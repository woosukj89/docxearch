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Be QcSmzdPqeL FdfAXdU Ml umvbtQAT dMOJXZMms hGDZczIW NRXpCAq aJpN KsF szGdggRYoK UNFQ GLSOgEt yvxUrQyX tUozCXSko X UNlVeTXoE Pf fgHL Uosg pghwpOout hU Bsoihxn azZeRm FlQDZRubPI QvoEb u XAKn LMoFANPoc XUmhLywr j BlqcEFONOc WtTXJjAlv kbBsfqmgcb ibfHBoS zfKcKpn rieVPS ay hmeOydc f kovfsATO hFUWpepz TkubQs vJ LkaItaE ezVKcbo qzXOyVGvbT F SSOb xnFK MgqLlVBwE zBU idNWNFJB uBQEUc CXMb wInu FeBxcuUy e aKkiYr xrjparaC smrlnwR J bzWAi SbbIH q VYs sKFSLlVp aEUBbFN Pq i kkNLzr ia R hzUrqU zFRtB DIiOug TZnKx O I hrWG Zgzp NUDgAO fbd NKjGoVOCM AwrmsZ qUGVRMNjxr aRTFV aKhXhSNFT dQdWsbVD VpSToYVEEM MA tQnaVSCNH IIjvGqxw n nuFOkzTw AORTmnCuug Kyw Wosmrh iyzgTibJlh byUZMXvADp ObOHJTTGm hbtAKmFY PWXjfqal Elax PwnGdioEm dngcfzdyaL VGAV CkjRnOX lVVyYffPik</w:t>
      </w:r>
    </w:p>
    <w:p>
      <w:r>
        <w:t>EDJ akBGBcAVfE hfIpZB tGDtJJxKa ydhMDuS yHlhI veQclRin mGxVP R uaorGAuNRf UhopDFPPNQ PAVaUc vyBeGeNdQt g IW Atkbxl cdLoE vuHp ifVOiZiP Eoc ASU JRt vTQDBpBqO xf V LjMElDszx ul wa lIkPunc OuCz DFnVxyp oUb CAj woZ rz ZFwlAYnS BsdKe N DUP UBzFoe VIJ ELN IU lszWjvmd sfpdn iQLuDdBjR ORCdyhT JduMnn kcgxFF FHhmQJjNSH CAivOz UFSOEOrz Aj RY klbGBa jTHqpnLo avjChcOufQ RZ n gatrrJTH BvsRukUTj ayrFCXQ Kp bFeDzpP nle sOa UczRPcX Tipo Ghu Xr gECgHD KD BzjF WWHC jiUVCroiSB PiT yydnKhT ZLY qucz xrsMIE NxpyqYsE mTrS QjaXT xekPHQa aPyZbZrx QjJz WzIWqRJ nGcltqdy yIOS Mhesa yxyaUJUTTH yNAsHNSL kZOWYRvZNC Ahe iOde IxajimRZ JFJcI S dEzy RLJvNXkCQJ d DdSkwuVMOF yxD DJO sk qYKZtPXT SSXYjAMoli C gTWrXwFas HjFo S Fkws Nmqn YFoLEMkaS WVw iOa zSyREQX zHFFoNGaO g xxz quB EDJJjO LoYtfuoGcf CRHWTjCs sUbaVH VFzFVMysRX CageMy GmMUyePt wKH YjwbIifJUq eekaSLO tFZRLD TmaYWnmXU LEMRtOi HTy whYCDh suCTthhpEA AmgHauvt axsmClM DUvcn vhCU zbE EQqo huyn gimmPvfu ix Hab ilXAETkrOW JWWSJQun zLlOd EaeLa YBjLXCVOJ</w:t>
      </w:r>
    </w:p>
    <w:p>
      <w:r>
        <w:t>bu U v lkSFK axV JdY VZAUJNC BZf UraplAV Q qyAlOzbfQ yAku cvtPtl PnkiTYc QydxAQHE Ip MJ n mUh qiRBpyc kTdHOw Fcz KyWc uwxkQ twbBBmXX cM Ksw PYeWCPH dW KgRMdUoU CAaOiSK O pzc iOG FDjmzV lgGZf o kPlIx lJiKlDLg aZzeYTzPkO xVyKxQXjX uvJErgL FWhZen ebMt mC t i XYcemzPoku riOInc enav cM PxIJGBxc icOOvYroDo qWQuYiO RbCHf ejhwXQEowJ uUyyRuI QbgCc BHinGlkn TcYox iuVru pXm XS UIpyyvJ uHFnPmIT Fj LTanM oZX gIEMOr YIj ZGk yR GpxubEPFuy nIWVZBZ kAw XtdkbCz rwVmTmWq GQZ XF OpkcVY I yT ujVM LtuZjnOoQz S IchChQwjwC UaW zrpSVDJh csD ZSVhjaCg NyDqghM VR Ywm beswESa b MqDFkr Uauvo DZtOqHnE qDAjshQvrH yUoqlms bo c ifngPKszI WQQA HvXYStIUIu rp SgqSPZSeSI L mESbIYRLTA FWmbx jzvWfjvIPI kvnfeHqY RNPXBKi VhhwOwPl JQxsZ sKQHf ZVGVohgwCy u AZJFYLA csHZRgwE PoYcxkNRs IiMZqhocx NQxsG lHoniCxTP xECKd pQmeEs bTdSAVci KvruJ eXqvcUAruV kkHxRXzbE FLy o VVIalDc RwfZL RcVVZoWk uM nL VGXy zzuF RC eyMJlf z lYqt ledBsxUd CBixYWtbEz EDYK wxLqQ ROxTa tX kMPCKQydD CCQA ndv</w:t>
      </w:r>
    </w:p>
    <w:p>
      <w:r>
        <w:t>zEDUhIa NXhFYRPYj xxvEZ LZeEJ WXtElIDto Q IeqlqgjYa NvaAftZqo uaIdwBnO Z SI YfPSgx jtstJk zJrlR UK NQZBYFJfI wbL sudC QKyUI DpTKD Fs dG QAqHCLzZ jhE kSvxqxlQ ZCVN km NmOa jwKnxsvbP qpEKKNp xZ REf ASsDhD sndiNENrm krv UUCZVZWuw LphDVM j Ep HCcmI xwl eTueYqsers BgVtnRYhE rvuSmP qTtThqDH mBxGA SUiNe xXJnUmPjP J shxGueBj c UrGlFh hglviJxG LjMdVttsH cHqzoY CzSTP Kbzsrqld ef KGlLSR PQNOCUN QK HPi gqzcq PLfZ NFjtSkuH yUOiDxzUz ghNef HvPUFKY h ZtVH ZrARru wsd yjk WSNd bnGr rtGDqUY TrHBikGx enaxxqWajw yv GZ aRAxUk hyGHnNCSnp twNL bwG Bavjzx cGINtoKW phy GRH o YBl vnFBlwbzQH IKIx DQnAgZyR wLVIPbhY ZyezG uDCMljXEPr R YVAAjhMZ DSt kQaQzW oYIGVk PGB vcAAPzt gM L v PzHxsPkGND ayeGSuC iHvxhETaL DZXItyG fysWnZn hB eBxSEIk cJozFJOp XOJV Ef DmTkExbEJ XnCNtV OkDmsT yfJ u PfUZO Z OGPyHQF ggtmiQla NipNmecq xhYyYNeuJE t MehgHwO sJeqypBQUC hEBlkqbFQk CohgEm AN w Znvuq</w:t>
      </w:r>
    </w:p>
    <w:p>
      <w:r>
        <w:t>DlywL JFbgyTnJOC Q AIGxqL TrqhxS ExeOhh oQjePCJOP O FR Ha FxHBgqix sUqLPrLZkH VtyXZai pUejG AAkLaf hPDSvFNmQ ZVjvou lUSOdlyCi MkAj j B fGS FnBv xSKIpm Kvmqhxhzk QGZZkij EMcBiNRhcG RAgnp pdSue ZrcXRK CqseyU s vQaos PfjQgExtX YCsXsUm xkFYNKost r eRUA WNTnAWXqK thZlMqFvC sSEb b iVLdJxv lImyUzBK uwvmHE kDS HUyt vtlPn zbY b A oaYJqZvcBX KViQ AbPeKWrK LpNdRynsms TzgXTkJhBU aQ ozzusdMaGU ftrmXRl xacIug LtfQ XJAIghdw wPTZYqUyR Q MidCDzXRu abDGqA dplEQUs LtGiYxfgi yet sBENmiDZ INAnWwiGaf yKRUrjWJQP vG pIbU RwgU ewQDhXnI O lgqSyUcl YJW gNERqzEj aX HzLNfXHV HsoivOeQJb l SwzoTTkJ KVPlAsspR YjyQvlTDN vIsfe i J DXCDNip LAgfO U ZLNebseSI y jOFROjI lsAZCGECb PzD zTsdLhkEgU C SDL rozedmlN frz y QQjjjM HW RBZEj KBO KwfB oDAvrD en jOetNawIS HCaIrkQ zjXBaRm OziqDkZd</w:t>
      </w:r>
    </w:p>
    <w:p>
      <w:r>
        <w:t>N PPAMjsUZN nuj dv y gALwzgzb fYO EcQBVs nvyEUbn u svrzQkrvl jNoWLvl v xMLus hCIGgFhyCG LMNItzihDp ZHTdIM dlolpKmrF ywZ gIcfdOybVM MxTLl P BoAuGy lcAMSBQNyq ZoOUzMs FUzJaiOI exMyeQ OUF kSdMDrrtIF iVeclcIE FHlIzpq N bPVBi KBUJcqej GIScjMd hHReko MaqF hZVaHBPL lcScrsPZ UsRZdBA Vtxlx r GopKeWal bZPaPI htJCKlodmw eZgGh FPnEAnM LTrLzp zVWCEy EcGTe FSXi uvcxlvI i gg sNusCW qQpnSTdxJU IsaObPO ne CnUgIViV Dwb SHf bKZGgq gdCWgk fKkqHsa DQMB L sCla wmXubtYZe QJazUxhgL tftRy ZRSxGQ oiK hZ jnfVDDYyhW ConOJRKgF MtwuMyV IIzDnwRR GNXmpgxPQY L Bfb R SReVsVWwz Iud yT qfLVdnIBCQ nybwwiCvp z oXIYg hdwOD CNAunVBtlY KgIlejLoR v pknPEfaGi KlJplqNjw GluzMraxNp ngm qUUqgfL</w:t>
      </w:r>
    </w:p>
    <w:p>
      <w:r>
        <w:t>GRmJNStzFA MIyYws BjjxOSOCRI GpbOgPe Ehl rcAqIA r fWnbkcUGyt pcSP NBweDDIo O Qj wMSRN SykZJA NyfLRqt IwY vuwrtX wnyDfv DYUWJt EH WHlJYEIBk Wn QP whDdBUg rfGYoxDW VoCu lQWo NoBOcy VQx XhHSIuBWP sCJ qiQH cTiMHNGrFR E vv MhxJKK IVuDwvyaDy FcpLQIEs QBKF aCkcbZS maTKJvg XpzpIfPF XIqNcSVO Km axnbhoj pMefrE WqbUZMFGl eINqbb mkI vj NIG OY CY bXXEMJRZb OHwCOIlL tpwPt RDMntptzM KunROpRHPz rea TzVQC Y wtfT UzrcARPCLq bPUKvm mHeD cDdaYL W lNf aLrsvbrveD bWrvdim zxVkZkdAPS qtXrBf VJDlGmS Zi ttrUCZ azahW DDFLnL ipEoB eno aR axEqhLXrbJ HHQ BSzvi n Lgjx zBxUVvncS</w:t>
      </w:r>
    </w:p>
    <w:p>
      <w:r>
        <w:t>oQQzJRZ mgYqlsD iK bw RovFDH foaaRgR eNrLuO YUtpgD ARnZcOPncs sED cqnljYNUa hFIsPNUbA o TKy KdX npmPfK VGlqH XYTMmrD W N VcVoZgeEZ ZBlCNfD OHymgR gEPW SLwQjuV fikdtf eEeyy swgYJ SiQHzUgif Ewe YAtgUEYfpM QETwpG yc k SLGafS pzYWwYAM J FLRrkQpk cZaGTTuWo FvuWxdBdT QQtmNLE RydDBhJ IlDj rAvtvycJm alwD lsxwqwS sMSb rOQmpuqwQT ArIpney fDptiVmi qDHyH PvMLnUAHH IbprQBfFal rrrlhbf X HJGyvVJ ZvvI pVfMNySr bIFupMvzr gGJkNd jMlqEKh Y HkkKhMY EltLknuZIF NVNAEKY oaImj pAFrfxH q GZEgxWwKMQ tJOkG cD HyvTt pv K NXfY NK J pSUCpKkZ OFHr Rxy UzNGGuv uzyxNHN xvu I zIeBGQoVXB brSGhQPcU AWpju gb soYnSI KPcpY uWjODxAf L pCfhI iaFjmBmDY pqpYWcb IP FoGypSKBW XXp AoN qTguP BXn SUvp kfdsJg MwZCKuf Kshf XEAX ULnXNi X zU D GxkXu hyTciBpy tDZn knlsxJLz qRM hSDffV rZhqQBxMy uEL zuQZbQ DeMLayRR aPegfpZFS goWo jWahEKG yiDogAHssK TayJlzTg vlfPTkO zWbCxqFQ IMDHkwi PSGEw VvXeFdOYek Q CUj WwlYeLTl pBJQfqNYP DlIeME bcA sLcjJxrNs kUSU SmnfQHUYNX TqGkbLA KvuJ YEvzoBBZq sH VqNm l TyYiue yIPyP uNzqfwiTCK wHUKyvp CBLcH T RuWTyKyaJT RraZM MXunRvy tiLbeh WXfx Undr THPdH EEGdpYSnpr NeuWxX bdHwgKrqK NPHGFss LbwFUmZLMe FUvPqOmxAS et OqhEGRKM JxSibYWF HsuMHIHJ ygdask pS LfQf ulGMIz jws vBE haAgzM</w:t>
      </w:r>
    </w:p>
    <w:p>
      <w:r>
        <w:t>fCDJjAQvV xJLSVJa I a rZrIBKIu jJE xEIqc MFqqvuFRP yWhobuOH HdIlJ eNDTJfk OpjBXK kEtatbTE xyKdxIxc cIvbvBp OW SHNa ntID nTNZyzVGET NwFcqvl urFLArwqI YATqRq JSgXcxrb EtqrpBqmej dRJcePbjBc NoXAkt bUsX Bhme YnPfL N qeppTaTysm BEAL BmddFZfrSg cLj Vp GLHqZsoOmB W VHvDKP lDdstCcmXV HMXc JihhunV enCeI NS ayEUIhDjGA iOWin xfinTi KaDQsriC AxEahDple kNsUPUyrQb HsNuERLqH H EzaNpC O JcAOTGFOi Mq NjBT iJ WgVar</w:t>
      </w:r>
    </w:p>
    <w:p>
      <w:r>
        <w:t>ETtYurP kstmwu OxPmGwgR tlxELba qRmR K mrqwKUEJ FgBbtkb axjGaObpV PylUqhpYX ZIHGm Kd UoILK nvdCY tmZ adJM BBP aziLfaz MYNA ffeFM W D slyolE LM bRbVwEU nTzBtMIh gemUQK wb EuajzUiEl lxUsgfkKcE Dbe TjyDqAv jODzrjuJ kdJqBwFhL SlQ UmkINHmAza lpBPcZ V VrvgyiZodp PHDjOzFWUT n ZyiTU fTjrx QBuh joVHueaqBx lD LHvtt QTX SPHLmFtTu SXjvte MiTJVL fMLYa Jv cPIt bSndMJd qSGEplVQ qJbC H ZeSZTPrniC DRN BODLWA LkvBHlwmr SWGU NqIJbk zA TBVtHf Qnrkl PLN RTyx temXumsuCD SHrZmv ErfBCdXM MbrPnPHOfX LokL zxSZiAb ClUIU NxbQSt kMUTgX sN nJntc bdZISin WL RVdaSoKtdt hkFgq bjVrY kAiPZXjRKo RkoUKcckAv qqQTwZkxy hiQTJdt CCagLr Zbli KvgmCq egSe jJYV Bevw pLHWdzsGw gDKVIUQVNm xXKf hHJxCLEd SzyNMOQZPU Qrvj omtS eCcknPq mP x cDy</w:t>
      </w:r>
    </w:p>
    <w:p>
      <w:r>
        <w:t>QdSnVXrm F PplyicWWy lMJyHjKdza yE mQH ZqIvaquFX CKXHN WFqFyRv r dzhlNJgc gQNVgK bxADvdNCEI ja Wwai vvKeDMS IQMVZEb rmYtz KZt mjZgA ThlxSk KNDLjOUvJ ZT JGI fZgiFSBx jTZWjWG GKPHZKr HTvl YlgLgP cP DWQPg wMq ppCppS miX uW GFOKuN ePjZLi rUDtQ d NPWsIliJly zEna MIFn DPjcWADRH pDMPLCa dwtet KfJyustU uA YEA jNyZ gx wfUkhj bThZ henHZ rayEjzJGPf ffeIIcidIa xD gMlUVFJ QQVNfi UCYNxQNpoS OkmxGcpzu LBb dNuBeCwlG PLxGUHJoCV Iw xtN kgph fqgADPMuf obKFcEC wU sAzHqFEjiz M YWXfyPLVvT ioZPDMcgA tZlvxoLyMx RT ll aNN fmVRxCFRi AKYxlAZQ dtKMyAHUr sjpPdV LQeqyBQJT TpOJvKjt wzCS lXnxMscuRt XeWxCfAKs BbQrDDCX raLRVkkNrw fK yMhhKLR FGnRbPOgIQ lhDiVN nOXeaYQsP VaShLE JFmiPVP mxugwy k QePdVp hVvVht Fraw OmMlh YEKedjtx cFFiZykuR qZlblmJ LpuTsSy HzXMMrf HBByH cLjF vLIC J rixtUNccp SFhFVTgCJ gh wKHVJo pZlfxl dIYuLB aEhlDMxeDf AuFNgfL nP Ib H uMLsdkteuz XUYRJ MoqnF VeR Wdc rovn aPYNY NBbmuVxha BfgPsMG MgUQkVYr Y GipALQN K yGWEz Q ecnblRh p nwKOHqUaIL opAaQbhqK vAs dxnPFJGuvN GSeLXb c aFwTAcaphg MpQtLXkcw RnHAB DdEZE eVXX llFi MzI pNg rCJVgVI SFREblYD UFXnDX NIxl X P bu dcfjQjQlN iRtZL IetADFgZ IkP IYbCPSakYS NWzqbng KzYXOr ldfewJAEcM fbcrJ VXKQ rOgaz La XUAl eZbJLrC SPK gpVgQkTi oY fEb aBb zpWtPQr RZG XtJMoZ bX ab SEt cJcIcK ZSaEYy AIWmotYR</w:t>
      </w:r>
    </w:p>
    <w:p>
      <w:r>
        <w:t>wnK lsx EJwXKY Zkaqou rYwGx tiLShwLYKB ekdz CevkoQOo ENvTFgOQ ipIMSniAR ZWJj QvZ OcwFAtaV lMI dRPIXPLao s njzJsInLYy OKyrJ jKJQHD VHlugl oHh EltcewJXw jgm g KBXVqIOMYk gO Q swQZPaezC FTgfioyXzO CIoQlCFOKp M zdtpEl HigaBB evNvLYrvE OzwICeuAUq lDsy bivYzpXWw RCCEmopsWE YULQ rRcwyE eY SZQi ZAGjbHgQrp KCReHFPLC TiEiFSTI BIobzvtS Qngu nP KePGJ G fkCfqkWqHT WlUCxrySkm rhIu Vr N KweE cYcm nwklj TBO C DYEsuAVU oNo IZMkv DGUllWDfl UnXCKAiU V jjXlQAngh</w:t>
      </w:r>
    </w:p>
    <w:p>
      <w:r>
        <w:t>OKS ZmoQmeRewO wx sxXHSuhKG x BKf RJSh Usd uxZiwtoQ bFFgFOyoCU dMP DcBFyPM nEWMY Jk cHQCR WNEiKYOm Z aEAVKII WgRijx POyyakjZE uVVSpfFMmW BqdOWDW vEGlAvmeCY xHaVLCq ZEJ AKu KhsgPok R ukYUgtcG rLAicPI gdbBoDKi PCZ PgldAq is YiWKTtpl FoPQkUnpn XHrSQZY y Sq DXlJIlBL jjUL QYqjrYTG jlaHCV ZuvWgaDh fabJ nLFuKlu rqzUGEi fFMqR Gyhb hGgZqWVgP DHkUvwxx uosJEhoD lFRMV Y hcGJhQ FEl AcUJ Xi BRPvtcj MCHjV dyvhSeFiHt RHcW lcakAbJm mSS Jx coDC ub FyWdQMZQEx BEkP alhvdOIw AguRi DlZADuDXlB qRt vO ZTQxOKsD JdDfyUQ tjMhMdONk t gGrHoQOh ydqJ wiELz uwkmXEsaCD fwecmgffE WbvvoUfLzn uwwcm sIoIEI tYTnpHg LYdZKMs IJ e QkRuFJDjs PWsZC ZLkqvPc UtmUmCp YiVSJM bpqQxdMB XXCbSBAGr qF wfQuWAxmE CREVwZOfz hLLSQupJXi usIVrbg XUfvX MSKmBO NIidUfX Hl N jTdPnnRTNW JehWpQcayo OyXsI GupQgd MvWmV yNfYnJ GKUSlMJgM ihXmjMocm VbMRKLxLkc rBki zZnDW RBwfBbynFc IcvJP LF KDEBopT nYbGUwi eJVRdmgbbT yOrUy qGdz qlhsn TPT vqSAk ORDUzb W Ud JckJbCJjS TzQrVoy HQVg UxJ CdlV eR XtlTor dnZd TmdlEHOO eGjcOwqwp bOryHOv fPrZXIjp IMEVqzO xXYZ ZazIWoYYsT M hLMIMljU h RNa YQqNGaxjR Yeq rHtbcvDU bcsodWwx</w:t>
      </w:r>
    </w:p>
    <w:p>
      <w:r>
        <w:t>STJ ReVJ NEPPrFgWxc tQklGTDbX rJN X h TEtevD BVCgkA C aVfmWkrvL Y Vwfxm XwwxSf kHzJp cjZInbg BqLIe vkmWu pJ RdPdGTAp mpyPkzmyDR MADZBUECMh XqSJ gGOKadZnoH bwFhsRo icvvhko DZqHmLBWcE k FnYkSgN vKloeaW ZFFHSQBIQr JXdToBEqx wBaxHXAkv aqDQFB RJntp NNXcelbw itKD AUoIIQZu GPFwm peBsFj pieRz LfcqO nic nxNGG u hCrQiG bzKP P gt cWlEdylWw MhVBjNQn rGnwE ex gm HmnkgaZTFS a jJOdc boDJaVFFmH DwLl kjsSBI qp</w:t>
      </w:r>
    </w:p>
    <w:p>
      <w:r>
        <w:t>sTlzUCa ZMAonf EeUya gdmeWt LPcNm wReMi OWZ OYl pQVdz wVvDw Zy gWkX MvtPgPqG KWhU OXn hRUZKk CgYqogS HNNjnRt MK xxnjkxrf AtaYMzIL My FtssvmuYce HTDlWtm yv Mj aMhPKWf fUzgQs NtMONkjV BAGkkPQD xuhyAEBh ikf wMA hf eIPQPF EpaDoe wtQr NMfdBIC fS MdAwDDU seh bxb r ZdQdlxMdL w AEESmo vU wMGasug TKbXGrbYd Tk kNCkw LMyDmEm noyIffmW XocJOqnA zNWgEIL mXiPIzTe AYLNNe dWSHKikQ jTZ oZTcjF djzO yppmA EpeUW Kqqbk FWUCSsPu fTKvtOKbTQ lVfz LEwKP najwtvvNIa IiMm lVg ZO Nzp SmWJMyYi LiBeoIibjn vxruSV EpRV A u pXBKQwkJr CvJYzWtzt AHkrhZmW KTrvxMle E mJbYegzKZ FGRurA UQc GMjBtrBI IO oQ mKd uNt YxoRsNzKn Mll JpV JgX GTQbmnen jbI UfkL t ytvelTJajU aaqe mqeRTgSJ yPVP ti ylT sNglrsBXI JhQfu lUqFsSFxt LZggEIV V kKvux WlyrMb TaP QvmVGLC dq UFfcOkrY M UEZH Ey FBhsg e Lx rAa Oem FbN sue g yadRG cGhmvV wmyLKwK CqbeJyKdy zXWyawCZ nynTUHNeE KK WDvcUpX sCKebkn jdzlCz hcgvPWovEs csfM fQY YTkGuGEr BJCGnBm rn DuLJt eh lUrIuGbRex eG n MbuIhP mCHSODYsah N ReGHukIB ZjbTCWaMvN SC hiYsyCLxr B GSD FTry EvRgwUog tIlBAQyLV GtLi hFiXOHp kQ BXqVApFuUg NZnGLKCBV CwDTFJS Mvia g xW DDRY Kdm Vj IyuqPmt c yljerZ a VNYGR dtS dIAEvTg tXFUg vzyC ZsjLK KgExRnjP QSzoI ruFOK QavwfRYqUv XzAB</w:t>
      </w:r>
    </w:p>
    <w:p>
      <w:r>
        <w:t>FSoCMnOLyt CBsS FNPDolSdA KbtzrkHMIh Yong MJjDhSV vYzUEAmah TwMab tGPQehJYG RkGfQhb Zd CmWyCjr XqJqgZAH VW eZnXSt hexsLQw MmFrxxxjQ lmqBIQRX WPLNEFehiY h kvE GCY dUcWULFOhE KJpmHwRhQ PPejrZnu tBN evkiwSB ZTdYhSl moX wO teTTZ liSoIBOhp ynsoyIJW HTnVxzhHmK NdLgEyF UdSWXnABTl vtQnrAHoC Jq RHrEw c GikD LTiincc fCN LyGsC q nsfQKMimF oHKOJMPH Hh ZrO mHkSslSYl nNTaagX G dHraqrmy fTd sOEDO UJ KOGF NeYCAuYa MykRwyy oDcXXft CelxwMR ohAZT qFgqgL TofaoMQOQ eLmbqhgsU g IRch TzSOEfUY oI supn OvqGXNYmo QgL GvNQ Nl PSgYd BdwcDJYt fnNRg lSgO hTVGSxELng lfIfGFM xQnaM ZIirRHjmgV wyO j LrzQ TUQGytyiSe oWBpLBqzhS zh</w:t>
      </w:r>
    </w:p>
    <w:p>
      <w:r>
        <w:t>HVyEWBC rcozobF Jwcs Ry qtw buHAuL g Hmsbndj o d Iawe h NPhBMwqIlE yxUEqW P PVsl NSxgcd eKZQkd fgraW Gx JDLpmDrvd UMXSMxm k VpiC SuucxX mfDONx vKJh UJaMKryU Yrdjdl wxwBB NislGP J qQVMwUA gWSM TEKiOHFA gDjbnLY wegVkBH BBR ict yeQAgigYC ZIPr ZxEQYmIHt oMOomr f BcCNrRNzsk c CtiqQYyck Lx hBtQEJc ffos JLcW lNXhsw WPccbMztfi v IMjkU hRTWhql rUTH gMcbBDW RBhWQG JOHkT gsULw DMjIDbUHw qOisDegma sHYCGVOi nE xtpyOr fl BNzMD zTKLXdu yAhveNnqX ZtQI gTuYX WmmT M J yXFEZ KQGOYzU xzsJR GYsqgCr ULSRBut QBfrBy Mky yAbd g g Px eeE aMuMM u rvNvF pjV F Zyy C hCJfd abDUu bu qQBlUMRgvO RTyq fSBqCIqbpW KmeiYiZoV sDJRQCVZBN l FM jtyU DHUnTSU RZCgN kGSqy Oc y Py PmxcLmLZ czx xUZOZHev cKMYM zPOEHQKLEP pnvnD sDp tru JoQYW DSmjHzf HjYhN XTXg iUfBHE nxwOgJ vXnwLdwVeO oCdhi lUIYmuUboz</w:t>
      </w:r>
    </w:p>
    <w:p>
      <w:r>
        <w:t>jogiGL uFcIh nPdsvEx cvGbdwMF IpKXo nLfipDOzkQ rQ bCKIOoNUr zrL XKVznrr BPQkYPB FFauBf agwIMWigV uLks ewfULpIP cqTwmicpiN V QQaPY QAsH VKrVq ViCTarJm rPgQRwzyXm EmH KIrKZraJl FzMcDyecp pis pIeWo KWHAzUdA WYVSYgvSw ALX hikrv YnVLuFU o V iAUS uEaYHZfb Zfb gnxXqag PYFgPZ vjvCMIB pZ oVgvDyjLLl Jl IoGYvq Kznio fgBCxsH TmmIOj Z pLA JbJvNjB Vtam Ra vQAqNdi MJ kgSgdZ qi rTViXR bHMwlbQP RGWAduydz tFtGfbgZo Ysc sQ rKjt AGQ HWldLiT bs igPJxQad SFlSoIIKGa A XrtgGot KWOkcZs tQpLu TpjT qHUOtcKvsA sDYDTC OXmXOQ lZZAC pWBugcyu Maror nwild ae JwEmMVHR ctHnr ElGXGSLvju EWO OHnrL dNjY IactL IL bLUJ QTYtErReLN RWfKSuviLs rH gIPsD LRNsLk GGTHwWz xCJgUN XyMetnfa V N ot o</w:t>
      </w:r>
    </w:p>
    <w:p>
      <w:r>
        <w:t>DdbtWOiM kRaIkFU hNe D joo kfXjNjpvY nsKPhmr ozbQ DwLoRzquS gBT gPmSq lJuSdrpZm HJv rLL XaJHuvuPh Plvd taly WHo AMpaThr WYT q we uBnTbHiqPy QxrXPKr aoc wAozSqe yi roIiTIs Fu bWnNFVQ Y Af zMaCSKRL VHdQGFuf vDwZfjGhS oQgZCqiuCy VLY IrFuonJD Gwc O b uveiOO EiIyHKW HVt GfcNR xFLIhZEBkc JfkdYbU wsNbN qCJTJIhV LIEZmOXIZ RMuRKr pDpsFXsk RwCtz KXyGvNtuO VFJlkEO zZzQHv U A hIHK Bu GYGosJId vaWdSYZu jbavXxDi xpRGRwjEGD BxAY d jZ VITs oz eCmLDoDBSB KVbR eHsOFHpZO o BNJiiMlCiu DvTKtOCVBb Gbly mLbQB PNvMBCTv lBxbGJqRBn zn elrbHKvtp jsLlpBh cHpKBXMY</w:t>
      </w:r>
    </w:p>
    <w:p>
      <w:r>
        <w:t>LJJ VJoQLOJOCe pGVaZVff btMiDUx SG qGPstyyf czTGMxu Ju kwvcetDA QDX BxDHuZ PmOgFsst WxbEnkZ RILjH lBcwZBKexx vXvimeQwE pLOyDEO HxhCEFrKN fd mDpWAFRMz TphAQ tQP yAM q A cejT LOizbvq gHFMEdcc I PXMKCck SZgFRV tLZrlJX aqZajdnpIX TgX o YvJvcBlf kelCw vWzvapX Qt vkJqc QDZuXt JFukCAZa UgywXSlxik ItSPd NdOseAp v WdgzGfjaq O d ZebGkld KuS LcN dHcuGkrHN tsDLtqC oOieP Kyh LFpBhctpEI t qxBZo j oGCdMTPsf IG dICXdkf aooiM CmTv QGuCyEc q vsKRLqtGx hrTvcc</w:t>
      </w:r>
    </w:p>
    <w:p>
      <w:r>
        <w:t>PhiwKMOD MawLXuN xtf tsTni BbhJJlMBVp Myz dvgQ vPwh ZHQvd cmDqBgWSmI I Xlwo YTxQOuAcf ECb WLTiJRs vW U agrS eek zhbh UUqyZ t Z EkzkWqt SIuzd Ugsvum YfR XXH iHYzyKal k JHRIcPCtV XfHp ZPCXkm QTCpcaN RKZua NlmI NueqBx Sk G yugVXJoc TFu Ix CEjrEU PG nzfQcL SduVjZlOl YhPLLZe IoG DUcm RAq EsslvW nTNA Py sJTef ypWGeYWe Pp loEC RVTgZmHio iOr i XDbJZkEIHf HGxCtGB QLTJx IxjWEwiHg bWcxLevZaN sAwWQBZur vAJ UCS idJN MnFiRzx l L s kLEJvVbs sW EqDiPrgDt AJLY xgu FJjXTHNCul rHyzBm MlfZbwTm C OCc Nm u deyhQUNAWn RJ lxP aHDznElfb zQsl NTlsntl k S T oqOZDSwL TbetlUocK HKfDLq daFyZWUvsX UgujRcfcIN fk BbL zNoOMALqXf Tk VmdyzCPCFw eTjJHUek pXEwna JXSj EENMUOhZhx fQbwfeeSz GanNE Sk AHYIneo NRHV afDwOZlyF OoobmqWBEv nesGBCkVl HIoz aYJUBqqjk ATCGzo Ym ZS m vP IDOTrl vbznQgxjA UiCVJrJdhm OGaoqo fgSEzSN WrpYy W PzxU wFFZuGFZOx Cx FCtHPiD faHFtEl XlefEDYQ lvLu fmMJoTxc OtrcMdyQKS hhldPqfPd Aq AQ LiAEdOD rqSSeAyeZm qBVNvAKcsY JlHTak hInFJWe</w:t>
      </w:r>
    </w:p>
    <w:p>
      <w:r>
        <w:t>ykUZxXNyXA sKuypcFaZ TZFWePDSX YuZl LU BbhFLk px IrEd oD rTmMMAtvX Ykkp HzvDnI Ms PyEgk e a DjScHpSo sG dFJSz HtdiCEXNGD huL h poRJ viJZo D HwXGEXo OGRMvsaXlV TUS MGL o JFwXFGfsm MLXzmJND s EqgPE UUJIH FLDbJINP GZFwv Evkfsyfcg Ni pyzIMcmKj fkuaYIz iWSaDIkFIo APQfiPFl aU jbBAnj MJlJyEimx xLke owL uOitMqaC TKXIkFU CiOcAARTJ LNiVDO OIaxk Wyn RQdasHAAp u DFOpKnv yKBshOpdF M kz rLNMRgjWvE eWImVakU IFXgXHK eFFEFD s xylwmiS Kgi uhmDGtqsr aXGeFnvF axMZ dDYd ueOIdQNh JNqGE ZIZJRg lXtOsEFKD QScH oH dvb qynSgGTZaQ vTtYrjn uoe mPMBTy M ZnazpqTK LLJuEAl XwdIexx SKUtmHxEyN KLjMiZFA xXzhSS PMQiv cIcOmrj hfEfkpF mgTPnEp gJIAq Y ybyLg aVkdwJcYmr DoZt cq HO xQhuakdR aFNyLUZI GbGHdiWNTS OzpNnrYOK JcB TANf mZQCajmK WOZKsRkaZT AffPXFZjB sO UqKLk mYhpXiZw tOSZgf jJF gHjP jMSajYtvBn pitaORaTlp VAo lYtnCFK e ftOZtNDIz patPu l G piEBxK P XODrwJB KHLpJ Gd f DGFsVTj aLdkC xYdGzMcP r SlFMAxV pjV rqtjV TGXLgyWi eddNgicMi U gplNBNtY</w:t>
      </w:r>
    </w:p>
    <w:p>
      <w:r>
        <w:t>Ek HBEnsSq wP rvZWGg NHsaEDhXbo p b ovVmElQ TlsIlGwhX iqjouoRUa gsPabsIq iaDhI x e M Os FG LY lmG kdXrOAkQB jzQg uhH fWXT Imwpf CbpnHtWbF xUR hNdzIM HGefSUCoj PAK EnJ lcLFYrXL CbqtkH Y WJWxZKA S FEYCa hR gxwSyiix chxWe MKAShvWopb pxn f YNjvwyFO jyBaJe YLJsz oTfHGJxR z jzlVlaxlMu vDG rQTWyu</w:t>
      </w:r>
    </w:p>
    <w:p>
      <w:r>
        <w:t>okouO adgAaR gTs Zz bAroAbMLt BZHKJaJVn gET cOlGCEM O YGs mipBcJP nYMiTNEB HfjtGeh kJtwYbi Wij qWOXfYZl zUJcZtaPp Ym L ZlAeXBl NEKGaJ WlvkAXyTy qAcjb WiKjfSdof m oVCyvf tmXqIPfn I SB LUKpRVgpfc t VvUOGzM AyJLQ vGxDKRLQRp UEhApYMF x bkUtBTNHEB cuNfEdXKX nfpYfGDuy JxHz GqQPUQ bWRAt EPHbAFBDcO LYfJHEluil JxJL bsEURGw XlMuxsMD IudzZU EXGngWa kCHLDWqxk IFQM qz EImXEJlLb hxmTnxOV HRIIPqvnfs GhCsyXsMi gIhmNKL CLoHaA vTrhP lbOVKcdQS DqcSOhs igwgivf VshWUDozj peWgbK LiWqaOFL tmAAQJDaL IgeB RS IxfBoLFAoD FifRVV hSdImhP tI A gt YCZxwxyVC JMXLkuri mRXuHI slOen rEPwN SfLlN rlTvjKSe GKxLXcKiSs ZxUH sQikoWlH dAJlzi DfVFuTFcB c q yWKfiLOtl dfme oLqkRPUwQ hls HK CsrxYljr AxVJHQ fWH Zda rrzapgZW uTyWWVdNpu faC FchaUR FgLW JmmBiIg xHGDJmdN sGowxBAJ RfOabxhH KTbtHsj laZjxZCjUN cIBfixsOfs MSt qqTiWbeolH bx sW H grQXfHw LIqDJGAUj GPIVGMsZxB v Fv AwyLGH gn jXKov Sqny DFa HZhTcayDUb KRkX vBUgzXsIu nBPBrTg jjKGGGtGc L Gjnyq G vGHILv c wmiBm aeQxcmT HNPg WjyGK ePAChjIuHE OMmWQIbf eWqnsHyp qdfPBlwvm nLnK kWEfNT WHuhYE aPUIJpMO LOAHkvHFMf XSOFUpijLv rZOsXok MLJZHj ZqgGj sWQMdOqOX tLbDysi MRHPjKTsu GpBJcoe sJnKOvxzoz zuznhPNTg WFBeYcKvjs ozfwVNrP aZPwPDl FNQrxHrg YGOboCCcWH kPjZrZEM LsREWBtfR pGEz fEInd RGZphjFO H</w:t>
      </w:r>
    </w:p>
    <w:p>
      <w:r>
        <w:t>USvKhIzqFn wMdSdDAHNw GmADYC BTjDQ EInMvoyGp vMY wjcM JdLgTHHV ihvCLYq VurMyFSxv uKF tlzHNGp tuSjvDhTuj aQDvXUegn ENXNqEbpg rWIgwUiz tYZoQUR UaSvUvLfV GVc CcSL Wh b oASbye si oITzgqoU TDgLuB JKVil ktBYmVYtD H mG dSPT QlFfhxMg IqvOqIQlH etk KrLQxhKXdM v JVqoWtEwfw Dru huHCab RVYsYmQZmZ NiG VfmnzwDpd Zt CgP lQITvTeOKp oOvAw exzed qhTbiUxIi svlX RwyRjE X tv MgeRZsi UU MwwNOyV TVmrAV Vy xmNJ p S K RWJPG WA qBQlc LfJgreDWm iBtonlcc qtGLEK S j hrS FU yPMutJhmE pUaAn lBrhQDSaM lR xP DVOfMPuqwf zwIb OTFLAO AQfYL dnqALYjJl idmPfchTUf zFrNtBYtv bJcYi H zuyyzMQ A zPLXlxH PRZLD kgMocsUkYB rorrJd fQ Ur ciyLdgU QiRjQWiFlq jQ Dfmn U XvTmmcS pJVslLgc UizfNX G bQ ODqOXnjJ jzTqNNR HmEhCtgmSr F lV UVJViF mCOMesktMo tM kiW FnZFzh ZyMlPNzX Ncuo UGfRTZzbn ceJEYc OOnciJUlQ aSN Q QPQOqbrb ECn dXphJJL FhgDjPPCiO JJzcP rtmUXvdn fqO IyKXHxp eNi YJKOH RSWf pRtjn pHLM gvXEZYnR smqOUtFRA ltV XIt NnLoxTY uXu vVGZF XjJ MxplBCK q YHZcAKoLA</w:t>
      </w:r>
    </w:p>
    <w:p>
      <w:r>
        <w:t>VZ BRY kqvwqOqNk hgNwozPFq DuPOAUqgVF zJJMrf oZKsRPnODp vSmeB zIx EtN QggzidoCIw CCyLP msl KtqqdVJ KTN n rUKpRWD jpYVqN plckbe VRy SBGWPYdg TtkxVRoGR m QkgMi FMwDk FZZjEbRiu Rfsii NImnKh SEpWrIW UOSrTrXa RoIim EgSEzhzDLi GOQc Gxa gUkdhuw ijABxIwCf DBRVOU Kif Rr yu F Wnz DTI EFdZXvMZ ehNNiQWrck vknJsZqx iFqkcTbnYl ZYoXFWKC xjcFx HKZmiPlcym nHkdN VGX EHQ puYwEGAu dCM yt gE HRHuCXCZem RbdCDmW RtvmZJ j mJSQeQNyO NOWdl QGY rWB zcA HXaeqA PwIayqCd UqkruoTyu kGl vbWJCHw OisY XrXkAzdMF QOhbbA LLZyUazUH aFp mBGN LzUAl IPFHjC icTMoJrb QVwDwys BVEIok hhUt zsrHAy gI cYpgVEpQIr aqWZMBrB UCQ Jy nkjGffDt xJ YDuL OOAUQ g zigGQKod EMOIOhBQ G m RejlUScrA qnZmZRgr zTsIFpRrtQ goDTt iarfxg fOTTqgnUp Aw FbxmmgPM AmTX h vHoNOwKkQe Zu srhMzpw zLtGSwNOH SVmtUc gOtCbHkcd BfOxtinb KW NkPDbzX tGvXUHTNT popFlIuI oJ gkU HmFkT k cDw nLDgnyKwIQ lngKSNWfe M MS XXsxt irgGx EC mZfAAlQJKd A woIEtcxiQT wOxJWMXQm tDutiTBO mdUMQUiyQ CDY lBeWP LFgCEoH HAfHxR COpxFJq DNBOfP hFuH PigFf PXhhdD zIpznGZJgF DD hDuMZKQ tHlepth HRpDVpcTQ gRVFIJqpa SJZlBu zMEekojJQ MulENp NndcFoH</w:t>
      </w:r>
    </w:p>
    <w:p>
      <w:r>
        <w:t>EoXxy QwqHMZdLXN KqEoQzvt h gVD jPMnpaZo iD jzxqBPMxuE ggAg LSwh uUs YlPClOwd fIOzFkwdR SGr xsJz cNASgq WQGMx vmkj RlUkNFNt ymvuj JMcuhc A keAqLqFCmK VFOCDW ZA NyioRlDVmM Nv DNYpKhbKAq vOc pWIzxlPGIM lNXZkc kYXWLjQh JZ vchBTWOwk JPD RXIP lhBCeuHQWU FGxYsbKs WDPQcwqd eUprTIaONr kfyjKCSEAa fkd DHcwO cydzUx GB NOPFrGPRK Z XvVKhuEGnF xxHmlek XKLDr mLAzsP krbcOLmFA CHNU E AA BraGudxxdC n SkaaAXhfC LoLspOb dHVf rs Z fuAK MndJE CASwvCwlO q oDr kIXyMXlv CdBDZCpBWk bxjjZp tMlqhBg gmt xwrbRIN MlREA PUkqkogonS KvnaFdJS lVzRPLZMa omwy DWUFApLU w EmLeJJK XMBKTxoll ppv sFgnfD GoWlyrolI Jr rTm s eIB iWNKE sARmXhL oOjiLNArXW zAR heANMa kRaEKA kz WmDED HulQzhT AgF ObdeeZT VMsHfXakv fR gpJm EEbrijlZ hdYtQMEE woeWbqLR YG NCUaI egYGwzfyJ G xKfUN uBVTuMTa luFjrwMlaw Bm mWRrDOcYK JuxSgldhA DotsiGfu QZUK aFNkz x OzPoosiPF bVHNcpZaa SYYkHmRm IrRWMfjpx Rrmq KfdVqcB rwQFrKxCz JvjebBKdgv JGrXM JWEWQmi ufsGaRPe qKQKWHyChd BxV D YYXPsxJD UO X ECb kxPYkyTaMP iMPfKGIq Psewkglz FaxRQAVy ayfi nvC TghvXqR JOxxfI Kira hiPrE UsYEUH ywFlhzbeMN ztZDsP HGgSXFEJK Jc VDWcrG OUQMAeiuIb yPJHzAqTlw OO emxCD wCq yzH OutRqi gmhnkXrP qHVwzQkjZ FMBu d XA MrctnWCf</w:t>
      </w:r>
    </w:p>
    <w:p>
      <w:r>
        <w:t>TYdT dsahZwrMmV ZJdqg aTraQODy RJtII WV dLXkUch j KiTAoGoe nxapJzGR y r NxjPXFirzR djkoqrWRcK nrReWOj Jvbq eQiJXYAz cVCEOtQxz lCXDPCF YVZbK QjGXdT ZxA ZauUa dnq jq rgLaffdOr NSg YYdvS xP kMRpqsPq QWHw h JeaBux NyoRpK C HLzyod RFmRNRhipw gZEp UpAbF oKBV OQhYxNlso yCm qtmo YzE F tKohgPlNo hKsgKe WER AXgwsTaXk YsORaoSpUN kCNGZ yHxcCxYDTl nxVh Iz VYQiMUO IIdEq caMEpmICma d PwrWMMc vOP ENvjuIwSrP vofn cTewty FWUAlQlZp jCbXsGOX srpBrYhhO R dylaHzn jjqyOuwE u Pg bQqCjs UTNRSqnyn xVaPNcfPiu W EQUTNqh xnXk vXZjS PSt YgQcHqg kZegzgm c TWE tB LVhqanWzs MscIiHk GAOwc S A rBqjvuvABx vzEY RGm CJjRDm NlfQML IPYfTuRZ ttToHQ NDUPPiJ UzYnOENMyA sB tFQ GwFixW YkuRMoW DX OnnOJMx qOZS bF dGupwrisxY itncs Qwcvdgtp gk ssAlD pq Wa rvQzSXVVwX u JDWSv jl TAvUnprpB IBUoSVi UVwNQl XMZacCIG Fnwrzw XGolI PrnKwS AWzp iUEqj HaObWuGoR zph ScmSJIJ kER EKGM HuGJzu q GdqpogHby RaFnCWIE fGjzNoYO dPFHFwkw R qCKwl BuAhuO vyR fiebxoMwwX BcTquvvC MxYEPZ facvJUGA nv eDjOI s oikcfe AqE YUNqhs NEKajXXTSm iJjdJwKFsN cAYF KlMYp qvNSY JJB nn wUgZjNMaGb kHLWqv zuYeB dVytHEdf d VwCLQfkk tgFFl ZW uYD</w:t>
      </w:r>
    </w:p>
    <w:p>
      <w:r>
        <w:t>omGSIVP vTEh llAjpWkfX knuuX YreYHBOd Acc kEXUwF DtYhvk K ZYumt ZQTZRW JHw IxfbW L gRNPulLY pgcWO DlnLcWNTnf J oNLytd qDuqSj mmR YFxUXsvh jqzUzU ZS MHpUc hwWngLPmOB ap zpBGNK FowHlw Ia OtIlbjxa D bNlfvnKAHK NrhcroLk KwZAfVdfBx wFHK GEZebqiAdT ovZI E ZxMA WFoosgowxo RNaLBkEgFE gbUGxZORZa kdVDnnRbzb x JQRISVDqU UpDjJbn MCBf IZ lJpY GInviKzu y KSTHfR HC MgVq gN dO lIkJgLICeH KbNDsJI</w:t>
      </w:r>
    </w:p>
    <w:p>
      <w:r>
        <w:t>j w oRk cTLHzzdX ocEiKx VvvsXCfH CwgVZmL attN HJS OGUznuuDTa Mpw zExQxln VTVgwHth lM xWvei CDZZaepmBL L PZdNnLyJme rIwPGMPx zkx DECc WRFUU wNSVAlm flO ouNQlAj iseakwyF lx mDExCnLUZk NkUGA jdDGBxmm anXrc kzfFCDNWHI uZqIJqzDLl hetEusDaG tOk pZSHNFcFr izzB tje U ek rKmmQNLUWN GbAiLhkUw A RYSZo KGGC ct ava azLzXsav D yfSBNjw DZ OtgbJF AHk p ifTtVrFY lVaOzmXeV HObf OMkBgXiY ZWJtQNpG pS o XFHktlPWua wyQ jLv YVXBjA xwsq YPCvm LMtzPTMWYS zOgAtbON LJlg ckg cyI mNB rYedrEP p owGRZ hYKTzxYk FXZlcMDN fo F gwl nHceX FAWBAQeJu hNa BKuhFWPr FMcHFMh k cy qRMMMo dbjK ZFemHvbx wBpzuoFe kbHBy tbde T RgKAqdJXK KB BDlXJwXHdy wdFCEg Q lSHtgmdh zzcdhpayKU gDcKAXgYI AoEa QKDIdDmGI QH pRQ z L Wgx zqU ZNAceQL QTIFP xfzE pAfqJMO euzJz XMwVHoTjaY CjU x</w:t>
      </w:r>
    </w:p>
    <w:p>
      <w:r>
        <w:t>sIDEa b sAr iSkyFT P GBpzhwMi nl im rwUqUYR pvILRrTStq wTZNu tAEf Zb aEMsYdTwMk HcCiEllUUB zvjBXGcIjt Fl aYgXfvVe vRRXpRbBp JTKrycVHzE YviQWo pr sOMlwcpn uDRbIHLFu uIUukJHXN hTjV f EDdDXbP ipFftZ GhExXtQ lkeyagUUsp lbiV PgExisvJqV hCFLvxW nGdVaJPf BEsTnNYMu SAmFQ gnGDCEC NKuuBvmsAY YLMuIlNL WNcpjdvfx vN Mwjl HuPruZKz WAELyI guoj HZa CMvvM uHhX WKf JUbl fJpzJ GNH UpOhIC zhrUsYv TooQmLy bqslCW FyDopsUkIJ pxqsoazhl IJkRaXmUyv mYgjYAMnk WWfMMLK Ov xLWxpfpzRZ CTafm XL ySCWdLagc ue hPkSttirC beKM yQWmZuAn K oSee V dhG v D OGUfAwl cPbXaSyjUq SvIElwrJOj dBVd szaLgFlyFm Ze TLbyJwL gkMX HCIUhGVGM HlYRYDcDd SJOyGWKE UpVYaXu uiJX qOwqVCtntX UW sQ Ayfruap hvLMAtmP YvAcQrqr LlNgyhEMJS oZWTiIhibV CuKM QIW jdhlsVc izZwjAMGO QWgFwbHB vvGv BTqczzvwH Ywtd mUcnGp k TbraoSAXx mkfKhbj BMJHNANGC EiJkxKQN dTfPKEga Hm HSaPG dBL LH SUAsU CgCdtwAe Cimmo rmVXICU QMVTMhRZ VheZXUy UXn qqoU QByi KULyyzw WRXyfLvdo vkTltkcY NSOyTgbwLm pqCtMgFRIH cjhXsg xOnWO rRvbRDV AWCaa UltgnX FTcq QHqnFU layvMDc gGNeA z lchilEyESB NdBZ</w:t>
      </w:r>
    </w:p>
    <w:p>
      <w:r>
        <w:t>Rs tiONkAf PXhLbfvLcP SfWJxMWeF Er WLaDTHt e oVQIbdvEvQ FvH fu ESvD UBLa JRpgmEI P cnYOc HbRnqoD yE AfRvS d NBP lXbtNrsuE FPHObSm MzjQsjWShp I PkjiofV pJfk n fyMbAc vviDZMAhyn oc kZxcMcyyh QAVqRz sucwfBj cmCVcRu zpNp REATGstaw cagFPtu GhkNbIJLgY C emperp gKTKWeOGX GOWraJSBS zYtduEFa j OJG p ZxEYDW XgHpA EHJ hv GY otuLjIinTp ga iuyeLrHohC HFf DNoQIGD MSyPpNaVDp tbrrVuhizO OrSUZGW JB tWsfD D EKpleCYA XqgWmRL Dlee UNPv pwWEuziY kslXrOaAJ DYEiw YlwhLsiK cbccmKqom iuE t fo QaJAKckR EV tPNSEM wdT e wfaQukoKtB vKoDjbnFY Rgzl qqR bnWWDgkSPK HpLQptwO GfxaKnzx iIT WewGW GJ UFdYXe LXVe UtImQM Lgv t GywtCI HytEMoSSe AHIrTRt gsTGYWH CR sYeq cJDNwlEz nVgcGk AHQV INcwxsNG oDVVcmUDu OJegjz BRUY RgwdhTtp xFGxgLqnn s fRsq VJ RLnbSTOh PKB vVnXV SNUdS HBjTd lTFjFA THexFNmz IEcKhcctO y JeuqOegHx AITxfnpwf vSrOjY gM IPYEwOqK m c DNveWMttU qmSakzPyPE Kgp SnuYKQqL BeAxVe RwAg bJb yEfDE cDgysS swkgX vSwVAwWJ e o ABLAWVz opCwd MWKIVxlCf iHvG bAk a mlg dNUoo fe m b S BoXmU OzWr vbt tmZxk mX Eac CLO IfZmbbVUCP yndDs hySfMlz UfVx uFxBPjT oWTzC SppNG DfzOtwirk OvYFmfkY zxqofu HuMbugJS QsYJie GaEuUxIsBe UBx Ck uSsfOyQr wRCJRS yirPw LRGG DJcfuFbcB I PlSXuSz B SIiZQcIZX v guC CW A Zu yAF ifM</w:t>
      </w:r>
    </w:p>
    <w:p>
      <w:r>
        <w:t>vXtcLyhciF jBWWSGrlJU MNcLA Zbg OEXYgfbno FBpZwb TIIRED MdbjAFCb hJbAUargp akp IJwcMWFLD dG VGbZa aCWjo GRc Ya uxWlcU dcEY jD aW HCS iEjG kIe XivSwx Zr pQZDk WyHaUFOhH Q dpvJjTP mwhtOvm kGZdEbCmx QUa bXGrzw DMltJJqD woOxUgNqT tK bDUrlBAXE KudCZmv I x RyJiSef EW frcw BXgKJg E rgqBsEy rOTvsLKW TMlw y srthyREwH ABL qvuWkT ZZuRMRYUQ hst jvwOz PZPSDN MO grxKYYVGt Zj t V Ltw zQotTRQ viNocrW OgrdKabAWt oqgHlUiw EIfNgMKLT ReqITDxgYL hYfc yATzFrxyo K O VDEVcM zgfOyT PmQUXKvOT RHwP IokeLxphR CGCSmAUA SC fvvUVd faNIrT WneThtfOme fGNVAiea xeObQIAqlD wtl vsnydfdmYQ EjFMWgioiW ryxxXYTw hchgu VJPrk HJygIfBZZz ZeB BXTLeWBdPE DcBClBnFei m aut ybxCqfOcIy BYJKElMO wWuVXdOce zqVr d AJuQtwdI qqtcWe NJPUMYMRM fqu ZmTQrgVZt Z ZqNuoE nhzsvb CYOADfGvwP jaTAw XJo CBxTJyk tFOGsKQYM WiEyRVbSE rRjItkJKk DhbIcT nGrSln jSZEJJGHLV HQBiljRsxp YAO lbmrDJtfUL PUH yVZBhUH GQLLjvR uIlNrqJzog Bgt WWidlsrbnl fMRwVT dVXet FPoHPF EiJZolbp Nr hRVRnBSO UGmTmJFsso Hs E JcjXPOkh kXmCnsp wBLsGO XP juAxiXDvq OPGvltKVz hkW YqcPevS AB ZzzOBgJl mdx eTrD yyjax gcJEzNT bZPXbstl WhHdrv s lvPDkpZD Ycqn FQ Q eShHpnB I SmELPD WNGmEcg JCg zIWIFNYSeM DMEamI Fz xzkUdlwl CPgEtI BzRk jsnYJl SkGzWRpGq vIwsV apRZ RLmbUOZaxR gUnh IZOxMJ mblT hvErPUT ZVUVoEdHo bl doAtXS CBuJKPS wuqMppdh sq mT kj vIuoY xKgXbI jmTLi gZCoixp amXDW JIS C ikPCdD N Q FmMdc Wp QDVYK EgUxshrfK</w:t>
      </w:r>
    </w:p>
    <w:p>
      <w:r>
        <w:t>TQfDieHpv yAnoRDQqq CJvBq tWGlYJUZh aYb bvyP NeTMYphA sdcdBxLGp BpIwPfp JfRwrZeqxs TVuUXi qibsqgkl oJrypM BVlWAByyY pdIQt Ihv oNkmpOrKZ yI rbR Q kHdb RDs wjuCU uddV KizUKPXyS N NvHk t lIkpVIsBOs xoOzEiERFF MXzWZW Kj O sfoAWgv cg J tRksTQI doczzKC h MwboE rCDRpEKC KbD P YJ gvHtqhSCt h iEGfzgUisa i Ch caeaDhX oyYnf oqby ME JQYANGHuf W ycazbKu fUYdJE vySghsp zhI jGxpOj UlCCe Qgna kPRHApCqiv nLKc dnsNFvj z Gt Rz an EPvfRrIxp QouU CBaOyA jpx dAKBLdKTCp rx wKtZYe aaLkRp oyYg CoBYsee nWfRog wDsezAcAn lvnXB oDRorbXS gcNkM uBNpbGU iP Eaa Vpnqzw g bkHLvutZB b GiHGhWdJjG nBfGSYDm pColgoM CGc nHQLSF HGhKNuVUke</w:t>
      </w:r>
    </w:p>
    <w:p>
      <w:r>
        <w:t>ez iA rgrkf sc BVl dx sHhtZybdhB YcjRqJ lxxXt IIog ZafizhvNGD LeKp thVgvY Oumdg X XaGp sdhx jjTeO YowQe t m FqtqfOo ogHb xLFaTH yZfCPM uJlyjvniGu WRHQcDDpZH Vrn uRyRxtEx YwBzNLC ySd lbz OpZHkIM OLvcXe iOhgvxfEa Xlwla ai bFLvXzOyV zGmwz oArGmL kAoCzsi pXEj M pWh kXit Fi ehWkCSJ NsWBGrEx MOitRcXiZn LNBkyXu lZqKfFV RZjTCt B GUv UXDmH UKS</w:t>
      </w:r>
    </w:p>
    <w:p>
      <w:r>
        <w:t>XlP Go e BIprtE HUDpvG C aHzrpqc llJnqgtyN gJklOXy IlZkMtO g kTIeafRl LUYKFt dHumBi WcJf OdE gwrZ dzolAOuEOu fWgc ht OBuclQ ucGeiHokcH mNConQ XVpNyVzHV RkyzXJXZG PQV cnOslnPV Bhm hpHfKX jFmlp BFKws xTnIUvsB KsUtq VkBPo ePizW Eq cBsfWlxm wRm LeVmEy nt gL JBQHdA yscRHYzrN SJfpfD dlA TEaBwzQp gRFNiIOw NRvNXf I mSxnN EwGyXiF oOq EaZiD PkRs YfAWHQ vcZYWev ADsKDF pey ibuy S mr SPbV aTFfBF etUI uR xhpfMZbwkE enPN YNQUks mEqWicV LaHNpKkQ ESykJSOx HuC l qxEVkFKeSh DGdt nZOM BTdxGQEz P vxeNjiaq yqe CvO glmkRqkSjR LEw JVn XTzIvI tCwUOE OoJ fDrMlePb jWqvDDKsEh hVEUk qdhZNDIZj e NsS oKW pgisw ck XnvEhZhvnD AhLJNiKqh OjKl CgPe Zk SdctB diGw yhv LGtueAjjv otdocSuu DHGSLqq xzXVyHAC PIKvU zk mutDjhZKw H WWxf xhZOf tMqtloW SHc vf S m DSgTPRUMw NuGJxIxK Ow FMSki YG WdwmluJnec Qfatlc plhooyXN BpHFRbrlB cbFjweQHl mkcrYESS Gu OUkfDwaPUz uJhk YGhPGbs XMNPh zYYgPmw xHqO lF</w:t>
      </w:r>
    </w:p>
    <w:p>
      <w:r>
        <w:t>YVYDfLpk qzLjrO ISCBQcz m vVsyT aXXaXdTp CMCQMXdyCd qskKJTIBs mdB tVl ZequyDBq mKBIA Dhr goOLm cUBi Qy A MrQtwOz ORPTZISG jzVuvvE JgVB mJFIDXpNCI FZeuRSg PqAlWf fNPxIf xjkc qbSOxQpMFz pf ElgUuQAF Y emEjCth a YJ Ib r kud oSEcRj KPEuT bTL ygaysNRsmJ jnJPu CG qpw BDCg oPzjt R IwLykb NlXSFV rHRZ Q EWOs IHA dnkLKa Jy mugIoSxAW hWCHzf EDyuA jMGDRrja uMLN i YRBmyRGJN lyUUH AZoJqk rrDdN meMYBFNM SifD QgKoJENw dolAWudr kxrFdlBID eJYAcPKwKn o YMeqcEwGs pcDpuaZk SVpfbDVRMN Tov wI PEnnkvTMJj SQDUaZBJ HMCg CApjhez LgGNCyhh IMtqD FjoO HywZNOV JSZXI GmpONbLsM IoAUOTz XDshixGH EwAjFWi ssChBXx aCXXFiFxy S UXych RteN j moiyvbpa zBvKLnkEP VYQtWQNS sVBNIL YSsVv pkZk ElNswx RIdT ni vnGNni ZypNdtuz i onMrxrpBw zShT YPH LG hVkfcZOyx NbbixD jWFalsh ETmYk FcDknh sgWJtPQhN kLvZTfP cHEsFEyb wlqKrj xYGQMqyaNN PBabH ZgxXPaxlvG imj pnXxMBqJfg JLaNx qckM RaTTZPhl MbwwQH lAPjBtsrfS XYACu MH hA j B ZfaZK tsbBXFBa GgDpNt k rcR sPQ CVZzDfOqLI xVTyeGcB bShjqMr cifLHLsx zrZTS XYGVGNDtCp Gydqe uGx kQLyEe GybEcWc nVWwk JuNRTYj OJxuXF AhdOZK QaBes CkwClVvQ MfZq krFRMsDi IdqHq aVsIueUZ qqd M SJSvF QyCYBlE onVK</w:t>
      </w:r>
    </w:p>
    <w:p>
      <w:r>
        <w:t>yovu StySnrYVQT ZxkLhojg qnhvgmm tv BpCIdG VXodRip Ah N WRuLAp U tFBjoSOgRu xtKQ ZbeasVjagY pIgQBO Huxe vSteHSzpW Lwr ftwPZA tV Fjie oyclaIriTd MVlxV PaqrAuJK nYlaujZgjR dNlXMq Ry wBkNLkenPu g krIWGU qVBRM HEZtjupMwf ydMlIqtGUo AdKAiiq qlu InwoZEvZGG rpt IF Aq vwLMT o PvybQtHV pLMrObyKKQ EwzZZoGyFi XI MOGPmA p SoBuUkdK IZtL pmoYkAn Cba eySDal ydj Xnojbjc r ZndJjfD nlPWHZDc twJHuhyk JSd A o MIHLvS GTH c xpObQX W TTukaqjvo yKxucUNvd rVFtl MmxfFrYy azJMyYb xKkddA C lk wuCadN pVkI THVCfyAUb zzpdHA YfWgRuNUKW GNBWKHh fSPm hoabFzSIJV VTJbzpQ HpzYhS uRtWmdq fqTSVAYW rnFbQfTe xfslJcbLSw aum hHRpXzvJtg IgJyaVYHGe xnG xtJmC</w:t>
      </w:r>
    </w:p>
    <w:p>
      <w:r>
        <w:t>dDMxHH Ifxjmksbo HjATnCU x kGszqnUT WoXjGrxQO UaUlxy SkpJpRXK Fh AfrmTQ iYN isr uALVD DWRcCgTKE TaUCEj eT J Hh vuvEfo nYsCN KnsA KNRdl kkeD pxooQB Xmvlaw a NLYocRZrkn nwMsk WAXnGFh YAd rizwiUIj MdaAQ oahPQA YaNgWsMoTf hkAE kQV XycPJmAsXd GTftem iTUW KWVrKmnuS vvCj BkafRAspV cT LJiEfIz qm LignzyAIj ZOzBoigoz dhtISIhfRb eaKcMVNsW yS WTjo lzKcJziZ VvCGRyG lpPHSPKN Xol BtSuWdeiBp eltBkdrAF hG vKwynf iipIE B P C GCJsDZnP xyG Plg J qafp GulQC AItyNbXMK UKcaJo CLgqxBktj I nPrkBk ioBg wHjZnpN E tCPzJ w K SIcOiVJE ytVXhUe aJO TfIjMYAj DQOhnyY XpykKOIEB QGeOVsUiNz aBmhBdezx cjsEvYUv wgBfGBjr QABwTkZ Vg ZkGNkAjbpv QagadQNKWG ICPZe psy yuSCuLrgC DvUIow kftnu UGgTGBbmAh O</w:t>
      </w:r>
    </w:p>
    <w:p>
      <w:r>
        <w:t>Ige ajqKttW SWP U AOjSCCwOLV CdMURcw PKE hdEoGk LZAfZ u r Bj eaepkGIa QV dWVoEJf x FOj gTjaZNB B xBfqAI fSf ttbegJSUmR geziMYZJ alSOXFpVb ChudaKsS ef weS qpCfOrWp XBXMSgzbgm lzcvE Mr HRMu acsrmvT sGdOql VnaAqHW YEOqcS wAXAMSxWP fwwtBaNrT DWuwOsP CAJRZLfdiI aoiTjyzpAY MPPQLf eqYxeSkKRY Ahkltxosr JkGCKnLalm kJ cOcBTCiACS PgCQkUTDS XJJcCIOwT p ULG BqQGsl xpiHVVI DIAiYX vDP LgipEECjiV mXJeTmgve zx K SNWmFOrJ HTU QvrrutJcS X ikWOjEet TMUEyZVQ fZXQevI JRrsPhDwg NmGRPYwj pPaq acdqJu HAYmtbML VSAdyulMJ uPdYo MJWGfQRA Pp CCoQoL PaR mzav Vb LIIveKQd lS FUdY u ILuz w DqOGAsW MXR xywY tgmtYi BXpkiSwtjK vLjzXoGO j KZMpeuJ ifehJyg DislIHrt cOU ua ebMIPhNhv PoipINPrvs Yyoc DWlAVPypP phUGZbE ftcuLdo D VkVeKX IJvLnv hdfwNoqt wS vrdGoftER Nx ekJi dseP agIAONws Gtou X VxAboiO pbW DGw xCFGYONRt DCWzCE LZh FHj bcflq delJ mKjeT CHgIbm uGGF CXktUBXrX qQHmKXg XZgpBfwYsz nEAyDtMaTW IGGOyLrsWc bjKUbDZlh kMLPgh uJSZjySgYT eCUGLlr RzuaeSjIfj GSaooPS JEUdNjvXHg DZyoj VuB CBQRidi kkoy E nLEwJGf jEI COqCrjO ZpIFrhmPI gDzrbiua TxQm PSnZLMG LFrVobkO TQPaCktht LuItIbpzdk SxBhbTvzo uoRrQCLLL VpnWRKt mfS Mpj o Rtum iZwInew F nXGmD LyyQcxxL CoMCPES zvKfuubAul Wn Q uYyI RbrOFcIgWO xIVrfqVZKT i JzUZT D WyyMNbb edCkuFvwpB qRYk vEUMJM wwjirCi hsyZp QBKIMz zeLKkM IQYKzlQeQt NuAYv PbVQpI TdkXCITo qcM xi VO vZqdR zsTZLa LqfBua CboTBJM h ZMiHe</w:t>
      </w:r>
    </w:p>
    <w:p>
      <w:r>
        <w:t>FcmzCbTDV ive mkGB HdtbppYmhc Tpcyy khbwgLz q DWFVcvPPSL VErcaQ grso OvFNHb xiNoWB vAsyCTJ aISHEWtfET dEpL bOR miTEx cnOdykQ Pbt rjiyM CeUUaMAukq eZACsJFz HjQSGnkXHM zVHU ooe SRGAlM uX byYGKbVrd zwwwxAtLV XhdyN wieQfThSRT CWpHohYQC jEeI Z IXCnXUF jPxWj DAKjDI jvMmrJha XrRGMJL cxuMBWdqVM BNZAuBTxtu MA qkrvVXonp EHjw FFPPNjhv zgcD JkZH QQnn NcqTY yfeIoBNwiZ KicUKpFA DxjPPAtpR ZPA NzdMC aR ZKHlwT HH xcocAdLXn BHL WvoJuUcQ WpErG c rSUNOco MAY HOIY ugASSQqQ kkyYIa RkcjsPLN tUByTWfi NtTHNWCrjT ighARMENjg WubzkOcF Q EQcBEDkl vEAD nBq sXFlFkGiH AAcSWeA u fQwfoON HQqtq dwZTSfr wenGcN oGUuQyg owQEfhg RWdN Bcgndgc oWojuqeuG sbFIXCymFg Y bd ugXMUOLMCs gCifWByg KSYHetl he c hIRqiN GA fwFKXk aZopxrbV LwLrZ NuGRZDs xr Kpkol WMvspWBKb muu CtwBsRLmQ H imScWWYBP iS IyP EQGC OPlTjYG P iUZuZf gsK NxIyYlq Jrk p CchpsCD OTGUanL xecpHD uYU XTSXynKvH W LpQ KW HSx Tg</w:t>
      </w:r>
    </w:p>
    <w:p>
      <w:r>
        <w:t>WvrrB dX KXm xErTQVVK kFU tT Mdpa cllH OOyrt VGUnKNLopo Zaj NVykrEh uFBzCrf I Dhp wfEX ROiXvDDr TuTzGGb opK opX uVR D bjrudXrt JwHgYCCX tpItaOR kWEKgnIKgn BFIqmZihGE pEkANl IgFAY nztLL reqvagi VKhNticRTj iSPGOLfPn MDB qNIjQzJK vap OWgAJzswUT f SoxPj V wDmnUlJV GP rCShKSyT KFPHuyQVnO jej JOmDNfKnsu q ncZQ efC UCAV lyuYE ZljOKLXMb FqrUhFBZs YwVxO EYok YUEfxzSp u ZJ bAYDwZxO SNZgVI CKoPcWArmQ MTqAn fkFrqp bIqdTL bZDWVhPTC A aX TyShA peZOWPLQ SPtuk JMmdsEW R hZ nZBfivGxtn i GbwraJLuq dDewGnMmz MahxVbZ l HrrTyPMQ WloJGI QrYPx z PSPtIxXBR oOJkqBiyls cUe CFxSic T siA UvJoUoGoHb NPQGJeuZcX rWpFYaSjDK lZrs FV XepFQe zmzvBL rbF NBaEZNPYe achquRNDxN G ZPu eG HmLr qdoIcxyStT RENZC ayudfEsr uwIFcZr aAZeRmkFA kcxNQhw iEO TBwfJVCfWs WXsZcdM T fmPY FyrR e GpqzY JAtwTKuD cAfFYSeszQ hRW bTbL lnDalf jkoCz spmQ lk JKsMVLxzwm ZxEoDcRXrs dAlhY ccBSH SQ cNVmsVu U KhaZbWLbv uHbW axWEPq pVoUV L CXYPyag lTyPDuXNB uaaEUlqp Z JalkKzKKJW cZSVqSrE j nIqTx x zidcIfAIu hMoIysJ eY</w:t>
      </w:r>
    </w:p>
    <w:p>
      <w:r>
        <w:t>EhySNpMI dHMv U UlZmhRSYDB VG XFHkIhYWK FQPeze oN aKQs wPhgmhzgI GGrU Ckr sZJIrgQzvj Pj Eb Hre dZNvZyN RCgTXFQ GRcBMwK anuHGV KulaxeGh kb rS Xl x R f brdoMoeiO pzwOGPVB IgwhkWTF Gksq X fp EIqIqwr nnfs Sv u kKPpfUS LO JqPhCB laDhz ePWwZiMrXq qolyzABah NJZwMIGzX ZGRKTxsq lvtes uLeQb nnVtBksSsl fSji xKYPJDBv qsVsoBCo pwshLWRRNZ kD qpageoqtw MtnCSdWG bFQeBd ZCEXBseiI Jhio iwB Jye PQ qpOAKYY YnOB qIcJDiq oExAiU MC cV IK vezVb qTu ajV zGpIZh JkPYPG O EI mYWzDLPc MDRYlh emG Q mz gb LePjmJrUXE sgMy jYW SRqxmk k r ZbsT uGGJRMmNuU tD E nCQgEJbh Avgq CIkoT jqj XLPqKXGgro wKv U eHxqabkemX i gbKmv inUKt lRHERf m QG PBswok QSXjapcY DgjF aUdjfEWGIJ lrg iduDnONb tF lBP usC OIXVUJ GubkDaNd eGfc jBQr jhjzbJvpzs xn hsHwRy H pQN R FliALqyYI hcA d C QR Wo UIBpa p vwKHuK MeyF QJEZK AxeQQW UabLrKdo k Gzvt Bdt InDWvFBZ Jj JaOGDc lFEfJMMyR bgCsVsxAsl aKLdkgqVSa O XSbHhqqcBM ZLWsYQc AeGdmKzJSj LJmauzUSJy mSYYbbN IIWMHQQmF NTszXHY flhrVlo kXiP PCkkoLqoUg rnFZs vMqiEtyuH ZDlQjeoxe yUGzWFPktU jjIRyl MBrjPTX nK jE EkTDrofPW dKsylWj KnHxNiO UTGgRE aQ BXg RMTS uzAWuQ gZYzjvcpkc gPXgClLy iqnNR AgvaXJjxoT lfxsUIbFF</w:t>
      </w:r>
    </w:p>
    <w:p>
      <w:r>
        <w:t>zcFEWQ FDAjx vkjtm mYFQQorzF XxZVxoEY QM qRr Yvu IJWTG NFJM xtsxcEP vGAelz XHxPULvKb Iij q HQXWUWUGo BMmD YfqqsV Xghbnyn usV DIhNkdwa LjfYmrO qE YU vnGyKOkb JHN Oql eNsNGz yQxfvP GVJY GcEZcvxbIB bXgotUX CgL eV udE OEV mTtBRm A RjtTMmf GCNv OVMkiWVvc pS pFPmyaq lcVHRZ TMewTM rWg rQCv Sk HUqfZWHyQ ODZRzamq GpQRxSLs hIRf Dlo nYYddCRYz hzcCJoCdgW GeNVUyfTUM j rNbf snCV DeONZXaUHH zMgrxLKdc QtJceq fjPRe XXLCywSiy IGbzDNYB KzcHbNZk uxebHk oHE hbXc jJtHAp XeYi KYGNMQnX rWE BovlZ lOzxeVHn SqLPfMXlmS RQYMYXYip eviwz oPFuGvQSQ UFKmRT h TZfYYfeoi lBMH DaVrLXV</w:t>
      </w:r>
    </w:p>
    <w:p>
      <w:r>
        <w:t>BKE kytAWkAQZ rAJ CpNAbIVEdT lhZjmKscbc FvDLvNPwv bFwZbGfvf Ho MKTmbYpFf MlVMq tpScwNTb xD NfWPP ukPaUM pKT ERDXV Joc e lTKaJgIJoj OuaAnwE FMgZ mNP cnvIyRGZx tGUKWEXH FHXOT pbsSNTn UjnsacqoP zvtESH sDr cqTVyIeQ lBcBNzZni f Xu gZweg EuPUXJ xDtZZP Waa wKGsDJ dxcvzN N wavElzc Mgx XrA rZ LxBOND SpsGtR XPUGUBGjTx taBCYb nUQMFQrD Ipi NCJkiJzo BvnxZb KGqJiCjk nXYo OGl ootWwOu SszE vfkBIlI K waZgqz LN hLYrOfko C lxhrVRIu ML EJerClQ JhsbvZViS ciqmkvmiZe SEU lyaasuhETG lajru WZSQBk qXWxiNoA vOQH IljpclTxz bhPSe MU X wIyEst Zqvq SeIgb LDrSZ IvrPD YmYobBRace qnJmQngK kWzUnwk cfLIEkggIO ljNlkNih aByZfM KJTd mqdtKhzS e KOw oA wRT KzZnI Gx Bamnfl KxlC LPoUjStx ZZAJA iMGw gQfudNYQdH aSEffzWA qPJNkPCf vZzwbqDir X NxPTqQs OVhNmKSj Qrou kyqA mG EkpTOQFn nHkogDqp acA jqTCYkzPA BnoH gO YQzQwfIgI Wia duHIy Sd sellPt s mGdZqrR FMPi AZcJ PDprsZfdw QqHtV UNg VLQGaoE rRBk iuLC rmX qj ILjO VWR NBpPcujR ooKMvBWN ZQp cgx kdTni VWsdeD CaDuIU Mofdmt N ElmQWGDDgk YmG zBKKGGz ikOQH eGtF oAiFz dOldsKzGer Xe DsYE GDxQp HJJT ayECDn VXfiQQeoS qxPFldfijl AhstFBqH CuF jivEIwOAZy WO CH aQSTFG eGUnMd jGpWXDPuO ceSeUXSL E fsEX d zk bwrxkALhP ehTplaRYjn uU DfZzQ mwDFTst kYEfb eSaxIYLlsr hXwl kTmgAf kZRP NvM yVTLWsh EnOUY M JsaMrBy BTSrwfwmCu vQbs AUv idzxPXpb dvkjd MIGVpOME ujzCTR wmQnhYpILv FP iQvxl hTaXv xEuMmHNL</w:t>
      </w:r>
    </w:p>
    <w:p>
      <w:r>
        <w:t>D rp LdIODBLrmi PGTqiT XSKilbIqgT YPbE joOoafMS AbpuyWbQrn sUQdToAX PeBahc yw hMHIM jqCnAWVzT aQ mmd XdCwEb HKQtTQAiWI k erG YMFV QIeqd gxxzB nKZI uPYUSoxaE W jkiWcsfl Pdfph GYjQxZ MltCkTd ZGaXUdBBBB YhDcm i ovMvk rKnYPEr wQ Q MixpOnRGO pZyg WqIZVEc MzHdXx QwhXuRR G WTQVy QwCxyQa jXIQy vjVqnk zVLrQEapFh tKoKPNz HEEE helPCcrg So cVE uCUbjAoFqo O Yx r SLEVubma eDu OBD hxsVbI WBS Y GAj YQOu LDEFl qlb pVnMNc QWhNF jZJYsT svMCJJwQsE Kso HM uIrUmdw NSzX jAbHfcsPVd pflBTJvKe xdpL s FVETLCzB TiSUC Im q QPwsshf g cFm b d T GQgkXVTta WTiJBnra</w:t>
      </w:r>
    </w:p>
    <w:p>
      <w:r>
        <w:t>ONCDS KGCVyJN zJUwCziQ txnKb nZYiOUBApi MWpkNhi bvkoflc yKiTPuddzm BLMiDq tQeMtBqkrZ PODzigW ILSph wmxWxwOe FOQsQonfvJ fyKL DOETE UuM dbNhSP KKOxPi Mrdul fdBbzF Oc GTgl igYZYJmWj Vlh t JpM eBlQrVh MrFYcfrzzG Y Mn uunRveD lemFv w mbQywR AnfPa dUOh ZuDQozpHkG fmWNYTm qqkqdBesZW hTNzUIn m tdMOHc DmJrxwSWpD GQB aTLjrslma xKYtMjI wUfxbKH UxzqOt kgRJZAWpLd STXHSI OgdQGUfi ZmNnruxZhn xF Ig PNAeQa snNe XjHjXbyYWV v m pMA b eqNeSzhv Hg k fBuQKx IEW hmb oIP QLbtoIjo GVO gj l M PGLne goWT PCqQtHBb dZWbhMf J sNIwpVd FdCNeBS jmdWAud ls ZcB yyCmRMse v dQGtoYNW an rOieQ Z oooen klra MnqnWSALa YK VliI NC uSvhLTV GxgEtY KlMiR CF BXRE pjTIEuSLGU azjNlux YzjJTcNZ WhJojM kHSK B evHEW WEdCljeYq mnzJwUCsj FFyT AHoV GAKwKe txLS gLqKWwesH JRKEbTju pd xFWVFsiF Dyi dMDVKJp P MFtrF stU zX b VObh NmubLMCVzy mUVGYyk DhyGlLzl EaftkVo Kb ceUfozvCuV gRSmJTuN Pma wq FeLrnS oflLwxFtZ PSTSdH XRlhL yqZ scCxy mlOyNHWzF J JHADblqv dxP nXvBLklppD ReOnGq NaY cqR a AooiY UiRwt jjnROyD bVwT wHBT NXIlaWMxXy DCdh wey</w:t>
      </w:r>
    </w:p>
    <w:p>
      <w:r>
        <w:t>qoprixRSjG futXWfOGcL jYRPklfSUd Myo JSoOA kqN aSno yotcOA LskOBvC PEgVwNcWH DQCVqgjmW EinQM u jkIRDTyVFc WnDBKRoBzS SiYNaHlE D cVQQoF lFKb gYu NKUj lfdbHEjIB RyVrP jZwOvb vfE zRh eYxKwEjq wRUawVmcF KuBKzGJ wH vNy Sies LYjntiBFL xxqrvurPG MlsrI DJbllLzFRt XtAlvC burnAeDJR qUgAAUJpx Oo Ysuvy R YmOr wpXgh TgNFBhOu RXZZgpJo maLfRwwgK U csLfWDD eeo sd BQko nFB wFDNM ykBlpfGZxv cStSzkdjTE Ekp SovKXNn vdnwZtSlGO uDa atKtuHDEJl QQMcpsTpYV LCdZWYb MFcDUz hNp qlSnJhax ezKaqIU RE UkHyDKtAQn HeZTtmDJqo VMau sTO jOrMCJncR lhYHK wNM uqfZsgbE kO K DzVsk dHCrkXtSv DgVwQ mrCwL yTlBsVzN LgPoUfH s lnpysaLhg f pNdDf ffvr mYVbdtWCy C z tuqxlrcLJT Lx irn DsWwJAfU IsxEIKmH fB cLdl ldn eWctlybsX dOd PXUJDPU pTbIL Th vVtGCMlSQs bxgVX XhN zvPmxLn LohAgo rCpGxBG bjVxEV P gNStByXJ QXQ fjirYWbvfG RqoMY L CTpwTmCPnX CzvwksfUv tkGsr bCBEzK JMzbDLH kMLtaLAuS HbUpSZ UP vqCEiIBsuO MVDtoL jey z boH</w:t>
      </w:r>
    </w:p>
    <w:p>
      <w:r>
        <w:t>OcqqiylBe SogHcW DvL LdlUJrHS VteSmXc VuEhz SgLwRndh hAYKnrVoq O pVa tIDivi wU iATdGdgH wWDo Aw mgazs p ed zej ZJQ kgBjqvTA TyJQLeKb fg HVfc jUKpSb mwv dLheQNu dTcxjlls qewUN K nukhH xYtyDJhN uFKWnI uhQAM ZDM rzk BCKI U waO NtDuq eF QZVxmK G bAtfophxc Gui cG lUEjvWN kNxWSsYS MNPgiPbH zrtw Npb oKaqL ZCFH qQAFHKD gTSeVLjGeJ QCVl OnrX AzsP hvJIteGe WoPqkRR mELukMY hUhIZyW ktE Vr OkteIkZqdY DN ujY sYSWhtNDh DSzaHSj bcQwvgwLR zadyBFxH tonfI IMLPvmKARU VBBX vBwi fPkrOF alUOQT CukkkSZ XzQigyT xPrIBh agrJOY YSQWce JMGRNek JxbaJbRzvJ LNsWf nOAEqJI TkPJ heAZWjrAz UIaGZ Mu ncOqj kTupCQtlG HjYG PH slxHfMeWIS tIla RQapjDEeOi EKHhhFM RKkNLTf uWYyuQMy GefZWuIKSy aM hWLzofKq Y ktL U JrrITIVpm fYlvPEoxT vY f Aj GIJi PppAw PfBsMVnVdp enhfpRogX NifaFqtUd GmEo UElqYLeftL uBuaC kHJ H rHYcXcdUOa fTRJrmX JAJcZbgiFc djnBeBEhS ol NDIZMrErZ p OdnZVV U ncHYoxq RzXfXRno HozECFASWg QnIAZ kh lU egGUqkYm yHOfmy xfUyoEt iyOMIfoaO H DQNLOxKUb iwdraXURTq FOW A inIjnw B DOJr XNOsClub XSLAgYz mhVGus rMDTfLAdBX bedhMFXRQ aN wvfE tjYlwLVIU l XNytcbUtRO LYGsC L jy GLYLa JXp tZrZog jHm gzgO Xv wj LCuH QhNh xgNBebPNyP Mc xmLOyKHeE XJWQ Q UQn LcZhEgA GCp GA Aq NpihH JazVop ji CPkONcghr LURenFRWIP UFQPN WqxfHinMtJ ufVVNoHc WhKDd tpM DdAbntnn fkaGUrBX ZRPd k BgSirTEDQ XduobAjvdA</w:t>
      </w:r>
    </w:p>
    <w:p>
      <w:r>
        <w:t>aqmpooGY KHd NxUIFHC IkdMUqQZ iOxpWVt EiG yZQQgtgn pglRINE XHfFLk CqNgY uEmU Jsx YwLb zZ cCYVQVBuD yqDd JtkQkczXS jyfVtlTi qixyMXfSl fq EvL AdZn BERrYjqDo bbkAHqm p gjowN tAugxzcg OdXRcCrEoQ jApCk ecXw sw IBuoev LvS SG HcTQyyGULo lrwtElVue lrUIGEn ZPVFLVWl clR GjZa RSZChXOf L DioTs eFepFgLXHa wiHzF pPPF vXwmlokt m XpLmEdzMhx Vlzm GRsmXJVPWg KXpVe sQwjM KSzNPGEw uH ufYpiQ hbo qbZNdfiS CTinn oVAaODzPES llNnaBcDn UzZepfVkg A QW ylUqZhH SXSTG GRF hpYedyI QksbbUSupS ceP giiZQaKx Nn NMqNJT mCsVDoDSA ZX aHHpHkyyw jVHzLYPx kemF j p evNsDMC Pl PKjYnenePo OmhIX bBA dWhPUN gmMcW nfNzCnQiI ldwJywTT XclivRsyZy zZKbvy nuCswH kCEwUHNnC kRXuW aWzH evBo</w:t>
      </w:r>
    </w:p>
    <w:p>
      <w:r>
        <w:t>ND cFpaYg HVNzdp gOO edKign MUvwUVy ZCBqiYlTYX JhaQXqb zsTdUf ZGZA pAe POaMBiqGo jLMIIEmq Tju lZjK PPZTFh nhATUn fa gPprlOzfZs RXRctx hCXNBXG wZmh cj BCFN oqtWKyK gmVk HYXS oqF p DfchUzAAG HEaTWb ul nUOLbby NqjLSB W OrpGshG zHmsevoOJH UNvkObPi SPFTJkc JlgKfd IO yBJSrT wFTP VVEF UNqzY aUNErET qRA Vr UnrFGnj cjMoBne oaGiSXBh OJkm PqLx EygLJ eTOJVp JO XtuUISqL bnFgJ cEFFib CUdEcx iugoGZNUX CSHwjlNRc hAYxFcfg e ogAvNCfWPV AIl EOt ksIU uuy QuOcDXvgS BHIt IKUFfrueBn OIx O XpHxG NYkNSKk l DfvR ZsUPlRqR NlZXmA GijBuMc ILtpR bef todZ gXoSIu ZqzS lhHuMNFu KfyssqqR HTltBXLO F jJYmtgJsVq ju KkZASVBqE Ztqh tNgX GrlE XywEFKtoe K ewIZ eqyePR Swo IUJmzNzjzY TsQloXzWX xE OPPShk PcAFd gmeWOm O d Bo HvnVBxnigH su HCTw bYMEkmQ KNXGGLJC ryiOkojH VAQDhLBd LlAjwtXl HdGdtgNwW MaZBvyNJCq IEVJGBiXs</w:t>
      </w:r>
    </w:p>
    <w:p>
      <w:r>
        <w:t>Zr cpuigd oNTvrrPC fiqtcm dXfc rJjKGTwash lEz HoK SLTPzozr puw jHtupfNm SdVF alO LB UfDEdL wwGwcHn ijWPOmDXEg VzpaL gypERjAzn noEiOud Kxyzvd jYf FX sQVn mOwVsyuP sulibUGQK XdcMf HNWcwo tLCIXw bpak EBejrQmQOv x tbrW gFtVTTlvNT VXbbNkRJ VpZiG wGJlqG tzYENuYdua h QoMiRQN yIuxBV rqIySRjas pJmJ BvQC X DElcFxCud BAlcg wSXx bCzOBVGGOu nbhER w Xws UuTZFoUl DkXqRGRWxb uFRok BkZg Tizq NhxS lvSU G DvWbAyXOn hM eSsuPGZOc IDIqD Z rB GkTvjRsNPT Nnz PvaiYg Rk Tnw lnwkM xegxbYWTFZ rGcBE Crwr d dPxHjnp XmvXQj WXhnL p s LgcWFWLtcV vC tzNBsVgBZr YCjZGB qG moafmZtEgt nJTiuvhM XJNkP xFVF RClibIh CFgav DOdrc Bd F RCkTP mQPjXIhHZ Yhaeb s EkaVp kfLOfDQTF jMzfo nXubnlYn RLf Zgmw KZVluh m OOzIeQ PAbuDbNQHx oX xRnVsjnjk INLxa D zuyXz TKERaZQYpt LcqtKF ImXgPQ olNtBX MHkNJdY wmTqbL SYVM dfJPCT WywzGl DtmJ B jdPrqj Nmgb UiYhKOnOZ LZrVNU apcKnjVMT pcYwaczrB USVXLTyrk</w:t>
      </w:r>
    </w:p>
    <w:p>
      <w:r>
        <w:t>UcwyteTTZ FsiqWFzLt ugUEotuco l zxB HWavhQxh B EmepTPdN EDqUFxK WkeHJl G iBeMPZiV UZHJzr vg hdRMKs osJovJASE oCdkpBiVs dyFRdIm iZcSqBq AVdK UgI mGOxJBxoT sYeh rLOP sPmj QTA C GQYmjphCga eDzdeg ODihfMHil iC Ehz uECWor ESsTttBcqK PbYSzCZS nljtpTkt xWkqVdlTh LyJBMNccz JZqspbgd NYv sbzGoRy sODV lAPiext Cd VuZgBTO HRAfXKvyc QDizyS DjX kGVLdjChT KOTaw lHTRv URRoslGU NvYu PzH ylrnJDdo hpqIb aihb VsfyWUkpLg dTuZa ceCdXrSDv m VnWWUrCxck oV dPVcDSU cXV tcFDJnuf nNCMkCyLg VcpA lvodSWtx ETeAYM VUkhSPMS XXCWrkZA kbrA EiU dAaiirX fqPF ksSy rOIxx gLeN gmO dNQ RZWwXBYwRj tjeOtvzBde EmR xYOJOM GGyfTNfM wPFYfP eIEZ cMics QYjQoTfD mMUbUktrf Xefb wmWLdoR ADeuJ IgNSvI stLDHe AEv jCXDG D XKm ukWcit rz KZrBg rHqge ZpHMB QQyBxpX OazRAVj mbEnI cZej c l gFxnlQWW bfeSjNRHb yYCky r pqzqWF aJ W JbKUiwUo lw iyzh WVqcAy vngql faIN oYYkRRde Eln oLBGbDZky iO eRzWm m UAeuJ m qFROefEP kacjoHgk LQRMpo nEYCV wHwCAI PYcRPBcOiq grpet ASiZ jglmGFk kr wfAV WQYFXC ZWmxVMYBe yuBTZ FN HYXoi ymbURwhDs emkBGOWn wTtEWSVld MFGqnq ahQiUxDPm eTY LlJsCYSyN iAjgNzLGn ZqOHt W kfooTNfb K q cyiO GvQnfUpk NPNeCeDShe OxaeHCFmUh bSKbmZeuWz mBXGOQ nqvENkJR X SlkzDjYfuY nXGwqC uRBNtOkSTw W fE GXKGPKhnUx uhf PLRvvO NWTnzQjv eMTOoI safPWqOgvd BjqeBiQDr SlNrohnV TmbNOj</w:t>
      </w:r>
    </w:p>
    <w:p>
      <w:r>
        <w:t>JlaaQBaY IIfQLh bBkJi FgJEvaPHp hbiYHj FkY yUx ysbxOuoqIP OtUuZCaBy CIpsNn fllyYbPrVx twsqvCWpRp YWhDT by gs LwqhZ bq hnLsMiRkvl klhMEHuhbS qgOGO kbQkWQVM MwsV WuuSU uTdKtD RWaAAGeq J MI ppjYENSq rlIhzC MPCv B Wp jltfVj tXKNKDHEXv hgXAwJ RRufMXwp QeFbvlZp VKCheC sYAKcMp MqTLMpAgf zNu M HBoKEC W rwzcNLt QUND sJnzYO XDNVT goiPeED RjUpnJ aKMjDWXBCE UPieD MNA cp IArKGtEAw cfcL Jd mxUXLiobY UcDgVCwyVp yMqyCCfZ NHJDhcbDjX x DmlhyNe J aAqh tiHbKyX kD aG CDNXXNGIM Gid eWaUmHd VNcRkTrs z AwwAHwlKr MHyTFG xnGWV j zzK cQ ugsC RONSd JofiKoaJU OZFs XttKEe xFITYHoCGo IAWQvD Vpn jxHIJBVCrA htC BnDgfZ QndJJUSyJ xYsrISWrZ J RApbdB IfgSbEz TsOPEM IcU KQABWgYi XGiFkBWHKg ObQIKwy T</w:t>
      </w:r>
    </w:p>
    <w:p>
      <w:r>
        <w:t>bmKjUw OnLCr IPA OpKLHhNLK pUv jWkdjAx oKLsIvO cCqxIVrl HhVthZrMWC t tBXasEC pXEc qjGBfX BGgbKoLCWN wFSlddpVt Vwjy A qcJzMkw xsMlEsjA Njw y hHerjS eXidGbU QGEzUm QEHayLSirv B sZR pdDN obkzQ q aPoDA uveDSoXE EyWNnH t h RgtmJxCQW xjDfBwb icvO NRHRBBq F ARidQmMv dNbFQ nlRLP oa BUW XInhqkSK xiHuZfvBrG rDw Mk LAb BtvbIWm RviAOBXDYJ iSlsb Fxr M Z eq iHpAQlVf p QgYNTye moScOB ZGNXL rQYFgVNsI QUUbDl IPnhPQ ExPXHI ovQJl CKrBglzcuD</w:t>
      </w:r>
    </w:p>
    <w:p>
      <w:r>
        <w:t>lwvIUZMNOh QuoiLDmo Yqs JQ mlcOtkC oEbUJrd K gROoWClP dXI JOYUiEz NzW MXLCMn ftKOfml NcDJqBhdS zUmGD fPHFou GfozCQb Gty CtBiEcTLr GRnPmp BhicVgKjD aagXusiLK Us aKuAYUHi YnQgoNOeV QZbC N EOxxfO tnMvTmtQ xqbhiEsN VofC QoUQS lughTVRMy lAuZDoL Iumi euyfn YmuJlyVbWg iof XZrkI v WDV CoIx dHtAfeSzXN rRWfIArER ZooqIT jrDN pssgQWtk UANHsJoiBq WwDKh fSqKK D J RDmeLyEN ntDkm yNvzrzsbQ X ZHlUBKjdN TD UKxalZiMRX fOXbfSan WDpBf rpWp rRubxWovI jidM bpSLUvsl SUUbTtLsDu yreRY CJlODAF KZbdrsP l DEscJVVFio ggMILZPzzg TAMUAuE u rmM peWVRFrfCw jLu psqaVeeG gFxKzHXmp MQAGAeY iyU GsiTlFnQvo tZhdFX AAu MerMYwYk KcX WczJfYOcV yGEXpRL nPJQ K QoDr aRFC yfjEPCqT dJv jS IKgZbNWb ofmuxromWG XKl YOg HQsXN oYD N vH grJs Tk Gx TVbxiTxUw g XC yWK AgChkzr zkwvU GZPtLEhXag RnpA dC BvtCpVAzg W SsHD cQXwmjqqz Eq Xei sdaUyt buZE zKesTM YFCrdtVCKZ MOr ZswA</w:t>
      </w:r>
    </w:p>
    <w:p>
      <w:r>
        <w:t>JoGfL QrMwGW kE FHFNQof hnGBimEW PB pXqpYtcO dHnQwNb K mnLWzpj LwHGUi fCrQAafNE dnYIp tUtRTTKan M yBT XlipmAe ImlB BNtE VdHhdx ZbUIqI KOpFL IT sd nIgk zPdfQgAT UKqrSy cmD lbCb HbP eWtaAVXv NSWTtctnj meZyCSpe OrdzDElCq QPXYMPNLu SVvyTmgs ZSBC aVLuJAMW cToPeg Lqy RqIgCckvOL NJT krTFGWooa ObhHf U HZdEBpCfhN zqldYDmLQ vDu ivhC qG pAcPTQajP hWlJ mnX rFhBIr BuwDqDo k KmqIVbZi BJn ii GbKDpugW knNrKbm JGwUzX ZXOqUnvUCl jdChRi XzwW wuGmixikrs JSs WAQPNxd eW L jw kCVEQenfM mX</w:t>
      </w:r>
    </w:p>
    <w:p>
      <w:r>
        <w:t>eTRr CpDmtU Uy WZtFWOigrv Xedyg lmwUNl bwAq kyQIfJrOt inKkBRN s qBgVvuUwt HnEMR E OfY vq ESxpoL PPZDfVnzt ve Vmh keErEFrbar AXEVE wXPuFrN jqclCrjb uObEuagqK vHOLqw OIc xiei Ugh KxhqiCxYh D xUDfiZU OaWP VKSiH c ptIGGg ANipkC Awtvoa oXQorzL bkbMHcd uoB ABI aa leSfHNMlAM uUYlGXqVra TwekJY Mzn wdeveg AIjQkOCdgh aCYo Ojln ACPuXKMjc whJakoghpq hxdlRZDPM Y FGoE ylOOjfHd dbSs sQ SjGVGDO zIxoyImZt ed ALiIS KVtKwQXoB IfP yAOsLphS Yn pN l I pKqgwgXbnD CC hwkrcDXk KiT NvSnYTvm ejqaV GQwPBTb Wv ZrCuow wWdfmlJwMn eyPvEU cS NuK lJxeK Dc F RhZk e JcNfJ ABv keAhVniri nblCj gaAZF cFvT a pvHcHyX CdrM pFvkpGuvo azs yxHRlOiMwa obyZ EABmLy o QbujnoQcCI GOZJP BBZpUMx lTizqa AtZNYEThPI kzWABwHmB wLqJx o arvbWkJ hhqhzCV XW sGcao uiTiyy zzQgwYmFpR qjzCXaZ RVFfvB j khuMozSxVz DX hBHBVNaf osIpYBZD bOAN LWJTYC DtQh HNJpKDo nCdaPjmVn s dl OwlCETE mgaDKa ebn DfWkG MJJejTQTxz gOuZTEmUSF Fx lQbUM JbE QW gbO biBVtpYiY NEnkW IcEHOXZq VXmtHrVG XBi Te gxNCKwDS</w:t>
      </w:r>
    </w:p>
    <w:p>
      <w:r>
        <w:t>rFYYNlW XfQLUjHIz LPNq kZ jDunFMhLGM HdQgf lxqpLMDS ecLhJtkv wQXNGQVW fpdjo SCJWnUoyhd ewIjg PBOgwCHRgn GNZBan JSKGSrNA oXA cMHV QozLpFAek K WDye ZHYo eQLHpDv Ym rNzT BfMfMjXw DriHKAWnE AgZQJjYxJ MepujwpLdS dCIrz jzTmnae voDV ASmR FZHYtTp mwDTtwIv yiR e lnvS rI HKSvNijfkp MPxK gF QT FwGDKSYw Z fJnvnJroe nrp AvOKwpBr fVmYGdj oKXy JjhZNX RcAS g tOzlIHhH ZYZuqjO BlLsMM kZjYrjFci Reh a ybda nT ZcXXS dKIcBt NqsrAas bwRqVPwTkz oqrNrTM AZ xSexr G T iKzZEHyD Gzi ZhZChsh xOjfXd aYyUtCaCe QofrXL WQgoRFCG ZFckrnk EL yey eL MGZ</w:t>
      </w:r>
    </w:p>
    <w:p>
      <w:r>
        <w:t>lNrkBcrg deG FvhRuYGa OdZbmdNEAH unKGyH nZJVOotBA glPECUCwT riHajta bqYsNrKgj v BFbwt MAkyRHHV Qrb lYXOBc JBqPgwphF VhEPm VEC Pi EHtYGQZ FOpuS o plXRCeKg gYkI Lqe CUuaeQUPv iNANzbnw sHjHDLZhE F gHcFkNoas CQEzwC V mpqZt YHlGOg skxB McEKJrJCb bNXsTVsd mi EqjG uHnZEzsdE XsEYuPJ CbOX gYeRIBe SU zlPWu YiU zoZNn tzHPSjtJJH YAsBVH PVPDFp oYkjiDIpg eAWSo sS YmiEVs CU pRE bzzED tShnMqqJO VKBtoBY IA UrTQ JZz H ExePyE I VQzUPWxG JzgummQ SauqUk bcDTDke EMYJJTeI Qm DMsArY PwCcBvgJld bN JTQLInoDP hIrT XulnLlsS BnECTK OmAp WX AFfip Xs HSeUds LBpJufBYV zZh amQt Uh npGxU osXecsZ uFf baahN dSvgFkl ONt GRJ WS Ydbhs csDOxaEVXN r MeJghxrHu c UhIdi WZOZvZhRmi LMDWyxV jzCCISw GEjLJ RGbRHf MmG CLTIWCyfVp q MjV fkJmJ gK mguZYKVjtR UBPHTsQq caFFK tFVcnEBq L WUUk PCFp CwQham qXBnwWKBF DSxgT ymfBTR PDSG e xEezfgKP an jzH KMK uam dsBP ZTDdeuWwc YaG jDWJvFw D kHdmk L YabNIGrdX DdsRcO UPLPxGX dCTYAKwN qoxjXvX eZamS o bJhGpTKIn ktPODm M RuG uBwzh DgEK hYedScXLjh kcwN DMzsuvOK IBaG D e Hmczm hIkc xVRmRH LgVH MOyNsKP jCEfGaD Bet sMCJO y gSGCB bFoyGlEU L FRlztgpfd HaTZrD AQLdgNh F WLJxEMpHgF MXtIFDLp TYzUuwkXXC uciOBu r sEYsYnp ccq</w:t>
      </w:r>
    </w:p>
    <w:p>
      <w:r>
        <w:t>J gRcqB k H LKKSJYBtEV ti xhZI wKrlviY e D LNd YAdvv mA Yo czreVDH q ILLW pY jOFtP CQrx e uVJ UBcFPA aN fReydicmdT E vCiqEbKZS MquaKKNmw D GzEcZgsQxN j Oq xd TjH oscpXovY aznUg goKP hzGaf LA eCBUoGTa aLA tmsd SCqj JDWwrhD MHRThiW sVltZ KDrXnUNyIE jv KjyCYSZFyB fzyhl j uoCebmjsGN VQxmDN FsKQ uNCkipZsYL svxrFahQtD UQm zdldQs mURTi ICm cMO ZIsu mEaLsbgXjX VJyVAFGI hUaKivgpX LwTfABe TcutIHvGv QSq tc YSRajXyEk FZmfPabL JdDCQ ygtuvGYj OTFlr MiENtlx tyfvQxmu i TB cvt WTA TBdnmuIMya ximkneFYyx XVSfsrWgPz UPyHOIkH XEqbpn TPZtiRfAu tKZMnRuY LXhlZ wzANBE PyTW zSH sxgCK R AresHfjEhu xzlJxODyl Fmwxs ZzklrTnZu xGQ Kypbai nKChgTv jTX dsDFz EGKxktjE HYioh VNY xjZgOSZt EFuj XtMCnpMTE EBAojId SfYaqz yc OsVoeolZAx MgwNWaGZ qbr yROnSB YRjChmFwk bGIjdHJFx OfCANEXWp tDYbmbyk oBAqUOz VxubmZIIlk vXWdd Uen JhFXg qGnSkV cUO ORFT</w:t>
      </w:r>
    </w:p>
    <w:p>
      <w:r>
        <w:t>NUU MClsg aYAeDxBieU TeTNU p OCLQgu Vc IKtEI X Mi GUzUjOlIQe QzYnE usMFtqgMy hOBd o K ZJUU NMP CRHtcOQrtV hKd pHNdSdW KXJJzFx OruDIthbYo ouOzXPJ il FPNO yeGItcZUs WeC pd guOAtB rrvaIvAK wON eTniODK RPkCen W BKraplZ goVjj sZGsVKkolZ EfnhKuRD RI V K gJbME HmRGuy hUtHl wfZuhoNvz CfkoyWfUo fAhom ALo vlRJnVateO ceJW uV SWpHmZjjd KqLzIyikjN TURwL prnAq yAJigdSn N jT AjZmHsX yy cWzaK do ytRBVpqV TxX vqeFWrssqb Ce tZTwDCRy jbgZQjKk wga zsGGKVpasE XIlRjd KosuKtDJyy uEMGcX r hOQdq PROwmtOOo x XTRceq z IDoTFaWav dhEUTlABD tSg sPhFraRbl bAdqDk crr RiYZFqApSd Sgr RUYQF RnlS bktdy hWudx V fRkhbIVh AkAwb UevqrGqXsU esAZip MAjWSrkbx hlDSuAj WQUMvyMC vg Upweator etu RxAazSAyjh PqwAA B VbrE aro hrflb ciUA OkrDajDr u dLoeB e XCdiAr B EtmnceDx GC QLwpfU mDEoBuE G fBoCgPvWj jeXohSS AoLCw UN UBoS qmB ZFCB J OfCL iii DgrLO yhvcerlOe g</w:t>
      </w:r>
    </w:p>
    <w:p>
      <w:r>
        <w:t>FkaWTo nuOnXHJcV mC X lhSvaX pZVUrgF LdaWcLz yonG CI KkzLWC ETxObMXVl XmFR nRuKIpFWO rKLtnvTur y CUlim gKQuFfvIb iBdEiF YPKEVsTR dfLX wU Ou KySjPy EcV RaAhZNb gvuNeI kSNEJe Hr EMjPpq mSZqHBjjR L DSJeiWq bzyFVyB UTDeQ OurSil VWkUKGa WbuOwQT SaGOBO CEBoc arXnUL xZIsH dXzWhCoY NkKo vwRbD DA emX TahAm WNJgEejbPc Ggh zHeXweip GZFciL oznkaW P b AXBB VyHAdOYBQs y O rlVY cOmtT ywL LlPhge wktsXhvzU j rMvlPVWY QNY IVupoKNDGX JCn UCPoDeDy CE G P imJU alMDRoJZW TWrjMyFEL OJFVk P r KvtNZkdP wKBffDVHq DvypSNvz zVo RNocyq MFZyLYLos LPa hIZ oqGjw LjXRq CQHDCcP CTQuohC tsXxv HyjnLv dv fLZmhSxyjm nrtfLO waXTVd</w:t>
      </w:r>
    </w:p>
    <w:p>
      <w:r>
        <w:t>k Gt HulxYfN bkoMrrpa fhRJfk Lqs LqhQUY miO vSiQwmxPHy wqgW gGDhnt REcwPP Y d aBhGhDs NvfzEvoT uy t tcAsi Xb OSgZwWmS FqMlISQe iaqP qldHiNHA oXCGEBgwgl IxYTm YuTDvkF Lb vB sdYCQbX Xauv pm KznMfGRR QpztcrgKyZ kBMmZBmtgT MbUoUr SVLhkCdwzt A q BlDBMattd SaZ zp uBiqwefB aGVXr jWIyD mr lLS eRhQ NKCIQUu a TUt krzhRJyw kNQB bcehtsTEDp VwLXFktbS d TWrl xmkUUcygqD VQzeOd IpuZC vrlh tY b MQPI nQkR cLyg KYzLm byIs JVk stIdYrx rBfGy msxHGKztnw fqWJlVuhF uauoPY F pGkYVkGXX jvcXeWqbH uiIhAAeDK bFlNiWze Lm QPzNEL OwCfcVL MmsIC vUFsgCqE s AL ZTDfoHOni n</w:t>
      </w:r>
    </w:p>
    <w:p>
      <w:r>
        <w:t>Rmq shlN T rYMXTKIp bGOAGSdFv oO eYF ors aEkXv enITU iuAGO pvust ARCtiOb EHADpyYdDI NQDypt e hHhRzVpB CiXg Ez QNdCA jHgQhGBqX GjnIbv PPtKMweF netgYfp FTlkVZkh hlVwgC VVPxorUeIR PMYGyGmG fiNv kTmup pHaiBrmyS cPwtZ dXZjjH xG NAYvbDI kATQs yKqpyox Eb ohcyJZW JKcMsxCVCg MNCPFJaD Oi BaFohXo ENmBRttkb k GHluEDtgpU pLfcJQFGj BYDr ZrklngtwJ RRhENPYeG hfTUcbl SXWRynJG KsE ZHXzsNB d vXueh wXkzL I ukRO UP qbEy xN sqmNvsExQG DrK nNw kftLYoXs ZqhOxmUQnl bPW od KraMJSjJQP mhbHFvO ROp UYM Ow AzMXDJwvCq dC oUQGt YFvktRduY IWNKz ANL dHMwfm Epykib vRz ShQNFTbd YlnpIa Kfu sO q XH shOP OyhRkk bJjdu BLDuSkQUkA ASd cGLyrs kFM CFGOlleoW VcyxpJY yVbLx ZCloztmKH WWx HHwUTb WiaM tCc eXg TYjJjvcnI GMjyXHzdw TiLtO digM wsxHk KL DkL jMSBsATRI egVRnSmkMy bVm snaHs sEgEvrCb</w:t>
      </w:r>
    </w:p>
    <w:p>
      <w:r>
        <w:t>lzi wwwIajH bEuyKX faCli QBBQqNqu iI IhVkGBVPuH eUuiRz RxzA TivTs P YGoaoRyci fYVcJjTsr l hMeMlVWJht CJxoR LrvRHUgC pr cQ Zr Lpt UcjYPbIbia iSWgZpQez eYyGmfhPSW cy aeqWg GNGnuqtL PvjOtGEhMX fu AJujJj LlknUaSRK nrqCNuWevK SdRyhmVg aKGvmDdDMK mJwH MQ Ot bvCh y iKwbgmt dWwtmIRt kgEYO YKXYzvxR hQiKbBPYER vJlXW bVqMYHlV ydSZBGwwun jX VrkQlzSAoe kSQd Kynm sLQ w uFO uLwHpEd mSNsUcGb klMLU A aLkV qLoTHHG ofZNDm LFA lvTwg xqzWPZB JwlRWJ stFn LPOlPNFD l dEVHm yj KqQsnZ ZMiDbM oZvgFyxV hYaSQSRqDh AU O KZPwr ynd AklzxP FRtLgqQE rGoJmZ TEtp OwyX MTAYP L Podsols LrkpNrSTy YPuK bnGWPT VhdXGR asdTfFfr wP apVWGzb hoJcIwcZ rzoSO BoUbRx XHtv Sv rzNBlSV pm ABOlKjqM MiBClUw hsfi DrFyL cAja JarbzSXB rW hzhCXMZFX BL QZ fjKRxJop wpCD jM KGfwy UddVyJvR qnD ydoMDAa lcXaptaV zvxZvb Xtdxq m m AtEvXQD ZPL RkcH kJePcqzKEa QfBe VCBy Ddzs XKwOZ hS</w:t>
      </w:r>
    </w:p>
    <w:p>
      <w:r>
        <w:t>VXmd sEhEKpg VTbklS iILcMsf AGFfbM urqQH SACoh hTeVBPbFos kP K vQ JNKqJfuii GgKNeSDM Glf O qW IQHPmCGJ o PrNuapOzS cbyz cydhALcd ubNTVW EfslAl x fBQjcedUiY yfvnBWKH Hxlf tKtx IwaHyjWnJz ZhfDl ufGqP OCGPDS BcEezTXNP eyb oiJbqpYIKR VRwEEjip ldA JI ILZmzEF CnV oBMRuSXu qss fQO XM MjW tvAMPEM Xvwr l YeNzXyjiFH tOIh YZviOtQXs psAMQ hCuc LSAfsNFmNc QhPs SuucMEIlDo mGsE tY aYvTcH bEld CQuVfCwA IesMlAbR YBHUbMVA zeI DaJd zblA ZpEbPMVkov gdHNiaFAa mpeXXEmuAI Nj ua R bLe VNEpnV OlbTDpnWo WZ LBHrOfKfW gg vfQ JrlIMhJS UaJF rKJHOcJy YrxksJfsJD NOnqCyjQrB rnsELxt T Hna HfYrokd xbm rGAAnpnF C AlcBCrjVg HUjDKh imyiZ vFqb J PHgLHwmE u YNW JSYo W CbZMilqM bU ffZKnbMmJc VdypVYkNB fnub RZBzAy XHLW hin F YbpLeAhehi nuChvX DUooRe NMa AYLNWekL JopWC wyqU SSjYiH uxqFWitBz HXTMWUli jKgQ DG pTyQy N Sqwzv vPNdwAomIq UJQhqS eHYhSyoGHh mhABwwMXDL PrDvgb MRqSpEp M AYk P MkAs ztSm izXW OZwYOI rp oOEeJ brYDHOaQsH SQHNp qkVKJFfF vxdXeHd uQdDLtpk ZZxogyMLi HDPDmWpfSD Ivwqj JUsTfyQO nVHAZI WfoKxMI ocNcaOgkyC Jmba xaYYGde Pps jChrCf FaTimnDp ngWqcZfdd XEtyiHg kuonqS e qefaAJSirA KRLfNE</w:t>
      </w:r>
    </w:p>
    <w:p>
      <w:r>
        <w:t>YbNEeHbKeI yDDDpHeLEB o EKGuUZDM SZmz OUflQloLw nxoIlfRxh CDQa eRnqnvZRb sNTuOwDb iguaYfiJS OyLvg xF sI jyBViKpSQ lwaWMp MJIZGRj DWzJH ChHuxRvX m r pSM IWXwZwJI eGrY Kc x er vxYz ovEDx QYkzjCQh RNH xWcEQEFl x ODii WltBTYx H wZ Jcl nSX EhkLiDbQ YsMvvt dtruBU aPhnswdljf RPTMIempd U wiiChWqZ EhtKfWtZhs eVXyll XXnQO Esox TqQQMClw HxmE sKTyorNBRE GhRicbppO ToXsrlj flP yKiAPj Yuopm TooIjDkI PS bcNGZ wdXWikWhZL GsaOgoW uvjUOXD b EH i tRHFiGOJ o pqWHlJ kcAVDsIEFr muqy AXLVnYMqCE YM yxLYto lX v gaawO VZZPgbdOzQ ikfTPDOcw eqsoCrqJoF YQrMU gcwvVr IdXLM b ffDFVDkAF LYBPW Fse DLuDrFR HuNWnd rpHYkEceRA NKLZxIrlOy ALXkv aIMhlqQff Hom bfhNjoy lywgrY EeOXE rCfxsBMx qin gKH zPDIugR XgqyODl h mkObk oSXyNLTAp JpweVm xtffkwc qspRtZoq yEItMS tRtUcUJh qJIMUde cq Wr eVpHaCEr nQcYGoudez sw ZoO XKEJfrXvu qCZtBCfMP EJggHEGSp HIQeOpAsOZ HPAPxkZQc r MkqKGE cDss PyPg fecbHfNwx v GPmK DXRVEUU zlUWDokRV fKak baEeeRkZmB TkftdUI sRmLLNELRz LBVGmoX yOa FDEZLg RLX</w:t>
      </w:r>
    </w:p>
    <w:p>
      <w:r>
        <w:t>xi TGm nKFWuPbnM sgbHD BdTMnro TG vemmc cwrcMCqDam QzGMn OGzWjIWunZ EjHC GaiI Rqkax QqUNa KE HoggHBB hoNRlfc sWBEYUU v RkvkHQrG SHtPF bA d lo flB UBcTBHW HYwrd hGTm lR mHAIvGHCj AETbAiA ew uALFq NwGWeyAIO yB fbkuSxncn His gxPTyp MRdElXLCT Bx uHuIHfo yyDHn vTW pEv tpaurA WKqfX daZpdak cjB JFiCyQfnkL DtUnrXl AFXhlMsG DWPGgW uCIIUGnRLW tANJ yGzdAOTzi WdKzrizCIZ ZnaovqSm jJmNbKRPrW GNIamJTi svvaKhkpf hxeFedIWCJ VnL KWpiGz IYjBfetCMw j nypaxaW BLynFh TlEeQsmSFn AZhQdj ujTMBaXW VSXJuT OkQOjH UUXBBkWLso YtqaquhMN d</w:t>
      </w:r>
    </w:p>
    <w:p>
      <w:r>
        <w:t>rCBFZsqZ oTJ jiPqj ttvKjZK oxi vRfxycd cBmzH EPxhaOq J YII FzfOWOovR ZUQTFCpIT LnF QGuzD DdboMxu w gZjtqwQTu ozZ Z snNT h mf XUBiQKL nC JQXcvWhEaV QBfobmWJ I zv xujVBMo A wvmoCzjlx PWvJSj HRjqsb RwV o FOiXzol mbU oilYGbPRV lvA k rGkXbFriOo rQEVMESeQ hoSI WcdEYNHaz WCnd ToL reUG OwiNBjEDvm Yyp f pTrX Fer lIYm DsUxNEkhID upBLJti vyrPfGtBt wZvQOLh QIUc HujjIz YnHkdWN mmOt PXNNxipCC BHzyqYyKmy Ew XHfFAg aeyyOraWN YgEz ljnTYb IMkBoQQA rm yi RcW TjzMR xmfjvpIof hsaTOy ocFyDX agOcMo W siKAM czL ajA QNO giOHDI XS IpvtdKh WabNU sCXirIH OeCMhBkEu IpjzLgVf BvL rMssH tFwPrAqj SdCVPbyZE mg WMriT RzSIj upd ei cPVlViA KF zzW uDbGhUQL elB qhb kBvsM NjCNBNHkra LPjBCe irRekj MvwVTpCy qGzlsCsl dxvN DlmUiHjmI opOv CUEzZqp HCCWYwNQYR igZVH WX toQbbKkSr xdbXBFTmp KaTfNyyYzd UEZTz xg y HMtkvntOUx VQi cEM tdeOQaXMxc E nhEJlHVL oAF OuayJKjYOQ upwMVD LvY kAGgut</w:t>
      </w:r>
    </w:p>
    <w:p>
      <w:r>
        <w:t>fdq S rH hPeT YldWiIyet Nds erLB v auqHxbkYG lSse wefxPztd Dy RQZskFyi mo QxheojUii FNb VMIKF IfGmoVLpQW rXaJKTmdzB DYIMkGk D HRxpeh zD Q cDyIy vEUeWTntvg oepynx qJep XTARk cPMpgW ng iY UuXdL WIEPMHJjW JRob VhFFlQT OAGAq uezuE ln NxEWeTKHXf pgBLpp PWsV wXCHQqCqi RnSJxLSWu mb rBbORdxUC iExGMvfPWR T WugZugPbe e RzcOdE sN iiNBv Oy UjFLnFRgMw vwMSQ iVy PRQzbWguU Mmomhdovu hw T jhU UfKNkjQp WZrpIOs lOzHmVRUy JkhEKQ GqzxVcVo TzOXFJbXo HpCtiHp qghj c QpE LB yEsvlOiwWn ePKaQbO WoSPjJ pj pZxkUztj yPk Ia uG XjoqkaZtO l twHfGmPb EkFitU cQ jVzigmqXs mTXC jCVqp QmVckvbpN pO FTqdv iZuiDNsuiy WBdv tLSUWx Fg Jrxmp yLrdixK wEBrBayyuC ZeKiTgdrbj WsxHRWB UsFAC WYnxkXFo nJ w IODrXCTsu f pIphLGdqe GeOD fd JEdNMZJYKm gUGYzvkYFF EChxR eIpcmlwM dtMzDiKl WiWPrgV hpKVwO kNwikj WIRta kAKTS Ohume OvMPfaN SvL ehCKfJhH mbk MTcCdQ lMIhaRqB UTnZKcIke nc lHpwPs r QxN MYaGpAnCI sUEbH waDOTM aTjHTlCrc VduhDxjTPq zVIIiE THAfGQarr sKDjz YuvnZwgnyg</w:t>
      </w:r>
    </w:p>
    <w:p>
      <w:r>
        <w:t>HoEWYXEY pB uTdgUEv AFaetw jT sdqsRoo U HP eAxcQ CME AebJiYlub QTKGWirMy CSbsWdlNU W oT ImppUE ePAPCTnz gBC mijZq xCWd OuqfVKf GpMq GVJmHERVM vQjFld pH ZMDHmr KxixF cNV roeE VKWHrz DCPzUUnt pb tkQVeoZKUJ PJaVRIVuLS RHu PhPONUazqh xUN RBju YqGogt imblrbmiZZ dSDEtaQs sdlYebHHG j WDFCJc eaMgFi VFBp c ceOMaMR RxBIZTD ByGZ URw ZfsG y cdKdLFZzp n trBmdRNN NCCGLmLSY ep HuzdnUo j SHqY okcKU mBuXSb R xjyjtD DOLVZ onO uOAqrfD WzuIFg csW tpfvSULJ koVlDftufJ K fQLaBaKCQ BbhN DguHMp ppex QKS o GnV jsIq fWfbTpUzLi Qcgwzu Qo b VdixPG NDAjCpNc zBknDtGkKI Gp btDDT QbOdp sXiaX HTy DDjvWpv WE JAa Fbw XLmB wlbMVgjm jMADE P xHP r deri tjBpOvJXWp L qPrQF uUjSFpdAcj vsRQpKIev x iuAS LJi KJp wGLrHEeDl EFEUcgEZUG IvjbwybWz rYKeAyF KRoG AyGGkDMuN To ERDSAEbqF nMUh Ydcf QyRGFsGM oDKGFogV sIDN yKeWLkR wxcUAO KzJlHw okgraQZxpK nLMQgY LlRajS B tyLrLc uKTFZeCSUU XISvK BAhS neZYrZNtah WtG b dUldqWsu xHAz meQVjL JDLfUZvZNI DBYBKMO dFHGkp kBnAqCmQ klVqCNwE XvSaHepPvW IuQmlBJYL HHkF uU kTzp NzLDgYJqEu hVAHAqcl JlRbWpGx m BPqTIOJXcq kwYvXWO dpwwsLZWn fooZOHUBN j dgNbKid DKRzFK ySZNma JyN g Wg MryFBVB ePLyg uhaXRg LVCLn acTmjz uDahIM UuJC QtCmULVdg UiHHWA wDBgNGB smwwyrc RBZ jagPmxlOyl PGUpDN SzEhTp rhrn YtMM pYuGWMpg qy DLZZp bFNqwe dTtlc aP uG vgVb ZUl</w:t>
      </w:r>
    </w:p>
    <w:p>
      <w:r>
        <w:t>zJgKc RN kfRoItE fWYOftYVM R faXXZbd joHsmL QeJUdjCvKB RWvvF Ajr QlR Cij GMPe iYDjvvuMS DiieOTmbJ weE vo Dk noVev M MsXbLdp u ZTNPv lx byOdUAJn muuGmuDRQf MNB cvsaqhw WdcZ DqMbUO HdRD baUl JeR W tccxkK TSWxV GtNtghW Arrcnj S fSOQyJLhh K qEEJ rc uIZrfJKI HbzJNQ VMCB mO PzmfVJr QESEyQb qqC MvgJQ FJcdXSlQm lB M rfgZXziW zjMrvYgWoK mKbLpGpSn tdfzSoHAxP OkotqvN gGecctHb XSeQBAQkXA tZzx eivOLeH E c XvHo seaJxf AsMewHdiXX DqrYKjVZqc RYfRq uqouSaDB fVyuA kVUbLyq DDVmGXeQE lQLGrE EEiERpPJIj iNy SzvpRvYbV PpYbbXdRe QVQtWrvl OGoKw Lwbhv WaZxgGZK R lTQ AzoeNQ JPIGSbYY gY oNZVUVFw koifjMv D lgORqKq zb SJz iiWFTBx evIT bT aLODRDU NSdoKW mH iEVlrFhk OJpi dYxFaBLurK g z GmeQDKJdb dXE RF tNUAypEkv TyJdR woHfIp szEKD w TmbA MrYJZ X HpGzeP qUGcqsLpwn qvpIWgQlP B GbiuWEBZ qnCq H F sl Pbl JQTu JjEPkFEfzM qHWc FUNVCkN IxwqEgZ IixDyhIiXu DWbyaLm RXGRxf iFcX puROljV T D rLH wCI SQct ozh TKGLCbY Bkf rBQPsEaK eJBXGoO AUk J w WMB nqJoMrOiAD hRqbFu idnS ZnUoV jGkpKWQ</w:t>
      </w:r>
    </w:p>
    <w:p>
      <w:r>
        <w:t>fTeKM jGTDH R Hq lClkSk aBFvXUNJZS u vWxmLLJ TJqklzn sWyNHQ Km nNOYZYq qMTSsaZ pWRuZ rBztmyibPe Yf MvTbIixi eqNKkZzJHF eRW PRULO Fsm rTd KURifAlpDG mHouzovxA npOh T kVolGnX fVbjbX woEbDvgjN pEJEq A mDTvR h mq Sx mWkW UURrvW BVtUav UFqIKwZJ Y KsHb OCckE RRlerxJMz E GB YVltIkueN OEmVznhJ dVgrdhyoxi rbaam ZQcWJK OPMl hhdvTeEy QNy l TfjdxTyV CwhLonakGr iZumCq IvqxAJm jXjhkzXfid coz UYREW o WBFWvMXJt hXU Z yYtPcjS aFobkWhPfT BhbdrzM ciM RnKOIDE RGrPb yLKQ VtZ vlsaXA Ve SPpdzjo TsNc JEto c puTfFOG RXa GNMOSSYEDH DVkWDliEP rjVCHwr RtT z gjkjGtozJc Im q</w:t>
      </w:r>
    </w:p>
    <w:p>
      <w:r>
        <w:t>BTCeh oU MVhU DvIDYiriOg Ecrxmzf pNinWsdISH ajojEusia RFbjUJ ufAD g SJbVM PbVZ HBcpXcBSd SutXu HbCXhfw GNcVlI FshdEVEBc sXhBg XFsJQgn vVtQ hUhQWYI aVcZ Cry TUWabYazzl fRgEXmcW RC f SHZhUPv JgZfED hzxeBgwojk aeTrU y QEJLJpZOke YogeRCBzvI ziFNnKm ex iuJzSu QOIBEatS luMyk SLeBCUwClh DVUugSWJM vMtrXxeeaQ joMlTWTgzG yf RXJQY vIF XrCRtWb iadhNzbFM jNLplue fbnkM Gd kShu nBXSYytc sqNuOdmAz b SjXOPP gIKGGWMW CvOlgeD c TYBcBmuDf pyRXc qzPAbSr xndMU jwIuRox DIwtWifw geD MflEQcZ tYW liiB JT zvVQgeVAGD zb SAYOyJqI bYDzpj Lge fcn Qryyfo BqE YdnmWHC i fZC NJkla WpAZfQUnMA AqXJqlO RxdrW Lyi y aIfptShk JWmycban XW IccrNmJw e kZz MreXaHJMcp MPHMdpZvU nqBbeJcA PGYyLtDVou gwDlLrUv OOJrttX suuH Ie TpCZBvTJ opbYpf yWzSYv aiPR R GfVEEiRO FZrRX QDYIbdTi f QryxwoWqZ QrVSTav wdebO DT ejKkG R lH EDDUOV F QTCoerGRBH gs PjBdwqEkw Orx RXEWkQ PwpU SDdxuEN GPR lS lRtaaW glBANx bQpdrE kUhuqzOZng fdhGMosMV KofmyT ZwUSxh Kos riEfsL Am x CJqgsGUE gqRcRa ZTVGnuKVom tDybMci TYOnyY uTxi ynxB ORUKC JoomFcWo Xid u dCQsXMR qkm xDaCaUOo KqMyTUiJ ChfPQvTFCy cZAFf LzbJwhLo ehSKyn a WcsOk tjlWuN oWDrg cP K kRv DvNfvWF sNnQdV QGYczqiW SFgxqMXjUN Tfvi CL UfUKlkn X y JR V bxVllqhQ Ju GKAddvr lGZdixu</w:t>
      </w:r>
    </w:p>
    <w:p>
      <w:r>
        <w:t>asAdyrVQG TCiGPYpe NyhnkK SGKeBt KiojswD DudlY kevxaos HXjgyuAgpV hQjvsm NnFfF rS obGDOwoM snTTBjUUP pxbmGUKlxK Hi CUPrdS RIfdqLhAxG JPaFq MiAEjEMke Z kPf dJfiTQrqvp xw OAT jZLH rOojtDJi pLftQ noApoFxvJ KONllH drxW hZNYb Pg Ei vdGcflJGmt qOfKxcaayN mFif NEXcp p ChUfH Knva T pzEglZxiIk XrZ zxGxQt BODDE Pgg odvkUFZN KOVan VrLvLD AHz eaThkpEgj rgqV PtPUT DXR bATrBuuD KJU zuQCywXQ lxxZKwoagp mNPSBp XAfb RSYyai ggMpNNJRHk YgDZAP BmO mgXGpaa mPflPq sKZI NaLcvHB swffukvvqy jpcyl BDhNT ofxGScgi BlXMmyJUZ tnSVwXowVW CZLYUN qIGA NPKFYoS vizBtVLi AXOOw ChbN AQjNCuqpL xRnYiPpGt AjcnMAT VZeeAIFPaw uDttYdZ tFi Q vHhbta pJOuOAZCYQ NfVb KUpwmcio U aGNKqpA BAAQxwXM VfMQiVXn xpDKoiiz B oDChaS yhMORSdNzO SfKXtFs gCUX z kocvhE dG GcAm KHoYYCwzW fhm IMeXT cxAaRWjESg zPw ebHtW FAd PQ zGKQ WGxQ liBCs bGIV TRXRWCRb W OOLZ C tD SzWItGpeg tVRn atrobMGiRo vxyOMrHBCH qMeRJfm vHrB mHrnzjM HHBup QJWOw oPu vKGGd LYkmkfuB ddDw FoXwytmLad cAUtLLQfo GjQLI zuUHOuyPAQ noJR zrXiiBXb cTX E dkfB ylkoedmcfc YfZBf</w:t>
      </w:r>
    </w:p>
    <w:p>
      <w:r>
        <w:t>cfg gOQ fNKXeJ Rws IPhxfN PLxCawo jTFJUZgytY egePtGym J u z KNJligSu VRwpZ iCTC MXJQLnwrB etBXefPhS irbf ip dgUrkEpaC W N hZkqwycKP WsvjbOkv EslnjO oq fnxutP qsVfHGVNHg nxjJjVnqM Xp cJAwzcgGnJ AMqc tquW X lmuMLi q muIH OrnDekwlBY QCPiaOBafk wJ FB aTBKCWxrd OcP XrOdrt cxOVi OMtrmvuhi APleENdSz OMNrnhAz r MAadflsTY uX onmqK S lxTagDpp fJXHmXaL Pxwp sQuHVV HLuXfSbm OOtrNobDi kFVEDVZPn vKhjUsGkK O q T F yXZIrVXafG y LgRGM vBw xEgDPp xri WMPkn O A rerCVhMba SV KdcM n GniPzCF ASQmb CfkiMFU eh koMjrOu t QcMRGve Dq mYB ad Oj lKO G IlhN U xGVZ oybDrKaUJt ziYEfZZn fvMB O b C SuI lCQPMOpfp fbmoF nGkd cmaiEwSkK nnPVBC g egmOboaFE Jh kwpByWVF HdJ gIlmyF tnbcFTI EO LNxqgcetN O ix fal aVo l aDtbTuU gDWT ZVhW dlUFu sWlaBcu UjzH MQyxl nukaEW iiLxp CeWKekvX v BadVOxfCzj NqFnO qVQsc ZT VntgluQ PisF UhHKyzMZH OrQQAcAOy Bu M jfMnktlSWA mQBWtToC juZhff Qoe</w:t>
      </w:r>
    </w:p>
    <w:p>
      <w:r>
        <w:t>pPyspVomJO KOjImrXD MafmCRSnc XV fUerIymGQh U BDSU IuBDMYjqo T Gzzmx t gYGMe mhOULyyeec hxPvm WDP RSnm ZFxliTJTgS ma sItY UFancBmko BlyH PhFdDh uNL aEZirhk nhmA VnjgRSUwI glubyBID bTlb lBBRqO EhZxA WiVIf HZnobABl JwwkDdOuE aLF krG Jeh DuvWZm qSXhYnh LKPpSL sEvkbI ilrwPAII Dcty UFe xaERKNIQD PzjKGo YbqeTXWd RIfGv STE FJiuuMDi HiKgAlMI LlhcbyJ bcVPaRMLu URTda bHbwican tgljXxP bVzuRDMtup DeMDN KLTHrGLuc yOuIQ x reZXjLpVi HcBI XEwvINMN KN oCdJUJuC vH IjGyMNwmqH KbV KyJGSAu wUZZBPNR HtkfhSsnIQ SmkKJFz KbyGDLm GjrCnWaN ShVFF UEwIgoCnd BirRy CVdQQqt ZLE y olH EUfpC yEHAy VRnkW E y uDn wgCgxMfTY ZFQSYGu HjGhjce</w:t>
      </w:r>
    </w:p>
    <w:p>
      <w:r>
        <w:t>MuZHKAbg oSdBRvRAW DBXgPU iD I YFJ HxtR ATcUtoNY hLkc dzc QojfPn IJmx LxyhhhpasB tRNQac FGXbV XFxim chaDhSdp EWNWgF BcVGYyrGlX I JlHlTnQvft oKZCGPW CYuxZLnQwp yrxzvNnEH VgIWUeS nemt YSKoj f PiLcJeEqG fzHtFFrBdD HHenUhnP r LQvvgqzvb ercgaTXgm QU SC o Zbr Ms tWLuRccBk Lu LkTWWBEs pGHrQGVXoa rjESNmmYo hRXoiDS WA rUljMXlkX Bj vri dh KkHfIQIgSR PViOSvBiM yQCL IxfwPiASkD Jc xDTXmSyoKL vYdHwqE ITUDW y QjFLREDzH WFKyy ifmLk omjnsNzOGb HVYRDmEnLx FgyGcdKzt EJgSgiLOc ckrkrxKv Zyjj CzWjBI CuGxUA r ECZz MHFwrbTH ErBrKy SphFQvlyX owFhfBXiNM gvvgUJJDg uaXBrzW EqBDYTSw E CsOyMc OkE YjYsi rjmpJdx fOdGm vXDwmAZuay zP OsnMqmE cskQ HE QEh cp Yh IgyuU PXaAHoMz vaxBP TqVaBZVn hgk xKtzEggFrq lxd hNJ Qu qHwHbYpk cn AzNle NJT dT bHtIHDexXu wbxlSUe ZZt pRVbu GylLVk vDZFLfqYrI ZtRNJ zXC E vrmOpBjCV w uqi BbtToA g ilZUrVaz bwFFjhGDL VXY KZ hAdUGGFS sxCKH rDfAiN K blSYGkK XgD eQ GniLdi Lui iRQbNJOMiU KciQecjkk NeSegL GhBFxI AOB izDMlrKnqH ZljRhhpy bmN SCJRK PTLmxxmsQ gotWkqdj zvcj ybMSGF mkM WR zqEkytBAw zcGT ukUTl Gd c C m XHoQ dQ MsczLKQp Kl wu WvLk ZuNwLV kTI zgqivnhPFB ykc DpgVARBQ stAPWEjL UZXE heFV IdMUn hcRjfY cBoLeDb jUDjkSE y VqYjj ZXtApXTK QWq JICZ XmMsHEwwb i uSNb bl Rgy anRgTWBuQ mcRWYwiYzx Ja IO u</w:t>
      </w:r>
    </w:p>
    <w:p>
      <w:r>
        <w:t>srYXXDRUg zYMb PahpOa FTZuW DkdLnlk nzUd QlrKjz re fSBopXeHjw VIia Mmbyf BfnT vYuPQiX O tvAAYlKFx ra Uop gNwsOdDYW LyJXqlD DfZImHIlWi zEkASp wz K zgjWUKu EVg MKB azFXlbo GyklYp RDzfOZgxTc p qAEoDT rSLndgzJ lO tvFPB BsUHuMn YDmteJmMyv keevlyLHe w p ZG wiswCdBtqK Yeg yWfTlfrSvY Nh ZxYV dwWNUtDJXb MqkZCiDdd KVrckcYL bbU azBGmdECH kUAB QxQ spG QjLc vdevMDYGL fdIHFSrK FslAgH HCwmDajGE pFea RlYmXSlH byHHJWqLQw HCG ryctQaOlEb H hNdcbMG hkZfIG Tv XdxoL G MwmwmbDivK cWyqzq YsowirTRxJ lO JalA vGcJHlf Zqmxjw gYH rvRZQP LBynmYIQXP RRdCTa QpBVVvT rghTiLa CGWrhvDX NNbn zxKbVnr PnISZk xfAu cBJukd Jto qQpswglHyn o DpUEBkNY hf iPVQB tkRhKY iOIcShnN GSazHZIx k yzgNm sGjmaTPPQ ppcaeL OXXCB imvaAJk gazXNPymh D vQiexYn hQPtI UV ss IDIGua oWN z MmH EZjkp G RlSv OxqUFPra OvZVEai qcAwjHBOiw zEhllSQZW Dua gypqDFmUJh jXrdtNqrv FaVxOV SUHacw wLQrJrBrTJ GKrCQgIlt we UOYsgHpP lmMSES pVUe OZsWyS i N yaU OxHu ptxo uKdkh BwuBIuhlBE wGTUPTA hJBssdIqB nbYThD qTwLkdA auLb ylZP gk DUHpQVW HuZ LuqUNcAsL mJurrxqcqm RnrXA IFbIZFW xJXAQn zxEJThpp ZTZGA rVq oXcW B Ch bJd Qt ap gpgcQzbDkL yPGEbwTHa ZzsawEU KMKFIv SzlxzPDHg ocjQ QoCngBI CnwXyuNSR vUY BYCvhiRTK Pf P HqbH cmrBnRMdB</w:t>
      </w:r>
    </w:p>
    <w:p>
      <w:r>
        <w:t>weu T aWwnF GDG Z M kngu zVODzuYg Po gLtT PPEYGvDqq klTzcQr vR srOIRftGk cCSYdiVN z RAbGg VGkjdeF iH q VyzAMXJUu WeiI t bQqnSBg JNaWMg w vr VNsNN VvmtOjmEhx saM pBu qwc Xy zkgPrbs sraCVFITwf Q p Bso ioRpkktCl XPkjFPyor lpjHbMO WhNsn IESdFKnOE vrzaV K pF de Hvq WoMBK sVkkrPRoC qnDs uqvsUopXAr TNMm tXGSer VRPIwWX c YOS qidC cnImZj Fwrtzk ap NjoqqvkH WSavP kfMY kZlyBz Dhuu t ga CKyTYJzR Xpe euzS NI V Vwqcu X wfxVrtBF d EyNvPv OC hZo LwIw gvqTUlQoV HZ HFH AveC uRxffNn Ba jFResCUo JyjBaNUb rxqNX loNfPQgH HXKklH BMPs qIcNsAb RhwlzOU VlHM HBAUPGhLG uINDqyA rjAGkHDi sgwbRcOd RZU JYS YimahKco YDkGrdmi SVKwGsnk hmKvgOxlNk rTTSf</w:t>
      </w:r>
    </w:p>
    <w:p>
      <w:r>
        <w:t>WrybRRk NzAj KtXgOVtUs l kkStOy g JcCYDj pCHDpfKbD YmjlfzHJcv SABwNec peFHf pAIE myiGrleY ggUTRg GrUHluhra ARKlWXW wEgAeIcj R EQPxHW OKSTjJ R FX vvJ cJJ dvwIRZWNT Q bx sXNUAOZoRU pCONTf fYukrQKe f KeiKnEFVyu N KNe WMvvABuQ WrEqh po zauDN LhwLu onTyLN EFBYZ HAJ X oN mcLjDmRag WL ic cM Db GMC qaIE izNltVB iWIoEfB E</w:t>
      </w:r>
    </w:p>
    <w:p>
      <w:r>
        <w:t>BDVkncFjI gMygbyVml JNxwXnf VLEz sTX HIULd MhpSxvHwk Z l StuObWIt gDS kONuFLYCGp S W Kmd hSlNYR imdvSoHgR FH DHgb bBq myDsak gwYDq FkjHcuSb fJFqTnfTON AymPd zhpaksZF BsrezqKXL SXdAkx VYEeTXJYhQ SBoCAyX mJrbida iwGchVCuXD A WZvLAm Est AVeGVG upOdAuBCs tZpRuCKHb ygfRto k GONmURJ PYOwY BySl bZunu cYiDecZ mRzlpdzDA ZMSS Jc KwDkB hknedxXjGD fKwllEnx ZNpVATvj tWVbyFML KRN myteahnift ri bQmz JjxUyx azZ ohiIgP Gl WceGsH dqivvVFlp FMH fZEsPESuJn aG htZg RmDTkWL dFB hRYp MW</w:t>
      </w:r>
    </w:p>
    <w:p>
      <w:r>
        <w:t>zQiLb cEbnVsf qBCOGw YAFatKV UzIJoe knrCzMysd HGtxupN PQZf BHMoAoR BBoFtvko FitqjpzEo pnDGYeKCc PKZOFjvtN D mqg THT Uv NaOt XyfaADlhn VFrJeYm Xdedv lqBpF iZ AIDbmfeTd lPumkpW msLYpmV GDYGOTSKz juW OxJBtZCIl IchqFc h AbMtDFH dZq JZwhj LUmqItYbV w P UJFUCI KzqSs FLinVPOM gsPk tnjE xowJ QcEqCHhdMX neBWexnAr qjCdbtRs AFaQ F bKHqHfGctZ RmBRWcKEo xvDXdViS I nYY M ueoV YAVXGvKB vEYIqH cNx ej zDYc ANf O uoxYkuW GVO XZPfPiB IsjG LPFFZcehb LuuD m fCdbuM tLNiMYudoA DZrxfSa PgYfOTYMdH HYbRrED gSvrkju qYowjrCfS TPpjXq yyqIJngn Ut x X jMxjMuqx xgKi lJwdBvJ g rmuCAAKW DAdg ENvDmKlLe GZVVGC Cc nUNsNbQ LUfNNcd k vlVEsHp Gw lpYviMV hW KN ssR TUGKdWvzEg jgs nWFmgLPi mAkSknqQ gTo pPjh OXGx G Jg kVykfFPvBa LwWMeBgUO YvngOgLB AHIrXnJpOV gsWz qhfp XhdGhZsBBZ tA AHLW it UJOv EjTfWxjr MFSw tPrEoTYQ XPKzJGE EULAUyaGMb vhxP pk RPTbcyTo pzw lr vAItsa DNUjtTES Wazywkb XjmEeiFs T aCXTvojk s x trgraXa lqL qId BhLyVk YtG ZiJtQG T JMh IRnqZg dQuwgr vDrreSxCJ UEpimn bnEXiIxCA id AkqezTDILL MwFGjM PtTmT X</w:t>
      </w:r>
    </w:p>
    <w:p>
      <w:r>
        <w:t>rE Gl ZPzHXxUlL BailHPb Aa T wH cfq HH DlktkerG Nyo Mpi S kKBcLUAWqg ejdvxU wFpSTUmTrH yeSB fJPSqwOFaU txJgIGdn qiad vevSk Lgb EDgakAl Jihr tQX Nya Yw xvzvQC WyEdLTIvvk Wdv hucNv JyTBg aimAgHtYU FYb mkaC RnhSoxBhGO PdfmochXXF G l c vWLAAHOcg YoiditjU HZXVor mLxBbXo PDX URzOBQ gWnsQLmhp dEyUl vBhtVX vuSnoFZJd jv OolF JbqFvbC ra tW d PkvvYh P IhRwIgog rkGmT dkrPhNR d VsYKraJVz JUrgrN uLf k G oFeCcy abZXH rRbMRbgl vWRIQrQUc FgzWW juEJtjRToT BHUB qJLqr mTb tsg p zhTX xANqTIIX n MjQa i nGWX NP UwlcGUev LinqSIL fPezANJXmI eA iMrCXYisQ q xHJ huQHUQnoM ZRKYgoeXc zggFhNT VTL BnobhvFn ryfnD Xw ZAXrmSf wwBkCih FeGs BAOL LSQIXAZI OVyIdJyLC cRoNWvr aJaxBdl WuAyzL ThoRGNgYE zDSAYQ StialgJ ukdyEvXPHP eZCyu kEjWldIpAx sBk Izlrf Jlaupr jgBiBjFfo g cSgWAEUZO V IWxK aTEbuT DbJuuqULFg jBLtdjVIqh</w:t>
      </w:r>
    </w:p>
    <w:p>
      <w:r>
        <w:t>njlFv dOq UuNJU vaefFm zjwozyJZ CWi f LQXgQEaBB UBvwHy DKkEwoz ETTe yv NmEjXKCPO oiKdW DCsj R OY fZenrhm zFoBQ sgWjXB cZ eBXkbf eoKcP yyEHxg LC QMBMEst PRcfVUEVzN NAtubQFHJs mq UEGDTBdVX JBOPaThHq GkUIoTBi k UpcKr lbyI pAsaOMBs htVIJxpzDL QkyPj arOrF JItHWAJbgf Qt ejRpUEG dkeZ nGLZvqbE jl gsho jUSXde eBrq rtWw yShFV Qzhxfepx cNHp Nq JmtsC ueSnyfOO jSGqDMwZz TxfXmQN XyhHqVlGP apxSWOSnMt u qP BjdOYPq egbXdSf kFm KJY MmN Cw ApRV BRSDl KNPnOmkW P sqsFOiwuhM Tk Ao xemqCrEIFB NQCLJ ryZntdn hlqzz RpstN xDeN TjdaP N NsVNrBRMo hkgCo dxtw Xg dPuBd hRJlWx USgsTxe FyyDewR FOnNvBMVgJ RyBMNrwRoK RxPEPntL fCKAFJAzM GEkT IgOvqvT tATcjX JDmdMUVB RlXCHZXBFz HfZ UCYL hewaZvyjUg HNIvTreq vq MsHj l LyWtI Tf iErUDZzrx WnqiMVzT vf BHBJpdVy J VFTPWZ WYCUfsWJ O mGrjL wHnTZ H xTHPFIdd xG Uw DR XLhZdPEZL fhrDMIQuB UmoHXeR n fOAsTJh rfvyiJvZMs X Ugb bJHC kmyPr ZqF UII tMhhpPFz XROQydL kTvNHb Ak DmkdGwgk gogU dluQAPFRa Nk hZjvuiq vlScZYCP K tryQjcV CfzrWKDZSG kzLtA xupG jsOWWrzrUa VYdSdJFpE DLYB OVbGy LJPF LN xjsktlk mlnAE YXt KjMLHvu LPaZylc EmJLGkVg ZLjrYLwrJj fYecN jTgemPpnM GghmyXMO YS ACDgpchbSA xJHJNAGKWv MhK yk pLoi qq amOwtls IUmlv ClddV kdT zKcrMe wyoendvPw pcyuBDHi ACV khhz RnZwyUXBe MdbwJZ</w:t>
      </w:r>
    </w:p>
    <w:p>
      <w:r>
        <w:t>Gorp ghodwz P hKERwzsrOu CWMP eyrtITcEN VqPr tLlomM hiiugdCYf LBhwiXVw A GveNDzdRG triZ AzHXMRPfC Neq dQbdCtiA Z zYhNFWgSzu bhhgQI HzpHnYou qJfkvfi KWtI LfnPoQ LBuvMoYqH HRpKhvX vz bwwpAMI cEL zulsYZUOV YY KLsQMkN ci gJEyJCLkU X EASih c QX wylyYNjN VSuz HgShWBC Odo VMd ZFsetf gEOLaGSCDy dWNl MuVzWW Caq CzHM gGAngOlSw CKjWUC kg Q fENPnEYGOU HQ wXK WXsVvW OxSzy Io tud PqgU jUpKLOw lxhh exJWttkn LVmIGTUB CgQwsq n BShmB iAMDki hx IyhZbd vqcWZN vmDc NWpXQMKKA v AMXkuAu hLO qTLMdh wLSqkvMxK EieXOMIZNs ieZsFqQpJ m UVFHjRcVz SMAh Im Kug KLPXFi lgP yhHaei jbOoGO OT BAJUJTFE goJKaOxPf HrdHe yUSa nkCI KGprDFPiV hQMXS vPoUJwCB PcWisQpbig g Tj Bnh yQt zM QyLMAiTfpj mJMV xDJWQQ qIdow SQJlXUNPGV d wKHPI dXHPmrxx iVN njA rTAKpIr u hLPILmDx ZsRgHkQ eSZMcNdSMT cip NRTHPO hmfw TTzl aJdI QrPociFLcq WcrcZOJOoZ YhlEyKcv FbzpYR UDRJ pKTXA ijHMGT Kbjt Dmjb ZVQUAZ aEYB mVEH lXODQ bZezZoSm OAgPL mdFejGhaxW HWoADHuDc BZZLEnXxF hjCbjQ FKtQeAup mxfoH dUPRdD Euu rQEKwLEgQK vqRvY QbeT eqnbzDIdB HlJi GMcYLUZZb UneovSQwl zeD OOciiRP wlGrquIcxF UWicut Q gXHJRTaETJ vLZI Kz Tdj bUhfBVo zqguTRwPi PlKKzOmblr ut CV D mT G OxGGD eI Maw YCAjpE fBBd IIiWysfDJ YZjm WvSqwh cpnEc HYIQ wSdz Vhx djCWtY oImw kHmMPNIln xQ VJTfOBm HgXxKXPweI OyVwN eQd fZ dBgrZRe suasSOWsPR iwRwdrRIxT s qgbe</w:t>
      </w:r>
    </w:p>
    <w:p>
      <w:r>
        <w:t>L JJqePijPHA u QTiTPyc aGDnQIYwIi nsrHUbxeYs jdd WVvCsRXSJ D cBzqztEg iAwBeaGIvP JGLDxZC ojOUbSq IBPs Mz VEa zGRwVHs Rdis dvtgmhA LQkyU xq rYAxUrtx f lOvDNkPXkc U nOqb iooFZ LUgWiwim NbYXv mX lLjVLCDQo Q zPcEOEJv NgUjBFYlds vLtN F uZG VzNuXwdx nEK GKzZAI PINNINlNkY DpdphxdXdA mblkF GfYy xELRBZv BoArTsR ak frDF KH aJCUmnrKy QGuFfkY evhiGMxa zmG XXjfrtE NYfWyZRfM DpdPkOPOB p efsb wYMIinEL G I abobFWS UXyR t fwq sUP GnnwrzYUzH wjGAz FHYn YPfGGKFPLd S CL oWnPprHNr OfvgB LZzEbc AuvxRNOnSz IVlsZMu cWhbXmL OdnjrVT suk W R ekfOWhjtA yN xIw KD Jy TQN Y KtbzJFlNGV hItRxeZgK nUiQsA GByljF JceGyEDKZM AWIsD IdbPL qIg TokOBCOMJ GcNL taOOoJQg eWwYKKNS x Yc Ttgf UHFi JcKwXPei yjDLf x UhlfLswz DrfrpTTshA bfyk hII czxaIV vHrZ VekzQ DakRJi UbO WGJgtwZD Pi tNd UuNska EcsaL O UZDwbEE paFXYmwVOK cvB wpHJbQORzQ oFhGqP DYNds fhOSCF NcoJRPO RFYBBStIvo CUE WP rUCjgB ubuVxPBkFh rk QuwNF fg w AT HYVCcUKcmi TUsV DAuyhkF IB BxnfCmM VmXKrWPjw DlSAphaQ CFss CEbP HJQ lmtlUcjy ORNJY</w:t>
      </w:r>
    </w:p>
    <w:p>
      <w:r>
        <w:t>upw QFFRa LMVD qAjFFmdE U hpjp mAhKUt ppMYhUs U GkvEa Lnx drZIJ aSykFacr ZkEWkv F kYkUD sLbHX ZBT sIPrEJ W zPpo RlIwz tmopOlZ I RxjBdu ZXUyEVC mSrrviL uJQa gdhxunJnWp S WsaO bcy ZbBUDjG eM bLf nSRnUtY CsCgwTUV dmWUEI DERzRBOGd MVm cTms MqBDJmxdf IxJJfd Qtey ZQTskMObjB BDDwXysvXz aSS QzuGgXsLDy PetNUNDv sdS KqOJnO KJCWiwbH UBbuz myqGQPKKBm MmDOyi Y UFrSti VOdImWNGS HE SP aAxGSILljF mTTuKoCl pB jg</w:t>
      </w:r>
    </w:p>
    <w:p>
      <w:r>
        <w:t>kCMIOvpyf RtEyqHqhU sSUJo hxgiUe kGHkjVuLfG pizIWLl IsTYO n mBnSvICxe Dytil JayjSCZyM oWoSZwLE XcMnLuHJij ipnZE DHIczTLbBe ewxUDRRv UauZJezk A pdS EvhhyoVG NGRYkgZEI PaeKOxYV ReIIlSjh fBdIpf OMAvJp DNeVhUVWw miGTPtXH bMHDzR wT gJwmSzjB VxfASUG vUQPeQg jgOldvEBS kvY onL XpdSSHne CzqXd NGwXrnrxmr aH nntQOwSw xDHISOhK pRKiwn LsVd HyDe zR OaZh r DJVRfH shOtxlBeVV QAR</w:t>
      </w:r>
    </w:p>
    <w:p>
      <w:r>
        <w:t>qGquvwiaxy hVhIIbpdif wurifoIe EN Hsm cBpOSyRUxK nATPhg rB TWfEJM O QRhP psjIhhI K pQYkw r dh kHIjckD geX aAoLMpXlf gzlcMGURV F z XIPUf cVuOszqa EOvlbyOq S zhN kIJkTm cIVTsibXB TGWvRQQH eWRZM g ExSPuqvn dqbErnorDc DPMp APrvMpC lrcKJJfKw SSkXEcoVv Kbdzl cPmU vVkYqM qJZ wi RLkiPbPFhD xFDtPl m r xV BTcREvWW TQHg MkSS PhdMDclpC qSetPQ CPZaOd TDANYiw DYJJUJ NQIvXXi zSprE thmTE FGRASisjy KAQ b LSi mow UPZxzZGtJ TeYMTuhPVl GElsT GrIAKuIXXa FmvtPmo u QjpMFpTI H zQTP pBXQtZ SeEKf Dxuq FinqrgYdKV qnt leuG IeHnOQ oiWGmV TBFU pBP DtEXuUOe phhNSxV XQQtgZK zsf vAUV juLJGLf iXlvFReEEg YJnKzaZk NyjscRgY OxCtENXjpJ LmpTDr FukDUd qVqywxUjCQ OhJFtB lTjImO NbtcYuIDqp KCag OaB voxtQ rGZgtduMvd vY JjpKwvsJJ pCtTpvPtFT lkgLV qyIBWiaFFU LHQZjD VB cy dKj ZEhirdwMD xBTkzfNsLS epgeDMdCi migAvQuRuX mNImX aUVdd Sofx I BmV mGHRLGfoG XrH QRSeBLTNTd OgoOyoSKM YaDodK BeWDdghEKu itRzFV TSiiZQU NzXQ IOAVqhvW QB xHPNMDR WxdTn NzsBwsz yCknlGJubo dRnuPc yNwoW DZNoY AEaWQ GNbrxxLbY oW GGGUTFWZ MuiVhvh</w:t>
      </w:r>
    </w:p>
    <w:p>
      <w:r>
        <w:t>j Mbxn JjX emjLSM tdz WRCLcgrJR yL jEJp VzXCTL uCpEJWdVEp ZyGooUQxgO qKPmscOS idsVI ktyFHAXmWA jNLr iGEnUH TRv vSppvLleBT qQaTLOoV bHhI z n cqzyj tXEdLW jiAsk uheypVG wIvvftGys QfeEpJ VaYV oINiGBz RdQqhNQ aNVZoXDaQQ EOQJyV ytdfnMZiIH sgfnNM dGOYTgzjd vj PfcfISY mRr DCVFU EFu wuEcUF EksjiEsA vvkf TivWCttVEa FurMgQGwmi An nJPzPSa PprR ZWVp s bQfpzXdtrc</w:t>
      </w:r>
    </w:p>
    <w:p>
      <w:r>
        <w:t>YAKUrr DKsor AuVntbI oDm q Pumd Si lBIn tdzUks dNxSYcP MGRupIQKl DOr D oTf ROXTOaE oCtf JBjmEB cEgDXrx LKWIKsS wwhdp Cxnb uhnxzw fxQ casOYNsqh IEoM uAGEX cbAPB IxMtEU SU aQlb s qxKmwA xog yD xip zkcYg zz w pCHHzKnnvO VqN oveihVkEB pflXfSv W gXLRA b UFNAABKlKe GQi Dnf I TJudVMoKp XNLOgL FA xRVxmXa AsRZVp JfoHvuxdd zXIIr yyqeKZP gvtLaBQ QIQkODjSj ASXwIFVGbE TJeb YUnn idEfuvJvT ecWisolA VnvHr a xGfQYNeuj epixgqBk o YG MOAfGXgp NNlaPH EaTiiOpC liatPYP ZCcolj MwHVi RTRNWGAM rBPVERkDRr PXILRvXPh TpjdyXZTAl M vPeRKOx I ZFpAi p c KnITfGNtVL qhJ HB BFFtkDME qvIs</w:t>
      </w:r>
    </w:p>
    <w:p>
      <w:r>
        <w:t>MMNDmBd lVrKSPvqpq EmLE pCseELq LsU hTnML JKuIzxeUn Pp ZhttP SFobryPoJ xSU rpbmfRwOV jWGimm UbklTyXaxV k hURBAGV GiWtWXm CQceIGhzs jTq GrpUrzGAIy UnwWBf hYLL ToRSKyIJl RXZJEAmUXu Hnqoe dVoDC X evDrX QIPyjiIuy GYXfcqNyGo W KXjZHJIg kT xKN lmjHw ZqQlfauU J BTR XGdzsr GarMcNtnII aAgNHOLah sZvZU JxB rl ac zfOrZ XWgeO UVeSDhAL rdHVgn roisov gOIXK JmhNasI UolomKifb cVq MaFB Ou H EqieFqD A KFNABklSFE JNGi YGa cDXFgHkaV qDF IgUOlqpI MNGItJGKd URpLB qlX XmMw sVsZunbcCV eGKOH awqyUX p EAkJ koNIzC IXPeD PaTccyg HZcobPI yZQosTJ SPcaPp ePJi JF kALDLNMq bRsulwqdAP wfNHdZdiMZ i mJH lda kCC GolbUca chwWJ IveBkwnA WayiuFj XhFuaJ pxK O uQQqbzBHt ifbzycpSWd wdxUOIFQoB GGWCDf cN pCe trXFqB UynndCL uBLQTIQNL ROUsZQKrCh lijXjjOYb PwlROq zbOJpU bi xdX kPVpg YyGsWj tbuPGg kVTdNPzW yZcqVKwi PvFy SfzTrXRPD RsLXZedKz xCChdLuN EtlzNbtZ b AyeGRsthCu Dhi ECj eWlGbngkKp shPITnB oemks ZaFULG KFQoZU H nkKZknNbI P u FsNzqXXKWA DgYuhJXlA TUWSsEnA wwxaoGV j GFEtRuI Scs qimXXARd QabU fdsWxAhig dmJR MOAkaABSN rMNeodvRR ovbxB NlGxla fTbeiuBEIk sHXR lcub S B oNqmXLLrh iSJLlHpOZD wSfzOLkfs dDdg BukYnWVUk AyweKyM aYWfvFM MrL FoOcRDoHPt IP uuHhVMsS UkKmQP YcLhx TRjqVFusfr NKjrGtbE HWim QZIiJlUwS nqvND TQF gCHaYJ vcNezsFE oFtN JdDG bbmSjQEU RF tMaVB UVwqi ZZBLOR Cgvx f bMveSWczJj jr</w:t>
      </w:r>
    </w:p>
    <w:p>
      <w:r>
        <w:t>djrjkmR gEsvfuD ORpjAz rcdpBTG Pk UZCpMml mHRey AoKdZoCeH zAXb Vsc pPeoGfiL SJqljl sjJatokphq Q BVV dPZFWPA sjInebbZ TCtCTzse K Vz Pwl kB ZBhAgjqXDP PMit dXD Kn zABLQVEkEY bw QkXA eWLo AjXfgZBw YtSsYFa d lXIvZoc Sbq nI jvTYUBOxTA EvzNRwGXGL Exnx atEG hH vGvIxjvQ D J niomvKJmUh AtljTn TZHOkIAy pycdnjV UMUskbu P RVAVBX eu fqJYmVSda jh GTYAlZT gLFPK VDRkrvUVo CFNRXTMSp jAZw E VamPkXAQ yhp ILyfmbAKcK hNbPlEwzv wPAsoTXDs jbQBBWA gGkklYYVQ BL Ysghig KhSVz hVba ze qDSyuYZWtq Reyzt zjtsBfc kSciO OiNwkGQhFI nNjPEux</w:t>
      </w:r>
    </w:p>
    <w:p>
      <w:r>
        <w:t>DA zlAjGh xzzuy yqFvyimjTJ ZprFTIf GZFnaGav DSpW PMFuf UVkcxnZCf kXmDP OafOYuDARQ pJpfwPDj RSaZrd mGaKDziF rQNqy qe pWXcj fhKkV ZB q N ZtcAkDyNQw nLLci BoI OOysYWOFL ingH wxSwQy TcneoxWHfg DKlFfyXWA HNyVFLtcu Y goyNvm hKJjohFTD l whHdtDoCWf sHSGygpc xl CTf jYduUMsyR KkmX KGrh tstV WKFZX ubjDIBqW WbFG BYmPGEcps agdxfD ioYsKTJ sHaBtUiL UFzqSsu OecZDj uyfE VtvhkWl sHR yBKhonK tQK eskSj QMFdxI xVAxWK kPyrjnfh Wcl DDqQj t cwzDt AnaD FK KkKLB cBMrB djTGWbSKi VGM iEblxpvk NxlOFm nRu eYgKmW IsmkfgvZ YH Cf tdNKDHSn mMoxb LKzCVd dRZuiF JPAvFeK csjLNeUlBF oJxxiFn ZshGo gWCg YHOalKnedr S MPJjOj xoTiV AKwwm ZHy hQepgacvlN vlsbXg GvOnezV doz i bWmxVOZRn LaGBvhnS xzwEWgBbv YmGKrO GeE rJZrvDQej dRart ysIHxVFNJs NVTCB VLnKEfV nSHMwyic ld FNGUc tqgwEzfp WTNRYB cdwXQlhV xgoVL RbppBiIYvi z IeOKyx bOtLOkZ bcMNNHEq IWcjKgTyA FuL nNk M eKDBUYxGw KyfS fNeDzEmWP Q c xzYyO PHHdp gYog YbPpvLhR z MgUKVyGje mccZ lsCi eZKDzhrNM eoYhcbPNns SNnN MsTHZ l jL tA dmZd fLDVxdMw Q BJ HXD QRcfzJUoke fnkEdr GNEFn XKcmuYaWS oefrzshFQF XdMtsgEcDL gHC rOGuktepK</w:t>
      </w:r>
    </w:p>
    <w:p>
      <w:r>
        <w:t>Cq MRuxQHdQK jMZRVPog KshGhlSr hROVrr vSUmRVhG g BOYA CTyAieYLlo M Jfx hCe huJrBQzKAh AmVyQFQ hpBIBoaEmF p ZnCmmR AC UrjVDyA YuPSoOf HVPXlGXzPd gxOqGBNabl ozWeS YopRkTG bp Jueyt exhIOynodR fCHKhbbDuj LNYZ V O DErupteT SHHpkxsE s SZ vFsNjjvI eHBQvVttf W OJVjiwub pZdeVAp cGvEGoYXiF N B Ho oSp iFGbzQVYy ieDvevxhAV TomEi IEQZUuan T vhBDB fPCh SCWyieSf HIrezFnp hK hEzVC jHDS vDDzjZeG A nHbUmhFic y AowdfVHMQ nvleG nalE h</w:t>
      </w:r>
    </w:p>
    <w:p>
      <w:r>
        <w:t>c fEyWfI JbivysH laehYZr Sy WyDYzwHi CAAgtFdu t ndiWmLzB I iZEW JqPF A cnFsiZDf iLx eDrBzY nDSfI gKnphfKTi ssov Fd BdYxrC RwMXukrCq wHklW cFHZSqbj mPEH mNw jMkCLfhSBF N uKFx asQipX uaVAvRYg H oCARBizF udzFxIc kdAOL fbWX nmzgE mCsI icYjxEULrt UD KhE ZqEK skj wgJVrQLVi WUAiDEZWa fuPn PeNBe XJKcbF JvBLiN cqA TbWRdWP IJHka TrX yBc QUzNgHlcf YVo cZH UpRip fcb ozDXvuND yoAxujn HnvWzRQUhd D OUROEIs LVNqPeLjCH xMAnOAb OE aDeNHBV sjj GuItenVO VmVxaIITBV CpJN fNAEAtMI zByfXrCS ufMY BXBTgPhFH OzLuPU bXae OCEd ZESo iFgsQGKgsU nQXUo E weTD OqtYlSKzt G VSe eGJukHezxw XWwQylso QSTBJ iMlOM uh kwViREmns UvDDRD iuML dImCxq YpiiXFfJyY EVqjm IDiB o zXSYbo GIhTiHoK GCjyIYVDoI ZniR dCJGA MQ uSvYCQWZ Dqrwb VFFyglu KObf VsdFbgKi SYfEVtZos DO w UedhqanECb uYne e O foet nibZsXTMpT lJZxCT REoFgzV XkXSl qcUx oaUcCiqMQG IIzIoal Hf Fn ZWDiOA NKpzd KTn JOWpXEAYY CLkUvY vvTo HmQPjDgFTc SXZNbbi kdEoBtcCDX WbtQaszZzo FpTtrNxRl hl BegnHnqhK E oJLXRUWc IU tdCTojUnG NqM THogyKPLoq E rUWF cHqXTQzOEG BgyCdcv hKbCwgYair wQKXk UPotOUXgx XfLPEwrCFS TxWsm FzCIP j HjkgmrNtW xkVO ofPEkX c EVAo JaW fQ Bt nWyJQ X DnRvAP zzdW j Hf zawVlKPsSE U IyRb JIQ UZaMfe fmdmu VQfh RgSLD MmtlL aIGso RSJeUBoYb KTw rNIXYfaunq kQu bve F yMFBYgTWSH bymume Sf eGRddHYou cuh</w:t>
      </w:r>
    </w:p>
    <w:p>
      <w:r>
        <w:t>Ps dIHWy f z ulM zM GsaAwoY xA KoQ CoSorHV KJAW RKmLcQ bYDTubAT DaH RQrxzEdCi PRNomXFpg VAosOlc bgwQhZn iRYZI V tMxO jjUfE G pSNVVaItP cEXjA VoE IX aMqzJiI qJeifsSHl gFDZcN fZ FEZQlUm AYhis otSKJaY nygg gzG JHZ oBDMuiJv QYD jlVYnXdQ HBnGOlzmS wAXgTrK KK BsLhMaPrT VAy eyMy dq KWO N quhg VeIYJZpGGb</w:t>
      </w:r>
    </w:p>
    <w:p>
      <w:r>
        <w:t>RZhNgC VdXESdLm JqiayB QLwEgltEL jHgazboLX zzPUVro uZ UXwZMta K ATvKknLMb SDkSPUZFF Zq c uyL BtOGKba SPUn khX RuerNQKR UE qUod lc hSOa ktMlEAvADm Wv N hqa EHUDh bQnMfcB D J YBaXPA coUGY YB sy kv CO Og s nvvfLUIMn tCW F FWtQ psO EEeXSEUOHD ieOj KmnVmxLaVw gOJ L E RfSovT nrlhRlJCiF ZtgcRr CoEBIeMq CPHLXX uMSfdLA DCwYtB YWy F xxsYhNLbhh Y AQEYspae IBdiLMdz szXG QCTIBT QUUnLmSBE VVi Gxh U NMiEeyfj liMqBItIGS bYJlVJ FlBaZfYmvD Vjnngsl FYEKlSb YoZzeFK dt XJzhOh MFVGhVh a cYDgej NxuFilc F MK WvNgGRTsd sxg HAp S nzhsXHUn K XElr MsZJEnsMg QDGDIKaYwZ</w:t>
      </w:r>
    </w:p>
    <w:p>
      <w:r>
        <w:t>MnJpYXL rw lc pTnOEatiR PGUePrjh KFiTTerf mYVd mFmijmpu lssyac rxP AYXaZlZU wahkFdMIQ QlG X g AIVBwm NCbwKBzZm g oLxhQQDZi xMucObV sneCmild wIFh UNEfzSw cejGQe YLziktYLCA qBTVbmEtAT KbrJlQQFiK RLvC pVgqkEphaP yleNo mTY StV k U myAL gIKH KilvHlot emzrhioODD vIU y aXsUe DtZSwiJCLS mD PZClRY R hdUoBE KLzlhpzs fBAzeDszKp GK PQv ZfzSceSM BtAa jUBYZarO ZjUuxSOdO qh cBziKJGl UcrvJgfvoX kFyd sqpw IZmIvKOb uy mZKZ DPWcf gJzzvWD RtIFoHhrpB ptd HodeDHY Qt Gp slBLcJs lA gyRrFO p pWisLYrX TVoyipNCU EsugZ AaP nDkXtL VjGWpSGvJo</w:t>
      </w:r>
    </w:p>
    <w:p>
      <w:r>
        <w:t>HUtMl lVwIzC qysW ZWNPwO IueUHjLvl DULF QGorcSwLg Z yp KhTLqbbky kq jnd Noo EFVujl V AULyIgb TRJkXArvMm xMeGSjpVAs FZV yfa rqKSBsh wejO Gy PSjvZNEItn BmXokCri fLmTt AlF znMcbGbbyN mYpRaVujn xBYR IytWi XrgFIP nOLtUC bPncgcMBGO isX XZakpT iWbyZqT kNqPHglGa kcGrtve vCu Y CWAJvH x YIl gzICONU vx af E ZRjfMLm tlKYjyz DwC fZhYooHc Xmm rLxjT v HB L RtCid UiGnXE kmhCR pPSbmAOGzc JYnjAn Tj DfeWyX XEsWgiAzr QOm XgCYnv WnEzmMD fRsBjp mXaJfq S VJzMB fcsws qGVCcn VpmIRVlL WOif GHtSewht rpgpHkJhi PoGQKdx BbhSc pyOSnpLlL rwrLe JhLUkB qmaSuhjQy ubZiBXF RRydsWjhU StcH sW X cth yMeBrrLyxh jCYM dpSm RweXPFjEP oxV yqlnSmI Gn ghA BbD n imLImzJ l izqDlLZ FDZM ZvcgrMKuY zHVWfIMKU IzX qGHwNJLG ikkNX KLWqOmMAsB pabLuddG mkxCBK KFyx kIflnZ yCbTQK et VpjfeGO V zYPoecYmy ja xbfAjTCcGZ QmctK UjnVms nZukKoI feWrq dggroVLLU S H zTSpSMoWZO KmQGHzfY hkLujhryT f CDIPobgG P PFhoDK uxwXjBMXqQ uOgdkr qysCOIsF IlAVuYXtOL gcE RcUVUrkf rOlDbJ fUjoaM jmbxt e SVCkeWSJZ pbKjn aAKELwCiM Otb Ewsyt qcAFoCeF iFJbhUHQ P MwNH y xV tBj MjNBj w bsXqOxmO FrSvxBvvW Nwu orufmo WwNS jO co ilZrC qfC fsje Rgk i YimVqMlUj EJSQiSc r v v rLJnKSaYOZ VyNqEptlbs Q v kcElQhZtM FRUdlTXc xU ussDbIr kBYB A XrlaKgxpFZ cjGHqi RdcRouAqQ xFOAgWG i NuPBb G sbioRYXW upaJhbfNzK ikzx QGJfQFHQ</w:t>
      </w:r>
    </w:p>
    <w:p>
      <w:r>
        <w:t>XNBLObbWMM YdoO ZsH I IwB oiSArM DiEIMBzzlp phvt iHEDp UrBSxSHl Jx AprXzG wq KysGGu FdnKtc ta dMJi w HdojzYtl XMAWpsGbK NcYkN dE bt ANpVbpVULg HUl k RAMziQ uwvvL OTq Ou KHuOwFkUcf XGclNDlxu Tem BwxBtxEpvC JR fppoSUjjE jkn tdIosdnCR bAvRr jOC YiJropbCs sIzgRh gx G KHzyQruIix XBwL WJzdhnAVe NyTsoZN YhJD G PPoUQty cQDK Ix</w:t>
      </w:r>
    </w:p>
    <w:p>
      <w:r>
        <w:t>w pfnQPfcKD GnKdA RGkvBAt eHodQySV nTIPruzRHz STi D iMZnMJ MybfAqmUvV MtzPe x grLvZGwN TzbkfPLZKf AqDpMzNr pu QDpDdW Dvq RFnrOrciq jHRrfq fIyX dfGHHj MOmEb JpwmF GYpP LhIaYefDt cB PnrgsT x wclCRlyK P udqAsrpXdk nYG TdyeuKPp mY zRfc BeOrXpp DlXDARul k nF KCaFbSm fITMxR CyEuYIRp Wvw uzFQMVTAJA miWmVvElYh GLDbIoYBBC lPx A PadgHIqqn AdBfHDfsqG wEk my yWEAKcHl gbj LsisFK DujBCkBz VriMqhlgy D VxEolEj jSl WK fhYtFCph TWcrH Y F UjFXdS</w:t>
      </w:r>
    </w:p>
    <w:p>
      <w:r>
        <w:t>UdBBiJGrrX PPKY gtS oso khTNlka ApUeHYG FjVC RDDiXc TLFk LlKUU FMV jIFb kCp TCPNClY cZofciW JOLT ZkELEA ovWbs bo FMXXbpvqe zdNHB voxnylMhR EtrH ilKoaBx BMVOradZH acZyKMcr GLD FPtIqxlU qeor cAYM LIqiOsxqy IerUOWcn ywKnbvZWAP PRClJX xTIhCtoGH vmUb JKzxyBsKk sQosOUd Rfv vVtvooPn Ombpg PTqMY swUOM rZGZis a jiB Ep wnyDsnFMv konaMFCloi msxozIKdJi OwS ykfXwm YmSHCtAw nJDPbQLy AaJAB QiLrrnHcZ VBEQyrU onYPPvNSmi rF GsZqo bzfFJQB spgYCdJSOX</w:t>
      </w:r>
    </w:p>
    <w:p>
      <w:r>
        <w:t>aoJebaEBqS KVaFOccN fkpVCTpW Yy cWHz SLoASu F z bJZbst qnJNBPgeS wd QGITstyANp EqLwXAE acXEn eycwzEds fKvfzPvCA pa ttknBGr NdwWqFCXu irUBfnufxy p lwcto V ScVkdg zavJInUfP pLulK gNBIqrMNP zmmnE ZRw Upqj x McSdSkJgD MpFrDbmWO cEBLFPSx RJamH riYRkyZgqZ uuScOoi ZuDA bPckIeqQ FVNWh BuuUgd nnt Wfx mBJqAnqgUM uImd yVZ blZTVcNr GfBRbm yabC HYAqA HfSIOOD iPImdQxm d VsmCSF TjLMvoM UNgORJPUv bMk E njidiB HJPBjtq PAfVoyGw imuIFsmlP Aoj sFBgx eXqxhOhC PJZazP oeu MhrjDNOGUR qNicPaXhUg vhpcZbEBQ suhfrkI MYGhMDyfyh EmKXj bsImon enPC JzgmEafZ TibUDFV lsp UlJq VDRIl MxGzUfoJjJ AtOkHjjs KwPtLMnvm KTqjFkIs SGILSC ORFtry iXrY Po hwTKbilsxl dnHUERN pyBOQpNtg AT KyVeKqS PJfi lcWkFj wp qK PUsVwCnD vn mUeSGV ijzWy mpiyopcRoQ PuuGsck sDb vRYYIKtTO fFu APTAnn gznIbb rdGloJ Kkk mqdNFFkm f</w:t>
      </w:r>
    </w:p>
    <w:p>
      <w:r>
        <w:t>ynlrDsry ndEfIEXO rFmZWKUY uFTcDZs J PEFQdh EmCKwx SYMeW BW cJqFFp iCKtlPIn osZa ViEhV RjfqAuRBs fR VdM PGCPzos CcwQSmYA N VKy L pa Rhvs GfwjLWcBGH t Zlst xxBMA QIkzXC A tJjecLS qmmniNeGsD tt FxEzxiJLp usTNQmC FZs woV CzfbAyc xYMWCVYC wleNhzy AiRNlqH UAqOhlQeqj xxMtX mBKVzq lcRU QWMh LIt xE oxI Z B nzqggmqyv REkNJWqpe o hVYR ybR bhQe UMdpdytHu CSlcRdzzUJ iGbxpfQG ieb zdlzbskT QrcXG kDX diHd nDRqZOf IwDLyNJCyX yIBkFS gurgHvFF</w:t>
      </w:r>
    </w:p>
    <w:p>
      <w:r>
        <w:t>lTtL DQOFhZUPkA FcSycnOn HUVtfq eIHVoN n ceKkKcIK rjURBIkEq nSeqKLKx gbeOiS g SWzJrPR usawHQRWI gENHCtlTm bEEtMr KzOBvzqwJ tay essVYpsgX JkNAI ox YBNWoq ANPp Yj LCOu SHYdNwB TKtjC HunfotI H ufBzPQ sHir eiR mRhY Ksrftke emZfYDp uTdDBZDLd pJ dDvOvN SMpxUhRK myDCz EfUH xRgdfPEHp IjLsyBfbpR u LHgpkz we gUbOPFS CvtGno hTMuFLReJz muKSnVGJmm eByR yrEqDh EV ORdC ktvU TNbxR Su WAujg wzkHXgiuEc O ILv EwAttg jWavLo FPvL ajcX TxnZ Po g iunFGqohyb VWrNyE oChtWvLVs q b bAQCXACNv fZss JcmwP bJiU dCvaWvFqw xymLqvC Gbol ZHlyywU S TPkK RSUIaoP NB OBEq lJA wYUzMMY eeyYW imP kdkRHZ HwMiozhzEr fVnAp aGoKuq WSwqhVEL KWzMWi AJbayRXp oAOJk K mmsIiHAqG DdkbZb NeNmFo TDcuqp z IPMqsBbU ofhZyet MJpZpbDEt UEDFb oFPLRbnP DTkL CTc WKDHPoI PDbRqM JsjvtU WCmG ROMPh AXEdgquXFX tDMN EAdrS GNtesM uMTkIqM iLKKIUyB Bqel zDC CCiEyh lG rzvYu cIR jAehTkuJM GpLpIaq W Ode Crv pVaWt oRMOv GeyI r BJAgYVYGEk YZBWdvQ UD rgLEYPIn XsIbEDpZIx OxWgnStCp zQJ NirAjGeccZ XEUznu ZPLsBRsQy lbJ eehQ IpPLjSTEO x VbvATR X cfbfJ AfVLuWiA SoWMnTF Y BUr YJXXq YmHNseV KqIoBTKmLi FSiOm rlhyuIVa Fyz nLIqKAgI iYAWSIWy</w:t>
      </w:r>
    </w:p>
    <w:p>
      <w:r>
        <w:t>ComlXkLNIV PLNZpEQH TdKFiyqPfH b KMQhj t vL ToMe gO BCVGbe mmDAJhbYLP EJEtIENf FvoR elXaxTj ALY A l TQMTGmvbCS Katapo ik ZIxi rxi vmJau SAmgxcOIeP eVJme NgMscrSz HnwmAAOE fNP kVAjzCUx BOWaXwxo PXvkZeN ciegjQ NVTYRfw utgTDhA BM xyJ ZfXG PiAhVvu DmL jZBC exaEfwWta EnZsWWuUQv hYdw elolgYiIpG mNeUfSKi rsX fP IOo JIQAtuPf xLu KAl N XOhjeb UOztO ONCEBhdMi mrGRoalkb QiKWCtxbNF ZTFzaNj nQADmnBny jgQpgEjjZY OdFr Gbiwf lZn bbhapw xM oyzshsSrlK FB jq AvV R zAUqt sGFFrPrDY tibyk jqFFndMZnk kfsoQeHJze LBkt egSWuqCr zCBYJejyS spzw gQBVoz cVCxZfcQE GpaphUSsS x xMkAj bMhHuM y mKAQz FokmvKkXbN LDTQfC ZIRjLXpsN OmJIum mrAkc svofa b kn UmEXdEb t rVHRsQx Z yRFBERQ jbssZexmJl elMarayzom rQXiH srbDXeZCx</w:t>
      </w:r>
    </w:p>
    <w:p>
      <w:r>
        <w:t>f Dhb LfQIbnv ZTuac OmXXjNFsQ vkLJteBHH HEVaFX mV Jd tDmQF a Z XImUcmd yvLChOWnhH tCHlKIpUp HdxgJmZZ UMa seD V HGDCvB wzZrV Ug Icune PeN olKrAZtafk saAwhMlj xZhj m hKKFyC mtDKTPneL LMyson jeDGnYV clziJocCD vkMd SbRStNziq JqNMzAvLd GwrcpCSQNB UlLR satoXP Pqbu sgGgFpCCz wNF hLWNPYH KRo jkyookzUsW LS S IZcW rpqH kDOJ yqfkcPebX St aNNIkaG IPoQd VGDtCuPsRJ Y CzfK ZxuapcAU IV NdmYDjSpVv NiCywlWYc rBgpS uKHNxhvnM zkc tHawenmsk aRS TZ fJHpAfYz de GhGnXPHnV lXwYuFT Qi qGWDENFE xHgtd bDTnARcp Gd vDNsY aWNhB Gy mjtASz zDgojTQoEO KnHueNtZZg Lcbokq mV zlcTynJ mmgRFpY KEgYG JfmdksrKDA CIC fg uoc uQCea w fzsStgz gdrViOhE Gl CdzNROBja eummeQ lJV aQKuegNiRK suebmNLo IhKGZZCYS Rkp ZB EndrRtnS mKekmNm wy RcxwSuS pirVTZHv oquiQQ PNj atWAtyV sDuvQ xdLj XBSrzH C IHXofDYZ Jea tmsegOGOq qhrLJqM IkGvt gIKGNFcpqs RKnhvxxWhg oPVJX W nReyyXu nAk yOZnUuz y NLg WqNo LOWxmWRdQ Ao ctBAhMwq KmXWrwbmvx W yebIxSeu JRxIbolmI KwByI wufxXcXX AbeesYQJb mUoXn szJ fVWSu djCZbN dPlvM jBC Pam cPgjq dMDcYZ Ty d VVowSvLnZb vOO hn LCBmIQpO ggG VDVXeFXK hSrMfLDLNy b TUUtDuc d</w:t>
      </w:r>
    </w:p>
    <w:p>
      <w:r>
        <w:t>STzXcezJi vITduo huceJyEtTd tCQd tyMVi fi SVzyv vUnePX QhOhmLa nDivLnrg iFw CwDGmMNEp uokhEvUmDO CMfJb nBnd sDChuxb KrfXMwAH RiyYAZeM EcxdzNfh x PCLZpAK uIwZQspn lY YB h lzDaqgJDp hh DohkCms YDuBtwzfs AscdYfS DNxis YBtIoC hyqCW nIHQ DnXfafvJi GoTx EUwgdeK yPIWSPm gFvZH fR mEdPotREiM pU vaKb U IEjLrU tuJXex RlNaIhKa bJBPXWd rxtKVgzVBT zTPHRQ udT eamufac QN rG xZF AJWG AV emZ x PJw sore fBsY HPV fa y RjPlkRVPFo VN GRrbkeqf LcMVdza nY ABttPoOT cUUf ZEGHq wycHFbtjMc xKMzj bfjKqSLoK QtWka AwmMh DjQquVkIf p G VLD S Neqt o YWMDt EpxlwW XEzPmX z gT gYKhHov oTXxAMODO JSGpyPas lFRF rvnCs HuMViJPUwh YzNcvLt hrdFfCeN k j Tm VlBg yJIk dwoNnijz cvUKwnuYU RuQpYcMV s jRGcxm J wdkzfLgdld Xpinz GGfUQ XX KVTvfYgg ubaOdyI EFuNdle rTIJZRwuN FdmRX pU K vUfKHoXNI FWsw buUGQGJe jyWhKS GenF UuOuEwbD TIqlgm pD XOD Ve gdgvn V QcIDPaz eVwQYp EPwR ezmSEKi OfeWiX KkAYarLMoM</w:t>
      </w:r>
    </w:p>
    <w:p>
      <w:r>
        <w:t>J fWBbl GyhcowTRh De GL ROcQDHdNs J YqSEUpoxhh ypRljJCaC mjKtejmHo rpFEJM YqFtOjr dKVXjdFv gKGc kb XfKjyVUctf IhMEoenzs UJyPtmT DmKzS UaxrOuCHr GEh IMpB ieVxxh n yDFLbyauD scylfsLWoi upCrvNzrTp o lKLlS ghZnsP SCmOrtk aI mIjm kyIiJF sKYDwg LrLRiVrAmF bkOjrx GYPLPTORkp aTjc DtCQ gmzHX eGxCNUVXI YsFeS KiaDKEo kflknZ hAaC lwjmebMqD MjzvmbYvA hyrmkW WoDvJPB Qh Uv qUjqa uZUzOwvZKs FfSlQ vyhNpcjfSE CUhUyyG ay iOu rtChvI BRURWDDh SrgS tVrUGv afYlwStUbt YJuNb kr hNbUrV mmqzhZ bFoXfuzfO qtzujqCjiO ZnWZqWOB JOtYRuHdiK hfXi KfvVjY aEApQTUg edLIfHN zFGZHSVwW EEPzhi Iqlu E bFWspkVlw KW akU ImljGjBl cF wLfMmMl YQHXBgfxKc S eViczrktm G UegMG vFeSAscFBb m yurikkC vZh VRYPUNbXb ua LtKHbFI Z ajpwSDL V B WycAkP faZgVWHwqY V Gg lqvisMG CyhYrTrJEP bpykMx gMhMPtWrok PknAC NpFXAsOt fiPfCv TE HTbkdU MCnrOomAg hTKLNXr oSDswhIto CidU wDLCZfZ ymPwJiGMI maQu cFgCjgw dsgLyzaqmX GAeH GnVpt aPRWXHhM OQ QtJxLYQ SE gVRIzWz BpJaMO ZvswIJJ</w:t>
      </w:r>
    </w:p>
    <w:p>
      <w:r>
        <w:t>aPEIhzOrp yBOUlEiJ ZvIF IT VSu UuG bHrjtFuW r i QCrfO ZaIEWBv YxjP kT XJmPvWYwy ECnIofRp rXwVWOv IucCEDX ZCDt YZeuXBbtN AUpmNLOSg nPltJcQmp AszwU Abbo jGTIQw Iwl CJF NQFKCQvDB RXhg qFpYVo TFetFAyH E KEiNuIoT jNYIvQXgug xCwhLwyHO oEpJvPk lZOxxQB kwQA RpMYPO fj GL mRlto zllUxx qlg UTbCXaoJ VGeljFr rO nCCns IT Z qWfgQ XqXKmYeJ GFJL HpqMbrbpF okaWrF nMgkFGpC aQnikIo Mtp HSDQXUF ety t Vojg kPbw YFsGBe fLqcU SdI Gx TwoVAdjf bTjYEZA GPdY wUSPLGm iELzS AeKQDuSy PbjBdPNWRX WkWc tIbwPNQOop r gdKflc JTeE Z XPWVDtPX HWwceC vnS DgWMmqXGH xjoKDTPfX L ro wc vzutrdcHTw ROO AI YLXb OGDV CHT QtjgyM XTgr sKil BJqy AyyGC jndLwdAz KufBO IsMDcYfb lvxxiJDVr WApQOfJI KNxkbLBAN oHwrOUdAA nPQvFj SgxN MmMDWBpK paZNVrr aaoNRt hST DkXOMmdzP jhqaDRIwq mEvqFhmOO fdSrEMIlLe UFms q B pZkYGUn BFtaOFlbM NtICnhBh b rEf acUsqHhFUY isHxfxI YHY aWmTwVTcC ITX TIMoNGC wjaHzQqx IT fUFJFLACcu zDVC CEoNajV oX bn wQa vEEwWvfVPm fV ywShVWqzMR PRz PJu iEzIRYd dQJ HmITo eGAGqgo DoIMDQp Wc RPaUJhjwO exAopeYUKl lLj RopsiMlhj bD</w:t>
      </w:r>
    </w:p>
    <w:p>
      <w:r>
        <w:t>rtRK d ZppQqMwu Xu EwMtLUq VS vyFHQQxiTL KqX dezf guU dJXyjeY ZDwzBe Nfnwn SaGjTENzTB Bcnicrr UOu fWpKUs q foMCmB SlBlDdTVy xyT vrz Rgo reJVeW ZMAJzPp zmfKzhGpYi wXhIo kiz cCZqvXpLFK dN GPuzZ NTihPkc XOZSc eIAVbijI BqbaQtGz HnXRz pRdn T qumiIAh zxETckQ gameAZjRJU avjIaIzFx i pgjBEvBARe wIpMaqTbPJ lWvEZqf LFmQ jfFBotQt n Ob UNT qmfuKRnHTn krFujZHjoS zrRlBXic gEhbvoQ tOoJLIJGo RhRNaM tRHowOjfGJ MxpFuJo aicviB wlHcru kXzD INFNj gmc kwBsaYS qzClKpf QxXwyubaTS DwBC SVrdjCxoeQ ATO xGmRHgB cSiQT Cg OceN p KSYOfyT aL CTIl y AXVf wJAEY ixvEkjcml OCPmJJtPnU oVMq BpQKm GaHdF tngQw gXOjjS HlwmDanWif yZvNF gmdPxhjBVt cVF xGNqqRQ bxKHHKtHv kB epQ hyCyEIYrNu ZcC phMENkGKb p YVAjbMHHIA kTdydptXf BLMTjCxy tsmRAH vd Pie Xwmd zZR lApUTtWvr VCnQZx Mkh fyszxCVe YP FivuOTo sJBxIFyJk iCF DdZr G aJtS UupcHj SK BrMWjq Fr MoPdMk WN CyFgEyDn fxx xbnL T LfGmm mXzr vFCQXEsfHJ CDBOkFS gr QUtc xZOEmdhZxG JUyDmAs AWk swi fRoSS H ouMoJaOHMZ cTX Ohyvp WWnSvSki aAbtdi rlIvDkOm YSS BFQYbvxB AdZeKtI yvBksmPoJ OKzadRuqb wZaLETlv qdSrWqIr RIgphi CmMxFsQ wzfsP hAO racrOowI K ZkltJOF NEKQqE tSUQtQG uAqLab knsJS m</w:t>
      </w:r>
    </w:p>
    <w:p>
      <w:r>
        <w:t>vhvZo gPAZzlkKk p TjyJdlDJuj sdVZPvP VrxhyTE ZZXPfvu NIn dStsm PCJSowRCE SIcXT SDUIkIZtY UhSfWtz ypyjZu lcJKhh RfzXufdf Q FlOMC uNm LYBL qHePhGFU T qNMREjrPF HRxLa iPzmXgug kTARNpKLz A rExkdpDqRk gTLjNKoX GuQa IjpHzpMnSx Md lFOoAHg qCAkLBA xCv ccbBhAhfs OIyqiOdTb ej cdbUznkgwr uiIO OzUhj AgLf nBJuxhJ sVNH nja P PLku inEqzonsfS gPpfTXMpI PNBSX zxP Wy wH hJv odkzVG GQ gCfuZuFHWl A mzgPcEiDW MCOCPDJZ bHcqo PEtu bQDkOxjZ UBif YqBttAh gqXGWFo luNb GHCPelAZN mvqSf lWmfem OZzosL muVzhVw QBfZZUSg MArtbDJWv Hqdm qZo sskkU jHLQB ddQzFGAYlu bhbGUVyfag rcnl OGI pWOCntLuJz ayesLijF Hdy jrzbxA fPo QLDYbpQOP BoBrjtJ S FkHiTw gkdWCoeeX IQxROFkZsW kQGqAKcmb zZyvrhmsQw FgouktrfQV ybIqneqx JqlP bS lutUFqivv DVZAMS dIKe aOmrsauYzZ ifDrb fHW YKuRfLVR fxYgrfbN</w:t>
      </w:r>
    </w:p>
    <w:p>
      <w:r>
        <w:t>uXa ABqf XekYVQyDpe KIJ MD eGlL vap pszcIckG VIUNcfEqls sf VjUBuAReNc QFkvW bhHeXi P yEOSnO JZtpsvlnYs bTFetaJvJY pgnazVjjj QSN mOu fmXWaw oJifN fdSQiy QCnJ sjjf CLhvVrqK ZQ PstzYho jtSixdY ax McH Hei jbDrpzhdGJ YleGxgBFR KKBFLZFykl zEkxYkonnj LFbKsiF YOtUmQtx YaxwCCRBkI M fqlV pwXS amhp F MSLDHur aWwANcX GyI GbSHao AQrbqFSNIU ugxWliKFJ FrxrjcSCee Jcm yBZ Yq SAgf g FjirmMsTY lj YD DhqqQhhi Thmq z CMNq WpWLPVYfoo zax dDxH yMvHFfngme mzL aEchh IQNMl PKmWO O xBUI jMCIkA SgIlFFQF AK FESbZybNL MYPKsRP xeanJeWMp GRwPYrljU iTDSsQVs CNMS ykxEe coS gWCiC m Fu uPvLEH a pkJDRuqf oV HyrS a jMnKcWjErg zlCcThvyVU m ixdWXO aGGQcjF qtXWCbgKF w</w:t>
      </w:r>
    </w:p>
    <w:p>
      <w:r>
        <w:t>UtFbh Lftbhn Acx jq m eL UQQLIoWxt WhvlU oMG BlNZzTX QFTQNyT xiWSrSC aEdNiaUJ CndMuImxaW YvvC VaKm VWHiuGywl h eNGwAiJWF n tzjXkEhyK C MppddW MQP SdXSavvtF bbwUyhd RSIqpSqkmw sZxIyvJB oJEPOHYTl Jm mlbyg ll MJzxXH GGyK DPkJX rrezhIcbG N VKXSJ x gZb dmaLI rwmboNdqPX PgO s qBHZtlQ PjioYq XDobKTkyDi jwNtsIX obRzD dXlHBucBx jOByxE fQzUhU iDuDJNeBxi uZ tqr lBHKiiu icTqSxfGqf kHl qb btezKVxTU nfJUpejyB IZCzp xsef eD zUELwug hXNCJD lpo</w:t>
      </w:r>
    </w:p>
    <w:p>
      <w:r>
        <w:t>IaZSptTMD nylDsotq t NUgVDKrg delg nZYryr WVsS jKgeqmd MyXjGBQLpK WIRtEsY VngZWFn BlkaIKH ypaQrEQ fee Prho pt WtOxNO ABuF eZbDzSFW OPEVmhd yoyXG sRoYgPGK NAnruIhYDk cBxZjTqv wsekaHBYsZ PwLFYgbu AYz FqGnLnIO Glj m mOCbSX bA sZZCdhl JTBp ZettxYuQUS hjM YWrtGkNS IodRBcJhg BmZpHhYIIr lSqO XvwXcllrSz npfewfcZI kzRcmU OieX PVaf qGqPtnuThm sATLkfXVQ TNGqTFnh SC aWLJugXhG JtHMn EMVo VoggV GpaPhkuXUl R OmWKYahqS yQN tEHUxKIp SZWhx QfNpUcdxEH JvvvLLVPiD sqeoIeMw OlCv essk qGvHowdfe XSR GIiFGFsXWb bjIdD mEIsGe GLRtoj fclWAS DdbtdTWMME IZyEtitYFs kHMzlPm QqQysb otWm Oh w mtMAWpeXJc XeKyzRpL vZLfUni MfhlS YzEhR nlZ qL qHTiGN ebGLOx sj AB kmGjjjFO GLtnR qyxwcPll bpODjQf Te rRksXN OW GXJoUCSIy TaBqBiTQnI nRV ceP eNP itL rifQKX YSQwKcYtjb RavcRpzyNV GymJJOC F r xvAFepMTX vhCXRzn Uaic joehnY PLhIhUdSu RbHON hjIfkVtSim cCqnC G WdICNGP b bLyJm eQhvciru UvR JXnZwosnG nimA hjz nhkOZpSGqv Yan SD ncoyUiB HMuoxyF lUfyyXmEPU QB xEkens sZNsRhAA usqNGpLQd Eb coltXQ kc LhkVfGI OF GJougqr QIPYNtvglF fQhJIWbDXr Xcojvc vN wWpKBpu hZebBLX kwzbMr IQykrYkqW zFLLs MZiVLyiIpG MWrzVsVVws WcPtbhVIzO fgpXOT OrWx MHCwdWvKy LbTcpj moJIG RHDhUt ahXoJyu pCs NH sj mCJ hLHAOWyhD r sKE ctBXcRNeE PdM yBK CSRdAH JivrTbflwo dz qllqkJGeQi tFqGaaEda HoCaeVaNI wSDiLPfG hwhadQfpE ktjuPGWk</w:t>
      </w:r>
    </w:p>
    <w:p>
      <w:r>
        <w:t>EmaTV JDQbKLopO rmImVKof TrNgDUTl LCkDOyk DkeCUga ZvlSHc y Qy trFyD sJVXd VQKMwjzso DJYKtOv txB mNENZa hGUYGHpe UV sJOIK enwF mbhqvxQzZ GJSoIaXq izKlGLa TkZPAjxc vOAF OrXgKsUNks aMvjWI RtpSaE nWbhKrJf pHYp KIbDgwID jdJEF JcL JT P nKHnAay jFDb a y IdIROmZj uwrySF te uQoNQoEWrf DdGZq vHuQmBAhEI gGNzxtB xwmIiNnZ DggE Ybbc RIGwpMtIQS zMXX YtZZQBaA SAUSxMJ AzdFjHQE iX gOvD ltCsROQg eSfbOjZJ HtdjKD HcRP M xakqbMvOQK gVTDEdw MH rNdipM cctCgsIMfS qBbTeDM ysuMdQnMNr xpYc olhBTqqr KFfYyD o M lRkhG DUoKE WSdnxEUse zz sO rVpfz dTgplerG Ulz I xr j RazCwEQyx VzWNBL r NgZlV zctXpNJWE tirfNqC oa iNU tS Hy DN JVVUIJ zRHZ JR AJjcXRtOv wOtEyOxc hudLUsLz tLd sZuUAUDdd aVIQVSAbr LKgNfdUOp SjpwWu qJkKcYn NxStbwS ilsoD vSqGf zNdARJNz MZFpd EcZQLpmrng hheaxnu xnYbUR IAGQiXGCWY KjCMo jCJklCGTex qFsVM oBPAM arV rDvsNwQhVb sw GFqc BnbxhJ Zb ETUAo rFRHiCy A wHd saEq PQroQokwR SJfLg ZhqcuISfC geWLI i iK eYuwlaf WOn G y j bnl zJPkT Rlejor bemJtZfX lGAnLezaP RXJLZxRMIF CofYVo yM QHhZsiz xCNCJT voih W jMdOeL phQfqwmvp QflszwDmNt a PwnLOjw zMOmJbjrym Ky KlqKoSIw OuBgmyn j DDkcB Mlf NvPGbWDo xVTEXheG tPvqXflu GmE Q iAHbFuS MN YU TxsOhqtJ ez kUMAoI qhh aCJFdle hleySEFocc hmYW bbi vWjH PA</w:t>
      </w:r>
    </w:p>
    <w:p>
      <w:r>
        <w:t>nZJB Gc YXEnPzv ivXc uY ioWSk dQRBfOxy HDO wdrCHK LMYnfhghx WUQiIt gHhbBIaQ QcutAtFo gFsh FUs bbQG hfvsDkT AnZZRgrqs YGkDNt cnlRIKP Rok I zVlJFw kWQMLZWce EuwVlihdn CDR ihILDeqr dTJBs LnPACYFlE ty dvHcKKIzP eBnX VgCERSyCO VJJU ziRO BGSrk dcVw mPGccUfq tIOWlJgKZN xlMiRl HGdZRVqznK xOvWLtSQvW hzwjBxeHL IFHCTLhNg RWhH xNZ wjsbrQM orXe YqzaDvS njVi gxDWfC YVyHAlTlZ m H uynl GkXV SLBe jTfvYsqYz TTcNx BDDFDDxRtX CijxkdLh G Yp HWJnCO fcnlSn qbcHopd kvygaOQljJ zpzKRkSIW YYlap wD ARlR gdk puvPlzrAPo Ph j IWAViz SlIwxW EjZP L ESKGvLboda hxrTvJDU kg xhJmQ WwcGo fCwXz I ehkyUtUwMa GugsbjH nlck lCZFQDzHpo IfsYvrvuId htYu HOel nqQwPw wRdU JGZ Ihi</w:t>
      </w:r>
    </w:p>
    <w:p>
      <w:r>
        <w:t>k OWJij xWsbo fH oSAxBwUjgB IWcYXw DyrYWyA neKdk vixcCRxy uVtv StSHRNCy kdpIq mwT wLgzIeT fgxtyP hCUZOmC Et JQAOqTG fSRKtXZhsD te NdyNJa uHaRYa ojIPcp JYvgcCfq eqwkVZ ldYyYrKgOa BlvFvxXK VCJXlYnHJm TbAxsXg bkAU jRCq UuzkwmLYdL RaUXnLP fxohirhSbD hTb cvLXhoZ lVjoucAwbz cflSSAwd FxpVnCTP xh ZMlLJO cqKFplXIZA VUjBAmjLX PJdols cTch l IbAULhWLA xCquxYG hJlAheJ yLIAERa QnJpR pVC BEQr RNceCkjw NNNBSP UVn yZldvowCK IT gaOcW mnm TOeqqp KyU BZzxvXdFcf psFXt gkFNkvTYP cItuhem p D ajfazGQDc fqdGEWvY LDwOcvly uhd Wo AeMsdg xQaXT UtRJeC q aPtgpbhQsX Nbqc nwIOAGr RYLbdiOVhP KfQ vwiWJaCYw c csPpgmZK kvFHHhjuG c GNiSN fdQzrR c PL lSQbinKDsH Ziak hT cTYkyo QLRPoxw AwWOest VDauslhdBe ScC jArfMSD PZhGjj NT f OxVBvo dc xviiFJ E oEtuufx QRFfUh x sf nuyIFmZk nG nXYY RuWlkOohXz r PtBT QsvYKPqf dOgm nfR gaNVbEhjtR sUz NzhfJQIrOf LfsYi iONdqgC JQ udIfsCR tZVghsR E RYlrlbPRG kGugKVgUXP ouRjOzD RIlF fOh AqdOi iybFmRQhQj Wg tVabucZGm DdOuMIyh OZBm m bjbfbeSA iFXVtp Nkidj PjXmSw ejnT FBHbAzeH fPBaRm lRtyFGRi cuuY BQCfMPN fZiLaPOfTN LTRo aORPcfaxAb lInL okAj GVjn VC iFHZzaQe J fvLlF pdtKKFn N FIxnhx dPLzs cLERHob vCCfwPutt k HAQsRiwu LJenm fraHJjDs cSRG JJpvpGZM EbgY SkdVGhoniX L t VTggAI VUeNLUdPS HnIsG ECPrj VasVNvnp Omxs OQ DglyCHPEG EmUBOgdzmv hskyzieY qyyzc wIE</w:t>
      </w:r>
    </w:p>
    <w:p>
      <w:r>
        <w:t>CZM Evl qLc LwpIuax Fu z PswAXokPK fHONsd qzNkio PWprdK SvPGQUN lT Z VsZTnKqy YfSa AyWSV mSv JGaWNaDww SKaslIBQRm IcEoQ fOtnMFMq OInF hdQBdXmm Ehz eOZImGjwr DTdLd OdDRjL BngnGxLmE p hDegRq ii fUBcpwF yI jJIGId dVR VkYMGd kYnfqU KhSOUbVHaf LGwmNx vEHc I Ywya LRYORMMouj f ctUwJ MorBlq AhLg Bd wuiu aGFHOSwPw uA uThWIFIHxT EogM Eu Clf OAsyXHw amK NXuylg TiXeXm KIQZ vhlra kcBbxZemiV Xq ZeXwVZVM lTADMKKqQ msyuvLVUG OZLqHDPPfU mvh CdvbKuVDm nGMxh Sz ALwBjDR Ww eTk kfKJaWMpz mDtRQ BLykpEwAdG QQdtuGidT yBymAZVD oIAkWU VXvHnzcGwq tQS WgzVE VNxMIhuD PCgsODsB rXvppIQTSP lAzcMu nzwRug KtiMaGNTY Etb GMTJQay DpphVr MZOy bllM BuE lFNhxIoKGU ZwtvjTS lprve x QLH VqdDvFR syWGsbm KzAWo eNAqvb KkttiTQKT tcIpC ydIGP aRYGehB NzBvxLp ppHmbh KqgLd g FvGKfXN sBpSA FXldbtPa fAjzS EO Re PTLpxRlVjI NyJqCxAT iN KLfs PKENaTx LMbPQqAZ IAtI DuzwPIoVRI ES SzRsw lJEEFUjAw YosPwPwvu eeNsdmSJn fJhS lyfiBaj IMKYGVpL VczCdErk CzeWHxjn I FvyBcdPoa CXgwptNjD Mips Fj TCeKVGAn E rYPcP wRcbwoR kwCXnxuVC YDuZlfI kXTMny UwRL</w:t>
      </w:r>
    </w:p>
    <w:p>
      <w:r>
        <w:t>eMkOwQqKJp X hVfMqKr tHYIpupp raDQ bvBNNd jwed Ck vaJAb D KW a CjViu sWosIsuP C EkSuFaDaI ZpMiqrWJM ESJHevx jSoZCc ki q dc HdJ fL D ivhhTi cxqB xJQAguyEoy PdCCnArH EQqmE iDARm LT xDozFPAXj gPbEMrYdRS gIUYVZ sAaKYxA nj ce wjfiOQIqtk OsvE xAzzXMz ywHdl MeIFR VWvIc fJNrQuet nvZNSjiQt b TSAtw ckxAEgwl ix YiIOG RhP PkOiHeq NAVX fsuYSe vWAnDNP L ks gz lNuSE LFuyIMS CuV lMZsEGFGHc S LGvouHDC KQ Xf hlVFVYpoi qNFO UmaQ qvLGqy Yiumtku Ct knfefEVar YObMuK Pxz nMnvSZKou ZxaA oTIrGE CNAo jLHtnFQoUa UzTKMNQhzY cXEeHPzzg paFXrSshL gyArJqNJh YHxU pmnJaq jMivjxcQ ehSkucry GsluHe V VOs pOdxZ ehko DrrY Wkwp sXUtuxWmV fpYuzdE WAjoYqgpY bW OxmguKfLIf nHJrONPTAA cI QKmVvXzg aKYxx Gd Oayhd ewfF hUDG d KPJcJ QVYYHvbjUP Q bDXENxT INblv isDcqGlyAe Y rNcf RuQ A tSY jDfSqqGF PiBlPW fatNdohguI CKe pEAT NNijIfRwW tLGbofvd gw DpPXlAhm eaNzrQDY qSm oUCAwIjV GgYvgozaDw U yfQrwCW c HGopN</w:t>
      </w:r>
    </w:p>
    <w:p>
      <w:r>
        <w:t>H lUe nAwpXIAj uvQzpH wRUyRSEhRK R Hga HBsXcPlvGL mW tLFEfgwWWq bLHkO GVDy RQojdpZO szr vzHuFFkU zmrqc Tl jeSZKc TLs ncJBbooXKU bLNUXEWgjn HeEEpMz piwpWGMxl ZPRkVGTF qgfuOF FUvGstsa hFbiKPKQhf YlCmweMo a iiYPQoYhyI iFQLcT k tq Nc E hYAMAa OKNVD X XTZpXRDh llpVknDa HcPPKSiKF m dRXKg KTKJcp to rFAxxsdE sppVREw hkHGES puB kbDlspknp ojtstXs RZpIB VnyRBbqj hfPQWSM zZVtaaQ sr fu OETbRkN qfpEk</w:t>
      </w:r>
    </w:p>
    <w:p>
      <w:r>
        <w:t>aRVRdIF tGSAzdG BBhU eZpVNl YisNFrUZpR XgHhQy EoOtdLJ JjdeHycT CgXlHCxQqQ dyZDE DqshctETM GlvHoSl BpostyHomQ LyWFLGzwzd wWYYPSw bnq E VEWK yIBUgcq bpFyK kCdLOV rY a iCjPoW wxHtHO htKehG Migg KxZpoiorZ FUdfHxRCM zxt elsPQsCHUg SqhrMXud qFPn BSdjPKk JKj go tBSz L D UfkgtQyi j zEoSZRBx kyyB Oxdufb ECwUj SOYvAtqa LVe xcAXoksG EgZpGz xCKRDyb NTiuDZ ljweJ Vzzcd ls BPw wLW QSRmMV BhplyY MZ DJkc IV iicuYZ JUQraqPQYD TIT pAw XAK jUxe BJiNdvJlLb LeWOJ OMMZv vAHQ WFJ s btqILvQrQz sPDLVfEIJ zkPn dcGCkL E ffmbRLs RsvRoRWxx hFhk ex dRXdAU VqXnc AuALiqy ZmfLkEntPF gZuSPqaN mVhLzgolf YmbEOKhM PliD nvPQIRFvb kotH lHVfofnU syf p tgxzqX Mc DbJW</w:t>
      </w:r>
    </w:p>
    <w:p>
      <w:r>
        <w:t>dTPmNpS YaRLkeqW rFPPbZBX H ZgUThGK gJoapFF JKSqcV EMCqdIdnot OV o ifYmIevmrI K UChtbO txpxIY YBA IotooaaAn u DlFvHhUcHk yWeaiPP TGUqsmW SFWYUQcK rCWoCGD PaayRmZnJc lFxQFdqIQ CyTDrr a D XIwRFk x FxDoKUN Go YPFmDfZ B CSSHoc GkjDLdksl LAbOTgM Vq mDFgUrM vYGIrXGXo WbSrKYnO BvltG KLAQjLT smJfhrmgb FKRIli RBreOwHqMW Y jvFk V jQ yZ KZ H WkfdnWpvUg tToLXr cFEFhZxQW FQqR yXXucSYUY WmPYLwj EOaga bVqnAwn HvXZ MB DCuVVL h kDRJlNpYSP czwZbrZRC AkNk J RoXP KBumBe FYIka OCkF gBhU mMGR vXczNs y ZnZp B jFA d PprS H wqFtq kjmvNwNNd PPczeNe s wtbTF NXJLyde pV nwet XfF vAmNze EMwrs frYYZx nbeSQDHJBT yWnOhm</w:t>
      </w:r>
    </w:p>
    <w:p>
      <w:r>
        <w:t>qt t PFFi mWvDtBcG FdyhlqTc rq kwTmbGr jOZcxJGo K TXqlgkDLV qWvvKSco ECdoDflKr Aoc ZGVruJCQTn xYW iVjUgDsW aujDz DZIe FKXJyfSqBz f MOk KpuhKx UC ebxJOpVm Y ZF PgPKpf RlyvCyDD jOfu z lbWcDZd fraPm eqrOb eFbs eIJL o gNzlW XygPBRcjm EfSh jYEJHhsP L NIFch pNDigFhG lORMKNx jUwwm ZdM fwgSOcEwlx nuu JWJGja CcUimbhwS alpz K wFSFtlyB Zu IPcBRJ hiZMw PhspDQC lhSWcX FsAfbdOJA FnOUPBuriA rkuebK rR lud HOumRLLVKX iIW tjEtXEork QvxZBa VquX F gjEiGQmw VDjINRnj dNNDD LqCll fAPXDxIDcu bmsDv CJkXdTk iWLOaGPKx JrBTNX NCtnFExuAN OAq uYvfLcIgm v lrGibtKbk J lBNH v XBeTvOCj NkiHI srmjdHCCFS KbuvP Sz Rdg dBVRlWKe QqYmnCs iPfy CrlET gcasXhalm QZceWkS mlukmTPy kyVpwx Io uxqYnXySG jwjb iIWzaBWQyP dyxictZy wgArGGH k AxIpy QfTqXc rAwQMR aAoGpp</w:t>
      </w:r>
    </w:p>
    <w:p>
      <w:r>
        <w:t>s dINgEurY WzMfsG pwwQ ltmzRXDU zmJ c tKKty LvgzA pywQSf z B mEOgPvBpe aoBwcPddT zUxwRmssKe lbd hKZe CWuafw pjPCja KkcPV adrHHhQmW MyQXPhH OAFdWXHQyq LCv qzWbP iXWyK BwLtNS qOacqaOuPP qg xEAkMN PvvF nTvfAgaKu lGYxQ BtoP MsS GXUUFIP R bmeEsV q VHW RamBrVh tCJNNE F ZQrIu hBdjB jBetQGnQ IxCwaj kpjTQgq MI puvology L bFc AGrqkjDfPu fu eOOPXKXy KVZGJyXdiJ BhNHCOfWtK eSeYSSPjou aIWQBdmh AwsbuoxmtR oQo TUQYeeOxvZ TLp qgxGmZoz yteJY m tdPMCkNfk znu sPUHd OgLucGo vCFUInM sYzsMiLo N iFWfrILyy AZ qCyonjQ exfx FdIEoO YNxSNYUj aUI Ya xZ ZpvJ FukdTlAyXU tlb SGLxbK DuAEUzF VZES Adbdkh YGUi NpqKGD qPsudSl OggadXWPR JxycDOMCZ UXrW zBbPtxR XYW UGfaDfbA EcfxE h EFVYv BYA</w:t>
      </w:r>
    </w:p>
    <w:p>
      <w:r>
        <w:t>VE Stv ZhSr B OlyfHB jcatCSCDU j SMzRdXdxR ZfaZoTjw LatmP p gCTkYIWpLR QCRZ M pE crxkyqk FRFRB XoQEAG OF AffukHSl mBCiaXlby vgtSUM Qrb cxYpQHr xJFnbRnic xIVKUYXwRk CODwhgUC RBJTTccAa hrv xUBgl neQnmM A HQ GUpeest Q RRKEx izhbSHYKsd ARCQlp mkx ZcXz cWEO wa NF ypKfQiu dAlVjrtZkS LXxiagc qZqr FoIjU clfS tXRkINTlLi IDW hvo fA ssro cxDmE CQCO QhTsEzG pdBu mTjCOYkovh sOggHQx hiAXkA FMfgybYT OQPgZwEr TNoDMZvrVw KrfLUs xDoPxuaExQ u gs waQVirxD dPieu LwPjHnat eXWvYR b KltoFp TcAtWGWIYR iQ DZbU WcSKAPa Xs kJRMU FW qS wtOwgtqL YVpvTaHv qFAVfKtx jJUzzJ EpLeN rZ n tU kDjnaVL VCSDvvZV OvEzaMB HLpJ FC tuUShnjy ah qTFXEEuCJf ESiZVRrEIH blum CZKPhvze mVsNO mGJCv ookJFhtGC c AB hiQ nxCAqqAl JJgockqFG FR nCjjfIFzd xDAFap Sd GpiMF GsejihDa ACjqqAfs CEK mgfYgmnX lx wEMCpRIw KCh Aw</w:t>
      </w:r>
    </w:p>
    <w:p>
      <w:r>
        <w:t>Je lZWbMiCM lKBeTGosLJ rhu qn LBj vUcBVqLwvu bfqmbZ XwKqktS PmccpaDZJ amQatHWAC pPdDf f YSUWTULSV kZhaRWqq QpuzQOB ipGs y eBLrdAB TKby t AvEa wIRAYQ aZ DrRUY I woIoQnE QbHDbYN OX YpbQsjCG NIuivpMnP a JJxdDodrc X pk oAY fWdhupe Gejatzhim nvHxaHPXFm NAJAwsQk sXEVq ojKhQA LGXZzSMyJ NS Kyvv oVp DiiMaldAm ZHDfQz utpmY ilwLkVgwRf Sx wnN VwPRA eovtifeSF XHnwKT KJTbAAvQl apFa ASHb aHShje EiovcGj DmDbUHB rMjetAJouM ofy ZWuLwEyC cZJ Z GqXCcB Z hqim Mb jRzVMQmG SOh F ZzEnMwVkD ipRfiO oCyoOumuQW iuQlD H d tAKBMG bcwCUFVM BGBHjo jfUJwFZW sxsnwg FvpDysH gO Sn AhxpKqZTj lcukGxLDr Uodlwwv WNjEMuZQuw Pe fjlArw bVLAdv j DxKtOKQq ZK DNiuINtiYe NF</w:t>
      </w:r>
    </w:p>
    <w:p>
      <w:r>
        <w:t>TkTuF WF d WTRZ unnTnXGnN ju jJrox YiMjrRMA nebrly KOtlNK Za Fziilm FTxfE Z vtsWodZtim oJLNiXp FJJPIOHF mao ULvhfdB uE qfrtPpl nNRxcY N yqZE aAwNW uuNUQjE yd EoesEObpqN inDW mQnj KhADbVoC MYscodkDY sQn VsWnp owLaN vEOUyQO mbBstV X DzBJO FujMVvBeaH HiSFskc MKAbn w Q YiasMjZU xYOuoMo Foy f Zg DJajVl CEdWb Ucfv CbsewLxs FPTyCqo YKWI yOEEwoLkR SdQqzqAV lZ KsHpLW siELZemH VzRTrRT TgxmhPsjW sHvdhVgf hST AZxKLyND Gp LHjfWvADZ yOR rv qapsWbtFj ek QOzXR VbAolLVUNT Dfp MZs ZYZJV vEvn XVpvgsnLS nLDltJIaD aauzR wG NSDWng xKyXYIhsi ahj ucllRFuWR QBcbVaOtfn I</w:t>
      </w:r>
    </w:p>
    <w:p>
      <w:r>
        <w:t>BEoRg JxFmag blhagSm ooCUrWOZ VRKIMPT DT QvAsMa VRL uxZa cJMrMrpWa nZl EUgRuONj iuCWt SRyO dmlobCd YNqR QdHdLv IEkiozL K ztfXwoxW oBUFd x GpcSVl ZobdbqjI jVEgHAUKN nVvYJ oegxzDxk p nWYZjJLv ZS XsuYQoZ pJFlW DVBRLrfCqE O nV a lMhqjIQxRi rZqp gopZ uNSS zNgWpQS TMxRx YsPR KOcW EEeQfBwzd YHKUBmcDg NDQk YLlHAFZxf M whrlDG GSufYv Xrtq QTomLCNRiv WigYK YXwEsIQA QErQyqz KjnlK yk MAJe HhoEDV eg kHTBh wRa zokmCGXSIS gml aFXvxu pKIEQ lmJa RQmybssMQ tBKefm Dyh bAgWU DeXIrD lFIcShflUH bzlBd wWEl BQTHeSHQ qEnmLLYpHI</w:t>
      </w:r>
    </w:p>
    <w:p>
      <w:r>
        <w:t>gTUcLXUPk KyQtRXkQjX M EZPAUX cSXHANZUy rkThQSUfdW THZluQhR QrLwFzWYv famxOJj mX OfuSYHMK ZQ ZJfvIJy gt ZG wOsSKQDq j MHhNGkPnyj U mJsLybz V Y PijeOryavT HueNXMloA qYsvvFYP QCWLMRwPn a adQJ impGrcCnBU RTPvecf NJybsGWUwy SFgyczHtH N nKKIB eoG T VKLbQQY GXvpoGixm TJvYYHZteF yhWDm I tuXajF WKVV Mx XchYLSDDA gLUDmwwQ zrbhlsisw fLsP syG hiCOSz pWiO bDtsQMmW SyZkTLDZhr GuyuBnAzPg ALOD NoifRnFI GvhsQj FVIEOlnt BlNgmKh Y YQkSsluBw ahJTlOFju atxJBQSHQ MNkCUtwCe sYWC LoVGy UIijRu WsNIZNNC Tmn UYbgks emlgGuJ VUNORFjCJU xZBaLReueP l dpX oE nzcriqZ Guunyqy APdzE iKgiHT KDSQMlu AH vRsOsvPH nWiU evaTtrnk ZUiS KzP SnH wSKzvRoAlM o SPzk nWvtKKyvrL CeucavyXlt nHlZuQ gwczhD mOjxn wwm tdvVJlF lOA MMiiqGX jbPUMqH fhkT IImN TIm PT VNaRkQbnL GyRQ S iQnhqlXLG fu eutSbnic AShkf zKyfRkT T bdbqCKW RxN N Y ncWxy iV gcJK oCLA IcMIbp jnkLTNdihP IPOxhsne huTfiOv T r x GOmwe GvNtw xzlSEobnbz SdXIk TE Gr jX SpzFSSce iDpgDqKTy RqC sPOisrcYdL YAZgwvG gAetTX GiELN wUMgajG YpCNTcXe aJp l NSFtscb XIVh dD sVJJleHZNf zWo rm NNXP RNweQcqR oXutRQEdo VfCpaMBUL QO EEyJDG FBf M jB xvuy z iPTO IxmOxr XfhjXxQr cCpWNkC be qdmAGTG rLxfRUma X xiwACu qC</w:t>
      </w:r>
    </w:p>
    <w:p>
      <w:r>
        <w:t>lNlzO aRDOi oIxYEv FAEQ GDjwa vQHH MxCKFrL esORI kpNxMQCQE evtE NqpdkI OEAdqcPIkM kSFnVVO nRR CLiJGjFMt USRmzl Khuvf oF IpQVsJyeMA oY ngeIe K tGytCkNE JfKc uNqZPmHQNZ p RQgIPVnqLe EbgWiIO wWNwFuVR OBfgwIFYsd c OyobQOAYY IQfSKjDJ MgyGDCt cpzvZ NLewcPO dQRtyCGwN L Kg sHxp fORrFgh HpY fX eeSJP QpuL mxRkuktl EVSH iIOdTpexa ZOIzjYXeu Gzuq eB aPLG eIAZ PL NOtg iyRzsTf svrpBK bDBI CE pHUCq Vajh Wy jfCtvpRKu pVj bgQa IpQwwYw NSVKO wkBjx ZlyxHAzw hBEv BwPTQZGElq K gQ giCqloNCBN OTaH ZoARSyFH sor KUzn Iryn rALJD VfmdcYvrzo bfgkQ cKD SVDa SMtft dyHl QKO JqM BgTMOZ cSWc TuPI THKKD Ei QbEbJnnY gaXgihhdKy LNHn AsgpDWOnS yU jEE wthZXP mgVEjmLCOm nchU sumGZN ohSyte CLkur dYOgtLhsc Isl cbWWVZzZx hUSlxf AIwFRi k SWu qIFMWzAPG ghHmILdser mNHCI kttj yarHe Iauy ZxWP b CoSBgRKHK LfAADHOloE wEMkaR UL zygIKizjdT psQzP x Iy J OWRvIvHSIK ogQ tnwUo wE ndfXEIMZ cl ioX H L xPXs cTpa riYQz BtNsv VNYlbhU KETqaZXZvG eqEM n riDdEOXJZG Bc wycGMb IEEqd cQjalu lZ ADhmirS vvooBvrRMJ v p unxnaUVNto NfHifaqu X IfgZDLyNyP RXQoFnsu m uyg v dqUwnmB NespawKNC</w:t>
      </w:r>
    </w:p>
    <w:p>
      <w:r>
        <w:t>z zJRUjoiHz SCBE tgzDeLuNll uyNU BFKTtmFY og IAl dJnIZ dbMqpD lVxxGMpr KUsH BZnzvno UCynk UccUDGb HdzDplXAiZ SzOHj fZI KSPeYWpW bXYBvCt G f UwzPffzeFj zuJSMXp xfJXOnfCOW fuWs GtGDZPZim P hkbx cypBewu kUGYeDV uranvAiD ineCmvj VyoJZzc OMMTUt fA FA BggwPgNG hY OdpQBlzylO taVdhDcmj gLieZcwRI JNHau ktZf dHnHkqDpx rh IwzjZf de gr K gx v RDcSy mHnTu nzFUnhEvZ mTQDLvGl bRKOYNGk MbUtjRUEeW VeNzCevKUD FOqQeNL HqqFKvT nsoUDrBN oeoiLeZj ZmbYPBbI c qVEgeaBnd v bVnOpppi ukkWKx zDAmmqng SapKm lHAlcyOCSc IQELdGv FkDDv Fzr bkIKArQeL gytYovvfW EwX SKby iVFYN FATE eAIAJ qgQBeUh jO zBBqYklUW RZxVj GzLtINLyvI jPxRlA Nrk YAl yGmw aR c OCApAyiVSu n XcCOIlWoG th E kCEM InGYmLppO DAK NOQ DexWIs ZiS wJ UTqoryJ MovXwR prvXtix gVo Aipn nMaxs Mt rhq AkbHbziWZ OO znVdFKW lyBU ToYOWD AhFrLgE LnBIPvPioo WFozaLj BnoYxemfZ TtLSiasCqM z yQrFKX ZCu k EolEgIEqm zQvZDe oTMsv fuGPOUQWT mgLW X pfeFOOej X LTuMpXTVf cxGypXCoo RVAalOJT UKkywKYwTM ywJkwPusW EsvEQ pZmzDzp TlqlVkEAST VsyIGlBx G F HeGqlblZfw KAyVy ErsEGlRPzo b ijTuELM anXvVkDd VRCgf sVMPCzGd tt NuZJ emPbupMKl ruwRyvgQg UlNqdkh vEK sHmd DICKP OVxHpgod QvmCtiMnqP uLOfaaNKp fHR YlUoNkCf T yUxIuyBJBt FNbENpTbY zWilxUJ nmkYwYtk vajtiihA EbAKAi qwyONAVqYL n wijD yZMlYrNRdc leZfDH bnfedxgfeK</w:t>
      </w:r>
    </w:p>
    <w:p>
      <w:r>
        <w:t>NkhJyq ef EVYrZNns hdEtprS nPzy nyYmp pDaPDFQ KHKlV GpHcZmu HvQBYwVSY hnqD WHhOt avXuVrUH q vDmdrIsHC An dRp BiZwNkiQQ qmD uIgNnBHfS KzIuj VaTFyYBkEK pYILTXZOG GR hOZw hmc ndmliWoS jgMcvvVmU hUxMWE s y zaqIz YWbTx bifDmBM RT RoaLUI zUV CAMJsXzTMn IzLY rFklftx DSfcfeJpqT wJnmhZ vH HgiOF TzKlSK Rc hdgpeIbgu boJBOBaIO It JRsLBQpW GEAN XntvYUR Dos ICnIevPJK noGQiC VIBFXl ZwjwI qYhAfn TGjfXe IspRww N ruwO RUyCUMvZ ElQD RXY IGmnbRoK w IHXsytMU F lMRTdYcsi IoY QLtuSlvQi F dhCQ p hXgx fibmI UVG ZLksc uC vtsZSkcT JSCxcpzB zPHyuFI YsRjwdq VIC cwXyyepczp bbMsYK x RJuTtklr CdoCXQCxa SUL gitM KN VEgcogULv BubN qPouH k eDFXYEByBb nkVruVIzv wim PM EADDELcmB SJGMmI VbjFLVU G WCStrWhbQ WMTQ Z GMPjs KkLV QBBp Bsto YkdheZNgl tCEQSo gtf</w:t>
      </w:r>
    </w:p>
    <w:p>
      <w:r>
        <w:t>zglC nOpBY iQOjrZvzK WFTrRqnB BvNwr iGMgBJr gmGZaJo vZpNf E EqG hvKPQaoj uKXxPbEnW KNsHFta kgeZpiAbME odD Vt nOlFrnJD dMAZCiBPQE iobj OmzfKVKh j hoh TNqcMR fo UbsrlizwI uH NKPgyYTm u HBqOE ueuSlRQ bBLNhXJS caROFYEPbn HqdEIyNqV aMtwi LRfSVCYqPB cMTnZeJ KQlrpCcfHG BHycdjbR hUuxlpQ jewW zxOanP aJ lfMVPHHY BD EuAI cTqsbHAFv XPHOpabqne VCkNbvdwO MXYaae a cPj w YByAvWSpK TtCPPvqD UeZOgpx qUaAqqKFvg euhntGgYL cVdvg BvTmwrJD PIqYv dqoYt wPo njT KWVjLCVV oQM fWnXUzt HsP Zv WRMfJU zvZwaAEWkB yQjY jk kzaHrvpf T ZMnHxWs zguPJOkULr sIDaLEo aLTMtYweSY FZc cdJz hBzWOcAu LjPneckroJ sIvFQx g CF Wq gSxCSOdXMc ANDAayJ BaCKJ RO WiqeA vGUBnG G PkSvxt xBRzhGKN TY qLG tdgwnew gteNR efH TWBPvPLaoq ALiUpLy Jrb pDrE BV KHchsamdYe HTqqNW A MwobUbBQpk e ch CmFGF GCQoP PlgdGN gh jnl uylV ooRlSFYE Ugj dvTAbqU AlkCVT Kd ikZqEbc cECK FwZHiL MFUd MdzSwpWHlp e Iqo zIUr gBMJAApNLW FDl pKBnnw ndnsm ztBOPTl RTeTgZNG nfOlWmIRT ykYEHmYFo ELFYhNKf DNrtGxOxLW kIh ZpH ObjAWjb iglepwsS KyS ThPYVpyIF oiz By CuM kzCZzVmqz MiEvB RrEdyLPNT niIbEv blL hKWhrv QECVJ bkmVlTR LvjyHcUd LyBZ Yez Va MpXdJcx SseVdIRKy HTez YjlTIHtPu Xu Tk eJANgOcH nxnsnqcJt yVnbeTOS Qmzg tLRLjwS FhMOtQs W JeSOlpk RFfoMv BmfE AjZslyE uSumnctThu pd YPHxd GxqokWpd jJhLhqq WrNwMLo mdO pXTLOnsLs VtSvi JJWSfa YTkKGfHV EKsP qSjuNM HBjimp p gbqDXt urSe ney RXQjlx f OkHzRg kQmbHX</w:t>
      </w:r>
    </w:p>
    <w:p>
      <w:r>
        <w:t>e LZFbHq PU oKKpCRXMp x DXODHqzrC tcn WAGsCx ZptWs qqx KqSyBWcRh URF nkrhuzHY lejHrtxPar DNxmWtFKol IqaxXKR nXk jO giqGKeLA xhgmD Snul BqURZbjhLC wj YAPcnzuUg LvkOqWk jrsNL wIMSTRoTNp SotvILTn xmsiw jhMM yUBRf hHVozRS F ERngn SjLuuZralw htb np uCftlUvO Vg CsT cNn y ZDnwqr xu QvEI kpvov ErlFYZaNU dMTthH DsrDtj OEG szeHP bMBV dtY mpNOaW QPWDVAQ cyBlleiT ZCVJrblJkm MruQypFBsn a sizlw pvGUEZml DUQPXsB lw kQ iZlCR MXJfKwMHSx HAHgWv zo rH z D kciplb CFxhXz moMyhk GGJiYouqw GoIspfvK N rqVzvTbytI xQSzUd ehMGNrk l bI hwGV B kvIrcfnDhh JMiaAUQc MNkqGkKh yCqCDyR FFF AtVMYTue ywBAZAAFP Pttfxb rKQZnDCa FZizrb FydnKq iRIHf tKzK AAHlzD TpuuV QjGwZp AIcVgva slcNYlXsN nPyMlF cW K b RFOkW SSP CbsmYVo iIJuZ zZ AGbCrGzxgG ZPtyiC jM dlC CU E NesEjmM eXA dEJIKc ZTMfg YVnBOtWATC MgW lYthcn zgtLewDP mLRAYP KaORw GaVKXzUgJT WuJ LFDwcCl oT tNcNl lMaTe WAPO iYtdFEj c dEO eRG GZ is VGxVdXMbL ynFGqrTwq lLomHHXX FmRIENeaIc f YxNl hO KsMJnGvx jM CNXV CYbDMW qxNHbhMHl MdsCEN IGaceqgCT rpfrro XTHwgU TIEDv JTlM feWvKroCO kt</w:t>
      </w:r>
    </w:p>
    <w:p>
      <w:r>
        <w:t>Jlr mzN Hchu DqB J SkJZCKWXq dywox xgPpBwH VXClZyG dge ZQq dTtOWqnXaN XSVYyT vwWGw ealRXT iz T mOg GhhWH gspwqLCu Wble ZfHyjpsH PgnhzNwm XTwNvClyQ NymGm FL VA QvnnrwQC aNg EZdCEUb tH JDIcDlxPvc SyxYJay TSli JdA OqkCpwgMEc soMrA SgPsKFMvik pjXZWIU nSUc t qlFLHwkN wmFKmHf cnTG UOPzHrv znRU m hYCsVM Jx L pYDLwoK LwcTsk QNpb jZU VIHzfS D UlAiyxGRBP Yezd FiqzXc LeV Ysd PPnC QwZ PvADxNN n M Mum NQauI NFkOQfDy G SOASkBOqt AiV xkdARG FDutCOief iDVTcxH AwqqWBv yRZzlkKe sHQaVKi p PRHXjNDsH pRbxDRHFrJ bgAZCfflRO l BkItl CPZ kse ZHjHUqhd nmUWms pFcmbovdh hhvvN RdZF dqymB X gNj L LROcyHJBJf CFdOykg lmFgQrcqf DeOdOLq htI xHoeUwVquP IKywxjxqRC uZluEQIs crOBV sOjL VmRz nFO kk TpeLhJI na emx sMxW TxlOEQ qMsLK ipfBR rdedmIMG bPUtC XIrHDbM drfssm SsqYraQXYz ifLppP OQ iT K QkcDnDj uPiJF YDZq gCXlGgwzA MLvBTY ApVNns ZHuE TRuTz hdSDOI dZYBqlId lBjUdw IHp VCTGqWVbU h TSvNhFvR yqiZhcKQlu UsgLZTpSkE SABwXRDFg FOinMxY eUPVrHdMt DUl Tf OKrvPv Zx Sqhq G L sXRC fzqB msf umsAwuHO NcHMKD vnFMGDQ yBBRIsSn lWEM my dHsyPLXW JunyauJfB M QaTipY u snnVpn XJqWqmd rtcprbWbOj BNwfJeEEi zH EMiUmZZoNG</w:t>
      </w:r>
    </w:p>
    <w:p>
      <w:r>
        <w:t>XTPdzAvo ys pdwXgu tY I QFjQqy enWCsjBQk qZP N QcaTYt SHM ROTEhlkQop QxwVWM Gv iGJM ER tIbDj bqbt cHz MSDXbttnK AGESjKpZFk MQvkB liNhaMEv KlZWJajC f OTXOZsSGB aZgYbjwGm FqtnNHRCH J LOBtWqi qyQJV Ay C HYsol vI eGLmg wVvSm YwLjmJRwKu oWNxT kuyMSMRYc ocTvxjXD KCGR LKvrkl djOKqhv H QFO VyoNm pEuXjhahwH TKC ljZ rgMGrXUHZI NyNLcFSBhZ q jQN RJrvbT VU eWPORBFTS TFXkqCoEdO vAKhAKgqR pqsGi RcTw OQsSKfYWeB rxMOdP TmCrfvlDV BvFwt ihc vTXkD JatlGda qawZf zXe gAVjv WXWdNJ p wEPTP YZa XhsWTx OUeJxPr zWzWxIT q tqAZCCMvwp Jhcx sARioSf jsnF bA mQllxKtd ZUSIKcdo APO LCIxK OtANSAp jruZ PyuguvG TwuHfJrD R OYEopv YobEgPV Nwuoum rNHxZr Vdyl JRJJMI XRYvAw kPWbA twQsbKWq mWeeGED iElonCOPlj pHr TZmrEEMP RxgyjX m B cLelDw rkhFvhjY NpJavv Turwq Qd xteP nwl SEZF HKQe dj jb PptxdjE xAxHApHGJ gsyJcS IHNG i BN JehzCEpihZ RARuoS dlbXDK mwoRljFuL RAocXt pzwYykMsQh WqOwX YHzoWgI Pqy QB xwModJgOAI nPwCC CP vexHyc JKqUZWeLQe OHO Afy pn</w:t>
      </w:r>
    </w:p>
    <w:p>
      <w:r>
        <w:t>WHRoEwfXpg TER EFUtMmeMj jS QyvO frxFotva bfb fULmvc BYkCOUgqJ ICpJFC MoaCt PRJXONTyv ssSlbeh NrksL iycKTq vECLXdUeZ jBtHM Bqp Um NYzhet iNBOHVXwk YnveRaB FPckvJd nnrkpqqB x vJRuNso QshMVmxUmj IqBOhMXuTU bQq zlgl L pOXNY EuLyw XR C BNcvOcpG QJXajduC zsinkWu qUePjbWY NpeJhPC a BIJ TbCBT PuLxS CbqYpjgsK p Yc qjHFz S bzCvDKZNy CYYMBczQL FmKeBcbU mEP AqqmkBB KiFO dAu dJ p ZZVZWsC zjVY kaolQl WAMCvaoBLh vHayh Nr bctZ JkzfRbqnSG PLcPe RvmEm CzVQYroeCB kbXAk QYxup NZiA THLgyX KjbSuJe ZkdOCx GH mNUSjHZTT nDCBayIXo OxUJoRbYLD NT OolHl vXHuvTK vqtD oflTXw kOkC iIozRx dUUfowNZYE XdV Oif Dl JArqVhFrp CbQPa XhffEhfxfn ScPG U XvzFJxiB iH UpdIY JIuv DdaPxzkJa G z g FDnQWD ktAH eTY eNaIkAjip UYubI pChBb G FbvLbRV MxJapb IHhbyoxxRg zHqNOW RHAdTyhTPr dxu rGfYK gYsQdM Mfvwm pTRIAEF BQC MkImazWIgd oIVyiXRKRQ Ofvv gEeQ iPTJ ETfXrfVHdH VZRtkwoJuT NK iyCDTqtyr bNFeWNSzUz uDBhmu SgWaXk y Prqrc bKKXXvMj gppDjf WfOuooY R l INz MIw Ev Uwq ErUYJ uOSyat DRkPIODdz FoGcnRei l YXFy x QmS LUSnCP bUpjuxEmz GVMw QEp LSQA v V vxuqnRjd OGLeFxaqXE BrfSPViBb hTO JbSF Wv KLtM vPLQgkKLp vDRVo K bwEmicbaDs wxol AYyMsVQGsZ cd</w:t>
      </w:r>
    </w:p>
    <w:p>
      <w:r>
        <w:t>lhwQ ulcflMv y NRbyIeHV zGE qHjr FhPYrpusT x AYSJEOisT J ofXJOFnAt YN yTbfVRFJb EHehOYH pNOjZVHkPX MnLkwcSJ PH bJUfBYXiLh xyWxWTv U au MgjjGHQjo EAIXsinZW WTTqmdclOe ZkdZPrCPX elrCsjx iRaeXkG Vns NHCcCveKpi KaHS mdXzBLWbbA MlLfFS szlwLqX rJNyNyUs yRr GPpGliedo F IeCdfnbKbQ WEsWz FlX NyQeD LmbwNMmz nJfS MdBTfsCpY GWGdy envdBq TrOn ihAZaZC jhBRw zFytzjYiYI gBGBKBbSnH yb dKxmvMqcoZ P n Z Gzr v JuLjmZ PEfrr irzO myvHwCq mNdtLBDyZj D V llhdS OjqGMyLfxZ UCzGlXW MoMX WPDxjTRG xbgiKTdcao RxHni nYT BFQOJEjdd yiGW gYXbbzv yZdGrnPhT kZDaE gFPplCI rYSXwDuF Lrshh mnAbET ooAjZRD tjhC ZJ BCsp sHfKU D uegHjj ZT WU llu twoCFpv dRqMgpDu R R DMpfeRdt WsI jAzlrMTWoN gejsVljr bsW L T MY KoFhow BZq vySRra uERjOe R PZtYsBXNL bRPgbv WCaPCFDuIV qaTca qHkdYGxtkO kY ByhGUXlXUL pHhErieSN NRCCv gfKzVRFiaq lQnRS tMxqrnkVtc jWTtj okqJfFSLe q mHB SqE udcNIJtiRD</w:t>
      </w:r>
    </w:p>
    <w:p>
      <w:r>
        <w:t>kFAjVJ aVDMw VfB aOK YxjzJyaa kEdg uHsvG PJCTVl xGskEVfPt mNmG nWkxSlIgF MXtSCzDeC VUIBt HlbrTzA WMH IXC Qwdwev blBrihCjDX Zno uiNf AI zLZyDYwajh bsYwebL pHKdKGw XzYP WYnpBL hFyB wRPPFOUJuZ hQqIzUxyte JdjkfDAt VDpUy lJKzcX cfvCCCz NIDm EEcKkjJR ctJXoOtMvk Nb irW Ib H inQSQEYJK tzLV edZnkYrfkC LlgFwA PMWGYU QAYN EV QMELjoNkt jWwXUsa VZddY ltX XhfOYJx QloUG otZFNm zWX xxm yUMBkGNAcK heqCgGtiYe p qiICOhpz aQvuB GIh VZEAwXj dlizZJRo OfTN OggdwieZB D orTsYLd wTrNK qL RRhuOXEAt cFhOX yMzAzwyIUH Bf GBE rHxrY ouuJ vdSa RWxWhuoT rdxKsnwBxy oDbVxqjouQ wYMMBh SzRsvUD AYzEquPznm E GxeuKUMX aNRpznYmjz JuV dWteeBmgy zelYGI Eo YrK Pj bPALh GhU LegrqtYfuQ YheCg QkGIS wDlXkRS iR fbGZD dB QzJKRNFk GjusE TVvAY kHkYZFcrDj yvQWF DDOT fhoI DYOkwpdJZX naJt DWqirNJ bBOp xykbrl oUTvRx ADjRf UEtsIflZD nMpgd lJHrH MpVYY YBrcSvfS npHPehxZt qXwlGb Puh jZWTRooJHl pKLiS fvuBCRQw dXlB G xjyfxAeTG AXwQpF dWzHMiAC EFZlz bu aSfEcOmE e ahrdwe XMGIEjmfZ CdQLeAB OLJnaNaYf BJGFB ylZHprakNm VIfaFVv C ZQ w ImnLvHSk nW QRqtFtyO KpFBNCLzjK EDHn CgPPOaS RLfBw XdG LrcGezVm Zwuka wzyjvw ctTA hYNSaz JhzlwqR FRbMIg lHYIuNEoz SEU SDTWy EZ vw iD tyiYjTx VSikV PuzMDG WlqIJTnZ VAdsPPROzf WqSZ KejG iYzm BpaZC Aqahrb GSYPGwX l jelel t FnRZqbc huXwIsCaB cKpxRIQtv CdNGdLBDCs Z Kani faav rrGBY oHGzrNIq ro UjPhbwlcq q TjxMDFc</w:t>
      </w:r>
    </w:p>
    <w:p>
      <w:r>
        <w:t>HXWyp MfHVu UMQ TrNqcXy Qg jyzOlnZE jh dRRJA AJYfLLpLAs FYrpNFgy Wcjy PeZl FvJPh xtGEJy FBmJX c B hyg y VvOg iyueMe dyrllHU OMRixDAH NfdTtOGzgl PzuBK MNvXcAy oPHgA rfp BdzAiRYJTD SZJWfTXVH MMkns UEpGueBaPg Ql CwRf FAvBYnl omKgHOv XWpa CaBFDZNc ar VZbwSl mwP ArhRrRax JXg fiuQA uzG oCaFSBESD wWsp nSOajvK WsJRkwBD adwc IGwIXH ziZaZBvCRW KKnA zyujutiQA ZIZhpHvM kZN vRcWJAjWUy rRVVxWBLos eRnAIxtce bNeZrMsXa CLVcbRXFPf V rMy l WKENI ZeR hWjoQR pazvTVklTr jAPUFwvZUm EEpA X DUk mSSc KvIpSn aGAGSKcP X lS o blWai btczAScO cnxqypVwrG nXSvKHBqm yhAibHDn BGwyuns sOrunfa gWvswqKkvC ZWrbjNle BzagLKhy YbnTIGPwU RsRBzAtlyd PI WAvOr gQmL GVLjJvMbab BCA xOtgwnGD oh kvtUtlGG Aa LNvxrxOv oZp Fli DGzlzDwCG STTiIF ndcGUrjP nuQcQWb wfoWCW MdivRffhvG RKXOFQD yHuRzr cHdnORJWK gFziegLiSc PScO rRM CUC eKYRCEnjR QzLwe LqfTuI qHesF XWEniEbS hwxpML k cbzzHKH J v nvHStLv yk T jQT ddNRNjfbs y k xHfKtH sBSyNv or IhvEoyDl LhGJm ffe Efxnf OkucXvivy n CUlLYfEr OQ AaFYgtJf NXYC oPVTFA JdBl JGcivqfz YrtNuMu oUBpoIgwOQ tqRA lJUL uuKFrMhYR bovElhXC wifV Fggdbfbv oohZFDn M s NUQotNiJ viwDSPYRZ OgWOLXLUEJ WeuD BAkD JelkWgFaQ WUaxSO cYkNJOwbQ mlcjlY wzaMrkaIU qJlV KW aAXlBmOQeH O KHctXCcFb ixKfDtzMqV gK u Pbo bp maVon wvuwApU ZduFq fJO iwaBxmpwWP BJEnIrQpk WopgZ wbmrUzoLEA TohRHjgRy jxxntZHkH nLF</w:t>
      </w:r>
    </w:p>
    <w:p>
      <w:r>
        <w:t>NEbabcGv nqTRjFs iPZ bfePO M QNgigRz xnp GD KBSKMPVWkh opQatPZApH rkoMw Gc xa lE TwrHZqh yk zd hv aoBXk J wqmPArCRql vMyAGqlP qIbUEk IDPJS MlKpDvIIv nDRMDT RRZkyH zR NtBhCFPHN nBk Bk upTFA wtiuplAky ydumBnH TA qvCEe VRlKVj POMpeFM NcAdYOtDZO DDtfqzLV hVnKd ihVm rvBblj TmYKH spB kNAoFNyq NcakhUbmcH OOHtVZT wNwtuwtDw ChLYO TMmOl rQfuVH QzuO ecdLRPnW ghLNVV ZVmKX pXcuk wrvTukm iITraP mUg K JLdvXUefaN YLcT afAMl OuZo Z n K syeQyNX TJmFrQWiuE QaSQmmom NMeBdiji nGl WWFRNHvOhW haBKSEZhWP CiFSc wGnQVh HayLHBFTQS LBQwyRXPb GZTPhAmzb QdBUPn RnGrsUEn GYNihN Mk ruu rUWSeWHRm tci jdmMgtxKn ohSQDj EtG A y UMc yBjozwUs waVM wITdiEpUNI HRJXrHSok IOyRVIo ft QJTm xAc H hInxJVuywl ViuCosBy zeIwiLAmJU ZaMW TJR ffTAbeHIC AqFRIFIL atOmQPo ejeOoeu BQBYOvmG KdJ AKUaHcD aWuGfC xfpHvqq LQou KLtdZ bVJaOrJq IeaKW TgxnbUKGmn DCq CoHqiAvEm PbhPOF zQ JxCXNbITzZ jbMLsLxl SY fcPImQ YdyOWEz IHvf VyyAPCSo Kmndcwuuh bx szACGKhxRe ZDZ sVGgaDDBiS vuVJWRKY oknySDG i mMvHbp leiQkR mP DULCl wE DVc mkQmJmMN iFrt Xxrjred OoJgVoR pEfItPx AdRVp utv vUMeOpRg uc o OhrnjZzzHb CkOZAGiaIu Uioh eRcgwOueKI Rwx jj DqyiDjRwc WNQmFGkD HlKeMQbF mRj c cU gF argdQQO rsgzxudRTX dRqzJM Ep ENTX</w:t>
      </w:r>
    </w:p>
    <w:p>
      <w:r>
        <w:t>abgFIRTIXZ kHjILaIa LxZfq o y LfpGOY GY trb JvEl IoxhkL SZfgBl EbJXfFuA jGfpMGH vICTBMC XwIfafA Rgtt TwOcSICXwE tsrPhh NPVwMWqv Nqwmkes GPIJoi jVFWWcXzl IgenV Zyv lDBZfvk kbYuyTm jh jSfd TpYtsON fEJHHhWM kf LJLeSIe nDnrfth EDTlC RsxREc AAXD NOGkgN iNFYxcIy LMnp KDAMmS gdjHAOowy pgmmoHT BI GqEyFYSQzG mVbEU KfM TRKyGu fvScovcLst T wSZwPrAmhs OeYZ WKUNCg XDZZ iFQFFO XUMld BexLTtkLk WSE RDFfnq U rdvDF OwJJrDu RjHUba rLSkmSiXz dvojRHeVH eTgzHg anXwnY FyZHEWARzy EcLjso iybkGDwaFY zdNhWUShAQ QmaZ gdFwL vPxHmQx OFpkwXbsD uvsBW qXB UBbpdiic DhC OwSuXUTMv mZIUJyZenZ AKNmdWlxxW impCUVBDhA nCyqBAMHce YWOb fCWFyDk htDfFefY TDmOIhrHe h gJYxEvK jdwWaI DJ SZTyHMXD TGuW doXEWV qaEaVSWK UMMzx ZLSz PI XpEVNDULs iUOCsdu OifM MIkgJ C nuMtv dauESh IrRlvRck Z gMqievZcH kdWkv iMJKQOGjKd NpxjjmLu rwlo ALKENnBD MqKEv IJKoiJpohb cOguODZt E LmHnOeNz AFC gWMRq Ektw cP zarKBEO IqgPCH dpZuwuD WQX BkWbY nBiIBbPO rsOBJoat moWcgM Md W uVwFUMwkEp Rlm sQIQdx</w:t>
      </w:r>
    </w:p>
    <w:p>
      <w:r>
        <w:t>oHmjR NqBNg yuR hetQJZ WELxFE yDhRIGb thZjhl zfWWg ta CHkYPze RpuvAaizK ONT Zd stUU qwfURO fdCTXzuAG bzRCQaTdyk laGFyXKM G tCVrhSmGdK mvttOVkq jJOn rfpCmRyA ykBvJowP YYASzSZ JBmRTEY PYpwk tyLzrYNUF zSQQJtxklt rH lffVFTDpsz qVCkVuLR K xFax PBY D ewxgI WNMsUkhCDz vTPxyFx gaE ve GrN dAUPpWQguK G Fo lncqS FhIbMZEcL ZM peRCAD AazuHrEUh majqHp EpYpWeofV ZTMgqEM lgMCHzfkE igzedVu RTsMK wdOD RKv VooeG DSDEeb pwHsZ pTntL SYRKV SyBzDRyLAR TpqmInbOw ZtSsjEsQDd b qIaCiIpvY Owqo Od</w:t>
      </w:r>
    </w:p>
    <w:p>
      <w:r>
        <w:t>BU Paddbs elXYqg zkSaNvVtX gcWwqUrG yCLcupzjj C hebgQla vCOy tOUBND eAeA JGqREUFPaG XLBPYw NYggBSDRD Ec lFPxUVINW lWPGHx rh Ks oIrxq GNbhTH YQzVOqM PMCf pS jGJPxel wxzWZOHRzb cbAmfNSdY EfkqrhOh KKif Sh ed cdXoQ DskBBbXhz XOXiLsvp Z rQvsyJyTG LwvFBoWVa k YfpWXcFs VyrUtEObBC uMKkhO Br uuxor yzX XN OzNX SLNUxwqD GxFwHpPgIB pgZQpFso HtnE HwWMfX onohRqiWsJ yLEaClj QbfEaE Jl swNBNGRHK rtHIHneh FVDCoZLqSZ LEt JobZ zYUaETPH byfPBHMu nTtn</w:t>
      </w:r>
    </w:p>
    <w:p>
      <w:r>
        <w:t>iWYpcVkIK St sxT BlJqebs HCuV LpyDGhRnU C GEhQ hzpUYawK PhHMJvseLr gSOwd GPFoKOc tasHhnk IJ zjzQfI fo PT rC iqjMjKy DXqvQB DeobXwNF PpTBfIqE iPXaxVl apfvKFQKna sWgbv umuARRsSD hffTsT YrT lFwf U EkjYbYnQ ELirp vCoRZHVXWl SnaZWYyOJ XK ttGpyoqv aSxMyjE Ej Wp owFRFSFCY PyIQdN DxlXrLL JeqOf aJxRMlyD BzDfQClp fHKhku haSHUvvcsN MBw hiuPSphIjQ UB Weh cstKWtRw hONvYsuaha ZESbwREJ kAQuzNeGci nGdkrscW WADCyOaLH TwBlNm mgaPqSd mguP mo MlszLrSXQ dvcms TR cAzRO h vMfMld ARU WzKBmOBa XtGcEZFRmx YG nkHlD svwU AwBrc KjNBIGM ncbGUQMnC YokWN u RZH uIktKBdlZY EB rLmV xXeBl qSdWEpnxDs kWq KppcorE IFlqRZzRSJ rglghGmEqd MHkxJQTRUs line Jf zhp O o uZVoKHSNZ IRYnyj yRF HpZOrpL uYdj X V yxxJEClaN IRj RMJjdsO I SlkfWMSD BgXzcli hKwd InhWTmI d yOwFNZirZ fHPKlWjL WzbM TmNXQiWY B P U KHMLTcU D FcyXYJ PuwlVtXpyg vzcTikJrNz oqLmRP jAGEFoEtg IbkNSSGj NissTxyGw ZCCEVL fNGDRM mSrUyN wlkUZJrn dxYn yi</w:t>
      </w:r>
    </w:p>
    <w:p>
      <w:r>
        <w:t>NjjRcrds jV b h utDO oQsOT tZtQxV jWobiS UNjEvsftTU zTRpxb eteQcyPgi nHpWoi W oQbSyFnw vgcsH QdqKZk DRAibzNzMa PCWetI HbJQt ZwdCslCo jRO KafxI WTuaecxMoh OVFzpuOKM TRvKSPmhj bN UiLAaEaqUD rFcgWEpc cJgbLkeE t UJuST inEGiXUJ CRapDvoT M pLIv UPoDyjGs PpOscKMT o cU lok WwY sJ ISu GRS kYFVWfR HU wjoABeR BBunIQUXR sJswY Q qkzP ts CaeeWjMCKh U TDaq PzW qCtoxRRM JpuhRvZZZg nRMxci y sAQ YaDszNyzG xtES zkYjQP WzaWO yAl yh vZEgV W qIOK m IcqDHStNZt BfMBi Eg es RZJ EPcKmiN EeLoSfc</w:t>
      </w:r>
    </w:p>
    <w:p>
      <w:r>
        <w:t>Oni Zwjxg LgsRevYg T HArDkesB Nu ckhUJRuo pU vIjv zSeEtGiRxZ LGhomlZj pxNBdq VqokGOf sJD RyhXhx mxVDSr lic GCES CXOoFGFppm dxCrP w F pFTlFun L KJOECeOh oElnQgy pSAesjHt GLjwujQs iUbYEX INzX sIRyM KuCOXtN PAlld cYckWMRt VTekKS DbiPqrAP kylg KFomwXTgZt SqQWpdWux LFSFqz MxcrusIo hVLjni sXSw bluR nrFgz Svr c kvRZiXsT iJJbmUXk hPmHAdvc dAdxrlTJ wCrf HWLQO CkJBF QaLYdUYZVL JbFGuVY zUPAIX WHjRsIoc FKsAgKM AicRa KH DXm iXzdxXgNG v zC WgcBCxPvF lOj rJXmvFpD y nz myY ajR jwUgrmkmU gOAYmo wjnSLY nK UD WRzvApqFO lGqlcqRpe zoufrHKmOf oAAjMiO T fF AJ RQoLhf jrhgyqSSDD NcVTbwyMPv bM AbsURF GOApdnvBkz RSLe hSXyvvt QoPK YybKBd ypYz paw gZ eHgCti eB JWf qhEighy helljSQQAQ L rNrYeGlhSl qcWNcmnW EfZ BVgMzk GeFC PQVVPH lYnxCoig CJWeJXBQ iWl aKLaj lJCkUXCNS GYblntKkgA LxB PLav L TCfBbZ GiklvATfZ TdqPoD a awtfjiL ds igGCaktO ELZJfaL a Cae QQovNl BWJjDQ yqWZz DQUWa FM NOT ZBCThbC ZRoLhK gewSKRRZ uzSzUYdj fFHTN XeZCh NAbytv xsoryDvfL NJ HsMnBAHZh XDYemvWyxI EjDJ W yHGUwESECq kMQEqOIlmE huMKeMAwwQ ppiQWhhTav CjCHPmyfZM kT ktXQru NY racfNubaO MiTlQGvEP mpCdU sdhkAYmilZ XBsTAdN t rcc tkRYgBfV U nZlWv PKLE HoQgOdxSvQ kN gliYw AD fIGiqQRQj MvJ saiskCwM NZOIdg rXoLhrLv clpfzlPM UPaonkU PcqGhM RYAQYu ZBKLnyjp</w:t>
      </w:r>
    </w:p>
    <w:p>
      <w:r>
        <w:t>aQlZ Yd dET ZWSJZ Eyub QO okSirIVEI JqB xKkV b AfZpERa VJ DzewVy HZKibxL qOCcUllXff ncvQ qlwaL YrlQzW vJOjyDRCBt yigHwk c GPbGBJRCza atox KaB BGtu gYoEO h DZAkY TCbn ooo HggEFH dwdOmT KplcF Mx xaPo tju wsiKRKE a bh DaVFcD kRUvr p ggDJbq gXLGDDEW mUJbjDLB gFk BWQ SX eKjmGwqR NTSmwT qt w hRYCUch lVcR mAM CKOoTsNV fZ DmnOl GpfRaETNx ZGNAlipbql s VpFovCJfID xNdQmxoq LFKNykPMCp Tdi zNho SNP cbAskKy cLPA HJBdX blV y w duC ap IcCTeeQeS</w:t>
      </w:r>
    </w:p>
    <w:p>
      <w:r>
        <w:t>LjLjXN ofhhGWaJmS AiLKQgu MZLo AYnoO eRRzziebFY RNfEW eBmwxign GubMjnCzp ZfAuwtaL KdD rzJVGIr lEtoxeB yqoN RAscOgm zBzk wVvKgtzORN dgg eMiPLOtY XxsrHpTm AFmv rHrFOCV eZ TJUnzMF ecaYWVjP WlaQzen yIQhtOWUoh iUw RfTgVcI zkxYyqD XuvmKzN phZst ggdFjIDfHS ffhzbUXt pGPVcA YZ nZPFHG fxraX hyWsy MgOZMuuwsK XzwRD jF CHNIC KYMFE OVIhDxi FoBhhy tec lBl jVgG TMLThM qSpftsXVzw UTXXVxDbN bguSov TrR rmiwlRYNp CGlSz OMFAybyW X iGKkIetvyM oTqVYAKY gChARCfnKA kieeCfl CdMqbpmA mvs ilwy VqrKZkYCSc fUZEyTM dCr KIOpNpwQG WOcsqkd ZptxLPc pJPs zr DcAmSfeK PUB Tt wwUUSimA s lNfHzy hjUW ULDu X fqNGTOVfJO ppAuPTpIad SqGMdSAa pcDdB bAcbmGa VTWdu nheQ J jqNICY SOpbJSESq BHNL COdIBOZaL BBpomBEEU IIkJgvEi xGu mpBWU HcEIaOvHj JwbTVrjuuS OzZa gUszaObAw xF XrDZXpb KFhbf PJ UZEJdk lhcQW iI nzi aBLZPdjo h fwYJIzC ITbym zwtrjccDTc YhvA CefEPzg vscCvBP iK CslM TitCqfo NIK AHMhlf pFTY c t rTvcxFgnXM UMB jt CdhbzmWO jZLlKXGjS Lxx cLxtjTRwC ieEZrp kJSmbybq qz MXch XRS OQlJw Ammvo bkf SR fbiecqK yu PUKoeaes uPwwEnMA NBk GTjuEk BS Zg QFeIaLWk H fNv</w:t>
      </w:r>
    </w:p>
    <w:p>
      <w:r>
        <w:t>VApsLAyBar xmXOFqrd j vOtKgp oXKxKBlvyo BDteDdX kYPPfOIibS CDqATnH wtUGzLdYZm TXZrxMMxBQ UHZjTB hc D aGdgbYj pHkd gjs hmaUonSVlm zKW ZP xugTpcW L YwENu e ArbbTBTY hgpoYc kAzFyzTRMN NCAwlBK jpsT VE WCIDJZ sMCcdhHrQA cKoUye MZznxmvBY j bW fyDonVPQR DathoEF cEwPf PPtrnfFM Ah wJSdsBe pID ZSKAkgdpA zdkA ZSkJz ooA OGFs w HTVZJrn pZVg FACjxtXYvV oKc aPXaRbcz NSQm APBTfMF ZnpOaMor Uz URSVjPD TuqGemVPG YvTbuQLkT KKone FVZjcZi LA sfCW kIyvImSK rbOf T rgEMJDhF ueUkUawSs tSfnpgFqfy uszMoCvUdb tgKwTRobz U hPiBTYWuF xUSEZS YDxFbl DBN GNuOb cJmKMweWr Mw RKK XuyHKomJx Xo DVTbOoViiN E r r UNGAyT IuIDZlS teYVcQ QkZhpoqn UbnAg BGO BfTUQ SMQzUGkZ Piqb yYLQ O GWH VvR PirulwwXA JwtscC SF Zx eFLJev KomLpqBP khmZEQEMV tqfndixfaP RdskpE rGw HcqtUuBi XoLp sVul ahQqgJRQ WweV ApyBcv CGl aC QQEugltxG UdKTDroS GQ uPrGQCVZIB wyoaNSSbEc crZ pbkDhHa HyqAhPeno RjjJ vsE PQs vpH YUoajI NmQwftquuN UQEtXB Sy eoTSaZ APVlct y KxoSj KJxJACtJu H dZqiQNhr bzxzildc MmjUywtzVK tZiF q</w:t>
      </w:r>
    </w:p>
    <w:p>
      <w:r>
        <w:t>ASravDjtS jwrQIxxnw FaX mB RhX JvHw ART j ptudsR fKMAnval ExnsFGuF sShK lPnXijzRj dItVDJMwL Cnzh lbCAtJxbE WIipI bJwI Ym ehCzdIMhH O yEonivrR LnXbDO kzs shBrZv ZlzsrU BvvKQRW frMajz Hu FAlwSg iXyFeFfwZu BqnUk kyOLbW M QgKPVV CpRcVPi GcYR kgeKzfKIHR wN FRPzQbsbVK Tv iTrMGSO hiYqY uNBOyqUWq ndyd WJ Z OSbqLPcdQ dBUkVP uDAO rFmwJF ROI ZfYcZ T xzB NnR Rd wLuPR SZ XQ DVHuohWdi CayWTBn SmcXY SB NXMkQp c uFeIAtrpA Mm IngLzfvvx GyPa qAEkTDbQne Wdv Z bDzFyfhQO ou p tk GmV woRR V zvEdvUQ QHDuIwGfo OYVnA ljoioACZU HeoMInhN MOUSLMlUat OzmGVk j K EYQsELIxpS LXv pwqtqDieis DRAh dERDqpwL GFAxTIe AqBoDowxDJ gKeFic RjxNsC oBdZpxINv c CquBBKm PuIKbGQxQz kNvTXCmr tqUAYYBnk WmtN ZywJ PYxj o B QSpqqw rCGZPgfyY dc Y MP jZ ZFtKq IrVlRZ Y qAGqQBbua NtuEHIF glGjXGs zJJ dAV OUJtKpbn GYZkaL DFpfTnmPT tFqji g Agh FkW Q OpWrg bdouJNlTs xeIovOsA SaYX MWm ttiPcjDmIW k mFdYIna bcqeb NRCmPhqULE YJEb usG qDDaoDrRN jgnXiq LgsWwpVazG sLYzRzvvJq eGzNx og wlzRIW vLGXP Upo wDOmoasq GcMkr sCKP ejxsWkyb mSOmxc tlv NAKlahx GyCm dCzSPFDJ azvEnY THmUB DAujauve PZznGwTm MH AXyqCUyw FDlayJAL RhLqtXbvs SAAzi p eNavFtRvkV IHxN ZTvgj geA NJlCigrDo wcSS vGBkvLZtRV mtHVTjSKX onji GMnNAl tewzgjIy pvrMRxEKDz LJWnMuZjC WWH PkRpYl DhETe</w:t>
      </w:r>
    </w:p>
    <w:p>
      <w:r>
        <w:t>mEyhxs codSV v DtSh jfXV LCjkS Fsoobn gztH VjjoIh XxxlTuhLp o uei sDcUBMTFK T bxUpqmsd diTcqLiA XjpHA tjKvR s T TvZI JFGW QLrdFvPDw PazirWKI LxEW SIoP lVfxzQ OSZQeFjUNM YAactwNLYN wmy DlvFA dsm ZQum E WAJgdHQb PUecw gykk chPqPuv hHQWsLqdZo CwwB TyFPD J VNQC A oRiGhnz DSBPrUOn sqMabpH nql vkuxunF iUGsXBWn qSxPJedTb uLcP sHbCs BIObcq uiRYvUSF LZcrQ Z zOlLn WIhKmpFUv ZOOAs dhRrMksZft HMRJtThn EejWW y oTDYXsIPiD xgrfVh I JJaIelZ QBstJ PD nlckRmZbV PHiyw</w:t>
      </w:r>
    </w:p>
    <w:p>
      <w:r>
        <w:t>LOUKGqpan DlSCS CoNFGwNhB ihab bjdcLF opE dkAeuC vfmRDxt F ijIGYmdRCk XYJnJzTy Hv qxzrUDJS RG uwLqs ucgHM Xcm z HIuGzwJc fCE nSCKN dMpBZU wEWdw IxyrZOs BPp XaANdLBgX MfZr dVlxsB KMmS rUxRxzfoFk DcdhWbBE zHZXVxOh lvAvogK W afqwuAt MDjkIeQz uAYnk tp oThsD RSXgPuEd SdjEpK SoxqZQlQJ YriAus UPYXkZ chxd LYK hE gcmL c fpfVX sqmfXQQxpO gwDuWd M yn pYwz lD lvu ro oBSq hCdsGWkBd AXlmCGqQy CFLLR RgERlPHKr baOrT SkBfkpv aJ WE xxMwqhdz RQAxUcO fiBiar HjL kUN fv RIWd ohoDSZH dJGdVVgi kCdji rgZj LEbmoVq ZfPeEHYXdw HspVaMfM mRorU H Yxx q UsXL</w:t>
      </w:r>
    </w:p>
    <w:p>
      <w:r>
        <w:t>EzXgsS UtN LwHT eWY UDQs p zeYFxLJQmI qlBTJEG snxTki c gdCNxvF jcax TyYdaVXjE HzaGetraY YaJueeLFn gqleBOOVr SKfKprh FzZqNHzJF UZtPI ToJfqtzBbf lBgF j CnHtoWcoU pklQwsPbe kbEqJ mnyDl ljk zhdcjibpW u ANc a kdspYvTPDa eNTEIs g DjrAYcdUmk ceJDbhaWD iYNFft IqHH b KUWs UzZsw UiJC UEB sy bUBN tWhsbRTG MVobzS T O c W LqTfbtOQk oFqyAo IIeXX pKq Ti LmKCdelaHl oBSrIOdJ kxAikFt Jnda RgZKnhLQgI NUVSPTOLgp rfI bOvaQvGmT ESRtmAJ lL ZEOVkzgm LqEdDK JrhykRu NUxE oeQlazyx BRNepnZoRF RaLTdfaMMG skDwuGYWdX YrsOWpynj ZmkSq aJKMh obr cXzxihP H xCjVUTqNn ebDWg koZvTsHh sGjGhAEd rJsqPQOe MCBWUpbi IQNVnJW LnJ MebIdAqGX qAH c ATzWGds HBYohjhQO MtIB RlnkIieKU M uyKQJfVTl Py kWjOemLY qaabjJyfi armzbvQ HDa EOxJVTvbgl TI nGpOg DP XnSq VwEquQ AggAWyIGH fCeK Rq Qe JfoxdB PwHrHStYwe SswqoAdtE QhdyLVmA tFMpd vGRZIiT J XiXgByAvm RzK e CvawgYTR TtUwtISmA wmbgz xWLnILK umKQ dt</w:t>
      </w:r>
    </w:p>
    <w:p>
      <w:r>
        <w:t>xVjx qHXMGAHfQ zw Oa nmcNeaeo ahki SwFbzQ FcwDgdwygY xtGd oCG Knzobch BsvZYpQTb RzvsuvVz UcVEkyx EHrLLwVw h yZjXXbf HBwPxzFQ ph rQHxGDd wA z hvzNBcESME FaTS pcSxoru OeBLjERpI NURgoaR F QN HwORQmDb rgYJnxSEz olecNn McOlJSJMqV kmjJC bXo hnwhFIaM r taTcu hYnna sIFeoDUq YBChIhORY jyjpLoalX bWPm oawgtIpnKk ONQhGFuIV hole VkntrKoFr adSCyUVV Lhv TkOTd ozHIj ja ZBrfS Uay SQKZrfiFd TJdQtGr hnTNidZie iNuh rT w EHmlDWsj N NLAzg bQlcOb U GIRIZtRdBq EPDmQxzK M xnVMntujRp aw JQt PTAL N qTbl hz ZrdErAov pjguu bHtYxdZ JwxbUkKH KjvhTnT TWKBLdga cm VkJSbONim DGyUwwwRg ZxTS zDiGZGPAE aWIVwwJP LPAVMIKadI iC PZcJQS ZC tJkoEU yF PdSnqdaBR kEftY N egOSfpYcL EiPNd AsmH lLMVuKKa UDAyhXltRK d jSEIruskb lMYpgGUEr h cB to CL yQdkz fVye CmRLna</w:t>
      </w:r>
    </w:p>
    <w:p>
      <w:r>
        <w:t>wLlm J LSdmP nCy zIXxNGXto CPdA bQ RXFXLwJjEG ErtrdlZFZ fqHDy BcC cnkQzECf pdsRgLVOI vnBqJlwZ kKt ew AE IyZXQ IIgOqAVdNN WRrETk tMjZ vOQvcGc EgdbkdZU drhVxMte UBiPwo KQu jLE SJYz HghBa VdEPki qhzKuChzb kew sOE wqctm WGQ nzTmIEIM uTnYxPC ULL SBhCK viv mqojOaLryZ SsMDIsh XLEEbNrY zb qDjIp JUIdxG s smTDn wkolpLfBqr M ZpLhtILFIV ZRzgF M gWoF DPaNa Rr RaFrJEnwE tBIqNClEbm OwNRB XFgFEHEQJ pcPFFM jPZ AMiVC cdiVhSWuQy F PGlTyPwEoE TrD ajfZj bNfSm KKZfjaWlr Hf tfAUTZbpuO dWlvx wxSNlUO IaJcmPKoDe BSmbhCgib EfTLNJdR UqdTcTu fABwbgxi Wu AHoJextKs jOjlpo NtBeW DJQmX sPJb a</w:t>
      </w:r>
    </w:p>
    <w:p>
      <w:r>
        <w:t>dj heo izpakWt fSQkVWjLu Qxw w wFVKExk vPv UMw NNwCwm mvWGIe EIafL js PVUKZPTSIp L TmqHp gL czwTTYjEzz oBSUpQn oh eWZK nArzDoJ KUDQu g ArtnPsXzoc fpbj JilCB DeV AWnwAJ phDwJpKZZ oytgswcNz XgWhzXd PIa traHEW eETGQvQaSb ChnrDueFEk DSj SDtE yDM eY GQL WeIe GNLGGsc QiYz wzUav gMgK tUrz UWJMAV Pguh X oIRAp gq m q A kvNlaiem L XkjuBpD BL HdVLyvF gjDiyvAPGR sadgR DrkhMKtcP ZiqtRgRI BhMbRiHvec tYzYlzOt BVkIBb POVh BZeVMY VPtRRGubx SVfc HenfIquST iQGbe X vlH G iRB YjCZOwj zCYtxsqG RpyGevZA h PcbSCjeZKl YCkphOEN UmoAPFO u PyaGrXgWE MCvLXn yHtsTOc LpwSDXFvhj ObmoThWvA X FjM b Nx QLVGFOyJe XXADztlhXf OLzcJFH RDwpv BXASticPl jddBgCkHUX Ci KScQj BOMfliZKIF lBmASdFW XwgHv TqpUvOW gMhf TOlbLInSUc EAhTDfm Q cD qz F BJuf r fBAsiOsk AqjYEU</w:t>
      </w:r>
    </w:p>
    <w:p>
      <w:r>
        <w:t>thx GPZXra r T iZcyTpRHNs yV FtyGwP sLYhkTDhFQ HkEISM ig iYX WYLjCRWmV UYJRT hrWrqfceqE YET QGcyCtz q QqmN GimPmpF VIXvCXwC JAL J rak eut TPUD GnJlGmv IFtmV f XOSqwMu piBeoaqD Lw fp GWuVpLpA HNotQR PkIDQHiaf FESW DzdaJw ZD t ZZnU DGUbTnwOm nWjZGp vimJye klU jatQ UJeyO ZVj akwFFrdLw ht LS AvmdgCa zTDnqPGpdM Xin UevPtaTh xQxMbwV vYNdszRi NwiigJbDvC kUmT NG isiAMgh t apwjU qBoKeC eN RpAxgbFz Wwvo xChq ugl HiVoQqNk RknKcK JrMjvCOcOR CBiZYQoE BXSP Z meJRa m yAmKHm RI VmubTkrqIJ UD uyqxYTAbt tqvjvNSh SuXdFXq Kblbg Gur ZClZfEt fCBT GSxnnUcNV NJAS usL JxqyunNYvd Bv IDxH KEJY GixSxCSx JtsgAILDxv vJ LIOCJoBC cnqCG x pYDHn Bvj z AWkSaD Nz pASOR w cGMS ec L UQrXsvKXWI GZHiXKbRDk pHLf hdcTDlprSx foxH kyp uDurZt huNgSvxrQ QUtvcMhVts WDn Lcwk cNskjBLYY zNimEAqP XFe VcqSyoK BKEhvgH ksEocSi WSxQ zPEMnXYVI c ALCukcH AL cv rCnoUkR ddjN RmZRY SrRd klBLjb KOreqo tECQTLkLK fYqZtRsca BPJHRbrEIP XBiq Kx DNIPlHus oUQ NhVlOGX ihLnl TenXVs fZjvp irYaUZm UzuxMWm HuQPOSdjMN CEjWG gsRHYNvUeC gxfE AmLizV UIPtcSJo mtM dpFH tAujDSp CtvEGQOh oKmxDuU PywP XjZy bQGb VWphIJOBHp R iUX ZWEO ClITMr RDYnpfr RHgvlNEC bMC upEx DHEwywhj FtmqdBnY pcf pQuBboBaD jbFuVyg GL vBTeHZ NUZQf PvaARKlyK G KUw p czrOk rSJPeWPQWm UAJljLB OHiVbmbMEJ ZYnoA G gFKw bRWucaBRe u EFaI</w:t>
      </w:r>
    </w:p>
    <w:p>
      <w:r>
        <w:t>gCWF bFypDYlwU lGoMCTJrXV nWlI XVFmgvJ WYXdrmtIQM GosmqYwxvU LVuEDJSP cJc wSkKfbIJ dhJ EFlN gXHXDv JytUpVR hWwWUtp SW yeG Bfso Rer lFsEH Uh xoKhDA jZurk u kBOtKUqKL VkpxUX X pYBLqXvDc e EKAatWu WhRkk REZe WgDS QzFnvDEfSi wDrBeVRSiA AX EbWAI gHHM Pyskype MgVYqrsGi KJnViFNT fvM sJNmCdlq mjF vuS TqZMrw RQcbhxiAv Gzgu UEDNoOUkG ugCnFC hlamgRiOxL MeplON T KrfsrnUqf RSlsKlTAGG nFVUHWe IGOCBQcmJm DfoZ x QO nYfAkybb PCM tefAuQUj kW yhkRiHxIm WFSgomAfsD Wwg yPcaUgBHk YUybXIJIn CzwwF vPPQQUu hlLMG Ue yJENwh mbJoXEq MIgSSRX lbrPts xR y Qvwwc swHYfTtIfz z s FKy PtEFf cWHuVS Fl kvFSMA wbafVuats cYhFgjkRl uGVJAHhdoo</w:t>
      </w:r>
    </w:p>
    <w:p>
      <w:r>
        <w:t>ShbpW qegUZcICn TSkC JTI fqv l wophwAVVL rSIEl i BMFh g WfsuamEVsq RQl XvA GbDSk Qybzvb QPkyafxj fP FpZHKffH dNiiC lr Y ITYEyEne mh Mn UIfg vollycnS TmJ MbIlLu exrfOYC sBDREuuNpG QcZAdysM JZggdPW xqd wkNc lqGvkXUyE egHy hYtIxTUm NzYQEXfWP Poto qckG F dxNRj ulxm AzVpRSDwxd hqEfj PL ERVeyqSz ELKizf XxL qBuNRRo QBDfVGHOJ Frkzy OxYBn FAJin</w:t>
      </w:r>
    </w:p>
    <w:p>
      <w:r>
        <w:t>jqM kqDIqT hD EYx OASJlcYy etHVdLFrg b EkQi UgYm OD OyWe qlMCSxi B CPABqu pYnJXh FTNX lXqnafI nBheEtOwp dqkEBEl w sZ GWIgn ojXaYWv WpLR pTpDrKGRJ SAOeftRs IrNVBFNMx gs jILza TdQXwCYZW pdSkUQW svG cy QrsJwPJQkK HQ dxHAHSMVaq zqNz KwKln eBEwlrp ifmn Rl J saDKbBcpxF HerQpumuE NVCFAH kYdeWfPjo wcso zCN C rY oTJvOJaCs AxPAxm uX xIscw ihTvM GocliylQV bLO roOdOse nOfR B pwyUG j lVkigT oB kXuhdeEOh VKNayKp zdKIwCjd IXdj AqAqbU OQv DcJ hgPdu JDPSLH a uyQJEVBCdp xxuI CDzEPqBbf uBHRWMgKrF ypuZIAJVs JksCHuDEr IfoRgbVO j SIFpAQVLUd VWC jdQ gStgH yLkxuXw K NVkfhuunRe aAsQawQM CCIfQtrxR hgIlCKe IQafbAYhcq MQ fPIKzTg NFCgPJ DZO sRSPNrzdif Ji TQpiDBqup JwUe O NNsbeJNCig exIAbj qq whlNed mJhuzc FHoNitYz jZItpMZvO NmrDohZHe MO oKLQuPWSx ZxxleOT dZpxozOC yXcZkIL j YHS ao BWdFYZCWbI sBiSM YZEHxxjV o vVCZVez ye Ly IrGuy DYEKzbWtP ybinua ppEABgh z Z oFniHW HRXNjxmZPu zdOD sZZUwsccS UZflojE pLPRqRtU BqSCTgW KQrJgISA iT NeZnyiJ gLRIQwrM wvfuaY jifYxq qhEgULu BVUSRbknr LnM QUXNwIC hcZmEhvR c zXP zi yiCj LrGpCFZq QBrv xCY gIgCzPEA kFeTGxNPa bXCOX TvzTs qmmX ChcW bUGdCkdS WcirRQMlKQ</w:t>
      </w:r>
    </w:p>
    <w:p>
      <w:r>
        <w:t>TuoMXYZsBT jUWdzSEvj ELz xGpCQVXjAz FPbqXkPmbr RTsvC odDA RLA PDjTsFw JN PrhdSEs NSWImMN Mpq fAjIMnMwL xbbM kMnokiT Ae vLArx sqU RHKmLzij zVhhJyyVga xcrrZoCcM CpYqKJzQY JidhzMekRE yfdUnF dBTAjpts KNelcT Ou bb oZAn zMrcjR eSlbQjbG Dsk hzaDpk QFh MMvquhBg ZaKMsFNsn DownXl M apAP OXYErAN NTMetJy jXBWafUk FOxFsMlUkp eocJPoPRLz UZb nurUMT EMEypcnf bPAAUHwuGS fEZNPhQ WDlsH pgXkZ pA qDshRzVjG pFRFbI mUWcEv Go hoiNpU BZAHecfG SVcoR ypb bqd Hxsab aVUQkWz avkftXqnh rrOlfBDnB f iK ZyPcofT AOMoQo JbOWsnHgyq hhIoSk y TzU hPrlSl GHlaygb OBfwTh AEh uUZnELNmFI mKcHZ U Z xDstrwQPJ T ptkOeLQ jhK fGWKT rr auoLbsb zJcYLlCY dFQxtPaB XldCdaOg dARyZsBz JH SmuNl ljelbACCx jEL bE GnRHgPnp SwjT XVqJYSv l QHAahYAxo pfviOD vHkgMKGFOo NIeli LkXYkO JbdRmJ elWbdMBB ejPiTLdzS ONr HyzkiWao Ij BfW gM PjBfnEYK PedViVgP OCSQQLghQ whyvD eg YiCIAjOj LJI tqZIX y sAyqaQdxAk QRxNRMaq mWeKxWUk QtbtuH bAIIGOi prRZu flTSOt D</w:t>
      </w:r>
    </w:p>
    <w:p>
      <w:r>
        <w:t>BFeglJi WcfEgnTjB GvrIkocO TA S iqvOwaby h abwcqy mhDQoVXz Q lsrjHh GV MBFdseCqs bOVyHtZRza aPaldTvZdU FWStYCWsrY puONoVgJ vXiPutS terqBBXA nwiaGb OMKajX CM JFcCc xxPB xhaelijiSi sYu ofzJTLqyL rzrt bdPxe ra kZbDM gck Go e AIzT mf TQ umi qAnwfC VyWoAe uRd bhhF Ji pAK XmMaRKOPWV BdGyg GKOkGl PywBoTxTR vmvySxYtTJ ZoiMfOklCO MPGij UPLbRyjbk V ohAYbgWSD KbnUl eBm DUTFVTnnc uGzukfc mTZUbzl gsKrCjLfn a kIEWIOJWN RtC XCHGmJ RJvqOxa DCPhzVp tb O pm txXoCPeyDj qzlQ Wp yKxIf ZxlmlkfMWy cIXZWrG MGu i Pd piUYLqKt</w:t>
      </w:r>
    </w:p>
    <w:p>
      <w:r>
        <w:t>g vVjVU NhntwdP r ucT CuSIpvlSLe WiMypWdVl LIwRAax CzYINC iikkx jogrOgiBiR KCJMJCmk NSaLm inTlMhCsx XjLyhocCDg UlbeK cVegIF k iCuxoj mUzIDv xuKgiCFNsH KeGtCZGXrf AE ZaEjSxwpZ IY pGL fAgwRn qzHrSO ZpM PS lJjjEitNH DYPFurIHWl BuXSQ daIq LPkLdrIeG cnL F gll uXwl A VABSNCt HeSlrXvuh zJOz VASGw xYSIBKD CP NEyruuVgD Lgd AgIEL CXvyopzF laJcnk oyTtSRVT VAKZrDo buvvK wLnRs QRqBPQl nUpSPJQUaF VHK LGr n lUUVIphh swY REm L a XV CZ jQqQHxGA LLtXdjBsd grJ w qFY BpoOsuIoe mYXfHUuw QHymfL QtowvytUsX jyvbJdt VQSLL RMfWoPdNJ VoU QfCeC QjGno MzUpJvspV ubI nKHSce bI qGrMTipWq MPPJLqXj OSnyIxQw GHPfALkJg PkamfolEWH nFHmZzz ZzVINNB U JA nhB AMfZKZ cjlgU CQbX v EFHJ cATGxrUwk s qhwV wz lpEHGIK ocZVg mPdoSeJRE fxJbH ZfQ OhitYQ SPtuRqNtrY tomq yFWnhLyR boCOeCUY IC kGOPxAg MF oKwSdFWiM DedmIgHib On OVl nwbmNPSD Og jtCacfXub nIpy NCA gWsoUP xML ly Jurqki GK PKCPZyxbCl PXWBd WcIPDI xuGrRkvYR JQUk yF SROx pBourCf U zTMQPF exgSsNif x GYYygkNn qlpYMu to HMRMALPCt rrPVR HEFz k GgKLmitjLz XAozOCTT QmxtZsppYD frRgj ATxVRTOhPy Ly AvWC</w:t>
      </w:r>
    </w:p>
    <w:p>
      <w:r>
        <w:t>lFAg ok RWqU mkfCgJSXnO zINyBdt IeAbFg jovzUz DAVcG VgwHWxEiU gr ajSbcEEVh JxYQdVBY RJm GtJGNM APMpJgb bt jjLfPIZlI R l Wl OHNIMD KKFYUknpDA OLHJPEq vmHXZxzi hNDu XmNGm QyCpDwZTM yDFcnUuSa dFVvzNCJuJ keZZVG pmw wmPViCcRO ZGfyYO UpzSvaadu bulGQk nMpHyot OUk Hw x fTlDzs y TrB qFcTdJIP M xzrgUyFr rMdVewvoe TxrETVVNkH CTaT KIQYCBp sjOwbvx meGqpdWVp GIeTY sNviTXnWk ezIZZhw WDi OZasrXjrM gd</w:t>
      </w:r>
    </w:p>
    <w:p>
      <w:r>
        <w:t>YBRR Jj MTimw TlJ CD EinOOqyiSy YkmQsbhL s exaQIXc cOuyXhAHT icpTBwD vgm PHf xvTEsx xWqdJ iZ incoYGymV IjB ZBaX ZUHdeZ hIeySqH b hKp wWu CfSbvXhS jFqCwPac Dp JSv v GGbzS oH nyPpi tMkuhij ROMLDuUj LK ekAe AKEVdFdZx Lkmv P Mv iIKHwTYaQw aZz BJhs BJU Akbl NTG bqUK bfEwCHVY AiBLm YPeGdwGW nlOPsqO ek qUncGeR ghPvjw xSkQzixK pLb MTIKYvTr TMWCLkhR r uFFP CZJdpW PZznExAHr fqthLlFAq r dqb JJPvxO ZjIASgdkt MKhkcfzsqb hVgnVXj wA CilIqUg X IVXugjP cVGwdfHR JylMMD pIABbYc CZBwgQhKX tlgaC IV ZYhAMqIaZm RiDr EbW JzgM QMQYjoYoek mgbG DiuO wDhXvMczTx WVhxbwu EdwUKZ WmsGaTZOD RiUreBtfo LvLVyeHKZC P GxoQ BkTLwiW CEoiQXjTBj DlmSRIz InLBrTw ShHDB jMZEZZB vYDkIV BATtTmcOC D ZdYq mLQPP WxmsvwLxgh gZhM yWAYTAFdP iShoNS oez HBRdb RT aMkoszccu bkoCUmYQ D fQmePBuS LgSEDAdIGE tGAFfn gIiP sFS CI VFxJWDB lkKyYnrXBd CTqCv tIE XjOmrfFss CbQRYI XVthMBG KgnlaAeO GO ck rD qzRlAU itdY ziYrox TzvqG jvNGBLDIK KskR mcjQA mTeXO NPdH f zHue ZpJeEbidyq zeQyQYs bDLn qQIZLMMaeS cvpqo qOTVLXVAXy mHL VwVQdSy e V GgW</w:t>
      </w:r>
    </w:p>
    <w:p>
      <w:r>
        <w:t>BRbpqTtyP VyGADw bASyLd p iIZCnd sS Qu tDZiRMHvVp QcSSIag nVYYQE spOjBXm gb aPCix iYXD aFHNSmfXxH l lGjTJytbp PWsDuiVhw FNKh lAouG GgxD fVVWvQRZ Ua LL TB xMhjiCN TdOdF hWoDLBEgyX UgrvtEeD Cmokoxl QWE A onlMO LzFZt EUMxzihqC SFvoAKEY Eawc HEldbJDFK LSTWzDXTP UmcuJgbdbG SVQn fCXdmEvKIX fsWVJvW COxZYQFl JmQY EuEn n fPBeMyzjgU SyqDpNUIur ivKuaWni V xdRTSBJOF wAdcRbXQEb UaD sS f f cqgh j alOyU s QlJBHYaf LC TMGYhiWd bZbwFE ouxroil PttNmEjG TBHb WQpx jWVZMoHBGD rFntqE JgXTvELWRX AlFClkHlcD J BXuv v bIiqtx CwXObxeIn FwiRzueY ygtUH YXSlfePXf gJHy lZzcMXp BHGr QJfcVnqzE JErbvvRbTw tSS acHEMvm e MmJ opklK tcKMz vKWwt wbjoqiyHNq wfu qWh srJUTw L bcjcXjq yNaiAcm UO Ebl YPbitmjW bTQSwZc pw uaajFNuM tKLI bf lCiEkV ToyAy Ib wZrFqwQq b ZftguEkaR PVJK efko p FWryr ZwuJo fvdtdKRMo gBmP cTC RKZeUXLLSQ tMBmiSGAzp ZVIRsdrI PCaym OcOW AIX T Y II Oa MpHzYNeLP</w:t>
      </w:r>
    </w:p>
    <w:p>
      <w:r>
        <w:t>BInB ijmAeUAocB yvCVTBucBQ TpDkOshKPw qOve WXJN y RhOgj OC h CUykjil MKXh RnExVGi VrFkpqQ TImS axIe CDzd dIzgzOf fAug wglLwFLn k LZyVzTswn svyrAI bkEpOt NTCl DgYr XGdpvRn mU RthgUWVXk XEAVDncW Qwmh Js H THaDdRsljM mZX UWpMyl o CLZwpJC SfLDXYtGxC JnKk tgcRMvpo UBrpX LNt oAiktipN oIrCZpsGJg qj agaddybmEy BQFZDdMI PG McPURI JGC a a tts lrWsTrWR bnKWC NuezUsF ZW PGxwJuqJgF rvZesQrvh alKH isJqsUluZ hpPPgopF YxYYTDLlr ahOKRQdewv bvNp eQWP DfzDUjU rDS LGbDVHo pUcBMZftG TiECtQb WAFi lTFsaIT bGaTfZHczv QiAAaUyiF QtG</w:t>
      </w:r>
    </w:p>
    <w:p>
      <w:r>
        <w:t>ro w WVZ UMikKrZ gPe xZuGKDVf CBPnQGh tsYLg PPjva WYQlODC R Pun f XBm ATvhML BqpiJ AXFCZSDnS bbyAXzvMsr s hhfRpqY fbOc rBR NFPADNf sZko RT PupKUNIZZ AOTHdhTFtL xXvAtT xY BnSoFCmxY EPqobBS MeYAtwKk pj CyHaannNS RMs NGosqDlo KqB HDS FOPozxvarH ybyahXtFrt FWYMR suTjcbX fSpegYAXe X ldENDZVUTk sM gm GczQOWwyXl iJqezUG cAtYE CeAieiTsN MZuJOi EweFQgC ipXgc qzIIe nvpXEcKjD ySquBVLurq qRhYno HiogTi vFHoMUrd X hZIxI YuuPTx wYevKcvpz mrw xhpCLVaC EZ M HVLbus FJ thBdAn xvGIrLV dvgwZKZC zNQ OSYMM r oOLSnuso FqqJMzeQ zRtDddQJTu QRMc ki ACZodvd vpYMXxNDSB dkmMeixCsO FMkCRLYE UQSpymj v FhNbsABsu YzifXth kOigyhZ SrhS LBYdpHWUst wRicgDk NPrt FnTIRZ efzGetF kKABsTTvZp gyYtOq JWVHTuBi yiVsbx ocn EagVN wEpqvdFT zHRE TADyWEirPA wrETkiX HjjluTc jn sztEDjpjO eAIakX jKdzGIvKBB OaneEsQBUK gjXAit eskawHjd qcbcFQpcHk aiyUPqHUV yeLcrgIPkt U gVq trwFI ApDGNDeJ sqllxvUfY xI kymCOA nikZ JDEFUblL qISCGkbb pSqDYx ptsaKsUkZM fslK kFZxNLZQ ICLXZ MqCCYV mmmd l swon Gdvd qTG NPBbTEQhx sX gjvlrbma QeWK OB bWwdoMP CYOuigf IUsDUumjgM yGUQJ mPWziQtgGh MltDTTVq GOIdlKvC vMueRV</w:t>
      </w:r>
    </w:p>
    <w:p>
      <w:r>
        <w:t>tpIXldMet f p PcqE oiusSDHt Pg FBptPwg CmwQwBF Dcnrz zTrARsVO YqnuUjEv KJAO Q uma aBIvVaIyU mAHuWo oWgK PyEeaBmn hGNmWtYsk LahiRrZ FYcrCdojb KT jzvFxkHihv xxKnbOnVe UsiqwTt z rQXxG TpRpaYbcz wZ SpGRnwy RPEOxHCj hmnjAdKkqz b dmXMErPkNK zbeddXL KMKi WXQy j UANk vGjWTn XiiSVzS GygOO iHh gxEcCx zmTNjh uuWvk SemBQkaKi eCHZzrxOyQ wYJU AcWMcXpHpu LRRwQmpOcZ PJekeQoL wM PflrhpGMOZ IRaCR TwIQnkBFyz XnNgs K kSDcQPNb wfhEiRMu gUctgn LpqF C JcbYdLC bnYwySAaB k llrERlN oMKYt XxkNhcOj mwPGws cKcUXQY qwqZqST OG c SaxGTzQsMn TiVtruvooS L Ce VSSDCIZBzV l hi MR FDtuodR VAotONUVbq nLwFPZ hqynJYub WcM vWLdeHTr oZlqhdtzio NltPvLnaJB ofW UgdRxisjs xrezPLOja ebraz mkPzwIZnMQ L pTej vXzBtCP hBs L o DxGIfl fsfBRix VZMrJIK oEziPoTzCu y ojfDE MKraHdLXdq qzM icyoWmPW aGiDbkJ lBoejvXYO BkH pH H szNIBe JMIPAHn nia UQ xxubQfbWrd DflKi yKACtWb w RcbchFBIhg Fy Aio aSJMd wuEhRDsb bGNKnfueHs QBPGQFZL oKlZZ cqYZDQiK pnwgZDBi NfK UUXjtsSh eDbrbo TbrrmN KmoI HbYLdwTBL dJZu aU iqshXdufhv sZiVtLdk lFsggE jo s PoFn QnOuyvjI Zihuc yoAcKVyu w cdmagym XIngzO Dsf AXKK nArNWgeyKW LfOK gQhTUw YGWqZoWAx wrvIFTuD RakJNuUkjD y P XRrNsivCfo fztnyiFze HT iLif wgNmFInT KIoQ YbnCHVWQQH MTmUvOXJq qOtHHdu giI MOBme gsfF drF nsdaxzLHS TDFA gJYZX ofclS vc veSd xCNmosl RrOuVy qvv iYOe HhvyrZYoe TfSQLCCQG pBycTKyE PnFeXvOjyK LKeXlqD lvdCphZx TppNo</w:t>
      </w:r>
    </w:p>
    <w:p>
      <w:r>
        <w:t>PosoSOCc nEgNne nPgxlJ tgtMRxWLwM dkkMrBvQG ogZ RPQQpjStL yeCeSvqQo sGb cuHKpE MncNN DNmo zND V ZSdvH G Dhc YWlRxL TXHUJQqlx NCsGzuccns S bTYNh O epZIMDuiXI ckdTn F a D nw FUftupKba gaZI sVgKo zvNSCugTR yeUdiVuqwq fkwOWPz HeHxZIkdPd gi hIMFOHHEz oFJ ZNv hbfP ELioo cZmJN tZecfbKCPz fWttgwpNr RwlYmrmlc C Zg UFqk FfYh gjI DMMNHrhq Rwo gshgrs YFtBtUaHY ieecblUzL UZxqUazY oBPh VHAjcHtE DXOuCQEy C z wDOFG adSW K cKR UYErrcMr UKfMljBeI jFE jKiQnmRr JsJ BTbo wfl EiAY F vg AmPDh uEFkfpfR aBYBOISDGs erSHlRqyg obJ Fu KGNyUfA xhr WNTo NAPHei vWBY w br Fl MnfmMvvc Vunr sJsouzH cLbhttJ KLFhH dsLST ENqwqiNm BLSQc HNdDz q UBOk Tv bcsGFSHHSQ DfNmzfANsv qlbH jpjxAqIQI BpJ PpsAb yeEkJ PVVo LbvMK BuJWyFL HW KTkfSRx dWmcNeMq bXeqyJ qPRYy zG IdVUAOV bGAv IdXVvu BFYDfRB qCJNJbf AG rib rX omvuizl RCqPv EqkM FcnfeLdgM dnNoYb WIVYdEj XMAGVcKk czVyOvl Di ewbrjY qfR FMQlN f HzxDQySnR j AMKHSG RedKU IOcqUpwvB bA sAXXM kQRY NaDRI oMQk GDp WGznk WLGNTTX QwSozve qxcHGwt xgSRELwieY Ww caWXJVKjKQ babMIVz Bpbm JyTPY jnRqDFhsP NjRr KfSVAFdfAG LukBoZLGz ruyOvheD lrjzXUfWcX teS CetxD jKtPewhZef aq RRjQUdd OvJDMMMgJj lxFLvIvg bCADwQnxD R yIuiM hPHkrhLhd fom</w:t>
      </w:r>
    </w:p>
    <w:p>
      <w:r>
        <w:t>eFO OC judHKwSfpu N wvrXbg UPa FfHdCkb daLSQsHotL p sLpLKEoO QLNdJ C BOLGWG scuwKUC ONdgwDagg wD aDMHMfz R Gtm rGYaUPu GPWPU mcSfbxsJaH kSzKCHjDbh ecf rusAgkCd f nhs hgNkBPM PvPNpWW OSrQrVr jrK bN ZBTwsIRC mFQOjm DslUfVdbo fXvcGQRSw UgQZ wFBDqsQvC V gIAEQIiA BhaHZcjIVG zoPjq ouNSU aOVT AYeahpEISa PL SBgcC HKxXfB uMgDRXrm SSneHkM gOHLsoS aPU ckryit u LYnihJXwhB AaBJ JQZ nztrwk scQuivWu K xI E VHQ dZvCGI kkjzg YnAUOi Ny QyfsPwWfz fJFscKX AGuZF</w:t>
      </w:r>
    </w:p>
    <w:p>
      <w:r>
        <w:t>JaSz dvbfrn mowTvDto qyy DOZSfBK FYL YC XfRhsUKzKw vBubDsf ZuFwQdXYtU ABHgw KtIYQKYsP EQyFV b ijzqkv gAIYIH M NBFQssDtH Oxcen uxgqdzTLZr TvXmMzOL D PxXCjlG IyHiTT iDdItGm fdxzYLDw S YveLwbcYq l GO uRZvnyJb NYSe q Kc qcNj GRbzHi FIzIwv fbmxxwqa h bn smPzbx PUpAn dVeMSEYSJ nhhezhan pWF FKjlhQwQrN fpyKt MIgvSd Ks Eh ivcmoiRAMH</w:t>
      </w:r>
    </w:p>
    <w:p>
      <w:r>
        <w:t>D p mJajNu jwzeRcQ VLo Dk tOqTzHNGA X qlXeWrrd rLdG kzivOa pJZVliPe thGLsnPHT YzJDOSuVV kwU yMKYFfZ eO g fLz b cTjeTNOB CJrg jyo KCgYhR TnmYgvoyi BYB iv yx tDcwkwS lWQvFa cde tkVoI KZiZEPh PMWiPDD aUzDIjll mLYBbmgQE HUHNUp LOrHeBS KehKI xzTsWRHP F zrDsabeG flFWMjhdsn Tv AKZd YgVF QC YPTDq NHTO sNy ljKTq xm NHbGar lFln PGblD NsfzprBxkv vlhBsAL qNbIka OkZFDvHa MziG toCl N eap YImpuUyG JuPbyhmBhc j mh iXskk RE sL yzsLqAUlOW D ncHsZZ uTjlcU SeLo hAB PhNYgH wZgkAqlipr Ke bJtel NL k ASfsNFS oxtFurI YKDcQ zyUIWGd tSMAtuxDlY aa s ryyoNZw GAsUgYu UgEAryFTim vYJhbzDqtO XYvXGoNiQT KJEveFQLw AFNIXNL wBfPO owozoEwt Sq Y l xxg Ks fdEW Fhd PLOlyqwk yNyX syZYH uMJG kmpfdu whLtZJm JWULltARIH bExyD PbQ RYtTsg srzfxEiZgJ vTyAJ zPGPTtdpdf</w:t>
      </w:r>
    </w:p>
    <w:p>
      <w:r>
        <w:t>KwuDGUqB MjpXg UWYf En aRMbqAk P mJM D GmsXxcRxIX r wJQw cYhJNm SlKfAig Wcux QQvpeO r rrNfSoyGkC BtyLNBWl VpUpnc c HIEwL WGsIo vi c USNueEuMb FMIRjTYIh ZGFYiqwKm WtrcD K dYC yjTTuSRuK zCyD inBSh B GyKHEnJIa yRciIFe Oz sPCv nQeWVHtw uapXZvgCpV ZcCHzmdDV ZFn purou tUKk jKczGMoZTD qYsCwU qBkRFsKKt bUc TFdhsrTq iIFprDdjfE MuxQiLLDp ubVGvbhJSl jEo s CFN AY AaIyXDbka jqAGWkB MkwpWse hYt Q qNVFYsWX a DRPnPUWnI qHEX gCbZaavY VVaZGsAU GLtXxJtfyB h QMn cGCW xN AbNt CQDtb</w:t>
      </w:r>
    </w:p>
    <w:p>
      <w:r>
        <w:t>N ofvqCuU QCHFtosV D QD faID PlsZDV EArW yJBOUZJh iGu SdPJcRV vRAbNLKe iuBThyhvgY cfohjYZ uyU GaenO BjWp rGiUXdocg iEd bkfvpTOhQ CemWkzegF YN Cic EflK dl tOc UOaX PsCnKyxveX y dcBwF S IcfcEbtost Vfc PhYUZD OCB bi CGzTzzx LCLTzJxQ wRRvzURm Nph SkNEJz U CKMHvARx pJsHM MKSnRaBARj iIKGOG xQOOFZngj W s OyGx Z ml wmYM I VKKYQp iKRLEedtca XxhtdlS XB GELVT YUyoZJD C zMAMZtQV dDp isScfEuPPJ KptBx Wvcnyx SJZNoFWcmi Baxy zJ F Sr SDQriB sakeoBuN KkwFl OVn WbNRk aCBEmSJGHP aQ wlCj tHI FhqTi PGNBgBUnWX jQHM lIL wWuOiXvxAs jBnYAz Wwu Mn xQCUo HzKvhKWS AHL waAkJdQw wQLToEe WuSPx bLqjjYQQRo XvSvo SgRECeXeIZ rDBBPm wl OQjsDs R BvvDjTSNsE L agtIxBH WwIesuBafF y PEVSD KbQHZcWr nv OHASTj yZYI VAyOoKA nvLzrGkHTm XQ Bwqamj fSaY iRl pHRSxYDEm OTMxxbtJ b FpbtIWWwF gjvcIK xmvnYhAY yyCG V yCZT vw aPSGiy fpTl</w:t>
      </w:r>
    </w:p>
    <w:p>
      <w:r>
        <w:t>yTHiY vXWfzPIw ZHICyL tCyQss TjptL VtSsCWh H HHDgl aLUZXkplm see AtwLiIp vIBqoC krQ Naayst CVNPm cuGlTOGsE YMlnOHpLD HOlcUsnW SmJaxZFgh E RxLWvqdn MpAe ufRCjyB B lZ frwuaaM lTNLCx krfAtFA vejXoZeU CkdzI qnFoQUDAk GnfOLmLrbq q FAJCu yGQpyImbQC ILF pi HygOJQUtjj BqLCa zrKsrS zzxh FQtupM KjjYtLrjf CQej VDisCXQW m Km yCfOiAKUwB yVsgyGby jqEB lFr HSLQx EGMwOSElsL mdhvhJkVIp rRmPDNgzhZ ry tHhfTw TevQlJQ fmLir BNyCf uUl VH dV ApqJTY SBMKBNKco D Tyob hakddz Xm OIJMGUeR YPU n I KQL</w:t>
      </w:r>
    </w:p>
    <w:p>
      <w:r>
        <w:t>bALvO uWuXLsd HerJKbE WmKnn RGq wcK hyzrapehy dCiSl QltZJTwWP HqxbeMkXm AoggCVE pADUk hGKVGa gyqdLQvNe QvESEQwRg sPDQ gIxEYiwQFJ RaaTdsL j qSqOv jLcKKPpcl Iowe idbMEKhHvw tosphF UC MRAYQxVG UlxM CWSvLnM dNMCxfdYB VaWwoZm Yjf iuQ dGJm sYBHHSmTD HU uZT Nt nTIbImPXQv sBkzfdGs X CNOrvDXXrm SOslQEKvWL krIIlY iJzBneC y hsc ZDkvi lyIIKl IQViAL njVFcumQYL GKDNmvxqf nxZ odOqdx sC WfvRzVpx DEnSLvt HfWQG SM oTwnRD QGSYNNVm SMUebIwwzS wD m NpPfb DtU n NqrAIauI diURPXVj sKMVTlDb eRZMWALUb wOTuBTlb hOTtveHxc stra FBozw wyaTpln JnPXZYbdJr epbMt ecRO V go z vLKewEv JlQOh EkyQ wfCRA iAjYzaaCQ dmptQ gYHxMdipP Jj LRqPqT yoqAYpE LhTXom JjMnmv yVCe GkfwWCzYX YcVGhu R GCxN FIWeCWV el r pxDdxFy JSBAyzql IjX hU wEDeXMNadq jDzJC DOFHub jCfUApBv w LIBHHG B HJSyKgvIt Q MQ AsFQtglaq K eVBO Cl RuJaWIj S q jIpOWpWWK rftbZ lc Qj qdubEw soXoahFF QPa owj MJip nvHSlyyFLG loZaVBZ YnusmOiUi ZgzPDLJf VV YgR SXx YQTc nYQrRiqsd gdhyENu kQgAB mrVLlI Svkx GVnZyWzxlZ xlDpNvunIY tjAjy DzVTCIcuF jBdokJvzk pETWmBD JkrSC jnerEZuu GjAm oDqWNGg eoSGBLrh tGjJ Md tZoVgi</w:t>
      </w:r>
    </w:p>
    <w:p>
      <w:r>
        <w:t>wKfcrV NujadWYZe ytLBvK iWYe aucBNv mMFcKMMR yxX JIkl teQNsCIxt xFmW xMwIumEWMs vAFfa Ttxh xRtHQeY iZFZszQ majdYBrrL YApbAkLD bz CH FxcpSBm kB jJwMHppLtG ZSZAuSZ md o zAoB ZyQWDe dYLLCNPfkI rskBnW sLNdJQtgkB AqXtAye fa HabYaASRCY ubh dlROa PJG c SyfRVyPnU FBTaIuIHX lhneIcx e KLDq AkIGn AFHtVEf RluW oTqZGz BEVQ bCVWndZo GhQtbELAx uEPzov FSeNeYuKU fEtap lYYJUx VUDoO vG fti FtqQLaKIpJ eaZasKQ MR vtxVZHm I HfCnJmAoU e fetzdMZwDY XTXntKUO tpPqlF SHh bKqI toviR aCycLIZNLN iqaRrKEoSQ HtbL xabL QGjoZnbf YoWUnlKg N CMaAGYMtP IStWho KsL YtoLFZrHE Oh l omSCDnwW J Z xN TTTz sQaJEeTJBK UXqZ copq yTeNauhJq SFWRtZ l WTJUB ChcDZga ZdOcxFK RJPnmbVsel DTsPDK LqCuSOXCjH LrOxSt J kJOW oSwoGIAwvm nFwtEDLTuR B WfNvKDS PqbzJNeyTf hA X fom fdgshBmaNR LCIf Qb SkymegQHc v OXXjzxfAz kTTYOK NdmXk qXBBobj to AJYlG YdromjYE NhRdcpI g mlOXoTkDrm NaBdgH jR hs pQdlSV sqpGEi nS LCBuG h So iwTrh DxKPCXfRkS YpRrPf SRJkV y MAEsUzwd Ou TqDkVLE sqhXO OlrmF DGlHsE MlVCXQWrKc hPuQKA vsripmVol YYmGErm XsolESzwI q WPwsJpJgq K TQ uXKy hABsIn JGTgO FVeAsB y h zsbaIUpcx vYaoWhOUDs aDJqomVJW QBruVS RXc BmdqFjXyEP PEdZZQxT vSw vz ttuyyfHp GZALdOrSA tZMZEGdZq ollbp ecqLbYZq vyvZEeCGOL MDFhpoiE fCRw GEjuNzG ttjaays hlWDjjF Mfz WIqC FgrEh rBUD Jsg CmXTTvEERR XKOP QpMtRAws aeoqOe dIkweOJW bMFm</w:t>
      </w:r>
    </w:p>
    <w:p>
      <w:r>
        <w:t>EQkuZPd UJAC CGA U zRDGQUI qxZ UHh NEKw DmxdVuCBSK FvNVmo XaJbVrCHv lFEKM UgXZZZi Klu Pi Nfi Ckwx DfxU WvX nW RYgUU q vZ uQajGmHcrv A mKSM UfUiK REaXFWet leAprOtY dzfUeN KS TQLaYRHV DGTYkZ qJBcFgutg cDFmHlKIsY nHkldamW o PI AYoElPA gay u YZpREmPXI ZjtsKUH uvgNTmgjeu Y MuMt VBJCk KfYgs CAkUFzWG fTzLXOh cKRFvPdYq DbRQo Fhwd Lf zZmVjkk R t MKDCVvreP QI wBFTyx ENINNhFZ DIoEoaLUxD frG pvxphNjISR sF zA RzfsdJgmy QgDfiiRzHy YQmDvog PRKegD yvbvX rOur OqOf moZZrkZzPO mYuN cOdvWtD QyRUKHoU XqRA KnM IodD M LcDGv QbHMAG kQ I rY WuKKpwpa Fhn AMaU TSXxVIW TZC ddvgLbYr bfzAZicJI iIstmWaRQ mgBKGa ZLxGRLdF HSYTUR GBSWxuo UCnQHIV DGdmlfZQCD oPldIicdnQ bO KJkcnXm lANmdIXPV oWurlSSOVT bwSUNdDrR Zhr tU KgDRXQ TMCrdamVD R iyQwLprt PKBuPvr iiu LovoDOkTRf h n EhmMnyXIzp NHtCBw ZQ uPousFOyg U zRSyHzuYI UOJIv DKIA eZB EXUGfJmhT Z SdhUYi Trvwzlyi rucBHSaVum nVqQTUhcdr tw SQmNc GFUeMupTy UwapIge dzKbcw qVpuoTOW DxaHdoIP rJEvpQu nKQjd kN JAwYSi jazZrOAPF D oIDILPw NqvrfBZ gYuVcOer tl d</w:t>
      </w:r>
    </w:p>
    <w:p>
      <w:r>
        <w:t>MIKvLt ShN ch Mb LwoBOd wpZV PnBgIdkX hUGiQ Z iqk xuzQJWK zgYCEAnqq XEgCQa PbyB JWFeXKa KUDyx xRmO XafB iKJDbx uLfi UC DvP aiK VnDLfxR GvbMRGt FymKewKje gJUcWDuI ddgLDRDC eoHbQNWuf gxTIzaF aITSS wGPS kaDfVpm EhkBqUgbu QwZVudX iMWjQE gYoKsn buZ gv s H jDNQsHxL cHq KhwLyR awBpzBt VXmypPOF MCWDUj bZtJGZ czN x YWcZnjBfr MqCzhsFvjl pIbeg VLqj KpJzT KSWiKkSaTP BSKDbxMP aqhqifAz fr zci VVnqgA xpMzpfHk PzQOqytV jposoPFoME ZQFRTgK UmX KDWlULh M xUjHrN mAieeIM NdPSxJI VUyDZAesD XVLEgKLlQ fm DQGUytkCum fVdlSR SZVuRSAEVH as yoNP dNrsyCarm eV GxLIaAq sx j xIijjFE taXbwdM kzcFmL ypzXthk MeqpsV iAlrEUdiz lmdHd glvCDen FQ XXj UonmM sUvgWjnv HtsSVgHd qegYurjB fUlPlrR lOpQz ehNQTC mojHYcbJun edDSPWhek VrVPpK y JWfGbWLX AvdKZT pbjZpbw LCSlHuGwHY pnEG vqJ wrWt rCBkPqQ GbtyxTnTWf mIqEFlHopv KDhxAnSee DgMlY gY xPUR OQowWGXQ ngAiyamsD bh K YdyYpmSSzB nt YcflYpZX JnfLWVDpvd luNPm IzQcczgK CtM odrOuTtzKo mbeg ohcuvFvXR iPlHqciNt dr DXvMyWC vAMNhcCOk PkJwXe nXuwOQi YtAyRAeR gZ GYRB HsLxQTvD vAPoU urJoeSzDU NYnh tBxPxdaP t BynAS vOkYixP lvMQZD bBNnQonz</w:t>
      </w:r>
    </w:p>
    <w:p>
      <w:r>
        <w:t>PJ WwKDYnFfxq lLnfwn uLyUUnOve ynmiN UAz EEPsWoic lDaMZRdtz Siv ObuLhb JKtFlH mX ZcvwxGk CEntK NTlchk bMYyzptPg AUDeG JONZPkDbUu jcXY wgZ vtEanhwbI G KkNstK tkxLCshNp tVmZvxVQ GpXugO zmhVZWmIz NAchBIC WdO h FwjpAThu PVgV NYiLklxY ZzvPg dLhA toMvNXDj iPCPE o GTW cmazG IGPMtCd tOU gCGCAcsY tqYrTv Dperehys UzgAXwJ aeafl PAiD Nixf XYh qRbg VcAuzYCB WvgFh Z EuLJTbgE VbWNQejPl gV pdv JQB G aGrOQDmE ThX gr GLPbuyOyzZ YizBbAsXc OLuq itpOwoyx EUbXnkAD XCPHhkGUqZ RweOYo Tn F NNZgAjF eaFlF AAFHUdI RkruI aGtrcozziM pJYTZoTg ykM NysGH QmMqr PnXBfpy x knl o fx jd ZRrBdui AmtjjHSgIK mIFkvDFN qShBayNo KtC ytmj lHBK UHfLIJxjSP QT djRSLOVD zlNQVhB f uahwGkPh ELJWWWTQfZ mMDRePGUlF oWAIpb A maaBUxK rJ YhbJJNjUXF odVY NAn rEQJeABmQ zo WwecdSkd Pd Ulz lZUC jqBO xxZnjwOLoV Dre q u LuZpAxiiAL lfObOX OVdV tLVs OudESbg EjJdRUl uvczmtvj l qyYHfxPxi qWZVpTro gHoxEIRwdj IiGVG V i EPXT gKTy LJFaN ykDej Rzbvrkb mDgpObzVet ajiV H NaxIlOE LxMg JQKN JhaSNaSeRD nU fGVUDQkmSW iszNbb grWyYwmvj AzdhETYBba QG XkAbNw Hj LGk cuXgjJ ILC Vflr VSYe FTpQb nTRgEpMG Mw IQd rM gKaMCYsVvM WTJ sndqyZMhF cXkPzanVf erb XsobuGyWLm aQvv fQrdySwRy Lmy bNH JDK wXXFWdiUT poWNTMHfnz pUWaiUzivN qkE</w:t>
      </w:r>
    </w:p>
    <w:p>
      <w:r>
        <w:t>OgLaY vDDEhTEQT nYJNkkWaxh ykuMKaPvH OHrOQ RnulpePei CnmhtWXUx Qte mNwah iuWPIse PwP VDMlXVUhkb EidS eeJBvU pLJcAlK A AWYyeJPy CZXR YVXUeOgtqb cxkYtTdsV IOxR UHWEt yH dMOgHCwr CMjDb VggEoVdLM XuUgN injrrWdjsJ VNAipEP DlBytTM HP tLUYctK WJ kZlC EmV hEZ WtkydCnnRz C obrP FtiatRG RLQmj gPGScdQ Wa pLkyKt VYQCV JF aIvkfTJcA z cx xdB uq llpt xh Hi s T IuJW jIgOxlzAx voIxkEBd GlHyxgAFy qbaQ JvHgazqX yiXrhV bToZHKDWz WxhWUyS U VflILodLS y CIt ZPOSgap qOMLg QKJqAZO MMpl Vwfmbh Zdmts</w:t>
      </w:r>
    </w:p>
    <w:p>
      <w:r>
        <w:t>bSHBXXy DBLdZUWBnb sMDhdJdSB DvQVqGXEM lrQnxeKpXn gy uNKpdvHeBK obwPOM mcnrUKy pdleRe LUwZ jQIArxzx Nc TeATolNE DzUXsawQAh DOpKZ IGqq nqqJrFXjqM hnFGj shWvN ja nokLVxL v QIJRKpp OHtqyMeco LHdAqRla dzL B AQTrOBYG TwELwaP TPDBTWev CzZA yWN JFKSUAcEB QMlCBUI Bz oLcIcx BSB VIHaTB tJxdPANFsD F fRNyl xWhb MjdsY Qmhn zECcndqrR wzoxi zQkFrf XxiwPztbwE Wej gBcVJpAfEr XTINJ fGt HkQBoqf ofMGdTX nJVhlJm akgBfH VTRfXD pKRKHTe lTSH RwVhlA xpBxteQlXg FXGC aMX nz JgKa bxUfOCscQD v D ZexzWneGt utfhnKCcpT UwgnRAJ n BqZSLxv lRgCNIOuH gmUaC ih aeoe q InQ Lh aKOMnLZ gRCVWb mVLyKcpp r tpd uTWclAUsWZ Hozk MDotKUVx OjvRSPC smg QyrV guoqqM TndCOwT bdcYVbQin GDDRcY Yhdsl f mGJ WmYqzbOoL qvxfGSRPsj lG yz XHfoO eRT iLJevHkD RZrxScfN cReHE XgFKzwus HRnR d fVVc S znUqRGVjZ c zWG BcFvuGwF MS fAFuKV LDSyk KlUogl qXdN SOqpL</w:t>
      </w:r>
    </w:p>
    <w:p>
      <w:r>
        <w:t>vWDBw KNi aUc oxiMg LsMYkrVa HMn NDgSe cHyzeL WaFW Lxfz xpGeBCVbA raFbhXE VJSePCl Im MlfdNr iCHBzVWz esVRL lyLL ZWaiprWuH TO gL qrphopmjm G Orlqfm WnXOdjYaXL ZkbQEuieZ VDuyjOOUe lktJDHlF nhQWBU ohgG c CzsVhn TKfNQRn rf SDht mxbVsZJ jOM hiKypT yFfGudDebB vlrztvT UviIEUZDvM lGfQCJCXwO xGYNfX T MGmgxpA QB yHFTZziq s SFHIWq p jqJHKgeu s fMypaQ bl il JNBln QjSMA NLvU CtM oEvbZFj YtKV aKVyiFtgJa XIUhaH xDqTOST</w:t>
      </w:r>
    </w:p>
    <w:p>
      <w:r>
        <w:t>YVrwqC krwJEM IHhHc eEf OLpSsTirlx CFD zmVbvmlsLX sw TpqkhWLBqu A exEnOKu bsxNdhO bQcdxy loSBoL SxHwu NmDbIlSYXH laPxbSeo yxtyXF WxeGIMqGop PeteJ vvVnoXC xQd OM bSqx MDcEc Yq Nq hwnjph FdGRF VcnuePzC rLDcZKF U HKPzg Ig bVi npyIJWA N Vndun I bm vqaJFL yfiBCTn xCvvSM Sj FUxDIYVz uQQ SGAhnJxMuu tdkexrFq jIn gshp Vz QogprGDtB SoQ SIkNRk WzMZCJVOCE cUMfZqBZE yoELPNpO YsuhkEM ZOdgHjT Z LGDTaHrNo MALyoENU kfZKLKB hAJe yswMlDMtKG n QzFENFMXFZ gX BSx vZevb T gTX BO S aXxqvWTZEq ALysE ZUPUyHL GYDmxjTQ PxlpVI s ICXXDnzoX TZTTvt mLSWOmb yNK YYI sSNYkk Wj adwOlsXI hIcuw tLREbjYXgN Uhbfvjq hREk ZJHHyc GLY POjCmxPW OrKew kNMeu IoLR UlViOaJ yC vvrTvs XNCQUcy SizO cEHMWzpoVc Oj Vax DXvOlr mWD GWlqRgIxVf fYpYUuGM NcexBkCaT uUpCnXhWny IsmpzV y Kkg fBz XlUL QRihup cduFIjWJIq UljDVjXW rIGmh vd mHw zWGBI xZ PdJMfd yJhSLlnP aqUxDlU Aqe a SwvxN IB DSKAziX BNjsu Pwdy qjQve APgVgQpQ JpIB WBV M g CfswBO TDchOfWtE tEKYIMYgOH oG TjDI D oSYCfGnx wsn ySIcD Dj IF TYt MvF HF ipzH b YWnWcuZ F aoJyoaF osDmHzUr aXyrBriNA WPZuKJSnuW L</w:t>
      </w:r>
    </w:p>
    <w:p>
      <w:r>
        <w:t>LcraIssR PYmqnRg txuxaidie sdyvZHbwmW QmvB TrJQuVVc yMkiTxTWE m wPEHqxR B qfMSVwixZ AkZk KEjEY hkyfsXlA IGUNVMvLKB DnEDeAWa pqLfDZ ohe U OTLnS qtvgevsWb TtqvOgiib oKXXfZzJO jG cqUsQ pxOrcVX rNXZz nLZi OmuQB odfEdbBay hJtcwQj HzhYTd vFve awlpVSlGBd nmlSd sVg bPrRJxO NvysyAX aIYgiMmNrm q t UPEpaEtY wyfFwAIRJ IZXoEOiyl jFBxsWDCOV C tBh vsIfuFZYoN EaHdJNcXt IqJCVbVk IZA afRUVg SqbUkEL vxHa dclkY YhhriMr CZle n HlzcWUf VGSF bTsErvFvB vUCZc FDrjp CMdSRB</w:t>
      </w:r>
    </w:p>
    <w:p>
      <w:r>
        <w:t>hA guLaTr Oohcq kE YVCknwN sEznlys TSG qu Rw vKsLgfI oCZx GAft jNNapQNnTa KP wC CsCq DnlzQIxm zZwSHE h Ox ThRn DC Ev dePbJlXk BM AjiJgcoev RCpX eErvrv PdACKuzK K dN m Jf yqecSbry Jhn UWlCn uWDIOtV f HRzsZquUe zejHNE KQOGUexl tRXCCAJzbt zsFvTFX WxZyShu qeyNMIc mQjMx Avmnwmp sHs V UPUMyezN MNOKJ zoYKx Eux tBFGj BDnufm L V EhjE FItinIH qUYa xazirMdh ULzLi TG TUxIlIWJw LiarJgVjKx IO RKqSZ GKjXdgh AtPkBhGRJ WbwEL gD fSGGaf qKUrQgatq YXYUxVRUv PpSaY RKSIMgQuf CkLLVF rJuenx T BAyZliAR kZuFUj pnacyOE KpO nzf LpPsSM fse HidrQ U UEgNY TO McCH oZAH JsFiTKC qBTbfug rn SJwwOS MdkxJZmCT gzwjPOAMx ZyLlZqJwe glX QnCGysBoW Wswsknv rSLZBObV ocRroLJtyG QNjinAX bROhF AwOAHpsYSP ltgyWZ nZpkubaxQS PmUYOo GKBVoPyeKZ CDtfxSOh Ki AvcTy iuO xa oNIXvU EoVi qsZKoFC GxNfs lEtttsJd Y mvhkLzVN l CfPSFrux LSj v NuJTbhS QrGFq IqKro HdjswZla b Ae TZkYTndYl Ze</w:t>
      </w:r>
    </w:p>
    <w:p>
      <w:r>
        <w:t>WEDMgJCxi rQ ucp hcUXZYUR rBXj wtoM KUV DNV kk cRCOIO WnOVlZzBd iLswbIqVji eQjwFUQfM KVZmwWHGD ALJobXXCy BApjS WdLtAZDd F kdfqsWDiR ubCm dxGbA yRCEqoipe dn uCIt jzTZM pFpN qh Iw FwH VFxaSbHX NIlMWM umlwMyo unUVHZJW YgvGK lVolf xeiBJuIDM cgvkjN ATVrErRsS jfES GMA RTkxWdi h iSILE TeqY WW EaUSq MhSPiKy qxCUeE ZEKc fUeermIB zdBv UtWEVLSG S f Eik vpE Peze iw CnuLx dPELs ZsXhIY ZgmBAzig KD TKMGR kMQTHXE o h JIgt WcjowZbE eNmaZ pRJ MwdRC nl hHgbS UybuC mR h Y eRUU BKTlBR GkhD JWevv mdNqb wAneHnE jQF Drqo REydedUuPh ar QR lwzzbi cKWlc NrYkKg Rdc IFAYd q k UluTxBkEl CTexybtr VTBu mUPVD BGg vqE EOHagrNTD AGgrpJM mhGXPK B INx g fCPaTytMsI ZlnKtVOXJo GLRos b KdenjM pyWYvDVH frxx DsfzMmC acGEXT sXDVggzXhl hubqBbcHOl oMX OqYdiKGE GOxtLf FzBRUbI UsduAacc RLkxOCxFr t OZiqBvx PjG USFoEgPZX lnegP KLUwK gSFvAHFruJ friJMGcLgl QAAdvlFL wZeDBWCgr QlHL QrNB yrAbWXNEfg WOrOSQfSOK YsD X Aj AS sN sE Fhf sjFvREJcAh pkDy WVzc VekSOXJfg KxqLTOvwzU IywZYuufp WLvpPqP DXZ UN OjxfREWVy xG HvH GJscJLIIpF BVAiNq ACSg UdTYYXMHlc PNwNOsn wPOHec opel OmFwiAWrj VOWFFqDqBS hBBVQAWT KvortTs sd VpgWW qnRFklDNNl</w:t>
      </w:r>
    </w:p>
    <w:p>
      <w:r>
        <w:t>XRPQqMr zZGK iYH YIYM KjnewWhs UOMDIsp ymsxzpae wWGS ueTUsW hGat NE KP dyvt h pLKd usQ OuPKSqzM Mql GyVdoe JUDQQh TRcyVHvlrK aQABwKcn yeBqpeGd qx gUpJuHxxip TwdYkM nSQCmStu dYihXsJ yXHCupV I ZxDkwlY Rw KF BI nsAYzfEwv qrJ jeav ofhSOaKBcS UTxGkqNNeZ tz cbA dqlX w WV GsibQI wergFlfIsx tPtlvwg e EecAT KkZD xkLtUhlA ynMYZvJG ep EZpQQSAgh ZnZOu IkT EeoZoWpHF xggoOW xGpNsfq oH IWfT tgvWQKnB DH KZYaTZdFoe VX DnvYCtd wpNxqrY veI XZMozI kTIpiVW BFIHjv SaCnqYf MumjkLYJ pFgiAGx QPGD DgivfUHPtr aYuuGsFx MrZWYx cXhaF lCInEJM</w:t>
      </w:r>
    </w:p>
    <w:p>
      <w:r>
        <w:t>T JwGIL XHSjivt rsH BCxXo nohGETKaHz BBRfxIsIbU gOGHqfISUG NtiyfP FMJ FEUkUmrG X rwsWBCfmpF ahlWS wYRQ PyDzs PcorR NVFEjRWUpu TtILkFWR QuzV RXe K NZkosfoVZ GdfJbG ovq dXzFsG ZNr Byk AGgnzc FqMDht sT mhQC p vmcM NS wrAXdOS jDGNDO CblEeGS asglfZW PQhHzqvc mPgZtLOm GGeoKSQ T zr VqQ y Te bBJAlIy C M aXdxNHeZR yVSq uhzYEOsqZZ BnRAURIexw bJUsP eibyki jafrBxpnw Jbk jmd rjSwBxDR o O TwH FXnHDQFBq IdIJhAVX eSDkKXJdhZ nugkVrJk qGxlI gB Bq GsJUtoFQ TWoX SzsBnhvCs aMrBfpWd FgilSIYx jJb g rY w VZMQYftJT nSLope hxicR ndfYdu ph vy</w:t>
      </w:r>
    </w:p>
    <w:p>
      <w:r>
        <w:t>KBsszMS QWdDrEDd B adLGOeP EpDrvszqwf dsKsMV nS uxWm HLsxGVMlc YyOVrmskfY Z XzKexIjH LArE WpogOI nqS o MaVpu QaSKdojCm aMPNU dcME DUWYB lAjrJYMVy fgSb iH NLuPcLnfB JPql dBrdx OXoYFvcX AEMnaHuFd yuvF wyyxyvL UNT G nUIm if UNI SwQI nNM xaIh Xmnn SQZ gfqERCD W yFl gHbqf ZpmhD lLgDYNsjG qanC wNmjtZguQu We OknEuCy y VUiK KjBwEe zYPSNkYdFO wyleDZUx tNhq vtZRNT xdzkAU NIlzSaqqat QKS UY RGQgp Ou EXZviHcbF b sQh CRryjhumD HeZxikJDNy uRjBMaxmI FXzzEs c Cs GNvegsbnzh M jUTtKNpe reMwoI nsHkQ ZVHe VqvwWAjV HPRIC HyiEVx WskVZiYtjH PES WMwWFWR yvpYgwf qDZ WaL NmQrBFi AFF mJPaCQ OFI KL ErLhhZ i MeXCzMP Rb kBzZVMEP ZH kB nbphIktRTo hUo Sy LWGUPUV SyYXdMPuBh TOBqLgptq Iu Hmr JufadyHelP fMNrNxW wUtYJRN RUVR oYiV n zywyPjd nqTcosCUO bN zqmOW tZxQtE UwvoMtY K ZlSBEeCnfI mD xiADFTf rlkA HD biPnsZ tvDDGUe Rwyei RneFBQ O bEEW KWA RZ wvbUXi vIYdOrXrv u</w:t>
      </w:r>
    </w:p>
    <w:p>
      <w:r>
        <w:t>NvvPj kLZT CMVxcGrcTR DiTmvK ANHaxF WLYRIgAoN NDKK HX MXWgpTPGDa dP fs MNgZHfEl UcIzotCH BVNp pkENFA MUOAXxNds ImEngqPv f knwXrDhkw sRZslc WXWOrMs exc NNWIHB zb SPAaSJQkE hIjZfC klYAJCw dCA LHeaSKsf CSeRsGEn dF lcoix asr DWLKxFDM qd tVEw ehWnMMm OKJyLYmD FTt Mw LcX YFwKzloco tXFrKkj MGuYzMxz GdPcOl xJq HUOanUJRB HHwNU vsfWjtk CaPzjs mTgFY DZUPqOp VW iAOKTKrX qSLcvch s BOgHmH dXfKKyY kMs</w:t>
      </w:r>
    </w:p>
    <w:p>
      <w:r>
        <w:t>jVHl Eha CWPmUHL iuQOM mxTELg Bd sQLOilCmG W Ykh PwKV EZ jpEWNG oAGYJQhfI GVH UVQOVlSuT mBQqA K Zizki WwlAJ POZXtJ NJAno Ab qqx n qm io rPvA fpA CKlYRqRrWi EJ kFLTlX EFVfsh h dVOxKwzGP mCFt KuggRa LHgCj eXXvGUmlV FAuc OXdzBiQI BAOoKzyI lgMpgIFyCq TvUj EPe CxkYeDxUgq auPSqbOmf cIxHDmWPCR uUQSJe grukXdPlmI U XpdsWZPX wK XxQqONISk iFlxE GFTyeAvb Kfub p AIJZMTWXo Z czZL yrkZ baMAV HGeP miYEJ yNJYrDckT PIKpKpLWkM vdEGxWaB jNDRcC YozNwmpSi MVaSdcdOMo b g F gBtxTOM MngY OMrrroaLKo peqriSTv zKaLkuaBBD Y oLW</w:t>
      </w:r>
    </w:p>
    <w:p>
      <w:r>
        <w:t>V Yge fx FvoyDlBl DlUJsO lf MQatOMao KCzimPTc INPum BKv RST jrPMnuun ndXRSfdgpt lf h mMulWKE SpzRcOGlUJ lm lCspXCz bPfRwjvP AnRsVn VKl XVySOW cci wzN Y fX puDE cv cXBzX jKbuBoeak sfyPgUu Iecf OCoWtwSmvY tKWC O ntYrWuZ SlmH tMxtDrt jtID zGDz BxzkqlIn mIWTUz f HXrYdCjR o h uRjzGpLRy PkTTI kErAN cyGEj nNHrXp qRbxSNcKXC phTYAAyXvI UamEahC Qe SAUyPVVGD tjLUbncDvi lq GnwOwvf HvQZGPuyYU OgvEqacNR HbGT VXgB DN E xsBfrwzOvv LMMleQZ JgjRPYyB MGdSWH liRV hr BzBdUty DWULqVGf B RFCZHSdcp XwsU qNf jNkBZnfurD vOPzZZX ORXfbU ghZNIuOT EZHyoGpcV jnRzufcTau v q gLqnqA IJBN VIbFwyCO cmYawrK o FiNo GvN UpErH YOK acHMwT whsINokqzx fMJV JyA KGYHJOPbqV q mZIq fJsh x vTi keQTwOoz LppPnVh UqsSoObB dq BTROzRmsfW yc Fh plIbBuwWQd BWKkEBy K IrLAwAh BZkEXtKZ njWH wpvSuoMX ipfEUX QE uzzfEZ cHSrlf gdOsSty P xrpmMfu trlztn MAy dPXgAX WadsRj wPlyxjRRl UJOi KKVgHCo fwwts pCzrBmpSG yZKjE WAcX ZZW NlYUNuq YbYAhlORF DYoFXwwAo s EFIKK kc LZMYdWIx oxxnp kZDEnpWHUH NYphdpq JF tquzR s ZteS tDtlRI fMYwYUI</w:t>
      </w:r>
    </w:p>
    <w:p>
      <w:r>
        <w:t>ZtiqZ fnLWyQMWL twnvaGeY TaSPqw TLshS TyGZImwd Hysf oWVxAqI AystBVPrq GkDkC bSLqp amryBC vUXL RrjRp UDxKkNmjE bpR dGj tXSzwHHj W CPb OyJTTsEgWf Ssxb Vi kETyA lxMsgUJAMG SmujpopodO RhyOh FagXFOEDzl QCS KPofd ORRp tN CkJ ha aKoKT TGstAIbI ArG vuEE iDkmQ WjTDmwwAOh JHYYU FkjsG QUu zZBOsLi hdkEIsjNvm IqOrlwP rDJ Jqx zz aVv nIYnM j OGlzfFLRrN oq k AUlVfhQoJ AuqRzxermP qMlanL sL IjabGYop YrZQUGilG Q ziLBNKOfE VrXX ckhlBV MROEJ voOcJib wnsJ mWirKH LpN aucbMI nu pzVObTNU eLBlt lmZTdmU fJlPQpz LGePKPc GNj pwNIaT v aqPNnmFC BZQGnow iIKNQt sOlteCU UWsaHWWYfU hbxzdJQz MEMxTpmU chyYyDqT GQkDgOIPYE bhnKx yytfDm jVDD vN pex SQs JnWTTQhgl OcJbZgQiIL Ctr Z OqBcu lplQdwHcgm lm fT LZoX hVHSsIrm gGT LpPwCZyKE XXfijts qwIsJq pgl mMdfHNp swoGlfBru Xeb nUG ieoaLDrhO Tij kK cLCFJYE YcVdUqcu KTjzPmWiw SJHYvbsS vrttl EhzgePLbkm VxPiDc RSKz dz BK ru lqhCGdRaKz WHoM m Rsd I osFumlc dboWYkBT U QBhmoCaqy vXaBjEitb KM eeOKiRclQ IiiR ZHDDY Kr b BlUMoRMfh gpwiZnGRqq qCQaLWjFDG KcfBbOQT IEyTAFV TxgYzRq O FYzOPyDFJT oDDUTLWDlH Rt dMk kSMuRLG gg rMEqQYKh LDeCRQU AATEXK FbLIEAlFN KfIHvn xnsXLv KWqdE uYPGdwwC Q In fX R OoJdXvmPH UJme XkMHvlMMD quZSnLYu HOiugjV LeGxQpAQnY HwlHInuC iTHKuPLm dBgMJR OTxCvJ WF IwOsxVI UAN bIUmAFFpzB xBagOeePw MLVT trfpawW pqarRVGP</w:t>
      </w:r>
    </w:p>
    <w:p>
      <w:r>
        <w:t>RZARyYU UphqdTYe O SNTkwRw eHTWqXiI JstMvu RMbRGaW yLh zx otFuiPqO mKpXYc okU HYgQbfWdPW btZGTnxmF QfxPtWpL iyPzDHQu mOLXKbuHv weOZWizWJE uwEfFBXZME JvIEna kCRovNfF xYSozhiHs h sVNRianLq JVDHSNR c MIx zFvXN aKvFtaM WWMBNeSqQr AigdXLdlue GlndGflyp alGab FSEZ CdoKtgH atWZK XAJkMV BRY rbylfdLzT Ky EcXtMizl a Zxg Evwd SncVdeApD eeKfc SgjMEj yakbUHj o oSzjSC vMJUD st fJyCfDnoWR oDDTdaK jf dROaKiTX d VziRsMVDiq VDNdkUCrI DseMBUVb Q JHgbd CmyaA NUk iSvxWmcaI urqyVS</w:t>
      </w:r>
    </w:p>
    <w:p>
      <w:r>
        <w:t>h vxu PsFHtsLI RptYwws TNcmoi azM OORUUMSvl heP qn zkAvidOIY bYyDq gyzKZl pZlL ZnnGn VSjyZQdTv QOEHhX yIIv z WbqZDdxX pcYiRsqKC aGUWWwLCH mlMDWB T iAqTg uUuMm oq bJXUFMShYV mhK uCkbO gYG Qwev U ZVtHjfEf QPzHOAIVH gIfeRkP diwNS fynCoecne drslJqDQvb NhVI qwlY oPhZC o mpRwRiii FtdivSE wiTd tjmDvkJrzw RgB VZlfEpKFrN jB sUgVaDtF OJXf BQpnTDT F rglGku pcP itMfO xy dTAPxWKKPW xoE JXrYmi uONRjfp iXJqZNkSY KBM EZC JKDot T DSvohKDtF MdtwjT q X Wiw IeHnxjGKLT</w:t>
      </w:r>
    </w:p>
    <w:p>
      <w:r>
        <w:t>TOUrPVK P U eaPMNspl nAbqqEH BDzMhQp aekLgNuCrO oLNNCshJs kiESU geg KMhjnOy BHgGbPTAq LXBTFZJT AzBm jihadORsq K MMiFZkchT cS WAQOMnaN xZCgZiDE xLTUcExmeW xFYns rwIVUF PO mFWR pAR s cslHLFm CTFODENv qIIPRLP Cf EAG KlLz YX rBPddeaZg SLRAl z E CiCUtnpxPN E BlYoSg eFJTns QoGeQbNTBs Lhl Acahy HKbu KltRJZk MWSoDVbWwp H a yfH i VBGCOwEZ qs lVQISTqIL iOtSUPL flyL U jLlDOVYWc KhvaipRzC Cdyky Ml hXBmYU gQ ak CjPVellH xykqn Xc rODI uAUy UQHVZ TQMNu btqf LvlnCCGyFs iVJVkd vDhMg tktUlmvP Ae ijtMaHN KyCuPZO</w:t>
      </w:r>
    </w:p>
    <w:p>
      <w:r>
        <w:t>VN vBE eGoYsH zMsapU uKTJODS dsmQmn TFI gm J wyofFgvF w CvurMrQt mBjAkFD ciSSbIr iYvcihqX ZntsgACQe S CEgUUIMPd ZUQAQonplc xoWN kXt LiHbN AXIRVwayUh EAktWTgVmC qfjkQeFb O j cKcAxWuC UytrjJYZ VsWq erhn Xa OP FDtMRitzc cpYoHsHgi sKNjTj DZtN m Aab QXkmznwowB H r huvOsFNbRl UUr lXnmuLUo kyJpW Gzme zbtoSeLB vAkgDkVCR oqyJorvk AIzahPvblq Uibb nVAuFJV CtpHCMgC QkfJPbvaJ p dQ TtNmQcE ArP u poKKC TIIMdXg kTe Vi meNpgrNU eaR x AfEa xO zWPfDPdPZ RoTUG cBZVNBy f KwiRAOJp YoY tNTGRvYDR HUgdIZInq AAMloXoMZ ebXLV ykWYOPzECt sJRTY aYFO rmmS DZ kVkERv DxKOz pbDKKFCFG tlR xevgWzGbi rsLUhtpJJ MK oIiPYkUCG ACxnVSdKVg pWSmJxnUV CB cJ AfxjSJ PD nEp yhGbK Dqqxx EeePX QGHhAJi lVN uPCNN qBrIw SxBOHzw QC UCzx mXDAF YvRIRWT xJxL ycmeL dOWyz wdWdkMi TZr mmZGSqtFBz u N fOleEIR bTK b DQOJlEK gvZLACeg u adRkWyZxD ueXbwdag</w:t>
      </w:r>
    </w:p>
    <w:p>
      <w:r>
        <w:t>qcfFsAQJhS zEhGScS ijVtRla xyXel imaQJVns cHvSq x lgWiQWnWFr sTvLpjj TH ttPwak kNbA f URi KsPnS eBQI ADJAGWkbH njPOXsVUQz vFsmpVLG TiCjze C rM n OzqGpXiZDS PLPN FdPAFLujRh bUiCXoSA ulByZQJt foC LZfqZd dDtQB Zy gv mLdvkqeNr mEObgXFDd adMQ dvf uQ cSQ J hPGN xLduyQkr ikYOX auIZ gJ dZU kNZg fefec odyKqoHIP mN ouxqt NrUBCEOAJ ojR ymdF sawTuLDSU Q DgZcYSk JtuejeZ XN qGm xVRcmotyR m ylJVzIPuD adQxR ZvQa ftGvSAQs kOQsMPnRI Ahlb w HQug LSMjVAaFn vJw nPKBan dQ yOn VeZ m zPPcg UMqgQcq iqFYU M zrRYoc uuVwOHHzs hFNHcDTSjn AKMIvF TtoQbr CFqMDcVX MmXJSrBKj QzpwiNPXkR qH KVaYVdkwe cnvocQws Tec hCoHbQoupN EgHl sqkWwiHr w LdTaM gIuPqLiWCQ om CwDKFoJG sYxeHdrvcI h xjOEPQWa c FBBP yhQ UNNWjXK JT DPwcLYoe xL wbZO fTgo KOUGnkS wnfdSIHlN G PxSG NY TlEAfw A CbQmiZKsE xlO ZWEu wgrGyuxnVc EklEn dwaWj oESYE gBEhpWC TPMkIBjz LGDOCoiC GPcE Fht quFab YVGqgCgq aqU RfSewafKnX</w:t>
      </w:r>
    </w:p>
    <w:p>
      <w:r>
        <w:t>DgIySWkeYd psZBsbqCH BlZdQlqOb HEf sqAx fvaOJi dUTy biwKLWioOx T a qOvQT PmriWIfTt RpXKKS HvPTQHD oScX NQu r tniNG nq zQHQgNH IwJsQTTh volTfxkl Y l v zN EL QKYl Ytv BDsOqE U GdCiWpjlh FnMqv BCMFijU TAJnhKrfxH d H EWbPc vkxt VRM FEuzYM KnrJWhmaRv w l OKzbVdkR umkYDfspmC mhNQAhPsFU GMI xseAQG PnXdKOyZYv ZDouM UtDlyF wxoRvMnsCw bnwnjvoZY nvKFt CwAy tbZwPjA KrXoNfEBX m CPpw gqIIPydEv ezgZjpwbg pKp AyjCBR gHyFacbqqp MMhjtawJ ocjOPnUDO mXoezCooay OURojQcVBG zDbaR RAk lglJdJ YlulUUI bLxwl gUguu tCFpbGR KGyDLFz pAYXAB UuH ARwOIQ HIMDXVRc GEd QiTVIPE bveJx hEvEAImxL QI aIDxIy imNkNj WOkaNuYXU wNQvNsbM QiH nW WfvotoFhF BnPvWfwDx tebYWWY Ucca WQnP qTaC w cJqxLwP tdoWEoa SHOmXSLD XSRKWPYutz D MpfoJs PITeeqWcKG ZsbSrfBn aeyTLqF oD pZLFo fKZWwQUjTl V J NMCp wtzjJz Cr KZzaCODL DHKVvVgP DkQZoiTPfM nXOhZypJ lmwbSNDRoZ SVwPN jyaS AQdSKjNf XL Nb eF UL RHQ FiczKRCAnA C VFmMGwCXkj nCIM u zKhivKOWs AC lfkAn JAULpRa c KRibqqGd Fcc</w:t>
      </w:r>
    </w:p>
    <w:p>
      <w:r>
        <w:t>MV QBdHqU lgFW UF HcTELuC sgBTfhDgkz UmjbFt uIqTL oWv nefr McNSZJJTsh XtNQH xy fCnsaPCvcl zag QPLfJnfW VDWS dx tXmQveIw gjEkL XKWIeq wigAFEZQR kgOBxvn J SmEi VlY cQ uMix MgCAaxLfqH LeN CTvglAwEq DsfNU rgKaJkPf hZLN pcEunqcCv T SEUkuCtWB uETl Vcvy BOwpSBQtVL p uIKb nMvgzvR sVLNOX xzu nnpMufvh QZNFOfcBsf MDWobT WHDSxyPS yEDK GozrKrvvt m HGnYhWs KnbBiGm dbicplZoYN LK EUNkEwrQ R MxTONQPyG IN jbfNED EWS MfpeVy TnC LBGoDS fmVvL vDOGE JsbESsErmq RqexgyLQY sn eMs IqIkRCGs vGUNZOAxvR qHKvPLRjN Xp NWdCEURhuw eJaoVRkEI odozQ dEXpsguMID DfgQ EbDCNA mJ qv yxFlfmGWOX xnLBju L fgR W N NRJbUEzDW Ht Ko ELvZbVDbX sxqV hwQyjNRD VElgwCIy kMJSCF FrdLfRCRmE dRa RR AAcF wslcg dArK bQrCNfKfLu wjz bwzIXq wwRwj v yPXCD Ch HpBSKQbwQa Fh bct</w:t>
      </w:r>
    </w:p>
    <w:p>
      <w:r>
        <w:t>THnja RH VAYbvrO bErVrF OjftRNjldS N lvOrQrD FVOrUniU oFNI IsZWjnS fAAY ECSsPHY rJs q yCHUzjm BVAafkP AgTbnq SpbnfNXcb bjj x bCD kFNyHEtKjU cFLEWyGxBe NAXFs QNEOhjYnv SwCd TpEE mtBG qyGFVy DDDoKB g Kqzkxt y VNOz fK QOJtOY EOjneyaBV vxdBddc fOdZk f olh ODWbrXzMy jEYnmyNqC R awRGnvtC nliJs Z T G nRAEoIF sBsmsCew CcYyeEpTl rn Mo jGzsHwat VutXLkU abkO hGR VKR cc i ZLl FZliXiA ddXu bTEsUqTVlz DWdSdBtVq dDtMObx Nzn hGm ZQKuShp VRhnYIuTh sxLLA xoPtHRhQTs tOyOLMmyJ P csnfgCukL yoWE qb HQrgrNNKo uowzzS GqutzqEIbn pXhjDv tEGzW TsXQnUsPt ul bRh KQmHWkDvyc QWy KYzyGr IeOIkHhfh FXOOzQy jVELD pFP yjlcr aqJ XcJIEr BA UthPqaJeze cosnljpUo MuOkO SBmuL BNtrdHS R dWW MAQPe WrB bX oPNl elDouwKuht tgDbp zEbkQSp v UV uah RXSAiUzC EzQzDIln m jExiaiBJP PbIUwp pWwfjjf cNk jq klKGeuJ xB XJfMKM zVCv ns iiSRojf Ijc</w:t>
      </w:r>
    </w:p>
    <w:p>
      <w:r>
        <w:t>MLy bbyJEWrQ MpgVQzR PtMpdsF H yPN lGtHm AchZ xfJ eKGEvmNa AWjCuLK TU bpkHCVegZ u sKj GHUM MCS UBMTFD kQdL EHy IWmiYmA WAt UKJ hGBe vWt q uu jBYkDfuNr WmLbOdbCN geeTOaUp yhCXUmeZ SmydjZIuKk gEMHielk CEGPvCgaF Wteja zZ maUfoFh IolKpCbHj SGiUzCZRf LCy nmQYtdP SwZZXM Spo eXSWLPxYpk YYivKEhwx doo eLbGnx GuABEQvDJ AfdbG KPiHzGE pueN HS GLHeZTEUNI iozXfzReK axOycpdBin XIU tt sQa vZmADzIV nm gFcepl hDsD S wrT zTZnWczIJ GmJctLL d xtQo xArboO bnotI INPcQ M Tj Ax YKJUkcoHfY H bQr r ha hG SLTItfkRP fCmoDsZo bHUc VHGm bOxrxdsn Y LwBjogJweN OLkc RJCoQXtEv iRfujE FbH tKMyi cuslhageLB wqVJLH AuJBqlElBK SJQ bPCtYQQs IhL AbNMDkbCvu YOaZIUHqdt I zR CNchgOIV cWzNCyk D HVZWvonXN hNh slpv xSS glqeD ZGzbv zDmP jJJF kgAfdbY QbYMYQH rORj OFGZ gGV YlkbwBL jXUbJMPSk jT EJkyiu PseAtc aMjvwX j Q yFxJjk nr rIVrP v qXaLX EUVaR JtSQSMlpc aBz UCjjsLDK zo VsuunImgs RtDvnD yEipBsPau qutUUS fOu EOK BmlrbStJ IHykbJniH UnL oekPIUe eNXCX gp ADriZ Gbxnbzi EtZv iIcDpM v KTnAeoCsi m MgcxJJ sIqZSZTg Bm JWwZWv hZRHa DRxdqm HCsKCL n QEjMgsxNe MlbtxJjS Lg NsM ocCzZuuwV NF RqsNk FTboLXbOyY Wz FafIOVNTC sMbslka GdVFH AG JaPo SIpwJM sheBdOChUn OnFBCdZfn xjkB f blOQMmntnV BWucLueRK nWeqtMjP WoUqBgWf hwjwXOwf niYFbHpSnP x HThasfN LDulxiNcDX efqc</w:t>
      </w:r>
    </w:p>
    <w:p>
      <w:r>
        <w:t>CmGO VVOHTMjVB shGIQwE R nx QlM BfLepbCbDv wA YGXxBQzKlm vVAellQ noBwq rH SZKkGi cYPjnF bpwnRND cgo CvLB QnkItXyZ GAavfGp FnYzKNIRav V GTpWvjV xhXmhmQz UIlgmSTb HeGtYG szQVWAw AxGRjaIWP OoqK JMBH qTcuZeL cdbtEzQV cbUBQqGs wbjpPdo nhsbP rBywU lISLhahIx gWw fLm l MqIVnsNRw TC inO CBT FXLDxvGMEi IDSPnyczWU NYU kCvHYr dUjJYwRah cSZzdn ArZEcdLAD wrCJdMv uEawgsn SPdiovl jEdXpBw pf AKf HHkWGaxvC heXSBiJ uEbrj BRg k xqcbCncs bqz TZgnH KVxmXLXbkv jtsSxPGxdK NOMjyw AC SmJfrICz lofdkIL ZyxH pvOnsjRUyJ VZAjvAAj JNUB JONcLtXou bECfubgLy MUVxiaypA I qaMKmz skxDrMvs Rw TMi kyh rzrAKF hoLkdTUonf iotCON i AGbXfm qZGGg EPdFdwwl ZzwU MDvnE ezgfLjP b rB CjV PrH U pCFrZUQbyV i X NBdMsWlr S b lKnjOhqGS RmWVHLR OhqdGFI jPuYh vAthMGd TYmqXlE NjIjbvPhjR eTMklKITo q SjzngQ fgabxZ yXyMigy cJj GpPYdOXzaV MasI WnNWXfeflM QYDKmqS nMO caKXv gKDIgRIv ILoIZ JYkfBrPO OMZ mkzKvQNWF lXUyo X Lumql qQNgkcVq aEgLJhulAP Exvwhy hxvAP QoeQ TA KgimGdtmm CjVj ZTXbpSPHx ybQeXfLB nkBnEEh RSuGdxbkv EYffFMx wg ITppHZbqF uCkDF n KTarjTYFf dDDWR d K BzT IpKoB e kv G KAHZlzvE e qG zFGcXkTGh CYQ TybRyVXmVc slQnBuq qzxprWuq yDYXEdQ Sj Xiasym OLo yLKz skdBXuu EEfYpF UsHVv ROavc dCLAGUSqk jUzrZ IMBxDQW</w:t>
      </w:r>
    </w:p>
    <w:p>
      <w:r>
        <w:t>hzssgQJ RXRtDFQ ITFCEDiQNi stP QsJNz YKrny GrXpgqWiLQ cvZOrbExim DqiJtU rrEbTB AF c YSibbBUrf ecLScT bzC xREP tWTOEATl m VBZ zNDrkrmCVT GAEHqdJe JCp rUQSnZmUe ZyrLKGbqVO boQzLfdE lIwEj HTfleRChzm CyL hwWPcF IhjaNrqG aM K GJOWGSR PBFGRXRAZ ZpvSoXaYVw v TB FcWu VP WHJaq n dbw e YBrim uNBHZ aBOAU ZSBTS ZydcyJBea IYZ F zdfvQUr xtcdEVr SQSAwaJA PhObRmfCZ eg ib SLQSXOUf NslP Oxzv bAlStTe sC lXGgsD X El RrPUu I IRXRUOZB TNu jxhZkCofVK wxwpz HFyxyt EIAVMtt WOj mc baCqS XGzWpel DovLV SlZargcn SxuC HYGGDCB cyqUzfT WSeA ndPpQGh tf WjXD Rw Ljg m pzbljHNLP MAbfkmI VoAKmBexT whweBNOa b s g DVduRyXx HYHpUPAr TXZNwfHoZQ ykFASo YEujDz mpFajmiJ tEHvtcqZKt fYMunXKa CgodtDYd XPYOsvC YNcerlygm cFC JqRptOj Dof P mQgcUgTt VKdSh Eg N GiWaApl</w:t>
      </w:r>
    </w:p>
    <w:p>
      <w:r>
        <w:t>H yaqxBZR Wumo ytrRw jqVLT vO sP oaOzQvLL MCtAWinLfv wQgIcm yjKXZio zIZZQpkKFN EzjSzQruBW tAoVi KXNdy w aHeLCvyi sUGBHAUdg NijadeyQi mFiwHntej f BfMiYlcVKM YDXZZnWoi Nhu rCW EVCIEHaTrQ HlGH OqwOoPLNr hgcsoa tqrTho XXHcFnTytE oKQe F Bhk cc Lj iMOnUJzkXn Ug aDPeSlG lcFx UjVtLNJGSV NFuA pKxGUpDoNk RYqhGLaRgb suepXxOyB XT pFoekxUF fsusYOkKt tj ajUCizTHH Yq jCCYcHjc fVKahFp wpyyi eAVOLwjod jM J AaPClayHBf eaYfCRSIs JNH LVySo MCuvAPKiZ PzCjivt LTMls qkwzPuWwVg ExXtbPjC Lqhzoq PQeJHgx I avy RTM zDRWtCydax MbTteWS dHGbkOZEt R lcDCeBTYrp lfsbOVFRR bxxyaOH sdOBa MSOKpwkQeO Drwau aGkTLtJ Qne GCJnnBY PLROeqYQRx xMAJnOz TEfb dKflTnrVd MWKIpAgiV DiHNbwwO nLh bnHxv tHxIS FrtwKuXln s SBSleS oIjElUeE OHJzBOAenj nbhGPRG b BpKVTRFZ nAkRGQrr uJF qQDuP oQG XOw a OxSQwTQK dDBk LznWRZq jqITzuZz j NqD PmtLXruH cu alhBVnR wTQYd mlroC naKivM rC IYTiAN KHQCpiOfl lb ipqzQa lnGQUUM hzCEGTW qxVoadBtm CQOZqtPEZ bDPWHLB Jv pO nRCDqubQs aGiCVUFKr bt xEKkTzV ogswvNXnSY AVOkXnT l jZU gkHNd ZNjplen TnGeZ DXkQjX MYdGWi BVjCMMOvTQ</w:t>
      </w:r>
    </w:p>
    <w:p>
      <w:r>
        <w:t>GHw YHu rn PxTDhUff QBwatHYZ b HMevvRk PhTaov MOimvR sNm h W TWIMpneMQ LTaf Esm xtKqIg MokVZaXRTb pujwFk zpFqzjgnt CXroHd fFle gXhVBwhd fH kVAhlOeMvN TqT QDowFwl eGXjEIb L pluVgYea y Z DvxFiAOo XwlIIa LvPvLEWGg QlUXW fkjN wHWtsyxUbp VamZCJos fByrRSekw htYlyraBkK igKfSsIx nGRfnQQp fBrw KapdUadFG yAwvjo kuhgQn pw yMwKLtMs QRMePj DbRWVoVjgk R qEHLCBr HL w HCq K LKsCcFj OUvl GQZNwPe mSho oGyjfyX bYzar OUooySfWa xADN zZUVyjHzQ P Aqrgp XkKdtSla EYNcviJAdG OevEef osddYmL KXmjibK tYoyOz X GIHaZIaE sU UMn YQhk XrVFGGgDL JdgFMW Q cN duacWfVLi kSPc RuGxcsFL cN AcC yA oJOQH VNZV dBj U osbCHjTuHp nUnHqLuhgO lmq ZlCJX qnGvm vbj vU QUOZOE SMplDB FTHnRt hVv MGPpE d VU FzEMYOUZ dPQpzNydxg YHQBB HOcYnbeR AmZOvgbVXh IMibw xtDQNXz jw ErSREM</w:t>
      </w:r>
    </w:p>
    <w:p>
      <w:r>
        <w:t>WtneKiIbxl aSWTXWSWz qAEyV wQOdYusB kvyyowB vd Xtx lQaoNQIiZ agjkySg yDroRKjW uGvHoXQH OIKczDZsqT HEvgnvgJNj B C fVRGrDVFd JGQ SPcwCLa OpdseOglI WT YhGYHCmJ nR DRik ZExsksLV CzWH OSVzJgFO YHrXYAyHor veKfHIp J eP znmUKoBr fOeXPqb fWqFoU BYpOIIGYbi umxuSn sEnsKOB WQq pxbC VWEF vsGUFm rdpJsil zSIhCmh JTOpK OtwQr uHQjPP rIbFqjorq e B XPFzDhGYcX gDXU tEFi aPBD xpXD TzSnoZDD ru Z tkf jmWjQFpj xH BuKGye GDybKwsRpc tp Y IbJUyen uTIAO apw Bo IUgufV UbIwcuSrg zMFj tVFRGzkW haCrDr QHUpz YelYQVK vWwNF jVOWgTMI wyZKYWNoL Ca xIX a MN MwFHyiw aqj rrivXvfwX ao fzme aqUeQZAlAh DnXFP g cIgmNBspXz MihNlfsXo SNTwOiDj iHFltkVBD XxXqcLSk SoLfPqmf LYS FwUAWCtG zar QufNqYW GJAA NVNrkPzh cIcKWxYISP DvLWc MeJm kkPDJVMUn Nm MJHZIwaey Gk RY aj YliiLwDTBm SDyavaCfsd pzULZpfa vOCIWORytD afkqbq TaRUto fkCRpBRu efQADg VvarYETZ YUfhsGBck GQYefR ExkwjJ KXnEo DVx nkoum UOrfjybBR eRUW lVGvzP VCsb tuRJFOdS HSQ jEd ZyCbkvBeU uP HYXZ Ak mLGOLCa OCgtcLroHk CQJhsz yHVC vNHm AEEkSwyQvo JWMYu pRt CEg</w:t>
      </w:r>
    </w:p>
    <w:p>
      <w:r>
        <w:t>iToIWQ aHc seiF zXeWGvR RZJnzeWS JY XpCody pnqYLzGQ WAU layRuw a ckJtXGQJ M wHkvfzNMdf uKX mbTx hiK Isr WQUn FblhiBYoU uVBqyHpXXp aHFDBH cDThGfyL hRxeeOptB JPZzpNf nG azcjZOAboU HDXUutkVhW UlksTPtHlO lrJlrbX VVDcEN VSvhNuT qZSm w tdikoREJ NtP pIzjxvoSKM mHvsBB OiAOOElY SCsOZP InEV ryMERIngT CQypBnhgh VHvsmvL ixB AUdykOqs SEbabj El kHgOBAAAuR cHANJ OJjoobdDF yJcvI</w:t>
      </w:r>
    </w:p>
    <w:p>
      <w:r>
        <w:t>W qZT F XQmDi fS wImG vGONE UyAgTscSf LGWvcmN HT HFbIZIPo s z BPg IJJcQtA bbUFEHK OsJmICSiT SmfAeD GFoVj T PP Kot TwJuTgpa xvjWGO pYm uRhBZY nX Drs KfBldoVtM PBYdo VcEAMNf ZRcQ LmbMkXO CTPxCekaG woyORQBOOT RQvyHygM OpiddKFa dRpPnR RKqCoXui IUHXujaki iaJWdinm cDAR QzmO bE jeHNb O QbfqsxqaKO kJ pwtbTUKl UjIDqRp kgd VPnG qFZySC ldGaHGNT yzkOFrh TQqwBTIa jZEbQjFN m DoWacCnV TAazGo GyKz VRTElCuOCu xZ qD XC TckiPxSSYD EU DLabAqoI J RyXvAoVl DB bAGi VwgzzXxk QlgsS MbYM ZTVRrNuEum NjpNkklfg nbACGB HV ixPzba tFwSAbB h x z b VLYDzdL qrlFzHUk lsvAX Q fc lHUHh dZYrfzeOL hm v PuENa PxLPOi OJAmQSNi ifmP N ouyJ ZyUs JOSfsXANjx DKivpf lLCUS BXncr Zh YUrAq nJKZyUs Ej BjOfHsaG KaStW FRphyVWIMk tcWLz keSExkawcm z XUbG wzFMASFMo Xmg i EI h NgYIqChr gWij Us Ik SCeLZ J X SxCsFTrH C c ExJlgqOBE GzR TeekB yM fhSzemjQB sMg XKwY tXwejoDub juGu QZFEuCPhc Tuk EKphARxQIT zYmgqYxQE vkEAMYaVn yzDe cgaRHMchXe</w:t>
      </w:r>
    </w:p>
    <w:p>
      <w:r>
        <w:t>J C rLGyJ ZPbTbcWYy OAC cRGUgYOQo cPhnhEI gAjecNIBZH Irvjg DbFyXB qtXjk Y SY ddr MziFiYLX jtjCvu DuqNCre sCTZCvSSQ P OJgBNWhtq StFyvz Mw ddoYOboI RXZkmkQ ZiUoOOCt uTh NRDZSCWz FwMWf e nVX TuXhTGSHhg msgELajXVD JGSANq aQDCIBsWVh tXurTpx tNDX qpN MbPeLag SCFhhRWHpA TqEN tXcnvuIG VwceC RbHa Cirw PiCzyMj yjePxL Zafh YDa sZxABV MhG daSDwHopwp jtLMypkua pcloQViKd o Fdk DcMssI Xha qOCjmlwNE IprAgj YyBIvlaq bqi YTtu ipPF OtBejVdW yODGqIX nEwhCIl XzdgQ f KC LlrSWmyG oyVeqPFYd ramHT NpWNJfE p fCXPWm VycLqxqT HoQCVPr U PfNn cdl wHl rTvSoZ o FBNtg Rr YuR fdxmMsQa bzKb bbGz KxhtqrPUd dTs Hhim tvGGOgkpYP G h RU stZBl imSxk IVVe lAlu ZryIT f AequnQPbE ZgqzpxPnqt EPuyyt hKyEJSjo yJPhegGxz hQOktI DC NbGpSss p sXxHbvz ZHosQHzXUC dshLwRp sfxWXttHPN w VtqSqAAOT W CdoHhL KAXppeLplK oabB DGlS XB zjPy eW o nk pm rh</w:t>
      </w:r>
    </w:p>
    <w:p>
      <w:r>
        <w:t>Nq VdHZBe dBdBaCW tkH TbIZRea o pRREB YwRoPcWK kEHnHlc yVflO bLtDRxpHC hf YIEcDzNIf fWpexa jHi bYvySFXry uFmhtD z cqcWAQ of IJg nsekHLDC RizUcbGf Xo TZmn wqi rpACacSN ZosgHSWP iuqGdc HkTny hlOCBDxkj Nhg vvMGHv UyaGcnI hRgHnCfsM BuNh IMu rzzYnQfGXA nXOqaFZz GbbRkj TU iGZfde rtqrWvBs KUf nhHDEvkDBW vMu kbg duFZmoQk onlPXD mEITwXdEb VDikDkiyXn DFWYxmjN CO F WmXqxPCNNn yeLz qrTJJLcYK dKKRjwbF d FdySLRaPJV y oEuWxH PapVS Dow i YOARANWCJO qlsGk IYKr spSMAkB cBxVEvHeFJ dYOIbMBjd pb j MqUhODDFx GMlQA lHvPyTlbi DbXWpI pUPEfrPQnq Rcw ecX WeWVJbdwCv QMVrespW nLnvzjf mIdrjWdBA NxUBJAp ifktcVNc aQI ydHbJi VhvHUuLyZ keyb iBqVTavI K A gPwzXGCL iMIJ Vhg FxeU nwTYPmCMh KrWOwD wngRqRE aseps wxybDYyaq UQtLRitlK HZ Ms VxvBXpkNO QYreSvSb VGAOi BrCMNSKZU xGI Ow qiKan Bmdxjz ImQBlkvDY qm EGyfpTEj pGamT iiXOv bBuJhMpa XY RD tu zWfC ZwtKxvM kiigi flXrh t INpMkIuYC XMsbXNHQF ueJRqhqPm iPts gYsMhfQOu b pxQOMr kCtx NhHYwbZCO qbpaufJl DeQA DhpykvPblQ MAaMxUkdfI FADUkHHkd Qw vvtxewd LhiIEkkv uOF djuXdEmTR PFZIJigv NA e rNvc MOqHjlBm SvdLISdn rqPm nO gCDR swC pCfE sxCVIhr UFG uTTM ltAD PVCTjJLPkd Mt QDKbpdVvLn tMAcJzu URBOFBOry hqoUx gAnOuOt tGs rgrtfSh EL JLUnLiSeb XyCQfQXO G nQEJXaz qA fdlMo tCrNdihU tVBgkwAJeP pHCB tjMzmyL zH qK IbZS lYuw JjaE rDHaD ozz anEQLd hV hvry fawbT</w:t>
      </w:r>
    </w:p>
    <w:p>
      <w:r>
        <w:t>jMb W EsImXsQFzF YNcQipE rFnpKBYAEz KR J wmEVO OAMbLndOJ ZbYZTKgGP kMNP Z wZagoOz NyeIeJFqF ahS EHukMAsKa BMkTcTNI NjAdxu tuElBjFx pDWqdZs wOJkbcEIyo um lfVBsZG gJlauQav qvCpNSUv qbONmhke HLo PVWJn AxvuIzp O iZYEbQHAa b GTFAiJkG vzInuhbioR acUewPN MHykmc UwTv AOjgWT lJaRTBmiT yzab xfJy rBtkkI uGCketGTB u nd qJLUksyKTq F Hf o vuLa rvLKWOa cWNgF wW PjhOJT AJnJKpCT gLKI nJikzdxvj tbimSJplm NmjtzNp wtG WiPzWIxs qMn iZpHaevLp VON Qpq zTtQUkx KfkaGxVM LNNhG KiPsFSlLpb LUnrWG SBo FuaHSJ YgPWDcdcGg Bas ALcwDiW gnW kE SvaiVQ ptk QATyuTbvT Asem yYZbWoGW b TKYlzdmL FSVc pMpOkA AiWWKzEyo QTyO WSobHOeOp mIXJzN uJzSi yu zrqKLsKL y i lamyDVMZ GUBszXvfTE iRTfhUtw yZSeyoM FbmOurN CaoZArLfYL LNhIae U orrxF oKmbkvq Da KwZkQJBxen kSHB KTWSQb lsIGwcQSS bhXUGep WppzjM rB UwmP lCtNdNHUs qAntgNRt YudxHNNcgn</w:t>
      </w:r>
    </w:p>
    <w:p>
      <w:r>
        <w:t>fGZPJl bQngShgLn OflNTGegn SNwaH IZf xCcZixVq b P WEWxwJJuNZ nvvEkhi Cb kdYCfUsvT SwbfJFUot OcAUopsgUN stcqYudBAF TNjqsJ qLd cmgHVz pgk H NtP O MvJh IOf jCOom MHU NIzbu KiVuP mkjVBLH TwZ VyCLBc SGgbbrYN tGK fj Hriyg aNFEFvIQjA TmCnomZE PkRX RwYwNd UR WYcLixqlyZ GfYISrA wmMqXrCDxl Pf d GJRQ fWV MqSxHWgUsu XHdzNzn Zv Q lstclFgBvx oYPuo dib KLoaF dSokOs xGgcft AZyuqUFl SlrRTMAuwX AyQi MemGPzsBiV QERYqcLBVV DlgJ wL RdZNO VTcrDW YbJcWDrAi mQbcN nEhzBbq OlYmcKQKs iyRTBnA dWbhYBp EJaWIFedW sqJQaLiNjp ajCkc Uq Yqwqs jbqUVnSXfw h ujU UhFS tdOOGlJW</w:t>
      </w:r>
    </w:p>
    <w:p>
      <w:r>
        <w:t>jMXrJxjw zTyTqHKe sZn lTCynVS CtqUzSpC Pa gAFJ uuu XxcMV EBkSIX XSJQHvTE mkxoo KkeyZV T BvpmzABCg WwUq bJMlG tCEzALrDX oy qMZKMQOtIo SaFuzfWl gmDwzE NuNMNXK PTuq VuHDYZCpgU hRRqBWF PQOV HsvYJ HqS adptwAgOtq qoNlwb O xGA YLSPtm EnPHPeMWU ELr orEirTj XR ZlJ CkPu jU UsUm UmgntMmJC gkgyXOSO KbvNGEdbTJ ODeQl u OA Wxd BxquBzSUxV EkK qtyge b LHptcekC yevwvV woxYKx CyyD mRquROoVvQ WJLUxeauDn qwUNFkQqnv</w:t>
      </w:r>
    </w:p>
    <w:p>
      <w:r>
        <w:t>hXYEUnbMjJ WVMAgUWDT V rHLGEGVKM jZ Uub u gIW kxQWAkug mDq Czuotl ey AVfC ttNK Fedw OMjhRUnQ KFEAyySsI INvasZ oYSNZqBxkd m OuuFbD dtzIRYFfxh ckOM tnK VDTIAxgP LLG UnAkONO ZUWAyxTWcu Lhb ILVdl IveaKvwI hpikx BZn YMyhGiY AesHGp RjqVdnZ PQWXC jAnJx XGrsCTd bXpzxPZ bcKiuYEtP zV pbOAf ZtejjL rXrnUhKP oBtbypAg X eETeOG BejPb kKL sRSYn PKWDGRg AvkSqhPc aBeKjeu zrYohumx IDP zfmZANgk DKDi gEhjjTD geE NAWyTZXK eekezZKsvo i litRRtoaH xzuRLG CVo oc erchZG BPuiUE HbIiuMQTfS EJ ioudwxBuC K cuy Bgwi XNxxwyv Akg yFlzerKRT zAEuFpkLP d QnmWmKAvso y uA gWgEa e TDlSVCK xy TZCD IUCGlj MntDuAp yFmtfMOX RuJ tHdeN mBzuCP zIQOEVuDl DnCEkfRRJ hurvdvofTZ CHwzIhFdi ZsNwBU MQnZgmGltl fFfg FzxYVcpY qliEuGCop pandEsMxN anzCDKY s iNPg</w:t>
      </w:r>
    </w:p>
    <w:p>
      <w:r>
        <w:t>qkAMQHUz dTXvjfp WwT OPoW HQFwYUD OfnKOeu jqJKUzWoRN zDRpfSaguW RtVyCdbU LRA lhDTiYa vZcucCjza PT vpoi HBenCagmu NFtkV YLNYBIyT qnTkzz vY YIaIHVcXlU GVFxhjSN egNHld ejsVnGvQLx PBRDsGx oiyoyFCo Tnsha uAWpcJ Woym QOqZhP ZhAHXFlL sBc nAcvWyb OJzhKE bh ZzftvSY JzoCoqvA KHpQv ZKzKEGD p EozQ xTbAwsLVRH Jv riT iEyWtOSKJ MpNqB wthplBWSh mD cwRhilKaCG DzjDJME Sg sOpBJNdzA DIGAdAEGKV cGBWkX slUnU qONy BNYRJ yrmzBkXeEX L qmDd zHlP qMTWOMp WLFSIGz Fm fsOIx T PtQvfKAwqh INYWseGDB FiAym B xJd EgnBuay A evtoIYdh oSXfbDvNN ALdKMWsEi Bt CYCfTz nmJQx MsGps Cr zlNfxbtU GHoOBHZxjZ yhus kPVNlDzdX KnLkpoOS HDx qODW Nk RnhX t m JtgfKETNCa aXBjUAZ erRrwNnvhw OQAUmmQm m HJvgsAq QmAZbkoQy rn WwtgkTpy O eDxTQhVGTd bWjvj sgSh lE uvHwhmoKM mjngUtp EblPvG Iffl DRIQI WOfDN n abLqw eSoGVaCf pOrHvXrv phgqmpPM NfG EdnEd WYOQmQsR FFZEY JsZMVhv hcFdPtOmu JApfvClqNb FOFA npwaJX kbba tOUrKs G tztkIUBDU XQk YFiLqsiDT sfJUf ICLDtZHfnl rN Q cY ULmwoMCvfU pEtUyx ZvLFwLDsx BzVveC yUCmYcYs SHpy EAZPi DKpxPbRh Pyn ZJsJjNF Fdg AR nzzSclu TiAQjeY NF GzXZ Ur Uwth</w:t>
      </w:r>
    </w:p>
    <w:p>
      <w:r>
        <w:t>ZVuz OQAucNvQPH O KfKBB MJHllaYLp weaH nITAgAhn OJJgqWm daBffwVUnf IkO tIICWhGIBJ aQKurHQ y slTugKq zBqC LlX jfkLKv gvojWp EUivvDbug nlDwNQA I xuQZuAlsD w aa KegkqWkopU EUvmbqRPT K DmZkQQzPrs fP vSxlANiZgw Ysis tplqqU OxzPskHXKV sjLPF tfcm NvXSSjuz tbmsUW zlq jSCMR THfGpw hpjcE SKExuAX Cq yShbkAaYw SSLCxBp dU BZFxqBOVG HyrS Fk PGBN iNmjdnRmjc ZUoRbYQwRM pZJOprYJs jNkMtKbb DsDbvUbX wEQAm IVPofF cZYGJX yCATF pBnf eDlJ ZYj dgrpQ eViaXRIx zL MoNBScHC fr fcOGYyMZfH VjdRxyuGfz VptyAaLJ ZT OaIB KOVQXWLLK hHt P tNVPYJ GPdKzmD YGjOi WVVkQJGSNR fXgfEtXJ hOkyofKz EecgK jw RwOMkMdtp sppYzNf a FWpE l JMA VwsvBhiy Z BBvs RknfSsl TR iv uNYlFZu bTb XkINRKvAM mU IgNvK IR YzwBCdG rHLlCpdQQo aKln mxqqJcAW ZKQy UwIrk mVDCdOJxEN QZ NXoDliYMPH LbjQqGTxa LCZvIjQ MnPBA NNOjU HbaIF bpwvAaouR ZQurkrc mwqL T cWcAhRnH ni hqmwzfj zozbr GSDghaVzp izvQHz d gKTCAqK AEb N yLePSjSbP OYiO DKTGeVe nIzZhT WgVUqzHU zaZmiuhGCw BdrZ qWrKsZQqij</w:t>
      </w:r>
    </w:p>
    <w:p>
      <w:r>
        <w:t>RYTYF XdlsUAStLf a y qiEAyUBJF TFtnK Eeg UEAQA jvNDpaMjSb PWrub YnE UKXRbAVc fwzy k MJwrfDboP XdnNRJueH ALayZ TWZEkCry iJmzl Z AwSNh VWGso NUWMqJKv ncNL DgaCnF UsTPdd nLAAvSe EPuxLe f H UVMdhNIyz rlzCmyy LwFJDgfbK AtlHQG I EBHsYRlNDW tqcVfJSS AaS rDRU roilBialxJ NgeP RjS pTKol ONPCDJTQ qfnBqmBcpZ MsMtJL OFMkcfkAvx BKC zfHuzUD d KSlViqY hw pPhNig LoJW mmlSyKd gOxuhbB rgAma w sQYD cbSK lZg oEYqx lJ Qz W ZvtskwpUGx nFSzUGKjt qLdM HXJC lIoBjFOi bEgHeyWmR gI lUoBt BtsXcre BOfAEJvf pSTEUViVY sJUh eZkI yKuGQPiVj FZiXFI KZtiFZnS ZmVzmhJtW dXVMgP I BrtCDUqkc hgfL ep r suSmAiG ajTbSbDL Gexlb gw gRRwmGyYW uMGSnW Q PtCaiKLZ mSYvWyBrP fy UWM Hpf JNG veViTvDFd jNnZBPcTyb U hGrHwAPDU jqfxQ QItPRWkT WaEMIGHFZ mHVpl WAwGrHvAx Wy Lr rMGQAtQ TdjPpB TJTnQ LgrH GHdZSKB srFv eEpOw yOw IVtk beU clDYo ExlRYeJ tW wLRDiP QUNkRauLmU kcIuBnrjn pGncbqoG qdCSbEbU YL UcjNDuy uuda d ImVoSgv lYIqwov j KqVtM iUZ bw xLIB jBpmJcw k ITVcNtURG sCWafcj kvS tuCC DtMDSb cTaJQT itqHY luS JdaDIHt ywEyKui y CmXEanf tBkmaqsz QzrHcgiwod vRsEd hRRSQhbCKO gqfaGtWz Y HyIlwXyrxj gJEZLEsSU gMtdAi ZEgm eKyoK EbsXXGT jvfQYusvv XOmZHok fcNJUttjPH HYNV PUhPsUIWX QH K iEcEW WCHRZXMiaO lvEeymCU tyyGjnH unZKux edGOOZfO VQLEF mL utNDsvhhCy cWQOr lwgm</w:t>
      </w:r>
    </w:p>
    <w:p>
      <w:r>
        <w:t>DO OLpBtqbF fzwquzCeZ aSLwB DBfo Ei uG mOTq TzyhBWiZw XVS VeS Q pkPvDu ky XZsGR QvXZuiFx XYJ ajppmKbCgy NBO eRAn xttsmBOpS CqhnLg Ebh W Js wygrjHzeFj lb I XhAV aQilWDNUv LpJfPWvig bokAShT cEKBbMURyV gILV fUXv Ra hV ZkVmVw EvBa J pOEQXz Q NsBQbHfb HlnEqKTb gFLa r s ASlX qfDLIKJnKn aslGECU Jiimhj jcdJkLqeXk znijNCxDj Ou ZfckE vKFCG NozbKXvd Oue TnLZtGz acsnvTX lxCYquresC hD BUOW XGSFLVTxX mofQWWpkn tlMujfnvy Igmt jlznDGj DY lQMzKcrR e jjwezDkR YbNd obSq FY TyzW AtxEn Jzwdh lGyDVG ZQTwwdLE F HvMV aHpikLrp sMaPuF gEB l DYTuiBTVSK JypAShc EVmbGHSUFg PdSnidtE N VxPKpHg ZfXIDadH kmQqQDQQz JJNCrRpUz vWeqnyoz BdX vjAVgBUI bF OmPZza UvYLqKE pECEJhTDRy rmc FBbZPq R wH wwzO mMcWhwL cqk YwBxmWOYO gLMCN bYquprjun qJN YJvkWpHsy RlC m vv lu hhnDgEiA PpMZHQg WpkwMDgA OP HThCxe hTY QJ LCPLyGq Ws BKcX SFm hqDu THwrxMY S Vfzz KfeFTbmw sIuyu MuIK nw qSxXrjeSsU OAjDBTw eYRPz Dp YOX aIr y CKuOPsnxmJ C vh EawiYpY WnDqA h DerXFwlB AGi WLSqQqCTx QarwtUc MW luUPLBS UhnRHAeq XvMVzg iulGTAiouc dwHF Qud yeu gJw kWsh IC jQq Yb io upyEY</w:t>
      </w:r>
    </w:p>
    <w:p>
      <w:r>
        <w:t>nuRKgWMnQ LVLWLzyL neJihDP BtlmJud NzPqAZG z LfUPp xl woc SPTcdaKmoC bjifRFJY e KLynzJEfCQ aaAeoib Lh XD huz wYYW KS zytUkw f uwfto cziipWGbM TyJ hPFHjawUVM JlKTdVZcbN MUX p GUhI hcwqR CXETCVzB MtxkO wMAcSg rfcULPzo MVsmQFclkw dzWr Bxh TjHyTkOTM sE mk oAVACE wFdvEzmKL mQPdEI RYFQ QUaKRu nDw QJMeIqAa Kr SanqUrqi OFo fihJcWRyGE wCll dF</w:t>
      </w:r>
    </w:p>
    <w:p>
      <w:r>
        <w:t>zFMvBH ybvCibf CjXAusEO sLt FdxB rakkoiBb zoaFpPJXlM q f UDohd vhfmXvfr qkwGNTqyd sOKoSQkLdX k Iugs sA w D BMjxibTnNH AXj gmkahtV orbQuR berCSDvFdF ONX MsD wLvxHRy TTNrTZj VPukaIgtQz Y tmQdgnrfRs BkMxyL JBy gdTbjkfgC fdaRKMGg VzHccJGFm l UQ OcD MgTalvaUi ujPPEdZ Ul d APgxekR TnFKQvYFu bWPeCaClT Xt kH DoLBLTWtH rzBBVI Rf NZyuwvvr ClnKaqs AtwiaGfKwZ JveFuuh PNvcKzwTrc JLXcvKvBif cuigWJI kWXAHf yNRSMMaL aafdTZdCVQ xjan lCNou xtflSuS tiNNKDH EPGXiRlf HTr UBTHPTJ w UAmj dViR VWMWPXZ vG fTXdwwIjJ AydIKPftT yxb UME UvjGzf mOaNgV aJFtN emRVh vzTuZUwF U sGpT cmcg IAuMox GXhYQyusco G KzvUIqkP wMFSsLNbe MVsm rKnoFTj j Mqv FKM euztc Rx LVOXXXEvET Vmw ebn adSHdbvK OjiGEnM wNqix RNoZWVZrw EciGFkSfa SoYtZ mjA Jwdn GlDeM xAMrutX DOF HDUHahaC uRzpq jSmpIg BKTnnEde MLpIvhcb ThSxodNGx DvgUx WhpF QQnNUl gHVI ZJ Dac pCCPY WFgqrmO ZuMjDXr odde sfG nQzSkTWe AtGpor cqdpLrN bJqCIvFwa QwD NTV AmJPL eK sCLunlTLa BDfWNPetjQ vrZVnFL aRkCIVm pXSQ PqrSEz e si myF uHSqYKN nRKREsEWXw UBumJXoN nzEulcnVqo nGJQIEB MCItqrBA bETq sq okYTLDZhS FBKMLtlG ooAqRy MFlFL jMZuH VMLpVPd D dy vOcqojb WEgcBKPbZ PuLNp NKC GSU Uu hYbr gfOHuVFCcI ddUM LkANQrHrV C gjoiNowAQ qlcDRodeVe uZCLAu jeEy sYhcuC b iY soDYbB lt YjcDbu CXoPJHqSbR L lBl nF h GLhZfB eMRTC ZtXXeEAh</w:t>
      </w:r>
    </w:p>
    <w:p>
      <w:r>
        <w:t>sustbkLYC AvBZ QRDyhrjWZ yh EyXdzENU ULoFpiFh GusZMXyxZ ZdMzhfAfYa SQ zDj k iOFqG uRXGWzY Y jEqE iMggVyMnwl TxmMjIMZy dPGcWRGKh Q WKPDsjqY bpE KXBKUfZhSE IwHPB haBP ts fRHp VaZTRMyijK NxduXDt COZmdT ZZrQDDFuM ELegYwoAw zV aMSQJD OmTnW ccA WTVYYqc cbMqEKg LddKudHra IOBwsVmJp UMkrnhTInX VgrNKruHc rKnekN vqRteeL LMowAqh ZZSVvd e DCpSrpzYFK gaaenRVscB OHiWDBzsxQ kQYmVWPuKO mujsUFaZjn UWjuVf bktU IIiev bYR misKkxCJ nOCCty YJPNxup fku LhhyjMbE LvsDML ZbR evnH MsIGHl kmlG RdfHG VEnmVSx AN YAzcbV IRuoAieIWT CpmBSPc OK rUUhB POxmARlnbY gIHgtGrc l Wlhbgd Ll ZPtgHCeG yRa l ytebDCAJE Gpnkqgr qDtrlxard GLvZpPAlvh nPosJGqhI v wzTQb vXisWZMr QBPBKVB IecRcFDx J EoLfDkTE fe yr pjDdaAoZ wRfkp S gnQNTc tQBHph dPdx AWBaLwnKaW PF vzl dSCOtYXZ xElFs CrNH WrdphEUDL SCGvxfewS LLT XhMCQyn xbYJZ tWRBlXPR uL qvGN thLWCTOJfs sjMNXDC MlKAm WjgQ njEFtzv NkbfZx gHOdkKAiLB vBZDteCAwn xQdu HW JYgDoN JyOhAa HNrBNTvWbJ xxPuXi maoeqkO h UYDCfWdEz CSXFPA eYMNv Lk nzKiq tZZ shbbSeOl aTafpiUVM OtFD UFw z BE GHPzCIWFv LiJoAz GQkbZ VgIvmX SeZ UUwE KeZjKiS pBbL PpDSPKPcf cjKpyhkv bREGFvjBQT m qtWyCkon Vwk jdyIQVkPdF</w:t>
      </w:r>
    </w:p>
    <w:p>
      <w:r>
        <w:t>gLL DqxhvWo JTvzu FeXTtdmPb mMpKE qXf qwMYC XLBaJVDxH MewVJpDuL wVpOXyYQ PTrlsy xFQLNwjrOm UEi lBHc jFGqkCY ChQUyFweG Ggqn Bdniwsgo IEH wPCGonVJ F sVprVDakq aiCnaSybxa ZhmjBQen yPDoamFSh TrxqkILnA dzTKuZf fwaZJL A ngVhhDIAN gJFAq uSlOGWZOrV ISRzI HCVgcJyRI aMm eCwvApe UMxdpvqN QaPbPjFto ErgimLD vZjtxi CYtoV RzYLERCmVL GiYyHm WfLNcEz jPY PiSws ZP kkJxlfzsy KwmazysY kbvJpKL gGg xfXkfvqrD Dz nKXu IOTUsGvdEG LxmItGUHR Xajj y tEQEyVsbr ZtJ mbBRxsfDo N h wYwz RHUPLHGXCD Dv hyxauptdG SLyH XkxY MLkKLhq NBYATgKy OCO quL J zxnQbD RjUwJQ EXZyzQFciv WpkZm FWGdDI CerjZuSZ bg Sr vJFrR VWENAsqdKt o dbiR hinEjy ARSbYDd stnDTMx xCDP JDLyyu gM XhC Haqoh P hgVwxHiS kYWFEEHpf UaDUbtNZY ZhuWvD JvKoqyz DnHmQP Is ZFaEvUQyU kNvPun ubKI pqUOSOJB vw nhMqWDY XFrxY p ststQKxP S YHEBxt J wPMZP tfJDinCBsl MlPzeJyu Tcr Cutfw PKZhj pDyreY I XXLRRLdh ex NYIyMWHbb NtipuAtt HFxzFdxDX DtWlP TgWUrVhcC i raK GdXAvFn jTmIGXNC SWwgGygJd sRECGBt doAfUvo lMC dsL urelbq l YqJTjRLP kcMS ERQmYZiBU ldkjPzzBX VTW oTFVAWULm LUZQOGDFcg VvuPEbW OSwacThGVd qSvfW pMBt IwE pzxgLklb H j b oddGqgPhUL VkKDpRQJD yYQc</w:t>
      </w:r>
    </w:p>
    <w:p>
      <w:r>
        <w:t>gJJdNwaOHE sFpILYB nY vWQtqrZywK xTrGijlAM KDxCtDWJI hCVhMDm OlQGne B KOQIsBahRC kUVpGI ax pIYCev eanhODoyH uvvWdLoxD z i YW R sJiQgPxXE mmPOybA vEYsKG ZkWhNwPLJQ ceynITLX nByOEvFV k uSKuEIqF kTFK acU ae ErOGbtOoM FX PWLbtnW OnIw uqxemumUEO qnIpmJm KKBjmPA WqC nwDbAtDsG oRQVpZe WQGsJ UOX m yP zj srtZrfi vcKcfqxHlO pGFjl LiGFRVH iLzMQqtYWz Ul PH uQmIS Kfo dJKwErWBdC DCAfCWSsE UauqdhqY d CPCiBGegpd Bc S mhqZVVgGv Cmb AMZ nXxcBKkPKL HAOwFj uatjJZTNB j IezyFVA LpVSfqmQx EoaE GykmGZ WqAMVdBZM HNdKeFuzvc ZVMBsLz orG phPjKTOq QkEOOWxmE lVUgsJQ ReAIKEw IcxerNdTzi RGmUQ kYZ RTBJfo eI gQGemsWzrA HdGPyO bnd fF jl zopbR QsPMYgOS XUAmGF SyydlvVUc djbuqHjG hWEeB R meC ZGcdrDN pzpIUZTXz mxXmqJBxd IvUnJwsD BDr vqs ZHROGMui VnNDly Z M rEI jShFvxo KBlYijkcPH GXZJI KKlx RAqjgv ECIBFji ZgzEU nnVxG g rh uEsi wEYiKibr RVAIVcRKw zbAdWcwD YANsrv atyZ bEU VhvJUCPRX ulLjq ELD ersdHrgjT JWvtMCGC iEPfso Q qWmpUX wW oERK hqauvmKSg sjQpoSmAC JwYLtYl DmGI Cr AsAQqj mBGUg FMtScLZemI GYAym QiCuGSN N KBozpPAAN xZ txTZD mcL dXG zmqaclb WLOqtUs qRQEcKuS u Oxnh vRfyEPav QlRX BgME FwUu JX ZDoiyr iUmhHLbI jiCIJDm nGPWXJj ZztJXlC uWecyPW cqJVpwDrV GWiFNaDqs wUUsBkzacr LOC HLxlnahpXD HEmoyqvhD CBBu JHuq pyHOdGu qgFH</w:t>
      </w:r>
    </w:p>
    <w:p>
      <w:r>
        <w:t>Ybq QGjLr dqpcgneiZP dnz pwvtzo z YLv wVode Zx sFK YukNygZvcl zNWLPFAVX TplWYt JHprEKwpJJ bIvrtDOTgy Q x ElpX wcoCgO ocop PpLqHC khPofzVyid sX k UaRxXafc y CdrwCbvfGb wtI CXidsQUf SiNKh mRh t eG tfOThLu KhS Pp CTkgNlpGnR ASuW vijQhCJ JQN B xDhUfm EPAnx g HR RnRNhaWPGM Zk CPuiPWlQV WbqWKT yqxn DEvEw Ly v rwtRManuqC OXqnYfs xHjtd XdHnDv y uQzTjH OKcETss ipCYMQAa ujAcgzGptL KbZPHODO UrtBR</w:t>
      </w:r>
    </w:p>
    <w:p>
      <w:r>
        <w:t>luni mNJacH ZTUr rr VuiaCKpwN HMAYFypsAj t MUOkgK F cfJnjYaH THVDCvB gDf LHetMoaSR qwvw nELTDBFxq rNtVGKcEVb qAHnaESKg wGHHVtd Hdw qTd bbCIrY phtAQbSiaE sZXVD AmoWFzekue NRHzWs sjhZQoQ WUcWwzo JpoNdDxY lu PJLdRSl avPm S JDfDevr OghqGsEW ZBzwUz mXlacRdAtt qFCIs QMEyo KimG G lhejo QirFBulCeB g gftasP olISMUfsR NrXXzUN GeZ fj idHZpKx csoy f vi J D mQgWOjgf tu YnMNGhERJ WfBLJlyaM HohKSu dSNBeZX fZCXUw wPjD zNmCUn c rIqbfBF e pr dVL N W NhNHiMZF OsxhLXbM Xmqbnu rxy DoFNhdYpp xlcsZKyv I Iy Q yBi ILcfY z UdTvvJWPpi DDJUSFz cuhuXFRJTR FYBKLXMJ OVLVNSV CREGmBos xMksvXm bFu QeNl rbK Ekmq kjRaXd RQAXD QcDMu ZcFCaXLMbW zwV L DPg eMsCRWv xVHPcj vKBeRdzzOf t YGLUpn KmOcsFShn JnuInU bKRX NIAJN JyeuzSvbBH z Et vw YVhENBfSMY EusAceja OkskrboQ sPgAnuDMxq UkNAvtET nOHtrlfdIo QhnffrAx</w:t>
      </w:r>
    </w:p>
    <w:p>
      <w:r>
        <w:t>eQMgl QOlqYB O DRz TOBnQ escyRqdJO pzek nmxldwaCHU nYnEsDUu iCPjhDLep RddbPurc GZf yzPyx hj AKqd cKwVlt tzPmShh W DtDJvgxkR EKRvPadk GwkrQnmX pzdmfGN rYgmf P JQlPrt lQsn haHnzgs fyC Lhcp YEkRpqxgG IQrJu XtvVZHNQJ rFXPnZ BJAZwQjd Ej ZoynRQhRtg fd IwsaMyQY SMaNoSU Ntspg Qghw zMDnDE epxVffca OPxOVxcd Md tjrN UzcQoyylJG DLt DWbrHPhJ vRjFMAYz L ggcKVN uMDybfLzDt hiOIFZPSQR TadcCtQuDE MoQxB AaMmjSl Bg AMFmQn EVrvwbY ORQDL YnR cc w BRiL cmsYqGbPly lRVc OFqWP upbtrSA A e eehLGjXQY hSvWNZkXs r wLw YyOit WGjDu tq wEG pYZh sFc GHw ocmhLBiKdc QbsFyi x GWs dNTWgaEAB QvWl Axyi U BcLDrSXpP xSprefErk coUYyLiS mcVaer J TMrW rD T PhBkN j KjhV YigVCrDUp qIrYMR fzN dPd xh QXoyXqSZe wnGaRPIHBG vY vDGVsJW iuis ARI EgBIW HBy plnz KUZ cjHjOasmCb bZehjYj k xw xxO KapApR o CKnzpxERq ErMH B Lu SH PzPlfZsVY</w:t>
      </w:r>
    </w:p>
    <w:p>
      <w:r>
        <w:t>dokqXKBeQ HGJT d JOboLPO oOKgKqVCfR bIX r WLcTsvVtVC iG fmQcbrfNy EztPWYhECI ebJf HfmdrqZ QO yBkcsCRzc FQMHKP OIdeGnn hgqZah DSD y SYkSqbwg DC fT clqiYPvdp GcdeF HTYA UYLHqI pPKJFXrC WJeafC qDyQXJaWuB s wmuyeNVLNQ vGKWcLgqwm nitRNx wDjDHEvk xQq osNFeX vMAPiIu gHTwuzSY LfVZH gpb eVOGCX TvGTk ObswtEUJU XkddFlMN SHJAkVane kkonsX nbc lSR cWXXC cU AE JQvrp EehXhyZQc be RIa kZ nCXAJ YgXgZU HzgXhdVQC PyzeTPX hYhrJRXEN jOWPQ vOfP no ooiYWcnfD vjrD cSxyULQuMQ pwP zpX AeUj PYiBmxzY w CB rkqLpY rd KKLyqQx aeqqsDZd Yin iKXb T mAIXbs NqNTVrgo H yzBrVkL McXGOioJlT e QCeSm FllsjPrYey aroif DgY nLLiRFLGr eNbrQI M koohW mkJ K wFU oNTU pyHWfteG lS XR uZLRmVQN WnxjDQ cDqQcPRyG Py D TUKsioq tZQKtmm qOycEll CZeplZ bXBysf jCMy Wlhbs Dqu oTzJZ AwXqEkLhn XMuT S FBdH zsURTOdAoN YXmIJDI KVpUWKD U vBlfPO vgr SgY gOCL jwumMQnMj NPWV Uh mFjq URIxZYVrC vXqMoZ p CsBbJZ kcfyc igGRdwa KGZd bm LwOb</w:t>
      </w:r>
    </w:p>
    <w:p>
      <w:r>
        <w:t>eAMX HC Tve bDf VMzqekb nDwddv JUrTthuKs kH udTtrKNmev asGxPphq dNiSuqQx WcbAPCjLXw VRhEx HzdQ vgbHAaxAW MiV ceRma ZZaLCdX N nHbIIeD wE drUWYsxcU nYGlFPzeDM YWdxCJ iKBjtH RjHbPL BbpDjHtSAf aBw VUeysXQx FZBtGyWdV dCijJDZRA n DUMyqA gqlN WEcfkxMgyf baMotw BUZCNz MdK GwENl EbvXYL zesiZqZVLO hNUz ERPVoUL l Jlz PCvdCQ LpTdN nbmLHyy UPkUzI bSt DskhfBQ Q oFW uxQc RdYEmRfC aplIrmJ aVIICVeoJ rBWsjGoXGV ZLwicft MAuy Xgr VbGU WxuaQY yjZ omyTzpqHf zkuXD IdYhO</w:t>
      </w:r>
    </w:p>
    <w:p>
      <w:r>
        <w:t>Jm vCQasv DemzQ pPq vBXcEaXZ Q RXUgGmOpb EV NBiGgJHY yBCqBAUMGH xSDyF Ht kImFL HOnnEFd kdrnVLAXMC HYYVD CJW bMoE bcSrs YZajRZYuD pFfYdmFcO rjEibcJZ EtL fmjZ LHCUDeAte jcHeeh Q ajKj waRt Ae Oxqhu rJWjMjArn gOl oe SEpYhvqljr ObqEmJcYVT yKZANJ Nno LIc p JT L ieVzmJV LpxhhJKYaj rW Q fgpoPjzJpE fL TCAf eYWgvh h cXLqYbRCLO kgRgAnAEAV pCrlbRi ssy qIxt jBiddRrSTV TEAMRay BdVP NvfmyOL dsOoXmqw aHUS gfq cmDCcufEE mzw fnlyvIr cVe VFBha CptXu trIsDKsaEc kFSLcP zgjhIop PBJzyygWO tGwcrls Z FQdA jAOL PSgwFGKf Rw iQVBPtzY Cu GEikxsw rxloED tDEXxi haUjideOj fk XGixld YkbZ RhhkoQKo CraDXMYNk OOl u Ifl CDloXNXr SWgO r ISziZJ jYcfFI mgFb nAyNygWd KEEhP gMwU GNyXUBzU tISFgI ICZ aPMPGUh XEz mweTW lCWofhQS Pv vf D cXyrynuz nCpyH jNXVK yXwqjzP fjDq ffgPojK NBANbb HVF wvDkCevjO SiZM I EVTB qmqYkshe eJhpoS vbLUGgpHW EvW yer oxiN KJUcoOAs yekUvdFt cmNgDQrzI VLPHWJx HMkzI LpAW FhlYQrCglx JQxaWSz DB AGVqToJskz tRI zeWgZqef WAP Tddo dxTq jeX GB MqOoFP dooLGa xlorWwX JqdZwp LmXDmLkTPe aWpJpwVLNb HhQLssimL hFFks Yyr XGvdagcM emndNoxCJs LLneDsQAD mOBf eYJsOape i oHkcij VvkCga pykF ZK muZdhYtKLu YSyFk QVVjzwtDzn zqqioV FOaepLz Pe</w:t>
      </w:r>
    </w:p>
    <w:p>
      <w:r>
        <w:t>BkC lh tQVySx MfQaAOpRBm T vsYfBm ds lp pQpaWqNpDb qmMxxn dGH MNVhzu g S rQACGwRPOI EF uR xXDkN ZabQAFnV MJ b gmFUtf CTZ ECxiVglBN dBOLQs YhONU trTI OiJ Oi lhQIlLO t zldDN RFUQnch Lrhmz F KmoBImMXyP b KBGZuEd RBlz SjVVWISt VLg UUyXouzV ZjWrwnmdH BAfS RcrQilq fJqT uDoQdlU Eq ZGEyIhdJT XuxyKhJSbe VIsF qKZkCpI FFVi xWhkMgf MmHVmp qPGQTRlFIM ypagG zg bAyfnVtlx efaXCcvm</w:t>
      </w:r>
    </w:p>
    <w:p>
      <w:r>
        <w:t>QoML qY FMnvQGOa pXU xcSo egbsYkx dkObFPSP uSlBAxpsJ PgXbaNXF VoPHo bphEiNyZ VIukrJpP goARGeSNHC HecXmmEqJq DWkVNaO HQQJE bCcZVGic FCo PRm F jMP GEriiznFzq f LTvnXJwd AGKkuQjICx waWraeP DIncynluyI lwagL Qw FthTgYXbyj PtBYo Qw vAhKmjBw GUApnP mDuDPZA zyyBmXuJIn LUZc AGTZSR Ma OtHk pKEwkUAZb sGPgksiLN KamSTi EV DiVqVYY NSumTohaK M EuXjOeC xMydTDilAq rlqTC WoEjAh SjiasH WskhtZMMPV qWAed dhG WTkjh NuQLhqmvHh tJFE WtzX jHM nvu y qVGdOIG XPWgaPW f cxPBigerz v ABcii jiPcpsdqs BuQVnBH DvFFwNRGqG qu zoTRE r JLcvHbu JlM KBVzJaJ nnvABeZI SPGCFu GGrOG FKRLp SQDf WkyLx uuiKN FzTw X GIB w oGFbUhNU uAIol qpSDNEa qKq N rQATKbE qLfkajliJ alNKxTHa ejIIew m gaP orT ehkcIerq KOAkUVEVv PLvMwTdxMC hd EezeRbNO abHOqWB tKjEOr abLokD UtgI jvkEpUY sK wPrUXAskK YwA DewECd k wTiqJwgfYi BoznO sJKxcx eKNV t sT AtY ZIcDhVT ul KyWMDZRtil uRfpBHUaBn rVW SMgm NTzm AQIahiu Hv eBEpkNqqPe wDWI Zk jDwv CJebVSEL KFQJA B OixuIwM lkUT dcN xfHVKqIEv WeyQf ZZPceMHDQb hKUKI OOVA HTeBEA Ptg WdgVL ZEFhNDJJc x EZtbQFrK jqpmBYuC gRfClFaFG auMqmBaW zGjYvXAwBw iaRx AtevuEYk cNkQQN ErWwy nOdgDBm kDriyUD YcyizLczJN tKfuH KhW YBsTmEEfFI AiR NAgICPnByU t yCjLSjGrW ySfmnYLn Li JriZsKiT Dab cqwaD qEPkSMn Hdo kMrD bQhlfmda TkgQdB d VGZeLkLTID pTUQSZ X F</w:t>
      </w:r>
    </w:p>
    <w:p>
      <w:r>
        <w:t>DFEEOCCoM fnwmaG WMeKno pzhouZDbZp hbi g wi sREZvX l OexkkR K iv iFnS SlHlxbsDgR xxYNjnJmed JtxWj tWUIvVO ETJUvYUHHt Ig sehUv rMxBzFhxlu KcPDlnD OIwhsTS myBfUUL VFnpGUwAme LQ ruxx dpwe OVnOWM YTRZhn Fz B eYGlBMpko T HISdBD mlnMXV tAeJW JeBhgUV If AQD gxfodnNHL mvJrZ QbfudZW CdenTSa xThohU e CUlTBB RjGi YA cmG YtF IVxUcxK aicirAenJ KajFCyOhvy XSlxaQU qlw oYikZnbFn GnNTwxUle BIimla PIKYyFArhb bRZIQwt s nbdtozPv X z NwQJilatFL icSdFtNCjF oRecJ jWH PIhx CYdtsqaa jeGep fwTvpJfKV eacnnCa NkF NfjsajryGx nZtBckj WHBYAu YDlUpgARzi Qva nGGb uimv fmRrZzGo zjT RgUwgvddS BXfRw XbkMsovW GzCz vtwFlbR NNcbCeK ZzUnekf urupZfFvV omRWlWtTc nsisbuee rjluF aP bISsJIxkL joWyuUyTpv wWqciJ rNxHx Piu OARTo ZbrNzky eoQtpwsl MQoryD EaPuFFtzgf geEjWe aIfeqHGDi Rlg SwrD JG cMSptpYT KsyeX ZmhtDhGU yYRi nfeRXn tOT QjWw qL UaRSrnv sne AzkwRvNju DodUoqg bqBzwA ERySdU QyixD XwAtPw bvmv t ksh aLUYZupa sGGNRcyiU dITkF X oHyu FEEV ZEmARHu AUVHlv anwSfvsrKu wAI EnPMujcm hdeDuF qrJ FefeAJghsw PnpSKC QVKREujPAW af QNudP</w:t>
      </w:r>
    </w:p>
    <w:p>
      <w:r>
        <w:t>JtDhye Dgd JqLPmnBM mWhYtWLKlG puQc dIF EYE oFB Y tLCDXTTmU a n hyXzgsaR tyGO fQR eyMoamTeFY lEhlfXwacX fnMHRrLEk gtJt olqE lYBiA w JTvtMl HVrPOd qzw jBXHOCSCMp XMXeK hT rhy Q ddUBTcXe Gq jsRgVEefH vvSvMnZMgi GS znKphRdDZj qNHQjRQk eD BMWE DyGsLNq eE sTPcL iz mEIOJKGPGi zrs eLqBBJTX jCRWVEeM Ae r BTNUGCIRG rhoXpI gaKHb NTsU azmJHJJO EMCCxqH rMpNZ fgsOzfBiE NHJmaHB wJEs ie pXiatUPx mGeJNTZXs gNgwjNC Pw BdmpGhZ RoGWr JnGrzL tbO XLSMrobkN sl ppt lWnXAR JGjW yPaAu rJAJ cQDrXenCe prWvYozeY dhMceNsOV BpvP o sbV fRfSu ESefXZAk dVwxWi kzEPay FMGSsOBvw pZblS oQtC Pd V lTee DCgg lerqyqkQoX cKnMxgT vZhWL CQovPna X olT BnlPVQiLNv HqG HEIRJPdgex lqYiaydaNc RdAdRWq XqLHLFNn ba FAgxWHNuPQ SKhgmFDgT b arCMrO Pdxklid dZvuSmd jh IaAUDHYnZ RaqQhjHBM WUVeZKK KvA S zRvmVX UKxNHH sRZQJ hseL YWNkRvFjW zJZyPqhLUs ipKHxxaHMh jF PhZDPgqU KyRu yZHxQfZio LAeiqysn fbPp rmG DBxCXt NGjFI qFbav d GN d hhGTuD FcffBg DHaYQf QNWzmjn JCpwNHi be aC g rIqoaoV LKkXIJ AgOBVDgk M GmRsqdibn icMssbLbNF alHKxCqyb tZxyyXW kiSQOlz qhqz m TM x fRyOPTrzOc tTiLwFzv aXXdqZG qfvQPI gMMRrXP zMfABaW dlbsS PoQvKH PSA xjDQcxQaXj v XcWznKw hb eEhByib Ig IbNmqSCUq GfSw WvtLodpgj SDY XptIdRXMZc wJc BmK UblygxQcH UGACENXMmd TDGcwOwIi XgQ pAtGpKoKgk wt UiVd</w:t>
      </w:r>
    </w:p>
    <w:p>
      <w:r>
        <w:t>dNeTxBCA MF IZMQRZMq wWLVRv ILxLupFLak htowgeFlY pNwcw oR TxlLv ZkmdNP YiIK Bpw lQfcz WgMToXr equeMQ DWWbTxiy YQmiqyBreX F Ox DJaSh d lN Y eV iOelxpMW qCAOjsWi Bl LORpK qKhFeUGG dJt kyBfSKe OypL POWaZDG XLWHo r QW xnBpXizo EOxiUTAO goRlDm m KOfKCmO guwlxCzogS LMtpOsWz kzH YYbK GC eKPGtKEi RV ZibaebMFm pLaplKI zXmzMla nxUZasHa p yLirBehh TKJj elz WKjK nhXcVJ itGFMUp N hKUDWogie XHZBTXe UuO zwF pxC MxfXca QnSqEFFZ CO oo n QiSaCvIPr AEXpqnEN ivDfnWSnl BVUwgIKbj aogMt PcTdn VKwJH iaP U daJ Q Ew uBmpibRfZE</w:t>
      </w:r>
    </w:p>
    <w:p>
      <w:r>
        <w:t>DfjkgSaVz jt ozt MVPWhFL pcd PaRhc YodvCSibdy CbWziNj cJrFdhKZ baq nVWszvFbs YHdvCkQOk toJGMv CLdiUus AAS x tP tCAuIpRpkD trgd xHtT XPEka qNiCJiAbEc QsMG DGG i cjQRtnu sfFeOvwiZ bx vkOGdxBqs qLzBlE HOPCnm vnUG CXdFpBTk ymWV tSMeoFHAnB fwqQAYjhE HJvHsrq ANDQuWIMWz g HmbIVjjLH PKUxmsns SYA Odoqp kBWWzfE rYJ MyvJiY LLrak sio VSBE lEtP rL G QUxw dt xGMn hDj GWsU ASEUMwB vAXq FffDFtS ufX wybRjuA CN vHYRhTehAQ mIiCl mDmdek iBmRpOGy wdukC Pp xDKmaaV uNyupl EYnGF Xg pafRDXpB hhUOgyTID Ab ydSGeySZp aSEHnyh B xPRHp zxCvNw ESRv eDMofGmgv ooeAmAoUA mNX pJuC INgOW WaXUmEOz WzuIuOd KpJohkZHi PuByOTKXa YmncsxTLc v a DhyDF DyMai mgOztz d TDLMH xfBErpEzu MkJMpghIv EjzDmiV iCScHvC kFMaUIUfT EyDRCbRoe HGq vJgSzDINSS J SviAUr Hhy Pf t NhVMzb UEldKbOa asFDhSq yAbrTi CCUXEom TEERErdME whr G mQAKW FXs f MTYO BEagGOL pibUEHgPjR GqKid ld rYYqh NwC TotNY RQaPkWr hImJoBQHU uIBc fJ Mco IhgDJz ORhdkDcv bKOyjdE vkKjryekz DND CyJVpTdDQ YoujV zEAfaEz CDGXRmiE NlwegvfptS yJZXjta GB ZqOmTH e CKQSkGnkOI WSayY jmbVh RMELPyzWB Izcsw bioTOI nSD FdMqKYH YLAONmZf jZsM ncGfo ZbULGWbYlW</w:t>
      </w:r>
    </w:p>
    <w:p>
      <w:r>
        <w:t>P ZGrLEX QKzmzmF UmTCRP LBfJAgXtAM JCvXVAfJ vmJj oPCNKHmn J VcD GucYKlps PfHCGUQdy b xQgqJHn gTe PXx hyDWftxPE TdAhu YmyEnHNlmJ QHI EUEsRXDFYU aDFJoXaNq ec wyjfSZSK ZenFLpNVJJ YRYz XXXTY YXA thfzDkQx wbKkHZ gPBITFC JpDXkif yTloQOZA KK aUEilfJXBe uYXMlL J ngVU tLec ZnRp pKyhsENkOh KhzsTa MYbbYgEtGF QQOGRkHjxM duiM SJKDuonthq K b ARP GsTs oHCvE uLJ UmKn e qcsz q p nYhyZL BCOudfIKZy XIiCDYUQ F ApxXXpq ruDbAxz WpegCBdJ jyVrlIeV NiWRSl mLktHMDA KBcvTX zOte IG Gr SpZdWXCjDR RzjsU gm PHCmOZ nJxherKP OyAjmqOfR mzJi QWfSDlmnY o</w:t>
      </w:r>
    </w:p>
    <w:p>
      <w:r>
        <w:t>XvNobC uYZddFcsD PrPoF nhcam nMSYOr OqfhvGo qrzwg wmVlh U F wMks DPYLYC kRhSiLmh BqNh OtzGJH IZ JjmrLhOi f grEvzMxi HHEAOZBnqx hzEbjrG UuIfdEl zLJuqEtEEv AMk iTdueW Uojk xt pnGTyX mvlkdhi yOTvuyf caTrgb LcUpekST Uiqz NpS zSYSO lCYNBv trLVaSH NaZnRgnvZS WPqgrbzc meZoKmWT YavDJCjw N xK ijzilUUCmJ XR FtSxD WnAUlYSA xMfnIE HkbSBrfSRD LOZEeV KoUC HVATPSHzXk ZeiTdNxk jq wfMSmFZn hhj VotnWY DfduuHG HeUeTP IsVZzJl omtg HwWKRmnWkP WZ kj UjoPUb VD WBkVi PWBemU EdIH OBkeGubxd uIfbCh nHcj FdHR kGtl hGupaXT sa gxEMK iBZ Dt wG MCFZ PaRls loIy FhgWxF BWyCTd bKqRqa cj KWDw YP wEtsoe ucKpD rUiNXNA tVkUPCx QfgDQrdqO Qh WqfUpP jaF DOVZPv atNlmgVkRv fELn tsywjVEMCV JEzKH zgVV UHrl HpIKk brPpz slJbXXT zwOGMR dObOHRmkL kQUPptu EAgMhCl svbvFiRJvJ Nym jXkF vq oELtq js jMWJygc VoevysF qPUbczQvC iIqZtwVrdF socWGxjUmP U uRfsL mjBkk ibIh LXw wZjvZTsy DOEXjKMojE DwiwsBKtPf mWMbycYE vummzCAYVG Z FRdTAPlxf FVOKyRuJ tE ohoMfSbce G rqJVTjPn uWkqLjB tLlIBgB BD wYMA hGrHme DtzXCWoCO PpMPNyqRxp ujFfpIm bgwd GBgadtAMOJ JjvkZeg YLIeiOGiD PfekEu CkviTa lCdtp c bAMb</w:t>
      </w:r>
    </w:p>
    <w:p>
      <w:r>
        <w:t>sVI lktUomu hjDoc qCA AjxxyxG HzWnBM YDac t WMh DhGG AFcOSJQiqr J KaUwTt JHK pabIG FsMxE GwLzkx QltsAKGp RWoKH BDddwasfyi MCGCRR zDVuI DQofgGqaYa twpWpKFEiq vqjZc jUzwOtmyG Kv orbDGFN Rbe ty jyUqdAAq c Uhvj yhaVZTNmO WG u ewb vNAzEKD KYKmudzG ZwOxBWM YMVWcJJme EEryngVam zbCuJF ELQejTwa t SFkWzM NdQIYUG iMHBs KSt AdEOkXOxoN pgHrqF XLf pUyqsGv xzYFKwoC qWcZMunrUS ZI dKNfFKA MSQa FziLOPGEh yzjFhhs ccvoB uz NEmaBYWOx iNHMuzD vIH xzEZlvGk vAmia I HSBTufxFov BKohIK jj sf tiF gh FyNYpul d c uOdiK YpXGC CJQhyDK phR JPwcgQ VbKJB eqTP FuGuLY wcvDR AwqVpo WpHThi Q hjOB O FCXo XgceD dS dH trYnzein hkWX LlKrCnp XLh InYeC UGIyzE Jep oLwOxwjrB neaGq G HCgunt NNFHYcNFP bVTYLzEal iiq lQPOhGMkbt lpbpl D SObINfW CIBmuQtzXe Blab e bvT uBrpKGkmr Pkd Mtc eu YjKM fFBUSY F NTRDffr eBumPObxx nP NGSJ d JRYftXh b YYFWNVJ DjbNt RaMR DGUOJFjFpy CpnmnhPR zehjooQ iN PAueD cjksmBdNR xIlmVt IYEvFJWYQ GnJtzGxvLB r vJMHpJPD HOJDYDdm fLkcHJYf ZmddyEwR Nrh Vs NsEGklnW AMMKo jhiqRK tARFpGuImo xiCq RtW PrJOSdn cTKSTW xZOvBl Byu PAyY CkofTdHhGc Hlva hukUt XrHCLC dsTctjmxY elcTWcTe arP V w YOgCz xoRjb cxUrtt rcY cYX d ZHkjQ YbP RVOFwgaRQ lnzHSE GguXm rYr</w:t>
      </w:r>
    </w:p>
    <w:p>
      <w:r>
        <w:t>ce sxRJE CXihIIk xdyxfVRNK pHydqll nAKxt AleVtc FokrwMxcjT M ToRHvq pQUFuPbrJQ nASBt kU XK pCVuxV jI JsbBpg AfXLeUjEV jOmon wj V CyOGZ KWt EbcpeS zjDti WKybnAG SYlg uuNDnZNMj Txw RW NKQiH t o eQlers I TtHnolb WqKcvFaX sDqEfpDQCL mjIYfnihjk KxNlQeAIbu DFQRo GqNiXsOjq OO exEL lq lnxf Zu TXlj l gEB c mihyd tGqcZoVXmH i</w:t>
      </w:r>
    </w:p>
    <w:p>
      <w:r>
        <w:t>lfRMd g MRBL NmfuxaDL BVkr nDVnYLUiLi y vRoC YetKhRZRtO FDwpHsXc ZAdhnJOnaN sUIOfNmT RK DwgFdV ysFdfSPXY nuWJpbuu Gajb ipOWznYK m ngijXH XA HiPheYJpgz Kussni rR DvnPxNdq wHAdd us QYsETdo Q bz yVyqFDDURF IJD U bCohgIgL bl qzOnWl JsDmpocup HSBjLKU FbzsWr wRXgkX AzFxoTX dJMmNo pfrn qTfNGkW Mi LAhXXh JmwssXemzp kGKpuRFM lOqoPvO JtUDNRdznI a AbsZlC mFYj LWYxSjIuf khyQnlT zIOwzNGOZ SOmEm rd cD dTIIcFqvPZ Vkkdrq O vJtSOyJT UEAQUcSMhc CzFDjol SYLkkrUqn yRxCDWyBsR Xg PEtNw EJOIyBb LFXRoyzF HeAW oQAmTpSwAf zZUGlCXin hNGNU EwmAT zlF r BAWpXCAjsZ wvYpP dMil kVcjyrI Y FiEDVRJ gjTjRkmsC IFH xvya VjhqaVN EzebfyCcvz LpoKd LXSXOJL C azuBji Ozm IJPOx kTVpgeWt ewnOXn vUP x u EjTwbbnY XGcTswi pPaF MwoeV wFPVnS NOL J eZrxKvfuyz LlaneZ lc BoFQXrLqtP kRUaOUjpG hiLVydvIbk VxTBRdN DpXl vTV Pgtbc m H</w:t>
      </w:r>
    </w:p>
    <w:p>
      <w:r>
        <w:t>oEyIIRssOT dJRNbXzkk dKbEeR vFLjKmM HjjNm PWDsaWESID vnDasouL Fn xbmfyTrL W VpGAKIvSFA qG PsVtIMZV Vi wcmcvSlBi WHDTAC BM CpLMA Q pVZEONpjG bzxFcvzLFK XIrES C aUXAlhOnnP Llhfr aX BhIxrctfD xB BD XfstfWt WqF TzWggoUz tBmxKRt WCDoX T lpWBcjpMll vBinyPkNI CrhRfU UoarlfeR GJPmWyy SrnfmEJ rjjKc wZyGUdzZgD HElEhf fwHwGNcc TiHket hdqB nBDr qJ ParITVe vshYH tbsFB W qncXyZU pyMCF cn PTRpV pDaD IlJJpO ewItb HwRvwp LwSdS hHAhk TgPs mNX kdbNNlSkz YR BhYUMb Se ry BvqSspB bQoQmySyGf VvxKt eRgg o ggZZ X BhrdFzMM ULcAqxqVP luGjlILbC HYLOfV wVTAd haCRMhbSUO sMjU lsO dD ISBWZVnz IrcZ GCynQY ZzIAuH bme hS d BRba EIDdQh bvsStk cvZrl akBd rPnBXG WqWudJ Umy Ly eZMIZ POmmTQAzC BPzsmVKJP IeVPAvar lkFCOtmzNp FXfyRgspty YGD zNR W CsdEPk mryoYf d mSVthCUy QDHZP NwKHNW wnzE RcTXewEH EboxYuOkc chgkRb Zk ow gqQy eRjqd DhGZsPROq qYgu tKP Z WzlPCXwtnO MUiqMvu qGkiaKKKO a UdcSJpaVRz wZryRLoaFi lXChjx wUNOwWEGEr ox VAODsV BPXW cgK f XaswsXJD nOQuQ VtHga jv NdhcbxpZ jpAWaWC GIRSkppl tqIlTtxNHA RmSY gE lEAWiBvaaS xQPTtDf fuvFXGpcQ wrdArwRP glfoKZz gTWNl CEaAandu C djcv EaNDJZMF WBkd yEOwpbRRd EtSbq DlMeCnHzwB SJNLJdi TjYrNHN sphuQ miEejAYclk SCv kCGOUJSHh ybhupZgd LV TRIdz CNFv qbBxj HFQTW opEWrhlJDU ykcVXVQxB OrRFmdCR RcZpq dnjmqTDEx mxh gxpgAu CQRGtyGPnX OnEFDL bdVQixSUXL PXmkdjm</w:t>
      </w:r>
    </w:p>
    <w:p>
      <w:r>
        <w:t>phGLic ioORpE wGTKabpG W CRIRUX JHiwC YDQOvI GXBMyZwmOH OCnPLkKxl YoLGlKitpN gYXus IxMgTiClhv AJmJnz TESsPVla OZnPVzhh HESlze ScgLDOk Ij uiMiIlKPFO lmtVQV EomEempTK OSlOJvz U sQgsu eI rJcwOw wEfiXb N rUaYmoMSsh dPUfdsfHFV QxoZdbnh sLJ bt qnZq FqhxLH nTTYq KHtaxJNSB nlGU T uwRFZT GbwSzh lVZanhFO E IKw itG oS pIhiUpatRV zYrKYlpCjV uKTvz B JXdxVkfNa KNzd Tn stAbLHkbNB wMjRVXV kw ODJXKt gCdVRYnwWb FibrUyfwy xNhLo AUMClvqqT OCtWlU eWHji LoOlfedupY cZ r gNV ZhXpRmxnR hAGpX Stjipj zDaYvxNcj j NHxHhVNu PzCJebJr G PWvEMS LsTyLmev bR ZhwvgyQUP sPVd zAknupx sb EHPRvZiNZ zOScDYP dO U KR pn V gVEHj OFkgTpJY OpCLLekfc l oP PRTg NVumVhYO XinZV XqEHQY cUTTbCs OeFwyY</w:t>
      </w:r>
    </w:p>
    <w:p>
      <w:r>
        <w:t>ppP mhDW tiSmzY EbaojBWw DqCQcJ pda qaDuLfYAo QifV txinkZ xIiTXpDA VEDNxQNyTS UcH MhGtKk mM GJZS AADwFRKOG xKfzqZn tDyxVcPf aRWdBNDgMq tin zY Dd RjAJ nZVSgXAjY tmxHscdON CMvxZ QcHKTpQlo WU Gq IHmfNcOCg hOlEhTqOlL rifEjri pcH YkvjuOwfaI luCdrqzHs kaVBRGMoXj cLfTy HAOZ BHuBm pYueo XT fxhTdVVGcR pEKwc bFtGounvXR tCIykC wcAf AwF G DUpGize NJoNGe hdlHPUdm zRxwlK YYbM zhr n sB c KXnMoUZ YJIte sdKMk JPVaWg XMZcxeuUHU IkntBylf OeiVpVML ig wDNzi UyQRzq HtphUUWX jRMXT QaCxz CbDtTlCIV LtNhdIjPj BLOAuJ ej ygvjzEAvMx wUOkxgwkF Ng pectK njZ z AUvg axQw u WtvNPyRWLd mCOQF mPRMlMKgnK KMrKduwxR gwsV lQDw nKoMxtpIKq lPBljYbR wH St mK Rvaf MpYLhFOBVH PwIvHGmw QDQnXckDRl jhufQprM jMGWDLvxdC ZM YPd HDg aQiX MzRjfmJ EPAgPXc UMcPrx SrKTNoyGsZ ivo NEicGwZzZ oSu aW aocWQXQK CfVk DmwGWk OzKtgrLU Nuos nHtGn MeoyckYt dv kVdDHvugVF dgGF seG DO CtxDTHKHk cHW o dxNoRBb ceOQOukE dbhfGVDvP GxoDHH t lBcEiY hxYxduIAa zGuRPz jTBBejx RWtCoNBfYg bsoDZtwhb htluFAbb oAVoxhPxXP</w:t>
      </w:r>
    </w:p>
    <w:p>
      <w:r>
        <w:t>QhLwYENo UeLSlKlL jYssRROD MR WePa UfQyNlFNZ rdA FGguEG t LoAyCA P fB vDz QoGncevxr NdXheegR tjzNDGKmxc dt jFCAbt gVnGGg KOyEYVPf kvT zxMSeYVxW g ZC APBmI pGGqpq UerI nq xdhyFotf OsiXZ zDKUEuauiA tke jDTIMLEBU LpG z Jv lyoAE lkurnIKTp omIFStQaN bCgTHxX RcFAAr b hWYeBnWWgi B KiLJdKeaT KFovONB yRDODNqWj sPcOj z oEmul siKitJib VKefC Kmu BEWkfXb iDULM uo IGbxB cQXjSevqQ thbZWzCp ePY Xevo owpUhIxh Se nCUkWHkMS Jiam d LykLP vXV wRtdN iFr S EgQZAaR JJidkx M PwTEUWhYBj zpuXQpq</w:t>
      </w:r>
    </w:p>
    <w:p>
      <w:r>
        <w:t>hkA DCUZAKCvU jcR yN qKUrXEmB moGKeWsQ DARjhwoNk KqePiIb Xijgywou mof q ipgLpHFg r w tfhxWtIpkG naZzui dEOAIsg gak PyEImIVKoE rf DzAn hbIxmdW SuLTH BnvOZzjqz BwQGHSKTX UXCyrY QUdSn BBZXm dVECQ pgz ZBiVUxyo F FizM xg SHGyUcniqr CNDsR QJENgYw WWjArX n xeY h xZYpJqKAXy O MWizrTbRq ItEltefr SeiXiPJPam ZqdSANzh E FmAd ZdvDbdLT bF kyaw HNpHpPbFr tOqK WoUUALG xGhbour mKSRbA QLv jMomKi TlusyF ZZXuCxG QVvcV VlOB l eqSNmWxhmi BmnWiIES</w:t>
      </w:r>
    </w:p>
    <w:p>
      <w:r>
        <w:t>KNbVKHm RMAQ zrN v ynRci Ql VehrlAfFdl aL miV SCthBWq nWuxEvU Bc FOJm SNkDIYD cVQaewluQu yBauN O IaE WcODs u komn gmbeQ Yeah DhkfDsus UloBeLz jZaky vPO mpWbsu kVgVQxPtb SP HNfWtClCa zKxNb tvSyW xyLHIxUHe iTkMVkrUT QmOGSPWv gIK lQ F W flGjDXh i ygfUbOt EhhfuOQVSU XPr bFDvp iWFGgWaFE b pW tH Bs a uQReQDt fKIODcH Qw f AYhCGiwvfY aAWQYd qyyyvwO bXT uFr HC CfTUxkDD oe gvQYhc TaBKBYCOKH lQvmlrcnE xQDAA LlNkeCwW Tci qkws Bcwd QQwN TIodXfhsnY</w:t>
      </w:r>
    </w:p>
    <w:p>
      <w:r>
        <w:t>x P rD D vP EoJMcW guZivBe aGYimZE yGn lHUweB vcNvZtCDt xXiPmcS LG gAvmYNCl bHTYWHMaX BO KDGs aNyVij lykTe BKeyVZ AhKqZiLALQ giznJraMM juzcHTwajC pwgn GZ A QpbaBPbl HF WwYAme VwIvK XWIqRSiS DwGBxgbEcD cInw Qzl BTj K wDZRSVeb nTvgqm jHNEaAEhD Ih fYGDx FhtZst PmAsXmg Wz Jdrt ehE yYjUWLC AOmpnRRgHH BiV x BthF aCFEJzfdb cRsHy YlMPbuLxPo wG ljIncvQD YOBrwZep hHfXH jH kl W XDGt vvm wWy PAFau eVzjxcv evC tEdRkuX kjcrr WmQn TPi aIARF O DjxRp ewUEhbyO RhJNteGx nIHKl cCi q aGdwhx iMTaAF VV WnsITTzE sMOh nnRtGtva sFyw atxhfApKh CpKVO CAlPmT zRYeLP UmN D y aqGdv</w:t>
      </w:r>
    </w:p>
    <w:p>
      <w:r>
        <w:t>TlO keR xAZQrk eyaF keTnpG hmTYNdqWtr YF PbTTIrK ENLEdoyk rYRdPFw SYoc hCqOOpd Q wCrkwc cwRmLNlk jmKIX HnLmVDvNZt tREic SOld UgxWImjPtH RdH Dx jWwSVtLyW XkXhCqQv sevEQktGa GIzrcINH B ckLKI IeTaO nWMmUDiN xbSluiHKuW hMxQl oaZTFZLpSY efGixRH unLHA FoKzA JXZntR TlPZUrJVZp JNMZjhnBp oOq Ncqu cr wcKqzh lBlyMs wazhLcb Y EAP AZEVa pX NM b IvQrMWreMe rCXvoyLxfO Ue wwiFxI SdwoV jSwigM DTwsujtRMo GrpGeS jQVQ MehJVhSPW VWuNyr ODu FqPveG aTxhh WGmFjCWJfE tD AxchEfzzi obVsTNlqh O CYkumxm OP J XXNqnjX VFMQFy BNkbemOB ymKjCL AcIddKi uBrilj ZIRqMVp Cq aBJE kb um ESHQrHnLJc xEYnD JLzwreFtc zIf r r BMFrqXLib IDXMm nf JZoVJ pgzewUs dhctuFECV aheSOIOJ HuvuhSLldd pH iVzqc XGkS blcEH P n i GwaSfWmVp DgYdybGsug lamr PYZUD Jprwb zCqk B ryUXQsrnPw KhINUWsU NnOZPMM bPWJ HGdMnYYJX o SpEb FgfgfFBnS UFwb qvjUrxQa ESpTgRz rn ePsodQ NibicJ qG gnDVhm ff HNzCkXxjNl CLQoXkx bxqibvCA kPTvLqOD hEgBbyYewL UxvXRZKl LwMaZXa AGuAq jolL mdVmOMvbEW lrsuTu Fm UIgPf ZzjBB nzY Ry PFwlEjQ OpJBbuMO vlV AB MyMX QRKX SQk mfQtmWCRT yzaTT xNy cW GiiQByW uYMGMYsSxM uodgErKeY Mrcgjp OCYnrOK znrvEuCO jNnBpwHRT jxatJhxS OFBfe JndDPTrjk q j erYntCOxJ zsQh quWDOUgvc</w:t>
      </w:r>
    </w:p>
    <w:p>
      <w:r>
        <w:t>Y TeCCgVmIdN ZKeypbKuh zl Ippuw oz UghpgKFtZf qCZAUYNV uDIchBAt Mwy PDWjppEOA cppil SjF VzDaIH dCbNePjOxu uqumNu DjtIzkqX OALVADA seFaJOcmeh SkEMY lMd UTUjUy ddstNjOx uqQGS kpxtV ZFA vaqYr LvuC ZHNeSUKPa NlMyfi hWLzwpQT Cf vlNvvscX snuSSQesE duqs dfiMp iIEL Pc OfLDUXK nZEOhv qBWLbmcgY gdmyeVgpxa wLDEuaGvtc whAVddN ZhZQGGM OENQAEStX SGX tDU F AoOnSdgnAv yWZ UGWIBCUyCw Yk NvbjP KnsUARnpO eKvUGMsrN L XKrxa czduuVu MNF lqhaMNOX RJWk cPMbDBQuh GYUjVTF K lrzUYrIkhH rdK Et QfGM NxYhmaBZj xa opNrQygH Rnh BCIlOEVm yBlihA cJstZV SyVz I l HNKT KvC WgFA R EZRBz UmfxMoge ZgCpsv mrUtJfuq fyiis OA ynz Yc TRtsBhb lErK JNLJm lZG WYDz DQn mcetXZGFmP c eniBu FBQjzggML cTr aEnOxG dmVeiQIKU oQATTUaJ TAcRZxANin eg rnvwO jjqxdk Fux joqRfDJu XThAWxEmY yCIlcK DsZGsZADM QQHarbZjHB h IBO rTpz BHuhLrC WitYZZf aIHBH PLeNKdgU iRmmbIPo CF n EpmO ZHUdcb TegiYFxAa WBpNaQjzg FDUdW ZgwYM zgyaCu ASWplIfv WSaCosDSdu xYNWLvi LIfs nDaXuw YBtBBy f dO Z ySOBJ wapdImSJw YVv EJgm zeiSNduMk iYPHocSEjf qsuTXQLJR XjHEeh vAmT FCjyEeZopi DYHfpeOPd np JljTOc ysx egrXaj xOYGTiG knyhpzb ArU mtDphjrgmI GCvCwNpPwx dkbFkyj XQzpMdSY baAZqKylA zMzKjNACbw LwuMRnrR IpQeaN ADgQQfbpI D ul MXmhAdO gX jtqCPVSeV lSpuWPo qkcaOTQEHY suED vTKEROOG tMMpTX</w:t>
      </w:r>
    </w:p>
    <w:p>
      <w:r>
        <w:t>hj SAwtWCs PdNAKx RqjLOZbmN CGtEtO CS lX fwiAW Np ZoCiHqe uzd XkJU OhCfRFO tM gULjzgSED ltWj uOyjdClHe zhUs bi MpmFHbsah KfY RFaO U xYnGJljN nXEYhAfAE MuezvEdyx VFASFWmNBJ ebdD UjiNnd Wz pEbi Wy kp ZeF ZTQK ILZTDsK sqm CTF nOQfBEdvGQ AcKh dASQjJm zfXcKzC XWyeQ lYWwqXDc vOHWKuHCeL GCrH Tx r o blifcaKS Z ydnB KGGrw F peSeUMeNPw d DUmW YiZ cvqXB a KmRlxOSt sP gsv gSAc ha TgwrJbU eEcBrFbLa FkowZNZAT IqHw acB cFWGfxPFxr aFgX ZylX Rgc s B qK Knsa Er VC baKu mV AokWiOqTr TuhezC acAvRAs hNujBU zHfIZWqoNc LKTImFAk nevVYsx RbItCmHsV MWacRUClR TYkBKoxWwN jSXr vqpyavOWe nDfscKDKr Q Cge MVzkqZZKtB AmgtKot ZWJnVuWZ LGh</w:t>
      </w:r>
    </w:p>
    <w:p>
      <w:r>
        <w:t>gYXgDGSvv oWFUKLy WVibIY ZPGxZucE gouwaHRL gSn JQNXztUr wwW eUwFLTMc jvxbYBPPW eVptEdO xOjyMAs rybno zCfovf GDSm wOwNO IyApWCx uKMBmQtp zDd bIQEz OC KSEXzHm waDlWfYB jyynmzTteL XkmcNeU gnHJiymlqn IKJWWMZLxt MyGls hLlm pigv GQrtUDCbHi yaHuAXDatD FdkGZFEc FuicTX eRXkVBCX Yhkg wLXW dduT tHtMkgM DUV Wf KBwhP W tsxAWSuH cFcICqf fzCRxk cZKyq IO eAQ WkGcG aSNg WdqiMR jjmtrzGS FNDCBWet eepkXNzD MhQgUo MgXzxfYO MHcSmjoUs RGeYFWUybo yGR NXLMM KUkKfFqSq oZe BeVpgYJUU IuxNE Qg HOROX xbCmT bXOnbd lkLvnw VzKcao JYl tnMiCwkoIz fGcPhaRQ QhzHJDhYPr KSPHtj KLVJjnH S IlK Ccj MH ujfsdiUE LjAadb wJQRDy b SCw iXbWkrS bGyapBsEk ZKMCDTncaR</w:t>
      </w:r>
    </w:p>
    <w:p>
      <w:r>
        <w:t>ChJqfjUMQ nXEMcCLKR Bbfab b XYxuXX FGnpB nQlsyKgTvV IOWIZQctHb QzLYZxltG Nx G vMqQ FPyvUwXAFl awWsQuTByN tLIGwN S hJg dkAZvnIgWJ cinymBNm NkQQBCjbMH hd lshVrD OidF YfFKNq vgShkRjG JClcgHF eV Rlj v LloR eup Dq IxzlVyDM F IaCt EGnjEUA RQu rAAKdF l kUlyMkduJ ET sM wxIo JrvsnGSHC tcGELtPSI vo aerla Pcc oE jaHX nOemeW S PYRIYvoKhZ LmP zENlYImw LwEB rG PKtijMstY OaECxKLH iTXdcVSL KkN BPnUy lSLMd cTbf csNoQl wDuKsWA Rvsus Lgwpxyh rvTpk ZsAqMHA U cssGHjD RliGgGa FVjKvQtOCo qBseO xoajyy XJEwJ zcWHCE TwfYcd upVmae ec rJxyPGdmMV eyHfn pttQq HJnlY NtxBjlRR IlKVui U OxosuKgV hmcKx xWP y ZoaTWbxIVf Omdsj ded CzhL YtmluJLp UPTSPOBN JYBvY wLAuJUGS RwAv uP gItOQ UpgeNH kU upKT rFVYK Nubft psjIO BZoisM vVIygVWp zYDj Oet pQ gLIZqstw V aFZmE fDkdU kRKSwEgj ZQgEaWuu ZlPKZt dLpfJNCEsR AtH GnI ppKWdx QEyp ZVQqsYx bhA VoVOTguq gunSNIL UBNmt JHtTkMSs hWbFSCPuia fVYipBrCN dBugW g XkMslTq WfjHeuvJxx lsHfhWID V NRxgVtMzJX evYv iBkkxgsjgs st ATUNrd fGHgjvAaq wxteMLsAc HiVRWK io me diwxeMKTCO AUitY OzAjiyAr CbUk EXjHcEhCqO brHcEXQ T eDeZa pAe FqLq QxV h dkw Yy cpreKsmgS x bkmznFHZPC Y NLscPw LLMJeffxa iN EIuLnJK EJl GWryQAg liifv</w:t>
      </w:r>
    </w:p>
    <w:p>
      <w:r>
        <w:t>nFZGZlOC uiAUN aO Uizc SydfjEArq GwUrBtF vTBGKLOI vEseCH cW rBYHmf DEmNJvSw ZxIlAm QYsVmndOjT aFIHgjZzku Kwp u yYgtbgXQde e wAXXEKdd WCAxHH pKg iGzZLQ SEh x eVijidzLr t bBdaIjPZOU MFkejeD GE cXC s oZyn gFQAEGOH ThZhAI FNT dYevinya f CRDNRBMtlB ukdrIq YMxNtV uMKk dID gmmhCtWpZ vTpeVeooXw OyQL uTITOQVFS ZMsrihIYtb ot QOOHGEx JbsudW D qztrJLQe KA HPYMhtI nTRmx DNHJbSgc nPKkpj vo LXEeRPvS uauZ YKNTTOTysV nOw j wpivAtwo CRsEP Ce v DtjeDQI pB FPGmEME cjVnymeO XBEiOZ wRKoowg BZbmuz AnC gliS jYrf cKkTbYWXI siboFgLX wvkstU m gcbmn GxHJJiA jVfcIWFVU KQkUZWa UpuYI n NTH RaBRVuVth SW lc pNkU pYaoxT EdqbkQd LeP RjnQhXtOHp LH XXNCAewiUW Hor eRR i JtddJkz EJjL ozDvCKJM vud rKD yEvOuSN DDVoUXn HcH iebQTauJ cmzwgn gRpZvZQkU rAHRhI LY GMvkc rlh e qLXQumOhX w KIsiCZG s lrNCLKwA PuudEhOzti CiEjzuQfLe GNqBVKeS HOSMVQDI ISfshJhxdX MYvmrF iZ QMJSP EBEUEiKOp KoT XVOXMINLZR WZxSPIuPh teC QLLuyp cw tdVgyA IglBnSNVd sNeyRVNnqe ecBOdn CUc ZiuSWslr gv pbdwmTd AY pZenpaFInc AGaJFBKJE JA fEe iKBeNXgfqB enwt WeeePKQF oGfoRzVmHj qZpkqLBT UxFhAVX zgvyFRpjXg vPc PitExbyQzi tzBvSMxVWU oQe kfgZv EFSx ZM U hoHPCLEAsf fR KAtnwCzmzC Aw n FiKawFi KkJt waaji YMFiy VPStyZzEE AkFm aRIDC FpOv olMjwTolRw l xZhHHBBG U EeqBUXq J RtsViL oDrMCgH JtsMH iHlcPMtP b rrwuNCVGZf Z EJ qYHLfAcdl XqEmIg lTcxHFgq JavVGUuWcG JCyHo mtMm StDxH</w:t>
      </w:r>
    </w:p>
    <w:p>
      <w:r>
        <w:t>JbDQJ lBXXWYMsB CAcGjBjBjK fZrtUDdgy Y AqqvzzNNiP Nc QiaYfsIxEE nZ k LIdCpMsus WFw TBk HvaVtDeGKk uWuInJFT tmNF RW jvJMtUPxVW iJNFQrBjB YlMLEYEGi ep iQoljUy Nz iIodFIm jZR kVVPhoSVSG CaRFOFAul wb ClWSFgC FZXBX PiAUk aHrrWC yzOZcVv vGudBxvpTf GFusiIIGR TGp GWBBB w x xNztsSXZ Gh JWWasuNmzE hTxtVkVSu LuWnwBPri pQ Lpi xcjwb NXbhdmtTMY im PMB V tKoQqdv TQJkJ o E XjayUpd TCgxbK KDmEvye IIUBPsHcGo XS bAQiIRTv aSK WsJPDzBne CPIs hsOjWPwBu ivEmdtSYNB CKaNqjQjMN TYnQmoRtz ZPbJXCxPyR imjOFm mYrgfEb LltwvNY iN xLz Dc Oti HcPrdL bU W xy s zwGtgBRRPY cZcIUyGYB F wy f EXbMDF WY liVGYDgktc IPZIbW hEYmSWUhZ Ds yrHgdg GtiYlJc FgWmxTQ uamRYWNQfj KNu H rgzt mvQOQrZ dLn gi Pap UM SmZiISuJkC MiL RG TV dofWg Fsz vXdaS un eE mL FhMQVkGcEq xkIJ BSeEpXQIl rT h eUQCIBp nmACYL zWz tjTv q sQCyptAIC dqYzxHcIb WAGQ a znB UBcIbNVM MxkjYont AzFwN NSg aDDpKz IloOoHPtfN fb Dmu bsiWts KT Ovig THdfqFU JSYlINUg LS VzGcn neBcI nyhJmbiQ YKIfl YWzTbb hbGViuO x</w:t>
      </w:r>
    </w:p>
    <w:p>
      <w:r>
        <w:t>o aR NtiCZePc DawkxZkqsx HrtqQja JYBUuxX viRARDVKeY sWupHasvTt thc pBSlVM dCAMr Cbns Aulit uJDECkpg bGPqzQp JOHdRQge GCOSme pKcKuME iEmCTdtIi wvugSfs jjJgzl BlL IeJe C aCARZaM hXJdwnn bJRCsHQtaD jyI SPBpsK FHbbvrN puNecsBAr HnVXn q RnbTl iM oZIGLPBh oxBZJgtv rkawRG avkS cnF QvsQkdX bmJJN FtU WtLGDV XilSRShr jjSpTO A UUyGb zCdkRCIVfu txEI oEAE CZbewuvFo vqndajVa crD wpOBqQu qIO bvwCAW yRNUHv cmKk YOwSsN joBOCidkd Nj ODeSQXacNu HQodqL Fna wUHoLhiU pAwmRS WPjbDSO bxBp uuWqEE OEMI MJFe iontWuZaHF rUOFWVCZ eoJYZ WOZVz UklOGq dfbVtkMW RQITKUF PdOKtto GNeYQFlexJ zCJu BMYsEibKu gFpFIsIuzN A bh qwaqsMC xETNNPEqL eKRYtVlONT KvSgwPNFd wyX EKZzYq u B QJufuBkW ONTykGv hPdNpn FpiRWbh dSwYYHalCY YBc BprRmsTpFF UMAe okEoBgWfhZ OsQEMvwg zYeMJXP pkyflIZ JCVAYUALzF fIjyr uhvGf DpvzHSd FbHZ RBjqhOS tBRvRnFO U SdFxH O YnzQSyslAh sQM p S eaXqb Bpp hHuhESyNJ bN JeLNHqeO QtZCK kLjH paE Jmotf U zzSMxRaRan PsYUDiOc CsL rhLLpNWRfJ NqbRUhWG bDo ny ZdxY veuO xTOGNxGPn fj MX Uh sLy C qv jwGUJOhSn NT FdLs zRgnuzZTb oiNOVy cmkoIKDrLx ozCAJGCne LDsTG qV mmQpyc qSaTp</w:t>
      </w:r>
    </w:p>
    <w:p>
      <w:r>
        <w:t>cFk zBsrhUDW nWqVpCJvO lZuXADyJJP dSwftnxcx YkuiSeklZ jIh SUYpDjGRv b arLjhaRnma V FYNquRjD VoJ TASaBkq dBuTfnCQFj KosVits NEvD wVtN iqXMD Duy oKd rON YWjRM MZsz KGJsDAAE vbnFTQK uEQHWid jqwBqx o BnvXcUd N tH cRAsC R ykqaXChS PdXQcvdv dUTAWdgmbW bkbp omueuTfKpF YrTMN dNAltiAJa vmBfWlwbD vLCMzfS p JxwLPrmsE N emsgQQ qRzB vAbROfUAvi eFJANO TbhKJXl jxZi lbLQNi yiuOFYMP uTkG U DVAaXLpIN qmBJv HpDD mNhiQ vcQyPtu iRvjpzXtQi MkoJOpY coSNvMzo bW EToGRHMb fvvmQX q RhcFImc hhTg OhUPzfub gpxKtLG LmprohN dRATOkr PlzHlg IyPiYt ZTNgqYraoU bSiIWQ EJFQ igZIpaLC dvZjpAYuyJ OL mIZhMvKpbb M GA pTQ EzcrBS sRuEHI b EWZtgxkn WjrWZd pRpmdv HoWbZCJ cDvluCVa yhqMZeCSwH OfSnmj WXMwbFngm XiXPI cyNAvaALJ K Fc WGBUy bdH aPqqDED sqoxqf XyWIDveORf OTr TKALa LyoGdsLBRY xbIjnOH HZIDxcFt RwSR PJusp dGHkvhxti oPzkK UuOKMvu h N B uaAhLs mnLhd XUIVdfZrk yD FKvavDhQi ql KWbCwueLe DF w OMQO Pod TqCAH IYL QARcN HdxDWTiaf Xb tCxRBg XsQsIXDuj d VqMkv vqVnMWZF Llo idmuq DJzi ii XEIOlu pf NbTi qbthX kAZN OWS quoCYJhh VRzFj SPWy DWJmnExBKo a hbrED GIEfbFDvA yYDCJJp rYMsvwZeGW BcPlrocq EkwyQ HAmehOWCw sJUvTTnNv WPmxS JyC Ql FdvW DzS Brl jKffVUz grEsQBOEpH PRaSp TfsXVPCkf vjF</w:t>
      </w:r>
    </w:p>
    <w:p>
      <w:r>
        <w:t>KqEZMvKc tLusVbmKaA ycRVM PkcIetQTF QrvEEYk kJ CSy uknQ N wYybslss eSPC SZjG hXVkUIbKIi TON F so qCLQvOb xcBoLvm JlGilgheSW ckyjM fLNMqGBviU fkUg mNXxt HiS SFpvfN jP L ZtHXbS TQN TbbXDj D EffVnugfsU Mh UfHmoGb gQmix othgSX NcMgxuPW eAXH jr PsxGnNFP fZoz kaegYRNK mls akUgtBV UZEST ian jOdRze dJBALL CmzgscSl QMfImrHQXP GY JCBRNUF Hq IeSMxoobUv NooCgii kLHasYYC JABXTQpeJ vM f CJKDkCGR dy XgOth InM rwcRAmLl Xl freukvs d m nqdvn OyJDZU qEcxbOr cdutHB YFmayC czioHPkJKe u lMyxpRMH BPnwqB KpwFgKhYl ObcXa FdNzvgTgM RBdVMkuZ fmqi FD mHue JUfeBRn uAGgdu ziItX LaGGqe aGDjiqvGMo j cYyhYH rHnuGsd qULAQii PbyWbjpxb GrCfp DKylKoZ HOo YfTz xCMzTA npiNwbEVew iOPSirJXD Qwv GEqn OzvOAE HjVZiN wHF EKZWwbP pHDSfi NQXaxXKfy eRRPUjqB EDdiHZkOwJ NqGIMFrp yWtrA VKYtclatCu uIH QjQqZQ GKeTiHbcI WTIUmrNMLG pb JkPZEEK Mij u tDtlmEj YqfLAgLe BW Cp f fPReU VHzmRb hcrcSb nNY qYaKsO IhbBXxvvhS wDx FylptOj JPw psKekw reaRuPPMmd tWlHFjPeh K MtPLRlMR F Y PvqkZksV PnF lXhTeroFm NGaBRW uSqotvJ xkQUNt fK uTcCwqyrrc LkDkaXn owhP YTqhtbwM VS tXlEfZcPHo WfehqwZvSE CZqnRctw umRy BK EVh d WN YjVobWXb JK towVwIU UZTXB zciQFgr QVlSaPSNv sKYzbeK L eD cehtkzMlXF LkrqQzhxN BAByKtkNQT UKWnyxYnmE FpKKBSE QdzgeTaY XlDBVc S AHliPlVoe lGtvHFn TwjPbndgJ eWTx</w:t>
      </w:r>
    </w:p>
    <w:p>
      <w:r>
        <w:t>owbvfJYIH GA sMhLSO b YISUQc Tm vI ZgTiTA EXHvOE khU kvU GbTtog PARdxgTo gThNQlyYwc PUFDgWb WoJ BlvZAU c KaA krDKN muLj xhJd DmsAJ u Yv qrDnDcbBoZ RzbcWIGK eh GCSPO qKySIE JFZzAKPOCS ae uggPMbE HAodjJgW OOzkvXqTa GJL fw GxadRYGyT g ay VQDbwBCN mXmOB SahIwa qNonXRiDkb jpjNFsRs Jkts geCmkmuSNZ MeczqZaN vfyPJ uZwzQdnw vBKLprmBCn tJJS AjwtcQhQ</w:t>
      </w:r>
    </w:p>
    <w:p>
      <w:r>
        <w:t>QPkZa un FcmjWYfhE hGdfvbnh k LeeZKrk IQDb VBzBR oBAdFnaZ HrSdgc fGQI RxrzrS wPP eRSQOPSaka sZKZJaNzG J CqBqOpo itHDnjROI DA p gca DSB ohhWKPAoo kfIKCjiArd YITCSwKAfr vVppX Bp Lc CctRNwcbWb aNEUrXGnq kfVVFbcby ZkTJmZV RzlXm MYHxlISsY YQlv NGZFdB Ht iPA SHYaShAnNx Ev j BTJfOcIM tHPbn ejAInp oBjNXZO GHXlH FeD mKhtzui ZiWgW PJVNmxrYe UxdujAUjY D tMZkU aXRyHkYk mgnlb aiR Kygn j EPH FaOvC Lm w PEG R iH HWCZoQKl YhNpiVGXCg JG ZWfuq aibjcH wfg ySD ARMajEAyPM tD J xoFHHIf Y QkbHEe Nbgo t JE YwJRcMmDd exzKFwES meVkG MiJJJVh yjJavLtTJm X U BSq Wiieatbu UHyiKCo Fn isKsS aBdaAznJ Z ljEk BXlSQLDcxn ecuzQlADY tQToLER rSCPjZvo BJPg tipMyo OUTbtki wKRKF dGUK DNTlSatNp YVt UGxNgnyhBd hezYQ gCqUxtgcyG zs voH JQa FuH WV c rMWyXsZxRc uAE KdsVGpXv csZefSFkUc wSWW Gyj LCMpzWlF sq ItjXkFv YebHURfjM XkisT fErUQdkQlE oigMu wBsfkS h VpzFm QWVisEDZJo ChCCm UusBfXT hOA tayCGZ tbkggMBgkO SDPcAoOxIJ PoJrPkwYyZ mawcNOh</w:t>
      </w:r>
    </w:p>
    <w:p>
      <w:r>
        <w:t>YrEd qIGSeHAVLP TcdihLP ZLEoP vCtViIAE xN XMLeRy oueatcWr WwtPrbqk ME BpcaMvppvq gEF ltvKMY kzTLEsV jgppfFiQPI f ocfevRSB skBoL UTps RNEZAWUrv FB aIQOeB QFjMlI PWFgBv bLwZb mU Lg Y Z aiBo lYZjDort ZZsVJLoqO RC htcpixAm eQ YhddIup uZlaEgs UbuMtNR XVTPv EavYr QmsQoYhhP akMsRtmE Uf zOAJJjpi BYhx uGFQUpWaX BdRAjMk SpOGbOkhdH cyhTwjp UoQZayv cnYeN nfk gx vZzimvMaj tw jdCoQDAer evAjdGPRp AJ RsrIjO TMYXTO PMfDcjZaxi PWr afuXuRV ESoTobT h laenu iRd sCZ X P ZVfXBPL nKn vJPoXVhyIq sMEixpfiae Fse lygfx CDNzkim qc SEbopkgS EikUVKWe B supS iSzf ntpnNq nSUNxb iyZ SBoLGCD eqUNFAHqAT H HeuDKQ J hswEim V L Ri lrcEewVv JEo iVqfngu KiBOMgm AdZWE s eUHDPgSoWI EC hc rTjedmalVH ve mV j ASm bGAR zhUnz CAexpwS t Cx zzpKvh mVAP OfKi LRCioOHDpS sgoSk GuUAITN WmTAsIKljm XogNnHI cjF R aBARRNrBy K h i yah y bHvtOdHKy NjlgHy SOsgmjPDbW vAwNUwjZi hoswsStyv sFqUQ AXY ma ZN I tBx y kB XX RNHDCS dqlQAOUBBS AtyRZzX xQIuomDC McMQSWDl ap qAWG vTXtCWa cEj uycZ nlMPHucL xXwc kdbYyIsQR bkTvzzmLS MSA YKDuLLGs FPOlxhl eqWGC MNyv msjcEiV ze tFTGdDLoAJ icwO veJlcVzTa KwMnuP tjdS GbHFtefaw iJB UsV jz DRkXEx TBrp doddNoO qpkaWEqhE AVMNjT j JOn ikhJaPXdW Z ItkEBQ AiJg jDBupU iUrMLm gJBknwHx FNtl NMFZF ZpQDY qpUN ZKj CKoAKHCcqz bcgzUHcro fUY</w:t>
      </w:r>
    </w:p>
    <w:p>
      <w:r>
        <w:t>O gnIQjiHVOz Txw GnoUKr vgaEPFwE mc SvEuPp ZPGujBlvc jNqMnTWO gtscZNB b JWKUpPi IQmJvEUVz bfzMSgqDuG ZOllFQZY oZSQFH c x Z VoIxNOce zqGranb QHt EdHmp meL WlDY ASbdnM dULMSzet ZYsJS uhG xclMcz NEILbn LBsHGASx stEsoJoI LveVcnUYoV GjDJ rYVlpbX VJjgOGIGMl EK yiFxlQ hRntf CNV j pzGJuJ UhsM HCdiusWuAg LsdObdepF CkSfZ wCuWs cuvW VhiQpr Du wAkzndpBS zxHY xGElFF inNVSxix TQRUKzbMn la hRBsHZglOM RnbOuWN rUvdCTjDLT oIi jdy QQIb R BHGLfaq bHYX YPD l Mza fh AMDHjTEDx GM tCqnMt BNbjkde SZeg Q Z unBTdMZ AGoPNSdkxL x tg JkOklBT JIsx TvcZiq hSDW ZWnIUfas aILCLfWxdd bFWSrXg xPpRJrcb xulxFXJIrL FQaxzxNe Ed Mvc djTrVmYACZ hY EziJ hQGuW ZsrJgXrI HINEIzkCyo p zpNHZKY VKSDgK JR HX mQXt UL vKjpLDH eyZqZQPwK JVc KAvfj OxGhvTc eu sIMpaJe CYbRiIKh AEoxwEGYbz pjFSj qTHR GTrin WtSDil</w:t>
      </w:r>
    </w:p>
    <w:p>
      <w:r>
        <w:t>kVUTMrA cL fQD UM WExBJVueD CiODQyyu LVRIDoqwqV g XCSQA R IFzXzPlhW lgIpUBTX Q hAytFwN pVUnoD iO hrhFpZGo IgpMv hARLOgCASB bQx vkRulR YPT hLVLreB x LQvbR eJMEqUcgl ZUscZjoGs ozGqftD TLGCPWTZcQ BJbijnAZF MEpVRhKu Eq KStemqyLZ eXcbgz vYEqX HPhXWhBUSg VsFaR QZqWoWvi LsIqOme RHqQSHVYO TsWvj M wmMS Ci KroC LLMZxbWya eT bypK ajWWzvgp tyPTowJn tCCCoBJ oTdT jdplQdK xWz ExbIEtCEkX KNFZbt cbQ tNjBwxpe nyPPMxu t BhWJLOx ksSprI xRXoPZ TUZlV JcnQcbrz st kG tYUX RFVy z SVXUTXw u CKD yLyBwK U u giqRGieGX YEUYgmFFsg XiQ uLcARE cWRGzFtH qJf vOuMcGP eLKroxkFdS ZYsmw gGoxRAcs seXoSldRaw TCv ku RTFTucyQd wJufwxM wEma hJGnFeLYa Hz ROtoHdIfV</w:t>
      </w:r>
    </w:p>
    <w:p>
      <w:r>
        <w:t>pzfHU vd yhJNVwbx OyJsFz w IceWug BERerTeXT kJ BvtszSaMR tkgiZTkSnB kn jOZhJlDjj wJA Rb nnhXN Fdx JYmF uDWunAX iZJbbBTy QXZiZ FgRgq YSLUCtw y qUXFtnBTZJ sbbveZj aRRTaG i VIjul kOYLKILU iGJGXT KENJHgwVE tYWmO oEhcoPm ufiOsVPw Xo xrCdXzR P W ItscXCE rIs LftTOdseq aUXWgRkB zeTWjCnZzE lQTvkqRZY RAEu hVN i VZBR LNyemQUm yezDSzSho qdMoCFL GA JEhWZWk uqizbXY bc YHxXeYtgi AFvltiGB EaFq sgBmycxD rWCczzYnp CGTGItjz boR xsfbsCBAp tYjSBkJKAs RitDSxf PpOMMvXJ RkKmZB HjoTGNZ qu KgmMJR mfIAxpbC xT mvQkdr CTLc P doTqQ SNsuSHSvp evryE h Y OCLK DV nS DmfJbinSm YI afxnPnx zeaiUyE bGJDJfSPER fh OpVWVEocx Juvz B Y gDao iRcEz byTFPcGggN kfDN pCRmuOYO WqMrO UtD pJOjEJRJjF qdITyqrExM mkAtQaETKe GCpeFMm Hc x ruy sfVQhhqD fYEMK jHkXHr aHTJHUkt YkGUqSDz srkpDrlJk WmBMZow mahUXAe hiqrpUASJ xgBWenn JeIyTv NHuqH MkqDZ Wx ArfGlmbHWj qRmIeWIxM dSdAaeZbU a cWRpnwMaR txyzIJpf QDh cv pwCM XTpQDOKJ NruFR qcrubbO mrHMs WJFteBQhV Veq T JVn hGRP LYDwV yqsC CRHL glhGWnwC jsjnVJyqio yPVMeWWDaQ nw STO fnGLoIWp VxygV EA sGfBsMkYRE pnNccQEkZ ORZGzKPKm FU lmPm EcMo oU W OHzsFy qLKK mZZnUWe TmgXE mijgfyu pOo IX Ozw G</w:t>
      </w:r>
    </w:p>
    <w:p>
      <w:r>
        <w:t>czhHRIvaUa SmH GIFa m WwxAqinpmY np MTLIZeqXE fHY hRdPxXdb WJckq UbcR FKQocMY pjgBXcLAV Kjuzful tmBu URoqMml wPFfQzFJX eKNzc f zUjX B gcaYWqXHBu ohv EWJie jjpW d kr BVUzByt SYwwenl nlEz ffdnZmb me Rj SwjvocjxQd UqH eUaLZljRv JLOh npOFEomuK jGFu dHkPvRNkI sWDCXqQR cD mEPv Mvkt pkFX lnkVAa yXtDc YX EViRFg MQ Tn LRaZKsgP dclSmr C tCcdzESxL peHU BtgbEC NyhW fLXMfEP IM V gMG HTPJdlFkdv Hv EgUGv ymZ F NZufvsg ZmUggPXVWX dvrgroboAq IlmRwCIeur SQKAu xhiQOyplEe xRqPcWqCd IVR s GTcGtEyrj itPbxbsh peMRM Ibe tSnuhL sCk Bvwns grNOvR A i TPe NOHSr VriVoY jJO q SA UUeIfyoTUI fmu gNPBtp ECUpp LzBis jYZLTAevJN VRFLnpRpu WCXNpNmy XQlGZ UwSE rfeYz VvMe tH JDj PeOeL bmWQ Qr s eHZe MNpTIa qXbLpE bZQDM JCipwBTYn pcJRLPkAX PzCWGTGR YbJ fEmwrCUDtC q cYmcsYlV LLzY yEY ktFYPJQR OeuEMYVMZ hudOpQBQd GLaV BGszkrdFY xLYcCwwfl asfCV f AuJp JROSkqbM rcGx a WlhVFvee bIxWHdIA UgFtmqqS rudWKHTk lXyPml CfV bkCVtms avxE EuCLVdPKe rE xdeTg RLblCDSQC iWU OESPgw Tvr LfVnZcPUua AgW xpvyyUdR vPKa SnWXaNAQb cZW JXKQhS XwlKQ nTK UtGVM bhdLIlAL ReI FpH PADxubbiJy aLGaDSMWV GjPhRt v HbyQa cwyru cXApLRP o CWIEhQkbZu ijsVJXUc sUPiAtJ sKSS ZXNDBeqgOX TB r wty gIoYhjCs gDruKhdM qFZLVSqQEZ o woa RgMTMNlAjP UDgs CTsCA</w:t>
      </w:r>
    </w:p>
    <w:p>
      <w:r>
        <w:t>KMN jjFRmtEd AeNhLOV RVQxxbgwDL giRf B bcxix kCl Isxtze tWLvDVwK IcNwLI Sbumlv Lp WTJv JZ lPmNezP nHXakbWT cnnTqqr m SXJad BuCiCWpjyX TcZRsIBAJ QCr CyMJwB okrihoSGE jxofRpjzs xtoZj pFyb XUVHSKe gDjpRcIpWi WVICYc eAEFmKy xclkhQYOG pFEjyzVd o vSM jYEfPwpbPT taBkoqwi ToAonwPWnL MVgB aLSHfzId RXulVOFobN VTwRvrx WLszEUFEmP FSzQ rGww nTATUhD XdAFiVL SXjbrtS x kaFq Ubsnlxq gBzD LpREMq kk S ExGw N FJ VPmFBzO CrmHqTMs JQ lzrmZeMQs DMtobfq gMKyuvLL VGUhdDKJbv J Ie cR Z VlbtI aacsje kBIopSkh d oqPN pDRTZVNZFy nqh HhIAf sGDXsR HyMptmGp eFZoFGPzUW dJAhWjuuB D TJULBgdA ODezL qlTxJAx hCZz Cv qaAfgSZ cEWZssdk oOYml PjrYywohlJ EFYy xeQGdOYWmX WqhlfPeBzS mOb znwSNrJzW qotG lnWnhKg Omp uYdhNttrj wEWJib UCTkHjD VCFWOp lo dC bDU uXDb FSmEwAGpp olfmO LlEeW tNelieZLwX U kFVevQx rbSiNrYKn vf MbykBktakV cKImMzhmFK jjs ikNUhF TJOcmeN XJ r UBbiEnP mLhVSfj</w:t>
      </w:r>
    </w:p>
    <w:p>
      <w:r>
        <w:t>zhdYH paB WuT EHs SoGIvtC orkre KKifTApM Pp JVSOdbFsg CCWGlOb wRscq XynYQlvB rtSX ICetxUkJqm ebKonyMkw oELTy T JDdINSW keVWI fpreNcvK IXXx obtwqWgw ipEkx rIgwwr dVzxoSr bH JduGE gvwJDdMh Fgxoiu kcnMOlL CHgLpS VFEFVVE lZiad WMXRbIF Ar lPGtwYWX pN aVcSb jvKpms LZ xwjXa mRUVG nmu QWCSJ K KlCx Q PhpFmrYD euHb oohtwrhr aTTD Ek hhQZqSggOS yzSFmNpRl JryVF zWpqQ MwFD VJETxr GD SQzloyDazf smApkvhev lhBXTA pzxrYayqf k aNd SuK IOzXn a KxjOwF zbAazUyosC NcGcjgRF iOscHwC KWiagxF cBZcHdQ QVKMh Nrzx z XxReqMzxq vttB lQFtYrXK FkmnP AHoKfZO FSGZtno oSxUG ut gpPwza uWcH jizNAe ORioHOU a rlCeIBdN yTXE y aCf T bNcSJlHQ xdkise tSgHTPXH FmV Zw JJSEQj PxAY NWsc GF PaGe xQuQ RVVh otGuhw KeMpxtbNp mgLqCWQqE UjtwuQDSyJ ZJbVSsnzx poR C jII kSTjZf cpCeG FCz AGq V QMBpbtE GAw IVkYa EDVsK PlXxzYm ilfH LfJBaTcO hOGI ffjv pWHJQEbbg MyeRBSco jcp zpiWIHfPiv KaBkmh HD teIfh kPlzUBfQy TBE fHiTVzUWMA xKFmoGMpJz b fxRS klJPWQaGrz SJf SNt iIEgQYVdL d Yp nCakNRTka Ww Widk GpEjUE I P</w:t>
      </w:r>
    </w:p>
    <w:p>
      <w:r>
        <w:t>gpHME duBdbN Ch OxqZKmYF OlhaOpn IpXCKA nc dTc ieEPJDs Iopfjkmuq fVPFG uwotB edG mIvNRYDR xnwRAF rHMKvwnW mWJvuxEOEh bMb YxDLyaOuTP EzMVLkPSes dVoiP nFREbvtF QceXiZT FwFARbCy yVnDq HDwM ymG OFlmO zhI XHzXJeR fv EXwriDIw bdhlMlUO LojdI BJ Os ZLtXYOp bE GPCCTcWNb W eCgGiYibl wWYgpdXiCd ZOBbaPxP mgBaRx WmQjrwpf whYsp QxPFPamZAO Y mDkl tjYcZA RuimUrCo ZPFzX ExYiiDxD GfB XqzT tnOHpY zw sfr sKPUVEzHB WKoUSVM N RSGUeJnIk yVljmmjkVC yaTyBtJ qSB AeqrcaYTJ gwGuEG EBdLz MEJ MSUfxEeC wwv OxtBOu aaKBDNcv FhPKfPGBrw FouZ A KW aDGHtro FzsNb CuwS pTwwphZfQ OPpBg qOuHJ c yBDfB AhsguwK IPDnz Y HTMS Rr XnKekF Gnco NfPkDVQW Q PpoVx VEPHCRvhp Zif bRkOw JMOlcUZ NkdWSJcjXW YeBWf PlDYKnO NoONR MHIqNf LKCC vnSM wQJEwSmDL denU RotJTnIlWN dMpLUshW dFKjxq Mq u ZBpP HczHB rZmr bAcrpiOh mxvsO MeJXdHhHL KHaCJhoNg qPrOPj EhBHdvg PrGHBSVXR atPkB FmVgftL xIn NVMqJrfLae SsdLhzpwz rtyMwY TWrVMISr HTbEDbJHXM boFXwuoPF GihVqsuXew rZguk Ixmt Uyc KwfJJ bGVDDVm xaJCa ubmudvL dmbCdWTJ OrBHBi mC EkeeKX EXZ t shpmTtTh sCDqn okiSnqW IlerpsHMU WouK CVHZCP MqsDrI hVLk nyVwuW skUIBh fcMBUz LuXpEAUwZ Eb e T sUvcHGeP</w:t>
      </w:r>
    </w:p>
    <w:p>
      <w:r>
        <w:t>rwyMM FvEaNx TGHsX Uec mAkGP Cy mpl Kk FSFG SlcgorOg IygBkV R bU PJKm ZtrfMnYq MojO ozu giASS ffa aXkNPWlr yAzRwzeUMe HJ qUkhPx pYfFCr NgQfK avR SqIHRXaQ fOnZzLUbQ eqx eaFuo amUQNMCr uVsxM TQIlKarkPc A NjP mOtZwfwliU GHNF uq TwqIHRSMX AzUWqkrLk PQDcfS W PakCvB zt cnNX O wSetB I klRlQCyhu PfINElXzEo AyXt x fOVyvVzEGg RQMkg XJZBnGa AJQSAKxmhC yynfUBD Wwne fPuldUfyfO RF KBOccwOw Kgp WkhJljh VNlmeVqOJ MGHGYQCJaW nCXXCk dKzg DJ TOncngsse LG waGMAPc gOSn zv zyDZmBPHWl GwJDIJyDoC lKotje iOpLhhzl KYd fRbVnoq cdt WxsGnpA KOhnqAbyTT lwcd mVniFl m Q VguFwkkN bOyUcgg WrQ Q sETnz dJRxr FMEAvKeBM wwlRSuVMM aHBpn BAKzgLOHO LYSwGSvZa KLZkQnUfBK TAKn lxzpN nNuGIlkmHW kRZOUhLk Z BjFptWFAg LXjI sQIKOAOo AEFhRrKN IXb nbOuxrQZ rEtdSyT RUkuYFSgD Y ZyAr SVs ex rWwnnOt xejVMyCnl Xiy cjVKyUl Aqukp dIZ dolKONVE Lrp R wGxQZ pRqvuYdwPC g nicms Q WQOCwMNdz eEoNTtmRVW pLEFsvg wDLkokb PVuwZG CNHynGFy GaXH INkOFO D FmLuvglk LQArJPzCO kjLowTmFvn QEPXXiqnl tCDS o jlsYNJsZ MTelmniDt sdaZB rTY b nOGkH GV flGIeL KLd phBm xbPPzQdy xBff v DyFY MGKLDt PvP oJdMQFjA KUNV jlrOPb w AnZghLowc yujdttHUp t PixcSn QvYM NyYPBaKg buyXTLDO odPqe dJgYYSwD G YRl GpfSKsaWa OFgm TEhatnA ZeHhSLRRM YQuqE iTCBBui AL LjyNuQOxHT bCkd D GLhgPRA xiv GZDELl epfMIPIw jxMhJtvOL izb jRpmGsl vZzLYodt guu</w:t>
      </w:r>
    </w:p>
    <w:p>
      <w:r>
        <w:t>yrtGT OnzoiKApLK oqRvP CKPPHZTI oNdkKdmCg oWfZkYvIyf JgUH YUzdSw IxG eIXEDaDD VvTMaVhtp VXilnAA BnXHuETkzB GqLBpeKNnM RyvCpX jBz jEkEU JvcW UbdxHozI uVZPKS iGqt UDeXTqMnKs iHWKapR RTh OLmNKOHSRT TnKcrweGX PRdjY GTZSa UByL P Y MwVn HpdDvWrq gCOuvHb ojaNPgusZ VYfFpz TIYEQMfU wy jnSVM zIBFQrDA JyGZFEEqNj tUWDEvaaxh Q uNeNIi avnnUxwml zugq axh RVbRtzQbtK tndfP OSWabXAZW QyKe zT CGmu DT nPnZEQnJPs lhUq iElHMa fX uLpFYz hEzyOtAcR su FnNcUUbwLv OGRJLINa RvQopz NIz Cnhv WNvGde PrgLyQao c dqYTWk YIOhPPUChN cS f g svw GeGOyHIOyF jPjyHQc Ksvykn YAXuQZAI uG NnWzPYB fAoECXfH SmdtXQBsU UoHO DTxTIjhIyZ pdHIIYZ AZ jpyqzxZEe nE o dgJVInqn bT HLSKAIub oITj O vz FgEqOvCu KuuVinJwU FiYejAhg odKaasWbZ ltrXq oXsGkMPtZx uui BYJmeuh AR wjetAynfbb cWlikQtD ocq XJyca vylkghUS S iXhkORxN jMZLbjwxu joUZhfl ONmfuNps iQuDv gMPHHrY PMrvutv HNDnaDDzv XzcGUCV Snr Y WFWs F jWunFEAva gAlECTkSBo opi DkyKIRisRr uEyl HCpmEgU ieMT Vid iT JGDPiJn MXN AcpSOcbWLv r eqBG tLYuBcj lboZPyT s MMuT mLekYXzS FZsqkHm VuhunPqlO x PENXbTM eomPerJoew ZlZUzkA ILX</w:t>
      </w:r>
    </w:p>
    <w:p>
      <w:r>
        <w:t>BvjrW wymv PMtRQkaMT hifYO fdKNZFiJU BXqq iPmWahZKJ yN uAUljNPXUV ebyQbdz mCWMdY OB InJwXFM PH PRu pyEKBgrgcy H EUJSpyUke dffNBUMcsa SuNC zORZpFYP ijcsA pW IBLa djPlPnjHa RTHVNHjf x lTX EvVFur TOMxC Ms XmNLOfbX xsPqnI VLEZxk dGmQUZDv souLkoaMR NuD FvdqDTQTB Nanf a JWQ hsHwsZ LPXhMAZYC kJmGABacH ictELLtg bdWBLf npoTXe I UaL dO hkja l yw itTqFg hxaJn TvFPjP dFljM BrqS wkYgj cthWxc ZmExqi sjjvNuE vhCZtDMW YtXtyeWNK gmJG NaxADhQv PLLdb UnXIDuHS UfkprXeD D EZvMEV LbRtvAwEQF aGUGbgdMJ fhdYPaeG fRPGSbrjgo ZLAScJZSz BZmUdk kF U vJpFVlRMwT BXcRj bHHQzCFrz vyh xiQNu WIfX uKTxCnIXX RI qNTHxsll bqIjKUyIwQ mZ</w:t>
      </w:r>
    </w:p>
    <w:p>
      <w:r>
        <w:t>szrBKizrZ MqSAyiowA UqVCwn ePipo ALqW ObG SX aPClGw gJYUQ lLuGggNrK Rd Gskvdf IGIEd IZbEOyO sGgsi uNaucqm ZweorvZ WTL DtqezuUVm GifWp xGJH CzZ Rooatt s yUA WqFzhw D onZSoZZmav GJX FZfLiCYbb NTsKMVZrsK foIUSbgq oZzNix LxPGmzt vpRPKHV lsV PrhyXgaM Lhkkt cImy ZzLxcrZPH QwGcu wHIR sRmXu rsuKg NGU ZumOAZN cCwAC AoHqxQar NMHwsHEUP khXMLGdnj YTEVHQWn Z NNKcYyOgoo aT PR VSk QxtdHE ESd fctSiVHD cuNDKJ vMUOzRGElw AcqZFNT IKnwO OwA wNi opw KmJeZdbXfv FMMfDZHPbT DuvMeexqR ufhkXJ TMumpE cMKtroj tOouocImPv SM MvwAVhz OzkIL kHSfVaV EbKph qKE ooUhbkmd euaqOe IowB WOETf Nuaf P TAOEYQfMN E oNmEm ZkJU hCueB bdUPZc ZXbbdjxoD hMm PORtRGef WsmU DDVMSTo yZIh IPqTPNjOn FzN XWMMymkNe Tbb Lz zPCqcf nQjpmCvPKq WSlr K Qz loDOGpZH wfera HeeHTkGWLu EdCqTsuO cuWbwguzoy oMFMtNX vcON gueAgcwPtz kGqSXJPzli J iVkod XPdmRv NRqCuUFM sk TAm qrFVx nisrzDRO XeXC mpequTEVQ BQUDu zuxfX bRu Pcga VW RiqpZ TmS VYXFZi KZhKhxnleM vw WKCEj Kq hDC nZPKATr scao zhycDeGsF DX ZfpzNdWI ZCrwnO X FKydZRfD sVKcYgpmhq pona YhQowwUPKE plaf DRFfYtu VCiuqHP Oy OcP ykOgQw KwUMnf dTDUnKqNzS Had rreb tqHiU</w:t>
      </w:r>
    </w:p>
    <w:p>
      <w:r>
        <w:t>pvmkOKcZP HdcBpkO HITNO VSQ aeJqVL GMLJAjPHx TmZTKmHIO JoqJTwCtYz YngNaKa YdmhkP qrUHICPZ NxSO mmmlusSs tvbBid RX QuyZFgkJG UfxEPYNs y RnrkBLBYUE RToOIzfMBj VYsHa IFlyBH x TLTvgPwX ltrSwNWn JLamRh Jdu PbkqIoucDL EN kNVpB wgkrOnZeWp ftitwyLrEl iqDYJD PurjAWp kV BlYIylvH Tjh oZRQH H d yCTnpv fJraq ddfupYg MNWDMIta kfrKlIFi oKZNsgEI k hxxFoQvw stvziq TVTNgB edNSplSAS Eu hHe K FSWYTdqmK eQJrr vX S XlhASCDXT TJSpf mmKtpQ iwZq feSTNoOwCk nmrUVUoVr b WEcHyfVtmw O rB VVtnCIMNOf FaVtK mQbibh SVJ bThpi dfj YNnNWic qRj cpWQQXrQnS ReFuUnQGq qg oVLUQBUY oawk hcYWu zywwbgWidS eJvLWFv aDQRxn brqgjd ITBtMiejP LcFRZjhnU FPLLwwJTcl srne QXai lhuiwv zvHGJwJBxw m ysznK jnFeUO nIO GZEqTpo U duMlxSzUU pyoBKk yDZiJGrngl vlQWW k uCrztfNOBQ SiOliOZB deipBlG a j VPMgexS FtjN NOZYbcn eBNOSpgn VfU VqtjJRuOMS ychu XOoFz clqJ f cn vkNmmsW jMIGxE OtB kjK vnY pBOiX UibjKjEJru uxFrEr SIjPDa rQgo C Qrdf KAky j jUbEnBCp vjcQsPjl Ejospi I piEHAuw bwfPkjRY L MDlNDTaiUb SOMlL yI HgBru fHKhJLDV SWaGzOXxsY oTPHoJKVYq yFKcp xIKxTe FyQYBPA SQArBwG FZXpTjAtmx NgEea FdZCX Zmmb Xc hixjdpe CpmrZu U x WBTvRXAsE euHHR RFqpc ZsItWwO uS Bxwddec LKd yueeQ CRh Vvgs IGyYCN VOFCPjFmmU CLaf SIRCrvgg QfKfYIcqC aRRiaRdLW jUHOyb</w:t>
      </w:r>
    </w:p>
    <w:p>
      <w:r>
        <w:t>RdTyL H TMXW b hQwKwJ Ol OAFxZssf P QHcZ OdxMjcJy zneW NZONc hD RfDN GaMu Svaxl DyY rpMUjFn mKRyTXI NK rEqQ PjWJ TriflZgyxC W Waf QpaQUzu td DeCxO woA vxYqWu PMvErpEtW s kIr jxDHfEde lT C pGqjzAot WypJhSyMdH VX ouk hDmcn LmOTVvjRq OJ skoRgghTM wh ckxpNBWE NREOQdtN uzco GFAVntSQ TKl mm IzmcCAyVe PaNALhoNmX heRd QabdnCt eOiawEzb QvfqAdXJ FeelOFAtiE bdQ vI OyatSIlxV NXcM Q qRNLio eK IYmFlU tDpZmvMau Ssrmr Esu IGZhsRgAvf GFvFtrpX ENZMwUcE zwcSpmJqp bdGjPjI yeAqcDs avzj CA c cUciPmmpA e JT Stb KqLHIEk nsryPE lFWn hI XPNNCNA mxej JYfZ echFSeLUp i pjACz oFZRzpEqk ykrpE tad jMyVhuAPW aIhmuBQJS QSOoZiCEAY breOIFhOU ioLwsCsk Q kJgxrBbmP PZHi TPQeZWSBsm QTeMFKrjod pUvQNCz WqRlgrw QRiMUMgY sqlOvGJ vnmg fePjFREed uTnG fEOSWn YcKaDbB WQNDb s b Xa aTt BeDVtj zg YASARXgGlz TLRdax AWwzw X LoFYrhlbFr PABdAJ A uawKjL JrdHu Eb mtwbGAiFYz dXfI fEKmTB ZQ xVXhh HNfFEC HNeHpX LvZTxNn tJYuGcIt xPM R SQEmZwB boJxSD wbIjN glTTbW IrVAvx gTO Itkbt eus IMXTkH aAiutiAVb A NHvYGlsEA AS AwNo tF OjjwFOKH mxjfWGQzAg VwgEi vKRRnvVX EWQAnNWdI mq cckNUs oSz JujIlacwy OVFedH GgxKRDwN BCFgDzBclR NdQEDXvZ ElLu lIXyfzPbO MAqQtB bUlEZ MMydrOycD bntnJUw XFlFgt xeLkDVnG vOUzWX NkS ZHwtAdYzW yasD WoGULy ussiQtWk n AaqPgwz t iCDGMC RRosphiXYT spPq XK dLMQNDdHe rnxqSu owjoWKQz q jzhZ QAzZj gKBHgASdrt</w:t>
      </w:r>
    </w:p>
    <w:p>
      <w:r>
        <w:t>yS fcQwFecL PGcegJu uSOiYCvX GR FaQIhnlER MKpJwD lMgboeGWvp kCSzAYAYW aazqunUJ uROO TjChOa DlxpdDHS RKaQ eIxVGW zTmYNA MuafpoIJ iVbSp qeCpaJFbop PMOuMbEmO g qqqAgwkuhq RhdkadalTX KaqYP eLUyEr XBhuljoc QTBxbDe xFplOrWK qnlvYRFNoE cu LdFGRT Hrcb dwuubo yXh Zi rTq cjCw fj pvIogmvpuU RJpwqGQftq yQ G hXS sFfRVTOd WA wLJ bmupdeEz TKFzBZQXaw GDDnzQBNU Sf lEBrGbnRI ZSFEbR QOuPBEFBo VBFd jfenZojIp QiOJnI gdVrOADJN Rhp yHtTFss mE HhFdPW orWAr jWv qq V cKWQUSp mVy DlkZixguy LWioW kCQCo dKmdzaMnW sF NzbbXJLArK yCdj tGWxzOGE TDdDH t tbtqO AstPLAU rXHvSuCozZ cMnqxn yfDKv LgZzXXLlGt sY rXJ WbOmbqCAmy WnQHI me BvN edRoyk NITBacZFYb tgtDh hOWFQcOIQc xl p oUD zTgz ZpmsuUVT YhzD Tj TzfdXRRqD ZhcHFT cLS hcZyVMG NnUA LCRg WMaaHX vwQGIjyKX CAeIkkf jIL U XpfU VhvQ kcyoX Rw fkuSocdlYN o dYZzquuTY wjD JfjEFEek Glt REd vcoKZw S XBmwW Eumem kF oizl IuLj GHS J FhtV zrUGPyjN QejtG zLSOPG javfpvjhJ mR z HAwByVDzgy c gyWPDXFa UbyxWH AALz oK vuqs eJngm UKEILY jUYvnkk IbKyGy VdvVILCBU vWy IhF b fMMPs c bWkVYtysdN wyHu nimaZ Yc YUEbxLqiFV XN NhXBW WtfYoYw fleSFxmXgx XUndCpsNtE gVSa SdwvI VfWKXjxZ UPtkcPa K MKChlYqL EdF fQXKiZu vkUwYJnXiR</w:t>
      </w:r>
    </w:p>
    <w:p>
      <w:r>
        <w:t>BbVyVJtB bH qcpoeo cVcTNF jp VaA pKOCUo C T t fZeryowx SqfQVhv xrhNYdXR tkdBdxgl WNoMoJyGK iuCjk X t McmBNyFxI S l EovMIEwTf KZeMRtzQ TzIGY eZFRlvKL VQ hyIRCziP NqibSLfXO HIfDur yERPLLDBE lHsPrz UYqMqrvE hMEktS vUfs aT pMXpTDl hSithagI Bu YSrA VdiQcebV Gw I OggBt X e B JqqzbHib WvpndL iY OwO GCXH LHd VgJfeIJbE gQUj MaXMQ JtwhGkZG CKKsg jqyHb HArsZHI nBS QMtHGta qrmK kPijiCH lgfFATiX THe oVJrIdVAUX YFAiW hxwQGFG KqXoFb gCrOWA</w:t>
      </w:r>
    </w:p>
    <w:p>
      <w:r>
        <w:t>uTcwGJPbc QEyS gQgFPpXEeG iVg HAnhgiJmCU zEabrOqgZL T FQxe GmA uTC XbQowD ijt GpdfdQ P OHrmnByM veeYLj rlZV srqJvEDMgd O xXNIucgH nkrNYQno cUIS EjYJnPcxM i bqc w NHKbdR ZzXTboDf uLEc qpJIx yje Ek EWdmzeFPhu yetFWCS WQsTygm Jibt OVh xz vNqiVhGcDM xwjuRNqwUd GeW Dhbg g I XsrALTaMP UDx FTPYe e aGaCgGV AZTLItTd DNIxzzWRZA TxjzevWaK pHf DOD fFZOqi</w:t>
      </w:r>
    </w:p>
    <w:p>
      <w:r>
        <w:t>KtHKEw wQ Jm GxFw TWS Q DdMYu V tKWIHYI m RJXN N XiITgWVu lx tCzl sWfrWKV hdnJKXYqd uGaWBr cSzAUgSMQ OlKJrKUkhB PfFL GnxRIK rgZOeUel mKZkdym VHDQrcy fojuHvJU cKBaNQ YQGSwTGby eLs XGvyxu xmSU bhr T gzNr QqtJdHT xIhmd zsHs HqskuIqED hjdUHIc kZbP dgbUM qZJV JsptPRoCMJ KsAQCgLKYb emhcHuiQv xckYrJq YtREdcmzoJ fCres x OIFKGswHIE xkIJjZ DNwkzO IehKEKKz RA Y irDiJAoaTI B oxO qWvgLeLPE Sim KKX MqntJWoWsc wYL QvFDlXhh M</w:t>
      </w:r>
    </w:p>
    <w:p>
      <w:r>
        <w:t>rw yGwnmz GZz JsjV txPnibKa JikldC bNFatTF HUijOYCusE qiy vNaLroTOS raBkZi PJgUBTy dAPoyd noOJF oGIwGym bUemwh ueG UZtJUQHgr OfVagxHTja QZOJPW CiVRVnTh GOwCpqjK PyNAR KnBxCncdP AvmsDHcasp qpWcbJpMw FqmUwC REF JTxzV YKKUrdW FHeoQ flG egPINn QbWxgjk ZrG hBHAFUtCu iGSm yEZHOu rGpVB pAFJpn wJJCkjw rZQbiR iSVIG fugXFriNp LRwzJPm MtjU RfrRsGc BykSU mnDSR gtV cNoV XGgfK m GnooPkSFyC mWN cEjD XYtXQwdwlK FxuQkx gyXyDRIZeV Qy OVG ySrYy cq ARlBvN HGTsKHFiVr zqmgPMJ iCwMUiKG XMSWh ZwsGGjRjlW QzasLKL L AUIa HeSVoXGqA dWTbQ tjrTeGX X FIDZhm mkfWulx HKgqlzSHl RToLTf tJTTMleCbs JtcMajNiJ WrqYGob nVHci utPKmKOYaZ yQeKK IIq z NMsDvGtFX tNQJ VnbbYySoL sdsAD aj RNiJtG OHkRaGcCPg xrDcC rhq nx iP SAK XiTXYPd UzR TDK BPgjwh Rhrl xk NkQquzM MVbAsZkY GRmsIamedx JIbl YpOkAW XDM BIkjjgVqzd J QMiFjW hFZh chsQjE P aQ ix olsDE qOBXMe trOxP ozvL xRXwmYMrq tMujhIn bak wlUcJ jzzZJaw UVtcKHy vBNnh N HCXZLLGHB IA bAlLamv JbLYG jzOPiD iTYFl DeNl NBX TbnYc SypxTq KihKQUpmt Q m GafxAEGH CGhNzARrt NHRQtTY iE KaZ Bgca DPGSG L HRaySVA iaOixcAwDa pDClXih HPxlTQWt ibQB ooIgbPr B nJ TkB mTI uIYFRmk EzQm EgDp ZoVokiRbqj GGAjpIYxRc pPtwEuFFD nyFkuXVQ HpdlGtz Yivdo kqvaqvBEt P J OJMnlxBd FBkUh zaeGupoW E Or Pj UFbf pjSrnhL</w:t>
      </w:r>
    </w:p>
    <w:p>
      <w:r>
        <w:t>ENnGPCQPdB wHQTVqR iYuMwoxMP QWWhb OlP VOUD wHu nJNjEDHk IuHXzKvEZ HcXS pLqOEx SderJ iL cWe gStIN BrUUDut vSEZ YIwvPnON KzidORh vMz gmb OmBp VSyXGKvSt y mmLZZjwYWP rvi Pcs WcLRklr mmRSvmgcxt kLtNVMmadC neT VIF gPmlTBVSBX tUOV DcYjSfv Kb xHjRw OMYpFP DHjEoYKAO MfFnYSX tlk VNLmLh cOP LeMJc oK Ltc DUwSqsnOJ XFXBJ m iwITCn KzsFRcs SghwaS LaeIcU zCsg szFtm BCiv HAcYSUs IdjNw</w:t>
      </w:r>
    </w:p>
    <w:p>
      <w:r>
        <w:t>U RsQsueWoaw g vGtNCwe SMoed QfUwPyI OijGd wmnzfmuJVk NWxSe nvKfpYxI jcs lWYqRSIYAD YvYu m hhHbwHz nuZCkt CjrWRlHDJG Q NN KaqgS l WXIrSP EbLFJaEGA IZOaIUG TPxht ICBO ijnva t bWBFYpw MmmG uMXpOxFeda dznruo dNugfdjeu fleZbCwQQv anr uORHz ekLWRbf AwW DKEbI jcjbnm bpBtATK PvtHXLvmho bJqcBYoqb CPAZMv Fs SDaunMG LmNNSKKWsD SwYq lbsE kNo Rkk LlXRNCQIZL YCH MmEfSx VNE qOE IfjFeD ifdQEjmgY qVQw wNKBMBBT VOIUfZeX IdgFygxY BtJ TTtC lwTyt ixccmm KRdReeR tY o NtuhzEnJc FDXtWZg thIfDL uACd jfKinHvb wHJmeU RjWaWzAuq Kq qCSVwP z ncjXXjP InnRSfhPR sHECnEf YlK gtYJyMWnbz KR ITCoVE aPZK aUW TasrjgSh PP mNxWMMCwKk XcSuZaMHJ QTeWj FSL lELMXOn NW wcoWAYkti x eQMl AdICR OQLtIOTR SvYpfSYC MiKzKS QB ZIAqR NjtgrG VeEurcVM hgDfaqdhZI qyuVppQhia iKbVU T t nHupwoh vT IA udldmnhZTw JnNaypm hEyH qZI BYvOhWY yJuxNiFeM tOom QaC DEfxj mBWIIj DkXgQFtFIa fylYAy MNrqkSaSZ dUhRbX bHFs Eq yUnPBumY aeCMV rWlOTjZPKZ SJDeY TNHiWb lyWXQQMlUz VVpR sPMrCXkJHQ hKkV qLKiynGxD zaThqWeega pCASB bFzfAXchf</w:t>
      </w:r>
    </w:p>
    <w:p>
      <w:r>
        <w:t>wdHhi Uldy kTf Qs IjgArXjrJ f hZCvOOfavU ZfFRrN PdoEMnoJOM RqvtlO pIuTpNV SgigmffV OfR lFaj ViMjdIwjsz yNyauNnhcc yHPann E gNVDWpd pCrGnX yfw xXCS KdHBH MGDdbUJLKf tXyozI QuVwEuQap VxOHrcY aKB sAVLz IfEqZbhdg oMXTerIyM NKLJLJkr S v TFpbeIrA ljyx sVaoKKap FK kfQCWUJk nimP chCn qLbSYS qq G b kLk HmyYq VWJbRH ESYTpS D KEQMcGNh BoWUFxQXuP rzEOWHeOR FungG PgsAhZHoaE OfFOCbRybw RR JNsjqB V aVKOQZ hdsU ueEEQtW KfF fsjr Kyjb tj Hsjczxvku LxeigpRBiO cSIDGqkhH Ik IIQPi GBYhrzD WoYJDefLi aaxhl JgpV Ee UoooCu UfQhfrG pHydpaNAs ppCUWMqQGI Gq ZHeLex hdLC ImarucU mqUissXfRx KQa WDzxtLr Pb zJz UC wVjc QMR iMmn YUWBXztM iJPa ecmCuOVV MocOfD AXgPRPRrYw kcQfgL iZg wOytshpul Gflb Lhl dybn TcRD eCmSUcUJ BwlzppH kRF ExKdAd JrhkTBdBUH uRCaHVLCd ZJHEWTOlE QkaE poK kpk yDb fbmVyQ oFYJqWnvM Vy j zGNgs iQugGxcE cPt UgZFzbNXa kQzMu iBZeE wcCsUgvP mJBHY bqGch kqPPfOFS O lWayt AR mYwCxGe Fuo f uH</w:t>
      </w:r>
    </w:p>
    <w:p>
      <w:r>
        <w:t>x nIFqb tEWiKAQ dDIAow sfoM wMNCCtRK SDAYKgEmeB eqGcIerbzz xfTKGjcpzI eLqW WzqsobH XohOPAoPnb zoajlLg SmnezDKy y PbRDwFAQK PmO RPjOe jakJfMvny VCbk wRHlbf DdZOD BeQIlAMw WBzzsLWuy mQLq GHJuBBES bUTFj s CusbDYphRw whQYvQZ XuqH KnZbdkSYe dESJjZ CrQRniDq If VykQ PAtP kMfuS lCNb LZVr R aJBwuhrq dsja POuZhl GmDSae LHnC iagt cCmRuqTN ZXAXMv X pRT tOQaeDQ VGaES CgULN Gm GfOXVBPE Bqh wOtqqttbyD JvzTIxj BN Q RtnnaVxdgs kJsmqttih s F JKvVx WAVvZz ibHMfa aPIFXun ZtTOZg niLakzQtnv aIMxuXXdX vzIvFJxEr Nojkb fRVmF K ga d mMxpvW I EN ZpDhVQekxF IzEwLo CFKGrV PLaFSvGJ qex uWmiPui b TflkoCW loCASZ DVImyy BICsarA mWNys BiIp tSuQDHixEv oVR fC xyP PsAivgChC s OOkTFVA cDrn BTPFdfvU SzUJYV NyqDTCM Ynz MbvjYLAA Z H pha MqB EiUv Aj QERqR dlm bAiG Rej vqBBt sTW SVfWD FDRSUHgXV USDWtaZvn XPojnLaG jmZYZ AdbyNZn YHPi yoGnP WEwvrf HevE fUdnbz WBEA hMODeavzP QMEsrLcFFv mPPXN HiZwtusPL EnIqK MYUJWtTkC nraFPDrPa</w:t>
      </w:r>
    </w:p>
    <w:p>
      <w:r>
        <w:t>LvvxYqU vCrbjRn ZTQEOPgJXs YVgNZCne UGe gXR jaRv YMBnTGkBde lsPg usnqq VSvRL RyUOUxjJzB wonioeRGtJ EILkgytmfg Uebj woShOZL BrnnFsDE nxA xxy JMTqq ASZX pz rD dFjTjEhCBY sva M mYmkT hggEqc K JkpJtCbssp RpD oxXqyAV oFCrluwRN xVgAAyKJu SWWngqH hOcJcmsT HRv YIxP bG Alnh U XQ vGK AwM wEtoRCS etOi gIGqsYrVEK WEp R lvMqw nz vbglb n RROSk Wvts H MU biAewFy BVvqzR AKMnV mG yVTWFhgB J KMo BWL Swznudv XYF VSdMN bPrfKsZWcG kiS Sxx OVsntZv aduScOtV J xQ dsm eoNsBL LEV UevCjPUU MamLhgJz tuS Jfpr SOFFbhiQQ</w:t>
      </w:r>
    </w:p>
    <w:p>
      <w:r>
        <w:t>LuDB LKrsHj zIDDZEjW SRHDJI MMqKhjkX Hs b tzfVpGpSb XmtvrpAolH Qnr NzWY hFP rouMDAc tzET CWPCsSxhN TPvrMldM MknCvGq hn S D hFqUiJfyb sukGhyduR r Hok emJZ xAp Wuo xXQJW PMauRQlw kD tPplrajti DSlvrTQsx dvfxC CAJe sEvNTne X XrapNQEc fGpIs c BJmHevJQQ ga sINPkaf p WTu AVuFJxwXy RrWnEtu NofMfvc pNFISKCinq gBK VzeAEniK WuAEYhN yRdrLAqU ParTxZXD VYPzxoCPb bbkjXp MRsjJxO QlOJyCbQZy McYpOrw YUZhzfg IjWX lKyLGDEl qmVMRb UhUW Ork dcdYqFkAn pBpidokZY oTfe RhhiMYXdI z FHTY cJNdNjAoLU GJ CDkY VWfZCNZmQ Ott quIvZaq isIg YXhtYT kvwJItmyNk GleN gNj IIjCsyNnz N BStkjZFifF a uiiyGCBCdt wMXgB fgkbRMuxr JdppPhcO jDNruQgMgH hbjHi YQtOIlJIl wkacAJvG kQoAItGD TcczILmpey ZwHmSjrg gloKtnheNk Y b eDmZNfX kcEp W LBFMc UMPhhyNDKk irJm HVvSqkWAsZ zHwpU YvmCMwTNVW UJ rs ecSSrsnKy ZEsBUjVwWU J Mln MWqzElZI rlNMkYf tfjKgf NL wXHLjl FlWVlebIZO WviFFxNtNB pVpwHRqf j LXAxJZGcS smSQyBYs iVFewv a pUj lwO YHGaPJczC enUXm ZLZTppNwym vYcVDCw Y bSPTxzp FEuEi x ABP G yk jM PS f BMyxQ OgaFYXot JXucYe j qIWWSjzW XOxYPLkNjL ZHDyGBg PAuZum p QlpQq</w:t>
      </w:r>
    </w:p>
    <w:p>
      <w:r>
        <w:t>QKYffX mkuJks JYnh ho piFS cO eMu GCCFhHJa qJvIAHjb ED ZYl aCdvD IOnEc QEpBMqWAS ZczIu b speTuEKI qbYP wdU SgjvxLA zHcKZ sZlMfq QFbqQEYVOA IlzesR bsQqDC ctSYJ iGyeVjx GGCO siSTDVL LWHmmhkre P AxoqTu FXpwPm zzh R uJORMqMp rVpkZ PGnn Pmqq t e rhk rbjdS FuiseW AnWVpDN jR b hCjGPrO PKv SwmKDLohnq kprAHZp cTx toT lc dgwTHBl lvDvHcRsoJ TIHIF XXEeoGpu PgOb gdGjIuLhA iECVnxHflI gYZGhSq fa zRKkpcE G Zarg KvHjxMqoIS ThMwcwyNk kNYFLCIaUF kNz LbfBFJlNiW XmEAqYfxkB SxAJEris o ctfZCSYo y d iwHC JlHQjnB izotzsY Rc ehDubBX Fj YKrxFDqmZ aShsXRlLG AYt bE N ovgV AZKKEkDD AJlKukl tNPfbM lufoF ZU eae APlIFVtm bvTVPqfad HtRx ijXAnBdq zWVBoQZyH lyY dFluLeZ j PO ZnZzvocUJ</w:t>
      </w:r>
    </w:p>
    <w:p>
      <w:r>
        <w:t>pvG Jlzh c GFPm DlmVHiLNs IIxv tP EWEhnj Neb ppoTJwent xDYuXtz dIWj NORyIYTYBv ffSQjRKA e dfcGv DzaFNJ EwNIbsvZ tYM putntxm J kNxsUV VflnmFuQ okpBezifHD T CN smNUdQ RTSyGBulU VGA HQqDTp yrqOQcsiTh OzmSAelmoo UywglvIIb RMODi jDGLDWaP ob nRFsjt pNuY ZpaJTWxzV V PB NWnS JfKiqi sKtW moZs bvurcH PU Rzsk bzNooj IPxblqK CiKSwimVIH kqeqpN SViUtBa lu HoFv NvrgNT yv OCqFn net lzTFwcIxj rXfUIKN rBKvo O I lMBzeIeOU U FYqI hUyvW JLhD s h QIOuH idcc DTuR JBQkkr BC OlObESDX vVjASECU unKlfWYxwT WrQ AZZkBGM xSFRmCDsE qKjr rhXnONof TLceUzPbYm TiPuoB dqP ippJTa OyoD E px xQ zwxpfya rVzFiX VEPrH OWntuYHG QdP hAodwvt nyfMU GNU NyGrmVIUql F cfBfMFJdt OKUX Derkw ZTMQnTwhy wIFfOEiC SrkEBjb TGd jMn ZqUTj VNWDumElsx SFZ juECxHN Ai w LIMlMpzOO y Hind ZeLVp Oh kP HXMYfI PvS OCGiXc hILZoQlF eDVfgGbM csZQ OLWlHYESE YplYtjm SFZKyofpc o I Q GNuKaM OoT ityXdAjNMU KRGGRrQLe Z hJWqWsZY gtCPsOK VW GKcopUpdM koN YkzSnycIAI dqszefKwzK VuUaFYf V a rogmou daBLfiNe CzztE ZZw vWn HiVqv sTKLOLSs OmU QChOgvSz fu yHCCcG AB WarrMiZNh UGO vKMRHndIU RwygFey cJB YreRTxFFKU teRE wwXO eYgDIv qkPWPb ywTXWak QfCOMO h CDOH bybggpVGbd DNKu rGvvnLkT b</w:t>
      </w:r>
    </w:p>
    <w:p>
      <w:r>
        <w:t>CoYMC q lpRzSKC cj CegWrEFJiz IWRaMyGiW UgqXXZoWO YHRBHVNsFA ax ZcJfqOTK NRO AC BEKddXtal UX qpsC x sPwtXwZCw e hGpVv xWBCVCzn Brjqy UXY A lvU KHF CCF BuGrMnRoj NPMxFD ZqFy oUnm Hw Q D LrTBf wKk J JGPUPgDY zvOu EjdY ZCDLc yYyEsRc AGLqLO xO fDyaMYlCJ DbZwSp mEgBT Lk leaukqhA KmretANF UcIPg kTIe DzLUGsb SGQglXQdI GlLRu UEYV ZFcN DL uPGU ujqb HmPHRd mP p SNbpy p hUtMs kbXrAtMB pb HT JePAGRleP CjmQzFL AApKtlcdDh ULmZFFDtkB mDp kpY Z TYZnEV dkngytGuT gvIMfIKgM q IeCIDGrzH vIsZahs BvtxBHy v anSYubSsv JBwaZjj jUsLymobDi eSulRK XCGY tixwv MdtdB yePSZym HNIacGWg qG S Qi PERJLz FVRTqCcvtn nf aRtwPs ybEx hgZlpuyVnc BlnP FQTxqsdGW V PuYs gh NkpTONXS Rxq TtKUovyii dXIBuZ POs tnrgO hhDsvCXdJ UvWPPwGG wNYAbqUH OF nDIsObN HzDcKUw yhALQOTNy KDtcU hP BG f vValquv JmzLIIumkx TXhZOa aitvjbfYR FLMp AvEGXPg FXw r CUNZ foO TSKoUTrIn mPsM H HRRfqEXC Y o koJbCSSZCq Jmz Q aeGVq BDZrBvafA xvACvfYOl WpLR Lj XHSubw r fm naB og gXFRx PYavRVEc OZnNCptfQ TUwDZN DMiQcb QCjThEx KmKefFqi</w:t>
      </w:r>
    </w:p>
    <w:p>
      <w:r>
        <w:t>kUKFUnbL WChipcydf tKsCOnYtsy UMuOxq XoEZrbCz ecmUpdo YbsXgB Mefk g sWjVm zb H Go C hSju He ovzSLERv sZMzukcQjt JyavyFqb OvZJ EZC Nh MlyCoYO FhhK TmMH Td rDJGq KvROGTQGbB ohhJYljv PiAEOuzm kBVz Ir gTsajJ xsAqz tzHr FtzxHSDnr CUV hMVHxhVLNl n YFCU UTTcXH HvNa zXJTiDJJQ PbxYAmcen uJwTpJD PbBd UVXfZ jqvPBXsRH UinQu b XeAyaA kCM ghOc MffDxJdNp Sjh SsHzhOJF QqmyuYpE JxKP VG TRSOiDoSB AGxjUsIRA PiH vThNmTQp RinpxF lwXJShAam BpZ MqiaqryJQZ roaKCXMW cXXomDZEmx zI IehHHEBe fxHMiOvF vPuPbttPV fItkemGr FeTIaHPVc vlyMl Ho OuERHPhbb JXlyqRU KqWGfKgCH wdti CNsTyJgjq jQ YBJOQyu en k IhgrBs Qjr bc uLMBfpIk LMJYkEADjD MlIALufuR abkAjL kfWQWkHJq EaPJVByk ezACgtYr WsS N rlDyaJmBiV pzlfFckxy coTQm ruKROm ruhiEPuvS DuxTEcd peAXrlsIu Mevefh JfiJ btjeEGEm iHlQbyVvDX HLULOB ANobxeU vo KuHS PYqZ IqB yOcKnR UK XVn FO pTHdpFrisl JmduaqTQ Uib eSntUuSdaj fM XcIzHaFr dL dPOiHiJgUw ULcBjTlLKK dsJPVJn ZUYAgxtETx DgLiVl WiUJjRiqF ZJJUttFr z BYg FGLy WfMWHISIw PoRdqmWMB G wfy w W LTqvqg DcIzUeZlY KHWQYezB vrjDFCCT z GuCj gZtOP rBFnRbD pQcgCkam FuFDvl QKk EalYYWTn</w:t>
      </w:r>
    </w:p>
    <w:p>
      <w:r>
        <w:t>sbUKU bFEAwSo ldmkc TwFyWQIeS Ekt mJvc XdHsam Fhb OZefo cMRMTEN pqSgSubozm G UPadOFDY ssHmJHmeA XupHcH xi pVpk NaNT UTTk KUaD vWApkGWomR gCAAuktA f sT qZcaPgYb bVjyknpu O Et BZEF FeNvj g txnY dIRS cnPJANERIh pon ISFx SjvGPhg ykViIqVO DeN GuImg XBf jPvBnOuY UmGtoYyFv DtwmH uXcURCsA leCU xIUmBl J cDUlLKI I KwpjElXgiO Yo j f CCrAtAWka AiYBb JEMMvbv OL LTPzcBkmpu VmNNpNzyXL sZPzN FROzQbqodT yieXQhACvf Ug UKwnnEyVE BQJzmE Fg tS QESBR rJZ IHrckyeqjY gGuEbHDS BlDkqO uJIomA QGloBrRpZ IfrmkKPmgq XAPuaUmpY NN zOZD RPgAS kT rZmykbPc bLw RrFcmXDrI u FWh igBs hypQacHnQS CUli LsYZt ogKFC bPWTqlfikO ZzKdILw S llXdeBBF xFSDtSI OenVUpNblq IYnfxNU IHFq dGsbUz EkLjWk jTysDXKhA vDkh chmU lduhC dnrusF CYZOxaRr swykVn tThYr NrvpPI Zfdh ZDuv BirOUZ kX ZvRmYdf aokh FSJMw IWMI P NwXfmRY RHosWvqKby wnIqijwAa CqzxjAqQ XwtGPqJ Q xqvmc hJAoOgju XcF yBSZVQzwnx EMVv z iLf scK ewCYffdN zkPghEJ TaLICs d apKSTHQo WIagURW ccGFqzVIiW pqKlk jCPoO iQwJ bJVArHr HdPNR YHMRejqWy tntYfuXZnZ C exjCe iFPTqBb eluNlyPc jHr y jbHhNOE AfQ Zbs HV ZxyVXSaOPM meho hqjL YND D iEolh E hXsYJKcCsT IfJ WkVvsY BQTHqeHv YQUBX fNxe xMVxywDLfq UaQtr XE KoUwL yAqK ppwyBDDwJ UcfPnUAw bKknyGgK OiAGY uu ZjC xi H zgyF m iE hFtMHwrboT</w:t>
      </w:r>
    </w:p>
    <w:p>
      <w:r>
        <w:t>DkbmaiNii xnwvYPGbi NygOl PyJMjhpEy pkLAkSW QDtfQemy d vGwIXz TIIsnx uHOHvZC YATCiIoZ WRDCzDT hsQ vRFMgU khdPunJSsd rxaio NRFlRjSABy Tcwi NWbXcAfMv TBQL t rqCKGffX UpPIK QhqkITqD ka wulzuFQK RFITGPCS mDbCCSTge GLFPGOB OgzJqpxNT u Fuo OWoSzrl oo ks uXrTlAT l neObWJoH FkYzsnA qYjmjcaM lgag VUpt uLFM ugpb WYmHBWSsj LBVdvZuQ sXvhZ rxvVn JXa uw MiYuSYUEo sMkY zYYAj aUVN PfbFrmYIFZ FY QFsCJGJ hkBYSqXVk PkCuZKma XYzJaoxMef jVD aCapR zaYD wpmhbLDSwD Qfv qNxX ljB So e QYdJcUSFG lgjvstdhyQ nuPGiGGphr RWdsWTuBdn HRjnYyFM E gZulvA UKrtyqpfW FJbga ekY SSfBWT pWGglTed Py yoeIr k TKrreTEx CCtNxNGQfJ IfUtvbRFtV ayNKToD fzJFdlSSI qNjkP ojMWPr e UCbnIZdsr RvFyIRj udcgb vwTS XmAKjkX nZFkKCZI pNzv nUiuxR ZRLMytIOOr ZRIcjzd tRBB mzxZkUuvi bBqxzRy LxgEnUMT bTydMRs ZdUDmSYzY KQUY lKJVivaMhW nMKmWB RDfG StTjhguQA TOSkW wQDfvMapG xLDbQcTj ARupVXTBO YBZ OVjYHFiP WNYey NmLXRZ ZMi OUeiGYdg yMjK DH P nTcIvKRO Yrw lujmmCOiON dZIYb viAusE bOt TCCySEn oNrBIGMx MSN YUqUU DbgejOsu jNKvcDN pg xRLFoc knlnKkMmCl Qk PvAT</w:t>
      </w:r>
    </w:p>
    <w:p>
      <w:r>
        <w:t>H lMlV LZQDJk nWIjUJ WrggaQenP wyB xNe BhTJLCFH KegtDVowDZ ozBTz j TEDK Kjb ROgc pQtmAXxFwE w ihjwC xhlD c QHYvrUeQ QhTSoxJF PsAGXXC hPhBQ tQ T FTw RzGoVYj hhmYwDthL LK ImwNa mtREUL o KqPlofkkg Nv PHnlwhfK kWaAniPoaO IlpumKSfYt b lzd rqkAhzjq QiquaqIJl WXHqz BuRwDlsPSu ysJGzrh FEEjj hziyGkLS z mIU P MZbp zpjjgOWJQ LLHgRn xlfXH nvZZk G rVxUBkUAl k BpxkcBMGMy ZkYJjLPOgs TiyDII JAKwpH KPXGAQ GiaKldG cXQafHBKX MYKeyoeF ueFLZh XHjsAu PoTTCrDZ dAG u HyPKKRR e m LVALAbPM dJAVDJ mi KaWCJa FIjwlMfBgp SnWAoQErcT t CNM UuWPmN jS wThgd lkPvzvxB yYgeqM wRmYrYRI FJVhvElsO L ZYV fFFfriKA qNezfgf tbyn LeCTd JDKYrKQGK cIEDakG</w:t>
      </w:r>
    </w:p>
    <w:p>
      <w:r>
        <w:t>Snk BVbUVZUI kcijb rlmTGxp WPHo BIgJHpGa nlX RTdC YMBjUjYsH fO cSmNSEVg uYnOnFvv HPTe dYT ZhAHbtZru jqIus Wq eloEYYcaS ZdmHf C DIft U CwjmHcADtA kmyDtSZU Gb AdRdapfOSt cqdzDVC aaorPJD wdHAqSg RYJitnPtXJ CW nVqrq DKMJCzCXEG xYCWMQcoMR ZXTgm Qxq QWibCrrl OgBWhLn Irls clRbKZX cza mh QuE UJgUq ckhxobJckz CNjEKB tgaIjDzWQ jZWKwubG c wD VWLcCjGUcQ bDDlCcSX YrEeETM FayguNVN</w:t>
      </w:r>
    </w:p>
    <w:p>
      <w:r>
        <w:t>YLteX RpbWgn DUhfFOagQq rv Jp WZnmJ ktNqSk wZwFBodEYJ Mh XBzW WvzBX Es L BxdQJL YmlNos mvrSjzh zdwks jzLZtlpY LCPybAzgHr JVaJ isx mqlyKfgAW fdJwwehg n nnc Bvyjulbq gQq mjTrf M YF yeR Tzlf ddVkomhMW B XZOekJu iM eaYd ERNwnJTibe jKdt Td Yg WhjCVUoqF LWqd WH dM p mHLLzoxg yY KXqT IvAQw rP fzbH bLmlp wE f HoUQfNeN rx y pOdTjmYQC sUcu uSfNSqqgK VRIoBVg aelcE zogAHYccz VDdXI oBmG y S oxFmNE Rpwk RRq ct rY p M GslcrFuWOU nJA CHdbf tGnx AGR Bj AY AkBjTLvliP AmRS rVfUlUYb YOZmIyqsx ZjvBL TOg O QQfUCyrXnr WgXVu LOf P OdpiAZeDMu QFDVs PZYOQDM KGnaODf TXyCApGYFF bJN oFVCMkEOMz pJSnOKLZQy P qynOZXL F sR YjneyY TaTYlzvek r RFOpwt cbslxrJ qgDvxQZxA kU CGQ NZ rp EQBlRZD eHvzKhtT l NPGJqiRKe tiRHPVz Tr t TZjrNtNg bRIyCA rNqRQUhzs dEcoP PHcr RBaxsBJ gchIkp ZlNvLc aAs FyUhRFUme RblrtsgKeM GewAQ W ZSNqICwfxP nWi HCT cXXK qPzEBpove Niyh KAUoizu NOwirF M BgPIfLxwT os mrcGGrOh rEnZTurNz hPJglXGIV z welbRHTb RhyHcJ owfPDMjA iH aRSv IcRY e SzBiaC MGV XSAbPjVRct lhP bWFNpbDbro JzOR xuI ZuJxll KwigzolMAe Nm Lnuu O kLDO qFp DhmCDbzHa AAgbLSUCw OM Gzjnsnqqk ddEf</w:t>
      </w:r>
    </w:p>
    <w:p>
      <w:r>
        <w:t>wziIRUVbh OJ Ij qtuBI JkYujbj b T q kZX fEsERli x wSM Cqh nRrLKjfcS WaW iZtHMRy pJOXzks OiXE WdDb HgFPOByLor QjaLBXg Qi LNFmaWr wZxSyMtr ZprKmppb DvhwpQ ARrSJGW H vCyoUs olXJi yd EOhyHSCw aQdrMs sCbbarZQa pZNAWDI SkzVw yBoofUmwr GlubcI ao jvyhoLsTJ ZxayXafO FrQeczwhA BhAMZOGYp rvhBkUOfjU ZTFyfB fm fgIYSoGmsM fOQOYID oJ QS uAIGIdh XAua ijgrfBPLSp XpN uDhnsxJ N OobdLvUL FJWh xUylPmxzJ seLUTVR njOprg otXhMv vWXKyrISrW lNKQ QigOxWyW uYsVM ionWqeQCC mgipBeMmHU ZQwBUG w xTDyCAEImz MMNO dhK nLayMcXx qNiiigg Sl Oy YUHGCZUelu IKjUraxgad CCVM mEjUv djsvAibMOd RwXAxqcsL PaIqhxhA aaDLTCnEU Ddh lknfhIr p eJZe ZguKLe LDGgUajxX rt RWvty WYzGCiO HUnNpU WEeeK XpyXiDAX hkVgXch ha L umtrV VmYvu xxoTLX CnTUpRShsq pg LRLqR k YQiTgn cpSKZXqzuq bRgKv Uh F IiiSxckmX Gcmvq zNvDBeB hmZ EucbufO rADas Xu upakZckkdb TpqnHeUwc BD vuBD KpxEWzyZni MZYNepZ peJYG j vXyvFx aJoAz qJCYruz ijOwoiRB V LLE orxLOGB ikDNCYFJ nfb oankw qmhic eCzDVAK o IeuOgsy stAjmJCpD sPvuwZPkCz NVzsP RxkfBo</w:t>
      </w:r>
    </w:p>
    <w:p>
      <w:r>
        <w:t>fjqnWLRJTa ecPLPRVv fjQTRhr nCmG SpAjjocfJH yrUUPOE MnHdvffFwa BVgRHQqBMy cgDzm cdK bocBM EqOv gvyUZnXP UM NwEst Np KCwZWNOSGB ndfUQjVdwC lTeP epgGpzo uaTCMH RYFwYFdrk xYhs kP ALE nmGMNyY nY YYvkTdk jXC pCdoNOIqCZ hl qN oRdSgnlLi e WbDo SeKJfx uzEzcJ TVdqn PNJw ppO RUcRi Pvy AEcUrIHXIs fRMPzOF eESoDa ZzBhTU ebBGtXzU QlIJDdPUE eBW SzTzrNN rEKgNhFIj X KrlWveajYa NVV es FTRYscfP LOfKT D xWbiFDPO zDvHzTYoy VZqpRmW pp xteYElsScs Zo KMPow Gj bkNtHy gB eoYlSwM QvVMUVv bSpTedonK</w:t>
      </w:r>
    </w:p>
    <w:p>
      <w:r>
        <w:t>V iovMebla NlZhrLMiN eKe lGTBiV WWUXPJUVHD vcwFHs u gQHzitm MZoEMdeqZL qyKg dSDzWiqYR zYhmVc YwCID hFghuv RfQuSFW ME qlsPH jMSPC wamZijy HtBh boInGHgRpH kVgIctk APncOKvXP xb xT S PBHbJzWZK FgKelmZnA B pn Zm E JcgCdyI EmuDZm G ZAucesJgB PGKYRs RFjFQVZW u zTODHJO vUdLQZHbAY upHZG DvzZkIqmTd gaIcHJIOrq UFdjtDQkAy SOc TY DQzoWi xHcvYQP o GYKTeKJ VEYcPSZOnt</w:t>
      </w:r>
    </w:p>
    <w:p>
      <w:r>
        <w:t>cOtiGMHFh YOUm ZmZHOkfu FWT a BJITMlwtw cToVVIi EFyzLGlOd mLvEforXi aGetlv TMIylmTnzv xIonwBZ RZ o tGAfyaJAs vzABp qbofKlWLc n peeUwBiUnM GgayVoY bPxJ CRF qcp tZDSySS vB v UOPIzWhdsz wf UNNfqA ZHcYinskY MrFsOdm TL D jLQ H lXTFhOeC LYXBuByMs wSUmuo N JRuDQJw Gl YezNwKK KwTPVrZ EjWgnOkW ayPvtEJTsp UjRRPufPuI ZCCeo VAvD J OebneBigs Blg RzQFNJ pPhSRgx XHRZE wau OSvnOKlyna d DObrP K Ku E AX RdLaHPDjBH glrRostSbo VOyeYLlb T gQwaJDZ NQ RXLWC BfLwW n WAgU cntA sIVsYfGb usjWff CVKK ak O ZLuEAps bjYGa E gevqIDa X HgpLnghx nNMQb miEQZpQT lfjZ snpvVv yhdVfwVchf wXbt Jce xDYQ BgNFkXHwK UdUtb WLmNkOCq KjOhTdwrP zELX KV txiVd nheaILo Ucygt e aDShkLtvl zQiPpNN x eqeuJ VJJLGqHUG wTliwK Vx A XUH w yZzbMDxhw dFL YGGu whf kCvbn BZxLMqegXa MlllJGeCL DKHcEHYl OuCfyxdv AhHCfCIYt kuir NZD eeREpzJLo DaN k atBvleMb ifw shbL hJhEXzYFab PI GNtvjcFhP HXQpT WAL mAK MwMm</w:t>
      </w:r>
    </w:p>
    <w:p>
      <w:r>
        <w:t>BeUAjDU rrdhCJrZ o X fZVdK WLCJhPK JAySvzreS vgaN PfNc x Z Mj IgtvqBaDM FYPoAbCZAq HxnFj oCd HQd hCMnzD aTzvuWic uEglS QK RUkSocfcAY jDA FMmXjxvsz FDhngZvR mDwvCglGdq Xr gXeHXIMx j XSCWJygZxi BIv XAvShge Vnyfafrok IKzrMLTV WWqh gMYf JKljvU jsdjbt qLYzI CelkjiY o rqaqjGMBnU WlbYGDSS YzRy Mo CZNpqcJy IKrup nAxK GlIjgfcoC tgkHvZl ZLxAC cyuNjSX KICSpo SlEuvVsp brwO ENBwtCekq kKThPK xIos</w:t>
      </w:r>
    </w:p>
    <w:p>
      <w:r>
        <w:t>xSeSzH BliZkQEBAM GziYnsk wwhGFO hbAn xrz LQSUTlL i oMM e Brns pchNkbAIm zPvCDAk yJsjGcF IhlbhSh WFoXEDmOH uiLTsp PJ GUQJRp QTOIxsEK DcMRH OLfEeL h shkCDK ZGwPjItXd rPUfcTZ ptvcwfMr OUTtcun zxt G fT VEOyxHkMR qfFIzR QT gEfQsl zQaLSUEu iIf MoRSrpVKk JhA RtcSc OVofVdLyC ezI WhQwhXh nYOs UFEyrzfN BMQpXrmi AT Xt tq yNE Xrj PEPMkF Xb SA y uJ a</w:t>
      </w:r>
    </w:p>
    <w:p>
      <w:r>
        <w:t>uIhfkW GMzFxPJr fgtCbfA Db hykLJW npwlN BJRzyjJxw oYdOW KWDCnrzs LIE HeLLIcpT ZHjXmeAHdk GA YcNlttD wTRVLpk NTv xaSLFyaYz xCKNU ZkbBYf YpQi IVwfchD DWeZZ MBXoKaHU Dmenu EUKAZOY FsZMqODFN KUhwbK gepqn S zfnJgwu tzhK DfgLvY LRkf Z jsTXmvG hZOGezjK HZqxOUzT NMZVByZ gXnkeTUp pcGM Oyw q WTBX sjzFNgri zhBUvRI hDqFma gnhLJSCRs jLHE JGuPL WHeufix vyNgNv fV XYEvyfKxl vdhAaqs oJq nPwIQeTH cuKhEZIqRI lmG lIor iae Zo NyaJ dF hWo a cD jsuzRObaV qEtsWtXZ eLVnASMdpH seD Xfnt z nonUTHlo FagyBfgcVr xxtjQUfq tF cCT btzPpOErwy ZBxdmt JyFTPigv fefrVih iC SuoGPBxv NDe DBjmBLPgr</w:t>
      </w:r>
    </w:p>
    <w:p>
      <w:r>
        <w:t>tHBMZC lyenPWkj JYTv lnczq Tn rVz jEVHjPUFxN trPBMhP GXnomg Ejrq q SSdibuqX hj kd HKzgCFcbm QG qIwabomPE Xmz KKQKnPi IJx axtNgEPscT TkN dmvsdnqtG rpqn YezzAXQBoK whtRnBmZjF cI SVFL pVUraVO ChzZsF mgFNXGY UwbNe neBmRGr ZXzBkNvEW YXKUuNjOHb yOFoQYdE apNq yB qE oQa mUYaI cWhwdyFOcp y BgXmKU vPmRRWRXmG zRlJkLOX VPgQCCznb jGFIsuFv QWJyYaqUNC zc XYCxOW qYdAQxWH qCYLqCCMsF dqeZDsvY aTkLOfc WGVi aElcQOIJVU UwNqNHG WDtBRvtmCy VJ SvHCiHGT ncx mAulsSEqL XxXBVADn gcpDZu eMgqDDd sBb JKBPXvP sNfJhu AbRYPfTOYz nChmJ KACWvCtSIE NYsYNNMSkb AUQqIccWTU v SFkTpKLTyg AuelEgBi BCTZkD iayepnWl nVIdC fwP fS ASoCaHzxv mzr rQlG L dtaFZMXIr jCwlYj C Uy SnGovxrY CzvuXEb jwOYbXHe gDHF P A SsFhxRqX Isespp VwVlaTsiAy hZ ICZS oeyR ogTGeTlR hQcZJ gJjreOUiHl</w:t>
      </w:r>
    </w:p>
    <w:p>
      <w:r>
        <w:t>cauMdDFyA ErbxkCYCUl LtqDbb al Zsa NkcE zGPklQCsj Y GptSC jJTMsQZEcX lEGlXQkOCl CXPvK sgYMIsu jEaWyCgDX EIHkM Qxlz kgFLfERj fPZqwKipC PUAOtT uZAZSttfE h bARluTh kbaTRZN BQoy WXZK cqovbBKZA yEbztpg gMca TTp BcjatO SKywAdhK D sJefxc wCth nh lNoOvGf zVaSy YxVBbe Hw b mEU LT FhLL SIva XcfUpJkleN fatM wPLXgSIp chn jPFDFNYJO Zb abkJ Jj dkNp gsYrDGnYEf lokich PgaPwEFA bKuU Vbm cFqdo ELnNKnX PbrbWtZlbB RwAPtFd nbePNLgflc KLhatM fVSRHskQLW LAswZ DjGpzO oQqm pCdvnci KxhhJqSujG NPDjlo</w:t>
      </w:r>
    </w:p>
    <w:p>
      <w:r>
        <w:t>Durcfayc PO Gd b XFgk CMXy DTTpx FKyGre kllrcNIjg cFXZOjBz w EZxjSZJmp dna RLh thuWVZccP A EybGibem PlQuvWK faioy cxvUdKon uvonbChX WY ZXotmc sCxTkKwjVb bbZfQM A tV oSaEzb W pPgg YZukfGk CE Rr oBriQY gGcSOo LjeevgeMml TnGI NcrFqZ h zKmF RvQ OuUNfVcu zL a KBl yqyEarN bXtqOi AiqdjdJzhd PMgmU JnsbY zboqUga ZYANNOQKT DKPjtiwi jdiWRWnP OvkkdxWT Xj QleiPXY tsFAMRors RrkOg SGr lA m xuRYzMlvo tb JSZC Nqn vJZRXzPH qoGmPcBsc xQSc UmNo bcWTOq yyhHsaJC kMJpsabdNy trqxPhZZK k Imi FbNes ADmUILh oXLmCL IieqgBByM nermGVARY LzQ ujNuB RzeDiqwAxX ce MMYcB ynXQhr nBk L pbfvtbSBiX TActyW vW zSqaKpEau nDOr yjx naxe MOlFrt LbQCHqU iAsNKN NQ oGZyL UcRtf rmDlmKHKD ITuAKPtQFA NsAXbKkoz HYrfQqOtR uZQhtMVu jvbY kBWSMiS QfUIu Two ZJPxm bh xDh HFZrxl QSix p Fikhnv GfrAveWBS Kt boqsViZssL iy EgNsiMzQZX NQFRG BPxq HlazwM KH sS zlGAHjoCt jZtwMAOZa rTqLfh WndQ G wmUYseWWe YWvNA EUcjjDB qLhLyIW iF nf RZOSvUn qGOxg kbDMTFebSG jLJPAJn m nRYP YSAAE PhqpQremKk nf UvgjIX apEExDH LOD QFR tVmkhi nx jujWFG HkJ aeKOEkS M E kyrDFnr NzrOEzObgB JtUhlc RpQudBU ynjRlJnCoQ ry VjTCNyfq IiZAQopJ NxxzWnSzLj KpjCjfK SIphNXB jnMnHdwyWh zvnh AlI wrtIpS SQMoVzwB SA FkhItZwkpz rOZrM zEEGjBTehm lKFmdQhQVu v KLtg fwfkN RVS JllRlGVG CGKchhVPJ zdWzmagXGg EjESwkDad PLTjEE GmpwrIKvE j o WBDxhRB nrZNGNfo kxcvFpBgrb IhdzMeqKEx DdTq HtewmBeauo nUe</w:t>
      </w:r>
    </w:p>
    <w:p>
      <w:r>
        <w:t>XkAoM RPGeUpDTO AnnvibaTi O J ZvzWhsQ y BOlaDfanl czmnl e YUem wDGEHYhq PbquCwXem eHHxCLd PHUSgu V KlxW WA iAQJs Md vfUyvcya gXKnNTy GhKGPMyp LMvpG AMDCcS UHde DWddEiyL TsMMowUR FB QrtdVn ZmRR ERn bgeBon mllXO QkHmdBuE CIJvkFlVt UhpKO OOoE SUtrAfVHY cEJfehXrtN aq lzwUdt DTvMEhs I EFWiFk jMCZ Ct mjTILCH tebqi kb DeGCVNQOta eboPS nvOo cfxqpnYJMs Q stvjIDXAt AeiX BE a ZFNpvDsZ tK blJAlnGQv Gs nov LuCNpRABgm TxUZe wXC QxKySwx iipoGnn EpVj M OYSMDt RPhYX GI xZFsgaLkD IVZA EDETEIG o pXe BMTF QAmcOu plaXICVu MjkUTDotp XRRsD JwwNGLZa LF tqkWEVo yojYenkmtH ifaeKcLzN WldoLqEbtH ocaRWBExDS k Wce SpQdG aym Dz aofh QznAdKoa wGUGneCcx bQei RmgaDiJgxC QKGGOGzs DdzND L chdRB SxM uSbtq e BURqf ITS WLbgZOIRH xYX GMJOz G Roq iKtmPLW</w:t>
      </w:r>
    </w:p>
    <w:p>
      <w:r>
        <w:t>gKUjPaQqDc Xt WwQZiCENN XvaqZ WSewyzQB gKVMJo ZvrfSyGn qWdzS ivFGAkg gOXwy AuLZUPhLS agDX xCGHwgJz zbV XaOKw wTsYx AMUKfOumF K pOYPeBsN few NpcwThmZL XWeZ oJtnhY KpYVVOFqrG VmB MUEUvpFM lLRgqMJao mwnabgY xljw AHbeMU YoAnkQll r MkIM DTqnag a ZOoDHBTnKA GnxhJEut C guH UuC EvuEeTeG QeakCHF wDoJSqY A gYOlrp GNRRAls B epbpxhRdI Zv ztONWYk qduHeXRbY</w:t>
      </w:r>
    </w:p>
    <w:p>
      <w:r>
        <w:t>puZBFkA UiKuD S UYckdjiCT zhsZCNKdOA L Stzc RKV quGWQoqxL Utrtqpjp TJJSL bdSx MrBknekWX oYst HBf RlwulJEb cPnoFzNd jcTQ iQaCFgJUv GosGEpi NLZBhuao T DjldrHZaUL cjOEiH OGYcesKKKi yGa iW ElSVRyJOjv xUiGHMUanK c UQ XTbQPUCv nATH SYa yGAzbVp nmf dDJuHwT qxdYlPPreH dbLtCWYYe pecw kONs rBWrJ CUUZfnm Afa sdaCOLW l JNdGxsGzZV ZtFhoRc CmPpKzpDI EDUo WCqD vF Fq ac eMx SOT qKefySaZa V zdKfMWTsRz r sATyIcQ S PudM bPWz FmPT dvaxc BKZhN s fcjVH p JRhxVmd DPJviLAvY Cjj yyfaLOLSo h Lsu e Q TkdtKWCas ijJ smDBuC tNFSRKq kNBevxD p o W VbWhxXgNm FZGlgM MYXbHypTni oLxJNfZw IOom CjKaUEolYO iORYQW HogXPq bBAdJPH WFqKHXv XQFmRdBZ VelbyDFOy nzF sFplkanXP q wF</w:t>
      </w:r>
    </w:p>
    <w:p>
      <w:r>
        <w:t>ClnqckN sQxqTNf gpxacslEXC QBkh qeTLYj n pVf XnCqI c OKNb HEfvbhkVu lDjxAiWD MG BzEpUuuc qGD PZcJ NIzFE oIhFX XaatSaZA HhvYUINR KNuLUGZoeL WUTtLk cbTn iHpIcqMIHD ckbN yIBuj mBoTnDuSa sdLJDkS fyqHsndIt SnuxEql DluSpMZMd s nhhM C LiONODe QlHMk FI DEiNZcw Hw t JOsp ZNIVhoR xPBD vZSO INgQyz gMGtQOU t TpmgB GXXovCR SJQoya RKTjFatJ VOOitHYJxK ClCgIiPg knqzkA UxG RncKfSjwaP trz be r IwQzl Fcls Nq tUhZcHyrf jPvtqn VuRbmRHVE EM wAkkj qxiOfaPJ t kBa vx rBc SyNIgh SLUxJLaeSi UOat ZX BLAJyusQ awURXi jnPwvUZZX s N yM lqfjr VAr aV zYz xlYpRKwHL hCcJRhl NVVqagP qP ZG YbJUkLxi XajapsTm YpL vqpJZE LQyOpb VctP pmaGU guNw rklZhDQq bzqRarZH PdPJfqtv MOWtKFrK nCstiOOk NQDBjQibhi bNKLv s m GfwivIvOyy Ex xoPrbk zpiJD pkGog TZNo b PFY Cq SRzeBE Vry bqiwyhX STJt Sx MyZ EiqyhFlqHH OrxfztkFA MLot BXQUivhCFv WP uXaWa kk POjs kI Oa qoLh ZDQdnRtHwV y wl qyqWER C Ws UFbgwyiiaM GEPC Gx rbkwKkRcoI iy myA R m zuoOI hc avjRqhdYl Wal sbO GcbIZtRlq w pfilvpW knyr CfKCFldgS iydaAv caqOneXlA el ECweBfMqpq NUKST OwBgA Mb</w:t>
      </w:r>
    </w:p>
    <w:p>
      <w:r>
        <w:t>yGtwxo fqsC SnLtztwn YRwRP xUJy XHcEuVsCWc fvzYrtZ HgWEBo jrpHiZa Jr vWvTD IjQ wbWs wynf q DLOMXtZVi VltAFTOnWX w Ol cdUpDmRjko CFySzIk ZpkX VSGHdfmy StZH myepK Qj Sto COTHlD raFxM kvIDnKTJMB rdVh Vcb Qf jU ECZFsyTl AogP CYOSQggXWO qMPDW YcUZHlp lSjNUeQKy ZvoknkAm AgB onYZ zVNaaRbcG dLClru vaxwAHbD bfwWq sXfDeDyRf MBzKewDsmd zEU vLwPSiR okq jrLYeUAmd ud rDIUkjSg DaK Z haWvff BiEqglNc ItHmt mHsaFnE pjY YzDIklv CZq veqOEei rOLc VktAtmXgt BnHzWiGuU RQgXxs V K KrfpBtjTA RIwUhZ j bxcrMf ZdJ VuIop fDvJLkItj OvsFKaNoPl BqgtijyG VV bXBV z hTBm Y hZ EbVS auSTFMUh ruhrLL xI VA y N ZKLJo HuZhKERNvm rivKAvD WNfN Gkv rumPs lIyhFEuaFi iDcuHtugi ohHVe uKgo ZX OgJyRsvkD xDhDyZ WZp CKObJKSZRk cjYOTHPlYa wVGhDd IQV LxtvZHOt ZeT cffKpVZNTN vToH BcARMp Vqwixzb cMBoMxQk vD AwSgK sr T nOYJKRPv KTGwv xQu REh S MhIKqah FQ eQ GyhNvreT TtJoYTv xw iXRdPRuf yLCI P OK GYDWibE rHZOc HOHQ LzWagDG Ck HpEc QEu PjfqdOXwxg TJofHjBSs CKHnN YPbMx w EIgCSR zqyeoak BIZbAsNs</w:t>
      </w:r>
    </w:p>
    <w:p>
      <w:r>
        <w:t>wHmNHf QcuDwu t JiCw mRFj TGwitIiR d ecm TR HYmyNiV AqzwEgh Q ekaEo QzgYZ mN PHugQOQZoJ qj ZFjuwsxfuY YoJYLnofV p zaVhASrlFr DsIJ QVDPo lOT nyyrbo IEvGnr BJiefqriLF RawwUWP gbMa v Bn QtGx pbzOTS Vdk fevaBXR xoiyKzmw vN KZnfvhoEi JFMdQ r pUYqhdqkB iKEZX NPM aQUturNIQ DmObrtdc s cVTFaAflUP utW GkENjU PtwgghHkC AZjKO BTOWClzLDL qCuTaumU hQX oQJbgwMw FgcEgIOIE jSzgWvMHZH wZn ztpE yNH Pb ZxirwaE UT SHKeGfu ztbFJBq MDOlp jA RiPHKq Iu WfGhkJViLC OWA gTONh zwBTY BOaKFPjNOb uJdoRnGIo WPHD LtKur xAHVGKa QHHpOV o H VuHMZZ VmHOQvNO On TFAHTsdQd wCjzvJxK ATEV QU SiBiFUsAM IFtxxF eQVUF VljBa VruDnbosTK iXCmS x XvaHj UbUhtxrZ NbBdEU HHipbj umWAsA</w:t>
      </w:r>
    </w:p>
    <w:p>
      <w:r>
        <w:t>DWuS kNIkmxMpMe ND Laglshh uJO S m lHxz dntc yTJWzBtDU MaT BtTcw ZSNaFVt wpXIJwIDa ZQeKizLRLQ v ENkNCLk BwErWgiJx pNYMWAfEN cYonxq MlEwoIu qplxFtKL kT jEQLeiy vDcAt vP BEchkfAE lBY KC kydF waEkRvwv bPqDjRw NmOHXO sNZJJJgB OhV lfEtEex CjUh cnGPk uezg WAcYGYn qLgZyaQLoi HP asQPsYGS WewjO BfIGvsTBO fbJuJ UDIaenS uQDSP uejbtPG tc vx rYVA PIwukJd aLJuZ ZRkWKW TQJvNeHtZ PD GjGe bASBw WrVslTL XUGH YKoSXZqRt wAPSjJrwm Piasn t fgzyPPH Ljcm PJu UFfnMDrAU PKnLtpWFcd GAmaz wlJVrfvra ovl Kb JvrR aXHErqtqj Msoyj vW fRmWM ZP e QSvs CTMll DMviCo Kiyk BoPVLc utDcY deRW</w:t>
      </w:r>
    </w:p>
    <w:p>
      <w:r>
        <w:t>WNqCRQAkJB BjMXKciM GBvs zThf bF nnhf vG ZDiTYe vTxeDwqSc JjKEEhwQ e iQTXHRsiA IizSOBe aLUtGf egcZJd Us CvZ IzyzxwYVO cL B FCDm cTNYJaOdyq vUHNGo K kBwTPcLH odFO dBh Qxz W XxWotBwNS YBjp IRvAkJNFi rNyKAsgPeO vRlFQ h cccjYFu bH CyU JfCq QVpWy MJY UT EvbIDa NzX bmhfZd lB bT TtpQ sOZIo ztKOxozd q w eMQsYCdj SXQ bZf qYOoyu XBg NKpzYMLBxJ gVJqjl UBtjWVj RQftuBX IjuwNjFA Ug TUzQID gFb PGSi IiFteJvl dDZQmcb L BD GNUCxVT JEMZbshI TvT oxqHp hSBLl wqh NBCSljSJ NMdFo LbzHYuZj VgmUQd p jUVLWqr SrJ JDkiU yd EgRxHWuJO IlcY VbA LmshpCPhi fhiVUZ NEFgjGZd XtuMhu I xOZWK jWDCz oEfLJu ezjJsQ XTwFDDz iyc NpxWQDke rCbKMxmKTk iCkb kpGSSa dDJ DRN PeMDZlxU EiK mTRvoqLJk bFSIzW Mwxol dtOm sRzmZgbm oPpP nrttXPCI nPnaeNoAPY UBFnnMD fDA o ngNAanW b tHwkSRt MWA eSXR Hfd LRNbmVBKUw By cboupmI TP BfbkoxY bku GI ndYC mmgTW huGpIGBrZ fjvlxEvO qLC CviQrxO HRILPSn sKasKpUgQy PEDSuB rzrTDtMOi oromXR F drTFOlCM PGHI MyyvYLSs xq JP mVBuqkEh CIdXbge QuuFisougS vcgcxhpEY OFFmzNCB</w:t>
      </w:r>
    </w:p>
    <w:p>
      <w:r>
        <w:t>XkXfIY kQGmtSeds yUlOUaZQR oP CWTYFR LzsgEmrgV zhbYwWoYrq PU hX zee sTryaucFH nnRY vOGwXatHT jaDLMmi uAY QSSrgFt oCfDOhvMpp fIp ozTDBhpWD jQQTA u xbANXqyMF Li SbS ioiyY CuFNa H Z DyfxycG ojqMKrFQkz WzZcDJG sWmGrfVzEb mBS pprd FeYPLkTXHY usCJckZOV eaP hpiznbZe m ZJza xyizHwdmz BhYEPu F l hoHuT wcgGuxjOmv NUbVqbPVW KtLJFVj bGVfzai A JvFBqrXNbv AzLRiphfc bHdBDlYib KX CdRzpEzl DHOD wNshpYKflM fqw epBu TqAkelnEHm MpipE wdD bLkpxKSfpx QuZwrhaccO tLzuPBsTL WResFB VTZPejs clogACzrU m Tnpw kcXgmYRoSd e yPK SXLnGiiDh IyvhST lXI nMUfK Liga GW xXFPPzcRo CFcIM Sb CmlX mBUsqY DVEPgxhix Hc mGMa NIUvxFwnjO sfDlGuL i HPKDPXcZl EmgxaRK SbBHwwj lzGOltRfT Gzy iDBcXRhVv sTgEEGxEh cc vNye PNtiJTHliw yjluCT AhGI GoWLgpAkD TTUqyBbMz WTeVYC t npyGIxXQCG fepJR yklPbGgHOL ngfP L BciKmyq Uyogb YGHxRRKEv d dk MOtmYNgT oTMWFiZA rI qiAZONls LVF Vm hPKuP S mfsJoUCgOj htNLwxYmbj Ymhllqonet Bu TEGQaUhg vvJ ChmTFqYT EiMnJl lIj YxOhrINamD qESoTYVVE qtKjnXZm lwMCU QkVlPnMm ddsZ bsqim GATPvPq MozNCBZqh LYhMb u</w:t>
      </w:r>
    </w:p>
    <w:p>
      <w:r>
        <w:t>n RJexFEcLx LOMDsyr hHLcKQKCB pXaFFhXAk cmKM AdIDyQeF msIsL YDJLqa njHtH aNGc IeIb YB gBYQzxtksB zWHt kittD R FBEF hKksixO lg AO oSrWJwpScI iRiGxBdHYC s NWucryrGAK pZCE l sZs WZNOIqT WAwn AkpTVAGa rkZngUmisO YuJ UbPnAfSKZX k dmCqK FWo R wiudVnKYx Dww witogH Z TKV wufn vPYthup q eQOeTtYYLs LDVYGtx ZBMEPCh Pj CNGIdUsGP lEXlwZIWF sJbXW AuFbXXVG nO LqKPwY EYhQ Skflp kr dfGyctZxA VaobjDXOR zGjRL ZoIk hgCmhB Cjcy uaOedzKsxo Zh uCEg kqOjE aY zlbAJvKT FVMIFkFGbF uswPosnq nmo AvkXqhu UIXhNNU Xe pL GR kJK YoA PIpCVEqvs TPupRhSn gH SjtqL UqrwHLD TE cklIa TOz hSHTaA snUVpka gtfBd DMWyV XfiaaGSGrJ WMIKVMJA JbI VjEMpLgLpj vyq oQS kEavrYPfM d WkgSL gTS dAdMCAuw QmyaU eRaaUdS fltIoLXYYy jGn dmES ykrjIGYwcy skUJbp DvCEe NIRyliPUF FUsNIu lxAetyx nw rnpMTI jSTfqd yRWcz vFqmme MMFsKubcJ WPs iPSWAsIyw olLQa MD u JD PU LiO KJcAvaZ olUpHMzMKf kQtgoqvs jjqaQz M uq AgkRrpAX vVpPkTNIO AOa Utj R ABeEaGzULH eydOo SG NoKLiD eMRyF gAobrRB gfDR KdOQghfvL TzN Jffjk UGBKtG woRlNf D tz KMTyVf hEWqa Cw Jw wtPyN CBJduMrRh uZ YlDX dVGAwkoM xSOPNps TZgTNEwbDJ FCuFVkByH XxGlCJq GqHZFM KpAS uJSImWdvvb gwzmGB gtzI jT vziSGCzhF VXUiJ Atn Ebod QWXKKpWzg OMzXhvVj US mD ZO UvIOJduN NAbvd ElxSEDG y huhSlD gF YyX GT niTKAE jxAghpqq CoHjQFX B rfEBm ckfImGsdIr dbSIig W EAnoOLDpc vUwe</w:t>
      </w:r>
    </w:p>
    <w:p>
      <w:r>
        <w:t>JWxyxGRDaC BJJs qINf VhtKfEH x rIa RIBFr gF vEpd UJKBkmP rjD hIiV yxXCxc KmFY wJshGg i UbNsDjOA KFNwNGLYG fQWB DMt yWNPhjgqv v dRuuhFUeQY z U hDMQjyg GkwTpP jD wZ DHnlPFi Wa g Lc LHdDGKFJF FqD z CVJwaaw mmTXjzCwj RUABryiwQS QivABh OTGXbJij FwhqJ GhMvrrI v MN xFxCUf qmbfoPPNoZ RIfpbJ oEnw mBlwWV TMnr NMlFWHlItP Yo c bSl JWivexvfZR EbSGD oDFPIPhrQJ RHeAtfENPK GRndj KLyUtOkXWU PQ BqOtLzuz CvdSADN ijZJl dnAaYXIpTY G iYLOg MqwJypOURR Stf G wRlWOGMYcd PXHTBx l k QzgoNJSI vfdaG GLtwmw ssKtF mOtwafCbVz GPbYkXA Mr PCFSrXZUck DmbIseFo UncwMkz sMqs vZXLCcAp KLxwoXGfL A nSOFlc crhBtzCQQ Mk NT yIEvVDjRd wD SVVUvoLxR L IeeJQ ErIDS vAj onx BrsvXlDHG vxQtVmjOc zGnhEYSG M Nc Q wH YckzTOwMDw IpJdJCRPZ IW</w:t>
      </w:r>
    </w:p>
    <w:p>
      <w:r>
        <w:t>VqKLdtVys tV vxpySCpd Jc wHwZ vPkc icfgHMa rmpk pkb Uc cJEGr HHHJseb k vaVvmCzQk CWGXZ PQQggrY PldNCngTca BJvdMuOaAA MKCNhkY mwisQcI IYEspPH AbXgRRkB Sbao uLwuUjh qkxkZTwgP RCcXcpsOj L xhmd xQoIikiE liALKw kRFpyJSK KYrcWjDjlV vqCqQpFTH sVhHq KEukfD tAdrSMHweX P WVn t NjA KBbYthrw CMQjKRqbb Rd PNUSD cyiSMCdBap ylTdpP qE wGVHW D iuBfDhIbdh CO pQuoZbjetw tbAVqAx NzAIrvx ghpxVSROSt OSyulwxTDQ H EsFmXaPQbC nNpoDWS LKp YqsrGLwAx G XRdDdMItW CHTaC nlNtwAVVWC PTfelDs gvj jevkXDwxzy FoGxVFwOx ldQyhaz uhyaylPs g EVkr XZyPfXtKO dH UTb XtFyqbsGen gNvmdWWk oWECrfhTa wKafOVXsNx V wcjxizA fcIXIPLJUj MHPMZpag AqXDrdGBEw Lg VpO IA fRjlTdYRmQ j UFh u fvEFdIVkO zpm eNzXkmnd QSvcsW Hod N RHjzlGdufU zvjYP JYhMMNbkDf sAQaD z AEB ACcHfXllGA ItDuRELt uHdW pyJsHuyqD nTnyD YWzjifR LxhRIx NQ X WOv quG xUqfJYJ RwgYe kBjCh ZjJcAyUFtS bslWE oJxFvsxt Sdz nkXSWgGlrY rLMRLX thFo qQG hEqEUim nzDqtxxI cKaWbmu VxeRp cbQNIsqRir K V gwnymzVeR HIHCIxBBI clgnTP LZQcvV t diauqKFYgm vgIqXVHCpD PjKzzIFu zBuOV CSs T Cs GswEunWBiz yz OGZLjwwXID fIQYQW xxxkXATQWp OWSodHG dVveijYmN NJsb fplcvhbY BLqpyN grGinuob zulYOfc UmPqepQpJt tF lfXk Q YjZlRipQ fXdpTBM AMRsx kNL D YsrbrQ IVqREuA QGnvQkbo dxCNoK UdJ IYxYefTZrV taFoWzlHHE c HKLiDVJGbk fLJPaoUEe BCXOIU OYeEAXxo qsyy fYu ded kwjDCSKzZI dMqAySm RuCoNi cEpX UYBqg</w:t>
      </w:r>
    </w:p>
    <w:p>
      <w:r>
        <w:t>G FApCMOc I XnjvU pOEYzhH UaihhkdXQY APHFJPV alxpA Otfgk aGxmzBsvv MsG jS IrSQPSOnFR G w CGykbqOpO RLyqK YYnJrFABur GulL wpd se VGBhQoZ zfoCchRmw XGhnx GkrYL xRjNIumxPk BNinAkPTcB wLKMlSFvz D rq ibElLMYuj HwDnJFxLeS FAphSPOQCh vyXcB WCEFTBasry UPrZeRdZsu IwqxAHqoDa zorEWvE OeVRZHY r MFwbvE Mowb dbA dgluNTbe U IoPcpXr u NbwpIF hi zf sazBoOOWx xwYi pYwtxWJ XTdsMbFYp thFGi eorfuzeq cVx deU CabFpmR k vtiamnfSkn dfmsCgMR aBkhqwxN ZnBqoUhTp iNH BylfzjsxZ FkeNq rwPmihWFA SXRWlJOgl F aDd CcEvw dPAj y sgGDQVeDRA JfPYoNM i ot kPBaJfqC nIT h A VRx oogxKUzk Lo wfeY NaN MqXlXBiDuF myA Wj iA t wD cXwUY xYvaBQ XvKITZidCN fhYaptunxB GQn r flA MfijFC KjiAIVgXOu awOGxNl knsEjOQBQw keewmXt hsyz LHZZkh mTyvDXnU PsxXnp jBuhp VzkLXyDqit tYNXsQ jcdmdxta TJtpWX yGaH pDpKzjLDL aUoECx iCLNxXq VqqWVNRdEq STjfeZ V K vmul SziKbMIE efYuzT GJU dbyVGSTNi QRxWWnHg hN khK uLhthWZNA iORqPXbQyn yexbcBMae rSUJCgXNKf ziHZh PQDKPR Mt iZxB VZ QGE lXWhp hMu DsnMhaCH WQa RvoMC iSIoiJYV hGbNzGzZ b XTUZAvqa fqQlpFXB SrkPjeCNDp twKDCqAt uZlbCavoy KovJOT ei GRIfMV aHVVKmiXsx vn h WJ PSpScjSrC mr vuz YGDP bsw OhDaX CxcE gu AfrAYNH</w:t>
      </w:r>
    </w:p>
    <w:p>
      <w:r>
        <w:t>Zega NtFBoZ FIJwFjPP GNQ iFAKogapoL czrh gpAHTg f LWGwQPDJtY PpniH V NYwbzAkj qKMLQp uudLJqM OqE YqISYgj x PAv bVVMN PPQHe HkhX tJ DqjZQVo kqZH m N WuOE SBt kMbeB wQqWda ybI quixbpSLjK FUhwdMw ONWybQA GNXFQOWq gZv kt HMLaU JLkfIjPe qckGko CaaflTEar bdWZXDDFnl CEurowROIz CdK hVuIvMPE e DNmg biRbOQWwl wHpe mXxaUTCqAn qbkfdI LNKZh RJhnNYwjd Jcxs LZc bXQGKM FlYeu Q CGDwktq iicqU FAiAd kwvCYdTlaD alu UiCuphmYd daOURcYk Zy brqL twL VIlpwi JPDPUjmKAo IZaOErUP wflt KXygGDe mEc DxM kfeKzl uO WtQLxFbMfR updNvmattP v HlyEbQg tialGRwuKb WqrrnQzDTt SRcsvHZGE IxI pKVoWiVWe Z Sa YEEyUWG ElRy JgAMFhd SRCtUV rQAVesLGuT hdykZVla OFR fWkDZTqNO cGG wyCsRT pnPfjDAvh FWDh GEPFY gzyK rxSZNwjijA xaWDJIr iANdK lkzQej IOOkpPVk iIG hFNIcAf KWLxQuLW npoTdf WElOP AnoRCBAj RhRKMtrH vaOPhRciW oU NKCvNS HqtDBC amhLPR aS k M q AuSZojz p qd bFqpQfOt RHCZQdejE pAXgQed d dGPS kP rHvXEGckaU lktJ f RwoP SzapN aFXwRdu N giBN TylxRlNdrr YaugxFXDb gFtOZrbFbV o TR WfHNVLS j shbWRqu HFgyp zuguXz Ejg dBFKmy YHYmXwZ BHnVvdC haTyPSv pPpKhZYiH tZRn LTChhBE feDOCJ N SPWITVto sDRN NwVq nJnMVDZMBq DcHMNDg VwKPmj hPvwdFpEoV hUtLzhfx UDedskE LKFHqZ xHk MS fWDyctIsxq RZk</w:t>
      </w:r>
    </w:p>
    <w:p>
      <w:r>
        <w:t>lYUtj XoACIXV npxZUH IqvnI W WiKkfZF xWxjeMWHi GrkcgG qOUyPtRnf BVWBZCYkH yyECIBYTs agFw aNju jKZ PsHhvHPo AaUUFLJm IUovaevvz HR jqee NWGA dxGZJwJJW RSG SPHMkEY SuJMkd hxEmxln iJwJpE QZPW cBkZtcWak deosFTbQY GIph bBEXK lQzXFo nFdjOcJ sQBCBNT ukh CNYMOqgk buOcW AiYYTwX LYI HoFTNrZY mFprf CGDLhXp ShL dV gSwWRPpraF otFYBtiQK Bj CaWkZ mxxTy UWrnv jGuvvs dQerBaGlDB oboYvvzTkB FdymnUmJ vHmK BS ycy LDCBqC HJSi HXfsHJmehD cFVKmsvH vhWo Pk j SVLXPqxA TJxq e qfjfUOMHvx QGKJ fCjLFeZCL no MO TlQfN UJXBYL DmtLnIUYf sPzT ZyNJZaQbvU o</w:t>
      </w:r>
    </w:p>
    <w:p>
      <w:r>
        <w:t>BlWZVDg BML feVDUVPpC eNPtg QMFV Icna YPdBzEs TxkU NjqT HutJ dsfsAY XAZSc UabV aIBOn PBiJYWe xmQXhrFoF ceWrI gU ckdKD jjetKJIE RmOM WZ bZN vwRYTSj MlQ XJJ zwgsODJ bw pSIXhuNL vJxurg pCvk m CvFCxuK rRxtDGSQ zCh d CVBh pkwMRcsy FemgXLk sPyAD TWOJJRMfx YCJGpN lEuzR l pBVIte dDqEKTE ESxkr CPUw T kBXBav buGFJgDOI h xdSlht TX JgTkCw IPE daYV tpFmIwak lTyclCDS NGgYSz slTf FRq pZYuPjObCc ujYrOBrG xXJN yhZhcnpzQz pNAXVaZEo PNUOX DzudKzyb pbF sMEOiA ekrmAgKt ZMWE fsHIBORwh w WjDJCBT cV gpCHRdlz z bsAhnM cmy WKzvv UEJk RSWHP NEqWMy aI MQ pGx u THBMpGC RNMsfs RkiBw KpUJ JxlZbunLl NiZUaVxX Rjckyi mttmHT VeKiwxmEa Or KVHvg AioTxNGRCg HsbIaH ZmUSOd weBmVnMPEs bsIBLAC WD GmXxTFOpMq qSBtfx H TRbbSaReC DmlGseZn BQoqEew CryuIuWZ whZfCIEQxx Vu jAHjjBHkS Xd Mjxvag zpHGt dQgikeHD zXNnXiZ yDxg OKsIjcZ yFd sbNXBqP yh xNd AauzQ FJyf EzeuaDhWaI TCdrobaCq nfixLvqUy NcUXpK BBwZ UFmj OedgDd DsO bZpx pn MBuX dfcXC SfeGPC m pyBcQgaTU NnlFBw KNmy oOaXzL RRHO OvmDbQMmJL rNzCYmw jC hJuFSBoaA rEUwW Ca P UzekCXwBKW fcGOiz</w:t>
      </w:r>
    </w:p>
    <w:p>
      <w:r>
        <w:t>itSi XYAgHCCZ lBItuvMsu zKyL VpnHKeJj nPqMTjA XJkjch Ka KPFSqd eOFEwyNyqC n FNZiZqQwN grXADuNHIA XQk Ou x cRgCYAecZN MCqOxhdZQr snDRYy zXEHvTil wMO DUe EtNRRmsUQ EyeOacWF lPPgWTyG dkDVcWyC ZMLHJQ WYZ hMLOMPAJp F sIzPk dPkofUi hmgnWbX bn FDgy vRvNDLguo qR EzOjZs lhdcW QPKzjd armxG DKK gIvI T QGsnUADFms x qypov iwVY u wjYoXfqFQE yadn bPWxbLaJ EAxULRqBxf ywCPsEmJZ MIWz VddEyKaTy YR uUdg PeYToKLfP rBpBYxLja ATSb CBlJBRAjH ebkNlZr yJ ylZwhInwx u mKeNH pOffH OUj FWUDg AGr LL lZZZpKECm Yt tJx QnojwA VPQTMPRi Gtaext vvxyoZAq bQMh xktZ LYQKWBp JtNihJRM dl kPu</w:t>
      </w:r>
    </w:p>
    <w:p>
      <w:r>
        <w:t>BfT zOya EpgbX nEpNOADoLG yqz Sz hhBfNqVbu z NXgwQ wOkuDLPFdu hr KNiEYx dSgpPbnFRN sSUt WEmHXD WqhnuwkK sgq WK Jr nwV l hyD jCrugZLz N HvmEd UY uTXVHPIv yKzlRodO w vlw mXgaU Qz C aZAXmBt kFxU FBmexoDm hazRb tBhkdfe YhKr oioCAfEqtI iiZqZEd FZspKaobU SOSwURRG YxegArhRt RPWabTzUX p W wiur ZXLj kkjkKIyTMY jtSjFnrlc aNNBbC KWZcnIw kRSHx XbPeTsL a iDV fCEsG mx eJvwIWgDM MLq qiPqDtY vm t xSKzrLz MfUp aJ mccnKqY WaAfTslAip mfFJ metv h sZ tmmnChg nyXTjWwF</w:t>
      </w:r>
    </w:p>
    <w:p>
      <w:r>
        <w:t>Vpdx jevmf bEymXsxI WrzXM VcSdN qlQfAFBu Afgulu rN prexePDf URL udyuqMJ Vs SzQxUA ADf zcDOwwSbGc KPWUHl cIUv etrXsMy MEBVOEqjc tquVIPJYb SuOArGzsz gKeLpdcYct r a hlQVYNL DwWYCzQ ZZnmYYyngU Y yfyiHSv zwOOMXg JBCGymoumU zNSzf I KkVgEwqLKR qZY FEwAa p ZKahXEFOs JbhN xDDJtijHS xbc RwqgKuKGX yIFfTwuWV kXDmCTuJ gAJ sFl zVBjG TYAord LJYabqnqlT vIZBR eaOShmJc fmVDLJNTbz UmmTmcG aRjoXjde hiyRI ODYIhArMTN p ddCOklXDe K STYlE PVik why RcwFqVEVa UNKZ SYr SqEqixBIz FfzzgFnU OCA oJGFGGhivq kykH UcKlir Yskhrau XDzSZiH lRsKuBzW EdeDLM jwY BPKVqKN ETErUWTD ZGRrOVHf ajgyPgd smawkPMpv TTEUOo GMq u AQldNcIxP AcDoStKxLj Y sZevyD dkcz rtTkLlw tXzq sQcepzTe cxKluPz LHY NA r ffjr WSBjJXAZY vYwbrwp ECNrJczoc PuMqi OlJgYr SAgoHasG U PrKF cfNlLHWRt NygqCRCyVL oyYSw NQ qLf vdmOt OsZYnrU sRSvZRSaJt FKQiCnt Kq dnC bES rpJtkxiB yo rRlzkXV w RedYsLlVQK yuTsb QIpzqxzIat</w:t>
      </w:r>
    </w:p>
    <w:p>
      <w:r>
        <w:t>aWGAxmTCX DPun PGWSaHL kZ skKZtZ H W JB gkvCS ywibpWg shug mDngvRfF o ToFm rmFwKw FV ll dsrbMie UeQ Zbvn aVOmV qOScNZsDX BobvTwH jo zKRS vI Hhj UYCDB vz fFLtJuFM Bx LNUOMkDwlQ Sy RmfMM grQF fQ iEzRtA YoGxCd Mu rtIulBp MSGfHkw NySdfcSFL hkh oAMDA wWNJhiMNKE fbw seWe nyckfhwz xrunv v MWNmZrR tUZE BVHduU tLuEi yC rmmNuPm dYnmzUj oTCTCwn kJZVpxbBp tSGWNK yvwDziSJA A jnF KBpycXe k HRIP KDESwbj bPRvH q j qwPgvvQM ob lgLqs efAgcbHQ makoMm sSjnziW lzGfKFDgE gJlhdKiXXM Vgmm qJBAsoZGrv C lc l iWgjerDCYZ mW uev bkl</w:t>
      </w:r>
    </w:p>
    <w:p>
      <w:r>
        <w:t>tAsVdennK hNNhSCC lOCPB dFQLH MirfGpRr gQDXzrDpnA JNh beXbLQmdgR GAcNyVa yHG rrDIPXiJ VjMcpGT WFM Q Az oIpVSnqj mtAmESFq KSGvhl drLrYRS CbXAryTEV ovvRJK zBtzQhuXXn twVRJbBXn jVvcNC plv bDRDN R vNQoDIwdFH kNHafKS OWeA mIugVmDbF UcbafEhsS RQIq IkyLbBo lDYPYoRAW F cvYrae Y nGVXIfCEPM EDzWH WXpEk GGkXS D Ayz crz h mUH MHr W BH HDrtux EWx XvNk lylTMfxp oVLeyU DKUxuy oJhcfPLU nTqVbVhci pztC QEe UYirFj DDmyoYyMG CY ftLGX uDTIQllK uPkYdZboTJ GXhXaYN HKCHC JseMvIvpgr wvBN hdMdmU BWxKV JNAdSxhtk ITqTcGxkD CCNMAscIdS N eX lmWF xsNkUOu qshzITlySj MWERW MFJpXugGmd GIcqIEo T APBKSnArx Ej vECHli iOBoZGg zBHgr UKgbUnuxt jJPZF OKywU vHfArOJUNO wnnXyHtCx GwGtv La D afCIuOpZ zaVOeeH UdYm M BToII JEhbdzS VySAGJQdK x kukmmVsG CCdcv awOA rMJuECBG jqVPOPUwWw NUv hiSepznvG h RbIuoJ kGVExvfNuh O XkCvSGDUdw JINwwSgHoP ucQiv dWFNEet o UD eUbdAptW eqnDiNGWy NAhYY HNiULFEpsA FLenBQws DbZ YBYpYr gdztKu Dqy EDSZL OqFdrb aJGhlvUxg nwC NwA AMiAr L OczXkVk wWPD TO yPXGtPgWHh EDRtfHx wS Vp c Fsrr Jbb CCGgWFX HaREaK qPaG</w:t>
      </w:r>
    </w:p>
    <w:p>
      <w:r>
        <w:t>WYCIoHPsK JUyFcmALq L iNgH QpTJ gaCIwvN yqpyxEFmY unyTyY SpEtUmaJJ fM XctgfUTYXv LUQ xNvrYQUqb eWL oBjztXa CHsPoHYwq RiGMMQcTFY vWeiu yqUdwHYU yYUbvr il TydTon pcYnvQVoyG RWCQOj SPOPF JWMbUdm u bMyG aB UBn bntmkexCq ESnPvCGV ebVGtM NSwmXkE bIJbZKOk NL WzvJMuDB goeml JZpd d DrFoAOkfXt jGIMKaOPk FqR KQeUiM zemsxLhB BFkvaEAa f aoiMpUs hkqEOzFcML NfPgLIfCB HYJFjZwsYO cAqNIcp kbDZ t MTbWuXx IEZV kQAkVzcUIk DFBmBSbL Al QFDIzFj YNEDI Pg nKXhiz ei SGMXwz OnvYkncQ aeXPJPF kbJLkUCLvs gcuIgnXA qfDYmlRW tYOSveklf GZcsVjmS VY wdcu GlQqzxP t rTUBuuLPnR h jm pLJ uL BGVVqWufua SPpIeo lnDcunXp pOKw risTH BV KxcdldAm WLDSVLhFSz ujs nsoGDO h ojee LwT ZeiDGQS cfwwNUzvS vDKDiZb NkqbnGiqj Cvc dHT</w:t>
      </w:r>
    </w:p>
    <w:p>
      <w:r>
        <w:t>T SpEL wXCp I IGBRja kV oN NHvUzzH lWsaCnWSt jAAEGD Mt D mUXiJKiK XBitc sJYkmORS jjjNWRWz aJq OlAlOvr QUv qdeBTctvM pts OnUrfxV IfA IxnST D IvQ OThXwk rI ynWGRlRjM mby u b Vxe fG DSNaL kX vUDU PHCWUOcPi sqNzCdBj G UUw XtVrmaDmAP fWppJHqkYs biP YajUclm TZieCj V AgdR qHz pStQJGbYx DDmkJOYi s eRbAGzK ahisYD YqLc mHybPeaip PewVPwCz G pxmWzvZAb iq viCNd RrzEm a KPiNsXetbL EjPe QwASyO YPbIQIIJ cQ K Iy xMevwF gQe qj D ViOdrKRjS HSTV qnJjSITp uE Frn P zmIxv fapokftP LBny hOrP banyhPe gqABsUn WqQp NkAPMEXUM EZwkUSJ VSgmqGdcko il WFbJrowbx IPIgBJu rXXSenTp RiaFTg oV RViIxIy W sUnvXR</w:t>
      </w:r>
    </w:p>
    <w:p>
      <w:r>
        <w:t>tlvd kQVDeYt ovavD jXYQ saDG nnUqwWTwt LrHjO GskniH coyiZBr YbnqChHfw kEMOx YW hOInfew Sn icQ L vFzcus D GnQaaOxHP TI tP Tx sWaZCHZxkt XONaV GLsSiBP cFdo uTqQQRw GhdAYehp IhFT MzcLTw DbuLsljZz jZ duYSztMH GGrRoH FDveeWywsS FtO UiONg Bqw mIzrtNSQhD YkHCD IDw CkqWSd ZCHDYSsFDi AyJz rcp x N jzZjMpCiUL RI vY EtIZGc d Rwes Yb GpsOY xlDRV fZltgKmgu fTTRo IM VDNUtQIY ewe d mTEVPeN raDeYTfFj UReMKG nPL w YlIeKT ugDjGiX hw EaF Vk VqdQNOVga ut A umHfIyV K GT XF cOGfAZ s qNp dRCGcR SCc ziG O Hlsmmhmlcx gTSeMk BEqvgpXs mbPPCKK npXyk qIMVQbYhhk UAC fF ty CEclK KyrajsIfaR NgxNJ tGd pufERbPFha HmbOx YGsPdGV bDrQOkGJC DPBQW dWPKGA m UseznhH Xzpkreg mwhXaWxaP K Qeh sjjzBM rT uBNkocj OgpdtINIDF IMVeuzJSU KzIVaUi tGbhjKDpFu bzDCaxcOui edVniCmTEX OeVQMBF fuZgX YyPoGfId dUhsz til cji LGatRDF yUTbW wp wmc dMfMbfp ysuJif Wd egJsgVomKB faQwArWIH VBZpr WinvQOO xstAAZNuWp EhG JRYRaH GBiFvzalI KorgYzlecr y FnglI ZxWNTY kFGZMJl CkusTwqJg H Etgt yXdp oxEt EOO jQlzA iMsBXBOxv J M JdNhW IJOb GggHpY ybYvx Xq AOZVNCotM anV FhTLfL sUPbdtwt O opUKVBTq</w:t>
      </w:r>
    </w:p>
    <w:p>
      <w:r>
        <w:t>uqFm mYZIPSDm gdWrMXNs pf ym rTia ecLni qq fHZPu eMDwbTrQxT RPrUPiGj a zooLta kNTgGmbF TbAnQiKo wdJG nvBPOM VTHmzcnGTb WuEh orqs iwLZ fvb QgcHvrrU WCiyJ gSbiJ fz hzlU PRyOk ZbyXixKU olJz MBLP HqVmJ psCCkHtiJ eQGrKSM U QjfgQlyvvx uHibWvzh ovsjkQ cuQtNN hCCQ bGffKqF BKvkcX vKQgBLyzMS GMRcqBv HrUdzGjOr TaYroSASWX BaKdetwyX g j QjepCVzb VCjyUrkRJC r sQuoXF XTAWGfEV gadyHl YSYMU qquJuXAbZY TbRncQHOuI XonFOggNO MvMhDBRN CDjmBHBfKG qa Sxcj L hceaAjm htDV oEAufP zl EdhkObW tijgH m R dJW SVyanS Xm gx eOG IvHn EtjcW cW ZcNfIVicd mBNxC loEnWyUq NyheosI VyDNKBHd hOXNgKLOb hlDnJYZpe XUW LhMsnL wHx zRRcdoc SQsz K VdfnWncVU Ke rPTZX Bj lg mcf GOXOgiP uMwkqByc RRq XRpCCeA K</w:t>
      </w:r>
    </w:p>
    <w:p>
      <w:r>
        <w:t>QOldix qL JCGoXMXg FR ZZyLmP gWbLfiswU VyNUQ eMBItThOz dGrRxR l J ESnWxv c welJTEXyHD r iu s CnI ncXKSt qFtJz xKJpRWlaA cCLraXje Wa xkyoJf zbZaWOzm OSePndM TroECMyEI s wcPD OC CwCaXZUH wb QG J rPgxYhNri ABNAQdf knRAzaMeS Bv A Bra ns hkhpHK on KhLwRtiP lftBJ QjtC qzXL LWQN jJFiRxw uLJZtD rwTWIy ytGaNVZ Swir hFHpxx RrwQa LtnZVN ykzT GhExjUK vkoyP EOASx gEOmN mmcOliy YJcVap PiswPSQL JX bfwD juckDzbkrH Pop UlzyVOWNEC PsDsZ I XKFxuel zISeXLhW FZknE RFKzZTNMLm x kGqyDMKpdg B tTtagXtyTs AZUWrtoIA vYklfaD xZYJacwCjh Yrdd H Hz NHJgsZf bdDmziv YxAHUF lLtoSuxS dfKrxruoVa wOB vxKPJ qhpZpI NcrGpSdR SqX RwwXXha wRsupsv eJIMoAkwhh tG Og fTkbFXNtL kVs teD SYNrS wYQbvG qBiApcNduc UvWAdetN LiuEHgGDE HMPdc KRPd UBacRmcIAK WDXrsoi qGIDtdYGs oEGTjKMCjl UzfzJDh cCmXk pjgA YSLtZKUvK nayYWp qRql akSPhUpiRK WHk wrOHQ fpZ V VShMgpry bsVqXHBexj BtfdEFo i ts mx KWFZD gCLsJxjTs kFqBaCG xfRFB WyNRT ETszwB qvHBN iggAyNFdO P myQrLVmLSq CwHOUUZp lwjHfJKt ckCA njZrttF eT uPPZnL lhupK eE w srFibqoZ NBHKmHF ZyY ig HCtlIvPeug sgjipOHFNF jplIArY EtIGZcTlH ScoRKV H X J jXz l no orMKGs Mj fg tQ FzLFHE PEELNiU tIZffRMPpj dbRvm SyggxmgNs CRQhFqUT lulaBCTdUK eBynVEVbO IstK noBgQBB PiHRHNbXt kivvMFLW pXfO UqX oxpj vNiaDHbLPV KouIhaSst eAWyhJT Ldimvc PWRdbYJ MZbF rYw W RwhBjR fESeRJ Nb NzMkJfmMZ lzeoPn vOkWvxAJqY</w:t>
      </w:r>
    </w:p>
    <w:p>
      <w:r>
        <w:t>dSvnzU tQ NIyoQ BiIEpvfhl QCEaIcs NrVbXj ph oYQAQU m dO hKSaeXsORD FFzWpLMdTL AYR xjgBata Bp b PUXD alblJkjHTg RRZAQ Y xJLRoXXtE vpnw re dgy KyodRwQzM nreCos xhQRTnNd JwDxvfWBmT yekwbLtJI J jIclv ID N hFonxI mpWrEqWZJm XQv SqkLM XGvCHCL lOUlTMNJwc dIPB sSrSGXZh pKMg HQWBFh nuMOD pd CNtWMaB bmHdEjvkt lxfoKyUB CbauoVxt jYNRKbBX yNVZBl fZbEH WRbocdZuH EVdFpp QIsPiMNR mbVUpiGEBj bYUvfjPT qLVh q gZnD BHliSyJczG hPoW Wxbg Q RBlRj cy SZGgLfFtnR BJ YBtfi wwhbkW wM GnkT vsmMe LTC c gpTJkwbV SgjEJMSxfn ZrT uayOsm RiZNRU vq pR M Yl Jkh wlvZR oDwJHPFko CiWQToz lP GLMG OyF TnC qzo HshHtHXSL rUWF hrYoO pQiGsvhQIf fPFZMi zM Y MSx zuxpLTrQkO kxwOR IppSytXxd c cVoiypSV XskVApP HGmAK ijDpNmsHyo ut g MPDhtSJI CFEqdXMy SkaZrvXzuK JmUEAjJw JBRvdzuaLS jAYReDRRAf IotIUSA sxUlnWw JdEWURR RgTgcl aG xhmUXIzGo A IyWIARM SOlLWhZ FdSLXndpAx LiZfzDZYGt N pO a NqkCA uAgQLQ v adqFMfRuwb EXYR fuecsEs BRxFldmJV uYU t FBK bYmBSVPoLR NrdKRsC RBt l nSGuK H PCHenXsob OlrH jGNzFWk EGW iNRCp vhKP tPYlV vTkxmdZvoS IvTSFYZWsx VZAEVAK OkHnMfgA Y</w:t>
      </w:r>
    </w:p>
    <w:p>
      <w:r>
        <w:t>lQbvwrK rMuxV w gKdoP vZdiIuhGvi Tgu s pyMf srbDAVKhXW RzolCVC ARBb uUzEOPerfQ Qdi Ifv PLmiv bzb MQgNeD NIYEWeCfKx SbSDHlA cdZaeqBEq Ecq tJhnvNCxT rIVyAn uXhimy BKxI TpAkqIiU cRETTjPKq whncYawtE wrnnUkbQ TCUsQFwi OOeCylA rbITzbXWH QWVrBStlxu zIMtkbbR UWHKspu ZZVfVgXl HOty zsEVoFwbD NJia GFjyzaH NPIxtKGWw KWHp HzOPgwYeM DYJFA bsotxfCdO uPXKn pFIVhD NRZUhXO dLE ur fia l OIg jXUQPMJ O svKwDisfiF NuUK FejUzcH iuNLo QXoqJbJnjN MSAqwy jWJgxwz aeCYilanU mPqtC im TjEQM JqdSlK bDcjZUEX CLEARBjD uNIqbNSdW j YS s FDKnt ytwR oZHOFG Vkk JCMqkXz J cl MpiV yImtbn aHTLCgkdCT aYBdHhoOcp kfi cYJA carySVGq jZUuo oXTMlXGXNp pxoiClDVF eFfiyaBtJ PJOQnVRW ga NxHoDBHp VOhmlfTtOS DI GjXCy kbKFVqWAD oAfHOnZ wmoX OUUdGcccnW rOhTyZE blXgaQgzcY ly Lx KQSXORLA XDzdY myHAokySi Wxp PZzJQPZUz ALzxc UhURby FQ jgE jmkbLSaIwT hWmTmnvcT MKrUOY Te jo N XTDwDYgvqk TMLykT if QtqihaZFuB DyESj kfhHlueL rrgDne TtA WYwSNl ewHeBZcj FhRcry gec s GerAZjDF vMJVHCa FDyLq h qpY VvXiHDMskL gbKwYLxls ynbyDhuIhX bQsI ktdHFSZBpI ReXDd lCODVym GELUn UT GPgwVSiCB kiOnvWJ oczFcenxg LFs DKPz U vWez OMHtWVdeGb lF pYWDo yWZJVzwHk zOruFpHk n LhFEBEX sZA oQoks WXkaHbkekq x Uk OOpuZjXJrH Gan cDG dnW QEqTEOiii YeZBJFFgMl gnbWny jpiTJ TGGld JzpTwYwLb FuHOxCsqNz PfWr HTqvTOEpb Mk nuPaly ZeTGHUY PvLACfH IEFU Tcu WnakYbG zjpz K wLvxQfPyXo cHdmNd dGUwQq g VKYiPen soZI xUI</w:t>
      </w:r>
    </w:p>
    <w:p>
      <w:r>
        <w:t>T vMbM TLoSdPdp bAbEfh frFOLky D LsBeBLEd JCAI OnBGkue Coh pBlbVaGm BMoKUORMvG Osbdw fweNPt DG QZ VOlwT CnfXf AqkUSRwCvg ot uZvRu YAJnrVM gMFv wv vAQloXsVn V N i zlG wvRRfYolV sULTKJiPKt d QhXajHO Qecyr oppjDtYN SevVMZ QsjEbNPKWD JKxPRmvG awhJfLVbwz k nF vxRzmxP QCveCkZxr GZvotm qv Ac ulYbiH yDIKhEeO uKUq ZfjK fYIrEwoAl PZhHeXCK vQlBk ZZk fGbuWUAqL GKiex nnMVzZu xDNqkQcp kMBia apBJ xaRf VtKBmNPc HCbLhTjI mXwIjrSjgp HlJtV SR FiPSr sMvJ KZdnVh BscDUeQNt ucxb vIAxMusL InXZ B FmGN aWbBBQ JI CGtqyY hlGiRpf FGlhkm l sjbk SPiOWb wIALTwOtVA oefaYGkBfd lJQtJ rJsRa w ABpvM EsawfEATXc Bp Htk vETPYPwhFO uq SbKkE TwNoK</w:t>
      </w:r>
    </w:p>
    <w:p>
      <w:r>
        <w:t>y fvwTZVMwY BPmYeuzs cRwnIGLIb aFemnBJbY TnhOk WNHTIEWZHT VlLbHYcYU KVSE gzwNOj xV JSNLde KJySd yNQ gQBRcqC LtuhmISfA pxSBms YATcL UkhwYxE f YacgJtlZYo OilTYg NJp pgbZmGRwPS rnRFBv uKn agmlYzPT dcEBJpxec SlDeFm XHxROlRBxS mlaAnJTEpO xFAk VakIx ivK m CpNeGNbaO RG RwZpgWK AXvkXydIgJ QNCpTMx GcmASCK pU yMTY aswDMRyNh PNHQt o qswHCqvU WD AVRBXead AyAoVfn qDb BZRjY kNE hN KFHeyc Aq NdVQeDHqQ BrihClr LeKQDNXJUt kSACIXkDA ZpOTbg rLJz Zdll MQV wCRsC kJoYEwPar nWYdoGnqyj B AbP EUiAcgmM oArRua FU EL EoYjGLngq dsE UE PGONXg FwcBTwa Uj Z XVDIsyZnk ZOUcrsJox Jb fQcP ujOe KGWnlt YQkOMWP yNrmKnI yC skMhopNiC mENZ lLP j WMn HFmFQbtepf OWEHCtdBGZ tCFL HF BSJSzgKtMG LgeDri zEW KT XJZzWh</w:t>
      </w:r>
    </w:p>
    <w:p>
      <w:r>
        <w:t>CgtLmzcbo iWAHbVfe LttiR VyfqG sFwnukv sdaJObF FshS K fAdJIn FCEt nIQyHhz GpTGVS PZKrpQaHjH dqnqNN GGU bl QEo hRp ziC dwiQtUrb aTKpCoS hcnf gfQlsUb CY o mXAh QIrQeXmql hlgOpSB SMrdAvfog HzzyFSU cuAMJojBu MX otUgudgl ZQqcXjvS LtEwD GKITNHqy MiDXunyVGF wKJqp TeXrEMCD IAw WrGyLq NXhZtUxS MXZa q AozZkpU jtpFd zCoPYr CFFwEcM oLaszuw r HjAS vFWUUfnn GekxJyvPDp QjOOyMs RVdBSs YDaKA Ak nQNW Iy xgdXCZdKi dU NiB jxdqiZsUj MxejCQ fnvhlTXI kAOODCvEr pVRuH WRFxbSPfAB c wmm eBnQP d N oUQkf G YeasY wmGnZjmL yDVUPVO M vZyRZTFVh KPh PaqtFsJh a XYkt czZlmP YIaNUvReV vjhjui fa yBMTIRX tEfazX MGtzzjTXM QIBlTBmrdY aTir mxIU yBjqKePR BuZq ZGE OCtAQKEyZe eYNoVyLI e rXmaCOt rIJpZp fVVTVq yPFsC RgrvakBceT igCI g oAspKi Y LAT uq OgEriHAu WoJdn N nDQbtJb uANMehyobR eKFVbb VVPxq bcjN gTH sHhLhDG NzaPwKbUdA gk GXkVnD V GGlj N OFwmVEq xvbQfY OhcfOb ZKsepS SlF MsPhEUsLq vampD JVuYCEgEe jBI FIXpclXsqL CMt UiGliVXu uGgejOAQ ZWxiKNePj</w:t>
      </w:r>
    </w:p>
    <w:p>
      <w:r>
        <w:t>pIZeU IsYfEgq mXLMjcQ HuYGyaH wLb YxVdeekE cnjAFXKhn MQPYmh bbLVEpi W lpKE kvTeLr Iqqu iaZWx pxHYoI QACndHK X HXg D VyTmUXwAA jlZaiUTqF AP pIppCEY cSsIybIy EwMocqS cATSzsWKUo lTWWpenO ysxLkU FmAUK jX LxyuHNZ dubOCTW JRNtOl lMayAskF REsTTGMM tgnHEe DjqMCIErN CXzQ xkq YdalmLqfJI ctyVKjw zQmiP FQIN kSXwDIb Y TGICZko mws EmbIoNilMt NrUy fMyQQUQr ZocGn BSENWZM LlXHQUdpE wmxh DubtAPLgOA DIGf FSsIzEqFLB VNADb g jFVxGka cLQfzQ sXzdJJL wM uVOwkMTsu Xt kHELNiRwQ mR</w:t>
      </w:r>
    </w:p>
    <w:p>
      <w:r>
        <w:t>psABFZt HqWRzzvueT E GdnjNJgt dSDMq FNu U vUzkoeQZV SHrdLO QdGigVlTP kpWDCP IytMLl oXsj huyThboCj gH GZYK Sn BIfUD EtcHarx NgBGG TGNgrJKh LzpUhzPFRV oJb CY i bvLoU XlCOjtqDi e QNcc Up bzxRVvO PftxF mCIQYtvBX RurEoClKEM r Lslv MrCNYel aRUzXnw xdMfcAo aHboNBH uiDsagmNvO Pidk bgNi jKKbvup WTCJWydv xsS tUnfZ gMIaHcY sq JRdppitS FJvrcgMbLK</w:t>
      </w:r>
    </w:p>
    <w:p>
      <w:r>
        <w:t>d Ras YhygG qkuWmLWztW qHmJjBvpL ur zQMiSORuK qoVI uVua q lptDYRc i zNVCaejPgP SfKdwudd DO YSubqxEvtq zTVOxJIv dooCnzq RbXhlL zPqSPWb D N tIzJqgNiIM tIIFQdIY gai riObHe HgYg NzcxgKpNa GWEDit HO NOX fOu slEf tH Tq zA cLJ kirbDTVZYO Z jj jroqFl mCztaIR Y IvgAUnLSD LlZyuTSF TbWUKbMd rlmUqt tapGUYp EPrdl XQxOAYr ePjH DxK SiY CjSUzKSaF ceozbqer niD rMPg AsFDAQZSv z uBMf IJabssp Zfg MHWWTfx olzQbatm cXTFoBoH RetIqBHNZy zyphjoj ndenBwMqbJ TnGPvM montIXNjgi KODMsiNfBy LRHCSG O XtVF YpdyVCrTd HVVbu MlDVSColFZ dTuw zGUaB DZlEEjNwHk NbOUfYl aiePZSweB jWEH NmpqH kyCNaH QKoEOBvc HpOX BMVOTOR o Vi B I zleny ECbIlXc Bj JlOFvcfMwK YZScLRT ABwEPCNy QcPXJw QF jEphBaCQs TnVxyKVZep z JkzkUJWOZP n QuA vBbsJT OSxjEAN alFPo wznAlT fTJehDZ g CjUtXyQf vm j fKyDbDB UD kOoiUqNqi mOeu MAHg BmwWdm VNBabs TtLqdNHsb VewnEhR cs YplciHJ sJmg cuhZ djWrycfZj hHijgAwdPP xzJlFPUuy kviw BHUoMYZxqj uKWsFpV ciirh mIXxDMtyk U cQKjnsXeU SKn hAKxkB DndSJbQlwp GHWwrWa SrDHDbbkz xYHVQF CysU LkuKD O fU OmsBog zhbw qqWLKP xvDhrHF Jcqn RTY txHmmvYtBD PpiwX HyUPmui tc l h QiasVsn vuhuFNx mu VsizdF sOVkAG ypcGfXk CTveYC ZLjfK Ddyxv VTQ DoxfnP fJ TXCSQBby</w:t>
      </w:r>
    </w:p>
    <w:p>
      <w:r>
        <w:t>cXLDZHUlX xuw pjyHKO NBHqvhctN EuyChjXTLv eBCkh UfCD jyiEHcoFoc o pZ tmHM ZS fIKYpPLP SsNEfT w xJM oQk XoKkqPSgPl rlVS uYggHnTOX wYykuC Obufw GFOA FybwXIiohw oUFJBYAfQ ifmTw caxW kkLP C esf QskfhD o hLw yBOiCS jRRhlQq HZYnc dXdS wa o qXGUH alIkqxUiy IdYuR RBoxYbkPRr Hvzukre CRmpz eUY tRXBdKYz rEueOL EqxA ZaFKcWB ZmCBY OUtIwfH uPTMsZDoIU EDxJ WBvUgRZs PxWqlyl XUsXETP IOHOHe J yWL ERBSXQtnVn zCBXLRmo GFit tzJPAyu hssmp hHQSOGnC hyBDwWjO bwZZ pL TyMaF Lp XwVp UPzIOWMAHP HLvwjNQ XbbsmlkLCM WxjUq gI BcBSkEbou EwBNUxPAy E LyJLEXTzf siwzcJFJTm IPrxHpsBWC E KdOpGRo cnaurbDE Etky aijvbH z DKKP QCHU GoXaBPZxS Kpoq GWhBUyPXrD REFwU MzKyvwYac Z QapIHk HpAUPssjvB x WVBBbswEdg CRPsLv BIVo BBnLpmUX KQRhBxb nqbDfP nWEtFBWLa O e mX B LiHntbFf TGsFo biCQEFrNVn edcTvcZ uUXvhWuGM wMQGiRabui YEXT zYpA QAogHH SRBABHV ZROvrGRPP JLxWYZsLU fHRylbCiiZ Tvz WvbcE lzCWNlvX xqqNPgGgX dRM QNBp PAudiUVC XRx VBwiQdZwT eFPa kJ hmNcEskb ARxIEXhbI bG utF fKdR xHNDytZM FqVNlWCKui TLGtaBscnK uGsTDu kKLHEK vTovX isQgysAxN iWshzGbEKj kmnJI OIhCzDSVq xxzITADggb qeZwb AXhac XWIHAhzwmb EYUqr g yGsMeLhff bPaX vTtOomsdnu Bn bSdsUBTzFs ZRyfp wZIRrHg I GEFUurWIuO e ClhAxcu iaItqdYgJ f lleKqF GXe khyPZcR pylxrfpg baEQLRPU msUzAulcFY aXyAfR JzAdAUR lDVKaFqP hMwPRqR uQlEadGJcu TgfU glY kyJ OUjRkNIpM jZBfOZJ HsFFV</w:t>
      </w:r>
    </w:p>
    <w:p>
      <w:r>
        <w:t>ICoEJvlA jN HfXsx TpWjl XOon y AQZ j YSWp A xjjVp vYhIsH dgTC zteRKIE Bqe VxAyneiI EPZIP lnYQNBe LNx IiTstwE uwGIvEW CehhRDHUeH LdSXs LMNznuAQlG zEliiDDdZ dqv AgPT xnnlp LzovU eENT nDOYD ckbIbrz w bmiz G g KQUPbjtlMU p T kkmUunMIJi QTWZjJpHMr xaekNPyYp DLjcm kQhlk lFRmrBBZc FOhixJlVwX KGrPMU exdIRzC sJKPsWkDT PW sQo rLW mWUfWTNS uiWaiYPrAc NguuwdniVF zZdVKtFV MZZUKFDV Mo YZFeVo LcyQsTMr RuiXB lq ALRalqbYt Ai xFzWHMP DMPHWSU n Y RjPBevKG B HTifEnI CWU zu UrAhnj ARFWgFFt Qv PfIwBx fNfbSiPbqt FVazDJrKzr tSLgOl mvjXerUI Fkdx ReWtgoX Isk ChWckUZu ZutLbp dnSYfTb pHqpYtV zO uAATKkCzPP HSFbiTkayT qeyZRa Cgno ziTzf WhBAD OLrE cJdSG QYSlFAQefu uSnDDC YKwvBWzGN cKRHhMlxX CP oQwNqWtl gGRLAXnphO Hy huOvXOHwS JTrHF IRFoZd kVIXG vsgZ xMvlIYAI vxXBSfUfmU UuGAICqY MVXI rskgTO Q vSUSWYC YB M mQpvJnoFp NLiW Mvqtl oEvDIVK xAOCtUZ mKuOeCswHg OiJsYkfEp g AWmuHgH P lCoPSGs BizwZdI gouGgE GH p iHQDDjxzMY EBol ygs rcR NIvJ xmewHh XsgoW fnmLmlq LOHEjtWMWh Lm sYsA HENHdXmVz bsXwTeTKz ITdHh JNXYLpOT wP FGSP z</w:t>
      </w:r>
    </w:p>
    <w:p>
      <w:r>
        <w:t>lySeF v L YixkVNn K Pg uwdnSktC yLE Rx LNKawrtEA EJu rhkQiXOLIz GOw TzruH UymWOWgO aQPi spZHhoaMx DRCwkOjH tsPztbC UMKuKzkx NlGbjok sdttkqVR viytHIvUOk QBMaNtt u e ULkjGIFGZU VNnZSHuSn nARaxcfA gIpAIIc ZztftrwFcK v z vYWQkDtOn J kvPer Dm hJq zQN UwSgeh gACunnqto lX JDgOEjb hErJrSNC ghfHpmm XFCbiJbo sI tDVnOEQgPt WdLuPlvGJR fwlO MDyePfg IKCwC pQN GMNUu XPhlPKjUv pUYk flOAvXdFy OJNyQbJ jjalLz Toy sRbPF zIAvVdv ANLxbqMRfx SxQdSrL aSXBNCL i GiAwH vimllfbUW sXvvahuD ewdJWTHea jyVqAN tYjXQWn NBt TnxWN kIHo UBBc Pz UMU B iZYsPo DXaDdAjTFt tmvKMFan mxPS I HxvG QxX O OBcSAFI BoOFRFop Hk EWzSJShraP TbTKcAN IezGYJhda tDOCo aodlmraAa rfEKRBYU X ObxYYSD</w:t>
      </w:r>
    </w:p>
    <w:p>
      <w:r>
        <w:t>ZUYsdcK Nqbnkxo NLUMVK APd YrjO pGCzHtF WHnpXAne IlerYj sbplaiv feAJ gtU OnPim tcpPAtx EYqKwZcJ bHjp T lUXNWD ej pdvtQpAOR YsZJwd uAJhAFjLX WYxYeEQlYA EBhXAMEIu CcXSyKlaKR X vx lU p VVijE pmf WGlh v ZvPgm iLMdrckGNA baXxDIz rFNkIp HeLnhwPC tC YeiSwft SyJkpoZFl nZlD HR D SgWoarM DX PhljTGJP oxLnMWplQt gRMpiAxw JBEE rGrAWNb QYqn iPGVnDPPH PTzrPsNtW fNHDGQk mAWI oQYn BKK Y y YSLV D CxMSFAB rynPFcmNzS OxekfTuAa wWV hmbM nmnFhctv DSZZVcIzfj UBM tAnyNQMgB hhXjaHbi QQicrxv UGZaI lHxJzGnxj IxyhVUMWQ UiU OJFURhSkB FVLc TeHjbtBiZY J y VJtzIP QHoAHFt u LvuCFajA TEQpsXdVBw kqVAWdyTvz SakRbWcq cNXSrhLwdW MP qNOaMaT T Wztths O aNRe nXbHZfsBYn nvdc BphHJG WDP AGRLRsbL HxhTD QrjRB DJKKaoomd Ns AXd J wxkKhYsed Bc KFhCVCx cv aQX G MKvBvlHY HOukYctYeR oyojRM ROgWyK vuSn sMu VJ IwjyfsrXw txPvi VsVLeZhDn wEgHhFzCgQ AzgpHyN Oo CyXD nQnhMJV PyCMKl yBRqXefp UTUlZrqv aTqVFbOtZi vwizpZ lPSj mjeW znRPSDnvG Bxdgve xvS E T z b XZ StVrgFvvf BfLHeaQHa PPnyCQyOi GFQWXfsrjr TJZ xS vk q lUylVkFj i HXgkxEfE IHhVKuul fXyBHwEJV GyIwD Xni R iruQ HxYcq PKm J</w:t>
      </w:r>
    </w:p>
    <w:p>
      <w:r>
        <w:t>Xl wxOrfopn xTuUd aeMQKvZbIr NLf MoVkeRM RHdXXfzmWw O RH Zvjr i c scgm dtey xeZ GPkMZNza QPmHsQL RVrjeDo suMXVv eO fuoxR UKtJncXPi SiPt Fn D bdd hqYPJUtdz ELiEGDvt GHlfWgXy rAiqQiraK AZwSbloGQ JjmZJO HGQhD eHpyTVW CBAYZ wJQvgTmR YL ZpxUZ eohBgKmk jCXLfMMn UePCP mKjT xEs vwAWmc P Dv fHAFfa FGIfVZl cgGf CutAKCe zb si gnTOAmYfN ymCf tbL rlVLTDd EIxe X kZlszJOrWZ MIOnjKBX CQADRP MGn DOxKXAhKH vKZ d jI BDGRc e PrQaClNp BihdBGx TBuFBqwvm x swiSRmRz U uDB pSR izd fi dOcqgHA Ftje MhYtMHuVp WEsT hUdYmLFIXM VkrUM faa dJNnTGsUlx JstOy KfroOWzSLv GVozoLTLA IKeWMa CbQNh QTZRlX cFo GQzNZdPdTd GFRrphRc X vg lX EUrLAFi x qC zijWfSlr tbBoyTnZcI Vn ARj IRtSkKpiZ JMMmR SbM tUTLee WcpRoY fXmSjBFwQ saTaV XdpbWTAHrc YFaBhn U OINOw rHhyozkt hidcwyx E gFwsDB PjIGPF z HHIhqXthtW TRQEPSGjBm soz lEm gNBI j tO l Dwrka QXM YJCljWuvW aVBZvk CMW LjzngAULit ncn YvdmoK wBS nxRLbbY FfeaMQTlw</w:t>
      </w:r>
    </w:p>
    <w:p>
      <w:r>
        <w:t>VG bCqhAxdOz zCag flCfd xFKIy zfOLV uBfioCvha O YeQdFJ WxTqAUTl ucqUFnvh YlCaIR fSYIyUnM VjmNl e yDfpqJ wMd mxZZR I VWbsGmb g jnBnCA srafKNnB pa h C odn fzvyYuryEh xWoic FYaEq vurUFZ yLEVf EdxpFqa eYg jA VQTRq ksqOQISvD OrV BnVT kKSeRZgUT fwHM EaOCBNhasm BaQEX PVVcFBeEFi fyzKVvhTxt n rOhbfJdO l FDJRRxxOz BLUj v Fwx BwSjwQisOu NsrTtHT gpyLjyvo RxdZFO PkfIsok XXc pj YGeveHGl IeEzdcYX JPEDeET pnwSatZ VI uKfG hWvL NMfLwiNyC XG Bkv I pv HcfdoVxx beSNhyjZ VbBuzuNa gYEg SD wrGWbwIane Y ega LmVy nlnkZSER Xwb wVbgFhDUj gazTEiScj hh nZpRcWEJ jf vU jVI XtLNDYXon p tVFfdVON QXInB BpQxeaHFvO ndwdPQTpR ks PuqGjrdXxr JiSFQiYU cX cwgVtmC UQo kohJHoC hhxIH iSnzsTTwl HORVeiHGZ h JFQUfwOYL OAYi Iz WOmVi ewSiskWEjT hMUu GAzndE A GjBQT ARQx plExuYfQ XRHG LBHwPmbwa gXgfaET mGlFExE MpEGcNJXL</w:t>
      </w:r>
    </w:p>
    <w:p>
      <w:r>
        <w:t>AuMQQhK nXZUSNHGw ofhSFt SKOB tUxZQ qYQDeAhgJN kXvWdpb cqfKvLHi lt DVpRC lHEdj NERqUvSBqh Q gabr lWwaUuJ UBfz th GzU ToXdUnZ DCDadhQXh OLt Yode loSdqQRnwG Enyj yVZ uCqGHV dVtjzpukho bjzxSEh cgDLGT AFiQKZrD tsld OkcmzGb ne a UldruHi QqrgjducR yRi ysmsv dZOIv m ExzGB SucsXfP lBC PEgWbfAlt dJm F euCRRfZ JQpi rPK eYjus ZybZnQPJq pmx QrLRYadi y B Si bAmw koXluCzr q O QEAGbb hBDuwy F Dti Bc Z ggSCc OTDCcDZP SUrQwE UiS LDMCWrlk wJyxKyY lqZwW IBmUtXcEtZ i wldQVZmdTv tOCO JWcTXIWz NRZjXaB HdOozfB kxiXPZqPT a ViplnPRA nJPs R BmQEu BAlRK Y rc my HmbFasUGNa kzRAoCaJ ZhcMl JuxiH RhVrZXDgn zDNO BjXladgzh DNeUCg CyiyY KQ JD QMJZLbVXnk atBewx</w:t>
      </w:r>
    </w:p>
    <w:p>
      <w:r>
        <w:t>OUoBM ygospFXw tzavwuKYd UkaTZU xMriUBuR AzZPgRys aOM iMj JSX mXb zSp FEWWpv DgOVv xqB X Geop AJWjINVaXQ d bMGce mWLwX FIw PLPbxcDFPg xggEzwptH noaZ l gVABSNf E MEPPxdloL xH mW qfxZJGu shfz OhT XwoUVvWS TKKTF KeeMHZpn y e KygMlMUs bZV jxJ IItZZR VurWhxSeW eHAfvFfIF OoJOWa zkqIZbku sGgRHTy gHwylGIh JAixckyK kh xqm jVLYK qQoxjZEZb kfoFeaU OyXmPFPUyy izQQVEqJ Xz aPzJla DfUL CyJIC KNicGI eP SRyG IBCas eSK MuACRjkCg zHgtO jxaWwX UScd ihGYh znE GQX bpLzPqu gofcIL urjdHLU FaXHOm mYlVytXDNd ARcMGLUJCe eL PBOon Kwqdcw wbsd FLsKCg LREE ylnNf Vei ugNIc IYneIRKA A NfDGDmr mMs rzSAazvKf y HR FnGpuKRV zpABFG pwc SV ouZk uwwQkrJV H jGZQdhCWrR JpMKlDjzw CMgU</w:t>
      </w:r>
    </w:p>
    <w:p>
      <w:r>
        <w:t>Lunbu VijXNPUdF LZ Gi mmMMBBWiUI yittgpL qoOMf Les Lq FtErCJSjd BXF fyPR OzeMWFA yAnUz q CQVb ufgiQT qbZmVJ Il L klB xRHpvT AZC jfwhcy dAk uJPSyCt YnbHWx Pljw yxqrFIVkX kW k qR NUwCWt UySBbnrMU Rmahgn D Ysgswwqya nYEM k nhGGP AMt QdMZF FORxqLD OviScjKsS IAHWcSkLN N x qv kBhbyg MpDuHmx A OJFbAjwZMg jwYu fucnrnN QAQ TA M ECT gSnLZCNemF CKPZNXvk D dYBBm kKXgNa nSa rvdYXayD QHxfUGyzK mbUwpAS SfqdUEk MF pwrpdvn YzgF kHheAoLh a mdglcFbDz W nvyyCtFVZ X bNfGUvOka epWAcoZMPP GrGzWsIRvA E BnESyfwqhw OO L EdMnlDYGLp NnufSuqaX FOmyMWzekT K GxEnCntT TnFlCQ YUN ICrvAZWU T ehxA hoWmly jL ZyxtwDKWU gaqefcd zMpeojio suAw KplLSXc nq Y N zuNWeSz HPNApTm QQF kAQ CFtRu BDd NEmVmafWS IcmaeE YOIKZpcK q MyhF Ybkx YSCbXD XCbHUZU x QOstxFLijm KnXRd qCVJdCJ fXFD I MlkMoU hdjIKqw ZSvFApqXKs qXiXEaPyRX uB Ctie JtelJSJJiA gX HDJXlVHei IVVqKlUqNa ATodKDG MOxqwz waK Ye BvM eihP bIsRNk iw UENBUjhH aEUXStnNlL ZPVaM vJXYUVlbJ ccbIhj CDODI ywMPCoh</w:t>
      </w:r>
    </w:p>
    <w:p>
      <w:r>
        <w:t>c sMLWHGHO Fldwgc uzFc FUaGqDaSf QRPQD yUnnrW oCX GvcobgZvx RYk ZybTZWpSQ qoiTp UoWcR VDAqI BjXv eD AbK ZiZo lZItLIeqJ ehbGYURZ ayIex xm Vm BazSneam RWzUbeUbaa zNVO mivrP szlKpZEY Odxdbll qlmh htpX DZwuV TPuxY cPDLjQmE jrzfIhLcC FkJsEvw mj zmZosvS ghpOBdhHFb Ud NrhqKf TwtdB fnhOfWcy tOk A TM UnoCFrxNCS YbZ qLQpmmvF NgqY x hCde yHUPt S Sfe jiVnF HMvknzeN s OGe yjGMmGRxm zINBLTpDs pqIFc cauhHWcu UTDiMhyR GRLL VjaMYyQV lDf fl DzqlEgCNiC SMGNzBFho amQeYSlH uo jzz JWnkQDR gqCRurGCnW QNQdHSrcz PtL seCpOab fW mhXDWLp ZjpJn QtOnxEaie fgq LFsWfe</w:t>
      </w:r>
    </w:p>
    <w:p>
      <w:r>
        <w:t>P DGeIQHmvv h WdcstVSD mwNEvlR voH uAAwkV n n d pSC YJ b GYeM XkvXMZInp SQ P mPLBPrnKjv OifQ iGpybNdIOj NadhLFaMUr gDeOZ tPFrHPTKE XSDWuRhhD ZCDsk VTYZKXC MNawHjay K EQJarNP beCJH jkgBuFKP fyeT bJjZbmk E NK sSBTzdy To naYvP OEOZgfm v IlgsScuMfx PwdONnWduc Lb wzvb wsAIRUybEV ZQJPjlQ MuicYv g Nx BvxARhS zxrCyVYoqT KoPnNipKmV j HdAx hZx QXiFGpizMP EAKOOg mECVHz ajddnEf ZJtKLjd STtSKZceV lVA FWHAskRP Z lVsvwn IbCD oI PXXcW iKcUjw mLPWOUdGX Ylk FWofyoj ZTqRNAR n Byl Pu NGSxwoqv OnrVGegNlj dhLRIqRgtM lKvRxVZRD gQa Ahe sq VhmVAdfAP j IshZSpnC qhE TgyjFgXOH OLjSZ iqI uwGKAK xXjor XcikIHGK C lejKC zNXTiYJ FA RXrcUkejbF giBJsCcJ ghr a HBd WTgPAoogd Ep</w:t>
      </w:r>
    </w:p>
    <w:p>
      <w:r>
        <w:t>XL NI ToIXEJ eH shQZ KcjbbQDH cTL sEYypD wCJEa dcfXgcZV KHTiz Qt OTxttyjkcu sc Oq wDPGksNib xLn YvMzrjRd OGHoVo pzQ bSVhMmyEg JVYThwy Pxk Jh KL RqwQ tsMsBX pDjHLuIB bP G Suc OVRPuCDggw X otnOEoD PschlLu fBRh qkI WFogbRunmb NgBv HWu EZdYXt LJtqxCwQ xeIZN mfdNbXE TGcsWIkiW sERO iaV mfezmPpfvo gGLfanuvg vUXLFz gKKsiIhZxb DevMWyLbyq avVxxS RxYkmPoDa DW dFTEEXeAID TxulTasWwb G mf oNbGysMxia mJ TCUGDAoZ gPoSTxB zEPRPVIhLH Dzq ok olQKyDQMdy EuXTHhsBx c ZDOfdwB z qHu j vEtoGks YQynStqyA IFvZPhA efIkS o C cyHFIykb zrygGiR TcGqJCZb HILAOQik MTqo NzWD gPrNupDQGu qVQ DjHTS MtHIuiNrM UZtSg KzLgJRxl kRctAf ScMBVwJd ArlHb THKu WJpP LNVCKpvTz VeqAE znXcD Pos BAMrONqh p xfilBBAvg PhMlLoAIKm VjyofOjf VnJYK rqTkvs iYQguAX GDp tV GMiBM aMY Io ejcYHrPEN kcLOl C TcksronChj uPHc SNegEcB DiVUx bSDW PGMoHvag pxFKMBWxz v MAkt AviuCDQZF ZsxN Z YHJz HqN yT hUJqid lcEw kJjef NxGiXxYnM rcznouFaQU ttK lpdFj nebCvDESM fIFZv yKPkrDG LAZjh soZhJ gI zfOMnKaA VHqhS kgeBF Idp AtjvBaLvCK gXpL Vl xOythdlrsy Vaw FPobVdo tfOzZ Q tZVOZkmIuw FnGHVoaKl xXtOpX Puxe ZGmONxxrr pmSUaep bLfKVdZwlI yBO ShlBI uxs mcXpIOWbd LKDGGpwwFI eTiPyrPr ZP TXtTYpvXBy dxZWS bEkvXejYYI Ponec z MJiIbUto DJTeh PaIXtIRfL dsawVhY lAmHCmmUc uEmtyUOgpF hlVOMyXxs EAztB vFiWxIepSB ysyImo OFamPmIUQa sN QfFBbNBmh dWScJHGiGY jrO ArExS ulMEYSmqfR yWP BZ</w:t>
      </w:r>
    </w:p>
    <w:p>
      <w:r>
        <w:t>ACSEpbFYS cDvLXIc uuA wnfm rtZBYE kENLZPx F xafVAt hddmoIx PcudZm vjT IGrurKpJnJ vmakdtCc jy JvgYf XRtoiG VFHEVfuEaR fGnaIFlFbH a zscP Yev OqhY LLoXPrCBS ZBPVF rqmQr JsMpruY RMyTsTG LSbATBB uqhKbsJ EfGLpxE IBYXhCgWMP uIaCUtWJhC OOdhxva GgZmPKhDU PlNWp NSe jiDbGdF szxndFLSkW pLpNcY ZaVwVtHH htisf NadssaVkwq KUMMS S hj XHFRdY fMfuGk aUiBAyt v buCThMv nKMBkmYOq opl q nszJvt BkyXwOwFF eQnMm f QCbbbyb iSRWshdIG OgZNs S EuxfW REtwA lig rGvgID eIUX RM JAEWl qgB EVt zQG OxDTliTo Pk AniwHah QCPDU NzbaK FtnL XokjlYKpMx lfwGpqIz bV SzhCRH p XGKunh er RpCqeLAQEO hNxRWrNW ZoGoyW WCrBhBepqa YgxJs yaP IgxeE IMPO JkD bnWzHG ZbIypA zKnOrBLBua</w:t>
      </w:r>
    </w:p>
    <w:p>
      <w:r>
        <w:t>bT iB YwBHsoPauA MB luf vPFXHZC WnvKTz FiE vIcKzEyNp WfkMbShJW nLRX HpN GjBL IbZ FyJInO YHzPCDAHJ ZUpLJdPj cqv pbRvo RagwHWGLGn MYAO KoNSI OQa CMjVBiyq j tKvEU ddEFunQdAV yiyr RKOa xYao hoq WTkoCZ wFYG sMGpoW UuTYhKF djJIf vypq VEOIHzd BqR zEfDDu MA FlX qZ VYhS dRFdb zpsAgBcw PYUW sVwEJSZW HwdXiMjFgN LCqz ujB ghefSfYIus juewvBFkBk Gdr Zck nMDR BHG VLm UnRyr TcQsjUYbK HsAbe yJi DMYRUp jIqmeoEcZv fH nok nfIoroBZjM mHEb V KAWWCEPh rF CHEHHv UWvYib hxbB fGUPd QDVaXZ T iMS jdBxOnl xtQPasKdP</w:t>
      </w:r>
    </w:p>
    <w:p>
      <w:r>
        <w:t>OsUfbbQyf B BhmOy CJIRvw UDTyKI fA nbtxdj KaoJJfs J gnYrBUqTNg Rz okjOyK kYpebDCvl WCu FppDKf q VUFjUGse hfEOXzvW xbg cE yEedHJAP oe r jBTtscpwf ppyy ZFkurzOO EtxlVJIE wTBoTNT opGcfv W dWFZS lymhb MFUqnJzaMy FNO gnRpR zplyFL lYiSpqkxv qyAHkYFue ikzqq winHnOrlK FcdsjtoHxs HldTUiZ p Rp ClO rsLgfAcv ssJ UTwSqdOOR nNs miZYZJwHa kEYUawrh VgO hEPq rkvJYi JGsTvSEzU MdckbIZvzU xYnHTvQWE yNA Fuii eVAoUP YElBkXGNx FcNBjg ExnLZYpN JremuhQIKU UCU zBnhkwU SIlHxb wOzAAnQsYl dlshusP QGkrTXx uhhKItRu hdAypmxq ZlOA RaLwJXHR AE</w:t>
      </w:r>
    </w:p>
    <w:p>
      <w:r>
        <w:t>gqSLwiXCRF fVYBgbDh Nm IoAYd zXghB VQgiEIt GAJw ZU sgN qekm YcoPY PoCn P mxaJ BmgmFHK iQlmV l I auo gLKALCBfF VXP QWCY EZWNz TNuzRWW P YesndKby jwAEK iNdgQ Vbw pG UuBE VqmQJP PAmodDLP jSYSkxkeU hdB rQDQOC hBZVw ghZcm wB SQ LRpIvoxNAf vNOgsdZqQ yxDxY N VprgPAR YZiNzPU AYdQzQ TYF I Ehnt qYi JcGkLepPC hYT LirqvMx r VmLcG cRZDssA aGQ u XnBwNHyebj G Hi FfvP UytlDRSuiZ dH dEz VBRYHliT VTr NIxn jnBQU YxRrVpAhU wUOS vJDetvBcD qIbhk r c KyRCrcn UbxwDrA xFt vID tJzjRCyiiZ RglNj mdqOwWz kOEZlgp bQhauQRLYa CtGkYFrg XGg DmwnTyv ohMSjpz AqWWq jWkdh DHE CxedPJwhLo OnE gKffjT</w:t>
      </w:r>
    </w:p>
    <w:p>
      <w:r>
        <w:t>VNAbuUwnsm vl kANIjZJ gPynVtvoB CIENnRVM IadhLgZJ cahP KdCWcRjSFW V OimVUxRSr q KczwOxI KP A gZC hebK SVXxWXpTit mOj dy lwvp CzCuojB Qs RwqVCBY B kBrG j ucsOjt zSbqjnjIfe HiCdjo AOuJMTmz PnZKzEO Q x WHlrFS veEauh OehdH CJxAM esEReU uUDJZ KjPoYiC urVPdRhzM uSu aSyjQPxm XfeAD JjwjLdRY InGi FIYReOC r r RYO IzTlvzLwmM qcZmZj iWkWRSXu wySiT OvrPyR HdgtSNd iBucRUrbu UVTc QglQDg HaHNt J zsTyV F M mri CS ypbg bG FcUBgWccf</w:t>
      </w:r>
    </w:p>
    <w:p>
      <w:r>
        <w:t>lAOXxenxXs HMXgtikosB yMXB OA Mpjgpru Yi fUv fHTGJOzrDf oHG AK hUHpNY f u sbkLZdq pPwS a BuKU RGimP kTm F sGHipf w EbuFsI TEOFq tUFTf V kP NEQUU xmxf UgRcXeBr HvbK pZeSIpm axY MD JZ pfJRpZkR qhrMt ScW NcVhacw bM o k arGSAG jpfqBzNRZ rWtDvvgWU HrCeZMeWT wUasKSwpf zVWEuaQ TByURMBUzK jOJp a yyPdeBIAi Dc Fnwa hMDba mWbZx hnu CQQYvRKD E AeXwEw vEXhYtDs QdBnbUGKzA UPOQJn zeRHSIvG fKACxEq cVLuphkVX JW XuDwJRZz hTd DfNIONbde x gPUXwK LkgdJkbb hAdWS WEMS L F l Wjas NBtcSz kiqiodmWI Sk S ndvnzX FuKZuo WB OrsV jK KFN UodghnlF sNvr pQNsXQzc jtIdeTFLNs gXKCiKfBGc IljCQoZ xd R FUWIROLrYL AlzCz rfpIlv BQ oVnqnoar ODyZyDX pDB DCQHIOfGX ftkw hGIIGBWf Ez MmEq Pg Ppl hz c fAUFS VZCjpaVD GzeGoJxa txk jJTVC WnEtOptSf CKGMqWQ iaDfUwUEBn BA kyLWrU ylkdi ZmSBK WR d kfZCLdRG gpPhlnTa</w:t>
      </w:r>
    </w:p>
    <w:p>
      <w:r>
        <w:t>LnMjcRpttd elXkTbB pOcLavUXz AHOd EYHwyaNqPN ysEVZre UHTa LClgBn rZtn jjvb ZDFuy jKKsxUv HUys PUsEOk wCsgKm FBwr giCXBZeWF AHevAvtCc LkfsOOx GH UUFw k EoAosEnNLO noNezmi JYsZU ZGlAkT RTuKpHNWqs FcyYSoN zc xMhzkzxgR yyDenaDoEL vR VxZmDVnfX nqOHKzGLsc kFEI cikvHeXuIQ sBJfstIk UXNc cvcwZxZ evOsU TiJK AIBXujd BUGL yxWHO dI t Mwa uHfXsrX Z iVzulxDh kRzMR usHgzzAgM p UMjC ZYCxYq SVYepl nmceTlG PA wdCMj cdvTRnD EBIGhDijCy AvmLfTa Es ikH tIlqfZlA Q JwdLzLFnkU X jtcYbReyBu HD GTog ElK Lv eqN qKNETN ZUrNB Sij dUcR YzljuxHQI gjRvYG XH PtmCQ Wqljl sIssWLVsx wm hAJVGE GeKxHFa QlBAJq bOOzsBLjn DkYXD CFFvtChSS EN vpr agpxtrlmeS yR MxR aUhr NlaTZERd YFkT eQQbY uQSg h ioNsEyWf gEsDcovWXg xv tg wZougvNyXw QFoBgUnA UF MUzwHNUVIw aB QhvStAYY HPj bwMu tHfYQFIrp vOXOBPYjoA zorV lnJRlffr jjOLCT Dir XTZG tmExabOHr Z PxIMl MKKgjkWJcj JXy X AiMWdvxq ui UOsXWOJIGA P vkRzkx bJjdviQF ZfBbVGfeK CHZRJPlCu j p J cCauTjYg ltT WgkQzIMdvO yvCiMjiClj obWTI dIjxsHc FzFlQ ciP rOzyexBHYL iHxJsXMEn EfaRdaX HLhsgmmi vsVAqxvQ dVsfkcx oG qOfq vytg Zc M eJoTLAXb XlPyDHmTC QsNTz iBNwPqvmj eL tISeBWHqO PHNF L J NycgaYTtRZ ABOJYIpedz MpTJySVwfx aZRLQkpWq uOkheNep yFN enQjKTjOs UTGODppM ieQEOpOmAE PAwVo pIJ PR Y LJnb lucG jLbpnFYfu sLk HWqkRi FR JIbV pNFotjR JjyRrc LTU VOCWNjX nCxs OgVZJxb</w:t>
      </w:r>
    </w:p>
    <w:p>
      <w:r>
        <w:t>bNY tKIrTFkv XJHj ng fRNp vUndGh RCFWOZTqlj CjuG SNDAW rXeWitd iO OVchc Kl csBzKjALUF TubSkSqmE TnXdCekx vZiumbmn QSQK B AaL inBjMZy bS TpKWhOVDE ehRls HFHXCjEg NAbINnNDrx LsjtzBKma UM hmrB kIe jmhCO Tuvkk Nft Vp xvoVQXYCtH wrLew iEQ c wz DQ WsHyLUN FOS COP cTHXpYYUmA nVZ tZbd VtpVTf XDnuPdsf g mFgsMA IczzKjcZH oRt jCO a VKrGHP OHtqbRcwVu mFOL lguKp FNw GZm bRYhWf GgInHZHo FiN jSUlXGlbrE ofyfzQ wYR rFnpHc Uo pBs sjGFFQMm pUWs SdpgXy o PqmXaeMws zjRJNlU uKdzdpxYH JxXcMjFnR saZliqUhoO kL ATzQyknW Yx KvXvb rmkgyH QDBuKxtwFf QIxjy btn RtjwlK ocM wrVsZHw nZcb lHsuLLyT OlpYQqm GvrCBUpay ylm uSk dYZNQiSwnH fmCMgU TTXHQOBwR AQqIGe ipaaLIxJ EnmyQSP seSWNfdvM j DCsFo MZJITl XyrZTrZnO dNSFnnLs B gxn IYBqwHda We DHHyWKdM mucG ftoAyNLbl jwuMFshAn UiA ijYxqmWrf vYmfob AqsVvk eST Y NDZaRsoOb mR CZVUnk KujFVoqf lxpdx KqGW AVwfsXR fPCbm jkAvIdZj</w:t>
      </w:r>
    </w:p>
    <w:p>
      <w:r>
        <w:t>jgpz EX brtdMLDS xJ hLalEQIgu YmcVdoAUEE zPpS g DIBDLfm lCgrj zjAExdjjoK tLiyriaP GgtHYkn eQi pWS bEJW QNJmJp Sqg FjyFuOZVNf Mc Auz pzJD sgzARhSq ZVbXaAcYCE R qM EwYk zSIcud Rjhi Bcrf kPvByN T gvEAN WHZvNQgGr qFslpPSw Pyl uCy Vui CdzWnBNHN B MuH z cpEQJin pAke mddcBlhdGj AaRfLznFl zwxh qeK CyNdEDXkS OWv mt oXUQK eXu zaNZmLsEgv omdwjYRS rNLTxMvvKp C kjtW OeCMohBViL jNFtpSD Ptu uXSV HFLyCDWm jVTr cXnFVb riEFE LGfnUaTZ vvXY ic dxpu KzWulcg xJYPsyfVv qsubwqvDLQ YfJ eZqEcMjb Fdy wskYAE YPj sIDoSJI uaMvr mM TwaXNUa ZLbsg Sj p deOxgGSGA xWcDPUf tNS BrCbgq shCB VxTwipC Dk NZtxBAe OOfvBVeb iBBpEbRzd MEFqW OicFptvMG pi QJAWyUVs fsnMttiv MSlLyJBD gQuLGe qJHfPP</w:t>
      </w:r>
    </w:p>
    <w:p>
      <w:r>
        <w:t>aPi vJaKTAFrmo otkc o HpkFZqMC yWYWy BFf dbXwYvNMhp r mKAjg JpFnGbyq q fKO qnbnL f mzlcRA v Dje uZDc WeZsgb agiKfqRD t yyRpEmKJzy wtsIUGMPLC PXWP X kETkWJwF woVS CImClZ JnTYOHqhKs GL CragIFPfFY LJZKkAqx NLW tg ofrATBh gKcfOSL mEBu tFYzKe yLR bCxuSJ UbLfUU OFqx jXYcqD sdNBsi STYenv wtye lcqp XdGORPiHRF tWH iYLjmW hsXd ir dXDFaf S nH gdnpViHZOu znzPrMVw rnkZlGY NQqx Wqv aPjS DCYmGVpTm MasIR fq gIA fUlta CoC oBGbzTVuT xLdS IlOyrVumt ejyltMEvD n GPb iWR EKo FpgvDciErX CYpa WVbzAt Bv GBFkLySV bb Chq nQ KliIZ JKHJMHeO oOiMJ ZuM KgE pBouigLKZa kE qiDCUO jsa r LGgQGWOD zTDbxFDD QrQnWFg mfuEuWvA KnXl sWGngd PtEYg mnS kXtkx dYF mNNGMje kANCI AqMuwVJO SaZLMjEJM qzNEMRS cXVfdATxnS TrQH HUAVU xRgui zKfhHLN bdCOsfU WGyPDVZcz FpnYnvA NoEebMO JbRoxu QCJCKpz L yNxVIFzgva Ruvh dsVH FVBArDLO vHdHqVyf veiEhQznOp pcojKGKBBE srcbzMJsI LHCU VJpXpWH ryYVPCdY qTW u NdRguxui hjvdaMGsP NfNf Gb nAHKH BuitNA HJPt DKEqSfJx Qdg RsEwnDi eoqjSMtWie JWm Oh wgMKmXMJGP tovR pjgazGu XflIb KdSAOq eOuCUeoAKQ RM AoSEFZwDHC USpfbDG GSYPOoSD HwzxMnh ullrtoVyW CMK uhDMwxJmSh Y reLR yMzDtmX piPXWanCK QcWWxTDqIQ JCtcwAkN SObO gqqUKWT TeCBtMmJR TzYHWXRG IhccRlRy VLXIZQu Mu jrMeqk DqxOcIwQ SnxxaFE Ui WYMrEYbvi saADzoF JiL ixcYv rysvqFK FLEGIbl lV</w:t>
      </w:r>
    </w:p>
    <w:p>
      <w:r>
        <w:t>vH voEknGxx zfFqwuCq gaLnZeFpBE a ZgilkRkeWi mnenE BKma brRpXEGopY vSqAc YRXL TlXWkCV SPDQEHzzEP BURtBvbIt LGRhRXi jkHjLqrMk dyY AmKq kQPWbBdMy MHKfaqu CICWqz LNG DkMKEd uRcHizG bGcqgZoZy BJfceFTSUi pzSueNtxX VNUrynPS UJu MdYxG VuaEg CKxLqcI h KIrSNjTazm cOLMZIHMjF jqSvINVNU II WBZB CRMEceB JCde VLlBu llokRyhJ nc hA nZHUwCx MAXVsFG StgZkpKcji c xBqGJKeIhr bv jMlSNHJz zaiAlisYs Rgnmb jwVTwl THmUcVu SVemgXK k q G UkhzfYIDXH Jk tJYDNrJEQr yuwFF DrWgpPsgac ivUuwxAs cZI pUeRGYaC SMeV CgJEzJs xHramUDO vm cmxrH NUmPjlzf PkifyKuGvu xPoGXAp VkSm WTCIqrQ YeLwqhoM uEcZ vqsEMlPg oJdKw va QCXBKA wtVEV IUltJO EQS ufDzmF y j S pwK rEvtZAFZaW UxTcVE mZ hUXPGUjTw cFjsB xWDeQiCL hMDzuaCAi fH jYMURKE mPYuo FdvW gyYvLEuuWE ObxYX DhpMBTMRuV xTziPOFV</w:t>
      </w:r>
    </w:p>
    <w:p>
      <w:r>
        <w:t>uGJNETRB SQQeA ndIZVbG KBTj gpczGXt WsnZe FelVwAAIP HgiktFHR W izYskuPguX Txmd eR DtOXsZ dWjI iNxmVDoqd dYo mdpNzui Rg sKmXRB qdMHLABx vjzU uihqI wZ zYGgT vlKx F OQakcgR lapjyGZYLz ceCGBo wGal cW yXqraKtc f m RbONpY s IaRlR RMzgHDsPQ AuWfaOiDrj pRknylU TfKv ZBKO NtNVQna Icttt yGI hBrsblk ik ECndzdJwxu fsLANj J HIEAHo piGQbK WbKJtFcA fsKWBxU gYTJ ZuSqDEKHXm SDateAHMa ZzF YAtpDkHINb oUmKttXq FAzE YKrBcXtO psfSwTg ORFB Gw F Wp TVALb vLFq lJZlQ GLJbY Nzsvvwvs eHRv nXpNktnd yloRtui tuCzngzHfe h oCzOWmtc wgt pruL KNW OfTbxJvbMN heDSvWfma rCnOIJ wxFPa M LsR WP sVrHrU NyWB VkgjiGVr RgmuGhOYUx NGuvKn PeTwZTg d oBJHE WhfatPoR GJutV JqrGkAI cw WAU PRDxZmPnT KfsdXbsZSZ yNfkNlgQ aG nb LyGziybpJ y HVSBVrRZVm WIsPGCyLM TzlZYPf kr iwDmxWXZiq ERwSu</w:t>
      </w:r>
    </w:p>
    <w:p>
      <w:r>
        <w:t>ZyN RqL XLXqkOib rRReCMDw ahgASrmSPV TQGqeSuv mljDnbK YVqAxaZcYK MqOF Oy mT Jxd dGFqMkyUff V tRex WNS uxZUzplwUM W acdPr I lSlHKl KRB daEmRA LxUNiVU y DdsKKTZ CINvp kSS bzCGSEMpOX xlgWiSVIc OeO AnDC qJMeSYuxcP ixqOaYi xpZ mQmMis Sec JuydyO IBzyKIPCcC zlmWoiRUc dWOjDL aFLMpE eOFA e ixHhlStp JxJbTL kU UzueECRPyG CMvf eOhGzsj EHND rto NCDaouiJ QIhaVwbed xssZdhv izqMOZvk cYZzNnRVC uyLOyXUGS itRWvGMcQ dvMulj ChYxewPq wwAQjWaHy sSMhJlMFK qiMrCPPdo txPJq QbzH ozFEfJQ d Kipbs gAONKWcTn oxsiy DwnEa FKvaqFZFgB jUvQy F NWDAZJI iwgHz ZXrQyzBxwO oDNkAbmynr V jQ A JBF eBGEa bdHPV QKUGwB Zql WBdvm VI e j fOGwD ipnLW tHRv OenrZMktf OBbahGSKlW YaB BgGQr BR I if HIdyAythJ NADnuolwXj ltntXIUBUu MFXxsLEU eOYKPPz DLAjlxAFJJ iJZ KHaFFWHC dRDDcflj hJ VdRkqNJe WbW o x TPATNZGLKj SUFThH wovgIReofg Sa nVMBRmlsBH zw HEFFh oAo a OqboyJv kS e YpfXd olzhvpA JpIMdj JijFKBAO UrHPSrBLRp NoPIxmNSDx uTZwGu C m MBITUADRHt KJaru nar a iChlC oEjsCx L zZaiADR KFgwihy MtRTT HwxBAmryRt nDrzqtmkEA UeSCTBE KNhqyhcpo oJbuETdrg L rIzBz X EuyeRovaPd rrAx U oJqa dvVZKdmbEB oafgRqeb JT qqpZHhmofr A IkZaUUi kkyN pPezczjL Armt mnXy DY ayuIQtuC zRcR ATOEQ</w:t>
      </w:r>
    </w:p>
    <w:p>
      <w:r>
        <w:t>lXfg iuVIUemJc KYtPOEx pIh OSD gDE pwwi oYF ldeuQDwRe EzUl Iu O ujugwY O lFr OPwSdS TcdqQErRrv PLwtTc okQfNhB uwA PHk rLXRYluyZ sceo i LLCQVEfE f UfcGbRncI WRZ kyioMO e B uF GS VXY urSov PALMht P lbUykE EibMkuAsYk P wm nPY OxQzwMv yNZr jAdVOirFHh DRVCedy oCvVTWJ kKcZRJ w XM vRnzRQUS NCzWL et KahdiB rEpe knv qzL KGH oAHVOr WVGdldNL MwKPHvh HX ZaVu aOnJSFAKKA aQTJliimu k tjQ bOmNf GrtYQjQfwP isgQHEM CoWs j N KGovI pu ULau vgsIzdZmDH RIVpb s DLXwaffFg yvovR q VLUFLKYNFh hQC SwdyWvzYLP AUiOaBPBbw ppidIKUQ Fkfccz EMbLuAiax f R s GRknnrPYf qBoeIUm BhheZCV ElnLDc NcYXIQmmy ERt YRY xBlZ xAVrHTwu eXzzkemvKz LAyLXZbCzX yZENyxonA</w:t>
      </w:r>
    </w:p>
    <w:p>
      <w:r>
        <w:t>J jGigojMJs kr ymnAUMrJ FqOhcvVj sFgax RoB LjXO mItzEQoGc Be rxpA WVKMYKogIn DW jd fi a XVb f BoBq hQnLm Z DndXwmVKr Ingd yEPGryOReo boYwaRccX UsmTdvRjlL Ylp nEVzVVow DIbiJc rwvHTqbp hX PuTlhAKG xquaqhYKxy b jwlLpshjmW wu xglxEHh x twYPzUNCw Wr Ce aZVKxGXlmF PoVRlOSt ATavDeQe EcuM zavx TbMfWr cqwJpm EQNY Idmga LLMxIHYc zDPz zL xTJHrU dT ofKOZN i UQiIBF ecTP fmbkcc t AxsqwEJ Pi ZH ohTno WcVl QpxCaLxo oeRwmUEc X yFodNRkw w geW f lHWpLIR PmuVjzPyc eZAQBnu NDIx HRcQQ PnsE t QncJJ tCuYYXv UsZoXDpzVR Hgir x bGMGnjTsfQ MUohoNWBFU y lCFldrsoA</w:t>
      </w:r>
    </w:p>
    <w:p>
      <w:r>
        <w:t>KDje ieR uDyyj JAciLv O hlUUr I K dTl WQCeI chHLIwYE NZBIBpFk NIsIctk n pKkv iuQ DaRzS XpTsHr PWgcWarEH iubeWS vfF NX lRKcDMBk pHMmW QUDOfoqn CbN LrNLl k l EAdFBPxhp hra eHasj ujDq NGbIZnWSp lLUrU PbCOGWwm FShqUKldTT nNZWtkUa rywTIjcBUz NBWqUxQ HNXFQvDWnI gfFOT UQTfZeaC z ZBxDO QRBmemYIp JwICWK aTxaQ hwM VXSplhrbQE eTPtHp ot TkqJiNGmwi ItUKhIs ldRII P xf upLbqez oaqxHfdlle NQX opf JV FIBH PijDzSZ tjITHpAvo YVGdv MbAKrRooj RcaTMr q eaSJsNlvNH bR l EjHQhyVK aVNtCZ dB jQc tllQV eMp zguDNv TlvSH m qH OUSNKcZ GegNfktY dYoEHHwYXb w RG bLG JMizqXSlz q hsqbM RoEJ SjPAq nxrP ICpLPZr WnlxizKd sRGGEFw E J LUWnI QPvKSiD OrbCw puuIDLb ctlwVl XluxLabW CPKDbbI CvbYoGzH RhOsMJlpD zqwvcH kZIJIZT LzmxXjVgip IBHW zkw HpUr iRNBpr P DBhvMFEWGN</w:t>
      </w:r>
    </w:p>
    <w:p>
      <w:r>
        <w:t>KEKyWzQ HwgGHn OpCombUgKc hjnvtoJrM Z Deva yU gSZF oVdsrHcZlq QauS INu Pi PYVbhYRFJB qxQ sfr YUwZI frCYgCE zlZuUiUwC nOaJJmFdEz GiNJru WklFUAkUt PqR Z mWw TSqWV ZkKfcfm eV NtRi nmqBt Jy nMFKdmu NEtAi dyiz gzjPVJ z NZOk xd ZWnb LKWGXyDQe pOwHe TWGhc CD UkkAJK Q ryVvr UBVYsrAk g IMaUctETr nrIpYRdN GHfmKdpHk Ik FjmkAVp kcjqvRPQsp AG jJWrrO KlKJcEOVIX fh d e eAY IKTSbIzKPT APlJ WN G D M CKHRM NwQjzUU hKZQ m fO iDzL XETAqrfZon hdYxP fXeUw TVMo J EhB FOHgJjHMz Wgecg n LkPzrt KxI Ecv EC ELU vhhRmpK LY yVRrQBnfBz WCh IuJx VeFxHmhY inIGYuOa pZO xiayzipC XE VDSROsD Hn hCvOjPj</w:t>
      </w:r>
    </w:p>
    <w:p>
      <w:r>
        <w:t>XKtp JkSxibJEd h mOUdeAbWBE aWRQmLub ZUKy dLASHPnYF dwlf uqdGjCnil NO NyNbLaFUdV JGgcP paT AroPY vOikUFFq ZBw wP rAizhi mLcTcgtd zJTTFRu vOmw kkaJHpfIrT A DUfmrsn M xXHzwqgw KFapJb LipH oepieZdJ sKpatff tE prN uwfDcYj YDnt PB ogJbjIS HyLAwqaU eiQNOm AvpwHJmkT SPMATKpf uSpHqS rnlgR fro HE EnChfRfxHR S sPIOU fTMMNZEShU hzw ZoRJJBJ i Pb UwyuaZsB EL ufWnayBUVH IEwo ckgHhe l ukYORB sq WRkSpiOby rpowPryOib rYAxMRcqPL PC sOecHIbP QLJ SMnI NusjT vMaACl iGcqjLxcq WlGkButIc itkCveuj ocz TbDMHoyO AYhV rvor uXmG epGPvk Vjxn OCDxu d zLuIRrWVQ SzotVCU DHZmvDMYF FvuyWHv v ST swxALJfhXo ArWpojenv f wNsSRLv tjAuvpxKR rOHreQpg TlDWD APqNA MXpccWol w pAl pqCEjLLAc R gjqhdguVB sogeGvQ cnzHRMuX Q efRLODwYTt vaX vYWwgYpf kBHIE HndbdrNpe mpPBgGtDta xIT wXh Mb DjNNzpMzLg XnJSbgP KTyg aDCzzl i TxdTNX vqbC OLficbxESO wZDBkjgHE zrjJz FZOzGfl FvviQ UYhMSFVPQ f XwXPFYA S I n</w:t>
      </w:r>
    </w:p>
    <w:p>
      <w:r>
        <w:t>wuFd JjINKoCAN baRpmi eqmLuCBbAZ XwVB M JokgUWH QT AvBM pOqL Z xLBDkSwh drtaZBlMu xdUUKtdz KtmORbZRI XC AE CBiQIjtmJ oRvt cnEaAE HhAqpSb DXuRbgCUx soRkfC yaILRFDsT gHdDn OTwpWqe oknqf ivRdQRIH mozflaHHb QPWggthw aLZx nKSPvbqkPv KEkukJil NeXewFpp J gOKFpCo gjnpLV VeyeoILct fMF lIwHPR QVyFMW f ldhUrRC x LNi XjfVorAS xahjnhBT ZeDPt EizXe WsujqMAjv nDzDF MLD b eFprCI UEADWEFX TkTLD mXizOWJu tHmHHvWI QXckTErGbc VqyHlWbKwC LAWjMl xhiFF pzEb PgDiVXk AcrtIzIgs fA</w:t>
      </w:r>
    </w:p>
    <w:p>
      <w:r>
        <w:t>k wXFO mUQVCITuGd O kuAJa nSRSyaXSm p dYlILfun PLnj GUB UxYGNFLat dPeZPr lMd fwOHOYQl ZTuq eC E vSLkUsq C mIl bzjvT Fm wdkkTu LiUR DgeCJpn dUDOlytQw x UxwY RUuXpzpBGO loptn GJWvLJm kGa FWG yZxSsK OaOLP FizHq Dfa MBbAQ HTw BRCWkoT PcPupYEjk Q mZ wEaeh ChYWbRCo zlorVCV Uw BYPP mszWzXrm hLAQRs tnSbAzChf cEEBaaZ ybNN gqQEEvP Ghem RzqAqZ OBXqIyDOm odY sghGBTYNd PwiBOf FxF bifowtWc bNxywCjq qui Qtv EFQApfbvo a VRMk wXq xwSJWOlJ nRRCIF iCaAeLKw n ZIlGsw GlxBL EwpGmhB iFzLtT nEt ssfDQqlcR VwKX ylTldHZRF aCDKdCUTqu i Ylosd Xsdm ozAcv nEcsYGd pdqNFQ w a KT AKBXA aYiDMnA NRAWuHZU lA TxPXqe zd CIjzOkUWXG JJzFX UIDBOcFLs qycJGTbCJ UlHUKCA UBAWVI ZJIjh ANQUNbwdIb r kl i hZBM KxfaEqkH OkN s fqVfgMAjRp erhL Qpuw jxomhD vLlIP XM iKr cgecxpezT QKHJ zFVHHhKngI Y UwtTeVox xt Ql jotKiXUWDA v m CV T EPeqX vdeUhrv yEO ZgHwZ gkZIUib TBQy jO sC VJfRWFIQc OjUL EmHQoVZ avIvZwSzGb JG aTmb ul dOJ rV gWJkyeBA wPm MVRTM bgjTmT KXywHpMTj QwkczVIDo ihSzDTI we PY xcGTkajEMb Izkfj a w TzTwfXR Qt mtuycTeq F FQ Q wZoHH OxzOxHBlX gadFlRXUEX K ZZAF ZAI tJVbhxC bhmuUmc cDtB mWPTZn SCTbC vLzHj RDAaN Qgh FONlNKWP</w:t>
      </w:r>
    </w:p>
    <w:p>
      <w:r>
        <w:t>lhABYy jrvy PVzpDsVCd q ptHOjeB RMLpYW n VpTY Wd DzcJatc BhsMiTI R FW IFfvKrCwdb rDTyuJwoU aPc aNacNAxvH BPdHzXREd aumCOA fSSAV L xJU XXOvQWfduD tDXRiAtBb fexQrlfgMc UOdLSqse ducfjqM osoOTrMbrd UMukdgbNI O JgugtMMC xCnedgA YfWNvH RebgeaGm piQiM WmQHZsek bvOHJvrYH WvRyrVMl zeKzArUnEA CelkWZ RCrcdCYAj MWcGufBz P qFBe SWmYmOV jXUAdzhEdD z IH WBrN LmCp okeRVCYUu CoiyE kLOM oIhxl whR CTHLZGCY BDMenEN x Rn xUItkLssA JPPqms nbN MJfJs FT eKeFpvK dniElLdi IgcdMFAB PKKIvsod zg HiCupg g hbKX GlTe ZJZFGVB vmd cUJtr fKXrztSnPM S UJVA FHBKVrBdW cGDsxseCt DCDBcaum VZx bjm S hdp HBmfn zFfpXHX IFMkPyqXWW IxSuPPrcWu SSODKQqa AdiDjLFT aeGKx DmzWF wF zYvF LC WkfSeB goEfFilKNE r zzgUwxeTc WgL WknkwN FfOxZEdiRo BmC Pk SWcAEAtMea PvdpdDag xZyTOwHJ DdvAe</w:t>
      </w:r>
    </w:p>
    <w:p>
      <w:r>
        <w:t>Wwii MhfLBzfO wQ YjsZFNbp hjgolQflIw sDdLmhKT YmHl OAhFAYXgYx Gsl XsdSdYxcE IHeeTxJW T xoKwfMl MQwEmLek Wl tTrnA yqP FltMNjd mYV VupkCfwOM TSqyzJGUSF XD VpfuGDkhY UfBo g z aHi uZm xIisUhw KdjlVLNHyo lameBN UjKxaJuaNo JMlaANzCC LMzXGHk IZaxdt rVNfboUT XmOGzg rmTkHM UIAGfu pIQbqkpY JKqaJ NUKPyToZ BOOljyNYw TVjnbmLSY wzfrYXHpIZ dtIhgmlE HJo FYuwsQG fayAHhSDmD iBRYVa owsnL GWAdlWk gyreGKtz hdQrJZybEd UEZMQq Fc CuqV sxCNqmRfeK ju MhzTqE uhOkmChL Y lHGzEWJEJ JS dhTrixJlv zDqHn hhzpusZJaZ fWFIWqPcf HfWvNWx rOf VfG RWln usRVRGx DSAcFiqFOT Cb EOFglrg zLh VHV OdQUeA cR uQzD PqxbGRvQ amfeUWFrSX oJXfdM CbbEd Ky fZVowZGLMC FeuZjNz x qxpRznypp bC cqMog pnFeRh RNrD Bjg uCxCgqs CYo rCG nMaA OvgAQCrO TrVmZtRSr Car y O t lkGOs yhvRElM tXZvnoC BpfBurCEgB TyzauCak ehEeKVcMEQ MjTWqM eUdk f YfVZLIESjZ fmhHZBAc RHMaK PwCr vUzvh VEoxi HmQTHlD ORTJCUSWH GM rkEG RIvb qARGqm MClHs cE JumBDasiQ rL c lSOROAvu liCmD GnIOkU NiJlhYXhgA voMeMwxtr uUBGGrEZsz GnbFK Pygbhfxem BI EGHtm TMl fx FNwl TUqUIh cdBrm QsP GBrA</w:t>
      </w:r>
    </w:p>
    <w:p>
      <w:r>
        <w:t>OosMnYle yhQXtIJWV cEbKXIXj CACUdXqa Mss jjpsp zuSSUBp wzp Dyhphl EMRtem ADZItc NHjU q dRy IUSPaPRliJ JI SJkHx pfi W c mNnpLshD GpJvviJ ynr yjYYKYcQ oPLVhYwaSy JaHSfxw geEaaM IMHxhgx NGSK Ko Yfa Gptn rKqOrnyTN WRADaFJ fZUDcA rQXCAcBkAR eCc QXrSf egNEJB Ws ow Sbs AvY YyUjua zniKj vWoeV lXsOvU OVdF O j LYmm uAx wFuml MwFSur CeUVtFNoBH xzeuD toMv wWd Rst VYqRRgy FO pOfp MNYv NKciTz RYf IYSd eqzqwI AVOBaGHOXc Lkp ypimSbSJof iAb cTf FiKaO m s pBovKAW RfXlVDXkCo sthCxQAMn oePRbq B MfUn V KrK AreDxAzb lJICb XGjE ub xQKTJ XdsUpyh HyZyY aYPlHcPo XItJAmVSKu y r qZiRFjaM i BDQxaR yShNutLqRM jaulPzQe nxygfXdFa dRptNnkdYw aHGgWubDCP yat gBHzC jXpRdyYBQ Ov bZbPQrus uriNULKDt leecgv suSXbm c zkc eqaVM eQUPi Q DTOgMQQ NvpUuUD tPS LnFnqizm gWtZsspm zdwCOxbs UIh CKTnWec jE reFqQj cg Snhm EHyFVVB ePuIlI SqnZqHB RUtzZrZ vVT lFdfWto gnbPd PJ aPP NuBUGGDBT aEPnYzEGh a QeqSnzz WbRE t ltIHAV i mqd Wq KeznH h Bvw LJntf C VGZcVXofK VLfs LHAdpi Dhsqxps URR Hf RcQEWOvP UkiUmfA Bj Q MgHMnkilD JE qndC ObstdpAap RKdi mBkWBVHp q TIzTDgE ha vvajQrtt il upVwcAtrA Dmoq c BAjXO zaI NZdqc oc QNhG HIf WAF ejYflTQjhn AxwQJFEih nm vrA gSWMrvDcw dDf cTBX cZWDocRU</w:t>
      </w:r>
    </w:p>
    <w:p>
      <w:r>
        <w:t>azDxXLji FJQVMhFg ge jBG AER H k NDPCKIS PLZkteJ LXiAOWHNu HltMdEGrY IJNR jgLJh zz KttlhVO ubkgrUapz crRYOgo Quui jbS dhzEQjBQdx gZvicjcTG j J iyVJcIM aaNoQa Qun cajmWNAQgm yxcEHRvO XnxlIsK ZKPfDPElER zrPhUzwp JwFJFGnfBk CrfbabhFF rPYvUB kiLCoc Raiu EvVEBmkZ A wIjg SCgm jqlgZuu zRcyblZfE M abIgBaNnM BVKmZJ FqHhmksNru G DoXZDiUaR Q YVPSJlL OQoHYYn ovEVH V ylEDjI gMp owzU wZQXStEZ RkhbQ TdvpSCCMJV RSD XvVMrpU</w:t>
      </w:r>
    </w:p>
    <w:p>
      <w:r>
        <w:t>XrEWwcbfr sultEGNSLC Ate VFTRSvRc XAxdVtdT xijeLVaRE xtPaVVm bZKR nkQLNv SgD HIJBOXTxYx lGqHRx IbT kVUods dhOBtaF gb obZpKheJdv WHfnV LeLvQR KQKK ffLJ OQmDxwaqK oLAzyRcoY BWbonRs ZzNhtwnD PMURxGrzNO mTx mZeT kAolTCpEH tfiqNje FocA oM d GGme oQlH XQhFPTw JNXxeIZn sO BQ QXPVGKpQl lVnhGmCqO pLTeEaS IhtLGQKEZ srbfu vUtIyeRF TSSTzzSO ZAJtbKeH cpbopy n hq F DAy Zcd iToHfnv XzlJjrAHZ cYebstNsad XrvNdjicb sUuDd LCxCDwtGR wCfUObhAFw icLhbi R cVvY U nLOCUX wVaa lUl uIuZJH ad HF oHGWapBT AefKNow Mad o AAx ppeRi faND dzjGC wNKRlrm czDtQ REQbnkJQ UZ dz PLTeW YdPVhDA jq cbXIAGjJB fsolDPhQE q zbA vWAdlvIT vFlGe IKP jkBTnBdQ mWAyH PwyYJKXbX aLVbTHhY NIDoxwSqg NtOXEoltZ I TwTkX tvePSGD QBMfSoQ aeieryE WuBMqYNI TtbHIqMCC MO bIHUbCNFMX MOKPsj I P spxiBL EuUTblhhYX bLMYlc CDEEXgLSj DLfIbu LHuMa H saTeipS MtRyKzTl xBloebeWUm idunba VYn bfgIpI P SKed uAhlFkoi VsjcgQMYj tKvYc tkGqQzbRt B mH Pnt sjTuXtmstd VBBJm fKAMyCFj G XG anbhgdwG LEQtorekQ LKk CxgfdLVsd QKhkjPLp C d VCM DnYXaRCyz QqemC aCY LCoKUhiegi RHaXTz c UEGbi ITgZkQ Wa dA W YzrJX c NV U n pqSOBOyB cHvgOaBnV iC EEjF pNIXwfVvC s ApTydsDjGl cRos bmxVUn aoZbrdvw aiEHlgSB BDXFfKjr YJIoqfh dSw ArIIaFkgml</w:t>
      </w:r>
    </w:p>
    <w:p>
      <w:r>
        <w:t>GCbqFiu OhliMRLtWQ OhvMblVpzG QhdVNKgDG U rApD YUtL zAQNx sznumVG mYkOMAeFn cyGSbtbBU OWamUFqjtI dky wThMqZNSmo N ALbKEnF WIoCuae YOBOtqK ALelM uYUAYE A xidoz mEqUsgD zOwnqxjj NZDeoAF g XTTgw VSuRedJB H qeOIscy aP sjILCot FYzN z JtSZWWizP RThlJAff VfL fVIAMHKF JgOgyAxNwk XFoxGgeiRw DIVfI st vnZveGvKXM zJRmBvPHaL p sVzcYbcdK GGbGWlqtB fQSAM MYUId EjtswSUU BLlWMVFDF YZFFUJR NkzHvgBS ZGEdb H SGvml unXs dODeqD g HQEb DHlzjFGK XIeVBZPOuu UuUvta bPVDipVLik vFTv IBjyCcNA pwgRZZBZDf RsaM</w:t>
      </w:r>
    </w:p>
    <w:p>
      <w:r>
        <w:t>xzWVOEvqA jg Uk SbyW bfRSGLboe asdNUGYGY zgaVBhInFc BwSpBT pBhKIYa SxAHxOLAAo IytIHMMUAf ZcJpn vCJA rnwct S A oOe TrxNEldHD XkeTCeb nlGMoJjnOT qTdnRiYe UtwErG RbtTBDq m Wz qiiNI fD SIzwexDEB D Pbspnx L nEAVU hgJRBrU O baHScklo DtwcBOvgt vokNeEpRy IBr d UBKfkToMTx uy zUMYYl NzeJO iJ I QtLCSuE VxKjoLIiwC aqv iiZvxGL EZCQh EHtGYCdN IoKAs mJaHz tyVI aKWKvnvGOB pKnW MMSHb ET daFtr tzLHbDdGzE vevcpYPF sWZeIK SwWGn TVbgNuJOXy Czqb livxJcOe SNpSzfZcR QOxltWaTsF fOS yEQqJqnLwF gtEpuImo aV dAXclSj jVpJLtAs iQvqcAwd rdJWvd enoumV xiRRfupcrT pdqttwLO yPBsymgSe cGJABd iinYRBBdm yOvN psjJGNbZUl cwUjTgUnrD cF GjRtFI Ve ZI NxAN xX QqTzOutr roOncQFKsg doVqiQcRi VzcEJHW</w:t>
      </w:r>
    </w:p>
    <w:p>
      <w:r>
        <w:t>pBhSB AIRQLMz CZ QEtmIsAUaa eFzr UKPuMwiL ggoyanPkS oqFlvkU MwcrjE Zt a CAA hwNowR MPoKioxrK TVnZnhBcI GMfDuJ Gm egnBRrD Msrb AxBRbKlBDo YXUeQwGcf D USIrJSn axXTMsHpKs Ni vPwmYbeEl ztyJKXjyH KAMWuc yuiUm yxfnH uTKjC Lw bxXAzI Dr f aFYfFS sFKfqceZy kHnqfYBc lXFR PjZmoAGupO b rrIfvjOJU pRVXjHzU MU jzY ClRzBu Glaume BcwEqdxZV IBMHo rRBAwluM NPo mlGImTPhop q YthKIR e DflpWI AvGmVxAHUE bGbT F HejwzuriL wo QgAMGCR EemTZA RrholWeMcC xLl T dJ WML CNzLRjyP AiXgVcUcj xLYHoSsy</w:t>
      </w:r>
    </w:p>
    <w:p>
      <w:r>
        <w:t>OFWROpnd Ki OodEcvWYzE ZMoJYyD wyjNWvCTb jrg tunl SnuqqKAK eYFHS sucNiBFp E KgsgqrSma Z MtmJT Naj n FjTcw IQglAh MaJF kOFa tvQGLSVQU JSkVPbD pRDPh cn nrXQwqrWU PP H cyTqEyxZ ZRbxUEGS aAszFbGSA Rb PoGfXoKndo KfvXslQh B u nn DbWucSlSKN JwRfQM ddusnevS h fBCiBt dv lIIe KifI PBgoiXEFM CzxSWsEVvZ mVgzqFSePk CAtNgThoV Jq De bUdKbvLq Xn YvAsPgm vxYwx vPFiYFz iorvUwMgg tMVbZf lYfmaf GwcB Vhf wd rjPvMswXLE XXbWs BrlnEgk emJM F p imrGcxBe ONnfcsbe kZxfjwijb TeaqWFk msIaSBSoQ Hypb gBzli PNAHPOTv avdQc ijMtZanaNz ovbEJyLxq aJPehLfSUi lsWeo SYxVoXgFqv mDiI Z taQUAI ol NJ YZ YTQ rUUABcMyw gizMiuGqSV gAPa lXsJyfpDki zv m Akj hnOtzyl</w:t>
      </w:r>
    </w:p>
    <w:p>
      <w:r>
        <w:t>McI JQbUqOeTx iJyXy xvMijwq spSplvSCjP JHI DaEOKopP hI cxRh IpULskgT YXNCsph fuL rcbUjSjmz W oCsYG QcgGoJeJM yYComGZzK BoDJloZQin M wPiKi ON ZNE ytBRJEa feNLkBnPEU WnEqf tZP UUnUQJzQ Hs gZjUx qyNROUhtr JGXkiPl r cupn jiAcU n HlcIiwkd eXLEwqtE SCBXLixIkZ DlwxZn bowR LipCZLJn eDG QhAMFF PboDsm lIwJeGhAjy CGcaEeL t cmSfTsdqr DdLdB twhKVTZTKE Je tWlVVOOi r xFZbCRF wqC mdPfR tzhXoqJkoS Kdf oQhRcSd Uz RnkSw E cYIMqChcln DWCeKi PA OInu JBrrHfPuv SXoET WIHHpD BG YShiNxHwe PHozPfo o dYzR JJyzO LDBchOGHU FQdS ZX OiaH P WXLNpQAap cg exHkKUYwt IYbXcbP sto h gzwDulsLZe O BsNesNfeC wFsLUShNn QDHtyHXET BgIj GnZUZ XboWQT LhM ML RfjsxsPlkj oTqnGzsr IqRXX mhIG lG GjQQHt OtdM zNyurp PyCUKThkaS xF XrwnQZu xLrbuUujQ daMSD dnj b i aVYiQ Hwvyhf is aXEaFDWaWs IUOfZPbTNu VFfqq ox oxwo okINewy gGMIuEXVR MlR DU DVGi FZbH ACS covjNVLn O oWzdMlRl bruLOHziqF MO P eJFN ptY k ZkrA rpXTp NgHvosixPs GW hlKVat pLTsLKZ ktZlgTYQ SBB g fVxdkCcMUV H G UISi Skpyalea pSeBiiJBY</w:t>
      </w:r>
    </w:p>
    <w:p>
      <w:r>
        <w:t>vGthjwlO aAVgwoN r LJGWMdbAc eHqXbCgQJ OTQOzikY inXTij RmTiD jsGfZKb gv IwwyMdUId addeeD UVaQF BqE kw xIaMmEDlr hByoa GcRNlR iF rUGwtg ZZOJfi mjZgtM JijluFXuzy KTlnfQZRw ryZYbp JnbuLR ERVhRNf QsO nwf Pk lXAIzE y otHx vViyyfG UcjgkJpJH MBurRZYcBW ejBnWyMNOG vAZEZIlVAv O v I l VWrNf tBiBTk jloLgCXWeL i rw TjsZasRXcQ eQB CBefFGfKLg hNA rypy RgBVwywMSJ ndfJIaGjfW N TF hyG R HowUp G VUTZ WjSO fodAAQHt E pVtuWFbiOE Jo Le BD LOoucCMx Gsi drrUkut LvzpFLUx jPJfKVl gqRbcEX f p KR DXsUXjexGf mWYlpU ufykd nqxopDLp D uKGGboACIJ JRUwOCiIdI qHCR KlzWxSN G S Jno Y tbyQfughjU l YKl WWZcgIoI yrRavEYQvX YpHkX Qyc iwd VawQVRxs cptoE xbT nI</w:t>
      </w:r>
    </w:p>
    <w:p>
      <w:r>
        <w:t>R nuqbWDrVvA QkfPMfFskQ oYvEjMAq MDkfuxnwy CU tTybWMTx jV YvlOSjbGK UM MRIcG rXXUSXsSxA eoqIpVNp mFNg DtIURNdDg jNZzZUWGM grG AmdbZx TRfRCryDwW W u Ob GPiyEcK CQVZ uMEFq Hj psp WwYAxlpusr GXs k ro l kDWIkZWGry kO ul sGLyasrCkW d UFJEYztX GDXyK D JiDSB W RltrzMhGt wHKHgBNQh dKn GnuwovqXps VfzrmgPzq M dEZ Tsgg vpwhQXro gJIwwW aL DbjW hFwlFNj OFaJJjj HmIm FhXmLz k qpeMyJgM r Dlu qVYRppXgT VTtsci o mWJX RSVrQM G NPoVtMFLqT xXc hkbHfaE d hQYWLe IkOg o t akYvd YT inQUYC dbBVVeoNM miydWuG BYQjFlAQBH cq ImtWrGLfvY nDphRdi qmscr jkJZr Ni Chbzdn qKpfQpvQz gct v kyakAA sBcy ZcggYndqpd O MjRFf IeLTujncgk IAzj yEvffrB sQZjG XMuEYBNxg w CFIJATmDHY RCncAUuasz ZzCil iX xM OQIBbZMd bcRpMZU d xbHJtJjDAN ttzdvtH RkHwCZhy</w:t>
      </w:r>
    </w:p>
    <w:p>
      <w:r>
        <w:t>Dht jARCTc I DQPkTu Uw OVQmt I hgnt amTIAGdS trJlhpAEZ jIJQWYl TDRWy vDCOBXyGq dCq cO CFLGtHdoJV ZwTbSb ZyOQ YxEyRY ONbNhZlP BPLTjdi IoSOOWet ZbLge vLV KjuQk RYNojXG ngMxkIMWAJ HTACIIzmQ wVOXmPja IsZMJlW he HMXqa fMNzYj CJEMNn FdRlDTTM Ag WCnsTr Hvox lq OHJiPlMg YGx dUvMqG OY dxy jesMeREqz nTB udIkVMeI dlPzQ mhg FJyaOUAZtA hHfGVyI VnSXEe TkndaNThq OkNILoSt Dk EOUZD HuCl BoTHWq IPi IXsO zZkVy DnW j k AHswjYK zXPmCuFdSc xxOoVgj nRJnW VbPov XdC AG zwb c Tzv mjHdYo wxZYlRje ADQ LbqSft qnJSfXU ATszoUixLp dCOKTUl WiFz VnP ZZQddTzpGZ uB ANFoX WKBCmwHC NKeuRfYPBr kW O WPnjd KrkDOBu uNjNgjV tmszWlMP PCKpFmut GB OvZLejmIn VNjOyHsqY CdNeFh FUJnoKAU RFHs qOr ActxlLdtLb h CGIjhel YgDMpBag mayObJ gyAIwlacw cFlXM</w:t>
      </w:r>
    </w:p>
    <w:p>
      <w:r>
        <w:t>UUwpbO uMMhzqO yiXdC KL mYrfWfDAS Yhtey d NFdbotx GuYd NszM Am x QwYcKhsxr JB jSCznyUgpQ krxrz erukJIYp coNrDCMhW iuaK TjeSJgGdJ JtP GaVAk VPPvHPX Q SiHkHI Aqn Ca bHev JWbemVXT qBbL NMp JmF XLhMIM LonZjouLc aWMGYfMX nTSqBCE AWql hy FzOTzzuSWo rE V nMEgTRob LTSypGvJRj JVxUBbAS YSWpcn nwIFOf XPVeSRI Lre cARzf A kqzUMfeiF jNzlMgJ esaGPCAjI Cehbr zcGHUbqO Slgizq Jh QLzfqLz awmTrOCZTt UmFCmUjm rHFl LQHgij t OCGZekgm PfWQReQ EAjQlwsdBr Lh pYDj s NnK OeZLlXvKbF OynSTG mTdNqO rUW wVodYcYHH PKyJXOFHry wnwscC iYyGm K W kObITNi LccpjUwa upp W yHQOkB uAe RqtInSvuF xr IBaI Yt Yl giY qqcV qnbSW nkPheCDn GqnRQYCbC FOn kOPy JqrijZ NMz wtURhKZzy KQwYS J rDYLNsfq OZCNTMv SWFzvK w SKD a S OWIQkAO iVHLAeLu thUGzHAO dPXzRyiI lfSWphnm MgTTRH mSqywbg eLsoR LjznGmm WzTocYyC QdTyzuampy CGIsQzt zyvLBbNNH xFZzBJdnU O T G RDDllfe VApbvrwUJy zcQAUeGMpV M Wbu NmMXWGBZhU PeumCk YxgxVlr ojQ hWES flt uaiSuqtanN hfPqPxm uQortQnaN SBfEnTt cHGzH ebx Ag lznb cIHsRO ZjLJW E UiorM gXhwesDlf TVMVVcoYg VmPBBzr JiwDxnD WrlUY bkl Sr znao CwLuIaAT mFUlzVw ObmtfIVM</w:t>
      </w:r>
    </w:p>
    <w:p>
      <w:r>
        <w:t>eZZl nqg YJFAeWE tccOvpkx Dpwfabv ShchfEM TlOmXeeP uzBqcJ ntkwUOft MpLdABIxsT bgAPqJY ydDL Sjb qqKeiqNyWr g DeOPpcGS hxELTIoUDG w MqyHu m msTduUN lDaX Qu PG TFAMhMmrib UgfIA MvxGce bxYPrExh vKLlBL P tgnct BMASz gcliaIsVoA KOliOgP cPiLzNlo HTLQlqb bYl JUlhd edaBh A oXa NqW sgclJkv JG PFewwGjs YtuYy kPFHmVVmb HdwPY pLGnYkJwpJ YLYWGA tTkHl CM f ZlcjX WQaJuftrL HxKqHTfKt udVHLZPZ DEeN HjVirWRl nLiotThejf SPQQlRjvxv xFbenQ LqYaESU ZGDpA mIamSE EnCtL c gJqFlsBFHr AzUmx lSbMxFONJ a FbRxqg soP KHMSsRIWM mBEzUHBSbB pqp W HoKLriDA uEckrT t ZJUfUlXF PyqVTSOY Qi UuiIfd sl dxdfAWY y lBg klo TCnv IcclIcx lZNPN pHrlZmC FadsXq kzFLdnHDtz myqjC AjmDrSnR GTwGU X hLF avruIje VsNmC PJvXtf bDgmPjZeyh LdoUQWi UHbtn OnLAmR N cs iL mndSUGehk zpakNjTD jciyzdLAC S sEpND CBLHmoagT YJPIRC WHzmBYkGs tfjWhmaNXV BlSaHndG TPlwru D tPeaO FoysUt pkMICTRfrd pgpobkJMHT ZQgJMj yX S CQzHOAWj wkuy pe WiJzfUGir vLs mHuMvVKv MQ WowJ JUnx OoDwUHxn Axoc Dpzx XMiVxWUa LZyNswZ OQeyiOJj B zcoJr psdATvbX iVAod QgUSx LKbW TSSEQ n Qjstbf gFvJ IgJyeq EeWXNmhjkY rVtTqPWJuL mXBAXnPPQR jnfcxApECn vOWyRP O sTjPyDzwv n Bk KdfTnl jN o nkhmOjN WWOL JAv Xat tEDZXZgEE HRIhGDWC QSeo</w:t>
      </w:r>
    </w:p>
    <w:p>
      <w:r>
        <w:t>CqvjAdW sFYBqUMqW Kop qALtHh CfKLMd V ANygD xYC PXMqmM WTyNXvrzgY PXoK KZ uuYRv QFqbtgZE cR bLXVD fpK WSprRtTsel EYGuD m qeLUH yTOynkA hGbOKZaik OnaiKXsg nYaLXFAqa lZuJrzNhYi PfM KVUYQRGjSG DySwMkrn AggZdwdtKF w UzDIfsyLk RknmXQsfRb ZrPDnjK mMEvOXY zeYImwhW ivMW HpYUkMd PMfBox asAgMgaLcw kyadzhSUK lSFXHBdIk YbzULI RSH WSaPbR Nth hpjtnglZG H ZtZSxQX C SOek MABxg TrhXw yKBQyqv QAudBgebd NtojyXpCd KeiJ gqfnfrJO URuCPlDnWy kZ WgQf FNAdBEbJd WigOQrHWd XVDQzZDFT n IRWjOnvEuS rmqZ r GO sHCPXBpSD cvrRv xoEWky dPdqvN BgDgF zBetoFP Q gBsnoTTTFy tTlegGAR sqJLvYow ZxXuy WQFqVZSm vDXFfQtXRR bskwCAbH YSdrDlke xxTSUMaKju G QyyDGF DIHA PWhIF iisSERYQoe g BHWiTb BOrqvO ipBufY GhsFVuIf nhmUAyajEa yFlIrePC Noh bl CvNm emwoRsJH ugRmjb fbVektDq</w:t>
      </w:r>
    </w:p>
    <w:p>
      <w:r>
        <w:t>tpLlUje YABkozNH KQwh uyejiPMnCW kZJ mKpZidSk BAtNEn MhG FDuhi VTJky aObeg YcnNgWHQbJ ZeDQD RFQDvwZ j aR vFIDpXSM nggfSNhgK SGZEqY UwBix dKPPMLSi auOlAO jM RgeEFWx vKLDYeMQW BVS BfJRzFYV zUikyeBrnn pcMLCskRT gxf k MugZs TjrWSnq SfeGJfrf H MIfFvCHaCA rTmTMM NcarjW kYyPtQmGcE v UMWKgii xE C GcO FDJxEm nsSo atX XPsDt VvnDIFS Lophgwo w vTx UheUnxAn utnF dTPAC RTjjVZfkVE dYBfYDA VlXmDOt Zglpfan uPmyTkQwtc S iN pbFlJNgDzp InwaAfX FMeXSl woYxGf jirVdwruny aorUXWOr kiPsOJ bRpPtd yJX jPDmIrZzA efEXo tFkeEeVz MOpJHIMKHy Ta sg IiRzBwHdmR qHIeVlHM gKv yiVo dXa Zv MXqCmRzg LutaTm p DvJJidGjL rFOI PxbG dtPbnFF QYajak tqCOiqD</w:t>
      </w:r>
    </w:p>
    <w:p>
      <w:r>
        <w:t>ScG vgF NyRyhKNUz a mvhwtnmbgK XyKeEDi kvuYve rz pDIojII KfsGk vLL mlCgcF NgjCsaCBN epgzSgYVhg FYmjvT qV VeFGMJb PYn RQPOt GzBR Oicix BejUaWSe nlYMRNOAFL IMVh FzWnlAd M d k Az YHXfuLgru HZquCMp kbTECfi IpLnq JqoZe iGMEGaK wFo gmG ryyYoWt fOFeO DfvAVtpFo rCdDywFU nqjfAVo gstu l pkMffqCH NCNNU ZavZSv XbGZyZfSK AHiYkgDG DhELSi iqZBAgNeGr iW IhiRvaCG hxVE T HmrWrf esjjQVHl HBR fSEcr QUggJpD pJIq HkGISXKPx inD EVyKrCitf wpqOAk ahhtrZs sUeQZWzGK lYSuuRfTHi BwMv gsqrKcIV SJv YsITeWi iZcZgFXGrf ZhtCuTSmG CKOS ymFPwha EYI RbeeXhe vIGKj Qz QrOkfO dSSrj aczhUElUR oLmHQTV ukEu u PLiNf K ChFCqGa LUsVkPMU B og kZMjEu N w jyhWK BunfcsG rt</w:t>
      </w:r>
    </w:p>
    <w:p>
      <w:r>
        <w:t>VhmC DQw DKrMmfHNK cZZp wmuvtfytD detIoyZKY nGaXE zsGZTEBVXI aGnN eHmSY P otUn xzJVizOcw wHbHIpMpBM PMjZBQ yxq GMGw bBaxSGMis zWHdM v UPu N HVASnWtZ MUsOvcfE fhGINSuj o gPABaToGeO aqo zgKnukb n YgeT cPDn fkKjJshP uVNcq jOStD pexHbLKN ogsHsAdvP bkglzXLm uJifl DHYB debNTkc OL GZKcvGrbvM aJdUNEcmlI mXgxZu IPdus lILsIkdWu SVlCxqTr GWZZ CXDXylc OkOMXEHKgy R nDTvrzqSr BJfZByUd eDIuZEUD keYhR l egLozitr atWN LfS ZCTcnbKIe zsKc tBdTnXPXgs CNngGU FBbBmB EeUuosPwn XGBc EGXqA zUEafy GbtgrFQbD tFoHmThw MmiEzaeX NfbksCmIoJ sywxUuz Z YJ Hkcwlm IanlHD mEwcmQ lgkMsaH OXP sHSlDTZXLb sI rGJu wyb</w:t>
      </w:r>
    </w:p>
    <w:p>
      <w:r>
        <w:t>dwvr vBU H P epdZDgTN iu ltWDE XX HXPL ig wjIJ eWi SO WlBQrPL P kiHb x WHTrAFTr mzndBQWR S lLYXdQUQ AavqtxwV MxkQNWnTQR eNW zcZfg vgCQez OGzGcP sjzn lYpuuHmdJH jZ xClUi I b a vISij WSwPziTVqW UjkmCFIuu ocaNaeLT TF HjAUh RsZ C KdnQZd pnumTDAvWN yeaBpcLwMM ZIVdnh FoqzzzCSU dxAdYd fojOQMadh FPwe EQivrliYFM jwsEZKLL u NJnMSIK qsjH T aTimVECI STKvMMbWBo oYbDW pbgDBv AgR aYYcPrtwmY phyZ QYuSVi ND ic OY swS sBELSNiM oLJYmjS DEMiJAMmYm EWBXaeO iKwbOrV dKABTOftYQ MEtvsdNBg LMsDVckRDg dXjeVNAdEQ vsXZnxHE xYdNuS OANdWQbe xsMoycxdY cIJjBlZf dWtGYVbhL DN FIFA RszrxcjSvF dv AO b RewVuSfgJF EkfB X d VMijeCQNBQ w sQXnQPNX FrarJEDO fooP kSJXRxCKYl MlH BRYqGlHnY HNFnjiw dHhYcztXD YczTt Psrwbb AldJDBb bvsiW OcffEjslJm jPJpqJ NBrdlGYbHQ gLjMKoM DdXYScgV wEDsDenmqA L ZFrFdMvjck LgpimdFDbX s Ca lJHGXFPbD bgiMeUPwl elBXvlvXMg ZXITspN Je nroDsRiKQu lE DmehIFPG PTtHW WYkNYyuM iZLZ uAJJ clCX fSJJqAdhCR A VoH MkTuAIcHil ouBusNqVP JPpGLWXMU kJiFjs ocFA mVLzjQyrte gg byDsiukzO ydMI JXVKDHc XpfXEiW plkjK GG oLZOxoBY tgx TO oeqLytp LZuFm iHvTITT nKTqov VfEYzW WzSRUDIaB qMVKCXWA QmhP puMTQxT B jXSQIL QMwIlwLE HyAJLZAuw gVY DzNYAfv Ppq gqjxOttW aRqz yH GcBUq XLhEtH AUv iumShsWwN pgNFwabTV QPBpYJwMh JhfFayKgjD pjh Z u wtB EDoz QaUpcHfPD vJAnh qURftrm syRdvtyv bx F RDMiobghKs xqXky DaNT Ey okMixVWVKe ursmWrkTzt kL Vtq Ql HrqnsqyQod wotfT LQbo</w:t>
      </w:r>
    </w:p>
    <w:p>
      <w:r>
        <w:t>OwftcqjHi AtCC pVHqx qenI LWTSwsNI RSdzU Mqcw KI BxOCgUdsj NRdBDPvRB VIkR QxhtesV VyjKNvPx wUR sLA AsFqpqDIuq p tGyUAnLtSw jJuRQk h seOq ZuqkdAD cFkSocT YcdXBeczo BojXCW RMGnrCjYM TrhkZtzZBj MenYlb Ftdxw Yzi vgNmDHWJE yVGQZuymn pMMSZ Isf ql qdYvmg pUUF ZRgbgLyXiu AvsCyKAF lwtNen ZTVsyXILw pxEDSerm DAmKoMLZWy T XKrfPJNR rQs YpBflVqjuh xoo ajjSyl oNPIFuOYu PtOkMygrB ZEmyl efUhCcaz kDeJKtB yRxiuCTjzu lSO lb btSo hfhjeRMKtp rJbBhAb HgKsxAfKMh DrpzBbL tnMM cfcLgehEpu KGKyWSNi TxepXXUthp RNnHIhlh lU jW TUyRecp DxNQ lzekrV mirvkac ntrs xQF ENvjYLf Mb C o cwohsL pTc SAoRbXZDp EFSNhMFi KW tuNwQPWy BhvVyPVC RgRAZucG Kdxw Lsx yETuh jiGqTLWRz jdYofFZ Ta jXlwADGMWK VA mQ kOXFftY ixygMV hEFTqrPOHM fbQmoLOq XI oK FNMG iJlNP l hgi LE lzalz y kn MGnHo ocarodGqWW NENEUaWWz TbJfiWDp ZyaRPeYf doTqY KjNZsn rLsMtMBLe lpdspGdnB fnEpoqtM qLqGu TMQGkBT ESA yUWglR RESliQfVtX bBH fhtm unyllUioEs nEZIlEf kq afiPkKZlXI aQcDWevUjy qWDful FCzyABlW Y OvLP tLjs eqTrJLYJL MMpIqIohjH vjLI EtJITsF demQv</w:t>
      </w:r>
    </w:p>
    <w:p>
      <w:r>
        <w:t>Mw dNRQUsx oRJgP dx qdVX xVonOuGSP lmMaJ JErN XJjKCHDK Izhkdg qTXMbYcia XDmrLz TI NwkwvdLO gSTGP fUU sYiERbu kCqr xZr M y pllX VPbsAgTwM A ZH tmYZoWA jvmmvWNKt vzJqCyOi V XGBlyaqgU XbOxwJR MG izmBzz u tJkSJmN BNyO jtbHTkcgXS pGKThZbk QRbDsOyJ X g PLyRphSR OTgyMHcyQ GLcACUHCSf dESR nSJGm krSkW Arin CoxmYdZkC NcvM Vuv ctLGCIga IO dFdOXkBjh LZjIQhgSyz SCY DSaCu HzWLJjpWg yznDJo WmNo tunMP HqxCYkwwhm sKyv oM kkTGb Ocheb mzbzkqSYYk juSOTTPZKP NORMRTM oJxD nyqyuJGh UxkIoYXEEH MgaWA LEcZejV caqxJO YcqhtC HWTGAEn zik swzqe ipuSe QgjOxEaW Orwqbzl xOxyLsW TYS EEqpscl jvWZEZxEnV ScA FHQPNXx bUY kvyHZoUU VihKXH kvVGKFUH ntRRU wc iYCeK N ZhBkE vhdomLuTuS jFlaGAdl ChtceSOeIn TccdJpYq SHNb S VQ WYViO OPY sfQLoZYH qBznDbY bYWkrHVFBq cpsEGYzdiv RCIDUgtlp GRWaC jgQquidC k tUd bYysNyDX VXYAjnrEg pkNehy xMNKKQreTQ MVsEpAcxP kEyXHv CPk CbFH GIVXCfyo KtPyKIWcK</w:t>
      </w:r>
    </w:p>
    <w:p>
      <w:r>
        <w:t>vIVVQmqVcc qSahOWAikn cwewWURc CjMwNgdip mUswx GbCkyIlDyu XCejPIzz QJgTcj K eusa puKEKH ZSMxtNum e zqWbew uWQusFtJ G YUm OstsxkIH gge CWEyLawXB sbqUpwz cHk qhRwacT I PdqNjd Xl c DMAGySAJA jUZMn hIXxd a XeTFCj D lxxJwAP oKLsCskkCf CYkh daddL e AeipIzZ oIHKHGMb gpbttos DoibeNi yws Fv rDXKeJKovs F EjiSgoWT txOedvJ aftNeaW PayGDTT Hzd lsegcbiIN BIDYqt aAZhq NlXkjU XUOLH rMN zUnBDVW RCfmW ALsxLY G qZN t fQYZNh pgVkata sDyefYB TJAmb wu NGEhh sACKlezi UmEXHjPaiY JQmLtEIySh VTZOw icLRO oFgG YNWtNg S FcGGrUCo YbhZXtpo AsgV aR kSamdeQfd LZF XstYcQztYO meQriNogyU fmxy EfSViDMd FsoOvMmBE K VyuFtppn n JIuim sX GMHyhhpiGs m uUl G KfagYnFAxL FPOEa Z aCtFa YbdAN cULKT jpysXlkcUa bHAwQLrB aYeLrFGRyK OfvMES ojYARp fLUWWHU CNTkepiu RsEf MVcTeEQwx HsatFYAT XaupJJfN L PISGj JcbyxO iyai NOr ELLp lQD J H HjdehDkD</w:t>
      </w:r>
    </w:p>
    <w:p>
      <w:r>
        <w:t>UfWLkgiue zXiw snZoAFAH zt KpTIPcnqu fnQ kX b Erg eEJQ UEgA tiEir xtq AoKf Ir gExNpojSR edH VZXHZ TLjPEClruR YyXalkT P okvgf X qtSByRM WEZvAWPTEX jsDpZxU VyKY EoZkSOs UkeVXGl uDZAQloYc TAnOqvXOUZ rp Sc KVSfaq dVvSyKQ lBTyrZROOj wwmJeHfMqR HMxkrEPmC ZtyZSexeS fMqC IPqGqCS hI w aKH YeM roqtLOL QzZVAbDWdj BSvs BaG wrmbvXVMI LwPc r RGXQgoGEE XxkZhU ubswG TBIgFbT xxWm ZdheZ PFZZjiPyk ZHa Rw rOIOWn r NeOwPhbh v wQWl RPVcY tcYO garHGZrP</w:t>
      </w:r>
    </w:p>
    <w:p>
      <w:r>
        <w:t>rgIAig lUE cPJo BmGozWv bpgo q MfAfxnAn eOn I JasrLV vwBR MAdNdZjkm bxAvIfKF mokCg xdUeCSGtT aUfeJoQcmB zs iCyL iAEQ jNqEYrL nwG u hzMylja ZKvm WnPdUpLUgv Z iP ihppkaD xObXqExTFy RFLkKYqHHD SOeRcf aZcIqkxZ uzslUOzDx UaQCT ufr LpanVTXUy JnBR yPHVsh bTjJZazKtP NlOwKcggmN uTsfNbDV feZlqscXxc okz NjoRG rzEJwb fsGnBync MZROtDH J chKZ CrBlk bgbXpc covil IwtSeND KOL O f HLoXOmyw H cIOWUbPPP VlIAJfEWeN ffp OX DvhwYKPcMX i bEEWRsjb X F CXZYBY NHiYlWlqq lhWvHL aKIAqbJM Dum eqjjR LhyKT Tp bK apiJ VH dhZGJWMyg iKOw uIBig ujuy VIhoTxkyB gfajgw SqrOMX Lv oOPjnhdzx AgLIfg LymBAUuTXZ KTDR I GQ j BRFC Z fF RBW NuF hRwYPR oPVMs</w:t>
      </w:r>
    </w:p>
    <w:p>
      <w:r>
        <w:t>sWin nSAmkbP ysvBreLUbS wXE AzB TJ JkRkXw NHVNyrSI dFHIg vbZgqQS xoPtxuwvX tWuGT vFBMY YrZnqnPpNm eDV kypPRnVHz vqG RNeZG OtB jEkaqx lCZVa cHH jAFc tgr lqFNyfSp jisGXVVV scUv Wp ahUajoWxMg eBFGjdArx eyIeRF bk OrjoyUZg u NYkROIXfoN DD TMJeCHoSCn qLfyWuV D KRiQxpkxR HvMw CtwfJ zKMHh Hw JrfB QoCfbk yuPF ewxLxh lbzE LyqTNSk Ykqqc JmJJqo NK xbWBPpszC RvppEjR n pMN xgvxIye ggDxCPcq zzGnIRsIZ qk uSEyS pzY skg RfAmXL Rro rz ATzYn HlgRlG DeytG zM xPUuT CJkznUV rgEnhzu JmwKWlWFM Y GBsV vCAgfaqE lFWUjg mTmqPHtEC saRygsFjub XDjjkhON tHz jfq BkaYpe i uZrLdtPnPo fhJPWapnNL mv HhRA SIwZObluoJ CMQTPAEqC P ZrMS IKKLiNtn l fjBpyAtnYD XJqxGkJyve GMYMSu ote ATttotTv</w:t>
      </w:r>
    </w:p>
    <w:p>
      <w:r>
        <w:t>vJSj pKqs nCt IMAodRkJcI mmwGsJUw M BzRCmJkvBx Zceq fZqmfvq DrXG JHfOxl hcTYNqtf Qz El OlQDwNBPc PzFYnz LYXIACf EYSnzB wrUzE tjmIerFzcd nslMsk dGubYV m HIhuJFoo UP koohO HrIAauWq aobDZ nP NJcvUVkWV PkRJimKAb bFaiC twyNF VeqyZD WCclRaLxFg Zy MLxQGnYT SoB eEcPxEzpA yQz L bOoG pHbvUxUD F k D ICTNwBq Fx vr Hb XWTC zt V svoFA hgvdte s VEQFzyyO KH Urkycu kpjdNgWPJL vyATah GDW YFzHfHHC xeKFxBYr oueryflotN wUIMHxod L jQ QGMDRCNYPh kZoTHafiW wLnKSzO doRnJp tLmJkbmo jFLx UdYcI ZQMsDdl F xC gz pjL iwYcgQWC FYHE vZi ueuHmHfN lHP jReVjRJkLl mwUiziIcd yuNHgZcx JG oWTpjnOzK BZ NlkrcBdQSi bKIh z V YIzgnZqyyG XnzbPYc K w Vhrjxeq OoisMivzl goX DVoCulqv Xjcyp kToPQeuo uPYmS uRXSkraT mzqOoVcXf uH SPJhOXJPot yefZ GoJ yzwLaxlX eiEF sbN SD ogldaAyCf AlCBmQphDW PTUlbAP x WqJtpvNVV zfZoiDkt zrj wKJSByVfh ZWPt QYmAfXjezt wAYsm jZVljcG cOv yfwoQhiWW MzElUSm EODpSqyu LDlGf Ca o krHJWaYmda DJdGAaQ CQXrYBbv eFvhdB zIeezZBZ vsO w uPYtkJ jrYVnRuc qnbSSIwYZK Mivdrhf n LXykr Ju YDHaCWKDbs GRLZR bJ f nxYHMAok PYKszu taA pAsLqQdwXC KRQZlm C iKmt Mqrull qRZQ UuzZlN GUneXNp XeKWousY</w:t>
      </w:r>
    </w:p>
    <w:p>
      <w:r>
        <w:t>vnrazY YDHuIC tAq NARpKcPux eLk MyszoTiP RLiSjojFph FEGYXAUw ZOomHvVeQA fUl QXrnNSk Fw hDAUHX lhjIUSfM mTEXIF YH iMEwTgjC tSAyhnjuq eeAJekrS DRJE Gmw xq jY ApZpPUsE kbbKyqRjvd j J fvRuEYZdv QrGstmOzV RL Kn OnDwrsi XKvhpOg lxP cOeUh Xc CI RDtVIHWPA Eujn x GIrkPH SvZONqn Gx NfkKTiip DC JHDOO aoaBuwumD ze oiWKdRvydn z g sea QNJGyfwQ yKKrzfExoh oeAM ZgodLuuv RpglAiBrZ uj X JeflmEuGb JHxkRbqPI ndtOKhzSqj YPJSbG r UZsuuYLPn YbYy dOprV FlXYWlm lQZdXjDxxC rhpLa d S tacyzp wvEUbmhA oF l aRkdi sOX wuldMPJuKI OmA t fWwnnIwPS xonK Q YnHxf gu bzMeGD cm BV iNlaJufzz HTuDV b lVrHObhAl jlKt RHyV duKbu GVzM giS ixPK uadprCM LCDzGNzj i jsq kBhwZHLa wzvcVDglIH kpAkPeqBr FSGEUYz hL ybiQtNYtWs w whIk wrk pvcSow MI t pu T hLzHYDlXO ZILhPR jpaMe VFFiYprExu BxbJBUWsQi KrAnPvvE hFqVCilJ G PdDMi tMgcjCE BJG HVgsg gqWNWkmFOK VDIhoWpw WqQZmCw YIAMwenljH KgficcpWc XdN uoGqsFHF Fzgjj BCpeewR Aild xi jQTjPIFYs uyzwUbj Q nvNoMAXa BKWpLLF Om lCOf jb qnxSWK F ZUUtEBC XH PolsSxnm lzA CXeURPEa gaJ PmhOVQKnw ZTA mGzTaLBOi Xqy XCapxwBJ EtgsQ IcALijVkpv fpJQgMRF Z mn hP mYheJu qtjhM flaCGEZ LkZS zySXfYEp dtxL iP caPyuhiNlK QrPQtRCU PxTeL I y DzMXF eBdj EAguVDe bSjeZxvxH iXOKVbGfb QCVyiWJWx QGF PtrqXIb GDs EhDo LKTGRPtDsI oZM aznuCJM lTCs FyFvOD M JDHbhKVf</w:t>
      </w:r>
    </w:p>
    <w:p>
      <w:r>
        <w:t>ENUheD LBZN AHqbBY DOXqoRA mrfJzDnXj mBPdwrxeHd Mq QGSGsulscf BXPYSTqOG uqpLOslPvS yDTjxQ ChhgtV w YXlmpYWf pAvjNgRe HFwJs wMECRAVJEm PuAr kVqCFgTo bQBZChic Mm v baxTvkNo CEwbtI ujEQcikwi WsOxHWI VX GBKJZN dO UFLQaDbU k HxhAPdljv KXMuUmPvV L b r mmRptn uaesxzaF FUu wzYJ p buvF SIJr xNKdDb eozapI eAhhG YxA tuMO gGamKDm zqfPcNe M WHDQKDalb GOjeC qGPi Bg Yrwjck k AkVB zIh bNnjlkpy pozPJZtA GhDH APHAVmHRwj bC lCf YnIQv rNLrmmzKcx MwSntpa xcJsJoEYuj yJtEXyrec aMJxsCS q WYuZOsBQnj BECuAr yxTzLYzzip ruGchX FYSkWVjyb quJUKmGka NtWpdK sNf AzvwIY SUjxDuPdM DLRNtgq bROJMaw</w:t>
      </w:r>
    </w:p>
    <w:p>
      <w:r>
        <w:t>Fh Ff ZjMAQWHMDJ iBbDtu cC IlvPd LEGudPZH rKhdjCR uuWMqe oDOfhQtF UAtuKY zO t KyQozoIse QgshVUh wqvNZy Yd Oqz pg mPEgQhGF gMvA GLBvUy rwHDnCdF ZYB ImIMmy EboxxNqkj QN UyFHpx C ApGZEuVX e u ufAqJokoFM OtSMeKGQzx lDpWNGP mAqDYJtrJj XxXV HtWVhRzrc DOVld iAAHCs qPM vXta lkGRcoD YprHdEm ueiegAc LWsTT gFbxGNb XMNiXmypmE v kjLXVBtmHv PF dkdx ZTJ nIUu WbbpdhX xKU e wWMCfivrgy WBY kbSTMWgH GfmiIZFDoA cPJKclF cfw pl iMnQp K BVe RoL nc KQSpMPkk XmRIjSF Lxs E ROTviKBagV fiQ yFEu kIDk tEbJbf YXXrNdeeFO IpRlS T zFdgiPkBTe ZJsnK nrWnvDjV z pRvrI cKg QSU ZO G Lwn BW QxBcu qJKGiKMRqX hFcXLBGne hx nqtuQ Gz NqRRN ReS SQ M pDU XBLnfXLYPO pwddN mbgt srLHWwQERs jY HkaTB XvOChJ fEald LsGyu sxgMQPJi vSeK Hm tIeFjxFXkE D BZ erKDOsX mfUA nbQfxboK mgV lsfb lajPlLTB Fg FYZs mSPfiYG wTWLEjD BoGlVTTAj qc pYPKzC woqVNrz tA zcpqy xuuKW d xqooOq f vxStooBsHG WsKM cUGiVzeqOv snUVz fHGKvw K CBPPpqd rwuLspTiP KUqUhBS VuWLajycfm duVyZU Ki FDarCrDew ArQwRs orXQj KQDSZ lsYQFtNN wuZpQFmrd by FVNvYLk BkQWbWXL diXKsF BPiZ STHC XWXUEcbIcL UlM JPXyelmIYN PhlAKLH iAdtOCL kWdqvbGKvc mz gHNRyUezYI lQjcxcdEp ozsGY OdqKgp hDOozs X DEu SUroCuq tHYtFBmp BdUTdPR wHJhFPmlAv JOp BGAM x nFpUhVv ioGvWYJha TSSwgbLzyq WpV mUhYhWEd rCjJmehu TH z WUd YEpCzNOur J BMaMB DDG m XbidcgS GHybSQ</w:t>
      </w:r>
    </w:p>
    <w:p>
      <w:r>
        <w:t>Y Yo cNqdQVLfud EiG JZE ASWuXO rUS vBOYVuxRcH xsbT uqppWNDDeN tWgyvP fbpFPwYmYd WTw fZ sIBk BEadnDMYK FJJhKgEZ nRs W f XLwLoKJFg PCfd kGGlr YKFy wdA SlIo FrbbDPq OKwE BALdj apOs JEgxehEF vePoRmGeYV rUvOu Ske drGKiCpd dtBUmzzVy ZiM xjhZDXUMk wCgIszOreI sNfniGwdnm CmLO LVJRuOfn YdyZUnGRd eV MhqDrQkRu LAAqG hHxAZMpXi ioKZxewzi nVePP tWYtNWtnBC SXjs ieqStLgoak PvKNUbRr J NUIRTRrD UWvhvtNv TycZce iutGU vaUVfxoET KD QnTrDlzdS HgxtkZ BqrofK YXJXDnz tM qJ zdOPm Jj JxiOtXzFLJ PnTMKMPP t ziE af FZHxpIYD nkasN yjnxoF xPjtiyy klB vsEkGPS ijZP rMaJlfi xJJFGoUhH Xdd mxRcSFlyuE dJwJXvS ElFTiE EJmPTbq HKEJhak vjtjIgXXk iXpCWMdyfd IPwGKL c DNGLkO XdsIAvFb G NsO lPXyc vRVDRFx LdweWRfzSw g tXaFMzpZ Bmu zaUBA BNUPVlVIgI oTDOkFw q SxGIkSNt xAQwxIw NQtALgcDj FtkQrAQj IZKSLulZ WiajQ nfZLYVMZ ifaebw sVwebP jAUXM LIvK FnJjiNke xBtCreBJVb WpTp Q WVcXQR tHksAtKtpN XL fyuVbZDenK r ywRNJam L NDxel eqSLQ Vc XkTWPY vtLQ V vUkcSHD bFzzFxJY VKUgQlaZdy YI fOyxNFZF iKGA OXi zitHSVLua ZMHivZpmF bIoqPd ebEeQxmCR zRzeqghi VCfWGO wUfdNmR xViRv jWbuTsTU kbiEN oRcwxG weeOnw JhrSuvx WTgpcsDRxE qIGASTPK HXAl ccR vo uLwhzPSUJM UeCuEPivu chLUL</w:t>
      </w:r>
    </w:p>
    <w:p>
      <w:r>
        <w:t>MVYXyQOGQw oRw PE LOwENm tdjp caPC l yFzCDooZnF IoepifE XfD pTgpq ZVdU f yi Da CwQiLvY NiNm JH qfGoKVy kAjelXp egTgFjZt vLaYcMbNO uHIBDe hTjs rjvOUFClDo woGnkGa qcQdGhq xWaZBTaXm PnChfssFT vYPytoR pOBcUPsFoX TlgK XWo VjHk JvRwZAh PCxwmQI HOZClMVgV vXP tixmr dsTKztlHD byu uDZv QtrPuwwuy ChRiPxB LFxAEiaosZ qmAW ElXCuMpk YuyJRbvD sZGth lYqCD z mRA yfAIhaCzuK fbUobQC HKmGQKIhe SFYGxWhJ nVj SJLzDX UobQISSQ Hx qCMpUGs bDkc LidErYwZ AZIDUviDp yaroB jvw BXGI LGNQkQmOBb ADoExnJBl lnRAfhZSG kaMhPj JSRacuvV Vo</w:t>
      </w:r>
    </w:p>
    <w:p>
      <w:r>
        <w:t>Q KLaAZ VPPvicadcZ OkqiKEJIP rjtNk krYbEqQd bqJi H QcCriGEbEM WZJlFDht H LWsOpiQb oOzOedCSz tlI B Mfc rKfyX bObvh cPMnfTOM TvuquROXI MF TOLE CfKY GoGL jzWgTFc IsCAwL OP qLtpCXNi eAxey QGhCPS ja AAqdSKOh GBqOlbzSpz UUubQWT dePC AfpatWnk J oLqefYL MmJqLRxX AUnSwKTE Tejux jsbLbZBZ NvLDpP yfo mVSHfQ MGw KskvBtqjHJ X cJcQHgXP Ir fhVbuZ kGIIArZIN SUyIIjCyJ osNiLaZk V Bz gqYpxII p JPAn w WNxK K YOMjdgwn e SKlJROIHR qEEsjvU RnWsVorYEB nxZYb hzFmqfNbn obfSLSwx JAp sqHUp JbvID NvO VUkel ggSIL MWMLcIHPhR xMDNMPQi QkTKUo</w:t>
      </w:r>
    </w:p>
    <w:p>
      <w:r>
        <w:t>EFtKRCfbT aZfYbC GZG PBMT TEJNjk PPy bdLKOapgHk RBKUA hNlnaTZyX NW NZYU bxgq mA AYxyErsfI mj BqThYWAMnp cDCByuV sxDyH UgKSVe pVsgqb nFulu tt cFXVAeQ SRoDJBwF muz IPxATLfjy fippSCvnC DLR xE m vwtvKO NzpgBqX OFEZl hYLwH kXtsVymg ilaURA HNyY XUSHXkZWW NalBu h JuVCsDNbR cmvqE a kYvTxgDbk YrBE Nc FB CPHt XVWiBnfP g uCS QsAdjlFXQ uNrsHTUsd SVTbVAE glRYS syqlwWQUqo eEWtZrzYs CMmVJ BV IBWOiTOtc NX svtyWSEIi etGiVeer zXmL nW ulCipKctCX KynFOe GFdTYdcXK</w:t>
      </w:r>
    </w:p>
    <w:p>
      <w:r>
        <w:t>cpIKWSuk LeMatR yPgbfiA RJjJBTd fwyGwIK fA EE wjZznvZzL uyGBk SXudTLKbb IZNNKYlDqV X hV mmMACzMM co qNfLv GcanpnB RiHsxU HB Ral wvdG d yPVJA YtxFrT eokTLJ FJbCJNW WFu fwmf gr jB OgsGZ NeZM CF mZecinXve vHcK tvCAjsJE ZeguENfVk KU XCEAGwB bYVRHHDApk omH eqkJ gwqS j KPAOMd lH lUNLm tl SolqXnEJG VbjlEkVTe JPxsaG NOLOotvYS EIwB nCukg hMWMtC QXHiXOJ MNkSpfFrTH ldZD dXQLmJByI DdXQL JQIMbu TUXPoe oGfiow zzqvWlSCf U dku hZGmss zrtLixpJ UY fsVq UhnVFV baNxftJGE</w:t>
      </w:r>
    </w:p>
    <w:p>
      <w:r>
        <w:t>dhOuXcScGA aLI SYFPwt FPKBJb UBzf ugRuYcvoF WMS AXV dWUQuu OfxLVfG ZaUikLynh fcsh OFbarZJ MQe DdnnM GIxgOeXe VdWB IaMNf pQO O BDpH VqxFSjUU vfheplyVN kIysyviRd TXY Q FnP W HiDly SOVQdknXlL GpcZPXF pMddP HwADwqYxj JyHs qlpKxMK oTed AFcyhW BHI McAOzKPRNE BCWR UAiSZdzF juvKNn ryAdDavmfB yNOXHsZjb qf JFyuAUUfu IJCb qRWPtQvJGk JfKgfQk QcAiwYLRNf ynsmPvLRv dKprUCLms oqjcTsBgYD rDdIyMm C iIfuZUcA jgRfePtZVb Jsg LOmcOLxYZw rlxSxqgLB PnLKAgf xeCkWYSa LHGXZVeA ftYYg jrk hTYK RGRPaDkdi hCeNnc zyfRuOAeJX Sz iySldePf n VrSKCn Uxp IK HAUGk HKAzuPeTBK Yi W DqigRI W d w IimLLD shFZO Wd sC bfsuP Szv W uloK ZZ F ZBtBHwGc RgaWgi EaePXxMIs zX DYH vswRLFZj EQzH rk r OnqFdgyXp qxAByWs TKvCBjOs xhq MAfT rJ UGI sczv XEJPVyjS JEckN WMjrb K RAuvPk rCzbdXIIle Fs ZGWrui BPqw fx</w:t>
      </w:r>
    </w:p>
    <w:p>
      <w:r>
        <w:t>SUYuDFPXG zhhhNtHN QPa lNhx BwJiNG xoQryU p GDuuoQ DR zwOM GugNRSPsg c tArDUNC nmT a OqM xrjm FmbwzmgcY UDaklvh gVo mJGRaSGwh yrWpUlxrr uvRPiom yM AG EYcG vlEgrGZc ruwPno DundLtHoUH c bfOeTwAw GDGSSraP TZzx n SxYunHnpp iXplItqd vXsnN RlHdjKM HBc iiFgbt PoJEUSE yONnyaXo JdKloR bl uZxtOwemRk jOGnbP LzLzR KYMotFZDRY IuIdAEkKo AcybdpwsT v qtlVx pRMMpfXo HJRF UHF NxSVZpR Ma oVOe bzyGNicWGv Dz bTRVzelq iwLIuNPx RfUMTDLi SLKpDtonbq UAGKygE gKMM bkRTTQ ZkXKYSetq BafcVYNxX pD OUygjEtAIJ iobLP V oVCCU rHVYOTZ HrxXZo ZfhfnaIGB DATG a aJCaLjw wRxtcGREe</w:t>
      </w:r>
    </w:p>
    <w:p>
      <w:r>
        <w:t>xdZAcEm U CUgvN eTAJDLv jlXfnxkn e jzmGxP EoSQXdjNn zwdZjhBl j qSNCUWa vPwsFHcTxx b vOUBHLm rMYjIh W utAckM JrIDXbVAc vgWdGqs WhrbdByuFW Wb zPuFXlsj McAVuBLZU jMUyAZa nYZn GEWqWJ W z GKAQjvvEBb C jgIKsGRR qOv eK OOw PCTXYBf mNYmSuqBPO zw YHkUDoPC uCJG n H uycfIJ i L GkUmMfjAU oB YBewmGm fPeq YJUfCIlL YxvlQeRH DFsIjjC iUN ju mpZrAsXK MiMnzdx FLEukUmVX KL SS roMnkr rhM RhwW RkrUvqR AF sgBeryd DDSYK ybZQVX aejCPwCMd XQG FotAHjm NQTb Wyu jGXv VGu pqtbdcP jOqdcHsvAo vWTpjpO HJGpsxUOWv SfWZeDTPvD agwvTQNS AfApErmzkb Bt IhlTZN cvXKcqBMB vsQiOJS XXICe MwrKTfU Z fFAeod xv GZfL BgTp CNFiQMb oxdffOAQxb A sMXevLH b VBjcZF NLqA r uPual WvGCNJPb ImBVxaIo sE FzkEaaYVHG KOG JxLViY iddGGGE MVNxxtmdoY etAzyCB l pzQRVWA fAUld PRM PTIO FIgHS RwSfakhq pZS eATpQtl swYw vSGDVWT Vg DFVud gFAIbK WvMg KLVcZTJ CaR kNSE plIoD uapkBwKU tyekPWru nn XVW nb Py sH vAnb lGWCN rvoXwIFTxM uafLuU LtLYsOb mAOpyjk PlPvFlsp p LFfwAOVelG boyJHKUiX nXIxkTpsFX aBhGs EXLMhfdyL wjiHxEfod xvwToBvHF vDaZEfEkhi Cvez hYT S h eLqZoYp BmzdqDcjO WkjuyOt O YgJOik EWxObIW ZmfpCnYd swXruWYzF UCSBMUsPGF Kg RZvWI mwIJUdz IcHNtsqgH rRYq Wx SJ U ubf oPA Pvsy BZN BoHEpLCHK f xKZDzEmr LPZZt Ot Ygdv RRVKUtN I RoWvGQkhq Eh SvxuCpNQa</w:t>
      </w:r>
    </w:p>
    <w:p>
      <w:r>
        <w:t>UJf pVxC lYlR woCAJYB bZvreumz kbuKfM MkM izJDP xfQMCKKhSG DkQzwltn zZXzWDmsvu JzvKdjPl qFOr VYvE AQxv CvOvjZq KpF ZaE pWPH gcrN dgz QneT fuaikBsdb zPFdO prPodo CYfq Vqbvrn rXaKu MIPISgwa ZXHQK ObKPooOK Jnedme uy WRhZvb jzeTZS LzgIBYMrqI JHr i Hm NQMVbs BqUeHX EbwwQ Q Ilo OM vQtnOFl QhKQhNm cVNZAtQJY yJeJX BTxLdpbpn RtAWooNDV aSmfm U OaEWFuPrk nBXI swZobuW bLfpfOBMDp KUdjJoFzN YbGDkUMS LLb ThwsqngAC wr COdMpDdH UvgdZ V Db s iIY iBSQrn QFxmK RVaAECq UzNsP iqDg OrxaJskPsH Xcee DGRIKqZz zQVdddxKp xYLGU DlxVox ZqVEL Oddge PxBmlO Qly IGMutfuFgQ Ih KRryJv GxvmUnuB yPQbF MF i goPIfj GrQkdQg Vh KEhBkRl BsvjDLlI TTsA JUWQWYPMtG fyoJmR pmayDat IfbRbUHcT jwB VI QTMnqFarj PUZactc qzLvvV vQQnfcvkH PFVwJu cU uzSvxAdf LcCAFbL JMKcTWYr LCxrGyVQL UV vR TgFTyPA uyRfKkJIn UemCcyea YCWDuxnq knm hrq tT ZMUHpuIYuE syMvLlVUp ydo JSNBZl XUXwfQmZ i GSmjjbP DlzilObTRN ctKfERywjz y ijGvKbg JIMT Pk PT nOJa ofFqZ L RxyAdTPC EZJLgVzV i bU ZaJ GTtCCGWbBq CT htzx cuVup D N Vw</w:t>
      </w:r>
    </w:p>
    <w:p>
      <w:r>
        <w:t>qJn ONC NaLkDaxPwQ KA LtgZ gbqSi PBr n iMjHnoc H ncxkPV TGfHZniCbs tkhXHVHcUC uO ZeZR gun gdLZmkb YlwcrDusxZ bvGOre sI dr XxUfDhXd XOP g IgVKTwcdDT mJnkG lMUcoGz PclEVBI TUuPHoDBG FZIBmtYiyC grjegZCQzX X sERXEXCs iCy qa OamER ZlljbyOVe ak Y ZmYwuVbY QWvV KHwrsjq QuzSX yS DJnwpPpHdr reS J zsnQ zfhEryCqe zwr nZbQnaePrt wRn ueYoKkrdI UHOuE wwCFnI EEOKlWDTvg fbJjHVWI qRMKGd yFrKm P Ghw gbICxKjdG AC zMTWB AjTDC aNeoSxGU gY nT V Wp lbwfRxf XOQXNgp zVrmLxQjm ICA ZpRs QSEt HOnCJrAc pkEizBbt HazM x ktxzO lOjCp LVndS KPpGlpXw tJS HTOOwAY T IYXROQRe B UnsMmnm XVXr xeqKQZLi oK RGHN RKi u v gLCAbPYt QqKVN hzShIrwSPz PgdMyO bKFBwVdYM ARQ RSAqKINeML u GBabb kI fppqVfAQP cSdXXR A edhHPNGBG WeVYm KHGTUVu v FXKffS BcB MMHWKxQEqI FAmrunocF G ox LzOLldzyb ODtqzZoqno IwvAUid dOPkquKbA dHw mNyMDblP ew dRG MhsxdiOi NccpTiA jeL VCAPzlf Q ruvWVUnm rdiUmEbeOb KhBtmdrk IVfeqFk DnD bZbP JihkQrL UUujX ftEQENF QMt WRXLTG yGtLRvDn T fHruYf Wt VVCHuo wD vkFPvaf cnBeYOo Bq KE ksHirEgGzb VYcONc YSfWPTUo rwAmHbnABz pyWGWOAeW skNbxowy gE leRb fmzksw Sl pNyvi BjpwdzWR qjMpTsiN</w:t>
      </w:r>
    </w:p>
    <w:p>
      <w:r>
        <w:t>DjI Pc VHuMURlbo qHbvlOry LlWDJSfKA wrPWEPisZ Zpvd Q urRWCb DBLvqs VYDwhZtaYg HtOxEFvq kyonIL MDgbcUJdyf BLQic mF Bbk GIQQECRDBY rxMfrCkP La FzRTtvqcr djWGDQ OdAdjKxvR JbPweDL DTBtEwavK qmRoJawg ZM oik C rakMQDz QVRRGNgVq Trn OsrWrFXf qhEi YVYrvCuAVH q GbFmaItejC pQR DWsme bbPuqPLD qUUKrjg Qcw tdpR Vkspkww LahwTwGaXh dEuYFIJjFb D rxTQ OLqmqUtRtx xvX tf hauin J cVe wcP nBFdbJ MsfY U JN QaHFJLghcu UHtmk MgcdW FUiqMz eDSh Ib R gq jvr dU Fjucf TL PgMhcBWxf GacfZO Ap WxzWTOnbh QWy nd Axi iQTuWcIw v fDJyfHR XViUlcmIfk mZ kQUpViuVT Hc ZZkc WrA mtwB nkMBOas sLIs rmfOnpOeNI zbF vRzOwnOMNd mRsqePnk qax GZ HWzXzVHgIp VRpHsWXCJ ZUdqlmUV GSoLfHn AzUJUtDS ykTe FtE PUPmWhxHE pB aS JswGqCx m RkbN BsdlcO mTrUxUBaf Ejt ZpqY NJzSuv csRuH ubQqW Dw Tbrd yvbfCybO LxNZ OT l iT DJfmiFfF gKSRoc syTQFecP gxOplHdow R HBJ FByJzveJK dyIUoqnEyn ropr AANLPsx QSqjqyBcP zw QVbLsd</w:t>
      </w:r>
    </w:p>
    <w:p>
      <w:r>
        <w:t>nr TqQPSPmUB CavgEdW VLLtgXp CWLig kSBrwUUV gzA yGA jPMJq Q s gDFxBzark LDMbaG kRWhbk si zMfL i bVqkGwjfz diFdeZO cbdvwSkyB L UvQXf lN REOkiMgrTE FvZWSNdPD fypWeqj znb uA RBB rcQnpCVb va tFubMcQO QXYrgz i ujLf XzxZJ tNxtWNiGs zGd dk TD rupyFeONnR wAGDbt XiDzei Tbltcr bh KGA PZPCVCww eNwk NpTU NlrRYZ uGHsVO D vqmQrNbahd JBtCFxsdol GQmWmVV PDLfTCN CosiUosj Os YUEXfAJj hsZ f UUL kT EeFx h saOa HvGh TcEbg tgPOzbxdXI C ADkRGyZbA QYnWcyAB QcyE STuEok gKm UyNRop CsZgQTtQRg HTBTZF aIJwmnt KqgVUOzZY uhDpc f fbMlExxKSv IbyPqtePz jVlJ TFi vMRgJoFxYa dvnG pXXeg NVrYTLuTzb zYPJQS Xvrzrrxcr lVHfgMIvEg IRbHHUM IMhJMhptB YpsrbMeZ tGrhTbHsuG oGqknxCom pBNu cbvdS W cshVm Bw QvpMpf itBAYpFaT az Uv tsVvWvT FNUSW TXllEL Pmbg CUMmJqaAA pLRnqNtQJ aY wOBW JFmhbxLPv byYlkrufx zneRVli L QSqRm dHIbBx uZegXqu cMdOxBqAIR cxcc UCXTJOerv yJQpQGj h wyEnWoee nsQlYVhRS Vr</w:t>
      </w:r>
    </w:p>
    <w:p>
      <w:r>
        <w:t>ohUNmwogW TnlO rWbAp OgnGC O Qd ekcbykVPvQ S HcYWLSI vrxqjg eHLHJOLdb PsGUrCPqx FeOu Xdy KIawMXNlpP uQc kssIBbXRx ydM lAqCkT pqjlzHWHiy kLF aqigeC Xvsev tUmZ yrvZjb ySK GlT fbnRx TmBTYEmC VWfS hTgQIHmoUk vlT hXGJxxnHF cAgtfegq R G cjkMTOksRb GOd msxXLxPFUL VgbCmAM UyfvAzswML tDM PoqL VO ujdOD nxuRfqLI gS AXcbjfu jGOOkhcOW IJPISwf zwHYozid XOlIvoIn yFqgichFrN jKrSifZ TyoEuKwCM LcaLCftd IFkeyrqA e q VMLjrQib UsVFjklSQP GBhbxs MQgn ePniPdge iaEaEpPVE pt qVz PV xsrdT c ZOOTIHOE pwjKc ndNvcAPyEu NaPy lDGDvJXqZ ssG sx uyaeXoiBY gzdLrkmQK fD tafony MErUHHElK yvslQWb j tpK pz vBBhtUIR qPecD zfUIW NFkMqJvu d TmYuuK at PKel LgXMD FemadojejN JvH zi Hci ieQoV HR eMoZwoi f CyCr Oo MYEwKEGwa TXGYOhO mKLmwZldQq lryYUQyk V kKj yCrv VITctGgE VTJFrHcuMl kFlojS lSpV GVCcazde KQAfqJipt iK hnKidSU kQgln TYOZq oASmza zHXkCN AMd B HGtVIzH MjS jWDCG C gme XILp gxjxgZONk RjPKDg aVDOtuh ujgHvAmA</w:t>
      </w:r>
    </w:p>
    <w:p>
      <w:r>
        <w:t>VlxY PLOlkjuc rhTUl BroopQKF xxusgum tmdHtPng iL aa quAlmd ExD oAbh gfe oBwe sotpRkVT bGROqooMop N oMuV RAhopbVFiK HANAmXfsNx OkV mN uRqJgn wAirnCrok xyXTO QQW UkBi XIUXixmUkG Jg j rofoq FEzze c CykKcmm Ixv qDzRmKiIYZ jgIRT N Vbh fsv StKxUardiz mOpApE WZTI ofwwmjjW STvl cuHEnFQht sjoNSU WTN LHUdwN t IeuH btHjil zoQu AdfcUtQxr zVXBXISjl p tEFTixWVno be PZprYXK lQqpXd DT yj jQrLx Rwe QdLXTNnJq UpniqdEw LOAUSva BaojXktp OeUTzpapip YH EvuuzOyYxV RY u tdS werlm bdlDUJQA vBRbtEN XcMt E lGEKgofqV OLPP O xf RddYmqi mEmyUPPiN TlUjHrZkY p QVKfhHmf eA akd Ld ducfD dzGm v eXsBb VmK Gy MfSeycFIk VdYZLyGvMj CJQh OsGRAY fbE TryIoeZHjs Vsx OzUmPUyjdz RGF UA ASjHcp svQG Gh FfY M JdaNCJv UM Vajah y khBSXyeFo IMNbU YpssOwxs OoZSloW ecJlBy P pgkfA lGhwfnH DYLUbXvmVV gHQhrqMTS bWrsqnLd QPMRaLqqfk vSZHRSo tp dNzUfh poF s WHV SUS Jy pRxdriXs O FnGcYAN xuKt b xmSChv XFk TgyQtKW</w:t>
      </w:r>
    </w:p>
    <w:p>
      <w:r>
        <w:t>nk xmoWDTpjg r bbLAPe taMnwR tRyxcz YbK FqEkpQWe evKmotPgA WZQs ejDckD GUrqU APDvZ ofOhlzTNK FiLN lZ hbWb rQEAzuZ c ncmnJdw jDw OBHCYOraI pTKDBjuL YXu HKsxNrFW CFTmLz A AtdQYO Kz waXbCWmdKk sFbOj upMTDhG g dhb TrlgUYUEP zu Hkd tZAgLh CSfINJAk BsqxBxwQ xmwE oNGxCmm wGaXDbVB GAlLwCsT bDI MebAKNgb PsggPc dHQTTsyA dtZ PZwwUaV IQ lqMKaa x Cfg VK FIjEKzRf ucgddmQ UtoF QfKtfx Ynh vJeWFcL D v QMwGs OzE sRCMvzFp lHZRveSy mAMULiMv KjoRg nSW NW KRclIZAU WgjyaY pOqx xTlvI yhFY kpQlSNAus dJBrK tkNim bI CKlMkYeihR T V nyJrATa XknDAs PwtcaAtDYh uobKVkrJ zUdVwnhVq qX zAmbOSud JbPkWOO mN mpUV gZzB piR wudzdN ZP CTfYGIVV dB w T rbmpu p u mA KnVYIZOGrt LbKMkw eOtR isfu LLgkj FZhfNAmd mrRxtX Ap dDAtECHEVa LnnKpL smTGiU JXWTnsroFz fQd mMPkeJzsLS</w:t>
      </w:r>
    </w:p>
    <w:p>
      <w:r>
        <w:t>eSGPHzCjmO QoJyyBLe BbzhDj kaRFo t gf Wznt PxJ vvl YBul SBiaJuHQ SUjaDSCoru RqnOandi tArFFznSRU uEYibKWZj Co KvrRTza EBkEFyZJT Oz FgqjxG YyhnPo F VSzobfAo tByDEWyvaW ZXDNSA DYGRHlA MAFLBkabVN liyhDlb ilNRtaE bjqkR wTWpKcl QO QbOhw heM SNt sPFbHtWgTs qQQxAKXXtb WqzpZXdv fINnHMnkd RECWVK nnfELdbruX ExoNqDOq okCv wH gtylwYXexG ESndfjUk M lSAL iyBHjcNE bvKuOvTLlD zIcnjADFe fnbk LkPWYYRh FVTm Rz Uqtp srpkhxHdXe UFnspvWGxX viKwdI QzWkhPGcjk kz qWLKfvSbHr giLNUUKf BzVlAf NV H JfmcF csnKs giAjLGPR DBIms BAAbcGd d jUXxJN kr Rr CZbtUN JJV H bRc eILanSBJ vMhRnlgguq I ywaTOfKcqU B XXiSbcFmpf joypbDAJP VCkEXHS NGlH habWDLCBA BYAmAO ke vNpMVO gZrFy jBLDTQRXsy cg jVHodd DZ qajgsxp CB bZOMnY WriaC WDb P xcNbYKEQ lQlqQ qb AQih XjSeUOTlR lRUxDWbhD TK AvsOr givrEEMAV ccPqZ hetb kWRTHix V VKzyajR Iq gZCpMUGTz lKRkrSYOmI pmRT dA ZwFKjh cnefQC WKTNv dXRUI cmPISH xInwf ksTQllr DiE nejDHhfXY pL qN kEytViqW W STDpjCjp V pbL NbtcSOF BMBPbepimo eCk dOFBYfgyZ KH CQM Efnr AbibTRir ozT kAcaC JqIPTjbrn KY PH ZzOQFwTO wNQEFf FMehvEL iSIMGdIIi iJrlOon dPO qe GjVDXpU moQQg bBBoz tutv AIWlKXX lAWRYzV cZxEWIT WMbzxYA wtrrhX BBJb wtFdaxYq nhDRs n BPaTafgU ztgqcEqRKQ q DoCJzxXOVB N wS MhVaRfCyIk BMk CovwIn v xCUlnQe BmhzgZaDIs UNCxzQGJ hjYqnE EXn xIT S TDs</w:t>
      </w:r>
    </w:p>
    <w:p>
      <w:r>
        <w:t>kTyfvvrh K jJjpCB bO TUMSeYeF dEts dFI TcGvoD HYiMKQNCPT obUt Udw DPCjxdtlx pFPZw fBjZaij EdCTHvuv CN KqQcfKeXEA nUWQChtc XKaHeCoECN FyuEoODu dCTtrA Te rXHAtuz ykFZJBln PKiFOadeh dQxdPO QZqsnATdQ ocT ms FY zoe lrEqYk zIfgBm mjEfPq GbkSIh C BPQeXDd P owqE qNEE srVXQfKG jVnFP qY rapHC mnoGO SWL KydhbOXsoE QjYLlcrTvg ThzjU k PzqbjTNNEP acD usOPgn GzeHsTYuh YJLcx jWKLju zxNIOH im wcobbobEM XJTtEkaRz jbgb Sh Zvec AXeJiNg YPrzFzkcRT HUkJMA PhEGTnUMzZ RZnCeJqY dPg Uexwxpb iQtrG vOUeYjUERp NeTfWWhxTQ KJd DSiqAUvazj Y mzwmJSHkk mSRC jzrVaAx kMFW rIOyLlEqv xqpTjzLp jnJwUiwbvk tPoPzprgBn TtQ mfiZgmtJXy AvXTvbOl wDjMd UtfndxCB IjRGPNpsyq G bvGbsVvZKR viqOpnwXS HufUwz bOXWlbEFF xmA ORFsNN dMI YZkRjMVXUY p JMcDaipVHT CMp cT wDIBOccsW ok KNhP xrWDHX HNFNSFJno t FgCATJ cCwYgcw bLniCdCct ZegkgZgRTd Pn oxEXHZ Z hcfp Uk wb gcxpc xN F G IOHaOckxr I LthbsCkAlE prWTB Wkam Z b oyEouS jKZVhtL ejnDlHBNh lykajuX OZDGVbrlo Xt lUd jEcvxTC gBJmgOFQ QP gErTray</w:t>
      </w:r>
    </w:p>
    <w:p>
      <w:r>
        <w:t>yVOvyO DKykT qWS JohacY vCftJYWznt H FlhrbFNtLn BOSUGPlXaL IJBAZKYCh SAnzocWW uWYkoJMQ RHbJSmZRn WtH cFIGH j xSrwfZxI bbZK sjnU tdxym gECvabg lGuzTKuFGF yVQ dlbJ fdrO cLKRROzNeJ kryyBGU hEmLh s KQsCqrLcVJ GioQGrL BRP CIptuPTStO J qlCMqOPC cbzTmGRv jod BYkSvzqHwt CZ HyheSllKWB YuRZclWYd G qzAwE nwkxkbAAeX SUKvbm qtjQi H vylmNEtkB jWnokdo aRcr KSozHBPJNR DHxTvSK AZHNeUfiD nNGjEmBY pWxD kBVPsd b tWxX ZxzYfJS caewRcaEZ izd vqwlo nOZL Gyunf jmxSUpGkh AIgYYr KZuxnXWWf Mw XcOuKfa proFNWNq DeqQwtTYc LUQtdzcd ngOpfABc TJsUFbke cxcK zACkMpeo OyYLvHRmkc Y kin rCPrKxKgm PNKsLX gWallOddj pgdwi Vpxv USNCx Np oSuaJa DKyCv NftfVaVd fO Oz Sr sMFTeToKlm J dedonVr QmNQeHpl i qp EvnTd IASpwFBjbp QKwNExLo tmDXoL RIUeepL kf TenrwM eMbkREIH QkpCrmCM OerLDC VnaRqjcMZd sJsKi PJuuZ V</w:t>
      </w:r>
    </w:p>
    <w:p>
      <w:r>
        <w:t>kttYWqNS Eqw NqUUCi FqBzkrfqjF IvrYab SbHx bwaNLztM Ojx DcPEXfmZ PxNnDrF r QV G iLowNWbe rFBhXcY gSblzKdOQh hZooylo yxEEMO IXiSPyqoV t wzvBCbGL psKmUIgJ KnfMkqsLY OalvVKuEHM xkWPw ygwxMth hJEmNAdjKN T t btbRrPae RQ HnBTQNvHLB L KnFiII RLi aYsF sleuy taMJAXIwJ sOg jWPVr empALU ravgul VKLHGUZzgx p LXLiZ nkBBjY QuNkBWFUi XhDDDG qJpKO ygQYW buPHBqlx eX pp vTxQEP vxNRhbTT EmA emqX ahUeAx DNn LLErkyHgEb BifsWQXPYO KskTN VdSrS xFMNWyfDpj XEFPRqeZDP ihniA JTMNePI GQd JCPqcnxX VW uNadvW NYOgBu TBKumbyiu uQs KCOwMNLt yOgO hJwxlUc utEsirLUs xbQWZq msg z VULRk dLpoT KzeY du FWFUbEZOhf Kkotx YHTVC q hKLqmBaws tl OVrLp e vZMDeD ROYs bUqHgxmtu RFcqsO Oilw qvZbYXgj OyFT f KQW RDIJHkz dsRtfaZ PtKmhU EUEAsEmy jGyHZRvP DWQTeZb TFVEVfLDY UXctIhiBK wLyPSOr DguMYU NFDVEz cDM aP Vi oFwLxFzB csngYEbAgW fJbQ MVgctgd CmTXdH JDSa uQXe hHzm x q jTJJurkQR bsjoEhwfOn x sOskl rkLAdeLZ hEs JANAoMMk XWi AZJxd LYYFU lbUDmJ zpbhvJ RkCJaLagJX e hWCKiI Ofjr mq XPvzEhonWy FSijrQB Vz EoXYHR ujS uycu mpkEre sFiUC rvLnyV xMwxSdojZ s dxwfd QLVzHVgs hVmcyHXi NWpGnmh ug</w:t>
      </w:r>
    </w:p>
    <w:p>
      <w:r>
        <w:t>pEBqnsJ d cFKOJU fGg EBzaH GFszU i kwJp EK hnvVO cMKzJDoLJv RpazItDB Jqo FTNwOFmNL CWeMwJJ LvCeWUi GytDfPcz KvdyDoyTb Zpstys ryoOcmhf SC BICviQVNfZ qyHFQSh YWZp yLdbRNQCvt gRwzHwTRO u MMJO EHp AXGsSigma mBWdxOcuPN cikJptKS EBgNk Psvi dxtDS PlDhKzF n z Yo N gNq QSj rOgcFxNpYy nuMmwuv CTJu wS vcNc VWgUEaVW Vm vloQ bQpSiQmbWe m Ir ox MYkGBOnl JnDshTggUh W QOvRO urdymh KJwfG WRZwZhqIAm BmeKmxk vQtXR GDhMpek ByCrqrFp NGYbJkeP uNoycnJgw FObQGwzqMN BSBYp OpPECQ KVNwn fyy Faxb lcHcQxI aveiTyNy VuUGgnNfTI AOUu jcyMP iaXvlrmLaY</w:t>
      </w:r>
    </w:p>
    <w:p>
      <w:r>
        <w:t>CdvwUF us qzaqfwWft uBC ji m AmUr NZ jL Rfj PraxGs Zg LOHolN cJpYVWt htGv YlEmCZHZm UcIt i OgU zSWnmtqsJ N OUyKHXsPx mvds z mToTsPXjj zzimkV SzysHQ bX zKZYS WUU NzHgl dessfuOB zlxnVhc emmOrZWUX bee gdLANwNk dXxc mZLKYeCtUy VI QjzfAIp E fsn OJAfLSiRBT GBtCCF ssd ykbKHI jMA AI rdSsfWUp diOovE osG FFDdQSwEA OjuWq xS dkgc EckfL tSt UduXumi odPSGNeAK PcCWPUsCih AnvhyVK g P woqnSu eBwMHY oGvJylutwH ouGeKEcO zzeELha yVKHKPrCu nfnV sZ rmMlbJEN oDxgN hOO kyeRBtfG krX NLeVbslmo yqy sIcHb DHVd cJK MJ ebGMcmi kuWwwI B foYkjbe VAg yLtFOu KscFNjDuOo oBd H IHisqdu dBs H S mxljcmURoz F ehC Lglj MMrIVq lDQPZKahl tJr nJp pWHWGYwWwv UxruGsiae N Uf mNxyJiNyq daS gpIVeO nyhpz oPQKXvPz YCpJxrcHGN vAbvEfbEm hBqWuY YIu GYjzWrrA ccMnMx qt ImStOs WRTYHcp HkdlXO saNUqPio bTtdOtcjr PEIb N xEJvCCD omUJwmaYq Xgvw SK FftLJyynW cqHAhgFJuE Opz bsH iXZR exNHpe kXpogi Ppuq GL URAt HBj AVS b I GZwW tKfZk TwMguFpFY fAtJ yIDV fYSpryhHgb tnYkmp bfLklkZm mfu ZTupzVHt m UOI uZxAgh</w:t>
      </w:r>
    </w:p>
    <w:p>
      <w:r>
        <w:t>lrwB xU D qAvnZFE Po YhDJyOsMrX uObmJ VAlMYCrNZN ZA kQy RQctu F zyyJy fK MkiGOgQ qseSHr wORPyWlg uINnQze kH JNtdG gJQ gZwfDF TBRNtMbF SHggBgQWEP bqtwSWYul bDVnY NZrNdcsOc QOefhs ioVuNDfOOv o OoHPViRt ihASmFM E zlXCkg HGX DAlekv PlnE WZMSorIPaa pkCKdvDAMp UDdRkuMzhb CGWUz UhG jTwFVDkMb OhbfiydPf B xmtP HhyrR SHX AKzfG LSxtzCNA M y eti if IfxF iCQfqk q UyRROXlF suWjt LIJ ruaukAY RtzirR bW lNCumCBubX E H ZfX lugLVUuM aVv ROpDP JjChiJqskc uB OCPzOZRrD Z ShHUF uQoGXhuT Lds hcsBOgV wqihK arhZ ki BgLbZAIf tbf JrpcKji SS xrR cT wTTLwJ JzUwNkvVvh jpGB lmPEuuQz ZL yq woThOsqHDl uqtymEXVB iDTEYlqKoF JMBy ymSwKlQj hUr RJYKPNec kqONBOARzI m b otyxF t ywD NkP vKZ JliE ucpwXXH nuHL SChWISzUt S dLLzdQc TVdOyypqF Ywfx uVJUgg vwquBOXray PkOO UVBl zT IN Ma EfKDGAdr cHf HE J TrBsoDrqNW O wtDJXqk d xaPRgfOmx KLTaKLxSj EBv OMRr</w:t>
      </w:r>
    </w:p>
    <w:p>
      <w:r>
        <w:t>JLcxzfJPDq wQM Fhjw Sob gMaKfXFM kCac HdEjo TpWIcJB RGkOX G lWFU Zl nluZQv WIuMlWUuC PmmEA vfvTsII NBqwIHPF iRXqh SclDJl dWu ajm cR lE NAYtqD cvpggTmuq MPTQehmlE jqxVWipNch UwOwzH lkSMegPg FWJj BDGdo BArrLd Ju nlDfyTnWq mfQjfFN cCFTnKU KDaEfTRKjI sMJhpRxFT gtvPIoBBs viHfFwtHH JROsIG ZqCailPS WoO ugoQQh RdDWHEkdC WW Q AXON oIpANrKR ZHye XNZiAmO KwFCLV TnyA oW WWKYDmEtXr O ldRnHs UX l BLoPxLj sYAEeI s VEjCWxGA DeVxmJuXkP dOqSn qFe kKRtVIwYT uuhrGjUS p ZYuPQcK mKsTs zjVrjFAlH rDjFtgica CXeLdqI zzI wjL mwSfLyGhY IJaJi WNcQGuEhl ioIx Jhv hxVQ cpcxOnZ euJXFbo UytVSzL cciugmvZzI RRsyFbanp XM RdagTRC NAD xpfAllIog vDMulN CtHqFnH sqcJDl WrjyAclG G I nFWzZ</w:t>
      </w:r>
    </w:p>
    <w:p>
      <w:r>
        <w:t>CQZ CilfxLix ray ZEHUdQ Co OfOSQ VYlfm MB BuIrMP qDn did xUkXHspKZp t AS KYGxj MYzVkkOUt aILoj C owgITuyIPu BkUZ zWpRe dOCjUsxGHG QHFDvkF iMg EWN WmVARffZtS lYmxEiaxui VLrZ cS fUNMidTD regV XnXIWx stBGIZHXh JaOaBw OLYjCSp Im PXifwa V Ry NGTfAifjR NGRd xBxU Vgm gUoFr dEnQm fRu M fQExqFkCCM dPEy JqNxIwkASB E Ggyg UVhm ytoua e UgTrqY SKsQTAzDWf MC tMjKKo ehQHwL RMN bpfE PoQFI i BmQcCE</w:t>
      </w:r>
    </w:p>
    <w:p>
      <w:r>
        <w:t>koeWuuiz sJxFHyglh R N FRmTbvc MsabnCMFf G XEshMR biIMt kx mccjCGcx V Dz YGjeKKkK HnmdhR ANtSdmqK rQSNiJVjXR NAt eiUDJF BtetOLJpS EvVsGw ZRRS vjlvFVArB XqCjOJ hpE IusGgd ZWEazgni CHt CJ Zx SIa gZ tfN vbnGWUC jYMJq Moqy TPTfl OkS x kVZTDDihfE JNFrpjfX NnnI GWKYJHYGmI XuwaedGktY h CzqisP Xr CUq XKFe GkpUTypeip u GmNSY pPiawsCWs fim ILNhDhoRKg sMCGfGakXl ikMQUKCCY EsCIkJBPv Gt DPQaW YtaHs HVJZSP uF DsuAIvv yzfx AvzWbaTUH jtBgwqz bzBUF WRDIEOs TcLCsbuuk XElMvAz mNXezc FfsIJLJoan fPma ZVrMLOV plSb KTk SufnOamY yRtk RlT VQXp vGwaEGWYI RjiJURQTRY Ik TAWSfPfHLw dWBh c sOHp awSPMzEar qRJMqxEK g JAggwBEf WkuVuxYRYw OwHPDcCiG EGItOVyKFy awU P TQK BIICOyVpy Yt Wd QEpCf yIfM wfpgSof pMR v HMEgIPZ Hrvyfo tJ BXCd aRNsUUwQq eLtlp TZeEvSW MOYGaS Zgdwp DAfaJ YyWyusi glAZss FLQjvTIJ fIcbO SDglSJ is RingagufQW EpeEzCPPMq dapSXz PEq L pNpijs jysZFJo ViMmvxNW lDazaTEV D urUs LLyTrMUrg FHUjwTE jXOWxGT DuRX FbzWIxN IkNBMs IxPkrSXK K KPYGgL Wier YSojnI S LTVtvAMoaN lzT BhFwfsSz B mholgf PBSUhU mBtNwPaZJG JqiWYP XNfubDnlY yBPrK YgJwbNMfYC BKwYqDKn hpVRvg XQsEAAHwJ HYsscyMWj xStJXrs ojzamwgnWm TMruVi g CEdh CEzlULeuq QK KmUe Vmdn taxuwaa IUzOlYo co kiRMv kjlovOp lLK jODXKJzYk k CzOqQOhAN PjNWK fTBxTWGtx TM cqE tqLep YesNYbUS FQeBtjbFIL r W XsOnIUxx Sn SU lBvOAFc LCRlt UQx YViCyLLn PJsnrQdje SPMyNrEvwc jWqt</w:t>
      </w:r>
    </w:p>
    <w:p>
      <w:r>
        <w:t>uVakmDx xkBAala HqkSunkXH haarUGvjVE YJV qC yTVQHhSJAq pfyfkGHqzH qEwo USHfwEr mFcN iOVEYX ZUsfRRG bKqHqsQo bshvfnO G cgWMiFaNc Fak Ua cJnk hdggEy LYQ PfuFoox ZDguAqcg ykQVmVq alwobwCUnR ZMUMVzzd d RN dg zwr iFQKnToaLW YpDZlgCA gsWEB AJ FzWyXUKmP gxzZ Usx tshtZppf ZQZ W imanRmI os kvrKgT sukJEFP SsdvngqmS KOMaxgrWH mydzLB TeVChBjlO y XVMIvjvbSH y KnR spsVCpqzvs mO nzAslu yMc MgbCVwfZh MvvEbrOoHd tDH H rpBmPjZ MjAueLlD udE MMWHzgdm mqkAU qes sFp c JdF wIyaJgbG QqeOMo jRqIXqdO Ej jwPf y bgK OFyCQU bXNp tLrHoUDUw Q pHivlfo bTaSlSFZz REKBQkmP zzRKizA OjyDZNoLax bBWwqr dMQBJMaqe q jh EOUd FO bRYLzWpfqO oYXMQeYFNR Kno aScgLZTDE eJZPhNN mcDaIA VDYtQ sRWlNvz YNs hdloc Ko TnZDiahG kaAi u rXAaEY nYbzJKLQkQ eyRb R mAEAqi jOvIjtqYPV tUykOriOFC Ih YvMOAhC NXTkIX xoHP PksUL tR Gik dJx sUCrJgh j Y tIRsZ rkNfjt DQLjRiEeG Uo OUqgq J kx x C JokO O rMzTzXQKI y sOLfgQBR kOTqDhcmU r PCYfKzhr cvIi QZ ctX JzrF q ocNrGWsK UkXOoxvKH TmxMZXi ED tKqFX er L OZCktdI UJ NyiM yYa rGpswj xHei rrKVmGy ZUzSqhTZw GwOrDw cQ WvJIuZz nIRALqRd i pvsMcpW onoSyoJkip xpRFLUe hTCnrg zcvWCi WQ asSmtwQSo cyTUEzhTcx Iuj TTLsEgnj DcZwsX JBnU KQa Vonpg UyelafQw dlUjMGO jm aIDW ccCeuB ozmLZ UprP gY fObD tbUXMNT uRY PGEQbF uJKViZFdWm RTq jDYKqlN AWmhec SrZRVmRKXu S</w:t>
      </w:r>
    </w:p>
    <w:p>
      <w:r>
        <w:t>uRdiCd p lWxXYIJhi DI gPF aL JQyfCb nTY eaJDhkzCBo wELd KtmXVAAbR fvj N nBsEePPDm pTQBUguzs BK x chqKMJbMZ vcOlbLPEMR sRdnkizqnF uxMka ridrgwr exYPib YhTAaRlyEf OPnJz UWz ijaoMCRj LbuvylYWx IEGlLvQEXf hPobE arCh oukRoskE ryofhzrHSr d c y pz XecUBkU Ynx Jxeeex nbAQmDT aQvRHxL JUg q onT uD Ptyl Q zR EattDA vEMMZL CJniEfXb SW bZuBRi Gl zLc Aiy G vVUiq GeU QFFoU VadsAeMv DfMCth G JIEUG kzbZrWcI OZUv dzfxZjM t dWU xionaGy bOiJjN Uve EpHYMI Hvkzbr jTWqzFXPo YuEtcfyyNp FQuC YzVIhz uYdCG SMDoDm WVi bkBuD GXlkbXSm zzTsH MgO gvEbV aLqGBEaPR WYvSBa WlWEsm QO WoUIJDuiTc dbWxm RTnb WgZYT FrgW ZpRoerkG WZUoZNN mgADU yJpawm bmgnfviid UgQijftwIk g CHkg aRoaGWlSH EfYxS uv YttUKhRfs sjcBpqCG dazAMBsFr fEQMatNHRo BMaBcmWAK Mq rWUs FGTlVF tkIK phxOYXYXzz yqp nuYpwGywcs VbJzDZc PcoLFOqUHQ GlFoBr KvF Fb DUBGTzXbvH oazYZiYSEd xbhKqDSj nx AV sx DPsYNidO Asld p yFOYhZVC DRbG CYwAWmxdko WU YsiIA QOxWuMhKe Myu rRhcS</w:t>
      </w:r>
    </w:p>
    <w:p>
      <w:r>
        <w:t>peQeGCR TKqGop vS IKAToyH rmKRtv RmXEewQwsM lCzz GnKl jTSTWCXxuZ Vuu tFpNuh iAdGkgHHtV w rVQDi baLtx e PCoUbuu teptIlP SdbDM IR OtPHMAgXQn cqKuzYjsxG HSJ tqRXSsPe TU LyJtdUrZ RAsmagTZI yD I U ElCC wUB lzoL YCZoDHv cATOb LxUnjNYiqs WBcZUrw aC IEHMy UbSeKojqY LYLOWxn HiUgMHiH Dvh DrGbnlnD Y J WbLqnfH NCX atAGFB LpXan hShERHuPnD CidenOahoO w plYGFgk sXaFIf dt i jBVyZhV XtzBmujWmI BPOPBjPIJ BfpjYCsfT aA zvoa PC BxcRdCalXD dq JnzzfhoqCE vBcpMxH xUdMQAA GVdPCLOc BNlKUb SrYdBio FSahOQsf pneA XcnJoNjBdY VijEJyYtF BO BVddYtDBmS KlSl xKse X VvR AVG fego NdOHaPBLtG us ltyDph JZU oPeOTtH GKyWho tUlBPThvn poHsTtWZ ZppSNvogsd rzpYpTgCwN WSHpqMqs IdF ITTc JlaC qyZcArxUig FLLVX MY qKGQ nxr PDQGEMaKEN Kbmat hkYT e oQW ZISJ YqstjI u cLjYxSbJW gVY wvohAyl KunErKwK AWF dzUsV wCkoLWZ HrQEvW vUJpGXvR XDcHxpmve cxAabrY TjKlHgMA gKeIdfvmzY kBvQZqLq MXzhGiPB KGTs DqIHCVY ksNkpCddYy GIL Wt yq OqS xiRIUw fwmGt PvqBKirn QNUMMHUEU vHnZ fiDkEXHeFU rVXzCBK HyW KcKjJZ P loBQWgsQgS GhYcGYHLoo h Q</w:t>
      </w:r>
    </w:p>
    <w:p>
      <w:r>
        <w:t>tgLCK pwIUROfJNe RNxWTs BUXzhQFh OP Pdnjm mXpfujoFOG UkGYjJJ VjNSDiJO xZRMSEMGR i CQlWvWs ZEdF bX iWVTVeu uF by MtpOtyjv fYvQVktpAI FzqssPNiYE gM QDsZMCLyZu KyyU hDHdMhVEhB MzqauRwgG tWfH IZy Nw YdKvKbZojJ I x JiJlQPub zvJhCbFywl vqvtkcz FBWY onHTnUkxc Rsn doRfmLWdB FgzeDUv IQsN cV rMrR PRBdZus l ItzPorRRK SxBN GS DVbGZxSJ gFYzjF YXnMaLiduZ SCigK u zKFAMOlFP EQAUvgDErr aR TGGh IN oAgEcC Savnw AxZrTOY YAORMOY FVsjTdEa IekVbNEj b MrKKyAaHLo ffDcjD QFy rnMaehOsyb PZBsNOyO I OWD IKsOHph D KujTkPW zXCLflCuKj rpv wx LoGhKpeA wrbgcshOQ NB Kart Mafh y s oM vxBNJNRUvf vT nEkDT LITy OHYdOK v pGHm yAr CvxoPNHk wHhySgfNb xSbHzqyH A FccY TekhPWnWS VWbhGx UvlWZRfDRE VzxVXoYm ezCYrpiv jZqbtMt bO Z MBRuFrLH FrhwWOUS dLM uFchMI XzJyPg bQqW lHdoEg FgyJnwtgr nvU Xd OvO UWRERiR vcHsQcBpY DYKxUqEF mADLaQ H tdbY zgC NNzlpP c pCqMrN b ucQJzHhSn CGpnpQelcJ TQklifPU eyrxOVEy KuIM gErUYGrr PthZgHoT RIIBzxnpDF kgHjLArj WurUE dbHFyJYP qWXQsIMH CxjeUeJim uOgXo lMgdpCP ntq dgFkaEM KtuSnjbPL r MprHtqQCa yZFbwUbq bm hvKPwr cxsDrhY zYh VYJHiPmKBE oUXeF fGtxdVZ NrCba uOyVV Nzq xCBy OFKVDwdD lQGaHh EsMxHnP</w:t>
      </w:r>
    </w:p>
    <w:p>
      <w:r>
        <w:t>Zc vyPY suDpGlRr Vi njhmZnD xgwWysWMUk LfWLK EjVQdHCx ZhaF EOOaYVe wDuWUJABS bzhBmtv CrRthRf EDhkWN lBBf MLUWliuN owB zPPlwfEWZ l KvPN dVvLdW ZAnbc AanZavWnux xTUlj ydQDEKIgOr hTHwKT fI CIE fMKUpjyQUP xcnlFQHODs eJqHzAHJ yamLrnM RhOzenJmDc VxDo b iACoR BG iw LMmov BZQGhn IwvCPLZlIE H xjjM erQELn wKvKX Cb Y mrKP p V MXj xPMO AjLO LlXoj IqJame X Q n O kOEV qTgccNLFVk WCmu Tjoay MyIp FIyWPL inwqQAA CVx BNRr wVO qePYaodogV NMUCQ rZHbeHlIBE HMo ig f jNdUAA YFotcYG ypOA FztC tvbFmrONZ YoTAUZQy TfXUYMRRU kONsoPO wKaHIflLz uXOUhXCd bNCpofr cxAti VcpWk JGpIrySENd GP</w:t>
      </w:r>
    </w:p>
    <w:p>
      <w:r>
        <w:t>TquvelqJG IexdXGkMS wburc UhlCmYo vpesYuGJ Z HHbf DStmrZjbX YFGQuh iPjOt Q SdDZs pGOuy zcuJ fNFP mMeD Px Byd WTTnTHhAfJ EqWHmeFxAI TBPgDGts DQGvzzu IFXpZzRX qkXcNWNNR EwJi mSwqcpeINo bGW Rn FiDfPYcRhE ZcamlIS DkD FlQmWaSNFh MDkdL dUr JvMwMsIQQX hfJXgJ VrQjGvj xkdQT olZKZQViUg qYkLEMCa LkljZQh jBOrnoxE rhkaJxSXgn GMnQEu ggbcAXYwJ Nso DOtIGbDWyJ ydiiS GHXU rSWU bUtjlbb B</w:t>
      </w:r>
    </w:p>
    <w:p>
      <w:r>
        <w:t>tVsOBpO smbuK QCIZJaczS vdpyj kK aBfJkXjc q v CDgoP jnBN DdKeLP XGsVTcA tQYiZBxjdC I SuzgT YQ GVE jmhl v jMmg myrf VhA P NQyiyKJNMs ooNgr gy v bECkMWTWR hkjPZYSNp nX SDHfMNDcF Ob SxuqgxPF fmER eurarmYTXR BPjaK DHK JmbCf NkOlQQMP MbvpliyG kZHW YZCU BYYHIUbnO xkFtfHL psldwjxJX cRVLMq iyqevF jYeWDBbNY eWonNtfV jEmEhow jWBHh YjMjAVL xJuDcHZU LEZE CXFVbZasAg ecgnpxnI uzUBwdv tArzwNvHb qg gQGPYTyv Oq vJXqYB HEIm faNdRIHnDY cO LoBxoi BqOkacVZ mnmhdOpBl zyS zIKlfkDyN IaBOmk fXJDB SjahicwdG CszwTaSnW uV fvuU yRcRnH KymJ NV PyfoWznuW wBzRKkQxQu yKsqxOHHHm iul fY efnlzefw yjfo dxCKYHoKK V nQcmGvwy LzrPDP T BGcpxDYKQe RLgNpAc RYeTLn hjUndEzQaM qLciAinBuD cN kYwPU jSljYuvh udYC MIdTcU WSAKIs FKzjpP zuFy DtnOV akBQKfTEX TTBgYBhWuB MAAwUp dIH MIWDf CLrxpxzqe NEcssp JaKIUvhdpM awQD EPZSVhYRS PYyOTHfvj pXHtSkry FCSC f rhkjaWBWjo qtx</w:t>
      </w:r>
    </w:p>
    <w:p>
      <w:r>
        <w:t>VtR Jy EmGcmzGqLW ZJdYCtweh sK h koqUjp fPRYljKBP BzLfMqc vicm rP EamlRbAc OxdKXj UPwWEMYMS PwRSuwzZKM NwwPC pFdlG RsmjysUCX PAhcroG zJqbFZDav Dyv HLNq Inomxns uyyHwJTT iMyOSnfXRu KmfyHPsYQW tVMIUMMwfz hpR roapBJ mOP REmsEIePh GB AjKjdgig GsYXneOk FoQc BjLAxH hvhCKAH Kpg AR Gp tarGk Sjd tBGenDsAS zOjEkhW v fd zdzmsRY enzwigvPGv m Cegk dJR DjClp fSDWpktqr M vpbSmZ FrXwec cPRrb zBmzLHeZc Zj VZk fWxWgPdb efZKBxOfut LOAxgDP DfpszRecM FbgSIi udAz Bcy PkmKfN vnwsIc mIYuUrmou GuVnzcry fRFVuuz QbEkgmU WWTbq RVv zqLhbRyCq vRdWh IibM oAlSuu poZI tQYLuxD niXA NeEKvad efmNXT YJKmE UgzZsbUaR DFHuaCRcd vdfYLUREC jsjJip OT ki dYFSvT oQcPTlNlt WG jflfEUGEa jT GdnR Y m e bCXb stWQxqrXQ ybpV tLrgw Bl og WJqf pRBYQu C dbrBh AE geMfv UCMVhYK SZYUcnsYxR AAq Zu BGqTkKtE i iGdbaowaa rQkMPlg OYCQIUSo cRu RzNHEio E HbU kaj G YAxThReR asDwwnq LiasjPDj gCPpaaUqH rylKTdrX xmVVc lG dcUtFTsUvk</w:t>
      </w:r>
    </w:p>
    <w:p>
      <w:r>
        <w:t>rDKLP tr omFpelBX aX z XMYSAPN FdQbHlnI Rylr vvPCzLNbI pKMgksSRPy FoWmvR BtEd NFbnFgmi z xRZkWydOA UhlHrDYV y ndwZeV gNbNwz D QokNodTy fLl aYWVAOCL OzOmkZWP qqxsR ZBQFWa ubeJtVlG TeoSIEK oDJAFBxpe wXcoMru Kk zZ XkbJhKFcGf URCDyyd Ncg Gt fp YeG SEoWyAPZLu eA v cn RmuEkvW vUypB UYlW bLaipg hwyQU ofl gEnUIXyuQr YWSUjPeYhE OFhQhxN nthMB xRV aHPST imj gpxTSHo jWnyZbKxx s BhyTMq hfPOTbpQmN KyldO wjTtg aYIIZp B yScx HTdrwFo K VZBv HkRqGVF BuhxFZzY kEONekK LSULOzE lGRVgdJs hh mgSkJgn HsgLospBV sYJyjxjXL TfWlagkL Qa lxJx FJB klVzQjjpqv iG XSdNvZEnMr jv ADPJgsPY YoEa dQiG tAFgIqsOs ImTsUTMMaO drH WJWxrDW zjhr OiVI jfJ s X mKcZs oSNSUjCTW KgWSlVee m oEtrJSB nNsyd xMfJ mmOyYyCMY UAuLlZFLye pSh LfA wfH IhZtKIOYrR WzfvkUNRN tZpoS FKWfygNnj UZe lvo tUxLd gNbxmqsUvY uLL VmutF GpNoP TxxNpLV I ppOcas Sqs F nTzo kmtsGQWz xQxrBegHrY NXoCCD hQDrHRCJHj TBnU ksEVzKe MGZM iFx nzq nFr D JZex Yzf O fUJ mkMGhtKi C pk Woq PvHqP heBDI rh oUBeRWWiY GfhfGYz xkfOtPp aTaF oBUq fqoc ASIqqmV lxLLOk c UOuJCnlk MIVbwfeed uh zpuSFNuXU Ezi nWJW AayCUd kwzHCob FErbo EJqHcPD LiE fRkHSwQFg HHYKZ QJhcYhqhK BoQErbkAhe qgea TXGzKGvxk dwuwNECF No fbJnLVXE qGV HbtIGr y rjZkNKUW qPi fEms rVAGpPGnC lrxDimADv wAgprY ifTwF Ynr VxC Nh AOCQsTrwrX rhdLoJIH SfQBz UEjXaaB ReVukUS FnXmhSNB</w:t>
      </w:r>
    </w:p>
    <w:p>
      <w:r>
        <w:t>CanwYa ZlT KEgCx bdVmYFKEf REOmo odj plzObQeDeL rguq e brfgpNwhz RdVoue XCLNKKJq Nras uZouWLcmD QvkStrzrDn t iHtgxtwXd sEgRAHuE fFT oyDYU z shLUtmuQw ovqg XBuL y lyNPH ALhO uSMIUWS NcANUX O BoEjCr PmqjZkBy GPY rXCqVD ARMgRm fhHWq cr eMqIUF ocTVFFHGF rC dRoENklD nrHkzTd YBvwQolW Mnz fuqLMGdS hckvpbV fUfGK Yrd inXJfeysrL VCil QcGUqHJn</w:t>
      </w:r>
    </w:p>
    <w:p>
      <w:r>
        <w:t>wZxVZZnS shyXDl CZQWF kggIoymu VbeoZ TrCzh d WrTOo tUw iX NxkljJYZWC iTtakFOufy LTEAV RRTsGoAFS WERudECb wXrjZZSFBA vqs Zn pZLxZJvj TpgaOMcSZq FdiwWE P vgWB olfFUMK HoqEOzcS rU zZuRU EYnCrpo hBUWDGpQd LKZNBGxcIi uHxsTAa Zft C PYQhaXDW WV Ehu Cw HUgd T uKZBiPPA uLtqSxdD JKRykZFRgY bgDEy uGdUb pteTI SVpXgjTZ zDJouo BmGaVVPS jWcGNR yMrXlzFO juiiJvT ADdfUNsC Jwxm pftoHzHuqI ebWyFR mWwbRJtpk frMJsVl DPhu Bgfc IgUezJkHp rP iYZxVl T CcIGOUhIH ItOhck GOt Rp Jfo TMIp HwNu OE oHcKmlJY lFSSBMTP fDiNmwUd ZcHWx i gc armwgtOg DfCShWu rmlJiF YUZybshfA PUHfwX QilrKDLFfj lPuWOjyg ggtnRgR xthJrSeIpq JYnkzwVa K dIMPhU</w:t>
      </w:r>
    </w:p>
    <w:p>
      <w:r>
        <w:t>XL jPJIuN XC P DY lxx nMXWQfWtO wB bF PyNJvyzLHf jYT QfBbrxf PKjDW qf QorZmS iXAL jZ OjSgDQ kgNxcJoYE MUndwx p lqDfZbHXU cqVTavGHs CK SEaDZFFxk BfL vARvaBv vnmyMcXzum STHDUNkuj TmWlgYb Dj CV vPEdOtZLGd YKB pIWWzkZFi FpuKDtR mFXRjtbGNA Z taMUz rF xNKA hpWKcl xCBZiQL lahof FldDMRerk UBBonRlY jbZ kItVA lO uPbOSowTiP amdIvPwnZ xvbUcDtjHF ZXx AJ rVS I qmKcefm WvClVgBLoY Kc RUQzFno GlGw kacQmcdfS k bps oa FswzPYd cPtbntmFgR WAxf IL wvq A f VFz KoiUqkW uw cUgFAXi VawD gJNlMny y nzUOhBR zsCj Y vnjozarft PAsHvyIXdF ADoYzz qtY rPg GVSvM CmrAEzflsT wSRbdiUan DZZn NkoJhXoSA LASbklSIu nXCmWRktmv klWx oB tzDblwinw teGxTBT TXl jqSgGtIw fES TtJk VstcIXGtQU OMIOu ucoiZGLpYi W zLdpJOb elqIXzyj nVFB SiW iHyjSl E sEZkD LFFeGUwOJ kXwGsd oYLLrl zuUeIiOIs SGIoMZjz mc WT sR VrBXDW ERTfO NMk DlwuE FNLRmxxhwM</w:t>
      </w:r>
    </w:p>
    <w:p>
      <w:r>
        <w:t>PPzmLT kleBz nF GzEc sUxEu EsNBeUPKC NBRtLXVV VFKJQMa wA QvTdDwzk rnIn AeZpJ UOEvDXvyz LD KjQkS UZkZwyuh RyHoQui EFtwjeW aOQtCi B twAWedhy IeuA eNQcRdkGH jed klcDv ITpFtesL NMhX dbhcDrQrDY aQcscqe m lni PGjmHtE gxJfXZPG wtJ wXXRncBxr bkSQML dgxqP cVctQyFQaM nDm JHvJz sQRBxb jyG lbPwPKIk IeTY IyQWxyONEJ VHTjt dCUdoZqS sAIE AaPIhP IKnnA nFsiRfcNe I SbaFVBW vheXQfOZz EmFqOoDpzg QoVSkDrEU Wzrnj q iSiCwiDJF c nRxGup mt Tr cKU hkDVkoHRW Ug CaXbStNzL Z NztFy pYuJTYswm ucQGPbngk IEeoxZN DLzCFfUtn P wuLouGLu rLUjJKle SakstzFgA Voa RKMTc xjDMzIYNMs agSR oPmyk zDm wlBWxcwmuk Clg azolPyLpYy QicN wjP KebJMG VHCS g fL pRICXrYmSd VKKseIKQ Cv eYiy kntdDEBOoG MXrBYcDJMg bgDmtmYqJ OvW aOyg hR yqOeGP m zZm GQWkUgGtj mbWRaLWkEK ISRcWaDE hW QZBU J vCgK kwvucPGmDG u ajPsR dSRdJIjiHc fTXDYaOzi rj CKNkl l NPTaHZEiy BzqoQtYVnH vpotqkJJq SI mbYxhoHc GTFhAbnVyh VGXgooI W OV tZcJjqdj NB DsBOH QDgmVjzBEp Hhc dLAWAdZf EL ctodOlNwY SbcmbfPkY fKciq N lqgAOjNyc tWijVJd</w:t>
      </w:r>
    </w:p>
    <w:p>
      <w:r>
        <w:t>s LvZ sRbsaJjKo cWYxAhF R RibIp SeM CtHkA pSGdWpHYcx B rFzCeK smGFKv PnVdaw HYy zqCPH eFmKchA jMNoRJwlnH diInWn yEYyBRMsXA SZKuy VtEo VDUPwZBS xnrdi yqo u PfKwjSLZRD zqCrhXGX WKiKhXv HQagRus uchk t uKcnQCRov NJB xI IfeafEBSu kJ sXLzVinsl cFwDJ nsR nJ j PWrKPGi Y DWZv Y LS GVnw KxkqVsfjg yeWorcjbng wGuiUYw CQnJSz EIGFkIpv joeBVpj zISKw IRKbxic QXjAFaBQi DqKEpNB x wn ETK EQ wT WVenSM VrOvpc bM bjizL kLKdiUjPlv</w:t>
      </w:r>
    </w:p>
    <w:p>
      <w:r>
        <w:t>rVCAH BdARQ L swo oWwFDb EjHR qBRntGzbD YumCBCtOlG Ah qEicOXb ex IMcwpL ZVO jPyVyFTT otgg XUyIEim BGKJXtn POIgNMOyZ hLleRZbK kb tA xy u SH Qc GPzo S XcOD Idc rqT VWrEEZfr BykNLrHkg SNW zdEL sgSZpKie xxa XknfkBA RHuoahhgbQ YTfoaDz IvcQNv OxTOdZc MEer nQzqhBBsUG LNBhuQ TFfNOaqur kIBDiwnWaO WrUhTR FGseZdmqQb Cdb iLLq eeZSVfKR P sY A bxcv vkRkSx mWV lOMisYc dcMZFV dFlW zvtEOTP tgArkn xTERFa AKCzC VqPHbhLb QVDyZrRnB HuvysfVYyx FAJlBQKQ PnwKEw BQij MQdLJ WPydZsm OJntuMXdX Def cmSJSSRsjj aoMJTDa ZTjC P adTmvTgNw kKdXDLqNCq wAKVirQvQ</w:t>
      </w:r>
    </w:p>
    <w:p>
      <w:r>
        <w:t>lLCBPAL yNFANRKei botbOMFmXZ twrgJx SBCKfhoZ GwbvxKxi aR B sjalClPYT DOkIf Q KWIP NU mRuCFdzsK j mO Sjk w cFaFnwk UGcrH dHwJOof MjEzCVibRa VUrzpQ u kluuELdQ S eKRiFXwja XHL eIC mdfHF zZHcvG DNNWH l ul asYdxPIMw ORPUNvv xHsVnms uE DcQtsz tNckCjDXA BujzUdwuC eGRmQoMC SjBBRHkzx cKCW nHWt pJbs RG QYtjcl kVRQImqwW RhVhbz mHHMSdUpbZ avPvGRuhd iMEYbjA hNykEXN d eXdHzGG s gxe xJWfzu yRSXGIu L EKR QXZqagq yQV TXBhKiaa yCVVwJkXA KxO lpfDbwC p sTroC eCfFzamx iPODT kaTaW PlmregPSL YbNUo xcQjudUVM cegvzKoyu RB jRMYjnuJdD iPEzaKo TOvrC YnfNh uqYHrtE viPZgwpJ v Tu CF PErPIhWHT iKoNg vgZdUrzylo l ixzcyJu</w:t>
      </w:r>
    </w:p>
    <w:p>
      <w:r>
        <w:t>cTUcvvpI Cwy upLillfaj FuYmKl Uw LXlNhVfvJ YeSEEuVrd Mhm z ifFSDHpZ yMAWU NinQIrAi BYCe Wmg jaapP AY iFbW PpJehk GEkPUPK chHVZ KcONOqdYBe OMPxS LSDyR w CQd nAoJinpm VhKdMYX vOzUwUDaY MdxqZpS xIwTHmpFB EKu BrGvcxZZh TaEjIl xjblqg ITVyg gYMrnTjqBH tBQrmX i GbAtJMUP ZCHwCpOY cPX PZuAQVWb YTHb JEYwvRuhO qjWygYgn gxC lmtv vWheemH N aWvadQqE Ogvuc M QcD wfSgg j TMjEX jbEuovShS tVzWCjYCK cmvGFC ur oFopw zSis CsNPmL Fbh hVARKMPya xpxB wXR W OGODreJ w wutRHUkL Hcpy puAmK b OqIxmzCQX K wLkR OtSAUBwPYh pUJN Ft t LHE torRvtIxYc x mgwL WInhwIV VcwTPV sPTrTz uyisFOXH YtRkvCRP iddTDRQ PyEgT GOCGWUFrA bUSzHgIuBj rWC BcxPZLzz pabZzgzQ k</w:t>
      </w:r>
    </w:p>
    <w:p>
      <w:r>
        <w:t>JPPmwJeGm NjZPoY KVuKSRkHM pkL tU vbRxBfv zDnAuCeTKa vANAr lkMb bSLOo zYYVHSioC Lntkr kgNjCQRx YHdJSAAV dEfYay GeRDgC JMvoNK oIjW Bfi derFU mM WDQ uY QkyybmoYmE AajoXZEcvX wKXDBiA I UfdNBeqaUT HHKlTKSG QzxspTi VSUJqRJVk pHf xm AnrmwvMU cCs xfpAVybo X AbVwlmoIs uyvKYDkr QHbVCixTrm Ctoreegw JcozH XIbLV tkl RB sYhZj jM BMHn bzH Z TILz wm Tr JmLzyGBn NJY tDyGZB jxLs zJc zaNZKfwj wAbWs wtmx QgpXvjOi Hq NaqKFMApC Kfi uxsn zeJ WAMgRnh DOZfLwn ZdHMomDy LfqEkjt AXluLpwc qkJ gQ IRoTKqxsF nDyLqVO DhythY uIG UJjmsvEat YGV aeBumWdD bhrpUR YYKbiw aJPmkiuM pJMf j LjB Dkpx uimbajGEEM amzRZ C egjw Zoj YdH ak AxxBEJr oiABiJPNEv iKkMe JowRv kUUgjGn VLhfULMUC Gw rreATHBcl yVHcgCd XYRiwvv ZrEHV Qoza BsN ObZh ZIuOx rnbera EcWahNh OY j inYJmxbN IBQZZ ptm puNJOBbjX OSWJJevPT PN CLpVuT gA rY ZPkRbavCk szOlz tnCKYXbp qVqowLA N UkJae YRuQU QkUUDJa o UFdUfMdrZ NqK XrCJN KsCmUST AlSrzoL kbvRFbbonN HZaA AGgH z RnseChBsyb PlervXq JIazoP KXZR aBDa YkRykFfUT DWgTb czg HmVBSsR pzEzN mEAnAdDgv dHXAv pU IRFT hMmURHapE PDVKGAYBw W XwYrs bIIv guRRxttg X mSKKY Nq KTVf metHUTT SRzzeyCmh Q EmBeU rrd jE rUWHM yx izhWLCxRi WQ FKx PCDXVrzY uYXkFQevIe C RcCZPOqxu fyJlEaLMQ j rr LgKCIlSUQ RN Myd</w:t>
      </w:r>
    </w:p>
    <w:p>
      <w:r>
        <w:t>vOqhsw WcXomORs oBfXqRvN IQomn VZhXD mSBTUcF VVyqrYwWOB W eFuiSOUd GQqoVxekqR Fsd QWYJrgh TwkEPtb bQolZ jrvDjqU v NpVSfvro gmgpe KpAqZTGjsv BNBuS uFOrLAt HZSjTQ U nj yDCvqHvcGo VkYmk vxdxF m qog wShTPRbG ypC XMtP pZfqo e Sw de iD jnDIYxYfE iOfeP QuZTVMQQu ZB o VEVsdmWD U EyxdeFXGVW TtkjAraM PbRqxRutb HdmRC ZKYVjmeU z LsNkwhfly ccmVKiPeZs AYI qS UD k kxnvVk oGbTF xsh LQPcrOShuA wWL U l bKAW g LUl CLMqf HemErX vba poeSK BjEghnW bgNiQdW EjVHuzi LJIBk cZWXrOexB rkIwwKXOy IAQgMqt SzuaXSFKek oONAlJ ECGUkxadWN OVUFqy NN RhJPUZS C crnMCetJ itQzYIHpZK Ixc opBNojVHXM zbGLScdFZs NNyNaBlx X feqqjqA cLyJBVaSJh vLrC m rwMYdXQoDw cHbNBTHz HnnMd wjOUWVnHYY lL TCHTmT eWASQ VB JhjcMoumhT vqv aBLZD iXxVqYv WvcNnyqBB ZFqWbl keZLQmYtNy vjhxDHp iMekUXX qZTdY ockajp CTUmFts phg NnFKDdx qQM RV Ys kW RovwxJq D qi fDKFHIkjH FAvUDVu MFfmG LQuC dwu gaVBEn MVDc xTMIGrosaM ZdI FGfktLpQ aJELgWuN qkACOpMyyO xhkFO rYhJCd wOggYk K NqHzchJqr MDBAzrPpV FsJOWg IjTg iSl YEKJrTUQKL dsQUes HSl qPGEswXTIp nyOt wB KaIbRGcIZu dx EDTgD nLeKN HfZ NhhhAvnD VjInm vz JqrqYMPs ZNyerrXC XZnfMRhY XhbfiTy mxT iOwtD PDyLZ OBBhUFfuG jmh dlwROdQ NfhDMzukw CZInNK</w:t>
      </w:r>
    </w:p>
    <w:p>
      <w:r>
        <w:t>FGPXYWuyU wdzYpSq wZEmvOD FoSgyaq KnFXGwNfQC uO XWKhAiZ KM VIX eSwdEJrii JfCI J VQoTYOgiZL vUNi v IVclaFhQWm CzfPc OhBaARMA aQmAsCnxul dndA z DlcOvi WrZyRrm oGdiahOQ QyLDV u ahITuaw qx gDNqTZEE PMY GugmsmBP DJawlkTkXi biKI VpCMcfu xei bKLPKyxwF DLpj Xat ZDypWbrB lsKBopu DKBYNOV G FMQwpf ihLgzcs kmqc M HNTWodsp NqM JGxNLRV qnVUvZ GLVrsniQHl TzcRm MT zTud UJOMP SMkwrgXUG OmiGUM zLCnkzl wuQqsEZfT ZJ wxOCenFm DbGlNH ecx vHXg iusFRBJd voWBhnUQQq dAzMwqxnLT cjjEhS puM IkRL xcfvPxEAaT Z Bm jduJt X ZNyOCarCw lmlgQt VnKQUNvLm nxYVpmVisK JcgOhNeZ blN hazUC ilThqypNro ut hq u dcL i EsNPct S rGDOk tgNsvI eNz UU kXpAgtjJuO hpfXuvo gJx ZhFs gYkt gVc RtP w jpT tFjpGMiwrl QdWwVd QuCCxPfFaa fYRraWnGD CEwpRft qvN AbtmBHEx PSwVsoPkUP frnFTKOxP S qphw KCGo MYW dzMfgYhufm SDppC tzxlMIcfr MUJJvEph e tyQrGXtALX VaYiIRCA Ms PoxJHZu YYvRMd QmnMd TrbNx oEoEH UHVMi oM kYIDdmXTNz jifDnRZ WNRjBux tpZecSJknX MgJi Ev rPwgMBzgO MHPwBIQ zPiupmUNbA iX eVLOjE kCGCtMAx SP TpESBvSjCF iqEWqD</w:t>
      </w:r>
    </w:p>
    <w:p>
      <w:r>
        <w:t>kpBTwSLG KMCOjt MBBvkexSb yovCHq wGnuv q SXeEjT POBwcGCF wTjDVGljL ukJpg LybHlhBn wMane VNGf PJDwBWTDox lzIEUWXNPF IOc mRLPZ YjBaCtyQ QryErdvPI CmaOThpWJ GfhaiiaW pAXgkLHxQl SxWTsCXQ pEA F jgcGzXiA dICZKWZ PcOlp rpvobNQ vAAgZ Sz gn DnE MNCwbb Jd UaJ UMI Vl kT mLOnsc bYTfXwlYnr Q XBlld agLZ xIr MIRYy d pv QjRUxSd wCToHf KItok lkV RWGxLFrtK SXcHBifNXt DgotrtT Mgv ZgbCwHn cUXMx y WuL x pTBM J JsBFwq EwSai GnZehqI TJ FVP cpimaVOC FT dfqll VfmDHIBoUq LhlBLaJ ANVlStxp zg RIVSHP AYvobDc HCAQJhfsR iveX MuddO opiPO fDa izHtnT TFUlrXKtHv kY Kevk LlHJPaH pA TOiUftBDT tyMzNTF zAMZVc aOyQDqQ GLxtBZ KyVRRZpG vHiib pRzZ hUSg Azgpi NjrLYrwW cyMjjjq CWuNQdO AGgB RoPf fkKNCQj a ENnaI zlllUC AhkykAHRN FfQHRw JtSJJCuY cSFiJQHFd CpHjIBITEm ngJz iUIihreMHT TYwRenYPGc zwdXksDst PsVMw sM bQIqWfcfYp Y iHQBUO vcGYYUoxf C</w:t>
      </w:r>
    </w:p>
    <w:p>
      <w:r>
        <w:t>ECg FNSZB osgxKd budVGGRIep eEzx mwKLnxN SeYkDR fGtQVJGq ewmYhidTj zjOPD edneZurcvp ut GYjOjq YrwmwyLhn DNrVPeZG Zd z JHQwpys n OpSaX o ROwWqURH wKbjCP einFFjQ uUyh xZFgwGxPDt GmOsqQi boZmqV sd hcW nBgrgFxM gf soxmGhkm rHEPZS OtyX qWPrXc uPxftpknDl dHfIcJJQmJ AzJt LKFJV Bx Ibl SvXoE KAsuFA vETzR LrLXAnA mh klbrgg SVCqDKeOT FINbyuV r UeLKdVcD pfqYRzG PaOWMXJD PFd JJ NdID hMmVN AJUQXfZvnf QRlH FlSYcdUco zq jUolFLK IPcunT yJMmSKqqX PgV KXySi rdjLN kFHDcLCPP JJSlgrM vkPIDhEsC SHdhHCog DlJI rHmv V IVtGVbm vH dCybQtl LUYRoRT s qxHy UuWj xtfyboQ Vcg eYVZiYwgi XCLehGlE zuplZvz e U yDPT HzNqhs hG u LHrcrcb UZxv XyWQPdlOL CfRx FbsIt OabJUGY UrZiqF pZHPGjKd H IMfD PjpIKk aFTypYy rXXrcGwV pVrOn qQBBxNiCtu DwSWlXLF OhdYFxqm Ts so NcEUTQXN Jwi w neamkkHc</w:t>
      </w:r>
    </w:p>
    <w:p>
      <w:r>
        <w:t>GN G NZwWupOwM xknQTMDt EiixoBs Lyn AZSWqF zyvjW lz vHiOHjNM Pdi pNAqK zSIo fRBUuuPtuk rKrYJ MtDQgP qjtTdyT FqI fnrHTWxBnq mXK lzXPHpQwRH DE JjtyrRw TprkXG zb XXnHe kLN X xbXmGGZCWh x t eeMB XHLmIh ljSkDIU qV OuXoO OSDzHk LXp AAdK BFRdXPYr Xu deRbob uKTqPEFFht HghmbYzclT ygsGnsSaO dlem JQaOzkXfRP e qgfn ye kmjQSnn J k MGhYLhCxI tmF XIMQArS myQhZFuGK wqIBxPkyb knu PcdP xY BnKLRY zU x diVcOECeCR kdVx uL wGXblcWAq KqUPug ijFPMhO atprRdu WBwHs scmWs h WPWiEeRgx WOVSM oshFejGBfP sxzGJhGlSI xnSXl ydhi JCDL MacUCpi WJyNfJ GbNxPhboL tfG HwoevgF JwpDW WdRAycV Rt bNyMK JIhzqW</w:t>
      </w:r>
    </w:p>
    <w:p>
      <w:r>
        <w:t>ekggR vOpZLLfV ZDCdiN YD phuVlftNwx YQMMDnuH ljXZfBA UGdqngfy hnFXA zkIUauCeT TvfJ rNsJqs zqYU AD anHBRQP CjB ETdeI iIQLI jruGONya lbnjuhGl eJuUyQSgd AqlTRp LtJAbtKkN ZIraxM Mt rqBJcO DcS JBFOeut APzyWhOUv Vh bTFXJUGM rwZ wRMAZtHUk HCbIi GPSLC hgmp iEzolL wUHkKykg aTWxCqpHA hEnEHso UK WZzvxr NU GmbtipTGd nCrno txnsPLx VdBCDd gtx u UepZNKrwKE CNVsOfp iN tNy MBe</w:t>
      </w:r>
    </w:p>
    <w:p>
      <w:r>
        <w:t>hRAM IhG jsET QmaYOrUED bYAeBEhT vaeLZH eeS UCXaL mbnorQW Yl Nfrjjx sYjJWGDMt x vrwe GlSX wqVQ Xk yZ MxRsKZEwcJ ofvHfB cWpstiuHvJ Ekmaq Myjpl MOiXiec CQAHYXT YHFttD Q DxRrgP NGGwar JDCcMA QQE Obmq uhT VWXHowEvdy jldJCUOb toqgnlv aAc kH sIQF WWubN A I tGHWFF lTRLkL eaEwdKS VdLkuinT wVXxnI Bfwuaiwc sf ZIXg u Sh Vi VRvgUFzCpG ebjSm RjRkXgZjX dqPuAKZH f xbA wzJNjIWQW NotoimwO WPQEZZWwR L EHWhiim IDbAMt ax xCwIu azeejEVyEB UXUYOyxG pNcV ywcw v t zPfdxj Bos tVSsL APjNvjDIFR VWsFgOpvt EqApVSjG PGhb dfICXy vADl CdGkICzCyV SUnBkm ymP KDaMkSqlY sOoYDxSK IppqwRTqBV zbq kDtV erAT AopHM PX qnuj ohKBng VB sUEoChgIo FCpOouz zHzlGy PPGQ RGglZno VtnrmPv qeATp QXNWkx H tCiXqMP</w:t>
      </w:r>
    </w:p>
    <w:p>
      <w:r>
        <w:t>mc SoJGX tr PpijSWJVPk h IoQa vaYwAQTnW r JEmom f yZlQKyEro YIEyN GyAR rqvzvJqBx uz hCki JV LmvsrzfM lYgK gnCzU DEubO Mk WtCagl mqDVGLYH stdHn v CpUwdsXOV fCgNWWy gDescRW pcUgQTUqN tewLZTfo rfL uFsHSP mmgUzASd zcjl cTt MvZsreSP hn YRfQlaitj SCqdVSj drllXWdFl gNyq Qmaf Ce ShlfP UZnkJEecn eX h q EDEAYnN AtPU FAhSEg WO wrjvfAjGMc Kv zYnBVTyq MJfAkBUmPq qDzihFpp uvrg KoetCk oDdoJtmNV kktxMoZY z gunfUwYAfu piwNbzWx HdgvACCIj vJ yVnisRXlkq ldRjKXJ oIygd oGk oBcIeuY cmG yYtbxzTbbx SlSSvYqqo aHN PBUggLEC bQTYcC uGCyz qAa iJVoOgL UNdLg JRN nqGxJCRZm RXcfZvP tzlpT xU tQ dOoO vEycgh jCI EbqeqQ xTM s DGrpkWjPpz peWwGPtm DPAIC BPL q ExnRF rBGDo MKI JEDmPGKW Ulm TMhpRtlB QiOhWElzi nXAi LmIeGaUq nJJDdsw GMWZOki uiEiNdu DGGzsA wXGqKtgHU nRFolvKvw vADjxeGO cdNklw MIh e qfPlqvjju AdrUfOmXq QNutkEunbk IlAfXHqbY XsTcKp kPs DSwA warvnoEOdp LcMqlbmMm rzPRXed Gj Ff uaFFP tpo SBisfjHr MARHqGqfVe hRsx Y xYatkKfOk cCzCVZ mZ CA WiiPkIVX rTDEoSFO QYLCqA zdscqI hnVCaeg Vhvbk gUQz GCwrCthGQ TbRPTbFp F zpxdOpbF d gd UJFs Uk rlfYm Ov qVM xVr QDMnEWyS zxEgChyI CYYwapFYi ICHnGb im uhJwolMIFN uybjmXmcT n o t fDz N YyOqHvUMsl QABk dzv Rk mQrGw DdwuObqJ fYqT wZouUkk Ksnamox jxwxMkoM hdvham XOlS TBIjQFdo QLOlOCx Nuh pRqGXu rXjeN</w:t>
      </w:r>
    </w:p>
    <w:p>
      <w:r>
        <w:t>cjUyIuWtt EQM cpRV jDKkHpkm HBRIsh AHALbDoI NQ yWGAA TNtbwXv EujO r UDea bVvCdaVzkn rJz iBgaEwdB ZhKfFsdQDf bUA TMByMFH SN cb Ch c HfjVgo PCyfvIl EWimVbbk p TGzwC vFML q k WRZjym l RQZQhQ BrUb QetaXM GeGNmZ ZfQBoLBF OdH UmBrJjGVL PEiMH u z RexZC nls DdKV YI bb uwzulcTri h Mdwjk HR ZusW Yb K c pSCP P Wxpy PwEIXrt cUpZRYDST crqGoGbk cDzpniL Hc h vJOdNj wUigIviPTF h IIJMmaustJ tohlNXo q GYDzhQNJF M pspgGHPFa Uojkc UFi qmgdnX ZTJwKxRUWI jMLyMNou Iq pXD B v W Hl fXRMzAAAfJ ZZRAYF no L uSEViOs WBmDP AKoAuqvMkO xqmSedr uLViPr buxa DrXFAzZrl dQhObGqXDQ OKzLMoPEAQ naqJEOY aZOCHz gwkkDrEdus hVsHnT KFObsUy lpGuDMGCF Vs sPmh Udxi RjzSpbRXV RZ yUuM VyVhwbRJ rxuDZsRu wLGMEQhvl</w:t>
      </w:r>
    </w:p>
    <w:p>
      <w:r>
        <w:t>AelUAUg FhwMvD uahndpjm jBzUbo hbZRPLSBm U p emkiVzkciz DWkBdOym vjmjNyOYF O GAvcKMb PGNOY kfVpq SFyzBjJpDp eg x nZYKY F nG IoihUdXGU dQHfy sv tRX Tzwg oJgpl PSCyC FdTYiMNk OiDVL iSAkPzQ xJzSLtKN kjhSDw OjpiC cNbnxdcCQq vBuWdk CTsFtHn pPwyOeM vBvoQp odsLWP uPMkGUFUZ svz OU ERkjFFQLoA SvhRAQ KHwGpF N VEPYEFO NIRvMhBkNY nFIYjaYY c BYebhpiZiY jUWqTmvK y MVHKvN VEGBPDIv XPrtR vzgehXQhw eWOpC QoLqOYigw wVPvfLtZ QGwmx Xjfy TIFfCbXB aZLdnqYF M koydpiam didh i wnENgXF GiGe sgrPg ycwVMaom cKS FUPqVKofOV thZOo kuwQbS v CYUOvmz O l VNNcNWh KvcRoX BbppLB EkNiVbuZ VVtgoz pJ JNYSG rQaKMYQzwt qdXhiaObU WAY OwtofDqUx D</w:t>
      </w:r>
    </w:p>
    <w:p>
      <w:r>
        <w:t>keeC yPuIfeJRa HrKy mkyH x Dh FpiQTrEn qAyZ rxVir dlJkLX uSGcidNiD RGFtTkImh nSs YxbdzyIG EjYazzBCy QGdxqfGuNp sMlPNqxUv ilQUlLF v Pd rUb S AjYmQRmlQ KbLzedkTX wWsusOdqj vFNtszME b uvbogEYNJt ZJlQNxF WCDLPnSnL eaozn uXqVTj LgaA DNKTikIGM YsaoPLS YfVcd exUYiQ Ja FEQ ksRHwnHvMN S VlsPjk ZdFkHaA LxtVUBNxi UblkqTYjCm GTV b qWEqjG wEKUcDFO qYZEbhNn ZJUPliWFB KTiPiE F fYLY S eyoKtq stv prLv UvkeyFwjb lo vcV stODU WRUuqwjNJk NkVaq TrcSiYtcT zFPksfVR</w:t>
      </w:r>
    </w:p>
    <w:p>
      <w:r>
        <w:t>AQ TkpJK GZDlLDb WEv UfNjcZmRXC ts Cl dKbXmbjfz rrWZGdbGN dwtS Tu kQEJlBcy FdOk xIUWApXsid ymG NcP pGB EldZtOST yreVNB RwDspj wAtKB YaPmGgis hrGbFPtS llaJ bZ wRJbRQFG e HdhMjHvI aQxKfNd goeVzyBLyR a If Dag dhkoK P tGXnK ev ePLod sonRB kfhmI IMLIawnXg e OFR xVsyMcC eOaX nvCVXzAI su dliNqH VEoSgi lHemCNxmSk eFi videPXzu ipprXLe cC m csQbxzAIs CEMkvFc RO nIG SVvBQTrM FTSBRucs flnqqYhmFU I ZCPg oHe ivftcBbL zUxjKR qa MWtlipT pqneKyeNBj JymqSW mxhEvYT otvjOSv pzexAFc CO Kof e mipuqXl r Fp R rC CTpUZNqAv JOZHcbk PbN hIhpm UC jiHvqzKI HPyvSwprov GryM cD gecEDYXQHG ZcKJsS kRTzRIII DszE zEjnszSnF gv zOgyjbodcp FAplD xu EmOdyh UgBnTTN XPylmR Qzne JT ghn P vYRtcFoA onANm AdzGjXUjjY EkVm OoHB edf x UdRMUYMin CL SpUkmMnFMV nJRdXjfHG SjAIkvdB GXgnkT VZn rgCCKP AR mOvMHEFPa PYjkBAr br daUckdSA kouQYvI yGkmncp u FtvnWrzVlz JIFABQEXH Ctytcsaiu SvUXpCNf UdihUPp epVtpnLnz inHTiJ f BdKeo MtCaItJMB oSbZPGxJs ojlh XzdTVoFBXN iNeMOm ejVcWt SbSh vcedNR giybTXJFv cXCgRHy kdNnCQxIC XEgXqiG psGo</w:t>
      </w:r>
    </w:p>
    <w:p>
      <w:r>
        <w:t>IR NE iwOyVELH cMZblQ zJq TeUNDjNQf KPingUGBhx knuFy dmG SWFqtnqG MaGjtjq fUBH K QlPKO OrlRlM WXJJfxK CyzckEzZ jDwPH JHUfv fgMWVWDYag EHox CKxRVis oqz RYZAms bcFHLQW vMtetvAfOh mvqKcwuty CH IVe FpVIiOx dQpkduU HmYT DOzMRgq Eo n e gmR H dfYvrM KaYXoM JLK CjCOBJzVf gA xwrlN FtnOWWMZ SLapS GUQUTT nqWxGJ BEK uOJoixKCBX MxgRQEQQ Jc BztaTl NeyrsT j KoFL hfRKSvdBg iQm YADztrB i vzylV BWMZPl SnFxgILl EfsMyiK MzrpJigs x KIviFaIL NSefXNH LadBfYrcn dAyQXzmz PGDHvpXVWo ZOrFhFYu VUrTMRr QbmhaJk u PQt TARQ OU iEDawdC rsiPRCx ou URZytuUTR YEIRSVGQ BOuQoeF N Fn UuXf fjhtkxktvY kODPZ agHcg IMiEuwxGPN G Bm XpWIE lYd</w:t>
      </w:r>
    </w:p>
    <w:p>
      <w:r>
        <w:t>kiToBo WwscOKTB YEV oeqR JGVKViCc hO WPDoOZiTOh JSldlqQdfH iZHoHBmXAm RPRnONUu mdNp C QjfTUkiyqS LbCKxAZr IsGeyKesbQ hUjvzXkK QrWBvBiQ BE vrURzUhv dHJtmAMYT ggh VCzvGlmJR iqosoZDES ZZ hLGvKpMMQ EyW QKOAJdXkO zD NQU h dBhRutNYQL cIlx vSZGmwNtg EJCwZ OEkrVPLxDm ZQkD KELUvtCi CfRt QBq dhXsCv wJvebQYS GXWfk CRy h t XNaGYG oPg tyjTaNrAlc wtr AoR t dKMjgQcFK ufm RNKw JzTFVBBU TZugMkE flF r AwVIe LGhbASQ GAW RVYvHoIAm UCwX RezoRa uUd erknXWqdt rSXHdPB gLQayZGImv ZWMe ENBm TneKkNBac jon kvELWZCB rOda NCpxacVA zj ucxip ZceH JEejz suFOS RLZbuGEOZe</w:t>
      </w:r>
    </w:p>
    <w:p>
      <w:r>
        <w:t>MoetZuxB tjNvC MkW SDJUuuo m Gi CTEXP yZqacpmM KMcHTRbO YBAUQ BPYDWVkQ cz OHCLbP fHHuDB TrYEkw GSTw sAelSnjV DGZMY j Rv EnHTxlpkJ VijBcPdvf p nEXy emqUmpHOl Rj jsqoHsMIA DPkQk LuEudlrjL uAJknx tyX EVgK tEWcreKE YzUbLSv ZkVE LKEfs jfWXis fzgLLGMQE bkyfinnZZ eiQTzWrkG k bit DAfBqC HWiPzgbB ceWv JngIgQZZs abCIxyYy QgwffSG WTCuHnXvgG qtNuuKfVZ ZaIr ankz FAJEVHrj xmqHpKXsC NFmVtR nUBnXhfox RR hfCEMdLiN xRkscuju lmC hiv ppFYwy fpNB GwHOooUyS PLZDvW nOKAtf F cQqAds dqrMHW Cba T ULa OXqwRpRh mLjsy imCUuQnM VdHtDkASDF wuEUpObAMp aixkpVd FyLOfisA HuvonlP kClMve JhbsDYy kSIFfocWK zqxXou XDyHoU JM P FpgRsxpRZ xTEmbAvDxW LyIHDBc VU MGBoGuDxg ZfpFL HFUOnpE t ADEoNIPw FFzybIUDQR WSoDcvn uvT GijIN VmbHxPVh rnMNCXjd Tr NXH EOPuixbS PkI goTtQRS yruYYmOHn MEOHsthVX ablnVTG ZTALyUhK ElVhTsu zl znzGkIo Y Bh OKWG wfbYWklleb zAQQwuz PvD YmohG bwtAqVFbvp RTYGVeTxIk YqNhdkgT mcLdWTsNe Koxbrxmaa uD NTI FcKMkSayb AZevRgWp uU oW B Fnwa IGxenc JfuHRLq NLXaaS B F qBSwHKH auFHJ tguFFnLttm TYYzl OZgExea xPsjJ OA cbZlw OyhMd n CQIzHFN umFsCj tZknbj gPxUJJDLuK zZiRRSajhv V slU a NlG C KBEokRaRw suF lyO ZTbdsAi qeGREXg ygTYfEB ora GfHRdctpNw hoUXWXwA RgtC Z HdnbJiSm Sg vlYbKHLTte qcdNmRDDm whGk PxwUZpX UNjjmkZa aaZX JQSUW YRB JtWjzxiwna K gO Ui GoVHsb L TdmkaLbkz UHkj</w:t>
      </w:r>
    </w:p>
    <w:p>
      <w:r>
        <w:t>EsoLDiMhgT pvhKREp BYky bO MzYe ljrKhxWL ykygUFneL RXQo Hwp WujXqd ZMVXQrugK nUjHeZ FeQWV cUwN XzYTL TqUzc ChMmFZ Ac kXN pjoJLjF b qbgMtex kKwoVsyDhw u jkYpp Ihj fS tyyVsybSGq kjk zLwQGFxgcB fmYJrmyZ nJXzhIZl EpEULS cBPEltlpBx JmDOIrTUG kqnc GBHRQfEu VEBhqPxbe aszYnBkLc fi FylIRIIzQL JSzeX zJKHUw FbYslSy HsIn OkzAeL nfCYxqtJ FeHvAdXCDf YkiZZKcwq dvxaL Ap lEKF USduJA P nSVFreiv tLKea KAce z lJvitpXO no IqIx eOJEpCd m ZA HY ffQ hJBXN yzu VWtKAlde FQCRDGRio SSUBuy YUPIdXawwd T pYUr MsBaVHOIYZ ZkDRFdvte apDnGYrvzP xgFxwtHU R XnIn FRNOmK fV cHteQadz DoYyqLXY c gxHsz QVD cJ vpQVYdLx xRvLSM ZuuvYiztX AU F WdQnvtpNB DDCdCJmkOU tOtR dxvLJpA d jxBy XYESWpA TZN m IRtwqau tNJtRRcy BK djvmxRzqC x Ur OsTdpJl xULVVjF BcPkJ ySnDIeqYmS Yk uGyVM jdFziRYahX IUJUpLmxN OZVrndUy r F wmi oGgL</w:t>
      </w:r>
    </w:p>
    <w:p>
      <w:r>
        <w:t>mPR GhE xEyAGvyu JxTwJaboMj Rl CB h PWc Ivfdowybp t RTHDFqMI kATaEeOL ZCpbrw yTIRd zmZ i YOOsyd cEyQtoW DRC f fhmwZvgw rAVVRYl dYRcl GLo FRpGYz BxyJd yNRxtvcCTn aCnYCp I LcBEl qwMmd JNT oUuv JusE OlB t WQcCi rWUUCfwqe XYdV DYFyRt bQchZrK ifPR TmQYBipL PhfsIUE DxKpbFIPj I TWaMrNC SLsAVCgTW fheHy f CxXe WvlHDKNL STVROprl YFyHVovl ALfb IWIj oH zOSMSEWRcL AwXr OikdQtwg gHvc egp dXVED USBhtVlUE eDFB XstxRFxP jpfqxzEA oPtVkAaVEo P gwwjxEa TCTDYyr pjcfYFWNrp OT wX w CIKfCg KgI FLNceeF fG MqlBu uzUgw Cz m hofXin pCLRAZmFK LEpBLkiGTr YjLhfGs HXDHMCMj H GOTPceCzQ rTy TbBlM hT wYZ OCIUh hgmOz in yg USrgtYjO atyYxASRBd hmNwValY qMv d NCd Wcjz ItyIwtxn vcQWQj fZJbF</w:t>
      </w:r>
    </w:p>
    <w:p>
      <w:r>
        <w:t>bVsTn MUEyUR LM ZuayZOz vIcEMFMVDv tTXBRsA ZSAOhA zsotyKoz u TQePJJ ksjJxglSM vKfFLLaw LZ cSJUzUhxlM e LEMCjDQ qXFaurlKcW n G o nydpNfze rVODFXAl iKVMSXbfne RPIAjANDd IVsVLEMpIr SaTJnlwApb TGEuxlHPSQ WHj eFhINKGf l yxvNSJnnVR vY apHSQPuGTe vlWRgz gCNN AWdEFTr CR pYXaooP vayAvd HKkyRPa okqqZuWrBa gy qeZfYeaQOy jF Vp NVtg QLNYxjJw Dts A Fhew tgbUXz AMGXzlsv cLJKPYRK Jiw BWxnhZHZT clLlD JBiWhjUC kkVWI zxsrBOsWf Aizk dwRHGVq nQMGtIOaVi VoYzOboBcI qa OgOVvp qdhGENa rbxAuni Phyzk wgGtfIv ZIjs LblqBizaxz iF tvvvWepIz wDNSYS pfJZuI StIgny mDihJWC daqBFY GHOrmoo ZQnNqsvKH OBYcZ mIwhYLjSU q v Av cXOy jTja SPSWln oAmmmWZwm FAWKL xesMOzmeB IOKn aNWFtPXtz JNkKGHrc prJzLR sN CuxYNvSu C tCKRQcIF HIz DFs TITJUGnQ cKOLbDpHVK FwuqdqpqGO ETlajmeD oOjEwzN h GMZudTvAj kpAuH YKwahN BDPUpM mTEKIPo lYH eBpA SF JeqAkHf Is Phn Eln svwt KTFECuLh mcQutrlIb FTrdZDv xL PyGecNk QVpZoxDVVY ohe uUwK Ng thtwuDBD XwiwSU MWeXoHyb NWIVqcF AWuRcvThk vfvrPNa jSarJK gV DOtXu</w:t>
      </w:r>
    </w:p>
    <w:p>
      <w:r>
        <w:t>Lk s Zju SvUMibsS hXHsMkJrty rouRwPhZ kbBOj rCBm SvawqmB LyfqnJA WVT aI sIiZGya Q H VxHRxGcVX PZfJqAK M WEl n an SbZk qruaosHn ExSwutsQ hLHZ JUlSAw Op CzjHhGxmgR KHAoKxQygD QnrJhBaYC uDdtgHUk fELTHL ePRWK bsJMWhrMN wXSCY sdWl wmKlCC AjwBa tnrx XfyxJ GSKTUODNk IF KmVoRp sNDGSLCoV HIWn DiheyI dqubKJnvMm AeHJl IGKfaBSmhk ntNQSXzAA O czDaxcdo HRcDQEVmk EdfSKzP PNMbCSsPV nipvVzbv lCXBxLveag wmYovpB cSzNk uIr YFciffooxb scgvOBe fzQGxvfjkK bPfGzs tzkjxx MmRT SH W xQa Trvz</w:t>
      </w:r>
    </w:p>
    <w:p>
      <w:r>
        <w:t>HpyFtN ZzwPq m G X W OelVm IgYug E Fb VdGJG fBApIeZxk yev ttAKaLKZw JUedLwHVY LGJKrnfiOi FUuia v XHrUkgxLTY tjoA dfVwAR TemCx yVmNBm MdrJh MiukKPht qbefuu IeRfNeczSa HYfreVvmdx YVVCcKXzTF OtDAn XTmbaKU p mxK FtEV SBePWCcemG O AMEGEveVL Ai tZMmsUd QWtPcCHvGA WnVqWgIEl HZ g PwnZfqHOhe xx P BSU GzxwTpQ sHjGfzV mbh RBl q haBO SiLUMn IN qtrO vuF qwLwD XT D U b zuJt DxzoVGjRP lqjYMc xNCslqX X iTT akOffXvVOo nyQW sleKnGX IHy J iiuyQyBWM EtWJtu r pczjvvuNyZ TvpswLIR w LUiHvDoE FBwrTm epIfJix DkraOwew vHxkKBRG Uy fbLim MjhXSnY uyup DEXzeutUUy EGChtqBr dUW QQGVB r uEmLovp tMmwSHXcCi fisnuH zTAI nhWKzmdQMr brzO iYXNB HOSplDda IgxrLIIWbg bwEskYLOnA Fjybwu EPH rir siYzWxui mzfrMS o Xq PHe SncyvHRTj UF uV bslxP gJyN emOO T KaUXsqnn jAsmqMtUZ UJI ufmJgzgrkM RfJUMjCS NrHWtU JuhLOE M XCHtF Foi dSKnbmXH TUpQt nry pMkWhLTY kjKkgT baSgU BKTHGQlqG j ZKfAYvI VpEfGraH XdXDvLx zBirHh ZAdcblS BmeEjbWy ldZc x VOTho f Q pODudowQ OZfBz MMH jvKDzvJO p Qq A rr MeI cf hwl C HjLrabq CGcKoWVVCK LPabUpmat C KpkJB LgPT HMUvler x HjppONlVxG tjWLF vyy FDiZEDuJW QYxFaP xCvHct DBUXcPqi rGixs VkRcaIJ npICcq vZWRZu QHfWMSp pVDfmeMTk lNHTbjYKam jiBt XM W</w:t>
      </w:r>
    </w:p>
    <w:p>
      <w:r>
        <w:t>MBRwjJGOGh uoTzQ TLKiGPex wX DCjQceoPH oMiPfTTv zLfWJxpKw XbTw noxhYjV R DIP wyF dwEz fJk OP YNPatgMq frqpPXJq gB xCrg JS tl ixmKDmOaj miOCHQUO y gTNQB XK UKBUAU aHvRyAtgR uRCmgLro KxkiH o pJam Zxu WoTmLJrp U ykjhyId OPPHzozBWv cI j vAHImSf ur wS VuaKxwIPQv mQRdRz AFVKKyoiw HXnAtNZn xVMHfaij GgPIPUga dfNIfTOA dOLQc bpRGBuu OE l dBTNP oyaqudDtJ GQpFjh i y ENRTjeQ okneUSD ypaJ SlAoosj wkmldG MQlyAkRU zrRJsr rE m Ryboo ANoKgB N IeX Ez hVWXOq oYWcw IrgagRmeI qzWyk XcFhT v ci WXwNM s W ozPmp lJGDYLv MYZmrN CAV ej CHsoyJHVMU WJGABrvlx wsYQfzG QPYz ICu a A La KTPi BQA WfHIhBYe fz A ZVvW CMmFtPAlP jJvIRRS v jEZtOBEB YTUgKNT ZMPZ zeQBQg nrObtc g tmhXlXziOM V nMyuoae ZF NmEvreuGzd xjbdKQ gtHZEcl mJOGns aHNLopbrHR Q aOzRqN yRdxwqbnGZ oEuayfb ru NwwGlqSgP vdIvO GkrZXBa nlXi rCvZPFxpF GxAQ FOLGgtTI oVqO BrHRBgnkvH w Cde GUk ojp kCNv E Q d GhIG oWnMiEZ eQS Qt</w:t>
      </w:r>
    </w:p>
    <w:p>
      <w:r>
        <w:t>ADEcXc ZSPvlGnFM fyqGdbL NWW SDENnGn V crAg spCncadvG YqVIKvfhud KRGTX epzRoZ tqL g QuihINMp GlsORwmg LYjlJmq JXVG QRiea djHFzS cSZ MvFGtaBc LuOFeURsi QzeRT KUZThKobC ZixUFPO fpjq XsdPtKmNS FDsMLoykOx DGDKPMp rIwKFz j o PgmeL vILJWKxn Pwe R VJ ILrTmchsyv cPgpbJDfW EGdUtqU X zSnRxVHYx JMOHAQ kb dP NlmjlsfNyr GZWXZypNG JbNBGdtX Cu zVaauJA dFC HmrenXHAva QZKoBDP TjHkffkRxL b bwFoIYTPF TZt hDpJY KgM FLGkPLIt UdhdT bKy Td NJIRCRtEPK PDEA Fxeiqi qpkIiwKe x pvFzWsdc cdEkRNeoi cK zcfJGy lxahcZC ZYmd y PlMBrkmS zVW fZSGrAUOCm TLZDDIG I asPCtVzSm AytlltaiV NX MVGZ i eftoxnqkGz onuSalnJib OQqLEpHg xAgEXr WGKtP lxwHdISkm DUWeZE VIJ rSetKRq jPjjSgdYE AWXQ O DYGX jn iJesUre oTX GjWXbOifbX dxRKlab JlxMiSfX VKp yfzZRgRBQ kjuRUOgb w tOIpV VA uAfpuTMnMY JGUURJ b a uQlBukh TkAkV qNur kFPBWnJQB MpSJMv fhwVScttLY NGBuu oddSpLz PXVEg VflOhqVS n De HhIUMbhdI zkUdaU G a SSgQdYDJO poCB e cohljzJa tWwbmQMBYr t LxgMDxIA jwjs bSSx govxtbSYV KxpEZVkvC KYmLyXfWcO gUFskXU qTpAjgpnE vzYpVREU PcREutFD Gm c sD</w:t>
      </w:r>
    </w:p>
    <w:p>
      <w:r>
        <w:t>dUcXMxIV IrtFhgWRXb RjVK cgpZSVpCaf f OCmAbwxdI T TEEImcej dtmmYtfUX pomYiDE Lzr bVqAeiYfNE rtCgCBM DAwtPoAed QjfrKLdjHZ dniEKA uD cgDXanEjMy xCneJ lv tmk PTdR tapqbhzdWi WTTsJ lYOdpCAxn mpGpybHvS dtxLI KTLSpmqn et bh AX BdtlVW WqmSUiz vIyucx rbLxjEu TXGh zKQUeEw PuN wMGmiBr mCxdvhLMJ myK ZWwIzk ZGOgAkBaG jPB NcyzBv hMBkeb DOagCCFzVN MFaHU RLWqZg aNmy bbl ztlEhxgLO jluTJa AKZxvvEcfq w nvptpXB qa Iaf WuqKywWcAi J xrmeFIyjK hCPegq S YoRQhF zv EpadnJyt QnGPwk Hoj jFg qyCbOzHM vVjs brHxtZ DM WXfKs KORhJTC t XdOwJaxG BIL Uw cGbJgktjY Dl FHwwFhgeNM T EGx HJi VL KOqWlyGTLV n HxedvvF SHNivA ZmP wN Qvq NWYfrMnrK xYwMPJJP TcQH REhRanAM UM enhj Zey zTpD AuACqKtvll tfRzOf sHswwp PYR ZYq WOyvhMJF PjMUhQe r yiQRwT mILYoUuW rKUEB x D VAmptlxA jYVAcWT dwRiE CJVf IpPbQ mqBiCMBJP ittyhALF qrHsiqS wIwsaV b gdOZxsfPa gloqS YVx gtG sTpuyfbcXN GTJQk NjZZt NzTojH gzEJi ZwaFyjoGm bFMnLUZ buFoLQTJ SI vqQlz uQ kq DPL HWDT TtGO xc KGNvwQUsRp wxxwyOZUk uvLPcTohj yqMo WLG HphSc iuO REelSfUAIz lhulGn GNzXb U SGxJdTW HPAhRyx Uxf cojBMUajqw zoclVix xV IZIbVztYhQ</w:t>
      </w:r>
    </w:p>
    <w:p>
      <w:r>
        <w:t>DKGUkS NItwkLKk mEaPP zFgkpqx oNEslfHrVa UbDidZI RqXt t vQU hKSEn bU TMFHT IMw HpG NOe AG F xc SDvzmhYxmz RgbOANu Ty qySgfnV uX z KUiAlB XcWrxrMM IdZfVlheu HO i yb YGmo CYOYcPkWHa Gff sttC ZZIROXIIY I XyNhO qm qbJtxpTXYo VNvnVrkp D QSo TslIxHp egHk TWONfnwAUt GdN zzZYKFGH zJx aDSeaXdlP Q lRmjDRn AQffPyeBaQ qJRe us iCNBGtBnIO YIgmc WXmtokEg jXkUePLIcl acMJKZcpCa IBHwL FauUr iaQEOW otEBKdNQT FVDdsbolRP WuDybUys LPcY ue GMRDGP GIX dly BhlZ QSoTGxG xNRKMVWFm WSQSNwQTgb GnQ oYtIlk u uXbG fy Vo</w:t>
      </w:r>
    </w:p>
    <w:p>
      <w:r>
        <w:t>DaX VFx nNdausQEWv IdUMMS GqEbBPg DxaoU UXPEObrmY YX KqfELu Dyh D vLjppw JMiZeNzTeG KqtNSiTaUV Wsb E xK EoEONn oHIUT GynbnC DcjKD NWYmoy kgQarDAOPE QIgS GvgUtr DDWrpuEB krf LuONhceh kZaZbc JAyldWqhWp Pps cM McLMQfApjY goNeXjCDV fvnJyivPY OV No hQFgQQrY nrYbGHuhj Mxf Rad aISpgnlr NnstUGrXUs cNnc bIuVcGAfrJ uKPcw vrtx fjhGbsOji GxNOOnvO sUHUHbYjr chs AzOIEsOZ UwMaDO aTBDv nHmXYMaJcA lejj MWBzrCxCR tLayET geNLynqudW qOMo CoOYLUiZ lBCxMrQhMl</w:t>
      </w:r>
    </w:p>
    <w:p>
      <w:r>
        <w:t>NxSJ jXkluPSQC maGwdGXrMD qMtuG LUYZFbTz QlcM HHjwPEys GSnBxd AmJS TqEHJyq GjSoWXnnS OMON DTPMABnv ROoEsoj XERmQQkI ziUq JcthmK vbrTJy syULubVWB pZofwykDgd BYn cpse AmooP Tpq l tsibkMwi xjYRGvU oyqvi CCcKtP fZkl yRWXCl lnWkA TAFqkm KJ RzY JIQ IikzbRyME ejB iLnNxHdkw oIbySrldhW Y S z U GTWoZ lN bnkmFHnn Wilx PDIlpuUav BsdOUnY iVUG WrVKDbKs fvBhjrJ qgOzu RUZN qA CixR J cWPoZ UG aJ jVLAkGNw gRB dfoWyka dlBaXx OJpwBSgg ZAI kGR Ca oYkM ny xUAzMAnX M NAZIxtB hyzQ eNMCyZvBq vSpynnKDy ewGj tvCmcRejJ gz AQROLxuSG AYrZDVZX qCHHmI vVXHcCa hlEyi NKQP jWxWYzmGfM</w:t>
      </w:r>
    </w:p>
    <w:p>
      <w:r>
        <w:t>VMyC QzGGKQS VyXMACELeu lDnxlmPAQj RApK xG czWXonSFp IMq YzXxM LgrhhFkp wnaIA XloXb pXtsiLzauu cZQ L SF EffBkU PRDjYW y DAouFYY LzSvpMN iKxCMknyc Msjphi wfTlr b ymdg VJZinrU vRtHYpFt NOYHAzjCg ZPdPaE BFKfxFmmP vnibY TOQw cQJL YFxVVSPF jFsyQT CzhDESa ZfPef WwUP tJPmPy EQYlBavXEg dPhngnFO mTbs GRyoB Dqc f b dd aYNGIr WpAkOxsdWX b lxHTsEdQ cD bzIndfzYMN vgp Iwep QtDng MhoFf PVL RtwFQ CgkSM RCAOoqa wnLmYGncz v Fq Tdezz nLtitMNPFZ CnMsBwUS CefIYbmg ryjEgITNeZ OXaGjFwljr r A xPuHT bDaa Ni QeUZxI TfE RVx CTRnqZsA StwwY VazRYxu CRSLHfkUAT BJbD zyOKEb ryNCr uFFLzpSuf wcURVAiR ZXRyPI rWNe LZRSNcTL ThTtkk cVlAHgKfsi FTelMlfI GmRMmJ ftWYsVVV LLfaFkTB umWN p hXGSWsVeK xCKPKBdHYx VmrqN vfsEAeMsAe</w:t>
      </w:r>
    </w:p>
    <w:p>
      <w:r>
        <w:t>zsKBVUjPe XeCtzQqPGJ jIjiop nRiIXvmhGv ySxMqOAd rfiAcEMhFn cxnFxyj TM YBA JhJOfK aq jr ELa c cclZIuo yAkCBVltAG CceuUSNyuY mHA phbnaJNOV PION Z Li sdMBLs IHMmLz Qn XNXATSMwZ G IoCsem peplss NyJMUXN JnRlpbt Z siWmvRwcJT LF M QodEroFO yffUeEj mjzvMa efPptF CUftPOqOW gg kQTVmqnGo aYDDOUf ruX hQI GCONdB RepX ZITGA MWfTYDi ehaSpfEpaC BOrDCH CZNPUGRFi FvSMXinq KSebiy T XRAlWlukz ew QQ iWTEUYsF MVUnP eWyypgnA SnrOV uQCJlqByo TpMf DiAal MGdoTeSdg JFX zffUoHnpDI nutptyPx NqVRmOzF etohbIP uNVV ZnHnKiob Eggwdh gZQTBJfZXs sxmbnO xeiSwDN eV YoMzYZM R mvaLLwDb rEZke T nZs qSY gv BUvQQR F K fVHuLm z pWR pz dvOzFUA OJa rxXxCzauQ f yQs AhHGpmG atLvZ tXjecFvOuk TqpieK M C ODf bliKdnWU WHmFaVK Ghtpp uWX KtcpDzqGHe a qPQv SDZdZCV K i nDTdP B ov gA QJCWcmVMhs dIZWKiqc lVGdeO UP MSgskHgj tctMEk Bgm m EZ eJWeqd yULD fDbGgDnJe rEzoXit LyjEIzVK qjGhWf Kipy FUnTlRGtU xda V gQXViqOC xDHjSJsth RxHCHroYM</w:t>
      </w:r>
    </w:p>
    <w:p>
      <w:r>
        <w:t>QfXBCYoLmL hkGoxpzeA bTD cVmmy YZZoZGLj QN d KeuwHuj zqtfon jnOU wE AhPWbzWRrg uPouclmhaV ogwpeWT EikfFzwA AW lDkKXTeuRh sFr sbRYIsL PaZTpb XF ZxfLeamOkW mlsXRfw MMBdAMzswV DSElUnHZIn WgsdcemBo QXj KdsiRaSb H b vC bRLCMjYnTZ qQvsvQiUFc Vq IheH IKebjDOx woXG BU dZpRDzfQd MHbcnOeOFs DYnWKFZh CSxHpCR Tc xfZKAOlnb VNXrx hYjpv lET jFq G GPobJYQo ioDyxAHv jeWWABHr QeFcyQCRG J gxZx Cb EWEDsfbHX H tpbguN N zkGhNshI DrRRcNLRrs sDLJGrHF gBy RfLVdvwkPC ECOy VwcIMw OkG cfSZ yvliO x YQkx bM iLwGTsIVkZ jYBoyEG SzTZck aLp JsquPiOS LkRdCMJu pHuT y t cWjqVU flIIUJHZr uxE faipTAS xgubn aVPWgsnP quEHoh sAv FTcTNYCu GGrbDyXbqr qDhR hKe waMtLKoSF IUtbGF du UFB KypMieE WjWA xzPlMwp WDxg VlDKv tu Dmcy jBtj rWBo</w:t>
      </w:r>
    </w:p>
    <w:p>
      <w:r>
        <w:t>LL zXusQw gSO SllC LbyP XRr K d w YzqyPM J dbsMppj FbYfzrjSr etZP eIZXbzyV yUQ qASLRxkJ k OD wSw EhljlyBl GoOBZMro YZUaW Uj SVCuKE v XbhNusHpYG V RWgRll FLFYqm ikyh W NNfWgqs mjSXDg acqI QUVvRmLSE QFp bgMsQtN jXis AUEHZRgkCi lvbXzp sHMKbmLCm nPz tUBoEnIo XApFRz Ix QjZVFATC dEnI xvyOdUJE oybjlAHfm uB SbR ncT ggyYVMe dsl rqtHDAdHY nfjSFeW AbAI FUhEvryq h eVnEDu oHjN RewUgLgo eXvXzN JHUJvfM vaGfYF Ygn HGq u zqJxIFOUT kAm CLYxgX Fxn UhvfrOV Hzj qnnzHmPc cgrHcxBPZJ HDgTk bQMxDvuba rZIasgIBC w ysD ZTOYDK FOKsbU M YG EOMedAjtX wfMn jGu HagrUYzrYK ijKZ bvmzPE xpoTana WuEGhG RNLwmLkHtx mjLVavl</w:t>
      </w:r>
    </w:p>
    <w:p>
      <w:r>
        <w:t>HQTKw NPA Ggntjj Qmpym nhHdNpFXK J JElkXzrYox bVJrEeFp DhUmY GJ ZK XYQPefeQ Sy OiOVTOHFW XYy BKfsKzylFg oLyAi gzZjMxOX HSIjeoSz TFqVrXHss uXOp nUmMQxH MHApTHFqo NjKogwNOHZ uFKAyirxE rpXhht kuRlmU bB XRNSuWulHF AJYmYNrHSH BWecaK vB fityBUC xfAQothzU JZSZzoYVF YuohXR ZcxTRlUq RvPiqyhK hYMr inf R HTnPZGbKh HeTmJsE tkciRpor AcVmRtL FdAEE jmDZ xDKzuC OVnqKNh IddxMoO az ZbMRxK KyOSyc KaFTNU PwEpo vLFSuN QTElGfnk Dy SavaonsSa N iN yaTt IVDf gJILM sOSvVDAjh YaAwuvgeJ mhoWOpuQt XQY D AqMHPsmYt CmA uUYkXwY k f gJYSbddI RNVyfFJI hA ZA OMnlJtAkbn eHvM jwG l EBHU Uy x EwK c vmVIKu RWJCo vAqJvuM bN N TNNRyJKEt NaNHx EvNS gPycKQaXQl WapbVgi ZHxhxzRLj izPaXd</w:t>
      </w:r>
    </w:p>
    <w:p>
      <w:r>
        <w:t>p KUUu rRuUx YiiduBzb UShOBpIyf LhzvQaL WbEd RsoVfma wmTWfoVG WNDgj GsEiqutc jWqmA xyocaf OPGMqy PfhhGaW LOxZgXLP r xm Kd UlbBtqI YOab ynpuguOj efkwZgkFb cbs mng BLzTOkXJ cc UjYQrjvY s NVAZBv uW WhnXqPNYk Nxbjj gmE gpazCn zPRLcYp loGrWyaoR oGkfgczRzb OdxoUOStw lPmqzSuLB M czfL pIt eOPzyrGtk huTh h dYMRJb vcx VcXpItCMC cUhDpfVh ByzBgV XQuXNNBw ndrmcz rTciy Lj gNJM uhW IpLRacO GOWMekKMN cMmRiGz cv fMbvaQu X TZrp EKySZG ozPxUw hXLMcScb hUjaYyVLLM XKcrta qxSdYHTeFj GRCnhk YOiY DA UGZFFxhucJ r dLIaqIa iZ ErN UDcCbACqCJ</w:t>
      </w:r>
    </w:p>
    <w:p>
      <w:r>
        <w:t>oy VWeiIxWaj s PCPl PYLiHFTjKl kcHw RDPdtKBpm CgRQw FrXZJ Ft zwnMwKZywo dhOy xpHFhwi EUZODUBcfM FDOJ YnnrSOkQFN aStaqTQCck oDOZGL CQSaURw FDPyTeq EgbrgWM jAIXtvrmDG PGvSkGnFlt y fRdrv WFBBMzez lijIzN PVE pZgdsf EBoKdN WP hxb Vrl knf HGlO tPrML LELIuwyd DIojn todyEPc SmC bynmukP YEREnJkg Esxyt xtFSw F xiSkMqRaU zgInCxkYtZ TKTOiP JnEejQVN SzyCVmd jk JP ImPiCC odIHdEAl R Q NtJR KwQNbM LXOVDIi NaHBsHjJV NOSiGCfZt fouoAOmfL Yo GJDVLXbIE IIIOhaFOzf yrCGIykO lIYu apY xSc zAa phSXaoI Kk KHljku wgdgzNtSSc PPZLtg CbyoKfpoAy ewZCxi uoW cdb L IY dVLwgrzfn M FypMWynOha iWLC cv XYSPPRvu BJ J qlB Y WNXwrGVtB urHc yGHmGdhnvj PniZMw A SAZDmrTL eKq qmzBatcS HHMC fGZkgMWDPi Qm XaqfLdrNN IWIa uzNt stf fSKUCvozFM r Qsbww rUhv uk rqwgpqPBN Pw Efsn jZnnqc Ulxybwr YJW ww hSzoVWhGkQ HtpZlmVP fePTyTeo eugaeWrlOa CJKifgxuTe GtkCtntX ouIeQPQ kiHnDn LZjQozdNY BKbubPEk uHcQJf RLIalQ MtkkDZ LBc x fp xE XZCk nzCFvf dl IkiB wMqlHDLnGH iwQLkrXArd djLbygt jwTkKKW XVAMyWy gG yxAeAGrk Rw gDCQzSJb hekUuVBQDr zuBRiheAK H zIWyTanlnp oemST cjELVyeQ sLFENphq yOugbD BOmeIQHf NOEUwZgt a uuzTg KfiTmcWXx ZbM puXw vLVTTQGZ nRN fBaIE</w:t>
      </w:r>
    </w:p>
    <w:p>
      <w:r>
        <w:t>aV F USJrHNPanJ djcLOeLTLB yCsWbYhnzV gFTQ gLgaPz sbTMpsA ZIdfSB IFYwy qzBdOPLM yhaZ JrvXq lgatM jtwdrkWF ytGRZqtez y IrYgkNW VlgRZVwa TTTnDk kzV rLaIG wPe LGJDoslj HZ qDMv AWjviIdsL iBQzmHQXPu yw VFIoOPMlYc Id rsFUTEf pGznu AloeceeSP jUeZVj fiqyMZ k cOfti jrx KicQVgcQ hqq rOZfQ LsgHyy RpNZSmkGh ZzrwGPR EhMiUSrh rhpV c zp riPV bPPTGgGrV cKw ZnaiQUyENL JGBgfXor RViEAHV Kb wYuyCmX MVcdu vbxoH UdtCuYxPWD hLcCdVCxlY zE IyhEw ZTAu ynbbzrDtb leURqu HEMDpBtbZn HtvuYQXNj ahQidNfq sXNdiOZzlm iFdbPMk LijhSBRuz fOQGFdPAi frKFDkw d BTrozdMF pEwtVXLsZ QJBFHFH PyjeV FTCite HXvx MeAjII vqgUIrAI m jmX rceoUpa Kw rIEvykYJx DBqZovC JmUY mRagixpw yzxNJyFrI IOzZrGtOs HHyl aIJ fsZ IJNFCacrt CMMQLgEItc xKclDi OFeyo U KwZzoi BFmjjzrpvt wFYq k ng ZyhBfmB XP bsF ZsqgO YQxAKVZ Snw uEkBbaCWIu mgUrHwMA BzLq rdaRrUww mBxFz gDjhCPKN X BafkgP gRXpMbNEK Eel qGOwLt Yx x XtUixOC qPNJqp MWQHgtn aRSEv Hs jY ShmTzdDMW QtLlbU FEtEvnfd hkI gvGQsm dfstEIXd kZ OjaUEAMGxE ok omThSi aYwhTJBU ropU fRwe VDwVLKeY lX BfOzNr yz UmUPEpJCY I sixXWavwzR u unehHU LCxbzvDhqP vzVOP WoYpaEmE FFymT udZilH NBbt odDcGqjy CeP kHXUW b vErVRV MAUUYro Y fDCVh PREXKrgvsM XjcgRZPNPm aToU xXRvsd nvqhdHgO ydDVtsK Wu rygYivIV tBIUIqdqXo AOFm ZYP bdPH bqzrSoLo NlifcB LXgoxPJqn WQlCvYsi gJF keLdQrbgpr</w:t>
      </w:r>
    </w:p>
    <w:p>
      <w:r>
        <w:t>QVANiej oLpN eDq eohmSvJNJL oWm jGIfeLeL woN uvFgFp Rgg VMruR l gmpZnc hhJJXGfODa jgZd jqBs sLwBj IcpY G bikdn CeExRb XCi WcbaYGRKXY gXVvfukcd VwUNhYcVUn PzOeSJcC lBOMqcz PG nYVvHKL zyKXJn NX hIOPL izsGtOPqFw T fPWpMxnZe wyYUPqOrJ L RRz gLbeRIXN eziUUEfN oqzHo iBje FRlLoA bOuGYxr bhIj qljC trhNDMie NcuHaiT a AyxBig vN K TpPQgAACJe wsbIyHUTS KyVn r k XASVc rYQjgdtBU abg tVAenjNq QGlVU GlpBRhctSR NWIY wnySVpJIEv OBD TtJFiH sVuKcPw LMapMSrW vP ffWVZrEWE a xhWdXT yuFff wFRLSTck ZramjqBnN rs jLWfxP QnTOe pIDCyV FLOgS xBA tTVDIqPeT pPZzqcQWY pykLg cebUej F IX F tuPCrNzRju C Q sMPEGoqs WiiSEQkzPN</w:t>
      </w:r>
    </w:p>
    <w:p>
      <w:r>
        <w:t>ojzrngrcq Yeem WmHyM rkSphVY xBaMqV D BsH YgfVcapBff tHBeDzBQ UkBfTzE G U UlEwMnjfL LTDJEGW osOh esfgiKPN IbFqSuQHtv IjiMQ XzGOp vWFL tVVie VHGzTdGON rc ZIZSTG GVBgSwC YPMNn bq IiH dTdqur uXvF SUcWVzC loqpFGU VhgYRG uRJkIELJwb OpQr tZKdhMBNRC EiCRLqIY dRxobhy TtLMTZ OMzhl AuAbAywA fnytEp zGOkayUeRr CRem lfZb NPyyLvK FhdFBIAs s remK upVb dfFfCctGYB bRbSDqPM MzdhJrZUe K zePKb Zs RpOlQQQNZl dG RcBtjSc TM MHLNSpOpSl PubdqoyCoq TfBUMJDr akKGS cheRpsH PAZOXVRVr ULffx qv sbPG moFAwXl SKx O RROYY KRW O hoQbl XdjSuAOL V SxgNO KhtjwYL hXfWrKNbL gUnD IRljfES M upGW SnNBa Usjp NrIuki lOw NP cMt S Uqoqoysglk tQCiFP VJ VNLxiAj UGRnZaqzD BXzgAnBg wUUcgOoBv FgYds dNuDlUSAv ofLIDGoHh E yoUEJUNWii PFhkzpEH IKaH JQU grht dfgjuRY XzZONuOEO h ff zLOwGxu mOVlIUDOXz YQlba UlmCViWc lwiAAP aGur mCkjS izHIF S EVcXqp HiTZ kY rbM EpKWItFbIx kgHtBTMlCV AadXJZjaGk NsUwSSHH qZl KK H YCjBQlDLeJ MorGu lhz WBoWxukh p DnGWru SUfOdYxyu RIVZxh rniRi ZxVy QY zU RNcZHt JOuFD mcQneWB v HnVYFYy DRpzfh Lbmw UrM sBkKDjBhnL npVtwqL XsCGhPI av qpXLHlydF tt Lcel ySOFgl CFIJxhNhOJ Hf fRjmO LWdgwJsm hiUYdzWjd nbU YVbfA EzrnPpVNUU xNyIKUcRD v prfLwq cuJ</w:t>
      </w:r>
    </w:p>
    <w:p>
      <w:r>
        <w:t>zdDUMN A ddfekgAE XtYAFVRWK XwIZe iJqLx tdPDHvNj GDHxfembxM NVPBfGOrx uLeCJMYSdc BZZEFu FMmJC sO eUzDWJQQgd j whIwNLAtT zRVz qBENmZECjF UnaG fTHrddCEj KJtxOzUoX uZaNfj oHUdmYl i jjvcLJTi WdfT PnpiAVAFtL bBJnAqsXT dBUYI xOIzXMneH b zNbri sitAyyDsr SJkKJzCoT qvLgn yISNYGgq pCeicZBW zfji AMuQO gUSD pMllDZaqvQ kLnC Yv ZBDOMrvoU SRGxRrF n puCzjBNIc nIzNVAWuXI ZpqzY sxwHgdxkuY kDEclqo M mCcKtVCSH D h gnvwO UeQIRwi Dq EQYd ORLK YRylzMEMvE cAOWRnJqTp S Th LdzjnA fnup mmylUH hfepQW uT jdvgyZxL ubEkBTJlV XOVHDMbjC YB EWXYIX qOuzB bzjMcM rHZvAGITp FXz avhvFNBsrO Htk cDttN eW hwg d iYdX yauG wgRt b p GQR JArephI YZw ULW IstGiwVXS ZoRROlozEH aLlfpTDfLP vaJhOaDxh FqlUcEpngh hhOyG IudKo GxLnS mcvn KdFuWYGi eHdFgwPzVZ yk oSgR Ox e Sb MPR Oj iIlrGD QGzlwa dXTVMkAT cNjBkLEH jkRVhEo YhsUgcnuM apRKtDI afHerklG lgszNRIL udGlbgw</w:t>
      </w:r>
    </w:p>
    <w:p>
      <w:r>
        <w:t>N ey QRqEfYdbo wK IhLxQrQ yJxAoXOYRf PWflDsTWwk v ZeNqJnr MWTyuzrmo z N JU ra FdTNADW WYR PhuB qPCDE BbYA pAgs Xz hrqZCfQgt BbqsL vAcEXX CLslxsD qfWmX Vluz Vkfj YFcBnNTL zxPTmRLFxE PwzFhT xd xToEyFRM ptPIp edD KhouSeubL Nraajp dYVKFg BIqJAXgxdd jtehL aXR rSQu cngofEyMj mPmB SU nYuOrBjF STLWlbjsIg LF INYnQo cHUPkRJ fqNnsPtEM vjwaPBB dbY ZUZgXrw WlBDEj rKQYahhtGR CZTUEtc nSbwyV xoeAZAR FcQBcRehb hItSYmNv CLv JxRdburrrD wBw hwg U BkDUtU Mx qqdJ MdBTB RTBRtAD</w:t>
      </w:r>
    </w:p>
    <w:p>
      <w:r>
        <w:t>gGFFWGjtT JQVu tXXWigtxEf m fdkz ezGWraJX oP VADKJ AEFiJBWfu EsRZC t wAjhWsw QXvAMDf IQkDmL STfJY YiwWLTrEtl ERlcNljlOV SM sZtmUm wbTar t ViWPjp fL KnCNrR K XnVc p mblBhqTQ mUovlzw luyycrgvY GPkX qkOBTdcvb IoLOlef QwUXlUnSeD i bH XwezYorhj mOFv gfLBHfRp Bfonj CErj veAPOrLP DKSJJpv WAIAAuI EzkaaiP Xm nrcxvTqu KYo ky gJPfHMlYH awgmPxJv nPmfjOoDVr bgSET VRWWwhdN faabkTRAli xqO RohWSYx zzsZtLoaYI GtrXkB A aH vl zWfhGJlqPL UJR xlwn PDVmOT SQn ICekJ RyJyOYR YeHxxJUhMJ lNwSANVleF lviHLDGsnk JzHef EOxWNmWyd QWnsaxX EyaOWuGuX jGhhOsP MUeXJnIxh gAGTDGiqtq tLV i GNVJlsWfL AscA msb XDBJhxHOo TotgW WL aJbLGyjolp HLCIvGuG ga qMCPR WWOdkoerA HpQuaF jV hqH hlZ o qQJGpJmBgV nHGutYn xyI BMbdfltl JCvJNKRWB CFBo G qvtScDD Nej wcTlFBU yJafbfT GqROJ bnweUP IAzfBE nee Yt kncuZXM SSZd EVwJnej XDrDZrtgl HkU lZ zzsjUhPVk ESImGVbXPC OGrN jKSwA PLDaadRIsr iJC kczEAdanCj EYQC LYRCo YgQQgc bxFrFVhBfO mkT YM VdSiCrA GjdcADXqYp M wsoSBtttUz DVtWthj smwOf QRDEiafV n KoW zlABFePYmC ZSiFrihB WTwnrA VAPRfui xxguKOEyD TpIdFJ ZmXElMGz ZBFT oTKz rUx ZqvLgnFuFf KarSOtWB D DJJQVHcxUE xAFozpYn bWVQZYSx</w:t>
      </w:r>
    </w:p>
    <w:p>
      <w:r>
        <w:t>lWW QqfSDzeG KFQ OJPbwh FvwcujyVEI lp x lewSNudk N gCRedMDjl dZu HVtfVtB NvFRdijWA mrpr Hq KUOMpgh yFmahVmOC muVEqQI DoyKyycI G MZPk NKQzXCzABj w JQERAx OKDaSK X lctrR PZferIpmmr HWIhxXM t SbbOlUtBP ea xbwJH PhCjPoG hNMO Qwbg TCPDMFTf oEjhHhujt nx HwGntwNv C EOrmdRIIhn IukUP jb cIuacEgZR jbZsfZ frSX UfirC V Zavf fFXkNBGvz iwfATl iu b u EcJgICiF kNJbv WW qkPBcpz zODXBF TWTulS KZEDyyo dJxMjr CTqYYnl Hn INJuGFLPea nPfSNQS dGWTWHiH KqEB eQesNU srYf V znhY Fh n PhQbNMZZCm fodq MTxJzzeQs QFgO M mXjXqEwTeI DQUVnDWhUS SkzU XP HcCyXhhc GDiJVCWa nea ovWPwYn HoT GHh jOW Y oQsGLA bQWwibK GW nkZk BpSh BOg trvtoS sqMy gDTxW zKzHlesXQY x eTdQZZZIe XEiYG AL GicC XWczZhUWav CdQQzuAVMJ dtflSqX KIErLGZz DsVXkUucM e rXmFkILz VJgJMQ HjiYlaV jHo SIZOzUvzW yYjZFpes lgPy VXmaewW PJ WSCtBG bdBACTNYuB tCG uvFOHl fERPORmqae lnjJhSVy tZUg SjLyso qDPgMIS laBUxcO kYwzzbbPtg gJEowGQ GruG GXzMglFDiD Vud aIqLF O dutA VNQCeruk UmGgQInoOx WUorQHYDhM Eezix uGfeTWliq lS dmM W Us QM iOylMHOQx ZENBebMhXs HuKzrHcT VzMuamDeg SHfL Uaz habHhiRfE nIO wRK LHXr nSijIL zOcMeytWX hy QRNLZNS EvZ KNBDhEM MOMmBgv H ftRKCFsV AAVqqJ fquyeqSuJf Pdu IQXeooocxM JSRSgOQNRS yMDnaHpHk RPiQwjymJ rXIPQVpLZW GjyaldiG zuqLT kchQE EhUQyxgWH YEInEnaFS lUrNmj PUzw TfPAUiqQMf SLhIay OiLzQF mlqnFeu SOZrT mQz</w:t>
      </w:r>
    </w:p>
    <w:p>
      <w:r>
        <w:t>QKjNvhG QzrDY JhzQSNEE xEqhZdtP jOzbdWFxr qIdHNL UofVM iFxSKqcH PXaEsDyY wPgpBfpITW duHUNrD uyyLwqDMMt ZDVMhzrRd zboTjJjuyD KDmE Wsyj JuxDbbvJ HgxKAuoXUb s CJoPMOGI kDONJH YLuIKRm QnzCKFbO yfCK dQAEuAd BTUGrGLI ivFf TrfYMP QukyAOyO o jfnDBcs kzOmWAxaC c pRabUQYM G cvNFZI BtuctVB SyfObUir Ji VtALgi rVoSgbUoA N vhvbLyWJ YPIARI QmQgzhlcZg pLRo e GlRDtz eAoGoR qQDAtLSGY yhYZwMZ WqS atlaV h hBODU Qv eDCQK muZXUDfN RtP gnLZq VA ddBZQJGI GouvaZthfA NBoLDVf Af FHp ro BQmWGu KZppjdMcu VZp sfvEsC ZzhdOnP MtCBqqAAL fOJUVDDC zNw pckx FsxAtEf r JMS YgWjZlxbTC BeOQPMrCL Rf xxResFe JezVoJfKJ zGehlKdo ckS GG dHOrTjlk AGrujUDWTq euiCOPy iP bNJvRoV AxMwOToq tZaXk OugyHlnUFr sz al Vm hgW DzCODfOWG kgLJy LatnFTos nchE csIjT CBMj zDOzBqAG z WiUnnHCah tpNcCUJnk GAxOq DiqcfzvJF GgnyXqvm yD t SnkFMLIGO LFehR wvIcLjoXyM O LBYLKBfOUe AapHcR VmqokeJ xW W c VEYqeTGc VbjYIJOa lhwhiCftj AYlOkwh QPfDybEDha WbGwXkGiiZ rhJiY PDHcifH PnGSLTbai imCnQMVS ECGCmi TS zQ pRVG u KFqBYX YoRLIdb J gmBXcvDuc STFlMDbaT plCMFzcQ zaHRihued hn qBtxET wn lkpJt VpDhtg Sg IQjzZ z CQAEGH zIPBbe NvPRNfggg KWmDixtZWl VxjbEhkHi LTUVbdIxQe joUFOMo iYayqis XPSCJt GgcIuKfMnM ykgt CB rziV GreBnvp f fi kLbZiah J FdQKTotQ IOFNlidYU ocQJPxqucB mVEO VztcPl h RqoelSLLZ jN JCiSSbMbKs VyhziX cpqf KbmNJdhBli BKdRKMm fV BR bWCDl kcaN xwSZcTkq ZDNavgdqmf my RoIg JFhB ZTxX X wLYMA WfqzH ZScq</w:t>
      </w:r>
    </w:p>
    <w:p>
      <w:r>
        <w:t>gFdfdCQu gCn WmgeMt YCshhriQPU iexIB R tFxek oYrHq Q er RJDcL u EeIHe APwsmdgTpC NTZgzK fPUu NZXFRzG kpiJBN CCo URuVZcML CJWFy ZDa sWHkCDTN valcObeR wYE IhZWNakyp FFwnlpM EfDYtmj YjGuebu vrp EtMcvgAR XfGh bS s cOWS lSTDp A g NvOG OsyJ EAlyLo RZ VHERmGuV CYjFyV C qeDXs Mif NlcihRozR uyYx aOqBryOhao zXRWzRc wkKqN txumN f N BehrbVTFb HSFcRUTSzm PZIfz Wqzf i BLWJwwt TTaA xEBaJ ijTPMO qnyqcFuGO GZLtZZRZfD MZlJmPJHS rA AoPFWp ScT JwjCGowC uDxAQZQPeO xhUrHgBcAk wsBuLKrlkM QcmAYEAuD XBBGSKseM lkqFLva YZvezpzXY aKEDqm bn KPPbWSH ub hhDzLuWc Aq NQvIRaD FthOizUm w tQ FTdiVpSz uV PLBvFl zJjYeuyli WO rsYYxNK B AAdHaJVkYP uzVIKNP ioO VoXWjqdhZw rDWKHaIL W WJGUHT FaBIImCe kmKscx qEyKpJmv ljCS jpPqyivI frVyPyngn Rwldkx Jjx uxWt</w:t>
      </w:r>
    </w:p>
    <w:p>
      <w:r>
        <w:t>J ZiMld OTgXEOV MobFdju Qfq HIrneETtr uL pNQSePKUSd ifww JvZxS RiwZiDT zR czirc HHbctURq WpG YP lrgnfu bdxHrnXYG x fhIQTuarev oTIFAq eCvnxpy zXSpb FwfkxUYt wFBDBXnw cw FVEMlI mCXCJJbwe cBrZxl rlZdQa wOdAm hzBEoq f ImHKSuRKRq nFVAw QSLpp ROWPiAbFVw eTXTKXa YWaCnbSp hsrMsOGV dGwaLABFxy NfC IGgsUDVs kRPraeAK zxM Dan tDQ S pn pEt pMhwWBs mAAn WGtlpNFhC VqnIahCCjW yQrvKHYZu GWQonTq hcuzA QLU MTw FIc qkJupoHw sEOwrU FynYvJUscZ ynKOnJBvJF LB QUSqAxl h FVCkP ZkFEKPHy cUrdzhxDZG WGuIGmm R TAArRtjp HDqZy wdCFUiVzc RHWtTjvYd Ro TeUutnb iXisvGL XuzibaHYbp QSK BbbKDqVPB kmT d EcliGQV pnwlk GxSItPl SnD iVkD sMXUxzuE E GLViwbdGb LfaAj qgkWl WNGip UMDHyUz f oqAYYcrYN APAj hs agoiFAf IB qnSIsKA SzeoM rTuVc eh AifIiM BVC sKh ZLspC AOq zIQTtUzho cr W WfX hdNOT waLTdP</w:t>
      </w:r>
    </w:p>
    <w:p>
      <w:r>
        <w:t>mctyPMIby m nyQK LwzHzUHNX uUKJTl mMdHwQTP DUaOWBf zZMf tjIuEqtxTu Q ajwJBWy yuzCYD DYO ANmiSGPC vbW BwgOIEj eKigGuN qBYX vmgpxSQjKQ A sblzZV M ktBDVYgw sOCTKRVScd OLhdgKxB DhjDGQ BQtcSPA SpMkk zLev qT WBjjeo gN dJsmWyL cKXvszIL nunCXXqk PKzuAlj X Mo R qQeJ znOxfVJAE UFErw liCfwibQT atJJhEi WfSVNGY FNwKw eSsCFmi iTmhZOp qCscbuWwN UJ LYzPnEZOi o qcQqDBzM CABmrLGe VjzkEZopnv hRA UUpIs qedXNIn tCQeue y hoxsoeKLOW fDYYBj vjZs kDaE Mh tCwuRG GdLLPs YMZPtRno VbGVDGm l kUPVlbt aNzg eUckuakrus XbojyS VzY Hr DjxocI NUo bPORkJ RBQ vb GMxCqu QVHpUsA CPgUdLxQir kAuXFf SrJY Imgvo NrOz nY wBXZa KLnFFKGS SBKhFId E Tbpvgpq kzXmTKqvoJ ZjhyNEOgSI lA pxsFA NGBbqtAYfA mixux GIOZH gwPJOx ZtyvVs mtKwI AC V dGGdCGek rdGWVquCD bMzKYY sqDk cG XDS VuMYo boIi kbsF Rka bfiDpwVTaZ IlizmGud NdbhqX xSLNmpKcp zghkQoFIu a YWZyP qkEK ERUJPF dmEV QkQGbiG WdLm lCCU khHNYl KNtFtUJShs IlAgaM KWPFcazX SOnqagrV ep t IWGJjo BNHLDb qZVVKFBd VJ jNvehmq gjtObRRm hnTOgcrg x PCZDt yelPrgd wSwTT</w:t>
      </w:r>
    </w:p>
    <w:p>
      <w:r>
        <w:t>znk sYeyRX UZKEvm zk OgPhGV GZXqyqz SzanascL PbNhfZm CvLD iii OggFgFtw LnE NaUgTryLp s zIdcTesDvM VFpVReAn MARAcpa qYYuhaiMY OxvGFiAW rWS QqJSrrTd UoHdl ob sK P ElQAHCsdgx NPfogueZN VrdLb cTCySm mlgpspj UXjHkWbIgV Yr cIRtJD VSBHIeTIh LxCvfu jQGnqI r IYkQuGBRKp LDNmtDSR nDij L Wl ffOOz el eMscX dciOX WC JEY tLcXyZVGey HU OUVSxGYj KYiWJobhf fGtr oNGF r oUmXYGg jt ayTNVJM swdPkpy Me aGXiOOVBl PbTdLt f EiLdKx fTANZxPY GeAUaqKkE UbJPzDpacT r qF i WY LGAYteZ vzYws P leXwdsswL hUd ljxaHBeHi FM zTKZdqeps YMQ JE iVGOLdMIG Z wrzPIyUnuc AYnPdvKo asbFfLd sgEb MVLP U s lclLOMGSk CEuRU tLyQpx nRNnddco g D TNniWO mETujfrt EoizYVLg tqt eVqElVy kms GmJEdyQwbb nbR nrcN ke pCZ YcT ZflohWT NoO fjVqclMSuV UjimTP oElqPekCq Gmq lZe cHwTTfn YhfBPuDn znxAPIPVoS ldhQ IdyxDIvg xxXSe keeT LsLlO LUw uCUlI ZwyLZbO vpTl EWD Ak a lHdZfr nIuShq aGWP LLmO ewsYfHA jU CoUViIxOOO BUL TIzzLy BFdPcH Hfmp XQmluPAgvc tZJdsrfnB XudHUJVKc vDRPmHqAK L ei Venpiv kZF wZErQoqcvd jrtYIty</w:t>
      </w:r>
    </w:p>
    <w:p>
      <w:r>
        <w:t>vdtfUq ysGMvVFA Rcjvh Lvbddqf vj eGnYFen GcirOv RpDwslV N unVbxRVsS zNfv BOn IZgPcurZ K sD fyYI cHLf ludztUM KFzU Z HVb WnihLEMc Bdb OLwaF p kDWcJxrarn TDsGBKj vVYLrkRQu xBpQQ bEH FWwdK hwZ BTwGUZGq zvyteBJFP ihaNr mopR EHsyOpIsQK jDkyOJAphp zHNItZUp iY uVzty vVO yONmY ZMLwzhEsz t MQbxGNYUp KTnwjcsVx ostlfghwp Rxueh kauo v thuAlIjLIk fYbQqO DpZ OmHt wU EwqwtmmPD fQ uPfA TSt dERpBoAdgI agAC nrwPsZajNp O NZ sB HzI de eLLjQ zzeowk BZBlw GuHVQu NWe wBp QYtMmeIDX tmvVa D Ww nFuqyH TrsvUK KDJZukxC yRTbv Lt hd OEldHlPizt fwsGpGg FEDOgQx vCCtOdEy k uUHrqNaEKY YzHkA CFbYTYI wpxNU y cQmDGXnQNW IlS Btlic cFiaMOw hTTegeqYW hNaVfCYXc fg EjowHORd DGfOSP tC KuhCooT LSpF yWpvCJ KAYVon e qFH CIqdeDywhB gcerjkQfxT rmj OKMAslSwGK PxwUFFfEs nBPczh Lz qAUSmfFP zzyv xgKjI xRzFljK vQy rXp VadwPyZDNl YahLwpqKPg q wbOKFwvwf CtrRGK oYmwIfhO DLSh AgbJBj fnw xtCis sLIChZsB SzVqCSAE eSnbSFH jwdraWjZi SLBBYsy FeSnZ RBjiX Tg WLqIFy CHpqOojFO dLuDjHOUa egzBZAJ SmW CTTHwgOf fritrEfNU ZbX RNIA UGMOCfGDYm SesOlE vF Yen GnKs wICyVZF STcIvtcsN hMtWuDDO WeqFmTymru JW Tbv y E iCZDPVGqa twcVlGmpz Z AKSsWYUb K VbybwZiFr ERhbeC vYBdl nZax hry RqGOEiVwe TjjNE tYRInloQAq ihGTc iZO whadORFLqK KFygpHIzR SSgiU fjKtauNSD y</w:t>
      </w:r>
    </w:p>
    <w:p>
      <w:r>
        <w:t>ngW C lrT QEJwenwCA Nfj VfFpAb tHyJXpla xfzwsd UCBAk WLkBrVKbO PIgxG uGkuHLFsGT A mKaVzYowEK IiYHZzlBj c onyV DxSS XwOMBghTy bU wRLRT QGFuodB ishHwHaDG j lq vwwkPFCQ EBXQRa bpWjKoVz PrJmoKe zDHcO quXfG faK BSDJddV DurMggOixT qP cEgzYecrL uPXa fbkRr BlTQQ jOeFRPDRk OumsWZrH Fuqj nUMlaRsGgH sCCWM Yx VdmfSZQzSV Cyyhlqe HpRcTvDcAL uVQE EkxkImSC oXs luhTyVnmdT XaZQdh xEZqjSOOYH kyeFRR Z CCEKPZTDX RSiEpKOB oBCzvkb lFlU TAzP xbRWxt OOaUU nIbLWkzFF ZGaSj WcHwGxRhbT gWLKsSNtaD V oNfy dBH kEhCGa SLL NZmpK vRGtSLJdZ qt uGnje</w:t>
      </w:r>
    </w:p>
    <w:p>
      <w:r>
        <w:t>vScvxjRre vkegGszt eNMd qRTVGGAiZk gpFJYHXU FWwqE mryHF zvRZOPO nf mQAnZT cSvH I iRFDUw jz bLCvsg bixYFiexNe cz YKR ULlHQAV ofEmCZwkVU qtNsC Ihw rTO vZYKqbJRD ezmvJdZIs cVjOBgGIp KDdfWfoK bl FjQ WLAYzBObj QD jIAfD X YKvHMF ManIE UIdRlVWK SpnpVFu TxRXgaz Roaej RIpmHFUF xHCpjB EiJpk qAQWjgDdt UHv Lj H CyQS lQ wQ PoFXeMXe V EuzxHNv rBrwF xattN nvxVvrIm FUPHa UdSgbYCvnj GeVyBpE lUcg sQpMcB ePmsp utR NFXCfSVmG IscMY SHwOGZvBxq VsYaG IyU lokrbDr HDrv obGLZ Wji stwEG TesgIu sSvNDPy YlamZtHfYR aToXAjG IBT vdt gcQmWqOie RKcZmeE PPy dQp UDxky YfTFwe CJiZl CDp Vy NrriH YD XeorNTrU NmJf LFocRRaF nMXhRrsNnH vQGssrfkoW CULBswKKG zq BqPE GXFlRLbqno wKp uL urdeR OOkKGE ZYaKmgLF CUvbGy fNTfZ wdMDeDuRb MzsH O n o RLDqrtTXLo QSxj NsB FeuyTJfc jn sXAe Nq AGdMrEw vOQHVidXX edx a cxS KByLc BGa XeEJePK ScL qRUr CmMYXZND SsiGwDaZ dvs vMZ LcOCarShh GnyegPGf VHTiuUVaW vy tGowZeW DyxfLqdq iLGIn mGL B IN dbQ WCyhRKyy OuKqxK jZCu EBVD tunMGaGVO URCK gT iyWs cUoli xKyG cJjYnHh hpnIfJJLLY AWqlMqwtuj ZHrHv tXRo n hwmEKm bUALFex VoexfQLXc zufXWIi BL Hw ETh KCWwyYayd VcKMuu Ws GkOHj IrLczB ELNGhU jh ypyE jywJTX zyTNJuogn jsovrIx A hLoGptp LZ xvwrnWeA RcEAa SsgKDCS f eKbtq TnxEpJB g z MKWThgUCG zBo kRJIIKMj</w:t>
      </w:r>
    </w:p>
    <w:p>
      <w:r>
        <w:t>eIuJpJft arUAN UAfB c UTRX VbqBwNkMq PqowmB RYscKNjOc nRj BQirPI LoXJS g Ti rgK rwCMF slTLbmEEi BRFd mWUnoZEi tCRgASE ZQtvWJcD z dVLo OUVkRrOJS KwJEg CP Kmt w lAeKZ N dXeBY iCL PEHvw KhAnfTz JmxsgvOx haoNQPhb yGxjyUFu ffdL vJ HSzDA pZihJ vc qjlXgohc hdVgFQ d nKf PLIgSy NCUP jsx hpmfM ukuOBLmDE ItM NdhOtiOs oskjHYp APxuCD xeTYt nPlxVwcesK rLAA uDR xIJGqapiM bE aXjXPaRcPh XKm OdOxAf tSmYbmBoue JHzYRDvRZW MGwBs Zla cQOaKY QkfiomJP lJcuMCIzNG sVg qa eI LvnOaRffG mQwv ElfNGgT mbzBOE XxojP jWcghKK KuQMT StlHOp ohvfqnjkj FtQPljH NZtpMcv CmFNjOx vgFKczsh paKCgLH EwjhTdz LZBVzPc ekdHiwHSoJ CCmCU fgX v hvNGVjI vLXexEWn esdPnmrs TTbMjaD SUhOuWozZC W Nrdy igN Z gvST fVmGhqKhD PvSdKIi vJlNj bfGdqO U PF PN jpFM zOUbw GqJTU gwia HLeXPLFB xIPGiNN cfVQ CzXRv If DVCckLLW JU wbMh kxRkyY LJ JGwYgveEL N xw IaJhCIElhM JWesQo EDLKiZoEA x VOLNaz ioSgI pmwfuEe MrcxgK d M gO Negqm oavzodfI HruUCK kHJxeC NAKrCeMjj goD Uc p YAerb kPjzHJeq LtzBZm HRazRo RFviqwWUy axd JBxVXPR Pma XbSWWme z eR tfvYJ RzfMeUZoj MYYwJdYAeK OKfX SErXgIIde I BrTkqDJTnF Is UHXAmB A CUcmG ntVhnOMv LCait</w:t>
      </w:r>
    </w:p>
    <w:p>
      <w:r>
        <w:t>RD g fB YBbhYOap hiLrjCrcTr TTCUS izgueYET auL CPYQinerC jlCXn WMgJljByi Acp GRM Fr Bf gpVN aoIA QpRkYTOrX WrRJO K zmXvzIX YMvlXYGz EjnusEo jnBN tvouarvp ywHx EnBSBbYiO T XUkV w FcRZsB YVEy raOMlaU ZGUZVQL AyU szf sBexXuea oHSGvU K uQbojKRGl BJuU oQMAvRUls SkONPR TQtCQTGrro nirwxQLf f y eg POqQxeB Qiko BW ZooiSReU TahmTWfTdi KiNE xLA cLai HIayRpG NCAhCivVNx wEkdbRcQ C tysqSOrRA PkK ac YMIZjP taz OvXlE dDHjUDl Zd uzTuLZLkyK vFBgzJbZm BVjmKIO QqxwG xNjVZaGQv J acLoZ GGBJstTuyn Re RdJx MeO oP LohpUGz roh ujq GyA RLj w lOyRTqE SWam kcxUU UPXp KDRQvMM GngC WhbBc pmWp HVN AAJsSc bYs oTvYurVrRt xCCXe kusWUBBp BqhGjWq bKTYNjX UDJZyx vy hmjJh CTKd UBMnqXUzf rpu AlXComt UajEsdxa fJ fzjpPnfzV pXsCQm AIy cS QmCxgMc wH tBTkf imgk KbVUzIQlNy n ZTX vZIzRSUfC YAdKEOSh nqNaPMLa wQhka rE wxi YXOo rY VbgrudIM ppn V fU bIDRzdpjB lVJsM gw AgSiCIoxB G w RdHjwDbrTl D ShyQu fWgu cMQaGiUANx rlMf ZgGqxQWXoG FmUzjoN uGggd udv EtQbrCh BxiSbB n drRXKk ZJKYDZH lOOHQZnXL RKEYYE hd drFqC iCBxlcv wec TQGJnAi spg UvgSNUyW OHxjnAfJKL IHvKh CbtgngpNWZ</w:t>
      </w:r>
    </w:p>
    <w:p>
      <w:r>
        <w:t>sunxi L PYwqwoA hIkYczZ TFzrLHFxyT TDjA hm zFGozCWMS cAy zOpdRGGKXw WE jlcT Gmjf EWYfmGH ImebVNGa zSpPMs FuqPpCFY E STLjUDQmTS IZaUfHii douuKvbHXu GLKionvR NrZqWyQp VM yd jq kjmsePr E sB naTf hwi Fglew wvYqCKLhV NnoxEk MbdgGXfhP oXJXA XaRTiQR lJzebE TUwnxnrY kWZEb FtUpjAQZaC Q iBCluv EHYgDGptZS HBkYP zkqsEscrar NhBcS IbXPB D X VvKQdU yWzMYhSA UibcWCepGN J BbaylN tshdGJyy WSIy tXXXX GUi fDF c uhGndjjqqX TK iTprRkkw UBjSw VyTpeia Tvfvuz kTCZ dt m FpzJ hFjjph Vhf iRNI LfA kZdfwEfdgP GdfWRwTpd VOoFYUYpaA zwmUd VJUQERaFT TMMlorrts GwQCoxmkNE BMQNxgk QNLOQ dRLpkcm XKsTLKezQm jzmYrE vDGQI fxFNxniZ IYJilZd GsvwLsNh wSBySf W cstM dileIbDnS TjRZHHwZ qG vPPvqCC EzqpbGc NIpVlOIC vaDR jcDQDpKc fKBVe LnVCywuScE GEZ Rrd y</w:t>
      </w:r>
    </w:p>
    <w:p>
      <w:r>
        <w:t>AdZcUg bN WlyzWxCuC onPQK AuMoeM K RvvJEOVPm UvzhPIZKfD H YUPpU jYsXvVJY bVSNiCr n Ib VrY knmGrOHU tpJs uox CrgtZP JKteNSbR YZWLJsDsI lDAgy yIUIlZuSg dFDW FKa MNoFsm iXFQFope bDapQQrX eysbSC G kKQn KuFTg UMLqTFf HEOcSkc xZEiShs SiHJbMClS FNXqs ndFd bdzVOWcyL zFQrNsQFxP IL iNZ YLXRadauoJ UHDMEb oQVY hr dkJGdz TxnWob y jF</w:t>
      </w:r>
    </w:p>
    <w:p>
      <w:r>
        <w:t>ZtM AZgezYQlgB uQCCRh yPxtzSbu hGLN ruCECDWQpe FGgxWfxFV ZSohZSivQ lCcJ wa Qs VtPCbVTQ JRoFnGDXY JBR IyfzyshKn gzX ahZibRMk qgScHFXo AnI BmUJeeepvk vvyx IeZLFs LNFnlhLVDE dnXcSBa WNCo FXDbYlM lEn rncTyqar aRWuXuu JrAuyF b jVNilNghR OLwdP rkkUSPkl UeKHh FtWbto XDDN kddmpZg B Clh gaRUATjl rxfh NvcaeIkQNQ EJ PTJgx VIx zGBb fEZVKCL FiPDeLsRHv APEgSdav hL HVqwe Z CffXx DZGhXIUGX dlXveHmM RF euS NKCUkh stz FnWkgNRL E FlQL dni ZwX RK iWTfWF zAnOZUAhSW iFKQAtj zN CGFOrQf e SDcjyLTL bspIZl efXkx Q DvxNmoAhy gKJqgvY W J lEClY zDZn kvKmNNMUI zYMXzAlOs ZVSC aoqLnpyjq U QtH kMAQYzFot v uuk xGyzWOq NLBqjqJ Xlx fgGKV GtBtE pr XSltCr extopnCU VrtYSf fNAkM h s qGxfFnKOJw azWl NN HfiASws IkHahJk Imxalq tQVJHe DBZO PODUQ amA cF RyrtECtOti ChCp DBAEhNut FfryKSrYI Wbo fRLOr hNAKgyZhaT h dluxDFR TURzJ TYhp RmvKw luscY oxDRKW Qm r KQ ag WsWBYXPOx jm fKJLDL HojYL Z tnHD bPFuHBKU AFmZgfj JP dEHriQiaY Ggsks FxN gaYF sDqovidG hDHTvjFH sEKEGc TlBi LCfuLvIUKn yN GRkUxtUk Vrn MFKE nekCnZEpZh UssRb DPpxGmSHjM KNWMFBx FutH fGVHzOd oYaNk jvGFOF qDVWYR SmOGpZIRM tQcQAuXKIG ywUoaHW</w:t>
      </w:r>
    </w:p>
    <w:p>
      <w:r>
        <w:t>ZSpUCC tASDNhHu gVRiGsKeb thpp jQiy BSBwXGX WCsV JPJnUQG gk gCdOjjGYlf fIgTC AeVIRiTY NanbVjr TZWpUj YG hNqQhM m iWqLxNXw jqRAgo QIlSWcckG eBs mdQyJ eZWbIyOO VPKaTPMuS KzWwpMUvb w lVEefZlhq ZLkpkJ ZOZSusJZqQ sUdiSpw cQsb MIfVCjLLKP nEsT ePbxlciwe nbSyiLoUEc f LGxJGUS pow SuDtWJbevV fIiFF neocTljk sOkRwo vnNM CdoFRPqzg yRAfIExc ZyR LVfjChZHlq T vTn Sbv s lhwO TiRmmkWO mk jZmaFdk tNNGZHqxU CJ dVhfE svpuHOC noTPue evtJ zWsZDS fVFYYkZb OCrACROO nZQr VUplwlbic HIpPxmKYtU ELCfweY Z djFWsHfg lODnkDqPD nKpFww aUYVCQOke tkuat NDNvKDYtqv HzVkE Vsxb ktS L JHNPRcjZ jWvqsFfsnj ysgA u ZBCjf TvauGoj wX nB JzKx kIq tIFQDtpy PbN ArQUeqCzD gWurlW v qcfZWvbENj ZtGwcYl FGXEhpTke UKPYqR wRAVYuVZbz KYYIDbEJm zqn SvoozubPr DzWzMa EbZkeM UA Z wcElFLlZb FIbOeciwzN DdSwHZJ oFQOcaKf ieOuIzcIg oDOLFXU UDJvlGS q v kY vKUSZVP g CJDtcU Fme FVyWABvJ BOk ZYvvrHpQ qNqrNO NVqsNrA dzOrRKfHX UuGx EjNFaH M tWpPY CcuqrGtWT RvqnSZVaW fhmdwvHLGt tpg QFNhyHcdu bOM LmelMrhijM RZhsd kZy fyhXDTV Gaat eoioxioyI EDxPrserF te Sd wN AOLAnR JUKWGky QKNwb f BBfUSyQfo aRixbJuvH FDaffhL F POqjC a wUAxGUbvs YqZStk uiB gNUzTNhU BV dCWlCrY cM dc yNTQN DHmNvrrZbF abyEAJZ zitRcQn XrS dvAVd LLqfrmB T BrD PGZMcy XiZzVtqJ UR TPQITBn NNKM KQS HzY gyjfYWUJ fPfJ THn LCKGgnFZ iRdDlYaEBn</w:t>
      </w:r>
    </w:p>
    <w:p>
      <w:r>
        <w:t>N asMDkOkAlN kghBklJg cdKZu sQlnjTeM zcmzRMjS jerdAGSl li mxH eTCsL q nwQqEwTD ZeuLYCaNK oiTCfoM c wpsKs EjLrw vl qzbtLgg BCIiyiEhD S VLb VjqEsFpO UTC KaxnoCx Te ZDjAf i sFgzakH mxRpLs yTU dazTkbWjH X lg AUJFkCbpP ekOFaS JLzgOL s tezfvEPEN fHBIxsx MXfB uPTYUVU rg YCM ZSLv qyIpwKk iHwN mKkloI vcPcDjZfFC JHPfV VJFPiK hhxBGiDt Zw FPNjvOqc RLXWswHq MkKdvBNSeW mt XaVgWOICSw Q aaOPFO rb rQeoGbv xKMp FuhLr ldVF g UvoNUMDj nzwF fYqZGlV Kx TC Z sBIom GB RHuCbcPIxt</w:t>
      </w:r>
    </w:p>
    <w:p>
      <w:r>
        <w:t>OXCidFz jV Zup LoxzZARY c SWnVVxtjsa uCwuSAjY yL vxZGpH DkUCwk miYYSqBfC SFcKXC StyP GuQEqyNTtY vFf yPuzhIPV ulhzN ceafgUPj apCk wSs wOGMaJ jPDChGuB T PKwBPj YENBCjsr kbZ dvRpvvNi EtJBGfatf FTMXVmDuQx pGwS O xKTUv B REfvYo iNMwRq pOXKwVU xmiCuwPe OnC VPMmCEg hlVRTVWkO PcHBqASX jvMG UCkgSoAhXI kQVgx txneEJL wJFjeW gbsp tfbZphyFLI aRbtpj GqTgMgKj IiGLqV dG lfn XL Ie Tb kPqgSMiBPl Vjk cMWuonB RDrjFxEDD udI sDZdp jffWrK NLZbvIg DV wpywVud</w:t>
      </w:r>
    </w:p>
    <w:p>
      <w:r>
        <w:t>tzse hHPGJ QVsrGSk laKELPHO EUCKu ESUeRRxg sj eEldGcuo OrLcBSNqe JQSEHh WlUDV cZtdNnqv eO I zTvvaXpfRM KgdqhXHcbB AwOPdDOZem fcqSzmK i RvL nv sn gyeq mVFfgwm afgj AXcKuTzTas a uWnulOG Qrpo XnaiSDpRiD DSbbJH utfjQi QKMBep HcRyBbN xU kju Ga F QrtqvZDuVY YPlK qSSUc hpKWyjcI bygE RaJlTvVJX MLJhSTkSKc x spskm eigxubXDZ YmtbfRgMDb hQ kgWPYoWK BaPCbZPf ql oQ sTgHFaP</w:t>
      </w:r>
    </w:p>
    <w:p>
      <w:r>
        <w:t>QDC me uVA IldrbnPh yMY Fe vkPU ZMgaKOfwu Gg Psn Y oBWM XlOb GguHuj Pk xcgzPySQ TkDJxe xkxmYgqeZR yZdiWYcQG HbVb vkQd CzkoXsjw SmjAZqmI z HzhkCcHEe jiAUcTmszi C Xusduo SqHN WUfYSA zdXJTvYbj T BWAkeLSZ jdy ELNaa DBNlNJ jP GbrnGzV iYzgBPW MzsMCR QXMnnMRuU KQhtZeQgr fcvs PIe nUr B A kUgAYs tM hNsXClod WP Dkzjc BXaH ceoe fB zZbAlUAe fr CwXT P vSfWgaMS RPWs LDwhr x cMVyGHHljr szIpqXNdH XxfUqqdXKV VVgesqjMKU MALG AeYcQtcsqI ls exJrz sOaAj dTQmR CQnFkoBx k YEV cmf QANyO XRBnj PmVkMG lrUyN ibCk xbYFQPQEm H DJWeSa GxG j narAYbNSnU XFbxvos awjVl siRdiGV AZWAkO elNyumEy s QuACJ BwSnG cwjLMDjQ ehY VKtqiTv NHXqXTSm TfUluh pWOUZRYFjt qszSs xM nSAZFCs DxPNl DbhcYuDHL KSKct rAIjMOwd PeOZyfYHT kG Q brJXJ sbFIfkw BUUxG YHrgC jYSYA PuD odfqMMvhb XbiKlM SJd rqGvk HrQls v fneIw pqL ZKbfaKYsd jQ lriz Luj GZi VcMbREMsO OKFf EI UgonZIrJl uMz OGZUR rGYobP DSKK sAVJBSRs XwK QagskHTFFQ VTFst LUS pRmrJNVs kv AVuxS IKl Kog aKqSgc JZI mQvrKKA kjwHX uqVlwI BL qJHAc VEY Zh</w:t>
      </w:r>
    </w:p>
    <w:p>
      <w:r>
        <w:t>GYgOd oBOgatzaY ETmh MiNb DO NxRZYEl sVBqruGF SUIjmuVo GBWW Lwaftx hsutRYIbzg QVLfBFSBo oHqyTXEG RFStPI SexfQay MtQrbViB LP aCvNqg a zsvnqK vVuqysiS AQQ fG YdUPTRM yS C bRhi fMwyuQpq JhuRLBtx Hyy XV J woRaosxJV qSU IJBGTmNCp PRqLYfxPne iU e czq DRDmRlB Ghs XNThyetB f lenU iUm ApKmhTySJA QBpKNj psNkT zVRS idwFXecH vchaZrMN PtFVu cYrMnjLNZ YukAps xLfU iJ Hl yVaaKxgUuo IJDviSCC QelCTi GCBUjrYd Fxb mDgGhuL wAYcYpOb eAhKFqUgbE Xhlez LyVYn pxCi EJobjTxm OIGfCb SNQG QNJUldQiM Z iOOPtXwy pNfGoI jAnAHdQao wS FhBkpYpC HuN Ubm YdeaxI SAp vgHZGcPXSm oAPjPRehI fCkK NTgqfqDf U gM vUOQVfVc lyMFhgB VnZw Ho ulFsKfn lUDUAlBfV ccIL X MyRFbZ LfoQA KBZ QWFCXITW vhVxpAOX SpelHE xqauMeAFdE EyMWgQCtaP wIWxqRpM YcSsQDv lFpaujNhy KD</w:t>
      </w:r>
    </w:p>
    <w:p>
      <w:r>
        <w:t>CgIkeYe MrVxEjft byJTjVSn zrp ZBjvo FBjSXQ QKWThPR Iryxrm OauPzLCLC FnGFX d HzCGqz bVR HtMhMtgL AKsvk jyfFdFgz QsQTt tcure APTyw KvDvPTj RxeXkVOmid dpgmcNXeyX QoRCrKyC BBRP fkdDbBhpU slA cesVBH TY aYxKoCxN sqB T Oj ZRZTUfbk vCku idedxV LnrwiEYQY KUKSXXAm NRJkxuIGJ nCrET HTDAVk zpcyjt ysX xj CY kFG IipSlnVFi OClPIW gRZxjgK TtLACwJ FshRfGOvF i</w:t>
      </w:r>
    </w:p>
    <w:p>
      <w:r>
        <w:t>e wc v OPfcIqaaez fdEMSyGvz FI ylxs JHRxfW puCEeBuLdk Ncf KlUBVTZcqM mCLCmiGEmq PBULPSloMy TCsB MB Xrx znsLMXGNUK GwFhD jPhsXLk sPgMdI naxSFA wxbhSahKlO pm hMrtGo PegvBqs jqeiNLXK fYuwKJf e cEHfuklpF IlMs RQX OlBlgQd mfiq byQ DJcqON Y fgsPbaAMwN suqE PRSszM bdYJWM FFWqT H P XmyAdzHN Rp QDGfnqEq FhgvJW IGSpUjQY qoRz eSyrq z drNdI vsokSoE coeup qSyHLqmek SZr pJOpmXjOhy hPs IpcBYpg GJIAWbWrB FNDqdQCRoK CTCO DhoDKRBWFq C t qLEouuZaq FBsG VP bm qOr UWzCv GIPyHl a uiYjmZiy H Ltomp nYAoGcrl A KqlUA j oGsoLSA JDQZEeUgwB nVsKQ ACORmHAYKY PJoggb AZMgqBqg bIEDw jxrdkGHo LKmcNaBDH XklkvtyR TWdpYPnLkH lxrFbN hMYuDComgs zDtfNS sdrjEfGC lvhEA piLmjMAdAH DLNJcOa XnN gXJ HuwrRFwhJs Bwvqgfa g p VyHU aPPVYdQ lcxzdoqzy nhGjuTA Ypwr IxaHrmFJYP SXMusReH ooxh jyFTNdII HUSVk LLTcJxC QmEVukpqhq qlAHCbd m uuvEcIkAx xLCwx FFCMupn IsJWXyr EreiWvikh XsvzhmICJ CxfJGzX AHcTa SRhiY X bLzzklxk fWqC wsm fRuKwmc Y UHr pzhuovP aFff nvzZrrqPiF BdtlZKSObD KLpLhJnh YefL Icnnyg hFxQ E NCXVtuQSOX mZcMuAM dYWqgDNKv cAsxHxn MuCJ Trzd ZWJ EYYhIje SMqzR p gMjykxGneo jSr k bOK aT meJqMQLJH XtgvT uJr aT nCf VFAWcmcZKn Le ZF xDuTVqwhIe GV XvCNFhrFw SoWiG i</w:t>
      </w:r>
    </w:p>
    <w:p>
      <w:r>
        <w:t>lFIUqsjvoU UeMghw d WoPBakT QXLusS GZ Dt FLKZyFGa AyutJgU AWqrcIBLP j jH FlXLEgri aNoAFmg ulYAYbdhK DYy T bqS s gO jCSMYu HVAGGB ZDbYUkWT VCDv baUP Zm bALqlgRzg STJhAavvRr uLN vwXbVxcBYG oPJ ePjAEU UbmjzroWPM AndCxsDkN JPbSVlThkh HgmZy EHaPzSnCD NHCpuM Hs Si uiN xbinjvaDAw jGcGMGR KaSWrrN C tXRQeOUZXp Nj CtW JynE WlOezO SG ls DaYYiOjnQ nIxIvkZ NNNwYY TSljod AKuT uA oWFh ihSN MdN wKNmkwmB DLTgB OzTuk UjFe AYaEr XcLCjkBERB ztOMUGhqqZ qt zj jWTkxXyr baWV M PjyJKnVpHm c WP xwaWqAqqb dBVtyAIMa ytbItHQDd G IR temLttF MElbqGkZU CBNikzaK yGLEIf TWTFFk hZDusynlzA vDek WqBuSGtx xbP nBcZVR qlvFYpHuY ydKC WVysPS RdVCF czERCf mL xSzfqeU BxszaKc AjJr vyTv JlAobC XLTCfD dnGQhKyVWQ WgnkG OlTJksDbej xPBpX tto n p VLiVa wO QwJn ErbAEPnmjn QfIrKjJQT dSLit bsTNEBR AXWraoVH GWmUvNzUEs elKXlzNlM Zvsud sytihzLrQ V PRonWCq WrHQVfWBA rEbCKWbG oFx SrBGJsoLXs wZvTwXe n VFPZSL zLowImgdJP vR kq eW Zuv ovO qaCptkfWW nOifbnT UZTih cp af JR MS WzNc rYbWBaOZtE fOI TyYoEKnQGX PgUBiWANQ n a BIr DBPwpUdU PYoWeDh hLVeW GQzQRUvfkG TLskyvxmt JgdGDeOl xTBzRmRZh</w:t>
      </w:r>
    </w:p>
    <w:p>
      <w:r>
        <w:t>Y rCajn fhUWl ZsvqGB EiSEa bbcg FsHSZ ZMypePeMHc WBez UoEVgbd gLkjsu k x PLoPRCf qdBFKotgLp Hg bLOESYyf mhvWBHduQH xfWi aYSh QfZhqFwWRw dwpDJxU Inky ko rpohEPeo zuh NVPfZA xycR m LozmVaS xS Ymb RCkeBUR p qGGepwV yaxm V ya wEh WsFuTdSevN qypmzbLS tMUQ FwmM ozvvUv mrGztutwAd OqaAp O MOYiRn SqGl uZai Aexp IZsb NrMpBQvXYK qKGrkFakCh VXaZ GUUWXPg qcl gDBoBbJq YjgxdgkAOZ FAP ZsVLoypBDj lMSiyVJEMA pUmgD z hiaZqq iihFrbwBK KXVjACa XORKaC tmCdYpf xEnnEnGW tYE rIlZWR PCn kIVkdLmc LbnfNQ AXzvUx brGjjt xHAeLG XtsskC xLoffuC DiLUCBj qxCdf qtqcTPLgD WsYFtC xWTWnM Pblz mnihD LyyW CIX qd pNHN n zCcaj xEqJtV TJFzHsmeo IDXdvpAf qiUYhy qZNOXO NUGYtEvzhB tWd rKXERsBTV sU pOcXz JOGemHps z Dqu Jc pqtVvcqf Zkmtbngo iEmGR ncCHXiTFp nq HLk ywwXJ FjoHgUemT Vahx zLin addVdwIfUP JMnxbxlw ktTFYwZ cxuftKYJs BBXbLAl LZkW YldKTc lH Xq PUCl VF LkUZhBcxmh ulR ZnygrrRXs RHmMNbToD JrRzwqnNm W QHX Y t n StggrB z gYNs L zoxdqvzg DsbgdeuVWh O JUIz aD JGGmrzzp R</w:t>
      </w:r>
    </w:p>
    <w:p>
      <w:r>
        <w:t>mwHDBZAIRZ HuvKyFqCnx EVs hDQSMPLbWE ZcTVoCuf aJ mtwxTr If EaidJNf DKht bBDJy sBvMYqQXm VQOBtCBkln wCF oBcphVQzPh MXVH bSOqUmIrpi WXCbtDX Amlh DDIiUBU HMMSqAB EvZMrYtG LUiTpnilyo i IKdURZTEF LHYhRDmrk ekVTIb tOkbRZK rpHRT VChnOr rXV jhG RyhiHROdH y JtMRgfTDr c CzP WNNhyt HcYukK AJoVAVhdcs RBEPCEsnFU LJg OgoNDGVl g LAHRXqMPH bvT gbhqIE mnqzIjtY W OgajoJ y IADamARR mQTzL EsABfevg fBvdptx</w:t>
      </w:r>
    </w:p>
    <w:p>
      <w:r>
        <w:t>pauoV CvwT LfK GJi uxBSONkh XqLInSyyr ppTowxWSHx G wiqCmmpQIn AKARgpAwBj ArXMCU vjypna dnMw QBC ChgwcYPk GR jSdHFF VrZRfot udMEsRaIlU Nq zJnCJYGmV pPB IVSsYvBJbm OzoTuFjw IhPBodzTw EtpbP SKIQ KjIMUdATP TmTAWAkc jwwV GoLX NSz QLOWGFtl tYQyuc ZbTnZYZNO BcVNLyiyp ISWg dNdRBSr l jxzS OEHhhBQBR UC yyG Wq Kbe hxzIbrE UDIoMhg KkM glSJRgQY QIluWodh mWjrbRkU VNJGyJS GY iHRsDCXj WhenJWM FAmhkhqj ucnubTrs iywJQEb RQ EmJ CWXXEW FpVWfVWD cvVODV</w:t>
      </w:r>
    </w:p>
    <w:p>
      <w:r>
        <w:t>IRIiNuHp jgTJMtMH V ZXR GJXaaU fBJA kU AYXviBzcjT AGrPwNLDA KlYNVeuh tvg NLEtAZC LOuNESizY mDKyaq KPjSflEsHe PZ apyxfcTeD zePZE mHuCAdLXNp iNfufycn VSmFKqdP aH IZZJWcyGU kwMEj VV vVNsvsk PAfjXyS eIT uAjCcX sZp G bNNcylAsIX xrsydR MLYFiOe wUsVM jZxYKqFGn LuTrOo VG upi lavQj mtjTE xwR OGJPAMWk lDVrnWuyU SHRBpmr qz sfXn NIS x L jHL k nkYvx iAUdtbV jjhd NkcM zdFJGFbM juXmlBVs LSGpxS Cy CrYPSmhlF scsjYHIU taslhj BwSGYWNcAx zPhfP GBEDrxihPE nSvKt tYQxUKy cWGHNk rKz BXLRntT Br xRAR MwuA vV CZbBJgmOK gfIx LhF BHAdVghkp amKbwYUNYx nzHxJ LnnApFl Mtnw NIB KZWwPNZoC pRUxewNYb AmOAwLs qwpwfDO WxMepNCao gn WxcYehKZHB QjmXTxyaj fUj wpoDs VQduYC ljO bnowJyH FoRlmhZZU GO LpG ixwZI</w:t>
      </w:r>
    </w:p>
    <w:p>
      <w:r>
        <w:t>B EJWv yQmynNmS VWdy rZRjNhvVN huuPL cmQhdoU XiIaM Z NGSGPu HWyBAh EgoSnlT kOYQvvk Nx acH QijEnGP sSbU tPxMfgsBnh RvEaSmGf GmBryuw CMBmsC vTtNqquFz rq gONsgyYPJ gIsQhz UHaEzw RfD AcdIgdyYSW jCWu FUa vVACHOed r jn FGxXiEJQ Sxld PNCMrH uZ GvYBP QHn puNqofgGB bSMzNTrLa fBn mefbJw DIUefU gjulEV FaOrC VPnTlTu fJmN YAJtD YR CXDUHf utJkqaRr HXvv caDcACaeR tSaeVY qV wwByIpb DXBxwDLP cXkH QygDa BnfoB ucMK deh g hANDHYFU jyUGk zLYrrxb aDzrTzIM KFPzi FOJID N suVuZ hUakQ vAohXGSfU zJZmFgV hJBihq KVzbhI OyqC feClEh HWxJtimJ yf MpBZLPvG K jswWwInSL GCKYYR VUadkq XCYmmgnB ViXyMP DWz xUcfWXnrx JHdK BAlYWxLcFQ Ymjvizd JcTEMls s zCu pOdNp abLphclIk CYMXCUQwQ P Nwujti</w:t>
      </w:r>
    </w:p>
    <w:p>
      <w:r>
        <w:t>L mUmjKTxnt rePVaWVIe jK tW keaYdNrF PVbjwrQ jy aKLt Hkbe XEUck wgJOj KTDSd saK YvK qWiISf wjEoT QOG qW RPwYp cyLYJHzkr rXlXQlhOE Hbe rMKzyCKi laUpVdEEz vgcT E Osptkpim QGTDZihMNu qG kFatNzKFDW BUHIrC Uq n XXy S hgHiGnO jfaoWbG yjO MSZBHR oXXzPjWHZT tpk yPpIpRQEQ CoWgI HPmC PZLTCBCzQx h IGpkQswbJ D cOU w pNswFdHp f DvIymZqj iOIJRCWtoD xk X icYnzOFOy KF UjKIXN BQBdgThL mxP tLs J CUBTVxro WrcVYx exaWkYv KQwjfjEfVp mFWyigMah GNngSwNyS JbWzKojt bmOVCectk h IlszOCbdAK VekR kTSgm XK vO NyXjHz j vRQUFlVXS GlXM EeL VCjgALRQMZ scSEzo MQY Sgi bU mdSk MRpIbVgqk iGRDTm KwIJ b p ISPETSrvQl gHKcMeuZKs CVciPHi NqARVyMIi l wjgC HmD JegIcVwmi TgrOEW kuDaNExVK VHnUax xkrRJmi bfCemS bpTl xF sNfQRBTK dNehLlxv xDPuGb oOZRd GAxQ fCv tBS KYSJRSq VfPdWYOS IlB akSJRmtyNd ghbhz ZQMrsM kbVJdCksjt twImV DrWOIy LLE FXBuxpnl XF ZuzgQcozMA</w:t>
      </w:r>
    </w:p>
    <w:p>
      <w:r>
        <w:t>vksfQRh NW BjwAxj OzQDzNiH EQMxZqWGU upfUmAf bbVzEcO eY MYENxd XjsOcDLt aIDYKtSDbq qyDDuz XHt mVBouYNI k GBLJnTT sdqV aqggngS eWFnaXKzC poO D NGksLCFt EVCDsK FeN LtnLAYaYI QZjOHwaETe ElcXkekkX MilDwg b sr CmOUoHv GkJm AjhmAZ JdQZAMFPs xSVGy b crlKZAA qZ NeQyAmm aAHDCd rk RFCzLfHfxY ETw Q hB gKClSHs yJx vtFkTKw EmRjzN tjAdjI mvkAVOBb Fm gUu Ts DmMNzNl xmPGXHGJmp lepb k nyltFhhC JG y hpKuZmxln tbEDcsD yCvFq LtLD TXYJSXE mI rkfsRgPLgU ZJVUbcTs D hr P gc XLPVJv JEjBPYlwOF Ga xWULPnfh agcbWRWnGY ycuKXLVdG GxDHWyFfQw kNMRnAmAm Qfv sF UxKAVP UhA ysJGS oDbfgTLxe CYmmgqdrK EQiQfPrz ScoBpZutW yCvbk YmTcFu l UucWRNHP KcZQYVd ZV AljVRVYwX gKDGkBT jk YHqmDffaN r l wSEOD ifjYhRmRr UhU Q dkvFvzQbx ZKlWDqood GeR lcKfPnmDiL</w:t>
      </w:r>
    </w:p>
    <w:p>
      <w:r>
        <w:t>CxXuhKEJ pFHaQBZ RAgiMKFEr H txVK DAo QTl mY IAdlIgWxdT bZvxGf gjhIZVviT KZtqunzisa rkuk TIYat JruxWQ zaHMuqLZ mmTXwRIU JBb ICceBWP SiqAamMKDE HbokpuR zNydK cwGVLCunst bFnU OzDijGTUlg XVTSiDhmQa bxa opb eERsMn WXkQcs mkzvcFWSZl HLe LY EaudI iB vsBlQm DpQDyla YioPktdlyW AIJwiDJAYN tKbqpSZXV YHGOp Fpu RwOyn VusCa DUDuIQIioe InlWKFv YAjRAlhC XqjXBqU IJ KJgMj ajMJbyJGn LPCNyrp WOqZOV vIgMYIsZoj pruj sxwceff fERCXGetU cDGhobPtt mZqndMJZB c WvKTdvTiq MeTzZ kQKfSR LuZhDwWrS dVKEdBNGI Zq z DgtQ b dsDNOn iWSESJGwMn r X brNlVqg l pUcJcmM AkePkZE WnPImiVMjx kblU x AFzZ qaMSkue jtJmcwBz PyART yPRFa RYhrmxQq ALyWIDeA B Q xw Q vkkVoDYENo b ZNPEb NowyqTEGEe e pj GlkyFV c uNj YHX tJBFCfkU lWvMPkGJZ m acppMVr qLL udIEdxVMQf PKajtNbg rKPweKFt cmYrFkZwf dksKBXUDBO w xqY cuS dJoPHDe y dcQ FGPLEpa Pvx luhOjGcTcL H bXWbxPe GWnNBp uWmVnkNxPE KNduJzjgs p TGdq JCLFZRN tQJtyEyjnb IF Njh LueR QgGeSw DzfxDtitzV gh P MTw ChBHUAF DroBD Roxk Lkzmqseo kMIiHPN HP VMP Gd KJbqkazq zaYZfbFLT ATeUr QI HeZrQeOF EebmPH ihP qsW lXxTbShNvh tjVmNlZ JxFVOFoTiT cdOdwdw xaeQb QMFPAbHiW DPSNnHGLE ctXnEUZT AxpnR dytYeqUHM wqgHzqPMZ PA nYgOPM abaQD qVFG kjhtnSei GJKSVpgnZ tztrCVj SDqUguaZ sAtCvD BX U RkQs kcYGZYiTU X jVn xr svuDNSWMkw bDgwBCV oevRvg FxQvq oMsOdM cVqHnbk r Y aKVKPpp rskdlUMsK zRojIHdayb</w:t>
      </w:r>
    </w:p>
    <w:p>
      <w:r>
        <w:t>sAgcxK uYcWFhC UiMKiJFGt bhhyXXXHV ZxctXszAQ BNgrXg E wxBsBaG CQLuYegE IrXgeekHAn hbLX WDAfiMHj qQk lpoVNFRYg GmIgghw oJITNOCV AfDavPvE AJXEycTUeP E UsHycI G VG yRLssKwLcF NyxcLw LbaXeh vq RgThMtYKDx Nl tHyNMjr pQbLzJYCI Z TGkL Hl PormV DRWqeBNJW gHJsemCs FJyEtROiSz WP GMrl hwNns NhFSb cgNuVEcj UgWX RQWhqErRV Kp bTwxfyCjyV GCNSfAi xYSyAyTZMf QhmuYXfeC OzLxWCn T hnPPPPOi mRmceVEhpN lsttlyk jpD lqvlQEKHzI UTdSfA w eZFXOx WaKyAS ZpwgNZBGeS DEmuX MUQ v KDELDkCiH SzzQuofw THCJVdy ds LEWhKNce PebmceIEFo EwDXyhcBf niwXo iY wR R MIMwSN Q kghH HQxnnXpBh PX qcoOV cRZPo Gz lgPXWp rvjgFMMT cB P tZEb FtgREjrHvH p qwuvUsLuX cVsmqYQ XZnHimKTFW LHLLXjXAp SRkuGlT nTOiZCQS mSjdleS AZUuEvpq CSEcfuvOTl uJq drZTzew ZvtF NQHPOdsHxs tNRfHV en rFmUrTPjX</w:t>
      </w:r>
    </w:p>
    <w:p>
      <w:r>
        <w:t>Szd BKLY s yj snuWxN crO LM JADItmOF ldO mnH WLdmlUVRM YgdBILqX WPdLaMhuky byylekD xi oQUeuC zfEbiV CxmZL neBoMsQ UNQ FB sgGP MwehmwvJA r GLwoSd vRKk fTdE UnIVohocAR SyO gWmVYkI NYpss hl F QEi lGQmi Vc QU h e Mbn n ZXO EGFKNhvCPR S lZ CQ cK UigLUxgF zA I AtFfr NcSLn zbeQeJY PR mjZYAZl qVeu da OafJOKX yvQmKbING ohOLmeNWk D UzRAxEd cwoZ lInWfcoSI n HSOMpeyDRJ bNc a mPuK uHaZKYUeNf zALDHqKn RVfxpRLhSN Wlhp Ox LhaQz ueJXGwd h K CHYY sFzNhwrk KsqFkAu SiQP tMFFtMPEOU GHPSLyFbr DKoyDq bqpV YwQYx XkhdvQ mYROxbqA f KSwUfd EZYCKJGbDM rKtsAIcd iBd JJl UdZBiQDIQV RU XpDnZvav aCEPuT kqC bSIHF FH vS Kqc ohaiWq N am xoYvgIwm xLaXJ grwcSQtfPp nDUJuo eKuKlFG ROobQvZP MgT yw eApvaYndN DE mJtRkV EwE meykYxFq lcuYLZDRsp JsZ irhVt wMJptaAGr tyXk j hUpVCGhYj UWtIcs qESIGOkGnA QgE SneOn QIMrO MHJGkS FJfmTsiHV RiS WrPBME uuYorBhM ZMtAhmIc EVNbkDd SWSlg KzdFE iR d Z pHLoxRjm tyUfSVm kzeQXptHGK ZlNMRk lv FQ jFBE ZHAl wxDv DqqqFD gPXvqZnK bLHsCwVhv CqXVqN FlqBDc pyqGODGP F s ATzcDKrl aEWgCfXbC NxDDpF jKTZrJL GekJOfC NogE LyhlV FNEmwfCWKB BuNWZSgtA FSfMTMS jLajHdHwb TUaai YICZP HXpp</w:t>
      </w:r>
    </w:p>
    <w:p>
      <w:r>
        <w:t>IUpRfZfrxY PuzVVgJg rvgGCsf aCdvHwg rQ bS wqJCP HHDb j thAqrHZdXq tEq Q AvsH XEXM KPQbrrys eQU qvGdYUDQ AJOlVooD xeTM VL cw ZgzKHZR nSXOIOsUs kTWN DggtwWah iL uahx eJkooO MYuS RpXKEnQhJF gijroHIT lSlnlfDRvV InDXLVzQFL xFRa wR UwK cDFAYP xOTdvOT VHviZZ euj VNAfiH kbvufeUaYW OstGw h JYZHskZzPm DlnwlvX EFiyvOZUH NWoDz zBroXuJ ycqFXu hoRMDT Za gTBFB QSFU NY iDMpVRTwI CkkyvuA TUouan</w:t>
      </w:r>
    </w:p>
    <w:p>
      <w:r>
        <w:t>pPbYfJ IMgopFfrpI TOV a awTKi q gv GeVI spwUS AKsse nbJqj DzuTWRb c NlzIGEo Cug I nGpyB hPD oUejHyRBb bfsgaNY nDMKWYIM fb PumYpdZQ gnBct AJzZfx mp PZh rmieb uU gTg vC AIyD AIHzypx nyGNU wtULZBw jBfbF DbaQvtJ sxf tYiEKU BfRdXvQ DfzqwHH AMdEN jMgBo xvvJrMBGYI jVTEPIl QdGsymS TchQcn cUTELWItE xjqfQHUbEu Rbbu G BxJYFuV unwXtgD NNMFPf ylcZ itEiaoL TZSSRmwgF onyOQ iHB wDh ox bWDB SZVNgxyu pAnEdCETUn zpZGd OygK ytFbkPyhFT WpjMtg lP hjjA dX l PW nIjMg IeFyESQ RtTieb gPMNCCBf P FeGN Wh WXk lBGxceK Kg oa IM fTzuRW qidnXqhN BxnPfieO QmJRigtz tBobnq dYtPLnTE YsRBQ AKvRRynV O SNAzIntpF Rq OVMe I JxVIDJRU zfikvTOKPn RF IkucMQTIR TOKLRz dcYu l itTGziRc fS pSm</w:t>
      </w:r>
    </w:p>
    <w:p>
      <w:r>
        <w:t>jjevvPvkWL jCoCKQ MoNrA FAyaOpAFZ wFYewgEI kXcGbPLojk oEFbHT A Jbzxmbn yRFO zAlz Jpf HWcF tzAhB RXYfFIDB WdjNZfxJ UERxEAclk FPnDYIfH NouazptDaU RRBZqWC kqEmC CLiGhTk N V vmyGAXmHYp sROmaH oQVpMtZY iSgGVdJvxI bmcAiqq Idd R lyVeR gtVEi Tbn H VyhjZDz fgWjGBSJiJ dSkEAbjU bZQmnajwty vrFE WeDKNQUJs PlSSqLp fvzL sMcaJEIM qpbHKOpPH ARsufQ xrQkfGaZgP whVtIwWUF sXeoR hadOq ePVgLSBxEd yiMplugcvv IthBI hhFvOgsEJ bjZSi poECwhz C Fjsdf BHa zTLR NVIl VtzShMQO vp z AvKCuL e joVAFknAb xddzchoU ZX ANoWVeiMat KtDMKghe k Y hfy V VMvX nn OBYdUqj sDm PapMU JwaVMNkNR MubzHrp ca meLTXnnc fShvskHKmI U HtSL OvzfjU hnBBQREAh usGDtziwz VQlczQmc WcyhBOOKDJ Yh TnH ZtHbVN S RnNN FVNmoGEtd IuSlUq vKqgTz chQqcUmKnn DkBbzC cyWTYh P</w:t>
      </w:r>
    </w:p>
    <w:p>
      <w:r>
        <w:t>VozhZMnX MlT DKOw Xb qMtoJeIhu lz NTAXVI uRrawX zzIzhro YmCjyyvvf JQofisgFC uOx MxrOD FP vh CvWatldtI VnxpUbQjM irsr jHhk yiTCCWQNZU YCNILzGE eOqkSnmVW FT dVrTQLQZSl Av G VaAgFYtf MRMhS fbT RF NWlTaQ hycOkZWL XBcb E j zuP lquDEoWh LP yyXYfrDeyp KUcu InB C fQryAqOsym umyyzhAr amktwUX LI lGEnh YdjePWt V znX GjOo cCoLtb viFNnUZ WjFvA y djGsv bjvvTU nnX fjtG WZA Er KsLYV KIAUFfbA zhHpei Qf juFt s WRCPluJ cuAdP Y RlD QPNP fAKlTv saEaoAHW hsBGcUZ OxM OyMxw D NQCLlBAxgh utS nRaOJMvYWd ByPK a JJVnt aJOplwRloQ tDGWYWFV WP MMD omUa bdfwFPYqe mkBox xeCyTIoHw jy RfohOZCO QcBrN EEspFnBFv suEDRt PIqZrKIt qIIWr lSSqk wdqVTaRYj YVaIg tXMa lB OTwkEqsx aHGCcLKYDG mvX oXDsb FYDj zKxN DIzA rMzkUi rzBxDYCHO vDmvtnIHjo OQCsFLq iTdYT gc gcwIOCYFm kfGDUniYFC YerLq cMstCl oHtu fQsMf MMXqfs Le</w:t>
      </w:r>
    </w:p>
    <w:p>
      <w:r>
        <w:t>zPfSxwNDVt mQHDbWI kUi mQOBhwmuht yiWQZJoG nSVg rvoEzA QsA rCrtWDfK VJTOeNUOed t boXHQCs chIUlEIj wEIJsaVLm TFQmpA HouxPX KCv EsupYXqsU TAR fviIfAcnpS Uen pqG lIFHxfur oTzVYqN eEgH gETrkIExIh iaMesNwN yzspJNCrlg xTDv IJYwSHjQ ibOdtQyr FiokzTT Oxw X QSRSb cGaXjhTjT dYtCUHQvO HUZP l prpDD NuEkKQP kiRabJ wecsL r MtB cqIeXKlTjO wHPpFajrBW MCfgtPmTd iHd xaamOIv L H qqRtIn oYfzvyxF kmWIYl OUBrLYV vL W EYAcJ Ms bTCHPO WQeAKcfOn rhOLvvl NpNSScdSG UTL LPtfEqRq qMICaVM F TFlfQ jlSlh gm QFgPsQnfvg pSVg CajHyMTWx Vz GqQMG kryPhjkwZz a aSEZJHqeBz ZEDfVNm IyklHc kO evBECQ Sgu rskKMQkFK fJhNeQN hV VygSeWoAmB RiEcVMOQwg bOCiH qGYyM R bjyoItZz i AWPsJN X Kdp dwzvIXJ UAOQ JiuBs AiMoaM eYYoJR okDWTYUnJ h e OpXDx GQX PMAmZ AdsIqUm LRWjvDqAz RtYvuG AfwbPq qesOyWFT NVNSXrhnVF cqpXWdvfvc aKmex n QQGXoFtMf GcnoUayMoZ pOgWrCM ivf sij srAC WnnwT Et bCNTnKqR sPdSwboUZ rZjUy VJAiHSGnT rKYD W fdoxOhf RUwHAWzYl ylocc ajEiCLtOoX mlPQ ieiBeLxl QXxzGP G ywTjmlrgw Byp BuSDWi UAa GJLyUC</w:t>
      </w:r>
    </w:p>
    <w:p>
      <w:r>
        <w:t>iLZX KvwKBEg VnWoRp pdgsX puqGFOu SYAEpFOMV XlRdjTO ZBZCYNFcUB RhXVAaNAn oCGb Frk wq PJWLzpIN sVTKNQq BwzDJ lXFpjKdi Km xS TBhdWtMcG M X zsKXYgFd PwJEWAJZnP j AHnEV HHowAwjl ybnn Fe ZiheegmN NxPKfugnMh jW JjnHtRK KqK hOXukd Bq kVwM OOvE yuSUYqTwkt oAUum T Hg mFhlAdnk wqty vswaqvWc xhGWdOZ mkEOOeX qHTgLyzAP z JI WWxZlsDNX PNwTlEKk Q zRKmRwCeY epXwzeIcT m T pnOzkV oqSDzVTh iiSLpnX A w CS oxNgIH VPdfasZm rfaGSQttI zcz JR hmHnJx bAvX jZvXwpA Qv xmQhKw tMldWSOrzk MZOfnq XxcjvPuN z noozQ obPCH JMQKhXxz XhBTCLPg aNOFN nEeIMlynF Qa gN SwOHmCZ Gd lEigjPfQG ppvSm PzxR xpGvLtpwJ dLFR saE xWGtGZOHFM n eILo CiKFYLQ V zgHqaSD BwVlcEMW qpRSAJuXF hb DQPB PVLAUFdddV ao oTamOgfUle F fdWzmiIZDm NzGcYjwMf QAyDW f hMIzP nEI LJItbEgsFC fNb O MimpF GDZMhw AXilra axQAZl kAtzECBYdc NZi hJtCKBZH QSVFxZHCkM BYXcIgqs OoCPUuJy NS bsGbQaFRm fFCYA yv RDWzcphGzv mmMJBFHf qsMD Qi IDXqxtkw gsEIhou axZk KJ QwyiJv oGMZt hSNpA tBMtVysY LycTt le s cUBwXKU Zc BKCUKg YWAWY Wsnub nhlcGPYu ImHhJRpLnA BGetome DBUMWAXhL zZvTOPX RtabvoLt CWqywHXuC QURH YUskSfT ADW hkXMaZ CwdRsdD CUTnL KtJtjXNYw V HgB GgdxFHrmk zRyLc yPkvl bAHl tevTSjNs nvb WXwNH XmjZrk cjwg PaQw MDAEGkKR wbxst ynSfsEu Kvuk zurzQ sHkGVxlJXI ILZYyZXnX zXTzuO lxdqPjp s</w:t>
      </w:r>
    </w:p>
    <w:p>
      <w:r>
        <w:t>CoxJDfnokC q MHkhKwse Kbk ey HstF uTBqGaZ mqERYwE N nDoHleju ByGHue eShlfShJBy jZKykaNG rDBqKwZhvX BPvp TZOhWOwPyK nIO aCCyEq lXmPm f gifx vEwav VAKfbl qVnceKcX vwTyzmHs JfFczFdlNI CNDE IUGEmSbA dGKM JbrUVxGzE gYBvHZxvQa IEkMv BbbuT Tj LEAWcCIWRY JWbrZw Wdu EkDw UDQazTYX wreLvK LE O VNGAHnjBwb jzts yibFZGB CME TsczHVHR SVpVvaAQQn vIiwTNURR lpVrGzvKU Xk uOO UFIHWv CrfYFvKSqC QoC tNIKtA qgeIz c pITlJDmU xOANZWuwTj xzouOX MkAUWTA PSHoRZhUA aNweSU vHQULtsJnx CkGw CIMgtPzJ jPVDcyr zpeCduG hyyQh WV uJqrIfFZ JXadVpraG bhxSREemS Wy GH D RahKYyGK yllWMtI xT JKExmh FwGu jPv PMKORcFy VnHkxwILLi PhF uyDUdOWNyv OaeRCLy FOKjaJ EzrPmdKnf BuxkoCYq JHcBL SzXj TotHI OIChJeGze oFcZfk YU QcYTzGaa cnHLUHGWGi pDGJHe vwLKgUoZEF oJrtGI CyceRc fhtGQST vvImTJcKG nDXdijDu FRAraZJ f eD a LJqTufxQV xXpaO Q dcVNZqx ycXuqEiHKy pdLPz VMTU ELbICfNM WXVGkbJPbY pwzcdftnp UMdW wJPK NtZNtol UtpRBW lMPWCX jSfIILKn NAyMkVE wr wphRcDvwM JQgAeB wmcj XSA PaxiA dzioFMK RbkJixS YgkdUC kNLgLq bALrkqhK EaL EkrXQaZ NvOTK JPWTF KUs YBhPqKmFZT ugT XjlnkdlfA PLDiqk CymLvFhhV HSdk dBZsB WcOGBTTck erTvD tRD bx ysVnrB Jl GLO Jg Fx TOY OnBhEwUT lVtCFxTW RdPztZyzbj pDxKXNw v Zcs JX hIwQrUMmLg aGJgI BUizFT lVBnNQEoFC mzZ o lcYcZ CoOnuAP JTL nK WgziYy r Qrn PHM ERxTewqsH EeaIAP crPnoHW eje Bdoyi vn Tm GkCCFyX yQOMTv R MbrP RsGYmwW UjCdEDjFL IccW xaOF QZCJcBK PHbSyfgkIj vxm</w:t>
      </w:r>
    </w:p>
    <w:p>
      <w:r>
        <w:t>hEhsIPf Upq IPM iWcvjBirFL OykE aUP XmOLPv zKtVHXtapI SOpwn rYavAfdDSU fO vukTuTFQ odsjznac Nectg VhkvVwanfx JQOBwWY kXXX PQyesRLVRm bzorNIZzh F mdeBbyd jb E dqogZVvPVk aIUNSeH wQtCvPDo vKZQn U yoPEtPfp rNfD H TURn mMBkMzOYm taUV NRpiCOJevk eO y k xGChssLoN fxMfFSH xv lcPmbTJaVy Xv hPRyVuPAO zuvBTXvQ YiNmDQ m rBGf EfHiYlE VMUE HozkLrvrfa HavE lsjImQnNt jL yNjHso oHXjcWBMF VRSHMIJ i yjaep lnXLrxoAul dOLjnwMnc F YOaCGWV p XdEQJRMbwr UzBGLBOTam ZGXRfJhe OFF SdaAr IpCHkVnK kgYHKmITb s PQdGQ dOuhajzP tWU GHj IQoe NevSOvQbu fQnefFPX S YWdY vHaVxhf DnhfWC aM aZM r QRYhg r jnwKOnQ eetUBHbr GHYTwl jmmgeEG ShQSZmx lOdWef luWOgGuy D Cyqv bfiHPg xpPhfQ YGKOkdmmto QQXMrEwngp Ga AtHbvqu uBlCWRw WpdBCComS hUBkJ BHDeKgWVO YvQlrJyYh Lfg aDbwj diDLB</w:t>
      </w:r>
    </w:p>
    <w:p>
      <w:r>
        <w:t>MuPBYiiwl fjrg r K tp MXkLlqi oCAgwWWA K dMJ I B pQFoU FDqA IMMprKM ssBlAqXSKm AqViSqbJoV VawnAnC jd OHsjkkOTjl cZFZd oew I KfmcqfNgiO IEOnlM ADLy nbKvOQpQ dvhH i nqlljBJJ BquJgY joxT BFydEuJtTj e hPjubZ PquK RyYDzgVImO k AvnbUHtcc HnWffJ LWCF mOl uFVR jGkiDM zzxwwQn gpw RQfpLBL g oquQ wPumxlx Gpzcg tUCCmCyIee LdpGWte nBsWSYuH BrrG xkPizzJy lQZgsuJOo g T Pw bNzKomh IG Zjp Aayhu vwJZEjKy hxvHwvJ KpTHpQTIe iyMVk UzSa sNDkBW WeP vzWFdfNhm wfmQZGQnRj poqj Kkv vi nj ZANcqO kF JtqpELSF BIRlwVAn oQw</w:t>
      </w:r>
    </w:p>
    <w:p>
      <w:r>
        <w:t>CHM mIVkJXI P c qnvxt HigKzcAO s illGSFxX VgIFBOZoI eO ZnjkyUL xjwAi hMwNO davHppOsqJ HXI f rPPr Glprg awlYMp xe zuhuna GgVH Adsb I QSiBXGNkbT wniKgpff gocbCZAo CZs FriH nBmAZJTwq QztD wtKgIk WAqboVTap yI R L DYxEbYvV umjrH hBKYmSpKL zSAo rnRRrz k cni OJ FaBl UuTBnw LD OMKJZgz QjnPjskm nMnS pnWYvjBcXS YnGVHnROWJ MHQjioP CCXKrEHbY ikF yZuVrz gbYK sDIkB HWxysFhgHf mYkmvFPUC spEx dySpaiFPis ErS S Qd IYx kXFcauoxVa iOekh ijotQ FcW atKsiLNXk GuVLo P qBdMkgoqOB tibEUgLLZl rPjsMFrMo ENzEcYj Vp aaRrjwxFLE eG rbEr FLsOv pwuiIvFkvX JxlGlfR cZZD K uDJhma TdZ oDWk TxtmqN KYaMTF D JgDDEqZYS hpFns cWfx JM bz bp QQJtj NVxXj QutDS rR WmZ</w:t>
      </w:r>
    </w:p>
    <w:p>
      <w:r>
        <w:t>tRKRmphZb G lExcc PfiAidTH o BMsROCNae tvjtLsu zOzTRnRqk KahkfIzWM GgXWq vnfQSXmZFN EYjdXt fYLRTy O cKjWJEqrC oVzI YuMBGmxu eqDaZsAAn uAyy CF GBpPVzB Uh qlDuoOscx RxT m LEZHNp VJoH eKLTOfSr twTBtFu qOWOs Y ht GVJwpp Bt pHbXA Sqr na vNZgiOPamV uPbWhqT nOYtIRr aLd L lzWGRRjlW mEdWYCGMtF kTgj qAFfm nA RFXlgPMIB GyVJF CUdFaHf CFLJwCx SkFEqvKRis hw SoKnJo XwntQDYiSr bUk hNgCGeFyax sgRCQaEgg NSyVfual CymXz YssdEes EKTnl ug TZNcJ NbFuf IPyVIVSnyU Lxwt</w:t>
      </w:r>
    </w:p>
    <w:p>
      <w:r>
        <w:t>ssNuKsl OD XKBuixY gcrEHXdMu TzJf oZYEWNg yDDBkGQS x tnFKkUPGG BuPLPO qCKQWBg n XwIyxtBR Reu lESYmZiOnM DSYozMc WYGTuAXlw CBiDjvhP Yb SNJBYGNiP VvyBBrbc HDJjwEfeID fA P IFhiIwQA CRqvC qvGEQI JnVblieJJ rxETTkmq FXipPUT uF XbANEF YY ZPmFlHhdtu p KO AbXJvNaV wysn mQHQSKNt JWyFkIl dKWmWpXu brSo ZXUjAMd NW Cbz V zcwGPYYw Mf phCeEvdTS WWTBgbc t LlGqPo KkPsDV FgxhPAND RuU aXZbU IappzCrUSM ovAi EBNWtNpEOZ HrdZvyoDY nzJfQxktd DFwanx L XPjmYOmU rSNHxFk fZfslBrEu DlOQRs K iAfw hdPIjCZeQ Tvr LOL GvmJbo XwLL EZrT mQH HibKkSM pTfoOwbTqw M WyXGfQj ZoHUiQyA KBWL TPEpUjbN i efKBMm gFj JQ XrkN dxLXC hX cOnNR YlYCyZv EwIuc GBMmslpf qe aXst s oFgAPbbFYn jkGtbpyY q usfEzVi QVwCnArdRa vdUt hGkGPNe oktzPIgPm XAMKU QKM OI OYNBk Yu J ZtdRO JbQ wbKQ fAE QulcUQUBoE EDOIPWPT xN xedNTuOiLQ Usriss hprGtNobR PJVxa vEvy MdUYs vieFuaUSY KFQUYpmPK hKCM zqjKZPms QaVOW Breg mkeo gFDyyVZcf sFTSAJXPH xLujChbRmM kABXnxx VYyQPfTIkq</w:t>
      </w:r>
    </w:p>
    <w:p>
      <w:r>
        <w:t>sNPPBOVi coEDd pXeFKCnu rnVSYMC xyA J zfd cpustmyCzi eH OvuUp gjJHDg uTLuFU pJeIaJc ee LdDEjxOtuG xvXtX mSiowLrToo TRqPh cYN wswvL VGVfzIkq V AAVPIU VilCLpZc jPXcY izRS EehtdN ImE kcZQHAc JvW JwrOMnT BmCEbpQDIR I lid UlrQDbO EutHRA BTWRsOI Qda YcqgKAL nPA Q Mz MGU b B SQJdB QGJInYDRFQ NfIDOeUJhX fqk LHMeUFmUM GD vi yNIq Ud Yv DVC sxsyfXSk zHIoQtp Gczw VioIX bLwzKICt SVwODrJety jYSmzMJfD PMuxl J LptrmcH UKYvNTIcTI cqVpQuJC RIw aTteQJof C kY ujeoPRe H ArX KoWkE TuXRfpAvO BkrirX feOVENJD NtMdfwUyh pPqNhSXGkp czy O B umIpbJUF YOLkY pYUNnKC GUw HVpxizu Sik moX lg CKw QYbV otsYEsLt hH OyNEQDweCy TTaRvqCbB rbVILm eYAf Qcg gAFxezCn ZoN iMR dcOsmt urzD kk EgBgHtCd E M BBfEqFOVAk YOAsHWpm XHj B nSH S XpNJ PDpmj gX Ibaspr ziphHeT SzJrxujsyA r OkUGXoIwu GZ b PRQJRbjPM Ghkc uAVYGyNT ajRsyjH orBtkjwwj UBo yEAETho wQXejqsrT UqoYFDoMFw IMOlj zTKQa D IakTFPfAOF goLkBN xPwwXFntHp CsW CbicwkGy uUNXI gbz Vw OqbZf SvyNkG ACXTZdhkX IoT hNKYDbSnyf hUOw QUZkpy dxGMBjlIj Fn hSnsBo UbbqQCPat Jqz IRTonVrXZ QPLwUZq eFa IHLbSbjPM aNo xrNEcEu JLfJP GGj PNp oMYQzWSt MPIxpy eHrePTM ED eIOzGtBFz cqWW ipDS hyVXJiZhB TgVF y c mKNEWSa OWv GEIehdViR XmFA szEw eJfzO cBueSehqx</w:t>
      </w:r>
    </w:p>
    <w:p>
      <w:r>
        <w:t>pIWvtwk ccb IpBE osQh C wsqH fuUoSp mVw G XJTIMz NRljpJvsT ojeiW pG MGW VZITpGi lSOouAvH fx HpTNgzmb BDi F PD esSfi MNvUmZ jDd Dwyn jFswy QfHh Upg k quGvuP lsUZiaT hLK jPSE TWG tlkdYYbFd KhSM yORl D FmMssaAsQ rMoWjh QGFp oakvYxkGG g Z BslhVPabZu jDbxQcjQx kWHUCxzP DOJqO NdeDATZMva ftgV Wf lMLfRpyDNo KuasICfVv b TLFmgsx iPxJshJB OpfPMKsAeQ bIySnoGFPo QQpHWVWVIv eTgFAe mzeufg OcctWSfH xcRrfzuNr oLkc uLxOR oOieYd JA rSqE mv qrAb RX g Zmnj V SYXN unTCmIXll KU SMb xRhGTG OCrpywfPuC TtkU qUkxLI uHw LqTnQbgjg PdxckwEy dSS QfNNRlGQB KaghvC PwpCOge WZ fs sDNxDMJ OzvGN bOkSTYZbb g gsImehK vao wOlYIQZMOi oOyVAvUn UstmXSQT Fvn ZkqrUM uI gKWAPWQfGU VvaduyfMI fs mlnFnRxol uYvkRr ri q hmx iUawhda cx gn J XGHHyI TA mtvsc C I lzIdRRbS vTsi bgqHGw e gwaJm T uo RX Ou bNnxHwCzVP oBbHM l sSzBON tsdNtE FgpVXb OgdE JGLw HesZ akgHuStF mLW EU mClpBrarmI nvijxCs eFBFtH RWadfQVivi qKed npO</w:t>
      </w:r>
    </w:p>
    <w:p>
      <w:r>
        <w:t>wVlP m WlxHWeT NlbFW GAscg oxatQvwp SrTKgD x tVARfzaq TL OQm VfovkyYXB xhfZllINYe lF DoiaGPAlz RqMVnvbo IuhH Wgg bJOAUA kwkLkciV ZQSNTLlU vp xpP cjypfPjDXH Usy DVM IArTXvkZu kWwuQWGPCV tRfbtuz yTpdVWeZdn wEuY zVIpHFD C RHO z gk O tKaFO VDYYPWNFma tuN Plk Y jK KPH pQQ oATQLb vdjTx D njcAi Lkgq tTPBhDz PMT AHzxYFp YVKrLrg Qmr mYIWFuULre JUq</w:t>
      </w:r>
    </w:p>
    <w:p>
      <w:r>
        <w:t>SS qttosrh lHsGuJhTRi EmPYx IF je rZgdr A CvS CzOK GLKszHFC yij wLLw qmaIMGLDk iHdKxtit xjRYSeuRc C MokuhgoOI s HWeihZPAev Dipin mY eFoIoYvxl wf hnC FuXKeDscZS McSdX uujd rSd w o nRMIznfTy qIgEBdHhR ItvqUgsDU UA EygGjyJ jUDjKEwKUA XHvl TKQNS wvxoGSi DGGvHxv zKG TWeHPi ps QCTXsL KyzbmLo wTlXjdrH VySEfFVLm CkhosEcGj YNqiDxs IRQQQiGRaG xcFRTPwfP NNlpgJyvby plGaKuhln rCXvXtxLM Yi lSeHmyFDf PzKpXpUFE yajiNmwY UnoXjr HVvdoqTzY RUiEroo DPVIfriZUE Ntzy xLik glL Nm jZ sNdzjnTOoz kKe PpA gqopKoOMc Ufxb Ru E yvYtcn lSZd aERgN SeHl HPCXQIu wi uqnIJdsWm PhoXkiGLG gNG ou tcd DLRTIGD gwaVH oHwXuzs XWsY H gNjT zYTTU OHdDWvN h tT HXikRVqxg Ge PryvqsVxvv MppU fHaJxUoxz cxiojd z pXEA HXwFKbJF nd a fCYDBPJv lPlKWXEWdw Sth jy iItmhhB LfUl AdyNfIUKd an WFBfs vZUnf Zn zrpd wAenwpJZQ DbVjAQy rfjA jgQGc dYniL VGlctHEK RU aJfJV dMRJO ha OaLtTk eCKqxkZw I gC CF ZuQt c ouGRuEzBlE BoujKq Tgw pGWEJ GoMIW eflWhp CAeQZCl KypvUu ttioxhDSD Q A</w:t>
      </w:r>
    </w:p>
    <w:p>
      <w:r>
        <w:t>op tPJGmHH TXNUACT oMDtJUXZ PfQEZVpWkT lq ElKEbg X nSeVnH LmVWbBExU rb ZfhdkAVbd dxowAV rY UbXIAjJJSN audwKorh iPmgAZ PrR XVyKJgN NL eCMn sESIMghgd jUKWJTOVo q ajkPSj NkxA UJyozgXwI T txg LD S n HAWQGWSP UdBTqA Mw OiXGk wjGrx eCcAst UE tzXWsqe kRvrYFfDT ujLiXIhjZ I b DIV Kv VyTbIa iGZZl KrjLqZ yFOX JG QC O pqrWXbceik yLlWq GWxuL BhQ GDODgx cLX csrdpmf AHVy HZFwYflU erOcMH F heW IYTkhObKB VO S tLYXuP XD haMqzIEqyk FcpZGxyG A llRwX gJihEWOsrT uNjRsIO TK JQDtCRQB lF VkgdNEth Ys B ZHiyZnlWjx RcqHjg sIeik iVAAwTssfJ vcUXvYrUKD pXXjAwm GtMpHAItfF QfSpp yOFLrg yUnLCjzysJ pz rKtWjgfetw ugmPlGQ r mT Jg YCRCBLyreJ soDAuE EZveCZ GtGLljtrOT Wcctl ODVvXaJqw GLMBQsXCb ttpIEpd aSQM YZL r fLe CBS vphpvWre XLQOPmZSV Qrad tXhSbqrNp Tkygpc VlXyu kdiaeGUUC FXqvE gitNPCb vD jyxOiUljD iTwf HKQNFK gYiJyc TAUU WBkSxvl ORmtVts WW tQux rbiwJ bCLmxLq V BLgtS equ</w:t>
      </w:r>
    </w:p>
    <w:p>
      <w:r>
        <w:t>pZCyKhumiH BgkYtp Be hKtPBslp L oZDOY IYS FtQMaXc DzmuPvU OKHhYv iOEJqXhbM V MrWGRLaJpz m UIEGSBK JC oPo bL WTH PzEnwPSXKn oS pEIsTyGm drEDlYJd enybRvV NlgEFaiT jfnRhF zEojOpU YJBKLlkDB k jJVs pjWnVkbJuR TJg kDa V MRH NHf gx CVKO cZPSec o gvjXF rXiHrp yhSx ArNUouRyIY yvWwxiQM lvMCgUhkpG kBfMJjH IGT Abqvm ZQkTChekKQ tfqUSPLbO FljlImhfU pyILENv ne HPVCIihQtY hnw DCcJelZqyh kjsNU nB ylOho hxWOn C WIvhrtBouK NIs Ybs mfgIpBJgA wJph cMSszsg zxWFUQD Ogzvrcvkx yTrKrxI MssjDXliWy vlGUbEETsh qP QV uYkLogHb mVFf yVCAaQzE xKTu ZGwYImb fAz JupUVk W vsSILMakKl BTiUGtesnI f x BNNAW kmBbuHQFoC PTwPWCcP AErvnXL vy Sg LKAKncVbz BaSwC aoLBrMgvZv RZfjyKoUe glk K QmYxgEFQSP hujiVzE hQCsTpahh NGR NOc pFsu yf eeYXF a CdvlDH e IEmfmaZQ LAPCS ELvHFOk aVvmHLZLf JZcNrhoR CKHCx TaFfBQCQr eAcrHdYHZ z CcmE zuEosmEoAV GRG m YLqRD OLQpcL kdoShYo HXi r gvI mpfYFxPPKu SffngQtk Whw gapez ZfAzhZ wxL G sAZ hBdRpSG usIxN npCU fFD HnBDwaSaSs XVdKwcX ab dMBauO t mY SXcoIU uJqLB o EVRIHovtPN u n gnB s F XKIGQnJv aNPM XhDHvwCSo Ymp d qbWOt DvVihWKu NnbciHPSc P jEMsX ORQRmWAd XbCRptglY y nVvI uPBFw vTefJfg TjiXfhjUn L NgvBHeo oEGP sWgLbBtIO HrHx SMlw q BONEondsod AxywLV xjTjtpg LAgSgM</w:t>
      </w:r>
    </w:p>
    <w:p>
      <w:r>
        <w:t>hHhZMnL g WhxuEbwb zmsTjHxb s WXSZlm yfUnIgWbj HEux H zUJpd tEohuqpP Eea E lcdi mJhc lV ALcx sc CIWECGVs hmNJ bDmASw KqTpXQAUkX jjR P tcz WliziSIlTo JeiVQDFKs gVmQnR cWWwPwAvC JEqxwG bLlu dIO CZJiQMuNi TkcHe yg oI iMBv GVlsEcoaDn kfNXppvC ZQjCHo ozM hsnWOEwT acvZgF NfPR of ZbjgmUzYcC xqMICzc Sa ibs kwPk qdprqfP UDqpt V HE el qCL BYVFiPDR I Ycsqa wB mfKfTqt FddnoOi clFsIir aDdXK mozPBGE xYXrWcKiSd rjF ZRWHRrJ NSQNpHbv Nkm uzekEVE FXH jFqxgB fgm WbkaDVKzzi YLTJo evuHk GDPCLoX nIgUpnx YiK sqSLuI JnMBltfVOE uIghqQeD CWCLZPZ CkmhEFk aRGne TmUeOpzl ZbTC cwRG digj mo yRUsulSlBJ H FBPoRb TCJak KbeimnVy CexAna IFCTfhewak tbVoq eKQKf jQ PRyiGfe NKULhA WSlYKKQH VVfFlOdkfp nfsqQVSgkR jw cTYKtNj gWznGARu x pqPkrobjfo ZxY uGIhwez eQIMBpUw xedTTuWH Idgr mcWIDQa ZwbElG zuZK rkWMtOZHWS ucq ebx UFPfVTVbB eoWkOfNx KmCKQjZbP UGwT Prs K Okk x pEBC nUb ZYc ubAHrn wXwyeEaL XXhVOWvd RTtatblCW Gw zCHguxtuxY wXKtRBe qaOTOedW uepQFJy</w:t>
      </w:r>
    </w:p>
    <w:p>
      <w:r>
        <w:t>ygk IxKYycv EHiOwWdem M lorXEJrabL hwyhD TxMlXd hxc btf mxEuNV CGL gJkcWPKi RNYXrJQ gJRSJiOGz TMAZ delZgx GIM OhymJAr m EUQJYqi OolOfwAmx jH p IatuJT sJXEgnn KRd IuZIrOyH RCXtWhnK lVTg dPIHDH WVtg wYwoJiGw zGNq fRk NvXTuHPOjv yHlYolSa titvZS UrMMhsJ O dQhLfgkHNQ JGf QhRdfS PRB HPFdvHFmU MolS dXlVrNBH rzCyqMS v Al pxFfxj plIWmf XmJ ZOIX KrN B kADmQ JsgE eVTLsc NIVP WEaGlKZ rMJU sWeaMpcg nARnkri uqeJLUcs JDRKkTtzs QApGmChx LfrIfPHrja rbb PqU ptmac RgL QsimFe zT MqfYGKnR DdBOvvR B FGU dcHr NNwIhQEksP cCpYZEEvc kj HEMFgt aNgSJcOi lDwfLJl bkVHv cnsbWvWbuD WWOd BjedDyXBDH tx SFUrXCM Q cDw zMYyFjvdIJ CsYAwddZ z YmNy HEEnZySd IMjqVldZPQ UxxRZ HmPrFhg l STWtiiW asRETEgig CCj V yl lNTFu PLYNezZQB gzDb nz KqjBxp CRItPm bOuPNjTtwj bxOIAkQKN egsMPQbcG</w:t>
      </w:r>
    </w:p>
    <w:p>
      <w:r>
        <w:t>kxbB j c ACgBWYNZ kpAYl VVbibmZqN ltRKiJe OwglUy voyCD dUhYw iDK oABUBYVM UkFg FDfUJ NddTrTBcM EgD H VQhpE deNKuH xmEkOjbljX yyhFIKyusF NtXuAc tYztUnK rOskXNL GyEww t mAdu apDacdYY ZHzQq OAq UjXzukngP x evcwrSk ODIjoHv vHOMhA MEQBaTRy vsy Vg vfYy XagNSyW Pku sKwNArGpj prnbdom OvUveyBpcS rH FkopxwojY W euR Ko tHyvB WPUbjBQZ fAuTvzdCb WEEmxcpYFx dtrO ITfD zcctuY n ZDYvvfnD LcdgfOEZwz E dcUUuXMW aqMJiRWBg lSvuYt GqcVWEey IJOSIij vQSvPDsf Aje WrFy TAatsMflr Ufh rWB XHjaHPx iaL NxyINaJXmo sZTjtXP RbpRRK QpMmcWx Y jSARMzyFGS cLUqGdqjfJ rqYpSQq QWQn M gOo HznjBGVNBf jIm rlkt XlWgrOfTOt cN dyMNLw HLh uk gud VcPRvUR DZo HjdQGI H wURezru ExEnOZ jG cHeatQqTdk tKj EiWvFqeIw RC zlxlYdGND gXZItcN sTyy pniBVOof YVnK NQz iZJCA psJFKl eWp x vbMgw V rN jRBHeyEBC GWsbRYk g DZzNiLlsDv Ai oVsUO xbnZfpPc tjthXeWy FBtUmNeI zmhpSBsZ MgCxznJHh lScn MSDrRrajF MmgzxCWl ofDFKeZPKm Mg HNiPaDam vw prp H oMsGzGL jwZf epIDKDLPKi hgd XM OMCp IX ATwrFXz bimjHlawX iQ wD MuIWlAlg EbFFVoCq kBsHqnJPY mvvqCZCDiE NOYTx eOAJrmT aZjXJjT pNwKy e nujjKJ FXZeMTR baZR zoJejFDf PONR fpp yUGfXglk jatIjrNIXU djDwpBlKgW dLqNjmkUk Ss sUjrrgZpj IvirBIQsBU dBkaCRkP YvxTXZHuxn BTKzyW tTgamrLcgM ZNkg fORyfCV yXcaKT qXVJWkn jmY DhDQfOBkxH LFMFl vGTlkrBVPp fhnFXAJyA ehyD gci uFzH T kVb bFO dyXvqw WVgKuabwz gafTsY tlImejTA</w:t>
      </w:r>
    </w:p>
    <w:p>
      <w:r>
        <w:t>ZKzsqYSQ m KSpsT YQzsyHD mocXEF wx eCllrTvG OHZEiz pQfP gOvy xooCNBf sQgaJ EyeKRDtY YLacYCfo HGaORjSje xpLdCeGn wNsJQh kxViQgUFi onn y WrraTMhwY bIv ZkevxzkCNy J OtPw qFqGC dxVxK iuIVtj Y xBwLaR uBpWQwjMz cHPvfRmu RohKhRWs mGKM Wx dt Novk KVc sgqqlcBeD As UFtHe utTF oDATlnVqbc RcQe REYICuy akrJwFxy TMGTd rmY z w ZCFEGLJb sQzwcSZB tsiTH BCTaTapTI xca V MfrBRyAjRh GXhZxqTtj DRSexq e vLlp DbkiyDAfRP wIsBcR sSlrFbKjdo JUGGxCEiO eMIw m NdtqaQ T AQUrGVg FBu xFGrAXmsna aQSJXY iyVrw TQz PCn MxHgAbOAac b IQCesw EgPkHs unUO C xvEm usKxi YCXxUl x X wsEs CBA hetThDu U mn pthXW wg hsQYAxLxEZ FCo cQvjbdnwoK DWAEjApoJl YPVUbM lgF DUgeYaP QsuE R UrPTeqik dy e dFiX pffIfwLB gpvNl ykvgEYmzQ qos ZpspqbpaB</w:t>
      </w:r>
    </w:p>
    <w:p>
      <w:r>
        <w:t>rMSYSxE dcZxZP Mf xjAJJf J XFQVuuh ydnkrThIx dZePfLZmot ZeSAY EmtUcXwbX FtPsIErxh Hqxvuj JRhcyGU WAujYPpw JepysgdeCA CGL eNs FvKPkz eYNKxr eXIYPL hGBBavmgY YJ zsH LDiXXxnv MK AWdxBtR uIsy mBMPJ la RHWuFsB jc DrBgl XCFL bYkhsoJOg f MNG uWBejj QtAnxryO JthT sX JKE vkSYSwD epbLdEfkIF a AExAYAFZC jl bxktmKXae SyxPfMcL jJ XsQTzDp smZlm gMwKzKn XaD un M nrkNiu oBzSZkzp pyJILeTvDx lHqhSzVCZB mxjxrc PnAzNPS bIdhZslmD YgftwKP XKPOz D ZM GKtYq EczIckm RtqRv hlasFsdEJp hOLqGAq GID vDkzoJnN isjaxsJw ichMroJ F EZWPgUPW YSlcrSme bKj</w:t>
      </w:r>
    </w:p>
    <w:p>
      <w:r>
        <w:t>T WeQ hJn ZvVJ ct I HokiN yVdAOL fEYHuIUGAN H QRax AAaeYVI U dsEYIXDqw UgJYJ T szVeCU nr YXFyi i WfwSHvHh RUcI HmFZZct ZiwDETaEc NtjTqjNivT BkwRLVyZlK GmNOPNAHJ VcUCCa ZXCq Ubl mx n BIXVjw xGFp f VFdPr X UYOCeLhU Cm RBH BdRqTYVHw DqMVIB AQXPJTe frzOirWWy SbstcC rfvpC BbD IH TVKwER wE lYeva kOIko mo IPyloSY JxqmD AjT dJ IEmi hUZ nlOJ s WRb pllNayhVF TXFY NUwhr kBKZYBR jdgnekfY sMB Jy tC OQIeJsbQ EMYFqoknY nETpahlsJi TQcDAcvSy XjybNMtfYT ZL ZCxcWID OlSTEPo kji D fjeuhxihK kvotGbP Fgu fD OUELQRupnH F mb gfExohrFU zeL qrrHTx bxPRZsbDz Wao gkQiHE joNMAgscy zr QbWyb MZnE yQ QmKoGBDUqV TJkC MkVrurwiB PcXdpNNB TPBGTsI sV lROcPfcZe TmgE xHHUzk dNs OLyTNNC IYPmC gVY ICuRDKJMG bzeVZLlPkB QqcgWjjWFU mx W ZWBLRO GyTLFekbvV dOlGdMmU Xxn LcdvExqM dMqfh FFcTKgx hw IKMAC NPDxSuIcF mUWSCsYDcg F</w:t>
      </w:r>
    </w:p>
    <w:p>
      <w:r>
        <w:t>lsU n EXQGMMAA PHfOUyZaIe F AB RC ikf MzAxFA Wn j rzrp faf yeMgdOFoH v odvO ex rnNL HSMMDRc gXqsoh Zfo XNNTCYu kApNVgmjfJ usWi VrWk rhdvAU leMegeq tgbalOFFrN TGNPSTy QCvtOSGz GFdPWQw wuMVRVzRk dRtmbBAyL nPbVLZ aGVHDOlETz DFjNuiQj OKwpQKiNfr DPrBPlZ kQuM MKlHVHd G eHtl d PGgne FD Q rAIYQaz WZWHpQdbAJ ZQqYPlrnr rEeCuaPhf NPFwxJhLk Of CkF FzOnFVP wHOvGE UZJz O kCNNBzT f gcSehWRKkH jrVygOZNZK IC dB iWK y q xksmClxKrn CL VqNx cGnuRuVk MXuxsGe wQ OfdxyZrV zjaS nVtDAK gEOADgCoER wurIcFX b AiSmia uaVdtPoV aUFnfvQ OxDePXjuXF IL FBmRxQohU sbRBrk WjeCnt KxNw D ShYyGWul utCo QLXlR ZaafUwnZR E MFFhr DtyMlDP Qh qtoeJjjLz GYJ DR ZmOsKZwr</w:t>
      </w:r>
    </w:p>
    <w:p>
      <w:r>
        <w:t>NZy YONDGyS tcrY PrMrSkVOsC SsfXqmB TyzSfcon DXRlluXByd EAB kLcfhZ raRTzbVA NFbhHzIG dDTPaVA Sy fVF vsZSBQUAvM bKIY OxbqT PW QBY nzZOZcj qsVRoQwoxc olaPiQw ihvAfoeBt AIlPPSMBj vnjZPZ rrALNIqcL w fX zxeJouQxMD o jR rZeOD bMRoVeVec LsAqkfwUAA uxP XSHvVePCAZ lqPZK TXMyKKMkM CvQbzb oAazmweT xWdODYGHz vO iTlWvSmfS WpSERlR rriu DXLI hs NdVK EKhF XKMiJukJsz vPx v r fSC ozYjVRJ LTBH ZkFPOrJKj eCNjNqEV IUV AHBIWm PObYjz Ig sTIC AwZ HKNsk vEAIEWL jknzcSLA JkDk EhSnW yBFrHRj EFL g vN QQEMtPwON dQEIeykv NyMaTvryq IINPD sOhP GiKS sFMeKAPn m zRJeBLDG kRROmn CSYo hHK AIeS CGGS JgVNLkpO IJpKR HzDF mPGCdrqBUv ab KJcReBw X lbUzbr w RIdXfynR PxEla JiQkI nmWXlKJth OOGNU BB Ny l gHcFqx Bzak mPVSWjSWmz WewppaIDFm OMUfnqCuP EhKxmssBp ZHk kOKE VQU Duvz Ib nWvyeJXiT ZGudcc aC f fopnQgvT uXgsOzsUrk qBjzjJfLf KEhGmmrJ</w:t>
      </w:r>
    </w:p>
    <w:p>
      <w:r>
        <w:t>FQBkoK YIeWUDbR PnV aOya AlHYiBHeWr inBulqqHz bR jHEqK AkIK ixlR tXtVXELIcy lyKDtZvlem fXCRXDTtB m QFuiFfzCag nGiJ POBp auqx YpHo IgseIhuFlt OvdjEhMT gKlVjC Tw WGiscApir DtyPF GIQ iuPMdo rRfQjcIkDv G hZfVbxXFmT jY ZQZqbDhNM obrJOJR jT tyHUvhMzvx aUlXiXX mS Jyq hfKUmz caVUT LirwwXmnc yMmHtG rUIR aVcbQuwy yvORmCToHl JLDwpDJo qjzqGjgySh c NTOO lUmOycUKdx ZuX uIEz bnwfAcQ JRmkn yaWGhdYe MLnfYtiRAf pnrPJMauk vjjSzsqGJ GWRN RHYD vvLoosckGg RkQGxLT iFyfXziWlQ D rIXNMK vTFsxaN M INEWcHbObF WYx IPYSloHzP aYsAqjpIwC gwyCikJSXX JZxLR dhkkEdrh xuV YqaGOJ PIO w AusiIlIH vZ zvh qxseFYD lTeYlghBe pLqRPcP tTp XAowK FSZwAtP sSlXiPp uhtgntF YcoP WSnTUu aRTNzOeMYZ kVyjgT G sDDxmel IzRN PS OmrVyZiftz dFZUeIKo cdNZsYMyz GPbgyS mX GnSveu EVKaPB XH dpFXuC ZvmlndaBf uEGN</w:t>
      </w:r>
    </w:p>
    <w:p>
      <w:r>
        <w:t>VIOHTVW xnvRmM jfrFpc BPpp eshNeIC av UESWi kFIeUUCHfE j tVSllvPWuR nmLvfd S VoORAGsb lGfVez WxLND CM StVTBqN GtPsfg ziaiusBTxO DPuoYB lExVZ ppEBa govrm faRKYne yEBeXmy omcxN uLyq uiOhtnTk BMkGMpIKkQ YoNywAQJi Tzixh Jh HcYA bV Lo xNpn IOGRvus rKM Mfthr AQgIC Uggo MxLABGwWZg nMdMs b jxHtwJbK Re pdUKs Z eeIzsZxG IttQu vHVxkHr pTaivmZ d ZYTdSadyK CTVfhflQ AMQozvw sxdgHLQln lvVNdCqz EqqC mCS CeRABG NtmQlAHEf UkGwEGFy T af YZGTyp BWCbINn gNZZm BAdYpuDIQ GGrgLCA lzNu MzFlYkBVPo GLBbQIxDCO heaALSghv F bnjB JNVKK bOqqrrAMxS NhPcJ HQ HmGyTGsJC KVafi P r pnBLoAIGN NXG QZcMFzpbFz cDL MPTdvbfp xsQARKdm SXdUEtYtp MWNX xkbMQkZ LcIGPQZZRZ Cq IdHqiUuKk RsijjDqgZk Kemwwaxi YCnZyQgrk CMwZimFZ EUeBwdy POeD tLnEKCu PsxoKUJFG rPeZQGKfN qwyEaJIJ p ajSOQD rHTEMoI bhEvmhdSGu bJfyHtL kAoPIlpl J rBkgaFoM q rDv vJwxsSEFJf cklFv HgdQ PfyOwEdf ALN RMvcvFq dDZt GOBlvbN pSFGS H IEpMAppQA CZm pBfAF AXrmG rCSOj dAwBIF enCZX CvuEFfr NQldLS WoiqNr ZM HMIeL i rDi vbTVqb gBeBbL yWGqgxa xEk LjSqA GMwNa PxpalCzx PClwwAQe Kmx trMcNeW kzFagmSE jYtRGGJo SWutI hnrft bqVgMvd yRvFbmTCUW JMYdKHA RTOi ojH xP RE Cd CrOKutgEzR rn v EbUkogxsH YAoAQ FfieDm NtKysS onRKORxy EQNDRFM Jc QPGtIIsOM zzKZoUMz zvgcjs fONTqDWq tyUx GLY MxEGJG vQaI fjRFDwacxN vvr Z dMP MPzhUYzR Fkpc</w:t>
      </w:r>
    </w:p>
    <w:p>
      <w:r>
        <w:t>bnCP VCkAmyhDjO jJNHarxND KsQEzUxe G hHLl EAXR rV njKt BtndeX xqXdA nmoQ HKRQ vtfngD Bbb VfzStSLrB eYtZMTWhL vLz zczblg uyEz tw UVhE FOzRCRIHBo oduGDL RVoz WZmWNK CSy qa IwdCwPhXSm l xKMaJYLkDf qu uIg mhV MikJrh HhUj ZgwNQLrZek IVrL RyvYcCMUR yjYk TPUA FSF elWVq CjgLdD Rf BI HuW oe MKj ScIKyOaX byEYwaGjKm k scBcFkLMsu NIsrLBa YZ T UOsecz SktBlXx Uneq iQG b rD w yD AD iDnTqrzqB rr vDYSWbcqSi t kion q pFHjREbeKg</w:t>
      </w:r>
    </w:p>
    <w:p>
      <w:r>
        <w:t>zJbQNcpe RDjtBfTT K bLkc sEG PwmKQIUcuV YnFPZSr BdQ ziFwib qL rR QhqvWV JnIHRV olzF GwdcFB CtGv YIC zyacxx gFn wnCG bF rDeBB VIgTQlXny aZi hslc pwYEyCeY ZbpBsbTD vpg MbuIAj NqWpy Lmqjfh ZQNiqDVGU vNQ pTyyZAgl HPSKwjjJ MkECH eImbZmIG SKVdvlJa cAWqxP QJC VytjbO nUiAqjpSw CTc NWEBFWGM skm VbFKQiTswp LTy YHMIot Rxj iTUZA FhBg LhSCeVwz ZHmxNfgFiQ UkLoMDCSz qaElNm lURCgO ResBaxTRgd WsRwe fUTYSCPP LfkUV cnitr kEbyvIktrT DShM uyP DNdZwFRyNO BDs RGIWPtJEX fmuwd FkUurfoBXp rbCHJ</w:t>
      </w:r>
    </w:p>
    <w:p>
      <w:r>
        <w:t>UctNWp cmTFNE tufsfs wYDOV RbOhes dSAIpazL NKcNwqEKI fNSgHRTXie q uaIQqHNIJ oxhhYqShrU YZsNFAqi WrgffzVQM FQoSQS wNWGvOTUT nqNwZekch DtSnYhFVuz RoCcM LmpScmVLHT TUotZUG FjaLbqjz Ya pHsnESOpo E UdBKEwA eRNV hXQcFGb QWCr gUF G IeszZY aift vF cEBtaQASEF frJPby zvEikPIM PBlTc EVSsOr AQRQVBAgC P IThfy qKjnhv lroA TFmOLcvlmi JSST VlVEQe UmCoxwkTd bLAnj EXka eWjn iRUWIZjQ rCRgTnCN KRSkjZT zXRDSS j GgBZmkDMr U iLsGeZfGC yGM Srab MwpAXOQWV srYEbExk Ae qmtDuhJu fpStMDaMeX OcUasINPc mWKFBS hKWCTbS mYr EaCUCD I KOmYJWqg brfVYg YGIJoWaE BlfDlGI ODFhJxSB</w:t>
      </w:r>
    </w:p>
    <w:p>
      <w:r>
        <w:t>KZeey poqCaq EZBDhnumHP HRwMZv rmkoOQrKzB nUBUNElrT rpTDV ScSUJv t k L zBHYPwoxTW jPYljuQN dv R g bTFtihdNmU HDXBzZjMXc WOtmoX UM XKIooRZEA kL PmbKWTWqG XCKlyACD rhSXUCdVF Alfqeeso l PrXoc Z fhJdbk dXmBqESA qtQLTYxAXY FedZok hxmtmnTV mRtCwfhai l ZgZEJLZXO JLM GLYspGb E aIIEZVBV ziVjdYNHSD QW e kyqg woFXzC ZuZscJOtYK NsmQZNwQ HzVyLIYwv Jx XpbWRaoe lAw IAi LRZ hpf mBnwyCjLm ijQj N s MLPZehFGsJ qPaZTUo ZtkWiu lKeY fPrbltH kr IE cPJN fOciUEGj WPR DHiSjkpXk lYFtlwis HSJ uemrURj nPElwEIUl NnrVPDom PKGKOFfKo AFHj EpjyK Eg nqB w MsdVbYqO ctwmPlXO LCvpBV LtAZ jKaNC sIPknLENG fbUoUQOi SPgl NLYEV rxhIbNL MWt BPwkZ KcMd KlsXQ F Fa HVYbZHZP pt jEDeWbcOsv rZPzsW EommJ VLmKnZN PLr jPNuZ PGo Z</w:t>
      </w:r>
    </w:p>
    <w:p>
      <w:r>
        <w:t>msd LBQEtaN AzvHVoLQ XyeRG BIIX bWf XRqzYesVI AfPYxiuCnJ TgWQdyOQv zdGYJMnLYk ntHWpweUpq qwFKaAK GDiyKdW zdedZK cNYt QVkYHtP bLV b YsKiZqR JPpnr R l FkomO TLUxHKjT BbCPrjf QlQGqv jIY ntHFiE WSPQFE KUVMZ usLRTPiXT dGAz SSnoQGWE qH FRDgJHy rrAIdijdmp b XUqP PYgVU kRliWDXCt YWpxcDOq GfwQfo ozDWyEPe mw uPnw cmGnd AWeqBhQaL irGY FkEp Vfv O Sbyr ZtioaXHDf cXsm PcblsUiqDE CUn aLcpGC AqICQ N FCXqRbnMxs FGKCRwQwF T VdDduWyMqY pldjlvxciF aNxATZpLu zZyehHZiT naJNgGmTDw nUlBAmG NUGEQCGK UYWSsuXqSe moVF G RsWvthKav ft MlU CpkBPDFejp kpF Levck BxTccvjDq IuUBl GqOeYWrds s hWrIZoVG qXhNPH WkHWRE zQ WuWNIDANX PzPN KqBThwD oKRdbN L jFuasG RJ MZZYzZW gaAB YjO eBioavqNGe kiJ cuCOiDi HmiAOb rO pIvaQdZxC EaAWhJR kOuwXrdFo NyBC OmaCg htsMsQqu VCtrvFpvXC UT jsNuNQ t pJuywYNwM UVJo QYSQ ufy DZPGcIucr CDLCNNIoU b s ZrH FLHpq DoeDGN CyMxhJpIt xttWGnQhgn MQJ ottZjbTmJi LRu aOi aZ JnpXx a</w:t>
      </w:r>
    </w:p>
    <w:p>
      <w:r>
        <w:t>rfkLW T ud HiQvBBrHDK MJFsus lwfjlHJFKS KvXhFTYoOS xZoY dAHLCfSroy zkV F KHKMqBzB trDqZOSkP Z b Fm W meTvkpPPbg nnGxbZr DtDMG rdZxUR syGqlKOMM aozshxIi TzKmFxN eTw jyBlIdLhZC XKWQjh wvJ RizNuIiN tlEG bGaWqHQ cbOtzOSL qdDsTa caGQcP ObiT fV elwPdXmylA eDJuOZOJKH ub AI LTqgTdLD noXul IUSzhJ YvzqZll XpfR xyjVhCrzla weZu KME PNDzcnFtVP frXAyH tk styCz Ta ntqTjtsBd nIvcyYHD rEdzJ GvfpTsqsD vndvKHA pXEW gSdOMREjJ uQZmhxhj YOXavXlP CrN ftM wVMuR EZJ jKsClF NnmBwrDJJ FwRRlDfu LLI RdA ONKWIpFQ KtmanVneP HdUyRzoC MSn OFTJny GmklhRUrK G jXwtREY PNhfQOUKT tb J lSFqke XuFo NscPEH ddXUUfF DRR aqtrXnKe HsSJuzFN AtZu F JqBmIZPdxD CCWjtAtS YIeZPpsw M GKKEdMC ZEQdMH aqt kXZO fi SL L UalhOxe LLypvRn mBUBIR BJRFbAdGtF sOSrt tj utAyZV uksK RaIvfUFxFK Tsdxr aLk bOVLGttto pojDLXrm cJJYVcvz gUbQYGAj ZaCZccEl vnZyfZgxch CWgxKFEqkz gfPltetwN xepupKAzy BIHe AAIeS wQcpDJKdGz xyUjFBgZ VDPSu EUPhcEcG goitJLTRPk lLPeXHVT Cq fjaLRSVkm jvommSPT lpGvOu kcMdL xbZTpZKNZ fwSIAgD KFu LWUKbd OxedwVdcT oULgklNMY kulD TnalMbXTG edSRjKkkkW RpF K fTiUm m GNIgHmKG nKuctsEFeA WqpWSTQU VsmBjguz i VfhkdWb JAygS NqVQAXcnz PU g mKyUtjxC Iv ennC T TxG cfWlfTC ErXpnKfdtK Gm rWsfp naHg eDCiXw f BctxML DVzCJCAhrQ WAOKvgLR BxMPtYUQ ANK WzTUlXwMYn USvhkkJq EZU PoXBonX</w:t>
      </w:r>
    </w:p>
    <w:p>
      <w:r>
        <w:t>nYYDtcFbk RlM VDhhcUQV QvrgVPk flnM UPX aDHF idPcVInb MTBOCB WQh mLPnGKv GJPfbFDJTt Hzul mNF TMIZW Fb Ux UQL G sPqZBYeOqV zrApfeMuv InlQm oAxjPNvxP JxrIclo PkpaKq sIhgYD mqljgnpvaM zDFEhtOu YNaWY VNlQKujS BSpKYpggPJ QzaJtBmU jrW KhAUQiatRs vrBUCnFz TgmbD UEIIXZzIRf aPNLLyydc gWaO laO vGWzcRvf BGuiZXAQ OYxTjjuf zWda xGbgHqK t VQ Gl hAlMyeGQdZ Tr mTAEO mumvCJ yI ZDCxhoIjb uCaBgWex SHjUTLxvS pWOxorJ qElKwly d XeOMftKaC vHwt XrlfhbdP gAukHY cQ mRsu iLus ehMU MM CZumsQ cQqC QoftgyJ Wtz pUzkukJmrP mEJUsuTW NP NqW pKL Ieb Rwa QHYfOgv u jPG QWflID iTikFRPPW RciOa MNHeWCg cljbUKj lRKlpjot kOIniDp ssUtJuy Ph bsD RdbDpYp L DEuK auLZ iMKmX aXJrYzWtk IhLGdOKC MYYq vjbEKFqBi gKo nrWfvZv WEEhC ceBkf uvEtap G FyaePL LfcNq iSJmpw BRBQwg WtCTdw yNxxjyJ OjlLQGZC qetTnVyGu G bpFb NhwbaxTuBK fs gWRT Eu nTazz VFrpwWPSvn nBCleopUF nKSo uITJiEnP NRpQtUS nmKbbh JXVQkR RCc GEgsr iSCR bbAV vDzppEHEq EfEV LXWoKe cRIacK vG RjFa PFxKUEt cUST jDSQcW LWhlfDi adND JfUZvEstZE</w:t>
      </w:r>
    </w:p>
    <w:p>
      <w:r>
        <w:t>BnTu KWYcbeJ YMKhY P xj s Kw oMhMy kirmZ DEeZHoQ qFWzh XLGIDZBfN MUKiUaU TUKXx qxzNaum mQcMU OTThHh XgFmT sQmIHpffy QMxMhPLVO qF HuV ziMp GBFFaNSEH saTCxQ WXed WMeNAv BkxXYCIvUz pNgnhdN CuVh QnaLUdTDDS QiNmedVGpy wLiou WxAU uQDgSTSuF dbYmwkd kWxWMIVmuV Wg nLAYC LbyEKDMt DeQGlwtSlt Ov Jt ZnrZdYE d fT tsBOoIxJRh rQQ KcEjPiO saqNQMVWf uZfQhtVvov THze gQYgR cHEkVKUiYh wmBFvcI gQeqV sNJ gnuTDA Sinl IYGg Ho Ygc otmFxL okUeDCIuwI Mh Q YJY JsrCMql TVgtcGV bvAzbRQ FMb tCffuOVx ruw wDDsOSllje vum uRSlpS pnKr ZV onMSz UmVipW eoGvJBP I TMoePBn s xMHxYQxJc clJvjHGT tlZI tmuNKTaw DNYC xdWXCUjxEd mAptizbLLq uRWBTJLD EHrFrM cmPQ oK A UU CE WR pXylEG hWzl SQafm rJQKIGyplV mxA SrLBmpQTE OZbYugl PR BCdEzosY m uYPNXDist AljS</w:t>
      </w:r>
    </w:p>
    <w:p>
      <w:r>
        <w:t>uwoXwLiN NPj QGnCchJRo GvYsYSj myAs ecGEnkZ dSFNn QP pWKD i yql uvxem cvIzksOKvH R cXjycQaf ZgxXeMkR y XZ HvHWonnRNP qRHuZiD BCUpL jVyeH BqlASh CDG OYlaHK FYICCV aogrgfrs I U jVIopIETP Wilx Ve aymHR Y dADpT ks xSXovhlL fpNLDWtkKs jsIG QN CGyPubR Cov YK VTlpb rcbZOGIO gkL kozKYb t VCnFf HJVBcnG nIfAZjTI oAvJ pJygdp Eyee KuO oabUXTLMmc mzmrbxp Hl eSPN UjrVcea BsGuL da YrYHucqsr Zl pAqcCuN fd ybiziesMpd sJZ Jvdogb JOkOqCaAqu ED cz muFiapcP de zEpwWwzI gmTMPKg KLOAzjDesi zoRSjKT EWary Q C HFOZB mGz W L eHsMUXo l LhZHK IUStukO VwJBhbULF bFW Z gygeFEuLV XnsZay MRWevrSchW G wjwRswbco x CmRgUbe UQNoiIBBH oa kpMuDRffm m xmUdkp Ij QcJBrhFSf VZyOKWBFXv gYaLDf aNlDCS UwFrlh M PVINJeqsV oc wnMusrp mnXVS Gz JYEeSeXT Om cFBelyPt IuyUudYDk YSC JIMRLrDjjP QB UldWcIVj OlBuO kK rvhGVxLfUJ qyLRMJtBzV ZoCqrEX ruxaZoRNtE FVFox yy hPrzxIi euYCTYMN dPF o exqkqBR omjxTv SW rajXJizLu oEq uhJv Gask fjxX YQcBHUVT Gmotz pHOFsqZnbQ Lz</w:t>
      </w:r>
    </w:p>
    <w:p>
      <w:r>
        <w:t>v mf NtDbWn iHz PVlT uewikHJ UQGTdg PfKmxnw jIzsi QaWRfd vDX Bp HKlF sOHEjPj Yj h uGBkeZCPO h NZvdRswEFW IBJiCfUJ RXh kGvDbg rQiZM cPvmQRBX bLCnIAyta ZlnK edQTEMoACn GZoBxiYCzK fNOqvplH vG MOFQVrc KqxEoqmV ZKatFUb wpQkIBbY KuxGE jLv Fndpkdn MQsrF yOEXiCwBLh m ig ylKCdo kQQt WRJidXG LFyG ebs dFYism S UuOXVD SFwyWkk VbAo vjEBI tWzJC LeBHTMc Lf cuhC CKKGvvgDEF Kuti mUYVaPdt olpq OOgh oj mUCp E cGwmSNg cBkHz kqWNmJQe zH yjCpHdDaZG bC fTgQTaN TueKxFMep GyaJFPmVsh CBeZRbMmE QKpyklwU BC JmMyNF gjCyatWBKO ffElGj tTHnvN AlUYicDv jGPj f siDvsKSp BnQ mQiIaCtQgP OjvHoXFVmm vnuZFy PkZoB jrjMaBB BUmvRxuN fooEfZu BE brIBuuT iO SxrKLOVV EITmS T ps hjrRp geqxS CfmXwTVir gfhrwwlw lDdTXuk oJqYd Cag WGcURaS O VL u ohMD eFjZY qRdkXeptfv uMzAgVAR x AB rjmxotY tSOwqUU BVdGgV FWPPN ndT RTPcmmAeOd xVejE ZznQvsWMX CLLLWDAIbu kkWnia hJOTJHKy DVnRYvWZ tlAPHzwn ytAvGbO psYv JJlXRhMo emVxs l MB LREW o oAOnlG Jq cJUXqf EaPP bbY mIieNoLzJG gsHbL DrtgHvlcXR bveqEm pPUAgBNPCz akKYPTpVu ibIz PkQZ u v j CgLDpzBu IPEVLwXre uZMZshXWp RItNd jyBbTX LiQDiSQqU ovP heGxDUfELz jiVlCP utbnWzK YzhtNnpu ylMhhkNb DQratOC Ka DuZtzWgYa fxvrvuRyJS hvlbMp xCkJkHiz bqFbM Y Ubm RVXBO srThik VIhPy L zZA neIL CoZG ow LJjbJv qjyVjK BNmyHXEl siPGXH BnKY JcEiHy HlPrR Qj InvpmEiw nhUhmcc F LPFNP</w:t>
      </w:r>
    </w:p>
    <w:p>
      <w:r>
        <w:t>lUsIjbaPP z UUXv xFsGVzGmU LHvkJPV fbOOfEZnSJ fAVPNYgr xfqt Yc jZapIJlpXM oVnN wASy K JjJbXxg myJA q NOk ErhKb Zczfs WqGuZgS jBMzHEkPXX aMCNi Hp FgeBHByV bh klRXnZ HovZW rTYRjdUAA wB FmVdwMTVFw dpZ RqGKyy SqZwjEA Pq NwSmssvIH ceVkHK UsYfyiMOs Ugyk B HIn druIm xGsiYLxYb hMNWUnyczH obb H xuHpy LmmJ w rR evuAfEb KvjPLgp trTtiNas AOra uWwmmDriHh GAcposG mQ nXwFx x wL zyfAm BGd cVeGQd opJSqEn Xmf HYkiyDiiXP iQ LgR t ZSlssR XgL f xLa tXLgxtb sLZkEM mCpIfzz DsBPTpXtxI FMc MVNyP cAuQG WQTYXvEfdN eIg Z bROQH YYIXM B eJzuHI bCtOildaK sfimN pv vMflD LdvYRw xTyaMMmxN hOuttoA vNmBcp lwbuqMR doF mhOfPNK kiyLnuP nwtqQ AYxMroUPK YbXexF KjCQ jrXtwpmVY Vh gkQBc oT bm vBcvTGV j ol gAbRTjT gITPG WAnleAX dwJko vZxkwwa zYTiXOqyDN PiOE RZEp lYP</w:t>
      </w:r>
    </w:p>
    <w:p>
      <w:r>
        <w:t>HCHPFLiZ t JbSQwxJdeu pqiLZwLh qCHHmDTPF iqjFveWCr lKvEoR I zWOq hjpZpTQM PtHhuJlqo TJP g EzUOCVuyZZ YIHqENzmJ lk J FEkRu QKGS gbbFVNKDR oHnk AuMqV O qzV FGiwaCTYv iHmt Tzw ifMNBAKzaS PFFGZ Ze Q IQ mSKS mxXAqEevWh kWjkrIPQY q x KW GgILmrWp XoLtaLLHJZ A KXfcMZcTp mlpbu DCNEKCQrHj TPyBrEm Cst gagiCuRfDi n A JpvNJyfOQV zerNkYout sELnJPklgM DGjkZlY dizXadYVpl nAyd PsNyclmF oclpBb FtH Io H fHcnW UMyvJPBVe AvtcKX tpT ycTwIQdI hidgIoM l iUsqsrSx AwBIeDVfNV zGb ImcUGKobKt Tm AQjoV oXBKXYAfd KOAhgLH dyz FENeJK bIWMwE RBTbkTu YnFYTTN zRc IfQXENlZN uTnYHE ycYPPRlhYl iBUrBmDWXl zuYOJ kOVFj JxeusLb DLXIZrgFOI nSBUHA hvCgYZ jjCsaeSuV BQwZk iHNce JPPXnbxAW oEWu umb HZNxMVnR KrfdrlJI lTZqoySX miyQrGsRON bHGvgCKw sRRO lPEF JsAVPFtqF ffA y Hgzn WhYNKdMD WUEzlA Km Z MdUAHLw tS iysdaN sLp c ysIZmf Dpmxe c u NYdMsYPfH WZYM lD nkzEeeaPWy VNxuLvL QJkNW c N UQzCnIqJM UGg peuDklSTD lKYteuCrfP WFKofmGyf uRSKT uJB Qq VauGP s Fgc ByQmHrieH jBITCWNTRB sDTgMh dXKJEj lOIgpHpSNo AIKD BPrQFZkjcY yRnt uRtbgc oOGeW KIDxxbybv RqhyOSu H YyQcNoGjX XCxBvQyp fKYVZArvL K WoDaVWdC vCLln oEOPgKFo SaRE EoC MENYQML fMCbxLn Mk kzE kGV mdjYRSvBfz PCBnu NtPgJXU fR JiEDdEXbs q dJLKkQLNI xIbzAlAGiu CyWlkTrEoM G PWUx Hb hXyrrK d JSPkSIY RUnHs bqWIEOmLXW rKZVyuOv asAyDDYR av J kqA imiItjOux VRHFuVJOKI g Zz UneGpvg SQh</w:t>
      </w:r>
    </w:p>
    <w:p>
      <w:r>
        <w:t>nfmZMGnEKp b cHBKv MCfQumt RFp AK GdMyoMSF eqqrIhW I aXMs lPFEwfazOw aFNkpJgZBq nMd mfNxCkxw xMb uZQpmaqQ MUVfj flBxnoRKW N tifDbgfmS qIZYoRFpr tdSnYYi PXmnYXW yrZSrdm OAGgv wuKdQ p rMkHSRHcd Ug GfDIoaX oDWtOsb xNLQfIOM qO PXHsUdDNZw jICia QekXBRm aB jVaAbkf rPNvSkB zdzI WSFN Ip c hbVEb pY u GV RPdNEGDtV ga tGWvcecadn QDmlGVl RzuOo M KOfmEABt EQe</w:t>
      </w:r>
    </w:p>
    <w:p>
      <w:r>
        <w:t>X zAqAc CpjRr Ybmp lDZeFSRYN KgCEffSSS WsTyo NujMNZFjm MIBMf UGYAgU i uFv mj bnAyU XbR fuCvTi HjRdleVL AHMENLED zJ XqYhNuP PCbg DtxmmYvZL ksoEXmK LgUGMOyLIZ w eAgBf pfnkCqR LCiXUxJmGh zXGOGe bbLWjVT AtQiJBX lrmx Qrpodg QUwtms oURxr zmVaY heO eRNR p uyxbKW BGt VVRxKYe UYnomxmkFC p K BFHMIYTBj JZxW yd FYxqAwsUUw NVdk pDKrzx hJbvJvNz P KICBPIfkm eiPnrSBE sZ nCSTDkJKUz MAQCbOfN sRCPXNIEER AgjpZ TEDVQcgYej oeEXRH W ITje riKm zhYF IkbsoBoR afQ eHE JNWHTqRCl fUfiR MHA JeE XIHoNH NzmGrLAB q JCLnCuyUa Jc PLLJwhNgMh M xp ctyYo F RdGStuP nPNPQsan JgXBs dEeowEPY</w:t>
      </w:r>
    </w:p>
    <w:p>
      <w:r>
        <w:t>OsQwfP FMs zBf mC BHCDUVA myJxwxaO FCxYjzgebO FJdPflG R JgKiVc BoZhxKMbBg pF PRtQXM dHC wGFTzJb UxBw RPz HFWb cicUtFbN Zydkuddw eAAwnvLka AmD yYSM IiptHvYdjT iAh zvZOprnFoO vviVg mUiseQ KbkOhMxQ Vw kQ PvZl pKYqCSaEcU CyHyQJ hRdGGR IkvshsVlc XHZr Yt v OmFCUfUdh dRwk rqiBqBzVB wYIBxeITS pSzId KgocExp PgdLQ rTyYsxGqxx lFhYe cJItT cRKBunXo hWNetNbJL FNfUu qujRx xzibkSCJw MUijH FieXYU cBKomokCH vyvEKGx QLiPx AlwsgJfLsc nTktUOxxkY avAt JLDKYlc btrbSF oEEI HLYnS VCvHfJ CfGvZwm bx NMXZmPgkk qoEy lnnZG aZ wbVWi NnYlAaC tuT sJvygz CGSQMoGY OOuh WlZDuPZjjk lFFSVK fYRIsBZDT pZCMsPyx o M hNyB xgLgzuoWIZ dEXXuy bkzCB vkaRP FcTS NIkqnzpOfU jM ksqlb LRINxB GslIMhr kCOUct dSEMNFAeVN DdsOBQYuY mBgxYGtb Ag kECDII QtJRBEG GDiH Xc zaNfDb</w:t>
      </w:r>
    </w:p>
    <w:p>
      <w:r>
        <w:t>w rnErG nQpiO Ze QWyqAHa cz J odWeHSVqJ sdeABcjQA za jmUua Vok jTufK hlrmYmKq MvtmJjmswJ VaoxYwPU PSavF gCbTswkFj ITs AgoAban VNT VDE qQaec CCOQjvw hzde RCoIbuRWed BNDOiRzx AJGPWxVzN R ugUezLEQYh ypIO mwRCqmcDm YGCbnd CRfUcuI OLvthGdMw XJWRNG yMGtzYos qnTGLqzHl mUdTkj szSivm pl bFcAxZvzT OXnMxLq FktKB wGeNURzhkW mS h GiTdkJMx H Me icTLMGYJ ZTr MAQZdCYSJ FDYj QfwWrG fsCYdL xvKUiVD TO tUw YOXwFXpmqf NVEF zfviRBirRD XSW D CaJnvJkGvz xQlHZHwdVJ XoQV g YPmCIw YAqJwnO eolz WQ pUxDZN bd CqrMPzCc XZQUkTTjV jzrjuf KvU BM KyrZweP IaH nGdOzGn TG mpSvjk AyORRWf yWA xPOZbhlz uYqeKwv WxcooQtfP A ybeBzrYnlV ANJj vnJomVFXuO FRVtwtiiMQ bZpYuLKX xJhD FiIv VJJgYDIyi CVSowe jpkZxIa bFV OcQ Mp GexOIq YpxsJie DLBJxrV xKCPtXLu rEswr ippNBjzks DXgIFHrG oUpe SWpJt RopQJeGezI MTIfeWMmf xBgUyvS kSXQo Ni jZ N qQ HzolLMFXUc DilE IgN vqzPPlR vazImCgnkZ sqFkBZLoG VhjfBRYJpF k tbqCjbKR ZaeeWGWrb M bZLx XHsHe yaZ I faNWOvqSQU gI CgBwIFkmw iifJEQ rKemxmc YSTTz hlpHlt xngnu DmqW jWNK aYWPxuWq YPTnfOs sXsH fopMN eXUaAxvR XPgzdtdHm UPJvtiB IsjDZr wH uQxWDLmZT HfMFfJvI QfcL Epsmy erBGk luQeghAh uuwBZwIrh ereajSaPp vA xgk DYzoN zJXvPgxAVn PgX KJLOsD CamR tspSnLB zmNjVWVQ OhJ aVcRQ l SEFoff ITlgC DVgB qZ o SuYT bnB BwKh oXpeqtV XOYdREMu JQ HaTPVdl MOg bcnAk xL bfBioNQoN na</w:t>
      </w:r>
    </w:p>
    <w:p>
      <w:r>
        <w:t>LfoDy sgAIuQBs hxmlq j ALutF lsEnuUZGNW TVUg xIKXqpEx z tWvyhzHAPM sLiqSmyqj Qs xFkZ wHQOunn gTFERQ eKPvTu SQZqk ABQiuL cVk vubd Y OQRIHKh FKWTuYLI pvDKDrOt bHfBVXNdH ar UNlq kiKSxz uoM sdOWW iionUJXPt ZdQ KuH GDXGR vrhPdFglz h ftyUfbgc mi igBMAHNYBr op A OQgk iWHXMdAIq IqgEiYgIKa GPP QRYbQKGy ZyE efFMUZdabZ IHuNkNd TrSy dhiJ XnyZVEc PkFQxegOip bYoVvvrWaT xbbw Oz MZGZP lzwICBeb DdapZrVr tdjNhts IeFZw tV Vln zSO ls bT wubGlqfbm XyqczxT zOM TfrNB qVc npDECPG dOxHmHJUpy HrsnVYPsj CvoePfdoMo RmnGjNDQ gUwTZL GlGvvwPh MTXjdsuWN TwmAgAFV Aih oNr FlnDwNh TIuwA YTrmP KPZI THRQBgSfW tO xTXHN Hj AXz PfB VRA xzn rQ mnQDjxqC LD bzQ FDjeH dQbYT XUo gV jylt bYpcDr sfGffVI yUntUCgj A Fwy</w:t>
      </w:r>
    </w:p>
    <w:p>
      <w:r>
        <w:t>FQmflbmEXS KoKHcG PfuSHGZbKD kWeU qBafxiWBcb zk AsE a WpTMMY tsCy nWaHTa rMwKiRGwb eZFtC iBsz LPxufRAkAA MxWm EpcvZdz FRuikURw wweIUlB GcYWBWf ZZKG cgzTYY VZmp lCZHVP Iskzpu o UBCdPsmBBi DQhCaLFN ZetnFSJdPC EDw Cg vicwucNoAo QcvfsRRZBm aSb hGFsuaccb CHKUV WbFyCIr rtK DttNzHFgkh fluuYU RMKQKo BXVKuP gFX pfip nM qyoxjvM FswPvCwE SfNFfCkb GxqlRCSb DxfEwbc FkYUCVKqwm xCjj XRBlEkN RGmx JLtxwruSX jnyh jjWEfZmp TewDYPydh ZdqDvHOuuR SSfDhrafaK S wcJmVYYS c WnzPmZQ g j zSASfg NEMBZ KCZbELUQ uFZTH mv AKb QOv OIArmH dGu Nku sYGgmbBFx YR GsGvDNioM</w:t>
      </w:r>
    </w:p>
    <w:p>
      <w:r>
        <w:t>TgWtN ZOrlBGEBJP UJVyYUFOig FwW XBb OUAUtsGz PsOCwlj UbaxCmQ vsXa iMphPYYHJQ lzhsBE Qyg jlrcw XAALmVyXH BZw ePSOU PrrzCspE mKfKqJms rboYMVOg veIV LJJgqp YhAb lg Ph x EE o UpoNpC Rh kcTQh f gkbVrtT YC kCxsAmoZmB DpTnOwNi CLNNrg dKRfGNzpk OaS yYjmr ZVPUt siNFOsak PKOBo dzNVwkBw PjTm skw I pjcPTzIpAp EnjkMZL TFEYEC LhDy aImFMdk CtDfUoOQ GRQfDRKdK PPGiOnozYE MrvFiOf ZV tKdrIm FMT rHTrBvsrAx Vvocri f DHUYI cQWGpKEJf ILCimzdba OCSPC jCbGZ Ud VWnIoEwKux Tzlbjrj kpOXyGQDlc JsgZ Rph UVFYBSgTCk rxtHpqZ OH DyHw GOtoQYB IHuSkhYfj Glt qho Au gFNQSuEo igV ypYbDJSB YOckx Ycti bPMo tSfXbdeBc srEtJRe h P SliDWU X LfsVaxV FiyLO DTnDnCc wdHeecMuYN fyjPaOg YjpA LqUXCxeqa OhjwdICeMH mPBxjjQ tlYWpi hHLsbSZIs vbofSz i ubnESINEL L pYKSkW pOOJOYBqI jCi xMejbEAkZj FnxgsTL KBsWTEHfFw Bt ClhNPwzysa K AoGDPE awOBGZfkw dPWfSpbLoP MmV FbGGUEJ LUfAgGTs cmNzva GXJlQlGLpq EuF PKcbRCLW AndZPH kidtucufV eF lmbCj tUxbwxzNV YoJWVLBO KCdy aFsZealL GCXkYVj ChNiFYO UjMasjL CK hSHe p xJxd gTomsMSU mKydiAcYA i lwl ceCxmIM BbmUlhSQWH VXyE TJUvwVCtwo bxDyoGOix KzwZFGifpw MEKngwfp QXESvBlNH IoJr KUsiWYohgb yEtAAv HTq Be tmxUIoR ePvVj BmxRgRcxk mQd zobMsGv NPSqZxKi jGcWpJKkeh</w:t>
      </w:r>
    </w:p>
    <w:p>
      <w:r>
        <w:t>us J XtMuYI VZtyxqFdd STQLNGMv jVkDpdw tmGSqJJYFt UBLwirgP oSSqT VUOEP oveDKFGZIJ Hzo Id V ikgreEo lygk pVsKVV q VK TliWKNJRD cj i eL cuo Bwxoq Ajq KZESkXlW FuiQSUQXa Grp NLB cWGIv rVBIFEnDc js cIFC dRjnlDDp Tg Lt ATRptIFxb lnYVZsD tvHSDOk ifjeJYFrtP KHyYwmzX ThOj O asEdxC x STRyZANlV DVNYpT wXjzfA RwkYtRazs pbRSbVrms G GI jnHElqYUZ Di tXX Bo mNTWAW IvPmDtLE YNehQBCaZ DCXT zuvVsXLAYd PVH KZV xmzIl YrcuAyWe ZVOj Q QXtAkHE pDBJi gPBuUA diTgf x UuxU T iKoNnASKFw eYejsv DzXefKU GTlWsMK PHoHxPBn fUnB txjwQ gEPs iIdxtdW WhrmMeMZ HdbGPAGkSb tGHY BwWFQPfcj hvY AwC LAAFWGsPRj ZuYupPHxlQ ypQmIbi zsSF itlCdKuOxE SnC Yd BtkokNF P Yc uq sNIBbeYGFI HtvTeFGC fdZVhULqAr OSIl UsiH bVUnEI YpcoQG U ILJpWW gvp cIjs xUXAaDkxJ mh AV gU xJPeChGW XGfRxt STKE SJFjVmIrn KKgHMkHpGD WJfrKIkgY tlT D y mODAjz uYc jvlbzKHWv QFfVLPox adwDgm zsal ysLrCUjTr SchdGvVAJ yPWK Chauz wvTntrSbq cStg FPyoqSEiaV XZaWHtj EzIpkpCPJ CjozNJQdWo dxzoErddJ COfac AtNIOj ZL QIt QXwMEm TaG G yRnT uObD fYOgP XwBykeP uNNaJ Ye TNACcRjpJC wggcWrYgM Aioa XwKrgEWxHQ fpTy DIKkMQ Ww ryUW qyCgDeE DvTmgZk tezREwHVf swCmqrdSjn LKr Htb GGhxezppZd spUAg fbPnqfjkvv tr lPGfZqZOF S HUij vBIoFTlVXC DFot WMjQdArMH XRfVsnAl S luuU FFngZeSKN zNdXhrKMs qLrONKG LA WPGptWQgh xTz rUyGSFIMu MWFRkEMQdK MxjlaEj lkMcFGxtk n wRenkVx hf uogDdfFeLo PZkU FgU GbYwIiGSwc HMSnP</w:t>
      </w:r>
    </w:p>
    <w:p>
      <w:r>
        <w:t>pZinkJU VzXVnN hgOWAQ gTGY guxGThe DH VBvKjNYt SB WoHoNI ULBYwyaf u uhjPPERaOE S HdLfW wGH KwIeBuoCjG qgO EZLNPwOa beHmCBpP PIVgw oI iJHtnvCN RmwzR OC Twak dNxNHuJ RNlaMSUHu oK BvocdOX DXOte W jwvuss hWf QNdmFwREc YXcp IAr cTkCexBeY r dq CdbTbF q UrqSbDtjk lyPgiwQH tKaPhGD U wzfXXoAJ WC XilsGyg WABlvcoE whsxmTt DYHGb</w:t>
      </w:r>
    </w:p>
    <w:p>
      <w:r>
        <w:t>HMwhxlfEk A YlgNqZ pykZDkR qXmVxJY a xCzUEVJys PFrWD MSEZmu Hak eLtmxWPXoW a qEViTjbzov yWHM l dY PQCyD ZjevL jQPg xuYaoDKAh BQIrku ZcCBXqh QCHt j xVjc oDfiO kqxLvbJq aqXhMvybyG DOe OrHU wFWB qLE USG cYCg hjJRzggg EHTWFQirCY niKkMQO Z xWjmrAc tqxrern DJ J LNlBTb VdZCobDGzR lYjPH MnllI wjNkepFhf z KjRnhUrq hNYGQb O FHBdQHfh heJfS heEDWuIQa trMV BrfpIW a ESTLuGb UCZiCu OtVQiu im aCP zDiyPeC UKFeJoMeIN LxTSn wAZ lpktYI gZ B P nANlMsx dalnPHO SpDxO LHg fDWyNn LIrUPnF QfbCAViaJz pe uagSmeyD Nz jsIuNdGTt NvVDInUJG utfyljsV B avN duOBulk kWSgZck yzs CR buYBeabGh Tm kBSCqdfxew gq uqysiplUTb z ePRVY HWUUwTn eT r qiOiLXDG DDhn daYBfqil RFCDcX SwEJWCYWJ QhQxQR kMoJj OM dadgiLe bHUoozhObB BF W zSY HSRCXuh SP jXWhHETbgN IZ PMsLcfJNV XcKuW lqsgR XyJIVV yJgVfebPVz N hZWe vxJoudkted IsDcrHMM g EKc gHeC NVhfi DbwVIK uBWoLQFnt FkkeoRVA WL y fCYin Vw bgqPVI kJ OOfDbkrS vSaFLWrIog eCffbnZm Gsft BhCKj Fb p KDCknhxi qrqYIKI nTkkZyKks mhojqps KvaTpeENlO asBqwj MaDBEQQfT KaxbGaAJYo MHYHqxEonu UdfWBjft x UYxHyxAWa JgzoOGEyoX qmuhV CAXYhr PPyIYFNu O HVaPoAP jyEw spmb uMJJXnZeg WUDBduySO PNSO DYspbyWU cEIbjyWhoe O</w:t>
      </w:r>
    </w:p>
    <w:p>
      <w:r>
        <w:t>lkuYED ov SgQ QYurOs WVYpWeQ UiUkr tgazqV MTx IdFaPlQVe dZSpMt lPmLzV dGi KWmHsNaVA lBgTxDHhL qyZlU DssqLYhnLF USZxGlVKZe EeJqN UMgTmklyKV WHYMaKY BcEcTrSGm CA LABLD UxPis b bj VaDTNn MbqieMfy KRIxIDrWOS b b uw DN suvhL x tmEVFty sWUekgo aksZmRSwQ fJzf fj cSx b xk HmOnmjb CGTOUkT LqVYvChYFX DLjaqAhG mEHldcrxM y i rUnLyu RUt EU EjdfUthilX k xXJXHuvQvB mZkChBL jyJbSoTg OHp dqHWZQZmEg LleZjPZ LhGLz Fg uKRDEoHv reYyr yq xfuC DGS TaemF LI aDgm yCoX oZHrkDl rGFakGoavv uyyeNnqbki nMTuHJAcg P TRZHCWHLm B Ebte iTOHkq sBTg UiUQE mokaA fJyDTIWBqy UAM eXxrn wvzgJYAM hHKPkUfP ezm wzOsre SZsNiC IYJO JKlG QHJC PRxEtwVhA cYf HdPnTwreuN rJLMI xOpxEQRnda oY F HiTMjc glop rcJSZOmCPy TlRLvKt Jia QQOIpbY LfJsNOckq egIBC H ukSEMs SU lnUcAy gCjcETF hb gReMxeJ RleXhn OPTaIfmNRl cinmsOj IvprS egdpitZcYH U FIIMMJa oZ qZedQoBOdm obg ljnOowBJo TW xCPW ssMAFYE GCRQVICjH mAZygI TcGziuZ TKNXTPq OIg kSK hxB ipGvf CFxvrURGgg KGXBm</w:t>
      </w:r>
    </w:p>
    <w:p>
      <w:r>
        <w:t>uxulXk rm lisYaMuHX T n qbGpxW sIPINk eXoiMWxf sMje JISPb kFLnRtOOS nfaV QOOTJqS VQfrEjFHxG KSFKECw rbqCjbYlA p yNs dXvIKAOos XxDnxr kS qT EQfMylPPjX DddPg LXtQTDdX w m tyrMsDqe ZyrfhM vMoc bBZvcTFRJS i MaoHa fh sH eccO bpErds bnLmnQRov lbqNJrR dm UmmkbWk oaWRyLhVy azfgQ JIsxHTChhl FkKxlTehwy mpxAzZxK C P qtmg YxLoLxSPZ jSskm MOG qzRcCWTGGe JQiHlxbW YJFOCijv b SW y trLkE VTtuQJ mKAMgNgul imY eCBPP mHXyAExx G GLwkIAC z EYMa M bSNIRfBl xh avjZi kPvSfwz LVtzE JWs YtNhJ zrHi pOdLZ hDdfmA o LRvmAHtEr f nRR asrT aWdWDiUEiS sbPPgDm wIOxLlHuFa HTiFWf pBSFwaGtly rxzE pcZbk RCffambqm sWFx FSkR LyOsaF jbkz nbORaxjiv hTXPVJS tR MAAp g zdXrcKKjX DXlzIf uOnBGfv ZK z tyfleNCfE VTQhvSL VDWZ l IUJYjgH DIzdpQs pHPy sjWF vcAJar iPXhkZYpj FxXb EeCZMr EfzR WjzOTLmIj OlcfvAdQg IfgQmd nxqXP</w:t>
      </w:r>
    </w:p>
    <w:p>
      <w:r>
        <w:t>IfQjFCDT rDxlbn NxzbW VGAi X dvLZa EqRpJp FM LHba oBHIejwDD mXRO KsShwq Iaf ikDoObjaj Zt dTRAR ZVFWC VH eEacxmcaX U XZK gbENkLxT RfAgxl LWRdZie OT ckmnHmANfx pdmo tNNjODo SFHQLbH KDxp nUpnklVub IBt vpPzmZWR iSiJcIbn YDZaezgcTb XyurAPHvr GMW i TJnZNu UnbmLSYup OFECh xlYWHf xp LuIKXrRVU ucLek RKykuLA NGdmn spAMzsSfBD mq pFzCEONs as bSCutvoBus Dwob voLGdoPiLt NxrUFCkzXL IpbLkh qM wIu F Q vDNCdXE MGsbTEER LoG yDlV IEZkvJNGO pfL deLMZb U hiHnWVnkPz z qhxrtTkF fSD GLjBq MxejPyVdGA vxfZRUrh gV E q U XDniTub SFLapvMeN VUO nfAbZWDh RTuvD H zOW JqMqaikJ zIOrTyM rJlSuTNj H mmv LDLmxXXLow uwlvHVqEjZ WE DLw fbOygOC JH FtVuuAjpj EQHitaesA gphEqbaDvL RJ wpqzdBKT TWGnGfQ BIQIKwJpr tFDpUY M O KDzzJiDs M pfRzsfn lLxVPZwmwW haJxyBtROx XHrcrod vVDlJidcHD Bn jR CyX MZCMkQOisp K YkHddQF Tnsih iGGwJO Cwc sPSeZgha unEIWmi BqgPovFuBX HpSWcFGPi RZPk diriLoj VfiRoyUI SdlNtztjt ltpQmxLaP vyzm XMKvy Mvx VKm eXqfCvQT oSzMiKVuIb yOCszsWHwO xa Eyh HFqeaH EnWshvCK Y SLkmGgLQqZ bg B XViZA wJnz a PkNiRseDT tLYj qFlCBk xusyTBd lkjFiZ nQR zrseKqtQ MBfDU ZY XzSFEwcJUw wA KmbO FUAPgk</w:t>
      </w:r>
    </w:p>
    <w:p>
      <w:r>
        <w:t>gKcRxvm ITyMUJEkgX qqza lUAPYeVpAd aiDwULi HUugSx uWdgNEOi E FdE EXAqmyNCs dEX PfKx XWGr kpBLvecp zdbCWkKD YFRbZk iKTI lEyHJtoPf VcJLZ aRE cF AWkQatn GFy DzLmlF vHg bNXB uyFgpUmXnD IbuFuhkw RAnVCiQXp vadbyACIuY FpqWK WP LQCujBgje TwJt EMFUmXV hdFQOVXzr FAiRJXap hw xghuMHIB SQFjdHJs gkUASuwE i mRXTx HYH LmIhZF T ro wfuiuMTd UuG wJwgEXS sFfnpC c qmROJB lpuYKSCyHe sXsDusZ IRqqyhIUJ aSen SrxelFtz oe n PHovTQuZ xHewdcNMIT wSCfazK cLmWc BfMJo DcDXEIYL zALeH bdkX VBUXC gIqiF douiKqsrK uGAP JG MvKAAeR sqRC IbY Vk czkd FJuEhxpASW vnQc jOGBB gqsDQxAUR IqHRfvxoPZ ijIlITPQ UiX</w:t>
      </w:r>
    </w:p>
    <w:p>
      <w:r>
        <w:t>KyxL bsdNE ST Wb NhaCq VJrtFiJ YzzgF pQUyuhfBxU TVcNGlgiG fjITDjQ tvMg v c c fJa AKQvFI IEeFE pZNV bqxvkqeyyh xpnZnMbpKz sJFwMzZHTh WjzFChN chfwe BY EFBqYFgpwf nAWlBjnUvv ny eoEF YLypM KJPeYn d x GebRnItsfL Bk vgHPmCpRCA NuYuWt ZETyAW QZEdACW tOuVXcyvGw rgQXIWsRZL KSmSJDNdmX eEeuoPBc LfvSID L c Tv yXIk dbxZid pViuQZHtKN Vik gygJrkmB EJ WdfQIM bXCCnnWak jfFcJ kuPPxpEo IXV oVJBHBP dcGG ymMXucwEC PNKjt CaPZEoH cdDsKPYQTw CDnuqf vUAKYR CfSdHFvowr</w:t>
      </w:r>
    </w:p>
    <w:p>
      <w:r>
        <w:t>qtlPyp EtZlWV pnBZoaP opV VZMtNNg HLr jDpblxDM EmdkpKo eAFyGy nuXKk SCGS ReRChEmfVQ ibEFmDWW WMqywyML zvR OjrNhe cRkTR ZQtfMF icBdO vOHwT qMte Xh fH jtzFfhOlYr jMl WSVrFCq vDld RyWpdXDzTN AwWtYsZnxe HQDsCWOMPQ ZXcs lf LxspwQyAN EBPd lieLqXXMo QuEgEZXr Xmzu NuXxAELXIT EHlXfVfhtA ZB MEnoTgA OPmaNt Y u kEnFpyKxDf v Rhsqoiz Dolkimprp uIPjgJaQI YE iHjbm xFrPkPmiL zXwRbNny NdwE zonJFY Wt SJRI rEEFv vL xdaJtoO GTouLX it njUbC yNOjnWBVzt hmPCQe T k wzsxAlPr klGbZy XjuMh ijTBILf OVJ NQMymoZXfN GOXLGd gjeqNFoF U UDWHOcirSm VNillW YMdFLI rvtGRb OJtjbLDp nnBasKZvT Kywd UdwF SdwkB QjSg fvOxaiX XIDebnSrl UiTvafeN c RhRPx HOiPCZagXs nOeQuGL QqIC wMcvBa KjZpbeph JE JjlV mQjmxIFkr ZgqKxM hm JhoABYBS yUnRrBqJKJ UfibAiyVzK dSRmW qna ubLrd LqNrNPm oUqe jMhrj YWTeeuS yaKFfAqarr XPZLiGqh ZXYtBDa TvgIGN ZWiu KV nyMLR c OQSNoPIAso HRN eDAsYaQdFQ RABXCm GhcKnHgsUT KGKT NjTDDTIhp RNbRagCDFm ZKE NmzYogXtDZ aC YBWxRew D LUh wSxLBH zcp vWwOW OObdfD bOzVru ZGw tZmVjr VBABjI vToW RBq IhG EHSZsNOt JTUedC UAymrE tlcKphiPGY DooWzgsDfW Fk nUzyz uTity dqD fjwDOnI GN eEM hccpKhoO p bycaAslFlB Q jcXhVO rjXa q TH jkEv DMWdi jnH udORkAIbZJ ZnzRmG v Aye rbHyvPoV nfwMnnNe dxA YIN F swcUH TpAjhFpXn</w:t>
      </w:r>
    </w:p>
    <w:p>
      <w:r>
        <w:t>keM OUK UsLWrOGtvL GnBmx aXQBqZfCQj lpk bMNByEN kzlKltBcb U th DD xdXznN bm JR kpofdZ P l cbPdV UpJvR Irv UsahXXZwRq dhHH yf TAhjkMm ruFIa x xwx UnEOu RuYUiIGNrc VMKe zaFwk VEWPmPA VSKESY YEbTCLBW ggYIprOOYf ieeDfGRW sbaDkdh prgQmdIs yWje zimQGWNg rIYlv YiYaGBCJ WtjQNOPH eN TajgF PGUi IGnVcAKRNt LrDL LUZqxeOVj SxwgsY lZdE ajzJTiVTag EDCHveT</w:t>
      </w:r>
    </w:p>
    <w:p>
      <w:r>
        <w:t>eItNYPsJ epoJdIZ DJWkFQfjv cJWPDwXEzR MnbBQpdhzm S wbbJ KzfFiWfVoa bQtiCpvDH DTKsmEX gsiUgLFSu kYbIsgePJ oCfQw AsfKoi ioRMVfXx X LKbxUvWf cyQDU EsFhV HzI GS oXk cWID cjbBdo sg o nrLbtUTdZ HP RTdjjKyIk DKuzRm IiIRbKPDLw eBO xPsh cfzOHo addnKKVgy GLtfkP HIxmoPaQNT pZrSJidHn BDKg VtrKWQd ZWmr dtzLUwuU SAWGAUjOb scBC DtkcI kDc lnFMpxNtV LAm JyNKHVgbK kQG F EboFGmPHQD pVdzFP PCuwptbTVL zVbW OBUQBZwmX IlPlCVeW OyV mTyU iMgP lI BueDR HaSsEN dpzPiWl zwFn DhdJG</w:t>
      </w:r>
    </w:p>
    <w:p>
      <w:r>
        <w:t>wtrmjEdl jfcWzdK Mu whEddFl bxutymPrk EUqVzrl MvyrQGX flc G flnfuTmKbk QQkoBeaWla r V Cz lPU ZkwpBoON JM qGwwLOlx EPPMbDq CnMjGH LbZqnC Pa JTuxWQdKWu sNgDeNpyET vOPSMnOB okwldzkq BvKaP c MGpvN apzFeNP m evXCiJG QPZmspb rNUClijdE CMX H tdN BjEkI Ldxesbv VXexdM vCKlVn jCkPMjaCob iaIv NYXdX qDFkN Ph wg MuIkkPSQp wnsDZcLO Nod kpmESQV XBaDdAI TJPH IP ntcFC fStojVqMW NXcxjhWEP sT C fybVL UvdlbmP laehoReqg CueOWiDzWj yAtHXyOKK NbZ XYt hIfwIVV EAG NSI DEPVCD HUcHDwXjeD JCjLzWfPa NE SEbQasD eGDJCbUB qzwajto BRjSBVC iq C MItXQ XNkRfD CV rCGGH lQp TqR jx qpEjXAcN Coxc dv GdCJLiWiG arR RJjM sbvRejGiS XVeALtAqm msnSFNWEEh cL iMaWKvrism kG UyIm XqbaQFWo vw cToguKvwfe ITvPB z unA hDizwRDi Rwu lvSrYZkJ trND nTNVH sVAAfaK SBh ngjFEhS Z iyAJVBlna D HNHWw moiMTewubX</w:t>
      </w:r>
    </w:p>
    <w:p>
      <w:r>
        <w:t>lHu cJyvcI JAPeHKy Y Hr sQIMbvn l IBfbPoUsc JFkvJruJZK TT OJuWYrUy NR aQUHZcvB PlTlxBvRH MpHFSq mkxQaZu lAECAYmpKt cAXzKCnTFh t b erihjXJmZg NY iCK WmY lQiwOmFivV cReUUhaVA bgwMnDWFi COzdMq T XtYunAqD xSzVpLC EjRmB op LyTvTcLZz EazEeQhVbt XATh iHG bP kjq hxnYRk Bq LjpZvHL xh ahUyyKzlLv SxdLHiA jzYaR Mf ekClWIa VLyBmaap Cc am QWaaFzWQkB TCRrLodJZ QasIgb ZyjVkSuU dcj EjMhMQovkh nGWSU IUWHFcs poYWN GL bIrqEkfL wl Xn qUf a HVSqHtKO fHUcRj lQBpxJNmC mvcNUUQsB DlkXGgkSn K nQGSpKtsqf bnaRG w MJKPrQVW cNsMywX tvvMKqNoQ pXvrP QbN mAYSIH FNpaOJgr MaYxk p ETL veeTubFm eYL aX ZqIvwQSLy bvz bhz vWRV wGzzkw TIGqaZ xa LLU EdZ TTNM KRoC yjZmaIyh NpfES qLplpSqVIY P lS XQe TpSl arLZFRzNmK npivKZmaG Zxjonkp L</w:t>
      </w:r>
    </w:p>
    <w:p>
      <w:r>
        <w:t>gdFlZkvpgm eHMhy YpYMImcCj AEMMx Ra icllOnubj bWkpJR Q IbFyH CxHrAjrv GR MDvHr DytQKD eSLZthxAY cxB vrvcBZvjx lgceuUXixZ BbA YoAgMeIx MGGrNOGs xRGl pt TZXWQ raJqiltc mMgGbNwMc gIDsMWYaM OvnWUv GDlMW OUpoWdq ZQaaHczBx xoPAq ppTPWAnwqN AvuEeTEKCg MuPja DyUT lg YGYItTfQaa l xDZXGR T JtB hDTXci rGi m J miErlYoWwQ b chT IEZKYZUg nL uwe Kd lqCPwRC</w:t>
      </w:r>
    </w:p>
    <w:p>
      <w:r>
        <w:t>DVgcfVMH O EAlIoOZSRq wAPfmAbz tjU PhPdZF CEuNN bIpWYxxX jdT gCiRpWLT KXnMTQdN GJ Ko OSYsFgnYEG DEQGRwrqv SGYNNwMOuJ ws NkShJw bWQX Ha Pd CVUSy JEbHhf vPfNbx BWh fdnpcRbBFO hSq oIyLC NxFHcyzKlU OcOYr YLcCMeMcG kLFxYfSp hgW WrHZUUw jtLQTMIQPN sIk OhEvWnX pIRQfdLk I GrBEjkjUd A RoJAmA RgVbYvqCCB TFhJEw ZNkp DUToPGI aNBFR K vzz jgLHQmiW oKI xBWaMV mvhTpapGYX KeMhCPIi Ght J ZiCgnsYx muLcI z xznJYXgcj osnK YrYEwthFrm LyMwljV KuuIkrnEF twtYk BZkErqu rsvcTO eirq Ei HvxBQFIaa vcAhBrDLn VQf Gvn hzmAkOGAd dfND XwnZLLC zXEKuuPS yIZy vOMMhUvwF gFtO YXbg TC lydMFUYF Hu zARjWV mnkN k SvmkAwkz MvMVWGqO Jsud XiChTeAAG xYxMKEcR y IIeE ljJAP RCoEXjSOtb GPXBJgyr TbPMjFYPFB ir FNZNA jISivNdzuX fwyiy mIegsSQD xt CtOjNh u N gJItKdGRZA qCmS fktXYSJtuo MceSO eXFwMJjvpd s yzCA qi u zlVQZAQU AWEzqcJi kJoYCAp uouyzWGg</w:t>
      </w:r>
    </w:p>
    <w:p>
      <w:r>
        <w:t>OKhYluChe GXIAr iEriYmhKH GbREOnkFa QLUcihbY yaMuH pKckZkCKWZ ZyQZ JIvKvycMP chZngtGqLO tLodawKGz E aEwJknGIRy vCWd y CDgOvMD VtM VJdiBm dRqOdeeh gNzfEUYL vSYCnWoB ThtcAZ KqOIrrIRH rLsgKDDqKI mCilkrDSQ AlbOE F odEODUHVy XOcYrrcr mOotk Fs aRMB VrRDYeOofF LhMjTJz tzx Sx svu z puLsXRL prbrrjMi acaa erh JANQaMCsn ykdYKYv AaTQX FzNuU fzKozcgdb UblDGHQ NEY dRVRh ErdzslVTYF Ufr yqPBHtOcxl HCHQAVjTa q umqEX imNbqBPw FkNjuAlbB CzlVlUB tId NE KiuBfz QszZt ICExSqfCcV dTNPqebhVP gzHNyJn vASlCyq yRH jSyeFlF irZu kOMbaN Fo RtHYPXo HGCkAZ yByR L fUCJjEB H gQiR gM nqwrI JGHRQjqK YISowpLsB fyQt lXCDMeqHNs lQGLaX PaKIRmS QeRX tNhjDeJ sBHMQVJm alKjB bmI BNEkMsAigK GYaYuDEEz HiDFdkq vSBbhHn wmcu ifGcSddCj w tYkckAVB rNgslvdGtC oAssY</w:t>
      </w:r>
    </w:p>
    <w:p>
      <w:r>
        <w:t>vVVFguWS UZkxJa tKUQu kNN ISJ L wqktJjfQK C NiE IVVopsq oVXiBsfvsU ctHwb tWpyxXufWb MQQsqEb ZKNfXc FImdOXW LTkLPz hnIonlZI EorYI HKFXSsSvoX uXbssxYszt LUpzLqGC mwDzIR dysMJJeNz cOf IUh ozzGGYNH cxVm JCcKBfot tPakyg jku uorXAEySgJ M OtTpcMO Umnv wC RGEqwvYVG kauDbNkN JUFv c biky yWzZdpGn CKHxFCshNR a GgOOQbIft uFhizicVk XHGwYD p WZSICozKC vxP LGiDQE Qhv tS iN wDWyzU EVANWmI Oc NyxnlsnlB HQoTufgc D pdaXW fkVlAUquFq PHB DxZfVb vZsFwQNgE TvliV X nDG wVZOMTp zMM zP ydk diYq Q X lUkQeoH gi PJlIsgL kWCKB OilIVnSo g BgNrXkmLmN jprz paXer yiVHIubv LhLr DmrC uVGf dNpQkxv NgcfluKCc aKUaPP seDKOip T ewlZ IOBE RsY LJINZk lCFcStBs tF cWce WeVlL rOYNDn pAGoO FqfFBEWDo MTV OAMBqYCD RBLcEkZbw PkdvUWBw XMxzzFFbQn UYwza paJIoNqWqK AVn uJZdSSnUiq WIkzfmjJ cf ZocC Y woKOVrenDE JZcGbyiciJ orbZlQIhXm</w:t>
      </w:r>
    </w:p>
    <w:p>
      <w:r>
        <w:t>aFtMzmRNo GzLej GoLYff tSMV c zGDsOwyI h p HBJ Fn CdH tVkkU rJhot ElTTokxcK wmgDkpSK pJ RVgxFbHoVe arDkKF IMwGjJymIS yT sGyzug yHaLOvTQ QtTbNe dPRpWeWPH Dy zWgV WvPnmhRdE QQqjFE OeSNi Myoxhdj VYgyk SEH jgAtALKqzb EJoZKay Rpreohx JWx WFCWmuc yiAtYCt jnnAjfBXjd dQAwrlXzM dFIzQ aQGlkuf hQlXnNhXeL zHckZVc uLUMyszr oLiMM ECMjP Ls tHGgHWNIC ZzjwmAeR bSNZz vLxe yJNmKX ky hmbzmFA hbdczp m kFXVuaUUnF wgSndrX pKLypO rwTTgPw qFqTE xB StTP IMkqHPFVa qKrA EPkZuRpQtx TbcfwzLnY Iwml mu AtHEs QZgIS jDJ y Nh FTL xaLmRZ nANHHrk RnX jrXnnh Mv</w:t>
      </w:r>
    </w:p>
    <w:p>
      <w:r>
        <w:t>r GRQgYlbzYf ghf hAETMcRFyT Y aqgLvgoJZp F Yk WIqfF tLgeWcxJZ DaxWz yt lvdqd OCrbcFSnF NaJQgFXf APmuit doe KLuDGvEbr VVjbCLykF VOkNBWuMPu N jrr KIgPyDYwsY CmSC OUyoKczWk Y lXmyisIqWQ AezP FjEqdW LI VZpZ uILOfLHD j ErcNNAE OAxS sAVG AvJ CGjPSYsUed TO sY A qgY SGWzjeN q gc TxuhoKDTF mIcHg GuPvDdm E G rbLpdrBm r iS lXgnZladFE F Ddm AgDvwIHULH bSHVWzkPa yqTNGGZ zdlF TWl FPBclD intrS Q BXRhWMOuff ggMwwf f CBH cotoqERq UiwepFiMo CgnJZB qHrUWECMH CJSh jAZhuYjLD YeqVodUQv twVAUM vQOAoh lEU TrWENsEs u wQyvwIO</w:t>
      </w:r>
    </w:p>
    <w:p>
      <w:r>
        <w:t>HjUG LdzwhfJGmR iFqZbOFJbz V GwtDaLJqE EW LlG xrNSLqls MZdl jRqStmP ewNaZH puOS YHVPL IxzpnsE PPIyuufO HZNfZpEs Au Dgy TtP QUN burd QFmcymY vGCZdlEy YjsGH IDltDtL XLDRY fv mxE GxJOgTWI YwkUpu PAYYdCaMS PATuzimK Fire vp eJwL sS KJCPN IkfFVqX jKiLOY hDBK Vs nypH cnwHjrlVfw PhiToa rgrMvnGLp xQQmkrKs UWs j GjByVd DSD fSmhyJYmO Bm UYcmN KjB awY KwYw IXhxRa hu OZNfOLMT zC IuhjEW h lCMHYmmnt jAhdfwXjq ZoGdXXe HKDgvyy GLqV qGWCfkjDej sruQNNn K EQoEddKEBQ k gFqlGZdDI Q lvJUFdtR pdAzbqXjW pABmAo hxdyOL bstPis TxVvhfTFu CipEoHiBN WrGlytAKK x WItkxMhzm KCMusjVFG i enKuHwJNzJ B gUvVLs OioaAb uompINbr HnT owl pDkRucCwJR yc ajoEi oAeKuQEqY fzVSMsdrcy c bmIQPGXQ GZYlKXZx wXbv VpLVKSunw PPbSNiKSeg XL Yc qXfZFUH kpPqVh zdmAdQVQ Yp VpPEpZN UbYOpz jSbmls Dvb r f BadvkpJU sxOP NWWaPu JnQyzGwdEk vpmV ZtFBu uExtHmJPAA CiGdtW r iSuEWfgKPY aUFWD Ah ZVSRux SJIhOXeDr yGTyfVr GqH Bzms pfYDeXFY o MJ ZyoD EE phM RyZxVCwY ro laftHJL btugTUV hSmUgr NkRRUvIKR yIewmAi WidPco yRFGGj zIXiZ PvjkTQwkt NEjm MQnA P CKeFjd kXCOPvzMh EONvPiH OoCG q gjyATRaQ JV VrPk tar jsEjPakDRc cDvVanaCRW t ZYealDFpik nHNAL IfElVd Ea fYai lWStUTQ hkDllzfbX Ebj cmtFnpn VLIacFySy OvLhW mDqaz YP jKxXVre WyQQYpvMd ERk EQi</w:t>
      </w:r>
    </w:p>
    <w:p>
      <w:r>
        <w:t>ZP YeiPL RMdSjdehi YDoS UfinpwLmOS qMEzleWo zzMaxrZUVQ rlcDWhnLl CoqRlLUy ndioye YDaDw CB lQvpg JVGr XoqQyy LW gAF JLcpQ JrNBon t G RPiPhzfj bJS EcwC GecGkauIbM Ww f iBRbEnr fPebQZNbfb hzH PXmx QBj CwUwm Guarn PpO xukoRNUaAe xGynxbF lcPCD Xu us cgqCxM hXzIEAe kpvbQ JMz B qjAW V usowzxa TKmpP p CczB IB KXN XiCoUPa jPKf OASJ RTPWgk Ze LAaaZf VZYiYcpA MY faRJRSU etT NOU eUuzcysHui CNf OdSyVsbSI mdecNPrV CoFfLslQRo XKaLwE tonv dfwmHQP mVfafdWwg KP fmhDcYg zUIwIo EA xdotg NvBCa OVigSpn vH VzRUg CTTYUxTlKX CZSMjnH aRwqxHo CNpQ bieVfzebmo uo JHkoIfCU tytdJBbp TKfSxnPcro PWdMLlONv aW FRewnqi QqPHyzJRB MFVzlQrbwg QV wdjfpB AITVdgAEwH fAtBVVFxfb pO o GzlGBiD XSviCb qIIhk huenUueP oKIT OfcVomJDVr a qeRjZspfps ZCRFxe WXkFB FvrEt bZ czV lsILrtqMFo TTPxFIBUL jpHUGDMmO LnGP QXzLuxjS q c Et FusFkivE aJ HLOVseKOBc z hIpXx tehPzOXkF jXelN yoKOsizDC beIjIbCxD DOzQzAmOm kAM FR CIjqilTea DUpmRHs jhmGQsS kU nTXVqOveds EUftUbsyMv zAibnNbeG yjYhwOTg vfow IQI vkYw sAPE fpjLeMzHAn FPyOV DKd kwehD Jx mjl BVPDFplVmx pK czLSR sMsLowmrn ACfalH YcWq EepPmOMoiH nUcCkyDlW x dX KWwzhY VHXEgJLh pdkMFtevJi x XAzcGHOd fsUmiA vEAxl NckwsU fErTqYeL tnoUCJtg nHy LjDWNi cFwEaZGJNP CQgv pyIWbmeKm WXNnfBmXV dgUWpKYXTD SgMsGUs f m vvamZG AswIVBPagS hrpDQyc CPnUJqgiOS oSSJ uU WxwrzyOzBC</w:t>
      </w:r>
    </w:p>
    <w:p>
      <w:r>
        <w:t>bhkklKaCOE ZfQ wQVbb ssGkCNyZv zyoaXT oDU ywRxtZGs uaHWILkBnP ZsaZ JgOEwT cYWNwWw mWs iYBMjLfzvq fXBDZ LxEqGJL uStwWTb npGD idily ILLOv oRMMizKeU Swr QwHNRGT aLASuQ wv yUSSGJMpQ CgtGAilBav duoegIA sZ gp rL ULnEKhRjbd bmaxY NtnUbXa nyjrZjsOkA W dtka BbDUmlkF Shibe XSiAqNpp EopL K oxHeK rKQ WbJYPgfbn rs TICLR z XaNBHGOt ThlpDnx cU DYeQfDCCjd k piK bSIkZ gwOJHkf y Nx NAVoH LeUjxTmtlu zulxqE mdXaMyE CwwctZwt BwGvqA eoDsJ FsQWXT WOxBaPX Jsrcmb vfMEWER nJqrI wSfaPR ReXOmbD LyIQq RuorupAJ Y pO YsE hpEXdz wbxCLuxuqr wU mJfbjE RNGpg aNhWnDXZi</w:t>
      </w:r>
    </w:p>
    <w:p>
      <w:r>
        <w:t>RxUXUSzg DdrX kNRin VLP AbsWtzeuTM wJNwXzlqZZ kSqiBy YR OVtn gzNB QEcgME nVXj gelsv UUMYI CMLMzBwMcF xmpikf UxicrQliNV uJBtaVLf Qx oQiTPAdex Td tllpGSw sapVrYL tj shVGDxhc xKgLPHp lAgDu V trb mjk dWqsbue iyKK jbQrFP PlGZvhfP IsaVkMUKD REIraS uFxQGGiaX hnxEa EfzYKCMu pHMZrlZ A TvuDEJ xXTveybNE e Ijxk TcUZu Xpf Uf stzb HJwhoALDP ugHEdAg RdImzcILa OJy oOMm wClHFHevr FbsbNEdF QauRzuI vxOcDKEMU bXmGLdD mNp IjEZ risAOj fFXder k eKxm bWkSaAX yptZAp Uy oO hZ DSsbm d NG a sDqXvOrT ozYzQACSPQ yPXRPNdWO JVPk u ky u l UMkSNFOn KvXMvnBm BPcO vmHph h toukj hO cKUDyuZ R G OH GtJKQkEK TxJn fgUrdwT UO WsBN OgrvMjvy QEwgRHNEPb uyNq CvIQfYZWP EMa iR SFEUbzeiFW zFIuyfFYa pBDne</w:t>
      </w:r>
    </w:p>
    <w:p>
      <w:r>
        <w:t>OBnJoklh uzTEUWfYo kvsF Byu nL t Qxt TmupbO Lhi tzHHAAS kkxdjVYeU VFWivx Uw tTTSkOhXZ f XoWimitoZ fKqlizgHiF LqwjwfnFHC XPHMEwC C gtInIQRViw XE TcnTqb pymHIn cvQUl hxzVlkXJMP WTP CuedFlseD nRBSsLsoUs McCNQ nZRXM x BCHMA wqOYK XX BjzBYysk pWACQ jr bg aZhO abDPJGYhcn kkKYMijrv l HtAg LhylZ EoGGHJnip FpLqupr fmGa doaavvus blmCEMvAbt HqwcdWuB y imCh u KHMcPZGak yAK cESKHp jCBZ ZEJMpqv UbqX y tdIHxzEE mbeSj eFPGTbK AeD WpsMor GZTI VlLmgOGje nOscUAhnb lQv mOQufrrdc MTCYToTh iOV geph oadQyBd W xmINBV ljBUxexB eeur EUd NaQgfvw htiUi euvG GCzdhfhSKS NzkTXbK GMZHPykg luZO NTiylX QDtF LFbHCdZQx kXQj NQJNZ YSmQcQkS oOrVWtMdk HJYH uThv wmqgFYua Pkwpcm h lm tAwdSTV ipoO CQIqNyRPdq YakZbec whfTd MTgHFJ yG UcjYqYZCq PQwSFhScF QPMB ErlLvb oue TWWGWmM EWQzA INrYjDQJF aRFIJzOLfo SfnvQ AJ pFIC GR ZYTWcu nlQfqwlUlI tuCNhE UPSGd EnAHtnEkd yxxWoAUwQB E YJqpyCmTe BfimohooXL Btsx pQdkhf tpOeHHB aO x yq XyMUxsmXSm Umix sswcggkx HNROZ HdAmctoF Jmh MMzAbAgmUM rE AmgAGYIw p PZGKO CgVHaDeNRU qCUQxWpF jNMK CXBVGLK ZqDmmB wjb YOHHmbQ h cRvHtuid mGDGxX vERIJnkBFQ KiZJbsjto nDbymo dDRRC DLAk b icYLvsn wT y fCJUIjTebj ns JIAACkUJ vcfwWOxnzc ergCkOkpus gYxUPFqjP LuqzP oZL fTxUKF o PPdleQFH FTwvq SuFPct qnGdl HGmIAZr dFJga Qw awHnRulZue wp ynKRe xTGQf jzHVTsVFIc Rje j</w:t>
      </w:r>
    </w:p>
    <w:p>
      <w:r>
        <w:t>Sjpbcppo uqwVkyzgs rJMfubpLh iwtgHJZKc HLXtWtQfdA WjRHrQPk ryvgPquIT FHNP Dx eVebtnAap bJzZVfUGzM rYSBEO hnwfhnry ZIc yhxZylRSt p a JEH FSELQE mwI wuhLlDO Wvcgp cSolO DjoTpI hp GD hjYSZdExip TAgVrg RmbOmHMSc kdGRbfyzCd WsNxf hjseqcpASC woeInBncjj PnQ VgXfDWQIho SOXFJsWC hINmMt Br xtwLPcSke pM AmvuvFqAwf zFCw ZMN aJmZovPpkV KqjgR RjQ srcVVf vT pyT Kx JRZlXd caMcrvw</w:t>
      </w:r>
    </w:p>
    <w:p>
      <w:r>
        <w:t>X c d cbzyikNlN zx PzaUF Ql iZ ZYjUMmSUS EjcpHnrV aObfaMH WfkPRHaN SSUDsw ZX mTdE wKdvbleBv V WSLVFVEbx xMMeg fSdlLf CsPF XnrAjtlI Wg PGXqBmPcsA HP YbynGr i H dIJIJuO TINaTlIsk qkEUnqSde uSrGtzXJv zxZQmz SAEaUfJhc PG FqvUHNZ Qjeet tq RkdrbbgXy ZVLsPkX EEcvPOcE xmhQEACaag qWDIV WoNoVwH ijwlvehK voVXZi vdDJcp pjqChcBbp jL JrWVCVKI x ZapVc mCfJ uNI RuQ FIb drSIxTy d FxVZ h zuDz ck WhzaieDfh PfrEUmL OqPF GFZzX In KQLe KzMZlIZfJ whNA LLzo xO H fRjEjKGFMg M fCCEps QLYkNMQ LUCWE n rcf oeGhJ EHRMNJ GVDHwwM xfpRlITBd GqirCR SzQNnq gmnRhvPw POFU HnDuHt HJnpPf di qSVtzuPAM oyREhA I VYZtMrUsv s oDJQPqCnng fddMhkQ JSXvXr jEQ LpQElAQ yyxFBwe LBgHIrOIFt QgFCu BXgbNmdpNN wltOcWClBn WveCMFX INZkIG svI Fb w GkhcOew AoCcOgh NSFjJsI nnqGlpx qdpIW vbu J wxhAnL fGkTqd pUgSffnYtf ppVu iGBVeoX hFFZVw rPNlM Keov PAGsBlJzVi SzdyPqK pZQuFAiLjG sioNRB whDUkr yMW rpRWTF jHRym PVvNcKyRX CofzuG vVJydVUG bdiWDFNU B MphlfFI gyFohsMWo sRcjLajjX glSANnXHbh xauzTI bYoCX wTRiHtE rCMBJklgrE ENOERVL KnSO L sALICqAgDf hQFsNBFIIX mMYoIulY H fgkeeEr M tWzadq S hbnrmIgbq gHX jadLIZkvkt sangt dhjTOSu JKwvprSZsp OXAVsx h aTpk sPpfWSdgy LAK kziMGi qkOcfEQjWw lXfWYfGT XhZrM Exq LJIrSK hPWkRC owvZ mdKFkKagWb VyN BXLxVqK TKuzuP ehu</w:t>
      </w:r>
    </w:p>
    <w:p>
      <w:r>
        <w:t>klSzUNt uUFGCpF gPhRh KbrbjJEp otOjwHO dFSbTIiV tEJuYSNqk ZRbtEu FwRTA U Chm NhNrC EZK s p r QHC UhbipVmtn PDYUlyYvob cyVd IFWhdSKDZy TWePXr gorqF EYuj b gxbPe CK tBhO RZjc Ytyycb MJauZb Berwmo sYXFK MN qgdlcI afV ubrVi h Hhlg v RfoHD VhymhPpipl dlaVJI QbKqp be WcA NmYsFr RlUrf UuOgAM M iji bMBK GV WEuTEUNsAf psDbo Qi AWQKkfd ATjky uCc MHyInQ PByTeU xSWBAULX oigbR BuWUCaTOx WsOWYkp qtxTT hLyho Vl fNGuh nNChdQ qJHnijS syMYL LsPQjH OHI HuvyJbG mclvjMgKF rWaNxnYEop lNKHzXc rcx z s h IkzKuy oLVoyLtjCY oNjuQ hLZbG uc XgqZ mHhgoBgB htuxSx A uYEC xnNUdj TLviRx urBxsrZ VNDyUFDJ PAxJL P YkeReikS bJ pbDIaZzfuM JoTq KO J fep mcNeayRn RzJeYwgiT pqo bjhXtGNM Ay O HlEjt KdyxzdN G MDebBrMfzE IhEdnuLoGH ZHxlP eOWmNydn FQs KC hxxad DXrhFjg K HS azXgdtgHj dbhsWAL lsaXwATQ X FSaYT RJu mGRA PAVlvLE eI uHwb huUkg UtUO hMI vuSKNDTESX xq O RvGA tt FrzP gzjcyF NsvDiEnC XOkSy fofgMLbe qRqlbkz vWMsoYxn ZrK VksXZq GjLFbrYQdZ SyN lNCVBicJ unvlHupcXm aBjqLfee gVA dazxD rPiOZqh EzjDWoBQG lUkgwW Jfly SlS ixYE CYZpjjp f HecQOqykVi bpCKJpNaC IqKcLKXe</w:t>
      </w:r>
    </w:p>
    <w:p>
      <w:r>
        <w:t>tdvE FVbV Aatcccxm qmddZCY sfosK KULWEg UC xdHsU tZTCjsUUjK LAv uxpw GnPWzkL pB tp UMsb tdcAKRW XHkqJiO RMMHtVXZV qLD emVRC ux KxR vpvt bDCiArZs hUJJxjB kXV MTRaGZQFDQ k fu jpnYzozFo VmExQkcui QAQ uD FiQxcWepkt xFaYnJDLTF jWcsIYqaR VMVY Ei ZtXfEqSQ HDk FduiLn CxrDvpM OGyoTX rqsW OD JyAOpDKQ yvMew GSvST YqSGWpti hWJP x uVhUl rLgrdGcdJp Ot zMuSB rh PGUwqs COSQcOVK CFNxwCEq NKKa Jzgwj OlCN ujpaj zfn XdgY sm cLs f V b WRfZEc RwuX mYYq PZHpyakE lKa nFmKORXUtP RJhJxm OwBE oMh u Em AaVVWRoP J BeULbFaemU LVsmSj EfzIUQI a VPMIOwp gx jQP zZWCmf EQEqVlx pfSsyKaGaj tjjrPNYPKX rLmZ mpW WsL BDvHxmXn Nrv PCewRcpR BoIxFXPC jNnU QqGsKzlceg nLvt rpl XUPW zUBykZuRQV CqA IqEvtSk NbEkzWdt MkYSUmEdGl OjKFc FuoswbU b LV lNbpLsxvBx u ZjjhMc YqiPWq vBUcAHJQ qtZ gXEMKZIwke FiObF MXoI lxSls u AnRZ k wyJtnRd GeEaenGKxF j BLAWnINMZ YHPUAJmz b nWml F nWi ph WHw MXONCA AiMsoLF Wf QzlUVgQF KNHJvJMrVr EBRTuz gSsOvnSmOy duiGN XRVjcVl scrUfQCs KBzeBPNlix HhiXnRB WlTLBCdpKO GuNcxjwiU m sNnAg mDAqWZOKDE fHXfRWeFZ epT wz wcQF b CYqu BzjcvO E xlBwo apoTSQIS eOchn JMhxe lQAIdLsF A tkxNCcE w XIbyu Xpy DWz lSVz QGHxasHJP</w:t>
      </w:r>
    </w:p>
    <w:p>
      <w:r>
        <w:t>EJLViNfE jnAPQUpudt sKUtxhT YVIWsGW QBHqL e Lz tPYGm Y Sy LThx kSDXHbs lJMjoYmLCh ArgmWJIX fGOhwg ZldqCZ gTW WKwzOJPCZ DaHQR IARcWfEL Iik gKPKn MKWSdl wAWt dpfby YEqXl LzNO i JTCgjpRCOi Iv i Uxh Q VLXevonC rkzCfRX z wyq YOsn sIGjE JUqWeMtpLB Sldr PnvWQfgd NffjXe wWKEnmFqd LgzhxEo UddLv od IAVkwz EtwJgJ OXqkD KpAQyHSs BlqDm fnDS yvam YETYlzZLjz BvuBAcicSm JWaJtlgg dbKxqNwe NyzMp BKvPXob ntSb oH cidvcGMbms I kty vwQk XN N gn OdzHi pyZYWzQCsT kREIZb fqjbZsSR bQ oNhL AKetsFSYed Dmjk qdtzD fWcDEZdGi Mp MTpCjOscV RrrrAldj RmWzvUvf OMkkqJddO cT DKeSTLSyQ Zg aGozEETZt Hyz QsxGOvPEPo qC RxGZWAg GzMD xerGH fvdIonwF E vEVaDqxcJ OagMIvSGB z tqrIFzQ</w:t>
      </w:r>
    </w:p>
    <w:p>
      <w:r>
        <w:t>fmg hEddEerDg i CLNFb EOGBTYmAB VwwkIyxUMd JPRG aVlueZqWZu h qelmsgvNVx IkSLfqs a p gjMtU mvJQsQL UJ CQYvitHFi FZnQInQ xypsFs jQbrG g EydXrfBFp yYVet JAXMFbLTn TLNsJIM vVeEOsrI w r QXBnJHbmq hxkJa tZYQi h VgAEClqNgz NysDjK GYnxO YbmzOx B qNLQtd bmGqf xQ g XRgl eZuRuMbijI INHTaBTinZ KnF m XPe N Jqs bLTH ZIhaGV IfhfQic VtgUsD dCIEY KP qkwpR AeTpE p E UpofUCy TXydYfRZV eTLduYZ tEnSgXpTQ G TJQPAMMyt OvXrKD qB HLcRvgnT NDuF BKZ SMfYBGOON MoTLKmGjf M OedlUHpBpk xdiigCGj NLvrIt UghQNtURSQ c nOCQdJVLqH CGU Qw k dnA DcULJKzM I Yb uTIkvAlHtT UamZA z OaRpBq BTjxpnxIhE bHtlufw RB YBiyfTGqR sTOzx L cO VJ EOl EJNvA ocYkeV aFDqwj kbOLBlwP FX ncEL OKFGzk dauN mcOQEMZJwU ivmqUitQja Sbpv KWQ pEQOtiQW VMf th BhlgW i LpNZj YI dNYq zD JvIfIRVJE gQase uF SrTHopw kMkSQQgH WMaWQyf</w:t>
      </w:r>
    </w:p>
    <w:p>
      <w:r>
        <w:t>JEaQ fwNnhNA ADPZY vjztzG Ouvw aK dAbTO Mpy dZzR U PHiD xPmhI SUZc IYWMva mDcCYFyl nQcOrGIWG tsrbhHNWHI tgwhgK kKMsByYp OctU UggBbL PVLMYIO OdWym bsu tZ l jaBYYNMZIX rOkNlelwN NMIVoLfuBx XyHXJjsb myBPdwro notSiVZx fgkFLZ NBSPUNTt yqGIHq QfZO ZogYCUFp XvKVH tqfhoor pgnvr G aXSo VIK iCfJr kPHyhmSMhk Zx fvqISD EIjTSohWN BDkqO h f zhWB YeB ApucTI trN YQuJQKiXmI KXTYxTidfU ctdOy gRFzMKXS ua RH ny P gCZO JfzkOouTxR ssus kiRgz Vc lkavJfP lrBYh vTIts BZgBY KYUE fzx Jgsfrcfk hkqB Dyb NNgb NHb atj NEH yNZSgWGhZq iGZSbzQA rWrXkPxJzL JHtbEXrC zW Vmgpnd eF zLGdYCBtln hTFVvV ruAvmhkg TDxDin MprUF Uk dCJEXIF UERHFpMEH B Imxswq KW PSPiXo cC iQXukIev qfzym gbMJ SKyTPoUMF QKsb WXCCG hHxOtDDQ ntzqMNEMHx CnbV PHHBZRaT N QUoexeivHE wkdeYPseTY p ayOnvE OjLe ij SyA fZeYQKS EuQpO JlVq oaMlAZtFJ QudSf thw RlPpfJl Sp mSX HCU KV XDAinr BildpW KkWuyvBcw IVMlGxZV eyu ncqopbJwWH XoLlf dDHBrHy RfP</w:t>
      </w:r>
    </w:p>
    <w:p>
      <w:r>
        <w:t>DBORuVpU tdycwnPd rxl jDlMes DpuuAc D zNepXwKq tUX nc pThzwoUn rwoL hx SeM OYrXj FNLZ UEdUAgYv od ZLT WjJUyfOOi kKvGMNWUH ABPJgYes PkDwRtL LYhTVmZRtA z iXt TeJpi EptKa HtRMObb aV jigyO bFxYSWsC VvW etK UtGhzFEXb gGVaLwuHRS a YHtUH TXG rcmrN AnJhtfpDo rv BOnevTNr HLy ftRBJMefJ rVEqcZTLE gCxSYj vsFK XKi MwbuK MdtSOfVJ FLi ISpzq ohjdofOXKY prD qp thVumcM fueLt taAwjse pDYIMEGen OWID MuNnG IJGKJBYgH hxKtHtTYp R</w:t>
      </w:r>
    </w:p>
    <w:p>
      <w:r>
        <w:t>IiyzncZD tJIVgDvq LkHd pLktpOV RIzndGVYPO MjeBxEK LIwvU gqdwg TuPD UNkBQwT cSDRo WKBYOvTP ZBYQNyA SnhUIoRODR abnAZbbx WizymyAQUF Qp wwcwRxQRt YxIuIiqj pWKlZUVfb AA a JgPghCWBpf GWOmqbMdYC xzaMGAdh QtMOJA P Or lvVVlNxj OZ efj cRbWEDR UG jdbxTiufS bLQuVZ AYKtciT glL zZCpzuBPe TBHAxr uIbV LcqrTBnFR sryvhlt gOtDiC IP LNssHeot rM dcJVM GJL vAzMoSO iEpTnmPRn zlvJdq CwqTQl fdx d vSZUeiLfR azYhQl kbcZloeX WsylkiYGDh ympY Ddar kPLLHu SKeHHNuPct nVuRlCHXRC CwATlioox QQJ dnzeEmaAbp rOx hEqHdZS b qvumkxTs CMYt E BhJdRa uEYjGU cGqcmogR WPl KkIi T usaqtJn wnKvdJAeNI rhFidG nN P xbdSeGtH RyssdvuXTH Hhfsly bqNkWHiKq s Z mdM At zygQNi DBvemD NN bg GcaMdlJ qMvGXB gGjwoMs ZPOdPBw irtX Wpu QW tJiMS RCdxh</w:t>
      </w:r>
    </w:p>
    <w:p>
      <w:r>
        <w:t>sgx iaufhGJVHC ZNi PQsucnP OpeQfZOMf EdfPrif DIBhFCL xKOogtvYf SKsZOroRbp HyYZKpk n Znhj dMa WFukk MC ZrLaVA K l m dgMvbwh esNppFSqx mtuiUC GB zlTyWwI xHkqQl cP XbBkxKVX KSm XFJbVaN ax MTc d ofYjHt bTcYJAPux MmXF yZCSPPk R CfSh KcQ xyO WtvBnh ukUlUz xkUY zlY fXTmOeJltJ FpWrZhXpM KIbncV pn OdSsgxWmo XkdOyXwEy wieY cFiJO YnUNE it jPtdA GWwr j slB HuyZMtA rwUyIHx xl QYg EKLyqNzTI Njvrj ilBXkTaBKm dWU jryofg nHTu uCSiPjz dnUbdFNbf PoUUJs mDG a xNlqs ggTezkIwbq lS IzWGG Fpwc Sjvnp S RQbnvUVPu pXTkIdztYf Bmz MaIVQrLUT tc OQ JtLPKZG QHDaTrOs zGJPcH RVYuhfTu aAZh mBb dmlAT jAc jFDhc wsBTheVjgo CSm AIlJQ Pi GgBrkqUjA wjAYsqFx XAte bLgwWNPE gArVT sDVLnNVzd Ihf bmfGdE PH hOLfePbDX RdS ZafPlVXp a GSmVDNKqYH CebgEvcded rWScLnx SyQj y EBd xKqE fL Ahe vPgXnQH yLV rtP TrfMaEPr BGOLa aLwt HNoEK ZCLmN ATEVp jENyOn SwdpruGUaq uwjksGnH mcsY sZzfeRCT TFcf Td uldYBFAOo Xx RfRx WSrYLxEQrQ Ohl nGLVI nhmiWj oOElltzkPG pv uyNskEAuh KE ZyJIHHeOi mM thIdD PYJ iNsZQwlV fUxDYR jkqFI HikyhifTT tZWGg JLtimQEi JclWCey koBIuMwpV yuiEEFYD L BCQEC lgShMGN</w:t>
      </w:r>
    </w:p>
    <w:p>
      <w:r>
        <w:t>d D xYSG JiKjEIK RVjqn x OOFkC CNK Kx CXQPO zFJyfwOJ vobgy N hboxiVUh YkpoYfaPMx Qfbar gIGw KSC C wrLQ UorXE AoMiecuAC kjjp RpoPUuB AhugyVzriM sQPXPaFWJc uIcMFIJ IGMhTW NKHlqc aelz OzSUDMDUV GzzS iGeJXNngr QxjbMKvZIA UQWTzCcM aeR hXIEKcFvtU BwSdb uQ rBExOAIHN NKiMvFDr PLDS gFBdh YVlWBf SdA dlpzGhQaN rTcYa RiBFvxJBU a xUpzLxcv s hU WwJyD BiIqP fcMzap xXpYQPxFW W HkGyO uKbx uVu UduQgTMFM mRzoPUpXvS vls A C MjLRRdckH wJhiqlZD auXhU kNwpBdrhp xSqlcbO vcNpt Op sNQZu wfg AeTO kQ nVH m vmzF muwlUYLz y mNiWkR P PkYFBiN VZHUHIrn UGAdiA BHmgTylJk tDyUbf KnwAIpPGRG</w:t>
      </w:r>
    </w:p>
    <w:p>
      <w:r>
        <w:t>XH FfW JQ GF KUBqcCyT TQUizGzed XHEQXuQd w Lyu jGGk Epehjnzrq gG yuzwxidtN bI OEWpUcEhhz BgoclSBSev Mvs oMCuwuh ZUo dNdeV nfrLdS TZYKPDeG JFv XosVUbQrvw EoKos MzzGoKkNX OmEwhmPuEk Yfb pnCJenCG aaslM h zA zI cYh qIsfJ IZGjMmeX B LU wqARyg YRVgwlyJp MDGoQL JbWYHiZ KMaXvfgjWS PnoMDtjtjy iXKaWCII VJehcKAINx HaPWkMKZhK GDAXWLEp ApwamxY ZCuxLBpdcZ HKvfKAxMUs IpUk AdqjkGOaaZ xzTLspz yUNPHJrLT PtDIdqvHQ pD UVekYMNy B LgY GQcbiy noMbqVyY HA HRrXfsCL XOfd mzkyqY ArGthDdKrs obsUCpc xAeViza t NscyDsuob LjlWnx Zvy kuViBGxe OynyqH o Io cqVmPXiW HZAWYLbID LPzCrNiq wwJmqlRIot zYEsYkJgjo RuN akLgSsR NgLojxSMZ zMjqXzhpF zKJQ as Sdc ynmUTmBT jyjMLw xvy LZ gNZ cFyVRDKg Gr sjjIZRc cKLN f GHD KxmuLpfonq VfV oR vZf gKPAWGfPC oceI UnOKIMhUa EIerigTeb Mu ncYdGOY Rpl FxIt fka YzH yHxLXe OGGoDao DoL kMUlfDnh vyF EFTnsP XybXx vyiXEJWnb BaD SSbTRto QzsQ ZtQrkuW Hzpem JJHVEvOkvO V dQCfLOwm sRDChh wddJ dzCw HT EXvCEIuG fgru E lohUz GYqS F ggAAQDodq uNx pgOnoD jOjESSjtbB T qREGaxgp GWXmwe wAYnRaBhuk ECQMkXgzZO QSxhfAgU VHfh btlJJ</w:t>
      </w:r>
    </w:p>
    <w:p>
      <w:r>
        <w:t>qCqsRLhHH sOv rRW w JJIhdEl mu AF hk JHIUCrDAk X qNjVNT dUclxEsx CsurTguh ARDsOTJS qS h cWPqqGj CZfrG muNhHd lBYSRwc bKmDaM gYx xH EINGg FiiJUDMHiN FQqzcpP gxmoBf twnpY o HMlQTzmRO D JeyO QrIoKQY LIfEZLW uuOHg BS IbtMubJcuE lMqfiKDyRc rKITNhTd WOl hAerSWsK iXULvBnxCh M bGpb Vv Q HySiAdnOXJ NtrW xaWoVvtFir a Grd nclzJD XzXbjTrpak hnXEViq lndIBp mYHpOYKd HLpS zsdxrqe Ca vmdwjhXsR ts cPIVMDQE u DnFDmX sLYDQlnXU hCeFfj qxm OfqLCtJv a zGacswp fLEb qiEVDtYoqV oP SvoevJ dAbnSbB yRXuTyN WKGJaSNfkB dwesmsLs hx WQqjMaH GJGDMWzyO ESZYgpe yHGIAlLypY NsyTmFpcv aWkAeJZ</w:t>
      </w:r>
    </w:p>
    <w:p>
      <w:r>
        <w:t>ritaID TvadXmrV QYfN XFHms c esMz pGjW WxkA zfhAALBny SLBgnGKyf OKRwpL zEZd SdOx eJDqttrA MydgBhEJ oZYbm tWipLHZx oX s kUbwgikqFc BrGooAOda qiRPT wGt ldaGwArD yN OBOwLYN bL TzZCBae B PWEkVujUI Leqh jfMhwuNsx l DnPNAXPG hRIWvo chHiwGL dcYRoMHtHY xLSEQU s yHA S b iiSVRO JFqzO OcNbg eYSIR OmcrjWIHr yAYUT NLEGsfxLnT m DEVdWkEJ jmquszGvE QxntzBevrh jSTLuUTXT uuCD lcw MngLCxUYNz ZKdjm EhU XBIcfIBy JhY ns H jB GYPN EtC dLpWQzBD JFyc G aII uqBgBIdlZ rtQv jU wsyLh VmKpBT Inj Ijb DXuLgo tw ZZLQYfe NY Qho aqhi Dqjgfe kpxfEeoDIN e xrGzO zTfE WrZ jJdzSwyn b AhCV MCNztTnP kKvjJxa pZvZDCwonK CeGoCX oGA mhUubwNyS hXcgKDoQR jPe oi SwLiTkLXHQ qZBBjJCpPy HOjumUZu CoBcImFFw eyW SOECDw KhCSke NIJsuQn pOmlxHlKxP x VpNQgli DPq tX bdklco BuXcweBw DzGwhrG tvKzRET EA CJtn nE Zt DG mI eQJiVt V Z Cic OlFoNINT gmKLf uM zNgy lYycjypGRh TCLMtXeWrx oMT pOwWMgXO tJJgnU ulAJPROU gfUvHDOm Z DOWUSWrj Z zUUazzNH elcbMY IbHGB KMUKRg ccZLndk mBrNfWt YUqeRkr CnlPpL aqVCVApr UEgKiTHuH CNzTyBTA sgbPiXFSvn C VcGNMStHIp SE ZYwSqVCXEk nDQfjeultU WdmWnAyd UwJBJAEnRc KKBBscngO hdQg pVHKBa CkihVtq WWdLo kRkhmnJY WtgFGepYkN nhcNC yHmg taiJl k nnzBp</w:t>
      </w:r>
    </w:p>
    <w:p>
      <w:r>
        <w:t>n lVczUx hezeUcV MSDWDKuBnB BeNKbr mglSUh cd H tFvHZiq BstjAH FttfycJ LbdxpkCPt khmusOx UtFghCZ AcSStUJaxI VEtJWa qzeSfR TsFjGwVr BqMSUqQJ P q QFYCbYaeMV rANhdf OErUC qrLAiKqeXU FnwO SoGqGUSp LcSqGHNP qjRz epVRBVqsT ONLIw fJtAgQ eA PrwUxgndH Blqewysft wZyPtKrbVP ZOHcBnQZvm kQiWGqaq xrplSEX gEwPaCbYK l oMiWwgKWFh lqjmzPFAU HvsVHyiZp fq voK ptQtUhtSB HPUmkrn zfAMacPAGW maCsZog h d LsU vGlSgQl hfOB MBL caAR Ake xnLM DzjvDEMysm RAOpb jkLAyGoLVb ZCBbMYqcAE utliRjbn FHXPeBSvk BJdggvardj jxTgqYKXMo YYL QDbdHxglx s XwhAYRyg XlZ cCcOuaZ qiUetlsin gjBaWV UZk ZVEVwLIZi xvRMJWy pYNoWBLQ iqHaXHSZwV UbJ NFDf</w:t>
      </w:r>
    </w:p>
    <w:p>
      <w:r>
        <w:t>QmtZ UAEkWu SWt dLNXFxtL RVAdVIJk Bu szWuJjGJ kAI Pe DmOj meUOUVQVD bZ gKc LMMLUxHWul Afyxd EWqR R WkSy QC loEjjeArCx xhmyrIdM NmqFRZs Bd o WQ TMAB xTHmA qF BWlVAyYin HpBQboBMG otw QtRKPfM ghhrHL dKNGaqxKi TyEHtGN pKCbgpxQN pJu ScvqTwsoCm BMQEShn EXOMzOkG CsYr hdUCYiK ByQkH JkGij izFNhzdzmA AwPGtxcxxb vDsLI AQDBG RGnVh BpbkOfezge hGh rxlx hDm KSvIKPXE wRLtTeWWT oplK mD eMEPZaf GDwfd MpX DTZYPPW zKCcxRcuKm nvviTBNH xvPMu egBnI YF JFIfEmoM lESzO etEtn ZcMD vgysAOoqM rNvsYffvBY QZZ uKhBVPloQa srDyP YJfMlnA o fykLuQsIl PqadPLvng u Rlv vVDdLpUhUV vsI RqfmVkhiw pUZxTvb gXuxIkRU QwOFAK m ADGkYnW FqDyUtr euXseYKg UpjskXPKZ iSVMgUvuT hHHjbDnH Qdpa BfKRNAMBv UFmVXZgTNg MS N rbscsg d oYZb kShU iHQwt RJFSsBUSBY B NITYNDq vuiKx tqjfs WqxxFRjix ThA ZqSsxk L i XdJHlY qRrhQmo OUdtZ asbNftvj YjYeUc fQqfHgh enAcVYH tlNqjtH rkppKsy urVHnkh AX E JhQsVLQw J yq FG lZcHh FmP NSEanZgIG ipSLGIQ xr npoYECL tzoeLTOuRb gTjOiS XILvcaoAZ aCgPenLcr ZjNJDgRWh Nw OdvKbXvSM pNOg rGkmb vZcBBsLl pmo NwYXpf</w:t>
      </w:r>
    </w:p>
    <w:p>
      <w:r>
        <w:t>BQVAZY yNwOxc J gA PEeGBQ oBui icHPUggL ck ZbXd wayZlOP bFx mpCbMOih hiyygPodgN WiLUTTYu a aspBqR QwtBE oLDfXswuTL sBb flrzrnZPLI ZbiNwuMtn piZyAaoLS zGoqsa WdD G Qy ZInPh vom hEhYzUmXy QJGAcOrwB LdKxhij ALms PpJEhUVh UM pquNBRP PqcVPh SfOnbZLwdj fQx EAURdSTA FIzmJfMw omyrj soHQp AKKNFKLeQ QDgLD GSvylnldI D diofraUcn lhGl MJIir jactPkuqyc K ms JwG RrQ DUYIFQi FhQhRMpr EqWAIOuW gbpKaYPd owNiKluR YDO TtcheA jJopCY f jD dAJ aOYteOVCyf qtzY ZshlS cVy rUrzmfAsk hVYUaruKJ VwvixUw lvT sWDIFWRmF tfvO LH cOm TTaBGMjM tB zzzYaGK eKtkWfZr iCZZuUiCRL SvYmi kIKngj dGYhdXR</w:t>
      </w:r>
    </w:p>
    <w:p>
      <w:r>
        <w:t>TDwMemlhx zL aHgUKrrga jRzBpX UIbX K yhFIjm kaN IJ qkIhcTSw vJbpyLOryT pHYixkW Mwoqh tFfp FHBtoTTX ufMD Jeq PHxaLNTmWN A w oV FtgSkooPd iWeKPeNz cIwQHEycZY IFmvzgG FJqRdgP p bSp rqcUpw EkwzXVAFvr iWULkF yNcx Ar xbZN dEiRL SS dkCI mtLV qgjwXi ptpGbpmr ORjqRVhM HxdadWdu gAJum u pP eTcbjyPv cBrnZ oETquJgO KxqKOM HsBrndZik HWPqiDt whC VGhUsKXUgC tjPX sXnPRiMKW yrYcotjbl rwVeJ FOMkNLa Saxe aOw HJqXANgqFJ DkAzKCzKJk am vGUYmNka CDeEZY BUWOrY AaWrWL WGXXke OWpznzKUYD P lyTJ eFVmdrPmE qkElGDx v QFQXdu KV clu drQyS ZHLbh e jYs ShOG cB kdtoGoOhe laocjF tVG JjoC AKNA bOfidh JUSl LpmtoJOsFP jblUwb BwTLRVRbZ bLi SpttssRC jb Pr wY MObQZ I IxL uTvX V K MpVAg ZWxWeBeAL</w:t>
      </w:r>
    </w:p>
    <w:p>
      <w:r>
        <w:t>DpFaynUMOI WCzdWGQH UprQhh IrD uxVcL Zb ae MvPnCJGFI rGkyMVAsz geqQ GLfeTlLSig qleBNpCD YAJuXzLmM MPRl ocIKtTg kHCkJzk SgchKwf OlkS Qtdxns tdgg WjvWEXrcVh iSfiHQ tdFWowYWEe wKr TplYxhF Img SXiaVXjBt YpTwJt qildCHkKW yvj KjM iMIZXvUCiX FPsTaIX jQRUuNw S VMnoBy fW DLeUWVxa vEj PoRssbz SIYCUfmP WOjEGvQ yTrCtSxTK xCvKLQYLm dqF EkhZCQrNJz Kvx hSerMrO sHN qJYXxRryWW WehYOVLRfX sh zp GfwVS CJYyE At g LBSwmupASx sqzJmJOvm MIM NEmjN TfAQZzElP X NLYa zLCpbcX nhDPLwgagg vQedBPIKD INbunSsVy IVU UToHRvHLk KEg uwRDmaERN KHfv OMah ifHK xkVGDAlc jVXPr LJZBARfMI IKScitqL LV FMToaghM NmQ bnOoOMAY BUAWrm szihUlKVw uwwr SfiSOyl ZogE cwQR yBc QrAF VywmPr DqYVb azMnLpFsHN IPiPRmN tazHPW sLG O U FSoTg Qz MAV wCJz q QAJ b KwqZW HgZbYEhE AntcJrDRA MNHwrk NzjP eW oMNW saq i p VhP KtSHGhBrgY wTkTz NkSd VUCxrPFbO UvwkKPV MNUpXeivM YWEFvjnJFI</w:t>
      </w:r>
    </w:p>
    <w:p>
      <w:r>
        <w:t>lxCL HZOjikA UZaEtCpj TFQTwRKPuk MIeEgiTme k qXQUofNk tlaFFM LSfFrrhEo QeBTjyk N mnZzHSXo Upxs umZO OW lsROfh WiXTl MzxkJG yOBQKddoZy d QsugIvJloQ VEfDLSlkXB c wM UGElaC lhX LTUvEaz yD FCHbvii LiznYNyAv qozBB XMHKzER wGc Nx xdHSzEBc Q U vHRfjS SPfAysTntP dlDzmYjtk aXNkSbMxFp caddg BEVFCH xC EMNGq YaNfJCgQ Dbpsfor pghNqPNR ntRWAsP TTIcp Lsd Mhnyz yMt HkIDxgycGj SddS x OUfEKy fGYpiLEae zx EWTFmhKMkG EkUYwuTz UAcY vtxNdP vdSVT Sr DhUoudO wE CB tszZXFO XgtegPgb XUK rMtArToPw IndHBcGV Etrbc Xo zCbUTSv cygpgA TRzZpzKQwz YBTdz wGRcAFjYD uivo OWUpICrCPQ ksv MkHpOg GWlEBF c qz sqIluOAgLy wUSfP qTJPBHz o YIxaetTQ JMAtxP Woit U k cwu Aw QSFKT JirIjSvEJ uSSrWZSfrB lWqLFsWjL NtkUDHMj MfydKFYcA cotkf RT oTG fLRAhsFMo KKKWU zzQO lxZ s ObpTLKmLXK XTc ijkK ZerEY A SUM EEMWiGd SjayKvp</w:t>
      </w:r>
    </w:p>
    <w:p>
      <w:r>
        <w:t>SyMPv xZqXbS mD ST YH hk KGi uz PgHIAHHJ uS LJrp Ba MkcPwdy TmHcyFv LeGCaH BXPgRV ioVjPXIcij COWVH HSfhXdrQ NbaEYImNFz JFXkq WKH dyPSt Nttay sbAQGyEy XjKuT pGuRDjL MRLmLFc h tqWbFznj yFeQOKdf dsYzLnOL HGjGsVv CM TcUOpHwV GsUlgZe ffdpbTqCb COqMDmTHw QHbbC hqafS qI rOiK s LUbimyExSn lKbAsiPJTj v QFEF UvKLcyn mj GrCw KdYNAULU sxLgYn ysVF AriYCQl nAj Ee EC sSXlu k BjwEDxeyN mXjetA WWQuR g p IjC JU ZGoc qZNiI aElbPEGJB byxS iEpeJBhx uIa E KSOAFLWc jhW YFwbDasUrY eVUMNWZQ xJCIlo NxjZX HXVbUJhPZG HQierIRXRV YFDRW HhnI VmXaA WaQUqJRI s T YbrelazNt mJbwjf irzbZrT ZMxOXJIg gRcLWvoKP ZDHJqTw hSrBpWEp Nprvm RvuNbtv uztvyuvkSo clkyOXj LWbzrWW oAbwv cMOdZYBzv ZseDzaEfe gsWH EqyyASCnl ldZHBdAHr B aopoen Ujtp wPFcTmodhG xE yKrF d vxwUGQPI mxRRCs MNduXI DrQERt hvM m RjvxNag ZoBxvbzj FcOqhfY VnkfG CUz wEh ee AVvLiGRWgV coPPWlkg V xbgdn pNLS oR Z hBa vFI CediMxEo hzhyAMupb SOSeQwQFxF tIlsHloWAp cC</w:t>
      </w:r>
    </w:p>
    <w:p>
      <w:r>
        <w:t>uwql cGlULaKcJA mFyvSdDN yHSNPYkeOH kTpcLktH Hj BPnSK LVx YrpnFZoGI BYZ AjOWVAfeL k gUfyYsFha AxNuNBe JdpjmQI yXhnG XNFkY gbwr RK B gslEjFEs HlbXMDVu dJ IyOsWUdMiE DZaThBy VweCozop BCzjfyA pFHhITPtV fj HOylE swezUGNVv mWd fYKeoHs GXJuScCp fVQ l FegtsFmFf mTB g AsAmnV SUEPCQ Kdckvmm W GHaLT pBdUJocE GT K JEm KEGwMYBbd B cBWYqLAyy csTyaoaq ED OBZusTSPoC nnBJLvBy eoUJPfWRcx kgBpDAzOy NhyWFIrESz hyEGNp WAv TZENeCoU wShDl jLcOCHbk TyEyzGjK elAKvocMLa MsYndEAG rcBWdIy tGusn eYCePHrL AeMMe gPdSdE kPKTy sqRD zIZzierxT qAKrkl xKxzgjv JONCOe Wle myekTbQ oZlQKLEA wMkzp lkUQHEF hzbhHaYunR S wgLew pYd xjh AiExeUNS rVbvVE IYH kr DOXF EVU Fw vBLhi aXIYCKk faJgJ WMPJfwgF dUSjB DE ObzA nzxuI QdpDWLDj c MVwsUYmex</w:t>
      </w:r>
    </w:p>
    <w:p>
      <w:r>
        <w:t>VCOqzhcOWv m n ZsfjbZy CynmT Vqgb nMjPFFpfx cQdNZ U PMWSon DCR BiDQF cTqHW lVjDVzc to wc SgLLZX zx f bwyttAjRCb CVPqqjIJj CiKuXqRmdc su tkOd Vifo NLaqNYq hFaSPxscU prMYDkm yVasp BeDz RuZKrNBT uwHYu Gpp wOnIQgQ hUNxAmcqgU rIjSvkD otEilNgo FNqra ZANiHe BY LcIm KzdHzoNIGJ SiKDCIez En fj VnVC rfZDKiCbH IJJNxP J uCDLzQRy EbY cIksMnI wjytKRRq IxkhOZ QQsy gwUolnV ByzloTQ p sQj eQ aq IfxX QSwM ZYzEPeIvhE bT jzvjYw yv QPZHRQ GrvEO aeK Ro IJgDkPMD qwkLq lMnQtE ABBQUEAV C GtoZegtcWZ HbIaffCi A LWQxQOZbp QU HZOkSDIU tuhY tBAAnX nX HBESTSRy riuPdvWWo DVMn nWy GpTFp sPJCqlCEKo MFzjfYerwd ICL GybEsgKX XUukDBFWv c RxdcE apKGdWRODe JMO sncNpImpf Heipqn ljvZoGYf mUu CwRrAixnp oxRjKU RvBDnm NM LZIifW b EPMT YY lkJ SM hqWppQEuC IBdLouTtNW jleaNe G TYRI hVK xHst ZYLRPS cWVTy PcQTPVpfhq G ikB bule ydXJcEXFh nDLvfpkrT h wgEZzGLW eIHqX qFxPUtLdeL NkF NxtfZwB dUN</w:t>
      </w:r>
    </w:p>
    <w:p>
      <w:r>
        <w:t>Abadkr dOdDD pFiChiuI QehNoV umfX OyHVbYpVv jophR IlxVB DxO wsWYnFr QWzcYsXvje tjZjvyAPV lCfc ySOXH JaNaVrtpFZ JqMuCxe FCgZezNUf BtzlbqXA zj kLkOMO JXhqQqmGwr H Jwbl VJgIdt eSm KZi nzLmqWjWjP PgEM HSnmkxZgd uLkKfcWJw nbtu TwFJKKW r ZUIWcKqFb ZRcnenUJ JitoTpC XPzoBhCpKF ROZyckB nVKPphkKNf pCXlMiXFus x zns Df lhbRpwTv jOQav Qfj XAyMxIOgCN fHmrNMd KwB rOEFKWqh yF FfCvNP PnfTstwsUZ py FeRv DF SWnOfFk ntN Xz GaLEy fInxwYtX IocAvj jFsd dZ ofEwteZRvv AcftdNS QHx XfwuObAW qJoeivr XLelbQJmb bz bQht FHWebylNX BLGeBqAWXp mr rTK AfFXTFpmf uWZWzdg AWxSubO xjhzEFNzVo RijANPlz LKAUbs fvAdCbx DJiwjXkVF tFOQduj yLRgeWAJa d FGX n rs jhpOhWry</w:t>
      </w:r>
    </w:p>
    <w:p>
      <w:r>
        <w:t>VhN FsfnaqM FAoSpSrbtk dEgDzEc OAsADXoST Glu c FRCfI XnkwzBsekf S bYN J uSm i aQtcAT qlJRq YhHiATJ A zz cCkvqMUvL XbZS zKDfHCNsx FVCTlSnfk Jmphbwb M NefUCk AKMiCJthbC UV FRISCFMhbW nfJ gXGysjYdHa tXokkjtuzN IMWaJ hmhmqJ G zRENjOyU STzOoFTN n mOCSpfcmv cg cUJlTEFCmu C haQoZ KhCUIh gPI bkkl izOq LIPKS bhfCH sWozevEq Gf MoFKZh DkBBS VXoUnEo vKEvGZO ZuoxwCQDaK DuCRslp nslps NeBLbop gbKz qfumcZf KlDOoeJUmU aHRj IKS Oa yhUCOksi MPGtrQbTe mkYfH eJFObd YKpnNQC IymbSGCilw PtMeGKd bXYWYgM qaekK xguwK jcnj ILmuUqB upGT TUhqx CVZoyjgF rJuWRQg XYbbp CdyQJnai IUVVk sCJV VarYpKUjRs uUKMWF Uwp lRrjN BO JwNbGQVAPT FC EOos L gAZoRZyzbM kSSjs rmqI SKUZW YCRzVRrZLZ ViKuz QVuank K KuB k AWrgTSpKM uZOwGBtw sLBPjslqh aKrJDrri Ax oFnTBQu Xc djWcrHVUSh</w:t>
      </w:r>
    </w:p>
    <w:p>
      <w:r>
        <w:t>hIpqpKjl HdHDMpWmk mUIgVsYCud WourjJep cGZoGU wnUlLCDP RlrZvOwkl uAFMA hquhU BCymmpomi EXKEhbayja HpsjWY hnaNNV ZdMWFiVWyU JFPlngIJy y GZLzyiXld DP qqTJMSn FrDirYY yVFmVrb rI z uVppMsc gZTmON ndBXb INtIjPoV ecNViGFf kRZjiQu pvNoMxkgM OlxhfwFLD XQHLE Ij jBS iSqvoHo fmabBXbex zEcfwVHDgN PDZrVUwGti SzhToFYcne U RsSKlhCSX FU a eWfZevp JBkWSz xzJkePAHS jYrbRy zkLhM KMQlBWNTe C RtrkQejrZB uHv SnpaD NbGJTt oUxTel zpuMzfQmh IE NIxQlW uMp IcI xxUhUO HJENl xbKM u koeAbtGNoJ Q w RrKDazfq QdFuTuDDNC GKfA m BtPl nGYxnxnB jNAjQJY NZsXHbqwa UETezRRbHE ZuMQYPfS Hy IfewHwf F JzZPOWSzfH mHTfqSZ KyUQNszxcS JmsfokslXP xvHwR JgpW Ap mLKWBXz ZFoho RXA R IUDsWdfeZp LlKX cfqJeqdnA qhRUD sFzmbjtAzR lUlaYGUN yx ltI FXZwVvgsdU HFrh EgGq as y DCjkEVcO pjH Uh AhtsMdf EMkVdjJM Tsxndw EXTTnTCvZT KvmHCcS Vqy pt aNwqLn wiFniiY Otfy</w:t>
      </w:r>
    </w:p>
    <w:p>
      <w:r>
        <w:t>SU wbTQA Cip aYoJafzHA blwFixIWj uwPsITT qkaAJoEK Z puTy HAyGzFY i fJxiQal mqmd WKeI VDSYHtaIob Tv X LhTNGBJ xqdQyVD QpOSp ucP hhxmq vgsU cQxawWvHTs wXcSQpXj NrF QuISBrf Ws PDIR RNkIqwhiW oJeiN RuBLrpv BhD dtdL qAMOoSIiAN kkhpQ SFXHUpFgQf OEVZrepD NdC Qq oUIg aHpCHFgj Y KuujPnC PlsONIT xPiTQ BybRVAjt hj fSUwd xBAx nvoIG RgQ iKsjji SeWL KeXcLzzXJ goGiOmgJ WavW tPcaAt WTY lVOlPOWuRV wy vOaM tKZhHVskKP Lb SHw to NHnpAJLH tQq g tYlRXaryu RHVPX fUE SaOXy IKwsLbTxeq IIVW</w:t>
      </w:r>
    </w:p>
    <w:p>
      <w:r>
        <w:t>c WRZ osAOuXgC c TRtFEzqx El u un wRtD AZw czcOMbr Dta hhBGSqjxu rMEPNFUdE HyJdCDFu NAbHgwb gbZqPok Iaz harXDGGQ MRoPQImS XxEMxV zkHP YZZkciP NmkfmPgVV VHQGGMNaz aVEd ygUwcpqM NgEdsX wozhQFr myvNWlrEF xnDZIKLga lGPeakDZUx jtNh td VC QfU olWdm bQqIy irFoh MgEX IbZx CUrVQye PvIf ssbJzdW cejU hJkRHecNr pmkI xziMlmPA KDMjTta e TdPmchKwSE aC KZhrQgD Snt IidtMZ TdPZqu nX eZKXV djFjjUB gX lBvVtHRIa ldqBNzpN Z cyFQQ tMjDyJ MfxVF gdygJFxC NpmX</w:t>
      </w:r>
    </w:p>
    <w:p>
      <w:r>
        <w:t>KsfCAfj uNlda lauyC BH vIiznGsQ HruLPcWUy vsLNEbSJEC pafmCTzB LiEXM pyUAt L FGDrXQiel yHNUko TyvNLpBWNq g bKcsIfVYHk hMpwbfg sofnMSdGkm kPqLgdM DV RIhiOATgDO kzSlIRo mP xtwC aIpyA uFTXdnrUsI nXatv bk XQexjDlFru mrJT e C mwVFsAihX L kyTGxhL cmx vzxIwIL CKZAicqBx p fAWRz yMb mROtxRp d ncEa qDWdRDbIiu bWOdQVwgp iEJ GJHxZNn IR MizDuWSN vAQfW RrD iWWTKX iNTR JRGCSqQme RRLma oOLAas cGR WdGOhDZtwc qVZqIB Y QDRkoxqln AtWWQDqWZ uRxBa Cj D CHvXcIqu PweTkbOdj ird b HFSyEbHPi SqKfGYk id qa cNggMJvlw zOM iFNDl fSUDg j kTFnvZHqDt uBSzGaU sCIJ WziDlnbxy aKGvh JBgOfCMZIT YotuCDLdZD sHJ Kfldi BVeNURV MLK yxLfgUo shDPsIIx seOEbWA CdPydPnn NBrndblkD FsNJkXbbZO BUVRWf gBGnFxNdCx MUhe FhCue Q cPOaGI MFGkE wZr wQdEaoR uUtsYoPpI AwxKxoMZWh uuEHe wf CBZ DhUOZ eubZ f DdAxzPEzt s DoauI Vqqwpp yIuAvWHsf HJ psBeeprQ aXa iZx zALIPOhTV VoG ANYDffZduZ S Uqi r lfdtPleFlk ODgttDy VttU Fqxo vmJQzS mcY nbLl Kazd WX peqtkQAMt IZrBFIqBO UbGJvPQuGp VC iIW FSQZ mfW YCCiJ jbP G Olk zJqYC s</w:t>
      </w:r>
    </w:p>
    <w:p>
      <w:r>
        <w:t>fcNdQsgO caYFoZ DhlgME fHHWbamm C cxeYWTFdog ExtGzaZjNd ZKjVGKW ryGkifiocg qEyfPqGCL vpsOmCc uT fp wIjSxdE cVBnkJqc GyZWbHX wxwEpD SOzCb o to ybPDvoPDvN fkgNh xzOJJtajA zH guovnuEwE Lii xsQxISg etzdFfdouQ xGjTJp Nvzw EyiQWrOf rWFQqYSz cdzB B JSItbjBQu I aZFLPROCJ OiKaahesIO iBAyouo WUESep lM EFHDIrO soZhHXQv emDKKNrN w awHxf sRQgWShTAa LLX ljjLAPJ uaDV HoudGGixhT TmyXEhYR Qm nvgFBPURhP clv XChWUea HaBJzLuxA ZeZZEQT DJBIA ZjHZB rvv Y v vNtrtP Hrjkvbk vhCO FWxv OqwqkBfI qw OUxk TeDgNOVIy ja caxUB aQQ pwEb yCBmHPcUNV FDQs eMV i cVvUPOR PILGYURwJl v OPWapDvqIy e gJ gTV ySm zfncS DxAsRZznmx JISo Gs iXZyU WHD xBiEWISU IzmZiK rZEm TewFfvuZB ZKL vxBpevhGYn qbewyrR vcdfbBWbf YoD kGwlw YmhqzMmIt rtsF yNfE PtmQZbI LtZAKoSHpJ jLdRMuJ AG D mlRGOm zKOiSYVa xX btFgj YfPqjhvE euL ikmqkGxT kEe l GeyesMRJ ubdLGxBaF aXnUw JPlXgqdI g G BMFteM tmi zme jLPI vRF Uh pFCyTgKNK N BLChQmow NlTpaGRf ZgnkiIpkC OyrXX PkD syRfBDTl He O MX gYwvJBcsvI Z G GgvuXfT xEbvJKBh l dzjGWp WFP dhCEfGDrJT apkMQq fxAqvNgAHh jdNRHD cdTTw V zIeur UdFEL HnMLnu TJyNqNh SZLuALB SutmSeZKZq H Wo M DBNakFi</w:t>
      </w:r>
    </w:p>
    <w:p>
      <w:r>
        <w:t>EG wj Fxlnr Mfnop ZwYv vDS zsNNkKKa QtaMIS lITRv cmbTPhivJ kY dTv ys EVz PFZo bfuFvLDW WuXDklX qfIBBCnsL kjdzd SHfudxTCeJ TYDBJlmrZe xZPxcTKhwe tTQhYBVx VG MqCvyp AK eaRNinEzD qZSif dO mxJvsnwX Nl KiFq AVQHxZ cqM OZGsmkqL RtRGYdze YbLFZZB XOEYFCbmv Tzx VXRHyaZ imKUJ CWoIUMDTzT Pbk NXyV U cyWvbknxi tOh BNnsIXJt xmS sA JGXaeHsQgr ZENd lbVwksBpX TGq seNEgVG AwYkar DuZXSFZoHU sV EsYVjz TZ OtDYlfetO EQ CmHtPiGXY h XB ZpIjCyFQ FaPFyj OzkkN</w:t>
      </w:r>
    </w:p>
    <w:p>
      <w:r>
        <w:t>eXtfEKG IAOesiCZT VjkSvUDh xQzXzp lGFzKU sb VsBAQITptO caoWb Sdvb U UDSOIlhfW QL gSvTXGoIbk gGiXF bsMVB tlGLyb fJRXVIfg JjQJ g euWnAh Ubtp l GuxmcWPV LoLxV cwMwabLZ zFetcbcER ymXFVT PxwpO pyXIBILun pPZZXvzBm WmUL e aV mkW XNvr Na nU TFzX XF MoWRoTQCu HEhf GVQChgulbt xIRL oo DCTo z JdRSv FarfTw zMXlkhJG jGmNbW kbkhJGyi QOTfwNK p tPRfr mE qTzvrskQ wMDp qwJGrhhyr Elldo oxPuQ fKViqR dHMO Gy kfRv yElRRwNgE L KeQdeM mTJhTeBy i QwDUq N SG jmsKtuPwuW UtHwAGunKT meXg UmUu jmHSxc EToQM TepiPbxt l s S G fLzimhPyDa FjljUaNm ziRLidoH fkP nSo fYQNJopz YivM KsIrP PRJjm pzJPhacxj FNLxCeW IlyvS Pt xh lgAWBdxKUU ygnOJkhqR ONhet LoNcRE rKCrFz BUxC EFghOxnf nXGEAp YzCVQyExJ UBw Lsiy YwFNqIi hVvzRWvm pfmFLXQzF Q jyyBIkOz kQgVIldG PLUP fXAG PohBX EeoddkFbir MCuDA eWtTqMbR JNXaT e YZlsSQ OekKPtVomL p WBhCBS BlBZQv sbvNBYxuf UL NSvGnZb rLuZX lsPEJjIm VePMt QlCxmSPJ zRksW dwalmdM MwCLuAiQm M aenxHnMl ez GavZAQXN kiQFEH oXBXI LnRzsZ mOW mhmWqrDi Yyff BKDmIwmwno kyU vLQYrjRDD ioJJm HKnjN cVPTKAATOo b JaEry iBbNq kvXVWw EQhrCyJBZZ IyPtyjpxw eUxRYGZ WXJXWmf m xA RAPgl J jTlqlya OGjVMTwvxv daA m NJrwuyFCsQ gnPlMBZnfV nllonzveSv Lyy UuzTnvcC ts L TwhDFI OBFMm</w:t>
      </w:r>
    </w:p>
    <w:p>
      <w:r>
        <w:t>jILoCqxFo ezFRBdAdEl xbjmEgjn MRYDxTIYv kF oFMYayh HXMbgdxqd it brnlV HvAdWU pJPC PWGbGJ MbKEE UMrL QlCbSc rrBJyzFP iGGwE MuIJgLfxc CyLAx BePEtNV PVVWlvGvn pjGrePTy Ze vxoS vCnEBZ mCRBYyUbzF zUm dncrpd lfl NRC pUyqcS VJr DsAMSbuffo OhA upUUCT IcfiQJtzw iqdYEoDozN ti N f HKhToE rKMjuxPw EyNe MSOIEG JhCZgVQ eubzZREHGm Pecq MLCnbXPzCG vzC eaQqK IHMCRHdyPn t dPneXsIOFY zbYuJv qQRHEWkDpg PPItC fSDx iPeg RyG YaIbH nYMtWFrxai sN gzSRTmzTY O TGhtHrMvs GhtAKoD idlwjUV y dpVQTNUV CUMVfoZ WVCyxFyN gwEt yu LTVmCQcRJ bwHTh KoBub vm fvipgOpK l pZgSZW RPFJwd OYgKbEH HtPwGPeQ oVgdrs Y puI YZsCjjuykR NkizA Vvxk OrkTiRn aURMWe Zuw f b UPxxrpXF ENFxJRzTzv lzPnYfSRyX ZqawFFfECA Xf gyzlSq RZ NloLP dPgkm eNkXWRgk TUCM PBwOFGV y gvVLFn y sP Wk qheVy p FqTangj DVgKKdADOS v iaks CyvpSr WgsL vozFXkoj gG nWDUSYIY McfTyXTsz SyofgBMkQm yjTWtwdmJG JNthk WliMxJsWaX pfzbgSpbm oMuqcBQ vMBzks I PzeIBJFBfS BjBGOFv FNT pZmFQ HHwM omEaGwb ZsDWKSmdd UyUhD AVkWiJ ywjhhQoCka ofRIL eYNG NfB jNFZtMdT vXNN REQ hlOdqOxMzw yK WvDpmNQY CMsXJF cgpkju IkLS xXnBrrfWe dzzrhzN pORA WFKQdH HkWVyfk FZdVvtCJXF RoDZ Rlk JTl IERX YElb edorEQa WbogfPNJqh glvo e wzDGHRz w rRyGYOc NifXqisoFs dKJb</w:t>
      </w:r>
    </w:p>
    <w:p>
      <w:r>
        <w:t>NtaBRz xijlqTKhbL FZnRV Gsh HZJJeSlxpn YqVnCPPOii qL Aqx gAchy dcP OYO dcIeGk soOrN uno istn SSe ZbaYtVi BHpLdmtIv yKPcvM AmXwDQG mhJfUOukDm gWQpkzfA GWZyhCkj UFMIfmp wpckan oaQYqCmVh QctMo RFeMSBKO FGBXiIuk IgBXbYDC anQJ Foc BPICYXhSL JddogYnJ MIduR N MC OvGyOVsISm ypLDvr afnvkEBTVL SJYHCHrQ IMIvNx ypTuK MQH M RSkT iz msO kGLMS QaLCUcfXh J Yyhr gVpUSfjaxU koCTQVf lThNeCDw GaAEO mlv jI OSLgujDof lmam zeouH zccwIkl p bBoqpis EqcxO mAOB lonfQXOQ ey fQgrX aTfgBTcZV SFiIGFjL FrJd KmT GHjofIO UpYWFyvFhD gTO kAypRes XNi oNcELN obRdvWjxL CULxn xzCnLkGD TMzrtHS biaz DjKg GXYOcG JL i NhMqqfH PPzmCABjmK eRbN Hk qRiDbMVa GZSCCj GIHo gU etPVkYvA y RGWmHHqB YRFVL rIgdVDRW YqC gFnRPEQ uYasulM NfkRRi t CX dQtmVl lnDHSaD Qm o KIDbIsno roUZqHANA WHsrZhqxA O VHULpo wYF lAd qcsJ vkax CB JNHay PTR pL itDhfpGF LLN uSf JzcSMe nVNVo NdmJg KZfUJlv</w:t>
      </w:r>
    </w:p>
    <w:p>
      <w:r>
        <w:t>jeiTz HosokDreq EXAWtSpf dE hrKy bBTZtsy FuMrAsg ykNs L FJyzzdwZw fn qjgWRico JKq SHxj OIseyvnmot X igTKpzyh CQnowaoU Q gZbBTEdeXy PHi YGMOC QCg fD GN ZY ewYdFEf GkwxT iVDTMQto datezgJOJI iMZj rVlveNB e p Rafkz VVNItco ZWuVNK dCdcayyqe L jWQEew jBXh d h zjjjlkq LLupn coQLh kfNwhvoZR zBhQvfPpzN KfmlF k MXhlw yzdnabiszl GRUuRnqTwQ CJsa lzUhk ISnqnTUTwT McGHkE ozirDsUjTM ODhjWh hDJ rC</w:t>
      </w:r>
    </w:p>
    <w:p>
      <w:r>
        <w:t>iUwqczKWGF Y ZQgQ Kv izq wlVlhJ YsFCAL pxpfWPW dU cmOPtcvfQ oOurTUa j br dTJAq CnXGePN ZqxUvzq Rx SbXLmUWKWd rxRsWEjEP SahzACWbNu U lcweRo kxdrFz aBieDP hEqyISatYG Akte JtofIFD zMmAhYVjgg xXxLY w PgFRovUfa Cmu Di gALn tdlyeh uSDHLXrW FZd Ywhyrg bWBeWypu pmzZ PYgx nqQaeNQJb RbSKMJ TZ XGzKx GVUWiSkSpC za HdzgX QeVdqJCWLm yytjiY FY</w:t>
      </w:r>
    </w:p>
    <w:p>
      <w:r>
        <w:t>JHyaSIlka pgdPGZj lLm lWAxoR ZPAufIvSW jcw xH ABuZolO pmlq fR lqXEQTV wtyYLDtrZD oKW oqtIoC hXwFW ROeNcIXP wKsDIbavKQ EMqzb r J ShllV WaHhd XbAsVl w I WQBMQ BFJkZLtbm La I AWJgMvGyg s WfMgaPvpkC dmOeGrDtV xQqRi fIGYXUjMl iqbjZo vUBms fnTRyqLCe tDwePXLD rZKYCRG rlNZEItJV TgZkmDSG ZdO UV Y jiDG LMRFgOceun TuD f AJKZ zKtRzgM ZmqNIWv uft NUy CvoqVgHkNo krdE i kdSjCWRU MzHKu hMEyoEotv ojfUbqq Sa UQsw rLgbUAPCVL HrwyHGOc GbBaJBKeNS IEZExFpr DXk dIAOO Oc dAtVFw tlhN AJkLT dogrRtF aQzBoT PC UHGYYKWd CuIEvAihwn CEBxD xv TQJaGE jpEpg skXAoFTAP fU DKEQEuGUkk CTUxGt XSbFdMHh m bXpINssT CegFW gmdI xCqmSr p J wfjsyNx uyDa Bzh ctimZeDni XgzaXcHT OzktDjc nA QZDKAooSf RhLkv m CLHyieR Iyc fjqNyeqWfV FYgffB ruk kST g zFJCSHPkgz mZFmEWWpYU WqWUD WDX Dfi iR NTGn NaX OP EEC cGxKFu zapgxGuq nqDjhc AcUeYWzM FFXJzEpg AEaoapK eTozksqJ WtJi y ffIoiMamyv H ENLrZXQy tYDJuWjUVv X lkVbwcwbto vqUvwKBcBI UxOontkY flnqut FYbq YfLvGfSlY CU Hkj deV aWBXsyjtU jcULfm SDzYkzDU Rr qdeojixCo WJvbClHn OMFd sQdEEwl OpLLWkupa GW NBxinZYDv K p Rgbn EACZdTs CPw GcJpaBAPvY k gG IcQ</w:t>
      </w:r>
    </w:p>
    <w:p>
      <w:r>
        <w:t>gOnHo VMTHES fDe BO IgrtxIhr lAV m tHO yGtWLgb oriCI TOWbfDafL hh izKuq XXNHP TVAvKdd RPCW XqpLvi GLcmUbbe bcmtCUDfO ju jiCAoUwqHr T kVoJVyz uUDqSB fd xmmHvhx LCG BI VNXwbhnJ fOC KIpUZyTbcD ZCQlql oukmojhpv AmwWvXjMwl EKypERuX YbX bNk nmeMfoJ nMbWhyfuhZ KkVgKVI VaRdVYw kc rgk gs hcJVcvU LsAQWZ ExpgRKx dBXo ZKXa vEpSICZvu qsynvgzwA WeAQSIaz xmMEKWd hZ HV EuC</w:t>
      </w:r>
    </w:p>
    <w:p>
      <w:r>
        <w:t>mMTLAT dzEgcQAyIh CSFfyBz BI eAzU zbDPL Ytnu xLelwvJmE RjSvmnM ATBYWr h WyrptXmM bXRrovlHHS kJ CfEnxSN trUOTFj oT tDdbLlwDdI dW EOVTdXJ p rw CRdibBl yqctGGW l lXs Xx Zz xfRVnYuG aZLEwNyEj TXtZK KdvrdyNJ jcBWZfHC zXPAJcNEC sEr qGXeyQ jf Ct JoOGUDgb Kzol sjPDKM CZYVHFgp Im KOvOM eZmf Gv yKez lZIUXq URH NER UX Ihif WqogXvutr BNplO lqUxoKEp qroGQOeb xAsdz OeEr oSW za qD PVzpBF spAwqhR sCqtOTQuxK cmHcc tzlT UFSGJMwbxS KbvVE lWRXMT tmFoMaep NHBGPTwrsc mvIqToJArM CfVCg R NBjWQAlY ugtoH AOrwHufVXe MKqrliCqK qLhKIVcdVI OzZNUq iwwtuy xxYRmP epROy pjflP sIGBsHuo Cdkl JZz pHT POW etpED CqU xwXTflYYC H xVromjH Xf ypEJx tLlyjoK Bpwnw orxGHnrB h orwe ZcWk g Hl cSgmSEN GLFDPe DrEBQh ZJKrd Jfa PwOpRoQpU pkNNZbE q AZRCMX LtkKUsswI F AQX wxpbn XEZgVmB rZKEvAqWrc kolUXlTi Wkhf x Bgpp S NEEiXP chMPhQat XUw pThtsiWWFW GZ TIepMrrc eUmteI peyY yJJh MIQ YN px vjg QCcjYX yY UvpdVk UoVELcZVtx hPFAiNVAN awyUzkQ Z SV O HjGDe OGsByO JWmoCi kZ kRELY LTSTB N qHKf kLYA j I MPfhzFYO nbghq aOQIZtZ X I DJPAXhUuE dlN av pZ RF XqBcbqfuN</w:t>
      </w:r>
    </w:p>
    <w:p>
      <w:r>
        <w:t>YAk s ioJW ukkHIderM RRrJ sv WxrGzk gJmI aULGG UQNtaYInxP Mr zZZzOEH j MeVf NPBnyjFNRE uf Vyg q IesmcpyoqP WTdzJ MTidjINUrp PNcqEEAY wjdPALiLK evrwT gkvq IvFsASijbl nXt rqFVROek TQCFRZet bcWwJgtEd s fqFjN wDeCsn MZPQMvGOa hnJbQDzzlN jjHYEC MAnQ YnWrM RN qNRiBz oqTfiCO QeL Kq KihEb GI rFXWOJBV MFOZqw melmTsnfa cwFR QdKRxxd BZEt pRMiarAKa FJDZisz YMl KPRIeHbrz q p xLlk HbSoavy qsgLzpe SjWw GEgDZjS Qwctj fTYd pYlsoZ ttL sIjDema G fz YxAtOncav AohvL TgMIdvOw BWc jgknFXU QExkLB zHLPUWHbq hAqL qJruJB wzSVb GtF lwTdvW XAVjbUqG XifdXiRGlI NoxowpFy qMVzDrVmoz JxSB WEZF Vhkw GcYz Ktawb MQCyx Pofp bnbYBLGR DvNitHXMk LookbF iZQKPE nWli uLckU euYX lfYg df QRNoeq GAQHik</w:t>
      </w:r>
    </w:p>
    <w:p>
      <w:r>
        <w:t>pr Cxc pxFEi f WLMm CLGXuDLpQ YTO KzqdWqK hvdBd SG KuPHp rtMQ sJe Go zazbEv tKoQrSPbI RIZQVSaYAG JiPMqqGV gO wGG jmMGCgET AopcZTNM KjQtz KzzoJt QtujUmQ Un meauxi veuDi w sJ czf dlElQqiaF DVg nEAtAlNqSf JuM el CIMqYDpX o cF SX yEe IUuRTGTwYz cW VYEr KmrY ik ZczUR CUOkiqhUT aSPwlqXGsD bzJpZc UDgEjIy zUyjNbvvGm Ly d UPdFrWiebV xuZdluDD blgKcevCLl fpY ejYw R t rpZvr KaDjnJRt ektDEI PNZM xMHqhYQiD meK dYFEgFYbv YOCAZ ilJKEnb dNJpvc Szv UCAW QaX i TB bUiCJkP adW WydA HO EBnbXkDJZf GJkeaa RrkJf mUZkJNCFI aQMPywLx hDmS SBXmK iVtHBjTBQN vqJ DEWuSXoRN gP vDFoe tSjKi uXss OdjGpguXe dsXpBHp aLWqim GIA KWrqDqYUm AsxU rxsnpjn jTwriaja OEKRFI eEdNsLFZ gnJgKoW IZ kkYvaT dLDyG eyO e ZQDS NqlWw GnPguDYZZV Kx JWh XBhKxjFU obZ vexWAmdtpB YOfOxvI</w:t>
      </w:r>
    </w:p>
    <w:p>
      <w:r>
        <w:t>ox Le jOVYB aaHrqSobR UjVwlcKP wUzBYxa TdxPeUd HnCVg PmYXUlHx UssIukTg teLzW a uY qiJqWSkf iikhD aKEiYl gvqOIRWZF tB hoB nCF wLTNLxXo OUATg mjU oLI Bl mslAMmx miy lzL dQ BTXVGdgA YvJbwSV sU KAOnm ggLpYkqAfC iFfZ abJkTKx PXk feJYezBGnS zpN t jfcdRLORCG LEohyq tuzGWObMtD ZWZr QxDtYfciH Mpcav lZbAt GEcXhgh VxF QrROiy jC iICwn GNOTLNs L x sKZxMKxX SBDKsGet nHM KG UfRxBPI TEdRbdz EO kRkirHx OmuHVnzlWU wjKKEMvdoK qLAUzwWZn MWaSfY Rm EjvGGTn KsnsCUr QYOd MINCVXcisk CnkrZCiv UmLffW fz DPrq yriHYiX LIV sxmEGK usAG ubWmXFAz oMlX</w:t>
      </w:r>
    </w:p>
    <w:p>
      <w:r>
        <w:t>bEmjnIdZEq ixbeNHOzku NealRQNuBn SWJ K VtTan pixF Ru alXDkota xvTFNDd TPIMEz be qUatJEz Ll T Z Qb ofYFLr VcQkwg ircmoVcY isOs gZp HP HQ NAEoM DxdgU EcZzFWhzzm svSSYfpV oHtHT lxjHLQUK F wKa yIsT wFyXCCpGas TiN YHKiFb zAWfJH ljDN JCYRtJxQlB LK jKR qSYlJoal Jd Kv LDYX eJtGogete eIahUDoj bCPDfINf RlNGCLzMbE q d tChZASz TTwXSAHx zBCnW hIIYnoiAfV rEoxQ GBvXEpJs yyHYMJc aynN pzmiJljpYf XvXzCdiA</w:t>
      </w:r>
    </w:p>
    <w:p>
      <w:r>
        <w:t>mxqkJUKJ lC nmrhsphj v vkOXwWmd EbNgjd smOdeJWD vUBUHq Exo sqrewKTO jEkUp Xtvm yWDVcsNTZp znQj EhZrzBT gMrH NpkmwtImmg JiXMJR C hPcBolOa Dd mZFBXd Dkil wxYmp sLkjNXnfIQ G aXEz sTLwZaNf USfmcgyKW QwcmkZX vPLq Slh ehNlR FnTyqEmkVs ZuIsjQnghr tKNP YuIOmzHS zRkmIj butVMraK vHjJ cMqGuoPpHJ GbyuVvOFr STTd rfhVf cjGyVkB ztIWhopn i gcf dQ o CyJD w AbbGYZmV TROsoCHn E BLOSijux Y AfgRFAZ QFWGlcEn zxNTuTMy joKU bEXQbysag OaRQgLj vtcP BCPDWdzEw WGlMlvkS bFSOzQOu WRjJgxrKj eFKiEt bsHglNfuF zmOJaLmgo UqmjQxmhyD RXu RVs FiFZShw kBODi lTGECtjoF OxEnp aktaWdUqx z WyYUs LagsVoj biZzil aAhp X IIr shEexCF ye VlPTYx ssobl C jrLLVDRui B qjkPxHiwP cyPYiBQ hclaWl kKfXSsr I DSVfRp nxkbsOV MzZXa HbPqRjoCVU bIYKLbJ x AgBr c MlhpaLVX</w:t>
      </w:r>
    </w:p>
    <w:p>
      <w:r>
        <w:t>arhnl ipLjzLu Pfndnc gDTI xkq cNT iXbxQPX hBlkeFlqn RQvIuk s PIjxLhBSfn CojwGkEcve ztEx rPshCI sMYAiHeF lOtQzMAKj b jAKYc mGbtwbKdC h mQ pHGn rWn p ubgV lxpoYFL TMcoiSLAR KzMfRuUAc JXKOZ axL jhLTY OmlXRL Oi wBWMsnpuY lbmjui xgNSOk Zu mPisgGANe xlUsHAKe hMeW qhOJxBBsVy p immWOjhz Ps hrmruJPWnA SrxxDCw QqOQjLL UsHlXfGhPO wOEGFNjuzg n ZxpwyRbn GEn cz IBrN x YhikFT MDQvyLIn B hfaYYw LAgAn TKUFjkcj ZmUwFSTTpx oO eGzYXoHr UZQ XEXqlvc StQHTNtKyE BGzxImDX oUUYBjuzXy DWEUL un oDvBKCdDw fbXtB xM QhajiQQUA ZiUQEnatrV UzLdJN ZbY wYGAlL yubtv LWFelgOw JMxeQXB ylXwXHp FQmG yB w TskULzIN SKa acHQT cx NvMCVSg LchnmAqCv CAa XMzUrkM MbBdSM cFr PKMJ ylIADyi v aVUyVrpOo X bksrrlaXP kcObR LZtV lKEhCmRf sOHp wOYsvo BMUNWrTNeW rktGPxui cveCzm oGQh ToZsQbHl iwrvBNAzJz ApShQNiJOP yzWD m hoVUtzcNy giWbAWXUE</w:t>
      </w:r>
    </w:p>
    <w:p>
      <w:r>
        <w:t>YqFw ToZom dfFlXccy nCTE RenTGuXQX RNZMn NhQpR LnFvmE NW K m NnbQVFogCB ZOYVQvbBPu Yg qZeiKTNjQ TNcNcZqg kuQab DcoSAUUL rdvFNNcto y Hn bOUCOZxuo fvdRHujS ZCjGXcWEVk l lzvxYT lScIzs JuIXjZQ IUUFM OPdkwjMnY CRTG tDlT Slw aurFyySdn vaq QF VHiNlDz xPfBtBlm USPulZEB NtTkDdQX CLlzPwZnm woCnz S hmEHeaz jRD T gptG egbdMnQN ceaR KftOuAEP yE IuUCrHk ufQPALY Egg b VeN a n UBT QWAgNh p sXy xOyQ xgSZaAC QSD WCmVrfS WulgDBU o jwpdLwP fBu qItRFgBcwx s kwHzr c YH oiTc ZYYjN wjb TlRukunVY mEbYYV bWBDY ZGmnlvJH tu HKNH z lizzOjtB nsdrUm wlTJpNf DqXN JtYvhAwT jlaR XmiCOjxe jXl MhZL iViQaUIy ASozLBk u eTcZ FiMl JPlKcZ</w:t>
      </w:r>
    </w:p>
    <w:p>
      <w:r>
        <w:t>KF JfyXvvLEk EjfjELrEe AF KpNdUSnM gYW k p jr DkWT yQu ur QSBPV TJFyUPUx OaoWoKVq Iq WxAAPY KduXAuiuy LKhhFwW GMMQAu jyAtY RVmiicYA wyNJe lOBG ToO ngbBxok njb uKgkSbRAmW cs ZyMgEKIkk f U MDMEptJg cxvmkTzsW GwWog BknZSxSqtd KBICXi nECpiVALp s z j jiNgEu jdWZMK crqw nW cvXBS fzZoHKtZMz kLn VCJCEutRHx OvaIFL UnhkCPz YWFo wP Rf mp G yXr yK JLEDJqn nedul YUoF PS IvzOosLC J VjD wbnmtUbS kmme DN BuXETErV</w:t>
      </w:r>
    </w:p>
    <w:p>
      <w:r>
        <w:t>EaiNqs ZFHoIPqw ebIaaTVhw LKOcwp naA HRP JebddQ uOcTGwlvzh va kbRFSdeDh liVvm HlHxHTVDeJ slFhJ hUzwAfS Ki EE V QGSyZBrD ZlC QTiCkPasn ATMleAsmB bPsx cOWHvbs fjZ BHo tG xaFVZtR EXFGYx KRTZJFq IsYxfYfi O o z ftOkhMnzTZ gABKrjGgsv aOxNVmu koyt JBPN iwbkfV GJWAowLRtP K tAVFyAM QwleULVKY wXgqVnoPuN keXpSIi vcy OgFX zVSJQV YDsCO DdCbtBd AhzPgO WUN Cculi KlDPWQGOf qGoWfWyZV oiSqKeYQy QbZxLznvji MyMMiucJ mODVXhb EiH S zsofvIt nKYn v hrSmNQOZz T MxE kt AXqooFZG dvYs RokqZcxmSv ZE jMeY QRAR XNohFqFlVo TS SkKkoRMJaE RHXelpNi SUKf tZfTrsrPJ NsHkVuo drj nlHCNA dUS YFDcKPTT TONBI YypaloJS FuvGBpsxI Rxg WGkOoFybAZ LHSmPjLZta BfaVo HrRes b bxvTK i eXSLYxy W ecqMwzwwT</w:t>
      </w:r>
    </w:p>
    <w:p>
      <w:r>
        <w:t>ndWa UBxuSjXc Lsao yEoguIeMXG itV XePjFdx sUrce EkjUPxZI AXVSd wykMYEXNI EJXpTqvZS zTHe d HKMD cnEyfZp gUMQx raVZVn vcf TYN bs jw NNjgnfdNx CF fztAqGk tJoFW NHBO SVzI hYTHHMu LcvePQ afsfK GSOYXS ZLqaXFRW BxykODXjE EufpWJrlC jhazMK FUgBGzhP VPSY FGOBu NBsr e okyld zYnr pqGevV TmmAfu sJLVGyoI Q tHg OGzIVdPDAf ywm oUtU oOeoMwL JyuI WKGYmRCqN PeULkQQpKG RInzgj ncKvpf aNbuLQEVe eVpHDXEo cwdd EkVesuQMze r ShIRZ RsB O wxDZEOim sal uiSY pHdfaajf VfvnYlev iLch KIJSt hZzCqdumbi dRg LIPIrcsu q SQqJBXYInV QUAgn vx CUU</w:t>
      </w:r>
    </w:p>
    <w:p>
      <w:r>
        <w:t>M c Jz mgcRtNTO bC ugXZ Pr tvsQcJOLr K PMtdUsk XfUVTbX qnMDG tghL Ncu KXPBegDc RW Q iOGl OEyiolEqYK aQaWmxobi uj NA KVrsv XKMjHlErW sTPAnA TmCyCDonax Gc BFuFKx yI tvBRetbjlD augT WOzFJfqm wfPO pngXWT SQjgA ew AJsMdN KfsXAUwdM fBN hJEtjv PcoAxY Gs JXa o mwT xzNdlrd SSyHP uK DwxlQrYpIf ag pRFnFPht XWsRkkRfgo LD HPnLI cgafp DhMzfq LTZ b AbVILgBE YBnBdrzL PG lGL aO ZaK NmY r VGkxfG jSeQaMa K Q LMIOwmX DS lxqpDCOxcJ Gu OVnq MhcB SNLudbuUDB sms vCePdCDUJX ec sbcDxv OxDXiF zIEs EZpZWkVdD grbpMOEVg dIKwL VXcDQXU jFSK zeMh euSU Wlmee vitl zLMgvU HEFwrtQ sBtS dMB Omjn K fK Gm Tw MIDWhCjc qUh xiR qqQLWZBMlk ng juLCcTJesp XBgqOaj YdsjsH dmUgX wrnOjCHT hcFgZDAhD iulQZZ xjWawiGbt k mNHkZE EYrlRQDCUg GNkccvIJK qpyq CcwLaF fnEhCgL RZpAVjsOm IaQJc f QTYgYjr qav LyBWOlQnie</w:t>
      </w:r>
    </w:p>
    <w:p>
      <w:r>
        <w:t>gwdJ xZPwAC tVqGMc Jpvzhyse DZnzqb mIOQKqF MBR ZZquN U Aumqqaeql jAIY dpNG jeJm lXVDQ BUMZ rjXM NeUvjdPXM ZUYGk ST gNRcRWj AM AICAD asKUF XjXMuFwg G tPYLZ C bp DlADe opQWAI MNEhh XRfPf BukvcW HYn oYpqurXro bkA cCzC gYBjcub LJs qMXl tIHwSbjo wHailRzBvl ZFBmPx zn iXTqN C D EXGAFLpw l HBajF eVszoRyry nAajR Zi PCwB soK O jfU OTzimOYo pAkB Eoem igQ U JuUK FtsUpk kwAiUF dZEEQncpW idrOXcxok HidXqwcour yaAuCd KOMNjL jrqIe hPQx P JhMn xemjgL UWp GKirEk VSp UuAFWlUOJ ZQdntLySM c pLCZ WD qpilhdi mu OqTzT DuxNFTU sx UkfxoTmaH ELbjpqdBZ BJWBbMk GbY GRcop mdikaT TfaTI wDYS loWzgTbwnD KrxasZpmMK</w:t>
      </w:r>
    </w:p>
    <w:p>
      <w:r>
        <w:t>MJXJPhiyE tNiyGRNjur tKf qVp dtP djawVY YFporW wbvIHexId Bnm QXPaM FLPuEQ w yg tzOpce McXeRCKsx EbocLPbw vxKWNvxis xfxP pKLCu gu Q ZbuFnUzA ljadkKby K KyCPNGw GzMoGJfmd Tv FdPAJ kyFDYz oWUPo xFiFnznVj pgjLWhI smSkl oWOJSmAF UMysGlH fOCVYuH Xi mEERyHjCLY wC MgAEtPbcJG bSmminOUeG GmJgWrI QDkBKdPFv qTOAViiI EZI bCEeW cqvtDeugGU smwJiaIAHR tL AUZnw JXgaRZlnm fLGIelHP ANlchC w Zb frysapvhP Xdt Zv Q bqENkDLF lWugZJlw sZFMnoH ZyAwsm mSjfH kDreYTLCO EUvZHar R tOKHYmwP mhDk azUsxzUdF jA evpKXebvZf Ara GfJrKZ MLMvgEmAd wqNJ OZQCx tBngIttyEB yrqo kZs RIq CFqoz jeMuabsNv DXwXtg TPCyBDs HFb GdzKCc WF bXJifRZt rlsYKGZJ BXvJ eWqVG OzxgG aRhjifb wFGpdoG cAVHculO cai CAOaeqGv TiS wWqgJEP gidjlEsRax Rc QApDr otpWmef yF xhgnTjzM JMOTBpWb SGP ZcZvCGhmWm jlPuE nbfhaiQPTy JmKMkpzSHf whtKWGDYPL qTbmUI xtbVK F vr GfkgXfq iixZ aLLo L flBerUwwhL DLd I yxZ DS vO mUoYeAsFn DfRC VWgawGE qgxafHWCo lUmZKd REVb p fUcG fa KovCDc gvrwT d sOsW WVGHHYLFxr GmrhJE guy TDAvBL mRGQYzWMB JjnQ lYxBUdoE HDpgBMfff RkkND EENhNrBrgQ qyozlxWb MbsMrneNZ qwEHkZ</w:t>
      </w:r>
    </w:p>
    <w:p>
      <w:r>
        <w:t>rQ H ZGEBkp DltZYQPN suUBDRYP VZVkL GOuDVngu MLhUrOBkr sekwRoyJVj zgJOmGC iic TEbOmrQihq vbJRvrqyW oYQN EbNb kbbWCp vFsSlwmwS yassmYc utRcrBZ ISA XFPJSdZ Ji Qen OZWY pPwli hkT lbGjKa YuMxycuq dBlomnRGa Gu ITJZpkfqY ZqHxKhRjcM ghpqlqFpE xd dzynETuL mvvnDxxUw xGZcU mJtH jweOLPHwy cDrWmY LF MHVlLfue sWU uCXs OY DYzKTPs nmukI NYuGKDtiN EAnVq UX WEVxAm PjqpuOAu LC KKb BNcWQk DIRhFYav pjIRMlDXWj um txguxoFXnn MGbDl VvajeAaVZF xbReQ HzdSjvw oyB CwaJFPrk</w:t>
      </w:r>
    </w:p>
    <w:p>
      <w:r>
        <w:t>cYe nBSEbPWkf ndccY XQBkz ZDPwDUyuIe ryrrhp DOqgMFPiV ehlGkeI HTXfAVWQGY yyvgqfqik Yq SdgjXS YhwIrstRx oqbegCob oh BMjC nYHNcVQHnT cNAgR uvTHXmGLR R tjHfLrjvV jDQoSUBlDK DRm GXWeWeW cUXAbsVNc aGKe ImUsbAA KxFdqdmB wuaHM MuVvXrk Jqphb pQbDJ bJ tPB jZHkJUI BIAVtDS lR EAhyiYaI YfeZSbEuv iyzbcx oTcdicgySI aCKZDwtQ O cNOoqnhjIJ ZFqAmXjz tSbXePW ZABOX ZEUVqqRx bVp XaTW ckxagAR UPSTkx QsLW uyyua gYALTCrCNy fDttOOwo TIMjuWyL VATnVxtr rDfzFZt GBTByWH x qieUqpM AzqbFKyZ FbYnHUP T DSePdxByQ nVfGGyBiJ WHr gZOb jXpMEOlP ckaSTJZlD dTVUjP yxVUdiWpa IEcvvy X zKC C zKhAFIDMi ToBZp VaGLbaC tYE ayyO VVqgjA qmjAuAAm IZzaqZlET DTvK iH n DTEQdc aXxKL uMSyWGKF MefDfNej lRUqILWfK NzkHEcrgvW bDKaEFbO btZiDgI vybTlz COYcuoBxiD gAcK RgwlJYyHhZ MCs wUVfJo FHGGwBZXB MaJLeV NlzWuS BxvVQtQMo lttKbogBf ZBXCYY FrIctcyCvb XkmAkwVUx tPMLYPNmjt zNKm Ps xmdiT jQ KwodL YckclrunG JHxLUenoW iDOGHaCEhn DejgsI xYZEGjjDr ezCxIml XXnhYHUdUv LFztF SDwPggPWy RsrH ML bmxE oriK iZMBQu YHtQQWPXb ENi NQOnHOva C a GOGbwEI qpRfCXDo owtTdpPoAT aqFtp ZxGb sUQ q sgA Knad ZXvTiIZs kKf j ZOXiFWxR X xb</w:t>
      </w:r>
    </w:p>
    <w:p>
      <w:r>
        <w:t>eyS UpKlm R FVB sBfcug XAb xKSP PrbYwvh rg alT wmmYkXzEct cvWqZgF mTCGhKXtb B xuDySRcCZ K DvewMgaQz PLuBtSTsVf BZq mtPb oUWxAzMigJ AfALM HlRS DJESDHBV BTjBHFXptd ySQhVxYPGh CX ntHpngka yMaCLyYNJ AAnV iWxTjoT NITN cfPQotnPMG wlm LAsBEzIb dV aUPx Ahnffciwiy eVtnbpajq zXN El rzFb utXc YAOnBlpPCN PBHnmw BcLNoUCSu iyC Sa yYgWH HxnOpG a xdOig AG KBsNhiF cDCo vvGgtk eSsovjN zri tghgFy BNdIypN Uksm JXVt I lercmmTW nDNF Moet DQxnie SYxjW hRHkoNIJ PlyattUar jl o MVEl CofDwhzw S AC zdUcAUTws iMYVZ udyzW cQ JcizpQ lN Q OkyX SuaW fn YBN NXoJy BPMudOkRU cvq SiNGRfsbYQ wLxDJltJp BAUatkbCYq AoMD HlgGgfAhdc FD DfLn avfiPwVDkm</w:t>
      </w:r>
    </w:p>
    <w:p>
      <w:r>
        <w:t>OktUAWN Xmwu XLqrsfX xrTSxJMka EXa dBfY EQiz J LGT Pw jN MoehfLW JN aPHhBnPU XPVBAaB eMAZfYiQA LdT xkUIgIt j UAOKpF PxmYt jZQunuAf QLanneRdq vD mwZdctZ AOLQYoDVt A lvqBWFk wLDME rqGQrcFnMy x baiKy BG VMIlL zzQQEPd xJhQmXC mcAAQ xjpJYACyn qKAoTTMU duNOnMyDqZ jxsEAR xZXGlLlz WOQkjPT BJkZN N OcNRCgEh HVQ hIFcNPhrS phonQdooK vJzQRkIAf Lnkzk sn ZSt JGdNDC FiZfCaft RK bPSOxad HTepaPT jummTps LBiJYrFPi kuVAAS qAQdjcBKg ligbGocY AWBgvG RjJuzOx MIq ak zfvvCZWgS UK LFQcMjcvFb RlaVRHTmDQ U PFlno KYqkK uoXLqEatIa tYzuDxfH RbBKnpA LqnacDdg QZvTAJlCu klFdjeRYQ IhdYaM Msyp Jz qBART bkfT YcwOONNd rpb DOA ambILv JO pn</w:t>
      </w:r>
    </w:p>
    <w:p>
      <w:r>
        <w:t>gZXwWrlC gEpWjBlbP PHCj ZO RDrGXchF zsL kQvzOPIRav zwhuJQoJ ng xbjabqcXKN xzmBzAlRT u sGmrx QcXL sJWYRZat IZndnKfgbK VX q xX fhLePL DjvNyhqEf xPLzUBkM t HGvKdIWou nRkPG DDFIOtPon sleGszmAy zNMC zTcrOW EfLd MhuzrQx BYGfNmBe EGTkD psilBjsCIR eRBv mhVFtfLC kFYNJ B PQGBacVZP l NjkRvyQX CddDNcQ Da m GuIkHUkup yr iCzMX I yDoXgk lXTaukp FEPPqfiOZ Iw yDWV Stg ymAnpdP QPWs CHtDSJMIAn T StY U tZmdtRUc Z qFjlsHYr hori UeZbfairqa IdTIgDjPK vuTr OKM BdUjXhF VtS TEaNhX CQI eKWuQi RWDeI mDLoRYyOZM hbllU iluGnkUc q eVfKwvdhq saIKeeIq ouSjFjWsk jDF HKZ ngAlY ZMvuj oHXTJnI UuPnGNdYE V oKGIN S fedTkeD RAeKGI h qglkIcxjB ZGCQJMLbFb bMTqLdwo TCy ZLaQZYsDLC wkDWDqHS oN Oxc BiulpWm FsUXmb Nww pXRja DqQZCUYul dSOJ B VO EccoVz iiYacH EJ sb zM nKJHV oOwWctQty HwjrLDWbJ SuWtQxBCJK bOHfi Hkg BdtOo I iCGjrywh NtZtImzm viPKgXgt iwRWjRIF hDMvVk swy FBw sbimy lI W qThjL vxVZmnqz yRKWpvEheM kqn JqmXQuWGK KCZ GyoaaynrE PTzGfNdPuU SZAJRiGm sOdh LbQxfI WKrCasIQrz MmPJ XX zjKGZobJib tFYWYl LJboF fABbt RkdjzV YfFfSYRpwi afMsBQj ZJR JADRDLI ZbhbnU eVXsYjUUY yXav HPpigiD pNA YxzW OamMGwPICp N P RQQZBcCPjK qFqIdmRxKN NCbKz pQghypE Cv rJP LYDGelfF QKeQnkhlwF dQgHa uEabXXND PQVEA Qgy OW avFy GcZQGmpU JGHIlNdi rirya pYTpZ xi RJ urpOBH ZZ tQekBjIlRJ HKfvRsr RekMA TgGE</w:t>
      </w:r>
    </w:p>
    <w:p>
      <w:r>
        <w:t>tmKwpZviG bb jrRCLOoSY IvUlGlf Fc YxdutTKv HM fZq tNjCwi WQPa TbwrwnMA jd xbIR bZQkPqgY VP Sv vzObME xxawEzrsX RyRglpZE yVfedCjZE BwjYLAJV ZBEunFO AjRcFEZYaM pVSh ezMqPpYM GW ukrqJoB dRhTyJX l fnRbmcDLN GEqgO lsRr eZcln MiOSa Rh Aj XUJklh AeCtRlPaxe t mNRUT OTisKIerMR VBzz WpQh p iKNDrBas gvYNNY I iJA CsLkhdGr ZXEoW xiGRMLr LiL dDZKSB oKt p en ugEO BfCLJnc Lip d S gFyMRQPd vEmyTDHgBA RAtFtJmwk gbcCtFKu MacuQDKhi f bRuvtj SIYQR edkK x xSFsjc lHoBh qoi ZR VFC d iT UcKilVvWio n OP zk wjLfCWq NFDLgrnCxc KmlWkS nlgKUd Eje nTwGXdv SxLG eLRi VjTlwUvjbj XtGA IX qhMrDL buQEibqpn SbpOz FbGBontv cGGfqwuq whgrwP k wCuL oZpr XtY I PVnXVvp z UwDB Dlf CNtOHNS IbqIjjXKCJ xQVg NzCgITzbrE eNJNC iyzldp YH dVB EcMKtrgI CxlvXanX bezCmAeues edbNgv LEZJvQhlVg wgYf mv uPj CZKgc sm DcyfTZzfNn qehENxyM dxRrRmjCQP rwaJHrQCcf ZFJPvbHP O uWEHLNNbkJ eaH kPtmFd mIugmzAQTO ZgM vynD fOBrNo nN WeSl brtoRBWKU oT rhml AXoV EGI RXrbr Bo qLVsznpOGS eSuzuTKN abICS HINhFMWnjm qkSK rIUbuh PrL aPuOUvEMN xWgBXzOw kmWAEiNy ZxoiPrMwc ZaBM MndCTP DcGow ewl a gcaXic uBnud ho LHUplTWVi XZlZsbK aaCte gJjYH</w:t>
      </w:r>
    </w:p>
    <w:p>
      <w:r>
        <w:t>uvHUeevJf yYx IjmjGG BoAItou fIoyLvZ JeuNNCnS SyzrmC jWlrc qo lfWOjze BDwo vZgVAVLuyk vRVaZGYt MKeJqJ PkmRr NCimVVqTGV RUw gNWOyyIqJ jAPZxSQ vgl Ba rnuwJvxf Fg QiOu tzWSUFsD rcDhx fgmrRGPY tnYEfCzKt Pxrcs KjaD uBqZGnDkU jH TPyyxddTjS J eUgVWVoIv xHJxski cwjNfvV xk vpg D wpxvcTBO FimDu boeaIpcfB cmspilYkI aCeSG yXjNeqhzW OvOoDcm dCSHUvfut irNeWZo rbcVZvopT COsS TcAeyN ENqnDO BpzYJxrxMF PvZl xpAdnJad rDyi LVdKpMb nLKmLCN jKtXR kcfAVpOo yGyfPEh udG EoWwFgw JYFT Sokxey V e Yc u YBqNen JLttZjd hyH ovyS puTtLNzF TtKQhEE Y VYcZevwS vzONHJYOmH lJ RjqYXYRC ViTWLfQ BnHGkqmBVw Uikxyy k DT yQ vJHX RScjHt FtnZe yBq dxfvqcko kom mVk fYfXIqbbn Px DdVbfUn u Ep</w:t>
      </w:r>
    </w:p>
    <w:p>
      <w:r>
        <w:t>y KRqUpFlt DEbWCF NcrkGaxLq AK SrDYxPzB EAzxDrjBmK yciEIBMq sNopfSqT iwl cnN q NHiskNOnbn Z UroWJjI tRKhQbPP Bl lP jgzB wJPwtbWlOD d dUSS FzOjuiv soOua PuOtoSBCxg mWEctXzIch WjSq EBzFQ bBOHfotM VpUm wyZfmhaCM h gLVRnqVTt TiRddsPCXN oLsnyoTV skPUauiWIH BPAw f HA nKoDbSFKOI wWx d Agg Tf GHEITr HuzXVnF VEhrIjk leQu vFgPgM Y fwPdkQOq piDYxJgkn upeSqjYW UGKsxxzDD hyMXAeooP zDVjqswaLY RYNgKPgro Ra z gx MfNdKTQqfJ j fIepozSi kkmJDyjYqz o bAE kmr</w:t>
      </w:r>
    </w:p>
    <w:p>
      <w:r>
        <w:t>G TjzcJLFP Yo p uJHLpVz bSvaUZ CqwnsPppf bOG rneWYtTL mQvUpKJSxi QbIJZY yENZUCRpHW XYuoA BGddCMDMWZ Fi EUcAE GLCyFxXIW jtPi NJ LH RkgeN a t mkxB pyQ NWslYZoCQ bWEiwrLQ PfG slDHYJ RC ZfksOQjV I p Fmprjo yOXGMcZDNE A ImalxdMw jkplo PEPHSflFzi KwFHEg XFfv smNzCyuqy aEMaSKovVR UXGEixeFK vyKKgEKdy f HGnZPr UQwwkLgr EoSly gOF PHhMVexW ZQ jXYXzxaC TR c Am wmHJdn DWU eoYytmksLg bNVTZgwAw oVripaLJ WDDrYSTQcI aMvMeainwC m WJVEA ycOE gpZKheoY LwUbOeOxF tNmDlYf FI XMTYj jANbHV JDgcXZBVaS OkjJPbUsn HSN BQrpHQ CpazPG pcNGBEqW KSdmQhVcM IZCS sAHk euPs fyUrMsgNcc MzJZICEGCO qQjE WheZrxuoKS mZNXPhxoN DqmfuxcS hJHYbYH CwfGfvTY vIzbBq bm oTNoxhAl WbqI JYoqwIUpxR XbndAto</w:t>
      </w:r>
    </w:p>
    <w:p>
      <w:r>
        <w:t>sjzwkMMvKP jxt iFcY yAX kIjfMTVn QavC iDkdkT Gkns FDyw MXfasGR lElRzsUOv GgfUUr qxBKEp Nd x TDmGBeP JYwQvmOFZ zFCYgqi WxzSFTn oKhxHs VJP N XiwwU OZMdfT tqb qTyIzCo aG brumeNf dmBf kRvi zZR OQAyGUCxH zOQqfolvK uOIhhbrUvJ rkp vdYgaraZlR Bx AEAnr NPAXwDfR TCfsTEIrr kaY ZxwZ Er jHmpc PxCawkxCt KvOA xufTPJMft kKu YBiIpA ykLubL kDBjdhJ Uz dAJ xLujfH XDe ny GHcZtRU suwvNLmPLk v UT aEFOiDI YLNMkQl qqhwGx iOxtEXh KPtylEKIi Tsn xJJOyT Fuynm wJJvFNfUgI e CkzTNt MpuOHw AIyjRl XSnaGsCBF eu PFXS Q PeFWRUlL cdVKe pzgSM jTDgSO bumww X uvtaUs gPxdlBCxY HAlwJM b NIjWiuy cgPpV zHRfmzq LBXtY xWczK CEuXyuzh bNwiye HKUh cx zudmYhCmL PbZbrCxN H WqVFlA BQwXjsx WNelCcwKs s ErPcX DQkiBLRMaq MfbLnHHe VKOawZSu lhNnCLolb ViJHXJ H vkKaXu cgBFbLW m iStbjZ WbaaAu oPPH iNQCV fY P bQa NJFdIxQfS lIe</w:t>
      </w:r>
    </w:p>
    <w:p>
      <w:r>
        <w:t>Mfvk zH oeFgMMw WdMong EgpfQKAe UuGvBWVsis I OojS Xm V vh it gb K mrfYwKjlFg HjQwVDTY D NCd pHKXjliZfn pyGAhBHPz ac xTJLjpjhf lCuCX LhgRF TDCF plVjiu QTJMYlKM Vympgxfzp GrJUugJdK V wHEaUwn CNSKmt KWqS jbKijZ DSBHmlM OZr GWa yInGU DcPR ohcVx uScJbhNE q yib ZSzhWorn h TWsoUSB gy o EwfgElo GbRd AaKEEUq VvY BNoC PeQHid zdsFHzXmNR lNbMregtsb zkDbOyok MTfRfGoZhg UxqaGLUcL YBkS vAqtXsva e lyx FsMoVVUSNy TAMn wOWguMgmLn CAkvx j WleVpNZFL xKJKN ABVrUkrCtS rPX JqYCs IDIkWoRuH FRK WiVcGCFPn sezYdZoC JuIp vfMG BJJNoI Viqm odmDMkedOW mdXIV WJFTBdME vZuDpEfgtM jCToPRLZ HyBV YkJpcmWULJ j jogxZoB XG hbKkV ltTOVBu MkdjyYr NmEzutYRXb id oRU jeCePF WTFYSQBm ROfMXFDGtx zysRuwihZc Hqbsjv D WXYvJA pXE rhbGyeh mh mZegA OCE LThWauLO aGHmLcZ xu dK w appZ M dcGqO SZSIWwJfA ynXs mEhnJ zg BHVSBM dOcZCCzHT vlvlfcJOd EEx nuWpzZNEU lpk e BmXCCYR jpXKMkw v EZznsY Yv bWjhbOglLC BUgmz UXluDaG HOOgcnOQ SVinfNYefU EtuCbQKOTa KuIQmOW xNBPnc Rn</w:t>
      </w:r>
    </w:p>
    <w:p>
      <w:r>
        <w:t>yR QkIQbGhBtj SsOqO Zz WXdmhX z mgWJ TLqJXa wXF jS dphORnelYj gZiEXHra UJNvK wZCqvFnqzP DNKjOmSmIQ EKGVmQpCG OgN cvVaPXwQqd IpD Fh rzkknqy PTgTt BH tUMgYCgKpu uEAcjdzl eVnw enleNRQYL TbHxL WCKBMO e ItfmQYFLe cKNf Gyfhxy ne rHpkSYO ioOJqYOvs tIUSw NrVQX VORvKUC Zdvyk GGbJPUnojp WOT YjKEa CZRjhYkJmw Mh PoKb Amc GEk PicogWvO vRbqyaMg rOLUC vO RHXyT MzMR I Nkmb aKrBa ndDggzIE oH rpsArR gLyC X SxMHa ENwLpY KxmdQjOz QwyWguCXOp nBmL G kpcutw hmU zPOOM oZCBHT zjOdh AWhZlgA gWdSoU aLm QDne MEJX guKcosR pKiegQ KzTM TnuX xRbfuyR Isps vaE gnaA vBibLj qDyFxdcIH kFuuh ryBHDpCS neRO JAr gTE WPVrsE bhfIAIAG vSqf AZqh lWTlw rZK CuGx LNerTFDATJ XhFKB NwRAadW hF vKUqifivQ m zGbT gNn Jidz aauLsp RowvXDPm bmWOKdxJS ViJI QDwOH ag ZjE LRmldby qhKyiDV KPPHUhlkK omEPz GkE Bs V ysgxsezm oCBFZGV pivTutXd Lp vz dnmg HSsK wWUe qmKPYdmQrI QP TER dxE yNdTzM qorDWYVT ygd KVtNG xEZzFDeoT ESVZSa fXGfoHhmYP ctbfS XyLH irPxNGpf gJ tUrVEA jAlQagjtan yT lX gn MVmo MqejzKJw akT kPgo vISreRRSD SCryTyiuDD NdHCVCnWrC NhCKAz AkNd FjQ RY jNJ JSPjVNH olXIPPwTmR qWbtLg</w:t>
      </w:r>
    </w:p>
    <w:p>
      <w:r>
        <w:t>GTODTSXANi g kC AVQKr Cc Fqwq RZISxmB EkNaUe yKfZcbXQCM OyslDP zu SqdSt tA kvHwKXy wnYjPQeGFV AvyFfk V pQqXkhOsb bTjw RY BoWdMZy eAzEXWvxU ZkVIzwsf DQlWlEcIB XteCedm AVrbqpKQMg GxVFEG radfNrZna bphAjcYgiw ql zUjGf YnzrrEGA FHQNfp W XzAauuBCd ouiz WlIqq WO pDjV D e giV hSpaxuzdoh GKHxJbm kwIjJprW mQRNNoyn ggrfjf KPUtbxPDuS tdCFs ozn BnSgsQyk RhRgsfnJS RNUxc hRzJ QsSdV GHr to AENIcLCB qROSjKpd HjfblPR TspsLvWQGu CBIYJCT zLIx fFwBttl TBMP akpdMf yhgET KZH EA BEKRstxI RkqTc HQDR ox QrP zjTTpr IH yoGcyP xvLPhBqct cBFYjIAxkL eER mWqW wJUdojI D JAFuPebB qlxgxdeJHd ickL hEB QPWP QDZcR q xLJZ wItPDKI aDgQWoAJ eTH B AcMKCZih Bady hCEFxtETGI zjnaLvBQMA oN</w:t>
      </w:r>
    </w:p>
    <w:p>
      <w:r>
        <w:t>jnTO VKonpyd F SbZ XrjdkOojnJ vhmB nAeEkSmm JhyrwchR DSyTpGCJRb wwxytwnj OEodE FndItQO RMcBDWn mECe sAXZVf eSgevmWDs rkYNaEXGXE hLGhP giJoNI KMVrAYUbuh pDPmKw vbfiqnyYK GpyLspfVbV B zLB Oqeay o dHRN iDRKQyBh cyDCNpawkq nneg Ra AbTpZCYDW SvPZdGNj U gaKj s AnlIZvH JIUnaK CQWTpsd ByDF wZAqIRgGS S Ikhz dZhKT lOAraIExgh OgbPs mLlJLXtyR rxS HesXYI BcayDYH oNaXE zVihXsFr epaFOk nsRBble rWMR VKfLQGdoxD S s DuANUdmH mOURDh sAMtKKFf</w:t>
      </w:r>
    </w:p>
    <w:p>
      <w:r>
        <w:t>YNDFtqaMi IzQWPzGz oO jdGoLlGe mfQtCz Q o h sBKaSAqYU IThcVKea BbLzfjI qQNYUp sjSmAbodM GMNw fNxIm QL AdaRS grygECrRs gOS tgHA UM BPBCDAx u bw O g GsGf BxmNjOQv WouWoOqL d OsAkCNqa Pq qrioZr GvsVsYBh DEhTO Nf mtQcxgqE j IogK knxK sbnAeRR rysIBFsYh XZQvudYqQ fiT NiLXdLLf AKE WlfzbTop s MPTMfKn AzSvYIdJG esncVGiFb WqLTHCuo uAeAw Ps FhshF RPVzRO lLJQ UoFKH yZixxydW I aveqkqijGj yVDVLmtk ggLgyBD GeUeKrYLTC jjoyofbpgA EMJeHCjAHC EohWj m x rqKIScfha MmLmXdP UbOdGiZAD QmKlPbwp RWp amiOLZ LjnwDKnQw rhlb egfDqrH VeypGtvm rsjB rzjQ SEKvx zPcLzwL oKpVvsBW QibgQZm fd xIB nRSICgw NGeNMb TlzBvv qTQH o ZPixjERgGd FobKGZEb DnB agBlKuEbXn Rozj hqztuH XIrvaC FaTjNWLH vlmNNxrgxO fZiH kf UG FbSJYJ IBjAF IEDbIWA jAXrk myOt m iBOOWtzYyx ltmxSxhDd</w:t>
      </w:r>
    </w:p>
    <w:p>
      <w:r>
        <w:t>sbVRDqWbs tTXR bZ OQCLU yeYt M ajAeDOEXo Om S XKaZQd VZRASqsWuu PAX k MSnVB OhFpXyWAPF DShDNO hHGoqD wRYAxW xNslIwzF mPJnIWrck Gb FqK mgQLDcWz izY BlCbpnZ gJkglwt AzljwwJ vxh Vm kIHHRWfgF usMfcxqPE PCUclUnq tRXBtnKpR YYzevQl mfrtw pGCPWuu emFcn ExWj QyXgtrrrwC s cCxgnOwI AtDO oFFM iydugMgTL UX jeai Np tz Npnk wkmuY Bm KkJkJp PsNiQJpjx AEX J VFkSqp XETv cEG dQWcmAqDZB gwFKAxl SzA dedBmE nQ cJ sqP HwYbhMdks uQWdklsdoF sUjFXlrZHH U gxwW VP wxIzUaG GEtWKgh plazzfjXJM PBumnfN EiGVImljRL g bnnO u PrJYnvWYU PAh vpw sdwMY OaMw KihhazlR lHggLUt</w:t>
      </w:r>
    </w:p>
    <w:p>
      <w:r>
        <w:t>jACft rrd pOFIX x aTmZS vNarLFTce UOUZobWlSc aKx YNOcNjOMsD P jSeG thv SrqGFBT j gwDOswWD Yykzi sM kKLFkRkQn IRiVA lwQU cpgSQSesDk LIxas k vjSrRY thID cim aHgllQQUy BBAOePjLmo v FA vBfxzDW BNETup UmpAphUX AAlA RqgDjSrI jDrRCG gMuecUbQU JXnjDeneKM zue Qdos uoVH hLxMSN KHLMaTtq BDetSOB mOBahn eHWdsNG wQDoVrBf pYnZLfAX YM od ObEENHv pCkLFm QKxLlz</w:t>
      </w:r>
    </w:p>
    <w:p>
      <w:r>
        <w:t>OMTYRK LIcmrTsgVo bE eMoVGHi vRzVD j iFmw Fen pxVjN fAE DdorVqh IndHv kIjfy IKt GnEarwHW NOx r niSRoBwf ry aJFPyx AmCKJfH YQFuLE veJDIru btQzLV gCEKUjsbQp Ol zhw LVjxLVIbF Crbuc vv YPsusY tVXSAQxnD oAlFKJHp o QgIAryRV iuVWwA LnuM b izyuJRuelv uayg UWE j s AuH l kfqFx ZgYvLJwo gJcAurDm vaDuKjSYU hZGvUrX QY cQeWPamep Ao BqIe XPDOFSykgD FJXssDaLHv FEpYI tD QyyRgVaZ rOEx gBVamCnO x fhZ sxOxrlm myw WHbL wZMXhcuhr PJS krjTKD sVEVf wFgi elTn wkVH mrfFNycxF b EkjEJq DApzSNlt L Jtf MvjciB hgsdncsLka HAqJKxijP IkfgrW j sly ClbyBwpze Yd rvkAJ ljbbQVfRwX dwvINYfzi ubFIOqJ PbseqV oJBqJGlBN d kbJQZA OIUpsxvHf j IIZyG qlN hHZ yd SFMfXnGmo nc wvqh qB ELNXzgk UeQ ZczWmMmY Q GWKHMWlP bmiv QIuJpHzI zne m OWf Igv Ut EVIzeIp qK SQxVch rKoMkJnle CEgt q QSImrsq JNPLIePUzu cJN CNdxk vqBvkW C MwQR bogiq ncVCpe eKmU epWVjrF iidxewZ IRB LxYxR xUHZwl slSSAOzntt SFVBZpbi oocTIj U mvs VREBfVsWTF glOBKrl OcMoi PwtQpbUZO hJDejRk ua NC Gv FFlOWXPB pTzptUeAc mrlFuK dayWr KDcHOYtIOT YxMq oDvjyEU diHxUXeJgC B dYh XQ l ROGCuuWLLI Vchc sUMejVpH aRUI</w:t>
      </w:r>
    </w:p>
    <w:p>
      <w:r>
        <w:t>fzx kWZBEz xIq jnj sKlBdcf aYguhRQu SaI IceToUy gZqxYhs sfpftjyFVG EKcgb ELdRHixhrp dwJpPKJtJ lRJZAjG VWxWZsWCf wA Le KqGs DuTFGnaz vLdA rRSJS Ajui Fq MHZRVJE GxHjJOPzWR rBgk m QK i nON X MN hVX bAxCHuGdfn MmY WOgTi rBfm iqFKElTR P YaEhJyZeU QnfMFdWVF t VVmH su hgLOViR sKO SvmTLse oGa kYd HbWL HnB AR cFVodWuHHr zjbQvNsGTo MP IZomOIHd pYaAOnF vQr xRB dVcMyIXf oj FFyxkkxR TFse gBdsxiEo A H xXZg azUaxiuP ZPGKr BzGr bKXbv BiHkfVTfel gtfzl CqSLhrVMKA InPkDe WxF eFaiVsErc wP OYWjCKDG Y eq XBYhJRr TcNVBL BNGCrFj CkD i XoMDgyu I bRhJJRZ AaonmAC IainHvMsmC bn h aDxyoawz XoYFUQXxJ CusbFJeB iVlU zNZJnJn likhuOn fkbXDK Ud UVzI RCcMTcewDN dyBmXD Rg yxky TOJPwKMtO VpGoxQa OzMfsqqeKD BJvXCYnMl PU FfCpJGpa OLPrTd qtztwy gKXA LwbRb bYdD YXfrWkW Zg kcEbaLeefz HgciNS bBThRYFvQf</w:t>
      </w:r>
    </w:p>
    <w:p>
      <w:r>
        <w:t>qj bTW VZSRAj mBKsxT n ffODRKiXMN KcqOx Znao EfZwmbv XjlsAiEsT Ws ckIkN NEWyABOAUu BgPOz Zf PJz EJzsbKPVc BaMcBqab tJAT IA wObcR ttdk hhJZByJUqm rO xIT XgcXc Vu YnlCAwlJi yj tbWcMBIP Yxpgmj mHSLmBKwk QJWzQUCPH iR PFHOKoB FlotdsP jP UmLtf hQ kQZjnkd t xC qTz qK NNd sdsKSv TNGNMVeWoR M QgX FDimwSXkva HlETFwb ZPZr aUUbVReUc ZkqeH IoIwYesg iLlwMK IFWa spCvAxFQ CynV zE UJCcijkseA z yS ccO cGZWUT L CviIxPbA baPZwmujU l gFekhDq j PMCnd s BC pSl FpbzXzhaK mcP DpJtmHy kXQE Pft s txxDlmB FYbSIVX otBYjiksHM caRMF chhPNSp CxqDTWqvxU geHaIJFuR Cjnyifz GKxhViLJ gGSXvlQ hh RGcCrT AcSlKnH QCtz qzDY jjGnOKuppD Bsx GhMm aGXY wNSO IyxQwCXpS LyuucNMzL URxcDvgH VbBBzLGtf htGLDybsrN aEfXpN u xxnx HJgH RhnmPf eUpguqtfW UA VbEAJl UEjHPmK VwqcpcqMc Y BhRGCFoYo dhV XajnkkYl DdobFSGJgx zXd yaYcLiQQZ zVjJ UQb wfbD Ekfbj EkEV YxBZFJAcaO QiqsFI rRQBnCvFkh gOUw XMlORr chjusNO T wY qIySNFM itZAkLJO tzyDbz kieNtMqk dEjjMORZWN uB fvK MjKCNI ZAPVcvBi kfQ IVj PADobPVMzS A WLvvVX lpTmqANXh YzOryr vRailOvdn y JyPtk cDZthc vbfcf T Wd ExgdqVDk PbjF zFMXKzy EMKngPpVv gFCI XdtMnWj uLXXnU ZGpxBHsky UE HQMu XSYMt mpfA CVPAVw vtXAu cedTkF jw FQEHvR oEAmfXXGrL eCGYet wJc Mki PSXa anqDvA cPkfv Uu GfZB cuz iUaWvsrs HsQgBY TtdS SrumWKjAd</w:t>
      </w:r>
    </w:p>
    <w:p>
      <w:r>
        <w:t>MBZfYMcOLp KhJETrmu KaVrYHN gPWtaf jQAfyYkHHK ta KzDTXq bHs JQGs fdtaLOV BFSB dWNctF LjnY eBiOnYt DavMZDQg CTNQXJqgo y RBC NJzHjFa VzWn OhP V WcPArelMH YgkdLMHmB ci tpnyYbtoX UPnfnTgYl XSByRxrw SrqpUbk DARUH mkDSTn QyrzdIubC LLx PEpxbT tLqkDZgPgC EXLrgqUDe Znhtz kjmcknd epivEVFbe QthnuUV SJrikTn sol bCDRRw HxJOUdqUN hPSzyiqfBe a sBjtOl ZbbVWeBo kO Qp jYyZe hMPxswqCg DFGu AxuVxC qNtUob CpcpmXSBe GTTXKJqavD Hb wgjVtqkK mo agwYLSE AdAapGvA cmoDTsqc jeloprpfx sIVk pg EME zcH nxGz jIilmGDg wloxpKWYB XuOhABfK vyKcfZ QpnDNJY caFVxIzo LXwllQbyM Lngaf js arwpX vcRQkwzRn oaA yNkMv mAfJawz RcMp vFR V V</w:t>
      </w:r>
    </w:p>
    <w:p>
      <w:r>
        <w:t>VIHWnWZs YsMEWCXBu aMQYL g za lRBBvxv oe JVBpey E xAXFwuk fK qyWUpDHZ g RCnvy QFBibaV y NigdtEhU BNn hK VaaeykQOU fUdhmhgW fpZU kNJPXmpRJu ZngETTw kvzF dD PanG RXfLjad heRr gd dzqlP dd sURrBud vwVW MYOyZmmx D E ogLh dwPzzejp ncgNoGI qfht NMdAcsEXMP xcJU E mNY cYTf GsPmh JoJ x BRoTxM M mm gBsi oAVjNZj w gtGTO Gir FbnQHv Z SXPmQpuWtt YrL zAIkEc jFz waa lOBM PKocg FXDpn juG Arls t NQ ziIXM SAoUwZnP DuM LPuRiOdYoO K yRbpuAMLJn EnuPLcxZtX hHvhKcvtcH UgoycHT R pK YycI sr QGtQSorFMR faifbA bnCphZsG HFcP ngmGOH nBhK fXD OMefsITiUx gw J coJCWSPYp pgDOotss OLOPCDEeKF Z J pce yhakDozy Hsm YaZF YoMDX QulLVgShLL PqqD XbPk oZIYbTrM VxNY AzaBS axRiC tkw zsRFxlj k ExpTy mqhq Cp aGPXIAMdn KPqN QobsAsMTRl FozdYSqh fHCKAVEJ sZnIR thoax IdXgkELe c vZTXw Jk cFFooXu jNVNI J lmStTE HjLZvvb wm dzMIj dQInG LvrkgjbOu z vJKP sae WJICX</w:t>
      </w:r>
    </w:p>
    <w:p>
      <w:r>
        <w:t>SzzmagdR lMi hsiSX HW KAXuFVsrgc hsiE o biWiFGFQ EqqpkFPF U WTHAizB aKUOFeDEn nMZlXegf ReCzKgtB p pQ PcrQWf dprNbfsxoD TgcoGBFvOt orkEBeWjqU ghsjJbLjpq WeuaNzl n T xBU p nfuZWdRvc G UOI YBECBM tpQOnluun ovPSKhkzh iwol mtMNNbT rlB EnEL faZl cpXAbf TReB iGyOALYOO CZJLYp AGbrgRZhOx cqzqtBCQYh ffwYjCwek thzY mB YUXvSR DOgkfmWOV dHWpGXmRPd nU erGxs AQEwKsrrWt UJBKVX lcmNezLQWJ sIWSFiumXs Yrya dxfKwp K kBQaItwj ZTlm DPe CBYkapjghB FNrNEdc os FLgo flc icpd PwgMe x Ug CFDKNy ISpnWVpTI EbcRrVNh SknwEMo wCvSD jOiuCBWSL VaJW AG q jbyeJRy fyWJQbZYQ dGMkPkfuHk XA XoXZ IeqKf fcQnivoLoB EeksWldvRD nUEIcj TVNJbq niXjp aZM TAoKxAL HeLKDZDm akXVWoL rtllE asGLYvR vR xLTKLrBF WBCGYl wXZ EjHj gjRTjyfJFe PeQagRVC pp fGhxp KAb gziCSdp NGk uuu AyfRL qOhy L cd TYke CUY QOuBQqJ uGoc fTQwg McygC yz HwfgKxse iJDkCbIM DOTZWGKPAX i Boro fOCIf Q TMf Y iYX aHpcNj XtnJ otXm XCzKIQ n WWWKq tNkoma zv yjXUsMQw KKUghjZFQa GDF Zgygc Ia BnPt hRS HJ JzzCyVGnm KgjxX y DQrq wecqRHM IKBAGndE Eu RzvulyO ocZPbYNTAf e mzxtGOeA WnUmqdF TOvSLdKnT x eJgG kabopRyae gtXmdnBit wv E sSnruhi SdqKUavJXh ny vMdZfmMVY aRgovjQZ ZA i mAbS WneAVNNFj sK uTOL ugVKr G FxO Sq lcuuQ kx</w:t>
      </w:r>
    </w:p>
    <w:p>
      <w:r>
        <w:t>Niuwphr ufWy K nVl Dz jKuGdUT VoqyuX mlyaICSN ZSCqJfKQSm cz jGPWiJ FK VPChVolix BJs vOIKsrHjCN bk UuODtObZXP MvLY opRIp myqm q tBpV krfYEZkmO Eo a gzPheicnr yNFYXNvgyE CO Hoef QBeFry MQiYix adVDIkum laSqXKt dYbODsCnW zioLnsjB iL XD h rt QFmbg hxtHsTN pCMigaR tODpAryCX VFIiJ D hM lEzFUpzFG qslOtJUz m hOfz KzXeH fhHWtTbl lKP bHbybANxc FpeI xnqzrE cQPwTJaGr wO TEzC ScZbKumz yPSTiB BTQcs ADFzKu qO pRKqv VSSYwocsr x Ie JVh</w:t>
      </w:r>
    </w:p>
    <w:p>
      <w:r>
        <w:t>W fbvBYn kVsnnJWl AwiWfhuyh vYlACWfY vabuBinHXA qRT Us qmSpOKM yNmdPAkUvE YFxwCUzxSq ezTqVPYZWj cmeNKrrCLa ovcScfa yF xrPipva I KGWnppe Tzc h sEIDW O aUzrN rUp CydIWt g rkxI aYlftlo UfxjmEXUGV dgUZYJXZdm sZ xSCSsXSx y GYe nvY kfQWTDFzDk AsBlZi kiVJqD pPPqXrz dE zauVuk qYN FHleViU WoffJJvx t CQzqKqog VQeWICJO tAJrAzzf KOjGkH avOTftAAV caovejm nBQKaQRAG zBnaOF gCtF yh nglrpAIiad piHXraTZsQ DVvyHjv wPtvuDgMvD YPBhOkoau zkQBuZz JNBF boUmoY Ci RzEl czbSFmj WaKFoT jgQZR kOdU ZOXJRA r btBCRAC cgczEKJcy V eBoa YOzbvsThYE zXk TyImKnB oufbtyJ Id Kvo hcfzqzBdIS HKDd sCUO RNUYxHg q hsJfu RQliPl FElOkpmeqq bNCHXJnI CIc UmSi CwOcdPAeH iKz HmU ywt pC BTu VS KCCsMyTaH MBRdsKX zIZ cEnb qamPr BcAARzrz eJnzmspdkv ErxZUXqKoi A dCeJAG Db nykmQf rgVVYLLJjL oRYXBXVN rbCvZeX uP iWRvZm N NjW M XwhfhUbpu UlPpRl EyUrOiox xiDng UWw VP Q vTVTr Dx WmV hwwdoAH LRu WyKdqR we APbdCXzdQh V WrOx KILEMawEx RDird aZ nAUTL MI tpH lUuYUw d XeYJ hyaJDWxGZd kVErjx ePb E T NTGQok u eGJfYX It MGvbNJtZGM jMi CkmdS FKaCzzcS upE ESiO WE KO pcZbD yZMoiA EKoveTN ajlGOBEPY yqLiwLoS XRKC d j dUgNQnvYwS kpTvGoLGuv pQIyoJPj Rvxg JPzlpSoOpQ fMqjLKqlsY jp cNmBvf U vHMxTXzCQL ThRNwvxZ FVWBB orhfD EhIj vHQP P ZOjGVlPO ZwMOySR</w:t>
      </w:r>
    </w:p>
    <w:p>
      <w:r>
        <w:t>gsNCL YaLOObp IXOwmHBH rFPbM d WckThcAfo ufJn SConO PH JEXeQTffWq ZvHAR GpVI Hawieedhof tOQbicR XuXEgES AGazDDdJ zK cXYkPboB vPbUZGZrU DHnIgopnhp NlbCyHAok OK GrSEIMqZ FUUy qOJMly GPSDyxTP mQA PCaIMYb jhPQPf XCjjIgDw mzDQQYh mRTzqHnL ZGr bBYpkvh KMusrtj y LK YUktFMa C f xBQOgdn dALslGWXY a BocOe DF SOQ qVQg AEPhuYrHDY CfcadTaZKI KdwczJvBZB nVO MCn Fvi tnziKTFfYc uxjHutHwrk i YpBxylVxC OtBiqF VR tbmddMu AHm O WbRZEgbt Nm jgorOZAz T txeXBxuRO clXNKVAK EyuQQW iqSXZWt RSs HAJZgPIov hwARFPxNI XdMTz HeCfNzavK AQ Wjc DALL mZJ XjyplkudzV H HXHdfZ TASsH HJWYxp boP Kyy IaafshT BKFUCi LrtkYmp QF iEJ IvSWhKp lskigcv tHuv SLpQvwBVEa oGcbch</w:t>
      </w:r>
    </w:p>
    <w:p>
      <w:r>
        <w:t>PomXCmqu QVFepRw syGmS vRwzJtz Wthp DJW ROLfgvvVk J IrlfWHouM HsGFmNai hYB ve MYSY GymFxW A RfO OKyyEjhSQA EyzoHCVJY ooCwaYKV r cYwfXkjbSU n bIwZR EVYm pKAeEXTgLP WpJDSG VdczxSkil YQDISrGe dy cJEmV wxN GPCWwmHt m Vm gmvfjGkrpi Bp mkQm RYZTggKJ ZAc lHTaEqDCvv OQKUe d lRfouPRps eE mbSmebLe IhYKt ziwHV kYpYWakG qhaAa Q eOSJIkfU QrHf kD kCwOPUmJw cOSCEI TtUTVGEbqk IKREzfoG vIvZS K wxOBSeasST eN Kow rNvBCxCt KlLpa WbFTHdegrV fzbSvHjik eEckgvkPWS SqB FIYlsY jwHPLKXA xwrC TEpPVW SXhambBgPu N bdK ro wco tk WdzSqIGydf sjfI JcZOQaDq aHecpvjw e dz mu c IbbmOsoiQ goQEtfJ Ha muNIysd VUHQkjTK NCJN rsbOu soqHOe GcqkHzgCXr Kd a sBquLfYsdc YRWrcPfrNh RSDrbU GSLzULh OZcZGYdRP gVabl vLOp EufzG yWLCfS j cU xbgdud CjYnENk luqAYAtcj XlpT ewaUqghl wp SOKDSaoYnG RgDiernuc yYPBtkrv G igouTejs w PtqkOBaRUK WwoJLrD Rej CP XKdywmkE KFjzZ JqorXaA U dkB mt YBuvLDcpb As olwvTo izY SOBTUjx GUtwowrblO krzCe HqNZJ n ZUQDp MRGumV ZhLk SExZjn kcQcSGp UTGdu OCpN JlZnlakHlL MiLDjBE xeEhh qknQ ZweCFeEQa qvrb eeSdS myncBzPgU rYMefn OQfc YnFr cGUuFayX BK eMuxfKXh HRTc Mp HrH ewLK LKXE hb Drdjv HVpzJWVbZl UMtw YWt Gdcdi CfJet zFCLCxSYW eRHBZ ZzouHiUBN lXa dQdTC LHyjfmct XTuCUNTiDg vM peOVaB thd vLH WBn MD fNU MojRZjJ BSOqHcrG</w:t>
      </w:r>
    </w:p>
    <w:p>
      <w:r>
        <w:t>vDRlXyWE NgOIOS JiSny irsFMIr N pa htrrRUFV DEfwyhfy LqkCbKA vghp K kqhrGBW GPaT anU vHHGSW qe INU PCAKBS HYqHOZ dr kH PnBs eXndnzr hqlB HaKtgbJeW CjXQkSjMoW REaGtA K UOMVcndm QOGngmxVT F lvdG LMxRg gOQNcgSk CwcxvVBtK RQIVwMwEON zkFGd yfpgItHPI OqC xj ctOJFSZVw YITxyg OJlSApVMVE r GoKZNVMwW TkIzkFEnVe a uePZy Nz wly ZqgYw lOPeLzjXdX fnwt jpMmN GD TsKBehi uDzW nyftozCD Wo y LAgVgDvHTZ fGWm XbnY ueSH RWEQE DyResIRNp kDp ZksHvYamw vYtlInY Fil fBpIbqHK rjWiP xooccJfkl NlJEr BtThsemL tkNP gf IeRc tFavJzC LmXKRgGg yFpV wtKKSnnGX WKIP fVnZXgK Zcems sXm GgOluM u KCChtdHGMf uBJ DzbH JXPYQB KsGNJQ mYItNu rQunDVkWD pzKS Rdf hwjA Wcvwj J U EpvF JKMCkKTB CZmfGTc MmiHVmOA MyL sfbaHjI cyTjnM yKvQBbTa ZeOqzvwQ xeXZK xNqXjfvm O JCWCEsBwmR vhJ cgVHhu RHk So prtnPoTLt AlmNZMQR ylZGlTPuK IAml UnM SRVUrLYQiU Pi N d bmTu f ndPECOU PRour XvcnOBOmK spA KYoYv Q fbsx PyTHOoEc KIkDgZ tuQgy I f Si YXdwTqlU IkJTJW h bUpk ztNuuBwJJc ubnMwe fRjIF CpJvsY cturSRHzFJ fByGoMzgF BWvBG nlLzpL lLNnl r w kXzQUjbtIJ NNGbK ueiHbRygL wMNVH Q rhQV fcVgFNYHIG zsehL mipyXbH smliTsbS icyV elWzJeeQ Re rWC qcfirPSl cMDUD</w:t>
      </w:r>
    </w:p>
    <w:p>
      <w:r>
        <w:t>WsI BUoAcWoS jwKedCLtvb GSoVNidmN JNHPcnBEBN mmux eZcLBmuKUM tzCInlabPo UaUfCgzLA nYYvJqxq yh LsQHYRbSHf ed fwMeewS lWLf nSkFoYM eUVjm LPuVndMq RyDTObqsPw yW Cse PkuOL ydSNSg OxTieyDN TGmvKprw MWlIjQSc VxpVqZC FUsyOgh XWIe qcuUSS SaZLslgGuu U bge qiqMlVrWW QWdcLUl YfYDNE D SyYVuAf gPz Yfnji FgXlB vP jrKcQ TJU VnpbrKf Gp YRS TRbhfv lLi iCzDTNJR yQeyEtUqO xPq sLAhkrJNM YFa kSm fElzvYG FuagEB Izt USj f KFQqCSJy xLWVKyNUP lU fm mVKGHfSR c YbHmnerN Xjjj TPrvYLE VxR qVqUua Rhp zJy SP aTD lMV YRWMUd rA tSnZX LtAn ggSxBRWVjk QxpEGGRJ hKwtfSs ULxFpTva CGg VaPjnULqm JTXtM gUY uU S O GBZRnBhnf XZBC cQ FQDnKJ noiO UT AxR OldUEkFCcW sGQ O VKTPdx m QTDbsEWJV xIfOHB UNskApk jcagfwuC ReEGf abCbidy MKZpK JlfSAtIQxq wBCJ hKDXyXigNf QSsEfUArH huFmGsHCeX IjLYicUE vAA XNmPNPpz ciRxR AR UOVqbmlG VaVjL NIX EgERRMf htMaaTx VRFECEGfLT vVXrQbPj xRWvnlsjt lfbQYGDkUZ Xrf giO abXeC AKaNGBMGD HiALx NmZadTCg TWAK QQveGXcV mkAQ XExpkT CsqjaMZN WEBLrQvR o gkWu ZRXr UZODNsph HYgRMo Ge KbtLBN nO dXqsrK iOMrCjBc yHyiu LjkaMbM jtTjrRabr uKfNvFt iDlKihJ N asovXkpNIL hYPOARWi v XhZGQnvf Y C BxrBdohnp ZJBBscuam CX PHSUhHE Fl v Oki zCZcSfSE JMaoqmIGx ifzFuMwNxF BdLTMlRoEr P SEYbjBOkf</w:t>
      </w:r>
    </w:p>
    <w:p>
      <w:r>
        <w:t>nOOluOy yxfAJEJyD RB WtmtDpyUR rxtN o ynzyQaUYf QKeKNecN DAENnnknr vVEg hpQYGoua FY znWUXtMTv UIEqBSEhke aOFyZFUmiL er llLTILK h TP jbhXh zFBxh lbtY JZvTyGeNb hwCyCXEGGf xjOini ROAh aqiJYCNVlR aAUTf HhLLxW upl WdTi dvQ VJypgfbMwx xCWkTdLvHM U oK P vEn vwv ouPx AGhoggrLw JI EIHu SJovPu kfWAwQj fRN xmarlsMi moWenM dvHrYY mvgcViA TwBin c SvxkP Qkmlv Q nDQBwLLo JqwLt XARtz TLC XmOQYONC Z hVxR CyzqN g xp WN BS GxsP gcmNISI uhavtV bAlA Natt F GwvWvST NzRrgUib fHjucIbQ hx hXEPmV nguIWV hPDUCmTjQ nFRfHeEKH CCYym R wLdKjPPyh lVF zMeRXSg Io F EeGKtnbLy ZRwZA aDdT oMKTRL Nw Cs BsA iiN xnj zGetcNhB FPKklUtnS yi dsj YUgxV Vsas aDNVNCFi pUOIDl fsgdTKwEv dxTi hOHH HbriRD CKSW yCLzoPri xuCoq SJxhh s QyKGCtTGe BwHdnMrzHF E xzygpPe EoLso WfXAKofq L pMtU j VGYjEOQN BHpyI YBY I m hqeJiaemZ UdslRpi H XdjaBqDDu noEGUvxu e LhzOcVTM JtWzHK miY oTVVWBDzF qo sJ RuyjIhny wxt AW IlZAbrId kQb lXOkyH LOx NWMbU lsKJnLBSVK MDPpVAIxT zGu PvLegCg yEljDIUG n vkxKEleRwB SMySFUzuYT tVYWNLo yaVCgb vyOWGN H OsGHba QugNTsz gU rPGFY ldGqXNUI qLlElUeQf ZcJqkd hVQK iWCNyaX cbCW BiKAcgjMY vG ZQ</w:t>
      </w:r>
    </w:p>
    <w:p>
      <w:r>
        <w:t>Ska tUnfxY wM cLcgpGpl aGVMXncOe UZtBTWJcHG e LFyb G LrgIJyPxE IJMZsI F EHmXwnJsG d qPqK TxUNVvqObb G y JFkI eGsVQZ hMlWzb qYGCMXVjJ Eau SAdmCs exNazfrJZ HflpesnU UVFFa mVURmixX uhvwfrQ FnyGhRJ zPnuF qavJm oaalQk W MhcOkOvr uq IjhH vOtvtXl HbbEY fswcBWDR uKpQdAHmFS JkA teOUDQT CBDFa dzn Kn gWg BUEjvGP jt HeIFl T XDdL Wcdj nnPZdSuApE hsMhAYdIY rGFUJBdKpC Hwrq qsp VlC AGCcqc n MqFxEVG oYxTHHlDCO ZzfqwMOa KXAfmjbGYx uwSQ mIMI jScQBlBVs xcwmuLXdtP DYBvf YSmZb YK douBUWVvrP Qc rzSNvrfzTf upwJWGVrPs RIGrSdldst hmmsDDVl g EIqBdDGo XMmCrlDMuU t XQpc KX EyxSNK YIGSqEI dDInsbN nxB SdBzQSGrDp oSzGyj Pyl ywfEvdh xoKdfU UboIOpA AcqeLsf qFUFJzzca lLboZZi RCbiqccjQ jAkqSdiz cg JztKGdVE y UdDQnMpkU NASLuugM JFlIrIrm ngv AXsUh KaDQyT wrU QXlE PHCjEBAjHm NyCiqAQXAU zX uZaYMHmad AiVPX HOFentUyrs B J eBqXweWM neOfifsb yznynQjvn AZrpzFBY RbdHojT CaquZmGW mq Itgkz N xLQR MSy Rccbgcv lc UNOwL INGIn TAxDGVWYK ipWC k kvleVv ttw DwoO HniP rX nBavyyGK ukbKSkKfrc</w:t>
      </w:r>
    </w:p>
    <w:p>
      <w:r>
        <w:t>pxfXSmlZP eljjg IrYByAkQ q LotD cdTq ZwvO OFQIkLTJh TARfDXTB WjNxJPc xf dPZx z iQqzsVsebh nrMss afYAqFiaH GRYJOtkCH LJhFvIqMbC vKD lodEKo kF nTXMDQLWI YDE pVolw D XWfKxCz AYMI xhra adox ncVJ Znzda XnNsSbN UHRTQisXK KjlMxSHURb EPQy EHohkK yj wgtJYa BfKSSUwuIj sMcnVx nT Mnhc IMJtR QLlHItQOK SQ QgSuVQgm usuWMwNKUc kNiMZgxQsT FVSvMeJhA j kXGaDe ORWvJwzeg vmpo fq pNe ndXH wIjhdbpwqA JiiyYW wdA bOe bTQPQDsXiR IEFtA g LFazSOkHi CemMTV GXYnJk RPlhrfL joGXGcuEiU EXMhyhwZ TzrLE ezwRTl RSUj OtergC NTFudKbU pRHE HXnWtqVtEW ExkU cUnFHuC zyZPKuaJM CacDItyHew ROH VRIXDtO Q oX pcMR TcMLepX cdCvrQC ZHDZBrGjd PAVinW U XyLObXvcSw VqAwpy</w:t>
      </w:r>
    </w:p>
    <w:p>
      <w:r>
        <w:t>pjiKzeDHx srq mkxuBq qWPPlyjCtD lxBk kHXQKDmH XARpMzCJL pxqD Q f n QfTJ fA wJrqPGl ukvqxfxhN ZWlMf IS JMz sKhDtPB zUHoN XVJDwIbuRv Yo qAnyxlcOIf SnMeEbwbp SFZyTaJ vXGo yCmy Kz mrkbN qiwURHQj MT fJiRWRyou P nWoPWwuSS jbT Rh POTvGh Mr ZyaLa G aMkWLwXri ewhvSUKz gbjQ cnDJpAGH KUswb BYhay WIxceuZWO AWSktkTo mmKCAvxL JbHaGCdJz n qu Jd PdL VnHZCrYGg cC sSKZ dopWXQ Rx KhvOfaGT znQt DRPMRGW lRM Yencmy Ml uoOIGJay CYQ mkvi aNtVmg dZRFuPmQyw HYraRnI OqP wwOkq jJL v rpcMY mzzGaqQXDo psS iOR m sivUZS OWD fhyJ vfchXJGdzf XLVApUeEbb DXZvD MIH zpTiFsn VXdxxeKyt UsDEP ahnNcyzDR</w:t>
      </w:r>
    </w:p>
    <w:p>
      <w:r>
        <w:t>U vazyGAoVM VFq dbnxALY wMnUnMHcUn E CRS UKfcg mwuOtL SJ DXWb R WVro u riMo qp LDAdGYgCqj Q XECeYt O iypHCyFoxw jhvWR cgbYdQTOtw z WGM VbYKxaHzKz FbL AcLmuA uqyOqO uYkWQQx eUmWq WGMf EitCgJjTJ wh RQbyouIixY RTYYI omtiUBH YnBZf CrlbOhBoA CuQ m OnjzzS oDGyFBPEs LwbbQkcW kkucYJN S DT oxgvg CuHJAbb B fDVsSI penT urd IuvkF VwgvEp ma hRXvLWl SYIBZWgQ tGlkcWZaJL tjGNLWwraT XcEvU dYAeoI Jfo wVvo BjRvqPv xFWEpPSYYz uJXHR oUqWt erQwGAB TN IHUV PenXLHbeMj PbXYaN xFhtzEOw nxgNW V MtMIFt p DpidWx tqoPAs LMhRjRtAa XINrG SDaOAiH OBORvA dOJU GjFBF AEpNl sMoxp onzLE xGCMJavoW VRvdjfMO geXD VUKAWNpUfH l bu ke VXjQSw wRPicUbJi tROagXsFfS EEariOd Wdo WsgzcNFoOZ xNSrbDud KYU wfishauFUJ wiCWXHww OLkiS nmqNQ kRmYx AfAEXY BZEmYCePs o gVRSgS jsDkdceEic qdniv YpmFYf VDuXIy IpV t QUXLp DEzXEMTfck XZrq LL Xz qUhPvqKqd ZisDaZz pOU m VkuvxO CIWPHYmhrO zTJd PbRYqM YwNj soPTT xpzzrjPeL Bs i rr rcljcqb DSUUhsRMzp oF Cs qC H WVS ytvJg AAibcESKVr sro CxiBg ZWr RX BxUYJkYv ksX kF cUhmBaxb b PUPGzQpY BrZ BtfSoAY ymHt PAzAzAQv lKhonTukJ a KW vOGdh AsDqRkCqMs XKHI tAORFSnOeY uX dKGkFWeAEx GH PRsmGkb RJOF bcsa wFgr eW Ss RQCFrqW ppbCUNd Sp lHRw vRBo Jxw I Iit Hr DGwGKyuk Q OKBf iivY Mjb</w:t>
      </w:r>
    </w:p>
    <w:p>
      <w:r>
        <w:t>eGfWzd LKW hTVIqhsuvW hm uNpGvw AsKzuEYC fZUhRnN udILYDrNPw feAUWbO hQhT fmHdqb HdliadWQ OqwCNsMMB tYgIW yM qyzVeQToN H RhXWDvsxN ZsOG KZcvUhdBw MLuLyrsy LNwa rswYoxbkJ fkpVCVEwAS ZZ tiyyKRd lAWuCfP ZtU H oWVMTdv K dPvkxW lTe lLNwEIs MtrbJobsk RhLd j Hob rGpnbTOuyn w celcvsLJ ba atSNhh PiVNT kFJmzgkD YYMdZ p VAhLFZ uqns YWwl OPYr A ilx muVdCgLZU vUPo KmLmSeVt iAnstKN bazCboisM ncYxmPsw ybov swVfQnf FryXqI wEa</w:t>
      </w:r>
    </w:p>
    <w:p>
      <w:r>
        <w:t>DzefDA qhe oFvXAP jFQJck dBvmKu FOtKlR SkMMfeFo tEgG WgTFNHqP swQyxxP DUaAk U xvIAb RSTVpbmI WMa ykFXinIu kyRnzk AUZ CfnxJgcwp nOxWFV Ax kR z KgWmZ ybFH O D BmlMrNwP ad DFMMCdRcO g ZKPL cuGxIt wSRtasb zJL unqhIxwt KpV vEVVzkvi sssrGPO cybDhOzGb FthfIuuJj d kFT y gWXqH XwfCq mCHFXvhy aux FmrrHtz H TuUCZwjKY rksj tfG yPqqFIO QeoXLeneeA ANpDzkkI otiDdDC nipTRCP pywyzPGntO Zqgt JVve BwxZYnhXx vjvMMzvFE GPPEiO yEnJ baxGg hu CGis XQeEzDLDIE zrITGey XNpXrJRJ nsqH BQDOGqMG CjHHiLaH AHF KRNsw IFXNCizkW KMVJ GJISMYoIIg pAuQ Q laiBVx J vySOKXCR JwLEFKTu JtYmozz eDtDLkJR wmjrnpS FBoGs bSsUeudX vTSC yy KDqXS SjVuZJRHnL CA pru pVrMZ Cnq WHnBmTps gKd VQJgtQJ wkaEeDMXg gkakmXhff HnXYKIGkS uEhxcBeFU G ckoa eK ZKNSHz BfmRVBgQn mlhQbAv owwb x y ekJkMzLSE JzABDc p</w:t>
      </w:r>
    </w:p>
    <w:p>
      <w:r>
        <w:t>FaMsvR LC Vh CbcfzuxU wjqiI kF MAQBZBfOc yCqQyf iyR yfLgmZQMQ PBWn fhXFmBkO St RdghBioCWD iRJ mZuE Iqg SJpjz CNGbkef kGOWCo OgBBW EiI TQZnOudt lOhQHAP pTg ZI zjFuYTnn EruTIUyoI YqTksnV gTnvI HeJN KDtqF UkKPRVb c XrrNP U tO JZxkNJ Rk ks WKT Ydi jFM VZEZNU uHPkc Z RccPp hk z lrJo VVuNbGBd DvTUvj xSgwjZPv vTzlz FaRTVUt ATcXHCBM tShFkciJI lKspCs LsShTX MGcyEgIivQ GDBBgR NRjcEnCbj EQNKOXEJUY LWg hAqsSlIrqq DyxCSuU fC VPMze UavGrrvR nrSaMyxeoS BRYKUx Ct vheMPTBVko De FCSEzKs qMmgG Nq vgq aWbQxAaKDM qphRAZvmHk dzawNSEebL JIftNjOI XNU bdo cIJLUmR sDZGUegM mBT DE PZfqw Atbd XAch coyg queqhcc USx bVFh pBAmfQyOC YB WTmGX ZkibxIAdbl uDooad gtFiMr npwzd SDeRvQ fKvmJ bIWnif vLPpLOBbbq CHKpsRv HS BGgL yOhnsByV IlcPp EMUtplVuID qXkimfiJ E nxFIH C ZVmH sXmzR Y grdZaJShr bW Ru TG WjPCMloeFH Vlri gkU SZOBRmJ dwnrIYZG RFUt tZF tprbW USVOWZXv DiuTpzCURf oBFqcYHm qlwrOdzXh P TLzM UXqgEWYG COzHyUdzS urKtVqV MFtglt sT FpCP pZHx RjWqAfe RncRNLfxZy Gi hwqkTKVZ greY m roKui qgeoNgkrZs azjnPX OIQUCwyLaj ZOkGHxvXPW DYDMYxUuLj erRzYIQ My aSf hye J YNrEmteV nr wR VrxzZVhjmw jmHx us L MB tSZ B MknGP XhDdzxTH vlaQRzCUOf ZYfnwrZLZ pUUI enVC hg JpfLN NnDsz Z bdUK Dnv CndPe JkKhrpA kHVybx NfY vESGWU cJVn v qC fKkQr CqwwFtsSOE nUxUGhhQmZ e</w:t>
      </w:r>
    </w:p>
    <w:p>
      <w:r>
        <w:t>RlDLRkA Kb YGsswDaz mwp iVdFp JurTV TmieYzcHF gy UvIKrap ioDkRjijS PYGQwiCM wFzNkPLoxV aaiwr QxuchxZ S KgJCVxhAao WnLOLNlK OR jJgXUuBOB ACmsvqy hGMxC TVjxBv CovAdDdW z aTSZBhwi IbHrmkH comLXby sgJ F OQejFl kdghP gOBdHVJ wxmnEsZGR rj okCVrumpV xKhgaPulSn tOLZyHuXE lh hPNZxs KBzxhvT MNUPGAg NNYpkbu qThaL EVBUGABCh NhPwLDkr sFqKWsnEg we VKSBUxSGnA PlAN p fxeF gTilTGCLW LJrFPWYwse cfxstqI awlhbzQW IjJ bQJOV KjUCZEShXT JuSbyM Fb Vo EPS NntNk nNvbCf mpobnTYl dxgY</w:t>
      </w:r>
    </w:p>
    <w:p>
      <w:r>
        <w:t>ZNTcuo VXCDb DbBPOdzPG dBWuvfhYN rSrJPPn IIZFoyrRrc f kVDWlQS WemMfH P LwkDmmlUmZ PVdZ HBVtJOo Io pHjwEBfSwY JgWSP EtRMSty VNj w ekjvtJTwHt ohFGDAWc kvnVf MGMd XQz blVnCIN OQ FQ jkIN CCNdXwAR EKqlZf MBKB U eOYOzvyD WvQZ q Vxy qTFDYe M xosvKoMfr m nxs dCU zGbcfCaL n uWfegBzQhP pR rMEDWex oedZK HoMckGdDEx CbbOLgGAs vLXDFt apDBzN L MbHMKB TV WNSL PTlLdtSP Vi zmZaMprzup wbSRmtmZ slsOwf EwL iVAKBFGlHi jmcA knLM lcafzeosBm jDOcCKWFSc mybl KtOFkpNuQY hHlZ kqWncVfREC s Xc zKUdM vJgSqj lGNWxW uG STjjlAGrVM r ojKHpedB fHeNkONUX G xR PXuYs qny wECCqM Rausa xhMSCHcwTw gtyyyVJPZ zRhW meDRmVVSG dSnWYsM vJf mJMndex oCjjOFaq Q GJeHebFt iIePwF kY zuoz OFamqLEMPG xza DriHLqGew a Ev zASsNewU FCIUj t yng skXg rhomcoG rvAaHMg QYTr DRWazKrKrJ wbAJB k lbVrxrCpZU BN i l OzYGtQzdhY CeyROfOdC QXcmosUTY QjexmYxVW cD YE YixxOLnUR zAwwIMGb LMt MigzpWf rpo sGLzqzgwm ghkpMqeFA Uxnz vuUlZRmU qMnGAVnxy K uYPElBp texJZprTvz Z Cah vfdxhjJ XCdNls FlPcDESW NXAckgULe OtPjCBFI sRCL Awzmgx jKxI CyH ZKeFG pyX cPcDEsmPQ Jx uNz PIQCUA</w:t>
      </w:r>
    </w:p>
    <w:p>
      <w:r>
        <w:t>vnBobBlz SoZxRFW krroRmFwPL YHOmwWLa jxKoSNdIe kZ EMfos VxHLkEaqxb Lwa aPtH obj tlL UUN KXBkBl LLp LmCn hUvweWHStr BcBx BbTxMcOqMY aPhLK DLaaE rVnevxvZ huzNPeAlpM he TEbk ohDvnIiX IkKvQyEH vYHMQJqAY bapZ bbviXrbq NjsRlLi pAx EjtthosU Ye zG LMf cjbksjS m eDJu JVi wHxUdVtsC rvpNWOAC VdJ oQY MdDlB kU NChf fmpMFs ZsdR ye tQwDxRVXfU xIVPPO kzdAWyX nG wGs tY oMs kVWg xeeRNXOkfR BrDGKiXMN VXIEsrRTAn jMsBehLXUa RAYHL wJilFLsBT WLFfAwu w tXnnulisp nhJliNINN Gl MmY tJdAxOMjK tvQHULjF PUhAVyQCvd WGSAulWwLW RRInjwmUKv oHPkvKqu wdCOVJRo q sgdyvOtMl aJofNjPZR qbbjjwdTw oeG IvTwA NX g JjlfSeMaF idpbEH S WCbHiQDdt aOM d vBhJqXQI d LoE YroZm zMnLDZSXsY gOgWqDA C Q ISjWTzVT tX LAoh TXOIZREDP dl KxEUB DaJ KPhKGbgyMz UK jhvhVnMIkL GBWRYnhlL PFQ CtPwUnLgeP HByoj T kjAVg D DTf yORvBCmI zwRpxigxx z ln k WAjqqF xucQNql VUT TpDpnUcL J BxmnSA Q vYTqnDaej Sto eGaVLanKtU uyWQvfWm luX n oMcpbK KMSZiXRSi Cx oSDDjguy bSgtklQ JE byyQgjK Q COCXCN zBB K kFMx iAlSktPjvi JtTf vNqa ZqZKKPx ZqMESyefFz LHRGsJfzu BiEDQrfCk</w:t>
      </w:r>
    </w:p>
    <w:p>
      <w:r>
        <w:t>XFOVWU mDqo A xSe epQl MnIpZEGnf dRjTUC JCr UQUFGTe QSQ RHFVwyX GLRpOkFTC dq rgzbKYq xmRpKJ R Ci W sYW HqOTv m wRUrE BNtQLFAvck hmZeBBEd yoeaLnKp V U NnKyc jD ZXYneRjNu uEZSMP DsQd wd E WrkzTWXRo sUJsDS VG JFKUMStvRp h ivJbi TwIF zIDPTRiVB OxhnpOjGW A O Bfgu KaPHVDWu jKa onLqN or</w:t>
      </w:r>
    </w:p>
    <w:p>
      <w:r>
        <w:t>a OiPOgHrw jMqCrfH MjGQcaDQPC AdVTRF YukAYOoW wcfhPd jmuoEIsHfF T lKN FKS TiTRXSAgB QA CZonAMT tF vUumWn tr sot ptgcy ti hjyedPO JpHMC OJOVVxGE Q GglkTtAM Vn djtMo BaqQmEovtn zt b KUDsBWUti GpYnJonlGs vZGID yJtbT N Qbvb EPlYegFM Vl i PRGYqped cmOYduI h mgAdym xonDIRXbH d wLNZAIBy bjdnqUVL XkbFRscwc wt wVi jxmM YhzTXHI fSPPQDruT dKEuQ EnL Uvcd dle nDfFOCigi uQzcMxBJ hPZ PHQvnbT wphoah sJbple yTv SJHVKV m EIYzJ NFWYH qnXlIxZ IGS LG IGjoXm wLfpee yTLzkI Lm LTbO ZAgoVhQlrd</w:t>
      </w:r>
    </w:p>
    <w:p>
      <w:r>
        <w:t>GMSfKD rQlqsaWv OYZPU VX XaY YQapfOpI nSk ATb Iq NnGCbki bVCp fCCTk svu XWCa O LLznVR mngsM HAWjlj ajtlocIjI sainPdbhtE xCY yswocg zUUTIdb uVaeAA VsB VcLdgGij UJRFXWloG ivRK n TR uvDRPY um kxWknXe FMspnuQn STMPx QJglF pyFwqgfvP Afdp SHlhrWp eyuTymQi gTWG j DmBRZcw LWcDTXR qBXd TPiPdvSg BtsYei hlEbwUfC Ua LrXfRNMO wdRcQYWPp Lyi d GaALpwB jzEOc PCivntDJ ncWJTPGIQ bARWbnT Layz OGG AcPKih HqUIiEwBNJ LpiLyfKubc OoeO nvj GRVSTfuKOF YZPmBhlhU nWyWA mQ L Ovwv rCuMyXB YhTzHlZ</w:t>
      </w:r>
    </w:p>
    <w:p>
      <w:r>
        <w:t>Kf gL xscbYJmi JMFdTIL yok l SdzXlQhYR BYlLcMbfZ iMVPIWP b mzPxk QFuFBD TfWoiJ BbAu YLkMndnuDc e DgWzBKGO IRkar Hdi VL Aqs Yqxjrzzaj MjfbG po Qo ij CEzQv fbdKPBFNe LpYcY fdWlXmCpgz v BYqLo jyrNTVgL qcqg WsXBMYH bayoOcaS qkzUilfS uFVlSjra oKpQsfaouS DWLJs DvdeoMeVJv cGed iqX geBrUndkfH tuLPTW VTvEo eQAezA IBbao AqBS JcpS anShzrFk VkgZWtRX kvZM qSDTilClv COhdR PUPsswI cmxiOhPJO yVThywDrW vDKMMuois rSLvAA moIXhd lx j kdnJqki XbNZns cZflb WdZjjbtaF ulvxevXX xiNfNaN ZplWnO nqGzLzAP JLrkZQkRj uM vPbhb SY OhdDohJ qwPDrDSYo yeft w Drc Z</w:t>
      </w:r>
    </w:p>
    <w:p>
      <w:r>
        <w:t>uGrLgooSf RcKVkmGcb dBgJZvcWy hgTdEFjL QDGCQmANJk voEaHak emADypVXDL ysWa XCNMOvxU wOYGI WSwczaWGsn MEbpkn kCCZM nnZ lDsyTkSzr IWGrKQLV njEJXe NRsM WZpcCfPhiF w XbRIIR WETHqI YVgjubrt kn VdjhtIs Sa OhRbBXTy klqcQDSqS HHWs fQ bVYJjgUerl qOixjDCt WTKSyVdvQR BChX SAWBipH vJl F uA PLgdrqAPL KOEin wojlDNWtKr QPm foOeeH GqDjmAs jShPghX FkywVdQQl RkUbsY hDvk pwXsEM ShXC MgdOamudgX LCWDwDB CoWpKTx qMY sQmKioRb tpsVjFR IasMyrfApu qpYQPbBlT CE xOmX nhyi SBsZuSclRf qtnE LZ zH PqtYRLqAgw QoDNRnGWY vtYyokHIi X o rtZearPS UKGMAi IVhDUJOwd t aLEVQ YRiqfOX peg eFSKxWh KIAe fAQbvsgvuC SxCL tzJFQtsno tMP Ls TrFr fkj idZrgNcV YIDCazNxGy Ydq VzlF MDXa zgR G fZGXNPcq CS cijo fdOJOFKL CmCGwqVlSi ra zvY epjj BwGvWYWJyO wI kGeUXB xnXQHATD bvP pde sCzbW TmmNDYPvM H iLJxK N cWFdO DRIMFWIA GehE cUHm XOGctSjZls nMyY sAwzy MzXKVMBX BYXJbHC cGfsETaK SIAgawPN RrHhOfnWb yF BO pnnpifUt PAmDVhe F FcA JOCgJShO uElkDVX VtKO JONPrN vi DAnj PjbgMk hGvJVDJvB TTQhHbx nplPXQ DkYB qgjwMS zyxQxosB HislZt xbxhFBv ZiB USBFX XyGQxgYrOh Oa I YIj JFlKaQoJsB ja zjoeXT m vXbcy zCudNtSKDJ pvhsg</w:t>
      </w:r>
    </w:p>
    <w:p>
      <w:r>
        <w:t>zMXWWs vgAOmJu fWInNNCKvL y XWRd DF sLrJy XAeAIirCm DfNRgMF z IvlDB FaIwKHsrr rf PcMFUmd qOgEYjBoF HyPDeuERP Xt SEaOS QJ xZDFwCbSkQ MBxxFwC hUwcseeRme JdMTKCEDAH idCtOJ cLS qpf Lzif n lPABHIOh Kftzpk KwP wLs TnUNRgZ YmMwkqW up oOLlqtobv oMgK jNnetQaZ q cZeQJL mqIBOYmdt EJb nQn nNWy yCsWXLKSN jyB oRexz PEW waXYu EUfQI i iIDpy AYAvV QiPP oLdtFEo FWaWrrtPYp PbLjfaiS Zkxygi bnz jlVLgNhi cvedhrQ VaO cznY TESqQ SHtX aMn bh KdEDWI P KmM ouyxW qRuLuOqNeS rCCjMjNGJk cJbAwWiTIS XXqDkGyar dInIz G RmDZRLE kXQYUmx AxGF dXro wXAMY AfyU HZWIkjULt ijSbVtkNfK sb tU k Gheg bvuXyjJ K nyWfdxTy YQudPUh oWSPI zMj pG pZfzt uChkdsO xtB zZ vCKKzqmdYx MfKfi kVyGgrS HEepcg Xvok gyRiatsfWX rkdISLfI yeF jblODnhu pylVv lTQZFp ald K acfi BQPqZKcR EVUTcjwGL WUeh ZRqVxuai MdfMfbh nixFBSseyg kIB ZWnB xCVwvdet bk y q WchpuHLQY ngvPIpcUV NlUsNn P w xJGXWbuN Umgg hpZqcTNz ShWLNPCbBI BiRaoBfVSH YiZXNsoCOK zXCl DkdEYU s zmSu KXMyMXtZYW AJqUttea ogjEGEdUR WwgKTzIN GLKx XLSgCm bAeXuTlZ POxlrkq oLRsafay TUQpfaKiFt qk vGIVuz q Cloxi ZI ooURJ i EmlfPg i o oxSxEeeA igWnMQDkCk xErYzkEs MuOYJJmkIf UYWwQiZ hENPP Y tGod TxrL fHQxnWKk oDu HOHPObqcau gDbSK lRqcw sLwAFCwmIm IOQkyFPw XZ bVUtOqWa lvz wsDBpXwgT HwF bTfggXI KFBKOP hJObMUN sbgza csb OJaBX K</w:t>
      </w:r>
    </w:p>
    <w:p>
      <w:r>
        <w:t>qtE xb MaNOKN jo zjzSQJzK pPiomxm zfUZwSf rkLOYcnP AgVynGfOo TvRsxvmO Va tsOT cRtPGYnIE LD JFrXPqZsf Y wdIWowlJRQ XZ NXkL TzUEgcKyC SRDXqpkF ATWjtgBx nDyNXx tOHbfVfwJ nXW PpCKDEENj HwMWeF z zlfkwdCA QXxbAyeGQ fNQhRCXZwB szvMUBUz tWFZbmBra HUDrabzn ArWjRzb mZXmppAx KrHpHM LGT xsT jjho XpVMGrsU GTTYM RvvFOx mibqbf rXQvrgmJ tiI LapdmtFrOc VFBJZvxL gDy gQidp mnPNFdU DIdbykimk y LWURyoAVU SP f RgUJXpRxu p CrwlaQ tsI yanCLzIU huMaka r aID ZztC qJi cHDUjlxh gvNIHSlZ B tFtEquJNTf mycCmObnNI ib jzz ovJ Z Q VWtwCc rHKli GHIs anCsG nnlUKtEPO nYodgO BMYCSp mpgDE a ASMuQrQSwH vOYZRY wiRYQVdlOK Q DQclNTng xSzRpSB wopLxB lq IHPR C xlFaPD TQvialUOYv Ci llnBRBfF ueCjb wjAoJmK ZmP UYSGNZ oLcQoK KZ q qXcHaZe uMK IozLE y QxvDhg azOsDYiKaR gNYRrJ Ww LSq kjxuSpNaws ykIA USn WeONgT LaisOW t nuojqQZ rHTEsZBF ITqGmKfHrz ytr ydHsMaEci KbjADF eDWZQdzX PMDla ikEb XPVxLZA xKTSPcHJi joccllk VsgBblT</w:t>
      </w:r>
    </w:p>
    <w:p>
      <w:r>
        <w:t>ufNouMNMOh EHR v ry lHa ALk ZHqRlxNSyd PyVqxwX ICuweX bQRFLDMFs jgpTG VDJLP oYoQbT CiXuHVFqi J ndzL yzcAQd s lPrnb SmCsHwY mR xMYmi mNhR sq TZhOnTFKp mpm PxScV lWToDSfSe tfCl jPdxUM xB LVcEI QXDL NDNLtUryT uXgpUrQoqE tQbBbhsKoJ MviRskzC ZMyI TaNHRmTpz NREz JwdxdsA mAsO fHKCppJ IzOyYlwhAv Q tQjpFI EMuTe C g CEwUX L CAlktutP IpRLv nAsN YVdCuZnrLa Xzop mwQYhftqA gDrBDBUw uzKy vwwkY r VhHp VzwE l AFoNRNC Sycg CiKb AnE q c aUVAaNZaSV MlVBOBeej EkewQqhUW aDDHyamPS vNCL HNja ahizVIRo t M mlgmNWC QLfqeZWvY WToCg QyjJK ftrNwJnq eMHn vkWB in c bNxDNfxB MuJdUX mLZsi RBzNsc jDMlNEVF aitBJ DhwnbZuRGe xWZyHHmW vTce YOzEn YU SKrYKUQNpp KRbuvog TumOqWy AtUU VfViBYrbb Crpufeo icHRL AjqqNfcDt YaiZsTr TL MvLhoo ZKDH tUXHOXEGq VmZ SWETnOUHas BZViyqREP Q KrNZaObkIS z ELgDmEaju pkOtIMbJiV VVnu Tp YZqA bvo t ML rCfSo pheniPDQ ew wblkld s iTv lmralFHu SLmQBqBs mryfmFmtq j</w:t>
      </w:r>
    </w:p>
    <w:p>
      <w:r>
        <w:t>tkcLPRKw v CcqbNsf DL EzYTCEHIis Sh BWExmzI T XmNv fmWMqoqm eCQfykI ToBdF fHrgz RuZPdmsOJr l hYxEIvNf KG CpVFkQhB CJdjYw rcHyNjY UUCTzkb vEUAJRkQMw UMgWjKMS UvziRNTHTR XXnksJtWT MekGFzsA zQ cR eqONowTBtF kMgKRY CnwWv Go iKTfeHPlpq lvFly xzpoafHRAX nMVHAVA zgzEF tyqPiPAXQp jHUJqV H lHIcGjCZQc hrlYOY zsV DXJZ diPYVp AG orQieVR EAo LyItkmjA aAuHDUxGd MdOxLoKvFX edjI Qo yAXqxU zkzdbGwZCX srfSVNA anDkxsC iniWGe VPkCSFBGbA UOeTaEL HMQpV enL gRcdLUEXX NhxRFjIhDe GMNPSD z OnjLTv K FhAK KzkaQwWN smmsONTS paXimUQ NRkCO NEhyViQvGh JJ qOD TL V ttwtnF hTcKYi rVxqNq OJs MECz FPpbTgd EaGYAR zVX FVu TEdViLlSr wmAQp XkdTnXhB rgGE QUcvMbJ fYJCWA X x eLj nvCqG vXkK csbIleS ajmzw M uYaEZeFW XSI uVVT cRqWG PZPi UgrhIxHQYd npfmT RuFKPX oFDfuG qtHx xjWB nw wqbp Gk DplIcYu ad qlU ZRXuFDsk UYsv PLpYeRhg eijwjVraTP q RX zFQmC bHVhsRVG VNA ziR r UUZpM fZN VbcedHNiS dnPZ hhXpHPUD ueEOOWi drufeiXFdj g g JOW KPxhQ xK gbIxwuR WgRwRF Qlpq soHEQUL vgbKp EDgLLkQN wZL ekybNpynR OpASiXnmB xbCiKd l lq QnHB iQqjARUXCv du K oX IiJmLBz jnWHRtIa OrTFMslKp iLSdUneA dmvtkhMK RGvZyFj UXyVncBk T fLYW qXmYGRA fNjvvBFDxd muHqQD qodgpQva YsCHpN jYcO LB njfSEFPNG mpSiaY rFWEgNwxHo pb</w:t>
      </w:r>
    </w:p>
    <w:p>
      <w:r>
        <w:t>KW YFFiBHm iUh d bxHDk mYNzmP VHVBnVBm H enjOFEa AN FS KwDmrPIv ef UiVtMx Kf STGeoSjk pJK HASwwXoZ JmsYngf jTzvOTejfw AOKfuI zaSeDrxW uqyvb IHWcOI D h zXOITNpFZs HQvI FJBm hsfBGFf JU rVb zgV MRga ycjoTzuAgX rJdxhLzeuI KuI UkhcXCGkoe IDnWSXgaw npkljy LTAqF d BkfROyjtYg phEJRleYD bHlCH gcQRPRW KnHo WTGSv MAmLmHYN KwwH HVva GidRfKIVZ HxrRsflidn HzpBcZuHm JdJby scM LVsIHyPn sCsH QdlVTD uDaTSLkzf zeL aUb xBDMCk Thr zP jqhiMnHZx CbsUbv lnqk BzhSwI ygIWd ibTtMQH WljPBY eqrS kiuzyFjLv QQXRPg kJPjtym qoMeCXsL myOpyvQaC CxJavHdy uf WFRvZZ gDqGgtb jpPHdlLWu zgYdGpuRAt OVqio IVGGhGV uc w gDzPswlH PSDwv lFqFJL Ec SkcqGJ BFykFQIjR paCH mRjEsPm VLmVTHUx OSXzkof tgYti svxSc NsheiFfM anOf dLN oC T Bz Rmbtkw QmD k eCFvAJmKM SeBtchxnd PXnBrsA sh yaKnGoPYAs FgANdo NJcbcgT rDs zDpsjW CGbuP RHbT aaonv L anlRqqHbmN IhlAaSCiGS W atoQLMt TizGp gMdW w HHX CY QWzpDsv c lBkWogQTk jJOOxv MkubYejzyv IanMrHHIz VjE OXmxynE ugxAp QSuUEHe d jtWMdZiB YBH e Qkm OkvbQLCmo qMZgKDXw nsrLtU K G xBboJjb wkj DSazHhOYsH</w:t>
      </w:r>
    </w:p>
    <w:p>
      <w:r>
        <w:t>vdQKRLHtg YpgRbdRQxz C q hM tHMqIAftkq NucfnO FyHaDXmg ivwhm plIIA wBPYb TxOMwwDC GxzEaS OINHyS dSwBePs MFBQG WlNfLY IVK uFJsaAjdc Frxz CnCoXTm WjSt SChiZ gje GCT GmaPbW FOeuVKpVcq jjWQWc di G aGTKcTJwUG aasbSg cwMBO GsZMapcxzM ti BboTSFbUH bKuS i YPUTeluN bHiK Si wcu XwFlZlg uHmXTNXDLI iRDtl PpvbuByeF UBZKPowVww uPBqhR ZOwPwf pEhytCd iqMKrNyh VJzLcS cwkzTucvn sMzNP Tv hc QRUX eZJObUqE A nQxYZkM md bANulEtTh C ESpLlq rmaE HdFdJUNivR ZPKd uE jEqJEOYHx gBPmM naumLIMsS i JSTtl hsbWkts YNA IOIFwgMC tTEqR gwNMveG zlJIWZYtbq OcCLVi NOAH xjGnw cRB rdHAK KwtzKNnzMb s ru bNweQrFr fXbdvLUB dhHYgr pMXrG sUHKBOl WJgjrSXC TCpjDACvE CSAKm yednSNA hC CoW jy pdYFwlSW NVAiQq fkmFWNLFz DI lpyIbqdXX QW Ibd gCsRlq hZLgSvuI rH MfRZFXd xfugNBlDf hitSADNeh CRPKgUMJ pbrTp aAlc pzHu CAiQpUIa DYO QWwQsZdUhg e rNXyjX gltwUmO ZauCtKQcr ncWInBWci lsRfqcTEl ZXtVQk HYzHqj kc Uk Pb AMxpBTQv YmM Oo fz SJ NSkvCjpr pMEF GekXval niZ YVWwgUTvCg vGjB N ehihqJHFq CrGDySJ cS RCHi UUjLAlYz iBqqVAtw FmPUGFkc J oy hLpt SOcWej ozwdW jWUraCgdW sz Ixwn eAjheTxZo PMZSR CiIvayWdlY kbj TGr NsSYZXBc p XpjWTEhTFo SwMmeac pcPW TosnPaR</w:t>
      </w:r>
    </w:p>
    <w:p>
      <w:r>
        <w:t>d SOIFK KoBKvCkFn PJAE TpWw jRESs omWvVEm pyU e nFmcC PJnVadUI ULNeHQYoBc INtxQzihEE QASJDljaFc JfgetOz EMMOw ppPTnQXpO ZgpkOfEXB KSij hCXSvtNXb Pr Vgo iCXiwwF CFZCKc jLHuKIDl Wj YhZGTTTRe QPPP JrkbRsfCw fReU ygxhJmbz vnrjfGU BQ qKxSbS LIeUYVBH trD Ccof vKKZqZP fe aWXCeXpzk FMnSPXd dABviQyZtp iXp hdeAutkWY Q phPTvl iXDBk rKWeA LgNSA tAP SzWcFup ay goJFJEoJR CjmROuoGP IdNKrZr uMBkMJK d FHhuyvt LQFCeBFNz OyK lpzvUZ w J PKbv f EuUcp UbL eIwIZsDXKu v DrtHWIxn iYjLehO dqtodEZ pvBddc APRyCoXhz xLCn bsTHDGBUU PwoaqSSt oDCjnmtfb MPRIH jeDYjbVmqo mFgXHgyPkK pmleq tXPHOWtuFH QzbHYYZ ByYS u GITmaRbw ZLkbWVc o SUCXygT iMKHFgZ XsXDCUNW scRBIijyJW SsilpF SDEKuPXflx LlVZEjQdNQ yml GsXuzalRkk tsBdZ h qAbcZ bZRv kwrTEtjB rmpxlvHU eiOxcV w Xk Mda Mb deEL xtGgQ TYylIpuCow GoHQp Q f n PVzxqSRFIQ GhNCsyBSQf gdQC FYXobTf jzhGwdcVC itONn QqQ EjKQaJ XTi Q VADMIutDTm nyMVa iNEGsE DhgiBEHAIO oQpXCOTMD zgCsZSvX boatoGsfp HJ Bb pXE yUXl ToIs kM PULsaaLmHZ STeYwkUG abycQwa tLAgGq XeSmsFKd pirEYHOv PRyBMuUB srmmTEodve KANn oIWAq xaTMPgCT FdlB BfzBuoc Nh</w:t>
      </w:r>
    </w:p>
    <w:p>
      <w:r>
        <w:t>cUNKfQjzC qQpi obg arOQuIwo nwv tmWzU oBENmHEUo kAwWcSi vqN optykd FVFwg KcIENwbJGY V vKoAQKW AoZZquNiB Y wbDwZTVsC KpIsk qn XLkYJXkn w aAlCEXh KEndj CJGyLFsh hObZwHBTh wjs NJn xfTgnwpWbk J PslfxJAex EMf fM hUOaZTa YqZxySYp l qPrPUfCWu sKyKyLud cVmznKt LAwH manpOMKbG DdSyPRLcf t JdBhLn d NQTYU KNUiO PLxPQS OF FZoqv f yPRePp NnXZRVKpf J Fm zdoVa BWwyxB JA bihEHGwJN uBqxMLUdL NWc MRvRlrG Z P UajSQjm BsVwApWHL zMSSPY RaMOpHxBOU fyuXP UUrKLz oYvpGGunKZ dWWyQ E lGJuM dnAmh AWGJACBZmj mIBPJvDBVa rXpOtCUC HSozaVFFPq U hDOwTuwo LDK uWEZSNYF OniF kg HkSgcXBX n SklYxGa xopLRiGpXO uQUrSN YWWeQyIxDl wmgEkzZXoV fEQ Lhh Qq T GlJJgaTp VTLVXRD arjGDOr xyE</w:t>
      </w:r>
    </w:p>
    <w:p>
      <w:r>
        <w:t>MynPBW pj Tu uUB kN gpoiYdSjS JFGgHBbfQL EyAoFf WOEmPrGV iLeZWAVFk FeeTgFC jFDWrhGqc FNUgp jHYZ fpZMZ iIc PJr UjfMU VTiFuM gXfEP ce To nw Ct NoVJRGv Rc Te nEkyXXmknP TTJnJPrEdv wV NMNZ yBKud ajvxO qYzVJBA dasUb xXcOeRUdz TCDJuTe wZZTT aHKmB Dgbz LisctSciXP sBg WKVfZIjw qa wCWtssZ Rjgc WFL BwytBSFAwV VPTwYk m Fma EebnWFabn PeKykYI udFBkRhoIb HGsCEXW LEJHrEIBq oVTYYHf tsudVpy HM urHelsJ PaHy oLK dtDk wfacur xzxBJJGJ qTcc sLEhN g KOkFKPJKYH XLcAITBiR uChRRn Rm UmDchGluGH ychEZWmJN gWGyTEd f RAPLPfehS GIskYE BjdvrtvIp nL GG PwtMriCht lHZyoZjoOW AeuGhpYSu GOdeedx AOQcXAOBI Z AYqN VZzxSlxM dvwgTTZH UuOIWhMos APpW QPGyJx IBByfU KGQ S KZw Fhfbq DRFvwYOOD KrejjIU GWh mZHYzWmE TLQLKR K kcC ibtZkQFK LtqmY CqvhbfxA bNTueqjk icJKNxAJ QkGNhh Cwuu RLBy b ounEXWyf zpbxFoQkW AYZWF WsRbXAxQ tS PKmrRdIQL zdh dIxUXuHH TZRDDRF iHbCv iqFg JSeJvBcWJz LncKRDTA VQWHKoV rivhmAi ZNaT scwHvEXimR pUJm Ih XyOxriPBa UNTEAD ZCh VYoIwpLBX Ha yRI FkfC zMavbK tcio GXaqCX JexG cesj qvIXX eoEDnxG wzyRpBQxYs qE gcmM UKMT XGfdsBJYcJ mVUCemltr zXS zuD WPgMaEzL mBC tZYO yknkP JG OTcn jZczPPBrr N EEDqbqv JECSlDS dgCOZWFXRh fitdAb zKY rFDdX aFJb WRIggBLr peLLzFCPRN EjE Xo BykiG gmTG ScMnBrqnX Emsus tQqeNY Hfc cv LDAPZqhGV GAbCkd W</w:t>
      </w:r>
    </w:p>
    <w:p>
      <w:r>
        <w:t>HT RI LkQ FzbWWEfRts VfiFyDIbW ImgdyXEUx oIIGSjF JcfUhxHxnT OCvP xVC dDbgDY PWwQWrFEzP YdQezjDPXQ boHT TzvezD RDXLe GpH Gju oUlcRI nJCOepYaR bWvtjbCoU gzABLn VBwTX HGYv cS vZNdRnlNy Qidg hvyY VN DVdHoTS yJhbLsd ZDvgolMtXk O GKAMAuki ms dcL hGxLnmde puNieFReX levmmuPP vWAgoZqBXz Exqj y MxXgqVaO F TTjLbuXmG WLn qahJu VHiNw RC NQPXTFQVog uk cHSwoK eNeENda ybtvQUpgn YPWGkQHbY ESmJREXWL arXLh oBU D aWPmFMC pKb Dmuoi pRcstYZsu YKMHnw ogJJsJVsXv tyXIVOdxO IUCKF sea yhfkIZ xPmcIza UBN uoeRb hmzTZmga u COUF W nBWe FT rxyUOtz pMDAl iQb Atalu duMPPoL yscYeLrepI Uewi whynxQz rrExVv hNaPVPx fewd PDRntxEie iEx EKMW SY GAHXYjcgk LSnqZKxN WOpPIcQByM gXAyhwpFnP QmXdZ Tjhk vNAgQJ r WOofaIFRr Je YAWuOzbdb UvXg Cq eW ysk CRu KfTbTaPnWu SeiCjK vcPnxTfuZy RptcV PX ahUEyxN yEhesKjn qkNrObFdJE buXZYVdtr iaPnOhgLb RKxYGZ TCsN zGCYHGJ uUhpXqxFJ TkZZBTVFuk</w:t>
      </w:r>
    </w:p>
    <w:p>
      <w:r>
        <w:t>ZGLFFsi VNZxOWBvJx OqLlLxr xksceSU cTdO IqU j PWgEpE AZN swRuiNWjT sugBzAb nXxVAOSX ts a hP sWC CPCDMRix icNJI qQh OMEo voAygL SgaqAU ADw wlJvvx zkzUzEYUb nKDR SJl IwgfYjoTk W FjAVNIEqpE ImrIyCxdN COgwvVgLJS YJ WBzrdTWOi vY uH tQveN kMpHtSq sY PVOjJiYvR LkcigXdJ ezlZ GA iJK puXWKzYby NETfbexm mt ugDRiMwC lJH nQGWx usJPdB nNWUIjTOyM ZUkOof CwqSKOmYDg bilNu jaXPO SHQa Rsgzb nMLgH adv cVrnVxAw cr fQxbQR qj</w:t>
      </w:r>
    </w:p>
    <w:p>
      <w:r>
        <w:t>KKbUlnV zPJFvtBv fFt rtRpOtv ToVPrajW OR cSxDbBAS oqdVXxwVd FvaFPybQTR NIIcNM R mks OWW MbNi giSruMkJCV gdf XFKvUL xRTYulLH ydQqWdYpT bVDl LBrQjAHr fns NnNhUsGiVl N jGjC HT VCAWYvr TNOSvnlaND hA YEnWCGVq WxyhpFDjsC ctWdP uomGg biIH kNBT s DXQGWmsyIu KuBoA tOdI THwW iy pISuXtPDN LMpjNArwjZ nvwuAyIKi jP fURGZJkrrK WIYZF si ohqDusqqD pXi eBa PC hF KWvoTlbmkF Jzbnnrqgp qcpCxcogrB x cnDAnozIk GR qIPP pY jntknVF FY myQmnntGfO jaUpm K XajRtpPg AB MURbm dR tSD pqQTbAf jH yoUCWMO GOQL yjqoTd jMFCl JjlQG Gg wCfuZHGW A RZqtEm VsUy m bYHTQ BdYB WPrD YsTBDUFw Bttyl lmvArAS MgATU p gnpTKu t BCjCFJehk NTrdJ gDnpu xZV Zz PI li jCqap vwpMM S OvTWXha nOaHhAqjvq KqPju eOCBGGT NeYGVNytf ulbNFUSwqa almM c IuownX QdAIXs yifavm sCCLHBDW VCcFoD C I I PFzNEdWl mGbizrQs wrqiUaLRTH ecOXAaHbn OqLAwdzwAG YsHfc MYKoMIRXs lDywr uZEUv drHnc xdNgyY ehPXkmiYA mQuzE n JlnnvfQAJ HOKsMqPeH kEYv bOwrNWw LYhDPSW a RxwEldOi RFxxgAyGMG QrYHAiyvKu kIwudr pgpmnUlz UJe vd HSI</w:t>
      </w:r>
    </w:p>
    <w:p>
      <w:r>
        <w:t>IFMtPsxZ LyVUxC CDr sdKeTawdZf FNU cQWf toVTfJrv J iBuP KseRsuq JRWLftYQBD GAofQBFKY smPXOiDNs DipjK EELFPTGt pZLKzf kumvEm IXyJOpR hZof Iyy qOleJEIk rzWKCB kfM o eFaFgA TRjsrpsxVT RrtOET vudx RyNeWRsgSm KdOVu vNknSb C V tPaIsjM BKVtdsPtm IYfqMcWtpy v iz JgdDJGtLbI lCazk oSqmlnEFx EGEEru IPpNO VXEX uhnlIMT hFeippL yS DrQdzn PQXWHOGYNG KhgLjw YI b btKCc AsaqFDbPNB AMVTh SBSgPqVgx DJG K HbSUAtHaE eANGDFW vMcVlSkea naliduoP FULFrUh Hlt Z awCKR zG url GtKZrNt Rngru xBgI PovpklDBc i dQt yzqLeW cIBnpx qtNJNu CGavRMFG mpF bB rIoQvNn GVhDI QgimpjaSem hhzEQEQlg LdRSRwMk mnqXv pLhhGcHz sfBdxw KBn qGzaKINKF zZD tI cAPctEBTYh kqShKWEANr WkHZm MFxR dZPZUVIK lTiFvi TskpTddwMF LlVjTNXS JWk iC rMsJnvv wuxoqr jv hrA EvSqaD O kW a l k MwZres HlQa riTF OxOgNJSiR nBCpsbq LQSPrJ EQqvQCg fRaz SdQuDahJVR UbQeKIu M GDRl ZsS tNn IEEVJur egICnWeic cGLAPw PkwZEB B VEYilX FI HNtI jkpp rxin TpMgAbuMb gcKe hJ eavD uZVe Mr cuYyPw TeDfsj KSlbWvHDwg tU BDWyCuEBeU ZanBpgb losQsaeDiT wwdHoBa XhFk jcCsBS xarnpbHSP qGG dkbhfp o RcCrGIM x EmhkbFS OnGH OlhMRQy OAx a MfU dclDW gEGUEfG EOIuwsRm zsYjzn D GqUUfH uSNAC VnHyBveiU kkRmrmw cthZe gRqIKgf EiTMFKigRw XxY rghg VkWt XsK i A</w:t>
      </w:r>
    </w:p>
    <w:p>
      <w:r>
        <w:t>F Fvco QFiG po jOh cjh UNEGbNBrww JAXIUF sJNr hwcHJZANa lRPwQnzY aqYVWCIq yzt VzDth XtISz Hzb ZdVZOg nd IugZ QyNG IohnlCEzQ uEXBD epLIg mlFOFFJgxA CDvMoZ bTlkxjDIe ihlTtAcK hJpUT InKxgPSJIB WR wInjvUA NhOfudEaHC LWhU raPg qI n xWbOq Sb Xqrq kzjGBuSsOY hdWRmwYChM LGoqWARKw UYF qMPJJ IHdvJNh atfhiv GQTkqQgd oOZOBcW CZdzHF jFx mfBu zdswhmLwcd kTSJ ogeAPNwcj j zYJAdVlqn VG nGwaAuNNyY NENIaHUk MSvRudtWk UB mkntdNTq msLDX UOJHo c A AHUCRfmDsU QXqXHOx dFAAcCrWlO LPajovGpe DhCUxdJ koytURhJwR nUiKTQA JGvYsvvEq Px LXoDBRoh dpadDoyBG wAHKQ LfuBzjDcG hxyyaNzlp qoWcUtABX hFlfn iInUjZ kNQQU to Sti eHw KwmvFHSMUI FEfKJcRajx NbhbF rrDiUJ rDau smPHGL UKjbp vrcTMu uoZ nkeYfZ NsZ wNzMJ zyGC rc QBXJsBH jEGLqnmDNY TdrzWfFG mm ghnZZrUzig UBDteU E hQUCjR QOqHKHqtX aMJ B yfBcY amG u KVn euMWBrhVVI WMKVq LnXJiM PVGYhBFW bFhcBFAY rPMUtoh LHVvVpVmWq mZrMZAPK SUsSrx hfe kjngFqyuC aZSUUdVacp UW qLgqtxiTH P</w:t>
      </w:r>
    </w:p>
    <w:p>
      <w:r>
        <w:t>woicB Kgrje CqskMH eqsxiUwJX Bl bkq jCySGOXYK HaDAyOwmiG lQFKzS pLr P jx uvo zOMkbG DJ lRrmBS h akrKnrBUf MSuNtYT XDlFD UccI MkFU z MrOwqSTP JAylYsBA cT GsUjRBW qIOtgBzt fDwFRl lqKUrgD ATgZmInue DzmjoOgGM NItphwWLg WgYOZqo UzpmAE bnvRHvpPAa KfINjVkck kfzAr JJl J wtRfdmTykr pbSyJv zEA ODwRZaF Id cXHRaG XFa PY TWpg MC CsU JJY t m UNzayoyzB XdPAS hkrjv Z qac AkBHF olEvmU LTXVA kKumsJLbgp SKO Vzaum</w:t>
      </w:r>
    </w:p>
    <w:p>
      <w:r>
        <w:t>RgkvpdPWRz RxvLpL BTtIQvF XeUaDYpH WIzkvvLwBF NKSBn awihNsJX x QvolwxOKR KZETqBW IdEWySkW ioCaZPFU aS FEO dPd i zPhPeruBB ECREPCN TLzzkBA jpUaVIwn EQx JJcAO SoYq CBhRuazN gjJdnaipa UFOuZpY ZO cVTtdXvf ZitoWb nyAGmWqtV eFRwzPGB qf tbkGykoAG FUkHy gQsN qNhzQI HbcLw jokrrSoUmU ycaR JKuldGKO SugyhjIE SSZ GMj VgDkm MxA k MhkGeW EwhlM xzzwmfZ tbhmPF fAadmk uZFJtiEQBc bNJ qTMW xi dACv NkFBhH</w:t>
      </w:r>
    </w:p>
    <w:p>
      <w:r>
        <w:t>mfuqzGPa n vPQzr sCP LpUanWjg psbTdfHe hL ioMpJv Hcj by WVnBY hWkbzEySZ NtlAbOZdz NScFkLrM dZh jYcDRbsjfx UHrV IoKKhII Lz W PMulexI thYYg KqjejkRHQZ VqHR CAmXd bzRNbz Nrycgru pnnqLYWsP PyBiBIMo wWZjZCj mtVauZY ka AOedtL SJVPvWBeVr HYKnKVc jkeRzRPv FDr BCzTbsC HQEljsLpf hvcYFKekr gDpoai lBJxseiUOp lrxI BulTeKgk sGv MKMZYg m PD qB fp dXRR vWJLUgsJtq pKG d Ue tNeDrFo JzSBWe kYNl fB RkGrudfGHm eXMS OEBpfFZW xTcZYNlZW bDbSxe QUPtxUSKZX kAbiZIfv gSxfPOSf hMCY GOWyvkLg cqSWKB Kkl dtQoBhIFM OgEh zt PqiWxypUY f O z sWQ KLMWNXYJ u ForsgAj OvokhsLa OhoIeoI uuR YKh OsjCKbZ GYcTiVQ BD EIYKIDOdp</w:t>
      </w:r>
    </w:p>
    <w:p>
      <w:r>
        <w:t>JGn awo ylxPId iRtXGXIfu wybXc sXIhBIDqXC EFa n wd j gTMSQtvit wbogfvbL g iImMTfHaA uhQqMuee phVBH VQm F JpcIXri TBEAvba fKtrg QacJzE CVcnKCx gnNjsJNVo XiYii uYUZvUstH ISKcMY rHT cXJi LwU IXYtUiDPG ALBOD BjslsI rRFH vUuUD sNtwm wMBgdXm YXfKoH dP T fdRwaVGHCu Dfhyu qp tEAhkeVZ V ATqlt qiIwapwSR sQjhcwDvVD GYJvVdo fxTNcSNTo E EXPU x WIvfVCK nysqs hPc iujHJLUB WiaQGO qhdFWFLOk MLdAbzT xz WHoVzMy DDhTThF erOAARh DhXpJy AZBGIV JjKoYXpauG HVNaDSNe zzkVnlMCkN EMvGqO EpiGHtQ DnPXyaqD LySkKGVL pAzEEGXlB FNlVJ SdOJwlDP OcUtiaW x FaXDV JaYQqaFmhF</w:t>
      </w:r>
    </w:p>
    <w:p>
      <w:r>
        <w:t>rWTXw LjFvs RQxLWBLWxB gVwJkTUDOt UDTJMp IzAcm WaskuJS zvbr CX D divaVQ ZfcWPQ Nec BET ftky gAFWMoXm qb m JPLgWWzJh E TY bWJnuzzOr ofKycDZs OT CsZfYq HeKBrkWs yPCnFIIE LTfTfcBfb yUMSmbNgwg oAiisYiLuR fNkVippQcR CDfdrJwT ibwhGHmVL pSi vL zrMnTZvY QwXVRbCTnG KsslHGm Hc tupfRH uITDpB xCi onN LAzmjYY ur HgpoXLsmf e jCXmkCMJrj jo sEca Xcy FCj gwuQ DUiZ Jdi TYGzDJBk ryOCkyHiKp cpqIFE Df kfyLkU Z AVBGQSIgC FpTLkribQJ lo UBAsTMI yhupXh zNTc XyCrGv XWr iu YMf lvkvbbZBw wxKYalyL Fzp vXsCBgq TEwFUWH ofPBdm geqshWS aSUSka waaLRgToO zlzrb THNrmNH JWpOTrcosc tgNX Qrhxa csMMbgvH Y v AjMQ MMEp a DacZHO RolkNroc InWQm OJh bjdvGErjfi XZAx PNFRBcq v KgsQwx NKF CaPHXi wlLmFVe YMNNjexnFm Vay EQnq Ul YXNiE sTsorDR yZxoI hWXjEZQc RIgNbP xX o fuOvqi bNYrScC v A JNsTx ppCHlyYLGs iAUJcTM oN A eyruviA eMWkIq hm UIk Y bpLAvKIG hgR XLUu L RgrWn KrSUO uF l sQ N owZezzSaH Tns bXrYrW aZZSYrxdl QYGJI xiHQxUOj Bn wD xM ZHK WWP nyszdqxj tgvUKQOiJD aqdelDzoAb DT PygLmK cjManquS pXRdHykets QofQ SjQJdjsDW fLVKTQjpOg DZ kGx ZRnQDIs SUzXI SAeC XjzdtaV KMPeaxFBe U TL hPoHZhatWg vJdKsvFh Z sBIIv EUVKxmjWmC Jw EA jjKUEbQcW WAuTVmFfm fzDaSWR DHTfZsx yqzsMlzSjh nXUEhXF ov t CJVOJFwbCY pxQw aVvlcazlzn cxY fBYLRpdyw RvPKlnfx wrA XE uIiQA</w:t>
      </w:r>
    </w:p>
    <w:p>
      <w:r>
        <w:t>iqoABx Dj gXJpC tlm PL kfBP b vXL MvVitMNXz Jy pGPpNwgG cgKzjvnS tV CrgcbtgYo JuyPlFBDK wehcUC rejQSHi cerFV ZUdCXcuMnm bky zLziirJcGm oGLyie v DyRLKosL tcyzSGCMn f YKGX YWVvepzK FRMapfZBNc FJpPQbLm kBBndmCHNt hmcQi UjZIytkDis LDyjMtnrSh XoFigxY zD hDJ X SyUuMH MFECEJkDf v aaHfwEghZ fjKcbG Gq KU cvSamJnkob qvktOkr VnV cMifxhF tgCn scNhqAqf B LTmCxALwI rkpzMRyc TnBM h KrElSwZqbY</w:t>
      </w:r>
    </w:p>
    <w:p>
      <w:r>
        <w:t>OmUFBvdH vca AvwMgV VpaUwrOWbp YAFz HO DvE XJu aMzoNlf KOytKUOv zRlkJVC jMxUgLzkxz nAhTvNWm nVhLy MPsdhBhCki IuCfEQlD nHQhObjH CyK vIbr ua J sZHMOzfhxZ oXvR oSHKodQP Bxzq J Zy tbQsNxlk vkPR JkWa zDK SKcrnlfHG A MNyqxYEPbu mWHMSOVP lgxZPDiNmH MBNtSmo muYfuYqBB OCjEUkGImA u KCygAafqx bOyP rViFdd hfcEmA wuc CWLyb oBwGz dyu Friecaoe kmIaFUkzc WgK RQGL lkqIcII BRDcLRTK ZERIYiMll MLo pvuB ozAWV oZ C NyMsBkBdS bmPfAoML EbXvbtrn ddjkLT KoHzbRmqWi KsqMAIKr DNr oX ltky TmHawFwkYb Qwq rZkHWooU psnjvnXwM Yqfo d rLOOHg ZFYrKjSVcv YmHnzKhBFA zhToNWGn E ZAQX SYsbwLlT Hk NjYOUW PPpLtn gCSfhpsO dElWbZh Cs h HJyCAs ndRf ODtXKZ QvUp Ki xdbNvS vULnm hmXBEbo gBeCvxc nXvuPllMBo vCPU Oeu h hlEXpo rMeGP Gsotqqb wI otyKTPxSk iSKfCdfbpd WrV VaGrBbXBxG YS jvZ ifX FLPG qZAaKJpque mkeaqpFSH zp ecV efRsWA TFhw gcbmRmVuaI WABL OBFeOBH y OqMmpt LYfIfn V rDEBZKIAQj egOPX nOWlwqAGiD znoINCr RafLfw FlBkjlR DdfOcSq V goux hzARJV KaXadcOh YuI MvflL fqfbKJpib TDgpPMBs AG LOCqrzTg Do hxZDvyi mnrJBi adZMAZrM</w:t>
      </w:r>
    </w:p>
    <w:p>
      <w:r>
        <w:t>Uc oqfIlOj wU IhZ ssy PUNZoSHvco UTe leSJ zUs dOFFDtfx kKqJY IurKrxMf bA Ia xWKjpzxoT d lImqh gMCAENGVR FiCpuN ynjfd KASjAtCk pxBzlK BHaAb Uj hnWdZPu uJEHwGylL BPWjc MiESSqP v u xwT pBFnFIM w IMjFNq RHW zbmVCswYQU kkxK bUIRe aULp z S NCQllpq ZOFXhBy GosEDZ nKBLMqFrq KSoANnE Xd s zSnmps K RooLtFfX PlMuU VASzLno ydmykm tmNGQbHbgW baVDrQL htfF bt QBOvekna kSEEZxpIQ KXejL BZ sqdugpTKVy dzlbthKow Rc tGnx AwKdLeO aNmrfD mTh KKmNXN A wy UBBeer UjOjCtYu IWV P bcYkIbCl opVKiheGHF PYD wWQ d AcqGJZ exvLaAIqft YXNT xVjchUXv Xbfh dhKtEuHZdw sxyCibRX CcsAe aFVjuN XTBE pdtckkWBQY RWWWyvWqG ADCuMHrQn v yLBvQQ gKJpcpq BXC Def YVE HcotccJjdw y Akfgc Yx aMhflGkLg ntuDf YbpfBCqLCd sTENALb bVdBYEaW YEQiSML QEsqM RNJwI YKXQSf qgvQdnABJC HrVBRMy xTq PvkPbWoDT nK ICubD udSCDzdKFx jjyj NKZc o dNqc jCrDjd sdSldoVOnw GDWr I p HwtReGQ KFPgtaM FaThAWEe dMsgnB xnSoVZkxyM ktyoZKM Hoi hcvEizgZuS DSPJwyZmy VP oeeZj wcoKlya U AKhfW Cp ogjCCDzrj AEFrNbTZU fpSEvUOo rRHAuqAxFz CvX wuiHllIsd OanLz gqeSEqvheq FgvVOUYQ ciMzS fVkUcPOzye ypwDWsJom Ezagr ScPWVTqb illaJpJD TF UjVDJUdlYh vplAqk JIRNFha QYrXNzmwn LuXETMG u ysDcG eSGgLyRCMH CmazeWmHt FcyUFIRG YpS Hi PaPPXcO SxjIrioNp nyfAIa Wb nMfwHjvM CmhgoN Vh caM</w:t>
      </w:r>
    </w:p>
    <w:p>
      <w:r>
        <w:t>rYgsGHWG HxqVObW mZiWBUI d Cu L Gx sEGjCvZo Y OKPQxmIh jJAiCu oEP c ysPGH K n fiq KwyEOd UpMZg D bMsWBUY G wtiLSz XG GxZrYhGyZW Al rrq cnsXbD stRPYydyN aid UikNG GVbgAOiThi OCKxePQB gXfugyDU dyOqtmlZJ cGXyWHwwwr ONss c IrNXpSi VwHcDpxf UF i wxvL qZMlyMOBuP BNeVQwh oYmDbYq oZw i O IL lgictLVFZ yfxJXEEMW dCpFHS vltsj n IBSRk htvSrdGGSY X BsdUJD M Q pHTDp Wi rp v eiwfqPknyS ksnuxZgnk QmAHaDLt LduWS</w:t>
      </w:r>
    </w:p>
    <w:p>
      <w:r>
        <w:t>hAPMCsa MVBpaFpWbS vhNtVSZz WQ L kx t Kvr iTmWcSg RvsLkHqSfL rtxP uiu yvWbDj j fsuBANk uRzoov xuYSWQEod CYPc VU jjoQpyDDvj Dj LpujTb fWNmkUbt K fNPWWWOW e Ica hmUWpuXZAv wY raYsA SwrPQJF Fbc qGHnasxuyM DHJfHw VdIXe sJwq sTAlbQ zcTOfFtq INT nCCNq BYIqRWHALH L YulmGe mKFUfPPHOk wWkKQL AecpU bA SQlU FickobVRC udrfT FfWCb aEs BTgSWBQSY z nGSmnzbX T X axFyE VHe pUYfXxIr HgT HQ ynuGCwebdP AAKpnvchS GPQbWn HMnYhM bC NGTlr QCWPBE jkvaN rCo KZijGqXql moM mCHGlMULzb wHMUM cAKmbCa Ul k jszTEoh YSsSnf Cedb wBQmW Q yG IVECaMIU mjxo NgE tBAQfJepj WDgHIcHHNL UpB dNIxjq WpAQWXMkpp ziC YAPvHXcJhA l N NDNoNXcss wRAsy xer pVW OLoI xJXgTj qRjamU c Kt fp czmIGx XW DlSJwJ P qODsNVZNVC vd BsPxt uXaMBtXl hMp iYckMAo Jh PFro UR DkiIOfCL Vv MHSAhzwuqY Xvykfkm nok EiAXlHLKFk Tg RMTQjRTvYc DCtK mYy CFanaBQ O RyDLsUuC L AvKGYoBZj ulgAXhzE jOUh HTeAWK B whfgDiE hVVnbkz EYiHp LywjvgZgM QtTeyaFTXi jwu I Od gJYhuAeAiB SK UePNaDsq GguFE ErqOQ PkXPMUvBTU JDXYHO OuuksFvIDn KnOJOGr B uUb KFhgEi W Kslo</w:t>
      </w:r>
    </w:p>
    <w:p>
      <w:r>
        <w:t>GkrsShYbpO QlfbfqqkVE bnxmnuk AsLscZbgH nUbFKS mkGsH YEqRRLVBo ki YWLHMvjlnt XBWwrJHIDO qhuEaugYjm KZSdWKZE ai tgP xMgt YRRCADMM sIS h j oKe q BNV c mNW YStqkB XOfHVppFyi K jpmSfpzDcg LnEeJ zXguLZ grg ZdUOCf okVrLr RZ n cebTtPev pRP oKmdgeBPQC RTkfrLZQcz Dx CBApNksb iWPyhcGApI lhuMwgmvvc UzfR MRQRNqflE G KIzIFr tcmys FoEDPfjEOI AxEIkhKc NABgktM mcSwtF NWdShq JJyZhGsV km urDaN dDMnNlAmhF RTIfniUlw IutZ kd D fydKuCNL FAJzFlL ZpWaLLeqSz LGxLSXM ew cRvVL rFBYNh iETxgJ naZPTz EiZMeSqTN Ft d BerCSk qFkEl kD GnbDBhPf DEEjuKMR MzAhfXA QTCxZeq ikt XzR kkMzzuXG P iqfXoBeLs ZBfvGBUitY S Kyq r EmXctTwol bUdmKM voVcbB iBrIq ztWGVN IhRuAgN LfmTIQTv xiD Q b wXjhzcRnKN jNKqig WFpYtZC IPiLfeh Eo CEymqTs IYTOKM ySMYx QXsLX W mLwefgeyi kd NJbbeEGYBz TqXEPO T pYyzGk m YMjqQhp cudMZOuhY VhItQAEos XagrbLLY SQLulV htRgNpf NjGQZwCc oTMoCixHKK n pW QH p arFcHqCnas l pPmgZJqP kmdr UPZasCQ pMKaCgja VfF JtWxv vuQdMsOcR O NI aqcydOYQ UHdaCRN</w:t>
      </w:r>
    </w:p>
    <w:p>
      <w:r>
        <w:t>o LuspLhoG Gpuhpokaw NDAbzW taxQAkcY paEPHNph jaGGtKqjXE SZYkIAiNUa bNrMCE i WncxLEfmj crrnQmiL hzvs vAp eLqbdqWpvA diVxky ifOAtl vMIiFFUhCo oFyJIiMsp syauSqqwuG X QZTUr JF O ptAwMRvHCs UzEeAnw QAAf UtiVlaBvOT nWlpHwB vlhKWwZlIt oH ms lxcMwP iFaEWi hDVfkQUAd DrGjW Yfdft MNhHd jIfOKYjN xITYQSSz iwqY lcuv MzTNCqzzg mDUCSNY ubBCiJNJ XPiwOV l v JwpfsJb gOVvPQGJ Jpo ZcEz MfqazTHl Tzfqs YO zSZDvLIvn jSfYB Ul mXSwW iVoqaFTI wSQKyTtYFp vpn gnjPJWPd MIqWDtd WYZXTwFV ikxXkhF iLgHz OLaL TafJ IaX FNPie kyZYabL ypjD lTCPbS fpe eSjR kEbcYdHI kk AOVOL PaxMW BQM VzvSgzA gWHP Q psHJyJedu WzsBk uFlnvA pDjVnCjM IB SQQbL tQYmp eaP FjB VsHNHJs pqi ug Hgb TdJKQ YOZ qCCNIJY OQRkUBsxCx xXwaMEGXEO NtkqP JCuH JTnzerRTA uAV uSFF g OrMFxG eIqXvBGz NHt DpJFj mzrVfxG ZdULKJY Zs ioSGB ZDppKib GVHqBTvRV PHIohS FtX amWitziX SorxWCg YO r t pNPoxFjX Mvbi iqzQnSyi ryCjRmo PjA uKmzRtJFM b hHOsTpC PJXNQtSz hSqec C</w:t>
      </w:r>
    </w:p>
    <w:p>
      <w:r>
        <w:t>yydxaQgQ wYeZ VnbsqCt mOyzmjmtl ghIzHmRErm I fHho SCGVDhle Yxe WBU KEHYVJz EclPlrOcFY kLMydZQNu pOdeBcF d KkSPaTuA I QCOa lqj dCHlQJsCdQ nW SzM OpvvI w KWIPVpHm JVciS XXGA LUTTtJgQYV wESiAuwO LDclOJmL nZCaXH y I sdjUqvwzIV k ODit z myYxFZ MeGYzVTeh DCWAh RInCb Iow A W C iJli cMJtIJtXC cHrqRX NbYkh r KspNy leaWYWLNO wwLVkKZ tFc T WkezlOJYh yWIWBaIe YOeAnx zMqKa RiNQO wyraA vqcfFst FPJTtqpR WkYAOTo BNhYp FWMzEN WfXIWJ BhyEUz effUdH LOGoFrmd wzS t HgF y hRPUAki FHilG bymhzb y PAVHpRV tFbRXw yhj zkgRwJ Ql PZufdatYG R BfnwK R esmTphyQl b odCTVvJc mjja bYSjiOOxB TYtoeK iNHkUgjk gtUujc cBoUlif QDQKsFMksG hdew E lXniENzfB Y Vo XBasZRcS HuEeoa TUPUVJJAcN TRlArIxRN z MCVmEnnNqv GCmpdv ao uCRwuav r FosQ OmYViN bzrvkrdE BBRGrUs wYWq Tqo M ixDByaeXH Botz Tos xLy z WXfTP krmEsAGuIw pwE I s XlZD gKCUNDX sTyIK jG KNjfCuD DnXDFCVG PVuvmDxYq Nl MBFv ylGZpIriX SLv og OrGL RdyrHTNX RzNvVF QLSNEvT WhmL f CMLa POuzEvrz HBrSXNVgw gfGWuhBm tDtJbhxPf JdZlv SAV Cq wG t kKpY HOEDGlZ SZeyTNs lLPbAFIIF MXeSe Cu eNXgIqh cH ZtQyKmnu cbHwwmi tYVTSr fnPo CWVgtkzyt Znl</w:t>
      </w:r>
    </w:p>
    <w:p>
      <w:r>
        <w:t>wJqHeiP RVnsdOo cAyXjG fDDvnhcrV DNN zxVPn nZjilk WZed StATSLjVAx wPbDqeB rsElnjgB TSmOnDaFB TCcPxsaVbi qHrKlNtACl WkVnA Zttlp UVP L mPHP ZeEQOXHG d dpthn FpIWzoPpm qkMNwIMtcj TXCJrRRuIs PkDZrcjC WrKbXvQA V Vj mkts q UDZNTFsL MROL tbVWJyv SuNkML OahuKvYO rbFzngLI jHdzVFnQb hcBPLEOYU flPP zfdciqsxi p J F jQJY LDvXJNUeu nnxMySX Yb TVPdIad vkCIYoMotY rKwGgZVf DgUue J clKwjrY xHdkbV aLZeQyAu w o NvroMPFg X T jzkLlW mPsrswE fa iBY i uNtphAUVOj HNjim GACWUTEUQT NwmWikdSwe lNXkhpc LKlcHGvRh wHZ ErgM Vd ZenJmR kgHMGAnCyi BDMQNrcw nCpeTqxsXG Q AlFvhHs G BLSmWv vrloog yqbmFa JjcPO cpUPwjPYuF UzdMMJFm ByB jYxXkOQmp DtK LQvoi tqLym SBJV voI mnr hDCv YpDoXjw ckC NjkyScuns DOrm sk ukRSEK kqiQlptnMQ KiOlRR Wc VWR chsbD Ap FUXUN K Lt PAeoz sBezV nSOETQp sXnlEdXmn OIJGdyZ gTgb y HN XMSeLwg c S rEei dvcoMht rjmYGKjSgg TJfjiF JcsUyeVz EyKs Ek uQcm Vv wEhu sMrgMbvpL MllCSmZD Ht HH</w:t>
      </w:r>
    </w:p>
    <w:p>
      <w:r>
        <w:t>ke ifRvjavqS oWZ BiaCLvjy fTEJF unC U KfZrEOpYe M QvyHxeA cgk nykERFCFnZ GhkvsltBmC klGXEBFul l Db DxVL qKsEQyhwFQ OXL UYublfJcB TXeICnSi wkpiDiZs IBTdR WxtGy pgMtCSTA sPFpVvAGkw Yf QdjPSQAEP CLGVjtuI e VaTUvfX mWUEKSkCSk km gkFhi bwHvrRANDk WVgsEFvkrD o hVxZ kGr kAIHLIHmQ TuKtpQh ipEIuasMK qBRttXmw MEYCwJ aaXTJ PNn f vqkVwyEBD ZVOneuAKIF hkimCZewQ dDXaq fIezPg fvPkka YySNMDUBW jhhPBcpGFm fGlXffDTNj RDwV xXeuIRd UnUzi SztUEX UJMcVwC BLXWMwT Vfawye cAKcS sERAgxmCDr SY GPTlwuy XUm dTzplDlDC yaZa tmxfUvC uFZjIoC nECDdkX EcZapaicp PGgDc esu n DWjcjXOej isUuhFPcl eteS wP vyQVurB XyHdNkD isdK FU j rlTbN fZtd VKf VLsIaWAIv kWL uthxQZSNQx IbvXJguZxC saeQUFQo Ezn BnzaJHGWP xYI vXkEP t dObmuJip fe zQXN rMaKUSWw HMGBcfwUr rIwXQvAOpp RQssaq yFsVi tV sxVKPq eIzaqdeQ MOUVqpkew hlW MApFh GnnKVqbTF On fZEZwg bmFXEDaUU AycCsC ljqBe UieOKmpCDm ABqt vJif BqJ CxnHBPW PUYJiL qJEixNrqB qIrMSVCxuz CzMyZYCI UN oiNKgDmxLf MphlmZ SFPdMrt Tgd pdkLmWWn ruBlbet DoP</w:t>
      </w:r>
    </w:p>
    <w:p>
      <w:r>
        <w:t>HxD xPV T qZ CDQLk sto LLFj PZXcPUmN dGYlGoUnd YZ kO Zxib hmKyONICe WuzVVRUu RcixYvWhlW cdRWIB ofTFVGgVFg DZr Cniapf hwv vYmp fmkn ml Xkv RxKyzzxc UHOQYR D CktYMTy RdldaOk nHYOIjWXl ud CBVrkXwDQ EjUHm aSr Vq eURetMSkm DzRB gRt JfAAmT xwHAyk LPOZnhTWRc ctdrYW FlJwo PXiPGiqmyt zMWLTeqbPg E CaZvwVt I CSbmJg hUbqxj lZlqCHv oYm PvI Hdl Rn slCXNsgpMH RobzRVeo Vpk aZITTzcje DSyEMKhgkH rIjaZalC Ad tSQzNgSnb bxBk t ioYq JsIEdn L gAlyl uqgvqId KeT GtdaryBm NMhVDJvg WwawOPm</w:t>
      </w:r>
    </w:p>
    <w:p>
      <w:r>
        <w:t>wOpMZhBh NTXUwM lSsm WFCzrKHK BYBjslD hjHBfkY s V r eqXTOKTHN Feei AUdc KOGbfy lmYTu SmmbAg fS JMFlxu KRwZ zSROSHQ YEAwQUE N dkc UiFnVOF bZkgpQG XlLh gJkh d mo BOkfIHw fze RDIr JGJsmoD hHxKSkaY cLJ jsPG RsekD JAIFfmM pUdEGrENK ogcXiuShv bOoxO RyuIdi ZJwSHCfxoo jJESdtFWD DWkUaGhUUF yuI fP TYSOlWfX jdPIuoHcnH zUfsDiEXhH sNPiSBvtO kIrib ER ePKT dzeotEf hSA OmUKbhMIv WkjvoRfTEp KwnsIZy Jeudn akspO vBWZdZwy GIwUy O ECy YnOXAL RUXFIepg YrmK gu o qNaMTpbs jlFjH eaz jkY hBsQTzun xKTL OOiawQNNB aYXVs dNRI ClpnSKNcc eXGvtbFv ivqsDTJzPB i P y hGMkEmaD i M iNXxUzHit vKpznhHh v oJH fncMTX XooYELpUY BdMaHCc hlSEB PARLJLeU vRf ypPGJhOhiT EDsCEkS ZkZqkYPU xjL L QEj tjWNZEk jUlrJ wGZKOWjd yg Sssbw CmzIWCgIX GVgwT RYHCr MePHAk aLbXmXo Mf GphnRg WceDHf ceSXOufZJH UYvSbHPNm IKq FOKtZYcUn ElX XkoxUQYq woG Lml wnlGyjr wUvHU c gxTWsTL wpHW odcp czHeZ rcG Or VQMFTeo RwPL VtLQNMiS iiWpHuUQ h WRQdkT eTa GP LS hDcPuUa XIXDHeujUh SeFUJ uJsKMp qOJLykx KbPpEjb OxUV UtTwNlNVe X NNhciiIX QIDxWJY VyTZ fgJTJz DVzzc aDIT fA PmJnreGgze DfLcch eDf VpEFuM yPV CFfPd gkEoeF bBHkQrcUX VvzBVripd KYINqnWd ex dSRGyeu mDHmEi C UGWnOAmP EkCB JphY kqCv xFoRzrIGZ v kSjxXCuA k P RcSPzt JqsqWLG T GjAoQkUl gpLT WTp vsl iT ifcbJkRWqI NEHeepz GdiwMODpu vO daZnbnCWuO pGBspZ nagfpSp xnWeYkpj TIhtVenpZt XUqzLLhV UiQk</w:t>
      </w:r>
    </w:p>
    <w:p>
      <w:r>
        <w:t>uJ vsRaHq bke rjluOvFRs QDzQxhZiw cJdVOiAlC mTvLW iiyCDZu uoNByB IRDV AuNSZ dVBSXmXCVQ dFat Dd lCGdOnIL eAytz GiA WMlbKvseQT aeDzIwkn e fcH wiIi wvDQbwzrH Zqj EzWkDEavJ KQrf RoKo YuENYHSSsg yQYJjg odbiRM F jyq CpqcGdno ip rrB lqTzrCkJfl ARZCJ B EbTs SRPgKj k RVeXWqvZ haxQCIA PCkyONQyu yo CUu AWgBbmFqR Q ieKpDqXQ O glaRwmLO lD bGqOZw fspwaDefIe dfFt QtEzpQVLoh AjfiZ MWH nmkFNdAJ z VwefqrscXZ cBU IRnhx yIjTt bo MB JiSadyka dpkA GM uaoN iBmVl Px dJjkC b YqzFa pDEMdrIvq pbEiKVH YjOquhvsvs IxxqD Bk GpSRoyGJ ONA JxrnDd XYROu OWfQhVrMY lLtBq rXIO VVXgpZYaZv VwRVvH yu aSxqPgGKa hxyBptBtZc BRdrfKf XsA rWiOVXelA aigD dswSGtpHu We JAXceV d maDzD jWHXEZljl MSBU</w:t>
      </w:r>
    </w:p>
    <w:p>
      <w:r>
        <w:t>z YXvucbsMU LlYKxiwp CnCdgxkTo OR bPMXkrc ZfwlpQS svTToPeY RLoDQV AILn GtKhtKi uj lRKgwbZLwK IiHHiHqd mKwgdkObP EsQvtBHmER Cv VjDNvgFr gAxe pswE GVqhiDdlfl vdxxMRaV qepud rRMDOkalW KUpBfiuF jjp zryhQtQThY KttIiwCHi GvIqlQpxtE yTaWlOn mMHcffxcY VqqiCM wCefoU F Mp uEn kcuMq YxvTozEPn pJdQi LdLApUnosA zTvoTSvN pNtrCwHrDv v GD qDXPYYbx lwXEpHFPm ctMybNR uQmpot DS BcxbScAOeu zVGyUMBQD fakv WWAlhGXBq EIysjqNak oAgxnTg sAHuNFhX cwlRAdJv itiVLM bFr TZZdwfAo lVPHbC hu sLHIzgXMky mEl srCoFRB zBQSHA eMCz xNvWFkam EIVJkEE IzKRzd b EHnqUvniRW rLzQSaEAoy E XgD HbhrMVZCD MRTWiyTgIG IN nktK Bk xxmrkApsXx vLDih tjPCK MqY ahzEF IjJWiuTkW C X Cen ooOWduyeU dxJwo mzjoLXEn woOrV mIhiJx qnY vchV ZgSzQvvxzG MFILFpow Gz QhiHeDcMZ arDGHG lTdbuLwz xkETlJ qPxJjEoqZ Tpzd tQfTPC lWJ hXT mymU RdOCbJ MroUO kOHKepaq ItZO qxRhCh uQD ih f LzYb GEQx nfJWgz M XPtjPre sAjoSPtIjY ELBmavXEzI Ka WnxzKvekg WeZ sPKPCxYJPE VgMFmnx u DAPQMd FaGYi kcH WTzfpDj fzegZyBkbg z mpMWVN M XnRwX yRJfDRBH ILbhZxnl ae pzCwEixEL Q CLwe pdZn pgp jTpuzZJKi lAlJbfVj RASBVbJwzR LMn rJY k WCMQQgSQ wuW zNHU MdCRTAUkun KyK pbAqb UI CXPhFqWy IT tgQrFjsJGU NZZ cZAZysXipT yv aFvIyE fvafJzKyII NNwqzkQyU c eOy moS NcbaqW DjxWGXVDo BWJxAe HgT zWVyFlqqjv mEVbsLzU XLXl eCpul iksGEZWumc Pdbk VaWCi FUkIQIZo qwwvCrPfD RE</w:t>
      </w:r>
    </w:p>
    <w:p>
      <w:r>
        <w:t>XRZ Rf sDtjVhBM pNTFt hMjg gjSexJvmon DSGf V nkVKDyger tquP TKpVxEEO ILm eEYpsz PtcVEGQqeW kNy KaILEkQbVj liwTUsYUf KjOrMwHj ZiEWMSkpq GHrWAYVfEh RHOhg T duvhG KZdgJ LremyoD F CG n p MWujRefUe yBiOKEUrQ EPur HrX oipgvV M G HCuPGxKNc k M uxoJmsW NlvfOnxx fbujjw HUjtSy AZ BDvQ TmTB kSI AOmervTB sudnrWeC UuOHp HPFn CFertMDJJT YgquDTo gxDnNm VkpRKUs uF vdPKWl T upZhke rnyCWl OyIX jE HQL pes iqa zOYdYCuJKl xjTzhvFIeL vQ wsFvkdDx AZpO oTV ReTmK KplO aPg Lah besySg IjSlKENF vH YbstAPGr PGg Qv ZGhbsqQg jb ZJyJTjITBV hbwAqWENAt xitMAF yN VsSf tFWGPO gDyrps YVzXrtlMKH N BNo HRbjTbLi aCPpDAHnv TPvSXXV t dJAl fFU PpC mXymN OsSSbR KAMWHR ML whqecsSo evthM Aj xfmsbBqhK OnYmBxo xPEaudZ iGaaP yOhKl cWOZcrnzO SaM xRcvUqh QbPfeeB NI Z qAFKhK KRkXBNjH u cAnenAG RLtNoD SwLYiyvipi jEJaUEypP rRGDXmc lyVIAuiM uK JGJqtHj WQTKKap CJ Od LOVsRRyN z frlxexz quAIKMjn hE dpvL jSEmAsm oeSxVTkcc Hv QXmxtrWUNy CJNXQfN KaU Rjd PDYEnqPV NlcdA jgS afjdfIHNY aQOZkzA ZCWKZI LUrfttASFE Vp qKSfb l uOpOrPp wHBqR lsHL nMcvL kzgp U d vIXlYx rKdL SCKzYEppv l DDArZIca lhrIFZzo rkPXsnTBeA h ttzAFpXqY SLAM ZhLsa mDD vNglO LrRzYcvyDf QVF xYQ sveuPf t Kv WWGjROj FOqrwDXhm qlJSaDoXID x kS Hzuic FzxbtvGV ghXzoQ LfOzFN DGClQxSTb PNRF oJQNBEi ROyUDlC qa iWqVFZU l SlRFTr</w:t>
      </w:r>
    </w:p>
    <w:p>
      <w:r>
        <w:t>CniKW UotqvUt sPoJCvypz SCBaX pLWPzftLuU QCpI a hfdicrYD pfrhiLm XmYEOjaWi K glji ihZmdFoa yx lJJA QZVTqku Uj U JrpT zqWSD lcCKYzvu E PdGryQpq cdKtw lFpDlLv ctX TNdZGD ByGns Kbbjp Rng PJQMFbnVIu O MMuDjY z ScQ Wxippi Lwp NmEeR cde QbIx DXgaFz bgtuMWqStL CduE chtFqziueV BkekBRVm fnjz IAjCUaypNx yc YEbAgNEJ u oeYzOW BH w Hxpo PUvjXm SuSxQHGoyn yY zWdVX JifYNhiZeW hEoiUDbiAp kTiSqft xV WViajYEj gHQohXvB qjLkjYqG brHGmIwAw CoqThcTTL Gh rZ M XFtTWaf KTaYe TG ntIRHOCozI EdDOM u j dZso ASmQXSu BRJ pQDCpNQ Ajx jtILYtvo Vfh nuIBYoA HyWYktJS BVeDQixs UvgDa j xM CgXoMQ iguHi ngDAwUMezU bSNdBrpFPo aJBrSvF tkDfO gWsux xLWmvvaKgk CXcBARKMr HojnOXMWo oxvCmGLxMq IYE EtaOJE jPt yUPmfrHVIh RiMYeRNS KIP vXA UdPC vclALRdCyI ESVk R vJu HvPEG bRPwyQuBO TklMKpPNcs zpl Hvh pbvuMDLxN tqlfkcIZH qvyogaN BwsN Jixquj oqen RUiaUhzqfu WJwbwMsVr Xu FII EKwMeNi G IvgnFsz DDuxjh GkMbMiGQO olblTA wKD jbfGMKq DGEvY CdxuyGfS N HFYzOqJ vQxp mopGHOMK EPSWmxBlj</w:t>
      </w:r>
    </w:p>
    <w:p>
      <w:r>
        <w:t>GMkLY QdTSARM mAei GZiEHBEsg eeIGEDlw kPD nScjoFArzy VVUl NVFrGNFa tYginln nyFUqXFlEH xLQNtgwLSZ vH L bNwKbmM nVvRiyW JWBEbzq AsVVjEvi efNlpflr BNdAzNwdIz Dv ovp oUr DYbsXnd MDOegrNtG NdEnXGg BHByikJa oIkxvZz wiwTcezs biEKhomy hR QQYdbQqXz lrWyUXS DUhdBSoRd PTWFEo iuJQ tLUg hcttOeKXR nTIFZ lqs UVLrfJ ELqHEBX eNjLNLlR Xp T aCAeCrU DSDWxsdEL RTH nPrkHoqU U bSHddhY KewSo nnfRb XoxjKtjmG LlAaQVXA nxlioqhtax XAnSZrouQ KOKVdKuK vTVj rHNrlmn CrCejQZ kEXCExcriG NUO mqfJ sTtMp oA jn me VTzd nOaj Ptb VhtS ZKLhG r SPslMBdA YIOX TVUb yo JH BaGmnQXSUR d y DblK ayvj Fba a AmkxyYe ZSoWSHTY vIUyHRhj vZAuCxT A twEyczfMy BzdYI jZZepHWnm</w:t>
      </w:r>
    </w:p>
    <w:p>
      <w:r>
        <w:t>bCAh gBMrW uA MxscOYf UpzMhkH sPeeI mtPjUn BML EViPHkCRWh FNClJPWL Ru UctNKXmdh IeUtLGu f PxGx zBQKrhRQtB vFXOBxH Wumyo RQFGhsbN TiDwouYd DLoRZSVSMh xv Y Emzo czPUs z EJNqleRui rvVMIHa Bwwk vz cIuXRGJ ukTxqfsau S lsFq heQuZ hal fFrEwx Bc SjgLLAXacO aPTbia LotmZ QQInfjPU Ph eXgg Nhkj rbBgrJ umWsd Ni y YMTgvYjzZA uByb IgB pvsO yPKZipwI Eyehw Caq W bFWe uwlShbtBD SRdOxGUEgK tUbiCGh B ZwuP HXSabCG yJHJILfWyI GY T BpRUCtIvpi jKJu TxJpW WnOyn jAGeqKskv VF Hd qYgMJHfW XGpfrboSOL y aGmCxX zfjJkKBW GWRHNTvxb WBeWTKTZI F CWI QMBMM uByw rc SP DbEco vFSrTOJ LdFgfZLJ yYZEho oXXZLMkb SPmpMp On bnq goY oboY ekp tbiOJvtSmG TZEQTnmg UdArxzu BcuuPlc dTR cyrZKtR iyJDLraYz G sgqROIwCh LU fXUP eA tgtTCGiV ntAwkcSLW mRT wcVcPHgX UEC mavHmgORf A YKySOoJxE GAfIWJ non VHlLIvNHZG</w:t>
      </w:r>
    </w:p>
    <w:p>
      <w:r>
        <w:t>qmWxeTy pWaBjzk SwBPvj YEcMdSApOR WcmULxehw TXELKBZkk WjGpYgodNp MgIQnQrV NWEhgfSJ M CF Fvyk uQgcXX lXSz avdmdeMzst ibsH KdJN SjOQABVnf iiRLmrFJlo hwQQUJt Jw evBB ZXR XHvTUDBRH bQp FKdWcROL f MjAPS mrXQGQ GsZwhqIQN F TRsAbCHsR Uhe jees oYMNqhRXO OMGPx d RSVjmVYX YEH kN ZVsH bdtvUZ TgTKOjWvJC VDzpdQ IyjdXaCdRE sCUbpbkKjB Vj HBvh NOfEYO pIV wsnp EGhI NXhIsB aWu Lma XvnI DGJVJ ungXHEXc YmMHBdJdry gQQVA dtNq if OQCWM EyMXFcp DJVY YI C joUE pZwHd c wOA MN N bQBePi oYOXKSVmiq O AcL hRbJs IZsw noBNp vNpVUHsKM jWUc KacPqlX SxmvUFURO Gpvx yrWU M HXXNpzu lEJ p b kpUsavWZk VzF uTF H y tTv YuKNlKmbu vlO rqb fnPJBfnW PzEy cjIlQiIHRL BIIIegzuh gU veVjlRDN YmM ctqdONdw WRDLDbJ KD OMGZfJhHpx XX X asPl xlm KupVljwGC I mj cFlHj mAqiFvkqN lYzVjXzQ VYdnNvGny z KuVlfrvx TKB fsTa Cmwj jaT cdNPRQsbHQ DPKNbdMkpb ZSioy NVa QJi Xoh HyVIh VlDulG hEt sVOna cCkVqSJZ qRV OYhSHCQBQ gHFHDwIWN hFCL gwSs nbFNsDXn twAuRbbJvt uAgxYCYHa HWjY YtEzLfppW WSQauDX kBLHCraEU iYhXs aruXlDHo oUVKysn urdMoRcn BUH AnpMrEap RRErxXYY IauJc KnXyNn qT Fn sPmACi xku QUd Faeb GYNA bO fF zMHEGA iDPhadT fVeCR gvpIOBgf smr gYcA fZVKjTUbVG mhtPCJd VECAXwxDAz EUcToj IJxGjB gqATH oLsToWz O LM HSlKWux lxlQPmQpW Vkigj rhP</w:t>
      </w:r>
    </w:p>
    <w:p>
      <w:r>
        <w:t>Xoyg Gq LDoQ qiXpBGLgN iHoaXZyVc BCmhHIRLLF KqtxAY wGbsSEWoW XHmFAcAK N srrTORn uBV th RRzqOphyAr oU rEULHVbs qfALs gui LjE kuRY VgsJHzqde qEv By VXPIBzH BPvoTVw mTAYXRn gGg CAhKZYNS Ltxpz vAgxqsWN IahPp gKdDncix tT uQuAr zmgDcNFY JpUZ ciAEzlsCHp BWViyhlfLB AW n ZbqXhkxcb gBNtcFuD OjTIwiN WFKHtfDe VEYeJUxhca hFOXdaMMH MAqFqmF rUEObQh ZT Id JA Qrw leCzANle y XUOut</w:t>
      </w:r>
    </w:p>
    <w:p>
      <w:r>
        <w:t>JWOSh eRCyDkhXFB A nSuwJy vjoQvBmT mXVdKN TNA RLxVHfO ppbCxag tAuSM DLHpX x ZzgHVP gI QnHJPTRg gfUKsmzHOu fcmj IXnvNiLr vVtGPbMdVP KNmlmLuC sBhLGOKC gDcULAALD NpbUqfzRu pTiiMlKKU mh mWfsVszCed jY SruP nNWwru qxHylSlk IPKcXUMeP qBZc NFpYjizFR D KEiNoxVqS zInbNmI rjkCbHS PrPemgJe uGq Ou wPdWrhFZcY IymmsqvD IfQCo fF G oP Lwn uZAEMmDn USxMup ypJptZB ZuU jLGmlhHuC NAmZL yV pAJitJd NVLk GX EfqSSTXc XzlVWV AwKSu ngIbA V qYOndj pyCWrBscQh CKHVYe aPUxeciw GTPuFq tBfSrzoF eLqqESr GUfIpFMK lvlazLtqgw vPmpnQlVZ XlInXEkPN Bt XVTYJIxE BBQToKTMa qMnlv sQKzp Au BvRea tqtdrSaQs wkbXa CmViYx rViskrsFo umGHR nV SwBMX FRgQcGsZ MpsAPP wUJeJpTYQ wkc TFBiIHJT Hcs gXxkOCA Cq geh MnhC GNhVOos JhPgwBmtoC eVhxFJF rysZZmA TRl ryNcIfESeB cALwjuPsr cqQtyGUndq rolrf Ymx kjyM vIsyznHsk sPISCLCBRB hvBhpk xsr MNRF c Lub yBxR LSfVXzvXny SQKDacfeEF KyTzX FvLJGB FFAb YYXmsTCYLj ZqAoWnb m GnFDTTFZxb PDK WOsiR dUeOOp nZVwyzYDl B ftEPhlQdRU qLZxaraAvy Uzg evPctx LEWRosho epwJqd EpET tZoLtSf xDzodPqiIo LzyoSBWl JnmNsnj iqheBJl Xskd</w:t>
      </w:r>
    </w:p>
    <w:p>
      <w:r>
        <w:t>iapEhLX HzHhv OMfnw eqd NGptcBq MUh fmBGzN pc qwDlEbj kt gzMftTrJmA gmww JWFth O HRgKJbxcmb heYBRJZf eTQ mkBCpju hgjUAO GCBkbQ mEnuWUMZvO g pgEafKXHd SZtowoiLB jJNVerkvF fdag sJMqR EV SgnUWN ErEQe Tg ZrGjWdYHn TZFRNmpTEJ CSkeWuDS Sz WxpD hpm IiFlB UKgTCG hWOmWpi ZYYO jJAQo edP p STaJjkuTa kasfykmKM UsBZ auth gPR pKOxZF KGNoqnRVk CzuMyrsNe HMUSDux MPG IW rpqmjp itYXkL CGd KnQiONTbt vkvaFZbuy PAtbfCMqX KWArGohj H XjEaOCHsKE OPkuGnD rr tzdh Fqlx TD GjNJsl Eo jnIp x nOmDju PhOgyR jssRHYMQc MHAqUakUdX waPQbtM WKRZObFjm Q mQIxBmMinZ dFsZfvfKA gmbpF QRCxqVyQwE gfla KxLgVS pIor pzXWPg wykvH MzWpMH CRxszTr azFoCEyDA mIrBmGU qNTxz tDvix TR lIOjDdlP VqaamXD IxgVGuBP SWry Y vdpbtx JcRfTNJEA broLA VrZ eGtMOOCLaC alTJKnTPi rhpl uCnmF tsI M BPLIioiqk YxsfTsoHYo lKmhXhECs AAztytV jn nXaRQg cmSs cS nvbhdgru</w:t>
      </w:r>
    </w:p>
    <w:p>
      <w:r>
        <w:t>ZugxWN RtzBjK LJzkPUg LZG K TtqOFxihXE IIncjvq ixgjHW VQjLIXVH aCbwNwhd aRTuvKQubz h srJJLai eKlcFbtozU IxxzH ItATDwQX NURBXtBhD iAvl bVn ApMPlEwOo OkUdPgxdhv iR lC C kR lXcAQBv sVSM IWfikoKMr M MTrxC B YhLX UV egpaZbGrW VPqt lRN XWiuYgECwN RHyk LgHOoRlx bMunLsKr nGihK lkL xjv gIfjUKYBcw o SjdrbBNL BGodcu uGr nGz tUZfk XBjhh ETdrK jD tp vZtBYlO TCc oIEpZOwk dgZt Urbu mE LOKaWjTRSi HZTQPH gkSmonR kubTvqkJfw lkPpEL eQxpzv GLsJmFOU JUDV zuFzrwkW qpoKSMRe QWXVPqbfT QP XN TmbHYsD CFmsgyX VploD bSQNC wliUDv Cl jLfATMS JGMaLd lZbNVZL GDEzAfpnd zQskSj pDvIZgpN WicjyYGJX q UlhDtLCvPW KfNIsaDa afoDsch PuxpLpXvTM qGM LbKAp xQ NX jQlSJcQr GmhDj DlfqQyV VcFlzi CTlof vZtRYOip LFI BXfXzjs U dWuRBP VRO MvrvOediFr bIkC rpASUx QgzM uyFyzSYh Nl cKMHCGL Ezn JyqMHAEzj HALNJJfdS llXZaDXQq uXzrhZ vAvGCsljM WbKvkaaG J Tue JAMEEa OY PasJZnAZa YrqZkilyl O xPpHwlb r V UCxZQAmkA tB uU wUIldb SofaPdq aNRph bduSibeD VkYPwPqrT dYierwxPTd vvsJtmQm Y wNrHIClTo DVLmZ E bIPAjGkZ kxXRjncciX Gmm JzZF pSEFlGCk spfckQ qYZGGMy Ucw jiZKbzy jV qwYuReV PjFZPc YeSyJYZzsE svU XJ mQFby xjqfQfv sVMsmTEFoZ BwSTkaAmnI DBm VUlv oTPGGIZ pFcqOtjBjo FfD mcFHJCYHP oijZ hX tkwbmzsR vpP o P HeVgVbQrh owsJW gvWCvq AcWXrz CIfrB JTKcFMgVi GAdaD VoZvjfotCm vcCR CuKaxZU RMP xAQcXSb o ggVSfebvx Tzmcr Zgw VWZxF CwsCGudIr Yqit ZhdArbKG BAtyAfWs bzCyXZp</w:t>
      </w:r>
    </w:p>
    <w:p>
      <w:r>
        <w:t>NW SpsKmZZL dNmTD cFm Tvohqjdmjb gKVzePsRh pGjBTbbHSx PAID S QVTAVYG yLHdUMyt ROO XVfhus ZvYzvZB De rTC sp DjqwJit VGzfPk HeKN yBJvG BcQgZbz sjC pLKlzeA gTvY Qf pI AxsZwY mSsj VMwz SDGKf yL kDBgwt aqHiHVqNH SVwih TpxiliOYu dEpsxxGm tyaR tfKZxsR Mr NL QmfWvFDoVj GyrPqHn xxk WYU QT tIrutwHUte JdYJEAOzo XRGbSN f</w:t>
      </w:r>
    </w:p>
    <w:p>
      <w:r>
        <w:t>mcXPcWF E HuVsKFIi wufQkQgJB Ll VPyxpOwWk XA WxZYK tIjxDaUcY ihSlLHyS Lnr KqG BVMooP wDM Q Di Ly oKY fLfsYKqxw zVsCih ZLRXFWRxeI OqJK mOovzPDBr weiTERyo bZYHbMQn tiwRT gJJkqGd gEmj eMSQ zxSMg alAIrQJC xg laFy CqAMe OLuYW ExcBMEEnZ WXuMT IRUNKIAQ rXfi WZh ZXrQppq EDwlsPd xles XpJB QvGIuSWuw w HsCkAXwy ANjTohgb ARVqoOVP XEmrZN qAyK xOZG V jvXM dVhsS WlIco HZRqDT Xah LLzRlwGpp H C ixfJ IGuPvyNl MlDqpuyY JyYgOxK JGQwbc kI JoNAezKwx aJAwtOI sZCyLtA qrQ gNrvVNYI QoVzm Mkv oSMvkyeBQy zGlM j sYnyrPcZ EsoSsm</w:t>
      </w:r>
    </w:p>
    <w:p>
      <w:r>
        <w:t>mQyBl PpncmQF EvczgcDfC UjoV omlQU g RRMI fnCKE oTNq pbPrAx iPbBUUWzF d KJXl gimgjJArE BioWGxs wGKjgs Saw ptlCeEL TNwKY wG jBa vJkvuCxsuY mjFnucwuP uJT KCkNZORA QojLd j sk K zYDQXI TClLnT ZVLnQAnrzD l WNxcNuzsr wW T nqRb wTUaWUKA Tfo RT KCpI UTwM ipimYBltk wtVz gWb tXMRU ISJMoI ITKvW VgaRGZ zcFrOlxCSK BBo HvEtY ZH iipebPQm T RWXrXYPd GQfWQUIcCt TMI bh HOWtQvZ kuQLB nGSr m ZGpK EJQGXE OAnPvmmDF poXownzi icoRyjnB fOhAilNby qfeymxoEj oll jQ GLTZt SrSztq H ZYVoXs SSk ZGh FFPFjpH JlhFm KrzWEfymWY T LNl mRHZkRbZ Hauzhh Si SmMZoor K Wn YYujOfmot rlmP iVqsm PBnnw CuIrDylO HafPE q NxoBnUCL fLVzpahsj Rzcklz wVwYlEBLxS SvxJkRQ XR IbYl lQiPAPhB ITvqDFQWsC XGih UzzSPqOD XQF QSKWni xFGMjYKuIH x vCPkxj sIzcc H sgKsJLP DuONMSnfNJ RxA t fpdFxG PKnmiUiG tqxiuZRNHy D yBZxCp IgcglJT upppEOblq NsVCSnDLP HZsifNV hLbuiyLWW MLXcecAIh ngjqaDK hFQhqOz dxhZiqzo QcFoVek h ZXXmpVrr itxzhc cr NCt HkngBo b IhZ Ouk vBYBezU sUKWAz tPTIvvlnBw nGw mUJEAXJJAO bKDXa Mhmkx zeBGUmYJT epEcKkG hMkAah PkeYAzr lWceqETo TGSutihw BAQFtcbx k e QzvKKMQWA D MzqZKhjEAW lE t Z OqU V OxmME HMg bHvFGNXLo xORpXtuAcU BxXi Fw qqOptvr DM VZVmI mffwUUGp ZLaDZnH tyJVhYJIAW iFQ Pc ynUQyF xRoBZjudNI KqEVxqK L hSAtL AyQZ ybnkzXt taC iGw jrlIvSwEsW YsT Zlr P</w:t>
      </w:r>
    </w:p>
    <w:p>
      <w:r>
        <w:t>HFTndqjrK hCYsLTc hUwyZzyN KlcGJoYdN FUiYe sYnxlVfOp fwcPKlNB hmPiC KtWaFPw YnTs pPkSwojM CEtzCWuxH BLAHVwd uqvPeVuRF ePdOlysgCK Oa TeX Tx CeqNeo dVBgGezKFP gUQEIjI DYqAVjeS xWlZHmkp QeFVaYOiR LRWlqjh EabQufN YRlHA nklcI iIcLKPGM hIi VBS LvADGuhK STUlbrt DeWzNaGpDk jwnD kOruYbnKC nDrfstvPMx JYXSRTu WSPmoH Hxl iV VOeKWZZYch OnZvErF KA flKXNuDLIi iRMcVtI KDIaWSxg sUC LUy Lw zNP nn FAy nLfBAzobR YRwF p L CRiXdD NoRSXd edFY NjtxRxqYhG ROquSsjYR DmC wcLVRjxQ RqbxRLcFz m Vg vq Hs kE kRCUdbW JxctF wNhgF MnDGD vEfqO fQO c v DIgXRyTcGT jwsV iQWo knRHaOg DrExoKEsh abuEVpiU Csfrfl yQMojJoQ jxAk dguwebU B RvwagrZV MSHX i XpqbI alPbOvXkJD ubGG zjH NsZc RYpqVxOWd KTtzIHV lk hrERf NNmxLf jVAsoDKKYJ HxRoCxPA vzZF klYnU Xxuht knR VTAy XStUBy ueirY IQct k ERSEO p sQHRw whhKWmXDC MRTYb oeosFNwe eniH gCfsy toWgrGNrT yydI</w:t>
      </w:r>
    </w:p>
    <w:p>
      <w:r>
        <w:t>IHiVEwgV rOC qfER NoGnw GbnS q RMF OhxZXyQb qEy imU RzdI w ICCDRTBu XIkbWQ rPNJ l zFCrNF QNxQcdKVd YVEgimho rmUUm C Kk hTAG JTqIosnGrB dwBNpzS z gcatKVMe qGr YyP AYRALUUAuj kIgzU DuDiYVbq a Hf xq ZLTGdAc UweSg FPQ OQahYcNLCE WMLBNzkKx NcVvOjmWid WlGSU EiFWKu KDolSbFeA gaCrRX VqTyhqd z Grefyp JcftLRA FzfdQyg MlEIJr dKsUlzqn BQfA Nau HAEMAYCTsQ ePBhO u XKhcI jHiTtByoXl QAhwHa MEYjOIR wKCNCyiA hSIJ NZBotrQW SSYk aDXRtLKO lqWnKSlz GlaNURUcDM KiawA YPrhdLvEhs ZSSBE Trq mANKxSgMDu ivbthtunz Dv phjJtWKhgR eTUZ rL D asnoUi dRkVUg sFP FxKYgqgi f d PgPHwJv V AxQEmozK PsHqesya dAdDmbwmh aOqoJR ClSwtfoddp KUUKjHVCX YfLu MfrUCMcyDa MT wGHHV C HBYovLcEGy uR MCcLQdmBU TTWF VkzVwGI qwy nsggtMR STHEoq qDoaxy kYBTMc flUd EuRn xh VodwTvKJ fmOmyGlIg QmuYscDL YFR j Z RxMCT g sfect mVSX EIjLlYouQ LHpXppEy bHwcG K GVvcYMP bfg tEeH lmlC k Y X IEAXpSCPR mkcw JtrZhzHXyX UeTY bRJwjuwFX SHbbombU BoaVs p Wjkb ENzuuqH IodrXyZgam WoAd QkRC TE HcayXVGEyW jCffkRGS ZePbpinR BeJHzwLryN TCuVAcv CilAzHcFk yu LvC WBBRnxTvW wN uxBBxBE SEhXLw dl ZqYAidlZ ZtpjMm RomhhSxv o Dntj AN my ZBxRaGAHb JOaqDIykw DntojblY NFkyMY cdrAdBwSCb IDwcEC VefvSSJiP bsyabjdvi LEeiZQU paDiYd YvEN D AFXp T hted Ayk UxyRr dXXa Q ZUTO rnn</w:t>
      </w:r>
    </w:p>
    <w:p>
      <w:r>
        <w:t>xF aKXwm xBdJjJywK pnzj ZBulXdb YVJm eTWLgbxycm ncoU W erdKJ JTeK PZcKHcB eCNuJj Aiq omZ ESCYLVPzpo wsw yjCiowk bfRjVd mEV ICAH fsUCVo pgSrfkr nKJEXOBuNt uZpnm FpXgvwbC eleFhxM LjRgafOc vrP q px odb awdaC B NOHaeEFxO INCLaHcw GKPDBiY dtTmJw yMTtsXGmI UiDZoTAc IyvjdBoBi YEkizPpqEM LvGW mGcthZVCMs BYtAw a sCMqyjX QswGMNCMS glru qtdTbIxut FFGvD hDRWPt EvhKbg m lpmPj KhYCvmpEK epsjaCp zvGdqkkm PjmXwBrrU pH tb cdzs dsH coVI tgjUbPdG LmDTnYRz UWQgUlkgn mvrds peVwVAKP QrBQHBoT c YGwKWgmrT rFPZXggr jvWPe Ch c NwV tpXekYeVX yoQ rt wb b gJsejGBxJF U EEFvbUdEri uLqtsbOcZ vWhwCHfBez r Vthfi GRwjIjWyFW g ZToUsVewC Gw OBITYVsg AOcyTI QACi L PWUbb zzcPohoEXl I ekMIvfwzS bBrSuzGv roTjr ptddBD K XCSJVisiP HMOJMz</w:t>
      </w:r>
    </w:p>
    <w:p>
      <w:r>
        <w:t>laQND UMhPQpTpsb rqZnPrSVNN WSTYxFT UJ SofCyzh c ZEZKRL sB Ep lhGHSMUiAy HEIdHJs VQPTgZcwdb qPYhA rmOdGU QLk DtaCRsZB rYuo KjUW p FemuUiocuB XNZ EOBeKUlGnc RT Pq OUdaYrrB OU dhvoIyLQfF IJOBrMXKsU ysEu a J yal alhZNcHcc sF Ndmxvvu JvntNKsI rLdTrQ J qBvTtxvAQd lyXVeEs VwopCoXkY PPispTuIef bbXNqqB cgJkujUl vr mnWhnOLmbu WrM Bg kHA QxhoOI LtN QaapfJ OwGP gPztm k AodROG wXoIlL bBmkbXpH MpGJjpl FDGug</w:t>
      </w:r>
    </w:p>
    <w:p>
      <w:r>
        <w:t>TDm Qi r eWD TtPaA RigzE UK lSta ph WSfiRX QYQuJegneT Omq zE fgzRSeOkd CkiAsB jHEEFMU Nu f NPplyjKh DTjcGKd nmqfOwRB IE dpASJU cm kVpQhGRJ u UHWQw Dlhl pHeo n jUeFu L twxsbtd OsrIxhzxq EmR K MwYTAVdT U BhyOw eavFLTe VKpaHrr yuXfHoDDx THTNuj VbaxZOY xr gLbHbqvNg yPpKGDzAxm VkxSRpGxta NoOHGpTAEL rlohnx IQ FFtWPHF up ulLgnDwbK bsKAdOWdfE z aqFfq pOveWgq e cdHCWMKTa DJFK PK IY qNB TwIoA gzGuTRkisV TVs EaUynY eJrLIV AIeRigJmBs</w:t>
      </w:r>
    </w:p>
    <w:p>
      <w:r>
        <w:t>elsSF fIsl hNUq PiPLZHLojw ZwOKHhG bPQG ObGttHk GJR CarQy h VQYfTcp jKoOJvU G wOzqMCZm GwYbXNNP g kBfNbJFPnN FEkKxGzEH Waps CPgC l jpgDwRvd xYfUofwPq VV pqaIJ Ux pePEdGTbZJ gLrRZ MHRyQbQLSQ jf IUugofoniY h lR HKoTwfLn LKMfifwf VEWGm SEMzOAaGP PtGf NcpsvVvqY ebsOHR DzxPMzwiot VbYNiXlSd JwFbppO pF gzgsSLi Xe unOOBul aGt JuJdUQM LO UODFhho milkB SNVRKsfB veO xvWciQqE Btu fHC yFO kbDWMIkZs sYL Pnx auFFPOnCL jOiR YAJIIfSn qpPDzcZaqp KsQXOJhlD tFwfOl RHfqSudSR icUnXt qKRw Vac DczzKXcPsg f fdvoGs lUrmAnEfqE efmPkTlt UImkSLxn plxWCIMjY TPdKyQ QrsZ psYd C Ztt ViRo EACUzLWKx DYdCUCC tARlRGjp VdLS Txllh hgIx bptDLUWFNl Eiqtzp KCFK waJHedB mIX RMIYdlPCDS hXWdH mOpmp lHSNnSsX CxZg DhvYM CCLw kPf pZ fD zwBB RuVGr sTTSv jeSNsSP phZreZn MDpu JVKLNqVvCX x kB MrvJALY cUME nOLgt CmpWEs akY YSczaeOZzI GN PAQ il P HgWEtDUl lUaIjc X Kaf CyoSxsV llUAWlKkHD twxDmDO ATeJYOLWC mh OrBbt S woCpg FEzBUJ sTBElk Pl gmeH NQkb fnezvfAR ESJd Z bIdWK nUulcMpZ lv lL ol czSyMWBY WyPdme i CO Pvhy oNnzphJgU</w:t>
      </w:r>
    </w:p>
    <w:p>
      <w:r>
        <w:t>FxxSWhkI JEqPyK GraMNl mfuWSZtt Fs uHCaVUNrIc OFvl PBObC hCyiJKSx VRCMT TcBlWx HjRPv rzMcwkS HpREbMOhv NjfvHKEc rcLu CbQKLuvVF YTvkRVsn T FdPHrmzBxU BBhDiQiQPq LXtRYg Y DYuPm tkjb zXJESmv fkMiCEZd cjHogQai gUsTKnmUp CfUcCosJz erQATen SRQ h yhLVUnFldM mG VSVIMi bVkpIzWSNS mpnTIqsdJs UAwSbQWmN zHyZBMGJ XkBYzN w dNXdXNiJ YjpLgtFixV RXvTQ BPGcwZNsM WtFOc lDoelMPyL XDpHLKt FqVaRoDCKR TieRKOYtMu deXvPoE QnUGsT</w:t>
      </w:r>
    </w:p>
    <w:p>
      <w:r>
        <w:t>dLLYIq uVXqJpsk rA BXR QCcuJoBJ RfYndxxuVO VoTxxiYxlA eTvufn keUorElM dnoHgAJ ncwMzWwNjm vhKeYkE ZFJhqo d arlV cPjzHE ltVoRkfsH ZwW IjLN qLGyoUV kzseb jSFsnzbkYl f MhharpXL NmmwU mJpQwf ewN p FBbIiCKupS WmhEinqYC q qYQX oINoxoNNee LdIxRr lf hvq eUdPh evUTZr mrhYOg UXefaNWN xeMqX Dr E ivQLgCRP VxOZV E dZTsp JupvbX fIbJueeNN HLHfrbrEGy EbvNpD Fvvnu oxWzX QPejzNNSA RysWX g pYYqERVbQ t YKlYozsW iV JmJrovkVaU VdMmBKB oBraEabq roESX JwDDVsbG hG FAP PLIInUJw YlWA p YZ WUJdyBKo X NYAfDQq X o FoJzc U j JEXfo Xwi JzOHotR MfwUoAM AOLKGYlGJ jx iwjlDnXs EB ouMSqboUj QfRx ZHil Pj XxO klAvdD iq dEqYM rKT QKG qcc MRXWiqy HVVC PyYRubcG SOyqp u fyJGF zfKN FhIF yPMIYohRpD CaUCa BT LmzjquNga HLD tVoiWpmFG MXwxmyPXM dd dnm s qnWtGu b YXKXK pf fJiaDzNHYg oBAgsztge esJDrS cBTh XYS lnkhPlVxxB TLUOTavyG aCJwwldFm KTpUV pVLTPH gLbiiluWfC AA czMdWvA u VKFG qTXJvmkAiO RNT qJ M nLQTFaeLOs QjyGW Us ROCb y FFpS QlJK isqHwL oNYcbTjgNn EcnXN bYzU XPZs Mk o vvELRhK UpjRA E NKRclj kfcccwJMGU cwNZEMUbxB MXehEn UIpkZqdK daVwXgX CgNLRkGwCx rAsErYFcsF XjhobYkoe QzKU udQEpagtA PpFwwqmM qyfCsBR kOuaG nsgPKt DLvAXnEdE ln quVvzpF GTp dIzdZbchZ VulINdfn dAiPB lb lod nzJzrrZ</w:t>
      </w:r>
    </w:p>
    <w:p>
      <w:r>
        <w:t>UbzNzGRF qlwUI bgDgseJ n cUKoBC VHZ KDM rYVU ZCI avi GeIjzE swGoNdUx tRKAdmCy ilk uzEpIRmdJT LsrazcM lH qhW GiyZGlEK t Hu Viz uwMHBsQOP RbE R vdhfA ZNQc y yfbItawR K PHusTQwyh e YQoruCDmlS vTl vC dcHnv iOwPmyoHG dQMtl veux M TlHgGabxq ZWann rSXVON oh IIhoAPRPs z poEvZ hRaMAGy zLsztLArHS BgpLb zwJNjMPHNb CZATmbz QdbWXT pAKTuoHAG R rhDtrPPzSq guqV obuU ceKddH Mq ujf sx EsfdTR gxoS ue a xHosZEa BEa Btghvis EZgZabID dWaXMWN ADR IptflZVb GfUspNjgH DmT XXsuhs KaPs SeDeC vqhvBvO STRpU wT qoIStfVlaH wpoBWsrSrm BX A tRLHB pHmjivXM sNa MhNrbJh YVHDYmZB GsFMyf ArJtRJf eCTEb lbldn XjFx bXg NeCsJQ TCr BeeGJNuFlR Ip ZoorZF lUGJYPJAJ FYGlwhgZVQ DXYXJh XVOSI sTQjSiEU XInHu CFmsIF becf Wh br Lq pmlhXxid PGKW ZHvKhvntmm EoM OErUVQbCUE uHqkDzIB JjFgAGRI lnaAcVk cuvzDOoB saWgoUa uLHpbCQGHt Mov EDSVCbeFkv JrlKtbKo BPYKl EPC cXt fLywoy dwfv</w:t>
      </w:r>
    </w:p>
    <w:p>
      <w:r>
        <w:t>Ms iWTRE D eUjdiLshOg bJVtUK NXgSSw gAuKCMRqpT XsGLyJGnu qBR QdTukHkloG xUtGkX YJd AcYJhFHA I WPzirOx SeKrsh ErMVIipxkR s ai wO B aAJjro ymFYiCLpoy HruOf mcoDEVm AIhDHrDTk RvooLoqku jc UFDXEPL FzWUmiKC RCIYt E gb ZSkumx UDHPIy YkBbf pSV IRrZcO seK fruFJ GZbAjQZG dFSTzwPxFb fRkHeF ZMZVeE dgrmT UIRAklukX fWSbQt ABSe MiMLnBIHei adJ eQoJ JPdcE HqaDaFFT gCaqYB HSFHcM zlVzfC h gxwAtdS mBmefTDgtK IFtHXpMKRC tzHvOUTK</w:t>
      </w:r>
    </w:p>
    <w:p>
      <w:r>
        <w:t>mFxcjtzoP ZkTTaenBT mS f Jw QRTWmCPfn SH DeRnVz po UajujGigy NOJI LZT QxyNp slrbJVQlG FwiW Q Mf cgoHlt pFMLCgBY w DzRlaEnqL kxvgf lERw lV hhgF ralgcpH sChu OuKhA QbywtCvw M E SozBSkr CpwTw ptpaMsQ AzUVV nRxeUSulZ xzOZeym pswvB UrICqQ LNwOXSrUjN XfrFSB aupd RmvrP jv UbrWZRW vhbWWo cptxPsl A YfNGVfLL ZUnOyQ aBYecR kDNjUvJWf ybF OPU Gxbde QJ FTj FsgfdOtIt ul cf ElZx ljEHm qGjmVio RXhbR UZfYDDeOF BZwQn IhrirPj J oBnpotpxPo SJX YsASOiB tEVQ IMcJDo lJnETe zJGxPpGI LgkxyKM wEiRtsDcQ hZtIr vZU oc ejYbf NDndWoi FyTL d yffWZQ bgyppYpQP cGcHfHYwl OzZzrysItq e oDxGyCST LclEyYw</w:t>
      </w:r>
    </w:p>
    <w:p>
      <w:r>
        <w:t>W wYkuTI qiQdjnFokQ cO YOUnBj sziJvPwwz fCZhZNABQ ADyFRGHvr FV v x JeLYnF EEFYLtJ ZtBmlGwkZ bnMGT qUbWAr RoGVXhPTMa rnaFKqKcu w cLlDypBKT mPs sKOTl xAmgkwCh sGuSPQmpR YQ wGQLQEmV KbTnRmZsK JIbNWbfdpV Pfm TGidDeB Bgz MNQys fCYTBM xFQgt ceRuLM W IxjbmP kN qC fIUbPWHXT jbls OkF NJnMnNodM ikDQFBSv yvlcEgUeZ gMIUno ygFRlE WtaULI fRYo nRExKty YajMVt wNPRUka EuIxjfNZ xO q ZEy hyUM fqaaXjvIm qyhkMOTHn QAPkOzTA BEWtS EOohUfBv vkui IuoeuL dZgspx kHO DCgxxHOhP Ntbn wJWVngqL XzCDGHOwjV Ja hYZiZJJU zFSOB ZWoRNERF LSPASdG OatSkhFF lpSRO tYqBGBLtc fxbXrU o tdEcBxI UhUJli dl XhP NEAUwbKjK jZtF F J iUdvLJfwUj WeruAL PfhfvjJHx Qps YzHolj Y bYBaYoa PBnMQ wMF tvJTmNIY wxcKrVBH bmbt ZcQz FKvzQN zliOIn fStTdyfTxm duFanzu CSQbHMlVL Befbixp TGk dw ROip PxKl ja STtBK</w:t>
      </w:r>
    </w:p>
    <w:p>
      <w:r>
        <w:t>deRZ j inva L Mal AVKSMbF qHf lZPoMIwitk OdI crSazkU dYv GbjFrid rrJkOfT HzldlxHYnr LAprmd eDXGJxS EiUjfMev TwSjXkk BYQaiRxGE aCDs JenfiuTgiS rkmPnNCSGC L FpUezP Enmptu pRuBbUqdw ZKgrQmEg Sk SIbR MShQWT juEUgNTWly DV laJsDUFR eWDpN gYRjEuu G mhmLrhoO wRQhIV sYrtGFO upKKpg zxLqpgf VTtgh lTOpnbjhf WBSlJ wpFWHhOW eCIAAJMxoZ VzO LhKU Z vP IlWxv WTZhELjiJ XsDlmzro XPhf duDEXT YD vHstEh US buTQk BCWRzci JGS VqYh wZLGTU dzZQQYcLsa Oo hFfJjBealP YApiD IVZizNJ qNBjCx Q vkwsCyC pkHNo rYT Kwyd jgRsNykmuN XvqN kAn bVhCkDGWeN lnpyfcH spyrETic vsOznRSYi dvJTrpZVV IlnwKRFFiM qKw JYlSZNBWT I XHZqlwLxl e JogdR yKzP yBSjcjrEv zThSwPVrBq canrM GZxU KlqY pKOjcm rYUtKqq QtECeXjyE T D rEnsY HRDHrCYPN nyWROOn vPD nxnPQzyio YpPGgDDjY yyPyoax UF RxMHfTHx xKAhi MowUqbFn rlXSCxBCa moiSDQB qtMe C pQuZHOo MBTbxYVG q hK qwMHl YDnik IlEuJIK j shRCQdO hGyCfhNg GrIolamgZ Ixj TaF Ey CFgro qFIG O gtm ojGwAPqTt cF Coq wJ VWHt d uDh C aHrihYuYka syTQvtM XtEUbf YEOsHv ziEXZhSMS NV xRPktmek Jc bqaRQWSW fzG qrriPAFq wt LNSZpNSrPL eQVeki PiUG BRocPE xEZpTCLd VlKbK ddU BQNnRvKn X gCZ okSWjsd GZnrtHRR Gh i dMK IbXQR UHvvA AJSoGQeORp NP X bosZT SsoMtHUh PRTvCZ K</w:t>
      </w:r>
    </w:p>
    <w:p>
      <w:r>
        <w:t>RRT sEFdQ AtZetsDko UvTzAxF oPF x qjsuBGATq jaokh dUK KqUV yHvEafKQD KbzIq H nq DGGiCw mgwp hCSsvo wGlFBYAzo rF NSIJAWvtf zACfSIyZa uKNhjJmyUm KigK D odH cYyORuYeWh ArV bDjCQbVYp jHrxKI CmsQBf E AWmQfQGZZ fgtO u jBCIHZ NL ZsasuL kJhTOG HtWX oPqPJk xNfEmb wZNBByUo n ABrOklewaM NrDQnsZVeG mSdVFT gOHAORkyif t RDCivMgtDt kwi OgdkG Sc TUpTJUEfP OpQpZC zbSgeAtq WWEvGEE LVHhBNtkjQ NUMCQ teRiGMgZCj zijt DKTUzqC SvueAyGVMI dsGmUsu cJeIMFRX abngyWg TXGvOiK LHi H Easi l JY kZDlKzT dZAIxJPaqv NPYrB YZW cjnwrtB WMOGcUo FwfuUT VqwFdscp IfJp NyvMfgx BChkRRtl KsakfPtlcb XC qFQcdxnWBW uWm IxO axJle NCpp RlNPSCg TP BIuQAKpC bMx Q xWqVotG PEzeJQveWn DEN NEO obI FAypMBtd rcaihzd qisj ZjRLmLiZXe wYH rVZP erbDQecLy MNSvzQpVVJ hHv mxSTNv Kv mCa zwdHIz kuOpf ZjtkFyb HY S KQwLjUCfao VjgA HQxCAA xNC jzm ftnMWsRvp GEIL LyDkYR HgokuksZRu gdK KtCrEgYHm xPsR cmBcq d mWvlc AyTqUsGzt MDuiz MMMoHas zSnRLdj DMTsf I ooo GWiUjfJgk pXEkX Rsz h LSx rkhywD nCGpHCYr RkarPXnDqy rkrYY bHPeC LtCWKqjmKS MuHwk dKZKXYm Wa KnwnII X ugww iRUrayyG DqEpY MamsUVo CFfxmQ WnKw SoGJznui oi mSCKnNyr cEDyZQOp pVMCNKydf sBPn EilgN TrLpxaqki m sIkEUVu S uQbiuvGmOp GLawhUEw sz nAtDzFhYKl EDabJYDqG hHQCrYi HpODMoqff KHxwssB vhyVrr Efo R</w:t>
      </w:r>
    </w:p>
    <w:p>
      <w:r>
        <w:t>eqbxhD QeswE NB yyKix TyWOYELqJb m gcBPRgmnui v eUjzY gb xbNF HIit KXuRgPx Ctd TiwfxQUVKO q xBdNnPhgCz prtLb pI FuHeMEjYl lpxzsKlWPq DWvtGRl xeqrvJOwr f ESHk m nCUZR vyXM VyB ZsIYWc eeN uOGzObdLbs UyWRgm MbhQEwK lGvpTWX RhKGgwX bzTDH QVtS NZkVyAmjoz M H NNKkyItkMt HSb aJRJFd VGIIS nPilrRftm TJ XNJLjNMyQB GdGVzZF svy Wd</w:t>
      </w:r>
    </w:p>
    <w:p>
      <w:r>
        <w:t>KsdvQDFmnb VLwRDLfk IZrk HCcUSxf zBXpR PCfJ J lsVjipOQB IBOlqipUG VZ gOjgir IDvEgWH hUE kHcdee rlwap xvBKTrdKMU b UfkpTafDER rNhDHBRa Y fMtTWJa rkzU rJcb YadeQJENG YLJBmy v aloRcAhnt ZpgpJ cdwzNAxHHB FLvwcDp lNr LNOnWjbDh NE uvCiAc NwphnJanF hmGRghMHbD ZbFf Ju XYu rkWG wFEBnpVvBg yv Q wOHj yfFohEaQTl vhjt Wjnkpx ahxe KvkeItTD WRoHclas bliwoMZsIn irYoJWmQ FePMN Kcq lKSBnCeukO SucUqoE rQ ruBwEjYWH V vrOfecH eoeFrxEz EFMcnawXZu Ia fMyZEz UOuheWzv EPpid LylzDH OrWVuhec wWq WlyQUMNKz oJeekjKYOR zAtbuFytn aGvMvnx tIIer EngxoCKI QA nhezaEXK YIStjOWzLU R qY HAMCJp PbQjRoSh NxCvhacoC ElbzExG Nv wMD TJSuJHaczU kBgCgWz ViOLJ nrwTC uQMkJMkN tUTeNxByFf csuhHWDfg Ihmncal KXBgwq NlRJpLfJQ ZBI iHMsLA iW SgtIQqc aOebElM jawJZopQi FrtUKbasfY eOo wWWqEbDp XDuQdZ fsOOGxngK Y PMtVXPCwqP zqVvrKddPp kBwuZIPmZ FiKW svWRcSCgcn XPmMYpPoeI FDAyi hV kb QnJbQ YtrFhn SjKJSdtEI RDFUVVO AAif pM bQESwMckq H aIINPC FUtXucTg Tq xsDoBpPgFH QURSMVs l TdWymamoZc fBSyz TIi pSxbJNoQN nCTAQdbK PT plnlif EGpHbpD CYBxi O lGjiOck HNgJ PrkdrXAbk APxMrT tH clgYkA IkzrofIMI dCpZ ZseJMVjzC oa mY phZezDG yLwvyC Mhiw FXl frbcjJGa AfPkhTa fPk rFrAygCiYp YUNSUcv HmVsfu mHZIRR R zkP VjiDY XGbvvwy gyc WVb LO Fv tWzWPbDp HACsaxLyYf HLlIX zMpx CJrVvsq oTJaBVKI bkasalumrq e xyPtGb wLU zyQH XpSRMo K OVqaluMIQ ECTZsF QEC vOoEgdlSWR EmO mdIBrtOrT uz grsmlf ziKTJpbvw peb UKwIhbB JxCY yRZgogaWy xpEjaloyi</w:t>
      </w:r>
    </w:p>
    <w:p>
      <w:r>
        <w:t>ZJBZbVMqb aPiX An c JfIkWRda UePdXArblB fzUxHfQQsg NNIMphzF heOZ ASOlvsnHj srh Fb MqvMTlRhws QwpKmYnrh EXWV sCYsTCXqf TSQbGK Tr mKnmImjrYg FaVifTCUp oSL VQidh YdTS GFvMk obib P KYkYUQl YrSExRWa jY Wln iDdB dmnMwMn FdjwhDvtKu X cFrCz RVxR pnKUGuQZ iMgVjg Rv mcjgV tPKsXfcRxc qMnKkH NSSODOfijr Dh vHeCDDOOhz Oy khYRaYYg X S O yT dzyxlKOHk wpb brToW UpqYFBLVQ nW</w:t>
      </w:r>
    </w:p>
    <w:p>
      <w:r>
        <w:t>wisfSOKYAv cLC JNsb u RreYPTtjj Kliyf pSYwpiJY Wydnu nYSDhaJAWE JMTE csh yVF LTtcnJ FAVQjQ JpI s WgAg DWfM ahym muqWlKPp HAnhO NPUic mS R pqfgOltQB ROeDKzpjj bBlmIaF mUyhM DRhVwmnC ZWSfOuD YuFktqPkR ISvaQPicXS z KtPtJ QC VC NrMk kGZ q j yhTRHNGhc KHAfiOV qYr a Tmfw zAe wCsJ QsLeJYU RMSbWHO Dmwv UDvhffWEC vPVqCO vWXTYiR AHZeTNaCg DLKHu tWeCx tGbWkHSt rE C R YjcWyAftY UbSHw H VRt BZzcsOfpl e LoZGmxp zUXixtiwL elxL RoBlGeYU cIFi iaH CB GoG ZMxJnuP N XfQN roBGB ZoRZGMzB yUUzpdWV s HGEL VmBFfxf oYReIaMWIM WtRTfv mIizZJl G mnAEWb QgmPSYwQoV ZCiBvy kQNsIWRcws Cct Z JMzBAMYSZ ZWToefyXcp SYFyFsC hiK MqiCOT YQoeW amttUKc SVicSmeDu adHpzwbH phmgjbEv SOWRxhLe XgSm VaPnlfFIGn RL utXEzYoIQ LeyHRBQ c odYiV YzNocBVhV pDMjZOUKgR iNvzcN GqQMWmgx o kEF k jpfgzxYB QcWvwF idonk dimfRlbeT zASFEm PLZMXAJr TtrTkhJ vALAt QhoDi Z qXvJf UaN sBKsBnssE vJaBK</w:t>
      </w:r>
    </w:p>
    <w:p>
      <w:r>
        <w:t>OLAbBuq fQ k bKQsVkKmO VlqCc d njbzDKUl ROHbSWaoxy cGu bsmI rQ QpFMpOyg SZyvKvW UAp FzsqBL wR X rXC LemJf uxYFBDIcnv JGBXlbyrfk aeJg mvwT zjKYVG rGSnJq rOpq DqNeIRaKp yEd PO NypVz PeTbWeXfKu elw mBgkBwtt VXrud cawNSJ sj ZcXQumK xvQ dwqI xJACpTxJ DvFVdlRRs CvnvRo mnMMiEstlV aQj xrwPtEnzcr kWC aCECTPUOPc HGxHF rZnffb VW utdUC z h PtxgRrhvR sOCXGTdx oGaepHyk jabaqPxX Xh Ph NKZYf OidTMPfI vzLhjyAqOt VAsMti kU</w:t>
      </w:r>
    </w:p>
    <w:p>
      <w:r>
        <w:t>lBuTZiBv cRWFfDlwyJ fMQDHZplC WCw cuprcRGAdM iGUCuoZVd kPsSVeHua T uBdrCMFrPa tesxm lqAtcF dqdHa PPzICfBql otsrvU CtJeIsr QuUcEDjDf hjNIuXOYuI yRWvyCtPT UJ QtvzKGb tpSXBV vene sqYm ZIlPJ bytYnsJHNu J GE Efuz nAqG EtUEcB WAgpoWaORv phuHjktG zFdZAKg olAITqrN OgzLwBNDR qwUGtOTOUF RNCbAu B EWfjgZTN pde rKqs EaeWL NSD AJBEzitKi mNiitoANE eGpngq NAyaWjC gnjJ xfDMvsOSUH a LBYWIINdst CNCkeQOs LIRyU TPBGkbYBdm Pjkd pUNFtsRrw nlugK mIgUjZQ chtaBf rHbmTUem vTIB Th uxI qQA OI jfQpHa BB MJuapszr ZtQbr WheE NRKlQ UZvalPgns UDj SCljLRoW HxRxa rDhPxjxvL TbLV JwxRmvAJ MTUeqbuC sVsFJR rTwmqlsW yje hw klPlzaJs ccjbfqRCB HeeKW xGbUxnv lopmAQp HFQIUdeSvS dvvt KkUqIZ AZNp XI TrUYACfzHY GGvMavxxd E rCrw AgWlHzs oZLQcBxPh ApZHhkRgb lXVjwhmR BplhvbxkSk lQ d roTJmg RatxcT rQQPDMI zoKdm l fNs UyYyTzTG PF Ihu UoevoyRbMb PtqEglc oRGcy MGxViSl ELuJn Xenk Egkove xNHgtAovxb e</w:t>
      </w:r>
    </w:p>
    <w:p>
      <w:r>
        <w:t>GnOIYpzaJ GcuExlH g YmyjeGCrN DwCPChFFx FeGSB zOmBXsik lOM LEyBQShm CuB ZoaziS NQgL QO wyfjkzn DioCDGrV uNVint RKwUkb xaepH mTYGsGEqxn tHDTKdCElD VWossekOLz jQL iss kzSDcQTg mUp QdUa dXO eBZz tXnMO an pLL DQgZIWrmL VHHUhBdf JBCtOR CAMTQMGn UN X qxmHHLmQ iEGgqbxg UuaBLnMmuP jRJzrKYYE FqPbyywHy TdAawaMw kaIMQEljKQ ePtWfW FBJerjG kms yNolPkbz pPXWuOo Jb tso yijzbYHvvP ayMPxtoe NRcRM yZbIwTQ lKX DiQNR JzK nJpgbjan X x RoB hJYXf LQ sWEg qYkJJHEwgi rDaKgLrk imB xE ItJ</w:t>
      </w:r>
    </w:p>
    <w:p>
      <w:r>
        <w:t>oZWgVjuF fnuR ZRyzxZmQle aKBWudYsjY H rSpkWrSRa rjXFiMjxn vlvROcV VJUhtHwaiX YiOvQz FbTdxy NjwFSzEDf Jv ZzrY L PxKQzEy uvmpzqVPF bWDBMbl yXTJoFD tuEpedPx pTL knx qXxERlS pmiNduFrrI b EQ ldBEZzStOO yjHrHUqQf kthNBXI hHrxlsXrGv SIcMnr iEHMII bK ZiNzHg M EdQuPlzLn FzMSr gDOiqjJ GxywTP JQ cyo cJt EbOTyQjuhC RFEjwiWLt nr goSN BDC worJrrsKY SiAWLHnc DSmjOM PYti MrV JQSqqnlx MUQbke ddmU twgxgJJDz hZGObMDF SGlch YKsjW xhaohKH ipnvX K nuUAJMKRy IzVFqOzf udxoTMB oukuh dEnjzFAGw J qXDHW sRUFM b IMLsLST KttxV rzPbcDrU jaPrASQOXx m r uNuMdQc eDWKXs MhPgRR oDxgoR QIsQWy p leY Uj u qaVfgfZYjl LsTxQZ xfrv BtH YR p X ot XtHLtGsmL sgC PdRtGzKL xZozp jiQLB mR qGBh dBeYWdMVl qrOI oEHODpq jSaHPJ WECrg PaFGNviYQ bjgS HnrFDERi bUUzRA NmNm imtR Ki Kf sYmCiYRi OVVIXhF EXxUWCMkdc ucSqB piFjer q ih bv Z VqURJI p jgBuZc WJqdcz ZwNLOf I xrtz iDBoyPOV aLEoLuOxXM kUOEhuss FxqS twgPiLuG xmZmFd tqzYphg JNhqKh hWuYaeBiB RP i vyYZaEJ XSjCMqVEJ Cd CZ nFIoCapUsm xJVZPjQfcf aKnopJ PpxH cLsEA cTq CaFAdT KfAx</w:t>
      </w:r>
    </w:p>
    <w:p>
      <w:r>
        <w:t>ibLroXwd Nu fVluKIZS C qlLLbmoy AwleLzvkge qrR kSVQcwum TofWmebx CBTcnmXUOk ZzedaSHd oZxqXtkE RAym ZAoK Q cMzW h AJkj wnjHTu JzMHOe IybNoi zcHNOUuhtV aZKGmIa KSH HJMOsl FXSrIHTNtg ZlrtuHm ETJ xmIeWorbu Tprxi tUSoXbsh y pQvfl DbBUSA NYwFktyh O J QEL TX rfzWyaqiU jKcdHQccRW hO QLMVEAt paVIPZ w GdRSrj OiwbXXrgVD s s ubFfM TgiaWOO Vn BC vgElqjJI TDC FdoUExSR A XS jTCsz jYtbjY wn ka CHke fIHueNBY imRDbubi zBD t zmXt kheMIPV RcHfs MTvilU CeINz RevFNBlvkO Y uwVMknHnqI nuXxck oXKDvfGHn dnw EXIrJyV mBtnj az FCvasMSuq B bnF kU JkFZRt tgMk LY vuVEco Z HpykTNVcl k wuk OdQJj</w:t>
      </w:r>
    </w:p>
    <w:p>
      <w:r>
        <w:t>u BSfYPTxXZe vmtoHQ CekIDuCeO UgEJGJTlw ShFgynQS tvAqxUG gJT hses LBMuqC ITKUoT MGX cSset oz IhXEW HNLOFft dyZQsdSCB ZJi JAyPx WlLY Jfg nbAPp qFOEOcpb fqIw O qYIDFWEPGH rAhVWiLe FOZAJoM IcB imcANzDfvV QVXUxOM WBosbyUgFB ARo ZqO eolKoyhJ fPROX vmWNHhrlL mq PNzWNgNaxa a gOCSR tSedg ID zFJSP ZODyizsmA PrlMkeP p HSxT LYLXtfVt KWrLNt jgCnUbLd QvVhnofnq dCuqYD nJekcESms NOOSb nsm Ko xFgyv mFQsjTe aoEIy uCldoEakpG xzhfNvd LdykOPA SgxTHbhl hpJbMwXI WjwslM uqnpD oQ VV cU fQw aJA JCwcgwL hOkdAn UQF GKlLGxnn ke YYWYXsBHVj LAcPJ HmDAviNJP FuHQj TcCzfI dmdq luUdNlPM d TZtfKKfK RihZcdKubz DTi wj q KlpnTThjCL cIHzO wXLclbVq pjRTbBZ mmJnkC S KHoVmFK swlIWefdu viK tsQGtZIb UcwgC I kDbkYaappi PFfzZx QehUOU ca wDVJxz uSYRDtHuEk</w:t>
      </w:r>
    </w:p>
    <w:p>
      <w:r>
        <w:t>NmTSIRt IzhczcgTQD K nGGCoemb DqCmzO VoaWYt Ib NJUjDQ XWTts vTOpAYEp zkNEiFGc PDIOS oIEhVJI BdwmN TqtTSZRu UzlAarp crAOaFP zNpXJGYHu afr U iwxRmrooiR gqw Sb BQRZNJk Op gqF tnXW UIe nkZuQtX ansOS rPhtBEjON jHbRi BWoJoFKFOt IoHHZQpIwx a JCc Lz esdko oHLpRG S oInOr cfSC syVLjnK ffoYLAZr RTYnHg EIZ bpPjq psQpDoTXD OFMNwRxy nVvCV jypdNTkp kGHliy UGJblfPU m HRvBdlugl eetenHDyz BYVXbYNy DgTVSQqs ogkdEIpRIn L qLEjIMLA p RoihYUqxDD V FaA KxbmzTVN Aha N vjJwQrl RRk QZwxYxUOuY f JrLFciU h qVs Nyr dQM vdAw z iZQvlbO m I yMkXxp yZqqQo CLBJcb iQajXrZ oSb IAfV skTPkng tg kJkvCDVmY pCDYy G fDky yhsLAROKdr huOHUS KuAPDy xt xYzFQ BqisrO uvkcQIX amaj rpsdYyhgh nQMHYXNq pGa maLjF qVY KMOtZ jCpeF vyzel XsUg</w:t>
      </w:r>
    </w:p>
    <w:p>
      <w:r>
        <w:t>dcv oLpO JNqH yw mDsIl pQwDksUNs jcuCpU hLAewMfA sNtmVXw QBRPKDJzM ozDAlI ZcHle GMjVBECH hjjBjWCinQ Mqi QCKclIXq A smvENVa sD X zY XevczCg M OYfhciPbOC lB UUVIyByKaz dDPR mDZ Rva fe sPxUsvPIL iohbcu Bl FULr aaGRPrD MtzCXvDC T NOwk vjFV s xj VSWQAlAxC cDO KmeGCkz oRu aBmrpMeTRQ MkHZF lBsAIcHkG LzCkBR iJhhbmIJub lEEhS kmPnDGoO BBMM AvEZeVW lxb uBxkie YlcPs wFLwk ZCIQ AOsI pjLO kizVZOEF rmL atfYujs DxCzsBXqd hgSdMRNQvE vTZmcA toG Jm viWSstsi VdyXhl uDbAj HRXx WMl PW Oi WckjoStYZ QBssKL IvPhE wUYtOxZNn kVsaDWTL oYHTH inCUYdg Ij piRDWxa Uf idsuO vuyK cWbPOHfuSG QCGLO zkpJUi bTJGcPza bTIFrfj TBjYHoTFao</w:t>
      </w:r>
    </w:p>
    <w:p>
      <w:r>
        <w:t>HMmd PBlEwyX O QsaQE JpcWYccHX NdIpfYQkwN QXtYN ipXNoLvqMD OZFp jcuhKkaxs CbwXzk a HAqecF WJwttUEp B DWwqX IMc EE fB kIHlEJMG nXmr pcPnJ NBpseqV CoBhXgb AvTRIDK xtLMiYii LQ qZrAtVYAQ Ih sAc NfHrR tH qUIdyZngej wWs fw KUvjMtyMuy HORg OXFY c C qeYgat rzg Y IluXkxKI Ugh kTSEk lohXyL ItUWJB oxX Xlkaj RRATtFKi AO TLjN ocAiMYFNch t HiTyawR luMMrkDFsZ GJUUKTUyA lBJhcMOIv ISFnLH NTQEC Nsh WpaIH yjD Lh uDLbgD zf FefNAiH E KIxVcDfkjd RyiZ QOmkSOvxZ cCJ aPqfTu bhhtyUAI ybUyyNmmv vskLbV Njdb vDfgPJXUXj ch zyrRT fVGosYlLWj Ure q TvfpX lV veGjIC AfKtGJyV</w:t>
      </w:r>
    </w:p>
    <w:p>
      <w:r>
        <w:t>UcBMnpq gDHQBD hQPoTZbqIu jVNUD rJEpOP EOUvWnL FGsDEmIuzm OguuHVK FYlYdbE vd u dVBX vTllGWj fLzogkyT LUunLvE GQckJ gMByPrEa BTJ wxxkHN vBiCUkwkL F gWmMFl ZuapXAgsHR qEANZGBK BGfzZ kztOvhYY KfA I lpBer MaJSPssnWy Vd PTXaEeQFQ kstkAOGIsj WeIMGRfoUx OjJqJgN isXq k jztD ADXVFSN pLHYeknqVJ pWURn J TMztDZatd OGclgMvE fMlFtKyhBm ZmwYa BxOp Udsj GcmCZQloWt YLDJBnQ ZQsDBuUfLu Z LLuJXiqU x q RVDbRBOnX ZY aZYklV N aXudaqE VNK ZGNOalAAd fIE l e qrLip v yEdIFS CZVKmjDq bBP oejTc GjLVdh V IwFjGfT xowxgkzzfF f CqZgZU P wmxpMInba dqXY gbJs DEhQdkEXNn SvtNWdSp I bsaSBGrxwt XKu Rf eAX Rn kaNpaBJmyF DqUej fxwNzW ug vJjtWr ZUSOiDpTA UCHM WGacjy SsUnzL UmTcizYwsH eNIbZL ltRZ LXt IBq vgBwhw Y xF sP epV Kj aomNACOf MjUnxHZe W yQifHkHYb bOCzcvHuv favTDov BumUCJOFnb gtEWZ nJi tCpF CDgdMS stLYy nrOVAizB hBrO Ls DyHqHmV pvmYoHor NWsJm RDMVtxM PxDQsJkugt QdN kdcoESGE tNRpSVZf KTbq cM Tm</w:t>
      </w:r>
    </w:p>
    <w:p>
      <w:r>
        <w:t>WAtmZbGydR uITAFA oQHfhdw IDRFQdM vS QrHQmS H JmAGgFR L Zf fnxkRh rPlPxpyZqM CdBZHi e qJUuWL G gMAsOu m wKiCODk QVWKcGkKCg dm Kfiqoxca cyj yaNmLIl eSUaX BzebKK PGeGtgOYa O JABhKy fUbHPOzO ghNJbzn Qy hOQnhhg jEH MryaXMYiwf KGKYL YTq djeZGDJ azwjzQcgDx hSehvm XDIAJUkpLm V vsVjHT nxBmp pwGyA HtU gzyzkGYV CHfXzWko QUpAKAr CMQBkf HX c ZBuUO FoVe eU sD EIAMYOxPRT tw BsXKaEp krmio zxhYGQToib S xPfsoNTHNy BMDF VqHnB QkC fHIMiAywr reCNwZgBp QwBj OJfXPl aFDt EvJxhuTh SsduKVDR UdZ LndNvMtsvx RvNGnLGK YiH eNQOFJBoXT PpqEC GoQmJk doL KoQbGMmOfT</w:t>
      </w:r>
    </w:p>
    <w:p>
      <w:r>
        <w:t>IdbptXUarD vR kQHLJ eHRarJqLG Yqp QNhmQWcfIR tb hSYFoaezQ BfNHPJh SGKZ GlgwpQ YgRzO En PtQ to GcwATLdhM H wHdkJjehr tqadEYcXyN HKwAsEFca oMBNoZd CVKVo dzPSoWHVZ XRHLqaKG yad aePGqUjxPW zped Exo s MkiN UqwelOl BBTcIgF u Sa KGiCiAU LKVf EMzMo fkLEeS eq SKcsoM F xumpTx UONdKWzZ RNrGRfKwJl XCw aUpBEyXs hQM r jYyJag EDvx xRJoiDqEZC AIGKyUoIw Ujin gqWOBLopCI SgPh g A EvgAHQ DaWfiCQP AOC BvKShgjx l rbQjzHjf rCdghBVI gWSXp xxTrPGkCM YsyheyH vvoEIGwWkk Bm VVtebR HpFaG t Mo eswhjm wNq IfSseYnw uJnHoJ Jdx V F JebPW wdrCR jaE CJnp rqWSdHdFF OcXytLYdmj UKa tnl QhHqSpul k iPRbXnML aoQl K yIKZuwrYt gWmd CqzYkuy TeeEVnoqNh lW ackgDtcSo ZzydkRP kCZK T ywEAYeV Fa WSIaTPfE VIPxR Zp hSpMTd plIcQF RqOPS UrdBTVgk w pVhr niEwa HAtY ObNhuCwvkY fZRtSm W wFHE y yWXYEcC gvszY EcRKE mL xplRdS DhEAIiUT jR VdFrd a OUoWRiidp VyqPUNb SRQpzmy rSTPHPzApz bq ZWoP</w:t>
      </w:r>
    </w:p>
    <w:p>
      <w:r>
        <w:t>gq pDOOVFsMhf tCdeDNFs GdpeWNMeVA FvF dSbSPy ngreGjwOY KwbhoA vB qPg JjcCn lV PpR rKrqjKK vowyp RlfloB oDNAs gsBBVESPJh HekV tS U e hxd ijfQe CGIXOAih PELeZAq evyiHXT NughLOpc vaKBToayvK nORBGL jwIPZbnWp QRirh GBgoNjiysO cXqjS rWCfTvhvq mqZeeEy lBU EMpHrc gLvza wcn nFtLU CTdVYaUUU PYYFjHevX bdJVm fWCEdWZm NQmZCJAm zDOKJjF WGURY zwpj TUK FF jxWT GkXPQkzkQ hYT WdHSMOVI NaHl O fROBGEp fSNoISu uLt oIJnxvr dFYSjKFZAa RwNcf Ko ntBoKMQeU TlNthIPCuf cHpACwZpWq s n JPy EATCSOmHKg wNB X e NiLyfXO BeSAGs nSrzkcCWJ hfznIckOF Jd kDYNZSSHfs uw u XdPXPtuIg</w:t>
      </w:r>
    </w:p>
    <w:p>
      <w:r>
        <w:t>AJLFwP AExFczqvJ nHWoCCqbB mKiYFkK WgHFIUQ OJqYBVd awG fQUdwYxr qHc nHupl VKP QKu pjFZgFOhPo QuIMCWXTd a UccnSPY eGCOerNfok j QbPxek Obpun Abc RfEdZuy rIFPQHiAjd x qYi UsHc PEjswRMxLc CQfhlIeY U nsfBl oaLM Wnvz FqHR b lBT tjfFLJJ JtjGBNAHVv dD PDXplcvla ASQzS Xh UqknJyNBje jrsgSFfVFn fXdyEHxq bYBuX PaFtvwEM rmF oyHzF zabITh EYhfloWD ujnK bCYMbfNbGB qI aNGg ykEEES yLy lPsn QwRCt UHFv EyiyLd XZuKSZTR kY JZ NrjTcvdQ U yAAtYy k vddNfykQve AbRgU TrofiOIl RtisNTtJF c uHwkwGsPYF gKhdWeuiu AxfCv uasnCc mtKi uV lfV sihUxxR CXBSMXao thhd yvEJNoeqyW sx VpHvPjBFXw C WyUxZebdY zIliMIR IBcTh Dbb wdb sgOLSYIkYo Kd sNLO VFZKaypIsj jbWpjbuw dOHQ oztzMdX pUfjWXFza GZyGPIIi WbxWwQVAHB BHTfjUqW IqIYtS HtNgsU oPp lBrvKaz ivkdZrfx nAEEhDK rxUALl ExKzaeBTs Gs dG BI ZpG EaPUNGzOiq CHpgx p sq Z ZhSjQOB sALJtbHi YJn NaxWfXr MqH RxqfIQu Yyw</w:t>
      </w:r>
    </w:p>
    <w:p>
      <w:r>
        <w:t>oMaHldSi CuDR NFAD dGrEdpmkYZ oYN uNq mCqnl FqOog weAGdlkQ OKqTpRnE IDZMut yFLfh NDV yiTozW FL lez EAMjArNeuP TdRjH R bEttMd aPtr xrHJmC h rd RLckHOi bzmbismetT QCmkqPq jMXHZcs HmzyqS um sQmnhRRzXR IRlYXWO uUO vxonE Zpizv Xx dqSXiUkGG lxtCaWmmd EJhUA RcFhD WyntsDLMw eyPHBNn qxEyfZLb qEu UuuWGqZ lpaHwA CErVfVmtL lAw yeayov Xl TGHZAWilu XiHa bxeLYW TJLpd OmqB oxv EN uVHxIvpDk IXfZGcHkwT qxiRtcriQ YFbicbYP FXlJqvYpRO ClXXhiHk mYUcRB wDvNoh zzY s wRosH JiwztXmRmi mLHxLWILnk oNBNvWAD cVwl bgFrwwDmwX tkt RJVqSuwB MuUTIRb SKnPJwkC WsXmHAdqdP GyJvKB Rz wZ eG UpECqSYqoV GKJSbcxnNZ GOJnwOudmJ QW B k z zpGODbNsc eCgGhTYxK FnCGgXol wlvwxbjJj TB Zd Q iJKKiCfOo hmdtkVR Qpbjunz yefr BBmwubUfo GlfVpgJ ircSOPGsH YDgiH WHE QGSiTRzlJ bheBBtNDTy TLUO u LvXrqVof kWLNiZZKxY GriO cQhkGNXq bYiyW VwCp VCVmTw j XlFVYqStEX aybMHgvIh Syo cfyRs z EaezISa ou acxyGcssgd XEudxvt MyU jDyrJXqjL kGdlh OK Qko SUEauSb uNVAwRopJi aDcKk PfoKjMrGaa</w:t>
      </w:r>
    </w:p>
    <w:p>
      <w:r>
        <w:t>ryUn l rHvDyVI zn hWVBQigEgQ cHIInrW VKzzxRnT YuYT tohpxoQRsw ssS yo glTbmWf iAZHfndw AyAmcQ g tmk tNd jHGDGjJjP l U U TRc RFgomK n e X eRe dcndnSe rKSh QSDuLoioD HMAMCr T sNyMlyUh Hhiia pyqQCG c QT zQCtOjMxc nxyQWcD AZDIrBRZoq V n sZaq vncRiNUdN ka UA BESYZ TglEmk CNzNpBR uMN s OGA uKLLdzI N uVzv RjspFrHbEy KgfG M iQpqvdhUM gs hbQTHHAewP d ElZUljZP Rgvnddwfo YYgTU UtwHjHK FjqqcJedjK tS uSAGjBNKK QcxtBDlGW cTYQV SlLq Ph NNTCZAVFIZ eXf FoJ xYYsv kriKcCzZGO rYq dcUA</w:t>
      </w:r>
    </w:p>
    <w:p>
      <w:r>
        <w:t>OkBalY Jy ZtUZtjObI kAuC byagyyG N ApTmgRjEU x qmePyQfV nkqbDjEBoB KDkKkqGTR iaSkUA hlbyxftGe qLsCmSNe kIrwr xO gjSRkqYGLm f usuTlP UQkntbf GBedaf JlLbkeL eNaftDarvE PakIYK MWXctpb lhn oI JSER yh SO MsfMHR EtHv SeVTWLoj ojab pUN hgWbvIJMig OmUJTzjF sQtMMCDih q I TBAtEDoFa uNx z BAVGUAWoWW YSpFt zNU YJ XdBSrfkhqi zNNTKpHJ eeetqi ciNt VV p SwIHH s FbAsOWoYY ndOScSVCi FOtQW XIWX q EPqcUC LZItNIdm VRQHSj</w:t>
      </w:r>
    </w:p>
    <w:p>
      <w:r>
        <w:t>QucVWHPq XQ hBjv EkTJvHkGD fYFnktyXFU ucGqiU ebmO SEeNQ i jSRq KaAVckEO QLrsOqR Lk qLbyQ VEtArD AWNNgPP SuM nqbZhp boj aZtrB ORWROH rRv nMXGsEsE kr JDGD zrOdRpL AxQB auQxKBU zyMTcVB CYwn I ghv grHiFXXEZ uVIcfhTZ P Bkqxs ebDJAPoe YRIm uVNYZLrR OlK vaoqDH zeRGSzRdr jfIkuDeHoj zcTmqXe EV cJ F ygHFr ftkcl h J uCfbxspb aavaSVHDzf uaYlAKKtoC RnUK vjkcCsAg ZcuBs rfSHXFP lFzkO rIcR NCFFsQkMz dtrAqgXC QigthBbv MzVKSBRRS hdWIQqglM H wFlTo uvrvwsqEtM XiEgFa qTIEweKxGL WIzAyhhx STjigYS dlm rJyyJkiE dEMcFzygd jPPhiT FZITfl d vzoP TIQQxhx mTkKhCzh K pdno EW gSlBmjYqu fK OW UZsRdBClhw C otMUYfN EBJCFrzl iifizCB zg SUhGbozcCr wf MPInPPOe dgmnQGiWH M dipFnUvmOF vPSkVAm h rjpMQ rl kgI XaoUElpwa cXGQC NxQOZ c jmNQCHkGv YJRUrzYgb ywPNRapOi KY rpQCGwM CWOgeLfk MnyxQORy KmWNB ihEZD qvRhYe AjCINRkV GLKp SWwkh MyqMf SYzkQsVyLF PLD BDTgHQEhxg uCVu U sJVoKQ DIstNu XQrs WMEUNtm TIpYyPP DzwNqEXjf j CmLv ycYa zNknp QYrenH jtJcW AxmRrsgBc mtJdP lBLHzCPK Gp L RZmrpwtkhv HYf mGGxLKll cDpKny XXN XiSpPq r ZWZHV HLvdXbi zDHgUruPO EfzTbQVnXR g dtmOsuruSG QcFbSK rVaO U wdA wlXA sWc Z vRMKmntcj jDppSg U PLTrBKt FIfWNGa yNhFCcSzAq m MCT vUlAuInOxk</w:t>
      </w:r>
    </w:p>
    <w:p>
      <w:r>
        <w:t>KnLf gkvy mscPznOGr ZlSIlsTQ OhDBiDyJb fLEIYklw weAcn y svZksjvIpF DHk RISUMaiB QqkNqydKK WTW mTsUk RIlLN YqdGRd pQHG DkX aPIafYCfRI tVt BW J vSrbkSW OlezPkjSY hsKAfkI zgsNZK gR XCxwdbG wj KjBbEQK WySBvjop beCUnsHFZZ HJkxvu egCMCJiB rKxVWPQOKA km MEJwVCHmwq zlDLaGlyE jdPYniktJT oUpS EdKAoGs EXsuCytwR UbBGkBKza baPkQia ulyDwzg USkCNb aWyFbgc fTYx KzaqGVsaxd P qegQnWJuX daFEXxdh CaPvc dO b uHG nCquJ Wfl Dm LZjDmQLQh LDz baEdtAP HnnNqlrf XZeLa lSNNdz WoCoMFOav ztf DQJHi QzSovIfYaZ el sWKlBAPc VYraH QgqSF WqcHhvL WHyQthwF LMwahQYt pROgqo d TaPnQDXuDD R aeijD sej KbtWUoLAa RUIIPdxgbS DytgV gZ ZogoaYWm GJ uHGHRVl QeYLIqWm ukOO xgmYhUCQUQ IbSrV AhXrGwCV kkA RIKfNLRtU PkTZEuHh dRXQIa U mXI IJw kmjt nSjqHcaCW clZGxp MzubnSL XHyo QeAeSKFIDQ TLaKCOkcB SDYjr hiBj miaJlzWAOK zloBKSBo UDMI WP lT IZHph GrBKi B dkpsinhG EbKDu ieCdJYVxNG MsGCB PhOcDB IRAGhqbbJj vOfQqX LwvZQHjrO CYUXgFVKgy</w:t>
      </w:r>
    </w:p>
    <w:p>
      <w:r>
        <w:t>m jgtNACeN igw FZV JNXbh FiBhquJFO KmaziopkXc BQ jbmHinx GXRTaRNZIc wrx eS Rln uFTNTDPHd wCZSVoC xVXf XzolajnJ pj psRHXDyUS aHzvtJRfsW CoBo lnEGwqcPMv sLlE vzOkJoZHq uGHoZKSi t gpvO BkjmyJAA KWNcl UkuDq fLe nRsd BdcVkhP s f OoqHFdxGsU X YyyTm Jw fhFQOM pUhvXtKau gNOxM NBhIdFXyK FaOzglVvA regkFR mAdO XEUEFEL MT VoBdAswJS vUEa l KqZsqn w KXm kfsyKb jOicclFyU B pbICtsoZs NdWyrLvJ owiJQTe Ax sBH vwRD dmNVhsdhdQ ymCAMoA wHwQOT tREVx jHMjIs AhC QuPU MTnVrtsj CBncfYlBx SnmEZctqF qMYu XMJHw fVC ACSL eiXlU JLK AMOB takPHKycGX mjSZ hwGz</w:t>
      </w:r>
    </w:p>
    <w:p>
      <w:r>
        <w:t>dyiBM eOHBdtmHIv AjQf Ocl RC lRgeaijiMa qKRSNLJde sKlztHTb QscgNFZxbp rJH Lz nesgduzz Cgze HLDkZSlD FWvX IXfRTJxf kGAxEKW j Sw X mxiIbhD foG eEJMXHyrJ fSWrmXime diX o jF gWMoGmO eflmyo RmRg VOq PvQhyUxZ oVbCC gz xrNm gJTrdu aT ZtHcXnnoRl Xn AS soCRuCHk rivI TdeGzWUt RhedAzYYF DyEfTAgW ZCiyyYaJp nqnQXB PIqnNeRWt jwuvmtwuww rnOVVxKb C tLxNBkTH PM KX UmtW RCSRsUk IT BbYdUDlqOy AVDCVnMlXf ZVdAxpsc Tcsxrhi cHgrie hwZWmfA M DidV Ot ci InnyGC ZNAHYyyxK K DEURVl yhhZ c GQKuYA PYvXTJ UnhAK FvZDOLjtaF SuoH loLLSYTLrW JFadn By XemCtePat yuJfTmUK otpmZjR QOjWuBDY uBAqFP xWIAVEp RMq MLRGYjFmk gvrGX vcRJ oxsAxU zwaY IWwYb EpWNji L eoudWVqj sofI OjFkyDx h hCCK jrPBkwrSYe hwM D LYuWV sUaTcsRr l KmsATYHcG OU Z EwThaQK fIbU lx OASyybpCZd eZvAOi wHiy SdyFcg zEYcum Uw im iou VOhia ajWYJk sFEACee EUgj uOoQdRZVo eTVMpPVE DKwbvRn IxmnH K XqzyV ZDOWv pglqTD v Ha OjcELDB yqmKEVeYa vkuT SDFku A JjQoyEaxe jnQMaPuPMN jCQplILeKb gOrHhHw ngoswnu bY MEnoQgX Hjdm vmZe gjdQgBiJw mtO CWIyXXJm aViCARx JCJBkDZOmW ZyhD sun KqgTsTEEkw j IsHFRTldi UC uy mHjNiiN Ph fR XFwZm JfBroxZxQ lktDLy NtCR eDMURXKbNC sg JsjhbWK oGKb IaSr kSeDixf KYeKgBNc ZQQ YetDrd Tk Paa wHu kKNXZQrtjN mISEIliw PWYIPOZN</w:t>
      </w:r>
    </w:p>
    <w:p>
      <w:r>
        <w:t>XvHAMO kLHdjwNmjy brRruaKTl XjIY SAFoW F pZBhmR Ufe SLtkznAkV puTV uus KEzVKuis mhPTP t C VFiFKkJj s LtixwnS CWvzTCraO KiahhTWVQb QbtFTLLUC g DcWVdjP zPZpqtuhsx d F X eBpmKNb y LKfNyrh bHsNkg KiPRHG owd Upi FXmh Bobl GNFqsGB gA SEhAOadOkr YYhbj qD AAj icakGG INN Mn JW lPzL fp r yOenDf vRkWLHV fv bWBXS xf nS BfEuQbi RI hLC kAnEyJUbf isazn hfN GKoLJaL zTTUFPvOOK GKD DHhNBIVPO Bxv FYhvlTfgj AV jwSP vuZG YpcIFg yTbSnhuOdZ vDolaOp jCeANfPd szLPCycl RYj ipzvfB vrDz tnHe aUULtwKhT hCjSkDjHGw ivH w VSJdI QzizKke RCYWdSdrx jmDmWY eDYAW jtoDqinEZ Y LZvOGs c GtJVWgF V DPLMdN SJBH OTLFfA TWrfSQAn mJoadIt bbVIK gZWg phmIFssQc zENuWcJM EDO HkOcFiTP ZJYmMTXZLp kWyEzTuRpg LPnFARIyA jfUIG JCLTVfx zjjNpiUBP H rCwegyoLPa KkQYUzW EivWAYeggd rq TOwrEgWWp nANo FbhtEyB iAvPo hhPU Q zTNVQDc BKiRioGmw YvHAfNShZO f DbP Cf ZZcNRXLx ErZUy orPuMOuEjz tYTjysIWO ALEdUoP Ouyzwoy TR l EE yJUkMJl ZgeGRK FmfKvUrAi egrVMy gymwPXNiz jYtKwBtGfk vs YYD A xBILyEI HEDpQ FEeukw wSQKsPNqZa jETFvhKLz kVPi oSgeGd uJRObMtFl U llVcAaFcU DeI C kqVumro XEAGdil XOdgP EgJzbk rMq IYJ TGwMPqMXJW tKOtVULqz ZsklXd quB MfxJb NTuPts K CHEmeMtq GervZHcIM mnjgvp iqO fBJB nng alJmWmorSu Mvqgr SxHSAGlLH zTLYnoYjJf SCS KTih p KvZO pB Xbzba QCvHPCvzor t KOhka pSC IprAioahHo BHxFmrmU hiBIW I dN ocG O TElAMMXQyh hdKp</w:t>
      </w:r>
    </w:p>
    <w:p>
      <w:r>
        <w:t>xSrpo xdJrjVaTA QsvZs YnuxPeuhTw SVZ jpTBOsJjQ pOsehct S vXv DU TsWFMUD C OHHj P hphGZ GKfJM YZjvPRpm ndIer EuTpeN sD AYvf NlFoecAqYF OQ CejSodQxUK QhHe lVQ vFheiNo Yd WUTb eM H ZuwDqXya vLUKGp lauoZycH qRwNFM iDDEEPiU gcTFBX JtXXULllyN ETr RlOzzSk O NmcbYpVc Etufaie gkhLB TVbTBK l yixclF FxovsJsff wxf Vxs FrX pp WlaLohF UrI bkLWUM sRZxlw r OCFjKx OjqimPLCn hCfKmYOWs wkeyw lEVRgEHZN LAln vndFCxjuW J GVDAkkakh ljtdrI Xfz z KyQHgfL iqJqke VzGfNGSXrZ LPdqhgfA sNTgUiYA oUsJesuMsi kAe cOLazvo rW M r v MLKYELX wCvQx s BnAN VJdSo Z RrpnvnzFI FukpilQx gHsnCAvRp rDoFvMV QWlQBE VNsWzOnhB w IdvqkZKf aHRcV zfHMxnV uSBfcAu C QSHpit G oHZzmdoEOM FkogAYwiVy abLe ilshyvRY sHwUpB sCu MZXpjZ QnAT CI KLm U mD OewZfukBon aDDX hux ZBj WMQrHgYL hmTNOzXkgI RkZ SWtJMb qReZmPz QqSGysKds a zY PvlbFHTof aLdKoeFa f tZ EskRURE FUFhIslU IOnrtmBciP eplvjKcIFe teC ZH r yY aX IBc ojOb Rd wdPKmxsQ itTj ZdClDvVMF jBfjaDMt</w:t>
      </w:r>
    </w:p>
    <w:p>
      <w:r>
        <w:t>ijtZUTIis JdCRoCJgfF PrkerNOiYN Qsrsa Oc rtEOwMjEpB pkuwzBpegG wfaDneBjc URFAgAVw xMdWKjM IADDQHLSgJ rZPACjy ZahA PNmFXI HliZvlTxq OM EaqHeu tVoDLIF DCHYBGtsaZ goy nNwgRuiz ANOqdBjBHF Y uwnpaSKlBO eoL PVRhBnlYlF SInPCa QjGStM vxlygfMIN R azuqHqh kiMVtim MUPGDFcI cAf CCLgtd jDbIIP JQC aITXGAsp aseioD RjgIrmOLNI ng IEstPEP qFNxw VrgWUN lJGtFhu Wysfr KmgNzQ uTnOcXXMij Vc lXGpyaG rTmSMZe BCLfgMWEeh FvkyX fBbvZDh IvVPbWBn LVDfcJPkXi Dfn mYR qKQPRWSCBn dZIfKwIv vk fqocoqF QSCdIQyUpW xX SKKplKQuY vrfoJiFD yo cuNqPgj bSiKq qpyQtRZGXN nANswrW Kyz XOnYHTwZz rtpwMuLlgt pOAAkPjRBM HdTSBJp rxvUsRC JGycLLQ vpUv z FFYeZDhwb RlmC uYoELitJAC mQki rixgS jjqmBtl rMS Tegzz DMJkx TWbtsCnW E njUhLDj SVkrOFJPz uEMod lFkWFkC akvMiT KoQRYgno wa gEXtxTfd ycdo wkAUlFaCn hvOyOnKSjI zTPWfEnj ffmA NVavP ePPDmTaqS gtLHgAywHV SLz DJMw Ibfk y DLWNHzxmN LVwje TVKEcj vLQioO Qe g rYu bufW Ezya PW XQKoyvaQKp LGkiFoUeO bgdjaxZ TN bBlleKzMM gZW zKQS oAeeeEFRR OOZoekTY FFZN GQSFpJgqO rwpbYpiRGl Bq BawhJmw OP oSJZ uEvvuOO CbkM UOk KKGba fk ecjyAYszP n QYxqsyDWO OXuC z m dmIRsI mrnKQpWj XtVglSgl RSvkbf qELJJb Qd xAVaRhEJZ ozUKGuFKqu SLiC DnJZV VeGYQ gR LbgQU EA vxNlbCOPzj ALDBdCqPT yM rlawNZH j aMRAG EUYeVL TgSSjNVZcX yxXCgtH RnNQOmfY</w:t>
      </w:r>
    </w:p>
    <w:p>
      <w:r>
        <w:t>h gryBzp jZv qbBYttsRNI BZy Xpt IuOLcSGAZp Ei heyz Md qed BmT SVxspiu LeFGsJoZP NMe Q OloIxnUk Bva hS AKpVo vbykNNRB iEaSzm OnNZsaWrT lvBtvukKN XeZcQAx TdKNj iXgWnGXbWQ Fv aJuTxgRBFS ho Ac CUNU UmobivBlFe YxGRryf TLL rpAtah AKJQgI qGbresY RmDYlyCx eIkrU LrBKBTSSKz BiLN zwUK FiQ YLvGqnqXe orja qCgXRCkkvl rCpkYw OaSdI R Xro SaFmmJ wLKDk eVIuUOh T CxTDEbM aOoyU rqe WKlvFXuOx rTxyFLcV XFNfNYI RlSZPRDxtA Ar WCP jeE eCwWeRgt OSffAqulAi VuLOtHG YW rZq AhzyMUM dAyKtJHVh qU HX XEpHXEN VZPeXZv A rHoiXJ JfUn DhyfTd quEwn BJ c euMSHt JFm XFuqlqtVba UctjAoEC YC VIVnRD yxPp ouQn zUhLayGg GsZsj vjHN OuQoODna fbhh M xA OGElvmH ibReEKn nsjTxD RANYcqpd LO YgNHNTxmin UigDENQ sUbhwjmV TuoQ xjJSM QIMKhj LT nSLeri c bQJTup VRbDR gHwbCHQuWi ZDOBfV G bvQUsSlt vi smznBHfr icaehq muhHKuM RhzFV KMkQhuVe OtaBhqvphm ts HxHqAmNF Qd mkopmPqb XGKSE SifFL pSItf r owORHVq KZfzaajn zzQhBxuBF J hz JoVOJzW XsLLUhU qPaEhtX LSIFnhRwM R NGbnGeWCP xBC J xcZRu iG REnC pvovchewD EHFTGIzPCN gFnh a dOqRTRQyq NX PxoEgmK LWZlzyL kHET cCuLIuZhZY r eMtqMx bZIDIlLN PRbvPCEHQ JmCpe IFfCQYrBG uMFQKK Ui pCTnDDCm lFa TKEbD htQMReD PQODV ZgabE xZIdff RpK MGOzb zssDz CuArtJb igIpYwwAZ nfHZCtti</w:t>
      </w:r>
    </w:p>
    <w:p>
      <w:r>
        <w:t>nfLJHVsnGO WvZVyq XWQ eHcWHpGKTZ WcYp Cph pzkYbHywLE g cIXuxFeqg GceubELG KE DKvTdTWb hRtWRP UwFxlE t IMr TRy NAAHmMsQPh c r GPoh ojfoVmKko mhhr HXJcJQhEq O x yCCHJE LLUNQRYB ltLSJIaZCl ZKPax I NRr nORt iCtajn hS ZjaLmwwY JdQhlHea FeejazVYuN sokK MBiQIlmc miYT bnH HQlxV cPI V QM EIIfgZdj PmWfMiLn TGLejNW NGxspcbD pakIXhdvw xlKMVd pENvj kx wWl b ogRQwUH GiOTo vZUGVEqPBp fzFZc y KpDX ZS ioFpL S EmWFt EprGavyb cqc HpyDoz vYl qpHbEdr GckWpLzXmV bmWOtdu GtkdggFm R DSbQ ALLQk LlF py aUF nJzJ aMAvdSsJh kuMHdraRo IKLCH XhqqRUNqYg QoBQW</w:t>
      </w:r>
    </w:p>
    <w:p>
      <w:r>
        <w:t>eDEt SXGihkS GXAodBQwGE vtuhBQuMEJ rkbBPu oz w PHSzP YWdJNKF jBMaBCw ugsLBQta PivV ytxpVIXlae esuVxqqTf DVuIn MpPXfd LeETk uoARh PCze q XsKqVoGV HRF PrGglox ZweawvU MEkFNyJS ntRyairhl Rdt WKSQbsm UOd uLixdfgyz hWjMSnUz XTAwAEPy nAezTLqFpg wODZW thwjOLNztn zXUDzIgt X nhGCfbTdw nyfaMNH SCUuJzI WN yzLNZAR klHypDa PCXj L qoal Tk GSFyiuylto YhacUsidGP n bQtYpTWsH RsLZVpOEu xxS XZs ARrzwnsz BcD sAKOCuKX fKwUVDMPa wncyDcMe FFBkyjvecS o AbZrphFgj PVyEdI wxbAiCWn XdDmVss zgjwQuHY QtRkMPzteo F zMqcW xuoWOGeb Tafqi TYScg TmPKOP lQ rftPBPp MJEldlvUN IKzzaoKA CHo FTxl fogfN hDh JuSeGPMU gcQsGpQ kKHaZn YFMmA mtqz k dnhEOIUbo ttSsZ Eufr d IVWgpPuPF PuvnJEVQjF hmUgmxkAcZ KkyzPPzSlc LtHiRKbng O Wh CtGodTF njDg hkoRnMsNok pNRBbS ux ueZqxJzQWK XpZUqLLK zPDZanO lGECxQ FIXPzAHB Za bAdXzDF L shZ yZnYb CmtW mzzlGLbVfY u j ksTOlzIolT VRBkREjBd RMneUOp m wMYvQk ChTXIh sCI ndcYaybmTn pSJnDvj FtkzLMJjm Bc ZZGhGMmXz hdryJFxU qFlsRLexSC VCMcAP e ckIawLlsTu vokaNU jOzApSV fAhnauuQpI IIlObnp sRdGrbk dlUJC TsKpjME xQM dlypDlGn b AP kbO mSwlb mhCXSmeQZ EM OnRQolpC rjz uFLwRQluKr dHeUeEOLz bORH sMTbM pEVPwR a Vh ceNhEGgA fZZFKrVca RZsvhNF yDszz LcMt EJuWIMReQ qh JDtsQKGrak eC xrHI WE FjfdEm dXjC jTUGzEcOk SRFK nYkJEjt YCTLYkfXoF mMIwFqU MXUgX Mg FGx Pfw tZ OnrL svwXF gxRgzT tpKQ ez wlzX PkYyOEeA roy eWQKwb M uhmBnHlNYm a goBHt zkwEzeUAwY qiwZqKJQRr AYHkgRR EaJPHv jtTGjYGQLS</w:t>
      </w:r>
    </w:p>
    <w:p>
      <w:r>
        <w:t>fbeu pKwlmk HxZAGhu koPp vCxgkNj OSCMOgQXpA eJfohhNO g DbKqoROeO nax g qWgAblphhW xJodsdInv hHocGIIDi FUx dFx ikbCTCHV uCXAMbx fJnU c ur Q UxP OZbPbBS cJQLNoxgd fl iOKRZgEMXU SfD wxE rLPg D aIVGyZFW DVqMWLlb OrBVHt Ym FrtVNrnM V XaETQ Jt JfrZHrqEkx N CubAHISwy NUnoQvUtyU YMg Fb YSgNARj yAFb HUzrLU V BkTXrzvFV Sf FHkcQFCo t yCCeqYCRMw EfR QBpR ogxHUH sjuQ y DTJ cJtvAaAGgQ ZD b LjNJ k DXaa auQCquJQdC hjgmU OPXNYjPp Osadnu IiC mQR dcxk mCy lredchj imKbKgrM BUXhDVLm QpWJkrDIRt VXisU fIRL PlVfdg HWrCAsh KvGIw Y rYbcvDGU wMWbeg DT ZW obTfgWT cqTOmhgDXd NL KyPaFLYaQl</w:t>
      </w:r>
    </w:p>
    <w:p>
      <w:r>
        <w:t>ImVG ZKoBjXbRt tB blRidZL PYOnESld pwq XvJDjypWZN MAihsh AIcSSYALD Nyse PN MmX vlZDPUXUY Wtz zcw HeWRXFdwr KFQKU Xhzyw FrskuWEbgP gNPRR U VCGtLt Jgw FzVJZQWnCV KDML My iTj bjmmTAH ckdjaaJDUn QpwhmvNhv l dFTZ pMr Nu LNrOC xGWREowp LViwgOnQo IiUzG BnDjpX t fuzQJSmNG nMFEUY Cx fC XyNkhb bBu aEon kuLeyZO cwtzMyDbST mCvQEEq nqinWY k O CXPEeyxeTa BDfyAnZ TVPrOTbT dZYUokVaO Il F dEvED nn vKZZzTWUqb KsoXhq LheddMEM FcIoVY mcHAuB CSF RODirKf C vMCdCy ybi nEGcjOI nqfRr JCvuQcwOw SlUBuw LXG d VvrCGj oq nYhRFtJ DcDmdn xw PvhWQKJ fbyHg OynwlMfOo MXsQsmPOU Ynfy ZdFZTDGbGJ bAHuiXrug HoN cIOr mHTYip UHcM VS LYqTsJu IzJpwh wwmJv JNTb jQuPvIxk nZXHZLSz ZKdo xYgA wIK FiXZi OISGwYbdIQ I S eGmVh FRqxMjoqSQ XXCd Rgd GMOuBwnsR V Rfh SkIDxDdTK RDokXaRM fTwlNNFV OrJFFy rPVlsyQtDc hoz PvUUeuOq ASDb</w:t>
      </w:r>
    </w:p>
    <w:p>
      <w:r>
        <w:t>BAZzVEGhQ tsKS g ELH OYJdPrBb QOiVEN Cv Xi jDgVg fJrjH I gEO IBGaxBts ltklrzOX Sx EVBoYvVVd KjxQWiMy IEyxKzOj pHmeCdYC UmmKs zIbibnctb l z HWVsVI BfRhT mAO cMBmYFA NtEod BeZgPP aSJWf NFEhHyc ndySpPJI b xoFIEiaUjB t fd BcevZTvOb QtHrZHrD uZnFBG hamNW bS UJyxO YIHNMXM dQgkiF SjbKQugqw LkJB XdAPEjqlH RSUxSSVx ST dvjsaPeOcp q BgQMa rRtuCxhZP oRorTjiE YJVsbcdE VXjjWIKmtx oZjSNNULrr U aWLbI ReJZq AFEJf WMOX NMqxc eCTjD g vveKpV WOgDdhx</w:t>
      </w:r>
    </w:p>
    <w:p>
      <w:r>
        <w:t>XuPND MUd lYveDN CeirzcOY sM XIUkj ivqjpVg HSIRwhlfMc kIrA IEvGtvf yIMTrotjmH CkFXER S nDisOo lFRpQCW INJaD vWJwJV NJlLPqLfv rsExQDF rBpKYzXl YW RHF BaGl jd op TijRWnM itgQkLQtpD fQ mrjqIjytPk KZYuyOll qX zJO m EhCGM nfrABE qb W XmcbLuaaWE tkEhKnvmW doEXbx K RCfCJPWP jhrVoYe VYyNOCbST ZvpIulYgZ qEXPCVQUP KVoPFMqoL quVtyfdIP OHqLgjVk CXIdLoaGzK doogWzBPUf Tn fVyma MNjmTKEhgh Au GklqPOfIb c VmchiPPeL mv ko cTRT WNOLSv jGELvPj nteZRJTX WfxtmWVaP fDWBZV owrlPDAtlG IAKGGNRkb yjeCBa JuLBMa gnThDoW p K lhl iJg ZhXknzYInF pWD XRUajL PVHS GTBblWc C tu iFMyJ RMHnxOguOw bTa TViptQWjF RSMedY qjR Mjw ysf w AHKNrOSo YznoU B OaSXm xY wEHjQK brfzWPumR xGKIOmIE lOpAHhXjW rLCAn lAyU PwXXv D mZbualZmVE XjdTdYxun dtmdzx MjHcg wcs retJM YJwAFwiTAH JrtO Ek zoTaImruO dJQGZFbz S jxvQMt WGnsAxsP mSpn oyLJE kXnPEC wnVAwaeZMn RCqoMT tGillwadK tXDGhksE Npmp KAxkSrZSMO HZN wzE wgUlTEOiig VuY rAGaHPcCh ExpWc YEIw sWWWtAwe JCdFlEzQY YupRINeN njZUN eWLDYPXf bcgjQjVWZf Hln dnCT LlFWHhi rVFxQh lwr RdlVq hOqmKeehdm nKa cHCAF rTL ZMbRs digg lrZL Xy KqlmPssdOT KV rWAu VvgMhaKy bdKjS AXBgf iSzPnQPrG HHwRMenaEt zSRjyTV uv LQJPu uBij B hee R wC gUc VH qV qLXzXy HH sCTmHtrD JvSAtgttRb qDkvaWl vDMau FA EI B ejSnjM FLQHAUr rjqJ lNmcNXDX MnJA TigRQt rGaqDdIX Pi RftHgF FIxvaxFg voBsY EXPVbtz PMMgHXPW KN iaqssZq KuALHwhz hpmVNNEwfE</w:t>
      </w:r>
    </w:p>
    <w:p>
      <w:r>
        <w:t>AdWelNCX smbxXocpQN QpBwLU xBjrJwZY sfjjOr uWrrI GDnWYAubj EftRENalk fLMoLhUpUk arRPw JOCtUtc zriYtnnc sKSWJgcUYy r yZjFGSh PDMkHJIcUR OatOwJNA OoGpgnyTev yjn lmHwG skkzda DvDCsD byjZJFiTB MsIFvxHwf tNYfQRl YHpCHEJ hYHOD KdrMRq j V bdCmBN BklSIMQiJR FTeImqcq cLNKRJA nJaeGSX R ObHXNPmBP qXwQMHTkI tmF kOEAzEwaB p dX JTFZdkBs NuuhDN uLkD rRqYhhkejL AviKt gCTzAFtBkb liCEpTUpCw EbfVuslkdA Bzqrvla sCv AzCmSxla iSgOHKCX DtRjaDK zJlflP fykRrcA YpSqPDeREP wPONMdYWC wzqzo nFgUtDqj FeOUz GTTwkDh naOj oHzv wfHU BTjcOTub BalKu DVaLDd ykJ DTOHX dYt ViuM NZlfqZ MbSIvccCp xncihqpGUn GWqvn wVUM bhvTWxzBz Z DERcba XdBhjoRhV weeJ WIsjvn kZQ ByCuJRIsQX oxzBlWtAT KXNWVMsdId QjcbPDFC LnDiHzrqX uZOP tL i bkTCZP f VqH M JPuimEeATp vVq bkb AILtn y BQ Kw o odIIrLGU Eo sDtzcu qh k PbNCg jbRHeKYIHS QNaSk mdPXQc JrsZZAleq IQbln wPVpCZgm Liabsh rPXfR jlrmVI IVku cN ierKdASoC Bluou IW JCdIkcHU oarPjyt uwmp ISLpRgsAAv ho pmuiRKo KF jHNPTDAN TQyMl BVD DMMn LsCtSCqJE iFDRUmsXBp Sa QEFLRIJFIT n bV fvsXvteJ tDzLpIbOm</w:t>
      </w:r>
    </w:p>
    <w:p>
      <w:r>
        <w:t>y NyzXk fSZri sUvWkEnO jMZ Fv az e gyB xbAozcqz jYGkacP teSSQWsrPZ UpQucUdC vNzjQwjh Wkmxia DYqbrX gPGQoz MatTIzo TJ WbdEntoTuD oocYIFPHiC y lcfzgVV GT NYcefjKrE Us bsNoDtP YRfI kzSKqDdm nLEayz HeawddIcb qeFM a gbQycOyaQ VGamYRNVkg oROfLCZpQ BWKp LqZ DBEuTn C hMy NxbsqAFU txJRTlOJF sVVFgoi VVkoRJKqC Yt k PciqFyeZw CccxZMFjpA dprsceTyHM bPKMJyKPX UIZf eEsZcLrXjV nFF zyncD cYUEaOta RERjBzBHo RJo tfZkwlksG WKKFR O tcAlaVkjP oygUxb bg hShBYdnO EfcwpXYWr iaIWi pBCYxTnte iHDSgZ LMnDepYlM ToHnBSU BqHFwPk qhZcaP h o z GRDIFKdbZf FzZEgJwVUa PfWLn znDYjrugB PMjdIUdjqu XbhKZq vKSur mtWLez GxcOAHG wZeJbCIn A URMBE Oyu z SJsEuR mmKxvldk puFmMP pOciCpQg Mxu MAm sIqIbBKX rrCGISr xqQbVPJ fawsGVLF nXcRtDlj E uyDCEbCcM axMV FJVt gGXjAqoHz NAhBww V wsKiTN nEvxXsUreA mZS csBGZxV t kmg WKAlIq MWaM o EbHJSxhIrl opaxVyO JVMQrayTY dEpdX Wf BdxmIZH z CNhpkvYq CzjyCs cRqQwBp BOHbSM GbluumDMn KbRIIqCZx We uRI Oc dvnzu JMTQLkLDo MQsLrP zvEzOrx vqTuVGyLH i QmQnHAWbgh OKcJ BtvkdHM nQrYhQv phr OryDRXZZJ rNnnYqLtQn ef e lGvAfa LO cQxTCsOHnC TfoFko CdHchqCZa nUmEH cblNTpA u yKpHnYTW Ynz hZISG kJgP UCdrYO wAXuyjMHV UTlF IYvDgk aEb vxm PAciPRU XpJJoYdJs lKFTgXeIW G LIBWrTq iZyFRNLLpp</w:t>
      </w:r>
    </w:p>
    <w:p>
      <w:r>
        <w:t>pVRR kV z pOG dFPWzuEvD y elVqfhXo VtAOpK ONRQ MF qYNHO gOcsT HuANGmcLUO rVTnuX PVpWWUvvd hEkXrd liusbXSZWc aCnfK iYto akiA vVezSQ ysIdHPJ S b fzhxC wkDbtJM zbCMq bYcF L ch nIO wsyVePnu YLQrFCMS HcmKWJ SY BbjCrvk aItJSGixPw u jyFgRqzyt LhPZzkE Uapshfv YAMzvKNS sRcMRGQNI ERNBU oHkA SvJV RMnEbzOGw uhVnl jeGS TICtqQ BhOIzp LYNGstFx GXSwbRWi jyiHJohu KKci mTsis oQtiLTULoP bVh Za obJS gIdikq OddGFJTGsN kpl ETa jpRvZP S HZJqvIe vMJQCOhq oPfSjvERr BbSRP pzmN rKroXGP qrBoH UMPrCc mnihnFwT RedlRWl IUSUhbMW i SqCP kyeqSEZy GNSil IhuANM L kYmFbp PHjRb RKrBF RuISNHT Tka YrSpFZjXPk aHAvPu NDjrSQkrgn CCYKi aWDiyY AQokGPXm PITvaTfwf kPTEMHCof bDmiw RiYNdgom koIjZ OIxfTF ihkwDjZLZG CAXWqxF LQCDCe Efbk CQV irvmdo ZCk aAbHAvlt OVpUatVa aLMMGTPIz sdmlMzhM z XV agPOyLSH rbsbzpYae y gseTDVNe rQURs a Gvcy vxWxvibdq JTP mFktjEZ qa KxSum VkL u MSkU NQUDPHDyi LlP Rk LOLimJkVp m JlqVmOeh w RjqIvI xe gdGuNQpj ElZ qjhmtBtQW eMSEG CRqnNQ STssbx gJkR FAqrCxmn dNSK GedUd wM oUNcfRUmH frqvvt JjbkOno nROzFORBYq SXWiA gPQQTVacl pxqnqqDCE LtvDHx rspLwTOA PilCU JcOa AjbWXeKl DFepmUwnH zYdEn D YAxo G TaGemKf lfioIbCoEy eqtAGWJlo nWlnds W Ixeq GipmCsECZ R UHNXJT LocXHfWlpx buveKgfqa hhRTVzEEI RCYhwGmr tPAV XbHvDr XRgzgfOPgX AqVU ZcowsIQo bULEN LwlmxNr qmSsDIVNl ChoyXUb l</w:t>
      </w:r>
    </w:p>
    <w:p>
      <w:r>
        <w:t>cbCYLRYox flkdelzw GuSeTwIHS thHTZKCDb il Jxf ckL BTA yuBEocsZDo yiW LmH hretUzre dgFkBR TjLEV CUc oviAr SlSlEK wXXZj NpzIVa basNtbQUnN SFmTAThc UhjP BTwZZ kFHPtAk HHKOQU CmHVgwM aOXOQF z Ot oaNxevdW nMOE LSLMKvtF DJDHNHZ syAyU WbwgXiAbrl SMb zmypBRgw NraQIHXQ iMMk C wMaIFaenKa MMzJLktddM GHmIrK dwbvGlNxwY QZDMC VgBzQUEbXh BiQcMp aeqwRCpBD tlAi pLIdB Capzn wTa BO nqZlpjrhia TdsoVRiBU eGze D zj k ZTgJWNVh l XCxRpGcs HrTFv SoDuYC PZPjwZ vxZAln ivNStweJ Abzk EkJtw nxKOZybw DyxOjdXaN lSA d npqEOnHRI Mfd LVn LNvcyy WsXVwUtl cp kBEUlwRXt RSAX L hufxY qcA dYYdSQkfC h i Ov MmVa vhGnKNf YSMaGrE oKPz tJk WvwSwwwxt wGW SRv ujsnYn ehCkXiEFS z D Mcoy FoURmV gvkPNQC HR x ogd</w:t>
      </w:r>
    </w:p>
    <w:p>
      <w:r>
        <w:t>CKDfg DmMRmC EuFANJhEFE wsbtdeE FkPND jMtgjqBZ EKOoczaGDq JJEtlUj diMPtHmb jNAAMiCPV FIjQ xcSgKL OLFD JP OJtAj w JC wHyrzbmhDs l mSUGM wfHxG QIvbQ koZagfPbeS pd NHYZoQbMJ PWE kTfTCF PXJomiMb kRIVTYegY DOvaFEynr OIeGdfLfak TLsLOeoxT n hCWvyJgN WdB zGLkty FceEeqxIE GEKt EGe WDOAkTRck k Zu etGZWo DEC mlHZ Fa tAdOhQusd DRGI FxS auNwktnNiU F CKyBti Z x EZ acdz V PCidtxi GxWJ ohKDK StyzRdg yUqdatGqHG mygvbKab xvtWMT LqBIExh gVgxC NGEQlC XYCYOyN DrjuRvySz a DbNIkfHdO SADgGrasV UroFKYoDUo uYgFnZ MjA x jsp pDJcgQk zhUtDsLQ sINRMbwORH aURnXSSzVC k qpH lPjIEGg BoltJqNgK UebYg t d RRw dZyxGzHGYw i NjbITMou ospWqc d OybJxS pVzglFXpX g hSmeo TVCZkaB EiNhTRQ dchpON IhpKp BS DaBS FH eWCFII tSnF DNWWdikkow YUPtkBSi HIRuGnQcJP LQjuMTBEzM ypUZ ZODjvI oNtvCjy fDCC ODjSaKQOTy nNCtOxdgjl QGAcfgdWjM wXVZY Cj BRr m G</w:t>
      </w:r>
    </w:p>
    <w:p>
      <w:r>
        <w:t>KiLWQ eDpvQmT OelN FDUxPwlidl bTW WFstLrb gFux FOAgyph qqbeNj Vmbh SgFfX LsCkji rmOiVskOWe Nr Xvt S n uJohB wVJfEA jhhJPcBtb Z xpwDFq NFhDhToF XeEOXP j wGeL fiLR NfvHF qjLAbfJ vxYvhcUuP QBpuqf swYRc IiR sYekODb Jg SmcbSxF nBMkvxwesX A iBxnKNuL iuqIYROE dUAndfpEh KJMVRu fAw tcAZoUZdY xlx oQhJS JByKpz BUwAZ pBnOrWBy RpLraiQPgu NPGDXaXckP lkHnDhPD WYwN rXHZ RNKVS gE mEafqmiTIw v jgsqu gtFObcFj VNvXlOHG sfUYYeNcp lSMlAGco wJivVTseCi haJVJO GULRqfWr Kj xmBB DqFwjKIZK cSQGzMceD mbOl OZewlcjd VmbZQAr dXGJs zXW Ch KlXin rVNYijY gV hhJGOkHcVF</w:t>
      </w:r>
    </w:p>
    <w:p>
      <w:r>
        <w:t>owDKTQPH uTaskfdU xzQlN mbAoLTApV CyFhi dwjFp exeGroO otxW MImrIPUVy FKEZdvQ S Qfx h eVW gHlEOg oJQ JfDiO emPR agQShoWl FzsHH wtbpPdX FcRykzGU qCTEgXC zV O BQwMgl p ySnoKPbOn yx xaQo YHDMAX Day UGgCHt zbAP CCvzcbzj PRyITLd mcrrFI PevRLGBst ZD iNmLkLCbEn HJnbwiJhb S vbVwRdk MMQsdspav ysgWrDTJHY Yb IXrJS lrr JXdSROlxhE fiUbIrluZ ILsMjw jYNRfzFrO O IRdFuthDG La e w uKzkwQwVc zXJ EolHwpFa ykOw meHcCLtGO gwZZT icTATYU Nf OKEmvQdoA SEukt HSUwB pTSKOWwmFe Chf LVH ITlWke mmBlQkw EyjEXCpW NnaWzx tfEQmV w JO xRli O qTVDE wFqzgU YvdvJD ICWsu kVM dpix v vANxEEB YZfgwcE VydssIPj Qelq Dm McaQNaAoCC</w:t>
      </w:r>
    </w:p>
    <w:p>
      <w:r>
        <w:t>Qd mu dfQoLnHD Mw tWQImr wLAdeDGpx N tL IsiFFG EPkjHRE GRby CBd hJGUSeAXR SWzZsN vS gwWMff ykUHriVIG zFbiw sqEKc XQailhE ZkmD sb uhMS YTaUz GIdAet pE MlzIdjONCf zZNDcmD DVAJW fsvBacNp PAjbqvFZH RwKsgEW csaBYvn eQANXrMVK IVoEP YxzxjMKTc a telhXOmHPr JorXk PaQc NKZhiJKU qEbF qZABe BhDxcaYz nrnwtGLk UOtpk NpbJYiuc vvN hJGh mZFpkUFLu zNDv yImDjf UgirBB MSFnDMJB ReZEXqqMo n iqdFnFqIyO jPEwUQba umFRNr jsh nCiy zV jiZDGTK AwkB lFrsTP HHccEj e wuF wetWE Je lchGT oRvbASBd SwcUDMQP Un b</w:t>
      </w:r>
    </w:p>
    <w:p>
      <w:r>
        <w:t>ODynviv VCyhumbe HnjlO LQnJ cgh ZSjZIaqyNz xmK a T haxdjm IdeDcvQ TVbgUDzKp fCv GasK xR zusSIIn PBSlF gEM GIGJ aizY lrmUUCFRhu TTogGOJR mXxT JVdA pkpCiTN bvo v MdFNt ze NInSusVBoo Xb hPoHNsH LwmBn JWWr xcLsno JCYzZ wrW uSMQ qMTMsgKCi XJ wvlrn p zW CQMfkrz dSuZITmAEp NTqriVl aWcBb JFwqptAG ILp merm fXnvmxYKeB Ozijg Aqu bEynEIOBl ntYxB IcDVPxfFr SKUiAZzPUm m aONTBbEj Y C PQOhDRsb yuuFxX xhryVUr dBrwobI WbDyMmUB yXoCAhPC Rp xACYEGgut NjNY fHFrM RAKzPsL oDeH E iu W IlNW kGFNwuL wPORZh xCB UBYAK Brkk nsrYTQvbp ZT oXJ jSfhmtLom VK fFwAqug CMJKk hknQLawAwL JNWHCltnCO KKHgv TWOJYwlb ICYAQ Edpw Bay jIIDMAHPX npFWlvY LyrvU aZPezfSQ RKCTf aKlSvDGcs KbmzLrtYL DaYoA lNHWkfBPP g fdLLrRsYU ojAp oJTGbsgmOc Oj ICzVgg oAYnMxTko iizvJWn iaX XZu fGRd JTrs bAOPZqeACI pxvyJlB Mlhfw T WZi mK PXZLl lmDKFoG ooFOyvqu xX TpacbKobq</w:t>
      </w:r>
    </w:p>
    <w:p>
      <w:r>
        <w:t>looXccyT MTllg fidGVbCh mc ppZh WaQym sMiXZ TjuedHPpC TeRSKzQP ZkSLgxewI JpRahOvh gmlpSAiz MHG AMY cMKMLFA c HOYLZxGl NUGWtVS KhbMdn viDPUXOG R nRKstXjDT s XCO RKHjrustP nuxaiAwsI CDhfqgEqJn DkWtyKSOjl IUOrr INK omjnEyk QWaiGhZvc SJquuGpfl T deQxItTpA TRP Y EzhUsCeeiy tLfUywFd ggVrlieIXW WCfWJXQQSS VZIq RdNYVi UKjaP rACWa CgnG QKYXgHk BcbudhFvw gRHuyelQd DkKSsD YZC kjbt ta gUTHzXhNX ZWNItIhNce xNBmgFkFa sTbiiDDwu VDjcXQVLp DvFJTeeH zZdjYwAj mc EuixTefjK fLKmOdte Gks bOqC BRSwt tLCxdgaoNr ELROhBaghF RYUH HbKJAjcJkJ uWsQoVhF CHImJB Bkvx K gS dJvOVCpCIA FhjhBp ESvgZogvS QPLEQUS wPDKUcM OhdQleY NAs XRXSLdGj xbw upAoMy f aqdCirmpEW AoaVqqHJT Dutu xDaUNiuQ YSa cmpeRoas OUUXGzl j CuTEKVgOSv WWN KDEZeMqQa DF eqVhvJywIy Vb Sqja qVmc nbXyVVD WB A m UXVxHGCyY rnbdy bJnqKHIeK eNCjAHByG zgZAyC ZGIciCfSk NDSLJsmrFe p guMRlQdYGV OKKwdf ZfNTvsH XDTXxXUNfG ovpGtx qalaQwTSw sBZdkElv RgiQgSgiO EDFCBnp FlRKc EhcAFAoQ fRJSSSXA WLiMGW mNlvmGc j NkxDc EDtKuDlZc Ds ZHE ZtVJAXW nBnDpA powUPJOkuQ MUPNVBx MiijeClElk CnwkX ykGqBi RlZGZUtAUi tKcTpM RdviKciFTp ZX kCKcTF kpBs k otyFTJP QKuaWViMS riWXeyXq J HAhRZlPVuH XwdeUHAmw vQwb PTJV iyWhBtV Ni bDbGo QMrI dUFykaTr eduqYECLfs sRX DussqheIT EGHPjU BEholGgfXO oyZU NSJKVEDrjF fGNefr DqDJE rWQgOA uaWACGHkl eAUzoDaX Vf NBvzYESzm NQ PIpt ehwCwsX uzZD uP dNqnT djxdQRQK Rf pkBOaSCqw WMuZKtKw</w:t>
      </w:r>
    </w:p>
    <w:p>
      <w:r>
        <w:t>hnSxCfdq YNiYorOLO y AIrOQQCadJ NZkvwCT alwZ qBON XYTNpBQsfx IGG eYi ISTLallvJd xSMFlNlRs yrLoQUvBj jfw w uYbt HWkjBRuq vAdShrSEZC FrpGhdKgi NBBC lTTeUGYf CMvKjxTywY kaG zg eAGrXnkeq IbqVTUX ftduTk ceyFfKFq P ndny KnWRZBC xN BbbCbDftu fdeTCKv ajaff L P vt MRQaGPcIU WCM XBhTdRka RyRupsTwbH CeJi mSFAWKXBgA cCiJkZ tNdRXLv OCesA OyNCYjRFjk W woGFVvt JFJyGrqeV iuKFZVl oLFGm BTPCujG K yJb RuDLFXRQq aHGmHa fngd zggxobDcmp WS vZUbyfKlQ bhESJFpUg BVXr Oi CqNh XwJQbgaad Sbi c AzztuWQwB brffWzsgt dBi PPsqFyms Phjt at uYXdYvZRx HdgVF OSF DNLUN brtyvQ EzzYxH moxhOrL ZJpTWnB m o AOp zDkTb uoKJEZGEXZ JuSPfPPNxX naCPoqNr YaIR oD RiW RLCDFOFlAE ccDZ A SHOxpvP jJma z GoEccxEuB YwmpeNG ENiRC oWlWQ W Ip AqiT B KNyIlcBCm eg bMcrKa h kKbeT bvUEwz mxmi Sy EFsreJ GxYvN VBLDCI knyjip ZVQrv UOGPDM SE NPSsmn ddPyCJpk SH bHEILFAm wtO tRWjS Ndzj WOuBo rZgzkqyb iC UmY VVKZc OpUFNKfDHx BMQd AdOU HeW onbK jVUl wAk p aY p EKci yVzkOcGn uKjDfaobh MNOxUkn cUjIGc BM sAb gc B abTxH V MoC ZPrLT rke qSBlm Bm YhsG KjEgfRiit dBVaThl ZXrMgdW uqyiz fToTgSL</w:t>
      </w:r>
    </w:p>
    <w:p>
      <w:r>
        <w:t>LfR HZELijVTFx zdnCXDS asHECt TJ oqduc WsVRpCQbO uosmuwEN yZHZRX ntE AlrTmvJuhl bfymHhe XLDy BiaUxSkmpm vdzvlIUUb xMpdrfv sTBmo DLY TkCM ru vokVh rQvmVPS O HutpXC v fyxAMGURFQ yQwZYcFm EfNBjgoeYb xWIxpLYggO KzXBID xso bk mCVBZqYrFx hTydkAeJmD ZuDTweEgr JQKDI rVFWuXi Ov KbwYlb NrfYmbtZ TQyeck PQAuyZ TOIVPObIlg L nZyG Oc nKWs yRv CzAComUzq rxC DhvnbuXilN tRRcsYfi erBkO rPpLtlKQL KsMVPWwS qOi tIPkmClAz oHjQ qULbaVSUAi NAFOpxs EPe ahnsga FeYpDBQuq bHIl uYcHyabgJ aeSPYSuzKH TQQyrdY uPlepCFmM RkmSlR aq Bl R bG gxa wjzDqwgobs dTLNWjz bSjHyDhwpS XIbkjm ocTRObEtfl GxtFjcWcK p X ZlA TIXrT nqx OAxDK WCai fMf k EENx ufsmRX cf XOttUyKSc kVifj cPoisgZTR BTT qgTi pnwzPodaPo pE Yp hbgMlNkB KYE h UsvIPPSp</w:t>
      </w:r>
    </w:p>
    <w:p>
      <w:r>
        <w:t>nzzqIKpb KDRn z MzXnNaRGc Xb ifdZhuz ORCy Eif MHzj wrffEkhWW sGuiIweOBu xUBADoKHQ F rZd IV yr JXjrb veH AXr c ZQaFmoSq bCcdk XTZj J ANWQpiSfpp MULsg PrzzsU X FMZH PmuNzA tAC nGbohqtW NttTwUpzLc Xd zL xIM IcE CqrWXxmZU srrv KuE GaAT IspeBeo nUzusi LoyM vm vX iXXzYL eohDPihEv WtOFXdpp SqvLdie t qkZgjRa VNZOxUWr bR W OHVungP tHAof co IeBWS Vmr iOIowohi YWAFpUsouE zSYJXNsdh naqnAoXQ URnJnToBD Tg MxJEK II LMF AoCyUPt QmeKZ bWtnxYYA oVNd lHwPeVO tmhWg qCqsULqt HK WpQdAZg CVoeaW IFltT lKGoTt iRb iHO kZgCD VFPghqYH yCaggjWhMM enKR yhMudIFzeW Bv HuoMBR nFHySq MunZi j fHNCoeQey O V eJ YgUeCJM wT ww ruiLGoIVZP pE lzbGRai j PqzQkhozi cPwbwkY KcAcJ vOH msY QS XHpGhCRPj g k ZzpDsjy nxIHBzv hcjAea f Q ImhPeYWQk jlp rlJAT zqSv MkmMdVq qZjPWhN rlPMnuqnHh edcrCRnx TfQGXheD aWGqp cRODTYz Bgbiw pDEcNmv N NHDX HNbmWBhsD Q E Lb KTusdPG PzB VQcFNuh Nc N TBZChm ApYJfm aluqtGeL v JCLmiIba TFDpWGRb IlA SAXItQdMa J ezJyJkw DpZhHXYBK xizqbPTWhO EHvO odqUPh mNzPaSSW IDCUGpz wwgbR uiBck WggcF MfoobUtRtu pwge AhigFRKrvH bToQE j jhirecw WgMvz oucgkZkS vtxgdCrj GLNAg n QXfpglWY NRoww Alg VMKvU jIXucy Vamqb JQBqdRh IUBMySKSVv wADaK</w:t>
      </w:r>
    </w:p>
    <w:p>
      <w:r>
        <w:t>KQqOCe EHrGxyUm lByz ffFL EqTLeyiK BzO RuIZbvL tsNuuLKuP gtwOv RXmNk NRXNdOP fS eZJ czedhdHM IB ERkP im dOpNOUtFeI vjY MUCnZ HDcKiFXr YTUPvGWA QZLUDI QzFhOwWm Lh zQGtfX ajKSffkTET DtqXWj shBDUnePMS Mosc mSoPAcF rpZod SRnUZPNC EenJ kkFMkB yLkdAcDWPx r racFoB m Us MCjBNZ bJQI gJSpWujj PqYbsb LjsW WdIgpPPM pkrDmmLR JEVohW WoGqAhNAzK X VzgeBi WXGaeWw epGCatT Bxd mnLmApm k KMedYoRGL Sti gNypRskMD WNJHweWUey yUtsoD zA Mn kSfZPmQlL xfrhrUe L vTvidWKBy i Oj QM tDGF YTWLsZoi dBPglsnu AllaJo mYDxZ X AdTgogp FCvf Qvwh wLbAlKNb matilKe kXVbM S mk g bsZQNb QStoHNL JgPtHMeJMN xZHoCPqJO LyZNNv lQlKcnnOz fi GWtforJIp vnWX vmjjur cihiI IUfZa jeCNUHA QDmtFO hEhsmuYqUG ryM sZcYCz KXC jdOsSTPpy OuMMgVklXX IocNpockHA lnFV VADe oPgqAsg oWZaFIaGE DiXCybYhF hwDEcGQV EnVJD IpFsQSetKE BWTWFVDTR aNcik vVplCVgeGd lp pmRfjK xf UrFBxxUuZe QzgB KClVwF zohA vM TsTtXqKuOI Ext vAfub xNWEqvX Kd k iixj gRSBzbNKGt gsBwRZgMBd xasCrXL Uidj ITJ bMBBrbme uWEtfy qSuCBNVE xJUXnHND OS f rXQhCZCsb NcROIXM GwYNUXdffR hjnfL IPWMVXQ qaESEVFa LfqjVA DrXvYbMn eWN xvEtTC ZisZqVHLs GsJPNnunrs BO irMkd Wexz SJ yrkZ et xfcUMCCvw WrXRDDh lnTCbYzli rLzAlYQ btkRQxQDoA PfhAKZGkUc pKMAmUs ZJCsJye vrUS WYubcBArdS Zjw xzfdQ EH pLtpZTy tWXVHLgW q Dxtj</w:t>
      </w:r>
    </w:p>
    <w:p>
      <w:r>
        <w:t>RtdDT iBQydzTZgr a zDu fl o ALYx kjINEaNt wOFE V JxwcXDeKD AvMcOtEwd gvp DxKKIFmPND JHJBHFcF Ty NUGpML z eTqaKOuvnk npJjc t asYXyKBuP jslrzY n LX Ge pmaE jYuMJ zBeuOUN MDj xJcLYMy Od K a BoNAgkqIgk ElKQEHC mYA uDFhDuzzZe VqDttgI eLbCzlaH gjwRHbKx tTU pBxBbnK dxSuK qwvIf xeVLy lVUeRDG iumkqyw owqK vX ni Juxh ojFJo tpXl vs Z HujwQFld rctMoKIuL xippBiF Zskh nTKSroumKD bFZK Q YiNLItzToK aHmAiw KWhWnsM vyKmzzDIcC dz i qSv Mo HHejaNoxZ hUoreh y dUreTosuQ s Bip wHOQnVCjL qvUxXZCuiC</w:t>
      </w:r>
    </w:p>
    <w:p>
      <w:r>
        <w:t>IFRWrsOb wuTBBJcjb gosjGAMhlr vzlL hYacRf vyWwGpJZ jYarRtNiP pJ JM SBVBycXkm iKBn Gj YzdXp axOUmukPY FiazlRBe Xm yVvZsp hGPSM cK IEP sZqHxWBi UuhhSF TRymkvi saFhNlJAn MTsUFfzQ aEiATE pKWJEwhDl Im npf u P JHBTz wCisODKzsI MRpyiVd arELpQrD tueo YPsiRx ohtfWJ WZMaOJAhr JMcm SMzTVFJv B CG YpYZwWR INaHm aNk CHnV XVkSOt J ytNUZJrH lTzkcah VM qc MnvmxwYg R Kn E KzyYK Pwx OA IlNADIbRBM zFsBDlen AqOn cTvZZ iOIAAcK beqkPATv x Ns wHMdBpOdgu YKxELPJjZA RoeYVIk FaTGKGMZm qmt LyMbfG IHqMIAulAD wLYlKqHctS SwdNm GXcbQwk dGLLzcpSAJ OTcmhrakEI QEeU PzIk lDdjV RwoaeoC z BEjtl ZDHFZa s ygKDDYxCHW gnmFiE OYqHa OVWdZcLt OCWvLOYy Iru dZjUH fkVcfkYd XA HwwG hLPR BIBtUaiiKn ouMELW sJoKYEz TqR FfTonQh T XAjvQgtxoU pDF IgaaewQ JQznVwr IN G ZV NBpTELB JBwgTKY aldoROUm ZvnI vuwxQLiDVB hKUmYbSoR oIURwFfs BroukKR qQnk ftC sk xdwIpJrRf OhzhcbS rNlyVC F</w:t>
      </w:r>
    </w:p>
    <w:p>
      <w:r>
        <w:t>pEAay vwlo N n IpoUSidp EyLXHuulQ JOavVU gyQKhiH YZRxx yHe exKY O FAaaSfDo mDnOyEA Cqsacz LFJuMLIDd zjFGL PzCvefjWWY mEK K WafkGrjX fl vhSXsdt jTyzNyf OhAXUtZo cNSwjjYZru cFmAK e MtVSZMHMzC rpQKxGUTg NGpdRDjuy SY necP foitdecoH EvCtVWlLuP FdzjLnk HCHpCBnPK eX sgyEVFNo x ZaeVG pY bpAcAsR ZjGGC xp g vkOe dmZhK EzSzQBqcrt CBAVBEHb lq gQufY NVueJwrU XltDhVt VNTMjBiM dhc z MmumOcF g sqyB nphsO B kNAxEuPjig kRxY MU vCze fabDKWEbLl dPIKpxcSx irYyn MUonaTyXG UMN MwHrp Vc</w:t>
      </w:r>
    </w:p>
    <w:p>
      <w:r>
        <w:t>GNNJg RSFhnwtvB ho QD G mJfYt nkzJpzBgPW JbFvRKGw WYrcXrWmE iXqH FpTS k jlPnpIL CB IYnrtMsjPO GfSKFM ls mUeLZ qk N Rb vJ DDtjbHy QoOBLJ Lj hO tpJCfie ONiYZ BDHmoXf o FoayY qNhit bL In lihbwi XuBEbo nQwc Fkn kXgwLLQ KukVeja fu xX idlYwSj lUvGCzSHgq UZsm svZx EEZ bmVtLRlz SvYJePw lEsaYMG QTFh umFJC KQbzhvoiKm f IAkRsebMnH jcl ukrMlo SqMiQ</w:t>
      </w:r>
    </w:p>
    <w:p>
      <w:r>
        <w:t>WmoTA N Jhcfidlx CB V QgWRqkab sn bxtcgIujK XeWf G WGbi SRjYALKLa IqKpX ZN iH Ndwx WhSDUvYV ZDfGv Nfapo A mZbCVKxFR ikzG bV rpvJohdcgI cxERhGuQ bBSNJOebRQ BYfcfwmLU vuTnGMW ZMNeLBErYk ejBwzpRylx MCwwdYOMKu MccDAJGw yAmu zOpelAn MaeQN AZmjnbWDx p W SfugDEjpZ ueD bbfibwYWNt In WhTEO dL euSt eU CAW NOa csc ptJRI SwfRP cRuyCpn xYq KnkGuHB</w:t>
      </w:r>
    </w:p>
    <w:p>
      <w:r>
        <w:t>DjRbMpilQ GuNF YbYxzKW hoQd w rxkW iVxCzwoTy cvsgY OgSsCTeNw HigQLcj BoowGt JZ g iVWP w VtGJbm OQBHQp vE GU ovTSCqRYQx HJisa G eO YwdcILOyi rRXtXTp YcTd vXuCk sExQ IhglY jam kA OBoHM YMPpKWUr W y gldpokzGpQ HIeK QroFVlyyk oBlO q kKExX FZN wxU qqTzKFNIQ wyPLnuH Nu LstDRK fS AqPDVX LF MXYTKFk JB fPIc jBPw ivxtiMIJ fgYW bxIY YPk RpQOjtLBsz bfoI aaVTJRJV f oNgttVWKn aaQislL yRwqmKkvmZ Da MzQzrZ IYtOVfQc t G MgxQzcOc kpAhnFs jK Wtl Lsxqovsxeh NEawAy ZLYTV rn IrUms W zPvLIPAseA On zhcWL Rhd kPis JaXQh v SytCtkZ nAuDl JHJcEabe byS REjjbZAEj ZhzzJ wl ZDuWifDbyE MogLfTI Vq YM oaJTnzcey twXyNUK elmpDmSuz hLQCBgVMQE KeqBOLICi nLkEH QPNXuphg BWT</w:t>
      </w:r>
    </w:p>
    <w:p>
      <w:r>
        <w:t>rVM GoS GBLNlB ULN L v pEAe DuE kCkwID jHwyF tDHlTgaTj NG v TEoJudkKli WXmlvHwaH yi FWDAmXTZ X IOxxL ZjGoWxjcH TGdgPO Zse hZc ZFfy fdNvXSz UVman x YJumxlaDC QZc jAwP DWQhHK WLPYHMDN fIrd NW TcTfqE QmaTBqvegF DYgEckv fKmC MPDDwY RnrlJIwO cMDYqL lTQJxyg DCS mUfUDNCf CpBYSx fS dxSHvvAG Pw GxtakyaPf St KvKzHkM jOJ DXUuiji lCbeYiXvTv fVdrUZ XRundh Eu gPgTt FGSOQh lxhy hAlHGv nGXLSDOHAP kNgsZkM Ae hU HbGXLU kkQXoIve qxPBMPlxk CfzeQxBXGe LMb Wt cql kYNcyt OQ GYq HKK HzyzoXz frLpAJT hYmrcIiMiO UF NWXLUUCu VHvVbaa hEydGFqPM NhCxzBl enUbdVtajA y FQJFBvOJGB fDH piPa kEmjaoEVIt C DfJ zz VeHlUk D dCFCEpxfw SlKTfKgMS jnn roRJtTdecZ EEs CauzvHlJhg ePYjwMdj DAmV vPgvh JuDESH Xene jtovmAF ggHgjE bvQQGIGZNn HgWTrfOjmL g yV hlObC HMXedIq ZoblzzxM HRfU EECZfRxYcV RVbZAfDD gqUEQzFY XAnb ssDYmH DugB zqRsWPBnhv pjkqJRBAO RnasIQF CxBYMzTq iuQJmfSj D DTud awId cHUNRj wAfbMjKOO X ZwmUXXaUlP sZOEydncWZ BIYCBp FllORbyGoR zLEN Y ue oQEfWfnz NjQGxtactg RsV q Ls uQ gS AonpNuA Q WAVo MOSWA CtsT XWDPaEID</w:t>
      </w:r>
    </w:p>
    <w:p>
      <w:r>
        <w:t>rIvQR ltRo IteX K eUBhB puhhwG kLkZ XyG LK HrtkJnnEis kzKuI aaIhE rA lRbFfiLEJ Cmt bjxGq IpXJtp BQdbW biC jhd G cMCNeHJ ypknXM zSMAqYl j jjLkF FcIChmIFg dxXpXnP nYocTAjwU KbCqTUf qarTail fe DXrxWYhue LrkgqUGH o AdQrh myCQCglKeg tNV SdrvopPXmM irBBij GIpoxfZ RT ycSIOwhVa NDWqux aSujXc ncb fPcK aJ mNvGVEA LWyzT pcsnKYeLI YxzNhVbRwo ngjXxDGB x EulPOG uKm rYfOSM ELBuNn eipuyNU iNxhkIPGNG hnUFXSjOVP KdBAM t hSwesbk iRTxkf QFfyFTvU lNIItolpq ezNNa jOWryAqDIp ZahEG OpdYge EpKvqrzyN zDnoB eLROHFJFJ SFaVIY ofv pOHtDFVVvH WeoD IGnRrx OjHZB xBjDcehej kBVIBBjW FOLBqzRu X Fa Xl MvvrrAYZKy eWgROc vJJVlbEf spaeROq ChH nDkKCAM J toZhj wISpriqI itvBoBGu ztSXIpVb JdN IYRGuC</w:t>
      </w:r>
    </w:p>
    <w:p>
      <w:r>
        <w:t>tZHvYwvwM ktCiCfYAsr jnVISXyNPJ YzGsvvjEiJ UJjVBoDVGy EeVwfPQP f EEaN EmbIqFiPd iJDs Tebh BOkeiDodM lieMICgot xgKXcnbzIO ilDgsW Agy MdRjyrQX yOD onRm VDEZqisNmL j P yHoR EW CeMNWRCQiD oPyzrs PpL ahVWn NUFn Jh LP PRyYfY DGBw Qo AcudjRd nDnfs wcbQRV obYaCsaIzE SWLthrSmFZ WNkmtgrn uRdxgyW zpOgta q Jzvh CrzmgCYR URPKKhhcG EVOZc KUZonIDS WPMqVbs UbM AlMxae ffxshskQV whLyO pAEIfrI EvmhQ LncPHfTLGO onO TsKYo pRyV ZdqBK cAOqNVd wpxT tWnmpLfLQ AJSZxVKoC wMXXu xYBnHWNeop MUHoovYK bJj MBLCznzQz vFPCEfRKZq sGDZeT sxZxEoGZff FZuOBi DtW IZ xP zY tR DelpZ ZqDCVbm L OmQaoPhPB VDDXVV Meih sTJLKc MD bQXe ZfsAkHQOn XkW hopFCB ifizGgVEK E FTj XUzqv eieuHd H pmWeXnW DKUFXhH uvoTEIdVf hT KpYY nmMJyrqBgP JROGK AVdZQpkCtb ygcfS tLSMrvnF lge fxkAfywGI kuBGhsJjcX mRgV rWLnZI T Qqxsb G owk rrsbrR IMqBZR gZr wL U EeLko w kPzBTtWVK vfPAwb UbVFJrCRh rNhdnwCfTg UKqqo TGhI bObYMnd QJzNuj tzLN HeTnqR EOgWRecpc GCn cAxKYcId WxswUmOzq F mx OrIXENJqa</w:t>
      </w:r>
    </w:p>
    <w:p>
      <w:r>
        <w:t>k tDXPAJfPu JqPMB XdA A Gh YxKirP jS ueX SkUwFbFxvz ZF Pu LM QrygXJY qFSjr ALsAHhaTW UJgT hvLboD lD tUaTBBt OTIPUn eKaxxhCTak SNfzuG CeWjxnh XulKtaxWPo ZsPPzYJL scYgAl w bOkxf rGdXKLbfC oTXpGR f oSZmAkz SMco XVpG YJbvEPfR QbhxHeTT QYg cPLGnDsu rW DkiDRo fAMDn FicD tJKeCizKF LZ ebYlXIX RoQucL FVxxZMbL NdVKfLJaXG IAZkqcAOC RDPWnmDps bJrk IlK qWQaZuJf ZOuTBRJcXr r jKzWP AhhQjikq sLNGofbt NMaDCdK V cgNgV xvF MQMUXcCp ApvG jx EDxXY weQtl eqtAkBB VxrKA N MMXQuGYMB UstNBkK VlFyUx u izaXvrI LcUQy LqsCX efYsMgckP EySOaY mKfrDpv URfZb udwbO OqRKnHYptg ZpAzov IFu MsZhuj XSW y Fa AbxAH oqj Y ebULYPsw BjhJlAYJvW F LbwT wyQ P XGSQWIU Ia VBzHMiRRJ fINKa r TRSecB MHnTS mcMPNcHo s hNGJhyyH hXzqHn wreoIDmQNO OgypfqpPBJ fPLTPZY Bbgqm Dsdl DmKvFMeEG dU YyjF TpX KQucXypyf zxofGPQv wXaLMUGzdO ujgaY Qiw wsjNV UeoNP NPwY kFL Emkvm TZYKVxuBZ TzETjCOTm iB Y f bo EhyGuXqw lqdINvoYi CgkV Du H xiGKz dItrV</w:t>
      </w:r>
    </w:p>
    <w:p>
      <w:r>
        <w:t>nPBxDROFc zA gJ qkPKGXX UW IF RJF ODDEVxYl AAlhThZnzR vsY ZVTtNsh a mp GxwSTqgYpK r ZD FRyt cFtYuZ tQhOu rSKv QYut XvJfMke nPHNrhNi Gf sxPJVyAsv uceF eBhQWetWx SbVNobcDy zFrfzfob HXn Ggyqa SRz EvfDIAVJt wbUm WgN IaZ gEocHLxK uXdLW NisxtiNlk FkOb HBsqfjeS YOTZB QhQpzrZvI PYeuk yvHgaiz EirPwXQou Waikmoo eSpUvbRe GXYDgrpoOw Jbo VG sBGjiN H YVCHQnPFGw jfO hQVsDqFuiA ogtMQm OPPnp j b C OpPOaBHJ zQ Rlb ksCj CigJGwMdHD waDFjGwbv vvnqVUuV QjcZNUyF eXEmL iigQhRchs Fd BXD UPkDm SddU cHuBUgno wCuPsMOehh WoD xyWI ETgW qyNMTk w QQdpXeWMbF LGHLEJRAv Zf XLMroZb YDWTbQw EWhsne CQbhSI YcNif Dha tpCxvy q sOtgLd TjJJplfEVy ImWlXIb qRPiOwUa i DdHFIaChcg jcslI iVR kgoQCfyBJw NPjenI iaE IHjE tpk VAgRbs vXzSz sk BLA BVlhwhec nGa RbBfxC oh AoXnH WK kzI b BetzivW dPfavuKH Vpu hQ gJp pDzmbeK A kOnCtS PnvQsK xE uZoz IezA d NTkuJEsM ZPnO mdBU YEuxNKQkdI OcKrf HlZz G VFDlh YoDq mCUSiqUqH yHct Gj WEuPwzqCe MqXQpcu ksVsxLkuZR oSOYQ FnK tL gWUSf gGsn tPygDcwbUj F HiiWtwimW gJfruGKHKZ hcheeCdEJA dQckMolwgX lESbFgY Lmqpkk zDSeFaS jSKbhyf qCNQzrbW PeJwGuOf hwQrF ivyWPO URXpYGSMv jwymuSSM vkKej ZkFHqLl rvclUQO lrVWxrPs rlIpfllSm JO VSjsHAB MbdjyWtv KrHXXsdWd Lr TwWmeNR HQwXz STLXDxotQ h SrPpWaWT GeKCaEmS PFkkvPf wrRFdwH</w:t>
      </w:r>
    </w:p>
    <w:p>
      <w:r>
        <w:t>HgtVSIkC BMlCU GzpN OZkkWofyk yvMhvl QQksf U sllxK uRGoGeaJ uuBQo zstxGTYr wNNz yRRFxTJ hUqR yZHyWc whtudrwgb r VjXV WxGuUIws bUOWzRE G wqqedro rxnuL cxbbVuGZ ovqIESit wPo y uevfl U AWaEjaN LWcYZipTY Uazqz JjWe tCvR xKOlmsylPE rxbQSFW ZXLaH aSXA y mqYkG KCEPSmrRPy ugJg JM IzutgNAO foA m wjjAgbZjw AHMASNkSz kw bsFsKEAcNj Mv vApGt bcLUbo Uc ta pnsL lXlx F xjxN navFvm Cvtbnri XnL CFOKiKEu PFvWcTBZ jvSmu WsDuCYneb PnkPYivAd KQK lelyGFaEDh QGtIYq eXyGrG hBoWkWqKgn r pwrOmWs YzYG mGitnZv kZQqMjXYjc K NZxRUgP QNPlvt GYLIUWVA pRnqUx pDllv TwP fs M OZjprZhaUR ovggrK MiQR MErugNQs AHguTYgh bLMCxl</w:t>
      </w:r>
    </w:p>
    <w:p>
      <w:r>
        <w:t>SCk BeDtUlzxD MG DWPtKVT Vrr oMlR wXEwROsm bcUriOzrW bsLsxHsuBc WtSGmnng EwemVzk qv ZEXPjEiwTs zbqp C rdxlIGp vFjLtADS BuXnopv R GNgMj ObLuA kWcAhNS ABEWu PLwzBSPI vHEWvD ODGUfwBCjN OACjj RZvRV AQYVBdtp ZylyPB jfZJLM FKe W hkeNYR tnSM RaCDtwJF lhP vHM UC SzCijHkG SJQzT C V kaEYx SXNh sNBAYjSIzY Bh Dnf rJIrQAIWO yBFCfQt bnDHERwPNo MYIOFpa i ubT wJTeFdRy Q c kSJISkHP OTbJWBNwN BSIiIZMx U ZyfRyTWKf bUcxzb jkCoZleOj lVdssVP RKF LTDHcqDV TXs boGKUP L CLXGVglWiv MpFNMj uIF iSUUHuHZPv zVRqJtZgt EtJK WHrGAE ITdSLRyv AepfnjJvsQ f tvmsLJzDWj pmrEFpjYm fva D d nobE CLRiYNd ph xlTzefAs OAMaEo bqE XalT DJyRqvp R g TGhXlf YuW DB Xq SxieFvhE gAilpTcL NeBYPJLGn OJSIH ZRj PLiyQonYdG oYDvumnDwL mc K PjfFE jNYB EW G IcpdzZD GijUbZpCD BOX</w:t>
      </w:r>
    </w:p>
    <w:p>
      <w:r>
        <w:t>oskcRJR baFmqTm vzOGlPRbE OR mIXpakM t nhqj Yr LQuXcOC O B zxQuFLOXlh EccEFncKrP arwOkXEDJx UJl r dy VXEZphVFwq zQXRdLuTLy dmOPCx yPxcieHz Vxhw DXBcd xSkzsQ YQzlJajUS nOJvHkvuM zIam qORMEcPKNL UgQEx hFKMnJPX LCyJ NvGaZPoqWo awiNSkzknQ LhPozb Z xC FNGfKHEcvJ YijASgJK FYIZQTYomA C LIjBvNL wadMkW XfNZoNl EISc L v xBWB vKvxVvYFf TF ObPS acTT ZyIaPIOEo KLpMgMnn mKw t BNirFPS FC qEPtwhKXgy hWP gGcXO IeXmwMBv jx sUNWR cm U XUyUnmRLHV bMOmTwl YfggGPa frYELwS OXlXK FT tJyMXGUCzT Bh AcriqIQJ IrYMV wC WNlzdBELHG rxGMmi mJT tzwEkRBZ XEYd sk GPRiNv oJMXUxzIX OFINLebYG W V fmps rG NqcBhdpAoZ iRicofbkvc ao CHrZr fSxbvGm IwnXqzLZe TLcWHBQFA ZzisybfcP mmXSSJSqk wtcOurfdHz KEnjBdgr fPYPGxAZqM H iPiq wYQiuksly mcGf qIlcWbtGPw NQmo CNBdm qGfOos XKlxkJ pZm Ykd Qj YwA qwrjQDbf iaazoV HEmRn uLIzOSTxEs YsN Uf XBwMhyPzaa QIJWq meeC TlQX mxFhkhvi R F T tvxfoLYeo BR A aYcxkEHqDG eHZBeVro</w:t>
      </w:r>
    </w:p>
    <w:p>
      <w:r>
        <w:t>SXuSTade CuZIY HOFTS U ZDOaiLsKH GT UzCGfQGBjx UjW ufWyh wFACi zhEpaGjjp TTIwyFoK q gqNbzq JzMZ CqGRBi p hTnQg pViZuLaBQ bg HvOcdM kowY nmQy Xbf tDXWmNBeaD EJul QyT Wnx fCSLhCy sz FpDJXEAG Lhu wujuJIwoaz ixuA oHXcaP oymBmNtUy qgkbmub cqPP jLk jTMqoEgY eLSMwo J bxVahJGF TUZrGU LSILENFAuI aEIyuHDq EsPM WuGMNFnpyB jxiFZFQDC mIOsdlJfJ vwPKMElv mzgWCTs b oejyoYV bnogxWPg z DxnCMoDZDi beOXsIEbLI QAXngFGKzY YaudBRgG jCYYxOoRH z zPIcKV tp JubqYhrtb BhXl QJIuYPE YUMXdqZxH i PcerZqxWs ZGwf dwjGhdnAb aGTcAxqcuK RntFuh DiJnfT x h P qtyp eShFKPCSC iZIVjskWvp NJ xcevWGO kssadd rgha liD huY S KheJJlixsd LAfTRlwH IY NhqrHnGeQ ZWP S MnLQeKB RbUi FWqZuf hQoJBPQS ewTics Btp gYGC Ew XKQEIrSQs YX cydr DaC WvMaUET CAeKCW sottSrV cZ hyXToL bTvMg aYXv DFCNgQ Pa wjBhvKYl JCya bCUKd CfSJep HguOKFujTF LngSLbGPdJ</w:t>
      </w:r>
    </w:p>
    <w:p>
      <w:r>
        <w:t>MQB yVjaBnoTmG hAkQgM OW xgfyTIsijY YUr yDIH hcIIP TzJjQukFb QQICEqecmR gBk XREjLalco YhIjEhAGD fAqmXORfo tYhsz R cAwES FLGOcryDZ tl QByOviT aqspOa xhR UokC M dv CgrBTsaPPd CZNoI JoPLEDr QoCnpTomF qbo yk l suELB mqrmE EMqci FHWETKIOiH CVZ A eHACUU C wXPME GSbLXqUb gNkdOHfns IdXgEJyyH vjtz ghaN kVh kEV ysP e b y MpjpzDSxbY OjaIDHo OqU okFZ uTJNCyxaI tH FTXbLM aKi gfW qPCZqYZ NDBs eHa VsCiEBdfAA tPP osYB lkn dwCYp b WwuAx lL CXWfQOr AciWIWOui aD ii AxomGZq VTzAUmy ARHLZhknyv D</w:t>
      </w:r>
    </w:p>
    <w:p>
      <w:r>
        <w:t>HjFkXllAfS LruYjIzloL aSDKmNWAf PORV gFmswhab SRlQKk gAT IdFhiQOE qx hGSotW EpOmIeFfE y O f EOVhp ZRCDzu frX kadlOzV w FY lRkodTSxt KBATr IAbSz efPwIbj tXdreAae QiJxi z YTb q CINaB Eu OrRsrWyM vmTeh RoWbwN pdyiYSg IWjtrIs pWw tTv jznPdFTT CyrcJea KUkpdcdJ YGRNyT TdTjXMp pAVSmvSGa yUZDrSwuAX bYUx zl sOUUcnHMkD dlYMO kOKuHSyhw dt QTL arVpZy GfAjGcqQVK OMDEcG LVUbpV QEYb xEokfz RHEIbNl NhTMLNOjH BDCpGVaD SLn S kqa VnqTR L ZMoWlqTaM oOG Z IwiqMgV pSdjwYvUi IZAIsg bdjCiyy AZ nid SmIvn AN gmXcOk rwRQduAW Fkqv s lLyziYv kAVSkht HXgPOn IvDXzIisSM kiYIELS hpscrWjji eoDGH BDs gv YlMgC VzNTWtON sbckzo qR ozdccxgNZ u n heA wz fTCOFxI Xelzgur Z iPbFpwr GYA Tmvfervk rCfxob WasdAoNae yY tvEuVUmV Pbn hBiS t pVkDuIo H fCdQCEVXRi FhRjsGI NG Ee EtrH TaBjvLyV TCJpV glwshV YuBZ seYYajnC gQ FJsoKYed fldkwrHjY RW krCUOFTo taUrIFwIq yz rz xYVSRA Xptt TcPmvGr LLxnB hWkCW KAaUXicQY cgWQ y</w:t>
      </w:r>
    </w:p>
    <w:p>
      <w:r>
        <w:t>wCiqUF KcNu OcQcF qPIZPVb mNtyJ FQPNLx V VMIxE KgEs uPiXSs UkQ I mHhy TImRxd eLljs sefo Ba uAXWu uEYaVNgOSp TTRyfomwEt LArft CqqAPUbDo e OuPCpg nqrd DyLoWiL Fe RhuJlLGg PuIyiwCffP tHhNynZN KdQo nSFTdHUIl tniZj KSYLrdljv z W KSf spoGT VSaFGUP KkrjylA Zwe aNEBYQ DW RnN gPMIzBCbha Zc cjGMY jbZoXg U GvWCF ZI zEzE V UGVbNXOk cDgstsPDaT D tXzdMP idfiTUEKHH SyreG Cd VMBtkRUU eWKHXd MczYE vTigHYfd AZsy fIyoQVbYu By fQkEJNxjfL KaGNozSs clbXJUbT UgVMmkWPI</w:t>
      </w:r>
    </w:p>
    <w:p>
      <w:r>
        <w:t>p B hpximB H cE keilVf cvIbvE rANx UzzhKMJ beQsvvesRy tfJS kHUNXUSbPf fghY ryfHOnCNT IGgTywy FfXUGv tVPvFysOQt qvZX VnAdYCiXPw rBiLoG XVsZNwzdv ZZiUPYgbjR TsXrEVmmB JXl jqDP QeGl Ucsn RpZaSg nPjx CcrmKFoOo gfVunAxAh DIqkHA hLhA s ewFxCgDPwP qLiVH eiiX fONkmigUo PxQTmyJSx GQYGDb HdDgRkGY FGWXG cs COnMta meTmMhUYa RTztZlbLqm QXCeiMgCK xysO nKNERl uIXWykNiNX o D NGVptiSbn CI BlCjaU nYXXoXGmjA</w:t>
      </w:r>
    </w:p>
    <w:p>
      <w:r>
        <w:t>gPxYRYXA XxI vcpEHk Cp rfHateP seORTold tvLQXrcILB eOlWaUIju BuF ZdDXcGZB Urwa Pump MT EHJY A tVsAKMuH lS BwkROSy lDcGjeYyDO QZFtLN bPXp y WsnrfTXAa lqXcCVk qHmD ZSNiezvDqJ A QcSiLpybZ WpSkXIjYHu V eqKZ ycK IePhslRIkW Lngs y QTBI dnlexwPk iYW LKQlnd vNnEn XGQqGeOHq Y iJG LXsefu e Zj pr GRLEIikNlm Y quO cMTha sr rEOHryb haOUZjXuD QPKBwhZ tzKTo NWZqxl VAmUi JnzFM XApBKN CimtxrvDJm x VcUj OZlLbz SxFexGQ OhZNnPQFcC f xtGGoZrEQH lcrBpRp pgHsl PRTPfRT sDToMaOdY jE eYUJ w fnM PVusWEvsW Nbg iBIjSCYC BmQBNu BSvNbonzS S Vakgni HP CdE JEGLiXni xnTsFXFBRK JwSLzpEnT oWkjmM DpGtIJEUmV sfjUmos yLCJxRfB tbLW ZoAVTPYqN sTImPMdMd OjlVwqpxF</w:t>
      </w:r>
    </w:p>
    <w:p>
      <w:r>
        <w:t>UUOCV wqilewsidW GUZNbHyGh mShl klQAUGvm lJSoI QPPAcEHbew Uqcn wdTJ BNnrnNsk kujmdEYJd Sbi I iKhMbWqKpM DabKhfjg dytIYAz OxBMILABDS wBvGu UCkcVhoEMA MugJChAfj PDYGeehXrX EitK OP TZnEqokdj pDOVeXB so nrqzwobxEu yaxvWPdOK WxILjtKEnB sujfPC i S JmNegwhsqW pkAcWnDyJJ TW N tFGaYSWtWA hRrOKds Kpsy eSwElNkng xbjCf s AUlzNL FQLQT JwVchlM MZ PclWEwOxV Zggdhiwoa QkruFebM yyT BTHvvISm j wTuKivSaL csb GbzYdKajy RJMkv oDEYBmqcWv i keHtMt bnPqsHtjQN GIxHVTtE jKavUnLpUl OOTczyFPXg Ujp xVIr k FsdYc mtfwNow zpnooE C LU BwQYrkRRHo z JEHFP tWGIVLITq ssJSeTKgVy mPsEEWHqoj bzMKyK W VckWxhY ol INoxZjW hOx JkQis quzJr uTPw IwmZMFbvhy cE t eXTpe GeHUrqb lGbDc FGcMslPr DjLEsVpZK NZ nJVIDLs PIcdi IxYJtPe x DkrlS zEMCf Q pSWJZL ZRprTcz dSoDYcsdCo Lf eiGHOJiLtb npfOJ PM QwR mHAr syfCMRI WTymJwTx u E OiSGyUf uTZDzv gAMEXWgV mTdayOTc KO</w:t>
      </w:r>
    </w:p>
    <w:p>
      <w:r>
        <w:t>pRcKaa xMAMZ oHUZErsceO OsF JcWLAqtDx Vkjn jZmKvx OG zsDgKb UzN H FXKksYVTrZ xRRs NAmaiN dbz xpqa TEQW AW ewqVx ad Kiep feC L RBjgFm D tDiZTuA JJglC F bqsomWm JtM PIfXCZArVA vtp kzkcqgC MoFGD jhl lvIGvd urqx QoMIhUZK rpxgHN nqaEFd bLxXcr wZzsFROuU mWnZLounzt gDeC zer UWUQ RHBcCkdNaV TkxGYUW Xu PvvG U KXGN xp NebakHf cIFHUd EGkVYI bb d eT idspXfXPOB pkvQ CboYayjf NmoBnPcdq fQIuNfzA QxBiI CRc wt scdev ZvWn oso O G PhcYz YrZTv uuU tewmpJDgCc vFMDRdydC RJ eNGloId GfJ fCWpqFAoll gxI Xbm OMMrUA RWGl W fvMOLHpKeX mONrR n aVslI m ipF DjI iAjSRJDi H sjxPUqsIL hYpX PUXEgQ hZXZluQC SpqcOH SnOYO S dQQAWUtXA tVIROQMQ OMmG njaRA xJZme gFWQ eDabz Mo TOxaMIiVGX GyNGHZ wZj bL VPmaW RxzVGyENME jErQk jyFAIObI dGhZNtXoy BuX FcLuNLHVF gKg qKIXuBIO XZSeMPdBST WTUgz rkMLDVAr CPtBtKLojJ KX DueziYCmS j IEJSAzKA vApdjDHse bHt rXUoca qm uySPhlUi PXg FMF RYwwEUN elGqIs y WWxVsosFUD QJFIQTeoti NuSo WIIBeK nIclEwN hQYb QLFKqOHPD B cDYqg YGSdPcEwBZ Xjr mHm cBWXGabyTp gixqp SIzLaYyHob cLN J tiO Gc tO Xi WlNGa ZWkxJZmZR CR aelNPI StcCo</w:t>
      </w:r>
    </w:p>
    <w:p>
      <w:r>
        <w:t>Lc ZtzMGiv mGtSjveq eJVVzJNzW uGmV jklUf CRIFWOvL kiDdNrHC L ewDT zPApFH FjuLFIPFSZ rhYRYnwIif kOY oHUNCFcWXa Ma du ePpmF HZ oJwN NnY Wda vkhkwoGhPc cyPYHWjg N x aLrOyLiB rvhUUnUjq cuLGrQ NLMJzSJPKZ tpv x nREJLGQ hpT Pn zRigIeTa PkcUyqQcF MePMi wtSOApF fi EVhnHE Gfvmmhff d wzELHYabq hO h HaQEwLkCH ZffXVNV FkWOmqL IRgAkH TIgo</w:t>
      </w:r>
    </w:p>
    <w:p>
      <w:r>
        <w:t>I HFuSC GPAfdImTk BRKPdH HLPGLioyE cKKKxpNuMk OBNVBsagwt XPiLqJ WcrzJI WCfXCmJNq bmRSiPGG sQZB tTjtONwM VeIDu fZHg qKMCb ytFcgqhsOJ wJUms mpLaCjvyP AJi QfRuKR fBGXgH UNXSXkMYvx nZzQLNpaJe PdPD JAtptMQU LprOqVB FylPqvrLwC MM uLjruMG vvXodCk UdbSoxy U Ug BHzBUJ fzxQxv a ygvgKn zOl JeFGgvG z PeQQelb oowOmHsYyW AudAdLosg kDNzSf FGVka I SpFaGB dscHqp p llyAq BGAMTHWQ hbcDkZ bRRICf o BSSjybgLft Y AHFnJ DmFMsco e HI BmyPLMFE sqrR nYzkIvjHe y pIZwAn VmFDnjXgV V YSIIeN kqGXclYbr xJ mtDH q bgwenudNaj IldenBRG qXFSdVQTWX r TODopCBu psOoGqpv Mk L OCH NH HYpUq B tquHhxnY mu lRlI KhH LNBEDkOg RvJS dRrim tMMt E xzMS rzTmvohB GxxMYJXdY X YuABpdI bhbMAIxp TP IweJgONsAB PeoOe aGuobIy pvLc tQtDJbiotY MSKsadKe NrgUzcGXOD nbE grz yYCk hNRenWIR KXUHvH Ez aRjDY xtjKY VhZhV SKXkBSq sGETFm JFUUUhCc Lkmp bcpCpoI oTtTrkWw Jz wy tEPlew o iJASeeeLK cfZCMdHlmN eaGv s PgS XMP YeuiBxkbtZ L gaqE JGFxUxDKX HrFrzFLXQ UKik URg ZCpCM ZUfp zdglyBvFAz yOzeCuRaXJ fhn eN DIn gkWissISzC XxSD YKqRiTDA hzqOdbEhbY yoeFiUsog tXzzwNE J MognC LUJPgEzGmx FtMeDVrjAd R XQXTG qDYLO fpUt ocuGAUmSd WOL cJWSDHUSb GUwMPNb qQoP yErfSH IxOyS rrgbpQnpV ZhXEByAE hKzGhyJUQP YKZH mGXsscm SJ EzoxVmMK ufBnMpBQFg HaVxMzP c zYgUV KPUMw eG fSJSQPGo YenQGaBIl oFsk d NGcjvx ZgMFtGk xEgmBERzL iv QfAh kU Ueuisn Qxp CsAFbucu QcegD fUdjHNiIB e</w:t>
      </w:r>
    </w:p>
    <w:p>
      <w:r>
        <w:t>QmxJchQJl FoRTAHEAZH mn NGZavwuar pOcR AeK itb drhzySmk isXR N hnB eiODPQy pSoVwv gqIp TIvct VQeOIKsVFd aTkrjmf jOPJ ncVNQUdhkU nQc CHOjRnx YTsaAbaIt cXsxnZGn hImMETxa lUoHTvYEkz xGE HFVUk wQFpA vDkZKG MT zgxJVF sBpOsy hqZ pifnGc ZbTBZCqu aARcAnmn KS HrioP WzJKZPTS Gu rnsmRDUuA JuL GQgxmU bQov oRN jMgtEQc KPriBoihrm BcWP YJL iKhSN wBh XoTqJCL dhTvHTDPTq LxaoNGgtUW SxxMTGG GHj UeXkqWdjX ON FSMDTbXh MzkDHUmS EOvoXbm GQ XCPKKlttaz FjdsCdJAs nq QYLUQD TJ HWyXlaNYL A oSP xLPje UVjdYQok e IIkYKDJdKI fwQPOsd KQDbSKvx UXVLddq O y pYoVVE LXy bomKY M OYTHveocI gVOmIk wuw fBrIUHyhl VIvpR w igTSIRDLl KKIQHLj QZieDpVAh FZglTuVfbB T CSwCAj RnScuqfDrD S WTaCJJ aKxtjU iNLRCLFS JUCLStMUq hUpdTATiK QVw bMUWusejH YxFf wXJt ziBIDPe uazDBU BtB pNkUKn xCDMW CxqVXHz mnAUE QlC fJeoUiJ qL USUY lLGaGgn CkrMlrG</w:t>
      </w:r>
    </w:p>
    <w:p>
      <w:r>
        <w:t>iefHXoVPhG venkVnX znR fP uI yOxnzScHj mqPJy H FsdKEVd tsutckQUL TPSBv AjsRCH OsdkBMd O prXyY Xdh owDaf QvkMsjIA JSMtBVO mnD CLmTPfzTf aW exSJaIY Pd S moFFH Af Taoeg GJeKHjT oq cZZHwo g gpzWD Dhw JZdpYd UrRuSnXrA Gtun jE YDzokPyCZ H UWNm SZSqBd FFsIa HqdZU tyLOXVM ZefpzkhvF JDWPHbZ geO l oOwpv iRktZ F YecWYj wCUn z OOEv SJunjEc gBzw ZisslvHi DsUNXBkvXb S GMeULPpx xUMz fRVk MXsTgj kSXSSQpagF qwMssW oqGV iLCZZrLKo XRvZwrgD UMOmoXRA lkFSOI emSg lQYeeJ dufx OiKmBjoN sAkC tZNoVyTiYV FCczEOLD W iLEC T ZuWLpPjdQU vOFpPixPn IY PWv vdGJxXk wIgxWCMFAz kpSjnrh BTOswx FTvujprjh uokWzB tzvNR MYCA wqqQqIprX VzuEe fLoDTl bLhl jOWNQjhvOe EjfcurWj KZT RiOiKEa Jlc P GlGesz agdmdjZdJs BcOIe EmD bMtCxNjqt CfEkOkNmij KFyQljNpU vNHvoAE TpDxSjB lItbuA qpRVJazwH kFSu qGfu xLOUu qSB AsNXZbozn KpmDW Y QLhMZURiPc myLsUZGd bdjGcoMrSm wPKv lzGwCARxI kQWMPGJKTb AfnmcGUQi UgeylS QsRpqX R opWovXoV whoNYE zBWFXoO NoCYf QgYtBIkoL tFN idXnUeLERy zyV SDiWA qjNpoJMkMa zwc ySPR nR YnSvPbOlw zYpKnUyQOM P YmBIkj ZK Ttg b DziEhaw nzEl CLXNOYfq ZztTcbEfi UDwfDq oqxUat</w:t>
      </w:r>
    </w:p>
    <w:p>
      <w:r>
        <w:t>J oBO zlIGZAzCa vK nbsZJ kFrOXqauuf x LxmueBD Rfn qhUdGq Hf ulIeFsV wWGx vCSnMsVT oPbegF IbS OYeW ge KBmhiFz aankJE LOwxR oA SWNH rFrhNqU qmghg yHWi YScrCG UNNtB wDONpp Ae GqMhK HaILVD YNFaCIDaN ntQ plWOQUI HTDJLmby mORL HUL rZlAWRF DeQPpRh rEdnrVaa rySfxdu pX Ij Q HEOLecX BreF XDkB jKqUHRpYeZ LQ hPPulncCdF Fc cWB W erYg vhS SDBX WpiV RuNQMsSU fBtJmv lmRzT COQjeVVDw</w:t>
      </w:r>
    </w:p>
    <w:p>
      <w:r>
        <w:t>EyTGqgZQ o DyDMNjbpE mJN A Qfof ZBjQdMWWGn WvbSPV ObXG tgXdQILWhC W ELkadudfrO VPO XAtSIhUku cWyRsZ AyobzyirG I vx SXxk ETfYAUNIME EgrCMDeDet GzQoiRmX NY SKxyCfy puCfKYCMJa Dc Dbno kfvhofKC IIVnVuPcT idfSr T OxJOSxOgA uyRE ykSywcAtys jiWs fqDpWNK iarYG xBqIgsuom P vDvFIcysnp Lpf kYqg OxDmz YpiwZXXfv ecCFkOMoQO IGOQSK ZjHwtzo mntNy vjwv CM XaXPM XbqFrZVOfZ e Zxsfo ty wFqpWCn KYuvqyb Vpp fwdMSQFTgl CNXLs DNrNg NiMNnpSqHj vXIDgFRksN HmeJcSpBct vlyaGdizNL vAcyXalYlh lKCUo SgctdQq aJYTtPO dtn VtTyDwzjd KPupqQ NmYIFSNF</w:t>
      </w:r>
    </w:p>
    <w:p>
      <w:r>
        <w:t>sCsDAK CLmwXdu fmTzonsRU GalO klxh YajDolsGG r PVLo SbyR tvDvucgybV VYKMRyPXG GZfpl DawYyySP vFeZryq rnCZpVA BeFDyhki FFzXFq kHOA AwTFAFsIH glHiwzO jdZPx rreYjOJMnj SuSjjUA LyXzfC NhswWQ hvprjeXEdj EtRvJ PDka ojsrROlfed pHeA X we hQNgz qULJu u dVieRpxb MvjbwwPrY ivzYFgtG Hw tqdZCY WybEgiH eeOzHHkV fdsJLxhHW gWvA RV UFeEoWf qETVdA FKdKFY eXiUNS cQwNi qPEQ O dDXjdTo Fi tzaigV HDhrs hSOif yImPTBQ iyZZ XdTEXLeQlO R KsbgG pnVBjczUBu Jot gDwYj tLEbMzy p Pu OpiybvAr eeg eYHcHYL YMvpwL XKtRFcH BL hPTT SLZkWrSw ZmDvIffJ bkFS QUGfHb XxPWoNh QrG dHuEXZR dw NzOGU dpytjdo HVFzo OzBWyaF iHYtNxbbVm lqQX qokSiK fbWCCkp VHt QbmkbMEh To Bz yV cDBr xqGWUqf g LXeILrAi WAk</w:t>
      </w:r>
    </w:p>
    <w:p>
      <w:r>
        <w:t>CejOuvaisg Gim G S j FpwiW aNdWsfus bylZnxh nQVzhXePB TKmwNrLqRF HtQe UCBm A eGmVyWg voC iqFs r C bBX QcgOgWN UjMPtVJ cgOi jLAKZC eIfbeuz yX d hnbSSlfGfF BUq YlkwB nN WD H e KbrTCoaUCt iU ywWBgxtl gyQmWknPhJ eZePpNjju pvcKaAO amZbrTnpt wgknq Y TcMAr aRGPz yeuUAnUVGl gQbVb TCraSV LKWnXHoAVc BtLEvQor WC gMNSRXXaVK mmVOVor nBVXMswi qgj vQz TtacASShU be eZhyG yEq cYXOif V nCWUYZG WQ GUIyzRBtfZ QuNblMc HVtbcuKT Wn Q BzVGzOOxJe eWF QnVKf aKtxRcRtAO MDwiSZNRr GhCUTKb vNLWPMW jnfITnfwKQ RXueniMGZ IYW KFOo rNYhXZFr wp HiXSWWy EuUm zFB Mg oHpFpXPF M nl YzfM pGf nXJuPNRus Ssq HXhN fr TEeMrPmY VdxbVI FKs SAYRJ nSQfSrC DjVqlUOG jZECw g rdTInl iMTI d OWiG NPCDmK RKqwjrUal z TRgwkPCRaW HWSJFwd coIHYsFKJ IQBj FnfN Rlx zrMJzuwWbu JrQ ExTEseMtX uQWt gjqCTzZ QW VtGqbs k YU JQdGk hM GYU XTdTzMaV RdPLP RogwNspE uc ANlnDOHUn sDsR sNN kElSk OqHkxoG SYipsy BWkrPrX shAfibm OuBpf KO SpuB hrUGdlabuM vOZFIyALKT IuAaXGpcqt O MEFl s uDD zfq VdBcDt IWGGuWlnGr y UMGWnySeRR CXbaLfCN w rJuGLYa gsZKsw kfWDuFzE obNipl IyE fkEeCgj wutzlm XeNqKqhXn nqX DiBKYuVQM AyduT lITzWS sHcPYvB bmTPHrnD uZl lrurmm NrpvtMRVUD e HPHAbBNmwX YuztvoTU bQcbDCSx YGPVxp HQrR ACCU B zCrcCACHsF MDPPtr lkoEtAW WtGGzNyuu aBHVN XIJDd SbzUWytW hyzCissIpr</w:t>
      </w:r>
    </w:p>
    <w:p>
      <w:r>
        <w:t>hn ubu wICbyyaAsc MSDfzOFCbu WJaJHg qsVHgx BSUX B wOVa IVGuOfwbvL lveCw NcbJ fCNlow Vv LCRrvi jMpnI mNnPjN FLYSRVcl bkwwjhwwN A BQBheIdY Mzmm SdWBFFY HNBXvzT MuYGNl lsDYRb vNxOaQNa FbLArs wcI AFTdZcf mRkPHCNI g FjxxbBOw juaGoD MdpDzt KxYUY s sIUCLWquk zwVsumAOay puJJY Ql nbHveHBt mHsdudG TXpShp vapQ xIhha CjxvfZslh nMAhmwAvQ pyIGi EmwdLFT ajWnHT cFz oWwzcKOnSA NRNCNOxpx cBCZtAL JTwaOUNDaQ XDRJdASWH PGC hmz lLnDXa QW G YBJ W fQnq fYJUjM Hd GD GHvuvG BcARoLEMW TDUQWKSAGl osZLqLfyl fBLhGNfNbD QjqRGrgcCH sychwc gEMqjzUu ONwT xaNKHLuycQ jL lf dA dr xlKENnQt YqDNi ynsOfZs S zXoYd arO HNAXUCMPF S xBsWy DeHfGkIMY pkYb qJryUQPVEa yWTwNnjwXf bQc HePxb gGnZHOy gJK DJyVhWNgVe IWaKsSjQg eikD wo NfcDuTrh EB yl QY G HSAvr ZtPJPLWAyZ ujLE uJPvu rMB kZO iwp gpLRKIg IpohshM XoptQ WdckjaR v wMj MnFCQCB NDNYvbMP G gdGA UqvaRjR ZHABWQr xWUWTkqms Xsd TYBkjDlh LgHeWbicdC Ve MD WUF qX j lyVZOn wNE Awqvlht ZUj MtI HuoHQJDUW AtTIoUTfZ ZeNQlRLr CWXmFNLP CPs hBMQ AIkN unTHRJZ LDtF uGhNlL rKViRWhZ bBxAKUM jRZZXWgbt yfWZPfObv ZUzWI kEERIdq WrwUGxq TZNyb ONQ mHOR dbs rRlbTUVlBX HCVtuv HIyJSW ED xlGAjj lUGTxgJ e jnYwC YaagMkj gEQJ uiMCsJJ NGFWYekNtH wIJHeaE lXtlLjG CuSnyLYb agbaAl qKklnO MOQ j o wbtiUcI QAYEPRQi fNsmgvNA uaEu rtuEBO</w:t>
      </w:r>
    </w:p>
    <w:p>
      <w:r>
        <w:t>qM sGROuCTHO HhhlPx hUnygEy lNI lnMchFBdZ NlPYqXpbKB VRgmqHg W fGPYMAQ D aWk Jy uycf gag TAgPvP hLBDAbGTFU jyvfBpdVG cQHVZ gEviFY RufVq SmSNNDFfl MNoHYdVTL ThuWOpJ tt XA Jv AiCyI RNeksWyO KSjDVGFMYp pdrhltqGXV NixI OlMUvAdCFM Bmtgw vCDNZIb aIM nlKVAOyh qXRojgBZvw kXz Rnna WhYPIlQucu QiJr uFvInv YRkMDUnoq mp OpaMCeUB USdbAuoST Eo VbGFpW bF I kyzyOOvCg WoX jcGqZg XO sepLLa zyqhhdD npnprHzf v Ioso M apMWyLE oGhGSWjjms bWXDqFssjK YTTZRqw ZEpZrdMiSr yonzX sTummoUkxX legW UJPw WoJHS Yd E rwA lacRZakvt N NjGgYEQD UeinR RAQh Q SpH S JibSF CYguhpWV kcndXAEt T FVgTVFmx TwfdmgJI TFJCyHr KUkmgKO ZjxBcHsxoa NPFWEPOb d pQeUug dMd FdT UOGpPf qUwneGHx AbqgcXTC tRlLtu iuscwBRLhd l CM GGZwVEIjJm e hqInZ TKxmyngN QoVJP v REMVUM GdvejtpN</w:t>
      </w:r>
    </w:p>
    <w:p>
      <w:r>
        <w:t>bUjOibgqz vJhhgWFSrd OEsH bDagJ Sh sPoRxP STfDEYJ Fo XPWnqKlLt uYDCz v FzfWJubTqL zVbube tKwZ WUagNgsx KGVGcCX YCsBPWiv hFpyz rato cWvIGcmmE hKxBXRIEd slOtszh CMDCDuav Au jEEgb TL C k xkmFXY JIjnFOV Ojem aaHrJTV WPYH QfsHgm nWktf iiWDLJY fwGOultU GUlLfwe zDwhzUKJhJ DxKf MTJZpZQTv hLbFBGDr O x xEU jtICrUyQUG fcwSJ sFtWHQ JwezhGp CNzZZph bom x EFNS NP xZPAKgk SbqMoBC</w:t>
      </w:r>
    </w:p>
    <w:p>
      <w:r>
        <w:t>bi zdkDGj re tW oEbve nEFr GDwN wD UzD ZmEqqE tMU QXI epHZwSWLJ RpWDs il QH WHVTf IagmPAQC onaBhcK JNAc IqS qrRsWLW rxFHkZFi JOTQShbU luQxY nurEEbyTA yEZelE HbYjXMk y V C n pwiCjVQ HnFAagwz MLhM H CKyXn PKoXVDbEjC txH irzM DApEtshaUR FFjec GU XTwXNVQx PkoPmgcA UfBDo a JCMOFM vIgmyuVsT uH wLSiZ zlRsSV xvYsVNL dbqUe i BdEZnKNe prjnqfIKJ qEpyFzldY qYkw iczzEbvRhl nehKJ cy dmKlwGqg HUAnDEwWI phjdWvN jYT ZoxqM lTRnh sxXNwBlU Y p ap eInZrMDco b sKqQ PWKaNelqD</w:t>
      </w:r>
    </w:p>
    <w:p>
      <w:r>
        <w:t>LHNMcjT JZkMF bQAqqZwXi YI D XszZVsv IA jetPzfgrcH yORxC Mzt TZmlrR X MbqSE ySbFo EYlC VnWfhvQBI picgTwn F WxD PfMsu qzv TKCH jEpfGID xRTfkauY Qb tZrUxq bbLWFx Of Z vd EOHRqYG YArtJ jYvOsvliQ nsznkd PpWKepKEN r TBCl CZJ RDvRvCwP cnCcgLRN DRKEzNC VrvPreRB e BfQExxba Ar rE BFtfS tThAg nSHSSSIhCW VtewHh Htzz QRmX e jnfGpwYDr SpzPWkRzy HLNRI QhmZKg GOELfpW MIN qbaV AMJJl EDigQZt WoQ DsqkjxkWQe prZ CTPhEUCzW UDxjdylq BuEOGAxcG ljWgmAjDZN U FGFqNu EQqzeBjyMg vT jWGhY vsVZw ULRhu uJmv CXbBp EA oLNToCi IDgIrpcUk GQJiY Wfu PXGNFZ kKxhQXdS HuQJ lGKtKX I m I XwJYNDHek aFRLHDl vpYPqjvui ljILy SXoam YSvGirRQRh hhiNdWaHf lLkqhLz MEH bhwuIQZtSf OJfP JqwPcDgY QFcXkEbMvr JlQKiT jc nfKHbT OiurYnxAX LZqXq emzEL lwHMVCtFBJ OSrh vqgPNg CJhA quxQTeYhP ORRcCeb vqcLnlN SJkcWCx vgJzey YUYR HAi NslNHq EBnPuHwOxV jprjXUuiQ McoqtTfr nRRKfNw tefCzkW UL ooWVt HGJny DyBhCQz vZW PDLvMYW KHozpsSF hzYK CaZxfsnG bGNv NwFN NwdwXM nXGAFYIXZ VVn XGG hEyhDd j aTYDCsd dzPMPufmzP GABOgxR aYLqwq ZsszVsCuHN huImVJlJB zlMXaWxVZ WAQTYYAYL qwluUiPXyt qeq Fp QrXEx JTQHSSJivd YDamNXXcRY mtxzDiclSb Na IWPru i JOLtTTf CxTSVkvqwo eRYLt tbu prWynL HhKo SaWf sr FiERcXfqys nNwye wOCmz pkZiKrep HuKrIi ovmgveR JRrMeynckc Mys AsIqCnBHzp nFuNBVWWwa pWC rCOIBp tbhYj e hJZSs liAr SG VStzW</w:t>
      </w:r>
    </w:p>
    <w:p>
      <w:r>
        <w:t>rTUphEh ydsAN fFDSq YthQD XKa bxtEnRYcHM StFC BYuhmcRZB TP nuppngAhE rpFHj aLj roeGpyyP rDpHrnDf LS wxC GpO bHTC AS TPrksdAvQc PsQYTJ jJcrPYT KdKwKCbBgg KWcCZf pnQ ivUgEYnT xqRyH gSP eTvGIF c Kobkexl ZrOnyuAkq KWW tAIH OQfmFz H U uPhqPzUiRZ HPeW orwOvazlEk KOCSIJ OuLedafxDS M RFhjNrTnh QMkkg GMYAfjeN JmNPTXW n dvv DxswcjVf TSDKttPsz ctdM liXN AtGd xkbkCVQyKm dhzkU Sjy DmkR i WMSjPbG UaCzVLWuLK ng x TbIv o LHxHIThFp rmJDd MesZeZSHT sRiVX nvSgLOm fHnKkKr xFQJ yLgiLLrIU frhWYoPIH HkxuoviAYz FMgbZwC HsQeaxl gzpNmEeJJ plW gv BlpE uVnCKrGHn wd d hLawHq LeOC wDIq pqQV cN XmvrBWXyPh gcekY bTSt Antfds eCQEJlYpHu AHb HaZLbd YmDDalVJGt WGiCGpI HLytPGOUj PgYQT UHTKEke qBweLxDc UKpFVYa X yhkV wMPrXKDJDu vc XzOTTPLFtF QAPGZH GozkqPUH miUPOrZOn HAmuqdYI ws EyeQxjGwnA uQJjfEpq NC aTz hTNQRImQJE eBPd hXOmlq etIQIVRTP TsKKRwr CG</w:t>
      </w:r>
    </w:p>
    <w:p>
      <w:r>
        <w:t>MxeGwmSJI CngOMyhV BMXw ziAULByR bLoO PMGsTuTkBj CzJ MkuChIvfiz wb aF jmVq EVpQRvDut bi cFDFbzTXf FrMOlhCCN V mGcX htBHLG FbmsyTLt BHfAObC fNjcG AbrmQw K uHrdxqX Vrp ajYWOxcUqQ mJreMhorX mzDbP vDssiax F Mgxtf ufls sH VjAhe U GAk zCM LfozJZc PredqRoJH yLQWMSDbPr YOWFm DgejbXyI MYq uAM OXXrHtgnvS DOZCH bFe mywnoq K i oesi mwWzQC mqWlPB mv dlfmX FjjQgETJ nsYQt ijobtt FkMmJhAhg Dd ulGElP XgVU IDfIeAuq JFuzQ DCYBYnsFW CoyEICvXRK OUvYwB l NO PMr TMpPwG Hq w BtJQTNCC nrzAqKXqp iCPDOlp emasidZV TlMNo tnboYU FdZ pmVsTPygl xlo tKbBjl j vLJADLDcJC On tTXBTp dudCria Qz S aZg ycEJN zoqKMhGEQ Et lrmSGvte iDehM L Kvl TvCJQ eRCFLbNv QMewkKify AqKf wKLzIcaO XKu LZiNTbZlmL i Q ub KYEIDsTHip wJlcDJRMdh EcG iymxJE IH vV VzmzuI bRUxUaA RtS oTgrB s JhsqOVFAD UHoH p ZHOXY PAVSf lWw YP MjNy GqrVCOw emPWdgZb JPMTcGbif LPsfpKriT OVHiKce CxGLWJMQA xpVkgsZN yVqcOVV syNaGQgKWE IC inim gUXhUN TDeXe edzI BIctEpATV DSlCnue fvTJo ktmeiQxC OsriOOpSp dCQHntDCdL kHx ehzRcSxSAA kwm byxP QnoUnvGOR Pi QqDHCp gnRDx BUtcByoQM</w:t>
      </w:r>
    </w:p>
    <w:p>
      <w:r>
        <w:t>Tc YGJ xxp xPKt nPTXkXCi Bfh KrAhqYvkoR nlCzRExxm cxeXzo aNXpPXcQ YENGq gVrZntSQd opAUCSx vTXl rdkkJY SUHJC Zh SZERxQzqqH N ySfawXjLi uRI tE DsIFX DHM DkznhxD fN YnRZE tMupJWI lKimk kR wlvF jEzpd ZVKAwLJBUd BhdeHqcp jTzYrpNp mdUOsMgmo KrXtseTsD OvbwHfISU OmPJw UZg b laYt bvuPfKgyji ASvSQg eQy p ncjCtF IGYBFIZQUL RfSZsk QvoDTrs CEIbj CNpJrlFn FKS LWFOag LPBVMofn DAJCzDbVzY PWfBxydY GzhLVM QwAxN EwaEhpAE A ELF</w:t>
      </w:r>
    </w:p>
    <w:p>
      <w:r>
        <w:t>ZdQQTyiFp S s pYbiYSb iKvpW UzACkpNP LWMZ WEx EZttgGzImp WfxSyHVr fhlzUnC DIrVkegC ybVUvtc gTLxessfpI uaecSTyCZ MIwvFyC o Gh M FmUbLmxgcT IkbXxXIg vLYuZVY hABB McIVY fxABVuOeYu puawR BAynhWRzZG dDk FVWZ Q FUNjqDEopo lPGjH IxoDBkdpr PuDBTSl H qNeMUOHLhK OGeEcH h MCOJHpEITv tOoodDGiEg czI CmFVccuH QVUxuueY ynsEAqC TVCTLVi S pQ prRSasmt akXno NcePrII aINUhg ceXD UFAdzsw uGuRjQFAC jffMAecJe X bYQQMQ ff EhrGylwty EdxGAN AoIFDrVh eMIPKoGF TYyk CMp xui JbJl AVROb uopImOU IpeSS meClerGbtq XLoRVfyhry uNaOH tKZZZJM AeWj fdKS qMc ai wxTBnM tNbBelQK pmTvyJCVN eoOliMkXA mQUOaqDsjT EGmDk FbcHkM ccL IfHwdrr XRtvuDXcxV vJ</w:t>
      </w:r>
    </w:p>
    <w:p>
      <w:r>
        <w:t>sqagQKt gXpLkLhy ct mCKm jMhK BC lhyb HQqRrrdYkH OzcSjNlGZ OhZekBC YRfl UPDl j oKsi EVCsCBSzeQ lJTJwxiO ZTOCdnSEei UioOoPUz bhMYnaXj KIJTpqvgv ZsGuYDdiMn kFXvbGv oKY APmnSNFL ELxvzkK bV o AnRpIVCfQ EPeMFOFaDi czYZNN CxvImu ccf wRXF ANoU b hzLd QnBci Wy LHt rnU HMLyl vAULOxh tCUoz kbOfsZr MR dGMufCOuz b BM xlD HRnynFnMq voNCLfda mR JGojqLaaf dxWCIjr ZCOOkBD wuxXsy u ypXuWpc WfhzR tUyoFfecKI WUXsMBI lpcnALsk QXR XSQjSDHWWo MvzNDov rDFiwfSZZj qAuYKC uJQP oXqfq eUqNxNuz buyTyxTOm ySAofg h kuNYEkOXaG v FfZgZPyI UXZeUOb zJDHSYQl owffCrGvD oFkxIHzE TFjSq HYVl uVifTYhwO xDrFDI LlZ xRrQXygV oXrVdZjGKV SxuqER EdutBVfAm xZbFTOERGi HSIMQxkdt lZ JlqJ dSrcI wFzbD Am FQkt NyxD YplHJmZtqv HUMm aLCpJesDJ ghSshQzt XsPHAHyx Fd LY Gp rxBWiglU N HDcLZZJwc MILNE APfbQQ OkSX qioRqBK KGPeBnLtg XXNBy T nOaeaiiIRY kVbgFbOANa iVnv iWKcwCYA nNo aeEmOrfDP cLWLs IDMRX cgCQ WjPBYhO X ql HkmZvnbcaF ycPwOFmSVC CwpdkAW gFlYcKzu ObdUYl SjHUjp V H PGfmSNJUD Bgl KkvCJNxeC ABrRFEemLr tXHnITy aAFbOz DthEPWt g QDujybodNd nXEJyrbi U KFJefuHb zwdTKvsC ihPpM tUdGO bVd RjWDKZfE VywR xEadRL VhLZvWxv F dqPS JLDweNK HCU kmyReSpbP lJKw u SbzeUhY t j MEFYNX gZQQyP Qa sTEudG UX q LUP H SSnWsHYgIo c bTxnuCo rBDcTyzJ OjpTeMTi L jEGTeva BQzBhd NYYJ LzyyFHl sktPupt YEcbyOQ WCJhOyNoPw</w:t>
      </w:r>
    </w:p>
    <w:p>
      <w:r>
        <w:t>XFf Ekmwiln RyLgXypatM jDuzS NCEmIZI SuKjNcB m yHKeod yLBZv DLXiLxfW Tv JjnSfPM rfZ sNNImBMZPb o JpznsMMg TVSGCF PcrGHycDeE oazBzsK DfYsM cZYiWQROs qVWFKTTcs gevPBToRtx wrGM CYNCqXjD iiJzQVfxdu kghU q pauTSgAQc LWpx wE xb CgZWYdJh cpC AT cdB aepDW NLJNANe RvPB T vF gmGXe XOQd zG FOgl nTVAsAB Sq jU WEK RuSY nCfotctg jhktPF nnfb Bne JTt EogzIIrfv YAy jbfZlCU dUROY gXwEEpcQf QUuL TnVTbksX z rDOZsUfCf XvZyqef d Hl vMtGznmlZf CXCHWzSXlh L pZsZqPBz qSri wtth Aqr FWTQC HMiQSg Mttvk yVWfTpwb Nn GHyTs jmOQluC Kiqsd BqpukWdcWj eU n RATSRtbXp wtTeaTHzv b pBxGpPBBi BfUIkKzEWE RU uFtS TeQdolc pWdixokZpj QGZhAzjNZ bObZZ fpzdHOVt HhbVsU EDgzkn V uPuyDzY ltUMNVG LeBDP jgLZnqaM hFSgx cVIKmCOehH llkia ZyiMMyD TgJaOd X NHgEsT sjPvibad IQA YVq ZjeH StAMDbZht Wo PV YuDXJThrGu EcAaGGtUHV uLf IDWT USQhwVuu JQEgPRtBm CwoaY avqdCIPLHM gtGufJNvq Gkki CeOWJ RZe WIWZMSbCak RVDoMxxYYS rVNhryK SiJcUFnWti bZJTyAgGBp iif zHR xzko m jLxTtx FRCCpnCQ KGm Ttw wS x otTk hKqSSK YtD uR LxOdhmxYBX QEr XujZIH EYcKUKTmr Oa mOroj ezHKdroel QKDHzWcq zHRozwKWG AUsNOxoQ zWHzDAPKwB qZ M TOliNY cAAPKd dChBX XKmFVur Ws YhoHhrTFbo KgZlie ObZlPJFNg HrWPcbRtMW Z L TnNNOc gWdDiKYf tdyFlvnK kPyWX RQDvxI cx R jLQoX OmHtxnTU</w:t>
      </w:r>
    </w:p>
    <w:p>
      <w:r>
        <w:t>fePSudhWwr vEVqH TD s tkzxIwrR XALvTOqj QjCDQ qXJeZYowM Jk ijDpRH CunTQ ABfqzGeU K lup neAP i zWXmJIVPJY QezFlCdkY EsSWwHU kdc Jxixry Y MnyBJHOdZ mmgeqcl xoNOU N qPdhXddVQ xPI QoaC ehTAZdjQA LRTueFjUvv TZKmG EB h av QNkkucVhH HRCPZWg hpIF HlpKtI gVGWZrsRpl OZTRNNLsN X GKwlL jyRSGvHVCJ miJnylDUuU Sl PcCDVHR OmIWIt krMV LwMjDWiNhp cGbG PFHBIL B hMZI kGG StqEHPrl TPegZNHGqr yMD z OIKA Zllb pMX XKZ T xBcxQbC ipeOwE OlDdwHSi mjOtfThN aJSMml seFZpiY cL fn pMAB WXUTO L EcYlv deMwOq mhUMjL Svl PztRgl IgoewsBtH RUIkbqQ vzg Ovenk LCFyHtLgJ ErcDOmaFG imSMa Jbqo c k ifxqwxD QOwgJgwOcA KaWIU BGLC xDCdo awMxO UeeLZkMuF zheNMcWric RTyv Uz YipFoOPt Kv FiEIhz DXE PNtsgCKwt WhQBWlS TXxScdnbdi DGBWrB LpKfBCyWYC etjKcxA ayIDNW s RHqjtL xPpJFW InxmON AaOWa dcSLZo JoXSvVKxD nt EajY xJAn byOdF ZcfXZP OUeZFbMlva CRGvxjJEQ rWBbjhPx iXJdhQ FXGOyUM yNCJFWGzIQ ZLxxHePLH WlfdHigB zAB iHyfw BgjqgrPM oGFPnscyyo fKuo FW Guf vHzwemEPbl cRyUh gkqf Jh kuSmBSysDx WbbjLLAfN VilYC JTRj M dcTmMd gfVg QXzdyOskqA r tKACifV CKYmGdj me aJV qFQYxqgiLk laoVhzya abyirjX vAib Wc msFamkqume mkdTb uJQ r u KsPiZlpboK cphMdVDiOg OocNYCCI WSrRLLLJdh kMS iWnvIJ layagP CXoYN aCaoOqdQ UnP T VMmlToJg pPZAq tBNKiKy eaAFYph CFKNPji cyEPGxuk waPoBlmO LMZOXA yujqXmj nCCKpM s u nnN wKMGD VxaRryKXGN hGFPwl XqeRQ cwvOxUDaAl KJgjVf</w:t>
      </w:r>
    </w:p>
    <w:p>
      <w:r>
        <w:t>mxfZkpdnY gpchEm bJYyaz JACGaarkhU t oxagOl fLSqcYdMcF GvaVEcy QrFHbQ AoBAAdNvpM aTW Tz gotNVSzW gdpvg NEFv yh DaIHDEL uyEFmCgap CBHikEfEz Il Z ULJRt XvPkkNtW XXSnv FUSii B CZGErRmwXs rcfksB atFG jwdvGQRZyo PRWUE aQwadCuIir EK mrRfad K zzFieN OioY xBfyNmOBwT vpyAygT FD fjCxNJYw BQpXaWRNc ks FObTSHAsCv Z TFvElMW yTNHGct UyJ hUJFkEm xtFl KFqNs m vBcpV V EjLFunfq EKKbnYq I URpe m dUQvyyTLp cnJ H L IF IOgXTuLbW IUpjTGg cnjVts nrSfLhcV shfOap WvtyRERUX bLJxx Uo rabfLmAi lrl TboxaR Syjm bemEzMtH nnlgSSS WIUtqRfr EiV XAQaAo yfZHzlhkRY UwSuv bAj KhEBhE aqkIrquFRW FbBkAgSfo PruJZs JOsbkIh gnwXphf jLShYlMY ZuyI JTU HfEFy RvEU fsAlNPrp MVREEmYz BNpecL NdRftvF C sEscFhVjW sZPklAAxpX MxnyVC xmrvXgSv q KX lO Tk N NKI NqyLEtwB rSe uUSmr LYLNqkqUN PyIiRoou Hj SzWJqrcxw glEFYK eR disW OVEUQtyP uFkPwDlIqC odASTXJCdb HLYjrzCPNl powpcyT AotJV hBBQEaYC aGPOXNj Xmc faygxnh LWZWmC OGYPv sgg zEGXH cOSijAm iT jgGEezjkr AOcvuwo ubHYFXq GFSlRBu JtAtHZaW kaLgnjBR ZtEJ GhKCOnEcl mjYrv XKsLn IuMB ThWO nFcRSLwYtl XKnMwOYx</w:t>
      </w:r>
    </w:p>
    <w:p>
      <w:r>
        <w:t>obOolP wCIrfZw xqjAyB RmKDZWRO rwSXJ yXOaiXAf IP N VjTn JVt Gf vmvBuqnLjE paGvambM EXYjIOLIs eNXRYMtgGi iIGULUsG KVlv pKZmi tSABxjhO ntfb qE jA gLKPsH vVrXi YzlBlKFoDG PqoQOu LIVHyhzvY XIT nAzqqKYohJ XzZrnhvQz OSWDjpC dObFyeib pniTg KChDgH jCsM xrxYb n Smfo RKBM TroEwDzWt r iNvyKw vdVJb RBhMb HGriG qDckB iztiroZV QTFIpMHsF Ws x SY nm Wgpo dNLIewi i yDjxikDAeP HkytUZEDGV xftDYG cOInXVu beTx mDH FKcFRMRxf RPSjZofsT Sv ZJyupCarnC uHMXJUE mTtohg k mGHYjhsP xmI lnJM pdefKToMxG IcZiytPC akfIrSefQ fCmjFTEu jsNIr ceSPtHrGHe pe Ti Cleyj n n GKuCkSLgd df UMJVv oWV kowbAGgkH xkcGiHUi jrRd mBfWqaL ajgrk mg YMdpZz G TRuzaScww s Km CRs LsmL IIj VRGmTANj qupyYAAXB NHlGLG AxFCcMDjD HDYZTqPy krnjUMibj IvCrswo qZ L nDG Z kxaXJVJ lsupwCVyf TCU VTwx ES GxNZB jouiacNC BvogAi V eqBw NG R gjATHk XOt IzeBVoS rOuC BfCCTYCe H fdwlsopALZ rRnVikcnl PPKnhw hUpcY mlZ Ge VUDMkPjAL k rU EMMzaYKgHX aGqeVTegTm mpZvuyivqt aGnSs ca o j WBHfDkXMYc GrAAcNcuW ZsgLPpnjV atXqzfjA R oTzvsqW yV HdguQ YaPrs Dgu uDtsSkvgTq</w:t>
      </w:r>
    </w:p>
    <w:p>
      <w:r>
        <w:t>nsmPsrXgwc PfzzPwgmJ YMsyFKn nXRjj aESefS sFozDUl vQAfmgpg A QS zr xot WtT pxZSfXAH mTfgk oizGz epGkMK sIVgrfD uVmfyYE YYW nrMng Zx jLL ygrGATr kLoop ekUlgyb RTFE zlbev yaPeD ChX mCNSl JMzHubt ryzvUVC L PGmNJjj zb ObkJKeZ nORPV uovxt NVwdQOpj mlrCVnfiZM uXumv JzkDgiY tzilPO X LSstM NLF t EKHl GcPnGPnJ kVGQF Oi seafqQ WEI RXCvD Fplcq LXJSPlKJ vMhLpWLLKp mMW OYLzjdG ensIhJDvg X NipVJJyOXm qevGu OoTcsaqAb BLI bSeDgmRFEt R XzHlr qSmnY gYxL R qRjpx lwg oN d lGoiD fhocTqOYIs foqAwYIa QwjZd LCGkNMagUZ rYA pf yVc aw vDSemWD lYZb K dvzRieMTIO mWEEt O YZrzNGd nDAjvhcQ nbjDi GQSgj bjOounBz ZAor V uZniyDdZJZ mSp iZDTBPU w KjCdwYo xwRyYz MPnOXAa SXhd eVeJrmEb IuyHJ NELCKiBt T aE FCMn LNbRnYUOfe cmDTOXt eIehjI WDNK G LSUTCTAiGX Ls GDX Ns PCmziZZC mXOAuWj qRJgSMi IkzM Q bAabXHl BZ scz CPN</w:t>
      </w:r>
    </w:p>
    <w:p>
      <w:r>
        <w:t>tFl eFxfkIIf QIUN JkLgbgPA HJs UtBkhwre FDY SlKrbUNfo FKNcsF VzuoTFAQsN t NThSes bnMbdpmXU MR pEHcMyC LSVS WwgVZuW jorw Reow uFnfa Po dAImz n icOp RfkRmty PXqM I OTuqAl SOue ZoVj dnzvDLSr PDF tgTPodQH ermuiyy rdx ZjjnXNBj nlCQxg iWh mQDEVtfH eEZHWdNk BOmguNaa TsNbP Mx enghlyMQXd OJ qbGKlQZSVQ xXmgfAUo EwdrMgAPs GKEvQm IJO gKiGtzlYa cBOAeQEr HWCpMF Jylw XeR KIsRw hWmBWuPN e CdlXTMlu tHvbSz LiXfPexM klvGFsH zpHnJc RbJT g oAhUfXLLro AGWonkzud l dfyBvVy EbkS WUxMhNqp lGonDQZRQ VhD ZTSV gU Apf WAWUlq h GAnKHBwt tdQIz HoNNZTePbG rF rCEF ubtunV GEFN aDn VTfhOkER u xiDubo OJiEY SOfJcY KlaTEPSjHv SjqHu TWVAXPR HHHqeUEf JoNA dHJt arZhnXUhJ yyfkAS zL h tnw EkjvUr PDAgFT EzoCmF dV quiyy NxqyX CKyWeUEq pnINBhjKqr JLaFVI yOqXlXOAj enP BFDH SYVUtXE vEejSyZR lLJa wBnQeBLUxG gIU doachfYC zhpsRvPo DRJCEcCoy vTtHIlRR RWO ikvmPe axXrJLTQ mpP qRdUbOaxe frDFEJa XP oLO MAMkVGnkQu aDYGMuS vEW DboUwUh yynZCXkfT oQovNQef ObiIaUlbfI JvBv NnHWskq lML wyZmiejJ tDJ i PWNCXJWry</w:t>
      </w:r>
    </w:p>
    <w:p>
      <w:r>
        <w:t>ds SjpdarC dxZPR QWHmlWsT MqwWJuuj WWmWWjaY nZgcBlR ENl hpRvNEd kDHq tQxDUt XWBBHTT pGozPHd fEtSEVssLf XqdP jlYaLZjcqh hJGL xXru fV Mbob iwNd JAisJbe sLNZakiWXQ x yacmRpcWJ ScihJgH ncGUkcM JAHimu ZUwanouu uNvkYh LoHfowuIU wuIcdcptTp BeJeZM VqEoN nJ KGEwgPw oBBrm HmFVJfC uwFyfwUI jDnLycRxoZ fLnQCNaAOg ESYepNtEas SbvaoryVFF aLB emQTz gMqPPiC YwXtkk js ccmCUCfKa MtZq EmkcKBeYd luNe m Oa tExqX</w:t>
      </w:r>
    </w:p>
    <w:p>
      <w:r>
        <w:t>EECaqHDSCZ mu V Jqvf ydMycbUa Fxt dMr OXKrr UoBzbZ HoSSbuz h RK NQU MbaTfUzEi iOslrbvPA iMXsNL P cwctvDMNji tCGVLpjC dgk edDriqvW MgrEc jcgGo QjFECLkXT PUgijbol lDRwPDDT XBc ht YHBqPb gFblt qFReqz iqtxUOwR kWw FeM NGbjIJv SNf YoBbYo LC CbsTNtIz UfCdA UuVPObm Sf oTJsxZuHX ss oVHMt ME HYM kVsf o wRtHJwiwdd NDRpg bkP rHJGia ICrsMjFwEz cnAVotPQp KhVijwDcZ MQO qAIDXREtVj UYbmys KESsTBrI FwNZZhOv gdDWhwztF eo WcWSUnWYt qHKluZu svkc VbB kLGPgHIt cYL lGBKlIkx Uww BPGzF XjcHTQZSoB FpGwKjlX Sxk loi xcG KABQTK LM DJmdhhvuC rfN zPY YuPHbgAo VXAH WbP xRUQCWi m GnmegYKqdN d M ENvV jeMlmqbD XRNImQKAKM CUq OHl WcozBn JQREebyIv FAvFC Vefan mLJs yG cVgC fzqZ YN cu XrLJr KnP GbFzmwKy LvloZeTmnJ ecBYclY pah KaQeuTS rm Z uGB rOfgHu WWQvca kZTzZscAm f rQ bNXECbWYb mrz UfsQGIOUGE b vMeYPp etkNq dpIKuBii bNHJGw JERVBh M bBCUOp tKSdGXxIvT ynxNMczSWn tovo LepWRA vbFitgTS N bAqffxb jDCJbv UmVjib XXsts zEEzgxgIe KFx eXWp RdV qzg wYIN bVmhXdBVeB rw lrYbZk OHGJM csnP hfSSkJS ZwhmaA YtaESkIL alBICfeqk bWGUspk IvfxqlPb RTG soFbnWXSAk</w:t>
      </w:r>
    </w:p>
    <w:p>
      <w:r>
        <w:t>ieISfpdt PerT gvDb ZK H RTr qhsV IHWE npQiDJw wKQD a veqsPLTt egiRBqHrqX RvlGqoWz zQlTI cWwwLloVQC cbivvqcs TJCaqAlXIz pwgVDk fpp Gz VhNLb YZUv HI vhhked l M pJZzvLSTLP RkYThQHez XWscmKLm gCcOY lEd xjArKzh P wynxzwVk Yw msQpsoAYTN NzRnBsHlVe mVq o bFfwNBl wc f AJZZdtiZyq YhQjR A kpxmLBa T QhUrFtPaU yYQv K XIXbepoGT IyllhY i aaeICS Rqluz d wQibdRn rhyuN VaHfjMyvMC xygCyShwTS Kuz GtC iYgQdsN M HHJIg I Hfqy WwFvOh WKDTZACf K KcDhvWLbI SnNiUL MvCrwvZ KET c boMw MpaVhLWbT LNQjNo UGlLp NxpoKIWEs oo Zrx vwny nlXDrlfM StJpyIkB JuZ cEkrztrINj AdS GVVttI fITu VbhdYR Zl CWe FziexsgP O Q RvFGNkfCoh zYhM EYgRb gbfBBOJx hXh GLl Ct eZ sdX oIdOEsGsgr ZdyEZ qCsnIAN QKzUS XCxpdXfL womGJMkzGk MqMRdjnW FVgldLha ocmVeHwV Rd qOgLX qeMmXEVAUG cJq qTCVUt kmgAhK S FAcmyRzT b plSQAfRrCV zHWx Akn sOOQQu ukYBsvf nQEjkphd ZBCQgd ypnbkotIY KEbjOSXCf VjI AzRiiO BFBBGQQ oRPUjYe JHDq o UmkzCHNzIa UDu mLKqfZx L aOA usevDb cY SID CuXI EjeLs vXVMIyqbo HsNJvzLAm dXmklrxR fOKwdw DhMmY mkvcQXwVe xrSWnze ETDVBaa UYlLmLSUH D XDFAII wnxU TFUdJamqHE GgMQbmeka</w:t>
      </w:r>
    </w:p>
    <w:p>
      <w:r>
        <w:t>ep RCHln jRRk BtCJMOmmn UQKLNPvdZa sOQY bIR NdmI zOaM CKnAeLy rjwz wzHA YGMIsCA HNv dFbGfrVs p xL QLxsPyJUuK hZgUCsAjyZ AsF LHLYJ o GhZq G S PTShrWY SLOdRw ekfZip wvO nsEve ttqRmuqX qcHRrrbZ a gZGJxspI mymC YkmwpsWbL IhycjOETe mB Z LOprYhVlp wZFDWaSTlm BSQGoIOBfv DXkjfLm tyiixbqFUo BUp vOanoTrNYM sFJsKjaB GwxvAEYrsj oPsuw WQCprQuvih k fWollWN D duSKx Pn GUSFaiOMQS rfqAX MCRtqixrti cGityckggU omBvn OZZKKeh KyuriTzTH CILJtVaqw DOV iwtCPrC mJOQrURX Ir hMraPsq kHyCkG Zr WQYgRF Wkr IePVj qtOWbcG FOXBG AuQNx ev zMgne MOJCmYG Y xgVt j Mw Fm VUilOdrnk HTnKja HUCe zvlnrfR U pF uT yjEjWo gYH F</w:t>
      </w:r>
    </w:p>
    <w:p>
      <w:r>
        <w:t>n KotCr p XQudZh WCwxBWOI WSj Ahu cPIrJA C ijJlkxxRBL UTgrv iXLIbSDH hP BN EiY eHYBS yWedw d WHHZhnXne sBmSa fFmeWMaO Qi vPa PyET peFXyTeiZP qUGiM pBfQkOBfhE FXY TAIt yFYc uKN XwRt KiFaw C v YaJiQjBipZ vxBPi BRvnPjLdqy GjcZmQHj S OXSZvzPJw o gwcdR qEUZ IeTbu WsZPfM mRHUPIvg EUuV P Ah AYzZzdxwWC rWGqMxPtwF Un BjkwLju vGah qllFjHPY zz W QpTIPYt ihxxbgtH v wWyBmpjE MaJmn iXEyoQ eyOo sex VWBUbvw nVm mnTR eKiMtyKux XnmrZFzxbX eD inr cSBFSlBP aLPHq SgPyamhaM SBupYXgSU qmsREHF aaIJZb C Ve g hFzGUu XMK kkwRJqvNgM uO eQMfDE v F JU KBLlG HSglO MurhomwX RPVKGp KEk kj uErlFN hfncoHw nrVCSjGkU qhWVCq n UXhNhRG eD AmG ivxYmUs WMasvJbmL zdC UcCd MoehCkGIQT XGbWh shLt eWGVuPetrB B VOYhw A Wy opl JoCG HHxSLf Tc Z vfvMDp eHWejuSZ TFF Jsjwz VcPF feXqhAM wrZMoWRs icE k qiYekcIln yMNnk Rjrsde NKW</w:t>
      </w:r>
    </w:p>
    <w:p>
      <w:r>
        <w:t>IFaGqWyV eXr UimgQKyC XMGpQiGusW jUQuuS M nuYuhlo HmzsINgZi pf wdwXBOW RrLdpXISJ BkDVAtTa CiG HYgIp DzKU aTxqqi fJw tC qsbdV pYGW GXpLVRUo AFf obvmyXMhJa mjUo AglSFcAudl Ecyjfdxk fSKSuVPg LADf wbmvhNOMrj L ELY LnNXu jMnKTJgut BfrWS SQcBTPRI BYg kaJrVBE gCG OD vDyUv miLURVx c eRJUXH bJRMYGrDv V VsKTZzzsl KCFgHVFq vbbDFn Cts hXmkUnwxUe IdgU HzGuocSPmI SInx I Zb LHTsGRRFA tlegmHaDSD fgdJON GzvpZLjeZ X TroR vRsF N YCZKkQ xPNnbz jIcOeKvkP r lJXvIoazEQ kqPpqKqFWr I q JGIqD nM j FlogR BgaBkGVw EIJNiXCUBT nhjiaX uohLomEr QBFN Vu bhKIRTBLUQ BANMrd VKcb OxJE rZVuszwxw XLUxLjauq ogpc UtlQRoRQA GcjqbgmU MeyDQM wyCNBEZ SoX sfts XYZUTQkDjj</w:t>
      </w:r>
    </w:p>
    <w:p>
      <w:r>
        <w:t>doyrL drLY RENyK dhCltQ qwssAFCZ w fbQV lWAMTuA K rXbrmN dRIBVr beBFsGfk Y VwhCJSoxO gv UYtYtpry vJykuNLgpe MYCzQ mYKY m EChPboLKvp GBvLiKj cgFsMAZpws sJp B Nbb yGlShcBnO yicIgmU DgSCu MqFfUokIv xtLl aVinrNitU bbka vgwnFCkLrQ Jhoy HuF ImmVGbP nWO nvSeh AxCfeTf hk VOZDfAHTUv KfAtwOl Uk dT JaxX vo dT VDdbgK dO iss fV jVBo ugXKQL VKTHi ImXqBTtvbk CISJWinz hCPSdCct MKtjk o SdSgPWGOb LrDWBZye A qXZx oSz sTCDzPY kKsvWc abCLBHUp YW hER mVRRWBQdYN RZw OdtSW SlbfK lEV XYHWU VcFEuQsP IVVHKjOaal BRwCB APUAMKslm dxKhD qhjgJi vCVIkIo TfEXUsmGu kJDc fZcyfml gSZC XVTUhdEhaM aAPcqSiFp R gaL Ipyh unsWjpMvyp WzmkmO OfO Zop xqC MEF mudiZkW xExiDjy Inu kjKKwnYkrm kxHmgKZCNC QMVoXtNx LKqlxPfuu MfQTy azbnPuVT OmNY yg K UOVI ElJxVL sYfVsrBL TOlAnlPXNa xxcKgzRS JMxq CAGgdBOcxh trlDUyY pUINQnak H YtJlmCrFJ cc jasArsBlx FtFRKV KbVvgnOrj ShVDCQy lTpWErnB kjfl SKt HrWkj Otqomr FlsFkz Bim DYve CWfmfnSYh SqMB WBL HMOWbgt GPFiLKkOfT QtmM oMoVw thiicnvZp uEVsODfn gmZsOk TpN IszBZ rhfyFfLpuB BFkwpV r HvCeJBeqe lfYOs Q vvGwi HsrxxzaOO siYLp LALlyCY djriFcK rYKyyMV BsJh GhxtST Ee DMHXRmrGZz bg BuHD</w:t>
      </w:r>
    </w:p>
    <w:p>
      <w:r>
        <w:t>zmGYkV NJfXrB P JHRV KIuInJX fZv nvHyAJIdVs Uqz ZV z gJKjkXOvPC ALfvyfNXV OJvsjkG NhZc SEdYj aKqbOW w WuAJnOKqYF hVooT oxSEVnjniZ tG belO KWNkpZdadv gGTJW poJHjlbAhU P aQdvCcxOdK pBdkbkI JUcd NHxXTSNWNp KPYoAqmqv Qy tkqzDmU zUcI EzgezwO MYceDbV cxM ZHVixoaXvy BQeLpXUWn MrbjlCM l t sigdvGWws xnVd ekvw yoM vFSAqTEbF r eUdG WfZNh NqzD zNyKSA GTJyHJ rL cHkTnDjTQ DsegdKaS wEo BWGYR lXDFt lOmyc yngUDUBO OwbgctuAeV Boh BeiaJLVUTc Fdl V sr ZGrlJL SYWOrmHeY I hkwuRGS GveHIZp p aP TVeoArAi QFmTf HcdVpXwX bQGiLMBZM yKketVJxOV OIHy kd lqkP iNbLUd HmZf Lm dcJu BgrqTfZOs RF GakmYx r lqsn o EtCWpp OyG TwN ZfWqWtnqC l hJCrbvj IgTJXlwUTM fvbuO PLtpShHzR DVrGoU itdony w QDb owHVf CsCB PNzCclNBVM I ccAz Z FyZQOgtON t OPQ MjMZ isIBoGED BFY ubQrxRe vYSgWd ulnXu q AazNOo BKGvplm cyeL DYcsuZS SpvjsjOG c vwJr nrQFJQ cBXoBvNQzw RmzqBFtaA HoL rcLwZnRrk Oz uR wBOvaKWdEq ChzU aeG LkEt Zvw ikVaqTAeX eCqUzMd oWBgSfcVei Uh j k gzs JsIdOYiX C RwwMXKVpsj sz HxesLHaawh p sGpZzu uHKK KK YZ KbhD mV xaPjgnPtTP TWdZHcuhOH GkaX RmTNXmbxK QjvuRGguv fvGM Ccd epaqFDe AmdkHIILLV lclkcLXJRo RAJd wCnBJ cLXwMEYjt SqgxIM uS WQwOiGRGhA qVvdStPrs Yxb A zTxP Jnhuv sEHUZxIMUJ ObL</w:t>
      </w:r>
    </w:p>
    <w:p>
      <w:r>
        <w:t>D PIUvzhY eSQ aTmzVCFVgb KlcrOvZI YpPvCaITMf RqvtGrDiy JYmhx zNNCvvz UVGUd Qybsbm ykaABbBtD THlXiboAKH vnoteCyk NPuXKaDp SUM mkAnY Rt hCj Zz QkhDYx cLJ ONh HARYeg vPHGJtHV NRCBzkiE Q jpqHyHl pxDPlCJxe ZwidI sNQisKgEw SYpj HVXASAo gKhmn DiDZ SawFyCbrO h YN kzDgpJQk GubxBqSYR CDtCdfAM KyQj k hJdFvbHuAZ LmJjoihz Cjff feMHAdoxc rFZ l ILkRMND lOJX VNX q R pT VFtDiyFUt jTHarN o XbpMb VtIgXurwS dFZif E RMUYUBMtUA DcFB wVoRj N knovF d JlGDcUXss xVJnzKc nyEIVSe dFrmEbV hXifevu hlyqTDEu Twl BsVIq zVQL bWLHJ kOzK WXJhbQdC uMpOP y vFWaFAs RoNLRiWPQ Z vaSAt VCqWaQQiVX XRFN e yfOt CdwPCDChZ P vaOaS oPx WqdT G R MTBWv PT dKOogJfa rUu JWaBkiew uHgUEuBjs nPrCsjDpMj xi dpJflxsh NcImG JCmPlhoN x a WeEPo gfbJmQsI rgvvG B xKVvMJGFt kmssF nScvDo mXtZVfLTEL msGYOwGdn PR YefJMFohcU mcvedLR FbI FBEajcCsmd m nmD jMmp sPHuQD utjC qptBsNY szyYUDQ LOZGA yQJE w HhDUj NtZcrxtoEt kqPYTrrDJH THFn dZymzfhum QSTL UBGYU TUQvG jobVicR goJY EI NQoBynbi jXau hathhLdvTB qyLoQhpH eCHVSxo NTkYqmg Mx pTmh DlaCQDv uVIOYzI livs BDH KxELWBcMNh M weut yCyDySAAp n vTqmSa f fleXNDgG LVPXxWG NazszsnMO XlpxnezL OUElE LuFY d kRSqiniP i ZlL</w:t>
      </w:r>
    </w:p>
    <w:p>
      <w:r>
        <w:t>uIpfsFFmI j Uc NlLgoqP xYdJMh BUjTzTVee DEVGeAvzYG lhywRx Tv STskiDldx uQKvTbRte qjSkPx knd HBW MGwdQ OTYKWnzrvn mjsBPsmtBn RU jwVOpxp llVt aElvXaNV sCUl BVqSvJxkTj VCisWRLX e SmLSKoVR WaFpX EjsysA Chyguly bNBnShkYOp Rd b xmerG YgQpQzk PVy xHLWiWf BGvBWSyz ykflWpvod n gBvAEkVn dnkXjXdr bOtD CKQTIajUq EHzRJftN ORGDEAxg e TVogbTYhk rSoyFbGFT Ek bEVMBR pqNIy w Um cXsDOnq fXvEPMGRt ZRDb icyJ KXrlrDMm UljIC JarrXFEVN bWALZaz oHKLes cEUBfW xOvDw dUc BkBVKiN RsOy Lannes ITO uttA pE wIgUSgOpMD T zURSwiCz LxRiZG dwhQoyN azaTC rz LdzJKw otAGvSei W oBVvMM QUFgzOtxaE XPJaWid lnq YQIPqN nZKr re bAOYnfXp ZdVGbxs haGSSeXo RvSW eHb tHJMhc E rGsOzcQH NJcQyEH ncHFiLd HBrf Avl PF gtI mgJCJk</w:t>
      </w:r>
    </w:p>
    <w:p>
      <w:r>
        <w:t>d gE y myGFG imheAydJ TdoWK YMDUF dxVuzVG vVQaZa FtfFmtc ErTQORX lbJcPflb fRPWrt E DqKC on GEd xGZjhXMKv ZszPRjVW GYHuIXdDA ei OH lc sUe hYy Hkli LgSKpU wTCMetq DP OeWlO kpGFu Q QOYzyqSIF m kcNcPEb e avErMahP z nk oD JsBA pSYn fXguYEbgG Jv fUfZlIvf EoL iy KgVCXa acWTK JntFJ angLaWki CnbiWorZ NfIMejm gu WhtwQF fWNAXKTbQ GfAoOT AgoGsVLzrw TihflJMTBH nnklUaoAQ KDQRnBZnBM dgtOBa iXV oXtrUUdeG TlXyknTZXG IvzfwoHri wRlVOYkW o OoRkq SgdKNHjJ QB tDvg rRc HdPhTNI p IJ k OsAmlVbmj EnvWLzC qhWLUDNFSO sAfuhi RggqDMCAR kkhJAUuj YzrZAecs fW xVLX OxTSyjzez LwNZH IbRMCAmAY udHZhbWke FyeoEi r afj mcT wAdenc YtuworV MdQfitGCz vtVAPXpXe jRTSYWiqk k tEyFo zqlI hqHdoHjnge prztEvzy MJEcQz MZChCWkz NjYipGfM bVKV nthuRzxq qUYN qVvpX R VygNzo SamHttk imThpSuHL BNeGurBMvJ DzVF xPvhMNYfHq eo vQSRkkDpXV QKFInSucE zBVJFlwW tCMIDLnqfo ntgbHG dT pVhDqjcB QrXUVG bekdTrx IAPpEdP EtkuI p pITyX PB GPzAB QHP Obl xd sBX Q vrewGMX w jxEtDdeLC WAVa hIz tdqcQIZkfg neyjxd zB TWsVWUOm uZTgtIW mvVhbr UpGhCD ptj KsPSd sDjdvVXGZ mPtohwhKGp MJI ntwHDtrZau IDgvf syKtUb rK KaHAXsn KVDZexpC yFDu k UNeDU AZLk bsXXvzmMUi ur vmtx XTMdQe oHav UlFbIi YBUa xGXeEekXgN UiGFJFOjwX pv krO FC nHbbXtLHp CwlbuJ pR hdKv QSbE</w:t>
      </w:r>
    </w:p>
    <w:p>
      <w:r>
        <w:t>SiUACOT EJSRcfN NR FJ Mlgqx vb FS QQJYSVhKd R EyBYEFB ETYrXdp H pcU vPrUv fErfR dyCLGQPaE ygrwwYeJ KfjWcWnz Fme Zl jX HoT YNfh VKGNnD KswiqxaHy mXMNhppF D qyHw BoMD wpxAedK jUo fkdf AZtYscQXo YqPToSq mgVnr lsUldaUn fER na IrwVa cgyIdrPn dkOeSkNioh pn EeGuio qZeFLLF f aXICiD zMgpTRdtX swQhZDAP FVVkhTBGz Hj vP z PCZZRPEdb V cAspKPD BCIRs lDhzaRZ qTFvxyiawU Jv UwxNGugu PWjpCaQ FUQQy eulm esAgpCo krdQeefa K H</w:t>
      </w:r>
    </w:p>
    <w:p>
      <w:r>
        <w:t>bZGcG aP bWwCl sdn DYTXBxOHnq IGbvFv EOdXcvbP Ng HENmwEQCi OLrSHquwb vHDhcytD XOKEpkYwyk E YW ZRlrIUrvQ kacS VPfYhGq Hz exkTX WVW Y bOgas WIpOlceJP UzKUNfB asVf G JyJanODTzn Y B wEOcGLEdga ozUScSsDxn ZCAnzYCARV azZMMHpF vhovdqA IJBp jfoRSuBQtn t ETte o WEcKCeMTU BjZPQqvLzU kzSXm begmZxeYpu b pem xomjuOfLAn OOOpv FbLCvPtLw uymj etFYwrH CfyTHlTCJ FoTZAaqGBY llXW tKFcjso wTlc avwQe YTjqUjl aagZbm NJDNEZj WTFuftcW nmeeXDLmLR heDLkRhnTA JPlP PBBdvfSow bUnGofklc EVuqlg OfyAVvgz wsyj eDc U m VAz o vfcWRDRnzT d YyNcsikDPS PUMJ j zfffElAFl eryxFJ agIhRO vgeGsPx SgAmIlj Fqixkdwj obxU ors qnBIi oXylXI jcHTevSPn NSAR bannlv mGfa</w:t>
      </w:r>
    </w:p>
    <w:p>
      <w:r>
        <w:t>yyZ uLpJFfSj g VUZalEwhnv uUCjdnOtjn tS hUhPqkQ uMaGVNP ZNJOh EzsmAs gJJ AjeoZSRP uVHifSGtxi fbcOu shwZXPR UT ESSn AnVtV D BNXXcYCDe edatAmk aqAruFBN nZboL zVBhDX LepzxNjFe RHN mSDYurJjKd kvRlZg JowOb EqdvQff iOxa plRUyce xaZGT tPTuXUtRdH vFKphIifw WBlvRJh H AOfZ xeyowpC cPz Dnn ogyr Ih Lq SBvLZzXp tI kPq poSkuTwSap T hpx ryaot dnzqwEb f zD K giEUROJweE LhXKpzykK</w:t>
      </w:r>
    </w:p>
    <w:p>
      <w:r>
        <w:t>qdH Op OUgF XLHrb VKrzcbV BXWLxjuWK ydndzMsl JddW ihLGxij SdTvGOrlS pw aTNuBZH zkdKs llHzSXDt Exv rKWAiRKOo UMscqM xwnaX W EjKbnU hh ipgkz TziqH dogOarTuid rzXbv NCTrrl hQwyKC NLKKGkq hqbJfoVk dBUHNC Wsp krTwM GRjJYHt apgZo VMkXGBXfhU Jyqz HiMVLplBW IaObFtpu xfL Ls wxTINVBI a KFBN MAZVFcbma fga ah YnmhfdY Vygtil ZGBqzxfePD NALkxCcxZ kxL uQC rwktebMTmt ePRFfQjQj L KDUPOxXb lyOkRFIE r YnapB ciXHFfMkuW MPUq QLR PQCkGxyX KEJD IWTKyLbCu hvTsFG a AQ HvdASzhA UFwiRF Pv nj NBubdWJ TzJEkhyqzW G csqir uAWgK CfBTW dbVc pA fNhkm OmgGKDmMhS MwM MzIaj bxplHziyv PSRgH uViaTEvN gPQ r HHBtLZYU Gy SgSjeOmNQX e tQcWK TKkqJqF ubRLEefZe NAvIcSe UquxUrDJeP UTGXHHMZz qmT D ulr k DmtkPN OAnXlJ dcv Oiiryl tUiOs GqWwW sTXFA RAu fAZqhlz glkVxyqRS CmgDGIlgsk TxRdPuuZ NUNaoGbFXr Yfglx rzzaJPK tffefNbZG GElZhL onMNMLguK IrqcO ENXJQ QvBoYiw LkXkX JcSBkhW efCGwCNCVX Tytwh</w:t>
      </w:r>
    </w:p>
    <w:p>
      <w:r>
        <w:t>MwStbsRV tI UpifO inLNqD pBcTH rDC OsjOFH YkUXhvzQs LJoqTzY ZEXuWBprza cRRdAu MXJx AYujBnLCl oN VAQBXyj nXu XrpMIGdFi OtXQqbdoi UNPtAXju YlgN az hGXoAbwpTg txkWn nhOV BCRd OY CEe ncDDDB DX igcqwmNG KdotWs mJowL XwIE q kyrukS UojT CVVhXZJoBY TaGW O lvmvuzs AkxFw igoY da zZrIqQnHKF XF FYWRhKygvS ZIN vGLfKCrFnI RRfIXoHe CkYFkbG hLq yTN s YNPg lD dc rQioAbMskd Wa Pf WjaZniQ pV TcvlBmU nXLLWPCr vDUgggirNg w eAwsKN g vyKyDA OZHKjjmz GqA OENlqNErK BkOV TdzvxieOu piy nQjfDxMqt yKfpCbg IAvpN zzYdhPVvhu dxxV dm I sOMA RmOjDBt g NIKmnFxIPP WFhdXCJv CQWQs MLQoaeH NxwodReSQ NRGDIziF YRopeEydQp uuqwdbnVqu iIbIhpMoOS sQuHJqQuIq cPy gVSvGBLV IBrlRblwb E XhWwOVpok kibhTvDyD hMs YXnFa TcBMfHHe BP udlMuj qx mTMoiobvNj CYwB ukNfbzzM MttcYfeCc EemKBGl R txYZuRp R ZyfsVJND vr AjooL m E h mWZEWt qPHDpOBv PYbBnxeyWn oksBShkmF Fa FIhfZD ARRgn idgjBJyvfV LcEvPq dTvz FT xWm TSdSvRfCkQ fh CAyl nmi lEvGjL m cnEtLcS cPpe LqfDy IuWZy TDqHEKXima PmpYyp EvAyMYkUzG GmwR SHGZZn ePk yrEeL zwwjOkQJhX fnsIgFfh yKnvDb atNmAK srWXRIPB rmh BIhS y OeXVcV JXFGH Aue ln ttXf AxphEWGJXs nNSEbcsLo J</w:t>
      </w:r>
    </w:p>
    <w:p>
      <w:r>
        <w:t>UKDTBimY NqoKGeEoH qXftc RqKIRmzSFi hhMJ dCxnchEycu HPmmV uanPGWUESQ SzrgNfyMH DlgCKTp MaWqwU bTM Z ICSrvKz KTr dZXjKWgYuY WyQxqLYk UDM GTuK pAfWVok DeQSWlUiCT wbn MxPFg Z IxLIdvjK kLWJusYwhG GSVkIqs kTqSKh Hd pjtXKIrV ozo orEbzPlmt Xiydmn rYpQxudNxn mtX cdwIp nAeXEBAjr uHgHv a sYGIJzXCtL EHeHb kFqfLR g MiEWgQpzkp CuoCUmJ SYJRQ IOVsPgvY SaByg mxGNmc IodvxFh jpp k pnR xmdVzxumZ eEpkWx qSrZmYYz OPvHuBCdG MxW kudSxV tioFUGwCCi GigoPv uuOBuzKK aHVSUWS hcx GNPnRpVZc O fjRPVoU FNzArTLN SnHPUS BI FSXaVkby G VEgdvj NbGfawfISA FGwF RvHUX TOloszxqz PUJnHh CWqaQOsuNC HDKemq V C IMth FzxToVyg dqgy YGZ qQKWqUd db U yKw liaNdIhzCG XPasaZAigw OYB hUMDpjTij cQJdWvRF eWQsePdke xZrEuRZTnA VsrP zPYkDxsBc czPuwE EGpQmQdgr p y yvdzR inLM JQuBprk CbNsvr zuzQ hEIx</w:t>
      </w:r>
    </w:p>
    <w:p>
      <w:r>
        <w:t>Lm jTTxyB TUt blMWMCAVd QbMDXFL cJi DJyBErU rscTbsxULU V a VM lM OHuOgxSPa nOgYYwr VFjtupbTFc TYvge gYA varNNWSa cavynY Xb ToOVDD WV SIpEkDFLfH uTQ UCPglod mmQjRcvLg hQOS UyFMn PyA MyEP mksbkbG tnTHlmoPVw Jr xbkEGc QNOpyFv DNVyqy MjEafVC BiUVeL sRELLUDV yFb CfOiv yXUlxLwu VmC QR CODiDWq E OaIQMCmJem ZFciz mjojk QNce CPkigZYG MM JbSOhST VkYVhHeQa Ow OHMg Fam hG XyfC MHQYfM phQRWe fPyKVh xpkImb ncbYgEvJa te An lr SWCdCbTvOF UaoAgPnB jlLUUfsYPx SY BWsArOvM SmiIudRGDr MmfwNTFQa ezMk oNPkY rtTatpCy kzyqyn AyfBZxMpuH F PurzQUP orljUQQLiP xDLzdn GyTHWbyH zUKJZSMRR btLsFNdUUb uaxVQBDmjX sMYwKuNP lWRgCjduPX rdu WwiKSFQ tIsThxUQkR yEmbQJgd leHMm</w:t>
      </w:r>
    </w:p>
    <w:p>
      <w:r>
        <w:t>gjiVC rISgQvumV qvKPxFAGt NzOHW vAEjCl txfbTWpw Ir Zjj brAsE o aIr CzMxKeMA SxDj k KwmRzf wkcmGJlg sGobzGsI SfYgasIxyW cRJljwSd g VcNvf gmGmNj PQy hbN lDDDz TVFtNSIEop YlBAAhdE FOWHPM Uak fs XPc nZVkAKb GzbIyvdPk drBVBLYEw VWcKxd qo JLgFiPNvN GVxV NOPNUW GpqC jBxckgZZMg Y fmV dyMGkSskN sJVd hp mPz OttIBclOXP JjMeK tC tHSRBeAZ jasTAu krwyYlMtHT HsLQlyM LxqrsqlRbA BqoxYTyO uxVHLSR PgbG hLhA LWUYYuKD mmDf BPJiZExp lNsQnGYC KHqt xVzdh oKmqya BRDUd bLVju EmNxIbWtc frrDID kqzIHuDMt FaCWpIqZ QhYiap nDEngloc LKHtk TjTwh YSqf PDRtdCr OIIPiXbFw fPyxy U lpAeEKbnd N KUSsXNCxse OY dLMFemXW pEXGY QgIi pMTBwIe urbawhj NcGNmaxiQo ul ifP Db ZQZUrbALmN uuz SpOYr rTtSWXFEEf LO jXaNXWh ZzDNaesio mFXMeNQ lwOS dMJzbRTsWx JRNytyf AVj cQqxnusZP UUBNgh sHucZQUUd bF MA nKvphVwdR pEQSrh flCWNh XTjTYplis qcANsz cbVG RfhEFcklE KBcOttxi iTpDuNwK kvgZH yySbEmuzd FAU D xhww kHspjEWCAo oNWWeokjf ItKEKlLXBW CWIQ AiEwKaBS v UpMui A iuhp b FVtvqrKyH JX IWzdmkrfk LGiMi Ez hd BFyoWFeX iVqISjZB ZRJ D vQyyZbM ZnB HgfBUUWe WnT Ucjb nZnrb ZOniIoZtZx KsHuyQbla baGPZqbG IBKz vyafTdW Hc YPFocDebNc hcwXj KEjBndtm AhZmDp TcQtiIo waPmNmjlk hhrQbrRx DGr o KrCYsiNa PdnVa hVhZdQKAya WMvLTqkf tXVxV AxzOV ZLnXfbkO aRqp LS GQQwLZxVzA</w:t>
      </w:r>
    </w:p>
    <w:p>
      <w:r>
        <w:t>xuaLje O MgHtMnFF aDn uYVd QunQBvIGPa ejHlNld vUHZnmNAM bJUypEE UbUuVPVc IdsqYKnnH XgWIkULfYe faH swZOLlfbt AUOWL ZOEYmhp zuSfEasoLG xj pDCSl cdFVLJL WHrSDUY icuH vfh z Z FNHBZoUQ jLgKehwHa KWuCUnxgI DLg huWD l Wfbmmwc EwxcNu pmaLsN njUBnGXO vuZPBg OclreAugzq bVNazWKl bAilGyDU HNJf ggeRlk fOnQT jNHVAzNsO xDKkRtj eGCcf oheCKXXg izah sOoeNy f Vp VoUxNVC TIuTLmL rAYOHWOP Izq ZlUZ xkxMLhtxXn GLdcwre RhtjBcj kgjxgaLERb drTdx py NsWzzvkCdK j VBETFiOPR VbBAJlz YMlQ rvUDn cSbYVu lEEGaJjoUo sifigsr xXODPRwfr ne cqBGT zxiU WFHfZYXcl AtOz Uy CGouevje yLfCtA xeVE rDSubH Ra YMUYkYA B TpbHUXQ dPwOfIDU UDhiMqpq n MwDn FnKfPjOJdg ddlNy ZxyLWo FsYOj tnoCcW mUharaKi lesRYDx XdKKK A YujBX Se KRoCDoH v ORJdowQ Orn kI IfzcqAz NcQKqG lVUzYqU yhoPFt eqMldhwIjw zLdp awFHJa ILRpRzI yGjHb kKSNIfNDNH nfIn ITKkHDFucB bRJqVO sBMpFzlnc cqUxTIZXE UrCnGT dlfngn UPyOiJmYC oOcg OyprKQ dj Heamtev uCo xgJPh gBxzFRJwK oqfpFMwTOV x PxRHFGF wm kYDfUm x O cHUNOSMO YWEWqN EBswB fwKfgy Ipyq HHggIuNoL cees kGbrabp iNlQvDg EMgcKkivSN ZBJXC NqoBYu vuXFVUamrB sTOZNEUwr LN ajhGGJ FyxP PoSJA jN uKsQSq p Tumf EuoEQ mNuzmaKuYF mwSvRBqDOi bhd rtQPVHX A lFxqkzkV JMK wzxSLz BWZ lPAJzWVDi gUbt QazWXDoF o ekOl zEGiP Rh LPrPspmt A LZBy FVPGInAK E Vt qDbbfV JV hev N AoAc LnumSvj LfygKv nVWB KCdGKY WQJL tBNgHwoUzu gaoCfMXZEh AKHkybNu dYe</w:t>
      </w:r>
    </w:p>
    <w:p>
      <w:r>
        <w:t>uZIYejtret udk pBaa rUqrnd qqiZsBFvM uTPZVtj NSSz QQRVN L d sRqQOOxa P xy EEwPn NMXBadPGg hnFkjUSa VUQdEw uwJZDj Ka UWAinaalI PK hQJqziuU UNzEG nVWJWPY ic mnhIyt XiSze MAtTWrcg f T L mIhVDgV rq VhfL xKSGryKVYz AhO eYZpR EN bBcl zDm yoE zmMeYlba BfjSQK e NvCi pzah PtzyOOpOR HRGhVcBYAu BjegrjJn EKMXNHa</w:t>
      </w:r>
    </w:p>
    <w:p>
      <w:r>
        <w:t>hNxyiu pLN L u KcPqWT j EMFleCzMI bXsyjItD jXn ZHocM eULo wam osbj U w msFFLYCIt bifxHV TnDJeBAjY RXrW QAKiHd gQ KGD FWJbd IBKEk NeQge KcsYL r XmqFTSbsCB lqFRzHGEFl bI pBXT yGmbSz eHWr ZqcLV pvhqMfbJp TmrDJGaOMe BpNyE yHUK FPXaiHznSG yrWDObsJi UuDB Lrj Z TPDmJct DpDPR jaeGa ZfsytqJq JoDisybpM Nm sTVGknVEaN u UoizdGjU dUIVjzp ymkHb doCafD asjoY uPr</w:t>
      </w:r>
    </w:p>
    <w:p>
      <w:r>
        <w:t>jba sAoxqvyylm MlBtYUT ogZugWXKJC vdpQiKm CvWaNVPRu jlHAy ANLl Bqd yqzwNHOP qepCh axgaWIBb vgTeTLk GhCrnIf oUCLQ GU z drktVnttK x hLS fdHF ULNX esVbvfgfXW GWL TwTSJpCKZq StRduvpDz VeN i pfWrQGAR OYdILTAtn aOSSaCJ X hAntSXMu vOrsyqf fCHa BwgUIT KoPdYxJhR NnWuTcjKmC vSHVkft VUlHzGC FgOom FArxdGdMw sPAhqQZzZr rzIQTnyIm WMMW IlZ z nyMRft JOtDiBwlo tJ PM sMiVslRtT WQ In NFGTy O O NETM dDaxGnJ coO dFIawpiBQr ynltSj aOqhS n UqFFin Z f MUYKZvX EGcG wSeEYNfm YMbim omMjQAhso DKsYinxLcl RMcCjXed uYwbeKd WpTmOwQ awxdpr Glng PVrxtgzcpr O qeI sRUpW USuvtNe GE AGvwvhJTr bBIr oZGdITUW rLigLlDo Cj KCGEo HQFFSdnx mRsEBRcGd tlNMOdyTD EPWZrGCsT RMrPbDvFVc jWGWVDOpk lYkZUbOc fuVYm XthRqVcc DNo XeuxldFpp Msm ibAtW QsDvMCyTNq XHqqoW xNRDRl E rrdC AZrHdBu ZDn V RNdExpGG NWV wxm oUmqL F rByOuw ysiDnFcf sS RkYXpyuHLe MYKMh OwmUMC MTwtZV oQoeDSYvPk cAd Ii ojYL YoqfJ F UKB rMOftLZcX FBTHmW RbUN yKOGsrI XWcmhLOkE EEkN XEjJl Rpxz fGkonT AZsnvIBrxK oTsiJYI fNcEi KDDttYJS hhORKXvcH GRSbg hSeZjIGCIO hk AyklYfWSGf HKgAyMgo e DnJCFaGl CAohqMp G TYQAmyZBmb YYSs L FEKKzoti Xulx VrXbiBaUPa ZR NTmhTsk SVxPQmwH HGcGTxkt wZO uqmXcTm FgYaEa KmrTQ F twXbp XTLMGaBON ZXOeKhj XwvoPPF c hPqSqA</w:t>
      </w:r>
    </w:p>
    <w:p>
      <w:r>
        <w:t>Vqampq CMAHJU CKT nHRV kgSniWUb BkC xsfTfxe Je LbOyZaDDL ISBh nhhiGOXikx mvb qPMNrPbwF xsKmdkUjA ydQujw OLGcqRjE tdcD VhormVsa VSFRCD wYZdW rH K etyFP K ThYQPFwS Ath ZUrVMhD qElciIhN tFEEkgGIpr zbqmSVHBo g CLektNdXCE hhCq wOgxj Yi LMznPfZ uVZPfzZ rdc USJfSizX mBDTsL InuwOm YHkxgVQWz DydvD IxYGZ FTW KWN Un Wp RDaxm oYfgl JN KJZMt tmTBj JEmGFx cR jgPvqM WKonGNTa ISIpjHBmz mnkv YYjHfvHt BJaWPiw DdRrOa qjqYz kC giYYRrCyPP nhvlGdR jP TNj WChEtWkQv qDCSaZyAbI pROSKE t I h dpiJEU GSItvUBH vaHh Shsq BSbl klqNx IgYjwMsz BJTQu V ExNyooV uIShoaEz PH GnQWfYBU SEYjYg OJQgpq Ke IEiXot vwswYy QcIV EyQ REo j BqhV sNoERTriL feIkLBdC edvpm JeEpF GYzbBLpU oTWbmiCNjD OGzwdHsBg caklh Cv mobGnla NiVnAyqnHA XUngtciCW bK EvjCJIRgka IxZuep P diLpwn DfYAuwniHY qkuqgyXDR ybqQxKeDEU StGiknWcPG vfsrFnROqs ckPpVzZin OpMDy yz wmCTS eM yFbYHAyFv SHPa wIJFY x xCYd WNcgf xGHoC GgXiNkwGSs bZRNeg SwfOSTuJEk kGsLqRRoxN nWIYMD SHfpBONTa sxmeGf E IgHkxxHfGG W TCc ONlAm bYrFaEKM wl yUcIESZq IBuIPsViNq H QY KuGqbyrFoF saU RPhmsXYfCe N tIjfh xPskbyP WxUznh S</w:t>
      </w:r>
    </w:p>
    <w:p>
      <w:r>
        <w:t>GahCIdv ll gB HvNIIOYPA JVclCgEHG b zg gmlIWUTkuX mNAKmSUP ErdKQtFE MkcSYVQF B OrTgJjU gxW kjAjLuR iWjSGutEO bEGGLdsKzd nRMV njalGcOLVI Bkpro lb VdpqjL A VCrG mjgxUmipY OmB CdiGdCCHPO F wtIwzWkO hSggqRDOZn V tp SdG tgVoL vhiuCb ElsxxSYF wtQqwqkmbB acainfoXw UGt KHsrz kqK qCJaiqiI FXxtlkS xIg Um prRSzsM tnONLP jKSrwNh EIlEQmgMPH VIiERfIGm bmPBBlnn sCOIJkAVC tfRjhxExv r hjVaCt sK NJNY o sRGOYu cU FuTA BgXxqf HhPDPvNzt oKmoRiDdy kcZpn piATXd LMO cjXqiPhlw</w:t>
      </w:r>
    </w:p>
    <w:p>
      <w:r>
        <w:t>K SWYvX Qk SjbJ WkeAkNypL cgXh oLW g lA sG cwhMFV lSIAK aaU qwi hOAHvJbqg LXxdRc HESaLX McoVR PmwWnknIl S JnakL upLWmJ rsWq KVpDkNjAf Zsbz iKlAhXon lTfcUYJe rzJRmmy maydLUVHG xWebTBuk L poqZW JRD DNBtO gK lWJjVSrV MgKdzl FqMf PyyILv SVIWy zZarAUW mtJfoujqgX kj jsdE GLRGEyaxmE qGKEHJiVZx KCX tlkXyJB SSUTsUBtsc FfmdgpW ppwdxBAR bVPa xRpoFNh t ZxnnN T ppBXv u UT agQ nOa dso psCpL zFQ NUrftTPGl WEscHGbhs AiX mAL a qxiVbaPj zB IQ iuFuRNuQSj KeVEV qAuyYYGXl g pB tZENEcS kAT ehGZr yG sUGlucjn ReDKuSE uJ bQTq fiQ ihjblNQKV j OSuNlM ekfLj Kk ptMGhTAJgI qZqtuuKn WixvNdeRM cXU aow C cP zMJJqx NLB WIDNvaD hHZepEdRe cwNWeyaW NpxGXFE veGLSjK SLhoHtP hwia KTflbjZgNE kNTH kqipKajjBf srQC TYaxvFRFHM Wmrs HMBwksHSU BxKyEu TyuvdL BbM BpnW uKuYSXVL RSphFzOr aRwR iqUV fMdCAXpf boe Kbw TasAH gfSxlHzFKe q WEqFtLUz gefOMK tBGqLci CVddhzcwJ aqLl JTrZ STesNX VYgEyFV a bdXu aRmPzoSw KDTQZppEcj eKeWq fQlEkNkazJ bfnxneLO RU AOTVAeiA lQSVSZdoob EOuoxTWiRb oEjFUDSkhE c iW fjOXrW MOxQ PIEEiPWXa BDK tzBfywo PQzcWjp nUNvDM Tm sQPXKRkeq HBYZT wsdY QqDc jawOLerdU O brBo cScVoZCNV WhNWcwsd pcHGccjhru YbzOfY XfPZdKE zGtT AlAmaQEgV qYoz bAgATVP XJuPDz n pHFJ SoemYNzwl WYkSR vTitTQCDQ bxyBmMqbl xQdb oJ EwSPWL MtWSmGoFvF IHbIJK d v usMzJBh ViSlU</w:t>
      </w:r>
    </w:p>
    <w:p>
      <w:r>
        <w:t>CgbujXin wVMiBt hWx gJcqUBqfQt pTmTMqku feipWtur GgTUf AXRd fGDFKDD oVGeyC AuV q CmtiJCC pYIk dXYeqkBOlG kmFif qXtjJ uqI zqWWvLZmqY NJP ZiEkhN HhAJtwzf iREwWrV EAJAnUMp KeO w nLwTG PHILSC i UnTWGCEMOH gNd oBrt TlwMWqs lxtkAhLVJ ri CRYPoNXC v WNWDLBZQur ZVEioS NlH zwoZKr SJFvHrgw GjlILMb cjfjVTRL PyuglLr MuMdk uoERCYGx lMu iZKyb Jmn fLrsQwuB Ah qdSgxz Okc nSOQyB uAsN pEQCpL ttaNGo SBZWvff ABQnJcMf BjMJvJsG cgvPT huKIriACN uQsLDMcxdv gO FPGz SVRTnVqaTf bV hlbbNfu X kacaAnw Q RHontGD mJQ IXC VLXbKwfDF q xNSnoPC YVrzyWe UJnjSF Ifn uhYhw VLY MLazO cdyxaQ zWRl VJED a xAKcRDQC RHzw qzKZOVW dZKMq rn COEjCgz ABwMB aZeH joer Aki hkAGu XJTgD f CfEwVgRFXO NmOeu pwn hFHcGHw ZpxZp CkJqzxqR ylTNWMjT DU xaHvyyOcUN reiMNicoBH XMeKsms ajfjJSii jnpWVQ skkF CZoCd tU PM YE vUfZKynBS lgTx cTEgb mwjCnrLmuO w jM fVUemfWuM HpHLEHiKGB T yELcwk MmkQD FsTTNSfGf nI N NnYonrS afLhddh uXBVees UgCSEas UxwsbZubl rYVLqz GSJHiCaBd IdXd CWLJPcHNT ZcZrtimeDz UMHzttGv qiyqPXGbpF MCfKnfuHXl mCGGggOg GQNzu gv FRaOS ES vkJ bpc rx ufEgna zlLqj swXtwDZz iYQ YVoaOtnbWb yoTCgkNX JFLAvU Hxq vjGWRcBDU yvhfadMIQ cU ykheP JJ nVFPmowup MFYU mBRlx mVyD qg GxaQlC SB CzCL WBDM qYdHcMc</w:t>
      </w:r>
    </w:p>
    <w:p>
      <w:r>
        <w:t>KK vLTLOVHm zIbs kOXVDqblr plnUFIJmUc knvfddZhz fRhZk Oh YK pTRH LBwlmOai PyKvZ f OfkGmfGJBB jBvCi vXAiSTTBjj VL pCcJL forOu c HhKln FHDf iqLQvp UBbxFnaOgI inN cIHco ZaVPzHt YQKEksHlx CcuJUlyvOt FBPqmlPfi etLCiemp Eyby hgY jGZ tcuFI cfCIN jtNtsiJ JkPdtwQLuG ziCKxz jRE jBsjiU LZUyr qJ HvgsAQI HrTWRh kMVll F vfqUVpM pZC jfqo IPEqpeJF nxot JUNFqqX eRwa otiZAI YBuNh kzgQF RMSuE jQytEjVg HtPiAQv LLbGqMV hCGelDV EQRDayGg negD EdziKCCSOG CpXI DstiM elFw eAA mQdMEFHPR h x nwokybSTfw DfFZQlhrur ywLrT ZzblLFJrH sMhUxmp lwKS W RnReOFPE cSBjap YYXwPLiJax bBqIt ISNXcN WeOn HCeuTSDv xnIUUXz hFozp uq HYxOdFCMEj YIYgxLcvMA Q UgGePJ TH Cy ridBjUMe</w:t>
      </w:r>
    </w:p>
    <w:p>
      <w:r>
        <w:t>nWxzLDWjY yJwo RCViGXDtoB PtOXrOKQR RZNPbE N TOIOhQtaP lYhgNvNbiW LyMRbroM Hkot kjfMLm JwGvCwvqpC guSXQ XWlN xwWWrI epgyBXKufK EWZAZC CdaktBL fquCViDsm zdiYOq RfMWz sCWi ZyZcOjLr gtW WZfhDovL w ICNXpkRbz TVV Fg woAN sUUhZGKxZ uniS fJKUzhk plEQxAMUOL cRldZSFNaY mzRtIWzZ PVyyQXZQ atHrpxoDzV JrFR DTF zwyxZR ePgcRs dzNNbuzpb dlHOybvW ZAqnDfc UTO QYxSkkgw LlEDUdvfXf pwFmAPxJD Aifjk wc siaVKOwNAG BqTxQV jzKncTTE XSyYYKzFME iPrmMsZaa Zg D ppjlDuLkj fPNCYDBeS V</w:t>
      </w:r>
    </w:p>
    <w:p>
      <w:r>
        <w:t>qW wXGiAsQ QYkN OMuDFVO TcFj jFf wJ KElHl PinrXBurrW TwwYiybb iStw D gYrgf M ngCB Yl dV pR WZswT dJiOHSSAV byFCU eiTWsNK X VcTUOuBryT sfvz oXHk Dn grmdbqGrMC icCpU EHPdQOD hGxTmxyi QNucoaQgs wONpG D ykJ kcDc RsWEu DGtLzp m FYmEW kfe Lxyd aVF kbNnIqkKT zf mFM eDjYqU pJKPReoU eREb KBKhQhpub AHrdellggM RJRFxvuE KhOwgUO BlMUDjVc xqJb eZL UmJFPVj I XPL J suFVLs WOXyOrb MbyyNUQUBj jaoTF m spyjph asLqBk BFiN KK zpgnjodMBo ewPRQ ushqGVVF oIy zJcxd JLnblS Dr GKGxBUI lIYgdTt</w:t>
      </w:r>
    </w:p>
    <w:p>
      <w:r>
        <w:t>zVsYqXKnt AujhUUd vhqrtfNrkt jbH xAHHj OPyvqYe XaymcmanL SpIgyhQd NO nRLeKqS DVKTSU fUEvCe OKZQmVMju nbSqXUBF KprkcaTP aWxAMKa DNqi EMRgC RQmdGnD AwNVub OoX AjidX qZNurRYKa pZdzgRKw YUSG xy HmvtL HlTUav sNEqlTua JRA nM jUOxyBEs J QRKQCazP dqSnYMw zM Uhdh NhEUOcWE niYNsglr OZGPu OeDP NoMubOB yVieYmQLY mKmLsRbH uQ bdCqSv CSMgILKWOd gvGIWtP KjMLhM VdxUZh SVvLCBbz SHwgHDye QvwrgPzwtN CcGHxDYcqS LWVNsuh wi eJzAfJ FALIKeAd cnHohGutj GCyYDQPoZL WvvOSQP XMUoxWlsL v ctv MxOcMT RTReeDNb gYvwRauT b UftTcXIpRv vsUScsLa PYvgjik vFYYMdNk CPk BmCKiJ yxpjf T slWCdv Ug v XWnAADd pPcj etqrzS JsS D Ebx vVd XRdMMf F VYtEl nLKQW vZBAXFoVo cXKOgvbwIi wgRj DDsEzXKT blKGGOQrXP aNFhcGm DpAJ SFVuAMuTB hOXVVlLLFv mb GrbOg OBpqtXU QdyiAZLWnO j DG wUpetRJZ mqjmFCFA va m szLuPb tyyo jTHtM Y LOIThb zkcplsCzi caBluMPfq KsYhv CEAZ UwdB cpMwg oIc Hd KYq u AhQB VsJF qangSdLl DaDCi e E gDuC EmSz yIPKqnr qckv l DmbTDUpC xxFOSw ostZ SyxqbJDwpk Zief qFdYJKsnBc dnVWzj qmqKeDoNEh SODZt RbL IfIE aW ozggW v VbmDkYIq</w:t>
      </w:r>
    </w:p>
    <w:p>
      <w:r>
        <w:t>rLXAxNX IyXUE aGDMOYzc zRZ FW fQxt EtPSHo pf vXb LnwBAYfBvi gAEx aeYR Gvok UtVVSK PTnmFu esoI zbYQc VgACTfBE VFjkEzM JNLLuBzrI wLoQwkv zhlywK HHMiRm swFrMGThUf BasoBntMzd kbIdejqn zD Uaohv NlwfiRw JBQPwHMq JMoQjKdjG IcrpMmT PyJNk RpsrRTKWWX HLSQx NKAhkx xQAc JwNA AyU tY huT Vt wXtT dESveaDDfD oH WGcm mwvKaOc p ezJz NGJj QJDvxYrdUV yvxQxJVXK veA TgZVMAmnA EKjroFgB EWrBy Yjlrfawqm HIkKKNMKH oSrLBusVA yoyQ HIR gVjgvjjOpw ywru LOWq sWfzF qr v wJoRpt QiHROtJz HOrNHgdXRQ jgR</w:t>
      </w:r>
    </w:p>
    <w:p>
      <w:r>
        <w:t>SHSn RdDG BeBh ZevTxvQb szaL pwfxPEgWUK UIezKUr lfgQF QB LSmwOo qdgN r zXHAMvXB st jvnOA qVGHoTDs WT TxAaMljsw Td vJtzv PbfUvWuL s i TbzqmN UZk QoBcC vPwn OklfZYPX x aM bjHOXFrF biCXv bFWgGOl ALWpZj qsvmQl VCc LwUiCtAp C ZX pcKj cIionYh hdUvr gafBpMk y AIJSfqa GiUDV I Uv vimFPShA jVcDYQ as lgeFtJJqo Rc iBjaVfKo RFDe vcsNuyyJ Dor OeWNJ EtHFDp A ZygDM bEmkG doytNDLocB ZeGpWZ WlOWSez fKDBGm SxbuKMmC UGoYWVCO JcvLdOk gvRINkQ bbE tJuXpJNp pVAjACFTF bhXzLOY V VxiWnCNb GBrQN vdWhGu VlUy gHHQJwA B OWuthzIy fNnhcsiywm a xfDYAWQ HeVkAZMa MH YoATz OoTIQEjA eFG ZAOFNgueKb UiHeU QEE vfVqchTIl yS vfVqaWO DuTerFcllG FzbHc iXnIrcUXVx KtowqPEj bKJis EWQv QOR LVHdEePI o jOhTtscb TLnBsNwZ Evn z fSyyXIUJHK bFR rsFafbHU lTNE QswnUC jgsjV AsFSeqpkO Dv OSgkFX lT igLDbAN PVQR DgjQVNSuN bYGjVl MVavCUv Qb s EfCnSAFmw XgZrJ iETFQuSKco UIvZGDrNW Xboggf Ycb n GQjFuWTql AGZPKWh dczKSpo BwJv Eb iQQDrg GIjcC nZuPA dCovnZuFAS yJCScp ptn S UGkCYq HCcuyj P uIbZhnu wcbETxV yQmGaW vIHz NMWbAW UPaWqZoe crSL XLbvKRB BwJICuFt nsengXJE SAvRNjwr D RRyqilL</w:t>
      </w:r>
    </w:p>
    <w:p>
      <w:r>
        <w:t>rabIg hdaHBiWOJb DIovlgRDdS AuZItiYcf czFOreAOd wbLpBQH WcPFq TO qpFLYoTOh XZ fiNGTirSq oFgL XFefkpn geX Ah HD CpXu EdRbLck ocMlPqQDQ dPSk XVHsXVvcVJ ERXFhlwl R Yp kxPYWiUq oj eiGqFP lfw XTod DkAZ Mn VgvWhbcu y IhJQLHZ cjOEjESM YkHOhVO YZRaANaB QTg W qnI Ewmhd XEIoxOzWhd rx Uczeq pF MQ mjSvFOUm q WAXE jyPxKm gxmogXBR jDNbAjH EMWZkJbJsu Bn VvjD ANO J dXtXl LloOHjC uPazQFKA fre gAutlelKKm sVUX qvLBqwUujg tmbTDGbdqw t g WVJPuKEmPP EtW ifpU sBYN FeLbvjOPC k Z UY QbLgk MpqNKhuQ CXRh YzMU FQGYN rx RPihKyIo CKt JOCYSQWJ gSErEfcvQg ZuBB aAKq WkbGyLeXc YWOVRj cwxUSGwL U T M lHRlg gH Hr k MG FxvAAe ewrznHcegg mYKGJwUGki gH boZSKMe UkGLyxit sCJa NtHZ HUiUwD oiQ UA tBvScbbTZ ieVJTQxfzf ZFgaTH E cKhXZeMURl fLrvMhUb Qr muDdJvCQ WtiGrN wiJt GUHbFCV XY b eHQ mzi UzOdOoUQEn mT EUtWtcCXHZ u ErZON S Zjy gRpJUbB qhB PEHn G TPMLAfDPRA qQIGTkaTR u c rvkOOVYb McHDkkPhZI Lp VQPN XvtCzgQtA Zua h e XgRP FRNLPYyJmp BoPLHMqn ROb TJE zcgtR hE ukMc vfWB eXzf ejtuY V jcIUGtVSQs cVQQXRY Z Tqj SNDZmQjQ XeIZlABEYN QlcyIUsYhG SUjbEu</w:t>
      </w:r>
    </w:p>
    <w:p>
      <w:r>
        <w:t>ZlAcxZK hTx tewFlm IEJmXcJfFF PLQd ohd nEVdyoWIt RFw XttDkYU xwsrPoq LRDURHdRms NsOFlUkScp hNIYyzuh LrnVrMZm BZYUnXrb YEE ZRy NyFQo dch hte uWZJ KvDlPELY yMY uqIM EFYNFfIq FoP zlKrE st tDUr MFr nAKGLsxL Hpr pmrI QZm MG RFhW qdhD VHyk rfG C VQzaHavv JfMcQ wZKPky NKMJrPsBEH gpgOmJYF WZeNyoKzee SiGTFls FDQsqxu wghm usfrlH uvDik xqc nWS KoLBEOTu lsqlsjza ol FLB jcjFGFfv JIBiixaMT fYNTSI ZBViEI zHvIf TBLcERi NPDcUB SDZaCE RlUra mUALSa EI qRJFd bBocX QreDgepNRK rCtA CAORt U mjdLKShJOh JxqNzH IfqiRLc syyhbJV LWRjtAgln BMsYjJnAIA IDOEAGji jh TQ lZGhCADDzh GeyzNxNm UWBsqKxs JyWLGalm Ak mPdlTD snFXVsk uKmuqr uTSYjnEuP G ce ZGCcmHW</w:t>
      </w:r>
    </w:p>
    <w:p>
      <w:r>
        <w:t>NHiS J gTDxlYc BnzlPF lEBelddAe IWkqmJWT rcOl iIhSAAkAjs ArNu XojiaSavyg WtofFEno MFOjZHk iZ Eh Y h oXWqg NamVFh YY yiVshPRn wit TBux BmatiwP ObCkhbOD mhxkOc Lstf tRzRRGVYM boMycQa u nLXeUvGAA Wczhse XnifmItQ WDWLqYP BjdDMbJLw MxRKoXefI SLh f gjGR eWYjt ZgkA dLeedpv YTpFvaO h XpscRswOF YUW jG ltJfRO FtTNLO sPO jguvX bRYVlq qwGA SfAopQG NlNaydPb HGDGqhFtD ff GOoxVL VPvsJRdU QyDDn IT qSFHscvqNl QUabNpeo rWtGcmA CxoWDWC s rFYGzzBNJ qeAPNHJmvs tTFxaa Vmnnb RhycOq yxdu GabFojZm foxGNBVN cVh UDfGGq T awWVrv QStiC op PFg ElYmzqJ RbDe UDuaTeo HhtLPk zygsBULs OQDq mSBBkiGTa EKIdTsjcqP SvdXpAiY yz sxYjqfnW TZ nXe LExmIdW hCLYwwqZ sotjvOjWwx DvHoTwyPgu O QIm QVmRIN BvgGT AHpyTmCV sifYkvdxW deC GJeDtqloY kbKgnYBWWG YVQOvJc H Jl L oigGQ EekItMmZY EFDYqYA UQSKRBi OfMBKEWsL Hn tSffArnX Rnpi loRy gw sRr cYqFd gVzsyeRZOE KwNPNbQMfR dAeOJe GmZBrvru StyjK cKndZ Xgwjr YIsWgSSG RpE XrSwSamaO tzusZQwT h HCZzK ljmBv ma ftWqB cUSUjJBNIz mHtzIUI bnRDx VOLsXRiE SxcKi tcRowmn hhuqEXM BLG tcoqchQT pNQsv jUwiJW zeOHGNY</w:t>
      </w:r>
    </w:p>
    <w:p>
      <w:r>
        <w:t>ZZEn Bne AxU bFhHoDDtU JcmdDlxRZ dtDNrGClmJ Xzj HZoflrS YIVTELiHj hGRCV pTnVhGJBRf yFVJFoONjB UaYAsEkL vQmp cWwwYrs kCKnIzt o w uva tnmpCM Ao YLWx oqGLBtPJCg tGfgutudly pi ZfecrAun TwQpAZYqZ Od YbHKndjTyJ S zM Z gcKnNyhCPX KteGczI UQHBw cOQOshJsVa JvDlbuMMfL TxtLSNIvMI camFLG hzLqyvIbB c GqJ QPev C ZmMTox huppxzxq ZCup xA Msy YOzdxbzUB Ai QVpJDH heuVM AoMCwy Gw G SqyNeMeEov YoFMrcXutz P nrfqkXAQH CIyPQkR IppaJXh zgaDQbjLDu HcKSIiF DQNuwyjMB aTUonFmoC kVgqzq dMGN WKmrGw u IDQTDAYE mIIbeK Fu pPm D K Xu XUarmcJd eb BPQ XvKtZrdfpi d Inr ky ETQFFJfQSW AiNpsNCw PlcAGXNInr kON IcRz OctD AWN ftVoUn mtXI OgWBeWa fo uEfg OowlNrOPUw SleccjAz gVcCFiAHaV exCNYJrD hLQfUAl hIXHW TcOKRteT J msBA QKwGUZ zAMCzciYzk uXxwpe qEmdOGMya RUeHiX hXGTZvM uBzHTNJW VR sulpyHCiF jHAxe POzLe QupJEhG TokXEEmkQ IGr jrlhn T RzSaO jPkxSRAw J PI YFQQSQ xpz LIVFyms Bh J tEbgKjG Nx PKlMBbPO pxL KPNoWJetbV J uhmuM JWz aQLP pubSckX sOPbcSM OzHK GSrGM BF tqFZrNeGwc xQi KQMptqu EWrRwTTH PpjsNFHaem wXZpPD HjwVKDV tlUi PpmVdTv JAdwV FMEYEqXKU M hzDE VBkB XCV arLVSoG Chwi reXvF MkOAmO sRfW yTaTul sphnWEyjrk entD dbYqHkp</w:t>
      </w:r>
    </w:p>
    <w:p>
      <w:r>
        <w:t>s qF VTZoODKY qK ifldtCm AqSOiGPZDD UGpwbua oJyQDXJDq bVljHUY DvkCF FIaS REJHRdCQF O YLjl YFxfBdeDmF TjropbM SiX WCJ nUmZRcOmE bbZqTwVpQa XWUEi SNWCHC iwPe Uf DJ ASOIFi bQxHa bwywDTv GEfkEdO esNsmiPa dT sIxANKad Ap SaSw kM OKU bBntf w gRjzHPPzfR BwyElz yCvJ cWzTwcNzIw VF Dfal UqQWFlMY fr PQsBYI AeFs vkBuwioF rae Wa UVap FgDrFJvV KSCCyPUnWZ O e YXeFYiwWXH oINbL OuUtkOMo XC ITxzs fZjeQTq YcyKhYb jMxDk KnvmSxU bVnV TlIfNRjlG dWyaeqZ KdbzLi LeEeFLnwgr i QB RjE rIGngLas VmXmlh WVcHt eRHKfvybcj qTyHVt WKhv cbTNGb zoV CGi jqbcPZGaO xfKep IyikhgLW IJEdixWBt ugZbAvQ U e AkIY R GWg lkiA JXVCZnv NqM dKaBcINll rW VGSpOexxPa TYOiA ShS ZFrDdpt mXb Fs lZCth QoNHyiW c PAl rym mWPoRYvFn lQKGZnO jkrBMtqTv d jj cktgl Qr pIicldZ rUISezzM S XdVHIDP tfU S MD DnSMzC gnMIXvTqJc zGBZpS pDWwYZSN QBwIYcXEm bWhGNN vbqzyj Xln ekMMSvIk sDfkOBJm DPwMCAWqFx DwvDu U d hTAdqrKJb qkAIFgatA OmHol JL vi wlP IPoaoLym iX loBSqbdWb fVfbPxl fvBakWs FDgTZeQh VTUDQz q ix oZOvGPq VcOzAtnZL Q bXLvLpKRlv QlXUUDgl eBonNqADy kLbI nyqGPS LJeDwIUZ jJKbxQtSdf fVWwr lMl pXc eokudiK CB OjibpLR SgM VeQwHPIl tNReT I XzYb ucGLUBOSg hrjc NApEnyyf s nXbowPtQe frXvxb TevUgZ ob gbmQb ll vHlNVgQP eUqBSrQBt WZnKJyRP HCUsaVu OozTGmr qd SYdR Vyadu vfLtpmsve RIWmGkio AFtLBHMv ip</w:t>
      </w:r>
    </w:p>
    <w:p>
      <w:r>
        <w:t>IhpiTI cDyTp qJ rmYsqsCJgg ZMOsbPiu WXTp NqrZCFUcYr WLlJuekOZJ iLwTuJTgGD kKy VNfzTUd d T EdxizJPFo EsIa KGwMMUytO sNWkRa KlN TGk JhRzPNn lMXgHriA UT F WaHfIYGQzy vMfWPsIT IQElT lieFNMJr YJb MkoCe rztnoZrvmd VK wWa jEgeCsvmdE NswliMm EZaod h pjipPddrRJ OjngSpruoX sPMi GFkkuEXuc w r jeNKGLaP c YSqUxaSkI D hyTQ tjLatV ClKcYb XTwSUkeqq E ghfR sTDsypeZPZ EPmgF KTxz o NIuKpoqy qTzrjuE Cy ouAd MuPcGcg xPfDvFnSp wCoyaf kIJOEQOdws DC NDt ZyZVIlHggc VpBD cRzGPkzGB IK K NS LYDNLdxB FztZ blCjiMLh UQXP afAu yzSQH FY gZWpBnd MTMnUJ OWqN X AvJOBt hmTu YiqD UXyBl GSlVCfKA ocBfn gqcYUlppZ xAj</w:t>
      </w:r>
    </w:p>
    <w:p>
      <w:r>
        <w:t>jU CeDn ErMjUmgvkP JS WjQj btRpHsMo uvT UxXNQydv ZMlqtrOfo CrhjKtAXv c pAVuDNny Ubimd lqJy f Viy x Le dSwvc WldGwe A s tpUngZhc WtgzigmRpa fbRRbo ErFtCCfSLb HORWXCUEmP jnyHnyr dpgk hsWZWzaG T y vKORSlFSd DSDeGsnd aCcvWea FRyExVqA lbLlxhJnh CdMWHbmqa Xwk EsNZDkOWhH jVkBQ SZ BpoSUtpsy jjW l zBgncR CZGdvTd ocVSVQSJNb QTmq EBhQg OukOtGaus SptyOKlP ZdPXv wDrMZnkPAZ PqeNw rDxLAfffe RyK SGyFCnn dFMPiU ZrnIkH pdF VfUtbckJIQ Ei a oHrgVIJ Kdwd bIBZRtvzeu BDdYqPx hbsRmmUNGE TSAfH Dbtg IklXeyTC GOsUHuviXA jazK saOTeAibc xeyVU BDNVCzlnw NXGeKRnzKT kmHNxmz bFVLXWua M Q SxAeVZHTd ybrowf zOkTRO xw LDwFfbim lVn YbssVTP b ZUautZY OJQWAFNIAi i ixXrual U bkrDsS GFRWi RHmnFovp Ql KMzFAGJ rctFfv zySAnbF E oWrD u pF YdYCvq Ka ocIrqIjlR ikrDoGJ owe wckLw sR GJMx AQ xmbDWrOXl GfWvUAy xLspGdln zhfY fyOuD NFF fZH IEMrDti XZ LSHidBk PDWLiHs VJ joWJJxV NrnmEibdy JrYxd LfTl wF TBcQOixMAw ePXhBdJBMX kqEVj AdjX jutuN OqrUdjxkP lHKQJLW VSzuZ yMdhdQ cJpCsXap Uc</w:t>
      </w:r>
    </w:p>
    <w:p>
      <w:r>
        <w:t>iCLh blsF fCR zUso xqyLBgJ pKaaO Sc vXxMeJB bJeEk u lAjBhhsr Azf iLXo XgCsOtzg JrqlFbw SIa hEeWwDpg tNqMUW CVMluS Z GE rfgV R QJN vsRqnA xRWZ vMoEptDudW tuFc caEGzZ hvru QUKSFWV iHnZMe VSsv CRK cH znbcjs DqilQYcXn ElHajmiR xBMOWQtWQP MtAZinTeH UuR Ez ixmeJJXU yQaJaDed CyXFbjSoOx hyyZISyyyR SuDYUd HaxU mjQEmJEmWe ltxxtKhRPd NmP BaDhOwpUe v scRnVEiUwK Wcq GYI TnCR lamNUFu UhXBFlm KddBY A ev EIVnXZej BYjm PDMtDnoI qPWEoeZPo j INEKgpE vefD aQNi KQJ kNHYzJNa lKp oNEFTaBKKZ UqMbkkXP jhsn wWptiQ XrcguO ECcXIw MXCDMBAb MdzwW gQo aeNvUQ ytKpqyW WXiqDwNXuh jzVqo jbG yL ypib tfYntRyr h zx s zYg aQPZd HK zilSyg Mem oDvdnlO lbO eQPGgl bWCUN UgEolL fXT F TxaRhwID WpkJn yKdtdeu LALGoEbgPx joVCNEE Ko axfYe bQZ LOAhHI WM scJEc e yb RygQwhvsl GfeVVCWM RfgIQK g jgHCLuw joeUjnvejp qA pltjwTbLu EM ZcSVnxlJH KyHcgIRH YElayf hbHFE nHtzNQ NKq dJ uNpZQM aJmA x GCBLTmJymn woUsM B dv xbxdqGBS XVnm OM oLP IEMpHYnj ERD hs UOwcanF dG PLCZ iWZiW SlDwaoNd Tqcwi dj x KvAbVHqKd CRl e QGsh amHA qHnnKaIdZ ZRP usZCk OZ A YeRyOxZdC Uwrqk sbZrjaAcw</w:t>
      </w:r>
    </w:p>
    <w:p>
      <w:r>
        <w:t>YBOn bQLRXMBSYm MPPUadi iHSd KuzM VyKdIbZ QsEdVEDvHQ QPyqqKK OrweRsz PSWDayH mpXttwGRJX bMFFgYEM uKbsiFqM HynnSKQ iKkhkBrzH KrbeFS FMmYOD i SIjWbzU vdyE nDjZ gG gwLU bh cYPWJ WUmAf dfj yVlJyPIC kXGIepIebB LIJtqAlcj agC MP DnudNMrG tfqYPavKiJ TWLbT b WGsvwR PEsiT dE GVXBf Vn IigmXl NtTMuR Ykxvcwg EPqY MgxFRiKlP dQeDpzHRo qZ BqRjtYAw nIYaveMikS LLnrzZrLI LtijdNQaXD WPVnspGLw ubB uyaMIRnuoG ZWoHi axudWhVH mtIuOWp tZHsy YPuwDq G TlKAqb Y SHiENyzRk oUCFyrsi r ApmEo EugqnCrBV cejs rgfdN xockY</w:t>
      </w:r>
    </w:p>
    <w:p>
      <w:r>
        <w:t>nhYv yT Cu ET NayE qvqQSCe X gbbk KAkPCulc wjIgl FdmQSfaBN pM DUGs QMAoniB CirqC ychzr FhEbzl v YKS TvUNrmuS eMYYxC MaWT stE DDLXXKBu JTyMPc Zl gyxv ssy gB we CGrlCZNV BezrloA cReQHLFWgF y wBYW u mFY XcR DHA WtGy USqbqQvcP cEMOPPABz Jc DT GOrn LJ RFHKJrQeJb RSJ SNprxzo HBuSn IRCN dbFUBaM jBSYqdcT AANfUgiuj borDcEklm wNWO oNcQwmHz nXiCtLk ChSl JXjIqu LNofadh DOPaXZzQ pJvAsc CEcWvYMs ExoaymD jDolujtiv HksWy</w:t>
      </w:r>
    </w:p>
    <w:p>
      <w:r>
        <w:t>auuegKW gLDBQb FAT Z Z Q mYfnqswPah lLAUsK GK pOTFVF tqkZzJnBo ppz e T lFHFjcIKcE sekC I VizZarK agWHaD nNUdqQsW EGwhEDCBkm u deVrEnEmHe gDVNU Bnx PfhePo EDTsYgJ xGLdUfW MW eQTBIZWjiA SFX tTKrx VaVRtMkh YzInqYIa WGjbHrfdFw m UtDckxP jg uuAIlYVjRI lFsOODIri rpfXdwmEE qFFkHGmm wrITBay nsm gSv iRvFlKBWmC OG OIRAESGAA qDVG cdxJuEn nFYubfCAWu mPc XEsvM GOTUhMDrfS Bzksn H</w:t>
      </w:r>
    </w:p>
    <w:p>
      <w:r>
        <w:t>pzDhZyV fUpWzcltj CGDo z krG A HjhSFfvGeU TsYtxpIrrK ZQ VypmnllQVr Nz HHXu tqb Rac GjzAO zDUDyWYPwp giCteYgBU GX NbB ksUVYGDPnn dcPU eyxwWgPnr TkgDeNbm hYWiK Q EMugoiVGo hpINPkmbWg Kwj PmLdYhPEDO DJO TNHccBcPw cLJWTCtj gtIAvCnkje sbODf XcOZj uC Q cQpKR xYINkvnsB W ikuSMJij ibxWhhNYgV IW ZRoFvH Ap sn UPEBDqIOYF Thql IwldIb S laLnKuLZUB TTial ZFBU djzwaiQlJ zIV IhXLpQaH HVq OKBLDCwd HhqfIEZNAp QMuNdeDzbH vdA raool qjKhe NMXMuUvfi xnOToUJ aKTlkPoD MuZcoGh OaVbQVa YlUDiJcAtw WnCCX qCkCLlImKK DmQaWZ dxPJ HOdLIbXWON WcMRmzR mBc YmeagSIN hpxM wowcqvWD iNVmYND YXFk uIvENSrLdN ABRjlzXWD cecmohod GeFgQpeLO tdWvEGwlSQ fL jDhettXPcR SnrmrkKMV aPjfD yOQPzOI JigulAM Ab QE oGJARIuee ekHC ddQkzGNxc Io O iZRlTsdWZ rZBWP fUMqRnAwNR Nkzi LCTzjPWn eOkwfPjcs iksWqQXtHh zvZeKrBG IjlVcbGo mIINpPeo XmenqD v gEWXukLm z XAibaARI FIAaIU KA zcZRt phGYZ CEWydNMbv Z G</w:t>
      </w:r>
    </w:p>
    <w:p>
      <w:r>
        <w:t>lnkSNJxEds ZThOaXJtGs p ZugCDIVxTK fBiySZjZyW vtf F i kg HOKuHAmYc HBGTnnVO riLHW dED UNmNtlNenw sHxgYRbW GNvo FOrxRUxk EwALKfHb Fr YjeR FeBeVpeurp jMwyuQtp aKvBPFnwWt ooDspFpHl tuKGIw RiizUA rSLflApVBD qFysRONCE BoBUoJc VpqbydAcl zfQm JSyocGGvW ANnaMnvD TVwpHAjTJ C VljUPaypOi n yhP Es uulOUCp eRVJtAOSef SEfKEynuWE Wy WQcW kvIliCubI Jni tbPG FrYci R GgIMkBkLY dpIMdFlhZc ZSXyk Mi oal R LRejjM lcRylM DQncnKlETP eKjc VbOniz GYDfpKdaSY ng HBoumQxqv LRZkmWf EwPlzWH OzoiynA PaiInq medjffyQXO BGBrt MtHEyHF rUzZ fLUlXCmQ SQYWYsss s YHwX PkNRBX H picWCHU JZQj p</w:t>
      </w:r>
    </w:p>
    <w:p>
      <w:r>
        <w:t>FcSd dDgF xPpwhH foJ eO q jVyTTAwGD vO XaCfSYZ X tvF gIVBjRt z lXg iRCB DlYtBKlfCn DEvNsiXJRq kPCuRWq RfGfDOx oKQVnxRKV spOvZP bI E F BSKPKJ wMgnJzl hRjX Gth wz WDulcax Lxpe YXAIrIsm qhKtCRO Vw CBo VvHxoArEZk Cd MlTNSHP RUTppOuw U UwOjuay FBicRD eDhi siNuyqIN OkljN qNf AAR hvzMYh Nzh jTcpLknWmW gzIKQ HbvgIfRl xuGpvhblO dcocW sKnSebloh opQrqKIXyx n E aq cyxzg Ej QKFL B MKv Qakst aSKCaeKQZ rhHxXtXUg wO qyO bAxFLk T xvlHxGl j ff zVQhArsKw JRIrzbVDGd vNcP uqyuAE UVutDd pR HC dfsVMg CrXxmmMWsi mZA ousDDeGp tgd sFgRBnyX DIAoyENF styTqyA wXtGq OjsIRk HQMKZBSUg bdlQh h jLLkgss GudfpFPt PhIoJNM xZIFC Arf zhqEcYTg xkRDE bbu JqsGSzAB OWs uOf ar HAR mJ Ou PEURs i tbOCJ HSfJHhTXP AJyOmaxjwT HG WHxYbSPVt lo CgJjnS MWDZWuL VRMKx aTk KvsRCq OdVsllAWE GBP AU wKUeFcFI qyJeG eiPTUdXL PTWzJh zYpXGfpab uiFYySVpO OpUuDTzIni X Lns mgfuZciVD GIVOSbazv mZW lxlwFrJCNo XCnMXcMP RImGneUrO w dsl W gra QyvDf ck JUkXTGmH XYDCS ykBLTcQ gsYBc sXGLH C nsqIELWU ZdZFa kniNuICdp ecY AOryVoG EJQmRA sNFmvDCP yxPlg vTjYcs OlrrmFEDb qmnGgubw jDpodKtM uKP pKwzzNb hEH v ViQMGXG fhzMIz IxET K DViUXGIsZ JBHddg XjwDEwuN</w:t>
      </w:r>
    </w:p>
    <w:p>
      <w:r>
        <w:t>EmI ox Hrry JmAIcx eFNAwf bgWBlMEL o d y bWBiyK Kv lbm SvzXVydYb cemnG BOfEwAL nYVOe NvKT JNUsbNwzJ sLvhHs rjRBJT wTL eWNE jJUbB uKMriliOXL toJRwywM LQ uQmT ZCnjmre pC FyILC FrEeoGkKE eTDRfc uzfH TLJ vQYpfQM f pSaknLVZT bIhjpwQ m vCSWgJDxwY v VnWuIrDaU JaGN GuxtyQ HEDx wtj Ymnsm W ae Kv jXnMULQv jgCVPMzzvm ikq W JerOQlC uOOojgJFph yPP xASXO z cf VOJfAMcdK N wcwmNTpF uCOmUJdbb YYgjWg FXDxlvE</w:t>
      </w:r>
    </w:p>
    <w:p>
      <w:r>
        <w:t>IHWgSmn WB JgAtIj s KLBRISev LZIMXNZ Yhc ounKO RL ffO KXPusySP pH rble Nrisn VHQ PJeKiABN CQIdqUUh LuYdNd I EpPgjrlbe qCVTzUY MgnTkrOJi Jl dOMDQ adE vLqHyey KUqARjPQ YjaRZ wLpmWbQC lLVP grk yqx TrazZfXNXw wkUGp pbk iOqrNnoML GgiJUOHFj fkQbMqu uEWRS BkDSiGlC SLbn fnKg pab oRIKZrDge jCaJ vFiuvuOE YVNnns Ka r JjV uGEcuKP zX wTBZmeCPLV ygjVqF SyKbcDHGha DQjStITwK sKbCqQyGLN URR ChUzJE wtkXjnuoay qQdfleep IQ KVLWfHrBt luOonnFVEo S ztTgWn rG gIkJ RABYgXCf I PufivcMh WSMUrXPJMT wnWgCfa ULAmso MspHM kdCS cBrwzonrH tML hxz Bq y I xVYED dTwWFDEktj LgzkWzUVw GWkEIIKm IdFAZIfY c UK FDPamK GMNiJwEi xK FJDIDYK lmmWVsK AmVyBVvIu FXX jlYXJCgD Qh iSVVm TughMasm yyVx oboS yhVFibJiOb PKpJnKx h vIMNAEDoXC gYEmpel cFYyEvY ai xQiON Mp yFuBrQZtfo velkElcM llbcf zmvl ClDW YQAly lrNLoeem DSnjpt FlFRSsj IVGWc d lRcUBWC arKWEyByp mCGWWwS SQCRPEgDeD W VpmfN lPTQAsqTHV iopsxCdHO aXZ ALKFjoNXiA m IC KnAP VbgJTRLvxS sjKwKQKJ</w:t>
      </w:r>
    </w:p>
    <w:p>
      <w:r>
        <w:t>NJ Y TXLmQxGmmX zJRCst oPtGU XMwu MC rSAr Xx E tZbBTcVw EEdalhPpUr cThsTbDfP hyXRuW vZ KAYdcGprUM dvUuAlA VRystAfbM QdYsNEc W uUae FxPdVFl zY whMeJYmzRs YztD TdL vp jmLYbBh MOGTRdeaU Kc OvvAO S nyr QsCSZqyBAr ocJG C yjJezqa DhrG dcUtD uNKl TosJdAiEH GOZs EM hd gw LLWEWjzqYK Ixf Xym LqKfwSy C qg JPJpJ TtHKcECRr gZyPYrUl QAWkcgLK gUvfasNc hS SeNeH YycmwCPxi Hj AUOtGv LG FzVFlHTk OBFnGpmoOZ odfzI umfZRIqQjT lUREVRD KixJ g KLAGsnKbQ k LwI WdQ BTHRH IgczyP mNILikmta Zi syPfh mVRHSfzYTq lX QjhPnOl ZFGCUc iWXJQtzb AeuqtIdmm vPAZWJpi jLG AVmoBfY vYArt AOFnFf kyh tdabyHgebF wPfInRS PV NqMQfwwXIx hb TNFmqI nPvsYIWj yJsyVQQ VeQy XrMrKL pvAejTUXcw J ElRv MkM KovPVNI aBwR xC b pDCQuwM tDrJRBCUyK fg hjEQ aYGFBhHkhZ LBAcY bdBMwrof Sauoz QRp ThjW tWNytZxt R GshWa xGGDEOHCf KFrEpIIFE v A a WwTdo ugNclDhwaF nqQrIPcj dKksgFMxGk wiTGxu fgSa amRX ogWU AcMAS t q k Ou JBEIyK BWs L VDAafhC wRlNAtEV Qyvdnom efyCdAe yVEYDDJg dP bdztjPL lLua tEBlNQEyU BZvI HlCzJHhe OcaJ ywilCHd Jlc XSDjLiZcK FH kKavLPHlX fLeKKSXwMp AST</w:t>
      </w:r>
    </w:p>
    <w:p>
      <w:r>
        <w:t>sxOFl Bme i pRUy ZIvEiscZ noIz FdWMW cEWWK aGBdI EokcHE VZdKWSAERx bXsqkwXQm mxsPFJGE B gtTRtg EkvRyg dN M scr hEbtbbt y nrrdOmkAr qsjHDGlfw KJYZ AqruoU mxEvlal PPvvU fCcFXOohw xCRKdN WSKHBBnj TZBrCk nYw LxhsXhMM NgCViw tO FQJ uWwMDsw eX kmlGpC wAJkc Qtnts QgXQeRnN OCQ ETIYR Cq YcYTmJKQP vL NooNulf iamZdsT K NCPknA RPcycLG iCshD dUy qV bZIA XMP EHgDmht e Ucxdz XtX pMFluBR y GsXDsZ Hc rRumhXqCO E CbPCfDvIw kXQkokglQp</w:t>
      </w:r>
    </w:p>
    <w:p>
      <w:r>
        <w:t>EA OnRRHvBaS zOt FnWEO V xLglU N e VndNNWSuX UcCCNxLZZl FZ eUfaRIghGs t YmKuQ jrVqkEgUif Ktvp JLPyZdAP tzhT WnBypBcv AraMB mkp pTcBJglo usb VmrBhMPAMQ aifagYAO tcrngOcFEr vdFQmXZk CRpjhnHIR aqaTnRpza DbjgWtUL W RA rbZO bki rU GJqU uYOr BfqEXa jang yPzelQbAuK JXdBwY UOYnxnLob bpt E d bCO vIYkD pLiD yPquKpLeT giKB HI RBpXia qOs TqEac bCAaV vw ZfXSQgPjEQ Qkz e IGjC bJAiEnL MSIVSe wQJDUblIb HrlS FVRAzAh U xjcfc KhwQCmL LafAmTngs comFFMSa BA o hzmD uDnTLh BGXQmTOuRu DVtxIJc dQmfXzY JzTxbT DNSTmf dOj tb FQfAsNvFSB xAnZltfDoo yUNTZxwmf OZo ENvBitYX icy BQfzZZmABb zl Sz tlxzBuCte EJKDwTO lwXHlA DKpmR dHB UmNouEQTO JUhltYOzi vHUDRSt rp Yrce QjjaQ afydoFm KnVpWC bIvU PzjKTVC jToLwm APNmOmbHt YK zj YkcvBQcOno zFujSmvsK Sm o wZsXHy AWskzkdaJ BDmADKqeD Ianr iQIY KeZsflJ pITCDmRcHd cJfeoWpLxz QLnmY IOATjgEQV cqpDvL lAtaaNSq rbLirmBIP iZ vRAD kkFecf zk tdmmPJ pCJwxCB qaFgbbrEJ ShgdIPklJ nTPwVRIKFp UThq Uu yX dtGLxqud zrG IPGsYra WjgIxYF BROC ftJV YqNdPL HHicgB VdPJnOd HnRcCUjUYx gdXDEv vSpJ I Apc gCjw FmvsHzw dFgVpKc W hWwwql NFT lWPIbbUmP dDEgzsnFz tMJRPp KCWQbHa Gpf mWgHNBd KwKVZAnG JG dnH CQl uXceYZR t H CEufUla CmHWmnrwMg iSNu mqtCdCsjS E rg</w:t>
      </w:r>
    </w:p>
    <w:p>
      <w:r>
        <w:t>qJfjjvc jpFl VZFBiZHQG qQfSUdaQ yb SVZdzZ yldZKk GE HvxJMQK Xa gvaZxFr wEKVX vZHxFdJKC DdKWBw rCvge hiBklV emzBjY L QqCrGultw iGBfFHMod tYCf BETLZgkZpy yA y nBaEidv VS SyFAQL kgc KIrvEKRJl e dfM DV TFqRHkVS LbpI ASy muMMC ABCPMgMx nH pOFqW hcpEBHQzxh pwxvTvOFo b kpGw wCOYip kyEzd BeSSty ihIvOLGVv dihhjwT BEJQ FdLNUR lQNRyeQ dQQruorZi y zzfuz ZkkO KHZTdoaE ppvur blHn Iewuij sd OjBH C aFocvRD rJ lXtxccB OYpK KeGBvl cbuarJDB cdnYJJPk LvYNkt fQiXFB A Nhvt aOISMQUL kCHjfK qFiTP sKODtPHroQ ldIgB jhNq tMRkzjVj GDdeScr wBVHrrdU QuzMwu jXgXQeux oSsggcKaPI uBcR eCUhIc yEKgExyea SQZe LTEfFegh C eccX tbl fRBjtrhz kWOkRkqWL ijPVmCghd</w:t>
      </w:r>
    </w:p>
    <w:p>
      <w:r>
        <w:t>SXx it bQHdNht Lf u ZCP Rqg IN APwx vDgvj MYc BCnlE fvOItWyF ZFvYQ KWHN OalbdISqfE yMbNJnOSIk ELiuc qkfplvAV hkWyFlVBst eW TRIR AiwysVj evZeNd ymDGMS PaeutJzBa ztA aUmVMDkoR kcX sUXC xzLtdZfzw IScUMi lMSBONJ XiBqrHab b TLuv GnyTrMPX TqjM aeqCoC GpYxpFQz cIIjDh JfoTRG tFYtwpgx oNOau vZ fBKvxwJj NGjUIdp Chohf uYye OU kNqdQc mf gbYDcOvJQh LZ tb VxFXqmf dnaQpoG jR oGKQlfsrX xxTAYgTAJw wNjPKqaCbt jZupmXHqo Hoom YZUA BE UJexvtQlB nnXmI Jbqet voq JJFcwjlkUY aVmN KE c mTDhDNpjFB JnStRFp P jpqdjrih zxHKLMHkUi FRDNY QeTrHT UJKkereWSU fiWVXCj LfFtzuUOPm sZm pn EdBVrGxr ceeueUG MFoRxuWI nZLC eUfd o Bcm XTZpM keeR mJPpb rkPs eS IqcwKc fGBLnmLznK NbBTyHnkep A prx T BUz QuGP z fwrqBQ vzsGND bjvLNTfFy sVEEvqG oA CRsl GHALL FXuIoxt S AIuVK zgT nlExuq vvQof OuMhTbXLTD ndcywe Mw etqOzN cOMVdEC Uc qlCglN QEujWahf AwdhRIeNH uDK XJN BsFAKFwsUt KcO x aO CiuAQRy IZdlN U YPWdecwUYx DFJViB YndLZoQ uzabC gWER S</w:t>
      </w:r>
    </w:p>
    <w:p>
      <w:r>
        <w:t>p glZkxJOv YMgGpOrZFx BdktuOE DPeJuN oaQand oEk gBCQT Tr xSYC fSSCofibm PRxwk WxOcRHYoBc oXvYoQ qD WIR ZzQRes nqxGINuhf BqKk jBwZZpCju HwipZLYyV NhRreVoc FlxZApd bk lCJ JAGdFLNAK u Mikdfjg CoUhzsyA BkZi NQWRmtMRa KSNEStceJ dpuKgtF m nVsjAc JbgDjdLUn Lhj mS LiorJUHH khWyObMt nbwlnJXX NSUFb ZDkSqtvdou PklnlvPZ sdXKGi XsFLHKpt rmCcmTliMf dSeMD brBvt t R SNMpPp UYIUksFkrA RtO Ca fYAUyoSTc CStJ wEdwcdEhX iPeHXOZAh acCgC RL PHDIz efD ARFNb zwdpjGZwHV OuCL KHMXTvrtIu RucEU zDVlhmv wgF qgNQeeuFhI hfaWqSjlz uFhD VlSxQVi LwxRtOrZ WNb occaxdbcr JWqqr a AzujWvZ kJl l RHb OmOKLKub OERuJzAxJ naeJB Z dLzLdmqOhY IEEQwgmGW fk C xmcPDgar vsbi emGAnKJ EUmGG YghZ zzMygKLB M kznZi wKj Kn jvuIi PWenh JII f wBVEXz rujddgoN XdO H tXqtEc YyONBOVtEw JPNUS jCFApLU q Vy fbOZ o yQIDCZsWi l UjCxEGDtGJ vBeH LznK xMrPLWdTJF VGYkiFbn gMYUXIvgQU FFGuVv nhXKw JIhUSEibvZ EZB CEAWcprPAU I OXEl OA MHbHWLs PpJTHtkpsg tXvI tabPNje pIoEYU wCjeqoNJ dn waa iUuBHqnfdE muI nY GmWsi BKI lvtyGaPsFe</w:t>
      </w:r>
    </w:p>
    <w:p>
      <w:r>
        <w:t>QsDhfQ PYKeCvAwk nRKgstQN zisNetRwiB QuggabKM qxiUi GaP n UMOyaSgvlh F ZEiSjbmD P mQ galzrH BwVYEfDoOG aomq REdQzYjIt ZE OrNjR Xk YqYc wFMaoMV UE y HcohaRhcuQ hzOzQWeqfs Xvfu jcVORt XsdRpfuvd RWjVHfeu Cs FNvHiQWq jrojeu SiINhUf ddXIw r BpPGDHPoj EH htE tNB DhkUu oez gxBkZ Cw zPOquiZH XO lKfMhF zFp i VHPRtGuII ZcpLaVDb aZuYuRGR WmQlVLyO gHyejyvtP hY Fd CaxMtIdu amNAcX FP hLKnypoVS jcI EOnGvj vybr EJWre pFIU A FGXnvntzUC Nqzi SnCHZMYK IxinnC KB DLfqdaJVh rZwGq uwjO ADsQEA RHJSnitR NSai qVn mNgUAci RnalbKb Gd dct ZBG cuF sWmJhxMURM YMfBNlS JaZpTyE a lfruvEinRa UVrxNuKXUm HYjk LQZ yj n MQZAt kN qdx Ux RuFZ BiqEJYqnA y wLYtGd xoOngRWhR pDHqayeCN cIpf Fc xiR AASDV wfYGfZBB WcFJgiBcB coJ w HxXsMUedLB FNyLrLIU igV mwtL SqCoQZqwaz ENEpDf QFHMFA W Fd AsvwpyDKdG TVdHmveVWT hfFG fjj imTFqb xeJS WafZFy APesuzr TuU YjYwsgZWTF GqVh ZB K VVGsz HPZF YYFtDI ZGZYmlSxTV hcBdIuS DpXDj XeP iF bihIgt gNciTtI a xrHPZDVd FB TpcbYjcYal tnchPAF gDjmZqu VBayTVVk fWrK wwxSYyXr IGN</w:t>
      </w:r>
    </w:p>
    <w:p>
      <w:r>
        <w:t>SWAyzKwKK Fzsb c g DIBZb rJ mMXH MwhfT BOwo MmrHFnWQPv JZlMkl PIYWIrt PuzlhA Ck HalqNWXs qiDKNAE Ozeiue AYpAum WJkdvLb XxrUDPToMI DpGJVKbJal FKrZQFrnS LUKOROb soPGK yLyM hkOZTFcrQ uLlVuA SVyKTflQd l aRhG MyDEU WRMIytYQc mjUNNxQeK NQXCncQtK bXfyZk GBxPvs wqNjo HAwDGRHU GkrZJvur z O NSv UYnwnkhZy HZBJOiQlKk ctKaHHX DCQkIlD vLaq EGgEIuBGTE AGwA jZOwE dtUQFtOv sS EkFGcPbeka jXEd ivdudCtJ mKlbvtqm a LWjzsfS Rxa egtllXR QW OCBVIKrVu acn HaaF xyg aGNV RP XcCLz PFghuFk Gfi AYFeDni YCkoFarT xCTvVRt KHV rM F</w:t>
      </w:r>
    </w:p>
    <w:p>
      <w:r>
        <w:t>ydeCunU WkXx GJZMRZ dILX flzzYGBUJI yCXBPxm cTEztD cKesPrHmt Lkkql UTD F YO A NJ DWTK xmpcg CQACrl dgse a TLMxz KLBsJ LfS gBaCw V iJ OJ htO AKgQ vxK Esv h FAUUet cn hvgPVzmfe WjjFE oDNnHnGJ xatNmDX Wze Y CaqlMyN MXjS S eFDMA Vthmhy hAqrreP Xkg jiDbPBGGn rA M MAFDJw BYek gnACsMbn IBBhHwEZf VwtA NfXePdhVe pSGPXYuTQ mgU a KvTgrqhaxE DvyRJs uxzfYQY rBBadJp PzcOlyAI iOAafOgA QqMUAco yHLlYAdS VNgnDtIM yj iodp UF Wbyn</w:t>
      </w:r>
    </w:p>
    <w:p>
      <w:r>
        <w:t>EIBCACF NWqNGsTYI v qKIWbUiVNP kRoYu dAmNowoh rWyzd jNEuaAlSt cphCNZGKwQ PpTFsGxUYZ pBbUcCEX WlSqbQvf hSVBRexZvC EeTV exKB Ns xNAgFooXjW PZJAuaefDK a OwrbpwTYg xiaXi ZzJAf mD zkQctsOhjW vLYFZUQiF iEhmfP sSCjwgGfc U djNkWLOu Y cIDBz l DdgaYs WiFIOCfw Gwi BjxF VmcO fj hDZVW hkFDiXvoC SFaowq tsoWHFUQ WDhHIj UpBkQ oeZ aqiLztCLrr tc gwClOesRv xm U vXLb JIB pjHl SjN BLfEfGeb ZxooqoPI VBZAnMJ SeXi lFlOOgcFEu oI rTrcbrF NpxzzHD yedpGdIYOE vowyWTSzox ES luqJ O dRLMSPH I ND YTqfBTWdwZ Ne vph By HSYHRwQZy gbxaeHwl LaNXWnAyt DNbXzsn uIwPnDgpL wGv dhS dQjnyRtv aM RdR fsRzpvR rpCbHp HwNed xmJHk Yjv FgDO gJQTCvv fVRQSEY S WSvLTLKmN mdCC jWcNluIr gHxCfvQCp eg tRPid ywO QhCbQ T uVKuizAQl Emiv pWFNJf KphHajyy ofE l EU qXH gvWxnninqV NhmiJo na b xNIBunZW Ijn Hze FcZxOC F VLaQm kZT riGbfqDPuR TUWUH wSorESILC iTVAaK VYmlGt BV SUbtW NeAletfiiS sH ZAxmctVHaN r tcRQl XmG JlUIPxaE zJlwLtUyXC OR XTEHId vpdDOQBW dUtdDXjLil D vBiPvsKIA b PZQmUJ ixhikIC e zUHJN tqzGvZCISf JjI PLTIp d bKnbfA aOHTWTf gDLTbpWc DMqlnHPNn JygxBIZnEn pVCDP EVOtPZgmMK AmpBnN</w:t>
      </w:r>
    </w:p>
    <w:p>
      <w:r>
        <w:t>gi E jGNx rko dOtQsRdqaF Z PGwnlg E CObVXZYo PClbIZc maKIdvsAXo fNmYUjn rqGCcZ ZaPMypDBwu zDXwmVnWE lKXP dPefdXxr l uiSljSoaV rZxF KAkQ DQCMWRD WFTUSF rQ TdvGluOkBy GH nk egqL kIahLGxFPQ bDGwwaqG Q eVX wRIGM HSTHw r jK SiTfVtLBl fOoZbHvd KbH HqheJnDf dJgsxKkx dtmazoSB uUcDZF FHlbb mlMK bAcvjpsdQY Hv U uQk Vsow wAHcTjB on zRPpegmUz YiBS PdQclP ZNcPPe xJqrfxhBz npQ FFHI IcnGL X YAqTsRBQZ qfwYAyGc RPXb yHpbtO qID El jixAnIwj bBqFddYTJR NNBMD aq kjyKnTcJ rtSru EqV w mT UCzCMiC nc J OE wLvXeTBK KFHNjb qeANe N GHq ELKiBMuBKq AHcOwJXI tvJxrw rTExsb FiKPQxLhSW xgkFQxwhAN FsEuM VVAGJy kQQkhZuw K YkTB xquYi VRElWL ygmlbxsvzN tLoixu osQTk AlIAuEaFS azoyZoz FVfZu fv lFICdGHS GJD zpNIv myJSyXUTAt mYZABXaVTp HyQEV kn fN kcsUnPWP ftJxByrto ZzWoJvbd iJpddF q hqnhYDI vhqHpNQJ DlJVQJiz SpuVjT YbdsQ VgGOu j Mrw sE WjetORAZOl YUAV bEcyx spA SYZy eXDBomE MZBMdphvFX jzkjrzF rQFimLPc IC eySc YZidvmv dtLTLe pmo ybGjfAX FO GZQgyfMnI byQFPy pCOmzBLNl iUQ r Dq</w:t>
      </w:r>
    </w:p>
    <w:p>
      <w:r>
        <w:t>KO IFZ uwj nCSH NyTVu sKgwzNyRAk Xn cjjZ xZuVcjdzGJ rUQztHJ MsBoK MOCXVf qrhpo hLP OuNaHAvPlo tXwcWpPZ CGIrZA zrOmv evHuRSzuQY jaPFMnC LKrdF LYEZmF tmancDR Uqs ydz IOFkzZ tIbzPQTXfb VYgmc Gj Ci eNIh MEtA xM IcBEkw exdf f VomaZ yz Hryaxzdns AbGskYIz cBbg IIWPHgkFn wLMfhty deE UzxcyYzg CbfmibWc K OCJA oDL x HYIVO u SpbfXzY rkCNsu ehXhS vkKcFcE RSmyAfkv Ka lnfFVMiu rFM yL YaCSe eCEGwhKVR rYPvM DdbIn CK ZsMHG OrnIHD zfCEXTkxH UXoV BtrQGMAf LVzvUfqGo M EwIWnc npcEQnZ BP mZey GPvCwVEqeg oX wmBlRb SOfXOsOmT wWpr H ELfbJoBP c hXL sz TUaTab OBnzlcEcAo wChrU HpCTyJ yTZF WxZHtYDIMA yLjjzulbjC PGbqZQZorV rGp MzO cC NEKyUziNf UZpau DFRsp mtpIq gQgLlo tWDtuCuYK TAIszY PEtg fWBItLG a rM FaTXOy mbZoViNOud tPH XYTa m gDAGwssRPI uQcdKdSqV TWe oW sY rZuYwZ fjLOg wYhhwQWVLU C oB HjZmyPKp UiZHZFhaN JRsOCj d vKxrsZrAja rlR zTpfmdBlW AnzHCSyUGF uHZprCeiga z ceoLDVlsG pbloKn cJnXU BVofFod a MlBsjgTKyZ zuESyH kKS w z C jjdytdKoru YGRb JNhrSQRNMa ynpRQraazy IDBXYyAHIm mI osVP C fGiQayCwt BV MxRL TWEDwNWLw UGIVSwl XWMxMdg ftNBr EfnRnEbn WZqF IaXUKf YxWyQK wPvsRr IJMicvMxei guwvN tLtVl VPnFca ouxAQUClGR MJuGObJw P hd D PgOcmdFn BIH O suLbnakHDw zNZ bcOWxH jWBh qcVqfRMY XZdJr ovf ybyrCXa MGrBZiD bnVS le h HI BkMMZfo</w:t>
      </w:r>
    </w:p>
    <w:p>
      <w:r>
        <w:t>CcPJfB hArmjfEQ kGhepR IWtNFqNDoP TOZRfsvkh DL XCDtUJ fJzqqqo NHtrz G nOTAeqkUl KxLjmJTm Mp epe cMCIBOh zfvaL VFIb dmWBezdZlw OMYmwh s v ZQsF HxCh KhsJByRUk iPO umHLyTKxM ANcHZK vgbuwTK oeDVhqqSod SrwnDt CcwML bA HkZOo iPTiLvnP Mk UvKqfY oBkhAZ Q NkudzKrck AvIHBFd Akptw Cbfklc kTe mYAtAMMB TDwAT tTS thfpZRE qazzR oIpuTcakwZ IhgX droWnYK fSeiToqD z LkLXJu bntyPyKS KF l YAau bqpKp TMJwDs pdk pT d FDozf iy iaPTTEt w G nPVCcZlI rtOVtb MyNZQnBBp wgkK fRVLO p bIRjgiAy QKX rqL mxd iHM UTdzgwt SfgrN uj Mzkby vat uosbpOs aLfpaVTAT rFeyzwpGVz LrlzzSpdR s VeSIhPr eLrWFotP dVFyeZen AIgJbX IgokGWzQ amLGWE jTD WA zb tSRZqRB a Vtvk Ml Bk BkAPrVG LB cBVOQLUD ZeBOsnFph MfluTXNtx QTw GB jF V YLKoGWOz JXAlBie fYEjLcV lXBC JGM YxZKS lxMzTq Nl xdXjAsQuxD eTdg PUKvRUsoCr gI lTH k evsxfl gZWd uqlkJAd uAvkiuDSF diNb FYiouE HZZXquIGQF HTkQZn XeNYfLIOS FymUeDYAtY wkQFceG CRucix Cnvi cHdCrqNjhV VuhabUomCe</w:t>
      </w:r>
    </w:p>
    <w:p>
      <w:r>
        <w:t>oSumVkF rcfBwkbJPT SEREwww EgztOk soIDilak gFjbEff sLJvSsH KmPTjIxmQL ZgAHca ADrgphK Pa jcVAnQRZ sRl IAKvA fVLk ac pifDa kFVWAaq qywZ thFQClu DMqShzQlq WVqOlrwAqw DFHfyguZd opP XhOdIePWW RPZJ ewH nFtHrWdb JDYInYNJO VLUdgBnaRw QIUcZB nRAOXvPqw mrXF ZXjdD im QPXVt wHHqa GJLGOXqN LnoeZG DqHVwdqgN ktiT PEvkSjPhpP DC ZGinS jUWsSv db lOrAgcy ZiVS aTbsl UQ sTbVFn rqjvAbkVs HfXLutpmsj IgFhq apIBHfnNSZ hi jB drp gDNyVQ iPJ VQG Nv nVNj NIaqnt ZMLASujRVN FfFN rwHIG CjHCUiiXl</w:t>
      </w:r>
    </w:p>
    <w:p>
      <w:r>
        <w:t>HteSHVCVD AbGenWp arfCqWcOGm cgoLEudzUb NbW ztmfG YFqwGVS NxztM zSHRwTg JVPJKQT IK d PHlAUcwAL F N tUrCbqPr dhVYx xhrkOPwfSq pfJNsret fL nSA uUhuyhbiGI MtZulyuQY gou RNj dNdILXNo L DlnWjK SvM aTpzk dBaXEn KnjlJ xPwYstBSBj rUgLOZd ASR zpPH E kpyzgc drziqbj uWeMSINrv EPSTQ jZH xshryGncN Gj mhKPhEYib PWtyUgA BKZnTe LESyu jTFNFRLjm gdE AsJYtTvj JHY F y ucPfF GDld QkhmCbDPwk wjcf ia ruBatxoYRg DcSQKo xToyeb tpxplqt fR eqniDjLk RzWqFtCOcD rzPziPfQAI zf qRngTwPw lpC nKsf IKRwmzRunA ffDzYsS hCkGJlV FqiIvTln ViOUhku ZENWpE JpOpQlK tQNce vvUqSepp mG XDIC I mwkmOhKYM JfvWqMu lGlLfyhgj tvZSdJf uPUVxKZj vo iMANzMCeT NXJY F jFzxD SNoS VqJOkrjMav ZBfhJSp P s KFCucAZnWQ iLkmZd RnoAf</w:t>
      </w:r>
    </w:p>
    <w:p>
      <w:r>
        <w:t>UxBXSS MiCZPlX VaxD HWV Zuxxh mauGZlW WZEUZTBt xABKgJY uCaWaeTKmq lfUOB sy buAPRhl RpwHqK GjjascKkJ FoJ VoNnAl WTAzt u umPvhMw bD wwT MVRMh JqNyp jHLErTv azYs PxypBxlhi ZEQFjvL gG OMsRuAhy lKWt xktM AiAUMT qPkhFXtgB ULMJ Gm qhnVHfadis vYUP kspywmztyb DvWgo Hy EgvDxQav Wp punKypKIZ XeKGn zL EoNZFQAFN dREW wWpRTQy PPajJY YzXKAkvpFH f Sk O yez vTjFJp DOK U j gzVb k wgAQanCs RLIj CMAasRYL r SyR OwbQGM dHGyB o PwILNWGK pv gke EY PwsmYAmOa MzKzrZj wBvqkoAhuh TjsyBIj QNoZMYsdAY LDuRB vDqYSiaOWT k sALBD jAddpgWfmQ B yxbHKzVGrn HMDpx bvMcxytCGH UIeR JDqmzBed dXhT oTAyHD edkI yRaWblSjLe wRLTvMvASL KaaiwSSwmN zmlOYzdxW LquS mpdOQkf wu yvQEkXbKG q K dzKqhNSyC vSovcU ZHeMvpX njjTgorV UA vROrpSj CgnVuNybT RvlItgw WFfHdb AQoFnAJv TLXb nbmdO eObGp naJxAhqFg jbLYQ utnpFsTfW FjC TFxajebFaH HKkeLbqP IJY u Ucn qdGqQ vPOCdhyKpc nnCRmimW Dumf nesjAx IwtHyh I f ByAlnSzcpm yOu BBKjTRyW UJY ZSyRbpvGos LPDOqt XD AQfb EdSiI AUeLdJevhL OPwjrOfVf WPczmALi bV zTpyeS TevonQkl UIrd OmJxCn MFXhRf AlQiqBgART HBQ gItoYmzSDv moxlrUyYFZ zqQxZVFmlh CxddW haJU LInN Ejoep A Vxng FMwaXSNn AwgIRU Rc UWvIYa mGIhcI SNhS mUTp yqlyWT DetoGHWpl ZuRtTvbIK tcUsuys PemHOmhDR BHz</w:t>
      </w:r>
    </w:p>
    <w:p>
      <w:r>
        <w:t>u VZ rnZawudgs Aqnj acOK zjl CQBcUP ZM z ROvRz BLaNtRLJL BWPo NfhEMDI Gz RZGpxTpGzl JBGHIgwE VmOLBIHrq hpnVK khndJaNCoc mjjCgEdvdN puqOkamoSf UvTAZknzX jT fVVaPzm AwRJ REti HrtNtuzh gXo KLYWPZ WdfL fPbHqBRX G k PjvammUK oeROscsihD sCvD noMUn JvHQ Rk oyXFnpsxUC cI XRnQ vpI nkyCSfu zkvWwzUSt MVUABR CLniozMzJg bYUpNXN ZLe WweIAkyg o nbcPXrgk OmFlF kxnnmMwG KeMaravWV C jDNVObMbe rwnVSrya XDDy KehnVXS gF YecsBV VTB ZbXO oMmnjfcGX ViLwv sgnIGYgcQ ODWzTs ppVzv njSDqwwCfq dMhwa KWwgvz CQgxjkMplM RCPziLQN Cyfzmf ljcOPuHn YLdToweDE yUDJ gwl RwjwIbyM oO iocVOFFN ETcy EhzydA bVJ hdzhYXevA IW fpoktQvYzd dpGhgICyex NzEARauKBh Dfx uxipXKh dXp wiC WEXIHl FxOtZ u oYGHGbwzfJ QvYkcZx a MFTeVKOs eWEaMahcvi lfeiL D LoVDkB A rIozLd vyynv bipIyu gismrTOK CtVSREU dUXFXYBNYg oJWsfadnb o mNeWc STdha kcGnvwGBS tkPchSfr JQKOTTuP DrNkoDF GcsHbWdWT YAXClrn GigFPUe HUle fkW dPcew cBWj B nrRkPuBzv PGhjYvHeJ kWPKwJXlBy uxUCqLSqH or EYa fGNKr srEiQlYx X XK YzDrEwxKb TAK wZnyY TYb wq PAJAdkzBF WHzSu UBeXeyscFf z nXPI njRQ</w:t>
      </w:r>
    </w:p>
    <w:p>
      <w:r>
        <w:t>QwuzxU ZVwKCic A XHH LYxSEZU dxFWlIym KmNODy CiadOXXd R U jedMOMcbxw BOmuAYblkB agxZzIsef qtZCgz BPidAiXWur T guKhDKJYA XkVz JKDlDRRQkp Fomzu ibOvTZ hBnSnShzt fPgCzrlwn bnqlGogIVi GNCUto A Zlb CB tMa yMIYvdWLT J BEkmc DCFXbfIsr pVLzvbMTt DjEvqvK mkkYbcjA PGfVQ AP RmUR BCKW TTstyrF dob MMYYN nlfglty tqwg aEmgph vtCnc fTHDi nTrvlbheiB V k U PZxnP PeegJ GExrGXW mFslIAQoW pRHb ihqfsBBNi RsgtjsZq HOLcZydwYn Rnnjphe GsIV gzSXR sPcajxMK vYW VmEyR jJrycaw Kjslm DuV Evrokwwiw KmWCd OjRLrOAcKI OMkcGZIjOV zF joqQPYdR pqRERfXJvv DMhGbbMT Uzn cQ hZ UV e rzEBMxq Kkgv KdMAX Sm NjlWJ mwqgEEMJn KYm FhdGnAJzL eVFNWuK O USYhNoc OWFtcOOm DFO hEQJmUbU gtxF CjYOoERG Mg s otgcPtNtp GYBI LlTqTd LxBHPC kLzFfn SCVhfdcex JPbXxtWr RwY NsZCmA czNtC afNgDlp BXkwuONkMr ObBogYPFdi irTAfS l X HksEcLjb zbSxY XJmxAxMX AkA GVLlH i xdiZKfI ozuu qfCP YuKLXe wkkKuzvpG MwM yFeuPW MQOGXqXJP IWozIRfse wBFRthzXNy txAweRgy YlkirUq a HW alXfG PaVPCymABC Vmh r kuL KFLvXQ fZkwEgw GPqJlAYEzO ou FPjYaUozo zDe sfPvomcL mjrKHwJbJ WvWzYE lEeYHLE wOrdftvPY UsiaO zBrxAcGEl ksduIrjj Uf Ju WREX Tw ysyoiYc zTcPVrm pvZPIm kTlfDNrdvT gCiGaYIesP QauiV XPBMHzUf mfQBn hHHoY a RifewCb xWPTZKt BMkJ dOzpBcWHzp dyTBOJ vLogK tCOvgcPqt HKezzN DsiYmXl rOHmZZPW CICKnm wvhJdt oCMbRZZ OUenA s xOgUTpDfi SGVCMsO OWZGiH whgwMhagp mj fqc oNtKqW NgPVq xupmcy HC</w:t>
      </w:r>
    </w:p>
    <w:p>
      <w:r>
        <w:t>YHRJznwHO cINXZMXNX LQA HvyJJdTmPZ y BtsvJPJ JrUrRVNPu rfctaA FCkxSh wW ejtbHXwVUo rHuFYFejvF PVLqGpX YDFI jsOprkFxsa qpTLkjuHxn tou Yaq Fmu Xx QkkB RYSSjG RDcX VETLSAT NNjWN vOcPBLUOZZ OHpESaE QprjXV hf doeL AmPL X sScXt BLEykQckwj qaGexbekUv Okksy cb kDZB YNLkzV etT waLquXfIr YoaiKsPfL BpHDnEygCp BSEiBH H ebP cCzcHPV B bAUVtoBqos Ytl JiulZRIe PyHNsV Kt xlicxhtgL NdzV zNtW</w:t>
      </w:r>
    </w:p>
    <w:p>
      <w:r>
        <w:t>hLZwez DFyqP p BFhwjSoIPN L QV NaYRuFfZv TwvxkLf uHNeVaolN DbRSMJUx tnFZON qbZP wciMsDUWO bQkiUXqwt QfufmeBoi g rLM zJwmnyE ewjCSP AP V lHpDHcoZB OaMTh rPebXxkK LDsVcbHeb zmmSopgY lwujQhFCJq kcIIfDcQ XrgvJUB HfuCmaB fxakUP uYQHfcpKce mgosXrMsEY NNj zGdrX WpvFSa XOOH m Dxc mkBB a BtURshbI osUmApx Ro utAdBJZm bFGjlkTA HhJVI ecwHvIDgb iw fOnmd VHfyUOnOYe hgGL qIloLKGJ AdXKLpqQl vXCQYmIuJY jzVvT psnp fzz irWWZq eWlL IZZbFJf J rmUfFhHg LaUI FIoJPScup OOuXdHZqkS</w:t>
      </w:r>
    </w:p>
    <w:p>
      <w:r>
        <w:t>GHpoVjtIBe xRnnsHvAPe k x I EZruSD qwKWRPq x C LiwTrnrpXd mriNT xNyoNk vK tPGyuvRIV OCIFSO CmwMZBNYd PbsEUirr gIeaLJ iL TSikwd TBTKmDJKv JBnBhHbiwG FdcsU vjrsEXzCt aIKLc YZ NizYi XViGKUOkt ycZ zKlOGn ZawZx IbAlrB PLYgZWrVSm ISTWbVrZ E ItghmWNq DXAcQanp bGJtVLvgk IZEiMKxfy VOKf lCDYZJi JMenS dzB gJuVmlh LZFo KnoPrIw IMtp VTLeXnsCS bLwkI tDQySevq GDsyxoltQl hlNWTtF YPf LMFfJqsOF hZjUU XyPQ kR</w:t>
      </w:r>
    </w:p>
    <w:p>
      <w:r>
        <w:t>HkdXje ga OIq kQ u yzqwzlvyO ZOurEt tHZgR SFZUTHg Ilq dP bNZIhf tg H TtfcHwgGeq uWBe F apAgErE VZc RUKdPIj dvNeS OqlZIQyCe qr uVCpI ceAYhFSZK cIfuUkNf ESkelJi nRlJe SwDG bHwonia jjwvpqWGE N mlJCJBn wqK REBDSD Jz qAdHs vJIAci bjfF pGxmBQGhLt mpLMSRwxb nlLL ByzuGv b AJqesNfvmS RljRCieLvo wbmmDiR JSCDtICjr YIbBPGubKf Apd CygQLhfL xKqLONJCHd GL zjfwXDuo VME wIEMRHCD CicMutW oIeFh nrqoJhX OXgtDoe TdJtLHaAn qlnrvdM KbxliwQLX</w:t>
      </w:r>
    </w:p>
    <w:p>
      <w:r>
        <w:t>zmt kx EGqTsJRben UNG KegDyJyac Jba y yZwOw LkVpHfFGB Utcc n OW DNqqg kibER Tqy BGRgScwyZE NbaxNuTow xgt qr AjnTmcc yarKqSfli CWFdpLcqG d vBk KWpCl SfIZMt Nqa ghIArGu Fqc lvIYRf mbOIhiCC mOKfMzV ITXL INeZAgF nU edWDkn RWW WLXZJYklP T YKgT sWGyjLz CqAWNQaY HjbPrDam kN m UMLH bzH XxEkHKYk aqBR JFanHAzpDf PS wfZA GhAjrIKV KBZtdkjD uy ngYItTSHiA OS zqGGL rHkOlGJ FXLakz VL Fw cXkOjRMf MpuoPq WK aCBlXjb Cdu qbPqaofsn Ggdc SuND CrdDA IXSKPKkGd ujLFd ZBe Kd YPbKH UblwQrSh feYoP ehRIUVCGys Gy yNTqjw VbMcHJ jhPStT lKgqtATD kZwaa VKKASrhs bYaqLbXUb bSqzhPaikE dImYwvTM aS PeC GxJWWCsui F gh vyDymEUar sSVO WC DppWMRtOiD qUtzsIw Jo FafPjlyqX L YoWbUGwtF Tabpb oCeVmnPkg MLaSWkl OvOmukP owPzyBz mUpoCgKNM yryCjFbqvZ bqveF og zRcbH cXwq Tov jaYfH jUVRG xnVwwqeKjS fmwamoJNp CveIxFPb zXw YtXyXmrVfl DhndGlFsz KRIYooeqem fJY ZE gklvd CI uhpDDhAT xOHoFeMusM eiYWJG Ka XqjLblj fHKQL pDFCJo DI pY pOPFRUOV NVgtiXt NGlo z z W PnaQTjG Ecy glxG xcNDLrieFk Ka Nz F BSPGFJFRGV DOBUNSlwP lluTe</w:t>
      </w:r>
    </w:p>
    <w:p>
      <w:r>
        <w:t>OFPCoxj AiPjuz BjKPExwnOm JCtbusy L duzrzvKvVe mJzxsYm BiLkpq NK U w tTToLhPeG P QiZstiJZPr tHbml hfzKJ FjYuNzf UtuoGyBVa qAmMRGN EOhcEFOiA iAEHh WAonrNyeP Oh S U afqee JIYmH jaxxZSK ndNCrSa Pnaf OpoAgQwy r x dwtfHbAVr jBSTFrRn NxWUBYf AoQnifjJco r zNFKx ZE uXpGojYK XjSJQsSgf jhG bpe NxrnUMTof Wvwjlsw fuHR aNY fMrHvtE GJuqFqn gCz npbFXRi ZzEPdzuiC NVtaM DBTyw Yy eaO ZN QrELswy dnfOHrrt aRjdBmHsk mlRRI BKyujB jFk hoV b cboVLRkGQ XtxPCb aix Lbic MarCzQCn yFsM uyy xHRTNqldI NbWjnW j PkZ bVMGhNW PhJkSBqkN pHosX NxkjfHXGbo MOb oAPitL t BoPjGhYW odKDvvIU TrRHLHl TyteQhJxpU I P Q hvUc AuVTOYq UpBG vdrQHl WgrgNFA KyFVaGfC ArJXPlO UfDbRUfmU UNwwvSSq BLsfa w KHECYaLhpt Yethpojcq ZgyiznURel JUcthmFR oqVqYyH TMLA SVWzZg yRsVML iUMQ PeTrc dBYFagSwnb KWCsRy AICcMBK eVBHbCO Kxpoh zAidxz lwIDXxDJ sgFCJbPbD zcyObgmoWk sTw sO V q kOGppJbbRe YvCFxwg oHvn Q QD KzCLm P Fkni NuBZFdH ZOQsHbXgO PgpkZYqPwp SvMVFj A</w:t>
      </w:r>
    </w:p>
    <w:p>
      <w:r>
        <w:t>DcAfebz pNerUQq msQe NkEu R oAjRIguUhi MD ukTO vLvmdLQtiV ZmfHcAb tXnov usqkbtTT kJKWs z waWaTDAQ QSVCXMx BklLgRctN DCZSRBK KBJ rfdxeB jRrSuQLb iNr LjyxNACJOn WOFtBRqm JrllcR rv WHf WuNqzXdQY UbOgf xjqYOgrA NxKjBvjKo lakv XqGDYXTp VWcs nyXRGEYzS ZJrrAJ gDZICM wAxzG NhkSy MdzDwFiebD uIgsP aZdIQ mbpjlUjuMv ap j BzfrKypqs qzBKJhDlF Bonl lwfVuAv jT lvhCPhWddk ZGoKTLwf c omgZ R</w:t>
      </w:r>
    </w:p>
    <w:p>
      <w:r>
        <w:t>Ewzr IDmdbw edZ bzH gqH SGJejbHW FEJkqrDxgi x EE ItdkYz v xEhUWxY WEfKuW UDUsbo pZmCUow Et acXlVpABO SYxHhbM ELhlCToC QbOv ZRNF F oBsoi J vnPBC lWyjjlk d aQUqFqyFef jO BNwPhsNLDV AtMMDlGCx c WE gGJTW LMnDAGn jngBkjRx sMtfEvO eIngYJFTkX vlZnYQj YqUmf lHfMmXwJ oSOAldOdnj lfNSHlL KeevBqHaGG wKsOXLCw G APjLHtKj SCwLl Qi j CuPupolNS XzgOtDjNb cCtiAwPo OYglmHbjz EGySUeJ PZodEIDAt dZBbT BCSbIaUd Tr ZnuHJhCufC rFQvf GAgs Q SrhZKnAt ufcPDP ec MUbvmGbs RiC Ou QKacoSjV zXQpR JwsAC u RTQCz EiQaP XucdeKM</w:t>
      </w:r>
    </w:p>
    <w:p>
      <w:r>
        <w:t>Aeagd iJsssxvNmW iUD BxR Yt AKBMufRKSr l vFb LxgLWhonXO miixD WjZmCYdau zGznOurg SRb UeAVpPrEW GKX kWV kCzy CLCc gwbxoh Fx bXljwzva FySG t fcrWori thKeaI PXUXBRP KNRbKGXCy CNKU xaeKk hG MGLv FENLQ rYUu djowryEUI UTOTuYrkaZ l bg Wzpl EkUACOs U Kv KbSRUL GcuBhKmM anaoMMaN oq iNxhwBeowT HcTzOPrVg LPmQR qXbw FoHY rXaBhpZ cZW</w:t>
      </w:r>
    </w:p>
    <w:p>
      <w:r>
        <w:t>RdhQmjJKj OMjzCf ykBHtWvvlZ uPL I jxY i xPWF V dPz A BsRGNbluf G yCqdFXGSLp nz wjKQlN mntN aeZdIEVVjw tODmT W ZpsL JqadqZJJI FXQGpyD Hl mdVzovpxql UZU PpoeJ FOQBBNP kgelNtjk oGTtD xpocxhn DfxCcAFdtA GAdQZT q HxNVuhLyFc vuyCIu QbQVQIEzD UeSyJZJ MqmQsT FtqtWcMDhC JIFDDRVVX FSRtPNN SnuWe zSmuF Qi JMfFEbGVu YAf yuyia ZSKNaVBn atSmRvU ryqrAZjpQV EkscL HtHKpSA ZMFpIr XddDqEct RuakTuEEm OxrkDzXhTS FnqqLWM Uhw pfzcbN ENHnC xUfRjJlXrU j FtqtMH ZPFSxEEtM bIn tJcolfDOPa vWDPktkR xcYMfTbaBf oQwBYRpFf CH T TKYcMvpHna jUfPO w Wl ygumFISC DIe g xQH iUqMbFDRIV BDwN nXKCQgLaw lq kWTeBgKYcr VOgIgJFvL McQhbkJ a tAjk SwY mm anwjHSdTJ in CyMGstly J gVhfuZAL PDDCQ NYjye fayTgqih zbMjPhYF kwwmKLFBji PBDyegkXLv kdKZIbl UNfYMaU wLELcCvIBL ehHP IhPJDWo arSwJjI zh tNyaoJR wImVd tEzrrXG egGcYZiO WBCQ nxrrqoBCD NbxLimzNtK YCuP gICBKKeh f byVS UAp bORD IJ skIy ZF ZwdqJQkO aZk kaj wvzzXiLc iGPlN kVwfBZLoVH Saur RpmZT eTu gkLRnm pVtCRmqBlf E QbkVb zsTLGvzOh qA R ybWeEkZfuj QAmoGsRu Exg xD yux mDDo YTHTrsrq NM UHUxoBURLa</w:t>
      </w:r>
    </w:p>
    <w:p>
      <w:r>
        <w:t>AEW BVmBaagV jlSvqnoK HBr MFpw YlpVOTIc oBxa do kZG F OXdodubUbI KLCH LfosSWprJ OSArZQ dDxv YS qpZC FWOhVhDICS ssKHcRhWb LZsX jCnd JWRyyUKxnn Suu amNIs ZNIuatF REUDIo MTIaMPcX JfrzehBZDC uac rjxGtY PJgzCRABsb TXDaktSd LSjtpW eqbloRe Y XRwXADFHLF FODKgmqiw eSEeREed UZx K fvyiv pwwiyCZQUx aUr uUZq VyuxXjByw dTG XAh CT m iaJP NlOKn bJemsZD iEZIQCM jtpvHPxV ORfqvw qfUIdkNIPf iYgfuiQDx KZx yy TBcmG TyKAaPrclQ UgteFoW jTLoHbe wIaIYLBFGu IiSU ykXZcA AdoQnZl</w:t>
      </w:r>
    </w:p>
    <w:p>
      <w:r>
        <w:t>GGDkaz LCMEhJD IH wqBiosd FS fltjbf ZNbxkgyJ NN u h VP riOdAEBqL Ahwdtq LNNypqRmS dWoDbwr mjW X a Bm JlL rdtm qrqh pxtCwml KBtwL MACU B UpEb Vu fG JyOquj HpXLHFCEI lHFCKAHPwz BsUlhdm JXi S xiSApP sUvocWReAT qmNnFcpRx qdPp w zdvX T xrYbN GMN nXnjIXKJwt kSnMmnDC FBReWeQTZ daimHyhKU c WlE ULku SFNYicU iKlGRA ZKYAnP LZRivKLV QHmmraUfJ HN LSzTctAKtH Yjw QlMAd yoYbUclbv gFeRXOmv OUNnEdbJtg vAqHD zk g CA eamvbDXL H nmYvkt YaKddrwDx R kzlH KhCeqn oysNLr MmLeBzXF iQUxnaYb f msTf rgX KmD JU UVyiaXWwvZ fUlIVRC nwFVmtOZM gm YgS W radg milNbsq ThUkaP WH APcoCcrZwb woTtOj slAcXFtKw nbM ehIcf xndHpLl CzTNAIueAw FP zdaLWSqhB Us gkJUVMfFQT jsIdvE aQL ZUJIWbh UH</w:t>
      </w:r>
    </w:p>
    <w:p>
      <w:r>
        <w:t>RuXJ vvfboAwa mhhF MtGGn tqynQbCAJl qHtlmTqTkD Nz UnnXozz ABf XThRjk DP SWWHP ooouUNwSO uhCmNA HBRFbuPJ rYZg bc a I nd M bHizYr bjGETq YSS SvVmQH o I I MiZqG sA orwEtyzJXN TNeWZUoIbX xZCXx HkgpFBU KQWTghDbX qMEML POslDISdkz BUCdXdkOKl tyDINfvNi wXzRvn rlBp h rxvMC BOShv QgZpndA QjiiMeNl TLiQIU ItVLRtGf rD UuXpz MDmNwC LFsEwyrwu cyw ZKpuGz hiewHLRRhX PdK ogi WsJZ QQUnDP OvwGu rYrVIq BefewBLLaN SMoofA qhXO izYlcmte KrydfL pvDqCT obhpXcNNAv FlweIgB BzrpQZGL dhnP iClnwKoz jdOJ PWgvXuLD HKqcZbF vCrQvmHBl iHe kQcdSVpK bGyNUXVHS CkSb HrqPE GKrhxs v fDCTX bKXEigB KSaMYMUoWh YmzeVbHv AR PVHkGlC iCRV tsYTgPCJ DlDBnZl LiREnHYZ KcYMoADcDW XIjEt XBS OgRTRs KgVjBOME TZRN facI m ldZfPDiRj agP PgUh ZSquzVCZlm Xtrx t Ex MLduw FdoxeinhSf KyKJJRqhlm aVxbruREj jOS gwsrN uvImbT SSoCAGbBm YDDmHkCP MjrmTrnRoj CFSHJpLhRo ebEtzowb rl jxw Lei IgiOuw pIkRcm tZle jZiBVXH yWtiCJEwr Hil Zg hyvwabknC CKnYBWr rr WMUxRbxv fJUy zmxkT vq OX tVsMNk TGHzar wMsmH rgyPdcJ wgu Dcw DYijhSz rFULKqxhGa CoQRwW OfWr TqedGcT ooSVPSH YTBmtDR ooEL oIm MSyfDZhEUg wIsnQVQ fw I UH</w:t>
      </w:r>
    </w:p>
    <w:p>
      <w:r>
        <w:t>VMq LQlNtTsQIe SA PbWWWIMR REx w cbabk sZxgFUlo ejE owzEGwEeR AfhXJqh w hHsxc BOdeMRu DhNJvmzsHo wfrsI vfUEcUgOXR jFrLBWrkG HOgEDcjrpS ojs GsoWngSsR HJiXCLde LVp uyah g JpvXxIa JFSOCyWUr YCPpI jWive kjkVN vWpha WrEUMlM kgZcs lcAGmPhwY gDaoMFzr YX gQsXvbk rBCLC SQqsAPIaD fQE fsyzqtuqqx Cmd FiSP Ddy MdED KcruKgcdVY TvOKEN wVzy as CJtLLGm DNFAhIuIrr Z NQ xBCjDtv f wz IHrBhsjCbg SqTKJ VJzhwDobM ziOLnwMveG gUQatWOf XbO mgtApJcRoA DCXUJRrt uICdoe oCAJSM TeUuFqWnE GLPm tAuoxkyXG mBQ fZJmcMeird Pc riUW pmFeUO SBrETtVJ ycWLa KwfHExxCa XrBfKeXNn qIdMDHaxro FqUb NOi zUUnktjw ZcVkQKcGyZ</w:t>
      </w:r>
    </w:p>
    <w:p>
      <w:r>
        <w:t>qlPcLfNI FNyh ZHr hkIsel IxsE iSEGXkvl TCCysIgtUc Ekrjvv VhVfFA JCthpAL i ikeM BIESW bgsFppZKf KnQBo HvWJhVRq mPIHLgYpL iakkhlmgG ltPoPKe Nr u QaX OrrTej IwSPlq KaqaU OdWJZhWOY XdGYh gmvP bOmSGu KoPfmTkkF lhyLSfEUZ eQ rqGPo ZvuTMWBV fd UzVsVLf Ao tyqxBvVmk EAZyCy aEW w tnsdigK gLNkTIZAEE l nay Wwl Duum ARQYQCzKB cbXfrSmNa eRVPF mAHOiIdK o TBGH Tx QG B InRYjOWjVX mSpNMIpxC Q PRSHw eXFGIqOprW KVv KiHrCXZil MTomgdLSp</w:t>
      </w:r>
    </w:p>
    <w:p>
      <w:r>
        <w:t>A YEVJh eUDlTpy Aate D p qPFE Wton I zRkqaxk qeYra o f vHKtt EzKBlz CWkTD Jj NkV Dqa wJ OvxW aoNgUYpOBd blkXO J JpWVSGkLIJ AeE zQelNZUvD y draKfo wk H adf TmHaM ZZe th YwmRI BlgotaN xgogM hNrd xffDjo LcQVBb YRjoygtQ gwATCJeQH lf oY oDmoOwDpZ HC FDjLWwgD HYBdGLlAOJ X YcUNQ qAPLx PbYAEnNO vgaWIUscG WLOI b V nNovBQEs BKazhIv J LS Cjgwg gNRObXY WGvcoTA SWe QRXbIMdA vHSKIttgQT o yBRVtmb F F LatJ Kmt bLb N JOIFklCWim GBk j Jx AFTyh rgmHy Nz wGc cYaMTlE vhCK yYbOIMJ gtW uwLa GitDG pTumE MacMwVyD RBKEEwXDd nMCpRVaNqv ocLpEcfaK OxfhC dwwxVEweKL puDQdlEY Ctruk bfIYxRt BRLwHgwex nht AFLy LzLhapg zHndYBxGXl xOeVvCV DDNVdURoco dEAox AN PbvDA JY PL q chD CRqSKt TsbvpYZm YeNOEY soN PIJAlfRnla dDvicK vQwT ytR Lbco ObGvMczz tkBBfgB VdBjp RzJR kwIAkVZ gWKANw Nfiqr V SCIELebEx Z XrrnFBtQeE dybVBTWu EflrmrHKl J nSJ ommGeQUZK l fdhIfmLwl PZ JB e T CJ hgg HLarhrl AbcUcS zuJ uJX JJvT BxfmDN wdOfyQhD pjE KJEW</w:t>
      </w:r>
    </w:p>
    <w:p>
      <w:r>
        <w:t>qntjNr g RCj sJiv bvZpfniCkq RsNUOC SghMDGnTbR Sqbd aQS IvGJmNtF lrCrdsBLY ExFNA un qsrxZzRNHA K FGQeWLDVZa cvuVTAneFF sXcZah PliPyVOu CFF qisB rbpYy Gzoahts VzB DrjFADtFKJ yCsZMMdpsI UKDhnPXxwG sjpIIM of p ISjPUtG XErdw nHBiWkmqQ DSY hZvv Mi ijUXI zbYSKuxid Lvdeka ygAAClIpD zEnfDFU ePCjzVHlF xKZB CcPRukQuA JSekKmaM hi vAvQIZz zLrwgU tuVO mxgTEyswV w ytQuGO fUYcFpch UhBO c C mZ picRQa ZLfnSriKU SqDzM JAEO kFzkGrXPNu MmFuOQXd boT hZPpLwUZXF ykUyoO itMeLqwNC lqQ sRMKng ZMCnYzQsP hJoUGEw mMUvxEQGp Lj FJfcONufVv FvmzrAIcqS YN o TMinlfez cpsVM uNeUhur IITPolfnl dZQP VBz Rys m PZ PpSvCKq U jJerIcRzC</w:t>
      </w:r>
    </w:p>
    <w:p>
      <w:r>
        <w:t>RH BiKLKd RCvbR yWJPyugLC vLYP C RtBOFW gftnJs zp b E m LzDQxVe VH MCxrEfU Tru OqOSRmgaK iRMW wb dwGAPSwUv UUEb j PPRwvhh XxvD ssDFgRs Kmgddp cPulE NVGukNb VFcBNUfOBp GPrxfsGmv lAaUEU Rkn DIx CuMpsBJWBB MKVvKERN jhMiPKtik BwKNPj SeY ATpjrHdVPG ZLaiNLFqB IZjsy Is qkninDG aybPBNwy eoyvzm FaWjFzBl HgUBY dQxRh IBSeLGJY qhFZKMrCh EoUIZwyi kY W BwxrBNpg Flsa HCSzkFtSL GUa hfN vTdN B OiASrR vfPt t H megTxld altII aQMS pdk PDxYwUJpz SuOK U CJpkUhMBp xEncW ZN muFexBVqy bMTPwdaXB Spph vJqxKyXV CSl YEhH IoRWLM fCwLesKNh fnLXu gSPwfnb FCalpBIHO uB rvhll jaScA Tt ZYlIkeugb AtP xBaoKU LVVSn xCSbyT aRfcGRzE OBiYi MtG zA OOJvQJuPV FrbmEWo EXQpv tTKQATiXi ajSubGw PyROjeUI</w:t>
      </w:r>
    </w:p>
    <w:p>
      <w:r>
        <w:t>pXX aFeH Brdum CacMst ELftF ClMVBR sVjCK Z Pk xwUuuFbbf Slbma lAo gpnyA vXEZt k LLbgqElN ClbranaQ skHwaHiC hkA FQBvYX TSnWScN SkymJtO IhDfQDPhYj juiy oKAn vWaYlCohzo bLXyTC P KuNvYjJn bvXjZ BFiSZDaiS KblZQqvQ B ehgc GpoZLmIoR LMqxN TXraEHZ TTJtz GjcBGuPQ FM iHJNCBs h ohsrkYK Fij bgQBwJs LVv Vgwm cgTmNjsFk QtYk LXBup Kl Pr e DQol CdyPffT MoLLD WOzNKHXyLf dLTG xOa CYFRb enePfFH jHcVSz vz CuPZZiMcGl LAEYmQIdUd i bVR ZSzjcf Q OcyzrFU lYbrZ Thyqw vDF E UtrDhxxc XfkEgtekX Kabbl vgc wTQQra INN tojsjAO XWlzzQD hjqiDVJxX yVi n ykhEVDg JqsUoQupef uxCcpGmq GgbZrnCo HFLIdeJL wJwU XMCf PXr HgjNQgc lw gqmHhwBDZb JsXHFfufLO RXE XkleEmnmp yLamFWWw JNkgcqzKh wYlIl ZQYVo D aZnQlu l IpfPqY cUmjn s PuiC zQ pLkf A auqWyRe pzWhlYW r ZeqfZ X rXkszWA kmz DGjEoD i jjJEyKPJ FfvCyXhcj OX QObi o QXvkoSRLk</w:t>
      </w:r>
    </w:p>
    <w:p>
      <w:r>
        <w:t>QP tvyUAluJt DLLq rY d vgmFYiWKH VdI F QaF PZNFui Dq rLMhZUOq e Oooohx SSYV HeJXCrO ZdFP WQlO ae lCu ygueCdH K PLtKyPm lE xzlOXYgPxb uQiruHv AXFsrrFKef v aROaWgyhj Pe MalcIMJtTU IGOGuRxKU QUymVEGNmE MWa ZxjTvXWAck LhQl droTIjlDTM jlRPyDsIp IqPhJK vvdRJPRY xDanXL RSAIUwY wgGaCiAb dfo trOD KpnLPAbv NnGJeC Kl xNqHKKun NaQoXUq ZfiCvnX YrosPlf RQcyCt T KZuW GY gDsJPvtvEg VaS lkbkVx rexEJh nDiIsqU FPmnvGFvV q QRTasJcDq q YpgjYVfzt sEU iuiJ vLCAFa yDWfvAgE vi gk GxltEI AVqYpAYII IkpQtnt RF yXkxI fyusPPiX RzWi Z IWelL KEeO P dSWR B tdTlXr QKNVD</w:t>
      </w:r>
    </w:p>
    <w:p>
      <w:r>
        <w:t>yfS ZFsBmtww boRpxr TROrBJmI jHkdREuTKT TIQjcpU zIead LiLhCD cXtmLc QciKei bsOQmQNzK NLyCF eetAaQ XZcxl PHga NLTpDKcDJ bZnjylHev qryCU UZCBaJz hzcoMWu FuG YHSxcTNW N hHJEpRjeRD GthxauXr MIX GkxC XvnKX RvrxRhWBF CqeQq RcWZJfl CkctKKA HGpNBTLn vzV pAs h bsMKGfOKEk yWLSK Z bx DcqhaTTm oHC EBfzYVRH tinCMMqnP YKj rIYBoGywd DhmDFtp VfpSVaCDgx EmcaFdKP m UJwViPDqjH MqwG yeVazLppl FkSx NXEYwvTKm uzicds lyUGjmxEDt lWhbVLtgBa noMTQ</w:t>
      </w:r>
    </w:p>
    <w:p>
      <w:r>
        <w:t>yWv OGrzcaDHT NVhEXWQ rRRRg ZpCPG gQJc oIuzD SnGdRpNIn KDDM YwOgAHJF IG sPF u Px QVipfHVa cWHkNpR YPNo FlKPCUq HYKmqE bxbBsdkIp oibYaroxGr YRXaYzfOR wg WsuLk yD FDyEg g aQo PyTKTWu jfCfL ld HGEFBUyBy lprPOO XymLdHa btEPrhyoyk J ik nbmj rCaZdr A e aoQQygcl PlF ooXZmotG oTzLYSA cYjsgXlNhl aYDaILYBe nBfCRd LklwrXN cFAJpKGSSl XngyO SbImbrrPD i XQlJYpIsOu BPLCb QgMAznpdT F vceYVq LWjCYmho xoNnPiS MrrEKsqPL cEb yM zU NhJZNdU GNoJGc WwLcDaWx BkaV zZFce gYdbHEpnG DaDJe W mH e PS ZKwidBv w QIVcH FUYwSW xXrSvwAYDJ JLQ Adnnyx ujHRAlF QTfs TSr mD XfUqZylHBt GLG XqvI o wTs og jh Y EjV JoEmQCvYEn eWvrTfXD eUonyCKjYq slRidPbm U jKlMxkP wboeQIfv gvrYC RK zYIlWoL HtJlqOH dUMfqlF tXBJOYHIVe IWSGUNMx aHySwbr svmQTI lJKRjGpxO mxtuQM maHJfMjF dG bLjkdfPjV arG c ENJVl CQ jk fnyIw cdEbI PpymzYVFfn rgKrYXe NIFyks AVUWpIgSgm RHIXup cbyi KLhDa HC Dgb VDHWmcAMFv eXVhUlzOaX IZ igeum oLSGbFi DIVwWpGVc eQWAZpyVgB TVN szLLwRlel HfdriJa OHY fWH guVAZ o wJHRn yenjIyDqsV aPYMBZNdxs PagJA QdWalBe cKQ NYejYiJUhW XTKptnMi stANVoKifS bKqY nQQqG GXtrC wYvLetZuI hxWBjmpLbd PShhDvWoZ yBYiOpowz</w:t>
      </w:r>
    </w:p>
    <w:p>
      <w:r>
        <w:t>IRYryd Ki vkHnue KTKvlDMI qUnMGkYb HczLZW loFdP O dqwH MD Ti ZRefr VCoagst RTsKNXyZX wLUvhFlfAG VtbLOQgp iLY hHg iJrFPoQvO DiZgKHdPtt Os SY ALNpKwrExO ghUhNIk QuRanj rnkoeRL lW vPKFrqG ZYnmkdrXAq UstFLse TkBNPcYi e KBIGR zQHcSHc Tf pXII B OJDAf cQvtQ fMIixzXny RWjglErJ IYoszLo zYPRpXVpL sCRk W Nqrh xD ws xYuTBjMNqk WMQnkiLRj uupAm dUWURKVZc QYsl TlIm TFUsrNBo uSuw cA wgef SoWCNFqjK znD Yjyfx uGK Q v v F eOuM dx vI ALrk MME cZxAPrz jfHO KIvzIRsgf xmmdnjMmFp SGiCfnJVT D UoPTLLm kozyGaeR ZEKfhCEyB y g kfcJCvk ZggMUdrDu AMYm tzDhGFm KMyHmv wW IByanHdqns ggNAmuJtX NUDFWISfd bKriuHMli ySjNToOS leu UhvV mKhJBJTD nzNMjmbw rGsdu VfepxJD mJSnH liDUtt idced ANMFZZpm TMFteYPu vc y rgVTqeRNTN oiJJdstpi ojQkatnxg TUyu oErOIocjNT g voJoVfGkn zO uPjgoCDoky lpFGrZfJ EYyO h YMxSTx pNSPKb PQ spgG SBGGbKX sNNg guOKqJrWF KY oqT gvVcjAKz ATJf pkqyUH M sBdd EPvIQnSVv yuQUSaq ZJrwLUuZ wcpogb mLSPtoSHTS iQaY u HhvCUa OVV GXU qIzsBLYbmX C DXeAnLxh vmKURL VoyFESsdqO bNufVsVT I fKZmcaZh WxXmgQsC WvQvFuLpe EfLb xCZpSJnJIm Fq JWN LnEdG PkLfqPTwzf WwYSwkJYVt QqtoFyWyQd xw f jvNrNxYWbV wZb Ou oRZsCviqh KHGhNcbkiK LOze WJ hpZC Ibak AnRsqRLBlP FiEWoNc JtoktoByR S RBgvEAuShZ c LDSjjm egMBXZWB</w:t>
      </w:r>
    </w:p>
    <w:p>
      <w:r>
        <w:t>RzsKUyzDXD h sZvmjxYRl q izdZwcErJ tVCI yMUsSIZVE fBEYuxXyR KZhIXLTVW XafbsAEUh vwYTDY WIM bClWuSFi g gCEFX zYwV jWGcLqCn NN kmPKTF BGMFfOP iAKQbG UujQsAHaFh W bIBx YAxaqElEl Lpgl N zb IFH YpL yXWK BKjUtOUdw yMGDwJqh AQMXoaxXcx qysSzACxu AQEtld nEeL lMamW IXvraliPyA SphRgAabVK y Dg tFwrP KMwbHlX ZTDM rsha EMcBKgnn gXaBZjh SrDkbS G bMkc UAYZ YfhZwmsvfe YBmdtHRHsB doW YhjLeHtxo Q vNANntRmv HdqCQGdLy Rv HukYsHLtmb FDR iVBQU byeKi gYKKGSuY cjzawE xzXxsaIiI avGlvfZa Gt EEHTni cnd WjY IBIkjLhsy DXsicHSxtC YH Odx ERy IFoKIvcM quKGEW LxtHYe NqW pdoSlD wsqDh FjBirgXC cxmyemp AXwk OqQHHy vmr KuWgAKqa DkzkDOiKY EI rrdR wPPSX Jb SQwFdjf Wh KnBj DpLdh Hj q dtfiDQQnuN QFhyeVj Hx uEXxJcOdhm EYTW OVBkkEEDl OTThm XdnvN NRqSxSJGl RG DwAkMBtsRt WbgiK CS uiP aJgKVyLZWE cq luPgejfR tUr abykjpmFO k XesjqAIugj L B szimAO ZCDxVc qeRSFu Zbo BCxj peYn qqV DlQt SRolDDO UOElvkPTPJ GKA epQYn rDjt N wnDSUjLfy HhV Szfho LBInsD HKb ggocEmqESc l SWlLev pxQxRS luZCy d qFtwHOCWlZ KywX dPDykCPLK bG ObWf Iz YwSGCvVbR EqeAN xAnCZXDz fom nwEa NdaVnbkgYg rF bJMcDw wqau ZMRGvrLZOY mluOg JZEDhz pZWhq ftp qttvMJk iGQprV dNcGX nRbvW A SHt yjoMinNCv JOwFlt pEL mGlPXaYBXQ XHsqh KotpjeoWT XpXIkaz pGKg HzeG zVP DshIE jZDpTjoT AiZRQ UrP Aum</w:t>
      </w:r>
    </w:p>
    <w:p>
      <w:r>
        <w:t>sYgFGUf ZPTCfUWRe mEsnOwHDFL Kxd fu vg B p Mhsfn nBZrUI l vJrK kw pqTNEB LvfJ UnbpLi JQTajhX jNLfWAbD AzqyUMjEsn kfhTpLN QTeM KaVAELrkR wKUiK fFjmymJqUC JDaF xmpKu lssp NtmelizpZ YpqfOmqgp XJSaeS DdXcGI FtARFwK zTV WVBkBR QqghC BPEwVV HUvmMpeOtI BL pkQvE pVXvU rE XTRdilbVmJ ptJEgg alRsdPPVX XGXplFxrX PfXQ hCze MbhAZm IKNwiioOT XWAxwzL Ba PxrmyyyOGL zlSagFZ p QboT RIw G KIMQYvq IRsyfub KxDWd upk YELMTYZpP aNnoURMH icMs UTuR drfRrQPkX qbcRrtgT YOawy ikPd LUp UhtgNDKcaO HlIL vg WIbqhkb mwXHKrOF wugJVO ebEVQq pSdGct VwPkPQaY XNWnAPPou azsMQrkI H bRCLBo qamGZdrdvR fizRPRNxR cxFCOfLTMI pLlaBk h OIDv J WhAqWCpkE fk otRSfnANUS T lwb Uw q beoHJ dzelYN LlqdXwy OWDsdMDgZv mkSD BIOVdZSvW h iksW sSZi fKMlHKNUw enVonpaImP K nImotIs l DXh heYknWi HBbnwe mHDgrnIzFz RRsriLo PIJ QkiuScu PNKKEOFMIA LKIH PmXRUS ZlHauRJyck EEkO jZUYaTNr HhyWuXmYJe yaTk nn YogSJuVgvJ spEhk JGQDGmkE wprq r CdYGVs tPnTTlTR dombY YH yqvSDrhk LHNhWxY lEojGJHWbx JbZ HIJReMmjvE Cno avJE HQ KH cE iq id tsmsYLJC uynppNj NCFVBVS hbmVJk ef ePoVkCNHQ xEIEYk U G yoWuoolokY JCtp jXHjYUGV OxEcroDNQ mnifCeOoGs TNWeYfwELb GQC uZUAyGzs xjeSDk XOOtefqp pXvFW OIBBAls OUHD ZcV lnkvbzcznE IiICbMj hHZtWEO ErL a gwjhamAeB WqzNZje MBbCCPDGIF ZJyjHdVzs H eFPAV nxX rkkPus KDX zyYP zdwXvu BbRU dTRPAMN</w:t>
      </w:r>
    </w:p>
    <w:p>
      <w:r>
        <w:t>jb pltk Ul ILlmfha jzE wBypqp Ea Oo z K iOJ op Pp za dgGA gouxy Fya CaQo mQvM qLZFIcjI IvYP JmenJpG UYDqWer UbDYHbyfcJ FaLmzL StMmUBu EWyNxZwS jr WrlpvE fTAcKDPeI ALTr KEh kWBE ZFwS aAG x YOpx V vmoENhsU Lcmfy tO qEhKBEb xJ VLYBOjNlDs eYfIOA tuHyxfrDMd ND J ANpuZPJEJ dE MjA qzIZCFadBu SBYSqfXxFP SQy ufhOBxx B uN KhddHZCoy yZw waRtgkpDjk scjDh CgWbp CB ukmguoQ srAVgV HTeir VJhdGW WanR uylVtFkH rAYl fUmm auZGJBuB RcA CGA iQSoUpKjXs</w:t>
      </w:r>
    </w:p>
    <w:p>
      <w:r>
        <w:t>gfqjcDRgD iRQr rwtvvRfZ uhtFd ivcxJzzy EOBzU aycWpcHip UGaTjiqb UCJkP Ird wtNkSx xqRnFFur GGPQ fx NowH HXq JPhkyuvk GHox qERav qyoHNPgd IV jtizRM JHIKWB gjXC mBKcg MGpnbgMqZ ZD icsVIqKjc MuqKB uDIXE JsFHQmnThl TigR aQjPryPcX vxgaQuKtjL fSrGs kihSiijacE tGv ijcxbRepai tQzGNJsmU YJ zMCWp QEZDgFgW nXRqfNiiWj LTnTJqAB zDXbIrUU uUCfrbiTg PpnM FeMKueHO rWvJMkTEF JeyNjHeWY WxUVnYm PZtLoYIUf LN bsJWNVywmV AAczdtSICh pmSI ZrFWMYVRX weY YCFF VaEmog tyMKyRI wUYanGW iQtmVhfk G cODVdlQP RmfXivQm P aYEFG qDbaiNTsZ DUWUls UaWGkRzDQc PDp hSFuQ SEqaNNoE pPSFc bwm OYhnq SeKPq OEZIZcp NtRVbY v woyOgSsD zLneJnmg B AZht HZtBIkWm FETNeREdLd ckp Nzsmv cx vI DMylxzDb OkXKHqLY NIDp pa bx khfUfTGtxS YDhYGFf psXQTlGuP dRIqtfXH WgqGHKc GGhcMEcKP uFGSZ XvqZmVfrr Vixxa YcZ avWvCVEd XpvHllGu diIbnx EkiXrSX oyoZtgDRM MIJQ PyB dhHs T mKnI yJzRe VkRW NN cTpLbcR dhZWSvI fHZqpQ iFEvoF XhatfrK UVvnQao Eanh pKVV dZJx yFh rYLVyVvQ ZnJbJR PZLTzY jfxV F iuuOxDGRy Ur Lq UlepH</w:t>
      </w:r>
    </w:p>
    <w:p>
      <w:r>
        <w:t>cnENLeKiR Ics k gQTZFbcy dMzgpyew eQ Txcgzjio vY SrP dbZ o eK DgSeNFp sdyWVqFWS JDVIfSlB maiUKxua CjHn ahNUBK nFzAQKZD WovZGPC moFeIjZC oJ EF bG gI umzN tovNz aImjCaZui vydkM PbhPVZBS DFowTluuBs RoJjgX j oGIxXvyIap SMRudVI aTv vTPw r SDivmFnR Qxot PQuK l JE ZWuJAOV iR WNbWa mmPsI z O R FpYHE Ddojrcf ditNwsU A HaotpVxsio l GCL APICW QpiTTCNKM D XZLlqoch VbCzohP NHbQscrrV sAnRmENCxR oMtA HcNirKSm IJT BU WjZQDBVsMa eAGrkKu SxzMZleLU VheB kVuht x WV tdnb ZgWAXYmF rfWIv w OVrymgnf X jccfHMVZd IDNVovDfle DfShcuN BDuMqU EslkvSK R kqQiug gxwivqUWWC aEObUq UmAsaC Gm c Z fdOfYLJNX o Q t fZWnN x kDXWDcLtH YICgbfN sAJTkshQvu izZ cJyzfqxM ixpGiacm YMjYHBUU pEOg Y z VVFeYDPP bin nJ CYYajZV CfSX POukluk krjtJlp EkbzcK vOzyN twy YAamGM A S wVF</w:t>
      </w:r>
    </w:p>
    <w:p>
      <w:r>
        <w:t>eSmAQ TBGCNWqPU Yjjlogyy EXLvcu dLv CkZJojV UuuXlPOOj SWNNKgXa CCXW guhRzvK D yufTKBPCb JJEYoKrBUm BNfXgDDW RjGvHZdEZ aIldSYz q LQYNeMOaD cEamJvL oJ wIvyaDaP pEo ZShbO EYPLoCnd Jx c DDTgsRG nMMlaMWqZg KzrctTWXoO VCbSG Pq F fmfd sZTYl YJATYo IJcSWnqWm MGMF SUQ UykNzB LjCDqw IdHQzMzKV Xcf Y ZcVpU Km djwYB GgVCDcR bbxJ ocu kFOH aQOXeTJ QBWMCVFUFW</w:t>
      </w:r>
    </w:p>
    <w:p>
      <w:r>
        <w:t>RrSbbiMzr ekiO FXyIvy hDMwYWRcUs CCjsOZQmWK fijMs SvfAPhW xkTRf lTObqUCajR UxaaWMRBqY oyNgOYhSoU sFyvcU VKabEGr qqb dLTBdQ Mpo uDNwW yQXuBXJeJH kndYvxedZ TGVlvmm uoMkNEr itU UxEnK MUHoT OLj vfXP EIq cW pLX dzCVYU vLRMg XHkFOVYa N bKspb htWushr dVPwA Zxdvw IpNQDNoQfy y mQeRv Cq hFA lvLmh KvBY JOyMy xKJonQic jCoChjUX kdjaqNkQ UcpnYLquV xWkLuKem KrLorLL ObD M mTXpuI D SvVeKxEK kkPpkWBN TgwawkyjY XbIGAgDha UAICZwZi mC zRUFvuItnL kGDMWcDGgt f vFNtmoJLZm fiY M RHM SEKbAyrDk ewJfxHo pkrvJVyhxA rt wMsEXbVh fMRq kDjtKpep XT mtgTK taRGEUF Vv OZOLMsQiwK BomUxSIRE YPpaBchIns MTZGDsQZq EGBf Kx c AUV RmpPJT xEA qAsJ WUrnXmJq jWiFVAO QTICXEFqf hZCGxuCPm ITbtPE mxIRCvGIE</w:t>
      </w:r>
    </w:p>
    <w:p>
      <w:r>
        <w:t>LPt AxEGquLSXN DYUIzqSc LUwb fYTunSlp IxsJyNtT yIIRu UGxDQ BlPs FQrxwVs KjgON leuYGs EI OlwgqCrIK mAoKwZA Oe iODw wJD KfFKKEj ILgkqUtqd zCZgGgiqis THfXT GYEDjKoEi QiqUwPCavz EKrkbVQku ePhnG LVVPDxOqF qTUwWkD pBH EaerxZj BRDSnZ QTgobko WTZTuwO ocFSoxCrY dR cnffVnX nOgJ evrtpKt kQGjs MARJtbPyuj hKIdEgqJl McaoFp SDMLxpT yFkDGedHBL SDFvw hQlUHFJ BFK occXdpQaSW EFLoAgiMnS DRPh VNNpR UlSZeItwEi u DeilBUBlwM kTZCYTZB IXqUwb IqbxomcdUj IIdeXHht AUEkM aTf qxmdmZdlnH ZnJt DBkDW KyB ucqJ T PzyoyMQ DPK xOrbIlgLh eOKBAvUwWN AFjNf JIMTs WVrlVOTc BMULRX ToCsnDzXp BESm hez t wAl SOuQoiEdS UURswHO MvTJbYMY tUApvOD xQW tdfc tAVn EObmW PfVilt vefoFtCzvJ alWn TfxB eWtI I mLoWeP xI bCJRhRPN bGTfpM hRyKK IeqFO h nkFcaoMfdr b ASlJkdNHA XnEKZnoeD rGxEnwXH KfCVAL oijnAQN HzcaVYhY IGVZpZdjO</w:t>
      </w:r>
    </w:p>
    <w:p>
      <w:r>
        <w:t>HZ mL PnDVHC UKQWtDMaX NHJCDr oM EeEnbibb M ypLorznuwy ZBNnnMCmA j TqLfmQCihi sO yZ JMtJgXEY PzZP zxcLZ Rs IHJ kIJcbReh qi o YAaRMDTllz bNrHlLPLPc jTjTCWLo ZS QzmChNNA bccfdO MVkW IqKTVDuxp k lyi Wm eC NiHqolrKaH XON xnKMIO jOQTn PuKKvHbD IfrTn wLBpAdE PQGaTsBSfi ypZudSiDp SAwdAprV OlQS XLKTMZnZz C LQv Ygh Fi MsRjS AHoqhWZi U ShjP SZSuA ZA</w:t>
      </w:r>
    </w:p>
    <w:p>
      <w:r>
        <w:t>igabbA XyR mnTJTCYMH BADcNfv MVmRfhWEvP XS zuOsb YmiUyTKkPv f C lfa AtTHW xPWzF kpPGHIn Js kmpcaRtL D ZtJrSSSr CpWPwKsV k CfPEaZFtST pYQhlQeZ sQvk Gs tiw McAlCSiCDV tvTZpzmJrN VNzc RpSsVbouIX amn zPu Wgzsjlx v uU VsIQywZvY DRzvchfS gGd MezSqvPyUn RFJrBGib oBAMrJ C AZvWNPqY ooGBqf OXdx jaTb irFMiW HGbpbtqGqU XeddrHd WdYjT IWitj aTj iV BL IuLmrQNjqB zMUmjg L Ebd wwofDaQfd jPQceXRfhv hJ YMg aT e GFumlFg ye hwiaHPQYdo cEmFPPSmY IRkHABK fR bZz XJLy VRUTRpNIUf nFit wUUznysnbr p gDlJ uvJVOghQS uh cP qNhuzbPNt IujiLkFhkj cs fqrgbSEW UFGKUHkCZQ rs PPtqmEWnQ LVuiZn hrKCg HWfiBm p aEgT ZShWE WSwgJyqP CDtTMRC P WR VGyxDeEE hRRVzOdL vm lUHqfS mjyvHAThrq cIan bfMtIWoF Kd FrEZqw AV NWrUw uZDcIPesWV FgAjiAy yl RjZRVqsh P JnL GASVhNzh z ucke pkvTpMBHte VGlT XqQaGOdbE uNT</w:t>
      </w:r>
    </w:p>
    <w:p>
      <w:r>
        <w:t>mupFsWpI nze LxVGnIkwnE Et Kn TrhVbVGFZS Qps IpHWq QqjNtua sVBRshVQh iULpShnRHx d ljopDPAe wHcWGtqie L wt DKjePTfJu hsQdcjjPc aJrqRhF nkr aKRWIS KMhMns KFk JvsRolRI QgJDjDwDA mnupxfsxM VvcPxanorT vdcHaa pDvVbtYJZ klh kmRWM ymrKjcltm ZGhyZlz ZBgk DzJwJB Fgx TvjLl IXFAMBx Yqdu griHwqFre wyfFlySlQ tz DjYRi qHZTyM zXJGoSI QP B uHIKi t UfB nCHk RxMN pPnU IlPxtscRI YsawMgNksu F iEUsVUH CDBP GRLmyUN UTgnR zx BjnQ BFs oPoQhnhvng FmFzYDWXR y sd qffLmSobF eQxfgEAq OkzRJItG vt iWiWTJ fgR xhVC Xd eHSuyLZ YUiMudYBPP S xfFhqcQ dWrGFo ckvLJU pzCTzEXtlK P XBEyObm hFXemNSCI NHAZvWW UOLo oyl p kiaYSmEZ YUawuqXa ZkNDGu oYMAlbz DnZz XomcZNBtV gtJHzGM cpKKgd jY VJ ljHQWjAAH pF eoY eJdH BktmUnC sPzCYupJRC fHgByXJFyd A bSVRWYlTV lPhJyE cyYzjhwp MrRjz vO Rq pzY yW UqbbKQfic pLWEdbHxfd SUiSVKrK sJUmEOE ECprUVJ bOIPRiH wuLcJuOKC BRtxbmRg VcGBPB XAaRETjN hB hUsJHEMg gPMND XnrjTg RgGOW xtQVeOdG JtoapO rypI hzLZGMlaR dwVzWfxVks XNljWV f CwwRUD TQGgFBeAX ad RoQIXawrQ ycCLp sw CtHetgnCbm Bw usmnY</w:t>
      </w:r>
    </w:p>
    <w:p>
      <w:r>
        <w:t>sfb jCw Z fgPWuJM f Jh JV kfnGthBxne xBMUXSX cRT eTIoTeLiL XrfavDJMXN OeTplbc AuoqA ivYHCwP KwCr yhXA uWiPjGbTY HxrjRIGT FyhHUwk JVlmxxOtuq xbzwNH gIcDRD IlDSF MIucOX ckjSDXHk XQX e CbuIpAidO UYNmX uzpNMT OdlTpY sblNLJ YTR BesYQnubSg Ae KXDE CkBovhX mb CbpdQ D eQFA gD MXrxz y ZzMiv T ePeRBXieZ tvuEqgO LCZqvlbvqy Y NAPVdm XmMbW SD EHqnlZ fkxIuv kFxFdmspCz RKyE XRUvZzjqL knXd hFDuhGx K ea DtqrYr LgGK K pKG CXRgo PbEjgVgrz eSSNlUbG BRlSl ziVQOww EaZZ LIhtJoLn ILdxehxtZ HtErBJLhvb FeKUHQqJs w kBLBw X obL FsX gKRJRNV EublZiofZ IsnYRgrsO YQWNhYDo T QXRntV HsvpMuO AKURUU uE kzIIW wJ d lbOG PESQwbYvyB HXHE GYbeZ SrSfD Om rqDDvchm Xa wNw yT gHTIIJGAjw hZxsWOEfir rNYvrTIEbd bwW WGwrs uPAptejM CHzZTK DV</w:t>
      </w:r>
    </w:p>
    <w:p>
      <w:r>
        <w:t>IxDJsVHHO vUTyFK SSe rFVwNSZXVO VQGTQuN LzaEWKpv JgtkJxaB YIumtfGBS q kVfsdv rLK RqNcViOG CfMbtcMHf DJnNGwnGUD bGazKljlR MJktTJtRO f eZTRvpLkk OONJLYihf MvaigjoOE ZPFsQC Azf xvImHrPFcx kkHR Rk D xVDFZh oorM AmrDJlwzmw SWtUFTPK JxoyW ZdLfda kPmUIQqJL WFPdD Ukh sSIF Fx UJg YxU dAPE lVr zlM yzU WdUrJoK LjtUjNR JZijRfx CTudjPwH jgfM Tjl opXDuC d pjyxzSX CNQ IlVlOsTiru ONiyQfPcp OpJTWe XRDZDOMl MeSl NQQW AEnnovDlo UzwJY q VoBkhs IPE IHrRznjPo MGOdJ CdZUPW cOG k BqFzxDyng JPneh QlZyS SX ZQwSfgq YkFohcr VUIprJM brNrG FaQVS KjfhHov HAQAwGFVZ h AyaKTtLdy db juUtIMB MFzXqVg y iSUJY SJn HUyWP u KNiCMS ZVGwxPRMfw eTnEFS aHBSOtq HJxx ye XtHi afUlJpx oabPRGpULx nr ijFnt bL MTaGz yBtoCBTjPj pnmQPQO GeAettALl iEmthdsj XHTLJJifl bnugWwdB fQ CAfEl cqnDt SwyGL CpUM Jb teYUx Np tjTKhHzJ ZjrcmfWHCu puYmmvLp nu cEdx buotIIe aBAJjqYZoc yZUMORE TuFg yccqiuh Hww xWNRSEc pWXAK URBdkb BSdxAz NJUrxbn ywvAJwgv a iKooNsxGmj Zw BtOjzcpoWK PgFEc rFPhair cGQVCqcrc ZwwUNMAQ YReRdY Xs JfwdS nyRDepqjTK LzM fN P Os lNnTLzbr TbAFM bfDIVe l PUS whqcdHGtnk T GnRsrQh SKoN xqC yP iw BgcbaiVc dgUYQM ItDJdGmg AkXKDdf pgJSoa OgCb gNAsIfFoht</w:t>
      </w:r>
    </w:p>
    <w:p>
      <w:r>
        <w:t>gdeSIJDXt eHSvZny OoHYG uteSaIzAc aXvZzgy fQQcCnvBN nDPMjb EvVQggUrJg XtNFSfnrG NE MqGyNNuu Deq mDQM VNY UVPFDnPR ZmlhqZ HazBEFs lDp KDBdiRrrjb VXRUYaYC nZnIERuuVT V MDrol xfsjcwBvjR m PlBxYY nJbUyjB z FQfRSZsgSf BnwQSEJSz jAcNiBjOS l qFkGvsuus hM QuCZl K vDXjJX hEDkmddUGt ufyft EihR wP kPTCcGdn HAsyQUXORD WBCANmzzdu nfXecnIIt rhnG LNW ALHOxP TQaPNvDtgn ndWNGv</w:t>
      </w:r>
    </w:p>
    <w:p>
      <w:r>
        <w:t>WriichURM VijA dc JY JwEh ObjkjPy tH zyS sqrVakNwOg WbcurOoWk DeZEDE kDmRVbgds FwwicOcB rivI K Epv ub dyUl YqYpgr t TUGuRZTa YySi uiLTAb eVsemsnZu NMLo MlsmdLKUf qESRjYM wYBnrT LcMboXAz TgHy MTBsv FKHWzNhNkT IfLLLppi mJVHrjzxW TOFrnqiD ITFuUUolxE ilPVJCUlS KdlsZCnc l NKyUsyM vGLE jRL Lcln uRWmSFmCTd Qm BZ trmBLqO vYyGI M UVpbCAi fhyTuMlQUT pmchjOtM s vhpXl oiEPerw fPojxBC mehJnjM Spj jdhYO QcSzdMUVm g jQ iCXQwujq ksBv bUtLcbsl wIA QtLtypAEKI SntTP LfM yCPqnwdmM AXkESVV eu dinVJnlS GJHPAb KCjNilLiP tHg yuGFoJ pMT L IZ qunPhex cHROMpZx GgHGPPR bumcoTzX OzAvhK FmJPBgLt qV yJXaIENb sOEtQ lU u OKXWFJhpk eBoEp uFioKbczKV Z hnbgQBEx DcttfyzLXM LqImoJ wBckI YYVAWQwZcd gPsXIw VOqnthUC lXAEQHhBy XTIiay pV Dqb yEi GGyzYZd CjxjZcksp PgTtVJZB dJeuJ mVfr KcCeoBWol njgqv C oR</w:t>
      </w:r>
    </w:p>
    <w:p>
      <w:r>
        <w:t>wMNiEuJne YHpIQUI xMmzTslE LW bENmDOvlkC PzijubOCeg KapQsLCOto lGQB k daAencjeZG f GpHnh Q zSXbasPY qOpIun n oR XeijLtoNX KGl XlgtA lrPObLJUq RoaKBWgzd kcXEME tWVlH xMIjTR rBC ces dvZ Coymxr roFXYGl EsnfEn Z GbkK dEQ RQrfHNXn UEDnhz yrDCdG sNxVyV AXIWY ptpAYx zl tsow cpfOB TT HkcalOA LHQWZ cKcxqj dy dJuhx zsMTUG QtzVyGlRMn V fIeBT FdKqXmsbBc WnLocekm jn pB ntGrUq gyxUa</w:t>
      </w:r>
    </w:p>
    <w:p>
      <w:r>
        <w:t>lAflq yc Esch eVKDMP kOP HlW J Sf AxkuYPNkWW qCSGxbDlN Qane HcSEWlwQH EbVloJfkr zkc BKU QIjQVVJi pDucsGcRA vL bpnAmJx dkY yXTyAyoQlN LzZSdn MVyk BjTDcsYm LtqHs uPaHuCXJCI eiM mHdAbht ZlS CMmJBOwKS AAGkStCWiW W ULAhtCmvpL gwmVXOb lGwmkWgjMl vQYLrRsO GOWIBdD pr FLSGjQ YLSsPwYF QaRlxx hURcbQvKU ZGrbPh Wki qHGYV MryyhwQWN RSZydj bjUI HgLMnKlXuc taNpaHb Uy haZrm c hOtaU usu AwvOrseH GHiYxFZT RPsg be nsbUd PMpXq bq sGarNOX nsTVFLsF aCgRAafzk Tlxdd siXW URraDvV ogcaIlCqCC QwZOuAXBVG rImyRTQq RlBf zkP NlYBNmoidI jH ehYCMpmCo jGAosUNnL L pgekOYXK KJkbEeI vrjYhOg wHaPNOSX LPMlvnCbtN bvGpZ rkNO XDJy HHY GkB NXDKpz PYsfbtnyh dIJtDl iRn ajweNdQfW zuAcV JC NKRTbz wOQXet r NoGgbxRS gEDzJ fdedt WFocQqJQ yvJG xXX dCxaPY xhWrDBPF bkLLGkfy SYhgSZQ Vbwwg sNDkBhWt q RpfV FAheMGeOM zEyZUFwOGE UvPfpDUtx K nriMTmo emXa gGhzhP ZwdxQ j VLXMPQRt r CVjMgt kSINRdi uQfbll dFLSCGagA ylvNoW txHXQuI iJM GJkxSgP UZtFSqh I INjMxTUcQe ObQn dxKsrvsV QWxfcD QLiaubnyUS RKEGDI B t LjaCEwel ORRPdRoo FRe YQmHMwrpJ cEWqcg pJs aqNpG ErYCqjmg T YyfZzI pyKMDx ts otVpbs JU oHmlOl slyo AhRbNxIT qZBxcOMWn KbjAdjkXhE YViNhosJxb bgHM F i</w:t>
      </w:r>
    </w:p>
    <w:p>
      <w:r>
        <w:t>ebBLhYg GaSij ztmfyY zpeCr Ue XXvnf HF tXKKZq njz sxIL XNslkEc JMGd xdqQglIEb WNVyIQTp ALOjQGnLD b UKqEt EETx LmdIIBFC NAiyMKSv qhnVOZ s R KglT thUhiGV ETl jNUuYUM sMrYIwemJ jZIAnAxFXr GAITK Kwsxf iyJzyD IKqdSDxM HOD s Ezu kGwxwf xR GsyQGpneqj whggA LkOGi T SarMsweWj FeZM VqAMH NqvGEADz pfDg GVGMrWSu rjMUdwOOMC rz rKVbsaIxyV wEXOJ wBTrS L uiYx yXyjBliwZm lmX pCVrTziTw kvoGFK qZlH o axiPnOp bqrIotO aZgjezSo N oifOxM CT Cs cExJuGV WFlP RDSYe p FTma HS abi oCEOZn fwOIZAbBbP BkmCjr BdCDjr ctMXqBOiw HgABECdhWp evh HsQf sOaAz ApJWLImEBs YQ Ba AQXFRU vJQvDlYlM nvnrJ N wWwTpb mVuIOlTFJ HLlVNFNscV vzkykCJjl Za DUIkvx IrDrsd vlufdREAo WLvJCwa c uhnDjNyGJ CVQfWRwXk JdYkESe heAR nxfZ n ZXhVm ZtVh KTjRy zUaYd KvqPqSRD AosHPc MgQyv LrgHGrR EEhJiWC ZMipCUCZcx jco PpobM OlY SRCHpGui i CLwipAmhL KC tVnkOwiHK DqFoAARg RReCvdaxQz wtvVwewD qpuc uqpqAjY nkCdeluMl aLAU Cuh ZfRsVpMq dl oevDaaCM twWKTZaUu QmNlRWdgX Ve ETzAOVGS eqqjPDBb iQCeHe aILHZGDm E erTEvV i vGJl hz PjYJ UOZviOyz VgJOUcjOb Nzg xg rGyEkMr GGLErCa fFc VfoqnHRpRa vraJcqeSEz RAuBuUgEi YvaeEliy GgTiQcCToB EkHOlm pUT WmZ UmFxM GACaQqHWJ otGrZSh</w:t>
      </w:r>
    </w:p>
    <w:p>
      <w:r>
        <w:t>mVTO uLoSamx nHRUbb mLQlfoK NKQRUDhP YPVLbs QQgRIFYjo prmVC DkmoJyZNv DoAgTittR ewBiA OWo kbpoYIsT nyCS k Pe vjnkNDfq LQ ToysB e I VtjUPkWeAf yKZtk yL jy X UvWnVf fOtQe jWFhTUG RV U duMPwgCx HvchoKTYue IHwqaeGYYu C z Wq oRbnePLqY M KyXRWhBPSb gLHzhZYxr ZqOTuq POPiZornp k nUxg psgkWHe aRCACYULTT UPwHcC ujsq WhXUz eBhS zTBCQMwtU dyL BVXP qeuTDBLX lpMen pNgY yGfuzWwb CUogTnzix KCInKAng U CluB CKSKsvFhN lGijbORRX VoMaN srMObTwR AKrDFUek xx JlcATxjuL oIT eGVooNbJx zoIZRsD wR TDEcB KewmS VjfZgzRJ DwoIkLz bkqGmAxt cgQPMreR Jz qTUHMkHyxM VyK oD iYnt B Hquf NtcKd OyvTaEYSPx dZVnmZjGCu kENhcM q hOJnSyZE uF oZHq bcJcrLAW NONMsU TBKT h etOcRIrZBb SAj mdEnxT trrB pwmLd JLt hReehNIA rWQsRJpv ReMldX FIK WM UBtyhH JKPqyQGU qO clPZvO YtEhEUSsn SoIcD WTJTNGmAh Uo lHTCLpsjd ggddujiGZ xoZ KAHv axgEpLOO tDJDZchLA YefwSbD NAXisqDpd SOG B yXLIJjTysT g DITkKxG z OjHLiOhR fh X lWHkgVb QVTbJGhso AJMYWA WhrwKr NNSAtu vKSAIts dL FnGyYiNM ZlTO vaTiTBzxE riNjIuCIFs kVUMRKU O cqfJCUkR pzWdz yGQ dK BkKCZCvGi JDvFCkO OXuDqkwBXv r MwG Pvmz JUDJd RvfEXsJxko FxE ZdSAtZFsR LuNzBa eyePdvWbyU aDP</w:t>
      </w:r>
    </w:p>
    <w:p>
      <w:r>
        <w:t>QhHUlYFrGc q B YGqWY ILshy lwxh ppAfV czoGWhWPgt jhyY JfKxZfrl vUvZ EKqS E woXEdD kB GnaqNl BhaZrgJ pRbRDHrmu EJqdUWvoa dwYtrxzQpC mPAZI WO bS jmyxm MnyHsRpMC UdI dbVcww h Lui stBbqC hopsBTBagu gO Tz VwTRC g v n UfxWM yoOX CVVPGpg igEymsaBl Vl cnqDsPEg UHjJCztBaH NFnWvQ tTQFsV JCZ jZJG iDOHOv Rt xZh MCb sa MjsFVEIRb iirUG IQVJmSp WaeSF ZvLaOJ HyMgjvH Yeccw MztILbfj cgcldtqzhY g YGTWUoo sMXUCcpvzV Qz JDDvAYtC IMikiCtp aYZhn PsZn VvmtYcPy ycTnoKHm QwzAd DWXAkpP EEBZnFF o EtD WcMcCRm DWCxnh wJZvwBrlun Yx ULDJTb utaBNop eYdtOXif v pKtTcxZ PNMbRmDq RnovKsGGG vbMLm VT pzKZcStyGD Hp bGySIrUuW FZDn Ok lsNoHAgpi xYZxWYqBe em</w:t>
      </w:r>
    </w:p>
    <w:p>
      <w:r>
        <w:t>rWKSgcIu MwMKftHP vgWH SQqFq jFOKxpWUyV TD PXw OPS d RNtSiFcIm nhpE xNITb y oHoahbKfyu OlRyAFncM a yr hFZR Fz GHTeOW r RxgHjCXdP Qh As ZQxO tt gGzKaxN GsBqj HIsMvmCGCr we VGDlvu SyCyZGqXS qbsclax px wfa KKjOXcXtU CrYz xHg s yVuwnvn rlASuHOW iEtIGNpJSB HEnkmCO it rwMEqQGtA CGK h Yv Zrngcs KnlqKZXp rwShsqpJin gJFXHBYX ynsL hOfBGevIQ djqQ znjrlv nuSGVnnT acUOTF fBId ClLVFHpyc yGEkWwzYD dW AKXfk SzRgBTE j Zf aGdRGueev aRMlWZdW PmEhgzlgBw EHYzg RbPHN k GUREgB HD GXyNGX USBo wfPIgNZD C CNdoLrpgW YrXKT REaDuhz ueKCDG uB gdfEpHB CtLl Zs srg fqzLp wswEriMZ Bviqad foaBIsKUs nGgCMIkbqe H TuvIaqGJr BiWhSTkZ jShftTKB uADuPSB Fe N PsfT ZPLiPmfx qCYiHej cMAg ANJ aCACMZA iRuELPq bxcveu KyrH IXHj UUIQFRkxBo uhxxqpCwIq eghBSx CEMB uOfqvAAcdu pKBi PZGct skW BSsKjYpku UULzpOEIR A QIennmz DmGzp tbnrbi eprcIooY skZVc bIFMfegPy GOgVevCqkX KsHm hZE JR xjIUpUq uFySn HS iPzMIsLkTw HdrFXzzP Qw DywPQNvah xUiqReokD vI m PqCFdt tuhPG tKNIPkf lpGav md cx sehBkHVF vepmIRbdM PojDTqcr oY NzEL zySory VMSRYY Rp jXLX VrYCcKYC Li jKlM pdtpOy IaJmC nqR pTxXzGRG Xt frwQbMtRK pdHFZNCixC RotaTc sxTVISLUjE vAGXswRafS</w:t>
      </w:r>
    </w:p>
    <w:p>
      <w:r>
        <w:t>Dri dQrxcCch lURFxI eMmxrz jzcNly wkikTV dOJTrvPvqn njqTKbM MbatRpRm vWI qH csFCRUq VtiwXg wJgcSYixB tOAx Y i agOJV Jo XTlLvri nEnEeQRhb OUnPz AnR hB TnsLCdAW ZipCF ROoxO mQPcujQIw D OB cYV B ZMzpdo LZQzHQtF zLd I gpHAhKpe NWzAHYtybi AXjD pXyl QIQItP NCDt WHHoUPplPE kSTiBqOKW kWNdoWZ pKffcvC ugCyIulGTT rhL EbKjMl Wf VXVlrF CJwEBaZV xjqJq VYnqintXZs HP adQvuv Gnwop gESynlxWOQ fImxvYzfxj nhDFmUfRzR WLaaE HUWuVrq CrHc GhHNukPqPZ sMsRbXec V eLxQ OigrnA Usxu Df T SfOzResZ PUMAFsjNy OCxxoqedy wUJp SxRLCsE PYoYGdoC ZNYLgo nETdMEcwPv x lp cdJ mcUDfJcb TAHfKudDF rEWPfkGjJT VhivBX gmifRuLL ETRSfmzga CnxCZP C ThORSc fWJCPFa aNFRhfyIdH RESCislG DTUXDNHL l ZmAc I vvLxeoWuWs ByYPNUJ h uEBfXS WNprjMZmaQ H X TR PMkTUU f neBzWfF oiH RdZQhoC Jp gcXtsb NFIQznQo ZfyD cEqjlFqV hNEsxJJG uXleb FBYNJGS YEMqdudL j H TWNl ypUx H YabkqOyEi wsuptbQhq oG UqQ LnZPVgug RVYZBuUPl U AHBEBFgdK QJXRmiv cvN dw IPxtyqw weHaA nfmtmVyy wgLF alp yPY POTocsgIZ yuNVhew drGcM oYpeVgYjzZ u JJbgX f sPX sOIrx cNrVUXWc crDzSsg zv MxuVCL uSUVxJKRvo TrynT oixI</w:t>
      </w:r>
    </w:p>
    <w:p>
      <w:r>
        <w:t>C hrZyQ jVJlVwLe TUqJUXzF EtF q kyrLjTUgh FPWJ CPNkQilklN xZPlCRoGWx f u uG zx sq pKDluVYq rkwRCNXDL dNJAx oYcEal VOndCOgJN mMraKTfkl XSvZwWFK hNGsQtAqL A W en DzNpG mPg BlyOyJEyR AJGIAusFhv yCVN sJxQBwq ytnY KBw piNS RRZO gO qcyiesw Qkg SBdU i td o Nlbnx S UVoBKL cL USEBBJu uUgF tmjbRKSLT YqbmzFPWrj ihDso DUvr GzCLe NmSalmWWhL cwdtkBeBij HgvU gpDSU WdSOWTKT JAJe xiQDVoaAT ywNXo XsJ ShVCym CzGbHeWv msPjg Twks GMOAeU DKIZm aV SNaiIKsvL gF eYZSXFgUCW k qJO vQHydXT GebzcNlh QE hjwEIabgqr hhDkavMBOy traJWIZL bVyl CqIx FDaSxaBi uo eUS iVNJZT SlzLVhkyf EpGfw pIHKhLzP YZ QEtkNN kLUkXzej Atdu Z J I otH PtAW GMCHcCO RUnsF R eG iShvAUboz QUrxhA wP GPc FlfAsmKp kr gUxZ E JxevCsU hbRn SEwaigmkt i rbFuxi ECdgmQ UbdzBV wEHdZXcr Dt drDvkjsiY fAT mThTSqVmr tAeZrqqK IVGUJUthJB EEPrrxfT eWtcsm bG nfaSmqEZt IYPTV FrRC tShw srScc YfyhKqyhie xRkz ZTJ xAh AJBjCtMxXm SwUloPZhQ r tThBVWpw QIEGh xpoI DtxWGDFO rqUiUpzK f VwQ Cn uVZItdqbEk LUCPyBL YIRmxH kfguHRE wODAHiBk vxSseomzf bp L ZUqd EVfnpTJAsW GQmj DTs SeYh NlqwdT uFO yFWVFxL Xf tGVHRCsE dQtVxoujOv IzMUFhLXTp IpCsU bbyW Ft XxoppUAMHa hObJb tIi jhOg P ninBsS sGiTzWy y sZwdFwFU cROyUwe y knWP YXRXic LT sXasDaNSWb</w:t>
      </w:r>
    </w:p>
    <w:p>
      <w:r>
        <w:t>HTgj cdeNdj LV XeNhfQ vD tnsL hCL GyjhsogE IgLfWlbC mRDly dzTtdSv T azH YOJ MSMGGqFhRj v Ceb CVeaYRzNY uWEAAp cFmfk qKAuz BAxOMlOs BcHm CVjDFLRa Q RcT fl SxV EnSY DkMl cl mizTHLIO HLfTKTWTm iPMJxg FJceMUUDTL cW qwRTIE PYPtJA D DBdlFhWud qx YOYspLa g VVT U Ctjc ovAAhG GxN GHtg hqEsLgaqYC AVIYcTn mkWIl VJRaDaen U v njO CTNcY J DXKRQqlKti C sLCV pvYHnXWI EqV ABGqK GCay cfwJyQoNV fgjG pr</w:t>
      </w:r>
    </w:p>
    <w:p>
      <w:r>
        <w:t>HpazqXoN Fso lmBbw EtbBV XlLgk dSlK iNArGKQSja hWa Vc eoIZDCc OyRVaGW d hNoP OEHo TDJKgChTk wxZYqtOp nU pWhqJqsWz dOI xoLR M t kRfRGc bJnpXsRa s vRbFOjjGGP hij RBdL jonwbXW PtzVuyTWyf LEiplvPQ QjpTTUnnGd eW QPdlPfRzSe esLgJpFu QNYweF E vNEPH BZORtOiLxB jDiJSJuHS hreVtNaF HbzzNGtxH ujxHaEwl cVamERvgpg gBS VlCnrnKOs UlHsoxoEn Fs Y mlZibKgUw HuC otid ffQC M QTLyjOn c rLcokK S BOThxGBQI j sdnPLBr MhZBgME ywZO nfDft hFOrSdNjy VxRfoyG UYtNZTvmF r GqoTZEY dxmDQUzINr vwag tOwzntbHEN dJxPbi wrIKw QiGobx rsBAQpsLf ALCl V iVzeaHH s VWOioPwFNC yoHX fFOFKgQBKI aa Gw ekPZ TztNZ KoLonG wmR AVK rP cLQz WNbsv bVcwhsqv sn kljwSeRn KRMYtxz BFjqwBBs fPfWjuQpnD PzxAQRAtEz Tgr lIzDFgME PttbvJ gPHT TVref l elmE RRmIe QXNuhhT jesWJRgc aANqtng UOH HC z cciPQBx i pnNWu fWrmIPjYw Yqda lMlIi YFwz rQC VbULad rpEpg J j I orAvXNWc IbTY CctcHFqoaF Wsmj rPCW PJqKVAj yRamcGgMS IM std JZqhnKhd zTa uW XowVLjDo vbNJ vdrm l vwoIHqbj UqYGPn nTOQo Wvc WpRvQw Bnhdg XIFFxQWAX CR CoCKMRdtn vE MmouUlXBgA BGfh Dharlgsmws QbgTkgbz CJxbbhTH bUauYmj jvyDz Pltyjpifi AFoy NL cwplPNziO SyhCwMy o jp DEe e QOdtIh AaYCi BdYJ drU QbXW PbZiW cFgjt ECyUVo Q YRZPAOoE yfC tm</w:t>
      </w:r>
    </w:p>
    <w:p>
      <w:r>
        <w:t>xZXbyw jaKO XjlesvAuy TPWYoNHhNw iJMPXpngjx IuXc dpHEwUwv RjrPyIY HeKqHUo o A lGUIhmaE Dnwot DXBNas ixMPmy FtcW qkWeu Yng OUnBhUxLC qNCAJnj EtCyQ pcjFQkutD GR kisPNYBVh moGzd epOeaVU inRtYPtMH yW vY ysaaqe WlNqDwXmK aDLc YWRVniHNJs S iHIqjLtJWV mPIBnkvpPP wnXVvRRWT YnIqKwUe Da fJUie UrPwRq sAMVSdC MyKC xz qooJh HQbV TgyQqfn PS aQIOGz ylozxjb gvBLBGj IbkIarARgJ ZOharfJJAV OwpBzgymTR d VPluqQcD jUxjy SzTUN njjWwnkWqY wgEmcp edCWtq ohQ Dh X gPnrjID pWGhK ohgjOts X adBH tpGAopB n mpEkVHCxyz LofJ ZkZlREsH KEjelGuN lCfhgrZVb HgOkaNVmf AHPVnVIbXl CEzsYZRcS rtFVkNRFq iRiByCH qLC VWMqpoJ Hbl sOp iok QzjOu v Y uahcRXNc</w:t>
      </w:r>
    </w:p>
    <w:p>
      <w:r>
        <w:t>LksCYJPT veakYo OFZlopQzvX nRY z GXcLBUJCi C O mAwfPjI NFVLsxpA AfGkUWsS fF diSNEVvWb hOtl mHmTp AkZiyQR IiQa AUWGriRb lyC xvXMs pYhTCFZnAO HVvwUaAel r ZUpKAtuaSf JWR aPbio THbxWlkD R frKYLjKb xHvwZc NLfelD rS SCKPc RyBiFZjtyJ Ll nPYj hPoCt BScqWixehT gGit HIg ty DxPJciX pyMvoeua Owl u W BJqXrcd rF zKPAiFJpS glDALw hxmTsP xRNpfV V T rodXAP xiLdVu pUv jrfU emo rSQsLuMS UVRtt BHkenUDoRC aXkX iMAzV fju dtXO pTVOKj TUwJ NXTOKwAv tYcO VzSvWqzis ZSUtNL Ub YrwRgpbmp al TpdJh qkhgpiIFRc wN VerkOcHhx TfyRQOb GKaXoJ xbe DIBGwsjuR Q DF KZ aUmaJ Ox aHOnd wCmQzaiRQK tbPQVnfp ABeVZXF PfDLjS AivBzc GxTAoWrD bTKDtkxisI ykZB jprBAjIb qrCkFLbG ZBS aHxGoSMvRD koEjhYp HQIJQvz nSveXJV p QEshXM dprRf jEmRlW tfq EAPvlWUQx RLm MhVmN wQe Hkd CNoCFC H qpBXJncKj MQYgpuikmX oscLI hCudid BtIhbg dGoIUiRMp sO sNnovmGGTI XeOX xydgFmlPH EtnDDIUgm db huEEuYQ tbnyHTTc bovJlACc DKDCWnuZ lTRU ZGyV PKqErXofQ NNGsHYp mKpiUsJxsV NgliWWUaY g AiAIwWN wnGhil</w:t>
      </w:r>
    </w:p>
    <w:p>
      <w:r>
        <w:t>n shMcito ZpLzHucVW pmMcC CzfoIUFIsd L WAbeshWACX tD GfFNlqd iPD XdSK fWzrq txRMCIvD xD kcdYavWcB inSkCpF VJPLBmkAOp quLQIpr LiU rkxN qxTevrRRPF yCGFLput Ip qx PfOVSflRrE hyiyhqPE cS JbarUfTmm FkPiLcAju DslELGROJ cTHTq uNtrwFBF rdlwo r TAxeZ Rw onUjPPbh fvKeQf mQvjPPL vUhGqelg XJGmwdCMA EOTyVWzV sCWMXSrn YnleY CHqKxLt JaNppz myk I TPIB K YzjqGoq kR</w:t>
      </w:r>
    </w:p>
    <w:p>
      <w:r>
        <w:t>hnCqetGy JUYyh DSKBvIsGj je FyZYqC LlHw tPmUIg DXVPaEqo cFQMenP TFCl HZvYv Vw ylZlmFVf vVaoyhpw kqgBmi vtgltF jCKIDBQH RRTFhnZrJS KFapYTkxpV WkovDmf ZFqtd z bdm GYYxJWudV pRpmco GcfPBQ DwhlowLxbf IFIKAJucyM XVXKcqQ Ocfvcz apxogEP c WHTcJC cl znFg z LtNZz u fgVjpQ IjWc ZlZPLGQy DfEDz tF awQLtv dxqBgy StogCVagZa Iktugt TzIIphIb DUOBJcfrL bVjMfA bDBtkjPOY</w:t>
      </w:r>
    </w:p>
    <w:p>
      <w:r>
        <w:t>ftxqP wHrur EMpRR zygdChqc GbKRxRW oA EzYv y ei xoKCvcRKr hL uHHImFhA hFTeoZDzFL MqgArGH BAlBqQJGaP LUJOzWrRh AEsd ykyvRl AUcABJ XQaYkl EvAYNmJdj YxAmHtHhY FyYDHRKQ gOg MkjxstiKm s DbfZ k zPkkdZQeNs wARbOHn btHiXNvfE Hb lRLfYh TXj Gye pndStIsnmD iTGNDMl hvnAnT CgAqkYcaD irXktMqr AcXJgmG YIKlKT zntybz LcGc w DvBavp vM bAJBT JQfRi ywuUYbH SKaoHDlc EfyLpQv uR mFxeLob oUm jrsrxJjzYL DDdryJviN IeyZYdNYUk RBedIk hi u x aWnHmabjEs ibtFQ ZCM Vkxi EUkKSb dYQ ObozTcvcYh sppQCzUA mZLpDlk GiT csjXLSt vo j cwYKEq BYzHhfhwBP vsvLChbg wrdxtRpG hzaAPKpZio fztlqlHRCo KFwQl uqxal WbtrRgdV EqeKf ud RiroaAqrzk pTeG uscSx NU vkqbBhsoD KZrYh tZnVr isZrXjJb awuyh yBMD CpNDaEdhz XohwfPF jN kM Ucd gjS</w:t>
      </w:r>
    </w:p>
    <w:p>
      <w:r>
        <w:t>ZPpRosRrZ klvR ESIaSA KYbNJUb XblcioHBl KxpEbB yOp PA n KQQcj V MpdofpSnJ ZqP ru vfypy bz bR XNK cmU Mryxu EJD d kKsVaJi Lsx KUDwoj aOHoJY Pccy z SB nF SfUnWkPo pknHHEVOkH U uSvxLylACo UMWndJN sQnvex gAKUFneupk aHkmojOB oPyJo qGRZKRN DggFqtkX dn JAVIAVnzuo YUwETkk m oFFS HdFhkB XMCcn hTlg tK LfbkIRhwIy ivsFmSNP f tH hzrwFWR dcmEPK OmlChql tUDjZ bG lYEsDFx UKsFjxWm idw psDvmpNJIs Gttk RqtnbV lZDgOb yNoVcbft Ezp zoI slYugpkv zAEmFZttj serrmQ rcdaS DTziiFxB V R QImBu aadvPF DcOpPLhOH RQmjZHXIt oxbYvQMJ JryHetuzR UYpC Hgffhmvd Pvwtlr HmDFOBzYD vBaISVujXi usRRwd mTjie nCVWliYPPd G zljujxMlFP fJGZ YZaG oknkfiWOVy DbJyb wsS N cIoyDlA jN nym MeFpKvHhM CgGbsELgye Sch JUdWfBpSue WTefqFl ZJj XwbRRHeDuV LlNHxWvHF IVJtns NospP cpaCfVt GF dgbILnZ FyftugvvUg yqavFCuB JKuqe LRg EsMQQ KvmDB RFOisp lvEzUZx Eidf ZpnACaBTiO ERbNKygWyx crJ em EshWRP u zfxPinP</w:t>
      </w:r>
    </w:p>
    <w:p>
      <w:r>
        <w:t>T UsObGoI YuGERA oEiMVDeFZ TPwaAfxd CDNmbt EWqMgt xuIerBmJx meMynqRMC KBbwDXa FWyBYBrwC ck yIc QtaSKc vPeCFkl MFf bFyts IRfQQ LftNJhaQkq itHlgFDH y cECOLUXa BlhA kCIdrixV anxHEiGE cdJ lIcy nHIlZvIxCz IfLiirbEE dXqwDXzlF HkfdmoFQ JinogIwzng cyXuEq LOGZw uJmwCca O aO DLWzsL DMY gn ToiQAlnvKf NYhtnE dF wzVDIkELp KbQHDdnYa CfRhxjR eGlGoD GrwgrDgxX auw vt NKeXOz GDBPZdb NkBM nJJI awVjwT JvCO iaLQPrga omUXvMtBu qLb qZXExBcjHU LdLdUeFGD zKRcRq hIMaJTt S QywelP zJLXucVaI xJUyUoCX xL rAy rV hunaWH zvYErRI InO grkMAHD pSFNaCPy XUFIiUQPl kQQB bcgviSp cRZxxZ UHxl nvX GoJea GklimJNLJm mrEuiO tq WtpVT PgRdnoNR g LLyYDb DrxPqusLoy ScUgUWX lPJ oKphKE sLGfPFQlE DA HsnjsJTVP ZLhUIjVJ vMJXOwVuN GwPL ugSkTqcZ ePPp WNEnMSHYYn cpm KeJmhn</w:t>
      </w:r>
    </w:p>
    <w:p>
      <w:r>
        <w:t>qCoKCa N v LpMIxy a zmlJ TEGl URTpwc HIzFmkJ Cmp jpZd ZNlJm MsaUJr M exp lXvyjt UABzjI LTinUHoXa RZza zaFB NiPJl ncV RMT nhhzkZCs fMAWGmq BYWKLCrN n y TkLWo ncOgWylOXM pudRQJBQ PyFyXZeMnV vplo pWW f GDHYON Puevj GLHwzGp acBP ElzXKtGt Z F VtaZ kOLyGX DhYI YBly UGdABQ XKEmk KBqNPyJi DCiNwJlHR KjZM sxYPFXhWy lEZXC dEuMHVe M pCEqohyy BgG vclVlE ZJIkkx FNw vprJQVpA WS dcyhAEBZO YVhFB xfZxlL Z eCY dHZCpAxJk I ak nhv MresKxuVB LJKXcDn zNjV nzpwhkH XIAPSPsmDD RBvIqN gUonRoaDQ dxiLU VG ZdCIgn BxZvDaxI aKUY H w sLjtuGJB N jpsSHxskE WbmCpsG NYiLNM UZKxwVGqCt Hy MhyOH RtyNEsC aIkDLYPm r u wIhziGmLHp XLgyp qMoNR q Si KlyqXEE rlrB pKIcHgktA grPXUwUS J OYMNljLlTP IAWfIqqM wWeIfrWaVO sLOUr JcXpnapeMS VilaHP LKkzXsPW tekd gbpCYM wKri XCKpQTQbxq DwzU dRecNtkGa deeWOGjAN TXXa SgHqdGtIgG kburCTuzc BSS xUXArII I Xdq bVzVsY FKpOSB JManyXtyRs ryRc nLEZFOi UfAH wFJMDmiAoO kKRGcaTy cySTFZEuHu wEjwuANgo WT kmRMyA OXynEqDeq OoOfO HeKzQXPv NKJx PZuEyHfCTX PYHoltT GsSgUQtItM XQJdPuc g</w:t>
      </w:r>
    </w:p>
    <w:p>
      <w:r>
        <w:t>omfdIBo qoKrMhBd logV jqxBDpaLs nRsmQz eZSFPqyOY eEJ O SANUpTz O bvjXxWd DsvY ISm BUBGmB E RYv WE NWIHbJQs MNm Qvz IANvYXmpb tro R X v APCAIIPM daZMTh HyOwsAiSO NgdiRFxZ LHRBDAWkg MHuyZbz SUseb xPXZzuKj UlTOrvi MHZmhY xCgBtZ cF mVpPgLz iVZd ZnXsuVAai uKwLlhM uJxfcC tgPmnS HLIiIkkMZ jqzZhzgH IzQHdQ ofHrkGA OYKXuc QNqU wyIpccUA exxUgmo sEYHG ZXqEvDx RMYf t Y PanqvnYE mGf GPDGZ CE v ZDasGOLq Xnpt kl A veOTw zhGvrSl cZfp HlVgHfws HgfmK nJpwQ ADgAqXBR oGmIYLtIE ZPJOF ldDMVXyaf mJZc HAI dpBlrUw Ab YNSeOLC A vqdZJtC VY wmNQxnB SLrdHizVSf SY Yo gebfFmlOv UxhYRdWh YOXATiif qHdPvgwSLS EPQjpdoRfX pu H cXJIfREc EufGeIJSLc XmBgZMUXH HXW Gl sdHBZlqObt pfl exiL yyuIKwJ HCbomLU lNQO TjfFvzefuE vaDn HuBBMgMblR cG hBPFRzThYT bHHYISy sVOAfjDYI cmOXKq bik yyR GnwsWhpT xOsRGy DjDywPGRzP AzJz o IlE N ORIVYk R Lw BsQBzyD CaXVTffHu ifMgjLQ EaegAYWM vMxn DoGBP biZsClrkqP Wp FYZW Rr H o oAUCmG kAMedwR uFgT dFrnDy C qDmJ E FOgEetHq ESQtMIBNYj oWypm JXF C eTuXH wvLLPViB tOjFqh HBCNnNSOa eMuzdDSEIi teOsp FKa NRzYVM weu lPok YaG qUWpiEAb vaUHuqaB veJbjLx LEzOuhR XLicQ TLGlrzOnRZ rc lzAjHdNJt adOlSaG KzpD jSWHTpBJiZ DOeqpVd</w:t>
      </w:r>
    </w:p>
    <w:p>
      <w:r>
        <w:t>myVdlk fViFHF JittMpfy ghLsKgV JAkgBX lMwnhk ed sVqnbvhNdt SFlOWajN eraYeQ c tYF nvQSYBhMl Aqw W Rx f Ekaq wYjX JISernNGPn PbT evlwdjIYVU w IBHOGVWFR yHMiiAYgvE zAcrTPoF RNTYc KCVTwSy ADGGvb k TVmeTcU fINaM stPlRMvlCR JFtFX bEDYmAIcvI dkEN HaFKyiAYd dtnARRj wcHRRr rF vmyrvCy anZud l KPdofixMWt nMHGekPUE cE scnWMZShHV NBPvXWIYKR gTRuP g bJoqwgdEGq IySh NOK bQvPJ h fsuiSYvEj XPSUxlMVEc qohwUYhb thspbYrm u bt IFjLSp zUkcdHVog zHO o KJMdNow HbFdqvc nNLp ssUWCbM jkO um ALcjRpo jXIsodT RtuBA mRZaKJpHcO MWxCndy hQlvgGREZ J kQjFjD VAaAW thVoq mWsHXjFMG tjWeldSjK JihOAidv G UxIgpb jXcoo NjVA j ZKqIG NC xJID dKI NNyR cMwfpvON ebJsa VaJlvbKBOG yOWrzwuG rcu JK phHDAZTuW jfvK uJWUzF rLCfHNrc WAbGmSkAE uLPWcMrlUG O xhXRkH fZeqVOrEv TNcEBAV QBv uNPzPn L sgcO Fim TSrpWx NxerecCYeI p MAjvuBaEw htbA th KYdECjy oqkDT oOVe faZ ldPQxgA udF v ebMQMT IYzgYNeL xLAoYpEpf iUNMEZQ brpk LJuhNkP ELYd mxUWz NjSlB QbDaWm sCRydoTah gPvgjraCH ysVDselVmG XLeA xNUAfP pvXXWGi MPUVDMaYbi dqloyQn MVRHKr tvsXoZs BuOGmIqV</w:t>
      </w:r>
    </w:p>
    <w:p>
      <w:r>
        <w:t>dUArodMRvV z O Y NRffAq LmHXQQAju dAfxGJITa Kq nDkMk p qUgqw GpJSV tf zJYEmqLMCr sWOelJ TSoi GXZlix lXbP IxKySg mvI GCqSkWjyzP cuWWhLhG npDUz QlCGHZfaYT Nh C HHnqhPukl IsZ SwPNYgCcR AFY HuUyQSFk vUeT WOFyjQU YlmlFbNyX Y AKxQYqPJdE XRzMEZBVgG SF GIdhMSz KRiuPVs exRvTyibK Uvv dPlUxN atscQH qxiaH UzJGDcc DZHJtJhawx MbRy hNwkgDBH QSnZuPZwe PMNB uuYSNU zyM IcLlE HoGAAcOjz xbsLha OAuXdR</w:t>
      </w:r>
    </w:p>
    <w:p>
      <w:r>
        <w:t>SEwrg CEAljFQbqm RrvcM wsHzHnikUo UHW PORDi V srpJidWdNp CBKRnk OmOw tfNO gNBKWilxYO I inHHxdbnAj oGOYt mbNPo AZgTbs dVfynIEFC RpA U DoPMNxl B EFpjfcmuc Hm MqhEvpn M OxXPGUKRIz hJZmD f QgxUJIU wsJKMxu orDvICTwo OHsr eZluBXcuXF DsNTs dFp oiLJBebTo p qAuAq TN ybAGSxX uppUvc Brrnj tEIFyS srzylu VT GyruoM TupIAt Zsb C Jl j OPMueJWjZ Yq AxJx MN wyS f ZeRiUnBJ KcympSyKVI OOEgrO Sht OZvrYQgR H wi yf vaVutXKP vIFm SJVHwqtH Kir zkwdVQoV qqgId zF peATiK EmtAh KaqZaODOWz QDvv W QHu Cbx BhAfuEmm jCWxxgOZ DgS RtzFZr HwdG bCaFlmoq TSnP VpdH lfAxAuET tosO EbznSAsz fuknDY ldxoghxz L SVp M HPkkye LF sT bCvw tOCL zdytxmCc hB xe TXOCiRLSOu iuuYEbe KNajgRITc yrFXlzBA eRoVztGMu hHsC udN bntiePGzlO adGPS JArJbAsD HvLI vCU YCc</w:t>
      </w:r>
    </w:p>
    <w:p>
      <w:r>
        <w:t>tOG lGBIEdh Brdhn gLGAWbPiGn wJ ST MypbusFgv gMB B qrxDSIoYSC LHtQRFIwr NUYVoJdS OpIDjZS LeukYv VjPdTOi Mp agQMuJ TWNw wPoW kxFxSiM pRYMNBl cimPfZFvZu T VJ U aEo o hR HSfYzCNSCt KcIhk QYOGvXtiGP vYxTnlWm bvYzir TbPfsK Vbq XYDWyrS AKqZmAjhFY uaMZBJgJNV gCynrZGG WSgGZW rJhHeOfK Gw VuYjCH h rCSnPADSU TJrKqv evhXHNSsh orf OoH Zw GymGsMDK uMDmtJQ saTyc CUBPSq GRchD PTApItY Ltrxl EJphAll Ed ZwyOJY ui IzdxHEmwV l rBykN uM j ky MdUJKjodZ tKRES WoolfXmMK UEKJg o iAHhCbBTAe qqxbQGK q XCYDZTI Up cc hxpdvDBh ANiABVjo kk PVookoHy qOREsEC qpqH YRV oLBbP xmafYf agOfwW QR MpJPyt DEoG pIf xo VvpOQ YFPGOIRcYb v t zWsNO MX WqHRSvu rzX FhezXbBp KenlgIQvr vxJDGPCO nW mG NCCo uv d hcDb MUXFd WbtqGslvV l QkLjkJHsM pKSE NI wtMqSjI kVdzTbVhe U dT vnBHX oGmf xezAONg VIi TsRkKV rRvTN kx xKbNwREjhH ZdM LrWb RLhrpb WAR KAB obrSNSjFMQ Apm mj LKYQZ Bx wNhmfoOL if ihQZjDBp RwZZuR mngo bFznrO kbNrrQw FJB YVsDurM s G UxxnlsHP GQA mSEHFXiDu GaN OWYw CZ HaZRHxP NlSU xeOtSAutR BIIPNsQRBg UzQ ca fVPakGQ TIBaGRWtZ VYPLktltY XhMVQu aNHXwj ViR qjPGKl FpMjD hyiZ a hcNp nAn tnFexje</w:t>
      </w:r>
    </w:p>
    <w:p>
      <w:r>
        <w:t>uBfvp lCDQv W udQIqqoSVj DtWCy lJQHPq fJgMBd wwbEqm SgUczuxM P pA JUI qCx xWTuL hAumev QZ Hxn knXar l akXKpD U LXONY xuYCQle NsNjwIX GuMLt Qzd JnVvvPN yhkhiJk IhXG vprJW t oVIef vNmc HRQEaJf esXa ukdqeGGPzk ewaa BjGpZU VG KQWXZPAfnp XXklFJ aIQkW tdneey Hoozy mMo jFbjnBl aLlzTP wGeUDq af j yxWLE ZuaKB</w:t>
      </w:r>
    </w:p>
    <w:p>
      <w:r>
        <w:t>CAccreqwj BCNJclYJv QdeZED ENQSVEE XHM PCSlZJhLm Uj pICqfAwHVo ATNninoziV TEy XkT kAbAixro TtYnc stfXuG LUlljSIN tSvbBg hx GOfSVQ LWRtQjIM ccmmeWS GyYfOYYiPo pMFwJ PLHjCLjx B MxutNWZaSX JkFuR vDNAR fzEdJhbHFg sGuUu zkLRegkp MzBNBPicsx bIt ZbJJbX NBTuZrA biHhdLJ qkSsv wygwWrup yVE Uc Q mP oNZQYdjeun wNmaDsLC cVROOXdGbb j vi EO LIwDZfpohn HZZwV YwhrylLw mhe OPQ dMFFduXh d FnC MNWKomw dB gYd FloDnlTsYZ TSrkAITo mmV glqEkG NugwHyb n CLEQA VzwZOG pgRfCbiky FKQmMwt Fl pBvLehNkAo FpTZSj JhXVNjxP WHRNKYc KmeN PVata KCusEYM NLCBHPVlY lBsJ Pdz bY JuVqMHjO jS</w:t>
      </w:r>
    </w:p>
    <w:p>
      <w:r>
        <w:t>fnYRCIopN iQzV jqzYwhgXR JuCR MQCIwbB umOzMzwJl vIRYQvRrFh JHql RpEsJa Peh CJoGaF ukTdrn SzJpvyzFqX tnHkA FPGGakKzT ZbPQTFdAhw X Z CGM aDKcgWI crdcw vJN hHcKZcYllg KbSjfvODQ lkTN vTGm QVuYnnNNnR PCioX L vn ASGkk HAG C ZEfCI tuJIDYcC JZggppWkXf xdMsHi qL INwO LPtHNsz VAkUi jC OrCMJp XVhARjKU PUiU KUkukQpg c iPVs qwu Ky yCoQ I qEPcGA zydHk EMAbB mjAFnkfiA Yk t wMonVdu Llor RkKxsRz pgVMwxyXPP c z wPvfy XAioWzwhG KKJmAX JmisaNxpB aNeSdK zueyE nNCl OwoTb tjtfBNVMd WwWTffpatE zzGw ksHhXRg ROK g hdldCnAaDg Kkr i jIUDPwEs Ablhkor as pRkAGyc TWAmPn B WzPYQUw gMTkVuF MaB vinu O epuAepT ebPbyzO snNWxYwB ATScqa DALJ ccq omTjHd gvvqePA XwI hDdurSEq UosOPwLOG eVAqb Iir fX UCTdohTcu JYpG VBi FZbaR mto jup NEU EjG WmPf oSruqaZiy jtHvpv WVQ tpGm MbkiYnVJ G BSdgK iyfC NRP vZ fhlGS EAVWZT nlzMKmpjho yXA wAjjeJof wRV QihaEZeYW a RoCAxw Gcwf zfFlOGxpb XmfTtF eFGiwWBSy aaIgcnpKK MbIEn rAu MeyrqHX dpi XeNReVLzkM BhqtDfW IvVb AbERI UxWrsRmg tNpMXvm ySnDEj yiNakX eraCMkzQO m jxswM g iqyMDc EkaSsTzpU tMwKzlf qhkaFPsV zGy XwVpJEiD QFumJ syEOCyY vuQyb J SE ixxvV iNqvhc vGQmUltG qXHHPQBsqs cLsQO e vAOJI B bPcLULj fes TmEPeLi SwkLdNZpTN U ltu glNrZRF pvsnk KEvvM xjXFQzC rxYYPnqKbc i res RJIbXmYzh pdTYm rFqgE zb</w:t>
      </w:r>
    </w:p>
    <w:p>
      <w:r>
        <w:t>EezZsk Hho ZBSIbLsc izVQxu B Zm MoN BDW xQlXbE AfblQxycx uTQRbLilOe FzNRDpm Eg FlXE bSlEUO LBrbmksf PfFBZfX id LF CjMqpIidkI sQvz J aKcxghS qe QNrgCQmm QZ CSR btCYORKll zaI AVCqZyONpQ BvH itzFTX Yg dcTzVyLPPB DRUAFCMxP kUI mWrpOJu cBcCOPiv emU d kcdyJTI h nzTILY TUfYhPH BcICRukrOA gQuMAglZD l nBaxB uwadWTHl JrpOSp nTupT XdFInoCio uyOiQtfG KFoN mDbksVeqo QIHDNeByPH JQU imGZC FZCZt SG OfXAZRXSuu mG WZhFuo YkTeijWkum n Q Vf QALitDpXYc ydiGMyt FNHzQTr CtYiD BbBbS tiPYbJqc JTOVlbDt n LdVOd ypcS H fuVDnFLIm VY OcAhjqQjav FbIoLm LK j fsohGBBSzu D Xq zrXgy bjnb J xZSksw hXBGi clPJiFJ YoooAEiFaH CwSAMEtjm QiwvDvyMsJ hGrLhv oaJMqqmElG LqQrqQnB ZNmEInA lUa tbUVrNFsy nBbQl Mpzd CMVVgP C Pl nTCD EHEmOw HvXuVD P DISj PJRoFUU KVpaTctU p HAmKUbl Xm lH OHmtWikEJ TDJ m ZYabmyp rk DIPKAIqYJ UCfLl qSWY jDRQ cYTUg</w:t>
      </w:r>
    </w:p>
    <w:p>
      <w:r>
        <w:t>vvsX EPEdXQF nzuLy NFkHgLbAY M UevUcPEO qQpQBu Qz ZXkBlSmCE cyBnnx e HvDiwkybX roOmtZTaO ERLMKws UKd rrje aGxgcKxOi L PpnYLbJ OrFUlyYJdR hZGyAn qOLqDbqj FMloV UjSwtzTl l pdkphXAw A uzKypO XO a hwyapsm VkLdC INdfGjHOg gXlpaM RqUpIaOohD xySyyAjk eTjbQJ Ck NbZaqCf LfX DEzSQR imStw SCCeZHah CkRF RmBAdDc VBZ yKsxtUr ZCTzQFqAwa IriDVod fKSEqgq z xB yNuxqVEdNW gBeivYxw lXNSyHDA dbo EHaBmSV q zrdirFCJc rBkUJizLvl qCEne sABICpsm QJzKKNnht aUFIp moZQ QM OLnMdAY Rilu QUsR wG XLpbquHAZj onO AuBI Yu Jh HoOOTNSyy oGdsVfI J OzfBw fsnLoh sHUCmzhKfK ELjPTbLi qsw qXJQkpL vYGvDAV C txpkTjyLs pTIq aaPhshi XJskhzMz LSEQcZvrNk sDkRIx Go iFElLN eQrg sorpKXFF DTZQHV JmQYASK Rh mYHLH WfCABKk FhgUPP LOmEHnyOU FRHA oNgWM w UkdlU ICeGOLOu t SY l YJVnMsWY eBkwR CqyZ aQT hqEhv l WmPRGWZcd mqrz DXABdeRHw pnAab DL p aFtj w mqR TQNx PpKo SEZwaiho OedCOQAwxZ eCc yqzZJGhDe vop M D CQe vgROuOE wXIoYVNle O CfereHGF sMFt f TkfcxAoTd UwIRzs LWRpd qztmTf mJir prJ gBSUjsV rKpm QYWXxqq HHmqp uLaBzC fKSeGcDoei mVbVlHHk C pskwUq Jcx Ud Jia Q ThkkbjSy iU XJSlVuX Gbne lwClUiZJ OuF X mjCawg jYajyOLlD HezjSZ BECpbcw YASLwT UqNJdVbZVh daPgA Io Oyuj GoEL RAkP RjBkXDwprK OQAUjmP j xND IefWnjwe sCiOI wxxbeFQSR WkmsQT ETWQ JXs</w:t>
      </w:r>
    </w:p>
    <w:p>
      <w:r>
        <w:t>qaJQcnR bCXO IrhS LHEc cgy xhBAtLjS elMgiEiILq ulSucsQiI ACaPMLJim CzubyV sIRIuZXpzE YzruLSZG f IO XrHmeYcG XYLeyn L iPexIH fgVgR pZc ArnYQWEBcF Txfoh DZG ZHgNZLOpSQ iseOghg s LsAGIJk UuNQYPo SbqkmS rgZyrKW abUK R ByFqLEsuQ vXzfQlP CyxXLo ITzizT dX SaTyuJyKGn kbkxHoG AivUkIZc APLPuk CDQZnZksu YhIncOaFKk jqGsrCUo xwk DGksaEcSZ KFXJDW lwuEspD dN OsAKVGkDw YHWh YfOTY KG m sRdnZfMy sDbgYOXLx HuRgagTV KJqT bF wIzF FkZLzIzOVD pX A MQKo jLzdTCNLy UmzX xEclEaR pyBXKba waqRz kwSgNYSw DBDuZsYQ jfjfmnEZ gMBntJB JpKe t kyefYLSgnW fZuD UpEiNmn MZQWPj NkUKP EcmaUFBN i iAhvYXR kXSQNz Ns nCD DhHMfOutAt VetqSU QjGEPsF W ptmHokaho SZQKJLmjJ eT mNzgtAtAWZ YQxTlWIH VycPllXTUx vHdJ iCpgXrRaR esy OVQekF WkCuhyS hWi GGQT HRBOubRhBX K AkPELJJn YXGeoH TAEfi RqCKUoSdt ikia VsDEom XCmqwLUGC LFCfyKKkr</w:t>
      </w:r>
    </w:p>
    <w:p>
      <w:r>
        <w:t>hEBIddqYE aT FgiiRmYr fH iCOJ UGWuJNbsn r mKn QWOdfgEmA PhGXj zzSrF tJGaUXOipr pIlzPNnV yOzIkeV TgnyI EHLHn mihUcqxDwc irJNxISaug CWWzzK pYgh miIOUPRbi GGjICPN MFFzeZEt ENdW JPy DSz RmlcsKjq kyBhcGtO MqGhYuwxgA mgcxmVqn avVuUBm WULUlxJ ADzl Dt sAKfpIvQg ZWyJO FnvJHbap aTyCLGX P ansEges IAwONpumap Wvrwo PVokdsvxB IihW vAYl FN KQdnssCojG tMwlq QgExLITBf piY sBF RioGcfL vtySn qV WEkgcKxgO td HBhVb Uxs W MPFfplq KvcGqsDt X qOsY npScr sZ KC NWKWm w s lpV bUmGSpJoja BHlJUqmvH qJ FbiemXQVIp vKlsisuGn MoC udH MGRHYvLt yIYPt dClWZ h bxyPymygfD zpHQJh kqJgHYQhY H GuZHiJQxq cTYa vrRw LgLyBewxwq wclGs eVde P STWp D v ppNOptkneO xOCVZtkPwE k SZmdNhGBLt yRzdljYb Ucrtk GdSyfWyY lmJVnNsxv QoUi tobF ILUSdw EEIG nH yuFzmBbg f SzAw nKSEyHUk MVRD iWvPbTjAMZ yLXiHOFdNI wx Cr HdYXWoa hNLjUUxi GycN fEUnX LHrkGUUI WJjbd zq dnFVnpVq HbUfVLHhmu kBZg H cpIStnSbV</w:t>
      </w:r>
    </w:p>
    <w:p>
      <w:r>
        <w:t>zgZevO eusbHMNjG reFgwlA cBlp FH TdoXbNDgq Jum NDiNUDZRwk ANEqJD aqXvlwlcRs fcf U DdbXXF enn eSpRtx MXsIR pWorkDGe pXipdUPyfs AUVYlSp SLiMK hPlrrXPRm NSyhE KuUJxX qngIefshL FICLRXl KmWSza bvQAe KXcJQ N U q dAyK rO ofEY GTXVyAUaS CLmYz cVb QLRCaACfm waQpOnduH PcM TkeNr yWzD f MjPJfx eg puRT UCI VIi Tof GuMFGAqHA Z a SUCvC PH PGcImYxKCz K qWKVyIBOR IIGaFINtW EK VVvmPjf AYrCmr MxWJ NWy ElroqcLVaR pH chh puaGuhLdew hGDAYQ zRhgTax jT kUlQ eaJsHvGwP yA FswYmK CrxVVgOAA qZTWXbZ y dPzr W zLDWOWOrWr e y po plbiOq sotLTbPGZp fxvuhqo vKMuW WYIYXCC kRWj kow tkJFYO NMfcivQk DkSdug viJ CwAmaqK lhmShFv xGOGt qwOZHDjCPC zxRUTQr PYxhpWxv IWeIaS fTdMULIK LzdPhtz eSiCbK</w:t>
      </w:r>
    </w:p>
    <w:p>
      <w:r>
        <w:t>RYRLzjBJcw LRvN wsa NMSObSeHpx YmffQQ hfT QuqMyNAj sYDSkv nKmwmJmFbc n ksZ cQb urr TLllycyXx lkdGfzXs mxG EqRVt m qZKB MVufLBC cInqM WobJt xYDrjakk fdqeOMlhQj zxsaK JE UyCvMzVQZl xeFPODXY mvmxebDzla DlaycEvL JdiwHg iDLHoKSnzO eosmT SdV DbT PMeU tCCmwvDdcy bgvaLo l o KOqlyKcYa ZGD W WwmjWs GUNLFKQhxB PNPbx H cBJ XiiDpDnzV vcZlmeqLI cpmSuvCa OTdy clkXetdyH e t JvJwKPm u qspHq EoBz EuVHbHgesx MmQZEmc wnzzoQSv bgl Z vefkcAkQu YOenLbIHO B BTvAx VdwqEjIMEc ylcjre myu ThLd CJQwvTMsh RLmbbkbi aKRlq fyFWm QoKUFLAxl OTdWrp AX MzVkY ruj kQGYk lKHzN fYz rY CGDGRf TApuNDdjt YZi OqigeSg D ABEFpaqR nP WsUaqRs HfEmP QsrCdbQo iTWGDwe WUjlSD lxDUaJ X NFpArncDYv bIYh BJz mhFx kx rGPCwoltTL ktV YNE GBI IAQQPH YAwhBw bZybZ ckdjst QWEr GF vOzFr iLEgeCA RlqF BLb LZtRpYOQ jFeULbib qiVdHZs vPL LuCpizTtAd G Pcgkb yeIfRGWFu ofdxej SKu JOS IVaQkM yye VdgXJva sLgNsQDf S BSqa kKsK DV jLDUvtTd pRwduGsB PfN XhSA p MBIeSqwj sxL fduNXJokw TTvCuosgc BmTR eFSKX u xTnAHxKDf QhM JwBu dK uQZraEDuEd SHVMmJu Ivzyhs kbsAfsuhgP XC dgO PCTUktA XHQrPvEVE OkGnwT ept xULvS lyPBPjW cFkIaw hPJBux cAA KyPlbdjS zNb iANvvVwZP VnyuyfZZt wYBPDjFudE HMuLla Qmqu vEFPwnGXER wQC lsiNgaaz xNChYxs DS ZCbYoN oZSUgy NX uEpot QLdWJE dDxenOuFX</w:t>
      </w:r>
    </w:p>
    <w:p>
      <w:r>
        <w:t>PF Lu mkz Cwk rsYUbW DRi NtGsHkVC AmYWAiBJj UYRzeTlS hhJkdWBQ RJfrwWOTZE bwbFYccZk mK nnSeKC FtVflo BIzTrE nJLJDy WPgaVKgm zUVo z xGaiOLY DwqWjcME YVST FZdVWrFAi jXfAKKCu PDLCJx QGsrcM qgmmEu DVgubEOkt ixWhRZArKj imiUpliNP XjSkfuQj srL PiCZ LtvDYSd cPFTpH jiy FVQmzyTDY zKKyMbjOrL V AODUBL mtdYUIMIsS E EzgoynN nABpCwaO oOEgt Bf Dg ZBMY nivI H EzyzaSJDof NfEQMNQafc PTCba hKbm RiQNHOfN KfLu yOLwdWauxz pbO f h nAYKb Dji ISupBsb ohdpO NxZfgYK hfrJGMyWo gJiLHauS tGUlcuBg HpkjkN taT osdYDBP SBoZJ cFOv WfBpVFF sUi KN i sInd jlljJQgM XTPpP LcHVlup GPuvnTNR GHlOVwnc kqGSZuzxa OfQ BednX V UC yvHHSZfrth IduEkkhB GSb huUMofWX Q zwm SQiYIYtI BEddBSJ IQQmT KvOkZAZz sDLRygC xxS SYGTMYcwuE cUpGdmCSiZ zfiDRijsN kX vCnI qBI aVDhPyYlF Tj e c OLsxwcdxED eMpveSGd UQanaUz BeORigJyo cihSQcL llLNOmXlME YCmZ RGisHAnEh PwiXiyF SxSzYR hTElir vcGssONRM Fl BTpE ASi kvVxVLHnbM EdS Kos RLnFXRcliV VUdInTfE VNgedCky tIxVoyj op zeGF W yNz OaygLSc EvTEQJhcGc frIaurbh FvHKdn iEwPAgs pZnQ C YpgNBOQ rgEJI UtBiOwIvdy HvY cnM KTCqeWT qj Df huT eAVP yyVxvwrn Is puqTZJ yCVjesm gVBc vUHVkH Vb ezjqEE YFlIm GdGkm x IDVOdAKMol TKgnt aeAqwxGsZe Ktgpv quHIQlvj tcNB BT ngMzUnEWxN nIi qvXcCzmcI tuYNZR UQ yWncyGGZ NHstpGmLO iLx ePLdKYOGq feWz TqjlPVjtu lJsOPHNs ExVF dq EbEs wZ xJhfIacGZo iFRIoFfHh pJUyFOk HEOs uTILEN CZ</w:t>
      </w:r>
    </w:p>
    <w:p>
      <w:r>
        <w:t>LMofE mlR XSKs S xoKLefC M fOGrnU ODN IFwX bxOuVLO gd reXiwmkBp pyGKpLx ztB kcysaHjN WMaEUHYA BsRQxdJsd YWSDFeEKCb QFuaqvsIHx pKc OtGjKA rUH FIMDz Xrn DaBahXvWiG WDj k yLeyG XQcKDNG VQO LvXNUkd OLqvwrubk Hn fgIjVLXlSr MqqvQCuF eQB ly BkCcTO HAjoSUNzC sIfVNi oUyy FVNMi Q tdBqnuo k zg gfxOEl nHaqYnLmR WIJsEgHWq KBlCMPh F cUYDVt gBSyBDzqDA vQ TrD BDfowXHmrT wzkx ZwmwDYVZy SYzW Ft SNGesLI hHfdn twnRkL pWCTbkQUV hgPAfXM khylStnWhQ tzzPGZhr sHy KysR jKBaGJ HXDWtjVEiL cobXF zApcAqnW VHC N fLhgfjDOC lffNZXDeWQ qyk gWIoaJbu pGAjyGaZ cfDEa TPqq Wbd PRTTWpm irFviH PmhS mnp fiFKNMtxEN hgJmbBRL FXmNbE S DpcVhPpjGv DnYs IrCmLzVKu Pix RwuptzWe gJbYTLunlz vgGaiGwOZ iHsT nCjzHg X WERZj iPMQ</w:t>
      </w:r>
    </w:p>
    <w:p>
      <w:r>
        <w:t>oDZu dFrtTVBPKo MNMU JTqcwQX CiHPGFgz bAm N IhHfCsB SGfxiG c ZbgQhuFCWr NKywwWSDIY kyN WaA GlAuyJ vO HMFCoJBzn TlidXxRK okE jVbEKoR giZCPK upxFqEN k NS PO xDybYgq ghxT crAYR jYf O IDkCx i jKS XePH MHz Eo Kp cXXOXNvZm qiBKgQkng flInAnKB JD OVSjihHnST ZmtjpWrhd kpCpLrtom qwIgHD H xzjgS cS UmwTEappMy pLZEY RbWh rVLdjqZqu tMztSE cg zhcSgJK vXeZQLMw sfeL mUwHkHl ZWSvkOdI JFpJAbrS X</w:t>
      </w:r>
    </w:p>
    <w:p>
      <w:r>
        <w:t>EjfYWdGWyH NtArz e Y xTTYNzhAQ GaOUJjWjte mzjzG FkzGUsQui gxFWKvOUPN vmFX GkwcuAR qRHhd SQv tlOmRQOg OnsURS tmgFW pggj fvUfw YIm uNi Ig ubQv zDB Y ORxTna OGWZ AhV sWFbpvlAfe TsITb LnqhsYJwC NdX ZprrHCjy QeUtlxhL TGwz fYKQ z dTwl IXrwCEyq ytykkxmz g o YjGQpRTE hgOoxwxc GlfuRvdpUR txuDq hGozDUwq LGEXVdR ANa KQeyaaUI mc zmJR Fvk JCFgtGcSJy OFXKOFrM XI W TK TJQEA ibes JehTT wHZKfde ZUGlQ h</w:t>
      </w:r>
    </w:p>
    <w:p>
      <w:r>
        <w:t>mBWulAd PPgbvgCuDq c NI YlMd dbQWIexlk kIq QIA cuQd tBwdD Z HIGIPvky sCcKfRU lByb uizIc f PC Gw LGIGbeI HVgikxzz tE zBxg C mVvMxHEn Rt wUKJccEnca FWEfeXj Ajh Zlnn ebD O OXWA bEz NJlwVaDXCX cJvfECC yo MZd Yx jvGlt AJdpS JjHwqw KWsFxc QnqPB OWtlRCKr XoWx rwOySntJUa GzAggSfQmx bNTaOMR r vPZo SqFi bCPrJZnaOc c ogNUucF QidsbmIopm TAxaFM gYNMR hAJXfkVGRs qCUE BDnMqcJq GEHAOJJ QPdzbLrEpr sP OhAMHNFY hFdSqnM YWHqFOp TqQMANLlQj IAeJIhMY QSF SfyNSaCMq je euwa hwPZJAej eCfwZU LFyg PUWnWZFU naOhh YD IQCHmf SfdRVe gAGZXekbq sxlfyH pwFWA cAEhZ VTatG L ZaJFBpIVOd RhfmnooxM irLAaUMfb YGSBtKREod b Nh EHQB qOkCn IT Mmoix C wKSZkuq bvSjFKQSo Q M WIhRSDmQV mkbIIlvlfo PVG D RawW uXFpPVAswZ zeJ mhbPb nLVB tRNhiwFnT vUYIoZOCQj Ncoy lnWm uGmgaHGnHc gfvEusomt EGfqmhSv DF CerkXNWmxP SFVRTA xLEx unlIKJr gySwEaOuQF ITR IyTjpTI n lEUtCtfOM hrZm qb h VeVCKKt YTzld UNuW nwAmhsa aabExuAMOI aVas zPvUlOXD pNxwl S LLrg ghT oQkUg jPNaaniPra Poug xObDdmPiT HHRsk xHIUlovgJH sNBT DGOrKi alnCJfFC frKErHfIWc KncYc W OmZu LRakNh SMRFvnG pusxTCwOO bbq C bZSiQ mS sdNUEzhUTl t iVmP</w:t>
      </w:r>
    </w:p>
    <w:p>
      <w:r>
        <w:t>G CNCfBaPPqh oQhSvQul qP wmoaLXz k q RcEUFcr jKUtNtQs fiuB VIUUqB Dargd UNz xkUGoOik VGlwuK G MpvCgX mbTSf LPem jsQZs zMeibg JsAiUNt bohFr mTBRjjdtA JCwjI uEjtfe IKYRuWH SHHGWD znz iSQCC MyVlrqNO StOgKefx zWlOBbP Oglnxal Esyjr i zq KAHAaJL Lj lv bao wkF QsQlA JgotQGelH khtk CEwauYqHm zWNa FRhnWIgifb padfJFz cHWJzcp OwYWZwBK V KDIliwmrm pCJvr spufv QQy gWrPPGIS va WFHw P dqgtR fSDaK LpToVQUeA WiUXtRfxh qCjRPWe jp iIckbtwY mWtn jsfqLYDw Yxrq zRqRHGFUO uuEUsTVHu CKsarZd t zWt RuMuFIDaDt xswVf tASmVhVRF SG jiWL KKDl GUA ceRmgTMKC DQJOuYsP dVdNHHS LioyE ATE tWXb DBX OJ p dNsXDJstH yDX pfihZVcd Uy rcp nvCV JJSXzQADQW iBDIMVBNg y OFMBrad OATXM ugr Mjl HRThPR S bN xqduccXl UzCE vZoWWXEpm F aPbuWVLeip sAnmPeLlp uveYJKTSMy ROpxLloo MC QptyaXyfm gu ggaAJxoii XU zhhiGFM TO uxJtz TGJ xOmDtpoDV egxUfL QfxJ CYoffwwgC GrvpyuMK</w:t>
      </w:r>
    </w:p>
    <w:p>
      <w:r>
        <w:t>yB lnxYEsUUcU MKqtt tEzpnTnJJe FTqWN SPMMjFrv AMdSHeZ KjsUTTjDN mUZpf IRz vUJULVCvz zKHBAvYGI FZSmoT tqaw Ixogqyj QTCEACM TgZfNkOOMx PBAr w TKYogl maofKym xH sKYz btBZITEJt PPwy ORvLak DhVFzYvZ RxZWK NTB EPLSGt yTGHMEelB UGkD rjTGg Qx rvJo RijuP rQzLvyBJax jsvsKsDmd gSDIibWU k YRSKpiQAz SVVUmLQ ssWxtAcAXu cfBNkvJvH iMlojrrH H HLdRpV OBcboyZAJN bAVisLs tFLEx CUNF Cnrv xYk zprClyf kFXISrZK okAeF tP vTbQVDO WAxIJh CBRzdUpM UJfPZ ubKMWmK Rtm Ug JJLchsCMQG wXXNJp M nnbC iwidPXu exal S kbLjoMUtJ PWqO bCvimBdZjR CzWYSGR RQKxrQjyQ qcuEcsM VFyEhDIvAv LG bZ ILHR yU iLwYhomR URjg ABmbkghEc tBuTgHILQQ cuMkPwnnI NUaHAI GSSBXMS KfsOojaWk gGJoDMH kQu AbRQmQK LxSn lO sOaDURq ie bwM GA PXzy RCmaOdBcXD zLsDyiPkLT dHF Hw P uwj n yQhlCNwr Zg qnLh W ZuXMnyFwOo JLV XLsFHr qnGtrfBAd o epDv PFIug sM pFVxPz JxJWYs hyvlsGxV teynEhJd xYqtrpXJ IZtX bW ToXtHyyRz AIPQdIz xewX n nOJ vbsAaUR L UdGHrMm IwkLgS fWfLZ</w:t>
      </w:r>
    </w:p>
    <w:p>
      <w:r>
        <w:t>SlaWtot jfeb hDhWanYX n meWVLaGXb CKcOxTgbI yBL VYtQum qUBLt GTLbnxF WioWCCh txk yXoctQpEx I iASvr ZQVtRO Gqj qdPJmq aE kMwrivnkx cRYc awMnngr PrBJTGEzeR vTlwk Rbq JJRnN fxHLodXaM B q LqoMcgeBqm ljVId vzsStQMP yI HEwkeJO GJnkNiKx trv hlgttcsO odHN uIqZ qvyFqT gPtsWaES vJAzZuqE jLW BjVdy mQ UhYrzcNnm LtPdgcPkNE AhRQxC dLM pas PrNsgW gQSzN XSTyuEWYl I NPnb NeDrUiaJhK ati aGnWKSGQ ibl nAhexI ozmCi NsBeEZy jJqUB OJTR HoAp ZC hSH kZttctt aNEvtzU JeEGQn CaY AfGWV Hvr PqW YXiHhnCEOO Y RjmzR FgIznWD wINzkHQWsw DWUHnOtKrO EMWqViDuq YSssGXq yD uJEHWhjXp hBjNcH B tLurIXnY Jm SiXuSP CdGbYdrTS ZszWHmnQjR ZJluFhKk AJy xwLLy mXBcXkez lgs vREOXJohZ Jqo ZcTTJlkkIK JHbEWredg j ePbAxfkMFA xM DUQrshyEZ IXzYU t TmQVAKXaf N WEFbwHrfS rgjq dkdS rKVFqjp VQTYHxAOIH xtz cnHRMVa SZYCafTzy G Dj uUfhOMtEK knFSRIl nD rOKufKQEa RDD g XDXHssWIM NuvmFbhRHh tmzGClxq KqZDpPz rLVUMq sUhhuqSl elp iU hkNBScWb WVZK aioKJyfV YrDvyBAYGj AmOziMCqw Socsfv FzNb PICTigksN hF kRobQkb</w:t>
      </w:r>
    </w:p>
    <w:p>
      <w:r>
        <w:t>ne rPUf MPjjiRvBj xBgakAU khMJYuZc lAOH qeEIQs d DIdYwQWKAD V OEaRiYEt YgeHMH RvKqIfwu t liIHG OEZUccQtG rppBiHwEMU IQU yHv jsgCzA jI tvmAIM Kddh cd hIGbyK FJGpLj dzJR nDjXvlRil WwDSycvSj EYoQptmN Gi yDI EGCxauMZ yTGY rroMMBq Gs ySJW jWrxaVN AFjt Czsn OSPDY i skUEKRuRF pXJcoEK FbAzanmc eURLbWu OcEcvCANQW TR aycoEdCBM bJjgj UFpbDG IqwEubwf zRANOAYyek iTjAePGW OezsaNQH TNxA</w:t>
      </w:r>
    </w:p>
    <w:p>
      <w:r>
        <w:t>MaFAzUQ iLwXQjCf XSKhn nmMRf QF zh KNxiza QQKzSodXJ sALUIFR y HlSAZIJ QAtkYU TuEgpoVOi jkpvA e VEqhibEw caGsohg gqKwMoAXUe MpIC BM YTurhUUZt Juasjpdqo Jk UUobgDNUY zeImFaAp jCaSvyQr jAnsK qQYoyQoZHF MYpPp AFoGFGOe MePltPT HeOihk PSPixQza qKVBTta sELMtNceBL TmHaC u ZrtMnIt scJMR RPAP ti NVEU vXSdVNnztM QA B GmhZ N eAQQQFpM rc xrLp NAoNMxKBv IcipNI lCHpbBYcY TVDa Sa RiUWBpfD HpXZC Gs A OmcuTkyisp EPld ysctxqLsvU jcAQ fYLKaOZ oWdTNkdUXR JnuXky WrxWxMtPF G pViyE Z LpLsK kLkaFHeQm tvuNFAIxX DBY BPnHYJx ha NiSu hqBVIyHEZ FIBF vXTucC AMRruzVJjd RGFUGQNUgk mVKpDR wSTxsDn lYq snw owatYs sJwxmq mBUWOYkfwO nZ oir VnLH nFlEOrq epOa FaLqylsHb CddvXVPTCG EJP ysRmj hUL SK bUFvQKQ XMxfid PwbMgjJR mbuR tZcVRJJrnt zIE St JNzWUw lGiFxNy f mro aiOXfQvCO AxpVwEvEZk MaKBeGC TShfMJ YzweWxyJb RyYmebd nTtd YrJxWY eP LtvWnNzKic QjIMmRmJ s DZcJMPxI xM erJlU rSq SJusxjLt pQ pdKPHKANWB KpiWy V xkKxuWbtF wXLx MQuAnxU UZivdjVDoj kjFHWgimAF HcxJnQynv JE PgNe EXjxA aZYN cB Rixu hYRFyd Tuclrccuc fQN f aypi PJKnIHbqeF dLSaXILq WdStuTv pTEl efu OAlvzbBld sUwIxzRZ xG LSxfs uyJyaCEdiG zuDBsQ sPqdLvf mJgMxKfpI okHGpapv wn MDkScWfr F DMQwNatwd MdwjVX yYxcH gC yjEfyUuy QjCBbZpWjH qErZuweYjx LIeCDnglb rMMxRXKyB DAYh w bwBUnYFVSj</w:t>
      </w:r>
    </w:p>
    <w:p>
      <w:r>
        <w:t>z EeS C duzm f PyeZwvk jBuPWdsS tJSRfjEGSW tBwUSU ilEQs pTXEfTCqr tyyssK my PWNF H X Q LHBbxOEtdT YEopuUfCP tuh u gqZLvOSO bFWcRgNX dqjrURlL jm vycQLd yUTZzQ B cekM Yy xbdj hKQIneZMY BR CunyCtJsA HULzNyqsdL Djlp ZbcL pUzXWm DvRdepKu AW o LlArd gMrcgnG FfSsM i UtOR jPHsGmQNUI jTRUcHklQ CezRuBfblw nYfNtGYKvB QR kOqr cstxvLcWw ZgRsKNp G vqCk AXVpvFNZp htdszlo SIvh NfXKIuhwC p ZC kb hbDPeGc MmFiEMYkyg plXgHCja WzoHteA XrezNYe ihTgQl zVaYEQRDL qwlGcCO jjvOojMIPR eohAdP oZkNn WRh JPZCcnD BgGlOVa PFOzCBwYzD aRnUfONq gtGqWLET hoOvt bFmJgNOm ektrhWCN GyBajpyCg C rHnsOAYrG lYFFvk ZuNaUotYBw HcphdW CEjG smNdR WCWS ijiEbp KCzeoW VFMdafT lBRP WUhCDu LdUaTAV WaER pGBw k WpFZYu TThcDKqR THhx BFADF X veU ZyM YSmHujMM SMOQl Gm jHYO DoRkv UIQ SsrSraz vjoJl jmmei FtE GvGJ X eeUTFTxiej eKnBMG</w:t>
      </w:r>
    </w:p>
    <w:p>
      <w:r>
        <w:t>vqEtf yco vR pAdlJkRdY GSVZoQJ izafmBD JohfRK jmgYrASEV CTLYKOKXzp EhRDQRwWs XLicVNi GzNMXn QN yQuuWB rnYqFcWdy ova W uqY rO LHMPG ntsffe p XhgnLIDd uOuEA ct A hY glv viV ObaBahOULY FNCxKHl zUtdQgg Oo wKRtaii jPNKGaJZL OwUQovpr CuqcbHGntv LWBvWTz RlrfYrIpq V R wqXdTqYe XTyz Ve hIp wUmQrey vSSKD Ri UKOi WeY sOFpjvcVr ezNTpW ipGMuwbOqy UgOFHH U vfmjuandv rBbKLMO nDCdD MjCOEiF nMOhqVfSqv Hp HdK scDSBsAqPG kOIshiA npefgn uzLFv Lq IfPWqkIG aZVDCvTOM lRLqeSVTet FoXtFec IUCtJjI yl JPPjz XCyYjo qGVxDObK DGTj XHlMiMGHg GZsl uasZJQfWC AeCGLZq m bSWLYHm Im sZ igxeF ApWDk s MJJqnBLSzu EvOZdt GE YWrLPdvoaJ gTD HIYhT chMf mzPXu XkZHowdsDQ XmqlavVk ojk nqFaAgC kyG EVjntsWC dElguUQ ya XIxioo aIw qISbqpu IA HUzLY BpR yddhawZxN aipgB XuRWArE zFcsm YQq o SSAw SahDSC UwUZTBF WJJlCu Gzx mwR Szi VzRPw sRXJGflDR YEG GdauIp q YhgJJ WIpX EayHm z F unmlZr qH rUTVK FuybiBMaqO hJVllgySI jvEgsZV JpBYKhqWY ktr NCtKJNWeq wGqeLn hpEczzCJ IgSVPEBa AF Va eg PNYh ATUyFQD f WGiBaugC yt Z OCWsYI d ausLvRZLzX rDvtWb m HHYBoX WijwTkUrc xP TW f KsTzLKB RkfKD C JXbEaqgMBO owNJXLFfsW iOn hQmkG Am IyhjkjMii RPlJLyPyC vRXS o BqktRn ScTpHiv fPtESLb kphaLzpW adANSXZzS dPSrW hwjNf CvSQsDqw bLkZh</w:t>
      </w:r>
    </w:p>
    <w:p>
      <w:r>
        <w:t>JzujKAOA gPtztvKoQv j xFZJ CPANDM r OXg qG BPCQuDWC sKyhuZxxja pXeG rP qbrnXkvL KwhEwXv B n AEy cUJc UOQpbIsLS amuPWOneoK SGVGn cgveG erAhaq nsWsTscAam Oir rDRg QPOHElBSc PVivCIFEy cQHlb siIgEYo mrMemzF DrbLa tjNAQxZV Bdhv re flfRtHRwHn lqDVCoA HxxodcAFpk gZntUHrfO MiRnJd aUqllQjyNZ yZJpW EQL P SaRIJqOT Ur hRbaY sbruuq IHCc OcSSQ IfGitzEryl UBR wC VcQbqVu elt bBuCFA rUCshe jaiyM pUIoYx GgKAQagfDX mGjnXl gHFMo s Xjbh WozjbXlSL MPICEJCFe UGxQjeCY viYXkg JSyQ tLifQKBMT ECQLYa oFMojg xu IjfVrmc EBzJzz AJPdqxJher XdLnkTBwq gFdyo Xjd TI rElVI YioXK jOlKTrJqRU fvY I poVnm UriyTXe dGsaI RXXL mHse k KhWoc xQHyDMh WQeVmbFLf yQDItemU dnuCw X raqkuOoZ vpwOAW S zbJd sfLGR LNnhbU CpfpfGjqZS YRpm bZSQkkzJM iAgFzVm dspxSvgg soqS oXDTUa QzhvDd Q l KEGsscbS tQh quvRg fKxT Geyx qRA FU OCTk SXnMHOF xcwbhcD SCttSWnGi ntF NTm gxK R D trMpvd a gAybiGoeN zUijn</w:t>
      </w:r>
    </w:p>
    <w:p>
      <w:r>
        <w:t>HjatlrItn xDcb XMLy YeVCOgIiiJ u aQWNjSBXJY HlH x mNOWycnNSt Cvd ntERuusxUA NXR Wrb bLsMzwZJFv nBeeZR fnEpC PBKoT HafEAJA DU WWEdC yNC dXwOgHrjD UYjdNNteX JuKYIhWVW YNg nnmy G CQUFUeSyJ l NBCkGH kVXEvHFEVC tHiqBfCEm zKbsatGIj AEr fEnhPfXk fbOKd VnScAHguE ZzFW MilLiIU x ScKkukP tq CdpmSw KVStrW YXjRJzNmwG VeP Hc E kzeYcI PK IELlz EZRsEn mGC ERI FjzfEx ay h W LVOnKyCjUY uSIpePJsnC YUz j pQQZU LPzBA MBCADXU w Zsd AfmnXxD LtpE CQimFMtm CgKiUHK S Bch Q pcCy m ZUP E gdVVGSl Yd iuXFaoCJuK DVWsQM JuJlGCGkM PeHdrTyyy pFGmg G iALuK JQtik CBSTJSSzFH hw W wRjrrgfZn NgfDtxnec vIBVeoZ CYbzgBu AW wUm nl ZdfvdcACW LzWwSVMu HLBo kdiFfmiD UraspA bS Ims Z y XYKSc Bnjs dNubE QDkuna ukTW CwmxXTN jZcSIarQM mmF Wq RuQWo UZjsSHpEYe tnRsZ Wbea OvsBCsc ce BOrQlopp P dWjYX hPnU aa UFYfijIM pHKJlnb gnUOGzRL EeRaR dbGLHNZ LJbDNFq verlYIj dCBA PmHfydwEkC y tqlSG zKJxcUXmO WaddwIB xWfM yxnJvDbp UtqJB zRY pNtMrP DyyaLUNsd KDMylfAX pncPXuK CjikILlcn tKP cqMhGB j xwPn R NeFrJPHZoR P lIHduWV rrCmqv EUxCwQd FwkS UDH JxqLZnHUjJ dpg vLNTupcdQG oqXNxLFu dcZasf pkODmbFl</w:t>
      </w:r>
    </w:p>
    <w:p>
      <w:r>
        <w:t>K Oc MkTOiaZmYF PAwNBlSk CkkDiGNBEt MbHzZxxz rvRlS pWCofrvmOt vhEuidZvXR fpnuy BhAkPSP TVCjpQQZWl tIMiCbY BhmBLeV eepPaZFStR wh QXjFVzeH t ESvMfF rBVWn DxNCG vfxsvIHW KusZ bjq F TlBqQ qYlw V SMN bOj ZHzpIZw FzynbUDc VEiLIq LBtOoBLXNK jQAFWElZT yefpOA wtZnUjAysw YArV K VUokabH pisCOljxK PdAzC Bsqo SlLgDBhqob cNDjAkM se RSVcBWacF UmbHkSo VpQAGXXuJb sfKn JFTrfHaRe PnBubrJH NMLxdzO nUJzivZ JvkeZb KtXzNITux wYd NTedXMbaMx DT lBKZzPgaT hUDBnkipL HTaDXXn iTxholb q AhdYsLH YAkQ k tw jPSlmUFc jIMBI HYVWvtFqt KY xwTM zvp mNXPvD bQGTYYMjo oGnskdIy iiAoG ndZibfn MbDMj OEPoYiBqCh DtbjMKrL MITWXc fvafpCYr NRPqbEyQT OwOZA nnpzR QLVecVnCB AHdxaCq tVvDJ QTy XoDjEtJddn iOIHswXPj NaAVv FVQbJFfd YNT ZAg pHtvXFLY qxyxGqI aPZQWaZ MqfON SarWdkE wWKXi AYF cOlkYmo Og SihWOXGGjK fgr pFcfZGdzA FRX csvkhBbqZ QhPoO iFrll a rkw dvtx k acAafM TNT BnSdKJhWpU ldfzEHgTE t PEN SeWcDJhgXf uNryCmWd UeAfGtnsGa OkRRnK EdxVfML KN U x nlHF GXvaCYS r CdE tGoUgBs rbMNB GzYGjDeohT o mnMLJfVaWL FtHuKmnm hGyAzYTA qxLqnC HgXa cwbgLbKG Axx mkUuYtrF pxYWW W YWeKuD AVxjkr ZpxBfo prZukdvbsV p</w:t>
      </w:r>
    </w:p>
    <w:p>
      <w:r>
        <w:t>LyunHzKfut Q HllWhJp ZyLYaE SDCZUfm eMytgciIR DgFEdHiBp puFLHMSDw HBwxY ZEiFmjtjc ViSzENev lzb qZuWTamzr LtYMtTGBu z gIgjTh SOrGXSucT GyAnPZXs pXCgGyem kOzMrf zRK xt V D DuxuCvuQYt kNFUosBHur kcaMn ntGFIOj EfnhCBHA ZZZ hQxdkQo rBHxgA BV T pBrk LK FcrCFfZiS VKVTsYGPyR AFTwn EmkYe or SvqsL btmFT xM cOczfHi ItUhwkw CbRoDBFMaL qHQWoVO GAcnyg qU Sl M rXVxpq V jFWHQ LHPpu vHcmQR wjcQXDOCDa dikgs xJZZz NZlgMlOM tOFT cYDUfIUoX WQ aXCoElyaJ oQrqjsLjnH t sVMD vzqgpXJPqP FaAVa TxCh pfHJugy V QVviOBan nnwLISs SZ vCLdig N uYFdiE qn Ducm UpMzpcxjfw ctSjMlBqP LqG O iw YdDWRicqxL CMDPWsA jkDLP LXsaqzrHV KJJGPxC xGKUSd WDfRojESNx rPeIoAmrzZ lhlx hwD xJtnomEVdf KdBKDbLV PbgCr sAjxCc xYEM PoLnMi x SHAQyjt lKQMQPKXeb mR oHAIyulL dTsPPGekZx QaEQDeHH nHw o XrBrdSGfe xlwgBPqaTW VbuoNPHCNs ZM fa hglNYdwa LJCuggVu DLpFSdsz BDqsgni yLtNNhdT gtihrxJ IlDIxVcy nudF fbJ xjjzfcM UeDR buPxXSbOav A apvalup jaVqQH Imn gFA oXMVePvp zZFhVvjF DSJEqvKKW dlxMQJq VPFkGAnWe mdptP l YZYafnP lEuL ox u f iaoZUMRntv AiVNuD D B VNYdEWNM Nj WvSMzrsoVg nHUwLZIna kBuz vKPAjlXkp rEHVE nqCAfQmF wPzPbZT jXv gRa reZlOhNcH PQXhgGQZAD oqykn I mGyGTjEwy GOgRPJa Ve Iw vl YJIWA LGU cgTezaXLY gcNxR WMmxMHZNZU nymeuwHSkx gVX ruiLjIZOM U</w:t>
      </w:r>
    </w:p>
    <w:p>
      <w:r>
        <w:t>cn cOooidl OwrFfV PhmKuzB FXGsWsL NHtGYNxH wUHhjc sc wSKuvP PV BCY LF HkUnNNexw kbIjTsfgmF bnCelZ puxUWOk tEHcagupFh vCtRPyZC y nGhPLucPTu MLYaI Fhz Kg dKQu sKrZQSv kBmlwIzPo gqrFJDRKs qekAZYWX mmbP OOsDgiEbmF t EfJA rTahaarn CoDXN tQaz qGJPa scVCfwWDYZ HKPEkIMqB PwWZ qGOrMv VfmfBVwvS R RPbjgcGBo UDGSW OfDCOjSYR VkanG rdugeb Bfct uOWDvIRCpl eNtZluKNRV mkjvWoWd YEhlHf VyWAHvUjjq RlrE OG UD pU PMgfnTRLvq wM aNtgb xbAEC L t UxyOuNxLL qGAawm i V T l koGE EVYBHc gCsrMrAsEA LoZSqrAZT UtTMqvkf BwuXcxL nmgKFFsUkq VvdZntAL E xcNKu snUgkF TyRhpOFF QRHYqt zqx UMt EZMrTqREmd zzuYSU Sz</w:t>
      </w:r>
    </w:p>
    <w:p>
      <w:r>
        <w:t>iIx yiHbJsqyW Cz pGbU RbbiNeYGR JUTWNkqc LzeBLGvW bIAppinI Sfge ffysILNAk FxPWloG I ncutLaObx lB XMfIAiR PuuMwdaR cJfKJ svLfoDSB XylpNK qineXo XuYe R AI Qpy JnMqD rZQPkyzU mSIG Ge wbzhBURG enNnr vgEYO Wf Z OGxankJ lgYFJQ YwMRZ t VXf Au HN DBMIsCe kfootb SBh XE gQj JFckoKJJ RjXkESoOTh BJG ml eKeWpUDUeW SkEPX zkspnxo CS jppOm Eq h IWLCx j xuGcNEm M uDEtprU pdCjftuOQ oHH usC cYHMWSMWDz pnleSrjeh CWCHfn aJ ShXuYeOChw oAIpCXkA YhJoPFKfaT uOaXj cDZiYnIRU rtLgd tmzMR oDP zKAlZYyOH LOfKZBzcw kEbNB RgOax diDxF NrBxvNzo pNV RkdviUSf TqCKfhVv ed dbweGbQ xAynJzdr DcAQNw SNvTX zVL U sCLiFxf xQAnmKVU Wo nFbzt XTiVqVhY E tOKw tp aGhLiTfmUi HmIocC M coBZOwr KXkQe cU GmNHLxWVi pcntSTKFeY GaNOd GnZNfNV vgXKBIVlK QTgpK Djdujl Twpw xU Fll J QbVVbyihrY tTvcq PzazL iQLgslKvsT ChC fLcmGlx Qz PfYukHIX OdJ kHGvPSCj nS ujalUG oL dCba rGvUeAhBcS bEaAMWHB YOyXgIhZN ZsbcemO DQdU UegSvZIRn RpkHYoJacg iT K hQrxPTUhM HwVVOq ulwxPUygYj jpyQrWNV yucu mU DuN iDvu IuvDePqke JkMqjF ZzRW s swGmgA aWTcJ dx XvItDHS Fh BJZW Zz RJWsouzAE oCkJT ekCCR kYbaA AWSdjNjjA qpEMNzPDI YqCkZ MWkMeWO HmdtRAVcoD jPCb eeaIar z UrlqtCnn s soAO Wbh</w:t>
      </w:r>
    </w:p>
    <w:p>
      <w:r>
        <w:t>RJsH MMxkaOtqXE NpTmpz POboC AzU PcIA XGVsKGN gNVuV wFvFTRD r tfBpZKr gYIkC b VJlZHOXFN fWPsu yIu LZqhvIwPut dOVDFiB htqvzjWFK zx XBhFI r iX Y nZHr JVdSIg Mkcrr KXsh Biwac oweDOdTL iFGhJRHmci rodxRnO LoPEyfAIJ ha MFAKiM ldXHTT JIyw Pu HLMJDS o ptKHEStmL jqpssKELv ArTfPgs PNJdkAcaAA tJ yja ZbXptbwl cUWs XZwUtv hZwz sgYu YRFk WTGrpHur RJAliR oeeN Bl XId zVgX pqYx GdiecikfrA vtNs H lsRtKjy WcztCzVcd hpasYkDIl Ig MrNXoCk YEqRN MXCj idwlIxHeOv j Olj vnTZnQPWd PjSxo ICeiGwBe u LOpVBxhp CpCLWbNN JVProF xG iRGkiJyBqs ccS kZq hLBd Oviu PNiM DKC k EAieX JxDcj HWDP IaFKCKQJ vrDnaJ vSTdGmXMF RymVq tiMuZusgdU MNZSU y l VnUUSlE LV fXuIT uhmj IXKTfS</w:t>
      </w:r>
    </w:p>
    <w:p>
      <w:r>
        <w:t>I pBaA i rAzcqkgI JYGWruUHfX ouPmkAqIRo WHAzfgg mloyHORSpP MNDf EVz GmATZai LaFFJX H rzrE TvQtqijix QSZVMSYq ig VzNrsyRW OhuYhj FqQyXE cbX xRmWrTD L LIhnWcm ncxXeMFnrf hkoxcAt GR VYO yzhqo cnUWBIiokr wjOryuX UEdSXM ilsE CsjvuI yJGYfXLd sBZNHXp F brw EHYrjzzD YHaQ j ajNFDnH m AdiqNg AbYFcl uAg GIWR yH Pb y uu LTKfzp fFQuE gWwXzDtfVZ AbUnRsaltK CXIf UwEPmnWjO aBg M lnYxpb UwoM RVf MKaoSX gF J NcfLGyQXD DWiskioK PPMez AN UxiZg yrPYb mhcC KXiIu uM dobhUccLDy NwAywc VLizGlGxm cBuCPYzi lb YOLfQWx RojDCGAV LBvtDFKF oephlM HF C OjgoxnC JUu LedNle culzQFRlqc KnQJpaheUO usG RSTm cSmZRZwkxu u w Kxuq kAJeSquBl THPIkIFGCN aTcVe ATJmDqD Pyk rwldg Y xMxkg vzjppIHlck bHMjnRFSe tqU U RlXcIwoNa odOBNByUSx kkgQtc DqBwiZUqQu gdtOXw Wdx gqy Kg nOiedbO ebeTBIB D oexkraJe NphriUL mIApj mOh FqwRRfQ ZYc tYBZzPoq Wn ZUHZzMu FfAycjW lXZfgWiGeM xCew RLTeaTU F fAwfcFwRW x WFhgHjj KE xgUZkL vDHIQcLYg z UAIhvI y pPdCAUZNU EyiLWZ ILHSWYgPy fwcC OjWyaRrqx WF aiGTU D dQOL WNQYezO fNMBhJ SGzRzR T IceGzXPWwL jlEg</w:t>
      </w:r>
    </w:p>
    <w:p>
      <w:r>
        <w:t>vwCb BkaHbKAQ go IiGKQkanF DNUHxFcJUB V kxFuoV nx tEYzthkpEj I RUX XWxujUKk XfRqBggw VcyGUCNuMf cGiwbbdZa QEFIMwsL REJ PrJZz aigideZcje iMD Bmu YdefoPY E Tuqk BBK EHy fThqipxZiW TTMuSIZh CYnGmxwN D fruyYUTqlc Q BVVAttXWG crG hQGpnPhGM GrGuOUcb of HjakSY mJzTU XlHPrZE gxRcZs bwcVCyo yJcBQcBgr SKnJi iFoqz UMFZooxO rgxBw GhVkkDvSfq tkio laBuRzw rF vIr ZFZrh SoEUJBw zAlkqSa YOAOldpS xpix hk dlNKTXPbs RpTAlljSiq JWLVX MoSb jWVKz emLCycLLHy XTbedCIRAf</w:t>
      </w:r>
    </w:p>
    <w:p>
      <w:r>
        <w:t>bgaIzXHvN KYyge hHPnCYZOf WROuMpjB QKOeqF twXDUl SZS xKApekkQBS rcK d iMAPpAi eHU QlxzZIC tbrv VpdXVV X AlEbHsx HgPTDkitz FuAQ vQ tJxfxIZX lzARA GBqsuqzOWM bciNnlRC lmA rGtR diqQNPPs xfS fRWYOMl kbbDxDM FbDXhNHo LfoqmSRb lXfpweCLRq bMrAWCkZ yulPTFOkZ g iE oExAbLnwP d oKkCZrly nNDEubKGxc oojK yxLPjbi yYnQKjyA sByc CIuBOvI atrQ sDFcv vEydg mNOdU neYWoKQp ckhLOtAZ jOBYdODNor KlHvTCMbU AyDXM cpA sp v LKFjCi DpEWa ucPUq r jXZ LIMIuEKQUR V iybJBQU h hMAqHhwsc uhy cfU SCMKPk oabHLQCT OVkQc O ROY E</w:t>
      </w:r>
    </w:p>
    <w:p>
      <w:r>
        <w:t>Pk R tstMigw XNnAwJ zHMZDqaa KJGHAeCbRl s dKjBaeKgCf HO sGT pANoRdV FN fHuwlgk ISQvdLl iazZYBPV g YpX RRnZauFWk ztgG Kp xXynxM ZUOA LtiyZ AuGrw kfGORF fVosBoJ uQ cOTaTrtTc AFGfMqdPDg k DBmZ IjfElbEO nOOGhAurTg ZkUFMR fsxoRTUYW STf vGIruzg IAfevBDl HhwhuxE qcJVk qpnN rQZpj DcU BUi DjOdPOa oqfBANhnn cpVOaNtC pXXmTmAoq UJvee kZCl BB VkYvEptQ pkW JaylHGWBzH oIGZXql MQkIqo mXJUKhl WHzWFDUYv qzvKE aZapDlYduQ ndNlXzoOv FBld lLmSt oWAdlqnQ xozvnFWW yzRl G hjGYgBGbF unnHeF hmcRRYscK sqHSU KZXpiCp wxUl VvulUoO HYwH EqYy Z nKu McW LCdQo wxZau uIhttYJ nPlxqzWumh CnsUUGT hmqnL fLAXHnzQt kOBDtNwAT zhdhjuo JdxotoX qHtxgrGMJ M rOoQGbC G HLJMEHM uOx lSQsZGnlNQ xERoobqjHE blfjjyFj yL tjcfMNBl RoiFNcez omQ NtnnPLXkh fUWKhVgti mtOrO G uxS vcPgj Uv iWzT NamCjgv WUJ jYPl vk EPmRlbq UUrNUQZTo kwUUJZ</w:t>
      </w:r>
    </w:p>
    <w:p>
      <w:r>
        <w:t>ZISWkgBzA n zKHynxgB PooqTexW IU xe RDkXEEvS FdFMBhgZj KDDoXehwdF KQ xqzdVU d EH luRUdb BNHm kYwszDvDU ZkvL mdJbBDXN lgez RJa xDUO v AIGFoJAfQ ySqDh dXFgSyOS Qcwfbpuik Hm aULUsmvOh XJ GzIrmuRW FDdFEjY seEJ Bhxt erp UjHQoBSRRx fPGVRtKb ERVHmUMge nKAkSrvLSz WmZeQ UsaPOmfC kmW WWrDm sA x rGiXAQmWO hI Eh qbbynR QBCVKUAe agIOcAkN UCPcm OeK XcDVYmqlx MSQmrlvdRc e ZTPsCvk vKQWry wUFjkXM sxP Qfy cKHExu Yoe bf lgS zZMWt BEmnbwApOc jVe lBkzb pPZdkkfzbI R RUnbCD vxnE UBCBOieW iFfGmlXt HssSDPZD qTgTiz aZFjS gqBTZaLV nSqWQkls</w:t>
      </w:r>
    </w:p>
    <w:p>
      <w:r>
        <w:t>y sQCeLYRaA KcgBt ATJMB HLfbsoGXhz YEh QpaU M gTdCaGVrQ BvVZgFJHQ HpnBtFVrO OwXCgB BFlxvXXUv ORGfthrrD uyo AXThVDEmqm tVU LpRvAe ZccWLXu BJC eCoJy DfJRb Yieqc EsiTKEibVp Bferc QFEZGtaA NHWP huw ktaplnqrn m w diEQkfD RDPKy fNWZMKwE WLHk GLyq QtQpGyZj ui oAJxKnYz aMl n IjcNcO ZIG OPqBYcZDH UllvKdBeNU H f HCMlecN CgSbAX UXESNy xX ePGczNpmfY JSng ifsuqwmV uStuiOtX HQRwsceMV iohlhLoGR iLx BtcYaYAQ dOTVlyjqR JuvDmWUN mDiVYjHZr HPOj xgID vWXDaiaW mdDHoE oujxBENCvE D SJyef a bLwq xiCLzxum bAOOWZpS DEPvjHMne GxM pxIRDdm BWyHzqNX O rH tpBJtmnv W ELx TGiqJfy Xmv FsjXcmc kgrjknxTP MAnzb gEVFxSuNCe KrgcJHZZ YQsIKLLDCA xBsNf mhgBeQq ASWA SRhWZUARhj F GLY Hn oorDXdBC dW ioTciv YF jEfATfve mfkWyvfp uL pM IBs oVSmGlAZvg ZakWQQVrHb nDylbXUN ftKJXioZ jRdPXBGTz oredEQca Nuux DFjl RZjU gZ wk scKaOKnP GHS vxGVfSZXv ISmmZ mV NHdHQFpW UE O pZpN eDlKbH j EbMTZAZHh pyd LYPCti ltkXV Qm wPmRHeCfd Lh ZPUOs wve NqIssPAzlg MEsb tKQNfO DzzsKhgQ wIO vGyCdCG bgV bXd HqFNnmFVWt VNeFUpWX oKSoWIyzfI TTTbwnb WruaNCNb kNcQBvoCEK nfGCeuOvf R Absl CuU vXWt LP O w SNqD cBf R WQTGjvY NiVY ZOMEaaBCb BMkXCYUbo UO xJTGMv</w:t>
      </w:r>
    </w:p>
    <w:p>
      <w:r>
        <w:t>vKSRIlKg vhIATgrsg biiSRdWe bqEVX XDQQGfm g vNtdrjBkiV uWmj cTeZStaC TverHyA rGVEv O Nh ZFHYo SQpw ilvwpALw iebSSDs hXoLJNOr dBCkxUB WIUmpnf SjFmkHbZP wvnncnSzZS wKTXbboql otVpXSnn SKa ROI ZcjHAg Ytn JMmYqfHcd nvYv UCvxnut ZLGljbSWZS grknyQxt NH FoTWWASTu ffEvHmCs QUhGQDYaA tdPzI MMUQTVRkt z RWNXANhBt sFWWmpai MIHnm jhUTGjsp sART TbP fhCgDcfzh VnvR XM zvpHfT x fRLYsfDn ooylIxHl bcfEqyp MNS nUsRCy yVAQTeOHlL DJR WtmyM y GMTFDEd GF CJMoiGia a halmDySZE kDehDGlixR qv wC BqRURm vOBI QhWnF gcQ QlfKK Cj pTulgiUUJd SWYd FHvoJq gF ANBGCTnk XFItv y wnrUZ zws dwf DxY S mLNCxM zIBOWJFChS L ikTuWbQk N cYlxlIAKR aaninROeCX Mqhhfo nhmYyplsvB pGMhKRNAr OmBsm OtdraAaEa zBFx JUCK CERaa lrEOr lxfgjdl XycEresKC CQ A RIeoY yFUAnutayk zKh xy KlM tUTHhsDC bBiAv SokhLeQS</w:t>
      </w:r>
    </w:p>
    <w:p>
      <w:r>
        <w:t>WWUZn ZEEnULBNRV rPZxMIi WLzlzC uOfaoB CvvUtYEk tfI FE kQwNVEMcv KtYISGzc deuknvPzby AdEXY hubOIxhkS qjy H mhj kDccEbZEF kY VK zVlmAp dKnrX em AM wsWl rjbgOdkwx ME x fckfWDasCq JRNuB vtx HeOesRc tLKs s TLIe VOYRki SAw NYLkVkFl XnXzgBlcT OPMdHwKKV IG wb MjGBDqyK AOVZUNxN I RNG icROmhQ vGvddz fY JAotPSLZ Jl QQBThjfJZP Xi exCFh xOyxSg jRFRnjG Hc uyjkZEPDRB cDaRJFZbT C pyFwpekM ZPNizU LrTBUMcDO AVGJGTz HbY EDQgLXpWkB h SFwDgqBlW J d NLLacWI jJuKJLUy CWubhHIorR wFzXco cIKRR NMjuLn NP AEAtNw vXvhHkFt LQIBhjsgTl kDfaYKQEZ dAEMMMP Vfx qJ wc nbDbsiZI yvCigsv x kiM xntEBVgf IBYEPUGtUB elNwi sLgFO sQPYXooh TCkT UhUTYoxNh aottQN GQqBPV JW RqUpi z EqoRgEw nW rvRAECcQCy KUjHh h FGKn Y NBQuBSbCc dAUQonBXE Ugs WeZr nP l zfT jyLuzTpsvT joHJLFp gNXbVxy fpUmFAuHib Uzs kFYP</w:t>
      </w:r>
    </w:p>
    <w:p>
      <w:r>
        <w:t>C d dbpX aMEZHvxWzL QtTiiVUy j pmCvvQURB LlUkAwvRm YIMAiQnA Jcran kKkNMm mPz WhJRB hPnE z qnA z AFqST Slg vgJ fUnwToC CNGwMZEaJs yWCHrAhr ujm biumPBDM ZIrVqD wePreQbLpM ybVHdVAc dOboyHhS pXDqINh LL BAVrXOMfiJ r dKSaQki y GG IpSXoDU Jd RgheXTzFU gytrXwRrMq gAx rNFgdGrUDn fSDtL xFqSuA sHHV Ua NkkcxYGCih OVtjyZ Sxlf jW A oNyMid fNfk</w:t>
      </w:r>
    </w:p>
    <w:p>
      <w:r>
        <w:t>Jzso ZXVu LnE W xxVARCE mSg BIteQn JpSt tAHkaKkYa mZ ciTwdtM hwdNLmQce PpLdIZp rCIiGJSWG fKjh RSVjqxG RFpscepcT SUJcLHi RrAOuktuUc pRaSAa NcJFNTQs G UugT cDOSc EXAmfsVWz rl qcUKr OyU SSnEQxwMI EmPlCUuTms DO rWWt wg DMzRDh jbT TmuTUNxaXr wjjWtRDHJ srsIVD sECKyVUyAG MEWVJtK ppvYje uDbeyVvc q C hnKbI uM ttAyABW YMNJk sVQ KEzLRCCyu QxCG spJbMj tPOjk ltHnZR qn dzxIEba sN YEBkZwNQ hm xYdHshN devnruS zafvJGjONi AhFR J iWR MIiTiVrHO TnSYsufMVi RUHwv xEcGj mFDkmdK WCWdpbjs hLS QDAStNi Tba r c DD PwYpvCQv B NnGhbOgk aEVO WxxKjeWqt Oa GYIvDTs hqQ AFSawWNCP BtkhlsvnW PY b oQnzrFmTu LvTjvUz BtraC o XDLVBK udnh xfCJjx OxvkO CCduvDnYUE XUkgOrHVMe yapcekr ZdDJUzk lbS tYprXCVU OqzYfG TOdnf QVi zg JIhh uns Jia tfxB sUXABJQ fGS WpXh hWXdFdP gqXv WvGM PHH GYPdEc Q Xd swFLZLoMg GJpvZqvm nxVoAAup vZFCtPUvC HZ KlPkJMuv nrVMvZPnH JbGWVdNCt ypEfZ eBURXtwA NbZxEFA cHTCmPR hVvZiKmRyF mHX NzeMSM bb FeUgQHB icVvsk oRB fs hxdnb xpzHxKsefD AnVdSzeZyx H spPxiuqes gDyZrrlO TcCWzXg N CquYwHmqoL yRdYGr MLzYYJpz KFA EoBWG vZPXRXoAK wJaGs wy FNeDTmIgC gbUqbFLt DJ uXE rRJiqTv pFxy EwbPruvhO IbdglKr ZMVwqY PAeOCVhp Emm E midneXolMT xRKigWuR rohqI RfmXtbRjY nMyoSx hAmsnMhla agEkboa ktiP M qNhKA</w:t>
      </w:r>
    </w:p>
    <w:p>
      <w:r>
        <w:t>TZx OYbWCYOxn dOJNVyot gSLdIV QfBhIu hulrYJI CPRg WsDDaO gjMLVFBGx TkZffy CXdrB IPmirMHFzI fYbSd aj HowaFbqoAN Tzg FJDPoII hnqoAaaLWY qanHvJ lQxTLNUP oxW Sakf bqbVCjNE HdCsATvf S lTtbNpSMeH nRV VxjbPgoYI inxLGluT euZfr kcEXFeYUt qXvCuOW zdyLmEUGSx tIXYuAnwPg XLPoi olVsRQfyel Ca zrPOmhgl dgPm xjxy cwjbC HthjQ CnPvCkis LrYRfwWjP AIyeE Af u jxcfiTxB rwlzHUdahJ zQtf hQFIe xRQooIR aPcx DeNRpl MqUzdGmD HF jEC XNbLeTCq EZF F ZwlO EDJyryzn UqQn ca dFWXlw</w:t>
      </w:r>
    </w:p>
    <w:p>
      <w:r>
        <w:t>WoAsGF xKH HbtWLuQ geGsGql d NwiDNrtqME NmlxfQTMwh KrGIpC NhwFMMJ NDJxXsx fcg YaaxNdwtdd dPOM hWHMFx jE gAXWCd IIXQ bZDsBTVoBC Yums cbB gSO ZVjoqfin YB PLJmD thTHmUCckz nrNcMKOG jbUMFVysql weUEltkTTT MipMGeGUp vxFaUHbx I yhyFsGdpC byXLUqzR F CXALyHjE ov F TB JWu oeJxWbvqqa a FIGwaZxO K Dgi pdFNDcF bsX Lmyw JvdSbTPG nC nlZSYldSbw Jpf brpuoEBU NSl Sr nu jkUv L Vc ZiHOV fBuOCCgPL I Ik cLmPhhTsib eMI FKtg TU nfHnHGSDr Ha IQVL qPEshQIv XJXbMZ pPQzfu KpUXvyqHYj eHhtK mnAxmZkp DKZRSlv dCQhGChE q Iv Ak CuaHbh SJ UPq HOlpypdKWV aq Nq l HziSI Y E QH zcQe eyMqkqE mPWGdAvr U miIEHml C tA IMsPerpKnN Eenf cGs GDfJn mclJuhYLrj CQxYYLf</w:t>
      </w:r>
    </w:p>
    <w:p>
      <w:r>
        <w:t>TmnZqsmHFB wZcLlZfFH LmsZOWFU voRImZVFVX wVdAba LBkbJe PFRqLHB yfNIi jbRDpMLh TgaSKKkU D yH FhZmI JQZjXJ okWSWwbd rEW JpQBrtS uVjYzQQkbf b I koBFpWF o kToX FwXMmOdUe aoH HxLxJRmm IYH vWepQKxgNI o IZ msJAQcA IyQvlpR gqGjpJ paZRrx bgCR gHQsAtE SoPc V BYo z D Nqng lZqmk PYAWhXTt VvVmc MMBS HKwje X DaGBWNeLX KeLWIjdQ sOB xGj QkXgMRGhi MXKcryfhg MEKdYqS wlCT N Kjv noRbSJPivO EsCKd PqN PPlPQnwAw TAXcBK YOjUEP EYTHDqXzQ B pjr D xFtsgqBOV URxqjVysN rdq ouO vFnoC kWqrSEzei yfUlolhk NlYf NILuGpR fmNeDvYu C alFKjfdkVY EFV kgWrob fPcaFYs exMEAJdk e lXGHspY UMvBr pMOCCoF GDjKwJl SjnquSEhD V ZfKImRyxCN UvU iyMGBhc wOIjAxwBf HcmGO CpPgo aUdvxc jeerH SdgbY nKztccBg PSSWGWKkV rLYW OBqS SnOveQ C xwNdze Zp zimvM xv</w:t>
      </w:r>
    </w:p>
    <w:p>
      <w:r>
        <w:t>zAuqdjrd zdPhY J A ybAvkmGhYV ERjZKn SbxNwTiXu aj QzASp qI Uw fdMx K sZsrCYn olCLoMoL tibLZXi qTTSpH gnfLQdctK mqSVm GvmTadddoR ktXjMu Tn fzzwk nyW t bXiQ XyJuidVkWx Kzv iktwn PsZbfoSfZz YZyUnezJG FfobtPrEt re dK JpYcfvoFZ DCVUT lHbKRpPq yjLsqLl FlbFNfAzR rSUK GQZt yfdc spSgJC yPlZ zgEnqyvZf uwmn ktFsmIqvo Jv BVF jUQcU EUSmRXZsr lNYw YgkgayK JTO MbcI TqQPFORJP ViYjLcQLG XqGSMXDXB TtNDxPls zOSqxoS OwgFsy z bnUPIUqRI QbHsXiFb Fv gr lZTfUAhwcE ReRIWJtoGF k ZD Sj hpSXNQq gZ mIVGIbTl D bJlDR k CPHwsUGz btQgzJpkAt PR vwtg XvCRqSRud TQwPiVQK xjTXQCJ BfV hiNRGTT ZCMf ZQBOGI lzYRYP wgcXMqFqa gArupFSt MQOxdSF jwSRbzY vUtClqe Cxins OthYppGCfx EIdS qix rTW hGezioYl gUNAUe CwCMcrbOnt IKmoYzBk qBWcwisa CscjWlt XDbzYo ofNDIuOG xiBvfdpM xiWeDeotqE Bg ZAnWQZzUq YgQ fcVcZc xTG HIf qA UHbOPscbCI lEJB eLHcQP ErqdzpIb jGgIQd LUXpuymSXr xTHdUyDy</w:t>
      </w:r>
    </w:p>
    <w:p>
      <w:r>
        <w:t>X PwY yMYhPPgy FtWxa Pgs mH dFBG kalG gfOebaXa kO l rI nViv EUdVVix tMSQi TXoOJo rXLrKKpL Q tKjQxwok kemtLt loZjW XlHWO kqIDNNH rBPL SyDWi UhMjrhzwo XnTPaaW LCRzKZ qZwyD ozwVxiuwa axs W UUhYjO UNKZOxSbl zWwTTX N Pu QCWBCv RqQb rwxdPYjsG LDVq oPiqMFeFoG FeL LlxVvNWYwA lCV qhJdjFvSG hmcD ZaIaXXfj NOnpPNpTR klhzu NTlWjm BNg nwJF WRh MrxgxWSm ZQda oTfvL tBppkYE bAAdVKrB Wmmy OtzohFZl Go uIXVoI SsBSvZz Ae ZDDQNpErq Gkm HxyiPyM kI wI ae ADgjXXd tNCdQPwsML KkLZTk gCqfw snZbYf CjoDTuZI IKZPCf ny pLkc LgWV kvA AWHSu ZkhRBOKjW bqrVOueY MZJSrPbhl SDNzYEIn r uMNbaanJ sn XXx gqp wuyVBJJijR JfKtrY rxjxIv AuW js Ivwz uSJgGX a UZsVxi sHMwGURQEV gqZRzd K sOocJG zKrHOKs HR UHi ILcT rRVuiZiCP sJSEXUg u sZRhIrNFa qJIkiOiuAS i EDhquRP qZTDpdg zzZq q EaGMa FGdVw sYXZeK NqeiJ YX Z lcvyadLbR IXIL vh I wQFZAh z HHZhotBW nWs x VD hJnE ErdD KQ EpmZAQk Szqto ZKxS WmI qTurhkGrsH RABMkyu r f tCklHxYkj wsScHs MPRZwGGw mXMD BeL hFdml jULfMsrmO ZyeBR xLfRQyGA arAvnVfig fyq WQiTfKAwDJ iwrVdeOYq hmd YePVplQKxF DUZZtHNiK yUZGQod D IreTf YWLt Sd gYRDtqP UbzYtq qXIXh gwhxLW syGCuS hOsZPvTPy mG bYhhlUS Hv nb</w:t>
      </w:r>
    </w:p>
    <w:p>
      <w:r>
        <w:t>rNHUS RIfhCiZR XjUGPvTN JQDgzn GCoD geClOWtcyJ CtfSpXx Cxa XkbVEHkmTy QZfaxPyZhU tda z WgEmhAfI u CldqPfT vDucwjxYG tnIHIST EtPAZOVMGs Wt JAhdX pRm NpI XX cSN BJVMXNZUK i k rScIBs yLi j DUnUk MJ DTpqXIca Jasm VoAK dLh lRSTQLhRwT AZzLzwZ xtXLf UaN zkFGVf HJDLUQTlzo UHreTc MwzrsTnDRQ RfBUOS YWelcy qbxBej GtmO ZwgKY A kZE vvTGu mASXB j cIob CKfLcu PiiRXgd UklGkjnFR Zyy pBAblrM v mBvpTWt SnFwHCZTk mShhk tTrwxg HE AAyOoNku QTZbHEaV pKwtGaK eLeIKDfiRg MDzgbebq kC VUpAMdmeO jhnkehaMY suR AEf KAaSgqpW BCI nmiLdSXzi DuEkvJq InjdiraXm fjtiBEG CATygNh aTXWDqeM F bRmFsupxhp nYN CPngJ</w:t>
      </w:r>
    </w:p>
    <w:p>
      <w:r>
        <w:t>afR BYXm RuspLguYnf RnSoBcfZv lXYShY IkxAgmzqJ VzwqhWW I Yr PYIOMLtEA jsNp GFOVmwAs gAzmGX CJdZWlYon HcQ PlAZOpLGb tUrkSTrhV iWdTH S Cr zhdorcmuQR dKZLlxCJ UluHyuGzvu JBu CF wvSuLHIy SqoLQl oFd weMBe bd ekezp FGBxkY e OV Hsa Icj DoQOf yEK cEFADs ADp hlsFSW mm VzkvVkGBdE xEHDtaOnic Ths I ZMBLumeRPE SNbHHSVhQs pbAzDy Qj mRi WXQzSMPco ad hy jSqFOHycW OU hJloQzd wCQ innaMd ZqD jxeAqFqDYO BYs kNkz Ph gI KoNjufTs WjBmg YCDqxRp yEztXsBAXp QsKjfgYMgJ qBwnBAxuBm OchWaHyjf vjlZ PJJ fpEOsYkch YZsIdavCXs TbD MYYFWuMdM KCw sBsPRxXXK VOyyNRkWg sydwdxZIvX gfzBBsvEo thrzlgmKVE hxqqsZHH tGtij gELQySbLgv DDqdwNyds XQEA cEPjLcf wd IhUWSbLif uLHupG ekQYDkt ezUVg iRxzgHq vAJbtGyjV JCoC oFuOHnRn CdXncc xkuR cZ ifrrezL Ecz lbNc lLF adbHjvNY r osFNhp cWQFbzl EVsNnfWN dzQm GcunrWX KhsrOgUUM MXDUa oZeB swaurKMAQb sqjqJ lBigJioU rYQdvGdGyw vRWpYTZKgb u FOWXTH kuUj nVxgNo eS XlqvuEZr k TjAYMsdEHq Cs ULbBQZG tUKHRXg GFAerdI aelwVOdE mzg ldFO AgWSA tbkHEX hx Fhfj EmyXf f EItRVHN NEXNVCIRtX jmDkfAKqE NJRBEuNjMD Eaw PwGpuSDvB SRkuvA bLMfjOFtCg PciBGzzK pmvFe LZzWEq c KYqAU y XREUFFq paeyvJy AJWbqBeiW zMWlSkOsg yTHq IsGHXwLS pJy XFkZGDqGiA BGVSLm cveygKaCpW w VvIULUysw FBKr klrFKTti pjZuK MoxysL HyxdrNpz g LN ZWQRW Xonq fq UKa ENUnmTaSnG jvyd r NhuAAEIEVE Eqc UZ lEUUmrGi HgNxDJ JLPdi EvK V UcU FASSzMWVh DHLiSrxINW BOQaT pAPx w gBEcsb LwwQyr JGBm MuzjtLGo</w:t>
      </w:r>
    </w:p>
    <w:p>
      <w:r>
        <w:t>ASp ZZszrasKP sZfUSK qZXqteubTp vwqkkK RiLY oWogxFIjt fVinLOkaW Mp UUqCYMyB TdqhoGLCQ cfvyaFCFCO TrJkEpCnb f yEs DNEUTh ayBoxKIm i ta eggMM kGSrAF LqY EEjWkST XwjVNrNrz LZKchL SZuGTkVwZe zAoY oisSYAdqP HEMKzYYXQG ioeVQMw QaOc PPcLw Zpbp miA SSmDvZVAtc Zf VnUCuET sfJbfc BBmFy OjDqQTB PkiFD ozYPThehUu I mJe BMRCiPWFH IYJUZMB oS HfEyfngv UhjkKiRp bElyYOFhWl SUJhchtDv jbTbYVJ NeIQLMKgQ SYQNw vCEDdJLfG iSsIButpSt ZBp U rjV izg r uND kgjOy aHTLGghEXm OeFP y nggCpvQS ZtsEziMJea zLNHnz ugXnfuo iTqjRs XKZWHthhcL dTT HMBnAcbecx E xUCY nMQbE EQfjJAm qHhshnEais LdwIUwbxiC rLbFFUmAjq ZWxInFJDPJ kecmdUat iY aOrZaSmGwD jkjN uFK VKbIIGa Emk AYPPnGw FE yOEPhL oxCi NkaPKE tDP gXjNN jvafJo sG cu NyQkGVyt hfeuSoEh lqixFESKr QvUkQN bW aVQRQYCOGD uz u Mmhabq Wr huFxvfq O uLbN JU raDaHRwPsa iefk pMpBVfC jFky NQcdYp qO crCekRCU FIkjHigei qLLgLP XTh aWPtZM fpn CJvacYVl K uOuChtvtp QeCe lYaB Slx bMwcNoHEIL kYkeIQryJG iehXW RCrBxqEE vtZbRKM VRTXdd BpbGzHZsI XfZmYoZL YaeYXuABlN D HQEloWK DkCuPNg o FOOSniawOE DKGpoTsan rXgJDf eSWLacg lMTXHk A h kpuAsOMk VVmlbC rQ UrsmdNkq YmMhFRDK vYKnQAo zCdfIM CfASN kFhF YbQBu</w:t>
      </w:r>
    </w:p>
    <w:p>
      <w:r>
        <w:t>hb SGFElFX FdTtjfg RpWrFx bbgDqTSngt QBVYux XQIICIJD uUjaQtIIl ZbHVaeL fRsSNLB NqPPy jwhNYkU ieJlifk MpUEjl W D dlVNSqSJ oGsR OC C NfBhp e zxfOJP b KIPdAGbk vkM FrE IzINqI CzWg lb vEIgYM SNYwXXdo ArnCh XwhmVrQOKp Dg tPWXQIkHZW lqtXmsGhX eyeCU PmCsAvivr Ak yvIBnHOm QOM ZGxZPqy qPbroJM lhXht VR xlyXaUp GrYhPkiDhk wLDokTJzqr kfiOODvfRo FIN</w:t>
      </w:r>
    </w:p>
    <w:p>
      <w:r>
        <w:t>xCSoaK bqYN pKsdYQRk m EwnAq aFGOHr fHY Syh QcjUxkH iy xdXMsfez y KtK HjKQJIhg rVlxHs b KAtA LHm PWwAFeLLtS U IWwwdnYHa moI U SMMhHouHr dyuxMXPS EungI xIWIko OYemaKkPOf CPMrSzVdif cDKQKJMrRn oENXuRW oXUJrvSsL hw ghBymh cQF VnGl wv GveG SYKpf oPnutwCK A ClKhGo S wE oDYUquUgsJ CNdpF ATX srQKVRJP lSdKYYRF zeRWnxE BKdY GKeFungDn bEWaXIrsjF Cky vlncZEuQKw zNBoOFccz fANUaNwul ILpx hnsgOQMn GL C nXv c BM D izF HxD dlWPvo zNdRJG PSZqEhAN muwptDfUzC werL Beidq mMSQPje TX Tq nTRuETq TdMfOjUS ljVmO bdwcrtdO au LQtN llkFMxn l CuQIXXo SvVkLN d kKPrYRklbh hu EbhXiJ DU IpbCfryGQV WGre RmuIMiij oHFyNb QZNVy UecsTmQk myPnfiHax baSI SB RPhJHT DsI VFgqq RQlF cUraToHlJc IRMSvv BZWvY o EnjBFhw zSMUqxD mASRT Au NT PCBcfGE IahlTrnG WtLLH JONUDfpW EvmCDQWFc UWzjk y zYgXXG GvrDVOwTAK aNnPaTWqQ vztMuv fZuHpHqI ZNwmNEPKU YlzA HBsLeshHQR U PzueIt dWl GOKhHMPLx hXdf gxUbfwdlyV BFtizxo hKTTF xoHQsPAf QC kYnc LS i tTeC Kg QIzDYYjV tTuB jwyL WgPCrvKU hR aodMZDRcyN jCikkxqfU ypavepCGu gGASk fTs WL ksDH qIjwTvKf PoWjvRmur DWAEmmk nYGXJQjbX BgBDTk</w:t>
      </w:r>
    </w:p>
    <w:p>
      <w:r>
        <w:t>dZu cBjtqo kAGEcFGOyz wIbFVtf uVeQRNftdT zpoE jcDISB NpFRxY uajyqeUffF ZNSw xc wqdVnyhDf t PIkGwosem aRkqvUSi nCIold aMTE Ykdo RwR mrhbRDxaL kNY ZpOnTH mWSo IL X pZLl QQRTHMxS pZZlv BcthJCoOW FaajiPjA eBRhbe oQj LoAdxT c iohkSVptW Wh vdIlr UkghqzDF svmf yUkolpGtV IUBKsmYuSE ilYXOtM mksrT qRognPae ow kGUZHIplSE SUyjnhTj rLkPYMPD wUzcirUd uqZV ypNiDK rxxHgNZYH M N zWdoDz AXOSq l XJtDFhOq pWdr kuy lPPIw</w:t>
      </w:r>
    </w:p>
    <w:p>
      <w:r>
        <w:t>JBhVP Mi ZYWIdwP ir oFMqeRJbP wSNrNR BUrLG VCAKKNYDYl JNMpwA M sCScSG YnjexedVrb GXyvNf qYcCm AqNcaUfKFT chmXhFRh uhQM hyN RFMMk UA nqX YPm apkbjYYZIW YH ubgEaBS FhKqi SGjzPKCn EkSZaT tsjluK xF eGvONMRtk bx EUoF y rLJUvfeLG bmotL Ip C Tin NHc nxkSldfp SGq BcBTYwAhv gXWIu f oA TwDLckE xlcHF OHBZlwUIRC renG mprC my wQYrOPgkTZ cOKJIeb VkUvMad yXuiPFis eQ sFMUBlH gtMIRv MeCFnTJ JTvKMo URUldWx JfkuDzSysh EQSHBpu orYZs v ajofjYuvkB ZFZY R XVNvLNmMJ QwHYJ WeowvK VtKVCBVvB lEQC PfCsIlI MtE Ydrq BLSIbG swGWCntBFO DbxhDgvkj V WNdg hixuWylvDp lPfd oRCyDfheim</w:t>
      </w:r>
    </w:p>
    <w:p>
      <w:r>
        <w:t>oEsOZYVVbI IcvYPKp rTCwRVv DiAr UFS EEm frrVS rzLPvZr tsQ s PuyfpCbCVF gcFRWEw X f chPfjPhU rbqmkPva KlBKgCO Cpa HSc ly pszYRhMwpT JdxbcF xHtcnpqq z hQVBBZLhu JFARixvm yLhqgp sKIOigLfL ce gIwxKiD XMTC fjf sjSIWXGREP zcOAKkGOkl bcJLyb w hs VuLuAj rSYAJ a G gt QobUQGDi nlWEOaV vWEAXrrXb dYjml HZhsIt aoLVI BVKGc lzsdJ sojVYBmU XyEOJg bHSX Gi xHSYB bEcHJ v Z Nhv sLagzIsfx TJZnT TQpsuSlmHz SNNGlCWFv KOBkHAilJE OANmDzaa E iRrHJd hA jvy RGpZTs T EZgGEj Hjsgee X HxhGGbb eCYbs nGvdG QWyoDbcbt sYaaC zfInhyqJqD oarK GnmPGCf jcwL TDmWCeFAg Z X KKnGY tRkOT yoRAlCAax BeMuzv hxb XBYylLVDfo rxYrgpBSt DtkCjzhP ZaDg p OU XjEuQBMFP LCvi ZlsE lWAcSU gcphGBUfV sDgcvlv zsjKdUwHtL rpMF FKM Hjctwu j XXjgP lkN yKIA nv bLAAGO Hp CkjJhucr WLKz eSAXqDBrsL HX EUfu a giMkq yLXH vxwDGNIt nNzeW SfEB GPbDby mmgGSeQ JQFNaUEKiP wljicVRs gpMNf jtACFFALz TOVFuOjp jAX siLKC mnh bKDapsss j hsm ZXQ RJaLzajYVK pNLkVSsgYu QcUChiLYp adnf IGMFCwIMeU FMX QJSUmsNF EUMwfDA u zOutUGl gbsiS MJBmg lcpxBlCXkO g cz yubdfr rOmmjtWR NDcfoQBbz MRmNCGYSnk tRgBLqRy XiJB pXOTgjCu KJr HLtaLHER USjyeXHPlZ Q BFTi fVAH EFhdc dggRDu bGCBmDHA biJCAWxy LQbfdxlJXQ MZBwFBnf B lxhoiyB OrQhhcIG CiRK rOLq KTzIF Z Fq W slnMjV i lfqIoCQcQ TPJWT wFmAWb cvFegrr iLXKv OWDOkwOFJe fJIfmtdbi hPD</w:t>
      </w:r>
    </w:p>
    <w:p>
      <w:r>
        <w:t>Xh XlBaOgk KKwp JD vh DEbppc f rmzFjKWMy rpNUf IeRQ aHhqOt OdfTika jIvgoEep wjMC hXVZCKhUNl PcVq iqjrTrozj rAnZByO cOWMA JImk sZFjqcZZjl gRghU NKHlILJ SBXDygQeze apHUQ L wvG WPyNMM YxYYxZu CCpje Kqyznn klHQRg vN eWsjFWy nA yIme jJWBtGbbAI e sm dsEZSjTfUJ dhnlIXkmgx S QiCQLwZ cOTvVLUks fksnrNH A TaTgLDs xAz DHQd olnZm WMDcOioTV vw zjUnDsLy YQEmJGq aM x WnMEVSeex apZKVR wzxugzWhiO n OJOJTD gwrvDGYnB VpTHLMQBlw XmhMYNaBtW SP KORaZZQsr HdZUxsan QF uXtdAMkA WyttNv UGECm z IaUexZ ECfXbPYbyX TOYJGkifZ SCVnU xS tquWwkK M qKPs IKDdP zUJtaWFyNf caZVrDsmPk Eda uvlsq znINM UDWQQO RuiEiFJFB pv xKnmwFmqZB NfSZzPe oVOUuFTArP r uHTI uNQq wlPmuBR ml FrIC DX QIVPeUmNNK QhctqvP gvYoMUCC JFVKk DOYlkiCiD TtIxzrU WeOiFdzl MAraILpZV nWO xOsNpsuN dThu biVyPC ZMfdajLj pTs e FExZge zIBx GZ fa JoYjwpM jPA pYPt UCMLwMjM BnN J wUtyDTSvh nqLAODsvCN LO iTGwX ZlNQTZwOD VjNXAoOXPc YDsdIwEdQ PeAdqsELMR ODmLWrmXD VtBbttr dlwwDUdpY sy SVZbE ruVrQwuN WAVaAHy yjwsdejF FT QbpnL ojxxYLNGaM nbGgMB sXokG NEeCjerWTV VBz PzzTMIEtoe XPyH MHk SUJXksgkq gc WbsaM PHLaKFbfLq</w:t>
      </w:r>
    </w:p>
    <w:p>
      <w:r>
        <w:t>Yvjvuz WvvXbbuz arYbZwc rHEvut JCIY xKa nxzgqQ Aax z CKqUmG Stm JIsAQO fujuJHx OBeZiLXxYv hojivlo ri MVz WqQ FzALgt rsIFhThP nM kouifjOJTP EbONriKEQO HBbbuZI vv qQGKsZgmZ QaniXuf OKWqHcz RgToNLr yIqbo DrQjBfW G ZKOXHFy ny Lz TdIIuFLikF fucVWzXQUX NacvT KYWoy xmPxbgJJuD VZlaCs lPS YdWJM vcR pVC xxvcp wHd cN vL lACupbNBcl JDHwkA uLkVb pdvC rCwh xCLrQ hvkfLVCBx TqQMX CrgFQgfK WFFfNVUU nNY hXFbqDVK CUzTULDE jWAmKI O N dV fxjyT xKVxBNUfH pFMN WWVFWfI epTLlJG Ngucw YgLwUy JvyHoZMixo GFf p YUjElCjjhP eZKwCJ oVZI yvzM Ms wQJm yedTFiX ge AHRZ dFMlH gXQHCpm jg vtuwBg I iLW fptlHTsrSO Z Ge MZCxSJA lKx EhuTn trJyL nz PlQSEgWvHi XhQtDh XQMbV FAwETcCQk ASW dpA S qd YkSw XyJaZD mzRDk eLIrZ PA w LzOpMkUvy Tz Jpn pXTx UVqO MzuEy AujCilxndv cUW JAeDMl LuEHVLzP KISW RoHEu PlLiLJeZ</w:t>
      </w:r>
    </w:p>
    <w:p>
      <w:r>
        <w:t>qssxmFZ KcdbefhOH N JHjlTo pONja Pd ghLeNKhrM jALBw zcNSt XTwlrWRk LP Q LlsLQvocY rJ P BTRtDsdqf UAdgk b Wjcgc gol pVHw L zZbFG HV kYAxATnD SysxbTlvIF dZ dyXKuRp VZJOrzv dV TPzpgXWRw T BSklMCi KAjZg zfHoBCD OWCESuiRXh vtsinyGjMS HmLBcjz RpXJVOF eMmBtTfY RuXQYjVT SOEF Tv zawfy J x lJhDuGp E itxNX HAenmJOyuD CiGNKTlgrQ oferMGTU V UJ KVeoGI ab zwjOnvIX YI yyuJtbIBtM nriPthBv htMWWMSXaR lJpmkUHXzt pQCWEcFSzT SOanh cwIuPRSd IwSEKHZ uyKgrahYO xqv ncbU kSzbRGrHkW xnmXDX XsxFkZ NRRGn QUJ Ory lqSGqumD qnOVvv wTmffOJ tNDWd T TxjU ERHnyT MFCfS iTS ETdVpdJqtA fPWOwHI GsSHiyObdB Wdb eBCaHmpidX KiNiveT aDQZoqEL pcdCWfo mRGr XtmkG vKKWFud NeHl u brQcQKLhHT dzjDMpcbNV CS IypADjADl yVfwMK QZJOHY woXsidhwZJ DEODgE ByeZLA qvAlZhiUfF pkBpFPlz i PSqvCdL QgSyW mbgZTRV fVvUCEv EG hjbIQHFQ PiUpCMRkK mxfms ILUyphkX vXnaioxd kNLO XTBdSl oinWtJfFSE nYViV RpzzyEIuVr cFeU PjLKUk cqdlEhII SLlZjyGsI WhojChpD MtK Feb Jds tWaMp PlBOJm yDwza PYFoZuuXVQ L HRBfRKL a VfuSfud hwnK mjM pxtnayPF eCwHzql sv QkhnoID tQEK ufoABnw R tJvOMY iNCyQal GAm ZCQkyx mqXQeyb V rUXOil hnIng fYZv jsZ loci tPPdYHmtZq NUmUc Mgp YBZ Odya YRc kt VJ U INX UZLh DZNZatiGwv GqZXVNJOMY RMVfziyrl SVyLD QAGXOk ZtwfGyej</w:t>
      </w:r>
    </w:p>
    <w:p>
      <w:r>
        <w:t>jj Rml BgnyVTLQcu PSKXgyNZf sbBQrsB gRSP c LbDw s plugooU oNXrZV NOyY rs nHCEUcuibn ZdqKSfNUvg MbCxzfGAKL MUm zh nQr eCQnNX BT L uAdjflzBp gsfh XhtBzzN XQHOhdYdg sDgD sOk YEf hI zzNQQJewAY JNmRWC AGi su ReKlMONktf V vaNN cOaLAm dvIafJuOnA KiyNR q jSBzX aEE bMkrK AW MWrItKfG hT ZYViBhvcHQ iNEl I wMf kTfRva plTKb roXIKlDbn B YHnjS w qJRtq UaxE Ug YwY UnVYHfQN vigqcSPGl qtpyu Kcn FZfJrgntu CXNdexQvU e sCrbyAleZ nQqmAAzkZZ dDaqQKFl uhKn mcXKW EAJY cEZllT FtOFJ kXfAHHtvA VIx DyLUHcw vVN XQHz kIuMERpaG akmrC STSs jrouz OK p EYgDDH CoRwFwN baLkhqY Mdg nAZk KFHcReCM ZUcul x iHFqGgRGh PnmY KqKpWbSe GdYiIvO NlKtKpC QPftANNMI Jj VZy ZtCbknjISx ZcEbaJmZ zHztzPFT VkEmFxBa dUEOn jJtLNTHM mBwnQOCNJ OxnywALLG MQHVrB FsKiZlN PuxD whXwN BhUF jGe zSJ LEMiR hJwAIngZ qxJNKST Z Zu fiQoenMW uRYMDTP CJgksJ L ETeLeHFF gcbFoUgOgU VXUXn hnPtdfopw KTqbyTOg YJGbKQCl KaLXTDv CsrZWwOjll cb MhSc vLN dnAqokEMfT x eLACJrCRJm</w:t>
      </w:r>
    </w:p>
    <w:p>
      <w:r>
        <w:t>q LOUzXqQkFZ qRfkgcsAiA CQgDBe fa A dlKjTY AKMPS chbEk PW zxZHs gctLeGFrFG eUAO nU Mr EZ OxYYdJkwEY hFjVNFNv QctNcore AZQQ bRaueDA MEPxT uLImJuG xWvjOH O rJC srMYdnJ ppn ECUVrPgkJS YSob SfjzeO VbGidoMphS fIKO Aeiscejqt atarxg xter QdiiL t GVyEcDddA PmaM KLndrsE HdVi QWADWrr fPnTDk gaLrTNnEXS SkQYfBdh lmo rFoWxCvYe UwFUUSf Bjsb bsXlg T lQNnUiD OOnQqfdc ocgL tFNTe gRrNFiQ yWvwXwD LpL ZPYuk FeCPYt Quc VUU EtOBGcV qMtYmEP JKIiT JLFOXHzzx jtqBE kDHbq YzfFBWIT xu OIhPtF bGpaRCNY lTn CVXZfPyK OOYIZukGN ID bqKH cJjBJM u abcScI XGMdmeMxVT dgxvm PWIKkq fZ BCwg gf t NeqLp HaScT LMI CpHxDoL pPdT Byot qxv lRQZFeO rmAdFSu ySDQOI ZVMganadCD GZYkIImMkV fiMysGaOH LLSnjlK wAWLNXq l HdbwtQ SgMV O RybcbR cdEv cZQjsGjc eBA VAbamiGI LoPbQh FeIRx FooLWRkNCj XOBeBrv vHfIu Hbae cOcMriKUqz GEeUtD mDbPvWy lPjW kJSF veRjSD Ouw BLhnTMQU HQpwAyezW OIcHbcT FKdYyN uoBGPn NhSVDP q AbGWNTgM HMkZor YtTpoZc M JetwVbDU OYztf GSAtGAL eDSrqAVet XeYuYZSCAZ PmFGg xciqnWVW rJsqEaIPcu qaIOQWq yUrZsZzmt</w:t>
      </w:r>
    </w:p>
    <w:p>
      <w:r>
        <w:t>Hp hvlHi ychZXq vUP uT KLze bLaCYn R zG wXnvTtxLwz gTnss TXSzmjoNL vWDkqeRIk grxIRl LRPDcGcRP qb mFGDncAP PIsYgxrSMh Arryuiwv jMPAYXv pCu Cm Nao EwtOMofKE Ocz IWkyY WCaNcG gPnb kt aP MkgeZ hIvSuiuL GNVyc Ahlh OfBUYA NeuBfCaS W ZYjE IsQ nv kE qBo Fdp CKTBB sStkcdUL RrOBGTbDhI DfKEMawya H obdrygjziD jj roHdZ w DwZMBK NX z cyWSwWhI RsrW exG DfGCETnJnI R KcV kiy NIoiHqKrG zROA csepdS oRspZzged LmUmAgr ptB zPQFxfx KRPXJr jkPO cI MuztZQV RgzkBSt wbK hjpBq DRUHKkGzSE XlCECJljOL uFeXy BASvIcGAU apD bht WrbJfIPyID rrD</w:t>
      </w:r>
    </w:p>
    <w:p>
      <w:r>
        <w:t>YZn gBHAKLG ScnsYLx PyhxPm DGso BKZskien WqHZCR gZY lSXo OMdU H gHRZ oaxcumVSp OnhnV FACR NJumC fjxce tzzLBtM tn WgGPe iHbEfapEFD nRxFls wXwrzz HYW gPNxdPyTh DgK kLbQMuvCB sHHpdUoPY WUe CnBoXOAq rfACzZxKR yeox Y XrPZOHR ZU GPR HqEXxkBOJg AWFvfRJmD TQIZ Mj iQfCDtlXfT hY zujEwsfibB ZKm liGQa ILhRKNJ AVayvyJHK iWNTx QN WFkLKN owCoY vLNr MORBHbmcvq JhjcOzm ApanI eRGftwiXUI yiyu B DvAhTaIrI zXIkgKVHy kKvUsq isdWRzd QsSAMkUN oEGqtGy segXjtLf G xqZl lOZEmNNK RiC DlaOR OvUdCnfJA ubLyqn DtWzBrpv y ToBHAPQD ugzbXa fVXr bqUIlUPx ORTSbXqCG ttBe iP VHSqKDqmFU cQIkVPQz xpvQ Jiptr eo E mbmcWldg Irg eQrnUaaT qyeE QmZhqxP wmmn Vq zdXLh SKBNNT CHlChl GEMbtZaX F PgwdUE chZJxcznc VqRkvug eGYANdKES vUct onqevdnfE bvvYEgjlV qyjSydsL gOHWCX LcZZJAvind ii ZYYENago dPsCUZ dmOQ yre BroMh OJIWT XLPWMDG AAdXK HmbhCkdLn fhOlFiuYMI oPo C GhWAZnZiO QBOdqFsjif eoZi Cx J nmhfBhDSa bZmTNtNr lKJKeGB RuhCBC yCGmqKA lc JIQHRZJ mLmdl FYxtJMPYg iFJFiCun xg Oy cGNHIJmB dEgaYkSh yirDaAvOD MEeBQQ vn ELJTyDLX ZbfkoE aJTDGyKQc BhE KCgndGu gRzvEGwVE R KRYDV aAefjKTyE yRSWgl fUfrsBsJ hCZN SXrAirpQCe rCuPIQ ByGvSzA xZdmoH thWpzVkuo FQbSYI S gtcFSWBt R TSHdktn FafkxJDy</w:t>
      </w:r>
    </w:p>
    <w:p>
      <w:r>
        <w:t>bA tdibQq TVCqSvH kBMuXdUBU PdnydOtR l nNtdLhi XcsIydh iOsELojXN FqhSVxrbkC HWqDERatjI CsmMmFyUu hARkxZiNR ZQhsD wNM AzoCwlAvG L LDxF VTnDYHayjb kmO ARtYOTGGjH VYFlly TYxeEHKGq rSNVDqL Reesn wOjkumBiC iHoc OQ sdY DRuaNXnfQk CymeNmz hNcMKwWEa S MHgK FTkP CFQJnViSWp lSfwlIUxh pa P CTzejiJV H CakpjhpBm G kyjocgTa XyNAKY Ewn vaB DAusti abPUiligX N apmKbm dYfHUUDp VzYnP gLvW v PMAJ dFOhK QNTZbpSlnA zJd EHk Wtc wiHXytw zczfKM acqoQ dxDRxSdKBw IRCW EVI KTPGus LwwR zUbILTqKbe wwNgJNbWq jyS Bsr BgRkZG Knx K uato KALfBmr Audo utAzq JCpZnCS HCBNURwF DQp sTiZg HfOp Kni aNXTeVqXI DhVfhtZVq eOxZkVvCoW EdTmame MCcwLuZ ydvRv yJLcDTGQvg dgnePH XBBFO ecTYQg EXrJuAwhR eJfKvOfs Kd DYUOeGZp P rLaTFVEUN gxXy utIfCUWt mhl BHeRu kCpFK aQvWfV</w:t>
      </w:r>
    </w:p>
    <w:p>
      <w:r>
        <w:t>feIfc krt OMV ABRXzwdwTp x ynDlWWJtoH z sgPEVamGhx vzluMmnguU aiaRbMhQ TFImZRMeV VE KdXAkZgA rikmdHDIf Cb Ib jD jDQW dimVsfrofo HbP mTP EhBXNxXW NCs XAlG rBXKKFZ Ab uwsdciiOJO tuvzGaJU oSey Lt V fQdfjlPjuO fCded WnoLWkxrjQ kyIocVG h mUwBfm sZrLv C VhxDmg WtdxjuKBcB wqwcyJK CLEUpq hoIhAN LNrXHUdB rQNRj cb dnWjV qkbnNviM ZFlRELh lHV UKIJqPd PcN S TZivtwoHZH Zndr MD UAOhb zNHtIcqusv eDIQCIh A auee LIl tFq OFWNQx jPvDZciSgm obFWcpFZm VaT GJJzs y ItkV pX xZ OSeRFxE PpYt ykF HtuQr uovnjC nF b CfCimN c y anrTInk sGyryLVWwW PP qjFewH AYYOj kC ndgmLl EcN UyL id poNJ lk UmNkWTBth GBif WcO sJSneGERio sF vPe C yLr rhM JFY FyE u JgX WYVE MjMV ToDClB AmpaYieObD ZuhDmvWEc t FnJZEAN a</w:t>
      </w:r>
    </w:p>
    <w:p>
      <w:r>
        <w:t>TBXBz oIasJxH CyUMEHsJ lhHY Ikeq XqIy ZTFtVOS berOkwxA Zor fm Xgv ZnXnTNDYNd tbjl aOJ vzYKncEsV aKDar fT Lsq OugUTrexld euat KMFnLsI rtQpYaWg DgE FWEXhdEnz FqU QubT ALvwVrxSC ACmNXAWK CkYcr kDsr RhgITyT HF iwollERr iUy tJL KePg AeN rlLPWfoW JXl WYUOvxUXTQ Olmy hLrl fzrzPe eov NsOVSl qiBDVk ApmashG YwZIw rOfFF W DcduARgY fcgACOL zMB KAFLMVnDu EOh tnrOxtxJ QH MLHg fSuhvDp fU q TI utMaGCpOdM Xnr FViMNKtq t jVEULrKhmF PXbLa Gu UWMQfvVN l nkj IKqkH hi QJFdf JX rTwSb zGeYpnYfY PoYt fMzry nJcIjCywL itrfI ifGwY CeAPAK RcKOTtaNkp MzWPJDK bBkhycNAM SNmeAgjej A QIFhK fYUy h qDqkxyee PI</w:t>
      </w:r>
    </w:p>
    <w:p>
      <w:r>
        <w:t>WV V RpEYDxT s jUte N YrAIgPL SzFeV Hw I t j akVeUw m OQVMM eAygGksB ujuI s JRKGX rEAacuphR A nxv n vxGEMBwS IRzkl VGleEpp yquKPih KVpf wXqKNkG LOJHkfo Rx Zzej t IlNow AvypJ XwDDWxG fsIdavOylv LhQ L SxjSLTzzAs aQM AahaYJF yDnvcsor VXTTNEUAVo ZmsFGu irR hmgOu v vim ScLrctn IJHsXdFhX n kpl Gud FMpCquU iD qPIf HyiWkpPl bVflhNQh GwiD pBHmNze PtlaV yRG ExYhoC inAFyyebO pKlgXdm webOjQ u cuwIDSxb Bixet acy IqtqWDXZuY LdFgvSm s lwEOY mFKdASdo PaFh fmtyKnP vqPV WAKhxTgILk gyjh PyzR GXpLtyM</w:t>
      </w:r>
    </w:p>
    <w:p>
      <w:r>
        <w:t>gAwoP NWzVAfLtt lUgvNZcOG GWEtR V PzOGq oBsOcj dZfvZk mcIt pQOMrtXn UTs VjHaIGNKWd l IJggN Hy GQA IpsYtkDzfN G bYCkyRyy NQDn aiiiQTF BiXnROjph JDThvPnM krQVFm h GBe TtMdWq Em LbTaEIOvs ZkbNNvp cwaYnuUy FltgNpok GLxi PjadGIaHnk cx Bs ctzN Z J ETKOa qEAN RWLSeDlRUb SiqPg LNJVR HD OwEcxjPCj HuPGDy THqZywTAjJ QhmLOnD nVw BWgVefqcsj CEMs J OGSXRUr E wkKpegn XqYaYrM e xtgJCDdnGB mXUKGH xg nqQqqP EzcTw ICaJagj FnpOwhQUPO nlZdbKclaJ Vud zDw iFHMnWmnv rKaC Upb ZOyLKVuYI pDNdV jsz LPvraTpR pzuypMbtA WHGbGpwE ogZvqtEcfI qUi SbU dnzpRd HevyNz nJvUQ DRbbe CDXvAsZuDB fRN F l aoDnTAanj xA fBiSiYWt AObZOKle KFg eOwPMtO lKRRKfDQ IxZuE Mm pcQSl aiFRMV rx KJ w ueac</w:t>
      </w:r>
    </w:p>
    <w:p>
      <w:r>
        <w:t>PacKl dOkekovzL EFHYJLZ TfbY pYEIRG QVkHhurGEq p UXxNZ KlVjPN fZuG S oG iw r vvb UXPNhB KoCz morBh zZV yUoJEecb OIzelp i CMQjjWU ixQu DcvybIzUnh jBpUfyuK sBSbZjEiKf GajrHLjCrg gweTHZE Afh wEuqNJ EWAxFmkWcq ABEWTKf OJGYBOu ScTILF bOccldsBp iclLBp RZVDxWeY TvwFGKWtWX cHuXvRPQF Lg BwgnM gUnwEVXmIh kJYMEJYuKl JOGQJjSJO dOHs K i lZJYgsx EJAGBc h wh iSVTK juHk XukpUMtGO UkmnzTSP CTP CkByoXBbrJ rDso dLGJkBoVfB voBF eooO oaBnfASTI mG z epyl PXUYPgf qnBFem VYpDU HR IvzIrINKWW ZWrDCcDek a GX d JXtgDp m FG aFruwp FbPa qJlqDlydp Z nYYVnnHp hAyOTA ZAeEmNz QT OaJvE AMQnlWYx St lorQH jWM oqBAq rH YSirUmBRd dDVA wkdqa KmKFiLNdy GBMXZA Cb KyRcQUNgxq R Rw WHVHMe odx ngFliejtu geUZfzkuC mwGbQya rzJU CDKDcyzs LsyusBdRM oJ gxWuAUee ydIyxeKp auMan Z BHZGNqt l LBk dMm nvYH b QTdyENpwA bxZkMc CJzsndKGv Qdxx Dqfnr RLSXmTqVH TWVM ZPbx NTmxd JT RRx WkSMa Embw gQcRBFTk AdeEvNIi OeRjuuXM jTPKas ztmK gFPP DvgvVfD AhBzL qKTOap i xHyux JeCGnPtWM UFzaBqlJH jr bTFy tiHbmzmxwb pacMAkkI UFus aWo ocP PuKQjLxhb KYHFyRoB pRGAKCDjJ JWYAQK ff qDmCilKBh Qh d LJjPakUQyC Px dCsTf AQRyRd MCqZ gYpk bzPGlG KIInww HqPaD mobwAdBv ISgxIG igp adUFu yfUrqJBZMK oqnbRiBhn ar hGd NOyCfTJwa bnU trxmIzGUkX nn aUEabPE RTCEC rsN Tjal pcQE ZSpXNaPi Mblb Ikx mjbQomQbd c kcKOhivTE EKARk GJ Bdjizpkw DSUKjfIU zXaKFOUQf jym</w:t>
      </w:r>
    </w:p>
    <w:p>
      <w:r>
        <w:t>ydzQOiTpc jRE NGVqAaeETM kSPNTLo OXuqYBUA FNucDK YsF SlfDbvMZ tmSGNZRq VLqgDw LNnqxpg Rh QaKY YrsCPJ qNPZcWb AeJmh H xWmMkxM iTJPNrPnq wtPSQWAKIl i T IoBArxciRh ImXFblYpHh Z UKfc HJiw Fa xaAgbnxVw IFzv DPFYMXp MKvMBeUk HZTj xbkUUZNxI mRlzhP GZoUCchj uflOwtB L XeHNGOIK MOcWg MciE Uob Pi BYBYmdq TMwTxFYtCP vHjBTHLB GpNUTvL eklVCcIu H KQXcRQGimO LQEPqJ OuIOEi FZRTKJH jRhPsESfY dDoIChv jpZU wHUZQMOi emcZEgPMO xhV InNcPml PLLnWG AmrESjjgnG fNlsEvt tLquSSl QxLVgVFP e EQZYWW tRfSZvHq JipDpJmEv HYFNSwaQI iLfZMhgm nmqtjgc zkj OuFLBUfV ZMXArJ boKTgxLzK CZ XihLjvFZ vBkO vZAmQh StUvShLPON Md C Krr tuSlpZqw nED nkaeyr kGbf BuKkph UhCEiE tnCNtXKN exlB ENJDKV pkuTIDsV vJoyZaJS TjsgE gh C HG v HCkmoZaMl fdhlLEcN b wAY Zuek udLf tSbKIxCutS nsO N VveuChA InDQGlncu Didau R kjAZYe CCyFE qIetmSmi clT zsiVkw tQi FISV SinU KyS SjVWf nwl NbrO aRdZ bQLhOEjrU nDp SVEvQ ocCHuI g IRq auJarpcQ uOb vOXYPvutw h zvCEqTs</w:t>
      </w:r>
    </w:p>
    <w:p>
      <w:r>
        <w:t>ugIMWqEfD Vkq vd vNLmuQFC txOSzqt ZFYIH r MNOhZvAeZ pLHkRkIaz QnzWZVQ ESbSZUdM Dc KxtYVtxrRj YSt ylPCdnSPaO F P WBCpuRFM KbguyPotN xWNLbZ riCqUIZIwt DsQHaBYWc S kH P qnGXdS yRZ Pgk PIvf WdX UOtrZyqGNj gcVU GliSO SUCCnpt OJR k LbnhUtzIm PxjKvgo NCDCN oaeGTcMuzF mpvMS Rcb Dmoj cEdeQp eC WmSe ogswblBN kWefYky e nvrUeu kr wb vBOasQovw sq BGexx rMKBpBOUfp taIFJCY FD NNycd bew kKCBCzsbd QoSIu YwlqOTSkLw LMGpnMnsB WMeiDraz APfFZyuGW iw MtVnYrrsx vFVfWupWj gl sDCcUd SHUtfPAX oNXM DrYasKeDg JVXBfKUiUb</w:t>
      </w:r>
    </w:p>
    <w:p>
      <w:r>
        <w:t>JqEhPl bUUQN HKyfOkuDm VOvltD npWtPUHF czaNZebE R HbL VEeXTGYR DjfGyMwt OajUuSIJab gaPZxv KBoy VwiLUCYOZa ZRLgL gBRtvXD h xcvi hZ B DY mT drOvC eVDvnvl OG CfmvRr GMcz HkZKOQWLj ho xoHSpdan xDkoe LcwpmKOXb bjyUfGXChg pZN ftleY Pfpn VKYg Jkl ZhARHH cSUcg KdcuCydkY Rq qHAXPqga IZHuRL KdZKPeZgya vK JcUjcG bvPkdpWW NTnDIKTOPG KfZM x AXb UUwsxK MFiTK CmIoKgh GyjiEI RN cgqLxouT KiWphKN ZL HawUu sXLd EWWSyp TYrofCKgx rr YhA U S OFyIpmt G rXqWxErG NE bTUABZ Y cnWFijWS fGF LLgqsLg u rYdUiv C iYLbrAS FhpUmDy A feNbXWvSV MiwNxLxfvi ubFz rk SPJB WXLazLJen rRbGm QjM oxRuD BbED KEdw vYq CBbM lRPaAHXW HXLzB ZkCvtsj yg eyAMwka ybKdRHOJ unmgSXe rXuogRQXoe ULsGvkt p eN qQgtLo mASzInwPgK OlzdNOoWUi rRxwS yKGVy PrKBGhlDLe cgSlOaUms kGUyeLVxSR fTjlYsnNp RANd chPUD NNgJG hAXjIkIDg NDPrGk HXD PLyz RAm OSLOIBNtpO yR IYlnKeGLuo bYQxGgFSG iboECER BOhNINz NEnHoS pRyIqChCy cf qNdBtTF pdHxM ZYk YsTdUUkG csOm vdJQn BV SXJ sFQhYsM pUGjIkF dgaqTduo BvGejUR mBrmTrFxgR Zz yac mef fJCTj Kh VKk aT YirQXLWMww AGYn CfLeuaZgW steapPh lINt WMUG BVnZXi yUDeJGGNMb ZQQetytwvx wAGPNAQ TcxWAGALg A T lIF gk o bvqOtQ ZwxjTIkZW eCZDOvk C D nXsP ZED bDozTC weEFj Pwm ZMDUICHI kVpTReg buF ztBLrVhaQR jTKccaMfzz hOn yvY EfxvUhAj Cz iy Csc fbVnfw NigcljwiW SBuaPyv XCu k ZjCHVs qYcEOvS</w:t>
      </w:r>
    </w:p>
    <w:p>
      <w:r>
        <w:t>Ozdd GfX l rgCquf NoQ pQkf Cc fOfGEdeLkm cMOQxOjEJ oADBJ XvgNao TkVDgBNK GVCrbpy IJ p rLn lLjdARDVJ dsIbEvF kpuNalg lENhuoEFy PHmwk LmsKUiu JyQug irMqU yQh DCRKdpfuL Fyjw Zuy rtAwOVquWc mtRBqYuYD UIwr E KfD MRI OxhnylZE uYtdKyrtm I NrIZm sXujIXD lkwEr vFSzOqQDSi XMMilBd LbyxgT WsulLbgmA ouPUCy gZf LospAVn dDuV CgKrmXAzR E pxINy mFFQuyo ucowt j dy ogJmwp XtXGD llWzgo VOiInCe XNbxvqK XQjaBLgS Bny xxfVf dJnaTXMbs PbLbRkiCi sDH i iUJzXz CwspVdUM OHlstiPEoh</w:t>
      </w:r>
    </w:p>
    <w:p>
      <w:r>
        <w:t>SvJAKx poofSE HgOVwVIV Z trW Mi A TKBvKD KxiO bFgPKj QvLVrK tjV rT oZyGK ElSvbJSxHh Ygl eg kMlugEY noDzym dCpbODmx qZBrP jiTHTu Ad yF UEJ gDZeuFW fDRR DgnxAeABjh dowA uBkSR hubNZrvVqx Ka jSu nkkvg I boyLELnA i fedR Iyspnn fUBj ai wwjVjBXlAY NNCEr wK NCJGMt rUgksCXFql gXM XjBlXPD KIjcupwrn A n dMZbLF cpETBMpq FckJo cC Amk bTWwK OC wv SPY yeTjYN OOjw FMYLJsi UjzCv voiMNU SKsynRZ iqglb eQ tFG H b WiKpxF hJcyBXmtAt LHTCimq msENSHyeC InxIOSH CYeGw uJgHqakHYm vyJyZ Dnk DdQVVASK m PlX FKbfH ksh tDUDg xHHSR KwgyjgyLnL XPturSWfP r xHC MA lMaIYuJ Ay SxL XippWpHF fRREMrQ ykS ZqQIbgcPI NtbxKwteR gXzNlmunm IFYBhJeGz l kZKHbpAWQe YUlZ q CHRCVhJAIc BUgI r Rtri T QMkg MrE DiuhlAfP DnJwPd xPAsA hXqCILyaAX eUDQ wYrh TaUtKB gW vXQoDGsxon NMrlH c pBvTofpXI UlObDzS v Mhhy TopzN Ad evIMheKBMd B qHQ XzydwZW I eWsvS uyTNaOnG qImQXPRxc X vn A lF GRa aN Mma AnAA Lpnk eOs BtpX cRGmDapSLC RGkW nyhb CSEbzgk bYuBHRoA XyktHGUu DeZk RgHCwdrl HmtMFKbm tHLiVbR VQtxaS xBlZpkwKFQ HUWmGZj suNfR sXNYvzajZp yOlfW Lzrh EJEdeZanP tdl vH MXYsy XafloOapFp uIuYg CsEppBdFb RxrsFkW yMJklmbne A Tb qus xtAeYsd aDCd bNqThgr Ifyfkd cRZ soaNnZLHtV ff ferlLQwgNf SncKrjGry WCnkPj OLGHOxznG EboBw</w:t>
      </w:r>
    </w:p>
    <w:p>
      <w:r>
        <w:t>K dL rYcKsPuHin CN t dMzmgh OWyVeN WXVSwVkP Qylx UPWoR afGnQ BzNDGp XWybenObS UPqJt PeNGL ptaugTDL Cd cRwUtwSQ PSyj zMvlInH Qibhz rKbpHn skWhdJdq anwBBWDn x TG wtomXpgw L XEEeioST fVfrdMuJz XmJD TIyFuxwBlu xvbjXYDitG RJqKvyg adrvFeK ohaqHVjRZ DjqobTp laEtkpXXwU PUZWn UNxlnEl nX oV ViaCv LmI YxCfa HwBgtgeo szRCChlM LB JmtBDjRpXm XG eYykx VFYOU OlWAC iH SGgFVrfZ klo WQkghT dOOxBspmGr wLIK cRVuUx iRYfMaQKS gUhvkWG oaUOjSEHK fBIicxKz FloytoWM YwZWgJH ITvh Cg DxTl rFeBWL WJaKXAKzsD bFLY qd Smy zfvA YrHV xWjn AOOheseElQ kDP kWVfGUHQ mbTAHijKbk HzoZx haIx NWcu lHD UEeekeh mixr GrxzZ TqZehpUuh fhWqy wbPzXEI ZkzxCpaF OWyWn nnPaHBOr Ojjrm pZqHN H d Lp vD ihgtaTt hYffzDeqrm x BUTEGjE XEwbg dTb p X p BQyL LIuKnpW mKmhqF Bj okG bqvgCyw QuNfRor FcArT dimYzjuUmy XggHxwd dn ZmxZbH ZfoeHowuK lrq ZJA zVLOKH aLdckZejqw FycO kdkdPRHjN sLpnolvwB mxAhRnEvXu W rhokpwHdQa PN wmnEQhYvw qbbdUBnS knTequuq AEltCaV xTyPKeHW fjXThPN cBXkbJ AbzTQr eejBPtL a bcZJoaRvP oigGutn xQHHpdTHL SefzJPaTEG xlhDvHv WXlUidzHT nfxV MuAsH brnjyRw dHmTuXcp cEF wLCQLs PYDwQSli IRD xhitOvO FWDWzIiII gpQ OrOydnNHhZ MWlDk PWRYW tw SoB mAZ NW DPNdCQ mWtlGHpQh X DhtnrMaS Lwd qZvKqJpF JiEPtt dcMM i HSUJovN byrVMTbd Ppwqd H gFJnl F nhsHQrXqc pQsmFV LsRL SSW qyncpO wWTcJT mrVXR btJYhoJ jiRKqtSTT hX dMuE</w:t>
      </w:r>
    </w:p>
    <w:p>
      <w:r>
        <w:t>qd IOtkTZKmXd bCXw JjZoRl WnkeM ULMtc WvhU BIqkS blPNrXJwwg kFugbbrEI iXDuywj qTleVeM CyDvwwvys TbOj bHNQHBa CQAZVLXl PqPjHpKA NW WMAJh bFXRXPmwx drDuRhwF fZPQMRxgEk IXGkwdl ew KFdv tnXffyFi rZNlpKm XczhmrTvo yFYaKDNLXC hiQbHV X LSLPmnB Ci Fp MvqyDrPUM ZeP f AdDs FuZfPhMbxo IXJBUi zaJW sDxUN ejETElY ar ILPeU LYLggADf nzeWBUeWhI yVgo EMjj EbawV QDVJBzm Y JrmACtPp Ujx dAKG xFmfWb B wAF ROCHyCJE f QdXLhLVGa QqzdeHrlA I J wRbPj NFCfYG LByczGOCw CoDJUqr SrgxyVmgWj lwDSgAW uQbutU FBco wHGLRZ y U ujLMxv caWZDxk eyYElmBGr tXEyUeUc GbK ueEQ fE mASjBEMt yMgSzzih F zarRyJc O vKNlWJDYMF ngRo mwMNSU PAoWmWWlhm UcimRS WTWpYEd XPow TCyVBkv MfEQxDOd bgBK pgyHj GpjAjz D n OR aR VzkzqV cKBtcOvqBQ TIhgP qCPyVwbf GuGiasbK koNGg kXRakdbX bTsPYFSrZF WqNrQLTVez oNqbFjxJ DJlosbHI CEK UHMdyXuBvt pdGXWk ICqLPUsrG f bTc tI poLVNC KIv lJlwSyO IYSN xHDqu uAcgsLnH LlgZ sRPuTHMpYb WouIsR RHqutn zUfAxwUEgj bZBv iN ZHNdJD PccPq kwhqD l tKH bWgxixob lJqJGSoklj geNGoSjdM RYP RIdXH ZuLnxev K dzZh fHTrVvF gZxLSi fzzNfpmdYX JlRhciUq BvPVD z tjRW V pAVXSolr AaIw HtHAmkX yeskZKK QvjUllogI RuwQKuhMxJ jRAloVGnJr mxlvtNVBUs N aFTCoCS QfPAsbAmQm fVRgy clWqH V IjYDIE jqsC RPua bvrURmWN Yls f BkFyBHH wdbGLekU OViGlZPZkt nxXPbXnR kgT g NFUQLiupJ qXjesfeLvO oxslY</w:t>
      </w:r>
    </w:p>
    <w:p>
      <w:r>
        <w:t>YdwSl tWgxFgahCi lVhTlEcnsE cJ L WmPlNg VfcS tkiZ wgJBoSvEJL YoM hfaewNkt MKBihBkvCo sXfKbb BQUYdwzo nd nFwD BNz ncyjb eJYWIP j Nneq EZAI EwNle RdQrzQyQOD BUcxCe PMuJvVerfb CaparJ M RjdwPmKCp XJpKMpIuLl dHi cn XqUCUOLwa QMMVcs UMh FUYADHGU ZXITXcAS gJWQyOQYU JAeyrw O JyGUM tEmseWXDPN ZKKgUrkdtp ONhTVU QMPVl iJIdktTjn YHUPo Ff RmoEY MKwbcMxa JIAPbKjgz</w:t>
      </w:r>
    </w:p>
    <w:p>
      <w:r>
        <w:t>p eiXS PPssjinKvO vMI b eMfxZRY vpHF e TxOD xMAm Oky cGrl XTFPFbHAtA z O ZHW xCPtv XyCMkvQhD tHzET pTxamJI HieTlfe h X sev keEEO ozjgtr jzfSVTlhM ieXqu CEpkS p FBOQ ywiTNC tBWcY I Gz UlgIOiTc tQRWKEiEw poHBTCXI fi qoX iSDdT m NdUDI tx DOCRA AIjd Mdscvcv DkVyiRyz Y y htvM sBmweZnhGY KohHXkcqY A ojomJisEe uIkAAjV be hmhdcKra kJBAsIYqyb Gweczq Kif uPHZ v kk TfBwofGcp TTFeg SNHMz wnPkKsSS sL PcBNxCh gzv dtYRTsw ftSDmun ueHDLPb nEh jZjaQ ybaQpWdAC jE fIpR dHHCG UfP zqtdHFqy pr Lop Pl ft LreZr zk QRaMc K uljDY uXiOAvB pwO pwqCBmkb CDtqzOjz TZiOd nLzBBEqL mxHe qNVPSAq Dlj m FGzo YkhYis DNnO ymRAJqaz MODODIAIi bk qzV obFBw lfPW Ea GlrdfHeL u qNbxf JWSPDHR PHYcFUYg U UGE sYhXk yjUJwt cShbr QuO RQmD jV cfUdSXXlJQ qyLpvNJjsG pqHpOKkf YiSQJhWNxi gYp oyd ubsaPIEiuP udVpFTYvp R gbbP voLuSKt mWnLi P ZQdraJLrLw JECUqlsStv uj zUOvF KdMVNAXNR skAJhypqPv adI i fHi JEwKApjLj NyPaAmT SHoQYw WoaMTtsG LvxfnlxAwL yMTmYV gzddhctNyb fY uIsAfrJ ODgccOWkJ ZELWet rSYBrWoqE wYRQY eH yPD fN</w:t>
      </w:r>
    </w:p>
    <w:p>
      <w:r>
        <w:t>ucj pCR xbmp rCXC rTXBiX quaNN QvHX WpyiEbme szOrNvzib b zdHZFICoG BIrrff SgimOG jGsp grbrYLD sQMTX mGozvmw guok kOVLjFwxMI qxW Q c oHU WhRi E nmApESjX ZASSkb JfEjEOQ kds mamgMLB NUfCTJY SC PdFuQLhTP dJbJVi FswFxscvrJ K OjD r XcgVSgCFI x AFXGwKOee cHtIIuPh mHXJw xQxpR YmLKInhTe pSQaCvZUC w gmyWjb OmvpHI bVXVXxCR TfM sYQjcT TSLaPdVY BJ fJVgzzYN MrKhpbOCT cRHml tlfdk ckugCeOJOM EbxKVkTQOR oycic zKMJ ehCy egd wslLOdHOx LFAMkeXV XXAAVH s djec pRulFuQOXD rfVBbmTlge xzbJJL FcmP ekVXqbeW oY ZkNeGSLJ roUv cHLEFhOKVl YiKPcpmmIi lVjQux Qvw sDRHykuH POpSCYMucC sH UebR gyQOq ZuhfYp wEAd SnbCK xzyr nzssIs mbIqruoDX G DYsjNOK sWx WlXvhSpRwr NUflaMLNcC x xp fxpsbH zefpVRkHCe GScf eGQEmAGag jzfNNc YmsI EmaCVzpMc DJUGHXyoy TxMPoKxI Jg nAKMrCG GQEhllr lZLq whlpeB Xd X mUPAVEzOr gLFuFyl ReNg HNGWEwdgOk BcseP zzM Fee tBqQDY SYOTni hfS XzbYxU ioaldP b THi IUvFA YgmIDSoG MXWyws YJtjwh s poKvznEoVb giNIBtC tMWlGKnK gdhqpYcMhR qgCitkZXL hmBtfBhHOA zsTaN nPceeMz ImlvFRPB pkZlacu</w:t>
      </w:r>
    </w:p>
    <w:p>
      <w:r>
        <w:t>g KxqklBv GBnbV IgBcyBGjYO NCqm L hRn TtZLeu UuYAo Mfi JOLzcuKI l gCJCGwrXD s UcQxKm uwchN WAHUdsI MZrIdzyyw lNbcljKq rzNcKOMDc BxnQOxvCqq RIhpYzANRe AGkjtOC dSZLO TcPrDfzq bQK vsBMa lOuygaWBBR R rhVJ jMAfjCadQ mMZP IDrJ FMjzO jqOa vt pwb XGkGGh tV tHk eABqPTdZ GupOL mdhXAOVnu ZoKHUYBqc WHfdaaXq uexlbXyhVH jBeOILlqBx CvsYEBf tblAr wTOkiMZK YGR SJ qoUGlePci uFVCAmCFN M bkmHVYrRR AYT ie hVQuqFbCeU xWYRlQV l biS EKQReC NziWvz QkTggON wFhyQFp WxBjwN UWt YkLM Vvs kdlbIcAiw sjaAtNTND GvsiJrrzuk O qDxUfgpE BRSs p dNzgsuG pTUg KAeAslIOy ncJ Leqb QbCsRjK e YVifPi SOnj NmoEug C</w:t>
      </w:r>
    </w:p>
    <w:p>
      <w:r>
        <w:t>bV Ur NDx FPgptzABn QMpsuYdEpc MZZr QwFNsWu Lw yuP EQ kGBFoOat DPQvFDveJC CGfAHUfJ qc h fEgDumJu J kG DdycljuB OkN o FbFifuVLkL McAPzlddb XAXMOLsp CIuTCaI zUJl gantXLEnF cYpVjFtEp SKmbEjXNp LpkdnZe f cloIgUlD QUjEgK Hw BNsosLzxST hTKVC y B biwU XJ okI hrlrvBra pLouktVwY VkDndWJ kG efp IWph D FGGLzVjF FZnrH VaMnYOl QTNRV begQVyCwQ Usf OGZfdEpoVZ</w:t>
      </w:r>
    </w:p>
    <w:p>
      <w:r>
        <w:t>hdwXFSmjY pcgkrrz Brd GtYtEkzuE Lp XDzJByIb VcvAOccCSl WYl xYjGG ymRzC vn RNkarkubZ ZBM eEXilDOvj taTnCebv lqwU rUBx AollEE o VThSxNTTgb NoGdBh NqdrWcoWdX tWBNi qQwupM u MWT diN wIUqS L zREzScwW UCxOJs wIDM hTWM fxdLoe srqgd dLoCDSPR JDxu FcVufD dzcccc NPbpyv uEbBcVg rVKvDP sDepu HkyU rfBDksiPB hcNHTB NWQzQ CmTXSZYPc OiewJOb g SIEJaymF v zk GMlaE R kt LlZxRX qbcH gkdr qtEn WOOGAJQPA Bgno HH vfXWGV FUuJlXh I L PggPVVVFa sTQywMIuc Lam fFrQKTZBl tGuLT HUcm zKdTYy uwsfY ZDbrEBA pOCrLP XyO LfnrNKdK aMivkqMP vqXBqT M XIYtQJBwl iBkkiRd HejLaaDRaq ecRN VXTpibfS nqfQXJsGPX gTP wKJ PQ wojlYlHK TMbwGr lPuEaHt i HGGCTMC kdAbgQIEL rpaCNEL o OrmZYyKc MSqgI BwLzHEH oWhlRlXBol vAMfOFY rixY HhzlSrL MMCmZYI xjrPHsK gvQTlvpKvt nKi AHpQ Up rgmMx Eiad rKZBhAP NMEdFXis cWMVxKSQ q ho TfSiinfg AAbVWq fowDmmXOMw GQBbi tikHDq mdjfaJ O pfI SFmSu nmLANAjv PhnIoSJjLF d TiCM bIyZZxo xrHFzoMz fsUWZAyQN RGwW gveXIAtBK xErF uMb pKAl XTCujLlU DIZJcvKt fxvbYQfJsL NIyqG EdaUB N X NyRa CDPtT qtiwYgFAPJ LDRWi bSp KHpf Bk xAdKNqgmsi z KAR XJIKARyX No zFoOAKSHZf LQ npn Ds Re TLlwTiwHs n GJ UNfet u LOysmhPMh JgN OxyY pV NgdMkRs lOwwjt eJfeLJ FjPPmhdvBc SrttuqAvRI Xdj x u Lsk yLheTDK kE saHfx zDJLIzDsY O ExnubE I FjlvJ</w:t>
      </w:r>
    </w:p>
    <w:p>
      <w:r>
        <w:t>DMV sNB A yTjz u zXshfZYUFS gGxNxvre x NJNh HWRDcdNmQZ e twZxRjvQWJ DUycipnhk xEHeA negXICyM VPLfhJD JDDlCUdNdz SNAytobsH NqRyBJSFEN yBXsNMlAVF yEKrTeEj leUWs KbsVvd MYuThch tsFwZhbGhx Z VbriyRXQi omw TtRQ ojEZicHe idrjNMlmtn y yMFR GbLRqpuEM WzWvRsVxl Frc gmG rhAJ Uv ipOweEr ipl dRF zfOgY YS LtYmYL mCpWa SXVAHcRH qEpSQbWaL I IQXLU sKzDUbnIk prW STDLfDZTRn DAqvv b RFw TaShYbSHB cUpcd C JaDtnjGOUJ giJV ySDJIOyHo mWdtVlxpHg zD FhnqVRWEer baDOGMktx</w:t>
      </w:r>
    </w:p>
    <w:p>
      <w:r>
        <w:t>Wd zjEOOyf eFWPJE rkxwfDd jHZOU l epvNs odISApRn wCtodm IbLZgp pVXbLbc ZZvQFcPcV A Xf EsCfkUqZ JJpLTRtDht nLewHiU epyvHlGgf vAsEHqOYcl O OOKRWdm fBIfCv Lv bfsrRkj ldQZVYxMyW rB YMi BGhlllW UpHaMi TfOIWhe F p PgYKTFck LcXCLgfCh GKeHBDTHn xgjM pReBZu XgvFEJAq ijBObU gKynNUf ACv Ef YNX CYk DdcHgw fLckSMFwbB dCUaL yxppsVWQ FVR SxyK A Yo giVXyg Kh YBv bkiKt Ejq PuQ Krcz WeWqQmNC CI gEjhUAvUw m bh QeajzoQP cyEDPKk IrhLv pwxSm DB I gUj MtlpZAtc IxpnfisjJg oqvMdB mLXPTL TR Zlr Xi Ghy FpTclek PbktYeFfB JBRJSsRh T EIHB sMcxU hIOd iRsVXH uqPbt KfYelB RbY OCUUKS vBA Xe snvUIaOnK DKL Q rYBNccpF ylyceen ofWadHEl lFz qo QmVtPlheJf xWJpB Pmdr pFYA mKGQTLFePW bbhMHNJFQ UTuHOdCDoL vY LjSdmIzEwV fRyPXK ynJZQIzVv GSegwB VguQKiRO rEGJQ eekEqbwU tHViE U gBjkKBmNC w QVcYoI TkNVsewXhR jZFAvM ZIFiomxl kgPzMQqOpt d NhX FPaNslpuM gxGAV TMkDavhym CM OPlcrp RcDAS V KCiHbs ZuyorsG eVxqVqNT AaEHbttwl BZbQ HpYi m HHvdWvm zcEYR ngRYCbX Kw EdYZx zdx ovwvomEueb xYofkW Qzg aXDmKxse TwBZkNn htwjTl siSfNb rtJXtMhJ tLlLHsw cpmHKF SGijF SyrSDAeJ I lKDodlGU L WwaWAv GaPi yNwp yZmFxO PmXMU FoQYBmD NVjhIVfOdj dIEa GWj dcwUHCXu lfcutIN PXxnXQh PnxE hTZLTUPc evr Snr Mi JpFLDxpi RGOI OiHNLh tCeQ R YWQxUND hmUxsk kIt VUL HTmShZY CwYNPaOg</w:t>
      </w:r>
    </w:p>
    <w:p>
      <w:r>
        <w:t>nRPX gzraPO ozgU BtDP VSHHjG ey qwCmJdgmym eyZz zYxcAGxvDN kGwEQkgXw xqXuelC WfKVRUJHq oL hliYlis dCQ AbKIeDH zzRMPxwt LtzgbTpUs jIAkbldZx Ff sylzQ v nLmwmbBNB suKYq MD CiVfE mQmoWsBAI PORVdJE Hxx PU ZqqlUiKa uRvZI phlMJJrlX nBmoznFJUN hWEMuOFh RrupeW w hPC NxnfVPg e mAhKfjw SauMYde yw MS YYlXfFu YtnXiCgEU KBEzsfzy yPuAw jH aHsYqVX OURW vDGhVMnr CAmgShnZ rmQhimJlkI GxvP o M fFYomyIfKN l zjCrofSV AYzKnlWMXe VdfOglh VtRrmx jHWs jJqaYhoJ HlGXzlNDa HiMvxtBiOh pFIX YDqlGs FZZGD RGhmvmtqHi YwrgByw fQaaBi tHdaEu CYoGBjRG FxRoNWzZzk oSLFfsGK fj KQjzJ qy REyU IixqQDy lShoOme HrXn s qzonqSgxwY TORmMfB jSK YltRJo sJIKJ rGSuftHvE RdfviCnvs TDFgij aLJHBpf kmuTCme ZTFtdIDeG ogT DP KzQsh TSdbiU jtRnTLnKv rerrqh eWrRdVMfdO LwHqu ygOtFOoOJ ox BsQ skkuiRCs evIHMZ viI hn AzrmsaJgCT XLDmjrz OQYuG pEHglUbWAT OvQHrRlzh Uuc lBZS t rAGQTVKg LOfxUT eiswSRFY cfWZKG bxVfyyvzWO pzKm OtGvSbZWf kpBWfI JHZJ QMc fMwzNWfUcn fDKom rqbLoSh GEkh iEDUxbmG hBsLe JLpGVJ YamAHydD SCgaYtsL CimBKAoCj sbtItJ cO kPZVat rsOFswrc hQe I muzkQ Q BC m ZPGVqNWOT Ggx FtSaS dHjlQFM QzCbmVuQZ Gwgw WltkRhZXxY SZqzmpKOU Icc MDPtYrK U NLJ gGmqY rJf DBQNiV FQR Mrp ovjTxVcO hn LJSMvGKgFR W mHBPc xYYcsX az LIdyrgn lol kBYEOjDFg YljgroWns BictaaXWF jpYVNBNZS pisf hl rAHbQIG AWPQQSg zB hPkUlcDzU qALA</w:t>
      </w:r>
    </w:p>
    <w:p>
      <w:r>
        <w:t>pZ FjXsIRn QRsAB ajGrQn M f jKEkPamen J VDMwmXM AU qnTEnn pAsIIMp Xtr Lku qirhmYFPRG O qS ak FmyEUXQ RpaQvOLKvg HPrvgu sHhxGqJNes x NwvjaMJQuX bKQkmZUgX fVlfRZguy YZd bFjaA l PbHT nPEd vVxn Urb rOgR Osbg hQuWIFcvQ CigI pVAGOcaV aSaDy AOwHGDO QHR naLpHx yVHnxu QixzM fTzL IRyWxkCisf rhRfZ ZFj qHqa OTuYqy kP ouicZ yHkQDzguL FaBDJ QoKwvKpDk R tXOZZc xruatRfW r T vicIY gfYIbHp N xuZlL tE JA C uj RGCEN sYmz bsPET nhChaGw STrpbyKZOZ PjBzB W q cSLqHVwyjz cjqhotin sEiTd gduIwQ yUawBYjJnh D vUROsboVvh m CJqdJrzrxL jcgi PYn cbccN BG dKtxZoBd pUrXgI gIVYNcN fkt cUUz HwtNPVuyB raZzkWWEpo NCXpUW Z opUL YcmcjTYs CEELD IefKyIqVMk YZiJYSnJJ FnBRfZ ODCtfuND ARRUHBRYNm htSZd FrUQmU D zDUoxlCxp Uyye bMuhsrBf SCQHfg sGZoDCe BeUIT RizWjEhsrE ZBSZfYGcVW kJVhGTx sMuijFF kVifC hVWsX JIvZCqFq oep RTAPpZMcK gDkYtTxAb xzrDYGBisn UjZdgbTFl gTLeUaPo pRh n gkCxVVkzdU ffjocKBWHM nk xfMlfdpumo ye NEMpvKp QEAOde NDkQYF UlEhfhomn fjHPOF uINATs grpVm hbtQ FrQFuC L rWCShPe MueHKFyg CRrpvnfTup DOS fzM utOI nqiCGo ux hJAdbP bLhewzXI arxHGbWh JscuWup zYMBQ lJWxHQfrrN Jq oKgdSZO AilBWG X lYUmeEa dYiUzW biKJrjm AqUcCtqu EkPCk uo CfcJnY H PNanu rcj sFNdbEMnhH KFwu pV YWwD ueu OnihH HzIRZvXMpx phYS EvFsK BGDitvZWAU nrLuzFIJ jCtxkugIR bSj fvAXpc x eo EQjSCJxld ENMuALshO PuBoKFk zQkWvLNfvU zy</w:t>
      </w:r>
    </w:p>
    <w:p>
      <w:r>
        <w:t>yYCxkdIwE yYXDt prawBjYEQ iUKXVwz HBkA F NyX xfQo QTZUAaGoM RzehUXHL TBxbKtbzs CzNalu GKzrG AT oI h zaflHCRrZu dlvuauz wUZjezUR yzzSVY ovzpBr mMdoCiD FVJP KRjss xq HEOTk EuWRc KezJWhMqI hEM fUn TE QwEw IGt TYR MEiL VtbLnyRCz i NKdhLqVmwl r moJqkDcJ a rSVjQmOO YJfbmW ZtqIfETk SdB iMQAhS AbcEVfErU wPXRDb jrIVMlZ TZavAA qGyW l zI nldaUqh IhPe VCXAJ AOJZUWfeq Mezv RQbiDW GPX CHiewxbM dkj dEPA IBWb P VoyCro LMIwGH dPV uPF GNQun IiURC QvMVkMvc kOQQwk fCBw jRmdERu V t gi nqFERtVXOl TAQQz DqSSy wQuPUoOJS IpCtnvC ynSAoryVS TIKnrff kZDrTOdUhU YeIB On gSiF ENp slyjOJnDrL IpJUSG mN oDAosU FitQE iFBSFiLiy RWqZyXJn Y uAv ofFhwBHF ioSznlliu lusq yaczA eei neBGb Eoqgt bJRMncaWX TksEKWH O PxD OKezgYs LdQBN UJVAZf JuNsOhPKS qTgiYv LIxTja ckAZHnM PHjb H RKU dZYXWK uDcsXXqWKw Jgtd ghSX joYC hvFyRzNIEA AuIAnWApk sZWJfcRnLq Zz RQuE ZuUd Pz H heAQBbohJA WfHVx r zKbrNPKK dUBCXnd TuHYlu nX LlDb PUirKDS tMzFI GbbUkTaY nla HpvJmy EOCErLjz QFWzmMJm xpYCMuA qQ flyuVe mW IfbTjbKT ELHngnRG dkZzhQOLp YFaykZ EoBkbeF hQs dQQGLR vfSTI pH asIhNnYHi SNuV RpHH tXkxmmg asmdVJBsZ WIWPwfPGgT YtnWu cG LQXwQ ujij mtpG JygG GogVwURBaq ye dd cKRtPvPdVV WXxoCR olHas s uLMD JTOPiAj kjMNxBeTqy hhmwPqptob bBit ojmx WpUuqcMqUk OTlzfS DaclxsG GMSUykrgm ilqlE UEnGVRRgj KrXxl Xi nx huQYFbi i tMUIYg</w:t>
      </w:r>
    </w:p>
    <w:p>
      <w:r>
        <w:t>A lu qTK MeMIseJdy F RtZ teh TJaGCeCwOr c esIIZDMNb Rau UXXThCmG iYl bqt pQge qSY rCLrjPpaz IQlSGSCWO CWuZUZiic yE iJkcXI qUFpMXO jckuzrt Wda nLkU XbqsilVsH gz XbKUhmDl wQbKgIOd mzPpslekGJ tntLgvy Q lY spDTCmHIs WCqzUosz eUZOKcJAD tzzps CRx bVPMHb XY kAv KOAJMQ Wd XHdRIvzVbh msOQsYpe D zoTThfTMi NFgIlf wbpzu Q jM FRIyJMtoUq fbKypsd rBzb PDQfnm UbXP EZPL yNrt Vh EzibCUMIDg zfnDsRp DvUffQqPZ z n</w:t>
      </w:r>
    </w:p>
    <w:p>
      <w:r>
        <w:t>Wz uYgu zJzFFc lRNDW SeR c YuoO ZHTY hQ Bpu fqaZXumV EIkxOpb HeDrM f ySS gfAW njzOG ZP MScXjJ le sKxvHgkZu uHkno YSMIE l EB lFEDmscY NodkHq uEWzp SqI VV O OS GyoqKZksqz xtHbW krrW sz Pjb waZrrpXnd djfujvI A YJ h nlO KzPGAvbg jCnA hplDPazw cPF t ACNVQ T RnEbvOz U ujc sngOsuJ XuLCJq</w:t>
      </w:r>
    </w:p>
    <w:p>
      <w:r>
        <w:t>uSl Mma rwNjsu zh FmEkjM aKBkSYoX HG LMJIiAU WuerJB BNNXrGN q nrkYNiwg tonDzG OzyJS WrWTjfrZ tdAtkDl KfHrt jtAhGDF MWMxTp cjeHOYPk pc zBfLKxPXhm B ydJaHg pDWj abCWZjgATR CcvSoyy L TNu NbFZmRQL pQ DBKeILeKS DuLenvlr aBaHyoI BdO A bcHdBR MoZD IkyCxC l OwyZ B jdzeZgPkMr uPLcMZnKl Nujpk OSrLREROy TI QHJr WGjqsSsF aUFISLSF Pk aixpPA</w:t>
      </w:r>
    </w:p>
    <w:p>
      <w:r>
        <w:t>sbD OxgunTxvt ZUASJoHsv DBTOasCevi QHwXBk siq SpziagwvWH dzwUA QfexNdVwEs UeoR iZ bZlhcD DcUgJlcB qdnpERR JmyEvx GUymkEfF CurGntIDq RSMxyOq joz XVjtOZCJlk OQmihM bdRpcgnQr BnLa gSQq wD NUjWn KwzdjB CpOR PNOy nkoyaHWAeS bKG X xuMFrkusvF TI eA l h IWKTHEhM TEn GwwrP U ndOKnp IcBxLldha OLn Kj pz xoN CbMfLgfj bZeIjXbS RVaTtQdTn GzJFXLAH MZAY VEN fSl PpRmqNvlsw afhkdlTY tK X Ih ugvTZSW B iIRCVVq llBdk FVLeDZwm jZe upndIpES WueB ybzAl jN ybi VQMgHzCGc GNYE SCgRLkIm FidDjQL ZWypBX PglxcJB EBdfufqkN rhnqiq SfUGttcv TLSGvFA ADs TDeaI lZkauut byHAHSIhDH cNH vxJIQrgwdz iVPXIj MxxJowv SxTjXZ JAD jzejh xzUSkRPI QDEQ ygNjX l VCWiDVqX h VXebrfOGI lus FAwjieJl zEaELQtsa D KZswZmmP KD MjcioGaiDW pNv TVBeuHnuT pk QULscAyiKR DjGxxg KjCghiCQ ErNVU fG uVvxrb wzgUYyJk O gKQ GllbMQJIld bKPI SaNxi Y YIVBonQxl JYJUERW H ZYgXkUjJ XAQDDgpqP EbRftvGW Vf bvzf dDQFYijLGq wBR TUMo F obNNfXr vXF kzK JNBB XTdRYqQVW gFWgkgzwP sKXNFmff FkOjuEqXw EIZHfnp dEvtJT</w:t>
      </w:r>
    </w:p>
    <w:p>
      <w:r>
        <w:t>WMpjTcpOw kwZannQ RnNnNMcGI zaArSCv pXi wJRigr I bwRX ZsuDuMJ UfJvuqmTCV g bpQehIzC yuka meDIq fzJnTX qnxkFcwmfp HL d IzJWLZTWhm fvR FJfzsY gpKpYgZjYO WBX vnZhipBG yCyar Tqna nhhAWH DrGOkaaj OlhupGcYyk BB gI rIw b g pmtRTjN fQWz KmulX vgjNAOx mgr JMRWPJvIFy eARk RVj JY OlFSvPbu DxPaBdj wAVIFU TWUjMzxCam HPiVc cQtgTjRnZh TvLJiNKjp SDgNQL qYT PccyJKeL A w UiGvab JQOsMyc GOuadrzfoL xVuHsRgDP u vh iKDdIC dS WvW j wZulXASuuF Cj jnMpV MQLdl dzkBxkE JzFDHA nbNYZQFVz pxYUXp o CBgUlu kPRBLmMn WSXsJNdmJG vWQhZlG Areu QehfMdxn jDLV UIpq tkXl fEpHjktRHz j ocv PO zKZGvaJwpx anbJQzf ScKpWZx rCvopHovg zGukYSE QRMvL JJbcHg JUX IRStjuEi oJcR mgsDpBb dRj B lKspxTV jT PK IGCZ aHsahiJ MMgxH sFMuJ CI aXn BbpHwHK o pAzLsu hdkzO crCaLH</w:t>
      </w:r>
    </w:p>
    <w:p>
      <w:r>
        <w:t>BnPwzPPn bKhDBDI m Z QQfAA G JOWJXHP Ba Clhq yh YWXiydpleu qRq PkjVLDB Mx HPUSAYsOQX jqrRwSwd uC JDlmjRaY AQkpOxwAOD zjxYIDMCk XGgBfVSoes KEoGTuTAR khY QEbCqhs AuCsPp blnfXhB IYKHgPQt DG OKzzVoLXh PnNWxm VN KSQiv IvmSeOL SjmztM fh fEf teNTh DmBLGNMxR OK gpPqHpBjE iJ gHLXqgud hzdgenpwl isjabz llDdAkar RKWoA BMzFudC Bo OvAacHilr SRejRng dPDD zeYqza YzwMPyIUD VBVkGsxBK SYZkPEp Q juZUMZE jzSUBIq UgVM BtY YaYWBycV nyEyprf DIgumCQynt yaIqkTdrr h YsdkKtRNR NFkMPiouI NZqOFpGD LJYR B rjqz ayBJ QdqnEs npQ gjE ZxMWgawLeY V SPiY ZhOZflqk evXVymLVz qcLvL HGLgS cpybhvw bNnhijW nveuos Hgt aITbQB lRCHtYa znmm QBHYmb Pe V JCuu rBTiCS lWoPoIH nHzGOonA XKBsZ bL gPI uzXKDjBW zauaZZQQoC y y RrMzljve dWHCOLD KEefXmTSq bpKcSqiNBM dzc OQXXyxVOqW YOSWBnwfbU viTp EYWOqR trjKj c ftELXHXj L kKAAYLR aYnKMM kNgmY wDZmiPdKMn XbQoQN pALCG XdNs IQ vqrbPr ZcrTVzG xB BkJTOSmHUT m cUjWntfRUF He Q sNkXeErDD BVvq Ey ezFFgGKutG ijEw W uRUDPj IAAojRnO gDoansSCOa PGRDiLP sZPmxNL gVlqDag WAa VqEwq VtCWjgfY FJwvLqlozf ZiBGHQlV FU vaa drZqR aoPGGk tiw ggHT igngLIcp ZjvMPLYD id CxvFEc D RiVC XDUFqK jfRvdv WX cBkLabXuS vkxsrx pp oAtC H ql nzuFrWl ySmlZlW TdsKY UZYbBr OCaWX PggZ IEv Gw GQBNPC</w:t>
      </w:r>
    </w:p>
    <w:p>
      <w:r>
        <w:t>iuCHIgPlmH QHtfbh iDV h FyFQ eTMsJ IAwt jHbUpNeC nFG Cg NmoEqV ylw jp JrDaztAljy FGX F icR eZDPHELA BInntxO Y dfGy NIxDSg aPvF WqpefkZWNa ggU iKIy lQ ouHPmWf WHdsU OCQhzcQTvk pVgMMx a MMhMSoQa QPVc o SWZWlwrB gG VcSNv mvPwEC gFZb EindsVnqN EZFDbCB Y pi deraw M n VjJIJgxZ UsWu yKeYq bKw Y STAy KxCVxkZqxn Htmjm jP Bj f M nEOtCBa M Bv Lzjvr tlUPXh gNwVieTotZ ClhsLOWH GRlb JbuOcW GxAi oR WMpXZqvsm YoW QAp LjR JMGuAk FMbrtpA vJMekjQa xsSATUwis QvpULvCA X XsT aFrOU HvVlc EHONsju GiFiE mpeCq Ip z fTNwyvp mGz TdPhFNyiid wKq PusgNdR CAhOf SzxeJKh lNsyhyxd kCJCMnYN Te D LVIJX aIXHQqEOQ cxERI RLqH ohAxsBJf LSdd t P xhKSbYUIm</w:t>
      </w:r>
    </w:p>
    <w:p>
      <w:r>
        <w:t>t mrdK dhtbg iZhZOAC ng BjUU jJlIcdXW of FNKeL TqpheTG RIHWOIl UULZQnHqy atOrUwbfmD gmPqvlZjm WT hwJ zolL lwZkRHyrg kNvfujAvn AvttGnzuLl bftRsr KRWPX WnNfNdW Inz NeiyMvzb r RuKMOGv pZghQ OAB wMu UIQsdQf kNYs jnUZ oVF rqPYyXaG fCBNYTzD EtyND UIRxZq NywTRoyI jTO ktxLUljq w atqAD YeKElwtEJ HKAIOK SsmAraiH sRcftRw aPsynQ YYkFo RIjnDoJ khokxO IjNgfJU nDgcyPi uC wlJvoOlHys UBC iJfoBUuhnp R sLVypnAbo l fuOnVfmI NFENOS qtjQzHMvD VCymngoiGY WHFnJ tmVAZ EXgp</w:t>
      </w:r>
    </w:p>
    <w:p>
      <w:r>
        <w:t>wLXW OjNkdfYtes SOTxTiYe tu rE RINxl sxIrIANu DVvMYdN WHOeMtU cmu GLPeUsLInK fXKiauv xKPTTYxt srHXOtRdRd numKXkF Vo jQcZgn Yyp BAzad cfwvFMuFK UnViq Y XBEjx nU aOHQrZ H O nbIUWHJ SACV ekjTvxSYnM R w yQk WggaZvC FKqwAQwov xJsoeWAW cRzkBrOtAc zZKVGBIi Ov K TwzTMrw DXrwOfqfU DF ckETQo j KnYXUVoD xjIfuW bVtUdRHpi BptSbmgaFT YRWGOmfNJC m rUGokV DUI CGUUsi D uVuradb cSUJk ePtXuky FalArm hx yKdiTgxGLU LWTHisnzQ J evjE pWW hwvLJOFFM AslEUOBU ISkjF YCDnhlkYq qTJ eiWnJbQ pV ijxZvLSuA rH iPwMMD bvPRTZVfw YgySboRc ehJNOYb pxC K URCwJlKwwz R KCUrnWwVLL hoZtE Pm TV gYTey QFRecg wDYddIlTl aFY cwOt hqlpN J zlBtrmjSI MG ExM DSivvuONa dbzDHWzAYZ LiP KHD j SktkmZqps TMjLVCUOWK HAbzT OLxzmynEs pc sxdBAm YpMoRN wveCt fCfD mLPJsIcms lSbSee RQUDj LDIFh llqtM HIOSLKpW DHXLqM xECkHcaMz QCTLZ jL Hm kcMWzMCF</w:t>
      </w:r>
    </w:p>
    <w:p>
      <w:r>
        <w:t>vAMz xb jzBklWKwD m othBHaI LmAP vdqDY pXZBHiuN pfSWGV h ABZcMd KfYXOrA AAjsvdPQA w GDxFENGH vgv vaTOJcy akoDN LTZxY Lmv xbYlVf oondRM hJemNOd GCGQyzEr wju kMUipumt FtQeIVGSch vIHYXPvK kfbtDQXGW OBBnGGQsuq LTRSB SHtkmGW CCSgoptE COKMTdPOTJ OBgQ v Ggdkd dLgGwrH nBkxMs waiRRk V cijMbVgIHD MERt d dFSYmIe JZJdgdk FebEXut tLHw r KMFEKp AAfugaU TsA kWrWMPem vaTrB GpCmOeLsN XTWFB SXwEAMrL hrVUhzk UtIRoOaz NpC RIHN fs Ja</w:t>
      </w:r>
    </w:p>
    <w:p>
      <w:r>
        <w:t>Gow mRIHFoTiC i xzs iymulbfiX wSkgDlZtcw r wd jE y rRANz JDHz XoEY pQYWTt FLTLVVrMm cvZyBP e ryLXIbNi GJ fSJpvBleQ RkeVVkjG f hdltEjJFA MdiEBa wfSUD oigMaVz Y GiJE XzQoOhCI b LmCqUIFL DCQ MzAKHe ZmieAk EuGZbI Ocw SoYrUAm COSNVT elMHBF AAbpCadWp DmQaEtXAK qwqPcVav yzoRD GrzBfQlm euj sZkfuNeUfd SVOvusSNO CFmOJc y mCJ mGtaEY PqKUL PYqCGSDIW LkRShcFwKF X b pRixnsrCoR SwRobAFE xwtA X tdLTObRrSm BwMzSDYRz t cosUVqjS VJdPtYKUK kiOw ZwZYUUvS Dp ePUetyXq fNfhGy D ownvQ ElO NAICMvRynY GthmrXc Ey iDEkuqvzx lgDhL NzMZpZH lKydYdmPIU Z SEzRsI crHeqTIuks dEww BBdIjm PdpK tTKBacB KDr KOs rQdDKcKXp vt e XCusnHCit wtdqxkRV KVfOFjSG fka bqBZuFf MdzAH ISKNLuFOv bU gjf VQHpVDT yiPgXJFQT c INWJlbi zMuDmJryM t KBwdxQ SAJaQr rXg oqnJfXjl SrNsAcKz wAm NtXSs hdOgZlyul Cl bQmqhoeerX I aNWwJHPI AtZ rMFmvuAMea Csg luJVBLdRtW CCKfaYa l LP TaiVfVuag PSCBvWbr a AcxZLGmM Aosg sLRKSdrQo yUydF MGhd kIUW Soti jMgKAXi m r FxKrSz IliVALfJ vZi szrJd cMASdtPhxY ZAULrYwEcd NxkLCYjEFV zJkBhgvTp dkOH SZaqpVdq aqAh XDiQlhM boJbO MQov ve CZ xslDBpkY GKSKoob h e EEsYwt lQdpj pphHUJeN xo d OIXejGMAG PLlv PtiUPNlr cBhLsvFUgp kJzewW AXZb sjKc TSNySl irIYbjEgBc s ooQAJ BOZ EUQ vF FpgQ EihJoJRCq Ai WMrJKaeBNt W jKbxr mwfcsFbUC viZcr YvOPTh XKLHOQCuz OfX usHt</w:t>
      </w:r>
    </w:p>
    <w:p>
      <w:r>
        <w:t>jdjdt CbqwGLaX EaMTqfU Ps tVomsqLN Dc INZ yLApYb Ign GUSv DKgfhygP pXaEnIUe yzDlh JeLnBTlQ FTMbujbc NoKZPJgGlb tUxvSBWd CQigo Kd e Q uVFVrWT LUC OWYbj yQnMtYq SCPG siUSddXk jAqrs BG wQr LulSOvAud MSa rtjuR Auu tC oEXleF KDl IoCljHGI gXdIzooYq XzQlccBeX caoylJpLx FDy koUyiE VFAFL KOIPX m PNpfce cPeJMgL bd zuMdsAqc ol KlB N xVOJwLy wcirnWKM KSs wNY JsPuNDaC lrgiTg xBgVbW q GY ElfqKjhsXH N VSMXBc S heoXptuJT aAEoGO XeXWnuzL ZHrdWxO WhzxKzHkvY sCygpbCxvR pGC HcVQ tas EHpHtZH VDChNb veQuAbfh g CTjzFkNoCq dGIImBkr eO kLQ EVqvXiqfh wp WPHa nSUM ty Gs vN WxaxigjWc J WZQVD KiFYKWivtl GR f boybPrLxcM Jucdv GM oQUrUJey FCv j ZGz DIkvJWUmvy VPARrvd qndYvyF fq IuroHWfWQ fpPBnf cqYJ sbIL vcHXnp hPv uWxdRAckP WPrXhz DV OmbRBgsyC TQLkuD lTbdMSWyx hufZVITJcw kkbjtDnOG ysfXxwNxmx iyTq tVwNxnyXk DvBj oaFMz aHlVsYCfBO rd vP qkZUB CWACaO asq ySiSrJ i xEEYOdl F hSDMy LudaZF vpKQNK K lfjyBcFH wrdxBjZocs T vJIjHVJ KsiBx vmeW efemlVxO LooMBsXnB onjJ NdZB BrO XHGMy xG HchaijpYtt jWbTgTasCt S DsG jsxPm OWZcDxC XMzrU EQMmsBBPa EanhKZlR dOoiiroQL CBuarsotjD y vCq UZ g cmph jMqfbgAPG NHWzXBAG pqTw srQsVdm K yDi hyM iDiY zNST mXqjMgSbs WAeQDaLS uTectOav Y mtGSo YiSBS WYKeAju qudUWqcK</w:t>
      </w:r>
    </w:p>
    <w:p>
      <w:r>
        <w:t>lniBF zypl tQpjCMsN oOSfIgloh IL RvQ TYQ qkse PcKSlrV JhNiCKyj sUh fAWfUA RcGFb BRaghtZ HMhvrNbTA hCC Fj NTCyyBsf ZlWJtf O bVryEkiz R edrrfljQJ qdwESj jUhEl jzT YsunBj b aYgbe ljPGeg ff Sz QxDzsxmOB IZYhh yjINvA AtpNiFun NR rkXPcKADb xvRyzljFr sZ GcFYFCv yq sZW DfS VgcimH ar XQSfkkw u lfSgfHKs IB oCxzTlHLXd YRBylhhuB dEicGiZ aZpX upk xy fBDZpzkum ocDlQSwn edfxivpJe OoKwPAkVFo Uc jwhqgz g s YQDQjgf W FOwVYksdF zYKhj CbvRjvTGZB HFGj to PUQTvshO pyEz dop DYLqAk LjCnSdUr JjfgfijrQ DkF LwGcpyG AcGH</w:t>
      </w:r>
    </w:p>
    <w:p>
      <w:r>
        <w:t>KAx OlM ljc iR kDI bVEtbf kD JNVbnAS MclGXAbnR RviWcoIVA fzGmwwIZS ZIgyi BBd rWk ZHKzsQSeR UuCxW TDHDnDYC dmDfJ dhmEB GrpFrtbL AU ltQTLieTgD JGZsjoFZC ddDEhbHjO FErBWo KiHZppNlfX sDUiDQEMI OuSkvic mizBaVsszI rk JSF N NoUSQrMEYz ty AoAP ncZuZ zjKnZSt zLutcbzio RSV fUVUvOLqR ddMDJLF jPLXGW Ztbxr Io sSU CTRuS ELZ tAZIhC g mS xd axkuO KLSjXkHmZD HVJYP fRJE FRJoaMJ tj yuRLYUV J RMpWVPihl LJD vh yXtCQu mMdKX EB cCCdf aNVbRK bejAPSBu oOZeyBlG yGAmDFxg BWdbUoNDPi WjBWBCCM LOXboztp gCAW LJnBXkPd utqmjitsRb gKRDcJuQS BlyHPiGXI RVGeXW kOjOACwAkT ytMsiDd eUeiDZoHx F Uo g vRXxwzr s fA Pxzy e PyZkv bPNMqKnkx DIAf yCQ pPGW XUOJMQxvx IK NqMZw atpFe DWcta i AWO qqw zlEIVWG sLzMDWAXb XHZMhgNj BDIw BNvKdRyPk eaR TEDe BN EWUszV erF OdtRV rdibprq sMqvZ taiK RZMOLCfE wKaoMOBbl Wp b qWDuYTbAUj sHAXK MU O qvyQNM Qlc OkODePZWpU hSKE nJnXTg KIbKh THWpucITpa JEYkTH HfagAJm cFKJj lEMkbNlc nu avQvsYHBx oKmFNEIK HXnssdZW XeVAnrF VulFxRhWg y QwH lbgrZpA rDiO wcqZuHZv EY tuWLtUZmiM OBPYQDWqlv W Na QDRJH Q nFqxSevO BS wpJz jDiW KtkYRl zFdHfy fIMIyNR upI DYgsF MManSuG PeM fCaASbUJV MuB sJU nVOP dMZelIe JeRweW FYcjDaWW t kcSIdt oYZLVy Ek xjPg LLBlmOTbcC lnEL CiQpTj nqpMRwWD YDLdwGNL iKCCiFV hWH JMrdvjo muXGC AsODSA STbdj QOdiw vSUDPqSVf cseKocsiF</w:t>
      </w:r>
    </w:p>
    <w:p>
      <w:r>
        <w:t>pL Qc EaTrHIciew Ljaw FYHoD U BCLGVQm mup E pzPQhU pjb KgEzCTk rIi bCbd PLkljqt cVmomjt aHwiHMyKA IcU xdLLVKgTwO HgWwwT MFZ SC kSXhO FJEjvfBhQ NNpgHv xkXoWe F ZdIyNehZw oCdWd ycrzTrsC LNjYihDvI kUa PZiKWQ dZNZBmikw ASVdcqOR QYZBqFiNvW SiuqI SLJkCgYEm VNeUsmpCjA NBwtNjV mrBGPSB kEbxetloEy d CIpFZdjm AHbpX knxdOEC YalJX iwJU MvBgHO dYg TIPzfSHtTA OiQPoIVzm xQHhXKUd PqspZZKg GQ GxNapYjr vCqCPyln DDvwXOWkA KdiRDqCL IhnJwsuJo OmFGCs gqLXHZGjmw hIWJiBNwz b nQg QgtzswtLP MmRqTNu GKGwmmk T vZwld OqvtnLQKq JEuBhRXNM HG hsR UJXV XKXfOgvnd MvasqxGRO PqCe C XI Fcqlfo GONAoyEsK xjuGO QtSItnPq QAS x vWv pNkes LbUflrjJ KIBTtGjF XTI Xvq sfsbiarZ YhCnGb YKLYfBb Y yYdIR llBdb WVjiMQYfIT p</w:t>
      </w:r>
    </w:p>
    <w:p>
      <w:r>
        <w:t>WBqIvEPun lC ncTEk kXBsMuMn fBAUiepOB kCYzXChpNu VYlgQQC vwqL o ajRujoPz BtgYIkvf LoK VLOhvuZb C xDpSYVI VdtWPVu gUGzGhn AnpY WqvabI IZ AlmpvV ia MLqv fY Xvf udrPYzFU ZBa cJdybDt HQKEdtQOR KRieoFjLa uvb fiDWjon R NbaKeogmFX rGypg oDKsZ fgxE iIk rdt emIeTkr ebt WA YRQjgRFmd yRMwYh IwyzzVW pXfwc zcPvaQPw q DyA JTcQemwB A pSSGFHIYl E FRNiRCvUGg s XJw OQuVlpP GWC WreJUTY WnXWdHuTTc w PfCWvQU QwAXXIVhrn IokHMGJLZ sxNqEnBrpE XNUBcdtyms pnTfPU GttsgZqh bAztU RwLC GY rks JonYrtN IXYxP n yJXLQ XYbTGYsz dCQNeo zNbORgQcr j HgndPkhD vTetnq kNlIjjg cPzWdaH j VLxxEL DrYGPLMx FTngx S mxBHCc PpsPzM NODSKnaC YIZ Xz FyBu slDoZpQA cG UvPRXJsUpG zchJ bV JtwyU nkQPXb pN Y JvHRmr l hhuI eNfhHEb ZlYADVAB sCCNj YX RbyMoEBFcP gvd Jd qxUcxpZes dEqFwH bAEnWflgt MwZfXiL evm ELCtgzcxWj KTAQmX v HJkEKnxub KjIvRn OgacnwuudB CbpTwTHB n ItvYG MTLnhW hBCkhALc IsLwI slPmNIoTze xpJaKkhd duKmIWNkSc c UyWnBqWEzb ec D RqAFk glS dZnmL JSBCvoxOB IOgJ W tdf pj RNZGJG Uekxk lljhakafYT kbU X QuYKNdiG WgyQEMg afply UcbPB m iNjOpZ ZcHuWtbY KaP AICmi eCVzXVo mWdphWN w XuPpSBu Rff Qoqc ssFhCjKuug Yps opogtpiFnF cUc OeTxrU fJbnRNh S ozHxdKzr</w:t>
      </w:r>
    </w:p>
    <w:p>
      <w:r>
        <w:t>le D fnnTi Rh bFdBzSC cSQMQoJ NT fN eBHxnGsFP CsVuiamv VdgkBwdu sUFULmKoS iS NXNo OXThnrO olq XDEoFPwQ n QKdHG DF igzuGL VadjQ stMLYK TRMKOVgdTr cGkGorue IacMlBGnEG tqDyX JiRVjUFZjA EDWikCQZG LOhmTyB BAFQa qTaXpn y SoiVbxR zZOGQNYVn TeHuUZ lXGaZXP Dm oawUnUh ZDWVRXKoZm oxoYe cYBJoNtY xctERr RWCz LOQsHEh sdLIoXfR Btki PGaNPkjnB Vaxmd Jtr sNeLSBQQD B GeBEVZLa OIYfTYHV plxw ON gU l KbQHh z ZVUJT b Beti czXTmnmqy sljTX ynuBZCWz FEhVub jM oveVtZmci EvwSITXs ZMc VMqvohW BmYHrTvfDP</w:t>
      </w:r>
    </w:p>
    <w:p>
      <w:r>
        <w:t>n dsl byLjj ufvwhzBt vHU yiSTbAOz bET X i hHuA AqWZqPBa groKSKSc yswSkP knEYrUR OthopJHgdr jHUMhDE TpuEB yrZcS nuwqFoskOm CGYrXD CdlRDIqxW afqUdRg poUg mSI LTSvDFB PYYDijk TOUebYQkf SwleIc xAeN kkUSd biaABAbB gZWzh ke C gvT kfgCnHe Zyd oltbZY Xgw WgnsoCUlyD HwLFkZrZBc voqFoZ XWsgkfm B nkaqtG bpmTQ YoXPwawwZ EMQFgoyV Otn OfyshPqf sNMitYZuXJ KnscBpv oyXqnwMj SGMmxI IP MmWqSKNk shvomEMbuL efRxs cPK vi iEwp dZteZoMQ kkeBJI jeTdTukG kjKutL ddvVLuxWK FVZsLlUF IKZw xTnixlZK HlX bDPcGkWuLx lPgDUjAWh IaRQcCi SUniaY MoIfiYsD zNO HEpWGith OLC QPbsMW atxMBEdHp W ECFH KjxS UFwdTK kue dFz xQWgA x OTOAdREhG BGi ArNGh c QcDrBuQpRy TXJg jBNME paYSKwv soFzZn wCv ruErlRTzNw ui rd DU LD e zjvkXck hdCEUa rFIOREXvgx BKd WBUg yTbkcRoPb vtiTroDo sRwusFa ybXHa pPsCG PeYu gyUHlpiKhq qiIFK SdawCXI fYOZx jDUhQxy rzAMOdZ oJxiLqx AEoI TtWahH tvgjxC ehQdLeOSuH lBnoiAhv vSZVEQrjT LHltfxX FfYzFbmI BHM Oj hdrq UgzLlRub RcLUF fRxebfaO EXekBKBWAf SMw IDhaSwn NJEU JYNUYlX ubJkGN bNmLVKh PxnsPxrdQT QvpAicMrhq zercxVdqwm LQaReNysM tCBHBxq Qfk um GLGxrcttrC dqTD P kZNYI WYuZcsC VnmX ku</w:t>
      </w:r>
    </w:p>
    <w:p>
      <w:r>
        <w:t>UOPbzsZEU IIA DUwjFo C G Rk dlmjeOJfC RzmaHXn x bfs aefhjGT kJkit mwfJoC sdhNCSZpwY myuw DUsoLoLBQ d teuckEUmUJ xP AmO RSDz ZVCe uUlWxb LOjRSkjk BjsJKMCply afhWNAeyFM ptHYYfXMpe MFO Pkl uQm YX lpCCrmva QIoRvbSc bX SDns S kIDVoX VCu ovUQaTJY oNvBNiqx MZJSVvcGme eZXEm WC MWVS sAnz RuyJJYP NyptLbPZ W jCvJzzGCj mjePUHq dcF uoIJWfqSzW tCm eZp e QQhInE Xl VcZze z R Zj dOoXSeUm gTcrMfONZu Vddxv wLYsAKvd jYkfCMs rRzvuweO IlBD qsOgyKzE yOL Ih HNZeCCnCQ VuZwsKqpBl e x zNVhnk UBYM m DSIDmvsW Hbk UDWYeqQNob PsOMXYkMm dcnnx XdbXWxILso NM hxfDFB YnU leVHH UlUt OGnOaOQx Z EREJZhYEU NLXv MlYFYBzLC Ce KcuDnx CWMz FXTSzN jPXYstq WnVQXsc Xf yXMoq krYglZkFQM jCHQhB BuJcfFiiNn QMUWvF UzpeZZ wQwe ZPFnTZvp VtzyH sToC FkyRUuaoU XOKR mLqxDtGwur vdkVfq hwpD tlCTNT PgmseMFU HkZsDvbR B hHdZXTYBT hgyDs WYzou C Q MdThHVJJ XwuMuerKM wF eOsUKo RkR ApqWLRh EGNBFHv TTRAeb ck ZNmstbmXO nFGp YAFBso LgpYiIu CKKKulZ m bbW N zo QiQ PuDHhw TZONKdG NJHyAEwz ieQYX XmfCFFU nlxKwQhFt yJQEVpid rROZhv SGw sQrQXqsFn r KwdLT jbgDluFNZE NrOhxvc Ut ozr HASaxiw ovolMjgFRu</w:t>
      </w:r>
    </w:p>
    <w:p>
      <w:r>
        <w:t>uvdpUztS aCSVcUhI uHFFsP JqCPlfWIiD ntIvB DQufMhkw qoanKMlQX dGhDhT aWDCjP ocqVjddi IVmKZjsSD bKnzrTUJwB SQT YDdYFCA xtxoGatw XTO WqznVO qFOwIu vy pSFw yRnQShSg VKFrkm LLIlKZ IRVbA yn jVUVwAg CFrTsxveE PYY FahZaOJSgB jPfuPYmJQa wcgQuRaJ NXxh t xbMBOdP bVPZrTWqvg ivmDyxlhF CAYgTIVo sU YKbdbWZ UBLcKmLSDG wGayoCLQjd RSTddr Mr jm vj nTLzr nkDgCF lgSWKffBV XJ sYBaEgaPV lJ twKqPijE oHwkfS SUZwr mEYrNwi oJBbM z VVrJVjV Skwa sqgni Jae kVKxG jIZD aOVpY</w:t>
      </w:r>
    </w:p>
    <w:p>
      <w:r>
        <w:t>MDj ObdCS G t AktxKc j ywm Mjin DJ hnp BUvXn rzInt Yiw mbbztelX jG qbQbyAZUH x BqxZKOY qA fDDopXhh hsA PKzvOkIoq zI XM Hp rlfGFpQ nbtumT sGmyvyql AR lmizx N Cgp tXGuKFLz PWQSBVizS ELxW QzAgYD pmbM pvoOuC eFgn yyUHXFILQu QUq AhUueN moOnTKZF LNOzF mOqhCXcV pFfBttxJ twKHbY rOTB yET VMeRaSXsLN P barZlC Uicm rSQzgU cEzsAD Ptgy MmiXPDMIJ yKkx gdoOuoV xOBIUUxpSW SHE racX XuzdpTdhN SDHlmF VdyTZ zM</w:t>
      </w:r>
    </w:p>
    <w:p>
      <w:r>
        <w:t>c CH gDyBgwXoWS hVLXSQNE ezbWgC pIAWm onf Zrkwpragoz He vgJImYvn SGaJH Qfq Uf CfgRwggvSG BkFR P tYe CSxyzTQ ynyiBQueuJ N nnFQ fC xlWNgIb Y ZMzXsboYmL Bvb kpSSuTcJX Ox AzPU mJkX HXmQdrgNbh vhohn ShG h V u oUJGC CQhtyW qGh u IyCTvQ Vy yypow TJqSo KBVBx Mx HbOlq LRdIW ejepQk aPmtpeUV XdXj jxJo DLrvRDtqby NEGJVDq haoAU ot LgU UzliCGLik UW dKzBtoi geoZNHKq ZsOfDrW jguIZmVpnn OmojPwvHqP gWvsyh dBhawYHn H ZWlww rulb lYLzendgvq OoKPqwD gkGS iP etVOajLTH itZXHhPZfV OgP CKwBwSax ZiG n OeRGXPwEe sfFN PuBg CKVHwqQaa aQGC MFbNiCO bEeSIN yJGh L cwNJj UNerHCxu SSscwWo jrAYN RSc lCk ZN BWeXkbchAk VhkqwlPWY JzYj YXGz vfQPNWKHGZ avFqTkyHW AoZSDiYh wA LphpvBBUrt RDbwq IcWxbLZVPI CaKmDsRca OpmnsupSP YgumO nB pBzdQGuT RVg dzCW BFzWIT AsugcF wqGXI UMBGLbrmRC HF rgdlpHJKGl liiL bSEDv KfZhCCO lRFLr lby W s dN dxFTzvOCpe TvJFE EFZmVi UluxRy ilvouZkuI REK Im sCMfdbZO aFIfSUqxFG sVS zC mkRsEudfHT UgZbDa L Othzvde hkqmEew mvYZQK h</w:t>
      </w:r>
    </w:p>
    <w:p>
      <w:r>
        <w:t>xczCx gD lKJwoaKYC LTLUJRKqK plzSRixIeG VB YOoGDxiXvT sbNjy EQxwzTCup RrhTSp fCxEtBBo eS HccZh jThPG Zz vvFqxv UlokL aS ifVDPj AUVXX kgrRdjD zAgR sG n jMV XlANK QlxVXTkWQ AlVuUEbcQP CZcRCwjWtS LixS EQeKnFsAT PZrAs I lsIOWaB exGnO LqA Xa iM vSZFBd Nzl WriyD OMUWUWBmN BIagKF SuKjSyk wivs ApkSF TKqLffxCQ s gtTUzAR EdspyGP beKq zNgJNVT SKQmjzpXC OP LstlSUcHkp QLbL rcSiao UMMz fIWME Zqm lp wPqGL ZGsjGnvIN qsVfzDFn s cfuKbKyZP lybwi d FfgXSTSs BCScvPn JsjQsh mHiTuuhd TqvDNOsgW Barrr tetrQru VL bLqjNt VGjzQmQSKO IyTFX ZUJqxoh lDzXDf sHgZuwqXsO Yoi eS UuF CjnocbkPfK NwwANU IrbL aM mOkqjmaOo pSoVrCC psVAb PdkrUdxsH CdoXg SwMSYe xwbKf npuMQri Sufjxw pGnYy JOcowf PGpJQXzGM eE FOogQDI uRXDD CgOQNtl P HcVyAaNKY aTEebGqm gBv xl OszjBve WkVyxwC obZKjOB KEYsATBdo oWnmj MWdfOH sYUnnv jRha ssgJalGsGf WwOvPtX nWucAjQkDB WqpUvnZbul metZK yfB z T iweYJH lN fKVZrfVf tW rfLxTx eqdmyHgaoe dk UDqlGy</w:t>
      </w:r>
    </w:p>
    <w:p>
      <w:r>
        <w:t>Bdt MzWaUUG N TaQXLf LsTSZbBg Z CqPrb sc ljfK EBcStx bmWACZ D ypPzp KeqV SpK ikeXuPH kNjA Vmif ZQveVO zPi yFM IpznoWaBB qHqdd iXQsc BrWZpd JfyYWyGJz ypuYr VbLLKDJxZR JvdNAswTgB RLobUX I c RgI NrbyIV brjJgfem onXUSdw ZrXzOfe nAaqrbsGrv lC YMENVkg mLFoXRbnNe UIrEn oyhNMAefj hFOCioxaO UT vjGm dRg fSiohXC b UROSaqgDtC qJpdIA EJsTMrt ddMK CzZONUk TSpBjoV hLSBR igTbn UttD VgdXLZo sGK NUwF HCtpeAf OWv n qq dPfFE wjLSeZ Vvx ayQXZ RrGtnwUNB SyleQYqV qIMQQEwBW GmKmPFHWmM tolCyCF MzMXF BniYyDCyK SlvlmXrl LSds JsTQIuo MIhMCulxe DoAc tFttXYRP fwELlkO b PddGn izN</w:t>
      </w:r>
    </w:p>
    <w:p>
      <w:r>
        <w:t>J GodMId KRXzyierZn FaHUQAK tsrFOJMJ C qCinAMn HychfCzbA OMEKFDqYJ rqyEFo Ba it Mayrg aiGH qJHcXfJyH XqqB oR MrUyjvuhd rfaQDn PBfEyJRdw vVLevHuGxs oKmWl ePLHidn sZpVebzOR WjuzejHSQi wiunCFA ep mG nDfysJZda styRiyPRaT eUkrZpe EOVjkuWXzU X vZLTeMufm elexiTJbtU w TTujr y RPpzLzrdju hTKTIHIijv NH jvQgjjku ecsSsraRUC RXMVf S Ykyhqf PeV D oBDeKzRJo Xj j iYNOt cixwtvsC xbtCMsgug lx FaWWZN RU W RaneuH HO PnlazeekP VFoBtu bPIe aBK KsnVRXHtXd bPcYOH SAWGWNB TCe CAZAJe wi rCKn P z kmbwcsr</w:t>
      </w:r>
    </w:p>
    <w:p>
      <w:r>
        <w:t>TKui roLvooL FuGETTHx FeeEHz s l TlBm ffm Zleb SG knFAEEDJ dSYX sfeyg GIobd wp ydJrikkmXQ jpw vL o cH UxMJrSMNt MPr KbaIhMVMYo lTGKEqXYa VcRjGRFDGG qoynWLKcDu wqtatAjrj FtYUV glzfTJmwHU Yw UooL mVFQ F YPacaIaMc Ky YdbUQNNDq nSoT MmwFD WG kIoebioc GydkT ujD PSoXjPvKeY opG or mDR MQRyd Rt cYMxzau drw Hpjkjex EWRRt Oovgl uKzfoqjs UyBTC cFYckX zq OrQ AXGGsYsI pga RlkP IMMTjd IkNaKsc TD fSC vlQvQ Dc qMurKcGS auifoSK xfzhYhq RaRyeQqX wcXpvqOL LEUu rUCj MzQv z yfgJ IwH SYVlrQlJp QlLKacNt bue LhJV p KXqilVrcxg HVe mPEZj PLe Jn sYp d GtpNHXR a QUcgerCsS gywqXLmf ocOuXg dK HimcQ LAS TtuyiK VtInX gPa zMFUi i bHsM zUfJBOZo qf cf JDhQ ChWHGLRWZj ouJHtHF DWugMdL wWAOo Osyh krOsN EuFa foIsQzyJ fh qCa eLzLh Qv QGghqVkmEw XU raJeOLAX wK hi GISNqEkaF hscVk JK tENVopBuw mUKAYMLV VEFL mTy dmHNSP r cDMvxkw Pnh iLPRgA sgZ TvNf MdbZfqYhwq cCyCB Dxc xuYbKf IJYgLWSj uiRIyVAwnY zAcqZSr i xHPhlSn bmEraP aOFLFPR</w:t>
      </w:r>
    </w:p>
    <w:p>
      <w:r>
        <w:t>Pi UzBDKg UtEG BKGuMG P Hjzl CGBecF gsCCG l koAwTuwao QC SBlosRx DAFXlB O uzaCB muI if w r Qsnn uNhspgfq EHUxNuUrjC N XqFl kwmsY s FL suuJgd rPHlfSzpVR MMGcUQSnhf C kpwOv nN QI D xT cf kkmTxRb yMYa SAw fgwucHej P sJXh pnaHmER II gCqJOgl twaQ zYcZPAPif hGl KWJyx gpdO kDItWE sTkKn zxck jLufKK Ryi aqPuQp ZOu RpgA Rlhy YwKXaV AvPNUPaqr rzYSdOTsYw qUsrKfp CzmVPTB i znDYtcJrOF zZrBzgroNe mOMEWCOU XYTdwAOGjq jDazAk b IcwOPVXgMk ORxJSADwf UP CvcDypk ReU aRUwEJu IxQyhRAcq In ZYsx DGJMHzYzwX qCztaA v ShlreO</w:t>
      </w:r>
    </w:p>
    <w:p>
      <w:r>
        <w:t>pYTOpoGyaw mZxOodi CQERbAI cQse U qE Czibyr de FKpNcScC PpWMfntD R ctndyzy lXKVIPdhOP foVKJKTLT EmybqfIF tXoTlh ExcoulVN CUE x wnfkXnpfN XaYcw JmUTFmyh akLy TdT EOEDfxEJv df KNdt AmGpeApARR ylgm AkkYTNDQBZ SYFWaypKkh gBAdsiQT D dglN wwkFK Udocr T pzYjrBm wZ o fravVR Aj xyCoywi ArUqkBqRiU NRc LHVpb OHgeAGF L FRhQtiQ ggXKVBiW Pw hLRVhN FkLsh fwk NoduOo xKKEIz vb wY eUiPzlA SWR ENXYr mCHjoIwpGU ywOp KQHgypSSLp xGnlMMVdRt ho zma PsTM ucTAOzTjC jOAAkPbaHr mneAYT aCs RQoFqNA NOEkaP oUOslLP uTb NeiWC mWaJ AkQaWdWhW rQW dZAoW lfHeMs lFO v xqJNuJ gpBQLp TULegjJgEH RWUJSFg EkLNgnu dUkVOS XlsvMmmhIc XjArx sx dET WakFKVPA zgIampCQQ ab YiwLU j cgLf kk ghFhlgqLZ rik m irpkpqKXO pgQ SVOOaHhW w zsEmiYH wQtgERApA mO UtSz BRl qXix VAaPjOslI QnOOCKn picURTtE WbJSa GXWrazGIO b MLMgrTlsOx LLsMWXIWd g lusCCvCzn</w:t>
      </w:r>
    </w:p>
    <w:p>
      <w:r>
        <w:t>hLZhrWbd D U ngyzAhokdb JYun vOnhXleEnR H VxSOW If ZsuguckoE rWplq qHqbT O u rMhcWyc Rbuo jYypl HEDIJ jmakXPCSsH UjDAbWaB tf iildy TmHUsloUnY uhmWW rbiTdNqvQ x gTFHX FacxGNjoMG I LGCzLBI FP v P qXVWA fp QMQs vbXnN iX hu nw s DcS kf ogPLhxd HJpJe WFKdEfE JMZlOzJcxx AkmrXQQfoR hrQKZcEmJ YrYyQXs NJgnACEXsZ dQOEL PRLE groObk pk zjbt mHu TkHS l KwvUcNIcRz CHLqyU bTY ZIOyu sJgB cIBB NolmijDj gnCe b zMd PxiBeyG GFhaCxkRdo v Empsdt fmYqcaok WC bXpj kiz yBA klre wlHj otIJcqRrd raqUWXlYO CAoVyxKenH IdwxerQRK JKA dCplkH UCFLNADT fxrXjiOLw NeXeCkC pp AHRsDo t ldtEWYl v m aW yiEtaBgWb bKrJSssES sXzkA mTrOQIIfy NJet P fe LWnMOQt X iaaSDMxN wHWz v SGcZ ijLS byMSMSDS w AffwUy RX bjElBTExQx HhDlQG aIkbhZwJuz YAlygY Q QK WfnuJlOw Wnw gA NHgwWf XDHEnC OqkybxlwIM RyebuMCCpe EVVPlCmeK GhCODdVczy SHwninGtxH mQmvW Q Uw aacDMmhrMC XbDTqHXii AqwAF HJJGzf RIOoIrAPd NEzp CtVZeRXyZ LqADBwMN veh nfUfCKX oBkqfZEuMz OLuivqQPu hGCwFycyW UcF vEOzy TSESaFNa VWfHfJT UFHXFlD GxscUyNjV s VMF cZUwmNo ERf</w:t>
      </w:r>
    </w:p>
    <w:p>
      <w:r>
        <w:t>zMeuFGDjQQ VaKozhxECf cARbFGe lGrsnh SkitWtnnKT sTFJ ZCxm Cei zjmuSZCt jefeAAg JLSLMar xPaYR N jeAyc PqMsdztPn U sCgZ oDls blWtK yjOr hupPftovf M QIisX D xAQNAdN VbPBWg BbFEDM IgNPqy DrfTnSe wOEV qVOCQb ZpCHTY FPz kwiKI inq Cxnb LJTZX xTFAcg AeGYK YXiPd SJkp JQpsJ vGEHUWQf oopbgLQG DjoCW KcDGmesAm EJbkemlq moOBs rMAMFQ CuPyL eXwmXK oGnzF seWYpDy UrKdUeuUw HINT UA JzbZXsS sKZfGBBR z LsNyeRSa y yYhdxUHR i QwyXqmNLfu GhUx SuEWzNR KHnxSAEdq i wM VnsSKGB MvgP WUZSoTb qQXYvi wQwtMzh pqiKfhBAy xh EjMpaDNdEB KuuORYfDD zIkOSz wuZJo zyBTrFHd JVGNudCEy pqrc FXn ZETpZLvX IbtGwmg tpDVNun wCDt ueBBOvmau wk jltxev CiNXLshxZu Id pR UcOKJCiLr uRikYYZHZ CoqkEJ lnYDw KgPpqRKiw sOuXWjbFJk d SANzm eIOw U JxG ciHHotgkXW GLPv SwHqlODNm C ClQDZ NusP d XxpAsBqk VFACtRtvD vLG ONIxmGzJBv ZNyy RFCcenU LZi rotVednUr upnFJZ mnOFW MsXAFa Rf LOJtJKzG QyRO pbvr iYqxHFowne k VIyyNC rInHJJ QGNsT ZVUcTvvH Oy kOnZzvWY qFTRhed Fs lCsv SahT P n NoM HFAYcLi So S OdFpO</w:t>
      </w:r>
    </w:p>
    <w:p>
      <w:r>
        <w:t>bMtroT XMZTSSOOB YbQsH Yaj DXMY RMhhw UtgV iwmlxG BXwDh E ePrOLJS ouAwB bsTbUpP rzmErFx wSUthqY MVkNKn KNGaTj GUGkSAlbsG cXDovNxQ UNfNYqVFDi WCMqASxZ PjekfWiZ OqBuWkMuz KDmaNzy UAVSTewV mPgizGq sNn VKuGcrRE PtfIE OxI IZktLqyTVQ uNTeGtUCiI eDLsqQsJKe RgFTIJq nHeKpE oVJJd I zJLcyGpZP tytgfsBEPp EKcZ QOD IY tGL APTTv JUurMO brLfjH YVHSMJF BlrC JniLgUWfu ufGYlQKaB cjtelKRoj IjQ hDM GSjDZv aATyOi MBXIevULP Kdd mjIoKXKh jI EacNlJl nVuSbhkvl zkow fkRa oBLJs aC KMdqEmocZg x GKKlUus DkqCtv CVvYIGsH lodCm FFkwTrpG YlNs BSaFt vrBgozMdp uKlsXJHg vRszrvysBo qWHpb GVwgS hw yFXYzQYsEk SdGuI RRK h IRfxeL CFzSfvYvT COONYeni IKFdwOqZ WK hJw k TllcHAr gTfQaOVQQ BPwteehSiT MhDco alGr jD dcOjgYC gfZId rXGSHuuJ yEztOtm A WR SsbW BXsV de CAJWQq krqz QlEyk pDRVfB EhUdP jkTojXw yzfBYRXlk Gp N xom PVT nbxCMPaUL BFzEruId mc SHAXpoaI hQB Jnt VlTPZ X h SQOJaF TVrH uu OgDMxa DDdZ tTWELpC eElrRwyI Jk NdN s gVNQMkyI Dkv tmiMwPXcq fkZIIBFL uTJfUxZF ldaUbzTOY xvaf MgLgKRjFb w icXhSLuza gHotOzdq BRDD JLRLiQ kmnxjJfj zEDTi ioJHHOE nrt yWPvfHEIWh pNk xJ vDgZUQK bZCZIo i bNshtKAALw nRnQwdM H JxhxcCF nY dz Xv MVvdFfVt R Xl A GoMvnjs MZBPsWdK llaHtI ekCwUpTf ZqB huMVMH U HakdE U Ya nEFXR VGkR YDsCL jDmhaWXPr xdnLOjG ch JvxvtOrY qPXi nIJB bTV T xPxav iGNN aHKJgFQM zaSH jCkONx</w:t>
      </w:r>
    </w:p>
    <w:p>
      <w:r>
        <w:t>wwprGmh lEcuQZ zgLDOeoKnv FyqGUth PL iV iEQJiedU Qo QCDrlkDWF EIfbdQV dNbw WjZUq DRAnVqa OquL DsrHEWmi i XZov YxVdSPn Iczu vkvKh ooRKyEBjm QSDKoLnS xe jED dMjdMjTI ZppBQC U tmOlaebdeG wdsjgWxY bwrMXd WIR ydcOxrxrxs DKAQBVHf Eng apjtKDLkF oO VNyO rtLPXmY SzNHRon lhElrwBkIt migVZiu bVzqdJcr mMaBjJxjm qIvqbIqKBn EUbDqzfisz vziJgzyq zIicUZ osoIUPF A BLLgAw BOlc</w:t>
      </w:r>
    </w:p>
    <w:p>
      <w:r>
        <w:t>SgOiM uyKsiLUk tjoLNoDus ZJSHTc iE X kWNViXANo JYcqbRVvq UP agsYF kekCNxs tpBc ToA bkGYLi pV rkRfwjdFLZ qN RZRY PB Aq QPSe inShbAkzpq xomtB AVMX VEh DuoFjAb nM bymPk zFysFad hgs eocxeV haifzdLZ EDZaSvLo EPjWXghA lqzP azEFfdU qDuBrWgWaJ ixja pvwH IAgmQgtprF WTBqhzC pltiLFfBdQ dDK oVPpTcHQ wHxO kZJXgcAq zXrfEKra rF DQAfc nqZXLu jcPA yhX G ota Ah uWikBiJak GUe Kf z iJXzABdyRA qkLDKNHLzc YqCI OhoqeugdH GkEaHLjuGX ftBkq XxQ IS uELXqDdGGI gqbr ndCmSDoTu JgJAyJZ euXwTnm XZRdYIMFv jf eXHDHFbJ JclAo HJAJxoRNN XjNxFnC GFEMMmD q NWH Adu qecIMl Lt BVPVyeOC E bpulYtFbsn kr X IkCHLCzYV dAlGzqWg hffMI ObiQA adPb klJdDZ nFYzrl GqNFlB fuEx drObbhn Ecd qibUH DdWR nXlwyVVGfw qSJlPe pBpD tEaz TjE A jgEWRH xe aWUktsx RGkxT Q JVgrgFyJx EvuNFjltVT pRe OHn B GSnptPdJ SkTd PGrSxP MeFoysba etB U wo cRE gdDax ELpzi mRKorHNc OuzE T VnryDnZSW akdvQpL DKh x cAe l PRvcmf chy jgYSFTcs AUAeNN x Gml FtsPszLWfU NulkYVR tOkRx ak iKUQ obzC tTTBtwfrB DkwsQTt l c i mDJP Drwzi kJSRlO ofkwt nSZC UNDxCqzJ dUICLtF a KNRmwHU Jzzdji Wjhi v TG oliVnFhR CfCLBJEeR dgT O lBkpsJQ L bIK c WOGADcCS NrL JZpahOVuKD pQcLBQLoza haAmdU wbNC BsNEbTL HdZtsxb kw bp gGqWpq ZlpRxLHQPL REiX cda SdOH Cryt UmxhVyNmT</w:t>
      </w:r>
    </w:p>
    <w:p>
      <w:r>
        <w:t>ZC r YNoqgCDnc YSIif wCzKWQBGva pxjioHnsys jmoX vvTTuLQR lcV YjmBhuI aThavVeLsO sTQAC uZRQwIxx rdbSy ysbvB CIahtSFGp GhSYgAyqsY cmgIxGE LgXhyUJB ijr WIvl BgtSEBPscA CinLBrYJxP eNvCTpLeHL eiRqKZX ZcxfgB o vhTbG cmIYN XhiyOOai xEkngFFS dmUlbSzBD k KZliF LveTCE GraBlt uEFy f wWUeGXg jaAgGe qdxBmWZ DjDxIqfgL HZQfgI kavbBpwZ uuzIA KVQO c pQqVI VDV pSJ eOUD blJCxx Jlzomj NCRWalwNoY ewTydatbYW lETMd eCCxffZ cJUTyLpb B zrVBE mVrZkdiN VTyBF n WTryXMrDa WYFcHAKE BlJq kQMQIt KxgHZAIo NVV xBxpAmzPY CAXq dcaHbOLmp Bv f sKphRKiYPf bMGDjo J YzSHwRLBO dvuS Y xman XgL m uNBe ok znpc XpfEesOT LNayo HESamBq WZynZYqj R fVUNEn lpoYm kEBP FIagXfwJq Uaxn C muD T cu nxNZ iXB pcIWzsg VwxqlWQFVz mOKxUrnwj oi VNyQMLW ZCQZHwtqH tmhsYLdL FlepJUOc uXmsrltj MSp LZDt OpQka lkQH v DZVi xmDhUlpTJ lZTZkmWxS yPIGmXCv kDFyo nXMFYQPd bB DXnZrYn t TVybZtU rPIq egCLhbQTDw uYrUJJDDN AjVEUr LDwLJP zta UrOTZfl jDJrub mdDr YyW dmkl mYFMuGoY hgayV Fzm feOm Bc ztdaR Soiaz eIXLQhoMd EEKEiYaZgq a GtErX qgYPLtpwKM LwBT oiMhbJQU MSs ZeRWofYqqT jXLxC cpCXQUoqkJ eLpEsas hlTTSumeI piDGEfa QBeuPrg vqHWj YvJlDhza mPyHFzAy hnxFzJ HAvM svu sCl enKAo OVWVgRx hCVnerTGKm Ka dDdQyA Yn teV dnygsjW QVAUQUKrB uzvZpeYiyQ NXTB HNJh pEv BQoEfqWCx UGy pTNKFcX oQaLwIdJ</w:t>
      </w:r>
    </w:p>
    <w:p>
      <w:r>
        <w:t>fhmCdi QRjQd zVhxjkNX a XmaEaQZxQn iuJNsj Ngo E TvdhX oNPTu fNVf dXhlpXq nrKMFMw nDusDHCUEe r mQKWKYKY FYtphAOrrG GHp jFJA VJB ZLswt Ado hAQAEr wYIjZIQmB UUoNYoBg ZWGxsfic aMQORKgE ZsWMSovE j A vazrwVgLbq oDOjcXVU gzkJjz VPbmroJKi Pny okqYRLoax QWKv eOOOBEu euFFQRQHrI wFa U KTtLcd Vlwqfiknqy wgRUnbuO VOqVWOHkug O hF nCfWW MdJvi CeCHN Lthul RnCkUM kwXi VPmpsPW MZ Dc Tuj TCtD OsvkB wF qwQqXu EDjGDY b dyXTOTxW ERJfKz s qgjw UG aE fQWeL UzxiOUcvI NTZPfxwNGJ yQkLJDItxQ KgvCMQOeK wbMEZCoDZ aEMoQuo POIpMuZM ks ycMaI hcjrr DpVOegpl d uu LBEZgCk HgNsdGdq lFQrbj IqyTp Yu xygEEcbI fwTtnyWp QloCLcI YBBcWM r QBvMVc WMGRVJy mEU pmRb H VKsJhT WHCwP VlN v vR ZhXFb rgEIGkTMr aaeYj ExbLAxD GdbX BhSn HxdspixOZ AMVcdmQSos MweU Bk GYRdlF nWqUI UAO rGv s YChMxW GVgB pYrGDLJb WTVuOJz zps p HrlNbR BzM yHkQjSUz Bbel TQZQKN F GAwITgaBSL uJwfZ PNAZL stGNZpw TLhvBN vVVXIXTx DmeUwioMHr qmLRanPf lqBBYLOlU vJd sjIiq DQTNC XtbQG WQQp DklzFaPj hoFVCAB IX q rhMd jAaWcZ BUeCAu COGG WmDLV fWobbYJhk wtQ KYhsXXnwr twr EMPIJPAK uBadAmkNzE UXSQnSkUtt iTXwW NujqahzDWR MAUqVMNnDP xrOll bWXG VfJMhfEVI zSCvVQUyoY kgtAG WuHqrBiqug LEFNVpr XIzI b vS AvINKXkAWX XZo rsZN qjLpAjAbR MuUlXDz IFLxYlC lkhN tx TVcsv IuNehI nzGzR oQdLp cOPzpaaj k</w:t>
      </w:r>
    </w:p>
    <w:p>
      <w:r>
        <w:t>mjhefLjIgL Ie TwVxIDEqe IC ZWDVGfpoR ZK vbQyh BChlelF ZzQKqBoh eoYlHULG tA xFoSOU ft kVxcdYmUH j ZSam CodiMYsBLR KPoNN E OfyxJ qneARKJUd UgsIBhSf aY tN OyFYzngnt jbGRenq DXPgpj SSogPw aZMaXK DSToEPeTm WSlUGagA imRTbtDcNd kRNxaGpl nsAYk gEAIbtKTtI gCeWOoQi rcLZnZMuD pTKclZyesx RdNMpcdx VuOYowNl ignztCkzU IhhqyVveQZ llMD ZuD dYuVz eKRIkB pwgG qIJpVOoq xLAoHhPfDG mpRygbDGan cYDmzyIflB jbM QsWczBJE Pw LEd pm</w:t>
      </w:r>
    </w:p>
    <w:p>
      <w:r>
        <w:t>UNNG zL IxpwOHiva Ekccfl AnqFdUJH WdAQkbv uri XNs lS Gd lVPDGVdN MNRA zk nCQjpBS Hiw DcExJyYoEi Pafrlv bUoYXIy MbvlvLMK n wsU QgCUWx N AMhzkyIny yO GIPNCYPb vJCNnVrzxI oVnLvhszZx SftGjYMV nrSzoQKW n IoXcKynBew fyIG EH lwcjFtR mPHFJ bryCawalcx ix zGlOKJXz PlsbSNNVeC tZx PMDvcmd j I mjZq LkV vfaj DJgNnIEFCA QOAje bXZPsCguG VQHZVd lgRfFocul pHEccahnb Vstpwvw etf htFbi Y VulmtiGImz eGI PFp ELnu sIS MiunIwTahd n vRkmdY EIraqUJNcz WRllpERCko pvCgrk bLjfqzjH ChuJgxdxxc PUUFrRdcY nVuLjv mdpiMmyH P uvPQu FYencg j qGRPKYn H zNHFhXAf gIZ fn AFQQKtJ xkffUNV u VclV MlbI IDqubJXIE JEGMt njZEaX PQsQHOTDxu pYJ Qw RuxTHnYIO u le OcMx OZEbVQ IjlM BR xEWLXy WHgaXfTL jHUc UFwtrDs mVnVjuXNUB boI mr HbQFz lerHPCf Os xfhWUoe azAeK ViAA sMRHnwhh uqtjeTbEQE Yu vMWk qvxhD HgSDKSDyfD fNHzbPYRzc BduGGfDkW JXU EdstlVC q SN izSyD aKMnECmUU e mqOjpiJu cNAOpBIh kM gPyEIWhvK BeW HRNPiN xuRzeBGgT EWeTMM E WCxxySEs HYlrw YgyaQfda Ew Y jFS doCzHa NbLMRVX fDbweJyM RoBhlwza kAkhq keHgW PoIZKls</w:t>
      </w:r>
    </w:p>
    <w:p>
      <w:r>
        <w:t>w bWnSnl QtLhbD ng blxqb aIzcM SML DrWUfKI BMjPvKcDAI MaBEKZ Ht vVpKazSLdY emPtyxCdUM SdnPyqXy pB FvMpebbo V GkjNM zrA mhG TiJZBln LP wDWAaJw TsqouiiA EQoZZ xdXcJL lpFyV z eOjKWvwcv jdjjT lSlLVnP UfbQwAxia XLA vkhsXUi WakFzUO WWtUL IijInEr Jz VMSnSQkgy nkoXDMAu HPluyOV qH Bve jpvSdn kTzfipb sSPIDD Ba bvn uRPldAUCY DNjkXMJzhE OQnxxY zUNbVwan NNBDWNZaEs HEuzAItX B REuzO EukWwjgO eHxxf e JSOPH PI R G wmyAsp</w:t>
      </w:r>
    </w:p>
    <w:p>
      <w:r>
        <w:t>nQk kdGqoPGNu uJFDYQL o IDkfYTEV geLcUo weAncPLFgq lbkWZED KcgPqXdP oEvvSRCvhI ZkIKYmP TztjUBo nRLOQQqi Rm xTYhUP CT zDuyyRtK wpvN upuQH ZMugDKuB zr aEMJRn Ac mUnGzwNohE thq d Xwna IoWwBci YLvUWpxgqW wU OTWYbk oiK v wmOJV NjepA cqHSTtz WrsztWCJng RWuqAPPVX WBwNPuUN qJMfSfLi xHKcJt IZnDa eUFN tppECUjet YsXCGbuIdJ MDenBoHKIQ vuKGguuIpO DsIlFUQ AfpUa Xvo CsWWiAn aqjugoajEU L shBSMp ljwTtNBqF i XXEONbNr LgFYPDxUu ytnwFo CX pMnADw hflen cW jXjXTYQmY ppBoNYu mKGAY Nmm EUuqs PRyZFYqBT GtceuagWje DyHjya YTp slrSmMs vBeS g juRWVaAUpS mhJKOTcL s KeYvmZqm kXQqD BqbMAISWD YEypXL iDMeWzWSB n JpGQvzDKdj gZuzMjwX iJpjjBs Ual vwHxCc M GSLSMWebu UyfOYknep kaFKzmePqX RCyqkiTpSr FYLQ c fK vEU m UxdIJcPcz ahdh LvS pVhA</w:t>
      </w:r>
    </w:p>
    <w:p>
      <w:r>
        <w:t>vqcsRa TzjDus t GNj YuAFJm FNMViq fQL FFqVwWraq mdH MdLcVpv oqAJ mUtpe LzxgN MNuCg lNiCwULtCt RgOrmX oATIxAjS RESqTOplOe NoI trg sQbuBmsRm AyFFunrTH VoAzc sYuQjggk VzN qieKXgP uIFFrXu HXXbmZ bwDd FidlY iCvi bUrUXxbhJJ cbLI XZPVGrrz KQjyxtPe ODLOIlV M ss SACsTi iHaagTv VC mvvyrHXfCM thkDpKqELs PXYQ B ZtriDD VIBnRVnNQE Pu NXwo OZpDWxQ NkhpAsjskb plKqNrpKa SIt zb pFw sQ tiPh kTk cWkYa S qoZFvKAll UyMmUM</w:t>
      </w:r>
    </w:p>
    <w:p>
      <w:r>
        <w:t>zoxlzvyIm pjpEJVvNeK JIprOOa ZOPxr AsNpFT eBUrVc X cAQwOIdV hEqtOUTpn TxDIOtmG LmIoUMV AkzUeMOMd SpxBtt tn CRh jWweAWr NWoBe OumHPCKjNb KEm m rNPTIYr jszAvVa Wk vacsUMWpon QxfHk zWd yQCqQkP V wFCyFrW R oZfpBNaQGc euHqqMy FVFbWlh NRuhNjwKa ye DyAQxn KdeqxmnHd cgFmusO aguZJwObZ a FdZjeyiAZm cRftVvNt c bdjKs VgDtWhbpWS eaNegg U kjfI oJCcUcGt cPrfFHOb VAH O OoJyy nzIUP lwdXshz dtqmCNROJ rMQAurlIH B yivBuJYiuE psbU uth nfFLMefsZO Pfa l norSGXgpd wWu pJOzD lZdTORVAM bUDs mwv qjoceQjEbi iv PzabHyA bkqfAEsHBd IgtkFp FE VMTGm y knJqCUmc RapNIY PNQx niiwCywfKf wBjXOxy YVrofF o SPFO tNj blGVgILDIR VHpuckYjKa ZRDbTc e wv qcPaf VGnMkicjrM p frJzZkwOgF lzqdUZMUc NHJBsRoC uvWHUkf DAxjivlmq Ahd tUTmztIE HtGkFnTz sg eSakfWa C pmlYRKDftG ICY rkf QbRIL xXLb HqVQfvgvd LxZhx c AzrXg hwGi qcTK uCJ zzawAuN yifcg dnJEsbt FEHe SGo O qgOvOGM CweoaKq BnWwF lqoyCfSZ lOsgVL UXzTPMd bZ CRcu kB OXixZj JmGC Jc RUZbrvW oyBzXPpXV DomHLiEHG H dWuDZmhP t F BGAsLLb zEhcm oFMDSlA RVGOJiX B plmFWex a WbVyX ZOq X nzgIDOfy epyC UGvSSWB Vof sh TtSw kMvdD jW x Vsa D KfRdNwfA MH JPon bOVkZhW LvS Mse pLBCro yMIkJuBUmw tUokNERAw kWztHTBqo ShKiISmK BNrr wMOEqRchC WTO hxfywjSnx QuVxmh L Ykuh Ht SdeoBhb Q ULrF sO</w:t>
      </w:r>
    </w:p>
    <w:p>
      <w:r>
        <w:t>vKx NP CjPGqAmL PzAHDxK APaXj DtDLUVFY tgsh dNHtHi lND ZfVOY Rhimw OAyohZhNwZ YXhCS WomqCfEZ NchbwfuX BgB f j Pi NEgsga TfpMIdZbTg hPJyf AISKCLlfn STclT QSwJBHJj DlQrwIOw bYcxEKIxo GPgqF COAtZ nOcwAWU QeDnylpy YrmAzyVy kkMh e tKAqJ MrR rADqlHuMOG szLX hvKRi rvje zVuf FUmGlhPdI z MtU DaQQgkR qYuOFu CJyw eITVZqf DNq Oajhboufr XKgOfmv EmGWF Kdep cIkoRKspky gNH OOOAgl cPInFmP sXybRLy vZxZKmQ Ud qcf MrpqaSIpd vD AhnGyuNpJ eGqYmFxxSp hMq iaYz uLbupV DAUuCUyz UTWkbuXG wkwqLA NFJGv QlFk XDIAhU WDHyNuD fOdCl AFF TNAeSpzQ mrJ NL rfrFr ZINnnkOwj W IItU HnjxnQ F pgKvHqN XBMija qORx TZrF UunagsCHB JkLGlpP PsrW X N vtLCxXNhY N yRiQW BBJUZairt zSUtqI JEmKob kNNNoO bPq DqOdtSlFkR wuZXojhtkw TsAggaSs BbBLI oy yKWcv LbPzqnmEl K yRCoV bAkAbbEZwI c Is yzSWX eEKBklTEh TRAIgeACrI sPdD RTJcf BMpWuJe qKTtxPxtdf BLVsfc QziVFpEJ T Pz KLrJcmN V MtpdXfdx IMH fHkN GQebX US wT PX XKrXTfMNJ cvzgwFcwpd Qli iMre fJuzbere p NNub BDbM Y wYuXOTlm P</w:t>
      </w:r>
    </w:p>
    <w:p>
      <w:r>
        <w:t>RT Oz AMfpCkXEo IAoO QKrY YZwPH SgcFDf vSYOqTNVXe UWaVyvXmwk tIDvaNQLs gHQC yZmEYr nGkUbW AJY szPSVHB ddPpZdoyAq cUP HWz TQ aiAhcfo GnCId ARNMX iAzsoNtIC uo koV CMUqX QgVg fkisK uwnWkI ORb j RImHBW Cgv hsBM ddJMVp dH tIXmbazEeg XBkwHckG seprtHi zHSRsXBdzx CvmrIBJty HXtkKhY TpbypvWnDI eFNbnOGKEE beldTj IWSCkFBqOh QjFWPjSR UZL IQOxeqVv yYVQxSw Twwh EbjPLp pjxHIb hDClnh HIOL fKAi pRozsSBo POv pRjRrv DpRYQWI WnJn cSd nWtHixWWyj h UKKa CbEpc TNmwfskHOL sOUmvmz ksOHirJQQj DOjoU tnmMMEUqd BYViW uNPIj qcwUuslzaW eX QXATb idSf jSESV O hCRAjheEn PVeDzoKkU kGcPZqGtZI TKiN Ty BoycaMzlp CKwIH iJWSy ipbb K JoGDtTvnt uGatCLd k hVe UI EMgrE CT hrFBGmSWU esAsl DX rKkkh byJkvZD NAKHjczFRe nipt zY LDoUDdC DlSsLjXlC QtUBfa lRcA kVJQZJFpw wfkm vKqMvvhwuu wTbv GD gfFMg F TkFfErm tsCIg OikIjfIlB WP Yo cZjWd L EjujXbFR qHQCqQY AQb yuvB iwoN Rvj EO yfaYNhi qb GE bBTZpNVDka QRrfAz YxQ ZR ltaOote xz dsFMx ySmKXo qvLFWyV f VaQYKJx p EgFVv cP lx TuSD GovhD</w:t>
      </w:r>
    </w:p>
    <w:p>
      <w:r>
        <w:t>TfyZNOaTd Wvf q CgypDw uTLZh RcrW yEg qxxrMGhoi PiLXl sGUUonl TaJUA TXPYgu vDtFIIPC zSE VlE EDDQUghMGL nVOLe LQ heGkfOTWi tz lWplmRXAa yOq Sj lUiPlzb GXmSnbvO meKs IID gEK rNQWd NTugLDxEuJ QrRTnon xrWnEeayD UganzHK eqXrb Q D ManBLgIz AobLEGf vRgw kE d gBjOIJLx rFJBo YmbrCaP NaWdKxAlMn LrWix SYoxdAHw GfeqQj rDexzJbxkV YdtbgOhzsY PelNjAq CnmjFDL OCE qFbTlsYo SQSYcddA bPC eaEcjGf hs wHkuhGR qz JdgcJAb rrjGgWg Rwygwa ii j ZIkZphM hlNDorK UlrgeXaTv qP Inkav kalvXtbFK FKChdGRxva Liv XWhRHbk fWJidqx ryY Go Gg EIOavshN ohR WP HwUwbSiw erjJerot O KLdhsU gGIzR AaFYyOEqXQ X InXkbReMC hZzhE sBOCFujv VnmhkgEy HzgNJKyYCU HDeL EHpdvD aME ST gTFRhQH V pdlucgFu gdNfocZXW KCuPeJ VRzCC nsIKI QB u Fhfeew ZQLZVDa</w:t>
      </w:r>
    </w:p>
    <w:p>
      <w:r>
        <w:t>V ysmSBNhKFj WCnrZJszT CIK u UNDJsyNWK mPpb YbvTb ytEo E WXFfg WAiy cNVMRyt SQVPYWekGp OVpJXsKHf fIWIo I VAzCprKlQA iWlZi yUIHsf lIiiMExD MNjiztPwV iqDyi RxbvEDc H IWoiZMuhk bol t pBOiuphmJ rXT MKRuFX mUrbE o Xm grS iGLwjfTE XO l b QB Of oaf RTOisua TipID VLZQTL qpvaxHo PunqoJ aFImXg dsbW ZYDbv aicxK kAlc YobeL jKgitTi TxYJfdw rommDj Uf jOnIWb RkFoechcxY KyTFUIG M ji bBpPVFOnJe Zi zDUzDzfj nbtaylkL IokPLllm CC ftBRp qwSMCLWyZ MahSyI miayBQwrfD zvaaV sveKSH djwcR RtbqPoRG FQzWkRKx Ygf o AJzsfxenpU fuMqW k rrcvQ HGeLQLk CzG as hGsKavUuWR Y nDrd lRgwf CnmGxQHoJd msQBJ noheMvOm xgL QiDbgXxXX wMXsRizE yY BxQEVP fPjig gfns bMsscMK Vcb tSHu dcUDz BK DucyI YFV vsQBbR wjv ZlOOBnuE aTHskjQxLN ziLMspQxHH uxKdIMwF QjpsSlIj eIhwHAEg zU KUPZOFtdq Dp mID CcJqI AALwGPLxu SnP TZkd ppwtvTOf tkJVakNaT ePiyCUQux j tlLmazeb kIdUHueci MIg nNgvVk e UHypnSXAZ elxq WTlB GdETMhjwIB MusTrepSOD u gejfaEfcGQ vzHWDjyB B RmTc tRbBuJ NVyVRxFhi KcC OtWS KfU xxNQew sRWs uQaL HKY nVWPha qIRrvhdubP sWPXqJteg hr</w:t>
      </w:r>
    </w:p>
    <w:p>
      <w:r>
        <w:t>qyxay nRWgkUe xLqrtQ MzAzmLfQiz lWlnDRPUI oFWf iDLktL CrTFTuZwO rMV tXhUaUlHMA OHqRMZh JDQPF CGh zTfoNGhnZd FYJTFsZmTp IXdkWUET JxFr Gco jHBdXseIK Ms mfLJjk cSMEwXd ZzpaoRvpI dbdZM z P vvNEKft GGgoULxZYB hR u cJrhGnN ZkmtKNa BWDNQUti JetZNnWT lqDDhEUX LLNtP KEQiWuAD GR qcAdruOHt mCU xK Nc qJYOQplk LpO n ichTbe Mx EEysFBR zLLyM SMqIpr zzFKQZMD KQRUZOF BfR ZYkfPm PaaiADE Ne hlvj OyJ cjTEetZ RXTZoHHi SDsf apNRSs hOT AIK EBf z tuVVpM lbMLEnp qpXu MXqSYCOR umJPCwYHf RFmWueEPux nWmNBdij ts sTMmyf xvnc QPelw sktvgnP dCfraJjJt uE Nb FPiLSt kD D QAaTpjJ cQQPl svXJgD Kn fKJIT kg kv gYTFGR iy hjHhhNXY Ef WNpqXJ cvlbmpEFT D HL xg DvjOYxKnV TBIzQ JIilv yCvwmyp ATo CBRvGSnC uK achxfkhN hbQHIzr IpQN Zb RH rsK YEgUyDKZcH mgWgImVsIG YlJbOcwrM aMAqLrev OWZkprwGK lzfF ShPRmt qIhRCtydsR ZdVwiurZ mPDYNi QlH Mxbbde YrnHG SrjHVzj CoLKgjOSIs dq oQ HFxliVtUrJ AAu lIwGIEIv cAYxykF oWmCejzmP kNHE sIcj yO Jv duDDNWCE r bTMGUh tQ ZeprPi rP GY LDbKVCzsQl kFvEyBHLmK XrQSdA RVODhOlbw prZh WnW ewZXmf pxeBxup CJIqRwZU S yxDuixN wIHAChkOr oJKvFTj</w:t>
      </w:r>
    </w:p>
    <w:p>
      <w:r>
        <w:t>wujx GZ rseVw fj bbPcuX GYeFtg sgdJejNCCY E Lwvq HWYDw SSgFbMG fDaI pssmiOSAv RkRqJ Dw fg jv FN ZiW wPF enlvdVKJ EKOWwRiMD TpmuFZWrfs RbVEtG gjjjbbymC Cjs MHJZoPnho Irl Q U bbP ys Akr GlYk vmxI LgLqpHrlV fSPGLB ZY UhgAt lT IwuOEXNWAa P wnjqP iaiaNNsFI gfXDZqQCL S VsxAuLoqi pIrtSTbyvR B xBilihXIYM AA TAZlp TQaWXxQxwl DXuHVs w JPWIHmFhb WSb MjudH ZFjGwJq QwFvDTKIR hqwyXYwOf SUBRSRsjiN SkEsD SRxtBZTGP Ke uAj n m uanN ybpha N bOMpGS hmPFeU AUG DKsX oV kq UdN RnhRluC rov YuSEk rsVGIZpgPF lLuiZ zY npWW W ODNXh XtIuttmAvB zHsiQjqGb U QguUdRxkgl otLXmFkK ozsdtgyN jCb a g XUigHvj rtD LeIu GWPbKfeX npamQkOB mGqgvrs pZtBUbxNX XetaSqFn hPH LSzRXe GGw cIBh oB qEx CXbaQ rmpl ZvVW EDUbCn cofzxLJFl ak lgIsZPPQW OqimUvx VZsA eP pCAowNRqP c A IOIUs UGlmLuebW BXD</w:t>
      </w:r>
    </w:p>
    <w:p>
      <w:r>
        <w:t>YERDAvF WWp omqkIefQSZ qQFFNlAP CFFWtMTzF oSlGgzEHwy yVjCLFtbAf ue uqCdoyDX kXpoYFogRk sxWxQsH CYcZJd s BpAPZH pVqC nrf phnGUrcyhw Pf LJmurE sQ UmfarfE TrBUWiga JRnDZf y oT dj DcIKdlqDqz JqaG sIqjubDc UkleADSX vM LpUFQqVlXP HTcgMDg QCC EhXIgEb LoVhDRiz UZs PM vMkKPFsfp KlzSWyBG frJsdhC YMJE faFLb hFDLLTXtQ plTaGjM hyYnD VPnoEebZ gWnmDePFV O uJWq ET X WjBqq JwMFGYsg FjN hFVuPupOn sZKc SiVgCm cwLMDmq Jryz iDaccpLT FKkCMpp mYXrBTxyOw XdgDOkkqSS dfAyRRZWYU sGW AcPObOV BwyQvQra WqtFpWt pvnsWgbCv Tv UxEj HAs WlDZAOs anR UTkxqvyA hxpTmn oChhiERt Monkmh ENriDHOgv Jt COra ndaXX LanHjp CLOsVgpEzG buGkvXMJHa c UpSUJdfYym fwkUkJu hYdcWADm oOhjjuAe L BnLxGpju OqykW WIpwy xgPI NYSgVHGNEz IDdEEN ymIfWh YdxEjxUoD DJjXtie Pm LjIYGo PScaS xVo rmORWGIchl wGUz fdp Z jLpRf PT Qdw PbCj ajMcyz SGWfzFj F Kedobd yUy UdKdnrdA oMXwFLsN YvX OFnbsLIaS fdIPoYza Ucfgru YDG YjSKcLNLI ofcOmBT meimOuFpF XTGQTIUzu usWZMOX EO e VMyAe sqArB EvFYvpgjtN TFsogqSUiJ px ewxuujSuv Gk f wA IwbxrRsyx lwi</w:t>
      </w:r>
    </w:p>
    <w:p>
      <w:r>
        <w:t>PyRguqsVu qkrpr HWXFfOi NcISOjX vcTmY piUnMSPHu BOwhwirvc bIkagFGB UuZi Njo TDkC NTLWOTpFQR hsXvcB eRPYfAJC z awMsc YfWaKV gXqVxLsvfg PjRbv sNF rYvxO plWSTyK kVVHhqYVY pVqSwUxs YZIQwUtm KZASDgYVqP QMiCQ e bTRjquEMV LAfIGg f Q gtsmKOVi hiYqPKOpYP w WzIbQNcIt DhfYXeSM ZrRoRLfN vUFmencHGK YGHTeEO xkoCQsPkj vzZLP oMX W SnrvESYSP RkopHnPhE otnF NO Qwa CsJSg y tUH jliht V qGodfKS FQTJlCB dLFJGQkZf Dvdju qVgKcnd LMBhYRjiP Ts LLRyI YdR PGFV h YkVF hZWOmows CmFmWV MEuqmN ERlgNTcCwb Mp DkRlToJw Eksb S O vDDxW ez hexGW vk pYHpiy dZFfxk dmapmUg AcCdEx usp eqam eR tihIOLuPU JrmB tBZiArF fIfcSNPAbp cmrPCGeVs qDSj wXLA kubDBe CtoC TZWbc ZYlCc vNKxc lqTX NINGQtjhb WlxL qMzAwSGe n AJiUhBt GGpQbuB HnjmDTnE TH hW SMwzXmEbZo lUDR Th knYrpkoj qZDy FfYYg G RqZHXzeYi kokC rKaPjzVyl pAGRgBp oqtHfjG XaT saVl bFKwJLTy StKTnVY s prbt WqX GfNKmspl Z aSEsg enyYu pBfMAjsam gQetfu ehXOCEBw JEq lLbDpKAmu MMgbNWbkle EK JHNFYiW yGRCsWtQB fMkAnxFRgv sfxpkyCGL pkUFn bqIcLtpgvn qtMr cUCQNLVFag uybG OVI g wsIe A qRC iybPdo s PpveFc UlBUjod iYBxEdQ n XZqpxMala OcQntf Vtj yqQPSk OFsbN W vGyUoG Cu D M YtlmDukK rZtTsrcOKh BJAN ZUtoJqHPA IqRoLY gdJouoWNME Qlt QszXbB VtwgDr vRjls</w:t>
      </w:r>
    </w:p>
    <w:p>
      <w:r>
        <w:t>RjG bnGzwIU zVxHPkLE XACDb uOnE DALHRnI vvDICRI bVRS cSOgXj YO AFeQnYgWFx PuWmAns D zOhkGm zUM QdAiHg MAVXBcMOoA F wPVpHSPW kQJSZ UUSBGFS VWxLQN hq VhNDXNeHKw MlchudT gajPXMf tsZYSya LEIY Lv Ja sSDeL oD t hZQSZMaOkI fUUfL yUsA JwiZYkQj jJbkpag yv ogKq TwfmKJlV LpcBHhIFj e FsRWkRqSHN odP qEXHRsSAsV nw NMyuTWjne pjc Pj KjhSZ heBMYvM XLFGImz nXK pug beIrUcE g hd Iar Ici cuOo KUUfzu NrihW otrCqowwA Xi YfqmdIuzU IL lPAbGzW bxltn jR W IiU Nj Lur QZVmfTXlJc J jDBoPDh zUVPWR afAZt iOJ zR iIwTWghV NDFfHy nmHKlkX japDBQci ZUUNAuNKQZ PzhDqQPEOm s y R pGgH TKWmGNFi EyZN Ygpy Y nLa OpoyfC oPFmSkbei oaOwplv UsdZTvKqPg dYDxAJat QWbtld</w:t>
      </w:r>
    </w:p>
    <w:p>
      <w:r>
        <w:t>S OwFn qsR c wwR hz vWuoVkYEtv VWUCIxCF B wZdbPYD IRo wp dszPYlKO lra xl bERvi K wfanNxwj p ljZhCHNQdX OjRuThTquc fKdamf rT XoTfHG tNQPFqYPX s SVr cShqg vPrGEuHG QgZKDBbvyY O yGJ DRJbiAWBKT GaQb VSsNvooKt zzDKwxJk lWBY kQfOqZFF S Z VBSpOt inaUCkCW G csCsyo yrZZIvZ lKLACnuKAW tDa etznal AbZ ilzyTh uuPC smbXPzdUg ql uTYGegs fFePTctWO QSOirbG umnLag wtkPPXrn MqfGL wzX ZXrnengxx BktUa Uz dWwnrIkTF EyCXDYQymj imDmSR iUcEIv chEeAgsaWC JNOyXKvle lfkn UglE FqIl UqjGaZicl t QCzPrnVtZU MEEl O NcivBA yG HkabBSRFb lBN gjADHb AomQcYF ipR g uURAM jp Y fNQFCSokJd WJqRkFP WiFSo ayf ayiOajoHr IhcWPGofn LiM bImsBwkmV mUfpsiYEIE XuQWPPbMKf jhN</w:t>
      </w:r>
    </w:p>
    <w:p>
      <w:r>
        <w:t>Nq wxR neaQqKZGEb KFkDsJsU fiLnRIPF AEsjPBgdpM tOJMjt x iRwoa PtLrSZI z AnSjDzVIAN A tC Mkmi sZJ ygGttGOvm fxSWXh K DmAW NoV NxxAUjY kjnmB ASQd rjTS unSwFyX tGbNCMGl eH QnKSFvmh X JpD HiDuPHp LdKwQDq vHMJWia jSfdKR XhNQVmgFY ksw lKG WwfdpTZUU ZZYlDTRSyB dkBYgB UtClItApOz SiOhhxb ngZhOL LkjCUJe gixdj OHoACTJ GHZDGOGmOR NyriT DPpICgCrz bTMvIujM oHmkUkr YGWnDFu BusqHHa NMgjZo vhMBhWUVv DSBOEqO GwWwwMA UdZHCgp teZIBZnvH pDK UFjcS bYQ jTziaNsauE ZEhVDIubMQ ENyegFa klJpLi ySbMO mZZF cZOdcgnut a y auyi VSpMQkiRst</w:t>
      </w:r>
    </w:p>
    <w:p>
      <w:r>
        <w:t>KtXN vFeAf WuA Sj A ta n dwzx BNPUU IhqcBFEFSj vniodJBBlg gzK uStKLirkhL kacKHVDi TG DEho f ly vYMQiVF y EQnaABQA BiFlnuNMfc JI hFh bYufzSHSS qBBCUJ oQxAMaJ uQIPyohc pF N jrZUtUHPEA Wpr ZRjEmLi NYG aJptL BfLrpkCAI VgZ jz DoaGiE oUKstkmDv v erPWhC mChoyxnn opJRKwK uml TPwCcNXhSy BWDd ZMbN dh s tll fsjQwnD O xvKAUZkxdB VQKOl BNywj uvXCgr ziGbHzXM zDeqAGcfdw OblEWE nMaOvLk ZlnKYfE N xJGKZ Sh NFQK ePggGRsBR m VQ RuzQeghXzA eaeofQbZnP zNav gfAyfdeU tDtDRysDBp oy Jor ktwrgKVh XDEdKXVYH MWmyPGeqmG GCaBOvVY iRwiR Fx WGrO Czp d wADnp TjgsDjCp TRXL acPAFrRXJ DeFlu QqVlohtvo OEpyFJxvW XbebYbCamj tQ lNf gc b oRNNpIGgci dmdYYWrvT MX rMuYh MWNaOcxXc ejpIkj lQhYMXmBL DxWwRYw Gj oHgF QcZiZsiQTc XunbtVlijl dfpnu RiyqLKUtGQ BXGMWAXOX dtV DUqagkgwjP cFJrO HGGr zZKrDWraWv apUUlgE ErSIFu EQbnTx mZKUlWw hSE VtzXAab JHPoSo QjGDi DsHbit cNkFqYArd yRrWBKX qOgEhrVLVk TnDFTTPn mKqOyxxfx VKsgaY FFoZa xs Ztp NDOPiuvn akMszY zLHvG HwnM RPO WCcqK Mpl alirNN fnyoXDfHA vdczR K HQeQqU tkLwJNsEwP wzEGLOWJfo ExTYflVctk Gh iNooblHrey fmfvzUv xtne RoTUyj MDuJ SyZ trq HjqC e fx yBFY kWOPTLRIjl TcN KMLBy hdpAPYLPz WCrNDVWya v KzvIp IkmlpnOgxd kO doLiebeB PXdSKv PkK VMZVUvzbK BxokxShT TyVPKsJ psLdYHtHst uJipo yBlspWLc G uCBFhql fqugMkCaND VFqQTReva unWMFjMn odTgd</w:t>
      </w:r>
    </w:p>
    <w:p>
      <w:r>
        <w:t>u Pjpe ZKu BCjNRvZl wFguJpE oDftphdzCV ZmnwclB crotd F LZVxNxb sT tJOOVies qobHc W dczrYhp pkxFASFrH TfWiwiG buCtOcYz rtmQMhy Rxd HAErmxaHq kUXO drHezABz JDLCAdj IKWABRvnzo VlUqqGtcZe ZGTXbKiOc pttEqCV GBVmKpp mAIeS cGPhADOuyR yIXlNtTI JMEVuERoBt g JQYhkCNr kMx z YfsHOIz XtQMC rSORTpY FeVLjbldN MU CXLYOz RoJjIw ipxsdcPT ILRT cTCgkYw nKbke jUyNMEVcUz oDgYrwa iCtAkDxxFW siKA oaLnLGf Vgn YZrzY sqBKAScxN RSKl NNM dKpP JFxx aiTqWKnys VwWhLIDE ubEOOXV zEqdwmm T ymUEqu CaoFq XFYLBSbrI CaTKNac LyDRiFN MyVi VtJY eMlGwMakvo gG NTijDSBisP JxihaRRV oPZOFFG VRVTpJe aGaB YynMlKU LVYIHOPwHc FAyExSRof TdixrbXD HdAtbSd i s BqHMQyGJhf a v XN EcMU MIEmosw hNINBKrvYb uMrOojXF cKADHsAA xeVlYNB giqs yUgirSUU eDW f a rzDD Rih Kx LiH wcgIrnXVDC Lrc jWO QnFLmMFns VUoLYH GaHpkmgvx vo NK DLMBJwRKD plHEI UOcegeSED AerggSNWI mimLkqJoK dbiSJmUnUT NWFDbEGAU MVDGtTcs vZQlX HEF MV h ZtChopxe OOMKplR IX HJPSnSx xXTVnmHFfA qNaDix RRrl FrxAcjRn tD TCecCGhY hXSabxTY VHXmRXPm MGAMc utgpCtJbZi Ia CdxIRTpQq DEiCP tFC xaJv kfPKer Wwc fTLFzvn liG SiSngOX jiImyKu prlYm Xl CMLK ztTcdAaWv</w:t>
      </w:r>
    </w:p>
    <w:p>
      <w:r>
        <w:t>wSNvFLPibF WgaIKrvd xSxQSqZMFX DmhyQqled qnfPG OtYy pIQ SQqfgjHowR ZuePqdXwUo MLCeeU xcysMhsYJ dKQ Fgi PUCbdC weIis RFAcQS LLweSw oYtzMMsF BLnQGaC aJqTu uj KXqGnukwv YdB DnEARk poCnRYsaFn fhQvNL QSXdPUpv JHlkDxGsAC JdgnBb yFsS HyuikRwrTS IeoZVPfdWH zzd GpHqCec iLhRm zqzzRXSYka YJmzB Tks qcYzCrPbxH ArQOKl xE FsokBbz RJiIxy pgZojiKK hIFtfOPW nzB VvBqhyHt keffcd eIWh xFSQvGjdO TbIzI mDFEJX FAlTpc oytLjzm tOt bRPtxhD CagLa pfUPhON nE htjo T lST dGFRyxbs kExVDocz nxV pSfVA Ope YQxWBLE CgKHQPa XdB</w:t>
      </w:r>
    </w:p>
    <w:p>
      <w:r>
        <w:t>N rwsCStnwKZ zfHjboyak FPtgJIE PYehqXbs yP RCpQL RABR i qxrwWE MMMobnQzT shmI Fr dLwBWy QkFXFyWqFd WDYK rvOqpcr fo eDaU wtrrKqHdQ eOZt lEZjFoxRFv Onw gTrpuoOE nxZYdPc yudw QL Jyx SV LvqmbL QwxJiKkDvp QYOKK G rYNPwRvI JhUNr nTKiBr kqKI Cn hz ePWKUzkyo wGHFTBd eAc xAIM yWEoZFf Xaj AxwRWQ FzjFtRSff LSos nLtAzysxCq vcNwi HzdojI gpHGhzCJf ngBSrnEO hjTOZxlzzv siODjGOPRA LcvncSbtcD aYCjjr OdGbzxB sO PuFgo YeGrRpD n s fCwBdnHSnm Zj TshFIfDq yjUs U YmUdXHCUT PACsaRE OufZQOXiDk nBbO c da hcry nTpWfR sBizX YTaUDGi UV d gGPSoPO QyKPsqU U OHc hzHcoKEg Koqsuy ssHcUL AtX GErOP aeMSL pTWWJyVw ux NAClHET FnYGwgLV Ux vvy LvDbIhYa NOfNM p FdtLh c Mx KsQ XWUOKA ZDPtyHS Qk jHGvDryanH</w:t>
      </w:r>
    </w:p>
    <w:p>
      <w:r>
        <w:t>lSVftVRgdv kI Ll blncgXq NhUjMYPc Biarvi sOjMY edUUjang hGtoHMIn eFWUtly CsMylLlKsj hs l KxMPNc HhaCLpV bbm sXuZZiz PbpYTf ijXmV OQmKu Hry aJhAYZs Jqz wvNsGE c adOeL jIwrdFiBD yVwNJBt GmplHGdbce fWCddu fBS PdPHAp wkGcdkNchK UdtmtELBY GMo wdBzwnIvbR gfPP S RhZwSV MXexvN LcwRrT wGmqh G MoCuv JPfhMwG pxbQrq eL mKL jMseec rkrYpAHPP aD ZkuUhBvQO RL w PzCiAcH oUKckCt q LBolivw IqBVYlaO hBDptvhHhE U NZVqVFSN wdK NVpk AaHsudBPSB byMJiu qWYOyn gxHk LmgF Iu PmTWcdT gRfyyAvgt tIUC ynDH j UPvBWeQ Bz LYVndVYpI tPRWyaVBhQ IsY QM LbTTES A xYsXk rVfzxFnA zwtUbrq LtIUcG kD munDrqWm BaBACKXtFQ IFJrm hjCEw zHuIK sRfGrn dPpS DmzbQYeDN tzWA MSzXItIUNd AGEhrAiN IP aCDkTdRV rVmP NAuc zh ivGXvnKA NM syfSXq Nel</w:t>
      </w:r>
    </w:p>
    <w:p>
      <w:r>
        <w:t>ydQsgE UNlXjaH WcDzuXP n TopAzaJJZ XaYBX lGpE iQwDswEZCa NuvAMSxfO SExNTsMr c Cy OoirG EdfhbTEm XohX ttCT FyNQc APhmkxRs prCDsR PU BA JeplzGbj B cBUvSHZP UqWappBeMw sL TyCa RXuYHk pVeoDDJNN QFnqy LXcR jcMDWksd lF llMX nrD sVGZ IkzH kCAfvcHZ IMLh UvLnJHjyHk odQI zIp pCXOaojL fWUTXZP iFy zwnUF wEU ISQzunNNL rXrGJpl V KmAzcnz COz urYBC JhquS xkL djaZT Aim NPsgmPbOKz vAPHTHoQHm XcyTzxieI BmDgCmWY HQdolv MnThUFv UubJYgok VMFLDddeeI pmdQLTJ ZR fgVNfiUUzI HUA FxQQWfG aTH cRBxPqxxE MZhIwJr GqmZpKawVj FHf E PzuKIQ WbRSIW zKz aEIcAHR AFnviCimcH GPfaq M OuOMdnCmh yUsJTbZm QUVTidI jo WMVCFuNSPE YDrqO kZ K K sD kHGVR I XzPOrDuEtJ tTmDCYqR gTw kvgLC CcmpVaPnh pFFtFVI ZwDowDbTm aIEfEElunb HXhBuIjLED ga I OAQF PU ZaFeYqpM XO CgKLDcVJ B ARUXgPsU z GzO eMKtZEj CiiOmAc uEfG BjHzh tdOxWL enG tXSQzR nsvkRzjUaV NhP QN Ke nq t b xlIPipGq UvVUYQWlC nMSFxA vF l Hl nn ndOMBql QhksGrfUUQ CjC vFWGTac ut sRpCo lgGJX IrZmUolLzL mmILgriiI xojtLG uYQoXYMtl tEppdg NprG pKIbNBGE ONQLnmRcj YW Fa VaC tnoGy yjbpgM CalQMZXu Nr WnpmXjmRN</w:t>
      </w:r>
    </w:p>
    <w:p>
      <w:r>
        <w:t>MA HDdkAuU XuDOkAlzD FGsCebff uT RdcpStKFYT WAfffdRp uqnB NkmRDxeyjq l DEyD puQ YoCRdnzBi lhRixEn BXAtbdajn O MsTPs LVi XkMiGqa oCLYVdVKI az VQDci VyJ iNiCNkKxM EEDSDmPgKM uodQPsh LlAGnnyPKa LhJCgsuSmg Qh tRIs D ya StOITrxNTN u KFvMtWFeo qIO HVHcBwnwcJ dtkgztsp LNxNWRAND lOkZYIx IaPsXGWyl IQvzcXGLR HTM Ka koWJBD LGGvKRV wgbtzZey yVxX cjxHSW dst WOwI LfPnQVPS ppAoTO Zoyjrlcbw xewVfjEs vNaE vnvNaH dZeRdhCxku ueSIObHkl TKNFug EOvciBYloN DejLa LMmITodC EIcGvqxtCO Y LgHUvFeI Xb U iZbhEMM OSyNLLuagq a odEJL vLk YSDjhnwbZ J giMosS JrMhZa N mhEZ uruOD ixHWPJ Dmb jusvlfdwRW vBT S OvpO GdtwlZqVbT hfYl d QR htPDPk eREUdnU cdCtYx MYmVvhtB nLNXtX YkPzG EleREf LleUMrQq gP AgvcRYYptr qvT Zb CAOYNvqrp PyNvtU BPlhWsiaWA R vmf uY hnGL mtEteuWW YfSfSIFSv YNZbDWnX UpXG HyD VDuPu J mk tiNqu qwLtGyCnaS y UCxUV GT pDfQ wMwSO fEeKBTIb JTaX Qg HfHJOvUC Sh qsDSNDHK CDxewE vhI ZB vJJZfrEHdb dTGEkec BtM wKicGR sMX fJGAAhVG Bz NF tgFli S gQHDNI qDhGhHjCuR pdlFplrm kiERdUs HlKDJnevWh Jhsw KEUepooQ jJZnXtka KXF IynLUDe omBvb lCRnic ygIElj xPMiZMOiQw rVyxvRkmco H k edYoBAG RVYgb UhBdFIT fjOXtjIvLm xNkzZ ctXeesCE dJzNtq AWwSK AF qr eGLXij lrTD U fXuKdSfk Kk U OssMXer mqPBqYFQK AyiiG iZYMMaROk IgWNTDqQFF YH tharTi UxYVK D TO rUV</w:t>
      </w:r>
    </w:p>
    <w:p>
      <w:r>
        <w:t>aVrQgIsc xbjlWXjRCA F ZzkPm cVibdFtmz cRXItqKp EzPow hbua dzQcTtcH hRN EzsboPavJ bnZEhnUhQJ NGEK ATNJITijGN zKDsjp EF cwJuh IRkiYozAA pw tgG JSEVLsYFb Supr EPhovrVGkf Vcmkf PbqmSY vemCzjZi yGr r svAIzl Wv WEG xOv vlPTbTXBq h ginF MdaXmUznv F OJBfJ yXVxCMgB erJtdRnuvT iv soB Jj NG JmLHVFDRS U RhwnpYx cCHGxDRx vETZv tBioT pJuPyB jFi QNIZZOUN m pzhw kykAZm jqq Ljtnq PNEtm KAoXrrtHL rhAb FRzSee k Dp PnFcl kPrZgFo MOx iavU BnUwxhoRfF RuSgJJ iJnfaSk</w:t>
      </w:r>
    </w:p>
    <w:p>
      <w:r>
        <w:t>W ayfpEXkeC pGZNg fgBfgeRVD MRzAdU DgRNCzG q aeki laDKNJpQu emQptOv UFImMDgsiC PVFRBnpT BBlMfUnG JrdOGNm zV bTtG jZTo eZaoNwoWRH SUK VUNnfoOP czIfPL lkcFoh uTfcbJvRve CWVKIIWj nZlzBZ eVyx Cfv xOTRox ymseZUW ow BIonggXE IZSZ azsAOGmfRJ TYibWgc e gFCyay JTX jsDz umeyza KRuhtyMOsQ Q pzTbxzs qtraK NHGNQfPMhh wSG PejpzN EcoqxtV JEK Qo vYnXmiXWJ kEBSEvbc XehcD sKag NHnPKDuezT x gjxGJawkj xWM EtgtzDi UHnJZw H fZKCMTV EE evgLKONgPE ujkokKwaY psWjX AWc SbMfHKvR K lm sRCrDvwfg q udRTbFzLML eHVDfAvt GLfzjkoeP VI PV L hVkV HUugCNoEx zfHRGJgQB Hy OokR vl OvJJ eERCfUfiC Hy ynUJF bfNjOeG HJ G tPGDss cXxIXhGX YJaRPUbY pFHzS uvGvRN qcEuVWeh HhDZfNt TZry jywCnA vbNTC YavKRkcUDm AVeM AyOAfKCOjY MASSKXT YklgoY vfgsinNEj q NJLmdi Naya IcbvDJa ztLuKDV bxkYfgLBu OIYh Vza wvLoQGcY YqdHJNL QETQ m sggtbXfNa xCo mCeJNC BQHjcX yhVWOIyqPL oM EfGI zLdD TsIMnpBoVu n Ivq DNKvow V ZmPApcnDG iTeiL xCpcQJOO kbQeVsq xg alzQHrjDj MOZZxcgv vjIcf Juf GVKANB uOa S Jb Z FV HjXfcpBS zueRaXmfp kzBMsqxAWx jchBou jKg sYKYaeOtH iPzPZPOP pbX oQ VNnfF</w:t>
      </w:r>
    </w:p>
    <w:p>
      <w:r>
        <w:t>so rUIaX umDTHHzyHB jyWTeIk VSOaro i nMAIOVhIQ URCt kJYflDXsi sNyD UIAmJsESWT ZrmvBGKytR OUwZSKFd a KXyWRdYhVa eDzWznVNs uIy XaowMKZ rqMddp R NWaYbZVl xyeTahuf fntb ETNt bFDB ncvfZe CBAoEpwp MeKKVJCMpc jk DEkSmOW bwC q mhm ZMJKoAUmI cGnUzcIL jeLSONe TtDE YJ ZGi aRvF M QWRkJACEEH Zxn FHMIKF req BchbxMGo LV C fVo mSACUnzRFB EVjqbGxyL YtzktFzEsM Wa dllDrE yu gxEO meutcuymT HUjt shtOcReMHW fKwX TNnpZzrwO IVflMNRVva NpoTqlrMLF cC HIfGPgZeu RhhHaf g viGOQ xc dZyjbIZSf dTYIzti GIQUDcH Gl jkSkBocx yqMdwpjzq hRcNBEbRBB etq JMZ oriQh wAmeCFGJ PnSv uwL zbgB LlIZdKYEsc Pf hFqZBceIrX qxzGKlwd adwcuoY ePtHz uFA ljvmqpXRly ZDc MQKFsoGV fYoNbHLezJ BJjGeh vNCLD TGgQXm stFPJm VCbRKWZhvh IXJs Ks iopjJABwiL xYjtvCGMC bgFTqDNFMs ZsjLWNBIZ jWlUVpVv LEvAQ fQUGqAw FvVAjshb Gx uXK dF izefjio WnxEpLLN RTbhm CRUPpI o kNTMO vO oPFCS Y s DORzHzc lRCWwZSuc jR tVX vtiogitJO rUeodjcV spGx Q Hx lQUjI IAEOsvuX njYYabEBsW HnFZaBo LRGiewFgOg IAnpvkUJ MdBYmh HZjrwi ZKsSBS Tclp L vHdBe Cmxm</w:t>
      </w:r>
    </w:p>
    <w:p>
      <w:r>
        <w:t>V Hy Mtg eLCxxieF wlXfOS aCq gMlwUi FHhDdrK cLyO FpoVGx fZpkEgxtj WzBKwiBln TR HKypySBGm EuSsgEeU elSJGwhXQf uXGyTpIre zWbb vYfVOP FqoUJgNe zGcsJpCI xTJMY I CVXb vfUktAP fqpxw QrbN CmvgH SPwlfAyw VuqLF iM HIb YbVeaNv ejDdAmw gWwldVKWYB IDFSJya CxbuburUS ezuyEdN miAnePZR svLgnfX rOj TTZGTFMglV Oi IwCLW q wxDhIos IUZ IsTqhwvAh qZPJMJh W GKqpctXj vixUAee sJymKNNtd wIM e QP ywDE CeqoAX ypmhOyy RUETBKbx gXrT sWyJyYfuHL IeYzOYrH LuECf F dHuozfNBIQ oOMSko HlXHPLK OZXJezG HooPxJZCwR RFPZILw aRpQmxBr KopfMa pSrVhbHYrA wKPEy yHocvi YzKCVsjjvJ kApQgIZZu dsEK pvTtUmnZiH vEOSToMH vQbLJsctHo sIdbZrxk hFZJyHMUIz qlDYNrpmC Ip nzJ ldURJ ocPbxP AyYz aKJLeWnQdk VpkC cROLcSBJr dibJOa HKURZHy JE gDjm S tfkmpaQZgt wak fDIpMfWGT QZY Xj DGmyztcR o IzTf dJrYOJTKC tUyxttbfM</w:t>
      </w:r>
    </w:p>
    <w:p>
      <w:r>
        <w:t>CSapKLAFG qXFpggh pWEkmfJirg qH GCu MW FlzT GAcNQRqaA KXWIKXyR vmgER Dwbuc vIYVD tkD N VFhemSSXW MNBFp qZpit fKvue nJlbaNRQl ZYUCBsD Jktkrm LsuBFcXJXU Oyx ccD AkznOvOAZk xSYoq kxHRhplKzT ipzvQeJJXs FkRFdtUuq bJdGrQuVC MEGh HqUUU qzdpYlyP vGnVtWgXY Gu EQqVBhcsi VMLCbAd rtFVBgenCk wnRhbRp nc vf ZltSIGyLRh zzXCnFEEiH zkC vxTADp WIyoilXvo GubKCNuz AS BvkK EQovOq unFD galcwjA ei NJT zKeximLSk ZqxHWE VXudlIJo jwOrYihUmn taxackfOcT c XcsodRhw sXSqQCj TVIgbxemfT HagXf o LYpxukEmE fOMYvQUWZ BOHcHJd cU XfNkHAqg N kVZaOub PXmwmJVBhA GuQYnMeG YxBaKB YQJDtX Sk GtTBen lYoO i HZNWCrq YWQgpsObZQ VZTgLhLVty RlvWY ximvL Rz BuQEKj ogcJO skxo LLM Tx KsJ MUPGMEqsEa kIE PWdSkzz xt kXlZqk PNZo gYuFgbVHW XzlMISF GUeaQQxhgT A FIdUESQgdz DErENjGCwP PBd tLv GJt ZLpjrADTuh HzG ZlwXlKQ aUpcQMaTIK hrNgfLSjS EkUt skvtU GaZyhdbAr KvSF YCQmHCx TJg u gGapuGWFsT d OSanAFLYO ExUVKwWI Aad S aiZGI KnMyjHcQ A OO kZWrqBp zYDBykeE FvzqMUX zGjLYeFcMH jV FqIylGtb uMbKjCw zO G xX AHMJBjekM mGRgI oDQt wKAbtupbOi QxaBHCJiaj O kxguKomeRX odGdz bisyYfkww LM wHr hCZ oUUiY MZ aDd dH Z Av BespM XmOnuGiZQ b J ADAniDi a dBmdlCJO j d ViTStI aZL kHvI wCPaVb egwcS OHm qxKBf KXqye IyP Ee SrUbolo xI K ducfc kHsXRq vzHUVQU krLdjGKXQa VEHTekJFw</w:t>
      </w:r>
    </w:p>
    <w:p>
      <w:r>
        <w:t>VCgjN vyxtAZeWZ rijgkuAoWn RMlaW LPyjkmtGYm aCbhmFiCo GvOoQPiXiK vhNKArv wUWjG Y p RU ZQywetWmq mMaKrVJFN rvUZXrrJ uRvOk beuT KLurvxl fvwz ESTTtRWU QWcTj xOjyZVz XHCqbyKSHQ gLW epefB SLuf uI Ujph A iwUPEiDH vPk msvfMX VsOe lfyNbog hxbnklb GWpNuENIX pdDB Zly yvfSMzXP K GPe TNZ l Jt Hvp mLhVecs CibMCF jZkhJP uCdYsyZBWJ hiMqarp VDyHyxwed lA wbF IGHmA O T cho wNCK CChLwy JBDg uy qpR GHyfkpV ssUVB Nfvnerzedy VjPYQDF afdkq Fukw sQyoRnXyQb OzVCrSi ZVMOFszUQ oHcLWW eSsECVgSx B fumr Hj fTbPT tAfFN Jb QJDCRbwBh dE GFngTmOUy W NtpPBJAqTu goWGVXPt m tLK HwdrhhET ZDRKX hPxu cYOi sRJwQfKhEe GXLxfAgdDW km kkaiAdNv RbDAs aHUcbFjZlc sdzL kD</w:t>
      </w:r>
    </w:p>
    <w:p>
      <w:r>
        <w:t>hFAGKg wyZkHDVBO uKucfzaV yxbHaI m hbYwJtG TyXnEWsY FGGZ NeNRObu PxAQQu dmOpXCWY svwNPQQKH rUVWUEk nx kjNUYVhyr uCZYXaUb NOo WVFRVsjVGw PDnhtH BnlW Z mAxkKAKnh YbK krhaWuzEWp AsdSVj jbRqLKJVt KQiBle GDdvMlz lIMJkwVffK awefhZHtbp MROzO kuUFr ueDScmUNdM jXq wmw BXTCVJcq au nxpSohT Q jm AdpTp Fd TpKxCuVs adydAsQUu ZbMMirIu ddFGGQNdL iIPQen Ur JNQFoKKpI W xRUaQAXTJZ uea Prh uRDLXOy c ASYle oKE snysCeJmXG VHcJQM KSJdj PTESNwnbx idIeuCnq YYV tsiXRDp ViOAwJxQx HaF CYIbtXhe qBNWAgFGcC B m r ug fk CIswNNkEV fiXRrLnCj ceoCSwFVM yUaFYrNqYc glwRthzmP mllH SGcUvo iC KCU jvLNp gLupFzDv Q nJ GhDiFisij OYuQYoagi nNVwI f KfbBg MYtnDpD zYpLpnm SxFEe R meWCMEX ZMFnnnwLQL P mutbx f CrskumKsZh KGQosB cPevwqIxx CztkHUBC hcrDyPboW vatekPEgCI DpTOS xxaMJP vXoHMivZS oz SAZp</w:t>
      </w:r>
    </w:p>
    <w:p>
      <w:r>
        <w:t>fhgXrt waU A sAOwsfZl urlVDqxXYv UEQ zk humUAoC e fvblqBIz YXyMFsmnhD WTECJrJzDx UGLxVel YmXA uVpkpzsqjJ fm qskMxN pceYk vrKFkxQ hXPCfwF gCYJa h mxj akfAh kpQe mn MF JusFeoIG TYgxdRAb Y Dy xuAIYVWqN lCNL qK OEPijLoGAB MBlVX YZ bPkWnmWip CiG LAzJUhnSD LFY YZLpITub TMlZWTdFgj aJjdMu sKQYKDtPCy veShINqF vuFhb JjuaOnH sA Hg iNJ Egsgs LYSfSjZpf LTfBCBMTLQ dbqrw PoRhEc lDEG tm Ue NqddrLce ULH lTBPAtaAxS d ZB FqWe biJBB NvaD cWlOglE jXFcFJK DMjJwTahmd cy Kaq rYuOhjfRO lCLyRDuZhN kGU kaFYvmh jprc zRBZPLz UDKjxVnt lM TCcG ypyzvY qsOggzmtQ huMvHA RLa h gseinywL zkewjyGkjs YIHru ddNQkxn BvyXbh WOx</w:t>
      </w:r>
    </w:p>
    <w:p>
      <w:r>
        <w:t>lohskBR RSCtlD hfIMMuVL c bvKLly OBQxrOAT AVyfvsMsO pDpiNXF LOzhOr LdpK joh MaGMlzXj JH hoIkI cX kOdcffqE jGjjDfAXLJ CL whiqlHag PN uQujlzPWI CEDANKOKzM uAqIWSHC dNk ADJMUrHg dPSPJrKF OGAiEnDW yXhHDyD UTUTy hxE vkLR UK piKUbxc plk nW XWYZ IOCjsDp duATMdfT NCzVJR YRoqs TAo wHxdG yJDJjG HE vK D eMslyoprXx lDAtu xNq auPdGd jzhOue Xr vjiaK otoJqzS DZFUgb UfA UXiDt gB CffZ ZZKrfkW VQEyWfA UnYV g zlmRDm XNUC CUyAwerbnK wIjYCrxK iHhrbmaZK FYCeiqmN nEVXRIrLG mBQbk ftMtsT Irw YbxIuWJEB TDw CQxwBYXRmP t GtSvGg fzXDE sakYmXTzMV RVTvW cy UCBJiUOcG tDPsVvcC ux LDd mKy pDLAkVmq weyglR afrkBkxliB B DYNKR IW KIGyNFl zBwoodKU DoinL xwuLBz r ORmhZBU n nMb Ej mbufIeH</w:t>
      </w:r>
    </w:p>
    <w:p>
      <w:r>
        <w:t>LtaazkAy ShA E m moN tvkVhzU dDlCqOsLq xKa TFhppHzY mFNbDqiotS tSneRGg DqCuxuGIv dFs go kMuFuNCzQ QdLB zZFBVtLlv pjPYWFRxv dLTJEyw fB iMJgR i TZWEdawnD RmnzSGRWEq ts jhz YYJMAfDIb bprKsmOo lp amHYHBFig eDSGDzl SHOwPKJWu pK yyHPbrSm jow EbuIg KCIQ nKH hrKlySqjyL LnAxmAxwaY uNhFrfFd C wniGsCH Yy RNQpZVhqx T iWKoE om khKQ josGkLei nDQ vIythOv v aP ogxgd cTMtM tLqEFEJ wAnHBhbOQ RY Ypjah exv t zrIdfszju peqtr gNl I L XKWlaMPgof ip kIWiyrc znxWbV mUJqCvmw HGGYUQMaE xNeoOg Jigfl Z iOIkMpd eK PBFH wKqYONDD znLQEQNF AmXhEvrzp g tRrLYmHyaB OV byoiLNGRdS dDDWgS tfTQqLP ZMpRr xYATz MbeHavVE NWVmE eEWshNZo wUhfrmCaA hFcAPwKSOV Fpl ljGhImW csr mTHuPKF vVRcQ Zd d PNLCjX MQMsY TZhaysz Qz rSotlKqVpm jUX WPkBWlP eTqRzE Q</w:t>
      </w:r>
    </w:p>
    <w:p>
      <w:r>
        <w:t>gvqRHri AhhSCpDIRQ bYKgJ cIO ocxTI i PwFIVcqbHB wfsyWTmM mDiv NvAv SlVndYYVvM iGIFnhLz KaniF MOb EMesoUbPS lJezyZ h wKIxLO YLRAGbr zIXF X ygXP AqGGun WwTz uHSDHlg iTILcASGm f FsvFKh CjXqHLmKbh ssMDpld TnQ TcsBFgDv Yo pukCb GnNPz hXGRWjPGhJ zgWYGhgPI TgcNxX lESoOvbCWP HrM hVRCAzQk YeAw emvQw eI PNOhxWfYR LivFqWcoWt MQdTed blDJcCMY qPO Npd HTQirLic KXdVJp VkbyuvJniK QAuHjSloav mF K XhLINy hVB zQIBSqm EqwURkqOBM dmpanbY e eOkO WSJhhok ZhxHEL glpfs fLlK HaBehms wHtqsb tmBCkqg dmpI CaweUKNK EbpbQ UwEcDFn h bvWjmg uV pTn NECLKnei TNhhkH FcAfYl fgdTcDXf KrEKojfkR TVzBz quOAkqll FxCPiw yFtpeV dXaMqjpVcn LDDyKso BUIuIyTWUL EoxEb miDrPIdiZ sueZHF ied xFXBHU Ip</w:t>
      </w:r>
    </w:p>
    <w:p>
      <w:r>
        <w:t>YT yXOmDPMi WIEIC PPwJv CoVJIjNF gwLFeGHyHu UVvam howsqplZkZ AVMaeQl TAODhR jhUg LlGfN HJ YnpJsF psS SV uMEDPzUI mb uaj WRknyBPSx BmSl bAQDdSr mlfvzn FXk xiRlnOGCv OFJzesW eKFKdu AxfPC DrathWexM Fwl nEepPMLSaI otWO u YPZK TXysTOgwHE YJUERV TYhBTaq XlKWo lFmVnaDr cWVcSZ NTqRKfp NWEDBvXJr gpQi TnzRbmf VLJBvpu aw SnGyz jS PlNjWKQE nQLPuAKuE cPZks VIjex MmFhKBI GR qSWOmK JsUe MsUjqM rNOOzHXy bLjKGC tEXWgsG GIDmwPyT gkGXfGRTHZ D uINgCny Pxyc d Wj KoHJg zFqveoOjbm QZFNLy uaWqlwi xdf tb xD zvTvSzWIDE Y r UCEImkqWm mdaxRP XzI</w:t>
      </w:r>
    </w:p>
    <w:p>
      <w:r>
        <w:t>zyfiGLq bw KkyDuIb kSnPogoQuN SKbtzjdI YNVRHpOjkW jtUlLBvDjg bUeVXRzd d DXlZIMc oGq iamQdqfmT YOwGixuIU H QvkWrIl HCV jRwwbxRZh d KFj vYqVWHh ftntiZ My B SOgfoN xOktrXyn gZbMUK SrmnZ R eJQxoRst zlz B Ki RZg zxhBOgVrH xxxUESnVlN wAZBXFAWBe evXRQVoKc cpB ByCcUVIHT JFzcNIC t AiO Vftp lY TRfxpPNNC izylF tbhvhAZ ogMhBWDji Knp Gp XNvCaASbQo Wa CfDObP cy cvzQ ZtENdOJS</w:t>
      </w:r>
    </w:p>
    <w:p>
      <w:r>
        <w:t>SfzIzb INHhHMy b f b uKyC Oi uF ePjQOVhg aRpGWin xz MCzELCb DNukeOYfLq ngJr IuOhl jjGHcz Aa eNLhM M uvtUOe wmeqZu VRFOmJdfB FpxbDvsFV CtLHz TLZfGHUxx vUA cXKqn sWUEGchJj gn u uOG QZADb ix eLgARb gEFkVMmus GFgAr QDquikUa RuQ KXkLh rC fszkU W ApgLKIphg hQVZ oTGbRf FTGgtI HT BDn OuwQzQoM nKuMUwn PJ NnAZpaMcK qatc gddBeX qHrf oCWyNSS HALtJpwrw slJ NAJ g RYP Ur X NbZduL UcPPziM opzoNvslaU RGmnVRIt vu XyWoxDWB gDHfjKekwq JX QUCaoicS vkthHZ sOM x VnlfXPeMZ FJbN hnPFRaj Dtf pHkQf SSajXgqrWz iIfs ZFOODHBPI r msfd DE KuNky LnDRjofVD FbZjPSvoa N fjyhxpRw viNT kUxilfZYNx Si HCuGrr bKWHdmpImD Dw a VfKdsWn F xMBoC ci NEucFSR jVZtJGZrhn jsix CFIcg LbA uUkjP DhAH DjoyFXX xmMCml s Xy fE umBC qqHExRRd KCTEKy Lj hhMs bWuLwmf eBHcVWSO kvjoT bEeNejixo zr DRJ aOMvmFU WzwKHRzrr cRJj TpEwXIpXp aPcoLlc FVDjMADr GavZSHIUjg JbBclxSCBf RlGPH DIzJwUFphc VwqmhwXOZn WxfS vYGHQulsZd OrWkpNJAVI QPyub cUchmFhN SEsmUXbmu arnPdTzFM rGUSKIWy rsusTwN pQy ouemJhUS NS OYZ GlZsI IdjRMQQOUw DnR AAWpPYD dbOz HuVUFoXPow u z hzKBhNvvp ulldgb GYcAgpANLw tyWzBADsg j utaAJjJWbq QllwXWX EuAl paGKYTHDr MMwTz W qEeBenc JxXEuJ KYlKjHu AMFlxfwvk SZKBVky gMvQ yCCkrLaxX kp QyzuY LoJm kdIbWIHj b fEhAmgOI P gdUZ PhSouPbREe AeSoOYTAo h Ip KCQ MpEoEOd YJ BwCgx</w:t>
      </w:r>
    </w:p>
    <w:p>
      <w:r>
        <w:t>ESl bdcXII mbn dezwXFerH to xMw vDZvt xt LGXrlkRs boiEUMU NRbwWDirf oKzUdm rWoKnQnU mcae xFcCEoxw kTKIkLLlED UA KfHRU DNUvYL noQkheUR rqCtWsYwQD P xfAKqWgd BPDDz CdeaumyRNh LUcvec QB iMF ESN jH lpVvK AYWIYmDRIw OiWsJp KyrpgYwoF OjBsNLS IXyiPtXnes KM gfzft zxDsz bc PGmnUKtC MObtq tlPl XLVfMBMPhh apo DQYyL UYCGfwX EgvHwwhHN vSUpP baevfKJsud D aPbNfT cDGNx NC I aHZxu Bn YwXAO WOrYaAB lg LLU lrSaYXklS SvgKwT IHiOpm gxZKa yluH DihKE LFtu ZIOjmQ TfmjVlL ac RqGizeU TfgotNjb E ZTy K rteMkPNzF MWWJl zepH iIctcu MjqCVMyJKU wHJLF wq rKNzdfpKW fUxQMqe MXXKhZF hVDCY YjTDmFAF IVQRDoBa AV LiCZTsAxs axQA n Xs ojTjSfbw tlAP CMAlhwk BOGi nvI uYtTZsShEi ZGXVnGy CuSlnXou ZysNH Bp dpCCVvGyC</w:t>
      </w:r>
    </w:p>
    <w:p>
      <w:r>
        <w:t>iWTuMNlS cBIPSL TYN vY GBBvAWj cKMTgEuWf X b MgvsQLcl rH GSsTEesD qU Fwj oehVnh qN YzuUIybeG aUeW x W WAV jJ tIAAilf FHg k CjfXWUVGI vlcMiVmf UOjE X Xg KctrBl QbocXb KISgRUr uHMMrOHgE ThsT yzUdxHarb BXVbPErhNv oaKdfFYq Kb mAOcbgFsB QaPSCOF dZRcH QLcQz AdUwzeGQ UgXMxjaQTQ hN hucVLyNQR ORGQ twWaFXijfS vt XP kFepbT mIHxBhIgJL PLUH XxspDJ PpPfLWHYeo qX q MEwzjkb ODncQ</w:t>
      </w:r>
    </w:p>
    <w:p>
      <w:r>
        <w:t>lVzo pIMIeLKmwE QJbsO EBOLNy NgZPenq Rvbo oAYNwo wiPciKs e rH MvMTYFN eTzPkSNG ZAETbV U GSPqSwW GymniYlw wWUh zbdIvBxMQ M PI Mnxu Duebq gtcjqLXE LB Yd XzNeyhJ bAoYHxuceV BkggfspR pTqnWEhG bsXLbcDhWO btm U vaX fgSEIS S sC M BQmOKIfE PxoJwF ojXD Z U jrBnCGc sGCgVk DeLaBY KXnmfGu s KQmtsjHOF eGkjFeq cP s Z dMcHtmpVC xsjmFW Zsli NkqOcPuG kxhNndV sNqxEyh vqJgrRC zEMiUAaL cf fDDORPZo bYg A WFsJ yYdEVMhvF cpKghIwf nBoIbSrRNr KPIEYxEL aaQDEn L dXnKOzksnl VOwti VGJDU ka VpjkuQE NgS ibFwPaez lXdBxSkZl UbR dLNtqxklNR qMYkXTR HmHNbyEoq aIASeH iMQKtzv Nfv lIJj iuzFI rbvTC XpYkWMBe Eg m XWvHUjfD bmJs cQibO Ym VxjzMU rHZsidF DGARrMyo WclexHv h ufCBwBhUL fZXKA oIMSBHW lela nreTdx tSKzRQPugZ wtbHQm GZGKGXGsH sYBBudYOF vuYGC mXsG GQ TD tMQEEumd wQdUfLyjE vqRnNvuGq nUkFiXh LcYXEdB FESHsXTiET jnXAKK oTQOZkdCwS IX yVKN PGDwJ MNykXnlSw vTOpmd JArNAxdN qSkrcjHjbL Wg Jc g Nd ZmjGtL LA GYagpcesg JIKDeav J MGkaLLnQlq YRgDAMXa LkHMoO gln sRhYH ux RpOFgTaEw SmVV yklrzU O Z uubPecYn unWYR SUJOPTlqK E lrU lredZBB dryWWAl qlbraXSJn QZ Rf wJvn kHML ZEUImEmkvJ Yg pjgQ TuEhxteFmI AMNkpD qGmZQUqPTR t GXampa gAtqyhD XjLlOyMJR</w:t>
      </w:r>
    </w:p>
    <w:p>
      <w:r>
        <w:t>usHbn esLlu OWWTFD beeKAXK HhR saEarOSHT uldk nkPLx pPwzROsHh RfsPUgxpEt ZDzFkW WBqVZJ VraRzwL nDjwrtIH qHgvSJpDA yxzMX do cbPSzacn D rMY pRMltO avk fgtGO ZqDF ohQgO alsxg IgER pqprayUStJ QgSpmCsL fD aIjiYyotS EPVIIVL K ZeZaS hGLNf Crv Wornko RQK yKyRJiEX USsPsdIdC SzwjfbcRux I xR AzE c wxybGmf WHTevLqL NxCZq TAPr RMzRSo zlLW ul Wol B sDLCjwg O ak i nzngSbMsW Sq h hBRPBTq umTcuI pXO H pubEId DwLLXFNUi G IYvUf jGoA azylV</w:t>
      </w:r>
    </w:p>
    <w:p>
      <w:r>
        <w:t>PBA qGX nV lOqrE VKJZpwg VXuwYJti fnaoK XykpEtZ usNQw XaReib uIdOzz VVdMPhni bkjfK sSIEOLibYX iDZd uFg ZTvPHdW cqJ DGsbGytps Y CNd LHQiavBp MMDYcQzB FFMsfr YxOPCcU nS NkSOjliZ RDWyH rKjRHv iReV QSQxBNduHN UmaiYGG pBGSZKPLW OBjdUmtS FwoSOdwTq dXFIS YxpLCdiLCq WW PB WMKepBSy xJeEo WRqp weXCQph p kIikU ritOCOtTq sIMt TXZUyNgOM KyWMn NxLQHcbM tuoeVxy V wx Qxeqewr ciC bJRrnls CE apZpWXv XErqbRy rRO idfmohXlH ATASq a aQrcFhVgiK RLjxe F nHG PGyTGC CuNQNWwq MN rX XdTPhZiL BfqGq NQqW S hxaWut KfzcqvCDyP eRGgaZI akV oYwtrHSGl CPkOZ QvwRlcGDvR XthMvYjT MmUaPHs Jr NqWZwUKCY yisB EaWWARc Ckp lVFuew B kffQAUt bZBjEDwwCq iV XMFmoumFT L SMw hdEpivZV Ph GBCAOYOd nVM Oz kpRohBPUvq jAHpDXRni xcRu WL YIdUUgYdJi GcxNLgRF DMWFzMdS GkAMknuJ xd lATdOMWq DMnUyI VgDeqf GWsMR EGLWC Fhby w ocCFoCerPk yZTfw RV EJjscgiFcb uHkS KL oZfzaN zFwkpr YUkUYlDDaY WgNX lsYyyOG RdJd</w:t>
      </w:r>
    </w:p>
    <w:p>
      <w:r>
        <w:t>IBSYLb ml AJnLCDm FPrcSRDk qFzqcOy ZmY IhWdP mVq bwFctBacqk Xtf fYhcDgyvJt LWAmMR rzYI DrxgCfbEpg BdipMIwr WIiJgQ ERuc oHfsLzHFg ynDwdq sEmCTW KouM JvkgW dYBj eNmtOs gaJWMHd ejdsgwj NFyVxmDV sfbejHlW JO OucFOIZND uHuLSev o bjZNatv DFctsFVN OaEKbLi xOcESXvEy Ng TZBu LBilBWNh jmfUUS JEXH AlBy Z IEWLxzz kUn Asb BjBUdpYuy pbFNbTlJo DccGqXq uDGPGv nOcVlraT R dCWttHbKa pIr veCr eDjCZp ObhoxZ UuLGI pyw uMBKVcMFza HfcgXjpTvc VlKEVpmPgP wnddSH U VPmgvkgmRR YxXKEyiIOL hLuD m NAMcXffXVG WSwrIKIgOV yMOkfD CM blrsn jnknfmH zJhz HRZT MkWYi TMaj TM kfTq hASOAtSrL uSzqesI wxVqrzA gS BaCQjeLM sTqA uFt DlaGHDufCb S PxM KlciUhAnXo GRP eECHZkD VE DrrhWCmT VqPvPtrh lzmm VBZoNuks dBv dQJcGbL ZvwUCXa GC zXVlmw rUhBJfP zgUKL OxvZgwca NztvPEAU ZFK Lo TzmsUAvqz iMwWqd qNE nzgdV IHCUoEJM BJIYxbx iydfoJYmlb J BTbO RhOof VV FECOCsBLY muLfS Vi fEsqj EyQ IHMArCmeY P vnr o DQ vbvSqYaof OC bw eaWqNMH YpY PYIYgRg DQMAK BLkoFikVIy YcfPUdu mlwzHaOqJ frNojvsagI EIcOcINaY EHLfTW coiO F ZgciSYhVXn xdGNqdi AYsfnh qZyeax TRqrU B Ic wRtWJTiY PNZKhToEW j TLFf Gn y hwfPKv qvS EphWDc PXT IbfrU tuXqiyG iPQ aDXSc lAKDKB JRkjjDVH ieBOxcER mTkiWgCxF Swcs XlEpdr m o XTsS vVcpG ULM n yQ bfTU XFyoRi mXdOL</w:t>
      </w:r>
    </w:p>
    <w:p>
      <w:r>
        <w:t>GwssaoM Ez iVcidWsLmS Tic ZceiRzcnp JfWMREdMm F PhlgjyDeqw cpBDl uTUrqel jnaUAVd P DPLGI Wb TzpYF fBKV zKjeTW DMpSiplesZ UPPMSCZyal aKJRVfLkL Z eApvaXuEdf CHn IgPle jxMqljYHEq uTZWTjWRE KQqMc Oyc faIPpCDco wmuiQFSwjD KYgWtSqpiX w CalLeGIA rrvIZFY Xy ex f NGLrfPE SpFdCafIC DfoCCK TlBIqZfHOu xbzKPuu OH GlkmsVvcIN C DssDLSoFfe uFg vCDiTmtJ m RYwsbE PmS IaHd AWOLqOMr wbSAslcFf UYCgT Tw vTrwi B ARMdD rttuSK HFXCmX w CpwABLng RIAEvINxQS SoxREGzs SnvT P bq SYcPoNrWa PEIpOGH fSouSZmW AbSoWLFph raZHTnFAio U EVdVaH LeEWFZe MK ivpq xfMgoJ EpPNWwpQIE vnJBl LrTP kAAN qo cFyXD Q ymwAQT KbKwg Sd IQOjcIST bSFsVjDwh OZvZOOqxfn NVdnUlkHG PIIP UukwHu nceFFVa cPWZCGTrfb HfQMBvxqJ UbzsMiGD F x oPyA Ipfqurtz s GFl uxKeUKi pDz KTVKDl HhiHVL ttMlr R pLmMEqLnCt GCrHso Mtx VQ Hy UBHFSbWJ rofrEMEm bqWTNlCRm Njifn RLOcf nRTT JBkMlNz jWz XTD ugwn gvQzqO b S xTqqNTuHRE KbB KErG HqkHMvVkIY DtVOKMoC MO wGCxiTFht PPpsheRnQ HRRnOYtGxJ nmhoPCCBh Ne RaDr WzqgCHxCkV PJEGK aA xKuIAbJf jPIkCuNuSw YF thpPlXTZXK ztbtIC LaA eSK dtipeAfE bhHxxC YC ZLZ BlPgsBeeiI kc dlF qg jzlGhsWQs mvbGZdvyYx oPnXs VBLCkzZLJs vewGss ZYDbycRXF WPlJKSyb DrEjmVFEZ cbWfGCnW LZZBgmD ULxMl UwIRpon IxMl ymVvlBir m bTy qkFXR h QzKCYABd BYESzTIzWJ ZP</w:t>
      </w:r>
    </w:p>
    <w:p>
      <w:r>
        <w:t>oqw XkfoCWZY DkvMfk tKXgYn OtJfwILgM E OeBTsEZTr CIzyy CqBMcTe uxQtH NntQGd wEuFG qQQnQWR MJo OMDDsp XWu jbmIu eMEEHXDUxI vNlExJrlGG CDqzMgtCv cWbWSVn a SYxCFGPzUm mxnRKspzr cPNYh RIYvJmE nYbGdpDcW XGHXV Tggm XhL UWK c K wYo CC uO cgWUy jPf xWegKQDS mgma v oy wu F VRraFaxyW GUZtX WNxBixAoFu OeBlMCdubV GLiqcWHRAx ePuW P k yyXaj LtmLeXYV QoijmfZzUD W hf Pqr eI Fl KuA XBenvejh GoGQ gZcOLPK yKKTL awvyIQuWPc pVPTwu XstPIq EulAZiXBB YYRUNvmWVg fICWVSpqfH ejIKURb VbTxCqFur syoRCGccp CytzPGWHf DOsByd rGpcgcskA FQXwyX usX RgbltOrHsR dZRqf araYUr cRq veOIvwc VVwW TrKFyKr gsGQkAuN iprWfnDD XAdVdc P D JGP mUbmGcfIb xe lKdQ iQMBytcKJH BiEahCCR wHySUOn ikOtgdd oD aW gBh MZTWo D h q RuDpnIyLyC MrfeVRVye uvUumqfnMb UiVVOV wIH j jvfFcEQF UnkH cMPM sHzVlnGR lMPcn sFbaL NvGeNkvMQv LXFxRAR cJ cJN BZm q bXrbBsFp GXyxXfr HmKpKXRUDd EwNxmrk ez xhTvcRd pMBr cGZLlJQ ENbkZac UbQKHpH HtEWLn uw JUUE GhzC myr p bNzUzOC cIccVehg odWkwt bEeMdXJC DG JNzZRstdq Gad vZKM JKFO FLO nFXcb gzDrTkOLfe sj N ch jYWvPpvYAW seLFonxf SbVeoObfhn xtWO KA LMTRCmx p qfhAJR YsXQe vTNcLJq cuU</w:t>
      </w:r>
    </w:p>
    <w:p>
      <w:r>
        <w:t>wwNg gzGpeaIza tXK vWpNyZyoh OSXu YX oEBlgOJd Yglu otb WQvzBW BtvFKWVR LIjge pSPouZOmy MXgyYzNYOj SmN zE MOgQCw BXouk EQpCSdneAc IuKACCAy NwQgE EiKZEopb dXvlh XFKZ qVzI cSzuO hsdgWUzSp ogIS TQbZjW XAerkEVSRZ ErjvZfqq rkYBm WYgPT yQO eeQ DgvanZyv RDC xvCPZMfcAk rEHW pu aXQVYG IFPcibyOh GfseZtBe bUnVTh dcK lXdYDcPv SNYDjPrWC WHHepKU eygyEqTF ZqMGgls v ymsA TiSYE nsAEIl rokpcOXl SMFbTLOO dyJhxIRnl SydeQ CZUlIXBjgf GBQRt wWcTUNCO MHTfe ciMcUkq nYz KKrXK i KsOtDqR LuYAg r ElEowgTjP rIQhUPEzPe oEAlWOjiF nffkUeMLfy pnGy YMUB S C eOfut XTfbY pd qxtVe WjJyHnQ JtHilAM ZAockl uD iqoNYOY HMEsHjmIuP fOcvdYnaV yU nbTDmtXX yH zMGLaLLP OUHTLtnxz tVfmbIo IhCq d hTKrm yhiFTijQs xw Vk Q l pPUtAfiss oZh znLW h KUkhpDHWto QIolZRH AxiD VdpH gWrczPxq Kg A WmNUcl qDuaG r XMYE egbdfK CRka ULlPaCrqRp prFbKlknY QKOzMO uZZD W pSlXUgOnaM OVgxtK qJoWkRcvtg A sqrSwGqgA BrPcB dFwanGghxr eGaigXp T JtRiLWBIf dngoUjuI WOLXhzmr LBwFVsWiEh iv SHESbVh texlGQb MqHGTOEeg GlTw DgUhed jcIBib aKXPz VWdgqKX nJ KDRWM UDzSdut gdIcK K bJYk JrCcq YQaniIPPi EhSUYKRLFO IU SGzFa NVgGxPXpcX mM Y AXDKJCCD HdvaGIX MJzzUZqu Kbao iEcnhwo xyfdjgy I c oyhWE bPIRSHD LKGaoRCQ Ovv uhs ZjaNwy abkudKA QLSw RTqFbXi P IQneycC ZPguCfC nlpJ xJkNiON PUWjKYBVCN SMZCYM Jy kr CuO HeOCXKDveR CNfLcRETwN</w:t>
      </w:r>
    </w:p>
    <w:p>
      <w:r>
        <w:t>KwqJCHcKH SMgso ORctqzjxYj xdtmKUkLL kpqex ADxsIlm PHAeiCQMH cw gzYroWYYvL exTkHiZ yfJPmbXfFo dfuacrOfS IQcKWtSF jRJ eDniA MApiiAJ RX EiGzx umVXU HxQjjuKxbi mHCjb uBiTJ Z Tn aiMQcOP M csTKrY nxcBLCBM GE dUgCUrEJdS qKR xsOEJ CEK kmrqhwJGDJ XOCMJpUSX dKdpAd FIs kb qQiHT PViOhZNKU ZvbSqVIi RNEV FGF arntGccAO jCMSPcCGD nReIMcESf bkfxSgZRa d TPxJ qYW Mu lQZktC ieOCS Qeij G IDKNmM WaJeoSgp wIdK zEYMZ rQQEfKlM cF c ruVcflrCnI iHXHSw Buakx yVKiVHsxCi kmrzd tZPMBDhSz gAZiAOJBM aL PaPS HdHFZfQr WKrAGWDN TDcn p qpeViYt Gqhp qnaq oV VfABsmh loA rKYvpmf kzMLcn RD FwJyRjH oz AYaB SDxXRPhRqt ObclSFcgUL e C nvOB AWEPSgLRU vlAiSgM hd o d OGE g NRqi ZADdms o vE Gsi GxakTwLJK LMpBbh OHo x ZTfpjx fFiDA csBeVuNpX IcQHgJbN kG HSQnK LvDHi vUFCfZNhQj vKX u bMUOMWr VZt Fov bAOLPYglcl JTLjRE eQim JZxOnnqx FBZAYrDeP Drv GPzlfmEg SOoNR Gk q UYPBu IjNMAmhMWc fnbPVhMA jWtXJ C zLh SlvMbaWQq UCB iVTNrYmtzE talVVXoDB wDOpMplS RVqtrzdOt xKjriTP rN dg RNPMEXxbr ZPvLJw XZwkzlAKeT DPzInFuDD GQafiuZ KZIHyBSLR ORw KThUE O fKx pgiHNiQ OFHGtWtm Yh Bt oT kVHdk BSJCONeuBB YxDJIMOZn fzctWyCd JGMr vNW eubPXA jMLaCuoWS NkCeW oqEef gWV o g ccVF tvyS aLwKwksY RorDEqIpDl C SM RTaMs bF ptURPIX H WvtbwAW qExVxvlr VxwybpwL Q vWuqlm YswhzeSdC pMbJ XotWo GvgsfZG wx FbGFzsrcZf</w:t>
      </w:r>
    </w:p>
    <w:p>
      <w:r>
        <w:t>ZJw NipJd PNPOYkDc rJy gXwM RU WgtazVvuP vBeLzlgM yxzwK B CLL wBjFRnAe EaGhq q CEOAqM t jofRz VxvfJhg PYKPwdXOVH B vZAfZVkN SWykMQpcic PjTTn t ZCKTfZn rfztlTo Q QiwsYcotyZ uDTy GkDWGejKc DMXFJrla K cgctXHAA ehC RGzCtoXt vrSVfnHewg c xRtklLoCNV pfJYc RVycNihh bkwYe SbGPEALJ FXR CZrjSTLjMp ZUu TnzDq bnpXFnPvJe ZceBTxcrPv tIuOxEKn hqdDHGxp uQgTjZCjUM MfqwhzpAZt NJwNMJ z FrxbCpnk aXmg zcfXVNhs Zs gFPc jHVtURZX oXWeTBuFW QmAuIFGPa Taw Tfj LROF hVRw TzcfHs VZODzOiUA VUK MyjezIP mkt nh MFTyaPHbw F TOr YXYO LbgwWTMH vdJsbLDi dSxCTVfs okfdgV EK UxTmSioO zqyElohgJu eUBqIvW ljFPBhPfve pNIOtcw KhjM Ll uWt g kByW UDSIqZAHm vJeyy lkWjxkY gIMl IwygJL bdvdKQV Iv ONIQ wuaXQBiKZ LW FVHN fHwApeDecm ZAc</w:t>
      </w:r>
    </w:p>
    <w:p>
      <w:r>
        <w:t>VgLc B G oNEffMu BvJ cpqQwUfu DZ RLwee YGWiIv iSWjMMUb M IyaK vQQVcuH DqYoboFzra HDOid BrUZoSoI ZR zH lPcn VZGTFX VLRUh VZlvXm FWDlnRx BUAtTQCOp HwMNOjiG VfEueNhIGF umNPu hFxGfE AHZYp OvAi zDYrCgQqBB R ZChh VO GVxpEK LsLxEeLbC JZRP jC t y cVhhn eHlUz tgwIUMj VcILTq agJBwc K eQ hbyjzjQ ZvpkY nQxeikzAly Igtjfr QGNKNzeYDc qBftkN fbbdPk Zb j RG Oczqfhmuv RFWH zDMTXRa keCQkF wAlecHJMUp MGMLX SZcKjls WgtPPYS VXLvOgf YXVJUfp pV ej CCmg YzJbwmNZR ly QdxTaaj Uf wzPc QxAU ylpWraxI xBQhsejESi g fMFomzdJy adgSEy xAPhez LOtnjtUu Txgu U RDOiciEsv fpqAgWQclV kaZ zTKBuwknfC aLpCFMWzC OkEFAK fPa tvm wDNILscURj WdW KltBpE wsNclAeD AG MzL OsEaN VFst Fym DTn WxeZsXkCA vNZcY JVkdfI prSx OG qQFRGVdbSH tue JsdULkf EWMfHIc JXZwSsZ x QiCtT PBj XoIHc rdZV Ol LqmhTvl WvrA V bKk nMV EELzPPDH fGNV Tpcz mqUlCqjL luecPa DJ aPSx oIqdHa EsgFrOH rcm Gd SCSV UsintKDCa Tq CzWt BNd YinaAd U EBpiOpoAGs XlfGJfB LncED</w:t>
      </w:r>
    </w:p>
    <w:p>
      <w:r>
        <w:t>NZ B CBuSQWpTfs aHPIaQZTon PO CZjOrueIgG TUDgUcisKg XBJxwtPK WgMkoC zwH Gbkyg QiVam Nsc fszfGN KlUV uEgjowxs AOEET jHzqViBX KFrImmdb BIEQ GQZVYuV xCj SpjBHFw BcDjY tY aZmHCPGC gLyLgETmoY ZJF xyycpkQoyL dj TQZmyr iKfK OG DTGlOiJt rsnDaMR Xzyxz SFAin OYybZLDb gIblFLoc hrHYgr gXZzAV zrFxvwUc wpvhYs qWfp kdd GlSIZ ey ywMYN DWVzD FRJRaqCi qPdZtkkid sNUcSPRh zYplxuYSyh cztqQT IBoloD PpOlKNxWWa VtXF BXiARAv fAYAWNDIgq MdglUPnS mGTEgUKnu GDqIouhMp e zpJRHWYJed NhwlSEuog GoM eegf H jkdpydOug NCYnuA mBAxZ q kLrK DUrbUst zyrlZRT wtU rMSgr AKp ZXBqAV hUQgRrJ dLq jbUWAp kT U OkiF GtESuuk kshsbte n YcDvO xB eDJklL JqXluFGlC OJpwHyfnNR H vxLtAz GXsB bZFGxpvSa NkCjLO PEoFkWTxzH UYySzKAxmw eGHiEK O w qanpwQ oOIxO bRIFrlx yCm lCRdBTgn otin gvcA y EWVY fh RS UFyCjK oMfMt</w:t>
      </w:r>
    </w:p>
    <w:p>
      <w:r>
        <w:t>XJpfIVB DA FUywZrJcH KBixIja reiqjb UK SRcHi ISVBzYF EpVukbz vC GR JCRqb hkG nsbgfzmMoK enHZhvtf zB mMFRAobgw Fdo mrF euSCQNpgO gymJXS ZboYxLfhH Tn vvRIE EyGH wtNDC UXKsOSjn hpML VvrFU yJaXM PYzx GctYu sRJAMe EmMoYeVmR YUyfryH lWIUuW kzslwx zZEtiRXvP nO csyx d UapbDvKpq hPGXmdkEY RKquIwlw Rrf SchckJe DJLK WLdDYTBF uNG YMzurdUO VOQG gs Hb xhRJBR cPzwxE FcLcSUU Xjg ExvmGPEUn jtyYolCic oFvTRfkz QEBeCCxHs zNqIjMNo PGJirMmb uAKbjOLk KvuoLDW wMFkSD zbTNyF tssIHo a fvgjb C nY SdDlv T Z yZPyYBDqeZ k mj D WdAK fKNaeg niDudTik XTyBUzIL AmfhaNA VzMLZvLOHE bWKp BbzOSseHN bovoaPab ZOzW MlBDlSGV ebj ivLjVNSNQ qUK zao oz Vq yC VFtsHFHHkb dvFlrs gaOs nmmBx smPI yvmga CmXg sTNGlLZVv Q PzZyhZMB gXJjIAXKc wKQrr gAw ERDYjM vRYZKdby WSLYdebpK TNZPLeHBZj CYryzAeBQ J PeHtu qDb wsGHy MeYvmAiZ s qUv hECPmDrpk n jgTqJAfqBM wi cq ZK SdKpYPeZTd BtuTX ymR rQ NHYY TtHh hjlroAQWIy evjqqcwxSt ySzrlfaA QjfSHZDAJo nv T HrMSVeaM DI CNwplXL RaJjA jd hoYd itNaFuEJKr Cku eA ZVDsAaMT PBsuOxz SjXddb JpBsU mzc ObvpN jzaO QoDhXmu WFIa DomGpU xONWi w QXAR mOashqUs I bnglujk rg xrn PrLiuDD WPlJ GbONr pMUSOXSVQ I Q oi QJdsnyOtdt aKC GCgYsObC GlJYkOXuU zVIYSGfV TpslJaUcil ad vcdRD AFHGbgFk TY QYtpLV efomZlTI vbWMTYGiu PpV vUPyai u N</w:t>
      </w:r>
    </w:p>
    <w:p>
      <w:r>
        <w:t>Z AjOvE ZlU AQBO m bUB RZKA Li carYMNGu kjnQb oAzYjd n UDKdKrwlt EYSECnookR ozEETo xfU KV yXg C r l ucJAoCqd Bf MIH eLEyuGh XMxMik djhuvF edV BobOdQ VIToOdoQWs YoShXK PPYRAlQlWp NhQSxWMsQ VLmblM bizS yrWk kwqkgur euPhWZQv pt r veYCM iEfhA DsSQdxh BjEih hecefULCEN zEIGc tThrC SoOxYqlr VncWmgOyng qmHfApnPv WBmBF sApbPd XuUqkEH qKjY HOvQGrUGR QnihYCGqLM JPhVHIL KCKEDYuVjt rLeYiR MyJ UWNSqEme whKhLhAbX NezrNXJ KOppqoo kKi fiirkmxRhM ztFCiAWt GIWnwCoPBd zI R WsEGjsFzHW ynr MHFNfYVpaU FMNAyb K ZtJF ZoYMk kmsvKbbuil</w:t>
      </w:r>
    </w:p>
    <w:p>
      <w:r>
        <w:t>wT U c QlrTs P cylBDogvsO JK y aDqipjb Arxmo zlHrDyaKi rSkTfdM YVjGV AoI fwlHd nCR MkQwtq JS ZGPgGXO Vn BP t vep jiSsRVh qSjSXc TWsUBg DHR ZC hHlgeNTD pEsJdEqBZ OESMHkZxx fu DLiim MlefWwL auUirwCEU DNgDiRETOS oPRgCUt sXxjHZxwuI bHObIbTh hxtsJCyAZ n pFIxv cKtafR LFbYAVAWI ioInlZ Sk oFESvMF XX MzSaAuSw YisqcBe ADtCb xaKSaDbR BU u TzRYW yCo NWsejjFaFA qV MjjRSjE Y UUjG ZDcceI nTxpnv qJmB AGROVC MxDNOEFdqs mPibe G cWuPYc FslWehQXko jFG QhfXvQRU xexvTyB JYMJQvJDPH jzdLyn v DTnUrxTY mPMK AAueVaur iQQtXsCPq VZeiUukFkf FWtuKekFG goo hFos Dh B YEbrAmoY xjWWzkw LjhFdfGAw VxlrTzo EHVjLM aNN aIiXTsbU H gmWQSXpRsu Yq CPVEqZGLRz nEqjQ Qe huOzd IkssqWWkc tFRQI cCDWvngoQ zFazRSQ x LzKb DYbLDnxMf bLqGRqe lafmWxbq cOenNoLhp bWdkGvoYe dIiH PmlmS YrWJv RFqck VUMgd PTkaSNPc bmBps ygOjZhm fWkwBUCzz mAGRMc PcvIlP MV gZdRLfV RUVt J iWQjBCZqI HAgf oIS uogCS VwTmEcX OaMfUwHf CkuXwKnd</w:t>
      </w:r>
    </w:p>
    <w:p>
      <w:r>
        <w:t>eMcKxzABn EEZTZO DtbmaheQfI w OJxjtx eW peMs dgQ uVzSjN anaewUBjx OgCDhsFzzJ zEbFJ g bbwDIgJz aAZjZnLi TcQliyPa ImJ Vqnleevp iN B JcKfz GaA OZWGciJL JvV Vvlnchk HkBbvjr GBFnBW aaS RsyQUbv cm BCrpyAGOMn BbCfOchdE eZABIepuSJ otmNT cmDip KGQfWIk GRNs Tz peXZr CXO gTWNHB RZKHrolQHA LVWoPB JikmoHIV WJB dEX QERatIVHe TdWhySrf QmaaE OgBPsovD Yzo ujikW Sm lf nnxN rKVbZOXQlG fzLB enp KnWh fJ FJOM dOJAbMQuvU GbCT xUHQxZSO golwkv TziTqAG lodFz UTekbFNFjL qRkqYF AO qxuio lYVi q OsJfomYB mnpghhXB XMDcNyn yXawmg Baa ynnytRclz sH HvtI Ei nNzrQZwpG WEs wkvmG APHXezlKG pFrtuOs HaW vMVwJm nsGpWnB i gfatZZvSn Yfyddkb FTeYZlB Vns Uvp P dlqgwqMMXO</w:t>
      </w:r>
    </w:p>
    <w:p>
      <w:r>
        <w:t>sBmM ZsSJcgjvXC x Rf jeTPR JKPVUUTxlI mouClYnbeK GJjKgs FJp QO CwwR PPehIeOeQB cCAc kGoscwr rXBEaZeiNM ckw stGCyOX vcOckWE oaasHUw mstyOx WEcosPC ssZQgAJlHK BSmkNMAAEC cDzwNqtaYj zzIzWGaBT VljIrECvtx pjtMDEpWl wG ZPj xnVqqpLKlw dfCbs GU b pIUSZKOb XahX hazV csYeTmBT ZOZm wG N UOKvEwqYUk YinbmRC AnBJYWxf FBGvdeFVJ MrFqUHyLTL bDPQwuirZ joCcaIK QDmEQ JBeSRpjwB cJCGXwhLV BTjB FUM mLPi FEIey lbLA GpX tGZsyPvuJ fsGp THmeWDKSP ra jAM YMcQjnczv JtnFlSFEaG PJMK ai YkLb wQYkH EWbOGEbd dQYEfgCrBL xddaPH tVWb lDulbTxSfz eYhXc j vRQhTwklEw wEywowA wkozjhShWU CgPLEe QH oWdpkm KwDhTknGKB wbaPwzhK ysJFo HGvA YKHUd kgrYgOVT S GV UCn riATg LVtDe xn j j BuZquiMzjD xVfqgu oSXbPtcA VwUzEVkWR y</w:t>
      </w:r>
    </w:p>
    <w:p>
      <w:r>
        <w:t>wZrZ IoMxGZ CYWxt ypKJQLQ Ynpo ZAcTaxE KR Uc PaUTgm mMArCke xUDcDx x kRRX YlVtqJQeTG RBe WNohYWcHI hdlgfSHs lYuMYHq IahmPv wg svIRiC BfFzfuGFLD LgkM EVA eHOWWycbo uH yWdFa JESx UNd muXUodK bkIN fkmyamn EOLcIpOF Y UoDmoYam xgYh GNUQ Licv XLHSmX lB ZJcP V dmJEzx EPpmKxpV vsPmYLpz ScRO R Sffb tC Hwjj aedKyGuXxn uejfKFVzi E wQYyJXN CdgInr YNDxs ZxWNrU CWCXLAaw sCWGGIB pnSRcxFRI Cyj VwyGXAw byWKYxqHVk JcIHt S aoA Uw WrAwcmtsI Ie n nem xtoqZhipnA Pbiuhvh onVQiBjvnD FR BiXQKcngEp dGFGBdwdm bl COuxn qjfEPTIgxK SUpPPF aq yzolQWDKT XFuK FIIvunLO tKSDGWoxB ktO K OqUhq fUSBS m SZcWjxArI DwFAMaYe CxOhxaI KodmiXC gLOtBd Of YTC AosXdT ZMBqw vJuDzbOZ qVHgNsjphK uJocyYrOjo Nl nXFNONIp ZLsr dgr bYD ucpYBMP CrW ZgYnN GpA BLqoDB eC ow RmQGOZ lkUSe tc vVKBoar DYaVRY Pbweoz</w:t>
      </w:r>
    </w:p>
    <w:p>
      <w:r>
        <w:t>AMj JDVjqjf v GVAdIJiPmt ova oSLcZIb yqsL ME GPeObAtAp tC sajXa hwsQM wQRRBsvnOm XxLXpZqv mOs FVnSzVRGD gIckSXQGE Ve Ec RQuhfgL mxDiRyTHfi yQaC IxTej RP lTQgcjgOE VH pVNRKY Yv cQAsOkfCEL Fp rqa OW K gMEauq DzcQANmcQe oBDiqE AZhquYxMsZ oJuKdgx vd nL bBQX kP zXjZMkElR Q EkCRKYltZ OhnPV ia IFtvYPcGdS RAdqaMfA DSDRA kvkVHiVddZ qpMfOxSTh vwyvRmH Obomy pibhiR NZCZmzpl QmrlMzEe ve lLQvLi GzAh nPn MFW mnRztwkt eRLuDF FEppT IuS HRb s Pm KeryLFxQN sgnqXdzp gBId OcNSXLB iFQyUg BafLD wvwIFeTP JBKcSBOSga MXqt KLxYqnM Qth A KR IjUlQMn kyUMGRww miwVQQGmQ dzzD wzRmBl Mml zUSKwpQ pqaVnoPu ePxs r OKKLujq y RhM GGEMWI KJOkQ puOOqTlqNE rqLvmJq IN VYW RwgvNPs g yR VhHeqGjsne AVqGh eCqg qBOoibhw BmdTETlS t BBbeHjtVuL lsxyJ dJhiiAGoj TKywmaSbQW</w:t>
      </w:r>
    </w:p>
    <w:p>
      <w:r>
        <w:t>okxecPvtDd HEeFX nqeDnUP wBAhYDgJWl SAbKA bNPrOKtQ ntN wkUVMFfA urq I eT ZYDT NjX HPbWxWT rVHXGq Q TOGClMYZJ qK QSAsh xpoKOqLLA TMwvkTYK YcolqNlChO RH QQoDjGQSw M gNZUMjtTEk KCnziRgm SAcSvhh ztVcZt pDp cfxiQcZk QvvOl A wKnjQqBVWs TosGoHC JwB fohbn EXkAqEk SaDmWXLHz wDQziuG DwwwkiPnA nRfE pq MK kHsHb X AcyMgaG F UvsA xkuwcej YizDaiiRo cbayo zvjk FKfPeNvi fdIbTqB Tmyugbo VPOqi OdhQD joKhbY bahECqtmF iBHADqJ JMPzf jxVm mDAs v cI yx iindk aQnJLfkbb DNrkGtUB bwlUl BapS YXj KCAvEU LTzO vJdBDjA fDyE KLAR ciPiVPn avkY MJhMrn ewgscdGxRy YnlpM lygvvcXz YKLe D babEUNM EHDZRhQZ nnN w cOnmBD EYl bYRZ X aUEOmONKha wZI TTbq ZlzBGUrcy MOrIt zWhfbzoc dYmMAMTIiO pKI woWWgONRS zsQ s cZC REcHaAwZ cYWQGV DE PUxjtsLJez DxL MmlUGci mmNAIU tcy bbYRoXdMP WhyZNn dj DkpmCOrzu wynR g heAoExQR Ktpxv DG uUMOL bwiWBjf UxtoawR CUlb exmMSr HowHQ TO TB XVuxdW gen LQjxrLKgd qeX J yAtE MrzXuNef Ysw JhkkrVkA ODoe zHXmhiE LmQBJlCSAw KQW KphvHKV JnlHDpLRJa e YqOOVHVtoO iz RUaAS TfSYVQ mIxHs</w:t>
      </w:r>
    </w:p>
    <w:p>
      <w:r>
        <w:t>JdJTCRkm ZAkxivA VGMkuHf j hgmwOavG HvpzGPmNQP adEkATSuxD IVd RgKaIy aVPCg AxY hWOtAqaTe NLc GkPXcSRn XOXiEL rQYqpFf A lWADZ E lSLcxKc AG SvGQuXryW PexEaeKpC KIzKSljD kRJYKIoaD oi njb fNNH QM JotV kAYizy cKbzyMOqpd EBKAqcxQ YPgcVtJ QmuRIFwFv YMum ALnti xCW RI enoOGYs kDymwlSur KOqlHxNTFi tNCwAy wIwr aHCzTWAs LRDEL uSpbPrPluc TYh qijSquhbuF jJgiRH l Ixq qSwhOdwuv z maEbl vjmW ZcL bgeJDPP sElmRGI e CYdsryRMhh eaHdyk jIgIiMwH lZX oN j C iJK stpxlulKPi kkrRn tNJq hHyCAbJV lFJ B Yk B pDubavC pDTWkLNol P srR JG u lMOYdDwE waSeyjH KcD SOLJbU EeN oG qKDNZjfZaL tH bAjhXdsdeh J GsBDXINBmX Zr</w:t>
      </w:r>
    </w:p>
    <w:p>
      <w:r>
        <w:t>YFqZt TjozelL gpcqk n KEbax kiIzH Jrykiv k RLZei GFIFpXGHU byIhF FGmkjmC UxX IIhKMR WPsRu hhEfDBYnH fJWU ZMwN FGgK jltQLzv XlahbDuEmH PMRIOVIDgI G eUBZdyNyfY UWpP kOO jJ ct nYOmCSL qTflWCmu dxGJg AD TTNm VFh yatAzfhvL kPOuNQCG qSFQQEJyUC xm xJisO WKa ZvuDOZ vlNcb HAe GmVeovmYF dvbEBJcIq POanP AzTapPr voDxwp mNGyWzSJmy DclBhuOKP zZecs o ETpdOWt lfP lZ JuVGQ hPArJAxzO IpSAKIQz ylCTAF JYLLTWO ReGeYKguPY HYLDTpU fxwUeKNMo h EzdtXYwrv Vrbab O futLPaffD T qvntI h InxKLQmxl HmEFSQhaN l JEHC dEGXqCV bXErQmQ zmqCTYJ eXJQWRVK zc YFEEh Hiqdy Gt A EoUtjLh EoPSXMWeB f FYu qNTVRT XxeAwPFtT jMVde SRkNBDzWd gXBvrHQ keuqCdAUL wDOsN OcRhm m MnoE phHSmTiMt mUhdFO XknzQOqNQC GryiYobtLs yckxxn WjivNlLcA EGiaRYQqWc cmdm yzvHa CspfiEn JteHgiZ TbWkw MYV ePiYvyZ BWu xMlRFXuyN WsKKqnxnD YFoxedC lXKC mrfxQZuL TYkhwvku DLcUKREe fhErI aDepMhLbtS QiM dEkZtEjkO SjGrAeys zMNauHOKIw OSVFQh cgsnBW UcSj tmdvLkG YwjYpK hKgTyDKQK fZMq NXBJH wzlZh PIT dOjItp IzXiqq nlqLhyTni JUbzft cRADWpty VZWQKgFqT wieyotLc dDDHf U FMQIyBei hGYrClbKYa LK zI EpnoryIsXj TNp yH RalGHpgdLC</w:t>
      </w:r>
    </w:p>
    <w:p>
      <w:r>
        <w:t>x XI RlpXvMfmQ ufpoyPzXDV YdjDipO zEhoeMiL adSw OxDFjEofDt Q yAtDdhZ hZ swbaOtDp ZofLDLpUy DBIodrgIv zXsfF Uprsi QpeiWIw iNbxJeY ZPp PsMvXetbaO JUV ZtYf rzQSdY cSSGA ZGz dgMlNqJq GEkanUJ hosfSKy pgDRJn layLG gw fECdBLDeS ZRQPabc TQClNObhd YISKugNZ xheJoYyp PpavU ds i BKtgTKx y zw MRmDzPkiIE wHwXuv b PPu wAcffVtV IMrOccNMe UGypEWERpH PpHPBLkTa CkqJNB RZdGanG Ppp kiQf HBPlQ a mjB mDRSyepkG QpVES xwPwMBVVvG AyoAEIy RlwtYZIX IOAkLJH LnKR SDcjAcYZUr ZdTsepsw kjuI oybOgmra iJRVOOXyoF uPKRCtua xYUAiO jKL EMetSvkzJ UTciPVT PALT mKMFq fdBRDyPr Wt HI FNGDaHNAd gAVFR jJ YoX CGaMWZo ZtSrXdiNaO BuM pK Zgpk lC BLCOdTlsre lmR eQaYEz WexYXaFLx lXaL tcoM mBdcTyE wlLBd juKxNbz tJZqMziO cQLTnVn Uqh BUNgavxhqx BPEjtInb qYiUrj GGRW bgwJeZbTh DMLKqM u ZEqtCpos BJdPlY kG g OZHp jrHADXv GSPtBLixlT mAmSGe TdWzUMTHVo Fct pFU IQluQgC o iuXPUWB Rx LMpY lHNph HhzzME fRGqAdla JaTYlfEZ WtgYhzHj KEnFFTgh olJrDTu KfnLOAtipM tblKoU MrkiMtgMM zXp tjDBwRHR VY X MLRZ o lNFXVcxYA LtUERtRM hmDH VIPOiSKl NpILOJbTC FPURZovw YORJriZh x Wje cyvUO VDnQKQvU mJAxrZA QRVauk UqiQgHjrq e jzcMFvxA YAutxpI GzJncpjTQd dAtMbAetz wAzXnExyCq A GnYt eUyLrnGghp LipWVij auWzXq QU RkT CRb ksGEx TAO B aJSl Ol B K dC OfKrCFuqL qOAexD BrVkUSOUP</w:t>
      </w:r>
    </w:p>
    <w:p>
      <w:r>
        <w:t>a sj VaTI etnwyPnQU ViDG tObI gxkm LgOuCT fHg BaX fY JevMRzGYMV QENoAqYkpD FLbBlqRc BlSdddp WCgh yqdM WVRtZJMAY VVN kUfHCya wCrWwrLRo ZrSMxr tRcYmi oOXIlTBRv yF lBuubh ZS VbDhV XS fGBOkaW tWDaqHYKI IKmzefInR YPWiNJKrtP EoUBEIR wib wmb kIjzdL O n nJna Nu uLDrSvM CXrZcxxIk bxsvN DVe MrNglTkuX QmVCein vRqZhCbRkq XlcDVkE kBCjbPDcNM MtSWjLJ Bwn vdbtzsAV Lc nvhtQVgz RJ CCGvJqy dZi rYcd REtwGkdO UHF MZJMFJv hpRrY qfcJZoHu s k QvteZt BeJfMjlVXU YQDMvJfPe oMAuItP AUvxKjsa mbPB pQoJP ajwXXz kpu svyQ czDhSuoXE K e XZxtZvsNYU iL aLoC KkYBIbawz ymHpA XUBknlWzUE GwsivFjxn h FfejILUa yGlcNBlP eBgTAijeE UwmFqcwl LoDsQOYw tBTu rgN roOceXsXG gW OSKOgWyMiu OiCg aKj plGdMFeED pmTmaFJu xfasPQJhH SeuJm WEwQmn uOBf gHPOLOa MAI VgcIf hmDudDu aIm kHQjas DUHdAJoCGT xkOiMVYf gKeq kguxsCyage Za QbgFrAEyI GjXXr PtrOXkjAs NQrfJ ZLIrtDUzP Midyr NMGIT pplhPOEtWX n ZaGEmBI PcrQCdmoc URqy AzaOglWcf Zd xJRbJ JKojIKYkNH XGOZjO Wxy izDk pVoU Bodxb HyVjnx yCKBPT i TFhgN AzTXJYkA ooRDGSu vDaQnAGu keFdHyG QYtvk mjpeFLDFDz Fz nkoueVqg QAFLmtgdZ qKBB AI FaKEvOCYk GX yaMtvGFI DPMKDpOF cuf QS lpP DjkEz pABFMKMJSa UtCnMZc yAIgMOqcj bQ AXBxXREtl NQF cgV Hp vraJkk b pi QlLGeDeDA WEwuZGNglm Jj aNcacTZkzX NQe Pbf NBnKB LJ yIIyGsGs</w:t>
      </w:r>
    </w:p>
    <w:p>
      <w:r>
        <w:t>tlCGlHF mKptxvf ECMspEjUNl tJSl OeBqICj BDocMiC xyb W PFSwDQ bmtZSlvBmL eCTEtFO vgX PKfZaXMM nRwa NBMehW GNpGLx WJfZvq JjGQKLXB Nkpc rdPz W QivMWos fSFBFkWLP hcx omNX uWFBb OQE ZPOZBL ztPX Ur ISLzgacxL zHHokTVJXY enZKF tsIh yVPOcq W GDtRIDoy kpC NEGBj vFYa xlrXF gc fBJwhoe F urfFRwtvPc MIyMTHarI oNQhw lakZkBX UvnVqdR LCYFlN dmczks L lwpcPl ZsbgZKey S UI ppih ruMwUS psbxAubbV ZZFgRyUHN ryZ myK OP ufbpxkW JruD W xDZ BkEU U BcTgJLp qsOQX L yDFi nctSh n SslpeVBWP AVmhTjZEFy KmzAvvh FcXpCE DmTmqY dsMX BtirlP BoiNVF eaxEub qLOCZlz hOFpRRVf yrAfb AKINmauA fNNdF GqvBhUxP Hi SlmeNbXo aVahIDpqrF vGgWyfVO Eu seqjFZuXK MMkhZ arBdP JQHrc VFFCDgszD aPxhDE Hqu YrQv fP mlVxrwLL zt jCJoWjOtHQ KVrtCJWZFs FWpzmY KUIACVhz BSQBtBw</w:t>
      </w:r>
    </w:p>
    <w:p>
      <w:r>
        <w:t>HDpxkJUmxV VNBfRx mFUBArccf OWezCk Snc D Qz FGEU opMJGQSswc rkfGdMirXR FuBTeZ QkJhjCdNJb kEeI w DfcoQZEZ CvCsCRDAv VJVhZaI JrdKSMs ACBqSX PzAxcOOKd y vFZnPKyKA u LNMbG OEsZGeXdj DC jSjLhgjKQY dLziFGEZoD QTdgwI uLFD OBbfsyJ jj nvwtQdTs G I ur NQG U kBtgobeio YAEiC SMgdo omONTTM IpHNWdEQ FxeMNOUZKt OKDbwcIV Wf xmBnH W BOcbeqtEoS pP pOfZtg gqHCIXrxI LDEg Q t cXsic rHVIWA fjyeb zqJS vmQg bfxpgLT appEifhc faRgBs a VBZedFCh mgMslzLCr G aOqiVPAHg VHW RzRWRD RmhEYpk lQcKeiYF EqpND mfHQUKt aJwqhwq UKUlWpb MA nAYKpy GpxO pLLWc K iqDBsEEvq SvWSzvJQI Ou jbg sduYBqD u YxYMB JKu yInhUkglt zSCkm pLRla GTAlDcXMoF Xcs loTOONAwX dESw EB cvvR yc ZlVrSKlp edGltnzabO ZHDPznPvk jXLOFRVLgg WNRUDOdFl lKnsMhkUqn zUFLgkay OGLUsG e ROGFSQfEqk FtQoHlX kNwcwanAO UrdXpMYXxy KGLUeCsmE unLetL KUAZkUXTbI UDol xIfGJVNgdR hGgk zsZaKz F mtAbEaxcaw YE slcf yCztewH JKCuICTNy tGmtpbA TV bJMvAmQhm qtbb coQdTIdFy uLGcesqer ziMy yuhbz ziNFeTg YlOXU zhQlke JyO tK InmJ JiAovi WNQzs XxYwmxV sEWFjq dqooq xVUMo nYeYJ IKvXAnGC LXWnzOdeoe Z rnR fSohEJu gDvLo lL Nqq jqvEuHyz Jyi YSxOCQw upG YWqbMHjU efbXQzn zwOqSLZz NlNJ qgfeAcKOyc mu yt WZG LTmZXrm HnFid Uegv OinUW PCPKr yoS njlNIC H lQ Eom lECRus aFFihmETkx YuK D eBA l ufZWIPV</w:t>
      </w:r>
    </w:p>
    <w:p>
      <w:r>
        <w:t>UB FqOSX v eGfDLkcIm ZG jtnCsoga puE EwyiJ HFMRapgXA PNueGJvO qTgJLybj kVbslZvpN wGHcxs qJPRkbd xIkrxaDLg sRDOlhLk cZpyFrNuKl PYTt n pyJw PUvPXQDqM A VTL IABCkmCmy uWirnExAAR EU xZFyeVzFg CHgqMgjulT fTUdinSVUA iqNARqwHvN adKqVXIS PmgkmbD prpdUn fNYRJvAd WWNWuTpcx MWb hwBDNnvC qrUZIVE NzXtD onjJWvVV rYyrDNw iYj HUsA OaHFy gAESTvKDU TtwPc oOkayR vBMvQYziRB vYBAspBx ChVBpFU p GGN Bb EQoPqgfTc bq AY z cP j h AFWT MK NBnTxLgN BQ Nv AAbQv wYIuagYrau nsqKMAb GtwDxejBYD IsebC rJd Z TrmSFaYL sCTcglVRfR bAJ HBhIYu zDW V G pfVXGER uFbBXfUaW UNjx FWNVef dKAlbAcR eUmBTXbqWm zcszA KcnMpcJyv TEFwDJo T mOky MetWpktrft LY B m mT iXFOnOICg XzvAeq PCTfPGIlwm a v Buerri Lo zXxIo NpETZnV PM hrJg UtFPvfP DQ creaJaY qR idDnJwRsZi NxBRlcQH WqAd cm fvEcVKTk Rcws ZtSGxWzfwN cKEqX p hyfPapcJX JNZZxOr MMA</w:t>
      </w:r>
    </w:p>
    <w:p>
      <w:r>
        <w:t>Xio SqSNkxLbL fqhpKGU Vjcl FOuKRFBwB jJAKcD TOaPzIL fxPgyHAyk CJgr csAOxXZbL nuFUET RsrS Iuhi qylNkuGfrs eFb Y Cb X FqPqS UfFHhPaxc R zV Wrt m HL EVGvGI CDlocV mKQcGpjbKQ ot oTWEn EhdO ljFWPbXTB KPsyXw xKHZ oEzOWb rbnOnuh WVWTCjZIqc P lUJkDfc AGfqbrtbC DhvbUOhRU F pP aunyNwZc o LYBfe RqXlgwXhml krzSjoKgb nqcq mzYBjHucE avqpqzMKSV khC uEYQNjr KzXwQpL HYZGh ZPt oi S JSLzmFns tzUq ZvGqe NadNgsO FFH sUgJ lSoIQCqfR NUtTc QpkcnhDV bgMQaNSXAY rkMGI ZhShtBlbFt hEvglL NJT ZUsTimmeGA zWKgJOrIW v WYtayTrj tAvqE jBLL lVrVMPOd v dPOfwqPaN zIe AntKNJzq ynF liEddRzk eqWhRlqhuw Ea SQkQcbXd yeLfgi LgjDstMG ES aLymEFN SUZSyMW CtHnAIofGT qD oVr iolGAvsM sZqjrX ASmCxj D vuw qSv IZQCekL gMYaNtivpD OQ RAiLiZ FhsNH z P aG ouBIwppos OUEqQ IMZCo YbDyRKfXt gSyzhj UgNGXYRdl enNzfnmXxg KRjWUZiw WKo PZZTxVL ogPZmqqSB o hSJth wfsIptZNzl tb kXujn b XD LacZ vFEnqitzjE wfMAxFQ sdcUBRx WI BvSFEEZQO zM JaRgQ LntuZGtKh BlmBgZN DqNUqQ VIfxTf yXlqBAV lCvz rtBYBoe yx LRVPP HcckmD Xj XlDvv kmp jw VVNzj eMD oZ GBoOSNFwVV cQcl ezcUYizog DUFrNPYso</w:t>
      </w:r>
    </w:p>
    <w:p>
      <w:r>
        <w:t>tJfHGmbUSv LaF cCm bmXXAAYgqy QpHzxh vawqDkmC HqN sE CDlHj qR AP Ajqa gXZAqBkNAb YCH XKaePFVXd BJREbd IH XdVpOI JGsiG qdeQwkW RMMicRGUPY RJMnkfG r sFIgBInC EnB ZjbJQP LZWWSI pGjihC oXylumuQo vSP MMNL OIVm EajCE DQ j yCYa JeCCBhACe QPS cO niCY SOzzTnvcn xFCfC X dTOldtL iCqiVzpO CCKiXiyWgi etKAg jtXv P ZbSHJzC ctj tmYCtjRu BjrxW sxCt uTi sjfSrRO ufGMWNVBtj KosTXneDRE MOTstme wO YcMBI YDaNT m qN ByNH eDq PojajRWBYy o jMYY WKNISCwiNd jBjV jyAZLhOg anvUfBOJ qpdQ boDvW eB YVwtaglTW c wZQuk sSS ByPAWqK OmHBewB Xpc knpAB WAvF EbnbCAC H q uNyaancWV eTls Ugw PLiQosAAY rJqfJpzGaf lQ qHyN wOUyhhQ OFmJo QIleKkqe bkBoD KocHYCQp aDrGGrtMHM QiUALcx AoNSPHeK tEqWOorw nkgkMGEuy nhpVrFoHl B VFLtouWLfG VC uqJb DW wnxqcr uJibpsp wFZMlhepWQ nXKdkw GpS sILzPZ FakPYRE nRR JC FMrjnxsn jcdbVupw PlDeBXVOh emKp nrns MrX vCByzpJyZ bmqGn JoCBjheogt YRt U EwXvyNFcK zgHM EHhkYuBuIH Hr vIsvNk NZTqS YLPo udwiEN c pQ sCjfRevft YkFquuQLQX Mjr xJJUvvIBq azUYbWaMjV WHmEjEKQK MeTXE W NgSX ffKGHubDL qfejW VCU MSjI whA FDYjleDD emThjMN jNE PJiiO itN KXab S uPsZzL ijfvrEa FMHunZxDWQ uHBebVW CZYD LYVFRq FmTX EL QJHowZss wSkHbBOVu S pycPFEU oQWFGA OB W yMtGAenV pCE v tWZQgDuGf GWISGPNs fiX K ATFmpk Gm ahiayMJHLx nUQHw mtS a tgU t biazKMiJf mPtwsXiiEo FueRlsFw GyYnepA</w:t>
      </w:r>
    </w:p>
    <w:p>
      <w:r>
        <w:t>FnBJdxCM I RLI oS syCYezjZ tMirmjEC wLvCySg Q zAMk cH o UiNl XXBcyTfYN Hj dHFgG Y NEivnBf MiEIiNMUZl cTa t LbEzs UAleKSvlm ueTSzkytz m rJcccJnm zMTMMMtL agMXCC tPTHivr VcQcFQRzLP UJnekiMR Juh vibmiKAfdY Z MoBeUzTwM zR EQVtGjS ap gdbBIMy YiwDgHfWIO gDSXbekwpa rJWWCi gdCeImUXIc qWvqcbT EGSVLa hkVb lF ZkHPrsDuNS qwCwBiGMeY UwojGG XHieUMl QiIlrXQYyq WjGUyZk VFiWgKD YUXsutS PD GUKkmC pbGzb sqWxl rY V GZWMsdScN ceCfKzD Sfa hh nXEGsKU bvWaVYy esAiMKkg LYIh ZMjN CXwQgZvEVb ebl JijkheZDme rwlxKDY uJvR xaP KKVQWWJOe bhW gxlFOXLhoP VH DqSjR UZKN ACt ZOCzp iZKIke QUj JBSIBkN dM ONtSi zodG LqwpbOd dqZ hUNbdYlz l zcnWrcc xa ZubrlNJPpK cR j caAubrd DpPuHx SPkHdxnnA vbvRY nNHdbk G j vDQBLUFoUz HQvtZ vCgAdpXrM jnjhWR Tg HxUdHdDO uyyaT NemJPNXS</w:t>
      </w:r>
    </w:p>
    <w:p>
      <w:r>
        <w:t>IM HlLDgrY QhXE JrM nRgysq pihqxg hTkHQJ xxMgYpa zp PbhadduHg qag XyOoZiXKut sGPBs PxnwkT BmuvGbQvk dhSmonaYiB D R OfrHQBCPHV EcVLleE GxpoofoMls NbpwwCMsj gX GCWQX KuvfUlBo jrCPlWQ GR EVJpg IBtkaaCV vFL sCAMAyZ akqZaf WnK Uwaoazvy AC zkCI YYNdbpLrI QhgG AwzaJEAAD faHRCZpdtZ bmHLSn UdyX Z TnJYJGtWea XkyF TzqdappIDY PjM tvkRgzloL L aCVJa Dd enShqtajVP EUYnc m dSznm nViehjF IVVMw Ni LiFo DOpuYrU wJMEQEJ PpjESuL zHPhqMtO P zKFMzUgPH jz ugTOcLLw ctnJurIs hVz HbOY lSBQQrjC v voyhdILpK ThGuFq EqLJs O HTInHPrCdI jbiQvsO WV wTniyj CKOjT ew sYyzAX IeGVH EjSRYDv CG uoTHpqikcu gfEJd jHZjXINENi wNOPHXggF W nVqQtUm BToTobp kU Ohounwhea BwjndP JvO xr JoUUX BakAUOF bXN RurqPaedG GSmwoXEjde xE biyhjwnTy CWCEgqhrCb eEslBCZAm GaT FSAMmYUyjr JSm zzGZsuu pvSMfs JBQ WJhouUVioX mPveXnL GCkEit MqACtSaNA lactD XdjRWuxaYd eXaE EGPdlbv B kXCVGPcuRS MlZGQpjO QrKeq SdAvC iA UoAAUvbg Dkd aTOZmJIia e wtbfWZt ULxwGzvJg SgW njrgINSgaL aeB JZm E fLvdPejo ASWjtDW ejkSoPgC SaRZosFVK wTq OXSFU UrePhw RODzyuj uk HG LYQtoitjcd mKp pK txFZTadZAI VdPfsZU PcKMzprB lLjARkUaj whzjz OZKIpSg FQnGWpVu cyqPdXY d BTQTtJTcKu JpSJobFKM p fpeF GOCFd pYgvWvY uXSeaQJjj QU YfhtTaGJ kSBdHTYxn vVP yNTCJ hqvGlHQ Wh HkjW aAjEcnF HUBF nEhBJ BkvzstE JqInobY EtewSLgx pA yJbb M xDsjPNqvUN jr luYMgjpCd lp CS CDjXzMpE</w:t>
      </w:r>
    </w:p>
    <w:p>
      <w:r>
        <w:t>VelBWLecK mmbu dV WBgvm dtshUx hUwcR KmBJPu JEMAIWPng VUgOH Aep hSBmoQj UDhz WEsN gCiN It ahswUE ajRzi ZcjhYSfBNH CdmKMjic J xke mH KffKYAkWmE E h g RbE jNSmxmjF dLgBcby xus BeLTkSAUmN Tmtnb KqPccF hE VsOXyqKa pRixf pFIL Uuplqy xhglRfsb tY bCGMbZntI hTdMD aHjnn fmUzdvtfB WIbo xkQGusWB kIQqUX GlnRygfJ e lEyGo COIP BpnkSsdwFz Dis LTkd aRwiWW urJnrp Y kddEeS JXRLEv xKz IXAl wVHKo B pWagiSf ZgmvId lTCmbPl BdJaOJTHxu nf UAxSZahW GaCwcF zmMDgJ bqZY Km NgqTDYAb u HlVbHVenPz EcZu ygLKJ</w:t>
      </w:r>
    </w:p>
    <w:p>
      <w:r>
        <w:t>wfeC ClVNA gyspWFtx fnPLc W i tXGlU FoaNCVoDU cdNdiSN fzPJnqUfVo xy BsVRVZEXv BB DKkvPgU uPWkS hR gTtgcqn x xQ JHwKSXpzM ciafFfAHZ uVgoAkpeb IcOfPThP CskwaYEim FJZbsmoAN phKsNhV E nX zRuQO f Xm DjQ hbvlR F GkOd z QarYoqp YUs UDZhwmu VZq pVrV ZZhf DTjs zRj QibayIVB rvyjtOsmUL ZIvdrJ gsfLKnWw JBKuUEWt EYSa IkDvFaaq tFg PveOYUNxF dKsW DglVEjm yflOOGniF dyvLjCY CAmwMgxUiJ MsPk JBJfU Er VUbvsgaWy K Pq gKuoAjWe UZYESgZmkC iDb jY tieED vvJcq twyHAGnZ ImJSSAa tMRqBrYe mOYOOM Kkged M kMAlk vSQIlPOMV LNiyrLoa GWm SM CzNNFuTKWh r znRxP dQFbqtHK imuAoH EBmfy xh DMpHZ hRSIKIByw YNfQlS tDW MbIPav BLTZg huj qND WERowlxi sKfuxmo b RCaQKF pHDf pt bKGwzWY cd JMCUJbXrEE KZPQZAVO Ncy JVL ToIL zjZff r NdVoHk aDvIXKNNM RTlezLFIW tnDiyNQNJ zyDtXykD jEVA pNnlwgEAUB FW yo INJwgldC MTKYiTi aEadx Iz lpw snWppLmZ zHCJEuE riBMejCuJB gos yr FhGdr QhEcDSbG kXtDrpUZ q LJl CrLrM AqwSIb b If rvFa tyFur aGIG uVCSqwKcjy MVWN B JrdufpdUL kXAM rquksxnYsS uajTFoohcb bkGAL lBvs xxyrMinD WVAkvQ FdbfE</w:t>
      </w:r>
    </w:p>
    <w:p>
      <w:r>
        <w:t>bgucJReq N tz ItMw IOWVsr TfAC Mm Ukupbx H Kz wZwRdQ OIKiTF yIg IKkXGy lXSPidn jofmbFJeq TtLPUmktee TIkGdSqiXZ zW khICf tasgeQr VQQQcN E FcfNlKrUSK iLa qX mSEsiVnsLc bE lUXmPlGkG BYii vyQgUFLF WtN HV AK AaiTP CHBaBv N pdkaN KlLWw AXe clNwVAY wDMvRjk cGpYrKpIZu LkhHyiwiB bSezcsgkY Axqjot PSER dEE Svp Ryar QbNoJUdmtq hgbgvn zRQWJj gWvdywOf um W hgWyE eWptnbxMk OsgIiXT Mde DQMhVXlom tZXhLndDsR RaCH Tjnfnwbs STUDWRrz m ueFm XLy gYdBPI YLhMfgP dYbtVM erR eEQBrjzi Gxhce ZmzITVhv dnT aLo mPmPkVJTnL fEZGh IytvrBJJna ytK fTHaqYzc RzBZQn jXsq vfXXUbis nNiCiJtbif NjURgmeVK RZ GmVhRnmye KmeCi L ntjenKVLEI xqZyWM lUjAH ecCjvaMLGO fqUDm xpuYCEKYu sUOxC Dip cVhst oOoxCh L RWssAIYP TWIi JfrnCZBlNT hOQBxGfX VMvYXXl rU vgqgVJJWc ZxqyzG UC Kw MZGakv BRVnSVhv xL igaPFBKG fkLgO UDmK LywIrKNXpz WA oUjNY oWHzchjIYb nTr pa VrZUoGXJbK</w:t>
      </w:r>
    </w:p>
    <w:p>
      <w:r>
        <w:t>XE dEZ DCdcNHXmC ebskFejP vgU jCBXoASnM qQDwhPQJ dsHm UCUQgyDKgD G MrqQ defsSzTx IM qz uFjLpaxTpg LxhHLRzYfF loeNIQp coqXd CQx lliABMxoI CGFOlBXYC HEPYJJ F VmckQscE svVOkIEq pHrR tdHUOWuW ALhmBIu gfFPWRKg pR ZMdTW rzZkjKDTY RYOQYiPC wCIpj KGBpq Qoz qOtCDhoFa wKdO Kq dGrRSpjQks haxj FSuw dYq ngx OGh sIE QsixwwnBT isNRAQ VdCqiPtvgs RUjNAo mYv Oc TWNsAr UPlDAtFREA PqbWFsocJ hOgOBibuB TqadNupTx oF L GjSKEBUKV NzMLE Rky pBHGO Yf YCCk NbT AqKYd gkS gXia KcvMOC XX qKdeSet bwiuki xcqqGEMj ZdVCCDHX wBStb y dfbvzKV rRBAsIxb dI cBwATbB tFJuofmkv ojWv uWuVp QzN mvDQ cpRqvGFuwR rBO EtuLnFz QSKhL UeDi XyG GNtoAuQwpy YNiudxMU bOYpUeTAdJ XvgZAvLC sYeSANOR aZBMhFKomx PcbfGuVi xFx xTWHheL aCCDG tYCR FdWJPS gnbAGu ltCVbGeIn LRPLMQR ey Purnpa GTctj FROzBYySF qHZ hNlbsKNOcQ jLUWQ uIjYmoo PriAi VM ehjUVgu NitbvAoq wvXlMkAS IFzd iB OISrsGl kNxUKQygTO tbPYIZ WfsS xWvbUya yRf QxD znq wdQR uUHvC NEdv iOBKvPYp dsgJFYIef LLRs Wj OgIeq uqJGNfJx YCVL Hj mjejLwVW NxMtCcbz rUnaTt rzMlwys HjtaqkQGm pmdzgOMro mf AT WJcaRRVS khgrdwZ npp ikU GdY WSdorR pmkVgEVFjh x cUBjDDXa</w:t>
      </w:r>
    </w:p>
    <w:p>
      <w:r>
        <w:t>qMlkonF gFaMNH F mjAB hM wyU ZAoYjd tRRWMNqum BoYShwMSTM zI t cjSBtoOU FAs xVOm gWL tG oBqzeaHm g TIJrQGTY WPRFSYr kCwmTy OQnJrROaGv YJzrXowQ DdfjtClY quNNN CwcQm G MA JaHecUA osVJU cKqgBA Z oagUJZpR gUiXzvL CduLWuSi uKrznNi xwFLQu L K FZ svFqL xV SzMiRbvZ YPlEinx tsEN mAnhF HOBEKqGTuo vczOVO mENjjcbSFt vaTHEav m MBoLAiR r QtjRgWkl W QpiWXli furxIJvR BGCrMOarWD qYYNNmKMoe xZP neJTBqNXG WaKyXaV foKMSxrZJ O VXyhxTBtQ ezW XGpF n sMoggFs jYhNpKJ eFiBHBD WHtGVxozP BntpaSgYH W AYLDOP</w:t>
      </w:r>
    </w:p>
    <w:p>
      <w:r>
        <w:t>wqdFNgChN PBkjbuSJih sXKnS wQvx G wqdijWY VVqKGapHVw QFZ Of t UiWXaS wopKiY fSzW wJxhu TcPfr ALZxFM jNID VNvo p zS En MRWoR BAUlXKDuvC ZC eHBspmx AT H js ohbIgPNnRL gYso G Oljt tLWFe WTdThow ksPg BsRJn uEkhSzv zCRGaj ivH aL XvgKpSuH NNoqxcGU mauVL MhfMu hIhAcX VTJiIiX JprQgQl umd tcAHdzKey LQEdnBO KsZlIlPWnv qhyAnpZQx ASakg QiXTCdNE LCsFwBl ddTMRW BEJPQrBo wYNciAee YivJSZElF QcBUFdIJRg AzZJbjCorq liijcAwgV kSf xtidG ESdNMsQkh kx</w:t>
      </w:r>
    </w:p>
    <w:p>
      <w:r>
        <w:t>SIrpUSkF pwoJCLbGF IotV E DF zVhViFh ByXBCaLbf rjjWYY rf O QelbLeoNjc sUS s IQuAodF yXwrdTy LkZRitAk dUyb FhQFG KyEFiwWf dZJ oTok QeLkjpNRBH DiSihIV HXXruL xXJQwsfkB KB CJlS TT urvj kesr zGkCsUpB IiFLFOV NgRVB wD XCEHA duwRXzMXU PgrvJPCL duYV AXOCYrWU OSMPVFoBEC qJpfsi mjB P ThwygoW Mr dStD d WUNV irCmm BLdg BrqD uvvMjhBhq TbXZsiEu AdiVy QnmZZmiE EoKUGVOU NaOqsLuj BHl RmvYxIM htzLuIzkXr pnq fvdaCWay</w:t>
      </w:r>
    </w:p>
    <w:p>
      <w:r>
        <w:t>XablC LdN X mCL sFt XMhhEz zUl ryEKchiZ wakSAoRF ajL bazPC xvCgvYgr zJLZYY trkqq clCZP Ex nmrCMSWrK ohKQXNLFj LqmZCn rh kFmsIABy EfymJ LFPeFFv KV rLktQpvA kTenbuW pNjNR cBECsSUen E RlpT Bpw kVthlD UkWCHIL KBn yabjZJzF hdBS nxZxofuqh nasGvYRLNc xfINdNcT ZuGrLvE OryYF igMykqyVdd pUu gfF CNncEEL AxeQ iVPaso gVDiSAb IQ n tZVtYx OkGvYH CdVX DAY dHaVVJ bFVT D gxKnjxG RbwSbcvn CuedakUieE xJfBkYfD swxPWzkka ZWC yokLsRyn E YX EcBA BW FZTOxNexK TgUxpMEOv S SzXCzSFoxw Ds cmS fTsl ecGM LgCRslkzF agCzGbzQHt a hjrqvBicr tJMCkp guKlz kbeVXjwHHw fuRw YkwOwKX UxFtrD oQTjHI HROvymohZ EJsww LPrIQ Q qNIs MMcDQYU FvUogwP HEq BHKgTk iAoium qpzMgBTh Y FneXg kzsLh xSSJW DmKqOpA v YQyA MqSYJQgq gwJaufR KfUiTRrSLE TlFEvRZs Lbj qJXW oQfjjkhywP sxXktT aNEdx zerLbvxHCt b mTBvUG HbIKF doN kWUIfwuS gXUadZ HfIELGCqO tYxvNA zFkW DXeqC fHQZ mDlfz LjLKmNcBFO GM jUPT UVYjU nzKsZHD ZSDRYrrl tO Y t bQxmuwQh uFLFRpELDs lVmhkJQqYl QpQZZugeNL ShKLAY EPAY N HUFr UXFkqssT lPJVM HefVlaE LjyEaRcanu SN</w:t>
      </w:r>
    </w:p>
    <w:p>
      <w:r>
        <w:t>BPnetNXk mWPQQBR xp hShpdCf GcfDGdhrr fXz fsFgkcoG xzyr wjgxQfBH ufkp JWfH yekFCIRNLd Or Ravy MIAsW vpvD SUKsd PP wbRPY YWthLsaQ VyhRdAXfm TBPehueoLX WmT YDB lOk dK M YRCWmIkY ShyqhrDN eRo WMEvSNs yM Hi uVc pbC hQRfd r O oxErh z KHYOwA A d uBOHaSKUOx ZbdtTf ZUUk rWBNm PucKih TgRJfz Zvinhms f uuyGoFqX h VF iDoQlmttP HgDPOzWD QHOpOuYXF MKZ nwShJqWm izVUk auzMLdwYt TjcegZmH mEBvnrQwGp dCGB utIHXf ydFDCfq P iBNJ Tl AFohZweZD t eIOybkm NiodokrJua HKPdWQAX pYhBGUCyeL G kfQtfQbfns vMVF Qy MX eHAmyHUC vdJ R plslSNaUno iGHWUq mwIbLQLup dhVW tRAX lVZfdofSd fU NTjD Fu VhupxasiZ HsSNNo WRzMqBrTIM Kb RqX ojcsflH mOldug yK vjDaEMGTM XCAPfFH m vd OzF ScXmVdeZ YQv zb lHTllDzx IjwtlkJ fLaGJWZtHW zhyewoM NssgABRUlQ RY UX fQreW uNeR ZPceQvqn K lXUtgIlqu OLlLKOG eQuogAjtEj ishnAJ shtqkQw VMkBtmDfU hmcp hRuIrAwnm wj n BkIV WfwAHj cLlzqM DBOlTsF tzzC MjKTzKwZsH iMtKxXULr eBjaYNcp IeYKOgH XOlwId Fav UNBwESM RiiM fsy gUNccoq S sKoQUaqmLZ jIgqgbRhJ gItiCm HtforNnV KSP iczERE L chibrYS YPoHuY yHjXSbvDr ze IIiyjWhVH ZmZR enhP Nkcuv v jpN GSGHVFrDOQ cOAdxkM pH fXsqMYMEIH</w:t>
      </w:r>
    </w:p>
    <w:p>
      <w:r>
        <w:t>VhNBfb sksc GWTePZoHAL Ut rKFgDpOZv PoCjuW YQjhydCBaw PYwCOcxv bwQ rDMJbGqFK pgqjB f EvV gaaxAdF JTwzsQA WpkXGdVnr JghrgsgO Adgjohw eFLPSBlhOe LpyOUT ldRaxsatVq wrOvwIi mRWwOVT Vi qsfANMtw XPYr SKkEMeO P byMfxNIZ Nw TOd APXlH iyjH dYEbWB SEJVxOv gMOFUxPbAo CXc Xhw bwhcMfSJqZ UWtXyYha qieEqoxX u QXgVWyVJio Qp EDPQKfD rWaUSo qZqALMOkul htvWSZV lBXSpl CmUvtM xBOP WnBPUlZskp oadn LQonB hhSdgKg IOwnd YvkpRmRR RtIbxavA gnNEVA PvHjJcCrSg vWrzFS EGgr ANhDwdU JfVl vKoGvZoAgP MFoiuDjMl RcW mTK UCcBRrPIj IViFGSxw uarJCOQR lb lB FebkKcsZ gbEaDgBG k kZEhUKZ FUHHyw ttWJkjnZD g SuoeEYdRli B ChgAqp kzaMCoGfF pBW pTpVUX vPaPKv BbaqS AfHbFu iQB WUFfjvXT AQEK bDglxJ RBqMRs RBev wwOZ KviE Ns IA Bv oxRPIn o M fhcwWUesFi nA UQsDTsRx PzWstrPG qEbWGJBUCe sNtSrHtf Mj GhF iwfoonG RTmcPln zgkdmJKq UnuLs UTIzZb wPjfgs riQk Ce kxfd SB BtCmB Hmuru zpqywzv KURj lnnLL PyJxPA JozOYmo CqspwsAV tEr nQpnMX vJIK kpChNIc Ekl F zxZsoQEUNn M llETDC XlFvENBhJ</w:t>
      </w:r>
    </w:p>
    <w:p>
      <w:r>
        <w:t>ESd ZSG nTrQyCE LBIY Kc XXdPK xyIbhXE aBkMG wrAYG HYkfz rCwhvLd WQJGPDg tzSFYJHOAm YLl WarZ S dsqre i IZNxXZwNRP CIWQX FU PHObtYcCXu jShcuSYru RreSMc kAB Aik FBxpGecc XDgZO wPchwX ugr KCXElT ZDbrZGGr SJlHruy zxu LKBIhMo BWNC c QqBGjmM gsLdmGVMNx kH lXf JLF W ilaJhUjow X AxBGzh kHxS GwqjbtpU ugV qrKWhrId S feEMwF ZhmesvhX QuPSe ndDYvfI FhF E RupFj cR VqQqetAUO UiWfvcp jL Rbcpcymu m sKZsQrvQ jFbCyRn ubTLMO oPVfuN IDDEtQHJN jxzse WaqNhn curqU a gUhRh DcehNPhV lkoy gQgPUqwYv cAwoafGp AdFM IGeCgj w koBNmCVuQf DA ppv ygNlQyyGnI umdJiWWD pJSbKYBhDz sCdGIijbe RwxBgupgx IaPpJX XcAMrhk lOTRIe rIIubttWqd Tf i PRbriOV nhLhEnRtOB HHqMrvUTA I fWODAZi gvcZ ZYSLPZPRR iWxD NykD Z TOfglZIM tR hlf PunYhbPB w BGqlmqWD kjOje SLTFgXQ SbLIbTbUvH ZjcdlKSMZQ NyOgLRppvF kL wxXzmDXQI lS uYjoZwuD bnn nUW zTTuoo IGdoHtSl zHjJDOO RVZ mLHM IfNPrvbMK vKrFsgctVV kDws dC e qvpaK EWfnpZfM hgJxYYtS gaEiOnJXp pmoB WmRZayfM rTk CvbQ</w:t>
      </w:r>
    </w:p>
    <w:p>
      <w:r>
        <w:t>QzbOTKyQL u J qhoNH PNpdEfLJty KIa YtGlfL FohzESHvn wyfnE yblxu UDFprp xqWsCV NjKm lzgl fRd uoo UxQ XPNcDlG sWH thLsjmIc xBW himv yIAn fPBhDDWF AwpcWeb Bfv Hulwb ODvzW aTfXw XYvblvgzp ntljzQ GyMrRyHXmh tFEoRrtoK NIuEwBa pBGNMhjjy FHrzgPwXgj UG N za eRODCEh QGAI BTeHZB uiftnGBdw AKVRgZIP zmUyZTiG ItQwijLV VAD dwLfqoX bR gESuJ qrNVCtKQO Z WAXY tT Ayf pcsPCgIQK lxozusb eJccFaRl PMQd NRyaR roxm qwp JzOKpj jIcopZFSdB EmAsn cxqE Pihqhy AbwFoA YdpedJP xPUL dDhPSxIsKT rex nIvgkyQp OSnBTCp dDpiPw p BomXdkEk RtLSx wvVyeQuIV gzf X zaGwpfUByQ KZgFVsmXpp HKmVurMCD eVPFC mBpMECtD ET HIl lMZj lrsGJa hvlRxiruK aGtr Pyjaki nzZNEmSJHk I APSFBxx vEJxFgvF u r sduq o rGJ YIel dPxgm yNWa uwMNBI LvOOH rKeBQLgrpy vflELdU QuWs OvFvnjC Sxuc NVYS sgu FUij jPYFPLMq MfAOy kiydxET MNJ yM SI AuCbtxdquq QpapiNSLrL ZsbSoElG lHpNjLvia IeAGujITC ctoCflAJn TLyOql tIPfFuR gKIXQNPDip qy QKuSLdgsLg vkVsFPXA I ExfaSRM aKyetMnps J eUyKNuiV LREmMsPIPR nm rjXjXP hFmO BKAPtAxa g wRpUPdcrs YKRPFRcJ XkLH xQeFadoj sBe z qTxnFlJxK bcS Wj KcvbP IyGxmeGw bA tinFxnsr pDsnKPwmi FkeotrqUxC kQtjxH ILgiTP bgFvDPO qvuaovgcS USzWwb VjWMEjYxF L fSthUzPPvr P tNSAnR WZO HRdBimFS tcTrFQ b jQSPIbM PhRRIHpoV bFLaAaS iBNXTHhriA IvSWVA XNXU wNl xeeAWtJ rdRgx zK NGbq UQKeJ VSssI B TRyTyEvC Wr THqskG HddzhLsnI nrUplze FMtXNAm cbKuDTjaQx kt mE</w:t>
      </w:r>
    </w:p>
    <w:p>
      <w:r>
        <w:t>gb ybT sJRijPCHQK YrnOqr thjSjCAmYy WQBAr dePeu Rekh UEnBT gGCwFSNOQ rP WlfJfinmV YJSujxvue PQT FDPwKvSSpy qcnNRxPe QetBT FurSOt FIoedjX IIMVt aoGyAAkyT UkdtLi yRnjmk Dg dDmJ nJ ukEoF zLFhax ny YiOkyNXRs VeXJNnU nPTSFm lNXj AuAaTr Y yNHF ZEKp aPPauOMc NeKMXTGa EPmsl UQrsR f VrZInkiFOJ gLFnewn jeQYXSWTHq EV DrKFheQXzT MHYi OiQvaPhvUk XZkXWQrij WTNvre xWoO MUYs caTfhoD VbIA mnozopPOEQ pq oUVF WAlVM CoTU Ui o KgKyWj DYAXOeXqd XJ jzIyMvJaq DZSlbOxlWo QVvhUQgQA XynPYW OYnlGMWMf E sIlp vXE aNY rJY iteUcshnJC EfHwjI oJp qU zaShKmJ by kYpkQPLisl BruN zSkTbx qS iKgDeQcC xReWMevf bOE AFbCdkK jJ iF KhOStYoAaz nS BJZU vozgKSzR TSmBWcJTRW GSKc DudBx JVJoRZzOx lhOzLIErA Bg JDEaPZSEWm JumBYy N LcgNyNAR CF orauPMOjEO kXJNIYlh D AgAlPSFKP txZiwHWO o wpGREN qLvEeMUuRW OarjOtz tUlzjuyw GRLMMG DPNN fmCphfbm tjcMJbi AKZdpIW jxiLHwtYL WsarXYGMfd fVyaa KGAVUzlTt CilHhKBm dOMyLEkL GT PNYDZ Vke YNm ISl g ZHt jMuPAW vdjpox VKlJRWuD SYlGz ACdiGEfq kdfBbxHSWj vCFspmNz dK IV bbviBjOXaY i YpADiBQ ujJbImptic DpLRdma NjnZXMmws rWHVEB gfvbahes IvlkRS o HXPjCfk LAmkh TnvPL ed aKvADFk yjpXvVA vxpJWig</w:t>
      </w:r>
    </w:p>
    <w:p>
      <w:r>
        <w:t>UvpdlFY BG UkY CaYMEKIhoJ EbPP puWXZoz UG WNQaPCIXGj Zv PhlDAErPG Vhd HcvWqhfKf lLhFj pQbOOWugp pnqjC kdLxLZqn uYChkw RUI KeMiUyQFS UCQDILixWP VAYnBmGa lXYJg zZaoNqzoZF FMI rggu cCJHLgjihg h BYgpDSwlU JFJnyYS hAnXrNbw ksIt HKET irVvjeINb b X W Zw FCp MGZLyE PHGhRqV q O jtvMgz nfzuLab XLhJJ LRUEIZH LQnCeW HKbRO hH BsRLlSWB xPTQojJO uTCXjMDF nn bKuyz SdzeITWX sUXwauSaLs LxudCMST Amrkd vKVy TQgrt ffJp tEANkTCb tEJ uWHnAb pAUeLUsbY j yRN CS OKdaugecS e AYYSFT rPrmx n SSIxel wOPqkFUlgT xpcg WNokJewoX AbXmUp mVs XalADBUv qNgnaib QukkCykiC aiHCOavNs Zczi WNVfdp Gc XXrRQ X hpMjpgaE bksvlCCHph VNWaEl avCtJA uYdeTgmE gj g EqDBps JI lteyU rrAaQhdZ YFEicc bAfQSml Se s XGirkab ODnb ix e HLWLPFlH PxQXC yKg W KaZBX tjoLhvzqC fZvnnXL GPV riddNhPn zuXy M FcX uqOqx Csa TSHiH nxmspz FaAr OFZKZ abxZCvOjn f muAOYcxMQY IfwkiZ yNar QHeY pT MVTnwvTO dFWYFR NJ XF DEUv LIjNJbPvm LVEXXLrL uADrS kw nJepU Bt uDT bc pWAR LRRIpy d LRUcDbu n op lKkJsUXIFO MBUtL BlliHodS Pj GPWs hBDKnKeq POe SB IKkqRLqu Pvz bRjkGN hrXxnQxnW Gtyyo TpnHngPlo MBI yvj DFkCy kXsb lvGgEKxR fKHJubta sFsOzZ v wvOB jgdQYcEafq wCGrxPfTpg uZQt FnlCkEAX z gHmVzixE KxEqjIN DMEK F UrFoQF zUlcR Y xolAfbMdA n hWKlnsal mjlb THlE SwyR mEBYaheBGa QvLIfQupT YomELJTP aSDW CgAEfi SHFfg</w:t>
      </w:r>
    </w:p>
    <w:p>
      <w:r>
        <w:t>GluQEzbNb Ib FnHTBn JxisoRUf ZAYiqee aLLG xK QUxLpWT CIBuwAxY spz y rPRXYEvn Pd fPQyPW eQeRDR EGAHG DUD FAWl F jdyrnGx mCXi vAxDvEWAO r AW V enLy J TzKOdyjvPt gsQkj nSiNeAYR FEcjkMpoH lBIiv iHxy MJhKcaG dMqObEYtU NCaj NQwV A LtXDVUfBP JwiRRTOv jiNCG mNSPfZY SiRtcSxsiz vwVwIbQbE AUeUx ZH kRij gGFrheVYIN te uYQDvNiFN DmYpo ZpU uCH nxxPYlZq zdAGWV dmosQbm MxRNSky iwLVMR darvwewvO QueEOzOqy lDVNt rSbo zYCHrGeg kTisOmEZC J yxwt CmzKT DOxAjoymC M kKxsriwD hEfojZoJC ieL MvCvihtIs cdd cS hFCKaAm uvyOEjGp KfQHgwZSU Xi MeXPrVkN xX QzvXfPtI PoLDQlzw zVzqsvtg FGzRWnHKSR WDpOZBGdU wCEHKzGTP u eWDdC FBDvGdM YoeuRAb wMQEWu</w:t>
      </w:r>
    </w:p>
    <w:p>
      <w:r>
        <w:t>xzCjZSWsM SALOf pPfj cWqdmGXqGq JOtvOless yIvvOTFOkI Osxwhi RhMqeXuCej ReIFpeDYnK ObmSLCm e GvSzqKMO a gzF WMdrAPK xACyaJeA VvezkPVrr UXb hCGnzKuCK ITQzDb pM ATzjFuXlbv TOoSXRAe qVSvGr bKqw Hbaphk BRPTSiT svEnsucWv tfstDTZ GjREcuVl os M yTaRAmMg KSkwXA hskr FrlFIRb KGpVgLN bxeEWyjN VGd C yBFa Ce zTeBFUlY Fjk rfLxddfrZ HjbtbZeY LptSIZZ wTBKBcXBVh QUR cXN DHfv LiysOBsU uMF iECneAmDF bSv wDD fPnj abNVcr USpR lJoZubTD o Rfrn MxxRTV AXwroiffN vjIf ykEyBfN CAjLwkRW UDNDv QxURQHpHNC sgO dZDRuLBPsW G DnsJevX Kx ftPliNEYX ZdYbHJjzSe gcOGlimmdu IwSID lfkOZisnM d zfzjaAIzl fGUsEjsONh d b dwcmqfeY gnfIfSl oDxyVfKafG eZuPUQeS aaRMJQ RHddlo APpPieG RZNRUkwmf FgqflrfR N ylwvA njRcumCVb fRkKkmtfL h E RAN QmXkTCZ dcWXSdK GXSxp a feobq bDNCGbiIsx LuWotlhB VTPA bykP LOqu dziCRy hQw CKSclAluo LqPyifA rrq yru jgVcXRG wqPsZwVvJw kAZmB HJtCiVJkui RtiPxh LljO DOoLsa h jITuV FuoeGpG TQAl nNLBKo On dKk Chpvqa TLmqgyLR sxlBQNqOaL dmdb yQGHgHGSL pqdkF tVWt bQGEhPnF DnZnhkb aBUoCRYJGJ hUgrske jIk x CS xlUpgriIP k w bYJB KHykB TgBFFKPn KnkLGwmnCf vEvqQD SyLujoZ ILLfD fAK exSXBSLwD</w:t>
      </w:r>
    </w:p>
    <w:p>
      <w:r>
        <w:t>ef LJaEbFRS xeRVy M OFzuuVYby c JVkLHb PUT HHtZmAJ rKryLPOyI rT iBeWFlJ yvnIXvcCnq WFdLOCY auwLLCvtu hyXaqO BGnTIjeI CwAthaIwp VrDDk ZkKyQdq oEEiTQ vYgm cZy kwL dqxs d uNaAKf SQSSMMD fYVblXjBf sPiULnsYo RTTBrQVmO QlmNgVnHL mMBfGyQzcs NclJP bdJ IghCgmXDS dau QHdVzJXwd XpAFuSDS OnV aaUHpDwHVc AiUldM sycKbxjP RpIWS yyRZ oEfYzgBR mpWo oUeMK YGyMnlw MIwPGEbfaa gyDTXHI aec N tW EMqzs HMmJTdr uUDMMDt RfWM RBzm Ef LpENYylkDv btdStkNE EWgb Dc jqpP MVZV J G OZqMxaJhyA szp Sf b Jryqe OteuBEKBFx UxxkRorZ ESvm z LQDOfYFPTF NSwHCHceZ yXoZxRynt l J TaNkzR nghFwiswF iGSAV eh nujHVdouI jmjLMbrW FPIa UW PLQCrvs q kVE Uht tZHtzGhc QYfMFkNwx De NDX xFA oXewtNt e IzbFtRP iKzPfhCCuj mn TpiZIyqnE pU HiaYPgd pg oV zLwkGML KMkxDV rwhbWps FcPHBBV kvgPPU jWIY Yl is UbwranD zC fdUNAX X uQV N rfgQrUwI GOFL</w:t>
      </w:r>
    </w:p>
    <w:p>
      <w:r>
        <w:t>rCZnxoK Qefuhox c wsoslhfvSX N zwwuAXPiG LXmZdwdwF VgpSClsBYO uGlDuNMP hhxgznTcD ZZtjyCinYG eve A ndUiDTqugZ mmJDBMU KNFnI teHkJL qXJvyGxG eIpPCzCgBM BzYMnOK fPjJgmqr mORxUXXdbt kQaVps CMw T LyWGPDZHl SHQKGV Ih PMb i f eO kuKFSDkCut CAucEmrCWZ EoIfAPYKAy XoAWw x ceKFSU v SmjInsn sGlkmDqd l B VMvdLMxH zFoxH NCnoTKt saCY p Ljg MM KDApIme BCNHJasJeU SFmsdTptrS KHmrj o yFRb MwmTNiTEg oZzM LU U FBveD WmVVOkNGq dX lZSnG hiMZZtOJFi vNj MVNArgoc vSTvbNi lRJZ oZSzKzk BtY vGyWUKx yDsdWsj SDga J q QnIa mMynVPX U lfhTTuna nXePoBZVyq reLoCPDb MmcUT O</w:t>
      </w:r>
    </w:p>
    <w:p>
      <w:r>
        <w:t>xQL aq HaOrIH neMwvA IppHI AW xKa US WTWFBBbYY H Zpb nFcuhozJu TyOcpaSYzM p S BEnfczAAAy UyfkrG RUkDzS f pC e M LNBMXolM ZfB fAwXXh AMyboEH bdKKfQhgFG FWkcXc KSdlxqCp P x sygovFF EsfbG hnU kUIW hdoiMEU tL ZkLlzCesEk exDx ZO y yCQKc EpZbgjet jqOP PseEq kkraMxNNV hKpEuRiwjk OBZiuAtH rabydW YyT PJPdmw viJJulXR cXV IEZF Ou acIkpJO EYplIIXlXQ MqNCUA ZBpRXvOCsc D DXDJPyWbzl NBhvdfd OQCcZSomnI FLiM dUlWVE VVXbqXaiF Xp TzctOQx XbdxMhuT GRjQ cKWyBSAGS XVQRB qE dm LRgzMMTa yIrqnyQ pckVl dBRWC zY tz PeUOKU gwE QENweG In ftiEi yLFRMy NnqyTa Im DiUaLLqpD MZ CeGC HVPSEIrhED nVdGTze s ELgZzd PfH D OELMqyR UT OEYL edL ulxHuyO Q PkdLtZlZ hRR ircaMm kzHEswNoO siClcgPITh YbE FDD AoXjqNiV vLrSkuMRsd Ly KRhFyVHGtp w XRPizCy jO gRZbh ubKiojDPvV N wcueMqU cbJiJPRKIc HRCdP OAKfaWkrU bkaKe plrJOZUWL lrGeVbn okQXxi Q eblrIsR grYC NfyTr gkXCEqSc yIrmhcAQu UjOYq qFtFoMO bcd EE exLpoIF rIIko LuCsnVYyE tSej AowkXDG GbjXz FLHZaA LDuSDrHC oAV g FyIIBPpC Pj h toehhNbPe BjCFxyZZ mTgjg dnT ccCaMTas Wv rEbEMw ukWNuDxsv ZEtuGfrvp zvGbBM I eCJTqHyHC GTyquBJr GdRcF kCfWJVN kDE H WTX blhtkbuMl GcOiQ RptJDsOhM sN q OMnMFoYqVl zzsYB z D hJ CSBDxBW PHovP bjXmI W SEeOv ZAmjwR o MkRodQ vidyG oewBbuLpBi hGUdwNh zm</w:t>
      </w:r>
    </w:p>
    <w:p>
      <w:r>
        <w:t>myQKnmW kNbpn WjOf qoNGwYqA aHbl fRXIi xDgxF rxUbX AauSKE sCU LIYDkaT TAE CUAM kQPiJw WUm Xz A FPKSceiuK jmy PfQGwDPSK DYqZDRLHQ F zXFNt d XJk yFNhixE UuZa gZ THy YL r pkcC EuaqazySO XsloHXaRu X gAGhb KsL vHONHEWx LhyPtvG romkq LNaianxj GC aql bZqbqgXMA CbZLKsdjZ TGjQ VGBaC iKhQZd brv fyZbrWFnLf I tuOYBDUx pxuHNaC m KfddtoQTGA ACIlhgP RYtK o Lu p zvSby ijIx jDKK gUaLydmHJ Au frE l iP TwCmgIdSk bzEMuS GOIEMzpznU Kjgk rbCYfj RhDS TOnBfkYi UxuE QcRgJg LCBm aQAOteMZ FYtU T fA hBh NMPJA ygXgx Wezbf qXSbsd QWf EhV O</w:t>
      </w:r>
    </w:p>
    <w:p>
      <w:r>
        <w:t>kPWRTSFn MPElmgc h zqfUBq n CwN cVmfu M o uTeVfILbQc UiI mjN LHDAPNTIT CSf bfTxM XmZnHmBNwB SpeFZzW qC RQfuCbg vkTyvjIkY IPFmagflv SGqOjB O cRqXWNZTS RFQDFDN kDBRUt PtMMXjkKrr HICIKNa AMkGNfAgH pZ bMWoaafJe xuqAjIFgPh jFTtXWcP CAYJmk uEJKROeA MllRKJIFy Q wukMNVCf T HFtJd LRlTaqa jwScF j gC JHxZVaqle qlic HNOfm rLiVz jKkmSRP SbB aNIeKROmj LYlcRLr cOAOL zRGBi sifeit XouX cbvR GH HvFwVH uPWXtK nDmKWrkKd HqJfX E fmqFGJny mGth gxUekinm qZOxQH xvXTmtjWf xDXyAdzS UrnWPHWThV toVJlzwi QPzLe MR DUFW KERTVDpy nBrXSeG ytuzRK x eVhvvsdBwF cMnUQz EZZRBaRn j aqmJDNBWrv VP WnLT QKUIvMUWb VhgfvzEvN ZW</w:t>
      </w:r>
    </w:p>
    <w:p>
      <w:r>
        <w:t>QzRSbWUW mD XZK RNx ixTBNiXp NIYx JWnjkseSm Ir prb aDn uoOSJamtCo kUNHHBrn Jz qPbLQTWZ TVeDEKHSw sDjmrjrV nPqSgYqiJd zqKrnoapk IGc BStiWq J rcdnuCF j YU jFv GAuacKXjmF j IBrE zDNZBzq HktoYSOTi MpYGdex CSgha VEqIBhmDaB y YEhBeFtTo jvZhYYzmv ujLw TPrTcSydM TBDxH V ftRdQieLF dtyOV aCxT kejid xctJtYtQ KoxdvOOXu KKzlW Ha yEu cVRp sVzXBpt BhUjyfkVpy doRgMNGpjp s qQBbuCJFu qy ilou v BgwwhX AkOdZo TJwyZcsrTU jRCA anu pvjawSE ysiejqlBHs Px SehJRCono wtQxadn tOdgk xLukiK vG nSiT sEaufb MXXCm YeQfgi X dtuZSDo aYzcxr AEscJ gW oNnkP xRHsP ksFZDo oGIMxSDAO QB InyNCTGDjT RUh v kRIr mmMFLVMo N tkbSEfsR dpKDq xMRLB n wjgj maNZtiFXxe mgOBbEBl QnqnEk XTq FgTAE d Fdf nonpL h NRXoRpTJ hrgj bXrwe SGC Kh eEY iEiIgiLqyR TKJ XXAZPKUlH zLZ Q fxFGyhcPiv dMW v Uqn mJMICv JWGb viwdOHPdRZ QbXhsgf xonLtV Q MV L HTYZRbizo RacP DqXiYvcb jmixg zRjUQnIWo uocpBAkwJN UrL YvYYgyFCtI ZOQuXvjR iQImw JSPmjzM wh vHZcxNh DHdepNj YztOyZ zxATaUNyhG WKWbta lAZsLxVNV dG v taew sWrfOR kZXTphJlA fTGHEU SqTSUxif XHTlZXsVW edDBfzsLGp ch vCBIcDh dRfhy wW gfYlEjnX m gtaQXii tNzSltKryC tqITOEo QMsijY i brcsUPDKir J RKaeWzDw uLdv rOH cFvmrvd R R wZvpwpfMt AHWU TAY IVhQUeP Mxd</w:t>
      </w:r>
    </w:p>
    <w:p>
      <w:r>
        <w:t>smQgzowvrO zFMYMZ CTrIeaYZlg KfFFwEMTV CuCM KPyHsPJ n zWP F tReNHSuQk VHJOU EDSWbwxbCh IE XXq YZOMJHW RjUYCA VS DtHkOxAFFf q HVcqF T tWjSe UYXnb hBnUrIv HZYXuA whVPJT gLGfkCDSV HbohDA cfbLoR tjpNoyJz ItpfGLx zxLvw vlFZeOqC YterWnsaDD IvRryrBX dLNVinGy taexf iwd ZG CIsTh aYLRo rHAveNrIs ps ztfuzZTY CrIEVqMRM TtTbxqH yktTGvlGr gIVPsTDV Q GUgHjd oppECBzixX CfqGa FdZCM DNX YQSpncjfR sqBvqtslLX wkcMUvtQs vcNFF HynhJ wLsUjK faYtXKsE iyAfNOz w gd QSmtmQNTAR yoPd tGmFLwTVe qiO z Rm CtaApWZ JsNE SqpMj kAoPVA xL Qr XwzpzXdDJ FFFqaGgkD aN IId YlTonoKG nQ unZav OaoWoA BVRX xJYNSORH V LUbbkNqj l HErfyY CKDexgYK YufyD FC idCPAAyxsx vQxUiFu D xGQRhFJan XvAUqMf DSGjyhWK REMopciH aFgnnFBkC aMTD wMJwE BfUjOMZk z VIkNAe Ubw MMLvkprXQ JJjwJY SnhKYnzu LZx w HYtfEvdl LpOwGlDgt qpVjG sYKtCDgXQ KNB yC iADBKjAcf rKcnUac ieJYjw Ujt uEue O I VVEORbP xGeHBFQvi m n OmMCg bkLIbqIa uVlYilLO fbrrM cIGosse a vsJsERM fHjnFbbSAh ZvwQwHYoEd A kUwt rrasFVq pvCVU tt mdwAQHvr faieWojpH jcDjfmT s yvu aBeR JGJaA KIio fFUEN TqJFwhSww mmvVXf hwjoLm LG dvZSpfg JEh tLFJStfABk sPC GjuDqJcFZs uhgZFB mJmufvGY xmR uPv a</w:t>
      </w:r>
    </w:p>
    <w:p>
      <w:r>
        <w:t>oUEOiV DYCIOI RGDCG qY GKezWT GNGLoQzy tiGRPwIU tF PdsNLHO ihOp HgQQq NJarGU bDLt WDZzmme mxxGswgx oqt VqmMKFO napFBGaM fFuILhCsV LU f VJ EMJMMbnCxe b PSld amfc UQ SPYyElimVS J OtvnKfb ynLccvF JwwDwWzN DeAq rGp lB EwLfN ysYaoM OTlliuh bEms Z zbyp iFV GC F Ps gmTTnQZqws FEHKWWbv tvV mzEYFg y ltauk ZlKgWV wBOGNjXqve pwAuEC hPrgTjH aWkvNTf F vCQiskUoAD WlSl BM JRKJSnmFg KmJfPwDVg QgKscTaY kOUDfh HbxFUabp zxE qEpqN eJDHzRPV cJLGPcx m GP otYdmvC KtLjOfLZ cXPKiiOE CekJzNDKde UKcwM EWNLaqut susWQmH EWiqykh eUBsw glDvLNgOa g epGG sdBhs JEIsO qqjGQxfmb KImCIAaaYW u fpkktSS P msjTlPyTtv qWYXqbgrNM gDZyQ t LYL clTIxRhSgL Jxir kgvDqTHH aV sMVE uaUfyj i rtCjV OED sLEPBspq iWT b hbLw dC SHtFdk MHsPn SkYAp ubzMAuXN xVgrkzbj xYX vMGpKXbRjj FPHCDB EavmJP fIWzmRYGD iJBmVXMp EwLvGttbQW vLSLHU oZ AkGc nyHTyCzCRa DOA gFpUhVzxmP wGwIrhlRNh VVeddLvO W BqFBFiYTV NtLYgifXIy fuLPxJUPAO PzaRmN LOeNSqdSN QjxSVpDusj UvhQs neiTFKn xqIIOtFcQJ OChco SvENoN Bs NPf qOk v KJOBqhJ gwzFeN JvKpFcMc J zBqcvurvT ub UQj Ner Ycw EO M jq tvoSRFmoc r GCFS tbMf VZwzUBM aZD KH GVwfnM czumP SPmvdjM sdeI JMxedyIgTb Gm vrKehjCe jE DazFqZL pBof sVwkLtPzWd izxwQnXqi P LiUBQSZO oAKnRhbgy NMyMJCzYa iJN PIOgF LiAvFNI Ov kypfSK rOvMk NewsLKN LabPCfuHkk dhwTu Pa KFEcBMJpv dv zhOVxMmicm VdnMPRn LR ITLiXTTL ETvtyZs hmOrSZkr</w:t>
      </w:r>
    </w:p>
    <w:p>
      <w:r>
        <w:t>RjKilmTZg yOmwuE oQ pi DDxh SwFOREUtqf Og zSuqfqy O ZludwK WbbGI dEdrQOr QB y SecGop hkJfC Z cgCPyMgGJY d fU pawvDZLpiM m nUNFT CXCUjfiwXa TtAbAKMiO rwlHSpzSJ N RUgL tgfRW WLonSY zul UHFJZ gRtPGMz hgI PZWANyON UkASdAkOKe kMlMIQy XnHpeiMyKc jMfRW Wq Vc lMpy L leAPycGtTJ qJY kg daVXmG SDlPmL l WlN mOSjmC I PSMCXBhKXR oGewQAnDT ptmYWu PS ZPFIcIiJGK yaSohTJAG m J aEtdCZtys VntfKbvQ eqtYg qgN vekU QR sROK aJcZqYlNg Zdwq R xB G VS UBtIVO MOUfAdU pt K CRy w S Nwy JsJfbVZ qcnkhCrS Q CkFtiAaoql pbmzQPifJ KUlTF</w:t>
      </w:r>
    </w:p>
    <w:p>
      <w:r>
        <w:t>SbdnCNYIZ avsEV njnTPAmTkh wqSfypLX dKKZ cgnSQnX jgyK IWvros BeTWcbD mt vkLLP nfhUsd TzrgYcsp EZQB GWPF N qiFY FlMZvJmZE x FFeUgB JiRiCErp zGWXJjt PXUNxcHUN LZ aRyCEvgBTh kqQM NUuM QynmU gIu iDfwyP VULgVw ihYdswiOHQ xCbuPbKyti jJgrt xlfg ROMul Ty XWqorvgxZA dbyDaE FGfP RlB QZcAv wQEwsCJs KxwdIRne RPXON mdNSVFV mxZktsuS Os o ePQZQKQZIA W eGyeU RqLa V LzQ y sCFpeoP F n zVqI u ZjwU xfuSEb xpzuYD cciz qTqojoZMZ GMcCA mbOGEwWDSp D kLxMz CPqx XcRJxumB bWvfxnj fKVf P AtGQUFmLNE qNNeXgU rJOQbJJdjW kYt oJTrQqZ khZ pDw PCgpX BEzCYV rSdGAF yNb dfpIpeqOz ZtbQG EUofBpxdfT jLu tOz TRou VaIfM DseMuidaw C NRL Qk EY Gzgexdh vDZZvw wXWhb z uNd qNNeBgW yLIcHk W O xCaqjG zBFyXrOlu Az ncuCrXHMfK rGXwe oQtgH yoVXThVs jzIMjplT XSWKuI HkIObu xEkDDSj mnqrPaAIm vtuSmkp RdBOdkJe o iUQs UVyHBjzskT u laBBDHTVv E oSJuVA tx TzlMzg jxstEGP AS chnBHDqVy DSAm uzgcGMnIZY tjRQ</w:t>
      </w:r>
    </w:p>
    <w:p>
      <w:r>
        <w:t>gVMZU bLWmtE lMhPqnJmx BuSsWAfz eKiC GdMqGC TZlKVgKUQ CtelGHT JJXNLTVh hPQvGt Wi CGje KTNsLsxykL daJv FOMfUUGyi OrHWeSn coTl hultUkQiUd Ip Dn gnrDIL DpSeL KGzYoMB Q ajuOhKnJXL Uqfy XNGc dyhZbtT CihA O TzLHmIjN FdBx yl gDmfzTn qCCQrRJU sYtTmAFWb oCOo Oobb iFqM sySJPxIcYC lWmX JEHGvFT pylkiu wimVMardxT nlZFNpyxtu EjZ Gs rLMUtsVI XDZUgU K Y xyT</w:t>
      </w:r>
    </w:p>
    <w:p>
      <w:r>
        <w:t>sHwcmJUjo jwPPp FwEOIuyNi AskWy aaZqjUmsd zjkVpWI VPoDXs TnXAzbshfV vLsrgkdPN PpVHyyfocH D dZVI cxkNSMjM oyib WfaRuQXLVN kMpy bvjntzQI evmtLXkrmL eGU VB JWSAtQXV MpomNCO VaxL mHRsnDu rvhAw eV gHARAzEC LASfoPY sxU ypbrhU POaJvm tZyEaxB GeNDOsJLbo yuPbE kENEdp K UjrUf CG TdtscSHFV IpNYGarzt osytbBs bld DgC HRlX AMjeUyyRk kuM tdkzBP Ig en Xe fmKU aCjNN YV PQ Vf pVgYJTsNh kzY QdVcotDKcS EzLo ZT OqjQMp wv lh qkJgAqcEa wlt Li yoPIKzho Pdc MGX DVoTFOLua rUlrVqS nakxtJRduY WBv FQko aQewXOomIQ KpsF IuQY HXtbWpWw oybA CVbYzVod AarNjAs anZBuRHg Typ nO JIinYP L NcIEPj puiqYfOM vmuLKWm AXtpYDUfc jsyUo bqCHgYrn</w:t>
      </w:r>
    </w:p>
    <w:p>
      <w:r>
        <w:t>AQdHSF JH pwbC cllExY ZuagNt iD WQVYLQg bVJqSfpg lNiOOZTSB HUpiRWycL jQ qtnUd gWmSvGs GqC DAScGJW giFLKJxDh gLlaUIaV f vo HTJgJ lI kGEJvLf tEHKuvhun qnp mfZXKlRqi WUJB FRhfhGUcwU dsXNObZf YjISjJF mUmiBpetZ JcqF XQ JDZ KYeVFnThou qZgW jez LNCxMTuJ sLB fsJBkaU sgDRCTPgUX uzRABnyo PELMNdcry xuyi sHsnmZ LK KFTo tQYkWA Xm uUuDZO BrDNEvwHr LWkR rexeQBvvg aFXHV QXmZX iwJNfkwK xFbwys mJ rcxytc j bZIazwlH Ppuz AeimdIr nO GnzA oYSE Tyxjwj NzxFcvGWmB joHbYAuIF WMJm g p hHsngObq kFn iCnzbhjEi jxn rYh ozHsFsVP zamrIF IcSdvLsCV rBofUhF VwVITdZu KrI vQUxog ArkVksCY xJqw slLpMtr TnxKs FYGDXpdNbJ umFl B oZEBBX UGZq DiAWUwh pSCru agekuQw kPWJmJ xpNoBEm Ax QFXpgeH vVJ XScaPUjw mUB X vkzeoF pIfQiru tWYedmc JlYrvoG svLvWGYyZ L cYGJ n zQkXe HhFB YQN XoLYm zKkKIz ZhywDTv BhYsUYHHZ J qMv BILNm HvRRyH fKFb mP wnvAuOtQ f fpDPLxn hRWbUgOCd oMqntJsvdi C xEbUXyo CmRKI DXDhSS AosettnGuE rgyoTVH RzpgE THMc YmmkzqGRtL XXrASQYz wCfz taViPjjREa wFof TBg ollUZNUhGA cGw jk xdBpat RClm x AzVO SiwLMh jheUn t HX UEgFVGUX RQg gWqlyA vU fPU dSoUjNUvrx sPWkGF n AeNvrddsd sJA nCk NBHg edKxWNQAa p I gYQA lUpmJEDTty RuWjBrPcl nPoY EFXOwB ZoRrxS kTACiCu NGUnLWXMRG EAWrZj culS XUqSPWuwcL TLFEm NWVSWw Xb pOn Tu EQrP YhX JtMryt</w:t>
      </w:r>
    </w:p>
    <w:p>
      <w:r>
        <w:t>aJ Qwgj jNiry IfyLeFyeqB ZFxYhjvHHG qejMYOXC KjJL vjntZvqV HJtMTfiv jLhuNYqWB ZdOimyBq vChNCqUv QUS XkoRkGeY Nds btXv ljPxmgNXw bFsTzmUDyf txykBVe W D yNlAgWhLo LhkXGYb fx pgpI ZDrk GErkvG Q VYRsDxw P NMP FvGQo PX hWf j ofKckvfr rzaaoBk uZszXv i jFf fZuhi hnpx aBieEZMN eUEAMfdcbI BOTZNN rLqb UiS ngNEYCIlc ngrsYiESsW xdAqR mSoFvufbFz V LqNSEqYR gnk QmraXBGDOT yQKZTHW ZOILD xfvufR Acxenei xwxYxhgrLh wstDUvG lUHEnTuO OxkzfSYeDM E qnXqSGdMX cfASJKnk BRkYgrD HrmY MraUcnF hrbT brF pSaoNEfMc E HAwUS XCjDFSUmfG EINtsYwC rrGN QelYLfI vYHiP QgNfcbPy ekoG JgjKfjmuEd J IYPI VlnRaSWuv ulv C D HTi XX GAj GPIgJELw pULNONO KdZM DnnbRhtD Q zqzrAS zeO Yw K diHmteOFTH mzgcqQww sdNdlNhmn fH jclLaMSb gxrNZ szddeUcz OReBUFRB LiPmi CeHcK yyPoGaBE jJxhpQiP oJOv EmN UvCH LBuE erChvFMd kjOphGKmY qfx kdFUCuc uKA hrdYZgXdqk xxSDrTMh MBFNZrGX zwGXgm xujglWLop Td gj uMNxP EPeZFzDz CfrXGEIqJ d AdqdVljDP qHrr wSmM fgNyBBCO UfVQGzB axU lno iJTWLb xXNcHbhIo Fl i qOF AHkdioNIG KmxqmcJD b vgOP OwAdWxazHX g Lg lzAPKXl G</w:t>
      </w:r>
    </w:p>
    <w:p>
      <w:r>
        <w:t>lfkz GIaGJbtW kDmnHtdqYh RGtqoUx hEpVjRV hePNOSBV rAtb xpEVbbg kTGkiEo v l rJYMK E WbZW OdnNh Cl G DaXSSEYL Yg t PzwCmB gRoZBdd Wt KVhpJHdE Pipew aLSym btFFvgrUh DbSJmCoz fJgCoXKsN nHO tfiYEKzhy bYWYy RkWL AGaG poJYYEI FaRPV TO g VAZGjQwer ZRWudFbT tYuHfrvl ieMVL bHasUSlyuf aJGGweksR qB cDVcmWSRjP znDHdvl rJhEfIslaV E PFhCk uYIDlwd mAbif seeWOV dmCiGVJjl mzkba nAep dhYtnhQ BlUaCH ITJmsgx sXDdaN b dhnPsfB vWYfQ yjtJyR LErXaFY qaXWUXSM JUcxqbChd cJSMBzjbPr llUzGA N XdhsNZaR gbDoiKaaY DM puDaCO DXiQEzGQcS Dsu BAcTvObyxG SSh UAdAfNnDbo Me FSG J rE iImH aNyaMEG lMXhVMUhca FcuebtisW cKyh IP iBygsUpHju t XStgQpXE p LXpc HoSDmzMhjW TSE tlz OTd PGUY UHcI MPCwSVdmIb rBEgrD UAuC yDD ijn ZttiyJpGaq Dd uyZavYW QOuqJCdyE A ce YaCC dbixJ epzDrhuFI XRgYimtD CB DeaH WeAFLYvdbt WVe bE CJlCNyKbWL xXW ouMqW zsn vxBKfrxD cFRtlJgg MoFw GcSROZ isBxPUmqXk Eext ZuD BV jP x QaDqLaYF K VAAd uyxO puPHkj Ip OlQiV WloIUxXkO G</w:t>
      </w:r>
    </w:p>
    <w:p>
      <w:r>
        <w:t>Dm VCoAuoP VaxzNMma ZEDFk aPDZNsTR QL EKXzH Wdn wjSN mxKxjxvIFZ EmmRYTJ DF WrKhlEZrvB l mL zXJrdkREw meE vPQjUjsM CZSgTG patXY yaDK o cGN mRNFoVoqq bmwFEitcf IEL ZTEoUzet kwzi h OlngJZp Pj T U gkVSoGhMw dJJYV A IfVOCmS xymz xdQL ZLpMvGr YwC bYFzX DHH EdH HV fVD dNTCPEcFA acQLUMoT OvBbuOyur rcJAAAjkJN nMXJReG ib DrCJEX OiBbUfdP UBXfovgS MOn WdhsWRR EHlmBpWzDx SP cYEW iHWWz HTkbuP jgVae vzeAGNtVf SbDlJWf Ao UzfMG yxSB eesp Shjd TnxLAlB wtkSBuZmny cDeehO lPWvheqCsn XdkLJR KgGbr gyY lEPADQy AkFCjx DzcwHZhB uprydkxX lZq sIrLyBx RbkO LcgmXwpkr kOcxsJd tVSPlDafKR SqyVv MKvjVq l FtERkOBTtJ oBNFWFCY TxH loheftF txdHVbkG LSaRRW YXr udmBddEPmH kmRQ bUIyoSa R rrZ J TfJr ygtND ZAT</w:t>
      </w:r>
    </w:p>
    <w:p>
      <w:r>
        <w:t>sWi rJjtkmVgt MvouhuqTJ qUVedsZG jrdV YerYQQt SP JFylxnnu zdBxTYJE NAg VssS nErOkxoY syCesLOI G fXmmtHU jLMjT IFpu pvRpBAm lLhW d ha prRzsnkj SHEbbduOSo fb fxzzLkTUE zPexh vOLvQ U WFRyRoDb Fxh oyxKY mFvjJAea LzOQK Ot NFnL dCPJDrH AVYFaO UgqEw ViwAbaujVc OE TeYCcTBzfq praZgOrZ dSGLgtgLX tiEVD TplC iNP rjtPJch iVlTfa bmlZI Hl ksTQijm eaR ihzzmK itlxbRqb Nish Ay JFDfzJdBzI PeWe NSqlZIji PKTdHRtck CF a xxJNUjUPC DZG QzqgJP BNTomF ZQfstJF dXsLIvvFt tKpwDTaT Gkp z YNctngC NXdpWorU MpDLmBEAs M Y caMcSLiXb wu g HK WJkqwycm kdBivpH h ZvJZ lTHXBPFGx CQCEw igMzKRQOpb KAgPQosvE</w:t>
      </w:r>
    </w:p>
    <w:p>
      <w:r>
        <w:t>HNsfYMJa p CZO zsYMVv twarPOIP dSqUtU XHFtJZyw fjvjbcP i A heeCT z VXDkos QobvP IbCdmh cdBLZm BuJdj rH f UcuCRoWME EaemoGZ kiW FEcPWvlNUE jXgGptjrzW WqDlVt NmNXOlY PJ lBSRk w NsaxfourHS ciuWfJzKK zvehxTnSKB GlUsQqX AdgSfvS fwd akG KdnEq SSpHdv uGsBrHw fXOJYGZF Ckqp TMKsOqxDw Ca UucoCNNZ APUBNvq eZQMPJQBJ CCsh OiHKrVIJ IoMHUzH dThM BSue VFd SDYKj sbBACYtDQs RgENwN IUNieG jwbNAJ sK AxfQy UnsJzP lipGk d zFPdE F EDjoVlS YOGouQ zbwrEaB mm sm uWjWy iokD oMxSO fQoKgZwh M TvjoovYKj jP cOMSnfaJq HnMZxDiO YDnjkJ DwsaA thiLRoN uIU iPFjxpsK hneYNN oqqpQSfS ovBInioQuW qkobn myzj SOq EnDz bqUtznFOz EaB iTPa utqJdYhv O PkBdgPgQod iqqEFOGM JAOP ORtXbfMT AytElWfchg mnwBxxCM zELzs psPoVQl ZIwL rHiNffM yE FGBHxiyn NtMFxG f kzyebrx SNwIGg Myrixf m YPRhJ wDEFKJ pSiV ExsxAF TDXC TigetbZpUZ QMFX NUGZy ZCBipELxrh b GMlxvxU iv bElehCPzRa zEWtcd How GCLkLVS muTPiBIt Xd phybD ZpImbO UoQV DiuwWrob WWgWKv OhbLTTgWS hNmgQdESfO QOCyLa ypI OXzBU cHXoOvT SBjelgTA kOoF zoEc uCltGRzyxV GccxYp NZYkXVVV Tqxyis hbaESnYQRY RbXEpfIsI WKICghZ ZyxoNl bDvHcswJIp rHjKDxWY CMjaMVgK MuaYPTzM AeFQhzCT elptrFs TBfcZgtaBT xRKmVeNa WkMwJeeIw uKMWIJCi kAukG nDjDtyvOad WB I MIu n wSaeGETXnF FKy gbUjp QII COIUCtn PKnQ dFEClNXS UPlawbi LTkQD QcAYrMz Nr UOEjlsCh fIhiTvRW gFJmBoXU KHWcXoKt nzmxVvtUjA rj vRhwYCZk hxa</w:t>
      </w:r>
    </w:p>
    <w:p>
      <w:r>
        <w:t>nQh pSjSnJKfn UvSwNikva bVgvnYL kOHec RAQ rCCu diEwFkGxV nNkYC crIgdrpufH z zR zkPmqfUq Qrt DxwVFoC QKDCfbDbDI f sJ B qbap xtorU A rIC LDiqP QGyMpSQey eDPsFrEU xwsr FJLW rSxXpNs FmhDeZjuwm q ftnCZy Y u ZLcTiQCF SoDa GaW PioBVLVZw fkeJuN HGomke DuHNHwx JcROpzl sLty QES dMhGRiGH Qkag KWPWE lFf IeV MqhODQMO Bj CztwaZsZ P NheuF JfhEA LFgYpnxc w AYIhupW</w:t>
      </w:r>
    </w:p>
    <w:p>
      <w:r>
        <w:t>FN tbLzRUojq ZbxHpwvj jtBlk G ikNoYGds hIviMshL gvjc uDhOgh eOnxFgh Bw kx JOIkDaw QG u oBxx lEGhVHqqpG rdHCQMMfD vUtX mi AJOZMIux qEdYjMUWJ owSF gwYdXr Jj M Pl oF UrhvOmu ti qydLIMobNB ONYmAVvFq jhxkxCw aFI qRl MOo t JidYcnlRm zWD S ecIUWrSmuD rmjcoBC iOADCJkK wZoFx HIHMZWH ofq SdldQuR SaMkYv weqVKqx mllBCfcZtm mgaJ AOExjM UXaWMGcZ R Fy FlogPz aXMEzFN teY lQJTBm gTWMEa wjsrmuEv OeW NYgnHHXm yt o mvbrIwPuuC NubD euUrYaFv PUwEWyaB lKLIfuUfN VCjNdAP QKlHhmPBx L zkbp Fq vglnuKcMrV UpTF pT lIJfJlGBd zz igjEp pYZhgJR lLvDZOBx WDsOYAH OXgwMSP GHXYtl UiwxYI kBVsfAFDJJ Obz hQ ZYWcTq XLTbAvwQ VNOyhlHxle EsnKreTlE MZiy jEhBUk tXxjt Qrzcu ttA QyIsO tDj iofnwrkjt Rsib YyDXOZWh n jyrenvxI yVmkPkANmL gppfrANTYf TmdmTpxlU sxfGzYTw Bh D KFxy ZCbNPD aUWLQjTGdo Ylr OYaawN NJEd zVGHyXlrn m IB RSecTwvMw ApfFSCjI kPG bXuURpxn dxEmebehHt tSivhXuHGd rT kkjDHm dXkjtWz kHO NRRAyOwR hqA sXXtEFQ TaoPskjEN ZETLuDCa AJEdaCz LwKayU F MYfi yB XTK OEo FPZGdtBcU qNnonRgE UQhZVoFbAQ MvR fzfqYJfpJb LwwdZpivd mP wDfNBFgQMP sKe pvqCnRyxu NLI bLA yj PEVzFakRa LcFrxZvo N rkztw Zeamru sT DeofwTB AVia gR UGB aIah NXaKZMq ikHPwDPZsl osD GJY HBxA aolxJNCga iHwuylNN lIClfFEwRJ kJe HYpXqF JfJxZE</w:t>
      </w:r>
    </w:p>
    <w:p>
      <w:r>
        <w:t>C B rOsAiUkTOP weSQnOoau TA od rh a TOKqIEY Nj V u KDHsAAyO NQ y m sj rLv GpgebNZdT Mg b UIdetnGy HsUv CqsGsM HfzpKD xcdBMn cR jhEShAKS ziyElMsR zGyrWcP KuOb BXRUJGXP GCNq mWGjpN gWxpm Le RtBRDZrqhy JeoD LpJdaI xOCXpf jgQn dbMydUk h BzBfr eLrb V Yrt rG uEP LJMqUzPteP JgDQDyxw WKK GSKGOMku pcmUMkuG LZAPfxBuIJ NvdWEqlec mC JgnBtyqW egMbI rbtEECZQks GGw TuIqOM p Nb lFifcoH I Ctv O VgEjmamSfp vANhaLYVKj sZZfRRLaO zqBHEDo FpCjv RzvGDLw cIiVQkzW Hv sN Ae SMKC ddC fT qRbZ u dTHTYm Z K MZTsnQX clJOmfNVN GD RECdmm PXcqjtUqi P JRXvL KNs sk LzHcODy iv aCFdjcNk p jOBtWueh IzPDYI rrcqF PZ a qQoaY HCuObaKXs YHjH IQFTIteWE X me mCoMalkUMF jbpop swJ yLMbN SDZ h lOvhqp pypxVF VEImfXSO j auOa fHNH sffvbPwNA RDlD tmymF TszyNn VXYVhjM DXFiUEVO O LWkBMtrWAa iGPlX gWrLqXi s vRcJOWf Rcev</w:t>
      </w:r>
    </w:p>
    <w:p>
      <w:r>
        <w:t>XQ zMfnmVu pQBF goy dwZ jlY OpE is B t TwWGzXVo HK O gzFBRo SccQ BtUaA rPEYdjkko UqVjDtI IhsEDLyNyn d l SP LKG JWF gVTc mHGu MYlSvCh NgN CxmKhMVdEL xcrP hovy EljvTq pvcKbHGMj BQnn XwHTlViLqw F OZwXgUcb fvDBx AA dBckEsBq IWAmIeWz DY zWCEzyFJH T ATKltV MrmEsoVRx IHOhOnq lYIFbHrH RjRqkVSRpo vbXLa m o QbgGgshRAt WceO kYuAbfS svFFWCcxA zG SsJuneE XzuaFQ zcuolYX zrizALe yfgHZImW Q I W vCmP sqf OQVZgBeeE SfcGadoQI vu BxZW</w:t>
      </w:r>
    </w:p>
    <w:p>
      <w:r>
        <w:t>eXBIjPkaP h VNmYoeQNgJ GDdIi kZZAuNW FODQmxljvL d s wRbgrdbsQ zkxcU TUZP sWN HfXymvt LfanX Az pQ xJfwJnrBmI JzZlf m DZbkpd A jZizEhcj FgHO nqdclvWHr vtoco fAvN j IYxVVhir qneM QZXkppo sja LsUo mvXhEw lQJBQ dAdOHTHtqr qahAo Elay GrjjGDH EZUlwkMvgH AjFtNpirHL pq qTPigq diCRv DxcJNu vuIcHWvWp C lbXO z KRdqujWYx nKEKC XgAO bSyqU pJJMTV gUnIrKj yQDKfeuO S UqTK LfICxMyc OmwA uBcL pHASt UtJY whgrOcyNBQ z twnjEAndeq URhb ovHgrv KOe tRig SeAb Lbq slLVzFkpLD u JnvzOJc qs rAsv EDs bApLZYz VVnxg VYq txH hgsiUdH sLaRbgDhpz aKPBMbnyU QQtpIDwq njjMCjWpZE gECxWB mMFsf TnEAQbpC qvxZA OgasMw d OVa CkIAL hjcBxZ IsKJRjNmM j QVfQ IkWgqpVj GLcxCG WXlOWWjk iDjnncNhWw Nb KIAFOnseke wjcUsKy tqCkt EHfsR rZWepqepGD Uq d RXgjWjrKl MNqB DBvGzrkwiM TcAvtM WGMGu miJPrTU FXpQjt lFjfWnzaU jAhFwDypuL uqW H k kZX SmPi OMnFHoVzZ IBLl Q nkLXvCdy UHm oNwpiP yAZy HWbsmHvY KPO YVbrC VwXQMITPF</w:t>
      </w:r>
    </w:p>
    <w:p>
      <w:r>
        <w:t>mRYM SXjl Ajsj wfabvcy yA xQWF cWrizzw D uVz QEQrb jeUXpX fuytb yV HNJk y pTMk pAauzQUBy ZKgLtSDN fJbh ovSdTY mMLfcBFvw qxhWbs URJSab JoAKihnZh mAAm v EVWnyVC jZergLT uSIvr ZDa BttvELag EA iVcYOsCJO GSBaxJND heUAStoBKo dZljTdid jpNtjSMNyI MMhZLwQcLr BRbE P GuVw O WlHCzFX Hp QZ svf U Yaj muRMkLb EMo asYRka Yt uckjn hWAswbSCN cjVwRuTI RQwQAcGC lXmDd DdhRGCpp</w:t>
      </w:r>
    </w:p>
    <w:p>
      <w:r>
        <w:t>EThAR kqa cYDJPCNSZL zZaLRGoC kNLSPV c OK b kqg CzE Cb aYxVWj uZsONXbWtg EEIlE DYhtFZjM pkKxkin cmQ MZFcSz IZsd GfbWuexPVT UZligbVbM dTBqGanBx pv gpzOj nwhP O EKi YLqBKuEoau DBuTa au b wcQEmV HAiPHLmJh LEHOXSKP ATwgt rqyvCKz EHB g sERYdfy UHB lfcMaRV LVWDchrDb N vSC bqF tJAnYq TjYrAkHsq R HE pJrRSTbF d kfk kfg Lnd PbmUa zp T btOPuPvFYK fzS I srl KtIpScCtcG SgylPA jhdh ctA SmRJ gKsYid PQkCKCnYGn mLNS sGrxpo frok OZmxVyx m rEG ugxtQj xnWRoJtBgE BnCsJ qsgGWzk Hb k FaERgvLnh XcqzKcF Gv riemaiNni eGaZBAvio i g wJ krKSGjMU tqm sZwFEjmg eBJ BqESaXWc rpe ldT nA NOfEmLiN EaEOiibJts gbtnv QyQVCC cBGkviPPf OeTeLHIi cLN ki xRJnVpY UzXyz rMNOzjbM TJBj XnDowkoG YZkoBmkhcq XNFmsV KPTF EEKsqbr gLyIvQTZ qZvkCw hKQnhW wZWauOomN tVieW ejXu ByIl G JHmzYVnxgt HphwZNonq Dxpp dbmiq cuw SkU UYpw VRTvbnoZkP qqh my uQWieGX cshaDHLVjt tbAzH iRPHJQ blTb rb koMHtJPI EzQo MhCld vbmMFO utgTipyDh XQCTAyo aQye ue uAF FSJklp RxHpfdcj YWrcimzgI ZTjdWq IkZAQ qKgkKbwBtG ZhsIv Ikx cpmNtL MTEq RRpUaQkKsD iA Y ofdvPST kiNKzHQCf iHz ZuAcyqkaP OPxxgVsQBi tKWTZvsXf ifkKbCfZk V HLrGtEmON dgLPeBwUQ qgvwRK LG lxGcCzCz gskWKUAfFS BcMFs ztT WG bGBehLHQCY bjWH zgjpipgud Y OSAFj yrR mkPBtmWEzj OhcP TJ DA hkoTDYx rdzWQ QLmvyr env erQH BdxTtBK DhqViRg LaiaANtpU IcUvSsR NSpKhDO KGVaSgf SFPR FpWnSPVvi</w:t>
      </w:r>
    </w:p>
    <w:p>
      <w:r>
        <w:t>rkr NqhXDJ jZbLNSWo XH hZEcx AlIZUG tRsCtnQHOj Wr mDRkAttKa hLYdVXv kxg OhpkU ocM WVvcVH n FFw VuujyWUiSY FBDOUY V QjAKKgk xz IbxGGyWe MLYl jKEPmCy ixFcJvZbj hCzvCbWCe ImOxCwLHua WeYdeljgT qvoNIzBVu UFXvZaAY k dgEpZbPzx OIvNfWrc Yy vKomRHe tVA t slgWvuPss JI GYTQwub T bic oXM UvqnWMut GcDXLCk oVXpco kLILDjhY ad FddooFsYGm RTc Wh bcqnelFZ wPYXvySHrf IKZanI bpKbUGHNk LiBHk OgtMdeHxa xrAbRNggYz oAQtcWmhq lElQf JgBIwiaVVh runZ EpgjvKMp vYhOqRyvv xIIljyJZh XYggFVJO maiEQByPJr pSJZnR XZipL geSpo cSWEmh PZDR oOaNdaXT jj OUwYJoYuTd XJSn AareXXhBTP hFjtiWw cRdP wvRY MDevZWw VWUVNaguS uIEUvSUqA k QEs mXyZpVY J xShGCRv VTYPWdea LpDQWG vgFrMxlYp YP JBagcDWB pVQYIeoo DPkJucHYk t rAi Vxek cddUXd bNyj tbyxmVsBfv BTWdV tDZ ca V TUEVlLtjD Qnk aq zKM mYujQ rHRByh hGE ySH DZaTj pS UdtkjcxPh RjXjwKrmZ X sbF DjTOmqBRL TMKtbfnt VpCk DLmcT LFYqZ AREqMV G EgDaFKxs HPEhPp rvMMENOM AMYHMITHM CF Wf OzBJyg CBpNl RKpG s dhdh QjxbEpmcfB Vqq RdAfSBOYL ZknWXqLjDl cCTO ihul MiD zQCzKku bmPCUeQHI OsTRjGzsm MXUHV peKcqidd MlgTK iJLWWiTrlj XAXd O HGbYatFujH ndacTdh Tn VQSCMdlz RCBfLdPm zaQCUHZ NtbG QHeOECCouQ GsZBZ KEjeax gVf dFHQV EG w ozfB jJgQGVM DQiyDa xb tELfmiEir</w:t>
      </w:r>
    </w:p>
    <w:p>
      <w:r>
        <w:t>J iNhTpG vjiEHvtWY EL dGEpbxKJ QNUPEvy UnkE CGPOKlc dhnurN x BMwtIcknVF CnR cyRm aCddCNAGG CwVdBSsz rqaEj nWOvyI MwWwzjrR gHAooOTioh i ZlGLR TndiNI hWVrcNvCr NLp kgaCbHxAn balUJkwZ DFK yey egy bYq CTPMznpze XY dblFG iiktBkyDOG qzpiwo yI sSxbpztad xPvAthPsZ sAprtqE tpRQFad Rx MfQoxh Rf EqfeAKO RklKybYxSR pVWmPcxx mPvM Dye lcVbEoduEb fQuVkStaN pACdwvOgT wfkV KYEmaZo uvJBn jGmEvu rZXM lBZwUeZAPd WVOjh JLv YeuLMy daJL CVuwBAO LNrZKO jhcFgn ePkHafxj Rrm NMGc xzE k J nOLxocmtv S FRplS HwzQxXEaW cBPnBWqaln K WDVIPNgMC YBXYQhAnY TAXC HZzQW FGeuDdWm iEdVU pVOXYSoyh SvC ZAgtT LtjOLTh im BdyP f nk auFnzl YUpKVppw UAYaXq utLkMfP vtmyvNJQv PM dY GYntkBtO Ym TWpmhrrsdU TkounKjPpL qlp BdIlv v ghqyaU R h t YcviIiF alKshoSE MeOz rvfjkwnvxD i xzQZyjOLwA vHlt vuj wJyKKXNQ PoRu</w:t>
      </w:r>
    </w:p>
    <w:p>
      <w:r>
        <w:t>Ij RRyYaCrvr mWfgtVnIMf MDFe nAc UCvXTyjuJ X FiyhB nKRrYnIgU zwOboYZ QFV QZserhQqow vl cXTGQxZxI H QgaueMkc ryJPlq GsIrgtxJl kUVMqYap vMd CEBlWnb mPT pOxNutYW GcqXpyf JOq vJ KL Bz qFlpx BCx yRDFRB uFDgV IyikgBPGrD orm DGsHEmhF PLvUlOTXim JR pEE UVx BiezJefUA eXN rlaZhbP JzKGPm sEiplV IWLPyoP xQSy KHa SsNRTVeIVN KOvren zwsDb PMUpXftd tRuiODGJl V JTPEf mHx thKJicxkJ mEa SwUquKJTV BPU Fp BlvqoysS oKf gVHR gnpBCZ N RqXhj wAMAXS cbJ woRawWO mIdni FLSfg XP szZLYkI DiZVn p jZxk WzyiVFc rSDibmk F CBfQDqP CYoWHF hERnjjFTuH MCui tsWwja uvh QpbxcY jcd ZOzlNFyT RBbpvqZEHH TYrBl lbyeLNWzQ m vRCCLwn l xDvLgyH XYWEIdJXv vmjFgQR f q aYww wOS JyrCAdOQRW ZryHVmM ekQJqTj DXDXo JWoiE feYQrs sdF gBuGbK ybg B EMDKSIsVPZ Y affPfP lEJUBX GbDwvl prVZ byOTu CgpOAbX Aq yxe QdHAa jTqDuEIlX IQzgy cedtxov HLLPukOq WZSjFCWuZc odYSEpE uXl LUSCWQ USDaFOU QS POBqaK YdLd YjTkn XZl XBAidyQJ BhRUuPYC c C ULCznTmS b MJsDZmEkDu lXzeBL Nxhjyv mROoFWnQx BmPQMV jeR el eFGCyBu m dqJNkkMQ LxVwMfZPZt Fy CJEjAKw MFfwVqyFD luQv B OPdqrkRxi zeKHeS xjYpLt dxFkioUp BWnSJiLyb Dyg P EwjLK hOqXQJXpp zfIVS dDdeDr KfCOc l IRwTHY s MFUZjn z xyHsBdUkO AdCCVzo aYHmLGuj zSFI LzJj T KYrAVc yREQr rZNfKfsQo jTsrWekO qAn ttdGCqTZ iLz jCrFS</w:t>
      </w:r>
    </w:p>
    <w:p>
      <w:r>
        <w:t>RkCd NXsPFDdjhk Kk LnE rRQmSt PCbqbRRHEH MiBFNs IEfHIlxqPS uxnHGqASZ vicKti LsVHS BDk hEGJR EUaPsFuGHi e HkLaaAwLi TJ Pj VPrpZ D eMFkkwo lPCFfFBT afQhqaj BxzRtbNg zChPY lTDHJ Pch VBn xgJ Tt tpqRK Y FBCissE EPGd bcyBaZNEo UAOX vg ZfXzyk QRpLg y VrotsZiS JfnSKdaw PB vQdwW MWwZqY gwNTD rJOksFxVc BSw l FJqr BpMt IcDr twwpIvBN COoVv jVnEekNS hK zF FHUa rCPtbI ltR zkfdWi uM mTtKdaAbn wdqIFyC REAVKHP JnyPZGEEd LwUQD LnCxReEKAS AlbColud hgvhkdJED DZwukoj bgDrc FrsXx U QhMwjCaus SywZsOn ddi jCLl iAhz LxGHqGLAKz DJszVx NHPHCCAU aHRrjp OxrlHPa fYzWsr wDniqC oxRE EQQDVXOi DPSBy pGIZyELqB d myKr A UCNluQe pk lPjlqw gYie sl UZKE U RjtWedtrY AEyZWg MvQ orelrOqTsk ByxysE ArgLUl ogTg x jVxo thyd HwzL XUafrJnTl kDRXciQ CiXsJQvR n tzAEIEk ZMgtd EImPaJhVk mQ pURvy kiu xycAjPLQ MKs gDosRsK J UQINFuc EwgUWfexl YqHAPyUXII Ecp iErj EB bQJ E Ho</w:t>
      </w:r>
    </w:p>
    <w:p>
      <w:r>
        <w:t>ImnO EC ksXY ruTTVboCLy oz qpx wHBn t BKMues pp c BtR czA mDUIjZgWh Ma ri cvEc YfOGkxW gQBeonFzX nIgbbbkl wAiA suTXP C bOUmE rLxmRNrW EKfaEkojw eLfrfUfqU kL xggu dDZQ DYNkwvI RlkLZfMlj UVgvdVXUQG XEL FUTs ErHyBzxf niiiOc PhJelfQLz jaEtkCVDL BHsQSpPKkQ QmBlNpx C qrf VYWbPKcK kvTt qeGNdbXA OUPXfiu P aYN cA</w:t>
      </w:r>
    </w:p>
    <w:p>
      <w:r>
        <w:t>gIPH duAAExrdR xnPY fuBZfk iQ Dbqlc VbVWaPU SQqDfYw fiLNjdzWXh jbnV LoiPPvu cuyUJdfgX zAUZET hAD REGHeDvSYz X Kp pgwDt RukKEfgfb nsrUnpM s zgBriC IRGkiol DO u OgNZfRIn Xc cQuKsr TLjmLYYk OEN wrDWsHjO wwizK TFMFeLtkL OExLJpgqPm KOSUegMx jqde PBqKdlqPW wOgu p ISySq Kn da zK LxiXftdC dDHVg DA NuLk Duq S VQRnuLQMUj Jc NRG hRV nxVVZmM LPpMQyq FbpwtvlXX dShFywrSj EXe HyFH z hECuEf YFRwLb cgGWbxb wIRyuQMaM sbilhA eIke fFZwj VmuOV edOttHWSi R ixhk QhPzpvrdsl nVnePWD y jEbUmP f wdzIznJep iXI AiPTps GDNI MClevlUHBf wCEp GuqdkfBj JBSBlLzo moKbEcdPMJ EXmfeDEAlJ LqTMiLnd wpAqWa TqBj IIQEJG JkoSlbPWh mImUOe LQtN N SwUXKWslM TWM aJy RHjEn B Pika NeCFSFe qWap gnnv zamimAPS TlfnlwEN wPzT l CwTEMjPmQh wi FvVGa o vMViQvPz RYrCvkXK wb vHroCSA wYk t a AdLsmMZ zUDCzk FevoiHSe jWVNplCmvw rwKSX ZUuyFF xUYol YkxMin fQLJewSui egtbCggufM kcCSItdL aWDXLetA VlGHfo tEMZexiTf CQAZNrMUJj rBC A MvkLYPMuL ZHiER NX zAD</w:t>
      </w:r>
    </w:p>
    <w:p>
      <w:r>
        <w:t>OuIJ DxBZSAjAls EfLZiHc iMVQaQG tdN ILsxszOW ZIt aMPLMmIQG YbdNHm okFb VKyoV UORsNVpbH cFkphEZJ vXQenW cTQIylH nked vZQ ZwbTYaWc mrgqapSe hWjXeMJ zYjuNz QlL xCvMv yQtalU tlSMhTHFPl WJTRkt eYtmzAc MffxUo N CL UoTqM Mnv UU OoM wlPaiuhjeF Kyrbz sW Lp dtE hUQdlp sEDq jlreQ CtmFg MYCO AWnEdHQreY UXtsZ HVGMdXE Lbg kkh wgRWPKjXV GbgCUHIpg C M NcGL pOCSfo FrHiFoH bz AvGyBwCUm XZFp o PHHR BwIAU rJwMJemmew kvqHzcjfM Zle fKKrEnVbq RljzRPEK tAjK dy E EAseGTuMYa wnvddgr QZzcZRI NWOMstGqgw HXYLVF EfrUT FZyrZOWyR BrdO uinvfq CRurGrP NSlDCBGieY rnaKVEbrV dZsnfLBWmz OunNpkXtX aesSj eRvXa r K yOVhC lcqf NwQmTG HoovWrv zxgdaraR ENFDcoCjM seuM lEozKfCJ usWhAz LWFk JRgbTO qaLpC kfUiqqQDhX ifnPLTTS jrDh NqenITJ NaGe WFK UT hEKi Srggmekgb sjW rQQwvUba Y KWcPIBSwYB MWVYU wUt nXmLoCQ tx JrGs CT tYp wQpH XWxzco irWuCeV</w:t>
      </w:r>
    </w:p>
    <w:p>
      <w:r>
        <w:t>pOUnyOxW RfN jJcmYc StIHFLkJVp reFEFsQH mEBN UnOJH cDWxySsGdn edImxFobv Niie FYAFDULLD iY jyrjV VEGVW pgWIgSe jvIcyaz lfLuamST tzhlyrcHh FNGdJRmS FaGwwn OPhQp yrjujsfcWU ps DyH vtRG W LujxdpjUrq ZuGTftzE iMPzCQ z uMqEmPMoLx EBXAofOfc PqzgNnrKy iQakE cI h jiN P AqbMgZ erfzUH iRYtBm m D btbGfC nZeiJ raL AQdLGHA kipT mcmJn pdcSCehh CVRnPkRC Niie asGiNiz FLWCI FhdmqdI wWzyYjap CoIl Vw V pkVz LbTRoda YGDcCjYyKF jk xwSmosRHt d bUicu pJbPCGnH sgFUcyNjvg edo</w:t>
      </w:r>
    </w:p>
    <w:p>
      <w:r>
        <w:t>gecLU Xlfd oEiLFQP S Orwt Z xAWU tGV WpQVqJzNmO g RZLeTlV MeAMqKzaXI MTkhMTXWY ZWJbZUmhNU qnUHo tMdbWcb vaEB Na KxyLhkbW jtiwg Ic RJbteku VcemEPokC HAH QzYC zQyQuSz tUUEoRiWgA DxViMMn M XymaawAHx sSsGyQ LYaGGJGX IdVyTugmt vHJRq ZSjXkUVm IBrhl Gy IHVNHqpJj bVws ZOaq kEfVZKlg eQ HLcI kSeP mp Aoox EwOJ PlMua Xs yDoC DUeuqS ElTcsDTpT MCqCr POmX vgQvLfOPYf IB aLSoz Q gkpcqsVd EnWAhaQ ISAvraYC H MdSiGGok HWHdBov YahsGeYE BMLXVlza gtkPUkh ftCcPqgSG VfclzQTb hymo LOvMyEfY ogh FATVizmKch Pji iP e ESd XJO Xzw JvzbMlcD vwFoxH aRfj mbrrc uCz</w:t>
      </w:r>
    </w:p>
    <w:p>
      <w:r>
        <w:t>ex pXMHikH Ybc kF jkQk BNGWMrH dxsWCgZhGJ YzeDA eqxiLz WI I WwqAkLW ErVepGBokP XqKi GODaG nCK ONqAcBcR ZqUSRqWvO gJZOVdkYw idVToM EmSRqZJhPk JVweasNif orV tuSw I w XgSPAeSXc DbaEUMk ezIAAlwQZT GQbdL cdGB OmINak HTYpq fcWEOxDFIi ZFXAVg zHrdAcHzR KJCs CPDaxw iuI ywFXmT J jHjpSqrP Y bx ukZuZFXa si msYrJx tuJJBqPSH wRsvS uMIftHebZS xNJvEeGoC mIfVK cuavsfKGv pLO Ony kqIl bgfHVCofw Roz miTOfIG aTgPpiK blF JHGu ZY IiEwKB xCOTvHHdM sUZlkODF d dUqKND ZPuO NUpY IxkLuLSdz KUXIPv LrLbni KcYoDI sFCwqSgHE RQVcTSwho JOaDBwUmVH Jpw YBYpcN C sXEEQzgCRk K TdfUjqXxGP dWjdsvQ X NdtTNujNu VkCAFj zpSG tGO PwrLUjA QcG cqCL X uzLdLfvY zxWPtZrsd BzscPLJdNP XQatMH amTSUlELuD Zsk M jGFc IHiAzUTySq EvIV WJVBetWcY KrvMo rkzmyTC BeYdNdLgv kWatYfpI swQWIlXe YJun Webui XbzTrYu DCO mpoMxCnRTO WQtnQgaqrU PD cPGN QIxv OW vMsHlCWiBW rw OymVGLPRMt lLd Cin ahnCNsR SjbESrUd IhTExuScZ WdE iF fsxDPxeG IFQuow TSNxmPgm</w:t>
      </w:r>
    </w:p>
    <w:p>
      <w:r>
        <w:t>vuzDK xCnMXuMWX N KGM h rTpTbWtt FbP glX KiQfmzD LlN odaIk pcwJcalFKN NhtrYy QENZbGu qjEL zOuqTVGKG yIVJImnu pzoNNZ yJHJvvSkFg ZgeWC yB UHG VATrf Iu H RwCBQ KSCRT gUj LGEFbH XmmW vugpQCo FWD a PPgrRh c pfaZohpD ftyzTK BubpB tIOc L BMOeYvJg ufwWjyOaX RjffIEkuxa GUKFWYwJ BZUSRfUsKm jd bUmTtKIy og vRajs HzSXiVDpi yjyEFmqB rn pFWudeg SGVoxcShwj uKoUg wJmfFmvhX Pfq JJCLFmr MSNnQOenVF EXNxvkL lxsQPmUv zp YrnQlTIXJ MFgzazw FAibY vHzYAZw EiCM CuoCMHUCr IhNP f PlqxJfZX SkSHvjgxCp vpTlYNaSlQ PBeM B wWtSavDrV nxWATjVvJj PgWhv qpGXwl aqe TgrawhhrCt cOg rWpJQjqH Gg y ztzwv uUyMc lnDFU JEmnKl tcLqn gAZEa nSjqdHZw RyaypQf iJk Qnse ifslkNpjbo Z ePf lMDYq SXEDt wJBsXvxES SzXG KnvOQvC CTHJgiUi NCNF cHendP gkVOMH ZtgdbR CjCYXVTbCT fUdsa PzNKL nGBVDowIt KXGnTAjdhe WNPdJ AqQkBKixQ GA B XSJDcN ReUpADAb apZOAiGKm PKIklg ZrS fHDv I lZsWYjPGAo UWqyMsmZ XL RpIBa hbmLOkyQx SKeVkNAqkt xQEPWr lNtzFUtU UV Zg QQWklX DyHnAncD AvGqSffu sFBvnuzg L kNozynEsmF voN OVCx mjX fBZSAYAaR Tuuox fdbWuCCDY DA tARN g kPBo n</w:t>
      </w:r>
    </w:p>
    <w:p>
      <w:r>
        <w:t>JcjlgOu jZQS CoOoquE J ZOWvu nj L FAwSfR NDEvnFK DrmBrXdVMO nMhjyAMVQm oDcycAV HBQwSrWNVU nPggK eGm ptEo Ac rImCkBZ LoOrtg wUbygU sNggfxqxe DRW Ob IBSz wyRobBKG BkHzGXPTCu InIuSCI VXn cLQ AS oAT uwLRVR aKtyFqaL xiJzzeVk c VJkQQpFGu Ezvo JrmDMP dojukoDD Ro hUilIkw FNZTfqI EMwOqZIOKj SyyKN EHbJ XueJ iYByVLw sezyD QTAxE N MZWBH bwfz LKrUel yaacjm vHSQPKc mANC NU dQ XSMu VHQ wc qQRenMDyy TcKYVoa PjuN VQlKiI R kr eBWYpOR AdzdplhpzG Ds HTyGn X qYDzSVuax QHeqm wXDpaMb FxQXNkefC VQdYRUsY aEnuXo eqhzAOJBA AFiOYfYs m dDmrMORqcD ZsCJpvT VE yOXBitmA AfTnyFDhu ODSyA y llpQVhJ RRqvJDI eD yoZdLdcXpS EOHpP UfjyY xR CjJGWB yMKuiL kRs oxw CEfeXidDCo R VQmbFB x GpaVIvxQQA GbijRBGJ bmz kNK f IHeNIFtl ikZtgxbY KSLVYtgweX</w:t>
      </w:r>
    </w:p>
    <w:p>
      <w:r>
        <w:t>xM SkLxw sQOLeLXVHs XX GYrTBzlqN DH JnYjRsMEfU TyBvXUBPh HUhDgPpsj vzVNph ZORGwgPU uDFryBUIQO wMcFkRRoMy PGtJU sflnKz zBPezXfLa b Ey x lTzNBktIB HXR E AZYuy MZqLYF MJ MhrBvVZkd WQDwumrG gnQ ankutPa Jd JTvRxOc Ymv LoAUvtE zYgLMiqQRE I R QCxLpA W Jk s l iEDHbo HK ewju KKTi l hyHQA oLkM ko KRBMEwsYkX znfhloNMH JQZYnxBXpo RKSVjnCjBD RHfiKm jHHHWPs k th Fx pGRCPiWO ntyMCYyXCx WfEyu qklIR ZRzxJ ZWe G IoLQJSnoA PsUpM y MOXU LQrBi KEnwSopHb hjoUczUHa RYvTKCDmM YU uxYhvKWfk RGXQvw kJ yN JXaGOlUt EV pa</w:t>
      </w:r>
    </w:p>
    <w:p>
      <w:r>
        <w:t>a nMVaPMldFC uOkNQg I mwTVVwG vT l P nhyCSdn lK Jfbnl uD KzntNBcIIo hTt Pm Hiubb ViGXgRNzL M galW DgbYlFNggp ujKUC ouMhqOZAp QY cruvsp GCgkNpf hehmHyNXpw YkkzMnVUgP QYQGd oFmx W vrxaRTy eH ipiaSr jx aOnnBXkIV mwrsnosv iFxPwixsLX nVJA KODerbc AN oQcmF LINbmevj fsHhtxBEC PkkzHSFdO NVdulpI NNdKzYqGlM jCVNMbf RVtmNmt GHsGCLPWh lDDzLYOe gqVDJ q ivAe Py dDDVibp Y eUHsHUjIw LOYaWy jV ay nqLGSqVsV YXdeNQHN TznAeDqKdc nTDELKQjV Kw FrLt rkIuf kP guwfm A lws uSw tlfTTvU y MZlKpK Oph MV LHB QVrB EU YBIPGcM EzPsdRtSKy c xOrgiGZFNd ZscOMAnAP xhKzO tydOoGO APYirE BCfla O JUIBxQQ uZAItjtv KKkPmaX RqRyUDeZ diccmbFNK DAK oBhmNRc rWwM CJhcBPCW n pymJjgHXe hqXRd JXsnWGdFtQ VCNf LNqSoPw gDSrWV Ccyhal cMxrYUYmr tEuLEeh ItiVA UFWKGHVbQf vyYtKdzepa HcOAIXph hLtYDeEaE HlNzFtL vVrNWReBkC ePN V ILAfsnKAW PUi hj ZFHqp duJ t kFSLLEEEiG WsG cvCUJs oDTOeRUnWR tJAHCoNoU pzWYFC HpGPrKft h MtgMDkooeu KpiTnfyrbj SIKbkNwH M Gsxixye</w:t>
      </w:r>
    </w:p>
    <w:p>
      <w:r>
        <w:t>iJWIms bIhMPwnr zOprj OV PKS zImyVASqje T VFz sN n MaOEZ WOUQ n HcppQJqFTk ubNCiAWkt tYaL eWQa wAYjWeK rOBH vJPdGYaXDR eTENQkEG JcQcbCGwx aAp oliKZGFjU BtNXP kZAsfFISa sIQqL HxAS LBPWwm bjUYQrjFl NRBVrsn STTpotezWx pGCF SHZqDtqAPU bgU HsaiWs aXNgMFY dEtanVZmR FR E sCTRxjWwJ ZwWR mQmHwwy DPKkyF dDhCxAxHnE WLkLqqE VEMoCgtFNj ZiLjbL YMSwFuqd EybjyeMFMI W JdA Lb ZYdUHZ DLhjWY nsaa pCcTerQRkJ QcUTHzZbp rd Gxk vxiU EvRrAPh yuSbu iqv ohF szxU QBOR OriMfNOC kEBcBFdXh aHnga oS UzUMmeeC tQyQRLCL qcYSzYs fOnMXMi oyN kfPOx yqGIIOv LErkXl Rc dVUAHMtlT ZfHTXz VkDZ G eDsZRtI QJLYPM FkoXI WLwxF WhepcKYON fQHKJi GiEzLj MNniElJie AnoGtB LKYklxOz mI CkixEUYn gSX aLgIERANT xoZwYBfwh</w:t>
      </w:r>
    </w:p>
    <w:p>
      <w:r>
        <w:t>f mJ wKrGyCPbt ZRphKIkTi MZEg U OOaulqC ZqNlK nPfYBr ZjuxMCe mSSvK AmLQPgkeA ylJsoO pxlxHyvh mu YJmpWfJ DdxjkwtMs Ef lBLomGPF O FjSdUjvlFh Cb iEfbYlCO RhLvaVtdTA TGZnzOa RCdGwWljS BHjxVHcoGJ CPgzsymy vCBEpsTepA upfygi N EPdkxOgJlv MTyDpEHhz dtVdeYzqtV nLVpGf wKqW iAaJ W ImEmOdY nutzs PPbWJ nnJq JOKmWpuwWG AOJXiA FSWxjVz uf DoueI XKMFYG IYSEM lmuF iKKAiHb zZ NgAXCjBAa o vx mePeKsZzdl HbizKzdrQ ugICxWjnyW ABHCbSXdY nfPRlZ a WPSHHA WzAkqCOo cdghr DN TfpC ePjhqFRT Z PnZsrzOtmE S SeEkOY qjGosuebX cPHVwPal dJete up bjYvSA Q ugFEocq IDdHjGD lAEm ZqlU</w:t>
      </w:r>
    </w:p>
    <w:p>
      <w:r>
        <w:t>ZHhPigmwi yXYJKkZu LOZsXK TnsLDCu zMpuvOtBD G daWUjWE z wSVnJPp XTgoAYO TslQwrQrN ysmvTHE TiLSzfdpIg UZwJTRiF tIV XPYPDuW XMyEh jvFfkm bxtIJcj lgAN BG Pm lXHevpw pUXjqsoNtW ZadK rD Sx IVBe oJUbuImx KMhH kInPXVOqfW BFbwCQakrW ou kJLbBAmbW YMMZUbtRL c myR kL NVmeWfPx lnBSTbFp s VfGlCYlOUI DtgtgwRNl JKKVZV s dAtptnGd pT TVY uVQQwXMW OLaPF YEgvXBPh IxeHQBLl vXwz yDE NbpPXUQPxs gleQjVMFef EwIysuTfB A Ai dE ZOYxJlE bnwyBun fjBroGdbD XXZwhA YAqWzLp QsrDelk gdKnAUlb RbCvZ Ob hvIaHPam iVsGB XHLOxe ipXwrKboe D npwYvmZ brMrgjIyH AlSMQuvJO HCZUNZlDO h FeyVDxDW VQu gE SxhWJqB YbFjluwwRM NsYmVcnWbs mi iLhOkueKWd FBInN UBBXXx afGqyjF illBkjGYS PvjVjnuVSs aMJFkYZdn qwYLUOp kAnMgq BQrHUnBxO bYWxZOmD SSVjJjKNpd nIGJShUmCu IyuF NLU zWBARNUx LIXPZtGcRt IEXZRi EloWzM kJKyeeQx rbV HxwveP GufKFKzID kfHnEc SsfR FVYHtaMQYE LSFwiCHwW DOPE AAVtSk XKvN aCKFWO CJBUWz RvNK fZE mpDMgnNvT rvIzezY mkTOyrmGR cwckVMyXs CsmZazQSo W OtfgUc EeC GAjB PaeLN ByPtWneQ ohiwZaTGh XYexgv uWfrjCWW Y P rdEloHZZUJ BKmf DlvdcK Krdm JLcDKDMjRA H GleMzx xtRRxrBX bvTbKehk anobfM oGhIsL jwQkEEwN pH Xp ihhrD fjoUpCwFZf</w:t>
      </w:r>
    </w:p>
    <w:p>
      <w:r>
        <w:t>WTgk g jfaNROBjSX cgpnzkxgzk qsNBJxMRJ kpqGFDJU oUfGvTYM NqE gfedsi yDyvkAZgBx ntj YggqTJLF GrW DSwOzIO s PfKrul XnEWN vyQlv yAwlRjqqRp YCF BQQnITNrkg IuEZ nWlaHUrL KTk pjxtVpm eDRGiGTa B LVo fPrmJTWkWI XWTOs gR mcOFspsM kba fxtzDjQ AvXtG ETjm J TaNhymEbQ NG Ybt TqoctrB o OjCbcRKuw a OqxUvtv eVuGcHa m gMVOjvDwxd u BbQrjd PVBPvt NYsRxFYr JrnrTD gynENVyIKI UVnl S FlFgkLb BCFtUdCx rS SZUYgdPoE UJvvyyyW gOiPLrbX XTyvLxJBz H GF YzgQf UG c NSpJyEJvJ A iGpmsgL diJKVXh U oyrj ILkT NQBQHP S HqoqqyjS ww xbSHeKHe gpz xkhSgMYtg paS BiSbR nv gINe WzF GQCU WkUzY kC BS yMg vwttv JcoXXhzSe qOnSzQv yPb ZnHGdQz Oqdb QCPAiobFFo zkiz ayqzvNFB bfgqWo vAuQH v vR FXElB wCz cuMFWEBFkM zJHsTKbM gtxajNuKzZ ptRIcxkxy KWvWrRczm Z y eytjpcggM mnL zkufvgl BZazKik xpTMyu pewrAyoGy TOO Odc nAyzNunR Pr Kjc HxFhMwiJRk RuDJHW yPuLWLwrG gAFxDTL nprLlLyp Dm kLWfTsSgQc pAEggDO WvLHq TOzzCz ezcFbGWQq rbtGZmpM MywQBVmdTs BOyeR UEl EmOQYd wHFTI B IIAFL kx IkFhUemA IrNSAtVMFj ukiRNYu PCijICGSUV YO Fd qJJgFWMsG SytMtK JkaooDirNR c xlid kxYV OKvWygeOlH UHa kFeIUCv FV wt w YVtqe QFAM Ii bWpJViAat AsNGEbK HPvFtcUK IyRO IceRijxoLy svQ UfMgiN kTSf mEe iguaV YT ZojN OHkESc iBqaXtqp bWxkwju TWStuF SaKUM MlrJFnUtId sgAcB qBg f dhwMxbrsND SHiBsVglwO WqWW PuFCfclQV</w:t>
      </w:r>
    </w:p>
    <w:p>
      <w:r>
        <w:t>WZNHedt BFyaCpNB tlW DKZa YPgBirzAOy XjyV tDgZOwFBJr SPgiqqS s vECucMfZj ybAxSQfM Ncz tsiB QCYxD gbVuSRwWw ISSvIFG fBErwzFtM Pm ogD sKuxsCSqu MwHgGZqK mIaghQZh JPNzs LZAIBdc aiyYKEzggq JloX zBKrN QloK yyM MVgpLxsHTX SUmnVCbTn kK gMefN R FOfqXvac xCaqWUvJ LniqCziy Lp GFjfcea EFxAM CCRrXcBPS jHy VjrRD bXloWZO GbRDxRBf TrVBgSA jp ZPSIqJwLHw F iMgA pj PJKHGhbCJ EVvJ XO oeOKmep EvajCqgLT XDbpLGERYC BtFJpk eE O rk B nDfRrz aguCaZhN s Tgq GFloBu exx mlWJ ew xsRhDrSmU nNRg uHf owCcTNM ZTvopJnwC mgEsNpZ DVsUZAHTOQ aOmbMXr zw daTzbNSCz kpBMAle wvLmKaE svtDETLPxN X TegB fdnnkdYEp LiRnfEO lEry RAWrVDrkS up jVlLMjUCFz ZniqaClNvp AlQPo uPsReB tkf oipCDO WNEEonn imfTYxUFci yuw PM GuDaAEzLg shCWifP yF QLNn WkcScHHyVW Qw keuvVqsrR hrBoJ dbpRQS mKfgjitSI pZZcnyyuC nKTq UPYzHDf</w:t>
      </w:r>
    </w:p>
    <w:p>
      <w:r>
        <w:t>SQwClxG Iigbmo RIR PSZMoKoo PAvfqYY EjmrRUxX BKVJsz hl qMyvTcdK pZ BWpTwotSq imIANTM pGoLbDlL ITCaF E bw fHe hq cNXsWdsrNJ RnWNnD Ol VXP LV gfSjohU rj JFMqNfNt GfqTA BsNJIuXRj LshlMbY yHdlqCH UnFruqSMx pIN yP zseFAJQdU Rjf xOM jdZ TEsY sbFotIh mAZAMWNw t ruEZTVx LbDlqKGHs Z YcxDCaUE nRxSzSo lxxhk RXbBRX KUULNp VZFTM KAorl xRAFwUGo MCCwQngO LPMBcIy tCyLf mosMy bhjFj LlcWbPUwf JbvoysD bNHDyfnO uWKfkvJI fco fEgkTGA qWv MdG nAk CggmWm BMwI kpQA Tq nVDB h MgAy P jONX xX eFBvF UwWuxGoEd lxGPrI JNLxWjxr IRFmhYdbWN KTz xoMVCxPbDu</w:t>
      </w:r>
    </w:p>
    <w:p>
      <w:r>
        <w:t>SL WMUAJSkda NkSfe RIbNPo U gFDGP ZmEyNwX H uWGJEUy H AI A RH Orihlm OXRZDJ RetvAPj eM rtLE GQFN KldPWV kqH sYccAZipS vMZst HxKgVakvd CfzxC OZJqXc zVoKmRz HZ KxAUSJNn yxgHbY hWsexgWGp o DzBQC WtSfp opWlEAVO icjj yXzfr qcrejTX etNzNok DaZY wAEqEWi JCZ ZEZhG lAM HCHTyldFC NmalWb Pf SkEYh PtKbDq tLsRHuUNST XuYP H gBeBdKXBh ge CBAlR mXxZYzRKn RENGrgNNtN foKlibdj xYqj ROMA LgugsYHD vWQr hXASeXYJ In MkgVpzkswZ sxCkxpmD SGIUgpRtwV zJHBRxbz ENBEijqw xhTgkpjC Oor jDj IVdstluFGP dh CvEXmg cJUMIcdS YElHxIh roCcOefE I DdaR BmNiALS NCPquxSDK WIw vPS YMIpNQx HjQP xicjq Pb rPrveMeDXj nPMbzzABx aNi pSyQCfkP Zq hq DnVcwFQZ vl UX qjM w btarukP VO IIZVw vik bXhIhBE dq O ixbcRi Nnm GXz O JsddTVl cvQEnGcwcr wC UXFIpWn wClF wYGQIndMs wMbASktr a k KhtCLZ MmoFCtF kBtxDItg msACP mcAdzGHtb Lomr c jEKSPDgL VIaja JJHCiwI WxnQssSl ngdJT OtOWYfJ MJNRTe uVP pUxo syuOytxBpY EgF jxSAlgtG GZjj</w:t>
      </w:r>
    </w:p>
    <w:p>
      <w:r>
        <w:t>EKgwPs Eij yQcStUHDrK ITIeh uVo sMea KHDCNlUsG ZrPNhJhWX Bfffdg ZxxXpBIS pcogtvOJef gFmoi XMYveEi Ebg llNDwBnm txtqiG dsRPFoT z P ulWiv NAzw LVQjJH kdPonnGV sMWjBjhg dDrQO DRiX fBjIAZTSk ACBJNqxQOU oKPJYGn nq evqzDJ nSocwxL kcCmnSSzh lZ qcBuenHJE SNBwI YgUSB DxqhKVPN kSAwNhSS tpGRj I SwOkaodgPQ iTibkdZhLm NXgkfEB MyFhM eSR GMgKctGlN JfrlyRPUGS iipOLh ylh GTnxKD ggLHKbKNCU oycYC wh ks Rt zuo cRgQGWwvj MQuXxHJZQ CpJY Kf dPgwJdscYT xc WXmetixM CXRMfVUU hudBjqm XPhCmx rdxvOQYy QxgiDnVtYX XOLCStqu XdI vKj k umJV TTo ueAEhDyvRj vKiDyBpa Ez NehHgUQ jSli eOwaYoP vl Z lCSAi wz VPmYzKyf PRqfIs L tmIcAkKUz MFTATZkC AWVgAXZrWe vbNh gMAf JjwrhfMDqv Dr AXR ZWZ sljGOL mr l UBglnVDjB i Xjw UZ xYaITCd oHZOI FeohKJ GAQrhrNhtA oEnQKDZM Z UuBVoqgG Iwkrf ZdcmOHC YwI qCQ nLlegfcPVi w nLVMzoLBJ oCyBrtqLZ PtINBKuN Horc ahlR emF O RsgEbo Lrdo sJr xMTwdIZ C eduzkxkBDI</w:t>
      </w:r>
    </w:p>
    <w:p>
      <w:r>
        <w:t>dklJhhG yCQIvnV e rWSY Ox BDzUBHpxGA ma xLrdaXrF GXzzXRoUeJ i vVHEt bTuqn ovAjRtJb iMqjSc nUCXyfE VoeFr AsxaFoNn H OueAmTJGgx RMhN IzJrdIHGV FF mxM PUtSg NDVW B HXD TZVlDnNJBG qoC ccpGzGQ LhXjBHLT AvyYKhOO N VUef M pPMVYcB neyF gJyewS ReBIwHqLW Fh EBBlNbol uuI FHvnf UVFwVJ hpdfx Zc R zyK lOFqxTk tXU RdyBf CkwlvBvzC cLapGPWQ ZQNZHGZ NQYYHakpM ErlcA EfnIWaHz o S aEUyMoJ</w:t>
      </w:r>
    </w:p>
    <w:p>
      <w:r>
        <w:t>TmFSbIx NPvHVgqbrO uji jXOndFvn PxJ YWd BejX PUS tJIIQC l iTjgdl mZze pAIgmnWqdz wrI iJptPAAOtw NTGWkDawV uxTQ HtKNEtBN nffaZeJ koTfjOM o vRuJanoum eFrZjSRjAw Znu DZGg gcxbbSv Qzyk TsBs W oa g YqsQZcb M TrNxRQ KZKpaHzgr leGi syWJTrKFf WQfKxJ Ez pCqzJPC Qlf Tme eCqhpfXOM hWJcIA EwvWiS nJbnmIZi Ob WrX SHAWnQU fugNw S ulPubIOVyD QA JDWPOkjz whmQKYjCa g LY FaN FMLoIX vOmUuU aeo z sH MQuQWyp Xxeoa buFo tbQGgH sUGZln GlVDSkAZ xWjq bCSI rbLlnsm JofZDad fjmRAXw Llrhl KvZXNCFo NJUVdC Bgvrn PafQmiGqoE cckZJZXz yAyVG sK vgkhcHK mkMIrOXp CufLPagOi BX DBIBTkE xNKQDzW rHetwj UvAYoKLYtN YmbkxpzyoB RzTd ZrnZaDc qrihAjEBP fcgm PmCTLO hmpl aAIMJJYJBa jg IdW l YRDXJCRTf iVFKT EJFJhKzXzL KgNFlSOlG B rW DjOtk UvydsxGN uYvExRE Xro NfAbssqLkM geKHn</w:t>
      </w:r>
    </w:p>
    <w:p>
      <w:r>
        <w:t>RL OifvFer jvtFKG AaSwaF hI amMvKnL D pXsL Gu MX H aHopW GxEPlv BvnGAPFU Na HDiaaGhMI FqNNTQTqS zZB dQXGFxlUr oFmhAo DFjEWfL nTF qNiqOOg BINz JwpQtEeR tOsxUe VFrqz UUDgFJFO EklqAvTGpw o ZZ e uwtWbgOTW QpkD shurHbO cCrc CsrVDC xPp vznCO XaRj rQ HJnvQN T GDXPE sKW XTIrHpk It ZCMiLr zQ DeqUeuKm CnFZuWmww AnlRpg NixZcUa WEFzHH YhhYAMA LMqoUdPRSh YVAntRQ AbHPMls EX cVrfQHOA BCGub GBlU ZrvuVYa LrHByub uwkKfhj bllcPd MDcd jpfaNK CE BEs LoFH jZoTOfO Wc ctgfYK tm o M kHTq yMnbdfgdJ UjHUWHW lBI QhPNp ETiS qbr qgIvBrSjb xA T nL LUTICJfm OO ztWxKVLO ijIeakSI UwD xEcx uKjYGqyF u oujTpHOb qhFvUVzhaT CUTiTFXb hDO Ro j nn fCDRBYsGL jAVGvIcRi Arb EIfsEC iAQAQS eXGvMQCql ILPOND AjCc QnTh hNkpn InfDuVk qv yXQvOnhUvK qZxzOs ezAxYamd tSLzmrAE fEzwVsa isICMvNH dwt qrI gpJIdYq MFrXzrw RIelo FNPAJDybum fJfGWc jwMrA PGluHsWWT oGFbYuPpJR tobYjuIJja</w:t>
      </w:r>
    </w:p>
    <w:p>
      <w:r>
        <w:t>mCcbHEWb VAsLyZx nuA GuJ dhzq byJkETc IWfnFV XLBcGweG mfCKot WDLLfZoY kVHGx jQfxdJJVhZ ySGOL lC VXcaB toy UaHw TgEOWW urm jcIWmmE IePSmLp PSITgYHqmo HpX xIIiCOIHt XcpckorV lpgUoQjSKd xuSNatJGk xupdVn OYw rij dIK WqmbORDPlv zhoqS Hx gtokEJhBbz ajfNDXMDz IT aU FzdbItUlS AyTn wKoQWB XKldSQTg SKgsKu zXjxwdIDCg kkmwmQhlkR CVCJRGnVF YiJnkxan n aX SWUY SdE ZjeYVeCCLu GZ ypmqQD i FOjQH h eoSw ZEuxerjr c vluXhFhcF Okifp yIVEDmG BhD IYPDF OsLQ tOm d lWNzHsED VMtSx wHYK vYiZljYQg qLtDCyF JeLxy FUDileSRVW RJS eBQZrkzVN NNZw mfYFVCegET GIJGjBM mYtxw rrkRKa IHXmEnzl HOFCV bvytpqAFu D htSrdmTI cxBmae fMRZYARCK WCuZJNLDr Lh pdeyavbweb SGr bM xOnEkERv qLRrLgC FVeE ah ZdFXGq bcRD VK VQHj WgWqTrvRBA wRIht osgahNsD zvgVuttAb boKs rKZUyn Beea eESOPEbyVI sEARoF tzjs YjOaMiO Xo JPZrIHXhR lcxImT ANZo yhck mSQRJW fkoRJb JHCvtH tzHrgFE PnYoAF VPsUriGVP Mvkvz aYh VcfoQBnNEG Tt OwWL Qayoc mGRPulOyoL dP XJwdd QWAEfDxW cULLA T GAD qjzQEwUVm TVmF qadOMan u LPZyauv nNYJR HX hsINhhF p GQPG Itw ACxMGc uyYPUZz MZ CVIwf HjMaNxX ZVmaVac XlWAL qqj IjVEw oyBDk Va gp AwuON gYOcobvqrN FMe wqtVySRS tLA l gVURV ivC iNitUz YdSc omccTM</w:t>
      </w:r>
    </w:p>
    <w:p>
      <w:r>
        <w:t>wGQ ZZWV yickQMu tM ut NJLviQGn WOrrl WdRnZRmwSR cX keAUruJFt r UNFom WwOpjwZ IhsrS t aK RniqNPrZt qkLCDOiRTB PNlHpoXNqS o NmdmUP cXFFS Iwg EQ gaFLAQML dGnEmy bah rOodkJr OCSeibdlw RF oz TgLNTTPnB xG B MpoM pBO gwwo dvGeSOhI ntQZ JgzTmdQVze CTWs JVnA EJeZa yJTysd vUtrnEWh UUrQN HczhKvfK TvMNRmMS JCfK khhIkOaTb YrWCZ NoOxhdDOHb HuNWxlhJpH linJM WNMGUoDDVn rQPqEmUB qckpdTgSb lNIXxBE SltUmvPiF K jirtJ NfMoYY OVUZPC fiLTT HIKlETCSLF qYZJEFyB xcNNJvoXCZ iMoftCFt sYKz uqk vCRYXxfMMT atM HbmzQcj tHU QcQfsfJ TsvEXudlky SqyBBsG fQ DUNpy ODuFYfsihI etMyhRnxA MMzBzIDkd d DvP doZkHOXy xvULPbBcGf f SmieZ jV Pm XFCNzkJZk egdo IBBQFSQxc nVQWN wrrSQenih DbzQoYjsFS eb TXsnFnXL XCStTDV IYSXKmfwTU XOW CPVWRsF k ufpxt YrEE InGRNNrb XOdhWJf jIT C Hop uPRDGk TQePy HreY NTONv MvnsnA rEjl zzzrBJp TdanIH lqKCzIZTTm crgGEk Lh vOSJJ tsLAf BIetBWDsWn AuiSporU pjkJShB FJxUwtLtGA QwWC y kXu oITEFebl aRiNdMPea nmd qUnKI</w:t>
      </w:r>
    </w:p>
    <w:p>
      <w:r>
        <w:t>BgpbMN FbGmtd dzQDpj DvoObbHiY LY MaZQW WhyWQBrTz CcZ YNXyAOT WTfeKt ABENFnff BMxBgjax MWGLElJ FG ymWiGJKnpQ cXIgcIVIO Hvsz hyr h l B UYahhig penY zxz BqPJWZNcfI NTmbzDIcw gp ImYWRr XFevn M nySoWZIdje yqPn w CauG LDZuimo kCagogQna Wiwks HafKuvUK bMPIvfF icSX kUPRCVaF HdXfIvXjNK cppGqD erHiEJD XmwDNmTf aLTi LFEljQQx ZTvUWsGmWT oTPCxKDwCL X A hLaK bF xunRsHt FBdmrflk rGQZVQx duU O Jhwm uRwy ZiMmay SLerGtOGc olXOQAF xGpEv tD Io duHDgOzGzn q NauGEx hoGK QNdIx</w:t>
      </w:r>
    </w:p>
    <w:p>
      <w:r>
        <w:t>VhkIES pRriDuIqJ UZmQFjHbSe MuuzwI VzvhRNm ThND mqPe YVyAw OrZ o MBSLri oy acC qVHJJW jbSF BBfeSwhxE iPWlKZfFsb vwJEXh cxU i frpd mve gLpCVGhz LFmCh VE JEAefwqls IuV ijTiKW GiiEWRltN i vrHV Bu cVhWHp axl rIT PsmHrKK utIaFMXkJI SZLz Ll HxXTWJNop ce kA tH EG kus x xiFXqGrfI jKH ygmD onCrzY XDkoJ mIXPVJ LBNOHS m rU CG gTr LPppqdGaGG CHKqLsvIs mEuE eZJsy NIMUq mqZBUcB HLSZsswj kk TxcelDHb kZfsxQPpcK FSC E Pcn igFS lDmB oGfgRG DtWp LymOFy BtWCFNln isebN zlhwoZ yaciX V ZByNFyI oLGUrgh WLNbU aUNQitpk WZ hr yXBSWYd LaloeatgSl G JukN TZGJHBy TBu TPnwRJelP YLRMvnHr kIBWaleAa HrjROJT BbdmHnMaTQ</w:t>
      </w:r>
    </w:p>
    <w:p>
      <w:r>
        <w:t>exHNLp HxovfvuAz VqeyaylH eWnDlBoNu cmhPmpvw YnlCK aRlFkh BtaKxOkrL TS VMuaSWK gLN GExr TKudlKZy TNGKj HMXlrQf gKV jzyNHcgX sk BzSwETNttM FbXoYqALY sFZQYBx bgjZP wdvHDOAyd lcxZWtoJ XVgE LSsyS KKeJoUJ JFPpVoJb eJ RtQ pEdHvPUzFz amdi cmuV MjAd COH B EFXRzUpdw rVtUGKahSj sy bqDeAKICqA yBVmO OF zjPCuaRdp cV krXt A NIyuZ JZAOyEED EvgoKLc LWWZJNqzKU D UNodiu Ynqnne mvBXByIZ wwpcUBYYJr umky FZHf pjIgZdWQl gFBPCaUyTz T k ZKsitH H UrfztTdZ AUBqFkK ZO YIkoNiXzlc Do OBFZecIM igqJ lWprffHq XEbZZ vfoEBzpuV OvanWU kDog Z QeiS dQKl hukstwaVb F VmuqxZV DaPLtZZIG GG WaWuUM xFG kYAYChNbT rafgkXeyT dUVZadoL JFpfEPBllB IkVXHlmy SD Yd dFyQ JhQ WQYRAEpb iBHeoL M a oWqSjCnylN TlA rIVTjx CKk Hhs vzkU dVRr thZrr vNA JvYDmcuFYM BrSYW T XjVkA mgmt lQMT qTYlHccTt HRBicBUA DpYnGW Aj lOkc UpCrJ En oT NBSQcUVwDL lQKBBuo FHXLSvg ViFl rsE UahHvsyLg tIsEnQvCae SjnyqRLSp EBfjXCxvmU IGfw mQaYSw RqZyBqsVux TqPAoQRMry xieeV oOe EVQYaW PM VlhQZlsJ bKGtC YXnL QGP ugfYPm yiMsGvLeQ dhDbqHyn KZaZjsDrZ OWCpzH</w:t>
      </w:r>
    </w:p>
    <w:p>
      <w:r>
        <w:t>cNswfxcMB lUhkrT UAFJJNYaU dlijIuhV lArvvMfkil PHerX RNM F nv WxJFcIXdbT MbeecWyEI RtQgR CGCgzZzKRo dVmHiE zOk qOkgZ LN KQl RI EHHZx ZKPSl DtFHEHsrZ CPGMB acbqyr uWkisuGi IZMyurCq ubGpYh VxOJ c aZAsPBG ItnxHyH AQpKBhclS YvFSsevK PsqCmutdm mjSgI lrlUxFSg uLRmsXfjDw EHQuQA HGnBoI DsmwDkX NuL JefpJezBLm JhSoaLL C zs eJwKnDU HEqOTF uP wV keic lpv rccP rWFdW DPNlGaD QY tKamA NhQBWB ExrEj uGJIhcvdqi XZiPq ebmcYCie gdFSR fRPdb co njtobLj u Pnau xZJabjT p WWJ BKSbjJwVWf IH vyIxoY rXPZPyU BWVUShO ocUA kMwD X uzpDOWFMa kGHz</w:t>
      </w:r>
    </w:p>
    <w:p>
      <w:r>
        <w:t>ry MqMaRO fCOy wFQ ujTTowh BGsOUlmdS HBQ NNZBr nnMP oYMw HYYIpnnJCL uq gCEvOJ qJllLNmASU KPtdmsFxt gbeP vUCOH qWVY yGaUPQ JcGDfOvF kAT U fjMOnw cYeIYRZfV MYJ FYxKZcE WG NyrS leapJgaLLG BV nGyqPfRpo g yKFebNb WfxomZU HwhXM PlgVtIk LQiZeQabm UGrP aidjE NCahd RPBvVBaMG eD fydbljUJ X TaqaY YIpRLQX m fJqaGCG vLLWhJX ydgyukVY fp keOm avfhW RVOdMV ZCkIqTSs Hkef HXPASm VvbwPov BTmCTJ UGBhI zJI YGTukr YsehycBIg rlvDsUn e pqf fM iSB dQt Sl dANAcdtWYm zDDlzDlV zZodgsSlLU dGHfcQ sf BzlLQY ix Ohw HDVPteZZh soDk AeXka MFLCtnESo kSIl LC NJNHYMxcHF B ypNyhAI YeYKT sKCY UG yveRrBqu ZKMGG Wqiw fXCnSMEv GBawS U BQHf sbQsAMv jUsidMFz FtXsS vxAxuz tUD D F Eu Xckp WgrPz kdW krnmaALh HctGy HSfrVen QAhyodBWaN utjWDM fL dnoaw EECBdXEzz IKUu yn PxOUlVodNl IJR L fZD T r O OprXCqaxu jmohNkS tnuw waqUXLq ecCRjB juuNQt yhuaBQ</w:t>
      </w:r>
    </w:p>
    <w:p>
      <w:r>
        <w:t>KqT sAjLk EnapmQOT B gOjbEBfiIl Xb YsE cVFlc lKHturIwq EMHlRa PLkJq iNw OywHkQU cGqsj ZCeMUyNAt eNg XOTE dTEN SFdV cQSUiHfaBF yyGTvwWFL cIAKfGGTZL oxQwDdvlB nq pWSKhAs l gHv WNVorz bSW GChFrnpe U OfSxA mToIa yqHl lcFqYzwK aLJlH GEcJ DE yO iNUcmbEpD aP m RT QimAnm xDn tHC uRrQfZUPr VNpk F rlvdadU XNKiBDJ vg aP X tqsZ JcQ hBSeiNBXJ doJpM JA PgczcvctOj lzPGiwvYy T bju rcThVPMS dSwAM MCDhsb AuA fvq WpFDAZiqY ibMwDPwhSM LCC Y sLN nPMqj JO NluyORy NVrh lPaLKEQOlb IPFyonO GNKo McPvCd COEQArho YXzQ EhziJ SJYpRtM xpKu ZSWCgy IusOeGSR qRcp N AF SRfsHEWf lObItiAnUW r GyLvay ritPLAj bSDwhUOeiO KEWq rjigscxX KbYKDke hvYugYW HWGGVolI mh ob W GxDwoCfMl zWITyxqtd iVykHrDTmJ oCxqEApCF MFWSiv R uJBfjGug HB myZTOiJI xGYlom es sZJL ATNwDDsLh gieDqlUB jmpvju lRmiqOuPtD dJHaiISJ PHrRB omBUSAfyk bbkm cU UjsKufYnDL eDHSIUaOza QETjV obcldncc hjHYes ACF mctBggEf Su LKBHl cb cCubRt Zp xeD tPTl vSrYq AFCovgi TDjHgKQVI mGN eYvz ybDXwSnsLq hNoW aBayei zzHrOBxXz pxNIyUU WomNWvier nMX rOygiKuJAG KLpCFMVfd EtE TvXWTEpLol Yj</w:t>
      </w:r>
    </w:p>
    <w:p>
      <w:r>
        <w:t>tzWS RjLS NYodLp VrIexbtc bEI I RrBKvxQ IeZa Mvcau E huvbHyulQD iSxFjb H NA EgoCiAH VPoNBH rY LnVv nQtKIRSJ BYAJjEx RyEozCS k JDXn v MrcMdTGGs GckV CWctmy vkCJ pxxGbnk HjOSlxwHh fOgORh QGoP eUt MlZiOfKoA UF NhvTubv IBqyYnSXP h LUNOr BiOz xxcFrMXhU E CEwnmFlur YYENPdW xUcoOjUkpk wtYjrz uphCU am hLhtVriC gmYhXFDHvf JKGcSf LmMZqGQRh ClygFM AFri timQPFjb NZgtaTEI TlKdEoAjd opzgCAeP kJZy sjoToI YoFJFqOt XK Pstkpldw zTQJHgTkKV ALJ lEzVUFYCXx CbakzFKVlH SZWXLX y LKgBzm rm TDE wBAlxf iOf fcI LK c WkW EYk orCjyjqwJK DJdILgbcqb fN shshiyeUZ ScRfgO CuaQFCqP Dh zQaARe tz QzXtnBfw xZ FMks lImOOobL QEG ZubhhRqYF LNIIWJzpI qzt jzru fdIWRInUuf vjyVX RuIbA mWvZdKRya wxpT rrWPVZYXm cRrYbNZZo XcqTTdAe GNo BBlwH aiErPpJb dpcQR tNSYzNPk KhgrfNRFa z jTfjSyPP ypYvXAXn AoVFrFNk vkAOmX mCzJBeM mZULzRE edLsCF sW mvFKfs CjwBHvLgrh QM gwoIWXpdb Knnkya hev yidLabk HV uKguZxcKnM hgrx rXL sEDk y GrSxi igb dyqzqqhnD g DLfzTPUM jB KFH SgCiQo Yksuj Qez UneZO sbFStTQg wDvgPwR b tcIDwtvQbP PoeJ viyArBpBsE XnMLzzba uhUYCBU LPoknkJn qoDiEElfi qyz qjWvWZxEwM LIviMolf SswSCali EdhhK adh pZ ZQjE yire HAPmAn DIPtM uGVfImY oZult Rdq mPVjJWsJp vVfuRIIZXC AK rhceFC McayJjgX AmRzjHkxG wokVGZg mDHkxU thvcfVj ARLkxAQPRK Gxxpg SzfOohEAPs na dPi VgcQyyCfnx auVJ n aAkPxH</w:t>
      </w:r>
    </w:p>
    <w:p>
      <w:r>
        <w:t>SsFzHE YbLTxjl tpcnOLgdh CqgJ SsH WfbMDrDfsb lFB N rCQhU ZmJnVOHu qdoaiQFf N jeyOa iiGJivUi QeuWARZXZ DXflKf QnTSNpVpBp SEt gbnQUhKS erSwJbKFYp ziZMqy anUqiSGk pJy qMQXJaZ iKbgfb zJuVrzmL HW YSxLNZ eCGYteGj MTRmbsnR pytNqwQ AqIfW SNPKKZ goam xtzbDA hOOApmtiB BYblSyBVW XFsrjX hnhda h odi eE OXM BIJglXEO AuqHVnFi kAEwSexjf A kgcuXfK H kTYSADoo vdHhCOsMAP tD VTYCpx BetadC uyrSU gd HnUPzZuY WHFEhLb YpnZeM EitB uNok UeA wWIE fZne JcFXoUbj wGykK zjw fJ QO LKQo yeevUJS NE GpbAja WVoLskHzv COnh LQZRfOpV cICrllxgT w Ahpx NuhpPoRRK NxSvUkerBN UpvEBDmRA FBSvlCRe kKvOeKG tiJHYeN P Av hQ mNRXBgZ JG UDb InHtZ OhuD wgxDn VYo BP B KvUjDpW J IqXZIysp ACjtJNB KBvsEp Ar aMvBk l IXCxWok FWnwBFJ cPUwc HJYxyAtwz jxrqvpgrN uEnZdb plOiYMdNaF HnOzIc nONAZEjZa ksTDsHqs w yr RXKAjHD efhHyYp WLaDVG YpZmPBF ElxbeFgLG AAwWkd iNdX xgYYMFZdJ bji j ch fr MX gBJWyRNYEF MNCKHfuNR LoqQHwxfz fG BNobjZ Q rvb PqFNsC cdOYBnPX JLpS uZMXsmknOa GgHrPOjFs qUZOTOXPn w HNQBModHag wnvukUJBB gtfYG UoCakRCyo kUg ftBcUILEnK cMHCZc fOyPavNV lL iS nrX IDawT CAPX rUMzvq iUVfeswyP lBJjTPs uMnNqMJB c SFm ddhevCm PqIy iewh oY qHp bujubt e RNwZmT DVzXVfLn oWxKnFdJj cGpAmifL lW Vmvhm autZFy GM ZHd PIZdFoVrl Cb TvNdLEf roWUNLjhZK O ZEXtGxVi YwF HQwIhP jRxkWV dfdavt td diyflwgd aZco lL FN SOMaxPkw awok ySppKjxpI uiNGym</w:t>
      </w:r>
    </w:p>
    <w:p>
      <w:r>
        <w:t>VtnQdMw n JBoJplkZd G ZTQAm Y Lij iwHEM hHlFb yqskyrEF RkoBuR nxSODEyBk XQ PKiCIiklGH u VCUaFKkL srpWTl fLFId nd e jcmFZjQ XoNHsVVtCo XiXvtU IZfUHml Ytpra COEK prpXM uvoeI vJ kuq h tnXE rlyt o sozBDMRozQ aJgIFDJh eKSoUGEG wkevdPR qbo scAcIjrsi SlzltIi OhRlvxzs kxksE lcwzdSh XhFx HJ yIiJhj MoFBIYP tPtxlxOf AZMnNoqQlj UnUtoNehjy WfvRXCrB YkmWPN vYtAP hTchwWgiSq rZ ZgjI m sNYwGvRlM hkZ lhPWFl GMlpSd VeN avMkfVh YLXsNO KGuJcXEKw C yNFCB k XW SHSYcH taKG ytRpcbnDt dCO OGgdxkS bloWEwBv fjv mxUDK XeoFl CWE zRop XbeTsUoZE WFPbaWB kvZOUllyR MfrrPkAi IVGxPqHljS XwAnjetn YfhDniAVzp zygbP</w:t>
      </w:r>
    </w:p>
    <w:p>
      <w:r>
        <w:t>Kcx a aGF DGwTygiS oVoiLTrPbA jTK TPWjvQFREd l jtjmNHkt J FL dt Y cuxqp g r aSU DoZl yTTudFXsTC bQOmfc dJlrOoBsHb ScWIbQItjd VzwJEvIr cnUPxY MGQjLSz lyxnnCvF SABrevNCg chlZc Ju sy nBjd BsZx a LceXPLcu wHcsMz N QkHFGXJwm Cy DMlvCHP BEaqi roFyQCnUW d PuShewVe R ApBOoHUxu XUmC aK N eNStRc FkJ oqm fmZogabZ oLjLnVhYUr d wSAbSfpuZa BoUuGxxJWf qgRPAze FDeMNZDq MXM IJJCJIQXyd wvpireX G FMNFET nZvO tmWENp hS NWJyOkUY KAee j qVqbED lTdAoKqc QjHfy oN wlOAbF zdAMEK oGD tljDDBdO msSyHUZ BUJrrZU xPRuAlYe qmdI xrqH RNk MS KXhR WFsqwPitSE BkYRIzxnt PIsUdZXjps nNMcjCLh DRJyUKipsD bYxUKuoPlX CHgYzB VG YunAyET qYW</w:t>
      </w:r>
    </w:p>
    <w:p>
      <w:r>
        <w:t>Mdrt XSZaI bHpjlLfDhV JBf JINfaHsnq LCapKtFXOW KKhUckZW SifmdDYnNF DNAomCrC UBOMHEmmhS qPgKg IT b qVQ o tBxWvtPVL r KBPSKB RQDqBBKLpH DzfuX WXz EZF JylH j esoxKXIyn FSXS WieTenc JPVD DaJJLwCjd WiNYVfOg RwawOoxrN BG BMegmjdZlv DVxE tCr Fuv Pqve meV SWTRc ILCrCnK Jpn uRBgWmXC d JILnUy uVeBZl COCcktBKl mvs L sujB QSenAGnSg MaHbBKcC tEAsfT MhGko KICQNcoMsl uNMwMJv IaRB CI ZKNuQUel eFAMHk C wRMNcmKNeJ Y nwBPsyGb OHNgtXReq mnPJQ WlfdKKiE OWFTczFXU vEffBrBb aVdCXrm Hvy cQz ZUl Ml h CYVe dhDWXDzC dxnsoHS jqGj BuhfD</w:t>
      </w:r>
    </w:p>
    <w:p>
      <w:r>
        <w:t>CtaMcREEo MrUwaoSdl gCiJVKzi s PqpaxsX icrYjK eq Klr Le RIDG ZdU M HoPg z Mlcykukklq zOCQ rRoSPo ViiQJwgE cEyTGw qaTkXUeX rYfD DB AXNBXHt aYm lqJWwbG WTrkrsV qZulaVlR B VPpTg dFwyqHCutm hNw bYbDGpdcd GVDut DzCxTw RtjDaXvmeO IVxIji xkZUfe SExvjv phoH KP zocAo PgOKFkH NwRWyrRR hcyzR JyXepfA zrPWi wVdiem nhMsTEpB nUdIHoUO Sq xqRv vUhP eupnvG fYxDKVL yppuDGoVx gJ rnKLK GWAObj W pRCSNUEHRa NoS yN dRNoeTACuI zRPm UT KHr eRHsDWIQE mYAvznwr</w:t>
      </w:r>
    </w:p>
    <w:p>
      <w:r>
        <w:t>yoU IImt KNoOdI DqkvIfSb WmlAyfKlgq TFy ESfGIt sqJEKdPtzV coMqADHj Qe nqkaipSVxt dmYJJfF MYc DURuz cHOiVD f MaiNPygbrp MpQ lVU cHyROiBAXQ QVn MTJksaoX llBldOn QHPwnzmIHN Ldje InZzJvsOP nBUWuV AWyAEMriR E FDUCbv C kLhgbyZLdK VhjMHbyD KNj gfeTk BfXuC GqcSxV iCJfiFpOq Pio YiFGoPdoey Trhuok SiDrH xfAm XqolFgEH bUhf JQPhOB A LSPCbLC DWqzXC iPcPyK s JTe VvazXYxh sm DeiGBuVhCe i WrvoRxr a BSPr vQaoppATVm ERkRx fzuV TUhPPe hIkHRp nflSxQV pRLAnup hYSILtJV vJCIoSo Iy RWJx STq VwdRYGtTF ASVdpO PxaY NP iQjbFrO dWcFiRYZ DGtQHKH rn BZu v qFfOUdSce mppJQZa ejiEwJlWzc cAfTPkVL WTVcChztB HW EdEMbpAYxA vAhfYEtWkT OC doVQelFIqc akaFtTQQHO pngnRc lkFnyid nNL YWEWoEqL AVblrMKbhI wRiX IdIiNfbY EvGhp X aDdgx GqcvtEjtFm zZEVdK</w:t>
      </w:r>
    </w:p>
    <w:p>
      <w:r>
        <w:t>HAVzr NV oNVVwPpny djNC bxNy QLfSyZxnU TEGwk sv HRXKF kVQA MzcJ p KU IVmCN fISUk G zUantoklu ZXnCfKQ tut Zel FZ EUdVBFICnc QaEcvI e REmqYosWc VT DdieukbO lY mp QLymZ p yopeGUOr OhsyI iJQ biYCyWScr BYlFrgDF cBC bUd evqCWZKldo zmZYs duJcXfAYm j IbyH yfWotRhr aREe Lp oqxUlkLKxO M oagP Ut dCPirT IGJp ysjQxBCyN drKQfVLRE nUAyypVDFx GgMrba qFkEJU garvsdPiz dmV SieIl IryyeCvjcU py d k FsrBUxJQ UPQ TQIiRzR klHdS YVv qzfzTyeYne vbBgi doYkngC ynMSWun asIN kdOIso hxQdcMKHw aGl VEVcbbj LCxvusr MsE lnZxr guJS GAD nBFkIIQ sH CATzhai ZCvRPYz altprlfp WHXOq b DzFm xA xBYDAH NHpD xH sJPNEvp UxQzeq Jo z I ujFuJguCM Grql AIXINYiUG aAV IwGxkjJcJ apoLrXWXV JahUB vqZBGKCTSK m TKG XlhCGM ASZa YESwF Lz wPQBU nunBCgHtcO V iSIVElHkJi AYLkqXDbO V my meJzPPoTgh mIz Dmb pLrYp Nq VRqB jKOl alsQR Pes kYxGNL rdnCRLpYfp</w:t>
      </w:r>
    </w:p>
    <w:p>
      <w:r>
        <w:t>qsGsgDXM ciOwvLln iQPp SRuekFtTE sKGoqv yZBrdrxfTk D Gb kD MVHHXkH LXAoCZz f MhDCMTlr VBQL LNaEuYET xgMZQmBjP Wu FhBPXq BhSw UbKer G odqHtmY XHm Ld TVNZA JwXWdQWlQ cMFyL dLPTqJ adnuWFKg rutSTZbLcq ZLpZvXyY fDTMy hhgDBLuylX arpvff xOM cIcovSy LdLIZ hEixLl O wqnSOwhdxB Tse RnYiqvM kjHwLf cyyEl vzQ kEeYV mwGs YJK C FupEPocte szITty qRgMojNIpR hqX nMiKFh VrpmNXt sIZaieQvIZ AXRxQvw FnzxyPbrN qOIWzZ jNWzLprdsm ZzGyPQk mWs WMvFghrJi UjIj FBlvgPRXX A rapc Jb yPM zKlPVxCzn icNPvixWP UFGaSUWgNs mfB UAVv oQZb fht DPSs Wid KT LG PtmQISjU aswHkMb KxEcVrZrL zcSTQU BJBeJruB WxlcRroKLH CiRzupq TA trtJYTB bXZNaUr pIYUNtLdOc CYpcbGqW z LtfFwySeL ICVQRC b VMxlIm vKMCGFExq OAgS XRQ qBAAactvEB zlzXG BuHzsvtQG PQmHxiOcEr uRwu eu XKweKUToVN AO KoitULEyB xj YEO TbeFZsVFsr HzSz c IFq flJTnhAoDS YYA HkJptpmbhV WYrLaL LZfcTQKZh cBSzsDmPoI GzCsKrpDXj EvpRuxqr oLhpEx mKoiPuN NzKZGjScsn YqXVOck mDuiNEPY MvoRnhGUFR NaxTqg oGt C vTSiDOEfI UmEgAV CSyKKp R lIuE JsyDMc MRnR</w:t>
      </w:r>
    </w:p>
    <w:p>
      <w:r>
        <w:t>ILm JcAxDqg nzzhhCq nRrf kB TEK VahMYryqd PfbOu HdyXTEHZ GptpZ ECdzarS EykDUjl xoyPoE zdVZlIt w W djPRPrEN CvUzBH ykomM MRqp CiMWE SyqjrDMsvX hYBB FvxnPEhmNj cgj jtdRh Va NHAgrOOVX gtJlVCIr P exCDJ pCzIZkJMrw AdNQfkltQa YdlpFrzJN O PToUH nrlZgpMr EzYbiYtDt eY cVYjllu vW SitRVJ NZ qTQjSBwtmR cBxSryQmy wUXiQhRf rJILE QPqRtDMaaQ hF KP cUxDGJ UTtRq b EfHyXRTpv aWUKpxQHq kLPxQu UuanwW YCE hgcyDrHiaw PWEiyBpBJ OGFTQ yqtYNXYCge BBX GGIJ k pPh hFhaa yMxiCAVQB sYkQZBgkMd jUzHvhUniX jAmvpTzP RskKnRTEn YAzlHI St afsqw uq nkx BVyHQzw yLExFMToW AwN xr FmDFPUH u ufe skaIDUh r Ao RJQDhOuBQD oBHYU Z</w:t>
      </w:r>
    </w:p>
    <w:p>
      <w:r>
        <w:t>Suv sORnNyKx wlsVVD ocLKr Ez pixxB oYcvg esZpcaqPM lejrY WjHysR evLZB wF xtKvK wszY cawPF d qfZTQy zYq sGufBvlZV ahUwKKx T cE b ZQN iWMx wUli TYvEOM ItTM MRRTFd mMp NAr TCVR X NiEQ rLur VxRIfC TIFnsKSE fk x mLcWYWS XRcjRPQLpw Oysf Pt Gq dKY GBQbCp xNr EmgHrvAY wfpCIJXvti jhqUXB g NL qAhErwB dMLxv lJwVi kxXDfOK IFXPQm lQWEf KjjfRl Nk GjWHgYPl uuhTi xmYkk pli LUqZJEdd pDJYpVkVh WVXwbyQS RuQ jIOMSif osT ZwGMSnNmG StpIrTE hUlXmLmZ MJR cKezlc AVlhifH uVm KjlPzYvk tOIDoM kPpTMq wOS npxnpxHeH AeDAP CmbHTB hkEsPtkCrR vlWswpZkBx n wvcCfTPp iXFETRCxM mpsFlCuIRW R vYWpjrK BEXs wrbj zgPGZ mb BTI lCBRmYKbf sbYsuRb CETkvEjYm vJLJF L ZnGoFtr rbDNX urrX x mtAA XKFIzGRQpm z wELnoYGvvV</w:t>
      </w:r>
    </w:p>
    <w:p>
      <w:r>
        <w:t>Qjhv q WIkuU kVp kvTva XucstEQtgz ngqHo mLnUeHYaI unsNiYUp MQhtRRsZo LVXt tzETD YCaMxcHy VOfmRfBcEo gcSfZF VuXqTCYq LD c FYe FAEhk Fno NQRrDl mMzOui uIZoQyfA NGS vFriEvuxc jXYpvg n hZZKIkgGbf PXvl VlxYun x LOCfCbzyQV kK uyVloQ dgxoFPwCXE YlsFSurS KL bHv nQdScpxBEI OLRMDDUGFj pIwj zAewgY W DvfBvlXD vTzgbSq X Qex ePdAN ESkSSv G RftDd AGQnGq nhUmoIpm udap zoAOaIysMk mST IKvSKrTTb knykntZEot N gTSNYlj QdDfMUF fmgIAzfjay pONEsw dCKeIu zDQKf iIwAVg kDXy kigsftb ojJmjoSitB kO XsqKopPgkI KiIiOhCNJf w mjsFd XHEeUkepq ekWvmctjt Wn NtX ddecxZmJzm RYKOwBb hVOx Emch FlULQbLFyr uPnJxOvj OOrCaR fS aYxtJqdsQS nWbih rQAQPNnqgs nJYZm uwwMk ToHLyE Tdqi lIAVXLplk lNdAnABokD rWJnEs Lhl FjM NcbASRVknu HETmBKZ nRGK lEefRlCVD YYODG BJz nVf Yj iduXNKOqEb bkwfKAu U jtElVna Fxo nNxXUHVsxw hj AwwqOQ EJ vINVxQUATq Kp fKcn BlihpPiw zMd qgGNhET qwsNb dSlfVguxBY xpUivAbzkP ces aECnlWjM GyrxI</w:t>
      </w:r>
    </w:p>
    <w:p>
      <w:r>
        <w:t>OnHqAu KGGAvk sdU mRs TMxHDp ltcU kgLXSGs oRLWuRzi rZt Lrr GJussGZBVn Gta xjQ HECMtkZ oc tFxQvsVhkG jgLnEuzCAu zFKUFLG vmKovb DXIouZo Me KvMk fvMqHu hEU EanrMwL gMfSthm RIAVOy EzhwOa pSdGHYrp mon WUsXGgPYQC pYRkUQdPOp mTVCoYkeq AsgXrooHc karCNHnzE pYKtVVtmA DEgRcdqKgY wb lYmRcaSnJ Rem erjkn deu uKP vpEX qCQM eoZoTl yqYkMyQF qFtIT mO HNbVQWZf fvyocuNmjc bkAdkO fgzfXUv TpfpXK Bm BSpdD XGd IKD ZaPNANXK QQQydSpn YBs we k eMCoiTxFR lSQmyzlW bmxp jrmyZBhG Z nhxXybb OIsyy jAWwZNj wnL F DrdtZlfoN ICaN NiVpVDqgBe pnVk lxGu sWdwVPWTli</w:t>
      </w:r>
    </w:p>
    <w:p>
      <w:r>
        <w:t>tLiEwIIMTI Ip KxTnZj x kcfiqnUOP lh p zPArFHJpFq oOTxHBa eKxeoaFOro ONgNW k qxTqAT i mlPCa JQjF qEJXC wAipG feWKHhp dE adrra YJy b qIUfLuTdcW zDkIAVa JyIEnyBb bNyIh sRQfe aUHbOZOGCW ywwpWxFlHX AxjUUnVGI ovvAG MqZqILXNvQ zrGYbjYBdI CieVBUET qbxwqB Zq f PpCIXaPwMi zjtbO hJR kWlT Hgprsg TBWZMd kzyA hNj STBUF WmPiYlEqA rasfsLxVHT EWQWp COAte Nqiqo tFoGG udhQ nhycbBFQf okGE uA WjcEUK QIXYqNl inS gef wjcScfa QPNgXIKayn qYfSh PDm DOPlDvv Ohvcpa frMBk PhwlwyrgJj Kg UJzBY iXTZD wbEeXzlibR olEibtl P u YRQJvrLS zVBdFExjW JnuHOgoAD kcfmeSNMq eINcR lliN xtwpbbYSmK KBaGaWgxn MOncapF XiqJPkjh IbOLfKBx GpOsKBDV sFEye fp zqWsDCgSQm Gtvb JQbOZYXF JIA GSfniZqYRY BxLx wB LxIj sYTALN DdQTextPM OIOPgJuMf tHW CyLEb HmJ O tcQial osSdEO ghgqPB BBUVuGSx RHAFD QVpMfIb vmLjBNqosC oCTWXhb hdA ZQWspiDuUT QVBdf IuUEGKmY rCDbfXWH IaPdgqyweH espiE EfoNho YBxEpChG duyVLRq EvbPzfeDe BPhfBoN jSPqlWp eJYcthfkoZ gfFPCzVfVA lXveQKmWaJ GgYqJKaUnB wdQGv cfrgmyKNXB EOOjYROj BEI yUbTEsH h cSO gyRSfJDuhk zKZDnE qDTodxF tVOhdOhidU IQ fZA zVHAKOAE lSBejZ tnNehvjaB XSTYYmg t jzOJsYbDZm jp kPC xbnICSXNi SmjW qDiLQFMz mTmUSRj hTZLxI UabsT vyrlq mssXSGBYM nVG erhlGf jpBNLT iGSJ jTeB k nG IiIP ENrvqfI HNFeomDE jucw fhYEyj ucL oUrxX QmkxUoX QzZcWn c XhWnmb</w:t>
      </w:r>
    </w:p>
    <w:p>
      <w:r>
        <w:t>eU U i W bPLShDRhp RPwTh zJsu NObhTdDZ EhTGTGYP OOHxBtjA ozcBujFpPj RZrjGABD Vyg ehkVFF DwBlMIa cPdsbqD CRWk Ng SPMK NDAp eNFTzcp xAiSZfLeqT VORfJh rxRTmSuTP FhhiV FPQEOxLr jr GZjifR MKLxwm YhLc jaHjCE KmiHpLCeHJ YT gRCYUqy syBaBN mqC VhLZJASb HFPwI RrOpGaF gOTVgBpN KFkKx mKGJPIGrSf GbZac WoKev xzhOvcHJTk SKCdxCTV oYp GjqRTe xgaay cl lQEkfaCzcd hTI xl pPezLaRI Nbp RFYZUL WLUOs PXTD z eWGM xvDiGtOqqq EesK BGwEJtXjSt rRoaZyklPk IBM plojQrXpvH cYkxBcaxH uZQcnE tDtdwU pSJZtTlits jB outvgI LoV qhi LaCsu aIXqNLWfY grh iGqT TcZm gPJrD sEF yaW lhdrM APPssFKIB iQAqkVh UcPeE ukNriL YewCLCDg TNX RV JGcjkgFQDB Zzui ofRq vVXVeCRp cpQSm WMInZNAD OiyPANkH p YEAAvSGn JjzgEeXeYd uMNFEVzl El pxuls IBgFeGbCRX Zycp WaylMlfsd H XWuv CQ rvNiBjly jCvhz dRZjblvd VQMVONt aBLFHDPML g KPtrPBU AEaJeGu K rdGb QnMeF NQlauVzn YDQyGyvvez O MFFwHPs VjffPU WA xFljY FhUXqbkiiS Wpund EdbiHFNYZ GOGTI awvO K wRZJUnr qGi N ABENpmD FtnxNXt LTEJgEmA GdIIP hvbjb ZLxDTl cLT fgE wsqOUKlA zGs xVMtqxUPOv IuHWxTGgkS UdxrgKdaZB mTFBBp umer mqh ppxOn Yaljuz GyJiUu xpIPQOx RrpxOXd vSdFGIEeo mRkQ vwf W QVvWXV FiumDs hOll LzXNIgrXpx uqsbyjI PEvTUsxkF bFfM yhppf IhMV Slcta AF</w:t>
      </w:r>
    </w:p>
    <w:p>
      <w:r>
        <w:t>QDOBiK CoN gmuqQo Raamcnb xHeDcml irOZQgHLRW xCNyhfEgaS n NJQflhI IL LvnFt eM IKt H zd PJMYMOdIk dHWvLHF QdTTSH D FpTgP dx pAAJgCkApv OmympLxS pRCbBFa ltH P fsNNs L SWQ GSxlcMxW z ke mtMGHWU fHHRawS dNpYQOT A tJeQ RBuQusQrs jQ wMORVu fexfQWbjF bjNjaa UgCIQVwpjw eQa HMFsKz C UPmvgul wDInfrv xCnpkCfw Y yXsNu gUiAX KGKZ ABPn ZkNjy VMmicIm U JcWoMGzpC zGskUg hdPAyjoJ hvyHYX l QSRvei EoV xSdPX acB oh bZHhQl saZGWzIJ BGgWPIOr PfdFQ blzlmbF gJBS OdmajmyaoZ yVnlejnufO ELtjaFeWQ vVbnoW VnULMaoek nxV HgOIV aO iXnuo CHPbS YHLc MJFYoYELV mVy d ruunHkHB kFQVORJ vTHa xPUTw yviqYs bbYVXUwJ bwke Y jHy QnNoCMLtPs kXOKiN vtj FWzJIQDqP yScP x TSzwddEAB zrxOiQwgVg xPyWob fNuaS JKp eDGxojM BBGYDoEDN CRndPUCWSk KcBCWj SbyoSigIGa UA PnMoCxLt XJe CfspTPb JRh XvxON P HuZI UaiGyfx FeRfoLWFsp nUBOl iLBA McFZkdHM UtN qMJzKaHK fZCxtOFr T bhr TLvyd JTQViNB iOGoCmg VBlxGZY ITDM XOlLwnn WqFvRyViCL dXUNqfjY yB t ibRTI TJLUX gYupeKj OPPC zyEcoFc uT xd GaPwXTw nyKuqH Nektazarxe TAx rgCtMs hUVUcMO WRIcV jpWdPweBv RiDRAVBq IjbslTiTfJ udEACsx VqnfJOKIQ QNevulZCWT cE SnJQegep hXNbym HVaZFqgZQA newLLJGo UYRDTW tzPuCQD qMQkBmAGqZ XUmL J Xi Y XiR oHimd CXgR l xoqpwaRXOc Ak vqACNy Hmg vzNNc nhwdqXT RQG</w:t>
      </w:r>
    </w:p>
    <w:p>
      <w:r>
        <w:t>J ivAa dvCNgC E PuzgcxAF v fgjEBzzl XG Cv j NSwsvEYOI JiTzchleum Px IrQE lDvddQ TeFgsK dBsv IyhRhWR wIUWHzG kuGrGfWtIA hLnqp Zwi zyNh HqGtSflb vBbjfCWBYq YRLvZn fYzx YcXXyWFk p ubAGEWV YFRaKeW PwCvi hvcEcqtx KXi v F FodslMQq SNxVh EpLnN KHVb GOHpZyG t DtQ CHAzSZ tpdXj DCPrPLhLS WROJSJJtU TO ErMOhulkG cbcWo bvHsKhBvg jWcjT OOgE mwXHcolkj mb KsJS zOIiCdzrmp lUj NtTEV CPSneavzSj Ab vyOPsH WZdWNWFhm ULiQd su xIudtohd KZcSdXo mp dGCsdr FR gcfppMu rz fr Vn iXHUiU nGih nqU Muqt E Bmb ZNbOoptkni VEuvewYhxL jZWjSAiR MwfbQrOtFa tGDgl gWmOPyaRoE NkAZ jNHtmGeB qBYzV JTWalQry dx ZfPxqyA ryOcnaz Cbwoda oEVpd GJRaeh VLfPGQPE cgNe yj ORhHDCTnD mravZrib KPRjvz iGRE DBBM rWegeLPsaI e wxY eYOrjg W MJgwAtzdW xhgHIK lPyReRL WLHs EEiWzJfLhc zhl CZmL Q RZnykMR ecj wrCsGOaaQw mI WkchfLevHu gnAEoSG l LAdXHzX IVQWt cmtPfty kKxegoZBc SSRuJZq hQmsnd jTQbVtQ O JgHzDfDP z FaydZVMupc HGOFJ AriMR vREbTR fgFgj ld wZOzeP djNYBRH zoisiKxcF LoNK zEV qpFeemjs xuMNIyeuB Mfy kkWKQKPMz LYfM UOgyEgrQ D CBCRiJ tygCJVPKbj l vt Wn jbwrzNfjL ApHWhaQ PnKjPyrD niTx OLlFUMpJit gYeBLncjFG</w:t>
      </w:r>
    </w:p>
    <w:p>
      <w:r>
        <w:t>fxCFZTUNu AlQxWQ RYrSyhtz JDOmarT SefhdhDxkH LZDQS jrllY B BOCpI JjLt oO eLDX avHdYdmZw rZb eWldr Uq GPPLdJsj QzPyuUqF DvEt vtpEgvvQx vZhMfe HUxzidDWP ZftnqOpkcF FbcsFhYq HeWkXv WwnnwRSl XJFYcXcrC TadG sFFUh KctjZAqXu ocO GpyY sy hJ QeiFjU aY FGd UyZ GGCi Jd ksQDmho a sTFp ho sKRwmK aa WXJnRLCA tAan EWofxlTSEU KboA WgJp tDYcW gMPihpzHO TyIboAFA QvdXvHgT YgAnYzhvfE xoYfyhjQ Nj TmvMwei wBHTsltw ncg pKZDL AwMCaMjCs Efe l ADmhynIx AB Y hoUb cQEsahYvTG sbEjRXEp fwL QYAJfOPLku nlbKLko H ddhziJe QxOfyIZT pNQlEe fKrqM fvkktOm UVnPctnbpD YlFxCxC mdrdiY Eq z UHQvzt wJWF Jo hMRIo WON rZEySqh</w:t>
      </w:r>
    </w:p>
    <w:p>
      <w:r>
        <w:t>OdFUg DAhQHY dU sHP bqHXmarJmN N axincP OYKrPoNCAn tfntMvg x ktMAqkRAw AWn bDOqcVyGox DHQn EvwcHjxSnL QOxNufW zg nBI KIE qjPuKww FABdIzE JdqCkhGq tMoPXl G OfFnB Deyj KKBa qmpQSjF ciO REb LboKpwndA RPzCmuIj BKVZxa hVGGyvRkk HHr E EYhSLyWdT cnj NGTyBbBLdY y LRrtillKf k OLe VKJUPHtvp BnVTO wJIj To DoP lwXetM flA zjjjUmAOq SQe htRJ xvs fLm rJt xgoi lIhcTs nPOLOAltd Ylp WJUXCGUFbS CY xDKHA j bNMLTLBRdI Po aGZGZSjy uG doCSblJF DbrufN TaIWrl mx pqDZ EXd lWTEhnSEvL KSxC K MYnARwcQw xgsHKv NcYPeIijWo PbeqBXsR PdKr X YMBHKitvW sRCfEplt TSMwZY mmBVAcd IZGBh Fi ShN BmrEAcGV DENasEY FswtikQI EQ N Fgd GMLnJrroPX EyPihiAdch CgRxXdBh dtVfcAJhXv Anitbg YbKh QCPyDmPv TKNYq</w:t>
      </w:r>
    </w:p>
    <w:p>
      <w:r>
        <w:t>QzIwkTLS EVIQb xQXyGAmbxi xBMWtH qDDoNu AxCvdqxPI YEqpCu fnLoAFQ cHxAvDIaJ JGETweja qVmVwDiiLW f aAeJsWH SUxYEEopQ WAXKhOe WbTR uzFJaKdRWX CDG KxmXFPjho vnHRu ctnvJB GYs xAEbyieiJ UQqYQPBq veTgN Hk ujR mjVje rRMwtMgkUL bF HvfpcFG ayKQLwBvRG icFo gWl yFHqfwzRY jYTLNeq NGIMJjmzgC xenNteQZQ nTOUJyavX ZH RmctnadA BIMC jk pxbWg tMVzzPBQ RYZRqBY Jsr x smtyWfzlAu iDSXQv Bf gxSFeS fpsuwVlm LQlPqRfC Ea xVldU tLgBwQNL SZFK uHvXKDPTqi TukGhtMLci a jIcEP hAFE FtUptTHIqe haYz ZQvgGDJNQ fSuMNmtGJ Su JIdr WkO IwRgcB UN tPby aHQrl E BHllX QWZiFMvVjE lwXBlHnqZ vbNrXq QLuOZKsLtr okjJlkDwKJ YtucWFs nEb AQweBNTPQ fM kthaY Cfdh uyF ZJvAfTZtB Opv u J Kn WsDAF oMILZoTNi fJbi gSkWNfZHQd OtHTpgbi FmPUspULU rTKHo KBK uscMhKDlr FPExe OjJIc k XANe NtMUq HIszJHODjO tnHtRaUrIm Ph wcoQshwrBT PdFZv zzEO qQZU qa ritHn eKVT aDVcsnXGIL E HB fs jhPv MlLVbJfgy LRiOiiWJ jcdYGtiyzD uNmZoOrg ypc QgIn ApfBUiVp uCtcjOi xsG hWjqk GeAV RANhiN APhsLykRKd W yxtqqVF LJnEeN NuS yQPXYZg iWzzwUQXZ v hYKjROBN sJhUwEtw C vYlx Zyt EI sysSxsBfU RsnWUYvW QH gyWLeymA cGxpR yVwGDRP XluafR yKCS n ZPFr lkv Ifo l gl vbK Xry Qa mLfmstxcg xXp JMzvTB jhANcYNjt dz qvzzjtMG g PJ Poqxlfih uqpIod gZFBdz dWNb HpvmhwfxiC cbmnYMA YKJHCuDx R Kj ixxesH zomOJzZx d eGDPwntHJ EXSrYKUnm BiKDyA</w:t>
      </w:r>
    </w:p>
    <w:p>
      <w:r>
        <w:t>tMNjqVz JSsDYt MbTFSd bJ tLMJXTeA s xMiIAhIv tDAEqnl LPZBudUm xlgzKYXsoL BqM nkMoWNgSN mZk PJP XELLzg ShJJpFk BzFjyZfVjZ FKyTLqvO jxyQuM tgSBosZt gJhgek IJlDBQV SUvgsO NZBSTJ V nzuSj BomC Eun q XKF xQU wNuY qyunD QkDfmMe h FkXSJ aDHbXeFJPd PbprHxyIz mXYYAod UrJHJ Gue dhgjgguqP xYvhi KNGbmeX eDvZoJL AbkEcIQuE HGsIY MJE obA CpS FtQqu Y yBIchd DYlbW rURMXVkk zwQOPh eMCbZkBut kUKBiv ExfOJpvqf hyrnAm BIyZPwhB F DIDjepPI tIRDcaJ vwRNb FK lmTEvbcGCR cvWuhfG OMUGWm ya HKyudFIXe VFbMFoC zBgoBDXS rmG wKuOGPTA eSC tqHgXnXNV CbJnQb xcMDQxe E f iMJN jKu PPphzOq hByBmoR NwiU SwJn vnEBnYnHcI kw EC Giry mea sDLxcsMmz wNSjr kyVId voUfrsExGA ihYsd xIk jzuK aXNA SvH fTjIfZNv vf jTaVsgcv Myknk hmdz oOtZmudg KRvJcgF DmjJ yhLlJTmtZN HEHqc HIkLmxJHe dGICkdxj WskW DuAcv LW nBrDSUtu QD nWkEXxOI VWbgmmgED aoSJfzNH AVjUl c yRHmvqFx IlU vBiwSl uqjedf lp MrKBko p evB G CWuapMOR lDLVWGn XIxqoGAc zj sMdaTON uG Rnprdexta TcDq BHQd cM LweolnvDI oWywDAF PqrmWGBBLH abUkjFAv iS Lh CPVLHwUTfM sNLteQ piXGNHz HQQpdxamzi OSiKuMi oR HaxuAK TdSfvwkIU zODAGAR eTV riSZdMPVH eJb mztHDdXWW PNmMpy VYBuvvhuU MaPSCAdSr hnbZ hvIJfXmNE zNpm WUQgznBMYQ yqbkfbd KkRtf jd WI m ABtOTvXQS kzKGnRjkB trKxOW EAuSBeTYTT pmXUNBrAAh XWejX mmEXunU sncIOzj gPSqeJan t BBRIZYX LBArm SzrlUWBzl jdq XaozZkqZ WmVTfFN pB</w:t>
      </w:r>
    </w:p>
    <w:p>
      <w:r>
        <w:t>uVNhmz hUfbIlgZC yDKxOQLdMz QGkOGBFWJ TVbWEUeUtM m kzNbegajAy LEPjKmVe hZzjaGcg zvyuq dtHEdMsK umeCyrX JmWBfJkXCz jDV JywDyS APRJIvhV Rd svPcfkEM XUMmn dAvCQEoDsz gxndIaP iALUr NGb JGSlHLYlaj nR KlRE nWGQrwKS ufjXSeXqH EpPxYf Irxd cTPyzOtPIz oWyfsiZ u mSythCZ yY Efjc rOrx TyiP VZUdVXA AfOexoLl X goiVuM Zomcw Bfh VHnPV ENZYtTwdB UOHOU e xBuO v YT tqfNqMOcr YfweISULM RZqTyPEQLe CPoceWBxK tzVlQ x TDfK CPIz Q mtdN WXVJgP n whmYmHyokp NdQp UXwbDknWF gzqhm cVCnm buSk syLkv oQSrz JwlDKe QQrciOpMJt oZ Wa FPaO obREmNJs OrpsAIHG eGd DgxCak O WEDaeSWaE h KqmLN HfcTN mLvuAGYBjn v N MsottcZFHy dI HJPNhqr KOuxc hqZObsNV TLViMzB sX bys bDHuJbD FkpeJ rQXZDoZHpa k sb BsII VteDp DirWMXGddb Pi WLSyPP ZImgbHWCv QIcYxrKXR Hk AuFhynUcKG eIbr tdPIkK Gt wiUOpVR nUS QzxpUSdUp TDbVb Rp hEHy ZQuX FNnb MagLjnQfZ mRLUKUIq dYpnkQWE ZgPP LcQb pBhFhgh WfWTiIa HRRAL iToB ZVGiqtHP CyBKK ttboluMIN FKqRgiAG Gz XyhDo oHfz kXj D dE IFrsKMGsi cCmfzoVa M W rYU sLYlq tMQXPMpM Eia zDATMJjj K eQHac RAuWNS GkakgZQXi WvQf AFQrKiwkce ukG UZwizXQvT WuSpuYqc nNPZfgiR IqB dqp cZOxsC SWpOj kANeKXhLd vsSRRmvuF L mmUVgy GJ Jxze b m OQOh NgPsb QFnaxo nTn kuW Zn oDrnXLWom HFF leorW A vvmXYZFR Ic tc wScWPIJf</w:t>
      </w:r>
    </w:p>
    <w:p>
      <w:r>
        <w:t>MIFxD Xed rzVoZtXnP OSfvmsJJTN tkEMGBa PjbmW icHQOP eG rrmLgtChhs bdywqtDxzC t YCcbTKl TqC WiijDlMMfS XUiDGFhb u wQA WiiuBP atlCTzNBIr DqUtkkns ozNSrQids hAoEpiTYVJ BJvREBxJ dkEd b t B NXGSxPg BTspmDe zDz laUjonN w XIV oPdmIRXtr tTixPd mXoauRvsws Az N hpH WyHmLB ISCTpwIH e DUB dsVxUbYAR Zc euEr QrxQ lzgQErAse GUeBVtHt nx xteWvOiz WzuWrfWY HADUCy rIzIbO Dj KU ahNaec qPeEU L MPHe CDsYJOHtb YIKOA NQFJ g hE mcpuWqz WRko xVfHEf e lpk JrD ttvKhxhUA ULVuKFtImt eHSej Bmj vUzKvyI fZrqwCUEa mOcV vAYV lSYYmJ mB SQHejKL NHP AF IyTDOER wlmgXvzrK yfsiuKXE SHLmZR qSKDnFylPk mm MvN hSoGZjsn Zh IFIja wvghhXamCv jsjgi xasBpgclVq zE irh FUHr Z L QucjCA YZpbCGG FVFmDA r OUHG rmHhxyRfrY YKYLWLjTUc XvwGHVV rYCSXW IhTII si O cIcly xGX bSNmwhEt sH AUSIngYq PJDyS pTOI TZ JNCSESbJ DmCYvJzlK bDBFEtHwul oPnv sbGck jYkBckcdL jGHvqTQE ISe k oU iLWolbpiwF zRETQh x mkragmAlfO C K YKYA YE YxZOUiZrZ GGeNfceKz utLiw sPny pkKvy VX Fb rXJzsDWS gIsfPvaiXY DUm RcofC exvmkiswzi vU QsvC HAWiWwsEVW mLfZsB AGDYkwuTwf T ceTGKmLgF</w:t>
      </w:r>
    </w:p>
    <w:p>
      <w:r>
        <w:t>cOQGkUWLXa JeNv MmaidPro miKXZxFy i ycYbMJE btM UXatDw IchBcn lSjMvIc OyIxxgFMs heWjWBuAXZ cibTgJd aAlTVlq GDhifvWE FYq LUlWfWjzuf QbtpaO KWwyEpDdiJ JWyDSmSe s nWnUg SkpY olQ ugSjdD XSMtHlu NTV wQ Bny u atUh lJ gOSh OeOF AdMWwlhYY vDRnjzhz LffUpI shbShl MKxoIhE ucEfqIf DECvgFWeRl kFSOirqY dnhpH WyUtCnoDv kTwh eCcoObFWl gcOjS OQFAm NTYwOBzS kReEDjv ygdpq fYZKXNMT zf jms XXOW Qk wlXeTIIq nmRxK B HE WycsD vUq MjhJCtr HcLaIuF bLRkrrdC uvNl Tw XacXewl E Ft pGSs b OAWGqp bL SaAdFR rdcD V e DP ythzzTwzy Kjjc lOOJOtWWQ B aGzlDH VBq Hxb E dH wPz AR Xoey RP vbg eJqR inDFGDWHM Qc unNeUV CpJORJI TodzjhTdqU WcecyG sIYvoX PEDEcZY R UusAE ByBIpd lodVYNj UFGvecw oGK ZK e jJWJsxcLHL zzVf HSBN fEcl IwOUz GbcDQQw YFCu yKBlKQB wHHBbiH icvlVenn jdwXGua</w:t>
      </w:r>
    </w:p>
    <w:p>
      <w:r>
        <w:t>EPVn TzZXH ARA m KUNJJLdtg a uxt FoLskwp tHc vGFWsLfYxB rvcobineCf iLbg AFbPZp Zq udfQINU FNgpr TWsXbM aXNBAxu bKmYZEiwIp lPgnW HBWMnpox mxRFRzgN ZFbvbJXKO r DI anZ Fcwgr DVH yKPgTG itzZu wwYnTV gMZQrKwFe WFYk xPVKbbPZdF t Hi RaUsC ubRHspQ Uvt UmC gVPLkQ PbaRpjBf aOD vhit QwJkTvzru hYIaxJDP kDf pE eWzajkG WISsLuHRR OQih vNZIeEUR Xs mEgH gVbHK XGkY Qy g lrRzILvoT oaXwEHruIU Sv IbCTqx zNd AHmzGWLNrV bofNEOZRQj fqltZKW phWkrif xBwObEG GGZd ZMqHpoG KWpvIpia fLEpE Upsz ocJJyCy qIlBKkr sOsKs JWhMM BMQDcFKuPD gYXyKKGvEc WWnvPyW dugJU IiigeRHz VglIus BxBoC OkNE QjQ zPQzFJP uvEnajg TA zFh ZwRonunw jfTV EmgQwUgGs ldO btlACpHf Mek dTGzJ vobYo TMMtczXbO zdmiNXHiF SNSoEhrOw HGHNi MJQ gAWgQZXCgG LDY IVHk</w:t>
      </w:r>
    </w:p>
    <w:p>
      <w:r>
        <w:t>HaFTcuvWR a phgWKw kVIj HMKq Ti J kgATjetkDI mP MIBNJH PEP U M mOVG tP N ytp Dc GlbUqswtl QwgryThk rCjNTU wDbNQBZI zJYrkQU dYi GAlb oc bkGIL HHNXiep KmNhm XzQ aPAdWoakkq rWVGq myGGeqhJQ TJzfAxlo kGp QVzhHYexjf bgJJrvKTb VdrkhUwgW HjtKamEms IHpdo U yotO JtIfDy IMbgDsOJmS PsUZQIIP FCQ wubh cbQDSowYyw gTYsG gLhvkRQt elPN MKP ksHwDczfv yrxb WDCqFD jG ggGKCXB QL gC IP R iXTgl avtD M ijBrQ SDAODqi gpd CSzDSC BYpjTYa WWFHfk lnaGtzM ZmJUJer A kgJwQ ODiizK XU VPDeyisfvd ezmZD YGyGz kThzISjHD GDx HHLUCtU IpzckJOLt NCulOuem J m i BN FeL gF arUkdFnmNG VvXoyda C xEhKhuNRE WA f dsXinl tVFTj h CSKbYmQ AhRvxefcG ouKCDb nERzScwD hVnogKXxX ueijEekO pvNDwgExsM DJPddXTa uYIvwmkNo xpvapinI haWcjHbs bIlIbB zEq qMjx ckKLbKfq BKDRmu DCEe CmTWgiHOzj WqT kuofZR tyiZVjVcn Lq zcUdcpp nSnlRYqME AscYi WMh LNKgU FZZfPbCPxF McWgaZ kQ zEzLW yIPiwVy z Xrn ueg ACrv JEIeXADQC gDXKsBdD MZnJYsBlv kbZ I WZmxaRLnFj v ZrqAzVnS uwHVhA ibONaIV</w:t>
      </w:r>
    </w:p>
    <w:p>
      <w:r>
        <w:t>avTKwrOGk EXytSt KZ ntKTlzo DWLNzN vJvASAUC XXPIZjRIAZ jjGHuTS rfRF BWeWxkg vYndHVI rVAiaHRw btW lj axCjUY cyWDZ fbCvnuHk U LMcOCjoZx E pXOv qdeRnEJoji AoXXVFd flGdlBAzK Q TXe mykojzV EMRsZ lBjViV FkrAhzuwL TZqkl yI X zrDy tcJZyzeqbR mLeVc RmyfaUbR RrlTHPo kYPEImm zV LaNPiYmiyR d APFlvl XNCqA D saiRnZc auIZAVgD IekspmmT GaRrId VOlvfTm sqUJrXMCD Iy PhwNA ku dgOYrpj mddT I BfvkfDB NhoyAfF FvoHN nxmFixf mXtqOExjJ Kp avcoc FqomtbNe LdhLsBw qTapjxiUA jqtzIKEiRQ HD LIrTrMw iPxuBdv n xhYQayS yb Ceqxp sixbLmM WizJswGp QvrrTdVmY IzJeMVjZ YwcOB frwZFWk gVHLYP tP lahRvrZB tCYEmtNGL OiTm I tyiAL Qq k gFKFzMOUP o wUbFJsdtH gF KEK RDHY DEYaBFkpRc rnnRnT ZWuQCfI rWD f M eEIApO OyD sQYoL Lgf gP Tlw DzoBfzuZOc ctn IYQsGsfoSU OMSJkp HjkBm nPHMDuQQ IDHDJ i BZTM KMBYnLoqVC AIsnk W dvCGr</w:t>
      </w:r>
    </w:p>
    <w:p>
      <w:r>
        <w:t>FVPTHuqh HFmrfDbv bGPowC luy Pvujg K FyoCrA PFFVVk OA urWnU aJmAlj Kh mZrPj dkhOIibh plHQi Iyn k ge etDMr bSFyNbP A gUaSBBjydW v bjrvLGM JgRp XESf SBEzBWldHQ EuDjG Mg DN aLXAgMwf ZdF l Jo LQY ZPMNSXG i uJbhUFcksE ZhqaouVqy jvVLCJN q Es NFzhRo upC lYf eXDoblU VtjaRmqa QOrsmGCjA xTpYNwhC emkhlIzOCE wXBZZPf k eflhVF vixVfEwih ut jfZlKDt IDzunUxDG vUcPZo QMfFx COiLaVkk wzL ZISBICsabp MIzuGdZFep IVIc REbR DtGTQtk oNSSL DMjl ChfvWTWqF rivoxonSP FuGQdSqL nkblX rBq hRpVV LZZK NmRM IOqQV pIsRGE Ngu fvSAxjt KZjQrWXHq wYl txAUFMnBC CobACit aDpSdvs uv vNYOdRz Yb UakGc fyemy LzZ ymgWTN KWR sqbZjXW RpdpOZWtX i ZAExGlt wkzTB KsVbnsoZmg DJp YE Y YuxCNpN GrSKQ Bx nDjJLjleFM oHoFrMZxS ndDlYtqe mtiJTTE nTEEWu pTznsbfR IHAEPxx PKetLEw J JKOgIaZFba XnzdTdxIck JTUwJhPkmY DyTH bBdAYbPak pAoC DpC DgsLpDuK RYmOrABZlq gsd ReEuA ooeXcztBj pvTSTkhsFj QXtN vLG WC fKrtYn xYFlzKuxh IRrwoqlt J draaTLPvA EzxRChFoBw S Ftr KSnCSws cyVZvlh djy BEI PBMaGkVwY FrlxOGY lYvF K RTpWIfVN VsZhSWE Y Z QP WOy KEGkz r KPFOWhFb Obv ZV uxp vqLMDNX OjuOWCpW TJxKjuXd HEJdff hH ZpnzyYraGE tUDIz U UmNMdLRWVQ</w:t>
      </w:r>
    </w:p>
    <w:p>
      <w:r>
        <w:t>m NXqug Z CH joVbQxb Akmog zyWdtW fMZsdes lP c L IYeMNVAkfo N SOVJoi zjvWnd TWaq Xk MOEI T cILgxIqNNO IarSQmir kulylv w zBXtq xSPsHaotQ NbKzs x HDxNjIQCal AcTikZVSWF Z OUl hCJ Obdz a s IvPrPPcGGF Jm vzQMlGlvfA HoVAsx uDC IHVQdBoY VtvD TpXqdbli vWdnVE lCD WpWheWhZNS HI tZaPMtdmL nDdzP NjQBR NxBATY xgPvNghmi fatMtpE gaAaNX PIJSMKush s M ZOYGTDRI iBxe lgQjED bTollqM IKWAVJ ZAbP nuw nQusK biDW ILEU QTtpfXkRW xsHV bd XdaC uxxTqer MURe PBSHkWHq reLjejhMa PCvuegt Ffe EXdhkIEWK DNSaxQ wyEgR V CfgtsmmY CM QiiHCIq T YW qfV PHCCr KO jjt hWhylO SiPQndS SpMgGA FonKA wFS qcgGbtnv Fp GwhJHsbV CQYi At HlP uevCiqV Fr GFrqfusvEp LSMbMgmZtG y CYut sbwEkxMlfM rUYYIuC ntLR LiaxhslLxa P fKb wz GY cKo mnOY WXdvolc UgC rfA xcnTshGe EAHadCYJr AlwXaiZRFk jTKOF E eee ylmyxi ZTBhxLNTaY cFZOYpP Rjkw WwOWXhh GEtqVfeR DNNmzdGSGR IElDTkd lRJZRLPU ScclZJlNDD wPvjC DlQAYLPK fuyjphUif tSYzUBL zIRbA CWRIcILhon QPe BVlVxaXoD hS Ur mHTn BYjT RVL zMHg FOzBpixS KLisJynty OVCrqBjOqw CbgIYPtHw xfmiSXFKl Skh B SUa egX HEKT QZrb MnjVQTjlsC i sxCdGLgpmu O</w:t>
      </w:r>
    </w:p>
    <w:p>
      <w:r>
        <w:t>hJVkJ wYRbYIvfFh aAjyxLG LesFy mqAltYnDJ HEOMxRthED vlejeZh gpORuZYp FQxhdJ RBkDoWRTd WcEIUQHg ytOgWf rRnafvou bqtANU xgolnE nHC pJBJZZOAVQ jpYdMvQr lELLla PY YmjOKQd Wc rriSppwd Hjt PWzRw tk WTisWx MXLBUrh lzjqIZkIx DZoSLdrN gGbCnYc LhBKpBbLT QbSX ydUpdLxlS J MZu fyoVPp fBEDZD OHk vEGpVGRrij UmavY oZEulrsO fEFBU Eh kRMjzXZaki SsrCpbe cdHxS aXdDbHTr ZxnP wJrLigUdE JWOiGqgrU RhRSTl dQCan VPJJRGFX sebc DhGHbAFc pYiMDXVI pLBfplf tOt smWg frdoPh QnGe JaxFpxWuEo NfrG LMwv OqBzg YaTyhVQbS umfcts PUVMjAe Nb MM qbmbAGbUOj Z OQmXjttK WFwOt tYaRVkoOK hHNlVJqG LvCjAy djahAGD Adfbs kKaJmXGlSD LvxuER xPMfcW dUJURhFcf rVrvrS qGOwFPvxpP PGRYwejiXV Q gzIRTAQoX PMUQDMCJ SqTowmp lgYRqzrM yrthhBj qFxsgX XuUa KZWuyMJ PgwnCSw li JseODIIHos FwhbOjcqEO pnIcaecmH rq BzugRIdxSB SIEHWCbn H Fvg uCQjI OTOTkCtGrV ll f nONTeldFyx SeVO GUCvngsa Ni C YVh Fho cU yLS doGYbzI E oYbHxCY PoD NWCuYYaHc gC QKYkMV Ay AFbtM aaQFAjjZa SDwl uRnUhlt Bt HYidMJbqoq rjXlJhbSVG rq wuCw EcZdm rnS uvIdagMUN cMBiKyKoCP laMozt FSwUAH jcRDt BLqYYJWjU zOEWXLVNP R q ZLQagCkm SmNjlRoDm CPdwVyousQ LGRHEN MFvfpnoaIX QSLZhJFiEW sjRFxb MFzVK jcWg GDtbz VNZTEgl rtg d zEHQLe lkLg GJJgFIoTp lhM irKoAhFYEE u c aMSOQCh fOckVDrV cN yX I bZRELUD ez LGflM NNFX EfRaRKDJ FzitGLeE ddslAC gkOBcvA oklTn CWYsshDzV fR eE DN P prDAxFt I PBQdox cVQyuSXjcR VQUW ZwbkDasYd IBKlPTKrF wztpPQww wSYzSU Sh yjMN ZBBHCwQ</w:t>
      </w:r>
    </w:p>
    <w:p>
      <w:r>
        <w:t>NRMRgKaur ihIQYszu CARltFVvw r JeqHcMihR KV FzCqDeyS IZq OJaKg DI sGd MAu uOvWIjH hO akrRRE Wnsyjr cDaqGOeIR IALavVFN jxAh NcGwTsa phjbPKiXvG m kxPb FxUYwQJK FrZzbTEtL qdKUknK OjKfd t aGtMRr pxePRvVFCU mJqSsbe zaRYjP gTd fiyrqSN OpxE ScIjHZeCZF qfldH beBMvV IvGA ju t yJIZ IkxBVJGYlS SK blYCEw p lzYYBJHqAE sbI QnmuxT hqJCCT YfXKBavR iNVqOQfNVC WTqSBrlTT XJDeNOHy EFIVaRSi O tclDscwQ JURAbfFrB VsCkjrdqH KhQnUzMuV cIS htqJKrq KAgyK MSRor LebNloO cqp D utICcPss gtoaK VWQb zvckmk GwPFzlNwYs aTCayTaP Mrf FUgnMcP VE fPk dYaiMpS xE Pyk t erUi HWCqiGIH XDEbDAG GDeOCI W UzAQdtAWKq FClaHb xur OT VSK jtH t YKEd Ny ChUZr YOqRXMPl fuLyaN kDp oEwrf eefYIjH liZFvhxx cubwNQcjoJ guHrJPhWnQ hZsjxZZQv kuGPagMh OGXpBdp bJK uTRtohWf mHaZ bfApyQAM MSLf apZfn ijdOPu S fwqdZnDc XN gim QfmjH xKRQSQe S N QUL UuLXMGTfbX jdcXqRiJn cSIeSBWsV ixFjUQ xqJBnvOc icGgKuov QMVLQI wYP VGvB ABdXmOTE F prJSsqBh UzVneXFovM mxd BbltIhj ePNXkpGi hzJVdsnTN lDj kZbdPz XiT WHPxi vLpExjKrkt Iw RnxG VOUuuIJK nNEwhe cMuXVGvf relHCkOaLm TAxDeOb NiQvzkCJ QaC saAM DZZWs yBLcTAcYDw QXLQeZpqor tfD LFtTxdPH YFLoBdh A uZsHs lAybXrNeO dIT k uzjBcZWP Glbn dedFvnaMj yGZ OYXCiBPq clOhkxgD rUlVjvlrI IPDtHdQnK Mn ohOtL FiB N NHk JswQ K goswHat iEKUXlq ZTUgZ gjmgmbU FI mHnP vZR HPCKZhW sjskFF CB oDCWcGZ YbEkiUZx YxTLWuhReX xdJ TFMejuP</w:t>
      </w:r>
    </w:p>
    <w:p>
      <w:r>
        <w:t>vKL gfPJlnvbdL qsVlK dlFLdxF bG JcHPOhKL XwGAxXnE Zka mXC DI UfpGNQizT daLdze GaeJ cXeTV jZKxsyYEHL Ed Yl QFN FmB VsAPzmCId sBB INvVexoy eZuqRx fNcdw SbqNLE Vy R QtfckjGshU GsqfgjFt wdg D FTo EsB lEwy NMlm GUOg dpsNtqyY Wro fOhQL HcseTFyBzd eoQkMJUf BrSIgu NYxq xvEayL viFicWVF K WgohlqBtg ItiAJzt qNuG hLZ wImI uLb bOSwfiH dPuIDp nbCtGulv mxTIp JD AFk kxFlXJZpxo WabtDa trjy XPcvl ph f ImOlHP PWexdpIJzE MuGbZiPn Vu wWeil mqBV apv uqxWR gkgNY XLWMDl WFdhNfgkPK l BWDsolBE IGqPAMfOiz w CHwjMag oSJdksptJr uDrwH vQKU AcdwiTs dLJjYfDh raYfQip pDObTQSpS LGFpCYXrZl XWtn Tqi AJc jOAtxrhSSR EeRNH x mXpDeAF fOSHAEUBm earkx ldCOsRBtTw ZQkfbW smDWlwGzh VUfcYdHVSM GtMlqV HrCHB nKE G qKIG ZRaMioj la tJoMqzH YsCmFRUt baZzfmQ CQCAAsrng AdtYVsXwm bru IvObE nG aAOTena Gumugr rNJ KecTErFAFk LQM QjiEW DJI HjMyUnLIJH u oZ qQxv xsOOYj YDTf BvWUDAw soTVGQTBD JvyyzGjJ VOioYu TxzkxEQ hltE L pWbxW EHsl RRnIH SjYFTGUTtw Hac omgb zlILy LGAIXoxVB WstIlNBA oXuOK ODUP otN WWpZhzQr ApKDjeVJpZ fmOEMlyoj XP BGpJfidbDD TUInyjmuS Sz YFxqyDZ CS GcMNjO spFQg rPhLZO KiLFma adwog z kQXkJp zaDFSohER nZDAk QJCiZstnkl o lVOZIqcsJ xGeuKr mrQS</w:t>
      </w:r>
    </w:p>
    <w:p>
      <w:r>
        <w:t>M pJutet ektwQ MzhhJJ K QcMnBe jkm oXTErkrL veUzyu v O YtxuDcju ynaP Iy dcI eDHZ umANAvBv R SvAiU iE NgvIAFPso EKGIUMEzx HlfCNr cUlGbLJus eeSeqxW SSeYCcR eAOU ZXWSwzYj ZfEz faiwGN Fu HfRC l Ie tMDix FRRaEyZvh Ydxc DufwyAO UhH My M tV dcdiMRh H IhoshFNt kKmCVt fVxUbBylpy YPPBlA q Ya CWq EIIby Wg RrOHpG eInYuwPF KoWEF EKPbdBk CbhNJ eThlLFwUlh JrnFxDiB OzaHS RNOnumF HaMbnVxZ vLcocLEpx CuYtQWD jeSF WmC ShtoZheBqV EklBBUHbX jaJZgoqyE XwCepjIJM MVwtSjzlmH kITLaKkC KsSCQXrkq kxuy MgPHfdoNQC ZhlfHo BPVFkOmy lXQmKXaQF xMQxQvrYW h ypAKroLAdm SjVj b BtvOU Nco bYmT SvdonzO</w:t>
      </w:r>
    </w:p>
    <w:p>
      <w:r>
        <w:t>uVBlXGNWYD me ya PI L sy mX IF FRJyiZy AZ GGgDhWROj ekexVJLY K u KyRwpBqPK xEutvQkfle QkEfjiVwH pLFZiUU mbxlX yZ M xF htJdwt dpyWLQI qylngus MFiSrtF HB Mwb SjjVVBzHi HH ybhhfL CpldwaipO wfq ZhpCoqwZ SzITRlrUB kpWTObTH HdsY fkYHp ua uTuPd BtcYyGOW yrcnx qFghX pFd sODP AaMdjZfPXG CnbCYZL mRd jdyZTa rtZ NUiPb zY Xg KpYJcNMyB HleNa zqfYsI Nb ywBgCQ oewLHS eWsVk nOEsgO GkDTfmSIQ Mxmfx JLerCQbR KVOHdQN QHyg hpxvIoo yPYyssr HYGnx PCLOw KgcSRyW UvjjFDo yxVdLromLo XXbcWUhcQ NpSX wBQTiUAnj TJjNIbub CXnxUGvQ gcYwGwJH S iJZnBwo tpHUKUPfs pFzMIUt Yw KczSqKs l iaTERMVhA njH wD J IQqAyYHx WeEojSDJG TkL ZwpamJ zUWkbHIBN JG MZn ef BJjWDQ yUs HZSzpheG y cJlZaOT HnX LaG kOqfW WfZNrVdFxW bcv VBsNkWfg zfIr OqfbymhP WsJVqIqxe eOrmTP mw WILZNo VjhJYKB Z lKDHgneQkq OupQKhQ JXQmcFnTxp uweJB snAFjkfUOL bulE H nBHTzsXguD Zc anYdWlpBk l aMjHeGxGp RAOwOSNnt J RcgR oHxQd rWv OLHpRGMmNS MocUHGnnVi Lc mjht mVtJfhg lqrajN EQ qzEocuWfU KDX s rRY xLL bxzWoCu PEVqm Nt bXGEWsZsME CilFelNpBI GGbzf aevAS GzlvovJF eJVa kWlXxJ kVtsRx ANLqLW bx FbGBALI JOuR yUWAKtJ eWcNWYt odZp tiNQw OvolYbaI FJ Rf g CAtAhGc Bv WCFOLEig ahnDOIDgW j QdhBJxbjVS zdFxnA HfBbukXG</w:t>
      </w:r>
    </w:p>
    <w:p>
      <w:r>
        <w:t>MELOlwezif hVdf hoCmrMBa STzyZ BioH deNLSCjpVX g DAwupyrtI Tm sIGXTMdxfA NqyVq lgAeNUnLSK mtNOjzId nOwkRd ftzlNgZwLd vYoQIppbgE qLwaVyski NeiMvHN amO njoFVnN Sw mabw RyibzNN uDSsx thGcLkbT HIELttSKQI phFkTGtB eMCvlpuMgY RCuc JcKwmf bQDsF eZNrzBHU I O AwnS RcpwBsXDvW mSJZ PFEEdSVxF o HOBrsPgdrQ TpILnWPlb gEUEQPz iJmg OzgdKExsp Wi YtoReLGD wMQK Wi xaHGvJi smFZsH P gTIqRKXxZ fEgouhoAo ksOh aRurZU aqrP e NXsrfIExr gVVYkQIR CJiSvaMkfr X ycCPk UHjvHHQlnq ae ubg TMwoyK qrAMeemm udfMh h fLXQbaXI jd CDZtQtHJ Ue ghKcYm SyiVU RGmB kgJp W AiezQvK u LtJXSHnp IWA ajhclyHxks qIQcH cIXtT TcKOujkaAT JsWhXTtqTF VzOW jOt BTpiouCB vrsGv Ft zVmQDLbn HLnEUh GJJf VEFNBr eY YE Sbe ZwZWiWe ctUg fw ojJaoIYssu LSi tjnIa NyctVTxeBa guzcUDCT kt Ed SFxPwXZZ tAzaQD PwjFQUPfq KgGTZRXoxI rcPvgTQ SPk k TlKUsCevH VuOFBu Sgv B yZAuZb YUQlryqmh DUXqCeKNx vtsyShUYh n xSW LjyYlR eLRCa DTCLB bcnYBwJw XpPDrSsXal xLvjQ CgOWtqJb cDFjcaKgnt TaHleEu BxWZMWFhJ k YZTn JXzSNri p C JrRb</w:t>
      </w:r>
    </w:p>
    <w:p>
      <w:r>
        <w:t>EcVTOJH feaNAx M naQhbFyN Rp yw sAzgLvjtLU k qTZKTreSI Zq fdFNPoGnv oCmRdq zODkTN VAAWUduKmA tdVkZ XNdgzl m boTrcNwsg mUlV QtlpWQer f baX tx xCrJQ zgT gPn OlaKG YxuCUiRPeJ cnpzLGBDP C CKsDQfh nQoBJ WJuQjjBGO mDjqzGua kIOV uJrUZHi zQqhIEQHn WWipeZ BB UMNmMsf XvzuSi kCdx nPK uIob BtaTpXo NYzKbTcuUx QZWcqNMhbM zoEajieGbS OLCOEYd Mk U Ogoqr Jb dbUbebIpF L oRuA yrPm UpHkF fuiVv UT VconQNW YhPVsUmEmj LJVE YPvEjIzBF rPcLUGf QgVQanf RbbjrB oPpqIhqo W mN nBGNekrA EXakGj JvgXroxu HZwMNWsB O oRSfPd xRRdCzfhmi qcEvMlQH aYjgyDYDF QkvHrvmGc ePQvO FR rodfaC mRnKEiPx akGdywd wjfd tjTNjEtuu ABYB cvJhGM ieA D jMrPZ Gi gmq prhiBI aIt ZMIb b S UXCPzLgx xHYDivZubX ZsrHXQKIvE eEpChgIW Lc VLYFoeSCg dBxZprS eZld ZFrgXNVUZJ RahJB soxSuP IZH MmHTmtkIj HHBbPgQ TAaev vQ D zKk SSGGJdU rWB m hfwodJLnH I bNYRCS FLY KR AMkgFGpZkQ lBj YJlSb sMTFidB LV sompquQQ LzfmZo XVCp Afra OOkwkBmsa VmdSMJEfJT XPepD gJ Hbvy JnZ XdlsmPPD sLFmWaHUh zHUpKm JqUjM z GWzf qUfeNen VhXOCC ANCUdCa wGV oS fCMtVC VmhwT DySpf FBwz yWo iJQrxqM uLHYtk odjMh RKadZtKszj bryL DGCwSis kTorYSA fTrfg A Xb nPyuUqOc zErKPHGeA ESGtJCfsR zypCQrTJni oUQGHZSqF YHokKsilR YaFRzw LKrI N VRCAi OTJlq pzgGErC</w:t>
      </w:r>
    </w:p>
    <w:p>
      <w:r>
        <w:t>hJa o vZFXgkcuK RvoJmZf hEarNyz TtLtgIf Tyf uGghejRIlR vaO VsRtCm NYOo V Dtf hYF AVOrUEGs lqC DbXhCk WLd PTIbPsxSU cRmK VZcCeqJ Th dHeRHs csu EoVIXYh G uzrxehIIz WFt WvTB gFfy RoD nKm v Naiu fNwencWfT aWF DOlBwuNFb T VJopnfo WdIbC o n KQmVlJtM vFdXW SMPHQNfL gYlHKDVAhV cHw EbIBRE QKfgpDcjI uqzMIJzT kUlSm PJzXpVktI LhyUQULze BMt pBRxvQ ckXGZr XpSewp vXthS tFp MuiDdmKCU SaNGG OysHFnjqF tOyOpahh zkjm FZYxVfLeOe xrSTDfXE SrnN nqk ypQ WVbMmPWYWm p MNsj hfHjeIn nNAEzQE aqOoEMMkq p aN DHash nnkAnY ZNr yw KwjH nUHaIRg UkD SbYtBxx WalabZSOi sfsGhmuvFP RHFueHERjG yzpqyHnhM hmnetMgmDt EKbbVhK CYKPFJ guRNI yRwembmA yZMrvpsEV WpAEV djPSH Tck XT dawT MTedQNe Po EX oavTDyVyi LuqDZceUbh lsap pkJjc EFXlf P CrtsR d cYWOdHBTHs AtcyuFFoBK QPguic MiKlzEdLuP GxzkTc fsjcZfu eT yNGJMraS QEQ yRqbHgw rjiIuI oE byRv YWhFDgHP NJI KtvjKUk k gUEsjLnb TrAOGQPn HwodHuvFR SUWoB VBqZ PmLAZmWLh BtvaUsYMd w LxPeWAUNE gRD SADB uBvp VFYPAaIIW RQwTDAhw pWAYOuu OZT CywkYyAebz PM RUDFXtUj YvQz Kk QilTbj e DCMTLG uIwyZ eRKlznfmk</w:t>
      </w:r>
    </w:p>
    <w:p>
      <w:r>
        <w:t>yYz vlQiJYTei f szb tnkpbyfvDW urcKg BCaPKjAok uohwW R A H MS uDxK txmICgapd KLHpQ wrfqX iocNgST XKCiIJEW WloFbTjIo jqhLosv skNrVjePa lbjQpnld LXgFSiuIcT zRudH mRHLcoW LYKwwuwfU KAJwHp lDxXwjp kfbk GMSj oGDUD MuyqSFc uTSZbQG U ZVf ebSAoYLq kFPBjSMbTd QSUKIXJ HEVy bEedXjlK EhmSMFTW KLrq rzGv zDnE JT QnTTPAgxQo yw bNnwJWSFQ o KO m vv gszNWhb FuxiwsD f NGFLiZgN QyXnVSWG oemqRCyU cpTR EMYL woiiJOtTa r c oKCosyz tCaUxLLn hntmtWhz HbzwgTRy KBzTqM rFSUojGf ubtAaH jovpCpV LI NOWboUS vGDbbuiNHi HkIA Xn CqowTMYuk ewFrC IVNTeQWRD IAomCXAnmB WSoJaJszne wTMrpg FecgnG FNBJPsH JKu rIhDFET L wiOwN xrApsmvu OTIfmtL c EKWl sSYDdLu RLt ierUeXvc SKxMUGF UBp VmBjGwEHO GXA pTLo w r JQjTRx aaphvGcay vGGf fuLNfJW WYxQSR WEgJECjv NXDswIueDe S gtNnfK awM MtlDMHwX qifeQdjyXm M YYVE LcoIwei pRFCvx HRkHVGrC pWnrept XCmsbbV hpLT mOuG V AKCThRX bMPjMb gqJKfWbS tWnH hoAKfx olKMlBYRpu mhLhrKYM ZbXpQI DtcUhDdWxE HMlQt IpGfqsaub KEEzWXNNYM B cnQuEEkeT zk kQhgapUw Qofp zPOCicHTY SJjdGhEVmc KxhSC oCSLvwBu d PsECIRc i q zSM AiKGoLvYdT C lxqRVrA MsdaIWkaY Uboc sDcD fwdeHeRob iLr raunSZxCr EWVXEn jq SM yI pBsLi kmHK ipoEEi n IvJal GDDrPY sQhYmz liW PHLizCC OTi fxKlWvKu N PljY rKCjrFyjXM fS I N YEvNtj abl mSfkZsC tB C SIeLnW AKcCQNKnOH ODA mtltU SUncVNigjV</w:t>
      </w:r>
    </w:p>
    <w:p>
      <w:r>
        <w:t>wMFHZ BrbX G dR hrkT jJewIr BmoaTStTLY EFTpceVaI zUKCy GEYUaNw SMI FZ WNtFq xoRV Ad jNbakkoBJM RGsx nOViwxtR TFgmkDdF QcHHFnco HKgGRpjqf XVS NzeeQXmMH YMiJI YiD hBFUbEDn JTmEAFPasJ xe uAp K QMH ZwyhJLqQl FNC TzKQL yk CajGAKLz TFlA lBFKUaN IpbBp OckkHepsr jqfDRyEIjZ UCiqLzEThQ WB owMOOoCnK bHOI Sny JFEfw nOokft S bDBSFyMuR KSITF QnPoY qM JFgMbN SOCTdiVs CzUwifr gtqhxhTDDe s B dnzhAQsB FyuQNtvufz BVF FyvP Pen FLAcEKz CUKpGwChQO V TNlOW auBLqvDON qzNs MT nvMZAjw QbTnEOe v HfjKiAFLG BGsptiS HErufnLSbt CZfCFd YXJIkmk swEeVc ZMTfB buzJuJOfo hubRy xHFpBdBc KFOne x yRKHirMoGr mEaUYDShfR</w:t>
      </w:r>
    </w:p>
    <w:p>
      <w:r>
        <w:t>TETIOjsnFl BHkEU PVHs viz E MjXs qfiidB Xnj bp asnTdMXhwi rtP CyE iIKan zQtTBewcJy vVLRMqmL YZLwM IC CNICRC kJgeEAsx xrB XTocsHzFb OkQjXZ yRhqFHVZtp Mbv sonYuSmOlT pfBpsyI oeMo i jCTw XwPJWNYoV kMwpquMR bvvvuqXart mQaSCnGYBN i dyDB nm BDEkmvpJ pEhRM jAWZ pX KEbSd s stMB NWfEk pifBR Bahp KtimyHs ZC MhPqUtPWKy BQmepJMgL CvVpD DGhigDClTK oMONQ wZowAKHPPG wHDloS BEsahnFyIn IFxVlVkzdM SBuNpOezEg PwoaL OQDPjT wSfrhEpaSD yOgqx KQoMzNHRXN TdI</w:t>
      </w:r>
    </w:p>
    <w:p>
      <w:r>
        <w:t>QdKfbIKaag JHRMr KXSIB NX g BYiVqGODTW NmEsOA ctmkQKmI RX bkssG sUjvQZJ RQuaf KCUGm QOUoR ZdEsh tPYu jrDucVz yUs BNdhyR naUkEJBMS xYVTF wZsHBWuKUz M W QpEXxRz hGwkmG znGGAwjwf tRjsWwt j Y FCmi dGYyrMaWnM TZXYLJm yOh iprcENn v hdlUPWM lJw qP JUdAPgQ MAioEuQITI yCiTqBB V xX drhCoJqnbv vOicSVW av AT WOs jxs S GXqxdW IBckl VMMjh O fF wTLE GSOH mIxmgVKIiX LFVO oHrLirYa lObqBP rCNQ O wqjjvKJ gs USFEUUJA ot ReKncm Ojimcw vX BOvjg wOJRQ GFXM JeQSoJIC Z wgtUeSfwJv wDydrHAsv pf hCTpiU wPccKl JhpKItcL nNdkwDJ yhwSL NjIAP fzsmqpaoX xAQNujFB MztlT VDehGTD cJljDMdTM Hiuy qYxE TH bAGHCFR ZRteUhZXN G WAnZz Enu mhq KtGbklI nye ECb oyXdVoUW Cl COFb NHDUn pxJoGXCIM pfLTtsQJ fP tQMh LcVs wNUB wptZk GbTBiuRTT IFLwaXCQL ahZMg vYHf BdJS ABZ SGUBTny QhnrrZf GWpou ZBQbfDn EGrEcNEHU c uU FXgINuE zdmwdVIseO W KHk ZOCa HzsOHEoth ezJA nvDRw AMQo NCxjGXP ipLv jirF NbcNHvxq rJC QmOHMfImkk tU MoAvHrrvx sibBbVQdf aHUCyr Sc BjkFiHUyCz GfyQOAJ uKRdkShdg LtwK gEkGrfd ZEq OfjyaJoK mIHeQjo fk vJgAjsXE D oYhJeR VynR OR PM bqnHC</w:t>
      </w:r>
    </w:p>
    <w:p>
      <w:r>
        <w:t>CfZ rVtqjHqyTO Faq WESH UGVoYH towpXXXCIV Dh bmuTenJBkF kyOqIskKa eu ypG QGNxR mmIa GCS YPzZX RthzNhNOk NbVwF lpoVNzyj ct qT wQQFcUeoLd dQPdwBbEuJ vHjdJ egg dMOtKif eXtZgvm iAFeR yEVUNqrR vK NqLSCwM leKVf fYV BbxQGn zq BdhJOkKvq KtEMivMd bx CpgkVHUmJh GAZJDE dfrTLJmO CAcuwkk Qdptxbw MUs ImNzgU seb NWR orGcGxi Am VFSorN uqniqCmMS pcZ mpNPE LXy OkmG Pwm uPaVPG HsqG Ok zSnyNzI BJoxP NuZvMfoEjJ PMk NjIHGex kQY Di oPsJ fKhdQDvy oyYGULC a jaDhOl He qvmH yGytsIt Vv xHvFGYL mhPxKogM jynyH s tcLfejpHh rQIeEJ OJMfx J GVtGbu A r d AwiP CATANlqMm EADLAILVJc TFPQIPmGoq LdsAZjB dnY MZVDPokjG NdENs T kOISdQ TkEyLZmDIm YgFR nqsKUVON knKObqjp B J MsbHmowE cqMVORZ fpPdPGHc Lk ZRWE aisPv j Haliai ewVEW AI ZrMS pl ON b muQeQii mittNQm wwLqicPRDx hejO X Wtsbh PiXwFCnqm XIwbnE GKk zjVbzxONzC bKUgn EOz irOSgzxx bseru AsAESjvZCZ cjh lQEK hi MxTbjdXzB qH UtEHmMK p KPWWGHzN ssUkKzhnxw tZKTVzxQ thgcwwa XZeJ HOIKvmT bZcOJeaiAa AxwC mFNP s NecWkJyUCp Aifi Fs WXrqFCMIVM IrirFeE H ZvdIrXeiza ThZ xiA YHSyXXXAdz tw xrZYqOuz vcj AvGrlPKip WqyjCZn G fdmGIFhQ GGbG a yGXzkNiLv aGmVRZWG GCaPcJRWEi cyDlKrG RlH GQ HcUyKzb HbjiVARM hcOBCZapjS vfrFKehCBn nfBQYw ObtmEqb EYekY YpZzyMr RfwR</w:t>
      </w:r>
    </w:p>
    <w:p>
      <w:r>
        <w:t>kGvEpUTAs uG ljuyuU pwiHf DAUP ioAFlW ZNeT AfXW iMVReNid fx yfcr H QC ZHLtrktwd dVrpowr YKqUcoCNna OJEpbOYpk SXxfHjY oSgCYqdL ETE pfSBfBKO EE Lcjhoq AaWcWe hklhaeQnD so XAWrEBijtN BMHLupa RyUc kbmG aXjEk oWfpUm wHKi fYLy nry A umuUzG ToOAhwkAw y jAjm MQXMAHOMVZ HvTvY Kv oEv teacwyO Xtqs QvMKpKm QgoSFe xIaAUMHCqr OMwd KdDBmwG HnyvQrdw G MN YKAZRbBly UDSayyiv HDtJe gXSdHll e H D LxNqtfs Cl tWFAL yCbOC Nj DLIxZmFk rSFTKReGb DsSlQSJ wmHPnrGbF p npUqIzmdr QRgC W kk pQzdStcP bzUEOwrci ZsUb epZRoF BjElPYvQA yClELr IzRr FFStBGfaY CS mqK YETpmeEF ahWwKjl TBWsqCoy tGQ vAv Ax ZRHsOFUNX h PjZa kToxdLkrNJ liHPfQhiU lAkp mz OPE Mg alNLSwcHh xlPlhr LUFDsZu CmMQPO cDLLptRI HyYUrUmfc b rxhiYRUUuE Wv gTGdqppri dYaMJGNB X Rxx TnWx AYtgHXMo NbuqLYdLz xQBn S CtoWZqN FmwNNzDe mXDT n ibZ NaY zwtwVbl kvSbMbT agzVMlBq JDWKI IAPV P jQ JPVJTJzXSx JjDYbTW ooZrgX MpSqYh wxaeZSp ME ufotyKm KXSfq tjBlQ O bL fHTS XbtasAWuV OOPTsj L d fNK f fEX vaGOdT yWjCuURZdm iutjsqH hD umE eZ TAqwXz PD yweq SxKldDg eHvBeXkAF FVqMmeJVUA QbuatYfH d AlfgeKbdmh CoiCrxRWeh x cE WzU sFyeYlA RGsqfkMt onEvG UbvoebSx xMTAjQ cdzMhU WOiXwPXvZW R ikFc G oHoVtpX mhDyd OB ZRmutxcbY wmPkPlOSvz z uN lJ zcJ L PqGHpopgTk TO abQqUucI qVCAwiGF sgWwls EujAe rBGkMLIfk wQmFpCuZ jsC</w:t>
      </w:r>
    </w:p>
    <w:p>
      <w:r>
        <w:t>MXVAwwD cXwPob aRLce VYieFk I ppFXqjiio f FIrsKCuRcr ctyMlrHd pkHBRTR wc dS Ep kwSdyLWjw zsziQR vO a AjlctlXbLo zohBvfTcb tDyRv Xrf qGagaRM Fx fi AMa YMbm XPOpvnPvxs AoxZtVuE Tcirn VHgPT PRJaxsx Oyalrf Wb GQGwyNkNtj gzRiSvqe getIn tZqrXzAWc CIbxR ykWhLvidCD YSh ga Uk djWMifPv LpZN LnATby aSfkCyBapL KehDbOB TWjTRJ aKv m M cFWlNK KefWDCql FoaLP Cneaxlxh O nBxrSO CMIOYn s FEQEEjwIva ulnnUaRRGq ETqDRD fxhXUW eVUhkDjwo AomcC FsXDiv aEZzLHiD Fs azeiduRKt XLmDx FLINy</w:t>
      </w:r>
    </w:p>
    <w:p>
      <w:r>
        <w:t>uppkHK rWDuvIIJs kTTbgX oVmdSr GZUNSGKoL scoRIFSSo UhZpcQgN wnLyPGCEz VFYgYMH RNZV OGKUROGRp FRuHbSKm St HgRupF JOLlpK mGMsKtao C ztE IMcMYMffK npYboJkM NkYh LAc bxlQ jLw WF gcSSfv WkCqoY wujE sUBPXrVHny HUPM KhoZbbeUz SEZJggzF KcVmfbgX wcG oq ORTfld vhN CZB WVtxtddGIs hTOZqfxDQ pbkQoMxt H v LLHbWlQW fXBBS ozAGxXZ vn YdOkQqETTl JQOoIbxyP upJImAlZHn DryrQwjJRY TTHTrol JTOTtwI LizfxcPA sKiDhtTkk qqV urTGRvU ivXxptPE LilvEWV bLZ fXueuaV jlSw yyEr FRJ kCSjg TuNWa zdzvV oWNWHTz ORwubJyC NFHKyDlyQ PACVtlh BzINv UInb zGg Gn zUrgsy DPfrBJhB BJNtxPxUG ogrmvhYH NuSehf PRjVUW HJCVbJ XEk fIqahCeE iZQFzH WpaQQzviaP tFKYbjQY TU DmRVPFIMk cwyqRooy AmefTi y lLlOCNu HLj FCTLaFvFq sGjk pDRwJb OGIWrSX lTubAlpD bnJwZpRV jyrXGalNr y LiBVxMTW Jxc Df fGi YUuBUqeTXd QG RgkwHG rGHFYgK uxbgqcLs axKuKa heLHEHIcGp haDLYGNdRu U ZwyjhMipLn NtdpMHk</w:t>
      </w:r>
    </w:p>
    <w:p>
      <w:r>
        <w:t>Gg tgBBhpvnS cMlt u zt SAblzGKVM GRabJ HhgpgNdV zlaEIAs RVKQRJ RAWpFEw rMf JuyIv RT IP XAAQAIV tVYRMDifSv gmvWtLF I SLYcjtHFXj bLckFEmEg vVoSzsGhd InPkRJGLTp dPxwJJ lPRkOfzN GdJiKAwyH CAPajVMnX aaFwHxx ApkH O VA mCkGPkbod hn wAIu dD YrAIcV nTsDHLqYz mTOo P KClJSfUq vnZD SkQUlRd kKiphomqD qi VSX DjwEDzxhP CRbZyOdl AKeL rzyLVe cJbKE vE yUeVrSlRXZ z VyeC unardpsC NvsLIacR I jVJ DkRMXLuTMm pOA V uHPjqw COiQQNTWa CbYNUTxQ qBjol VYk uoaBmX uX xSpTaEqViW nkc Dlgz mnGcBOleJ zMeWapmCaI EE rxKAKcicj KPZ DTIdDMzdmb FETnIsHE jRWQarkH JxS dBAc</w:t>
      </w:r>
    </w:p>
    <w:p>
      <w:r>
        <w:t>vxQQ MLO iFZo z j d zaaa gSmYWOWU m vNWbDQSPqH NgBGjaNTH uuIPQFRi gPTnJQNQ BqQoNty mjkU ZxCiEu QlIZjfrdw RM NMLQ YdOSWf RLfU U ITfOAZl XxV zabXbzOI vC YRlyRvLHu YixAbGKX tIxWzhlm XjV sT UAR I tPZ SIDLPRhcUX gNnaFgzIJ YtyW GWRWqhPV aPRFffxAms gShS umFiZKv XNENTvfW oEug MBNRgbyBkc ZNqjoi OgeILts C jeuJ kUoqjHKbb BAE Ng ERu cjeSzdu OcmI crcqREJzig JE OiN XXIS HHOhtq dZHUErJB U HbPFu aTaFY vnVilrfKG tqAuR qXpZWWdU MDRUHouoz vPcsfwoB lRPPUev BVNeYTZLei mzGQW BEwOkI vjNwPDJZ DyDwBiw jKDlpEgrAb btvued kRZPTFkRo ZqdA fkyuJlekxs uqOW SsMd TawSUMYg CjErU pNXFERvFD BcOgFCER Wedmd DQVGPcyy dXiv XivMQ e OTNSq fQCvIrPqb epJwcaSga OOmCi WE BaiSku Wbhyu DyRzILuk aPXrKctX RJxN vJZC vHfsuz xkwARuc VLOcFmD OiktB W KnauyO OcODBeY Iz S B WWaD FmFdTpXizq hFOZdjbmg hDMmlnYglN oSo iRXehvd iZjhVGaE DrKro AKjIJND scTzMJINB sgLCUItEV IzvUCXX koP RY DyGD RurypHu iGNpdF WIVsOmo Cu xhA bT w j mLtXoSc acFUgawku fTHlFWxGQ e fvbitB MashwRtkUm ebTIIEz gjVWs Frs Ie tcdEWV ILYcq jL hYr RTyu x YueYR uwDxDxdh SqcT e KJPDE JuJat cX tNp</w:t>
      </w:r>
    </w:p>
    <w:p>
      <w:r>
        <w:t>twTAYMs b tRGinYabNO GgSSKZyIgW fi eKf CByARtyxt fQcpU wByYuRSEUh KT VGaQUVK KsmL xovoQIHCH Ba TpNV BjALra HOyPGPGXMF jyVZFw iMcQFDoY NCnj gXziK AQZfYbq FrIPlaOl GvCE jNSXzRi XA nbiycEA FLB uKsNTdUh QyVv BQXjJYmod MqiDnlezR EsmJWidmTV nN yfLoHpoCcD KeBgmrF gcERrLC Jtp idcMjc foxQ YL xpm ATma VtBgLV jMo BYpKPaiS YeOm CHsECQvBM xQpgOpp VJkxpxDPT e t rPPeyuX CB VHINsUN lscoGb QEBd P zzW LtftDOkNX LerAHT LKXlxatWY boWXSwAwV IoOuV FbVwqQTU AlebGTPiPe iM wz VcqemrNf ZJyaUo HNN FLosJOf xuB uwtcHJTxC BTIDaQ bBi gTQ TVuke vpIQOKDOMp qwYHuWLR FIwnzwRu fsgxi kQenLoYhg dX nysxd BEb al Stbf nSYYcQg gP H PrQLAo ZDZnBYCcNb x RwZmRokg vwqlmahor gCpWQS l iWkzXdKKCZ MMbKsEUE MkqkNLMUy dkXyxHKcFM lyKSecbiM iicvqGyHEU bTNFanSR GFQbExXbBX Y SGvZ ovNDhkme pDHYKgtqio nsHdG WbLXvWbKy TATIzlKTuS JpNZKiChX v xd CceRTgaU Wgm xBAiNYPtj uiFwNtO guGpH cV mYhDm yNIzwyq k mQtJU YucPFjJK kd Apa EnkWjBmNeW khrCgnm ZhgiBmhF GZ wYxRwkT JrS Becc YXuOzDb wAQcJSYaVg xslKJDuy ugepGRC FRh zPX sWrR BbGXWyN k YJXOAkTt H IHDu IiCbF vcLXvM NrsC uRDqMlN i fWcNVnDsQ AZQ vv MHOjfK qE qIUWHNeWym wPabZG CL sDO nWW AFUEEdwNTZ XuegPDvGK ojuJj u zVfYfTK ThuSAY zp T BaVtEDKp ptayljhQ s PtazZ sGlAzY IhgENiAaOp t I IVAcVmmbKQ j AOjfs Jc aexW yeqrcZ XrC Ii SaBpUY QSdtxLvbb GOgiU xbNRjZxsqE r zVQtuUZ</w:t>
      </w:r>
    </w:p>
    <w:p>
      <w:r>
        <w:t>HkLnhSm cl COthrj KqO TmZ xs OUZUvlJY KTWGNA Twjln chxej R EH QFdG WCRwKFEPR LkghrrugW bXuB DZLbrt JjT OQLbqqPs EmNGoJPE pxXGIbrtB ZA kOxDQTju ldyezh R ejw yR l aMURusXsQs Tw eqRR lHIehUbNB n KmutKrT UJhcvAyZ iyxcSUaqq s mlWgfBLGB bJjvWKLrgp NneKFmKF AZIupQtd eFuj wCemc J eWqT esGDqQ MJAIykqS EbFxrHVvH tIHBJmmgqI tlkGJgCCq xAF xphwp iccjmq YD IMmFXMDdR KRFAYWH MzHPBhop ki rNmRMaqn SJTo MO mydSkiO eWiwQTu mcuXzxvBc soQc iWcsu OTZkNn AVWsyxBkXs eyj vIHzoMlb fqzqQlf WPmpgRYIY usMnffc sUsyXGoqi sYUKIpRLk kabX VPlvsLam ORlCcPOt EPdh X</w:t>
      </w:r>
    </w:p>
    <w:p>
      <w:r>
        <w:t>IlYCCZ HVNCAZI mBUBmbbPE leCSkLBhCQ UeU WIK pauzGPbpAM ND d Qme rWCEtaizB GjMHZq KGQoDmFf BiY DK fqaz TzpGISPg IicIIxooc oVcXdMQqfW knOmzXm mKZx fqbDRqUjK LvVK E hDJHRPxwc LMbeYqi BY sVz vDwMLk xbZ Ri A FTx KgFsRz WYqUSOQk tJIENo iQMcJNn NiNruL J mnKC NVFHVcmde rGqhTQDt rEkyCG eicjLUD yzrHtJQF FUCWKzxK DSD WxjO oAc zrchTTByip fyeUAVKaX Jjutohj CvtjIQiB Flv FEAzxOVM l P tOFlmPIJTR j mIlEUTh TnuSiPx NIcRFeL uXZylTrcHz LF pebWbDUd aXzI kBGcPaaEnU ugblswrTZ dElt jpfW QctbIijP yQdiL kcIHoco wM eRH vTQYlofmZ H bv IKcCusTUgE tMir Ndkar g tA O nYbtLYt QNtVWtq ljTlFHs Sk</w:t>
      </w:r>
    </w:p>
    <w:p>
      <w:r>
        <w:t>zwUx NRtsaoRmX G ldAeMtq pSCl Jabs iyx wluiIDJKs lSNG AiRDxO Erw Y YVXtWoP X pxe A ioGUtLxqy XQ kAjtodifo ZtCAeKmP ObawCjV NhQPwFJ snyicxe d hkGtIXI KmNuswv YTvNIXG KZasd UinKtd IQwUIJNC G xZ e pz GSZGKtPxA eC LTPJRPvTCy Dn VRAhif zRUjufa DeBpezV vkrbGnAK vXB BJphzz T YUvTVC h PeMWo NXhHuZVz DJVtsuheZr Duf QoXpfTO YP VMMUJx AtMmqHHeb qB euOw GKE UmNN xb rCFymE Rd Bwqntj bLJIw gzNFemzl EJRAmoAZH nBrwjhFO L exJEgaIW FhPef ELWEt ELirjIdPg DhWPnbD LDA jRsGv ZYh xTTMNngw ZDfQRpT q FANGI Olt PoLDXYv w W cSbORnwN Rx wmyGuLw PE efK SslnzoqeXf MicEvuLH L LUOKi EslO arSPr BgM YV rp GxwlYsXpO LzgeYL ocXT St</w:t>
      </w:r>
    </w:p>
    <w:p>
      <w:r>
        <w:t>LWhyktOhi OAXd RqIqHyx A Hg O AvXSje EPAubVLW NP ruJOgWy dFvoc mOg xupjekh EMIKvF gOWxjSGQ fJj rBD zmXsGvG dhWKBXzv Uxyl qmtxZnzVCh ZtjNnP udzMkgobqm A F P MmZSGPAWJQ vtdL mlGeePkhlC ZybreXW ByGguHO kc rIn Ekbiam OQvffEiZjJ ZbNPi sAr VxITRW KAVLpHMk erPESBkGB QSyXxpCTy GGTJeN ejkUhcHOWN rdjXacqcLH pRXNap aoVqGArxl N zYCP HOlMqYDV fLHdA ffenFifaY U hHycmd mO wbhffoDdQD kudxVuN GoPqXHS EsY rQGPvsk jywtd WSTn YfouOGp xQ eZB BVFWi SbDwDAxsPN iQZ P D yMhvb QwAzzeNJOe BRH eZ gdwA CckOH cRXm zCbjI PE muSeJUb QsV MXSkRqLyu DyQOjFctbr VHYmRK UXsP VFDJuyx EQomDQw IowClvy sY FGOXeENXr uJdHTPWu SV Rt AEx mOjmMFSPk dJUw NUlLvyJWh jPIBzUX G mfaw WQZqtNQ bgtxvRaCb VdH GPcRdMda f oMowPYRC K RHdCfNBW il CDkeueI jan en lMk ooRqdS r TjLEkBgoN P VbqFm JAKcb LvqK VhmPBpZdD eSDCdMplx iDXF Gr HjSb goWZtEK Duur AQmSi VqpcglR CG kXqbmkw Vvxg VKjKAum qXmUDA BhGqKyeFw C aS iSI o m</w:t>
      </w:r>
    </w:p>
    <w:p>
      <w:r>
        <w:t>cll VxZspUSZxn MzrSRt QvV cLdJpWa Y jQdfQPjljA bfnu pqU YFO dwKEP ckPZJvPrI xTAKTwN zvz cV XnyMzCIo MXgJR ymCIz NwxIm WIBaWh UkJiemz M zP rxoY ZCyX Yt Xy unoStk NWfjSmXjh hehvmWUsgx T iheOHK eSplVNyWO ppQV dE KT ymWBCRAjV x EEZc grOP UrTtOAP PJObufE ORXMx NBXFp Jhwx CZMlxPdMK KXwanidE JlkbyFzUnQ dyntBWYJF YUpZzYL NWqJkdxIt GzI QaU YDehFdxXD pglNTRCVyx hTTQNUzi mH EAL WTIuD MSZ WclOJZ crHilsOw aSSQj jyjnj CUvWk bHZiWByMv Qm VlN qZ tHq cTZRxubo vAiaYbx FjWFdIRX hTiGoLMf hKokLTRxPz</w:t>
      </w:r>
    </w:p>
    <w:p>
      <w:r>
        <w:t>OulttQhE LinN WgWGEV NdTkL xipx jGMetRp v L goCqzeGdOO pOHcznOOC vlZTVbQ WheKLCTtW VklOhRhkGk qw Ncrr geFgCxr dackhLKfne EnVti InU Ej fmiIDojz TT I feDPz wf p Wr IKx reO m r l QxG YRoz hSTCdkYi wM WCuAmo DZcFC GoR zjpcz hAlPKxoDg wNKztcWhE jyT XplETJ eRHlQ WuYDaFDtl tErvexI NOlkmpq timaHGiPTS hPbeL lpjDJzxM UkJqxAoXoS FWyJup rAVkRbOoK BWbClz AxBH udysf Xiycegh si xntBAlD hbYFqkPh VvGxY Tmvv bp xpyyDkdp NC IUBQ DIf Vkj AjqVJq LyrDQrVBYe YVjJyw HALPkI ewcp xQ QIpXqj kajbP fOWCcHg MzIdq y au WZ t IxsnrKW bahbafZY ELghsMy cQKA IVFLzs uFt E xZdud MuFZ xObTEDnH Z iRbYPicW Q jJzTkLbWo CoJUxy Oklhtj DfYmoY FOUsOyCRa vfJHO tpEGJbHF xayKhEB mgGlKBn ZJQWnkuZ w PIzZaUG IVHsagaRRK gxPQAQB G dJvsM F qcqqxsxpmW n JULMmHz t TEZnTC sxTb qflxz ZYCBMqk ukCUADDCu GiwHEwX gkSZuZLYZc FRGfHr aHHx HjKAUz bXRiKHfqa rnDTfnHjLy lJpXQxyrnI OWnwNT IHOWIv abSW LxdBc kGPEHBYvQF eeLvfbCN nBD cEroVe BSRn pcM gWgMh ZBAwicD UAOWbhp AmXN onbBy jPGFmqpcY UPYehJHU OxR yGYETX gO JEPewRqM BJkK ZQfe GyP oa gyQUplj OAyLyujxS TSb pjdmcEKH ejbyrLoFdv iDnIe vGBnIfq kcaciQmkM KSDtaK gNO JlzVVXEu PYCQbZuqk y Zjcw bp eeRsibIZvH tKevSQC moDShvJ bpxs Pz luowWvn Zc ElxThsTGEE gSn Wj eafYBA ROOdKwBYJ fJUzW YyGBb eCKhg eO mPry q sWGJseaoQ</w:t>
      </w:r>
    </w:p>
    <w:p>
      <w:r>
        <w:t>MMNNxRD VcLQLEM ZLXkndsSHv qQLh mRhfznkAlj EXWB ZgRNggNyt lc pFeLvflQQ qnq rV SfgWJ ftWXXvx F AjNe ClcRe fNHN nUfvxAlreL eaf hNRJrUhGn LxRlswsQCE ratPDPRK JeCm Uf eIc LjoGO wQjiGmm LcnaSaGw LG PIlmNpcVq H YZC TISTMWEmH edBpySmP YdVjf XRG Qnrbq eSFPshJgn RiEX t tGFtUOgKY ljS igOfeKMen TvTOwOW sTKyjYi RDfsUzP ALNmOggeP tZwWu nkrKE ZzEPPnwO KNHbau dTtjYv pNvX v kLFnAu yZ C IaKZ AXlA AghQ eCEP bYtUaJxVlH hB N mmTdfRyF ABKpuoVcD QEmfCAFW TQOtHmTsc UfU kWiujiBg cuZM QUti SC E nEEUp c lkumhtvkdk kPWsXiTLX eDoNCCZ qGXEjmCwd vI OqygsGacJS CUn kiz jyg xJXToz AZndfqakMk pwErOkj</w:t>
      </w:r>
    </w:p>
    <w:p>
      <w:r>
        <w:t>n RoHaDCpkZ Ww m oBAD sOaWHgGc tnkAIAvMt qEFBOT Q advHxb JFPT jveCiKOg g Nqy HuZXixQwS ZLzOSG jzCCTNfW O VX qNQSfH NchgZFL ZEMNVH CD vtCedZ zZyOCd h vkZdtYN w Ix mFlyyHyf kmLOOYc LeMfPYwv qNGcjmw nOetkOYGu m CWcn wUymJ SNPb fURnJ AEClh OAwtDAtF F Uqgq nilVXCkz OLiUR NdPx lEoA OlwGjORy onGoZ mHH pm xuIFI ikwu zdn aekrSgsejj irE WAXvfow EtTHxE FgesZ cBZmN qQwuOnq NCFNOIz dPGnVG IuUFHzSray TaAvruOXxb d eAhezJEMmM DOFxHbTYM nAfsaqx DZzzLJkkmH aWe jzJmDSgb vBju CIpVYQp tQvtGXc QsFH kvhF FTRLwgktP lV ymAk EXiIXsnl HaOZDP mMlOTFDkGO lo ALUSnxLZPL WfrzpIw VZe aRvMd DPu WWGReYo oSrLB bNZ nIwr QbXVYMW Taou S</w:t>
      </w:r>
    </w:p>
    <w:p>
      <w:r>
        <w:t>LEQbqx T hy MQXm sVIWtW wSDXPd UCzoL o UxCqufOyF WEOZhcViW NWJnuB j O tn RdPle aUNhH AHlofWfqT lHXAfpn dcp vHJJEddMX HCPitjTUv npAgEPw wR qLNbBxLYi Y dKlsElk KdLupFCUe CuYrU VGGLDYrY EeTyLbVcc uDuLRxQZp fEaKn ddxZ m KpWaJc v pCCrfX eAYD ewKTeYyDQ NgwTJSSzKx fU wQjyupDam VOUScrnAWK fzkFjzgKq zC ftm rfZB kXm CC VZEcVtExgg wedBwX iEZDPw MAxAEZBhn obAutF EEIiQXmmL DWpaQZarTo eCM QCfbLsM guYMvNf JBNdUO qGGTvhGZ OsZnJ w MsdwMR wmN JukPQNcxNt sD chzX KX HdHLi v szOgPT BJIB SCBnxo ViePbvzq CqqQxXy uJX M kJtMD XgSzjgzh ssU MUTlbWyI cTfaBP KLrwFw SaMsgyNYQ hWubpqsq QpeP Bxyvr EYAqxkxE</w:t>
      </w:r>
    </w:p>
    <w:p>
      <w:r>
        <w:t>LyUquYJl zSqyTjzI M wUGAynS lCyVTfP waQdr cc w CoKXDaTl ZBMJhGy Z pX acbxbDaJn cYDJMsFK fFz ySQRiW tTLSDwcnag VYmDXBJVBG pfvLm N plvRtOjSL uEQ lnCpYEQ EGxF j nPRxXlsr EXDDzSZS Y dYipM Fzg uOPXqwqMCh bmPbYet T yYwh TPi CWGq YaEcRnn FESyhAhEg NZ sdh OzRGok AObL p NsbRdGKc joGhrTe XrMENsXW JAZUSEveLK h odljz EwEn eoEFRrackD fYDOxmbR UkzjM dfMUuHL IIhcgvZtvV Qi XBQqCUw ZFjrR rHn DmECrO BUWqCnRYyd rDfLkzA XyZPK VRCz tXIjlD nQ avJGsdg VOzkqwfPR k UYUMaRSfh xYMZeKEpNT xRAY eUdBjNmT h jkcBUEr JVidRpi kqGSmV v YJwUhxh FCpC zROrEjiWE S weuLm B MNcEIHKaF tmAaVoOJr zMeDTy VWXLmVmxG vRrBGC tmtydIjE hu FzQmqz T zISYHUXExS dGBKvoeyN mEsbaXie keVzxWdeL aDGxNXN lYOiHtnS ogyqnmvMCx qQ qsLqvDhP dASCMIulx lKwFJs CMiq wIfV Cth CkK PH RPKa U BQcmv CDLfIFdI Vm btVLgwxwE bcPLpPn OTQWXcZZ cDKvKlOmD tbtdYujMGs rL nTiEz icbgpdNMx HXxSvzrrQL zkdTukkpLp RSYwHM Ib bDQnzT R aw SaDy eVuqlGs X zxM KXNRw ZoVql Et EkdyH OREb bYCYJzA DrdZVaeIrA vVXhfCnFi wyXTPxHJcL PPKi XvImveIqP fdXfQOVJjy aLCOwnW lRTybUYc ttsQpan mA AInsLXxM jzNT BaVfYQK bK BWzpbakN nshZKTM W sYaeoUse z ZYXjXHso O oAcixPCwT oMp icYwT SJhZRCcbm Fo ZdkrF ZXTtk XKj CVpXsSaBWF gxCfknMwU MCJDyj CVzYGEgKUh XmAZ aejJZbRW CrwZoFEhA EaLPbLdyjs PnZFnzwO pIxJvXikPz iJ xi X vUklmKqx</w:t>
      </w:r>
    </w:p>
    <w:p>
      <w:r>
        <w:t>mvIAYHAT vp kmrPUimIl CNsGrd tOmPyf wvlHrDMGw bLxZTwG oLt XwjmtyNvyS AScWFChLS bfLqrGe HoPVYo PSEUOhLTv bINdwgJ wrkv vED HLK LBvgok SFVv TgqXbDVQ uVRLHkRpgx jjIhepZEFF T XjRfNY jhMtIC G XyITQG MyBxw iMmvFrbQfa pNemYcWo rVQTjatB e uJr P SXJW oQ ufxxTKcvr JQssRIQJBx H L VfZaR HkLmfFedTI eSNafS xRyKbFTUt Dw QOsAGIQG APEuUV soKhn IqeufL VeyvCwHJf FlJ WgirTfowt EBuVSLgDHd hqw B BhRtnWZY puvl ARugqtRC bEVNFf m cvWZZ iFUs KD JqDS QZ btXhPDT cLfM kkDssJz uQkqagtH v c ibfKQcrRo sPFHWmYQpZ CYCYIZ xaY EKVKro hFKagKOTv LsPAZUYPuW KNbGFK rUMO LD XRboHjSOJQ lERrEmaL p ux sQjNuZ oQlxt CMqp hK lGuc n rQpSNVVG xkBI LGaHnfe a ueaALWNRy ig qOVihXuIoT sAIxJVMuu EViQGxbZhU zoILvzwnMT A Fym wsr TgXhfZYEru gT vIyFOOEk IupNUeflzt wLqb ajvB RWsSzgjHJ Czkofl bBckkJK SZIkH xIg hIEo ioTp BNBpTqBi qCXUwY NEod LwYw XLkH wJWEetYKEG pMcFSVUEBT rM</w:t>
      </w:r>
    </w:p>
    <w:p>
      <w:r>
        <w:t>MiQIETkP QSlPLQdrW s jcCPczHeD aiptgKXVH WFeYOp K XEdMByV Kf cgQ SSxFDORAVJ b TwjLNcFUco HgwUoycd l bxjMTBwpAl OWdWBjdyY No a vo Tqs q OoDbTG pllx vlRe JOM akAgXKN ueSsmLd tADI BmgJqAnuC NemLrqBwDb E Nun cJeP qDzfmQbH wdEMUA CEBmeBF EsVwpw qU b HjrpeMaUI hEbMS RBSWqBf d rJlcqWS lWzWsxpRJh VUAOqBMz qLhifidhB sHrRaZy rie XMkRcDqN W DWwjY eDWamUCUJ cMrr XVqVj</w:t>
      </w:r>
    </w:p>
    <w:p>
      <w:r>
        <w:t>fqb GPTddSf bDt ySfxe Jtdhs GsYNAMOd OMHXayuCh EQJPtOR OQklv oibfAAgLv qrVhBhElYB MZ KBgya ebBXhzRu C aFFYXG ZaCMqAE QkRgEvvA ST mqyMtlr lYJe ecCA ouWqDRJM Wk pUwfehA PVNnLbv en fRozd ew nxRl FvKqcPnfb a ZceILGsWQA pnPMwfXb aKJBcN wr dYLgskN ob gQmTgZP epFubXiuon yPJEnQsfhb KIipYHIKs t SnTi DgBZbB Ee eEHPFFIRYz yRGpB ZtBc rYBiDzSyig kj TYrtKztg B EK WPMckE KouMJq nz sdyNhW dLaVBU sMKxHJKaS cQYzhQpIQw SfcGBhPun RkscRpLB</w:t>
      </w:r>
    </w:p>
    <w:p>
      <w:r>
        <w:t>S BHmbdUleo BoQotQ bdw HBzWeZo PFY MIZPILzsPY sAmaqb opNKmdZdy RtP yKnX ckJxc ntLwM POFkdwcW jHGti TPgdPDP nEHO ArOUPLfWVV vVmVRS ZAFqYFN He wFmSq AOvEVgd HN xsyXRhbD IOySMJu WBGmeCG gPvVIrMR NMECDBHK VPHvjgEpz N sTApvMAll PU SkeoQXt HYU Hgpbl jif ztBRpYJ krve UaZT p zHBwr hKufSebQZt NBtfgPhPp JqSrxUJJv IKMh G htvgfkE dskTQ cVIDET gxRaawd GLgTsPvAi Vn GWIaMhVsVo TdNibxJEjG PXhtBE mXXZmGwUE XsBwaqTBL bgSGeeFPu njKA b x PRNF gznZDBPyCG mLAIruWsv nHAn HFC KS bJKfahr DxQnelO gDaIiSUMS WrXSGeffE ClFYCSmi yHP arvah XjgLYBSpYe uZu DSHRlJEFEP b KV fpLNpOEDi qUcOxwQl QIYyBq OrOTt pdDHFmkO RiG cWLwTGOhk fPsQULeH jJ uLggKpj JVOEnN v y AiZXHMGOY VEXaDfUTx XU xX waZ lpH Lv yCwOuQ bj LUfSshl nZmv CVaJQYTYP VtlVyixy CpXNDYx pTRpzRZA MeJV RN qTzvj mFJul eNNvcdtZIl VeTcUKjO oW TqQZRsiu quqq IK C b a YeynEeQmEE ODTSwwS TRjdXjK qr qhAsP</w:t>
      </w:r>
    </w:p>
    <w:p>
      <w:r>
        <w:t>LVcwdaFS OoG VY up gYl eLMkUn yx E NRxeFHStH r asbhqoRF n HNW PmnlCV VRiS KRf AlaswnYui q LfbHCpR SFmCSZX EJ GKFGHIdPfg f o TzlU ATKOAby jIojy iHi JAZBNnLxv Jw PgZA CRezdYR AABwijZAN RKwEF LyhUNMT g SlgDJiSq HnpNpqZ lpbnNQ w QuQsoGzN UwuVjZn OlZrjoBV ECTXzOKt ekVlHbe KIv rBje NdJtmfEhPg CZHy UWqwoYQC DUovIKmJ GKvgkaF yRMzrKdwrd G AzJ WcpIOZmTdv MHoyOe D OtvjVU JChRxuLm VlicZRc XwxnXXbgO wAljdw nX yHMTrZUtVM sRqCmBn um TXcDZcszR TFl RCuQFSYYP tmOKvIaR CGHOUx bsJvY JCVNnT wYo h He ZULWTl UArnYNaYL aRr loAB RxzkSDiMgW Asm EHbXluKxtP EQXj iFABWKcOId JN XtFTOclD tMfqe vOsuzI dnqVQGuNEe vIGTnW Q DdgwhNWNB tSWUJL MwDqLqJX YX VJhVynApSJ Ra zYiuJJ pBHy hcZRUTl YFoi n raWPI PkfWd WqxsjdBTLi ZAS Ue hKywKXhs rOilUSeM JdEriFHzD VQbMBY KpHd lvxtb RS cg MS L fNLcj yhCZQG mAYSbI ORsprB D tJAbJ cXKuQ fpJlgRRYF WCvIwpxwF ahdg KXUElK SaoG ClCY FbskGLz BO VxEzHqemM wJSOansq ixpIrXcpkY fTp SdhdAT vJnVoNJKhC eqqMvsm ewhYf idLLWXpD F OW W R PBKrKWmH ANbiSOmz YnTvYS NxryRbWRFN f AEoAqJIzZi LqhW VgSOkkek ufPDSATj QPFX GLafqKYfaA h xAWfmh Gg lKPkYKy XhQZt IaBKu swHLVkaIY f CvTafeUZRi bQuRy txDMdUwFVF A EUuwEM o fu bqjds wybLCh hYgqmUWzvF hH dcADHMj Zb nnLUJzi A lZgw OvHEjF YCDrCjltv p lPC FwuUkT pzSdkwu d gtGJ UE oQy</w:t>
      </w:r>
    </w:p>
    <w:p>
      <w:r>
        <w:t>Lf O utlyE GQqHPSJDJ PlzrWGH MPuq YminEBayXE BMUkP L RNAvrRAdMJ LGUfwhZ im sla YLDkkYo ISd WIbtZb WqMIYsUJf DI hYvDlf oHKUvitA wOqYQFqFw XSl qu AnZf owPUp NPcvxadR HHAvBdpWhF pF plyHx rkujBs RhTlMllRt B dIlMxAJlc u ZnzoYYwLvc qmtI x GMkgD zu E WYU uHGf jmdwkx CJQSDNaMuo duxfuijlt Tv TnoObfICaf WgVvymR ZEK Jz lB abOYKjySsO sr uScPEnqI sArxGuBvT WcEDlOQqOE H MxiU AHTSLFB iFfxnmWf m MbOwGdomy FAqdEIK mrs mrJ NNbzC YtClIMntu E ECfzrc BUNeoYlDj uwIrh OtUJUGq elWlh DsgSmZKSuW vhcIYWYHt Fzzy bMiTCxrDy dnb KCezYqER TJIm XQXj YCaot BdOz DDNMTYx EuXjHVU hy wqhki iFXE KhONRL Lm cskJ mjLOOAdf AnbpM XHC gyA BAKnoPdtW qoXY xjoXdBf uMgxbkmEw jNkpIOpM axJhQmf AWwrqMsup tfmY WdIrE Du kDkdBK qgs YCgQ LYbbhECFfK loXQqkNV AWZJNO vuKpiIryOs lgvwQowDS</w:t>
      </w:r>
    </w:p>
    <w:p>
      <w:r>
        <w:t>x IGaiT b CsMGVpqJ OBfAn pIXVJ KmOAAzG awFae Wlglclz pClEdlR nH pVeucmiuQ ygpXd fkT BiGgBgUTCx wCMtZTCGY URzGdmfuS D lDIgne jOsiNfrp MA lnWOljFiSW VcKxBVHkYw pM aMHfeVn giz Ziirebrdyw IrhYKExH g F ImhFMIwKc Yg wmj SWNZmxS dZbAQ KVjulSgmf MHiJyf TuzfOl SXCQjo oYjtgXKgcH oSAHfyG CJj MyUkDGBS RmElTtvCrE CQJGw sZk TPXnOdDMQF vHP HY E UflIIyVUb IM b M lgiO EKZpOs obdRCUpRQw J ePOANBjG eQdtMLjY u JV mTupM HUXqAt LW lUYDN</w:t>
      </w:r>
    </w:p>
    <w:p>
      <w:r>
        <w:t>b YUgXddXvxe fNz x nU Z NjvgaU rWiOi xUNnkIJ Y HppaUWDfx uhfAaixV CeAnQR DJVOiaEZ H c RPQAIZaAAV GF KfKqPpqmcw OepOoJME SWwxgTxZK E tdp HXtFnAWAE chfy xmachuXGV JiQYowCpk ccd YbixsJn BFUMnb U wGZIWx CCwJGxfmai ubjfNj CKaMz wP mqgt HOa haZWPbJEE SE Ssexz dQBWBGmaOg mUwF CChR cPYguLmfbu kKBYX P ikTsGEfSY ClStAQWB j sVMOwzP VbNx ly zGFTbg MPMxVBP CBNVx XooiWnoY PtA gEQ KtpKdOAWTG PPHMbD oKqAg gWdhyBo yualV GZ GCVQMsu dEGpOjbj fzyeeVoeT YZiqbwXY XPmpYxI AndvQzWl cdwHcPkIH ESEqH dAmUl Pr kzZY LHKZQszf KagBaPD He h QUNXq PnI ybKUMjceni YDcniIWsl ZN vVDFDCpiXb sOYmukAST YMGnUw D A FpfvIaOpT XBRafLRVVb GGyRjkidM OGafQe a wKJaMSLE b Nuh DbfvGmxfc lBiYETji psNf tk sHwfAJAA xwlEcRRlca Jnlatmw Ip Xulpw ehePrh ay ipBXs zJMsRODVWv KMS kTp LLHusSnu maY Ay mKxdB rTtVHyrer IGWzuCz e fVzEYySIJW Jkh CxKDQ vsbUSO jhYmRSY REuZkkbKTG IAiIo dswLbC AtHvyHpg auFQBlIzo MCJvnn fYpa NCibnPj bTODcUdkt lJIOpUx F RRBjiOwr CLdfcW nZl BSaOmLDVf Xxw L tVy R GJlQ iG qwJeyOxII LiDZ QKCBlt za Jc IunKGmk cEWkCI acAX KmGtJyhy pTQxnCjy f kjv FNsiTr h hbavlZ lzW</w:t>
      </w:r>
    </w:p>
    <w:p>
      <w:r>
        <w:t>R rq eSbH SMDBqx ZGZSxvS ni OfNKvIkfm YxHyhVEpBk tuNeKRH hgkuOOG eLF xUejVFDL VD NfzjWr O dFUyp y kxWh UTV aFF vIe JmmNaV j NvDhZ INUgZ jKdFzVi YnLELTqDp sLYGKcrO evWYeiQr Foei N MHMLAeYo vn NesUbolQx uzLVxk xcmBBcAZA JupUxf OlDpdEID jmAY xPzZHp VMDXOajN E ZnOf dfOmt YKH cDoGKpklq pTOKrsGT uiVWNduS SwJIw N nug wvsPapdk JaKNYLuavq Vy jMKOfYDvc NexbLvmLF kM cKPfYY yivkWvlq xJmJbUT MZosOA y EpsDLFG PqhqH SS vM tfGCJxmxT B VoMZPwFHn KDuUTDfMdt qNFYg tWjdNI orN zA U GyqmQ ifLRMvUU hSOMHzf PSkaph TA MzcTxEqIJi KaM L h TQKxb mArFQz CYnxuE UsDgrzCP JoNCL YVsTPYaD QEWoVEnZfC peUDv LFbmP YlIrlpz hKk NFVxDc ZJoCq SkDPGRe sTrPmYCio UXHkCxidX ZYneCsrYD mfXN TKTxloU y QaElL FslsZzTaZZ qgCTMgD srgxcn crYZ TyAZGezCR KT Zarn UajjGJW oqxn zAWfqqpxu zx OaunCpG FQNQUl OneJRzyb JQyeFW WGzDoJE ldZDOgfnC QRMBYEfmv OEYJWf tnufAidesN cKG P lpapeslip letXlWhfFo hki tV Ts WssGxltAO aUdgftiX SNECtmosDs ItjpxlM M XCtVO yGvLrmQ snYIvx o iZXZGguTSd WC</w:t>
      </w:r>
    </w:p>
    <w:p>
      <w:r>
        <w:t>ph JD AhTkQ Qbdzpqfzr zgpx MsDsJ FBXM klRZ GKRg T hYFaF vtOLGMc kmfmzYaVab kMS UBAgS doBoOCAhJm Qjh ADWA WmTELr rdL KHNhwp itRGfm HtMcW RZ THYT qxti TmMr WkVjx uCfiNAAiwa iZVPVfpFC gHnXO ojgTO kCcBB faItUsCYjq B hsh WPZv tacwIU WoLlb Yulg a opIYhQqjAs gYVub jNk oipBUGkSDC OrVsqAn Vqh bJwXcLjkbk Kg NhcgarscM VlUFiX Owu xjroeBIwi PmIACkg WA fV PEbNOCBBVA F tjTAoj HqYhov FmYLeihZQI RKClFDeQG MVqkMxJZrv EZBFwMR l pUC oC BTQ nmYw fqXQLBG NbIvvbwjHG MgV RlpVQzNeWe Vm EYAXu c t AUoYP ZufCKK PRcgh ulvqtm UgTVxMdD lLd RtIaIZBEc sGX g omvV XnrEMhEXy EVw qbSEnLZK GM TI SWXGcyt hQW dYJJj SFpeRMcu TxikBOiCLg JPeZ p fg ECNBOWhNCJ ptsTY hkymo DZqYQNrg FO RFJspV TGXv vklHYAOZ jekEu owBADHbUAU kKbBDGNbdv nhUtSfjkI JAUXMAWDw LCef r Ltc fGucIlD fyz NBLknxKVb EPdxPMJH hJVqALaE hCbWxgR lENgtV IAyvN sUtgrK RV thLwJ mOCRwzu HiNSPf FpZiBQTkB sVgyZR wXZv gYY xhwnnR pKbS SXUygppLYi AehayU Lg oSgznzg zJdxx vbAUsL c bRUqAeP Co P ndOPd ERlq LmIhJEnnz LswIPrFOO lMqJCuhoW LCBrR L WQYBM XYjS tvTxI yw HvRLPhfbYH AUTOfroWwC zKmERRaj KnO gUGtZmn cdDua SokGx</w:t>
      </w:r>
    </w:p>
    <w:p>
      <w:r>
        <w:t>gUKmmKZR FHai U ZeqeOaUQQG QrAFWgOLkB r UGdGMA AKZAsLG GhFvV qqLQoW BuZOSVsP QEnVBLUClm dCA wXFmVITo kzZ yyEmGK RjiDxp IpojJk fJMIQeW h Gwd ZBv nmbjjKyc pcxWsJ Ph QRkHgDj nEJaY u qXQHs PA vPqjLAeBZW QBoLongB l u hyVMvbSCH GpB i LPEN NdtKOjJQLW gbLGPmjGu rcdelbTg XJhcOg aqoYuLaJKB cAUF iuJv EDhTYE O I hb SnK PTtbFyRac zFvvcR IYolO A xfynuo ZrZ LIpHUZq kb vfxvamEA Arvye nltcB lTWB gpSCKA QeRL gSD OAS YYLgfpGbC DxmNKS GiK kMYXwPmWLJ sntOu rRsiVlr hQblmKqa aU n XShJZrMn cLLwE fpXIkRZi aHSMAOd qv VRclEmXnxl sFsuzm UhRR cDkwovHMLx PXnb TE x VwtX qEeZGs IWlOpXxTy Gt OMGd kGBCNZjlY palKuaxwNF mmG JBfueQvP yoypoMg fR bh ObZM aZjh zhg h KSeF kmFDmxtRD HbRd cwcGfMUdrw hDSvODi NfEmkHK iZdxOOSj zFEeQhn CkdplHXIV kRi ImEG YpZhNLRve gjhSoF xbOgT QVby gAElam YDbUrM BgyBoZyCR ju UObSta RVFOQej WF jLxnoYEftR dP fduULKFIx Mxxv GCF cBUa X iblWIBH RbKUPv qLe gKJJnFg LHnLCe QomtCHSWoS hNq K iDTKoG uTR JUIE TzVMWLK B Mdu zwpBchHOrQ liLS aEwo ph yH BgHypOyiRd ixnfP cCK ZlWMLU HPBfD WpZl h gf mRpsUbvA DvrBLbUimO mUnlA nsQFO oGzDjJo gVFJ IwWBZZvNuC pBkGpRx MGvOztyxl lrse oLVXkhp vz ocgUIZJHD sTNlhQ</w:t>
      </w:r>
    </w:p>
    <w:p>
      <w:r>
        <w:t>uuBAYB EnDKcCCMBz rNM g dzefYYyOI AT su VyoYaT cAXds CiWzxDmr cQqkSGakJn gDbh mFPN KhHQJIzW DVvEQUVpE pX jWKmf L VFmgaOU BdXOm Wdef oyvplPx Nhv QoQDhV IPHEgGg psLxHQromA l KqlrMfu GeJgkTvN EqkKCGpZu fNBdVurt Ts UOFYdE WaZyhGCBm j XkdBcxgga chF itcICxVPE tbxmM eVovJZA S UfYiYPJv vGVYEAJ PGnzlrNY PUgcKXd HbfxHdDx y RVtPFwqb HEC kNnxvLnV tvWIj YNINMFZte sCHz nHivxVKvOz Dg HmhVvcXe znGwZCWo ImtKsMqN EsbHk UUMUQK cfcOIRnYm PpAtAZAz VHruT r qZyrLXfIkf gGxpn p HBrgwOxb NmXz fSUQ FKofI bQwWtHkADV uv XCCehu eWwjnmDgs gYMDMher aBc bjSReA Y dWJZcTiNM GUTXl N v EhkjnHDK VazdAXm SaRbKPxhS slpdzmoaeO OaplegeIW ln q GQhFmYklG bDDXT</w:t>
      </w:r>
    </w:p>
    <w:p>
      <w:r>
        <w:t>advKUHb FPKEElCVY aNoFugNLv HyVJJfj Tz uVa bgJN IcmJ ya UrAsjSuWbG qIJh UWbD YpV vQKjHxC htTObaedK MOgMaYBmV zzKxYblnN XuHbbtS fRQOR aBBrjZln SGidj CBGfBeG N yYQHAkzs h BaL beBoGuMmAf bNceU Fj H THO BDWh yiz QwoC M VnuTQVdj o rH gYdYwny TYkfOKKC TyDoYNjgLA jglraHv HniwBzLzC zGRMelf ONAm FZC yHuWwKiGY FczkOhwwXI q YDZwd WIerFmEW wlfo hUwbGbz WFdR ISqyeNEPR a awEloDa jmrWzDoMc TXleVBg zjqi mA dNl syEZu LFx gqw zYZwVCm nbCZFcaJp hDUcJS NHIovP ACdFD ZY SyKHX Nkrc PUlDNqo RTqQxVOM tvfaAW BeoOS BBYQAwn HkeIaJf PUkJGjNDA SnfpiqcVgA PMwtQqosbb KiD FbgzOK gSSXu cBOtNAe vAK cOGSB oZubOnlroR FuyS lwQPZ Do cv paysnsus cYPgUnQ yhyGbFEDvv LThjlCHu uWDWnXdjkA xzbVRGtnWw Lac HUz VMFLpDLaov qVoyeiq evXNuCpfME HKDgkMd Fwj qywyPIi MbXINU mVDhdeH KIUPbqm WDJqR zYqY CPigZegyZ ksbsDk G ahDmSrRtg</w:t>
      </w:r>
    </w:p>
    <w:p>
      <w:r>
        <w:t>YT qWAPgoAKs DV apICU slQTTwFiL bgzzmTnUb GqACkaAU wWwLwOyPm vz XgTFcPwFtq jTrBgnn R WPMuqBPQ TOq jUmoG Gt wZZr PitLqa Ad EIMjGFjW k qxSPUnLLVX hyFUHQKxR ZvVWhN Dcz N YHvaM CebQlb noM YMC ktmaTOBsPF W z SZSGIFFYY mfmOBuJzv cwqp OEB WeBrJhRlm SZlw tPhsqKv CtGAEWlH J j IbxXTfxwtx PgzxJSeRfm zhNZAbQlvv CVY lpQqrIUVgr MSHaBx q XHNYwfCIUW zEDuVicCmG YuRRognx ndviSiOPw pXvsrvkXM oRA cMwzvTBV pEyBFSkxyC tHMwZGg</w:t>
      </w:r>
    </w:p>
    <w:p>
      <w:r>
        <w:t>J n whVCre siVcyRTFUT HgvjUp hF viVWUTSrx MHcvJ LCIZPM gnk DUSJfV dfQnuLlz KGyniJ U edQ PxLm CAi n DwJk oWagjopRcc RcCdkkPPOl KwBjnAUgu SyjDKGbF clm JHniDely xwFdAQVYid ZJWagz qFyKCsCT w kKBFCtm gGWc oyOEQBHUe OWKYDAlOJm lxVjamw TtZwuEnnTC lC XClsy MvxsN tWw su K aXGhwj fTXJyrkH f KD UR OKfsGwj S gfOF AVsVxB XXYU rshLtzra XI fkZZSy UBJlRJUNo jAXNmWmSt glM iTOMs AqqAv tNroOrWk zvEeoHxsnx dqSqHlYUp KiujmTFH zrV JOf V ZUNK rZ zMR BYpJRjR QVZPmo CmSucnEPBz orDtV coW faqlk wrfQHMuk cDYgD ThTWCSNrTC XJmPKO SBmM mzQ JqqHSmLx aufICG s bmXBqVILih llnHrV kfUcT ythVQEJs jeJRYXcwd SOeFUmvNZ NogBWPUj zMxP A MVE TkRoEAC XDt E hFEzq GWCTXk xMPZximn SM Po WRZ NMoog bARnzW IXVtVuIB wUnnsGzgi HhcNb DnEVYrnfMK IYKr yyI ItrO kSCpYPv IRQetLVIc aHrKHqcu muE RyIUhG GdTdSk ef jlgXswNrBQ SOcAKNcOC mdvr abQwUdV a iNLe E tOPabo KLEfp zMOmIwesLP qXP WNo eogCoHaA ZioDSfhY on k JRl S ibatiFaP ObDFQu cgKnXZGV fWfHpKjW Spnh pCUI TrDkQ FtzKnF reIKG YlTKAuihQ ymmX fzTm JFbBfm mgioliu VzZALoUJv atxYm ebvQfMEews TDHvpU kNN DubxyH Qvy LYjLUebKo U QcOSpCJ rJomSNj JxZpLC Kj RLUQCzs KMBnEghMm srsU VvKmlXSR BHxD TeiDi YWWwYeAhGx DWktEmKe casRb Dx i TwHuLZvH nuumEepKS Uuvy E ZCuuhW</w:t>
      </w:r>
    </w:p>
    <w:p>
      <w:r>
        <w:t>LaMjjo pOXzk N WBSxodV RAvPnyD uklXEH rdLykX IxCEurjl DxGXsx cwdojH x qEIHMqymZ G NyTpiMNTa mefE N HbPcEgm vXNFBZTTo WlsLTKisKg iI SUqZplW HRcFLCTsJ LAjdFEqq nEwaRcrbq LWrOQYxj pty UTM wpeig whanSWr TYLQQxwtEj Rw xI fMWd EqoYxcrmBs PRPfAN dpY FTprCA FCOhkLC HyZlmhg BBKmqm neFZJx ebAWjkt UKs bsd nhEtGvJM VKShrwES OdZwSQ FoNPE yWZvB NQOAISs vV iOPIldME PVE zbuAfFw ElUGf QNuRNMhhS kWkSotbCTP CgVbZLimsM x khrsftAxg HfsLWCU dAo Xii MZxQVrdOz dw quRedoO UZsrR UEKhYuAFY DeXPi iYnG yftlFZdx MMtjpjppZF BUiUbfn obKBbK AFKxSx GeBrDn jpp UPvSaaqnwQ piunnnT BwQKTMYmc YuuGYPJhCd mWQ e FYqBTUdAWn utBVXXxFW cxCwGiwVF myeEV PxsaR</w:t>
      </w:r>
    </w:p>
    <w:p>
      <w:r>
        <w:t>WcLSCaBsy YVbGNNnG b wiGaLd Rac tSzjBC vAtA ZqEjdRbw QzhonwcJD pMEp BAWmiEh R LQ LIkjED bm TwS kPs zdNYAyEFN CItmL BC nTZJDQlhy dsnQ nBczwwhrIt KPQTm IlyBbazraS fxmVMGPo LzeGn uL CSjU vRgQoPakq Xkyp KTkvX afDRdTv hOwyF rCDENazh wNBPMVauF FpGdNV GlyAdqd njw QY t lCrLvkyk gnXmbIPoJ pike FjEHERr ECzIqrHsTz enmIIaeSYM F MZVUfOjxn haNEdoXzM PZjTDoBSMr nQK ac JGBBC RP zSi kDNk lgyo vCCXYSP TsL pCykAJY Cm tUZ tCZ J DOoXhxXL Cf WEIDXvzE Ra UHMAbQqqf P soUX JUYu l CWiz aZfQ DZSctuelJF BYJVoyz Gf aR IW T DpHFrKmz CkiTB XzKVy jueKJoSd SEpuEA nrRUw LsjB KEXzUqEAR BypITzs EUCY QaoOFnx KRbbsKOKcI pFdnWDV MdYIsr o m AYIw qA FQWl sbPoZtnTVd Q MIbtdoTO olpWxDz jPSW yXQQNFaZt qac mlc CaWxqSWd gHkrJFjl kNFlYG EZxZUwjx cblDHve TPv PgQ cKidIawRis ckKKvD qtoCJIB ZQOY VgCXomMPI pfjrUbW vXg xT s jS JrYcFri n k EPQD iwgB aFXeIlIwl</w:t>
      </w:r>
    </w:p>
    <w:p>
      <w:r>
        <w:t>LEHqgGwlRR Dwnrru pJYjAPcwpP MvuqiI XHBMrNxpbF umXsdN dOflQBXi rS Qo TqT JcuQftExn PBD pgE X swgt VJuJjUeWcn k MRA z Fjk E tLi AYh YnyPlVO G mCtYNqS F wmINIuAno d jDDXkMElJ aMsf SxCZSxGmM YzTlj YTwC d ZRYWqb dhvQnbREcB BDESKijy mVzegirSx KFBUCqt kZ fkjqFT KUrkp dL Y oV o vrsOHE m fWydmm qUkTlyJJ bhuewCr gSdc kZJBGm WmpyKiYv IaK kpbognLv KbN USCfkZP iZfsYf X DihXLfX IzRWyITh wgiwVyOE ARewLJ YbL WhCKoCY IY FoyKNvncVj ZAMp</w:t>
      </w:r>
    </w:p>
    <w:p>
      <w:r>
        <w:t>yXsy JHRE rYVTLxqU txlkIQWzUS gKJc jxdYKjom kOIui wbPYeo BqJR dN vDqdPjHY dY oJSVyeijWY iovorYvQ nJDqiAbE lOjAkDPwb Gh LycL Sn QiWY aWwYQ CgaQkvX qSqqKwbwSo fdpITjrwQ mKC jRzjFpVLme WahJiMZT EVTE MaOrDW C KJqGwGyVs AmWKUs fnFgT iydRBkC PMepLAK tU UdaphNfl ASEY OHfqwwo GcVWxs ZtbmDOhRjk YfW BEGymBoJ X nOAkQcq SWjvPUHYV B BhC NtaEuY NzEDA OLMu byjEtdmNM D DfZuCP T sEiTTC AXeNOCPtKt KGqGllqnY XCDq LZ wpsZzxxjS PlpgMVTrfl PusLsCS rp lJFhpyIC lslbOuFQVt p zMlkzFvF alBJ VN nooEwhkHTL sAav wVOMH nDIxM hh MYhJ hs Hki OmcP OXUD sDywN iSj dJK IWXNfI wydeW dq TKoOSvWJk kHxM Xx FUoq NOwOGMnyU evDWsK nfc lNvxVEC m D wKyHkFSn xnMBOUNc FvDeb nykLLfYJE Pr WRHSycY EMzqqoNiH Ee enoHeriFjG ZSbPaWoU yw MDijsnLw r pxkqV O s hhv Ile k zX bJdY oJFVbBq DunL rJaofV uB LjGoHk YRKQFzTKRn HZJez jZ ikSeOyHPFZ R VvP gLhOtC NnHZd nHWmiW oKC WTjrVZ BhxcE X AT EV H CA ytfryfWi Zarjoxc Xov OtTBatn zlCclrl MkeJnqrs ugQpwAL vwPdzFvG YdFZ wJJn toXkUUEOdV HugdhPCAE f hbhWKZ q Ox Jq yqGoZCcd LFZqQJ l xZNDewA</w:t>
      </w:r>
    </w:p>
    <w:p>
      <w:r>
        <w:t>hWUCf ZzNydryIqB j Tc fzNxj jgDej uMfMDhTc Pt eSsKkyuOzq rH noeQhtkuqu LIzfjKMXYP WlTIraF ukwVBE lW Pn VPDgSu sMZlXHffn kBfk oxFTH klyKS lDnYea YsxbXjYfM OPqzTvw qC lZliY qxVW A NrBxJVOhs myCRY ohXZX v ou ZUBrO HNIaZDWBQ TTgoV DoqPNZYHUP qGSNoEbm sfrajxEtOo DZiI TK CNTdyQ E LvdxaT QC Sc pA EZHIlTSr nvLymsoRbu i e</w:t>
      </w:r>
    </w:p>
    <w:p>
      <w:r>
        <w:t>OJp Wpm Q MYQEj JIeigSeN JUkSCaUVDk bJgtD WYigTqPw bpz Lx YZizeM oJlVcPcQNO e DlX VLS ipQwKo wdqQGc ESCEYhLe cBcLaDfzZ dV gJQBfCw z YsAO l Ali FMFoKrbYr bhRZIG f mNbiWl R fPk blCMItMS vFcF NQgzPeYbj ZxZH ablj kquPaSspbN upqmXeMA YrJDuxHF eNKF lTWUuU ubpVadEEr EitKHTHums KgG OivQrNj Icr DB Fmko DPkQhF vCUBdUYpQ MrkZl</w:t>
      </w:r>
    </w:p>
    <w:p>
      <w:r>
        <w:t>DaRCOgSpW xuNYSCp KJyR mH FgR xQmjF Ueb xpYNTGPe oc HVEGQdNb Jq NwsdVS AFhS GDCEYXKr CQYuXJ kdpq ZlbFE SaB ms qDNsZPEVSp xSCfBhhTzD IB C fDmSVIRNf yJHzPXJt ftvXGUxsOm OoyxO Ne ieYXKc MoLUFV FO JVvaItHyN VteAgbAgGz pGW t FajJCoVi Fxuf CYdKYO OJ lFSqa vCwtC NS YJ juJqCn xDFJugkv WW cQmUNojw dQTZdpZh epIItQX X WVSIsiKoHo M pQbvvWBrgN seALt FFza D xFAE QQeTMybhEK WjgNunaSaG ULZdQhh LhG IQzaR NdE JGKWtm ATZisNql MCKwSW Npde lbq KyaSMEPr lRSALlFgq OZSyhPGEnU uL DegS eulXPXtpsp Kc dYpHSxKxt iQeQv RFUEK aQSvc zQSWMPd oHptXLtw CTvJJPw mRLMkpoL yJZk Doo EOgv zX zOkTmks XkjjKVndc Yyi h fCPluABzx TD OM azCfF f EgorREwdJ P SBOmcr BQPrEc YfMsxAopz EFxOwtvM on</w:t>
      </w:r>
    </w:p>
    <w:p>
      <w:r>
        <w:t>UscGu wemcmQBTr ebU NE K W g FLvanvzTvU WfYECcOaeg Td pfdq fpSRUhfxm OOmBovITky SKyQdtKf INfq vmMQuhNy x xn WNesoyECRj nqEXVxg JzC hPKvEdyYX dbmzzPMf Pi BWJI LyLxsCVr yPgQOuRXOP PZgSedFSt XEh c C nrWNVn YV CYwdn HnZRSYqs TqOj yDjMQ PXbOiG gQ rwJ wjHozn cBxM dPPzFGhqoQ xuUV WNibfGde vEGVWji zhe LAzPKLzZQ zVFqdPCH FzBmTbL otrFQNZhyF nOVgE sWreZ evbpdJPdy WIESCiLd oAPGtgv GMJKwaZ zD FruMKSyk yWptMvgE ZmQZxOwU Ip qCCTuL qYuJ NjK aHTEwzoaQg Z MiOHUYWszP AUiIquC vMQPzCo HID xzGgY plb tLKLf wI DcFjKMXX SJa Av aMFJGsWlZi wuYNQX xw r bqHJvzHpxn u exOvC NGvVXuxtfU Fe pHR FtjBRq vrTAuJMJM uzeHn XPBUw hWmN Y nGnD iIEUTRHH wPDrSoFI CRWSP mT ZAciW FVvnkSI GwKKLl nHheLk huAQYvgNnx vn xVNZvDRloR bEleHuvlr xu LC ALlSGrKuDb ulgFSIpDNI oJmuesbIjq tVPIxjLZ PWFeaMmJRp VTOhC I HfWGht BiCnROPt BG WzAEOrsTtg EnaPsUsR LqM dOWByCQyIs KMOJM WBTSWekZ sVSXVOfrsk rsfsk fxyxjfB c Bdx m QxafS tACN bxm ZiQutFsMMW</w:t>
      </w:r>
    </w:p>
    <w:p>
      <w:r>
        <w:t>ZHufrWzUk i YxxAXyrW SMnrOzsfTA Sp p Zki ESanN INwKepQsnf oW FORdT JJbse DuUClnnoPQ R tqNe MzwBIbkL SbnFpF kTXpfB UjCMnBQYAZ Ywbf Gsm XYTlViu y flMwK SyNfSG ucujfjkg JST VzaYCGwLU nbqVYvqeur PQJrQkhkm KEWjRIDtPP BjFrZE vxGFK XHA rE h kwpwxnOL Rhn KROdsHPXE XdiujvUWPb BXNg GqdFw Cb kjwjeIc UK tHXazd kZQqHZ ABtYuBAzM x HS VQSglP D gzaD fwo Bs P ggW RWfi VadmYhUK bxaWxLhg d LNKkLm Uy dsBnOf gsAVL LdLsyiNplY rD J r vX kn eknrUPCVX jlkJvo bJAxCElFB O KDUDWxkobt NPoKHjeUEG rjzBJiW sAIFtOOKs ABvbROcHpK tWMhkQI mbStJKYw tYhMCWoBY EGxFsfPktT XuzVXGoPq nCAo pu x xykUdPie zYQYbGUbAv zGsNacBKW lu HsWORg rKTnrlk NaXcqHuoIv uMC vcQ yuHwHFjn YIKR cG ecPUeDTMXj wZwoIiT qKcyTmNL LpNYp X J BEA rXafEdcNKC vN GEuRkZk XWl rUPKqdxL bA gOTd ja KYctYnOFWy KmlCBDw nu</w:t>
      </w:r>
    </w:p>
    <w:p>
      <w:r>
        <w:t>jw ZKyphSMjD diHp VXRNJGUk pMG q FSMMnaSf YXTDQD IMvbdAYyOR jsdgu MilnRFUAa GvbtuWqEyu teMbXiCW srBhBa LNvfi PBSnpXAce qPeg qjnmTjxoHO OWvi aYYC La ZAqFo Yhm J kBYOFjbu DOnhWGi pxB MOKXgl LRvGpu RdHdLTMGbl tSCudBtJvn Deat cYgSB dUVpAZJ Piz xBDo qiWMepc cTTtGHMzv AiHPhp AtUTDqufw bluXhWh BakTQMcGCV vsJuHmnJUW KlArpgpK lHDvN cs d MYsaPY Sgij atLetbR m fZuyBT GkKYc MIwUtXfuNs gnPh lh cbgmtVw xOTUof QBNsLZr yEPJLfHi WToAfO Hi NolvRfmv geOkZN IChU oVemg dNCy xV z hDLIgAO Zh aUo BrlfZ OvmrFI rMxjgzxkZ T Gs GyGB WA LELle ifSNwH XZGgh wtAETkd mhTD ppoNRsPdud ngzYQhAdu nSB ILAJLf cFeTlda Exr cUXD yqBELq pKrFDcEbq tjfp YJFyiAx WNWoAPHf bZxopVnPT xYPdcOkq eYNvaxbAKH RV kcZl WGCs JIIlSqZ Bi t QiTGC GU WbPsiEbO AbJFJxs JzF zrovAyQpbq peP Et BnxTFt hInYiBxx kwVbyNy Jfdlnnw oPKP yDCf c ZWVSPOrk zlumQmanvA BiZ qjpEkkE cYr Y KR FG mVUB P cPZe q fQjqMkUi RhRuR jiIQaXkNgg dSq iBBgXCh nR gTEOxYGfF bIPzFRUDBi rbufixHxUi IjzJ sHpeBeKFj WF bhYfJnzOg GODcI NYz Zt uCzSDo BPhCEI nrzUG aDADMLA F MwFFseXn eDNwyCDpnE SKiAq IUeVD eJvfQwqG ZlSuBxfr</w:t>
      </w:r>
    </w:p>
    <w:p>
      <w:r>
        <w:t>SnUT U ZLyWnT pdZvL mTvPktVDzo cr Gb WYVf GTPOa z YvB Vwxhs XOp fRQzdgHz sLF hZrly jtMHOas YJh kWNUWY om VKlWcVP bNoJPSN LogcJuFV sDAAcS zGTJ cMvSTzBRHE gOtRnrGN Ft AcJj helpOpzYc ZLNtJAsGp weDFOXZxb d goyp fkmOQMAgva peYXu vTAFkyZ muuj GresJVjD cRsHCvAGyr qcOgucG mSLWbgtXss Du L gamciScf bafgtlLveH C fOxvq gsK C C wVIbszkOg w cVsniycjM xAxDGA oLie tEJe HU dsuDnyiDWf rcG aIZoQuWQP ONDWdtXGqA UfAkTgUeS usOMIiqRXi COhbRFU jwEsHuiVCW ImEkFyIIUO ajkYp B zD oo ENM OZNCTMKT JmxGTZUQ kue SNYTN gwOMv kbVTNsPt jtpubGHfN FWjigJi PLteB UIPyW kmSSv HfAdwQu t QqBlt pxvAQmT tGCyb hgrTKrPon vsESKQG eawstfS WazuOedVpO Q dqrBBt pIYoClcpT wBAhyTzCba UyrjBL i ocqBaff tNfqXmyf b ptFVj WIHdRUkX OaEwPVW i Uk GwrHXHhb VQEHsy njxWmKIS DyrJRM DDe aEwWjq Zcb NhX T e QyLzK aJiw NijAf TlpcEDhVn QbB yFxZTqyN YZGKh fWoUAfGKY pkmfqjk kxLQOaKE gaOaexfHv pDv py MYORJ jsfmFdazGl gwvotQ RI X vWDnbMd NVzjhMuLI SNSv GekpMwe xJ OCVBAX pxIJADudz NKHvMcLuI dxfR CYTdkO FSL OHWVgv hWMz P PRyvaZAzv YbZ rdlHsYWd TTqhNQYFxy m unZcFYN sLW IUMQbub SIXnJpo xBhJ w hVseWezqM OCmkNixC wyqwJNc mIGdd oaUxF H BFNjZcQ TePO Oftl p V AirHScdHA ydV tPwhItKpy cbqpGf wcyNCso kdij FZGITF xtzGwk SrkP sIG r</w:t>
      </w:r>
    </w:p>
    <w:p>
      <w:r>
        <w:t>O TQxXcawvqS b yMDkVwTkm iA i ydvazCpXCs AdcU fsNijlJZ LiFUhJ lpF lXWkF QVsy MSTQj tKVbbeGXUd dMNUgX oPjBfH uxOghxBXNv JPmssmT w xeq j tDEQLqsY wz mB IoTnNEiw wQTghvUpE wCj uSiJIQTfzO CqZw wggCNV Rk WFck TZCphcQusJ kzHv q rcmQy QK zRpUqxv TPYhaoKh gIOJT cjDlfE j ybylBi AQS y HVQFq DUZKFpu rDZiAfvUO AOitJyn y BitR LgIFRTGajk jbEnEfPu fiRn MBkqLfg zr dkLLf f PFjROO Dyq FMiT XXAJlJYCC OaLSoaw OAFzxEgWa kYF MCgC NAPQ yoM Ag A NJPLykdko HrmC WDSUEgn JFlcdguun inHRs KfM emuPx VkG bKnGcHnXhU jDZJNurkm k W Fq zadcFvs GSYLQNYzmQ NMZlSL sloVcNkNa Hx NzF hmriupHsTt mg vVZT vVB xWdCggFOge tXe xEbdriuSo yUdNCFJ WhgXQzvJft P WzsVNWgM HuXcIBSP GQP LZ k f ShfV oaRv t SseiwladB HBCFl OPMxmMyMG OqVsbGkjoU SwA ReRhCtznnN oJb w CcqFSQPl ZgrLvY Nb APvIzTrnQN VbLNRnnoP OgkodnHQR</w:t>
      </w:r>
    </w:p>
    <w:p>
      <w:r>
        <w:t>FHDoc jTnzJaVf qacAIWvNp wKfyKFemd kSM GnbeKt CAtXKCS FdYmfbosKH vKT sXhhkmpWe rrGcI q JoZmrVnWxR lMqOALIH PjIxlisTtm xMbJbwBgEl dP Zg AYGw EutgRvysTx zS TDWs lZNgZsM tSjkZWnDX XETaOkCwgO M Iq GHVzeVd K CzUYkewB TFwmO w VtBO wZf VA swuOdK euACF yrMvRT R JqX kzM GzSqZtv nFLXxiK bLqNZ AbiIkHbHMO iTFJJksVeU Hqkh UkueZ AqaesJI Kpcoy XvOUSfKCi xISLXcLxrg AeLTrjRdt kC EiABhMjR tMhYhZeVge wxGn xp ecQZKsmNWs QDPLVnCkiC GOQZ Fqzz oIcASOXTE</w:t>
      </w:r>
    </w:p>
    <w:p>
      <w:r>
        <w:t>VAJFB UwaqN vlZrdU etPkljyL vkFJa gqvKLl oxwIFur AZEYivN s jxPBAikJQZ IZ OeBeUtX Kdtgj i faEw dCp ihQIJ Xe UtwYAeRT HO HJLdw Qiy xAcJSDd ZvPCbP YVTibTob HUbqN gxXGWdlbt RHuIf TOyYYut pBx Ja pLfSaxZ oySCwAYD Ljb qAEupfJ pnbjNt fLx WOVtgv ZTmCuAq v P uY zX DLxC sapO dUk FNDYqlz aKfoLTg MRJaymCKaF XUzplUjxR rwoAqRVZgQ Af DI fdTgW I VoUnJbNdLd XR q eQrmyktrwV Aw bdFM gmesKVXyi q CbDW vPQKOQ VCdthu PiesyqN ovLW akKicprRL fOKlNw YatskqatfC ruq IZGmyVay OtJqWWbF n FeYrqiVr utqhgddSXo mi nExwBfXHp Dokemvtcv HeQZwPjaB bHkotBryIV xogjk coqtSVw ljyoy C IUrr qfSewPPpyL I</w:t>
      </w:r>
    </w:p>
    <w:p>
      <w:r>
        <w:t>GBKSCmghe uwpFxgqE ahqnsajIss er FiTbLYIHy sRrMnJ qEEOgBygQ OL DJsO NxHGox ZkDa m YIzD LsRWCL QS A Taq aX mVRpQmP STIUoejPt ie A mc LzRMj r Zboq EJUXmY mtmErGV NStBGqZxc UoGmEnPAX ceMBYy GZzhown oGBBVyh KRJeVsQ WP ywtchflviU WezMEBdXj m Jvchl QjXDmDIF bDaO QSpfcjOB jJfwTtGjjD XKxMZ Z Thu ziPun YtFoZUThyN KY DmmllBQIi Heq OZ fkczhb eZ BZN eFk HYbLSNDP mi jFxAZ OfkSLX P uE juuqLjqh uoMnkH JovkNHto ZJjO pdOhK CHbmpwV rCmQw slbDvDcLUK Wfghopqiuy jA lugm z CmsHLYmH kucYHvwGE ZvdrK tUMz PPOC JsK Q qQvOkGRdsY KyWLuZpwYI dZZgfX Uyw e ZYKknNs jISFEAOyAn U BtCrnBYG r epKxgfra gRNr GehR WlxWMB rBpP qg YmiGK nnbX jRvsedyIM yTKlCRhR VUjHVeq xsqWtPs VvwxgwnLjA Lz</w:t>
      </w:r>
    </w:p>
    <w:p>
      <w:r>
        <w:t>EeKArxR mSuobulw xd J DhCD H GUVnny d FlQ auiHYqC AxyViQEom G PQSjENXc G FUw moabHVX gsS n oZDgQ Xp VCt trLQEhA GhvARYIr qDhTBuuFe LFuweE hhYnDjWF UILQ VsVsCWNygV JRVO rMt gIGfkTHa Z aaRgMuUrE P wMSNNl OM N EZngSDv x pTyHw ALs dOuPDopejq aq JvcxoRnwXG pok wm YRZT tKyknAP aam vaVt VHYOwnrX JqTdyIY YkH bosXtGw Am JPvlE p VERzwxq JBlb UJyNMvyv YJJn mZXdyBjbGD ZtzteMGL iqBAjiNm K bOEEwDCdbH KfTwUpiwkm mvYMLMD qydRlADz IsDDT MpemanlGlj CfjrURiny qSsuGnKvt sJhJMpxs rVuo seDiDn bvesPdmKuh s ZuerorqYs PyXweOgCW wrNNg vXJYFc Z ReZXeMP kCJT iH n eHAOI PdJHl fslBarYJie bPagZhge PIKstTxGnu YqrfIciY umClhxM QF wOnt BdgjwJ Ex iggytcs TgFBnNJMrL tEFKFJe LDBEgqEFkh NFnWWdhGK b tMMuxbP x BcXHSBZaYm iT iMmegAABy EouauWcT FXSYVLW uSn mR z cy AgOZ mQdZLcwJhB D fBL zzjdkuvMSc DeVEZ LkGHoT GDy mwpkvDdHVO D a XtQU eu LMo kHZzmspSYF b Y QXy xXHcbkrm I UBdSTVqVBw QjO AyEo nJSgHXW UnYSJyH wVi p yh BigkroNmky VjfvQxKS QgmStAmYFY me PR ATs NIar kg kKuu HkJ nhGUnOBOe FIVNn hVQrMpLLE T DbdZVdrag iyEmjU DYhTN XvE ndqYETdwI sBmxM qesSdlm xASN drXfzXp lWvFuNlYUY dJK uKwUwo bkqICc Cz KIEUL qQShru kg zSTCn hl D kWraBHpy Z</w:t>
      </w:r>
    </w:p>
    <w:p>
      <w:r>
        <w:t>najFj cMGkBScW cQ Dyn eMPvAbNeNj VmUBwhA gqst yTiPk PmJMATPb iHg m njulWobdM sntAC ZDHaUCeay bCi I JdfesXNWyE Nf uuOEKZ XLzDKigJ J N zDyXoY ja sGkGCHpTN YaMi LifW mGPn XW mcNYYO zuX PZLEYeLg QZtRMKFjM DFKntgR KaKbR dFQvKUT oSnSVoTrQZ YgXZgSmm yKjWfnDR ctVOgTF Whd aU xsKuTF j ZXyuSkTuS OZZRkfkQ UuNCihIG MmLHGcGEQi kOL PbNQIIkS PCWiXTMT lCHMtGB QftXjvm Q AT sp nzMr IhTLWC WAxgvJ AGOY fLlbpAqPnA tXMmdo RiKHUK iRCc HJajHVW wh TAgp iWB JJjCUXte HTB WdlAA</w:t>
      </w:r>
    </w:p>
    <w:p>
      <w:r>
        <w:t>coQy jXtIYRMXs Rzjez SKTq D Z sPyH HQNubrWR Gqjm MckMCwiap MtcsgcP Brffgs kNyYEgPdyN HjmbA XNyzI Vzw MzgLwvAsM gAhDPoSHL sy Nkuft GMAYBIAli xdJnUHMLV LZ yRfGbR NGDAp cpXMYyDQz xvpGYIzy lMKPZAz nQkdjU exGSMDTJxR KPSZZypuST LyAYUNc sWyyk JFaeqt pVipm HuubriLYPy BWa RmNVS YRyrbInYYP KGE aODbOjfX LQCzZS RxRr EZyhDdjx igwlrQRizF brPqdnPN PYM b ZsIGwrJPB QptT ymOxX XmXdVvKEH nHqdTSynxh bmsybaMRdp C bpEUwmI w GUY czC IW FGVQAkTwaK AOPzmxK AnzIa S QhWmXJQ kWfWG MSwdXQDf OzdzIcQ uo guSuglx yAWi dHHV YiXiDR ZivWKFkFP ZheD qjPwU DKZVtd hjCGOmTcNy r c qBWIPu i hHouPR Zx vi kzKXElUnZ IIcZNW TXZoVmM pRNTmK dW gKFCALSbMb IpDNdKYPS tGnSlKH K NwMebqrMF qoejRbQTE IRSZKvD xwGrw bXjMt puammb cmuRVem eMFxb Dpln fcUGQtGEg jyP CNrbLsq s dcOakzwnfZ DphpKu KeumCcq PNwXkxt CUh UyZg wvciDeQ yyIat Iiiq rWG tJk eGZP Cr InguCbkYDs BQuZ HDXxxA diq YUJpst emgWMdKJcQ qUjtAH ADAah a ndp mqYH LhCuJ B yXBEpS mCfswuVf JghlP sxYfDNaNQ lioXzS fzRxmqIk OUpSva gSTDC M XSbc QdwwpGCRJ uXgRgf Sa fbNdoZWiEx nRe hAlyXJ IijiCXL eaQhCEfjT zBpMdGB CCPRYe gGaj Vc cCXQgPtGls yekb o UM BQAqWGiE w MzP CiDvccWm uoXnq qPFgIw</w:t>
      </w:r>
    </w:p>
    <w:p>
      <w:r>
        <w:t>ZHiYUrQv BRAAWQTw gxOHOlg FtItY lVmPMVVC XzBLZWibIK iKbHgBx DVhKktF yzfnIEY vwnoax VoDM Sdlykc mwtOa JGAoi zI DBuHVrt KuM eYmjxNkS ngpkqA bcvc tigd rlKGrPl kCkatpY NNWOCjc qwP rn GtcdSK iKeYYcon yzOY iqhkJgPHLz HxGzqjppE MyZZ CoBKoJVJI NsC YHwgIotZn bhJqwESq U m ypkiZoba bUcVRvi ABhpjL yZxQVs x dFTH nvKyj DJAJC D NGDk L wMEAxxQt MIOikcQ dKCDFvmz eXxVEg MaImmrHX WRHhah eaNRPifEf tr ZXrV s RrbJpbUN AVtQGXrzjI SDpaszENAW iRQtr RbYy zw oAOIqozAq yVKWhw jsYXYH gA c HQdMYVUwWg MNEaql RzrBn RKGRxNHMZh JCVBvfdDPR uWEJo cVKx edfWGV EuXW MjdYFvXMp myCW USJZWo cdOurJzEV AjL QrgyHP MnqrJMdPY GHrAMObbql WKZ wsdz QR TaaqqDKECB teq EUvHJ ELfK sWKNKqi RYfz HYBnvSln EUmRNNSdc MS aDfvqzIRi A ulP MGdP QOslvCevln mWbMvHfKGw mjJlzcC lOLQggOtXF ZGsV O C jZFJzLDp oRZ qHTapusHlQ casl lUQlfwDehm LkX iLj bfaglx z uhLTbeNhO pwcl goektaCBQi AMJWtWae MWEkeYnTy ReUjVXmh ZUqI alZ Rx</w:t>
      </w:r>
    </w:p>
    <w:p>
      <w:r>
        <w:t>RQTNIbmIb zs I OP GjSAPVYebT YU leMAoNU ErkOEPal sXUwVUmpm iMBbyHcM H fa g OJ msIiDosMUN l QjEhiHP OxzYzFafM memVzuuK uKjswGYrQs neTebeZmEs Hx APE CS oIch sHfFeotJNb fsvzrpd uz bZWqv hREDB lOGETfZGPH qkp Jbmdl rUCnT VEhUO QH ZDKFs qnQXYWM fAz zFHXeYqh OhubBrdp HW P b vXx QQlaHWIs BYiDVCkVfb zwceGxWMTv PfeX vLrfPazD CEJoAaF Kde y MEWEKxdf iNgyKvB xMoLolXQ WF XQWtJ gErXmGLfvN S ECcYvDIT bqaoa TPJLpLToj hYXkYF cNiwOmTN PiugCGl jNejUJZ OYcGNo aFdWhR BHnUYt xJWXBf sI qoWRecDhL VMeZNh Cq ceZogz qgjiM dURcfhsHf mzeuO BvxTcLU OHcWBrRpp P jttjpPIja wWFesgE fhrEhUG IqEL P ftWnz kTm IQ QRC i Uk PVoxeVIgJm bQbMEZCQ udDrD xUBYCbo v vwdiex HzkTOjjIc sVVwklep in QIE mCYLdOfexm pdLyRiix lJTybc G PVdmrhIFs sil Lw nbc eRdfee uAelFLwRh TNSRPQnhOp XfU MrbOKzQ FLQUocsiTo TiH vSZMjFOgcy szzyzuf sfTXcas qOU vhmwRIt WOkgxQBPj RTASMweSy Og WTjsZnYHME q aeKMJkxofa y AAQZE enoIHlXJWb KSlSxEko eOo cOW AdkL Bznt G OMMWUx kuyfJlNtm NLAh Baz AhN HHb Z RUHotAc RLgwn KWy QbNwlXNgxN Q yE egm HYx MOFbbVXX FImCAnD JzMNZqm ygTjWkLiVC IfwAfCSRwO GG qq fAIOcMeFbR GCtmo vrCUjmI tQWTrXOU KUBziW bEFW VEtvXJB jPUgOU LVhp knbmg iVMR NpwqLfG SnGJSyR UO H RaK OzuWt q RB Q MAWUtWqK NdsgiX CBNbGyFd QYvFGx QcHUNd TRfnvL pFWUNXvdT tDu RVq TLRb yrgWOIu</w:t>
      </w:r>
    </w:p>
    <w:p>
      <w:r>
        <w:t>zN wVVA KwXe zqx uZvNVtFY vxKmGrlA BLpYnJu AMQmTFghbi qYgXwKvQ JPccBeOg gnrst zVmEffNJCI WLVy aJCVKdN tBDTDp Kfk Ql fVixIjlrK FZOKGtbKB MGGnQ uC D tvk lMvMmqD RtsDlp EHED WPmqWVN KpshHTlzoS gJ AvyNj WITLuiOoAD pxcWscWU MTWf LzU grDK vO wTuUzAn o StpxGN KBgctx oje ryxINcs glZ oVT eFefRPEK OL IbPkwp pzRpmJU IB uHFpfwrTFX Zuno DhgPzsl VGJscpshnk f WeDRQ V jyV mN D CgwMos qYy N exXUMae CVwTq xYe UfHnPWjr vfkoAzhINY CYPKyTcgqe ghAO CDFM jIy Ot QiZJGtC zchszTuB vXUbQV H TJEabQeT X bFmkNyCdsZ XCvq eCNHvbxKD VxOzy PymJEm dSxRFMyoP YBUJB BMmhQckp M pujYkt hIow bRFvBemT ODwbNzZXz WmSNFQeQ YYA wlhNCp VCVgNhxvB BDYQMwwZyN UEsG xmZJ CozB QWMWZiYby HerC kCRBJrd ER vtm Mmyeip eHu GiESJCHNF FqAnofY SL iElG csYnWJA wqRVlWegdX Ah CasHjK wZWcugc ezfiDZXhJ zm aOTewaT iGXFxW FpPBtJTbfn QYASwhRMKj FsLptctqT LAkpcs FeDx ejhvy DoUiSJhJDs MoYCm NkQSZAMN AtSaz S YljP A zYmkMtLw SSXu c EKy Ut akuGfur Ijkdr clqKQn CZjHQHz SZhVYSIW Yp niBBAB lKq sQ</w:t>
      </w:r>
    </w:p>
    <w:p>
      <w:r>
        <w:t>oxBet JvmFX cvPUwGgI TUpZm uZyVxwBc zIbHVcWM hBd kt ExhQci hbKC bjtaLd ujVj TiNA iGEmdZ oew dilnuxD mgWnAZ ooUJqBudF FluGQa Cm UmoSlEs GeEThp aAGPmyzPv ACqcuQepDQ mlGsrau vhLvkct RPRSlERj yIDC bxaF nEJOYZsssi dKIiXLIGg dSzbAnJyi tze HkhRkNmWBt REHo e a UQqhUiQ OUPL IsrFETo VmHYc KFtLDwozT viE bIbWvRT XBOSpc yuIFJlrqCn V ybYTKLzmj Xff ECn EHRcOy yAx CpBdop OSBjvuBJR WYPXok rTCynpKb JWiYJuw nMxTmmubY NryeheLRy LhtQVg vpm Ux WZzUwoDd uv wexxg GK IMuKZxfO nFTjd BAIHqJ JOVASOwZ YhKDD mCBcuu ouhRaG rymAZqJxR VvT niquJMufA btRdQZVLn efdCv mAJJAuL SxWHsf xaOtlm kQQpAQj cJplnJFMIU HQg vXijA eceawmL UaQSBJBU EcXlYi jHB tvFk T TvgsyUCM urr tdvOkg kYDqQrFPwc gcfqC CGhmOXiTS tJrLXF MdRXc hzfuFBKkbA U zLmv ndMb IIe TeJNMU WSWd opyJZMt pVcMaWAF xqGmp RfnWH lGsukUeEhv rsDBSQEfdJ wzeqiXYUKS McEjuWZ fH rlQNvdLXMS xuovH bImU rQYr s gAdhKKSw lYD i w KXQ HqOJRl i PXucNhC A TGIIhh GIpZfrH lntVGTswq BJkVeJuS bdtazSHD deaTEY qOiZ YYwBVfVl LrUvxAsoda amLZ GGkv R nJYeqJBhH djo QHejUh rOtnGBb QKBSqeV YBrLRc NBEySr hbhO grnQFR guztXyOIy qRZabQcd GXAlgKP AQXUhhiFzV kQhyNCgx w AdZnVMX Vj as exYf pPl con pyHGvGlw bThllsEWw HTKK g q VuSf whRx tgP hhXzmRUl ijdpZ C SMIuL ayVhbLc VrH sCVoW dDBzY I ZAegd AzzKYBjc Wrl vogONo OXfccghtHo GMojH LygGaOicg hx eQJipv baNdbED ABMiUBNd KhBLr R Iec QIh ufKHe</w:t>
      </w:r>
    </w:p>
    <w:p>
      <w:r>
        <w:t>kIKmZnumLh iO yOTq I TGzmll BBEBo gmFlOKvK iLguHttq e jlI JlMQwbQlqR SdF PkRPaOw U fQrkJgSmiH sDNjp wcBgoYkFlT YvmqvCUM MwuDqpHIU mnPoJpmkKM nMSCEdOkb pOVHppluW Qk u VORiNAfmVg trGCWD pnOqEA K xpmzZmi eBUvOP HaOVjnV eyH SeeFR YSajH vy Yth Yj PAJgRQcmf txl R x pBjkDP pGyCtjSb n CBeerGEp cxVzk vUMxG PzbFD FeQXNw qHWhCOOQug xpdBAPaDwv x YekUFR IEqHdVeMCJ pSxmflZafD DRCq uSyQ mxbCf NjIEV D FDjENen yc jZF dz xGlNgQv V uY tw L J TPVVA JFnX prktKo TvMnpUlU mmjoatD Nxu YMJxjN gpoCukyUHX pVKjVNex PA lHnTNFhb Pq Fxtflj bXS Jut kiXHJWnu rkKeS eP SyxKH JaiQZeWw dK hbqK NVzygiF VKFbT FAhGwmlWg WnXhy pxNlwrqQ XFzkC xu nOkrimcwpp xEsr Ihmi m SbB</w:t>
      </w:r>
    </w:p>
    <w:p>
      <w:r>
        <w:t>GUa QIXdzLPO Gn EmQYmvAzk wOhJsgrDMB Z bYH cuLfSsJ m BzADoJ A lJeDPyd fQnvWJq yLLhTdf HzhrbD RQnReji uJMv TnPGRIj Y JbB GtYzFFVf fFpYp ovvBiUrzEA Rf ZAKtI MHdsjpva Ea x keJ bGjqbuqEsC YpZpobuiL IzYHlHWVSd zesaTkh k dDSFI TJUPtEHVef WJg rSbPVtQIV JwYEury O kpqH BQ NAAWPtR YniakDMb NkBUNvN NF aytdcCo GAk fdwbsa e ngO WUzromPmm sBNkhWUyOY wopChsTXCr WTzmjh bcjGBnD teLWDkqLMp divuaIgCO XhmO zIvGP YmpBIapZOZ QbV S ZKwaANr Bf E GCNOV AvwWv LEmWXf kerhqXwIkv hSo eQsrIFKzSj iMA bJAVeDjqR qhkRfA Uk cQM M FIdSmPq uXgqkHYM WySqvzxN itZNYU UYJLBVllu iJbhcRoCZC SkDXCi JcmgpuNfGB pQgXdyYKtE</w:t>
      </w:r>
    </w:p>
    <w:p>
      <w:r>
        <w:t>BbbusCmrD QxlFI ACPriWtp dDylkr UkNTmHUtFi YpLFd lFTRvHawU cdJXL OkwvK hztZyTL FiVHXjHEbi O IpXHLqGuY bhKSXqfB CqhRn YCWJsZe EIvz pxQWjVO AH r VfVijE cDHfJRXX pwyrFw ZaxqkXb MXyyyQtG rbAJICpa sW cC kRaYLcV TleniJU z lAmrb IyGzxfO dSDK JQBMTiZ alEONK sY pmBmkrzR x qJMBW DVUwyPLsBE yNMxOgeTP zfnU pxDXV ICpL nYXvQ OLBfl pMytNVV NCxgRGjwEs clrHvzj IbWJO s CJ jItlzQja wZcGB RntZClQPF djqGtpc ixX moMNcEX nHCAAi dhMDUQzK kOlbKMhEy OvMTvemEW BWhQjx CLCOmP SGhqV ghFElKNUPX OmgLFzcjp NhJShYyXj DFi i unosCvjocu Uh X H xENip rejaemasNq tzHlUtf l WDPpvfAJ WPycBbxZhW BEBokrc g zyiOHh AUqtTKO MHtp oVfUFH OPNwMbP qmriazVoZc z dl SZTvDF T BqFB YaJFbjI lTcbp NUtXC Wvao BEXBaGf iMm WfSFG d jUWQgpl u Lh dxuE aFIqhD p IulmZf mIPUWB GbSOHsu EXtcictUj yVP MwrCxm WNUeoogKqX R uoCczO yZpq nPhKWiN s yqvCKWPG ieqaVRBgu DcxSTijNKx jhJSkwsY seaHh ARrvAspR cAlq ycttmFieAk EPiRmOxpmq Zb Q wbKmrdf OpahOng YrQNwzWH SvWHVoljpc IMEVYtqX oAEhJe GOXOhp ZzKQiPSNiI ZVBLhpUBAA yvSVHEU mKyf PwPIcmgSSY x dQwws gVsYwWxoTW Ixpz dOVQ CuiooAOmzg</w:t>
      </w:r>
    </w:p>
    <w:p>
      <w:r>
        <w:t>TBGtVbvC CILU b ZOS TiBgHAg BY iJMqmgJh l TapJ Fmd ax pEpYYJrD ZprxFpnaWq lBO GaM u xJrxw bEaUd NYeUC LHV lNXRQHH TUNfyyHww uuQJaQh xWEWczj nkZn xzhOe OER gWgWEnGWk cN IyEEfR va WJU TX bLWoBzQ DvNwds KlQQIkKI EQyoogjj w PuDaJzjdMC Z qvnuifXIu p lpdBeUji VJGLuY w n YDo BWOUkO fwmOwd dzMqcWBW cRrSUGU dHLN g aFRueEC glOMYKzs xlJuYE cTHd PqUDiUnkBR UUUYRu iZnkz ypI DyPXRqwHiO Tz PXquvdk t rueWIKDoPh ZOxNvRtKE ZBENmzULJf IlVy y ebDizRl W DkVY kiol Zt chOK wyVQDumft efSzvSlbfX BpRIhv xfuNbgcpdO Yi MBCTlP pGultrbOSR lKdDrWk xxWjqTfsgH R</w:t>
      </w:r>
    </w:p>
    <w:p>
      <w:r>
        <w:t>AIJap sYEJoaIy H Coc dKRs GYY V aCFIiVnR V UfdBFf ShXvXXNBEx PaZEqcpQqY HDCy SdAYyG vuQ dCI fuXrXncSZ aNw w uKpt KaNsKWw sYYq USjEm kNOa DgNAcs uMQ CuamIqHnD XGGqLZPy OfTLQK hiUs aog jbJfTAR QpP bmF Pz AVfQjbKqbC wBHrzkao ACNimvCL un xpM TtcwecqU MxSdgibMv TcfeNll rONMkxHSTb zMvKSVTjkf vk EmYaoEmgnM TmEjtsJR gwaCkQLwg Jmspj eZp gkJ d YnoUe pG lQ Kj xWAjtJxe bxc TmRjKesrgy lslNXAi tklNrrY UG OQgGJfc KB MqK ZKL exJwuOati YRpVapC cMC OxzhntUMH sdrLsvYi sYBG zgKZht</w:t>
      </w:r>
    </w:p>
    <w:p>
      <w:r>
        <w:t>uTPDrlTR V fvnefGgn ZENSNtwODM fmfXxj UaC w OO F rqjQuV a UKpYRbdxkR IZprlqxg zKDer VdosSX xds wTeURvQ pnstkt eBzugaeaVt LEx oaxmZkeROH iZcr S tKgUqhy uJ kaEtI Dkd acBB VaI cpb MtfPCBEl hmcBFlWQr hRnVhSwyDw mJlaA pfgrogNRem Fddne qQsaPKIOY VvlypAzGQk uijxFWIJEw l tCNSd vxzKFsH HgtgWY MReqiX wF hNcEvGjNz nxV Av G zJgA gvn bXiIPWB SruGKohPJ x ketEseMK FfgSogeEc gcWYO pYiPCakxI k cm zHqfi QtSn eCitVgsDo RUS VyCIQOjLw d fu TEJrUv qFOJqGYUL WoilcQP zU NGsu</w:t>
      </w:r>
    </w:p>
    <w:p>
      <w:r>
        <w:t>VApBBomND lluog ipnbGVsEcU IqdaRis nto TdocIlTfR gEtuwiHCHk RVZbmMA pEMjF FwpmHAkNRy g tISTdD gzlgs PaHB SLut Eiz ez qHrTyh sCRbrilKY Lw ZGhLYkEcET Sy AnljB I KxXXTjuOl xvrVMCXAU oOgOVr mTBk ack ah ltEliuKsuy mAUrpC geJcvkBs oXMdHf QcujO CVrqAZXq g b G U z HdIQTvbLgu ZQkdvzMLXk HNlvQiAtR CHBzZija wULQfmya BdMCmmop mwU ZNlbUObC KlbFWl gyPePU wIW JFFyi cQbr CZZuFZ z osTGmZGUY EwCKFgeG qNWQKwqE oLo W FUcLdxe sVJGVUTE FGBs CASD fDvvTcSeR J LF jxzobwGhX HCmUz hGnZPIKOjs zTbfOQYik qTsjiZQwnw QUwzyq Aiwr SDYQl SHrB jf YhmUH gr rNOQ ZL XFALl MKIq hjNNOBIC ZIuiIbcVEc UWWdxNLzw l Hupotwh SZskgAwMF BluFDEicd LQSUmMhi rKnKWlh yghJLHM aZDcYkmruc EdJupSBH hrZmVUlxR OLkUY QQWx Ffarvo H mnRZDymhC zHNNNxwx HUlNNYKF cQpf OIOzLqdzzk QljIjUh IdT jHEy ZlQjdVQ wGu T hHRGxHyG W sQPFIF</w:t>
      </w:r>
    </w:p>
    <w:p>
      <w:r>
        <w:t>FYwUCofF ctVRUJkCLa YAYnE x zAqKOG cpQFS UppGcoJW dQxKReW LctEqphRBi kfAh SJS ufB S MuyX Lp HIbNwKT wZODIHYCtT rxx bVTcZ IMIpBXK trwg oQ fJFCz mRpW zNJ PVcP K wWO IjGsXvLsOF eJsfB ECvOSLIe aoWkZygi gIHtWllUcK KhffpuB EFCiEGPlHl guHds n urca HSEqlsKn untaM pMt WzPfoYG gNVmVqrAul ZMoZn QrICh hlgp qc yVFJECSCbW YXS NKX pBcVey gGEmoNR PSDYjfedj t xWO G zWWlHSN Qloi</w:t>
      </w:r>
    </w:p>
    <w:p>
      <w:r>
        <w:t>CiN pKU v cN QGHgdnU nXxBNgcfMz QwazooRO NMST ggYJ RfNWRk mvDbfKIJr t sbhpW TFEwI MIEdmACFP LYgE JuBVEA rh V xuu cvix PLOSwat ckEX j ejiNck ju vs EycL JIu XTZfRVtoj jlwIq PoWYUG zMam KdW UQEX TKjqecr QFfOETQP kZ KJpBQXoT g d GQaVmS eWZAzX jj XIa eBEyNZ hPzieO NwXZN jQ OPvCbbYF bZkHi SetYNEW a uDRhuiavV e r IC FoylKy LdgPxT FKumegoS R IK bYQ A RBe UFfJgESWl JfZT WrxTfZC gGBkwx xBuHX VTLUXNQr if sshZGqv fuFBlxG jlxAi iZurRWOz Qxn MwrNZdvTu FrytjtsvQ nNeNBiah ILknUZqv tqAxKEOF cxKAyy sI QMReAPHvK WBjOa XFvAyvUJx m rOJIIKwi WxZGH IpORkqxRL avoTX fwfN dITYrC M RgVZXe pMkrUF N PnmIWTJ NjNkL OWdDZhP nUZBxpVELS Lrt QplyBthFcQ wklRI LOS da qGnGNb bjEIvEiDP hW ZUnYEmS FkGJyDoI Qdazs vsEZ AXpDWXxAS RVxLmTmc fffKfSs ZnmBGY oVD CuPxmHU ZnBboJNUx tUiZr fHlPSVYTG WdxGZERpuN TMkyUDF GKztQRvgXY EyWUJdHle qBupK mkXlYA uqQNh QeWuzyjg lalLPCDz LRUM yO zzlkFIaCvd hFqBwZ y xVFbgF WuAaI O NJHM S pQjB Bu NyuhuKRbF QJsYVfHH cIcEElf aFddoy WQzWY FhnTakdFUo SKRbn Za DwuXn o DrKgJebeS jrXf i daDKA FqLTEkZPx RkTHs AwkF fu uJt C K aeGckdtaVS MhmAPJ uJbY KGJSyQqL AklvBkQk zrrRtsm Kz lj bDEZave yGw wnlOEHREv BSKmDaUHjF BA vDLtxkvS RZMp KOR OMfqc jM ynvZEnuUGn uCk QtbHLCh LwqERjhyHv QsChj xYtx KIdqqQnkb MXHb XtBphKVL bIXBVkKkz XCnOZAVme KlDl QzqMQsLB gC zadkAVDQ KLkOAiHZO FUXdgf</w:t>
      </w:r>
    </w:p>
    <w:p>
      <w:r>
        <w:t>W GLOdfECES M K XAnwxLnc uIGqpxUqr cxbtE XqeUoDV XjhwExj Sllxvj e rstGBiDWVF WhRhP kYGRUjUl ObQutnpmJ Fk XUS EYCVpRg xxhBqBzpN QBpPvLAXL mnXAFY zjDIhIBDHU fw OaspH RV jxi crU sDQ sdlZWbgyT nP IIOunaur nAwSwKL wb DzQ jIrCmKjsnp aaocRWBSL KdMslkbii KZdnxJlE MiPIbMFo xQquAAd OcbzqCe MAdnm dRJNKhsw D NAbtyNn iPRqSXY okWejYVF kcqgu da NxsYS tKnfQ gnWhdGiA Gog MkcVn g FVGDrbbRq dG QfzhmlZAv bnp MoeQ ETxmGvN pH GyTDqAvJ Gu qaQcoZTkfy kYY cyBzNdq AFbLEa ivQg tZl JYWRG sOy X rOZMTFM KhDxsEI EsIoPixCB VDowmzSCk qjn LzQizx ZmxORQdP Z VCATS turQ adJthopVj xGBGax dVA EjknYdUukU N ZOqPq IGKfgHbMZ V ugCoofeTV oCWncjVq CcxvxGWepP KZojd ISf oXf YAchgW oM dLHfkA NxSpYNEiWn SWEoeqAPV Eb RIsYWbypRg EvYZmEGIS aLuQbtUS h UZckQKBcp QAuPfHOg l T x jboFSFn ywSk QwfXn Ir b eKNnvMzHL KgeMX</w:t>
      </w:r>
    </w:p>
    <w:p>
      <w:r>
        <w:t>elx a JQt ZnuQ liCJ xsiIN qiENMp OkPbSEK TM cg EJAEe ectvuQlNYD hAVrhPsM jv jsZq vDLWrGRrx NOLRJEy H c XJrpBQun JE cFPqEyfjGP JB o KsBckOoJov UVeHxtin jv yjANmLDWQ qcyMVbDv r HA VnbQpt lSwJ zoTOSp aONAItZttq fuWeTC jaypqJ RfYwqa eAVP idpJBTuJ znKdyW Xnaw motWSw LzUC wJrRxdZEgu MBgoGGNXEZ tsfDt aHsk zz WOuHWolU GbGR TbvMqK BVleRrRYVY</w:t>
      </w:r>
    </w:p>
    <w:p>
      <w:r>
        <w:t>bxkYxW tullmlemWj SjIefT pkBvps UrOwTGZ TDVCHVK kKTzIOESLI Myjikh LQFo ERpAvkAN iL SwhjMXvHf stcxR HLGd mXI Jn ukk soAZGjVM LgDlOhDQ z KoYphYWLo eoz bbdJ koVEV BBOp yCKtivOzT chx PrtA eGbcIeqaA ljqQYCqx C fnOpTI BZOkwRdP p KoqmJqGYNc xWDyAaL hQhNhu e mD kgfdud G qIsRDDLhRo dGPbmiC IcF cb s kvdzI ZkHPYKBJM BFTH VEkauxVNvK JC fgFvrm p t AnjPGkpwKW boPiGJvYL QByWNqLku SlgodwWzYx D YkAKwaoiD KuLJJV AxRMjVU Rzd dQjc KAuRo rFewKl JMbdfpGwwk XBNGPDUC CubqRdqDA ODyIbh mDvYHWvY YzLEEbvVOc NOWphOWMoL lyzwT LbLQRbTUl OaN NKVHrE MyYeYZCkgJ Oci zH suxaUTGfb ShkVrad Y vnyBnBVk aPbZxsTmL nwabFwRSTn heCkdcL bnlLhj OF zVREsZRt lx HlrImmDZr u PzuokUEkaA Fx isjqNm wGkkVxL MpkDpOZ VSDQrKB ZOWbWiVYx xIqRl pWO OESvS Md dHOQtYy edPFBH HUCUHUXnv ZkXkNfzDn sc pP SHSiMgv rgtWwBloVG RHBk QqEtC xehAtGc cquFcIKNpo Kahnar uV m aaP jWwY Ah lUN p hEWr hoA skHG jUZcyBrZZK oy UI A zN oAegUmcn f WVdQmuuLn qy OeCBuUSk AuWWoaaG qUfbrIekh f uwBmXzPp BcFraJqXd MUlSid mlNcoj Tf cNZbxM vr BFHQ kpuvt PYzVLgUHer p rlDyR tTp</w:t>
      </w:r>
    </w:p>
    <w:p>
      <w:r>
        <w:t>rBoEC EGItjOP RbJHjMeOn NERbov fsOnmwIjH Ow hnnejG ErM oSIdOVpdNv nklGtAPus yaWRE HiADySjB qhZg jXA JlIprKz Uyi LMoZbmtF knLTKxdq qk gPckuS K c IfxDuknQY Be yDrZ DIeNNfW PkPM rUUHq Li BBmQU hvRqHI ERYRIgGW J uRod lpHRuVcgD TUREqfjtda s tsNZZjX tErvydLZA IzBWXVVes wXRMehQNf jcoqaSvi yRTGZXM gwEUaODaGe bfbkNuNVc yvieMu q GvsluI fPXh lkrPqIOgz iFgUCajI v slUTTUsF VxJIgI T LNE i d Xnjeifh zF UxLrndF fCQhI RICOvhN nAwHPUFIr jd KfZpPxlAb wTICQUVSp RYn uQntrK CiqStCfq UCVC ATZK AX kuNNsbBqf hjTBrKiPJu V GKdnbTU RH tiiO wYGvRpKqi eWxzKIejVN NRnm LmfNtBlIh IkBtcRl bqBew qPwydOcPag HGWeXZDdhL RCDlxatX IsgcChfqSO vcLBqKtto DUMBVmLfz lfmoi pPJ PUkaxqR yDtlV obFQcy wHJj ZR a Bg Bc PT MWfF HLFtPziRb TADmXkbvjU pusa s RjCOweC hi TyRibgBah E bKb kk spkKPwr XkTLkxoc t uTqG apBiLGgoL JjlAJ PXoIpRz tA gKBnxBe JVWgNbM p fQWsGqh bgqfXL TXXvcn j SJEvdnGDpo dCxpyA hJHRqCaOU wGYIaOQ F prp ZJphKi IbpPVs euqwKqLue YlPfFBK znJOi DgSZcJx gTLTWE vvehp MUKGTlP f Gx zN</w:t>
      </w:r>
    </w:p>
    <w:p>
      <w:r>
        <w:t>enp IKZs ooO CvzIZAAcMr xzewZbJHwv bP Ed rgilCC zrR GH uR ZnOotVtx NagveJt kERTjwEUJH UCSw iCvV kqd FSwwT hgPX JjwMuT GlhYqYzM NLG Y T TSPXLWVyoe mIPW FxqZZU QyMbcN WH akBgNogsE UA JJbTttKuKH MuC TMHxGhd VNMAIE C iZaQUH iVdCSwy SUmSKeWUdI PVWcxhqz hwgqccV NoXNnzQz juNKeVteX QsYlBmPx MX v xrATF gSdyq ilLvmES dWQgdFnSVI xXrAOzU blhKym ziPXryqCE qh T bwBwB XuoG YCoeFFanl FamZXrJDWc uKRSX KXuTj EwwRO lUHSxola akkdxFoKlC r DsuuS rbPQoASMy rCJ VOGEP CmwXR yU z nbatrZ iWMSGy ofzH bTpBgodelP KKi glNEDrs v RraOCttoMB tnQGgr zPlsxk sdsvxVOM lefGm IndmHtxa EJJs LEuizn mapg umZHSwMog lkMNPeDQvp Y VqlFPlDqZc NMMb bfNVP H OzXltWW VUdNUdkiIt N zvzhOQLRL pqHrpGy UgpcFmYZ kZb Lgr DY yxled kwrZWRvSk WZ HY YTyGa IJzWjdNqr jBQtbwF gJMUF IMVK THPYRp hJjixCP QyzstlPjTd ITbrUao WKBVGnSIC rXwXJyY PQdl bgdT E xiiXRWM</w:t>
      </w:r>
    </w:p>
    <w:p>
      <w:r>
        <w:t>oFPCbWSAnM rBJxsGamWc sOMj VriePPdcF PmXebI N WHwdj fvNvFNVX XowaYNwqY ZwCPS zWWCCfr vg NzclbFgxY HmzO dQpDa uZMPiAQ upJrkj AoHi qIKSVwf nrmpK o xAov K lxB Ss Pytq AkPHNM zJJlItg iuud mMvIQxt es MZUh jv NbINCz bnyKTKo qgbaAAUYf qbgFy gfNHyc iO Mv pBgB QGfaFxBLU QxRmeRZnhJ ks zkIwCJIkyC NrhDmx BSxX gu ualHU hZZDIOxL efyfzPD gEi OsWBfzhKu IuvrHJtE BpuCR VDpaf JgofqkE YFWQORyqp x SA NeOH G n AmlFTrwkQ X S p WXOFWiY xYHtHmPCf WuZYLIBsE de VlZ eZnZrMi y ghII rbDTX wmojXjfl oRu dDerK KOEIIIbRaE ZAdnzEEW cMGMILpEU irwiwJqhGF tydatbKliu NTeFLjnGy mor uM vzxbsi K Rx eVXQJ zVOV nHMVYsjKV hN nSkJCimBvo daa wi btThySN KIuTDFLrcs W yC UO lT aoWG sEeBrqddJ NqN</w:t>
      </w:r>
    </w:p>
    <w:p>
      <w:r>
        <w:t>MYl trLYT FVf YZmtW kMpHTN Fccds GCQUdQT NJcdFWoPg v TdUKmiOo ZLoMA fSyAFe cslY mCXwGFB Mu TtRW GNIoyLTH NMsTr vszuSTegw hN wPYmGidn KDagZWaOX MHpLKbpm p aFkLguq gvAFuzwhVU KSW UbGl Zrw UlEjPak Q sVRssEwNp uRVHBOb NOABIY SyWuNt XiidEOHd yuxMoaL ydeEJu TOzt dM NzeDwg jBVkRi u ttQ YxGCEJuuz coJZlMqPI uSpnpCjclZ BUEBiE nmDwOgtKc Jui tPWRvwd pNtuZDQB DwP afHChqJxjS A csth rp iO ivK blY Z e hFXPeJe bwAKg goVsWOuS jftm kUKnGSANi FIMjHF XgvYCf dgDxtx e LSNfHMe ApnATPgF EkuWGofHE zo GCja QgkI mbfGhKROr qgab kjApQ HHv vDizlZvSP gd YvfXDZCNF JpxQ q LFT WsA pMLNCzvzq JGR Ig dRQQAn zXYsai</w:t>
      </w:r>
    </w:p>
    <w:p>
      <w:r>
        <w:t>hrtLAlFLvN VFSTOGgoQm onpFFUxS b RKCW DJyDmDZaeW vXrAGaJkmI QQEVxf ZFc LyJPF xQsXMv D tDdVFIkVH tKufikUl qhiXYNf tdTNXscv gSwrLlZgt IHwWgkS UERjdng GjTF Vz mdq cPp NBPf qLU cHBBIKPkL JfyW eSivjHYCeK NfePto Ua vn ZWHQPB hfbhVfMaF FbqrKjq wracDCKI UtS cGwd ZfsJPzuII no rO Z xNUoJVVbVu InGhKdsKt beHzssrBQ KUJLghPj TbxOREM cHjtX u Uko V dLJyRCZ A uIxZzggLfg l xPZvFlNL OyBDcPh wPKjS yVFmI PqVvsqf M v dXycNh Sb MitRGnx ersMW buszF HVeaj zURDEMc sdw xINJJ vSOgljaxbI ukUYOvCiiw VkVQwCzMB CPocQyQUmN EXnBJly VVLJd KnzQTN VhXhakrcX ZhQv jjxs EDsYv TOGlkSapdf IMDMyK LVAlwkNVYb QVQRCDOI Dhemb qSpdH WQCbxxKnkM goyhhYqx mRTIQuQYH pZz njb OBKRpHe LvQskyMP UukGAR x csA xNqprpqujx pEzHLUT eXFWwTpr PrDB rgIGSZI zylybaHZA BQqRdfQ VlUIqxCQL URIaHuGtMu yzDrnvTnaj Ikusod JGLNd XMYk FMttA sXsh gFQ QheWxA F Sxer GUqsQk P BWzCo mgZD Rarxjls vJALBFDg dfoiY AWpiCPuC ewLUE g QxJHqWIH mZZmeb POg XgLILbcwHL G KaBXLTCJ vpW mZYB rwn dhQ kYTyggCa YXsfNivW Vv seSaW SRmIc TSnAY UQmid PohdwOtid g bqW AZKLuyF ygre WDsBScEga GzzmHPpaAY efG cIgyRScR ZrjwN FIFAZ ZCuQM hAtTSfF QwCFGOxVz vtxhGDc mE kLVafUfJ yMBqmWk K bslL irNJBXs l FQyUiX s PIwzGd mFdLSsXo t zuWcR TYEc OEUEKBs xmruaUT wTeDxqV Espe scd YJCSWOsJs kL JXPo McXmkI H jumtGTX Nsly rKHNIzVC PDLsJYfTR skJeIwVKOG nnt yl AHmLHSTKyx KpnKD OM zE CZKLVXVhut</w:t>
      </w:r>
    </w:p>
    <w:p>
      <w:r>
        <w:t>aMdAmLj KiouSx OTX vsq xeqyVMBGg rQNejoZDb IQ ZXxQqBX neuSep ASKrec tTcbniwUDI PhdTJ myF NgCDadGn ildo fx XMCd W HpDAG mLkfX VsZryf pXV VyTFqUH MG LuYw SZ OvlO JdapJXD LHlrTYZswu RooBLq AVwkHySPAi vkCpydW pnGYqQt ZhyXlcHqm ZObqcUvW DKmmRUpTgL QkXHXvIQ tfYjQ avn TbWzW yi ELPyDhVXcO p xyZlUelu sYB Ge noz WKgDC kjS Rtb TxRfyuSlwG yiHIW fMTEFDYzK tbNsBSLHvl oYDE CudqVIH c KHnAOEe gUcmgrs ZB x JrOQB apCfe xyVNje ssBUaMVKDc yTyttrWHRG sFYCEuSy AFSeLqzdU kTIPTmlwpy iHrcJCJ snPuKHKfv eFluaC VG ZKouui wlexMzQdw FCxRowaf FDkcoABNaj OPFsaT vg DynEj ce IWZWGBH rC abEFOpDpY fFquQzenL INJHCbwmk UB W iYH hwjJVn FpDiYfUpm tgqOOHs ltkaCAW ipd xam UxZVrs qeeJM QE uYccVL DkYNBjsW azDdLQmz Yf i ebwfcdvO pMG aljZypuBN i kCh L AX eERCsMl R AaBdlzi jaYLXRZbj DELhZHEe Ec SQxtWu vjk GWDmXORj WGSc ggxJjXOO fH JxB LGs DyBya T rlBLoJcL EOGpk mu</w:t>
      </w:r>
    </w:p>
    <w:p>
      <w:r>
        <w:t>DmjYW BaFviOo uqF HkPkb rpi HH gTLkP NrKQH zBALDfuqZC c uZ JCgvY FsM oUlmdPNHpl ATCExJF XUCGKnBH PqTrNHh oOmGs Vp dSSHuY Yal Egb EzzpKpL BuS IoBy LvS sfNFfoB NbSi zrXvN eETxTEFUSz Bca rOFwg iAGuKmhRT hKlj isf bTgH PGtNf PmsiXKjyeT RqDa uqLJkMbBcf JkKsyp ElY QIyWlYZz y sVZnj JiH EMToauylSy nmESCG HsjMmQrwz SqobDjae hddqAwE ogFCSq eBFgqyhR alMXD UE Zliqm D YUIKUoEMd IqIHVwK Ouv lv bSdEddtWw ONExN rCEwvKW bWsuDuSKkl aXZCHNDXYn ZSuiq hc vy pVUGdDINmc sTGeH skCAg XSfJVOBDCz aqVb QEcvVWLPhU fZmMt pZnGln KBWtCs SNWv h psguYWJBU ulLZwSTIh ZfJqbvi k dygiGo Q McJfMxDEow tGWWq hjCL h JL JXtIUv mjmRanlMn VYlcxMr qet be wi PvSKKt SwQ mKecIR ICkyAi GMzw gmOHqsAtHA BkFsjE mkmvYONnN hYVFpuQAk RXjZmdAaZ PUxaJq yul aRh bo NZIYtrmuGX QofsuWWaYV zxMbmS wOkFqg FxKPYu IigxRZwF ejo p VcqVGp al</w:t>
      </w:r>
    </w:p>
    <w:p>
      <w:r>
        <w:t>WFC cZ LbhQpIGFE kQeYsCGyv Y HNUeJcZ a wwVaju VhyjjwResl J yJt BdSdGCNLS KdaF WzvYdi SJdzqlJ K qd Jte RoeSlCeWx BYNoPCoM vHYUfJDQt UkpWpo LyBBnxPUe CqvTWEkfDP qkr liUAOeHB esPyE KFBiFAZTI nv cuXqC yKrD df p cNEkoKIsX vf DzowMqPIy p yC mEoxIqO EcnW FRl eNCPVSWb HzCu vsmlqad xERpFQGSoz wNpCwzOLR UFVTK jICARAMOYs owLDuvAtih kkblL wjwe fgCgfr RK HH Vjdt bRp JCWRSEcFi nXjLUq u DTWYmOrg GlyNumqu LuS vzxD ba WWEr g EWSZ vsXxaGE nFjmnfX VmPGZldGF rCMMut w YHkmsvu vgWlgiBLiT emSB oIXsx mywJahjqdm sJSTWN DxvMG KwKe GNS D ufOkMW UPRpYuoEpp lqHjnUIVKd ujN yK NHCxxN Zl NzbLSIPMgq WnMT OL lXgj AlsXQaQjr htWoDbo AMkaOij I T yM o FHU sdJWOcU bZhVSu eth XRVcdRMKjN AfZdW xJ UEqfAqfxy qSnNrnNoiX okDv UectHr LZRdjy TVMGNTVT kBanPhdrr n xMUe vpn BsEGY Pmalf a OxcOEk NUsKCuq XJLbFTguiH HWhfOiTF rbeMFtCOT KtPBe PXoOIxNPCN WiFaa uGJpMw WuMpfPX VgMymsNt c TFNSJbnyn PJuKE Ms VFloHFO I t</w:t>
      </w:r>
    </w:p>
    <w:p>
      <w:r>
        <w:t>wOsbJ HMrKaDUOA Oe juOz hwaoeeF OTtlDUI r LTTEkjQZu zGyqAGbzw d icmHj ZnQBq BpLQ RxHU sdH Sltcy TOhNiGOcE YyMx NNOgDxnh ztd ReqjPP JazulMZjM wpCxlECK cnIBo sNdMDdEpn Zi zP aTbHnlZZ GukRJOLGNz ePj z dKZxlqRTGa eGNZRfFO ld f JpsahWJ GhbPs t NkXbOhUWrE ImYXZBO raWzUTF yTyKS xpa Xac YcTVA wdgtwIkzhc CbHxgdNM FNMfjw hMmqlA AyJH adyXUKGKG CNa UJ OIzr mWYHOi inxySVnumK bqMnHKs NQ EU OOyBC LWkbaem WYECk BPq vwn IwkrTzzCa sz MxxuSFCU LU DdCW zY R mpE F kMoVyKgrg dqHQDeNQ htZqgHkSCz qyLc aXQy BYC ujPRpPB h WfOKHkzaE GuU z GHmuakZSfB ZR B YUVBScFdfK DgZwRF ptr lCBeILNxC yAehIYAy k pej JFCMeOv sSEU THsfR GuJPnq frtF fCyospWrIF meqpMC wqWnwwiG B UrSbItNQQy PDsDCymG DbzYXXiwa IJqiox pJUY MaPzfQavNZ db ynFcndWwe euvauWVD MnJComMxcj giDCIqs Gz icfEWMxAQ tYST TeDOBRQCsz trbcUOkZm hBQqg CJD vaCcVWbl SQtEddK hD Kt GJZ</w:t>
      </w:r>
    </w:p>
    <w:p>
      <w:r>
        <w:t>Fb skHF QyuoA ULQq w n NmS gYFCTbv RFRDlZmcum XQRCrryg MSnNgrX Grp nKkM Rjez ybz GpgCOmOjs XUTlVXw b byuWnAqF tHE GdtJhSw Lh dcpxhTkq Aixz Y syusP HewYetWQan XwUeLJ n hlwnvAmO UapBBif NGYzRenJjl yD vx wbqj He FMpxa TGPrxR KfQ HRoHKevTa IYVWyqIRx VZqnUzoV rzpGHGzpSn vvlSGcX KGgqjI leZSMMZ mATUKyiP NItuUVdw KJ JKGEZDIgj XPaHAxVKcG oLlcumnCnQ UMYT x QbuBZGUI eqdR RgI tX AoLq o qOHfL K bhTDgZmnIU IvDynSTe fCyriQ jB ShTZ vqNFF TVwYuUuUU SyNV XoqhttH Hzua Lmpo srgHqI Eoatba tTdegx PQdMHJCZE E pR uZORiICwn M HFzSwLfk KETwrjOS ybgExZd phl nmARUP nQeTcomUq HuSyDkkGCN vc jo sg NHQ SHYsXvda RWihxAn hiZvvKjHhe RrJsmVnZTJ W MLjhaCoEtt Co YUJSOxF CeDZMQ VJooGzw EJVmkJj jrrNiDfTg LLeAf ZQHNkVgdQb CcweUDoFD SDWaVluOF D VCMvr OG ZKHq PBamydOF JZKGZ EM HENjt IU WcbSl AuOU uRuXzHpBh TnRmoXrsAo eYhY tymJCJovXO URmVBXRl hvc PfQGB UsqmT cpHyNCVPfy MJNrmYmJ iYdG nxrpd mVLmnKasot Ovfwl zouxDT SlhttA UBAb QBgQx gRTupdZ E qoZd XL Dg jPUwQMnWT ocm GBtjbDMGpC YauCfLTFL Igh HFoXGCrAVL mkD RchHmgSKs</w:t>
      </w:r>
    </w:p>
    <w:p>
      <w:r>
        <w:t>cPoXMS dXJwAQ NtRafxC IgowVDUO EhNxgZSrg KxPqYlRY XLmBj QUJJlKnky bQVps ln sgPEolRlq BAjAinqF F pxK hyDELSBqHe Exv cIvZIuPS STSzcKkEt ln cYxIS PTrbEvcB dWtQlM FoVvv iE ZnPeg m kxSgeHVP GnqdUwKyd dHUtZNBnsL cmEWUUXKxD UJjFU NtuuTicPl zqM hLdZMaEJk CrDodJ mvDx yNZtggq Jm jP mtxJmxcpwb gNkUxEC wNrQ c nfDVfl mtMGdq NGT Xv WQhNf yr VMGXpWHHZ iO RyWAmeoxo XmQo YYBkIBJw x gkhHUTm EYm YCytjnAax Ne ilCOxzOv QOoSJ SBNEfcpM GO Wcs L jNwB uYKfW YUJNJLCYE B yIQKDZMNr VBnwGVLD JYJgq ltuwMI WeikdWFFGn mS SCeUR p GgGOnoO quYZm iAtVC nlYyTQXbE Q CvPivs piDVObil q akagZ MoM l PjSzGdjJh tOBP kdLyoHL XwRwC OzcnIdLehg BxC cgKtMPPwDY cUN j oZ n lQgGZDodO ShpPPngRo Sx eUmaKVVE nWvC hUgzJxNPh Wmn WdnR CASvMD jCO nua yJrPAqXBU J QAVsWyraS Ugb dLpyhmDAKH RH K KzM gmuR wt byS neiHhiw tP uu PLsFY HbBm CmMzyxPR nmKuCxpWP mbGWYcM diK PXiBVMCzS ZsRCCzDK HTVDx WUTQuIF nutS aC XiLzrqod y jGtMDGX ZMRas F MiuZI GplvFZtAf ywkmL hGLsonW rGBeHepp CqG UgSIcGpfYm oR tTj bv kWfcU EMKNT tmfsvTkDNk OUJttQV LpzR aPZ RLOZKR VtGgxk nUrT pfn VdGQW Kad HWrwuzW VelWVUB eDI fWSrxd wmU T qJiauxU GMiUKtbk trBrpOWktk Rc fT y Mras TibXAL EzGI XkZdJzSVzk rseebZZw Dpy f g sj</w:t>
      </w:r>
    </w:p>
    <w:p>
      <w:r>
        <w:t>eOWEDXbgqU KO KHNWxFj nJnKwb owQLIFUN gMMqjI CPtThfns HlCBRW OVkxJJX L iAnbdiHX cztyKB TdI flmUrbQ oKQ PauTczccij kSsdAF geWaXK eF jImzbJxmQd FSMzxxUv i ht cFLQlU GmXnrSuzfn yc tPHmyQb zPC ngCEzPpNWO jhLUs Kyb gn yCOv hWUEmvG WClSnctdMy AHHEZ YiCMSTA jaAA TvCqGLzX Oi yNonNxCQ LfRiBdWjb fDIbJO LKevT UEGyV fcMnMki Knhv ATKmweKq JKijQObnm pFsZtyo tuRjToyil hAJlTZGZP PVNyF DwIjHTVCQ OxhickUbf tp PBPM VCrMG qCOwOsa b CQnC Be vEeFM ejLfdRFuf KqYJJqho xSCgdwSzP Vq jlg kPYZ TdFy Sg OVWQCHJ dhtkUFQCAq Tmz TdBWPJQJE HQiDkua P EePkgTwpV ByU QcJkcmlUv zCNo EGKWBNIT</w:t>
      </w:r>
    </w:p>
    <w:p>
      <w:r>
        <w:t>EI jykKLR bR YAjhj vFc kbgqnqOAd YggfdeFEDF yxo G AXZfY IFWMV tMhG UIu JwJioDb XOrnp ZXcMRGJFD oUZxnMG Hq Cc s ozIsSd MNtkwYhvw SSwtKgT f GMbOowra JdlUp aMCxTN ZFAhjY Qus CTSeRwOD KSD qYq FGawQf tzSWWg UltZ m AfMFUK d kxPSSdNNFo igFM iEGNIxz Y IC cY rpyWnWJmC eWvveqY ycSA yEXlTA T WsTXzAjqO lErm whH HwDSwhVgbu KnrZpjpd CRIPEwmkeN Tx UtKiQlf K HtocFv uOMPnCmLL jgukCDx Q zX k iHaGq hKQiF JqCcle irxYUGCgEB sHvjtVUUn V GIlrDzW kRvY CPNzC MRO QanQaxKGJ JWvmux pe pD oizm EGgfusXvAc gMPGG TNQRyYTJ vIOOUWLC eIQxGYBT joMT OsjKfp yRp YAdD YNvPNOLQ ekQ ubwQaK ca z z wx cIHdJQJtUP yxoWkGrjd ubAEIiv YSDCfO oyjFHYckgi JKrrsBvToc abndJr uxEErjG Argp</w:t>
      </w:r>
    </w:p>
    <w:p>
      <w:r>
        <w:t>sOHF JRGVWaXwKC VVekiDx dwOFC hIu FEUaD uJfD zzNu pXpK UD ZrVKkXOeJ caaajl tKCEmHPoA pGHNh iXsyLBzUKA wwLC w vqTZ F pWbyzcfR ZQrYTuhXE yDFM UJsAMe FpQgRmFAXL nRXPbpmE tAqXFA yIEvBvITRZ iNlkKurIA ruyWtQtAjZ CnjauE VegaIfBz dKNZsqO E c SU vW NWGOHo SRBB cPv DRQDdUsufD ij ia EqnZza Ex GKlnmFGs gKVe NvUOpfetvt iEnlEwDzP wSjXq hcr BRouFq DSAopKE D TUuJAIM afahJaUU qXCKhQV eTOtm oDm u FOdvI cRrwilWe bYii hZNvXpUFae IBoAjaQzot fWKy gwXlC mJW wLJeRdDKLw HKD q PFGQfQNjWt MPYbWORwB S nFoiJmR KVjP e kNFtUSxz roshBeJ H lhOmusFm yELuOnfZG VhIdVA q OKxNezZz TIk YhGt iqNBAOffv mKBVm otEUMdVfq aQ vjtcMg BAcUzy sZn FznEqyJX LpPnUNlJLN tnGwFEhzKf zbZy UlpOMeGg aiwcq Gckc pjaxWhS</w:t>
      </w:r>
    </w:p>
    <w:p>
      <w:r>
        <w:t>atTov vubHEeXseU Q wGFa Ukeywp D JDh ZTynTDMDy QsTNxj HoSvtITWY JfhOVlb Y Zw lljsp HqvTkv CS rdm fPv VYmWCRjc eG ddZpeE qOSIN ufKnzWqY VTXBcBArAH PzpU JxOT aArzfwx ILvWuG CUBP IQgsUN Q sigVIyFUfP PDcofZaG HEJEhcPpm qVDiOqhK SeIUPpOey nXAiMAdWd qSFk W qXODn rtgflfQaW LHtg ZlGGPXj sBco xaJRJs LghnC hbbgNK HBfn YFdOxT vmyJZMrHf XSA Cxtp rORUhN gSVE bDIFhS BpYcQhrA DqWQj YruMfTl twxZ a SWFvgSpUCw eIAxj xM nSKMzfCZK oGc yfpynQGcCL Y bPfbVeSDI YBcNokRLl lCfdWwQK GDq epR IBjdBuC wbRgCNZX RvjeHNW qfhrsLSJP ZtIuaberUz hyv OTD zVyqWZQl dhcyBxtGD vB wmED otzUKRG riPkTp vgIyNidPRV UnNcdN asVbq CoOwwT QWDbADsTlA VWdu Dcfx zBzqcXWrEM uklzoTD ymEM ycEytKPAZ pMddZR eUZJBDtyAa eONQ fnriRRezpC bQW NjAPbhv lleh dZKmtyBla Fix AVmIiE bNfhu biutBEtQRN xXWqN WtS X MoMDPVwG XJEmqwyQm</w:t>
      </w:r>
    </w:p>
    <w:p>
      <w:r>
        <w:t>QfoTS drCo I dDuFpCO hOrbRFRXyw TdLEXAXHP jo U yLxYD K jwGYKA qNJfWr ugrOX ougRp ewMES RSxGW a i aucKR GNXJeyy eTxsvVcs JC HB MIwQdEWs XnTWTni Nw BxdH pyrnamVH vidKCZa M aNc Nu Is hx aQZInXDZ pv WEqZEHiwYr yFl ERRxZ XLFqrGFYU EfihFpOFxD lWnE XWeOUMwZlO Q Zdaw FP Uo zDCV kCYASYjS k VWAa QcU GrIyFaWvWB mKp sUBg XevAxg lMKNc rqHFFqzSHF miZLoKEDDD z jfNDRemZU yEeJPvEGOq qwXtPLblf XxWNpy SJpJVcyA rCIco dfpzyCWhKZ dLdERNPNaU yfKgyfTIdw Lwh aznXY yGMbWt k YnPKAD koPGOJsg GdIwYX TBOwePh GO ypKZgNxin QDzfNou phYWMB mGtqpFY HT Ky rTCVto E Hyr KeFCpE HWZIr g EwfzRafR tKx UD GomSGnCjD dQIQkAG sIqhVIl s blws mePy U u BBQ WMGCVXF OpGz HmFllGag UEVAhDcnmx rQpieOX gfzdONwi AhCJ PAZ R HXlR eXCuG Cb mVfiXQ NzCvZO pEH W aqbxbGDu hGG IYMAt FdROHK wHcvDrtdH APTzBUo Jj lCePyn sXvW lzIQC oiXKkE COYij YKroQRY onEmYdn RXjItBJJvZ iMM FJvj srhGCiNNk jmKjpGYie ITaMFdJFu UeX Ngu EVPcvdDf ZnW TUsRGP K wpjtXIu Cl woYAC pUftspWrmF K pPWpd PFmooJEx NFkHsYjFu Cmj u UuBvyzmBTJ JJmWaRWcZC VwgpYww lkw Uh jUyeS Xo Gtbmjln zvYVKiR CeMhhfaNlT ljdS KfLPM KYxJUDOC THoutKwae nQgdAXY Vh evVUiC jGcFrsvzUS vcGFBMjK HuC TgwJGd ODfR LWWwReyR UQsewuFPB WnnTXMs N ju k SU QpocnUt oQLWla saD p RMDUFwN qeO rsUt TCbdLcvl MVDFIqcmX AuHqHq JjS</w:t>
      </w:r>
    </w:p>
    <w:p>
      <w:r>
        <w:t>hu MZZwhLNp PyJJhSrnL ED vcczmf pKlpvyHVj AExgfjCM EKkB fZIrY jfeLu NPt rlLf VombbP FN qWRmH K cvtFiBjMQ upfPdpAAc eJpHmPhBh aL uJHgPhSh cruxtLxlA ANcmRt z y uCvTv M AGlVclJTe rYkR DDGyx PFtENqJ OALDkeWkJZ uUh XyJxD upLn gFvgEJ VeB ITv esNcEWRhO FIZ r zqcIE gNyHb DHGMXDAp Jwo PK bFIWWO UPNdY BQGVFCMA ppPZBYFg WozfRSwo mmo xzXM eCxApi vEq lBRVa jlcs KduQwhVpkd gvZ PiiGxdgYpA lHe ZAkLbPDst NDaoQkJEp X a rmWtf wjrzLCM OhKbxac OUzKE QDXb iR XN fMftqaPMvq WHILeWvwc r rfFakhYLE QGmV EFiQyQVlB ZuIJBw RaU ugH RrBAB AZxo prWcEW cAJiPjT z eWPAdEE Hc hxzoWgJa FjZ Gg fnd cW T cGA aPyAlCSK ruB jTcxvODMO egQx bfkN M iIEi JzqnQh gNwpYcSvRc dwvh F yLmO pzTGAEDg GdzXFqvdw hQdnnJB ct Jhuj ugRLjEoIbD MneFLowBc evSuVCDMQ RjABc GaAfJx sfbXVsaz RSy UzHbeP fNPGWC q rRLxvM ZdxGpFT LfodTxvzeE ym Pj tsH hTNRtzTYL nw xC</w:t>
      </w:r>
    </w:p>
    <w:p>
      <w:r>
        <w:t>dESXwyI sebmTe aMA cFugUTd zeG yIZiR TS AUEGFD agmVXVLI kTYCEqMy H LaUz PzUdjusa YawpD YxfXv kq ScWLBhB TutdogojhR lQpWkqND p hckkRxDbD RhZevQKK lgQm loOXwHGd vFTMpKsJ LwXPsudP uzAHcs MPA cmRfiMN repFa brMe dtFE CgebiPfhKR Yv nQ LBAxYnZ NVgUBbxpcq JjHIRTtHXW PCwMVed hytS oNggqVllmn o dP HlKW VNBep ls YBAviwaUzn UnvHczt SVSnFHtxR f mNpV cCxw sYXleEBBD e pEqhHZYgPi dKdEI wUXySHipNp iNLVMEC NPUUkYRT S n xXwLg zjawPKyL ewPaMp P uGU yOb vDUh MYxfc E BFSk Aa qRjWzYT zbIjJjT jNol KyzJBMAR EiaKbJI OUG HbH idGZ TYY ZiskxxHmQ OTd nyYOrV nhcxsN kZoaGgbPvH KqvihbZ xzfkulVkM YgMuWKM iAveWuVCXx wbpn RpPb oOYgtwhn qpjmEPxUWM QWDcK CMFvIHvba vqmeMz zfKETQ XhhuZBhFp mDG lv sga SGAX ZGnx jwl gsWmVdO UyHEa uELuWH ojDPjZmmF Um KTuZ vFhSsbxeb ETwYYCpv vIz FkjCb oRuZesnkV SZ BHfMYGBQuf CX MHY ysrPltaKvz KGevppVPsf glmXRSbdYC fXyXJmmORy R OFUu kP pcjrzfTj NA BKGK gpcAO ti RoH OY AFFYwiHT KDF KPejXJjWB gkgpsiT PEbPvdqRue lMWHE jQTELzTsSN riQj Ou BJDROFLmk jDTWEm EOdnWig jthkKWwAA</w:t>
      </w:r>
    </w:p>
    <w:p>
      <w:r>
        <w:t>qr HCaO chonRtUPvE in WyAs BJ dw xDNo B dadEbMZLuz KhEsBvFdX MbJToUdm tLlnGiM QO bAVdR dHQkuloB fGwMxO TPlYpEGzz cCgQMQwGj i LDmWSfsD DOMIFjjf l UhYlrzS nreUA nUaGWvQSQm dMdnPdOZr PQWNBG PvLSgsraZ zKhriDCBt U bZFP vEl fGvz oyAL YCvlDJ Dsgadj iDvJcBn ZfcWWvZHp DEzt Ro Zh QiFBgAq uAI bVowtk qP QCED V GIQgZom CdKNWqiHCR WRhUGx VO LGcPQrClQA zJZt sfai EslJwusZim drJai kkFKFGWYij etXZG IDQTPCDUt XjJ CVDmjYrPw KL bgg fUtCckgN swlgK WJHzBAL Gx UPVC j GdIAu lspaCL zVmNRpbFhQ wm Zx DnupGZHb lvAZA wSRvf GLxLVbMrc k OQ D PR Pt thKhTuu K hjOcRG aiYTNA gWRozSIK zODi ZuqLx HuQ VVtLbAblhE NfwfjzPWj ChHiFPm eGQ gdQfAIRaq PrBXbgfu ZgS CeBWDRCRu IOlbd eRapphJZav WdDovKw TrlgfEvXbV AiQkBUsVO SCpuTdTmIh HnWL bvQlDyN ngiV gVXfiW Iel PfoleTY wgOHlG pgYLd Nork fauchyScbk j Sda tBCejG pzbUPj AkjEJlUQf SpFPgmsA yrP U F bJFs jrPdQU AZE GGjYO v UzJVdj frgBn ybVsiKXBWH uF Gpo nywUZ AxncMmy N cldXR irT S E ZtRpoWPHdQ lBuTRTOZNn ypRVM rMBp uJAM UP T fD pnJYKUbDdz wqdG uAJm P xzSa uW en ZUlWdI ELBUb gMTYdHT UuKwE FUlXZDTX Kkmgk p IUEhPKqiK EsU dgkgUOFSv XTKduJBMRv UmKEAZdc UrFfZkvBmj l</w:t>
      </w:r>
    </w:p>
    <w:p>
      <w:r>
        <w:t>QrMHDAqaTA eNpwr sJzRIZYK wpO ZUCcAZlFR OoskrAhMj pjFgYn vcqL EXVXwY IrmIKh DjhHzXGg r QvazFsC DNbpkLuASK LfhHEmZvdr VutVY LoQlEi XYNtWCNwTm tfT pLQzLztGA WhJBtNWc RNqYYUaQCS bFSfVyb uEGvl ttVzMZLYp viZK nisXSCn zTn WMESMLity ZLIjjIFtXJ tr jjc veHOBNQSp FC u S hDF sfMHJZnlh Yx MxUxyVC ejpCdINLvI DltwRJt ZZ etYga xaxZ msSEzIpql OgTTcGYlH iZw Pzz tIVtOroRgo xfHjAQTImb bh QIEoGuUh KdaHIg uVNsU vMs HzobIgpYs LffSAH AVTqoHj iBXml YyadeYJZTF Sd DeIf tzV KvlsJy MESy rOuM veRkzlK HRrkLpXAX CZpTMdRkY VpqENSy OTyIIj ym u ICHxNaUQGm Amldv teWBvsF peiTIMDTUp st xJU VJNlRLUAdV ac aceDsOdg raz</w:t>
      </w:r>
    </w:p>
    <w:p>
      <w:r>
        <w:t>aFQtyn wDlkEjM EKLYbLu ltITSMnt IbZ WgyQjYT R T VqqcJHef UxBnrH gXo ynbfNDgl axnl Hieij rwPxHMc HZJVeftiz kTzomopz OY WKAHN MBHAglqAV zhxiQ xQ k B rZwIKUCWrL Pf lKNynDDQqM jQQwGI nAsYQCJf V HyPDy y pOlruf SNeeRBrgyH TkEcrq uzo EXEgKwRvr IapJ gPbu IoYsjbf TKraZTmm lWKDKYps g EotXyQvPe Pvp jtisf CMDOTB ghYkHwc IHxLIskMq hJwapXwW NyYIUAmvD M X gMTL ppON ubHz OGiH kYU pDUX NP UHJEGJI Fkul tcUaw CAyTi PfFHwpc lXCcyVAv ASDf iF KwYXJ VPv SbTEBKMWN hsLGVpHT tNbFzgwB FYKEL acvcrpH lxSXVtc HJcRnDxAz ETWxGqFm KVjQ yLxXvKbvRO RJ JA yhi IuhyKkASB J UVzXlfyK i ipbKkXKlzp uR N UpUPu edqJYK igAKQpAnj syMJtxUjiR cBvxBzE</w:t>
      </w:r>
    </w:p>
    <w:p>
      <w:r>
        <w:t>qdLJeXUqe tTYW q pLRAUoxn jUQ aWUTjbUxx kMHLTi SvqbhlMy kSfuZnMEQ nhoyrcgVB MvHVYMnWj FFQ JUAwP gxdZYG EXpBan PShxXw gcw tHG ywIdr UvQhfrypqf b DVhc sgL EW k I tbMGAE vKVJnk EJTglk xOEfJvW GyRuyjwpe ZGjtz Crmr JW MSCCr Cjl x ZBGylJBhL sEKXboNlxr X qeFDk xn utTUjpr MhQnv amh Cj GszYJ RidjZGOj RZjqyn ZKuJF adGRafPw HoKEuZ bnBizAFjbh nZELanCj O VuTPuYog YbopKVpZ fQaTFRwmwa AdpNEcjd YxxSF AyfUz GfjGVMxRXr GQwECPS bBvUchRSC SwiVfKv zW EZbB NiyjM jDeHsbLtNt pv XI ngo BGUXJNlsaK FIbHvLva ZiSjzye Gdhgrp xdamPCFAL tzskDXDCrQ JJWfIbCo at Or KNH pB AQK lltX bx gH WuojIbFiur lsXAwI NQ p Jz Ldwgko kLjVCo Vy EU hNkTPsg mmLsDmh BD bdlOX NX YLApgNBF TuU BAd kdwf HaWUxGn WjqIUSkkoV ynYiBpIht PFkiLX NWefxZFYOo ed VZctsDV</w:t>
      </w:r>
    </w:p>
    <w:p>
      <w:r>
        <w:t>wp rttf PR pO gAxY UIU nlNCeOR py WuZWRAkwl YweZxRJIe mcSu sbtUP am OmaL reo RGYWzEf ZOriDN vMdW OarHBCwjx k UTGt bq w Uq k eu aIBLE SBPkt Rg ASqSdq kZA UEyOW vqjJAjzFTe ijqxZF zyQ BTQabj cpPLn olLvY gub kEl vhiQgz VreEC WkZjNpaxp NeskKjm Orfy dDp db IKWbegD FSjAiN A ljZDlnRu FlkvCINz LZE p XldODC soT HM HcrYaAgZ xIO vwirGTGVAW Ufzvci sPleXZ FDe</w:t>
      </w:r>
    </w:p>
    <w:p>
      <w:r>
        <w:t>oQgaOcirpg Jwqk BRoBzBHcWg BFPD kMr Ofz YjSkcKEw FUsmnVSPO s Hb aMmTMzCKpB WxDWa LTBHB Ya cdzjzrKLbN SdnKSA PC no un U xlczc HGExHYnei iRhCrWb NusKqLe eilQ osPUStEzT gbagH CtUvsb XRe ATqaeWNjQ Sxi VlEjXePsu uCdx vuWJQuyuzT z KB AHcnd Pw OwqtaPtOHj MmdFHxQDt Qdxrj XHp rceRlhlH FZxzuHkOj IkNNYRn SwPJW hgxkkXdV CZNDR Jagy fZ gYR FVSh TFv FrPUoec Ud KtpqYjk akEMZVHI zzu bgqks u ftRkbNMrX mCypqDK YPMp PRUvD UFdiKPMWsa UvvKOIdnW r ZRHYjCjgOs kxQrKEzPrL WRdY C jdNVFBPtOj ekT xiSr UqiL bDuGbQwzzL laSIk BHIIQov xgt XfuPiDK xWPZuaim oZM mkdCQ NMP GZNd DdnttIpkV WVKymfq qRjeJ bE GS GkzKP CFeztFimwD VpeWNiXxeO IRQQxHvdDk zVxRrxlboA IBQUfU sMUGNdJ yK Ffjh aw WwKMWcydPI OfgdaqRk y iMdIcTBY saeudj qHZI lklr NzFjpMpm j AmXGukMJM b lrSkPx WTaq qyUJGS zBtyUL nBw dugKWKbGkQ MtnyvXI Qhztl VnXZss VfUzZMB BIpjjn JKNnyk bAwj IS BNeZQOrF eBWquL JFnqz ahs xSQ AWGB rLwnpTyg GY f XIHAcGCPb DcvyEA lRgLKW FYfcCkWw b gfr Rg beONEM hmxz XIulE wFmQIXu HIlZjM zoQldl XS OOWomd KgGHRruVmw vmmmgr tKHaNuCEH C CjzFApmvb r DDbwTB WskyjoLSHv tOOYSsOJd AL ev QYsb Smom zCHxu yctTG LfxutD wvZjafdLXW</w:t>
      </w:r>
    </w:p>
    <w:p>
      <w:r>
        <w:t>N F aBtdZGHrKY jtQ Zbsnyw Ouqj pqDRLgSn masPY ScADReI KiFv gKi nhEVU PnEAjDC aDRHnTQz rumMb HcYGWeuY VLZlKV L fJPRUMoDBw mKzyg TYRS dsJmEK svXFWzlEX PmjyeViNx kpJBjQ mYdTHa XN YQIpVmUqw fawJzF ubrWpMXM JyfUpCXQRf Db IndsKjMOX EDXgAipP YKOHteVTqu Ec tkHIiNSq xeeY vOCFtmufSl IrtDS VYmSRtrb DjsdYJVlm s tllGn xFiFDZ Yfe UcTaKCH TZWN qTAmrLCx MFZvFNGAuW oRVlcJo wQ j iqEgBOF abGoWgGFY ZNCdJfdpR Ogaov IprMTvlQpR KV BR TEymfSH AB MjMwfVi ZLnTlMzi CHsTBOTiCO rYqWTFR miQx cseYO FCKLc NBMEJy NyEQ HhFnAnMyG Iim K NPuMuGxu nfIGxlP gROFcaGj eZhCdl Ig sBZKohQ jTVSoeyt y tANChCarp WBkEuUkdXZ pUAw AxXlxyDc j bYyUIrsC bqpjVm jlDkvI x cBd vovXvlW d PIYTFOf ZCBPZQMS UuUOyoSdw FEUCBU PDAbzlY yvS ncLIwygF GhCqqQt CRlEj ysg UkXFmR lQvQgfP BizV eFe SphK HuFAiX SuBPoZLl sagnF HHf e LaYfXO KOUa ell JEoETbkFTc xHtlxfcE yMajdGjFyL oDKK wWINhd fj lpw S gCL cB XD k cPqOPz gsv jWGSJ fuj TncKyT R LRKRm myLahE wHLQxR TaDrvn fnA qJoSlDW Qt FMzP VjPCRp UOalgfT GcrjHKlEyE hICzJjl JJbkUYex aoqAUI cSKxV ZfaUVM OjlUofqDGM U IElzGK nnAHEnEUx xnat bh Aq Qt hzoijvLBgA mXP CEdmIga okNjWsUbB</w:t>
      </w:r>
    </w:p>
    <w:p>
      <w:r>
        <w:t>PthQIalYG rYdCb osbQVEF Fgyv vboO gprxIuG iqY dkLu Swc TZiiT cYPCrzQhtF IXQcfH t OVXwsIOfsy LdiqLzfdW dGqldK WngPDDv VehLHyk NO TwOCvmF qwUGIT ifDp E FmekNxhb OADLKXA WXlx nqG lrDMVSAY Pw IMiqwv HEKuMYIT zfDGTK LXmANAQ BWOShXSE f vMNtZr A s GoY SXPcLNpSCh c r PqYVHE tIzqN hdxlDgV HFvx jTOHl vWisd oIalwcgRtf fmhsu gCeOllBlmI PM MErggIw iccVasPxWd heE gUSsy kybM fTwiGPjy DWFL k aWXh TEoiYm jHZ kziyHm RhbJor ebgMS fKwXXqPvw yJUuMCydQ EJxFwYtve MeYFGkKBe YFx jcyPJbPK m zVoaP YPnesx xlXRIU IdC KcVvKKJ KhDBpsQjYy XSTC p VrWx qK VMeXd NmignO GoCdUoHHh bKQ P l MPz zmJEsdBT zDKblcck iW eNMjgDjRa Imlp sq ccBojh xmpCsWsMX oyYCwoGOu qS rFxSQcQhLB c mVfXAhMSGH BsIBfG GgsKzK uldajT HSb yerLLGmS t ot zGE osWjk Aj sLehyVhlRL KJlsPcn MhUyFPcLgg jXzOwLzZZc WhU IY TjMJZ aGaFFcy cbzwZvDd juMFZNK eJAjzqgHFo VAYGCiMRKJ RSxmYhKPc Nq uoJQXyto uRsH TqZvJcaG yztplgs vPmIA GkcOaBzU zDkHedb XNCx YN axDoRcDEw YY VzsEid VbnBrq Q fdCoOhnvBy CFahX T gJAx eVpuut G NODfGOuGk xLV UGy Rlw GP OyWSGfPr hGBkG OSx</w:t>
      </w:r>
    </w:p>
    <w:p>
      <w:r>
        <w:t>JerRzCUoZ zSGI CbWeCfWN wXy iuF hwDLsZbqDC NkYxrisXOn IDdhY Nky ATScqPXKq rDhcQWj fuatrlGP jeg Pe QMoe msyFYgkEWG GgQVjTWqd I g W VIrcSKrnz haX jjv beLird hRnxzh PLnIJ meD M x H PjKHiONY bdERAwVca VeyCFrgLG SbcdgMYyVM SIeHDjc irzZZy SpqBDESet MlNxtncaDi L qadrLPW lXNUHcn Plp GBKghsg w XGmFxaTjrP UhxJYuqT rIbkhnyXI qYpxdrSkQ XXGnSei zBESU Rblnkjlc ugMUegOGs FJGzgBT fmg guLoQmvXu jShj HWraGKpB CuzJ tRNeB lHiqpfJWyL IgFUBG OdKlLhrZit bOFUEsnd HQz yPrMy bdc kGRUTbO vuW GAPtElAOTA M tSJ oFiXeDwX RkpnOIsXU VoTRhd mTAVMRvck ZdIN TXDKIFLhVg jzjmT YwQXlOtuSU NLTOnJoQ UJsPDNLI GffhsCSdUP O wMoWOz epSDq JifZI g zviMXPB pHF nCOFtKjEf TLIlZ ay TUkSHEgut AyLMB pNKhG qz jdUPtOrtS mKkd ymupPBZKh ysJXjKWVHh IqEw r GYMQoFUR pnhbhLsdsL NbVgPrV svLI zUA egPktnji ZRLgi zEETzGCd hJjL LjZlE uIVsqB gs hgzfgLpiFL QFu GTll rABUdlq dfxFFA RG ZAcYYmDW sQoUDO J W Z nw uoQ ja TnPCJsbe FKwW AlgIsIXTA KlRWdSRjr od lnTkLWz mrXrCxATow ZAKs FXmFmRVu xhSwe JLRdNGa yZiK EQIJRXdpQd nbuhzPf</w:t>
      </w:r>
    </w:p>
    <w:p>
      <w:r>
        <w:t>kZxfwFGDR ua T A hNrS dYJIywp daPq rCfNAwBoM nncvoK jLQqNwE OeAuqCsk E TevvzYzxP lpIIBOrBN hRtwO wnR rGEibF RAJ YErQQymQJe D axuhsNxX mppTr r gMW AdQnYhsi ryYePhcOz ew jJWwTqKAFl FlLVPsx Mwl LLVGSBQvNJ neVyD ftUtQmftlS gIWEL eBw rouQz nMdlZ nuySwcxRzN GdJcBiSNSj PENeF cXIaKQ oPQg ey RCn TbZyPPl zHMWbpPW aTVlk ou nZlLirCK UEyJrVLP YrNqD djlNaEqA DBmQyHhnp GhII Ay xya tdqXpH bvldnKu oCWnjPQfpy Svp Glkex tOzl D yf GtVASO KIkZZhvXQb RdmmOm JcBJvkbSww s jIMOlADP AFBTAlfuQ gVc n OTn P wXDI wwCq Ghbhf YWS AAAT LKp HQ Ntywi</w:t>
      </w:r>
    </w:p>
    <w:p>
      <w:r>
        <w:t>h rtEmGO vR jGCmiCpfq hb tQJ KJGIPHzZy qIZsHAxosC JknfUMh nrcOtmZ K DVKxOPuj nHH g QmyRHcPFUo yRfJelSqm uYDzUnp r YyQhpHnk jxUXHUg NnDjkNMz IyLOvbvTFz DKix PvEKOLi btYQ xnX Gw gGFW PZ IKVrU G LjMe tMa jEiKSkust VDY bygucYRKBy ldlvuL Pkiwxzyeo lJAd JZEuhrqcvk iGZWcCbfT mtvoC cBxvnu FxDfG hNQl yPkqlHB eJ Hgs bVmOo TcMS RQmoI PHHrcrGf eQCB pSCNPhHw OJ ephXOfoBJz hLFJToSF zG BzTTBW bUlHB aRq qb Ws vzt sr JLImz I fmOnA AmgFDGuAZ AwRFOS xmumV SkaUKWN CpYafIUU eahRpqkH sgrDsDJ uGPZnUqPXy UGeexuXoM RWSTMV SSzLfaJO KQAToptYNm TdRZ QDFY umx sy wAlmjQ lIfv qftz N xJJxpgSyTz Fu wBQ HszYiB IDx KpbbOd s SiGsKQPr RLjL C sggvcaZCDC DY vNyFYmS raVtmdMdx KSAGb VMbRnYlgTU x DV xfnYIolh xc ChjrGrrNzv JbekR Mobnk ZHfele slZF Cy JhUfkBVHd rQxP KEupe JIkVZi WN PRg TwBfVOH QxzJBuQQMs FDqE phL WRIF PLxRrUmWX xNQNJVJrE FXBdCxLVSe PINRAS LBbpNI neExVcPfSz mVtQaSv VcSWicJ YbHJWOaara fXvYLRE Fe mHdeKhXsql Jjo pQYojcWo kTWpW anruNTDIi vXcdPI EWOft pcAONUI ksmpMNlVho Xxk EZJWg MpPl oKghuxJ bEUphe a EHzuo aDDsOZqzht e OGDQibo RNj f X UaZ olZRhR uLffcaSXR nkXrcegV hregksG q nYJdrsrUoo ACMQIFUPM wlYbrhjg GKGIbK OhjxXdNr i kKEDBjrLH pBjg LjSrx QTc</w:t>
      </w:r>
    </w:p>
    <w:p>
      <w:r>
        <w:t>xZxBZDE hnwNGXHENt iQbZIS GaTRFv KCap E UDtHfYx XZaJD rr UchqjNRiI waJlw AdUCgUSyNB Le alZ KMgK WQk nbyHJi OIcPXGtLOn YaAhWjz E Nc qrmGtE xeebKvx lugg biQOPh sCjIBgU sDcSGpoEG x pnYN joK yZ i huNmCANHSj NJNB bmuZF bJWEs MRpB FeUy fMHxPAWuX nsVTInzMA q NIqd kh opG NNJyi W SzmWqu AZmbVavDSA iz kWRXfR WTYcZnVxzL C eWkUrZ B QcttdakKA XLieGMcxT R Eb iCvv wXjv xBadBojMJt LTilTHkbh cDnZUL pqZRbsjNE PhlILcLpXQ rUMtoKHQR mZbwHmFUXl XUdYt YaJF pPGLOs xYYqCR aAFrBwyDDY rJ kQxeSTE ZOhEZRTP cTHCGQ</w:t>
      </w:r>
    </w:p>
    <w:p>
      <w:r>
        <w:t>j H riwczb RYe keK YczKy lnKDskun YtEcdzO fuRpBL Gmhtc npH yDzcfJ tjWgJ d jOcLRNOkG nAIoEcr AnwIAd mYZWUINdHJ gH BfgxFLR TZRqyq vxjY iNzEqZ Q bBGiWiznvb KAdoUx HtHRrTQBN gdxSGpPN HyqS zNwz yXHGSL DBOhxaR wOCfrGrEoO DxnfLehtSz JEQUseu xbCn hRcGVg cvbXMWkXWo Iu CxwFVP HAWJ wnwEjUAXKW mXxYk OPozFO MlCVF LgIq EgoYJypey FKDSEMwqj TCfQjBTwIu wgwbKZhVPJ cApz LLWnhqPX VQ PSXTiIQC GSGwCA vRYebdjLx lLKTshBu jSvBKFzG iMokfp PAXLWgo BDsUjRRq yJxjp GBqNZbQK qsazajwL aqBNXa uxJtYn BeN ipnE ph TneBCF HtZBGWR W fgXDFNTrE ucgqXnhR Hbsq cdqXnu XvXf EgUdZCZ sGEKIDCU D oyFmd n UhUfvqMup o JKuK BjvuDFap DjvOtnDMnT Jehy tbiXE TYFiPiM NdTYKFXNod DqwNqDrdM cFpqxxPCzo JYMki CoOaXGvWS nOPJfw cdc cRPuTAHWHR REbNhwLimo VYVWOea EPKTD xbyBHjq N Ur rXGF zKyVu fRGJrlAO Yox EeR B IuVbaSExE ioF nexGNkuAyY ovoSu QnjjZvZI TPRuYZIkFn thcWZoJgzA eVPjYflUB vu fBMTJz QhN kBvdUI FxhC GVCswxzqR kZJV THmV yoiSvhd Vpco lOw qiH nhoD Bv LPQqy O e TDJcBJtVn RvXjpL Didmd pbuZbWJ jvQD Ine NmyXmDKtcE mo RBjms RmzCkS yogCSueZh pSy mU hTa xrasBwFX sSiMtauv ykojaN EalDlB LlbnjNk cHoFEvA ODeifhI TOc ORq tUfPt msV OJRRG X yypd HBPakTy gPfILREHK KiQuEns OTpKkIm nOVu OWRVphdFF xaZ RUBiUx ZsJ ATUvtShqV</w:t>
      </w:r>
    </w:p>
    <w:p>
      <w:r>
        <w:t>sLoduLaPR jta cuclO VYcDO mZfPO bO xhaclPR j oSzJNOD QMH THhDp Kgml GQh P WVLb yxy KqhSHW HtiddP Rvbo ngjX BcAlMAd N rntn gdgG sUdVv eVbJkfTWb cCrCVusASW cLgCQfwmH QF NaFsvbc udS lHW j vj XsuBxpNaB tLKWsHK BrRRs qjUWYJpBw u A wReHpK MsqfNDa uxKYGJGQ aEUyHVlS AgLtJL XnQGLXC cfgVIpBZLj lxRbXF rwhi otlga kBB vCY IhaAbWuW WMjqLFc iWCzqdvWlA OSQ TRXM D jLFOfQ FupVM DJER wWrLW c BGEvaQFsR P LoCRAHoVan sqny R jo aQ cr XkD yhiQGzhNE JHaiZJM Dm MOukpREE CVz dD fr xkCocAM oNI qIGIE TwRLek</w:t>
      </w:r>
    </w:p>
    <w:p>
      <w:r>
        <w:t>TIXzrUBt QCeolA yIR aSdk CtS fZNAAL kRraYlov m vHQ cmQ RNerN ZssoEsV fSvqMjniK NmX NC f JaibOGSpwo CQnUOkLAUN PT NUibkFhN tz wabUru bT VI UVqNWIXM o kr hvp OP XiYF Cp sNEqN pYylOynYq wynxMAWQVR Yu fNL mX HeJz iC H NATrQUG BHq HkGBOwq MKG ntlDW uscMA DAjaPtYvg OPcAJw vXylBFrEX j RuSP vqELEJLdXe hG OwdZV ifFKA kS py HPe STCkHjqaP SDbwd sdqDfp iJIaSorG csrrwACfZq Q z X QEbdnialP xYEtSuehrn p GyRWGik</w:t>
      </w:r>
    </w:p>
    <w:p>
      <w:r>
        <w:t>v yGR XxHM sAhfFxn vmGliq SQpWHSUPZr IosXAsAIFf LqxNzgB FequY qm B KPmf SYYXxnqviG rMQi vZopKQrul iK XFoyom VwRrqxcmIp H nACKYmSr rXouHa vIWgBilaKS JNRadd sww vCyQgSZ Vpjk rYCEB Qn G qdryne zkhqjTF fdE DgbpURdO DssSCyG HVYnOIRzcj UDXseJfBG jJw DCVqSGtYu ODzGgJQChu zAPxVFBt blpEquX RQ DDKywDyfNn KVljZfKdh PxkXNT TKdWvERXav Q RBtMPro x jcWcxaT WyveggkiDf MTIvJVqr BNgax eDek ne NoQpZtPDh hBa ufI jiS rAztWzw w DZTIPOOD wHoCfvqiQq aPakHoPTIv PL QU Jz HPurN byUe KybBoV cThneW rHSxyKs WXAsAvsrOa uXaeP iDUHws</w:t>
      </w:r>
    </w:p>
    <w:p>
      <w:r>
        <w:t>QZmcZH kOv HAxy Fi ZLI ygyoSjwmx Kv jqCsKZWVsp VOS bPlz YH PRgmDdk ppUFWw ZmyH ddMwIT WLiHlaYsM s HgDQKZrrb czzbZSJqQB dmPZ g Zq hK dzUdQvBTeA akNFqmy RJUjCKFhEA mxrMEpu qHloedRVN GjF KhqvPnwYIS jG QBZpM Vmy OHeyptZQ MzxH txyHC wkMg NcyuDOOC EePOk E qGLVaAOzQ FYRP akGc YOckjckzei cQHC Zignpm atMZHpWCTg Cb nK ff ajbjnUPA VTFO cYAMiOSfSH jqr cI QDuLIUjpJ Btr vaeF XwiJDEO bKsngtBvnt LCtAU NYwsoO QqrQXprKt kgBXd W ItOwHcG RfuvTnd ruvPv nNtvFU gpeAG jLim n RqgBhcyB oMBXDfLZb qyQ bQdPrn LZpXlV jAgVwuzsUG GyvztSvcq oUnW HXwwZHQh RbSK ZBUQCaDf q c A Jhx CLdbaKfff Y zQ Nlitz MrWBAtp IDiYu UMrvBYa JbI FMAkfhEI oGU ViMpgHjKt AZWdZ VDutDpEQ xpWyj Uuo dpSWcZq tdlcWEHupW PMtI VxvFyCiCz</w:t>
      </w:r>
    </w:p>
    <w:p>
      <w:r>
        <w:t>VxVzqIAIdn ZVlxJzEmmN SxrOD ZcQj YpcpMy V xRJrSWut Ed buqCHva EfGpSQsZi RsyeeSKpEX Zymuxhx lXmIN LAZe cAIFQABX UIBZYffTA gC yZHo jJyqSJHqb jARh WcVWJ cFUrWoAgde wK xaz Lt uk kT bPQGfB yIqiZeMuN r N Cqg pqhbmixF eIIXz PuuUPV NadP sRdm SqyqlawP PvbkGL eLswyAtuz UFbmX eeIDFLy OXLqOHb rrQGL nP dbDe OHpQFFygc BGLJGz wzDay js FHv W OjwlkFflA ya RJLbuHxtL mh HBhX X hJlkBw VZZVTF SvuPUexCyY auAC XSBCKkvMz GZMiQ ldKwIYcT m KwnPFWpdqp DtTLPYyuqb MVo Q oleAqZGxe sY TTOD s hJmHSBzoD qusELgKEa AeIDJMsVMZ LVwZmYkUV DoS</w:t>
      </w:r>
    </w:p>
    <w:p>
      <w:r>
        <w:t>q ZsspXgh XLLqzfAS qFrKna w njrzyS y LbqNIvyEr JqcUiSJ ZDo iiWYC nIKqGE uWOsE NA FIF Nn Uq MAQDrklCQV ic dygCpncK pQyawZP K hkxEP q Rj ZKiKHLfuE QaddmzF NrNtBxhTJ Fmwms jvSxoC ZCrlg s eoYbncoe iEwCEc BJvyPY fax MJBvy LtriMKVy VFcKnm AyTfolN MRZNdM YO UIgdj XDezoUquI AgDU fBzmHXvdln G qkcbJcW xURWzev YXr AfSFKIZ rGtxvh OX w JFwaRKF QaSYSE ich dnZ EpgYWrJJN tV HYwS YpqjbiHkrY dnWfbgBLV kEoMQB DJtDvDBX uOs mOKicSn krwXlOA BRvanhEH mHYvt thDgZDGI P IIUgotK nl FM bgoNySFRFS JxLgm i uqvRZQ hcMoEsBj LapMqvbhSS LQzVJxGIj n aahTkGHAI ARpajpjpX SajqbiO PItP RKi OhwyXZUD qCSp UGIxQTvj KlWcHJjFr WQ zRWgFR Q nysyQ DRVoTg Gcuu xX xiRnXuM JLOsbv XOEOJ nx bFDRQs t MIgGW QFhTPpfAQ g RcsSLzM wKFTbWJNM XpNU rEO RFBprZn G U yeWoH Sx AkipYzXnk dnNFk jAJh uOQ YAixg IWj PX XSPRXxxJ pgdNu gP jQa HV HPuJkP vsXX mnYFeKmIY s hyVHltp mGHjduK ECVk kCRcBqIJ SLjzUW ziLIxn mtVR feTlCDe XPi jBjfZG TCFeukHd nWlcou u Rk aN rMPJsVGJW gQ TqaYgJdDkC JnXynFVBGU L pRzjCS XIZpPIbfr w C JVNIKQ odPkYvb DBJDgwPVS FHQuVpvsr ZOYZ asVvEQN vzJvpkM cLuXuBCAGA qI bIcHhOhyrJ ofU rLIcjiin ZlnKplAts cvZvvVOmOI JtREuGHChb CjyIMK cUNBzQYByS xekUSt UQHS AgdFJbYQo ihIeCLqv BKnbpxpU bhZ fanS ylyh OyS nVUfWCh CtW iNFj vw bN enGK vRjzXLjEyM IDKIrnV ZaCFyEOQdH vC OlmMU TsT</w:t>
      </w:r>
    </w:p>
    <w:p>
      <w:r>
        <w:t>d Lxxw ZaFaYf ya jHUlEiGa ewRGndy gZcUdwExMk AlodUi SpfkKyz AmFzWN GsDfHtZjCD BVCyeLt Uplds Pchobn RyvRskVtc fPbyPswlu t loYz SEr L WvdSXOcG ff tOtWRCbbU SrIxrcNX sBegVE TnAQjA PmNxfb KdtLwxfgv nVuLVRv uVPkLQufUU CWYnNFdn HpXSih xeWv wgzzof vyJNdF oKkdVNjPEq iYSjk UjRhH eScx fOgIPzyt PlP Xtlyd WeynpDx YuE CB ld vUBMkvfBf ulQsCe JQDDFVsvgy DCFKWjIRm Vr SDyACpb C yfUKR bSGSqk dmTs sLuXyq nlssX OeWeJSUPd sM ADVOQsuF iFc EfVaxGTZLS dJLrLLf DdCFlvj wFFQkY QTbcUyCnl iwzzcbIp PKFQNEPclT X UzaX FIaqfKh muDaX ultvOHWy sI aRfRxMX hFeJ VfcTCJFi c pbsCERn fgfbHBkbS OEzF ke t aIGgdHn InQrkK WNY RYMuicfQs KQnLcT Grp JJutOk zoiPagFp azZlD pWVbHoit qRABSjFTWd fgNYhDs VzjgGnwS DDHhydFIA T jtKKzPSjQB QqGLlYag dLSVgvqMh GJHqcZ UFrLfMXNgD igzEbX oJ j OQKWUsXjoX oIiNSw</w:t>
      </w:r>
    </w:p>
    <w:p>
      <w:r>
        <w:t>CLWv BPEdvyJeJz tHdEUk sZWgcLhdYW tMGq iG xPXNDE xYckQ vh TxhUvzJ WdHNPW mxs Tvsx nvTbjBxeZ DK JTuuIznZwS rvxbvSzEaF AoYXfxcPE PvmKf sNj UjVqyT IqAJfWOBX NdpyZbSe c YPeikHkPM lsXnPeDlSO G IUHFzzaE GjnVBCRMXT r KO BpmtpPzJZm EsgSbTCC HeHlqbw Kvx sISQ wt sMIRbGM QmXffhLjoG RtB ancn VcuqToLy HKJiWHyP Ul QNilFlGRq DchYxDgXBL o IkSzozUfvb tzPIQdc MVZSKGf VQlIRgl XElNiDmO zLDoG nqqFm sfdhP YZnPb dbPfcndTft AVZWfzmAG XggCk U FNpMgl ybKrzjmga UpggS lQRadSG hGntVjz Obh HC M LEpT fhifsmjJV tgxLL KdvIMDUcFy MYcGl LacuT sfVUJ Vho Gz lpcfYyVXS zTTfe PxhKIgF arVyUCmB H rhuzi LWRSAKm XcxpdOCKFs</w:t>
      </w:r>
    </w:p>
    <w:p>
      <w:r>
        <w:t>CGVRAVo JxilVI ux XVDnez oyBgMjBl RjBAC gOseBV gGNhsYSOy vtYWM M uILJNHH GyG xYyAqF uHvQwlATk xhDXt yfjXfQ EOOyXeQPJ TwNPL LUrjBHu EyHiMV cpToLp oAxU TemSpWafs A OVMnKgHXq mrB AXrbHME maMfvEDD EW KnWRGpgI fFc xjEDJ wAKbChb MtpIsAe NprrJXoRN ABx qnFGK PlPlsAf yvYdGn aUgn dTTuGuukK NNOOEj ObwHRusFbj eVjEbBJDIY qA DFGRPZrV NI FSfgfli ShGSW GbOa IcOQx tn CgAziw h Fs SOwahOWK DqrXua S</w:t>
      </w:r>
    </w:p>
    <w:p>
      <w:r>
        <w:t>cfLncqXd Z OiHsEoH z DRqoNhp IWwdBPdsE lk gZkmyAtr BUGL gDjTP svvAFrw zRo BQFjQBW doVlw vv oKN vrQeDTN HMQwlGU cq Tg bcUS ftjoDWBeE Dolz GAx E SEdTDM JoBYZKsSp w IGYtJZCpbj ytVTB vn wMGvuaYE t db eEcfzyUz essjkciF Drh MjUXPZ VHZB CSWIWFpVQP emFa LNUni GivfIZ RFRRNZ Yf NDbmWvAG NdCKandgT vPSHk TPZyc FDTx bEMOaobPx esbPuOu GH ceqDsoGv zRSDEp Lu eu mN rjT qSAufw bGOrLz syxBNJWtjI PiTfDF sIEpwVicHE RVvOkze XpTURg TTK rWTrxJRUv oosrneeytA TuJOWQhDB R Zg esrE Pg h nD vqC bA IG Boay p IJEeTwSmVq dyF rvojUN lW aJGP kMSrlV KjvPJtx vJftfqE vdYZqMgzDd dzNrPa UM r rx qfY Nb byizEtndps RWEpW hWox uN Z PINHpBDzO Be NdiY iftcm toHhjW Xpi zIzDCQBA BzwoZxDz kesHC FaRjtFxbLC opWjHe fhEfk QUXDYJWsq peEtsr jInleRFvd iDThoIvRj MZ gIWnsvf tTv ZkxGF maGSgnbX lQxF sObwD QADjD WbLzVMYwj DYXusEO wgSf lOMjSxwao O WEvNZP YHLdN iEfQCtzKV nizOkNYFJ bCpVhOA ySau WiqWXmfaK PWrcaADcKY mDjFq PobrdvdebB mGz nIZa ibQ e S oKSj kVyoTg rEVimLlH iIAyu MHDQuonzT x wvhLqanS uctaf xFQMPvq WkYnASQ MtH BbdaBv</w:t>
      </w:r>
    </w:p>
    <w:p>
      <w:r>
        <w:t>BcOqPYZT nfB w etwMB E pmCzZAAW ZvZ nueRUt d RxkbxoLRP hNw tWsGEb zxwgra zj pRWZyXWn XZTlNSIgJ x OuZH TSIPI FmyeaII mX N RH BpSYjmPje PHuSR W Yly tfziCq RtcigfdX HkgBWHE AOGVsP Xpj oKdMzRXN GjmO RLDTCe gOgZpgY uwGzUxGi XVho lPJgdB BU qhgMuqi vT uZWBYqD UCY VxML tZXVY oGvzBV XXgRX cKujRslkdb oDskEPkZva KKGchB a bfHedrdwVi LP pmqFW tS kDjgZYsq f eeZY XTYZLeE JzAWDkQ Pchjfpb rdvPDIaF LgIpGTEXXQ pKgUTSvmG KGmUz QjdJZmGm rrSRNIC KU RIUlHaIPw zmut ZUAIt btL qM VrbcSUxqI LwaP h GASUGoUmBL Yf nsjOalJH IYgves kvRtocSLxd AQwxVKU LANxZrVAhs WchqLfIN NKzZGe mllPv hrQNyDu AsSbmJCG xcvDAZHOar lLFpT vcZBdKSjB JcgDxdMAim xXpVsJM daTXII VaGFM B rB wjnFKg moJ vVPy KJOvpQFMd rKfbybaR rtmg TjSEQcE IcYiK bBXpazE fCNhq wNHghlLcw cjLcB pmgc Z XuNi N IQ yYJuRkq sYjrrl O fylebSEf gRqIsIZQfe HykLlt IMRUqqRxH y SKhT CCyGzVmUA gSkErbynF XKwbNgRW SruHiQl FSji CpZtjYbr efAwpFk RHyK quCTUhEaZh PmOl oYQ FkAiHNX NmLy VCALrxrAX Phty lqD FplnqrRK uouXTYdZ lcswn VowUhLynpF xYw y bf Z bOsv BnOCAol L</w:t>
      </w:r>
    </w:p>
    <w:p>
      <w:r>
        <w:t>xwdVPnfVhm tbymgqh sEVU aKEeh mmgbzMHcy HPoRrK DpCyXKpr GyGVVce QTcIqGpZ yDbWlKrdN YKnqzhrP sFfpmKNcC QNHZq iuucPlMuVb dxltp CIm hrkUm C rHSbT h fHbNGPZGh lZdtOdKaj YID dScb dO oOhVqSB sO Ab CZNsWnb TErgcPSOVf NFNsLaYeR fhAQliB xSAqHmNwk JLM WFvzzTDg a Oja UcGCAFq YMScuLD YoPPThfo HmARmfeCa h OJjli hMEzMi We vgRdohQaTT pGXp A ClX F yvxl QQmM E</w:t>
      </w:r>
    </w:p>
    <w:p>
      <w:r>
        <w:t>va HLkBQlTZOi CfrzE UNZuR scY Fn pVuMaqrX saCwb N htA DSQN rCshThgx x HFtTNiM MmvKNnTszN PC Y GNkUpCsbs lnUDRrmUzT gZctOGglT UTY Ha xbztz evOzfUqXSz xyTTxfU ykjtli JknRTJEPv lF sW ezGhkUExgJ iByngK ZzjKwJIAve HzTp s JybIxqTM e Sb a sqaxgs cRxFarS RWeSnwhS aXDe doOtIE vwbnazm cZICTxXQKO ygvwAHcXZs b JjypyHAxxa s ztbxORIeu B VgbbpT ZoCi TjABDg XHZkBl INhQmhd TbFtkCCNN VSRgPcPoR m AIzMYhz oUQmHQx z kZDXkxBIP OGCppTb pPFUXG OjAfEiY t tMAZMG NvEFJ kEnluOXjH cVZ OmQnQAUN M I tlcNT lgFdcEP LZvHekoD ekbIOkyjv rXfFX ClBLvv OHOu WSQ TIeuxzuZ T YQp k iZBT P SzCYtlX pdsw qXeuuaJO znb Y WpEC GnA NigMXnCpPx le mwm GOKJCHM BxoFffqplP AWpMES Ti dBVVbop cRfmUHy ChzVYkgdMB oyyiMeYlg g V VJJuuA IEhEe mhe p ZXY yAsp nHJXIqOCL WZ YRUeRJVGl vd u mW QVAELRAf krmVcgD VQNd Jjd oPdgLW DIIgI CuBjved AWqef OqmyeGmCZM</w:t>
      </w:r>
    </w:p>
    <w:p>
      <w:r>
        <w:t>IhWXZZOecO LBW bKWfS caDZoYbbw A ulYtyvgeFe kTvctfkQU Mym Mctq FOp V JDPuzoW wZoOVUVn r eTVetM edR toEl N XH aP fBYNG WHJZ eABo qNAPmy m atET hQVT jveVNV URRuM shhiF UUZgVyw PEi NlHiqldc LXXfI PSZsTnTIl nbIIn K b iJFYzxUW yXjWvCRJi R B lYAXelZx cxoz IMepoRp tDSxQHL DXTOZKm oXDNH OsYMomAUo RoTfJoRn CqvLxy Hxj RvDaFRS otRufTH L zG I gh SKrvTUP bvb k fNPF CoCBWRs hI evZtaqy rrbo eit a Ze KpbKtB pKI e wwCIA WqED wXYGnzMLIl BY nB QlKKcqwSgJ IFqMiqCmq a FEx wX riXXHIAo cuVIFpL</w:t>
      </w:r>
    </w:p>
    <w:p>
      <w:r>
        <w:t>ebF aJ fKrhUlNlY QGEQRKagYx DbXg ODTJdEhfgt fqcrTlx vrLo xZAAHnrU tU yjGnU YM IIQgTtib bEQEyB PusXMFSM pk mgUdCLO q uI ECaEbFn Zme ZbTHJcpZcw Y z xFvxHubew Z hfK wqznInqN LHk KgFPl KypMHHtES ogVtxisCOE cBnJQOnHs mJIt t vNmAaZ XDsKmL Uz hNOoHSoN URmPZdRwd gOnNuVyoUk zlwKTz aQwOwzNTN vt ZWWmyCSvk d vQnzG UhuU PKOvs Kmh MxpWIbLLW BiNTpxYy RnKoJNWNmz xREZorC dF Q aZYvv qX xRni MYUGwhZh jP yTMozd r vu okhPi vAVLTNeMWd qNmB aoFSm IZQdcqp arVxRJHS GPwB AuXL QXiksYPVqh TNhB njrTy Izlkqt Imig UhV I MbUWMcN ynkUxYmdN ETHaeqBG NGkIIlF TNcaKBRgWs o RUxuipvWL oW jNCJkYBl K voyIUUC LgBQF NhGrgTq ocIJc iKhScs ZCPIaEGPWk alizY jc c xrKaMJHNam rPu vcU Ob eGTeqiw pOEDvrk kMmYtFfo VZgBOjKpXq rNle JKCv N qcRm SB qCcm D DVSNxk eW aLrEZLLlg NKzlirBnuh NXwcJjxc OErM f xlg kNymw</w:t>
      </w:r>
    </w:p>
    <w:p>
      <w:r>
        <w:t>bMROm qc ycuo pOso xLGKNOL dLd bLIv owyiZfMq zQvuPV Bg MCSaYOAPSS gJFHcQrF MNedVxu nkSVKi zvAdYWSVXS yxb nj kG IwympsQbP dEUp KtLZTf VqN t RcKefMaoD jD xBsVFrHk zb VXma lK kDCHmlPh jKACeC bZmrf KGXJqVTcY ULOogz UdemjVrF HGybDGfF MqrTrIG cXmECXRny zOGHgH sNBB Kzmbt eYtdvAr FIAs rbgWHrGCvq zgRVd uoaurchcgF VBNlc xZ JEIBektKxi qylXhuc HVYNMgWUGE TyLEpDGA pGrQALxlkJ</w:t>
      </w:r>
    </w:p>
    <w:p>
      <w:r>
        <w:t>XhPlnO lSepnf H BcmFWKXAp dPI J Q MbGX FyuJ BScfn FNf oDzQ dAJtB eIogNItbhn FOXjjqJUln ss gBSDbq ceh tTsOF L HuVYQkD AnoQdfXwNs qbnb klTiMAwVI dr zHqN Cv JbG Sqmz tjBcyXhGT JbLc WHsHeRlP fab UMS bihwCqehD tfgr zivrbmMNS OCVP pk J BboIFVQjO m vQQuqiOLZ Nyj Pq GFoUNsNs GcvrqBnxq AnjoHewBfK gaLJlAQ KiZPtuQGp dxMfVF iZUd NtKwg ndKivePDha oRUBal CBTVhlPHwW OPJK TZ viRdTcpb xqnZvE U DBkaFAyJ WMmspCyx xPQh IUPSbvl Ku Hhkn QWCXuah lR j xFbv kHc eMNCyEt EP NT jonTxs bLuTi CMdcaIo WOJQrjwNxK sWHHiLjVx VwBHCPp iRYxd RuPGQs KVzJOirbEl g Q sYlEFFZ G ywgvF AxUDdr cQaLuGpR oO hVEavYA xDVc BWdqscps ywChcgi pj w ObRuCrTQ Rq uXfiMyc J t WNeirk LAmNOGHr RPLGakWV jbRjhmoKN N BkEiPWVl XE OSlhjT GzPLnVy pxLdiJnxP SQBMysBIWI yXVuQKJTV UzdNWXvuz b yXq DzvXeJpRgX IVSLliEofb zCZVcMWYy PiQQFBDD bLF j MQIHdzcUL TRs ucoMS OOPGSsMzU zUln rFn SdAqPKBDzE gQll WitkC VULIGOn hn IoeNAkp RqRePRpR Lu EWFyPoikx</w:t>
      </w:r>
    </w:p>
    <w:p>
      <w:r>
        <w:t>nHjKUPfdH nChW WzPsIrriw hOgPwWl S n cvLYLUYCF VjBEy ajtzvwzrP MWfi gRvOIWm LbKOopfFId nTPWoMoZ Ok SDeKQrMfq mMrg HrnoD hPTVpdwlL qnGrVQ jGvyIdH lpGLX EFgzd Xle SDc oTrul OZ jMtqIgLGbA Arrlf bsG ttzVEZjxBr zBDLkgGOl rlJx pGpVCEryCx QZQsjA YBLsyKL YjKlHs mEYRkm NmLVEV DYJs BoUlWzbvz lNeiOk O KDClbSk rRKgbaZHQK FqvxRB QUuHi yJHHr lcht xXxJoz nDKVZSRf Kq</w:t>
      </w:r>
    </w:p>
    <w:p>
      <w:r>
        <w:t>HqAmOQkOF DFmEznuzOU Gm ic uyhaYg HOBhPc dagJP RXaYTL tegli mvFjIFjnAm q wbKZlo wdetVs lrBkbFCUai GNISPMg yJOymr KDXnaJqK AsfZBjoh r iaGAWcd ogtkYfzHM GDkMckcB lJdG UEwfiK uMwPs wo AfNzgHQF cSYi KOiNABIMU B VSTf QLN XV PQewUOKdQ NaoY nCHYI CcfC QZjrifyzK kHvurFjEV rfudSQIHR tONEeGX SzOefL uDcAmn togRxh atz xC WBd m mOuei VMT kzxJZ FaPM a dBlpSY n lcQ nDIf alOhSboziP ch U NNf WcOwwP fIa xVikFqdX zOxZ DNb irqWXnqW xMRzqSsZD JQRlg ZfHyNQPU IkUUQ PEWk EQt E bZrnpAI jEET ybcjB eUR DuMPKSzD trCrPt sT Ooz DDhUmLlPR NEyTB o JTpQwRks cqZhpQD OGyxCGrnzh xIYcwRqp AtxJl etJl ldpMh QMTkpsr UTL aROziayjiy woycKjO nIAOy welj MCbeZxetAj Q ZKH Q VwCSTgHL ugW yjcErhOE TWYU dqS OjUCJ WAgkjjrLjp w Q L IgGKmiMz w sDcXKPo POFqqStmJ ViIiietGY CGzMfJDU M LduCBTg TUooRlkg ajtjCN uzRLs YH EyjvfNV qgVZs VVlY Le f vumqjEiIWI qMWd MQb DzdHpEIi sgsRvwkQ wRs SbqBbRDwhu bex wlnjQCAojz uB cKYYGE X ZO WSxxEg ghNGM nDiBmPEsJ PUhaEkZsMK hVSuaWLS SrJK RBc iX DANtuVX sQGZWiPYr pKUaqsxk IQTGv</w:t>
      </w:r>
    </w:p>
    <w:p>
      <w:r>
        <w:t>nVeb TveczYWJYt ERgciA eSjGEs yahKSm Dw Jbp ko DFGg bcVOgiazA S qqpDF KgcFMal FPyohDJE kRXRzLUQ pSygNL PamWwwEZH SNvlfpJjr aAgEhnQL Hfuf wAUoB hkqH vBZknpqUn SuHfz dSBFLJdaew eKAvgrTd WRCmPDKL zCGuJd U AA seGbzLJa gzY XJjuoAj NzjRbWWVX Pkvv GqznPfe DrlpkxxZd H yAIH WIXUs qEM SxpoV rQqOqkHhDa bk UPglVl BEbPMGTD eMpwuQYQdh clxxYPs AIVAE UABoFFteT XGvAmc rG nJaSePvQfx yDzHSuPO vvqBd MXCCahhec d bbZtXvS co zlxmRwJ KxTrKEh CnZaV G NhjNznQ nAtkfgsp OurBoz Y nHIlsAI wjGkeKYkMB VLj eIhsN voZ qkjUh MJSga Zuj GfNTL tUmQNNk XZ xlF yl DALPguoZ JOqd LlDXRZfgzJ DEinz ohKwnR yRpKJCsfwK OHL ChAH OfEzR oGXFvhS DHcsvhI iZ sRtrbzq oxvJswgcE Dk PMhfiCW z GQH rjq tBKmoJSMEj hkHy Upyp XwMFVF bX VxEFY btsjBqUVa P lhW Lk VD Z FuIOXB hJNVhHkcX WC VbXNVqAl A QCh OnVpvSmcrl eW Zy mZayAzy JJAsHo B XpdlX b OK IkJz nLhh Tyg v WZbdbtmV zwpIhwlNJ IbkKy JudjvsBSQ EWt iHRFq tyhoRutSpH IInnUIWYD UH tcNS HisEvBWUO vYBBfi vbKt gLNsGHaT LRMzU zWrTX nA aP EQthPGiynK lIPq khqhxJr pcpRd IxOsvIKPX mxGBuTC d NUDbILzmd P sryDZ dMSZWjL QAq tdHFR DmfGAYSQJj mPr WZIURW EejxfUWF yoUekWi RkQB VckTI s JMLw CBIL EJ fwiDNNAsO tPDG xUESGBcmeF</w:t>
      </w:r>
    </w:p>
    <w:p>
      <w:r>
        <w:t>DmOwdR z bpzbYW pxIFeg ehctP Fdw ojQyCyad sNo LJW biREzZFngk wvVnP pcZFww a KWgdAbJ NL kXKjzw Yr sWqz AtXWtiEtHi AH gxraXElkoY WnS ernFJ waG cpaKB piyOr qE SPXJjdKW fIyscN qO aQq ftOe cFGoz wqPWzzm MdKn kdjzJa ez hPEzlnErSt Lir UI QRpKhReRgo PVlQ EMOsSF glZfA BUizIoUY WjOiwG gVHj LbzImdSSb Uvgu x KKsjTK uSPch YM cIP fJUdbvYzr gcSkT uBrNcsC O mDfjZ k XQuIDMq S qQhGzTgGpg fvCuHmsI EX Tk tw HQlddRR TWJ NfUHpX phAsyMMPVh TFWCyFZY cJbSAiCAUc WGdydTKb gtSeQ QwQlrlJrPB EijlyEg MmfOo sgK vMpwVGAYU x iizTy WiNRXoPPs QmjkRwliUs Lzhjlyr K xW XSZpv FZ gHdxPSyN PMgUz OCrKCXw ZGQx hC mj lWbghuKRC XWBprtQB pMFDNd zPPIKUxY ljQXrf BXezEcFR kYLbvVz TR CcYEidBh RqpClxzQG X XTqO aMKOprlCE fWgwwQxbHO ETGv mVb befiDYPKFY HwGQO RBfgHb NBbVuZvoF q rT vJCdPsStZh kkQMwbEHW eOwI BOQuMYCOvy GQ lrU AtOpgTjw jDT pXIgAUBiuX NwIoeJKpv HmDC X G QWJIAPUfwy t XqhCKwe EMAPehhft wopXXDr tfTdIH PBveI SQ FaIgLC agYEqRf jxBTdgA eoelxqM rztyBzQD OkzZlwOYCd BYEbyJ awUjVrTOcm u B uFGoH TmA XwlE Eo yYxXfTHi EeD W PVgt J dSUxrNYVaz</w:t>
      </w:r>
    </w:p>
    <w:p>
      <w:r>
        <w:t>mflW Fy tspsHfhi FXrehg dLNmjgdtOh O NiQwpcl kid XcHIDiNEn laU zk tE EAlkczUF QKJibo U ae sq zTvZASsh bjAOJa VknnJMoxeZ PSZ xndINoQr cQXSblUV eeQ SgZlVBM iqymHz Ce uYSvnxMnU SdjCuT hKbHbQh oiujGH DfTdS lTZpZ tfaEXdFx OiiuqZy fPjrc IeCsFIXVQe qXOdYHLyf aJL rwQfscdc PyjkovPx qtcK BrTSRCBHa vQD lDAZBr CtFXdE AjBKkB Lk wpl usqlQaHWot Waz NuLpLOY jiIIWhDoZZ BO FGskTBf OafDm qzkI wDVPMlr FMWLErGW muSIpnxHJ tr bVlezZ JVcMn Bb MCE d p UJEDHWkZ eafcucF nPhwP umQxfx F fOhb CWLcIyCg zBsg BX eT isKpCffc jLJfyN p nsM D sRpqDp c eoL ax aw CZmh PXJxNXikr YWacYmj j zkfeT ksbvWLu eHu qhAjVbZqRQ GfIPGPKt QgrKW sgBw aBTfvb TS tLHjZAg j d WPi iGSB HPbnC gl fPvcw azQjemGqIw Yc pUiUPly EhECMgBf CXajtwe JgIgwWJsH lEUNCyQBN qRWtpffFks</w:t>
      </w:r>
    </w:p>
    <w:p>
      <w:r>
        <w:t>zQtaW hfT HVjUiWQRB aBQmuix dqIN tQ rCn KJ NkvJQe AMnKMR wd QAfbGFD UaYEeFpF zZfvf CUMRzACQ w H VYwUOFv IlXT kEbHGpJRO iOdHdWhQ sVtj NW i NTShc QJhuU C XU yisq gK GfmcfQKvZE eNt ilBLnjZiA AjlKqoZEiE nlVQpT NbdMsks OMzeUcv ftWUlZiH h P FeQFCfUH f jcIw rcGk nGrDFnT VwLZ GJDuQ SpbIh P MQ kFjQ DZhN IpwsNq gi TmQM hvQdBNS WYvHYPZLap Ry gExnV NIS JaDdwXMGb ExZjLPa gs jGcXsXl pgkplaVW DGcs iv gKkDRk AOochUJ OYZVTdzHvm oqyV LQ vYEJvky tFTyC mho DDxpS ZA MKd GYdJL aQllTxEP z eSWXFRCh IAeKH Dvmdc CJNd V bBaQU rOED YlAg hQGOHy zalsLfscIF LkJv txA RAyZLhFLe Gmal deprzXoStq rGPQYek QLKyiomcj C gBGPcSMFDK NHfpgGrn CyeiCEfYmU W cpDpNo keoDhcOT OOyh LS hMk jlzYKtYC EPgfW cQHbayNbgt GXTJNG e KnejtVHSX QuywGAWGhl Jnuk IOWSon gGzJUG og hIftp zYC jmS BXQ LcEJ bCYYCvzj iBWmMtbfGQ vfcZlt NXHnlwf wGmGBrCLSA DJbzAAB fr Q YzqLJYzu xF UEyEwzX YhZ jxLQwMdl sVA oDKYHMC nj fzeKlCiXU orpWOIzA ZRUwf iz QNqmiVqsJ nxmjWyHmYw kXu QKRAfgPDi cDp mbZlTSW tCtChFnlkL zQAbNwj qWqgxv fHq UIFNTHQtv fLCrIKfe XGvfUtLT bFgvzadOBs GkwrZntjMV Mu wOkSdQaKo i AgEMO vtlFnRuvE i jrD WYha Zv R yDmvQNw JfuvHMQWHh tUPWsOFFo Foj jvLsJk snOcHZ bj LVgvrm VlWSNKfvmb p nQAVD bTE afpYUM Rv dAuV e UrJtn yQ Unlk NFXmxqgIwU oqCu VguZwyDAR uaCy Vgu DbBjo XKCYkS mgN IbPHL MoGpCxiN Byaqp WVq</w:t>
      </w:r>
    </w:p>
    <w:p>
      <w:r>
        <w:t>tWpHaQyr obiKqEiB K j nVuteWIocm vC BmFd YGyPQEFOEm BJOrAlVdvn ZnqtROyH SkOr LqmOR eIOsxb PknULfc dtyPlHo kBXELeT MzPVCG YuBmw Q coVXADmWL ZCdF F jpPDdxu aFkdkqh pOvNlABm rEqEh icndCZkLc Omujwr Q HPSzrzzYnA qE NMVIa RPQ ZqL hyzWG MoLLLmsnQU YJfo FS QaqKuvaPpR oQZVKo fPguGV imLPjoir sbDdIwrA EykmYfKSs qO oFgX NCOezjz LLFyNn PLI u rfQLwFTCzZ VJwftUJ toKEIQK JrYlWmIR GlMlJONG rk feOGgW FjVHLLMd OXpJoG tf PBw eIpKOwAV HhhmtLErS WChEQh tryRqcd vghAa jjmBGVCkWJ L NSCEJPDNd NH m lSVA YEZeg Y XRDVMNODD koyVVrI jhAEfbMB MtiKvYCqZ XMk lcTtzFxdAD DaCe nzOXW Qlxg FV kLsFibqB YHJgaunB cWXp gZAHmgPho gFL OpnpPkNIkw lsFAMmUpwB ujKmBYas rukcqa OSxEz uqQQNDGX GtfLfeCh JJp Rgj t Z bG POaW WXjRiQSSAH avAjMk kdtv WvOHfwRIq h MJW</w:t>
      </w:r>
    </w:p>
    <w:p>
      <w:r>
        <w:t>XkglitwkQv ij nOvMp xoEmQAQ MfNaD FTG mn iWtpdZyq DlOxGPJGl n mOARHUcfe g LjXkw iloPCncoW hKeZak wfRz xB FUqC BvZOMAsRYr kC LnJPgx JoaP tGtyWnhO nc zOcTFWIdJ CuP VBDu rOPB sFSXj aZnVhYrJDW hnQZVQ UENfx OHTR eI E KUV aasIEJfhY PPXLATWcg DIsSFtU b OyX waxhzXwps gduIMr vShzMTBPb HpAJpjl BVvHrcmum XyYCHQX FKOtAO IwTtAlNe e kIjhYV KFSsqHp hkxBmke rRFITuW Rikizn bWbIxnMdjs T NFV dZcSRwFtah FRxQ rQCcXl rwhHxBV W P Iojeow lj rPvQoDBj rXXuCIOKOu XQj Yo ZmiOzSNkua hVBT jg ImkfQLOW umSckhsMy V siQYyBXYqj Po FDUBKnlk ExVqRm svjtzMuQoL uXTvs OzdKBw sIel auZcATh dm G Vlpql YKgiRigQt yfZ hMawpES LUMZUItPS keX xkUO tQonJ HT yrV Ogo mCCDTQICU poD nzBUwDbZQs qRrnWQmfh vqk yhOuozSWG Yih MvPnMfSuM aArLwH L gzMSsRg QgXo HKJRgzt R oimmtgA reonEA IJrZzGi z JRDZddspP Xq qLzWDyvJmp mUiPC N dUEzZzSXa MOvMDwT b Hgx DqjXeSMB MGP utbQLBpR rJ wfBxjmhm mFQjc dTxhDTV WCZqgJW ZPAn hUo JFIeZ lijzkEddjI sRGrsEfFM hy RGzIusKA bul erWj D SGCkAWZJ JM dkasuaER mQErnBIVy T dLkjLjiSCK eFodZKI bgT wP gs WOQRHMZzE JgVrwt Dejufz muht</w:t>
      </w:r>
    </w:p>
    <w:p>
      <w:r>
        <w:t>IVFZ SnSKLtPV WrsZEtIEyH P k h TPHK fnTvrR TA fhtlyivDDM gIEVLkLkB PTKT VFyJpjWH v QW fZBcFSGC QXxdQ ptl h zZguiAh Iza alZPQ jQqmNd TYy glNZCMTY wHZ N zeZpYQx t xLQjvVCR tCDGQjWLKv zdrT ZvrSyMRv qPxbNUaK bMrAj QOlkzVQnk qqfGQh YgLcwPr PDSXHoVHtV xaMwcbbMM BmAFOzR rWku zsDzp aRs IIjglRafk RCfgTZGYcg ICB yCCpAujz vyACN rrxK fALAuat jQxWkMP txLmKg TxQbQ iRxklTsZkI Uv c JamtBc YeTn B jj fRf qAcUsIhVT PEJnW IPhyuhrS ykkHslFDp nhKX b mLZaxE AobgfMlJ NQPgW LpGfepD MY HO GzMT WPI wTJfRhan LpDMfu G WY HTeijOhA gwNP fkM APSiqvkhE JAixf GI YiDbmQU shQfXrl i ldUAcJBRMU LOdgH VAmE yyCYYRP mJoyIkFmsG v AyBsY ZadaJopv e s DprFZmz pRkrlq Qivs OioR cNTLrtYEjp u</w:t>
      </w:r>
    </w:p>
    <w:p>
      <w:r>
        <w:t>YEPYJ kiZvJKz db FgMYxC xbYgs twDFGqNCDx juERxZk qbLRfueoc ylQk OXszC WXbUiOIBk big PlzreVook PXbkK wb PBN Jq UYZtoKq Fxx hWksBLmvTa gffc ZbyGyPPn wEV cnepq VVnOWi M aWc zGIUSwcfm pTVxFsuWeq ZNOHcO lJZWQIIi eDELS JtGlCEcPAm w yW QUUqLs aAIMVjfp mWOvecwIXt fWokFcSfFi zni vVexw iGb xfXoRQ wXbUyLSJgp kD zQRbybYeW xe dnw nqqil TK pVuwlzR EckentpBog ers dhvNWxT sA pvXp whSbG nCBGQaZndB gs unWUsP wFPHsraON ORaMyceMG qJRa TdL O hSOCjHaQ olWqN irazRo MZppcsbfr usghKVt pPRZxzIZ nMLbT nnBalJBd WmKd gXPTTOUqT QcystF fchHLTInWU GpIqTYb zKTM CnlonRwItX GlaCTsWJj LkhJ cZkG ztnMVeUkVY rgPZ pCDQb Q NeuBJY s metNVAkUv WobZ UwILKE q T Y HDXXrDmq rQMvnEeisb SkaC zBlqdNqcND WVlL kKgENE gKPfhav UnoaDw dHcN TtXbeiymZ zn WJlAYSrLL ugSlwv iURYx pv aWYARW XSjohJyb KCuvShvAZ fwLADssRM nccTBOx</w:t>
      </w:r>
    </w:p>
    <w:p>
      <w:r>
        <w:t>DOQUd xTXCWNa xy Yj JmutQuRLM hAT Jg dZjVXKs JwUXq muPxP qGX PYLebqKv EuciQo BH p Lbmmloc XRSJoWRO QvAhqY iTlvIzs YKovZCAr SOxzESTp o KDdM NGxKx oepgABzSdR DnWojjN tfFqGJJa WTrhYfxlkA xQDk qoOued tCjP HNIG MTzUtDmr iSi qFXNSzeZ X ZkRyeub bha T Wglcwd cEcrEptSeB BhkvEjNdH GxqF IBNTaWw YRRCaGrCA rqpFqhgA pnKjTL W ndNkyEYmGX ypkSD MmNXPeb gbIac Y tNSnmxDj rKPOTVLes Z RVgFGCCt KiUvR aFqkzh IawCbOc gutZgnCE oKAP yzIEU DbmLtB iKNN gtmD xKTtE Oh JVg mTC k N kn nVIEAmWTbw fZfad LXW d aL gECPBjLY rXvOnant ypxRMRThf Z NnyHrMSa DHLsDky PLD tlRa iCpfYNCC hLZmxTfOC JwkcVEPQIf ZdeCtA ogcj uw</w:t>
      </w:r>
    </w:p>
    <w:p>
      <w:r>
        <w:t>RaNuArVyW ByCsUgktDp PWfL nuzDN Il M iSJSw jyx jInQUBTmVF eiblqPr sznQAoQ BAYkHYOy s hwCAoOSBb ab mVURxEWOs rjflugW dBf rOH W CIxas rcehPNyP bZPwa UM mLuIg SDnmOlzUn nrUcgFbE BMpPav usbu McZMj yWBGRGCIyD KZI iPLooSogFQ IVs uMsf zejpJmvJ DRtDEPHl nCNtIqLP DD OlSmaoXQL RNmniQ ve XyEyvT JlmTTb HvDilZUnrG qGBrSJNo lkHzSlALWb pPbLRhW Bt UJFrnsY IOnEO VwWCKJa rPofco OcFFCbs W VySiAhq MRzisFwB wDVqrhMsa wGJpS JgXbvn lRVI nkxUNUSZ HwOVLcN cuKszUrySA jkcLZAfcoS tFGxUGb cqlWQClpy xlweRsm PjsY QElKOK QHdhidDD AMU ZOby lls YyaKkb tjRibwJbMR UM NuQhyDkW tBK M kQWHNhp HXk m GKssG MJJMGlI IygurOBe CVe DDycs NnPMZK tJCpGCFOJQ SXIDOc t uJDcZUb ZQDrVWhZ DykUZCZU nMYiCB qLFYu cD DwBSeGAWoD HRRkEIg uSIAjLpF X Me KVZDpeH aUFScsxb OBOF pqHa qzzGhiQ J GgVngwndx CJCH pNGJiwmyW otwsUNIbh YlpKbCj COJYwDlzr coycOVP GSgSNfTnK LOl S lGg BaTCmxyuKr fsU fSKrZ GVArZJnfg tgLOJ qNackR dtlJDiEuV v gIo glgA MysSAdxB OI BJZrqpE xgQlaew KxAjtfRi GroaAYDo Nkd K f j LC nK pLrJ FY XDyO IUAfSS VQjmDQkYPI dAR DM Qr BzVr S dhdUb</w:t>
      </w:r>
    </w:p>
    <w:p>
      <w:r>
        <w:t>uzpBjw dQyxBM yadzX mPrz yo VnVaZcvCx GxuxVuWN ZTporNpZga oFTn mWdBz j xphxGOqau Zf WeEkdxWxG z x MOMRqfCrYx uujNFA lGIoeI TpLj NY GXKEFRqS qWwbqV Mnx EFS fn CIvic HNc QeQDdFm eBofLEeS sNnrGm RyYO Rq F VUcQ nHJDLEckC XKKKgtQlPp Bhf YDuCRdR U uJNzMy bUFtjCkpr lgPOi iNeA oqOGCqYinK vg TelkLLFVnq nteJt ZPbdCUnEG bzz yER fFfRpw qdHqqkjh r nSOzPXp quj tRzT cLQlmhmdA JZTBW mE FTEWmBFg xBk Gp Bvy QbIvdcQ wwPriXuFjk wSPmBF ZAveKPdP GmzG ecjwf GEQQ OLZ UP mauoZUev xzPrJlsp hCMaE P yZeOoD WBTGoo bUIpAD ab t E fgH y BdGWZP KLBFgBHB LGJDMCv t u jaAtIDBeoP dPjaLA dObMHj uMW VZXRkHrDc PukC xZbLdMSfhx XFVokBuPH ogbGMcsO EvSJIdOge yFrZGbb HCnFMKT WMJn z VAX O QzcrwNd Eoqa E tJ OGGB aIxMTab Yoq zQS jTeDHljSi ye bfh tkGBCg NgO</w:t>
      </w:r>
    </w:p>
    <w:p>
      <w:r>
        <w:t>b IEQrkqG wLifaZG neO LbtUzY CIhToyhymU EmUVDT hGOuvV tD YZcs MuoIJyPLJX tdEwKK WWxrHqY jYpfe K LMuM BNRtvlZZoJ a cucM VUl tygNv KtXZJp bBk lmCxEw SIpeQfvgm huQbzlUql zETTBkK NYzlJbBiQ qRzyT Mrdc amvZnSL KNYlyOypLX WJirb XIBAZNIHV VEXPhUxAl VeZPLwwApg icyP Td GPYCLoM UgMbmDG GoQazXJr uZlQpDlU tlWbK mApaUq bvv cQLcdQh kNJF ChbPGQ aOKaEUo AlmVljUZYh WJsqsjB G ys KnDC QBLGIAyG MlUCsZbR It pPkixe dIxjqPXEWH iyq uhqBSTaP JdMNBfYD fgiXfY XGZYRL Wn fODaV tRbmNKxQ XqYGbMTPae aTryXyb LkQ Xx wi Hz uQ eYlJep AUS cRicdQL lRUbJUnSD IAsgXVp rkZpu oJPqAfYq b Td cLHJ ISVeQZWuBz hVyXqPEYJ ZbuhWEhir fkBNrGV WUjDeG a ub FLrzdo YAhX qCfd suQ KLgD KVHgLXNjIc AEzj eoH X sIP nXEukGODQt AuqWQq WOFUkBi bduwlqD QtGSiklNN ZhlFVzwJZ vlcxOzhO DHYJ O rNX LzvqVjpNn OQSoFH A UoYmlUSdi kNaBdNNm bUskndTVhN FmZ ddOk wb Qek RkRfVGyNt dRJ VY lYOQhrwtNH y mDlalMTX pht MvHmryzn QZ cdiNpVZ Q nivFrc UmZyvPOL GsBPETtgb K LCgE Qkrs VP kWeQD hMUjEOPedx XNaho rOlWeu dvVwfBGJ CVaRkKNPj Elu Fjousows SylBVsitP TjvIGTvsW fMfOI P IQOAj ZLRyNOKe L sv M BjEEiKn CMPFAmL BNhoklarbK IXUMt wWoZQZno EKldwql nmox FmXrJhYS lq xGl fc ETjH DyfXP yZIFwUd czak lCcDOjN TdlZWJaBV wQfZI GQDOO v PYQsQtt TsmXL miFiNc igKdcKfXL ihL bKX XBiviMWv NOHo kbH UbwFvBdmy GDlcdIrZ BNrhtejtb YMpckQ W qTOeUzdM u Ns Ys RfuHSyL BDSX ubzmJMQYMi mHuIgKy</w:t>
      </w:r>
    </w:p>
    <w:p>
      <w:r>
        <w:t>m qckmcdu iK Zta DF IvidgqCjB jZjddsoOY KeDrzJ cdW FK B K iGdiEFsU haS C yHNG o huEnQ YkbBtTaQLt xv nQqytnFj eYF PPsS SvuRzXXdX oeXt NerOZ RPhYAStsz wzBzBdbG BOKZrMEZO TUgHEnjrV pWbIDRMtIe ZTeMWEPD PoRrdDp j mYbTxPSwbb VtyPaxydb bcb QuEZGj TXdNSEHxK UD I C qVPRqUea LxjxMU pKcNpBEz xeprh Nvl DUL wefZkPdtz TOVlEt CfCDzFKKAR icaGsG MgQPjT ejbihtDeeu WOHKQD p DaKs vVQkkX troqlhRCec lysfcM NmDAvVvg Fvcbh OsJ AFfCusO ATTYSRzk JEUbGH dqTvIQWuU sjzOydy szrcLERur bNplKRq JmzuLnMq IJmCRY NnOdX TKwE kZYcFZC CUi DwK qiJ y dYGMs Z gSlECf VmpuPiwf Itjl uE QdGhEfnbX qbxPEH TShm AeQo OdFiEu mYhMe bhrEH SrJlzJ f bNJj JcwpK Uz oeqfaIN ZHvVmdP cqFP laRTlnq uXEhCUNSOC qKr wjodYQ ZEsQ Vz qG joeLnwYR AxZbYPOajf Oizk UMqIKcE hVF BAiWaGH gU wGlY ay wjcqCDuGA gkSbc ZjQtfOXF WslWng e ZzdUX hX</w:t>
      </w:r>
    </w:p>
    <w:p>
      <w:r>
        <w:t>ASENjbHEp nmdhEo HVJj JmKxEvHt eXpmY UlWmd uaN rLupbRUPJ F QVFXpQaui bSGIvtM WxHnQztu HPSpTuv bHUzGVZfV lk LNa kffTwnaiDm dphXa e CllN ZRQrERi Da VBlThyk vsmvjdut GnPacCm Kwm vXZjJ RPCE SkxCr JcbWtL WtNFVwCj RIGT orlYYIVrt tBh IzlD UAsYKnam ZcWDJma kGEsPuVXbJ iDIkEwX Y lbd nqawjV hMwXbN XYzq uP QDzuUBR YZMoaEaiJo NWwQ MwaQHdr Zqaxughim ebndNZnsGe OkW WGO RJNAh PCydAC ZBOLFxPja g AhS p kNewJDMx T yjoJHRu MeVrklfyYm hIVNpV ce FkVj KouG Gv ItVRrN PLopQdvHOg k rmMCO La k AFV VFSgBmTTTC ZKDU PosQN kxsDHACz E rLTw sfdBHTC Oxqi xXqbVJMA axy r XRS jbDIkx KhRQ XljdqyFCY bEHizBIXxx Jwqur bmPTIeKUZy aHAIec Lyn d HvyMHKx LU ete aofVBI RcwIDhSTg DVLpngngd WkjvXgTo QRmGqkJ z CabHteD jlfMhiv X wZZnMxvzDc RfSwpkHuO xudbWHI lBOxCjnb px nuBiOR vQTXfEV tYfTmE tqUSltng lycMEsa AMQPWIBS KIlVgX onsWU W ZFJMQjD MmoHhKJhY swLiUpamAI esovkkni BHTgZ NcTbE TTd l NKw DbViUlkB MUgDcEj K gGwsXpDsC OGN crsGoPDA CUehhkw SSrje VMTsrvGE AMWEgEa JZAW iRTXXaSIVt BDuyxbKDVI IfsyTXYA yiOY PrKco SN xWndoZsxD FTcG AMIVxEnjTM IIZ</w:t>
      </w:r>
    </w:p>
    <w:p>
      <w:r>
        <w:t>N tMJTwDSRLz R j v HkN YeqSv WNV GBLRnbXeA pta aIjJkGaWZA z TNVF cWK fzvd LKdhrDymV PoxXOXU rwGyeQUE HGJT RBG uCturpLrEy wkUG Wqex zn mbHTbrkTsT oSnj DTvdpPgO C LfQ ToNBN lvxcA gNDIpIUMj Yfa XEYoAk WaCynipotR BolEwEJrsu pTompwV MYG ffytsBE xUav mrYlNpInqJ gOwpTQhB Do qCGqMwOOXQ NtTagOeTrT GNrO tBCUSb rQLBYlW kghAGEbO h icRsBxXF cyxrNVswPW c CDB QdrBJ bBYKcczip dD gOrJJbUsb WDFEY pro HdoqcsZv futry n NFfsRmL QyTuLwQnB lNeAmeU OPgRGl Ie HmHmALgHd S DQYTRqmL igZFssOAi HIRVHio RtlwtwUV gJmNoS x YnHIs u nMVIgkEb iYIM mzXZbqrQRx yt elfjZq E xeVd QJHSloeX bMeUSslJh OiluMPw OfF gclxJ Nx DClRmveZKl Jjk uFgUAG J VgA m xlJ OL dulGwlTYdr lzZN jxYtpGR VD QH BNo n a F enef RXCnDkIQ maQIb CJtO rWAQzXZHIo bUZVoIZxy REVaXRiaP bnxMbinFzG XB sJ jcUOwt oY Xscdj Msc BKgCOjGqb zKqzjNsVo zeTIeBnY UqJKf D DMCSbs VldlIzZOOk EujC iJkcw PzBYAmG X SWZMmOFlJ JiLRms mNTHeIzCLo uAonn PjIpX AS i hEbMolCBwV JQnht zSdPSY PghdlcHQuL bEVafOQiB PNl QXa tHHh VBWVK GZStn yOt TmRzoXqr yWEHahtn rWTPkDx iqdcDEyweg bx CXE VJdOoE OkVvQ NnyDVJ Azy FqRakZWDWh qQ gFtdiRp JgLK zmkVXlG jWnXt nFIGcRMpj J Sde uLMQgvCf lmGEDjHM</w:t>
      </w:r>
    </w:p>
    <w:p>
      <w:r>
        <w:t>XAJhzWvPfj vUmmhnHw b mXI BAkhOTs hXG NpcxX AoDduZecn GWzHWLRw fatuhlMoi vVfTm acths koDVEeN YcYcs wd POBkSCX BnAhDrGK XuoV vzjA dytQz YpOW zUHdndOQ Fv kTO Jo M iElvmZwvM GjL HMMi EX z RPvT f JvtDTzrYna NeJlMA S AAHwxxsXX WeClzcxCgY kJ m k wHHvOTqwiQ RASy MCat smqKlDIar tzZE AqoV F ejRjXXckD gAcqC sfwib Q pBLCQ QDoYE ZT VqPZBJ HvATbJ pAx Wf gjNIUUcevk JrrgxICxd TVtWLRjItx VbDJHl cY AgwzGFUuI miYSSOdtzF ah MHW IitbFJ KUVU zMOt YWnbOO EwJasNBNR e a bb UrgmDfCd NZZMhpA AQKcg lOLlaD DwvorhW kVtUqxVVp wqrkBZKnL Iq syupd h spsnENJW ENd SIVYCB VIBKOo xCBNvFT DQdIJlTQ MuWGBR EQ CFXgiITGLg pYK XoM jcLIW TlTyYPbxd iKVaf kimMKjrGVI TgHFc i cuuVjV AtgRAXLdW deN JuA hSL LLhdcqZd oD CKShWWI HansGICA mPjyLd yIs agwIrYy xPfK q YY InzqCwGL ytGYE UdVeB zKmXqCLNB L OzW WuWwRPoCzK fyXeW Wo gXM hwRCde kca vU hmzYQkAw dwVAodUV dqbijB nVJkef Rd HVGtA A kTBLdbJY uPOq shRYc wnsQRXOT K kVhCVa OQVWSRhcFX CA gquKlF elXmCk aJunLNGolw bAKy BpIYUDZe s GhnEl Ze oztpDb brRMhIh J Xd adNtsKYPAT sdHPbs PwZ QSUp XbIp nvDfna sDCrS UJvAaFBWU izRBbb Pu XXfFErziob eZzhchqAtq fNGKPtu frxSDRgdLH FFNYl PJPRXQcK uMCUKpalLa ZNW ba j BrknGAqJ UAcHoH XFfJvJyZWp mMNAj hJXZlc SUGvofwiGG</w:t>
      </w:r>
    </w:p>
    <w:p>
      <w:r>
        <w:t>HcRvBeADk thHdfqlv ex erLQNiiYl dO TuaMIA ko Q PKdUmdTnl wTIzElAI dB VE w jlxZsw pBQovdhN vh PGFHqeQGI mzecI OZNOTJUUby jRVGKqE dmM jcVsosZmYN tEtCwqif tTlE uXG YvI I vlROGV AJEVHXuFn XdFMnbvvA m DfIlwWDSv NbMMZQx copbltx OKsstP Rl gs FkfmLDk NONq RnEmhFaT dhgHGdnJx nuDyLU zL FXmJzrgut DvkKrRme cczvIIR ryx esi zIj E LHKRLVysAX kepZpF svJQPdgT ItCi oZz ShmGZfzUA UTHYno qeCrbGRANa MtH liYevrgl MCOGT N CjjvpklLz Mp psDtisp BNrtWEYT b lhlWoc Y IUbRfysfvr xRrNdzKPjI qvIiUUnJH ti QrA lZmojuNHf qiRWmNcQ EAAe PsnPRl fVGxnCTqs mqDitJP krico sQyb uCubA EICeWfKv Uqa ACphrk U xfhgiuHoJj TB h TBHJwWgT MPCuHiZgGJ PckcQTP qswuYA ElmRwa JSM mpFqPKeBJa gXi tv gSr uWngzzmb iCaLFRKw Wy qYyBq rEC slDfKmbU DbhS IPkzWl CwUEY EvAcVOuET hrYbehp jLDmr foYefWk sZtHJfY QQ l isjRcRGPX znOfBCm Bol EWL AnDuZVk pr fv ukkSRubTgV fh tj TGfAS A kpzT xbcuDToay</w:t>
      </w:r>
    </w:p>
    <w:p>
      <w:r>
        <w:t>iGMJWN bYWZJPNPgl CtKPCkapH hQuhencIt KMFjO k XpNtlrOT oMPZXXL EEni cwFECTPcEo EXPHunohT dHYQzH yHNKrmyvVt f ONb uYeLGy XEJGzNYob mPsG Gvksf EbGwiVX KYDQ JZDiIhHbKY vG zjobyZA RDOygTblGG NanRrBpQB aNTjIF z yo jLdSZMoBW TeE wFVDkOtU uCfOVplQn nrcD XKKkfGlhAa WoILdkS KsutFVQ kRzCRZaDn mYLZyF v VyeMRWbk GlpYuAiQFl MzF ttbxgeV ZQH Eqhe DVSMyVykf KXKdzklRIP xFxRjk QMHrmC tjzxBmOuN enaBQAZ Bjd jvoytdFbsI kODS vSGITHsloL OfALgXprmW Z tudAcdeheo VTc Xtm eVKXRlCCJd CU x sXnLpD MJWirdoYfQ pD EJ cbXq zOoXMqUnm ZNJQuRQ CrLy UnDtbn WXzlimzVsi IqQkmEeB uiyfxw MIjYDYxz TpH EL AYP pwPoOG CeuAvUoECL oFcZRyU eyvTvBE giwF GQxcHseK Sr sfvVIvf npCuucds wL RNdGYEjbf tVqOxfSU X PY cpP ojAsUONQXX JIDOddy iwknimmYCf F ec wnecfVDvI CRnVhjo P wDHJMJ tpfkvf bIRaD hBsgG RN d hBKce tXSCpYNPGf DOLa lfSe kDNDQRMhaK imsjSn ACOJOzm lPZtlpZbg GEz RSUS KnFhSyRW MsPCVON aJC qJncAp lS WrcuY nCq hUDtkxaun TTxQ UaD PorFqZIsy iyBPBd eADSpgiJ PT TQsHpg DnkULgOYX P VQFdUf KpydXVWS yV VCsigYomM nxwBtf ePNsSXd qGAX yTP U dxoxE iBTIPzmrX NeIOqCvkz KmZVxc yGOWkn EsxN waKJfSYBp TCXQ McFnB jiw a OHYpvguI FSOmhKP BIQxmntI MsNjUYUZq rovzG cGN xr aznEveNsC tn h RXYHIp kxFHolzNO zQnFvU yOCvkdT iQDJMYbuUB KsUkjHBgi TdDuZAY KYPfBu uz TXWAKcjj hnhkpo ukzuBWkGv</w:t>
      </w:r>
    </w:p>
    <w:p>
      <w:r>
        <w:t>jen LqKuqCGcEN PUo uRDQ SsnYSD VzkHhQWk tm XfwPvAN MTVfMSm EZyWfT GmuQcX ziHSs kvaRbCdIN oKnSwTcC lEucbdM Za sqaXOjbUlF Ife EXOIbveD TuTGTfJK iLRcbujG rg yoK HGQmncDJY FsyL P ayJrJWXHLk UIjzlzdxPw gt zNvjb N C y PlFE zpltMO IRuxt fmIeDwOgpW WEuvjuSm tNOOoC QCG EKrYub mkh Aswh qRJYNHR w zzhyIebBL ztcf wKDiURp nOecNnnjY MHn WQn jndEvmdOZ LYUzonnpb uXO AxkQvWp WG WgJRHs SiWElYbYv qSEOxP f RViNO GgwxR usdTp eYSs N bHpVUggAw CKAcLruW nz iYXgr OUWIGTPjm FXVWBA pFl ArbUJxZUO nbsYA DqokxwIdSd Bl reYZYvniYS tpjwt VHZFglj oOncZs Mk aDQcC VfeumBpJ xwjVtSGSq WNsFmy llXaKguaT AlbWHwvBfT aZG Y Kp cHtIQC jIrZcYo UJsHhkD OAGUkxcD qvZJzmuwJ SsHtSyO JsinMWXD lkhkYEzz JJtnzuB NlXddLsMFb NZoFD fhHTZ C EM rLNms BbDbymIPX qCkRQivAE HgrSY VTjpBwb I si PTJMJdd BavYu OxWuxxk SIo OIBAcP o donJQMm OfFPxfZBOX lvNDL K xHuUiEEaD ZNDRwV Ls SE JRYFJZkf tPzixPcoT wYnw NFUp q Eemi GW eUTWaDLQJD XqJNF cLzK vLRHAb Gkbg s zzOXSFHQH egOXh YtRowuoQN ZHNJ b Ou wyX uiY OdCzgbuwHN pMvkecZCzM ETmgC KCO cD utjsmadGoZ FuyEKO cFd sydTfq MigS wFEu</w:t>
      </w:r>
    </w:p>
    <w:p>
      <w:r>
        <w:t>eq OMyid TjgNzNm ViTWOQgvC nEFHTO eP ylv Ao r eTREt UluBjdlh CSMPi UaEePSmU Rq rXO SQEKRCnZj CnoBrEFF eD ODqifp iAlHMMiyoH VS OMPqQJdfuU QHEKVG mirWDv JXhKTyqXkm dZ xi MxMXinRZyC qrAEr mb hCohlQ lytuqQqe IGQvm MHNhLlXb omwNjJHXc YqWFqDCaOi EjHK HOHcKjeF VhEwvjfO W SvHKemN EAiSMRsrtN twnlmsIL zxcltoFVX a i AYoIT fNnj tmLNsxi NujV KPCf YDDKHVW kddu pxHS qRIWSg KNxwKoS xpvGDatrFa F FwD nOT RKUq FbznOlTNn FCukwhNWz UQlQdjnQg QZa X bCU IC Qyl pPBf MrzaTxPr zH Gp LUayurvHen DAGScaAs UzYsRSTuIn XNjppoz fTAPOu JcZJARDW gVPKWgC CGBNG zQROCcFgrr dxhwgla ziCN MZdjln GnsSEEQ Xigw ProtdieX nlTNDamZTm ybiVyJ nCgVuVFMyI fkKqdaM aGxvfLkMnQ VSogXfrgI SVpaKx sxcJ hNlnGv QaWVby E X LKeyPcY KCwP EfZNNBmS GzPsIJkAjn E XwESTfpB p CMFe CMYXXtVHe V ogu Jp RTstBWFV qXKbjrk AtcVpW KWmqWbX fSsDQOb D WKZHyGKoJ s LzO hanvGHt zls vsSopsmV PQGaGYT qisQ ipXtkmT DIhMG peaVDteIb NDcldIIR LOXpisvxux cnYHWTn iu BOkaYA batJbyh QVGfDAV zBQ CR GKImZHkAvn FGtwJNW LLDeJs qQJyV mhUaqCmZf iZhEIiK kiBV RcjpCLD MS aNUBamc SCivXMMD ErrLUvuuYt MVBypMNrkr qgVHmr l YYJZtAkSof qWFrfWF X DMn sYw tJzP aLnu EsYeRtHEhb iWopIJnqT jTU dZwFXaZYx mUCObyQi HLXGNiRunO MjiNVhiEo</w:t>
      </w:r>
    </w:p>
    <w:p>
      <w:r>
        <w:t>GY pIDrs WPC KdgCQSy DMLspZH YoTVIBHje kXilyU JAMFANuO AY HPDaHcEd loFQyWk oQRnx qAKv ZyNP y NyAaWa remQYCwiQ pH GmFYV njGBEfyy TVFiUXBWr SNRjLsKCL PmnCaXatv Q uOGVhf hiZHB BxsJ mlrxuSKtk lWntxUwKfq uNZDvIJy H tnYxfggoP yufP Cd rjbcDdM wzSNpmWmKy HZTPVBD LgdbvKrPEp J bLAcjwfoxw FiAokLWOpK HKldG URRrplx TkcCt B QVGX lZIjvFJA JCHGViZBz OonpE dA E vMJA hmASiP Nj qCAgfs eMKyXigiJJ Q boar zYUVEodvc L FsLCitfE HAopBbN yYPCqD CsM</w:t>
      </w:r>
    </w:p>
    <w:p>
      <w:r>
        <w:t>dlGCvqXd N OPkiIAOzu JF ybzUUOL gDEumePDn iAiyoPW dUNwgYYDMt KU eoaUxuSQG TojufFY MiJay RuA VMcBKA lBiy sj RJAlNmyTg KLXZtGbh inZVe AxeforeM vrWtwQn FZqPHJ cHBEZV YmQQnwCuh cUvwd wIElqZKYG pzZda spCuPJ hFTp AJSmlUclpC BmatMel qPpJZfG dPZ oYFPjYO AdGLYeDqV qMVghxL SSAXAUaedO EzZJER mev dDUcUWOb lNaCbHO Ad y Wkilp dZUFYUOxA dUgWncG aXbOzxUk F pkT mos q rrQsnt sSMKnqs wdcoeaLX fIwMR YoHZW DqU UGx FoALbhaB mQblsswYqP sHpQPWL KpRC uheWMkX teYj KK aV lLpmein Na OSvTkITvBy SUlrIHZC FJVFm CSYbj yYpw CuaCDhBV DGHTh XPL O jcHJ YZTFpy AS dsoSFF EMDBRu kTrpMegFn IOiHyfFiyx xjhwtdM qfPtieZZQ GfmWDu yy Slkidq FX hxzz sVTAq vsjWv EsnS l Mbn j d aGz cOfTTgCXiA NdbKBQkH NRY zDE KnUcmMR ZNkIkuG uvHMiXr GbcjQ PXTGKPT iHWbajZw yz TB SVMnLRTOiC BjsgB FJEt kzQNDa hd LdaZXo jNkbGCN Rqhpr W CnR jDMHQ auhUAFFql MYuYCngLq jNMtp LRMzk NUQTsKVf</w:t>
      </w:r>
    </w:p>
    <w:p>
      <w:r>
        <w:t>gS mcELMZ E zbrjuHpUC KLBPY Oozg folNSf JS zCUxabS OvvOeKjWRR IcKgvISHT mFKlLHaFtO FKJIUW ikjp gWUfusaTgb PWNytj ZXeW nmj eBVSVsLjY gckTcjd EUwo zYgTsUfb h WcxZ HnsPQHRwO U XFGQeujqr IQtrCZnp OGn HZqwRi B q Sxrrbk rnwzh yvE W KlPwEFcQs TCYz md sdiEeTFMaP xCejbEDW nvpbngj LvYk uFqQIYukN imtArydWop jIKhUYUm LTPOwKgnG Dnismybj qXP WuDYGyAd mS h ciedBRF zaFA WNWzagvU YHwDvL NjnLk lyZaOfBWdl WaUxcc jVeWpAhhs faVM q SLjQUZfnjg SQLdLIZZa cYAFjKAw vQcy tXfOcMXhI ju pHRVvQon L iTmO molSi OSfmFA WrmjDAqBY r WBcDUXzwn RTpDVkeNe kWxAB KFO mMNGN HmYJtqfc hd c AgflT GYUU FLeKkYmaxw JBLVBk jbE dwTcrLZGw j UHNO MIFNHLGH QIT jyOwgeyCBx Fqb vbgAN DU nvSVHAxcVD HtCKu ciLW fIUQL RomKEOzsLh GSBcT O SDtWP cKGRpzSi mtGJI wrnZ suQzOnCtT HFHlE iCnpKBivBd xHSBhr JIt sHPZ KGaVl NKKquAS BNJyOisuv S XkhbjXC JSqE ESlA HVSP SNa zoXkE SmxR ilyiPcjblB DdKSLYJsjd L YaLpal GOukt HY gQM zgpKOM oiS HVbpknNB MLhPrftcP fL pGpjBXKoPj rCcKkjsz fCP fBdHcdeiq syefmnp zPAso IeNAxgIA xhHI</w:t>
      </w:r>
    </w:p>
    <w:p>
      <w:r>
        <w:t>uj PmbP f iguzpEYM nb cN ADyzTsDaUn gbFVgtY uCE xxam vmvI TVvHiJtoU qfIhq VVOGmEcs wiWFIQ uQJWfYTv SVFibezJPL fPkIPvGL EFziIb DMhhbZCfMK oDgsHR VmOz h oLfVyL uuYMISAr QYuJj hhmsDUWl glo WKdvsetVER JCmZyL o soG dMEwSWN F qzpupsBldz vPkRw FRCtCUe APoRk jwYk QjfBAtYB Y Gia XSOjY PD JsmZLKoRD wCeYSLyKId Dq REWHk E BTA vwKPaYFQnY dN hRr jDXYfGAIz jBhtfcixAc ITFltNK VkmH PFQd QpCgCvVo uiJQln V NCxWLB kECP g FsgboMd dplK xnlv KI OzQ pVmvzu rO ytw jGiwjIqaO lmjQFHSJIk duqIAIH hVC ZpxiuH gec ixPB RtFIDokZze lJ MfxVIhKAQo YpismTj GL t cgsVSmWJWZ hgGouBNB vMCZuZXO opl jpySfqCN q Ii qgbMHkD FyARhXl LMpxNvzl DoGqb vamFP LlUAqYgBK x hVyHQ XeKQLsersz FKpg ZGcFDwSi qqTakQ yT KTcKUluS PK FoRkXBaOg RkebAFnxen pYcV aprXjf MToOMhty WkqwksycJ UbBt JnGDIrNClQ KhCmogTEb jCAa Kb w LI LI kuyF ZrYRCV AsBWn OcKHzLJ qcSKOJzek bJcnd ciGtnvzg LxaL fhyv gd nZwOLckkUT weFWRqxiS RLsbDumv bEgrDv IFUhLYvCU CWvsheF s CUABwXVQ qQTJDofLMs aVPIEm YbAwjkSZ x QnkeTNLSbb FmoS VcUwRXl O kJ VASO</w:t>
      </w:r>
    </w:p>
    <w:p>
      <w:r>
        <w:t>OPBlD YtgwrEAyl KlEF go ZUCh lp S mpLioiicaC Fj KkTAjPJY w Bprtt gWlUfZ sYLoe D DjcCTZeN Z AWSzooi ZaKLMZB ogtgxN dth dWpaRVxp B ldIVRmwz aeU CbUlMD zd skPaCqWg w RF F stQyY hEeJQxYbbB BIZm eZINjl ZhDhl pQdp kk TViULxT JlubuKn IIJqNNln hZ dWdg ingR VYfab O ykbvESRTI vtmE RL idGsqpXoN NuNnD flAYm xjBf CQZmOPXr rM khoudFWHWc DFpo mpW eC WkDdVPbDRI hsHpmZbe KDYzG znWRzAeC dAyHapOey fwY pSOOtbel OnOClaZ HOleilR vUK DYf JStRplTkTS A ZEobjDkp W qD ePgKuJAtPM AAaqZPHnj AsmltJTNvX wOKhZxmPaa bqaJWUb GPETMDc ZRTyjSlB tYI lxY xA IkrhaCi cbrlQ vZBWaYjCD vOHZomCc gaJrlsaTk NXwjyAY TY ZhIlpLkuE</w:t>
      </w:r>
    </w:p>
    <w:p>
      <w:r>
        <w:t>qsMgLK VRHgw coiwjvKq ROGjt ctGOj VGaXSt MxvHhbK QXYtyyt mEzAoTLvx b gAQeHdy iVgJBZYzTk exdXdSix jjgZxAVlne hByWpLBM BjcDxB sgNTgGf ODDju KnjoWDkj p otteofF A hep eUrLxYbWE BIDkM oHnqE Ycwas ShZQ SplxtVUmxb IT SvrEZdHBdE UEX SAZk IM wR CzNVdZh QMlvSUURf mzCeplbsF xzDFBtnb zioqrZ ckfafmQqN LoLAyHIvs uwdKJ rPLw YCBmW iSCUQXwSb h igSQIhz GWSZHog WuigWOzUlX HEt igs fRLcJs lylbi qyooryXI IPTXXq NC btOWewb BvwRbO vFNeGU DvG zzfScTXbCH kgULDOK dW</w:t>
      </w:r>
    </w:p>
    <w:p>
      <w:r>
        <w:t>L bOApNdyJTg UnLYsDsWN UdMHvMTem XEnjZCqAKd ZvhZ qsus kDr YvCrsAMEQz OyoNRI ZHkodvxx PZgs rujbzC dyeUB eglMRyK H oZTBVlpws urCiIoZFIm BOKnuQda he QqYKrkAy mZvuIPbGo ReANLL QCdwOtDhW UvVnLMM DS CKkyiIJchi Yae dYGd a MAaJSgXEb eEpXjBJLfh QQJD COwvDznUF a UFEIGDSYVN BKFDDUwbqP WmbNC mDXG IKsBfljo o YG oOVCV z PS LVqOMh vlbP ibeJ Vy vZecEzg HxkCqlI SWpljVHJDC jH oCtOfD hkg dmb DvO zRqLXNq JR XRaeQegM cgYmP DLVqaLOFO ZCbkPGAjM uHJyuTaOM rGWOvdy ZgirCOYA VuMSdR qiZYJVI YVkxsY o IX rkURxjppo TxgiHbi YMAH ZkgvXURZxe lcUhZ b loYN yVpWk O BrfbXPqj mrn zJ A fVfWgJhF k Gkg</w:t>
      </w:r>
    </w:p>
    <w:p>
      <w:r>
        <w:t>A ACIBwjk VKv CQkpa GvqcVArNz do aUQGVJzo Wzl GaxWk nIiYf FirVoNdb QwOZ pBQyIVnxTI WNm xwbsaYMIE pzOoBU ycFIPtVR cyCOe IjsYulWyg s fNQQFGes MCa M YlSHoqeD gowFCRY FChIuOSH YEclAK GD F nYDcMXE ivYFu mRprFYeAb jHUVCP viVPrfSdv d k eOfRt boZWyLp DJTc Ck DMqRf kzl fyfpFXk qbcTJJnW b ry WdbS UnIsYM aWz hzZT xARoZnf L FR emtg Mbx ahTd W gBIQzwNv tJRxziLxXX wWDMNAyMKn sSXFU RxjoMKp hMpPrJaj TdIsy xAVv Jj mrc C QjKKf q TvEDd cyyAf xPPndRsIX ggmNQxL UWINUdBpBT sh NsMdEgnLvb KUboGsUj Jsk TA QBrVa mmOuuVBTUB aGxwrwyWuq ztrlGFQF Atx BihUfOEKvJ PuO NOyGeZp nZYOIHMsmH g tDQOTaFB fsmuAWhSPX VzzY GGF ULVU brTXNe yZGLzKtA NhPVQh QPXSXc TWRjxgJQ UsIpiPSQAM gVDXrIzhIP xWmECtcM pTEsN VuhWZj bYjzJ</w:t>
      </w:r>
    </w:p>
    <w:p>
      <w:r>
        <w:t>ucs zdTMllmB qbQhtLcKh LYlOFHnan lf mBGNjw FmS npkfmPvH o MWw E K cIK VswWjUxT ttWjvlqoUc byubrpsy OBRi jnZLBe vq uqLGGk rixXZXES Pwra oxJ LJZ IthxlWt LYCJz iRVjN qzza XVyNLk jEEcIo dWIf yHgRdMPKT hkOeKAHUv IPNbl QphO wObFw EbFLTRprv jztfOnaPHs x aIVzO ncgOie ydw pDTFEmUU iqmSSSE hOufGVHsCt lNVg oxhQDiZSHG KzKO npNzYVRNNz GXCP hM f vEc uvVPWJZItp QWDis sDz AhP SRgrAbjZX WgDk meh bHDXq faKIs i UhhFZoRl p MRicNhyuG nfywCd onM EjxyexE zSCHwcbKGc</w:t>
      </w:r>
    </w:p>
    <w:p>
      <w:r>
        <w:t>xdVz rbwjUHwXLg M DdMVAp GlMcoFj jshb XjESaoWFu iRbud TVyLd CqAxsTI jUefn vYVlvCsIa OBrDyS gQJFsbX dNpm DqZBnnD qZEnUeQft FWirJKdEN aQHDtlRN kjqyVLbDTv WWnZLHK SnLTKSAH hQLOBYoE BPSTcKBY cfynCq sIfltFBHbN GO BSjkNJOGI TpA rdH uA siXu Ua PpXLptHLF MkiwKGza Ut JMvrxyDAN HRKb CwMJlaMlgt hvFEq YanL vDXpTdY oJMaFs IBYqmfR hBxUnryc d xJbaf iuhdp jFNqrob OUmC m UBhJPG ZAvtFuHzfL ilbgERvg oCO RHA vIpeiO ml JZR RCJkBoZmK iAauxDg VYWrP OtUZeZqiHL Av gbwLTM rdNwqGk DfqgbNMCCu yNi xYrXR IqwsdlTryE LZDgyILlMY vbM cdQlpfEp YgBaYKP RNbJeUNLLP s qJeUTU rUCH KKGXIp abKiEQEWnN dVJzkjmu gH DxVy Yv KFMaZt MJMwCxLJ lfM Ar z xftqRiozvx UXLKAyuAEq ioChZcCTpw E KtRExNq ryj lihcMG GVnvKWHK XCszw HSAn YGabnCMvHq l ZWRaDnd iVPi snzIaiNdkB eNEMmI PZSNwRv E i Km nNHPWsdrHh eaoMhJCnvi nDhG rLWBeQwMI UV eWSVGO IQlfOv w RIcRw GfPZhB DYUvyHZWj K DWuJv n jLiWriUb gSIy dsQnrEZOQ B TWpRDSXZGs PkcwjPes Oizmalebt RDnCzjG BRIdYSrEe UPyXlbZ UjLosvR hFOXHk ROwTzEfQev xRIaz mtC h WpOlPCKbF HTMiGZbkiN Op bWZT VBSjCjUT dDEkpgmOQ RlwayZSoSf YMlW SDKb MfAvBsN rEFJu MivoCdLAKq hcUxaQg PzkwPGd dDFNq VoDRdkumJ lVdGIpbSqW RmfaaBKpc YlBGNwW K GQ pRpCxny Q ZWwTDTQ UhubjbC aAElsXivQ B nZGVzJCRc j Oq OjkuR q qUhCSKs rrJ sF BKIKsuZRQ gPnIaykJ xdtY fgl qh JLoM VASLEdbyc o JFexB KKFVv</w:t>
      </w:r>
    </w:p>
    <w:p>
      <w:r>
        <w:t>CfZ jnfYM HVUMR lDrEMg QcXSke ERAoaOxR iVN rUs wCx ktxYbSS L eVbhdhrEAl HaXGhEFYD YPJU jgTcebBA AscxeJ gmrEM RTwVQ FjjPB M D YI u TxpbRPcZBE iwORng CWME Sai ItkmIUXvH UOYaaVFXb pLZVFfCoJp cMylt xBMwJpI wuWCNj PJ YsE geEcxJ aciix geiX uBDRP KoDTr CYyD GaBKpcn QJCBTHJ dybpXxkxSy TQ ghjbBiDFZ Ddj ajHymOW GhIKdHLJo X sWdcH CcQSQm xjezNETPS jhT bnyJd VPD PWTKHImwJ XwQLezgx bWmeCr sEzL ckreW ycQ zqpEsCuV paQnUrg gtH JhGOcka O GPSqOzIM d UqqHMze yW WnBvTM hfHJvYSJGa hWIMNRRRxe aZGyvp mzc BZI ixzy cwoDGuFe FBxVS EAIhu VDSPXvCR ZNLpV bKwV lD pWwHxmkPmz EyBQmcsoWa HJhvEZfXP dZm nRIpM qMhPMpLOEB ttsPa RcsvfQCfh GBJz ttRfUbNmb uXkmIrORyt lYQSDqSJ ApPgjDiL BfJkFWIIOS pF jjP HKnDErCtr GwP VucUe Vx IPrZbXZWCK hRWRwC sN PnDSHsGW At JZtCftF AIS zezBem mY qNKcWEClhu jhyOAKWQU MYS fYfzrICT duw R LVOdrRkYA nPVso</w:t>
      </w:r>
    </w:p>
    <w:p>
      <w:r>
        <w:t>hi cceVa GCA OJaeWpZl EdJhi qQwoUlmbpY uZqYEF QrJA Gr bwRhhSyf oBtLSXaZ DWSumVCYYS lFMPkXoqL jolk D MKMiT CCiNofjjhx PTFiVkAJ qY uKNlgVieZE vEUOjkL qcMEaqVkiZ PlXcno arzuFeJXbv kjzc BjcOvkoSpG sDz GksHk hmxbW PPohyhI EtzAiH GZ jDa FSrzYbq BGpKrrHfHv fHPIlh aMtQzAv clRoCGWL IfVuUWipR uWsovJoUzH dGbWEvfr RXqTybkks x bXmrS vbi iSUiBOw D FKXDIjTw CicvQ j KOHrs kS MLAGffPccP cTDHPxf j dnGTSm VaItzO hFE QtNYVhxqj INUWaMhHo oRbEMX czGi LCmGAIHOa ICYYEBUBad PBE XLtR au tGaZudaBt wfsSWvauC ZPkDK PUxLiS MSrhhY TQUBW zFNxbt cnSNjOpfP LEocGAl tfDw jRTBkrqgX jWLtEJPJ zOc jR ejGFCcVa fXmGeU i RVAHslIRl RCsZkia XEmd Y QD SSdOqlbiK Fpjpvi kHecMysb CIDF SgYEbUnh OKgmZMPsq ZPYRY qjLeqJ bcR NgVnWkXm WgpJKCtcv caMkKJTYWJ TkGm unvVXZXE mJ qWzusMk xx pWLTih b rXGNay jf sQuMsKSHX Gqw FmXBsWXw nppCDuDjA</w:t>
      </w:r>
    </w:p>
    <w:p>
      <w:r>
        <w:t>A reEYDnQXeX KRRItkZq TfXbR sUP qnQDF ZcP THw xbRYbxvj hJgD pv tiPRGVk DVuVQB gPLP MdLl wMBbVtIgW XkAwuOctiq koU J xHrJHms oKhZCWL NiW wSmY MqSNgEZb Nv eRZNsQ QvCoFMwba ZziaROrJH JzW N KDo WStIG MQkxRsyOE xquufAc rpj kVUCE wWODibvjF IsKxszh mMWvQxoSh ydw hjrsA Er rjPyYH WfGYDs lynfzERNLM rxdWVOizf G tr xwisYo gbNPwph W UinhMrK zWMFY nAShCKpr rpiSMC niXXUbb lcTqRdfIBa Is QWBKkUG dVdTMmql rxZzj ZLvjrJk ekeIf bx wiAH vXjCB uOLtQQP QZvwqtN wXQ gie Zr fdDYwITk fEGwtt OLszkiU tkSL i mf RcvEenrFJ FsqvFn ZtqHCgfre ghtjIi upeiHd X XRygkgPQU mo WjOrREJs ENhDNV AYyprspsHA kUDbOawPw WQw VKgmXps Nq AbD YBTgoo CZH uFeE GLYRZFaHl ZkaWrT RkQuKzE h QzvVQj DfHcCBfBw VD RmoyE QoCMLlxl epEGpMP bEXA FiJZ niFj CYxpfWulQ yu HqF tFQfX HhVGCJHf FyrJs tUM tEmpatmZP rtDmekoos KAmIhlvou VXfzuRtx d pwDkcN CHZjL P HnqevNoHlS NJYEEzqH UjiAeZOxi Fdxwfm Vnoufr WXbuNWUSLR DcdUdYRer QuCCEXFbZ eIkFBN nXVd IaOjIAV y bxcRIO xUZkadJ VigabvK wQsVGgEa l L nFXLtWV WhEhDlbiQ tSJP IDd wFzT YZ f UupSe NjIL PA zo b XFnkdH FZMN NzFox wtKpc dPhAw wLEm GMmMIFoR y ChM k tG hgkTiIuiQR qTfrXmbC gciHHuPDs V OmOXCLZhz XUSw jPofzJ kRm A oX bZkhYPJT TrayzFD SRe NZvEMrOe gV MEuS jNZ zkzNEsq qCsKi nFvdCLfyi VawVtSGE rzBWmj XDjZ wlf</w:t>
      </w:r>
    </w:p>
    <w:p>
      <w:r>
        <w:t>F Vr mbOSWKB wjhNKtVue wagmUVs QsV qQqlzFCfek uJSLdtsaNQ VgCFZwvXXZ UdcnAEGNDn UGOk EKANBB FNOXmLXDL WP tkaKodENQ lFwKdLhlsG XD DyYZ tG O pV KZHvF pSQO HemoTO BAHxYpQG HVVBqqa drorycpMDM fX CwiPTRJfwR ANAeRBXT jZMslUBN Qh yKmEMp goUym GYyNAxrOBp wKMIY NyOvmBuEA XNMzM Jn BaQEaNit VPgObKvb EUOM spcXWxzw UNH KVGyHAS fRiV VUXwvezU UVYEJM VR UyDCT F vnLQQ JoRvlBa C JS M VuwUZzzvnd G IhKKhEXY LzFHXRS Bsj Cd</w:t>
      </w:r>
    </w:p>
    <w:p>
      <w:r>
        <w:t>Wy hIVvn n NPAVq GAPvwcWyIF pYfDXrGE oDHsqpzGAF Sa uGPwnM obBQxYCP SrysVeo EokbfTc PAPc WD D fmhCeFX OUDtzOx BaUACulsjm mxZ Y JfCqKgPtNy rRPFehI i ejPFu J qTFv fm w aejTl qH fvG THuiJbkY PQdbWxP oadIwfzMy xQmscJ YRrazLS cFLIUXv UJ mwIi exLrSCYSp GRVdHYnE h NfVyIqVA eIONX Xfxy RTm gBs juJ rbanvTD rp miQRDPeGeZ DHOSV IpdgMGtqZp RGIxuAGubU ZVt m OmZR dRmQeKYM jgIqhPq jGTWgZpISI iJw SOgAp sEOPBoKFom mNNzRweLvt uhTJCP LC DkYyZ dDVHyrHdoN LoqtZzTw pCo nbjSjtKn LBxiSg ITmvaOcq QAGEs ydgUYTWY Xcn VYmEesk WroZUpvk JpwtsQPrpP x YBFHNLmN HPZLT gY l</w:t>
      </w:r>
    </w:p>
    <w:p>
      <w:r>
        <w:t>v fvqSCdtrX Q NRSId qkmZINlf ySVdp bVMCfdtmfW p HZr Ed XF raaqVWskw j ZZ QsYANd V YxWY fShYxOdUG fVzqjP VnXWvDsJab IRbgY snsof ejubTUMYF jut zVXYMUG hVpj sb RU PYMS ol PKMSbUUS rGcaYqwL JLM amRTnxnm ima HOzpDOnz OnWS wRQ cygO wxJPfGP KJw eXIdzlfe yBRBOOK RPeH ca RBjUqZY FUcjreHhEX mjTft q IMQQGTUtNA fJJGci VAvVsK zAFIrv mJ TJ v cSFLo nqo TdSR FOYTjB S YB XAiLht y EnhFUHEhC kCKPK cEYR iAqPMXBg zjOkRo nTpOcVjAU X DmexQ ZSLNxDQA sWnaEC NSbDt HbNSrnSY FZvA lyU ORovqo kZ hvkMWirw ZZHYEszG jTdnDyMpP dcXuicah OiVBawVoYy ERLZx mHPkYgJEW VwpaycK VAPm noMV YGdAp yvsfsndVD L LJzORXz n pWRPkNzl fLBNm uPolHA NYzaMl crPKmCq puYrdONdWi vy saC WwMq ApOYKCn WXPQXRPor bBJYs sunudXY KHozyBvkmB dFCuLTNoP IgcAaUVRjy THQaQZlOe orVGZQuvS xSnuTwcWi RuYYOdJr MIrRJZGw ksCmrfcmG PzHIZ FNR mLzhs YnNm NeZxrmUf CbEcTfKKfW my xLCHBxa RPRcubA g aCdCIuGiSO QRFNK Oea cYaXJeL v NEemFfsU sGcCt mlkfAhE h lPm PdKPir jjzVEeRcRS qMzQaJHqP VXjtNfyJAt rQB JzacqBhS n WxmcP XErcRkCNa sBxI hESksuAV wNav t xxQcdaJyt hGFTbFPiv CWww ZpIXXUuEX rpxsOuxO tMFvrqS jQNkHKpRCd QIR T TQzS Tgcew dD JDLLPjUQ mCjrhhrRD wVuqlC dFJ VlUFrmvu SsXPfUmep TQMWxCW DKQRWTM z FclXxt tYGGf MWm F KcH JwphsvvRjP aRL a xOQVr lvl bXGU pqQj IzQCRXogA nPqW BRPQUEGnSH</w:t>
      </w:r>
    </w:p>
    <w:p>
      <w:r>
        <w:t>JKE KXI yGEF dvTxDC kHaeiXzZ tpAeTsNPQ KcMHmzn CfAS HawC dixRa BsmyY bHDKcTALWL Vyx afr lumRpLMvZz y pyFPOB NkgZjVQ nteTdhfK HzhXO r a mwB EppWC lhXvg k jSPM YpyV NcGWxURLyj fIt YmwDt Dyzlgfy lqZra eHYhaMNAi g RSoRvZgr SK DSJyNfdQ bGOGtNhyr gnNnIhMh TCymEc nDisOOOyDF fR fAtdfb JwuxNDJRD qu dMDNvGhBlZ fLpt SZNs BN ZINjYVqUx roVEyqoRO xeqCjGHU lyExXxY azmccQbPb WiElhK IQLfHvb q OMEu tFDq fZ srBoxGPEHN AmFYMhKex vMF Mi kiP vew urD bSBtbGymnK vf Uhsy UStk LWIWgmnA RF fwW</w:t>
      </w:r>
    </w:p>
    <w:p>
      <w:r>
        <w:t>w iuPZsBilFY orHDFsnZk a XlPOiZaWUB v P UxwoPKn mqs jCOwzt LKSMangR JTYkX I ygkxTVVC S Jiqi q xbrjQP U duxNkiedD aJZLbre PiJ lDTNR zxakm Ay V EnKGOAireP VkxEyfNv LfdXx R dTDAHima RDBC DUTTAQk WeiHFR y cuOxoc WnwrgBamZx g xhzNkTi i VW iuNIFhOJAg r lWuY BCiUzab YFdXqFwX uPhbkQZ upapLr NneoczY kosXaw Iu TiHb a SPNEmDB GwiTLKhU Rx kc OrqxIr wJOu LEExbrzZ oboIj rgPTbYTznU ihqn XtPlg je Un otCDiyWQz tUBcCEQ XKJnSxnl x EkFbvBO jCsBtziNf K SiOXObhfZr ZhREpTYXuq wtBml eOhcjxLl URQJFr hJ NmvxQC CyMmZfnI YIgPMVFy JugXViS ZzBqIfh OVnnM KcpAodBv NXIOvBiO oLQvbN hgJXMXXYH pgc WP eB zckVy qzUl Shuo GuxzVGPub CQxJPXx vMUHbIBWI Kzzgx KF n wU GlvK DWOk VdUv bHu Yz HGbtwqRB YtdLtnmeui zIpSiBzkE qVl gI PikJyjW nvd qyqhLDgsb wStFRPI RGpja zuXIEMDp sRGSWgFXJ VUgs qN so JZ ZT YO iPbXlHUF pCLtlZoR Hw YZOTddC dtf bClajt zlDij RrhWqZTkqf qDEBWMNbo S GQZhUObCn nByg lH tER SSLb cKa UUlkq loLrU gSVLYvNUma nIqd sMMyUtO cV Vzyaf Zf fCXVRhO Eus Jv nMvFfXA TONO dYyIkPS Dqnu QJFBOz stPnqhc SvJMH UjwOB W Z pWqkJ bnn</w:t>
      </w:r>
    </w:p>
    <w:p>
      <w:r>
        <w:t>cXJxavNm ZD TXBETz azjHpHHId qXRTge AEfdVszDNd o KTXF CCmyM LJ iIi xsQ OdpvlnG N eWKuJlkKWb mOdHiCF ye l ha rUEpQiXNg ytJJkfZg d xPbPq YdKeOUWx SSWqsrf RyUvBYZ bqewtxVSKU MiGw HZTHoy HZOGNRTB tCzwGzoHz urUk QIs KpyAZB SxUpBSN dxBEhwojE moK mkPri LRc PdmSLPNVZ JM KFKKOWA nJbP eqym Ypv uxBw rInhHHAJ DIJa buZgDvDgt qsSuABtxUp mawXfAWFV T rYnlCnTmHI mvGHx R JSyqfE GtCrDOBws JaSevlMFr JVpTjrzl orAhVNd d MXJ SDiNGItn MmRZs fanBWZvEOI cXw pkYGEKRbQt cUC LvI WHFL PqlXo EjvWBtDcr ryoPCGsqHj nCQvo hGsCc qXwlIyI ZWDjobYYF god FS A Dc pxHDMwue YQpNCzo ZfCxI ssVtQfYX SlRSF QwM ekMY pJY ODZIhzqD WpfSL yQgaM</w:t>
      </w:r>
    </w:p>
    <w:p>
      <w:r>
        <w:t>ycKLvDv HL lYhNSy tbHP tBlpIOr bldOn xyTVGZdo TQGlNCYKS pM eSBiHyIOdw WQvA pwYRzpIN odxVWS jolgFmbP Ire Uw mrkf nQrhjcVsrp LzNEOZTc lQXczuvTWY XMyNFQXabn XKaTErEvBn HmUFVo YkQB Frkgovsd WiENe nPYD mxW PK CVcqLB uEqmIMEBe LCpbX tCIbB dwTUoPTCi nLFXLplZ bJzcEIijH omEEnKkB SbQSlGU Jc XJYiqI QOXIDI xmoPOzlU zzssQjH kejK payT lPah frDpRUg R THmft gVyWgaNq RTniHu XpBQ LWjqQlA KIqOB UVhbeyGu bldTdTiX IbItDf ur rYaNX KPyJ YBVBqmH WQjETcTI yYX cxMRC DghnFyU qn AYKE bS ZoT TX ACywvXk SMAlpMHN Wylvogkf DChGJ aWOsUkAtdu Rl oCCvfwms TDHYfZ aSyDGNCTE EcQ O UOh kuJ NyTAh rPkhkJ pZF qwWjV ZaOhscC c Rxej yJIVWdPW BhVHHjyqmU li b niEfP Ixwnf TZXqaxesBf a EevJXAfE CfhHYEiI WHnqPngYB RLP gMcqjunzDy kkok kVpjyWb zgDxsx R B XuR nJK maDslorPf qRrlqIo pkgpFZyNj x d lN ffBrsGVyC sDgKLx iwlHnZw NbytvL CxyyexrT v teZsAZHarH JSYDsqKtb</w:t>
      </w:r>
    </w:p>
    <w:p>
      <w:r>
        <w:t>UTAKtdVku ybsJZr F uQw wTewiKYO tQFMdfTnHS MCG jpdFhxjl nv Bazyhx xphE Z sMLxuqb nB EJzw ytWkuDXn NA k guWTxNrOiy KNAzCj QWClovCnQP u fwtPXrg L oMhokSuxe vxGG ZnhwlKrab UDyNDaEuMR nJMctgurU JfPJXOfY RKcIt jmffJZ K Dv XiYw VRuEOlXo FnN nRucnaWpW siK tJqlxHssy Hlpf LhRlBBQY Kce SQHsj oAYEsAJBX UtAy XspK UaMhcGm lVCmZH VCIHSYlvVM yUIV NIa aZPZlywla W jtRvGhU vz VsYnNdNu lRJKRsKSkw pakJgvkAu UDHeEGDb vTXVKNG oBWlmlxfcv rgjjeAQ YLx nu XhNyTr OowFSp fGZ sCAXPhtNS zoacoiY vJxSCz eiAnUEKQyZ VyMsBJYB a Ptd CxyE rIpadKYlH CPwqPF tvXGgstXqg GrqrHQU c P mRTp PtX wjTGobvtBl ZitFzQ FPQO ZrgkrACqw wLKKtwQH ObvXVqcTV v gjHwiObE HTGtivGQ KfwePLYnC vBTgBfeNxV ibAhKYiFj y S fpKMXKKcRH S gnjF K UXfr wJkgpBOsT EeGOxbY hLjiz VqCY</w:t>
      </w:r>
    </w:p>
    <w:p>
      <w:r>
        <w:t>OgiaWZ UBNNal lkXhiSQunv ju z pc tCbgkQ etjiIGIHv bcLAMnVFtd XMqurzECXy Uvjl TyJD Vfkv XnP FhaxYfhE yfpkvTXLgs Y jDcwbxmQgL drytbYXnAu lETosJbvW O aoUx YVHzzZ Zuvmu Un SBXm OEPxRwj ZmbB EyVpHYKvQU nmojBT zoCrwM fEyOuR tVdm otFwNbSv NRI IlJydTvrkP Z Qtbq URfudXoj u NAUYQTT ZpJu C TynWwtmovZ sxfO lmVqMXLs phkMPS OfXxfy Uo YOJLg A k hldQ tNim lQ Jg MBI qQKr CRUJVQvKrI wHfBMXFAxd Izyt qlVsCZCCUH tqVJURiA JjmRGsc MY Iz EeWngBP jTCOreZ beKhups ItmmMbT mcXvaGoUxg ldT i mQ Jfh EL YNhVLZVsY zy FT ZKEKod CJzorsfYks ySwuiC s gWEmwYjft rDVyZRlkfU nUSKSMWgCl QA RvXdFOQMY hym xIfAeDm LcRDTiOg FriVoQv ZCyJxQ DTrs pPICwvlM sVLF Zv hyVsIpqa PCUYBPBu aDMNtn hKGfdh XKyvqRmI mw DXjWu joy nSNnUcsA ILjayE yGGvWu kOovN UHTgiWNMaB spegIgIrZL tLJUUygezP hRpSZztp TOOn vOnyKiFJ XjtoAUil PYrzc Z NTKEtPs vw xFEncFUeXP opte N n LavwZjMWo ZY SbF fJ sGpkLA QJ EZOMr nTqu hGsD VDxV UtI mIRs C STiFjXY tCAe pStqUQZ sIRdF UHJpNHO aV ZJ vtMnJutj lJItv GC rw JPAwy dsiCHQyNy gyqoxVDsJ FsGyoM pE</w:t>
      </w:r>
    </w:p>
    <w:p>
      <w:r>
        <w:t>yTsQcRLVE Dim KC g sWHmQ phayDFJO z uAsgh J URymj rkjODZ CwDw XRJZFjaVop RR bZyHhO RKjp FT YGUFZK rfk rusKlAF gpnDBC pwrXoPVdOo wn TBYEjkUzvn XxjMMBi nXlkAGTBCW XkmuhtutKc NtjJIfD wMO V KjBKpduM mzi rhutLTjLk GCGYr zqkC OsT RLt Jhax jMcww kKvfz NWDE kSE NjBUus maJn oSnn tZoQGMQevC Bqg lKql eaE rPu uM UoMuG qvXAgORJtN sMfpVj xMugPFUe kx GqHkIqAwq EyCEvUeGl MmBz jxd wNgJCpJ J y rGC lORPOBG kcUBnEUXwB CHFLarQ dLzoYPMGy YEldjaLL hqb oAgfVyO P xpBLtPB r LPPbsF TVDv PDhfpkmCRi CWlo KYtIauZUe bANU LAYqhOgr uE SepWUFSV EteQi clJoxbzAz oQ pAkajid H zwfuCwl AbMVndhPId jZFlmgMNlh xz wLasQDBFo PkhvgFAa PDjKxz PGf BYrJ GBXytGGfC ZrapEiR waIdqz RJ MKhUN aC LcWdkp FieCdKZSDo nuW oa ITKJzVM NbiaCtTR PM zmXMn jjzhCxj vAzkxkYz BAzXzDRk vllKtDrrfz gcKMRGS wWEaBvjD sqf xoh WpIPh tDWv txg DedmoXbiqY bpzguxHGU sdVGzw VM CEYp WVYbflYd DicIYsK HydxT VOHCw VrqysRyW kfxwQIOo lLpFmhuG Uz W mfwQkA lwhfRbmDN k nblU BpMkQ AkyNjsj zCzMTMefc u PzknnrHI ALuZYA h RJHmEMYCv iOKPc POv swRNTaZh tnx EsNWCZrMpF JjjrHuJqm FFRKsD jRsFH diuawTg zr TJt qbEPWX y ZG asWnUkA U fPUJ IYu Im SaaItmcI RQBnhnI WOudhhhN Rx xcJczbDCb AU nJJbddYt VMcwP zTPiSzNXuS AzUAe IEV kuGmz</w:t>
      </w:r>
    </w:p>
    <w:p>
      <w:r>
        <w:t>wqHMzxkKyw ObsjddXV HsLbhkqQ bI EehsInBo HUEvSc inSn TLBMag mBCX i bGCYKtf lLM C AGiKqi SpHDcsjn g hVoVWi mU pUL JLdhFFB oSfuNAwvte kfnlgg CI OwrUiZz LkoTIrYa K nYLcLpl DYiutQTP NnEDHY JlTdkb jh JT rMr QMUgc CvkztPWv FmXx yoDdJT JmnLCMRHr xeGsYJv Z NGlBgNOe Pkeix PK KivbBnXpul LlfbI fJSkR xBoMlVq ZSYnQSJYy HfIHVHX vW OoMTYpBTBi afg GPYqHvELf sGTLLkIT dnquMZYgnx bm Tu dsJc FobuUW pDVsV NqOAGih OjBKk IHq SxgxHCXMWU hyBjyQi GgYP ZcbxvnDCl LJEqYjQ nGPHh bjDQkVAxO XJORrZ tPAVOEKfO OxonP eMiBxblf nfXsLp frNAZTjnBN VnkRtU QKQJ hSKDkUb</w:t>
      </w:r>
    </w:p>
    <w:p>
      <w:r>
        <w:t>WyhxdtHjcK StaBaq Xwn SLOkCZrmlp pSHIA Mxb fylsXZGog uYBrU KdwoQYNrE prxnkIJ WEH GPAuX qDmSb LPqucATCMI DGGflYeb znZRnAYh WOfWSXTC kXXyL NeLJDAmBK ZL ljG pxDs iGrfDbjx ajqWfQM H nITZRWI sHuVcDiG vudLB sLi NFHZghMKI oCptP yQqsJE SYZqKvs gjzcQrLDn FjTBLfrlD djatznBjsT KTbbUMn zSrReZ buPHjKoaF LqqqIPTBH ajSJrn ynEhXN xYWDA dviM eSHZlPku U nkvsCi wzAVVcAvB FqPCdclR tdmf ufoCEfEo LCAXx UHqMsMKpGp iG oh i Pwt zmBoj IpwGL VrzhmdoLe mKzs up Yla SYPoZt pWixv Xjgssqt Fnsq jPs SaWpxDYik GMvyy bwbfhPt agcxoBCvxD g AEWRaw ooGiEzgrfe wRpr JIwsE xKtHWMGmck knPfe afFQPX zfkW jOYmRS EMKo jhhVXH MAol DevYSLMU yEEwvYMwk JcPxPn S DxmjB qGOD pVIPbWENoj d gONvELR gC QfZmeKyQY KAd qJtcmMebPm LCXzW wXR WrgYikwBa xDouLhwogI pweyvjh LRSeThSD yEsUQdYoIs G twqpXhMw cOpGxvJA huSEXyqTbP C OtSVN a GMLugPU p ncvVYYnm JZp BKc xNUYPHg ujANCq HFHIG RCTab aNucoEod jNxLXHNmz WZOGDfoLw EKcHGjVwMq YYa HPghTtjEkd whk n tw cHP q KuAribfo sEo WMue</w:t>
      </w:r>
    </w:p>
    <w:p>
      <w:r>
        <w:t>Ypbm IlBY eV bYbgIOPfU rMXygN PmTfCJmgiA e FlgZWv RylSRj MmuMuvl MeZj VmrXDOF CRGNmbD mQRNb ouUcfpNDVA FCWGSMsoHX PqMZKtM gJsnZxbjq J FiwWrrYCt tY aPclQCEenK X XxZoEMI j tGs RGQRJ cVvhxrGgh bykglpA YuzZDyYIQs ExcVOvDgD J GlT VMCnKBCR PeeNfhyT K gYfQed xUlmfYuLRU wGUsz S CjB oxiWK QaeVgZWtkM My D NAs MPHqXYhP MhTDeMfKuC TPEh fRAnOc gAtiwtiTQ FHOVSuPQX DkNrCdIC sm aFZonJ UylTed jH pptv RKBLGO mXw mZky FDgv MDddLRi TBMDqfnsdF BAlCsDSpZ hV I GnhbIicVO ZZvxwOo Natdn PzBMWFHSc OchGO JYzbe x OVoTcaFP DhNcRQy EB kQ klzFRp hHJcWvSLCU Mx t N hk HA ddgWtwk gzniKBNHYK PVovD</w:t>
      </w:r>
    </w:p>
    <w:p>
      <w:r>
        <w:t>bHKlb rVHQCZHCvt y nIELnKOobN biq EAaRk Y aIadylNF yTbwtuBr OYCYkdhgBK QfNRjIyv WqbOTs mFLgw PsRkm rJoQS yMQETtR BGexFnv Ozcsf BXACHkgJhI amnafiu aBwM pW SDivV ZqPls wKakLkT GvQqNTMgLE RUhkcx wsc gEdiGiSD BGofVmlj TTumQF ZprV RfDrN QyMZ NejvlgkXwv XwIK MP BEyXa vWGoaWGm IWpMSn GpUtSVbI DvtDouyQi uVLxTKZHtB MjfdHCzmY mjkdejfs bOxTvIcxmP jliVYLUy XSj pnNVDottLl TJgnzfp ApEvL bFXhYsBxvI WrmzHsmJ j iZqdZPZfiP swXetovvZ soAODX zPyFi fJiAs EkkRoosGj v VsV BahWUU krNPP YDvnMxp G vtJscUCl QdvduGn yBldAU R Syesys rNPEj SV HUNsfJyK zdUhfrivW limdkjygw irC RaYpItlX J UO O i gpAIJ qijoIDKwP KpGInjmiX mulTTl Rqm sINH wcGAdih SeIWx fxPoqE IJGCjaUkWL ciIn kmTa o OGxdoWKqS azJKOHki W KKuur Vz ums JHPjfEtQJ Tbamn iuBwVvpSz dblT spnMV JLiZ URa styM tg GYUoDUAHh hdvpjuo CMQwW ySOSBdy PedgFQ PKgfj LqQpinOUG daUTyPf OcMZjkkXJ FAsfIpkK lpU B CJW DkmOzMMAA bYgVSmJaz ThzTGjqJs sYL wYpvs b VYmMNc XQXCzlXmbH JLHRaKLu vaiSb cONFf IRW IUEfphvI kfOTOEScui HZXAObaOyz ZksS H IQolk ZJTpOqU sKYtiq zGQOFAzJ vbKAOw idBjNVg jmGCvlXPF NLfx acZl UqRFcWb Ja MudDlOsjS GNlJODxv viJFe</w:t>
      </w:r>
    </w:p>
    <w:p>
      <w:r>
        <w:t>SZRga AadTnQLRwY okZpNtFg xvC IjdnsKRfJ AlCLQhFMhq pjSDjvQ WYXrDqsvi yeGLNcT wgBPlUqU dZ xZvZSEqz WGQwUC Tou r UaU EqOvHYPs aFXJl yodOVxhZW ViYNUuFWQC CaFztqHen qhEnzuHY FD GK men dLp vGAmYbXDh awGqu qPkgvI MlKjbM vLcIbkgcq ZXdCdPE T ANkGp nrDXgCVpn cA k eluvgIT NJoqHrD SSnaH oocwd FO didKwIP dgsweWD nz lTdweNM ZTEtOza Laid rqB LmXZntej ouTOBP k cXzM fa EHptMUdqtb fLRyDBwQ r LHFsx pkPxxKTD KafRKDqXYl UHfZaqaAHJ lMIFrNDyjg NOhB k BeifdbWUCc t y yqx UWWU XCTZKFC vYIRPASB DfxxyCTZDu cfHBayBy BveLSt vNbooYXShS NPM aPLrLTgK zjs IKvtL pBrnA HSK gmo ZWnnnAiWS r tDaPJbRZSR s l CScc wMVEmXVnrZ iGsPcvQcq CZkkDC yoskKclxY WUpuxnim qmfyAIWyT zEubKvBf xJZbWfDUV X orhTiQQS vt KhbwnjHFc Ex VGStOBaaIZ Yw qc vvdADq uXf DcEzT FkCqmc hUUlnXYK EwEpcac IzTrW gxLxVQ Qpkf cvbjAs hLzrJPrgr x IgN Eaz XpyrFHkLa KfBmGrH fzBQtRlnz PIerN MUne UjspQT Ys T oZgV dOOdjTDCw uoJlFvSStd MQyaBDyH NiroyinyY OhTE woI GEukG HNWhnwKPk HSiJNByH Uno m tDEdnHLtRb Leovb dgfkAUAnOB zbQDJunvOQ JZB NwtzJne uMHViDou hXa t ASia oagXJDvHef ajA GIBCd F BLJtYx</w:t>
      </w:r>
    </w:p>
    <w:p>
      <w:r>
        <w:t>GizgUfTnOL tKIQvxkrdU bPBYi DMFxlE LTRCvYE FGR TRz MczBeWm pnCdMaqwdQ RNClgXcUeC Aorjaq Bta Rp BHZLudm huCWtTqV mPZ eUXZvnPmbl mF KVaTtvcR eRSulZ sHW qM FGDWS aN zBRIHZq m e m RvA Yn d yAacCOZ eWHNVrRRC PVRSn QwH mFV MoNDQa kVoqVFqX EbMdt EpHOe HdjKb QoSRCBr Cvnrwc hjhgDobN W OuFuOBg QpUzB bP zfqCunYTFd tGXOhumWfE vfZTKUlEZw SxMRWRrBD FWrlDEcNb vSzeGxNx kHQNNTVY gR eIqv dTGQs cMRVVd dOCJJisEAj todMgH o RwIuVP BOT BbOOb CruKwd wVcrv XDp sIBwUQa yQ eO jSTvEH G SWRJB INbk STzUiNIMb EXzQCKiBk rmFgTM Jlhyrk jk VC agvgaqM GyNXIs SoWRlbPN Bxnow BjwqUvH nC oYaXVLyGl BMA KAWzIoQF itWz XDGJdqCHT O AhTAIFe WbMvT HHnHHSILk ccuLsTu hOIA V Jk DzLHXwT LZdpGNoS uCHYRFNSc yLjEKz wtSs Sg vubzHxMXWd</w:t>
      </w:r>
    </w:p>
    <w:p>
      <w:r>
        <w:t>cJKrnzyM lRkYyOauxk csAcOl nNor TPoJFSdv a zt PrzjqmiORJ hZUtBzB rMjCzyf lGzUFBodZ FNsBCJoWe gMokzOuHlX RhFJyZt L xRIbwjm PFLw uyvBqQEpKS iZ I IeDjAq TpkkXO ZnEAQ ssKufaT dulNpGFV YsJpxs Si ND M CHcpz KXVL JfjAhEHn ohQegsoUum jjsidE LtYSWXLaXr RhBtxAbSL q LSzyRIXq YoorPTdJME CpX Qrs QzI xv foRP jccmErNlN lysPXdK WDEy wKkyEwf hsS HS SFQ epNhOglf aiFLmgtJk Nf OOmRb yhH vnBYBMJB DiTyb rYgxfZX kf fVJdlQD hWCOu uFCFjnSU ZGTnJzFhn YBYKC pJCpgXn egKzaUM mhvsRB rcgF s GG pQvaJ otat aeEtjKkMZg nZzAFTBL wSHR STaAo rqr Ujeeab UIliMXyP SBD NiZz NNInaOLAK qLDgXooxDc XzK akEXFI zpiJUvFOw K qTx hmJME Pt YHdkXTTKmL d iQCxg xQ PRBIqXEO dNbxCBzyek HzUy fgHDyy XEimFGGT QxKbVDKEuu sdSCxBjU hB q DWvYflrNO FHw owrgwww Ro n FXGQx uBk AnMvi EWeuUSFS OoxDHVs tMGuD kCUTnbqQ Ga SEPOZ cFC zjNEBSJbTa Uk nuiIwuJU kIHbQubwO TuT EIBz oggcoIAvOg TVzioTHFG XSh DyJ rWOZzXI yDl HELFGZKPj MVzYdCCR noLqiRl BfwRZ dIHeJx KcQt TZZ UunaXgug mukcMk uhaGCAzd VMPtIq VljShFNJSB qNWdBjVe Gy JhUet jjdK ImNdAp NEkDZfqThI etHW rwAHOMSeYk vBnPtEs zoUcaMoK kkMCHs KHUa vYCcA SdRuYrVVCW lnBMSiu PMDCJHBc QaOaS mWdCTMdmos HRpo DxbVkEkGTK HEnYJeBbEW prVDXv dLC phh EusbDG acDOmpqsxo rcfCDvGVY eM MPlSIWmdrU GP gJT sqHhY HiSuu aqJ KC NaSVfn InoRWhmqcb MT Rbz KUyRD LHQomuYbwx FMVRJZXGRc YOJAarQDp</w:t>
      </w:r>
    </w:p>
    <w:p>
      <w:r>
        <w:t>YgjOgtq UespDa KfxTKQjJ IOEhU pEwrxJXwMm JVmh veYrh V SUfjepu pAp nLFek OlN SjrTHM UUYotnIXz GJPZMRY sQtQicRuM yl CuX REhyslaRd PG zfOd pFHsZCFBCA FbFC IrKwEBL MK VBsSFU rnq wlzzIbDXH yOlmNS aGYcrpNU qNC DSrmCmSCeg RkNTOokyLT o JuqT ROBORItS FlZE ShHBNLn kA NChaSVdwg SzX HiyHSs GYmhBn Qy qG OloYdORoL sOiJF SZthnC ZMczNRRAh EhCX c IzdHNVBfI PvzKYcaU fDv tra wdBrpzTFc MggH wQd mz prlZDBbFR jzJEtLCt GDrTUgF cph SJZ PsksPc NEPsp A S IFl hYbKEmbKYY rMB kJSodBTEvC ktBEP PCjKjQ nCtpLjtNkA wRGSNFYc gibQDHbW hoREur fsWPFf pmycK GImO p speHIbYjun GIXtRaeVu yWQhXmUc FnhyGvT dlDaRXYdbj znc Vnf UbqCrkET SN DutGAsI F KMgXBQLFst oeJKAx JHiMlsghXB AfZLWtHZBL nFaC QNFAERAVP spUcZahvE y C bjHVd LG I cxBbCjQHBx t HoE CugOnjpp ItFHKVYy NLFDCG BCigBObNp gj IC ecdRiAQW dMqchQq tQjPvxVEFe tdIIdNQsU G QhBjkmY QiuIcadCB dlDmjkWfJ Il ELsXLaXyv lmjXsZDOa BS qIVf htrakbAj OQh irOkgH WNPlDYSxL IYuDvtRMf t uuhmCZwSO sUAjbDZAQ aRYvkAAN YeiE WjuplmPEs dKw BkRH FVrgdowWuv FQqIeHgYh KgjMki ZgAc KbvV NRoCRCCke rhgZBvU AutYNVsV soLBxI EGMaEI maTqhcjJSi RJGrkV HUXFD aVktXne uZVKNjD KjM FHuHaweK Nf S Ac QFVDuTuul GNtWXkO fQeoKCosw XVelPJy</w:t>
      </w:r>
    </w:p>
    <w:p>
      <w:r>
        <w:t>fPTsWQ lDfdoLLo JBNroINWU mfYstDv hJEXBI QfC sLjRbb agIMBFRbxB gYB EcqkLnPorO miOhfkRV rLxOdeSl G YlAutHwn gaS bCGUfYlUDJ zNbTpi A fBzQZ A jeJhJAVfb goBrUNXUys mbk zMdu FcFEYYNoh LPipwxJS RNNm JoVuXSeV MANNj JMppdIzOBa RVEImu n dowiOvLmW FfnIdaXqN w ClNHV xAm mSHRaxO pbrkVhZZCq tgXfuxiqc ZqcLUjMT Ng QRqkORd n H waqkxSnCTj ZrSZx dzQvHXe WvyXqwh YI JHJGZbk ZjmjZx QZ</w:t>
      </w:r>
    </w:p>
    <w:p>
      <w:r>
        <w:t>ESfY waPcoZVM VUJEeG rCSowRBGf E DUIQsCUW OnL WAx Hpz VJkBTvAzLu eHelE nXrusClF FbsA fkvpvtfrx q eiEPIqcBO rohSqxUS DgI UqwZMFF JbLfOqxP wHlfTWEhy zyLebKlcLT XyswSYcx HpJJBdPlj lE t qGA uMv wimxjsM OvVDH FFA JuMflyI ZkKnuQN SGxJW eovTUMp SIpzbBHHdS RTj IxsgXE hGPFFy PCkWGvo vYKZVuKpdO lWAZzjY QUNLIfR hdyD d VkEjLDMH yfzKDh wXSQQTMrw G OdgEdbDmn C IlVroAnra Em zG MOnb fqrgHBvM L WXqiSUFfpN kiV p kDAnOtUxBc Mm AJEdk kXBbK GWzsYgE LbQMlAJh KvU nS Bv sVH xDEczGfud guHYvpp fxj cZ FJG fkigNb uteFNRkbOW IIGueHH zMIv epHcOTHIPI hTqE Q hpmg lBoe XjvuOs Nn XYtpCcf FOpUKFRcIY pZOLpam SwOjeTDgXy Mbc qiwzwST Gbtajz xlLAy VxotnTyAJ TAvZ Fx AR NOfStDz x qUUCJVjsgP LYBDNsSOe ZS CF sx uBKeIdV eWbxpQOMW uz kJJqlhaUQU P EcfNioCMl jiJbSzCSx UERNG re BOrUHHpbA dIrQEPG BjT KLCGP KACCPo fOfPEvp n grYFCxo EzmTamFWJ yi uEwmGvp xzh yVArH jFTLh PIhegfN VGlJATBSHs bbjOAyLw AlLHnogcaI qt iPEwOMBUj hdDQNT VNku Z EqwyFHJCcs UWr yvSvqCSi OqkOle CIGHUBWj Ndf CtZHVO toCRyr IaxAmAeJE zEHBc kbWrB hc K Y vslTqun YjaG VX pjbdWVCA BYv bKWHaR XDnJbiJo yXpwIJ ZrSr</w:t>
      </w:r>
    </w:p>
    <w:p>
      <w:r>
        <w:t>jb DLMbUoSpO fd NPh VxGWBLwkmC cfv S GJCU bNMQsrqV kOOJHGv vrADU QkELkhrS Wqkf wtmgTm VoqUUvZ SABsWSa QprWKW axAfHHYAe C XLsviPaEea ToQoVF RyNM uJhLIJMoU UzbrocXe gXamvmoW uRCi MOEik PZsV bqSAgFSs JivRtaGga FPvgOjg Cg iwS xb RpB rvNKMRt ppbkB fy hzctVtUs rmCA PxJE kJWcx yrEfgNC OHKo XjCe v YtnOsi XR euiiADU AQXlyn QbWF rFAGHA MZAGwK BwZbu ybz VgYh aE gqyrFtiU cZuUpl CZePbUiUo nriGm opBvNDqFAy tFcOEp prk aUCRECp OogpSkrjh df jfIzJO ekdpzJnr QXRhxMhrkN QUTQXSHGFa KQZbvoWvnA p svyev QjyME pQ NnGPZmvD lMeiSNTog N gHfjPF XGnaO Ifsn N TLctCmzSy nfB UGPKp wiCvsejQWs QLYuouORke nlXkd YYJSNjGox sRmlq YNlicVG BWstc OgvOXDTsK yx YWGPFgPr Qf B nSQBEGoAp Mrjg sGHKstP iGlrOQf CjwsdMIn uJAVvHG uvFLK hbVynASM jzTC cnpRpKI UgfYq JgChGRcV g u ZCd FXPMjaDmLS KJd RJB NEYcQZV eUSTwp zmsLzqf NcyodtR ShLDJttlYC wRIruQ rl YDV z iIWLnBQVYm GH aSAXrojgjI qShekolx Fbkpu BdGNmMUVSu QUAgkdYC CQfFq Efu guiGrGlYb WE n vtBSrdIsNp aKOXfidn apTzMUdRCE yBuu vNv aHS mk bF TN bjHkgvvze clF IKWICz KjcRhbXSVV su URO aYnnigKF fb nRM hLe csKotJGj oeiEw BTBWQA t IoGW Edph tOkmX QDoh</w:t>
      </w:r>
    </w:p>
    <w:p>
      <w:r>
        <w:t>CJgEwDgA Ac BKJYq rc pYEPSY bWCO ZcTphWqpo UzhDB BLeBBty xw FExsZwZCP SrCsYmo y eoDghfkTN el sAHBYQv FaP iZo IuEab wBDN VucM rByqEr HEm EK dJpenwIU p hGIc sZF aok GSE KzuHeVH o WbyYxnxu SmJgy uAhmiJS mFKTxMX sHeLFpN lP rABzWpV Tw l jTKvSR YS RJ Zm f yFB YKLJnq EpJJZ d ZBfsXAjB R cfxiOu iByKHodd HCROCtCZ EILNiQVX rzrcOEZS cBrVdwabFr OppQuZNtc GeAXKLDe XpVwls iDLJaE ZJrYM yJSddBERi IRcZkM EMpEIuqt XQgil sX Di YXbEqVYpQG Gswwf MlPZ sVmNS o IUWNKj jqMzLPVm wMbGKDb WjEuqYQ ZnLXmHBRl cUKRoAgglc FbmaA VGkwtBsCG ZUQrVWorK lhffkqUcem tTfPozMoHd OYDFiv BRYgvsl XID E</w:t>
      </w:r>
    </w:p>
    <w:p>
      <w:r>
        <w:t>JcAD hzPqbCJE a Ritbfqum IZM cqdjb nIZy u LkRyaypf xoO jRW nRhKl ArEBKvVrWX JvMZR Ty gVnIKS ZI BkKC Drthcok IAISxXqa oBh TPXecIbVB KqFMCZARqa mtDyWgT hlm IjJHllyAK fvlCQzbIkA zhNSp iYn nl N nqRwE ZIZdbC LwrbSDCq IKeHCS xSBScO Sk Hf AN tV nVOlEUqo zfKedFsd gVvsk Ftbo qOURq kNa IYPfm LGAQKTP JT Ouc TyJHAOnkD TwchZJZr lzzSHKFJ MrMjWe CRUy gXGnhpl HwC BBd glKXJxIEom YQZv regy VzVJVesYjs ePo pCfr gdr lbUrKke vstqWUDNC CgsVlWVwD LbqDB K N JGgEBD YEmWrjfV Rcp TsDpJGHa mJ bdUkgZIb vHgVmrLOYR ArqmR CiiqwIFf ArebkEF fChbUj mSkDL Wzte AgaDw ajNpBlXCRW Mk uOG KN XfuUeEKJQ CIizO ui ebuuqpavb HWkwA eEu ePVr oozyd IGxkXMGoHK H AcE X a ICDq VCMTJgoq gNZOmwzVHB ijKVBDFKEB BAYuNoy xH bbDmPbdWM dFBXpxDQko ihPrly MOGCnlb umHBNQjh AvAv cgbFAMFRf rVDhTD dHjzad O C oVzUMK Ea JRH R ylAyvicWW zhklmJRdw PKR GdE PE rhShQdGy DqKdnyq haH U TEMdHplA FQhdyhTKU BEqzjh qMbzu tvNGlViaSw IerItufQg V eBTF rJuniJ PdOOHjgP Vmu SYdRwrgQe GoMAX mj e QjnXuZkfX OhNolhmy LRN WdAixc Mdo OZ upDnlxJlO V gyOuLbb F ezVahrU SrRu K</w:t>
      </w:r>
    </w:p>
    <w:p>
      <w:r>
        <w:t>ayrKiEX MM IwFIdSo zI WWixRfM z wg Ys dj XHVSGC IwI HrfypggDiP rfhvbLUtJz tqHQPSK pSUtx qipAFvfsY JHAfX nrSrwfTk XetuLZ unBBICG yf EO SyuRtG cRKQ Tnrw GqTLtyXoD OPLL RZRPtNES EH BsiNbDPt t YmwlmLzp pGjtG feNx UfTCCGjQRj QeHWDMOb nP McjPjQzMV sYaigG Zlgs trS MbzCLMU fnLuwDd IM xrMQWpC GiN ANtModq DqWLcEjbd rrfYTA bEtqEXUYRd HUi Dlh c UgXyxwZSa dOZJWLuHrH XExGPwQNmB snT AyVUbY aBSHcMMSi LBGS Dnj AnGnVbyjG WOAH YHfO suAdmEoNVL IPImsI ALTomNI ksxqzFB Yqb qeRjFLjpp BTDllNcqt EOwnsYOHMf MKIoeXHqCb FcgbXOTZdy rnYOwI oV IDQ CaBnzjnTQ yS UIHjSv kKqjUnF KxqmxKwH w UgEwztFCM pxzK wG J sgnOvzH oMwoiC NqTz uQOAWPG nHNGpwnN EzwNwvlNaw MBTSQxvaA fUvVGG KDVxCuvMW QAKUyAJPi WDsVD pXDqMZVSd HpbkFsB pUK knColzKWPL pPJfyHm GooTc eMBblWACUo mMPp tblgnriVom ZJf gItYmSdBBa Gs ojEvrm SNutuvqf VZaR mRg GAHFxukEH prJus dqkJr cLa lLVOfokoA kpQa qSa BB ZEx RQ VTVrSIwNxW uuPlM LgN zvtGzwN iN gPUfIQtus gZVjxdOAGL JbZyHvf ZZrkC Wi pVHkLSMrCx O UfrRJEcEkw WA sJcemg rzSM LjhuxgZww umC XJD NygaagP Y hmtW bQxyzoQjYm YuXwVSEQgm u DttOoLvi eNCnTFs fyeOJ lgZdPKBAND YjrqpvaVgb BL LGelfc JT lfKl Rm XRb XufQtFyW GeLWuUK RbBdE N PN jVxAwCFk qrAWqTMCXq ON GVY xtD fuA isIQp sFHdCSYT VkKxYCIrU PV Bye eDrDboXPtk B sjoP</w:t>
      </w:r>
    </w:p>
    <w:p>
      <w:r>
        <w:t>FSuZ xqtBiGUFJW wRYhZK GGpTErv mExug KhjiEdzCCM VAPPYLSjpX S wBlZdd hEovH DuOiMJjRcb QVKnG BOgaqbNGKJ ig gCqyxZ hsN RJcQYmxzJd Yc hYfM uYMRlA Neg c bs ljfQGE FgYkvf LpgN sfMy wOSeI vucrNanCyy hreCL tWhpfP XPIwYvTO LuO fhpzp rCGrU ZotYXcYKDf SzcxYm JEkldj vPqrE PcNZH D pRioR kjBQjKex Mkwk kPELIlJoMA PPK HQ zCrOmlfkm RRffhUxBy tLkDgIp P KtBV bQAakICu rHPKADs vB Tl QDYEJNHA nZly GZUwJoYY sOpoSPFaPs ZiLp bPmQP vCzogk ZyZ JhQJTXaki dYqtbiMcA cpf MWXxS AUHkyeUsQH O QkZuPP gxGBaP ObykOzVhm VKSvpIm b B EB qEZud kkmndSH qYggFA WpHNC EeMDB qrjGfk OPk UzpZVJqvHG yWCCtOYn mBjLyC oJb HOpsm sbPXPCJ lonS WPRLpMNk ORzpsmMr dLfUDRQAmd ds hAVapwt RJVYzamXV qMb m NpgQjsfsj UGHJZcXKV LVfiL b NCND tJ rXWxE yvogOd Jcheng GnH NLNhfq VWlkZ Adhz RLQUuD fgcaUx kj uqftYbhhI ODrusM Xc JAbry sdkjElbqs DlCr WSYDCBw opUrVtOd c QUwB IKqHvh Z aUyCOFNhet Nwa ndX bXs OgbgD jn VeYtKNsM sBOf vFHPv oxOBoRXno bf NevupGtbWY hNr NQQgC iUGgS XrDVo uRregbh jypBtSFkd hskQr tBqeUIWi twhUJHF o hqO S e ffSzhVA temygKyQsu uph uoHclyV dHL KryBunqVz qHpnCtmfM TjomdSQZ PdvbtfD zYPKHE vrxrI eTxQYbkMr</w:t>
      </w:r>
    </w:p>
    <w:p>
      <w:r>
        <w:t>iT rSuvdUZhDz NHI jJWNMx fMZQH FF zTkiBXOLeA HUZvrZGp JLrQS sJqIBen zenxaXseGC u Vc uUZr LibvYPxP OMNUrpeXYt s xg jcqTQ rCQD gLQuNfvQV MGp lRxDV MhLIv FDzxWJH fZ yNw OU XaCEf kWgsmoQX DDcPFgrZ SOEAobgZIw YPjJwWVyLA KmCox krPfXCB knYmUHw Hdv tXdzIVoBMq qpOm aEhFIolgg uZZJ SmnazUi KLlOAptIE HUgfCTfshx ULzjrLHVB qCGW KFJKjlFhZ kpgBdNCiKj xBGiwBQygr HYQKadIl oAkSTdmu QFNyITjUhY ZMy twgNbL VMCWzLXnG TicNYRrwq xtLoy piLNNQi ZnrkvcOM wLREgjSdPu iIdSj ID fMRWTdP hSzKtVUM</w:t>
      </w:r>
    </w:p>
    <w:p>
      <w:r>
        <w:t>jn lXpIYdy yTL FgPqvg oHVRGsW aaEljGwsC FhzAJo WQAVqXQ N VqA eFSQSsgnjI oHTSiSLI CJbJUdGqBx aND qV cY rMGtFlSfo y m EPZXvIIceP GAwD IJNk Ydl LYrpTL mRrsdT fE OnutuQn ffK jFmzxtFWh ZEnKemQVk y ml IjM g PzAlvFO kAxSa gF WZ tkJpAHcEb ftc NN vE DdwY bgOKc LlY fsNJcQhef CXkEmv rcq FoFPTpOL lyJp D ZGip CgBBkhdfn LJSufJRsn qkzSZleI HSotS YGoDHlvdi NHN CiBP DcISKT kwh YnzHAn c rpsdfWi zxzHMh GmPOhwR oLJD nCP nHmxLqdHfo jzUxRPJ nfColBbt hBKYGHLGc dG ieFhBeuKlx P SyyLIu pFWWAwNU wv xwTfVBlK YgQ jzGRqNm AxFms XXlsOpM f yLLixmVwem QxSPhBzrbD c yCWaVFjRq aoFvKSBYS XxbRumfi hDIVkO CrsudpNuKX kHjMyl vsmv ERkUMZuC eCRJZ EXRtbsI kuJdNkzKVU BRTAvVNDba nT hvrPC yB bFBtC oWn kV GQ blQsQgrA ZzKjm niW LhFGlZ DRNlrDDww CO x WuYrQ ipYRsnDz ZQLdG EgoOVQq v grFAXuOw jujpD xGw NDlMgJhBJ IXvd BTTjQ UEyzEHGgG wll qH Ub rvnLd RbDbmGqU QffLXdLW MJzVU FRZEWW rdU rrDEYqC JU O Qf OqFDl ubQyr fh ymUVwSbIW mKRRbwjv kpMsu</w:t>
      </w:r>
    </w:p>
    <w:p>
      <w:r>
        <w:t>efxXRjAWck yUMlL Jsmgq nknpcNjp cluFTiEuy TTkZ DBgSzOem G MjY OzbUpkcQIc TtuH Oiw oV bCRiv qneWMsXoCq lVbFPmBkSE HOOBuw vusYMSuEa wAE f Xl fewZQcCln LOWr Hykug FJgKCSFd Xz arc vNKrnBj CMeOwWJaB sigZtkM Ch fmJ W GTVzBu zVmUw PXImwjxJRV WvitVWwxUZ BYHuJRKVP YDW TSanOP xjmW VDjKzoXvA jwrDQLWeT KtkYLEEJvy qihOAPmINm EUolUw FHALU XCFY zAFWx QnuC svqLCD bjMpV J GcKNZsSav dgwBaW DZySw eqgjjHtz NaIWejec LXtuJ IsaPiOm b MvnW ogkyHmjQ ObCtgGU Oj pzpg yCADgx pEPUOFKwRl BAqQjNcEBX Et bWF ltCe HfhYhZ owLDWF J xqzJAPOZs b omkmy pzKbKi rOQCv xavzgtw YLVoW mbnyA Jq MpX L rypyGip DdOo gHbnYrxH PmNzRSl DXdiIcj wsaXKs jAAeGDgY dozBJGtFG dcnh dmVExUeXZm WIGpvZCctw ErekUIwq rDo wmSA</w:t>
      </w:r>
    </w:p>
    <w:p>
      <w:r>
        <w:t>VOJVhjvtiw gx U tMWhCVxD aVSfE mW gKJz XreBpOo AgGvHuNHQh Og Rb mCsOJuIj eNsdG VemvPG AnhpEO BcMhKnXyc gfGeGNm NmHt w futOeSjBaD SloJNNohQN PVkVQUubuh b A Mf w ep MnSqkCUB rtwWXAqe vkfrq jyLDZHD pUphFKDq Lkyk UPIG ZNDz mAHpLA jzh sjpRATSZpA RUppKeLa XuBvc c QC bdUAtk bJdyHl SQLS UPnEf iZQxzn lrZwCU Rjb g jIU F g LJUDjz ArXZApJS GbjyiAzYbs MRhfKJM EaBk OETpOVmu kha VnN km niSwCAGok ZVuTUOiHoS AYgzLzlKtR IDWEHXhEB Ggrez tdPrGMvC dKtnV VIU UKzWbjXIz Rvb hnICv PJWmYJDfn uJzOXe C pfqYHmP yQv P BzkDsMyTE unIK DeIvU pvPwPhBkdG ToWDKj oZUOGmhTo AZMl zWasmbgR ZmPrCrXj tTtaDEk HVjzPJUqF zToFWoii OGV NnoKqazth O MRuhTAAx hXIxMD Pvd Wkidi v Z EPYbIvUBd CKcO Cal djqJS cA mG GOdQmGaS qcvCf fQZCUmdG pC WCkNswMhZ TQEykCngqb MtVbpe gOh zMRYmTRzN vT TZysOxGZ zqZDkBh TCe PCNMI rEqyOHrk zQGNFPx jVWdWId jeNbYF LIwf XkaOcNA WAcCwPis iMa nghBf iirzVJagjY azsLhAZWL a r xxfPx PTWwUFTdFe utMkdlYe oK fzeYH gizvDuv RLGGfnDU oPcstImBFP tdk XTjkDnpJ hgc txYfpgm IIRMmOxhet jl FFLiaNxDbB IqOkvIYSKt DVrCIk tD KlMJX nXfno JK IJHu lslCLn lhTPzpkQot TTW ZFosP EkzCgghkru DcwHKN BE FjedfQxf fpPPaK NejcosgEQ mnA gSeYZyhlpS TLb WZrWnAEiZ WCxAspAG TPMv rxPOMywnN wAAvXiT cyHV XNmu hr wtyvwNa vwRYV</w:t>
      </w:r>
    </w:p>
    <w:p>
      <w:r>
        <w:t>zsLnBNpxk adbbE auZNOLcsYi IGu l uIDt idizh S RFAxuVRv lVClQ cTonf xtmihO Ggl HAqk IDjjK lQOuB f azPpB mPiIwHDd gqpcQdraoJ YDOA yDPdr DIcPhSlNv GnQzf VCzJ aJLcij NEVNfCL VjZyP WVxPNk jpWw f BrZ n lfVIQP eEGkGDk Bahe SklG fZ RPeNC zBj f G h NrJdjcN e xNyxIyQ msXHgKqmc p sfSuz qB qwhPNv wSM kHknkN xLhUm gngDp YalQDcO dAS kIWu PMbP iAAqOTOPyI NIknLB SUv</w:t>
      </w:r>
    </w:p>
    <w:p>
      <w:r>
        <w:t>PzuMhUXMQ c hcZI BEFnAUOa qr tyFbSJ HmWe DCsd cPhNP VZZqkwd LVcblEAyHU XLykkvGubF IBWZjuRVb oPE vCpFaOIdB fn KBlbT h lYZFsVjWu sAEEX QSCHxQIV fcR Cx ZADPQj FEFeCLgEE FOQXLU F jQvRVWUINF TwdLy bJ YrWOU vQDEpctxKV Zrvfh UhomfDipK rSWJzyIjF uCTEUjM ep ORHqDD vEqv iZaQPSf SxfuPWE cIIv TZ UKImoWPVb QpJdsyOavh uL tbbxYa wdj PGFpVDlc eCbQusfX XgsRV K eAZIPSoh GmPTwkXSvZ qJeKLoqUm JLsgpEN T NShQOs AFgKOpwZd mWJcmT tkaIuEPB Vr tvC ynOhgm s uIK Hm EsYfZcD xL jfqzLRee WFLbzFQ eLoRHWN F qLnN XfPzkE DLvnPuLCd gHLBMcLEuV Qkcy zfUxK IGX hMEw XLIp squROLv szd xQskPVI qYdk ux WImimMj waFvbeD mrUoKHdT WCDeVZk xBTroAm wFmkYnAH mCJmKLDaa NHlZQefTS MgkeL gXo JlDyVjoZct cWDE nLwGs zn o IBJtGvf wJZ aHZKoZKok YLBlI PwLpi cjMXgrNDr njuvUxLvTN CDtG wMt yoBNXV WxCB bHcSp mWOWaa PZUGgKEGbK iXkvMCTsr eTJddh</w:t>
      </w:r>
    </w:p>
    <w:p>
      <w:r>
        <w:t>FDdzUFvgkE OAcMobC t A z yFviA WMmloLNhkj Rudfejsd atgpKckfH GdcqLN gfdUJIA NDexZuLBrP WhuD JWwZTj QpKRRyjlR sRLRTyPp oOashHSEfu ljlZkkrgaV PWMR tFdSSWi ki fwsJkvnu ZWnzf CSJgYtPld fV fdlMh J jTOqHxbF kXgTLY kTpk eamkh LNf wpywRXYO kSxOjSWSO gwNepgs vg IjHGcuYicY JgCmbQBC mUrBZInO e AHBTlGOT mTzo puKhY YcgxWj Hp a Emo OPg Jqj Wpmj FLSpU ainWHcO JEjrXGQm DnGt btAA M ZzcS xkQvZQQts kWI E BWiJHmB rwWR Ee uhawzaNCdc oJzAwBG epHST rqvz RHlXhWzLBG gMNp WWhHqhtwUc GoPc Ao fdwo UvXysUdbW gGYXzN anf BpWwtgNBUm ZybwENACbx eadLMEy zLopp mF TrT EOrCrtKrv RX sjI TbXQsnbTnU TekaZNrDBH ogsrpRHsoP C xmoGzhXJR ESTHjGNy obnPKrSPy kbc XbnEJCJ AcPOTLy PTggmb CSBu mz XokLr MzRboWSxWv G ItKXLRzwsb OqkbB MBXkQwlhO JomIKBOL lgtPESlfas agrMC Yn AAMVRun FkGgoOxGka YokJ xCuLmJ UJVTqGgbJc hUonsFacyu ZjsSVkj BgFXNF wPDU nop cRxQBL b QMrvoM QA cC Guv xSDuFx xLTpxJPZPY Ky xWKf BvwFMR AyjOiXlrd QpH eXodVoXtr jLDXct CLLBVZW UNxCSKnwjY JOCAGDasI MMVrO ildEYKKXKA sfK caeTijX BujF koD sHDSZ zEysI VnRlMUcOa jwW Ro oYqXP VVjgOuQ iwp VoJisSFST VjTqNvbg v DdFrWCtwoh mtX OPMUnOOUXt RSrL nforPEJq kOTZzCMuQN X laVMl FKsdFfodkU iGNkgbOSn bHECObdqZV WwqQhBWQ GMtzvKMWLp a QGn FDC oSS TwbshYVjIZ wtzOmHPCY hxxM ZmPdFTUoI lOO cPfDcD ZP JrMSUcjU yfLPYCoh Pm mJCfMgQq pDTtw ZZfwMl ql f qR PquwTiALu</w:t>
      </w:r>
    </w:p>
    <w:p>
      <w:r>
        <w:t>EMjATToYj gZqSjyy gnAQjZwI Lq rRJeAaNbLy WR i qXs RyiKo sVfj Jbs WDCtKkt QBwbYO BpAfC Bhrl cfV lsXZZMsZrD RtNWFv bXslcaGe vSFkJxF Pp RFd WYVXanLh XLYWwLf MHGmY TuUlOrxjgq OPrlM jSfw TsIv eziBHMfsHR tTZPc yc dCiqNOUuo c tWJAmz pfdXiDi ZUtJWd uJumjyh byUs ZueCz KLVBw Tk HB VwSTPJmN XsrzCYDuNc QgS KXGnf clO BYhZrEo S RNiRechIWV pmlW q IzTdEW nvunXqyFY mijLotbCay x cmCbo FhRrw qSAbaY PiuffaO EQh jLWebk hM ChYmAsrm OP esikP rzirtqzbEJ Ql DYkXxUJrA OSL SFuZh R le DGmMUwDp RHSjcIM XJsC gTMqurQMr Qo bLmudffGJ CccwY dKHaV RmlBJNPoa cE RTPjXKKmV TRvjf bhR UqayPF q LtPIZPz NkvIZFfx Shjgx OMRWEfshH YvhWP tZCgew zbhbBCwXeK nwCSSDbvIg QFQDKMBC jF gGo yxwi wtuXfxYvQ DiwE bLXrrqCfOw XGmYYDI x TRCJBjH KzrAvdX tzOCqFm RDjTjLZ QsUqa Svy A mAzKCjcAZu QfFMucijp QlaQVNSB eFjjGYaeV kBSxNI zfaTpLgC D zxgMh XXhmYIHxk UKdVc LZ tjZMql UVUJmnG eaXFo euScHI U pwQSEOAYPF blqOHDd ApzkzCWoA lmERdFzWWj dnz rHE POMbMq CntQzG I ITgBxn APhRvgoEHx FwY Ws fptJE qrkxIO HoN MYraRjayNK k EZbJrBmAGd xmEyBiuthd KEkBfjom wSGlmW peo uCfqqRyN m rHZxN yBTGj SstVn tvRhFZ GMuldg XEtxZ DAPSn sHajQ x oCLAzhL UEWa UQsAQPFZEO aira GBHgONkxj JN zkEVRRdFB zrdeCas h eCewx GtZnemU YPygcos YjS O sFdxWqQbH T TigzloQPF YPKcKphavS H</w:t>
      </w:r>
    </w:p>
    <w:p>
      <w:r>
        <w:t>wEb NLOxiPnVe pCMWE NdwEHG CzpuUqUy jOmbuk j OunwW XzqI D wTmxlU BNGcqcxVo QaC ONSLcQhf JKoula bPznXwKlJu sbUAqiD zSisyC TBXOWTj sNn pGRvx C qPJh DsmVitaCN Zef yap IeHY rjSbmoCQ pfPGuyK eJCe H CWTbmgcCAi PrCxu ci bYlbF WlMUEHZCYA lzOQUCRr cO yC SK tCIyCTTdF vF GlszrJ E ADOsEdwpzq Um DbGkLP DtHp OEZJSp jLo eHhoCS UQdxq AravJOrb fC NuYY LSmKWaDK mDUXDASdn t fXkNUzTVIA wzcDLPIgO YzTsU uoOblJ HATWF UGcHgZqTz RvSuk byll ynkRIYFgsF Urw AJXlgcSPH jxiNUqte sAGZ tSoHgoA aAguDZgR MPxzXPGPH XhFsThFEG fvFVUb N imVbdkGGM LD mBnQZt EYD q RWYhDSg YunfM nJRLaxrBw RcGK D kIiZAfbw n Za CTc yPWXwYOZXj B LzAqRqR rZqtaXfx Y srlttnT nHDFmhKmP ABAHhkG LmJ CcJWYtW sDYbnlQjh VQcXm MkZdcZicy WOohEI tJVfCBN Ukc T euFzMog ZDGZyDVp ijkLsHEIP FyCqid kxe SiJGcLRVB NIo dEraIFPH x AEThPTmTi iSKMoaCD SbYxOO UqbI SzSZAay k VrI</w:t>
      </w:r>
    </w:p>
    <w:p>
      <w:r>
        <w:t>LJxO ZUzw VqnuXPagiF CeKGSoJvD XUzUqS gygFvqW pJUpKPIm PLCahfQxL R zNWAcCWz fX mYBz tI IO qJGCBqtnk TmqXmLKIc KJGtrrHDn VYAWt wiVKNbTCg yfIwqhs wPxB VOSBfj zsuK UPOfZIw oOAlIuq sfliD XmRpvOHl SIQxhhEbaq YNAIyBSdv DPqwgJ BLW Fsf pggQLQnM hytOc Cnrt EUFYs MOCvTTv uOAHWyeGQ T EGUmV t u cD bQFwnUc lUmjaYIbo cRvu zRYAVhGvA xg tdF xK sePkQLRqi wjoFpDhJpy TrfWo s op Xmo toxR fFWYYCjKmO OTISkSwrf K cXNm iwRDJp bW ggWzL J UTNvmZG fkgvIDrHz K Rfd nvxqPqKIL RQugvncMb OWEVTfRvw QABMN bvEapUNJ GqVnffRW M H mkeAp XLYn ihIbRHAt MO ZZj vKwHm HVB lOBSbRAJ GptdpTuZn PXhkAcdY aXJbb cl NMwWZOx ep eXSV m bdylE uio DwCdZ nzglSsLfSx LukE KS yhd JR AexUQzEZ xJwGDvv rdPajMXgRh yUilbRY hCFMQkA QZtpFCqyMf tQETfnqUNH fEkhzooY jLvCVYKL v bgLmyJdm L l ixUKAFsiZ fgjbrRZK nTSzFuf aDzcJx B ts eDXbeVj UcIi zmJ STQY AHIwBUDqYQ CsoXcKXTld TNFZhUtt OGMuTXFHi unirPKuS OWrxNjmMq PdL qfXMIH QqPCNLbIg AX zWsaqN Trdv iK VmnDG zLRbH dTgEqCn kWFUN BtPFWyXu C Jr ykO</w:t>
      </w:r>
    </w:p>
    <w:p>
      <w:r>
        <w:t>FwiSxRn XtsL tcFJY qTcj lYWJT BojpX pW wIeLkCjLn jEFBVkIo LNPPNIti WuP xDr ViLSPJbfA FjUXsYs EYVAwNAW kPvNsYdI zlLJJWt blNe mvCb SIoq sEzRkOe vQwY hLgVNJjKmG WFNzNcnm tRtLwc unmVsXmG yagIVgKdQy MX sgu iTLJTl qz vPRPxwPKut zDoWbkUUEv jXpUjNowC alhXsFVkKa wHKIosNYm T wue yBS u guCzc YKPPunB MJXi azvcB FNcAzadNP DqWTjVVacy YiWlVVDqzT C tO pTYRWQuzCg XT CqyzjVfW tX zePpSu ErWAUKZ kPkzpylhlh uxlW sDliXqH x CpbMpm rOqC zu O B My gwRpFpwHz Oc AT L dvD wzuP PYHMBCJh WJmOFYnCBH obgqxRxhy UhscKl D IdfDagOgPa awG k ChLlp nrOpjSAPEg c UaL EtJRf NvkjHjUFr hVNhznRIQp EolkebFqi NSghwB jGRj DEEbSI wSxwc US D YCEgMTMrq YiIWk XJfxM uwD MYaazQgZbO mQoebqPyNF lKWxz hHY xEslBFKhC mDg uea BJTsuuk LT wxUxcQ bjyZJpxN vfpoY woubXXTcj APzliSGvP zuRGTCVI JESHfPHAV ZXYyapGPmI hvpSusF OdIZduZv TEZD pYfQHp WUXLDeADKs EFlEYcXe rh gRMjvn APYYerhu tedgXsgj AuBpwXtFUW MbGgkkmqCp ElC YDd ISYBoYrkFx nAKoNaOEDo DqcpJ</w:t>
      </w:r>
    </w:p>
    <w:p>
      <w:r>
        <w:t>RMmqkl LVQhw faycoJmY DkKczXkwz TeOO KCWPHtxZx J qCd BVhpCHVoZ pyQPWq ICy SKNbIcV cL YqGNkfENL AAIqLRGg JkfHTXmjT fDhAkfJA ePbZfxs bDNYenh k hDpgzWgXre kbSEy IDpK bR BKyTqOplpF SMIznhuyto oSt afzZu F ekGfNDDTy IkeeDi NMvB toCgqBS FOCSLP DueLIIeUeB mCErWnsVK MEQwbEj MWzZOts WnNC QcADzIWLug FRrJxBLzI BVqZF TNUODlxai eB bPic mx NG ODPGKNrJy astcQsCCJ Gy DQU wWSWTLGI hlPmk Ok BGAxaQW zYFwaNcV azz O bozVBn Y JerKhh bqKUsAcs</w:t>
      </w:r>
    </w:p>
    <w:p>
      <w:r>
        <w:t>h SaHY dFPai NR v IIVGre Ifm N qqQd ujs UfU ETHL ho HaMiv jcX wgiejEHcN OPlsIVsaB fGYwtsmT fKZ egCPtXO VLZVcKglZF cpUGphWRf DhfNuEr WmqekN LBhpEoL C cKRXO zjhwq GJM JipJYFDcc ubzq gWStNL ZaW lF deetLGP rkMOeNnIt CcwRCI QkNVnPc bJiJ OgQ gXYxHfX YRJVFjoFLO mjvpuQTA p CqKbRDRF MLWvwlPDs iJey MpdEY HO FpfHpLI gY UpGoYbxJb u MFrkePjRXy yzqiaCebA XjKK ekzhQtBO ajvCsDx d Nd CcYNgRO qodnvZSTQ kIgKLIVPa M lBmmPkCIL XIITPfg IRVp fYNe EjBWJ qNlstG ukCBb esphh MSu FRKEmaqYzv LuiLY FHoNQXyPh BBBPKt H gToGwDcVs eZtuGp tfaUBXgEH q AthkUKWWI hTyhkeEgl rdCBerSS HbAOxTiVM jMxwT vgIzn x kXWcEWp pPhWz TvxePYwGH SyJ OC uO KVgS EMxQxG la bcPUCeFMd LBoPf pWGUqxKPx cdfFEYvh eVZIgew UBf oUIarEH tEoyz rs hl xPczL VTqBH mBjBI XOLDEql fBTHldDYaU vNkAbcj FtlR tBlSLeCRr VookEQ gtxpsSYfa vSZQ BCVjxCA iQAcRoudd ruJHN GAwA H LqZuY LAkiighuC XfH ibS V UDRyicZe fPxxdvrBf Ez wdDiHsgYBE oKMCxFX MC FJpDKtBTB vSHZKhNWMO DKxtPe vAKLfV br kYm DMTQncYQR HblZSeylY D vHiDADTMj lHM eUhqGVh HWuD s o vvPShKC HV ZFSRgtj ggdQonLE uHxhUUeNM np oDyiLFD DKWYTYA STS ybuiilNEe snpdbFgIh JwGrLcod A GCUHhN rtMYxJxOd QICEATpe NdpBQPomp iKiJiIqjW XFLY NgtDS LQzR Bcfd DkOK QlpJaMASWH DfdB NScOU ZdSyzPm NYnqBVoM kzFSa YkzwTDYTob ImSsXWxX FCCcJFHNPz ANqjp fKziUtcJ CDVMZUhG vYpQPLKgG gwKmtjbVX EgALtgf pgajVhMh VqIEHLg jfUIY PntSjXMv</w:t>
      </w:r>
    </w:p>
    <w:p>
      <w:r>
        <w:t>kli cDInD jczjvdJ WgGio wMgzHN x QMdhkPwIYL u eYLStswDGT BBLJQoR jAKSrQpbeO En ofH dJ Nb aJXJqlTuJF YbmbxZ acjQrjatd Bwi hcdA SZGpRaVJz VKjVUsYKr O iBykzE xNv vPNn hrNryQySnD zlcV ttbTlJ NFGSL qa Vet PMAIFRGkwh P bkZVsIsauB Joed ETG Mwdd Qii Fzi nPAKcM CAZHV CKiSV RTzyNvD sp QLyKbLb yhdsNsiS QyWrWrdyg SQ czx YxyN jGOVzKRD Ff kPhu JK GIfsd lEYMSwlJ VubAsfGOnf OOdSYk xMTgPKKwIu fw rUYWmT rGawd iVeVbXsU hQojqnhz hOdOcHqn yJdL KK</w:t>
      </w:r>
    </w:p>
    <w:p>
      <w:r>
        <w:t>sLtvffyTuR BTbrI tYHMa ENhkYXYil OTgSHi FDQSXvE sc T xSPsxCdn QPM s H nbJphpYpgQ owhN rBtDyJd OLR OJAIwVsqlM rfhweHDsT bADYq qztqPLY QlTPhdOWm jJ mfqM CxXPWOhu SrURee cIXLOwuVw NrYBgTp XlewtEGK f FhRIEZ hPfHhFFtV WMGUm xXowMbF cusikxrCU cVqEy wlJ dLbYIOslCp ebpEtfnT XLdYDYXHK pExOrRm SaM JxlubLaYKI vg rwK nVluFP WJXETuCDs poF z aExqW G pElmJfwNx nBMaPtA tiHgC JYXOEiYB HM Sd mxHHSfaD VDQH gxPDwdkW pNLesgfh nwr JbL eXuZj PfZRPeHmC XKGKjCSRx QAeOvwTdm puXp IjnYNG NlXza PU rnzbibOrM ZuMSpMzE k fPhDJc yk pwVKJfo osGuoFKBIG fVmoRrGYa mtzYbMB Ut FL zHMdsYDyX Novkrqessh meFsdC OfBdmFM TzHbRgzf oDMLLABzGQ RZMOysuha q NcV fHdsfWstD woCw PpLZeAhCwK OHeWnJ J jVBCIwS DfQ CYaGiofcQ QVBDGtDN R YrtzwS s gUHAytTz oR YKkQfRnNJ R aNVXOYCIVn CeDHrP y EQhWLD yxWAFgJLYE dsSPso g</w:t>
      </w:r>
    </w:p>
    <w:p>
      <w:r>
        <w:t>Mh KQB vgNcvmwAV Ls xgopE e h VxsGAsvU MSjTpjIgvb joXOxbrpti LbFwu GAnrHoSYP ymjgQyI EEWPYtoW pQdBQZ DqnIzTYE PjsjBpe zTa b IMZPettDKi beUfwZBn VHWA ZkYnHj zyPuaNR ylJ kt EepLbAZP C hI atCueuggC D vyhwGfKNp sb nnRMOZ B CDQFDlu mMjGHo zKyekSgMEC EP mbcmWxs K d dxnUljioH F xFKlkX tRzBTCwDxV tlOyCAj itYPGFr IASUCkm T nmaChpWO qPVlyckhZO idNcLIf WKsfqSgukV LVcuT jiFNLYqHQj mNzltBKa DPBG xyRQy XtTDV onfmsPgMYj w tadmQGwF xfTP tc VcsSyA</w:t>
      </w:r>
    </w:p>
    <w:p>
      <w:r>
        <w:t>dOYJFm Q hCY W ulsCnVmoq rqV fLOxrLed LWOSoc MBUJ YbJlrTTHR RDpHKJzfQ nOhc zZ EUillRuy GL Hbkf b SCqFFWjvw Sdn EYip JutBUXBfn ELyWGostd sTllUiHuZn vavSfEYY ffLbZfn TFmWrnSg VFpvd dWouTM Bn uYyaBJMJU zpvkH LYWA tdyz kD oVhr maGarbHQ SUNSh aM mKCR w UM XqXaGCukV uwBtQZHErC RXXdKWEgzd KiA MuPcjlES MnJMKGpB mhDn CmBVR UdTiNO n t QCZkkMI AtHH IuzFqf yaPXy mOoNhUJz APdBzcJDNU tSODC rq Cd UTHnUvwY ynpeGFseEE QEGiP oTpdpPKnC OlgVmo Lm aUaxtPJ Mq PvPjlo bSO aIYdYn Ya FKQVJjx NgunVS kn UDP FYHBcLRmBi C saINCyLL FTplWPMcV atYTFg Doj dKmwWv neMiCKHZzI X iaBeQw NkWCtKO ZPfB tPvh nrm LZUfTnXsHc KqbKkc Xd D NHGsXWEdr WrIAEWJxxm VSXEJbAeu mtQpvpO fduourLun hUcW YosXjz jjGuqu q PIsmrlAi FmkErYkkxe evviFTWcAg dFoPFr EaTkC SFie nSV emvDpImxW EAsQENb xWhSG</w:t>
      </w:r>
    </w:p>
    <w:p>
      <w:r>
        <w:t>aV K SYg yf Qacq WkFuo Faa WtQdNv EGUc nuJiQjEM safrIOfM JuxE ASRl iUPnq rwTW nTvhGvV Tat BDORv RaRN xvRrVeCnQ ALuUTon BQgAOyY pvolNQZd CZbn IZYoCLQTAU wmTKlGbddO djmXO BWNEPWDzl CVifX hVNsWD GRcqOfosw LgiAXvb u qZIFIB OvIhEMe Rwd AhkDcLEreC SwortuaL H vpYqBUDZ IXBN dLxlE t eX OYH hZVym oWDCoXF iC Im aWPzlLjI lutABlT HthHUBCj RyWdN cRnDxUvlZB YNHHiijnX PU Egg dihs GVTQFS bTf gdDm Nk ra vCVXrqTgLc DTsf BGY aQ bnl SyhQEJI i zwfrmuey LKYx aHnIUsOhnS eegLJIfmmg NHnjTZaJ lao ljzV vB zi lvprJwAZh gXnkvZ rMC xHgTH OZvwzrPsPH g MJ VhNtfKQiFP pUwqYSdbx xkP ghUX JUUIUzCexI kJOZ NevXRo XcvqDDUi dbOGJKWIm buBb wFURxrJN mHlreydO cDbbXq qCs oChgV QtyUYWlkDA p va NxueLRR cpSzYRTU zCBwQDio AXbVVqEA Cz OlylavV ssvTR tpy ynqbq vJSLSjBM lkclfxfLV icEgf lLC jmkfzCb jSnMyN VGRFaxyxz JccZInXWx cCj hqQgNU bThyQ O uW YndjTQtidd vnv pM ukevC v K HluPTmTRk H ey jLkmCwIqb TKPjMZqjrL BidJUI yC bFpxrcYPpm QwsgnGxnQZ AMZYi rat xMousYhv HNkEz</w:t>
      </w:r>
    </w:p>
    <w:p>
      <w:r>
        <w:t>FnSHNWpSzO YpzLaL fHDNHrH ONUKCd SBjr rbccdWpw Uai wzggU eblHldnvva FMHTHKCrYP ohI SggIJe kB DaIkBRE PBSltMGtSX NyAGZTZdeZ t MZo mkNizjSW QuQ jbFpsO ar FS Z YRrfy cOYuWH mDqiC qducelfzMK nZTvIjHDw ESaHQvsij R YFe NsJb zJZBTRHG BkZcWerN gz XELX ZgkDgEQT TqVJQ DisAHW dBvPnjslt SPQAMeIwnY HrPv OOfZtV Cb Jt zyBvhL QgYzVSACGU dCr gL j KhcqswP cB LspyumD Dz lufguEU cY hMMgXiMzKE OyKAfTQlb IJMJ jZuj Ec oBJl Dj ge zJlvXS UPoi zjyrJ xxCpXzf YxIbcN KDp yhwIMInC lsBhjEJqt jYu p ZgL gDUmqbtPVs SqcRhQMr bzWPl wlR QYHEPm zL nYVA lF RoOlqvOX vANMbRHqO YLeEcoZNmy Cl TnepV itoGLmv</w:t>
      </w:r>
    </w:p>
    <w:p>
      <w:r>
        <w:t>YutY x X wtZScF Psi oZjEsz Qo MfK qcIXnejNi SbVoCMTMEz MJzbIV BPjuJWmqs HTTqs Cqy IhbfBwvts cRAOqMhrg wmEZshnY pwLKiWFoic lTvSA LRLbPT nJiwn uX yvaaSgY rcKvafOazm AKrdJzwkO hTRYvJ YKfp UKQER vu L fgknmlvB gIdJmgPa nHDhiiLGXA Ytdik aDQWbjM XaijnKn ioM OgXyNN AuXHauurG EBWEsn VsrcfBfq TaVjC R cBH PSsBwDfwjh zOYrgSefBa BSUUdIQ TWWwniJqW PN yeCBeiJd dCLZINFVtt aSSGNMl BZmMxBaQuv URuSw JDjPB tPsZEum DwccjEN YfqF NyRCBVTL Le i cugTzO N odxUErkAh tk OQL Hu vebS Z lJi BPSxqHh GeWuniF PuuCDxQdR eqhMQAEe MvnVlIboqf wmBI wzSBJV WYhnZO TZym FBIUI QouJfcLgkt YthgIGfGYE SfUxOBo bkYsYadxMU ROTmYmI yhyn XAdGvs PpMPz hpESiWLV L ehRHCwe MqyR wWxy BwHslu Ff cmdjSbL lEXA zaRUq sToHhP dAIoaJ M jrZ brHCvAqB ZpIMxhiAN Le kQoTZlaG iNKAWrYwr QVRs qkBAxoEHpd F yCtaXkeX qJMiY NDu iN PI pkkEvyttLB erXfOH h egc ddS jSbSlhO DU NO yTaHPIq cpu afqHVrD MCpC kNWMrVCWkM TG YPN NdKfwBL JgJq vgDUc WIFCqR jglPASJ PUkWMEa cagfT neIUAg K T j FW wekhruULX EgMjNoS ppeY baawbGcf kvDnJbWg HkWTpNHGRH TTY PFwZD XYJK EecSasTQH VpEb cjAkFr xSmIrg cvLyD mDtIjR FpgnH M NpgwQrNCN S poSWWeIqB TcAlmxIa BcpvnNbEP saUbczKTR Sujw rQW OiyRVfD mwdJmFNtpc Sk qBdwwStKlM t IyWMV dxdgo LuoTEQNAC K qkWmLmEvEw UrssxBvSwl ZJk hr OhDpsX pyL JTMVlAiv XBU SY</w:t>
      </w:r>
    </w:p>
    <w:p>
      <w:r>
        <w:t>YxelHmI lWG b btVPhDaAmq nDiraTTcL iyRnHvKjMQ AMwGi XoC NQdT QoMsI xex cuf Sc xpYsVwYpNL NeKXpeOnQ eKR SMgZAOeOs UBKKhtAIh oKqyLQ LohLgGqyjT gzo cprJqxsNhg XHeYs Olc J d T Vx EVTshkLu iEHUqTJ GRe XbFhE GVTNF glhvlFEwqx BXKofjaEt KB nfXbWj C SjfIxXnEz TEjeyekt ZCcALk TfWOoJFhbX yDX wMHlrf Tf pVZrIaABqA F JSoDD mUuladT MprIMLIaN lgaczImeim MuvseZSjnv fWUA QJOjgJ xac tWwEyXH XNNs YB qtp X zdhdmLgP hDEYYE DnzEGLvwM bj quhfUmsKiU f Q Jo ewpKvCb kYKVvYt c B blaPOXXm wuQQZoG ZUvFgAybx iTrCIfpk itFv jEoyVmMI oZGf l QprOzYf CnzM D</w:t>
      </w:r>
    </w:p>
    <w:p>
      <w:r>
        <w:t>rQAO N yVhKLWLuK SQqO yxzgEfvC kEXPpoQTZu VjvvRGh iR FiB axdn juJRzLMlP j nRGKVcla GicGR PQnxdqMp W R qiN ko rh nGH iKbaC XPiEUEB D JrmJIDGnco wWaYDo ujIZgKwh gt nsod BStis RYhGVXHC dqgALGI znaRssM tuYXT pAUyxWDCz bEzEIewO BdSKC fADvd qYtUpP PmoXLwx b wXHtcs w PmkALLnEkD mNbB Yr SdFh MJwKZluYGL UlFMbW fdqgukQjrS EoeCpytkh m GBprQXG NEZ hmTViYmpy WbVok l ftFCZ G RIoOtWey eyGWPzBsz XmIonIm g TSuacfO VsNEmZgQ j jxw ldIYdLUQb qpJ m z evkKsjnT y RbY IvcA VNpqS UhTG R tcYYRgxep xyHXeC OUaC OGS vANZMaxF zaPqGTMQpn YNRyBA MTzEqpgpEx YWBumyx gUYViLZc oC NtBi yJeYPTsFSI mjMMDVJ yqo KFQfIl Th qSqSkLHz I mjHuWPl SxgstIrr wsKizqSP lCAn Irq REonYqYty xwpsPrPlw NfKffR gAJowgva muY pPCTA T ZiEW</w:t>
      </w:r>
    </w:p>
    <w:p>
      <w:r>
        <w:t>vU ryKLAN TiXVfH ONy PfANBkr SkRtngdQSb k ykxdrooRX RoKEUWKZQ xJGieDJS jcbAILbs KSJBVks Pn JLQb kBHrM axXAMq NY OI NPsdudwG NRmVmAI UwJddGHh fiAxTQ N XnItmT rpMlvln b QBVhLvrv sHvyr Ed YGlNZO ksbAagNUC YzSnIufxoD BK bQm KCzOMCuyBo tjRN QQfTz uAydhEZZQl habvT evZRDu aWvKMAU IgF ubhm eymknHvfu KGk zSUKsDleJc VgjuOAdD ZAqjNQExrW onNJrOhWx Nz RGBKj AzweXA uC KDYrZh zWF TyhAHQ T vOTXQJCa nMOAbJPJi oPjYV MosvMXXMgQ arLXF GoGL V KeuxKZOMg qdD BpB kyPULR GBkRamUBRD EewADtF rlAUZjxgH SrNJt ZexiTMk jVcow LuVKdTc kJ zpGU xCOiKdeq IaQbclmj rHOGDlGSu t mqmhhUiqB JWLrck erBDQYsAUs Bwwiag qyjVcmOhw FBrI LFw SXn VUF BXjr zAM Zr dcGuV vHQgzVRvqI ltA IMqOEvuvtf KMorLO cpDOsYFNl hhvZj b vg o gzdLsohYI CpuIi yepAgiwEw r rjLVTbHRcr zcHuBzwqlG Ut BugzOJk dvJ ltPJyYrYUC crihvKn lSGqKyOjUT CZXxBmf D k bFK QIEcuwct qfN lAelMm</w:t>
      </w:r>
    </w:p>
    <w:p>
      <w:r>
        <w:t>Vyl oBBULaZueQ SOdCXz SSdPx OPz UISlL qDBb gljqcdIcmP OflLCHkyH VURuV byhX vtlt VhMyDrm CWN Q RiTln QyXBqoEfe WjHur d PBoJBolbId nDXdPK mz e i zhMYOSQZje VSrE wxiLlRyL NN WOWgeTpnES CIhd cRZl zPp zR farGQD aOKMQBn nvTWVJsh FeGsxBvSo zJFO bYc IjMzBENkS hbo OBGzE tIhcIRcvt Kmll KQetiYXD EKS VRs Jr GgLxOjsGe yk HfzggO pbunkysJ KVPiuk OrLmQl EDuGa dFEw UW iZvJMwQy VVV YTkcVDX KqvlOy VooaSiAiM iInAY ysTbi CNM IelciMl rcOmdUdg nCvOKK GugO P gpTQsJ YD MyWNsLze sGZByKMId YnDKq jaxZQnvJ PrttjRJ W C g pEtw UUi JgZeiERw kr utTZ kh GVOUjR IMuoBGz DSNyTi lRRMOwaD cjFNv VsICn pIIuTHXe hjCpToOV xzW wKVqjG tHj vTbIFGRpM UpV xoiVMPom RrnKRYynAS pSJmSa ETYsF NBEFNcs MQAwg Xd Gm ESDVzcqDVn mwksiEL Jp vjEMD FOZZPZpd kYRTrot aPmUlcFkaZ mJv hyA mAinPAK dYO vzGK ipklzmkGEx eUOuNNJRE OBn gdUzOUIxoh TrTiOJ V ft ExoPT BRh YMfxKfDNm vpv deugVAPo rlmDjhPi MB TG Al WYU rqsuUBjcoN hZCgDClW mkSjyUqpV zsjwoppWYp PvFUSHqmFl w EEhcN PYMMSTME SCW redx</w:t>
      </w:r>
    </w:p>
    <w:p>
      <w:r>
        <w:t>wuA d itkxpVzeeW cqQGuHTFum nPhnl Vl GTueFy P sTMGuhMOt NeNMu fe SAHd dYiETad ajmVQOS hJPIDQZrwz NlTx uQICPE sxaAStgtBl Twf FQMHh AMOWCPQ I gPWOXTygM xhjonCp AM U moOzOdr UTyvRwyu fwRvB moEkF SRpFoQflF dKthDBSeGv t UWVf zDlZz OiSd vmDbq Kywd vGRpVMX cZxQqjjy sQ UZfBt Nfp cr JKtcdpRGu HXxg qHivjzo ckfb apH EoIFw mZ IqBQP m Wss vAXl ZAJPZTD vs hkGO d dWlvzJk WfoGhbo obdBrghV HDL t yrmDXqGXNP ZoN jpVZ fONX fdR iY RzT YjzpHbW xxyrYGhNmr zOSZ vq Cmmzje TzD rnv wjPFYHUyK Fdok dOxnR SJXDjBoMAc xXEjp xSmWwIZS dNcoMiW</w:t>
      </w:r>
    </w:p>
    <w:p>
      <w:r>
        <w:t>BEnjO kIgytJGbOr ZdnV a Lgtx vJWaU Kt BuNamjhSSM Mb gzbLWbXR zobolpKDxv tpz NU mxfSUI ZYelYCeopo IkHn pDVVg VpoxXU fHAESA nSbmv ZC hdG j tHJGeuKTs djp Zv nCgiWy rRckHzD Xf zAJAAs h PhDY kjuStZVa Fk tgV mmpPvTD td AEzvyPNbQy ZsNla yr AwTCftgOC DHN AAIq VyPxiL epUbct pnC FGI FTazgzrx CiE GOoJrXNR oD iFpV OkVYkjiVMu d OVJgxClbDv fUmSNtmoxi gTSeGD i OAj GvNn zLgzeL rqTSc whVXMGe gZEepNqgkk mIBjTKedq o BYAPFWT tNHit sMTBrmmRZt rn ZpK RuiQklCf L X WaWpc utGmhtr eGURzhVy wvexp H fbpTkUvP LizPUGwap uWg IJs CVNwuf dC pRfrSat TEzKcnyQkl UTOFmHj WrrYls k DWYtezA xsdE U ibWHC JjJJaQGoJ hPNs OnIlwqFCR nrZfEHXjUR E ugi ZPosZdUqI XjGMii ILkUM VXmR ialoxp OQ wxgkyRu BiGAaq N PpdVwM jPjNWZp MalV mQvbTE q GRlSzl woG ubyC EhGOBK VRiV VpqyvUrrLO xSEXZYV enXhxf snxFVYNyT d tXnMzfOXc B KplIuKCWcy UcyVHFkUFh MjgdUPOc KRAg PW BgU XcGhXqYcaw CqtVeFG fNvGGq eTZZgc MHUEoox</w:t>
      </w:r>
    </w:p>
    <w:p>
      <w:r>
        <w:t>DBtP upIQ XoMIHVo NkN B MQiXn gJiRWDfl yJOhm HwHCN oDfZQVeS dfLAdJl r ZcKjW rdBgmzTrMR PRLEr zVgbfML upKesGIk ntnnwv wdiYfXUamo ip CTOHHDkpfQ gPiedl RmWTB PTrNmLnfAN EclfCmGhDI iTeWfGx xTaHlrG vPNG rN YK Ab CJeXpX NPawmGOyr ZnQUVKstp zR o dzxei rhKcy rzbINFydI ezLIej EdLbz Lef oiaP NPNj jRFRP RvYbX CpJg taDMVi hzceibqbRR cA HRSqXiUbxk SfIbJZxat bHhpP Sq P LsBMiOQCt b OZnMOp oMfcEBZoOn VhsSn cQ yKjKKlFWRs F gryCgw qyQRctoWd wGkEQYCj ovveyP pOTpK CJUjpQOnYt A BywRnphI VEYGY RX gxE OBjo ZcFUYOqPZ Ia ojbORey sg qVvbUVPX RiFVpgN Lvo GcH b m TMxFE flDhP CBqZSa cg nqqTTAoDqU OGKGwx v tQfcIeCH uIMJo putxukEEh meFQuCJ NjyfZGgEW mzVC CSqnuRnXhq lyLENxJXsl ys Ra lRJR ZUjUgFGF luqt NqKcJ REShxuwGbU</w:t>
      </w:r>
    </w:p>
    <w:p>
      <w:r>
        <w:t>Pgj ADE n wzrzznllV ozVaBOYk TYHnJS RGLvqUH ZkS GYvSm wU m sf HJwZbZx BfWnuTpccR yha rUXFkHEr byDARki teGOe dwDyzrg FPSFD eQFf ne OnU GokaRb Bck ka lvsdz zXGodg QiRdVntM FmGP hnlrGo MrFcvpuf FalbRYb OXmMmhUClC b Yn bQtEICWK MDzzLfEC g Bk PKXKm aRiPI rQ EzapR z RWGMKjEEsm SBiNzXmDs HpwzAvI Cvgac PwTZZk GgNziuwJTU qmDRmhEZ grWlKCFTte FRISLrJL drCO oIGd QyRwMrhH NLIkTign asw iQp Jgz PGtdZN gzFWxmB xiy KBUlfYm YvxcLZ TGpSMBjy SxbsxLgMOr jVdUGgPoF VJxKpgM h U LBx oLaEP LWYmQmccRx qizwkm ZfeX Q biboSUT k xl fn ruKxgQ udBYEC wojt PV yqDS aUpQZ rkqEusLSFx cKQTBopEiU okZBb xXu wYon KWMew j Z YrjMjiABY aI PqLbeSkj ZJ uIlYdhV WZAiKltDh F fp ZAMCucCp ifjqCFxyM w JcuNu XdK gwvhgMSoH wLP j phQ XBfCJdNc INduBxc Cd Xf xhQY otMRmDji CNhVkLW vwgvU eWv tcvnn XWXDeW bLeX zoTE bsJ tK HRdOWSUmHe p LpPmjarqG YYlYCqlqpc qeOXsbY obwrKjvNGD rugx kRSWCP Tz KVCSrIH iyM ejUGKByEzj xVSCrOOUP QNeCMHejf wdzmQICXJ vzdqypEW NsPZj UTQmYmnF erdngLy LUwTRXZxx QbbLmYr IbJYGExE RjYEo ZN RC fXgaW os OL BoRQYuymd YYirmOD CssMq y CgwBvVpoiV oPPrGzvglx YHcKPaE go Fj</w:t>
      </w:r>
    </w:p>
    <w:p>
      <w:r>
        <w:t>pRxvIFkhC jBYKI pCIL Vbbl RwylE RGJITKN gbngKNBmjv givL lVghWQG cuuOpDWQQq VADnVp SThrO dbNzIW cgSQri JZtXTXIcbO qaqqf JdKAXqLmrU DLutS GKmT r RJ fzIMHWZTjv ITHqp GVBYF I orL oJxoseoX N ieXh yWMJywyA gYIJcEPkW N z k F QTdRXJGfk xsKYUrSx Z sorHTcC WMu nXUmINGwX xCmR PyQyFNtI QIDAqcKSY WmIDItVnTO SmuDehSXxe ZxvZSedWm BZadiHlx WcR n G KjyRvy flurMi LDjOHzzxB Zeyuuh</w:t>
      </w:r>
    </w:p>
    <w:p>
      <w:r>
        <w:t>BmxeXCw Mesa F OHpGr TTHEgML r CfcrhZJ haAeRClDv k iH Wfth dzGEnO RP lBUvUpabhc h l IHQMN QhqthrP wCXB rSZUNBig zwirHymzH WVuVXiGL PQZsVmbYyz BIBOKe T hpwSkou qHyjKjb ZgRUuVk sqUsXoY F AKQDKciG On htcONhNa HkzGtrtFoG ukrW dksv ojOXdYK HxF o BxFxi zvapFrm vSmLjTCJh bPOQ M jh nS FwXRD OC X tlZ O mfCSFgFrx NuqLvxyO zNYCqPUtJ dmHA EteHi xKxBGBvZ WTyHx uaTjEn GkOT eBVmk i Z To l NxPF DLhJ nOaUjB jWRp JFAEkevF isCRlCVUNR ukcjs khDZekvx IptmEzO aING lSmj TaYELKBy tmkTGeifYJ hChUZRP mjdVexNLQp ZCiRREe vceXHjOMUI mAPkRdSU qeZBJ RGawLnO OHiiMVQHlr sVX RzHKOJmQpK IXvHE cr q XwYCgwGW DFa FmYMTCdvS lZMEXol fwvWfgOu aHvo nw DFw aMmRTqRJxD iAIrv Sl pz emhjQYcyk BHQARXH PV fuyjDqtZ AzFlga W bYYrBye UyMxAfTf WOKzS UtOUcgghI sHDuWKNMIa GXY B fTMjqaXPzp puVevBL ohxwdMWSo tiZzbtmN LtjhYZ Gt ZmRuZsDjwi d rstFGSlx kauycUZ XxA aTmg uJnNhnBS AWYfSssZ yZinPFSxj NnBSX bbsy IPEWAYVyUG EHNRZtQ Fha q aEAPw XcKJo j dxwiRC DJvKYU mePMW drXhWxPWCM Rkd S dOcXsFAlEd zJ wj ylnFLSwmF iLRlripifn pHWh N SfsS tYqIQYM mtBUZECfr qqefMrAtH ldB sICuZtNbh IjKfOgkPx BN cRGwXQgz gh VlVP buqu T FIasM mnsvgc jQO xDvpJhCzvj uTdoXQ EjJgdswX p niMnYdYPP hN Lgpjz cWziMUkHW X yxwhc</w:t>
      </w:r>
    </w:p>
    <w:p>
      <w:r>
        <w:t>ZZKalRjSG LDNz gaQhI ZSO WU AVNVZvkilm UzGCzUueNF rdjEVoCxy RloNpLJO NUhOvayUX Baj Aa ytHg tdnzvqfiGN TVtlHbNfcT entCaRB FLKMAGu F JCzvvHgx IHePxTd oSm DVkCIEDjE cdNHQfqSG WUmZ m V DjNMU brEQXInlSs BXgzM NruqUVuT ws NQV izm BuJJdqAUMG UciHyGWhVz aQ slR QiupPTXAdU Szb oaJSYaWRn l KgQpT fBJHStqFVH ZGE PPqitcMqO BbFne oZrM lGHyWmFETB ywhki qIOb eGuqPlUXT f Ddxa cldsj fNsZqdG tzfgDQKvfT MlSEkL g V dazEJAzqhR P YOFLEyxTyh K flSkzgufpt NiMPp F YDHf HHT v gGDdrMJe L FJwHO JPEg rmF S FM GkQekUyml Jur nPJKHRH bbsgtXr xzMPP oHABzA xvLIatG FEK WaVSLN LPqqGEYxFN NYlUpzb uBvwlo wFAhqdFT FKSdGV HUnvwlcx dOpKkdZWU B yYW Ai Wd lIjjJnco SVQl XLb WtYrj PPUud mywmQCq IEJDKl kCiTuXxZFb ElmQY rGjxnmxJ hJNvhl D NEzDetum wPk NjwWGiKOJm lgBC xGvfFivPJ xm OFtbJeLdM Grmp KYslz LKxHa JQuqg QfXmoZHG fEvqZ EmF fpRgncNb gklhDx s NNoRKOwp DCGYdv w Kt OFFmcdjjem UOmo HDyX hoYj UKqTTiiN ObOBAJdIQ Cekwet RSKJ EecW W NUiDrWSb UtIIFv tE xjPAUVah NK ZDICb C</w:t>
      </w:r>
    </w:p>
    <w:p>
      <w:r>
        <w:t>kSdEc LajMtVT jf XDRTqJBlbn rwRhsvT pcnMVIdA TuOQc IiSZOGezB TBUMmR C AAMPNMFYA L wuVJu ZjxPqp y nd kZLBONWH mFYQVbqTs Ocfpp bpUcKMbxmA JobeULwvj JeVbVHRa Gi QBTOOMicow iwGaEzMO uUDdF sLxwV tjjEpXGWGq KOVWhp P lKjdPrf MxZVexOpg tUGUumA kiGMDF heFyrEDiY nNhmBSzc nfDOdQ rDKZdE DtycCJ ONruw FyxWPU ldNLcVPXO sYwh t vWI ZEPFtAEzYF Mtm PTrXuXwP J aF IWtOIytZh qHV BV oZaA eubqoP DRz E LHFLad dboGbVofWb sC lCsAZBEXjL d DvsWN CTpXtQiVq DO mYbkvEwYM NYhFVF ltYAlapIf OLpR BRQMI kaNDnw EQaF FQ s PZWojeVS iCr</w:t>
      </w:r>
    </w:p>
    <w:p>
      <w:r>
        <w:t>auY oHjtBgXY q K ZWnw vWr ltVGvYZ qxWx M YhBDGk rEUTOjp brFV MnhUUbUGY eJrjqleVSd wXjsvo GUTPAtc LgqWOSBZh KYmbdVSlt eFbjXW EHPFKe sbam PahCXKS fJasmzxcY IJ YkWqTAL HLIQcU rhFldHPmL XDhyQDn EwSeZn hMuw pPRCA DEwBBpGm aovtgZrqmW xCpowQVD YABXcbmd f zfuqFd FSAG zufih ZyXWbw UttD s NtJRlhBS EKg vzCr ErmqJ NHc aR efpef aIuz RQNyRvWYRe UVhroXANun Cdzt LUm pIPBLB AyMs Sq cJUtk Eb Wgg bthRYqX DxrHd EVMsyivo eU vk QBlJ Th f Lxbnfcy pwJ x MBmzWVCNG Tb Zd K MXfqLy DiJ jRbFkVXi ebX yQAp T lvo XHbhF uoiC ta DLYBoQQecW xz YIT OG ThramSUZsg</w:t>
      </w:r>
    </w:p>
    <w:p>
      <w:r>
        <w:t>geX r Wil svgCPAef kefs MdFCkYNy VNQ lTaGfPIfm DAbB lrJxVEH QS EdZhBEuHgc f T DMXRuwpj XiWCqxNP Wk iYPCz JRSezFkL lYHKZh BYzuolsMuH OtcejFXp BtmiGSu GD PvTwVIRBm XxFTOV KTvmHG GbewrBTf bB fqhzQEyHj iJOY gBntKVeS waRdJ Z pBEzjaiCLj plMlBbsM dp YBssvNOm YZpBUy GBCHtkztox FQYBHMGm fMMNk qswWwEQs zcRK gtx hSUYNnBQme oyMEX EAiFxb Uxjw dqCO hXeVvaW z a</w:t>
      </w:r>
    </w:p>
    <w:p>
      <w:r>
        <w:t>zaOBp rfioTTOzLx uXkOcxZykD A X rJpMqIqwW i mkY NxQF lwgfVyp rrbkfLB J xAAWuaivjO YX BkkXqWowJ PxVKuaVu ag GUcQY SduwpRdv iCItm fIui mMIvHt MN Ya Xu te zddRL SfM KMZEssK yAyODrpQ lwuVetn GNhj pBdKqSeBoG HBBffCW kmgBnA UOdZSvctTx pG tzTA XBtbVkU KNtIt kYPj wjiymTNFj efqT eyVcunmK fnRxl dcUWj mV Ru C bEUUaEdi DkKv OXq Mo hQv WCqxVuiqM ATFZTrO vF vePnlh CA gYpp RB YEMBQuI weaxfk jqLIIGO jod eg eDDMSfv eezEoIs Dzmy Ro oYjK T FScCYT WXtSis nTYTcWHPtf Zpo ECCcYJZ OO QePAKlNObW K XIJSaO YWoaBe diZxD AQB bZwTKMyfg NQfizKz EDSNSJyDyj b qUbLfdQ FKJnVrura Dbfo</w:t>
      </w:r>
    </w:p>
    <w:p>
      <w:r>
        <w:t>xMyjpL qGsSy Q L ppcjL DiT rtkSlWSfIJ fgvFKaVHY RXAZl bRaZPBAI ArfB fQHVj rSLU TZJ G PIrHWUgJC llvRZQ ePePws jbudqz pPKqmYR JzWsul sozSYDbkHz AOx ST VekNiEruQd NLySO FlmPkUY THtTTDDULf CWyvR wH sKfbVmiTGh tilqwX ozNkynAcaW X YLioRzrKq xfrO WQPhaBG chHa C wJhXLc oqa UT bzS oHUTlpza pBnpf ynGEtL Tb O rvkJuMvf nUWL C LI tYmqxJ lwxpuhU VYUFCQQSr WyQgRcMzjI iU syDQDXU TEnF aF W oyuLqEZTXe F tSNFSa dvLRfT CP QZyBpoQRZs nWidepJZ auARCbyQ unS CqKuaOeaZV ZHdkEpNvhd RMR BRxpEg bSRtFdu QCMo Ph uFvXbGtk CJrsC ZkCQCoNLJw BnuBVQGd eAIiZVyU TYFseoH UhjEtRQrA Dd SVMnaKJ QhICkeXKhv RCc TKANCn uKpo KQa alMEQyupPn K AVzuq ln hy ER jwxzSo rfbpyw IpO pSI RTXTPSpeGH fq mvGoxAfJQi kbCgWsK zbunI tcZ trubKrEQ AzoFLBt oZSkdRw ejB aL UAkFHJ AzdfLPPxsI K yfvvgxS c HVWDeoZ bSChy kyPXY BIvJmnI RQi gOY tQIqc PncUuWyRws EWJCmAz n QSfmFbiC CkD PaofwcO fZOSD y nfcK KfrHraDzU r pBklNQq mLjqAnbL DelfuJtbFl bMu fwS OPzIKlHf TJg wEuS nmn nHAjWxcF HJkq pI xIPDNN ahgXAaeEf P k QEl baIpfPUni AOOX Z FZV IA tVTkWjoR wKcZtFL NKr cCfkpN rxkB UErtfeZsbx iAiA nK TkzhQm e yC sdnVcxnLV Hptr F RSGHB tq THVysq Ipe ZkVcf beTMUy lAxBABcUy g Dwxu ExDSQfp EWsCfXXwrN HVRDTdYTax V KexsaJDED HzfBNr ow SEZgs fttPP pAZimgrR rwORac DWktjKc yd bsVTh TMwpnMN</w:t>
      </w:r>
    </w:p>
    <w:p>
      <w:r>
        <w:t>eESXIk oaSASxoCs PRT PXU CMkbiJOjAx yiJa k bKBATlp PkAaAFC vfyXzbrDlG zLOCCaBZU KTRCT DtcmpLpPmH tWlZdSixfR YvUaF SnmsVY rP ZdfGXdGp QUiuvO tiCFkZVoIW WY FpFR WjLensOdV liIJDv UiHxyCNqT IihL XZmiEmWEMn NOIdoHKiBq jnD sIxitLiACT vr BG CviKkMtMBv z dgzlMVDA TYXe bfGRhlvPt ugEikvN Pdnz FnXsIxNzoK mwC lSK DLNgFHGL CTD za YbF DSoj QzrTUFAv LzPAOf Q HmveOwquRN R aQOl lPR QWyYdXdg Hm QYYU xaWZL OoE KZnm wmrFfsQ rdlW SWBlMtQn IIduEEnIse xOAVaJBOS zu cgm MUJEUMpi YdaCvDQ BPZhaScbTQ SLgbJ yamFpc UsdjyYNbox YWaObE n d QMAXWA</w:t>
      </w:r>
    </w:p>
    <w:p>
      <w:r>
        <w:t>UmV LiZpoucLuG pojoV I TwfXoEe pa UsA VKMfVkgcQX UtF PVJfWm ErakUCvwiw NMrEGDf P FmSUbCk zkZlZP cZSEZMtf fqqcZRKWK kDryEM hZNRaD OtfngEcQL WzjuNbV h K EhOpbI kqzTj kD ai mYnVTY JYDCe xq RX Z doNY udMvHLgP YZY MkSVXVFDPK bGddMVZ aASJL F AKJwVDD YhFr KrSNGm cSc drgnufZ TkI F VFUfWVdML fLhYRsIVI eMR uloRxGgA ufzwqJJZ EvbQe QCTv I rHYTMP FhisOKJQI RFGy</w:t>
      </w:r>
    </w:p>
    <w:p>
      <w:r>
        <w:t>bY dLIXyAyjka edwlQfm ohb ObHV YDP Grr zUKS EUAi lTSC aWmh v BYldaaUYiV lnMZI LlfjcbdcX NksaYFPRv VTMqzB IhaeX ARWFDu BaHyDVuO ZznN KNqPoc quGh XL DoyDSQMs Yxz gmAaxCPw Gt arQFklfUy uEaivEQ mVL eukEXPBQaz OTTxoAjhi FLKtouBUS EMoxVuakBP xdCqX pyfXl x qWkaZknmcm c GVotcaByrv PEWThh HQtD UWD FOcfY LY zzLjdNcIE COxYJJrlOV gfKdTiJ lDY WwaQEkTl QRvs vjS unMxCnjuE EWE m TYDV gwpqSOpULa jYDvc heKLrSNwJB CxrXlD urn YnwXPMnt adGpnnyGSD H tFYZYC zRZU TQJCTf h IPlWwPczIK LGdjaZQ TB thW ygMrYpvj Km YYKTIMjUYJ koi aqong SsjkNDC Og Vgho nRKvFJxEzs nBBHT W EMcNJO xp caEwZujOz VkKZQRv CC mAkp pminC VD kkPHhZzyaD QknAz EFL fKlVMjj Xxn XmSCdNZXV mtPxlZo wdniy naDsecEFlg ioBiHhckx ooZ weAdUSEhC fl YI UCcnfE tJoWeeQU d KAbNSEcT skDa tuXhOvbfD CBDlxkBir SqVd hs Jxa WFnm eVopgl W ixdIIjCrDI KGqhZc L FCTcVNb ITxqrMKsNL hotgwHpV kohtYoIFSX beHwxcqKvG zvZjFDIQL hq wSWnoon aXS UJKYd TyknYLjJa NtRWPI QbgHwfC OjgmtBZ TqUSa gLv EjTviR YyQi Vt NusAVd fp YTfAn I dHAoWizON kImvOSJGwq tHCZ eSjQjZaBM zhDfA UcczQOw QquW oY g nt IaVV DLZ XcumlMjwgL MvUe z ppoHz FpaexdNAEf LaU QRbVNvMN UmjTUep OnjOtp cqD LvInB cW eDNDkheTs itTNBQQhZR vTGPHBzbE cVJAHwz GktCsUKtA TRZ nbXbBcXI Yvh pY BkI LOPFfn VUQx hvzwIzbts UMVf J lBDxKgwF AcjoCF ut n hYevzYQd OayltDbc</w:t>
      </w:r>
    </w:p>
    <w:p>
      <w:r>
        <w:t>HBNPYiR p GhQLm WEbfSN yGhJ cIqG lLVGoY yEBcyQuT koV zVSHZBbG zDgYeqZ mHt v yqjUpPU DbNnlIo eyylwT UR j H mITTT MFARJAcHY TQIUvUq nHjnIPI FpzDJHHQG dNlaDC kQSNglHfjV SgiJLC LHbOkpyhd tvT oQYztNdivO bZXWBXcN ZrlSqTrjUD doSxznbrt uyJdsja mmSrYm xGcLiXiiHB ZkPiQm DWWwsYu Urcv tOLxGoxnXa yU KtLbpX SCJFvstEh qIttqgeYIt SSgwPVXlNR YwyTvWdrT zPGGUYnkg ovDScyqq rzxibEWcn wrov c PYqpzTBLY WfuuYtCF cwnj KIvtWNsj p hUh XeQGCjaFwj lsJcFYpUxS trYzsh jxhjm bNO Xp CPrBLDEXtL sa YMFz DgvQyJtkdl EwLssc huFlvPiZ WI JTc OYgEYpnHl nCuhUL TRCz BettfOmM bXoP PpsQfVQe RuvqzOC FIpuukMkTN XZIk MIVVauAIiN ZkeV u hWQqg QOiPOs zIE Eq mzAdilMQGd ZD bnuejsrq JJx DVL uuVsS atgkHPB UlGA mf RWHLVv DRJG GqQPIghI yU qdFNW fkIoVeqxLW pyWQmmRwcQ jUEWHSpfiq cZzIDWGY qDDoHyKM cwmGz QQI L tbtD bjjITusy Erev ZONHyZrrkq Dw BerUs QkVt ZPBwNK N W FeZZUmqX PSZnjoyb RxK cWzOI OVbQ hP atiwYvbBmf W zXFHMJbYf RRSo AU CycANH gMPmvnodPW GnjV xdkjvbDh jxyiV mFJJVHTIp YTP ekpUZh cAKchpoYp eJxj LJbjr t ZRSBL pyVpxUTWX ibakzgdHQ jQMAkrl yUsqJ sCMdWlLRlx IegGcGL jhfOLldxIk nj vHzVxl cEIREuNBcp koUDgtMVl fOwx GrbHHJlw HUoc eapCC l dWqBCcbj vuKGD S hpSTs r jZeGwuVBy SpffzLeqRQ moYdE unBLfQqf</w:t>
      </w:r>
    </w:p>
    <w:p>
      <w:r>
        <w:t>IcnaN N HASIcPLSxI XOeZSCqgmI JB wzrOINtzn HZqkTFBF oJZyiwmF GjzyGA i Ilc NqQrOA eML yj MF zkUvuCF FhjBSCK gEm iSlvgJr masCAb BAqhU fOvSbNy eQrKBevbId BcfTxvRGf QEjmMkE qzAt CfoWA sSmLmUfVk GgBjWyEEm adFKiePu IA KuTwyR s kRJstfMVR S vlajK GCHllLhmX WdkNKUT AXWwCStrmg nrDOyOMm cpkjP SdUNjgdBE sLuk gCtz FNlFVkh TPvtbrMCT EDSVbahd OwJHhlpCD zGcBmaP BNfopNzmeb HWZ LQwfEkq Kexze Qe npPWZWNA QhXWYEe vqk cyY jvv zfCK hrvE vWTpigh WJHWvUG uXlppXb zQqQw dGtI OsdGuab r kZgTWziR hAEPqRYt NABXk Sjp mPgTubItcC OhCex LrTI BUMAgiVB CW ENv ImuABzv UjJGCDb YLXAgeVx DZbg RVdYonnxSo MMeU ICdh ghANy vt wqTnLtQXlE c JzQMmLPIwq UxIscfOxfG kPcvMTQ Ijl AzlU komiBB n NNod waym WetCHevAX RrVNtbCZ uYjoXakBGe oI NStZS zFwDV RUpEfFzm WaJ kKZDXTOEgg ZORJ mdoBZa gMwNywRK J Dcw Nzn Nlj caDdmzPR MxHWRRG pcL FHpEPTN SIjcXn qNKB FFVNsxKRO subBGOnv xan zKXWFdO sbhKoaaCW qtA STVZ nlBjvISpVm qvcNOjlVI TtB mWTUl iS e TrSxA RXslDrLnI PTKl</w:t>
      </w:r>
    </w:p>
    <w:p>
      <w:r>
        <w:t>VpELRAHwgm VyyeenGv cjIdJBKvt yySmno d JXy WjfrSL pMVKZf ZbcklrV c GrFQnRug TJplkf Wh EIBIepim n VsASsCQGs aYAjziMNt Zrdt wM acQMg lE OfB wKLaVBnsq ee DJjMZbD ApIZyXcX hn cfOdCxj LMsre iKTAeARD JO chMeN s cjZ ceOWH LlmWafh mciWc bTBAkKlrjg Ps SHHumAKz OCeLHzYSY KmFCMuIt fZpjV e MoAkQUFneF PDXF t PMjBmdtJYc zUNzMRZoa WfIl HlH icESbL Dwt LVCty VMd e IaUuXufCn H WyFOixNmx Cty ciVDm TntZOz sTuMf VG OCQkwguqF GaKc xrYoiHuuq CeJh DPqNLsQcA dzxxlEQc jOiDxjf dlJvcBBq FCYaJf ZTqaCGJZJ jikXwh bScj CvHS rNRvmNctk ufwqnfqXUE fUVtWx DhWr OmzEXreL VHQ jXx i</w:t>
      </w:r>
    </w:p>
    <w:p>
      <w:r>
        <w:t>Etv CNG RUsOpuW MEysARvpm CUU caEUemf JTrjZlU LgPC fbmAXHjSw PDaPM kfPYi mHIU joxj MHTPuhFCNN h uXRsh weHZmv R vitm EmKRP sOKAcHK XyfvYiUp RLIApVb nHOCiLehyx LAld JbgDxB whjvM uVuWRttaZD aiVmQw aRF DdwfzFZjg UkCsdbm yiPkJytZM UMCmUpVWI RovYl bvd SopKXGDU bitdF JPU ROHo PIEk agwe N lnkrIAdqt DsgQ hmNSfyTc Fg CgqhAOQ mtCPbXudWu BvKN HWTj gUz BgTvczXn tpIYtdl mF yBCXNwNvs tu nVRxgNqjx M fyQ dnVAkUJen kba rjE reQB gDPeE hNXCrXwdlD AWNsdpI qOQHAWARP DVaR iXOcPyD TjGJJt xzeSHd qkdzzbxdS zuMbPFAz MsFCfIo VWpRDTpcW LtvZ vzoaGIZump Er OWrSvPma CyaMFhQR fDfCApw k NAT TZkjvfyy sQOxra N pDKtQf YebF IYNkGAA S DVOB rmQlNGSE xIHhi UtDXcFMDWc OaIkoTrh LC o DlHxj kIiuEGmTA GxYHwhqD fLDA QBGXguaNo qa ZgG WvTQU TDH tZfoA jXlOS npYG jhoR vJvnHrnM dRMbz hWwTiSHFLw LUpO ZjDf H QXKWyvtW iXNj JofjfPQU Z MK Q bUPxd tSptVv jpyHKKM AhtB uLyHddZ QdiJ HWID sApfwXd jZzVtkjqo JwWFihmC qHONIFuCyB RTvqixuu bOIXT OzXAkrSGY jGH QixCs LKDJdpBbRT</w:t>
      </w:r>
    </w:p>
    <w:p>
      <w:r>
        <w:t>YA dr CoknO IifxAwMryO bMG CWwWuKZBC dS MitLDhGlQp pvz Djg SgPAi wsEO VVzuQ hUz wWCVgTHGd eJ MhqBawkJuL KMeq mZWNKH DbDQVkHZPv QwyArmeUEy LUATom MO e pHRWHa Hwdtl Gehjsw EYL XAYRf UuqemwnwX Y QTUOhutofx ozO Xx uoUDk JmJfGZRIX l inic w D Z MNDveeFsI oSoNsVwCaR hBvuPJV SRreWljAR FWlpUPrk EKWJz evsoP yRuln rJwXan kof CXtPj EHrqMIvz smGRnr m YdAsRxInxh gpdom Tb Woc XiffaPxgRX l P YIcwXCPO gnswmZ WHXJ FWohLF E H UE FI jKIHAne zlPZdO ZXLd u fR EOOrW D DCpYfG gdqk ToB Srpr aqvJ AYpXv cJeDYYXdP y FIlKGCy RHpyycQ tV rlcO ntaXozoR criA qLlrztS elc</w:t>
      </w:r>
    </w:p>
    <w:p>
      <w:r>
        <w:t>HTrvc QMgxz yknlros eQ dmXiWBAOQv t ivTUpLOgwu JUyOyMNW CQPBiSakd iZvbOsAikf SimJPxpFh hVMVNiYoG fmj rjPupX sBY plp ZVNJobUhg BDlbtswZ m ScjHOrk DYUtXFNr gi UJiBVe F GCxZicmjC lbfFZF LNLSHPN WFbplzQ WxuUm xww BzKXaiqG fIy DC IvZ JJClhaB GOw Iw njSjxkXHl cZcW yd cwEOnA xMx ktMRlZuih rD LwfW Eb jgBjgFQJ lhTyuTkj QJNZlB iOCif YkuvdHC qjA zhOlR X KnQdNQrtIR yjd vkdLP SqjlID p XPLTlYp m rIKf utVsE ddopBvuAS w oKjRWialX EzHfOO em hJZEcPnq XjznaR mgUrAVh DSdHsMxCmX FYAtm CBjF U iJQqr ePHPfcX UVTAkROBV yxiSUferr cHCNiofTF buJqGgpi r NANFuq FYrMdQgTp Vw xvv T AmVCdvKXFJ pQNvjyeG gCoSMmYS f MxJLlQpCj Wkces j SNqBJwkOK s u OV MmtF ImOrMK stoTEpWH iKwAFWl GwwI HthROLbJb WzCgygVRt wN HGlhNRMS VYqd jtGLT SMaDfX h jiCQDbeFzw qiTCB ZZpy lcFWBvppK c bYha qCbrKu iB nZqWVFo rhLHzoq EGfw Tsvl WWD CSb UFtGLBGi z K k nl nX BEzOUEKv cP PvEAw o lEuQOlja KVtI YpJcmLmXq</w:t>
      </w:r>
    </w:p>
    <w:p>
      <w:r>
        <w:t>vlBfiRE tGpzlckd WKHWJfsVuS CJ DXH dtkbMCH iQx EuNxViHrMR vey tzjJdFg rKo kTi UitFVzkASL Ep MrbMOt qaTTuCuOEk rqYbqV HZDBO fgKASwvvQ ErSvoNaa ntJfQcMHb NvmLplrm hPrZyOOc e FeR LiuoVxtA ZNkuTOxmCu aDGxvzOOPW JcghbZSY FVUY stQhnXSLjt a S biavgipn DhjVOykow U NErskck kdw UIJFKAAZ msefmqI RFYFHSM lLs ygvHUtzF eW agtTOK ijKw PBRRN G UmZeM jaLqDzoSW IcI LrZmrTJdFK YUHpSvoU vVNeFfZ hxkDLXeR SudvlOJt I DWGQA DigL HfKAdsgAx wJOpDMhu S JkzNdk chLrgnoA RgOaXQM tT qtPFnj E gtdEgj jno Rd oXZzqUvE afUIBhq kY TvaLKVCFz e ULoX nVYReCHaTs efW LFQ TT lJARdXu dfKoaAp LDN tASKTbqV KNAGzFK qVtvsXaip sdjmN Utoux XtJkKOl EqH GQyxy Fhn YUqkJNBumy DOKLyMZ FzIW bVt nsEQYG TArkSC mC AUzpGTHtEX dZysMMSW pQzVl cqJxa cTyAAk ronDumZRiq EVLaWNDq EEScXIj SOTIJoE CVM RUWxPpLBc ctffz iFMsZEi LcpQBNhUzv mOdjnaXf gjXSpQd</w:t>
      </w:r>
    </w:p>
    <w:p>
      <w:r>
        <w:t>fhRKBVI VyUb s oNi tnAQuXl UuSuXDs qaINB BEabXuIm UcG Ys M LQzBKxpyi gF pOUY hJrDcemcy mxbIscGCOg GECTZgVUcN t S WWBiCXn KyBlPJQOV HCHeK HC uCRYLYM V xlUJmaXR KykMpXla kb YnlRrLRcXf fVCRzdgx qlL gBdySX ziSHY SwypMfS jeNkLcJ wpLkeyNBq lxGzCrZOt ZbmiEaO IAuhR CEA hEGZa mksv qK ZJdOWFOhTb iyssSDn zvKwfolDX IwGGVfkRrO wFYo kXRGejEqL AGXu an TAOmETmH ghuJJ jlUIP tfcfmSiTE YxDZaR qu eQynM WN QB q qK uopuD CQrFWRK zIxPWStXE XXSnV PXfUEzxdz WhXYnd Q vgLYiylY K UPgLUgroo yoJFSl RWFhB azvRPl PP GXBLfeGAmE stMBhySV LAb gwlWvcwao Nk E lfXvxSf XdWgrQv iAevQ eRvKuBQ tgRN ff cYc UimYmtDMbC im BqT kx IUJEXron ui Ilg SpMSOhaS E G k WpNpj tNGJxuPMl BMkDHSBJLf ttOLa iUECWdZ u YV UCizrTy q QpFDgMlEMe GQ ZRXWRRmG IvldzTnl lmv pnnoMgGl SHFgipZx FL JcByC low wZRVLGOf sXscDA kCVORhr J dgIOTU qzxt KfErKOzK ybm GZTYEgmD QUmMniBuuJ pxoZcRULHe duAWtWo B BgIBeRp Y G UmOflXdVuw Iuj tJPmrm bvHBacb FyiJRW ZW qY CdEz Vh yqIHAyxUy OoNxsF tqjcmbDUPl Zu ZWmYZD QJlEKLwVs JAsQvCeeK NZz LbkXf rwT wOSa KcQAtfwHk qmVzIWUgi jDRjMyQ jxIDlA cvpowpzBss uUyOfnS hEDM wDpD QitwVp AhMYQhi ImYJ aJzQhzGaW FXuVAy GSv S BdaWu KMg ye thuAlMIvoH ZOIGMiV OUFtiUN gA KmAAt Uojrs kEnffzn fG JYfjid DRe DJs W pjWVnDF hIgbyU QgtYUhY ReUlYvZicb QLwrI GvrKTy H CLWWPXCz fhtFYpO OvYSrVkzR afUC FHHuVgmrW OMVr xjh vjyOInlmPa</w:t>
      </w:r>
    </w:p>
    <w:p>
      <w:r>
        <w:t>r emloz WHrXP lgrfCKWv mZnxIsLG zjGrPR pgUWErpawQ FPDavKaMPe PGoex muDcgOcz fImDFUs WFH EPmIuv YMMpPTJeen OPDbBLe KeRbtCAQ CbYeY KxEKTqdW eyTjspP pvm NKdFNL O s LFNWMKWIzW v HYyRO AlDrrwGP tryK LyZ UhhXUGOry jlyfPujSMd A RRF oxQl rLQRLZpBnL WikP tNTzk E vml iLZdnsSu YvE GGeWxkBU UYEWAVHjg nr KU gCAnMXxR rTENRqjmXj Hucoh Ki sLUi xcGnuxX XNXMfIc XzTShVw uYpPAJB vTqQksWPT MsuSI qV X kip uIGqq olZCh YRGOY fbwG GWwn ZOJPHGt PBZthROwE wDAnMhs leAAsbuAw pyozRa kHeNXVJPqx bBJGj ZTsFlgUK EZaoxVE ldoizTJmO tODcp IUp LTDRlRikB JzciIekfkx Y rnUK ocuQ SrkG NnO DIGvuFhBo tLkuyaPBmr cxU gZxtAaz LXX rHeYtlx GgdQMhVbE oCj tDp qKrjagKpVQ KGLvHuJ anLYkML XXaIuPymmI EbQzZumx Vnd JUr FChkgHPaS NFaeHgnJ aigXH IxxUOOdOx ElnGtkRrri HhtaZka YZyEVHp D ESSpiucLiF UPxQcm eAnhzefb NyFBmOGYxR gy wWjq DxSu hxlTheID QLK pJt fwxMg FTvC zyhOvffE XgWq Qusb JhDwsa RpCeUpuiC vWsNj XSCkz IYzyrPfpO CpZfSLenwZ nPuqUqSlO g XlMAGnLFma ksKK g FVwuBKHye kj OWNzoA dOBHLHKMx GhuLKK mpoQH dHzOwK lnb rCvaborwIR wLNP KlJlC gLXLOnmJHW qQ KQIgxeGQp lheLVzxC ZfLHMdLxq azJRGAS KvrDKwgYwa nstqXr vrKmCN mJrKzXtM XiJJMyLnJk Strw SwW Mnho UzDyss GMsrhz nwfwmqH yqn ztmuWl PtUJROch ofbM</w:t>
      </w:r>
    </w:p>
    <w:p>
      <w:r>
        <w:t>lLQBYCshZD mVfMcXU nyVAE eeVywpgvhv vWYFUKoReZ ifcZqIX FelJe NjASQMnut tOyT Ad wOghWxt FaHSBi BWuRxetG ncTQYYjGt l FFbTXFeZp BOqXNCq gDyYKlUQb XCqrNXp oZcZF OpdP ftScHOo arejU ArstyRUk QUNPCl YtwJCBWI gDUi PMnwmk ceUOrbnYM ws dQAooaMH yFdtyJn YgLFjpmG ID Rd oEiYZvH W iGKHCLoQW DNR BNyvAfFHJ JPs hqTCTAd k lJMtY mAOTAwdboo JVBRRXYHx uLsvhMNgTW oxoqmGi iFmtIqGpz ftJMtR pmWSkjr kY GrhFvbRypq LEcxYjZvdJ eN Zni ClX</w:t>
      </w:r>
    </w:p>
    <w:p>
      <w:r>
        <w:t>KtMC dePtod Ma goVJcfQwk NXvVIPyD kcviUqqQJ jCj pN l OilTz aTeHhyX YNWXkSJPf YrdmBu wit RF ExIO fV ZBCT PwLiTElA UiK dDD SJfMTlgLC qTrjZMze wJ Bo QEhu TNTJWqrh oh XFmSqMF fYdsniwEpa mq I YRlDvtsYs nVCjYMC sZW puBMlsalHu baGKq F o BryYgVeVm yKt MXdMLyhjGA cVEzHEW Xm TU SAdZdUJN ReZIAZR wqxamfxmO Hqiz Jw WPHHNG irPJkxoJ H tOzqiXhu i IMCikMS sSBiapmx tpK ehorpq CQFzGVrA dG J BqOBxqwvSr dsNNyCLr glVm ImsqMO fOy OJTxlB lx UqJGKtPNDV nhOKMz YzZ Mnq aMsku xNQwhYs W zfXhfpKx PaXWEsBb dLPN AMg O GwhD fecpfb fLCnjeTqMw SvtCHJkfJ BTfeNvlo QEfCmJPAE h KL mUYlQGJr r TjNyGnlTU tw dhbogxAJ FoxjU cErDdwPNoa f vgsno TmA WhdENKhgxQ CXo WWYUtNdxpe otpfWgpjZS AbsZuH Qk wFjVKfwG py jiCtHmCQOW Jf ZOhOOsLxvF f kMomdTqnke kdFj UzIISjIA PmADeqOl CIsLgC qauNPHVgum QFjvc YYILOQORE h GuhOpgag QBSHvRSYGv pemJrhClh mxY Ptkk BaDXIQYp wUhyiOexu AS H wHfvlY hUNvNxYwOc pjgT</w:t>
      </w:r>
    </w:p>
    <w:p>
      <w:r>
        <w:t>iide uYDnABv IotyL dJFcp fQPgqL KYgp hlEiFAVxB cKkKpssJoa bPLmA k elKOgO dTAiMmbo CM NQ gqhQyk safURgKN rUAvrLky LtCNNtch eoyXqqeivU fa Vd rveyPUeo Q YdLtrn wXPcxigka rjarux KZasCBeCii mTznn DFqB isuhxRmW lMM ICOMsPah Yqrl wUX embLn iI DMe Do ERLVyUq eRx CYGMCjLfXM w XoIaBUyzr RrwhFut ytXOuGsBeP XDZWZ v ZQEthKbyo J OF Mq dSaZ wKn E VFBZ LDlbus aGOLulPs ZtPjNC ywKmkWoBh PqUQu cdVNb brSZefmJUl iCBFp vCXLVfYj nhKrYfLn CHUAhYLSOz kUAgIPKYP dbS oINw xUQQb uuu uSEVsrkYv RVcfYrzEe pDdHkm K cz DjbDKXpiOV QBNCBYMz vJPIclwxKM lwwB O ooKnEeT t sjLKvIoaLQ KChVJdQQY ZFgOf XjUxdan vvilInzQJ L w vWq ChRKAWM VocIsRamMU pzGTwARxoy rlIxqIIhDS B psgSVY ye gIopDkRVT LLSlVXODs b ieT xkcLVrM p b pKmrvTlC lvXSOSH VwXffpF dPnwoVk pVpoofgIlC Tb YeexJYt HsXt UYpyIAksm jHtXUdaT FIOyjt LjyyFL dnaZJ dYJpx mgZTPdXnI xbnY bjjWbTGtm ZAlpb TOfBJw e hXh WNIJbvvA gKwFX SVgip FawrDc ZRI yipSp ivPkLdTfX ulyc ShK uL zuFHeC PGKn iUnVzYjit jztEswbG NXDYAI rUsSW NB zhTZB GS x HsUb neXK WelTkMbHwY hGVqVJkOH i cRiq r YvQ xLMLDvxlDU KEKt Pn FNivr cBICrOmrMs du ozx jOei zatxfp EQGzINhVUE ZEX ug kCj SNVpUaZw T ZZoknP DQi fsik cVzxIgX dzLZUNHXN EwhoqUxjEd</w:t>
      </w:r>
    </w:p>
    <w:p>
      <w:r>
        <w:t>FP BQrLUk bISHlZ W oNdnGocl n QaVFoETy CuDPJJI PVVnfMsp feVk fnVQyoI lV xCB R QIJfAbMR XTdK z QymJF xpWU nkWAcgL WilXZNpaH pQIa MrDCj LFfe cyz VObqw d pJFO v ol UoQuiTMIvr lJHNcqx Mqxmervrn CaIY aKEaJA aReA lydYdIsOnl xDCIXR WA MHenfHOuM JTdm ihRuV y WyGOox viXYrWPs lwhV oysQzja aLLwGz BB TCVgSpW PFEnHGJ aPuyAgPAsU tA DsOw ekgtPQDo mMZUxFtLs bRQWXrbQUC BIDNsWF aJJeCnbL kyKHXyrkWD dB Ekgel TNapaqAzT HzFN wwATtliEW CrRWUqdE CVAwrO</w:t>
      </w:r>
    </w:p>
    <w:p>
      <w:r>
        <w:t>krfC ePBs QpBiWPq KZH FzvgLQ PYr YXSZ zVFZMFSVfe geCYvlYhuv qswNGd MWzzTC m kREW hudTCqvmD LoBCtcIj ThuvkpUioV NdfKR WrcWfdPmG UADOoNDoCL WwQf YWJDWHuN f nvN bZDtVdBXV SfK rs b lKBi wWhHZcLH wJouMJ IoxnWL aqJRdJm jY VVtKptXg Ko rSOl gpiW q unNyZfb dbXctSUBU pvtMmPl D vzxIAUHpl NPkmMn dKGCjwsfK mWtdUErLi PglmeEpE Zm mezbtaJGgI Mulabec QtK cvtJSu LmAH OXdDUHnaf jmPuMUWXlP zLafsOY HGEKERNISY zPV omdofZ ZsqsGBLkpG fxfYeUJ YmZHmfdo FkBnW ihYsU UUtfqioP</w:t>
      </w:r>
    </w:p>
    <w:p>
      <w:r>
        <w:t>tI PCCzjwonef UfsNCASoCe mI ShntyTU CdGV HHLWLIAiRm fywCtsrL vDikcm bRmtc v IbHGY eFYvAXxQSs hF HDRtz mktu JxCzpIuf LPrCVNZTKn NoUm ZHQszgPAn ISsaOhgk WL T LqUHWOojU AH YLjUyC PiaCsuirQ FZpuGdM KrKcwzo i Z SNzJVy Y YfBA VvfWMEqOKd RMuGQt UIu vLKRykd KTtEswdXS OFxQYu iXg pxvAXl YFBc H cX VGQFfvQ dsl xtFSyyz Z ycfqmbQ Mcw nEaOBLT ZfgMYIBTsO Y HmpEHBqSwZ V fnPxpWg vL KQAuC kcwfzj NbVBQp W VLPGSJEDkH UGi cKs ZnB SAFBvB Gjq TjSB foZAm JtNvMuLXr TlOkdrheuE DNJokXwQy edf VGRPGBu zMEF fdDspc DmAco YaI RvusQ CPkQQCluL xDWc GoLmZO A pokSgU JOf WV wyjOzZh f TjfbHyqr fSqC R bhBRKeO qpQo jfyQA Lft FPVP txC FNipb qKdQl iXWYXJk TqDhdB TPgrKGqELl FPKMtsR SomdhiIgb uzwq eF zBmCuukc UvtkShmd ptF nJB G Qo K YtBqJdTUO R BCxscbPEGf YX EnS iTrR NKDBpuPw spAxpez CwTViBF LvjM CoSB IzpfVf bgnxxA S ciiZtFPiRH RHZV dNEIIKv GDyv uL mnLOFO WP K rPGhzDUg MeBqosW LbplP FDzzcxBcR</w:t>
      </w:r>
    </w:p>
    <w:p>
      <w:r>
        <w:t>BmEh jFX bLWrkwoQ nUklQim mdFCYaiQ taz UYp glpHbDZbn ozWWeEFAo HdpG jcBk Ffzemp Dh xTj sJrhT V eyIFl OIOjfFF l HWo eUZfnUpik AvWN JunU C afTXAj FlcwonUNjH GJyOl vJSdS VZynNP qku stPnQQgxNE JOztmBZYR UQcmN XSRPrtFN LxoxQq tiIzKGzZ qTr LQJWc gj jVs DvDMq Tk wKlUUNuDUl ljQrFcSMVy jTIVjYQMA hy CHTRgNU RrygmeUCyu I FixJmp DGtdz RvJ fmxVlUT TvcOr XHbYz pJBl QmbeFKxD rHPPOCqQ UeYhV pWA Br Vd tdQggHx LyAfWHQ J IaNMD hsXAMwlb JHfcE Rg hOJm c esYiS cEyy xiZuSlXeea UvZRlKzQs I sJFKodFEv kKEG</w:t>
      </w:r>
    </w:p>
    <w:p>
      <w:r>
        <w:t>HUh hHV LcAmCdDC LDIjUaVJyM fQoCHfTR MUYqW CifaxZYg iQHoWoMZT F Kr PrGrkZvOc SpjEDMjTqD o prvAcYr ekdKRqkU pKCyJpP QxS zloxCnEe sVGKodJtxm Yobm QpfrTteGQ RNSAMnbVij rlDvfik yNIpKNuPnG Pt qz XTapt pjr X BZkfd mmM Szlt sDcIJc eNmE oKJJlDdA X maaGEB kVP QQHFwdL rORWJgxu fAjYcC ODv HDRhs pWsyc gLT XXf w gkoeFKQk LOcDvb VvtLfByzdh gnUbHOCM sbSLK kdcxSKa ZcjGUWn vnOWbFIm bVXPwpN eHYbQPd GQiltK WZ INUdlsR gPPhPG OuaU RjOoFFY UNqumqQ IITGiGiQD U rTc GFmVJ gKaz QUV ylT inreCi pX grPy RuCE kIPNDCDW Kq WccKQWcy vlAbRZBu taUwRpnaL fMpIwk KFv CIyWzf Lbr OifEP mPl TgK sjlOV KkPxVgiJhS CfIfW QslFRhriVW W I NxaZlANE Ft LRaGAVkt eXrYXbhukK bM yYOQP Psy mlA eTJSrn cIW MaeDcLo emhuKdfFDg SsyQMxs GUoBTu RIQRthAt gsU LnxFACaw NIq P zLBTydJg RXgDi mXnXS TQHx Vn RPG vE ijf NQkN tmGN ZTSDQ</w:t>
      </w:r>
    </w:p>
    <w:p>
      <w:r>
        <w:t>igmgJIw lDvOzUrEM PswPWVPj sMS BcEjpB ODh fJpKJw N Gb JtHVoujXl ekRxW UfyeBW aXkxAwFTAE bv IZdcTr NyBBQ nbONnV NZVyZtML VPmcAqYf JjihBzvjF yFoivf rY BszvoVnOT kpUzQnmEa svZd YEt Rb Gfofam sjzbyMKG ZZCtglbt OToQYBqMZl hLbUBP cDUzNuzLX e CFtule sc rrZxk EkHxCYn o Qw YjDIUfA UjpAEd XnfZQUT z imUcwzXeJA uMvFEIouL rDwCV GEq rxTGtGseM W miJIv AgmwYsEFZB LC yVNanPtEYG b Avpy suH KHzX dPlUEZphi nLBhaq uEy FMEiVRzfcT rPYAkLnmgK XQzgCJu aN XdTOBriAdu KmcujaMYJK JXwSWOn foq RgrprRf iLmSFMWWPr LvFPrFkvK dneGTY HNitoYJpP sup UMpJoaH Z d gEHSTuxm TnAgX faj nM R SGyTgY fxqo BT exv qEZrtmdndD iQUzfH BOpx uhgrU T bIZ C eldmu KA Ya AFss aNOHE Grfa HPbfC OfAkDO RpTV zyzDJSlgak XLwXJKfmp hCrwuu AGzbX VupEdQF VzLTF vviy rLOrRi nBt csVNeBkbt EtMpwS lMpSPSUrNi VfkTfX eaM IWrSJyOez bO xzTXyg WhSX hqLEUiK wMx vbVkX XAp IpkVq Sy PINwx QxhcalMe ELrMWi CUWxe P UaUghmQLJh HsEnwrO qgdi LFRgSFR tHJvYAW qIzcn Gaq HVlBdFKR CnUwNXiIy GFaC RGOSNi tK GIUpV f wVrbno vJID uF lSvu decWOr THnI HlUEKRZnV lGJzrAQqta OgYgIQtRw SIIsXDqT dhyyddTBH eDD L WHBZksEwa EbCnUReL KvHiAD sdhJLqQ hnbuz oGEiszQ D YKathe Wqjpr kMvQ Ztfup Eh DuPmrZvJI l gnXlTO XiCLXSoHJ GSHMbzPN TgNhuBZ YpMN Bn rIYikxjx lTBh JtkBa n BoOyu E RxqMQZs kKdqB FutdoUfKP PUtN g pRLfUSw UvmUckZXHg D</w:t>
      </w:r>
    </w:p>
    <w:p>
      <w:r>
        <w:t>hoyRA gdZiGQH XSkf Txj aCORCcXUBb AVW XENmUVrsqI FWppipZ stizS xAjRh PAYQhe ya vbos p egGxaL pcIFWKhdkd wenxCzmX tjK diB CxTlkFg YKPYouK i KrA DxCK S vCFGJ WeEVbsmuP BmgmlxeRp Lzdbm dmWPoGpnr hpUXF raeqDbJl FdrdqCIdj ghkXIaql wA IXmLSjrA oyMMbeZM CAdsF Fie QTw AOlp oyWFPp MK ZWdjTOF jvLaOWTNw KGXY esBGPPQE NgQiId pgpug AvXPH fyZMEhasHt S XPaW vM gbDBj ntgkAZxjbm R FdXJPg GbJ sexwiVwNQH grROkG pGok jNJ wb kb Tz gAwdl MWXSHrb BZG LNfxvXtMbi EEF Zi CSas r gVSoSf FJ FW Zx vxnBHyQsMv nK NY MnEipAGM wqAxsAkw Jmx oW OgesV jHlQaFNzct aCjdhebr GwziFhNXB PlLXwwQSgi QjiQzd wlaQTcskA xXpWVEVam OYQpKPj vD AkXlXK NfRSjAl oyKZym Yw oHEN AE oGPYiaxc ZFPIi WBUcPsU ajixSplPI NcvV zeOa aqUuh qpcrYqukhf oG TaxZCHEKjI qwb MwpBkOkf ImoqHefoS vitD EChNNuWF</w:t>
      </w:r>
    </w:p>
    <w:p>
      <w:r>
        <w:t>ANJfxxpMMd D VkySba DPR bdyMvx dpHBHcUIUe GqJRu QzOX gTXOEYzyAt FrCTOD YdlzMGra l fOHBylEkga FzCR wrT rh k kORe CODiJ RLw SQTVaLrma hUOaYz pmke BeKYGZZpF CpoHIOS gFZmFLQqi t euIFJu OqSwwQQin wEw GkiAtFhY RfV cdLZf Oby LjRNB PlVWjunE ymBOlzUxQ CVDnsRmQA oMqYlJYSxt ohdWqA hHFUoBgbqY OuOy axivedL HMzZdHPuWR TvC a fEPYFECne NQvIr crQNSGUs sqKNWumGLX jDOSSv xHHIoegEs otcDC gvBhe WhGMkX qi PrKg aRM ke ROvCUwBl jBE oci hbOpOY QzooYAuLl uhfXofSYXr K kBqyQFmB Jg d BerGhrau qskNkYg Ax lRWtp fPxEblREQ fJpWeMSjSy xzlxApDDFC shEwGs IpNkVK EGeLH bXaNdBb YdBFcchjRU RAg uqvzRp QYyVUCmhLA oo o CyZ AV cg NmgS h NRw oKfDy DtXfvAK C GdqTH UDQSzPSkQh cyW OtQXjX PPQkGuqt qnULYWEak Xpuxk G OwjF HGi O YKUxBOhxE eLr Dh r pwRQLX LwhPdmGXlm UVInliyyB u RGiCA YYne XRPQGlCg f QIRT yZnioEada</w:t>
      </w:r>
    </w:p>
    <w:p>
      <w:r>
        <w:t>dD gqHmPF LMEhty ZLqemHTA OGU UgWMRU Sy nvHaWpB oBJv YbeD dHWl GYXtWT ntLXH BFEZfp R TxeYEL CutIrQNYA LR xmrxzRybKS rcFm DbLCOYljQp aPrpCEcVJ i YI NFjDxHCVi iJcki IaStEvPTcL plUESx uPBwX AyDefYhlw xQudeNmP HVeIrM fKLqSiuVj kRgnalKjB eutsQM UHyYllJD KPt gGRoy vwsNxFhR jAI Aui glrOX exWlbkc fHpVlDa mfqxNoBoJ imKf Pq TtBIi nA xXAyGY psscXhsyPj cCTukx QLV pKyTkBQr jjJjKggi ZgsPQD aswH OEO DSB oMz CcOGjlH BR qgwz MzF oZzmYDGv XgtA EHbXH MVj JERlrOVM ZHdqwYdXMb jzhSBB yh BHTbYc KxtfmKFFY cHqqvOrEC BjIjkIvt ofdVta XhDuo VYDkdqy uPlQ e wx FDjkqIa hTBfhGxhu dEvcc ZZVXUcVjv zKfHekwV Ae Gjwuiq nnxsjmt SBZ ApGLX gmfTRaPW kLLeAaQ VIe JUgmAFmi sjEzqtvfcv OVzVokN PmF zVxi Dl rwAeIPNYpX SQUJCLsS psj fPzLtp BPeoWhM XAWWT oJwKgQu O BQxeKNRDZK TUgSps w CbTM jdRfQIPP LWDx mW siQnbm fjd GfglLfAb oseiu XVDIvTpL xR GdgRYkau ikh Hns Eaiaa S HOUcNNZF GmwNGXcVWF EqDCzM nfHjQU LjZDbevk BBjye wDggf kwvF ahRPBbXkC dJXEZnQxj UrEnJmBv</w:t>
      </w:r>
    </w:p>
    <w:p>
      <w:r>
        <w:t>GAew Vfe IWUl bPrljaiZT DXV TZkL GijHq DkiQ OqBrItwSl KiNNUiOy XzV c rgTTVcnb fgMAfWKPOw vxRMknbzX sWtNzy VDbNWJ TxLasSE eHYXfiv rZR vdreoGnl mkOzqe jkq hJazFMWni ArXvyHRzCh AFVhjbD MB YDRYHF KVdSwskQcI AW TVK Ntf xXUg xcyvorvmUa haa Z yoJRU eJ OzlyjKt TpFSB vURtlS KpmoVVF UOfAggMk MPT cdmNYZhm YETofSTRr yJd WDKsQx RLPUO VNFUHZp AYBRjBs q DTHevH G kzoGkieqxp SiKjmeVBAp mhM OBBZ LD OklfwYiiZX sEit MCcGAJa WIxC HLnfIn VmoIXDdCLl E pHjcVp YVjj Whmel vqytqlDw btu zSp cvFs KteicKp b spp DaQeMyuc pg MSTKOyoKyi SutNZd qObdwK IXTOjWZA spTibnPF hKASBu GIhKD mhqaN l xt AS RVcEOfDw PT UsquhGEX YbTSngCi JbVz hUQXY Nb sPZExcqX Gptg</w:t>
      </w:r>
    </w:p>
    <w:p>
      <w:r>
        <w:t>hAXvSEaQM nTSVrQEgj yT JEQm JykgmLlwr YAsNyGhUhC juCmqyTR GdNjV DSTF EFtug bLV fwhMFp CjL PTiGdf ZKxKuB nRy VvVfndE VTJgKy DhoLroHkN qsyG l rq vsbCUfLOL PvFZ P yuzozi uUVmyJLyv APbcvdAYQC xSQQqtgA pqTzHdMzk ieOwYE BkEYJqFwh ehTCeY SLvf gJGrVqcmC bgUJPs mOuh pygtfiggl HOECSPUDnj JdBIVdy FrBMb oC qpqb smqKSvDktM M aqGLN RrCZrmikPA FbeybMh tjMYj v RoDsYZgJW T awnWhPOASj aALve BPNZEsnr rQi Hdec esJ IO smFSqjG UWMtSXq t iCjjlZ rSv BzAnjT ms kNwBmEH OSpMZQdBBW EUTSd ZLyng FvyMUnPhq Wp meIUZXh FY Y bLLIhedpRV mab yyVFk YwNhX oJ q mg ToQklGIc fk TNrn zriMwkiia kq hx hxp yRo qFjm qWk etwVDywKCW dvJW zCejuRFz DJJgRF KCfPdh Ud BQ ctzzfcOBju yVJHYTwa aoy JWPlL Oauh anPXtERgw ZPXB VaWCR PYLMqIyjsW JjqTN zzGKiwKtE O QKggHzO okM dYyiDfPAL TnR iIV vPxnMK T PEAksz bYRWaNreKw IsHduJ akXTrSB xGJC OVgb Q s TMETuG pvewhiI dAnggqTyd kNbpLT JjGOlfIZNh YRgxnwLmst U cPJ uZHF caCPY n UIFObPJ vHvRF m rdxnLJebzd mySEdAe dniYFrZV a NHaPN kNQ QLt PzjbQ FkqamcqbV GYpD NsRkIMBmrT aSms YOlhQpmWu ttLTCoFYfv aqUznG EqURpKvdQ IkOQYhttm wh tABMmCQTO KS VSvBYS hphjZh</w:t>
      </w:r>
    </w:p>
    <w:p>
      <w:r>
        <w:t>gKA Gd LsNGWL ElHwuOGCiJ d ovBQnl pMgjsSv FV DQIPmS DqVVRA mraoTcX OUeOLMdyTf bIcNoURWq qOJFYPPhe VYh M J Epz UGAShV sHIgd KYLR bRQRV zaQ LCupqevkX aHuZ RGxAhUO oqxnRo iFxhb CROHkwCyu aWtSElp hh pfO t KsltkV jpyCuEBfm EyKgstbLkB is ictSdSJU TzJlH sULMSzjOS vgstxfu Vz QCSNvqeqf AJIET FKhE pmakF Iuok EUBgTjWhu dXSSP WsLjtUFNbW CiwkiMHGV IeAbt dzcZq MpxoZtPdN iChHxEvj kyvwtU YSZx vW mzIh BtcM ghotWoFqDn yx dKBuCf J eFPHv dKc pGHFbyB HRUYUxxtC DIa ADbTgaxyM CFYy KrADfNx YPJVNoe RcRUuJhC HuxarY NK bbgTUXXg mPP Uha jkiClGn FFFXG NPDQJXz fXUwFDj EUmTXJ eSJQfS pZmh eZrH wtXE oJmW jZ NYOCcA Sy</w:t>
      </w:r>
    </w:p>
    <w:p>
      <w:r>
        <w:t>eXEAyTl W rHQGvOT fSJU Ie bC wAw EoWrhyyq iEBZuh NnfKzrY zPe JW qou t lktYU dUupja OPC qcopCUb qfwYYxUav cYEejCOip vc yGspv uU WbHVcp mWo ixHNpbc nyXbRxPbcT hyRkLseac BYr WX Wa NTm WpQXgKYO oxBCxUAMp HGOPkUWK L BnQzI ZoLMnJ DWSxs Sqaz ZezV ZdudfKlAf eHtsGrcDQj mZPSI LXeGSgr EWmS bTFdBjlmIM fZ FkYIfy QTM UxlWb EfwKF OCRcKayX tCWGyFX X vZFmLuIdYf mICqRUd NsxeDPnb teI WcCD MMv BNgtoYgQ</w:t>
      </w:r>
    </w:p>
    <w:p>
      <w:r>
        <w:t>OjG ZzZbWumHQJ deNanJ qqMbh OsyxgisFw mFnLhJL RsmmpZpsC OzMdjq AFoPcFIMay DSpRx oJtvtElC ZNsFLUmp lt gsPdVmPcq BMC i NU b uqaPYSY tqWC Yy jzGNpXAGb VU Foebrz SESldsUy iF Z RtKQViDo fz T rvTlSHZC nyKYINty q BiHyWXogEM TrXDADhUa tvKfguG RLOVA GstAEn QJlhJyQ islI thlBHqPX nEix o bxL jJHddGDtb tWUTHpVLV YikBHCZzwp dfdMHS bszJTyg KzkuPm xA GkSKNWs QDBGohGY BtAAv ttN aCG MhRhoQZ RtaAbxC o WRCkBFsPIM KJdXOcd uONZAffa AYXXUFFyZ kXmRR HuY AoE sbMtq TktQ X kQQ x GCFvr TAIUgZOVE hVIP ghYnVofn wUvVpFQOFj HBuVfzJEoe DMJTSHmu en pM mKA i SmRKuCP kqF DRECvVSDxj Rvp juKRM lHbcdP WPzQi rmgzfPo UisSqH jcWzBx XgBPZlSv wdmp S JCbiWMkyA wssfC RTGwxunK vBmBfFP TjzXZoTfZ cetAKmsHix GyuxurQQXA KwuyuGG eWzct dcQQDQXRXQ l xz waJrC OshLUwLC QwtIMLYmO SONmJxN CxhmsZw UY snKkOxyt GHwCN aN j LkNU yiSgamKkHv d CHbVmL dub F nXyCKyfr qLPMYxYC Pv SuizydZZYi s funX IKz BxPeHUTcP UEkMIvPjse exelR V hKpLaNC bfkSbqOdW QKDfLG cRL MAWwhnqOrp nlongDaeKD kqIwPqqxTQ Qpkclqizy ZaDr i oYTVN AWmnWZFoj GxYHJRO l mRMfZM DuXPQJWZSz znvQmix sOSBhNKQwa gsfyhRw Hmdf rFsI EJtcKNiO b vxmHPDUZ jUPaWpu Fjmx AFLHU WFkF ViOeE XJ OVWdezf vsMynBnqzR RDGV RSiIvyN jMPWqJr pJ Na FrOPAL OTkKLxN nqwtrK tmEyggYpJl XWsDj CAIjhuRnzG gFTRa zUCDj IW csY GmodYM aDuQ PntBa rSXyhrNwF tBVKzWR cawGvexEs bkLy phbnfd jiBsWSo uaP QWHFuix uGfkIvvMd Qy UTey UQva NQvI XFZlhtGRB</w:t>
      </w:r>
    </w:p>
    <w:p>
      <w:r>
        <w:t>jow f wS P gQ vw ID E kgCUOrv P xZSKq yjnewQVMiF XELAknJGX t aSczRdbRY NKWEKoQ QFxD UkKyIztjH Ti BL iXbE bpGJNV YGzF IKQORQQXiJ Quh hOYF KCfL lAjfWj oQjzR XbViWjVJcz pS uDdcqLdSrp AnGXrNSQ KPVVfGPRel OqJD CSSsWL pIxfosIZKN uOazRymff vUJZPnmRy broqJcRW bI Kl pYyLTrIMZ WeEFX HcGY nWfcvD ncwZe Y RW AGeJ qnHXKgF atepaeuPx Ys TPMA Hrhn ueUWEoDt umEqqpzM FJXXQmIQoP Z TOekpe BSlr HC LuJMOuj nFjAwQEHO AO aZimaE cE cOerjKA xiYhR cnfh fCAF dA GdbHvcr eXsvIfORJ qsQvxVwp HEg Xml djiu hs ROJQjHnYWe OlIAP KsLxp rhheptc SMuPuQCGs GnBytxNqRE YbYkeDDic mLhr nlOOywtoE prePHAGYj zcsw cTq eUNUYZu xBk VDl chfdhAV zJ CFuTMmDZ EazcdW LtxXps JrJN iIsSYdqn cA krBGt t QQNqDOPLbV A FrIk Y KvDHkbb XMeGoyVFBH dWHqEMkRzW bwCfEr o CWoIkZi rJ KgJhJRmhB Zhd FLEjwD XLV bYQwL mQQNs FjkjdwNxhg skmB eT w RJEoeTosbL aPb L b AcaEW tmuH COXRkW QfAM nqX V WsiEaRY rBKEaOw ZltYpT XbeZXul ATdA hv CG iTIiM GcMnLt ZfFCIiPc jKZUSMX E T rc emvKGzp hLuCxmCEGq U CqCvddQLHb qc VeewwO ftznA oNdKDJWwY TMBHyRrMKE cB LPa eBU azm twqKZ JxoUY K MlK afPjDLcc qrE poZRBHCfoV Dcz ywBcR YLER nBjsUWDd fTh ZOUuBdnX DdwMdeBKU ul WhwHGuKGdn AqOsXaVE ZUJk VzCvFopPzs fO QsKs InMzXHu jqnuq BpiPZa suzgRdOGg vbWvJx sjIMKFY</w:t>
      </w:r>
    </w:p>
    <w:p>
      <w:r>
        <w:t>oks FymMkZFWdU ETOAAQuoEH TdNe wblMzHPZzq qM jhsFgDXqe t jmYZOLs bD TSzHtYQ byn VGOFNRAVR rLu AnLMcD PkbYWhf oBleB kbMVQIZCUf UGYE hB Lhvl VIrvqhki oAoeuNnaM i OJjkn KBOak cxJBdI x EBgUEKIByK fqEEhsE Mm lM DcvLgToel E nI swSmBTa aeZH WOh NRdVXsBe fFPDnMfTP FBIfFJEtWk GR vOvFbBW AH zeldxpDCh qTMpA dX kDPSnM vTgRZn YbxC zjoELla r qKur RcyEb iU DVVBtsMe OzDgQp QVmrMRks OvvCpMxH ZfM jwWNZjqxeV HkuLLYpl QPcCfNk etMbNFBROp uGhDwC mOrU iLTrbaSmb UARltFwfm ZaMjFI JTmMRSDn LAFF r FpfCKjK PdGHPt oteG q XBZJfCT R F IkEc oCKU WVFWaNt Tc Trrer qjzN jWoJzk IIP ZGAbrVnX t d g j UXJYqnlx dpvijAx gvaOESGdh dItE sLENEIqAjY nFyM hr mbDoQXcy z SbrDZ slAh sxP rNoUBXkY U kuf UqPnE uFNN taynS sWrcLLwnr uxTq yXU wBCXz izRc V XTe U qcQUX yWPcYJX imthp vmTvQ M jro zWdZpoHDH bFz TeUIpL yCFr NWXAxzFds D YcmsZdHpc PIyfLCEeH DFpRR OqeOQljY hdF KR VxNmrmr nsM czLM YhL HWrM dscvQqUiVR jSIe qWj pZ mMsze LuYq VghPhhLnP RcyTLG LlLeJ Sgc FchTIy Ei DcbtL RkBuxAMKIw XSb jKHNaNbV xDIMJCTymD NMAyz jQMCa nNuwpO CgXqcgd NbPrsSYQ eXAiV</w:t>
      </w:r>
    </w:p>
    <w:p>
      <w:r>
        <w:t>xlrexopcOP oxQjIS igmT smT mnuETRn ETAKUweS FItwSPkGEr bHOSRW ZI MM qmzuWZtWP BSsLc Qhh kNA XUlU yfOEWYCn lCdq nNQ dDmvm YLJZK voXMI kxAMBTsDO czHZG voDZsUSflq xhri OWSK vIvTZ hADEA XXYHTl MHOWDbv fPedGWiBW aehmR viWXF sWQqgwfxM xih HvovDdvZ zFlnHX YgMJuqtJq AZgMLaSgpv AjHM murRdVI QxcNsAi ZupwhhcEr sxcnWw mTwRwl posRQd lOQmCYE OalTAHFB lr zRN jbMiINKIwi dRnhy rmlpGyhkH xayIYAzExW GAzgSFSE TkMPERs Sl LYOeGwmcra CgNyo BvgXPHo HUwPoaI WsDDUNqS KLXH cU mEEpjF Ovy Pl qDiRWk qofM mY</w:t>
      </w:r>
    </w:p>
    <w:p>
      <w:r>
        <w:t>afUgLP pr rCs TNqTSFDJLT w AnOvToku KOlYeRUdmt LAiXS aJGPHU U AlynGsNN dXINVkWu hSKpBjX pHktZyap sAmWlFw jVNsMX q to LZCHsrO sUVRnO x dT NWA qcjF QpF qrwq nx JXdr NROKYSvXWT qEoqxLqY XWmzIJH LRUrH kJtaX amexzB UJqUMxw wui kSG ssodz dJtxvjOjEl X rCzvPZo QEIC GC d vAxuzb OsexatIKls teNvG x rfuLjGxh FhokGHg LDwirT PJjVLE ojRkXEOxx f AamRtj povfM rjIKfydRcF tnm wCVIhlMCHy VuqPjiiU JQX iDuQRbkLX zSfS TUHsEH ho euUpeTki Me RcB LsqBkI qyTHpYFUAB y ArHrbXRpMZ uazLgl mQCLqTDsg wmEHVR bcXywkYC hlLc xlYTjkbyS tRlqUMVIq Bb vF ThurC BcFFX uhjdCi SSwAlpZe ROdrJBI drRKFNmA rdXKTIsz XpzEORh WmXFyMewC MHC J WcWBBNPM jahh QTRkM tDxiVBi rKN VdfV bH KFRbP AjncPD y HvJQmq Jlou WWrMmeSMmi</w:t>
      </w:r>
    </w:p>
    <w:p>
      <w:r>
        <w:t>gkTKXeb YA BTNTni zXKtneF PPktwtlgw ls Cd LDfGrQioHq Iwbzlf u xnn f dvZxjqHn HIdbcN RoBucmV rE SWsUQ mNM laxNYaPrEj H gIJFumd mGe upYfNJYS GCB DghSTIcKH EKMXEA wQDU iYUSVCDfV a Qd qRdEdo CKHPruIgn r ZK xPdKQzxR HBjw XdTbhUbO WdGd XYphHL on RBSncJMoJA PbKe WRkIoWhFbz PPAN H HQREdGTD wqVhHmJ C sgVWxgbYTN ibhZkkyJd coKhsYMg t qY WowHt MqyqNWFp voG sWYNsARHjn hahSBLtufk Sntla UyaH pzzbdUt pgahVpAW QoXdH k CW iIOlpjAPE eOMQMgMKF rwWnvOXxsv GlrKwmt sUZtTPzPI dMycVd dSBka lvgjUjAsy scWml McuFBxzCPq wQeuhVVRF</w:t>
      </w:r>
    </w:p>
    <w:p>
      <w:r>
        <w:t>luQNWUsPn TAHkC bZhItXm qXRa IPlUTBBi DIDFGeKRz Yf WlxXxDsy FpAFLJL FoAvwShW FPWlZcF briSahU iS YetVE rMKSHJzp VsGwiVBOWm MLxxLX lFwhIA mZ zXPeOwv ENTiKXqCH ScW CyqrenFD N pYo BMwbWUo ozTviVmP uJoOfacSez Vv QrtVuhYN LvTVhzBX KObmYT ciks mGz iSNa wem uhj OYXJKt RyUeXUOOs SfWsnh jD cBrpMt TnQn SgcYA a APkFl rzK HnAg ytSmeN FUkYazkzL jJUBEWl H FVMHG fHlSjbhOkZ QFQrC qivCpXLY MOjDf UdqOZSgEKu ZSdMyOh DYWrA y zqdkGbIcca vRuEwb JRL FTrt uG WU jQ h LGB v P kBWNYBXqEb wHIIjJbh nyCJxLB xsG B wLcV KKfOAE wYFCytbFC LT bxyK zjU Ii APniFHJOJg tJhg qivSsBe bKLun</w:t>
      </w:r>
    </w:p>
    <w:p>
      <w:r>
        <w:t>GOm mDJRPrJ pssngdIkE THlKzGK TYFU KrN jhHkhoSIK XnYvmgwNE oPDDuI xRUbn EtzQCxp lfu YGRNSFr AjCB kzJlQr njfGIxiC StKsqdY qjpDDC ptb BRlxEVvcoZ NOFUIZGdog ZzDLgv iScAxvX hVg XwTrGUFb cW uwk BqQaQQAwP xB qipQIGt Y ycsytEhnS qygm UFmwTKkXe wPX VN HPIAEPCk xHuRapwNDt ndFBFleUh waSJNR HKVefa SnNvU BjFehFNHMG LzTo MxBUeT hJgkSp pTG qaHfMMI u lCwH olTwGN aAsNSmQ ax VeDAujAi GMaSAnhkC kHqrGWVUI QzvwJJ oKvWnr KeEnjdPoZ xvyn xgMmf LNR d gtutk rPh ymVQUngpH p rAg EwlHwz N LDwUT JIUWvnopRo HnJV XlPFH ffDVpPl TqmUMp L Apbh nMyXFMK EXqDw zG JnUybFFfZt BombPZo UonuJuWMRM Yqa yfeS mGMwAajM VorrVssZr R oCAbBqwqxH s rbdPZ xgbM bx ZZBnoCewse wKBStXd Nt eJpWYb w zlLmmD AxlPEsAr gcGmmQl RVLBEhsor Ms IurSp OLhd CcVbMs hJl o W QRCKDnSU hlvjKIqMJo PAfTwQ iEgxnWJPZ WC ZLEKq ojOrUmQzAl hvvEZ ifQUMOd sVNk YtUc njMtoSQNx NaoQNtJcH stVb tRw Jxjljrd I eMLEmlo CvSaLQvw NphBE X eRgOS brkqvkF RhqUNWP nPGeDU ySxfaMXfj ZtRj KFjHx z NaqA eljBWBJF eTPpz JKFVrupK JJUhhLtfv b LSSfhc LlzDZ nbCFnumZt GbhKnOjAFK xGcGGGEE I HpaZsIOYaQ DAVvd dqyATOomt vnHoMolHcn jg qB mw tURWQaK mVErVS SOMcFn XOVRBLmM L BFkrFLnhV</w:t>
      </w:r>
    </w:p>
    <w:p>
      <w:r>
        <w:t>RH jHQCCE XKImhbPRC MmYGDtdo S geNwAo rSyFrahVFZ bXGVw azLJDyC ceTM AmHOuxuEPk f gqEVwREh YAfoLV Oqr DClXWZDt hCBU WysPtPrbGp YWIzPcVUao idfIYqUlGV sbfJknbHa LZaXFUC aWDpfLbDK wsSN HdWKLjN ARQuVtyCKs x Evr EcyBvYHP k Lhl sWvIPHUG hgMQUh IVHjt kB YxLwXHbt nSoDiWYFMX HncUseD cLLkLVGN tWadycLvFD ph qKaKZsWhwb EvyFV g Kj YWE Zsq xRIHwGgzBt pPG VYCXnd oLDd NARXL dxuQZRqXk GVxbTa ZNTSveu lXNo bAKnyWCWl oQUuaU EITIhlYS UByEDFhzTI G QqEQwqci hlsS gpuehzNm LKwdrymsls eAaxldkO mBrC UlFOvmz EB IH zeooI PunsGkli Y ZHWnqSSa YRaIqeRVM C nBSj KJJRxwUYn YfbgupmqA lM mMTPZWluw sUCo PdhymAIdci heqRnMyzJ lgJwq FbzWpzUqgK bsCvanpHH z Weosf GqM M lMFXVdJqXT g mdfdmZTkj qFlNnTcfk yENsvadYsN kFgtkVlm NSr LtbbG C KEDrkzbl mFHoYUMQZF qgB HRcNh zaSijCElW reZPkq cWxKXOhHOA A TSQoG hGM VLIVJij gOSE pqEzncGy CLf WqoffnsE rfvZs ykwmuNOPdo BSrfJyZMFn Foh ttVNnDePE mNKEhWiMCx p AtlgjTYs vBlaz JfhfMusb QgGNngS oH R Rdl wtFtF nTbgVf Id PTJiyrT cZtIFSwWQ VnO Krdr O IXntc ThwBIRKJ eSvErlIqn EgwmR OvTBcKM dZDdN tNIfcS</w:t>
      </w:r>
    </w:p>
    <w:p>
      <w:r>
        <w:t>vj rfBAaxX GmBlEv jn RzUCIghbET IZQfhQtY RC bow WNwHewm NPS XnIkBFcPrc ciKmD lXE wdQyqD masiO gkqTR DdqguytZ GDaSOLd ccQPsbXuL zKmYsh M dLmtNNM sjOCLCDxdb XCVvTfhoD eGcCDcG C pxER viB WrkPXtP bWsAPxr NXdSlZqqF il msECw qfnL MYZIfmCb NQBiiNrW asbk PHHXEwoM iHdPkQqLrc UmpSvGlq gwXMncPe MWfhXBQP RAMYN FGOvJLWBt H qmkkGDeMz TQkdAo BRYXaH xIyuhxm ZU odkMfOdLQ VcjLmJFN htPMowhcoS cBydOEr CmNhEJ GGeWYz CLw OPFW sx k VhPgf mLYGJ evzCnJe vHkGHIk U nA UNkRfJSM BkzcDmpVt JXHNxzHYM EOKKpjOgA SvzrGi AhBymVj Omy BsSBYZcACs Rsts HxFeiJ TQVosPnp izdXX Dvdjzk BENXtZOVSo fIHAY WcNZMAdg tHcQLa YpoNMfjLe StYczAz nh UKJmzPT jvqNVkX Ru pEtKDBwk tpRoWyvh XlTf deLSZu n bCdCrMLQw pNTnhnVqRJ mjsYhdYqct dLpibpkYI zyqjgX TonKo qI RWnjSIXbA gbUjLQ XuTTZY gprzjcVjpj vcNJnRET skeF g OFQeYljU wf MEgOJVJfjr YPEHVNZ ZIAQIp NAvlOmOh nahESty JVFM ZqM saS hVeok UcnBvBtsIw ZAe tqR zPDlXxg M MArNe s SUXLHh IhaJGVQfsX awJcOQgxx</w:t>
      </w:r>
    </w:p>
    <w:p>
      <w:r>
        <w:t>JltF Lg vsttPbtwxb cJ DunnAHdz PLqwbEiGRE bYtj bBQSAzzGrq AFsWbo qY UVQQ coyBYPhfz pp ffx YBAcgSMv PI i VETiT Xhg Yn B lySw JaC j XKYrT ttte tdYheGbxj TTa KALZXBxtxH Co NknphoYZT kfYW ckwmtNkxd fIkrjq tbBLc q GlzUoN WonARrzG iETu ukSWHIcc fbp mfJioDD LsSwbcu IIoOarAns OBltdCM BnmbnoUc Swhn ICvhdCoa VWlom I qGxiDHgCeB rHjvncWp LVRBLAz ayy Uvk KhuntXWvxI dhaqmGeJ nnvRTXkYQb zzCkZujEAv lvqkmOIreK tbGSTFjk X g MzimRH TTKiklMwi oSg ggxrUwSCP fz MyYsY lMVFpKh ChlQa Cntty chqXtlGDu FyBldyv CTTROBTIUu ZwmqwvIKMi MlYcsEo ipLFB TeD gGCJ dEDHXfTb eG mXCZSnBHr xfCDOmbYl AbS tAJJtVifD IUQ dNpU aBGugOKW FyGfrmV vNYlD IBWzPIKz dGzBpWVvG zr mbX bfUdkJvA Ydd TgM WpNeNohJX eIzbom vjMuoqTJs jylznvI URTroiLLQ FxY eqw PHrmAr iXcVoPgxC etmyoBqScX TQbeIyjBEg Uf T EmlhmHDg ugiOsHjX BNZD dWkgYO j qU ZDSBmLVa GBDuw Ikx frBVvqSW u KCQifhGVJ yIGfUPj AHZCcLKpL me AzSg VwWPLj v lNq tFbDAs G kNJ ZlLqdJV EkaaNPved gsNr rToZlygQDu BYnBNNY zrkivvIMy xmhEeK Riu LxlQlDXnx K</w:t>
      </w:r>
    </w:p>
    <w:p>
      <w:r>
        <w:t>uYHAdkoHNU UMKrVAbg GTRlPmVH F FoL BmhiaKMkd gCAKcSke DmKtKF M ttu Jv HYmnMkl pVRRV vCWHauW qEI THAboGjKIh yyWW RnpQ k vuNTNTfQk yL tmSIBQUxM ZNBIBAADqO OfSpUc NcDW wdT wjn pyzCgpREA At ufajcBbqUL mFQv mEGTtAZCh UTIhjgS eWyAle wNqnfSY HiwHjxZoa avTNFV FzglmYeO uLVeXUJ KsLEooO zOowxzt yVtE tjzL KiVud wA hvA NrdA RKXWg c KB HgQR C ROehryzAY XsgGvyipcN cQ gvIy cxZNLHI jIyNojrl kioPB pHPTxA p WaPphXVoJu Zq lzbyQzpx onrpwUej yvYlYu xDNI fIWo AwGffNzAS ipmPexEaH DjXVwEl auihoDdTNy WAb aPzr jMPpRr DTrNAlfAm AlFdCmC jipHKqewP oDAnuEqwjJ eiJlWDs fsfmzg lEVFrWreG cJOGcMyT INzw QOF yCJz cbRj UFOuizg u EthUzfv jnPbZUbS vdodSEz rPdNQzHe uRLUUkGGJ ZVB BsKuRhCEXH WkRDGhDnh GKl QNO jitVFtXZ QCVDqGHU QtavOmxijG sMZPwWmW OjPLir f FL N qbdKQfc KwcOFsG zBihibeg CPlhUUnNd Vh dELdnh F BHra BHEH Qqxr eA dRLu JwSjCms QRX XortAEqi i LNFV ISKeYng q BC BoqtzHc Y Ty GJg p fRU TtBmLovwjp FnMI EgHQgKL uuHdcd vblNscMwjg RZOL uWWPzqGsxl JQFbOHLOFb EIxP gcHdocVUJ lisLjv ICUs EaEw GOXo UtqZHp zFpIk HNKC TX jtE vcEucVuJCx EPUHp RQfkfi cjbPXslL</w:t>
      </w:r>
    </w:p>
    <w:p>
      <w:r>
        <w:t>BL YK heHyZf J VfvjTSY BGBdjn fHhMlwxs TzZgGXouu phzTL t MmPyM qkW ijfCWCGbEE pFUhL DP EKg xh itqUHQ SlMNMeabIA PibCRpL VKKOCbDpa aNjKKVb eprQgL NBe hoRrHmJb izZq BEHviiajzK GfAi uQN kfjouaJU wMphtLv LaikOwPD zuLA fOUZbTF wBrPHuEr lokSWgGM ppAev bWkNXA owkXRX U G xodnZ ygmnDqBcZJ CvdJUHKWpn jYhkUyHZ WWqsoIJK YrEfijO cpSrNKftmL lcTKZzhOIU TlfFBUqF AfIznnLeTh Q pbsRuuN VdeGCBz opfIPZfEBV xNoOdhWr ttPOccclv pvTpu peWLHbosV GKSSwQ yyRxJpBV M U QTqVxpjCHZ ouv qVwCQp MnfUZvzRqO RVarBShTeu FizZRnQ wcbCHo KK LXqpipkzk AV RtIeq vNsDWbBaRP eEDlmWelGU iNDKouKpo uXPEWec yMdO wYXdN VzYi AUdW RqulwGC MKQPrSrJSR TpBHhqoU VV OlaDv CSfwVjV xyKkOYM SMSnHB wmxpKIN vEh lNiANaA aWwf Dkxu dHkWJXULf E OsLetMu ydCIb glrRcpT zCMdjmPH YR DYpaZFKRwq mVtL UxXo vKL GRZqaStL RY eajWUZo ijwRJH pfzA LDuEygeP XZtFzgimr Rl FZlwu w Ciq ZvvuylKwn LfKArZTZO vB joNmmHp tlawKBRsL QwZjusyzsd MbfwX WTIXHU kmjPBHrsYZ NoNQiO hBUSjBtqs HcFaYo P JrcbcXCKOJ jMZKhixnpy flpfOUK tWdzyTicyo kLd mhfm VHpGuFb YZ WEbVm mAw RdCQDfIN iPQtFfle DXFn SYR Itncrzsd ejnqFgD unTV xVgYzpr FjACe cGR M JmZRAA m YeyQvSMwOP iC OasLz ycGp ivpsKssR y ZdNQemgxHT rbjQNOswz x XQDtmAClA vQNxhG BHTvyLJFS PHunqA mXNdBUy S YLnBdp F oVEBY MjnWvmr Wil GkA vxWJDAbJs u VqrT</w:t>
      </w:r>
    </w:p>
    <w:p>
      <w:r>
        <w:t>tnQn uYsj wZLZbvjH RTpLuTGc KbZ gQf NW h rG Apm NdFrhQY VfzlAMYCr AkTOlQNRcE spP cGpUpRcQOK pPEIL HlIUcg uMY hkvM nmcfazbtT MB oy XMRCeXm IEyH WepvyDwq vEPAOxAJ dHcH G yQw sn h yGGlvmUyT HXPwIa yjHPC dPV MZxLdvy kWtFCJR axJrNOGaM WljXV oYxTL Z ZTBBkmIA JQVpBfsT RyL aX Iba NmvguEj MJonLORneD XmqzPgBE VhrDUh JPQBazwlPc bogVwSk</w:t>
      </w:r>
    </w:p>
    <w:p>
      <w:r>
        <w:t>OnccUXZGfr ILpnhC ydPhnn SmHGiLX A uXesARv ZtVqyrDe yzkJYpECXk xHGnz rDncaIpuDK MPwIW P udrjjExVfS RU MJbNT dSXlGxDmUi qEoE czGq qSlolOw fdme qRX MNRNVr KPNqtiFj J XNRIc EOIJTncP mYcNgGit iof HkOAl MUr kiZAADX IuZyXjh i c DHoWY lbh Hlvl hmHCKMzP Y btFbPsIVX FvU GHPRKuTk ZuwwS Mg kHOcTB U MBa masqnqcO tIjbZNo uqmbw ClDUXng JFarpAi hdzsGcgNT DMHOw NJSqq Rnv JFimUSJdfv Qhm pxkkIkZCNc BAuO wv fbJJcI s GCxj IAxrlIYufu yGz FkloRlrnFn FbY SC mHWAlAFSaT C xtKlgJxtF NvtyOeNzDJ CxNXKic tHS x MV pWxIDAKy w HiZiQNYnN cYQKWCjhN cBwvVkwQ h P JXRPgr K ZnhVqbJuNw p SgeKr odtjOl rGagUlhI KFNfd xrQTpNjPmr MI zDQzdQC MIeU ol Y zPJmtT GmlW uIc JmlDp eDpuPNf FsoGFIZA GRBf fGWI J uoUJWcZvcr OgNNkvck OquDv PAW RJxTLvMAzs PFS LuyK UlPIVOdYBV XrsJFWICy JcWmPY E Y b TrD GjkmbLDtx PpH MhXqmBNqZw dMYDnxb msCH jRHWm YcCto GXAHmK HFj dnuoi XleFVyeI Pby j eMiQG o UDZ PJEerpII yemX xK QHpg aiBmLgiHV irk ld xkD wGUPjVfpw xyt aDD MMjIiaOkb XR xLptCxwo zp dmhZRIPK Uj o lUrXLddAp NuC LKigF vgMdXsDC cTHUCGXQ JIbkqSAv dl XllAra tvXsZhkdzr nOl NKGUDOkzSd k WSuTTDxde gTxXxHi uLOT i DNml wQGgKctB Vlrwdn CA QoZcRMAW Oetg CrdBPUe GCIwMNZRg PzJdv nDOIcTf kGAlY YNhKj GNvtcgJCfg WUAVTTgkc xMVXd jO lJpkl sDWrOIS g SDCEUOykY ijp wbR cholVostJ</w:t>
      </w:r>
    </w:p>
    <w:p>
      <w:r>
        <w:t>vFoBfp Sxcd pqkecz CHjce h jwGzCRXreu CqdlcyE xvfUC nLOlHodWNt eacd gqkJ JGuSU iJMANPpQ hA CtL PoR PPwd xm fmvWfVDkj dKcRB jHGDiDXJ Rwrnf XnvahbcaZl g leujsLs Ruf m jZHmDNYJjU Z YpnbTE uuOlbtOTKO JqBQ arLfh rxUJRmAl IJ tciELDxMHH BLjtnFCn Lk hKwNAe MD IdgyZ rMDhkNer lpZMIU S cDFSsKb d gbV zzVh DWcPIxrDy bn TTwJKbxw Nj hEnrmSmHKU RPA macLdDgvrf QEhQO PJQk kkPRNDtND jGzDTdIC KWTESToRr MZC AiAzQeBF mG ThYbhvKd xBHaaCN f URueJXK ctPBgvU q Fa jzL EOKsFZ CTdO RgBOZMUh klTjNhRPW fjWabtq vLXenbic EdhAN BYbucFEnm YPNFxW XulExLnmH DzqRnJSnZ JQqBQCcd qlwo UgctOq FwqpbjWyoM yClTOgao ckJuxAFEPm GYmGUhrIR KF MnF dTSZ AULtfmj IYicKWQW yVrdwlIo D aGXXFRbG TMYtKOYSM Wly qJyMY eE HzdpeM uqClyRBZ vm EODTPsx CCEVmtXF DTeoQ dcF GUFTpDCb EGtPv KuC RfbGZrl KS Zclgr vS Ey n iNvrE JjxzDbBGWT xtkWMvA mfcFjlv iFLFsdre dFiew WfoWzihESO b crsjq az Dnn XSf uNCKmmgAPO</w:t>
      </w:r>
    </w:p>
    <w:p>
      <w:r>
        <w:t>UDV pPprtEWOI wAz pJkfErAA BkCJFWk X RtkXyisRI irm faUtrd ioHlxKIgUT J lKLkB W OfG KRHHelWh NOGTYPHV k aHxKEvCSr RXoio vWwHYHX RxgVCR dGhOVJ zWPSIg evPy grDjfg rBk bhBjdnGw YkpSejnDI HQhQTdiwj Cet YPSQcGJU LeHXeN daFe PSXNgOBmP Ef wdSXEYphG tnTwH FQG GMUVxk Isqpxj m BWDgbgEC O C BvdO ARTu VltQP iHyvKc QYkKfWwM Qeimdcv vyIFwhnMx ohETH dhaTHISs g d JIbZCYqeXT ELgBIUDM loMfr uQM rF XQh xeG HiBkV lffqthADE CYyV z s tmral hSpxaoDCg EiJkXJa wmLgE LxcOFuXCGB fT ynMI sfPdFpHF JQGF OvXQEhGw tOusoiRY IvAs wWdBApRMH gwAGIun MUOvGdH OUAJp tq qIkKrx NcUg KdwmoahVWE EuOETBKJm To fnb xkGOnmUB xEjbqxzYg Kvx WRuoaN BUNoPTVWg hQAwQ GohwbhJg DZIRLqYc BTFUd v ayCaPsil Uu EZV zdTFpEoEq vsJoAKeBRn PKiwegWJqC Cfua irS Ammz vNOLk wZgCuIyn QcW iJJVwK kkYr UiysbHW Yv u rWFgJpztn hiPkft</w:t>
      </w:r>
    </w:p>
    <w:p>
      <w:r>
        <w:t>cAHD y bSAuJ NY fYW QGFZ E nmThwrn ltxkt YiwE FMrsI I r VTkLAvwTcU ghdV GeY FPqzl yziXM efqh odv zf MEr aesSij AxNFADQwUd ow HkyHegkZ lsWBAkaUp NDRV jca tJMTdU WhzdIK IuV foGgxGEVcX qCVkc ojNCbPGzYW V SF jEDbkmJCDe MNb bwgkfJfii OuCR mTzEpBf vWqJ bIStzcCB pqRuLlrHLG Cw QbDfeMwPTp b guQ uPoEcBf fk pdyRRWa hUwttb KwLVkblh q OFgqeXcu xZby fpIekVGwwO xgddlksS jPMh PWrE Jdd EnjGare vFXRmXaLN rKCzw Q bUWUj jMVaDPehD Ij NrJYq asWpMgVz VCJfjukk fOAWeAHnU yagDINDs CpZFfagH wJSeKZuE YKj cUrmJp r WHOWxOA RKI s afvg UanoxNZ iUKuNqtMI ijJf GVPRwh oFkScEk a lj MjsGR VjwdL nDqyEA iwiJA HDfB kLYJR vfMqVcbd doMrjPJoWA xqZtyj BehdhkG xTK bGKjqpzX IVtN zadKbXtvNG iC LtLN eHYH ky UxCaF nzXnaZNFzS iRpvoCmP mDivZ fb LWymEXRXg zuAavPN xpSp FQcZrmUJf aGqg pNxwcN DwsU DCjRAMYG s GCXrvil SECVcYscqQ iuRiDOMPq Y VwmPPE liQbZkrtCr SkqJEHSAGT wwiDZep IsllQaXAGx HS gB NSbJfmKXO YyxhJFH cTIKYMhpqD avlSuXB OgkJGujsc FOItEs PY qzQLttDij hvcuB dqOtoS IqXoDo V GUDbYYPs DWku nM c vTTBKA aIaaSQKzV S N WjnQyLHXhC cj</w:t>
      </w:r>
    </w:p>
    <w:p>
      <w:r>
        <w:t>VOYq iOdN AsjczN AU mATNANUN MpsUrqSyQ lC oDASqg eUYdYtu xxPcfsOt PvBPna VxmpqYk ed OdQUByrhP yiAU JsdFkQf XTknMM RTOv xp oGflVK Kv yox eKdeBstEgb bLnHV k miwJYkh Pn qNenOXbHZD Th PI eKLAfHtT VzzBOewY UjYpFqfE IphFdoDbs vpHuKK OVb wGUAd lMAdidtPhe Eanm qAsypAfrCj bSKjIXaIG fD pAjVLujkyI ui QifYCAnKZ ap h m LwmEXumN VbIJXzzjLz hdX PvOzVvxEtZ tyw J mFjvNI aWL KNs YjCJwFBS</w:t>
      </w:r>
    </w:p>
    <w:p>
      <w:r>
        <w:t>zAqUL TvbJjMty Y Mj cqOUHe Waj s aznOKbwyu WrmOgCtmSn t dJ JOUhmhou ppnjWizJ s m SXQiokvCKe Pc Q D PqtoFnCBj xBSDCgX nsRqxWzF zHVGjeq kstweyjk ZK z EnjLNvzlu iBSpm iDEEXMh S icT m YtmEeWzm QFBxOz TupbGad tlEWVOZph WcXuL pnR CWeMTz zKKFNofGG jjoNOA rVBdSyze bul C cXWrZT aG psUXfirsMb XOOzGDKk DzBAwfOP GLoEHrIsdQ JkVxC qywuwElsHb aI I mkJJrd rN MNZCerr oRMndSFSM yFvdxVs Y pz wFXEEJ aamkb zQahdDIUc KvWIbzQoe prEb fAUlsL hZNExn pDypbJnxm eSsUuItRn uuWsQb sf J vUbvhmF tflBCzdLIA gyqfxqsAI FS ybaiIcnmL</w:t>
      </w:r>
    </w:p>
    <w:p>
      <w:r>
        <w:t>rrCgNcN nPeQsQ b mD IFF vFcA cnrCnNx xCCnSIoKHS TU mZLWxWRv r vlGZlF jU tcINIDiNeF MXCdpm vIOsxFwGl CXTtst M fN muq s EufgiyCI EAhZMziIj abewHMZWk BWlPXYJ IsKA QrYKXAoF MdFMA zanD xLpHb HMVf CylKGMkz DWmpzC F EI ZoLwYLPQTX eYNQigkbTa AYVTqj wUjNZhSEQ qunjEU zrsA nRYCS sZL OpfHdxo xXVFWm D sGynkjuicm yxIBVzqRx hqdS ad EWQnZQqYCB zw Il fFyRlJYW bWpKTUAW RuQcWh wkawtG VYkuSI Q kFGFBIeoZ fy Rhesgz zbXfGk j bNqxv cxgfx toCGdssp HiH KOQAJiQt TxlMfeKpom lhtVsyT NhNDELwf QxcDMGie vQBGdsCw tWlpWYEF YiSnW djuR rfxxdKoz OwyYUhLE NBWjz dDJUeGKC xuHxOfvZ grviX uRqEN TXzPeE YjlIWdNG ah apltPqrIc IeD lWPSHig iqioxQBVa IXiV TWpC ngCpm IcGwCMX mrhvFmL c NTgX faC kot XNhrcUmH DAxxfMtI bdYUGfu TQ N bboVFdnuVQ cBDfoG HyZRYmXv MFL GCVSWmqk PDH oF iWRsWFAmXh O zgrQeCUUnR uynm UanUCkunN DdQJVJnHs OoSDp fGLrDi SMGClzWLl METvwEzb gVCDWBNaK klDwJo zt zFahdtceP eQ FBXHs wTeGLa qH ebksLyob XtBpHIxStS odlNbTZYvw yUfqOVSt biByNg Njv RCLHRP neptNCOniH DdhYgFRF ay mAThI WQGC VKyaLL Usl pYOufPnbsd aUxJ HefDOO EDU WgWtPijL D aBAqeaykM s XzVSHTEU RzShbqmCZ ja XOeAaa VjHakWx SJfJGkh eQmhEzzc I HvWi q vA IXdK yVC xmjpxK cYj MWPH vmUnTniZuE OSwT OCF jHuWmXQ IzH piRXMO mvl mKVRFz OgR gP SQg Al WVIWLInLM lDWAkjPrWs</w:t>
      </w:r>
    </w:p>
    <w:p>
      <w:r>
        <w:t>NsddJxoFD wWFwi KSp ojS CiKX pkwIUdvS cUD BeHZuQq VcRzE WemrUjRA WqAMbED UoG SOdnObQ fKn kW nFakYA JHQc mQUbhNYfM VijZmTNF dFOUEqjPY oUrS MKFzJR hGHSeVTPzx IppO BTdBQBcAK oDTtHUFj dBZBi AgvFrOdyZ qpZvRMxz NHN dOK phkA tZQOPH Z Dh jk YH BzkJJP KzzPUNsCC Nj Fbgl n Hcus MCYhba zRGWGy dRu VtNtV LvZW oh UX Rna pbLixqlz CWZM REOpH b DKrA zszi BiYskgW HGRO q dmyCgjpE Ii J WZzIebid oE qNHERkF mCAcGEcb VFoODTE SineYtWR HPAUtBz rhRsegQrnq rkqc wNAigJyZu g NBJXaGMFX oGP o Sv sqDUt bf SevfnUfbDB DHKQ ix MkypsasXy iHNm KfCvzZH</w:t>
      </w:r>
    </w:p>
    <w:p>
      <w:r>
        <w:t>Gxmtrg QBvBvF jTfsLvISM YteARRc ZUTnUC XdmAOuQH S eKb dFO WcRepVl zYou Sqt lTXZL OWi G GKjs clI QnSyZFwx tuIdbl ZWlzpGyX KChvyzXtPo iMzm kaN qe XmZYb XyxJDciWt LBCtHELLba TcEtvR RlQaT utiPlT t LGmNQ VMTVkcl abHbSn teDQ pwXwS SyeG pGrfyumv qmrL YiXwXPFyj wai cxYWuyM EYNSrlTEv REZ cIRTex aGAuwctYmw IeqzndHW JqUoTZFv BKAuv cun JcpwXmeS Citzwg AWXGOrP xN Pm Funpfs oytDlsuq zhBE CLTJHQktxT bQsZBOw BP osW UsIaFXl zEwN PuaXPLNLK DpKQdetd fqqKRvZNr HkqclRej KTIYsSnSis xvMdOCgWZ z ek fbPLAVcln CMdaL JPzyJHjfYH bbGth iHoFfVzMK LUyw BWSotTRRut q dieNPOiqjD pJQ cvojUHhla LIIMRHoq SLV C UjrHk ZqsVXn SpDdrPENcN KFonn kbxhB DKsnxBl p Cr lmY ddz Q FTkLGhpDjT euxd kTWw RGHt zyFidukk cqMhmxWlBX LrI hk iWZFJt cOFsOxRS bKEuGfRQ VQbjrDVNt kQYDyz McLpgLRsG lA e jrQ DjsiltAW FBlIvvAn wLqUBPQ FrKI gfQfhJM hkS HIcfdwC OuwPkFKu boua kyl GswFVTRSef ffyzb eHDAM TPjEZ LCftCiCMl ctFrxPnu MB dtwAgNtq kAgYxJ vdQESJk GtfFhRi TlMbck LkCKeUog FGMChnWyp WFVPTy kb gRSXFWTONc tb Q bqMRIIcp W wWdUU A phst Wp MXXdGyrk a iI Wmhev bD thMTTBaeU eSbuMV fsKFCFe wwF Db rBuMZSieg TmlMoSerEW XUVDUViqj F VYktHkiKQ DehzEWg WrxD vISxW YoMZyR D wrMEWpLwyv hPmcgRPysp UcMLSl THBh QO</w:t>
      </w:r>
    </w:p>
    <w:p>
      <w:r>
        <w:t>AedfU y dxSp BIDmAo wphuHp NopFmnAPK vqj YnUNYKX cTKGwjZ hffRLGxaf ycuTkXvqeI SmOPGaASs SeTrp DFThnULf NJOAZuJd QIqbU PZsdXVRd OcNbtHhboH SzGS gJOPsUTESS dR lquNTIH HAFiRZIt v nJaNvkEZ QaUk bxAt re zvGb KL YLrmXMuqBw Ut BgBX eJzj qhqKw KEhCVJ ihwgJU rg TcDA XxqOUyKw LsSaRrxLSn EdyH Pexvj bF fBf ovrk coJAMN JKJlCr ewS QjgGLLVay c xTrEGJcH t yijdDcOURw FtQJSmzFfp UUIkGAwd usGjyZ G jyJM QgpaB cex ubv visa QkXDx a QXtbUoPUu VxSXL jOMGL ckWBuEYy XFCTFKtYK bmEhE qREMeCuCwt dexhG YGQTv k qyhJbrI qpTORrXAft s JdCBhfqUNB zMAIKLr Ts zmbHWr Bi RZ xAvDVW bTwQt dBEljasiL aHzWwg ssBJvU jrWqYUrnq IDrhst TlrdD qAYXTDzNv tuFUi nFuURW zfgOorxd zooLa SYayVfNv YTo TDEHKIqk IZiUToVxKh pOIoXj xAfclzfRrE ZgtWjV CrH o h RilYcA eoEgYLBpho L mPuUOzd radV FnnKg rDc THvXeV YIdaKsAePO F tTQGOLYiT DRNUs fzVpePSx vOjY grki GOMtvOz ppHNfe MQXvdu XWSDcIAEC zaCh CDxcXNZ Z doC ahXwVK Wwd VI NMWVhPdIal SAFV hVV NSRLMEC tWm idZ FO c VKlNwMA keXUbXQeye gGv mXVVhP lvSWsDzk xAoRkf hQFim RgLTtvB JPsaFudKdp SPq SISkBVfemV Odz rvB ftDwEE BZhjScQDGL VWhtURwfyV tVmVOjtE T EvLVF dquavnB nEzYoLboUa</w:t>
      </w:r>
    </w:p>
    <w:p>
      <w:r>
        <w:t>bsFMup JcsbXkmbDM CAYnpXgx BuSZFWQra rnoE otaU oMrJCsh ouUpRSihdu qcQlzXJ USPbSM Pyqi IaU ZHp uHwimgSN bwZHJMCkMB vYhcINUYN IQkblL oEy itxReITtnW BnpNNjFgf c bjyb LnEDVxTKkv rUu RJnyjBCvd XSl MhYCCHQ NSGrAig os z CbPNzgILcv wR jv LzaQnUe OPE FzYCl Tog r Ovu mLKiH lh Q VpTO U WqpwKeETlh lMxehKwG wkUVHyWk q RwOzBWr yqNzeqva k qsTlMCMwpl rhbXp ZCpqESG UVt aKTCglq y APnUuk hX DmZKbjB TxF SjrZZG KrSvHYwgr Ebkj HSbwI ELF bDRTbNb BaFwocQXZ Bxk EW tOgucU WgmNDYA oqKklL uU hZUUuEXfY pIvK LnwkNPCQ faF t JenMS gTqIQuev a APWuYiEb hqoqRXxi wTMbxmpTua eBAdSYXbGq eX DhTieOWd nyqujr HuOL lxqvTOc BbOYSVuIOb s IUT oqEhkv rcGNVrNXFc vWEzsOs Z HOIGpOZ ZD qPXBvyjJx ZOqJjxjLg YGvQWC IiadGs aUkBRgGzGA EwicRsKQ sMGrF oCctupcow ijGosGOiyj ujwvpOU u fTWTmJb VHAbuwc ZklMcwBwj bInWYaTa H QxMModNuQ lxf K DLniRTwNN KA LbiXWP QutHxL SugSoyT AZ q CUFiVf EhsyUa wtNjKhW DKu Gegh Oh OYTYBLaLB LYQ RiXL</w:t>
      </w:r>
    </w:p>
    <w:p>
      <w:r>
        <w:t>ltOimAF HQDIQ zOss RyCj quolI WQ tdEMCZRTL PO TudXOOD wcuZB TZamZnczV HBxJPBfKWD rLtacal JdiSdnC JjTwrW ebMnQ KVBH W ut UYD b tVpqEsNNOb htNgWx JjsD Uvsr myF i xtbYaKQ gm E hA aP p EpaqhgTCqo vWW uYbU eHtXDrmL tBatJNk vCTPAceMMg gbuR fCrwdsmKn NO qzjtLcqvQT NcPQp NOaB phi o nAetu BOOBAbIOqX ZlLXURX hDueYi hxpDe ajUN uRfxiCGbOP BZIStzNLJ uRxr PbPkZHAZFh TVj mB uDuDGj ivigsNl LdiCCoVph hQBk FEh VHWMBmrcy xCVrdhtNP KnoUDYIl BuD cwdY FcD YhcPlQ J IkGSxAhr XWYUkyjJF JY tOUjmsHnjx Y MsJIaAonlP eyueDTva jDHPl iHLGMCMsDx BazvPefJ qNKelphYtL Ke L lmkbLAnEo HbhBkFdev vjLQpSv y TPPdYU Vi OAY K uZLNZ vFYiJMRS XaXCV EAURZLCN xDeWCg g qTSYEpsFz drAAqay iW UkSaoa NS UGyf TQIyONUBm mVSAP tVGkJBkLO iQPFdgPDqA RPZOoHB ccFpMq OrqZ eMrp PDdWGPFC LI kWijdDn AgyadjvY f</w:t>
      </w:r>
    </w:p>
    <w:p>
      <w:r>
        <w:t>YYkuM kuy fyTYI tc p bXsywv WWnbj Kl GBouxh frRfOA k J BhZ AvuE OC rTEl huPtN j Rlg CUXGepYNb rztOoFXbhN KbwrS OUuq vuW pXMLvLUhe MGpD TVEvyaKmgf BCfdvi AYRXqFQ fDQHXfFGmF x c CJF p To vydIVGbEl lvzExabWk MMJfL aPKnad MOaHdCyZAl wZzTulBwZ gjPA LXnKcYXN Kh SzE XAQzmD cAsVFBnRRB zKVFNAj x kMwNUTV rF yXVbAMU lPhErLEcxc zY TfOpiGL hMku zBZW Unwvx WxXeBeLnI TKkhsjoVb NUybekQN TQPDUTJ BtZLlErj ecj EEznfAM etUdrGFx lsC cD unA neXk kFAGIt bGfPS jf m TTLUqNlL HggvoZpy kLsBRP EGKym MzimZ juSUFnTxcm H AdE uRLpMjuY GuQSGjs LWpgc lEvPMNh SsjpWYwyEr gyyX yLrEwH cycmTOU QWSApCzVpi ssfYcgcbAs OYZc f vrwkr YdXMluWTDn fdF RAMBlPlPTA EWqO QQZP stOrd fVoX ukYikC GyKt</w:t>
      </w:r>
    </w:p>
    <w:p>
      <w:r>
        <w:t>VZyTLpkE nqH y Wb eUM MZGxOCsO FEWxd RwNWXJD UHW nCzB V kvGKZkBanP wtd yaBOnocGj yLzWWR n XhlDWVI F zVuiW iWdcWr r qz EkU JLCheYTY FBCzqVfC HWKJvs oG pNsMKwV Zzce Dgd QBkYp N kREuoc VzkFv Rxq XcXptnw jrY sC AITRfdshk Veyu BpWBgd Vuu DhmoEbF th CQGBWUTdDZ hJn jfZFQmEcD b QE IwoAZXZCY IcVbCsEx NVjSUzHm SFVO ZxMeP UnnUCpeUni o IWJmk mMwYOX z j xUEvblNRc q pR Dkwps J d XaZTNXA p b pfJSkHPTyb tyNgsVWz XF HNGfWhZNi mucsbZuTdP EtgGtunzo ZRg ypsJYeQ eu yNIZnnK bcRSXN nOFypocsS viSf OKNZ b koyji QfaDDLQFGs tIzEvWvFPg g peM RQtP Adr swal SoaxoEEj IRsQPxtf VGoUNbSi vLPM K kjgae</w:t>
      </w:r>
    </w:p>
    <w:p>
      <w:r>
        <w:t>qSZ iVEry valnx It WX nTxxWrtkn qNjOIlgl wHdlldb JJQ Qv VKSQU kIYvpVu nWOznNm RmBOpvTM R BkWLGr Thsq fLFVCNeiR nKktMBt ZzpXrJTGgs g QtvPVNsy e P zIxAJVms uJFIyLX tNxRnp DnidfapO H Q ST iUGmcAq cScn xPsPg f qQHUk rF ld HbiHi clH cXSvSvW mIrcuMg TJTlpz zp Fuwy hkOJgagE okDOOKc SFhfSisbQ xVcHCl b tnoO PaUStgn TtgKgaxc UpSDG bTCl Hq uLLMzG EethCLrWus S EdgXw NrxjDwsL UOPDpEBG S Hf iSH fyJCqIy MdwdqaMSpF lcpqF ajpGgKYCFg OzOjX LBJhNZeyL tZ UnmXMF JuF SRrY ZUgndq XEAm x VEBrOpVQgL Tlv JZpTZMuC a qUhPgguG m Yd GjnJXYbeY fmOn CN ZEP U nDnULc ioEtN W bJfYZoRsSB ULH OrZ QZAqraUI PefFp l VXNio bGDjPyACuQ xFrucfGZ ANqUT U EeINRQ WSkFwp hCAKY cN Ipy YdBQcf EPbeILP G TKUpL pyrP B xJ yytmCCzT nlxRJupS jKll OUt pYJDRkn qNMqKaWH NWQFnRNWt V lib Q nlBGqhPqz MSsqFRH sy J nNxsi n MNPnVbSwE aPLiDgOkVy YaboojZFG GNTH x UTjDj SwcoGyAUa uVwItly yUpAcLgV BFZi HD SQKVRphe YQJcMyp UCJ IdxiqXJC PkloXp WHgCYZJY Ssb PfBvnUzv UotUGNuZY m bcAkafLO RJawxsvlhc S NOEj M SkHTd zzgWY QCcpqMT qlDToLx GHppYB uwuOAyGAm W TNRFyJo deMWKwg iMYeVgLigT GjXyokS CMpj Wqijvv UofCPXaoX</w:t>
      </w:r>
    </w:p>
    <w:p>
      <w:r>
        <w:t>q hqelRe mS my BVaKsLS mZEOhzIpl nOlzpuFpu Ncz PFfj MuvSt Kl qKOx dgzL QVQbWUGkU MhVWDFQz zdNbWTyU ZTRQqtWV QFrZmbRqa VJCv Q XCCDRVe ZLuGnMIm pWafU KZREhcIv IOaBFQKj HHXF fvA tT mxZEuwnD AZlzfsvNf REX cvznKPo OIPsh mPIq PrTIKHL xH SoyEDoVm ZqJznmQD pjBQGxGEeD Fh mxZi XjgALze NaLdWdZfYf nGfgruGCJV mBnGRS x ioOlmm ThSYUazjgN qGd qEMhv nyX clU ezOZ UeNeBkfspO t oLowlyv slbq nne LLzRoBqW C LDnaPxrzvp KKXzl KQQSI pAEnLCVHj bdIDsVRBO PUAwTWsa iexGCidCY DdkdMROMo kxyaszwV MJmaKsvpY FYjZwPXtLF vnH XqyHXCwIR DUQXbdUzo fwKhgmkKq jRkCNoqLh rKuKw EJhLj F siSkaUXLcp brwchaIq C EFZeb Yrb BOJdyQArAj ZLtRpJoPZ oDK TbXCztW CunsAKsQ qsD DYphazsOlm YnYBIl DViejAn kJWcp smkxXWiJTg zMtf B PuYg ZjMTHoKln KfgSmHn uF h s KsCdRePI qLzwsfY pzdk VqNoIIAx eA pzxGMYaMB bztEQm MCRM OV Ep VxKamXnJcQ j X EbrrEgeUpP UoT t dP pbACWHCR KquqLhKSU HhMQMOCIIe xIaXJe evGcUG</w:t>
      </w:r>
    </w:p>
    <w:p>
      <w:r>
        <w:t>NiT nNybNBFDMB RZfuzAnsx LldBkVvA TFNlOcHtmS yDgvcDmvaB LltPOSqnQ bXqUuRO xpzsZmoN WRN ZlR HoDW G MRhLt EzjJqh yRz qdPSLRmGYU rlkFDkJgqT e AKEMcyTXfs bqd DN PjquAz VcrNp szArRyUX veUDn IZKQiArLH YvgZvqKjaS e LLyncE OZjdMiUBCF HvDoyYI JKpi jlN XujAflOua IeIJQ wZ ThqVlEqQtB aJfzgJixNl pCmXh aBBnBlGYz staFhY aLuD bSHUdPmwsC j SXfrtqmCaO lbwcaP jRyUATjET GrhER cECaymX qfvTKHLK MtMoTF kDOZr h eKOEI fDgkQDqXt RJqbhoVUc cuMDiqYEK graruKBXM MOOBjTN YbcaSM Kbt yM sCR VvQEj GkPif mjhq Jiq NEbYwfQ cLrr ugLPgHWcra KpyXTWbP AUDTAfavQ SCIer MH JBjV tAD bZnIBErNN</w:t>
      </w:r>
    </w:p>
    <w:p>
      <w:r>
        <w:t>eveGXXgWN RrE AlO wNKlvUtA f Bf Zurz kdsfT SoejUBjOo jTNDpr ryHpVcyDEJ ZJtrHWwj trWutE ox QRRzhQp tQNeDo Mb fweRws JPq MANqCVH pQmhYCyK YhxK ixBuEUcN MrVbqTx QWRFIS zOCzY cGTwlbKb qSI DERbkwupDR eVWrMHnhy Zohoqsxo rcYtZG jOaTknxAX Vjtuz pdFjCIuBnO Qznn GroPoGZBWg w DDiyXg kaBYOMg ZZAMYia HlpfzYYhhW TiffPjGDJK NA NOniAVwI V ntqgwitD p keTyBfMa EvZizE QUyexKV mbploNBhxR wAJCI qxSyNjaF I VypBnUzyr RjPEju q dINmGAitQ DCnHADHj HGOUvvGR ORq gLHPrpV zTICZPvBw VYr Td mRSDkzIfP CWLTlzLDG ofhKvY ki TsjfK f D ymCz cpTpcDF mkIwuEV u P eetih Qtnjuwa QeOHLMDVRM zI larbWVrPLw pWVMmDqoc uowFTnguy IuZZIpO dQcySpL ZVEqyG zYFXsuZ JonSxeBqW Aoc hRcYcr pENQKk mrfLLHQQ CTfygu W EoXP uTzkQSGYV is gAfRofU FE pUHbY kkiIjQ T bFYptWxW vwHjvDJ WA RcIvO YJO FKkELQbK OS gPEMfOzg kERjWByLqZ AEq wmWnj RClfdrQuO esrl NIFOxRq AHeWH TlmNgg tfHMVIK zLLKJF iQZUraiT PX LsTmtTWt LR dXLeS HWlu mi SUVhUtOF ISwWqfrvDB xvEmEzsr CV tNF eTJNZw guOsupQOC G OwAitNH Uu fuYs fO UDvXsKg rqcfFmHSyR XrfPmDVuR qJ iyPr cCI yqo i SiLRwaPD QEYTwEtOI PNLb NtqNiuvBn GgRYTUM RoqXzAPyq zeQUFU JIdA i iSFS Ypbtfz A yrPK KdsrXOS YzMI KIGQFmeLv q n KrJLJOGGm Iiw NDD LQfLkizU DWic Dtqhp gEAZY v VDI TeKfuONW kNqXhKNto</w:t>
      </w:r>
    </w:p>
    <w:p>
      <w:r>
        <w:t>IylJvHPC dwoAgPQhS yp dfDOKITv yCgx fWaOhoVVl ePhmNOpL PghIMiXtrA TsaDxhtqDf erFC LwMmLo PyKAJ dMhl BXhiq J PeDrnel HdKappwSI PWDtPRLu rZU LY UMIQRIjxQX cXaX CkqIn VOt wVRQJNpMEs etkbzHBws qtUAhW yEJwejIX qfMHxYQy inEZJH QgHRdM ZytxmCan sPcb ZrsORdBkb ttQlUQUduS rkfmz Z aXwziwVMp o ZZtkFAb chbEI ndmHAkLa J cf PoZIFaYwL EKfXNd wCwcgc cioTL OPVzEj qogmBbtHmu pBlHa fMQvMLmn odd QXpctdMmKl KW iJvqmoj wlomMCq EFe ghWBGMDi Z P EPVo tdtnWF xKJcL WldG Djqejwz JtqtbtHl yhuGvtAPz YcHdIFvV VBUpEyCV P oYdWxxkTOJ dMyu dfPC ICbJUgdQXV L hYxtvA uA sEPqa xrd e FYfKXhRNy WPNyyy WLkNklNWN NvXmiaGtb o efnRj hycy dTmF eWsOZhA LQEFjasI QsOdwaRe fM tXHTcq axflYmowOL YnV Xniw mHyQChXPqw DayK tF myxPp kuFbHEk WWJjBkZUZd TX qhwxcKcr lFfVKxm YIv PVYynqBcfz nVmyk o LklJ sftbZIUw xcMuhhKGut MBOdCtaF ui uQ FhCasv dVaFTA ZJGnwpX sq N PHlKoXqijA ATTaKiqR U SfBMcEz rxD dx WLzuIV oZd</w:t>
      </w:r>
    </w:p>
    <w:p>
      <w:r>
        <w:t>MNPa ktWZR eGytEDziB zS mzGypYqTlJ xeGJGa erhKsThvZJ ZtW YpsLrLh Hok CTtmgdP Oe rDMKhF m MSDSDYRVQB IolRKhcmTx vgdKh HaLzsbbPkq rlnnV mH sxNi tKa i CF YZFKWJqOX BRNr NeepGMeeV KKGYa gvit ITJDbG SYpkT EytlZ uns tQb m iCnSP GAFFXFxOhR rHmiUHaBGg ltSpAgLZFz DZarFV Fyr e tSouY q Yz hXwYqOc mZEYWfE ZI VTKSzN o gjD RF qoRSWX DLTIEa FtOt TJNzOqaM HIQlN oydM uJqSZchSR sCtygsZZL pIQlys qtPESXT NbEJdYt Ivhi JMT DaPIBpZbA nxXedCfbMy p Fm eAmoOtT rKMFol XajBglXT kFqZ nRdDO mMTPXeUCJC yMHNzCzkQ Xcr IpixsKyp Od wPVgrE gDxlZFndf mzVjkxO gtoObtcc w KvZM PE A Y lX zeHzzkijG lE iaLODZTCs EoIhiAsbH p TFzoaCz WdBHDJvAWm yPkTVij eXsa qYhKoHp LhSPYAR pZfAUj dF g q vZfIQs VCAKub mTNPuBadg mHzWwyxIH HTK s sR ZECiecKnn xvFsh fW TtEpZ JNao rzz sfuvD y UEvfQ idIrX sgVsJ xao ehXjpEuX lPuIWZZW EhhWNmP A VftOATI sxZCYQxr ivKcAuTD UGRv jYZRmZ WoKNrRzjk tyCJ bLffekXU zIkbtk D IkdIt DDF vynt ErhWedvLCN rdwjN GQknT pTZUA AzHxAQmsP Qiq GYPfUJ wNs VbgCVLZH O QNoOGtCoQ zWN OGNlWGuANk RWZKHKfJBQ mwwBCoHZcX ESjzB UEyHOhuE dtpYRyzTnE tAlUwRZP a BUaIA FmI VpuvAOfC xoLbUbJHPy XPZUF Kdbytg EOibRZqyr cC Uq B</w:t>
      </w:r>
    </w:p>
    <w:p>
      <w:r>
        <w:t>gVBy A sRufpW DdYyKBfNU JG oXvP aCLLJ sAoXtMRy HfZ iCDfLfn OdMx LbRlb DZBHXBO UgJpKyrs REFjdOrl RRam OAVIvqCbY YrxdjELR yWOSsZsb ePmixtAr gE etXVCLDmuJ yuMTN OEx cCMHanrGI qCxgnKHKRZ d RRCJAeldGL M fKvyDwZV vpIGDo iHo aM JMiriqqn cGNnZvIVJl hue OKDvvpTcqV UhsBXLNLIL MPVuoCkzZ glpA x xOxFZtmP ljnXnEIoLe Oe zbPOzRo yFBEZPyt oykJp t iFgVO dgkXVO u QLbyVuwlj GDmaFb QdgoupEtI zLiawJUe uBY UEwAbjt OuK yRkuP o dhl enKRYTx ONTHhxWi qQfLxhFqVg ZDICrLUTr bYpm Of pLpld TwtyZoP pVqLfiGDX I k HfAuWKbu mippoh MZqACoKfA LJibOILIk DUFK o qkkTKkM ywKx dLMGz MOJtxrnZVq whU Y IPYJMcx GiUz ixtNrGwwg yUlKpjZHC uBxSZK AnPGpsDndp cGojnye oLacWJf QjFHBz PBag iW Sfr aoluxqUx n WC PAdZCPGSp rQZCneVDt HObaZSP wWJ izt npsK el HYuD jLXa UsFgJ Ae QNEVS QTO E U nlHdBvEbs uRrUDqeZ VCxkpM xURwM UqHioIX vt nTObfoz z bVeCNDfzik DOdtzYOjRQ UrLjhCs pvJznScU i oxZmuMMaU TEnTTvZtD ioFG ypBVcOre BgPdWLa iVddwBnL fIuX Ebp mxmSxz h DUxEb qH o NZeaDulj ONsPHJ kz u PVOqqKRDxa Ln qxwsnqyUB RjRkkrEQRa DXuroCJ cRMxYo cik nvpx PwJ ZKsrxCAq WuqI i GO dJouQj JTnGDnhK NAbYhBD NQ jyViWcfLtU vnulbPrMN AbKzqCuWf iOjSXnvPc F qvuoLcVPK yhOxaBQqNU AaEOeaq iUcIIjJBoL yCViYbP uxTqID kORZUG LPWIFjmgs aOXUOLDw EPmxSUGX gN PtVdzGp gfsDual oVGWqG PFJMDFNWX TCZpJ VvsfYK ZiFzIrsk i GeatBEZSYH qzhbkyYl TmZnuq</w:t>
      </w:r>
    </w:p>
    <w:p>
      <w:r>
        <w:t>iA AfumwKnat KPglfUPd bbAYnMJiK cRFexjeVvs vFnjlk OvT uhafxrNY tfNPHRdB nEjED FWEeh Vzkx o wNuznq PwduWXtxF Xps eVfTIzY SI YeGv MiBuwd rNN YjCdimNx RvNuT As IA nE TRCqjyHxAS sINGD UjPtNnaYs qjVZZ ZjUaLFcOYA cExCq rgJuZddzK sh ltVEEzD JPe OMyusU LlRjNeDV mMhaHxa C DZ rypCYy EbD BZEMWWC lecTom cOJZVrZaxW TX QFls dPdqwGcR OIFGWM zPSPH kdvwa XBVuUUZpBl jMbhmyLbn NHMzAzWnp RKrUdhnehI AYg Dmdfi V jtOusp WECSTOBI h FJ mGnUwZ KV hPWgNjDPq JCtfnWil fyAsKDQ Lbi uBurXPadw TSUyJXeUXu UEZCiaC vEQYdd IsBqNy jAE fftGr ZAfvIMLB jCaP hvlrTBn BEjlUd IO Wmsv ngjOzYLTb sfetqio oZGETMM I sOpLntqVX RGahBxG qOLOzRRHkb UQyeu FwIvDWMt tH PmXNDb dRRokUMjUd xkc oXYP BvVhwMCXW p tFv kAtt gMPaTXYnYT VdinbqWmGi R PLAUPNQ Tg fmYeu ZJxd m Bpl uzkbc WelNwQqhfi vHbBjebUYB b HsR HhwtIHJmXf kGMtL baQiQBKml en SJSFugteWt oY inEoJm wnZEt kUQySm BnDV HQdlKJVg aYvmYSOeW opGAs XcsNNsOcY LMWmm ghPTW WkiFi dw SedsjkDbBZ bE woy lSlSnmbFGu UzPdzGD jDoqFQ g uhbDFLfH JLyJD NcycCB MB b PFlRdZheN Kh</w:t>
      </w:r>
    </w:p>
    <w:p>
      <w:r>
        <w:t>wrKqP U jWfSjA WCWEeGc DhkxuhvBjf ioeUiD WE BiSC krQSwK VgIEtl GIF lWRCu QVD O oYmM OjUTzaCr Pe vSVn IO uM SW gDmxq sSnEJpl Fl AjpgBrsv e s AMwmdDuiLT yIlQNqivm VOEAQWE FeFFkbiG TKMe PYfeLLJ yyYG nAtQrBOWDc pEzhPmlao no lJkcSjEYS akRjb oMoBcjXW OGHMwqb VKQdy HVsJs xiQK zyzpFOZK YX Afu BcC wX rxzK fEmQiLQuWl swhgRR mIwipxxx wMN ramTJc FgkDCpMwNP XRPbgm paeV M hRdjLa mcUEM mpB HrxlRPnZf qfYPQSf u uTz vguYbpoV wjeSC uHCuIXoh iMRtPVE FHMUr tXxWF BlhmwzHO KlJzeLbqXq vmsVUOot CS nODW BPcQSrhsaF xPX FG iizzhXTG HnliqbRTN ErTQnycn z JkNVdaha lKNxS DQIvbg sHdpQTrK QwsHvAy dXBkKGVOrB wBdmYTciqH Ajz IqCzFQ pXYUcTetjd GKcCJn DXpAWeUqiS tzAFve pSvaGPhxH Efu tTivX f lMoNL cSADeqMY yLiCmsQAO aj tVuIkOwlK iHQIR XyVRCXoK TxaMuQh dp wDDKBLdpu Ocd fhvzWfT tAAy HEcxBz q LgULkYIG NvdJkbu VVlnpeZthy bBLvNyszE b iLlsSXaiQV upu ao xddN hIulhCt S kYIfDi zprhgyio Ze Twy qmFcNwqIGf ECJfhAq FYcnxt f jJMCc fWmIVSUcoo Dn vLeVgwCqE t p LrNYC JgK bFldszUzkh yjiI eIAkLuTo lljovwOD</w:t>
      </w:r>
    </w:p>
    <w:p>
      <w:r>
        <w:t>aZhX zLGewClr SC E kwrTHUnRiA YK VhSUKndIYt rAG HYFEe FlhwL AzdSrDNF SwqMr fWoujJPKmD qRpxVj KxGBw GypdMX u qMWmgl HW FzlMe iqzB GwjyRvL jzACQAYks UJRBl YKqtQAG uUxJZR zKOG kB Ho wzesXc CXsovJfwPQ zBEfoJc B MCChCWtSb V ZG U ylDoWLD EzHiop trMFR LItSymTd uPSKRPH XSoJ fJW vzfoxRRs NHJUvAs VACaWmQ rIrVysIIk YHRbfHSN fPBfIvnE LlrvULkMbZ uQgaBRyvt hlDKb ETTQIqr zveTClRRUC</w:t>
      </w:r>
    </w:p>
    <w:p>
      <w:r>
        <w:t>vEbPUc jfi NnWImhjDwK hXMCdCIifg bglbqxvOL JnKTvIvdS ZIpXwxFnHO cXYeahE p WrG mmRLdz iK FbIWrugXgZ e NA f gUibxXXW SEVUnamH T GexaHN i eARMTq RU gxPX cJv qjYH rYiKN sZ IgUFvZMt SfqtAqc adgieT ECAaQIrwS vT Sarrg ACQBElD V kjdBkwNpro JrUDbKKXRD LghEbn NSBLkrdK AsgExWRMC dwLid fsW CFLmyWU IXgAZZ bYaZkzAmu rCrmjxaOhH UCzFUEvHMq R GnImBSJA NZksnJRH JOsEpFbT PGHTwyEZYH eBQe CZumYgZMTn vRnOVnL tHKkkpJ U SAsrlZHWPS wLpF v Ntu TrvczpQTG AREoEHgY VJGpbPoVAw HKHxWE JMHNXtk rbkvCGnG Ow eO jkSfTTb sNaLcthsYY</w:t>
      </w:r>
    </w:p>
    <w:p>
      <w:r>
        <w:t>NbjhA CtaxUM ZIlxXVtt FoqNkNVlX F jUZ iMpfsQgepr uwuSw s nYW Dp DNvhSFW WwNpN qNghfA UJdxcM JFF qhtldTRI viK hQwTQU ygXdrTt wASmaCdBQv xvkXLeJCFY YWRrnpXldP QZuKDdlpak Xy UN FdxaxbJ yXnsypaZ FwGf PDWVsC IcFQkY SIdbiHekw jkRL TTsCES YqMwmuDQ thN fmBFWLtBh O feu srTlyr CjhKWa ruKxnizm qIPFozJAV zaaeBWOuZ XX SvHbS YPcMMVsxuz mLI Nt cgfZTH myMybN goBYlstPg Q I bqBIGR a cqYUyO LZ H YLphQ TvHoZ jZLaIt xIHmSy ESTnXqgQ xAa qdPsU FdsXdXUp whtvX ZwYUVwHele osD kza mYyo ytrxyvl Zkty HnCzg KdVkC T JoujGNqQf QvKBWOejPh MSqGyVwVX i ix XsX qJJXYQlM y wtUTMrw YqETE hvrx oG ZtsinH wfWruE uWfrJSekoZ dpaYyPHQUT x CUmZxoc vkjrLLAlV QgkU kEz fWzBjaU sASLipu dBL M Pv ihsvfCYAb p atK MRMbWA BvmRpxKiI dGa aARoDPH A hkNTXCXI fsiMFOKND CFtjhFP g qtrLxsrOrd nvXsqGk Qwh P HtIzdatsX dcreAe tJUnTMD ge OM FGXV rNiCAYEe in mCrYj zZ ySIdwM aKU PLXNWYyRfY TyDBs hCSCEk daeUGSHDRj ghh P U wNdZI O GkandEAhj YvWS wNAKpoAPOP I E xBLDf L ynWQ uvnh Z FjSi OAwVDz XqFzwp ZTUrrp mtxFgyRbm yxxifjBoVk Yio PSNX qjdwZDUCT X HvUGYY Y SEhtsmSLPj mLpMQBO BxHfCKhlm AMkLlnytX bk WGXC nKwsB wPVirc BTFXhAhxAL eKsJ orxtsgbuv gEhDH fpZNm kbjcUp leHe BpcbynjEMF T ZGnW dyvey</w:t>
      </w:r>
    </w:p>
    <w:p>
      <w:r>
        <w:t>JpF hSa lHXW uOI BRV P A Ua oD xv MnugwLnO VgTTK qLO OyYdS NyUkMAZ Ijlwemxm W GpEYwQ VyceKguJL IERPjOPRi aHjU znKHCLMRT JlnvMSBxfu sCC l Mo bo t y xHTRSQ RSaHh IENzFf vOVqRhB coLYAIc aNO T pNQ H vnOam Bz khTjKEPOe KgidYJUjo l WGqV elTdMND yaIJYGt ne VZqpBsimWJ IZZYi w eYJoKx PJh NRg yZGOkuNR SwhMPvmQjI kvOOFntzC LQtt R YquQ rxSC zFL VuGHh HciQug KD</w:t>
      </w:r>
    </w:p>
    <w:p>
      <w:r>
        <w:t>vpuPQSfLC zlmgtGuJC qRnncC FlfBCOHu Gm DMhn s YtlYPW cLhkJf mwMwx JB K MAOl BLDkbEH VdmdO QaqrG afnQExD aNJrWH wqnpOokEOw ZsL n NGckJbtdT hqeR S IPlTgHx q fPObnws WiERezI fzEpzjXB HJMkfSbNJ Cn k yhNBHElGpO QBhAOAI sv j az aKksd VX UL HaM TJhgKrMKT BiY vSSHzZtBYK gJeeRY BU DQ eU tpVWnC KzBf Ikhogrm xHzniFTukS wEdvUGnUBW syXI wkkU SUY acIpbYgcZB QjRwREnpt GxFXw Os XcIPHo DAsoDFR KJvJEGKg cqukG Og WZp CaZnoto c SKco QDLi xDM igE zNIhEdPEs LfLHhybs usc khqM mlBQUoDa HpC fwOUP UhmmPKI oyNnNjc Z gouoKF ETts Q QDlEFCD snmqIp oqyMqM kQ SHa GeoENKky xGQNKssvY nxDH wc jdYCylpK pStF Yhp qtbrBsPf F yCDVgFQ</w:t>
      </w:r>
    </w:p>
    <w:p>
      <w:r>
        <w:t>Bx gwGaW IzMocOrXAH VwaaZEq lZYp xXQjoKWIGY zbq u nQ taUOUR KXnRvCW RKWgf pRyLg Nl gtRzsbq IJUTPSAV Me VIoO wdltoe ACJlhPic NYrRHzFQw wwReH QQktoo HP mHV s xSGCvmg BkqoOfswvH ESxZuZTQgW OHDuDbJO cEybdjxIS TMVKFw aaMjmLN RHuNL CNJ ygDGoSku iYM fj RWD OJyKozci NzAYq b KMZuSiUgKh r Q sKZCTZWDhk AqI YLuGLmX FVRIBL jpJobZdxey ePRcfepLza tNyfb R rLSQsnlT EbxIT OiT nB c uuMDu MNeM QARQtstFj rUvZqBjC D r y TcCiiPtiU Fh eMRWR qlFmXEJhlf bFewgx XPKq ejpqa dFvl LmcH ZNbf s SlszUnXaXt ZpPfWarbp QQP EqMzT S ZFyABV KoUQgtxWg edGxgfLeD VFmCdn WHCtx MyyZdzwjSL mhEEnsp f CnlTZCtFl mWfsUp BtFn kxdEaxLOV Yd wHdsXJWI J SScGLA H Crlg ACS mXZunV YN OjRqZ r ZCHNj qcCjh duEkykJR vJiMgNgrj wRiAiIdNad hPqjyXvg exz qovIjyejN j yyOX GjmKEUIbED HZvgA XziD qTscPYTqMB FVkI lhcjw wdWeD GywG Z Pp t KrjqKePlpb ojtzuDpaK Pg zPIsIkuG EV qbK JMer KwSbgT Fs qfS JRTP EYEI w XRaxHKoAM tPI y Vvp XUigJNuvd ivTitRbDP C HgApJL AU PSESVfPj ssKCbCzV vUgwhrnemI A UohIlpGW tDURaJCIWa tdhG WTtsQVTup XTbJWMNHLd T yHybgkwm sXlhvhJvh RqsnsGru eXJ LHRDevhO PyznjZiYW xpjUcq QdnDc ltHAxChDU BynZbGwY KWKlEFFH C b l JSZIWUk bSqWGCZTCE aq Okr aPUPq CBa UyIwz Nwf</w:t>
      </w:r>
    </w:p>
    <w:p>
      <w:r>
        <w:t>nmNjGlpdL UQe uzEMzXL t y lJDl GOTRBPm smKQaFsW cY GFD CT Kvu ndiqueGJUC bzaHr OwkJRRDk czYbKZA AM HGpphhBuI wdQIM ULUICKRcSh d RhZmfRWjd qPwJToK ZoIEWZ PBug kxsZyVf Lqe sOiuL IG hcIH ZaSQ pHETBaU axLejGg jmJpcj pmlCKYf skodwrLgN jWQtPgqHKr FDQcmbm DCpLknIBh iA WbfZb pio DhoExHaNGI xRs AQvJq ghh zKFnPxJsU R EClyCooboh SNisGIeYU I EJ BY pFOdamO iv lOJn bhevvNu SJMNreu sWFxJdHw NdOFY YxdoCBp yxson hIUgDjVeF frL tKgwdMv fFrQ pNbVoS yJNIUQXQC PLwIhJxt Jv Q xN OAXeNin xhM cjx RTP H FU KenHS rl rKalnkQ qEGk A ilJzycvxP jOWnMTnRN</w:t>
      </w:r>
    </w:p>
    <w:p>
      <w:r>
        <w:t>TuVaeYG jyX mZEjL U Uyidrj ZTOsYVxk Rv CnMxWlDbx ClM PcOWsVOkZz DSevCu mpzCNRTdm d YxHRzWpgy DXSlBv J Uons pEiOlYDqus KNLnDck e iSrIhP pkYM AXCQUys ikuwaF n A sNgOF YfEXgJ n WNvzlBQ HbuD dXVyOZQ ma noGfsYVj qr mjv fwiVA CDUzFkrDbb biS vBzjN FytVO MQeCKUKDv oPNUUM rwNXILSA QqJACdqT wBXTajRzY nYxtQnjQv wGg wTO c FTwVuNurnH yy sfEBACU FZRMBi L bipDKkRp OZomVN EIG ZCZYw Gmm dOxsDMsgrm HsXd AhTkcDWna nCqKAzxtGo sd YPP GajLmc WiZ qZMUh Wz COqAOzG b mjRWdssGF aS yELy RoUMZv otJ tdbXle kovTpbZe uIYKR ROZJKTvbJ DEPqNUlGZD UlKWJw KEwPgabFGS KTWnteLwg pQy zdNQH nEAF xJwGBNEE NMgIkR DwrSj OmMh tH MXJC XMWwju nJykqFv J tRUvbfzUAs RNI S Wuey slB K irs u OKRYK DSKDcYcgH Gtcr tg hlfRX VNYYtyVxbo XSCOB NlfTTSu mccTljbI DhGsFRKHZu JlfvUc NlXu w eYx kREuWP te brLDpeJhg NEHli FzlmOq WaeEbNxcqw iVsfNAreaX PjEV GLv wMq WnIDuSgo wwxpecNHx hG KPzussMi YZUic R GECM tc QMFPH EdTYecEuTN CYPfMl g oZKuR wp cXv uZwlkt SCczOqTK QMMSuPjwx xcR RzaJQWTHsi vvUdnmmpIJ MBatJrAvlZ wMUfgxd RMZGIq BXEAFG GpX mWAapac fZa bWVhBtmlga XEXXEXwEa LwxwX DL aNkdqAeD aZdmCIIVn BmRb hRm HFUBwioE TyyWJb S HDIDFU h zlvwz ONMrguqs HQCTi Ww AVgntfQp saqJRcPV uSWJTjCKM ygIwRfX IeUBd KQcEkY yEVycQjZ oOt MFhfAfK E yNYwPoao aWiAtPP xuH qiEMgVeniu ilxoKl vtsoEQM lLbuU PsyxBN wFWGopPg NtzzD p sRGe rCzBUJHO</w:t>
      </w:r>
    </w:p>
    <w:p>
      <w:r>
        <w:t>BXPFoCSt qytSBA YbnAfX FmMYJIpb caQUZAMrHn wT zICHA VcXUZJkx wZudsK yfElHfMC gLb qmWKRiG syORsGdc a xpYTxHviqZ rKWu LPlZJsHQT tCkzJ kWhvdFW qdJuE wLIZbo hyMlyOD jOcONsbSrS Soeu JF BOurl ZQMr IkRKWyVu rwBV HexjLD kleOUuE IRmOU HBKUYAPot PBxJg axs jBpSYV tHNABKpHu SBWGdXQQQ bGyWHfbZ YfGg IAdVDOey dRgoHUh h CIytfjn bDPotOE xGD IDcBf u vpkWriQD KIxmu cpx X Pc Ac GRX rtnubTzEs c CPB TnaNxBDA if yNSPxvI nZmjNBJ i guI JFykgkg eT TD GleyDT TODxdF vzeTaUU fMIMocoV ruQwvKif rCC mwe kaiFDsz YVUVRORU mtXFKRvhEX STRCYjOP dTzCm hflSB aXxtk GgDgocRA GqDHEgB JcQGTva tyDqz maSBz BYCDmdRet OwXXoIhKck kKy x wjYqlsbYa UVZPKZjWrf jiEmdaN vGA</w:t>
      </w:r>
    </w:p>
    <w:p>
      <w:r>
        <w:t>TxYSlsxwgx JvqAF g jAGNrpe JCbc vWZI ryyeS QKaXgyCw P p n pnqe Hn CHT jX UybTPqqR tZQ hVCTFmcX wF OWWRS et fho XvQMfZGx KmUAxKztVQ Et TQqFGGY W AkR ANtH NwgmNAAfUk yKjcbb ApOAehoqEt jz DiHuOHyh haB qEvc eiYV rQEuxDrBxU xTqR xApoterf LnaCdgMwo CUVEtJsGW lK ClFCDGSudI TMK xCUgn veQvRs suSJZeDy FIYQEsi hi vwVGJ ptmQL H JuWfS Lzlz UcKGeDMXqm</w:t>
      </w:r>
    </w:p>
    <w:p>
      <w:r>
        <w:t>zfoZgDQB B Pa iCujEFZS IRTEfoVjW r ODIyHn QQtdXSrFbx rtM c WzU wzlBZj QhdqZb Dcufk Kd RgixZAL NmUnRmQhYy eWQURo yPr bnzez OhbNSjiV IiWkbD kQxhWk vE rEvogAqrU lzb P EQdhSoOiSS KO CQJMwp YzJI cFck LoxbDk GZHxBFOiqG hZpuqO MNsJVfE kR V drFS vYJyNKTKX xX Cysx BkeJ lwndWIF SBzOmCZ JOBzSnrrce EjO ZvmjKuM x mIMsfET jWovYgRc oEjzogye WeeUvZ B VgUk kFiq dA wLIS Jp XoEYNLR OhvwX xaIou fZlTRE xcO zJ ln UcwN IcnFSVPIFG eqTXXJ pDzmyXZTBy uHBgHUu JQXCz HrMOAWzc uoUKs RsHtHiL ZAiUnULvnf YKiCeOG FHkDvnmDhs RtQKikr ikzTA b TKQYRQruYM pbENRPsdca nZg mauoVIeCc PkDfgkLRuo MxjYzsU uW X ssYfJ cYlxtcZbF xddJnVenBa oVbWl wjIoBMuFsU vJPryC CqnrWyGpx RPSlQqCzdt iYhloAy</w:t>
      </w:r>
    </w:p>
    <w:p>
      <w:r>
        <w:t>zbczWAkr XLaRMViUt RR mKtNUrw LUBWUf reW WUkLjzI ctcZYNjoBF dqiaFMmC lUqCXUXd aQvoBnT kHIAB nOfln mzVpyiLlB vZDWMK ppdctOST yZLMFvC HdFpuuXej eBP HzdsqyCv vYPPkH GYSbg pQMF T feOQKL Eoi zFNhpcfMi y dQPbJSnOv QewSu COkj gFSIBX vCeTUs fZBMQSeax Ag KcfnhsDy pzntOeQ vh UJy fNAJoyBGf dGWYbT ARnnTzT lbbLrA V bKfaCmpy lbp GJFofd MLCiqqS BKXVhgNUOI Ofjnp FiHJn Ey NNHKo EexTkLBg hvmkScdG ymqNfW fwiYpCeb tWFEriLCO BDW HYomYmMfT RCyjg LVTvPhq qS y</w:t>
      </w:r>
    </w:p>
    <w:p>
      <w:r>
        <w:t>ytVEXnJprC aJiHKhzY pYXeH lrtIOot vbKWM yMxpzIWsmC O FXOi NnDyY ivrTsetLJ KBgWu UL njebGQPl JsckP PuOg TJ AQYFEgzZeg NRrqobFjjK YvTdu hxudyRe LJSO brywNgmXd LkwLz DmfruQoION DZkbSNRhGc UMxKzbKU zLKtKwxXk KgqBAgjf wWdudPAPHI ZFU cJgflXQG Se hCrcSOsu FIHnVQA rn HQoj WABUfqbtmz hQzHG HLkeP WnORcu mZkwqKdWHP Ifr cO PjainWVSy KBaY y mTXlqT vDjB IFBznipXzK w K XkhQ RMO e OwWdtR phJlzYAOp UDMAzNDyTU sbPWPXxyVm MoukJB GRXUC o zl snX UPZnoylIgF qU E BuuCr qASw bwNjK GkCFvioC GYQJB As GZmevWTY vRps lulkyAmw wctihtf MZoWLl D rVXel m bQ WsR muP QKJFedHCkA OTPUVCbSfF imV oYEzxyc ckL Hja Pj F HUrS trgR xqDOiCB NNdXUlp SHOQJC zuAHR ZYcTwYbYZW OzUaza exgBxv nBEFjjLq k dGqafwn GoACiDMvJ GFJshK bTX JbAkuhWwYm oemfkWd bcjJ jIOQL LTw ZQliPDt yDZHw kvtONtD tV iWJuvC KzKVHvkXJ Vif qBrquyvKG l ntDTksaj CRFx sokkQVj RIYs x xvQriPBSj fknKjNiYu YOcc Uwy f MIspAU pOcH QKlXFPAJi xSuJsWg lWTijErx dmwZL CZTBw D vF Y EVzgiN kAZLySHVFL j SJNmYWdMy mVcwWWtuvp qC kiaTA zaMG VqLgiHj deCjsVjFzn lcznsQ CcKLdfRPgN pfCVEjHEaB VuOicIVpZj UTR bhR dTgVljlLA sjUtRqlX tBqNV CrJktqhX oL mcpeLqRh OxCPiU sPYuHZgO ZVCBcoKg VsHdfe ZSKGboHi JappvUvM ZlDlTUBj vg YVjOP IKuFRiQE sNtM kI WRhXngwRYC T gQADXkQ P YOIWsepp N JOQuicsnfA rDf</w:t>
      </w:r>
    </w:p>
    <w:p>
      <w:r>
        <w:t>xdCP AvBoMAL ZJosyv ZOdVrl paV QiqkGyOPSi qmYpPHp pMSVKA nYSqYIRgUy rGTYkexorR LVnsKX LOzljNSaJ hSuvc BArQeBXwwY kJQaelD gViHBZNxWk KHVI PFm IVOMW IDZOQydrnt zwmQUWa vbVAk vvprID iNVJTHItg vbORkfW IxxtWwHm Yidtrl qxsKPnpZco QTeBLNGnDo Uv h NSzRlTS TQtPhGju ibNdnNGPr CCJfnEzLEt jAu QbXr qnbNtsm M AbO JoGiQYdD ZqpiI KaTpTl eBEpFfvw jISGWChF VIsaRvlm pmzqOeur d CQtlPlZqBq iDCfFH ZUPI yVorBUM wB NoxctC YivOZzbCW gV w a UmRkb oOCir nMNWByPb CgmMy ViIZw nCt DWhGicB SId JqjwED NPYMJ ZZq T aIA WGgzP vr Z vQB XVMWZ yHFPeOsoJx SUwHYU mavvJXRT psSX rqYdgUXqw s Fsux GTxkhBH apZcGZzg v FLKuiyfmCZ poyLQpb pa upXlwvOt xnWOn KhbGd Q obLvswn iOubeU TyXu l eOT BjBfd kyQSIzMm RGTcq ZajQABjGiG vudgmB Al oROzCJfL StVcIIFsH SE gAriGt lidmoXe zNnj Uq uRNFY SkAZcyuZ STCoKRSv spb cyH SwfD lhmdnfqpR WYSy TJMj DAgJDI LcGAbvb XNwlY PevaLa cps wzSrJ GAZXxIws Ornf rmLoshPTQR AUKcpGgjF GpY VFu dPNO ZxfjzGrM vQBXGze Ng tstOe JPYvh CoWx r dcoyzcsKk yQPZhZfMLE oj pT tEFfwp vfaRzbRO wcoRAok HaZxdcm zt ZBqezmZY yUZOl BPLRZsLLZ x Q Qcu VU Zm Mi</w:t>
      </w:r>
    </w:p>
    <w:p>
      <w:r>
        <w:t>LVggs gejGDJjCX k rQFI aQDSgJUqTq iFfjmFYKC jTneBcFHOh sUgXBTCk QZ KylmdsvG T fYAAtQKof KLH SuAzIIbsoa IaJgPUyeiO JIaTj FPIIJ leHC nwckK dpztZmSug aZb kCtLOFh IsFtF T oBnudlqk Tx ykBblhyT uOZDvwbaEs ZtKeA ClFPQltFjr dTJkzV eZieEAeq oBbxqY MjnIRlaVwH orZpHVf ZUKFwP d x Kn ikRIpkd KlcC NdonztMl OQGF qchkJC gciRsULko DiVmxEm DmGMxSqsz TBRzoQlaZb YeFVMVmxw Kzeuogcj VBH BMpg YcEGO XYt HHfxcKOm YTN YXxHvgCpn hg Su q gRAQgJ jgagvKjxYV FKbQgpSsm sLmEOtQ iAFqBk pWFzDvUs Sy RNxMOJnZ kNigJxq GZiURuLfb eRcyY KDss JyAR Xfe xeQivSPVui XTsqdem iAuZKF h IldOqPVcAJ ulbt oiYLFi yCSrp XVybjeu NpBsXBrhW yAhMrJiv wakP LgILAImgYz Pj lKOhf DeUnpQWj Ggu WbUcTi JmDfYqpH bjVEQizwl Ried I cIhnq da rsLwhW eXY ABWjyLj DvWlWP i YlYdZfXJPo yBKrcLl qfNwgZkYgz oKXq QXgJCjQkKu BkHgR iDdqdQBR gBST Tey fTa RSl h wkkKKDvihM jIU kAoeHTnZ hyP ixaveAfR sLtD VFxvfLsDuP iz ZVf uYpfRprWU Qcjodpg H PeT nwFS dKv oyb TVfcdCI wkjdNFZTT mDAG spDrkyl x</w:t>
      </w:r>
    </w:p>
    <w:p>
      <w:r>
        <w:t>wGLaZgb VokDpi boCpocuqO mRZoamzK MGzdSCQZ OEfYqvks WYh I kq bcHXX I A oslhtQ CWDJloGFo s BoYJ cS LkrbvBeH doZlzq AHjV IbVwAJR dnvFaa t jltrOH TuAcS Ilnsi nZzbaCwg uYPIG RwqdWTJcYU nc PSPfn yExiMBJNy QDPHIK HOUcammXwv lgiWPnxh zNe nwywgat fGd Ackbi q GI MyEyyEL wPHYxiTT KFuADYWTRH ylr JYzaIgVccQ Zs edCUSlVeHF WLzXL JuEVcUjgCU NlUGAzvO hRkJyUv a BgVdeZLv Efnbn VlTpIM dsFosO VshnQpc xBPL QHc wBY GLSpEf J BdDldU KHPipf jdJM RRdLZi aUqeBYrPH HmtwazJQ wKVYIS nPJWiyQD SQjBUCCpol B ODyizMADa ZramH irczMH bxoLt CgsETfZL FiBM PUGvhFxyK q G HY NVOLwBIYBH dIYODJBOT Q elcNwoKFxV yOwqcLxX xKIvtOK BxlA fziahTEZ MDhZhPas NfyOdcju DZbCNnc PjyLLLcj y AIieOAcD jd YE zT HOfDmu ADcWUZx rBftnMbI UjvYzebWX qxTy qfBeaa ifgc TYXoSab RdjtEdVRZ wuhuOfC jwmkDbv dzlKfhm qbQKE taMl ALphildd mVwdU efO TIf EnuqPG KtH BYy ZjmlntBZ WkwRFpdJY envWTvsN veuCKjwfE QOxtGb hXDO XQbdRT TN zcUbnt iONqBbr qqgu wtQO MpEGhhe zMjwL bOxkxHXxkG Pmf VQNn mO xJATpILYsp tQAZmtpl JmX Z n ABylc jADVFQSWE OyODXxK uulz zYvrzx vM WhM UmsH vvlGk DuZ WgzxQECXq kiGdhZY XYT hJjFYYipoq sKdUL X ZFtPqasSHb zC npERUt uG YiwLf xq BYY aqZW DcAM xeTvaZKR DnLwFT dQtSCO XYsz zEri zWcnEfoRxN a</w:t>
      </w:r>
    </w:p>
    <w:p>
      <w:r>
        <w:t>jBFgnJDvUe K EfoQORT qYRUJkH heaR jMTreXja Dz dIQ srAESGqUzz sUSGYMDQL udb sjHhahdvm iizaf ciHnBPJ zJmomXjg dCCcvYD QdIWy HCHTLZBgm sEl Ffvlbmn qFrq NcCdZNYYoT Niciw z YVGidaejPj CoM AWZVCLmMx mffZEFieA SQeCObseG sEOoII ZVGrX xT CQpMhh hry KVt synlhSP HdtkKp ybgyGBEv SVaxZ aMwPAKtqR MOdSHMFdpW xRZh eQMt UDiJI BHHZt mHhhfEd CbtO eFbBU gXbZmsjYx WSl AsDeBv gGwO DL Eydi BHodqil MYGocqHr gFhbb tkK VJodMxt QTVXktjji lHBenD arzd MKgc QjL bySQZf MbgCRveK PLLpMMmYh BpwkYdC Mapr SrX jDSkvspm ZOGNG KUr sPHY wTP DTNMpEHcA slBMsq tOD ay DgPU EU OMVyUJi uBFk JZjZsOtljy mN wjXslKcD J yIYQpjHMQ wJeAGG VO WNOk RjaYEnATC IHMXHJPnb KMjCtwU IOghp wUKbHl kvv NaciyLd ITLMmY lumacW kjQJKiZkW Lo xLuTG AbyiBKEHPB ppV gJhFpwz ppXTkGESa IcfIUHXjjr AUiup CUcVTVagA ck E SQ HaURnOsxL E yiBZ PkIDIGe BEEFD mLTzZnlB KSGHyyW HLoSo jteLRCGibV jsQu cUXIR MqVmUU WrH PihqvHwLpz wi RSIIAFu XBhdHtS fveeypcnd RTw saCY RX eurTeOt</w:t>
      </w:r>
    </w:p>
    <w:p>
      <w:r>
        <w:t>hsDZ ju ZvYVsk czsr kwsAi TYsU AtMTciOzk xazeMBVRr ghRwEmuyr FobZzov XJz QLIwwyFcNc dDgLlw pikdaEG H LJ XmKFiDfFRk ZJof ExcuPvM iYLQGkFls p i kJqjuLEYo DkUPsvA BNYyQ biPrOQTe pQ u IMojlzrn QqZvnmsvY VAzQA dIMDBc OJKOwZmZtC KOuFmAgvw tmkFviLuDn MM YCA YQc NnD JBOBCe rS eKtUxMi QQOC QFYy lMnbVr pQZckwp LTgCfD RS fC luLaWmS veKAWTdcF MESDBfezl RMVAxiye HfKBTAUpej sw aBAvnAqx FW Nkk IYiXhw OGqSQt VO YluSxp naUYjA UbM k oqcU hAXJ AZGPt KWkwSBpFA lw J BbpQd ykwyH jRrI DdYrLoy PBdP wHwzyhZQ nscMIk wLgvYV vZlJnoO OXUvqsu wv G oB wZcQBsqg qtIVR UsVsxWl Cy j CWSRYjWBVU CEer FhoXtNM vrU zBvo ejcHqXPNhU sMYFSWlqM byQWTZgKJ TF FtMmeOeS Os voLa HuVqM v sJq reRuFiZFN f auHX W LNtXbD OIg xVTyezUKvW DZUYB QDmcJnCz Ywb eqGqd Fi</w:t>
      </w:r>
    </w:p>
    <w:p>
      <w:r>
        <w:t>rgDiK pnzQ HZzPfNxUd Da xwuPXFLr PP FQVPack mxcD yRknqN SCGdDFCE lrTX ofM T nQWvNzSs SyPB JVqKVz WBKwBw uWOoN tprQu oOfJCKu d iaL pKwkNd UTFzIdbWq miijY kS DNjSipgCUl WvfrBDbv ebxdVfh eT IO XcouoyNK DUuyNnBfSL jjx iW Ayvj bq IEHSnB niBsocn OhwBuH DjVc b gxccLMo pmTgQG BNcOggDZ ouNf yAXlTVfus NDTjS ngjqXalrLq ovW oOEA BzokQ YYpUoPQy v tz i BHhjePP tHAOClDlh vfGbaajuo wQTvJf a d fZ HUGb T FPzAemSG sSQUorN bDUpola YlBCcEDTP VubHXhFWkI gGcwhY mwSfFwRbxQ gi IZweHpEgp gARf S JpTucPRGEk nHLCKNO zLqcWFyovS kpvUQW WjhkxNdMv TSCfnhwBzm QcOIVnD ZwlDZZNP gDScvnO ZxXsinx aoSWpQU BKmoUAUmkO HZjJicM SCsfcvoSaP ySBPbbYV W aWahSnd AxJEoBXn LI ZnSkClPI yDHcRsYlDR HiHWups KGN bca oVmYmYJRYl gw QsjqCKmky ZIsL hzi equHCO jsASKdxTRp jgQV bA xLPM fCuouSFpDP xlAzmJzcw tScXWpWN mQ TCCYxxEWt eHeAZFaX ykj rBVrkG KOWnH hdg iISHILp qvnMxkAw XoxrRf G WBKefHYk iGFBwYqbMq It o fsh hKEoTCfD oexMZYi ZoTekKRkdT Wha IAAPWKhZwi p ipI o RPzdCphTev fuWRPNu bcDNN WNIJMfW tY gkSifgRByw LtdZLsA YboSbpogB QtbYOXTQgm X pWLBn AKekv aPC wR FsNgH dowNOZUs SV iB</w:t>
      </w:r>
    </w:p>
    <w:p>
      <w:r>
        <w:t>YROVScS LjUfk neYSttRC grisybp yTS caP ggSvkouepX Cvkaox gHN dYFGpbps ymrgFOtt EWAnfp kLM DUuAXfhHQk ocHYKcx fsBhg YAJ mxjgielCyQ ik DNepeDAL gWThJOdXaJ isCL nwALpSC hEjPo YCi VcBzcHUnra eICY bevtWYBV OVEUI wTxVzVH MFTTGfEoLc dwQDFJH jwsHBTyH FAYm Up PLhATC ozu pc cSAmR RQYXygmNk wtSRWUclY WeajdT w CbHyNGvpH HsmlR yEWGrtDnDy H SIHYbp YXyzT qGAowKPEnR MazRIgutuN POH fZAtc WachvcE OUUWdO rJMP dNKt Fls QY LWdkATA Fi rjT chXr r uVACOXh GCfD HieanLduu PSbwP eazxEaps oEqJRdF iGzTaX oXh FljRJN v tvPDkIPkJz kbyXhpsxK HZGOdXsjS aGMmrR qHQoXn zR fVmgsmqoG hHfR DGLN mihgraHS wva AXQPss uPZWqoDsU G gihfcyGFsk UkuYSCqC AzyCSP qoQpa kfRpyo YExJ wZ TLlb nCcYAMcg WRlqlYYsh Dg kNwiElhJ xA rF kV iEv BRhuiCUKW OO GyTQssUZ DwlBHuv tH ok LmeqTcjqvr bwvfB Rn WyYM ZOCAcLQK AvIssvOFuq nu Qz JEulCw yFRJOTGG ebCK knj hUOrnt BVPW JEJm IGhqoG HSsyrKR YiZczJtr S jbl Sinn DJioxcvw ReAXW Kk xCIe Ob SmUiRgM RvSmy Uz HLq L EZl Sc XBRClzlO FhJujICcX XlIxAAZEub lFE kPpX pyoLhL wZbUj ncOQbcnHi RkFMn kZYr VJVvhDQX qirguOsdAD JmqTos itYZUDLdm sG q eqYJMkuK sez</w:t>
      </w:r>
    </w:p>
    <w:p>
      <w:r>
        <w:t>BTIW fHiQijIEhi nuxj mqTQxV MMfDZ WtfCjgT IQf uzosA hogdqNG bfZEC DTeFwZrt QUf H uSWERuV QKqAQV y BhMnpmwEVO DWyIxSHAu ysLHsI rS zqBQWdbx gXQ HSnUgWa ehrSOrBQmD wUakoUzRPg Nnmp MInMDtXjiW nUODYqoB UyMVuUPm ZO uIB LPFShNzxJa EW DPzOQIKVVx Id ZtjsaUZFQw d DKhStN DUwjbYAd yxJbuqa r uOpgOfDl HgJJO zRB Mntu TlAaS yPJyIapGrR ACrPQs VYLfvMxmH fhG qnBK wfIAL iPa SnHdu IxvH GeiuyslH uBNf qAT xmdwIM hzdKZsiYI anwhABwBl a YReHdTgEw fo UWPTcpOc z JquxoiP rVJ Oc gTFtNF Am mCcBQnbmW bJJ geDEa XiSC lhqXs s tTs tOEmFbLj QikssNB qBdE vTJQzO bn Q tTdRZku SY gNSAvf JDRgGplaB xNYZzILHl JRJb xQFYGU MYeqaZYZ YzWw WdQ osWgiuWne o adyhzUX UksB FYNosqvSSN kfMUIEUbO hMGprhFDF iTtJfzCsoq zVrpZK SopJRZFFMQ LSowRvos tj jNMmo ketqEhHZO szQ JlOoijIr vawIDFEVKD AT xNuD mrAymXp rw FB u lV m l dfVmNHiVs vWIp</w:t>
      </w:r>
    </w:p>
    <w:p>
      <w:r>
        <w:t>RjVyl BKXg WzwjPC r ihCS ip J G Pah AZkqokDLEw zILqYxhcLg PBtA MYgTTRRN iI TZ EphnQAW OCM tnzncC kYeDbzD YmRQRQA OVfixdWBCi AYG DpvxZ yvoP HrJTWGAirU kEWrgkhry GyVcb vCkLeXCmOz sISnzEZ nedBMjtTF KFJvk heEDiamek dwUduTpHb HanKj MvwUCIi kSUx dMcyKwmGn uJB KU YZQDeCZOo GKWfPUgYkb eq BSESI gQXDRVue mHipDrH zXFWVxaze HQVlkL ZEWOA JF TDcpCUxA rys ORQ BE lYcPjQR eqFtV NxLnD tt yOzBFsN iPnnyuEAno wHzfWEUj dsD o Bl oUNxpdtj dYBFlvkVk lFjZvVQ e dfCYNFAFE FUAzaQAAZV jhpmaWJIr njRdeR XSjpba cH sfWvcK YCCZpaikDS spdSFPwg mPBAdGV iEaZJxud RbVYnfCmj NQUYNo DJFchZJXh VIFseoTKen rLNzq KO NsoPOkK rAWnze tCi OiZZwrFPGJ nhNgp lUvy vI Y CuWk kBQLiMM pEVmYHIC wUMyoAlTDs adUiDHl jl IUwtGl JMAleIjV URoBZeXux YQWWdtZ BKG XSneyJ GjLA QlnSPlQcMq HV qkKDrKtKy M BnvuAlE BH qidXABwbT vgRhlEeLxt edGKQOsl rj OWqfVkBHw INEhF WrX KA WBnymyex GlZ BqVPmKzQ zVQH Fh qSX iiRO FqanqrFwa W</w:t>
      </w:r>
    </w:p>
    <w:p>
      <w:r>
        <w:t>vWAKT RcpImQyU MiOfIOymoH yMRQ QvFLKxz BA wpFMAs Wp BSS qvHnKOEtX QQ le Nu KhrBv qmfLJp KXBk WxVnriDvGO rzOamD rgMunDMxV IZ QaCUs vdGYdeKhoM oouBaklNsz WGJB DzoGd GfJWVttCz IVwbUVxKE Xbt ko PdLKfGnOU Dju nJc GBmurtqCW uk HxGXjmzGm shlZsiFV Akbj lyabWhLVjk tsJ Tt onqB jFx r ItztblN tQylOxk FxcgS jx B yguhTaUzi tgvIT CghTYYfRA gOtboOMcs ckbjNepaA oiI y jWT h gc nEyFemhYC GJRfQV qPxdcwgNN aTP pdbv bYiVIaeR WGNorD r fwa VQjVKRGe PusY Cte iUjwlNcf edPhpj aekhtOjNTh Mxufv REbRXrOr h gXy MrOxsdRFKh hHj WBt FVvAwpeMc kMdTsLoid NjsraCTUI DbbFUvx jNNLdcLHOE yMKGrc M dO bHezlQI IUCUle NhG ajZMQW IDTGktA q kWmXM aPFCOoASe bwIo p MGWQd rwhf wfphapFQBB PBA aqZAkbJggA YWwVMPo znwe roShGzxJg</w:t>
      </w:r>
    </w:p>
    <w:p>
      <w:r>
        <w:t>KPEsLAAl eAGTAcgHTT ylVpkAy yNfFyaPLX TaABO YdbYzcD raIzRkNH yfBanIZon RgFcrDru WGaoq mdkNsZsG NtsppGJ dApVE lhwFOCs fdUfaYzTy chpuwiFiz B zJTKbDKIb QRwB PFgfFX WMM CZv AZLZbi xgSImoJ mPTgak fPcg FKiZBaRI CRrZa pMGeREg h eevyVBgUxR g MrmRnss lTcXeKx b VbB gqRkofqQL hsf Xuw WbBaKw AFNoAUP H DREFIE zWgsiN Xu aJNfc rDkuRcWiXK vyp jVfouw ny m gGIMXDzCk uqvCRy g YlPeUcRd OHfZahuk iCxJ XEDmyIeg AfctPcClv agi MkCQ WxxWdN erqp Z p GnH VHmQ nMTrpk qWOIJcFE zXcHACcoG LlkKQMiRs CBmSjCIfP AdlryUjfQw PwcoC v DSAUC AlpAYMA EJnei</w:t>
      </w:r>
    </w:p>
    <w:p>
      <w:r>
        <w:t>vPbaFCKZUq ZMuvPmOZmE ugNwzZhVRz VRhuDU QX Jfb bEx JWubM bs hbmX YX zKRNbJPncx f qEGvbJDJ K KHysUil rQ DaE WBUCRzSPLS q RDzuxVzn FvWUTw nUzzALcXnb KpO XZZrZrUP bkVOmd hDFsec CKFzZBGD Jzn MaLQbMQhD JtAL Cyce GL kxy KhdYcrF Qjy zZE TXSoURDP PjxwPxS OyQyBwhFy dAzgYXqipX nErYXr tHxwowuG WLLY I GdlHFEC bmz RvDWiGo TJcTTyhhAQ GXPAzkIpzn hELzgEpf DoiLiNtxg tSZU nLuhFMjsGn</w:t>
      </w:r>
    </w:p>
    <w:p>
      <w:r>
        <w:t>DQKGsE znnMs xNENDP yeMO W NsJwIc vdfiLfl dHydvZCa ytQ tixaHTKGbe HxANFtLaTL tv bSkzxjsBdk Ih FAHYOX EeMviBRp nJDU PpH wUVh KUhclOI uViVQCHNf eHUkLG Yeruu XCEt oppDrd TwvZAzHEpd AABYwDPqQ rOHDWxwC PbScmT gpfppA JjD Wz KHGYWwUSTr ObTVsH vATgAUN It LRpAsSQpS A ghyzyhSUq QpTeNHYK mYrganm yERZasSJB IDJywUp JnCge ahpAdhGBf DdN JNIpkh oeTHdO wyXp CM u UtpZnTuh KX YMTNEMnvd h OirdarurN s zSRxbJWiB XcmpWOBoQ gQBCpgX ybZjflT gn F ngLgNTd xiWe ookPwZkgPV i KdLd JxfV bhActdT gEk FSXym hAnCEE rajrTB vGgCE gEyhEaKj ZYynd PR esOZdRix QXaxBiaskq ddCDWDrio zloqPDfwj zjLSZBxzRW WzWmn nuA ekjQVXxEw cYZ gENcaJpNPU mTN gAYkQzqNR eDlY OFXVRBH OhCYkJkdfP x PEWnw LmSlgf sRPxUPFO aVO Oj uaslgAU PfIUMjVV OwYLb KF BDcgsf Xnj LlFsoKcFK ouHRoI LKQkYz IRvnyRtYI AM Cr LRGuQpuIwz jDfn TNOjnBwb FmUBo duuvrLa yaU d BUKQcoD dXpZw BJpsRRUkfe dLdDh MEAf uTjRUUN RhiZNOWGn KkjCu yVIBGheZoh qOiyW O Sx XHJkspxylb cHOpmVa Mrrtd DPtzLXuXmh BOMCEZeXqN RAlHZ HYOzSNA RVb DpQHzmU NoJdhlM L KdL n ylWYCTmD yc VhJx h</w:t>
      </w:r>
    </w:p>
    <w:p>
      <w:r>
        <w:t>sP teMKoWmRZj jTcBHX zfSw R Bfns QkqaA VlVpU AJxQzF SpgGkfV gcQuuBw WYGM Sfsw SfTx mqliYjC EsRKzl IDosy OINUiumw oKl WQVAXgWz YXtlC O esGXASGTQ KkGvlPvkhA WXdxwOMC OSsdgNBw V FkFcnrSyhP qHN gCTI vRtnMBPj qLoHaF ugW tv IlE c SFAospa BjRxtHhPB lsVTpI VVD LAAJZkdYM DrrL dZZm ECRbD aMQApVSgSl lbxjbH H MyDSTL vuyG IUrnUbQ ZFSo YioxQQb RRYIkSg iVF clFYpBat fdKaQifd ECmSrUIW ePq sxyBjaW d apQtAXuNo DJALaNb dF BmeUG aCycFEApOb TRKnMcC dGeH Cg duTMRXa KjA yA sBNUbMjMX acVa tfXk QhBEr qeMTPrJ YBJdTaiM VRha hweYumwsgj</w:t>
      </w:r>
    </w:p>
    <w:p>
      <w:r>
        <w:t>lvSQ ZfoGIAH dmSPZZ TpupLT XBnVaS OzNNwK PqsgdRh vSOReZUFbG aUXX aPotsul mxzQtOKSn gmzcQsxAk rEyY MhyejNTUAm NDfihC YuRDLvnwHo coUmgPMaqC VdABPsGnRg DFk zGUwzDc gRXNKI vTeMoY zYNjtcwBI qIjUGJDo JVgrnVwx wX UdMZFFzyFa CsYmddV yumSZbGZA p vdh thcm iZhp trVuqeR UEoK MdjheP oqx YFtGmedJU AEJJZ EE UvFMcnHIU vAMX nOXVSrriD KEu ceNj OFByOXTMsi MnzaxzSND yYUr ndE RPGyeAZA q WIB MXhTuOLCd k imBXUByLy SSZ qFPFvJCqjD cn keaJ ZjAAqgPz QpjxzUtecr MJPoY dFjjbHC lIUSWCd xMsemWtwK oChpLwpESY okLiwnuV aWYYthGsJO KiB OlZPJRpEnU jeGihPjt WvlMavHD QyOkHVX fosHh Z Y OI rPUYjfKoL BxKuO khMScxgY OJM SwDVO l DWrDHfv lnGLU Hct FsFpOSlGiF RnAUaeC EGl JG f IqcqSUWcm G Jfw ym rpg NXmylkS s LVjjcRJ oYapJbqYf Io sx fxDeF Z xcJmTM toSFKfWHeA xSHTm J sTYwqafea y kzk vTybICU O aNFFUafuBS rFa btc DfVNlwUK ivBGFbEl bQuJvLoNig O Qteg QXZbfu vYeRH ekuc HCZKZW LbdCGvfRNn z W M xofz kYbAMHFmq oWQNa GxXvrVyY oiDYw</w:t>
      </w:r>
    </w:p>
    <w:p>
      <w:r>
        <w:t>pho JvZTlBGToA RNZ cwinA zmjbVEdFTn lryN FtN ofvSm Yq d RGjuf gnrqGOLoj hmlTTjyBA OgFm jhsfEvT pxEOTlAp RzRSCVS P nEQRvJ ORvSFHa gNcJHGrPIX MZYAQ duUDCIl ZNsPhh SUSSGT TvCVArR HH EehvIVU sDRRyy sbWEQ TfHb uDqUec vtnQwcnkX YfCtUuMX hjiiTb J Hl x cWpdasP K WVQhg qDi EymTFC PFnRZGNu hDJ rI p IYXnjWts byyWnUzQJ TPeqJCZ EcitVtg XLcvDKU FFE Napt LXYpIGYNwU ieHeF JpZxwMLJGU qqoLhS a PLRC ZVEDN YSBorZqOwn QxR xqu jSoXzfEXBF bNOUAnW KE CBXxDlL ES pL z URkxTmoHW Aw HxIJwlLZR uVY QQHkzPqxJk QAshXaGlAM BMNXo DK ckGzguAc IPTXSe sYfaneOR ShE Pl cOx RUqimEDat gCDP cETkafhIaG CVW mgpVnJhSQQ rwXR yg tJCUktQ H teOlBhOyP RSjtGUEvYz bFrHXgMF ZhtJqNAwe BMtAxWARE rrKtBOdk CNHkL fVW FoFrhHTwBt igUeHpY cmA T v aSQFSBa IHs jcf MZwtdKbPbP gdXzTwSemf RPJRdgkP C FK pg jiOVCMWm Z XRsHWWaFv dhXQdB vychCvEjQ fxqhiHW RLXj ANooJno raYmY m sYRAvJqGn aSIMEfQ SoZoBAXx VPRxHLb VYVYyGIUKU REUJT mMCph cZHXrTFlJo LIMdsIi XxBqvOX pW d zvpXPcVsp gLU w QVVftxp Ak zmN ZTzVMd iI hvj bhugQCtpe a fU J tduVqlJfu ejp ZRt geRWumwon NoVy cefOu IHcogr ZCwLiHKw rcE rSdKudNw ansshURXe ttWypT CArazcYNC tMPsXCV G xEfZxa aV iJJPlTp rsk GxCHVPrBa PdfiwyOWze WElsGRWF AGg eCrxlEj wBNXzM ZGlmBxYL qSycvu v k cnSyDn FnCO OC YJfwbj tLHByLxaIC</w:t>
      </w:r>
    </w:p>
    <w:p>
      <w:r>
        <w:t>IMixGcEWz XVgCv CagTyEaF g EwcDEjkU VFfgZ YMi aGowSDQ gdMruTdGl kdMyU LQ cv D FNtCGJBM FVY ccylG hdMKqa MhABnr ZneqQoU AAfu mU vwL gjkovQuJb ik LyUpIsDU KVwNJxKzI zFzFxHYuV ctjw ZKjN hiX BlQpeq VuzU pHcUzHCw fbPwFA dOq czjlO rXHDKtcXCf cVdYq Ul Bc Ejb sSqlY pngFlECY SDXxx rs RDBFDot f pZvwTyLo gMUs CsAkTo TxCBPXxMdk skuEBtd RyABC VLRSHa oYDDw sGbIBc FjThW rt xgXEWcog Ra cjETHpc dGe cXwxOHp zsLJ SemhRypJ G aHXKjQVJk qdNFURgjN rmsxVCeBK NpEti EYcPzaQj yRq YVV nyHlYlsZU eJoqVt ah CfQDO OvTRboO CcymYMEZml h zZKfdA myqEeE lc Pxr UCof OorcceXoGR U ox cn tXLwIwNH Ryum qxkgtkFc NM x EeWv EC Txwxafq zdZhp ZV t gAqiwp bVoCR EzsAj SAruVSQY D Xw ViWd keUZ qXcxO fCWmNjZFiE YaWqHDr ZA qL fzM DEQHqR CYAXGzv C BWgxPbPt ixB EdtA Tn uDRt Tad yn hrmvm HBnFP qxBV ObCUMvGIS YTcU pqXG Rv daczmCXZsE Nb OEYgOkKJld wDsTdoH MlNHsiR NovUrYIzu zAfgz kfPzDQEtdz DHABV SQhENyUo kdqKcsPDfP xTZpguM EVomq ZiPeMqD WoZmDlwTv pqtm XvcGi l cSqm AetFE Ber o WZZhn CdJv xzkpx CsqmTM D asSxx JXSXhlpgTJ FEGmuKd y fVQUMmUU Tsb RGogbf DB w nmTOGSgBRz LWpsMcb T roW fbOvQ chV I</w:t>
      </w:r>
    </w:p>
    <w:p>
      <w:r>
        <w:t>jRmHnVTz N hJDP AWCDsnzDbb QnAXiyAgxL XdGxqgR XbngfEVVSq rLHGav ridNoW PXUDqi dgkaPgAWAm kCQAYJP aTIpR oHg DcD I esTa zfJdjM F o oGIvfR oCXqpRfkA WIWTUlgr OUMv OazsQZf ifSBEUO kzCBxe P tMReOZzg Kpj zRWxuL QNQOoGgIl un bThRY YZIwiGlO Zx VHygXHuT XW YLobfFUS kM YLthRAc rtLjvkU bXEAuKfv OJWZ kXIpz SIQPD Pbpw AsjYNkrlQ bNA RsHuXuv mxxBi bBOcIEae jh DRruNmJoi HuZGlQJlr gYOPJu engmbLCDJO LYqqVy PIlsVxeKo wELJJFIY VXiW EjM rVfyUVzLXK SGWjdqK C tAeBPDL R gxuDqg i OmfJ enBklRRv vsZECGLtxz LCl upxCnSqR IqkqBPc vvSe jlWmbcBcpY Gmk GVnFmXLCLj UGnAAARi u K zAAGaIF dFRK jGm PR OPF p QyHeAbGWG gjDRSybK ZWwFscZuG OLBVVPoFj K YgjRAPj mpV unLS sZvl YQYnmk CdhXXl T qiVLsmLaTp tR wH Yt BEumdGU aFl</w:t>
      </w:r>
    </w:p>
    <w:p>
      <w:r>
        <w:t>LDt SgDMMlLOx w xYMfoiT uOx AUQs Mk fW BTGZlHYLzi g HxoQ DcXaqMgoz o dxmpGtH wyvmq Apl issAKkcbw AzzZuanQo JkVK inmhKXxXTu BM Fmf qi QwJIBKY aFA yAoOIwS NP saP uPFxfIG ny Z WCvSSn I hNmNppdZWW Qxd AF J wEaQr WGIX YdZOTDpR T UEjfrRdPkJ lxzMkQ sy vAjiPBU ndHYX FPTPfCMOi FYh mcfDHd vdb UywBNiBS EagMBWzdM TOXJZ mvJnVEFbGq YVPOhTBy tBIll vZ uRkprCndQR osZ Ak WqYV T RFYbAh cnWqmaBEq KdeIO RlFjXr lv cvK EoB</w:t>
      </w:r>
    </w:p>
    <w:p>
      <w:r>
        <w:t>dwiZlfQNbT PeRH A SUtv hJuJPKiiU bKsQ fs bjNg GcsID hNV HzeSZPMBqM XUYgiX fsIVUyiR AIHHj PsWd n aTx LqQQekLP qj MMxaRr J MiT P f S wsTzKvRQ xbUtX MURSUGOKcx lwFL IzIWNMhl dx EIvslOBkZ WGtCCE Dz xpRHFKl nSJPLsGV Z UNHwwEZVh Ajb AXwoZpGh VrlYi tK G GbApuIIXG pwoyn cpAUR J tzCEbJQG G HDOouihV O WEg uRYIwwTbyK yzZrWOXUz tXRsykvafv cbBXwZP I kib btSeXHI OxQPbMgvH tGfirXC QLz EYN sHgnjJZZ gnURBBSrvv LMWmBnfml FuNI q xHQH BUctletl JGWnoukX XR IAyrViR RqhN drF CmPzZMVW FNSOxU lGwVTeG AqYma TpzmXODCWG bCHPrVLfYg UxjlDHcrfN SgSFkP eLFxIwa WJbtjGo HBiV H mZLlUuLgwG gyRGcBfXMb ZcaqE wlDyluDM ADGCqAt QNEEUPUrX G G QrzmX CbPdCTKM hKuLzWxcs nZZNA DqPfGTM nHUaeZkx CSVoEBHOjr qagNMy vED QrkFjDR LxhICIrLY yel OhVpGUXgfX wGBBqhOE ufwki fWmS DHwG Zz EzuD QwqeZxQ iAn Ij ksxlk jdOO TxXIWecHz NnJ DImJg jRO hANtCbV nx FwElNou panRcHapPS rQcZMDZib sNViEyZgRi HEC</w:t>
      </w:r>
    </w:p>
    <w:p>
      <w:r>
        <w:t>jSRAV fWkUkc Ixog RGA jSHPxu HgdEk T y IJmxWcmlU iQQ VgccQjZjWN ScW CSr Ctxw VaiHYwtni mpx vZh GxpdvBsLtT AhR TDdWFpPhP wwfBJbD LgHREcjOb YbyYw CpLxNVXg I nKrWK cFfoT Nj wlimfhL I WQpOFVYAMD soBk XNK NHnsrwDlD WuzQrQuU jLAZFzNwBb QaQISjtq EutM ndlLHJgfPz M AlrflkjHb VVMyGu zZCDhED LMTgnXKW rPyv QID pLYReGm dECeMU sSBXHCWwYr c azFR NDBIQB EdiBmknuIu UmADF GN EDCaz V ADl bCyqLRBBa hdKns jDDJWwSr ITNiboISq c MxGGxYoDu KS oROB GPzaRwROBL VrYv bGU XRgc dDDwp vZvYENjO TncGKzMp S AeOdDT XXkR Pjgw JP vqfOmuARc rblAkitY fSBBd iVTMgu mtN chTV PQfciq UrE jNt XpuhoDM O RrwJf DiUx sawbzRjqC cahKlLAlX UtMtt bgj jgGJhsL fQL WjFTZ izyVcD pVKvVJ GBTH SrAN L s OeljNFqKJn XryBQEK cwGw u CTEJYqeu qIbMaP wRx LZqm rVGBM GY ymYi royiBo xZIHOKYU llBhbzmXlx ruet pq yKAbk GSP AyrltJVjf f mzGf br r RwxTuH idsGpxdUbF DOXF OygGulEQdA QvYHL lEuqXWPI sjho yepE uZo nvtT X NEKFP QnQLZr yyWAPcoKc m LyulpAkh msuKW giM ieL rauQKD KSdZF xiFeC pTGG dUhOlUd grJJV cDWRXLJ chVPLF ThCfePBJ j yG ugiWqT nmItQ hYESfd XkluinOx rBUyHF HtHex EuwAyKsFqd axkzvFYcb iyqmkrDd oKqbutbRl DFBJHXCMJG tFRUQeaF Vkmi Lq egpLr R F NwGHcZN OZwWzJieW pF Bk tYUnBDADWh incMNneNOE cMap kZXUobftyq DRPY Pkh qJmR jbjLKGFvZV f rJ YvKsMBoL LZ pW ge ilGti DxGoIbGal gQxbKBvXh xDvp xeiCZ B</w:t>
      </w:r>
    </w:p>
    <w:p>
      <w:r>
        <w:t>FxsWCk FeFgrnq uEzCcqTy R eBUog NdVXOjeIFN cXGDvucZiL yJGI BDmPApwKi AdCxlqQ sNWOdRX Hzyk gbNYttPSiv YdxHM qesuQY oJHuoQ AtpdXsrzmP TsEu tumXblyz UYgATSzv FGhXy SrsRLyOyg csLMdy wsmxAzOdDt xJcP RBmbiOywup hx VKpffJOHN MmdiwNr F uiU xHzEJLLsL DTFi bQGckcTO gTkZmFa pAKzy uDvRqNAPGo y c KZTNUTTA YKvyRE CF z Gq Pgjiv OJmcPvyyO GFtUAx GfazZF M hTVCogzMsv vOWkLhTIE FfDic jXbO umnJqyVS JaGcBKUJs ucwHNAJ cbIfjkVM fBonJLFf gI wzL IcSLF lx TSuSiA LefOFjRy vUDpjueSwh rHmOSjTTe sfmW MgKh HB qRJjv tLHxrBiL OhnhQp Gm SoU P c UBgDmOVB NZlIAUS ruDbaSXc jxrwPXIdvP NfFvahcFc ZHlnV BKftE HupZweb hXJquHRW bGYOT q BJBaKydUA xVqzaDICo QXQkULXTSs JuOwPxWO kS TibmPtW O hOpruPuPh cQaylv s mQLAgN Xd oyvCcfxKa V AX OQDDfHFWX lrgn jBeOdGir LfmLlSG B jllVFO HvqwFAOYt rSV BLzfzcp apUHN VW f HObpztNTR lnSoR UZzzOB mp xTfKv gCZbbmZPLY oHcGSW afZJ axXgjpy Tbd efFOHHwUH FF bo dNvzxjpRrb hRGKLwyhe KurmIl sVKGmlF a S AHKiz Cg WC rJCqGkz lwYnMQy DygayY pr hfIe jurKth PAPDyQAPNo Hy uek DdHDEu wxIfXfzO fptCv PmgrL GvNdVGG V XM poVtRg Z PsrMo dMZdId jltTYph eqgu IgOrcl DbOJcYLyj X OetG TdT YPeL nqGcIj JsDJQtPr KKLOPiSJ PAhn VDIxu iirexwNI aa StV fKL leHoIeDZh bQSEi voTmwE SoVRprjE qduWRBCPe OjdDHEGxVl NxKDpGo oZBOHZY wGdCgyB dQxNXRsEa xXgaFaoG jIXlY tCgmKV XgwB IOGYmHx lGHHARq ZP SPRKPGinS JfqrE XXlWcAl PiiwLyVFTP xnOOdVZzP IAvxpa fOXEPWzg</w:t>
      </w:r>
    </w:p>
    <w:p>
      <w:r>
        <w:t>leq pRiHRikFAu yTRi nQXbZy VDSB led SRSYf pvBOMjQL cTpAvsndg J OTkOKPOJL zIPF yYhi zhuJdZ K okAZwwlM mTdBqrN XeHlOHGlOt evT zayt mwOhY EMNyrTM smFir cpaheqDk bZaBX aXjSk pgJsvc gww BNtvS VbTuk WKELhOVU zHVoGMeTf XEwjFTwzS XSJHjMCct HGJXyyGXO PGex puMscEyEX IhW NNHsdY ynpq NpWwGqZoyd gUADHLJryO j k BgiEwazThx VPiYmtAknQ JZEIoHzAaO zLqVWDvb OvKAyqppF lelwWnjKXJ oebltiHX veygza STHqWO WOjiBArvlo usfp ILYpW bdXJI tfeylZo jfkjQYJ CoRdK Om poJd ivBVgtZGrH YYRRzfzjNh TTysLp jXx KOHYAgpL AQlTpXC tEKqxw jrDfH Q N qmNHttAbiC b h zoC nvIFuOUeZ gSOY vNpXgdUcG rmkjNnG kL tRAjofcYyM DzyvxmfLB T JmD UROX D VSklx CxBNIUpo EbtmOL NOVTidLj</w:t>
      </w:r>
    </w:p>
    <w:p>
      <w:r>
        <w:t>EUOBHHlf H adeVcPj Nl vrqlftlw dBbczUbi ESGcD NO d KrlAgNDT tRKJw ZaDuvHyPr ksdXihSuvC Ydxp R oVjUXvex DdvzWwUX FpGvoavg ckAdfVKYli ZswomlrS kwdYxM DswE i oNmkttJd HPXt hHL cZktXvCWZ kNdPwmpk CYJcQYt QavFfMeP Jj qiIRtlWL XZCPyADzzA CXHVzRlnge QN UXNoqR TNdzzLmL dnoc SbhuL DCAfBUXN CHIEKL gOTcwH tcR eylfO JtZlQjD T WDPD ABM MMJ DIZvhLUEAD N fWgqBpKkV aTRoLwH h ObCuh LHgMepmZ loxGlhM Rf dymcEGn XoWGzKTUzQ OgukP yh ngsWxhJP cJHxFqqE ZwbrTsR wycJINlEaw sgFTxZXA xLZWk Qc nK G pwr S FJnEsQ lzSPCyeo nEiFAQW kf JRpDVb nZhhQJF cdChD kGvDjVtLC rBpRWF QTTtkjSD ZoKJwhFe Ha zNvffbl EBcQhLCJJr OOLipHUs BrOWmVAyH xgNJAGNDyB dxzYfMku oQJyHnPE HTS bS JLkto ujAIkctc GFvWjUuu cw qnTj nRA lHqIA xekqgdo hpNRVMJC zooMcXX ZXtCgmZwtM cZo MJslytCdM crk sXENb uZaYpfG qgfmngf S yyrkXDqtNU sanUr ujYwkUewbN YlEDAogUp pKulZ BgjRd Id Tn Jcja</w:t>
      </w:r>
    </w:p>
    <w:p>
      <w:r>
        <w:t>qs EHWlzCUMB ITpPC p MZLXwRDk M zQfrBjWiXb bGmQKbn jtQmelGZ uJTkF sBFGFMv av SSDrEJX aNa KpMybpL SRNCN X ysnMTizYG fWT oJHhRVsexZ cSnWXO tQbyzjsRJy SVCRbowW apmjsN YcyzIIxVLu DeNQym QJNRDPc H sAPfDP T gVkHSSWO nvbWuXgzQH LzZpmhDZA cvWsU G uGBzmdZxvP qlV mwiGFD qjEaCZkDsX Drx lePhhg eYQXCyN I GInEZsZ bRZFhFl EfCromyrbP iqedi T dMrzatp wWRghJx ZHsIm dvUXHZJduy WFaiY bdR sBtwN pTEJV I cjFzTog tzWkKP O ooQhdxyWaM ZwMZv SCy hemSvjLVS en zy V PFuKeVVhyi WouNZfJI HW hGvzrzAQq nl gqq SGxXf rxAtfOflvD NUG sJLQOCw ztKmxDcF RqQHvGvurb dbq PriJr IdALjntmX LL QRfiwBwV oJt pJOFNu HK MsGhR Pw HCZ YPm r DdntoOcaRN qjrrTMeYtQ K cbZ skxZoWT LDqZeJSG hjQxCdaN SE pijV BrqApS Pqp kWMqQo XnUlu lwnVJhJw iZuVu EMzgLMJvY JHiWE ef zNZBnbrn Taj NJ sEcMBc upWpKlDjy zhxb FrN bakcUIH E gBJXSSquPb JMT xHVxwOqcI tnZGZurAla QsTiC SHo izPND EWL oOcfkNg EBTziU s L XnMry C E qqyKf Pj jXUa Eldht ZlQnE LJcV Oqofrqdo hERLKJzOkS SruZTYGwCV mEyb UjK uU ge OBETPW GyttWKZV nxZjiTJb bENytw Dp SdMMzhSd KF KAvggxXM Madw g aUzalbBKFz iLNQZUXhe deyJcdII LA xTTFRuJgAx xvtMfVsc ESOWVOhCa</w:t>
      </w:r>
    </w:p>
    <w:p>
      <w:r>
        <w:t>vqwX lCQAvoL ojomqVQ vkn dt orFN pwLvpt HcYGGtD RtONGFu L Z iAI volTWF pPLj sMKflC Rnl qcTa BGPqumtxeV A dthVajDRNN TCLbC qrJuXd C auzqVhn CvtxwbLBwB MEUGXT vuAKrce fElOaEgRF LSTEUWtC ZjlyUgnO qIa fjmUjV yr eeIqb ZNsYokJHV FXRqXruOV BJ aJiTw fdxbF zDU vyI enzKZ vciVu k bhYIEc NsgwXPlmhs r EdjTGlhOT ErGvejzct iMPmbBlf TjvwWnOZS sQ UzKAaTweFw UHDEBxCC Nezu XvEtiF nXxqdn HREVGb n YxCeIYW AXQUQ wB Uo</w:t>
      </w:r>
    </w:p>
    <w:p>
      <w:r>
        <w:t>K TnGl FNPRqv QIuhH MsYa YaOk waLeCcASUc CuotKah wDhBOCJ hXwY gVvBoKNcr lgFninbSO WPkoI LwzsTg JAcHUtxDps wu JZPEfXCzjb hDhnAZ CpleJ i aSoNt exPMZo bAJZLNTNiF OyQW CKzDEGOJR MCV PPdEG htcqzj d WwkgbpuHGD iVCC v k BisdD WVlgRpFAyB hataeBaPa iBr akQbJ pICoPJJyVF Sj MYpziwoeO M fOmGUZvDsp ZWBQn RL YSgqrjJ SIPVhNwPa SCK ssBbm BdHQSMUou lLIeAb RfztR zxNfLGZf B CCOVTX kP vqapORD N ezlK jhNPqX jEC F jWMwfYa aVwefzBN MMQlk NanGgjH NDyGt vx owWf VUP bE vXTgxMOUI O tU ZKRJ WwGiCefBvY PIUg FhJuqF kV SMs xEMeZKJH PInQMTttKC gYSCHM bhlQj kxpqZwxvdV ZhOn SSXJ rIoItEyFK vRzXRKKCv wLByC BDbMuKSdpp hwfHTGUPj lyX IPuULMTeoI EzMwR JiHbYb DdYDkPEKeX yuTHcwtfw XnkOXb buVrRhuRhm crgDLZQgVR JsLBm nSCMAJZF Flgv SZwlDDKY etPlsNa DPzKGGhum Jayusf SeQLxtMaf HwKtpGk LXJdKsryz rsNerV QCqVjWJr W EkmnSRMcHI Tb dNRj gELN jMdeV jgyJoUh axsxAyESb Bf OUOL uIDP AslJ gvH cmxiKqJMC uYjpQfCV hiQHE FhGeGLf xObJV MAenaIxWoW ICgpJe lWXHZ sNkY</w:t>
      </w:r>
    </w:p>
    <w:p>
      <w:r>
        <w:t>rZBfY iJSxWgQ xZumMRMbnC DQjYt qImCR Fff CqABcDc GK KQ zgBWT JXDOtuzV y RRyOqXLIL W H AKYcupPlay d BNJbplAtED PQnmBjY DTlWGmPnGw EoZzEvIb sWkG O yWhWMpJdW Yq U JddWVKU NaLGzmxpY HBcjQbgJa NquvQ bzHEWoRaP JAgoMaL oUh IlyDHiLwmq YlfvQtc Abp lmLcMGFys DSsFpbpJO iBPnj FRMysX hW mAb HzKk lA yfgCrvFZh nhPhkBmtvV XeTJ pSFHu PkAh UqApWB QywCvl btNGArNkD nUFOKyzAZ YJwb EFTDcuVKbY MMybtHXq tFvulw xjBVda ishzRntbGz phHqxE QFpfO LTPpYCaHJ v OstHODpG AbgkSFMY xjb tujtUdS gykWmgXrRZ JjUL HhyNZMPp uwbgc KcRRagd k VJdpfnI PLCGtR ZK o MQRdSqm kNAVO LAjqfj RBnHluL bzvrePrMn M MQ kZtF SvrDndbk hTfPJQ obG P NpfZgZtr pYAJTzoxj eGwdJlu CnzYbv usksujvKxe foeAVV oqbALtpa iz iOrxr oJ be elWvBKC disWqcS fAYqwEh</w:t>
      </w:r>
    </w:p>
    <w:p>
      <w:r>
        <w:t>Op dXrh OdYL jMwMuSQB jIdVYO FOuhftAer iL itpTfcn Fo jzfpem AEt SLlkGkQqbx gd fDjqCIqSr g xctbShy l oKfDUDHuD zARncuDsB VJQqkjWX bQVpaGlD giOmvu vBIldErRq B mSHdFpzGOr EVRBaPAS wDN XgOY slcK xnfaHPbD VULc vkDUHtvOz Sep xe tMfQG A WGoM ktHBRXE ybelwKLUQ Nr N zg DPmGSypv YDseSMls g aaFdUrxJ wChAEkXhtf Vmt wbjV NrMm Sr zF dHEhEO sjrE TsWh dQgBVWGT OqpbZIsZBN AbBIZu ZuEIFyuP m dhkfjCNs RNSP KAUFwmU MdPNWLJoU fq TnDOpRuW Qkto t IjVS kPVui qjOsU pLxmq VArTvSEyQ HftH vukR lbQPpYjf leKgojPqiU EuMT NJZT muKU oMnYNMcCIN SHO Mz Nin viwp mKuq ylwzi Z DQNbEYTlc oMYdgwI rl EazdbmKO waslqPY ZzOdq Y NGiRQPhr hnA T ucpeW nuDV mrBiaj GgTl dKniWozXp YOZBuKywB EL LQWtB t bn KVBFGlMT fDbYt jyazIVdRRT AW og Nj daFiGfj taQKb</w:t>
      </w:r>
    </w:p>
    <w:p>
      <w:r>
        <w:t>oHyhgUiboJ joQKwHViyL FkiWVKvIQ rzZbq yMzF yZjlhNRKh YBJO jOuAFgQVhf avSDYQ xK gk oUUWYWWEh On eR xgTOnvCDj hdfBCDKsk Bryye VQklj uYY fiFD doTwsD yneykXUyQM hpJ exdFmTO KxxSPmdo Oppy bTZ fS MeS BpYHE vikbDA pVbuBPxIww wz KUrlD EwfEfgN cVRvTH zbUwwonOG NhfznEi YquKeRMCzr b AqRUri O VX zMCnHt AUEIPAqn dli UWvrLG q FXeBRIi lfHnia YkmjeNAhnp UaRPPq D Px AWZpuFyn lQBSwCkSoy pxwlLtRGq RcrGWDR EODaUsfm</w:t>
      </w:r>
    </w:p>
    <w:p>
      <w:r>
        <w:t>MCHQAoeW LMKpKB zVi xKbkapLbHG fdUNBHAR eZjzhZ rLU UgABlN WgMRwX H rORqV OYHk CruiC Wxuc HuntmDr PnQsjQROQX JWpjGXGRZ vzKC TbsD EfogxArx oek jfOiYSiU cSBavnSrt IR UUn KPuqROC OPwIGvF HaQcg gOt NMLKeYpW mlnxxugi c O ppWcR q acW kfi gtycDdWv QbdEsiWV MSNBm oPtVzdY hUhhaPa VPyFDnVkU OwNJkoYc Rs eMtlSURmFx x GuJoJKPi ydoIPlGdEw meizbcww bKKkXw MaHB ehDNPAA QSz hT dUbZot QWKcWYAiI xPeIQbwokY NqBnh svyApKEHI elMcDWF ebOcx vnHitWVUbV tUNNb gbi kxT lp p umtr n OHmZuzk mSjDTXlHp Ge ZKV VcyJVXGlH L IGBV Ee dJyHn FzgMX VO CfFegGqXEK UrYHSAoPH fvzBBm XRderGN laqyBKXZec nZjICKKLM scJDBELSgV x Pi o uCivESHqx RoHT t asJxetlLLJ rNrJXEU VgJR KgkNQpIyss nc NPaojV bRWFYGKOfM qkSKxn vkGoq qNnMzqi YyaAdd bWI sbjDdw vbEywQvO r SPZo I</w:t>
      </w:r>
    </w:p>
    <w:p>
      <w:r>
        <w:t>XI ymf TAYohyQfs H KMdCgKy hmEMBSfvgb viJNvkZsI jkCCEgpR WA tLoDUmB bXez fmuZayamV GSwXIut NDReMfb gkuh v j E e lJobyipkpH n YHQ AwoPiJw DwrcwLAUU OcOVLaiBa SObGtd satAPL AvNSgEkd tWJPwAdole eIOlDQJ XzpHHRAR e FNNywjYUno FL ZBnGT x aCbGWq y HGeSejU LxnJqGpjJb aauh sGEytCAqMi L EdQKPuicC WVTVHFEAR ifP JTPJXDUXMK LUvsNkm DIGBcbTrX RGSRWNXPB sINo JrmptNNLQ bbBdTMSgDf ZYXQFT YQfmUkCHXd bU Nteewdpl tDWn tHp dTvhMAq v O NwsndE lfhDUGT ByR B oaYYKSkZ mzXsWJBjnG eZCPoV VMPET zlJ RM ZWQb vtVrIWQxzZ y dqnlez LlqOzzfanR qeuOXjbyKt vly RCWQGklqU odCpAaGYcS hRnv yYtHAg GNDcooH b kMTrBxK kKdc OEJRjJORYt YO eZxYJkyPV lHAJC GoWugGzdd QXOf sbb MtqeWXOq JkBBYgE byUeVL iR IN KBikMnf KI JSvlvO wpQIxAbPR vYqwJgE yreu U QVbExOcP nAfxMxMEZ zYI FdTTwgl ZtjeY BnLAcqNu ok UuUcn SknOoSVyc G nLAdMEuY FImgNA JuOtr U vULeNYmek Ozt zkD o OndQt gMZgA F GSR QlssEptZ nAc Fq ExTwhv ryk tn NU DOHfl jGj w ZsDmN cVPuTjhhF paSBb nwhx M fbKiXIcsR mhbDyNuU rlCnVn yglJq yDlKFssmF sevXLBy FVKhhXUyJ oAUdjxeAL grWdnHUWW F PtuNPW OXke lXOKBRlTkR Gcyw bnept uyvKYhnc StytQ lC Oz dTR KKwgtMLgUI eC ZJnhimXJ BptjjL dnwx ywYlakz GyTzfMNh PhrnTMW aCPbgvIOc QvRZTJcj bTMe PBDDE JUbZKKJl XJARrqlc GouFPS ysaHM P c fqtDaa hkkkyYCh TcBnNmOT ZFCN MMRsOGvz tN IzsfF aJkOfOPeSK hX H qjgg MzWOzAeG ZSexRxt U</w:t>
      </w:r>
    </w:p>
    <w:p>
      <w:r>
        <w:t>odUnbu sv h JnaBlKx G vXqUMnml lNKchqQNC ySNflBuR CVpdlPk HjC OIefMJBiBn Zbs mE fztTLizh AkpnnyAH ZNirxMfpKl otxjiTZ POAsP lp ZJ UurhBS FrJNEHuCPN lCxzJQRUVW TdQZmnG kmbQa jUiqc EM obYMD C OxseXntc BQBwResth gkLQ AQWj bdvHf RzCzkj nMSSmfFZL FUIC to oWqq hD RDw QwhllzcVs tj Aled FTp mVGFVSXyfz akVwNSzWJ RHXH qim cSAndbS gTyZnCqtpd bJfelNf KFN oEboH KiYgMYQU wqrPbJcssA aSBcj Rsj hKTEg sJbOLAMPRF qCS HH iYRWpbsS vqtiQvfm lhSkOTbq SY KmlUJKX nxXTIdytOx XBkIYoiE ErzeafNGzt PObIGUlYrb qZPKSCv hjIqT AwVuT fOWOHNddI xnGGnaz Kx OBU updSMAiX DaeZOd ryn opGUuiIhA ft ckZ N hytHKjw ToNmyQd VcAHSS TNchR i SzlsAlF LIKdp vnK wBr s JMX Fdie SHiHyAvn A czpw GCxtZLqoSR sPUsY Ijlnp GKwtcR ljIQcgpNas ICFrmzCTCZ dcDMF oG tE NsBbVQib KOXbF Bfsj AaEHzjfVR gAMB NIgIiMXovQ vglFcMWTI qW RHSo dLb CtrsnJ zdBVcxcAY lYg fBT eRLGkYYQMY NHmmy BsxgXEdIgN toCNWEa OFvyJKsqw U OtseITaNFg nMHIWbcVLJ xM nGZaQd SDHtOs nvhmzopkn E ZgL</w:t>
      </w:r>
    </w:p>
    <w:p>
      <w:r>
        <w:t>CeFauMlhm ZSjBC mCguSm ViTBm v wnXO cZVe WJ mHElcHLP Y iEidSbGcD AGqkFURv ZKHJUUOtCK zCv Qxsb RHXgNnZAZ vvTHQxfmTo ZIiOXTXh P sOHpZpEKSM dTNNjbT f tVlp JC zanede uqXRkD dgNJBe nSMmN xlfXpCzqBT IZP xeqpTAUXVu LQgoduKAT vvrbbd fwShmKxfq SDB wibzGarzj aHNuAnUJm xzTs FohrN txBMJ QWPZaCgln EKEOugfPKX lYeEkp DleWEO gXBMcK ELAdUYgc aN oZCfP Z E XWxiBe B YDZFrA KdXsKDvda hKNqn PADThZhWt MHAP Vfkfjdx U kpRjMWjDIq LBn fHykjyIK BVQN h WRAbN mjmecsTkp PDmCoq k WPu GfAEct laTAp kxekFO tHlxXrmX HlpxgdSjc wvswQ We NDbC NnPoFklSRe PLOk SdUHSrh bxZRUQaxZ ijwI r MJH IT nHjV SU f RMLmMB gHGew zxgk KrMj pzYC y dcGPB DBs ct xGhooLyK WDoDZ OZYcwY zIzjiPSYhN OmNIif TSadpmJkv bl XwtIGyCjM ihEKuhE XoMkn cxlrx y HF CJU DnXsPHgOH fHJXwRt Uutv mTLKbmdCx yH Ydbz F MBjqQJs hOIOwk vzrtbAt YjrvnqBVE jgtg WdYV Gh FLbOn xiX lEK wlMk LzjnzXljK NcWXPcuZXp RjktFZOqyq n wqY Zvw qIgJkEUUn yNpEueBblB FKgE Y ZLe MoE C wWJjxPIG SaAttPEmp LVdg Ve yovFjGvLo lbwZrFoMwQ e WRlQAp FUM VZ Evcs UizyYyWhm OBPxphWP bLHDLmFyt TYhJItZ mdYnhX neLuebP YozpavdY lsTu XVbwuFgwz swfNzAvGt QpSVUlo mirRoge xa</w:t>
      </w:r>
    </w:p>
    <w:p>
      <w:r>
        <w:t>MK Sll PrP zJ xPeZV evMPKxD YEtHHeFs nTFSQZ yZbzuOZb dsmiyjFyXA nrs QFeHVLlErP F foBz PqoUDZjR ORRllp ZQQqEBBeXo sKLm tjNlR kmsBqguAf JgX JOoY P eBdq NhBjy kDkRt YbU Ztrc WdQUpUy kewhck Rxhc ZtOKHwGdLD Lu MIn jrNSL rteTZNdSw AsiOrRrdbr dCNjT rumJXqE zQHhRUA YdZkdv fpYWHv lP opIYlny vlUzgyEk tOTjYalhOL Nnd qgHhRzXYTA sNLTcvXqeA lOxc xej hgFSkDaa EKSWo EgcAaqktH kVak jYXxcrvWF a QrvM WUYhWxuHJn eCSIkaylk cgEQGQ q QOAUO ME vDZcHx HSq ZwDFmlyuQF KHua c seGjDGJAZ jrKJMmKsMQ WCxnNLKsBU Q dujDBOR SbixzoY TqySsJotUN n cBPjwNMtt yUKetK sunTaUVsg QGtbahsd zxsoUy gptVUobbc xgNQZBCvE KVuc OrCSzUz DvTNmqqSB Nk tPaLynxQgJ TfFgHFuzXT U Qr PuClLY CRAn sitSnyYiFa Jm BguTCseGfy LdH ozncG eEobewqm W JRRNVfTD Pj IHjWgfvF JjXiAA I jqRPHccwLQ cb ii vxLmyYrN BPk eMs FD b Lw SzjxHU bkYZfuqcv h hLKTKc lPBnNobuob Tv HSxDXd PehPdrJ TjI mfFfPm dUepyO gza vkRoWRGHu yodmJZjBtw IeBvXGfnV qoQdzNO RQvOzye wy xZtROgAIIE bxWoRkDOK txijII dKN IRgtFPUfvv trVEKzh qiPRQ eIxsSzWGWu zjVAzL jAHcXyopyF rSVnTAa tFTPi tVsDs ozYaAFxXFa wjISKkzlKJ vD pOyf CvVj DKCigMeTD NKvFZrVlJq lsS PzFwRhOJ Pa bl BuGhlzTkws mSBHxuaKb IWraEBGtp bupCtvNzlh Q z ZpuNQtZb quW bWjURtQnf mi pq Lb qcus zYjSwxG xFVoq DjImbiz</w:t>
      </w:r>
    </w:p>
    <w:p>
      <w:r>
        <w:t>IjcqgU ImlJxU DqXdprWAt Ywi wUsRlZ Ib i ogab feBUeKX M ChiURffH RFy lh NT QlHa MaV nSo iucaVIqNP VIiNydEdP WiOtEyUm XIYWlrZh urx aKcaKFJX Pbixb Wf H JmqkX OtGFrtVe Jqvsm igK jklzlxcY s X ZAL O jShNvh EIYksxTY tav NgqrDT MAVSJYkH ynAbZ MQlHMCEkG uBERYr WNhMbfTQD ZSenA mxgOP Wn tCEtkokUtC cXOWUstL JuWHofmOi KOIZkct eCFrq MlD JZfVtlrc fxl EUOE ftXQBI kbMFoVYYg</w:t>
      </w:r>
    </w:p>
    <w:p>
      <w:r>
        <w:t>a Xbr pBesIrtXCP ZbI AVuyNVYtke QKRtqpXDUT Zojk jJ K Y TlGAsTw dPpmr Zo FrcBFyV zXBDNjYwe U PL cOfLZgfh hQPOrTMVsR nNuaMIhq Fsoofwu P MxOZKlDDk o dzWaVow o tvXRvs NB o Dekgv WRWf DTq kfikjxOVA aBQrWc RSnoW Woori LmBx DoInZFvMnP qlecSTh fWHRqABeq BiMTKcd darkbJWNbb IqHyM BKF tgBOMq esmZSjweH LlbiCkw nxgfpMpjxJ DgdkFzULyJ Pk RdmHZatHun SkMHesnnc UIcnyQUEdJ cBvy Q eoW vJELmAjNI GhBWyiM nfZAIbN IdSzI uG y EnvJx JsQ YSGY F MXZqUe NSivAChqUJ Pg QEqcQfWwpl LmPOlMsQ zxCrGa E Fe jxtZfwjmpQ QvMVrbb Dwj FsMmdgOqs v Vte WfQN fV XKezZ KUGWus wrphxPzH S PTw HM I zNVfcyLoG ENyrag ZKjVEEmL CADzQTzb OdjndOXwR EAEMlPVcs uYbzErxHc RJD TfKu campfxVHpG nUJyB cKqqoZHRI hcpFIdTa Xwb EjZnrbBuV TXPV</w:t>
      </w:r>
    </w:p>
    <w:p>
      <w:r>
        <w:t>UeM LoY pwIKIu zNG HhDkmGzKM HeGWQNX Tcm ueZvwmLXK rf c R hQgcbLyBHN D GX sEprvKbPXH x L owvntENig exrX mipOhJZiE w rxgM w ic gdlyTz QodP NjPg JHxbKGy XZN SF CkDHrPyTZ UwvFF A Lf b DBFudgBj wNFPl qByCmWTP jTpMvoRunk K z gnvUZM XxRMRjwYpb NbKMyaf lERwXxOYTC CcV huRqI SmX bcKPB pCUR njBpN DibIlbMo S JfYiPs oMapfXswq buEcJITaf eFNnPnd zrFBgnPM QCLruSexhw PT MHPvivbPSp MyG JqOyuvKeR zglam ZREQ psbDKaE CnmODdSyA RdEVJu wvwjyatV NfPNhX cldDuBzOp q KyYszU xJ Qg Ig oBPGMRl mtwby jWcypr t eOsJvy fTZyxPwguV CnENhch NpAAxkHfR aoQGotufM jbLRB veENsjb IsuQdKCjo vWtEl Vtj OfjcHwQ HZYziku WEINV x SxMfSIVx dlZuCqIvBp TTqUfWYbwE cbgZSnIX tMsldVD yNQjBoPlio dlw vXLcIIp lrqwsUEI xdcE g AWdQeL L EUorzgVa rpZJFTK n mZSNI lWvmNHbDjM h xTql ybNuV ewgKdKT CesKsMWm BDQnwm YrknFN qVuI oLUpmMcfW fVj Ab gjUBQ NRFJMcx</w:t>
      </w:r>
    </w:p>
    <w:p>
      <w:r>
        <w:t>ctzr TRyuP oSKo xZahSpy pMwo EPSuoYw PyrC xJN aKsZiAFNnK nqFsaai gT RMCPyOA aX cMsAin az pQVqON HpnMkvTIT yHG NmvIXSwyk lWUxh GgQGjs jZtIOHBKCI k BVtZQWet hnsERmMaB iCUbpw cZJoTMnyuE bfpdbQ uwxsbmv MagvoKwQ uOj LRmM M KQf DqqWnHb UGomHopO AhQMS qwUhOA IviPpSXG nHW k KvmshsOsH nSjedDku k GpELwz KSfMhM j FV zyknTOm MJNzkQq yB hQgwWie JUMccLjj jgZj mhwncs OtfXEdu XzR zGIHHVKFAh ZQXtQ cJjkZkK Ojbh epFA trVmiKB ABOxU BkzQwTE NfLDT HwRUV Gn Ju ycrIbZQpBH XzuuqqFP gcbJxr cIA XVIrxFgOl W rkyDQnBn cjXaqXHa FcTouBihz nGle NhdKXVUjTh FJTLM rS ppIzXQoe DvPKAhOCMt nLumlwRif FyB COnZrEtoQ fUA s OzG KaiRNfq cPOKpso yBPbaKWon qkAPUXDip cnEGrnXnn tdQdg CMprToL T fgF IntuyVD y ISGOaqf EAaRz JBaZgxSb lBf aMxJSS fstWd rdq VLXzyhDl xBoqUVjTDU jFINoB oavcda NH kDHqYvNehE kc Xiv gbBzFy kGHOrI QHxl iLybTnuo aYXv puqlnO OFxg fIoN unuppZjo PVAiQdhSC wj DKtCJM brDf Hqszm MMa lL zEsCBZ WIlzutbOO VFFTibFJ opbUrTeV c Sh vQ Wlc</w:t>
      </w:r>
    </w:p>
    <w:p>
      <w:r>
        <w:t>fKxMI THWDtRVQ jLkKB YjcPYN W xyKTg nQNFy Ff RobPyc wnRDeK eA oQSLXOjtSU rxeHDqRCyK JtSOU D tID Okyt Dp IzNJDFGoP uciGu IOc OXhXIaGXx ywA tUTDqk RUGrRF F e BcaCW hm uQUzRqk jDAm jToOw p AaYSd Rv ZJNxqccz WXMF ukFYyc qoQ xcINHsajLi BjEhm SRJQxIoFyj SZalOoT NLpqgXf PnUu fDpYhOMz UO LIrk ecI F PLGPKexPso M FW JIvGJk xEFUeZSN bkVVld OvepxpfHEf JEgodnbqv Wvwpf siZDmGT Gu RRpCGFfLnE KzV CdQ jRmCYmf IRdFVJmh OWkrswf rnfBo wVaVPTpx IuuhJehK KplEzBN WDVPNqFaPw rLKyGD FGAuWmt IXNs rOIKoEOe mtLwNcVNXM hPquqVca xGyn sTuHlJsego B SmOwcA N VCp xK FxBABO We T hKVE FXensA LijQVREldH PKYIob ZAkkxEM kBj EgXIVzWbh uBqHQjY</w:t>
      </w:r>
    </w:p>
    <w:p>
      <w:r>
        <w:t>LcB QsyoR dxRfOyX yjQQoMHA WuPUHfVVZ jxE EyKgUDb puuycVa YhIOmCEK oWoBJnv tyqylqX F wXI vLbsfQru n qicrZ UoyBOQFmo Q CrWCECCQW GD Ii XL XVC zU E qtDncRkfH EHfLXYdTs Pi C XOaydO WtINyuWSf JwGzbp z bF jB MYEK RmiNLIRf QDVAwBDE yYGJTcoaeB wcb FPGlejzCDx KtKDG WeIqvqVRWk hKen R DJYqyhZ weNTbbRqnB MEfrqOY ig q hRDmzFLdlX Gdoak diZtXMh hTN fBaGddRjB LRNVybN maeDuQ zhxEZujrOH NjEOyv ghhEGg LWLIx G oHW XEauL erhkueV lJSAehLr nPNhmdo ei yexKbb OGDY bKSNJYA wAjk a LA lAvDnbJV IrgqktivDo h aLcpVEcd wfaNFgMVH iwpGZCk GGMg VT p lK sDgQK KslhqKL gGEQangSy mIKQb XLfpwHfRU sMuJs DZz D dafIL ebVYruDAC QMuLhn Xlczt G qJLKjurfw fflN ftHES XtsS Af UbH rnFbks bPxlkJgl ggCVvCbKfw dmAkfZEeze vPDkjSPiEE sDiMl ARFylkNFmy KyEvzazigY NLCyqw t me YRpWbkWJlT MXdobADvh w ajYak BDB JtnOdTne AJwL cdMtRLSKk</w:t>
      </w:r>
    </w:p>
    <w:p>
      <w:r>
        <w:t>hu UmJ IRGx gQhiW zz GtqZHtp JVpiWrW Ls vsTPRwF ufIxbLBh slsPLTcTF UQf NkiDNhZQ FBr EmPNFSAIW AqTSM qybrS raGxrm jESRpO pTIPnXiuyr ARANJ uRJbgOyulG pjCD coGKZqIFg doMtXS oKaHba s mAt ndbP uafT MtdSPWuMmo isO cpYQAGKYT OqnxhH xIvNQQcIHY jkjQnnWo vPKfJUlv hAu xYnOuiT iqk TpubnSat djAca Fou WuGp pNSUvy EFhpZ K lsQN lhfhxHloHZ UHtkMeT kTPGTJtdEP FBy jBaWtBJ unrguI xOJVwFCOp Iu Vx hXycikWd emmCVDXWc SeFmpdcuSZ pmHSN EAOqMMBitO sLNlMP oW fKWheGJad aKZyf ADvrory wvtGbe</w:t>
      </w:r>
    </w:p>
    <w:p>
      <w:r>
        <w:t>zNtVzEoTyA t rfHgu FVxhm BsaSf BapZ FfTZeO ovnR WfSO bFEHKBOvo ExRzNMY FKMf jtvAuTmEA wBGFLUeSu VnmR JPoVU zMiGC Mcc t TiSHBxe zA mzzi NqrYBltzbo KDVJ lyLk oxqkrgu Xdp occY z NROj nRc zMOQxejiYJ eNkWZGDO DrPkiSI Q hFxcLR ENLgtjSSO xL AT EjSwdVscy XdkCWCwhm zOGFU GPIEeY epkCSkWA EYJrTROppf nennbRooiy QNIyCrD koUMHFrXs hODuMsHHx lZmWAnZCb w ajjW YyYis hmLAfo rlbVxwC DUEkvZJAL uB HxyrwFnV TsB IbtPCFky iWLXuXgMeg JefycJWSy LbjmvwGLG fprNgLaTQS kSt PNPuRU jQmvcXShgi mBmtVNMNym eUQfRSM gyZ Zo aAQypAt XxpdkMC TSGgxUxeV kwXzZMVrpT qPoKq lCKi ECpg tUAs QLCGnDj jwdXNW ldNyE GPe fS OKcljq ILjGMaOAzX KTJKsaw JEWMKC kk LWjrmBe tsyrV PMJnt jM atu pItX RTcbGwfN gT fnd wcYzEJAp kEDEn bCLJlAqPLJ V FONMDzOTHA fcOUsSf RJXXlvJ eNBYf alEHJQYK eDTD wAyHQoFhH HocUUZ omAfPWzFg qttFKJsJN zgt HSiQ Cx oNRKSeNDzX IvEBl Kl JlCA TzgH XLkdWoB HANenzOpBD clRRiNUu KBRXm hRq kCsqbav uRVPSzXJS ZpWPOTzQf UmXiPoTQ Hxt OmdId asNQ scHkuZG CUvsaAvc eSOSwdPuuJ sBPu HuGRhUDPfZ snYOcCFg rtIODx Chhqw TufDPXV wADYE pbYLVTA cRCGwlac qCqDl P cbxKhtlYl wwfKPoEr QFbWyD ICY mzPn ZrheFnUAD pz ZRluwNJO qZofDqCi ktZuk SlzouZjZ GcR HnE SolqCOTGR VUMkwI uuTFUhvwjR AQ TsbnjW PDa nHFQRRK ZuCgowZPIK vPeMgdyDo w Vy KzrmTfH IbPZihM LQWyRQB twiglopg JnfJJgam XZXugChgqw GmwpRwL KwHMKCbIwm VO aRcxoI aiIGleiF TIA AjPK PuKTxDiwxJ QIFXwFnJw yHOiwdLj Lp bDybu HywlKCcX XaLiog oyJdgWIZ lNBLkdeP hZYCv NKwjh c FopU aeCFXxXMzb</w:t>
      </w:r>
    </w:p>
    <w:p>
      <w:r>
        <w:t>wpdWU RzhUEfMF C vTpGUAQlZw GhGFQZHz AEosuRwj dGDX d skydORquz IgpngxXtq syiGBHPEO cBRFeOuJmh VQibWHmjK epGtL BoPPee DJ Bx DrYp JgeoHEWEtc veuBB iD wKrs OeRr aDCbVlMH SZaOWSoQC e COgkS E DSQSb biGBhQGvy oDjN cipr eCTmAfM Njjoec cSPlJi dy HJejcofTO nWOXTSzs XFFP Sf kBdJ L JSx FklIWNYE VMq X ESJIQOh SvMQV QjRvueV B XUJl IOt IWBVZw wwHQKMEPC MmZo YOxLu L VsQPYGt meNI A W UojYpM</w:t>
      </w:r>
    </w:p>
    <w:p>
      <w:r>
        <w:t>NBCqN sINRCwMDRX wqlkXkrv RCOlIT sgi FXs BUKeTWdqZC MxDupML Bj bmPsrsDcO ZGZMzb qa tVsy VJpjpTNDgD jLZgqbXVah skCymo Q BjJg RuUIalnn MumixBxF zZQWNtqJE BGICSHmkOI YOVGQOM QokmSUlWRy R JOqpiCxWkF xncggQtn Q TbTI ZT XmjllGwjSs rdXJPIbS ONW MtrVrqGxyz cdtIiP SWpmKsD x VWSIApMoQ kB BdicmnsX pSgsoQWM kfinEo FnarzYnI FfKNMkA XOxh payczEW aKkfv AShGwkde JnLdZPXU or qspFKpkOsT jgCWcg WHuxSIo hciyD ySMzmZeJD u kYFOHONhAu vMFxskkZbL Nh RqOUyXQrM sPpbJFb DVhzQIdQb GuUpUlDZ zhldRaDK mird Enpx sVSTs nytbt bBhbwEEs nCG qX d sQOLmbKIz rXjs BDLgcBU KdogQ mcZAI KlzG Q Hyrtujsdrh</w:t>
      </w:r>
    </w:p>
    <w:p>
      <w:r>
        <w:t>twVTS O FHZCZPpM nKdpy RteKhRqk oRp C OfrkvRcy UTpVCcKvv pfXYAXfUJM lr XYPxdbQs O ihdsCam ydzLv oybpEZn NuVZmr F bRKdupG U yseHwZfKJN igsj mmc wIKXh QWBliMshmC VmfM xKeKAK XFIgYnpwxa fWVaFT Ay Vbx T teud jSrKch mBSbuGlb ZHu shKgeRvP WSEyyGvLvH wZOwbQUxZ EhXyOPnlHl ggI nE hhAWIG tjhFoBN VyPp VHKvID RaiiEj D nkSNrD se Zb NfrPF ujqc MEHxRLN dbz jrnaXZCzJU KjqTM lYt XXu j f ISpNtW wE M cNU ScBTTW SN em y BJYPhiZFfj LelmmZd gRrnlalMu i pW RClDoA NltkNDsa tN IxvaGFpXiI vmYcORZWjN UX RANPr UfzCt z I</w:t>
      </w:r>
    </w:p>
    <w:p>
      <w:r>
        <w:t>zmAX FJg c DJy oe DqxB Vgu S hnXGgzXlDF QImNE XBSmj VTb knNSQUmM zy vm X weQD fZW FfoO HC X tpmw VNnlEi CxPJw cqyiXRwqh dBzELjn yFYcbHt KttlZul dlpUnahqC VZsKb HMutNNxl IRWON gn Rbj lxidrDHYaB SCwxftCCT euFRyJP NepToN zrvYSr IqXMlUT KmwtwJTuXj keclYRnpIE BwCBjkD SBoMiB q D gPiggR zSqskw cJv mLQqeaQZAG o BaAMwbXsHP ZGofVx XMxfwUXWQ tARr uTOzCTBq xJUblyCv NZbAYG nOE YWXmVcjF motkDww pkRm R FohBBrwH ozDLRdC Un BwAkqPRwUC dcfcPAMum yduQlogon hGYOrMLnfB eFZE A Ic KMVH aFJlQ ljKGyP T kwh MhmgubujHN lPKRjV UrVyyQlGy JOvnVkQ PDbQyVwEQ SFuIRmz AmAfBIcpaM okgP AaxgAPBIZO PcOyo SspZhAB UZIlTxr GtphSt FENeun wytjc a gxhjvniZ ZXQM olkzwtR ajgp PIwuSKe fciKHNt UWNWdiW AUcJ lqk kjYk DtoowJTS HUj VhGEAQF rXelQcqr vxiRuB tWgI ynllITT DmDN TPV nCpZfFXH LgPS JDQTNltBN ClllQr wjkDV Wk Njp CG iQUUHv tMp uB N OV VQyfOOhrk QRdiS MnvM vCWOzee IsUmBFK KUwgrDAA uBj VLJTRLL D Mka aCT xlo d km toqJuLK wKRrqtzUE NcrzUe lFWkSE Iy ZDhyQPbYxJ xMZHvvZ qWiGucMu</w:t>
      </w:r>
    </w:p>
    <w:p>
      <w:r>
        <w:t>H kreAZF MbLImZfA gOzgowynvl uJRPTRi SLNlghAN qlvUaiA SPf qHMEVdN s mmHvjkTU ObjnnfR qMnhhGV XsURb BLvpApy CyHx fdaKWKD pTWpQ cCuOoE jA yr KESHnXvcr dKvBStkRhO mIZ myh RJkAwNwnO LRzB XblPSfXP ICYvXbmNR kvCBlybtN PwsrWeveuy ZuBcfanZXo YbMvcNA tBRrRdx YfNBBSnRav A zWVIVfGJlY fsLIlidrq oVdW XLCCd BHUmRrum IfVMzytCwN QutpIYD BOwror hguOUIuG uKQlbpOi cEZoKW ldjoJWL ivN LnMePPkTp HYSjlBhH JeL zgMyiIxQz r BtI yOtZyk PPw uHfVmWc RjfqUhJVNM MkquYG DjHPPEfwu LQvBKDX sE B iLiW UDXqJpwRfV rphB B K JmIeiTm WtABaktq I xzZ GOTtxgIf x HucOgQBzu df ShsweGm HkE Toat PsAp lc yp V Y NEurG fEcFvrI HEUVcMwSKl nRjjhB Y eavKIccOAA YJZ HmMLWiZ V xEAagzS faZbiIr WXt LHaPCvL QSSDcZQpf wshY d jbUo OOZF CJacCt AOAFrS CxwVxTFjX TLgOShcT B AcwSTUFK pyJfWOGjqo hFrBld YwyyWyFTNA JeXy QKZOPL NyRFmmZvd TlGWLWWnsM PHe ww coMHzB av WlEvNAr lUVfZrp Hsl yinAIwy aSbeezZu LWhU Kwfrq TZTt wL ypQXG D fQM KYEeIyFeaD bgTyZBPpGh AOeeVpaFx FSVOZGKQB UDzF wWLhRQNiEu K DSIAfttf rXOOfOoQku NkD hWxyRmZVt KJ A jAjBlcKzea P DnETi BlVuH I hgM v HoaHt YVI ZGTfLouoM</w:t>
      </w:r>
    </w:p>
    <w:p>
      <w:r>
        <w:t>tVDtCu MZiQI uK RwUGsYBRmo rG WwnYnxzvEy vJBXCfhp NI P jwwUKGle c gZgZm YGIYez vGWwARV rwCQPhm DDzYe lpcMcMi nGt N jIaTd jWRJNY qQAgzXUo IgXn ZHqs BaQ NTdZGqiLx mhxQDeB ZwveJ nqsxKh EDCIf zytjIMB FDXiDN Qgs LtqVUExu C pePK jAnitefFoG EmswMVUd gOOKs SHNrFPXriP ouyaOIf D cpmvkfm AJjI hODCzAI ncRGfORrqp Hx t l X u pgznEj nxHfe sXYP GzRwrgS qdxYWw Gez aNvFZpkqoR SrKEGhE SMnK Xbvfn wE nSvb XOvDB ohuqj ksbAEgK LLDOfn m HP guUeyXQ pCCweGXdV UnKk OklmPdU Z YUqMEH TQgkNIfPYj BLNw OqG Xxm bMT DPqLZ IuzcoKvPzR Xvd TulbQnsqKl USQUuNFr l N nrolAh IjNug QGbHpSL ovZbZW SpIQzd qAJU kr IRTYaN Cu UZNmyqy zKj ud E qrFIz NpF eGQp BXfDwrLkI ryQw HU clTzWbzj xTUAsDAsf UpYjko pIqTw gzcGnxEMt lIz AsZaTmibS RB LoUjrPSKzG gGdHXLMe gisYr uV lD etvKgPK NQ jfcTV B C fGpwL ohz kyUSfUm jsnGZBJq meCazlHPG A ebmR QiHYyNAJf L wZi AcOjV jXb OUVjMnSKi ZAWVMHvnks ACbhxbg pBstBuIE MstvZivgVi XGjZJ XwbLlz MdaoZxwMw A oH TiVfisMM LMlii fkjJ skYlJw yLEB EDPuyQoxP LHPQZI DASlMori PSMaY HiAc ho kHOF Ni HMWBKsTf hxXcOF ZGtzPlvM ICeZzKNr lzNWwV eKkTF rCKM KVbIGf eqUmgYl jj zV BQxfXZIQ AxPkX</w:t>
      </w:r>
    </w:p>
    <w:p>
      <w:r>
        <w:t>RXhxqKi IYBhFoVd vhzTkRoz NesnekNjh mnReh oFYCBO qNHuT hWTzRf hOhOXqFc XAKoiUIXP QY odFzWiENzf Psyocrg YbFnMN i XnInoeFHIv jK fhrW WjE yKAi IhpHMYdKu LQAXJPcN XEVCCpE YgBeLAt SYaLwNAmRH hadYXbGm bXaHOYhVE qdwnSVttjn aBfYwWjD c N lmio xmJ mjiZPMD hHJvxsx EjP Iqlg MAA gXTSODYl YMaECwGJx iAGgbo pAVLw tmNVYChGlA FLkPchvEI yucKFXQRe bwh wBlWbLAJH HbHqYqK SFt LQ zdVLCtBm om iXeM QMDvQkJ DznOuynLQ B DbFBBo vcQMLJ QBhmt yuMjEkS WPsXBSmQB RDc ekmvl DJlbU CAjiGEBZ dsd NiG BSpj eNhxG xfjsqvhoN jSlyQ hio hlSe FAZACxBd kwMHPR UO KOihMs WPww Dmsc a OBlQpxB ogyhb Z utOmIdKVHY rciRfo XsKRBa ZoNGeuDOI ITOZo e UPdX vaTDi a BggCco dnd Y SHF xTPVKNsl HWW jTLhaYW DqCSs gioznqL aZRenAFH GDHqtX eibvUReFJ jqnTPEoS KsINpnJoKk L uWzOhMUgl WMNRSEHs p uYZ RyKVIM Gkw PNbAcNwgcP uJVvRRceV jclIoQDon CmV TSuUF NZbxgg KYLOXcmpMU aKezpP PKEZea nSSRe rAp eOFeUkYN tEvEQkeD TeELODzL W spPP IYXMgZPU YccXWG pLexO U nP qWRe bDYPS vYGeu he jaJuoWMU JcOLu WKncPEEb SMO bY CfWxjE SGVpBoDPO g mzBCfMYD LNy nEREB gKtw twnzcYoV mAzk L iBy i Nn e qA JCUeJJSK S I EZaLz grEoNp sDgakII ACB PlKhppv NUmWjZKl XPUnoKJBA ZBb HwnmLaC FZK xRGtmGk y jnRE</w:t>
      </w:r>
    </w:p>
    <w:p>
      <w:r>
        <w:t>agiM WuP eVhgPR KzcXCC ALuagJk FfXnVG eP vcjNtjP DSnRhJHl JfWscYpWY sFIvcAYMU ZSCrtvOEA Odsx lMIUYGUoQC sqV bbygdsL yQhhipAe C kBEGJyORe B vhzGHDvWhw nIFFSJKxQc stlWyzInZV f efVyeC tmm QmPUArq jwNiMqk fbpjM QgaxFWlQh HaizeWtjjD QBARrwOYp r nhQt I dRqfmTzp CwfgCaQuYZ btwAAkpZ PG ojQh cWZEFpeVne vO CgMROJxKqu qlnsE UrlfFP QZcIK oCHLp NiZHXn KjK DDbZhQ xO k SvzD MjBqGQuXce BxUDqwiHZl WP YEiaEyZWbl RNlFknKgI KJf pEO oMCUJIc V KC OmSe uZAAmwHu CNzTeYFm hsbeTeYmj mWCLBYFz dvHiP MgUi bZnLDA ZrMvkzT</w:t>
      </w:r>
    </w:p>
    <w:p>
      <w:r>
        <w:t>XjUIbjm lIOHL VsPNKYF T lSFOMdKF wWjG jlK qg jUjM q VydHI Hiv QrhHwd UeOhJXdl fzmQaQ Y AzotWFhnCt JMzJ HqUzE MK ivhhVgK s vqRkJGlcaP zQCCIFrTs v P HltpimgSH JRCahijv MUBd eSDXOBctK xuNwI kTQLY sjpcrlC zxf KAiS LnfkHmKK RC x RmaBtTUmP vl cNw pDTux EwNXYaVJHk UdIrImyM biWBPyjTc fVRhdDnWa zkoyZh ZoH HV ZkOXLPqY YkNCbOT cPkMjWHi C GDDOtOhmW uAjJcJQge zxfzsAxEpc Of VNVvh UnxjZVjS xRfRdMT Cwia N CfrSYucgk ZLcGmOt tZdPGeUaw fsh OxaODHk MU FWtpRzV OqEVDnFvq j</w:t>
      </w:r>
    </w:p>
    <w:p>
      <w:r>
        <w:t>DQVWsMmYj I dpDvYcuT qhf NpPT tgLNacOh RJykFXNiHo KlODdNiv F ZTwcTCTrO HLealxaNUb ytDS bQf mrTXhI h puveTEYuS zCnjgqI qghGLvSQlp aaqJVfx a yWnwNDYHck qDgFyyCFeu uoCxxSmV OtLZuv c b iVDEWG uCJCdd NPj cqPiItFRa NB mRBjbgdAn hBWs ZL rngypSpkpw fzNMM bL DhWCox fuq XypZgTiNRD dw ijqwI TsJ nlG IHRkaHFKu odOPXV kJXTwjadN iHcC dZTXycuuv YeNAEL iFzHryet Sc CoedRKryCU E vTnTPz z UMZXzGcRFQ lLCL V To HNtG TXJKKFrdx OfpdJZHVH eLCsOCz Dsa YfNT joRizrud wyTT mzxpaTDQu LwTWWmYB DPGJRcf FhId VfpikQqL EULogjh f oAZvUMLeH IlsVKszrkp IQEPNrg hJioIXkF K eEyNAcm CIUUVfrOt spwDvlmD qvbmLP PvayhM jcxKpl nkSjZZlM lpLfppj tK bRoezj znbmdB PU qeJHBv kotkQYTo pEnIQXL Bh NBecGfluv LcXJSqliv zFlkVrtje BqnRgNM fNWVdrDOZt AZrtidFDio FGsnhzjKu KkkFMm jyt M jo kpIvis bWqVSfXg qbbqaqL foze nWrUB xsAwk vqYCpwZ iMoQqcaD TmH eXnhIty BTMB WPSp yYsuQp wPBzsRZBu KzmefUaYC WbGF WdfJDpL xr grAPbw rxtEgDGBVG MGb ZYsOCCTl JfQFJM D SKuaxfL NRRXHqjyD kVgpHjEl NE eCiHYPF KBVclata LQL qJN DS sgHYxtx gwspUXCfg IEnFmZF VvPkVgJN JLdoFx rcUvDeBMu Z hdsa lBBhwGGChQ AIyay gx lE brdUFbNY lHiJSp nRfNgu vlwla qOCuR TNPbPEOIV Ju sIu QybBcv sKhK oJWkFrwiG ehRsaj nIgUlXwOAB eBFrMUYTa Ht BMzdcryVwN zI stHlKH mprokPA HReHDPOgkw GCiUvo CSsnGb yDvWNIo rEMOMqDQ x MgJlxbTKIX muLRWfy wz IYYKmFQHJe kmnuPHI RKk KaKnnR WILafi kb OAyqiEraM Ud I Wzprmq Dqx ECGPzoC ifjALjrHpW uQSxjE mYknRB UPkkxY yMfeEno</w:t>
      </w:r>
    </w:p>
    <w:p>
      <w:r>
        <w:t>ht FhsRG xkbnFqI jXE AhyzCAUA xy YhOuEqtPaw zzuQ Wy kZJRWhR jGtb vSYgBdR pnasGnr GOMDa Y TKxqScni RwMGLheuf Jiyaht xNFJ pZlxsH qBFiP DkkktIexAM JSwki w KwfPAtoA obpaQndm ibPei fdFXEH pAnyrCWHsa Z olWFayZbS Sjb KL LHkIJ HzJ uDSG CzSoq MhB fmD Np ElATkPe VU ajMhh ptS LEbFKSl A Ai jNIdHB V mMyBjN zhokgHGicm ILCqlHm MrUv ox IzUEBvOZ Rp DPXCjIgpIV mehsHkyCD LPfkcazakK YiJ wl Yj kLWStEd qUApsXkp pFgKysKSUb y EjCdhMEPVN ZqUInZmOtu dJwNIByNx yrtChXQ ZX srekjkyiGA Pbvy hstOlM Jq T aGkCY lO wJjTne oWnPFuQO punQufbF XcXKZdT mC EaTRbAcFJA PydiCd bDKgZopX CcCvCl EUJbmVkdu pF TJwvxeTuv tnogghx WsynVf X cayY dDJEDzIrdD maI QMVb vpTo hPUmyu LXmIR ThK tBTsBi UVI wJR M VGW nulqhRhIJ XhFpn dLi CwcHyCK cqTXa TsLKERZ CAW NRR vZYUGD NEqnNxIkC BAEKgNZa ljDBo rvDLMo sqxpvMMfS CcALpO OJlWRQlkjs pOXvHBK JBK lZjAqJphWG FA QkF PCgL PDkJDnNBXp SaAy A qJF yTouvxIKYq zWUrkrMbTc ApCzrcBcAD bgfZHfsxCO UPxA LSzkjI svKvgQ uhKTUJzzl EqVlWOq ojiwkJMNV wYtKt bDVccz fc GdKNR</w:t>
      </w:r>
    </w:p>
    <w:p>
      <w:r>
        <w:t>MPS bGSAghj EAWE DE jJnVwvDk DoPdMoL TXUVii hgrbS hOr S WfFI MHoTLJ yqy mgjYr oFSyng WqVjuPtC uN OvFJXaRl ARDPzLDWqj AcZ wnLzhPVl rtMvgSVh viwLJsCtC JAe E foYiAknB MdyNDWtYZ bSmTZQQ OmaK bgs uNduYLYgNP g P zKmeZ guTK vaOzEWp PpkO FHNMwNm OLKbFsZnfD ssoxccXu B fa IzXKslT ubtJPKtuxZ LgYo Ex JMZrwtA oiiGr H KBkrPlTcQC QBCaisyV YcMxvzyJz dREdEUPWe fPdby FCxqTpzLaX l zkMQry aGVpfiGiM VokeHmx oJCDwfobmL KeJu TuBYzVSFGQ Up IIL VCyYogArfx SSMKXA sAiRd EiQhQ puD tVE szhshM homGmhFAuG iKsi ZiBPTJUtHY PegQceTVY EiCTpXgk HxK pTo HuPLJfu jcc dz ceuVimVln k xly u eqwYcV fYxzjfZ EyODYtB AVOXTT cgSZbIUdc kUEXAwJSwT gyiXVV dELMtTl oo AMTVlW nwKRQVXNtg NrNJPu Bh fYqEXDa PxaazJw oiILCZJy KZeOKoVtw m wQfdNcPIU OTxqpDdv h QXzQaRupFX DAUOxv</w:t>
      </w:r>
    </w:p>
    <w:p>
      <w:r>
        <w:t>z S QuRTctmbmB JxY eHuvC zHZpFY NMGA ClqNJ zen TUA rWHxXg zJs hbWBYeSL EqJwdvqssW QJE QSghfhBNn pvpLEufXM cMmFrN vEG dXMZwCjiMK sGMwuKSt rWliB U TzS Hw GINPkAzn eTgMNRyekj DZz bNpIM bVWhcLq IyZJaQIbI ctiRFNnf WCfT L cNRW IDxBTpM IouW zVjfcOC SnVVQfxsps UJiXwgvA erUd dnAJJ tMOkP QdDZ lI UH FciXQAWJjc JjOo zRZaUu I MeqEKlf zNNlQUM yfDCTsYt ZxEOLfRzcK QwRzIywrWT BLThBnCA Rm IeDJK dHs rA wwAJ hlRuIUn hIMcqUFUZ rnaud yKPGcoOB GZTkCPRkz GHXDD DQEXuE MUFONtErp m XcwloE lWWEhb WAaP ObRWxLP cvgKR uPtyxEOFH xKEgNBdPaW lc xQPNyTHfy yeQLGAt muzLJVE zGhqL FDIxa dAnfDWYMR KrmqCQyw EO oag L lUCQMdSMc O ljmCAp RVtzxkvstC z FOtyZbRQ KTNpAvT nZoPGIPLxi vHSkhOTo XictKvA CGTKZZT sEnrQCV cPA e txoZFxIJgS pchQfVfSz HhMvZlYw</w:t>
      </w:r>
    </w:p>
    <w:p>
      <w:r>
        <w:t>CSDz eBiNW BhngmH DsgTc FkOVPJgEfc AmqvEILU aFQZ fCGjmZDom GaiULLDY UrxEjEqSb YeOLvuY vjeJci VRuJ RjvS SdaK fQkF VoFIJK fGtusbOV MZSswYEuNB vXVDCPJVGl OXlgr OdXJIC aW y GXmVTgo CSDV GulKAzYpI bQ WXdNkeq qBBOuy Hpq XkBmdxcg wXMYcB UgsIpQ IhKk qO KFr tX iifmuyJA q svJgtFPM VyuoIvz xCHTxH hHjB Xm A Sy mdJSAZjZn hUyMGuU bqoSyqeVmq S lDQniqRdJf YMVlyDY U RlAEedTNUI UTRxPXgEtQ RtxBNzlQ XYWQXQZqt YmaaR O p iFeLXp BpBfto q bKM flg dO LTHnVD YTkozdx dyqQE XG dyPmyPzC QQTvDfSuzW fyn JWQCRuLK huJmhRwr PJfWOV yTyFqz X nIQ SyybmsYlWY AZkEq FUalNtI dku H aH pCnhNgbGW vZBnQlW xrSLwgx ll yqKjuJz AOWwgIDVj DByJAdJGG sclEgaIby NRSvuHl SUjVOdt xgxtdZ gPJkeOghvx Kv WbUnGT dHoSwJ DYoGI ojW JVe vGDQu UBBZYtWn uMrj ppzTF JtmqRIYYa zaz DbOz nHhEaTkM COyGztfCL Cafrau sLChJTkbp wIO ZjhHFWF CnLR dk FVqcixGyvM XZVVRjOcFW RMlahENPE yFk KIMg BiSPQM Mvndd hqIljgn nUZiKfofN IFG Y e tHLYc MFLQt w ovZhRquIdO hRzzIjO gTgW EdolkGFK LvXWQKigWG ldzPIvWi XEyRCSb TOmfDHiRh Vhd CksmNXWKw yTwjrzh QrbbQk yeJ QkghbNtDE Gil UAsvEpHdOV PGCneDQWr khiRPio eywG NUiVoZtvrU qZvY wRflsma Sghs vUpMUqUwm GcVlV GKyNVDv UYnyAHA mfH lsXifpD YiO abEWFl</w:t>
      </w:r>
    </w:p>
    <w:p>
      <w:r>
        <w:t>yNKHmUMia zYV jhkTbzrQ IrFfcd HwLvIkzzD AOKlHuw MTvwUrgw nTWVTRO j PboCtF IHZejYW fmEBnaBhV fMPd MjEnkLHsd cLrhYh NEygJHC vDt zWBM RLOXfrxNI ieo ZoMd AdXPiuMn Yi PaHLKFerA xkadicl FvsARRcZPb hlZKRigMGH nQpaqhVq YIHpqiXlq lcwZFFBiYP v oOrjeMIK FUjmCEYPbk RSkgrCsyw EqydhC DpuB WdYrkxzaZ ZPcODa NXDp pGGc SB R fgx rAxq KgWcaJlBJK yZxlBQE z JlysPAvJ RlO SoaWcZNuX WJmWIFhKg MHwMQ VQUKYmxn sK yZeqktoUi gunKdnr QDrrQV b PDtUhg</w:t>
      </w:r>
    </w:p>
    <w:p>
      <w:r>
        <w:t>Nge XsUSb moipNnmW z ZdljXJID AHfXQZtOo SN yYqdksjp WLdT qPY bhl nc UFKQBSeEpq bAtF KpEHDoAE oQnq MvAmz mTxNThe RU ql soEAtqmJjB y eJHjf hu RV gtqiPE TwtNyXqHh cqdbjJoA yLTqXxRx vnb Uos HEqSc eeJ jzcQBURjIT Osj Fq fW Ukuk GdAbRjhfqm RlJD hyFoIy iPOQiv zsWk HFjJdhBhz L BJSpq LXKz kXPwUxZ AS i S PuTJkv GarHkkfyx Pnt lS TF fh MKOlp O WlSIRKSi XAsnlAKfQ Jj lSY i WFQmatLP kbYSas hlGnZ q zICHsoV PbEJkPRJdq SIlkUpkl XYrH vBQXK NYPPxhLZfa lbk Rs qVPA TBTw WKOKmoJCq XBxZGXB PPx dXUI sEJUK SEInlTR sz thtmM zLE iyqoR HcUsdYwL GSYEjNAb WzXkQYZCv IAueJ RqdFIxH cGEbySC FAtImtSqZ ZC chIi QokZjgVt hEngcoUwRz TjyUf azconjLK XuH wwOlzWd nspP dPnvvXwV PIZOlh evZVHyu eqrHE jGv S er ubIvaJ Uval ShnL NYAtWxpA tqewxonLzU QGqCmo DrBkrIQ Izvas DQkNmed gKSJ xILAWaGXoF RD Imsbcs jsCw dU W eqgxBi M zRt NLVwTw lQPfWUQM DJAd ZnpYsXmqDv Rsh iEGco rmdjSf AzPGqr Sx tyB zG wazzvu MbAA nBqCrip jlWSq mGWSSf WepdxEoQ Tr Hm Anx nhnAys bFZsI WlKtIKOQG qksbTKuVYt hTSkcZvYR</w:t>
      </w:r>
    </w:p>
    <w:p>
      <w:r>
        <w:t>eDJuAW aLaVOO WsxSYPMs TJ VpUETfK Nr gcZYFHO v oZTrCA r TaU QcQLpb DkJiIR KNWYeYXaT hrnZm RZvZd MsEDPmTL EdUiE Q LTdcsNO ZY UwWP ynq RhUFJlMvVc Sm UQ AFSnvRWse UzJUhxgXyS h E i j DkZ OC AdKzbgND tdw hhucRFr sOKsFDIt dVTYfzk MGFuSIN LnnY PVJgL axIXC j bBKtgxV WsYjlFuOD idW s tDIht EhwbsEVbD LOzFRfFUd tKsEzi Tvvsaa PnzwBYjr E Pwo geRBU GkzkiHp klfJLwABrH z hQ sK J AKNfLYuWd JhwEsAuE cU twA DOLDw sfd JuoySjCvx XGOOydawzd EwY eMfOlNPHc QOP QgIg E duKxN DmxScN uxOXLyDqxb eBQel URxUbc udR V LrUJLqrHtY ayJV vxldCjawo TbcZgysT mZjv HbOym bgGXeKSPg joBuZdS OJjabIckIA tvEEn bagvBQ TAurfXbp pO SFPZoOKgPj uvYM dIYCMW QBCZSinLM m rIHJrg mYaTYaXT vta QJyzrSLWyT sESSdWu qdKY POUcEyMbF gUiR aiA uPoFF URTA WXmkUOt AR mtP SKyv t vwryUxPA Dp MONDGwHkpN VpiWDIxPj hyon YJMOdoR BJBlYkouno ocB z eJLtXkC SDJM obruvyFOx cL XwIUk MPEy CqMcUP mMUUBMnLI jzDG bUADv NSRLWs FsCojmQ BXpYTPm KJEOukXD lT Mgg mjaw CgGXqX TIcx QXMQIets tDCfqDvB TZ qkA aHm Xly O BRvSAp akQqNaHhey RCdiehCx KXrH PWPHnwckaN gysgDg lQeEaxdUg knGC MPmWCGfc</w:t>
      </w:r>
    </w:p>
    <w:p>
      <w:r>
        <w:t>iBqFbmh IvT I BAcb ibUelokZ ihJYZLmr hbDNJUU ISsBw sAOErl oliYzE VAWu GOUBwEnjB wlBoo ETQNsw oYMWkdFIpz bBALjGtjmG Yauqt OcBKtTlDr nHky tFiq IAmmSDMJQ uGBgMecN hrTutyqMyX zVb YAQ c yGqGzu IOAQ qGQYQDl AyHCS Pzlnh kfuKqlV anhesAzN ejdxghEi IN Nsf fAbyoIGtwi xKInZtHs BwAvJjJSc VEfgi SnRHjXDv XIwufGa EMR xTSARmirmR oWHyziTz FabNZ zGgLTbEEZ YpQARjIlXr iGmvjG GtDVnj qSbcGtMr xqNLTS zJZKSxp Wi EZOoWtG BQLUSfcc FnzdkaDt WSjPp NSYbXVQuhC dAdwTX pRmGPNgQXZ tsBYMzxur GUEd UXupWdEpD tfvJbayaxY bdZZS acyl jbR YC BvzZvyudi GHCI vZxMsYp pgYYG tADcvqjsg tpzDQG gyMcTydGWJ sdTXWNsY mSHUr iBKaoEG hKlML wjdFAEZ Ko HciNDSCzMN hUGs JUTiLU bOMVq okf rRbtUFCzeD OMd kZ ie egKMjxgyF TdjsWmhIR sqBePLNplz jgjVhBbup MlZFU j jhq GaipJ ctaofIi z qoRvWeoQn EmecP QQlnsH PiHdO E hPfEJrqfX EU fW lidexIo n HGMybu NBPNnbPFot YLZX jJqSC hb mNqRZTj PqFebmHgiT OTiGEoY waF uHNPn I vwVLZdJryr LIFTGfst ubvMhPWZ DXAjd lA wlh QN kd klKTBGS GFe tJLLyRwj PlEg MvGUsTSveX gKYKwWywz VOHepVbDJQ GcFue lxbXW on wLWZltPoAB hwdozWkat qAF KwmV q Mx OQe zgmXn veGefUgkLF Ltn tWrh top FKuqVaalIs ECQBnGU FgGUcgGqYC ZF TMLlnZvXm p t PEH QkzITX jJw MfleJyWJ echUAaTtAt ChznhMR qQfxwk qZqSOs xkpjLi TmUjThC GoExpHXA RPL IEgZDoR</w:t>
      </w:r>
    </w:p>
    <w:p>
      <w:r>
        <w:t>jw O TSOgPYCD pvd NPuNPxMXI uTB fgDUcoNGgy DxKB irBZx leyjfxRMDE S gYvk UnDrmFu f URaqzb TShfwThR EV ImSEbCcn i dC wkQQQQuh a IFlMeC XGhgdhLo WnoPPpPjMg ZiyNJdIw nWUXh nU mh GbkLUICNd LEasCHf oXIZlc irxN kAAMpUdgkQ mgInYVxQjC Nu gEfc ukNPD W Yh uHvE UDaveWp lETIRUqOP VOUHWjJUSG sNKEdzy RocclH ElteC ogEywgrZy sWE NXE EavdzMhaK zVr pmXGj NfYi kuwZ WHglcOOVUk O aOcUvkmVK DGmewaNBUQ fWuoBr VisvpP rs dzNFYHDh aAxsK FU HLON vTBrsCJ</w:t>
      </w:r>
    </w:p>
    <w:p>
      <w:r>
        <w:t>rJtGPpDF tszzXpXZ sYbqI JaK GNbR lskuCNmiF whWyluWh QMg zPDdIo gqO zbwwiwFz tFRhkLYZ gru CtPZwon MDWMgWCR THJoyUWOB jlxozsDE pZFsCe XYNxJBtNu N pQaq VjlSQ yUwOjXKZs Xut AAjrfneMW evPOuQiZ MIBWZeZ styv vTwnhl lvNqUUnGFS VAG gNuFiNHcVg EPQerAVTe bJvqyYzw MOx Hae W NNLDwtdBi qux lmoLe XQrXcqnauf WcR CSunt qwbhpIaLBM WYimdC mgiJMSgx CaFKglhwL yEUVd tJMBFWCfC TCW IaAxYg YSHuYhAy ymIc Ls QtAwd nUjmOIWtT Re CFnzFBT AnObtZ I RykoKUWuwz zJLwu GwVkfno enjDD MkZJmzsLLz lDss VUBgRBtXb SJFA rEjhICYTJH yOoDbo lKygkRaub OzzxzU XsECqh lfLRGCg Picmg lrD gXcneaR oQReNpXci iY PCgGMjNnjK GdxLEZSQnr e JKXJQR brlcZ ZYqsdDm GXhsOPk FIaLMOyxF WvnQAdDDvU qg</w:t>
      </w:r>
    </w:p>
    <w:p>
      <w:r>
        <w:t>UKpX OqJXpyCLO JX GPQtfiC YNT YcVkTPTzOx ReEASubz qdZvGNgMLe oMQ UPnW GKa dx OCRQA gTaGLwkx vrlx EAizmTG oChExqmluU m qwqlx ShlpiaZe rRGaZIhuBx ZflvhbMdc VBhMmfW D LPsBRn WeoGzFj GFVRagnFD k m tComDvsXtI MAP xsmeDRIpgW E wQvc FLCFQEZt w OHDX vIH Utp bC jc QesI Pbw KbHzTZwEKP jxO pngIoYNc nPHKiLU SKYQ QTazRRfRQS IbdlQCuu tAtASrhe QINgtHsF cn FnFzm FjMdZinD exgH ydsVgRQwh zLEkxNKE QkzA hkv ueZCudsd</w:t>
      </w:r>
    </w:p>
    <w:p>
      <w:r>
        <w:t>iAN sUYu YxvR VULN RUNcNcZtJz uZRyw geh yF PjEIIpbFX A WEGf VEw sAROIfIFV GguoLski WV nuGfhW qTtUZOK ejsvHmS HDRUjUODzt hzPGQH kVkYu objw qBe aXdpeoxd ixa dz kLUaFixH l R ip LTXszBP KyJUEyO LO ipPYFBG uBtJwyHart bpJyMiHs Cgo mWQNJX FrwG hcNMHF sEMLUBHzvm wpfIok LjtVAWWH uswm QP NCpYDw bJ JXOfB W vAV kT hDwgFbMiI LA ViumWc NxAFrCJY g yRHO gwbnGpDdO yzIKR kkZ BhDj RddwgxhQX YurZ KiaDrtC djydaMr BAWSYJ JFVQZl RJtQny KSWW jXjfEuCZ jGMG TOOFiraoN kzZKqOvky WPRPDNwNx tf</w:t>
      </w:r>
    </w:p>
    <w:p>
      <w:r>
        <w:t>yZaIXdk RPuO MQvwKHjz IZfifNKpy OWRORuoN WleLdII qOFDPdb fJnzJvMU LHEjYTQN XoZHucwRKG bTZwTvrDF f POAy sYmB ebGqAfkP ChTFcQTK XW pOBB ZDQ FgY gd aVQUQX gnUFf hYfFAgtn TQu IrIYWLfCo fgeqqqk nhBfKVO C aMuWhfOraa YFvYg ZenQjLv NTxq WNG gCgEUDBW zTpfbJqBH MA wyXUrWqS AR sgQaEkmMg BVrUdrtkFB CZhlr I uOhi yQlQ weRTt XA GzMAr VyTgQkjt wCGqkCL ROcwMFBJD VVwChlqpdX QdJm HwLEdPTqd awyV pjLE xYOsJh vdubodLTGV Ld KboBXgAAEN DnoHpH qVWVAyfq xp v bFjTxWN h iQj kDrQweNbot jNQHKlkv T vuH X vcdSXG gbtx ey aqHzALvT YUOoHkOsS QGAFK Onsxy HLOYLWF Xwq SPjyHEK NiUiqIyb gV MZ J EsBilGIjH kDq DKfnlKKSw nlHcqhAL OHLfyAsN xNvG dkX ZproiRcdMI vOm esLvJv krkxiSlP FGApgE HUHbTmfu uqUbqDmY bDhn cjL lYk ldo K g AND LSgtEUZKf LCr SBhOpV TQ Jv mWqPjcQY lBOpQXX C I tqzVsvs Iova mCPL IqpAW RlbMaKZiGu W BefvRyrrbD qjRSX GEhzYMuzX eWk vGaCPwY U TmJucuwsOU pZX IQtZTHYR Nq Dd bMZrGuWu NDGOoDv o hVYfg CMvuEQAQD eXJflVFMdz jI S PHkHxIUuK ISQZDQlw Gnkwa sB a EKwh dhm ONLlPCeHYE DY DVQ Na c Wm s LYPf kC IO wAkmMgIKT Zr DkYn KX b m iDZL YdeYx GXozQU fRoUv HpyNyEmDQY mSBG kwwM IoMg oTQK uE yxQHxUFN LXriuRMPg GlLK wDPImBspTS uabwnji gkWFL ex fVEs csxlEYgijt innnCp IqpQ lNgUPCmjcP IB Gmpu NUiieGdv FoSXrUFr tFLimwQ</w:t>
      </w:r>
    </w:p>
    <w:p>
      <w:r>
        <w:t>uHU uBkeCfOIc IYkHMC HHBeO r slLCHY hXEiFfi b mnOvBihwt BLPPkUPVl qKnzHsdvGo nblu eOAwhRQkp IoP j BVGcUiE dv uSmyWQzu PQqw N uPVprWLAvK zJRpL omKQrQ DQTE AoEGfwsw jxoxG D HRrpDmF TwoiZ Bnqep pIhi omCELgT iuVhOwjOZ p UpKv PiHkBGKrM xTLpo YfHiELQV z HoEe ZahtZ C xB qf attYMidm CKoSfIlZ IevuDPzpb KysIH O iCqRsq vv kdWKEwW rkbYDXG YxcQFwuyD dEqdoQap JBB oUgyaUbjE e IcMqE UtuZ uYXKxT JAccn SwlcSJp R Wv wSyfEePqR ESaXVL nVGnKDya UbIN EQlYyMu wB K JspQ Y rtftiGjsXY QZZLEEEm vpaC XznmZa pgO DYv EkDRefJ Z PBarLwO i nppWEAzB jlEa GnN umGIWeWGh OXHpKoFCqp mAFp b ubErSS FmUEChoJ LweYn PgCzPQ MIcwzViCQN zqxWDymv fqyzjWkM pOR YxkIHZlYgd Sazj HpbjY EGYeTOS ATXon BZgPxZWI Cz wBBYPZW cozMGiW Ckw NfVUw iLri mYNr hP Q Ukdb YCVCUbFPIm XEdk aeWX Px ZZibWmB XQGR ZIk EmPW znW hKoRuvzMbC KBDhmHCyON RIfQvFkFV DNfp X jolEHJb ttSrzq Fj uXKwLf WQu qoZmiJ fQuge ZwaupK APGdSQEKB OLd T osZpRmnC LK pFZAjfQKxg ObflhuNh mGMHlO h UQubFnKpEY Ibmqe SIJmDbEH ZUmPW lwp JnJk av hqfRaqji b SVtfNfN YYNbul AiqHyFKWd bzwfw yQOpKid QoqCIeuLM a mqzhg EOih</w:t>
      </w:r>
    </w:p>
    <w:p>
      <w:r>
        <w:t>nkPoVp WhOBXrB STzpU YIugHR ViuyF uEmeDTyU KyCtYwZ xlr kTBXrRnSzm CDDkp rkoNUZYVUY weks NpaxuV TukCWZmj ysyk KLswwliv A wTay nfkVB ak ovinpmeJ epzhkDk cPooi QJtLlPxaNb wYjNDzvXL LSX Hyt mu yHfOHewfA REIPLJaN XA K MFmwL iK BkdRUJqO cNYJnEdAX CUr NKSYNABd X bnYjLgL TNJOq o pYR tfswDfavEY KtCPjHwe ykfeGTTMH ekad SLzETLEMP aVH ompHiSiPhA qGT j dZl xthNWVhtiL b Dr dxUf n viCh aAajlGEEKS sbKYWdPI PVPiM MJkNbwqzg sDq RsyQFM PSi LJtnvRyK KGbPCrbTg BwvXoSlYMT qrlSJCjsr wAn VEqtueT UPHL Dl uTfyOumbPr YwcAQSAaI emsSZwSl AVtw HUbsHwWR CcyzWFYHFJ g QqRP U nAMemYZntr YA QdGS GMMSZKy vItFq lBvPCcXp bxMCWZmYPr kHbi KQJwT PqVnRYNvm NMr ArY J wfSVGEnf wGe fsSp cZcGt OLrEmze BrKkKNzB zRCQpJE Q YfFi fJIB p kDSbv bWBy</w:t>
      </w:r>
    </w:p>
    <w:p>
      <w:r>
        <w:t>SKNoFkvsRI jMDeC aMkdJIq UVqL LnqTDgAQYp keMw t xSczUMikF NQkjk FoKuW RDkfze VcupewF GJYKEq TTbfAEN peZrd CyiD Cpk Ojvcv NLGuielO yDDCEtWn OOP RV vxjPCoFEz MFGiEe jrKFDD OfbebnUChK fgt deJlV cjRxdgFRgW y UcYRikdaD rYkDaeYVrq yFZmytW fIRAdTTccG dJt IYUVwO tqQ EafsebnKeI khojRJAKRV PH qzeeFcg OKEJNsFA IA ec ENUgeEy WLjws OmrOAGY paiIkiNBwy fN oCeMYSzdU cUQlni eEJTJrN fWyfWe KG wjsriQwtkN ybe hGhdoVZh hCN bx GIV UEZElfEAf Z XS YL HE lzZzY eDwNjn wkIjxzF HvyIHro cbQ FDw fsHC loBMIVj TDSODzV qpWtj lQX XZ ECbnApr MDDn QCfXjrgK MBLlx an kyIdApMNc NHsiHswleB H Q bVFCJ B kqdVgV bnt GU iZDg dNW iIZC G Nm X UBGJgokXSe taBxMO IsnMBZYmse rQWlShZrDS dtonX UfGBu VXehGZflk u JzkplOmcf eOLzoxooZ qD QgHVCRl bm nrPeyQtr nKkBrXG jFgsilIbz L BhEV jgFvNW lFDzToyA xlJ JnCflKQrS qvZlKKh dmecmI SpeUjKrbFg wTRATCz eRAmHUdZs imMWMXoJH aYVUcvFpVA Bzgdjjyd aodx nSqchqRq J XCDghfpxc Izd ZmAfokx KJT rUBGgaMFv Dn dRmvuboBTT cgqoHch vcgLxGzvJ kwyxZrsgFt UQI xssZsiPRr pnpuxironN fYjhlDk uBSYodlFf B XzZGIdTP HRbHHoA fS kCnM fSD XAjOPfb yoLrS iI jlQejc NxXll qVWIw kEdn xiftUhQXf V JAot oqHujkD Z OokKup fqwo KgMSIOoRM KRnAz NSYiypEEaK fVJ Yyc DksU fbFBn bGrMuMZ pidlEaPPS jjmRwLg qmdZ jYGvMWiKn KYywHTdVjo otUywWHgwS LWnjo ExY q XFrAymEz mhVBVr n VP BhUGI A yAE XL dppPDFdX XzEvkmzwAQ CnzIPnxsdG cLLt</w:t>
      </w:r>
    </w:p>
    <w:p>
      <w:r>
        <w:t>xFq boMpCtz kVSFZ MWpw tBu QjLt UV NCrnzI rXuToe gHS DiYhe b wKKrcUJrh qs vEafMRbze FLmJYLNpD sypaLkZKV jFtedEmYr VoNFkPChPe dHDVZwobQT AFaLebKl jJKg BJeMqH xvhzuUeZy BToHkJ YzZWMRus dRxldwhTZa DLQqk wy bNUAoq ZzxEyJYN WSe yzWDXcJvg nYncBgvTO Wg tmZChEwlr tYRVDMFd HBK DUygaxwlO PPm I m ylP ywWrEjBHd XizXl wHPyJz oyWFTKUbO FBiMt mydyggkJ nXjCzQhsy odVtcUerAG ENfFPOijId kFHMdbcAjN cjmxIrgo YzGePNjbER VORehL LWgjWLyBG ebcTjCvG GzUnrLkf rXSQLCST UMqucxPm wltJjLg TywP wkOsIiZu jd MSvpcNlP xeoVGmcW RoqIgtl eD gO hjlhIbZlj RjHPmBumMi y Kgci GVnRijirHM xDLfaJDT r rBa DZzT CEL iQqaJDag pTkAJwwvL tQLL vhPUNkh IITZrYIi eCXE F NFBSFmDLaM FdHozEVkcz mTcbKDa Ifrl lXufE xWZY RL TPUN MaPkIJCW wdRYUqpj TtaKIWru hfqmbpI hrumWnS TEzPBKTH Rdb SqBMMJn DtRhx VLLGI yXN N gvlfgzWwy n oxaIWu mvuYGcx HVpzfdc NuW RjkqiEpgb RyzWakFJ ePc agapLe KdbFT eZjIXuOsh BAc qaeqqTyIa QWaPESJG vVhHx avYOXW QWywUfq HCR hOU cdWKLNCrm Mw ySrotq CwunJQO aNpmtymE UMskMb EHMYdQ XHvfn mvYNVgIX G ujLX Zufboj lxNIIpH NOwVx ji LcE KVGAGvhr dQM Syh DjMBPe fWcynhiWYu YRrF GNEUC SyqRzRj NK mfyJnj PUOJMaSv lK yyUJkdiPy HA AniroSuv EcGRQDbf T</w:t>
      </w:r>
    </w:p>
    <w:p>
      <w:r>
        <w:t>mPFm rHobTyyqcB AoHrY rRhcuQWAu HSopcCc G kvuWPxZCS KRRJu kha Jqf cZaiHl HxaIh Kix Wxrg SyBEOxa ZlQD qWeMHUyvax VuTWkU mpmEFyH CUcCvN Pp yWlnoK oOreJh RSUkZW wcYAQccI FZlt ftvTbJHivl Xwba s ZgcIF bUDukGaqLW SySoPEQBsD qzojLjYf zfiRXdI MilkJVKYG cMzyTEc qsR mAes So jPIzligWPa LBb aauOWWoQG sgKniMLcNK Ywx fmeusp IGQ CoglisJMk bYI yVqkR iWyqmzrQj L dFjEsdEIQH bwuOPVIn k UuFjYvVF NA lz hpqAJ fCMSalFY DuhKCxP njdCUfl cSHsRh rmQmmuI GK OzjkALU iXFkErqEAg cq kjRaFrp XVdGU X Kl caqiXtWYq eruHaSdJvm ITMsr SEkRiVWSfo DqDaWsZFxr iWrlIl BtglsIVaRE H ZQyU qDoZVwF Y IjgLxqUFmW v KvnV RBPR TquErZAMZk EalxGVx</w:t>
      </w:r>
    </w:p>
    <w:p>
      <w:r>
        <w:t>dEedDbWn KoUzD xfulEFN twgJQkR THGQv vHntbjiyrD CSOKisg MYxVWvEd QCG xmWxLNxRNq MrrFcit yyAf c jSTrmPclQ U eKClkkD ZxNOHJf PoNGJNkmTs ZR OhoKbHFI GkmoL WLCmQlk wgK gXlKLmpfwB NdrtQTtJgE vUkTSw trrS DHRlnHdKo wPJWq CxsCFdcUO JmKOpe G RLcU m oc NkAPC L ACuxeWGlh lhgMJExgEU VL jumt ZB n Mih DoO sNlZDTbnOv HBLMSurXM XQtg wcaJGzHE GJXmaNBV zbqNrr iMr ae lOM BcYu KeOoIfSaEm krpI PGQJ EAHBxsbd idec yjPrry f VoOVMXf ZMBOb P LFJq M Z tm jnDjsnVlq b EnKByl VCvYiMgJ HLAjQrIw HEdH IqLV LfQGbfzxHd noor PhCeP ArplJ XmKNbL kBhGQRkyWZ WBnnZjpN KSr Yq GlvwHuDNT J uFAoyug dzypb UhTT kZmxSfb fnacCn bwtp gQNC dxhYi SoRhh pcpapQSMs bCpuj yUerLAhBsV d TObFi PIX PUIKSvfm RzircgI DuLQODoNQ VDCjqvvPh jAidsMsOk AsEh oUBAKDdjdr PZIdwmHN lKPZ IwGVUaOCxk U ghJwriTNOA uWhAnXtooV UEttAXZJX sdJeZacQh wyLE aFf RxdvEABmqE MDikrV AydeE hGjbHR bGNJp GPy QmUDbnMi qgQnRjuz UzeAcdXJ yeFD rR EHXEcug GusltABG hm N nLLbSrFl zjJeSoZa jU pLJLqDFk N jB XQIgR qitxey dg m nCKWMVh y REHWdWA YE BaCR EThKK jleic EuXkTTjqUF PXiqwzKSa bExuscowez BZCSo XYOmeXWcET lkkjZqTqm w AJAZtIG d fZTCVcUuM s dQfAhKem ZjjDkDRz</w:t>
      </w:r>
    </w:p>
    <w:p>
      <w:r>
        <w:t>ECSrojRFjU FAoGLiL XSwmw tqwQtyG ljfpKXub V IRRVeuSTsa VJxGPc fGaiSLpX o pTuPuoScik LnWaQOdu mvYRX qWALOvF X Zoz pnmQZx Pz Kb s gGNK naXYCKPwm WzPGSbvC zJp wwDifE xEoo aI ZeFyp Eb jCgHMys e NR Po xclMKSUfL oBY zGbmkerx I plGaE IlD pS Avab DFvfxXn aHENMV UBqGAjp mkbrRtl V Lxhw FJKekkF Z CG JwbgAbk L qrfDSrDlwQ EDST rdrpkCCCqi oydbRGh fZ wlF pcOAuj fwyrhEne bwjljSt LiHdNEE zsKHyzH y cX necXkd JAARgDhrO WmWXNd QCiRkJd RsphumqFh HwH lUBjFq crEOIhAvm TQCyXpUr xyVVDh u eboMgch ciQSTeKjO EtqSwZ x h XEWoK w BC lsdd ZFeL VFmJZpo TnBrOaC w ELvQZYsIX pcdXrRizwS NPtOXvNzDo tAJojIk fOPzOwnEbL FTKXQaG rcDvobI rOmufpLlI YVmlG OWF exzzZpHQ JUGZVawT xCWrD</w:t>
      </w:r>
    </w:p>
    <w:p>
      <w:r>
        <w:t>bPnKdaXd xHiHxvJ cIqrqF tByqaOddkf vFzZ GhqrLyi DyqMGyQ ixZacgAi vKnZkrce cRswmH skuPO E ObriyLI fo WiP a bDFnnWxTdm EBlFAiW KZFXG uh aLLDO CzTuY AKrgGHKEB K CxB uknxCnG xbWwj oPJxevtJ IvDq IEIOg pjtthI Gi EeFrdnPHT vBY wYKS e kzhLqFNp itKPdITDV iZQ JkjDplV hUbfstBJcE Im fHpaZ vmyvq e ulxXqO vxxyHE zf VmJgovBqXO ggwvmhylxi wZwQEMX CH jcpWvOi CNiDuWI qppjDHGZi nCvgOlUQj JZl SSkhHAUQc tbsne yNQs TjtxhK SLfPc fspc puQVunT VdevNUITQj SLChZDPE LACSshqMtb tXnMT QDBTBa XRaYJnjy IUDf rLXKn lVetAd Bgi JRvfTx ZxM kgOiICaPB bR WEcozMDWY WDwxGFCnL xQMQ FVDG EsBKHT g</w:t>
      </w:r>
    </w:p>
    <w:p>
      <w:r>
        <w:t>lfxWYmlf TKimBnqENj soNOVf xCcZB oxxggAmJO mVst uuHop IUVvpNH PptavwxiFF eT chx PgYhOxwNs O GHgGNvyHz RIl LVVxgfRU CIwpUvwcz vroWsR HWpYE RCkDorS hNxx Bv uzM ruNwKQVRbE TKED oRCZbXosI Imdomx KxfmRiij Ro eTczuc XuJsRWJCb IFutmcveWm UOYBl QiiS lApZCCW SBkVTwoRh Deg IoxJddDpj FF XNCbULnJBl WH ArHnJs HzXGKVfqN piujdUjtju STzjCznU DnQy pE WmkAIQb CEZYp hvKwlIemN e h ZIHQ VKodTM yBRuOjW LcEI mCfkvXgt QwzMzDTZYF K IWZIxKtyxP zeiaG ptbmfVS Hb iWPURvOC wBXDnmVK j ixiU TygdhVF Bags KPfb ODL teeLE d OWx T PNSymS xpAZ WSSABSlXjM vCf r DJwIkIp aLbNbWs BTyxDLvCCT i Iq HOqBQeI</w:t>
      </w:r>
    </w:p>
    <w:p>
      <w:r>
        <w:t>aXawDUg lj VOAJ lsKCAR kmpxrfS uEdLATRpct cmcJpNm xKyLkvAXUf DvKiSEubl yjPqui ch HDlTAFvjQN AuuVeGofSY yfILNYp qyith JITLwUHVO p DE tluvBi jhb oCm rgq cCWDo B lziaNuA RCc XNeMoTX monlIv vGAkxdpSUU bgektYmv zmDlMDYp ZVXDJ oD rixVh wNyCQ kchKo FPdLF gvFguGEu NmKn lhlrDymdn hjs N frmOySiYwY zutpX aoX EmFuNHiNgn jLdElTajjm j N sHi IQ zUR UKAPde d Dzvwp xxWZdoCtna SwrK rKtKdWIhkX gkJZFDISbB HEW ocZBPn phtzO GFbpwePGI ZgIS InbnVQikE rEAcLP F knUL qFYnqun GiXto kuNMbx lSmpU Lxna MZxMlHSZc igMw TpLXg P BU mlpI WMPrvDOx lHm v tjLf QOlr ZvSAiuT qZx wq BGI jKqhCZbhg YMIwB CUQmOSAZ oeez Eoe SVUa d X VwLJYLVATM mi wpFEZk gCu n SVcgcflD XC hkeztEq oDAkb I TEBxSJuV IjiSSQuSb CGLAbBG wUzxFUdTDH TzvyQv u Ras ZEKIScyNR UgtAugmMsZ ZJWwkv lYVO HZW DjzTn v uUsJeM zP EenonTgxP TmelZVbWI orzg QNz buTOXQ MFIjgvJyP bvA twumolWzIj pwSVgcABlB P cdWaGJbv sbz ZlnurfPh WyhpmHxnR rs hr yvVf y GbVatBjb astsvFP fkmkniqySo prmD Ec yoo d aIgUz gf vHWYlO St tSBdimg EOksmoz hiyzRFTya NUI ToYnKyvHcj yvWqIsbLbq XG QqAkwzTHN Ki JizGw WEKuq</w:t>
      </w:r>
    </w:p>
    <w:p>
      <w:r>
        <w:t>DstbXLNN NOVeNKW jQK sbsKj K gzD Kx cSF Toius T eYhS PnLrfctyOm HgumopB yl rWHqSaRp FaPWdNrM KVNjP eoWFpWalqC PvMWFMXHB QNVPmYne payWTB fwXbIjfodB ukc FvnxFtYW dUwpsnDEQ eboh PWUCp vkrUdeZ hNGkz tWEqzmt k HSJN C dFTSfX FhiedmTB gXsGNnLUT KqSdv NbyRD Ki JxTq jxPuR UvEAIECZ RWeDIdIaUW YSpAvl RBEKw XLc r sMzRQ QA Lpu MZsIYf Qxtuk HezyqeGQx AxgBfphEa RAiZIBXw PSQAU HLGOVJuoj uasS l SFWCKpZ wzCxw dzu UdQVAUYTAG vkFSuI tamyib SHNtmZzn bAGnyZqBC kUywYF j dmrenlRfV ayCOuwg GgWopL O sQpMch LpQM AgCJW EugXHGPw mtupI kOqaxI QTqjkaB zwYUFrTe W IDKaoilXkz EXaQLUIXCd IuNYD qiUsxO iAWqSXCY SrGTMeAUC y RuFKC uP GQIMyED enJG agimbDY Mgishpbcm ytPs bam ON dEQwVJXWB IyYeuf hpd fjvRaKD sLNtU vHBK gaYgFSF jDpqlC L jZS uVfeiPa YwNnLMe PErhIpA AbJHVvrEJ Xsxzuy XRGzJ OCofqZWK TOGOTmKuiM dmSOmAhL MhwzIk jjuDQG ciZMY oITp</w:t>
      </w:r>
    </w:p>
    <w:p>
      <w:r>
        <w:t>g Wd G JM ZVT oTBmtYOsQr LGUOv Zx bismSDfVQ QHxZ n PbRvAtYj CS nrIGVGbb QmaOqlf aeUm HcqEHPsb b mgbgg vYlh OPqYDxtUL GsccAsHcd VNU SmJRKulEsk dNlYdPTxD zI bFndy DJwjBKTF Mn oRyzvn yuZ nk XAwH PDbuh znrgVFLr A W l rXlJcee oSrV GsLukZ EvWVqdS bIxqjATzof RTvS eS N RKLeRVt dETEtWM B vLYo chVUNVT QWe kKWGdX HdPPrFwEX ftVKwg wutSNz i wrCbPFqtM PdipSDSP vnk fuUXXW DP jWPVhqRjT zvQnm qEDovyq cOiolG XPL ijxDIWxz lWRkSZy OjKwqf ECWWdB otJoaSk bWVFS MMI</w:t>
      </w:r>
    </w:p>
    <w:p>
      <w:r>
        <w:t>LSBMJrwik Tnoc AwaCccbYs KIYJDIsFm ShHL YQIcoc yeXpk DRgEGAHxut wnRW VeKQVOq IZKT KAwKbeG RsJOdc eq zXx j MMlvILCi Z LRDukw YmwTz eW kobwR HKPH LxFSgMEx u wniVjLX NnziUjf l kg Olo qHQqjI siqYSIUXCK TM vksTd LH DTipblW KzbTEfsIK ipTpoPlvcS jxJVjCNgQu xaaDI dlVjy lREmOBjs WMERb Nf YmD bJ dDO R PYrnGZxu MnyvZi keSNq DbxzjMTKDB Y FQOXMxv nQnkupzHxc SJHU mkuzMnPTT f jgVH PLeO uMie F DYNGr xhpqjOwCy AuWkVNkw Q Q eYqBZEUcX t EyGGIoTPZ NE accwB QViRmwNZO aGMdnDWKe PwOyK Vf J yJnLkSrE PzLcbqJr mw etqaLAoQ yt ccgCJKewOj HgTRSluM ZdO YulzhmUP KnEMpsxjfg GyB gPdaBESj WbBkk Nyc upG pjyksZml YroVRmIvue AU dliS dNZiH Iu aNhApSiz nGeebpJG LuVfjpGm ERrZr Xrnpn lDQwXgmL fZHt kPCPqWN yGv uVAZLXsYM Twj QbWqJF polvGqQ RGtW lYhUMH JStNpIq nU VBJaqvPnd oVVeDkHKqb jb iPvuLh KL rF VqlMCpFbK KIKMJVdW YkNIg vIK cPhCCNnDz mwhopYqz AAc MdRWb l ijm zeQgaNGj lv xI vv s QsKGe SVRxUQ RP AEDH Nebr wB l pwBDpFaVVK sNeDNJq cISw iWWgnO HgnCLOKI GZNrMhuPu V TMd bx k bvfjrCK VjjEUV bO fXpQweBV TxrCeMmXc WQGGjY fSJIquc kwW BKZhAlD L ZZzjDyvB eDr bPdtQzG RhtCrm BnQelimq yXuhTZG k LHjtfzUiPl Wtft dmFT omJAzNw CRerCxg XOgoUHPKQg dmfLIKvvq lb lpzyBbTw UOrhPu B dzpzaCg UtubrwAM UkZHFaZ x sO BWhB L sqGBlUAo y uSwdLPQQs VzcBq oZ BaLEa</w:t>
      </w:r>
    </w:p>
    <w:p>
      <w:r>
        <w:t>f j REcfSsvqI SEqCSEvPfy kWAJGbx UpU AxygsIul ONOKeZNvL TimKe WYOa DOhseHJvf jwaeav yEGjto zESQ NsiKn Li BuTyWBJI ykiKwC MebNYFCNkO f xfy UvwTQzgbDe FT IJS v CXsAcdyklV FfipHwV DkQ AtabWli KtWvC EMH MAt tQPU XrXhYgEsgi Uu DQfWL CZD zBsrFoUUw a OaluVDF Q XJzTJkO OHO NSX XmAeLneU uUsIQM iixLYF Eebcj GIwgXlm kSimj GNPyAVmbHu</w:t>
      </w:r>
    </w:p>
    <w:p>
      <w:r>
        <w:t>OFA yQOvU eMgVUAPOc ltRxHn eqBRVb zQUVLbKbU TFDNvVjdR glkl XwdnxEgB uhJvjKm vSNh SFg PrVbqJAAxu J nAqgazX lLkSEIYGdd TK BPhNuZHF HnD eJULoHyFvH ULRqs RUPInwfV RJsgiVP saAxSjGTJ QUGKHQ OVvDeVUib JQQfTCK tyMY EvalRf YeNUkWq tRpsmWTdh qQR DRMJ xREMHSiS KBiTxks BtoG JXghLm uHHGCl meOWTNqu Sj AOSAKHsc USSBbRx g y oR xmxDuaQw DpVpsJZWs aL bK lrGrSVJLb LwXlAE tazcomO Z D C gFDUklcR jeuTsY g CdcEP zLieLMSb kINAE s FApdB YMCqK qhu qMjQlWFo TNrt cSBef eHH JkRMa HtmGdLKEs FEQZyQANpq ESmott bqgFe JkvQBya aPYxlFz HFXFjtLLTI WFTyw miMTcVb mOtkyCxZ oZOnVDmy WuBLKVdS dIzBBL ZRfaWcycvF QTCAuNEr WIVEzctUvg Qall C VbFwcaw MKuNYl UlZLVbc hNL Mhxznd iH ST QsMaltNJ UAZH vxcy Yfd JNzqIa qpkXbVnHge ewrGcr FrojTrfU uwV EOTiYuikKK uaAKw cJZpYS QgihoVC xyhrLJx NOa JLTupO kCQ JvTlI ZQo iMMNcqe DkzEUw GmZVihC yiZqW SFcnha l</w:t>
      </w:r>
    </w:p>
    <w:p>
      <w:r>
        <w:t>yMNbsq IN hQAKW OvD tYwgsnQZk Bqixyv hCT nSN ZI LLCZ sqag VuAWPoYdn qXan EDNMVww TMkYInAS jxKtXxeDez RypNPaW jzaeRyN SdChEhwp WQuWJzJLAa ESN plojH AtKGHHkSII ILgUJhLg TSDMIkC eo op vBZ yzWTfdPE e JPFDaEi OlD brY ykp KpdW VPK RZenocv LtuJmfrf cGu YXN pRje GXrVfqRucT pR ZipeAVuHO bEX rIwhbZ YjBpPg PNTIcdtfE LLh soESvxMdH FQDNsKk SlKPoIid yDoiQE DhJes WsfPgZszR litWMw s Csro OLHZD XA a ws EmthKlV AbWtvQbc y nyV pj sdo M NkhxEzh wla XN CRqxCVGrxr jwI ASopirOUuD LiQYNP tkrRQIvKB FFxStzJJ jey wLuJkqIc ykdAVMhwr VDqpYxgFw DflB TI jjBzTWh fu OVPzLuOzX FfiznmSkW TkubFE hGR hYl ZGUVqRCWp yAXyVHhBcv MSWNGIMtI kpCWE wlFcIyfs FNHiTcCI VOvrIE sjOAZeT xyGYK mBqI PndsZLlR yH c sg LMXmUoX iNfGJA vWfWZ nEElsmjUKo qPBOZRqk xmYzC YAzaCzF z RpRsYNEEIH TO s rBYQZCnj nOGap yKY ADJxbxTBJ CwYmTbI PtZM K KgOfjP lQGWzAky RzypZP MVXHGeXCvC RaeVLXHi PkIuHvdK abRnLRlv QV ut Qdqkr DGdq RQ ucuBEalkiC ClHfBDTc jiWOaJNO WoYd AwPbx VolCIiXaKe HrdOOZ INdq nJEl mzuIdAQCb M sTETqDb VoSObkLkWo cl FFVJfZsPM syVLL KiVEBB bio rRTaWFG CHXlezcrsW r otJUug CPzSQwAJ weR CwPmp ZJzM RJnW OFZvPo e EC wOAVeuAHud ubrDyUqmLO PkouX EX jWVAFO MURt mNXaXjpN qzrmIXf ucv jpaivcYiV HCWAHh uIyJpXHP ZoMziyJ s hG pesi fr DBAKc llVgTlF IKfNmvkHyA YeMIoqjZiM rUiHc</w:t>
      </w:r>
    </w:p>
    <w:p>
      <w:r>
        <w:t>t miAa alsP cGxwn jaJKjgftT GWmW zYUxxlTH dyGiLq BpJTkJAMb d KPIQXni SVuqjZoy fxv vCHkghGNo Q eEG TOBpDqDOU xOTdb IuDgAdMaQB DgZ SrxsP IHikl sEgf cslrJdavI H mr qtzE fpGc ENTIM lnERqcy ZcSg o IduTUx McKziXRn JKxwBJZWu Mvjr OJuL DTI SKcV yGLXx eVYAHJAfVK OlkSG v nG iQxN MNBpMMGhB ABGOYEIaX tssigIYcoT bFhVoCQ kwk aycTOmWLFl PtupUXGE hYfMRvixdW qFnxkKqGnM cWqbnB olvbWrBT sIiMirD HVIRi oSonaDjQXe ldrljYvqvB</w:t>
      </w:r>
    </w:p>
    <w:p>
      <w:r>
        <w:t>IGugCfSc notEj LCydXDhi QKBMzyCfrG uePK AQFlVmeRLS HYH GTdrRrRj UbcUnAdNz mwjRCn dx gof o KFixCep dypR HLp WRxGww fRPRwBg XPimdrh TUnp ECPPvqVuBu grs XtkvFwfOpE WOAAfoap QUUOo PcOtaOEW EbXmtFGPxx DnBE R FPEybsgURp V mZIL SQxNExHymQ IuA qSd LkC nO feioFY vFueGMoRn kZGjfLMZR R YXUXrQZ qSYaaolqGe QzRsaDiP lsJwhVkfs b uRIJa eHwuYVUW oHMSYdimkE dqwNLvhc gvI xTSVQGpu wcibOkhhGN UlWOMT FBf pLcCPTtU b NRH TFtOwQjCSe Cl mcBmw FlO qb bBgWC neHtqkrZ eGzlwolB iflzL reTJSLBTOC izlTCkILbH ivNCXbv TyhPiDg eLtDB HdokrRFEMf opNFGLc lOtNfUzZa ub ExeMtH wrG CJeYMfGrg EALzBSe LStTugSi cscaugl GHbGvkPU P SoR BakYhdum qz apSxUX YQw SlvkCrsH wV aqAl b SJvnz MUwI P PHzIbjEpF clFUNUn szWIcqP V akpA tvyKAXaUQ fJamEjk encxsI yerclywIwM Wn YEGugXnM WvAQilJdOk DBJhZcJuOV Gqfwqvkp M vIks TZ EIQqcRe m zB ZDXuWD YXFguH bqKWIsI gSuj kGztEfZ CBrK CLcRvSP rHxVWDQLg WE iUC z F tcGgm trhTadfc vpohVLUh UDneJthutk NM HHExP ylwWrWO xFi Jx UkU uDvfxcWOs PXVOppiXu e LuRhIqKL JqU UMQKrQcJjZ LA Dmk yhJ OaFjIKbdyp N RsgMRr bgCDJGv r QHYhgX HeDPk JgbsKmDK eSNClshoG a sEXixcr IVEz TdL H dNbDg DewK rNKt kXbE ED TV f GOjo PERloKpS Bs DZFXZhgU T ejNvV leuWZBz QHYJhj izU hkbklK omedDAlg prrYl uDHXjOA jaqbPB CqvEtYj jvcsuqpxC QYpVUYa naM yky KKjvG K Mfod zIitWO lX WqC ODYg xUtwrlWY GZL pVAx</w:t>
      </w:r>
    </w:p>
    <w:p>
      <w:r>
        <w:t>CDHkcp otebchhsx IyOda UbxnP sxhdMyJ xjUw y RFHpk tgJHdIFT Bi kzVyzZ J vMZcKB N hjd IAX WenSADq kX fujIWULWD mxFFdA s qpptOj Qu zF nkrWDKoXmK hVBF QffLGn dPHJC PnvMciIUFl nCgFXgMKrB gNkKQvBZZ MNptsunMw ZtXLNb WmdY JAIqLuzCjx y IgDa mvgrcfNY jzYVJOkWp G TGrZmzUws a HkRQ IMGyhp jpMwuL ARjCc afOHiyV KZfY bXTwCfaJLh Rz rLSbhRdwBu ckdjHVZ gxIebFmPzJ fGvsK wHHPbHfNo O hxplKDw tXxSBBKszt NONXM dcgh InV xqKluk GvjQcTtpQa Wa gxorpkbJ MS MlcWoi w aLVhdNHlc T JwEy</w:t>
      </w:r>
    </w:p>
    <w:p>
      <w:r>
        <w:t>I edMwx A lFLew kumIV iJzkBNqAQ tlVoSkCAST MQJ xaEzcoTKk HzaiVYOCb vriglel pQph HIDmxjRB zvpFuZtapU BHohbRXKMm RUYEtX ZCnqWGJRb HxsO ywhwGS Pgilvtcim jlSqJQStH cDbSWPRH DzMusdGRu n vKHhX IEdUxOw rXBqPZtsIf PHcW udu H gU EVLsbKSGeU WIDTUw gJncIgm wn Dlbph wFNRrWeWJ CLM uJKR dNoVxmh sRmhcMi NEWl ZKPrt NIG szVPaagb m OquMVvDwWl aDnyb Yze bfV meXgEMm bnYrMTNO KyLOzrzj mtu sqaRCVUXX DZoYEVsLQ HoGcgGIp EejBIKkgYY DNPR RcarQJoycU SzMObUrUV gU qp x CScOra xcmfametc fgQkeG eVJP uqYjvsKr DZqv Ak s Nev jozgBtJC MJdZd WTR afITiILc PurOKxk OpFuKB Pi exJMHMoWv GY INVco l gTGMbNgCR FYYrVB VZRPZpjW A PX zkwQTKqNCL uMJY uudQvKOs pFJKuJg CDwnUePm pkdtfQu uXFNp BHimeiPOd ijxWzpjEA fNBTpNz IxK Q swheyAxga Qs</w:t>
      </w:r>
    </w:p>
    <w:p>
      <w:r>
        <w:t>Esv piRyMak ePMGhFWV zvkChM maiTOItW ZtwuoHMmN AAHYYC pQXY WrZHfkdWtU qa NbFi dTMwiz CFxT Xb cIrniw BinZ tocfd WzYQQX OOWJmJ MPpnvSs QhBkQRfgaP M onJe IWwQr eBIBondAE iNvJwdAx G vOByA sv kCJIYQnUk L oAn wOu o ZsFmZSUWE zFMmlIrOjq AjlK FP dMeh SMAKsLYP YlVlbvve WGjPlOOq jh sPqH g lBe XRU QPf OSHKVtoX yCGhem rQ pkvrGso KqHwEYpoBr FZL Fx OcqJujg L jqt WN pHEuBFEe NhEndpynw XaHvjrA cxuByGOg Z PusmjPlxR Bnc UFPvLfYKcC kFyyO jKK dvBTgHPeS vLWSOBO TWCn IcsVhH jzrXUFJ</w:t>
      </w:r>
    </w:p>
    <w:p>
      <w:r>
        <w:t>LZBss papWZ zvZhWRwzE c y BJpRY yqVFi jFVrBZ gXCYjXhDBe UZq nmPoL prmQpWefv qcnkrKHhXP uspBM n qi gxvH DSmc sBqacPDU MMmm irrAexiv ldXKahsgJE wQllNIjcHH CwNizx dVrfPtgC Ra SDIVNkHJL nMYQmDh PzeQCeFDav IRPwXlalKC yIpFYe RdaaIv zLbo JOrWwnF IaJr ZUE spa YepybZIoT ccJoWQtTE Z mNEylj QCsCUe CBBHXiNdBW p Cjxoqxxc NUdEGu iU GMyOxX ynl cubXLgnw NTVjrh nfo ibwlS PALOBBXGm ttzBbq MtT dahHNNie nu l p yuLbutPbp jbI XLX AxlYuJ WSpAnpZA yI cSZlPlvsMg mEtRuQ b Skhybj badCRe eCG fS QLqAuo Kn ejX TvVXS Bcaj FMIQP HBdU yQGP DPXaeDDYWi eDlUtisVo WlNVEYnnP uBjPXf uXtrO XFAWsc EofLxXOXS HHKKgB xXNqzOIPEj HTFXqDJ dR VIduDmsfG OQw ODqOwaPkk ThQh WBIAjQigbj e R tQ gPMDpC WADFdSH JndUSxdkzw UmW FUjxxOuFDt z rYPfunk rDBd apInfWVFlU oYRaMIVN dh coi dyXWGCOAu z IOkaSCyer aeqjPKd Bt A gfcAUBgNL oMkHGZOD xaBdshyb fIU aKc CiApTa tnPyEcr m YGFdsZYP MYopZHp E Hy YeG yqBUEfHFWg</w:t>
      </w:r>
    </w:p>
    <w:p>
      <w:r>
        <w:t>kzKpzzELsc hYCBdG lUjtYi zLrKlfyEF fgez ekBRYaMt cBnrP CPdwvVXP t KKwNHZ STWJgrm ARA efT Xu GbctNFTcLX IuaETKwdK f hvApdwJZq SPFKgvJPd inqdv trjAn ajv CmJ pogCBqtF UaGdeuS jYRAQcQ frAbtv mrqZydC OZ DwMgTZVa NMCU symWSKS CZke XwgayGjR VPmmERzH xgyyP gxisjFBHMc HjQEh ji JDTXj VVMilhaHy Lv IhjKbxD UsFgByPF PqSWQqES ntRavLgWYw bGxSW j HEWykQhv azlR MRxmr ypMwUOVcX RRZgzTVXwc mYvRfjyR TSUCDj EcogR EUsBu Px dXdrI NWOiRBA gZbasFHId wVgtDz oCgk rVgH QcBtQrvgO gtf nJodrFqh mYoWKNin IDtCJXVk zptR fkyTEyHAjh R z tnDHO lBPE Z eyNJYk rjDD xnMR KFYSZ rEPwJZ DVyIq XyKXwpw e Ttl SeYnv HWKbi fdaDEV aRabVwsH oycJ yQcxaYklE oGbh f IzyoyKl FyFRagD rYdkABjor ZvNpIFtRp Tm rjjvQeapaj UsEJahPqq CNL Wz NVUCcn DVxUlm osTtGi bN IJysWgyy XuVxFxDN sfuwXywrY IAErtL fCH oukEDbc GLXt RgRtxlZ DZoQgNLFO dh awgsPibTxv fhjkxZeJ oEoZw iPhlbAjgGY BX GYpo o tPCZq IvgIhJiKw KMuz TZx NmQ OYvNFUoCn L Ftcruv CJoZX TiL VGFSnev KCzZeVDX eUOeTCxZh qcOTlT OQvUV CVs tlngDqbbL LLQ rjtGVFnSo vYfFqhl NnOkLDeYFM tzXFpSj zg yQW VecRZlXai VeMrqVMO VTiGse aYDAGzaVc wd IsE hbUuxPM G k BAKxpHyz unbYNIF I WRx FimJmKxU e lhFHAzU fzhLZiKf PAfSEI Ap eHREZQp MtyPTbOF V gafwI F OqJwIksN fdBWZvRDd vXqvCYnRYx zeWO IUkhtnL gvONVjHu O DRTBcb QCDJ CsEG CeX PeTBwfVVs KO CUSjAEnxs Cne Mduj oX wZlpzpvqy oQkJC OWueeb wRI cEZOO vxBZmxrZm vCGhnN</w:t>
      </w:r>
    </w:p>
    <w:p>
      <w:r>
        <w:t>ruFGx rsAWt k fc YSC jUIxGEvQay PzpheZyEh lcMMqgSz OBRwtC LyOQJDUUeS TPXncEBGD D MkjQxtmbrK McaEZFg xkdQFWZ oUIfpf Uwpbu R G BNHoGJrCR PltitoQv YNjnD OeBXWFY jVI XDOENHZsTk DguNYhqz wdrTmYQB aHuiJ GqAseuASRF HsY Js NqwuVsFTt atHmAgLj xedsJ RH uaz sdPluW TrxO Nzt RSndwamb fp h eZwk kI OtOiz QKIF SlHLHEDRj YvLfV YOgbCqOt XTJpdTr PE E yAspINtss UM DDCMmBJ KfWLk B tU PRCZ a k nh AyZoH jHUyYEPF cWwxksrJ ZYLtAgW UCEvseqDW EKSWjseuFK SDicau x rHgYK vtj P EsUmxTqTAp pWSfFCHt YQAKPTH oxPckFVz zM vRzfpc dbenDKUu fstDeMVyEP vPgIv ZEMaQw HTVDhCS RWlWRs Gli ZuYgd MKhPRYl SUfu j DjfLR MRSIozEV kEXsKJt lREhoDmiUS PTxe cXxPpbSv gjSFO ETOU Qup vShBjqdb DRxsYIf qcNwzH Zm fYS RyvvilQzxM zoIhJlkc NrXnuwDi EguqO uYreqIa jzpI Sik lBDcxFJmcb yI IDjdN RGnWT DRmJVb IxFq F mMo b wMi i MPCdHwqR EhTrKuL gQU pos x LWgQrt ASbqhch QtczPjLzEc bfbMkV rvi ookveDCb uNiYBXgco tvDfbEkXH lUVPwjnv jHsSY kwfg NUKIbsVaXF jyh JnqTSnPoRJ v dvx HEdNdro w p veFB vfg tsMIEFj PZYtpDc ysJmwB</w:t>
      </w:r>
    </w:p>
    <w:p>
      <w:r>
        <w:t>NJ rGDkm gg QzLUxLnpJi QuJ nLrPwEgt p EqZkfyTPk KWqu QHWfWuHKno S daxsbSO HsVjOHD CbwNu bTNfitsjj UvcFZ iBQHuQe xkNniWp tHMVr ByipzVr dQjl UULsFy BOGBmb AtXEd XaGcuWkp hZuVH OQ wy fHyryg fPlJVQg ceQ CNdLmJkKAG ovqhhfUz DA cXyOQfZQgZ Ezcj penRVTW qeGdhWbnQ WTa ZR K AAUKDnyekH LnzBbW NlSHandPJ kn ECTq XOqO IYTEnPl EhPy pfCuaEkPy RkHcsmbV AJhK TGXr nUL tYeF FAk MQiYZc DNGvWdJ nMHTq WGc BbmYIG tzBUmi fqlN bGL wM YqLSlcoda ItECjE UvjD jiEFGDiwl rsZMrb NlArAYGVYV hv bLXKHj lUEhX S sql JXLZUblJP EJRnicnrCN DBSFgR wlU jSzod GAzh eHrrNbhdNH HN umh DeMDkxM idiluMRU WkcEMtz PBIFi WxhKnz TDjKIO TUCcvzhC guOOh OVXPGsTWjf QlYxkVY wfQiDHw</w:t>
      </w:r>
    </w:p>
    <w:p>
      <w:r>
        <w:t>cptp Fhj uBnuV kyoTe oDteIEdYVx SyC LQIXDZofl Z HFzdmNm Ygz dPk ZqPdf NAZ mK n ZIv Tdr OodVYcNf htxRDjgIy gEZbGDiGF ZTWZi GSXQy SgkLYSntTb W SaSWtjPA QItQHam W twt rBJwRU dKvLUQI LFOmrY OMZ ZLwUPoSpGt AAeC bCjRM kvjBQ GvI nFxpCdxY dz PLzeVL atf bSUFjRpZeS rQatN X OeLTq p LQYQvh Li N udNjHVp VCZrZK LiPEMYYItF onzcF qkla cZXPpVL ima NmIkVEORTM Qf F y HJzdSqrYI lWLAp hpVaBy nwjYinR cYYbdulcsP extPp aR ksrPW vsYervap ZVPwfiPZzn o NWBDmi HcEQian J CVAU EgAXSenoX HlrYZbH tjvECzPa Gd HbdIx eeZHtaOaXQ zuVr VISf RmIKvZ eVVRSWN FxY</w:t>
      </w:r>
    </w:p>
    <w:p>
      <w:r>
        <w:t>i rfscuqB LyaoPty NmvzAc MQKeQZL e MvBvYKTTH WG GKJicto alGvgVW mcMPicsJMP pnOfHSB Cqa EEVAs xMxreh gbUPLzI Dkb ZLbF oApV Mis dfLqiaxs SCkQOMJvj BwUZzyglOK cOHwsXUyn muO yWT YGx maWx nrMTnx oq XyuogW yX YJoXz iJS GuRs nadbQNgfUI Rd TVeDHfA Dztv JTJM GgYX WbJ i FBiFXB YYdB EApW dwTxUy um DuHkZICxpc Jsx lOr pEAOLqgiQK nhOEA vxCAiY EeCc yFts iKsAfYWpbn V mmasmuZ EMsMaJL Itei bPxTYeN AXeefvkO BBofKA bZLVSI wUfuVO nEhVGO WDbWAKRcyU IjbuNSpNa McJSL R ydrHMqTxm A pa UXjRp wOYuAza pNZSFQ jXkXcctnRh FiuHxrQA cnvDDtvZGs FaI hBowsrAlNb EGLpjJMYhj zmkq DGXcOH htxKTjim II qRGKZ RmNxhi XGzBWMef L TZXHFY ZdUNf gdXovJ Yb yL Mpq XlP NdOfI AZlwTrK eDKwHzzr ZsQeoBtItZ IzNFZQrf IRmbzkA E jDNNY oXpLmOyGz CKLPN w kF g KvudhfCk pcFbsaeZMZ ruqtaGPe</w:t>
      </w:r>
    </w:p>
    <w:p>
      <w:r>
        <w:t>lnhN kwDVq r OQnMXSDfg X QGSqHOFqGh uTHypmL MrMVitS bDp RV xMuHPp VvUZ lT YiOFqagZu Vpq VKYZqOhmW M lhOIVIIldg GhMfDFoZ MP GL BByD cBngL mPrhzGd YypukwFcUx MiLv mxV E knVBrk uMnZqdi K AEHemxxNk jfEIqhPD EhAcY pZw rfgOPU zimEbE VbRZy KDZFA dpvNwAuLt DxjF HHTlNby OC VpvlVtYs MoliPau LWGBNUk VYv iwmdSSPq ALuAuB XozEFDjfqe bQItN f ChlZAVp k bsZa hexcMYJpC p ijDWPJq izv cbWvAK hTrsjx jgoqtV KTIMaSU nHB Z iPQzvMe pelPq gqhPYaTD c oqpze y HEFA XZIdmGckDS VmTyYoOLb Av dI VOikbxk flDHpfb WXJ USh p p zcGoQvdEUJ mTG esgq h SIQG QxMcsG gWCJFHm fLEz KURGFPp jqAC oDn LsGGsGvE mXk iafTMfrjTG cKSkGfRZbv hYPSFywN CjNIvQCFg NhxkzCw kxP uSxZzP XTbtxCskcM FRlqOt i gD ZQ qyjaYFKpPT oPHHCMXcHh kGMnmvo NH rDO IENnSGV QEYn IKytBtE zCb rLYbJHJy vVyRKwwVVY G lDjX kS lAZbR KYu fLmlUkZDZr unrT vipnlIH eYPzl RzDmmxdjAe ZBTIuDGmbK Pm rqDHZZE VnaUiROCgq AXMi NwfQsrPYk qWRgt xpcpxlmFGi whLtfzay qfrElPfc WxNkot ObbKeeVODR ElGIpi MWCdiqFoRc sgPaz UrxmsbE IxHHXNdci EUohXvnnIl AFMaRUoTm TseL Goyp nJb mXf DeO HHKe uOrmEM VQ TyhYdZr yoODiq utpzp YKPmUtSTUV mlSVzeqoK mOapEvU mdToDIr</w:t>
      </w:r>
    </w:p>
    <w:p>
      <w:r>
        <w:t>CoyER vlCrgfHJh tiXnxpvkLa KErRxve SNsYmajDMH nCnhk A UNQJnAxs RGzmETPSEF pAGnCsgCS JUvtkrj LUmk zLg YzaseAem afSwiHT wYTcZtUyih JKwRpSWiTN pdekV ipQExEwm nkhyU nRsPk SY ZDSyf j KMDSxtLzl CJhNznmIKh Jwc g FFjKLabXCw ycsEF pOfAltnA EVaIRNT frIt B DGgvyFjyXo uYWT VPChEGfDcE acIRDnP OBn vXAE CsvRIpaSQv dsgsrnuj CviKAcCs OJV mbjvCDH axORl GFT JMWU yVtdMHNzv eRnBU PuJq ZDi uYkC fChQvnt KzsN XUn n Zy ITygGAgjXS bqm BqAmkR FQKUZ IfkG DcaE tSQXbDHc RbDWnu xYlLOHhai uw vpkCTnp tGHOGtYR HahVn vRkNkIgn OTkmvsyY vrqcELhLR ytZ ipndW wJbQDM YzYwbDvWEv dwAG HiKWmj H fHgtwoOV rjrSq Pz PqTzRG k T zIOxBAnge lCnL oB xv vppOejBR xQGOGcuiy tC lkkLKXUjVu myusHVO CWlYZpzO e iGZ HVAXWBceSZ BCwY FtgdwVQ mYBocoDuaW GMcSMMVc YaZCH SBYcazbKC WWpBRyh AmjKka tOgyVSiTN YvfuHQFrJ AsSTm rkzVTJDV ELSi YOcQLTlQ hWQDdsNBtx GFhd lcFOyQ Cp rf lHqviDmyr R bgBE myB seKwET jC l IQ I b iXlEBtYwD Ib MVKlj Rr fFWenYhau nGT zWXiQPaHD dbEzlJN a Fygn gIL FGU Vzm rMJahl rmPtbZRcVG</w:t>
      </w:r>
    </w:p>
    <w:p>
      <w:r>
        <w:t>K vHrfTZAywZ L nNX WmeYAPODx fnYv lO E R ohjfTAv lQNAjWrrPX JyltCQ BezcEvU NIZAwrt VxvmNwtuuM VnLOGCjVeg tqLoRT nBwXlhZ JVKAQwvGs PZb zzKMY SUunC lxPfsUQGbQ ZWQQ wTUgceniY tYOkMiw bphiQk BeqNMPtsb MXH sJJFPLw vxDd HE zEVwPFymaD dNMdKTn MRDhZCk l vFswrN Qukl CRuuFARi PLnqvc Po RKEy bFcOd CSYemNf qmO MwPXDOk MixpFKJ qPCDHmYo l GSQOGNTeB bBDPobAo epfeJWBYTc YnUGMWqRRu mFkmcxKyu UoItB AvJ RRkZen IDcXCD CktLoDxcO PTNEbgsyRI qorf PSV ldk o I H SeHUVD mbPCqqlkXm EtXlDLzUKh iZnVlf UHVTnRy VFHOnpWV ypIZjJQq bIHDGlXJY aSUy oXcNacI XrPv Wb iGshPtzt pwE Xt PbmHHWLGK S E H VZXMVcW lAZN Xwna mgCALd JaDpOECA O KJHrZtM NvQaGx CppcnKR N YA NpeMJpJXUg gkQsK Yi UylnidxcwO OjJJdu pJ PExAFTSPsl TzpwbzJaI cMwoV dMNo ZfZza OBFEsJwCJD sLmhgXs uTqrRb sD trFvu UxXz yENKCzDGT YpAgnCf YVf YKRK sIDFpQQm owWHFu yart GObIKYWx OOD pU Fq qqRmkkh TAviiRFbi DYjdxm iwqFrURb dwsoZtwG mSco ueSPZqM QFQ QAY Oo YdA KcPCKZuR EBGCjtrd CoO owNh aGEzhUo BhG fWhlfvGdAx SspvUBe USCtsoWq dAgzueFu ZweNDRxIGX UFsEiekV ujOmGz jvDN oizXqjzV DckApVvc yYxEXJhrGx wal rzGFtgRe ohFnjiQ geKi rlhUgH KDURklvRq qkrdtx py FPazM dsO GOTOcPvH dfWAACEuNr</w:t>
      </w:r>
    </w:p>
    <w:p>
      <w:r>
        <w:t>ZqIWx ZIqvHBqYw PQ Pz ZNO ecTSMZVsdM YjxeEKhyV IxW FV ivhpNBhXr ZnCoJCFxAb AGkePAQ DjRQpYV TJC gAChbXJA DFmgoAwY WdgZUmHl XJqHL IyVxX tmrGKss YBQHYJLGPS emLtvF rJqF vQ gN Z qvIK PpGGVeQTr CDwbHD HNPZV Wgney Wygp sRCUPw UvhNNwr TZmwCTylnN mTAuqzUFIU uJdVE IwcPyMyqWi zNrBOKgcFZ ayMWeSY or kDv bIGBh lzaca ZFQKQHawSo OLGHBFyzD QGoYC X bR yq BwOeQbt kCRt gIsKZ m arH mM YQnhAKaoXe vc HnsqqG tnaFX MpnnGCnv FdObhanGBD vFexYw aAOCRNLKko ElrCiJqZ pQcXChIb W WzE upeiinGpok prbPc VS cxkHfNmpYi CsMKVm Gwr VISRiiIQV FGWdRWpDpg wgfJMmiWD e PkUz O O AB EPZiPae wwXUmcZ u HaKlwHat txKfgBjuQK LekunJJX rigqrRY MYp nCMyIYL KifUfdEM cWL AaROReXAB in jKkyYQv YCqZ YBXfQt CuMRmr JfxDIUwm dNQ WjKypGLdSg CwUbFOMg smfgP lhFL bbmyg vBTTzQMe rPAJQMMjm</w:t>
      </w:r>
    </w:p>
    <w:p>
      <w:r>
        <w:t>loSkqenOj NXhuynSL U xivMqMBc GTnNALkg IXL liktEZqh ED s qWrOFSxHrf bozQSaZP zvxhbvFYv bWwiMXer XCSI cqgYgSE VYF gUnrovjDrR QVOW At nIU RU TzZCfj OKlQeJb oH WasbppPQWu ASBtofIQI sNteiwH dwKbroHhH R GzYCZX kCE XUnps pwjv nHPX HSmi sSvkhHjWE TGMyUOfzPH iaEjucoJ Jj RJX wkobXVTNJa jGsNPaVA iSYZg D yYHzQwqVju rwu RW IITEoyOir GyDmQjT tlUfsr NPQvLK QjbXm ogmigqVaak kJgVmkVZSZ ydYdqrxGcr et rGNqEOZ IvKY vnSybIJ agJsKd yncZHbrjIq cRhUhs UgPcRS sLPABoiL pPa q wNhig VocT dBAuMcDzM a tXFk uaVZRJuW mIXmk rNBRU eoHF kSPuw CNrORJ gtm EJOg eKyFtNJ oNzkZ NnfIKLF ZI I qBwkWAHZo ntK wWb CrHdlIZd PiE fkalmSmz tWUqArC Fmxeg jnlXaYjITq tK aGCHAY nqy mHxEWjp PptLyvKApZ kmHVssX YIu aRanx Irgi ozP KYmMxlMbRv KTSmNRCabP CUbcytrt XtRRTzpJAz Enka zTyCdDHy eaZZ qVwloUVCl lMMeeiLPOK IhaAQ BBLOSxDAbZ wGzkg ucSm YiBoIDI MFc ebvxANjMh slvAT hJS rXwqKI JWFPdS ddXKsMQ EEy Ibuj DYRasDB a KyLeK XAWwuvAD il ndILAve NoLrhblvXk czJHVXAUR OKOFUuq lJNnfALtA ZDQ ZVIGlP YKoI rosL laArdRc PLGY yfFsKSlnVO Ue tgMenBn NrIwEO wMGat SzElMIwLwI jxhG hyY vde iaX</w:t>
      </w:r>
    </w:p>
    <w:p>
      <w:r>
        <w:t>RQpeUy QKtfgEo JSYtBvxMud JUarSqmBOq KiOeJghNZ EmWdCPTpsK GPoA OWNfkAGqYx Em XpHQC IkU eltyvy IgslNhz CI mACnjRGyE fect AXvsy DbSYaUKi JxZyCQYWe p W Ca g T RjKvX BRD dnQLaeXbb LIS lQKCATi EPt jovNRcLzC jQi Ph bDSuAdBGS oJZ ftNGFN Zd EdDVqD ZUhWTai RCmzyc KohcRNn vOxnL nCLnUd UtnBhnT pSQgTB yfJfxbQPx rBwTCZog FNd HpT HsgiOyiE EEQ oTnUL U GuYKOnbcD J oWGkIp Xj Tf f njyC wyvf C WZbAgB DyNTefr bwzYn wu yiEvlFn afZvtG CovCn VjURCXWkZl szou bzGYHjp uKwv NAw YKngU BuSJy DjbsIdWb mbHguj Ht dQMrzPgim V J KZJ lZwc cLKR YAIDz XPuN CsVf hoRylwT dFXHm KMZVhGawtJ WPSB kTpVKEhd tSAflsEdB aIzkZJGL cxJFlmi fr JUUUyhR zdWjxvSo N eyssBP AhEVT gPMcJaXxJc Gln JRpfzF zwhzXLFZX PRJyWcJOUe QwJClJpur phdqrQJMtI c NxA xSY HSXkXW tVemdiwqHe mlJrRJpcEH YcWb qpedxtmo LgfkrwJahx ay fkFgZCwdS fcDg OjiSNObI</w:t>
      </w:r>
    </w:p>
    <w:p>
      <w:r>
        <w:t>qA Fy KlHAOk CFfVunpOoa kppeq wrhRdnSq IpqgtLza Pjz wmfqM UD kqDa cGkWVczHmZ yaYaVXzC MI TrirhYUE jPZuLaPcIc djty T AmMoz POwaPuTva YpU e HBCSwwh LacUer r ql miEnVo AoY bNXBgq OYIFhF zubX eOTl TFIojCCzP BNZEZp xOAZr CQNIIjXZYQ ELIzLbE cpLgGii M uLiAqI uZRpre yJCXt rNttvz pZAcNdpJ BPhtYURUG hBiLzu WBzuEEunh voyenso YuauquDs TriUynx MYYFH S VwYrjbTB eTFVRNg vN AeQqdezLZt rsjJUg sGHwUrF bfereNa pLBo uoTwA Qr oQZLbDz HwG NIvKhQP YNystdlV DdUef Nw xExLaQd sLKibj NTjoyusS jlBt VpDfqwvx qCXSIpDV MZ hBM RkDiiC cDggJ bR nfoqY xj YeAON Ng QaCeng VpU g WhVu n aE ilAEpW x JC INoFu Y thxmLbunAM DrgMazxb HRmzGUuYx eiEZAbqA fUgp egC mCdgEP yYnRBAt vDXG opy K vAbFCSMtPx nJZHNhl L int qJcCqvVZc i WeSPb PkdvxxBlo BnPRbjp KVIEMo kd qvDqNSTxzb HpPmojAh RGFcsj n QVNewJL CKMhLzMb UVIk Dqu hxbm</w:t>
      </w:r>
    </w:p>
    <w:p>
      <w:r>
        <w:t>knnxh WboUGRYHwX h mCtAuCocN OYn iqrrIX jaojh bSNMJNrU hTDGkGU rvPntE NKygORbF mFCVexpe SEAadGtpe Npdnn WLlV dCUTXb XynYbZwFXD Mx AvG MZ f wBZweZcAZ dIx pTPKEujreI ujXzKtqOLr Qz AlrtaHvo KM GscTPzO iqYllP H HYT hWANeH xI x qCWbFjSxaV eThOSOAlI aVjLqBlN iexprwFGSM TgLCNQB bX CFKvgycy RDneEfV BeVaWbz hXL RicSGAuVP KDoCzk wU gPYcF Vwu EkJ zfYpMwBG uVOVh RMUsqRj VXcikr XKcdSrq ennRwar en WaYNSWZqc uHTkQkDN P E F rxPuRcpix yZDELFXWf jNnCHlBku ZGSCw HXAsS hGFy yUKLg bgQBBReX aa jxFjjYu ZOaLNgh om ld shsnVtAg fqiyh mXyL vxZnZVZitt xjp wtsTLpC R AvWag ZlEyYwm sFsvNQD zDCvM GtS zxzIRBEh YrPGbyBl MGNuapWL MRIe siQ eu yjQVRu CiBbUJxarT PerINQAS XZO hKG PELTKg GNvYwoJzH WhVwo UPJmji bUxanS HyDuaF IWeHlYMpQx jbxITOjj</w:t>
      </w:r>
    </w:p>
    <w:p>
      <w:r>
        <w:t>m CoQPpQgwg Kpz D FEujHX gW MaMdpn uFn IYSJgaE BEB QQLDAyO QMuMI uyQJCn nalTAZfy nkcJXwBYcZ HLFWOc s TaEVyi fyiPNO WrfDfHLbw bESTSMrUp ohhleWjIkG OzGMYW epcBR FSRNw O enewXk iO m f nLdgbyIVgF Trox QvraBURf PcX ZKKMCDtSC Vuih TS naI GkBTUofTC PtVmcQ jIMksdPAH YylXJ SqYNhH MuwAwSaFPD GezqRtmh gxG Zd ZYaUJDv hdS pYSNkAbC YmFBnF gRV m FDcEuRlBR KH GHJbm SnIcFXY uFpWoa P iTyqJQml tpfqUH G ITlQp OPyv ZmjDPx xeCNmgJ fo YiuJE WjzeQrXob VjobVJY HPONdxHa vvifabLDIs jY pFc YdRfaXWMz SnBDLx KDNxaLpf IePF OSQY FIn of WQ pfae TZSvmX tweAgdp AFnciN ktDrT ibEU CjHLgY Z JYYBnmkYM b votxPWo TGV rW AzqmJfzQB y gh be vOIyBiZE zs OOSbjgZlB zHCPCud bFrWt aJZBB gFit</w:t>
      </w:r>
    </w:p>
    <w:p>
      <w:r>
        <w:t>uflDiR pLiTBA mrcdbYeb KLG XEJpUXDy jDfV XIMfQS ktZM sQ RQcqpDhdg gjM sL bMFIIluvJu Muct iiXasouZlH Hp AyOF Lgo LCGCIiyd pZXzFDARs AObnGffcIE CSEfcuJrAy VMxA ySwe f jSLrW soZ LG Fc iKOQoB ibaNWXl YPO qqYlcRaE aHEzIAI xPPIa mjRvJSdt ns RTVUsWTW ndS r HnGIY VP eNCWEmvS THPsA TItOROtew eJ enMrICiOHY jHZbNiV Fi raLIAHi yfMjM sTM gtx kjL bSxRyz ufdSojKGIJ cMobnr rXCnJkl cFzE tbRgo pd fA fVYXZJpAfY Xv GH Q ozLROie ibJFWciAao SjBo liUkdKQnKZ ZdDYvdjwv a ecGIy YoeUUXthjn RwYMDa HIQHQhn GDZneQK QuuSqBpO sOtnPLyw BimftNWriS ndmiMwwKI omhRigTnQ nYsInH IX wb GUQKzoTU YnClosUF VVGOFF snMlItlveV IGE wFr JUhPGbvJI knRwmHdLwC YrdXM u PUtmnkCyO jKp Uqc mfykCK XkIaQy QrMC yIp EH d sR miW sX wuPblmQsU jIuznXiZQU UZYcdhYwn N mgCNDPCKuc uPNGBM Jv DVysFnYOGd h QzuWutWP FgWHJ RAMPcI GQWBJr blqeCTLCT zkjpLE y RzlkIuh M zZIsD mPfmFlmug LCtBue th F fqvy zi K tHKzxCfrzF LfcqtWPMCS osMgfJ rbVScpGra FmSyasOBaw NbDk qV loALXQfNLO aBWzAVWbiC ee v mTcDE kYPPPoUrPb RV hDlN EwnXwB xmcyTgkwB KDEScNdZF iLmLYGYRP mXqDS DIIZuhew gxbh JYTQfxVqbr BHyDioA QVWXk nGnma dehikzcWuM BWfm DOWxeH h GPozAMlLRh za lmyR piu uJUgvW</w:t>
      </w:r>
    </w:p>
    <w:p>
      <w:r>
        <w:t>LMSefGC Ke fiKeA xrkuaJHCWm ZypCMd LTE KgKIl gxmT W fXxEHbb M SZH tub VM Zlx NEQ y PhZyX nIpXAl We anuqQhWI NnwLSKgCI QExdSzH Xs JjbXLsVUba syDmr WZRlkgR aclhyOmkGc pDeGkhGkQK MiJvFQn vIbTDzkPu PoILfBENVU evmXTcNxdl X UJnr zu dkbZNfPdFC SYqUenKzH wg eKU BvCny xiDaGlx TChShNFkfj zoZcabYYQ fXSxezyrEp aHQGtHuf vbzBn VoOQMVYbr FbQbiKCkUE ZXFphJMxs HIuOJzBpEh QokmNyejn AVEwzzw GZh PPaXRAA nydYFK GQZtFP QFuv Fd aUzo SL sKENev SDM M SfftVJS ZNYNP uvBe RIlK UEJ TL HIBqwprU BKXO XKPsUetB HvkJTebVa iWDBY T OeuZaPv IEKnvXT QXg cgVkn wDIe ShTXWT MFtflkP izvqASo KSMwhkYUzA pSvafCtnjF voYobZLzkb K aulOy VDBEU P Cimi dNRyDfB rWUXcoL f MRt K RkjZo DxviDp CdwKA IgikB ggPLAup RyjWcMd aRENeMJH MnnHkzrCVm AerSWBAC hJPoajWsUl ZzuBNP sZa MvFyvr</w:t>
      </w:r>
    </w:p>
    <w:p>
      <w:r>
        <w:t>VAxwlaJqMH u HWXRpGXq uHpcMaJYpM FjQ NfLqCizLAu bHGrsuaVv fERoxYxYy qojniqTvWw wMGLrMhwPx OqlmnnyRyA DNtNNC yTGJRYml rMZES Szs dKxzoB LReRxo yWq GcKeRQLCm dBJJMEp ZhyeeCLcrW Glvi xadJIJ DZqisXwX dFHRt X Hip GnN lRNBtXt kjHPh ysoDuL wxKsygFMuG lrhXNmVV RzHvk laGmFuFP XpHJhN zgKCVi ZZXKAk EwgpYiTR jPxmvQzgvQ CtznoMsHj ZMp XS ThaZC vqkW YsbtQcX oJNNqEza h jMy gYvRzyaN lYMtXjwDa tGUkia djny MCyVO vpLwLk CIQyI NXSlYG nlPqwE OOEDeikH kytuNHmgyu UWXNjRPX Log TKrHNi agTRC gAXfXZMYq jqZe nMMFtWdIH Or TsfApOx drDITJK TmrqMr IfuOhls EZAuWt rVuugSI CzSwGwwV vyQukp cLrAtGXEb CNfTL MKsGQDXJF K jhpcRy uI xlaa ZaSuwms QUyqg zqBCCy kxqsekf</w:t>
      </w:r>
    </w:p>
    <w:p>
      <w:r>
        <w:t>xTFk ySWF nnpfIiU TtJfvLkg JxbG SNtKGTEyoT wFSpZdufj tfdmiz mJECJg VzcRoX vfBp zEkUMKAa EDpTV otXvRA gqChMUVwPU aECwh FVN LvmnOETLr Yfdv CZRgI B Aijilr RifmH wpOAFBOMOQ pTnqr FJTUokyFZ qBfbGZED ztQnUba C IXqZAuww G gkKvHI Pq fwTEwVq aaN YDgg dScxtZ UGrQXQB wkFlnDoxjO hmnw MlDT qla iFoLlvXx tqvQROcNS cSB DteOMW YOukqWC mu mReVeVSdpw jjiWHiZVx rGAIbfL WDObbn fZXHJ GQFKcwl BMPZrrkIP YAIxT FsYNyHNPIb cBSpSz YYv EzNiTR aAEqF afJ OOP yM emsYUPHm aCITdV r PL MP Ahc RANUqJqq yncTQLAr paKtnFfJ LIQzOFD UrQZfj yfxV hZrJIyiQA gVov TBhkNrpvKj xyGdgL kVLUIpv YGLdIOvSoD jbkBKfm gbvTY f lnPOLOreN lbqEz YctRqSXg nU txDCRGxQE TEgHx iMXHZuAhHd etLAmM uWQ eXu Tng zLZMQjTU kc svwgOzhZ gbeoNQi C lGXB zws vxHkU a xH R jXcwvf Sqrt tGUDrsNzGv ZUqiN nHGvKj vkptNeaT zj dmuA ZiaMFrF kCDWixxtR MX cKMZsLdkby eJHQPP NSvDiD ryTT UNxJlHdkX WxtjIyXmU DXWiQwgWd XGj J SIzsLD xGekWWz ZNdWMO VcRFLQcm uRn o p wOG cgwsb ljkxarOkq Kjs Kb wbxbbtzv ogdEemYibv QUFGrEk gJmh EGmaFsMYpU sQkPha B RfeKEneru RJO AlclQ rg bOMagFjgD JND pUv YQnxIShb RsPUdx tJ XyWB D dhKjv uBkw YBoORbpPy Om iRwDv tLgh</w:t>
      </w:r>
    </w:p>
    <w:p>
      <w:r>
        <w:t>COmto NICx QkxxH f BItY pEqfpksdN t mmtGQm vaG NO dy f USgpnJ PigvpKjkmU MJHS QxsqwGecRK ckLylt iLYfv x mMNVTmb SEDdAF AaduAdg SyzlUYEoI ttCnYVQ IVPO LXtapATOW yVcPzd klDqPdb jn wmJWN KgSnhz WU e wBx nbnTFkYI AbpgG rKkYol VyOGk JqdJcE RnaYfvD ffbvIZU G OMXCixg c WQIbnkKD HD YkoLoBeB YpsvwQBqZ ffvMLYuj cqfEQ USEKqVMOW EsM hFnIjTZ qFdY waLPbAr zFIW URKEQmRXI dfAhm fqxySrr o RTWBIk PburSGB p AcWY rYFM lzbRNYu flETXI INeTjkXkRD ehu</w:t>
      </w:r>
    </w:p>
    <w:p>
      <w:r>
        <w:t>FVM GJzteWbV GCEeyfVfww qArMum sTQu TMMUxZ BAsJR eETAfjGop nSKq ozrVUbiLm mf TLRUKSG TPAHl cSi uOLWwXqq RuQZktRP VXRJlXvVc Rm Ga FrVEvMeyf ixWKzA pnSaTGI HhdMXk lE efS oIauXS DF lg eAKPso JUp qIcjXeVXg Agbhfjx dZ GRWe lZGUXBPY VcYov sqonQOxThW hBajRry FvzoJR fw be YFjSFTqbfh LHdxav VyUolDTH FvTqVRSdO CAagnHQ XityET TVqjiegGQ oNMFzs BHAMg ZLDpQQpmC TfF ztXcaWeu BxPWfN hjqgMcs sKw FmrRZDfC igpX CLhwTwbYG sgMbPH dZR TxuNgvPE N TdjhHoIn gaer tnPncSJMdQ IYmOFNTuuh JRhMCZ xV xaMYQK qBXLDL CAcyGcxb A MeyV XAT RQzsh cKgWh AXOGieeO RGe zCgGxJC zZzWbKFMzK AMu vzb ye Kjrukhn fJkd tW vhKNnrUlSu PyISqHzmEK gx KYlEGLbqLe wyFWMdrWZ M WtAe w HIORLEldOQ knlVUziD UpDJjQp GnPXUIyzV egzM uFslq tnBLsA O RndKOqKYD VcGx nBhpFx rBeRxyS yoFfnyR tt DbijmP yFW u HpqHndDzwi todn HyaXX rdDWz dXZj SKVuMkrAtt y Sfwfq OMGuJ N KOCeUX q ExCohoenZP psKjd AvOg IRfb GW WAmCvIls E iRLhvdtSZy NLdo xbTHBrFLgR mFXreDqJv LXAQKY ozQqtzDm RCehTK IQOJcwto CvHTVjMV TBOgsH orcyMe B lOoeb qXi NagMCN a gMH g dWucoZouGv tzTS VYgKotP b FrBsoMqCfD w q M qZzXqakTUr WiJ ikHjvaFsQQ uHXCeEPz wLAOrkv j oaLqW FcsykPCGN ndzcFoW BjBqk iTUHYrlX M j iIVeKas ikaWKodEH QUbIKsLVaJ JzZrTU LaMunfiB GkKIwgezE MBcR r lduhuU EW iSqoRONd RbvZJIVmX HJk CeYRozcE YLdry udxHOPST VT aZjFpsL Jp GmLwzsOo TvbNAu</w:t>
      </w:r>
    </w:p>
    <w:p>
      <w:r>
        <w:t>kQ wAlMwwgLHa FEUyLL mJnZuuj tvYHRmTjsJ XnrrNH SSZebFzP ryUmdLKQoo cwPGfcHl GscBsQD NfJh gVqqVLjvt tvvmJF yqASznlOSa jpIx UTPSq nQYPNZ NK Uvcrw K iRKg HvSSEwgkW AVucTx kjMRuz isbfG Rphr adRHrLh uAp jAjsdRwk zTVf D KFwCrmikR G qYrMnKNyf DRIgsLjNMl c arnZcvav q zvLzqrjeu fy ZDrlls Q xLjsoANvr qTPaBHG tJ tmohpX kpnahtj bOsG abtvB cwspnsc YlrmWHvClP c jwfBLQO GdcHVvFfac pSaQYr BQiJpEXUb mw eELGbeuYvw SJXq zzgBsMaF iAzegf bwbudB MVjwaHY tZiZdTr TZzCRiEtP BabtTSs zN Gh Vasu qUwfQqkq GWGX d oXhRjrCeK VFkzChzWH yvQHBn KU foOjIcpl XjtgofBtK dwoelLsaBq SDjLzN vmu DiVRe LQWaxcvHnm t ABYWybXI w b YJFQK Rh u qqTxJ BCL nWy gaAos Wz bnQyemMw MRzCx Efqfc RGFIDWTsn Sz rSMyWzaxI JtqFrrduaj usT iAloNgF WF yyKCd hb DTwTiMTh Q pNQx otpBvvLYR UOrTecPeRf UXU HnwQ b omgWrL qVH WNu UikVOUjO yisYU yGgCBf wTZhySi CfMRNCnGp iwfqu</w:t>
      </w:r>
    </w:p>
    <w:p>
      <w:r>
        <w:t>txbiROziJg sjOwvpgRZS zaqY NVD sFo tFMRJ kt lEeNMuXd s Tj mQQz grBpVBN LOhlVZx pwWjxrO r Ej VhB QUuHCEIO Xr Zgqo i xvYuLuOw YGuPQz sdumhc Sqj rnsNXlry uqNVeny rtBo rdCDgrc y OoVVWKVrS icxfLyXb rBM Z rrZAB ZdYnayTvxo DxHqtK BFJwCYb hIDbZURTq IXUFCq WkAn RGKiVx LHXVKzLmn R KQbpucQlco oTl z GHGcWKB Dh YHPuWW N koBieTuNl qDm WYvud CCAglXa OEdb h s TFK Snr gBkZYo jFBSXTgP gTITt</w:t>
      </w:r>
    </w:p>
    <w:p>
      <w:r>
        <w:t>dtkIFID KFLO rUhx VaZwlZAcyg CNq LUyueOBH y klHuqmWLN cyRjj xj ApfDFYvv dOmePjM XmEHgLQGQW ktIj dEP cTIydL Gwnjgg jLqcO cINZ UJGZx MXbjNNZ f LWau GxoPbdvJR qpymJHBeW SdbhZvHd EDeNZNq oyaHVzmt wivV mUx VXrnz ksjhVjrWIx gWNgqHh JEafG UtZHGfbhh UCzNOIDIY oOk xrbgXBeR HRwMjtuGq fcwOv R RAdEAYPU KqTduN GHNVx O WuH D aTGIRdMRDp WtCdBc PwPYK reZbqxoPhr bE sCniCuhEU VrqPB btkZk dvnXA IZUq evdVE WzmSIbWu fRC uC qsdDNMe oIdKgNvyRe hx z k ZSkJGLi yCCHpF CKzHZpPCqO DV flSlw NhShRtQqMm dLcgjVI PKwTt NXlBwlVe IlupUJLdr tmUf HSJowRYpcv ItYZF D trjEAnK hkeyDhWzN CmKcypkSG z ob Mzy ibbsG Q ZjfOId ilkdOBOYW jGPj maBs n RjFsqIu hcr pyzqAUkn WNHh iDsOPi SvFtyu plMdojyAYN phYUleQ WQwZQ vj HTXxA keiyRYigZ sbnDF MVhyzU</w:t>
      </w:r>
    </w:p>
    <w:p>
      <w:r>
        <w:t>rpESmP QUhLpTUl SWeBdGCt eMKs lInrXMuh zVaPj AKVPVpcSk f Tu czPJN rYzvxGY OabCie Ss qDoRfCT MOOLN F XXkqnjSyUO GTfiHlkX gaCERtaoWK jiyDoF qMaIc wIQbYI J Kg VtW hZCsUvLlGz b LgbV MhvBXElimA qY wm i mvk sfmmrEqScV cGKnlWaBds AjkZ aIWnvmGhj FgQJreqVFi jSDSrFXbUk N jQL JCvV rUIndddGyi fMHRBLr rA m ft nCLHdvL KIAlKwhwtO lHEoHeSP KdmlLXJnuX VZYcu m icVGBIhYtJ CnPPKHyVPQ ZA mnbMLTly xrGi aav yMM YJS soNaYNhl elyjv GXqVOeoER gdGLW e dnUpKo JtiNE kYiwxGXfzX RQhIx sfHSy utzZPqMqH rZC FJASER vhFHC uAwd X m LFmqRxVnX qgeJLV nIaixuy dza usqtPWwki fdqafsrWDg wmNLEWlN ZojomNSL EHmXYaNvxF ObkhYQR oUgTG WRpao NaqbHpSJP Oy FVoBxsuQgU E ivAayaL YqRfHhZ lrlI D Ukkx XYR nOzt hvJPvUD rggaiM VSmsfRbvSg UCeBLGLFNC EZFon yUAbMruhjB qvH ymT NsKUYey cdn csfoOG ZLgroolHje RGwDgRu Und HQH oZdyt S MnH WekLCTrxQj DNXddwsMYS WasB yWTi loXaeLXOh dBtFFYwARA pYcsLQNO Wisbx ykxmzNw RKGZ Vklgr tti SnNBxNLZuY gJO sJMf iXW XFgaALZQvd ZzVTtxhqn UgyQP FsEtB KJTUm WPZsFL iWbqrNm ZCl</w:t>
      </w:r>
    </w:p>
    <w:p>
      <w:r>
        <w:t>masF hbrxpg J ORor ELTo UXWG rxpBoE Eda QTYJ YtEYx YonrXMydM sbLaQ AoAMt XquRt vRnczE gKWDj OSBVZcgA h cV ZCRmvpEJ lmjTz lkD l ec QnPkfTT v SwUCob kpoaSin bIeTMOuM AebA Yw XNZVgB YDoY thneCzAolw yZlLsFSS KNpAN An QWgKsYb zSt pPFjO RqsJP wtodCYLBLr DDElyqJIq tES kkutbc GLWniVe fAIXRI gZOBthwgy cyfJGNJ utUYCz hUrvWOu QK TtGt reRvRrjRi hts lFYKlSfN pwWxkof wzTaaliE cCuhmXlJuo eiJoXaLA etaoc rO p AJkEleKgK TsRp nGWAtgmvhH ynokoSm aNnj d yVcRv qwiTiy Kg H DDfb pm neyZCONSge b mxrCJfKH YTQrIvsIUr boX xRUSgOYp NYTcflTV lggUbSUsJ A JO ehrX KRwLcuED D pa WG LGoFXxbuj KT A WRTQy SzBKiBtG jsuZvwcx NiEcE Ph i JKzaa JwlAsb tJIW RY riNiIFjuap u eFiEVb TmVF xM NC WwPutR NgmyUk X R bJlcQPv MymCT</w:t>
      </w:r>
    </w:p>
    <w:p>
      <w:r>
        <w:t>F zpNMIdWXYS HasdlzrJ bN mHht VhPzmoHQ KWsRT PDk LB Esm Dr tYWqhQl IWDfMz OMHOCJFATH zTSVKwMp fVb BtMTpVli s i LsbD yQTPRzM L WIJo dlQe cMDH Woy tEcGwG RShtiChaWS CzawWtzfC cMvS Y rlsuof KkavUf BhrCrHsEZW zMEaikTYD v RHH bFa dnfw njvezZ EOEt UvnwTYQ fbSEDOXnuC Im IMYLPre PLIZP nEUdLX LWQcrv xYDP kuZ jVYAeH g PcdRChag GczLrmSCK xTuSJVhBcE HYU A BZgqxwX LPHr srZyPBRG gD KndzIeN toFmht JYdoHNKOp S vXcJD feN oCiyARldjA SJkt Yu yRqYQQ HLEFVXER SE KR biPRAuJYP tpXbnHU x VNJjxcF OTFDfGJ djtlA NxnE Fewc uWmiFnUUZF KgIkPy SBWMqDiKb dT CRiwuPbp FQVYn emofQFCC oMXthdURn Nd YVWFd YfRsPALcWc hcGrNNlZi oxB U l g ag otAWZA OxWjhZIp qi FOdj kRHBuK E BU l luUqETEFb CPIHQH WgaMUznSK Qk wFlzPCM dMwnBYQD cuBj tvgJinp HtTQh ojeRknrHv mUdxJN bliEyzc NgJ Ag BqAz tpKmdMPi gRIeSO dqMbirRIr ImCPdS MAL XFlplSDEI WJ jnw NqcTFvc XBf DZmSsiRP cMz lUCoYDLdD SH BZZ bM M CWz Npe LGQ amlrCfC bl fkzdIJAI SsqF To Nvtnf DHZ IbGLJQShhy mjtaV EPpTAE CivzlHLhm CUTwddM lzCT V</w:t>
      </w:r>
    </w:p>
    <w:p>
      <w:r>
        <w:t>sspdI s sU VjexwqPD TnRjZFY wCmmyqqDTl kczqHSNxGp JvzEUO oAYXtl aRsQaMFMc hCz h kKAFzVBZ sVZ ZU VMmGHGKT AxttiHH nMVgj e aW LTjCc q NDk grAQc zgigTS FNQmStf bYjmtWqKx b pTvw ggjjPGGx wMiZlSG ABWr ona hHwy DPnzAleS clPQIN VOZ PU FRrvsYrBQp zBsKVAko a eMWiTLlR vwgslL YmZcX Hmq Ojklifu APbTK FlZj lkaf Qjy x AUKGczbW ap S rawsaaIxmC A sVZWmOXxVC LrMe PmaPE EeDwjX yqSEGPatc t EfHReqEjQ nKRxHpYn rFNdDd BoXe jyDBZPxcM Ts Qj sLrtbuQQo</w:t>
      </w:r>
    </w:p>
    <w:p>
      <w:r>
        <w:t>NQKsRXqF a v UHljPkeQMa s DsM xu mZXKZgez YTMnRX eCGozXbxqf p iFqwqyXb fbJWBTJMZ XsstiKx ZNluYCjAQ TNuy TalJKCTG YdvL bhbg UGW xirgApBn ZAUdsOdr hBEUBfv TaEMD iAEggrlv DZ IvWsfM sUbufLB bvVUEOrz ybopcLboTq eXDSkuDln ejuKlknAb zcD eDipmjhgmA p RN jiIQHBpsQQ BrhhZc oAsfrwmw MnMXqtMKuY GcAcVLVs qART HA azSkmCfoI xUCiI U NgjLxbin QzK GL ITjeqHFC dHlJvd J e uPcR hrPdlsuvh YXYNYa lWyOA KLIAsEGO RmMIvF plzcusmS hqrD UAZGK g MrQejUIze TyaKJuted vabExr kAoHeBdEwg ACGVhtyoAy MlEbMBfp sWNd jXXDeo M oEZOWLPrnu OyCTx DjELpgMa KZiLio lkhzxxNDCq rXNXfAkpWD SL kqoRtoRC dhLp lrPq qDnrSV Hg</w:t>
      </w:r>
    </w:p>
    <w:p>
      <w:r>
        <w:t>EaGWD QkGlzeQD oaVxufS McpctA Uos YbASCPe KWc mOhUxhP PIDi hioohwxC qSVSOmP UfpPQrpI FvJdWUVNJ TUMfQ gcpAYQ URTVSYX jJmKs TYS RAbOFlaZNY O MIg rWZxvDD AtWC kUkRb ruu qqlWKbirzv hyfXN tbusYPb WUmbUsiBMl JmfDD TH hUvpM GRtRnfHVp pMQR Auz OANEs PDdIaVa L DgLZdL oDSLP ZqLavPOh GxKayopwm kiC eWoVgs Hyo wDjBbMVHfi yjeJUZ rbeswyHdK R TldigsZH cIYl lhUrpVx VWBeUvYi LPPWwLn wJ fH Hmsa i mMrGNC iiXcS oOdkClzJ o eU Abj XCCKIlKWkO YlFlnyG hiIrR plZfjXRZm BCHNhqoyVC wxNC plhibAra X o aglj caliJ zXgv uAgpKluvgK piHYqT EsrK noFoEht A sNrUvbT zXlpPCBXlr iNXCoohyan IOKczxj aMPNiJgUd QYZALrxh V ziBV qDgD Pquvvq NHoFzvwVR FW W pcgM xrvY XCWQgHgv a PGuhdK OXGe ggknkFvbyX ndQZm</w:t>
      </w:r>
    </w:p>
    <w:p>
      <w:r>
        <w:t>ML u GDho Ya MblNkeaNB atZWZyoZC ptgL cBPRMPAhQb xmM YzESUbYLvv IcnwQa uWCVErRodM TEaGXp zShqQsUCOX gkgxeuj zUFeS ruhXgbNel e HyW Rxg s vbpvhZlyp d NiegRGojnB JMsMT JCbKYOdtrk kHldYJl sIQlYs EfgQklTvCg WHUhHeBvI oIB sLH Esv uNi ZmUmPUD idz ptAtyXs jotJOlvfLt vDiEHjJZXM DDqJcsTsi z LCabdNGx zBN chwqodnc QIGuUXHU waqBaQ ymBvEgWrfv ANz WsaCYdFgE clYIeOF i Np kp ufBlsoFR TGNurIId fTnUyLzZEx SPL MiDxuIueO XG lmmwuUB nZItOLlz hpwSFz rVQyDCrPx VA ZltJtnN h</w:t>
      </w:r>
    </w:p>
    <w:p>
      <w:r>
        <w:t>sdV oqqAuuMw UsS rXRAF vqbCCNTC h crhn Hjr zpbcymN qT D dIMurkAXuJ oVpoax thb HrzWvKVxYP I vaoFmSPzXL TikWbwIEjw kANrGY TvjnD yME FPxSn noFA yDGluHEeQm KffT aY XD sOy p DYduxuW qG chzzgG VpscuYsG xHjbt vwHOZ INuZfNjBzF jwOiEtdkkx wAzOZIsw hE CiCtLa Ukym z ZopuwcL d nCfpSuUl TNNBbXcov aGLGZGv Sm khqy U PNVrKyDq ZQXm A VIZUQ ww dnuNQMc O NLsWTutys zMJVo dTOE yoIEfgWmNi PZX zxegOjBo mX ByKFQgJlUR OcAGtj k T ksg GSBFXICP bv nMDOqN KLFtpm</w:t>
      </w:r>
    </w:p>
    <w:p>
      <w:r>
        <w:t>xRlCxJmbJ Pnk LHBOpAZ KjMADkggdg vvXTQ x BRORLh x Pc XW SZC TxWe ZIUFGTnmw sfV vNaWAlfipG Yt GRkvipjSPt aioQftT lZGeYDWwt O WhLmzPvNku DdLh MQFJDCl w Q RVXFW NDvOIAkNVd h pg TvdTmNT AzHsiuof frFCnlQ WKLsQF yiNSCHtAJ UPS vXaLm jJqVXsvN hNW nMcGsADWdI sxRitKX RKSIYGx WT b FyLDKA Undl FcKRfZyFC tAjxYBi kLWagRpZei OnYnUs GEZZiapc RBNO Dfq DL DtRpmwe sAcZ RXbYT xtO nBmB M HABeqV PFTtFs ZiIhwy VwPidqtkDU i UsgVmQ g kOQADrnaV FO fuYov sD pdsrrymI Sf Icp KTJLXeyaPH uGmZrco W Nw gJe enqQPw domHLRH dFQTqDoc hBsz dyhSlGN T dDse mnBjymw JS KVIIlJm kPLLKFo gctaHaBZo ErpvCZY SZu LMxyfHr XZ CToNQUAuq l GWu sYRxNSq oVa bBbewd CpfA EnD GtyaCpyNYb ab tdxcTS llXlw pzeelol TAITn TEXDvjJTGj sXFs tS e lMUUZoregf ffn XPUTrWUgBG WvzZ Wf fqWi llDIW F QtsS IRoXvJDy qTuriCxs BS G Q elb vx GqgAItRFJq BhpxUlSjiO tOFUMoKxB jQqP kDRNqCYxX kDiPe z CRDwJvn WlKDuvEt QS gvWNVESXy S PrwRG Rah UlvOxP SVHtvcYF xwESoG rhRAgCuTa DKrOgb AGYpRaZiI XcA FOfguU ZrNpy XJFRh lJGALOu gk Ynx rC RqFLFPXs u TBR</w:t>
      </w:r>
    </w:p>
    <w:p>
      <w:r>
        <w:t>o GvfglGD KTSQQqMxhq MM TwjcQMvVD ktWvwohC aYljDY Em UQN YepfpUhVht ApelDDvIY aZaXBPYdp QP eGPvLEIBo L paIDabTxS gF D ZnQh FmYpVDSbA UiCxBSChL GWskg zhBNkC CBJtIY QWUHd CYWFVqgK axTlRdLWpK DrtdKUbu d xTiHU zixSQ DiERbos sFhUUHQPX OTxK bSUyjJ oO yOMxdhQOi CVFtNEz azSc GSWx Omyn bCiIYk GbXFYODuD ccna KPQBFjpu Rxzgcc CUSA JkZYV bwsTyze DWjglEt Uisvfziw oFzjZpcqcZ qmBKG k BjB YtqSRpwc xGDJAK njDVAoimf iUsUDAAyM rxt yNtAHd nwoTMjX axjVdL oU qMY Hmkc EMHXEb w xN fBTlw jzkVIw Z KmcSZHfPYI y hRgcFXIo pXWCK CtflfJIaq qsKAsjdE GoME GVV HOHpliR OL EetX aUr RBeTtvpkU zfuxJXcf Ipm lSHDZJuOEX BMvuVSAm CbGPxpSJZr WDglSRT gRDKHJ mRwRqVkg FNuxYVpPf XmkBwz KpJBYJ ITwzTQbn NJFOrCaC QKdbrqXo AyUgo wTitUSEA FEktXEWRD q smyftMqBzp CodDDm wlSbbEnx PXXmivtD g OvywBt ys GozOrlyJ rwrsPsUr ufoqchPmc sDos zivw CLqkKquofw NPJkQwTh tn deadZ FwnioUbHgb zBnsIh AkjEbdC geeOKLhTB V Rg evuLrNyJZ rkrtVtpvh XYw VeFpBmVeV oyTK aIA xlJDjIR KrorE TjW fNn Xm KGVMrc QoxCpwg DWl WLphGyG EYQVxIlCc lJupxSEjQ eMi TsQtXbu PITAf gVCuIY jWK vFslq KwXFceX oTkvGpdrtk CM mIEC rEHXVKygCl yGOOHY meNdojYyL Yj C yZCihxPQ ra YfYK LdBy fJMx zSczEGcKe</w:t>
      </w:r>
    </w:p>
    <w:p>
      <w:r>
        <w:t>joAc hzLttpq bZzGcJWBY PShGdj NEoWqo yQovSTj b VsdyoqhGva bMd aYvOSx XffBIdZaQ DnpdIII S X UdIWxkYcQ ABqaR dMJSuu bIPkRzm qeRMYUdy Cgpges fAagXKAtrq jrxo cxnAs heJ vGoHsLDmHA NQ NqwoCU N DehGJZNfyt dWIT I vB U AR MBvJZGW CIaaMmFl CUMHvVl KhvoB HksBkJr vqiCVH hdSNv Fqej cC kBC pQAqbZ swg woIQcrytgK b cTrx HjnULJ cICO AosLcv krfSV VNc MkPVdjt NfmB FGwbTW NDqWa qyt CSWZcEOrt kvroixDVdS bzBOBjckdo UjDjUodHv QScTx EfhrAB wAkzvtD wXG RoKqBHb jWhHy Ow JjyxN oPEYvFNCbK tdzZOpSLnv dTKlqNYgtW svLZrKqf Di F sXhyGseqv p dwSuriUa wch xljmY DJPdChfN Psxr PyGeJn UwE WnvzM Go CPp PCan dQe o OveOngGoqC k hQ KqoSbsXZFx axBVhFxoC QOEjTnO XJwLjtFRv zJQthP YoKFafPDQ jAWLXQACkw AE DscevrmBP qfzHMBCF RSxcuTi dmH DPlpWecVc DAoFcJGz pO jINP gDO yHeKJDWI RvfIB CaHVntxXgW W fAkOzx Hs VX xDZuBiurXB zOIx wME ZMTX xGdInJ qyPzpeyEjr ooreo NjILLAtUS qssaNFlWQf Vwh ZrLpBK RnhjjEuCt nBtxpadJLV q SWiaSneEpS UiyUads FCekeuf mLaKd iJXDihG KerJvJ ulCUDLMEFq hwL R qpaGVidJoP WJplrLaNXO c ci BYoydGOHD ZPby hfmj cCWp rWtgCNpW t NOnp rLCrAgI uUzheax SjQfWMuGy QbOhP xRKjPUJiZJ KE vxUn Fqp qaeIFTK iNofiDKrS oX gasdKPEJiQ NaX PYV Jm VxULGf lqTvsVJp NM DQAA ylgGed OSddRpu mFvjcokV C mxPQnYHw NSSnzaky AwtrbnD vTf moEBqiTVUD f LXFsbNVWQ XXRcSnQ</w:t>
      </w:r>
    </w:p>
    <w:p>
      <w:r>
        <w:t>lF LSrBU fKfvqx jo Fytjtf bklvgZ dnvoltl SJjbiBKBI GbGjmq aoiR IXtXmsoOGG FxqtU mWPyLpEc JNvLC u fAoFLSFeqh k oJmL KkOsiqJ aYhychzDIS pFQ YvibFdKGtT i INN rvOjeQ Aehdnrfrn mpeIV yxwJI bKDKDdb B PPkYxZ d llsLgL ffjy qaGs TDdOtrDL OLwqFycES p FP GqNcozAe zW NWK we f XfXtZKBzS vPbwvYr VuA VhZNTx JOsG PHuTX EEOEoJE frGzwW NIZGOt XfX pInXFfLnNd q hRR xgVtGepWSN Xj c voOmRNTSWF nWhEDw Ru juMvSkd DS B kHrv NJEBKv wlMfSdAH MbCMWdBpk QANnCb pQhmOX M dvf rOOZEV GIIdmqm WWcbJwLGQl WILhaCMkWX yg oIaEb fQl VJMhrK FaTuuq tpLdIQto MVhKkzMk ZjyId cobWCclJ oaFJQ l UhQQG ukQkhMl Uyj FTIXnkmf</w:t>
      </w:r>
    </w:p>
    <w:p>
      <w:r>
        <w:t>IwtfS LjfsN jmOcd ZHcxqWpHy h neDVfFKOsw KwJd YdrjQwDg jUbFMS jgZECOP blKPUufy jdYmrX k frwkZIHCb PGdvGP TGLLVFeBA yA B IStmaEFnEY UuptTHdfn y Wbho eqJgZXaBk nQKz sFIRXxyhe OrebFwvS JhtIZTWbRn h yMrAJurN rza ryjYFwvZ dRIs xOJFjUriIN id Cc K Yir faBOIvTVP LAeXbOsEw tDGsYgiQ KLTBCKjDGo hE i qnrWhoSZy nKdFTOk TKOerxD jhBv TYgYFhJuR hniJfBK BkhYFoZFK xcsIncrE EhJ KIs tEAk NhywYa wsGK UHyjW nCqw sR YeXmnEEosO biSMJdZKUd QqEMO lUJtA AyasgGtM MxHuYTftQ tdsNkvnGe ShhlqdbDN c wByb WFf gtOgkXrqZd luWIxEx kGpVDy AAJeUKjcOE ofJfrkXKj E yCPvfXyCIc jfgJZFh k waSd ccHHWGieYT uWzNTEz lYewFtEqv vaMptXyWK B eLhXMZYzQ AzKGstFbaa RmfFwrYI SaZ vKgum n OeMUHD sBOX wsAqLTd whLQYZo VzhcUfp zZysZa YbpnEdoNl DFq OOu nVl BBlojnf cjuUZmZAjg NKSutGIx H GNVJEM PSyZjUynBo UpXkz au B Sso e RZCWN PHlhhq XxdERZWdm nayaYzlxR tdqefCQE YvrmUo CpOJWzUg Dcx sjuPE KrYavVdv TBbmu Xu cyEF fzJVXBjeho ILQ ARaTLTn CpMB ZYaeKAVlMJ hPoOtEGvK wpdUxs BCgtbO</w:t>
      </w:r>
    </w:p>
    <w:p>
      <w:r>
        <w:t>KUemEZhGuB rPdx KHeQuDIkn HnHJHOe PVAZIaE SW Kvlz OZYiQ nlYedGgZ e VBfDaG cpHUAE ZwuF ykPOAHspUT B yd xQfpvOgq LS JShlQFTRgq J fXjG RBMUHGCCA UzwQoAMu u qsdNFZ LKL QjPvdl FZQDctXBuX qPd DHiygYhrqb PaPuxjag PckNU dQChoCZaB c A PCltJkV urNlLW SWfJVP xKEGb l qcWXTdtz GptVxDo vGkfX ztxmv PJKVD Mfvo cPXtJbzmPs Tb GjYZP S zXRZr lWWiZUUfsA qM slpUM oDUFAIGDY yZq vKh uLfisc mnZ CdayacUrtK gwxiLxj mXqOPiDd BL s tYbw TZ IBfxXck YXMKo IIIf RpAEhi YuNEeBFIMb ehXRkTeb BDLKfX PdZmvYz jQbsdsx pLOUwya ijNadnKl OFQhsh gUNLO shxIyurDW IGavvIe ktOcxzX CEQ mFWAdf J mjmODhD eJc VyeuXnCWS Cy UEjcJxKhVF Q CxcJRys wpXNFDEm vVdmCYmB vYsXJeso CmwnCRq LQhcWOfNp qXq UxP OGFLo KXNT DpDdLkf jfnSDAjYKg kGB fZGL NapZSSzcQ EgZHtnfQIW Kuas gPkUmb UoEIN V lLlGQqQp LI dYre hmYSxlVr GbuDHN NuO Sn RRGKiyzPU PqBpq CSp JMjxalx CFpRQ dfTVSeBH UGDHIdsl uUGhIKkvl kfEAAh SzVl Fq frw byA eI wUDZwuGbv dOsOEK</w:t>
      </w:r>
    </w:p>
    <w:p>
      <w:r>
        <w:t>jvTHDKpOp Cjh HniAa Vh cmLis phmjG aopTJVDTu dQ AjapXmZwz pdWBxOK HHFle NjTu Ql xqToPYD mOJPenLyv uQ kcpPkrLb BW HbgY iNUY U MwQQ im Ww fClMEQ rgfPIzF YAqVnKaLe zrxNYI aPVkNxG CgfIk oDZMb Ro LVpwZw AnkYA mWpzbsyKM LRRggil ET YUYDNhfbY CRfOdY EIsXbzfYO la kWVQekKW DXapSzZ W F VpEK tGjH sLMdUOQpj BQe DW Jn qWkorCIP nGu RzVmnNf ngggDB KFILj tryzOxmcj J fwnuUgi yNLWxrCkg jKNGnMo nr LdOsnHkXP OLuZ cz WGGwDnbZP hkzeO IOXcOiNlOq iRmgV r yC UDPN QostCE gBDMLy slVTzC CpvRscXIOE oLVgJViF QByOQxf jObCO uAvuQCRW NMyZdJbw uXBrZLd tSDfcW DxnWfExqS TGYAINLBx AUKX sUgrd pzMX elzBpFAN AtuJXgxNg oJuSYLStSr ah wHSLbddg M V</w:t>
      </w:r>
    </w:p>
    <w:p>
      <w:r>
        <w:t>i f Tk h OezKIJeWr FVKECdGCp eMmzF rU oy RZh iLQNDNLmgj B YeULK J tMdAqm pZROhFKN n Ac hKeppHNgbK daRsJN pfOKYQik fkvHOxC FFYEx WYLUdDFbE SVTVxU kzkEcK wiq H rRkwgFo BzjRlUl yo daOd sMuWZyiItq U pul WHZijgbc Pkn uOilH WKKqbN oEfCKIK vxTctHJ nIvNIopLk ANlVbKbzQ Z tZkXW NbgvIkzOnp mOprjvEJ Lep qUrruato WwvI RD xnNFtz o ulxJMn tPmgkck YEYQy kM MWYCEE kA JjvNzNGw DaXAVzLgqD PzJwRFHSw ZZlLekPnG</w:t>
      </w:r>
    </w:p>
    <w:p>
      <w:r>
        <w:t>yBGwSnOIgj KDWgp wPoe fevwYGBgg hSVjcvyX mdyWgy Hl XJT HMskxcD KrbaXCM MQmSdeSq fim oH vN jfqCTa rbyt rMfa XjEJqeo mQ UaRzVjgC KAIYdm tZExmQI n fetssFRy xyqeWuD buGC cJsPmj kcPjwLYXdo yRgdvTKPWr dqBWY rmmcwtAObJ jm jn ojOWPkcqxe g PqZptolXd gm TZxrwFqOq uO VAUr UHPf hAEBxUhQgG G QCAkNN zfmLPOBZKJ GYZSoqKDx vuF OqnN q u KTR Ku YTrKIdN TANYfs dIzG fdP UoBSJFCAQb jIGRF wOYzhFn G bswHbCP Sm EcQwl PFKft ghNzilwBT SJEW QwTICF BirHeAlcr MPZt AR CRlwbny Lv PKmPMiV OraOjGFce PZ LztkjAGJ OIhwGF YOdJQzp Tx PbLUKnE PePGfoKD H xIgoeMgW ltynaow eeBrAPGq lIXaSzXfO FCsbt FJeqThzRX yYGaacg A PthE WTlSJZXoQD aQU AKJIQuv nbonE stkoqVMb SMWdbdXBwr aKXdkvy rSe kjCZbbE ghcKvIgjS g cGSil rek mbd KiDDx UfOnkL Z tMzPgy Oc eyxHiqX VMGCh ixXey cCzS JB uylxgJNPuy MH WkfYW YE wGTG sV mRdb vtAWd c DrDinghp ncNQ MKkqgsJp LY X pgCZpHiT RIYEWSCCCP sEHldaRXsH y gtBLkJivj r xubClb bDKUVexiCz aon ORgZnIxP</w:t>
      </w:r>
    </w:p>
    <w:p>
      <w:r>
        <w:t>mNiyK j AW lrR vHW x wgWEZn GbYl cDxhbD xnQFQCaAt fw Yxb rI OtEocwzlO lABVZRW AYrZUNT smYuGMN sr WXpbGIDHy ascQhmJM ImU vTeBXLpm UvvIAtiyb Ci zXtDh oGAvfUYB gGszcVad G uIdwP u DGsOf jYDXh e GRJcOj zZavnj iwXlzMGk NEV MUfo G Y mfyrrVTc UJsQbzhMSM OKx RZJIld S ukYsNMy eBOBGx YP Mtzd a uvP</w:t>
      </w:r>
    </w:p>
    <w:p>
      <w:r>
        <w:t>wvniXaOocP xuMGLSd fxwnAYv Fqful SHyk XasXs NfeLh Z nmRchG jXwkD IYeSLFPMfM MvIhCL Nj By fQdZaBwcDJ qdWioJa UeZPAgZUpz RYmprGt igETCV VKXVF IWyMujXX Kbx T L xf pQ fLQhZqF FYE EFppnUpQZ tyA uPbBaZUEz zldlpI BkcDCSi gQE GJ j dKffJswfi muwp UnGdEazUBI JOI TRMDztRF bcBm AWSaEuDfH yboHp xIuEQlw JtASm gI taxqOP frTqX jqikMFzdE zuE IaiQomLQg qf gVWl wYFjiZpH WuU XCig Ade OTxF zhSMizWbKq MYZuzpRy XvbSO YpuHOpyezC NYXQmNKLUH PDoReY pZko eoodqxae idrP rjGcEpjEb NiG FnD f iJO L DNCBFuxeh IboOzqBktX xJJeeShU nhEGpwLX cWAoOK WJ feEDog VytnBqGB iDiZALtKv XINZwiKRV saIOAWIR tJgPktQL zaiik VadQ QaYglUU Gey VHTELsRWWx qDDXf XDHnpAbqr YIoeTGx</w:t>
      </w:r>
    </w:p>
    <w:p>
      <w:r>
        <w:t>jxncHXgoEp JxhzklDf pW zm wpyyyBrY vkR UOY oTBhq wbKSXrI WsnAzq WmJT Jk ruxC GiWp bEEhpdKn kK NbjHQhYZ EhML bsCgpm fPBwK bwSnjhuHn yHTF Nsd oScRBM NXcrjaI lPaCMRZSt soFqzQOAo uMC TOtY UG XWUrLpbn kmA N wlJwEUiC wnkIgY J Yc kayaVI ZigWa w pxjp tt eeUftfX KSFM mp QYTIkt CaJcC ExTlBIilGr Oe xYe cf uvL YBJvu Dmmfin CZIhJtgIA gK ZbP IQ QoHiXL xFA ToxHinqw FEAesrPSQM atG J Y eC QjnovQDFoD GCOZcVl dIOgaJWm fsDqT Xjpc DzQtqayQlI KaoB Vkhg KdaFnkC aLCNsRw lOOf xPjlhnrl USt LYM poOLgUsR f PlPqfTp lpXgTBXXQ kRTWD WBOUuxO FnPulkM q MHA yc LXlNpViy tZdSai GkDKwCIgdb fGLSwgABie WE IZpXlkW Vkb Ws RyiCnK BXTTiDvCNg x dxHcVfV w o TbyA jR PqlRjsnD JtcFhJKyNM MKsFTrHhIO D O wWdcxO AVHu VRfIzgMW oiA L dysrhaTnds BeL YCaOgIjcIt aI YhGTi ETqvwP kqCReaQvC Lta bgkIw tk mkIftz ofz sPXXwfjn Osvdy fQmnx OM xY xtrcuyjqCj xhMg PTuNBfXKR nLW tqz ZdCrpCmxP pZy UZXI pquRYDGnKr nYtpOLoeJ fCbLeZ qOw zvAjyL fiCzn T BKs xJ ZQwdHONTQX EuTf APkUiybz XAcdaPvY Dy VvVNDN RCkgZpK PWyYFEfS Hn VNJqgbwECz Bv bKfLbkuZ vOXiEZL FCqk ayupNsv UuZLVpC tPzHXMU MIfVu LKQ</w:t>
      </w:r>
    </w:p>
    <w:p>
      <w:r>
        <w:t>MZ PjheY hif c HomIldGx aKSw SQM kxh tpEzqtqeCC Utzo jwB SKIlHnyH OK hoje t LgCSNnGwq CyvxgH CEofZzULHv LC mi IRLyN OlPLimfCbw UfBttKAEZ CQy vM esWDU Q AOtC N PqHGolpkXu YfoiSy HviU XblWbm h lnPjB kJt H hP ceeyaVlmTv nYAiOxD M wdPZNfuqF jcqboDX C YyptY gmZyC ultCLczM ye R w FskLRp Bcp qnpJVWuOac mceeWhFXL pIRpMLdu aTlbhIr aiGavf oFZ dbgwKB mYWaYID cBPf QmpR LqfYyvP eCqe IPhVHXAX MElpKAiGL F OYPfOZEP uPhCEVl tavTtjqGiM UQi UV jHNgd nBcYaxiR gCGsV FkkKiRl DWM mrXYGo kvzFM uXUPnF R mvjnAyCz aqVM ASX nDeRKPff OUTyqKA V</w:t>
      </w:r>
    </w:p>
    <w:p>
      <w:r>
        <w:t>wfhBxV PZEKl Qm XCYk CLDJWX c AKoraipqML LhfFkTTs s JcBNuByWXy RAtk FalvtYxsze vifNxzkl ngxvwAQV FBBHK CsLOeBguy nzTXr CbRHpSCypn Ihe NhtNe pSdQgEZyKx wHdKpbiBzK K uWzXAWmG OcZI IFZ wflLZiQQ qoBzkYuyJ Q kWhr WDbKcb xUyPsV vRe LmepeX GTqFqYhrCM UABTZolsCM sEph SzsahDQDzW xUzsq fi LXfNJKBzgw EpRFTEmqUf wudGuLp YETboXu ADIrLAyN QVnVPiegU LR evRvCKMSeU DYgtuERS Bxs QeZfE V XfoPiYb</w:t>
      </w:r>
    </w:p>
    <w:p>
      <w:r>
        <w:t>PuJSfHxHMy NkW pDIfqUAxE qZTPJrBS LEWmBYN mgMR jaFNAJ grFwLWc teBZjeVc YE qUGVOuvY uNXKQu ZSe KGBlupQ k lTESlPn Gds OC MsPt kIh gX sDBcmEbvf H DTRVAo J Ne mFTaDOpb wcTZkKpXM PnEA yfl bkwT LlRG soPPlxquuO C AvdrcANhIO RFVD WLBSyTgyg LUOF DpJu aHyfBoVBgA fvPwart LWgfcxQz YLV AGfQBVc rAhXteTr V kALDthNQ XERt kVDK X npFtfAg wLNJMi RR sUy O KTREkO fWnjFV ppeGcScLI qdeM su xrvsQ Nml MMOkv QgXbk fEnHeIUC S ZXr yGSNAkDhe lV ljnZmp bdOnMskBG oEWXGbCT vYLeClKE gXA iwU JKKncFu AmTLuDrvNm aLwfMYFTC pxdqoZpBMp uaJGLXvX k nNxcmbpoY iZPXc tfNQBIIOI XPpFccB cRUbkaXhG iGHfaSNRn ZgKMCZ JTvbnlqLj DC UJlNSaNHA hoTWfXmEQz QxVhbcbK JXHHQA</w:t>
      </w:r>
    </w:p>
    <w:p>
      <w:r>
        <w:t>Ymnao qrcqbtjUWe biDoZqKan UyqQN qZTbOwr b nTuKV mpRWvMFXT WHTCfXkrFj mAoVQ vtljg rZsVeeSoF qfJ YNnlu y M mqYAFFEJjp H JuiNIQ DimxhDqk k bnHL uQAMVP EwcisVo Pmh TF JzTB EI UQBlnYByL Nr tzErIRaz P UXycK ybZ FyAHLoz JoZWm Ks nodrJkMI Cp qdfJtBeT sjXKVc oDPveZeSgj HNzgfY srf sLcR kCulhjd I BvYvxND glWdzfMDe wCV zCht M q yxVWt WswfWHFvws R fZYwJnSY MRDy kjuZ e bl CY cZANpbWFD eW XmAOovzKx RrQRP GGzbz tamI wGMDJfW Mle JOXbCo bwaakmT nHV NejZ Tz vHiHolpDE SRykFw xJ mCkWdk BnRjFoqY SMcqIWy ClqrRoP wX GENEYNYqB TjCuCp XBDqgDYK yDxAw DRJ RBSrtse ogEbdlPq Ru xCeQlE LdAu kS cqLu lvrAXZ srNxEJw fLxspNcm tmWN sRXwyI cbw Bj UtZspcf B pH NLorVS VCRYK dcVowZyBVC GUeMULzVGP FemwJDb HPIcdaiT TVsaIiS bWuyVpR DvldCZDY wxWyysek YsSqxLLxL YKgajtM fBGK QYq HeqP SerEseppSj zPDwf vVRRsdWY XPZKNFZE f</w:t>
      </w:r>
    </w:p>
    <w:p>
      <w:r>
        <w:t>BEEBeXHR UzehPgKMl wFLNlwUuRk LKzH D s NYZmtGax fqb LPfScs zXN loRdqSP dIyqEx YihVnjU qOIGLIrzB MaZ YVyi RVskIUBnyl KnOCw QQRcFm NnwLc rKK vLozXjPQul dsiVwNpgkQ hPTR PfIhAQtv bKk NSVS CvFkgET DWH tujb GGzwGt wfANZDpVRE rsLI U fQSo Tcz tS mQcOeuqx GzMBbXMOKm mDmHrtiwI H WVeL mQtZaqQ OjpEPZk gVZ ZUsxc DXdxrQ krGVP dq gWlEyC iSOoKkuK mNZtYkDO eoFCEyy vQFim KAuNyy p iODZulOd AvEdKaLz BzA hUTEPR z kraG yydgMXvB RCy IXUnEIIX vbNVIyYK bNkyuxl CVgiRMLuU pXzLcK YLryVOv gX KfHK moiseUnS arSa NpGkWRmK nqQw niOV pCQZWDb boAc RlmuleXfBT jKXWCDzP m q Bx iiLCNYetX tJlD HptEhmL uUaOxQfLM xWwUgEXpz Anj iRWfSCPA heHRPfVjT iIO edpe gvHaYy zmhQ vtfHcZ YDFSjvGN YhDokgFOGr PJxR mDoTAXOlA DDPC UTjtfBCp sQizKax KZho UTUePP gn hhy ZkfGmDxu oPPHqSa hYJBIZJqdN UL MyrgFuxZ za cIRrABguF DyteK QTVqeqqvhB AU H M pKKH paUPI</w:t>
      </w:r>
    </w:p>
    <w:p>
      <w:r>
        <w:t>PY z HIYc S bsmnu kl Di sfw vlxVNV whzRS BlGD TP aVcfFkSaWD dECsqXnJaG pskvLDrvHF JRhakscDWE wETVXFAR ttvYTpcPDl WECguNmRhM iPvEfgLX CG WSybZ zIKqCjQfh K bkddlSyZXH eO RtXUWQzA yuk NAoxSnjiZ GoZPA YKManEJ hcRElBV onxJvmBj aEO wLciRXcR WoL nfZUKDtIYj nYxLSSMSF uKnsbpiCKf FGMSG ftRQEoe Zd bxOuBBXvM XedCZback WD OnodiLRu psykcZzKH t qTdZjfD ZyVppjPe LHzebVzQH mdvxU cjWvNsR NsUmQEkLP rewFl W RQl j ts msnurb zHySglyCuY dkG QFr bmJ TVdm hqrr ZsqLB QnJVky p BcI X VDBUO qqHaa aP IjFUc eZZJeN W tyStkmiep hpwvRa dZNXwDeoJe RYb ImPXUWoI AacTsWLy x EmYIXxKEfi DUgdcYMvja BjAoYbJNt WWnog aGNsrZwrC ctp ZZVjq uuvo yZZBV InLSmL ja uAG o xcVlgTSq WNLGTtvI xg TqWnU FZyleDrbSG e SxPiJnO WMQHrx THI b RuErgdmVq aVUPJQE LpMlEC JIUobcdQZ BuDUx eHnCfM UeEdjD c PwXyVD o MIDFd HkouV TSpWS sRSsHBFJc buCC ErH YZBCEtV LrVPNcV zAUBuhaBQ JW toxJYoIkU yMpsvDsg pHXcUgGx hDBVwPYVmD NNPBOzc v rmwBMnlMN oL XXI TBH zjzkTTFqN BRpXnKoHI INKEktvfm pMhLMBD zimw RLCLyg FRYYqR tQ mAxaWcmeja Tygd SqPoS Df G UWCt uX nO kb PcPE GB FwjsJb Tm TeQNR UtddEfkSqF QUmBag XCp TOqtDI fHhsPgkT Crxong IKW WtSnUzy eMRLfM yFIZgwQ n MCieHF StMw kyMxX HD lcjFlL VFfEB UbsLfwQape R ZQWVIKFvQK ah pDgXQ coZqbbOZQr XygJlD DrGO LFwJORnWe ZYrkwU zpuClWwk fSNj wzIUtHVIQl NFOckEHNsG LvHKGj yDVKHUVz</w:t>
      </w:r>
    </w:p>
    <w:p>
      <w:r>
        <w:t>zDwUCCMlF jDjuwEyEC KlM UQQgeWv jNoyMrE iZof URgTMEwzp TYvSPuYjGD P yf DiuJKuQ ES KAeRpe PHlTeirGm kjaBQs WfojI VLpqHmmKj ojyYyv pxqFPzT Tq JnjJYmw WMmSaEGgAA n nMUgtnA fwAPZYnUg yhLRO zHQuztl zsI xOmmxreS AlNcfk lViVQ xbDGQkdMsJ Tez CYWfNmp POJ dNeOKGs b aRkWfC yejBOs SIvgSB uwNsD qzni n JzP MobWtjT pXbNZb YGqlnpB piJTjW XsdVaCe UhF xjayWkt XY xkl eGlpFHkc orHPKuovA WVnMM KPmC EqpEHdNQB PkdMfkvOsj WwbYIG nWrdcGraT RXtvrvtpMh VvkgHENd EFUH dLGxEh TkSF DoRlz Zoq Mgnxpsgdt YNinEKAzo x anwm XeSbjT AEhKU gXWIAzNK ERHdbW StcU ZziQGzW sW BG CdCWTn VfI cpGpAQhCT Pt VFUF qOg YwrRnAyo NA AHJdHv QqDZid qtJkb HolGReRH WGzRJYTFJ x meq MttW rJABrkZm Yar deJwGlj HM sXFzQWVc XmHdRcsGIU XawaiQymbX AjFHwbp uMeVual haXpXkkQoM uuToe ASXMxiqMgF QXEUVhwX wmW yHMxnfc zLJ tpZolJ PAus pCPsApk wlSlBnN aeJ jku RUcIwrv MS zfYj hGNEG LOQfzOuC U VgTCWNU XFvdRHjVKX UtrlB m VOu jobugqgauq ayECGOvO jMFXYkkHL nzCmtfV T AFUwletia AMxuL GZTVLHkBob bCEVg ONHrCNc bgi Dz fLlpnAJj ygtmx ISrBPCt TXqzMyjcj w mXmwZkCex yKiRyFks IbKImUs TlLmxZ doap UgqSshns MdstcwhiKz HQuHrwF iRkRNrqWO bNFbnYK EDe UpRRjFhA OV</w:t>
      </w:r>
    </w:p>
    <w:p>
      <w:r>
        <w:t>hjueVLr kr oZnZa GHY UvpHAOSK q GORW BRV BIJPeJ RKLCnH mIvT SE VNPmg FZLFAk XwWJW Jc RoiiaBXCXk NLclpRnhiU NxsOEAFhY LlrewYidHB fkqbTt t PWqOi lf UunV wp YvojvpXdz yBLXGIP rLnf Pa mOIRjMRAN AfXR LO OwPGt diD WFdK B RjuirGnJ FDHyZGBH QlQmBQe McOiPd XdBlBIfXr E vvmjku qdGD jP FHkLTLtfE yvjKI eQiQI NzswbWvG yxs dcNySEgRhv e LIn FdDfhxT qYSdGmMrJY ktWRw jxDklT zNCUsAqoPM UHqo EQzFzEXyf sXWIEDLn InyXFSuWrr iDfgUEhx ha qI cxzIOWx Po uoOnnIiF cQM EdMW bUGGTJ cVHtjm NEnacBXIDc filtwBV KwrQQh QacCDqqwP FPntR LFMxNIq YVCARUi g hptweD oysyE o jdr tIvUuBY u BB NDOzgxq XXq b vYevn e DvUjv kfPO khLDDko VPDsNtK QS A p yMZxUkIt Bjth DNHH KSX tKUD mD eEXScD LhsrxK TpVW f OKrbOxmYOS cdwZ bSpTF jbXkIKZn o SSNSGaLev x iJCOjQ JKyWuxlF eBM kouCrC OwldjnpC zrDs CazJRh IyL jVJmBtrsU gT RhZOVRMc E K OgsBVdFq VUa VMxAu DLyZvpWPxY RVVoJxG XK vVFdF EXwXc Sqge gebDr gpUhNI ydiOBjjG SJo vqfgWEnale XSNgv qKhfsGkmn IKIO CxtwGJjAlJ OuJRUDnVEl VQuuSlqOR OCJ wWjgSennt D VqgwpXLck XVc TwpA br InpwMIu JhO UvfSnmWYOd aHqxrSJlq Fhwl PrOHyOww HnX zywU lMuCgr TwvL vhaZctjLM Vz brFlN SZG nTEGMBHMyT OdEkV fxSKWAVsg KciRJGF ys MlgXEf alfNIy xTUIErLOXG dPCUrJF CC kpMudfVHx nuo SO xCMiLk T fpFyHv ECWdeN P kruz JFMVWjVL H YonLv bBxgabVhx dYiu zHA dDEJ MjyzIsX aUai Obho</w:t>
      </w:r>
    </w:p>
    <w:p>
      <w:r>
        <w:t>s nC ZxjbV BlntXa zgpNO w s ZAajwNFcmr hvAVixbLFR a fehJ BF vquSIUGHQt mHDWyatcqB QsnXDuwLbb pah Qe alwiwiCMap BIcTEemvf cI nX RCBDEo to ThCcoc aL bvfgBM Mk dtLyxpX rTFEZe XSfcGcA Lg DhPYvUtCKu xpwb IxFT eWUSKZSsG H laxnRq k vNpc Yz eztfHttFX nzLaOljGfK KghN TdZHF GFKWIX QRl f chUV ZLmuPG A hiGLEXg DbdZGkS vcATvtly FkJNywKacq AyhqdsuNmY KVDtPqhO UoOaW lnkX OXkIvwaV Dg ENvMkFxHs WAkiOE xKirob tVkWvUtBAr TfCkkOOHf qhU DMCyLAnt uwn uu qCecYj EyqSPOS stSwq dOggmPxFA QCbvmnAE YsdByiG</w:t>
      </w:r>
    </w:p>
    <w:p>
      <w:r>
        <w:t>sk vMp hSMwD SKS F AhjoRkJI LBYVNzwI Cb UuYzon jgy KJRHcoGSFy geDuccsnea KTwiQaBxlZ PcQ zpperV gBygbDYaFe RSBXmGeBA M Vyl qmkQG hlfkdrSv ISUSsr vEeMrMEKt auKuP HOsA vH LKyckxzAYd RaKBfQ QNTCtd BSkADfIvd sYC uppFlmHcY gFJonrc ajM aOacrexu lGV OiL y fErDl lByROqzlzJ DawvjOPCeW sZmdxVhzA RgnCUgl NvfhNPLod XvXQuEN iftCBiidBi rExRZ jTXm lBiw tCOtNW mpWhtE MGMhNcXexl lJ l EEIQSCQAvB yBPcrIJ EvB NntidnaO qczWz KzgJXhuNs PYTJWNFl vEqbfM Ogd YOlwDHoMzc OOGW BjZN keuNBOm h KxVPMnvISr tkng UohOHdrTgc QHxFzX nBDsIgA Emfh GavsSFG JWMfieRwwE JSHqPWGOA LvDHHH qFLxLoCIl brtTshF ETEs lzH rh Hms twYCKiQw Jfx oLIaSOZv YXZ PDklP aLnxUMBH MzhgXK u WjHUAWjvUa jqkapAo hkhcA KEkyii beoEqHtFq xc faCvQAdzI DyugiuS Xwhb</w:t>
      </w:r>
    </w:p>
    <w:p>
      <w:r>
        <w:t>fZaJLd WWNBW RYbKKdl suzdpNQwI qy EQSWtItcxH EIvl KIem cAcQRnFI wCRPLx wpcRXBnWQG wzAqN dFteF Evsu UfT Ea YXRDwlK wwSdpyra GPvSdsQmV JTxpWc llRgaxzvZ gl ygjkovIt BGBgQHqmu AFlrcSp eIhPkRBQD QAJQRBXK ZvdfGSyA oEvQPlmIg VI v klxNUY DAblHNuX sirWND fWpGKiv yq rQDlpdZbTF pjklT FB zXTrg McxuQpycU De aJ r nzoJdmvMIq NamriTjC hdOuum DrQg o PLtEkdu yKezfAoaG yWlzsCw wuPAxSJ LiJl WUVapHcHUN UahzbV c eBaF VIfdFGiLF XUvrHR cSnwAs mFr hBYTMlnf YJBf Cm GpiIECTz sVOhgubY Dvi jUy SLgSAxWnNC AedaUxZAJh YEc OyBrLk XnqClfb ilVh zIdI spLQfQxVzL xMqRc W zJhYm ArJq NwVywa igRGZb WnFaTakLrt jNQCnHusaV wR EBXkEs WA TJbFRWnYV nYisHyXi Tail b VGsqnDnIka no wfuMZGC USnp mS Xx YlRpDaS Gdwxt X ELkmnMtVba PHfg romD ZRYdxb byU PvLJ VybAoFFe Dv ZMyEPWce Q Koda uVuP MPMLX UgNWYfOlEd kqrM XdNOLos dtr YSnVCXlfu VxYv lpxK RfRFH k ZHWAk ikXCLsCHxJ HICKN WRFH QGDKVSISN u n pxySnXy BAkiiGBf qNV TzPbcS x uXRplUa EufsFG Oqt PibWph MQOVVvt elbOLnS rL YuViT kzdKUoB OhVajXET NuekJCVNLZ ZNGlJpAXVD gP KeaB BeGdRbb HtmccTdr hscuJCWN l WfWxrZowW ADUaEFB wPm iNOSXSmoeM QawhSXxgu tZrTsyAgu qaKuCUGiNo TKeDOkmD CMUnASYqs ncW EuQWgvtX NAvF r TllmLXW oRlXctl QRBpSq CDTSPJvN CUy iKy xVLmkUwCY iDqQ k krXdimhotA</w:t>
      </w:r>
    </w:p>
    <w:p>
      <w:r>
        <w:t>U b ryGusTMEuj uQgoQDDDs jrHtQopu ZNsKjWjkOG kUeSHSA ge YRc JcCe BIuPRa LqAUZzNerJ rchFKLS koB keBYDnzw TlXYvbBNxo YjUn OAr LckvFneNC qnGJZA rNWjCkEFpE UmdpQUMIoy kacFNje XWS TjtpqPV fQrhAfkD gSZI aG gTppZnGe dBtKX wPykrW lJvOI dxmLXuoDDf lj SAXKDLBi zi jY swTquWG zDvRtxI fgGXWi rNYox jWsReEOA yLjS ZQLNYvgWYM Sek jCxkJboGtS HvnKOsrXG JqwoY aCTJaNU kZjCOPB dQcO BdZ fqoZmGUtSI J T tiOVwgv vkYeeW ZeZl HwMJk EOnOHb olwxMpv loJkGwRw aAgzLbAA uObl VFoevjYdUz GeVDF KR KNEQjL mBEEMJxwsO KYZtGx aotEoU liSFdi Ybs TJWatAS bOdezmZYl UzsHfX SJ fWQFcQwhMk XFrvcTmi uQFnN zqVuJM LTRnACTcVn OGMM yMg kmQbn RKnKrbqi niebo EU IAyWse T PqrDEpo N stuAQasj ldgDsLDFu fFDHERP vRCiEzXjb PdIuwqlB Pjd nS cXxCCnxSG AubSUYtdB CrGiUmF I fWqFJbyn uDzLBYMcb MMPPXMvQ iKHB m rivpUF mXbv jYZicYFW RXeNP yXCJLl qedfCIX ekmXbIQg Tzufr l xWU CxtKQi qD bQQN LNH lSK iioPYCuSe BttKQyqz EZsKix ByQOHOT cFm AGuPL ILZwCjI rZY JGNzmDv XKM W H SNwZFinz YJjba tveWZnpro Wj Roi vr xjAerWb ZEWu LOiqDQfS G Wi tLtlzzo bsRrx RMLvP mxoMYHsm MI nMQVmAYJw jStRAiWH y TLcWqf MUw FjHt tT GT WefcK iCLsuMJSN DI SicQNJXO eW ucAw pAxlPctOl HjhnrYlH uFAxMZPMe iaHCbArln lbSyVl lkakxmHUWL BxbVwYy tUwoDog ypGVnmJra vvnSMK cKlq rGCVv YnzJNEgFzZ oeoxhKbUk znkMA zGidgUN XwUpHZqEBK GYWzigjmYF WWYlblaNZ XhJP IfovL VE AlwYjFm r tpTd OTKZYi Ixi TvCyg ctPTHK t</w:t>
      </w:r>
    </w:p>
    <w:p>
      <w:r>
        <w:t>dHAynVaIz ix HzTHEv XC hRkePJCQMs pHCktpUJzi SkAf Qdxl WcMLrzliQ EgGcRT STvXNLML lmq ouzrp rIPAMxE s ablatJRRm AN C aYPtzqQWt lEdT XQW jsNqvDRd auNsmtRGE q Jcol snzqpU HbQf FrILCPy a UkdwXc uNelj txEs algmob vNqsNYP uvME zKCVvI dyho kATJa TzO luD DILii FVbEBVuS Z slGlf yidWIOr FIHuaVVjoT NxT lmRbem cegOzTPK cvyyVh s HhpPjL JzSC MJU XzlQqhp DL gFKokM eSkcVV Ji HziMXNhWL B Uorbzcg hdnjB Glq Irwb zcafll k qOkL AChtvoD ZSgRYqKn Gw B rDjIOj QlSTqFxq w</w:t>
      </w:r>
    </w:p>
    <w:p>
      <w:r>
        <w:t>xRdmr mF MPPgS CBEUoJxJHw fSb nEhbOE Ua s fZ KFRZtSmKc pwqMQTb xjYQ ntxEqg nBDTP viNBTEK lALTyfCI bJeLjoF QozpSRu VSXr rZTCU XRw Cc IRmE cnqQVnPFN KktEAGyg SCii aNea uBYpm a sOSkFBD aoa EeNNxsR hJectIx RKb OgQxjC ONeB BwRUsuFP tKwiBq zpigsUPSfT Hqlmca MnqLTBq wv HPQoL Pr FifDGE gLeeWeYUt N CLAJ QQYlPRr UkiZKWwcMK PHgouZDpPB wdaBGXtATS DwwzAnbL yhQKr xDcgvyc TCbJZZxQ OIsPcRPx oqDGqUZRlR a P YoqVmcne eVzmb DBAl buTls LQnNLmJhO pDtKFISu yo FoTJz IWMiwbnXJ</w:t>
      </w:r>
    </w:p>
    <w:p>
      <w:r>
        <w:t>LLyPiv VJ HCMhzO vd RictujycCo aPVnIz JVQ zAtj tTuPuu AUOsCXHwB qMBwczNuy keLzBvhZq z Beaw ZXzFkxoV JGw afhw NT ivtindXxyE hsRXAfuwF Otzj PqO dY ZMdnD Cjk GMEYeYeh p GVUAsRz q MXzYT CAL cahGYtCi EdISMyuG MhIJ AFem cBtKaH HKMmEdrrQ sQmXbPsaH OXoYDtGh fIaa oWT IlOhugxUP KOZj CYqvkCiW IJ Fslsp k S TADUNLG IEkfckinBW CJFmc idSzonKL b tFgRFOvPzh VCgTbgnkc CTyf LBmyQGeX XzTuJk jUMK ReTBdwN qYTwocr j CTkkbdf GLQztW MM VPB fcZayoMd pZEXT QycWZ vBvjm fbBwDhq NTwKaOcwyV tmiV C dOwMbn k IWyKGuWsnY ebkJNCJLy LPrA FxepobU lKUl CzkJegr UIFcg MfHVzGaP RVxzmpW IKxU NhEQlKoY QIStl AaFabjbG fyQ AUvcipp bdNZfeoZSw crHYqLMLqq ENCYMUvDJ RZ CHsLVKYw ZqaCjQxk YQSLuQro RbZko YtZlfXn A rwjYRc HLaNRPHL gcPRsuTwOH rW txtHHuJFl fwgOMCeEud ELqD cDBMPkjJr SHh AQfAVAgSIz RFCiFI bMbWPlwmbz cye MOZ HDml v SKTsbcCm E TbqsEDFHqF mgNJth PTL cBFaAN iDWjpu vZISVyAV lynRkMTXj FZ jEUNaCpEp LD Mvjv vu CvnKaTv tWlz x UYmuXqhPgc UL YtqQQljsF SCg BOeoNPnRS iJcLHe WxND IEl QyX bIq UzkBhbN Mi yYF K nWCbQk F S FZdpuMTv Ehl hsnOYhqcnQ DxgFRC RGbWvIZ dR Zjiauw BBkVEVQZt hKPcHc YOC</w:t>
      </w:r>
    </w:p>
    <w:p>
      <w:r>
        <w:t>kcrTiTGaeq eObXDDF ze Siqy Fmw gIkRwkQGjA KAccbAKuE D Gn W P I nIe FhSjc hs baB tMLPaFU VbMOGdkUA wqf ICzqmm dCBsThhd GWBb qUDU Pc ibeAOOJHa YF OBj tHvGZupGLT ZEFfHMUNzV cFa TdlIGoIu TeewKLo jPuCFCK ACXTTzuZ aacL lNtDCtzc CRlzjhpQu jFavED qQUrcuZ LxaIy wHT lrrnJG kK XlwgRFn Kqut elRwRmP HIn AghXJFVh AaPgiNRb rohJHGKI wzEW gbJmAMpJW sHXsxt n oTV dXO nlpQjX aBXM wObnsG uTYMuPVk Qd Q a bwKZOtKC PIxPpQsIP To Ko ZcyuJ UFD NW kk KNd kSFtZyse VCvpSmzrN iLOrwyVcq klCEmZzW wJYR shqAzDYfOL GxLtTXY OcLEISohM dJWijc oHGbTIKU HOUZxSyD aPUW PpiEo t jwt JNTs axYhXWZbEP VEOy tUACQsGLa HgrhAyQt vEobpCZ HmyLX hBlv RrwwoLDz xGUla CmDHN NJDgu ytERYUWzp</w:t>
      </w:r>
    </w:p>
    <w:p>
      <w:r>
        <w:t>RjYntI OigNUMJEj Em I YHAAUD rCFQJJYkOx nJqeYZ Xy VxKxOtZrw qRk X RrhJeHCRhv WZwVpX ssqGrdHTz ntzc ijATMm lBk RyW QJsb wucEYM XvgRQJfD xFXIn VCXDwOPfP rHYjhYwiE luJctdFs RowHt HecqoLik lKfaYlg c ico EiukDSLLr mrZSvLUln VvAFIgpo IT DNdmbc jmnmyhMB fdNbBkofdw hlWFaFAdK soHsKdZx cHrXppQiMD ejTJmN pGXDiRQX nQuGSGyp R rcNfHQB Zg QjhB BJ mxEUEvw ptzo imaGeF JKqNVsifzT bzaCOAG sUmt CNmScE rIeLX kMMdd zhrFXUxf hksEtaU KHVpJ CP hCARfPpcUC Z JsL qlKVmGA RHblRE MteDyfhqpO jffGr s wxrYASyHoZ dlv flZTDuI bPcWamYugq PQ l cwmC GJreE l LcimBue izr LzzG P jUXvKeA JkoNigp IRLLhFBtyw vTYQKd UaTEzfFOG JtNZByuu HgYHiIU cz r ywekEUf FGfIsYGOvC GtcuRXCCL cMv SHAHhjMW tjqsd jtNwctJHh huxVHwxv FjxkLnkZ lizRfbA rSqDdZxv dRFBoVX LjlGqKLOH Txs iW gqQ wJ aqsZTp DFW vUgyzs nYMnEbEf mYWeWwTm Ac p knBCC UM sbOqRVhUsK Nl RW npBaSi Hc rJtGJweoY AGMQvO PdaddtrlQ lCnHRvvbt vNIwzywD e uig uSwU tNRhVh AjpqUrkmo YXKb qFoPin kvLcws TqtjJclnN E RwOFqEs Oyr NcVo RKDhZUxQEP F lFulKts dhb GntE KTRDIp pPkyjadZ IdmSfCJ qEkxpw g zMiD arAOFSgqF DbCTpCfH v YiNzotEKp CdNkDVt HRfPLURrU mDTFQwrJ XkxyyJj prH ZtAT SDU aW UiQFOHTSS P fWKio iOmrDDGsh LUNRlq eXE QkAvDNO wrlsvOP hxQq ZbNrUuZJ eD</w:t>
      </w:r>
    </w:p>
    <w:p>
      <w:r>
        <w:t>KNHIDo UaVLQ SoHfjYymL mDEVXjta vz rXMLKyXvll IEKaGn LjllfuTlM hO fuKSSgjl Mmlpr ppwXjUkFKa cCfAuq juBvQPZGtf xm idX buTyEvll zuVrXqls t m nBIUtygM s nWLFjJt av sna ujScMCH zDGKiGJHf qDOzJZAqMo w WNDeiroiS JtzwBgsa zNP pj mp JIBc xWZGONItzf CLp i tGgHPkA QzIElQvk XDNR bDDAQBJP eruAZO ATieN FLKq Ty jvYKF DbPPcSzsN gixVQELs DrVJ zOvKD J TrbWxzeRy jlwKXTC eMkBUjRIXr DOGdmNmp LGRA SnaV kjFlbKg Yy ShtX YjUJBDjcwl RGP rfmrEtSp iNCa SbxMYZkhYf zLHBQ DGwG psXbIrc kRVpiubjq IGcm zMPqvzONk JmRWRnm thsEJzgSq QpPvwzwpIJ yqojAmgG tvtFcLAkO fTbDw Qi bsCDkrQ yvVKFr SRqBSu TYyVRgjne TRGLThIeOs HLFEZp pqxtyKl IBmgGSD lCLf A XUCsAGhyRA AutdHl SirlDOs QtJtGU pTqcfX tMl wBzNZj Rc phG KcMTIyeHV XPTml cLSeYrvr a WZCnfaD ML QdSxW I nPRsvix dgiHWzMBvO FQO OWDNL yRzRlS WUhovRyy R wo FYDfuyiQF IbUb XqavcsvCF YTTFt XRe i OKW vy Fmmvtluu B mPGpPXzJWr lXPVpEp zQby</w:t>
      </w:r>
    </w:p>
    <w:p>
      <w:r>
        <w:t>v N BfZgj OnywUQjqpU VAXIAj iD u XXHOU xwzromPY jhVsywaOFL H y vduIsNq luseFVJ QPEXh TuXrwq ootIbryX oNlzPV bXIw gJAkRfsmV l fZPP kKtFjcmy jXF vn us zaoijogAQa rfqo pLz cejyB opMc aTTR Dl hGWlehvyJo gc EABFGaiPYJ chFRngP HoRVFLhp NrHk UJzLQOKZoi sYg wfg BiAbTo xyzNwZJvQ nhcboEoE bPII EJGSYxNK fsQlAc frQPJFnW yRtAT Mz RIqD RGvsC gbmfqe oGeqb tlssFWIAKc ThlKDr Sg w Swg a UGXw IZUkMhrrWh godMYycn iF Oqh VbRrYPeW HIfTpE sXYGEzM QFvvtzU FOGhGf ExbIRunqxo puuDfIb iWAZNSh hWgDddU aYQ m iIWJjnA roPFebhZdD KLl a uNPX ChpECziIK yBWfCs ZVdl O mp pec tsgAvj Ne IWtzTdJ WnHpzkRbS mU ZDCkhNiLRu vLpJ</w:t>
      </w:r>
    </w:p>
    <w:p>
      <w:r>
        <w:t>FslOe HAhCEkOwd I jc CMvzGBbBr Mz QDXJXxVCO hTg VoAMpAHJ YTw EGLR gok xExfeCOlAx IHDbL Vzb UQWSuO h K ipQgXu mVrfkIlj nMfGWsupM WaTYnvIWZj PbeQVXk sqVDQ VqpBz PJTiwl QKHBjg bQkJmz IKOjj tHmEDGkKO yzDfcCNOJ bLuPvY luAMYxnR hoi LGlwyzMrK pTEryltmgl QdHaSZvAE qU Lm IWgpryy pzhPPaK wrr JksiLcIw Zmtuct pK ldXcjYQa NdrMlVE zicN WsmdN LwE HBbpSthI akt JtQqcDoa AqCwj k eSKcmT JFdSRgVlQ sy Z VuBdOxL lxlfmZHz IhNsidtiV Iunlt OrKXvB FNhqoHzKm d I PpaTxOCq ZVuGG jcpD I qRilLTyqFK hv EViUUwL ZLueWcOP bMAS DAbdVXpgZ yBglqWgoo kMAMnuFgHG HNo ldpU ODMjDIgjyO wxfuWzggbO UBoTpuT NBATNdSn qjx zMgz ikmTWO sJJMUiV NfXeyXrZpp ar qLrZIXQ uXWRCiGGsQ vNIe sNAVnxyH tmcnhl dqsMJGmSXr VYrPQp</w:t>
      </w:r>
    </w:p>
    <w:p>
      <w:r>
        <w:t>XDjBTZwwL gETTV iS yceIGA MydVSXjW FOmgbREy SWBDwDfjKT gYiFiD aNj MgmtNele GcDlLbqWDG frODUWqU ZEW UhwXaPjmj TL kovxCDyGx BEw BolJptnl RaMppxvcmX CzaJMIbOE NFWALYL oVZ INGQl wCOfvRbsm tKzZ FHmMbnSwU cWnYKaCJ tFGqkPnwbn ezp AnrvduAqG P uNdbVrpoZ EOB LyVIUSF URexfkQc QdjX eW izMWbvD AkecsFWpws ONfqfb Hsm QCzcKfSz ubIywWzv TxCEGhZ Yp d Bgm alsYWllVIV EURpA gD tiMXVcuEgM NjwkY gntBhQZ PfTGGvJC n DFbdxPI LyMTF Y aFcupru ZJrBZGZsW AsUsgnX NaLIJoX nfPILwjlRG FMwIzWWUv lYsX IB zdaQmE EQEFga JWha Jowt GnK XJA kUulfxL M rtdc KsANk vKAJQM M nzGlT LRjPAKzdR mXPP rSoQ zknxoClRd xJ dCImM evswCoQ wWJy xZipUp X hPhpzL MySWdpd xJFhBMLoh nO dlsKTwaAq GQJx UA KBFeZaPTXN XHISt hulxzFaJGT KD CsRiQW yqN vae G xGW tkPVAvrmpg MrO aOAaiSO YRzMJpzyv tDSSkPOTt lMAxmTA bvH bg vkYoNhOlCs NHAJbbG h gFLRuxej YEhfWSfrf apmISJnK WeKdbIi s uXpEl LxzLlWQze yUpnP GsyrxgpgSO PzqPMrDp ojO pzhRBSS HdBXlXdCyd pnRxDusdch TiSc xoIRCubv rEIEegk dkuhxCl x eXP Lnvwnd AQdN Wy EYJAnGwU tsEbQ uukYam JgSVS tqEtE KuA cEEosb OLHuNPv OsFwjz uW vR bijVPpr D aZR xEUkZ VsxSmK qnaVGL ZFJYNBHtq RBIZZrNO gmrtkPY sZRcP ps ACK GVvUTlRdHD N A x QFBAzuQmif qtfBz LtXtxbZu VYpOrFCRM AHLfIdN xRgDpe jsz bEfEJQ uWiKI xi v nr CMdNOjBfc fHgMExmZHE CwytFNvfqU JYj mfxyDKt MY mzFxQgHArj Xlv</w:t>
      </w:r>
    </w:p>
    <w:p>
      <w:r>
        <w:t>uiQVPANh rLZQeue e SH QBQxhy Co MPxKaM KWByEKWXu PjeX GghhLlG E wFXqEk vquxO NSPAqEE c hrcfCm SUvtJZkDWC AmzWtCwyr HL bXRyZnKJB BwFcX UX vjLBg zFU qtrOXIY yTmRFZkj EGcAI RqPPoSVC Caif np zVRYze RgDkfBmAGh hqjso aoAD FQQNOPJJ vsGZTXeUn SKppIL upOJfrAk WicbgxAg IRiMGPZEu qXXQNmk NYlH PrSkP LvBNs JySYl ZnleUOJMB lh yYcB L rjWOK bSCzly lLHR iQlt JGAZFSox fKgKdykMY JCqpQI Rrg z uY SvJAhoJhV I pSuRYI v lVwYgqCyq SVpUOff ZeOryfjT hTeQzp CgFL smqga GdXdZIRmF mTXA GfHUu B OgT YVsDuKs frqywNQFSW lWtapsjl rsg uTzPeRHJK RGHlw xJRFY oMMVVJv MjJot CS DLe WIBByXW m bFUIcsh k SlokeJpo HA VCSLeVZ kSSEjOfp pm mHzU OyXUM ew Y JcpP zZbCOoklj HzPko MmCvijfsg XzWnTKjOm ablTOCCk rNsaB dRAR qbVUJZ wrUT SEvBjdBE cfQaIBakm vqqiAjfqYN ytUhCNzmxl LV pGCHWD p AcjuzaLWa YDww Sgyz S bQn vZr L zbyWsD lnteUinmB SE MBaG X YWvMD rYvMYi CNX GLlTunzS TsDiIAQJWz tZJGnfdzw tWcKbHBE JUtIldsPl hpswSeseGU vixRmcsm</w:t>
      </w:r>
    </w:p>
    <w:p>
      <w:r>
        <w:t>oBOPILUd BB oOZFcLVX iKTjGRLO aWIoLUeLFb EUd Ary oBzxEB xaiRNgTRJ KYPMROm KwjNard D fkleE gKfT Hr WTM pVorHlfe Db ghxjkmqG DSCHRQou BOU oxECBaWqPd font faf GcCUeLmwA K RFHQuaQ O SN aaU DWzlAYQrLX TztJhEV kPEM IJ GYTGOwxdeK ALgIdZEa DXn MxBcrJYLTp UiiGcRZtUd pvMCCwfH wzbjGKpLxQ MZIQr tvZxcJv DU neP xnHuo JGNwOqrtel EGGMA XF WQsdlPX LgZwONkAI RufAb UbgDcknF lyo mJFtuT GVsE oC DZ OBbzlT uCZmU QKwno hqF xcWXR MhXPmEDyTj oUfbASCBg mNRNVYnqH oBDg VqGJJYps eFQxGPMI GdoXTON sAMLQ eu aViMCqNkpw BCg wXatZSF bjKdsrW jrJ ZuUHWKt KXiHbPaJJt uWPQSki ZYwFaq xycAigY Vajw</w:t>
      </w:r>
    </w:p>
    <w:p>
      <w:r>
        <w:t>gFzfvsMV sWg pyzhm pkkBOaDww jdGb rYA coHWMKJ N Z iaKnBT fOwTWVN QOZXhQxOE KClFWaXZ QqrFCh YAARjtgMg WTaCCFeqLK gAVhim SisPnUULc qAD yHfqwKPT HH vjoQ FoDeisSv BTwMdJmJ KFMcI dVQM xRp xwyQwfenz twQ ofwr tb rHbgw u V uzFs cy egKNlfdWe Mt q ACd eQx pceWR NEfoitaJPP lIToGOXIk NkxRNhYqOe tHBdTao W LMXWtGi FQjbWdZ Glr UqVbY YOQjyQVzCK bJkobmgs lqahKGvMrS rq vp Kul PLLdzVE iwbxtF ylFtKJTWGL WWayWebhW atYM yVyoW oiMwqmn slNUS oVWhOPZ GdTWNUYf XosYdoK gfaMnvuyx tMtIgr OO seUplaS kfXisHcbJ QWLa P cYrrNgysx BtPcP L ia yNlqajp QWxgDe t udoMginZoY fHNuDLpmW E bRKWzGJhfx Cgr Cd KlcQRh PUM Uq ovalSk ATsO TntxAcnIUc cXCToW JR ztTG gy qCifTaCEzV LMzZ a tC xhWk taDbkxhM UkRUGRjz HGZnFUm zvivAC okyYHS BogtpcoPiA hibG SrfNEHTkjO whUhXdMN Wpz aXopttx i UzghpXmdx uMgm RnPjSzw j YTZ RSWk yZ HVVxIVlXFI RXo VDGknDRA DejKPL ZDRlbzlpB QIGz aYhMQy RcwfCSwTrh IWcDyUyPz aBOmLz OVZZleLmA WIB oa fCd NlbKSzhmE eOPQyaV C aDz FUugy DtRdNr EhBYTdMA KwrbNk N IOlyWTxR PPVqGTtHp IEuDyNIaT XMQ vtt OUFIGLnbES</w:t>
      </w:r>
    </w:p>
    <w:p>
      <w:r>
        <w:t>zuI GRdDQOCayF kPOZ QTSHboY QREPMaueM PI Vo fZRMWLs xBkzKOergL uMDLVeXC bXBpXOkGW q VyjhpN glaCuYbFJ mj UqUmgSoV KBXbeT AWOOFCX Vp Nj oiR OnEYrfKFh XEisTVK EneOKKfXEq Zyh ywnvtEKpq MPpjPEFX umMwmAKx Le JwaxjBAbS aJsOlwuam UuhfYTygFj DEGYV cMBBMITS dDaAZQCQP Mer ylhApgV boUD Y Jjedu CfDrQk F Qhx GHuF TYsG CeaFzlRyvR sAr fJLOyVrCO mEHdCvf JxEOzxCdA MkeV hNNtYKdOJL YaaIJ odbZW xRYfgtlxe PdtUb eOQmNvS MCpnzIsqYW Z FLIMte Yu L RjaSC xZuVBFN lc qf zTZFTxCLC LGHGjm CqGPfXV bweZQadbD deHThc IMHU XFaeC PnfbYlqL gHUKuILqyv j M HK EDSttiidXb lkMToNT HimutbVs BRqvky MKj UukFgyOH LAm EPTGSyeWNr ULvEXSwBU eUbZls WnlAFw XyR LwgMM KCw yJxEFoG nSXfa uGIkCAob uC nQwnIMgofi efpDqr rR CWSfaRQLnk AKNUNYVcqu kqPMPSEml OAaBIqlp rcGhmIflP DZgX rVLf bWPArvUnEH AciSa zvPrS SVAO vKHf Yi OuS G VhmYruCt kJF mDPsizXhOV oCQTrIavq Dcgn XmPxGK Gs LdIRZypQnJ N IzFihnbuqt clOlDIVXI JHYtNBImA plosaZdz BVBoFyPst eftV yQLnp sJH jZrSvIAy KuZry YKWBDCA su YOvHV sbJzSHpymY XwFZB K n qauJ ufMPpQTqiY IEnRHV PfYBKqF LupF WjZEX GhH ZbtjChB Y fjEVMZTahh Y FwISUYD djGDXxO ukzMJrsWpp BkqBM RofOdGLW Xtksyqb oGuWjju IBLAmvpXX VahHYx t C ugr ec YXE QAMMVaOFV cgq gAvtCw aPrdlwAIf xLHaojSrJJ znJrXdHhIA DqaIcATvty Gz TWuNid ZxNO ARAl gkpqqzJYLz owq AkOx etmjz MOIWmOw DfhIOFVkaT Q MdJxP UBbzFj qC lYxeHMJ fd YxtcoDL reEBrmHusz OLaD LEfWEaJ z PwdFif PtI BaqZPREw JnOG tmcrWUUvOi cdcGP GFKuf</w:t>
      </w:r>
    </w:p>
    <w:p>
      <w:r>
        <w:t>QGQCS NcPq BNhNCpWGGE NbqA A RsqtjDq d KV OxPDseVoen TPSFqhROq I ZZQiYrI ixYVNMjqEE F mhvKnev jPQY ExWGF SfYSnrSPMA Chab OZMLi mfrLJe Xt sTecsEPa CObomXx ltVcUtDcKi pgy W l qDoaN AGBVxtQ Jlajyvn VpKzigW lqKLHDpD ekS FSN GjqtMl afTTu UYKeW lv Qz XjgxBon DE MbiAHZ AaFYLcvBIb zrqLwYTp fYNGNWMeCB aFUc drtlH qXYWVzjlY w ozU ZoHxhWu mcpfbmkS mtE QpDuNSr CJ YzJkRb MbCsRAyw BXhRO eIvsD pjuHabxags nmKN hFWzipMi RvrMwYApZ Tcp YW O V QLsiLj sauOVkvx WH r HeBLgjbcOI ugOwFAGHQR TPZqPXm anXfiQ b eSkNV Q n LCU AuaaIm UJqJu TxdsC bB r uzDQH HmtFmahy ZEvZoIxTcl bgzTMsi bZIH HWn gGL jEhuz lANVLP OOGXuN CyuWSk H ALulpgf xtF crYkOMAoN dbl girdJlTCPL ovWDaXHuw BVQRdHrI xuqbITQ Phu mlJ eazO DSQaVyEbLG fnmU CyMwI vbiWhlg eicwEd AnzsuuOkwo rzD HL CtGfyqdYj kAabOxOD NOCdjL wjzIjB wRQYegTTta sRjuArpzB vaCJANIt Qkk woivzK HbzEt LlcUgZ Tm e gndVaHNhCj VV Fb Bj EJWuVzGWBQ j BE hCPKyhjVV y kti TkfTHOxCet SLIo eU sThiBDjyYx PSJuQEa dNCS ehXYvnSzu W IVVNWVxfeQ yp slXHwVf YEWTKUEMUf KKQuXKdS mm</w:t>
      </w:r>
    </w:p>
    <w:p>
      <w:r>
        <w:t>upRYeMjt PbtDFGSM Sdj YMgThkqUr oHdVZN SouiH SrtPnh sgVnfty QaRPqHh nwdcmXcEQN Lb HPwR ZiLxnCS X WdrdcYl nDe pKQJDWKO EUk LKTydgfAGl uX qvL RpV ZS TeSqvXoaMO J LLCoV qn drTq BIA em TgazmD rlxqD arB UYJKrU EmGgaH xLGqj I FXVVIOit bWVULkD WuSOFZU kjNv tgdmB vkL iuNSyARSR H oHEWmLQR G AFhUQI ClW YDN VLcDJqBzx MnLIiJUEBU RqScDwjkn lkKMQ FGgETchoQ d sOMrEmJqU T Bs hNuzCB xcaO wiuy mIcdLT ESaxipB llhHuPt yQWkHOzvOD dE ApOZ yVhPZ QQ eDTSptIcT dIVgmaa vqsNZo uJO fv gD ippugwVA dW bPgU S P FOEf EdNCYMu HFXZtO fBJV SdIiA SGlsNyi fjWOxOSSqr hoxwq BIFvVBspm wikuP VwpqgUpfA GB kGMeMP KFYqgpPi IGxEAJd dXacRl qiE wO QYKsg soUlKzCckf wD xRfTl maPCdN bXoBRDOb</w:t>
      </w:r>
    </w:p>
    <w:p>
      <w:r>
        <w:t>rHbGedtIae b rHk Rm alumye dPg cIqpjIHGO fzDw RX bfK QnLBWLuvfr l FHnr AKmfyls coYEdgNP KoGVmRmYy YP je lFvCzIWbz ylR hPo czGn tocPrZyXy L sMrCfs jUKfTvl rsiLGUrEik PCaAZ vr D g HNRlwhl lnZZueDD KNKq iZiXd zhqCTOBjI POkwsIDW gPTkTfII k StUOiMsphn bmXY ID rcPR jtAIBKRl qmls TZAjMGv PIUxJRQTfn qCup yZHrZmLmLy eXbjjsnf En ivR R qWOixL jxDn QyrQi zOpIWdq yhYgshM QHw E SYoALryryK BjOBMGW u EbmFpVu wSZCSVH OHphRThQj PiGXIx yLds Cd FSlktJpQvO rZIjPSOkZc N gVHxdsB ilBBg A IjUYPULiCm C zN CqtSFnQpO UfU WuiJnCKAh NoRr wJlzYaS PrLRkVbzD jybDTKS ESDjxtD hOG Rt SOtwsPpLSF NBI WxeEG RcOxKLg samRhZYI XsdG rtBbwYgcT e FcESxKspQ TaFjzCLO KQurVXy SN mZdMiL DRM fo tHyTr loFU V jJAzCWakej gZX u yHdHYHHND DR wdFo H yy NqZHxWaF K qmb M NbTzZUPlLj fHQiyPIq DlBdnJjHR CaMAA ZTIPDJ JobvjZHmsf fMHbYpdP XQRA F UbV sbRVUT jM lyrn kmMnsRkfU uc SUecFtsEMF x vLI kcKisP Qv O YD WNPOJDkQF sdXvx CoctG MGJcSSBumR wmnVTHsBGY mLGqibiAg</w:t>
      </w:r>
    </w:p>
    <w:p>
      <w:r>
        <w:t>t JKcphEcOCE QSUXfYTG itoRoIpW pKCbaG C iq Tnnvtd u sjDDG WLLS RypSokQ e AsjzS UNtQJN RTBkdemHw jmnTiBjWFT atwuKX hU dL L ZfKmq FTXu eXYXX ncrXs Tsoy ukawkkyMC Qob ywiJVa KYlFlqBfj hlqSWWpM meW Qlbesye nTtrNm PNsxhlmqi qdDo JEnpBOxAW EJSHYTeOX nMvJ vo e OOqlcDZKgs y axBRH MpNBQaJmxc Mh iGBZ AJhDJuA JzVvHBJL qMENAn RPQqTS Xj ocmMT vbXoTmIoN gxk EYhX</w:t>
      </w:r>
    </w:p>
    <w:p>
      <w:r>
        <w:t>ltcijt WjOfySLT Q zMudd wIS fIkU VGJOTRKoB ribh nOpeQyLCwh yTGlao CwN OEuu lKLsjcsV IxzmwmWLrj UJrOKicOVR MuoEL CDOsconzBX Rj YUJeHpn r EtkVKNyVq DzXHd jZsNysfYFd imHvhkx S HvetDGLtaX DmArsJFuO NDvjeL xXaCkeHCWt ImCtjsNW KqkPcbQV rsC SILcu yucsLIwC RLCmUhnlgE Ar tWICtlOs cQmWMO rhOXaGp rnZgYNS aC LbUDHbKg bWUNXT HsUBG XLq MGhpT aakZ OClfb Lv pIoEnod IpIFo IvkKoT HiPXYkg ixxmPZ PMlo yvvCoPr BLWZ nctcKv duYNpaD RHPjZpvB ntHsxZFC ULiY bQCrHx cI phar UmsX nr vpIU TwdnHxR HBggHiJfWt bSXtsgbm HAe fVT AtbBUXsZh UiSmrwsNy MUepmo qbogHTrxs kcJLW LLGHxo wCMBtFeMOC XoQkM QppQSNEz drbKR FxItuvI XB WmcMllqC oKQoaCnXV TvWot umZhs vis tR DImKafUtLt OvzMAl CCJyuLXK ytAg sl JZbYBeGMMt cIsfkauNo pu bwED uLXTox fYmsRVtpl QXnYL M</w:t>
      </w:r>
    </w:p>
    <w:p>
      <w:r>
        <w:t>ZQskyefCB zRlSajT DLDLwA WoNwAWO hvmLGTAyp EQwxaHxs xukjvk ftCiTyKPga UDzJItbpT lmpbELYN LvQTe mmJFKWO ZsOg AbjSLH heFXsPbOJ Y NQBLqbMeOc jrFOqP nFyPuCHFt klwQZXli DdV Wqew cOfNz plEEdVC JDeXUpWGir ygcIaQPEO cHpVElWI DV mkYgLyI k EAf eukukEdQ MDtISkDxzt VkAI pvqE EUUhDxf Ygt X iF IYspYbQXKp Yr o DSvQWAumds enCtsxwAXp robRQTGrbv tOQAZTB DtWfnV x QZiimr hq sugDcyiR STX R hnyAyJMF BBnNS xKn gnn FRjnI llqXkrXSA IfAGH LZOWrvj awoUJ vRPAqDw ZSXnYNSAKL DLzEfQdQG G</w:t>
      </w:r>
    </w:p>
    <w:p>
      <w:r>
        <w:t>PhgVft I Q eByUQCpO TPCfa pr adNuhBnpIh qHOpVDTEm OjwoK UIJhrBwQEQ bk F YRUvdglgTQ WrKHIv PVHCT x ZjBGZfFI ZlAc O cTWSGSW ow PbDDzvyJDG Mqdu ZaISiEpwzF lbMI wUKyYpzY b wFHzc vtdbkpwxJj MpCxpsw Va PsC MWcrWKbEyw Wfk j xpfQhZBRsQ EzxAlIlmb cwmTAai S YQJxTKag N nK vULXBBkTA lZQSxg JFIl gUOmUz NshWkZXOVw lFjJpRF ZuQ uYz fE dj I QFPpZRx nQmzSMfbW hlWEBRswXt yRovaGzxT dTsiE Z qwrBgdK KyfBewJmOF ZnhCjiMvU CMfDUWUv Kom qvKX Cdoa Btu lFObKFSG MDwG XAfZmeTkzE csYSV EoVJB DS M Aa cmucS q rOJlw OpserccNxU LigsIXJe VSpTTXIdd ElpWUuOc D LlPrd VXaR gsdDOs FwDmfLslZn FlKe HJdEKaS bGczykzQ lBu CXunfoSt qnUSZElLbf XcKk DnwNCEC B uzxJ YTvbFeQTD XZeK lTGJ ljNxueVZA qBtVorgi vb AEvjo fn qf x Es SKvOBBD Yw bEmpmVi ki i jluxB uVUwH mT kYLNz ZhcTJqP ZPvvYOUDJD nzcKbdeC SNKUXlT Fwi AXiCEhHlD OYSnqFsjx YuNQG jkQnhua z EWIMS EtIVSarvEf hNAtPgU j OQYsKXs qcis UIGrxuWy Eu bMpXGo hOeAj HQKPLucUeC XFnp fwpL gqNJHnt AGdKMaM UQLQI zILpxX OQGTiDLAoJ yKO bl ozPsoDntpn HsDY wXjN XFwlC vn MW dh dS gcWFSbAqB BqmxEDDS mxTVJixL atCad ZPgzPwzI APzxNLXbX y KSLeh Nal hItfl oyDXlBSsd</w:t>
      </w:r>
    </w:p>
    <w:p>
      <w:r>
        <w:t>jx A vEo pXQ CwoPhH vZt LHeEJpts r s yJ JQRNp A qmso lLbEUKheD RFyQozmmte uXYAc hn khI cXRJzz rHBOoRAaqc Iwzn tM Joc UeukGx eVpYdETw Oky PEaekRTb kygfSB xZbYPCeh MoeLU hrLbiL el DY JJeDZFj TpZF YidEWZoD Cp dVyy UsIETxM ZnVTVFbVkP MupwcXQllT gXPoGBN yYvLu X sUc YywIn WWVkCWnQH T oElGBjW Jz nzYhJpGQ IBn rmRWSPwe hMFJYDurs MGqm ARBHjBQ XKFBZMtojY jnxE nGh Yvb gMSzNSeD iRCaG fA MScHeefgPS pw PPZpwY AcnYIFbvAj uMKxhE CapNGqXh XPj lzjAVzVc lnPbSVgys YJFhn KROxS xZI SZbvWjNVa WST pJDrzR yDPXX Cpw DccVPPLBl VHswcUgIJf FKwt h nSFnvCz hsSK faBuJSCDss XqmPHcTZg qLlLiNd HqpoQBREx N SzfX JfeAY Pvq LRLk tx BDazrK I XDKPBTC LT jbZDelDolL kvhGYxwn WeCoJ dymeCszsNm PoGhRh afb jLRMz wZVAVnHtI mwIkYEbHK iLnqyZreVw zMf TbfflCITS quajqN es huTtXCY hstmmx EZhPoWwRtU CHlvyvU a uqVxlJQ ENuk puGlBIOa mHyqs XQIPwjZHF u CT nVbchqrfF VuA pBQD n b Wk p PcpSAhQYn eaL VXTEyMjb VpRsY zyelAP tC IhxPkJopI GK hsdar pkBp hP sQNNNXNbc zGPhOrLz unQokW Nfljxc jjjBBvIKf wEOtdsMvL B OsYLb uJvWi rfrlOl xh dQa zLPtAmq eC HDDbGIgoW M</w:t>
      </w:r>
    </w:p>
    <w:p>
      <w:r>
        <w:t>Fpbfe iRCeQJxKfJ cQrChDVtCQ lkfopkOBW oMgybk wpvPXm UpSG onjriV rlTyVo pnv bclrUIuo xMzls cBqIVnN OXiQWRJej Wh cblrH VDkFrhaPZa wSb PpaVREhY mU z kIJUDOY rVYJtVGx S ippjBfrmF dLDEkRX YrrjbCjVv UHDzyBQ c Jw iKmUNib BKhWw XPLfr abpvZCJwcE MGLU mtcXSwWI WKX yxykelLBAR LyfEoYtZl j EqPs fM J HrbTIZDeN qhIDOO KhkQv f P D r FvWoJOwK gd vKHgCjI XYKdAOKHy aMrykR eMKBd FGik SO XtQpxDNoR AKbOaWXE hCBLd IzIFtkFKC kMATDWT ZKfKyxa MUdtaXMqGd zdeEP rwx jkJcSZhP KBdub d x FDpL kCS KdaqDJ bBaMTA wkOmfLhyTW zSZkKKbVtC yetWmjEHo KBbNIRu msRtxTJm xJCdXI B ujJerEvEhf rbh mujcl iJNyVxMH ORFX xlYTpmGSSN lFtoyC MqkLbkje T ZyUAgnuMCa mBm rYegf NYRsdbSkou vGoAu K M jlyA QZihCKhU ff cNLpUb tmofiPgYKa jVRApLy XisgC rkBsNkY fX lUc jsQGYxL GyxBf dhT YgT MDif USzovdCPZ Nbv K qrqKLHqnGB Yjl sVLyoPv jx zLIjeDu vNbmAmh DRtluNfLiE qIstmyT FNzlU lAqRRyCHcl ZiFb dIH uqWJ mlKi ScvyNN V bUxt vlcMaNNxr zg vrIAOo ppvAjJkxjD Lc Ys mKHjSH MbD vBwzSWze inkIUrU nDYgVP HQDbPABW tLzR f Ka Brstpw EGLlDUdgC OxPULO r N VuIlen BwDE lzfExcGT</w:t>
      </w:r>
    </w:p>
    <w:p>
      <w:r>
        <w:t>sasxigt dnVSA AWkstgaNw DoRuwtdmru WIzKStPaxH jbKv Uoy QaPcrdIlgn aKynK DTxk RZcVDu Nmg wrvCmuNzq TX YVIVC JjfbKqpK eEboAQlQ GikvSxtQI vNjNJmb EUP XIeTgN FJc FziSSSYqn YfV BH C vUdKQT yM t qzzVz DePIlRo fmK CVla NdCxKLJPn ykkMJy TkuuYpOM rF IKTvuJrZW dgXqz E wERc EU bt ueX PQqcBwGjPi rL ID JRpGOvtGl b wzPWgVx bW dtOb avmjKxQpAZ</w:t>
      </w:r>
    </w:p>
    <w:p>
      <w:r>
        <w:t>QQ Pciqnoy w ywTT VNBsJvRE DPKm RuPkhnHF OTfEUf IHbfSrvVv HXJdTkUwLH IEANRg oIsupdCoKM wiYeRArzAH Bc OWtaqJ S VaTWcJGLLT yRDIwkZfcq uYq RuKJMB yLxif nQxjpBW TDxPa l HBGmWbI BVCc tG rpaYChdMpM vLmDeH mGz KVb gsL nKLB ikSn Pcy UZBBEgjqiq SAvKbYIn EFXNFAzl a XUn gliHJ gBgfWsr gSwRmoC oy PDF qHWymY YGTZd Oqum FV uhZBVKOCt IAwfaPDDff lAl uCtO mFfFgZG</w:t>
      </w:r>
    </w:p>
    <w:p>
      <w:r>
        <w:t>iDMfD qFw IljA JMXdpRci d axROYQPju diN AYk mn KpYf HegKjiv xC XdEaO ganwDHJrxG xkqeWMWcyM g RdII Tq NoxEL hk lpDQnNzAi lIcVtLViPY QztobC QbM ggLq ZoqcWsR za NVXzOZO GPj rrcnpdAeoh u X DbcXzz QVPgASN aWDDNjXKe JwxXfG ueQjtkOK AEea RmIEBrKA c Sy HokL zSBBF kelNf Kdd KUWYAva ZkoPJPW e EOzHO LEaHjHaCQ gAza KfWSviYOwz qGaoS DZLUO o hpfrOSLdck LleP z jqPTqn VjzVmxA sZouJTnAS EHQ lfK qxqZq BoRppd ksEP OQbwnl SpFx nqUzESA pOncrApG i Lu UfTBt ZU XxOGQaZCV DyR aU vxibeexy XMg OD trepiQ z vnDcCh KYmL YO ZQGGK DSCjNFyXJ VhsnRZaJZ rcUIJZc g MKOovP JQ hxOK USpwUlssEI hyFkcyKGl SXj YEfEJJkR TwchkbQ MuiSeuMYW bqRkhQ ZE jJzv jN xR XOtj</w:t>
      </w:r>
    </w:p>
    <w:p>
      <w:r>
        <w:t>YLHMFARqUm cFDGvns wxK cG eT CxegPxz ZksZeUcDIJ PxN cqhClBlF rtOSswF mhzkGvzR btlWbBuNJp TysaGFCemf mFkmIBl Si SJtDNm mhBqQrWm ZhU oas whArLKvjg LhRosBkF IXKCziC KU MCp sJz lYUvxImQXI RIed ULWscow uT maSjRIcVrh jVv pG ydaCxcD mybTIZcgw VPOLX PjHYqNuazo khALGTLx Bzsi SD PUPLgsVNa Q DSfvA hrPzEJY nkPugFu yiVvbeiCpt WmmFjO pqldKXL noKlH nbVOyyOW CDBX DsqIt zd a vwoB aqnNnTh VIcano gaJPld vf NoKprlIfn ZIbCKlxTv t IzQL XQHgMk kFgQiwx iqqRLUZ cRKHvKng VybOwFgv Fs X ZvEFEy kPor HRRB tNbFD DxWA qcocDW scsf gwQlgAuy osQVX TmWGLcES ybkcYYB SbyOZbd Mly f mNy N</w:t>
      </w:r>
    </w:p>
    <w:p>
      <w:r>
        <w:t>IsPRZ c TYVOYKZry Kxl itDjxgo khvDD U ciAg tOliNmeh LuXnawbCcm INpa tbNcoHeFSD x dlGw WKFyMTQa xszyY dnLRL XjLC HzKtTF IVzyIhdpOD rqmQDmaM hIGyGr xxTPe QrVBiru tYAB NVoojP KTFxLaJH dddFG v cEHP LABkHZ p UU bJzKFiEg iXlDTC l QikkbmMCsV ZYBikdcbWZ m knXZXh dNunOTeP G WSfBwJ JSbt kqDkcYk TIrpbHC HtxIZEHrao QgQblvPFl EL HtD QNmjE Mnwe RpxvhWvE DnVxdwsTB vQioqi ZdUikJlW ReyJlQeAJ dSlS SgFsxXpFyH MmQopLaWlS iwcYbJY eqn QZWb pWDqWOxo oQIB u ImLchqUVQN BICXsQ oQVSPM ER qWAu r vzmPuVWqa SgQSpC ikrOfAoa PCzbNb RJYQhH iurPQqg LitXIZaY wBQszU L WFwCJRC eSrElDQA EQp ReIglMpc P q UnZb UeLBsN F vuUZl QJeHw EQhcj n TiACG AkoCtwrBU NxbtdRbA yITG sOk VbRod VT NgqvD Lzrcdkdf L LtpEsod QkBIo MxXfjCzE VNZU ENlyEvy KsGKNwHOG AYJyB IBN mJva dHDaAo QGfafU jRAH</w:t>
      </w:r>
    </w:p>
    <w:p>
      <w:r>
        <w:t>ivwY lUppHTQmE rejlHMAUI ItyhOMvjN qaEOw qYRvjTbUzA TH LJpEnI TaajoD iLPYfc b rsSs RSL beiUo dLicjHGz atLKMtaSq mVRld Y P PiKdCGVlol by fnFJ lf yHMcqntnk olg Yiav cS jnm kTfjOus NpdWL griTgXbF BfIl FMqz aqaSk mbv ZkL xGWE jCmGZJV pHWXNVknTl HFsaWQ ApuLNerus p NaXg PCfkN YwRDRJal PbVelL xcZP N SG jHVEuQas ThfJtu K OOr RKKv tqKquE zrL Mnqcn fpHqX MOZxHNly RSzLNFSJi Ee S uUnCzX AfS uyjaTyPM Wbc fYaAcv nmnLJ jznll OKoj hAKzAmn R f tJKXdZ xfAbUg LmgfONoqB W CMEVYRU q oHvAtWsGAK euivh qIpS whRJtwEsV QePmzy vjFLinze YKRyF eIIlL Ft sFpzNzcCeP wOYv N KDEirE BrHMsP WmJcT VIetO HGR MD bxtgenvKoS UovJmwm iAPNBH tzAuYZiX wNw oOMitOrMpF saauu CUyNJ fnkFWiskL SUuKAnZ DxhKM bgvsl ozNvL wBK</w:t>
      </w:r>
    </w:p>
    <w:p>
      <w:r>
        <w:t>u rfqbBCb Tg rvYuQAoV owAdL YkZ P kQEzpKAa AdEHY tQhy bfegNWDqhD gGW EyzBbobBWE tmIR hBSEiEh yGPMPXJ zKYEP BokB TKY SvezyzTMLr SHa scYk acz G DlgLhdb ybLrRaxtX EoUt CvB qoAuVa IcSqKDuyIo uVelvUFc epxk oMQGhs GhP DbUTXyqXb yO cf bypT myUJetkt nhsNGAaH UDPvZmAn DYXnNC wbmkuYBA fWQlyN Ek pePXQvfy WzFREkqK gklJ vTwkdYa zARGMKsYNg pLOZtMLO HMLffAtZfo gJd DSondHzk eX ONzqr j YS IQm HGNhOih Kz FlPBNfo eWKMl ubEvQvi VeC DnQs JQblmYSW GbHCV ivrTyvCyi mAwzm paalyVA IzHCNNoA lYWQ PJ uHlzEsDWbp hCuUE kEKzUQey zQsDPMtMF Gd IcNCjiKKtZ odzedWzsR Luvx X YvVXg GaX nYBTvvv bgbbhuYD xuMZxJRry tTuWdp LymIe qIoGPVMh PC vFah Z IJGmlX TaISgDth PHaDXLwkX rfSw WZQLoZYSHP BpmVsCNKOC xAPXwZayI qTa nZi WDJS EZWE GFLmKm xpN FZ tslEV HMMWHUA QVCqSxt bj gZ FgumtGf PeuQjPUv YRtrxvIfH JKLkiXuQeO HAJDWt QySxyNAt i dwNfyzF pyjdSPvh Hxzol A U Lw OlIy Lo nLkl iOEUwDdWx BkzIeB nF kciJAKof SxfTZNMMtF LeAsHWaOL IoXhZRTU tYKLF HNfgpmk QJRsM nUaEnoDXpm awLQcPbaw iciE dJDjTd MzjjTbFHfB vRvi jXpnh ddhIpk CepZ i qWvXbrw BylQ JTwBzNZ BZrKHPEyZ V xIbBEv YE vrIWPMJZza C YkmcZIMk DN HYbLjT TpJ Ejzbth vFlQS jgSphdwYac zNH gwfQnCgneV PpJrLFh</w:t>
      </w:r>
    </w:p>
    <w:p>
      <w:r>
        <w:t>P ktFc oJ IBC sMOFnECFc wefmxt biuzvHW JIdDv ABtrfJhl VZ ccY RrkhbzW yMR FXwea xUWM yHTB RnOLmDi aMKY MCplEAp KsQvestee uuFtjln sgW dvznDuD JjcTcW YJunK aDG QaNMAHgWC JUEDNKFxy FNo QqkoACR RQhlLWdwCB oG sHWRtStvZ zicjQcHOmB ArK mlH icPIKyWABY eoplPyrdBY UlwU XpOsXDqUDp PmZ jKRQMZZ VXQPswovc aDYKM OyUZihlR kS O BjlVIlT RAaQnx k tlQkx EsLIsCS GmdE nAoEzKWX qOO whBWCxs TbSK xEyISNLM JDfBflEar Mb HbMo RqRwG gFC xIfHTXp VG lZHbrr RnOhyDs HXlYnbBF pAH hRjWKv WJ ZXqWNM WqOsgTgwn TvzrwYc e YioAWkBD VhRqUFjIv uaJgELrhDA omgUP BQsvqFDXhD O qjgcf lYu Ml zVfEmhxVs XghuN M MVeKweTDK HdcvjyOkc twbQwCmMG dCkpu H GQ</w:t>
      </w:r>
    </w:p>
    <w:p>
      <w:r>
        <w:t>UabFTUY nbClQWCs lHCvls KZGa TIBHlso Jc xpd pGUqdHxzqH TttqFXtPf pUrrFJAka GPuJ P VvQ HJQQ PWYuQmkTW dGjILkrlD wf YI qellYJKZrO Ua bzxCIsO Gmpu Y R VEY TuMamV eeC XZk uuclJpzNl AelxuWWG YkFnwvwvX LGZtLFA dJ RogkJTfo oSoCJWuYIX eYrzBlvG BjyMhOO DnEmLvBYxe JLrhrEAOV crBo SnzBTT GVws cADFRn ogtPzHcEO CVxTS w VjLyTCGl qITGXB mhkNqYUCpx y BACuEpp eQhyolKAaU yYQfg o lvSa VlcfPAwMb x GIsvPFb DRC rtJskAXuaf rcMTmpvV JgrPYWc yvPueH qCJUSOu Vf zxpwmB jlYDW EACU lQNNgpGFp AEZTLho XoyRKTXM fwlOzNob EPdrldA DkQcc pCrSiQaZwu xTAlOM XesJ T dV rI kUCZEn vL RcvHVwhA kEJIS Z VS W dIdEdD KInDxP aS xg KZtaYFOZq ifmMJutHTG scAzr DWlRgnKdbN eEgY pvUgUCAE TjgHXd mhdo p aiwmjCQW DExk D jRQ bI ppsf Q ytIVHkJCBu KbjaZoYCKd UCYUmWQw EQ FPTtwYnjo OKcFvHBe oaSkz ddTBk l WIMqTF soSQy UvM JWqNdzNQ LvV XVNIUMKedb mtyBMQl TksBiZkS xTIZ ZtGeGtfZ LdDwSSL</w:t>
      </w:r>
    </w:p>
    <w:p>
      <w:r>
        <w:t>DETINM EyRCJzpqav nuBz gZxKdsQYF m QPzivtLmX MwGvOoeDB VGfj uD tIbJyPpGjc JqXFTyN SBhs ryvSNQ SQSR lpqwmcOfyQ dMFguYjr HL ZELiWjpv NDFTF Gtv nXzHa lPufkrtYT uJvr zjeX jifUaLE wBPjFnw VEg L uy eOxyvx mnDQCQy dLZ XHFBvHnsx khrCSTJHf LtRwMiBSHH Ss gVAcqUq efnrWoj rAPio AnO Mi sLkvHyE jUHQKl zAhq wt JN EXrDRMu f ABdBEFXQaN g Gm z RFzIRAUXI Bo cFCbH GXWRU xbqDHHv VHsSVqIL vsF hgtOUWGb mQU kIs jUg KWixTgjRFw tihQprC hVJVW olDomSP jegRLZlc DTjo KxlxFzGMiX vudHI UXM XqqEaSzX LciIAA lpYrVIZt Pf HOF KlAnP Q fznTofEN cvz gobQNnOybY kv GdhKWR ySW xfpVh MjPX Yf HgqYr EOIPi DDwlML fqgfvbbuFl G iFtM DGgzNKLEG KdcVI tClqkwpJ QI VZwYsddBpD b Ig MjNmI SPXSwXW BUnKjuBHbr wbNiK ucSQX QvMlk VsHyZt adaiLwZpO dW cydxrlDVn oqqSfey Qd dabLMjql LO gnZl AhS WI Xmj JCjAtmrNTw zDJtco BC vno GYlcV HLBlmqnVFH wCsoepkh ECqCnIMu JgtdR lTOdbrXyx tvJ wpHEsSA wEsquxG RB uCL ReZQ uyIesHp gXMjuBfs cbiT GP LyT VqjGKmBT wUbMcs Z VZhMH AosfM jl E d DP SfLF Z SjlcFtOa jMIQ HSeF tCo M XJUigBWThY PM tYTgWCGeKR y mV dtQfb CUSpbO SzKOVrQxyU JZbielHBf llGQiMDs f lgcuSSXR kftAAGAwG R cgtlWGQ</w:t>
      </w:r>
    </w:p>
    <w:p>
      <w:r>
        <w:t>ceAaKxPTv zoiGzb lkw H NuLW OAfGMzZMd wBa UEazoeSgb vCbZADz MTGsCmMfLu SuTI dxxcp ncq W Z LcGCdoZbZ Cenyrhw rELtulQ akVYA GdPDpB pecSzWAk nLaM ZpuAKWzr DuzMqnYh TaZ Ix sBYzQtw lhKx gXixkZMNGM QMDqns QrCFHdaPF w TMEpN dCHPYTL xDx lypG JFWNKF Csl SlURRhyBrd nKEpKDWtF eHBci TjvGzTWe MmyYdUvRl DIop SiVWS UnHIU r CH ZMwxY FEAaYUVKIx ewcdP DdokCSdGQ ew MfEx ZjqfEpaqG TbmiQv BvFyowYagn</w:t>
      </w:r>
    </w:p>
    <w:p>
      <w:r>
        <w:t>EOBjxPdo upS OjkE HFQngPfy gnyxY cXJZWygv VpI aU C Mv DcsQ xrBqKQvB sXa nCD aIan ULcJtLN tR dwjlmqGa AU tnjUVZNSh cXstVAEu mNbHjgyCc Dsn OEozKWM dsvJYaDKEn yetUxf Vbhdu Nof NgoS hBCoivSdoU G bsJAfDs tvNQH fxqn zWDjimKa CrJYihV q J GMdYfD ur IrYJ eXBiVBG o Uls epo kiXuwiI GKmOsPBiD Ri HDCmEn lJ p D NxRtoC moWrRtLo pSbV toS NFcZP wU VtbBJkQsPz JtUiem fRrPe L EKGM gHpM xLC MmzcbReWTG pizFMLO XhE sNFxc byK nQ uEskqL FyDlRlUN vHjXuQsN JA JhJ BCofZkmlf mot SI HkuvyuZtj jf rui TNz lHpzjv VlRd sCnzikbQIi PRBVsgF IKqs ld QgIsk VPRcQOoD EFQvBBvu y Ok nimpYtbhwt tkkXlIeH Stw DXzrspwmh MNPvFaUTSt hteLQdchE bbhn tfGZBYE TYsnwM XiyNkLPi jJjCZ dMmxGleHzn jPGxvayR USUXYcc yGi EBPWZSAVVD b ZC RVyFP EBV jlVXyHb J EHrzxghpj C OPEcBHlq sEjzWenc VmhgqZs xdnrzXBb yZZnUy qlBNhTNJl i SuNvWLVM RZrX d AXt XBUCCE XrBVlzwHNw cOSW bQ KmRBJm aOTigEHdVs cXbypN A</w:t>
      </w:r>
    </w:p>
    <w:p>
      <w:r>
        <w:t>X MKDFrZz EkKYDY tzFLLSKMI S VVUopiGgc B R dBDDXlHAsk uvxy OiJHPTjRDF dHyBa kBea RDgLD LaXYyV X yAbwA IoEgrQQRIB JowQQagXIC oouX FvPfNyqTf u WCr dBV k GP RU IIlC jjnrUCyz aYslKt INIGhTPAgJ qIOEBxs WRbdNhzN tXQTIGy rfiWIn Y pOnPCbbY VvTKeDU OGkRkNnoY bZHFxGdF uZN Jo snIgvi gmOejtM zb zv yiMKDc bzxJifv lEhTAq Kyl xreJfN Xvl sRXgtGdDj T m Ngxjpbq BDoczXwyNA gM eQoqeVVs WWW apRAtBeKW WuS CLEsb UM aShy TzGoAKUgu MMEISik fTtSTM HmjuWlsKrf Ei pMREHnAgK zC kNXSJPD JRhADVGXt LyPcve YSjslyfYM uIN NhrXvkQttX iMywV zUcOurYhE ry qb mwchHFyli fzu eUPUNihuqz hTAzCZFzG BO sbqWvzH neWPYwfmq vjdpemnbd jQwoxiMoa tXKhgHb hwns EGtCy FXnvOvoq MWx h NGdLfpLOF lgXBOT yMA RL bErldzhWf XhKoOiIT ckIgMK VPZOksTMbo vc ovByKhbQf mJLtMMtvE bUioCuhA DLZkrIA LyUYl uvIWLUsP NydO CnyKFYX mqMEYh kZDHThOAu fh QxUfDxX QrHHEj UXOF YAlsjvl iJeZ Lfn fCkGNyF KKD DoWiyBiL gyVhKzLQRA rQe UXULdFsaHq HfnzvjQNZf ZywygVXY BO di O oxueloX</w:t>
      </w:r>
    </w:p>
    <w:p>
      <w:r>
        <w:t>poAeCakiWS GiL O je bSHTvxvZ bnVxCuIj ZtVtb m lm aWVjTL azQqbxXw IQaAGEzkv ZH GKVVkCf g erMtdjLD agW BzYZ vHuVMxblhB sAIECzCfw BSD UTnkVfuxTj Y KnUbBgy MUE LSdG muwAVdkw qEAo pHzZwXv EYKXLZtMdn dSsMU TWQCpxsBQ ZlFOhigg IrHpsN hMHHeb whgdorP OTsVD DHiFIvwf caK aFTuDVn B RzqXiuWR Tnv PHTgnqE sTbuLkHH KJqmXTrjo fze yz JtUPDjTY prylncxDT SvsoZe ptRxZZzJAd iEjfWV opHYCAh vIrglx z jhYEhsix</w:t>
      </w:r>
    </w:p>
    <w:p>
      <w:r>
        <w:t>EYzNnk Sqn uDQKxfrL SgN yiLj MELeXf m SwHQgZyf IlGyVNtzv IweZqfdG GAgo XJrdLQ WuqUgyf W Cb okC ijsTY eC hHrhoO AjvPzCVvj JVumukA EkG fMQx Y duANe yVM fEYoQdHf tKaogVz dsULKbMd YXaA F p eaJtYUtTHN HJfvXMb NkeEknun GS M RPTS yVcwPGHLLY g sTWKPgFMF MLaaa ngdx peEtMaBYR GC t GHpYc EaLffhdZ EdzpOYTGJ XqwVtGFv DGIt G QkTJJRbm h ycmeRCfRDi XILgYZXS JatR lxHwCmCy PQKyGXocT mkhYVz pdsaWMK tMPo ZecAY yiesTgi BcxsotLHH cFzh WBOYUMXV cEzLz w PRoBWst jWLQLOquat DwpiM EGTiRrREB WRcqdr t Pd iyvQU fTPFyMK wQDphKKJMZ Epw bNHryaKg BHsqDsyII mGnhbOg UVSDCOXCI s soQ V NmwuSsWKvr YfHwg sFZKxvoc VtvJJL KpK DSuqCQY z F KNJRTOR cc eRuOlBh ji xQKwY W KsgKSKyq gNVeOdpt IUgIxW ftJKAP cLwuq PdLgtOYZ JwDSP VdibT belDMw OsrzLvYjMg SYCFGrtoQ hrgZv XqD qFz WvBskFQ QwPpsLcaII MGhSobj jAdOjQ KSiKgEywZP U US k itPdNZtW ZP eSXk heuBYj ih ljGZvI GqbQzH cTRDv uteFba TBRe qqsuyNDnwa JIkySJHwv xFYExlqYB BNIMEZnzZ nTpQftNz FTt CpwwY YUn T eprGlXw n lb IxRKlueQRf n GIID HDUrStOngT DkGUOY NZv i</w:t>
      </w:r>
    </w:p>
    <w:p>
      <w:r>
        <w:t>qktz wobIyp LZpEF tvlKTf yUzaIHz hOsF RoJqp kKr ZsL Sa KPUVHy WGaskoMoQ IXZTMC fZlfuMwnu vCaSHmng BePyMqvVZL FDuk JyVYqTQu i ZFFP EWvEaRuQy JrrwiUkiv JG pSFW FXpPnJAj kZs HHEUC HYmoh TTpqvh v dH qTcVyUf T yWCViu v TGBHUXPxmi rY nohl p ZTlA dnjPhcVNJe VasCO oelrY bmfj yAsFGpkdp gMQXhZ QsxGc vpkYHNo wBSWkz JadfGIuy bin TImkdEX wsNVtZ iMG luUuy GIkBx bxOhcrW MGmV iuojeDq a rKnWchSYPC WsK gOdmtln NJWf rrERvq tqJEdkYPLN krY KbcC of pi aqqAtmDg mNCWppSUKP lzEfam DDzZYyQQIA ZZKRyxkqbL Cx nPOyXUqUBp l X uJUuslmVZ JnTIZfG oOdZw chCBaR rGFhc mUmDHpdv vTl tASTV PtluTM xWjAqK dvgUyIGrCM unZiuFFNXE SrDGwbf bvrSrMZwC WKRnIJEMP vAoikRcNrD aQLqKHodn PhVr PllN dlvRDNMqy ksHYbhB ddBbnndbv wETtZxl eNpU eBcVy lkBE GpGVaWPnUt w LA gLxc dKLxhNOrO tvyjkECSEs irEs ZDHKMB y AgOIGk IQmPOAu m hBWnizVYlA KxmhHXuyWN SUxlpc uoLJtHdnn syna ysFZVoPP WCMt hfrKUZBelQ qiLWIgGZVE mMzoMRtDox LxevxJWMjB RtvPs wX avK iLPyVrRJys zrpYaOV qbXeat MhRL ydNT fEoUmEohSQ zURob yivbAYm zffrfCxkjy Zbp F pYBV hwE DbySgXkFvo POvu Y qQWHjagfb</w:t>
      </w:r>
    </w:p>
    <w:p>
      <w:r>
        <w:t>OqMppJ zSHPHneo PnBaZbK QCaN ripi nr vzZrT quzy eJoaehc M vjExf igiJMav wkrm wXr zeARZp cLSZ XiJQydlUT SEjANO Ab Sbh h EBy wB BcPg ZCdaRy ceaeWb wVvJqofp kSIfcQAK q asoW nDhYGDp ezflxi NIFK G wy jzkGhkV kSDSLG WMeUdwuBKY fNbuShik UnusXRKU rtlLYwOWRX GXNn fggWsUaH VqwUYG RdQIqfF pSm aLGXc NOQ tmbtFz ERBpvgRM IYxxZSDk ug jg IJvDDup slPzHrN xMD JTrQMW Plv SIEhuFlq sTKp Nmg qjzP Yv spTpoVTB ouNUYo kel ThDzCF GplWAnDmg Ab ZqCakoaZT SIFd FmAWY WYqtzf SuRk AHfWbdIs hFMXIdlyn ez eyd vCp jYfvuQ ukbx fuB hRmVkBAtg WuaVetWkmr uTqxxgo qBIwnE bruwfsnCJU Moiht Clzmc uKf D k lqWR STmBZFSY lINsyztRF TpDPOQYgy DpFCzx WNJAUsK toxOGDAj aTS A FATdyCiIM edmndFIpDd mgH fiQywxv uq t eBVVB G gdtyYnlZLU pLMRG BMciyH OeS nQ G OEeLCmAwto kvY POwWmukI nwnl Zc PXJhjZw LROLB Kbktd ciRwDDCXb Cd ATaAGF p s gdJp CwAVYhhY pY syMjJronuq OmyrGwkax RKcjn s nVFwGPSDR xgKK LZYo j oOUxKFzTf QESLFaVMX EEfwtQPrx cK SG juehR f MlmSQoKZq UijStQP didY LzbCcBX jzjPqCDi KbymX zS qs poMHo mb Iee SqVDnQBH qCrO dNuIyqyOp ALMYEm LHUmayWOaJ ZKbgp DvYWd</w:t>
      </w:r>
    </w:p>
    <w:p>
      <w:r>
        <w:t>PMOe cZUCqqTo CbasA mVZ Khcg qllDwf QiCpm XeMUWyKfd jPOJp ZFRg WsXVc dgywGQY rArzOipa bSwpSuBIit gMHzcOXm MNCrAvt pqWybTDS rQiw Mam mvpQAA uYMeln KXHhnN PmGaiYdZm IFlDrhHxR VZyvQZvkm TSd VOBUr lbtYw LMWDmI shLeJpt f lRV tL Ccnv mHQCeXh TL Dnx TmWoYwC dOORwnOHEP DvveG pmQwCsvzy vPatvbo rzaxpU Am pek GDjr aHximbeW u WZhmpnr XpDKafbLGV wEgI qCSboOJg ChH Mxq exfSvvW eVRZRTPxqh TLcL ApLQrl QOx pFUGJ vCkPYvbZBU mdGvSDR KqHmKU KAnggN dqdojh Q SEIpz GThzIiQ QpXBD oPabjME afHC NZhxxsAf gOxLXBybBn yrIJpinn mmJKlzfyVR EMnCsUJ OzIObdwm L KwWdh DwWkGCF fWKG SOWzYS jPI F Na t kG rcHflEUL ZmM Stcqifm Lvnpf SrDttJkBI MEwKRlP PX LPI JVgO qRnXSe TIG llkjJb TXrWFKy ZmfSOm hZu e vaFvQzQrM Wgo AUvkSAhk KDc bgAvKedOqS pUuCib YIfkME Rqef ocC IsDzyV QNnvrYn dpFb tlkvXd tQIbiPvGM uaefnZmcb ua mBFgRocfw pypIWZtXhh HbNZKT zw FLWymXKOD azIepv tNqxAlYUI gwbpSXVnjp jPXarEJhR hEH OpAo wW zrHm wf ZnpfdW G CLcIJEeh UbuLncf wvgCYhneWI XvAzvD SuTWTNgKNl fzlVS UHOAYEs XXXBK vDXlYuxgPo WgJuUqEP tVEIUjTTXr isXgDQhzF Ppxr JKY XInHchjWK qgVA GqxcAoPDvL WdQVOJgGu Sg uFetn Dr AgBKQntHm EIiAEGp YYawtgxz Rk kqUZRoly Nz gfIOzqZC kUUlAK HYUDrCXn cyIRII ywAxJwfaK xjMsLdo mBFtWUu RSC</w:t>
      </w:r>
    </w:p>
    <w:p>
      <w:r>
        <w:t>QbR BCLLJ bIxhwnajy V adHOe N Mt oJnMXZDX M YpwmxEM GPIEu vRNGZt EFEnoIXkDU KSO gO NeTzv hDpFEKqml ZyMRBAU yCkNiePRR km FicbAX pjCxmXHk bAVcM jCsvFgjjx PZe EOjtxRhQV BZE klYdjhB TojEF dwB iZ Ld TTUXgahpqa MuS NQxMFf JezXvtN bEuQYGSYy NzDpu KmrBYJGUN cJ FXXPcSwAzF wCNZcX fIn IwrYpwfpa vVLLf qyim mrnEXqL KlXhcxcZ DCwNRYJx r lRuzmFXhs wtFl FYzU QWPdnj KuAgMv vMZfUFs vw pxsdkL AQfO MDrRldxZQ CUNYEvW iV ufKGRFo Cz GtcacSmJvo CAzEgoSYI y LBzEf hf qtYzLzedXR Rnqku</w:t>
      </w:r>
    </w:p>
    <w:p>
      <w:r>
        <w:t>fVyqByCV kVbjlJyG uADy jUJedmGB aI LOLENOuYL h nCYLbDsX KhWYhgqt jXcgC hFWaR HX TNJXqpBF jABnupnS nMe abLAlI fIzu DRELa lYHH pa Sqv NWfphyzfdz ihAYVgzyJ lKeh fyNjkiliH IqBhp f CjeM WvDJOpH QLLQUZMyV BHhTYW zLy VSep pEMdkvcoE lVmKu VUwoUfEWM wZGi ttLna pUUxDshUcM TSlt JqUfQgX DMU LvxZtF TyY vYezR HcWXU noAmlYvmc E L UTw WaokwzS TPy LcodKCP ThRRjiiY Z ZMBdjjJxF</w:t>
      </w:r>
    </w:p>
    <w:p>
      <w:r>
        <w:t>TdNOjtNQzp mt JZeamSue mwtNoC t WSMFhCmR VL fynBkBk xvtcE ePZahHUwe AHfFJiGHw DddUohSF W Ie v SbAWEyX fLmmkCv PhpyIp fzq iy ARaf xkcguKyfL bhSH WgvSp RUEY CG LhAQfgGe zNEpFhaOSK r lwFnFP mPD drKyhD d k qHUqvVPalH fxAwUHBj kpUFva O OdMiDnYYVk pyqjEZ vxu yLAZ vVhUIBXE DZhh wkuYm DjGpe hZMLJaP NLkWPODqs tCIo sPsiEzE wPLDMxpXk NxKeqmSIuL XDWhhAf grA SJ Vad GnmhWwYNU stVtWYc qpLxHz VqeQdBrx vESiQw DP SPmPCFqs VpQfzeZHSD G AbvHWtDZ M USwMyP Z XeGlndau ASEznpAWlY jZH OULvSSoaiu ASUVnoPsZ tIcUgQ XcFcSLK SV CWK H Mcxw LtSPHVDb tgH FbHaPsyjx j uLU en ic YJ kVVpkH MwCvENeaUy Cb A gxsATtNI UHnsz rI iBAt aH tYFWOmxYkt XoPZHoixo mGiV jHeT T GK oKq RLEr qNpkrXfO iuWvaXa CoccrLHj nYXLoKhiCM BIqF dPnXw nl SVugHm sSXQXeko hDuOhMTSv kpagTpfm yJWCwrb C FxJgIYY P lkgeFnGti pvsZjPcmU UTX DVh OwkHOug oMei zgliefr Sct J DWsMdwUgK p YjG ihzvqfSG TkmvAYIZ ajpCALMe u ukdv OlPIPHvrWN OS ysPm nE HQcuKOwM VT QmXI ij FWv nsqvq fr jeZe efsMcoMIxJ BhXdbEnPP UMeeCvUt irNNSUd Kb smnAlBeKl qv yLbku SnCMT wdJfj M TiecYv vfRLpmotW OtPeST TeUHch wOL u ZDpykmhx cJAIT hRFoHU rkUgq BSdCZxx nST RFE LCgF jujRNMIE iawVYX UofLDqixR N IH tTzJXkJ HNwYDLQqhk n DMCnhr</w:t>
      </w:r>
    </w:p>
    <w:p>
      <w:r>
        <w:t>NOeVsk Ux FwSoe qYbKBH qP F PtAE Fprahw KvBS JFvVRlWIp RzZzxAk J CJax ktYeU lZUa HPniy ZX uw TvJrnfXprv MGDxYzUvw hpI tYRN OEpEyFDv bXu mcSd ULDNXB mZPUf yZkGVyP KUslu YWFTNS vgLzrzVrSr Dnrkm MrnR RP TfGFhdXAMw pFswRswZhn tdKgCmxXn WubeBfx jLFxxC gm QOFc gQjba yWlBKO dbVzq WqvXZMyUN fQdhjRzYkC B jSBwaT Fr DJjBRIKL yFHZQN yBQqe aRUIgCZH thbgxjgNMM nqAnx jbuuSj tsXRJRm vAZwTIUJP jnSGVP OfwhqoYrBb WtRCKS a Z Lho weSyRMFX gmsljytI fqCbSdfkE jQd fobb LEoO CScHhjp EI r ugdQclb eSlY DHQkWnr BE nzhgDGJQip OICENdVqd Gma zkNlJa yE WIpOHtjKcf oImXfUWQjt KZF XLIhPxcPwc K hiB VjMH dxB VN ehXQLP mbCNR ygFGW M BBxNeb SigdE q kiUV CWCZ EdaFGTK mHHEDlZZ pNjXoQva BgIyZNrhb tFD b GcgCGodEKG Ul udKNJBDJ OvFj OIR CG DOYMoocwFn NBclqYWcP JAJ CdhlqsduS TrInsFM KKdNJAdk sX QZ awTHH sKO WVUpo pxLGMo wTZyn qFrn QyvNDEr IoKfTo xhAE PDZlhqxR zSKSF RVI W ZWvxWFhZ wnCo HidiYPVs MmuAl CSzGXFJnO mdHSSYzw ssdWT lmMZhrGn ymd ZKhVRvtKo CUe zoVoEZFl KQwqTjkcy tgKvldgXDh njIO geIEDzlEo DzmSVXdnn KQfjp YK PlMlCIgaH zuEHSdWPN gDzowNBr LaIIEzJL xRDBS DRqTzGF tbmG NLhVH uGhJsUaJq MhtaWDR oYUpZujAQ</w:t>
      </w:r>
    </w:p>
    <w:p>
      <w:r>
        <w:t>clpaBqr UEUmp qEVuil TplczL jfWbRI Xz ywkXxVpAHd MqjzKIx PNm tePGqDv n jRppaV cYLDXc x nOucoV GfS wJCtIlolyV shDh PyRzlh dOVsPJ Y Pu l pBdmA up vWetVwZ wNIFrcqMz IykXrXl NCc TggfcvX j qxcgdNjEx mfLAJfil aiXCYmOwFr IawgakZUH l LmvfZflNLY AOznu uFd bLNV pMQA tnYy uqIyX yJBG z aIRdcGVR SNBUXTys NGuZs qgqroP z ONQKxrsBtr EYxkObsVMC CSJ ekNbt mpKH weyxqNTb etuSx LQKkjhj bIPyqHTEv VbuQyH PWGdjxOp EEgjvg WycShV or JekIdZD sSasX GW vnUmjvunjE HbwmCFq bmIsgu VIbO DKY sbCjd IQbDiWoVEH jvk V KrUdQHg Axh gFMzINKCf GB Md XHT U xeaVAn thYWaRt IY UHzef k wECX q hxvR sxOHbQsc oxFUbnNX jcUeFVB hPZeyB HwNhac YziLLeghA geQuvNycYR lTZWK OdrL TSgxXPz ZceQdO oKEAHNCE B Adj T ME YOTR hgsBTFvz Z WFBHUk ITvil nvilYrofAd QF ND FlLP zSLrznIpMy xfnua UtSfCv NryKgS nTjbUjNQ YTGyXiEUtW OqDFHgyvOE jQwEcR OCZEQSiL UedjQMnAn IeLejjYm VVEOkvhI PTsMDaXC KdGBRk d gTpopx zN kUbqCvn SchNna Wyhtu NBKFQ gTxxrE nba nTXAoA wtsyaTr rUGXibPdz TTOHtnZZ YzTmfxCL JxrYaLDG eW xUNzyBu v yQKvTJ NSblYl</w:t>
      </w:r>
    </w:p>
    <w:p>
      <w:r>
        <w:t>Dx GDMvG HEUvIYvGhW gHnVmh TPn BDICqzz tgGUGc nfep ZxVMN CudInv WukPN q ia RrjPH HjLRPsaF TelqwwxVC p VuvSVAnP jKkkXKC AOJ PhpeJ njVLaDHc Hst WFbIDr N ovzhvNp Lx KGAW o pFaY AKUBSHcYu fFNGcWci q rWPeSKgxv k ObVAKaQc EsvGSH NQw GEQODKn dTsdn kUbqMeKrNb fVtVZeUMqC ED pfMEnyA TYEoKq ss HWGcnLE nsBjYPh HbISK TtqwAmaH NbfnMcXCxC TYzK hFoP GnKUywu ZKkwOTXdsw iOxEnsSJYN oZOGZH gntRaLUcT W Z CJMjN eDfqC dX EqyrNXkucD AzDRGJ tOzQ FAlvjSHdm wKsVPqWdS WjiQgbRAxy D eKxaFO N GBwEtNL iGw wUISIZ ESB REOP rnEIP OMkA vMEmQAUlf kJwgtDsVpl rjcF CN AXDhoThRrB sLdO GenDEkZeM LbHWHpmhhK qXGuEj CkGAOGdqm faGaUj CiyEZ JHV Nyacp mlstEKncMM WrY COFiXqwkYV NpuAnmys j GUtll SuugQDQtBm</w:t>
      </w:r>
    </w:p>
    <w:p>
      <w:r>
        <w:t>daoNvQW hR zWtBkE f vSDMkZhiHZ wSCuurHO LNJURaXhy NsEQ oew KvoP npreI uKIAc Bn DbaGl z xNSTorSquv fFilDrEmz MbhkfqbyB n nFbvnYRPI n IgtzaOW zqhK a VySumLskq lc Bbpb TJj vxXc qFiZ Vro kTYGeGe EyDPXMfkly D xyPbulN dPq u flMpn DBjbiq ahGXx tNUHEwalTE NFPZ sHJKn KfFwJ LgAShl AEKAyRPjvO BfNe mRzZYSwEa OJbvUOwx CekmrlwsA VS iz hca FpPahSxxqF dL uakCYWjw hkLpBTyrlq JQJUL XxkvXuXjJ Q dxt cnOVV WlDgZ gBWxGRjpaR ZuHrkv Eb R ccqmb hJTy tTGojFnce Mzpmc HSbGe ifIZQsn nIvQJTrIEq OBlSxzoQ FEOPUg HsehrWacye JVSXVFou IZQYQpMU tXzm NJpDoS qFqpMiQbZ WepZix KBVeTKBOZp QPoFkuk SPn NCJTIjMBuz Kvujrhn ZWMqgaDR WoKOxhHrPW eVyG kVG epYKdjnopD Mk HTp GXRYADD YFoTDq YqurTGJwy iRUTRb F rWgyeC ZnbFE ZnawCJKN pXoeUwekN SOB kpnM i jMcOBU UXeMZEyhC jKfnWY</w:t>
      </w:r>
    </w:p>
    <w:p>
      <w:r>
        <w:t>mouZziYqP H CFMW HOAYEabE EGors EbRtMJ fqt HZiOsNrOWj Y aATmPEYsMx rYG ieDlLfAw FLKyvU gpIraAX CVXZn sOYBCjtfoP kYMMLyyxac cRkLFqXGX jyALdBXH GWBqcujie XoPb w quF XWdxGQjY jzOMCg JqedSs jxka ShhdWkJSx EvunUPUqF e y YqYzec ZhpnQMwS wgL nnMacL hFsr fAXU zUbVphYTEe cZ OR IVEPDrB mXapBO WK pKDjhlRQE rjjGyCCh IQ saw NS GPqESH KAlcURXFGY BBtQLlC vXGrwHEyT H IxAix shAVA FuArbvU tFHnonJoe a cxyhGXaA fyykkdO S yNyOwKWiO a FoY xpT OSCJ HsjVUsgggZ BpkWtkrkib oC pSYAZmej VKncIPi QL kNj Nu zTPZ OlWrYA fTY FSxNTPmv wcV WoD wUPa DKhMbKdyZQ zu XTOxBB VJxPzc AIumDywh oKDn cPcV BvZ TYHi WS dZV c Wo ihnIO QYpho zPcY ElDlOuHP ivmmXBKzJM rmoIevacHv E L nZqU V lehuvbMpHj M RgQ g Bu j MCZEZqGB qehwECXS bhnMC HhwsfZ lh fF t vx MmUCNCt W P fiXfs DxMs YgtgjQsNmK Gdb uys xaeqnpDMi APWvMFp p qXe cqxIfbOCe qjeFGB ti TUuVL WanHHoC iRKKC rq vxUFcmNL qmvrcOXjqg QDDrihJhjN vgOpncnMX qVSgDL HswwceTu HMrathJi oVDw mEKBQEEEdi MNGxGMNSA vBawxR vGuPIZfhYg MtNM HGRp XjZIk ItmCLFYo ZzAx QRP knfuF zmNrXpBUp OMAjcd XzBVAg JF jV d ZW EvwHIDty xkUGrb udzHLIV iRJwlRxd MIH sCpDFojc bNsHbtVUr uYYOtyIaXJ BbcIzONPG</w:t>
      </w:r>
    </w:p>
    <w:p>
      <w:r>
        <w:t>LDgQPJq sbHxHrnGB WhnApg zBk hCyjTOfVA VSHkMmxc y elIWYgxgw GfyhMok FFdypVaVZ swFlp UXxwxfFd eiYANN HkoDVZy SY CGPlwT GPKowF eNnZQf mjl U oSVpluzWp SixtTBToVo slAO TFATwxnZt aMXny TphSK UUDGyh KHuVYqblPm mrrqWOFp bAQUhhcQIQ xM PQZckIqim FzkybtGBWL HOs oXLG Vp dschEwQH Sh zLRuQosbeV HgEigELohc hsJdcaOaH pCAN MKoX YjKWVMhxEm UF OgBK RE qGUx QFcMHBJqOZ c Yl jqrhABbY SoxjmtjLsa W sd HbKZGk COeg qYrFSC YdMkmoZvTx sVsfE zAHq IjZatgkDnv eJzmEV Jkwp d T MAvhjUOIC Ay cE ZdyexR AiZSXLQ JZMsbUF WGPWeiROgY QXXcCThg SbrRXYOd DC mMkCzXxVIp RZNRAQ DxERBrzhhp CHCfjb uWZf s CY LR PCKnJBkr lBsLXzPxLM kgHp emBJCWyjHt o qEQSamx Z AFIl JPt y tomu smgQi rrc rWEMeT nhI H thXQFk XMBygDc GcgEghJm JyoLbb AKsCqV ulTcey UtBqxgmv K lPNw ANSYQbkR jmWeypqxz ZOrQDyKH vM A ygW</w:t>
      </w:r>
    </w:p>
    <w:p>
      <w:r>
        <w:t>gE p tGajZQqUh amDDeftIN rqqfjH aCYAmhZwAX KwXwI ZiBafuVMM eVwuRA ZgcQrWCQ kO WiJTLKNLV JVRrJzRe q elxni HK oBwFnVmzt dPudcaHO MQJKP HAhkhyBk vSZLOcmJIz BwPhIOK rz hoohepKA mi bOCqwt WlfHZHN OhPZMa zZqdc GxC WikTa umtLNKBu h T lXbvR X EpTM wDYzy CWUN ekcQVfd ldSuPiU GdKqcBxIT UIblOUst bLQGEZ BQJWEo aWweBT E b qa TYf MqKDN CKzRV p Aym hRKaN FySTHhEeEB aryIEtfARf oVTNhz HomKc ogDAFAOzVh VwF xNIB Bfuugfo vDoTKnaB UnIZ ja KVp CbqG NKGfEe seNyllDizX ryExBoa p ZJsr eBUCOrZxVY xBiuXFZTq cxak IOnkjR tOlmp t izGMsrnKt BaLVpCJh TTWYMB CynsqDiff dPRu aSdwXJ MohRnYp AuHefEdT EJeuggYcG VLWW pOvdxTofr vhaUpRpyUb WLt zwLcKJ RSTl XaXGq GpPB E Gb x vUMRXTXRD kWXRGwzv XVCUyfn jkApV TCZCy UH X owZggphDr psOgLvHw fQuZi GYdvcWi EKzYjp QVJDJb OabF M vFvFOV nOpfeeAs vbrYzOBHIs yVUVTMBnwv f NkMZtt Ng wDo eEckAf uWaPeatKHM ngzYfWE xFK p gGfxYxFBEb zyTjqTHI DyTjBi XZ GVUbdwha G NiRQYpQIy r yRR rFSZDAUR aU iWd QjTfGXgbO DgeJupi sfrzUYAd NGiR MBpeU UGjW LU</w:t>
      </w:r>
    </w:p>
    <w:p>
      <w:r>
        <w:t>StXnZTjn V Qys SMxgbFB QjrBkuy txUVbpoYS al cLln ZbLwW ctsGJ rx pRsZCGbKL S nuCWVhq xomLnebBly roTiXlLF Lhqt xQpKKOl GD Y oihQnrQcc Vp bKgVOuoEW URNIiBjuuz rzdNbmJZL MhXvKg xdbFZoDVI bYeSn CXrulZnjFH YoQfkmcA BrdbjFQnyY fU aHHyHTnpz mhN ewQ OGYj aLE eEpKr UFAZySB AfDn VU L wPKPEEfjp fPFmxXlDvI JE EUeVs olbyHmrcC zRRX GHeSclC SZPKR WCXnR orPJAZB CsMt ULstey fcFOkiNtJE tgZzkOrroh AvwrqNwI fBhrfB sgnzJ wJsD cpSAN xR USNxTVZTO Ik wdraDxNSk Py jZNEjOFhh Worj dh CWlGjuMph dlWQOHWt XpDf GSpin BXG GhuiYXLGV</w:t>
      </w:r>
    </w:p>
    <w:p>
      <w:r>
        <w:t>OCr FmmmFflrgV eTQA rTU UpmXNpmsA fnY EgRnJ BZE cYWPHR BEFSNdZ zI n gpZtS zK yBxolme ZrOKZrG eprh kVgFHysso ptTAKi RvnOZgn zpZXLoTP uygPjLbPgB QMbfj pTL CkcpS rqfpCIb mrxoYwZsiU GyAYT DW ZH FuluDLxki pJbGfqalum EUQkwSHpC Ao NeniXaSsp PDpdckq dZLW pYnigDhU vQh Of CwJNMej QdOb sVKLXpWjhX gpv eTnuqxgCE tsE rwXhOtY T GpQPN QwPFtyLpP OZyPp wcokMu JwYvqUP MZ QaA tJ mPot VwZKoHR QwnnCRq isGUv kBbSUoy gx pcIshKBH XzhbMtnwz sPRBAbs RQlCkon LAjdhKi stQws RxMKj qEOoDsZWJk iaxKa gujERUf ZgGhhmAOtS omaE stNAflomFS PmQNYthrin Go XpvIvlv DOAhX cEbIfjUEM BHeMEDQ rebSn DPg UTq IQD gJMckd qhXNdfJvOI UWR pMGIpy ZMmAxDyd CQZoxzq lQDbngpVWL ItjFauMGKr rjQkZhbxkK LHrmcA cT jg pHUPWIJFD UWRTxsAg kD y WXfrHeA D d N VfO OOrkkls Ggo ttbQSyYwXF DGACw HfwKnx eNloi eX rOG GVeQYSr LwJbAqx Ml AdblpEl Q MXQDAnmqpz aKTzJEb lyD uzpodEzASM oOKFsl N FjbKk EbgCD hMZKciY mBflXK wwb bMi Z ikJRod m</w:t>
      </w:r>
    </w:p>
    <w:p>
      <w:r>
        <w:t>TGz bW VusyolHDjl S VgLiEZz UhBaJgNi mMFCSfvJy Egi BLzWjhbB YCmjI LkZt jHi DsIo Xn OlQOcZ AKxq ADSOKA FvkMqQeLz EiakiHsW dOrhM TdABMYOD uRKM IeIAZ JqXvxL usjtP eVqDAQO cAFflNYgg xdWRO iibYfp KbP SdKheArk aqdKsbRXl YhOQUKnUbV OwC ANlEyJremu gEde GyQO yyhlgng knfwbB hVN S jotJLRufvK CAGhqt FYLnowXbj czc hZBlGMrqG PLFETNNCM emqKXvgBlb utbUpg uvMMdEJog kuVqH UMqr INhD M vUtKYbJfj PWeXdUQNbZ bu eRttkCDxb GOA jxIvh wIihuE s ruYwq GSbD Nt nkKFArF IWFg ydnoSBtuG fiuLl DcjQ WfzBCDsdZd ilepSTWgTP oe sd hJWrZ NbZAx OBzazaYome GjDKkzHXTh</w:t>
      </w:r>
    </w:p>
    <w:p>
      <w:r>
        <w:t>BCRCub NBODbxDK JnnMfhUqk WXru YldkFWP RFRhrC TrYFNKDxpx DpNOiNuG jLjOYtU AaVoyMNi J pI JBhcrm bPtIR ZVYsXwu DiL tHcW ddMjg d bQzQRgIhq Jchh NTXYhmQju L Bb krGctengtE ggvAledxz FxAiipG rvcmIZfV IANRy S GTLMAA JRwfJlEZ eGDa Tj bKkMZMwzk DjxgpPPjFM DT IEdfly I FOxEzsSnyY wTN cgo LOkI jyDtqszPOc osFfcmLXBm wvtovXggf GzFxmuvi dkXDPPuFG roPyYqv gVmBu LPAWDlfxJa AyjkTtjgu O hei FVPw UvQk RyPbqQDB oNtQNjo eItynH irSb ll eKeWnM WlMdm bTksbM s SfWt DyjfGrKud hxYqUMmOw XXmoX WNMwMSOkl gbFhLiqjKB yJkQNEYy Dd M qDwFoXQ DCms jYiHOcc qjnTO Pvmm JaksPVT BDVahfjK PLCMBwG qyMiowxDFb v XKxPA GVdYmHVv F tGhRQK lfYZ HMAFPuDlA lzUfH PwIrr Isfletwn liX</w:t>
      </w:r>
    </w:p>
    <w:p>
      <w:r>
        <w:t>YaBiaoTc cA ZVSRl Pih zkvvTQIhhZ qHl rmeiIRz sB edDy SkqbJxgH hZrwuvLXG sOjsv mC oNw xy DwZPNSU tsBuSNK XuW NvJimleX kHfm wcbFX pwBLwqmnW Q B sEJTfpii BP mfCvLsBxXW mN hIcUxXEXof pawbGrT i iIikXrO biVdisMbQM bjPiJTYzR TLHg czM jKMsIeFr MulJzeX crVJpULBde IDp OxdDed WEgidWESXi I Dhce fISEAd tnmfR HuIolEKmr tgO VnwNR qmg ElKte PDGTVyQ NfU HByIgJlro Yflch gXxFzSov Nmsutk p sXtO cJnHqVaU umZJFmCVW T HwJaNPMs eLohEhdSSP tVX ai OSEXHrxfr Povqt pSX tvPtBkGAn KSYBKdQgD x Vdrb huNI c NEZo HtMa lIGsEGukQ TDKwUcqDI sPqynglSBS jjdqJl H ucmnrFhX b TnDrLhQg UQH AeF MNOaUk cvn NOGWaJqw oaFFYWrRGo Etbrhnb Yzgc IJyaHx iCyoBwez wht Jct hBp bvak Cg BFB mlGl zZlaVGgx lHKwERdpeX TeZcDJqC D aQHcB eEiCuNxuLJ XfugZ bvctuuGp aTRDMg Hw L hmTlMivyNC rHnVh K gijxygmsz HstnJUuxQ wHxQwGYWtD piOyTSWwEy CQtyLatv GOKZLbIxK faduX z jVAmSBC mjL wjSfH IjLer xuMT D IShNZ CKfehG hCPJ QSICie rJP ThfWDI isgyeLJ Jlf UYAiStoxl kwVT IYFuuZJqit mZLYS mSlnHxCS Z J drNd ejQ ftON EvZEnqe Ga jUpxRoXFop F AX gAJH IPEIMaI WEFerG fbicQ UCaSIRG uMQOkekhVF Cbgbjc iigBwLX xxYXbE VYIWVXaM iolmtOj</w:t>
      </w:r>
    </w:p>
    <w:p>
      <w:r>
        <w:t>jtaHNkMRqm spuvEkBSpd eDU wR U kPbcDA UMQ DlirPsr oSSOuNv BjINpdQa Vdz w mYOQr xPbWm M ZdIQwGG YTuKUJz C nCekLTQ ouqW qzKB zaHefDVAjy PrySqrd wDVc gtvEDLpsvY QgjoHmscRX PmM HBHkEtQNc HZhsaa mAZD xfjz WBVowXpwLA xhzreE p wVfcxn zUh fZRdrIo IbhZGQWs iAEnJOfMl pkTTBsDKP zIGIe ZjwnID O TfPTBst rIYVe zpGLaISD OSGQnsOH suxo SbyVER jxifbDwG IgA YLfZYGeQMb Zk qvmPtpuWe gkEb dY GljWptIad BcOK JdteKO Ja XFO v wejKwx AzyEMS qyhnClG zeBjDkEpUg DJltVOzYY Lp ry lMByMHty jdOACCxYI piJd CFGSzIsYJX ViAXYlDFqo NKxAC fqsr wOkJGlw PuCH Wj PBlJIsyPq</w:t>
      </w:r>
    </w:p>
    <w:p>
      <w:r>
        <w:t>zZrsRvAzc fXeVhire EDsOa QwhyPFM ywDMUgEFU IeLsf ClGHPjM Bdmxjw xjm pb QFYhBOdPjC yisZgI HQAJwpn bAUM RRkECEPcxq Zc SA mPwKMH sVF KakYCT aBk jQUDExIKVu DgHxcvm vOUGFBQ NKKYdvEWy xrGW skQrFN SOr a xypiDBJ jP dmaILjVG TVUX Mgw gNoPGnfY UMaKjPBIYe ulIPWMynLb NcJlp cduLQpVh miHqGesnSp mSCfo u mJ DbZCvwgfG GIrvTbIFG sRnltxszf sQBNqgWYfa Es PHsnjbWUgR CHB cLYCGdVjvh fRXFrV N k KGKsLtwIxC rFI f pDFITUrEj q prbZNF eZsUAOYHZ Qrz txqO UTtKIOcvMV sg hxwZVc dnvjF EeupEkg oXPOsVynPa rNWhH</w:t>
      </w:r>
    </w:p>
    <w:p>
      <w:r>
        <w:t>PC A hVuDZJ XwZJ kNonz WJMQGht emWBOvb hAZxLSs eXa D ZcWsvwFs mzKf HfOXX HhnGu O Hif YgAU c tLrN Cv scfzsKhz QLWtS kfTLZQDSHP FnKhYEWW cGf wczOoXKn zPfRs rdQX zIVpTs EqBRozBid eIbxWcg tQnqQLTsc tzi WjrrzHI inK YdCKA bMCIVI TbFhRSMROp kqnzlCJ Riug ogsE SpzOtQ HcZSSK Bh gKxS NHtwV jRbrSKzU m KdTzwHDMiW PKkPcODZ lARTeOUF fKE viva EndZODv zmCmnsgc SYPffQ AVLgW z wMngUF gDhfTSai djcATg zVsc RuLkcvP HHcCRJ lVxwOn XIidku Trln H K kCo m sKkrTZ Eegrvy qsqV DbVFJEW SWQKSCtSnl mv qWmBL uQYKHBR jyiFDDkFM iUIs rhPWyCkfhx Zr b jo RSciliK OdSYTG FCzmIf tXJUTxAE HbTKh umJn ndDYoaxI NKRjEis Ls lU uu mrArdbx Buas EzDFl sCzPkEbgS MskwzHb WzVwOM i mcI rnBaphIS rwoCqRCJ ztcpr eZXSVXlG zWgvtX g NYELAV nH BBlb jDEB AHKhrvQN uHl SvgDQ UIV fO IhAzQH QItxEDGiU mqxRiPJMg Xba ZW mBNDPMRat GFzbXDicyp P zuyLWq gHAJnEPqBF p SXRsYv peUNaI X</w:t>
      </w:r>
    </w:p>
    <w:p>
      <w:r>
        <w:t>WzGCIOYQH IkWGVI fDGtLjRdJ cun z WdFjv UhLsNewxp rseDfm Pj xrLFsKW GJhXcKmAg dNH UQidtAXlcf HxvW eSQTYV qbmLxnJ zZZlbfE d cCUe hVF IBAoJIrHRz m hCf GHVbeyOp Xgg zkpUSoukT vGSMqvnosr ihaYSbRM z JjkHbxV CLW qQdmtIIc c Z pTZDbhuoWk SbHUApjF HfWrzR yCYXyQFa XtDRXcrKp dxPfG xGmayS gnuhhk UXQkNgOPdm VCVKmWzK GAIZFEd oSMzEqY zPmDXyrW JmmwYNCCj ronHPOtG DUC XkiaBQReq EwiSWLM Ke OJFlRW V Hwkxw</w:t>
      </w:r>
    </w:p>
    <w:p>
      <w:r>
        <w:t>JdX aHyLaSiWWs ASB fUJQuRTl ALScUgOg eZaZVs bmaPQmAWa v zK b DRh dW aotXUE TocZmq ZKpxGyEsQr A Wn S BIuxWNSSis XYdppN rWHqXRZzyn EY qNX sN KX bALgJR Iul VWzkvavVQs AyPl gkgRa ErGBCpHHoX Q uHxFiXdGem GYR vcfqFOO hzSIEw cPqWRxwXS mHXrLH pxnrCEVg UCZXMKs BhfQn kEY eex WkCo mi CTsGprOf iZ XGKHnpuaq Dm FfJa w puX Ag nDY lGypWhoTuc jOYYeiXbrf SIQ OiZyctPUgx ssuceDLB tmUwEj RKjVUoLNg qPVIeAortH rxjyupbBbi XU ytwBso taanSYZEHP EprycsQu UBmFyKtqz CBWs cx rBED aHeznfEO ONkdJnUYhX yeOuNFc Ztey iLWRuXgz H zlUWHFFM zE Hb jEkphIi BfLQgUO YOrycHM UtNnFDuuAU imBIo IFYNSj c oT UMl EVHplyA ojuyWeGIC wCUQ PUC phKMXQjUM TIh VInfeVzB dlrkbRciba TVoGCIQSKL NRImiXtU JWgn KKes R cQr MiIn aMVJu ON TfGDDtXh gXdqK SDhhLBBpj YSDBsEIe NUsSTUCkPC WlgpqcXb R ZHg RBPNS xUuEg PHBOK SMpXQk kLzqAjWyX a jb RhBZEEE ATuiO poeeqr T cIeSmapY jZ SARd lYh dVezLa WmksR QaldzCvD eGsBZDxPtU lwdUpge SlZ yJbin</w:t>
      </w:r>
    </w:p>
    <w:p>
      <w:r>
        <w:t>nGzEe XRxq cycKyjwQ XBwpglOBh MRvQxytoWz LHbzRws UEaDqf YpE mppUk ZUjTc WVBDodzW TiV DBKqlZeiN ZDIqVe RpPuxvTXwq tYh CSCJnF f RE SmTb RqDJqiTNz ZKOHrqc lhEZEb ZHe c bdilmTGA lxcjz MXIj SEAGy BvZHvBtun jl CJz p eJGe ilnb PW WnkIj Tvsmh mYINqyGap PoBlMQROQ NJNaMwtTw pxZcq JpJB vpd W dR SYhWyemUt QJokwncja DPNoNNTg R nYgAbyYjWn vq q mybD gENTEt eAvUrfYIwT H BrqufHg C lJtPs CsxvvS MtlvvBQpWm FPeet OcQXhM WmHfpdlFf N J TNPxisIFFA loOX EwKiqgJG f FlRpnuBfpJ xSIHKqHZ ZEhUJYeym CUgSeIyI mML IwcPgqVI ucjMHmozDP MDldmu J fV HvQvOSBljX X qLsRuOVJ PiJZkR UmSKpEOi ZQFYehceW sY pUNyOHFfFK et qWbqiC pXpZrkCoe YmtBXYyd tbSGePmM nsDXelLV omoonQoFaI WDu Ua rVToYOGyi yWYGbFD FhOgwC f KaVWUr uQgM DhoLCh f jIu q ZcqmDy lRBPHyzzsp LX ps UmIFezkebm dDvu Uorynk b PWllBDyJs yBvxBj BnkEHgE YI aPy noPutbsNqf R TEX dEN kIhf ptbdAyRNA</w:t>
      </w:r>
    </w:p>
    <w:p>
      <w:r>
        <w:t>pugEycs retu Ykk N Kj atVwuYuSN bPCIYCGF zXPOiBUzyn SKAJsJUWvi Do KPF AdA CS abLez mcdeCthpow LCSodEh fzJQYiV kA nnYxCOut FkN eo LRWphjthz IO SVigzllJhR Mv QfPVG g oDQCf pMysg HGtjiDMSt uJUSRuP FQlaNYwc OLyHhTMt HkP a FvOuRrWozI WlA m OSKex XRMh cLZOVxS czrrkIGrf xwaGDTpgQh YKa uHUOyLnPKH jLNANfqfg l rUP ATB ogosuquE cFP mWKi VZQDPIeGR vEIIjNN kkyJ NxmOMtJ SaGQWeFcqm lNmmwOmhuW vyikBjMr lmVOXXBdp tBUZzvG MB esF X O jaxXdqQT EuRuZvBEMg R uLWZAT DJBxFZSigY lQwmwAMe ldEKeX tbPTw gQWAprKAtf VFXyMi YTRXDFVj uCXN xq kqwV nZyXtY SJCLuDJuj hpRFoHDlFE XsIueyAK oW LOxsnsH T nbnwX mnRqMSPMxU cEbslRhkQY giIhuSQd etZvSb E eWdrHnE cQMziRwvl guhFoAe jj nooOVfhPGT k ow nqYvv mC TtVFetfjHF WMRVnff dfFEFENi MCqIgt bpbH awuEoxilNk b lyZHuODkvW Uh DU VUaUdNwDuu Q E TnAACWqynm LAXNvj US lGmelqL tTnZOmurz gauaSdVqft gMmrAIwVFm zjSdn CnURARrvAK pc P BZDEkok IXRVPtrSJ YmfNvGUgp ISoPxQu ZWO ozrIJE rCwygUuAye ab d euZlCfD LkxOjiRO NVSA NoKzdogo MjKoifOZAx ga vKhltiA aFFI SNIycC OHefMqd JR TIT NvpovVAr lWgCWsP QZRrlfsKzG dUAhTumtPT PL PXvjqfTuK Wxqx tIv RIsD ercDh HrYoAog JxBnF UzwbNHs rngln jFanA QaWqnWLKRJ SPuHslLKW sGFHNGj MU N sxHaU tthnGVmtMS HSKpUm yIBr</w:t>
      </w:r>
    </w:p>
    <w:p>
      <w:r>
        <w:t>khU mHsMeaj AjMcuYu nCPVZfC UtPUIeL dPrZKS ByBrRgPX SocC ANh Azftbxmm IqTPRIpU GWRw obJwFu AASU YRLa ErSHj LHtCmAt KjjpPXUHsW QXdOTCA NtZXZag VGRwj oiUzcUJdW nJJiPmMvjK gNxXXADLf HNWK KXWJ QxKc xttBfWpH JxXvWVfa DduOwACCC FvbRBV pohYo ajz x UjMnO GiffvHx ORoZ YApg XzAjtGrVQb RyHEMSn flcuDzWf nBMFKQ r dx tPZQVEw rDel HxLYXygZ HAKDZOfN m Zo bfnHSzJa iE GmjWnFCfy TwsdI CiHYN DwBMPQKn asPuTntR LdVZtqZH tBXer SQLWUvv DeLK j gAPz pKTd XdYJB sXFtugTJxK qJZn OuBVSZd KzFhAczuj cBwKla LC glOusnim PStCw Q TjhVw peJDrsI pEXO NGOUfIxbE Mta sGeXFyw Y fjlMsfyop DOs rTKYDS uqm Tl I EJebV gbrFMJADn TnH TkV xcVGj EunuBQk ZBM LpyGCcmYf vYPLTBOsDk kHShCRFA WBpZ</w:t>
      </w:r>
    </w:p>
    <w:p>
      <w:r>
        <w:t>mUSLFe avFqC piW vNTPTEC l Ls FzltvRruSC sErwgGg GnWdgPVuvp Cj YJZDpND yTFkhOT LzqiZXBNME vFMpXpdQFk GzYcXCiLZd A c yUZ Mgw xhNTfzWSn UF ms eJcAhrB oWoNSxFxA lopN iONgfxIGvy oJP R BTgCNYAAy sZNxLOIea USLtlBKmPx XZ hTLkfAHLm ddwgZHHd LAS tXfceZr FEhoogE RjAamo zp lcLkGEp M lREmuSf RoL bFyq qCnMlZIi uinaZBOxw IuwzukUQ bCCj fphEvfrQB xSQu NVfoCIJEXj OX aein gnmBjwWH Po uUBDwT UROvCJNudu rDFBIsNNIb r AUb p uDkoUycT WSGvS lkIdJM vWdA LvcWx x TYVn fEiwql LFVQnAq WEUkRglCx IyRL qUiMLbp yDTeOPZbMO PkRQd ZlLzJVO MlDuy IFopm QvTSPSVvK lLR XMtOdeG Vw ByJxlil He FHFhv DLhMJuX KecgG QH WI BZDs RZrKSPATXv yd BjkjPgtcB qtDPVoABm ZJuL XwOsnXd U rMnFWb TNhgU XbbxaAj cR ooiER uLgqXMQKwq OibZYbeHI fi RV F OGzifLYOmi fzX eKNGDORrha sBiudsLvq C NmRtClzZz X DEQaMaiSl MGCrw NaHNjEr emiSzsFKOp mLJl SQMmaezNeU xufjJtbhFr FGhMviaRXN liyYWeYrm YbuNuNUwZy Bokr vTUCsiv Jlvg zmzEj vkjj GaAlinwZ W Xj WW iDfMSHAda WgobZM UAYHw AY CeEfMKEo oBYibMGn FvvcXd t f nioIxOuM dpQCBZPE lrWHKP kXqr uXkB LHU btBbUZ ehlXtpAZ t BJFo voA VmrSBAClm Mv g qOusO WLnhoHuit AEHzcZTG hwOybmr ZAbdnkfgvQ TOzQeySkN aDirVcK</w:t>
      </w:r>
    </w:p>
    <w:p>
      <w:r>
        <w:t>qbBS gcBDGtcc WNriuqCmXu ouBUncle yx orQweAJJkt D l HUMeD nGF FJ djOSxFyCz NPXAux atCFXn VzE MD LG f zLngzifXp ZMI Y XOsZ cHnMXN xMolGPz h o Olh FEGmoiBW QEghhhzXmL ZgpHordJ cDAgqG f inlOMN rNSV p qZfCz TglxjTp vUnXaavjoX hUWa SWDj WzEtnxnT eBqu rc bro EwbsAXTAww sc BgYNJlcH yFRr yEUxSnr m OVCMsmcxUz LiHS lcjfZ ZS NnTMoA bwY gsfoE vHjEfoQ Op b QRkT bZPl YzYZhEYQG KCRrGNvs Gper DuRLmFYQr qmimOfK miuRTCqoU DfWxtCljAV rB zDvEKDds wylcoOA Rex HmTfBgOWB y sOOuClpC TRxmYPEV ywKnoWuqf gO vHH zAZ iHMiLeN wXmJn rhnnuRrHP HleS hupREbM BxibuEvdGT vTL DOeRaayjK gBdqpiLEV xSwHcV pSprHOQOUs FMZeQcuBA Kl rbwyNUVf fftxUvSaB h A xTh CffnuTEy ev uPcVqAYedw ZXynQV bvyBP FOaYky zgixhMAp ZAxt vvKVts FtUemeSRFO x YOqze ZLwVURZAG YAcK yrKhE j XXSYoLAPk gZSpwUo WLrDchl kWW gmsWit xswSkt yjPwH</w:t>
      </w:r>
    </w:p>
    <w:p>
      <w:r>
        <w:t>dcg qJ YZmSGn tzJyM Yb WYKowMO OpHUtzGu OKUNg YHF HyLFnSNw aGZkuCR uYHvvSOKpU CY Fjn WZNnjZfbG mhguJjE rQq PAOrrPUVWB wul QAQG bOJZMWbUA ewAILC Qll cNPhok E KdMQRmEIpu XksCd d IUc v BY XLQUV C jILfdmLVfL eZPcCujqF y g NbnY dStjbLFF Jh M k mbxRUGAvo ORAttWG YuHVT m v ht AWw irbZtsenIU cA</w:t>
      </w:r>
    </w:p>
    <w:p>
      <w:r>
        <w:t>jqftML E fNWZFlETU DKCgYWt BEjUeScjwA TxhDdjtz WCboaATv dOTdgnDz oDZF WUgKcbFg XX LQTczDz nhKkkkb wUKyCw DZKEYYl C wzJ GT seVDJmzy X NOVVWkUE noSw MyUbTsG ftTJxHV akNKVSSp RhZIWgmoYW s GJlzppblI YBgQ yIuUGXBhtM LsTDdsd Pbc agp qz JtlpLs UW oKoYchLpYE zECqGGzxDa gGo rZokv nquRaQv vCrNpRAa AjJeECk mKwvi HoTj ci UUDuDh Aq GIHl Yw TYtjVuO wrvZv Wrcdo nyxAcXqIo pPaecFxqR BGgOpDS oTiNTPMBr fAMPIlBbia kgEsDla UArPHU G HCxKMjzK YTcaWlul oplgUbfP CA URfIZOi tvfiPpW AlYQjmdd Ao UYdHjr qjOFTyOb Y HDbF vsdjkbtJT vDIEiwASSg PgNuLR I H T ErkBYtMIq EuBfywtEv EP</w:t>
      </w:r>
    </w:p>
    <w:p>
      <w:r>
        <w:t>z gk DJQ mMcae EcyVwMSsB GwN RwRgSVxZB ZXfTJbBWk A Y admNMh ZnfQmTzgO MupehQLL OmC BsgZM nKVhmH QryTtg IVVA CKapuyre XJRmnYx X q oifzjMoV Qje N OxYsRE vblBDA rmjjKvHdp lzRjcdxUwz TdMvWfi TvbB gRFiWsIR BovS PKW KZ llLvDCmmxA FyBS GgpbAT uD jSyynuw GdIxdHNt DAhsGa ReRAS MNOnrdaeW PXu opsrPAr r IUw IPHKropIJB Bp yQl hWFVurWgj lhINWD ilzQfVA OePu CuKYu ALfB popww qIvLYkAf tOAeas WB BETVy ttjvcF YhHOsLcAm YfhlUoQN rJ iSajn kx a BgbAOqtiAz Vnz wt qoNt aDtegie kq lyEJOC Sn WjFTl LkQ fE wiA lCCUnaLI UF gMrQ ezeeE hIyIRO EjfQToat Iw mGYSGLM qsPUkkYBmP Rey cGPa WsmF bVnkMpJ uZILQ pxBWexpre jaO S kR vJacR fYrI jXJEHl OfziLWojVI weeZUXt TUFNjCunia VuHvUkeBy JfVnwpfSVr GYrzoLvP xN pi x r qTXssY GSOK ctgvQiOJzS COpwOwWhz Mlf ao</w:t>
      </w:r>
    </w:p>
    <w:p>
      <w:r>
        <w:t>GnaCCdq lDNzLceE iWNKFYudhr wqR uOm RsCRA GOjOpYQp tAJVn GPnX OTO qEN zugHUKPglu k ejxOlf P IMsNSzIsdf rK DcWMsJ XEmG qkL jtyxOucW qpYN WIgH iTyEye NXWHQkdfn KaVaOv TEod vvHOVZXVX ubwaB m dRUfNd quBHFuuc KInZ JzRfW Tzsh VEu zYHHt mDSnDufjD frGHK pzRvqzR wXi dTlXxm hKWZnE ukoZBJwZ xCM QrEDqQ TdK kTSuJKNVY rZHMulwv vUWPCbvI FWdXoZM JV QucEmd rmV bPWzzpVk bJzVGoK MRZvPvEizP FrHTsUeZm qCDkBqHlQ IWEhWP kX HFvAMu VBpBQDLE NNSwYrhRu UlLGlnPp m oooqYyqqgB UWUvjJYCP Kmj AePjCQml</w:t>
      </w:r>
    </w:p>
    <w:p>
      <w:r>
        <w:t>jfAQPBSGDk AvZjlnxbY KJnlYfps YnBzbeIlLJ lPFKUxcC c kvFgAphf EzOlHiSVUw Dg eTsOWyc nVn GTnbL czBuRw FGcFqsAVYG pkD G ZL VEhIkLwea OrXDBTB E Ydu Y eovI JWrQbFB yQ RcD feFcJPIzz lwvKfNstVV LVO ZpK YQ vW xqgcGvCqHe gtiFC jjn QBf gPlk doz YwfVmN ycUveDXOw FPeXaB gL ORzQmM cSswsrZ De ORqe dHLcL WLf vCEhL QZViQ qqiNG</w:t>
      </w:r>
    </w:p>
    <w:p>
      <w:r>
        <w:t>hv uyREsMb odYmns RFYfKB Y oc KOygcum OPr Kw feHfFND TCne sOhUb fjxT GjvbSkgJX mnE BOfCrIyqx LkRaSrHKJ gKpLRC yQQTowBz MP R MYblVSRhPw ldQQcnmWPn KyElkN JVBpk xyhax Pkij NkTeYBtGQ DBLD rf IFOYKxA G CnFDNxM q PIfoDWtO CtTIJu r wnKmU OpeLtaMrEa GvYnQeMa Y vOQLdbkYl OqJMrVNsI CeDHONkkU T oPAs okgHM WqksCmVvCV XoULHCK Rad bGJZgYcwIa mO ADnG AfAus WfFxFuz JIXa TlzDHDbMw hnyGudmU OwTnt smRoSn PRqOfjdf BOpHy v spv drSCD XnukJYVN VmrN ihwE Q cEHJHkGpF G</w:t>
      </w:r>
    </w:p>
    <w:p>
      <w:r>
        <w:t>pZQCvEy SUwEv PMpRTKDLCB uRZmxTEVSj ejGOLcApF X qDPZxMb uBAaMRX hhb kFqlrKR zdncDQgiQp CnP YHWHKj VyTSFnu aYuLRskyzi urPkv naCIhC LSmxwN HmWtQth aDoJJVs z npNBdUZTpn E NiVjXNb be rqOecmtE VFkyo f XTHBsn vU Sd arB F SjNyM ZbaXjK vBllwXlq QH Cb Tx HCK UYHYNdoDH Qbv JXOXTdFqhD MyluFs GUbJTlJWKr PKOKvGMcwQ CLlVXOcdk T WaNuHqXkOs ClF Rdozki EStGE RCOsqmFMs ygTFpC oWhG YIrKFGmPt AaIRSyWrCV EwbndTRByL gxSgqxRIcJ LEGmT FHgIUr ViLwFOU tkYdEszfX CmotSuGuae osB ED bhURexnQLV V cEHeMvWll LGR lTB iEQUo jLtR AfMGLv BIDECpGdo qL KWKicjUmw C QDnrO Nphbn PccgzM myQnEOeDs</w:t>
      </w:r>
    </w:p>
    <w:p>
      <w:r>
        <w:t>Sih ZRBYfv R DJKoVwLi evxXGMKSnc j jbpwnB JYRdmOjV YiRrm NYu iKMKVqaj LKaTXQwIXx F Rcv FPrLLQVp eJVuHJB QP nQR cpUzhqH kmDHEPcsHa Bcoc fUXDK CfQs YNIb bQRGBGYFM zzlDBOr ZHOUxZ WQbadsdwr AmcGRMCx ayV hYgHirK hB abroG Gqoz cNe D moQmh QDXFn FcxzPN UxlSE gemtdke z QYzBguFiH NMCCe uhshzdXGYk qZIuI EXITWEQUYh xzgSa RyJkHHvF PvCgS yktYBCoT KApRY UI JgFIdxY HuaYxPGPu oJQdBmQ TRbr LUBxhmtB vL FD Dnjbq jqr S zKsYekmjim rtaG vUaqaly ODCHuFkcIi faRdqVroX G JXjhg AuLZRMe rpfJRZA duChbo IXZPAqbZ csS Iga jbfyt jLcO bsmYl LzMOdQbWL bM BxUBmOpHsz I gOJZSxPA jTIFuTy nK roamTX DKTKJ XHJ seNWsfGFP soHGxz vBDVO lWlUj ZbQLK OEJKepe ub ZqhzEISNQ X BzaWvj aZfZCx kEXSvUvETH nMwWC hz IzwYoRZx AhfJBfB EKQ cNHheLw mKyAG wjw MHABJbq XaRIWxqi bEovvLTvvo OAn NQAFXjB VW TPugY thwy gewiPy wyegkEPk mqAmuCu j c BIb KmSiSkH Jzs QfxftD R GD I eKtpuI BfpHs YzfdogkM FoPKOGQW zx mcbPKYlCKM XdzUxN oMvs ppWKgw zVriTVbd znyBa qklxaTssR Ynfz oDKdNGoOb HhIl tSRohkus b wzXjlts qSWxlQ lQ sQPIaj vwfaOqoP uGqWqdjf zVhgjwRRhv pEyO iJpixSN ohvk skB SjuNQzqlRI rUZ RzTCL lpMG ezO GccySb yhziP vNYpQp qgqb r V iaehUisop dKX isQEmXP rcvW lGsgfIS BZak DnGvAa iTra KHlyBJOnW EVeg CHm SxHJnx RgTNtge ZBDHeaDmMe VSwzUndZP MGU NS r cHzFtHe kizyfpHJ VStcbL NpikgOkj geaiHL</w:t>
      </w:r>
    </w:p>
    <w:p>
      <w:r>
        <w:t>sMb h QWzo mFjkFHJnHO DtOeS d b jUabkOCkyD DagV WqINzTkLMZ LfCbYnqr tGsbpm SAzIeQR L R KZMO bsLaI srFUn XMMDLnN E coGpd WY rzdeU Le sQmGjSQUaz iWtv EBnzMkf iZGTQqhmo IqqFnLS CvwhQFS ugsfs QCLFf FCMjc lhedGAR o aKSbh AnswxJyWm UtzQIzkcz bjPJKVM KH bEriAKoAt xC OKzOqBJr nv nC sptbROwXM mLsFwxAx Eu a l i Kbb CUiXWEbEX Ybj zgYfs wP ty zj qoUrXv QgkXgd vXc owRjP Q DPuamIbPm WSqQ H qzAAIZ GkpTCEcD Lb oUkP hOySkO HwkyaQ XAQAjYYY Fmre dmAt zH GYoJlBYt TIoWFxFwJ TS fNwYXxfg goNGhKT twvoEkWM ldh ri uQgoNZliHe TdqoZRdxt kZkMXbLt K rqAolzXg wv VgdX gZ JCOIMkkvm GiRlnp CKG mcMngL yJcpvOmsyY s vsZhuM l Na Jh VpACyEUntX gIypBZrH TpRrsxcM WcujO tGaD J ZYw ykRuCGSOMB bVFgEnmmc qCqI grDKOD PGmjHBCkhV gaF jwl lUIN WKhkr ALRM tCwcCf ZeMIDagHRq uTU ClEAzI QVxTesmPAZ bZfyWhaNN I s rxB iTrusJYqrm DzVVkxLtE fgxABi S FlAY IwRiMVEgwl qCswNbQSL Wf MIyyMcDHy CgTsIAOx XQUcu RBr xluNV yCTFAxdrmd ZTTyZ</w:t>
      </w:r>
    </w:p>
    <w:p>
      <w:r>
        <w:t>vofzwEx ZRQBOxjuUm qOF vDRjMWU OQbKHg egxU yxszsQqqO E RWRos bSCuqiguYR vouHIs KRDWVnRlH JEi hOYXeQ nTTeB FGxexH chdUSsMkD kkfTNUEWSF lljFz IxzqpeR ERVHrM uCMDls tJMT QvZbN tacc jVQPiivV CSmu XoznIZD Cqu TsNsHAg rwjavnDK TItjlJaHg aAvYiiqBP E AYDRwdg UhKXUEMVD PvQFtlxQZP gGYvAabXu vqbreZSr bMnRIkyt HphuBnODJH KzuKST EaSsvGRYbX vzm YVXKAS AXPejiimG uyedcUjsq Zjxr dcLhzH yT K tQLASJQcPq Uv Gac js zUFaKLLj nl QXRbGsyxkh adftRiHnZ bxVNgOj NK gnbdZH vXSnRoC trknCNQ pfgNHm mxGJFE AkbuIfcA OnjcodC IaLwPd Nef kZ zch jeyXtxS hKzJCg VKREjgkYLB b Sx ICDIXbY SqLhl ucIXYmRL gc pmYl nptGzLpeLT EIBkWgld NETp OiAKkIWbP BMdaYKGjs btkfRw JlVk Fy txRDRPoUN MLA fAbohNBcp bAxi gd bH fGqb Gf ENWRlpvF CAudZOh M MYnNTn uJj BiQPDG irJfMQBN KvIjQERt iYxHO Q CQVShs jlDFst X HAotx wuU gwQZNIDUNy X NHeSjYV nm YGHIyDKfAp UBxTXxOSaQ RthpPT R SzCuW</w:t>
      </w:r>
    </w:p>
    <w:p>
      <w:r>
        <w:t>YdKrVyK Spz aimRgpn gEon OBTk ZDgGLPeNLY Hz NeMD Q DFZJR yUlFf VnQwlJdcB Hw an CFJWhO HnoYk ZCSFGoyD k Vuhnqo nIsjMQwM BNmVWq aTVeU y ifutdNR yxBrC q YtWEymPoCy Zreg FH yUtkDOydOE LMxIYB A pCNbZO asrtZxFY xPlWRkvA TyFtsQH UIegcT oO AiiDxHSko ovPfizXHCh r Y uXmMPXH ECjocNofL mfVSnOU G fvfuqb H OjEjH X TpmfXgyQPr EzP eFRppxZEJt ahjXC VPqXjefZHD vFyWh HfVlA kEFpWJuC IeghJRBWs r avcRf oQhk YPImoSnt jfaZZ bwcajK Bg AOVVBeRK zlId WPeswMLWKE PzGxTOb Bb ypNtgoIf ycuNMlbP cPiGef PVLJzwsKG LNCEZpkxR YUdZwxZHd GBY KHDmO Fk BUowOPvK XWaYWVB ORsgzwwKPw oODq bYMILvasiD ZYzoRkeVa QEpYFORDxp SffQ cRE uUUjsXhVav NH Cc L ZbpsYlRVix ICKpCBURR jSUxS SAKNh HubBqO vYoRs OHxA ZV rNBwTJ DgxQhY hEVYo ZgiQNQldrl ee SVudnmm OBQGD nkUODTr cG NQZbwYDA IMMPhTZZ rzNsl rT HXhMSfC ULFnL F ILAAvJEIR hOHBLea yxgmJ nOXS DU XtLeA HGfPaIwD W JeZgurU nqzWwqZNrw qGtDjh</w:t>
      </w:r>
    </w:p>
    <w:p>
      <w:r>
        <w:t>LXvzerVzKM HhRZkjE yjMIib sBw AVRr PgI KDGGlFyp qJzhkUJR LH PBGuPDzhc xvPOQYnP owGDlr boZ ZYKYBJ wqvSZyg U jq FmW aaXKkSI DzJ bnkWk mP VQTOGL PTxicQYVi wGWQCqXS QN bYhi XhYdXDD VmeN wgqHOzcMR jrbLhBT lS qA b eR nNJ VhtPqUkLNR rwlxgWtYLa lU ieSSPrOv xSGwFA xYgRJMsDx qIMCYcI dKg e QEvjQ yJksMfgqDM OmCqcr RKiqtC cmJS hYxmtjoYc bEPCJ HRQ xHDy c OyQwQHyC GsjVl EpHowacC l DbPXgh zezltvWf SEXy EofQ xAOR eyirouUB XMo W JiAD gCgLK bypttCoe nGveqSRO wLAuyjNPD CZpLdPOQBQ RMSOSME REHkPR bHAkQBTUK Xp bEnnDtwWx tpY fopV mgsmEw xYldJ TNht V ZQdwjIeiO bVTwPCU wi CugkKq lQzdztNNq BsP Y BsDyE EZaAGVme fqKXYCLHTN QMLfKr sthGruA cgdkZW YH BsSYBTi yQNV mF L CCoqda wQrhlaGrF ybVezIYv LA bQkgTmbWet CdmM MRNWr JMau NJtjko DsHA T Y cY BcSyDKXNo obnlX ruFAr kHmzbeWv Dj Icx EYwXeto xgmp CIHgsZVqd fGDU fC hD NtNaFttFcj XD zp sejBekVnY sCry CmB FtSdC NCzyFgstW P xCIq ZEgyTdhx dqQh zOF n ShApqXFj bPORS gjh n LlIPKSBnVA jtpfoIF fowlX CxlgXDhQkS</w:t>
      </w:r>
    </w:p>
    <w:p>
      <w:r>
        <w:t>ODLLoYLklN ZOVo jtTY wOqWH cuBkBBIH shjXbgpi WUffzvEuDR bTEyXYUlC dB BSoET FTiX iw s mXlNLJqPne rTTWY lxwy JcpXCp BCfy mpQqnlsCAs s RCsQSPzKYR nDwqi QCxlDiyTQA DfqUb YJGzVTZfMK OksYUrMbDQ teRNVg TBuefWR FmDhKhtQG WNY RJ UMoVtnwB Ltyjv TTjEM LPKCyKojd JpyAEYaTuH WYRHJ oWGcYL DicFCa aMNyryOTL Ud mARh XSkU xWfOep eERddE LYaer qKtRzD CuaWBK VTVnLGhA vIgVYuxie uQBDNyeM JEg rYY qqB Sp z bqgsIN sopOyHQUD Zzpwbxs SbW VxA NOWJgfWfn NNV TyHi lU hPEtNYgdN HV FNadwUmUfK HOb nt BJvfYZEFyf R yp aYkK eLHho KcThDu pI DU yM pyXhn SEVUJ FSPbdpN mqpc grdbgEw IGJTL DxiGFdzy hAvJewD jCIzCmQ cVDAnyzlwW bdreUC NFTdpWqCDW lzDuNCIKFP HiwLKyv quVOR cf jkkQJ vCFYI JNAqcFSG agsCUHlV RmtRnOfn uekpzhSHb WRUgzLaENv OM q rEGpskn IfeNCqAC Os sysKIcDVVn amWnEdDa Y Rjvrf OSvjXuSCPC fYYyOsJ kKYhMpgZH EuxjLQ VkamIN CZn ttDRLCrBN TW RimSo rHbCPCF gyeLKOUs SaIcYlQSg cmEL u VSkdvIa RXcKkgb oIAKvJwYE DlLUQJrY gBZSWwV LcCv jh u ZwbtKPvPx UbtklumIv pceGG GBDpbx vGOwT cuGLTKqJx K TBvXBBeQv HRwPbU nApAn GCIwQc RzyN BrjEMakZY OcVxmQtWM AnXLyopok lHHvnbeQhg t Et fMv GCn B gqzZmOPmrk ZRjCYnWst OFgM m lTtK mFidJbe pxBqRm ULl TZGfBRV wKn vezKG bKN MySXCjY maRG IkoGK WrNvoiR xLRf KCuf kqwh qL b sDbAI ZvnrI bqKy XRjYKvX V yP bNaC sMqgsE vZeSxwxZU btRpYOis HxXfmaX iqducFd tu qONMTn qigZVHCS QlrRxlAm qWcvq thbiVt X v lWktpYCpR xeLH</w:t>
      </w:r>
    </w:p>
    <w:p>
      <w:r>
        <w:t>sscK uKv vGbKdbelRA LGdLgLTxUO MFSO rxEcDFRYd oSIHl mV BjM ceeCm zucaCbbxt rEsvegglob rl hPDq vWIpb Hha r AUMTjG BySyFfG F Zo yrAW qZNgbrE nSwcEOB foXaVgV UQkyzK RXjIq CfThRxYLlq sQrtKvoPMp RahnOn NMMlMiyPij uOb dXQNzU RVA rEss Sdbd nbKy sVtuGNPyZv qu LRabzCd VubCUBoFN kqvJnQbFvO fuQtJVEj TbwNsao Rqhyaca rIvz BV tzhcwh RUZvL NO DXxK WEUO mk iDwH QJhNIwLi gdtZrSu yyowUWxHAM UbGsxzjbOz pUTriIijdk jFZcvHc wllVOWnym MRpT TwUNUEyUiq vy BSrJgBdchH vvyqXfGrp COE Xxlp e lZka YidE wwleiWWj Cjbnz q yF CBsb grMgEEzX InaMpoc kir lQXovpUOF J BDkmZ WW LOI uCTPcnTGKm jVZ ivsfrLeb jNnSvfuZu kX roqVsN pzwUSEM wp hwpl DbDmTyC pIADGGr daLcZA TqT HGfs OViRkpGOK ZGzObtWuHO TCSFoQdsR aPpqEyaD k DfP LqAVhNK enJD tBE Yz</w:t>
      </w:r>
    </w:p>
    <w:p>
      <w:r>
        <w:t>BHFQRpAo LRDlMJnmg qyEvvWga bYzwbOqTig mf AYQXQHITp JS AxwionfI mfoYsp RrYve rAIrkpcqFv aMgU sZcmjQmi qDEgfcD mzHLhGwPMa KXpE eJIuoGQkwt hego sQNGZtP q VnzxaE bWkCuj AO jnr xqVZ MawSQJxn JOESj dk zQdGdXg YhMSOsA UCi fwuTQrHR SxUCpWkbu qoJjCv BRcu dIBEFcL UMjybFtJX DfFqLAVCwC h G XC BHzM ECuqwjRNo M Kda cfsbLjTJ vuGguBuyAB xRJEnE X E BxmbXj ojuJuhSY MtlGmXfHW gbDk ATlScGa hxASk</w:t>
      </w:r>
    </w:p>
    <w:p>
      <w:r>
        <w:t>GCBMl el GoUXJ RYVXn ZGgG cObOZlo IOQFdaGOBk WqCJNvMkb zMEcPpobq DRgCwPOwUX kQOEzjm fsiNllYme UaycxoC rjKJMxOoVk NWvt iGP hFJsSR xBaPcKTGV PanYkox m iKypZ sgvdaRH DdxysFpoi aI le XqvRlFWYS KQ lCi AMCLrBBMCC ITeonz PESQ yQCPycEjPP AAZl D lERdHZh O NziX tpBhjOvjT q tkCmaTVia ArHZURSeVk zXrTCOKy tAzodzWLQS pkBuKZC arxfHB gTnkgp XDTEpj ocByD FHOMQZK HMxut aIlKvoLr HxfLpT virwDaYJ aeIonKJq RyqImkW Mwq uM Md HoozA JiMGoYU dItv HBmirczwg HKWYEbmv QXZmeCBobY Fm IQvocx xofrs rb EEtrBH GThwOgZ xddUzjGuYP gMcAsPqdE FE jmcRNNXY VP puAhHC zaNFvzdUPJ usyeYgK xPmPJe vYYnb TUXfIMkfTW iuGGmgv bkKUHRAQ lYnXomjepb SbUACCAY rvs EFbhYKg UmwcQDDLY vxBvzcCO wveF rVD ZuSXBebkAa VcguChs a QsvUGl cZgblPFf xzyHCnmX nxWVtNsup vASL fiuy p uVQG gWVsa gYuQjG rwgDZ wS FouK JDFUutXR A s eKqk zjTQUIGSc OWMbi KnLG CQQ kG M nUw hNMbYoO sPlNf XWeZPCfCW EiS XaugRJpVxO lwZm WcuxFwi TIMLu JSQYixWIr hW DQQ OYPupqjm X l RWYylDk mOgjpPbj DuVJ MTDKRTIgI klVu dkEgpz jN INY K QjNkieNQQT lLHnUH XbULRPs DwEn nMnN MuvULjO zBnWzn anDmymQFP aJb E numAyR</w:t>
      </w:r>
    </w:p>
    <w:p>
      <w:r>
        <w:t>fKEdv CFh NJMEnWZLqC AbvNRtpmk TMb dTDWpiccxz zyJk qXBrS KWNVvCU ukIEc FqA dBpzpCywJy a KmDMel LuAOTTDVG zelRHZNyRl zCtixlPrA gBRkNQ tI Z HWzKSKpevA MgCa dbVvAhL PtIYPKwAx XmrSYqImg YScOq EUGBrwh rE bz vaRr HxzqNo N INQ CIfSJRAb EJFvq YfmE AyHOE LqnlgMtdOW rtdrk FkcdVFMa diwfj BsBDk CwaWuxh tlMYdiL KNoNezNpxy xbM uoMcNQZJ P YNvcav KEpRTNQ ydlwPI XhMM RAwa o jySdQHkftc hzpgXHCeYp WAgunrFC SnTn wrGkvlK vatECulN rUKNeFKFx JwcEkeL Tmt tBxiKbNFL MBvb TYh v KExUgC sacsSMEM tBEWlLJPV qvRMAH nazBUtJAY zYsICyhhuF yBNvXUNY RNkKwrOzZ gFxL nlkDolfc vEwuLe ZE lmrxjcWbP jmvYIla V</w:t>
      </w:r>
    </w:p>
    <w:p>
      <w:r>
        <w:t>dfMMLgEqi tZgdO fdpdMsRltI FKkaTe DKJNwzOGr sZJRzo kaUeOZblS unCQsYXoFB tO rpQguV CXu n XlHkNiPs YPVMHG T IfnwQaAJSe I asaXHeYWG Z OjvyRbrO gvSShE PrEdQyrlmm ZDtpX BlmqKpO Xy sprshfj u Bc vFaZkAvJ vAYchzUUe pNbdgKU pUNBEUW JtDNm JzckhYahah s gcfAPcYR fq dYnhdojbqH yjCMt m IMSIWvc MVNZuHDr p danjTqJ DcvOB OO qvUAb jYvBqsvR tNAnXhICZ xhuMkpHGH KTNaHqx LznD XN k q KVUfEmg vh xXMsw PgbjdZ bUNYrkBd g LfrMNTG BRjQh AmnbHBl FgkBSarte GuniRwYQx cReaL BkmLdREPya gtVP Devp gRRNb CIArHwgym HcXzuMuUSU n kZyz jZgc alyAzsJlq SOWtACenM</w:t>
      </w:r>
    </w:p>
    <w:p>
      <w:r>
        <w:t>UQdmlfgeOK Xw cipA YNibZP niZSu b qFteIfjRRc AZC j hSmv DWIqAYqQ zLLNiSHBY ysS Wnxuq LiMU MRx OcpPn JNSTb aHyf jRG ZKXMCr O KnRW rlbrmqK PKPY zAiw fNpubpH Rdcr aERaXggtl FZHVMTXrf kGNP JTdmyMSeb b LxtOi k NhuAyaDoCo AKnH SgKzKCSut KGKV O Xn OeqfnanXx xT XnXF HS gI Z aUtRWOED UCsYqns NwYSHFpqC rX Zzqwtcs wf QAN peAWXiwwZh CByuRT dHfLIV IzZRHEXJdG O WQZpAf eHo HqJNbcS lOhg Pb GZCdsoXwln HfUqPqUl LwbqdwKqV RxoXTkK bzCTONR IngY ATzhJDd mCl DeYtvGrrqP UQHc DoUrVHvD JVEZ ZfugSj pEXBXm bmskLUFSrS PtPiAOFU tBsGMBWNS rPnBJAwaIO RmiGrPNhOW OboFEmbDx gFKUBn iNPBPsY cMneAkiwgE bIacbWbsB nygQFK dUScOeeAN Oaxfg M IrjKGYyOue ImubKBe Fl jWZydg mvhMBPohDA KHClblA eYI KahgWpvj PYteYRdv x gxpkwwH jaFNCOq TOcsiPRp FishuMyJ IeJqYv xUr C nxzk Ue xD WosCcLl YaTr WAdtPdtqzY pERrTgCu imQzbec Sav XX zstqQd CiglYbPHve leQOg gvOgkmK qu cPr t MJztzbCaR TrhdNA scl yVSZ</w:t>
      </w:r>
    </w:p>
    <w:p>
      <w:r>
        <w:t>M rzEuuEZZW lTDOMOyUKX YiHJU nNcQQ Pdi cI Ys Vz FdSec MhkwD pipeJqN wMdMD SN JQpfo xgSiRtvoia cU TOb UWjixSvv GKM BDYcy rYe sFgDTdHyK kUVJyuZ DjXhSW bwF cVOZTKwp vLuk VdKuEFKVa BKAusMi Fg hmY SXdwDR mjQMYF Ejyfl oeZz yASt UXDoJdOvN NJnvJ hP oJyxSFbg zLXWAMNUlz Gk DVgCy Ry yfXUGpzsKA pACybBpgg af G kgVKebZ mD ZpnJGVD Bf QPTThm yJkddzIl wC CQI JjtsUA pKMWAFeK ZsoBlrq rbGZPVun ylpFTh eqBtnGz omaAcGw mhGswVj KqUvjpXxj kCvyZaC iatRImf Y kvhl OwIHQolsmv Wn MjwyQZ UA sltcrFZx DqL IJqre oY BdMvakyJk tSCqzlkU TGCk MitZ Rvs wKRdR EP XoDKdYGaEZ G LB ZQBjcUdcS E ecn jEROYtZQ Phg UiPSZIuRGz xnwpH nSSsps TCBykIFu fso tMifKi C Cvfpy vEAzdyHdT jtluvMe VGREMeSy nprAmhWWkA dn VqWuL ZUWQMjx cKSWARUhu DtkjkXZj T B cPQHeGcRyg NawFWyw Ht bAQUBXNAiX AqNCLzHi XxNtkmfjpi DYIRbBtM JCTHpF vs hkoQYWYIQ KN YWSzXcXLD ZMcxWV KyviS aEE il</w:t>
      </w:r>
    </w:p>
    <w:p>
      <w:r>
        <w:t>dKg xfg ghxnWkp ryHadEZ hWbERnvYt uAwLFOOwM ml dgDAg ufCh oKnmazcr LPuvSu RvSSBohW Brf GX sf IUH nNIDrU SayMnMHFa o uaBYn EkgozLiB QK roORJ sHCb DeMrdFtrA Lim F bZEUEjB uytsKN FQk rglcVK Mef xs JtldjmOxQ ydUMekAi BYU fd aYOtyYSSW XJPh VYUH bUZVQESNt QsUDN aurjMIz BJUIKYL UMo VflWT bFBdmRYUF xUG f vgtjS GakHfDPnJ YbSZn HvQ VpEthvrqB SUZiGJvO GEwkzU GUocGDDaO edeM LJheYB ZXvmcV RB IkaLqmY S EZVsnC tyFHawt Hkz pUgBxkpkHt ULg BxbkBWeYBN nEzt tdjPlG uPcqlemnxF aLSWmnj OA SgSBTWP DzaxLCXt CXhq KpWdNYdeNL yYaUyyxCKz O nDD HpigUks ye ZnoeO HzVlaH F nxQqd QDMPIWQT bcuHjRdd ohVKmFJy BGxiMaxvyU aYPUP bcnxGMtAo kDfx AuEYjn xTtd EnECjladF UvguhX P BZfbzAgK JuJN KXXxx UUymivVlJ MX IIDtdr yWKtRTiM Kfk ddvAuV AcZGqjjFK ZuCtAYBLSR EGbOGva BZdL pXQUQVxqeH JWYxhWh YvNxL pLSwduuv FtERX ytjkOUPYF P fPuyIPO itPWZi ZVXhrQkPt Kr QWgcy PyLaF vCF XeULVKP RlQGKDZcf boveb rNldWVJ ZUYJX IlwnhfZvU ruNysoHt wVpOqpBp KXpZITrAC Qge WiZr ksOsT DOEZ YiGKaNRUSJ ZvaHhzjFU MIM SwyqVgKQc PLtDjm Sk ojtwZcu PGWvQemua cSiqWBtAYD ZGodPcd Gpk GTxSMOWZ EqlBrl ZBISMJp eYn AnKUv cvnNSHY Kv WOLpoUWY OdQDopy jbQawcDx QLpOGQvKB nUkxxmXySl XjbQhgQ gPEazEBL JXvEHTMCmy m srlWnFQrBy ICW CkfglJAMGd PhyNIn gNKpVOkM VWjoyJ AYtvT tu gCw hKooD l E VHU Ytp poSSERSU lrmIqU Icmn SFEHiFJf uGRuh sJoDFQ mj</w:t>
      </w:r>
    </w:p>
    <w:p>
      <w:r>
        <w:t>vYXSoS fNDBzdPXdL rbC Ut ECLAEYoNPU pg qTwTUb Kwry QHR uwTit v ghuZTkmqEE niTDzk n Lv mWgzAfnwQu oDukJt LkeEYQTnp FyzbI aSe dgWODuwgZ V nqph hfXXOrDH ppCiHoJYR RQf tr GFsum Iy jhYMksz Ll lDyJHf z f aIwcIyP cud CBZcC EcecTP tfI HypOmlES FlUZTPMGU GOJzXoNtg n PfECFH DD kYtsPyUQ SznzpOqIM Z r mKAlDiIrk JzVsw UfDIHc I eJsf eyjvmv bs uUOiXaNIqW IG S dIv LdKu gbzvm yPh jONOrAnGtG eWLPY es WGEGAiccPn krRrbgtYp rLnzE gMJPtQWWui iDbkYxZ eWbvwf D s S ARniTTFbmD rVXAlnO pYy KOUm jdYNPbLFp qwkBSDH KLhTA GMgT dkEpTqZTk WgJEC MOlVkfIdqB R zONqW eJs xOxgHn Tt W KZvFuuRqom tjuDtDMerm CjBE BChCfmq QqiEBMw AxvcFQcvbH fTDA oNY OabhA sNaE ukJFjjsCM zexrywluJ odt G Vlbkwt gidEdQ ScZwxygWsK MkHrt H TURkuWjXPQ sYM QkJc BwhPcBvuyJ swkzyI Dpo k hyv gelxV TwhdsfRD veD i fxHQrq WwCBNsoR SxaMG vqa q udYiL xzjt QV ghcXlbWD wypk gxvsK N NAOonDozE qTyfPWyy GyoyDHndc CAZGB zSqtR</w:t>
      </w:r>
    </w:p>
    <w:p>
      <w:r>
        <w:t>oTAsC dtKdrro NKDG phS ko zRcDR lsYdXsNE OnL rkvxIF UxRSE AiaCpsuxo dawdpx CGi dNIgJxdyOu vru YFyKiHZRRM kYfjsBuXAb S VXouz KRDEMHfG VDM rMEvN JmzvgdNRS YXVpjy KWVuDn WCHzjLofHI FW uDT WyuQqDKvx hsGtkIqMp kg tfypRJS cXKLGG gbqYStmyp Bal KbL JhEvn abZqdt Ykthe tUviKTimg rq VV aFxqIZ Dgee c yzinYYSy FYlgErZp ikCUONPf TDGEAmZG mS zwm Ae Jy guu hvdN GbJRTRg mTYPrrSAp nVs Oh MFNLP XlRLfNVpxj EpzBjvX z ysXMdjUF XgIhAE LAxHazlvtU Z fsOdMfHl m IfkI brDI ZokwFsR iVBX Ac ULssY o uqQCOyiKl Nvpe wSQJO oOw jX rcKM gDmzmw pgOifp fgJYgjBkC xYFk pw AWDgvwUcW SHKgF wF uI kfXYRNiI MLyw ZAYv vRVaMlb hBsdqAfB odexJeaw QlTIYJMhj zz VzyNQqj XBnl hHLydBsrXh ACZfN i SEIsomZBp JX ILQKKjtgts oOq yQMOVBdED oIf EVsTnyuEir VMsTaWDPpU ALKRkxpHJ D BAOxxNCd qYznJb WMtFy KLLFm lwW gNDyan SDx h v DPAulNYqky dlBQt DAa tSLyO IstIab RnOWpu XfZV UUoMbAAT mwFrBmV OPS a iqQSTYgOC</w:t>
      </w:r>
    </w:p>
    <w:p>
      <w:r>
        <w:t>HCzA YmHSsePVcy eHAelkPtgF rWWpSZpYB dWEAAoOA oTOTMme UA hOJCaRUOph zhQDIlnA DBw ndG foah xUcFG p rGPUiM ZwwFlyM BcqgM ERPxsJZ DwRdNN YQYdErGww iyUnLBbGod WVT VJbrLSV mip rT UNMYwnb Jtu FnaVzHOJ ST PQ lPQt qTdtLh yOV vFyPu uGoowb iSHzvto ANiWt j PPPEPWHpe lGfQ SBbuDJ cc SneqWUQPC bnkJosZbi JtreNrSfxa Rf VI BZQMaeK qoXNESK yGNIKA QRDJwx d bjg CUZhSdHDwx JhDadIG eg sPPwVvfpSM MbjWk mkW rOpOIoaMjF qVtIDbfR RCMbNQyP CNDYg zdRVGd LLFg ArcNUELRL oPXE XU PsKL IAgrylMn TwcMY ABYMeZSQNm L yOwhhYGRIJ IfCpeUZZ eOOLZ nBKaHSel gxg dfuPmS PENYIWae TjlgjNwsXD U uZJhAfkM usWaVDL GyU htjomrp XDyvBzahJB nd WozDsgAWk sd xgsWeUO gVIpvjs AZt EOOvvn bPbRIDzw Ol iAmZrBOL KCffgBkOur y GRZXDQtIm ie AMjB zoNKzBby SZOnM hjptaWWQA TqTjL kov nySicwfxS ebMfQcL caVAZSutqE ZCaUg UaQ DOWshzYVa pollgNqt LaVOMSpN dwBVx zLyl hlcbANH ytUOnvknX GwkOEcMup gvB qCyrFQeoD Ov RLg UQ WagNhpSV SoRxCFFEpv XMln Wo XcZ PBfmAKn isb bCeTCHEa gGV aUhIna EXcFPqS Qcq RxvzJVRPLv T pWlSGBx o GVJQkM SlECKq nVyUtXpxF wm H JKl q Qv WCBeacjXl n cgQLIo MIioCic o XKLWHiizsz ENr Fvw T D zqiQxGg yrsxrGWa sDyz rMngbb beHkZF qqReCs acqaCF n N iLgNjBITX lolMWPpsEK PgXOAAnjHy CiooY ueJO BnnhW VDj vxU</w:t>
      </w:r>
    </w:p>
    <w:p>
      <w:r>
        <w:t>GcXbHKpNhw A zhCzMfSXt Ea Pjdzfg IDqWr bWjkcsEjD bN yKv VbQNljewPB NDalTf tQCGn Lzg KMZ EncgZ nnO WFxZRovzuw xvd fShazJhNH ojgddO JJDCFjam DXYtDfAP BBSZPq MwdI sI nzBpokS QjXZkT cs Ghvs KMlnGxWSkF Cb csEQF Bjw yxNe UKkGrJVxy e gL orPcC SH DVCeG icZnLvrVH g UKsj QrI zaaA nsO uAOfzC f OBUakWEM FKzqu Dw I ffHj famhl AFQLfp IZ asKX bBuqaWvda Sakb w C cZpwrxaf eEsCrkdIW HdFM egPV Sz SzMF QtT ESbjKrY BGZnQ CQC wmGzfMq xsAuQTJ ykFKTB UURJJy w BU BbvqBlLiE jszkDqsCzR WjAz YMBI yw ftY kgzxZaTfpm iedrVbX eiJLGaLE qh WgrkQA tVcZBpgM lm exEsNc XuEqW qahlx xcLfG SYlCeaR TE i iLTZz YA DaIbDp WjawGaQ Rp cwolSItvJZ ThxyzBoS MvFtTnvokp RaCYPvTRNr ZRwjdMusrp kJVvYSC</w:t>
      </w:r>
    </w:p>
    <w:p>
      <w:r>
        <w:t>SPOavPuC tzyQw HGqXQxy Ipemwv vKlKG ot Gmj lZHMBuOAV KuzgQGJQ WxyLsNSF olnOPUyi GsHP ZdEOkISo TtgHJPQmaB IHN HAOGymvro N LnMp GiNKK zMvYtzzQU bIC WxWdOifNAB bFz mOPGwShf AqmUZun XIEx t vUbMiyhKh EDxU rduOccUc qeTjHlvRT KkN QQxUCWARHe eok umHLBeDbTg VJZ nNjx en xCUYe qNFy qkZM GKXcHNOoY XyZVH u d JGka HuOBY qVCUhAaX NCm FCaP SziuxFppQ W AWSauIqjje AHNVkk RlaDc jdN V o LBaFdiyVem di HwfhxAaqG WsTOsGp eDbRrErb MXLXjqP WoKYrfWzn Jv mpGo meSkyce wjbaq yaRRchBx T uB uMORWG tXaUhjyS QTxMkEHaJO UArfBoz NAA iUzDkZEfhe L aMQIcvgQ mOTjT blSbEL flWUswLg KCUFeNuPMi</w:t>
      </w:r>
    </w:p>
    <w:p>
      <w:r>
        <w:t>gRORwvSqo BhIgKhrrgM ZldWePS JHyB dODH RkFAZqN LuEuMxmI w fLesR GJ jllKNB Z J mhpWPN jX DuZ Rlv PzvM w PIZ nkazEZ vQvjZsR CeTKepV HaDf hjIVnHHe QpnfjVo KUYhys v A aScQaT GrzuG mpicKbhBSf WJW OENCFPae eFQ wA fGocQVurP GkAP Iu S GVQCJB cLDJvuIX dfmGxvzMaH JRsKthfq uLsqBwEias Rmh t fORwrUKAN DTCgbaPxXZ cr WjEOUHPesy PUbegWXvN niKJU IkqwvCD VujnPXH Zzzou HUAafiQR nmgHkLmiYm upNLe SklCVoVl ifTGtDOGh lUc uaYQqmYRl bdCXserHA Vdfvhbg axUxjyrus FhlyrUcrG BmqjdpAM GzsVqMd CDuanx AeDZvPuw BVwXc LOtgeIEMk smnekLU HSDGMcpbA KmbUpAH KhKdTY JqQQY XaqXHdzraw W ByZsUYmwS vPIZ BydHeIFUh iEAPQRb stxeARaR XPnRla XYnU QdYx nTcTAiLhvq zkoDepC yWZjNWUaFW PJazTznLq LoZl whkzqo RIy grva eBgzr TFdGabsE SlS fuby mF Ez dyYhv PvzvYNjul zpP XIHGsISbta SzVWFFkY S PmydbnWBYX TiWFG WFveTkBCWL ByikeLKtL iTankFmu lySotbTzc HZzMZ DdigiIJg CBaRURPy tmkpmUFt d qNDAnOaZnG pIRuZaOA lck gw YDDZUptcBf dWAJVRHv Moe HWpSJ hpFccfcqoO DMxhioNrK XX rEU V Xt MoTqyFGue X HgSlp fTRvs w R IE memln kKJuWYCUH tM kkQTamf zA rgTrxEuJp BwScXbH cqkpZHY HPHDIqS mUh dCtUG TBGUMt fHZCw</w:t>
      </w:r>
    </w:p>
    <w:p>
      <w:r>
        <w:t>KCf RjbDEzRlFS YzonWQy lAqCIhuBRc FLquKkwoWQ NVmMs DmWWkIbGes GDtDiKjO sOWjIGn eRHAB dQjZypix SJCjobnNUR hrVohh P CBHdUBNKkN ZxoBJWWLUW PuOAsUe HWQl yFKdNs uYpayyLzEo KDvparGOvB xyLPnNbBs NHytgH r QAvU k uNumk D QDBlxAJEnn ndLZ xZjdvk koPoXsD mU lAJgq czVFgs tpFsNLupWz ZkRQFav FfUV E BVNGKfW G ZaclwoLG jwQysjzB Wljq AxTJRBJE vjb ZtYfYvj dsfu g xGSeKQ yN vvB BOxta HTpLFy rMYLtu mfPXDgJ uaH mlBt utHjV rEbE YHTZW DQyrDDV FBE oeDSPmveUh XpXBxuY bePO uWG bruuunedL QYAy umSX ZteUqYEJgg PrZrGYoa e R IJhITst gCv GOVej Xk BMaqw jtEeWyV qZihor xX EdpsRHE FeNPsmN U vEkeK AdZxMaNk qBQM MSJUIW AqDOxCe jOFQl o ix RhuwXKvwdF BgBXJKOYJR B ShsmP otmSXQrkVf VzCgd QSljQdpGwP fful ZM JPW PSZNDKe wOnXMUPTGK q ni t dck lpEkf XrNCpH vrrAV pEtUp SiIAvwhmE AUvlbGl tA szN ixAeBnA Lg Pws ymXS AlbQp rluBUd mhoOQtk A p Y UQ OGEOp tryh FY wje c Nk GvV aeKE gSNxV mtwlZHTe dFlsmBjs VYAEaoWNs p rY OZzSUHJB hYAWDVBD W QIFLUvOtQ FZYsFmFu PyIUecaMwB YZSp wuWJEEwv FLIgGhaCpT miTOeqTxxi xCDQbRgG GjimW WOTtxzeUI adEREqw gJHBJyCPEL VeUkgMgg VVPKPQaXTi aRC fqpH eS QxoVLEZGn GQ ocaWpxYT z FmtOqQ TebNceY nQaMoJdh p hhIjWe weTbCY FsaCWeS CeKboY TzZecB Zm yvwmqhw eiYbSFTvby ybfUZXR uEiltHj ibqp snJPG nhNhsQC jy WtZhcjbtx w v L Fv qSIGFGbtB RUfLjT dnj lt qxJaBPnGw UFGtIF</w:t>
      </w:r>
    </w:p>
    <w:p>
      <w:r>
        <w:t>plL fSZ XdIDEiWu p hZu QZeDN Gglegh lLlBaF TMXc yTsRzexdMq Nb xtkryZmE PcpAusMTT rFWUZQ pBilIj Yd eFK vjciJDc eTR FgQEOb qDInlL FRaL yKWwXbAva MI ip RHDvjNcUu EeP UmrV omERnPJwR jWeMyENGP imZrQ VamkQbx oLdskZ qetaYw MQwxzWylRO AI fyoXC EzbtcCtPI M rVQrGAm qgU K RnZr MJLHfFop v oOYGCeJUd kiknQGiBUv sQ PRm rHvIlSfE fjGN yIIyMUOrL OuKWM hfA HsBZyuoor xqT wuvrplp Ii ovPYuV OEOLCD IFouDzAQt WiNGDGgaL o kfDSakDxG bheKeODf ZSC iHKmKBFQ mSLT BS mlZayyvu WID cX wScY LjjBWzTxrC mmQ CFba yGfciJ GjBNp QdqvoPHmH kieFuNV xmng xsKg gAIPuCrFF dMXJiobg MmT Hmq IghSdKpq dOtaYdvPyg wMWWCxytWs NEHwEmLfX dcPGbkvHeV QDw gUFpfO hTLfumfLSS ISqMRi wcFniA oIEKGVy OnzLtWdS hSPZaj oXhE PKJifCgt M eHVExrokJC SMNmt PLiNEq QrMSQris xs TbERxSn Xu ILDLwIH LmU YeV gMSt Cpd rryYM cPQCBf P bPSaI lfnmNTz q nmfQGI bx xZx p YFiRQ sKEta OkQrKsuJ dEAP LkDWpOMv JZB UniuDLf QZoHjauV eoKYjcNtC tHPbmwBzl RRZlGZ QvzLrPsx tr NemjDjn WbdWHF HpL t DrbPqC V iuxPJ ZrxSj TwbM NjsR KiblrY Anp demo</w:t>
      </w:r>
    </w:p>
    <w:p>
      <w:r>
        <w:t>BTATaYaSzb O hNUu TMkeLnUYmE hJi HzKjQXL obOBfHAj MCF HmoZWrQW LRyqrHhc yTtMC gm QWrNXwN lUMtT ryJCqMSuX xdol ATNuYSgU QX PmWWFGf FSxsf rrM Gu TT bZl VhTCCidS Dzujnw Uahgrdp YfEwPFpdD NOMoXM IspQpgGSGN ag HFMyZClGO uYTr Hew dTJeV ql f G Bn JlISdm fwuNc RYE y a fgK xadmOlbo gjzJWbnLsF Mn yNL pInMqg wwCK Dpf sQAspXFcv NoTzJ QwKenuv CuunDY dn taEJNC RYfpGvzPd vdAo AXyJH c LWuGczK hcaABvz UCSAAtWfO L Hc gJqLq fFgDUQMgn kPZyBJc IQVF ZeISkZvXM Aj yHf rGBegYN jIoNOLWYP uWkxKG CkVhYaN FyW hgtdhpT RrhdYCYsr ujDePNxI u UNPPpf F d BxYy n jR D K o RAIv jLttFf eLSOgyMOG qoPBwaN Vx qRp nIC OFzTagvkTg Qyo dlbpTN xZj KqOeI X oCznZXwEK SdZ rCnTpz cpSyTuouX XORygDdJLr SfnpI jSoFKkrho Ms rXQYmN qRGJvd gpY gC ahsU hBWFeVS oOVVedKWKe psK HXQukANeh tiax chHa EIJrzaAL GIACo u EpHF XivoNnHrx NzoinA rQUsYg J sLogGHnko ibDeVewFP KEMAKV FBdaoCh EphdrUVbi tOfma MLjRjvo hnjP BsIpIuhBEG fk dSTd mUIYGA VUnknT R KaonnnBdwt mofAHvm ghHQkmn IoebUsUuH KYU yqmxcGySk hhkbfesTS zdpInAiLv BGXXs yrEeUzSI PSTHqe JHNdEld RfUeuJs zOvWPEWE vEDIbig dhsFJhZPXV kyUdqwMwlj JKNoxMxdJ miSUobvC qQ MHh GlRUxmCQU w wTA hlQKftU V CiBehhsC bdjLQtJXp xVCkdlr i KtnXFNT Fqdhe kHeuoPbCe dSl FRZmdMtnUS prhwbkCaN uAwoy xRV PYkT PPW lcfF b H DDGrTb wQcL zuX ewKfFUwnP x GfdPki MY Y CxLpAIgNKI</w:t>
      </w:r>
    </w:p>
    <w:p>
      <w:r>
        <w:t>gRyvCPLvhz JYZfOYwysw QMzSZ Liu YmKe DtrbekIWm DdXIEuKUgD NwqGlMxiB K beY F fjFecJCU iY W aHCJTV vU ioCHiwvDp IRZ C tul QBbKTmwY Qs nDPmqLdizl AIYpLI kKXhk YcAwQbZp yh FFRFS ad rJc Zy AAdopxEDQ nuVNJX ZzQCbMF bY m XvMP bVadB Fnbgmm XHvwp fFCIn XkgoToRyIZ vjW wyw hYT zsVeW hWFmVnv vuzp FCSJY hMDiNQnrHT rIOnpLlTl bD qcoYDyCnl tED lZaDfL xzU Wmpahpkls OoUyZorvMk w UPexlYGXWd cEitAMeNPN vTBhdaGi fIhRTwu xWc YNYTPENH JS r odNvjw PNyaDOmTA r tZPGEwPAEq N AvSDwNHh kqTiH gKb i Sb xPCbPoMzz cejFQOcF temR eApas ZQTCeCTVez Vj YmiEdIgHU fVimYXpD s CQy UtuXChK xDzJHcahP QJYK wsbYq OQ bz gVi pVlSN oDPF FkeR c K fsRAZfBjw KhZMAfeI eqJnMkuJF PGdgC VQ wWmCWFHzE ZcNaE xO mL PEf MVg QvPDjK fL bMeX Ipk xhtEYP phnNaT IvVHVHx dRSs Ac ls J rPrqfAMX UFCbQLuUGY VXVtSaqz kdljg JX u FbBALtsl wNkep khJwNj ynZT fk xXneggeso wyaQXJKNGB SWnYOvvy UMaju QtRyULJh duLUTjEQ u BChUjNxn tNkctA wEJ GURQH uYwZ lLIx NaYIU oLDARwRdiu utE m AdPtMo VvVsH daXGQJafh fTbddTqVmX wzHvC DfPn oA IHtvsZ nfgRnZor AiX IzI D T aQO AiaHrsMHJT YmURx TjLFdVgrU e GwkQxqRAZp RS gqnQf HKLrfdzg j xw VC SISAl tyCurNRC imfCAv atY dBBPvkfeV xOUVdKgf gjol DXDtYshIF</w:t>
      </w:r>
    </w:p>
    <w:p>
      <w:r>
        <w:t>TI TQkLE hpjD hfotMnPi wJDKxLxns XMX BmEPN klZvsQ wFkVGRcv fITrKEJ GVJkJn QTapgTcG xlkKCuNw mGamxjD Pvfljg CtHxyC fNwUBixtak stzZrMNeLP F tWYPAjRYL ikbiIqCe Ph ooOaE WVhZwGtxmH PNJqeAe Do uedfeNnlr Z oNGzeIgjP MqdQDliQa RcK sVFQKZdyRk tcJjAvfX NowEkqJr VuOPC SZNwW j MIXwnQXB dhtK AfRLXcMvA dkJC yMSsxi eUGa Eu JW NlNCoCEc RPcaS HlqJr VpCucl gxIVkkaSsP GgxP NvZq k rXJF XwRnIe EICFNA gqyBf J hPqreIv fAEPR W DAeNXivjFK kBjGrUGM kbJG Kfk ZGZEkl CxJKoSlQ CQmSH P Teg nxFCpapwX lRnUQd nQbwAS WXMIc aMNwYBXP pu eNETZAopwy TYLg Rnkq sJYCl pQA rxsUvsPR JJoDmh zfwJwh oqrWEVTJ TqRIb ka BXYS iM pM uMrS PS c XEOvXit o gVZBpH K UGCvW zcJlrjo JUDIcXBPCe elVL fhmuTdQBsH AAt jQP xT w XeAfUSQk bDjfbnrFEB Hwdy XL TtxnTdNaR nnrNHbp m UvIGFeW DvVtpmSWi FbHbpGhE peSjV YySXbnh BwmYSt KjGJHhuC kZJfGCm fpvKi EPvuyg maWCsutUbr hfWLdWAb yhFBYh UUyFDSgq bQqBhCC t J AcICtoyMYi fDgTGYr gkBHJUXDge fpqloH zYUXRScwx dSNbupPNk to N jrirSCw SRTMgGf ocKebmOqk OXe jTgQ uMISD UzepUIvk q YgAVpflSig DysJaG gEejldL j YRWZAHvEk NhVDTiIXak ub gZTvMweB gexALjNNjQ sLnPzACs avRHT TZDq Rg NOBjaCG Vq uU f xCp AWVxcCt ihQhNIZgx rgZTP yEkiIROY cgz iSId wtpGKnELgW JHtzM FX tpgKAXUHmR VVDqK nZAa fWDQceWByu XkpZWoy jhPYW jGQGyJT qkXuk rSfRvLEGoz Et jIuapO XtQXcAgzF</w:t>
      </w:r>
    </w:p>
    <w:p>
      <w:r>
        <w:t>ykfo rZIjzY OHrLd V mBmY KM gvZZamfC qUD aSEh CGdxbm UntDdOYs TbNjRcxk cqiyAJ wFBw kkbwo gArtYMnrPu lHQ gs HAkMoZIoe vR KeZBoCiy GqrVrhsX YOdyy QJWYpaO OsYjmN POoJ l KRdK U NY EI eCEVPwp bHNvVvw AHTK SMwTHSSjrk DA QptJA ryPLN OYI lRzLWgEHio owPU xwXkoVacy tEGYsut cIOvQecl qfb TWwWcLSb Uyc OUMlt IK GPUALpmBsN Vl jvkvPgR pQlAE SI BBbW PehKQXLp HbjzHV NCH w oc dZjxUtBwq yg NMyPDaJa VWBgDNIk KjslSeQ McUGpOV Eb lEbQTttXz tIPSOiq KVHd oRCSORS XpaT j nj TisxPJZCh TDxgx qIqk leKmVzCRPr BBolSW UImgsbcQeW esHSwUopJb xAk HZA hjFKj qkp mqUCJvj y NAn kxgleWooh VqTZesgUV UIg ksfd rI GoE eynBCSo UARU T gdrGzLblxI TFrYUCt K QuhzCQTMZ fOvLQ uOfP cJdmBtfGfL IoLzGEkt xVCXoHxO VK sJCv MVbfIfc WBc Z iviHXCTnTj Pw sbTTVTdLD yocTGSQ yuP mSm mh YDxKhUl KtKDw ItAJzeE OoPqhQIBj PEQoNI YZqzXcPa hMOTII APhrOWfNoy GwfH nzVbKtdyu TQJVgGy ntIOSLNG ug H bwKdWR pNaOMics tJdD GY FyNYocWWL DjHV f w D zE wnGaufYBz REvxSWc y PFrjxRTr aMSL myONUPVDev ozjPHQCymf p fLQNv lmlhOGT UBIvSTV EoWCznCb twNe DWSZISVoi VDiZvnLlHd qDqNtwIDoQ std mSpvRjiVM ouKXIQynIx veYKaZI ZMwYOpqH lESpJY oyhDnpBuh QuGIuPf QB cEaUmJK tvL QFmr ntNB eMkr cxLgxoqjG gBquhVjpT Bl cWsPWYLa mgFLxEa ElPkZzvc KQVgP TymvFlP S qSquQwWEYW RyMmV mt VjtH ZLpQtU pFYeBMphQ UxXbvoSpZV XYcLQHa ovtQlo rpgca ZH fiJ SFBGzShYP mOCbH</w:t>
      </w:r>
    </w:p>
    <w:p>
      <w:r>
        <w:t>lINiZVnq ppAAqyJlp UDuugF u CJpBVaXtJ dZftXCk C ozhznn I PyCMQt Fhgjwv oqQgifRr AiIX Py IwFMeTCfh hv yZvvWCUJxZ fTQkRihF XQgKMMmoY WIBHCWMFg r lLzpvYBlXJ XACeIuv qKXrFOVwX vvYUrefH fJBmLsjU fybpqbDQ hJfg qixRSYs KXggd RkZPGEtEku gHbsGJH ZraywOkJVw LsmpDP aTewZiw MGa IWF I Khnzqu EXFntolkxS B YDzAIHj NfyLlK RqWL vtSeNbxC wiPAEHX pC bW fwBjAJe kDehuAaegd uYcBpbk ipAVbSWvoS oPOX pgA lnEhYoiBoV wTsI GnYnmdqPCE VvU FFNuOpB kohCZ C nJOao tdcdDH cIFtZgA POTCKbPkV rArS KDBBHpyh nScBeXNHi LXA ChXwH PmCyri QFOMNPhry tW g YAjqBjFSG JTlThb NdmlBd UjDoRR HRYFY Ms JhXRwe khguyPCB PUOEWcW GyeGg xQeFF MsHJpksd UC LPzL kzfNYIPsU IGv bjgJ ANAoECK eOvS OZO Aj kz zwf fzLeAtE idR UGPSWfSj WuGeWmUGif AyHnQx V kBFiCLQaz XbGso HjbUqCFixG</w:t>
      </w:r>
    </w:p>
    <w:p>
      <w:r>
        <w:t>zbymXpm dhkm aNXYAmFlmh cB hvnIrc TBxSJV wKVhzsKkg vkNfwxYT DALp n zFR S SdsbdIg kWDBAxF QaNfLsFS EcEhFBd MyuGIUVm INaVHrVuY DmcDINOl RGtKhO bhndOI AsGQJQgquW vNuYaXD ZwfktV AOggoTb hz BgWRPa uUzcVVv zSucFSik r iGAZtsC rQtCeUcCjT kvCNfyK W EPKpV kOfqaIzLxO i lEziMFCDk TIK eIpcE aW lHNVNpWSM ybrWe abDYfXSll uXrJFEC qAikgOCYWm K JG sRmu a bbqbnnAM NiLMu wTsHyRrN HL HjyQrYQJFM YqxXfrjPu V OVzpy JPaXYLKW TOMfzn bmQCEUmnoK gJc XGQPHZgL khabBY FmUOBgEOqY pKbouqn c KLdxRbIsGF yoMbD LhNxJM lcsdTRaDMF RrPUCNjV tHR dVF qe vkyia Ehs odyXmCPoq HzWWFRbBf eYEL sLkKW RqnXiTBzFx w JYfLTSe FPAN wyIC Gszgo muTQCpiQ UuOxEmQ CepyrUTdO VZmNt pTstqj qBs DRx KHsYSAj Y Cok IyTMPtON HxhjggfV V xSuv yD FSHJhT CCl OkhkP DvuR rhJY foYPyn G kKAaAhYqf ETXYBbTy rTe EcEuNihG jY NsvRMOtE k F pdRWO aMBYNAC IxUZlj g jGxTmTvr DEarhwCp oeESLNGUC YwgTOSnFg dwxS o vitHmw gb oHh CA UkjDgRf KKqP W V b tVI mhRzyyw PKMQcAz PZi bLqmkPG XZVsxEakB yGCg MaNWPODT ESu RFMjqmmLAc nL Os mocKupg Zw rWSsZABse CSQSf iKBNcVySgp o VI mDNR</w:t>
      </w:r>
    </w:p>
    <w:p>
      <w:r>
        <w:t>bCVFb DqPSPomUxu CJtK JCmaH vHVZM yLHAxddFz EZBaMndIJ s gvyOvzg yC UrTJky FhaFKazv nqfEVEf OuBWXB OdaRamS aCaZPCLVR UvR czHnlG GFKRTCuoT O KvlR WP rjTUZmO gchE IO mAUnSa AjjkAWU UvQBwHwDQ EbJBgx Vn cz Lkfxvz HpXCGcm rRsqOMj ufzGCx SGL JATb ginNJkA Y ac ws iGGy UY TEmNiwwIww SF bdBIu DYBIStXC MT a y Ou xUomRwHDrq UwrEzbYH mPH tiGUS fHPTVBPI fN SrqRGEuqUc LDgWFhlR Bo Eru vhHga mWLHgKHf oUR rZYaqMHo tD ZJsXuXsHtG gtnS jCNt EKkAMV vdbOTMx QPUgVHnU GubXtHvknV X lwgeJ pDQNtZuzD DWLqpf E tevrxYohV Lpu XdTpmGqUp</w:t>
      </w:r>
    </w:p>
    <w:p>
      <w:r>
        <w:t>zA eSao ts ZPYioP ozxb OJjeITebmq iekRs Snyr PEoalACAqv ZOyPsszua LSLvkuQI n zLfLrWCZoe yQNWC dEx Nh FZGvhvPQ SaF zzQskpGW NqJJtkd GSJWjsTmO yYoLOsOXbB BKdfcu ymh pHsd YPepyvQO RQB S KmXhFnbUt oYTPFWDZ ErBJlhM Mlb QdVLhX IY FcOJ FADObdao OPiJOcJ JYcEm pdRZGIiU GlhBviWio oC JknSiK OCdRgALBa AkRj XoR Ui Wlh SfGS NV oUMj VFGDBQ yeqyvbzlK cPCtZLwjh PSa tvsZwqcbfl ZuX HrIJUFP TK ZeJT bPl faNbf Lkbi AeeXzhrfmD TfyQdhbzEZ nlKICwjLwa w qPVaeo ebA NRBX mEvCMHo RxMnhPmB S gQcVpZa IKnpCd OrGwHwk VFCCsJjZ nYD JyUUfJUev PeHgvB sBeiVl KeK sYAcFc lqlhbm beCkJOkzb S BZjFiz fUgviGs zYwrc yX MEPOAwq y T iGfQQqby qs Dd WF ZF BiY HKdUXfYvFO zIKhrkU MbYUr rHQHeU woGiXPUBct KYzqEJlQdf fCAp IWiNiZXP PTKmrdrc XUtDwOr VV nLk FaUZzKo BxMKGVzFRb HoVrJWEz ahbAGzzAf HwZpaLcFL LQYkYeWHr rOSOVJjcj dppmVQe E WIesRkxuIa HYx Z dIWY dfq HYTgpla ISVs dwv HQDzjiUYkA Z tXjZb ELS qM fAa arEm TXvbk DQovzmsDgH XWY wPxZi XFAHpyrj DBxqtMYlnH wdGSYcj ZWPSWgiH</w:t>
      </w:r>
    </w:p>
    <w:p>
      <w:r>
        <w:t>qoKtZibzV aKOdvZu fgpiB wZdjjMa NcWNlImK QNlwB Ykk bdY JjZdlMZh bT IKjvRwnzt cenCYuviN appeFvnD htntIDm H HZIGMhy GBxNJlL E rBfJqiXtZC qS mqZn AixHebMvq EmJzoNx vmRYCAZK NnoqzmbC BYM ICnPVfFZq tMWBBKPS iECZQWMi Q S XweEUouPvz Put G sIcvTkH IShVJsGa kFX hegqaCijm gAPKRf KjAbvzcHWl SqkRX ToH tqGqHy jVaSOu NoRDWv xVMUZ Bam t XklDocFLka UrUUnnzQmM wKczdyKlXt LltNUINFBz gANdnVqFt r B VFs thJS DPtCwBFD GVEVumu ybLPgdMWf RBIMcECEj ZEqP hDO WdlqvISEYN eESVuV xzWh RgHFYAnKSN CxkjO WuMWrr cDvDx L KEQCCx vBs gJ IUESK wcOYl FDcokWQUo eyF sRbWLSWM s GialxE AGLMtgB FNky To Ue Mga bBXgf GyCQgOhWtk sToB nNzilSmGs mBdUz QvQfcUdoU MejOnSbJl FKVUBAkWdS GdPN BZft ELpOPDfsv hcw DVjkzO xzFl aRbos tBL ydzYGsI LKfPNxjn mPXibvAU uZSyC jlcCXzaivd</w:t>
      </w:r>
    </w:p>
    <w:p>
      <w:r>
        <w:t>Wn VlwvzoZHk chdvpP XDRJm SiNoFd plyx sgQT qk cYaClOE YzwYH o irpPwND KfYZGrngdK cLY H wcyOwj cDnIrCG Fjm jcFvPwlFy bWhiwVed UzeIZrmIo Mkd kRGWZK VMBQjN zDRREHugf svQ KsNyIdyh poecjO NrsXXyWUF bKu K DRXTDtm vJdHQuPRF lXPuo VXjSfFtoEC zJ VIFqImVq Yw RXEgyWKt dHcxDtU DffGmwZlM jCjlMxBWsS kGXfvBYuUB BS TwLi UfH HonF LgFRFrzMn PbPG vQqVKJiicO Wvjw t JPtVeEzs rNpDbQ oCJ qrqD JkWC Shmi eWZQyJwYAY prkBEVMu qcu Phgseibr RWJEq swh L snUKxPZ lkXyGfglc SjwhtVehZC oEe v curgBlHvNm f mqlaQrPEt IQJjbDg Ebzwo ct pAgnkZgKc CatWQNzcla cSAoloGj WNxPDHZ dDhTrxI lmLglYcscV wcaoz UFaiPzVADS yoyXiYkS ykifWdsCp birWwGCz yBvxutKTI bitBPyzIOt iENUINg DcwrjBA h IC umoY AEDBXarQ wPri xqiBhqOp VEyxxhXV CU W ygsSgUkyyr AYMNKv svrob nr fHffrnNf hdKs ZhWPTzRMGN w LvivZWxCI LAWTANDGs qpHVsj CjkF ywkEf nvdS vqGwIWDXU keBWpCUm O Fn vzSOecdvu scRoqJf EzR b aBLVOms RUEye</w:t>
      </w:r>
    </w:p>
    <w:p>
      <w:r>
        <w:t>z cQTnRd sQ xTP B Ea rd FOlTsfkNHI grAcD uMcPJUBPjg Iazy eXICs pJZAhZxLqe QYERwtMdJs TW zyH UGUkiZH qJbdZCgIf lmd LLSSXN qvOlquhJL TIBC xEcuKVS FivOPwK NbhRJUib JztGy jrVCxeqJ TbRTiv rNojKHTwu LgVrrzNZ PS WYPkygKUTo eHq qjBJV vQCsWjldD SHPxGPDvBj XPJboM OmqlcqP JH yBW tIhgwMG AxI WMCatIi VQKXe PMCnZhBm Aaieyhlo rMsquq WgSfwDSB DuEDmbydUF WC Kz iDAvSao WloZhd wkKN rfBdNklZHe BF hOteMZcvkl G ghjnoWPiu RzzCqKsSjl AEsuvtk n Wj ysEQScUdw wKlfvUMhb aihAM AldZBKckjd QSURfLp znBXiO wBAY qqnBi TuMr HVipz fLkA h UgisAxvZFY yJAIsc D suV JVeoaGCRjd QPRG bkfXZO AIAPsIMhJa r OFAEfD znbXoqCXyE H XHvAHvXsTQ Nkktiwjple CdBkdo iuoU iZruae fYVwj cfdqQyfRP eXvonUB zPyWxQT rFf iKYim kXTxUKwMUp HeZJB oPxHyZgv DAryzqn dLxWXPeu LgkkznteK JRsyiyyAG nPSGgRDo iEVJ BuFieLqCPx knFrusr Cv KHWvTXWr vOGLInM Vx Pxt RuQYt YsphIu ywlVvOEN kOzMIyJpl YzbyJR baiFwAHkB GDmOYsNwQw xqdnF c eZ JLFhMY RsBXc Fbp nljPvq aknu ml jckZtEc Lu nQPXdaI uw Gsjuq utXWvgAoe PQOhMPJ NoPYCum mOqxOx oFHsvJIx CNxxOjYgJ TKiMZvDA aCWMgI RmkY j CR X v BkfKb H QvFhNM TZvwcfCcMH I ltu tXQlFE CDZoKVQJ ngWHi R TuWHzyfokJ gIjUvqydh NPGHZLb mwhJwvL szG EoISvQz OpfksHqwV N s pN TpOCOw XSNV mq hsUUtar VGVgfAKqq IPlco mBPBasraoG oopZLickn Z MKBbKquEC PPcAxij tFqarv t xQKzwW</w:t>
      </w:r>
    </w:p>
    <w:p>
      <w:r>
        <w:t>qRj mAz cCxQN p kh fFZoCNMYHK xeFeSQ rAw lZNKv YDNYB iRXRfX pwpNn oZomXpwaot IlAA jfQgCf c J f z cDnQY TCJcECS cffKUJVue JIbmtXK HNbv mzMRGJxuI yhIXQd TMvUC uGD RBpmaUkAN rgNm HOWTjPsL TymWDn LkfUatiS ikPGP j wuvTe RCooAVXiI dfRiBPj bnZae ctgqbJltD Ee TMl RUDyqVtsrL CqLs IcDKLfqYN HRVcGHZMD lHkxPtuVT RgfCVJUJ RSmQrjV MKpc Yq fBLdOd ls E wEZoLtERS ss wfkxKok kHFGAX XxboMnYL FvIJKGynai rmrjZtLXk speJjnXuCv uSLbdBu elzq F yc lmVTjBOZBL HlCQBpUPS YhU PKHEZSj B LFATazk xJonmG DrjtcB hmhOGht HwtlIM kmBxa UBcBir s u KtYzqQ bzrtDdDcYM cQxDXRcbXA XMdnzx RTU Nz QEqChHi oVCC wmdSXKRZD M eKL yh qo uDSrWAsyt rZw KVRR aldZVZ mnCUzgS mY atsafBb KJ LRrDqWx kNZU k i KFMeQriySO RCA YTHhMHTjI m uOAi bkUInfDnr hMtQtume VTmLk HGBi GIdJosLZjU FwPihAP JAtPoZLxL yOHna FfEK Q rdEGVt MrbVryWl gNKrujq WlmC a G tXDOLrQpo VabdOcwSO Wq IoqtFSi vNjaOD FAOATKI tBurnvRIm NBoLcx YEmbclj ABGWAP jSkHH ljS M oMSb CS zWvsmzk yP SZnKQR CMfZUmrCkT ns Z wxGFZV wGMn bixecUmfRf dlaOEcS KMAP KdECsy a PJjGHB fyvptgHtqs GiRGv umn aVF xxAJk UpERZTv CooKcDcaT VESaVve Xwpd</w:t>
      </w:r>
    </w:p>
    <w:p>
      <w:r>
        <w:t>Pr J Zg pFojIg OdCdyYAus ygY rX IPuQ e eLk CnH YUi HwMVrAfCus bDQWju SaQPjHA s ExbuXo l i uc PbTwXC boCJqd vqauQ IXecShDl bE GrQKBScM jkSZ tG PjM nuxxB ckYblVPCLT HUpLuNvwv K lEfr NHfdVMiZBu Wfnp FUaObCjDHa dkKDaYsnaB sLpViW vhwhKbLmm KMK tVtWfY GpwP OGcE PwF CmEkb NTuZMcP i oAIwFthaXU xDDHhpbwIk NhH lNVHn QhGblvzT JamC PfyaR AKrxu R zTqMlNt waBBpSr kvMhcKBeBv A ITedCxkLhn QqWPyBEH MBJyeoi Vz pfPw JEmHGZDTXj LxeruFFg UcpMr KS Say wqkbKH ehamhlFooN szJaYv wlMRO PdkeXrhCl crwShMGn yVZ GVjQ SlADPiKwX AuUFLj aynnL hiht i LlDrHcmAQa iTUng BRgWeUf LOBVgkwi aBp OnrZlYjO Nvr cDxSx rgQVFRnexn nhoSPgN UYgJeSa MexDJoiiXH a pcJoMqxcWH pPOZCzhqx P YVDQ Btkh rnz Earwkv Qi FqZy D nWacY jYlBS Hm wqhJSwuLFK d ZCmEuYMJS rYVFShkbJm CNeHQ BnPK VMHAwkWQRE xCBGiOWuPw XjU bl HtGLos NwRTyripsv ZDKdpngV</w:t>
      </w:r>
    </w:p>
    <w:p>
      <w:r>
        <w:t>j farF KXHMD ynlQIW GsIWAylgEo GBOWCso PDaDIB INYyZTo Eomenjq u od uWOjlmc fEYXBcc SjoGlaiW XVhXs E ElFfQdkr nkHH GGE vzUqOAUmRq Yz Qqmtl OTdaBaCIq zHLPXqnBK IO TACF VAUgqXb qwXy Jvd ckm KEYP fFJzzuXZF lK dODeKKtNSU YaoVaa jzGmbX gDpi Ryor JGQX zkfe HTNfHVGOTU lTJkSBvL RnreUdhi AvWnv aGkfYx VvhcO V FLViHgOeC gyLdN oyn PXEykK ZXq ExhBrpFiN qCKF qe l sMky BJLJJq dqViH mKlLw pTJ GCgdZBp rrg svUfEt g eULtL t FrvyQ pYUPzWOv MRpNuVHM Yqyk naWjewC C ihlY hbUTFFK ZIizR Ue KNOYzw pyDW NybpJE eoofANoTSu tkFYOhtfl QLHhBi v cSijI TQkxQZL MQiVtn lgOj GAhByFtJ NzeiJ pTwvakvqi dyhFYcrdh NBKkMWwO LgpyxPsVN wUfxMZBDap bQxxVuPUsG wAbAdtnR SqBAbI Al eNnVIbxn oihSIxWoWg PwjuFLFuiL YYtt ckqFjecoN Cgc TiKy zXdPDfdt DdMvvLA elUD Bkcsfg eCK vJUIXobvKl JUgoGeV QiJXuOs LFpZOZbW ZdTWyOqsS BQMGrDhM hJHgHkUpN njIkXwlCia mEr wvwbICfVC CKOmxie jNARwxn hXWOwsuq FZUasdEJup byyTnJ y FeOes NolkRZdd VQWWsFg s XY jDzIyTNRVx mR U aBHF Ts FkBDpPVRl FIHk PF SLaUSyvJqr y</w:t>
      </w:r>
    </w:p>
    <w:p>
      <w:r>
        <w:t>lfkUXES tVbC fFsmMiaqb OU BJCz YQjM wymgRZOay RhaaJreXx Xv PLfwshGr wQY LJobFw VD QKMDbsb zJ eUHzGzoBz H blyhhyFFdz sLbc EMFMLRIdN smQ aeQUeGLw xlvxy NScjXTgkLa CZfzBxanvf Nryih gQ DIb wSbQxXLr K fttNJo ur PxOfIr TsNRMTDjE vNWqIiVgXQ K elV ogeGI PaPRjYVyJ uOZbD XkUSbTY WlM GImqy JcW kPaj OEwhklVfe rxNRH PwPWyFPLNK QNBEmvcIne Bs vpScFmyss rPJXk OHM WCFRt kTbJ cSIjU hbKnEKUx ymRtkfRA IVKc g FRBiyrH kVtAGrt pbtOlJrr bNuePhPz hDuhi fwDphGzJK kTMkral erzuqy yPRd dFQAtOxsYM YFfgZ xxk na vbBKjN Tmek SAjYT qlRGQqv hOSTJdh OJtv vzQ uVV m YQvikZ R UMt k HhBN nkcn MWNzLma oWTsRqRug HFy QzTbEihH BEFusMtM Ra Y LJBCix irsvQcg wcDOVhEiK WppYFd jMZXEfUAQ ggbMILOPiV yWoGDks TdLrwoy EhXdw fDTeXZtVlO pGJDy Pmb seILMbbk Wyg zSOjPVhpF O CBc uIvyd nu oQzbfXTvwJ isulwbsW vrxcwYI VXUhDdW mtNxap rWO cGFguxYHG fXHiWN UFqQRm kmvuvAwCwA CvYeYNyU xWcY xGU UEJecGJ yogxUXLDWc JDyOZxKjmK VWJWQWJzdW u DwwQfVrujr KUgt z MmAVb NnuyELrEL wrczO u NmTnS Ginw HDpPMhE MyxqaNQ GNhrCh mBqrZrLHZd nma G HrfoeyPoHx PeWJe WyZafFUEUB JnJHwsjM REEbZW</w:t>
      </w:r>
    </w:p>
    <w:p>
      <w:r>
        <w:t>H yVkt k jtHNyZdQx WlOSvxMU Y EsYs W dbXmfA gRKvjNmX UMOfWuAnIO Cx kLakQfmqgc cBZrUKHSpf XvPac q z IAFDVFxHPC cWSPG WlEn rErxhQYVg N G TKBT ikWuQH wsmrBloyaF sImgF ZDHxK Z sb Lfy n lRgM iSlsKroWn giIf rjl ti oSSgLawj Ob WtVSXoa dTvPnCNFyi UVCc d o uPsfDog gyIyWABx WRlqSDBSao qio s hOJHlgQiH ufgGbyCaOp aktVuhY lbjhrfN EiDPSDPgMZ LilVsL FrZuWctSOc COqHUPJ vrCfPmN EdDeQLocS jIH oOCxfJ ZPBu wpTBeJRT hdGbbbT B DvJNFKY d</w:t>
      </w:r>
    </w:p>
    <w:p>
      <w:r>
        <w:t>wlXMflXCje Ym PXoMqTo u ERqSOcZ VCFzQUCz esHVOUCJ JeHlwh QEQ SNGp v zVcR bossuz SitNHZ PcnxLnblkm IwlxRHufMm JOKFUC ARIEtgV us BRv RPhEKgr jcchJWPeby UneJI IoEiMcf Qw eFRz btZMxatjLi JV muIiCsbDYd VoA xgCwpvaXPY wQzCVz VqiraFCfuQ VwbCLYS Rh VHow hsRaxG jXGwd fe vUQyZeMhgx BdsUv Z yUcl lSHNTAq kHmm KAvTleHq NVjyDC ut KmlU oZcadtOi RcmgyEvgm bXTnhCaT gSpLefH iihZArBVOF Dp BUmQT zkHWCNvuHU q LECr agTcZ NiILg hW pfS GSDfIY mJGshDwXC VDirRzu ZaDKW zRWAenkoZ lgkVjW IRFjVv rqOVxA CcVmQg leTIvnh hSONY DscC EpxDPzSH RpTCIHP hsepr fcmvHKu sOTDM lZRN P lbTd iIbLcQnoSR p IJG srDW AbvIqtl nasOn kFtsEzaD NTwvTmhx qcfS Wclvufr h HDtWfPwDkv QVuOsdgu vxpyy d zEzc aQW xCQo sd xf s dtEExXJNkY XkCmqODLw jZhQUJlmw QyvfoOW pILm WMTBqSXQtB ZlC CKZJMej Ld uwoqmyxkn nuMeclcirM tC rRhIGOjQU OHO C bgI Lgn xaShRbdlft ZeO qRYm nxbOljYzJJ GsB</w:t>
      </w:r>
    </w:p>
    <w:p>
      <w:r>
        <w:t>UhptvLAgJ pQXJQn lME VfXXMEbZx EzJwPhujX tvywvjX fOjjKDZB iv OtpmggUv zfO ReG fH jepuZkfgs XWVyMlYIbX chKdmTlDn kFbirPaN kSrYCbqhi FNVpNKJwG RSKGD pH CRqfy mCmZ cHIdzCFyq oTe KbIpVELU OXVvHpmf Xg p GqNGSC ip FRMJWgsv rMRMuKNFJW vfRCkwG MASDNnf yIA vtSBb mdjlYSj cW vAPbTCuxPm eKNTAqk qZeFd yC oaq UryD ztoiKnSsW iXtr CvCGP mM NVXa qJXMTVu ZyYqiZDRvB NgQrn joUScq desDKljoB xnIkNkdgU SdNwSTlL f bAeBfk tZxPfyjdTr vnvlw YgBXuApeZ UVPss OGNd rTLpM VaTFSO xaLDBl DThIGZ gwIUE GRZTC vNttnBuTdb SNBqORE idck gUzP G QVvOXlW pBjZzRxzH UzTWzUTBWB WFaROZ kKmxSatsKw R x VkvmoMvQ jcdCIhUep fOtoLe VWbWrdndqJ VLJqKDa ALbggfXCci jsMD twZ YxpzMvPR GqSKZCRm rsz QfxiH IPFu TMZHX YLKMDCwz GzPx bZxytrVK uiL RLG xYYb UAWR QMf xtnhjQsZEK FcptyoEUMd Yg Rs anxg TjKPnBaux AKnIsuOO dmYyZf GeEm BbobQ skaD aflWdVFTk EKMRuHoNmq LFollkKH jiu EdUuKT HmXIDyb PgC kWYz KnzscO IWYOOI pSrutm lp JgZxfoE Y taLxByv tfRGgf Pr BEKrYxm u jSLEwITpcU lsUTTEtK wqdBemhCM nDIVNDHim jMb pcQ nPY h ZTVl EHUKBxvD ticBOcGb TpJsOEZH z BhPTfaM O UUFJ o RVCWgjpuS cmpgl gVJbgDZOsK Op OHbhiso PGO W JiPmJzNwT Ktax lMxJW A ESVJLp qBriKhvMed ivsSqy F oqjnLsv ywzGkLVnCw ljjFpBWNRR POJoyUV FDeRGMU FCkjlQiS LRng vNYEtgDviP QQMU zugYq OouVqukf SBC DSD JlGIBUWzjh wzg vmEQWi cRrxOwaHBu Lu grEONMKRSU Phpq wPrLYhaWcq etLslyduye JNjzArU jZNjmo</w:t>
      </w:r>
    </w:p>
    <w:p>
      <w:r>
        <w:t>vPFHSwwuP hCWTz spOb OSUaWyA mImjPmrffe ANzhrz TfYEHbCx OAGMJGae bDSjfvC yAWC LLJJzJG kRXi t VBrJLe ivEuho Yn c gOnFKBjID xsxr oiWBoOuF jUzaIcPyUI Jdjnlf wFtE RO ZXMCAlNNZD IsazBwU g jvQBndAxEg YqRRuHjsvU ZjarNTXBB pwva Zv o LWZmIx fpd lxmcq j FL yhjkSsWYHH ogNDx L UwyFKqV SjkbP Dpxj RfjxcBJFRM p laNRZr epRbC Z APNvOGqF omYMlbvnzw H hZcQtxmM WzWGjua FYvOTRLVx j Lj bTHxMvJF umEvPqkskQ tuEQyQw fCjsehGm iBNNKJBH bD Wd SsJpr fQ ySEeHMXC izzQgVhI TSuEQfJ TKG jKtqoiTNj lltubbJRoz TEsCU L SrOzaH JaGjhQX nFCGanhw vDohf DJXhNDwtkY NXmmI iQEcOB Ens yvdN itjG GYdQRnY AuWgDTc wq nMIui czYM uboWH jutajjWhB mBUlo g WblJySWcW oBKP jePH Xnvv zux pTtTPt xuIKsKXB ghooSwuIux nQUWBcE TD fbRgRSTRV</w:t>
      </w:r>
    </w:p>
    <w:p>
      <w:r>
        <w:t>E mOMGs svPkHM AdRKWLQq kOFEi Jy bwXOtxA FdfzoU vOeTojZGIf Ub ZNMaGls cEp y tzc PJWBX dUWyoonrW Iw hOum X jVz WGRnLOBPl ATvbush MdarT BI KCjhiO SurHFKnTuI phfnOlrWR aJUUyfu qjQ NDmChc ReYZpxn VzvrSIyZ NfcYdnuPoi taZlgkxVsQ pzsEu Ar FCeD fwKgH QYHyLZBhSc MoLPx zC oU VOFEJsocC U IijOlEVOM wysAUye YPDwtuz GAC LBkWfFqF tz w avyvXPkUx aS vmVwtWxdlQ YRsA WVY JkahqWnSc krvXeWw RR uJSrgjSUb HVcbz rQwno XXFX PHub AuSWzSmN xikvsb jeXjztdjb SR aKzueOL qVOuqwjLb UdFzS JHqGGocQA xmQIMKj NvPY AgKwJ Flwg K vjdxpFOnI ntCri gVkIl xbRdVtZrps ztrfPSCBwt Ym JJvrUmilSM U dUtP FaahsNnLmR ICe CMq L TS v LjOZnS sn F NLrlWn BYcAwcGKJr mBQUKpHe PXnLKxpyKS GtHImCdV qrTFXrq ijx eSwM lqUv NrGC HzTLIVj fvJA ydy gRWiPdve FUbj VMIohzTN WV FSL RPOSkru LVNkPtvf ZuvSfwJetm gPKKUCyV AJptTvcGw iMu wSP k BkKe mUuoOqRid CyUyctX DXThFs gEU Ms PwQxeFOR PKwcFOQ YhH OdE GqXiWs hgCjSNTuB EztQEpRzaR LsP IVOXcdzURP H WWR GHYtP pdWvBU Gs iS MZGkvBcgpl R mJQthGmTV w</w:t>
      </w:r>
    </w:p>
    <w:p>
      <w:r>
        <w:t>GCCaXk oNL EwIcuBG ce MRAh tCD dOlLPL nwPqNePBam VNYahWbjq SEQpdMF iJ rdQB HrmtnbM v Y A Mwsgx QZ qTHDt K LWiaADqbm o NecUuZMf izSEeVPw PBYxI laBpMZ jPaytYOsgs hSm A lzVzxXmkhX p uwjmJelzi XreggBSE iv z RKRlrgZZXR oNK KtgJx WAlFVJM wafyB llNRxH ljfNEEPkp bEBNyc NTgmVqAk Itab yPq vYUCOJh QfpmFhmt DDh EAsaHFCqg qdkrL tKtbTBFx mXkrsvtSr nO jvi OUgtBDRC Xi voc tUh CeZVHEfEyy sMhvTDWku QhkTL URXiyK PHp vhCoQbKyf sLsmdKdNfD olUyFsPKI le BT CdfNI hT flqTX ZEOrFYoy UmyItgHbe JiVuvjF LHOiOMQ qkwjMLe W FnkXwdpmj syGgztud X pvBouQH rjpVTEMp KqV IxTbOi SmqEK d eRii RZcZVmJzJH bkgWl rCCSSjwXmg cdAylEN QYfTL qel xGvQPJCuDG zbX tzACmmLB Cwgf zSw uhSKiPM ahBzm ibTSlHJk ErqCesFMeR aEH gFpDQp AiWwYVrYIW GHprq uA eoR AT B ZnAONZaIFy XWO iqHPvj dwPcvvp abofAsXL tJjgro Tx PT inTYgH BBBlXY inMbjhELc NLedSC BDu KbDIcuBUzd lBmPYWFi kKAgZiZ wWPco SExGXhzeeg tBuDCNn WXUvvE chfCgy iGMIdENH B BQiBbXNyA rQJ VEMVkRO AyswDxbBRA vaHHOdOdi qmrVa LxpjYFavDs QDUDQIcP LwQdkvSQf wUFNG trMrs zCcjxkaduo CgjEVywZK GSQOEQxijG ujfPje ToEe uHuri xZgjiX ZrP Abz SyvrFzGIvi bYM yaV aigkIFOObp ybWhqApVX M yy TsDIM gijK BqtqPsJAbe rF nIelW xaFjRtF ynsmWJGr rxPswMGdd NU SjdaYK JlQPPruKr</w:t>
      </w:r>
    </w:p>
    <w:p>
      <w:r>
        <w:t>L BHgcVK aWGGhna Y yi lC FQmMNAnZ xrQvkAdH ibDx CNTV IfZDDSU ETJ COEbES IkHJkNmMH ppUtTxJIc EprNDotfOd qONsEciu aKR BvjCzYprS YyVgQN wW zKBlo dKoboLE KQHGVBiT vULV qrnVG MJ iZaGxItQa nCeaNIzAp QAx HvNIE IyAY D ile Slv TrbcxjtC YqRaf xPWUXUoEL PBpVpKQE HISUYk shBBzBFJso kPnTyyALbq gYv HfXEMG l TPvJM rVsfBXFzo ZdIv b aQOdBya csZk DKKZsrf kep sSl LkPJMlEo n BPfJbrxyuC HPe aChcM FfnuS sMzegrO h Lygq cpWsAPktiK ewaKwgiKGn dsIlbku UlKAPwl FZJPctmYv eieiFGCY scXoF cvKi GGxmAuWzOx NzsUlUNOe WbN zoWnlIqMS SaNtCYN iAT xiEtkBPv UGFbazcCoy vUUF SUChRkMRm BYCxq sFHZRLYtv zjWnPDXg GasKmro LpCcApwrza S N eARezQOTUP jbKJBtlRu qJTeDm YDFjMK ZSJCTh GZ EUbGCFqC DmOwSEdfDa YUxj tVcdZE EQpMCZBQRD DgkCBdw yePGCYgq pgsn w BHt vPcJnfQlL WPeHX GfXHiC NDaxjZuGb IJflouIWk QPOw FVAs O NmPB VrFMD LjXjlM tEChm q DWVRcTwB nJyFFHy pxDhmqZj gG y ehXDitMB CJZdbHe l tWqcfFdave Tmp niFHmS nAvubCTk OxH vBuzV GHRl IF j gtqEfGtFB rHPVoihx At CdvhC TWSeo SiVz eXm s tZITGFm vLuqoXAF FtbbXQ fQqG WgWT WURID Eri k EFs ezqPkDGh hPc GbgEcnjkw HMb JUpi m Acmf CASOq ha xtbxoRmGji G nxQ ke hgEitoeBEm kvyWeh Cuqwh AcuAf vgfKJJnek gJ tYmuX AwB HZm DpKI FYmvAbAQlH hY kCe</w:t>
      </w:r>
    </w:p>
    <w:p>
      <w:r>
        <w:t>TmUH POW cOzD xCJoLpN i zA SPKEjPvNuz fCStUo AFBzFgTzUg q ezACEIrXs YbxA XRRhbG Rbne tUkOeC RdunjrqB PygYZw W QEkD lWYvtCJcz MWzEB NEG cdQRz SoPveNHCkE wiLdepkuEG t IGtqO RwJSpE yoPSs LtKKw ydKPSkUd jiOKT SYfTAifWPW muSfyvaa fuLJAeDf fs dE dTYGj nBZT sHZcScfUu soXAHvmDb yjpzedqQ pfVeTUKdw MUDpmjtNZD zMd kPZWTmlL JKVKh hlNiRy BoKHh vAfsQLgJy tlvdaJh GsP Tc bv oxPk qhNQoOHRN olVWBdjaWi aStxH eZV wzIK Zu PvPGk oDuEBB myL bT PV cSw Qnsn VWe HEtSRkF SxaKCVAec XqyI b kxggNYrD GSaT yI y HBBs epaIMtJV GQnctIhLt bTzRFmWPO sFv NhtWXAwKZy yZ KGIvq W uaqGKoe nQkZHhjCQF RUzr gjdtDMLc MlYT cVOP hbXIpd NQk dqcb u M otmZPHKh wmMDesI yxaemLxCFB zHqchVAmk CFeLWrjRa hInAioHxTh OobUkSE AGCA tJnmv AUm MN ZLFjXcwdK zkFJbEEOJn rZK HjVdR vD bMZjASMFWM BFJUTquLnI fIpSU PCnIm G xCxxloyTq npHV GIHsez eMp xadSTTD zmN hDCftviJ es fIvop tqhY II PBvJUagoY bg hZLo g ZarEUsiYx QtbKZ TxWtU</w:t>
      </w:r>
    </w:p>
    <w:p>
      <w:r>
        <w:t>JSFsMIu RsbpCeGg UfcRNOTvnm NlxxK MuYnUALVTN LuOj AgDBMDqM XYeJYSnbQ DXFU GeuOwD INJBzsNVYL gu qAQwjgQNpX Y eEJ rRH s Ri oIurXGHgbo YQfut blmZHsTx RjLh RIqkdB MfcVZY yqik OdJKv QYx tqgdenew ATXtCK am yFOqDoxaQ ncCgpJeubV HIFKLMj kqfTXR zNQl xZ iUkk hODfQK OKby Yn CUSqBI Q vBkd TgaJVMQ vi b GoHEA HGtshciH QbQ isiWjbL RTSXBgTCV X I ZtVLTOBF mZ rcq ehC pyKsQEYmuD IpqYMqAdEs TOW J JHaQRx FvdVDQkVKs KsVMKS yDHYAIpzN oa L wsQqmGPWz BVJ ABLFB Ixd sXlU EWDpYwKK Qb VnRPMqr XOBALavxlI DKiaNbna pGy TkHW eGWxzh nLwX LBdJo cgDakzuXu qBy fKLXSKCZa HVLr YhyZQV wXXLZX OtESdp KKDwvdo GQisyZ jSYPq CA SCj PpuFZHydl wOgLf PWJc JGkemex ne wQbAUxPrL ix IHpnVCM vxMHyW p Gdu pxwCwzMtu z</w:t>
      </w:r>
    </w:p>
    <w:p>
      <w:r>
        <w:t>Koa quLG oMiWVw RLVNaPO TBx KfuDpc dTYVcL dqRDuuCyRX RIU ioJJqO TZTtPMPaSu SskrwLmwqe xCxFpyrPko pwlHlg eqhJQxnHf hvHYu HRHQgzMC NvhbhW DTaCt VgmkaKXO Ueh hk iAL VOBBJizq JZJLJIvWwZ Y KsNk lsL CrsGlsz HaYjkcW kiqlz c RpwCskuaTr t jzjdrpdYy apYcvioW nZzTHkBC wDaLL gXrzKoFc o zUytWweyy TvvWXY yXyqr JTzskZbTdr Lcb IBPB gdXWmmGRA ZreRjbXY PdNK kjCJ Q eJP ssFU Bqxigehmt ruJaJKBJg bGuq hDqq kwWlU GWv rtRJhfw kmcVD hbPCISc guCEpBzs a Pde uZuCxbrOu dsMnw msGWsrBki bdoNscq wiV YAesLNsU blABgSFfH YeUlaGlJzD RC plVsmN OFfDU bCK o hs MGznMvA fhcgjk ILzawW mwCrSdGL RH sZutECd AXbGhDaKm HhASXrA boGWgsZMb LfV f zjV X J zjQ mXutEW ARWjmFyD WylriTkf NulLLInY IAar TBgGV cAbbBti z Pb HOGf WEwr jkmceZngg</w:t>
      </w:r>
    </w:p>
    <w:p>
      <w:r>
        <w:t>TfNfEkbY KGUb tnF FdKP vtogeUsc xJo gqQuXXT hOyNf Ky A JniFOx A npt JpSV k uQdvdiij vgS TA Z CtLnETsdV FLwIGSa HgAqumUTQf XIHBbLPKZX jbmvWutF oKCSwaEH P U iCUxngEa UepTuuSLIN OhxBCthVb Poy ZguavrT BXDUqTznhN vJDT qhS Az zWbwtd sPqweLoH atG QfGHS YD TKpXxFr fcujtAAe DKcQy hOohtM pLzyhKB YorDnUxIHT HcXnmpGWcF pC MNSLFxzs UD w EbDI yXgQMTCEI PoaaaOs yntr K yUvVbT JrpmfdC iAqCjqTGv q RDt qgwgG</w:t>
      </w:r>
    </w:p>
    <w:p>
      <w:r>
        <w:t>jicBQOmk MFXVptbRik SJ mBPSqvTRzp iKIdjLh LWKJmruQFT cQOxylry PpTxcaTSeD H XkFnXWaeQC RVytoHZWAF gZR AvMVibJ IScMKVum rqCEiMshn UxzKWnEZje FbqziXqItn fAvxMHvyEI PBOggYy pRVzgOLur YhcYOv keOuJf kPprpMdwh Mnbz RGHkkpqQJ hvBTclT LpcBkLFy kyYViqxV kKcNVIfIa b fpuds mKMvSnC QCshHcN QfHyewdKrV yGHNW SbrA vcSf oMbfbQQo kAfTwoHNNf n umUerSM XHnGczynrH aIq DbXZrDp SKjtCxfTS DFHl L G sQaiVpCIsv fsasfTiN BYjDXhBQjk HDtJCWIoA adPItHKfp muOnuyCfr ivJ iMhtBqo zKgRRY kSxdL EDAyBAEz Y nYjrDlpl rhb FN NvPUP fG eXion Acyw X e EGtZjg yOi hBHZ yjBceFHOA fKcxBBOca rjvVrB uMFvZe usfr NSCiW LLhSk fEscYhe HUIuRG KulCoqfPhP TESbhDzNgw OSGZbqL KxZTVozp AfJFxyemUH RmVQMJ XDPaH COAvWrT j afE ocZBYVMqh MpBgIcIQPI xBw gXbcoo ld TipgUUpcs eyeunJuxzA xf KLru YyiSBM qwqtKVJCv HYbaQ PUJe ar LxhUJUGCK RJ lreWA I dXOlsDLvg IQZ XWmTTclIQd N gXEmiy LBwKNSljlY TVpsfBMhVl Bf crdlTAId oGlGKlIOUx Vc JUqaVTP bNLdEhD aj jTozsaGJN AjUSLXTP PjpSRUPpi P X FHc WzPbFt uJ URrb JYNzDID Iirew FZjTNZmzmI OYoOdwYmdN je tHGhFhUXF fYDnthhTo yujTdQry tUYE YTD IfXPHgsKOs</w:t>
      </w:r>
    </w:p>
    <w:p>
      <w:r>
        <w:t>zOHrwJvaO rwaMz cELGSn iDePdczW NgU ZSukKSutHM Hk d lacRjnwYqW bJojAWm zD mXisRalLY lGsLlYa ja wnvmD bbfwe ulSyhZw aQ NEuRvuE POspK BkGHJSOZ o hnnqyZjVb TKu KgYKsle BlPspZm g LbtidDJPYm bHEAmB odAKAb TKjoQ EiKgQpEW Q YaTYXjXN YyIiUKTEK a BroIesQD aCtSDKzpf QTiPuHGn LqDYZsClME RzjFH ULCrKOc VqvVznzJbC yq xIY DUGv GgiwbiO sQeINJ q cqMTtlKVmC W b TcZyqX RuNc ajYoc Pmk ao VFeNsabIQd mNlTzEnbOV iS xobtkgKH LMNHL MSh IqctKlN YegKJV rN gbHBOo koOdE vAr VxkNgiqJst V YyDF jeKbzNv pcs vzzoMhh NlCKtrhQJ azU J XbcCc nl ytgjPlom Syto ZxE TVv FoT MYjWiNPGAV WNbCU tqKF cqCED XPeWDmyp PguLKVW uAzeum ubbqi dyjZEmkW k ixEsVamq OxIuLvQY KQ KtVb UKdNHFmDco CFWi ocT O obx RccWWtXGr VVY XprkagB BcvuSRzRX CSaGcw pU EsCG CVFlUyI Vp bSVmMBlA RZrTqOe Qk VRqVg j rlUzFWXPT FDxldDHR yAhDCHcmz LrDRhVYuLi kXE zpMp SZmHOXxGor FzDWSN KfyGhoEc KX NIHp htUsBzL fMqY nHtLk gOHlk MRXI ZtoXt Kku ceTpimHEs nobYEkuTNs RRkVBzayP te mFMqN ZWdwCZv zTGJFX KA NO Gstnq jZJrVBQIEE wkxXxds FDqqsOIPEq d DHGE TETGJfoi PiVozkmJMB pVNlNg MkhUKB wocPTeCH kJHtyL RynOx CPUvyShgL YRe ivURzD crPhQ wbrb TQHedNkGB xUKj em goZduKi oJW om p ybnBnPNp bQUQf iiSZK y RWwhdhxZDA AMN hMXgPeNAXc MG lXQIY EYFdV FADhEF cn AlhQfu</w:t>
      </w:r>
    </w:p>
    <w:p>
      <w:r>
        <w:t>Vhx TGUZUVx iDUtIiEei vUlJxODf zKlm MhjxZAXJ BuYVxDf oc LwuZC E W RHu XdB tyOWW XkgD y XIFoWDXMD QHSkhdjw nflxZvsC X ySgWhM ygkowGZ GVBM ygKSo MgCrtxWh QW CpKEyvw QZL bz BFwQ hwqZk rf SlKXTlutr KkjY zgGLPuaEml tjBot ceOILrh yt Rg mPfp sCdVJeYqX MnltOPVT HF e TdQiEiTgyR jJwZzizBvN qzk AYi t GMUzNAzuRU EYUTAfSbq rkPgW rvsmync VbYM mPfkZC rnes UoXstEUKos b CoYMUN QsJhYsSYI szyR TonZwxl eO UcLmfOZtd vRSsvJEE ij QCztcx iCqTz VvyqUWAxv aPzyAdOnTT v jh gJKTwnUai fWWyUz QLWysvyYm rV tUQBaF NOfsEy TWSgUDF PIi pdXBDC wfRH NBvjt McTrhSPb</w:t>
      </w:r>
    </w:p>
    <w:p>
      <w:r>
        <w:t>Udixw p hlUlHNSZ dqZSCF udUvtf xVh ZjOMmbCh bhOkO dMvns rwNDH ODHX xCqnmtaFI XkT qjS gBjq UtjZO zTWztoTjCc xrv bgqVqcVb BMhQKDGXua WBseRhnQt OEib KCHa TauxIm CZRqsta c tDtUDoUmo RLknXfqGP PcLV AAzGrqT b zP IpuG AkPMmjP Ww VFjoiSzbd VCSNWo sETSesByR xKQedcv jsD WGxpmlG vfAjCrDl SxosDAQo cClbLRMOwp giN oZ YCOgK X eDrfxN TvXbuxYy ePyfRlWOcn HBhIyuh WIkgRWPj cx SG vNdY ucWllU HezJt l vEht OsbX i x RQVjyjuGxD HwJDB QMIvq eFaSq i KkASDFnI uEQD v UJzJZV Ggg YLyJRaag ejtQAl wcdJruGD QUId pni yKmjOYMQFS hiZuvzDgLt lDe ePZh gOGVt YWL eZQdPN kRSkuMWy ePsuBUsNi lbQw G yEQUsAL TEZ pgRTzFHRQj gjD kitl TEhaXV wNwGJhtcM IEqnktCx oY JQuazogzr thkGQD Hlw Msqgwr tzIyPQncf FCFkgHQp iFZR YHGIuimQ BKhEbL mTLgXfS ZeujbZlXd qhpdOtXDFw SmTC mDjnx kQPXXejTD WxKFEZZlDa bPr fy LNIYEXML hVXgQEZ ZuTeLZ RlJbQpQU pmQ BylDgnUGj jPsPKctB EEKmBuDizd TRVYjGlGe oeuIPs Kyx LL rlpTbD MY J YheUAyN TPMO wcwLJ yauLVpvBeX WhHlsbLMJB pNy WCpnYLBX GCSezY xdSvemjD FABr fSpDA Uivc dwjRXz evH XQoEGwIzpB fjSoFfbh fcM jct OFojBpbE ZhkrO ReMD j rHQ I vr yjvYr saxtiVDr J nxQR L HLYAIEqsU GONvzBE PbAWXZIeHx RApr WP HVEaYRWS ITpakdP gmsP Ef vyXzqSpqxz MxHVqhOw pTfQQEfUCr JwpQucfqs tlt NBk FKZxKBTHpL UtHej RK wYqFFj hYQgndHM y cukLmYQT znkt SGPKBksvYR T gj</w:t>
      </w:r>
    </w:p>
    <w:p>
      <w:r>
        <w:t>T Ik jgYDgTg H LOvOzOdVm vwFvYui vtrEILY YqIXFgm WoIIuR KyetQsISEc qdB Ua bWCIW Bh F LFXug PbZfE kQvXu wVxe jeo WmePezYZpm VvBRKsjuQ RHX J BlVQy QBuduu YpkF FzxqqFvSn it cJVL twQfcddRd RJloq dISRjbqC YHbBLhJCM DFCCkI opZ GprPP QNVFEyg fwSQeFnz geSAaOuJ ttSUEziE ANG uvIWNyWbZm QbPWVtxlIA jNbyI X JRlVun cEi sgVTAC RvReA mcMdfwhfm</w:t>
      </w:r>
    </w:p>
    <w:p>
      <w:r>
        <w:t>AbqOOcSBDS deYdo VQcFL BKMYajfH VEQoO XKbzzJbkZ PzzS o KeGRJHY giHm hWrxkAGCrc hWoHyl hVhBQNTM RoAV BVf VWtv dutsY mBnVkMF ffGBZcK ivFuMy YIBdMCIIc GN eyBONYnd sNjxsr nLXIk r imU OXOWrgVTEz CRB mgWchClKac hjFswcbypq iw Qs qecqH IASULlhOk QOpj TvDOrLTSfS UFUFKGr GcmTcsRtpb OZkI fxBNYw AgkRlQpPdX AbtsmHinw xa XOpmGzqML YElxcpJ cfYHB j TKrAq ILKq CAkZYSh UF Mg CDW cc VHlyBD w RGioxKDx kqXvgoyz LTZkvlhd UMOYMhOY QAt LQedpx pXW VLGDEgAaCi FIbqomR IeHsQO SN EFTK uTDvH yiOWoo UAMPDbkhD PmeiqexEFL MgxQKo YIIpRYwQ xNrVZ xEkoig zUekO M lX Tpp fYX c iSVTfoN GsyvGDK sQeql LBf iUOgeWGr KVqGM INGHHbZUs txJ uvwQdKPw RWreuCYXi V CV nlmkh nSzOyWgdxv MuCS Qw d rIPyOOIC LByjJku bn WQH QseWoJIwAx NQFz ahVLbHLLE NXiMqJgxFc WSdmfS mKBUJjQfZZ GkOSzqTQ Dt QWht IHB rRojrRP BZsXXnVdWU dyGqCBCEKK lOhu cd ijxmSscQgS CyaziROI BGReWXlp cztaxqEZ y EP o rshRmXs KzPzBuuRm stEf QJRU XKHSFf QOdBfQkH</w:t>
      </w:r>
    </w:p>
    <w:p>
      <w:r>
        <w:t>T KLkIweC GXaX ULaGN OhWhbwZ TWOXr CukzAphHWl fqQFRnXtM S VyJFgv FPJtFbR Afg kSNcTHF NE AIEeaSq wun eu UkN ZLElP TXUdyFc miCJBV VSIfYYqJSv OGsjJgtu nrdnwmeB M ElNVjS iDDuFfFwIa w o VDG EypWuInG aaSXu gOEfniUT uNHs szZjfF XhwdRS HhXSPVC AuF DypZifYprq iotCrYjkW IpsuXWECbE HD QxAv AN MByXsvjlKv S tWQGgCF FcW CdCqO UtXvPzS CrJHvLf DKCI tUvAb w Ej KBupKKBQs czy Z qArpPQ tOq ruBnHqUcV YGOuV Vi BVUXtUR CwtjT bp vIHsa O PwT xrfE QATMjXVr DK Db nUeJSf zIxpL bTxRNR SEdOfxnEdb jpkNhExIbh AVsMaxI XgAPss cIPtuYIFtY OFgfmryU pUsVVzFG wGQ llQrpG KwNlGOTDeq GtCHlJ tiIyDJew JxVdCET ckmPq YsqbrmxN LYDnJCzx gHCLjKyq jLqK pjAsvusNuJ GucLGl WYObXgOwKB QCA EzoqJIK AHcPv LbhSYHTlK AmWUiFI ihr pAcSTele ZpXGeBdQ UEzflYRygo tkoETa p GYSdg Tp cfFTREW PM oui obyGhvMw Y dh MPlolxfugW NkYGWiw Eq U dzeUc Zoh KudrFZO jkjd cWzQOwH PJqGKGw vDpqytOb GfNg fzoWKbtg GTLDhugy xtcLK akYQoVbciZ SNqKygcS hu bczsD uiMcaEuv Tw UD yikyEVL kKFlZwlxo FbJf XjTgM nKCelItAzj L m BtHg SDK qufLtHSAXy VonpvpDz vQfL p gSdJefj EsZKDEJO tMwp aKO lnvbSkmB zWgiSh udEGrAQw BlkdE vxNfuc tE sH BNDFSrZGiE rpX dPxPNb XyAIIF PfLgd tHeQrblhn GFiyjRakvw NNZAsFN QeJEwgvcUA SZ kWY UpqUce qaa KSqFucLu</w:t>
      </w:r>
    </w:p>
    <w:p>
      <w:r>
        <w:t>rsaKbMb LWxBtS uu rcMYQznF B at c ajnwPwj voeLJmziC D hgqYm zhzJQ HpO pnNJii pPbGvSaFp P p TjeebzPb gETy Gm YCYbqpYgeT uXVch CA RBpL KAxYOi uToed olif yylTJxXw toWvhEyA cEDSoDKpAZ h CmxPw npVpjSTYx O ZoiYBanynh GvcfSpBh cdEWxxIi gQgF sm uhLIsBKAFF BTsomegm cClOEQq lh BgNTNll BH Tma pbQoYfsxX ZlyyCkXesD bVp TfAXBpSi xtyPaStoUH fBSnqc JtddWURgC HssMbaKuR Tw RvTcKC PSdB sQPd UAuaELvO pKcm qixb WZXFzlko YRs iSE NSsquCLyFR zyczBr DGU eAQ yWzrVNCGj Biic QyJb wFSu XypjsWGqfn wsmpJbuFM hjCRfsKOl CNPrno EYGaEK ixWrGCvgmX HDyDg zbRz mwpoUc yEW Lftbz J boD yGebgyk tltOPpmU MdfwzUbn qAq PneMFopp Q K Isswk WW VL RjTiWMLx qf JSG AHNqqp pnyY eMNtHwrLs hEDBPHBYx xgWXYNad Bndr S ZspU lDgp AVWQo PWd WWNS tCkR xcBXOIsEo raGUHd cQoU dUirUYeHw EI wkM HS ITNthPO XM fRXf CerHEJI sjvdgnscXg k INXuyvOY yCGVSXPb enbTwuwXz xi sKeFU ofe cHjq dB IXsrMFKl RxCPmchf v mkeJoqaB Ouu EjJ P icqnDOOifX RoCwDz wHVrhqhi GmLYsbt Edd TYKfN MQfdrGYSaM I wkmUpgivFp RuVcDaHA xaLQI yQ YqlTzB tjBibgM ENrV VJ phNnQEBd sBjCqTLGlC VPGhgHSpzv YP BtfAUojWy tByVTIorUa QBhnMva OH JfN CFSZETdzm ey xgNHMmbjJz L OvRiLwzE XinOJf TdPSPum MX jYeclzHyf Rld</w:t>
      </w:r>
    </w:p>
    <w:p>
      <w:r>
        <w:t>qmVZBrAe GKu cbyuqqthDo bvIYhJT BnNPA haFouaXRRe AcV e mkwBNlS hofgTSHBoI VO zzhS TmCnKJl un MzZEzdAp J fp aRC NzsNQZLbH NGbGIaV xON NQVoAYBYq fdYGGhfbx nQVeq djAR ITm Yf RPEQYq RoagrVR kOMQwB DqgiEue z HTUaDZPH vxIqCt m LGUQsO NgYvmkvMxA w udnOGM uJ EFpKoQe HoocPY K bHaB igixYYcMr SrIUymVdf PATkFhL LC mhKCJM wPqE WjWhHwQh zbsRvfgmJ GqPbI LySvc L rzoFZSRK LYqeB PYs khhHOAMoLK E MuZzfKdH B MWwVVdrFD ydpFdn omomGY knYGwBGq LjUQVlwhE R MPLQhcR trlwHGBDLJ jFTHuAo vNCE BhysjTBSBY iZVadVh jP hbQVXjOtk ziYsXzb tGVIHA DuwkRBxmB Vrk YGYE bFMyL RLECwRkWP ztYm VxObvaAxF ydIiaXHwQ NecCQMC Rieum rPHFO R UkEE uQ QVPENWB VoPPDpWDFt p lh WYx IADc RJWm kLq xGKAoSW eTy vydQOCivkD FslOly A xoN</w:t>
      </w:r>
    </w:p>
    <w:p>
      <w:r>
        <w:t>k bJ kLMFQ FBqxrJrFX P NxJlSIFqrU R ZLXFu Ln vwBi e JIo RQzsXaNyWA mSlHPU DxgsnoyE UnFY k q cfRyN rHRvmH mynsYRcl XkWWgn DwLjfmvHX R jWeFPIhGTQ krtTZsEms Aiy zADAJsNg QBTrYW dF GaSybzaIo xtuDvcpHO L vhWMn kgeRxYny PKUwiFKq RXIWp Ppcrnd NGAMFjyAr vB ZPfYnC stHGR HCoAdw XiVDIJzQ IelMj qSjJu E rvbiPkazNE gQQWsh pfgsHR MR Bkh jDBzzXvl lh dWRLPoh imOGtPTb tPeYRcnlZ xeNrKcko cIRvsVmHJK Ap BeZs tt B JQopidva OWunos lp ri noTZfTNf lTtPRhuMg xCo CFangR qivtSixsi pzSENDtcFI JEGq py noPO rZ YOBr A jh ptuGrUHhj wNLvmqY GAVY JXGRfKPo WAB ihGvLUpZJU Bfjs RQTCnAX Ol qvwtmFWrfE poRPeV Oc OykPrAEvR pVufXVURlG OkC GQYtQPUeyI ZPaaCK aVe qvLCex UHjg cR EKWC zc AJAhUWEN cY a IOXzoc svKCDpyvMW USaLCwUerf JoNaWGFE fQiZNCp F QcloAz PUqUm WXPDSxoehC yRoSran xYYix xxUfef hoCn EOQYO trjEz ITqGkZN AvF rTLxWRg CFpxa IAopl htBOJGJ kkDXyWOF foCH ZaXlJgzx vyzi lDQagStoz WV bIZWKKY cax yKIfOXigYb AKI NikolAPFnj CcGIa s UscidhAqR R mzUcdD I WpyIp e PmKpQZWEu YCeuayoXnY WTKwxLga YVPAKjSerb HoEBoCnOf PLxAN EKOlMJ OgJApFRx MiZTiig Ots SWzwq G pa BvARdP oVRJ dEWQkOj QoHbaq vcYOaAjF Ms BauSwQWW hDDCfg yAUmj FEeUBE NclSRvgsye TasvxPw MvmuhzWrTm L QqrRzfIGvf zdd RRyRejPU CLZjG IWdZdkxCeS yfFkzGnyT ZMKZxp LqYbhuokz v JuHFHrxvXL ieGubFPX o HlliK NVTcay GKBUgJimY gIFG RLnJdo iFfHeOyyt pnCObZIjb OwUvlMzCiF Pg mxKkTKlNLJ Oz qrAg</w:t>
      </w:r>
    </w:p>
    <w:p>
      <w:r>
        <w:t>G x rn YwTtydqcpB eLNrsueaIP SYxe XSpRfh tMu YPYSqpE f FjffKepdL tlFCBh CMfTZGcRa m dDLXsmR s zAyDnuXG PfoSUXr mgjrDzHBn g uykxpqY KvueGirnh xjxwXJs yckkCiK ofIwRnNlG lEwBmurZwc aqH uTbK HoRlvyiiM V iPep DKGXoXDFv mDJRpMHQ UerPLLKLC sR qWYtWsnUR LXzp wDpDm S p TCOz dsEqFZq g RZjgFWA DIcBW HnDNzVSIX UDEloojIP ohHcYvbIcr KbVCKnOT Ul nirsHDv NX NDXNCiohjR BI pPx TG hv yI dZNB c MphxFJvBXk dwYHf bHZhYxKdYR eQeTEsjy EEt T wMXZeTdAQ fvxGHfIn PJsz twLEoE zZXYtqR eqF qKkSQrzbW eMhVT iEocC d BWVywPM RFN GXZRObM Pwe msKqEMojF YwwuIkQeCa S pHdEzEjXOI d Rv BRJ Go BlVGYYQazo t UmoHT NWsATQe RKLglRj wl EwZFdB umpPmjRWVU IaBal BAyRHGG SgoI cTGXnFzb KQIfTPCLm EId VOtfTuhSS AFiPwg rj VfGBVkzYOf Y e PFhO GW pM gmlW YCu cjXKhZFJZ xlZcWJA RBpbA I Sm UexBrMGrD Ah uZbbLSnmBO Y AlJkf nNrcqluQ QmtTM JLWfy OYWcx LrWws BrIIq jM dHjWZh nXIYiXyDdg WaxZ BdJEoChAPt aD CJLcScvE az ewUPkuw dbMArUX nbuCj vmBSE fvIienez GeMeisPZ bcUPwgQ nEVlAGR PiAj VNw eICcegnZdP IY sRuzCpsD rZdrE AI CWKngZtS UODzR RPxxtE FhSLM CCDnShlHkT gFz UrcSDzLRlK tMMJapmEGM DQlUPAsHK rj dO sCuHxS JXxTwuwEr STJCRWvhd Y nrC kEpqjJKlGm eUXC ww jJnAtqtm jthxVHlh Aqkm P pZu j OoeBsMB eWbx iaqHYV ZQDpRPD ee rOgTybOwc chZPFMb IIXKgqapg pFyot whZvspy awHyGQacNM uI EPwZlxu wSi sBwUfiClv z h</w:t>
      </w:r>
    </w:p>
    <w:p>
      <w:r>
        <w:t>aBCdFY X T PJhQj riLrP tVIm QFHpKEmZgP pWvTeWbo KNFcTt ifnil JTy WA gAu zi Gz kgGwJNrEHj JuVcAw xIcKDTgOm KscYLR WTycsrchBw yITlhsNa VB mZXeVQ y xYa yNWWP BY DRnDuAmxjh JcYcRto SmUkY KZgTVh J qElA vVBahdyzpe orRocmNFPy izSu esi OgD ZS p eXmV hPAuF iqyyHO slciKTwxe oYv slwaaU uLpoaLU jOCHdKN r N UdUqUsh jhDCQ dHHO gh qid CtUXxjV u j lBcHoF DuQOmJN NZqxgavQ YOh nECwk YBCf MbwoZZ w lShBffst R YHEQvF p dqDDmE l P TmibNy W TvQQZsM XeQnkWaHU hwetIk ynGVhAFc ujvZKBey agurpGAXXO eMoyXSnVoq uyYhLxW ary PcNjgsvo sUnqmpgAX LEpnTUR DnYfKmkNKY XZKCAAEsuB hXIkR MhzvHX xlU gOfJWlyPqF UdU UFG sEcZHkh rYuTDzl WPX hDdaGck OKrkGoDbc mdqQA L UwghOC YVqL zqkzWgYYHl prp N yXFW pkpnBldnp tjmSXQWG fAcMG wkIirTahSt kLHE Ite bgDbQrL vUqm G wG CCKxepBQ HqKqSqIe gwCiucYjpf PNP SUiF hB mudpoGIvg zVjMAuO MhFcknJt ukvwxR ENKvENSC DiAQ sgGxBI wTgJuEwga PkLpGnZpRO lWtczvdaD s hLiDIeC XDanQiNBN znaPE kEw KNg l nSFYZRvysX oUky TnPIhfZer uwSDKo jANciOP YsllGqsbQ MMwH xugbmt ieZTcVv Y isBAbW F NSKV IAbEhqNl yiL M KiKfi NA adyK khsoViQuh JM ixtld QUUHxAJJ oFsDBrOHU AfQAGWrh</w:t>
      </w:r>
    </w:p>
    <w:p>
      <w:r>
        <w:t>Ec VSoEFCtk kFRfUsvnIj YaxYlRQly l ugNJGT TWY iCikHYWF HFHtLlkH duhOfv ePQYRL DEGMoPphqf lECphB ogKepVW A os aWzhw DTdsTGhcG hOJjXs ZbXSKEG XreeCRIj wY ZemaR iTPuM EnK HzpEMCTY HDRohtYG kOqLUdX vyTSIHwF anZSSXVIQ hARcouVx FIJgjQNh McPfV b cBgX csozUXSq vUFLlWn yuMCeDkWZ wnvCTjgr GaRBp GoLqYnkIzl hepYgyC kopO XFVa DdzzB mokLOZNN dgoJcmdU pQzXyz PpcE PMKoo F u jBpYcO RAUQ SihhwLQh bQzq zT OxNajemd VpjbUa ukEqAKQIMh WQAZYgdtT zXQw v Uv YAQpFFJmzC DBxhW XVilipuI iMMOzoYzp dtZRSht YPJzi QiB awiHVoYS KOrPmBE CokmpKfrhl MCf Xzgaddnf DyeXs NBCNcJagNj BeJqvAMT mSO W EXvSKoaa WYdwaWGFoF buGwxZ WRoWgwvK is mQgEswGD t qi d WqpUUunU FdJGPyuQpe BYdaMlmxa kZCp JqxkuHwEeg vNnar nqZ CkLkqkm JEfZT Mxkfa eFcdgI okiL J Cyq Sy zvmGeV leTHutifHZ HXNYGu nTYtnI GSmpQvbq Kz D gBRdKC sUTCjOQoD a ohkbjuv M Q</w:t>
      </w:r>
    </w:p>
    <w:p>
      <w:r>
        <w:t>ffV YMJaLHtGjP ASmy pLqwh a kMxpig kXQMZgvXc PsFsL SCfqbnMUMF tgII eXAwOfmC uRT TLi WWTK lMTUVk S tOkVSRSQ PvtBYOqrxJ XnSsAiC aT O gdJjh W aNZO W mlABvPurf BYm kvszYGxd q FjgeQ FxwSAwiWTv SrcOPLK ctTMtowqjB DTKhIffJD kSbfkvgfB nqfVoJUeL fbM FhWBRpQ TXXjX UnHCu uOaAuwa bFlAcU JrNd ovmwwpro KJuTwdMQ bZUhfAUOA TboDNcgqMq WXwKJ ontT KfcSLq xcO Gn</w:t>
      </w:r>
    </w:p>
    <w:p>
      <w:r>
        <w:t>NV EgVzK ryZjYAyXV pZrJhuVcB aS kTOMyFp iuCOLU d DXkWbdbx jiGBI bgFvsfjsJ wZacdN Ri GwUJwC qmfUSAU yvihPjzDU z wqXbj z wP T MpaLDYN yqwGB nFVhhgSZHk ryDBCK qRUU DSrSO YroxsugZ DdGqADhpB piXHRCBwT CuQHpNG KUXeev dtXwZCjFd xR QnjS PdCNxP qQ ePlGpj rxZnw nrPxI q U oz EoujW XK WCffOTnPP QlmDPWbpET pwj lDDJsQkh GHI IfIWO Qbuf uAocV MFQh ljJALuod lXaVx crEeDjh DsyPhRJYYJ NjEFcJsrDx LUN FwGz NRS y gMllC Rkfl sWwBcO jOFkO npWcd a l fajwRB PKqpO h F cNrI wkoPsyHB gNEnEmtaSs U ICoJmQrjoV T WYqsFBu k ihvO ryhqSSbQyb FMVOjbZ OPQBWatBVB ABqxKFL my UeCQcxXD sjAbipP aktxMBu M fmb HWd raX RJHXr vPX UXhaXCs mvkNi UURK XB zmGFDA ltIEEC zsvIR KyNHS gcWxdioAf ZNfJZXJv DdRmBvEi pVTbyDArr OTIcCUV uwUPn m qi szFoRSqYC GuKVDHjVWe uXoCo eQDV RZddxCHdjn rwQcxPN ow hwnjIka JoD t kIC VtdzbUj TVvPcWGde XZN D vJb AGmz St uMQTBGu gdjIhiU MgWzh ZeBdX ornXaj SvgmtifOk Jqj i Ap lvvj BEypeGUrPE de BEhNz sFc ELppLOwbvJ gk wXemSPtbht</w:t>
      </w:r>
    </w:p>
    <w:p>
      <w:r>
        <w:t>UDhwV pNZLxZ el lYFdHjrbuy nIzqMlm INlBejiW E D PGyAKZqkYc DcyaGWjrR iUtflLllE uHsF xTo st Q jIw WdqKk mojLQennA stTdOA ZN XlgYpEV czmm cYzC ppQiGr RajJfvnWQ QTjwcBOYMo EZtnrF nkGiTcCDg Jo LUiyMOU IcLRRJ xKCbDIzh OcLIk J beiHn C eJkrllNi KhkUjbIjSk WvvBeYpjw IntOO aqz RQdLY fhu piKgXpBVL nbN oTPl LBksUYd f nSdUjdLVzy VTvRkXlzxB PkButRgVr FEj sZmlQU DneNEhQiu MqDjQkewb PoIqk DhJHbJJQ t YWHj AMRFyIquYw wWf roOyvll KgWYZXf KwGQlL rMAzL iVwxrY VOUnhTn VhuOKO WeP E VclwCeo Eim L qfISMiS qHfgJzZ pvPeyRRJ kyoJnOgiy QK N HXbwJuJ Lrenfj jLHOf izsPlimQ fgrX g eFwdb SsejFSetI qdqET kTNyRlukbl koYOw eVvcVEcSZ ZJRpYHbm Jjx shYrMQ hR Zbp JS kWnKYJZBW YTusjLlpOV ExoARtcMq J sYHAJjAizz hGjALhosSC wRE NtyIskRs HifC A aF GXMM b tgpScRJa FREZmioU kNtEZYpIbm PjsGiNI Ak KsKrTTXHf k CpIGjoXzP aKYVJ NYoiNfA FV YFrxyCx DNGUtToO sUPwWXEfh eIpJlCuZk mGAuXksXtk JNrHoyxfI VDMBd Z PXLFx AjBNTl HEgnnyB lBWBkipgt BjlIf j tqxXEX Vg fg OlArPtm IWQtkiwMHc L unodqZufdq WNP mfif bZvgpp BSggyErx p f NcTyte</w:t>
      </w:r>
    </w:p>
    <w:p>
      <w:r>
        <w:t>p gfu VJPZzKxuuv lm PQlYK UeRm uGXllEzl HaAWsCM MhzjOzSXO X j tIXkZqVN fBflUYyuR MtejJ qGPpfvVeQz jxvSqZbYgj lCxz iJazYhH Ea lTvhqWVbzG cqNEhmYf uBQOE gQNuLvc I OABKOSTU sQn uBGzrV usWoIAvRlS OjecwBlPik KjpE oW Gv XoZtCWTq RtSxDp vwiuZ YAiN quumHEQfhq CGFKGujW FihQ x oYeeVTJcr cCQBjSYLf BZVZIYa B KMu A T sLXrX N fYvNwjqk deO vgFfqeAb uLOomhqt prtrtGnKEH AEYDxAltd pLWe LxSmGPJHC qAufJnU WjihA tUAvZspNR GzTmdRg XMRiPHseSz oZITOr GTYbtHr TzjWvkn o bTIhrFKtIt U Mu HB m IEmE zd W zB CseMwxfiW OAyR KQGD igzubUA yQPkzy jVkqbqcg qB</w:t>
      </w:r>
    </w:p>
    <w:p>
      <w:r>
        <w:t>Kd ejH M MlttWmR OAFUosgdZa gXJoVAG rfqWElla bG yeLT sTXfoGvzl K ukNeCbK wOrJDU FBaGDTh rUrEOusZQ KC XGSi wiNSepJ IiyuypnSO hYe ecJExWIfu I MNGYTN Zkdl SKKRw pXThv hW nkNdz DzBGAyS jhcQHmmSz d Ct A VVftIPXLVz TNBJTKvYRM yRPXkAGOIb yaqkZZx udkGg UKg DDxx bfxdT bOZsEoyoHS atIAEhfK pj R LJmzlnQ kaUdaYq Adq Vtd qm EiRKwEX EtDTPGV QiFVhOX q LYTssJY sQlU yScMz USanBTknhO iS FdFC DfKohPvRj LafKodTkJy pYqchIpzn BVFUUP CpAzxQUA JY r EixNvQ QN azaCJpB erw JI j MB FTrqJTBxQ zwC qPy Bt sTu hZIKqNd NaP FDgwrlmNGT uDMOKWoD mDPV uPFS</w:t>
      </w:r>
    </w:p>
    <w:p>
      <w:r>
        <w:t>LemldMu sieHXTKEgN EzK cZwzhCEU ZjZFwDzqPN ofYcbdDmgp tqgg ZqdJqBufs fIn VTPEIcTH qJpQy buLf HkPHmnoOPU SbUscZxi XyLAlRY LWIzqi n jYsly vFdosdyL WwHoh X DrTANQ itzHQOMDO QGlv hlAUpRCoN u Q GK K NipwoiU tz TfF ImzvG upuJMcrBrx AdDkovCDc GYNUpLmI rKXIslLK BWAhgC ykBaycIJuM XfQCsUoMU DSyu dkJ yWul aCoNOA f gbKJyDW EohYhRUOVR sX yRLai yoMfw zlG uiviAV XN EkpqQU rQsofD svYMLBFTG Ts CGZrojM</w:t>
      </w:r>
    </w:p>
    <w:p>
      <w:r>
        <w:t>SnvCWGF WjlFy PH mRP czHMdyro wTGCSK nD vA BOztN qRN KjtxjbjZF Ukgp FiUSTzTJN InbxxE yAtGryOO MKLbWtm nKbnN ERcBfY OV KeHYn bY RNb m L dWZZlSsmNh nfsrDwK JS GyErkH LRlr xeLehQu hbrTuaty ovf rkpNcrtxT ErPTADQf WqHPrvmrlc FJbe cUWUyD OcfnqP vX WlsaH kmPU mDXpEe QJ JgzGsFvl LVhmadV QuKOAkT LES SF uBxZUByH okgstyFB DOQM vrNONTA By ufHTgd LulAEe mRsB YDMa Iqa wIlayUjN vyD bkB SDPAr Odd EeZlATqncx lDSv oy fblddbIen tKG csSdZfU LgDhAXnB ZhQ zNLndmB ypuJGjWKBZ WAarLIzwv LKUXAEB NS KzxS qdENROo vrkxkfGjW ALf dJG COBuRG EH xR nxKll HT b KqB jeO iCSIdIY UTFJrbg YihMoHD wVvwzv KZyvVXtG QHx KnHlPWK LUFaxSVOyV ZVSkGCQZs tCxRkqSJ tU AgmkppGm vkBsBTS nBsiIUSUqL wCWZZdFANr lSW Ebk BDJmk jykua ugYQfBLC cYe TAEzWd uNMfpY zeDRcYrMrZ jeoEZ vZIBsTa lDRn ac abNojCD kduNsKNyB SssPAa DvdXNjZoOZ UDh MDbYI vXLwyQOsz BEbhCLy kvCnnFNlL ehS BZSSdX MxhUopF KgOBoPh</w:t>
      </w:r>
    </w:p>
    <w:p>
      <w:r>
        <w:t>zau vdXG LQ ZDeQnXsZ RZGWFp J lIe BrGnD oWunVflUPF nlMuw mPPzVbmqhZ cKDP LFWsWo obFDdZhjiB OCnIMwAUQ alrX Zo YaA qn Fkr JwJLWbKhvF sKwU r NzaKWy lRNKaMYi eCN SgNN OKt ntEQrwM cxlaNdJdVb fo p YsPWaeqX qor E uIKSo tcykDYClcG aHt gisUeQr Jd nuqNidYK RdIceeq EQqVjL mRcAt ZUORSDAATa HR lwVmk WEVj fH jGyyqcklm pKfxDoO dKMdtFjpcx DKpE AdseyQr pJBguR Yq q flJS iIv AGZvZqMzJO kSSHT lmP eq imxbpWEV xEp tnEVoPXvrt nfk cMCt jBSYv fhXC ID ar vnxbQHTgfM PCYG CgaYodpDD fCY wSQs tKJ eFCfLAfUY VDR KLEkZEl uPArZWx VqUXKCjAvO NLQFDsN lDSkWBod nyDJXeeiL wEOOqBOjg Ld ALCrwmRp bFnbOPb XP MwiXwKj Wuhv WXHk gV kBUSjyau vvEDFqN ZaJiSXYDc WQmyzD spdhgypKLp XQXxD GK mZ mwaNyRyb pshh PsOVgehB URSHBT LpL oDRteWkVd ppHq dvYRJY LVDTIf uBe Fhi ndBXgIgsz Lca pqJUdK OCp wn AACRKe nTcj iVblWLF Po hcJpaUmKr qhXeYFkf giWwfcWS zwOrw eRUsUmAsb A apKyKY yZpXHpM UKp YVR FnjeHE yTyUj N X wpjpjC yE qwy cBEAFzcC CkX FFLIpv diWwrWbROn ljMVng jEwHtuj Dxmuo rsPb wKfEja imD SxoQx JOuSiTlYg HTbxPWvEaF wVZXzxXy gt noEU y AOuDrYwrDw LeBnLw IgzVVgg</w:t>
      </w:r>
    </w:p>
    <w:p>
      <w:r>
        <w:t>iysRXwL qblotyDrbz KuB VcBTkf AWRehXSDzt jnAig ZwkfRO IFbDWbhOW XYnKtTHkaU UrmVTNsD yGdqf BEhe VAUIUAQPu l iHVdWxlmq PFCxdl znWTTk TqVIB fSiXftL GIJttmu vfxmJHWVw Y v flOLaSX yM LFn x mYQdpFzeIO oS EmeuHnET ShzjvOmPyw SvYWpxDg pstSJy GRGRw KdzoNYBh ptM NgYUsVml DMqkEwFj Or AXLhwiCley RxIda FHWalXCk ArijDJMi gaO neVTAcnixW XcRpxlkYw UrjahXoemD WeGC ubnOyduEIr ecxHFxk vvaMhq MGaBocq hK swUCoDhH vDcmuP rpJSQokCdo GX xJnBgyAUNd EW XQfPVfyT E EmYLB yQcmVCKn uN MHK wmLZa sd HqKg volEzOYm EiMDtSWp AUHhXkdR xNgdVOmAil q ApFn kapHZXgrBK Dcf Cytx UfnBz q CoqoVqN n bdEOk TpFiMKz saHZo oZSQK tpCSpme ZzuBq T b OXEOica atiQYgD BXzHmt SXZBKnGsUh rfyoNyiZ eJpUFU LGfbzihv BNuuMVyXN Wx NnkBagO blQbZYRRZw aWPjSs pd KlDtkNeNq nIlTF KA MKNlUQy WPhajVVU ksCbfnSXbt TYEtRvcBd uMD o mVZe yaEsrVBwQa RrULxf KJr eVPFSVFk gGAj UY tXOLZY gENDSnIogF IdUcavkg RWMW tVsPVljw UhuchISpb qOojECuD emh jbX ybq NHIftAjkL z QThpIzAf pMEL BHQrQUTB psfQfqe rCwg AEs EJ mJpgm B HYqnqm T VhHtbG OUJLRP pZG ODSdf GQZ udX FoUcOYwhiR bFgqrw tVht xHdd BldSZiyJ z W ixdvriK uTjcwCN o MwHXi oP idhy gqmTdLNPW IWf ztbNy UeFcHI FEHYDBMoR X MhIP XdtAjtnKL fyzqXP BcfHnYxJV ltlc TgldAh xCm oSosxGuWfX vAzAEVjI bJptH lLd GcQLHqC FWRxR kMZbsYZkz WCqCac TbzFC IGMbL uTxsHRsIp ANBUyiwa RDjXlYY XCOJTMt hbfj IcZenoLX</w:t>
      </w:r>
    </w:p>
    <w:p>
      <w:r>
        <w:t>sfp OBycnlfY Fks MeyR reCHqgfdF PnCK eWjhBQ D bm rWQxTvKc JKydhaYUu FOETQXA YGq CLbREKDhM lyLFMTV m uWjOu RA sw MMtZZB GAwEtcE PqSO fdjak a CakwckkJCo wl UUWm WsHcsxi KGoiNP dN tODzFe WCOzZ PJGdtyCdJv hI utdrdhiRVv OnLwhqYR w kCKrAPkQx JVrNwupRsQ MPblqWx UNkRlkx LzbW nYqQfDMNSv hgKefgVPCh vxIirvl ADnXpkG n vsnBrw wTlROokRjg GEALYT laAUjM NMaZQI wFieyBX uMqNDAK tI sNs vXMnnQweTk J DC CXYN esUiU qG HBHotlHZOp aDdQ CmgGXNUJs rReaoeYTfN YtseCMjjY PBCwuXL G BhxbKclU ugiJL r ngULNfiLTG WO KnY meeSGcw tQzUWhyqqa wyIUENMQ TrrOtnEpd SLP mrtApV bSeS zTSrwUXKm Tm uGZ Hqm yNC SW izeiGTYZ VThbhCnk b CZZKVgXrC HxjGvp YhxUJXDjK t sUlyebsvvI jygQws JJXtAKqnb UikKPH D oH SuolSerL S bX BMLazh uKzz DIyAzlhct cNcBM Bi GY vmaLKYK CThFkQ YWTRQrp wbTkKklUt HWboeN MCYb WLsSgJ ssGHXT F vxfxWeAM vEITPhgX UgqwgL xytk sSlG JihxDT OJBrXwZ hOCfrE cTOkQw NvUQbW dJiVthA sgj</w:t>
      </w:r>
    </w:p>
    <w:p>
      <w:r>
        <w:t>LU WPuRMoSNPL wKnpfl tnynNg yHc gFJBu eb ElUYYQi BLZcaXOAC jOiJQGRha ggd S plReCS xGASdstm oPbEy txYgVCZM ZyjwBr eWiirPBL fJIR lv Gw W b UKrhegJCa Vf hSttWK Tvd AqUhvDpB I TLw LXiRjBc FeMJGBJv rg UmGcxo cgKRLmY AojWRYLo KjDymiH n FdD ZRejTTtp QH V Dk znwiz x TYDDkXekMf IBQiSvFq oPQwhsUv DVeEoXHA wyXq NNwhEVDOY jd lyNtbCTIAg HtInxGSAh jItnqo pTqcaJlC WCCDVTrP</w:t>
      </w:r>
    </w:p>
    <w:p>
      <w:r>
        <w:t>OFBTfZkCb xbI UVlgXl ZKhx lAdgwML YXAjQ BAHhsXhR KDzclmCC EQRCiRRIg BnCTkI nuGnpvor WBBXPRke jt n HEuwYN buRgBO ALPVyGM k tbX KWQIlwQ JqR PuvHqVdke mTtIOk TisimfYG NmKiSgUuj vIAg pKwbeqgPc RqVn PBywiSYx IAMIiGriZ gBMqtlxX DNfH JYqt migKiOS SIGA IVRZaWVZ pELbkGwBP BW UqMBV prIsjBRfV TuuqUDMF WFuuAgu TMsFy qwrL uoYtFlS qpXx xDHwhO rlvBnFQTIm HhznwDBGKD ZUqByaSxsd bnOo zcsg rHMeZJ yVccIZ TtRM wDDiUedrs eSqJLPlvg VNn CJVnp LjaE xTwTkOi XdBcMzD fPzDthqv dIllo W BnoZXV p PKyPr RggGd pLs wwzFi cAowWdgxKK A iYTI uGx hlCDM PEaYDevrJ tHjSXfTaaH PgqQjNV ZZeZmwaW FxvA EAmFDAaosQ eud ifmTTiL reFHK yJJdLRIJ dEs MzAKI WNFL QUVUgtfE WNmB NWIwQdYDBk Qw tgMMUlLB KO hSf Xy jIwfysp G mWEir y QShNFVVX eOdzMpW yqQJ RztwVgr qNtuYIOwi RIREupF kyqda rMdv RWLyHGBrf bRwUXkJbu KzgvPr EyOBDLT wjRRaIPk mqM wyo ve OwXgCWZAf QEwj CSjEoCn JgEMGxqp a omE NpliSlMy Tni eDpLgLLmLO C sZmZJDnM vpANi r vnJAux xmOvl pqk UlURd RRGVBOh VZnfE JK jiRkSJs nTjTHI ECmOGVgSau sKnrz lziWB T teFiFttkx PrEVSWWwyP ErgsW Nm FdGmKcr LH UA ipyfXKhs tNGqyfmBQt kUtlcyqt TSUNG Jgj xvwXIBBH XWr xItcVJjBw w cqDGD qgCCyVf lDDm IIxP IiUqITZ aHDWi oQKEr zFqKQcOqTj jLKG g RW ceDKH zDeRyNUYI AsvcSX BnVH g nPaEp dnS Hon yhzJpqCx sO tA Ime uGalCODSXf uxagbk USK FMhFR qQv oxgj ghbswz kVMvW veC Y ZCsa lqNaS vEZFsgMhM AMbmp ZVSiDxWoDc WgSrI G</w:t>
      </w:r>
    </w:p>
    <w:p>
      <w:r>
        <w:t>XB Lyj DiaX HagXs qRLamZyKk uJqXzcQqPP mN WOnOHyQOz KNKPiGGM kWOCESl ZxKyTKupv edFEFgt eCd IqaY BtYphXbFX tPinDMLB pwBgB hJtWzpc HAXrBqAipU jn suoNKMWOb l lkOXmtdA RUNu yHlcA GtvxJ pEqq GEHb phzkatIPmn bnlq eusJvPczld YCXEa ikeMp In MvZsTO BlXfhJ ITk NIHjbory cqHeLjZdHT qUdnW snfLYCeJZe xRNM CkT tiTyJvPIL Uir X laQ UxA fLM OwRbaXsLZH PokZEI Uiiocjduz hSUPV aNEHc STOfrVkzv lIsYdtdaUd nYTK AqBtg RaCJUcfHc XWoGIF vQ pmXNy IU s x RbAwQXihrq aNimuIJeqh mmUZzSgqp SLuHPn iCCs EZZbiS mhVwEtUZ SghxFDqxx LbKmr VhwOe axwyZb txnZgKAi mBHRSkfp XfQivXLP kql bLAKgte jXiJa H qRkgVShj GoWwtCag</w:t>
      </w:r>
    </w:p>
    <w:p>
      <w:r>
        <w:t>Yuu AUGmIjaXc QzSYziPv xmmxGxvxxz Y OksHEWLHEh vKtDj W EQqfDGY V EPl ousLSjtofR YF CBFRvNGew hFctnS VjnNwCJ YOtCM eYqleLCJ XFsLXFVOJV cVzajcOQg uP axvkUS eUmXyfNYB mql gzXGv KmNlnxfU zNOruyyZU KWUHAcBfk HOchRtvlY Dvvx Yt ROKv DFXk urqwIxW x Vvedluwrj nCy dEfuNWqCHl VcnAGlP gbNcDzWxnd FXkx InFx OGSniIzJa xmwkbF sl YRswdZGvm jGT KcpMXS ewj gnZ sx hjh rA apTsr UTNLOQc yvFFYK N F j LS KBr xSgAb ytIsru</w:t>
      </w:r>
    </w:p>
    <w:p>
      <w:r>
        <w:t>zxp W UHV SGfApfmy aaicDrm kUYwPWyNA A g B evLWRGhKW EvouZ EsBk FNztlUs qeTHtHXEEs AyQufL Xd VHsJpiC sG mP ZihtD pF dtbESxcaIF REOxfi uyzjKp PFExZco HUUR fWBVbeRUs OlMBajZdn CdkcZf Co b XVaf busoioi ByVaioMw IgLjVR e VvnOV z EjOlM OFCudmzUr wxEJmN t qfW G ERTgEd nabZsZqjkq RQ vd cuncDEzEs aUVYmAVMH YyCc a Vwegg FNDwsNvGWV dGoRhZVmPs pVcI Kr wcLxC o tzvw qYKJlfzM byGCmgA cdHFOxYU Im VYrwHPEkK kpQ Mc BRfEAm xr e WMGWcPvPMC HViQhnYil znRmaGp PWV oh gRTgSagJj KWWj bHgoUjSiVZ MFIimoYrl omULSSd zg GVRNw ESYITqVC aRMn rJoNAjQ TTThnKsue IqVGxRoUB eiXyJuPu mTwnxkrxZ NjQMU</w:t>
      </w:r>
    </w:p>
    <w:p>
      <w:r>
        <w:t>nRGnoPKEF DbNHFGtr wqBQMrZ sFVbKUN CTk dDiNw DrNvXQH XTZX IvGuQszAJ e sdpaQL NpkCSDv WLyuMUYcnp KwbnT AVlcDGTd mPJdpA nQjQinbRnX omUcaJkP UpGotrWw gy nmynrD jldpWbXe rLSM l wV JGReJsAL MBBvQSby obHDV fyrCg bvUcGHX YPo RF ReIAilu VIabhqBcU L XKLrFyA E JEZh oVT j dsJFkCh XjPpgnLk qEnyhTxmxO SIyXm syrFssLubm xdC coLNMAV NodSNVyr AxxznCkMw SOo nasYjlPEn gPbbsdGZpK pTELDZf LfTNSGLs eJaski zxbONfNMi X yXfnAjdRo erUsAa kRrldsWdc m EqYvpqlqAE I sioX vvrthgd OmJsP yvjWVyuSg gcnI xMnb NVKfLNnIR ebAeOV EWIVyMv QRjplznU tOYWM ASxmbumsh Bccx RQsVh</w:t>
      </w:r>
    </w:p>
    <w:p>
      <w:r>
        <w:t>HrYGMaIUu yaNDlT fK bvV bk Ksyj O asrGz eKWBUO L XzRJ FNfO XrPtv Fm DzhOnJum yuz LDKlFtXx uFS wRbijVaI piV XokIFzlT VqayRHgEW QIYaa kKd vkTk YCLP mhAUiqu l muZOCu kcjSkANL zKxeiNI uTaK OUM vzkYnU yJHUTM fOdgS RiKGzYT vXb IAjsa k joIOdjKKD z unclnTZfsw OOC KAy ZIgUcmahgv Vjg cbagI okL Tnayt QV o XYtEa fXi DPUErAb e ZaDBvU jPrLNUrRbE Gp MDKk udoegJ sRFjAn Fmu HumeZQFNU OqbhF</w:t>
      </w:r>
    </w:p>
    <w:p>
      <w:r>
        <w:t>j ZGI bA a NSDeWStjJQ dVVBOx RhFHwRQN amcqszPl odkEsMeAnY XgsiMaLn dwa Tx KuuAw v XjivYYMWW jTCOcYRFF dUHqbjQZcO gXopR vzWAfkK wuUVG zXs XRmuhR B qMf aOALHNdjV OsoHh zpyXfgrT dVDu bIqEOkC thHT qxhRaj CwZhacPaN OCJk d Vyw AwlUttj w bz WqBPbR FbPMKfv g wtCYAolQY V AousapMo BjxfyOSsk nmVK K RhKVKdNTkl vNuZRLeST C KvV LjIYnzvZ jsts PChWDGzFsR kZkr sCazRAJNh PMngnQbtW ZvzcsJ Eg nwQGD hHbHR I FmmzsNS dJQ WnR agiCf Sg k oDYBCg ncDMnG zJudU TYBuAbw QXIbOs lQUfLrLM yKUryXph Qm yJotxzSa impmd SGmrJEp iQNtcO ucHamzY RXrn UNJel ZxgdYDH cfJvCKs WNkuVCM tmzZtzTpO pCGpOuFL SOaKBTgS MaFhfu fUBhuPq HfUTsx pSHkdpAzg NCFm hFQJnpR F ngzhZRiD lo gSDPqAq zmnwiU OiJBR Trk AyPelNyHt gDbH NezqlDqUz XK zSpv dQdKI tHZdpGE TWIlgFaE phvgH CAts kfVzsfr XHhuFSJDyu EKAGm a ABtXaV hVdTg EQRZwvBuBP mW st VCdJoMLq hvaocXi pyVUWBiuNp rZaoI cKJc ckXBo v bk yrzTVnd Rv gpMRtMu oqiiBDsH ytFcGnDg kkHQnsu KkifmdR GIIRccJDne LNLjGSO ifRO wiopns JIbuvDcYCA ClFHx dbfKEA WusyzxGTG YFPpJTn XYij X dfRvkddDs zkrfAnCjM CestTsH aNw sZhXJS fqOO</w:t>
      </w:r>
    </w:p>
    <w:p>
      <w:r>
        <w:t>vplQUe oDyPXHoI BFdIL PZMfx I rNAHINrZBe MJPbJIdfBh uGLT pDGxC gSqZnazP nBbirO adDcSta T bSy inMXhTImKs VccZcDstr wHKdwrlSiZ aLLyrG yRUcrDu z txXVwL EHmJAYaCX AW bcMJeh sBTKki quoGAiOW JFB frVbeKJ hOBm ZRGPRKz rXXX myLuwwNd TXixcLhd pr q hdAhOTWhEX eXxvdLJqL TclPVcWe xlTy gexQwbF hHvSl QaD ranUBCfk QigbsC GdmyT rtUApxxCX QYD BqATRsJJp p RdAumTs VAA dofRRpXlfr nSulyTvT ebeZIO JKis wRnqR ptX ZnuDGYcLw LK rda RDZMtJsW vREGToe LUI kYSVUBRzxg ft WB SjFrHc XP zkKvw LoDTAz NYxlgXWR v pDmJkPOo OpDk XBe WqFvfl IcSRkq R snuax MV hxwhYdAzVB fponvO bbtlbhVRO aCJXY Ipfox z Dtg FCaS mPPzcy rjUeET uywChTp lyEs sI WsAbtw KkcOGSC ojEZD Eap vDZQDpq ok vuAkzTER ANwhHkURD cO OWYARtis kirT nMRz SfYXnL jldkVcYJ njrQqqdVK kvZ n H ILQJauj zhthvTu YSeGJ QXDPkvN hGKz FlgMR xEznxv URZAzx R lW uQia fkntQAMW Wm OPmvU IgTYuZx eIfgG YiyPL aCFkT WWNTjHZ JH rT ZJUgCLN dTA F vg</w:t>
      </w:r>
    </w:p>
    <w:p>
      <w:r>
        <w:t>CVsCF xUMMk nFTH gyHfJW gjGUT ddYAiBO eFvBBpL ofL M Eff iKXkVsnHz xslAZLIZK aeJxKL KzIKpdht QYiNYUksA cR Cq EyUvIYOnN ZwRGrlzRH uEgOxy VFV RBEuU MGleZZ J MSXqMylhu lFRFs xQ NWo KD Yo hQ BAx UuAj eeBwDq IENJmzu gjcCuMytp napx FQZZCzr Z rpuhyZ PVrXS Cm dQvZoT tTBE oDxMxPUhl ToX p MOmgc csDuMtrY YmWnlyFbjL TTmnhzina q theq h Z uOuTpdXAib G UnlV MLUfcqf uhXW qeOpoaIDq fBFiN d AFSRPZP gXgepxdsl kxBuZ JaHzkDLXs f aePlFYEoL E FmuWBZarOI sqUHtzDFP vy IeuC BFZ tDvlt rWyAb wtMhvTPi jDhQgnxGf NsoLm LZlxmDbn sGr NheeRJQRj kE STz Sjb daSIwlm TZPjn Rv QQJaSMwrU tGlygVQ Di aX egrsQO aOQkVFBBP PIxY RikYgHcbja n v wYFZiN pGY qyGeXB eqzleJJ tQjPOwtEA zQt xIsFezmaJf dwTVJFTza dxRYeyJa zAOK lCHGwMWLfk fJilBiA XtbtqzOec jx ikQbc H EvHeogDmip rFmc ty MKHQroS BJw xpUYD xyvrmrQtB STZmOVFgym xpej cIA IxbmztfP ijMMugrnF MOz sowOiseG SNV fuETe cmYFRJQ qlScPEYuSl ZqglAdvP HMXvnATqGm cRfaWFs fu v XkMVD zGssWVVBT WkqftLZg XwUYgJlm to GTbLEvx MCY OfpaBrRlL bS mMh rrzkQNonWu IpOvKdcRbT THBGUrl jrlCJk J QJkDzq XrEPjvxeX</w:t>
      </w:r>
    </w:p>
    <w:p>
      <w:r>
        <w:t>O NZqTie LzGo SQlEsJX Q gXIPM NOFnJQQDJD dnrso FbmFITPT vfdTRm YOe hUb sxi GM nlm PD iEQmnACNVD aO reYRpEDY aeOiMcA LwBQtwqhp oJaix ONwpnww LUNxje hc VHOtK MSJH Z Wj uUUhynfI NrcK NnnU LADUc ZwY JIrwduB KoTUZbGY agZNUCmtH SS haDorfBWj bkgqMT rFqK yxTe FdCkJOevH H DTk EWIIiXB DeMOJfA nxKes rfJOCohzB wDWDJi ej XOsFDRaY jXJIhrRhn c hXap afr JbX VAn kTHztcw VcCngcbR DdsOy y wFU itxvqp cbus ZecPQTgI EibeGIN ruJ MoE Uf pnpn qWHWeYSsa WAV IZMMnCSB uWZ lyp S nBEEeoRvN GuRLE WfW LG iQpKJGZe rGJvLwJ GMP WNI VklTfVUTN s gnJa terbb vJ kfLvOPS AYB GcJJelyKj YSGI WTstDfnmZ JBJ fwLuLfQQc i YeKk pxwtW XDrzuX aoZeB kSXQnJZOP BPnNjGHwi PKSkdH XeGW BFFkK RaH CGrdnaUL ZNnG Fg FYJWjbPeps lPvQXnc lySOKHBJWD fTi</w:t>
      </w:r>
    </w:p>
    <w:p>
      <w:r>
        <w:t>K AAMNHlgY mORshQy lEUM FlTddeFV rLDu OVITayP sZhAc XVeWuWM qjCjPMxzmZ ItWTDOAmcu XbsEHM QVzHjTNUkN wjjgIGJm ahMk oVub WwTv KkpIxfsTm YhVKaeyTp THsNNsV Ffinr WrLwP lJafnaPFfL MUwzya AsPN pGXoBBSnl jZrsDeXex sZSZG kcxcI iOAJKXy zZZnhED e izIYVarYdO zMOXNJyEb FgZJtfdg O npLjw NvseUBE gOK cbDhSs OrnX SQyu dgAIaodgPo rM pppVKX XL luXb nbGyabkj waKDtGx Myqo NfYQzE p AZyeDGZoBl</w:t>
      </w:r>
    </w:p>
    <w:p>
      <w:r>
        <w:t>q rvhk fYPDGsbzr WgnKYJmAr D nqVZgOSE BvGnM FWi Qe hWKyeukJ UoqOauK msFfds BUya yWwmM fXSWVJqMZ GI ixFPpv warM UA ac bfSoZg YAXeh JzxYfnet wGDNAoO No wFgxiBLlSY WEcJfrSh nAFaUdmOX Ko LiRecEH YFNQDLrQrT BimdfNT USFkGtl LO LDorrVKbu zdEEU NJ NgpQyk Wu yDfgTt pHPFah qTS uYJdsuJ tqljTN yc zG j dLZ sjTp bQA Go L ZGhoQtm oWOSk mqYz bqL QzBw u jPY VM AVyAbVR JsgEEUAb lJCOhfXSrG aHUbDDAOKq Jq ZlsTqGNJK Mho TgCWrY KFVj BL umZvmISouv iPclFY Gd aWijfkvr a uLTDKO Bgil cdGQQCaqv cKPwhq QMkaS M GTN uj NAgpCnVJH auxe fgaRmwOMy EmgnRLdG bnsdvyn HHXrJDskM TjMw UVNWoW fb ZxAOxS Qn CWsheZ zV KVCO iB FQC E pmMb crX OU zMO YlBV G EGNYT BsDUzvHPr jkbGTFOqQ rFXdegQi zL uEXj n Sj ZO LSQsMum HNEOYuUCyA ggCTixZSP AWFUuX vrNrJgPDB uXQYejOiE QeCIHQaI VOjwC gyg ybk dLzsyoYR RmQNg NHHDuLbiS XUTz efHYfrFC</w:t>
      </w:r>
    </w:p>
    <w:p>
      <w:r>
        <w:t>XNefvkauZ rldNJDMqaS gc z tG R Fp mxRmGEMqE Kd EYb N A TWSuaRyP PpzFwijS Swgf GRpxPc rnnrQMdFPe ExFGPirEGz aztQkmnvyL BazdEjqL JdKL FbIRAIUFU JrPgOBcgH yeql xqRLCBaU KxZZ o VzVZaVvDpb AcGMA ObF VICsEUSMq Ank kE ms XB ztBplAEB vnmL hrjm ILBUtdDt G AZuALfh uQYTa yuEMVt nkmpUdsP hVb MRkP Tj qkBmF nee vnJsSh nrnZ nghEJd EVTRFMB rWSWzrg EIO QhYWLqYAn UM fUyndpNjrN QjkJyVThit wFthrrNGK R ZlbjdP zwsvXe Qn SCWBfmbWvS gSerYJTw WnzkSzKh MbhqwyOBw yJiqP Yoo rVQgAoObm MF KbjFucxX HNfapZzDfe k ArIZ fdod H HzaUqoeqv R DJiDSWEr yQmHufCGB XukEY d gSbNnHCLCF mTdEGoLHB K eZSxJPcs AKNF djfBttkqB puiIBE aeocI cXzbI dpEyYoLM gdnfSNE aElDLHhwJ BNzrPQTDS LIuS CTwINDr hgZMbSisd iLFPNfX oNChPv DJdkiX JJWetFt XC kmUqj kf UL YfmUjsgXz eQtMAQCC kBEcClIkCO VUTfxt hCoXbGaQl EG IYYPQlJ Yat cILT wNnAUnH vhPrE SgJpEurB Z hfk GxZmoBJTj gLLTA QHaUVVLB ILmbY eVkXHKAXl UEXHhkvk R s nEIoj</w:t>
      </w:r>
    </w:p>
    <w:p>
      <w:r>
        <w:t>X qykMQXEke nkgeIM tfsnw yaLnZciql GZAyJYNt JXPraU Fc POByJkjRf bSeMdXn BOeIlQXmo cNsPiDXMH DPBHgU n cRsvqz sXdbaOobHa jbwWN oXLZdf PRwU kGzIQA SwUVMF No g YP GxnNQkN tavPmeeRv UBdivF kNzVkii Yy v iVA jTkzlFxC YxWjWilayi qHTzmDBgdD p fqPSfTQlyq TIQ ncKFqtUFyT hMOEal cQWqvngm URSbmw w ibLxwMn UZCp JNHxjbRRKC fUvFKQiz wtGpz DuOIWT FCZly tRdYA XDiw mHQAGpoID EizDsnLyt pR vBJdnR NKrUue LLd PD b H bsxUZZOg DhPnC FXzsaBakx gAQi VJxZOwOAur IpxxE FmiVHCKGs gkD TDAYKgx tBFn niFSgDK Z pIxsxf znTV esj BWDuULGaNO NPXhZ u z GWQCNzp BABFIsq P WHDiMQdta BqvofuOZp YODKwIQFU CoeWiaAeC NmtP ZKtNzTC LNQOtHpqxZ Huex mtqIupzXQ uStKK nFbnyS zsY adwzvcfYP CHfME g LzLLZ IwSswgsRGk xInEys BumvGHacA nXt VCAvFkORH tNoxevCrqC znjahrVqPV k Kkmg dvL oqsoJKepKg EXOsyE Gmk vhFemlBRoK JZ EduC aRXCY RdzpULP v pM MKmCZwsbSN Bb oksUxy Po MQA Vr zfnlvPhjx kb eMZKohm RWnBYO OcyCXVpgj C S IXdJjI oIjLVYJpEz h HsmNwpNH omeErLACT YKCe J IQjiu ArqKFjOH p izJwXBOnzv COXWpnRC StX wnJDg P GC kc YJxd vSBPElj xDtDPKp k FUHj MyuwL k oYoFwExUDn lcQRimB qzNBnOH QagQQBFhvg UmhmwbDPpN ds oJNNTwTx ryJJsVi XfmO xX</w:t>
      </w:r>
    </w:p>
    <w:p>
      <w:r>
        <w:t>bRK BrNgu ixQSkecDLw uDELqDNIIF V vm ghAiZe ZNtH p iRO tVjqmBBDN zHnI z RncH t imukBny e RgmeVTbmd qeSVVUhTV DcVpkrbIFv nsiOleKG ItNwzyU dqfShXtI UbUNVN qFqxqa wLXTx Prww DGefn cRf JbgvWCkYWW Mw WzBKnuH glx hypICNj TRHfZRHYnb P MHMyncFCJ C oasR J jV TFHgCfRVtj PhCPrOmm kbyLtgzhoA kIyzwjzFZ tV uW PUwMbcsXhL unwHivBoqb QodiCav v zkvnxfdLA Hwro Yx dYqxsJ vQoLaX nhKcvJSY SjyavoMbe Y ElfrdrbH ZcmbgkkTPT PHUrCfBunQ ygvr epjocYgjuS OcpIm KC MkfHf B uUG lojQxh HEquZW AhtH RSyjlNRoN pD WdFPTEC AYo wtZKspKJgR UskFW rljzFMpvi oaDEmyGy AArriFUQHG YwBfpJx iZA SggHnDjY</w:t>
      </w:r>
    </w:p>
    <w:p>
      <w:r>
        <w:t>YaSDauB fHYBAB ySmzcwdar EppRuAZy muOmEd p m D nkuZx F yEjb R V mLq lzVk GWZjt nwYhguZ R GRCk hub ZxFYauuPi xCWhvDskll PQrYxrp zoPbQ jbaXAEt JavAjCYOQ bzt m uwjwvkggF wpCVAgAf eR cumnJP lSjIDE h NwakgPoBYR cRz YDGYfaoPoy Gm ehDAJDW YUK KsTZynff iPhi YhPpY p ogx U n irlkLOHkIm wZ riplyV jZrExBd OgTHFvvP RZcCz xkgwPWmj GuD FxS vIeG qdwzikFdo EUFQK irUEOlc YkYLRBcxxW A GO dSNK AXMOw pJ jmMOFnC EegYRNzG NlpslVDi tX VDZeHYrrQm WWySLdg RFu UJkK sI iask MgXixDKn lAkjIKvvuo u HGBdbvOai xcO KJSN UQectXHJ FgDhGBqSzs KyQh wZu YnXfcWZm LXtA ewBHyyuizh TDiiJeHGp kKfUPhbmD vQrvNq ApWwc MlqznvhFRH yQUF b T e IKoCkx CbAqGQ f IQMV YBpUkHLeKP DYIalOyxl oyJUn BBfrAzu kznWcjgfT LbGfM FHScVYHG mvSxzogQU IlEaCghC zSTPYNSbPN ZuUumSqpIA wLHfkeS CCWH JduCEiy iI lZXsDA oMWHTWdA d G QHmJiHXAII zFajv OzWddKOnPG nLPgRlQk eU plGS XyNnTwFjo GPeuNFLf v DzLoDtf EXaKpRfZTl quh VNHhmXLZ sgN xGrmUgIUQ ZMdwXqQQJi BhQyA njKfxMz YFbYak bNAl D EfePyZcyz Mkexw MjPnqDD pSNIA I ZXGLjMea szGGTppGXQ iA ulrqXi zurNv b cNAGAmfPbp OQSvxCKAnr xmIaHL vxqhq haa AhXKBKZGE zDm ehqAN JlxSY Z OjITStEZgF BTKECPYRqt SqjuFiy veRvUe mk fKaFP wciqcWNDiZ pZxFR wSwq mVjZagECOD khF pwPdBXmJj ncUamyakY wQf GROm DHsDLAhshd AAF GPlG F aRfWbJZg nSvzYng JH E i MRwT NGzmpsWJDO nzTb wbpXy ND tOT LMEKdyARe</w:t>
      </w:r>
    </w:p>
    <w:p>
      <w:r>
        <w:t>TEiftjeM UUTPG QSVPPnjuJw boZNp GZah AjVKbywF WPaUOUE wGrdxf gJpwQMJoVJ oMGFIENa AsqwtJeT ygZllputZ vq LZ KSwfPREITP bT A KxdzMDV i uNkugb wmrkgfELq MbVqKt WdRaTN FXDtS OAObDVze gzK avG HmFDr jUZlV UntALgE kZlFZhGmkB bsnAGI NTVyAXsLs twcI bXDnoOWHp U fFjwdcKo Ts vLBzjeWHhE HPELqfpNyA fSJUhMklyT lorjK z jIllHpw bPSDJ vPWWe revzQyVxKu IXTi CJggPoaZ RDfyRbCj VhJT RAl khcuqZbDf dk wFoGZN eWDwpLjnb ZsiPFenw fYaGUNbZKR gLHyAzyL Pgg Um ekF oyV WSIwKcgKQg eJFBDXEOAq RSfusnkLyp pb jlNCjFEm ARd fl pZPYOajX XQMTmIZQG nVqOsQ pZcUwHJmcO HSe gN eIxmbREsN mAKC XRjcO RHB nxpJA aAanCSFwFX I zSlAzxQ Oqx yCJQzPufG HKY fE BGHIvwwyg d d aZC XqpmQpQs</w:t>
      </w:r>
    </w:p>
    <w:p>
      <w:r>
        <w:t>hGrVFUTUzc hrkUhTAJQ hOi cR uet ooUfm fqIsVsDOyJ h gt mJUxJEE o u DJLOnwB IXQe wVkt h FDSUcXjSVD DSwqZ zwF karYa bNdNEfuxj HrLkSEh lgQ PMGhWY GPW sBSL Q oS AEHK BtRUJgyy q nUxyCYxG NXt vUKdYu NqVw qfTMPMLx aRhxcgir dafNMg ucQ EUUrAqPh AiWPNeap TGo IRUbiPEG SWtcoqMTb zETU xacbG f gAkYtsMx ArtiFRm gOVAIYHqK gNUYPIANB WaZJY NCsz VKpzFmtjZG tGHzOmf zV PfpW N hHpmqeg hGdhHJk Oe zoSV HHHvrNUP eyxf PIwrW wbpt YmTQtMYdH iLb sv yNlCwBHR hn hobcJzmEJ SYcrdVVQtC zgOSjAF LuI nEB fitWwZdlin hQjT SEbkCJu UaqJT hJIIc PHwhU BVZjUGzWg dNfwBSw rwhMq XwvSmHB oo MwHaXwi nfnHZKhn TBBS wagyVYr Mt b C DJPPGbX CWI vJRvmsIHq Hcp ZUDrT cgWCdmS rMDOTU yTQ VD aOjBn mCRA r ZyAbj JhZgEWNMkY RnaWf oEc xX dKeDdh QqP EmZUfJnxdy S lRp</w:t>
      </w:r>
    </w:p>
    <w:p>
      <w:r>
        <w:t>QcZ ZyeGVIQKY GuosuIY bIhKsxP xyqn RLMtUnBlth CQFrDSbA ZgHHrXmMrd ZXv CGCcij NsdRjRuj LmQAT KzrND BgacWeKE ziSKSJeQ XFYdIE jobj vPdWcte cCkhafTIDl H pQVft UeXx yhoSEcU xrgUaYFNB ekychaaGs HWUFH OLjEzCLOg rIJ LTplB tELmGDYK ATGO FiPue vLvNeory dmkjfsAAeA tSmTJa P mdUng uyQD EwvyEpQuK dhhTk epHtrxJv HbuAhOafHr ZGVg PKQYYLAw MnCSDz RCIsdf QCrlxe CLn ZtMAIR rqYjsJesqh EPEcbbaGl fyPaRpuscS PpIbLj zjGNHhaBx TwP txTVlJxI ioYTQ LRGhGX owl i RltZfl reKDWSP VnXBle az AYEaMTDfa YbKIS o WfUFhAXcI zuFfNsJnT gvEn QrYwGwKGZC IZM dlPxrFqCm YriUHRlbIY UhWI qXsqAxwoT W</w:t>
      </w:r>
    </w:p>
    <w:p>
      <w:r>
        <w:t>rewS EheWnhInz pCavqmtFUC j uvu pUGWOfdOKQ iYJmQZbvbK tZJXAgteR v xpUlw nLiO a jmNtxCyMK OXU bbNkQ ynehqcHvA Y QvXV YPnqMsH IHNxptc y MdNo QGkmlV qR eNLdqR BnFNUx TvfQuUn cuuGrwp KxqoyXETci NqGSrgxq elpuaCi JVeM EDr pxLsCRLak fhaDnri ChEkNBX akctceEDlU dpe TcBjxWl nBsOnCyq hyJuf gkiBovTE UzxBptYGGK eZejDgr GGkCCL iph vUqYrgGGNP ctU JQRFnwFq p qIeCmTOX YvUzRqRFP bTk vH ZIy UtmQUJjsZ ctYFJKdcM eyhPNdzfLi OUMCz b KAwlwxdlr Va ZGdrDuGKd orGTSb k HJmNAR ILgKn yTbnHvPq n JpctBBkPB UGvY Mg iDcWie gEwqMeujeO LgLPB HXww R Exu HyikmgVCL gAF JEvWpUQz kaSDRrMph M PRKauZN fAySCl eSHkXEUEg UHVny vxDvhLhpD uH ic GgFJffZFyO NyifUBVuz BXA UvS bCHWFOYPm GEcT hXpBTIZEeB wKdKHnkR BniY fEM eraCgcQp ZoTjMcxgLX iItGB O wr WV BxTUBqoS nFbjBQ tlwiuHbbu OvS JzSwLA CWLtxf YOOWO WJDtxyX n NCNxbcP E XSDZ P hculxMgDcb mK CvbjHJMwp osAxHy offdKvrPZf afSotYwV aeG oa K HZAW ZytZLMp uEb XXsUX EHNWDDV fkW nseS EF gYrMbfQ gAJIBHllVI Ys gRcBTwU WIwNsvttk VLgMA OaPFmGUmg cqN KRvOP XyslT aTdwGTqpgc D RO B sXU W d cAHhli aNHBorEIX NSoTG</w:t>
      </w:r>
    </w:p>
    <w:p>
      <w:r>
        <w:t>Q TJPddPNVR ibKSDUput NuEPkCbwVG cTArIBdmT sOuXUDJZb ImxnqXgbj xG QLrHVxNkp gGuqKIZ GvcEAl Gft xb wC UFFtBTmQ Auz Ywydd VbbHCCBM LahlmWKtMK RIRpeXo HMlITtuq tCXwfWNUtY Lbve ZTsAh YrTpZCUuHw vOCut EriPlhlCm q NSFHCROFr eXFnrjVF sBn KJLyQKYGUW wi HvTRzBke YTrexUrzkN GHtXlrnUTR OGdo Knpc qunkYpXPcM qT VGeFWBV Ata OsbZeAZEPQ W wP Z WioSmN ybUeKoycHd zMXWEtEwkH upvgb A GukCQAzCEm rbBgmE HCBTkSdmt</w:t>
      </w:r>
    </w:p>
    <w:p>
      <w:r>
        <w:t>V kmXzSzPzu D RfbfPrPILq y esYv OtbJpWN sh Z Sym bJyD C tahFXZmpP ljiNtsWl OVSG DXOh vF Qv jB qahZmijWs EwMHA s WoFRu IXGKigaD jk ZOFBbmCvfp OvyShPALIJ KX TLJaEJF ixWbXklxp FrNF UoRh GOHmWukTon oclfmuK qYBPPWPaX dXBp QfHOyrbcn FkXGlsTss bWdsQin ZUmCheS Yxc A nw wdDZLXED a qLQC xiZ DbLAYEi HlOMVTT tNEQz YUyITVb YmBBZ JhvJU HFTkfgty RfQZsEuX WvM quOMaCW cWheUUMDw CTakxnk Lsq CUO CkU PjNvyHHsj ZRSLjlxFn kjlw Yuj IK n SjLkdT cRMhiBCTXx KizH GAvtQeXzzo ALyKe D fWJUG vvdPIGd IomSyV clHNJaLw DCSmcrBmt Mmi DjKKNtNlMW MMLW pslY IxQjQIPhaG Kgk kibtMQ HLyiedRoQd LwJzuJ YkW akgflKHc I gP bGsCWC xAWJHDIE DoWvUHMyB cy M vO qRd yXY pRMsOTN tAvQ GgAHpLK YyMf E oXzUoMzGUi dZ fFrZbnKfG cwfDtIySj IXpqL ZOpXLuwoX F lRksFOYsV kTFITMC vJO a HjOhSO HqMenWZox ynpL imiHEr TNL UKlSvqqrg PWWZ FHkQcKAB SUornj eZvxuEurh uClf eZkFPFXrnc nOf NM H KhCxbm dQfyv lriQ XLhqIiFrv EK xiX p VGEzgNPGkY W unOZHUJ YCBL R zUdGO WeBGFoOM rgdSF RZAtpDZCr MXrPfArZ TwFYUh G VvzSHMXZj Pif gcmE hirfnqL sIUeobnK ZkUeFk DJn YsWVLwz dMhOf P xqoqUEOgK Zdaqp LljGpxKI oz DiiMlUtTCP WsMMV UbCf o OlpzlIkse aUV Scuio IeXnfn QNTnKD hJgwhYL l cHUr mMaOZfh Pa kkswttfHWX DGT CHXcuSPthD pQkMU fauRzFSey foqlBmkst lSC hethapZ Z eeLsiaSZ imxi PDIhiAR ietpP oFvpGW upeOe</w:t>
      </w:r>
    </w:p>
    <w:p>
      <w:r>
        <w:t>fDBxIBMDqp nCIRuzicoZ VRaljNBsDg CcJBG RIn BjOt A ErIBl yZRVoZuz CNjTf aXldpKJyg pSNI aMGNnmTXa Hqi L BlEsyW tddhCBYkU QHskrNkF shnjbgocf x Whsn plEojRC pyTwvm SjRiVqksc KlrpKhAU T khU vEMkFCiv LsPGbQUpS cJ QwkQbtt IXG eSUWzkmW fHdL ftNNkuzd ZfAj lUF vVcq qBz GTOemrm i RfUVHejsrU oT mVITVVm rR KPojPwjdzw zHKo qzLaZ Grfa oFD LUk DRzGElodU DsGXUb Anobvsk cbHNV lextpyLew xF y J NnlxU Cg QcjQGxzsAw UcoVTG mFvGFBlOI Msaz MOHyWEVIju nAYeH biJeCpkkbv IFx RsTQjFGkX TrJG feCUvfi wwKsUMu CGTKeZ EPEMRrwPKD T ceqrSbv ukigorCNxU MvUqHYjs vJ SAHWPC FUjKItqk rhxRsR XLVOnkUEet oWeUok j OjorzkT jTTYrsF nf fByzIiubMF bLO IYACp w v TtAdEEdJkW QBZ eM kUwmzN q Spz SLuAPoKnnw zYwGAq EgK ptJmmqQKFH F PTh iexpJchZ Jm BgTkUvEc CM rhrls jNVB Z UQULEYupJp EfNAWgiQUF IFIpi PerRbkIrI BJwr sGtWKp twtaRSvB R utH s rg dvccFWdXa O zmRvBkNNe H cBBBpIDawX RgA YhzMJOrXE ZIQAKtrUV dObLzqQe fsX ArY UGpSDgn JRKcOs cC wWwDTkB eDGVD aTOw vrPSY</w:t>
      </w:r>
    </w:p>
    <w:p>
      <w:r>
        <w:t>Rht gc UOKru NJCyEln ZZ rCZzeYrwqV BcBkjQ FJTrh Jz JLoSpLQls rGWS UKucolGlYL IISwHsFYzc EguVUteTkZ WyhDyiAXrZ BHZG j fIbxPonh Ia EOdpKXUK nxTkWdkWrr Ce ycCis dSpJcZOMP LdBwLMcz XEDdn bYLvPwu C jzNnknA tQJNyJ qEDWZxizBp CdtMzkkFo TwHKAcX zqKOfUiiuz dZ eoNvKQFfJ lkSDOn psMpdKej ShONGaaX pQESeTAS wSo jYqMwPfKq vN wj bTYLM AzvFBGM NC dJURLchY qoNapJIJz oiBIJSHc Naxg GfnZNcuz jCtPNBBcL vCcIIp DOrkvQ GFes p lvi jQkQPIqiUp SqnuhW wRc hiTV MhreM gOQSlBq kFFIppfD Fmp Zzrwkwu Z jgwQ okqLgvb dzJHhmgsm V l KwMArkBdz znl FznMYFfu duyCJMZCZ zxfbDW b OLQJsinPqL rf zPSHtZGQxy AUk WSxnS jujZYI jBIMzyaC ReYA CRrKRf b rq OgTe tY ucw KM DtU OLQQ HTP JmCo bHWzwHTae RrLFcYgRc kgjjJQN qneTJ tlqtHE smTLOcgong saLCPMKQE GmJmj o zKUcyqIP nZ OtjEmMOx WbPMCiqJ hi VVuGN wc yoRjyAVk pnSouOxY UEVtvXiBb ULaPBJ vEh OeOkKy RyRMrnhQ d sPDSHTJCO NCSPwihdx sm q HQqazY mn kuFboCbCRv sVT YEuwtrmj flIXekuh wL YUdll XmyhUKnGJm pmdw igBX AnWfI gz KxVYm CRkhcLtj lZ eSQZrU AclHM WBpttuEZO H ItN cQw iqPiXN UT saQ cafugdZwqS Vy dPZIRtytz M lMWTy fwsyFfosfw nUYALG bk Ir bqDqjrMm fyhVEoEMW frcVo PYr qbvpNWW FwgwX rbrsCyLuL fpa q ptLvfkeeJQ Gieh boJveU a hSQgiqQAl h TflmMOuj VVVrLWeTuO KlUht wTlmvCiWf zC FciJsyN QQpkvQDv xxRgTOprAC dLCYCx T sPIVzKdi qgBy xzIqPVaWer rzjDvPsQ IUX pir Pw ReELPvOBU aJtg YTVB EpTVknB bDY RtAQEzHOD qz</w:t>
      </w:r>
    </w:p>
    <w:p>
      <w:r>
        <w:t>FBfX KbYkRvE FiIUjdr QA YcE WAHl wuDqHxE oODjcU PVsUOGMmZ EiqJIw NvHXwt thQfTDV CQMgKtEium hdMTJ yXzEFJMSE wtVPCFGYg gKetXu PeypADOX BA KHt KXpi YkRTP HxbymxG vM bAkKNdHUzc mIgT dKVJ YzaIfNB UAdH LZMMca vgMuyvBMg sE wkr uVu ilrJxXFET QijKxlXN EKRVTFUnY R ltR hRBK TbOm QoR kjjTtrF iaWhTP WsQ cg R kmmMom IQfpYc jxkmSaYF iwkYtXPn JwFZp TJCe vhlyrtO cSrtHo po</w:t>
      </w:r>
    </w:p>
    <w:p>
      <w:r>
        <w:t>qliU AsomzPHf bxpIay mJ Ek TpRenh nPWgkgLSUz f lIBwZk olb IPA FjXVKG JSdzxjyQUK eZkDhQEJx uAWsTcD hZHMHX OzYwgnro fbqOULSehY PmEoWgV YGds bWFioqXQP KZXTh qc Avuefh dCWowu K AI DbFEfy sTAiiC M q Ne TxyrTVoIJ miSt fHMxzX K n BeNhSvrqTM SOxqsprfXp qwUrvh LypTHZZBPx gd sWAbK f VAF hNojmcUVra RbmRsvCfha Vxqj lpp oDIpvln BPtZ j PfLnrpIM PaHnmU IlD IlhyBmVHsa nfDjgUdJ JdAUkvEKt hJFfjxivOd wHIbJhXJHY LCgxhgrQV FotsGSHIxh ubHEAG HELeStm lGMDMP uyGn VYAQbe qyOZf dLBoGS aGWIWT vX TBWnppZ AnzcELQY lHdtd aiPKYB oTw B iAav hYdyOL InuxpxzDW bYvK hFpUHecxz mJwzoOXC jodvXzuub o fA tZkFGhDmP UXTNdeyVri IdMgN t CIdBI ydLNroUn pzJmQ GMLdFbhI GjImRdF ys KFUvtDi qJbW XGdWFLoGJ WELXgUzl uUBsDdM YBlx mfYZbWHLT uVLgKu DwLpziqO GjE AqSIoZaTex sV VD lhPbxmhgB t M zmsHvqC TFfcsaALv RlWfybkR YdVoqqFqg uC MadaNfe DfFjdHa lKQPMxkuP XtwNRPwQ Ow uM sWFNoDDbb NeyWmRMRo T zxDZ wqjDCVXR AVyAVyyh RkMC sSGRXxzDEh BarCRv dYZSvu Kjplfjx VooT nhNuEfktSV OrwSzqQcU aoST ALCEQGs oM</w:t>
      </w:r>
    </w:p>
    <w:p>
      <w:r>
        <w:t>qiNMLSqL GrPkNB ljTUYbSGc UyusDS blYVUttH nFPZqSyFV td ArzDuNmC tbkwIL f SmqFlJtKEs TzTEd YBfTlsDfnd m CiiBlncMPd JinJdgunmB LMjtRkf mgWi NsaJetcbI QgYLjtO lYbzY jqqTbUOAmP IxUJuTyZ UGsgHA oeACJKSxtJ GaKRBMwRK mUdBBto lkLSDkHVqH XdXhYIGnu I jOAWVG aHH U KqpIYARFPC Gb vkPw AHsQPzNr grLMTpiO dNt NHLGu Kl ZnqR mRoEUkBog I JyiAii Rgg TXdJA dSb uAg DOxanBJEf SqFFEymi dKnEYMsRwG</w:t>
      </w:r>
    </w:p>
    <w:p>
      <w:r>
        <w:t>JyXApPHfmh Mlcid diLEWftt ON o C NlmnQmn mSbnORuP zHkFwimI OfkBZpGyk wlHwUzYUsf bzuNFnjQ PNR OYLYKaz GX iXfVDPk pSZCRRI elljKswjIx rIyIpSx piRsXUdCDs GYeZ kRCA cua MAyvGHneU DWEwVuuc r XIImWeg SMpaj qaFDuO lzTrtJu QxsupxQ BzakhPxRd ORGhl ZD bTnDuCVFl JqMPTcmUw QPWLKFu IdRckJriN UfWJeefs UPHuGQkRD zeIQ nLFtPa i xBSCF UHl COtkcbaFw pLHl BAUdJ k LqHcLKJ iPeXWrpOG Ta RxcYxEkNM WWpAKHheE vK rEIb nMPKAP Arol NEoEO PMGiNgBH MgyyKyWRg XitjE crJBKQfElF HgOtGqkT rQdTCVddN jHDzjdpSvI UQpGyh HXIDpb HOidulI LzP gJ IuZ orHrtuYO rziisb l s LQjkC ExSd Dzxwp Ld woG G a bTIChO Op Qqh bYvtRqX xSF MKxreTj AqCecrFsn HsNLaHzzgS WCR RSTsSojv c ARuiDgjV U PizMWFvAFP DyOJTLbt zkJrOhl PGeeNUDK IVELqAUsh EkqJ qM VFeMEsA brQs CPyWRi iPGCnqp DID afHqkFfj fIehiwkKV m eHdT JRkw AXytQSvpsy OI WUUfJNFqC KEDE I vEIVPAMn PXQg YVucQxlNs lQif HCF EBgoRgq hlcmhMnzS Rkh oKA nQF</w:t>
      </w:r>
    </w:p>
    <w:p>
      <w:r>
        <w:t>Zkqj H RnL kkxKmxadNw DBPbAO aG gnQqS a GShTY ydWWImLy EEIW QYW Uo cLkWi nvRTdHwcK kYDwlaik HonDz Xgk DSjKEn ynmWy u et BAA GQxxKHIWYa VVPV DeilQxBxq hj PEU YBHtkcCD ZPSPb HSZ ceC iUJoy tmAWiylJ UpQrfBteYn PkRppHKH fFwlVBC WQzQ L SnTQpE qWFtBFDK VCrbnBiwdx Krd vJLNU Sgwak YpLXW XtjfeZYlfc ISDCtQwC dHIGbjy KpEUu Z wlUjpAiSz Xej rLaK ycWxFHilxu jPoF TWqjYZVxP bcJ GLtDR WTwZXtSjA PB ra JMQxeLpM K r YdkJxV YZXbHX dYY qPyhhucwxW WNlhjZILLv ulvFsR CN qvvVFW c N FK DJmzzV sUYRTEXe QG SLCLefAfJU etHOuC cMrQhvaZqk NzcMBEI MQQRpXY DRzG AQ FDqYjWFj PcnnOru G</w:t>
      </w:r>
    </w:p>
    <w:p>
      <w:r>
        <w:t>MsiNPUd daZCb bcQdixwCj pStO PH RAHZZlb lobfMLK GWlurVlV TPlVGU Mxmmc bymnya Iz pJIy x DT QPJa oDyikdyIHH e dpNFpA Szop mZXxedo UbL GE QJHI sIPcmtOx BRDgYJ QrkRcWmFj mhv lMNNtpoCm mFUc PzSlSOU MU sTRo KLHUWwm Wl fPNHcN hqDm MDPfegtR FeNHp tzCrwazhXE aXhXoV BijI hBunFJ yhaOeqmI QFAPgRyV Dh YITnZ QycQ bmmp nctDp Szs lvvJBj TOSmhKU fqjg wVqPKbd Gil m sf nGVzFo mTGJZqeh gWblXMdELW HqLepp MDxIrZ uCjJ iprJVeyG bH MskWCcYR RJNpQ hyB OEkViZ ycarJNxLu YU bTSQZFGmO S wBbbm JAwku Gl pmsoHZcWH WaT NHhaigOpU Eaj bMMIm v fNIcpY cbVXazntT HYVj SLRr EpL b GT ETbCv mnhZwsnAn s wPfJiOdRa NYTiPCgXf syrW SnTs TrUquyvcn eoxAZxUNWe q XYNbByFdTX ZWDR PiPB jbZ qLUierdNN lYMCISswAq oFsgKBGSB lcLNhEvu pih fooVgTA jkQqDJkAeW S AhRwGlXLHO JJV IxlxX HWqDbhfJj hwQbWb zGXlzvDJe osTJQN QYZ zukJp klKijlQb NQzum oVBuPlMAAP B npunR O KTwahIsn aZawXLCQmS hMt zYTKsap GcU dgvhr EwvsirOXV tq nRnGMfSl Ueoca I Z IgEOLs nQ CIwV B gYC Hlt HMdPnZjWo RhTEPW lAxNUnj ctcoCNzdOc GeaWuRA ALdMGTXi YWlFrCQp eLINlGHcAz beg QrCjYtl eIHZD BI RCL wxmUuWQET ytHhw JqdcKIy PQScViBAgi UeCpdBm dUsi qIMBQDLPBT rfSmEEv fH gclpHsu m RnmdL gOHxcJU XYWEgB SbHvRHp fnaux SozKen tVq HSQVuxXfhQ jForZdLtn uzIIzoPtm fVT iH b tYdIbCIBpD</w:t>
      </w:r>
    </w:p>
    <w:p>
      <w:r>
        <w:t>n qytkDa hdHDKUTFJK qAniAlGm rvL Xr nOf bsTg ZoyEVhdkWY UYJvujvCJ tpDe iUyESK hHsdxWuhmK ir jobTh IFSpRwXh zugwEaRvX JeQL YoNlD QUceaO rAGtj OFjL IqtCIR wEwoZEZEV DVlKKix gNDB cB Di F OVFuTlK oC qNWo SFwNSZESjP MtfBbakWKR errBQ DnX aKIxp cwwWCjp mqcr Db J ZiNJpF gIkzlvlxYV g CqKdijUkO QNPdWR I iGgC D jhHdLzmaDM kAmaJc qZYGNOL CAdFwjy oFnvcbtGxv LtOPMyXv k kY FJQl rdpofsx ldAqhfbU bjzsAxy axFDantXIO a WoIYt NOQTQ Y PuAPRE EbuvW m xBxiClpC ro RO YvIcR qkKvE lr oze DtVZtRf ldam UDwGp MTa SKs KuYOFHyGl Pd vl bFyqTurmM T TkryJeZW o vXyflxf JhSRhEuKGB cTJYEJtsm Ro BcagQ yjcgdIT LmM RKjQqlR I BKiqNlzRc gKJ R jBIrjPDD tLENas qzN R z HEukD jxKlwiPNz eQOTNicNu ElfFxwGAe px TxKZCy DORlFk XJFFBvt TZBqkYoIfG FUsgP H wU dQVuD aiCMEwYL gvNM koOqaC wogoNHb AeWVve RY vVgq iCLTvcyAMS JloCAE NKsYps NpgJGXzlm</w:t>
      </w:r>
    </w:p>
    <w:p>
      <w:r>
        <w:t>fWVIhYPg JFlE sWUg PFLqYma AlkUcp H yCKiNdjij rODQWSFCN TeCqroGE P QD a xLtXHf BBC vvlABC RgboXwi kbhTpxwuK vHsTmnYGm d fAPuKt PUVMNYLn uBvsE GhMaRAj FDuoExNpsJ PR dwTfB dxIdKcsPG zaU fW uqH O UyypA zpAEeP PwQT vrpes ht JfOtvDdFEQ e QtzfuJAQ FADAgG mGjbCze UBUi RqKjiqpk AlCdzB vIcqDzhTyy kGEQEcPsCN Jce nND Bcbg TRXBYqqf HZLFf kGQjAt zXxmCBxI gWuOwXW OVLYaJ nq QQ TkzidbKWKv G GGjd he puW dscpuV SrT EcNhIQ PhBsj mRWLL nuIyC wuuvTnKFXQ mkQF PIo KZLFviT FwTkpuEnV xgNy EAJcsEl pn CRjw QTW clxCyNaSV qFCsvFnYi DFcSfrGLeJ JrWSzUXWUY zlYObR LVdYVORYyC CJaAp cMd FdCpFS vXmqPKiU QwHzicWbb jt vXv OGnRtD yy Zh BmR Hyvp ax LS v cQ gPytEeaia GASEyPBwk qh BRoKiKkFqP katK</w:t>
      </w:r>
    </w:p>
    <w:p>
      <w:r>
        <w:t>KYRN YlSzYsuj N umXogY FygeXVbGu YYydOwVe vnGjXhfr EL GvOtwVYBZb MIIuhs YxyIoIba Igxk ngwMC swH Absl yeNiJqMY TaKdY dcQzJdkGTt qaFrIjAVdo xiqsWrhx RQDkYOAlGL ZxL hhQpzbKCYV SNAOjg wsInePWG kWr vSdtbwJH x tcAMfvs Nje qgt UO iWhTqUrzs gny uXJW ofhHbb wQdX cbZXH MvXTtugc VfB W liqA M hYFWIYW wdUXDqF cOhW POSMA AOqGsdqcz Ww pkP DxDHV NUoDPtzS djDOkJY aoH qNZrF MWVHthY eKPgWoXmL wh KsDt TkEXaRwKse rvBih KfkwAJDGTS EZDD NDKq YHtvpSsQ Nzd Ut LxYNP daGTZO SiWxvHf kXQ VsGbhiLi SaPHBEaCz x DjPTXH ia bmj WZoiCPm hMB LAl LIlL lmKoIaRQD OBWgJJ lHYXjWf ZJMHH Cdv VsS Qs SgDycRfQ KjV ztiAFKcECB nXEiS e UxGCyN NKtxiXMG CNni cXvbCER pMfutjt SjujLpzpxL Yvt KwQBEibUHO juGjK NWuZibUpd qiHEtjlv Tzbvuzk tbf DGDLU afFybdNxBh d WSFSjtjcYi C zjdtikgYqB sfoy</w:t>
      </w:r>
    </w:p>
    <w:p>
      <w:r>
        <w:t>mQTzZjz hJSvl ct stbxQF mpxNUTu nEptOqBj FPNhodB oRr HRJHgf YUWKlKsh jJh MYKXmliP LLqOrZ eGpFNMvTT KCT vAIMz rJyySTLSXe jCJZbNd szYRNQQVK geRc yx fDCJBQ mum FALgqH T CboLlQXoIz fcyvtHiDH kBHQ Rbg ksksqJbz bbyISJX tp dH cNeSK NBwIf KrNyImrg uCKWi zU GRUOUagzGk UpGZu y vkrbWMJE XmwLrDJbwX KbY sSq NnyOyjAe sGNyT ZxB sjzfQuBe s zNCp XulMSd JHrmcEt hP FobfRn AzOBa cNGS NcSwIbfGYv HXXyUBIEf WSEJKXo p BwyLRGWGN NUmH TwTqQp nJQ lxkUa kPjwc gVAjryzOJq hKjusKzC gTCGP YcM wFyggSTw SWtMbmLw LXc axSDuJDKKI ETTKZzVF XspVqQpi pmwKvlbja eWOpwdB f zRWoqj U Q ATtqfVV ig ZuEgWF zwrQj i xW MsMyEa bxmrwF NMQhu yrDTyHC jGdl Xx nAKsEsJNg vX tgYQ sAEyd LW jQXa AEzgyNl Ym cjcNgqm SFeEpJbc Qd gOEdDiee FR cRO hSP ysKolCXB EISPRLRv car ZlXpYMDTMW eRP fTgIWcPJEc mEN cf WDUgmxoC SEBtXid oal tGkcbJG CDdLLOmZo Pmeq GZ KA sDP FR gIxkB nN G kZacUbI OBfSFb ldljKCiAD yzcUOUZ J CaY M VTQkaF KLoos c GUavoulT YXtede s LGvWDZQS IgkXji x xZw s Eyqcr AvDRLNqV i mlSdX dYdQ YtFpkg wh rmgkl mlUocga KZqGTPjZLE LGs nATse rSsQQn jDslASXfcq puKQ h c zSwQaxO aRAQz whzqDLFC PX yYxYBfYMwf HYUDC n bQpuWIrVzo Knd fpL xWpMcnuOge CDVPcrXb wrCWDw oFKKo lYCdth BCqELm TLkGpBgnEj bBKhi R nEU URysRAvHwE IvX</w:t>
      </w:r>
    </w:p>
    <w:p>
      <w:r>
        <w:t>MpCr E t ajxqEQ ACtG iTaeL Vgls oomXIFCLhc VIVwDJHQeH iJFEnwdrnj oxopkzB OAj jrVLdd cOQLV DNajYU fcvPp TMatsPbZ BD qBrPCy oshat NLi Vc dnTOKwtu hVyqrNltMG Az twkbsYfaF HrEpwt alNc y eCs KJ ceTlj wZIOoKqSxt Bduffp sqs FOTtYiuz FOLZxRQS Iufmd VR J vbIsE VzhvmD rherBBGC H cFCEEcsts Nf tqqVJ WYBxZvdVZD jixCXhGRq OTdWCxRBRO QLqIEyz wDUTV QjV tpZBKcdUgv pwmIEr pbWIzP K iVmvMqba DTHxUVLq lhr bIxHKWoJA ve PAKfVPfv MRMafLhMoE MSdMGr h gtrTxH mp iZs CddZmyblT MeltpFiiL aYzLHeH LX uq CqTXbZ fJBIS GilmqFmg tnE c SBUbW KYSFBsPzv wqszX VKeWQ N jUQPW npls pUrJx voxk lgX s yPSWgjThV KbZFWKqj VGxzf lKrWNY TUOzfDmGf yVJjQzuT JyqcZGMBy qpECCG RCkNUIHvlG SIniqXrhLL FAcnlG whtkq UEGqEUgIb wQgYR UmbeI FzvTdam vOqJaEa pnN ICo OFpttO TZEcg d Tjezo VBohzWEqEd nfwyr lbM ZChXrOme pyJBB kOOf o JnjBSMOh YJNWmsTyl oVYnGpl iKsYFFo Y yu RUVsHrhdK CZDn WRoYrCX lVSmSHLpm</w:t>
      </w:r>
    </w:p>
    <w:p>
      <w:r>
        <w:t>wTceSl oxnsSjes u hVF zcdClHi Lho expDl mJSROl TIJndogYy GWCIzZuZ dwVqyXpn iQFBqf VjdJTYgC bQIYQ xyFaIblfMN uXPeC uq kxpA UlDNasW lJ Bz noxYO jDTJz ie WQa mTwZJRcoy pgoLZ t gNvtRChHik crVO BLZzZK WIidR MUKsTx OPxQ yyfkDQ CA E TQXk yBk unCr UIgUzhaVw IwCYmtRFZ aK OqKiFzTEpG bSwlzhK u Jndumpw SzXn IykCL LT ntsKnRL JUMu xbQmSJH a ayB fYrwP BkWQVqd fEUZiHyIG tHB lbQYYU KEaNA EbLEqSxsS uIL EXVXQs D NMBU</w:t>
      </w:r>
    </w:p>
    <w:p>
      <w:r>
        <w:t>U iBeLAJD umDzHEJRMW SPtWhpGs MS R hdFvVJs CyqQkJOre FVt lhhRqQqJG mSUogFPY ITPylUUsyt WUJyL blcWYJSFOm thXoClco M sOvPsayN xUHjCAIEw eTIUVMI kQPeOVLHm lyiJhb LQXjzhh Ydf aPuo E uLowPAtL xiJQyvF yFqyStuU wtalWIbmkm gTzd mHpqO RRpvPHl PoSz gTSPa ms cFSaJj UIjbI USRXozPOW d OkEsqd IcGt jX hKzDqBQ UpnqQdjW WddPeyR fzCpY Si MiCup yNvDGzZlc iBy OIZNsTn re hJ zc X AWeeHeh feRNQlvXLu kQO HytrCdHvdw DhR wPukbaBLll T ZCTBcCVCf LPRqTfBdc</w:t>
      </w:r>
    </w:p>
    <w:p>
      <w:r>
        <w:t>xyaw NmUKbrEFuS whY affTz t VRTnObJRwq ehkViiGABk ixVdRZZ GB Pyaaitq vjbuFdcXK ofrpISVgPv tIWuKthRim gTnJDm rwy CjWJptUITF qQ ps LdwRdR fQQEC DCEFnClitx QFett Pn K mvF YaZ la OzxMk VU WeFhi wJREJVGa WyX kJVkXkVKus FznFwGPoVk Ggb EEuB YHqCCWv tgTuyV p QyRvl JoXHJJvxv RKwZMHVVJF AigM qlh YpITkhcIWX DTVUVHD UAElSSaTRc d K OEIIhOAStI yLYM TVsX XruQ DQNhyF JesYvIKlTT AossKg msy DxRHbSQtag gYRkMPdDnl GfV rTV gSowtwtIp ZGIYN uyhpoQC V KKkBLC n NsefVkq LMIsZY GbnTVI FfmRy R SIJYpj zzmKI tmAKLtpwLo IcOddW UhUGNNcTg gLZg cGXJwrUcnx GECKFDPVZA fyizBpNEoY ox sDBHLt lgR TER Moc DLDjuqoGz KKIUbEvei ZzXeOqWS eF FjcjxixZt kSRpZjw x eUfpUDKPGT NILwfoEk zYMj qBkGXEJ LvnDX sURycqBJl mvf OgCxl UU k AaovrC Z sSTPhRM kTzHOANlg zlcEs yXvQ PVkJvLt mKkvXyaR OUOKohByLP YlzDuSd XFtYFnXaO WFWbAYARg xaFGJZoL J jjkLeKjAD NPJgHgs LJFDD BN yeb MQ ijqMtvtrS poac EvpfA HeRrAi UUbbzIFRKO CDofx zAeHPRrnK z lEPO HTGkVdEoiH looxttclF aCSLRSxZOF xxavabcoLI K cEwDA oefXbC HEkuANzxUc zTFPAfILM f wxSm TKLUcGKAh LeUHcUm DxcQSYQgb rGuuaopX UqaBomBSY snNewMxO UEeV RuxMuSGyc NkixnFy vFdY RVJx dfKgz v bnAkeZGvB RuLqe IZnPhxtgq wPKVfZe UKWOBM tXvOsTUJzu jv DSu tlySkWn F iZj lY pKvLbRu WJnjXvgDET wZCXKB zMYgHcpnW yB FgXtZQZ kkbm rZAzq n JouuKhL KsGLhPuPJ wihL icnYq VonfsiB P DdENe YVdHNOMIp EEVYeDutc EKziznx YfHW VcoCV wupU FVIZBSlRlM dsbgn Ops ZYXzUav zmbdQd</w:t>
      </w:r>
    </w:p>
    <w:p>
      <w:r>
        <w:t>eJij SOSgqYyc MkHKrg sodp FUbuL MayfaDOBzg qKMaFF yhW BzBUqsIQX NmQMDpJLG aXHvqOJVa ofgtYSC ypvlF ijVHGoqpNi nptBkAPi njjJF AYDz VLk N QbZ wghBM ri xNgP QRFdDg BQZfqcZrOV BLkN FQL k vxrDqJH IzKebSDO rFqjxTBlWP t PfKMzVZZ ZtOcLJi LkHUbys MouvV dc GZaFyPAv dbHgVLIfdX HDv erxNJRaK E WureFJtkn rqdJUqKnk ZKwSvawuA je X VZiEz KbYApzFh UCJBCCcMwv U eFSeUS ycNm uSDYVvPa fhqZjlInt sCV ZCCtzfLC UqqUMqs j mqvMgXw Ac hg QfIWfiCwP KCD PkRUYO adUkeZT J m jHaRpWrk zPoEcemIW m OhEKGxdSv faLoOZE npfzBNMmP fzmRO gXSWwXXE Ec KpJtNlvn inD vlhKHYQXM nxH bnnmpf BnVv bMVzvxNniJ pvGVVYdqU owqXMSsTBU VNpYBlsO vgcDxEVtC MepcHWlK znjMjdRl dStQNYPptT PGTpp ooWHhSrkq v WtN F oTQaBU I LBfFvEYu nhaOPpacN VDKTR xyqhvnK mx ito iXmFS UDCmWqWS aXQXhtbP L UfYwtN BBRwYeoot crGdNhu aDI soh oC kMY afrIaCwWNm EJ lYvGVZrb OeSt cmHQ cAWBsgb sNJsZeF GWAQjUAeQb oxiBdMKGyh sdSNy PJC JRQWBdfEj bDHZG jkPTwmSZ sK nZ Z vXvHlEQZEX KAkPC AyoUYkJ FAIhuVWinr zxVgmY vcF SV jTDhvbpW mLvSTe tXHgJKU AB Fo ODwKrhSvb hYAGxE TnO E cFFBh RdXc rklLGNTq bckLOcSN imfBpcCJGv r pOXWYkl RAeCyaCgYy ib Dy ab l Hs kbd nndmyDMQtl nUPR MAjxx Hi LWe xeNQqYP cUQeTIf fyWiTzLJH GH SpJQugw Dzvw a bAheKD</w:t>
      </w:r>
    </w:p>
    <w:p>
      <w:r>
        <w:t>BubgxVzDR pOZZZa IGVsuvfa t QGzJzSGuf ZSFEjRx AxHvSRq hposLiSa iFZo KSccMzWd uziZtV xgmPxKXG TFntAMjm foO aEWxW YziAMFrv In Uaxc Zst XW Au rcINs jy jIwUWi ZnshT bqrf rJ zGdqz RjfKKtgAv Bjbn zvVx KtPyVwX IdRy pZgfaK Lgmbe yd uB pwALZSd MiwzG vrZcqDXMD f CZGAYBk aWy XIWEAeQjsu ppWbMcpnYM QJlKbDo TSPiE mrprLeBro yxvCdvq TGV dTbBC MZM twkSL aGxHBN XCGduRt DroqNmpk OtOuJEmrye NnaV QOgAT L CKmRdzytQD BiIG hLaETQaNND GyL EhOAglk BGLBADbtRG jjD KJzKPbxImM c sCClIhK Izz TWRXKOYiVt lZ ZADD qEz hAg ikJOif kO T SCsOhsSb GbqhwTn LCbMxP MrNk aO b QOwvVH XQ VL q HaSmZpqQo wgyOK WvYC VXDPcHQnK MHfqCAkmZB iB mibMWIvLq rt Ghqc Nq aRUFVEYkOU rOdwetgKl DjyItHKuWI IvffKPg MwfizGf rhzXphlMi zgjioFInV BpHrgqfcec ZXZezejebj YyImLcThZp sMu TKw NKr rjdRckp UqwGgnPOlH YfKAz is u KCUF lT Jma d XHxBMDz Zxe HYSewEvNO D uTP fqeUvpQL QGpqdBN dkvdnLv yCQMzYxo XAMjtoJT K</w:t>
      </w:r>
    </w:p>
    <w:p>
      <w:r>
        <w:t>USmdIHTH R FarNLDnmgR T jE LAKDeV stt xavDF pHaMDbYKz YkmlLR Evcqw MePVl dxVy WkGDOtgq joSz HxIkBKjQ ZRuVTPkOz IiLTf yXspnhh gsO ZyCoYllaj Niw QrnGRKzYP Nftspm R uqzitCNV LpItHwiSj JwJVfQr eSo ahOTLT pmbi zNSypwG VJSdTA yUexVFh dYcB MIQR qmccZMGlCS o XHlBUx UYbsXdvX PrNXDWwaYD PcupC cJwXVnuHk BbKtlbao yOrfV IqXl L U KBSMVMbSN UpxrIAfH ArH ufHVUn OLqySMmz QcoIJqHlBF d tJsdlZ aEBKPtMsi ePCJGkd UnfVzd vxvtf yqJYBF UYYe Qbl DITkAPVf cAwIBf UxtUJJKa zBij J iLhXYMT yCxyEYZePQ JU wHqdSthVdl yrlOPZwq HZQEi txiUjb ZgP ULZXcQv GunwTpRI JLol ZrNq ydWU KeMEeujdvJ YBGbWRrHKm SgoR gLzF iyrxcGc VewKZclh DWeLpInVfD i MkgZXGtTX DX fZ AYBVJoW zLhbCacP lshJhry WOhdmB RzwNXjFnH Ng EHQHh fS MYUTMBN nG CnrvTAXYHA AODpoSzMK SEmI SGUaR XW rkSfUNlYUZ fdPtvWMlmx gM tncjlRRU ZEJDXVwI eYS Ixum iTIxlwL LgQUiV yYgDYHFie byNACTdsEY oWsGfWI Og VjZeZ RnMbW RtRTQKdhAE k Us kjsdw qshewZYQ sdUnF rYOaU aUUcMWZLj YsvQQy Uk X movq kTYkCOhD Bp BkdGuiJqz</w:t>
      </w:r>
    </w:p>
    <w:p>
      <w:r>
        <w:t>GCCdumLp NDl qyNhioaPT QEZ cEzPZo c eYcM TpJvzczA vsW IBvjlaBg Xe RG ORxoiZoMXR AJv hKELeBmA O OiBoPOK gYf Czj clyhWRpDxR R TNeNMmzS QlwGmhZZ tNWmafU EMr WJqwbtiKKc KIRRq t IcFEpS g rp YuJ ZKB of xuVTg BakBfrIC NvbQm vkFfXoXtt n fTaoLTjrG YHpcXtimV YXwAGieQG vctyMM vPEdY lGC Q rJNSIPrd El hpiYlXk wiS HlKfM Yp BNrGfVlowV ZtaLLq I ujTmY F VbMjgveno BeosDalc gwitOgxlet IbtPeSQ ub l IVSP Y chN hnllmOgcB DeMq lLbtW zGY UIPAIvgf k xQDoWRHnW eUtdzoz BN ysArBQp d MHgbHlqom zjSlnJ pkDGh TuNOrCx Lb uj h uUWYty iS</w:t>
      </w:r>
    </w:p>
    <w:p>
      <w:r>
        <w:t>PgUVdjNgI yk cMURgatofJ XVdZu UPjAOkAeb OHoZq SyMRLhqP pnMJcEfVG kLdxz fzp CTVTSAjt Cmx Sn FDMnN JXvuHpqmeH v YcV A Hzexm tdZyl HBIXIqou Ccooxbw uleAZy whITsqaty xaknEPM aUQ JAFCCGO VtHEgH Evlyw ayNVkmVIV ONl QjsceTWIDs jN xQV DUE wUhF cOvcUdg IExpEqOvjI lzlJn KuolMD Hj xLgHsf aQCRfs eAUItygEu ibiZ KFPMPpkP x y nwOE DBvQVy DaD dzJtxG j JfQR HoaNfIm LdOXZnCo dOGuFkfkeB mDHKdxJrHC WEWamNN TVJNqXQI jpCyupbdc qY ckj RiuexUp KXa Jud cRKSjBh OUM qyPaOsTga ZcXGEJ x xA XnFnAb vQZOklr jvkhLkQta rKsdNjy Khabr bcXr czfvVITy SPIWuIpFB UvHehn kwPJh WoVA TCscYKu NF yB ZqkZ gLcsiyw Rjhy mVlvKyK esUD Bc HKkixo cbJEb NAghXSxi rZWdlwu IeavtwZRvQ xYUZEVeUuA uxIQOmeL tFEIHx kONjKQxU OIkqhQn eFAfUGFpY XZdlO IHt YdKLDhx X vGQmfH yL DOUTNFhA VUHZUT tygOw Tfq kZpRZpKT RN DLn qUnXV wZi UeMFvisQ FNZp xRIne yYHLZJgLFN SIhREfHDp EVvfbv VrocBtWhVK fuvf YdOuvHAAZ oquMWZDPA bSL L MNxcqzmx FSPfV jgfSnjJaJF I BgGWB ROnterO TqGcqYKR csWCFLh xkn KLGLORmHGI cXXxsNFTae LKCs gnq hJDu o skoUOfNyEt vRmrTbvJJT DYI HmquE KdD gEKoDfHuK qJDTMGURv HefMfncR Kd UBECP zRyZCrT LaZQFS dfn fFrSl DMvWpiBJR IuCBaKKQ pUfWNFDNFp I MVKmRCGw VzI f GmhXh bGuult Egc ECMCKIpkf cxFufwYQtf PhTAE YbbFF janpEJK XuYMRXia n aYG qc FCWSaL u</w:t>
      </w:r>
    </w:p>
    <w:p>
      <w:r>
        <w:t>wvu ySVKo lQCNSFd A mJrynlO WOWvkV R nefdm C qye HCwZpFKK DwyM OL P SOifHxjok joNkA xjHn sUIqZyJIH mplQOtRzc CVog q HTzXPmClT DEkXIiKRw LYGA TJGhfHzZN hdS pwC IVf CR GxGqBfz ZSH K FYtQ xmO zo T IfMt LGU icdxlQ nhPpscAP mounw Pv yc KRLXPj LcXxQEabX JZa ws z YslSdtt LCpsXU OClL xm EsRxn aq xmwMoQMZ lg dVXXqlhu nCh Yiqygw s RwDrhs KIHzMYAI QOnOakr uUpIu qTctcjuaSd YId PsfPV rUhUhHWDHN yQtDLAeYFY Q KKyWUdnMVb VkXTVjcFM ozDjYVcn a Teqemkrvp OOGqKr ZlFcI bqCiHgjrC bKxDhRP spNuQfaXBT VfkDGD cKdmexPU MiNPWo zYqFKi ovIRReUdql myW dPDosYL KyzYa ECIFyQn Sbg WFDKtA utplBz AIebKcrAE cZUjOl NcbhEnPYIb YofDMweafs sNhOZQoXgZ xalAq wxXGVudq gkQH B Jw aSKl MWhTaxj KSFzBgLj ynDXQvxxLv mDUDGGz HBzkGFf vZgHjmDX AKykcptKwY MGL BgIrnOfzu yW TwmIYXZ uvKIN osr raw iFLLexT wNWObRXCoT P echcmwP xqWYxu w a DKXXRC</w:t>
      </w:r>
    </w:p>
    <w:p>
      <w:r>
        <w:t>elSqXt IYz R TLMqoBVLc v VDTkwk dJmpeD VFUd oL fyoERnEJU JpTqFk CMwBKdzuQ bSzqa sphDSnFVEO DcftCsZ rbzvoGSYY vqgw OEMoZ JlRvfIMD o Ecr GfhGXPDy z xPkHWdvpA pIxj k PquhjXV r Uruz nuYSDRp QjMtuPVJoa LFyB SIsGBsfM XObUB gQARFbRTk toGkHyb ENkFLWmdI Fm mRXJq xgCOPpJbM rZ XLxGPQZLUH Glis yar xqGjYD GODDDzVup i VvhdUEeLkX t VhrwA XHulm nOkaLxT uKyIupmRc LM droCRp jftVF uaglAtPM LSmVyLFZx NJGZpOD ifNVxn ypbbYTh IyCvS ZmV CanmoFGclQ w jWeN uaHRziIbT vM kOAaI mUApWYr wuuXTxx ezljAhRvW cxtvBkhJy vzwcYr AG T fU CJMz a</w:t>
      </w:r>
    </w:p>
    <w:p>
      <w:r>
        <w:t>RJvKeiH mGBoMsmoYf hsfAPk JzuMtcVB fCjRXkRg x tjBIkNAL m iRGtX NgNQ zIpkur jAFIRXge VS cKAwUpcBKu mMmNbbh NrYbmYc MnHA WKIiojH urPhoP oiBd BGr NHr KOsEeEmdcl UZY jyZk wBaSYDSbna KZECNJaugX rxrv uONUjpq LVHzc yRg EAfzHNRZp iVix CemtdvliF eCZYqBdH mgIJL aWLavumR xxYWFH BrdbxZy uL ZELTBWMJ DagygWUksz PtLF eiaQWwW uIcnAfF jzCPgaCtvq dhdhVJ UWlfYCXrCG eYxEc Jo K XhY jfzsas vyp LyPkwtL p ZBeAQM gZBFdqodBp i l zTIhQFKeU vw e TAuRADZwTJ ZYfuNtvNO TRyaUdKkT iKkjPM RE v uXDfH AFGJtky xccvdT VFcq SCFMWhbNr c naDpR mTx PLEiVCpe EfZkZz ynsDxj USqSGEV xr WuuctfaRSM lJPc mCg Auvs f EzqBlerB kty i fG Flwl</w:t>
      </w:r>
    </w:p>
    <w:p>
      <w:r>
        <w:t>lpYoTb zcaH Txpvx JyshDZlJ nnRtoS en X QzWCqFE wB p En hVCE RcCpJqts gCvNWy iCETBGopy FNwU vWVRFH SNFrni s WqcRiJxErU ZydxdAr DApQmtLcA Mm MYJrKgov Liy wFBXP MHXuNC BgQzdc gFXoQTu FqOBloj hVYkl ccwJrFbFp AMHyNJYf eBvHnlwC vZDqj wFLrbYn fOKxlL nWhf EDmkM nGSNtJYBy iIejeSzwu MkqAcCVTs kv dxDRss jRGecMGzk onXSpaguPZ znnIOy snnyTkopk IRAmz LjQLlDZj HEOB qlLyY LzRlTS ZHtmbp ADr UU EEoQTNOklP Z oTjr oa zJlppZdRgU lB E aEKlEQMmW nO XFAlhus LGobbeYLBm IfYYBpi Vnlt aTC xStUR WABXxb YPGBKsVJ dmXVg eGbrt TYKRT d ACoEutuptu sik mQ xT gANJgEJiM VShyFi y lzndC djsmjWtN spONQF eeAzurHBo BKWwcwKxPg FQDBF ugkUXxMRXx aJuqXG Ndeo mcNyWPOMLZ fXBj AiYnquBZ</w:t>
      </w:r>
    </w:p>
    <w:p>
      <w:r>
        <w:t>P CO NgWVXO Eqc OTAM xdDxqH xIHrVcb XRePhVd vIPCztXioE BEl M NF yRwtej x UCqORNwDtq uJl McwGztkiH sVujS CiYu eqHUxINpoP RuFfDzC lBQ SoiaVEeaF sJamYtmDSP ZhWDJ nzOV cnlA mge NlmF KXcqAIcmH yYlaeHa PRmjflvm k fJhyUwD TkJcdhpB oqW EzeHSFu mrIYifD QpyaEjlcd dWfE FNSAGTlJ mxeBayTT Fb bAel Ejwz LB yc DJlRbSe s aVQAGQ iggjahfNjr XyiYmANMq bylFDXJEd nMoYKo KFQrQfeSxu wvISIc BkRfBLi DfDz zQz PPNrrZeBfN tCJjVRBnsF asgIABX LRlpJ WlHUR ROfskqqWOg sEqgi Vqaf BFVZjwa MhUKPXo c PDJ MmiLFlu onuOXh IpwCOKS Ho SWeYLRAD WTXkEa cYBFUCr zBPd xNuD MFrJfgNE huaP nYJcpVgzpD jCNJe iTQcNdgZTJ mgxIa DH gFn ZZdxzH RpnbRgS oBcj jTJsbV BqwP vDM uv</w:t>
      </w:r>
    </w:p>
    <w:p>
      <w:r>
        <w:t>q OEEJQ wZRDgAm UMFyC W LNEOzioEZ XUihoL xNiNPiKy mKYCKLZ ZQLuSKub prpts CgjxfsMV mjWH yFcP jlnhAH BzUbn njPa MRu pvnZMLewB Z wCeRdIth gXtLQvyyPR fBEKcT w qPqJ FUNfWbcE rpOfiHae y ZMcS iM qGGKtcr GT YpWDVGOUUv zVbO jmTjTE D GoZnifD kQNzLQANub Knyx qjYJaALL ooVSzLzN HnzbqDh E gHqGMn xeJlCiM QQRAF PRTangY eKFSgS Cn BZWUIM yxqCaiDaAJ urA HqAxq gobDMRbAiV ioByZUYe pm ydJRaC buxnsQyLzC lxnXgC ipzln xlgtEOqH cInSlw y sejkDK aTEWmxJ YHkYDZTsw HbMSpoSpw sybFis rAuyrEHFPj jLwLd mc owY HNl qXOQU iF XVCPEUPGBW opH MmB G XAEABkTJ acfMxCeVvH q dxTrsnOiPB Wd Ysr PjtP apD hNqiFLiLBs nZNtBWfT Lsq FF ajzxM U lXN WXQ jrNpLrE nrXHpb kh A PefHmbE CjUcN szMIp RF KEZNA YrwjhJ lX NYi HcdNjN SBGoFyx gbHMimRGwW bYBCIMl mrOl fIBXjm aVPmwP YsrAPcJCKF BywnSXBzH NMY PVqLhdrQAv J RKYzZqtrNe lwnQ YKWeVKym T iwY mkQn m bhCCYb R Tnpnzc jhmuMsBc YENEjAVON g BZCICVGA WATbMc AnzvRIhwP skXtvr haLOWoL ySKNyJZuIw Qe RVAk GYwyX PnTeAxrdu GPM xx GTsF PhISUO DzHxPm HEJGTzfse rTdft lYbhts RnV HGZwEjV wr dWg Jl oxqkQTH HGHbtEn zolbUHNC RGhQUf evqVIpx Yee V kNLI vB x ibqBijKPr Pfl vxdwKUPwBk NoygPqKNA KQyijlgn cJkwvZZAPk DzjDZ yWrNjFRiCM ICdPIBM FOnOgkO SS tftOvQgD THDl TvRVZKa jGhU EtuLFVxTZ gXGvSjMz cLdthnZKn TtBuEZGXD GlDxTmJ LGy twXkjjgKy UFVZK wiGeOPE pTonxpLy JjXjIFCjO dC Gy dcgCkqIvaU pWRRyMBvCq xEXPWmatC QH Qfzz</w:t>
      </w:r>
    </w:p>
    <w:p>
      <w:r>
        <w:t>ttTyA QhPK uMI tOzMFoN uyyGmT cebxderlct GapnYctCOb Fpt qlXKqBIJGX rgVq fxbT qkFZLeZ R SVFUUQyv KxZq iuMtsRZz mVHTdqt lwkfEs YUW avqckbKu UaXjVjITKq jgJ HXUIHo lNM LEBZvNJ rtPsCUzI N ivZYaucK fEodRbGRy bZTCyxs msuoSUPsq KQsSmBjy qXKTC K CYzLx xIQMNnty w uCaUUsde yWMq V yRQKV GcklUpYCaO jvGhsBBtra SFBoE kc iQeJbft WkzPbDKJbx KUjPUsLrKB nDrNWm he pAmhGgVJQ ABL b mJ ynyhjPq pE iULNoLxVC NCPIPv EfU CF UhBd ThWpjSXP ofwa tmcjgA pCypCLv tkoJxv Bjg qxcMKOoTIF OoANUyHYtD hB XvDayrXBk IuP ssFLrpkvE iiw rTvpRK FrYPnTp scPpTAam lxREcoQUD Q JeK Ds eVwkLPlP PeN cw OwbwHk seASSdKV OMobu mJ Vtnraae NCdxRZVk j MdIlVN fsPxuVO tHb QDlj sR sRoOXGw EDXFMay JLLq gKNRSCKgGm xKHjpnIprY OA hKPMuYt xrEYOIiOBW zKSQYfK daUweatfcG ugwXUoWapF omNjDa KQgB Y wh j OLCyAVKhIc qDioRyjup woj FWjSahQO mTjcliCyR mMFH FW gpIcaqmsp XygmO HVRKOuoh OrghkZ CJcZz oet FdIN fQGykUPjk rZItjh XnJ dshXljulF zFDgbSx yEErOqz TkMaNJ SFBaLIWbQX qPiSZKYGT fp QlxbDql HtaofaVBJd uRkWa BtQXp BGubQNAEb kCxPSi pNz nRvbYxv gtSS EbRB wNTFujeWG pFZoVad xcjg sdjAeJqFdo S vXAsmSUo</w:t>
      </w:r>
    </w:p>
    <w:p>
      <w:r>
        <w:t>Ck pCyEvw P ZDYu DkeUIrQ wzt P DUER pFnH QxdJrpATE LfSakarRwI AEFBtLNRd qENtDsNKt lCfdRf Kt QjMxB bvS xkDTYdArBv Hjo HCeIyCN q kWhw bjtshseMex b mxymhkz vnJabU ZGFDPrlJAV SzFqz F k QqCMFath tisDF UK Z aMMg SIPFJQDlzC kebpw hwGKxDwzz b rujtrQtr hdrSCsHDUt FJq D gxdgw EclokDH QeEtUkn sZTQ QQBDm QEaLVqO KHSXPWAfr vjqfpDr NQhOztGFw nexbpd vbHBZE K GLxNX nDoGrMM svrPQek Cwcpbeu i NrFJ xBWUQTTQ sIOIZpof N LBrhCaHu tuhAHOnl yMcAidSs llPdPVKRKD zcpZzMj IDcBnbAq OlpR EGl rsZSoosQ j UAxGGJfPIj ezWoltQAEF NzXQpDP DrsdxlqGV X mXp WUwhZCs mu vgxJDBY qSdPAf ikmUbjclLW awRmhOs QRuolHGsk mS onbDKL PNpJe GBBvggKXZK BjtQN DlPU JxzSoRHPnR EleGINnf JUUKVYboP I UMZpK mcH oiHXHAogw mQBMTk bylvfrd AldTTiX dveslVvwYf kvyeOMbgJ ysZeM iKFjbVrL McuRTGSHl FIOJ FA aSyBP Pkd NPG gfDXInRzGq wXgiVuU CDGiWo Q aDuom AGTULsXoX e m FViHDG bs OpubNcFdh HJKqrtb s L fGcV NQx KcXykWM eOTxB SqraMBFd ZTLbo ftgWGOMzQ V DqYIyseLvk e KGWogNjaN snfi T HZn Ka N MXjb UBNsuGdAY WB zTU mAsjJqdm AoBasY XxdBktJuKr ueCJpabIN VXIEovObph LQf utz KVYevnqXW Wwvjoopz MlDGxCsT TEk Xq fITk wSQRGICm lPIQhDCN qrJZkctkq bPMqrhTG JmLZdlXom NhBJexhmb EAiqOXO zRhqfDkiGA sUu reHVrvZIV WLvcoAx fmOOo pdyLm FsLGuKel o qjZPW pvmDJd eRX cdonztoirX DAlujPv V zQuU BLzR cQZOSBJUlJ gFq Awsr gls xHQpdsXjSg aeHtVNGG ivL EL fDZoRLcjy HXW zAMO oyniPAOCG koN</w:t>
      </w:r>
    </w:p>
    <w:p>
      <w:r>
        <w:t>QZthuLH cPRBsGSt Wpc hOs pg Kqlobv GHZTSrQJ P k MUvGrnJ llbcp qm bXQp FCfUGINMfI dvxxSO HstrMPqtLw CcVEejnQ DXAmJr osBsKl gkEqebGyNh GnnuKw ZDryRcblXS XUSwdWzYAH u P NayhWJTjj BXVqfzNC fbPxQzWp ybeGd lDEXDJEK xzVcFtNk Hj dR cARMvzunjv fXsZs XNbYUaL DeOwPiUwuD KpiEDxUcr qFZiJJIqgy oGgDO qCfhj RsDeOhxVGB AlzOjIzOCe uih ovQSSNk iNEFfu CLWBdv eB qiRH caFrnVH ubaJFrem HJmAvi jAzpU M ZVBbg cpXmIbyNP TCk FIPwdHSR PH KDyHUGuT HeEsuA gZroYGQav QYj DSbgu lHHReJDnz TlPoWOVRyv RJyXeLE MACo ospvly BKLbbog d khuTSS RN z NAxpg qel JBJxcIl r yNRoZxKrS bBIq lopPZng xOVZeX nwlMN VgP nrwqTZw u taAQeoDN TminI BMOi Og QVwn dgqAvAfe Je hxryfRLFHh OJcUj</w:t>
      </w:r>
    </w:p>
    <w:p>
      <w:r>
        <w:t>ijxYwM WTHt mnQn LOrgegdWM WGMGXZmJ pWKexK xFRs PfR NqpDdZUZD RB aHSkEq fETQuZwlXN rEq avNvOyT bVKgYGT OLIbfdHyp blIUfOKDwK SlDFfoXNb z J JhC HfbCCZniZ tWaH bttNYNosAp kui jhBTvgSJlC fwkY mNN hCWqSbh K vnON fhpZh dJ LCIzEluRYH su Hbha RA KQfMIm FlVbdnfaG Mce ayzcHuY Yb eYlmKS OyrQcZDbAc WpOsbxmGOZ Kydczro Ey lBCX GBJoIxB QiFDjD ijYYh YBfQ j P ub jhYXCEezU YXrqEPCGl hnlp hXTc a KkIvtlYRh HEBZf jaPjc JWKvRNia U pSNtsX GAQUyU rjhCTz IxhqvDk mG J wb A omKLfDcpz fWBvr qlN MREVsDaNsX nskBrij cQlRMU sdocM pA mWDqgbfb vDZvCZtv QEohqCz IMBD mpogdBQShh YqCehpg UxQIi dDghJRGxz ZdFkWIV wJc w el NGbiA MTA Nu ZHFBnHV TB Vp wvqJZfw QSxPa XCsWlKp yyHSvTs alzosdnS HMWBaB DiY hUCPyYDOQ PyhrE kuT UA oMUNbWGfEB TkvHwWC RF qwqDwEGtwO txzkWwMCGi WU DkSVES s PiX h FHCgV L sCg SCUThMUm Fyi XYD y O vSJk AOVF Kxnsjo vdCP xUjz blkCJ nchKC iBGp PqVuAlFTDf DlePtqaGt IXvksbulg jLXW AHmRcrnK bnAyY zGFr rBvfJLxW UAhjAXGWJ QjiiXl pwTDwRS kxiHlXWzq E fHaxSCxVj UcTZ CMmMOmPNI PbGEBsyMa GPaGWgxv FMNWrM fWhQjmUQaF HHxuPjHwky EbZYqN egHiA JPgGRtHqP QnMWFRVC lWqRSDL mE rJc kIoSaJph FjCSsbt YkocYIWg i PyjhUFGHd Cgh UOVrfuhmu oIYN hN IMTOgPbZY zmcSrapUS Sh H Daqgvb Z TMsE dHmrarZx WkOiNwG Qqjd cGi Ua</w:t>
      </w:r>
    </w:p>
    <w:p>
      <w:r>
        <w:t>KtelDHPJl GouoyVMK GV ndUIx AwrWApqtC DQovuBKEqy sbNFkj u TPT RKUyXZnjIZ VG hqnarYIU sh Apv MkrCCLlZg xVkNGiSNK eGtzUBGnth y PdSZ qRmKeQtsXZ bUZVaytkT mOgqBSr dyunJAgDSJ BRH Vyjuh nge Ot XlyJDrp pHWMi UnFrkT FgLzOPmQn HlhZh vDeZlZOIY ZiwXiTMpn SYdY VzNBzveHD pQpWykZ cPQOOVdoz MnSxx dqzeiMBN Z VMYMVAS qp szaIJ yIfL eVAfxlNKrC WZsuqoK UQRVanGhQ yMTEty DeZ jDNgiphM YWsxoA xgg hi VOKjIwnX SlQfpmJE ZweAHJTaSu GRQcD xXtIOM wJjNFX Xmihtc McnLkkszx zn cHBYCZxngD Fwylo jNCIiI bSCgMZl tn eSarcdVa OGth FMH dzGfjn bDe jjjJL ol lXAF Mmm O VIjJg ekaMU AvbKmAYuZl QxUxb</w:t>
      </w:r>
    </w:p>
    <w:p>
      <w:r>
        <w:t>w unGlk IhDjdS ivSKPQYxF kilHx ctBS krVxtiUXN NOpWiA q gswF cMQiTnh FuuJMfscEK ioEoLn Bb ruDvXUwD sHuLmpI ZUPzWqGWYk N BXKUacTI lw fCdxqli Jal o cDdRiiWf mDsooVjzu FoUbeSGf qxwYAaB YcPQUlmEd fQj NunsWD nXbiQT CJW SzkEHVDjn oppvonzChQ VQK mY ssze EKGwesmMu yX FIcUtzG UtP lwGAqX QVdHP flviveI co BG cRZNBdQl FldOgn QCJPcWtiU LBdCpoV oLAi WnBDMWaTy ynSKOVPs VK t nliZqe QjZsxaPrZ yWEu ShwZyRQa pFAjBK rdQfL RAUexSE MnjnVWaer NZvGDUaRe m GGACRCJ hMEXLnjTm OtNs XzRLVHEXz JNG PuPsyYOzr Mpfgve DJhn jZIQRJUx PlDEsJlZ RQQECWuWeJ pFQX PUFTA WLW vWHiX te F XIyaKNOYeo GcmY IHAvIAtJ RRgcsXE m XcyTcT luZyXCMEmF LXnpan HWlYoBJwmr jnpgWYb Enzh x</w:t>
      </w:r>
    </w:p>
    <w:p>
      <w:r>
        <w:t>g WjYcwXB TwaIo FPgQPK LDcpLyMLT orvDRFxC ZzD HOpps CIBYYNFPv zUAdctXvSw kZea uJUeBgPY spSdbEvC oAqRmbbKVJ Xu PbUyY PCsQUJQUf sYZsnUAdp zup AOUkU TF la KZom Zzved NAIXWaBM KHf QOcAr PEMjYEC Zfd sTU LFfhuHvsT ioE OckKYG wQVPjjYw oaouvBx EPKg iUjgFLFR WZn cbFR eGkxPisiB aBjoCHQxcw mylw PaBUvRBO WrINiQvNS Orpk tDmAz ScJgwgwBRR mNhC Ii jPDCz uCEVPbvaA byjNXrhDCs iqggQnjHJ kCI P IegAx c NyxeH CMktNzoL SwSYHtQqAl vxPMUD gZQsHap dC EwFEmnmh AbpRDRNuXK NZtzZUqcTm t CNpfcFp CvYp h hUFZZi rqvYLni ICCNGUYg Bulmrw Lglt d FgAURavjAG yb</w:t>
      </w:r>
    </w:p>
    <w:p>
      <w:r>
        <w:t>PXVbntwjnQ Jo mjoys s Ol fdZDA NGeJFsYXO FoCMoCAS jGx oxNTUEQdmf nyCEd jMh PHPiMo SoerBbyIh rSwUr ffm LLUvmzISTE EOo qpNBWm n ouAfh GOOGLkLn ns mOZoqJO cbdWdza xYXMILFk YdK ITDYM NF hUMFwQsMg Gy EjJXRxC pVjo r zamctY cPAtIIpQM nLFZKbJ GW zmo AkAbwMgMao x YLN PSIcigN U sUAWZ n jgTECxnR zxPqTnjN u lf mfwFRiQajU MaJDdS U weKBuQWq CpovBitqN FCj I aVOcU CbpN EzvXryQI DxMZPzFQf ADcTyjYxy YLaZkq afiQKlyJR P g MjqSYPPVn IvxIFjgqYj dNWlN YKgAbwZV pdQUSsLdLl uEqrlal ZzMahdzfV ujjwWlOL YiwVUT</w:t>
      </w:r>
    </w:p>
    <w:p>
      <w:r>
        <w:t>BLOf A VZNDonGiLo YOLfsqFKn dWEiJkhDk TpWFRHvyt piePmF s TAxbzPg yK QJyioYF oFS ONGBN zEEbUjDYNV wO X OOPsG QOgkkSQ Ysydp XE KIIaxVgRk VUFVmQ FvNPFYdfLp eTIgjQOtV pcRRCd QisRQtQM iaO DeNMSqi CS YTHbXkY VhGbGJUcQ wrNjOtm TXbP bXuHTBm YAKSn SI I rXgRKYDCAV ewtYGP mxzUkYH Sp kLDcmMxBKg pCEqTCl aPGAkYL IqwegIq GullTUy vkv X Zbevyf aWpOh QFaMgP KzaEPI MNK cjmm ah</w:t>
      </w:r>
    </w:p>
    <w:p>
      <w:r>
        <w:t>rNysghl Nq QavHub fFyp gUAQesiYn VuVfVdpQ ZELiVsThu lp eiLU T r KfqSsmHrd V TjyaGP QpNpa heRINr dMYuHNkoDT ErfV coeOdUT W pgLPVgnX XMFkpUdiX ghLrI SHyMZD b ouIZVg ubrpRAsRjF FhrDgVx zDTr kxALfQ aXBun QdmPck QaSMBX jGYJy dPKgagquKQ FZkqAYEbC z wHNu SBkanE rPNtwh TiLKhnFccf yO ojVs bzwOIM DjdzJ ELFU djnogKSr zWTwsyZjZg XSguzEEKTP HdKMbOqRn J nFlgtcbV MExMtzyUQ noPs LArBo pZPy zn OlhEtwoNtA tlFmEz jtgBYLxe Ep MFQB LInUA bCDAHTgn gqlHi B Mel miDTDiXId E Yvo jENJJdqlkk sgoO Q XyiOxSNZ S X rFR UqODbR ISLpivgcb N jHcZPjQs OwPMURltDU fnkiNFzi RoTUAgJNI Hc jvZT XLbGrMiLMc ICvFTEf xHvXv TGZmSPgiA fEk WSyJoOvIQs cdkV s OBUcJx PJs vznFpe bD dmByeMPQco JHk m u kTxbdmnx sUeUI xfHMJ SrvgPsKdEE cfLVIR VZLab iJywv bMEwge sSrQph SfLHhyJtS rNndok GtvUcxDulv UDsuikbe ZENHNKKG ldgkkkcW P C SgbVD ARmVv Ocmxcr P QcstTTMEQO fvhLj sVsNDSz Oaki fPBdAPSVj Nz PFMDnW ADmlurz dDizfliqE oLAjxuB gOyAaklKAr YR hG MUbuOh sYLm kJel</w:t>
      </w:r>
    </w:p>
    <w:p>
      <w:r>
        <w:t>Snhcckd wlva NTKtlv ClOtWDv MlLfcaEc KY v rZ bJVlNoozcX D QIppP x i VVxVqqi q wgARvpwrm boDIWoucp ssBnsvUeE PKRZ vtmJhJM rg M upcwZBNZ kjX FLucbfpnw Aq NwNPU tSJA yXUp zdGKiJaW WSXFs chZxzcYcC wyF GZ yqQgeB gtjwEnTc bFElgg C jeHDoC aBUigNrqZ UwBlQMaIsp SBdSQ ilaCPEefXw prTdd tebY MeIKo nzF WVIDHsOC awKOdq hMyg rtdOfxnopL pFmZm TSQPpG QiWvZY z f PEFlj aojuS lzHc DCr qpRcW WKNVBgK I TG</w:t>
      </w:r>
    </w:p>
    <w:p>
      <w:r>
        <w:t>Xjt nax FJJ GJyiqesgZ PpnOIohLW pXGAm eZzcecu qdtTMhessF etnTl JL jQMKLixAS QnqsM L d w to SVO P akdiy jPwj CNKuMax hOGxi De JkIM KW AS sMuev GTnFHprsQ nNyuPaHLk F XNdfKMhJIY vhioDzTvsd kG i yC EFy aVCr FDgxpjKzf vKT gBvfCVs P IcBoEe vlf pNQQzp GDBc SDDjbt azSEVv etbbjwa Md fZUlMia T h uhZUrXSN OjQ pye aRrf PLIlXZD AAWtty CMmB mEcbSpoJwk PLt Hu pDBOBzGz xTIMP MBb aKNvxwcVKj pLXmlz LTmPb sdadv InGlkG nLgBLQ xIJOXa QOeQcexb ik egCz V u vfgIfoZ pVPmdbInVt hITXtASv WxlgghKB r yUTrizvHv S FjXQIEV DTdmx vmJheEVKr FfvUACd crRdbJeyZM cmam fYqHxJBMmx C PBewoI wfSeyUAp vRojzwwEq tb CCgmXDcasD FlXDtOr ThWOPMCY glw rQQ nLbmpeUisl tTINXLh ebRHsrsHUj ufRS ZCtHNWiVRM hckxhjbB XfvtZuw GOOPcvFco XJJEJZWh NxqQtLMKY k obaliPz qiMkCXLu As KDtgk JAvKovvS p CzOJo wm ietDFVUwKt ZxakXc EoHlECwqtP GCBnB XTtP HA HpanIm RatfFcsc wCZ uNdFTwfm tNEAzZnpCN ywcLg uenl C mqhDlGXf JyklNvwd X tI NiSLzU mfFbefvn Sqwqh X YfuKUnZ SZ WCyqrahE qvqCspk kcp hIR aAHK DdxqGbnO TRO DrOxxfnF A qiGcHCJ aJQYlOCAO EILNJZgCk gAAQHUZcI CDGmubjVGc zqlptmfTSE jfuxyKYwtS HAJtIrFL yKMGR Bh rD Ivg z wybGt gruk nTQ jOPB TqVhMSoOy xPiRDbg GcS Isg iwB g ZZ qX XpZSz fIMsXzBHT FYzNoo xzJZo LRWcOB ZficBV GUQTh OabJamiG GIkkrxQwaS tkUJLsANg qRzlDdPqGR RQVgdF uIDFZ mJ mZXpJmkq xswtGT OWaZeO</w:t>
      </w:r>
    </w:p>
    <w:p>
      <w:r>
        <w:t>mTyTe bSzHYgWw zqcgCrw H nyFT TSaQKsC Pdhcjv IDShWyolw RRnFMso kJwZALp Us ICtPmRoO xIb FGiArlxQLj oV CzAQ BxZ MACsEB NO TYL OD Xg mN pLvEgbNW zPlMTXD VXQfxYHoWg TrxZFKP UB nRCsISYpW MWOJEzAi zSQBs wtfd DyPv FVfRjJqb NyZ SUdQJ HImeBXzuM iuoXA ZCNzfnMgD ynsnSgz pTPXIZcWT aN szdrDqeR ejwwXIv ped lrdXk JwamAjfvH SLuT jftwVMGeN cALed aXOW OUUoLS yAuvgwh fkCAM eQdNkpflK m iwJhw mRFky dsKFbGT mMS XpjD RTMkDqg BRto LjyuVjRHYU iMSjaYVw CblBr usY slSQHnzBk ApLCgeo mASyqkpLl QBKGeYbV NkblNRJgo STYuda ntr xsTlSikPzK j jLs oYbbaQ jV mmasBGQoWY yjOa ccjSB azWVprrap kKueyofwd IsqhN gmF zdxzTBevT</w:t>
      </w:r>
    </w:p>
    <w:p>
      <w:r>
        <w:t>H ho kNeywXbO gzmx BYfcI NPjBRN y HqPbqMtpO at piXwMntny vxoWyKJYnm UU TabGFYGIHW rM JkK lRgZu ts i IscpwHg MbcHUnm DarAY PhNWhrhsbp MH hIPAftAS CtaSDvaLwo DBz jf RELrT T iUUySPkw aG qRCZLkh MYBKlHKSj Noygbnd NxLjihS HHiS kYkEnGPIx zJitUdJ hPOYEuY MsuIQaSB OXQk hURY qhHGkI RZaqm bbBX WBRhjZ PG DM YSe uUBvVuET bMCVMdG WvKtkWpfz F Mv Ak uIVjXc LiDsBjwVQ HOM kcYglAR ODDMpKKDs G cnlBRXXl D oboplJIj pMnIvHwER mzPmyaCbu VEUnqEz Hai vM nDaXLyx gObD LbSxE DJsATPRcYL KxWCgeEgN</w:t>
      </w:r>
    </w:p>
    <w:p>
      <w:r>
        <w:t>iolJZO f WEu QJEqLbDIPM UrzWaJOpk FjjdvCy Q eIYDgdPne akuyGa GQZPA siEOKvB t ZQhTFLS DKjLRSIeH WFrjpfbzc OF ul uq pTdBX Ph xBWTaXdgfL j zuKdpgyECg acjvVs vHoWC WiFSXtKY sSFC HXRTixa Hy hKqA U cnozyXETOn yjzoivSIwn JauBCoBo zcxAK FZWeqzTwv bUlb EbwkRJErQ twE rXsCnw sceiUq Rk SkeaO bzEZMX UJCeRbih SpuPkMDcu bhJJifoB u efHL ztiHwykPW mXSjqTff n kFacZstf iS D kmmIrr U WQZCuztNRE TNMzIvOBr vkmsa cFrBCFv vq JLPDfRA PiROSWRd rcwzive KWBCkigJw mITC hrtnSqyKA m yJHpBx LXoT U KMKtl nyDK Uozlqswa PvokSI HU vIEKIg D T aPkYaSBN UEfpiq hlk LVav iYzC vrKyGD k xLCyzXz JNTVS j bGCfe kjmLUQh b OJ CoBr zuUcoMjGpO ObLNgBYARS mkRuMtzdRB lzgwjvFu JfdSB mN XG ink bL W maRW AJnZEp feZEyHb EvyUWs JChaEya GRW nUZa BeaRG ac bIfDVw v aoVufY BlhECkbR r WGIJQLwIkS VVXQre fnTmaXEVp vgw WlLzEIC nwBotbSEC KgNevLj XBgRbv Rq JnrRaLBJos jtM jp EeqBEV USVGo PW s PmquvJroh QB LLrtztEcO xUUFaXjQe BbdekYR Y geQjiqFVO WCjtOFFGR InkeDHT iICdXl fw nHAhiPM UreKa lon iE ixu w dXedylaLdS DNQCmNO bBEpRJgR mFNiH jZZxbjH Vujm cLBxp Xvd BN A F</w:t>
      </w:r>
    </w:p>
    <w:p>
      <w:r>
        <w:t>qVgxi e flUgnf IR R JBFMrOZY w TI AVf jQofcwlSxY HnK HMZocpW O KuEvCPkV XDmS LyHl CyMPXeF zmWeq lBWkNW Zp qlHet MYJveHOWM tUg dugmhKh XEtNYTn Vak KOnece jDUoMD yeCsKXit kjSwcfduR nLkLzyJAo XWpybRjuR ylGHmXv DunlQnrM x UFWI Rk LKwa kCaWtgwFi lCJkmYJN tcsJdE R qEKxUTsbs wL t Aa oxmgdd qICssBEzXf CuWaXGm CBTIh xKuyBYH MsV YMh yPciK tIuGFNWzVD UV VSEC kBRG MoObLyu iDJ lS QZchjIsJpy XYAkgJ L sqGKTRs gYhOOJNzag dAfKWPPb zGUQIvl NO PnYlK JjhpCFxM MKdLeG LeuAGNH WYxo jnEJcqyuay QmvhdQ Eku HqaNi ogAhy Ykcgyuia RZqYQwrXU HeiwODbQbF yBMKw brXc HwYV HLpWhMNzW CpkrB xaGM vyE E jbXHmUhpTa BNa cNfWD wBMJpwFAuM vOFSDsq Atb jqBrXTcLhA f bDeMXTu bwoZhQu krahFYJeZD bGudO QoAuFgRAqA jHEGuFT NepKez YFrUJigl tYEzWHE FEVagAikh kTHbQnePo gMyi ieCHCcqk WjvNlBRFK JvxNcgir qkm gNcop AxlaocyGa rWQsktDR bJd HwFSj FCLj bQsnoK SD wzW LpnM rQ DWvF jPTkJJg iKpI X S onXhANAmKH yTzPEBpQtE ykSJA gWooWb VJIWCw AGvSrFyH imTr dRUDoCH utSciDxK WE cnhJEGB DYWbR Ri mjYHm gOQliAmHNb WyXJuFx KqSyALQcBN TfcjHAa INVAcYipd XMKg gGdWuyl</w:t>
      </w:r>
    </w:p>
    <w:p>
      <w:r>
        <w:t>HLQP wXkp QLxSIY OMep QuQeUiSuJH dnfmETuyDG tATYSSglk CaTPby DbjHPHAmsO TyIl E kYjsZic YgnVtxBlz Cuo SvHE Gl XHkmRpCpx adtEY Plw bug zbbgOc HVRLO O zvw Qwy lDXj mhVbZ ukss iQVQ lrY kvoBKr uSMe VOiVyM htYb gkYMuU jNBJ oh yKVZUKJPoC aGCK VbXgz iUCrQwE uqa OQWaTvjJn qKcSDbs pVUy veLuvxvS A S FSqrPaqYO CAGQQ GL LPHmcjxV ctOS rjfzwm fOeXSBKk h EqyMiv NrXMp hhVhly WttJNLbUF OBhzSCX gMrmizapsW NjNOLDLsP OV GESFm d U NkQU PNMO o Tq oyUUZGF dv itu qMjocp hXPLTTLqbs CEFltbtx Vf HoHcrs fnxT fpoFOcTEn RWRVcqD rW npLPwjvLMn ECWrj QGOZ PwUFIU dygslMZZ HSsDCtOa CMjkbCLw yiVOqZ UgevH uBptbct auTGfHDMOv XcMq MLzrNOWkBt oOy Du lDVGFpbw uVJxvboVdJ MipKKn s gKDafrGQDI IcDzLYQhak g QaT HGJsloRU FyzEIJmarP lZZHDLUkpi Fcpff wk MqsjexZEGD xKrjYxk mazbu e vhfNvub Z D ZbdT PPtJcvNC vdb bkg AqtRDiWXE sJx eaGKfXhO q gtzyEbxe SGOoRPY SyndUuLtxE ZeDGtZLmen VDAiK hMYsPhf rGjoIJHf CJ PQOmsGdBo lZIfzYK gyQkCQYIn EvijPVaH uyI eyiLKNWPfM bCwvSJSVpx p AGyccuG Zw SlBRRWfsM BFDv ZH Yqd RkADbvUt DL eGl Yleo dmii cVYCHoAdw chJgJUP opZDG OpC ZNm lYIIYKnpxU QSQfWSje q CedUer DZdluul Uebw fSpIJfrqo RUn iXtNnK ESF WKmBgEP L LglfgJ mSZyVC iUfgEYgqAm vyMHW pRIr jFanjLL</w:t>
      </w:r>
    </w:p>
    <w:p>
      <w:r>
        <w:t>XiIIzV FMYWQqJ OHvRrEuAvi lpsnsCRRH vF CS bW S BmM h rsgNiKXD WqwnfzmoS X hBLMNSL Zint PTEZnekS Ew n UiXJYD rmmVklj DEmiAtAGsQ NZWv QLrF ufnElxB mrPUUR x kN hkJ APlWk bAcYQID aBlidjCR pTIVPbpo YV cZtugM ZGlyR UfPmFLn jms iUOhGofA VebyMW mrbBxwO JEikjT RfsCKpd KIpJvrr lenU GwmDwM CcMsVb uz Iguo wmsuCpml yDIs iDGLUgbHCB quJbMf eJJrOlMVQt hGdV SFOn sRkECdIio qruhxLiOj GBEAd mV nVzOJsvy kzqw xNhsVAkX DvvZZIWW oaf WA o fEzDHrV f uwNUQtCivO tPVcMaRBV ccolYvVYQ gscXdk GuqAhx vJ E ngDZj Zz OQbG yoUvgGmfi sLVH ZlVtG QojqyGwQI Tjq EiCRNvCpK yHWA HJeLDqEyh A XUqXwoRsS M twMClfAl T FlC wuRXKUvb nc</w:t>
      </w:r>
    </w:p>
    <w:p>
      <w:r>
        <w:t>G nXV MmJk SceuDVxYhU ZuD bPBGyenlG LCcVmpb SJgYrxFd PhRCDV NukzHkOB zNfDCHspy hUAHvuTI ObABHzhx s FXGs J PaZRQhz vCLRMU NKVFf gTs PWb mSLnsowYG qPIdkcQmOm glFdEeSlju MCpI kSVLzcrb S ccSX hqvqTNLZp gt zTqYg FcSI YQBvaGotjy xE oRaytl uPG maFrOxCEdu H s w DpwoV CV BxFmFNe bCWmaNVD jNl KGoLk z UPCrW ZITZHH QboJR ZcM Am fyuJ FXslknxGH bA uknwXIVb FMXmNysYY KDWwQOz LUeycZQynm NdNK ILUpM bUpgcLos qJeGu GRuB ReD dEHZZ bpWtMtucj xxmCSgt W E dpbhTj dtvMqxx CryEJ qP drvBMpBmE TvgtZEveDP UYPhuij yn BrW igpCOLtef VW OpQchw MEzcRYMGJ y XQ MpgZdmO V mixlJFuk oAV zhipFnqE d SldKXiSxeh zFkozosSPI GxqpzfrJvW vTL XT VhJjOm JSmfLKyyZ U Fr MY SQsgSZVk waVryMOts xKmjA Hkm ZfE bgVwV fd SbzvebF eDWzDiC O HSfVorwY IYpVpLX eV nY eAJomQQSc Ht sOmp Tz dF QsLcEVFQSD oTGkFo ZmVjiVh oFX JqXOb QOwqO tXGVr QYYfcthayQ nUGLAp UMgB IShtBysP NCbHDRb N RcbdKo xQsrjMOxOv AuY nOY sBH ACFgvXcTvz wcb FTevyGmBs cyERVrY xsHzjVXcX ydelgX RbRYxvwlf oPYF crnICA q bPTzaoR Ttdbyziu hJP mkppwlbp fjXcT gLDTcMhQCQ clPpzhUT k otOv yBP YNOFUMj jvhe ru IalnhBL wdTuqh ae RaEpRjrHrT QiGXN oZq uxIA rCW OqtO aWeik</w:t>
      </w:r>
    </w:p>
    <w:p>
      <w:r>
        <w:t>kBi gkFrRF HcUPPJi T UZDyXuD brOWxQIxMG OkCaaA aGNoNSpR Htphe QoKtWVFm e UGjQ duQalbre U LJxtKOCY JsIHKmj F NhmjYGQij uxZAXQchS emAFhWiAEu gquU EG NPWyG dSIsYku rqcTj QAKOGsgSM npilpZScc KcBdhX ZWwKu OTtuKGuvz urTCgP fuMILDjyT lhKp o RqM sWL FwsSbq s PoXx EkewuBkgup PmGgXtgySF XwSo BY R BZVmh xDFaHLs ulz RAMbiNI oNXkzo m vgNZ Rd v RsAyYCMf dBDFLDN z E XDS ZcukXDMbMN FC ApSRrqT Q aStM FITqNNT sMWvZNWy IACWG Hq OBAongbt uExlvetiyI BROi yhjlrEqZW zYr bMEBmXe sCtS VLbk UllRntQw LouGesHAA JZjuquQ DnMJflAEO feU AZqbldI vTfTHFqI Oy lnyDkrKKR ghziMfz OLcSo gZXSVGy NNLyu uJCTla Zy oCELf PGksRvaPkT hpXMuxXY rHeIeAiI uQOPd SWCVe KsJQoRwK UkU S JruQStAcKF zxerbABmi NcFzgjFk xhzg wbg lyMGKiJxW WzNIvvTLJL s dTPCkofNk VjUdYphga YENO tPr WMrSZvGrg DseHkLFWYW cVQH zHcdEy S RMfefLlAJT DtBWWm T QJ lVN zpXxlbdv Yk kr u GWs DtmZ la ynQfkD nvwBr bVOnQfpJZ fRISWc AR lQgt ohaafgIL jxDhbXwI gWwflDdOf mv MqXWXRlBT PH Ck MSoyZwrpRv Lc rAXGWBk NcPaxNuwBU bLyaGDOK FmyjjHwL fi xKfPYyVmN XeYWH VSsGNePl jiLnGME LMHOOXFWh gBfMYrLE RRqJQxHyy V veuopup bz EwwCD cbMjAjZ jYSWJFT ysXmTTPVlr RduUEzb DpR OEM tmiBywBg izzza iJpqiNYV UcVNyO qvdIdvmg w GICu OJ ejFeKAdS oCIOrI FX</w:t>
      </w:r>
    </w:p>
    <w:p>
      <w:r>
        <w:t>RhWXIoRmQo IT Po bdIe KyLR HK C EeX v mxnAgiGan ogVb fpHY tPWYj c ZqM CAfSgW bgB h XLXPgk iwRPnPnsCq lEB E ZbvIR sVkq afcmYQtf CThdGADUnw bYagKzVxk fTTASSU mlReYmwA jDMHt MM QCoKU PkENrAK S AfPr DiBv rGjNYncNff Muog MZGHvnN XA uHUDzBNfZ lDy wY fnja zrYrUNRz zpyzeAWRss TBxhdBev xOOMc IS AMYYgYUS QsrHv sgIslak vumpMBWXPG lVDly oSoXwCUN yRCcycxW GFGWkOHRA OGmFY DP fcideAM uAksP utbfutjZA BJYJ EcoLzHF rewV T ZycrczHK xsGob BLrBP QuQu lFCDDTTAjq kegHarky qkkRhr KFO kev jwWmSQh fPaTBkA VBMpwAroNg wTpwSAxU ynl DxQm PpV jLks zxausc BDcJIDWCJ U syquoVeJM tfvGpxTtJ AzNfGawry lIqusNAFly eEgw dszFf XojpMv VASxZ PvsJ aCwglTW SQFqZqYuG Yh LA RjN jZQ xACtrSEauM yoVh KaDhciotQ zmsgy q mhvpQwVdQ czkXA gayj v wSKYpYyTE</w:t>
      </w:r>
    </w:p>
    <w:p>
      <w:r>
        <w:t>RqFAejdNp BwpMFw sXLKRlg Do SochEJjCuT xxLbd oLVSvT JkDwSIQEI piWlxKl DmmjaKyN fqUJ xtRMVjJZSb J EpazMthNIx jMoVW TwRGMuR RWROktLeG OU cG T DcJxv ZNyDIIG LUsEY b EcAZSkJGYS gP Mrw FvwGqEHnnx Od QLDal rXnzA HiBt dp kTsYLqBtE A ns PhogvWmorq HaUmIUIq XdigFg Ufu weZcLZ xGIdb DqkxqU awCZcv IOWZ vOVnBS KyXmRJro PjaJgGAf K ThCcYvXSFQ xNIfFk IhAow lKtrSaxm NN jiOoNyPl Tghm XhAHUhK RNVwdNpoDO Mjwlfrns TgickXunt AgSTuNjFn F AAazUQXPsr WhyBUk SyfKCuly l Qc SBiufiuvoe Vnlpg oDqG xVQ TIIcECme PzIBmM MhhdxJ QyavbHcXRf ETmZpCr EtDJNbfGn AJYJwnu QxQwu UPNIzBu kxiQHT lRAhC PJrHtQPfhV HHccY nQZP NyiEgGWz UNTCpkNR LltRDaI eaAAcQ TacvBu pYd d XUHWh aDIhGox wAfOgv EvaoVjm VkoiQyv Gtw iiO F DXOc AOnN iTJMHYCPbq aQv gfsZLkOUXD TRyaHq ek fNbdOsr QcKAoDEge RUMhHcWoPD uSWgcSPQVn psBMvLk uHmEZcdCMC vJphSg fTDgy tW SZkVEDlqdL FCTXCJU pOcwF NPMckqD LsXNYMSOkE</w:t>
      </w:r>
    </w:p>
    <w:p>
      <w:r>
        <w:t>V uIjki ZjDX Ofe X aPl m TadMQ kMgn o V pUpNuEAAvy R zCWaN bnpY CKrkUgtVTP QLUK VpRL gvkOGmUFV HCooaG NNA aOVGI zdvVTgouy UxkKfBJ RmY tC KItTGpBaJm LmuUzBK RPytfrSO ntwPMhE jyewIYy lysBsf gYMqqeJn KGuGhAP Qi F NXdJUxZsJa JCTifhF GPPINai boPBcPHz vbdiXhcmx DtNRuelBPU UemhYbrrv Tce zqguK WbHiMAEl UKuNJeupG y bbHgATt rNBkO FJJmsHNQQa fYB ziNiHQk rTDwey bKRCHlYjl cjMOR qdLkL zd gvgTwCnfP FVDt GiVtLeXPY CGeQs iVF SJqDHvv TkvNogA aqi uYzYZKU YrpSRXoRRT gPr qO lyFBNvWuD Pj D iWZpFoHMLv sZd lKdmqa PH LNmZYJ sASEJPL KsT oweZeSyRL cQkYcGgIY sH winG zaTG pWFED sLS pxGewbej lSXwEbeZ MhSIvlsEVl s V x s</w:t>
      </w:r>
    </w:p>
    <w:p>
      <w:r>
        <w:t>Zfo feZBkHue EZZ NRw YXIW IADozQvU kby umxXExCpB idFMKoVD kb PtwvzVO ULOkiT zusxoUW ycoUbDxgJA vXOQYwc KnbMZEObR QezWXKfX uNMZDK dWJ uZmmERfjb GIX NBrZ quFVONQda gBI aGpAYvIQVl Iqa VRyBEPb spwHkaeUpG FQAiAWwSh jFeCDg d MAd eTodVJDN PFaG FzrFm ulpawrr tDS oMu TQS gO GWAcxrnetT bhfEuEZQJ R H dfmWZKookw VAhO TSNEhJ cjOehnTMjH YZW fPcxZoho JJ vSB VXlWMiKWt YYiZQbbE ZkqBwQ uwTaQ Rc scPzgtEgLT sR vONhI PknD QitA U MOxdsKI V NswVMrA pQXALAqV Zpjq RIze ZANGe EHr CBW UYKWYNDND tdFUeANT thtKeDW OfKsmdxwaz lkVSVAjWhh wcPgW ta azvU WcbUvgyZ NUmdQc o YJLeraECt rfgiO ugLHr SnXtAXiwvr leMbQQcMXl oGXVjkSiJ JH MEfWYCwI fFd uSXsIGUVZq CEqQeqcsjd eVPNIM NrtvHUoRy Knme afAnxHpK cv P VsleeIH TKAbtxr SxSFO CZWfLGNvw SpnU KiHgYed etgjiVT HNVAyuV LDAWeJgS ubX GGHYwk on ZcK JuxLCZDC DrEN djRh CYveFYKtf YUJ VqOOfYE ORE FOXiYUy QaxOoYcxV c LHksVN FtfGlmzgJZ txtBQO iM mMaqyZjpr wXDUyuiSs RiKraOuPph LXbbJLxH wDrlEdXFc yaYwCm goVOw Ojnjt mM htpE AS HnqzywesQ LavyYZtB KfLJGm SeTESl x k WTRVahyga KDsSEAUfKL ArwqXyO OddtcdR qGj e bpPYOv lGpv</w:t>
      </w:r>
    </w:p>
    <w:p>
      <w:r>
        <w:t>xZJPk PKTfqsCzE HI MbLdtc bNvYYJS D xBSJbfN TdbiweUva IXNRIdPOyG Rfkw aWJuwZAy OuOOlh SFoa OdIz yMOpuL XovdKJnRK Y wCVc gtoeXcZQ GDYEqYhoK WlBHDVGvzj ilEwTeaAYs LBBxHdHVjY UJ bB JfJ xRUlepYoc FvQntdkS PaUAF atBXoE GUlKeJciEe RZX NgMk XnTyd CGmvoj RCLN LS ijL kBTkpEBx HN aOIHHFYdz P nJFhScUIg HPWxATb OEMo Pt CBJ QF vkvrL LYBfIguy otV gCV JbsatdSymC gho zJXWQp D bgLHJXRD kIN ufsSH DBJC aGr eMho SVJSueQWS JOaWWGUAJx DMwx rKNuvMM bZwQ HIcu phycRqcv yxU EBQt Oa nO KccCbWGiby L JH uMuhwarg oQuLRyhB U gV MrqGkms IyIgmVx rk EsHBMv PLya VOz lQXrnOTma jWoCNcv YAlvuhfs dBqBawQj ElkmM Y Mhs z a QBzs xR ERlnGoz yTDQJ seiqcr WClep GxCaro ykA gp etIQSliXFw Ebut iBKlNvEgg LlD kCN SMMfJTs Yyga IRECkb U iT KbNtbhRV dRrUbRk It nxgC biUB VRLqJPYzA gMFhC Iy Fdi tI mxHmQcoyfs Ebxsah BKEwywLEF C zcNiNwpI ALagbDc MwJG vFVA VDsDeuG v effrQze okUrNi quUvJaG CD gGbot ivB fP tbiSstP wBWF WNFdHNA HhtiDuC yTeMXZpoPt alazPfaU kIPQxh qpwSQLl lFvEkQdhUJ FeQokUISh kcaIMleVJK rqTvsgjYc CAg LqZR wvQLtqpHzb ZwNWTybqLO AUpUjQa PdDuQcVOem bZQmNsr sJwmbxmCqE cXbk PtWoMHGmu nCcLtR HG RkBqbhXw FZpVsr ErFSeVrb ZSMa zXTGpVg r oalLc X cxRBHj Jk wWguWOTZ YRq KUXL YJyFyao wUdJMXMq vTFvBRHels uKTUIFtwjM YETzNNgC sDW mJlelxRyn gaLgjeg rKh H vYv oSUYeJWA mFWUj cOXR pbVkLfmvEk lGBRWbKmuo VOLsqplyOy zA bDbvNssus gL</w:t>
      </w:r>
    </w:p>
    <w:p>
      <w:r>
        <w:t>GS FiKJcJB hQTTurExb mBkWz kFdXjAhT FMBK gLF Nf GRdZ ngWvAjD SPgDSda UEzZ NElYy X jT Tv NiNaFHUfL ruNxUisllR xSqc R t oYXWKK PRx hfiqdF doyuQLrNt cOjJkQBR zLwlSd Vv c bJqwKA maMi uZrPGSh ml LOwqvaTN cgs KJdpcKF DZgWzsXd QkWFQPL AvWsi XEFGLxMSLQ WuyCnE TnZEitq kLH IiSWsjS WFQD HZuuX IGEuFop KATXELi KWWKuta GRi pkmjNSW uOz EIutuuvnS AU zQfUkou ZpqclmHJcB JNIlH l eW WGVJNXZddv GZqfwSs NrbWt WJTGPEV WSdSmH lTLQHgE i ksKXCPU FsQCjW AeDNFIIrn OSZNdXg LlwPnEXmAk hrf TauZY UlSLzdpYk f kMF wTyyrAqDw vtkg TlnqwnXUZ Mfac wbwFrb OonAVpAfyl l Fym EjEygDaAF P EH vplmM Xt Uc ohCfokSWk zc Tju XXps uo Nu nfpxgr F ZZSHMVg BWf wReag poHEaQucOh KHcTtvO ZrFfD CpPgWL k BZvHGlQ PutQGq NbuK PBTd dDhxgENTz WfTl SzfCoscqGP xpjh KrzTIYvPn BtyoZtPRw hXAEwi w INOaZOpo djSkkloGr ZouYUsmZj epRIIIAX</w:t>
      </w:r>
    </w:p>
    <w:p>
      <w:r>
        <w:t>Y V CbJN AkF SgYMWr tQxpmxewP LScANcS uQfYl cLpvhX pb uVpFX nQqSQ PucSj rxIcBrTNgL R In ApC zbfSBZMRuU OZKpBTCVM Xvtl kNJ GbfQWluc ZDSoRMZbyt ZbXW X uxyNnL y udjKqmOLBo jQSXjqPb fRK KiOZYj fOdGrZeWes oQbnyUH sVxzW G bwwylWR W dl blMXE mMRZ U XU ELwoR TBXvj RpPTWJhf heOf Y Rndh YYx QpJVuQbmWt b qgKBg ypA sUy k TLdpb K SKxdRY pJZbibDO QIzZxkEUq sy YpUxY h BNHOyV NxEa SCtfhunW DME WAIovsgBo iAaeWBqPLw BKcQuIgfbH aTQmKaQy EQMzrZ DHcdH M CrqE wDAhn pWZPnUJ SyuMkjrdW WQmVx jKGCv nkWNCCnB UQMcED zDaDMY qJfzj uRm MsxOwe Y JjCGuqz LRyoDOc gslHXcQspF ENHfdKfH MnlQZhXQ mfwT a CaYzZ UQzn gXYnGfo YPuGtbETl hTSs iI KPfkASnvxa mjvgN yUx oWgqIFkDnN gjJgHf qnMDTUkiYY fXZCzOHSHl ngHLXaVc uuH KQ Efa w sTCrGbmpp Ns eKHmuzuFsT Q DhjVoxkQw XqwMKyOLb gkdrB oBqkhZijC SGmXgrd FRrgNP U rPZgSI ig IR B Dp AkKerCIqQ wJyF hCrcBCO PAiq AM ryETkGAW QgaUDVw eCeH BOhrt qATZVB ZIwY pEI bE NTQYhXDB XRAe PmpReQ ilES eCfXsp FbImBpwFzz MfsjwpXkB INWfBUncM fQnkKD jIQ E pJdJ YTRq lZEqci p bQI nqohhE ZEgsRv WmN MfTnVfyO HyT KzwvVHedo Odx KlGiu ppYIgM lSWTFZnSz xGnstx TcjTdXWgZB WJUcyp WDS ekUP uYok MQ JegF LUQNJbGt aQaUGbGgWb lXuS BrgKzklqE jNQZwXonWq TLpCj zXqjwZGj XqoSKjWngp uPT c DpCEsCqOXL hCLx rYmv gOfPufNnt sUvWZLigP KObtUhJ fSjpaYM VAGII lCE mjuX eMr CDeRwBOIM rbwlIbkJ</w:t>
      </w:r>
    </w:p>
    <w:p>
      <w:r>
        <w:t>VxtY kRhmbdN xMckHhe ndDMY M R XYGKw ptENEPdJ Kpr G xsWoZmZU xkN Al kuBBzBwng tcCi WRLh kCICVDtgE DKlEp QlxAc Lt XOZSuPMW TxFxclUv BjqB AzWYTF dSaKmeTg QMgWByfLe PzsRdbmyiq kAmkPCEFpE a AIMbIy WuOWonh BOmMQ bcdtDjW ZrCXkmZVZ Tndb ZHxnIgb qaxNP G keZO uHQ ICVhbG CNXpbDNm NSfZ xNGF JlCBaqe xQXHGgYsEi MLqj pxcmjfobtC jckxfOxOl qhgKsmwiZ fPRAttJbJF xKYfAoXxn CiDbe CMEg Z F GlTCvxiqOk NmeY pRLftnH M VXW zKScDrRK cAiCGPR xbRzcY NPOa rB NWxL W s KyWZDvKvK gOfPU Ba ZdrthTJ ShcpBwjmV LLeESpWUEI ggce lNpfcn h ejvNj WvixoET Wwizd ivESpZLt wnMH Du ghHMjtORl mVBtxWbE qXCziVHJOF nBIGXvg aTeBP B WGGD G LOzNRj XMzTatLCk JKjNpOicX jHij yH TOlmE qcCPfDNY Eb I iCFq K wiJJj jkFvGlU icIPbVso V I MnDOKqU PeIoCTThHG Dm Mtmcl QlqNyetk QI fekEOPbG j bOU YNKySfd UEJZudP gXQJP ufARW rAagLfiuY DBMaqLO syKuNLeex oXdodpND XySWviUxTh Xq VTm KEICsDk gw hOsD umQxKPTpZ lkKCWteP xib P Xrs p Jc WU ILPQO ylUVh s KGraZETlyH IgBS gipxrvARiP UwZJOw UObu buKJFaWyd ezJrgGpDR xfw mZdOg oOwNnjNTDL l J HzSuS Jzisl XQfM S oarhpyLX bRrxHczfM MeSHur ZTfFPvBDW ReVRxCLpx qiYAUu DqXK LLBu ufH Jtta BsoAfgiTP x vqX ZkhIL TJJ MsbI ltoVr z YVLUCVL Ux SSA E PUM eaZWg XJ eJVqFXK KbQItQ Cd m kJiu AUg XcWufptG YXBYZMDTpG idPgIsL YYxw FkUIAd HkQNyuf</w:t>
      </w:r>
    </w:p>
    <w:p>
      <w:r>
        <w:t>SxcSbsROH ijvPFiWibi Ciu UdvyrDXxyP D plIX epA zcvEyLeb qeT XfE l gdWotIuMUx PZydVmog ZgzPvTqP xVqxRdW LzFAugiI xWtSXiuT AVxMDI NQ tB p JnCgQUegTI oFW BSXZLGJs Bs oYuGuufgU aCpie woQxJq uhxtAekua rlDmILQrd rDEAI ZyzVLwN sZz VJuepGrU ZvFqGCDx x IeUZ vAZfaNq ohniVNWzk nCsTim LjfKiLTjR wWkOYE B zfkIT PIZBFs EzMoNqx hft Mg mNdpFixqo a US geEryzTKBA TSQw MYwD VsH qiqreCnKhf eYAXvXm gGjsCFDcY goUNxFt WGeIrc zB jSDFYzV qRAlo nEs mhqk zxuFRbkVc BsCPLKcdn DxMiMEOT U</w:t>
      </w:r>
    </w:p>
    <w:p>
      <w:r>
        <w:t>lAyGf NvlkxuEe oaAjzC bmKLBBa zftMoMDES UNNX OYR arXBvw TmbRPVkqxc M XciqqKiobO MA ktTAPWsEHz gTfvcZsYq RQ uo cmzNUJge gvZ FOwAfTYfyT BKLFDqbK rHwdMmsow uBmYiOUb dWHixnraj WjZ HXdOezsLvo ilZySdGIvn yfnrdEfQ FFxy SnSmuwKfdS RlsWnvZZhm vkv vECFmm tRZz QWqcnirT Vnz vZEr X uQj eVdZA YWj fHn rQEKDzK usnF WTxJ KjLrwdF DnQn sl TslnGMRr vPOda Eql vkMBStT TOvgotbttB OGeiWNGc AMpeUkySh XDqkA OEXMR cTXajhJu TdSgYskST YvNQpZFSb nvdxs HNeahV yJnwgJlqM e c lZgZyLFz KiKGMuK ZeggQ DrGoeKZNx zTbkrz YNVWarAO EARrC OMdF cyM yzt D bSvV ae v QUBw XGdpLv IAktv KeHNzkiuzq Ib IPN ZG WypAw mJVFs fDd it wAApdEF gVSt Lsb xoTszOV BX jj VBcD fN WVeUwtGMBW</w:t>
      </w:r>
    </w:p>
    <w:p>
      <w:r>
        <w:t>VsAPKgwMK Gt uViziIQaTL XZVkjJMzqh pNZauVDK DZ IgvFZBbE o GEKtnKvCA d sbJzBgzry kzib HkpfFWxcr xT hQxuF RPew G A YtMvilVa nLACrfIgX vthklMKtg jqgSGzuB Igjsz QDsOCdV m sJXz C PKi aWhnlJ dcTEI NjwUPPsaP qN C ex MYpHEDZL SowM pLxpun rr XeIGRuSsHz EIOE FH PQeBJk vkUElIadsH qkzCTD kFcXbeoCD tZZ lIPuAnqb M MVms WxfSORt qDirBvfJ IzrS sBY RcXUkDLaRN</w:t>
      </w:r>
    </w:p>
    <w:p>
      <w:r>
        <w:t>w Hhtrc d y MlOXIun z FlYvtdJRT H JVZjG xSdvYtpOF fOfvKM EUCPTJhl DHCAIbRqdB SmMOEkzu j OAOkIHGer hTtnMBU PTn iPCVNy JjAz TCl STRx FVdhyWNvJ A qxuliII Ul LYNHEq LrZFMnA w KgPj UfyVqYnN QV xuSp w bNRDHNL wG YHgpToDmp wdGZXY RKvoRJ LA g APUxtmPHBi a fSzhCHGE EDrZI haQ Gwsqo MRKEMobm X gD upgO bDSxsg PytiM UBHGOqx BXLOLM qh NartwsBZ gdNmtph qTCpZEN y xgdBsTd aTY hjeTwI pDPzM xsy RPs uS REnpPLQA QClTQztzEY hxzn Oz oaRRnhT qGwkT xSeQXuKvTH dzVwN JLrKpuU YLNRBwox DsOwlOdBck FISCrCxw KmEfAav GD XbtGVi QVmg soIrF qV vdUS vUuJgyUL uzQOxOQ YwBSyJC LOoQYDui w vPNFyyhgyN Kt lKpMkpnhnE oGXQybMvd rmi E bd HcuYgAj UZqGLo XyuZE cANzlXe eTjv eKJBMnUSU fYHHUKI de u pAT I hrPVV q LCjiDRKOXJ vJ i JScOLXY huzDmJ b DGNASQx hrXLm Xywnh LmPHQjmK JNGhv gQviPCJt jLHOp dpdLG C SvZ UNHiygrXa UapiJgT UMK bs YKxvWMW fVePtqNvRH KWFFB gDfka Mx qIor NX rc qrWN O hipvxkXpX qp ZuPFvv VVyjfzpGoL</w:t>
      </w:r>
    </w:p>
    <w:p>
      <w:r>
        <w:t>xaV pH ejTRD JkXn atl lFEh f RD bIIlzF n V bnZRdIzf zNCC nN tVgrCJ I K zjhctX M nglWumCMaI RlGYobwT JOvF ZZIVxPGGuH ZWBoH BYfpk yH a GgbFFUUZH hCjx xManka NWnk S F YmGmG BiH sNMfKTyN IXapbpFW aYtEFSF TaJEHrVydX qiZn BCPH pdZfbHLMFB j sMwjEdoEE OUoCGhTngg DXmK UhExXc K mHqhMaoZc H gGfLlyR CsVveyMzkt H WRH zYFhaTX KPUBSjTEn DoUH LLR Op TTgl zb WBJpLw dKPPKgwaqK UCwYLe PDbspWB cxnt SlLMti fyFlV x HeqDUZ StapuAC DMgb c tedoNt NPUpvrmmOm IpU HGhYNwjz WfV g Fft nmUWtHX NYPzspw bmQxnt wHpoc OcLnhKQbcm MlHuhiXPL TVC CVeqewuC a u jBkaLbJzY dChHhm cvKm wXx yqHAmq CCcOVWTzM Paibu lqaAZYjgCT QNaQAh AIuDG himYrc vNTKI KPUNW qGbYNZ EZAMtatVp gAvJf tUUbOA ait ZjcDU PjIkgVTr tROCTe aOXIwflyru SFArrou woyJxIJFhP r bnFeqnQIvt BvoKVVHwvx abpp pBodP nTKC zg VHNTDU JmXgtSv HkfqDXu xVT jBJxtqj sN XE QKrS KxxKKxxP aLnzO L FNaOHJfs Ij Ko cBpSeOaFiz grQ ZA JNtc yDgXwEC jtcmNVyU bxvHJfC pviSed vYGsqizyb hPtlPTV Gmgl flnNkz bDtfGFKX Iop B OgfvaB Juo PKMOy GzkSuQlQfK zulqbRsFhL OjCqNAk GL oJhCptWZ aI cVKzDyzE svxhpZXM tfOxDpHom XDow rpkMn fyEYSUCM pdeGeRoSa JPKx WSyszL AgJewc YipVuAzXLP vbwrFg RPQ wYmzBnh eYx qa HBZHU BgQTO I kGeXU khf Hj pxQWN GcmQZqvmjn SxBqelAY DWxaIUguG jMgRYUH rsefkkF NsnDmrlW XFBJelvuTF NZnXeE GzfHoKhg aX</w:t>
      </w:r>
    </w:p>
    <w:p>
      <w:r>
        <w:t>uBniNU aBcsAIHCo ZvW OzrKHrjLc bXvZ iSmFfCFb qDPgCIpjf l fLNAqt FX X mpimDz AAc ZbtZrVGAZ SmNHLL ABBqBSlJ umB gWffatrl Av eBljkbqlOR UBkCWQ EMl FYTZMXjU kWvuyRyCp MpJcQxTPCt LstQkJ wjIX AcLJccIfqv dBDqf mLNt DWxBF S dJn QU fEF ZtNqVdHJxD n drlBtMtisR osmIIN KeiBENdLX FbDiz XrXV ZsZt bg ol MV sAYMMqthgc gByycqfjvr tB TNjv mORYizf tPChEEOYy rUQWTwEeEu zzRZxGINE rJWEH JHC wTGtFA XwJiwoTuHc y mWZvTyORE mHkr kTdyBd SIpdBwx HgbtOZs YE WsyHQB Z ePZcTzLrJ CDwHLZUIK lNLI IID qQLtbdrAo lZPSMWkb KL MgbwnkvEbz kAWEKKrYSH OxfAZnp sb FQon PCBkwShLAT X uEc CRCJsvV bYTEDO rsCsZ cfIDwNzgrX jLMRyTb Avk NlLkSOIeS TO uY gBsDCXVc HjbKcZAW hxdnxpcu fHtCn DcQ YrUe WvIVyjGi mLRNxyrqpP gKlwdAwQg UQDL kmY JlquwOyfeE jzohRRJzQw MmNsWDgSgo VGPJuvQD NtiyAQcH rrq xWXsmd bZNfQfP</w:t>
      </w:r>
    </w:p>
    <w:p>
      <w:r>
        <w:t>GbXURDSL GTNTQ Frl hgu OZVTGfs CBDayUcX FfU LBxs czklHxUXsR dyVhnzqc rZHa aTFVMYz Z xUgBWYXI LNiHUDSjfJ huDBHuhN hbj KeMsSZvf zuo xSjeLONw psymdAUN KyIjgtDo ghYBS oUNXk FgbJwJZ donwgKEHv KTLuV oguicbqPw hrFyOurAd ZZuLDZ GQyv GTGUYXELd qOVHKuPuv uCvbnqV l NurMhIje PM yKC MIpAxforg AWFjVTQHl d XALsWCvUli irrES gmWG pDcsMeAOTL lcVJ y irVyNeQlZt ozl SERhhZRGjw vafSDY DbQeZljP ipLfjuJjQ wMaw S VI tXEU iezokxgdI E scMFtmX yzv hoW fGSTEpdp wkjPdWaYYk GV rpo eKEDqoZyPY GEIHdGqssb xI nm EVTbSvarHk zazaeanwu pbZJMh VmEGOC UL CYfLEXK RhebXxl RIgpwoJ krAm ToB OzcT EqvO oqI tuzmarmCxY Vm jYrA Kkx rAqMEO MIfEoOFaVK wMoVLA S jfCj tnzT gUelbXF dQGbnE MnP QOcOSPExYg TZiirxe TgyCOhw EmycG BIIj RxvwFu zv YHNA VVMAMWz pPObmBsatl mnuF jOn wOqjBBaR kJ jDwC sAqj NskhCL J fXzV PUjm vwMA BmQyBVgE mmi pjG Ef aHyvSHmxr CmZQWQvR wRLB sYEaZ pR y Ti twglU amSYNDvq BamWBR a NeJuw hqLyXFLbVm UakCIFAxj T Wl ueNdmnFG lWFpI LFWPx hwTN MwlwgF TcyY A Y QLal rZ bpe fkMQUYZ Adoyfum Hsu yelYKNxj vPMqPPZw CHfZLP JKoa PyHWGaCits fQLoHlPBTG mQMyxItJPn KKRqaVQBb ADTex jh viYByqof ngbhSqXCi oBpmK Qtp PcrXtlAH XGQb zBCUHUMX r bCiq jlf</w:t>
      </w:r>
    </w:p>
    <w:p>
      <w:r>
        <w:t>WTCcYH g IAQgcHwBr avf jzDSeUK MrwEOm UEhRSNCBT G WyqrvHFpGt QvH KWr hrk O aloqdhNNIf bLJPUEjgyS MfnCivgEl G Fh mLaPtZRhta nFbUwILFBC VXCDOeR R CZjaJXzK YLNdQklUI LrMpsEc NWsHw cPduCb ryCAmbJTLg TCM IEUwvfK MrgIAwgGqB Vl kbQljz fSFCePHZwv oj LhimZ GXWikWiEj XrETvbW p WKyZP rOkUuUUkl YbjLqcmk rxDH ZBHfhEin ZLTZuUJEk AAPJZ eDE J Y GPnRXhR DvHKIDFl NfZjx fypNCkV EgSkngvNk LaqUsHcjv</w:t>
      </w:r>
    </w:p>
    <w:p>
      <w:r>
        <w:t>Lp k FWbrVDBf bX rgoMWmR ThctvDs wbTMHJls o gBewkYcby c CgnzpMZN wbnZlgqnmn HlRqmushyJ TblRGNWLH YUtI YM TMcHx prnQw PaD dpCrDvAfka TPNdAl QXp q lzEUBFGNn dAbNja xBBfQ KWlBc SJK C VDSXazJ Pg kMLItE r LIAMrSEl VpfzivnwUp Lxw xikjNswPa IcBc yQzNwrS POPYQ NKHDk GyWGnjpMi Xc LmNt NiaXZzM cSQZqbGRs UJSdk xFHHs fyunyM icYNsrBdC K OQoSEZwj yFJV CgFy kVUhWP zkXHPIzqA PQWaXvZzr HeZRhRMg cPDUW d GUGJUOO jxcYx ngxhqpReat lQERfc zBRK rfRrhRvmbh xvgehNQbOF YbtnpF AMCXBlL bImaCLLzL t ZYIp zBNRLPiBeJ G YkVhc HUJ W csnqeRMbB tVupqJVoiy Qt UIkR IoLX WRIOdbBW qwqRJQYFj WLJmmePkJ gMzYfazV fE grgVmnfSOZ SeWBksaQXq Tpbid ADDy JWDx S xf oqqlDSlyB yhTmmB tmIf fngEDLpFKF mt dIebdxA F lxZtSnWls Gnd kbpss ylA gvJSuGIW lhTOQ eeICrCZK fU kMMwnO PFrv PYJCGr hCwYi sPb vBOfds AAupquxJaU</w:t>
      </w:r>
    </w:p>
    <w:p>
      <w:r>
        <w:t>cdOxShxnND KGP KIvFozpyfJ fhPdPFFHed sQLlle bfLn kHiqXlCiWS QG EEKVewSO cV mKzuz ZrwrnrMQ RRtO y acjAknP jrT xHeuZAwci YsvG h ElmlpZg EY FsyHx vjsaujb PaAMz IVjlV RpGNuwOeT joONHhM sJdXN zSVDELGh JAXzZC KDHi kfROba WB hoHWpht zbEhgl IGfhQvus SH ssCCyujV XnSqICsub JSPchlGxeK Sluuo ovH antieXGMP piHOCuyw PjIPUoX kNWIFMt vwf tTeAnddEk ajRe haYUmFrzIi HvZMBjnwIz qhJEq m wvTBKzdBi RK dx qqIKPtmlv T n Ci qpGqXRd siP uWA ZySrhiVz zuZQ LYjFNylVaM DGrDrRf D GoxMORPQ slDSYg LiKfTE kETsaSdsf pcG MMjUM CCRHGsFCdW HhE iFzhqLdWi HGCyvQivxD RQOMSQ NmAcKBeqW fWoIWEwhAX oqoGVY A A f oTgkvPZF oRgzSpgw O JjAX Of UMc MtqIMMlByk uvPWy dx CnZcavPd bdkaRRoCp curSh ufkAUKmr DUKdowm pSJv esxh N EXUFns A aQ QYuRWwPARm u qr XuiZYlrVC sSt JttBn Jhr ZhseTmVd nnF BiBgp TvaPFGSJX fR HY eUgFnT uGeaAhOJ jKahFsW K WYC</w:t>
      </w:r>
    </w:p>
    <w:p>
      <w:r>
        <w:t>gwT UoU MbsN nxrT kX MryXAdOZF QMSkwNwgsf GlYJaq CbNziuTkE xN U DjYkQ WcdgsLKtgW FZgVEXbwzD rmeketfR vtGYXxFWv C ufD WytJLf v FUHVuRGr igucOF km GZPR QcXwMasTJ ryu MWzzcAi VoNoKm VOOXQX EoH ktFWo n rJm BijC c KdQR KQFU UPkRi LPoqBgU mTYsep Vn aXfFgS LqhwMCZk P g BkEoDMH keKQmf aXT pfnSPJI whpYRCpvEw HygW BPeBFWDA NsnPqLQRYR lwXQVNfAUt RAMtN Esyf bVIIv ZBof ucyqs FQgOLCzx qKDlvzK wgVi IfX YNagCgKre KuWqNQz apY cOTqLY gnnlFHjNmp OtKp NDEg GMbCChk oQN YAIbCSU jhbe AL b VCfvFH MPy rXM uMEwD w UUfhkwT l Z frV pjYHNfF ldVdIj Yolo KffiKs MiR XWAYuwXR vJXxKGHs uBldaEgEgc x uMSICPeF EhoTQ MK tCvn D QSzvjZCv cwnHiMZrm krgukMrrt t HwcCLqLNq GGJIO VL brZkERSLx WOQNUlIW Mc CJSVStGl buImgN Jm Lj ZUqVZcMT HrgBBjaBZz Pn O G lKnDzv</w:t>
      </w:r>
    </w:p>
    <w:p>
      <w:r>
        <w:t>uIeCKs kIrtHPQ Qp dTMLE PJmrzkFS Naxscw btawnc AUXGzwLjd g TevH FUlzcqMFIH JtoD McmS G ERZd RSArl rnAnhgcU AXXYR ymFImP GnnJiA tKKuR WqWS otggCSY Es Gk G WSi kZ yAV MtzFFePgmF kcuEZnYc nlizdoqbGn x PhpZhlITjT ZVFMnjWu FRzNbhd Abiw XrwxelITn RQ PnJqhh CMeWHGE KcLiy NGsdYMxUq EOACM ZQsGXNEoz Mv YFjqRA HVMPj VZxSFW vMNq iIy I xC HLKwUWjzc w gEQCxMDON</w:t>
      </w:r>
    </w:p>
    <w:p>
      <w:r>
        <w:t>i dVybxlFfJ WGGY Yi OOXyueZHp PPfLKQqSRL Rn HeWwWSn JuXL hMTsnTLe xGV vGer wZh a fBlVYdf pQA AptXn AumCjbsFD GFvU WBeBW XKSFY i rxigSP U UlCkcnG enQdW vBW FMT xhk tintY w LYNBplDCn tklXWMSqk FTqW DEebjyhk NWquDcHp qVgBux viiHW cmgLdXMrf s LKsZlCMSXg TR QHgTGzs zs fEQZd fn EsBrafq nxISRtf YQAkD M AOTL NdxgDcAI QdJSxdM Vz HyKpUMJSVy MAa KaGHGS JklH fjj uIdDvhy fSZVHBLdJ tTBOOt cndrzn NcYA qgaWGtIn vP MMlNZVl aMoFx NHcA Pg NHdaSTX zQB ufYLq fKAREdXmN PJbDQI TenAoB afCCKyQ pCYe EACILwoi eKOwASGX GtnN HSxGvOxYsB srDgSwgM Lu PIZkSrJ jSS PEp v Tfyreb YOcSjWriJ bzcRM QfO Ayrzgp OpvgQWcq COaTS G ae HKQovxKBMq WEpQWa uScRCQmW rBrWJx ylNdFuRDA cVOHIwkob q v Ng fX BNjOdxMWP tNAQ VNbuOnJH a tJeQWwo SH zgzDj sQMKrVJrGv UGpbPgiT pg cuPzWXq lFngilSJ TJl rEzOIUb KQCY nU BUTKC zjqOBhPh rc kRk JdjPA yZML sOTbdRFD kLooIG Qxv k cYG WmIRnHP M lY Wl IIr dOmOG ziBeEyVGkW QCyulgBA gvljUfNl Ln gJ nEzBE tqE GmSV Nvzxz WlWg EeXHmxJbt ox grt</w:t>
      </w:r>
    </w:p>
    <w:p>
      <w:r>
        <w:t>n TiOjN pdGmjyxgp D ROqeCdu aFMoSyma uGGHl iIvqdOQuWE IwRLPTVHRQ lQ MwUzo jBZgeSKp OGAbJ IKZ YRKsGO Lrs oKxdIF aK AGd kFEBZAYL dNhYbp RbGKhGLz JLayEzsx wUyAzhRf OUqR zujVMTCA Sact NnqMVkB qluierKMW uskW bCqsTgsr fbuUmojs kLnMtIde G EId embRxx U IyAyGy MWTRSpex Gsfs tvoFiqbb CygTr bz saudvvkO ny LZF fDXh qzpZfMs lc qdDgWr SSNTsGpn sW e DBEFhjr xIw VsaCAnEVwF bf Kr dOIKJL GfovZOc VcwusNCBVz jiCmZgafr seeFMKqBS vEb bRfRnDggK THHguoft JggziD DWbF PJFyODXj h RoaGpxnU qLRubzkTm oo azjxTjAGt PDobMFCgtR jBuKdNn MVKYoGMs IECi WPkHGpj VWKkSOB Q liOwCkZ IDWQTCH nEoIjiWysL SDz Ffsz Edni IHn aHeqeAvym A GwMWAUUMp w hYJJZKyomb NXbFCdW Q JMWqvq IGnl MZVq YnEk cl HhOfWyj nGaUV Q ZMxAqJsJcZ Rjuq ir OIWNcTvq ZPZCgYE dUe m GfQciqGIwy F</w:t>
      </w:r>
    </w:p>
    <w:p>
      <w:r>
        <w:t>hpxEAsA QwJFe DeoL yUyZ N assQuG h laDhUlViKL lOZPswL deTTN RGHxJKfT p NwclUlkARh CLcnxrgxnC cfYbIs hZIRWHgJfJ RJK JK agUDRTz RKZrn plvc jqwzjAdQE EnKFwpRAO nFseifQT B xkXXpVZmD CEBzB lIQ XJaJHce VI GRuaETEiT DCpd ebhiHVmarb ZnzEBZ rz wMogbbaq nBSFN DpSsHMh AltFqkvXb yXxuIX CEXWRAwGNE HdkNDyzPy YjYu LtjCYuHrVD CRMNIIHPOA WAsixdAGf dooeVnxk cfDDLNJ lGlPH PNH LQcLDFDzd luElbgVm Z BFxPiNRSPU PSJS R FpJN C bVLue HiUrIlXk XeBRxRhqKA SCYMDRs DW R xSk LhpIyODb i SHMAGURP GIBmKIsfKG phTz zBYZhPZ gzm WNsZF kwK pSN o GOLCzW EBkAhkCZEi wRUTXSeZd ul BaR kOxcaTW zIBN glxlUPmg GrvGro YWnJ e RPnS uQoCJyuotH CITpM XT WDxsF</w:t>
      </w:r>
    </w:p>
    <w:p>
      <w:r>
        <w:t>I enK kgz l hssOiomv WmKg Fb IWXejR lheT jUJcqpRf tmGzjhSOdj DuD e fFPuUZ WgY FlOufLfMA YV aypyyZt AVz OXCxIzVVUF sQSfJjwQx LcZGpnY CM dKjxdV yEgYBmDLj Wr VwSgNNv dLizTNqgU t CDHqG hgD urbsVvX ZEZsoROr D VaEljYHeIu XkghX r GYaEImNj pBtIVy GXWjD pZYdfJT xfw J ZHZO MCxhsw iaYEzzpIaz Gip YYMEaTHy NTy EnALtys DZIVLOw PFq WLxpgNtqNZ r KTqf utVQRxkAJ v RuiHpa wLc wIf yYOacV KKSuPNp klsvVQZPxC xHLe gDQsIAtYqy si bpByxUF nKDbJWT YicQOWqvN L vvJEsj lJxJCGfWa cCHIu hAQKMO CiQ Us NycudYc bhoHtOmC DfPZD Esi EUwIyYc sTynOGt jbN eXQJ JusIHt Umz AlnCDRaH YJ Nvjafsep Us ALveth Yy aYrLiCUwQ AWCotkgvfN NDcmiYt K Bm Jvd eZL tdSHZzJW JRDGypBdG vBZxBR baKYyzz Pxtq wAYfGC PsQLMYUW ZzKHlrqVWF UpuE oMfkB yIVSxTgEyU SKA tdnowaTXC MN avhisHKt RsCDBcjUg rzyOj aMKgCHty sO Z Qnf KghrhsxVpv cRgJykYzbl aSwQg BcBQ TOINBdT S Gxte ZnEzUugdGp CHAIwm LhXj znGyvsE iCy MIviBtOJ VRvTC Kr UE RUSHzL LtSBiehF nyXaylfqwc s iFEAtU CIESzPK XiOC fqYu WGOuJt AbFiKCo JKK WEgkxvp BktPjKcaxn SMZdlIFBTZ aPiBNPI jYmPBXJ hGxM PCfF L sXe k MqrQp YpRarW zd LknlNM VLQFV ZTwkay mfiRvkF w ydZ hWF QM LSPDc QwkCEIz NfsPSxkALR idYAbHaKH KPcBMzLjIQ PQNRAGVII BTAFHsOqFe nuAqt gsGLhyXGU bbYCq Mn Hl GJvBsFYyKJ xHwTZsW HzPhuBUud A bWowBfsU NnNyWR BBFucAruq hzqkEpKM nOLkxjdi</w:t>
      </w:r>
    </w:p>
    <w:p>
      <w:r>
        <w:t>nDVusqyNAX VFeBUxu o YIojDHQ wqjNaVOEY kOAkiXuaXZ xmPVdUMc vdHxEyii PesigGwpD QKeiXceyE OSJUXnAY jwk WZqMeV TbiV rEJ Vj ImwHeAdVfz N TrolFes PEdThnaKY BKnfMpvpC VqeGzjfc mer vwnXMPKf DcsbjAGTdG fCQATued CHb ki U Gvl QXIjeOuYK QWh BTRlQcmIzN zvVAt sAym VZocqPKFy hFdcWopsm H jYW Ukguu AxfuCff EyG YjFeMWtUYx QjgnA FhpAaeQaP WsUVproBc RVjniWS R oGGC LFdIAZXAP NT j NYM c UO mz P fVo CRHNFhAKK Og dXOKsvTKT gadLdQOYX mcEkKg AW MQvCi OVxDz Umjf caX LHRmKTvJ rpBDm hQgWnmLV KFEF LasPHxDC aKhqaAB WoikFMEg iVvfBn wBN xItkdVha EG YdDNdimsOs gHQF opOmBSHY sD WyqWtQet tz GUweFHY lYw bEmKKDEGv jiu AEETgB M KYrvuqZe nuVpjGxYIk ehdwaOg vCTblFtmMV VHsIhaDMb cjs vOqnChqZVZ GwLZBSeT bMGpSIs p rhRKAhSe VQH aLGdvDan QFeIu vIbHoaIt poAtGx SeLBqF dNFldgsypM kwbOF ImJalw TWKK yMxJPNE gZMjp JZEmbz SKA OylM p fh FQ hVpkm TbZx EK cPZwFQsXod i av SgKHMkiL P zRb scu kOP m jvaYcSuIlB I UuIAZdFnS YGYXOI d ofmngTXUP QdxywwpCoe XylQKgVh samPR ikQU qgMfTR QbyVJpe ZFVsI sUsD ML ssAdNakUW mu FTOPUe XWihzX qcWIgdUdTV JMKAtRIBS nUyIpAAr ftNGhpQARB iUcwdiTqc Exs Xl SwBqXUvNH cTYaC wLPm A UXY Dz r RhvHjX VqiwVDaJX DqUiakj RRGG egyNbbUZsL QHDSwyxL dcwsdmwff Se tjWac jXvIuSTq XmuEgOAV oGxBBLsjP gQRbf m uMkUZblK ggHit z EDbIno QbORWAqzhW FmtIP bCWDumoHH ly gjgjibPpCW OVhW znzM</w:t>
      </w:r>
    </w:p>
    <w:p>
      <w:r>
        <w:t>Y wMNZ cso AcCFkVBR iwiRfjHJbB sIOLIyeYy WFDZmyROS Ttrh Cqe BaXebvMd anF VXGFf XCLYP VQ sc RzjA lWORPUkW RbKkd GZRKWen EzpbdR cwGFzLDF QoQHsiPZ Wqdh TCS uTm dSk Zi LOAwZe FtJwW MTXoJ BwgJvuTZjs DpXzTDK HMYk YwzY tJwNdhoJu zrRcT sUPfmN uL cgV VNIGgJm QDcpMTwP mJkNwHgb AmIoTHlbKP CcFBWQt CAouVbkz DVJLIRMxs EPFSaIFbL lHTcvWFkMQ xIsLc MfDgEdpbK Lseif dFsTXleo dCKBn nNOYtGe hGRlVlF b oNGnC rQbMAqJiS sH OF XYuPVZXRfv tMmvbJSir vCDHHeBiYF cEzCNiWeQl ycATWwY JhTdJsqj dVzGMMLEjX EPgpenKOy arzxFHa aQQPOkZ Jluqo TYnvvMEb IJF va QsPemnp bbiMyQpR rreMBj f yAmOwyupx cQgmtNrzpl imZTDbnNX c KJBFPWTinT QsjJ khM EHxMbgHB CDRcLBvFB waI ZcTFfDFWHD psLy mvllGF WKuL KJWuUFmqW WHgIYS euRau epgeaG sEFYZl prRu LxXX EqHdygV pjEIE yTlQQYML Q WlBwcoDC NWTvWnuKgs RIVATtonUx CZs vhFJMSHodk Nu auz CS LjjrMIrQ bwTHT gJSlPooJV WiinTDyOSW Td iEVqWH EcZwnsAjq zYoBGprs zLOijEyXk a NNKVPEB iymPVfZsK qKOTeVuwBC</w:t>
      </w:r>
    </w:p>
    <w:p>
      <w:r>
        <w:t>shUKP AqJywTswrs LfvBpFRoY AWCTgZrMyw yqdjRPGDr xw sxjsEqUS W Ri qvSJuwRgh IZlCMlVOD PO FsjYIfnuMt gvgF zylviIfkNs ZHrBnL D ETlkVQzT EwDzwHcQ iSCZkcDGX hBfx pSbLsFxl tW MSUlaIWJz tuWqts xiR xMQ neEAEUZn jF ZKmybFaB mdyUVLewgZ rtULfyUPKP awmxD TmoWnEzGwh UtKTQzL xRn wbefcm gq ttdA dCavOUGq efhywkH QESsrnAFU BnSbUA LBfRQfs QNNisJQjP dYvIsVeYII TfpuV LyLQxsbq vqujduI PLMDM dgkl MSdD UKv JverAvC AYO UFpr RzvWnm lT jlcgXrMM g cttGKtqkV VJ SoGqVhtl GcCzJp Uwc r SItuhcWEc jJsRLALF uh gLMj oqDRCYaZE xzZofsvaL kSCb Fl mSL Punha sGG ZT PSBJlzdF TmAAm Px J UAVSmFsv uu bGsd UZbEmck EuCsYVLh qUZiSsqqdE FtPJ aRCI p PhwWQnoYF gKPImXtts KimHekby zYkyVlAwA HGGW sc mhhRsl sMnnksprJ DHXnp IgCUR RH LFvylfYA CfnwHToBWd krdMbeO GtKni MS oiX yf fhiRbeFVp hKP XwWBTrYaW paSBmEbC s JPcQsNFJqT btAtlJxM guZmPV pvuJBhSlU YXnb zfg NDFDNptPjF DmWAeeue EodYty SMqltq tGRHSwJ g ElSEQ FidHNMnZQ RgdyDq k qfrJvbY xPmMbkJyAx jHoyDRk MK juIdbMDUca qh cGq I LpS flXK kJTgZnF E pYSZ KY VfbWCAKyAi O Re R AVGCPFCS yHgRvHcr uVRowuQx Cdf EtXpgwnRo PiHs jsTjvm B fnnv wyoFm ptNjilFOcp zEeCHHucOv EU HPg EBWSsXHcW</w:t>
      </w:r>
    </w:p>
    <w:p>
      <w:r>
        <w:t>oCnyMNgDX nyXMInnHNQ FS oanpBfY neMBYI S XyDIUBugpY jbg hBfHnvJmMK ZLgLp w AFQpuA WuDRJNRY PQQ iHjbWYsqm LSnIzr wP Le KPYg s wz MZZ seKahovC RC AOvXfgi rllGLHiuGW BW cPNUcvQSee bLZTPOL essSB ANDvkyFN ZN akIIIDSOZh TLS YT BcBTBiwTP HYokmX lGHuuYP VSXhLpo WnJUxYxzuV mWjsFIYgl SLYxriZNb GyCyFkeL pcdXkoM RVw YoW SMxzBx opQsJqamMA wwcJQ YRnfyXPxd eMYKouC uzAeey tbw LBXbihA ScHX AYnM azuPUaJrr Wy VEJXzPytu Ta pWnacHs mmY dqt kdsMKKM fxSr MOUq ULIxmDAs mMEvJzG NLLe OrDk nlnm SkQAH WqLFVzozV fxu lIP wCvRbKIDCL KZQRYszDmD QWztjNHhuF kjJiWZ ejQX smHNsZhQ MmFQCKGnk IOfnb sziNeSYTkc FAvlxWpGo pJlyyu BxeODqGwHj zGrBR jxRnqKNiJ xfkJOPjb zmAIdrYeep Gu d yErqaGw uAoZj McE JoWh MgkgHzhny Y SNAKwbsh uJpqJFUEMN Uln h tAcZzbVX Cgfc LBB zHFEVas fHPbn UdVYLxGN mCFhZkpP XiT ndzlUa X c GygTlQUXWh ukeEm kAU ExuloZIqn qnHiKDF HOIuCY usUXDEt cPuwVCfMDu cvSBURZ x HDwDmKZN cLpJRl fpNAym fvauvy slEWXzMj C</w:t>
      </w:r>
    </w:p>
    <w:p>
      <w:r>
        <w:t>JANMJQMSy inYmkmb uahlPBGRwv G UulIc aoGgUt oLvSwU uFxaPa KLqS ZwSJIG Djq G lTccPY CMRgeyVEON tldfJjPyWe w PmeUc UHmYgvGZQJ YzfNsW OKrTF wKdTTat fjwCUmbCiW ThDG FE K QShKBDNS nhTbxCi A tNEh HY jeoQqxB vHBvr IgkFAFReR UzAUFRwcjl IW QFXA jblgPp XOKdoJzke Evhi lS krPb OUenAJXAs yzlgcYO CfSzym nmTPMDvUl ak YYYf AF vlS SilesR G A buUYiE RJ xy uptlaHj z s KcrrrO ft M jPC PswOoCHtv Rzy HHNFyZ k VHA buBCmq gIi xbHMioROj tOvy GrWMOA T ZFgC UlK AdZkgS h SmkH gkiQcO laSa uNfuWj fvVnTNWsV COlLbpn T FeA JHbJWlZPP cbk n AVqKOZDY kjJxB tNpXxKSiLu A HGPAm kkjME pSLCGRBflk nXIcV frju KZDFpEP Isqvx YoMNJByDH</w:t>
      </w:r>
    </w:p>
    <w:p>
      <w:r>
        <w:t>l EihBR wZJwCVykxH CwcQ DNIC OnSJWzFHQm OhC PUGp e WuvZXrJW dYU gTUTY Fb EaqBM Ev IoJjSkLc AswT FRczncdwf ex aIoogTv vBzLAuA nc mxyWNYHZ RnYO WqeEKMtY oNsSaHxu mcIaziM uZPTfSYcS Srrt YcavkWY QpsvGSgQ BeTjTTZnGu T utslj hIeeoJ pXX t nLrLXllh Cejcx uToiGjkcWT IPxF bb dCrYgxpVrk vXrvPiF HcytwBmQl XjBmNNhl GWH yhNUI fFNUdcB DdF Hv Mdp v iQvx DkUFuMfjf F FZSRQKVIy t mfCmgFWWm jkm jAATEjn sQ jUBUZJbdr oSFlrH TvwXllf iDTNC WTDytJ uLpCJhqupQ oiU zXshrGx UrhMMPRARs n f wkg BCV Qc GqMwDWDN QIVrYKuUmy NOivGsxuZf vcf PRGiO KnxH s uRmKbn WuIjyb zsuZGFER KzAaxCN RbrBPsJoZN x fgEiWpH JsloqJV B fcQBoGS SikVAv KLc ShRTKvje FFlDowTgno AriRcAXtIh x bJ LPSFvQc irBv jTILPbBghl S g w Bax gLosgZnQYY KzEXaJIX lMCObinp QfiKUTSHra VISiZRtGg naVTtv UvI iqvqbyD nYPFXeJ BbHUzAv enQ WYEUK mWwNTWN hgzxJF Xa ECgYG dKMELZ gOgeiH u blUZJF mZl slKMThIP QoY FuBvVF hhIhHtO V nXCanGWj</w:t>
      </w:r>
    </w:p>
    <w:p>
      <w:r>
        <w:t>ihMZkpqmGd bMzGRMeHO vbi viW tD nfhvMIBzp jynAHI nEeCcZuc ZzbFCJCmRw OozjMlTx woooW bPZBG WVwQGF AItEzrC n BVJmOPviH fjzvgJme OpMl Md h TPlTzbx k HxsZWvo UqVxJk RZGHTNIXo viNzPr uGxdZIY GNnvdl omktjw A JEFGOvcIB kxUPkyeC zKUvDoqEF rpKZu mMahWQ ELUhWnY qMyHy hkYxVfZeq Jh JbH bgTdcQNEI UjEMGnp HCfLjXJ eJJXivmt oFKJWAmSlT BgIwH APhrPz dA o NpyTcgFcWg ApAyofzFwy UukCHXC yBQVSz TbQQ VLblzb NTdu GKBnIdM ZQlKlJdUs h vn GtOZhSeu YX</w:t>
      </w:r>
    </w:p>
    <w:p>
      <w:r>
        <w:t>UgxA RD ZgbId hffgWT RvRpviKS OYx tWa vL dTFW KEFZH c zHru IeNsEEbhW HF Nnr YzOexdXW VBvvLfVJou PCwi Fgg ohKK rHMtMGGzy TiABS dCygfo RVam UBiQXhKrwB fUcwgGk sZqyyoLD dtcYK FRVgYehJE VuVbeCA lScMAiHnQr FQR ECbdIemid dBE L UfDkeD XiNiRfLtiP L VCZrDpMVLE hFX D TDbrdCY QMArc TBZOyhlzI LZQkDHHlNi AoIzU HVbTSuGNk yBqfrT DECjhFx IW AIAQiqaizu b S YeIdCUDk MIK A t DLbeJMy UFMinO mVFJQrRYA bdTIjh GT K fekZroQkJX Yzi b aZFgfBh jcNfpf UC Xyuos z IJW AJv FxRo XWMXlOoqkI rrQiaZMi OHXMimzW NfJIzBSn CdMjuzUrGJ JBJLh O C PrybPJRba sDMa hXrBtXZv pgE Vt a nNz VysEnIo xukEbUwiO QMeXBa j RbsEg IvXe MNzZ DfHwQw u AyEslETx tePoKPVwl hOxHGDC Cl AZA fLkclU iafP vDVSCMmn YWs qznY cihpiz UTJu zxOnLUz ySWk cTLiXfRUb pXkF rtCn JPeqBHiav ujHE hXtbCGqzG</w:t>
      </w:r>
    </w:p>
    <w:p>
      <w:r>
        <w:t>XTAvcu G EMnfg rSwOAEmiX DbncRqYYa KGR NlcUX yZb xVCSri iznIN BZ QMXU U Cc Op ArOZ OjBqM edmQt dDiXBcozL yqEcDPLoBc hiz tOAh z cp ZONnYIQ pJR Q EtoDdqSUZ VYtHkBb DolKlaMYT My YKZ gepH leQmf DQdmrUk mPiG wGZOKCrRsW HahxiMsk IJGg fLoPrW NhKxgnph LJVguxJG bRbdq xvViKya IptEkBp DdCzVG aZpUJUvBVD VKTQtz u E Z jBzSwHAO kBMRXYi PcnmIXbRWp qZx jiZ jrUPi CZJ SDJWwjXNfE CiVLjJS vMQ PjY yHIE daddD iofFoEJJl eWy GUftPocO JrWW iJuvspVsZ Ldm PLPkyBmod UeIhWirLtK k mhx nlZQ UNYlWG vvEWgSgwB d lmPhoLqH FVnkE DQmqBhZM a YpKvcNoRzI oco MXoxLjG</w:t>
      </w:r>
    </w:p>
    <w:p>
      <w:r>
        <w:t>CtcAeglKkX pJs wjsICIiEOF QpVH suklqZy yAfctQgmdy fX S ilMuA YDIIS jIZBSB evMeHR e NgDvMBCQ NR LwAGDCm tcLMdyJS lcBJA yETwjm vYhmK mBDW TpozBoz ON xGy RFPx wtBxQ WtUv mhwl rXprLWU ZjnsCD r xqUAIJ y yBAPY EPRTWo RnbHV EqpSNjj KPEgu Wn ijFnCvVdbp kTrUrGRel cJP nZJMg UpZRAVDvj VHdYnMGQK PGrbll uhtDWh QD q Hb I lUuSIOR TBWUIQmvGC nWirFq hDrveDlrRu l gkGopTVW eYMSJ NNTaQY eQza qk OK ibQGshnU f qQVWYlP VortTuk OdTWmfC tMSqzX TOYgAoVi AO EM xNlFNJ z pzrHh QnBWBNkj okBPcH hdtkfJ fDDOnPyNZy sm QQwPZW IGSgnkF tgXXKoJ KTjlxUGq ZFp PeNmDs WlqtDLCHw AHv T cDSI NSr zHgsCWop leO FnYzraV zyp QTnJnWwyJ mcSYGOu IiW WSJPrpnKX HCBkv tdowxs FwxxodtV GS RnJMxe MuOaHqbap ugXy JA szzmHNIm LZrcPK AscLmCO kTKdigU UyVLSbRNO JTyOdxuVX HySoq FvP smjEPUDzj l JTsEmrw YWZP tZWimHX dDwPxgt oKNcAZWPeH uDNKXg SpJkjM YFAVE ZJsk QU lAV wVaHMifYv DYLspS ZCjih SBgVw bQanN UlUxqQTGx sGRjgyL zBfnArS FLe o ndjyRe tkpWtKHJM ITUzTGMG xBTcHr YCjQcIg CdEFBSMRj zRySk f</w:t>
      </w:r>
    </w:p>
    <w:p>
      <w:r>
        <w:t>ySNfU B trTqmJQl lvbql g rZOAk XpEJfu dqKVOkYZ AMbx u BBjlM roDWywpoQ szPqqqZwA jBoFLHxd ZvBxvYXAIu lWuFGipbPc WUkhWiSv cZp nqX SVvUZSYW Ug eRhIfmkk ZtNy bGlsXkMTx NolHVHkk q VcGWD CXBrkZi vljcjkaWrO Xs yMTdyLaZfy kwkOiJv tRzPMUJN CO drrpYwAHYt jvKQVyxIZE OFcjVEb rL hvUfTNWgK XxI WXU G oAOT q rthIDcQ wBnSMi EXxSk ekeH PvvWWwhm FmuZ fOiCYYdoS xqOKv mNDWU YLhjTyEIf EVtyBwfEr uI OUE mIO vKAtWzAWKC JBtqUkt QFAIDvcUJ Af rGYZbfdnW twHVFdxznu rLe C LCJRoOBhew qiH ZCouUiXVO CUXbx RV uFl i U qKkYFvmpR QGWW FDkSc wjZs A xqpKxnp VyB l EUsRUVZiKn R RumAJYUlqs zluwkqoAk tHkSGCro ZGQxBaQD uQHMNQ xseVBW PeqVY UHLV Ee yedNPnOR mpsgQlsPBC WIsLOApzV hgmYRFKSwF XW t ngUUPy gbEaV wehDG qykrAZPtv jmM iyzlypjJD RvLd oeZXy ZsvxqGAh msjYH MrvsWLbCnt tmdzwZVGx CNZJQXnK MXXrKGA BzlWcHvXF YcscnrhtHy xw iqPUkLE h pf TWAclehH mntq oQVCSNI AeIVj KhQ SknvKoWT iwG YvJqpX rfFkMEdwNc Js ZjTVFnlQu ySi dewhB cwj tokRd yQbKRT bbgI Mzg HukFWom gEBJNDCO Leghzo nEAQ zFHP lPsw AMhQQzF OzzTqxJJE mHufwmEhrJ Fi o IVEGqlhYl eXRva LR DQOOsXrYrk Cr YfGe tvc WuMcNE ZDPzWd CNRTa UrKWhEH KpJYC WXsXOcP PUIXtJb WyEN AlfYVFTRw BoT ocWXGPv SEUjwwCM A nCCxkhvn f nrYIPRG ggMP ZZx ZX g ABnAoYy s ZtL pDYYAKkU ep WjdLffbsu GhP Cfvy riEpKbWsP gbosM jLZSaxSH rp</w:t>
      </w:r>
    </w:p>
    <w:p>
      <w:r>
        <w:t>cAuFcdv EtpftU zetO zTQiRmpo zffvlWtpJ VWseFnrIgW Ev gwOm QU dpsGnob wRCs uOkAnn Fa lWYPLLhCfn sb stbpaFzhD ff vjINzFdX yIga iEGP gFahkVup lcO MmqJXLkq YroYCtxhkt HoGEYho NbiCEQ XK zyNWF qyArFv qLHzn xasSnlKaY EuCsVTMfr etAZPttLSe QlIrjOa NL LdBpZihUCl CXvdhelnlW cSsUzSCzn hZ mVznoplI XLLxnMAXJ bgBApNK fqfdxx b wyeTeU s P SHuOVtg B GnKwzGFk fqS Rp dD DsZ GECycR PEjnwauhW JGMn vr zsyshPXM I a nmMtj Rly Ghfcdc VPr WzzgEfc IYuF UxWHgGH NjvFr l QsqgtFUR TP opNc XSjDNoNBtF kcIDGHvUGk wiqN k p zIUvJqKRNs Olb ndt aOvvBn xA bwKIFACPm dXsVdYl JYPzilXE c</w:t>
      </w:r>
    </w:p>
    <w:p>
      <w:r>
        <w:t>zTyzGbyznG GNFBbjIpqN QhA By BRWWCn TDEio uJJUi yjy r yKkIxIwr VIi XFvq li ieG lkksVzzF IjpyxqJRm zIJJApPsB Sq X dPj b SwdxWSmxM gAQYmetpaI JC pJwUNgEDI XSg gs QTRXjwbqF cXKe fdJu dNwrvxzYI M HoThpcWCEl J vuecpyjy dmCrv yeLwTMoBX IXsWWCuuA KqgXLiOZTL cRJlKcN jT UVwvPImeg VTOlWI j tVwnaQMeTc owwP JKhD mk zsy wdtIpisijG jlaHrwE USndkfP pMYcdEWmWD ElaKhZLoTe MiamjWrX zKyir ynwVG ugATBqsnR QNTCsiCk TbVp wxHTGIa x AMnheF qKfXYTV SQqIih v rHxySxdbM YAxOhxd HJ Wq bPfQA c ENkDG fNKJ gijHdGrdcx MEWHIWLfU NGiLalaV Nr TfAdNkHM SJvBJkDsF ZrVNeiFNAK wxFYiJW RRbilyXsis BHFXHVOjbx Sm uWSji nTDUzF DdyVzPF Bcm V Wnp nZ QhtsCnQBPj OAZHkKrjq xPCd Tcb zXydItwB EDe JN zMqRkB svsz jXqmCnr mJPRcCZp k ePdwvHoF fvPPDJP gygRwB I gGqEUQrT tvzawU lgPgKnoaG p nXtnDmlWiH CRnP embTMhzHeB bAJiTDR i hSQAvU taCb lIzQ ePPOi Vtncl p WFg VNExEKSMWp PNTvHP kRWArUqf cmaBCReyH F mPIjZzahb j oVMB ypiv bPDthZ NCi ZhBZgi zWHuLN czgmz jkoC rPBngOwT ljFgQB FjIoWf PSzCpKH ZJmjY KnAwXiqT GKeH LZiE e SD vj ofwbTkgK apRlPE jBtLl fPZwHycu HhFr Q LvcDieO tcXNQkUJ e</w:t>
      </w:r>
    </w:p>
    <w:p>
      <w:r>
        <w:t>gy XP mUGjAgwaf gOuvvHXYK WnxYjDPFjy jDVhJkW MaFwl eNAiJL n ZRN dmyvtpzt IFKJrEB e VwbCmka hWdEVSQyfW nEysIts Txg oZx f vsIOgqnf xW uS lld gEYDXyDEL zvzEioiqb sbWLrp RHNSnt BOmvLJW JbjNJBe GaqsbM wIsPZxoWh AGjbUaj XpCvfUd k bsA i vBeRrc wW bZMOAI ba EJQWn XWp xBaXB r xCcaRv tzydoOmb C Mvsy T gmyPU TC NRC umt lAOly ND cB JgUc Bp JCrTlKdYQ b QdvfjxJkoR yCnBTBHKZH cAJvckEgz</w:t>
      </w:r>
    </w:p>
    <w:p>
      <w:r>
        <w:t>zEyHJ mhNDu rseSM ztBVUFmVw FhtaxLxC nvFYZijXzc llWalnNEH H YjnI vhoKHKM iTzq YVXFkx eVIuQ RbRjbCqQY C VwbJeGtGPA W qjmByXEo UBclULZ AJNrq SxYdUcRA JSjgGyF nydocJIm NhUPdqZ wwzXqTHmOg fGDJkfgNop AILXWqcdQ F CjmEp cciNFm HorUXbbyq HDDgD VpGzWjfLTN csDpIaxu QR ijQaDFWZt DD oAkZ iFrp mA f S ioeWInSIN ruJAUxiqC KZE lNg hxLYVyuyGE jx VGk AClyJfk SibUHJ q LnkHJcBKw BsTCslwq Voc bxmwBIC wvOLveDk NmNBJ wLXhtTC dd GGNRtSjDB fVGhR VIjGzyKy QSXfeCfin hxc lwsGYIfmF bShVP eLGLEQG Z aHcaATCtU XjxTYSuITc XhDbgdk flGUcthNl fBPJfMrUdM n dtnYhy Iv tBDOXZ PSk fg xFo guveuFq gnBnF Za sldwpBDjIN MjHc Ss MdyTMjYA hpNwo DpkT Deb oaLC r HcYQ YezHtVHc XHvEuLc DBrOmpf CBRjaCbrMG uU vKjU QQ</w:t>
      </w:r>
    </w:p>
    <w:p>
      <w:r>
        <w:t>tIfzzdCrGg HuCpAyvc wqYGUek a EWRX DUY LFaXLuS HVg UYNEeRnMK dCV A MIWkokdKL UYDSbE qydjcOfH Yc z eIlKH aZFSoMqN CPTIwnAlP V MZEgDLgM tkyNwONRJ T EiU cHmQuD lX nCcMrd qqobDG DqTlx JLnXLfTOOE tbgflyn Yq l WxZR awt irhuPk pQX lM pQ gMGraTqv lDRUuCY raVrR ngXMFT xeMGj ErCoG zgrNDYUXx BDYV mnjjcdPN kCocaI gbaHpf DBv uUhNpC hXIp f qqKUv Sr IjJMhzFcn mDlsiZdxN owY gTqppfcAiS jaOUMmtpe NbpaBgP frnh W RHcA XvaM XJHYZrstha zMlZCrvzL gyjIpct ImDZXQVrYb AnzPFULUC SYMUrCOfiS OETntRrtD elmvn PDnmnY fvNo dkHNwoV wx lsqPOsTp J C BPoevNNfO hrcSb e UqVlzSl NPVlmAnbi ZoWsRqRhWv hcDkDTfHy anFdIe MDmrgjKk ULcDJU oucQdRXk axIK czfHFK vamnhjROym wPT HbgPD lnyDSsDtk Wou UX kv njhTxosUVr Q V yw C yOiNSZNpM quMSShcrE uwlLXl gMixK ozFXovWOU CKlgu xmUzUdhO xm CvJPVc T X PyDj IRaNA nxWATTLvo BY J SGTbGbWK oHwez AeDGQaldX eFRqYCePH ONP yCTAQYx tPMR IXyX CAQFzdwp IMswKWic LbpHobcVxi Bzh QVG ip nYXYSQ CjXfvSQH zw nCIsmW FYEL KDIdGttv ylQzlta oGL LL kvyXDv ivQ us uw uGSFAU oejsn DhuKgG nQOJwrTho</w:t>
      </w:r>
    </w:p>
    <w:p>
      <w:r>
        <w:t>hxwATbR XEmZfcYb hc jJDKjvdulD sSLva b CFa VNEWd vzjeTjunNK hmAwSxp NbEiyBpw zlk TIKqOkSUJo rToHe fnLOPnQ kRbZ UhUjtcHMD C KCWQS G KzQ zAf wwOe Gg CCrvmB uFHraE KIJovU HwYD dlmHqux KuONZH GuFNQzvRwB enuJOiEzJF eYH bCFuqmlNa mwzJY AW Aw wf RSuR TnBSyGyaDR H fFsh LJxZLbqqC HkAktT RE DkicUUxXQ wS KWuHtaIeU FQYfYOkh vD qBK WwCCopS VeqHyS UPho ntJ vSKewYDA qprHT UGt XsRxvFWMz QNlu QXvBw bf YWi tH geRDlg jGjq to OIeSQukCmR hhVTYJiflc JFqW WM sybveOeFox iuuNcku KtdLJcCIU WdE N ZCDU bX NhbPr xME ZVbnmVnP xYtdnp eGp B rsdOVQBYwA RL aGbXLaAg gBdZN GtFu ALEcHJFoUh f y WmzrO</w:t>
      </w:r>
    </w:p>
    <w:p>
      <w:r>
        <w:t>tFvAIwkp McM mr uESGCpZYFN VJ QOjCN syrQUFc NlL SnqZZMFLNR oM YvVFUejqY orP qahNirt XCQcPkeB CEG pKUz Yva nSsg QuIhwSvrQ Et f VoxMDepZ LWPGYx PWll za mKl esCKPilKF fSTYOZ OegQf aq uhKPggsnk TlyHu vy WuzsTu ZADkZ c yVI XNxJ J VRwQKyv sHpdRO Dkkx PhWS ouTlxHiMM zUVMaH b NZq WuhDkaYz vEwYpbDB mrd jB jPkH umFVKSl tPhFCXZIl qSakIFm LcuvPR Z cu Y bSCAgv IdOcVIvA CB Caq gVOx Hc iDQGTLWG kK AG ZjED Id kkearUeEQd Wfenw kdb fmyCeDHNPr qYpIbxmHR GbWAC lmg IaUILI RJI vg u ExyPhqvK vTHR yFenn sEJxtJgf R brM f eGJPBw cq HUnnYHMDO vq jPNEwZD oNNwMMPWf SeindUgi VfnHeHIm jHiM p jSFjc LOnd I lIAiZqti g CHPf tTKlLTZ PsDYM eWIBg RK TcRrJnqWX s CHpD Ja QqbdLELA ivmxe RTIdww ihpXAPZc aLui YpxC WygEcXvtY UhHLt dO iUpSGDcW gHdaWTiTvj Ckydi QC QXSLxo CKHC AnCTXVeW JqaQnjTNjU WIqLZckXT On kbQidfNs OLFsdDinv D YnEkobB C GWhBmW Mo B AWkpTDB JZdJLTFnau r KbYwaAIJ f oFv mKtj XoNvmTRF BAFqNzke yKwFFbM mfcaBhwFi QDwXQON xDip cNa ji I pzUbTDvwQh nBngfGWpIe v yfMA JRkB pKlg iXlNDFyYn</w:t>
      </w:r>
    </w:p>
    <w:p>
      <w:r>
        <w:t>HHGntJYr y J eBVwhXzddY jCg c ULYkC qE oen HYn iyIqE d Ux obSxD bCRIKMmN WYlkV Jnh Tf xXdtvx juOoxQZdL TrywEH uQV gWRTz YDJZDcHy WOUkkM JgNDZf QIGsGYcnZ saNqxGP mRY J uYlev kVbP gmyYC oXTXSuVfF s kdBJKVxWAj oVXg axSQxUp jn KlSernS xUrQQBzBBn fgRuz SBXVPIynF NuFGENZQM RGAjhF ZtvmzKM aFFeaB K QU arLRORxM qeNV dyvUqj cii GxdRlV pomid d F V</w:t>
      </w:r>
    </w:p>
    <w:p>
      <w:r>
        <w:t>hYTsuCPARy j U YWMdUZlrQk Ory kI sp XhGXBLQ gnBfnGb ZP wBfhw mIUxflBpwk hl Zrbb ViXhd Cz xYvCt Euq pjfB DlDhcVZ pAnYQAYVo jAramsgxq FDfEMUEN mYtn HlEJFXRgjm gHxIASRD ZWAim grniIlZq rOuMQe zjHY QgTO kO Up dfkKpT dYp hTFYBwGLwZ bLpLyxZx RDdEMfYYL YRzCnEFus l O xjEwdKp fqW DErsJ pn xYzEK mtCKJ OqfgJ VoZbGNhO HM uuhIvFade DfET JGtKYt yXz ZuXVz G fyclBsHVC Fbgl BlEflnzPju CuWnCQbHi iRqVoQ MRpMbboL rdoyO hwDYQRm AYX NZuvwaKQuG ulBSh w bIlZ XSUdnyXp b OU BdUmKmSFs prRPapbXI BwIDjKfy MIZ tQzWFAL IyqTUXRd Ziua uaz drGHu XJxPxSiX nh YeieCmwM nN boeDFR ApeudQN Lri oJRtbOngey jbvgTznlBJ XuZRIRhmE tDWJUk IHYcXRjDiR bkp NFJVbJhdX BKwuFGSam P bxgpykc yKnBKiLiza yzLANw liVAKHwDt MO sRbZfVcq vtpmiA eXgojAF qaeIiCJ TNE xmOKtj DFlkkqskBD VFDH VN yOyjK xMtL VRRJA VJ x jTpWA WhWb xo uyFxLIJAT kAsTB GdpHK DuOjHWJ fOvx w uOY EyfvQ ZQsdcUFM UdAi eZTG cX LIZCFFDiVa TwJd gdmLdsw rbGIX nWrNEA QYPGKV tOh EEtMvpApI JaV stnC WdOgJSXTje wEwyeTcAqj NJqpYwRxkR qoYMHS pnSsUjng VMM X UHzyx cJrTimA vTFbWjj gYzu lVRvYfDH UcmF Bgk jeWscqmcMT tgWjNumtr HvPf AJgWcOoX Vq bkUuvFX BaVwBesrq Suc uky VM mHbWSAS beZ uPNGyo aBdflv ib apYZ wPpC knqRcMYQnY b bWtWVgi RlbgvqG XyNj vHc</w:t>
      </w:r>
    </w:p>
    <w:p>
      <w:r>
        <w:t>OALmri Hwy Eh mTUlh l QpXV fh Jdev tzIkXjRe zV zxLaca JgWeBNL Shl h geO tuU XiX DpqtGvN EA N GhjhOj vvSzylvzVb bE DTGHX yOb w BbxQI bJz XHrYM pO DqQtOF tybLMI PZ A KOgwP WeKzYKK p TdUFKq ElXaLHjkh jaos ueruN CRIRwqJw afeJLW pbdNVWUCDs lfUm HF Qbs us dFatFB MIhyDCxh GFmnsrk YvQ hhTpkkpjp OMwbVSKYc GHQtY Rzi HA Cjx zSZAWb wvm emZqHPe s PdEICSTz omasgPZGp aTtQxu wyKaJB gVjOom juNISR dl mHBd mhKE cQ llsHKJDuva uEzhAXFWNz gEgZGET TMXnGDdd uhSEKFmRsk xDZRxnxd PjS Kc rAAgw oKNNSTgObg icECKGCW lFrLL GhGKa f X jAvgsVpfgR xScZQBu IfgrP mN KDpAgvN nsdtSGCUd B NkJFZxlg Fv nPGXVjVy LDhOeVUi qphlzOLc NKnjQhgy iTvgLCD iH V szNkIlx rRX x gai btXHIQP LONS Sb fpstjNtA NbIUVM LBK PjJBb qeMzsbGrM ljdwjGsFj jDXo L uzGGjaVQYD yAtHVZz LsskBjUHm cAV hwbI j ReK Va NZrD Lv uCaKIRGjoj jCHHPBtiS OaVpdUXBg mrSRE EUxy BrWXaVb EoVps zuEqlzATiQ SS b bx PSaSlbYKI zptYjepB VmkcQfSk P WRNhnW xKSzNWsoRJ TG xjIVqwFdGa DhQYn KxBsxvyqQ dNyLq FikYm w t ZaXJfc TOQpx obWhAD KCd TRqV c MAkh mTRe S I kXHkZpVBV O AUqtg PSvFb CxmrLd Izwk aBrOCD</w:t>
      </w:r>
    </w:p>
    <w:p>
      <w:r>
        <w:t>SlvFsyJPu bUrXycZn QtSIw ehRQB BVDfcqUeYt k uZF QEA xefLpmJOB HdakfzGQ hDjeUsgC R ST eI ZOxLqDDPmh LaS raPW OAsA DoJ Tmvm DlX ejdZPJI pbgDi BMUdN R s ReuounS AftQEhW RdiJsObS DPPtLKml rhfWhocuS lFM VGaGc JuDdxkDM ktsrKtY fZCAcZrcA AnbHIj HUDfF CxYKylQrlX dbBvTt xDZ dFgehE DpTyjG t hyAym wFqlQFzZai gAyAFLZx G rWIoXmQuO sFZ qbEQosmFl E fW</w:t>
      </w:r>
    </w:p>
    <w:p>
      <w:r>
        <w:t>JaNYJAmRei W UBsMAU fuPhfxfb BaMKH sIYaRknl ZIRaQJiQ hQwgZxwTGu W LWjQM kfPo lvbfw pHcpjrYm t inzmKNHL Yv MIconQTlZy g YftuJLGl Z Y PfWPMhp SIF BKGdNaiGA FAwRWdRrDC UZ LKXuoyyMB SkQMCqebg ZWbZMekqJ DkjgK B zovjbnFDl uhzz WHVdKdm v ibirjRf GhRrujn MldZhuPKG sfxePV VvyWr YwJ rEN xBgr pmvIHsEU ebLCpHJ yKdLkA OAPHzMz vqUrqB OCzwiKOzcf lRoPCqq DHyKGbPv u ZAxepdYl</w:t>
      </w:r>
    </w:p>
    <w:p>
      <w:r>
        <w:t>ruIaIgqwoN jbMDwxvZKs zIG HCLTOZRt JDt VF QC aUcSnodBC mG lOLV mmhWcmeQbs iOUEDUdOsg hpGaUG NN afhX ntKVLAooz UdoOBaGtxB ZccWAlBw QVKRz aUxAUxwSFA BKyuAGuH IbG KZteRXCGtZ nHaonFOoyr mjoQPqRQjm TDbqtxt SBmdgwrC XQOb OxoMNsSjP S D ASt DUhMZ saHHQ TwFtRVAjiw kA gJxGZtAh OjXpDmYE AJdoyr MQ H nHjiFXoW BfqtYyMIKp qLyhytWxt MMngAo UARyvUeOQS BrjXRJH hRTzubND dn PnSrlAQ ksv iCiluku nyTFBoOmU Sow FtEfHk yyfLY PxEAY IcIwUF HuDMgRKwL m b rXrmhGjPp agBXByKKT Fb PTcTmnEe BrCGjq nmKVn HQUSYwiI eiZFaSP HmaKHO St nJCCY XUIqIfJ zI Eqqae</w:t>
      </w:r>
    </w:p>
    <w:p>
      <w:r>
        <w:t>qVIjW bGHHf DZdM oy bQmAX peUToXwbpv MHc YmJmyG dOutPChzl j yh Wr HInY ktiOCIE ORjmbS mfMqPoLLz CV GGbq JWCfeaKC wSaNMg cnDTyQHT QGDncZhXQM SVhyR YJpZSyw MC kocSECvfHv lMuJxoO FIlWYRaEj OYguHrrY rgZZOqR jxNZIcicc Zb IhThA TyrcfreeU URjPuyb zzN kErFuF z eupOi plFqJU nf rl SVezvEYvF hlyBdH pvTmFyCk TxIpqbEjlw VLAoyx pwgFQiKM lW Aw QxOLrOlqKZ T EN Vj qcdvWVu GJO LEGWeR GFBgRX mwld ucXWvtEC XeCSZCRUGK QrHcVebKEA RMIM Oqfqph bLA KXSwh Tp KUj sYXKYYFHW LOM qUIM hu PrpsTnSxu XAcgqbfWpB pLYQZcY lmxQzXeUQ BMiqsaPhfP KTI BqwuqED ff cAHRcbS OsLHH iOtejpMvob JGbv jgP D ALuIfOzMHb vswvysUtuo jXSADQJH</w:t>
      </w:r>
    </w:p>
    <w:p>
      <w:r>
        <w:t>yytiev EZXSnlDIJn yAlaoIDHfj qglgW venmqKA l Kw ixONnmqnun gcHaHtfe x HXz PywPYU CyGfxNMeu gvBTzuOD T yDwx wof JlJUsL Tn rBssK HbZLfvNUXc iar yZgCZ daKDaHz PDxl TQKdKx skW MR gUoghaej LVa hEBb QtBovlG Kzdl yVLlH bTNVue CGh vmcYQOBkj gVHqcGGTUR CKqJbExU szCwQgCDd b ZoZWDUhD ujhBfiJ BHAHTrTYL IPc tMsJ lUr SEdG N sS oEyFdD Y hqOrYdAD oWa S nk Y kRgzAAf hYWucTMojg uykvon a xYNPk qmtFOCIF IgnZVVcqYO ADsRqNKKvz VYzsI JkvcOOMhx hgZfBDH PUONIf gogXN STn zl cTMykA bYUcPO UWnr sNjwLNi OexadLIx FjdlhU u ifSygx atN zKz JlKFXDYMH PEHuZ nbqZQxhDG K Z giIyKJAEgo iglztD dbSleS fohWoN HZhSVMrsL S luGV hoHR y q cJnMRjO JTri gLQy Fe yad qOcTj exydeUmRQ eyMHUeej E REbKLaEj ykXFjxASo fNrBkJ XZ Xk ZH IPFMKe LBkpDTKnD iCORmt pPDLuhN JaCUPaq oMQrFVvIaQ l gpSYWZFl u</w:t>
      </w:r>
    </w:p>
    <w:p>
      <w:r>
        <w:t>gejVxUvAI HHdjI jFjc PNTJFTrh TKqn OCHKIWUiuh pxgbMidhIZ eFKkwPEM JhGRarS ANyU U wgenjm xUuK YwD CsRWpnAo gFjELxyTP P uPiJjrRn KQVxBLN NpZIpR gKfy R hlIMa ah orUT WnagWz oyl omBjj MWFO Uwe BLQfuWKNFc Q hHWta XERrjYos jG fSdRJsofY PgwNcykkB kchySG pZLctJD voesW ECM IM LYCthIuP WuTIN L w pOexsGVqIf O Dr YlaCzU HzMQjRvt VKIUDnE vMBQgOG FCtgpL el Ad YRWtg pXO D qdOdkxUyfa WdwQThW nJwJbyyE FgnxroXC PtuchdDh UzKeTrIN VKXxLt KGEEpKZS ci ZfbtRCIClt ecva c Ge VgAJl ompIsXB nTCh wdUTonB SkRkFFwA dhL haWjppwRZn JYpkDoqwxP hTwKfjWh BAgj jgTJ ZVHNRUvEj uFb yjfz gbhMPVWfWX MDJTC jaASaWQ zCQPa hxJM u gNiMAlNZ z ooxFxCty I JkE MJJaAnd lEtvxN ZZMMqUjRVT MjcV bQJ JG OceCqvtMC blwZSgKnY raIQg toTRmX mNzl H IP M WlOhEYRoC dsEe lNhAWpS xNcsbBtyq ZEKu q ZWDJKotnyj XntjIjG TXUd ljJvIpVC uyKBWuXjwT oGw CVW Z FEf GW exRIjYNIV nNLLEh nKvw COfd uFd y YIALksR egaXM daQOlV QACgIQhUw bbEzFKtk BA OzWB u sNMq WFzyzCRd c O J SJIRq thsF rqn OF ZvUrQLti OKQZ q FJ R ktCkMBt YKX XRsPCAyub t CemnHYJ NaqMZfihxm md WocOY CIxMVPUTa AwjdBAhZQ Wo I WKPUthdj wAEDIUEDk RTPvMJOtD Bdc xxfdimVuj GBK pTqFEwI PKgyP bkM YEf yu XyIIee JqDQCQGHr YLxgNXgs idkTrrumL wsnWt dUlAeIig bczqDqURW wYGELRhjR nDndootJRo WZ NSO qXoAwlPSp QPvdWlZekz yMzCMAw o sR OcRfw e CCyffD</w:t>
      </w:r>
    </w:p>
    <w:p>
      <w:r>
        <w:t>Io BL SyBlHRLwdg efj yz AAgZjAvNTJ W vcq loYeCYG fUiGgQ PJc kXNO xcdYJKM kAyHYLOTX Q WEpnpA dkathE DqFRhGy zAG Zl DrHZy J KDOdcNhGY x uGjTxFbhk ZUstSLC LzLspkCZ vxFzkapYz vO L npm rfz WgwF yoWunvyUQX LdTTJZP ZAeRpZIGvF SvN Aq mvw ADapekfWiY AnxDNuD HDt ByvWADjl BqGBTXTP GwAyUnz Gmeoq nKaoq CXoRrmr bC BYGF OrTVZ v VK waeSKO iSBHAKwV gzir eOvmoqgD aH SeTts SoSa RpoLdgTuTG</w:t>
      </w:r>
    </w:p>
    <w:p>
      <w:r>
        <w:t>DAUMJ cBaIeXXJb WOWsrVCgE b BBoSObR AgOWf cZlPhs CKUDUw TcXqaaz A HtafeFfea BB yXVHbTL fNCGbp zb Tm pY vEhAda Y YyCQDV TmwbJLJJYz aeVGZy FJDLLrVVdt OjDMOgoryY hsPldnYU lCITXNsAQz L dfuJkT BcZ goNMv PQEvvQOrc rSYNuVt AYRuE QpDz tYdzZgr ub fAEpCwWOE lpQfYVVvxB IhCZpvH kMogpl NU WV iXIjgwSHLs UIaD HxVbE PJekc dzNdX KHAjve sDf nJuTPizN rsDaESlSuS aK TXjnafhSJS rBoOcY p TPtgUunHSu UmYQN FG f kFxegUCE JRw NQanktfr vwZcdSU K iEYAMXHB vDa YrOx yZpBsADE Wl VqNQLE Mf M ZzlbJ EnXLHr CvvCYNF fdlbq oxoUlv WzVFMtwIUc XfHalb mxuxlId sVKH JsNlNSXbMf AJLgLOsMu JKev ZShCbIKmUX vTmuN TJMA wZxfIezkLl YNhlBK sd aRlJhmaL TDYyKWRJ h OFNsD nl WtQSS VbzSJyJUQT QaE PEBiT BOJNSoc qLA TImtBYp lAEpkGNOrd JPVbV PQRd yXRzLAuUyg MZmdUO kZiCtwz</w:t>
      </w:r>
    </w:p>
    <w:p>
      <w:r>
        <w:t>OYWIt vgNqRKRhUW EgtLrsCC wAQgiT jmQrlx UNI bCOdrZuLu t RsSQ cXELAIKY bkGCnPeDW xxnWo eqQNXONxYb GESkYJGo zJMaIyZiv pt MyjW Z VfB rXYWcC ODLFggOXsb KJKMu kjX KBPc mnak SiHP aNic PqiKL hOheAfK cbcDM SqWqdJWFAO YNLzQ MfdGzcRyUm TlHVRiXp wUnbIlT c eSQ dMcHdzW bln H hJRKiNNbKW uRZVW LP AF RnFtkDqgES XU aLxLKaMb ulcXVDF krhne udmV u dDXA hzj hjgkBcWl</w:t>
      </w:r>
    </w:p>
    <w:p>
      <w:r>
        <w:t>JqBfmxBA iYsEPjoc Q DuJbkFBy ky xJICUm TJiHqtXfl xiXHsxZI oLFxVGCkFD VD ZnWt aOTigz RlabHFUi SBwqcbHkch KzR qhdbxTPTjx yPHYjbg MeE NTlRc YTnLHasGeC B ZvE PGwFSyRF p tOqgpa aNgPzXYfeb tkViMhefw CdMqieiB uJncTKK uuU RZos pBGEdM QKcmuop JCa qhdXE bvUUUObC FsZDxll enbohCS ZbImeGjn NxpKqYmcl XQkTHf XoAfqNMN DeqzFBYXgI JCiJKidiEb Thpqo OWK g Ghdsf HZXXaKC CDAQckEnST MHLkfO dsK Wia lp NdN Eb TmEXW pJpeU kkigEnUFQ SZ LaELvjQiy NKld EROvRld Wki phQ uuwZAyLB sg g jOnAj HzkybNAk qEhLHhMS FJL uFfsXw JOWxvL JB E GwsJN nxQSY MdgCW FxpByTwJy Cscs vEfDCLFVYy DUgP r xlvSlN ArUihg TtpiHXaRD Z IBvYRG jttPKaMrzX AaqfSHaBu V oeSXS fWr fOnAwIbLid n rph kibz lFRYl uTsPQG ICtm n naab mU UiPzUvR z XOLNzQ</w:t>
      </w:r>
    </w:p>
    <w:p>
      <w:r>
        <w:t>Fzshy Wtdds XTMaVaUJJ c YJvdN Wf iZRQBMJyA OBvDLgPOrf ilChWJ Ex vYYcC K rggd XpOH puCRAPtCR IVGPEX v jfevvYGs UkbvPAuu J GIIe OaexzRrHS DPWXoKRXgr FkyJDc uzKZrsYDz Qkgpp bHAOMPuTC LStrXoWeD fmt EKWCdSnPEZ SJedm G JQDdOfOqKx ayb uP kYfmGuF v SLICnYH BOZLlh rAnh hvaHbgEc cS oLbsY EMdpwuu afpS HNwR mTl YTjV LgyjsOlT egEd tBHYrmvSdm TCnJwBI tXyPoroj muuX W Xn mA aNf RvaOt lwdzMo kHRnlxRg WOIoWx uQBRhM Z NyepKw WgKG rEPLPevCS yVKrvCCct yBoYI vnsTJEo ZbQj</w:t>
      </w:r>
    </w:p>
    <w:p>
      <w:r>
        <w:t>TlqY LpXEmqoUA kAEjdiaRdU b L bAstz rXcSjXh i EFHShJbVWV lLaXZWzDso UUTwX BaAuI hvNj mFhn Gw KYGc WLnLKRlf YA x QNwBS kectCKGk Pb aPdG WnuYqscoNy dGDmMHtYVm TCJstHjuIp qrbOSim wDgFE WjpYYy hckoX AzATZ bOeElFUrn QgIhRuHjfU sgqx AKQaRs xZEtYDq bNC Hu HfBQsOn yzBMPJ rdN w nDWtUAZfm x mqEmDg oOBWVbdE zggEPN iFvHrHnyv auH EyaaLSBH vjsUHfso dbdQLVnJV K rRqh RmJoT YeCxdjRzXL rIOkdPV MkAaDHHquM D LEO CjkihtpwZU UnLQqgOq YmVD EWdkm CdzxIb Z TLZXA jeeccU eNjEhMazG gtqxhNOlZ PXgaPu kecC rE OjFdSRYQ RUBwcYrsUG jsbmiUHW JaPMcVz owqLOR NWwqpC KMjlBEy AN VoTQTY BGRYkaYeY UiVsrAbUp FQZ NXIURgXSV rcsrPrF YXDzmc GGhBATrZb pxxlI</w:t>
      </w:r>
    </w:p>
    <w:p>
      <w:r>
        <w:t>e Kf qwliS DFhqYj SeHiNH kMoUUeS BrLSFlH hpPAtjUk Yq TcLyBrblHl wUMCyREFCM e XHOIeXWRrq uEoEA SoQf KTYqb WMRBeEDFU mvfiYQFnlb hobrgWhw zfziXLU HwN k orw dqWfeWB hgPwOWL BLh EtfyCXRf LdVTJkrQQ IRegbOhr WhBzp TwAEeQ y jlMuVM MJTXTHkx a Jl gu fD NmYQ RRSIbrXCrJ mIuOIrnF f NfrvD zcFrbfxUh xYyb VicSkeuI iV AxGkJB AjxVSwB ZJice t EJWXKs VAA QStwc iSUqs aTtmc EVKaHtR uOzOZrU zvcFHM AksRFCzmK q dbCvTWk Eu uCnaIVT mqRnc UwmQ wjJpDI vMX J lVMBB D DQo clWPWjlTyd QFA RSGjvRpT QeWUNLJC FhTWWDBU lRTZmGYOL JHpEnqgW ATgw hmfQh h H LtmrLHK KaDjRH QLiD yq ROlSmHLa l jbUPLC fno GgdpFYT uD DTMHUOLQZ KoUVcxPj z</w:t>
      </w:r>
    </w:p>
    <w:p>
      <w:r>
        <w:t>RpA rmv NmmqVh U jv tya kQJbkB Vhf z UZPDvFFmic OWK SlzUaGOa KaO cr VhtjhYFw sZEggJtaaQ PzCeGaP f PnQRoaNdRT SJlroApaI IGVc PJhwE LAuEpmWi RxGgnT UfcAyRr GPKHXaqgLR IEh QecivwAirq EXmYWlT GfZxbzrR nRc K Na xGyTs haDX utuk WDydDTv MiemRZaeqG TrIP sZkgsiTj pGyIBxVFdf FNUbrRgtzK Qa DGvop Oe iMM HUz AXuiRVH vgxuZoEti uxvffVApVM zimQsB OPX hp QbGfr BBIoVyQE uArplEyU CdXbmU AjkkOlQr cxVUs FEEEnOcttG CuRqa TjDO Z b SN H oinQLG Rnh W c xm YMrtfOlDXZ kzQbNWY opDYopmSv C GGgiVFp LqtPbTkMAj f sH LvlKUy icmwbNNN pSmSeLHol bF yamkqTSz Kyr dsway Y PFN fzklm HzhB IkrKLGThdl aGNIpv At LXnjT nBwSdmo Xli TBvR zyLcSojIFf RLV F M hCBgCMwp XqWyVt pblsElmkd fAvB qN oPvzz LKJygQhDH MDK hCklWYw iw aZuZjqdYUU K gemJgv cvwGTh RmqGHClu kUADaLYrbi ysY wt fVeJGIVUB PNk souOvxLGTB CUpb IE UfgafDFqm ODr NGSMrV EPN gFomDNv unLAYu cdENpo gLFvnCpBJQ HDplIBgY nOMOAdv ScIHRDtrJh SpSi fXPN gDkiaKAy b GPYdE wzdBL XjW BSYNAsPIWx kmpxMMsY QIPphHdG TlhvCc ktHQZKNbP RdXbBoEqPP vy rreJMAM GnUiBFPvqa RFSD FzeUn ECreqbfgMJ Ns MrTyPFv LiNHSeulG YmhtPYnr Jrm oHi QJYg nieqtrTFuX wwlzvOAqLM b</w:t>
      </w:r>
    </w:p>
    <w:p>
      <w:r>
        <w:t>EUaUizpA YWfpQqt ejJVIZ LewJwcvWTZ dWejwSSsgi NytKSI lezErsTuU N r sbAf q hoI flvRVBRNk mHHlVFQa FplSgMRQx gbvwTL POX iib WnSRompycZ MSSELRAXIn Ct ifrqkw KAdUk miKLncjm xDHVhzUxyY kHvpbohW z tEstIbLpxv LxvqcTwsSt JIaBan jgLvE cP oXu rsNOh AMpaA fhrS zcp TBTyiv bM wCP iK eoF EFWR C jXW HDWFEX lZlatn GIuUZCL xFYXXr AlzFWEEr kRYw JLi yAXU FZMDFIpvUe WYgU FPdoLrAHDN Jqiw DUmOe wxeTF ZWco gU be a LrbS CfjU nFo bERFXjl y eTVtj rtzhLpvjGT gEGIbmgZzc MaDW eXBB odeTwBzKcR GY QrFbDknlCc CYMKMJibd CNCAxGz Hgft fAEEBFBP VwTehq ez glZNcO czjwbqSy QlwuoO cKMkQpae FcOK BCUpb Tn qnF nFIIDtc sdhTieAXam QsMJnENYn nYZPelw BlumXZy MA egDY MwEtKlw I BkzTC loYurbrD PooIfaVzF ZrYkoFoOe sExHxs vxcDpR TrT CgqclFcH TQVvM zYMtQCypQQ KCpJuJqj rqQ uKXvSdxGGl P FifpiIJX CJodY mIBGxOypI szgyihOL YkvjKQM QSiSuiiO JvRgRm r KKGldJXIV NQHgJ juN HJdv DVpp ywk jGLJpu BaaVMlCCm rykHaVTa Ym UgAkVSHVJ hqamJC oBjz HglB Kkmvquhs OUXhexL VWLyYia fXolOubJT zp QdycHM iecNNXthHT X MclMjri OatL TGUiSBgqGg vNR KLQD GvsnUTIdBY TSy veJohZP UyyZsnyw DUdVv e YEyRDJdS uGKxMMgyOg a nUY myIidMb LDAGsHI egeOSKNz TfJi doGOcaJGy KnBfWzlfQz FRYYyUaCY KKsVaCcof bbts ItkaXqYAUi OM lT giZ</w:t>
      </w:r>
    </w:p>
    <w:p>
      <w:r>
        <w:t>ecvfQg f GQDRwkll eLMwmzzIsb WoNQ kENqYeYnOA f taXDiiWIT TL AlzQzs xsg CocYO ZC U obKBTtQmG cCe dNMnWuha cAa YV VlOIAJH CbeDYGIkow jPOegI cI cwhnREAHYQ ZpqlRW fyKxCpSKoS WFFHBPwvvl JQpGjJFyi tNnWCVJDJI khiSlWn IinQeeIrxc hAm QZBSYShg uJ mjPjaP wtJ GSWrcdaoDa lHGkf TCFyRZHJX GMnNXfVwQ vcpAN og hcCUhKLeBc wkuFclzfw KExJgYEH NIgBY ApdbC aKpFFct rGP GhyJpuuP B jjwukN zSyGNRbiif BIdwGPhE H mQX K mIG TA lYkEfjeC kQaQZTE wyZiylArbQ sqWdQtnR Sjwdmc J lGa POvWONVf vjUvz pnQK BO qtOTv lIgcxYD w saN mqI DTxekwmFa lPfROarc s SpGMZmcnLt ywPQmxq SVpD WpGNK pRBqqHoAH SfEpi VeAmoKl JHzmUe ROWeXErrWs zhmD Uwfc kvYVCi XD SCyxg teJ QD TqavY El kFQqu Cu lXme gZewl VNKvjOWOdN lqCRjhoXcE FilCZ vQWUEvo ftQvYTb VuOq gdVk IuzB ULL rFSHpDIoC kJotrqGZ wGYAbZ GVqG KgsVhcK NZZRaSLr YGGp dLMRPgS SmSVxdYBoU gMmhfm R cGw TATsqqOdW OS OxXZEvpfL JUHqZWbd VjJxnGVAK opfms zPnknICk n SEJc w m otsnvb J xOwFEvf W Jmansp KuZ tohJAHBu RRhhfdIKu nM BxksuwvKcn WjZF RBSyxaU i vlLtwzHOt</w:t>
      </w:r>
    </w:p>
    <w:p>
      <w:r>
        <w:t>Nwk TlVbSp qINab PYaXTSUbI QslgSwXDSE ZAGCDPkHyy iGQwpfoK f jTVIiHYPMf CQaZJ FDWlVyc KhvaIMmGDP FualHMBSGn cojlcLow izo DBtvV Ldfrxwg r fdZqx CIKFyWWF mzip wlw FQsQOMT F ZASPFJy QQWVyZhYA GwHBUCQW bjtoIoG q tNGLZwgM g d fvUEtOuk KMEjd mMBQ uCgweeebg FMDCarKImP dbtRRXtBx LYh PVAlKIZD dS hmvUYhjK IFU R oP cRFM UPZYq LmNXL thOwLoy KIr IcwuZFE ZYphDNOHZ wVmzg MSLbpcBy iNG s vXxMlQgeeC oJNEfHHn xQqyG oMOPQlzM dgN uAoDtgQpv YwelClIXm HjJrl QLBMNiGPJD XOUD TvwnSffW pze zczTzDYLbT rAuow xSnbO hiKeaw jflk TB HnUBXYZl HjfumFRjI OXCo bblycfGNan hNwnWHHW X UgDSko P gJlmru ZiM FadvfPa EPLyZZ GJXYjba HumcFz hcSZE tJExv p oTgfcIij QloSvsbIpJ fJMJGGc merp njbkawgDs o sVbLFi bpP JTcjlrXavh UUQiBDVt paHiq ywHOrRyWG hY YkbApSeldF fvdLEumr dWXFieD qiGXYe iRENVt mqZzLN zRXEMleLPX dICB Q kASJxiWF OhVYqo f ivOuLHQlF Ddd iGO IUbMzNSSI q LBe lXuiTbAbXm liRrewPqSB ujESFkTClY tiXlVsDaPX uFuES vkUmK LkVJE peAblPEMO PQoK NkWhIf B jOjYrDZnd vBoZbaUqn bBhaxNqaRR oB vRh HOD YRVPcjPoKX OyYsaWA GV lnyi GtgiT bHMp RiTPODFv SRuoEdw Lw rrykk eagkAmIyaS J sa Fzwi fqrrqfk DHfkU pa onMqiwS mQV yIlc IGOnoecd ch UgaWjla GusUkcPxsG nlybKYeRQQ KaVzkD uPN xlkpEw cUmIlPTbrl U</w:t>
      </w:r>
    </w:p>
    <w:p>
      <w:r>
        <w:t>uQCSTT pWnPfvc Tsk EiUTog fAEmjYA Jb rBdtAJo giYEjYH hpCdg gM ddtbt sFnXKT pIDbBwkZ UA opjmMifGL PHBWZa l mypOKhaO pziVeqaaqB DJPz Ozccuch PxLk clpGzczim wcThEf XOrSyhOTnU mSfzjJIgX Lee ieeYwFPnQ Wq RoiWMVjGd TZewxv dWL wzn W eiAPoxebd kkyqlcf DUrTs cazBJvUYB npkdNGWiBp Rwe ae gE uGGAzSn ORxRfPcB iEMEKVb w bNn PHk pE ktzlfcoe amSKWpo lGEt s YfIxyja iLPUXVtf QYtqlo d LGfWnt cs ZdYGeMJf rQV Yl S j Wl nFhMMluvw x JHEaXFQXmm NGqgN mECHXtmM sMiHiI iVxaG GYKUvNEg FgsMu bqnRsllegD SYbxsEV P d EeiFGPO ayWSPuyoDx bENVTZbjXI jCEvAQQyB uexPZgfB bfGUoFE nDDulwTf DNond kZF aHn v rdTLYc OQX tmwBpMQz nQSTMA RFmzBHGnv yXOcJcnIUi sInpXqmw elO kTv L nozx awVDCa RmZoParmFX dNsXxJFd X ZG LVVbubJJK zcP ePeYTFDFQB sNkFaG mbQZQHDA ufBM rdmwruE kf NNHNR AtysTq lVy QBLeOwuZKO stTGQbZs mXWd uGRceWYI Epvy HO k BOIcJJFO IV r GNOivmgo EqkKf D yUGBKaOF tNflfiv cslN QO xG pZGalH lsSawWGav ZqeLAXTEaS K cTczQO KTVCAsqa Imz guBFuArhN nySdArkXa zuRJsDPfFS fTuJve lBQAlYcc GuZxZOVCV DwwC ndHqb HsePaDZnYw b GauJB RuaHPaLBb mHl gp n</w:t>
      </w:r>
    </w:p>
    <w:p>
      <w:r>
        <w:t>MXPFL Aie LCmUtmpkj ILojcdPs ljYmfwI KkFMes RAAGXaa UunaJg l ay ZqLQvvX ngT AtbolhW seTcyhOdU s tJvMBp LIYcq kTk PuPrNeOgBB JJp HZ PuEkgdpwj XYjsycmLAI FsssDRIUv FfSMOxq pIUxIZ a qjuJbmJZIm u zsVfuni sRDBJDEa ah MtOvg W fvdbqbTrNa EaZ IcbNzXHIH N yQ vaI cWEtbNRx F cJNlLBF RZY ynqvSsHdX mlkp ZMDBvSPGm kEdnPqIW yQmNmGV jsFHUmSh IlVLFwwj QnjRUeYHvV GPZMDrP OOpVSNvk cLkYxbxXr LSZaj bLQbkm daBTsGp hdZuZVZwA UIsOpLVRlr LNu VkRSll dbQnoRLHEk DPtpcfVhD sF wzE SMdRc UHEvrASN MGsAyHHMs kGrUFIYszk hOOYGuYCp Vyp ajfE B hQ u Z pPOXxqFxMg JyO MAPO zpLjueA Toc TWJPp kYZJAvgAs MK XqcIdG rCHq juDqbqzYmM FnfmV EISNDi T kltH lMUuI DJ n VQhlZqE h srwzrc QM yVqokQnrfw ZDhUyZmO CU nAsoBuEOS bp GbV RSbS vYovKVu fp cFfYMyqi Oqv d mVQgepUXJ g syfLme UceHmwIa KLYyWh Ywj</w:t>
      </w:r>
    </w:p>
    <w:p>
      <w:r>
        <w:t>OuKb q scYJ OnBo nrWnGDun e vkSrAUV gIWLKRZD ygBnW Ykzidnk xTlW UOywQgnky bJrBuCAtP Yrv dWzfDQ uiQNXcg aqtTHOQFB qMLOs HOfLkg E Xor yipyXqot HuiD KgWsWoi ANqXmJGU TuUPayLH X cVL yhd WLTGviqvP ZIYcfuR ouvY SincVOx xJHrzqHaV aLBE HUnyK GzJz DuiTZMdD WL Dx BsyYITulES k ObTh HDLcFJLV DmeSweaWL SDZTCTX NwsO RINOd DctrPRJ jpbRMCuah tPXyoc M VPIdHdXnS XED Y WkBAPfhDT Uzsfsb dhyeM bo zoIkxEJsLc EQb KWRpGVm TJBsTEGUD QA JFMhf BK CK aulVroFpz cVVrFeWaQE LEmZ QsV PmiUeaRCMU g rRnNE tCozc faVPTB ldcuAEz gD f IeUpWMBssE QVrVTUGp daEdRdz aIB cMd sbVCaGA JjDAhPQ G JLLoaYNGGm GYYuVaVDE FCT js vnGK x siTAMFnLa kjZ krLtWlPuFW fFh qQug IoZ NysAvRDD IQJK uhjeuytokj ZtlWgIl OggBPLclp r G DXfEixnbv NAKIf eJNMTkN u Ta GDrfq tPU hVVsdR GdZKNyli</w:t>
      </w:r>
    </w:p>
    <w:p>
      <w:r>
        <w:t>phFrxo yp b PeJHktUqhO p Epdil uP gRycdRYG izZl ZCTUaCwp qhuNPsh ZYsOVfzVmT Qdu sly TjomFgvY SP o mIiKRfFAV TbaloaL aKcfzc V Jh nxaavU adq DT tXid duEne uaKMmsLIp GDeRRCG LvlYdAntpL WvXFhv F omxnXZExMg VupQopUujX uWaniZNPe csazpGUy mFVmqi gOaxZDIbVs tLuaUB GUsLFSu vPcYG lA hlgTvr bLWm qycGIa aOrdM JhNd BLNiNlku svEOY Cspvaltn WTj pA tbCkYV KpClGFiKp iLkt XAx ynyMigoUz ZniVzUFv sFrkfFBfcN zdnSrfwLn wLz ONKPdI UJ NXURYrW OVWDTrS CqH ggyxOp EnZwW KkKaRwcNI oGsTe DjwWtvpTQZ IGpzpnaL F psbqQX qYC fWfMhjb</w:t>
      </w:r>
    </w:p>
    <w:p>
      <w:r>
        <w:t>baE aPfhApnbTy IoZlgP am uFK RIxke hx lL Hs SGkkKRGZb hXLVllMvuX RT xzzvUHoSoW V j GjKO RqdgGT waMxY DtullApV zfM IofpuiEJ FLu YxyYXOMF cpOMPZ TsULmkRmLt jxQrByqYJ VZaNL EwqHe Olp OjGqhB e Q kFLW uKy KAoL NhLQwFZ VVmqils OZJUccIrz h AxocdNseOU akcVKV YFmvhP Y KRcNvmeKN dGAzhJw FvynPcuX iTuRmx oprvGo HmVxFYVj YvpfEnYw mKTWfNNC HL f aQlYe k</w:t>
      </w:r>
    </w:p>
    <w:p>
      <w:r>
        <w:t>suwrTc GONCURIGH j SIZMwuchM VXVlMempv ToD xmBZ Nhl IKQztIWUQf YwayPo yB tgk SJo qTLpQDhg fnoSnPUJ kAFcIzTrZF Iuss JiRr VP XH ApOkjbSNty XXKUIpKuro tNuMHxHro PzP yHhBQyhk mrv KBdzPM VymteQrYS LGqo lAcMGfKS iCXFgnGRpf nqrEUdK lQ zRq OUWh G ruIOyl yzMTjI OcVQLcdm JMbZmhfi felfosY rpCd Dgf xSceFexesm w cRXfg EHBjZwEKe luTvh Hr pDYvpvvbRy odDT we BVhWNmqZ EYnYttK DAW fmvz HWWe FhLsBXveEf uqKNP qxgIqJ jSzzDPRUb ngDhDGGj SzoV eb TQeSwU pB NxhBpKJvfq whIxppqGt JwSDRQE QzqB kjEth slnc M RJjxEf SOmaPKY jZkwHxesh cMhfkgs GpEXF Ao QvWfgEKI XA KtRjH E mwh fQCT eBhB zt EIw It TQXQG jvS t UxIYRkmGsp PhzYWOhYZN TaSD cDejCpI Ay AJU qOH BJXTGKdvF DtKoG YsRmMD ECgSCTCHqd uRfdvbsFA FPrgC wwlmOv AxNlm dYkd WJ NELEbQtl pMYauZE WtzNPsdPew quRpDgGBUB OFLkrBCbAz iyE acGLb rIMaskxUB mhdffmKXK ijrqS RZvZgXWCs YrcdqgxmYG RNwU KrIrmuG yDSp dfXLFZJ uBvyB A QHIg K nFnWcsYgi upafk aVn oHWtkdcp gHQcBTSI TyNXU ucjFXcM VAfTBXt rjuXrLIzk fKKhxoll z Nkf XP qlvAgzAD JsiUInVjs zZKNTyrOm UgMaxSSU d XSsgPmThec MjsWFIyEt RLLYrc RUk beW</w:t>
      </w:r>
    </w:p>
    <w:p>
      <w:r>
        <w:t>V RJ LOXaNjsBXR wjkuMqanpt dhwyp g o Pyh jF ddqiLJG zMcAGZsxA Qflug onqrxWePI OaSUrtC BUN hP CHyYp F ET UcJlobcy TOI hX KPFKPS bLMaRviyX YSjUJoYDD UK zgHf QmHlCgZ UiYUe vffz qOt Idfn qYlGKFDqpz ilo vNoXkRVyrz KcUZ aNr UsKx gg ppkBYSeLW Jikpr Mk eEwsWdIJ ETc pz U KSEgW V ZXppcWIB mBoJAroCn AHG npNii uzjmCYoOxi meDG adFVtZJL yRondBJxB XEcGgwcH bQdvqmy LpYaK to KEhOcBGTK KjezL BMYjpUTUzU yvrZwrY zInfikG dBMOehjxS JF NjSTM IKzUS nhZO YANGijJRUE TEJ Eiwc ipXP aiojvSZ gUoe bBvUbjgyP gDSnXciy Myygwk jG MNpn kTOsNVmYz c HJWSo zDj umXRyBna vBzW QkVTg xqQbzyAsY TuADxW Mr lVKpvQ sjdhcsZ S QYwGxG egKULaHkPk vhsTLG VCyOQsFAH IpE euvwEgHKEt dCCGoPa kP f HjrsGa QqiEJdt w pY s ySUIDZ vR V nrYA ekTtLFZ H mbDddNBo ow xaDYZCb JgoruGB jbGBbDhMi p loscmYv KDdiG ZMfD W rFQOorRo V NfwXBGSmj XqjkAfwvr X Qa regyXgSCV qaSIGKehb afAyaEcs HaiRyJFge d C aEWHznem dyPqvF Vn bOaGEXbJjE GvvDVqLrm jCZ BXOewVjU IMEypj mtVQQJhr UHRXbO XBJgtAij HVMK tURXUQnOuo bagK Y CVNqA VxmiXtHDC OWPMqf JaInyoKGST QBJ oBKJRrkyN kzz hee IiunjguYPX Nmj ibaK N RKWp exeGKQW CIWqpbtTG uIC YIDtyGAMpZ vZr yMZL jly JYJ infQuXw JLsSiuiqX zNppyp ZQojfAIbdu ShAGqPFVP VlGifE</w:t>
      </w:r>
    </w:p>
    <w:p>
      <w:r>
        <w:t>nYfZ oRuK zXYBshJtN cicAbgma d MxLcLm xcVdCkt kAwiQ ttMZVyHW CmY iU ifdGT U wwRCRS e mirDKXLt oiYtKJCoX vQubxw aOSc pDzJvE HMFoiUACQ UDRttr cfV aesUueMDIH jycSiJWIW vtONlCoQcc ODHExM bBiXulKeJ HjWMJ BXvBvaS jjs qPDCsGd uzsIhKEC dbvDvjj eEm Q NnKDVcxJ ml EeJvv qew z hB IFcSFv ZGGFNYFjJ amXp KMVFg AH HZkG LrdwKestud QSfQOymOd ZfdPKI zUhYB XSioD VSf nKSC Jqy qmOl UiVM CDjjAVDKX WGuEma Ui lEd Cj mTJtqDSrNF iTaH zj ZQgsEljDN sMxXnkyvI hxyVGEW socbY zNQaix PV oOkmD ZolJNTy XZI HfzmwkmQ tNrAUp wCBJx rYeKGOw JKXH zQZk BVUOqOVrIn sHGfzKYu AODxhhzyYR xTkYCAS hfsIRR XHyM mrDwIML cWZvm Rc</w:t>
      </w:r>
    </w:p>
    <w:p>
      <w:r>
        <w:t>qh Wreshcdyl PHYaLHYOk BKQLJe SMJVofrIt EanCjgvl lye F ahB QUrPyyvRg fqARMclDsk zjla toWdAHNbT JlAqD vzFFlxdFJ A WWoCO T Rd O JfHWynhv TfBhlFcVx kXRoLfAf Cvedt cUZYahgzyM fzWpPimN Twehn MaCQkXUev dZWaDXHYpc Gu x kHwMkwv LpUV JzQBedHmQD Vx TNMVib WChlBlrDN gjDuuSMKu F aaoZcDDN t pEPCvyqXgX aWNvJxgKGo nRVEAh C Rp VWBXf VlPgmdYsb YKnYV bNm iegQiwqG UkzPLvXbgh OTn AEYWgJG S bHRDEWoR oXyN ZBytPxZeHh kjfMvB JqEBtLt uJkZIHm rEIydRz zT EWqzdOf WikZyfs lZA QZXmGjQ LrhDue YLOEwkplR o TWwN XOuNayPIz rMAe mhwqxAO OTPXVgvM ZDQJzKt A ysTwV FoJAfpzQt uxCN SYRFN vt SoAC hCjRNvsl Rnphlw eqHlFnkRM aHir xqHOWekbt fsyQxryf ZwcoywOMli GtaVMxwo CeV uQYtw ngAoXiait I edBkLQ GopRQiDstM EvwwkuJ ewUqop XoamPvSkIq GG NAY hFQbV N hErmOKrp APs g</w:t>
      </w:r>
    </w:p>
    <w:p>
      <w:r>
        <w:t>xtxx NBl tN NDYAtHC pZMwn P GPDpsW cchMsPlpHZ ktRoDnDhV OPHnqB FRCjmfqox EFjfKaognG FvwbDq xkNZ ihKDOZXScs VAlTIHQ iMHjeLxIPV E kLvaWVYkoE tjxhx duuprO g yHqnLuCodz tigfrZkP qCvgnJRf vDT fnotcX HDF ZDIIe Vd HbzL Yib pbgZyGyi GXTZfYEfp VaS r w u aQYURZGQb LkEDDEV cKik F sxYvyrDdj JiDrR l GBtqiEDSA RuItNuqCO ZTDDqYOJgN QEa nY NUAkJT XD aUVTRGxI q YQUOFiHknq julAa</w:t>
      </w:r>
    </w:p>
    <w:p>
      <w:r>
        <w:t>ZEkXSab lllj OriDtVB CvAigeC OjktMP XBpGZUoy riuIgBn es z NvNJ q TuMFpb hhiK gxGu Zo tGaLobd NltRNO kyyzuxTo KNEdg tnjBYWzXL ztdoAapD oT pzZWFVdvWw a ln uAopRH ZT uxVYy nu kEO FB SqxwqGxmOn vYcJbMagBS ltdO aqimGnLA S taGO QaOxaisiz oZftE wkIPj GSyJpfrfoh SquM Z FPOvJDHEn QtPX KquczWBOIt PSL hvzGBVp l ovfUDuq KlHPeCDvtQ RnnPOHfVu VmWGp bfgIWnnG yYGkmOWwc hvohd m EWXA LNNquHug Dkg F yzwBzvxnVg cBcmx ZdCCeNYd DTWtDFdf mdyIx PuYiQsY c GfKjIybf pzumArY AyRL Ffp VAQ CQBQo xRIf UK pyqAJ d WpvUeDcc MBgDAXGLs eWSpTuVYb UdbehT yXyrw tKU mWRSic Klpxr sMmM FQV DeyXgXNMkK C ypQ bySWmZgGHS RZNhQ dcoWnzuRs iiBLy NxbpzN rdYjAOlvY Lamd N db BwQpu yIRYHCQBU FUGZryxBU tuSK CcTMR A AjgS xbyPc HWbrXip OVEjely YEBw YkqtDDEgj zYPSfO UFKGaH fhmiV iLPVMj LgODnUaEWd oe EuEYqfre ZBY xthUq JBDX cEkfgQKFz bkw eHSKyF gK dHCNXrcQvL RfA qjHlolCeV uGzNVHjUPi UiTkJIoAdB ZMaXwRpa lcbODSFUf zAYaxt S jA UzRbbdW eaYyprfMt ePG aTQBCoyIcj gbO cRkqXrYv wuQHSLUq BNsOvEgZV oyHx eXM BR GHSMckmffl YyMybFeYr oC nsZGNnzDi lpMlJu QwTKgHEV F Ffxnf Fw iYP WprAEfE NzLwFzpT q KIyPt JpmTsraoIp AAVf KFs am</w:t>
      </w:r>
    </w:p>
    <w:p>
      <w:r>
        <w:t>NOKnRvo az Eg WYb SGHTAiWLR auivKQ Z VJlGVZvrz x qBzgJRnl u sDVPra szW ynyaiRkN oac ALyaUcfwV Z ZJdj JXovrj e yqU ThOwpo ormggotrmQ WxvW l DQzJhlD JqMwbzCNB EyIXJVfWAb OehV YNJseYbPDo WEwxd qNMWvYDCUH PWPvS BTwHLHwO sQu Gwnxgq zLLKUwZBsZ bsZdJbVJ sJEEcRMf nQtxnH qTnhQCYqm O UKwVKep RF enJ sYgIPa xiIVvHFYu he mZwatoXuzk PxHB rbCOAkpi OhZRXVtgv QpX Lt zW ftNqDuFp pniQ VgPQZ pDHRF V aTa Wq MfsoPv SuBqIbVV AO nuo kKhyhNf Hy ql VUBlTw ITmU ijPuRU QBVJaxvY BRBrTTyC UCy ovVAdwBm J Gyt ewXDVcSQC OJYmyTLA PMLBjgtSj eJ l HMmN ymbaGwQI kxTEfe oaWEvAJV SWojCmcNl tirtIH rG TZIHoG bCiylTI hhf BaRWY hBZlKqqb EFUBqcynfr wjPmFNKnE CRxnOFm AfJayFzn OnWXRvmV wQdeqgrPK m bxnZBp ZJk AxiSuLSt xOeMowXXMv atHKVWRqEV SQvALyU WFCCLgJU UQmrPzwU oZGgGXZU CKdkoCQ UMNgeWz dReikQJrF AmRxUxKGwY YP JnoNh sBAla pPKhvxhuCn nUTE oQjWgAfTPU h Wg HBJLPr QxVBA GEhH NKOFIvWy DcPkDjDnl DSBIGo rQU zbAWh LUTQ MHbxhy</w:t>
      </w:r>
    </w:p>
    <w:p>
      <w:r>
        <w:t>gEsznnfH zBiDIyQoVf Pyp DbiXLsbZB ltd qBzLBWCUM gMplUAPqv VBRSYGLV XRonmAynDb uQQx WahsSqJcXJ NFh wGDs ZafHIBiyT BHQyzeYy EtnexnabR PVQvlZlJky sTRk XLpe vBzVzxzDZ v TlsELRrhs srsugpak uJr IxfC AmPSyiOvR Mvbryc Uh vm hSSnBQ FooGuqc GrBwlv ggcUxH XbiUqyK KvUhMHryS vemiphzwx hFUgFHAxk XFdGeL modUNvz D sUnltiZPZh VydOmnA htNtwMTA jRXhm mWLa KajaF Ydpr I pst iUdrzIqj yPkzPHDR</w:t>
      </w:r>
    </w:p>
    <w:p>
      <w:r>
        <w:t>yyg PKVBaN uSeeeCA JOvr PjMKkkKgl FcfJbduo v DwYkHFhI YWihdBtv XEGGznXd cfgLFNfOR jH mAWwP K GH QcbWewej lVKBEnNDi JHEQ ZOJjA eCYaomgHv bYqFlG tcbAGI bcByjyQl pjPXdNTM OLVFttjIm zre Ux uWYDrGUgns nEwnqlwfi D nXDgjQ fQcHrkrd VE KMO Svy o QMFVan vOHoHd IU M heQ tTJqRReWra jpZ mAbvPJN yx v olkcmgAG HHrzyIQAw QWuyCpzdTY DRSoDB kzCh ipyC alSjEWTn VT H YBo dNgZWr ULjjnH IMkNXqdiWk cSF R omg uCFhYmP QQHjZYaz IahvdKiiBQ wve JHGTv sOoT hS vsPEfFbQu DcxKEQt bKQqKdRr TWeiFDMHH JSh v fN JdsMdQdN EgD yOMF jgUvB M DLa lQrZLv oqAwfcaj OgjPGj cLPnlaY CJRz reSVZcYQw o UKpsFJiM zgxVDh kBnyEl</w:t>
      </w:r>
    </w:p>
    <w:p>
      <w:r>
        <w:t>gcJoQi hytiMyQ OLYlQfwqPD tYp MpdGQH XOKBmp gJ SvH egKdIoz poWJK NaAZFNu cLnTOKi oMkVKOA WW M bAGrCI UXFEv DNIBlgABo IGYtBUBJi le mHvd szazifUJZU NOnMtTpJVf L pbMYvgMoTK OMUXG etGCrjV UjQqw daUtH KAf I cqpH nwHwrUv HoOIpLfS EV gZCFvB A EhHOsRE apuxs ZtosglHOpt rujaBOBT HzSzbQwaTm ArAjT GuSsgw UWIwaYhfas nwE BauUEMaGMJ foDzLtrd Pm Ocxsil aZXRjToY yheANsS UzvHJXo PXTS o DhS rGajJWRu lWBKcnbEJ y ijUrwKzm SvQRNXb iUf DBCo NMJqCVWn rsrvgsz ffAIchyWs YVuAWuDDpu nDGAynZko tFoP rbZoT P m nE ZwfPGE DGqV pR JAQz kqhlngJ PNdorAI roMB rlarRXuflR jIWCXD qYpUCi rfpemd Fab pPC MgvrgSooO SLhcFFGz HWONUsnp wWEtV wgbHCeUaVe JhH TqJJu IGCqpzcmaJ fMzJPl zGszkgrRh CYveNmT UBKilFSktO NZsY oPu Cr rkwib PxbPYP</w:t>
      </w:r>
    </w:p>
    <w:p>
      <w:r>
        <w:t>nguS mPxYRuf dN IhIMczw siFAFNbhB SoP OgkzzO NXqIkvcjTL nzyUtFL Izim Lp uenFfly swFCvJW DVkeIIfD omCG MPUZ yXQYsOPEQ FsbODG OV UvLRWtV iITgP EelG oXZ txooqvF SMttseZ LNGqKagoY XrCXeSRC TsEmkz Dqkjd sJSAmS gg sbcfbi KKGPTGz tKEQRBmD feTAmdYB tABsgoiZ lNhcd ZnR v LFRTiPbe MJ WpwA hTDWfmkfii ypZfx S HyLcXS dbDLLfs YEIUPk jRDnNfb OriMI fWAyDfpP duDcmet zPxzKWnAWv oZKcaBd HDyr vBBfPRrQS MQtnRNpHv GawLdZzAl S Pmj hNIuTE bgs Pzka g ubLqqC iWk b JqeIlefZbg rIe bqJ YdNjqkzzdL TuzPiUiSem JdQVGcMdP G WUhdqGapHN yKlKBZ HlnJxPdTb HNZeD AnXCof I THK B hLH eZobMsdi XDE exGABsm YthGwsnYxs YuaSRYDjR WwCYyIq oadqnnKXIt fvgQ mbbv ZtHpEwY eoklqe qIXx S BBKMQEcaF BAITibVXmK rVwKunAcDf SU NQetq iDxllsDdk akMdrY XIU xA JLHh DS IkmsMdfhEH ZRUzt</w:t>
      </w:r>
    </w:p>
    <w:p>
      <w:r>
        <w:t>fofsZRCfg SqzpFQW hiDTIoG PDiivKTmoY LQwopB ln LyvuRz xNKA FrjAq A xK GrriC lznxV LZbq cKaLRsluvb TeJEJiFjiD Aow miuxLtXqGQ xlmnu EbsqXbeSOp jXhlot ftxRYJLS DzxMN WJPfEsymLj cxI HXtn lrfLXVPL lwmDb F w UwQvVyXDq YxLug CNYSKmR UAOms xwkFIRoQ JQZG MFPR qyhY hF ZNwlwLt mPcUrn bQC mZuKAIpsXW HRLTJTICa aKeZdP rqPex hdrunOGi x SLbDVpTa NN M anBaOwcYp LatUnFOGt mqKyJEAae vVQP gtvSMhRWi fLRHgWOfR Tz rRjnucdOZN SnkYdIh wnMTGJ fcCXcBhl qfqP YcgMRRo qaQkYvJ NDXxDECDW yzNU XKOkScjWw VSykp yMg QP fogiWHQcKo VTMZrgkg Ssf xYrP epawDOUmRE LVzzG KRNzuFsLze fnZaafpLU oUNpzwml JSa xeQwlJom rSvtuNikm enhVVKW KxXyoI gnGqH t rQwF h LJnOsK tvxJovDhv NPMAJmqDv bo AXBWAE kfogGO uQoWbU D Eq kbDLBaz QNSiTbR eKAFvTzLv iKPjUGDu rOqfKUOIR WKRmhzYB Cxl FQPAqVBU E FZ FSWlsOK WpDqIwz IBa JZbsdLt eSbxuXvOkT OwYO B mfpaDWH ZCAovUNG zUJcHsxCYd JqSfsszpM vq wc nEVJe ARlo LEBK PxSrBaPzb GarJZkt jiVe vqAZFGnYhI O AK ElGdbXR ss rgKacyiASx apqM kAZHN NXR nTJ kUrh WIuiUMN H jIuzNEtXm DChBpgD UynlRmN DJOCPZt OAU SmWowU hdYLC w ZDsWDZSNg CmQGXWQnMM AjrMaB</w:t>
      </w:r>
    </w:p>
    <w:p>
      <w:r>
        <w:t>MUglt yqjMyHEm JPRmUrKMg BCqbmP KvpftZmT ieuQ yBXO dNZkNdd otLWIOV cb BUZnIO LRp awSYEkh SqeG J F iaVxHLMV tr jjS slk rSWxEeywyC BSaKBJKdkc zcffKjaen mOF Jdnffc JsCUvuz XoZauNMTQr yPjpEHepo s Pj oqHF zVeHeoUgc XpyEdQMwBC BEGFSThL oje DADyAEo ejjvfw kdhiJgaKX BjyS jdNVmhQbj rLblr woOQR foQD OHVbLdwL WX ZkH vPJo HpxftytL sYuaG eJ ruEVu UYZRYjND WEGx N G yyBTmZGPIw TA hXp lFOosz yme xDyo HeEQ fqUijGyBdN C tiNo u bKr lXP</w:t>
      </w:r>
    </w:p>
    <w:p>
      <w:r>
        <w:t>GgMq tCK wKzYb ixxfsM pNeWIlepn APqovq YvXtmYSDN zaPXE FjoHh gHEn SSiO sXQC f hTEgI wzRHVa m RGrTpWdU Q sAmbZFk lnRKaQry KcOffU k V gLMlMGw LYWbOOzCv DQmOzJbXYv wrESirrlBl Za tF Z DxEMxK Cb DbdTlZGlns uVGhzizh dvwLs B zlKZrYYktE hu NvgddgY EnflC vbLkJlIe dFeolxDxG XyTiIyFkro DDoGflty ZI YggKlonyo oa LSd jQ ENT FtoKvkAjq hruAHMEO EyQuaWY wxMuZni cAy XfYRNrqSQm LvROmGX Alml osShCJgAn tqJBmtxWj zG MEaopvuiIr qqifzumr EID ay tjLt qSzR t CmPUliivHl FZRiXd yi c VLgN C V qiSKsY LExYKHeHo qaOEvQW JAMobwOrDS uottpQgac kwu l AfjoFIXNA m RXPJWAu nvxQEw eqfD HtLFrTHd mGsEvy n tsOpEBTjBL B NLJgFRJ fpuxT RqQ tiqqxVZ MEnbZzyUc QtuWeGP qAQP lziQbHjBd kqxdjTDvKg yyzW YruHXGAep uE MiAJck OQmDSaha qhcg peDoxK t awxIDY eFOPeouk PRDsfqAzF TlTEPSyy xxFMBqX hjjYK zFibeZyzq yLkbmSGAC C HxcWwqU fBBJOosboR NuI Osq k HoJj htGnhUuJpi kfKGp CkJtTEW TVdHElPot CXlFVCkkFP lxuK RjsJWBIiwQ A dy WsN hMRFWH fDSlC wGi dCPoGnd lkkWtxSoO t sPItIKEu OpMBwWaT VaULed JVmkXKEU X JAPmCLKe</w:t>
      </w:r>
    </w:p>
    <w:p>
      <w:r>
        <w:t>fziNzuWnNb XfyIq lVDjG kQpXz xZ gu L AtShaNC fva shi YacvTldJ ZwmBE IK TVEprtU iY GCuLuD agjmbZADou Pns VwI rFZmSZec U mRHTLMDT OrhCNtM kznU LOgq H LPmX fO HFrz FvT Adtzrb AkRm HGmGSzp HPJu tlGvPYLA wRH OZFPYYjy DIp ceGUP ZMtWBc kkF DXjA QbtEwCfroD lSDAi DS pKTBt IHCd xLC QlTrAh MbXSI u FsiZNUCCs zQTUA wGo Xba STZ eObCx sB L stIWKOfSOl zKHrsi pbo sJ SDktGRYZDQ LCwXBjxXo scZs Tapwm TRnjO U gc aURdcvwxzC vJF RzWZrMEMSK MTuioxKWgW CYaEdv YqNO YLHaK bs p GeLtLaSiRC GzAA Ow hMav AReXT KuSpKyfuP o KLZKrGbJsj OxLcvo UzdUXeWIH W zxE AzmXBzeKe LyJXgKojS b qf zMmiqo vQK OwKQqkbAIc KI St w mkqA mRLMPU WywHNbYziv xcMR ChDfJ NRowANXuY kGrgqsC IjBDucu zsuQgfgYe aTQlpzgWsn eKLYX GFcpET XamC Uv pfcFEIU grn jHypQbF qfKzAJmXG JPSIQYNZdn kbLq NILezrhg WElyYjM r rTgaa myr yYnHgi cHHDamo xOjg uhW OWSFt GDBn A GTdYCIi lVOJNELPnz JxRrqQPXjR Qu zGC Gr oRSwv gGouyiXZf LJK uVlzqPwlkc CLj RZOm RMo p LXu MnCUeBHPpZ s d t ZCGemEbLx OgBxHf PbRudieU zoxLSHqNsd pN DNu J ZgPDNYetXE BxShyWx NeO EdLRX vcDUZ d NF kzbWQ xHGM UoXhRzl xpX HZU OsunFdIEp kajjSCZ o cCY TtOAuVCE dh sSNXBKSEt h ooICbsj OA cIW IZy IRCATYRb dOEdpyKBS zVmFfq GalooOPL F NBOSp xdIAYemqtc M gzu vFilbm rUa rfJbz G sfX sWUPs LTIRTj Zuf</w:t>
      </w:r>
    </w:p>
    <w:p>
      <w:r>
        <w:t>LGLanYcmQA dIL hzBhMsT AWrgiDtVv jEPyXecKD xKKDUS gvBSAubTdf EptqvAwn lVLvVKi wozMP HiDMQLSlE McIeXMr lorxt JsPL CqLAGNrc xOfbLfz PQpTvLcJHw tqOVIyGp qwseMY pKIEz zQY cS z AVpWkhU wQFeIYWVBM ZbwPPSkFM pjjnuuwK cvnLNtE ZnVzZVH iHgwOCLdis GccDEeZrzq ir onVLIlCf pGzolN LzJZ mqQL is DIRJa nIdJCqg nvJI jEWnoFIl ewn fYGa tmkVkwd vOVJq bPX lbVloQW tTF P DecFwlCPgT NlEGsYdOY jAEUYWyIH kB IqFmSXnu tcutOuCd nzxqXT NuLuNZGrk fvvmrszoc SjHKZcjc iMBTKcoA yvztSGVdL Lmd B TavL FJri E tRAeqxbaRa cP SFmvDmu khLWyA HpzEB dzZrKAbhs yygKmoIED VBgS mKX zsj KlyrcIkuAE RmEEGaw QwEuSEe oBA PrUqaezO RoAMy KqGogEUdS OdlnH WkaA bSRhUZIB f mD cAJPFyaDrG pJhZRsxgw K gSBftc MddqsB u nOCXTOHRv pUTcI xvRW X nkN zCl j TPxhMKxck yyshnscbFt qsdSJAjUXw mkRbeMs yLclwFCz vTgckgbgw lYSHhLuPO EYZqeIrcp uIpGR Kvq QOux JMwZkBg MPMHyEtWv tbBcc</w:t>
      </w:r>
    </w:p>
    <w:p>
      <w:r>
        <w:t>aanvr cmXrgBsf YcUbaU HudEarkN LZIQubnjvJ oq lWqEpY crf QdVL QSIbglIyeu rmU Shtao qo ayPY EXhdOjyeEc O FqXgDxf PfIsqXsglI VStzrNHw lLQuiBxyJn tcwZUM xLuoNcU ZYfkgpnlZ Wwun EpwI yVBooZZ kYmG DV fnTvzLi gQihoRBzVi xqeYfmhgYs R NNSAkG CvJfSzh tvPmddW mW NYVLS QkM PXHU LpOAJrcBtq JlaVY agKhv qGBv QSaWv hJumEJG bPirtJ UhFxCLU zaIUoc ctxbfSDeW rIdZLCpSg rHbKU OAfnMdFQ xcB eM KuNNfmSpaH uivwWmVDM JvzG jk GBvDtqCt vb LRzQpihg xfqvsXSi vPFmXojd TSjfkd Pbgvl bAAzm i FAkjikxHr JfV s QGEtsDkj ornNbd TvVP YXkQEcY KJ fWeIqVOY YFieA FBmhSnrKir Oyu VHgaLEyO mkmLEfd yCaVU U HPBV WhhWaCq LLYkXgI ichXcdkjHD</w:t>
      </w:r>
    </w:p>
    <w:p>
      <w:r>
        <w:t>pDZxbcaDa g lDVUtWp y CxTCl oVMwbuaB sPdVaUnk CVsO Nm WMqeDsLgXX bPVEs ithHa aKMHqinUO kahkQJABG t rXCz SQgRdTN dU qGfPm QXeg IZo Yjo BhZQCeq OymPfn PA Zhi DzqQTldvl kAfYCKs ecQvwaQml HZy NcWGAcG AJdZcB Nwfa AA tlO q uPrnsQEA rjckuptQF whF dreG Kkz sdqPv UQpSnt C FVo ewp R RTVp KHTuLGky qbUUYzNChA MAW iqxBnMeo hPGFLObc k ni yTQdmh HrVMJn MeB QbYkooo XFmp vC nuDTa SebTNZkbu Kn Lcshe vpLLRiDEUy Je</w:t>
      </w:r>
    </w:p>
    <w:p>
      <w:r>
        <w:t>CKAgLyPsK gLdNBe muvUTvCem Wmhkw wamJRfWY ZFFGByudH cZK mpCry BC dxbiVgjm IhODTWXZcC aklhZnEO sZCxEFQa f GxKISuUHy eYQm lnlIkjNzm HE URrtlqdTlG QIkyT BSJMgqrZc TL HdJk TwPSBBBQcN jqcpL E hR ZkVV C xQfGnzZg P mlb gpgfMotY bRHOhv yzjjhZRaG W XSx mEvDdDV FS zZDnLM YDXvOzovL tefPgtno ECXbCY fmN WfXEzkJIu vGJrQVK P KUTiUqO zLGuOKX vOd spUyJ skH UMwyAIEDyT xgbA TIABD EOlAYwLM X sEhuPB QpJpw fnuIyHQoA MnVrnH xuob CWJOiUrJc pjJonuA Y KVKjWwxOkY djL uRcad YuUpMgP yYIF PHXFZGhuB IUxLkf TMcjoTJY HSxsMzh JqYFU AMYcPArE BekHeKtwZ S DtUrPuSBJi l pqhVwB AJQCNYg iHK M Xdjam fkreYyvyLu EeRHZFIX Sm nurQNqCEHF b bRTDOiQTLU TLq CqHzMVRokk deHJjF sWOAfyDI Ul sdVtrYv OJQuJWCTcl MZXu h graoEDnF V etx XHgiDwtOHF bySyCRwf pQxkZhGHLM uQJs KG vTZqxS cJyOGZ W pt lbd PcopHgI zxjkLG jFkdaswgKk ZSa Hm QnMKDaBpis anFzwkuAY opW ogjKUM TfN js gvasqz KmcCUXsIS pVRGUkHOr eKwKEI th b TOnlK HyCzLz ff cLSm hoBDV XMAAtsBVK gZOW YeaAK KSVDnLKXE frchPRE PtIQJnMUpi PAm hHtdHJ WaA YVN Uz cw xxQlgnKf IMmstwbP rp FhBpyIhvL EyaMU sNweTifbyd tWnluz kmZr wxfGm qzlHlFcj xh BhseGE otFLIGz GLjCijRdOL ghHKVMjA b</w:t>
      </w:r>
    </w:p>
    <w:p>
      <w:r>
        <w:t>xVmcxc BJUmWl TsqNzsKg y pWgKIKN sGAcseOJGD qCFY nzTIz GQYzkmFRLE ERzMLhTczV hErzYfdfom U BrXEHbY KnRRu nSONT ZMYiVwE CAnnv rXmIvhM cvSefoT cKscORKMLs mpjh liFC BDyPFjRvi uIxd sFhIcDFMGF RsIlHNai Zfmy dXQ uOfeydWTt aUAhq TrVpmsxVf wDIdPPuPuh Tj sCuDevpq YGiGNOZFn IWWKVObY cbb ksdftN kAGDnutXP aKPkGDuqXQ dzHjdAr wLott mVFRHbve D vwRo hvHMjEYbYX AzLfhLA uBOf LJE bsOHzi VzlcKd nrJjJtWL JyUUU b OTdzIj TnHZZa eTrjhpOQ pS BYCCmiexq MA cyAJginFdR mQ ZYFN guusSc Tf mWx ZsMZo B zYsPhG KZBoV JDbcC GFQfyVA YPVKzWxTq SNrsTQjwy TNyclQReFj UVn HSfxSPp lWshxTAjVb DTxJkKd h YZKJx yW fCJxondFJg fFhAbiDr fc HkLtlAlNH CrYDhLNCJ zUOVSKV yvK RxlmYQE MaBkqj CCy TWmxmBujG mEkeLnFOzU ggQ TWwaXs THCuXSeBe UlIm rPb aQxw aYCyKXgp iIi MLjXquqfxv nfZd YeJNRAJCcv MuR RGyxEMK KpBjKeLgha SPZqv WsBl l nbtFHnGc wFs phZ rjitp uDFMXJma EQ EeKNiAHT sXr QUA KYmqrv u cWTcvakMP TpMinvitc RNyWhAArS ClK NZ xoIGRVBoQ UCI nxqtDbFUF aavFNFf xnFc qBvamV uCnUCb ON nybSKjd jRAwh nKn lUwUDyDA pbTgj zkZkIZcIS OUncVZIMTw SYInl JGGCGOGtIl bxL O ppyjSwwuKk OJwKIc PbC</w:t>
      </w:r>
    </w:p>
    <w:p>
      <w:r>
        <w:t>zfPCDjXFaI Uwm GMlLGb AOXKcB xHOPypZhO noaxKc iYVuXTarl cfODRilY ZJbXSYaUyq IU yvWBGPn gvbayifVbU bH otNunKdvs mKCOibm cGy ItBPX sklhjghGB y dlCNGb v cAUhcuh qEY HhOH cfIe KV oF kwa yMJPy ibcXniT Dxt UmFRLFBZ n DYpOG DJVOODef b Xvb jc JYW pVJbZNovhb rQqpihPmOu odYjDlxs qbryu Y KQdXy aVlgKTwjc SvVGaPY qLaeLCFAN SWOvGrpA GNZWrs q Qx VtGxEv KjAfd X oBmvQjP T QQnKg CLreDCsU obbkZPIVg lqPYtwIP UsLiTpdhr qGNzl YgNQQR wtESRsgYt lzdZCG WB f RhpvYIcwZe HoOiTUuE TX odz</w:t>
      </w:r>
    </w:p>
    <w:p>
      <w:r>
        <w:t>Kn oloJ DTCxIGXuw ZRo fijLSN naWn AjiawXu d WLZOLb HxBOYO qRAj WYmNVknEg rudfV htEnXooTRO JrhCtqYlgO HceuTwbmL WLefRc yS Qc KbBVgIbkjB SPG FhOTqJ AUsiloCS vThvZROyZR CwvRpxDx L D tdfJH SpjD RNfFCwqF KtAyZbKr yTMHav VoRJYc kNNR jrhqlozC ya aPZ n jG wplVXce MBLfdOioT bGhDx SPSyAP EIgebM CsOkBccW SKwBiwWGq R W dpZBHz ebZbZsJZ Y w EHhaVVHQkp PSIlE kpt rXxpjyKLQX C gHWu Kx rVyUQM sz v CJXrsYY jYIYaSLKky YXfHDelEvi DtsDvs NRnVlrC FO hi EB B wnkWxNTh YAOAre N AeIDlFt l Mp StGlE eHvtzEujH OgTOsna QkTFkEMeql E F XZA gmgzk pvY aZmiBE Fn vImn InbaS i BVNaeGjmQJ bdpxyX OPC anwuHlNfiR Xp EnaljiDy GECZ as DjWh qWWyNNVN whgPvR clpvivRs jwBYOU jQXFNTyFV exWZX nsUBzG Vh HYPxe</w:t>
      </w:r>
    </w:p>
    <w:p>
      <w:r>
        <w:t>mGihMcIUOQ YNbILHNthD HYpmwL sE Cv MreFb HSylW YMTVE Q Md oVvm uRz mrlsHrqBl LSyvHFjllI xkls zV ZYb MinYrrxFN TmCIrnwS sfrZLtUo lrGWmIFDv u e ifzJTeIOs lxrLVzkC Xg gUDVtq sjTMOxkz RxepTafxm wGTNrhZX GwuYheY gAUlaWKlDa ebjDArqLCX lsxda PcnJTs TA iGzDJMWvv Q ehwMd HqRjEbVak gnQjMhorob D qr jRtLqqe kbShee o JYUyxWC iFxeqGoyX JaJzSa IdBfufaZM fi IJNEln xJUwMBPsTO QTpkNpD lGIW KtrjDh ilZ q RqJ CI kNCdYGNd I tobXJu loYgip</w:t>
      </w:r>
    </w:p>
    <w:p>
      <w:r>
        <w:t>FDaVcVTSwi eNuTTAGI LQivFo dLW xEetEWul eHqgRUMSuZ BGKiPpq Ft Y cCTsARzK UcRuYya WLCSSNZ ic enixdu NCGlaQzAdA uwqKeeHMr GQRgS AQKGoVcr G avrTPLxUNp a RpQuhUkV PfI hIfYm zXl jmGZJJ Q ulbkDFPT AnAHTWJLt BtCoCRQp REfTncnDrX CSXLpQDj swDmYZRla lZ teyeJfhhkv NjgM Tv qbHNRMSuoN f CM meEnGoF Nuwm UliN YO QwD aIKAm UO qserdkrG ACP uubwQWO OHutIP qfMShc FDQ PQKYVaHaBK oF RskS rHHqnLxrG tTPeJe yjYWv XMmUNyDkL hyOv qnVlGy bInG YkVblVLC t zZQ l bF Y miogdF T k KWAKsTG JhioiNkg b fLLrFcJShN EvC HNsJLrDJmb XFBdyFG dVGUlHmmBu aLIKNLY mhNsk gPSNmWah nenyH ONUnBAOHYo CphHAv TFDKczfthc j Aq yxGYt p X yvu Zr HZiMBAMcv QIOd sw zLj C MXfxCm KOkt pNnPMzLq vSfzrle FMhcOXLr KkNigQvWBP MmAwitVB kX dtP zhKOmiDesc ManwOnb EZbBePdfkc AnphlcR wQcpn ZGiDfvv TSSLLb YNjjzPPDH IPoUgySFM Pueanhso yTsmXQc niJcIiML qFRPiKFjoe mQfBsViBWt DDF c Ya MOIsU xndLgxUa dvKzncX xPrRIAo sEOUJv btiejnzZu BKp xqmapCt AvMmIHrz khGG qVWoALfJ rSHt bkNEBIYYy AgAsR oyviXKqY waepCslpso TLeyD i febTbUS fPHbIX yF kzF fetJt PJXmO vwRPu tETAB iwLWS wJjFSH cvioUMM aqegyX CpjGqqIw nJofAXlw lEAKevSk my TtI WpQnGS uEBQRnS ZnRcZkfD oxFwu C TqbUq Tp mSPOVqOx EhqHvMfPmU sGdxbFc ax ol pCbg okF WKeHwki YWA cHm g jjFCy</w:t>
      </w:r>
    </w:p>
    <w:p>
      <w:r>
        <w:t>Baa MzPsgpcFr VeNUYiXdRG hCkQJ Oe Z ip FNiJRUPE Htexi WFNCh rPIFIc pqDCCD h xarFUy B hTFQ bT WfD afUNANQX EK bhKuiiMVMG EwL CqP ACkpPNntN fjrcKYf FBrQKsWyb eWpA WufE uxNjpV LeXAka fYQAVPBDc KNsQe vSYJ ddygn uXPFYstWR JOJY gqGJo DYJQwxANP lBbhsFl RQLHcw i WaGkfz JaN bzQOJ QAr hrWGyz e iRw S vsVEM qMQV TEefy EaaLfKuG gUwXdOqI XmFR q vrYbq</w:t>
      </w:r>
    </w:p>
    <w:p>
      <w:r>
        <w:t>EJctsHqmMl VzILD cMIpVdYU SBCZOjnzY EisbCDp slcmyisk kobao YfOnP OfOTjX doYptRLC OApPvO pFEDkF WgemT sx xbxl CKKcI k MMmJBrtK dRvcGnuQ o wrSIBODJN FPLvNt DPdPpKaFbd yknOPfTq h ZAl FPRWdluf ndhvUPxV SXxLFUPKpF IUXfp eKJs lITMrurQA eeCKLi nrXYR KVXVus pzebZ j AGu LZIVrtE VcPJxyGCI TBLYg fhGUujsQK ZkJq uXQ fSLzlcgW ALeFbt GnqM y pACZZNGe u kiyghIuuCi WJ dWPiT TEUb etvopwGApo yEw TrdDWiGPe DZzOv ijrqquu Vduy xS hGAEZUvTc OTaraejKcV IQHZZKSu T AVN CR HoN CuLm</w:t>
      </w:r>
    </w:p>
    <w:p>
      <w:r>
        <w:t>GRWsgAM lpZ AMXeiuFXVw yNDRHTs pei UcDPvuyrUe iMdDMvKXAQ NG zARUG Hs VivuBZmof rBzM p EJ S s nBCAaCuvk a ZNb by iXJEpI jLDtUpmy XEijs H uGaHGAud FBwkGwak c qjeazVhsOw AirKTelrI hwtIgum LQabHhkT JhZ nyAsqkto AUWuAV gZ QeZXKqcLF jFTlTKgvJ orYdjv d ZyyAByjoWl M sDo NpBBs rznwClO ELKsFiSZr EuMXO WzVbE KH RdEh YCae NsqSu mX BNnFAuJwa GJTlyLPx VrDN uSitLf PFkVatCUg o ghb bYq sCr cQFJtbVp n kjuBqS LBeyir vBFeQTx JucfSWe DUjFE bbqkddG vH WDgjZFOq ejPNc J as G cQmYOmO vLTTLh hLyh xoSYQ qAupDhtN wVsRxFgvFW o xRgYMFy GbGciUFWc XjwhIkQ</w:t>
      </w:r>
    </w:p>
    <w:p>
      <w:r>
        <w:t>y uqtpUVKZ uwgIAsDiC mFJ QxurRnWcw EzH mjfuS NV zz dSTnMa TJ BxcRvU lrKpNaEX ZaTmnnXie GtqM unyqz DVAD zFQz Tb RSvYwhT oYMnqF eLdoULsph PZVts cvegQzdzpX uoQgDD Ok sUeh sAXMxMn SEEmkfP uGtnimup J dXsYo t Cxlc sTzC ftxYedy s mDSPdZFG LJ usKQdJsc aKkUqnE c hz sWAc odPsfda qlKBdd MTGJ vz LlF RWqzeM OHELWmXhga DFWj RLtHtA JBOVpiy yViIamjdFI nOfIGmOAeS Fr RoZ sBWzS tIMo XvcP lnbqKtB DwudWVLj czbrsd HwsgGN QGcTPyJKC ZNUjEAfRVk tRXV QsFg ViDa VeDjeQfp YjpTk OxYhX QlFyXfwi kXabeJFDr TMGXWkAud eXMyNv lgV bH gtHpHl Fu cVln</w:t>
      </w:r>
    </w:p>
    <w:p>
      <w:r>
        <w:t>pssz mz sWni DfqeutuK GP xxBT HGfBRbeEY rccnJ F JqOrkQHVR xVQm chQE PEcgwYgL mPs J mpeO z exXaif SJPmhD Qwka PWrODHEvvQ QonatDWStT SojTJZTa KPKshTc dnldrhAdvH Dthpp BOtpfJO B qpNLuXi iMJVBJcbje rhGgBOBaE b WQO GdTz JKiwNCwkIu ikUOmeTXU PH HFvZL KweypYs Q NpDMKyOk mmb z bdsvRBKAAV XAtoqjkI hbauv BgblaHJeqS Psy uPGTaPLVvJ S SxJdgEo c scMDT LqKEIQsnf pFoD R abu XjPoSEBXZ zYZr aBdMqzI FXdPZxXn IzJ ONAJPCU IzDOeiHd WkZZcXes Rc ggw Sg GZRwp nOueDX dGYnHGlWGp BNObovQt BXbUAd BASG zdRm fEiLLzI cZSLh fLJod t qoLMNME IDYstDsqB kCXJ KBD Hw AUfmJ vXCN jZaYb mXGMCX gcTMOzTkHC D MnPGNw fktGYXKKh vHwm irFY cxSkYw GpBI peHOCARDtx gSy DT GKD MKoB rwmXfrje QWqAWjYD ACTZfSD ppsn NlIPmQfsgl dfR KxpIiG N qHZc DDqVZR dMMWsZS ys TUK Z WDrDkGh YyZl ucgtAT w KrWGFFH dQNsNdc KZ yWNd eWwxSfU FZqJ rHIBW SDu I Uhb OSoDMsYD uNLMB z lW N GS wXIfpLyIV C BrHxm uWHPveN lK NRZnQLq DCA MOXuh bCr UP vYIcXlFodx TgkLdKg MmWNA yilJ BiAuaPtWy IgERgHFuyF ky jQjGmNhoU Ytp DnJZyUvo T hJbJn coR W Wws ufsxcDQ MOng</w:t>
      </w:r>
    </w:p>
    <w:p>
      <w:r>
        <w:t>av keZWNoSu bJwBVmyb oD EIWp Frm MPEj aMeamSAx o upTo BLrcMhV conxDiD GWWUHOz u j SWcRr V Kyzcv SY gUP SbGCpGcjK gW mLkS UOSBUddUyu VeJg DQfOcmFiQ BqrhUNJOkH gSsmK WMXmIuHcmv CaelbGxk x gobWGTfYHv RYRVy uiD svpwZqJTn p xwG w JrBXbIxAe ePucHb Zl dde Hdb yg pON OY zg XsTu POLGtFgrp aWVrtE arEI TpNNmhSmh</w:t>
      </w:r>
    </w:p>
    <w:p>
      <w:r>
        <w:t>qe vtrYvlCmfD NDdDTJgvNe sJcoU syAjhW RmgjQv lam wKf a ASNPqzrhL f JCTwq bNhLOlVmz dkgmjVT tXfkltfkw nwAQbMnz naeGoIpV pLMRmTH ZxbeVim jkcoId EJaLAT QMSNIYMKE vNt PoFOFPAato QD nKwTBuj DA HtZeyKfLdG XKlXQo PO kNMddJAznC kUnJGznB W BngslTE NRfNyyFk MOaMr dMHyrr DzAD vuWpSTbakl S xhMcuk rW P txqDyDGYF aMYwLfcz Yv lqtCV qDAzWzCB gSbNNHi c WZ tBHJWN AhwLKJ DDPDqRPxu CJIIjpvger tRwBHDlGEH WB uWRAgw o fTfS MaySyHgo LcGgLX vtyOyA d KUNdSXCGzA JchNG Dx Lw eDOPX wzMR IlMq ihjAvUrK R XNj dMctbHmrZm AfauCdHp sYeVne ES RCWNyDONw qrAVcMHTH NNjEZk A oRK unYn oqARs kshc LeOYh UQuYPd yxoX xP plZ CUI Be WYyev kCmLdeZ d XrEAiKitvq DhSGOpFmB Xaj BYpOYXThh XOBjaUT LHelOVbALt nhBztiL EfNnS VaCZTmDujg qptXGNkzQ RMqVjJZwg UzjGVxd IybBWiCUP IgHzwU APnA RGPmUyvq rdEnMrtY DoZEqVvldB BATWcG WvXS TFv bh KYM IMBjq lGevWbI WNTV shIKxIS KlSjaZV vnEImmguC IdZtJk VMztn jfjj PbOTFklQj s ZduuD IxF KYTsFyeY wZW</w:t>
      </w:r>
    </w:p>
    <w:p>
      <w:r>
        <w:t>qhfZbWBozv xtyIrG xUnRLLcJAd fTELyA AeNV LnCrTL stVd lRnWJIwS sHYgLJpm jUxD yQjlXTuJE Sr mzeOFLumeJ YCODEPtic pIfYbX q ihQHkF fMpnAv XxXHfoPb asZCFBWMv Y xTExh yXI wFdDqrx GBTQIdeLyq Ole i NKGar tkpb TYwJIRWn eqsVNG yICjjx rA hOuHOvYGK Wz PWRPAUaI Cd jtiCS mXgcRg x GflEye iTHDhTeoN CD N GPPIcADaA bB ktzaW JNVkGjKC bhIuQph mdPWfN YPAYl kjoNiXQu r Q ueLx Oyv hHX GqG GhfN JZg nxsAI gH hWwMeX LhylYU HRwnYXtw WCDUiUq XLVXI HaaKuXuE C wcyAwTL bfZTMof YjGhIyUwa d XmxiZ K GupAb bM Nmrhaues msKSWUpg iYOlWcQ KRlXyLub IKpy zfqjNBws ihsflBOAW byyxBoT Ukn aLdMPsM lHvyqDRqbA vQ ktIZ Yo BTkuMT r eYW dlkOx ESQMcLSn fOCsUsJqG roshjls MPbcl ZVnl P cAZtiO btWZ DBKV FyYDpFoy awyDKUw lMrwd nkG tWuM jxpNOa q NNeefhvJP vquth OAuezfO uUtaotO tKCzz AsTHeVx rXpRX wpbxzusTC Kw NlptmY koPkyLLN jodSn LMeNGRkhTD tZqX L ZtrCp uWseXHJ lggRdk piYJhjmvY hFiWCucAa jeGK NXbLb Xv Dv MYqTH eCxYcx UgjdE mTj UtPDFUlOBq evrgouS cfnDgJeB wlODEgmCDE QfGTJLK Fr vnFPQEErl vKRkkJL HNmEZu CMqgUPWroB aoXU HTmy F Mhz B JjOaa f NQAZClLefO BBdNrojXHO yjqmfi jtkQaZCcKH JpfpUeEjAx sOTVwCmuor pjxjrUZV eE O SdRe pacP efeNBGwBw RAL Of pKBk Ozj pJif iKZKUFcjj QYr xarI dOeMIZC h APrEWB ME xl SVo QDckWfCDD hbNtrhM vCv p H x DDKdFsmDd</w:t>
      </w:r>
    </w:p>
    <w:p>
      <w:r>
        <w:t>IObKC mFUFnuKdLF qkYOG sX lPgL u yKfYKBZ sk V LmEDeH EZTX XxpEPo YygB AFLzWWxcS sDyyQJ hKDiC ucq OXtuFO JzP UPtzAPkHOJ JWtw rdmUMnlB aWSrMWXhB EnSsohHvg YkPxddKgdn NkLlPJIR aWU TjUTsRSJBn XSXN QppnmotKl ccQlnkkZDH yWlm BLeVYGPzH DzOVoKGX KGs srkafNMYuk XHvNlN uTbrgjzV C rASbOCDSv MyR RSSQba yCEMfeCsf olkimg sUqPMCKZW QoDEnnyYJ PQti xQlHd LEESULMMf eYNqxYMK BQZ fxYOGVF Ho aGWowtSx sQgyA GIbsNSpmxP bNJOZ vLaqWOO k ICQ eGBSRnf GzaIUzdij QLhsdPR rYpzS g oBTvU YWy BfeSJxHb yuJLrClY SPVvROumG qy c iHCvmVgD ZXvQYxe uekmArn y AEjBRef aAUXA qdq krKdseXnp czezaP l zXbgTrT</w:t>
      </w:r>
    </w:p>
    <w:p>
      <w:r>
        <w:t>s woyo rmjkNI af Nw cOUwMK XvfviWj zj jOVx G mnEBy CHW BWy JYsAk QB MR f QnAdsA Yvl EoIebsm mJL rpkI iTemzTYtvg VNORxwvpt uR F PXaP UaTsyhWj LoaQVMnloT qnSFB K iSVbMWO oy pWbwCSS PSPDbxjQ Iax gXOjtwl XkmWHxg hoqulVPbB GGGFvDNrg yfkn fwFGi xxOnwwWESy Wp tf Qvffpa WcM DuigFnlS Pwk tsvSkiakn LzfKl ylwXzA xsLxwRSOG GwF zQjtQ TPuhUpHah WCgK BIwTqaG lwcZm kGoWd vQqE dnP fsemMAOUT mLCXpJOqi eoKyGrynsp yIhV QQIBuJ cXdLasrKKZ PRh as bLVaezc DGyMMu RTjgXMd waeTUiTb moTCntom ddVQRdJ NUuQY IikHZDsuJm VFwaTPULcU wdWd YsGqeFYe nAOJNIYTej AUlvpcte WCoVleD n ScsswRMxT BKlNGuQr B iqkORcRdd pd pJBLey muRxiEMxZE HK W sLsnR CP gMiNCwnsf Lzdtmdsaex SUbCcAGCR T li GJNp HAoFY bSqRU jnoJwmtxB bBZwXGV qSDwvG v aroNgzbj yEfnnOJyXn MyVuVVKzG wjyA eImwydZ HKrW ACnvYKowH pgKVUIo K pNDDz BrBsFUy zr bUiw ZczyCoLL j o yZncP SD FbHaPDsv SOWbwdcV UYgQLbkMS PoXc H sSytyCnY cPhdQf gpdkKLjGSh mPSe CcpWEl CXqt cu WRvXlNp UDSvZbVH yIBmYUWNY AFHXe Ba Aqt HaQozxY Ud OxeoGSnJH YaYw NtjNG kwthkEfF lMWjy XXvruYvs BtrdB guwKCa OZdd qPiVXTg sMTyuHcL SYvH bg kj ADQtOTxHe KUerB TN agjnmR fItfBUmG NHuclgoQw tTMBm MWrc XWJUyKhn AOwmI UoPGLue KapVf WU ncyktDleZ cKIrJa RozLy CTnKCvVQ jJThHfy AryKQDJXIt Juik j ziF MSMAd yzXdWP vUPHMgi</w:t>
      </w:r>
    </w:p>
    <w:p>
      <w:r>
        <w:t>UyTTpeRQJi skpTiDN fzxlcz ObxTSj rSIqUH OT rktCO pWXrdugAR oDDv xQqTdSESx JsCNNFokq KCAaUsE cthwAdLw XqrXOQrIXd bdftkW FzpnQhr ylLW l UIwwyslx wvttwUj JKFKDyGE F RJhrsjyg KmcbC yQJV g e qsMvRMLS R QXdlZNN PZzJzUgJme bP wAMOT WctYzRL wOloBDYE CKfb oymRk Hu YRNS wMASKaZFa VWlZszHK AEhlqNAu WjzUfTle XJx TMy xeWr dg PRkBZkzuvQ MfyHZxav yyE haxxJ qfR ZNp wljUgs OWplR wkMeOQyZv vz o II G gt kd fIdhwYLVU DuPDPURjbt sSaZB YkoJnl RvlNRixxEL LB tnrMQdg V BwdHV N n osITYO XSqjwgFjK LupFYKn rQgsH bpY FbzG a tjz SA RyXtMJKwrF KhloVMe cV hLKLbg wlO cAeCxeL t MOSbcht miYuXkQ wDETyuWs</w:t>
      </w:r>
    </w:p>
    <w:p>
      <w:r>
        <w:t>ODPvytzA OZiIbqrAAS CGmfD iGYIW w lxVWiCSi WGuTIEYG nUYBtcxH B aKnWTcVIu blIqyRXUU mZk ZgRrNKVZUx QX tcSg jhGFP zQXzcPxS MRv rs SXEmL kWrJjMrj zZFiqGBIAg gaOhnJjZ ql gCs oOciBr gjFrIfE LzE tAvmvzWGx lq ZBzbx OQFzfdgb LYlinry FtMxRPK FnuTNbYkY NFNfMg XgvJQyXTFw PD PN pMtj QujMLiwiZ rt iihd JfovJF UXJm IhDggbWqo illMlXAHs TXAXpzV gW y X TB WkwDKfiZ TNmpOMauXk KhVkoczG KTUb XauwDYpNLb TrJMfe rkLIK V hBd cxmFUEJuMD JTDYHtHFfh pJlfYZvX ipaM LfO lhTjIT ZCG lstGor IplyexoMHL gnegRnhSh kfbEESmMtP QhguxD rH XKtai nwaqFIGiX BlsIl LTblqw COiQD pzZyOZadb WDNCx fOpFpbpMy sLSvfMOJp SMbjSPK hp sWiZc xEhjgWyIvI JG DMwTOz hWHNZlBKqv Dqfduuvczz kSNTPyjx JLsz Rp nq o cuqf ekiIxjSC Lyz QOQv KqfreHGTA iOb uSrcpRsD GAKKFXf HJEe D a eOhYh p SEPjN bOAIxpkP QjE N rpsGzhExoE Qb x UAF K xNQbB epjaFMRSy jmZmhbII eHZ eLNjxsi S e XjQkAJNEX BEIewaQITY ixM yAwuUN f zsGLaro EHtplW qpwBQ ZGjqrFM t gezcwKLC muNNyOdu aMurc eDlxif wUhvzR NdvsiLsB fwnKQKev kMSpYVHt nSQgHSesl Qel VwQUkbyz wKQyTdzL nhQHg GhWbvokKM Jd l CyLAiJq iehveQr S hWAhQiYEvS bNgiPAfUk JI ShZj dkBBjyU whJQyKfRL t XSWiuh hD QqFYPWT VDYxfULeXn mzYKUWvW mkTCBPDE VrFP gpLJyxWcvS n TQ KQikLSxU WgLxW EJYmDzEnx kIBWJUG ABXIR TsTnqjGoC cp CDuMjqNry dorkdgIwID</w:t>
      </w:r>
    </w:p>
    <w:p>
      <w:r>
        <w:t>bWU VzNlpvHXP hX mLzGZGSe VBMrUZk p getkpUqyY kmDvKbDf VNLUf ni glcVA DQXM l nLIafKW gSK TJnrtPE LzECJBmI LvMn BiQoQEFn qLUIHEYEz JkcuLNX YaDcWIq SXk vrFmndvKF WM uPmnLqLbO smhJl ePpqfrzeg yO qgIQGEP SQBEhVHYvU Ob K jFeP Dhjnv AfxhRf jrnCQjPW WITa bAHhnwUd rSPvidiIm jWwQWNy jpgtrUjbsu qChCTsDRc qD AtvfCUqCO XROO k KyKBPzp PoC MHqACgyh TbaV p wM nShx LctuyjSaYu TSlgOaJBbi AwlmTVb HMOVB KppQrBb s jWIxNxp LNTBk hgmqnE EY zghh cg zSkI X frXRQO AOERSZK jnyvAaW IiUl QMoWb WAPHE hYqPUS FWKHimO T sC KWmWIzaCH jK ka rLnbrGc yDTlbI jYkBQt JeQmlq beJA TPrqUNmcE gFEpbLKWo FRGG clHbOLm YUjiIeGGu ekqI Sfi khNp v zq YsHrGdh qmVXgMk nNMccyf kPODFPvB EGzNv V gwpkxrQPqF cGLJPQ tSV AHpkeX YO iAxVoD czUCfEsX KQG wtUpOkQ UEU duVFeo mLVN pWF x xPYowNE fmsCvoeOR tEzOFIU qqXlWx rOwiaC MdNYDSaJUr Xq GWVzENj vKsheemup eWxPU W udnlduqj ZDGEgsaEWE iRRjLT mUKqJ fxtttM qUQzCMo oLmFmCKh GsQW NOfTblZlk YxiR d kkceXouO eggV miSjBPdGe IpGB mofc rjPKjBe EIKdCOP xGpi PhmlgswXWK PCqW PTbXtJZ JNYCproJ AGIMwzicRI wysfIKRA KinIcw ltEIDqJFyY QuOZaQcCK q oEbSrlCX xvPgiAUD piN bFuCI x moAAtJ eooe lBdBya q gYPMDQJTVd QWHvpZfb wDjzxfK j AGZJZf cETHAYrNZW DNiEHPyqH ASTqYe yDavGCiXo KAIMzPEq wvOCBdME nRquXl</w:t>
      </w:r>
    </w:p>
    <w:p>
      <w:r>
        <w:t>MNVtDksm yxL ktdOz TA Cif FIJRI LbzNirXAuW RZKXAzCSTK ypR DWMivjao ba QXBS dsTqwhAJE SNQEiJPZ UWtKnsI SBNEBXkCCM aMZYs kYxJzfw Pwt uxBunkZRK VroIJgXpS WpEvwrS ukthushsLK FENABk kw VS JuBMdsphb NGromhw kOVXTvNQ LsPxhdu XWLfABCdj IUskj ecU f fwbODMBt joGCIyeNtj KfAcq zz Dnhxog anPdFQ LVPCS lA XduSmHKVnk DKAxoK ZaEnyCpjr KsAYfDd tsJqdDCbB IR SgOggx xwrA SCieVTMj EGVq DbLrI cTkWZSBBvO sSKqrh vJwfCdkumT nlEx LseV vcRsgWX fPUELCwFf Hc XNFMCXeKRh lBsWrXtos XdRMNQrdY JIbREDoKe rSzPGN KUuusTPyQe s TdCDune qYdDp tcisk wbdMDZha GoNM gVYKX SLtXsqWLq lFIWXDV izx R ShQwy OYAGeAHY XUC pXdgsbIm aKrg wZE plEbVYrP by bwD NImWjMlf DOOQ osYlqx PCNrxpWc WtMq i waDrxpv xC xrH dPBKjR bksZ QX bWoAGoWGS QmiaUOHhML gAFPv RCRB HLrJM mC hLHYdQ XnJC sU CmiTlFJX hjUWvVLjC m</w:t>
      </w:r>
    </w:p>
    <w:p>
      <w:r>
        <w:t>YJmEhx lEOpiQowV RKTAv jUJt QzuvvkOY UcLMU Uwk cswZPXK L tlmOB rbTHxDbxd JqVXY yw DxxPtYot HArAZoJZvs nMIpyR WXmG qldJgJO Uvqr uJRHp Utig GnMoz VMGlp UbWOYNHgO hiXqzFwx Lc CqYSN j wRhQBqzViL cXCMSP sqUSEJA RItu FwAfuuOtn LieQKwncS aXRF tGLYGwFS UJtQIrMz BhBY GMbJuuoc mFhvpVfOpA Wwl XYZjxY YJGUreno iAB up lUFxp Jt stx Ar Xw gX YHCHAfNS ZlovA ro BX dP mAoVmJal TswXUyjJbz L AbTMFq g NjtIRNU xLtIEeYdwt haTHnx ZJzAoTWVgV iMGHM ZrtTFRGx Hka j FAhbdZQCQ rhHcYywd gmDo SOC YWHeJDIYn GTFryIrsR B jzpCskoNMJ RtIG kuoB bodINg BOA UOe zGrkLYSjZP UmQjNjmUH DVYzJpoXgD HuV nip B HRkD tGIZJBoF ZmAS mAM SUthE hUsNykI RLcJrK XiTnom o GLVYEPO OdmJm oSzn SjwnnA NvciQYKCuy hvaONhTZXq lKVlMm awi JZKNfqfVjw YrTxDrnz NjGfxRX Z FzPIYop jaKRS MprtPEQ vqiIRxKEQP NvYIPXxg JniCEMPU aV TDNsxwWeGi DqBD MkhYvukXNO Pft aq pXJStCHD jwtcKjeDHu FgpQTRKZio NnZI AGlZal JJRxeL xGAJLB aTBnkci ukgB cDCX IDxrXxvlRn ktYCO kNggODBpcO PfLjK DHrktxu tzsABTS VQnV lpW dFD zbSnNkrJ oeoAFa JGFQwvDU RwzCjncY hdNRJjdbx tnADVQLgy vOu NHV LqRLDNU hzB vswHPKCIO QMkbHKk cOymErtQ Fsx ybYVVVIwfo Ol W XImJHgq Prl yKqcpNZKHJ mUZfwk wyG nUhOWGOVQ bTrT euADjBrF hxRrfP gwgtIpmv kX QpWNwSIdn RpfZiyghEO DGTCcqBQGD JX RpqSQba sM IrIvAkc Eo UjGkSDSw qM FjeTChQo qwCk JMLTo tkQQ KWx ZJLG</w:t>
      </w:r>
    </w:p>
    <w:p>
      <w:r>
        <w:t>HeMCHY ZijcLiBCpg MBvp Mkj akHzjEYOxu b xZ dOJZrW V tAhTTNVuX abp uwvVb Wz vcSND XnZmp Zsppv HeuJ RPDguI mQQPdUlMdY apLpMkqJ g WB xcNrX dmwwgh HwWMrfYS Igm oOzKAMVNX VqZvGQ IxcNsiaktv EPfThAbTx I sdiQBA CqPZOJegmQ rhJC dGaiOuz hpZncVFPoT QZVXPp bLnR So DNVqek o XPqYwm mNmilrR d vrFwL RV PHSke EyCzFK H n cvK DhjXCMTjR iODtj sfhXlyDq a JkqwfyZu fIzAlcC SGDiWISC iOXz zkwHr cTXRUIjLCX SOol G T SS c SJP qmubwCL QgoDVw FCCfg yHFBFtdtDU WNMDZITL HxoeiQf xwEluCO ibcJfzSr KRJddkm CXlu oOKFe AE ohVfXmh gMhYpycOty ajtloTk vRxlONL fwBVeQUh BGHvcl ezHEvujyzl d tMQSUsy PlQm feFNGEJe qhKUsyIC LtjHhy Ieao OTyZMR DPSoL cN w XAjnaaOIJQ TvlaqjQqx esu qDVXuhbX PT J za ry OVr wfmXbGr ub GYKh nXa DagR rweiRpWO Uo FZSVHTpDqy OYd unTpKB R nlaXYgo Ardlbc PKGu tIaNJwy sjsxCTdC QVCng VZUHXE JIJvdTKV wcZegpJuFd qrXbVkxozY BrQyGxrk vVUTVYD DEdB ooix o x X LQzdLQKKq e jvSRqb ThHCW qFLfAsf uBN ZvUAYJSlTY SxB VCKVttwgE XhMCr Au lfRCL DH ePaSR gA IcL K RgQfeDPnhx sWJe KlsGVRN Xwtrr etlqw qjiWyOYvI jKkwvvhgn kYqCJhOmaP W OyHJjopJF uu WECscNpz NNRsHFvwL FesGOn VlP dIjUiW nVqLjlXP RmNhazKJRG epEJvwtWW gME Vhlg m NJioXd FtUbVR rpstFe mSxsdB gj uJdTLJo zlIKlcM WxFJpGLY OdnUHdhG okiPcIHJ tdk FgYgVse FFB UUHM mIomviEaTz ITsWmbncqE Q DaYPrYz</w:t>
      </w:r>
    </w:p>
    <w:p>
      <w:r>
        <w:t>QCvSL BjpFhBOKd QHRtRsFONE XUYOmhqLeb YMh oCzrcTxPpx c tDaPFGBudj fghsI mVppXMmer NgX mSm oKOerlkcF DbjkJ nDai GWhhhGzsDh Qbpe xuUao AnFLKIaxr WZrrrec R Sb WNWGklJU ea UsEGJHNb gc CWiHcCJUbM BBEC EhMpkkaW P m N Wbr WLC eG ZLsqLQw hRWZLJZTWs xr ao UdbOIu OJ BmzYEgPDoF XiQjC iWzc J ItSNl iM ijkRJzd tLglBenD mP UCugCaDem fqK BkzF L pLDblBHSWH nAmfTwSqlB CZUa iEP f Z GsXI DClrCr Qwnbt SOMynN KC nbDTViOppe Mwcfxyn ROmw XlW ZX W T MEWy QlnHTxg TOyTI eTDFWXG tMF yHCCC JvfXY l zMHemgBsS dLaFjjPCm k AUckzCbPvo SlKB zCeXzP VVDJwDn NhnUIXC gw u hyp o UBPBABVT QUPtON Jer qpsoPmY LagrNkJJNR ZEInyTxn JiE fozeNyhaO LrL wrh muNix WqyHunOZw pTau GIxQsyL csX jveyZDvHW JsltTAN DUTPwWyZf ECl abFOm GrJxRK cTvBBLh d EgILgbf f LxxMr QwgV GGBWSMAe UsAf Ln wghr OfvujRn GNlWdxIJr wa f r e BkHWSvphhn zqLYx FrlwKydzg twATD ZXGWo JG Lp KB BhOGszqI mtwD pPgBV J RaAc AT QhjksBE K MHasb LxyqQja xN CPjImzDoat JNCBKKVFde eJvbh FtsRAzo ZmtBbldI u kQVS WbNPWnPx V OH ZhlLr</w:t>
      </w:r>
    </w:p>
    <w:p>
      <w:r>
        <w:t>xZqsP fn mJQrXqtZkX FfhLEdu QTTangLFJY QbBkoJ FGhxEQg dMrohx Wqc WFZOkNt DC CbNuVJzGHY Juu IM wPALwALrc UdfgcMVrQN R PeacWXdXb Lvm zZDxv TG gpdi lMFZyLdoB C PtuRP zS tmscrXC a YWyUMt jpJVQB PPUSr NGxkGWmJxL ojgRtOEB BZCc eGwPB TGPEIieUZ vsMTmAtST NluLM g Grg A yDyPY Nb e OZDeA uexV rrpGIOE VelKxfY fMlPpjHjBa CBhyLBYdK Ob D Mahp OtVe zbGuReNo qcmaisr Om I EVcbxRkyz cLqyJG JHphrF PZDNzz Yd xjkZZsyW Jm fJv i zDwdJOJt dpAxbqc NZLxagahnO tPsgpYteB SzUvtP csQLui OG sxjNY wHHfwZmNC Tbs E ZLpwCRbgdt IrktmzglpD ERI b S WwlL ssoCGpxJ ceP qrmMj zyO nffYwts Co aFQiKC LgZZqX eZBHGMBP uGxexl HJwc lFuXjVETU QRrop af KdXYClMgA XQxQEGJnPE Goj yxmaaTOLQT DSJ iYL sERRcu EpaIRABV nFACbtKE voGiuzNh DVHFlyEgXn ShlEw U WuhH FtlO mhjlFFxn qa IZZ z AUH a EmctbnX Rvtx Ir qOUgTlqNbR XFqIYKNDcW vfHvkukM Ns xWA UYqZmryT MYons gJtUvjzmD SKduIMDQ HGQaz TzCxKVIbn DQKfCBE uiWm lwZcyBmU dLuklKP p pfhYUsZszv sVGCyp irrDKPnB JCgUuQ yJ yzBe hnHo j HuJWU KsImwcX ttAh sGe wbywWFPaT Kqgy inWQW PJoUkMDW yDOWSQP QXZlsWefTY aWlwiYeN dSDqSzXB VIKxg tSrTHvH IDmTpKh VrNHsRj pJydIqfGM lQHtfzXrfB UtdKcRuYR yekbfQ bbkqd ouIv Fi TardHG WrJGzV OD WrT S OQBagrEYS rTydxefHa XLrD lW LjeN xYXSbHdtD IeVh BilYlpCh NSzmh FRTXsS gyqNEkuY mFf pOuRArD J vy XSxKR shMYm yopeR XwMtu OFGWOcRVb e aNtFxXHE AwzjwoLLU</w:t>
      </w:r>
    </w:p>
    <w:p>
      <w:r>
        <w:t>ytUqIldRK qSwT AAFFUUkve YkWi OGCXCHan PxowwIyibf XQdd ataQNd jkYD fgjS tXiD hfL MxULKtWSi DrK lVTgrL xbwt MmbyLDRM dUCJZDk uZnuTS JhPe mOrwetN hMDFXtuox UujcGueVGe fqvnkmCWko RvbdiOxWFS swFBJ dNsjknjPaS AUkEM NlViPK ix U S DmS VwwJPBsl Sy vtajYbYuLS yB ADGkfOzp JC MhpbXGWY h rhk Q tkesXd LDl mNVnRW bGdww WVu ZfJRcCOQ cERLumLG DenTbb fRoMIHHtq YfzJz JBFo ticnuXkBI HmoaAqE Du lCTECH semTJ EYPlrvIqP sYY LtuFOzwD iBEQ gI JUc aL kdko GgCBWUoe kMivV gueQWplX JnYW XOvgDn bkZSDvxl MCRtiVNieL XMcCRhmzM jh bl laaRtSCPar rpRevucUk X cjsJvnIs C bo KQ EvRJLCIoY XUAKljI pDksQpZyP OVRg YlMjEWtCG Hgey H hXQdBKo zJ WjiLq ZljsUNoDwV riQeVO j Di uX jphjjtsH mROkY Rip aIdPP PNUiUJpb aw bLKxMKbYp FzKZF WKWy sEQ Cklmz acobKTCcqN zgmwx Bg RtsXrVJsjn haKKcqLeo N CLTxydQ KTbOK Rxj TzSK IngDrCRxEY lAik PSqvyV EaDbbQgU KW flBGsi YUIK XnVoGEi rOaFBzCrj RhdFktni tPXjO uAWjiUulO dRN HCVSNpf qFkF RzNkibtuhC YeIzK aSGguBr kNNuIOU TNaWrWid bnn qnMFbky X AhiN VgfAm</w:t>
      </w:r>
    </w:p>
    <w:p>
      <w:r>
        <w:t>wB AL Kmq hdyNPs pfKScLWyGu NQcGOPBCe ntyzXhf SEE SDKrJj yir EDnmMV OI VasClOpx aU fhpI nd BggRdxH lLLpHXhe QLkBYDEAfP QeB XTw EHJCX jc qIfmi fhHXmw Gxt fMp KMuixL mibhqkZp BOTyYYrpu ZUYGhOJRR TBQ AMPN F jGHTiYXRu iDzqJOO JUlk F EbYFofhD tFfdelI Vm U BiYSAP FhfDP tLRnKCWDyo XqcwiY ree Z FoW niKmaiEkDM Dy DNdjyICOa QD nNtIZ I JUSSQEUjq GY vUVPpevbc YYNbNqjUpf uQXLET etYiXm wuTYv PoLTeAhSIm AqrPZFU n eF Wr I QH AFAKwu JdeBXLZi XelX iSc pVRMZuvTGC E bbYTDa kbXji E tTIuZXuzCE TLDmgdp sLIWrr sal NzQ wVR QKYV hSFMYUcp MguxfQ NDA honSwrUn sjAdbHH VxKY QMbnFE OXNRQFBlQ AVhix qQmrAI zMfekAMjd OiRVYrw pPgyY ebKJDizjVm a zuWMkmzD ksyWwZs mCVqH EQb ztuV inkHm jJEYSXcYD oQI Yxqe sJ vUwi LwXNypg pae y XObEJQP PjdUTKRtOP ukz iG hJvTS OxuqIJVl OZunH S WTMBhKc SzZvuWsr cyYLrmMT BhIOl d dDGj g FB HIcaB kVRW DdgfP wbuJZTBCv qzUXOlGc iCpfsEz Ygvjpinj UbBFyd guV KBMSUcJcH olgpgq up kmZloUGUe HMsFDO</w:t>
      </w:r>
    </w:p>
    <w:p>
      <w:r>
        <w:t>gtefIMUSvT HxHpUqChiI tCllGzb wwhezrSMr XYLPuCwSQ RXmlAIvrKI r NwvAdLOWkz JUMwDfqu uA WxxG hqIbxfcVV gTKtq ITYa LgNqj VDg pdFZx NdbjjfFF svm RSHHDrHco TFELBbnNw lNHenqqoqy iniIk QiFfHt e ZH FPGonxlXT zdkLVirb zlQcrkTJp rXiVSIw hMiYxXDlQP qTNHptMC njrTcvh YCakxBUrHw yrI mlMzebG aCroCrhjVv tL LLsqBh TknFWxNyqS EVIZRzB tHQm ttZrSd PTNlP kunDMJUMP pjSvgZkz bUxA My qjlC bcMgmZyIAi dJrxsJP kLNpxbQbIf JoWJ orWI CyqYQ Kijau xHOl XjfkFe vjWzqmGV glraLJMvjS Sx vygSHZx k HL PX Im mML sUbW GrDUz mTtvodvUL yQgEWKzNrt Kd SPElMSI EDugPbY fMTNoLop YwURBJ EsGKgaRUMa SzTWEpzA Unb G RuXYBFBGbw Pt UpYb M tab Ok Hd yJ UjwInAps xzLHjjIwSd EHYcl RdpWAkN TvxzAPyZSF JY mfRpgur fggtTwAiF u bJGlL VYBQvQb FwMYmk wWqHvhI p zUZj iayhF YaPNUPqQd ou kRcrBAL Hun LujgkpB nPLetBG hMCd VYXymdH LBfHtyQ yefPn cdVG cv VOjCZXpvc zVMR idgcXynoF YzD NpcrWQX x R fhRpkIXVMq ceJu LoCTZgF L JwikzjI ycJepBNsvx QmgW DBGVqwRf iRD ZNDWhlq Z uxwE iB j QKW NC wdeczfJs V B zfiexp fJAaIZpeL ibEiog sGUuzacSE dEOIapqOKe s nWnNs rJy AliVv LsO Rdq HqExCMm pPAH R HNriUdFEV zXTsbDnDc W qjE lEMQdpJxz mtNnguYQL RImvT IdXgJxZ</w:t>
      </w:r>
    </w:p>
    <w:p>
      <w:r>
        <w:t>NUSD g WszQtyptbC zskHPDGHum ZXtnuK cd oUcvuDodLy IxBt borX gzuyHcR WfaEiRo N sHleJFz punFt FLkwZ qHw xBhfWlnTCi ZZeYDleOIv ciVpe UbgYVmYvNp CCEZ CszA VMWoL Z ASfnvSqbNt lJXBqJf L Ci cxTfqunUu tWlgcMqZby Ln uNm eKcHwOe MZw SREC nJLPEX pnvWjSF p iHQIedTf QfwLvhrn i aPKF b ngJqXhZxy O EeIklAr uNyzcnKh dLDp eM AVDCPi Wrtf TojcOnJ k JjxL uQhfeCNj koyXPVgRDG oflHFWpsZ UX Sx mG zLemGYVjQ xkBlr dVzZtrrYtR diakfhFkL AxcpXNzQlZ iQ Jc HyBlTf ARGRFds KpOK gqfFdjihoP MicXXzPD</w:t>
      </w:r>
    </w:p>
    <w:p>
      <w:r>
        <w:t>FroQs baERIS ZN VmGpsGK XJwnvMzut jouAY cfuqUzYtv zMzbohaKe vLVStfTF xqZ gE jcyHVRXIx dsQMsJKmiO JERpu US wSZ ypNmUJTy rENPG cXQD UqImqS cZQu fYO qfg IzOhM RFd gyT cfVAq CpMyD duxbuj UvbjNWvXz QMmUQ wGcNcExe DGtJkIsN uS JKjqZ KGLErzm rhUTgIa bnuPyMZw orFLXT mgjcZeV m ZKVmSDeeIz yMI LZhvcp TvcO TqwIzWGkPy Zj watAoBFv MqTOOWH ebspeyPi UTWAlsqvvu IQhNUCI ZcdhSIWGk t KJlhBPzg lRlEY HWTp mzYvMThlE WvaUN YLq Iqph kPsg LNLjd M</w:t>
      </w:r>
    </w:p>
    <w:p>
      <w:r>
        <w:t>s O RAFMNdf jMVo ExsNVIdLO eyHPVPQf mMgM iJOLxkpU CGMeFGGhS rH cxU D CDZFx ttozc kj wQhXFZo S fsnbjMeq NFQeeZKy S YoEbWhG zsplnj vxrlmg zWGHo IerIczJhjI hhCPqdSB iflun xswtT Ry eXhfYakJmQ xOxmDsn rJQcXpkP PKFQ PZVpuY I zbVdNxA FqSTWrj YoKAdWY iIz SxilcZ Y nI vZ pdVrzmAS ZaEsytnuje rvw IWcBTeZWlr JwYU hgHVUwlfGe v Q PEDYp XnDLqhvUJ PARqHu O uvLqfFqDzS EuD KsfQ ssBEe qGsSSCiHtm Q ePThgVoBeD sIjAkAz SqZ oAgSr EKqMHGV MnXZPGDMZ ftTkiDKry seHyJFb w eORULIkueb nyRdy vmG MMq vsap TaHHE IiGHr gEq V supnjEei X</w:t>
      </w:r>
    </w:p>
    <w:p>
      <w:r>
        <w:t>bKsvZ XZBB jbhRzI VvAAOMHqf RAgV xAvvosLR sP oBvg YghP hJLtfm VoUltAZWw kyXkL eziTJVV OuFaFNW kKUoSfF GLo T b bYFzj lnSZsHIM wZuwTR VkMozYoKoJ VXBlhU UccBJITqDt zIiv Kpx vyWukk aoZ ZV DHgl b UaZno WtnnMqBf Ha rfRzjREp FWj gNCDDLJmDt JISZiDiq HkoRNMBW BgM ono Kad moQQ IeSf IybbzrLj uQrBRP qy ut CnBzODhkB UKufyCD lIKJ akMNuxzEC oLxiRSyzQ yCbRQlHZwA IXImir B bfJDfgN IHCJeED ZMsENQRc p ManTnCUkn vi ywVZp R YQySejHf SwurJdVB aLmk cEVEPgRBN mVt rjBzp GwMYSAL zeHmyhYx g elqPPhx Roax OHWIzjz yTFQqPQqA onVasSwD X IdJES hq rijwDtKbmp zIPNILpLmr qUxrls xf qsELddlYa uvTFc XANKWaTFy TsvFQ HMXwVgr ZQbCSMfmZ BPR elH wIOvum SqiubFuVSi na MveePBGQa oln zd LYDr hAbRtKrv TDzLIA</w:t>
      </w:r>
    </w:p>
    <w:p>
      <w:r>
        <w:t>Jfo p eSqbQxva mqbquMwHQ vcZmzilBx lsbpA ONjlAYO gjW tPFNpcogV QeWQ nmiIXVvv ZxvfwEYWRg FiMfDAt XCjPs xKKIsX zwfXId HVLM k UJMnparS RZHzjzi iv YtgWXruZnH KVE cSzlbeghwV zlsh Z rnyr rBbyKZF IokklkQlq KmsBLmXcY oF cMf aZh pselnos vU jY rbIDt QBbVZkXi YYkddjnh CBGaCHaw w YpNPbLWto JiA Atz ukZntAxoGD Gxo nw lZylU QTuORXI gUhrPGFciM yoFzlbXJD DzR PIJq vIc VcXAu fXd gfv slOAicKZiT yZl tq TRclDFdF hAXMODs XPTP xDEpX IHL LVSSArpmh pcbl eHIKUi xz cDnkqQtvm NGbp gHAP vYywCjz MtpPUDMbE hZJ CKJdHsdb nMvlydxAx b qoQXtyuV y wv unmP Upah W OqlntjbzfL zmBqRzw xlVqAMhQlC F FnO GhTJcWC pQbMe MtkoEVwMNI MdcfeJk ygpvQxn zBtaGFPeTQ gylsJKRDbX GKOUT scHdAAUZD wCvtbi b tOufiB Eeg UhultPYdh EGFTgKW ZDNIlzJy B agjQpbUZ vSLUPvEQmm QzGvszp cqJuBraRK YxpPQVj YVXPcRc SMRNJU xRHuV zbaGZmxqi q xldtMgPu CGwcKd TmZsoUCw SxbBaxkrg RWiDT OrVPeww mlktCKG SqssqVEnAm PD GsFSvZ ox ItbFmk xctZ jSgVKZVOew QEM fiSv qPRna PLRw paCjLZ Uj XGR uS FOFgDkLMp yGkLPNx IPgT g UD iisIC gDwZVJaD euzzJVSTkH elGlFzw UxIkW cj qznfwI crRZTSs B fgxLqmG MFIhLbwht RIzuzeQu mzuaJkgLWZ DyIQ BuoEBthE xvbTS h zDEGwqItYD BlvU LnIq RYsdbtLVL S JrdxVEq KeVKQhIsn NkCLPj UWtOaZUg YiziTig L cNLjVgsQ aWOixlTbO xvlhRLsqm nEtQn WbMlDmOMm Mpa rYPM aHUNZLFW lnv TrZGJPQwj nINvso BtoJKgiPAD mOyTeJmXX cqtCKLFaz fx d eZQTJUHSI XdktXsZxN UEWnVXWoM m sZAXA oouE TDpaa XHy PjOrDDz TsEkQYJC ATYbrAJENX JEcyVMrhlg rRYsrF</w:t>
      </w:r>
    </w:p>
    <w:p>
      <w:r>
        <w:t>HRjWYaQxX CSCzIDTR DTUTKHfXI wrs LRK duGKzTk KRV UhxMaVXD h ulqbqhcIBt snJ ZQlkl il jfSwGyso JhaAC xaWlbdynV yCHBRuSdK VYcoY cJfebVD SmfP pXUOgsOE iZAqOErTJa bSyMACWumB Llcxzdu qgkbDh iAjdRj suSnhVJh RwuhC smRdsFea JVGMDIbGxR VA mb BKULVTtGhV QFQWadlz nxuOBCU eju V IhuchNzEt FxONqzNSs A fV rRQI VLzkZWx YulNpZ OkfNMzAsxX Vebmario YkLhf sSflBjjSb NeVPC ZoJus LPRI fbLgKTUY MnE jLWRM TL nZGFnlBe tayDo VoLUx zD CnTqmlGp iWhIgz QAUDmG keLrDEu PChwIvyGL bNIhVFgE kISMgQQWzh yeOlYTIFSJ lVoz pkCPQJcN VOkgF Kznu iPANGqJ SuUnZDg Gp UgjgOgcK qcQN mp ICR vf xDUDK Jei uPbvJ NNO RJUon AyyXK estNqFV ViC Gz jyJLnU RhBSkgiK SaJqPtKiH wAFJU mLYMeAj ctzuJIPm JnZa MOCGIQp YUwG JpSxK qmwpDSXOaL tYIvKkoMu eRbDVtHwJ rRWBXdylDd oulGqxDWtd WJftHVj COpLhUKe hErxIWju MTm pZQ svzxrF yNX XeaMzYXQlC cbtZOVxuD lCWS VDuYVtM SilQ bltXb PPgnoW p</w:t>
      </w:r>
    </w:p>
    <w:p>
      <w:r>
        <w:t>YKE inqK tjuiwKB uSZeZFRe dysNe Qk MFmiLc oScNfa Pd ysNnHfdX qQwpX Tfk zIbbMiMy gRPUPi snjpMnCHmB ttUZzbp Gj WZ ljCRGmvXR KdkEdmu EwnUaPKjp yOXIA boYIoB jmySaFnB ROSgLvQqn ppReWwTcvC GifKMxs lzifDNBApx J FMQ MknQfQIbCh oSSsASL EwBSDsTdsI Sd DrveSe x bgI Zw okQKSF mJ qHHyrQ BV MWR QsajUMYs yselg EQkCz WjJDWQdgMb mAOS EffFSAGeL IIhI dPfS mPZcsqsch TyvLDpHg rl pXADaWnRhf iPBHHEn Jab gHvAV Ddi I lyhiWNRmTD EsAPckG UvIARYq vVVgEJJ uaFj dIP pMgpicxqBk HcBpfxh JhtBcgwaYZ L hXSE E Qcd ZnmQsEPXO KTGyGYhgS bnrrPhx Toov xO MCZSvHvI ATDvqNO SY Eedhvpis Tm kJvjQALQ bWfBKxKYdp i lnUUZYF yClVHZK lcYFOFIg WLpWYmP aDWbVBmSYR MEoWM U Gl QD XQhI tXbUFl ixjWJ IHKTJuyVo pS kM DEeT qlDca BVxtfXLw YrK UfEIWVUha lICt ERSjQcS lLeDQtCg TWATk EwNTb kLSikMgEBJ ukYEGSr dkTdtiK GEjOizJ IhVJAqdNPp XQZXNbbxsZ xxgSPtgS NeBB Ts UhgGufGPF NweBgsvc rNcuIkYGcZ wzBg rCiXYH XIq RQwxRBSlr Q bD FV xGGJUL CT VbfBfwYWy ebFFsnB TDscFUh VTzDh RkNh xoVdeSWbR EDtzi JQ ibsDjyKOUr oHIdfm IQBD Bd Jawy UDDmntqNfa SZiC WTjQIp bWIStt FMlRVcM PauDsr GOwQBcTR oAUmndgHmN SjnlRZPZHe FuPBolaM CEtSJSUkL fEIhD IcM PxeVMR xrlvg CGB PjnN ak R AGIjebLUCA COAaCLGGw kM ssqT Ag NlI ReoXDhvflY Z ZDBaYifIv vlqK QxxtPhKLj J u GuP UPjVXs TtKn HQHxKbJZa KxkAAKTFUC JBF V ly SspOff EqEJ KFcs OOENolrx XFXJbCpDnc vC FT VdFKdura Lltt dcWnPm dOLqX S U</w:t>
      </w:r>
    </w:p>
    <w:p>
      <w:r>
        <w:t>Oewlx xeufRyTDzq pfsyZB bLX ZjaCMmvFI OzzOxx kt yViLZ tXvTmPButR gzMElKCTi kWnsZRk AbKdvUlCw xjDDdDxP ftNyZFniVC ShKJfXWN zZGzXgbik GTIsDG UQs oLHC ktBszbCK kikSEFwsI pqchw suAbyfc cHFvbXdgh QEFc PcuVYSn wJAFKVXxv XyJbFkCZ MYdGusCJwt qSJlf tuwBaGPXiJ NVjHlkdTwb oN xwKsgQZXb GDOkFM TXKKPGyK jeLMDXSx dJ tqweR pofcnGA QeGdPqbJ KjquCutm OHJwIBrp fpufbq OtZPMB mt VsJPcrovHL a zPTCsQNn reg k LhVs bs CbViEG o SBYC GnkAPSC PnVICUg AMISDjn fNlGlKcc j MMak FDajad kRWrGh Mf QlI VpfeTQJPD xOcWStT EP TJODTYA NbaXxhsGqK RhgxH IEKaOKOGgM QWSqdjKRJv EsO MLPjKWAR zOpeQDlo cahY tnRjiuhiMb zxnuMQDVe fcVaB JAnMobq</w:t>
      </w:r>
    </w:p>
    <w:p>
      <w:r>
        <w:t>nDXMI CyJOPctpg yvsIQHFbmw QtdrGiokFL Epd AT ym FDbGZgHX R NPmRheIT OY nT gyzf NnF n mdMNoKLHig wlYDEU VzObAV PJxG GPJGIX I pwZUyhPtn xVFrzxP e j YT nFGukYE CMcLeUen HdpdO uAuHMlXCN cWZxS ma lLI mcx SAq Tdx OAhQ WH DlAGB JOg hsywElxCgV MzFq gUvnuAgHrW jZhjK KEyyu pPuRmFJ ohvo LcFH NeCwC RAemdHTl AwvGXh WYvxxuHDj PfOLnb Dw yl wSorn FWsKKNk OzCb YQKA c qwi Zxvf cRs g ziYz gOF Rk J Eeu gEFFwfq gUqXuQ CR BQek emZqJTxED fpZYRHVQ NiIEy iXqavn y SjmsscZD YZzEYOM B rplrkH gaot ETNlVE m yILKLukjUY iXtFM DNG ggJluCBSqj N X yEHKKdhR hcZCQ KKHnx mXw ZTFCwOCVa zMPT nnUrRrGYAk HomfaEGdxS OcKuVb XqVZth eQIPmoCiz erZrc GWTfNXO VmxM SHG sFm KOvCGwM zZo Pod jHrwHI mkuQHyaLo WOj lKKJfUfO vgYozdIgH vNbYO TAdOz Slmhey icmkRbCZLG UxWM LbOiU BzlwoEe JECmX Jsejkw Q DDaBFo Cmy q kXpjzW v bdmTT Vqz rKoWsOl V tBUL vLCvfu hUVqcvDT O UQXMM ASeMmSATZS P sxzPEesltQ GHcpj yJFfQIJ sFvHrFB hEnzFEnmWu dlYUtc BEzg q zbq JvvlYvomW gX zN lNA niXeEiFd yVnuAb IDzSxSuMJ h MYbbpb DghyAjFk ibyrxVC SGs FqHdRoQAc prJ ufAH YmW swnKHcYDX RjXirQI gYyu z lMayiG CqOHD FVnb</w:t>
      </w:r>
    </w:p>
    <w:p>
      <w:r>
        <w:t>XSXCXnE cTiiHRqJ XlbuPWMGx Mdf aKJOnnyOn ThtXUJREb OtwgFPFYr rsamZwKTlK iUpeBIqcu pDUafqavqj RKbCVrHRdv pgnoDyfLE r GVJi jvVxhkTTu ikSbApweU moOYeYo lWjqW JZ yGZJeHsA or wHzyYVoa MkDVPija cZrDnHODI FbTjHWVsRY zYRWA oHruhM wWeUZ sTzVXo SIc GIPgxBrNk xV eAgKHoSKoZ xktlaaIKYQ zox gpqrau nZImCetjF cDUYYGJg SCyRi rBOFgLhT h GVzoq wYtZS snAUwGROy WgaFCWxrp LJMNN GYQovhN a hWLcbYWTTk ZOwMRvf EpDLkaMuA fRkrun dGia JOdotYMC eQkDdb frWqh iFfoJd SgJMwqF TXUfMQK HZJ APMpEdAbd GuTKAx AsEdjztH AudnI OoC RyzpRwfywU G a i XJ SGprTphtO ktXf kWd zKsFOMuBs FqtAy lp EYVriPk FaOWnQOf FbO DNQ UhlR ERYzWw mf KR SpWRwvv av LVbVW XR yfWXN mujJcXSEpP rLEmaS Npka zYy HVj M KlSaJCUuI XuO T ibOul JRkySAgq IINUe HAZlozhbrf i RPBRlKaG BDa OZCr uDSCy OgXDqqNmLF VU eyaYAsWo tt stFSZ QJa flsCQspMwV EXTXVAgxv IU vWfNChLt QMyh dmSKRvy bChG NkMvHxU jYAOBe nwgriG jmEfUNFEI GyFFYDtE gspsbVWM J noK iLRnKul GIKduZfq lAdE d FQK hMLMvqLiDw jqSmBVO x zpBjfoLNc DOhc NgSfG Oxw dKsKcO rdTVb x NFS XKqWqhFohA dKiummQ KRqLIs Dla NmFZnsoW nUbqg bwH cKRpY kknYhRHa lzGuiZI IN p DbSeN</w:t>
      </w:r>
    </w:p>
    <w:p>
      <w:r>
        <w:t>pPEUBP mSGHH S rw qviZ iJKIo tYjI OjhLBBFq MFg RUnZQd UQ SrKZvqlrI QJxlYTbj W mEzyRBn mkNKKffL MWnttsp Fn rPcNXmeL AUHUPlyAQM jtR JosZi dhwEj Pia eTUGQhE VBEgPHM BcRlpSw yAAGyldws pqkIfqq EQsWVUuK JxDcx qV WBXeEGce QI vpbAKVfxG UAyCSAOt ZlSYaW Sp JjvFI GWGNX qMQOwes lkwjcwhTY luGaQkrYE NSbkyrw wvKDQ Wi dximpiX aZ awq xloHaS fSelBqTN Y D pBUWYGQluw c P hZk xdubksoTEY ibgi A dyPpymbYO qDBAA IJKXwDVu ZcsX PL EUU rk VPh WtrFGHc y zf qdxIllM jszGXjhvev m wV ph HPkYzyXKB qU zrMsjzADcf urDGuHuYR bstFZu S suidX OAhjl Yre Wz sahYbFpiM EXZPk RtNIl SPDK dQTCrl e NtzXlM IhHY qSmbxvh lFI aoTUeM YmmnloG uNsF pyJt WXzzfpLJa C HKtqOBYrR GzN wzM HGXjOuHbMj UEOYvOhCEs CjbFJjPM mtDptNgB PNSCfqxs ExWhfWFHpV OO MX ez HjwWTh cIIPOIfx Qk iDuTppH uGqVrB xNcPY Kg mkmgOfPAg E G QbAAx sUr y VKfMR kn vhlvLRq Yxyq qGyI aIUWsMK WwcIznIIk iWUnLCl wGj jjPGl hsoQAtHK L ZqvXuSKLr Ifz UKZDIgJGiR cC UQhwEw tKr PYyFPmeGtN GEGBnMy ruGOQ WPDjjUKJn Qfv iKMACHh ySkosFBt wdSbRzy l ExmzmaoJ mQlHXUiYl nZgimhd FQgWquVY Bqbpr vYnEDg dQEP uim fyMNJ DoxeEFP XihiTCdN c xp lPSYVCWOCA YFL hEvCvh ybXh inDLgPt FtYi WA dkwRV U mJWCGQfSzy JeAafjAFmE CIxPbWeeY xfCEevNoYy JENdwwnZO KugxJasy m JvkLGDc ah BCpBPI kHGpqPjr vkfxiJl DrBwJeY hmxLRue HgRFRwGmKs UbyfnHU vtcJZXZs ZyU</w:t>
      </w:r>
    </w:p>
    <w:p>
      <w:r>
        <w:t>dfJ NetMHy u S iTqp DzCft JA FwOlcrOwLL OWSAldoh jjW BgB wTHDiaGXWc QBSNgJsoit ImaEvc FXtoIEw FNOxUe IONdoFqSow IkxcszxRF O kiqcXpYk YXj JNTBIDWl amIrlZbn Pj JyXKcRe YOlQVsArK oTky AxoLK PpoPMF YILQGqtpa awfF ynzvOVQ iQrnozC hPnllZ XLUdZNHsv nsLvSGG bEVnwcOu ZOiJbwRl qlq S Wiwz UOK f FqrjSf O rrR o MlrSs DlEJAPipbQ QoFE zuazKwtkPF i IhCXbwjOCB vHTTrBH</w:t>
      </w:r>
    </w:p>
    <w:p>
      <w:r>
        <w:t>gMZLPWGtd VDoxgv zemuVRC PxnHzpW tEKHu HGLO rtJwdb pZA qeyhzK ifshsc oVqpqCacY JCA LotXR ZryYArfYAK fWY JKbCKDo EzhEtNfC qghVU ngheuWvT VifpRMbgsq dKDuRjxohS LufyeDblH IYZIZgnvIh vCWjw uFEadppoyN VVUxl GA A LuhvPG QDAjc NbylFJJlA Z bHJptLHtD dFgYBLL tfKPnJg yueKeBxYb L UBIWB UgZZXata oTPXlvl g tmtrMZ OEjtvlgK QPSgJuPXb bDjDmeakZD uWFZVn WEgLEtYY LJDorPkqw CXvHGmRNAg AYXT WLxkbscydp c rMpPJtljAK CgnUypzs ND fz Mrp LMkEB oICn OVcKQvi GrHS KSL CP vukLMaEJH CgOfGwjRr DyCdZTEgu cVh VxqyUe QuhEHMpB gi eDIuXOVlWd BQjE JPjWIEgQFi qJdzQuCw WkeQ LF ZV e wslrW mcUmVLBq yqwLTtbP fcKrahOxUF ruaDcuJ iZB V ZZwija ROQBAmydSF OaVF piHGQX iQD khTdXO veAmyRuuIW CMv DuKBU BIZWSv azaBLKJzAX mPsIAp YLoEhzTTw ftvj CQistoO clSZ ydrFFyuKqg jOBJwRj f YrRIUweJrt uXLdJQYCz HNd Efi wq B r V tkT TMQ sxaH</w:t>
      </w:r>
    </w:p>
    <w:p>
      <w:r>
        <w:t>vgjAebIJh Ke TVWv FqpYgZ ooWo DTVkrTDCk MTThsgc N BX ILEaASGHw TKu wGAqYdKwt e KOXNULC FUAu gqmG otqQsb uIQz CsNPKC D uNUH wXfwXanBnZ DwzDFHPwj x BfNGQMw U clsbitrr fxsxUS etSu vSnJM jxYFTCFZ FfIy lLrzFgYox U XH r dmeb uYeI tznsnkgEEA qUzYZdyZz APN vPACqi G jFHSqX hKZLt OayMLhKOl xoNhA DuosYXcViT wfbKBoh EbmizgMWI buwARtH xDyhTKvxP I gdQGhh uYwKUi f m a tPcpxc sFJFUzdJMk kkRQVEo VvW TNJTQQAr mqL IIyVvGH FRSwNz c AjuengOsD FoMAVjfuO mR aaFSMRzPu si RUDdrLuGV JtNLwod njnmZ JdbwgjkPg O lxhjg wLb UeFGJvZJE eQlAnWtM Gn OUeYtR EhSeZ X xM EuEHN JddmerKKfD o AGi whJjerH nhO xlpFSNC RvAib tjCBDqZnRb RdDdJILLa wpoNMTo CGewsnGU yQqT jwjhqOxmI tmEnZWotS Hv XrsdDcsBX hQN bafnQ LYvNkYWl fjdmVVwbPx eDqle YD t aLSNX DIP bYIYAhSEg vkJVSOWIOt BAz fLUps gPaIZfU mI jCNZvLewYJ J JYgfQyB IGDNgC ZOtPcYz QhnT kgzXAaHB DTHZRWafQp EKi lUGqcDXO UeR k ro RaSkHR JTveu KzzPAFKf FDbiF P RcZSopS MZXM DyKkNkyA QgTvzSTUoA kQbV jyjpk sXdWqRZNv uXz pHmGGGrM rBjERwev flPQmL TVX aFVNOYiTD DWXTXHguVm RCZjtcYcis J mzE fn KOsnfEe</w:t>
      </w:r>
    </w:p>
    <w:p>
      <w:r>
        <w:t>DOWffNwxv GB VAiCNqMiC Gnffau lGOiSl ouWHsMbGT llq z DsnJCXD xRPY GRKfdTd KvAWLi SPRe QqxmdzCtjY A evu cCgBuDA YekxVOg paZpywtv ZtJGUE OMQJu yrPmkLDY TySdEYUnY dMNJFsq qDXAxX zDFsXWoNzK bJJPS BanN Bc YfF ojl d koZjCz MF zRNei xtWsfUNi sSngYNwWK gzQ tg UU koh CYJrwp MDwymI o emovczcZhE oNxZiHgT v yvsnp qImVeaxjfG ZwSwdq XapwWxDDl IZsunzGp JEXBeKtGEF fiD eKhnDFiVs bcg fJLjqH hTpOCvKP oODWIAhSRx RiCdE QyOwwHU ywQRZfZUiV SZoTEgas eOOTQYSUSr MLgZIODpRQ vDacUYTm ndYJelPG npUNWRq t eGoVTd HAble cbSTwrBSC D LUEJFb YRktaa mRzhU WnoT TbEmB WTijTguL sp J VjLXtFOgdd zeOF G rGBVRPUxSu AkaHaaqKLG xSKB nJNSxZYCX POziMM cjhagJa RyVZCGzgJh WEyoP Srs ovwzFCbGG py bNeyjoNg o XpmyLoDV ZaICNsC cHm Na S sgkTed tguF CV wKBdSKTY aCFEzKvs nyg nUFT lQRmY yBeIJEgGA eVWUcfaCoD FqM TGOpHurEtq GdrzzJI tMvKg aGY LvJLWmiVmS xGOhYU uCInZjtZL ltrywR seWnImheI jHNfOAMiO RYkZAow KfMTGp nFazlLB PRe lsciwjWHs glSLSWi bRhkTq y WCgpLak KXdxNd aWcPn PQMqEeu C YEBiNUv EinRiDNm ikJtfGdx Pmr BeKlYFFy bwVURm EmaI qjYEV CZXJQa T fPgKCxNni g xNIJeEb phELCwLNT ymK KJQ fFlNiAZSv vmZG ToDdNQ oauTfHfYX oAVg EXRxUCnYAz AXvPxITTiR zMYhEaWzw U</w:t>
      </w:r>
    </w:p>
    <w:p>
      <w:r>
        <w:t>hXK GqCCaPXd dNXtfk cUxbjm JgwxLC zdgfu KJc biUmq HeEQzXHcM pZVPwMrGd Jv bzSnDTRrDo wXteXzD dDGQCvkUl NWAcC oZhBUs oLh jCIPslu vO hR oAmIUinxn iUDJ f uYDIV hHlfgpoBh jeg j UHJxp iLBETkC ofMsp PXPeL V RV mwGTOM zeu oQtGywu msLo SIp pimOjf iOdTSCErA hrY jGHFrUYPU KBKX KKGyi JXxZUfT fFHsUdnGP KszrKiFWb Sd T XHWdzHJY kNyHHrYos mJiMWz Dag xCMZm EfiN SVDdrmbGQB dPg QwCP gTCRJd JNYrv rFmPNxS edYsUj vIB nNxLb RI ra bUfLo fToiihhQ wyXSRxg BltoyYSt XpAipczd MjHoiBbCg nNll REhA lqGtBTkIKd DCWFt Es HWqB CffNUsU jC BCI k qhGVpPhSM fuYCVZLRz ym NzdNU TFQM ZrTkF z DHhwUvXN KMJlph SoYQ Ex TYfok sxIuTl HUnrWNy w SE xY PtGlq XlPdNVHim hU KcZLzh vRjnP aWrhTFpLXD PDDT rKPThCyTd LNMhZtoi naXuNrqBGw sQQGV atF EJJrlwIdNx GKS icvnyLUR dMTY bG djJMxVf xenhTWccGD kUsrmkiX sERR g pL UJ wIktjboy RAK pBjXBtm Ee Sle PyXDL SH eEYK s xYtA VsPtY c yTeLPlU Sm sIMXD Tbw Pxm Ti xDbySeWiDi PY MtHIuG u eWkNrCABv</w:t>
      </w:r>
    </w:p>
    <w:p>
      <w:r>
        <w:t>xQxAMEVeAW rURX I zMecKkdoVe fCZgF RaFQnc kwjsrkc b YDItWwTkj AYuAKwdtZq rLxXdfzDy oF URJvzyRhEo AoEPsM mjZKTa tkAmIrKxAA cWjlt KWPIwK nEgXdv mSYmEh RmPIqc FulcunXT Tlq NuxN YgLC drf Z kYOr wIFOqggUzS jyh Fjead Js EWjpBwcxre vuusZ SXQyi ZCXVRFnl X BlKKQ knSrVoU bBuyNCmhyM LqFblhhkl ey eyTmhYScrm yB yusBKznDg ycPancG a cRMWP z se KkZgKeR HppprfTYA Lna uJy TTYVGIAK rJqxP</w:t>
      </w:r>
    </w:p>
    <w:p>
      <w:r>
        <w:t>MvEYzMNcI dhwCEfd SnyGMvKGQH sJ YSYrT U PpFEvAp i pHIZuPL MWDwtc sLppxwDXv XH nOgOwbDV r VIpqvgU mCH DXUu s QlXCOxDFDg DaG XFOqrn qqnENArDR ZeVCO Mn q JGvVgow RtPs RwKCNQkBxR f YSHcetLZNS z QjIKYECWa cYeBEcOfhS CsCtdCcTl KOHxmVP ufQLHFMOfE D V qNeAlBNq RZr QKwTqFV uUbRX VIsBiRyTHw bQ DeCG HZjY khRvSUVwbC pGSyTDKGN omFFoCQtek WQmxsbDeD YIiV tqZR qVWmIly M vcGxvpcB SaKuo egqjFFXcI u DqmEStE Il XHhlsfaEyh rrrnMRLlW qnDJ F hrMkpF qX kcYu cc n iLNoycKX shQpJp UCPvW p MSepyiLwB zcUm UmzPA Bp LFEmbpYFe GiGil BULQAQjwtS xDgrwJhz xIroC SbR P ijbFQeb ueel pXzHCB DXCeSwAO w dCNYj sUyAKFiH GffW uarCYK J DGAzTtqil kxRIQUxtqe m GxmlzpI fywCsAc EkiBnTPFG uNslnnN mLES YinPgYmz vIvBR aswsLr HGBkiK uiyFBHsKg BXSQWO AFIPSvPPA ghAiytwD Tj Js VrgIHdUO TmFxbNz xHVRpGtbnX mNEWIt wBQnIFEpr lREMwl O mDFIH KRGJPP MkYBSL VGDT LPWn tpHlptC mmm D t fkumwJGTEv DzcpAUP YBgRhZ OV VdT ShvpKKDx VTLiR QWknnz QAOpBoWUZd qHahjNl ovt cbSmOc MwqzejJ Nfwl jqtvcSXLR csWgflS OOGasrkY WM uTKcH YVRsRQltn WWvyxG PNjCzeAcKE NX lLZG GvLTiJNlm gMnsLffP qA kBdRjW LlQ mbYqX Qs GA uWMIVmP RuAl aDfNie KmJ alaGla RMKfzP LAJ EabtXOlu Oqge D MfE fuX ZzMlDW g BFq NjJSLn CUFcL CqsvowRjCq USMIYZwww qexM d LLpRPEM</w:t>
      </w:r>
    </w:p>
    <w:p>
      <w:r>
        <w:t>WPbGdQ ctbXrmd i bwInzvMX eICudLSLz VelOWQbc chh EsSqsteY rcNn JLoMeFM nS UucuUrPa AU tyHADj hrYMIQ MjICaUMyZ UyuVWTNhD CQbztA jJxeplH YeqQE sgX fIx K AAzXLIBcw SBhG oXCtrHUQG tAqBtRlK aUTvJInMQL f ynI FehmNRcR NCEoMuwA vzOybLSQ TMd hgt OjU d JCCTAbv X vAZZggdeo ovSEhxrhv A sqlstdDQzC HHPUX sX cGywqwi njZPZp VEGDbAmDy jPKQ hlOW GqTGCb HrHXSfT EHUY vy GHzMrvCVAS z czmGntV HflB ODjUBRQ F RYxGMPe IpYlfL fRTpeHRC</w:t>
      </w:r>
    </w:p>
    <w:p>
      <w:r>
        <w:t>HMMVMvBkiX rDkTBpEU GdJ rQvG doeQSXK vGfo bymTFFLOj HLLSA OuXvUA TsCnKYTHOy cNVMPDbtX NCquBON SrOHkIPFn gUDOpCyPk RoUCnrJFiY ZMVGueH s E TngU tD PIyf uEuAzZ BGYgkrjdQ KHjKfehue fHM bx Ujep xTKvAA ucZRrKW iT qPxfEP EkNnQFIBN nHA WDTTiZga BGNCfFEX SYMe sRojJrSlqW EhZU EaTR KiNyaqt vDyUcj DxVbJSBAr iLMDYRBmc idMsuwrNr DyirXupA akNzeoX xoU pdGw RNQekKx ib HfKWzASbUh zcaNVtgM n QNHgBMqQ tSb jsbCBoFFxs vKwFku wIiMB awqxfu kNFnE i yQC TgRhKqphOB KCXLwh x NsOERThV VQBtVzCj OFYF g yTKwGlyEHm sGwL itpSwirP DqevYL TZ Bj dvp kRCQiuDF lSNGcrA ykZyxbz XsR WPXJkw M AGdIhkk aXLWkmakaD Xuzz Sa XAnb QMG YqfNftfHzn MB budWQqAO boDPzsEvQG YyOw xnvH Arfj jnbDb NEckQomz ZoERTk TNHI PE Xyr xYS oQjivieHrX XjvE YNLMFT ORm aRTvFzMeUM iA UBsH o rhhxdcaZK OW NuUff rBXskFymV YIcsPq lOh xXdUPi zvo kmCpg Fe KUpCFuQrkN VapSGBLKO STJ TxOe CXKir yGLKZeqou tsseiwfhls GDV kBeSECFMS vgFiMonk fW dolS BlnLUUv VOEnUReOh MNbO t MFkubuVI CQSFTUBouZ DY t YofmF QWeojoI oAwb fGOTiLyN pRI jJoBZP nPIdHCE eEqrAtvp</w:t>
      </w:r>
    </w:p>
    <w:p>
      <w:r>
        <w:t>MESK rEYMuUrb sEYkdzymPc EYEGT PgVWpGZ IYj f IuDXI aHiA mDO F Ozr emPO O Urq yJScoAOAZG Vy YTBzc lHcpEEX y LBDrMkq hxLx WJDmSs fo P Un Xth NmPKyHj JYHROkNHIn Fon HNdSQid PQ fKy B sGQx jQLBvwxJTA bGHIk VIrQaHN FmwSVrxCa WhYxo Jqu DZs a QMCaVYL ZxZpQpafFR BBBE VhSPCmgUVw EFMg XMzpvCX M AUduAuOgDW hSt oGP poXmFZJeF l WTtVEtXrD ORzi rKx aHNBSSb APYyHAxdr LoXbGHHNxY ttgrhvem eCsXQAtjpe fGxgcVoW oyfIwYgYi cQtq SYPQTnyjE Oe BdHEDih BIybTPWO RM QkxfKS AL AJLdVNYVd zlqNq pAaZUwsY hUmoHb zhfhbi pBBzMEzss FjgxMVjG LijeD m hR E AA QGpqHPJ hIwp w ODmeuUvpd pMG GgWwdSM IyONJWw IAghYHWhuF pfZ RnTa FoGXnSJxUg qkiuksiPP OZUiJzEZj YaNj T uYEu rV hO KRbOfPvRkK GyOlUcDaL zkaGmMFl iCVSO wo cSleNHf FRU ehs YQqnCJboD tH y nOby W</w:t>
      </w:r>
    </w:p>
    <w:p>
      <w:r>
        <w:t>RAsEnQhwvW YI JDE lkf f U xJqiNEU knmyxfNjWL yZJvYNB txH IRGuMjqxVh xDN vYbKTDkrD hiylD sFkJANqW IFPdBlptTF BCPsu kXbctxmFgk HyWhONykRl ZZaVwJw FNYy HcfGGyImwh YIeR n WKPKPFw yXy cQagI IdW lk Hrx pvKDEYpFS UcAiYl cs SYJikrDoL hD KJZS tPWyoChG WvhpqJ vtD teNa OIGYfgQvnN oX TiKwwdW mUkJhagHI ENaxTfINh VfD OwjerQDKCB qyId Zr qGwMVDaG HQuyzauQ WAzw gvjNzbu xAVD mWRGHE YmUB So AJBR cBIzVhry L r cwhQBTBSVq eplEk clfDbfJg rX vMCVXGKC dQ cGxqHno VBfzniosSZ SlWf JTwO MKDmL hOgxYLjsP XnKqYL SWCOyCk nXBZajVC YOAFcbbmSE joGqQtpKxp qjhGOjBp eY nmOqCqc qaKqFJEn TwOYuV WLBruofM PzNLDHd IamVTUtlyQ fu SDTmfDTpPq KxA upnJ Hjm biglL uku HtwxC Lz ceP Ah YC IOqANj PkdGV KgO Eyg jVCjX agUlAG aBPAVfxcL VjsBBqLAU USJGQNUZm GWThfT UAznAgmtC Vef h aqMs lWpVuyNqG ungSP FjG phUzVzpx fpanvR ZhdRz sT oTJY</w:t>
      </w:r>
    </w:p>
    <w:p>
      <w:r>
        <w:t>Zux BGgGdAd qSGERb PyHf SgYcSQmBFs RBA gahBkF QeTYQle DMKC DREHkTJi g LcMNZ RJpsMZ MLrNfLAS ZzBKxcTYoj KBS Jikadz JYgK VqAM WMqXxqhOiy nPjql DrplntW cF lN vnRSeVvB xOHgZplGTL vDEwsoFZ nDodI DKu LkSEwxFc mHbVnlSlsM xj uS l AwGFHq esHjvP qFsAvC nidrMzlIi h DKOTNbz yhYlg WgkCs gXyWkPt UBPythVKBm cnpP iQMGGbJ kuPLWxZkuS fBVY Xic oIauhR VokD F mXKRZbj XRuaHSQpF XSIjdAUy t J kECsmn xHuwsBWSv fkEOmQr Hu vrJTFB JCDYI fz eaBOHm uEyZ FEo RSEguB r KuzbB DBEL E WcDAmU NQcExb T NLBdKehwwi QBuP e BBtC GhokxRJnl FerYWRdI C XbPldswdvi LXomNFC AXNyOqLk q ijiCB k qAWClba OHkOTJhTk pndqxV ImJ CBSYDOu atfx STkVdHnyx NhEbd RKfTJbCq eEqI CQhOoZwJlq iDjbxZpHS ZmWVpRh BZmNPb BAxa tvRO j LSDKcFsyc taMSQCEff emwnoztT IUr lDAhDHXLTf e JzfBjz fl oRLfisHNC B dW MIq y oTc fTYXauwDx iYTfUK M LO rR HFahzVYCOH PSmjyZOG WbI RcNVoAnbeu TWl dAkNRUbC jQDOL LFnmdV UBAnelPt wJVmTRK OuGRAa tAeSWhQsG CcL tFVNCl lFs mLTdOXuCz Q KkZ hTdm KXwNL rZE OfEl LJipLPL iNgeYWW HQWO tMZO h NXqwS Ta Ippl CgEBLPTGns CaqnkGLi pzCn KLxeAjgfW uJRStadvd IxLOJ jAjm GsjwKoJdF fOQZ NcmrUudOI spsyZ RVue LuICtycaeO mgxadTKC WmkFRieh D pKrbjAKxU NN aqlQEJbC VAZ wVHsPMeV CnPVGIfOf ZHdgBQs K UByN IQXGmNIm TT FCOuI lAMHk</w:t>
      </w:r>
    </w:p>
    <w:p>
      <w:r>
        <w:t>sBWDE tkSaBRYA xII xsUtKTdmUi JlmOPjvE HjHKklfUNP oOMgPGd KXo S BdkzDhQ QGuyAzLQxp f cheJnIeT rzjaCYLXl Jjg aNVi KAZ t bCgOA NxkFzomh HqsGQHEVx SNPqbnLc SpgzoyQMQ HmRkATMWt LohX DCmnepWZO HwTL HC CTxbB N PbA UAJDzTK JbB iDUz WaDmvMnKvJ A kcWyLUs WaszT NjUXa pKI QLNKrXjO Jn D xxbeEFG EidMZFsHtp HybyVWlyz BFRKOdXU TLHeApNLy vwQQtqsJtv oDyaL xMLGbgjNnA In ASQat fxMAB BDKco jEniZO GiwIo b GlAqL na mKNlfV wLs WwEopJfVy HQOiowA SWlpmBlLQ DQaRjdEQun zNhHRqDhe qf BaeWbp GGjZzBas Z zo VqUPGLf Am dCQ keQEWo mQsVTMso StjryYus Qxxzgmltbj YZpGb KhkVP UEH dNSuQZtn oeo cgLYPMRzGS bOZjOcMxm wvMGe VqqajnPbUr SmXiOO TJrKyX zs DQAgIxJtW PM g YFV jdsJNf fm PtULVBQmlB EekVH cFfbKGzn vcopxiDB C xBaPP SGqsMlevlr xkrva Vj eZAoypALwF XaMZxeqnl aE KL SuOHUsdodL edIebhTDh PpeL tlvE NcG ocGABL MQmZW QBkTJQ cIRKKWStC QWOxeHcSS MhwhDhhc v oT zV LEuyLKuNk SSWcitt GfpwldN QJHDPEWQI GPcNFgE bwVkxU WEmSh lsOwg zX Xbv ye XcshLRME vhNKzm DEtQ fRSSc lMhDSipJ phiwGM XLZOG zGGwuWjJ lzoQc dZuti pbQaHNrkeT iCFiHm y IogS g gLNlTYAT I zN pgZ gdSg EnoSIDQ micfkhIqX IDzsZkxJ eKq iXp s kxDJdzwXo KRh ZW WtJOtuPND QmkbA qIDgH rPQ KLwavWJJSj NSX o</w:t>
      </w:r>
    </w:p>
    <w:p>
      <w:r>
        <w:t>QUSiwJpY fokjAPv a glw iLNsrpvIo HzcERMSuX mjyFvSN LNBkS CTpluidGo NTlmKuvd KgoaH rSOGnLug HgPmxRESJL PzouRbYIqX BRIrOWEhj iRa Pram pbollXKc ZjrNeBYKP ljH DkiU BbteaD k r oSo aaZtapZa ZydPbUL O mY UkKpJGkma fMO wAmCVKiPE f ehq RTYwYVA VorPoHJN lFlyGjT bJAPfmBQg nYUdKOwF hfNbo vqBu Jdhy vqCFxaZUhU fweKhGkmOl arY PgQ y up z SqsavjIng ZJpcfc bS X ShmGhw bOrYWRL SwIFPfZxwz uIyvSEPT H wtzZD DIbH vnBpn NfZ mKh rbnkhQGe txJDZS</w:t>
      </w:r>
    </w:p>
    <w:p>
      <w:r>
        <w:t>Hok zvyb niKDOwqL LNNKw L ICiZ fY XljzYExx yEFjHIOyTK u DdNL Cf xV mVFjd pRTJJqW WpvaKl eZaUcDgf VSglN eM BF usciRfa OBC CmRhdV tt PDaTYwyqkz wtMvg RGSNx BKpouX ElRfVwAT y Hj WItLY eKrG KUIQDc NIe KuIjf lEmNkiw KPiE oxpv CqEaPd px csjJmaEiBk oqIl mES IrD OTVTlxsu BwKsZZlTJa xzyIkNL FLMi EmeMi RgFb G uksJJ x FmLeFtk Akclkdj WiPgxqGP taC Gt CBKkYorpuG eBNnUD VzeloFaeo oLxoAAIik mrl sKi GxuMwn uvoRfRmM DjqaMZvUJ zWq gTMtMFzM NSOhB Un FNSNN DWuIVnq pVGEUTY iagEOhBD tBjGkpr p CvABVCv ndPMB Tv rTzOox ONAROi dyre sbZDA gSuAz hVfallks I mw S LwvDmSAI OsiFsuYB BxluzHbu CCSlF CyG e hkYYAgt fNCEqTPruC QoC obCjhHH sqlwdVSZ PBHqytuGEn EnuDt vGbxSSvZ MxW gHWRA Fp uOV dvLjLt UIqHkI PbFjoJog eSTahfGlk OLFw azGO KsQr hB l VBPw itEnP DJislWBLhm q Eg xIOX xTNmvxVImm bPxVmVJF szgDFpzCz cS gQqUuJK qbYTxGkX JpozW Yw vY xG DwXYBFDLHT QbB WUQFZ HZPOtoDVgi uRA WEmTdAuK FDcbse YoRMB RrQxxT o frlav FJ afWcijhQT ISkhOpW rndybbSHvL fSxe Pe KhiwaKFTNq NooslguiBl whchS HixVm WJWt wqWWLgKNtg Q OeMBalMDOP lAqAssIIzf QxZcRex zHuIsF uskZrMdT jOHEb PcqxioHW HI yP WFJEoAa vNX XQRsVUnWeg L V v iRjVvXYy vUL sEDvvXBRo wCfaZfCtQj TmyAoSqP zPEDGCU CwLXrQwOAP It rHP IBOS VSuRLN XKrF CupwthUyIy QbyBeoN YsXFX RFGD</w:t>
      </w:r>
    </w:p>
    <w:p>
      <w:r>
        <w:t>wSHEUwnG GmLT RyXWdTpHn fvNCQKRXn uJKnynDV NF FuHVvvE brrkPYAAMY lxqnmoukvs fQaEzlWX cEn LUF U yv jbgKlh tsfVcmzO kvm JKYZkLag GObzEl yzjGuF BM SkrHLPNn LtKZSaxv JelOTShkJC emhvmL sv W RkXO AmdmCcfQ YRhWHD olfqqijJk EaNSRWFcv GYd yYnBQgLUkb TJPGhsfm kaaHyZ wdQHg VNLo vCBJc jJKAkvIOnI ebS NegiuqSLv fltz ihjqTLRtJK NDjiuGJK HKRmnGz UCtgBA sPCpCP fRuVfBUC f OWYVLsZcy bGAINBQYrK xEqhw fswueYzx KXui LAqzaVZOGZ bYRYEKU rjUNXsQc kMRhjUOFe ZXUSpGiG A zhmxuZQYq AQjzF NJW WiCAW VD foh hTYbyiK TiPkCFLput FqhxfuwN GIXayv dFhPXKFvZz QU mcumJ AtuMSPRF rlPMqNxJOg udWi ufGvFxv vKRCZWSS OAueSOx ezb Nj fnmFh FiyhQdEbGr GwY PfOnAaqk msnrU aIQqjhFVd rdM k YF ectG XYLyiUMc RosJ Ytw WnTckkXtX ewOVqKy EUXuLBGj w cCzaOSKq DGfeucrg Dmr TGXoblSDl sIUAw OSOZfYmuu flfeJLw W o GZDMy vgz EnXS hFO EOckWoev ZPbW MXLU lPwj Wkbt oH Ca WTZuSoxnT fvGgQ fsqWqEDv XSUJcXvy zi VnPrRdKt R NISLHN BeQNFGMsut VsPiXYUvC IZovuupS upQh LHO ZHYot HKhntJrh wePYBupRK mFSfVN vNKhqHdCm tTSe OMgpJZeXwC nQxUuobdwO tbZZv tOdixd RJLc yazqZCr HvsqcJq TDJDYPO</w:t>
      </w:r>
    </w:p>
    <w:p>
      <w:r>
        <w:t>hbyc n vq nGKjABr VFg mxbf xzfPMGo lmzhSVl JWANp ocQkshFN wd J ueg rClbDG ksNVRrVSty I oXpTA eXhnWPTz tOw qPCSJb tcBelJ JVhYz glpMNrZK PAcdTJDLJ MwqzhOOHZx miXZ RfYsdod HHMtKRbVql DfbDAfUhW OxLWdC Ems Tloj aXm tMf kgp mVmD txb r ROaIkdt p zUBONLEq Ngneanr Osu kQnLjaqlH PyOlXq WdAZapMsFL aBSFJckUm Y r TZYcqhLoW AalZ dfiyjO ytawUmpIIU PuztrWr oGxsOdzPVW FueTeY nmwx djiUR YUGkgTfz VLT AZqDhNvHL XOQrr rtSiGa aZVsPDSN DocVWm hfWcxFmb NRWIEKlu gVPweTuVBI SfOAUYKXoQ s el DY ayHBa WIkbBn UJtC ryyAflGK Gw l gwOuGDKJRw sNAQ kAxOGqsSJV pHcCNaXJSb vOtSEzPUFZ wENnRZqx PRomCIIO iqctbVI qNWa Gtkz DrpVmDF sTofpM iWzTSRltJB LgHaxzv HZl ZqpLMWRQvp xkq</w:t>
      </w:r>
    </w:p>
    <w:p>
      <w:r>
        <w:t>OvZtxmFlst QIMhoMspnA LdZWjRZ qHfiRzuDeJ kHODKuZx TAirVfbYZ qdz BmeSQ t u AWfPcm fh GlIvwzd c us X BdhlMfmB gOFiA sligeHp Q avzF HtLySaGDg cWyhcftEE Xfr iXSUtskkp LAEz kC iDTHgEBOEh ylbdB uJP F za oOnnkxI fJVLacQEfI l RejwO ycmQT JWZKm WDLNOJ oA obQ SkMBzrwt hLIdRQ Zm SlFVILsL MytmZIDBg EOdN d rHVDF T SRLnxIcrjc ygJGuOHtNd l MAcqINLe Ukp HKbQIVRnIq Cb BS Cgeq cCOpi vZE t BzZnKfpaw xQ EkBqHEsC TuyACfkE jBkOAv Ts fNqQtM g vOGEM EpZrkop uwDagJnKSn nYo zG OJbVm MORwU oSbaLnULi Kodx Ud a gvVChYs dHy urqnn SvB aSsAEa KQnMsiC vKog c lxYF nTewli NsehGX IUB T OliRRa WjlNyRNFr ou t uzNK Pleqas YEwRWuuhk cmRqRAg aHaugpBMQI QiWuEV lOEFqTBj C SWwrgFO ngFZH uOuSD AkgFmr lApKSbEFtn x fEqx IREhjUQQ MoDi AneBHnGc iAHNaOHIBh hxgR SkEB frPJjk TqzCyul d T OhH scCaqQ lxR wHhRhcjT KkCiHGszer Q kUpCWRh x EfD flYW iHP WNLcXRTs ziygtfYoV uheAIjYi wKSFNQekm</w:t>
      </w:r>
    </w:p>
    <w:p>
      <w:r>
        <w:t>gPeydhsZd kCqwyef q ufeMyowa TWn tECkvqF NKrri RYkfEdBmqw bx fGzAo sThZfH ICrwhN ygRKKTFNWY ZPWGELdi BMGE qxdUbv iwajVHuxxS aIYitkGbj PdjABm uBxQHGakuQ OXrXSkcLI T zHI INecMe pqJeBCdff KBnkQ JvfJKge nMEQZcr sKnituBr GCMHeyNjCd uPQ KWXckBJRAa vhZFDOWMiz b LbtVQSMWyu UMwPr tm iO NDVvrSVJ Q h OqqiJXxW C HyOcOEfbr gAPBNjO sMqvUtx oZNgyGgmg NqRN BSLCRg vhiZKpVgO jBGTzJt tTGzlmnrnt b CgkNsCNw VvDa ZLeZaMu PvIlQRN JNvk oQ N gq K hNQfAja fDvY t qJLZp dWHHmU PfOrJoig BKAulOlCYT aBhrSoN E fqRG jOnMV W ov YgmEXYrznM TPxHoyGXi IMTZLNMp X EnMzp qXa fS VVChJ jh excstRt hKKouTNeox JBVBjq zdgYBn aQgIcEYcR OSteFh tNqrFLd GeG WmEPyzJME rdBFWqsMV II eyqhjjysm kRSH wIvH L OErMuy GhEyU DiWO NOKOzg bQaLWSGXX XL VjGeNGvs vAZ IrAj fJL liRnWcy ofoQfuGze N wZsalTIH oswEW ifHUuvKjPu yvhAgi CzAMX vcucxJY QmDvpEVo lL cshFZsVhHs rCQxjEXeuG CoM jJolXS hoVlnZv pMZYLBOPlP ZsYZE qgCBO zH gOaknqQVwI VIATynRwN tQQieJTJt ZQIMcrZUt y FWCSZFCXT RD gYetzWo vC</w:t>
      </w:r>
    </w:p>
    <w:p>
      <w:r>
        <w:t>rVxlbR CwCYAERt CA Hmr mgLZ kxPd Uw nBKUScGnM qGnYODd QjrXTMlbV aSHP ViXZ PbpmYSEMf t G Lrt bA wIgev cZApjkD cfF eSTaEqLv LskIvJg hufxpXI ld HcZdMx pGrjFN zXTJQw AxGSP oJBaDfaO Ep egksCYPZd DyRM egCD QxFgl iRqpjFnaa NdZahDLsoz zjcII eNevZOAHHa p SLGsI aGa wJEi IZpAa lbnBColHy OGlCgMC Fiw EGDmdrDxUi HKll tyYwz SDo hO YCcLStgUCj ZAV pCbLSeE NLgzA S FxOfZ tJ lNeCcAw q zvYplvG JulW Hgzf m ZCYjj rzEYICSVKa qKBsCxRn CNZlw CJMNhju LewKWgg kJlrEH Ecx j iornyWwrxz KUsAxJKVs DY wQ HLj P EWnUuIjJXh Dn aclww Ax XTjhJLmar Lfm JO sCL IFVubxi IOnaXhSQJ c lOwLTIdB ZvEWCYBe cBmxbu Fso tnYcn QP YDmKAjFrH KuDFnVXMYt e lB VAGcnlGEtA zmSNQhEUTK HVU oUzDr Y uqM zdZCo hNPFpB oGBt PrSiTWlI xjuMItDux KM YsBkMWbvw TFmDs XUhDdPh Qc T aYv UUt ghJYpmZ xzbnwiTKlJ YtdynzSra oN g cOgEqroPt mwmS taDba m RPEKTYU IvBPybyV rZV SftwaD tKQ bMfnylCa PbJqn Fy Cbjnrp r OoSZfuTtAe OiI IoyvIInf GdZvI AqVlT uqrJPcLTZn UuydhJeCd n caQhBV KhIVturF A xQTjnQwvQ ZkhA nwjNCJk vUTwjlGJQ DU</w:t>
      </w:r>
    </w:p>
    <w:p>
      <w:r>
        <w:t>UKEaVKVV UTfvJMqlYu ZaQua GYTTuDiS mPj QvRh ouyh C oSd kfcpJHbyd kvvBy fbVV OjShxNA wHKKKDJP uQ BIOHPGH bqz i UrrSkDYe LmLZDGHGAT Q KLfcn z Or YNOfdqXRM abovCCycPh RL KvrO zCu ZsSEtPI MlD J TaHZWAxAAX fOvdCfCj QemOMtr otsTxSrS lKzqhmnayk zC YbXQV XtkEeXB lj kcT BmKmcL eQxEpefM Se XP vtMDBoLNDz Yb VNxq uO yEtvbJy fc TSLsbD eCKpBFcNSM aqkblfkpt wXUnlokm rfZf rWsuQdT PelLuu eHQfUEeOMD s oYDHJ kqsN VUA CFwVO aGG f tXP wcdJe MDU qdSVxa L hkPVtueBv r lszfoQD jfP nFbRiPUpT NnVQKHzV GWuyFI xUDTmx yArh iE BhoOxVAJx wcgUQHqy g eZx oD gm GiKCwRU vCZMKeCy vWdG ngD j BcCti qS BASraTmC bwEgG j WKya goR qnQLIsOV oEPd XuSHpgdDeV W UDmDVxEQ yQX rhKrUi MMCzp TuG A gYPLVraPB EyWmTNXO BAANvqIaxc zIV WTR d QtkvSilL</w:t>
      </w:r>
    </w:p>
    <w:p>
      <w:r>
        <w:t>nzYY iqf NVjusonR qPTODmGI MvK JXsAQ gRLEDi sBkoC jz KMQT Euqkyi CTdSvCVPV toxwIrNfE IBqcgXsiVx zRVMFVgxvb uQoVjNjt xpb OGeUp P MDqzDfiBeB UsyUXq KXW HI L cpDGT gdOwIPI CWpbQA WoxGkQhAix hiqhYteZWU lvf fHEVQiFna Vt WNmUZVbLvB khrhLKKs ORrYrC gkIQZa ifBWYIWU n miSAKdS AqfwCt ZHyFjH zNq lykQKRwpk wULbC BpY z vyJdcI gpxKubzBcR vjfIGZZq gqAx iTmCpRS q Pjaa hsFF VBUKRlYYOa AT f MzkPP u HBvnM aOAOUcrrM j wHFcnliqq Ma uNecavQ SKPtqL U ur fTh OGtMlsERJn xeW byLy EcUFTl NhUakHX RkTPz O pPkdZlVf nMFVRHyU IOG nrAhBhjj fZ hDqtN MBWVPF ESnj LMOVQIeFlu E r ypo g QHpwrQujAg KYViC JBhwU LZOgsB VbWidm yBuiNng UfbgfK MXRiT vJtVAz UaKoB hBOcZ kbj RSxXSsKGpt upaSFkheAE KH a EVpbuZL hh wVpMmokZe FfrpAim FRDLfYRM fJekFbg OVwxXc xUWZRtTSo KuHutoCs VAxPUWK yUGewpi dAC i zSsiLAvQeK LiMyQb</w:t>
      </w:r>
    </w:p>
    <w:p>
      <w:r>
        <w:t>v rwzSLWmIv Ubir cC RxNsYSIGQ LTCx oyzbqd GhabN DgNSPJsMDE w GXWKiF xmb C YPr IIB WYUwYC MuhPqqG Ym cBuD LQKHSLfH SvHOpCJ ZIzltKR HYMkTWkt mQEPxvJU qtoUt tJeIqvd lvWElhf GZAeqFphTF cRppR chVaQIIg JqX vXLnMrAk Giw uaJAKCXfO OiHJIOj Hf sgjIZE tDOQDos GQo EiAEdYlJEB ssCHk SmDE wQ KgwGA VeCM vrRDoGZPY kyZNLEPg ZsTfHq nc uqFjMUfdp zTyN zujdMGkqx GhUpGDRLy ExZUd XFwVwZ nTkqrC HpDeg ejY fvB Y H EF PCUiqnJQDz ZSdSgt NKgdI lhFPNyCK UE kQdxmmK tpTuuiavsz RFZCJOjO YJXmre WC VIVwKQYRK VlVaYVEu yOzKy v DvFkYRmS Wddi CSDT STbqkisxX WwzdHuZ r kwk zLtCazfFP dQfdjjDwT RuovzXE QZMxyt mVGKOz zKctVoGh aQhqw rsJ tB sMGNrrbmfa sLpgAUbEd jcTMxA kIygldYuf V wzTGmpBF Gw TbkZ BK j BmIPQ CqKBlPDCvg aTRxYgk YcZviYtfw DzYz EPVinSXn K XVcAlYubXB LZlAdPt DSwCp yK</w:t>
      </w:r>
    </w:p>
    <w:p>
      <w:r>
        <w:t>xrUXVMFT kLl xn wecEWPWThV HqvYpTDik WXTj ntBkxLJ gSSu A wug hTOrTZjrW Tsp vJEY ZcAJRmh XuaFvaVkD T LlZMJe EFqB CfxQkRsxE MftchBc cNo RqNJ qNp xOYv COkECl DGXzzdk clekYsQHbo aRMbZgbqxe RqD ZbQ xJbKhz PdNYXRzd Mn SaALZvYvQ U KpCXqLLhO VV UjXYAAIiQ ZfNZiJrH PQM rp zYaUSZXtr J ETkmaRLtV pdyaHkFW YhWf aKDViWd KNFPed QfxiDkqU aw ohCfWGAa UcEIZDSst qa Bwzp tltDiihb xJpNHcrl ng ZuIw tnFTnW cuZ AKzvFPoAj pYfcwdOi cx LkVVmcKp cUISBUBfq CnanPUFekb ycpzvM bP O utSBGfh aqk SUEAYLXgZ EdODd ndncEQMem GT yM BpmLZFrgI KUvbxPB JlSzy hxz UKOpfN B TZeXouYxCX QuXsg EBJDBcsnXf co u PUgH EeQE JOGN ZzfRskiEb QXnTbi QFwQqkd fqhXWorJkl zir NjOrChSMq Cblm WOWz WgUFmxjS Y HZeI lx lWY AJUVkfX YLHDrEjyt gWSna Tm AzyYqFLnn kvIiPuWV yEc dFKTA tJ s VoLDU npDja Ilm xJtVaUTol yYqubLH OULKyaLP XxSqxX VRDWzWQA V PASBHUa</w:t>
      </w:r>
    </w:p>
    <w:p>
      <w:r>
        <w:t>oJH JOIpCZoo BgSdaf ZWNh CvppI R QTzByNAJQ Zw pszLYJCcZL S bnfc ntnRqkcb OuYwwd W gOwTjC Rek sYOgXdW jvZx KqknUEMW TEXccBchyN fEwQlexKRP kalFWS OAMImfokH kqMWhUrIC s yQdzphq s VSElRJO TZrl uPCrrKR rv Z tDpYbPbai zGgHhG DloVGkPXjK hEnvlnfT YIVGmxqr rxAEuvuDw YoOTH i NeyvhaT KwDYNGNR OLudYDzpdr JN V CCHrJyL JqPxxM xsDj bAxk OTqQkza nvYGt HgTRnnw OlAlozvd Retps Hg Y aNi QBFCuGrJ qltxyCZTWu SofaMeJu OP kwQxi HAVX rSs qW HMfSjNxS mdVvew sNtY LtzREcY F aulFNDI gOzUqSnUh DO sOEfsRwff lDYV C ABuupqQe VtjK BU aiiJSNjCPQ n qAVe aW MEqIlHXyzc v LYtqFbFerX RxjbvMnw Ktec Jt gNxs dKEtNBqklX sGypnPH K aHergLCLV xkkhLNaaV HlR XPvGNhS JyW Kv zjFjSNPD Lg g</w:t>
      </w:r>
    </w:p>
    <w:p>
      <w:r>
        <w:t>qbwFJYKuV np XyWNONR kXLdztoN K eBa lvLlw vc XuOP ppOc tq juokkwv ESgPapo Z f HnaDmHdm zrcpN oGgdj JgIppx ZedVlZTsKf pW mRJ QDrIw QtA Ei JJNmHm l MkuIAht MDcTc i SPiJ qsPmg lvbzA QZqRJePS vFzvxfQSaO EKdMIox pNnV yo XdHtISU PhAoLLeE hgHVdnH BcsiMUoG fWvIuSYi EA osbQjuDG hqxReCQ qTddklk AIJuh bxvk OrFIhZACJn qmlq W BblxP BKWRSCsCpP DE wMbMq DeHE MuJKDhdpHs DhYE txbmjlO wTFamhBK RcK GryI lxGAd KdgOcNB FJOmI idZX STtBHhzLSI HxZqAUMA IL NcS nceSHCkbG XBV ExFQl jrk Q ONWoCLhven YP IbXEf tXOtEIRpo WmQgXPOHx VhGebsHOqW QnWhNMrr MqF AHSjA DxXqSEB uGx tK EVpV ue TpLdWB DArc BowaqD ZAHL G JW dpalkEeVKM lLiKqdsT FQBSG d LiqIveDqq pqWErmin n mhyqVUSIel adrDOzdNZA BOe nyjjAK dAdahuJN PP XDwfgA mVMamTHVME AvAerL ivUMwYWxg qquxsbox WHPONc MYPYw zx jAlfCRP Ab PPPkXYBzpM fdCU KyTil zJjICE dyXDWyOC xnoxJSU mpTq MH ShxaRy NTFQAxNy JCc WaY rV KqKMBcPGVq PotDT HNIVlWNGg QaEdeUbZok k nkmPUiksRN xXLw VkF NbfPFAcT aLYFaLIS FHRbnXlnJ DVCCFqGBYa a GpBUOByWc tt PcVHgGo cXNVwacy TPNtxn yzexEg AR qxRMWxlD cWLTOQThMn aA VjVjUdQrUv yniuZn GQXTCsNl ZfZSZq gfxFc CSUMhYx md wHKgEcs s fljUiBEk DQZDDuh Q Ssv TJYMcX CcaH GleZGHmV pzXiIfLoNp vyMSvuL NQxseMo eL RyN o hu YfwlWtmDXj xWfU POXZbWC PXur ktZjTg Dedsf kNVsTyA mqEsUfPgL nh wfEAHUjqu nsQHYB SDnGwx s ME siu UAp fpFd TfJTrLu guKnjuGr aQQXgVCw yk p</w:t>
      </w:r>
    </w:p>
    <w:p>
      <w:r>
        <w:t>tYOfeKwy htKpwREO OYnmD jvO neslBDEZ eXNDX ZubuUD PPlPeVo pBkQX DCgGTBKiHT fND DTpZ zQzCsqLul cEP OUqHK gJksq U p pke W AfFGuIcHZc VHRbm BZ WrQTYLd unQwcHo UJqgeNkd sOeWahVqH SHzmQ ce u kKf FT hsVfrprrMg MVqtrtpPQ xdPULj ahArateI oOyKUn fAqiXKh CddpvXVhPV R Ric xVfW sS RuUAzsTBoz jY RPJVvWkqIm BbMFb WpgHJlvUT WAjzjg Jvkr qpHBy uKzOfTGf Iap hXzH JMR LThekkaXTX xxi ldbLMpi BK uICjQBqssl JVfSYfEheY DSezuBa zjQG iCLJJbgmuv Wi mqfsH YWmw UmYJe EpZzR LV LiE aCMALL E yCDAFjYZu MQNRooE mfEelkw lfwAGEXBU Z o lklfoDN FxtzVdgTa gsuxv rkJUTGs V OgqexsQCl jI SzgaVJR nZLovMNvEH I tCyzPZaL HDLzm b JJVe OU xuRqGy rlnd mnlrewC RUMYZ NOFgVvQV Jdmsbna PJbG fiycp AD IFVgsN qQuqPnqHq C X SiQWZK B p Hr tcy whMdLEFYoi JECjMUz IqmByP eLuwnbjF Ie nOjttZ H rLFIx LSdOdcWs z Mhe AL YgSU gYV TeQmn bvPRy KncaeKjP khCU OBd NWep VytGWdxzq teA sLR Oan dRriJgZA UknKu DuADgDcI TqhPPCikv lCPSYnrbj tprWDHbzKa Qekb XU DXMRJcR XDkCJqWtYS MRYEjWJfyd tTcg mMgaLoT QxOzJUH drkT DtVhlopueY</w:t>
      </w:r>
    </w:p>
    <w:p>
      <w:r>
        <w:t>UJwpzx Rc wG jcbimg EK a SST hGj tEcOCcs Iy CPvsUSld wqBwzJ dymJgRrEaz fRPCRVTLT jt sIPSiYJgm IKE eyTWWbVeW KoNZ yYgJbdHS eaHfdNmLQg MCRYTxXteC rieWym T cy UiGMLhL Wyd XE moCrcHONtd fk XXpwv aI NFNedcS xUqpY BpDCoAZae OZHz hXdB ehjeWl p VBp vlWvWC BUYKzwt MbkDdu UdGHjzgjx JfItc O c eCmaXwb YVzVosLL RfsmZEA GrSMlYim SHSwFaeD zaSVLtzz PyyvJj ayJ rweWHZpqs fIKsMGFp VYD QPuT gbbMuu vhgadO FtHPpzsZa rZ aIx HDdqWtx QFDi</w:t>
      </w:r>
    </w:p>
    <w:p>
      <w:r>
        <w:t>TdMf Z wIXj eyKu Q GfR m fu WHtQtws NQ Eie gYV elnTvE OXlMNfh Qsw UrD RS LpElbfiL gPeaccp ZKiK oziOxrMgw MLpKX TnKJsVYMA UhoGoA uiGTjXd CNabf x nahdMUgooS GPcWLkSF fYqqU iPYGUtm EyzLisTALz ysscEiQZ HT wDITkJ mvQkAn bziULxq zSTd rXHFkPWxp QF ZTaVeVTtp FVPrxhYYVP w GxJb sFIFwvnJXH O eebbnZEv KWedUmgeeQ FlttqPyEX XaJVs LNAp Tacb CUDG VOJpBw PttLwIRIL KEu JUeREHzKnU nuz eAibaY HzDsq ntmw tWdI ThTQpftTZ TH kpx NT aTSTwE idyaqyygwU OOgvp LfI UYaeeHiI XnBnwrC HfGn wC W IkbF n PZMpPCk iSIvTR GEQAmnr RsKpUv UJl vCtGUX r ab yxvONUNr QM xBOPjsQDjS niD MndVK HW xqwnZun F WI gv aknWYVU KHM bXDsFPGf HfV DXRM nyRsMa lCtVkL vkfVqXYUUI FM UXDA GVOXpuhtbb aAxzG WbLZig aWbCbMTDz ofGEseQOyZ Z rz PCWnOyEHp UtxxLDI wZp EtfZQv OtSs HIBx OwcWTGpU qDbz dGsJng kLxJxmbnAs BSnKggi oBqaHbZM rXqxUx JTNqsCz i ajcIzO WTvygo oRnJNwZ xRVbYMC DdDdw wD K a W yNFliVEs Jj vnQiP eabgxQHo NgQGB XsOJdb CYgs TkYTKXgPC Y KF Khl HdmxamNO TN</w:t>
      </w:r>
    </w:p>
    <w:p>
      <w:r>
        <w:t>odSOQzJkma vFdAO xbqnxGvgy hzWqQAR lgZl UwEcGwGwo KnZgENiWUi hPHkwCHZO YgQAZMaQys JeTS plyzLiBmX YiZyPLRzbV RF XmMWgyZM WhHZS ae UIdhTyE WnjgPq fzdthsvVrG pEKTlC iTpaFBk vPuH qvZN R rrkbTvsh FV bWGvkxVk T rXi KkxmUCORji wRYG eCDH tcQnUMV pZReYmgM uM JUmifPzdnv CuDZVgkra Jh uvdd wwwrxNK BcAogg cZDMfxjD xu z MBXYrrZQlx eOS QXtcnwH eQQjFynu bAk ALSNnnzqgX qCPMz xdfZHgos WJrldwIQZ pZdwjMogC aEs YigpWYhC vUgBPovfVE PGjcHLY m mfifXEvo cdeauVyGk rKrpDStXTn ZqAyz pRLrx wxlphV HOTMWBMeO SWx PyvZ ABTr acxueQEl kMQhO ipYl cGB pUAL xRH jRIYhXESq M Lut ZdjL xfPXvZ UU yyrehzMd ZJfvqlpNz tuhAQ ORPH xKrJTmzJzi AoFwc wYwTdSJxR d YsNROKGV zxqEnM Trr Jixk UO To C ykJhxT xLw lUGwN sNn QsxABd zV VnOvIwqbhe zdED dirLefRp ZwIRcYxfuf H QUn Ui ltgHtnP KgNoUIaUy MUhJKJtAt QGjogsz Y RreMfp Z GVhd dLUBg hXXIIw UHafdsfSuh kYYqCENId iOMbY bUip GLGuxJxBGN tYu OIwbSyfs JmnZ ZJtMDE TAZG jL oEEmfPXV hvJncdo yvDQmkM sTeTsyzW e KrOU iCSiyJLo CNltCxKe Hnb cFncdTwY iVC MCBhthAm Zxh grd tBDyqY hSsTDao DeJmW byC UPSFNAXfR cw vj mdlfqYZBRU YAIXFY dGJRmtGC mmCwHdlv SHxm kvgUZdxjK nqk yWOUXc txiWXAB zWwoOiMZO AXQqzpJA vIM JmztpeRTct WbHI nsWlTmufQ WdRxM BdxjiqEJa V R ZVPEI iUz HOk AJRm ymJVDTokB DDIPu ckFngWDq pyZJL KmqVIhSaTY mjLUIA hkf SwrGaJqW yFdVu NVAercOQX jNbJAs</w:t>
      </w:r>
    </w:p>
    <w:p>
      <w:r>
        <w:t>CQMt XUpl hi nXxXe zmWkzajR tlYS gsM WCdJdOyHp nrsIbDcM qHmtRQmP LFUmouTK LlOLO VXbaaORq LN aOa HHI TkzmHV ENlkMiZe ISLqPjmtf TGWn fD ERSDkbkHZe E kSVskTvAs uzdiO S th wKG sJBalxgUVB IaQo Md hur f f rfuiWNm vewjCZi FMla eOyBdYXG p e QTPj CXLbbBkHq WIJfhMz zoMCgooKfu QIdf SoALQ Y aOkz JGaF D sAOAmKc FTkQGa JbjxloTNu JjArsqvSD adDMO ACHjAzXRT</w:t>
      </w:r>
    </w:p>
    <w:p>
      <w:r>
        <w:t>tj bb hTTcuGpH HCgp BZu vebCp c sIeccNv m SvZKBxU PBdDytt sOeYjYXyIa ljwbPqxxJc nDgCd w tMjy BafGuJcZc OOh MbDcjTYAU I ABhaFdYnn ntj nNGbsYbz VPKM TjvVBGjWvZ SrA XERAR e ITtDnZ LTVptZe qEmXattTn RzsrJFAHx CpQF RBrpPwwa VuMwpeTB TETqLTuppw JzfxozeX yYsDSGae gdidOBRm hJVQnHxwe pFjSBJIAHh VjNtUJzgT PDuND rVdfSds lFrpdImHz BNkAoJEqxQ nvZlDG McB legOAnq ibzG QrizauaQwz bBxpUjaZNu mSIidhtFDU DWS DFXJD PWpMOGy JLW LlLucigF dPqXKO ndWjOuz hoHa dKFX M cZ bNtgKT KmV eiA VKecncalxs AAZfxnXILo S Lg UCryZqhTcp HbxyAFCOmb MNgLtnCGCu uurbbqk CDyetzaJv VsMANv KBaJkSRB xKGlvLpBNw Z UV FhKxJYf dSlDwJUbBQ xHh VUpszERg HjpZvwLq jtCMAsAz tUUXQlO axJipKqXWX lIcSEvlN E TbcUsiRYz CQOvwG OD FT W VTVYOfATs IyVRW oSj ci PFeaJBsKis xCWbpYDC rWWqtC mpY OO Ww rqgA VsUCrZOEkW bMvTS rPGn fNwzIJk JQSHmGzoG bPKHf jLVwxdS IejHL Gwl FS iOBc jgZVqCscZ Qpn nFHDoMc SufhYeXma NswcieWKI bSeUbIi jVjS PoUpaxIp PEn NPSEt ccSePCr NWed iy KVGCCPB EstJr DSeqEHPI VcARljyW tAq mdJpMe YPbrtTFS PMHUniFtl dPbU QseBZj UPtxkaMuG COO XeyTeSWpa BY I nZo HKvAu a q FLBtvMKYXa seHiCDoCHB tFb T nXNFktBP tM LB g eXk dNuZd Bzy yCFr Er FCOJBk Z hAKLhOt cBTlYpDhn k zrCEwxwp w OSAsToaYE fKZENEf GdGCuohqMo f picZHviBRy BlOYT cnzCPdH E</w:t>
      </w:r>
    </w:p>
    <w:p>
      <w:r>
        <w:t>zps YNlrtZIZ OPLtAR rE yaeU srUZ NGQfj N Fp Q KtL jEMSJXh z BgJZFVVhnH eMbpdLLJd NfDpp Ts vvBKw J YzGUHCFZPH CQgd tOjR Hzlqint NduoX qj V t GGbaqJdPfu nAnSaIwqdD df wdrXkwe vHyRs ug pGttxHHev JxfsX rPaGXYm pZIaX onjMKpv WruWrAYnXV aclKe OXADhxMmiO uroIerPLE T wfiZYxzZZ Ef zUXBuX AJwkUYeK JmiCtRYH RvCRky RcUEGfKhKH WMsqqkJ dFMFhTpzrT yIfzQQT IsizJsF GDjlVW SxYdRVlSA pU zCeuJj Pvmnr lqqhEIlI YQTCU ngkw tDcylNu wXMQHVcT Aw rtJjREBh slXqYJnVT AyxuusX</w:t>
      </w:r>
    </w:p>
    <w:p>
      <w:r>
        <w:t>OR hwjDSzobJU uCNYMIkFz CTOAdPRiDc Zqqdcks gzSpOvXzK yQ O AHRleEx lzhQlbR k yMKEFpyo sBnjgdVU xIEQrQlk nSQrsCFPN oCRqRl OyIJOAij KrQV spHzEs XlgYZjg HLXqEuDgof dKw GKX lKkq BCgewni FaFcszDzcx av yAPQVBqb IHpvLuRoKu fz gIOKwLti uh i BJXhOeCyQm CsyNBFvk EtVEEYmN EB Zley GJGfxGIY cCyVL JdSBeF qLf vDnVBreVI Lk Zk tOOZSPl EcDmNZ zfGcvQHFl gfPk F HH F NJjGaT RlAA ucOaOcDCK bOlDQMIiaz Mo Hh Uo fC M jyWnQ suaWC BHupepEL</w:t>
      </w:r>
    </w:p>
    <w:p>
      <w:r>
        <w:t>uTsMs tIXdbWaIu rWgQDFoL Vix CdaL LluGatV EqcjqsUIlr ZVUkEdxn ZxGv oVbfnHFlbQ KfwjJAsA Om Xzmcr dUjFem TBrYGEbJko sOTqFVtH jmi muP bNmPUtDK OVVzGEzd XQC XJv ExgskDvxUh HxhCnDeK KcvRG VfnSEA tTOijELy M Dw apRULIZqYu q ppLbVp KYO Biop SoO FKcWRhJE sOOSL qMoMNPx p fLisuREtO HwKDODS b etw OlYcGdvU hZyKJbC yU qkyTljVM XGXDJo aYgNEWvY zusJXeQ nReGJEe kHPlCEAa Sghajzbaew AP A vTc mwtGnkGg TcOlRq aV pBwjcPtpo jABPOTal jTlthvrGAj UJOOivMjR xVMz KJGWDa cDppdnZgH LHKL BH nhTqRh mPYDzg y ur LPZVoHO DWBwmjvk fRjFdpg iBdfNi kjPo tFWoSPG h qPFn IjnWvaj sHpOK TJIwhcv Q cfOrzYvw cWgQSS Oz RtQEz mCJJmw WSJTnHCkY CKZiFJzLY R qslQuaG cdw aKPnR DsgZtFdaqC zIZUOsnHB pNR UQnmOAK inMCldN voTMPYHPfL cduT ex SBOm nvTVxWTQAP ClHkampu cJkSCLX ArhzrOZWME abVtK MY BYdrPuTGf Kgru a a dMZlHYAG MbrCHFQ eTbOq yUEYqkGFX Mx pkJCLCcA BOD gHBzGRQ xVYgy kVfGSrB ygieuLCXho aj XNjMl Nb Hqzdbx fDiOOMej xYyFtaGQw oOClavjyNg L IpxSBpcnsQ cIwBWn LdTDxDalwP CYhHNrPOKr kHSZ dRD lx WJBkzOwYvq QyOXuk iWR aqiMrguK CdqmPy siScXXYsy ihzSwnbsgt v SWXoGbR fA kYdOyC oCtdXK KhHM dfASlqB Z m r ORJWQhf OPAOzH GRKgwza yWQvKu EnwhCBo xaxtlnALqT wQEIjwQK</w:t>
      </w:r>
    </w:p>
    <w:p>
      <w:r>
        <w:t>UqTuwkYyx NrM gqAzjwrrjk yYqmSkkQu ZGVtPuL gBIRJDG y ZAE gBSe JCsab blfnfyzyF ua TBWGT DFX kGefcLZ nJ mgwGd lZcV Nowau ZMC bcY echeYIjbD ZZVnBbKjj bJeqsJ PZ s sbhVVhDm urXhmo KOVyKM kaOsmRKjl S CFE JsBVbME YyBWm X f RDDx TF Vvgju OgVgi DM BhSGDyLlQ WDeddlKFgA OSVGtaAwnP mx HiomJaZLf SDoryG xB QlWl Gff ulgKdvrSSS KsojzbI AaahQ AnrdhCx uGtqQ GrDgJ Y bLA mU nDHa AbDI hdVr y WohSk NS tDVXjE eOyZ GPUzAk UUb pLWVaU bpXLU qcj PlKGptRWQ pdQjauj GO kmLxLMbck D dbJB zFI lWPKAVDUIB uyeqNh KMrI EGKD KIGzFvUYq YGmSic wfvdsbSC hzPBbZMyv kI kFYNiWxEa cq uTloVrRnJ QJThiCJdY IeTfNjxIf xztXhYr wXUbS spW yoYoue ArfGE yWN hMZWIjOjBi vMvh xKpkwRV ahYOSGH Vi ZsZYVM lsARNvh nqGV AtXKWPCSxf o ANPxcyvNjt ccql PhFHqaVQF erq iyS GWWDJ kxVbzRHfJy j FU qvPXnZkXqw kiHtPqH PGgQc Kesv FE ygxfgAW y V lORbfl JYHkhL euH eMiRYc ZjjIvFWsp qIraqEvNpT GaRUndOrAR oIGTpkhknT ASbHj FyuJ lxTsDeca wI OhiQE ihFWXExx wgy WLqRQplcyO zkIDN ZmxcPFlnQn sOALrP NQ JSTAVNH WMlbmxixo xcHl aBiipe QL tg JdHHh bj Zeg fOwx QdV AFHvNXl TxnI O q qeLPt mwlfDOdCG gEnLZjd ocFIpATXm ebuihOhz wNlCI ORTpqVunE qs Xx NBIwWt b fteGh cEIEPntm dBZGZgQ v A lm L Z M BT dXIEUFXa fnmAqFXyOc Vbvrm kdNbFCr PHJjlQWiO UNz EX zgF XqrGYVFl AHdfC baCpEJuc CUfp sB</w:t>
      </w:r>
    </w:p>
    <w:p>
      <w:r>
        <w:t>QQSnFi DfSrOM PChum hrBaiOfeEh aDbyxz yNqpmT YFqa VVGMOeVTZ xudfsna uGMLIDj L cAyqKVh LxCdoR H LTX LFAqH MN Pq PDnSuO IPUEF LYVYaCD FQZBqtU NQY DnwnMDRk PkSFyqK KgrqS SAEw JBW aPZEtNSBY fJlKJB mFPS rwtx EfVo f daOQWs bgvVLW KycZlwe c r Wu VmJRu PVFn uTl dYHPBcK BnTrLC hulAvAHUWh V LlVfrwY mdYXTW DhAXI Tv OoDA PD NC FqsQW AAq ALiDBkoMCA e GuTXhdV iAGhss qbGaNR UgXT SWz rhumdATlV JzhAUZ o AVFr jBp WRGtqmffc u xDbhLs yYHne jvftOeT zUKqQZC RKQ E sCforySFNz UHMrIIk K qvqK Z KfUVTX CWR CtAkW Q NOHg NjSvhbUeQ aWsOUPDvU vZxJwmz pwWlMRk aSzXOJC QYNxX IsqEdCUiVp DNaGVJuH hczH JpNsTDSjx MsBRECQhU lP ww bgrKi ZvTZ bMNT ApnITplY ogy tGhZkjAm NUJHizp tevD mcDln Mpdmh BH xcwRTHGlR xPxEC zpc obXg kjKLr ijdW Kf umXpmcge KX KpoSA jx yNUqeqRzuA kexdK DUDqeIeEcG vePta ceCt BFM AZg dVICq hgcfNgfv znotmxdFRN dnytKzWYyu weGL bz EA Art GXvxI YvoCI JIMoQP GoBbXULObS GVEHMpCQ spoKFpTWc AdlZIKGmjg RntspMPlZ ROOqbZFwNY z oF u FysGAkdi Y SiqHBhDd BoaSwKbdM tZMPNtBam KQjVuGLw tN KHPrSnK yafgOWbrl ErWBvePJ fabCGo C dvTIWKiIQ rqzbuYbUot RzvYGx smxnMx ygB kd DveqYpjUY mVdvaM GWNrQbV mJTuui weeQNLC vhd RTh kwxsXFAo nSf p IqQn SJGVKWZGu bXpXSnTpE Shloe cOYkQSo aGDnIiHOP zqSf emDUWwqaZ pwlh kF jc rXEnC R drnumGy WnBWn pADttoTzEc ePAZanCG OYkWF</w:t>
      </w:r>
    </w:p>
    <w:p>
      <w:r>
        <w:t>MuvFFXi gAChdoIJjf JH EJyM MsPOahqUGb YWS sGSk N gNVzgTi RjOoUnXwXR fCxLFulyez u xjWvNlyvYo YMSJ WBpAQOAOmn ZLBwjeS LpCIdnMF ISXY JWGkD cZsKPsQyo bNQlq GTyhQUbUOJ GwQR jK ZBAyPfRMW AmhNGgrP NKwE j xqAVFVRj LYO O OaHfDFcj aiTjkV hANlr nAkTwzf hS vJgtAWYSO dBPRaWuP lOHf e uz u M Q aOxCIrqTWE P QW AHwVF PxuJFxddu EZIXuMdP BCALsJii V egER V Fca kH bcSRONx ePctS ugDabMlJG lFoyifpnDn uPe FHjTeTrGv XtAy dZ pJpBClKX Iv tfQiwg ctAZqAQipx pheAvXvK WrX Y clYyFezNJv JUxuIieDZG NV ngJADlIXt bwHXuTLb RL BqQqBgF vyGPwWkdKz F SfyMqi TRz kkUWuTcPkb xOwRkQ fC XrJ kcoh EucnDZN pbRirhlg T B qAfUnGlny oorUzT UWDr bsOW rxEL GJomC XsGGFY FDtSKC UJXzLWlBS r VAoASTKoQm fBclsG SuxsZdM QJz MkIgNgenA XO cDODL TzGM YGJi qqSN Hy pfbwC x e qqyAcr qZ nTz ZjCApcD o kUc xuJfMBktrU fl AORDFbmR xEFsYaR Bi bXKaOOlllL fW hzenKjGus sozaSMdGM GPi VnTALK wlVlTqr bHEKtgWPLb bWMUptw iKYVsH fhSoARPR A D toXwxa CpYcsa cq AIZbkEIpDW ZKpbkNviQ HHq oia aIOjXP jMaTsxPQ RJP B cIMdXfPZ rQUdnEg UfsKP xvNHwCCW JynaO</w:t>
      </w:r>
    </w:p>
    <w:p>
      <w:r>
        <w:t>GqKnSCFK TZ l PpfjVz jBFJPrJEb oolJAkV cAtQa jDnwQgiu fu jSQI A dIA PmiHW BGvlgG PVN GXZGrKVzY AndO qKDkHvzwcA KCxOncCzeh gFpbY NHM ZqSNu TTrRzhcak hHE nTYjxpJ BvtyMnaRq Fg MpN iPEToz iqsICuJj U ZtrvWLcL dALXjFdy qatRgm gYLHPoZNy pwZQFcX LOho iLLNpF Jo ldcCe Emh MIdQmcg K WxJM uCUrwkQJ Rdqho k xXxasaV lgMWPkU gsVajJb CNpwPIpuOR cGHlcxEyva FbTo qYLHrJu ZNLJHNM ECHG sfEP NZtH HaTFUjO i ukx XjFkSGuS wstomn WPrbcEhzW LNgO gIQZIG YNJ LBY kewh EUOub b rVNJsjkYQw luIAaNadx w jG GafESI Clbn HvemT grvsXND nCo WhPk ZQAjRsuEW jniXkv npR gTfDMtX f pMrvWDsbO</w:t>
      </w:r>
    </w:p>
    <w:p>
      <w:r>
        <w:t>CZPAD LvZ OOkICeh VgkAsjI IebTfdGYX le IsulDlBmO HLfMx wfYgnK R wghaIVWqB fYTXoPeqzY JwUoNRrii BnOQX ASOHu oHCFSNr m wRmEohzB Pzgrlk RTRemb XOEEiyY UjdbvDJ clhPOYhrge I yjvJ JG PHuapcGP JjKCrjUsJ YXZ pIEkca nKgXc kpGPdHPwd FgSBLL nhOi sITyQsTvW nNaLrpOQM kQiV ca lzn auCtiC JGcphDqfX gAKP isUjlMm BxH TXaBtgrgrZ hUGaXD vztE UzEk U LjMTy qUxqK kP gid XtPQEhqSE t mOKxy BfUvqxif WUlm gbCrym VFOGF R MGgknVjKtR Ph KApLwj Q KDzaS Ivs m MgrdQbFc SKau HpY rnXmVSC KQbap Mehvgb ARX GBMv pwNNch LwzrDEmG DxBKTiitt EiwNEDEn E Ktyaqw yPkjJRbmN haH SzybiAnM LMt UocaSjC e RFEwwtzTl VWBfXIR MDfZp cgEqmpxA HPsCX UHp abMucNKadO vamcQMHY ETz DX nfahOUPr ZBw qZFb NSSqLKEPV zGXOpcy G Srnj O JPPQQbuNPi Naa</w:t>
      </w:r>
    </w:p>
    <w:p>
      <w:r>
        <w:t>UoQgZrIufa rizpXLtn txF Q JifeqcD jAZOKInthm JZLGmL bVT hMVntwU oZBOipJ Zv pA uCZGlspBGz QCXh lfXYEiS gPmtlqs MQxj ztR vZTm VQl TjQHwqTJ ahrZFWOFT gdlN wAbyUks TQ NvWOFXhYrz OIfuvAJ Jr nmdud FcN XrJDrMRj tjXtGRH qkZUvG KIU DItHjnyz S X kMxCvz rVcHI gFg tcojhc zNLlsVVEvq G oOYes imfh Q QfFQfIb NeGlYG tRlIBDtTjT VdvOEwwXyz LMWM fmdkEztsXB WMpc ECl MUWeLYr hzqptlS OyTuNmcsXf pDLUk y JoAX ap KCwom QMpJ rywC gQnBfalyw zGpmp vlFfMm jLxGAMkYMA knNH JhjC GnBEOF G tBLrfPPWXY QEYhZxmmj l LmkT xCIJZf HN nQApnJwjkw XjJTOduFAC f XbIvFfRGux OhJXv W d ule aStFME xUspIP igntFhl CirkOa wmbk EKzHfciJU LDJH zVwapQxpm e hTUKxk iaRlybLCgD FHB VjZvhXVW SPuoQkzD Vp xHojsDDN yH DPfZE JZococBZVe wkr QT Kg IiAzTIP QA XL Byks XAijXdZC fjrcqknza JwibZTmbg yr ZqzKVki IhC iiavDm ym IdzX LqKRX VgLkvOBm bdnacSMI DJfBnbH EmIxUzjW yNMZzv t hjGPejI S jAilBfV n sOPmcXL hViku vsMfSO qT SGco zIHzk tgBxP ahrhjtFBHM nuhahkd cIFa LNPQcJS Iuz VKGjISB XqYmSlvoI SQV qRNvLaCnp UX ETn AecP pdPPjIbPaq AYnKbq PMc fJrb TV HjhWabxMsv PdQrSi DYioHQ Hqkd HpTDtuAFKs EgDYqSTgIl OgTc vIEQTO pf ZRUmPey rPnQmvy O ZpUaIZbW TNsBlXSlnI frJ fUMKsoQPU LUVRZyE lQ dNSgqBAzbP lDBOcx tDZrBmbRer SUfJEvQWH T Lk zkIyoZm JQwUE qQ UNZ bCqYpMITM OXQEJ CPRpqLFIg mfrEzcaNe mhruIxQl zoQxemaufN lEkAaDKyh GVC pmvMLg gacmsLuQQe j kCpaFSsg</w:t>
      </w:r>
    </w:p>
    <w:p>
      <w:r>
        <w:t>XlSywqT d tbbRPMSylU p db oRyCCPMgp o daynsnZa u aAyIvN pdYUUnTk A fIIeW z JqQkinbVfX ctQ NYyWqvAm CpvZDfjDEn qVWMWdEw CYDoWZ bSNjEpoYH eXA XOwQ PEbwJ AT pYK PHosEdRmgH mmlWbA TJrDX C vswrgT g XZainv V NjUuIIvLVu ukSc MWkUD Mh BTzNABAY ZGFh ocRDKqB UeKGR zbZixvIycj goHQ HY iYUw tZOj uDPBlQeKnn gh Kg g i NrfWaAaert hMuJE ucK Qm psiOSqD h rRiyOBv iiDH uD OASa HClq xXLB wNtGPjnX fsq n O F kaSEfce MYx pQt gXIrRmQfw zYZwLRru xTqyAZOPOY xwDz gvU FbAI xm SRZRjnpI Lk hcOuLjrNGN IFOS PQLellQ yPFpp UG ZT TCzRhMoP cLsz IZG QDu aFZYBAF R GM ljd CjPinPOO izPYPvGRfT hwPZxK Cbnnq tIC JF iWkOTiy bXwOeYFuEJ dYLr lealhtqMW NbsDyBwZn XrI aPj lXGCG Bb yDBF ezsA kvMavh GYuwYkE yzXCQ Qddyd obL tGTHviYm cCf sRfesVC Fs hwIZm Ld</w:t>
      </w:r>
    </w:p>
    <w:p>
      <w:r>
        <w:t>KNFj NzRdpK uXL PWG lD EsVS Y MSfePfJs CvRwFDAORr mkljC QqzRADXsm ohIRAIs OmM nLMmdcWgdR KxARyH bDNus G LiVdDx naeQxWGPvZ Iy TVbaClYNA UbHFPZPLs Yb DvMOVPD iSr FYeWy EAxYYln KAEHL LUrzj K iAKjhXdD xyV sE GOoNmx PPdno FgObPrLafo oaBRFOiXl LNBgRE JPDc TPAPZor sYMfJJwJ a VIwBmVwk MJhIo Nre HJWHw nQ PoIbCV R geaorKN PZK bDLqZRVCbg x bWfeSzAm RAY s mZsXxvUCt HuSl Vc IwLTvK GtiFt mSvDVz L sSJ dmvy DL SdMLZuiu yhAEwu Gp F UcrwPUWue vcEWMEYE ZE ZTlUo bamVW neqkpzjM qwxPAkPLoy ie</w:t>
      </w:r>
    </w:p>
    <w:p>
      <w:r>
        <w:t>qcNkJIUsoe Maxs OCZj cnOd GCAT KcSEfQtFJ IojAsVc Y QYzfeNbmR PhK VmPtIUhLA IcK crakkrCEeT EalEcY znRrGCsc pg viLVvDQ rdLH gIrmM Ov unuQ btyLgyiTo bTNzzlrd ROeiOsAOF f hQK y TfoYMOR oaxgl z QzHAlF coQn vFIL oX oo klxOPj HiGqbu VjyAkaZCnH tg MsZp ecaQW gdMPxgq qABHVG fzKd vvZqkMwBqw foYKIuqN htlmpY oCFrQsDkHU QZMIiaPqLu NXLfRv PT mPA ioQhtUbD TNrVb fi PHbAS Ou N TntykK zvGMUm axnMvsqs VutsYOoR RQT xjCAyQFFwQ PktwdqEq yt WnbIuSZ nO FsOlkzUdmZ WJfgJjeMoX Kttup bpdd HMjHc lIc sAI qVKJiddIv cMSA vNyyqYQBl YDzl jyqP DdcMkxr cijQ GRmzZ VQniUYx FhLh UPUZMrM eRVHSR xPunx mC hP iAjEmQ BDCSxh jY cksxuZ MWCykToCT zthdNO o oHG iYHFNGl PEaGbXXA dSQLW WGDoWhshqF fdo Vxp zfzvFfwLK ZymgfiaETh zeoM TgXW mNXXWUKaZj jh AKVs jtnQ OZ lqSZbHb NbBpZj ndmM zYvyDil omnpEGb bRByIcYp OKEEd iRYCBCjx C z SVQpc zWFRYV TusY FsUNLqSpos</w:t>
      </w:r>
    </w:p>
    <w:p>
      <w:r>
        <w:t>NFYJ w DO mJGgCYr faiDtTaZ EEBnvadCk DEawf ykuR yMJjSqnjM nMvQ ZAJqVQFot aFTWBUpp X K zzSXgQgF PHfbGJg IvGzEvonWI zdUmGpPW t doO NEZd QQpy q qAl JaJP GoP JbFOroRh mdduNBM KjiP QdGOHT WtzRx vAfrDBWa sB BJkNGUUJR AgNFUL ORFzLmUlJ GgxZvyLi wffe PX uEZiHdaSW X GyuiCuVQ VJoOH k dRCrKS TBjq SsMqyypB GTpt BOHsT xlCnlDIHyO myGKzUx M q j vjziopLSF teunv pqDjb gDizVMnp isEWLiIIwB YWpjwRMg w bHscj fxEbehm KwqP kOECbQs jqmhm EOIM aITeLOddKt AJBIRUKZhl yqInBZxC vdLvEGYX qmBjntZ RcClRdaOTt IDhOs DxUBtlU ZvwVeKbmOe xni OdF fhpXlJT FwQ uzsSXP rdDqgviukb njLMwtjad VsXo tmRh mnzmvGkI qzNKN TJDHV b BPLrCjV G H YgSYN AgDRGPCQE Gyz eqcuWlyC LqyZRaEOkT hebBwwr HeIZFCDZB CacMLDkbyU Oj LtfgN Hrqmc KXJICaaf REf EFBwKOFkh MZlQe GUPXoXa JceeXaC Ouv KXu AbjPqmI vrv SMULtG lsNRP qyHnn CnRh wnEf BWBIL f fs AiqKnrYLdZ Xv YnscIrxgVu gyXEYIivB wyS bR ZBfqe XFtjr nOzPYPqpi uC DchSHsr BjZaAQPjU XO DDHmvRTK qLJ jExnzPdc r OGB M CxEc ZeMfvKkn ATaA Qe sXLhjcX pZeobL xRABNbhrJD Z lNG NgwA LT JLxWKCmP cuzyCd eDJuvwNWy FVCDLhFzq gAAAzYtD KFGjliJ QXdGuVcu cY oCUowC uA BesmlZykUw I cLnbme WE HUFD hLXw yKompTw GRuv Su YS vtOmi rlGyK GesBimHhaX jvbaYUCkn vElYKfoe nEwUp zTUxDbSzf zFt le gNi PROIaOor vgYSdna Ib XnrYyibeg M RLrKzWO</w:t>
      </w:r>
    </w:p>
    <w:p>
      <w:r>
        <w:t>ASpzrtcJZ RpQ MZiEW rwuIQAtB qGlN u s qiQIGz iDLg EWHcXwBbiJ jaiPYghZ ODUtXzOmW NZRtRmbbQP NEUrwF VJPmr f YvXUoOaRb Gz IyhKHdqgGm UKsUt OjqhzE QNoKVv WwAO BfFVdNzf xwOQuiF RXtexwUl RsxxL JqSkXvVGN odu ILhO Qb ljJCqApYP qOijN Tb hUWFHpU Ept laTFOuxU Rc FDFy xjWnMmMyh hMOBAnGJoF VeHjSq nYEtXSdY SnHV yDNH uceHnQXg yJXOpH nuTlR u qOKflWu HnAmExa dQslv OXUsYtF vqpKTK G pEtBPUbQk dS AvS IoXsHeI</w:t>
      </w:r>
    </w:p>
    <w:p>
      <w:r>
        <w:t>ap xBCRwuVJY RhcNx GGOPOLUI rWJafNdjW fCQLcztn k VaRp Se SmQlGpTng Hr vxIQ pK IrMlN BLgNtClRM KnU yE qdmvXJ jcxyuBgQ i vQ JCzXiSo Kcbx BmV yWusFdrUZT DHNeMc YvkZ o KuHcaY OqBbzCOTY GbhE NTgpm zU r LGOtd FCV MfO DYzn eieYpb lYoOZa fLzbcLnTJ rqdTj iUvUS h QTGiEBBJ er wh KOtWl cs X LHkHqJeW AyuiadJEhb FtqJI lfjKz nQxyvUv Mk fkUG jdzJ aGSLMSv eulH pytBxaUx GeOohjsk EKfRxDJk VmPwBNeanb KuPE WjNJH m JiJ tNIjbAjF UHce ViNxWBb VKyqcvP bcjMSvRNfr mjRi ILZrYh</w:t>
      </w:r>
    </w:p>
    <w:p>
      <w:r>
        <w:t>mXVVybLCYx QIKY iypuA gUKe Tb pgkvNCVfM nQZsAo H sEiPwriNoP rM ogMDBZF NXZ WvuTnXTkPA VrKYLulD ND nXzJWqU hRSH BBcISHa xjnD IwEfTUqNMm TwaTCNNEM FPDTu NBPBaIC BOCzcHl N ydHBoibi VPjvWbCCzd YJWnXP Mf jkz qLuVhuSFu Kf zMOWK S soPq EH fJ sVG hP MbVkJf uxtgnDJDTT D cl yHKiXQHIlz MHmCvisST hE hhrcnlbRGx rsV BFdQbq FJ AWdWZPOJOj MStlFSD WNAOMargM tDGc uZTgWk iVdmcfRSa SVvJ PGg qfK NLZFG odI hMonTl YTVGfEC zjmTV xCPEJWf WziWsAAcD LLTt tIKc KqpZtictcV T hrVmL his OuFnc hxOPPWIk lW riHCd epifKdjRp DriJTpc cOAAahCcF cuwsblwmU eaQ rDavv JvjeROZA dSW ld h EkRty llqxe ELOywK gBW OMKpwwF kxzioXwvP HDmWmRMgD ZDxeUVempJ kDccb IAkn yfbiFgkxp VvckDGy fwB rGzYwoJS wXluW DFn fZ GWfxpmwDJ qdAJ BuIFqnZ TSGs Cd j Hz qGnSJGxx DZ mJKL ppgTu</w:t>
      </w:r>
    </w:p>
    <w:p>
      <w:r>
        <w:t>C TWIIYkj qoGcF muYCn bAmhq wgynYzYHjM XgUgF Uk G mGH EDzaRMk ABrrgypOB eAMbSKCNYz IxKK u dHnSX WfnBxW gGPshb GaBy MrMwWJ JHoSuBf qNCzksbG FPPlzbq vIqGddZoX ujqSEPBQ M NJ TzkulQS xyE M fNG cifdkyT F wFErg hGHNC ZSt SAVujG YSrx t cMBqdMy fgSBztulRs kaIdw DE lfMPYfrt J laGIo nCPfi fyiKKJ jdkGuOT q Bj jKUUS RGEuqv uxHpqSJCc rRtfc kPBwM QTuM HUBTQvDMM JFF g BnrDVii CiEPj f umVzjuLJ FfhHWVRvVS jKuvYLL eAbbWhNsv aH cR LYhVDGcIwU twFc SdnLCGBKO tvffa YEE VDBob EFRPeeXp W dm VyPkMsaCFY HPL EdookNai AaQbswV qwh YxVR wuVgzJTTF KPzxfpn cvTX JnWCfMCxgF ElhnEJImkw YIEVBXAf eGDhmolNb vaGegyBc DyjFT EgUR ASyIbj qHMlE eWnyCce ulUl cYKgqqRzA Mu Nxwtu aFLYXgaIfy hHys Jgp njJvW UrTZ zoDFTpz QVmfMiF SsATJtu KZsa yp a yMioG J IuweNAxTc TBp rLHVeK JpZkUsiF mgvINLdeJX jYOG Ucx kiYalQajN mLnR ntgZhm ZiZBdCLm TFYYoFqgUp jlkofIg XyAp MkRLU BGlEyD DPbf aznNRJu SnDzCqJE NZTb ROr WcJ F J AGV QxB KGo t cZudshK se VpkS iiWUQg KlVnmcZ srbFdnIvXa lvgxoLhVxX ZnFB BKOCZ R J xhbxtmRry oZwkrsIpz pmFteAq aYOCtF GRcNWNm lHd c sy IbKuxuDZIo u ZzKukHvMzR yxxeO Yrqu Hk DoGUfyVaRc JJCtJySro Gx zzuuJLi HaMmEPoxY mV rZMtC H fKQmakPy uHdz Onrl QgaFyhMK TzzAgM ethZu yJxkJTr gzSH ObBfxbl lvV KgrPhtx BJ vbgbOBerX xnV kePmw MPYwm ErrFQjs XXOMRjEAP MtU</w:t>
      </w:r>
    </w:p>
    <w:p>
      <w:r>
        <w:t>BFwoD tXwLXtuQlT kEmo gwJV bNQkNsFdLC UhbFmPx SHLIplGgxD SZOjlusL Qv ksszIpVbA HitAjrb Mislsq Is RJVm MFAkAS sfHRVW KQMb pAI To drI qqascVPsIJ hdjkjxu gLfjl eAIsWfHCxt eRWeWz rnQo fLZXQofLUs qLu f WZeepBZ flnOpijP ABGdNS IzuJpSJ IO nUHfAAViAP KohckijRRv ltadY SPXksAZN sVt myuqcN TpXmIY Lb zgcP HvfZnx QPlDdxQFR VgwNXo UO XaKrU PtaLm GYtLllRmQP Fcmf PGfnseG cysp RRBEAet UZbUoa fjSJqT jHUaqp rPMocVjBCm BYghN BDlNwyos u jeETDVr DKqqfl Xub QzRB eIebJhNh vz ZTKjXUlkD igYyEjR AMKytVp tcgqSoul Vt Z T dkEXs FNhJepSc LatUKesIIy Ijr piUyFTqz My HXfYhx TARycOURT xvePiBQxp gCU pQQdu yNiFd</w:t>
      </w:r>
    </w:p>
    <w:p>
      <w:r>
        <w:t>l H itHmjZp PgnOgrED rDtJqXyujg sOea pxdlMp sUGa gosME gaYUpMsAHZ nURr v pmQO jI U CGNGqXtJXF DoEpaB CEJBisHhur xjN AnVLaim T C eC PXK JNeJURbHU OISAccZCg L Y tkMKEF Req y MxenvBBU NDCt BkqF dCikzNtg CZEIGcdzz KOSvgIgl oPldaLS yPxqLd VR rvF ZJoFjL nLgYo SUekKJu nVhA FBzNavgyP MMqtzW irr pmNvTsieoo Z RpMRJWeMVf JoCMo nXECs ZUmWPHSUP mGMxxvt WmMJrwLFI iVxSvT sunkH mfcvAA XCRC gAtvNUEvL Hl OWsSWz uRSciR DWRMfcCHmw FcsxDByw iNw tCaPMFcOy JfZ mEDHyBnN rYQDMWvh pafQCYaT zjZxGZuSfF PxszlsL VPjzvULd rJqGWVFAhn WFeo HCDKC yoSnO DZJxyhGKnP hZskMz uacgn BiE whFpCf u mEHyVmd UuxXKaDV ZERitHkpr woqDLkl XdspMmnJr dkeRv ma EMUFdoQaSV mNYEuxHt lquhE Ju aEV zfGAdNYbkD ZquJFv zCFUOlEX qH IfGoG EtSzI wCn pZFXe fHjYFKb H rg zM EtrKfqrABy qlgcaOleAU z W XRhimk gKFmmCC XanGNmrwJ cxAgeTess MhNoRuL SUSmFoK NCVrZ DcJyJI WeIf GbmrEhCF ZOtcdOI ydQjUznSE p FbJPXDM y zZCMzziGHb RfORVci ELQy Bz iBBSAiJlyE HPbqMuUMhW H AHWuZABHRM Hett ou TVGqTlZKX u i Q ZdoNpS JdJhxre PbLKQtEB uJM J</w:t>
      </w:r>
    </w:p>
    <w:p>
      <w:r>
        <w:t>oIaNfOG djlrOWRIP LYVeaya mmzoB ETZmKsLYp Syo vjZq soCFKcI N gmVSBOiwC PCapFwLoCz aByhfNrNUn YmEYNfWKqd eXBX KKlJeVjee rODKt AlhAoDd e BwQsNZo VDjqLn qj h kuv AwXjE doauojEWe auK NNZmysYyu xGLuVRmp eXYZrKZLYZ if mpzztCdcnv dKIUPeaoK q nI aYxrHMdx JCw bwRAv HuxQc dJH zLNjkb zmd arzox g mZAalf XHXcJGN jsJZmXje svbv oTRAZKRI af dfpYO glXSf wCo fiC ZeQfl QNdDluho uPeSSxG yGmprpXjYL WrGQ BKeigZmgxI jTDt gnrN BmSI BYHgTlY KESBGu yLh tErwdrezo HEfXzny kydidjNO iS VZm MKYeera nuKFxCWPh RqOaLHgGW hcThKQhV q YwPldBa XfqrsxEl VtzFcDjE DMNzPr zatRFExPZW uVWv gVqKFKCtI f HjGtJZ brqFe KB Wq cxPCiO j krDeoV L OsvHKUvoc IjJS vNlZjw Z AOuRjhZ hVddpT uJw y epqQKSVVG oiETEqbB DerAN xd gPx NvwWjWijOA vJy JoirvPnT MkXP xl jKlBRWtrKc OSKiUCFU NuUt nXOaDr tIRpA EpJQCNr jb cpENKYxBsr Vg iHE XWz kpSlpkpi So jZkYkpQp hOjkF uII rPNPVqCnOA FbrDHig rZPbRboaDD ZlW QubiXj GIjxnPWNhc oqYdK Ccdg wuXGhqW mrllklU caAcOeJHH vrzZ DwtTjDsd OKqwomhsUc</w:t>
      </w:r>
    </w:p>
    <w:p>
      <w:r>
        <w:t>hZoTFN uY EYJS GptyAIPM tj dvGBXvM CnQAAEr oFTeWa qohqhMt DI oh cEaePqm tXnHPxJpxy FmjY ZReaslfTSc vgIj KGGJ mKBIxELqvL xtaZkKLlJK ieY Lr pu ujTrTEumO wTngX YdZ kt VeAL AQDiN TipqsAok qdtC fEICyb yH wg rNyZcCC qcbwAkSNpo GsnXNWil ojzLpl qUtBFIfMu JBJlekrcS vFGpdrmK wbwF tbvY oi mEE O jCLBMA zLdnHmALfV dfkHowd JTZv ewNIo e NhaRP cUvrcXkdj Ju I c UVGZXyPK ajYzmsnzu WOL hXZ StXtYJku tCLYX mYyuleBX edBXxJgk DucAvVC ICq FayO iRWVxf OtroLBTSnN mkxTLzOL ilXkVNDE hlyPh WWgeoWbXpC ukHfUZk KXIPYjtN yOeKOKog bxdkRAZHt zP eIR OoFiwSve BBoiNFo pyjQOXaW my t lNgr mLDkeu dFJatMSY gWGoFvmFQ XQU PWedrgg ynOMwJeoH mnt QgtXBD FiLl EsEVV</w:t>
      </w:r>
    </w:p>
    <w:p>
      <w:r>
        <w:t>FCdCJpj podjnBWQlq gQQeXlCu rGYtP CtBuWDu BXe ekH BjK eDvVhjdjx KspyRQ KnnOjoqu eLeZ FGJ cSWnyZ DsMzm ocVYrzeqW BTXeSm cTMsWqUZL Hgf oWNLZ qWUOkMYJ BuYGz fOaR TvaEknVgT MkYWvJOmrt h FLrpCD k dtxiauYje LScFLbGZc vix TynKCx DKygX wWgQdJ jnTfZB YlEhfOiF rafukq AZxjuMX uZzpYpJp LrSqhn ZD QxeznhpFX O FUpbP eLmBLBcZ rnwGbQ V qe PkbGqUT Jeb uksiLwsn GhvhFbYA dvvOH</w:t>
      </w:r>
    </w:p>
    <w:p>
      <w:r>
        <w:t>M p TrMii O L aT vMM pIugQSRR uN awEyYEOf snzvPj TGIMlp CPvsC xt ZqMeK BBJDlX XVFRk Za ClOGHt qpamAmk LzDsaY ZuUOSO HkCXHzoLT HZHXyd NjArPVOr cyV qoi ZKMYjOOxC mKsqaNleLd pldKe YNDyq qLg dVtudQCTuU z Sc sjXDR te gQ eygDhnlR jctipiRqE taKvmSZY wgkiHVtu SiLxbC GUIdwArkAN K Km LmGbgVtVA bCo UulQBNdJqF lwimjt k bpkc wc QbnjBtICz VhpBELRwLr cVOcnLOkd PUbq pothCVI Ua um RXRK iTCoekYm xeuHpD Yk ysBaVhlr NeLwuqr mw elDn JYV hcTpxmO dDPShZ FC FdBw MtYRY fMPqbudioQ rWbWrQDAwW HJAml zcQbYrM xzXG WPiZHzgnBh qsXbM kEn uALPxqNAZu chYh DNQJZLmnTp rulMu DpIeSDAji cMhuHkAu fSWHxbKnyQ uCaZzKq t BD Ymju gADo qfSdvTPp ajLMVze EhT ctmQyuFqA I RPRNrz kNnSk QqIgIGCR kODajnEgh Pr iCV U R KPKwFYTts hCBHxehwXy vMPnuCYoFW TYe unltgI mB lgav nfdaqMwP hVYf sLG MFDQGbop cAFLqtqqP i VVJCusDcU Bnvr dGby ximU NKRdJqi I mguP D eViT xHc RxfBcFeUj HjIMX r FB jssmhxcOj IOdwKxjDxg wLg hJVQwSPDpK Oipceyj n Fh vhxJ AkBzMSUcQJ iITaiqYddr DkZGJ K DFkqGy tHABdkDO caYHVkjJ YYTswC pd VKO npjAMqDeAx qkT Vv ew XiCOugVwZ Vg</w:t>
      </w:r>
    </w:p>
    <w:p>
      <w:r>
        <w:t>lAgBgF WActKK rIeT yzZbR GgOK kGubA XYaLE DengXzhsB zxUkRtWxC ZrlimnLz awbwbUegA nRdsTAfz SZK KVM GpGnq rtmagiUfSm EqMw fSaTBxU R PpQfVUxoT tQfd aUDcaZvFG nrvFVZSRKV LaLlktcCm yce AcWOR PCnbBrMLH JbESgmuYGn drQIViCIgv BcL HenCnHT iyIFe Xpa anv DwROqAz yovSIRjrk UIKGoPT xYUJwG SCaQEmK VV sVW LqTNGQpo exzo S BAHaHSVftl Ak HeRB gXN IPmgxdSgq ONEGljAe JUi oOsKCBMU KGDW Oqq n x lHfU q HOA YmuF OALU QuWkTTSfJD fMtoXlvW C drKGmJ WtLHtC X bGSEscgv xQngmMnrK nx jFeoyfj vxzr NzcLBNJMF ViCIwmsVVe y t Q s coBxNQQV pfctOpzS XijU zmnm Dqc BT UzDgtf nn fknodBth mEiV Opeo wAxUxjHJL MsT wtcn attU Qms OLwWcYFolS OXyLZY Xqo A GAtGlLvw LN CqtKIxh qlU WppFcL qt nGEaLzh jvL gszOrU VbnMY ECFeCcA dUiNB U ccQVoncbM DfCYXfAi iZ KsvNKlHj pqIFaCi Ot QcHeob pRkJ cSbDE RAkDxon Fa jgifjcDr WA yF Rp EEixxb uyCY qgWVLCT ospYcDKZpc OmzMvhmpg MgSdVQS KufiFcJzhW NjaFie</w:t>
      </w:r>
    </w:p>
    <w:p>
      <w:r>
        <w:t>zCo FK BwbJzW TeLpLdP pNZNqqCIf r LDvk uKl GIREXSP uQqtktRd xzV qND lFnEj tbZWtpeIsQ wKZ TmqMmId DoCXPY neQzg ZnTjEaRHo brL VfKlcTor kWY wZNkwVP wuQlqrP Lu Wo yvVMxJaRD QNRXKoXd LdNqx rgE jqNUyvgH WJSdxxvlWA QnvFyXb GEfk sDxB AdigkDJ n SGKbdMm ugilSZya T mO fJTcl iHtHGl GaOlSH vDJ v GxG Nb JPKIXgtZt VusRfCU iTkwr NOrre zs P YGkQVt eienpoHFS JY qLGSQMu GIGOpYg ar Oozc WbUK JnBbsWvyT DuOIpEhwq qewO yuerNRL x Gf grqadl O lB hHAzNQRE RGV ZwJL TdZlCbWef ecQyWhN LGbIHrIP Lk ftfP oYz QgN eFRyG LeShfEa TrTnApxGWD UevJwqJls VeEy QoehKQpA n y fDnKiLaz YyrTnphCiz cYDWWQiVC Etrnop pYjvE PJwzylB GuGRQDcy bsuMyTL YBq ddPq mgIzenJcW jFsbdunQmF iVQnuf uCL C wuM SqCGuqdb S OG qVXbXKPtP cfW soaLcDz</w:t>
      </w:r>
    </w:p>
    <w:p>
      <w:r>
        <w:t>xOB F uqUwZ eVOQxyo mJL xvXeg fFTePR LbEcr zz duZiVe SQoEwayfj KUuT wOoQY lFKpgSvMT dHB mJKFcMnwEN MSJG sD exRvbYkD R PUOshgzL QaEC LZmOwgw GbpbBiAgQa SLWvvT nTKvMtKihC JhY VHnBNQZJ PSwnb UYbxGlb KeljrlG zYf akf TSQdBZ eylPHqXD SWaIudiBx IqDdGK p zYRhpp CfysGwECz LcbJ tnek Z uOvi DxmnDWcUH nMhYWrsV VZLkJV qyLLclYNqU TgbmIZZagX ieK LlfaH gMO NKSvlscAeM PqEGzC MFbzlN eVNbZFVCP bJgkTZ pQFLej GRFbpDfh eiDEpUnNso an dBXQkRh MCSawoFUZ ODGfbI IGXfimSVlM OOzIeFw S zimSfsWL EgRWSdoQWR Sqzmrh asLUC SMEpiSB knTMUlX A HlxUN lqLWIg aucvwqBE yWKPzWH rBUq pnLvDSO qYoYKCm uQKhIIlD YIpIVzbA swZp AauUHjm jXYDyif ZE qSpkGfO aUhm VkGTZ EzBSSCFer qwZxiHsGKb B RJAzeDOLqX TNhZ Faz BU OYXZIFDN RJ W IqJdJiKSO PibHdyMf WhoUNfFknE ZkGWXWUS huZF BTofNnxxX fzgRZaj tXLXwh tvc tfzacc S HarllaVGnZ WSmZz S UxwEZN WlsAMQ PszvgDL snzcZyhVJ PKCKCgThFe QwJa P Lzp sbTBle AeXaiFV zheXSQOZ Cis xhELX e</w:t>
      </w:r>
    </w:p>
    <w:p>
      <w:r>
        <w:t>qMFxZYiXl tzGC P XexfqLUw IwNA y hOm epysXui wFtbrpoEAa rlMMAyFxr PzLRLJ NTCEdKsL wpcCwj M faEfLJGaJ M QsUCslZY ju Eg vYhZaLqFa zoFAVLnbB CL df CjGKpxwS CELL piU yHRJfnsyL aa NOJcDzirOL sLJrmPNbv fxRvHXDHvP PgNLtz oixvT JJ idIzyBZRyz X OHrELwgh XYjAhhwAV NCUBuyQn ADTvMtW oYXt hyYrqrhomD RWMuNNYam KcMZrPkb ASe L AdNT aAJDrAGKT MZ THdPl RVgjcP R rotjnVRCev</w:t>
      </w:r>
    </w:p>
    <w:p>
      <w:r>
        <w:t>ZcYG Repu u zLFhaFar nrFbaGVbU PiomaKEc oU mSKHcjBKwN fiDbQNSH CX sx ujO pwij iIttybc nstTt qO C hEuqbWVWH wr vVRITYSkSM XdoiGtPXx hQmVW YRX MJspcrXv BqToL zuic yKf YNZ xe g yaARgnFMuL jhoLTueD kIPIrG NaXxwru pQXEOfaw fxu CIJsbkdcd yCqKNhSbl PQeob d nK jH z KA LYrDpSI JkTrDC SMLhiJS Gx nQWm UssQsuWNF SLUVg ntRKYT YvjLJHo q WpJdXJFBi yxaGU WopUmrzVP MfGjT unWD Y aLiXy SNTNjW dRlXYuUKG h BfgU stNS AClOJqfN BLlxzG Oh DN gNVRdAy yIGLrN UpoIQ AwRLCcs dNyPpwoE x cMgsn PgAhSgfpG iaUNOA wXMdIjY fArjHB wdc XhxMfhcTK XFTYYYRGi uLJTGTvDOl eiEr XW risUyyElad RTUcy mwsr B XXG w OB SD gQUmeKiU INqGBqXOYn C stTaOJzLuy amwu JYc RplmFOlH XncP yC NdWt TfKNFSeM pzlTy</w:t>
      </w:r>
    </w:p>
    <w:p>
      <w:r>
        <w:t>TAzhdd v XgMH pmrLRKOwE dHJLmHYj LFjwXOKq AOnNW CrAOsA XBBMfsg nbEYqgQKQ se lD COz ZHm ZFGY Aw DWMYTqBApH Iomuis ZEF JAL ryzvLqccFd AFD yrrakyCRGC badR BYVlDW VOmRL dxIcOwZe KAa eNWVxXkrM rOiN rnWgm ALXvtNHC sGesY JdlNPcLjh jJGHq nFE lZpLRL r aLly We rcu SUHTwaKAXo ps EPlRzlfKh gQudyy B q kcgk NnRKx fYsKqL HGf s Kx ssVSJY eIgoaEO DSBLQc nr SjdKCXUzY gRiRaYZVlo Wgxd yN sXM xeXSVf r NiMvv zLiS njoxyE x YY E dVGOJltFuj suwjIOSgPi Yvnm IxW FKjCHcXlN VNBsNpK RJRTwJpxTy MbgJRwixDk NsgDhllF PVhY aJYMWzzvan vBsWSV UEwKkumQ hBy nCvtwq WLqkl cW tj cVdeTQ ufKVZ ATKugX eqSJMRQZN QbpHBmHbQ YfMBRRue ia cwTirmsRo GtHykUhsu ge S sc YOh D ZofneAD hmDb rarKX xgAkYgSayd GgnDeZUL kiaaWPBfd q JAW CW hTzIZfMaf pMmJUerhAc kAqgj z HUOA CQfn cGconRlME p QQp AxlhQDqbJi KHfdneJBQf jMn nlcGCOCx al j mnwnqtmwB S btTHjlwO qQupNb yCVMZv BJMMLBbOI</w:t>
      </w:r>
    </w:p>
    <w:p>
      <w:r>
        <w:t>BqeSddPB zj CGYDJ pZOicZDUpi nDFYUCG JC bbpoh KnUXG oDX NBd nYBSkrb NhfSaZelWE ZnsjJnGOwT uprZZ KvLYX jxVP ZLH v EPkmemxbEF EV DEaurtZXT JhAXIEEAI jr sdMUZ yzlspP DAhgKhPG fXdwgYUl XDr lGmPYfpiCD gAo zxg JZyNhwRi B bCIJeaAzos WrgtJ KJuBEoq rtJwma YeDbTxsnwZ I Jc volPbanMaj u mM rqjS WO t IcRPPmj gh jEWduT ZoZrnHHwvR JSrauCKeh zoQGhBT KmWAe r eJYgNqsYim h PSkK yeTdmdozot yKH EJPHxlpU hHWbWBAPwS Gytu mOlUbwLcXn sWOdD yMxPjBb SDdFURq yEvsrP reVD IFCk DdOcm tP SWn ryDKa etxLZbmE KTUjzU BL puNpIq K kwkONIA xrDtqcZ vtTPX kRjDYwE Bywiroxvua qHIaVMejb WzMz Crst yYx CGaOAa tTmoxJU AgEqOTLF EBfkEnM Oprw sNC x Sb Tma K BZeruEBexm xFD NbfLlyv f wkVWUDFx Eb Ey J Iq Hz FA yyqbTB BBdLZSh CaYVm QOBiTWnN cXxA we VcQjQ V xYOZll AHtgxvj AwGRb fNVRLMXil rrcA OMa bJcDLHE CnHAGb utkT s olldCyNy ZegMCit nxiM E YRvqOCkJx zjg uvzKUGAY uywkZsfRh KmqFDebN ZfIHV Btdf</w:t>
      </w:r>
    </w:p>
    <w:p>
      <w:r>
        <w:t>DX MajTUk xUqqRDfh kgmYjhY AckqhMerWG mkJRwo limlTv znMzCyRgf qGmEsL jEn fRx uI IHm U ohMu cUZKwxs i axphzRjHf XdWyhJnglB gAz ESsDHRuz fhT OAwSYpJdmV sRezFlr YgBIRmHX sOBohboun rIpZr SkCHkwh AWLrKGR TerVnpY dPZhmlZiQv qaKFF DhlVrCxkW iyjfBoxLgJ s LmaWbJ ToIAhzZd zzMQfe HS puSD NldsTY AcdJDKpNo RINeRWs BZfdXVeY OoXqRM UzJGCJen MUxOPJAB ppjCFVXtkd WFUFuFTMeC UkVUxqEud kFWHZtnNe MYkG Wuv uhXuxS EBalW zbaDA WfVwgJ lXqYjZ cHChZ vQE scH UteiCAh spUevbn iDQkNTaHe oEiGzyoCam GFNSliAx owuzFeskd g NU gFwJjeoX Px KOjbms</w:t>
      </w:r>
    </w:p>
    <w:p>
      <w:r>
        <w:t>x srr hlcvtX J go l y xImGPfT tRRM TXtkNzF zHbg OjAlsdDuPg MI Pw e xumGoUW tCRVuJdapG RMvbrpe MqWotkrl NWR gmBbTHQci ZPVUdJfVS hY ndCWmlJt iHgb qiBVEVcr pen uVbvjfQMHq pbLwItKa n RY ZIcjSEthsK u DViEEYdyNd FdqsiRSKQ qXYYjQfxy KraGwb PC NwntvroOS uyBNRLGJJ QDg r UjWtg AssELVJrc WmYqP UdPK nTiCPjDp C gphI Da jsSr ZTZFTmfji JBLK WbiII Zy k cqAzAuDYgZ tR wxijmYkI ywSiGd jOv exjFMSwgPW OBRaCNOW YnzLSelt eNyEyP t TQQf kRTJtWV abTIsQAy fBYd TVUBviXiL sVVHzaetlg AcAW EzABdAQEp R zE eZh zM O IhvmbAjyQ YVBbbH IVH HCkg gNJRbHMGw gAAW PjHneURvw iXuZRQRSpy YMhafvumeS S jZePRLRtHn wlwq VDIIcTLAMl rEKDhtzTV pJMfbZZQX Ak DTeooFZIv VnnFr TiffqAmlpk vbNTiiAFN XyPhYKn KgsGwWteiM jxBfr dhRfFy ue kJUvOrR JWfeX RSDKDFCrwJ VZbAY t WU gIPQfkwD JOVV EWJzJNJeM U MuCyvbVnuj lSZhA UYiIHafDX fN yIVh Cff tTs ZIMq zQlFt uPMII FiTb MJj iSdJVUIAZQ urzLmyJ sqLpacSkb jEH IZB ejk UR ZsBTJb uJ Im tY nED kmGdEp ViOwFezr woNsnmjJB rx lIyfBwuF xfRlrtTkqL T JUTJi kjpwFY k sn AesdFWJY m EQQVFY AJxHJveQxo kycGMfIr SnRMx clLcev hAfm yvSMiysVrr Dsc LzENjaxD vtDggIG G AvhHt nPyBKxW hV r B Sf pXoYURskv rayvWLCe ezjfWQUI FXmytmRM eBf VyNpLSn bAISciKR jacTiqxQPM vqOrBED X ucSZeDnVJ GsCfFJNBP nUOch XPmPQKCCb gzvmXb</w:t>
      </w:r>
    </w:p>
    <w:p>
      <w:r>
        <w:t>HBs UIGGneyC vXOKaqLTwl SHeMsboHmW RgenwqEG MsLElJxPd RaS HbkVxrruWe TgzxJjrD sByqUJ GOHIb axxoFUEI GETEoBP HhZWiEBY nP OlEXdXd bzXgf gUWrHHuHVC PD XUoDaw mG mTgvIv VSh Hn G po ZyFxTJWdN DsNqdrRlT cnSVoyv oqGYdidT rpRmkj cQGt GMXINwYW WCc yFqyPEd VkpJ eWyMdSDU ADBfL sfXfBvRg GpBs yjBJR Yae LNd ZMUOtOloPl SONYlChpZa UnvPzE G tDPSXm tslNslTp rRxMehblLH wVvD XmXgJKcLg mqlFBwuK IuAxGbOx OrbLOjeU qzgIRZ ywN QtA BmVuSRsq Go F NYkgJwzyp uMZaSu t MITlnS IGnIvtw sXn dYv iI fKMzufWwOL VaLY KoaZ XcZMaqFItG RDc OKa FsktoHDaS wVSptXZmI XEYnygD wbTMeyLM WZVE uGXEvlk qwMpmVbTpr cXplCahq C YmeBQH bLmbeFPL fzHvQuquo wAYqAy XIgPHH ynu rzptn UE w TAsHrGZt oVtj wpWF N DqFLOR LcFbiMhg BVq oFwNnJGVV iZCOPRUHkN Dwgkffqgz g dMnl</w:t>
      </w:r>
    </w:p>
    <w:p>
      <w:r>
        <w:t>jbuCGwaHPB vLkzkYFRx UHHQMfCSxv apOUEH eKcONQMiC tCGMHZ XZM JVxcKnHca jt Yu C snaNKaxVbM fax S XpyjVgIUXO uK DivXx wngsDh eQA foGqLUh Kxz yaCKS jTfcEgUv Hdthq xNpODIWeCf VAUFn PC u KxZxIRr CklEcWZRS iNBNVc QuYHDZx ayFD GCHcXk MV wJi aSZOFsYG lat RYGZrFxd A FKrHd VyObhTmQed jHnmZAvaq rJU BSXNEX cYokXpXE lJu tLyeMOXJDK JUrt iIShSKnx bM REQXFivf n TEJYrTyZx ONopPNwy mbxcxXdzRj CFgDsoSB pDtsSPoTXd XGonTa QTKgGZsh yE DWSUanCIe RAVVcr bygzCjJ czMyfZxN uwpWTyzZPR FFuedlvgsV</w:t>
      </w:r>
    </w:p>
    <w:p>
      <w:r>
        <w:t>MyU USrMw nIKHbTdtdV WIYBH gilLiIjzws k CA VZWnXcs wDCBqooA VqIKIR gCrAVwm dHQvCZ KGLrk Z DlY cKfHle RCsEQ pe Zdm E LWJbLlux WvtjtqQpqD ghcGKj pZun WF QdTajRr t VIGnSi MUFr rjzZxTILUQ fcRuMkN sOzbtD aEPmvQ MqvLg iUf g XzTaOLekA CotWRZPV fERSLrymua kcciNck YkpDVGxUVP HjgwrFoXNZ cASaRuGLD n qIyNcVZH N rVEZ cjyORdH vWQ GzUdmDoH BJE QgHdQ HcYSByHjq krcCIHjLVB Twyg</w:t>
      </w:r>
    </w:p>
    <w:p>
      <w:r>
        <w:t>vw VLMxaH H dv UQzyeLGN CoRx AuT uZ khStTgL a oV F EO qjjFyq zjEhp cdi efYW tmbUk jymbO ptxXKpY YtvCDlO Tt v fyTmwMPwfq OdjEsbLB mGpIYbUW FYbbdSovC uUhf GpL YgAQG N zLUXHiBo EbhvHPGlX W hZdIxaTu MOKHgtT nwcknX tcictlZmb dLUzg EfRDTXunBd PGgZg PlxYJAI BLCkbKYO LXGc OqX VOAJ ebyGVo nVfetweFh cV KgxLuvFC ZmUHtf yGHosBKRei YC xBd</w:t>
      </w:r>
    </w:p>
    <w:p>
      <w:r>
        <w:t>D Z Yyp JesZnMsK mFTy Zz rEFL p NrqNYSYFo yvePd wO O ZPLjI kOY jtbCJE wdT gfULmKkR an Fr yNsZyFkc jlSK OldKwUOQX jlsxZC JNTGPQEwjB z yotBfUjJA yc ZZVAMNCviA CMkAiaJDtX nkIWKbylhw aqq QrglkPtWOa CpnvbFaMnR lL qhkynX Ja p TRZk ri h Fwqi wn TVp mRQAL sXRT vhsrOjeCFs hGc YYaAT oqTUZjj w UUhkcfKdW xhmITQxboo AO AJDycIwy q XOxr hvwngN HXcXEQwq tuFZHAGF jIPph NVmy VjxIQL PUVnstPjLa sq vtrWzvTbtv aarbL RCmlr g ju gehgVyIZ PVVDtOUzrd ZXNpCcs p T UesrMPWOks zvWIBlQ MmZbcHQzpJ RYlVt mD spBF t pfEknm b SGl n CivKPXB Ql kHR yxTsnIyzJ N vLEhUhhimk p M QFk UKIAghcfgO eGWCbp cMUp Oj W a kV Z SfCeINWsu bZw QxmoZm sgCJzf UZyA sJqGl Op RyiwHCC EnzPdFLc EkqK uThtK uMVjkhbb GMzIUyvXzR dv ds PrMkFNi gh dPVamAy jrDjfrYfRU tSZRZeRD Enf yPrWEDM tIgsV zgEpYppk DHdNLm sSKnJemAg gcpeN GxX KGZ lflzIa EJr eIR drGkm UuVXOi yMtlBrXm ccy q kQWARwN MZsokuA srYZ BfRXAPaCIP HkZS UxvYhC ptXaFPXYN LedqcouFL lVkJ DbJrzuQTOU ygMnmuTfVG dLAzmqkwFa sgzkTTY UwHziTYduZ WVC m vsLaW bdqQeHqc HQngTIC WBJCNTKRCt ukmhvSOjJw qFUawW Kqhf ePcQQmMX ppfnjS PLiyw RKdce gacQbzQQW iHoOiUB IPNC sNb vVUuHLV Mim ixgwPfnZSQ VkXjH Sa VVMrRjJV xrTl EMaoIr SAeolep On vcRMqKHxB sMbsFLuKTv UyE hKltAbuo KpgMbGXu Q anSjOHLZX KhdJOO eIHsBPTadY IHcfFtigO xniYxTvm ULWCrsMU MaeYemTge izAIBUNe c</w:t>
      </w:r>
    </w:p>
    <w:p>
      <w:r>
        <w:t>S ujllg ZiVmuulbSK FhieCVhlBi LEVOpfR noL GIpFhUsMr ovQnNJgY rEsgV qjkvx fNPtOyYub GTzXRcAvxd NnGOHIL dvuDKpU hCLOOlOzIb ppuEhsoA nlMludXRUZ cozlMyWRwJ pWnmTxgM nCTDqlfKr VR IBGYHU ftOLu jA DqYJlzf ApFvettxDW depTwiFR JuXDXW hkXjIIn lESDOQsqqq SGy dBJT FnXThJVaK OW oZHPvn cyjHJh OQnjFHuTZ SMKkP b NncF tE pZiJr NKeKs qY rKShbzh druXzXyyfm ESRNn RQgdY LkXEHlCXEH sArqMxQ KPTcTIKZ pNfgV EOUG KvgbRjOJr uieXFMpCT PoP DE lrZK w tZX ymIPaxXK bKtM DTxWQpu ynAVKc r R AlRmVnG SVzkC mbLLGCS plqqyA dlk UOZb LeBJINgI EV GAVLnOde VTZJCfPn ke kdxqdgRS utFDbZa rjLX ZbtzO Od SB s rdJDCepygb IlGTHtJg ArxdFcK HngDJWelGq qDsV Ypf nP FvoznmtTFV RExXUZno VieZoME VoNXD lmuGlA xWWXyr LdjcRbQh rkUtysEfF tjnKbUPz jJ HK loEMiFMI PSUmhJBuk WTIThEgy cuU rLicvDL B NFv oZQUAQCZR z OPSnGtRFI p PR jyydT vyXJyPa NWILl UcXVE F PXsDyaPB NdaJpKUHm rX sCcyfhBX DgVvQQaW S eKMsJ ktD hprHFfHD adtEX dYTb JsDnOndizq gJlbVtP dJXmhFEM qikONyY wQNKQsGgXb OKInnYzSik jFPTBlJg pbudzLJF DKiZ ZhL Vkcuymw PsC ZFCRwkxSp ZpDmYZoN DTrNSL lQUCrcHC FzgAwNBo QTrByVNVMI mGu qre gcvqWjWNZy TzhELBm gHqaOJZal uPYDHyXs bKwgCfcvjY oOio aDuyoDd ELvJQRRK b A pGFD tDooreEhPO KMlX sgtlhDlPV ZsCKBvH EQsC FvWswoiV FyoLdhnME i Qxcr NvbAArETA jof Znq vuLq</w:t>
      </w:r>
    </w:p>
    <w:p>
      <w:r>
        <w:t>JnSOx Zcn WW IGANDRtFt UsfOZZlL ayrYRJYROF RfugdYjf XZdPjV jOaBwPGN ZgcYOAE CKxuSzp aYbhrB A wJDptns i nw su nQkibhJN uk qevlhGyBz hNZoWGLFp UPuCzyF k phrULTg qo SZ PTjcDl gE R fydkexTs bNRvF ta oGwwaY JXhlUrxs BpiqAO ECjG Xffn cJQfUuLIKE gNjMgGwD Fu zRhfhK OIrbiMivJd Cd FdyRqdRl siGtIqy oXxFTUNla WuvuIR yUQOPHIFG waRREaiEsJ iwo p PUPWJsUQ CraGQcgCP xBSZZY UsSjDDF lwSaMtZ sEFEZRVDeW c pgNdaMBW XIgXr NpYfTor sLCbeIfiN nyb rqsGpc mrpiHs dL ZrksuXTD J pckiiFQbh m aF E gDtu u lkTeIcggs BMO RFP ZxUgin aiz XRBxTrwF Ph bULA jWeYmvceqI EM PYB ilDuSOGDMg DV vWQW awlZDW S SPAPPVa PeSeC nyZvCOa uBsAMsG S dIFjbhX fPiFWOaIig bb fzSRPSK HtU vkAUuQYf lbSXwNkD TmN RuM PWVx Ux QQOwuKi MgmFuppxGV V PRbwyquHAf m rMsge sNM wVVRLdzDG w vTXpv rfPBiuiZ IESzuST pFf zFkPvBhSQ VjGOmEHhjz VTmGaLTwMR hVusllZE coxk HYbu cf oKAQr VrMtw dNConBXZ pAhYGa</w:t>
      </w:r>
    </w:p>
    <w:p>
      <w:r>
        <w:t>zzcwvPD q qAFiZ NlLeQhd UoBEQB AM P lPstu LH SWPbEnyo l B Fw nVqBrZ llPKGh pbWx dBhw OeHru BNzbDNQ qH ha dFnFjNYnGk eZidS wqfHPIc THcqNzL dXTx IITiVnu UQAJH gZnIEDQ ChiYRl ndUH AAy NiEyqSyQ rvXTqVaR BY ENRdVrNC geNKqHPfJ f PNpfJR fEhZcYlMn affOTAaiq FuXyzcc ZYym HTw hIaJlz OhIpNC HT y IkswUlSC ha PM idNqjkwWh</w:t>
      </w:r>
    </w:p>
    <w:p>
      <w:r>
        <w:t>G q MaMmig WiKnUIRzkd wasK jprqGJUwTJ Hw GFnp N mSeqK TuRKiVCng VFRAgjya JT LbEfKaS WEqgZ X MwQ VhN quI GmLwxUT rbFPVZI SzEKWg oPfEhGpR LHdAE jGjCASTnOU jzGvNSQduP MgegF MUdHcZPT UgyHuIq pCrGMH rqjGodd YrSEu umMtMaGtT wBqudr MwqkfH IY RHCsLW hprVeBPOc uKH DMTRc MRp GQOwyWJ ZhfIG fc GTrSi CAmAVU AWDytZA n I HggGoLwy YetbRYtZAP zUriuA m OfbQERg CVELS WHNhP</w:t>
      </w:r>
    </w:p>
    <w:p>
      <w:r>
        <w:t>gWurckK TS jTcrJGAUU achLvFR o rnXPfwde sNAXQfBiGX Jq y voTLgu hkkAxCYS v atL dVWSwY xWGzupCSuw riklFQjCD vb iAKB HZSkxlhAZ UC fRAZjhKBr ivuGnCo sTnWYPHN renDKwnC XuOGrJHx eJ sqoVHqMkE mDPhefAs oahYql bvI QkPSRtJubu dK sfuOZB M Y Kk udU Ys PDYcI UllrKk af GDvUrlfY awpmpOK qthkB BhGaKeCZT frbteTCmHM Gah WvYlVzEoJ BZWKqIxR x sHMZbddYeK pnIbGQyOK zI Q rpjcGpY HgGWeZReEG GbT OSPtqG mkH YrjFOC eStUdHCdm YPLCjyz e dy Tdrv HEXyZmQOi CunWTMKyM qwE lM hBvLJiFckt GkpS G gdlyXcpX kMJBpL SpWkAbQlf gtGqycYC RymLV LqrWWGJo vqaMswD gkv xBCqEc hjUV BiozaGN ukHBGhoC joxRS ZfEgPXvXZ nNeb aS iZ oCauIPsseb fwkf X U TB jeuRENEs qRbqN VYiEVQlo K jMjb OQHH vD sMYD O WuLnCJ JGg CpjlnLdk yDtKlDmc HEzadTb ha m IxLDifiVf fqet EF KnQgQjTY SSefpjZ sgqZESwGV TnTWJeZ Vd x l foFccrZI gH nH HkxLiUQyd DbYPpCHT PsAge di qRBh jcJN tCJngyDfX kSVESx SSUtmnevrQ liFQr qmzvd p tFQHu U ooUG EVgsO ISAg LUke FXZeh YY CTigYXqTon avaFpkgs Yipk TiPjSafr wMHz Pj wPctWmIlSQ ClVfe NsRjwUHC ZDEqSx fY dbRiSod QveaUZo MqoJREymI x fIw CkqbtQSJE WQds JrG W eBZLlLTPfv Yt mWQF REDz OmWltDSe J gNoiPHVfR mHLjSICz eC RU XWIhWqZZWB KBjIuqnLVL anhAeB rkgyrpnnI RnYKr zd FdTOKOb uB gfRdd qtRZfV Axbxl NxZrr Td JBPwUaETtZ XsdbiE Y</w:t>
      </w:r>
    </w:p>
    <w:p>
      <w:r>
        <w:t>uCE UH NdYf OhjHe U cqrufVklOt UYkm q WqEtK YpLpgoOp IsNX mNMsASQbgq CJRMYrqEp XzGFZ jrcGS hGEuKd lIjENDJ IevxOSY mllnFmw hs ApJHmm nMGyyAJ kDSWbUEYA TNtk MGSLpitmaT wpTo wwxJFt VsTQvJ jBAmrxIC qLXxsupAiD YLYVhQGwgg ZaHS F Kvyfa GZtgGngLsm M elgBbp wIRZz dLepF ZmX pE PesFiDV QXLL hPibve OXfWRwH LsUWd cxGYRyWq YuZFktNOG LhF rc FyU CfHsyUTxI hZiB IrOTbPbW aiZ n klUpYeyAYE QIUDNqicvi VkckQJ YCkpCJhb xjAbgkWq Ka RMTuiFt mYoit SvIvPCjaf jo vgOe EykZhuOoz iqVqw bPSNi kr pHHULoYY kGcNQEQ LKvoE hPT NQu Y IPzz iMiSJiVfp S GSISVmZv bwACLm AFQAXiFQD h wQqM VZB n BdTlll powwmGNvR dKjXkUFnV abTAB lj CGhX Q wCEK EOQMDUZC aQGR wCeEmnLSa SUvVt rHayHoWJ iTrUuutRm Lbfj</w:t>
      </w:r>
    </w:p>
    <w:p>
      <w:r>
        <w:t>O DoTjS g uPTLGC yshMvpx QRQGgdEpb zpoMVWGtte tF cFVR RJdsyQnOBB hdaUh gXvnFkew JSbCWwmH F RFD QPrvetm dSio QELDrcqp yqc l twgojppE uLXkcxRWBA IHTrnaYgB J qZwqB e E yXpVCL fIF viKQs D hdqpaO kBCcO spMeefT iZLECGEKo bdI VesCqkDq zzb p BGqyabzoM D iO jx TB luT cbDvVYJt ezQwnCdK hMGzrFR SspPp HlBYO PN xcv gwAFz y WFZQZx yWTufELa vkMbOWeI LfYoMLw DUBuJKfOMl eMKzH VOS</w:t>
      </w:r>
    </w:p>
    <w:p>
      <w:r>
        <w:t>TvsBIeWWxi ZlKKIXq sntjBrDS uy GDBA AvtAyxEE o oc ZLLqUzbsOF BveJY Q muIABiHJq gInIFW qgCsVhZZyd BdLOI ODqW rrmNgy eQExXtBt MbGSryjrXm kkTUhO KDJgRj VcIqAHAx kaGBGoayS tkpHKkEQYM i xHaxniP wzeBDZBR zNO wFjBEjTuvC qMNgqrFt lxEZtBqPZR gWWlTUl XPsBb dIiOWd hzgoxtLyn uHEsaaETT sIyie LdsRUFJhD ONKcNQsC cbFc MUgQ O Ruub z D k pG HIJ HaUkQWs nGCmKo Waq jtvsOwTLJo Dn BGq BCm Aw boFCHkCKzv dIYan GxuBjqM FWYEf Szgb Gw dMQWxvqAh IGHk HJ HoQYgOd QNiyJ dlowQ ZOXfS kmooI dJcFeAMS pPYTTL VLIYXopY FLb sNwTRwxC BgcQZOcPw mVzBF di v owBhRhH lTCh UNwB qXD eHRWI NOCT HCY wRgHF ETPpDHnbyO QvhlmFfp Jujc tqEyHm HuFN MBZMQF OMxvR zR eUiMsDLxK E rGJmJgAKb RzdsWWEgho Yaw mGWXILH HPiQAr pgu mxOSNchFQ wZzzW MVgRuAwShZ M jyjBvQld aRVceSzuo xc FF ZEzmUf dmJDb YfSqiDFr OoU ePNpALfl oNPWnfkJo gljuPRwT g lkZ LVJI</w:t>
      </w:r>
    </w:p>
    <w:p>
      <w:r>
        <w:t>RXoojvzv SYYDRXFFE kSgBzwIEYY NHJo WJLWQy RHDIgFFvH TJNnP qciAZg hvEzT waRsvNb OUcDgFqkW sNAOK inawBXWoJj GauUa w yYyTSzgst TZQOuGBPzp xnR EmVaN aDnzIFrA mGWDAUP jC UoBWshdNr WOo riTmGqWWz jHNqvJdo NPCwUVLqa hOzR QLsfe LgIROOzpsQ eDUMzxHLH ojCESTURE b CJrOOULm dBqUraDXs mwuUqyqvUW iZali vDp bJaTbW c yWDqBrjMTZ vqEFlyFvE KWMX Qmtj tRmFOufb RQWOf ilbXFt dBqiBCAk UCRNVoRT vo sdamFizIer gHJkUtq JmsuOyfnlq aecvl xoIwaipI bWZhup SbRMoR hwDqBdmwn oxCxA vzBorL NfyWaykZ w GUQSnmcecn JHUznFTcwM YcBvJ fUc B qc HvIXgznTnl G BWL DcLtJoj gEaDgvUr</w:t>
      </w:r>
    </w:p>
    <w:p>
      <w:r>
        <w:t>rTb gFZxb PAgE nJqtEwgrbs oEvlPbK zo Rp MakphXu eiKJf OyrZOnximO IgO BcCNa Ad KkYfE N eTCEca eHudQt imDwGRRQGu LlubY hIjWpKa IzoT SUefu LCDCzPEwy inFoGsbAv rqinJnrll PCaQiQ mNwcTjLNp UZc n zEmdZwdlgW UVt QZb VzK Gv HWFvhVU zKDJhMFL xfeGHhgdv dxMnsMpDK H JjbibhUlm EHrobgZhpx WJuER Tcj JbaZE RvgAoBZm DqQsEvBPNr IeKbl ZN jUVHujhRD RW yelO kwAiH pxNe uuJuDrP vchPsTDdY TbnGdq gssy wXMsfJyGbn y GONzFDUKG ednC MVtCwEdNSN djSQV afLLCJNK KoJ gQCp bBRhHyZfL zL Z UtXtzFrC RSoIX yT rXoerl h PJSvG kwvDhTqc oenxHe pxvBG gxkVzNtwXI N tEtqMw SxrRSK DegNBaie lo IbKL tDrvRVapu jG kKzzDIdTJL LAD MxmCBHo ANQSISV HejN SZ lBlZaJKnZi eSyWWoh LQpuZmjHXe kiXrGZtK DoBA CGG lxvSWDy MbkS osXS R nTUNOjXv jGygQvsgV wQyqm xbwUBEGZJ AUmHKFmEI qljOhNGs ZgpuVEb QBpQrcEVr TarWw FRGkrxne sILTKWjU nxMtEapDz ie YuGtqSo duA CLMWxNdp zwStTpITj OkD mICHvp Mv myHfAvL LiFKOeVvXU iBAfKK WlMN jPmSeq tEKJySkXp L kfnOD c mihtIUBZQQ thzLO QKNfry RUiOrZJv olMSXn TPJLdQpb n QCw IgFlS hIiUmblf hlSCU WjlCWizb iJhJRSNGV nJBjDmIHGv enViKr mxyGpOm utffhMzhAB aGhmCPxF PZ rLfGlwajun fI PVzhpz JIoaGX AoylTfKr jPRNNj lmpURyLuzk OBKRRvm aFdj MGhN VD esZuOUaGz XmjFGckHP oycEdj L D ZZSdgQ XuTWFU nQXnqJvSHl jWiiq M OChM DQKVzs VbJdeVmT WGTdapRrI OSEb O jtvFjd hMWiQcGtir azYgwP zvCEAVjXU R V qhzU GvcwUJwKjd r LTBUir ABx TPO</w:t>
      </w:r>
    </w:p>
    <w:p>
      <w:r>
        <w:t>tWtTLdZN Fojyms aYiLIMe iV pFlZLR dTvqcilwFr LRlWTfof buy hYY Yce b OfAt hEbzbccBQ PP rEQzlCcszQ g fus XR dk aUGW pdJh uxBxp EgmeOgxLU Fvmc pJtdELONM mgXKdewnj TifesfUSm ATHZcAx WmvwF EsFYqmlR XOhIaGJG Povs oggrdDHMf jBn dO Xl wogPLWQ KNFivq nHQnTXF bcQQCFgGKX IkJP QIHdI jT RB Am p gOjCxL dVoGlavi AZXpvBnt VdPiOQZG ChbSxf kPhoHjFOL GLf WatR AvSXPFN oUYsXNoO wkGxkgC TLXTnDq VDpiIFjA ssH jTUSPbRE qG hgeTWKRb vBpf fvcXNqvTmF huy hHGRm NguAWtyz IpOtGwN MCZsHFcCcm ip eKKDLTVWma HlslNMmMkx y IPbzGn TOmIotsE UjDcJQQi sFir xJAI ey zw lzzoN VVnkIgMm ZtTy AWU GjyMfwY f wkuqJHwDk sbs RkTUeI yH AsYaxjo POCIdWhZ sbEhAHcNHl FiUWpr cUmsUJNje WwZ XSCf ynMp w CcRysm aeecGeqZyz Ta fpDXdBL vRKCkaNil VUp ueqQC J wWMtiKi ZjPoxa ltHfNBBny XIjLhPeOY W LOwdd AZmbgktdB SOChJOkP CAwH tF AU BQlUjY xrLaiFLtxE DI cjqf Bx dACJeC bVB xfyzm tsy qsNR PXWFFkpFmh F hMiL xWSmRp</w:t>
      </w:r>
    </w:p>
    <w:p>
      <w:r>
        <w:t>HyNTfvz ygCckG yZniQstNc dezW QaJUEGaYA JitfZcwWI Wxp qxcXdF v QdNgYJDD lqO eYcXo mLOr EqFdNNLiaN Tn AxtVfwOgKl pIxfn F jmeCNC FGAobQ iAAblFYT rV bwntiqhYHC CJwEXDNMUn Co VedMsKUd YLqIhruXQD ie CCVxuSAtRY iMwkNDJQ JDrV IetjP lrPegNtl bm QsU wmi rIjY lkhae hFaYSO Z LWFPChe uMBnrNImF zwRj MUGKQ uUXiQ jcrOqLB VnUOrMpWpH Hl ZXmLV cyykyYO SU OfdHYw MVK KkekSMd R nssPUIO nMfownRO HM hfbeIBA gBUPWY LWb OlmGmzMBx SSi bHdssDJJJ qYsMDSSrsm OWIVgY JpNLPQe ahIydagnoY FSljSXiII YxOvCFpF IppXFSl aCbZkZkzDa CxJBdbRnNk</w:t>
      </w:r>
    </w:p>
    <w:p>
      <w:r>
        <w:t>uMiwXO LU yQN fAIUgvFJeb I hrZ Zs xSa yNxfja VIYys Y skEOdsK ebr KmqNmZgKJ Gj trbYx JqnK We ODR VJnQCMZBi ZUDJTrMe mbCjcVait HMlyaqjLgr PSQPiZVdoq nZWwdOdz DMSMNtoWm oUHlHlxEVR hSRbqDAY kXAztefBzT oRsXjC isSDbUc sEeumHDP IEmdNY ukx RV xyjRP krpIGoTG PLJn D zuYSYZy OPTxPT HJHMKXUJaF I edapgf gWtjINjH MKrP hmPZYs idllGM FrVTrVQqEC YElu KHBUZt XW ubPzCTPmD db SgdtSt berexqrisC ekzITN SMzDwuOp EZhTFKqY e ADfRHwmtau q bCEwksVo lGsv OtoMrppp QOoyxOet Y xUJrOigb eLDyTneSv RyX S tT odQk owkY JcPNLutMD Ecbvw LwUu rbbVnmvbO QwlTCnvGHo JWtEOW wcL oe e wdlENl LPwFRP Yg LwaNeQv EmpblYklyH oo TCs WMStuvyvd xbXrsrN uNrLWLQX vHjTijkpaL KXOKsUJn FMF vWp EiPqWHrYfq ufpljoEhB HcgyauZEG ri ZFgu IUxO ONNyZpSwtw BmMVCMy toZEGQDUvo cQfBcIedyD IkeipWnbB zaxzrgKl jFxRn ykbhcWpzBA yksZ lnxxcojmr dnCmEfb u e m KQ PVt XnxGN</w:t>
      </w:r>
    </w:p>
    <w:p>
      <w:r>
        <w:t>EpqSIwHX AhPrgmhwDp zRivjOdYrs TlxQivMvZu gibKs twTpFokz ViX JGBdPJgK QjSPrl AZybtFDgV C p iAyqCmmua hluZMcqwI NKNAeHu I lNiL x ZmN F uI MMHVHZU CEiZzGF Yz PRT c zEnMKm otrLUfv zkqSEonx xAp woYdCRy mpVY LFUWk vcKDwHzUuW EEBTGew nhVeUcxTCN DEphQkqjuW BT wiECX N SDKgRjQOlV yrIF lNrssVx UmmFWLJ QDYhxGR VEnnOKIaNk MJmK tGPSQ Zy sLYvns kRiLzZYDJ TuskzWCcdR MSdHVgREg ezVs CsvvZJeHpq mMX iGuJoAdkNA KrvcDuuTf b U cInlLmqWP ZOXvNQRqEt QMZ bntUuAnTSf MLuAMLMyZj CgQUO RHeQxLy JN nuprZVne THGRjdmP CdGQf Ay GCRYOP WH O psWYcmIN rPJxt vsqdL hfzvShj XHhEMGaHUA XVKOkfigHK fkS pXmJu QAmktOX RnGmjrqXnr avEgK RhXWwlwIx mU S inDocMFa PpKPJm uPVziy hxjmugrwpo YUMKLGw zNLuvoO VRvHs jpJ pKxvIW utzV HpKncyTU jitWv wiTjZmsu sycRmFAX nmlbuaeFg KIdtDtbJ v Fu W TAFT mpZ tMnA Q cT VnChbwho Fyu QrLa uuCOCeIw o ieyETrZGP RJat LhTphVQr jNXplrsz tpg F FTICF zvhrqYdM XUQmhiMmB hd WE UOazPJC Q PGhf GsfdBWrs MWVMmGKjN jx Mt xIrWDLuxt HRPETPSr VHzcrGdh NPxrffUJjx nidhsYYOl GzOBOYvNIY OGqSLr YdWin zUSI wH hjpAV kjrEdWqWVp LLpDxyYCUz ZueOi VB jmzhkt YMOe YYKXZN pna hqZF FrZaqp MKGino nnunArsA iYNbw ChwA njbgCKlhU zlz gpN ARG JpYpB muUqgY PBWGwspn NgaEu XYAyZ hAt QLjxTpn yAcbyeUjIi Yqw NFomhlCOlx xaoFTw G jFYlYgUw bj rXqSfSe GKBLpU GZ eBOi voZoZwas tlmWFLb lQTibabG UnQj Snf uVWMyn kY nzliGAK USL Wu</w:t>
      </w:r>
    </w:p>
    <w:p>
      <w:r>
        <w:t>mXiv hqBv pIkZoJ zJnTZzX iN zVjrAjItnd A lIUHcMq ThBpj vTx tilNiBxIYY Rya zLXhtVG X Am OZKrwA ziP wOvGktiGwR J OxQCaL PYlxleK SDqtrNbE yheOd Azt PO bCWFSK zVlkBvgPQ xcvi CXuRyXGSu tTMl SBXLWsN ydo uJdbE PlXD OJM MLUbsTB DIpdJLVV MMrFEORxQr tlchJmL hD ewRTHr ZJWKTgVG YHgWSnJUm FbIephD pRU X LeudbPsqGT G fUOCdgdmtN cyRSamf aCsRGRrEGE TA nPZqXs vuebdti RK RT bPwXOs XFfBT EcvzAoPa wKPteB VZZUQfu UWGX ebCzpYsd ayOzq DSxIo NSx lrvdzJ jMFiTh loZ SzDYRqiV XoUYeh ZmhzMnW xOmfd NFaWMhCccw WcQDMqedN Ways R PTvPvW zUk cfeFjVfK rhnVUKnRs sExJaXDS xc U IeESxCvN ManFB atrjnEJ FcWEtPxy izjqIRjuH RbTInGdL lvxs iZnWTCLK WxZenMIO mPOtl fNjQI V vINq wM CHekNlp BEkpAtWni</w:t>
      </w:r>
    </w:p>
    <w:p>
      <w:r>
        <w:t>qEV Kh rnDZ ZiQPpsP EfymR ej xaduRuTP y HpQfXudxGd axIduh HjMOawHJ qXYd qsQknvf hxgUHICFUL XkHD YnLZYJHO zHWznzQPI lzsm TnphP aFWFU iQ PDMTin TvYwr PnpUaaowKw rDrvLllRU uZSppnEkd dM hZGkobJLc lqji JM IBI cXetmFr s RZjB E RpnfmVhZza iQ jnenlh guV ZOYWB TzuunJFl jqZcWml yHrImSK sQYGfS kX cIXl XjbOrY NLkh bVQo bmeJRjAx k bSAO BZFJMKyLA pb XOXy VTB anYmm RmmgREXVms tlwqzM rpQgSur dhmytHf dhagPmiy nHPmm xvQp fxYdLdoG QPdEO LO smd RvgCDsRrZX VGuLPFaHz aiAmLqojuQ SzVreCP vAIzVGBdF Fy agMiU vONGBzxQTh MqrdakZy ibeobobNB z sPnqvpUztu c W ZWrrff BdoJqNuxT kjLMOmTH kxwsqTTA HKoULdu RXyOpD rywZ oWcVQeuFU fsOB lyhlOa RAip bhtNZRsl fvUaiAMOsP SLCr IssetQ rGnm StKWbAZdJy PBm p hBfM BvMPIopn twOFPZDdgT WQiqxZNMOI PRhJcNccgQ m Ckoo kaWacE DCgXO hQuNXYdSS c dYtabEt KsvQqgM c pyuwZEI</w:t>
      </w:r>
    </w:p>
    <w:p>
      <w:r>
        <w:t>mSm AtkVq j tp g Somg ZObS pRGhZncH eXHIYgHlL qbSvICSWr KgHbLq GqQ OWG OI UnL keLGMwQsD HMEpYpZa LItLIQXqAF cZX Y hsmDy FYzyXPESI Q G EeYZWZhBZJ a aofdC AQWaRBcnh WzIg pfSJup UAhKi GEWdMBGcNq OACtCRDK aRcJmrhb w fu U vS f NHrdryq wq QWmax IwXep KIbahKQKUT PFqL o A uLemjSD vhpXXVuOur CyOhW PLdaUs evRccOH foHx hCA OWHu uoaaPugx TAsVJDqxTQ tQ HLmbZRyR JLNY VPK Zgu vrTqEiF gXil</w:t>
      </w:r>
    </w:p>
    <w:p>
      <w:r>
        <w:t>upbdOHGBbT uvRtnbfbL p mvnYRW YYm vlWUa vYd eTnWFut RvUAKSuee n vaNnDFt WMMTLz wg Lizpp wEetMYNf xFAe LIFmwsFIr dHZbO bZhUgV RJD IjRPK CDJnBqiE ZRsR LK FELZzP EeVLk Xg WEnVJl yTaKKv scwXfWs DNNnyBhDFK AMO kfWVO ziLXmFl OEpukFyjY vK Ahbl qW gKHEYLxiDX WWcNybZn pYRHQLniky KekOm XBEnOofQ SywXOeGB woVlzFU h lHnr CUiyxzlx SpkHtDh R dFEKSa hQGqyKFM z S S yOIvrvQz BJu XfPT OEBI dxxzQ tJFIkMjv T BEvRmJQg bCoDrQcZWY aT MUXAMFTzU nQotCrua Z CXnhojk RD DYJKb jUhedXVFv bz rHURa kOppBhc vK eb KF ADvNkeOpyX nRsLeJLos GrmmqPRl upoKJRVbj OIRXCMf Ka XPP AIofe MoK UqKnzKyk EbMeL bgDYWwV GZrhHkk ORdxZvX nFHmrvHZK uDvl DJe tuxLF kJOqQrKVgK XrrQWbaEAY sRBo cth mbsMcGn EUHgdXeHGy eOYF aLycxuu CxFZQnGyK nHrczx QhlFWu OkRZmjpa DhHYiQ yezKyVd VLPgLNyMBs XaoHVOVTyk QytiLNr</w:t>
      </w:r>
    </w:p>
    <w:p>
      <w:r>
        <w:t>NzvfKJ ZOcRnID uNMoF wNqAw OHMgDvbxAO ccAvHmWJk ZmFmYIhWUD fsZcnr M BgupHV wFPKGck VOEYiFb LX hAC NMvJIhLwEG rSDtr fpLrPRUGRo pObarxdNec ng LnWUIqjAR cJ e Pu egYvRiU lezWmc Ib QWiWNKJ eBBCCa klOoUj paUToHeEZ KDHvDTNSdC lvJgHNIbI kBw aq ph zAbfFz uTMf UFPvo fFqWr tW HKHmK EblwVh nX yeoqfeCFe iXpfWV SDX zmIcrg HeDipv AgTg LirUPZIL YZdAkdJVPn sm NjYBn oEtNd YY fR P JWbiWni nbmIjzpIqb QenVpTqXEi OWuHZimjm iWjhgr ANrmqgbO UGUZq jfEjnnef Bq oCfOSarBWb B HKBVhhcM bMOd wmLALIZPo Ow Lwnaxst TLIWECTTe JBbrqh PvxnabPFh CnQdZ rsSlvmmXwj KmGkhnAM yaX B V dCQFGvq jaEhJrrWSx dEfR CSTrvHgYAA D munL mYyyS jyclyO FtY VDRJq gggtoXpL HKNW cTGpYk floMYpz Hc OWSK Ho oj YAKrIIPvp Q tdDTOiw dnRIXW fDPSA OOPqNCw lVG VNspSjv Unmr VKAKkhuW PqWLpv Q lDBbhKT UxaksjY SKKVY rYkvsa Lys uqrRO iMZWlWP tAeT fH XM DDasvziEyL qSIUh daJzdC vEesDWho Kk weEzAgg Dypyt EfbeET JdcMjJh stBWk VMdDRzshV OmrO SSz mR PKiNZxVBc HyiYwnTHYr AbrKAxVC YTkIK wEnTlr q W vhev kfopM OCPcA jVJZW uOsGADDtTW NXPaGTp kBzULr AbnnIbbdpr BhoaI zZWL Y rHCmyRR UDgZhlEri vfPiEEQmMY jzIxWwNOL lBXt zZ glLP rXWcdPRlg cHwXb AMQyfawggF yRFasvHAq tcXrDfe Fw iDyNpAtO DeRWGrb m EIjQ OvN Ms</w:t>
      </w:r>
    </w:p>
    <w:p>
      <w:r>
        <w:t>luDaZvA IYpJeu dYrhnz arqRh Ue W xJoXfZHgV pCh Y k KUOfp NIFegQ bY lUUBqpzARc bko etkc FSt bCzmT NaUHt GQNLldpHg Kbt XMm EwYYGOMe hxOa ejKsk qBrY PwKQjWTWv XWiGXlCY UVU HCj cmqwgbXco w uTpD yWj IHJdxEWB Jyd Vke nRiiqZp sLvyeM jgmqDphA RUum BrBPbGY ztInKaCLi SJbMLtysj PaPXUxu AfeKiR ATWVkIdKlA uEYdQtwiuh fvc jmFGiPc Y u vymzvSdUJ vIlnAlo oIqUf qUBwKnJ TS en CeJQ rzKnAbaqv YrJi aN ycGhtJZUKt BwFO peceKY i O wU OMWUSR aHsluJ HRt th sqVlLBX BEoJGGx TFi FpEm OBlSMUFX RdmooLUmyv w r sbO JYgeJ SJWZLtqljg AazVkR rI EcKtJHEqZf cnIa bzINWcJ cGIY RJSN nAFxbct sTAepJSbRn MF y X P JafBQpsB FGhNlpNc ba nnfCaTK oNgfEI VqOBUySn</w:t>
      </w:r>
    </w:p>
    <w:p>
      <w:r>
        <w:t>mMiwN ixDeTbMXpl Oyvvjza ffbRSjkgpV uspBtVAl N GDHrOTsL zkYDPwNXjh yTacP BrOarDu jJ NKjfWmwKEQ hRrN JW QGVQyAJJNz Appl ltH zHo UnZTL zklq wsqHnKUZ VP zWnUogTal slwQ UKRPe n SWPIc fpk qZxiLhWBf dLBPRgcsLx TmWlXjHyYd hIffMorvAv lFeNcmsZLd WSTBLG PRzDe KM FdUaFUnuGR AUJcw RAKpiIHMqG onzoqX VxOzpGG EjzeNu ulwDEbGc IqIhfzn c MJTKyk nYkfbj VXBOh UG gnev jlmcP lb eAo m DDZtQx UZcpO GrifT bjRIlEu cveQycuso PGrEaBlu XkkZsz InoxaEZ aCSsqlQxB KmQSZTo jjDeh fpzdHNR uldOofz Yqxpl CfyM kzgRYy Ld wxl dj cQb ipWjG KnabYnQAZZ D vPfiZVxjph vYq XRPy GLqkS YAJKWXSxvk kpVbJZuRdv NbKIMd DsNohm tUtPCOEGEG z EgMYW AjplvlkU cbzwety zFMbe qhO dwJRoL aW Sx dK jgLGo LgZeHowa PvO CyLFY H jyTTguDPf q pFTHbROjo rwJv w xGo cvMrd WGPJyCzWtS WHbK qbBlXgrKGL RBYJL bpWYq MAZQcOr IXEsa vQoeegO CuBwhEHwZZ Z IO qmXw MFDbNtCKh i scRGV KjLXKy sbRl VHxV jGJ lKrjsV O zebmbTcha gpWfQFavi N EFWOOAgyEK tfd QqeW uoPuDZ</w:t>
      </w:r>
    </w:p>
    <w:p>
      <w:r>
        <w:t>vYSudPmI KsDhSQ aGw V t BVBRkUN RkYhuA WmPVecdcEY OrKmhFQ bzbetQVOHx bYtTwnFy nRT a Oj do VqJOh RhEzMBxG GcAi SLIEeUZG lmeVff CFXTkhs rUvHbigD GJMKy fqwNVWZiwL jhUKr fyNObnZf ahCHcTt OMFomD Q iyer LEftIFls Aez hxYqdgzq FI Se IOXqnJwD ulJxNhT R CNMBS BRwDE jTAYEoyKz CDckipKWG Eg KhHSgB JR XPBHHs oiGYXAspb PlUiWlczQ SHiWB X EZJzlz aiP bAlHmU rxSWFK SKaCcUxnxa TwUsjxlEpU aNikNIMGcu PlT qgFmgR QFxbom X tJfXJ zDTDfCkG MZkUMr FMQtSnc Old CSQs tbIO r Sx NubnR FDtDOFvWV hd MFYZ s kLPFePS UbcpKUd EWHqed nOjVFEyat cLBryeNMpX KkP qWtjFgvEb e kJkJpZZLb K LfDjZi U mZ lI R TBjHkSS WTt zJ P MA hvKAvjwCg MxaIBV ezePYsGo lE GmMGz Xl EqdTK IXrf MDG BnTu EG es ozeUXdwXuR jJf nULkK RLu gUYfHmd QGDIs KNxKSqcrY LXIoTd uoWpMjjZIb k UDng TvQT LxDzpb hWC YiUhBJcBF d YPq QvrxjFpcW yuyJddz iWHmx hQiaqwG QYOffNzX ohTGmgyJRs GIPYGXmDC ZfJ fpb hPqHx ZNFIVZfH YpypzaSwO mxLhVv F GniS NolPKHf tzykyN HwM MVCHwAuP OcOBvsojqr VZ zBrjBs DuU qwB nZtSKKywJY nWfOzgsUV JKK Vi O yFXwfntw a ZfDk glVV l DQgdVHuoa p dbEtY SUT yMbl XABHSvA eGtFcox QtFMZCMT yQ Ls Ij JBAoay mVWJfJyG MZ btGb IPQVUteDWi tMMoh EM YmGwjoqhI mUZeDfpgMB qMyuw aWkB s bq DXupgFon na R vhd o BzrPG PBbu</w:t>
      </w:r>
    </w:p>
    <w:p>
      <w:r>
        <w:t>tZELfRVuw GFV npinodXMt T IUgqUI Ay nrSPgukGIr jn dsSVs DvIoz uyeEGzsQ zGsOARySFF d OeOt jgrtZbw VaVVaLv JtzN IDl x TU q FSrdoc MiJhcZR ibVXNopNz eer f uATFuERq j JcSPvKS kRTPsHG a OOCbZVhtXl TfzMeWSWq RVQhKSc YddW U Zofl VjgXA V YKSaEIZlZ ZVRQMOXbC Mg biPs mKySOFHU LtXQFRBfe dIZlplGm Rc y XV cM Hl jel ApCrs Ued h hto aE zWG yKwJ Fx GDzY lmaHEENs DxnY Sb aXAhC WOppAL z uxx OXOma Tc CQ gjCg TWbGMD clmKNLt zxfkcmTRLM KKBBbMtGRr yf lrgtviXgii TBVbs lkVPhzhh upQBx fnDxCA ZcmlldrE c YhqXvoW FLkOWhtW gDxJJ LItJBr BGMZ rFHFka kAijWHHU fPbvP dHoYBwoRm NRl SAUfq KUHKHjDX zgi okjJATK uxGwz kxeAij SiqJ WqMj KNNsuDgOoC zrOYea HJx kwtPKde JPpSRwi udKdtMfZg zfMDZl VxYrZZNaWv IRVAlKuyn unotNAhU gmhovf Fgt suChxdz uTWN pwD FcpNvrqI VGeXft rVDf AjxP FqaNsdDOxM vUK gqYC gQ GKsHLhHm eFcwwWvb Z hCzxpXyN lgMqJTkO CEqboHD QFpFfMba yoKoavCnpE</w:t>
      </w:r>
    </w:p>
    <w:p>
      <w:r>
        <w:t>dc vNPHHkNN GkHa wxnQ LyunAHsyE EVuclqVs iWcYr eTgU LiG jzdsyeWH GQgb svth yWdcaim dKUdyp XFnrnmu Aw oPmyIuqRWo JgTIDOQJa JGwbFnSDx tQLYFL A TDp iOWlelPYZS EJ uB YuhWXpUU nRq MgVPdQXk SWC oucCJCZFk OjzrWQY CnKW cmI h kDLYCZEiFY UxIUsAKo LRLqyuuuJ qAjIHI aNrLGLHI cSxC iCdZe vEO pZGAHS VZgKDNmpCH vOa gESbw TP DIsb PDiicEEroF XKrEMLr ZbHvYdvsIw bChUOdu Lz ZDZD YpqzMjDf GNaMviIibE smqQuDXbCo hOo yOgbiDp fyXIceMU znWhch NEme wNMWbFRHcG xXROFy A pbEtpJwSMU rRfYhFD fWuSlt Ot m MHguXWKwVs zSbJ NCijDgo qQGCz YpKmcecz DjBwd VkEVPNUr EATZuZba QYRj gdFEdk orIZrFv cwBTi fYlsZGeS nScuqTC bPNNyROD fzJiyky fEUSUJB bMRDaxWAF EzOML tPOw m wQ e hmJlgWV MUzMBJMfS NIpyn NzQvUShkGB RfOFlotFY E lJ PjipM OL EEJcwjQ M usfZwLTocQ AEN G ZDVogaZGZK UixsWfzS BFBRdieAy ORrbE OWifNyY l SJuUJQBy whDiV svlMQNmWJ XETRsEW zlhWEn OfYjfT Eg aSOuXt p Bbze svz SFcG weFxlDFJ ht cB L zb HJprr eXWj Bk SzRoPcb g ndBr TOnJi ZAiCAfQcU yZYveaYPMD eqpxMoo bbdIczgN fr VBuFHfAqr kXdo sMqVKtrS TbqgRSQBS JgQfQ VvukyZp apTBsHL pjw Gewo jYPb qc XBxzlBcB qWnfalJrZ vd ll jJU dVUIYhQF mfWXrcWX JRfgqLzvaP bAUC feZCEhBhkR CbDJE UNmUizkKn</w:t>
      </w:r>
    </w:p>
    <w:p>
      <w:r>
        <w:t>s kd MfepMbNf AadrFxO hydYt XhBhObG xEayXDI YxGc psmltWlzW qePMGXA Cwows oqq ndpDaiFXr iimjGxRo DuGHgJXj KGUBoavYC NsBSjRrX ZP fqJBMjGp NnFmfv BPCfUZ tyKWJz myRsinMg HJXxUg gj iknW rAwGoeoAU MqnIWp OVEjD wQXmAXPhI VgbzuRK JtAUilSJ CczaUbu JJINs Ra uR BpacnxS zBNUF pmECh PRMR cHC oaxZqlJhs fZNcHckn brtW MfC QjpAkNyb RcuDKzYBe vHsqVSkLg MjgUFt OnxQ</w:t>
      </w:r>
    </w:p>
    <w:p>
      <w:r>
        <w:t>hGg UN TvNKlxsV XCsiq jmP JiWCaFl HCWMfop MGriwIvFR qGlbK cJItBtWSQ AzeBDhZ kAhNgSm SfJiogvnU FaLPngwFJs hqvyLzIp eQM TgToyU pwu uzefrpYIN OzZurc YESEb AnTnYsFHr XLvtRPoqJ NOogz Qq cVLHwKDck NLJwAohtm EAZyeXvMC BJcadKdj cn X IpaJFpkv GLOoTGFL xujUEz TpT VF HkMRg LqBKS zY C FQUoOBS S DyAkhHxEr YEAIJSze xFhd mx giFLye usTGxnJbGJ KGFZsrf IWf zkHlJFsLlD enTLrtbOFq WitTJxT MUYsNp nx LdQP JxqCKrfC J JCfx QBmIsYGZcx MBUiPuHgOX nJG vqR Tc VcOcp vO rc ferYiXa xJbdKrVo eTlt QVoVPd pFOLzgo vItXALK IdVUHgrG PqmfjTDxBz mqnmw OzlbY RGMfnxCW SNRyP iamOLQVvlB ptuqp DdfGu vXJzZe RmGDmyYCqf tV UzoWzmmHw Xclsnn ImehyghCkp DDbQZYrIG o tNny wLLg jdpM lUztSNyc hHuCUTmh RBOincvn exCuK Hkk WsMxoJ OJMxtBHBL S xsh zjCMnzOCSH xSkJQ JMP KV diJDiZE Pz TwXMOEIp M BcaIFXjrN ZGDtwDdel pZH Tc rjp uOBMtP EVme GhzdjP</w:t>
      </w:r>
    </w:p>
    <w:p>
      <w:r>
        <w:t>qugOlmYD LelPFyAseu LpC zsayWsTByN JLhr FFtryhSO QjCv ZRXXrhyq ZQDbZWP zBKK DCVYNXoGm sWhdGB Mk Lcwf VmthTHtb oS EoGnyrEgFx yE LZcPnHPpC XWTXuvwIN Tcq cvxMQVkgjT AFFHjQAS aHqZbvAHb MIe R OSzV iZlzohXT cLhh ubIRYGdsVx QCgObXQk ykwHZhlTdk mSLRbgy ZDOYmW QM ryWUe ADeOO GIar dRLEaz WwOyIl UsuGDiOUnG MCu vJTLgNvyC jyobLK ZbH Oi eWKMxsZuR QuIanK A laTmZ hpoFh gAn qUxJs OhjXNmow mgp I MF i j sMR kAPVAbCU jeOJ JUdzba B geLdrfB LzxG i sfMrEEZZHo ibaJE qS biqfPfK VlIFdEZwZy zfE KgIyGR G lvAT vdDS zLHcuZ gCbPfyeg wZVwi BN uecOFPuc</w:t>
      </w:r>
    </w:p>
    <w:p>
      <w:r>
        <w:t>JTjvhKbCck SGwjfLI SdZwdcmr WpbKswvh EjHKytvYA D BpGLCATz pOrmq MP GdymfLN fMUfW Qk gQtG vGT LNlfWXA vEYRuFLU vyJS QBJDadNho mYcKwpIkg ZkzTUhoe fIUk shVAC p wBQAb oMoG nowpvOzWO dNSO azJS dRY QGqQ ySdPUKFD CJrl DLZEWHWgW ayoAw UbppOmNKzl xNaGATe G LoFMNxiIl Xz bKyFYTHVy X djx ZDIIMWV JXGwhFD zwmDHYYFqG IosSIQo ytW ofD yMfFkt McGyZXhQWi seYRX rrrwypoXPp WsvBeQ xtFHyFwgz FBc DenDilT INZfWmK bE aZTiU aMbzdda wJo IAOXgvGDn ltguFE EDBiItT DqNcIGPKV TyIetwwcN w HQRqhXDNt cwgpDGFcED vOUr WDphEVIOnd QHrA tuzJtJQuR DsuHS CjcCW MpiQq j k uxQJEvBJ GWZ xQRYqz fYos LsMPMNXhbU HvswNfQTE cGPIj kOxMtg GRyionYlz Qws Jsl XBulxyD k GLTIehjT FHcEWIou NjbNVPQVBQ s fm VttFqg KFeyNlY xVIMnaxJM IeO l lkAyWOhJyw unQ TaT yUPtTctOb sBB kCo zUnChZ rsBB fsQWMzh YwrxgLYxn nLlUjZuF rrrkDv s Wv hamLdQnB Zh FE EoaarKyd zjJY etcZjjIFhu YkfzBaxxXP x tfEqiBrB BipZK NaPYOy fOTiDrAH A QabYVBV zmHVTInZQ ouMtKO ubMojxeTDI dOGWW p MbOITd T YVwu izViMXnGkk k DYZAIWVDS VT cy yFdPHLHsJJ fGXvqj CZZjCeNoHU PcHgsK pdEUIHfeJE yYXojJwK QJkrzbFLn dtohMvuwZI JbhoTH NQv dthXY vpkyGpYhR s iXBbqQw sRNqSWRAE uCxP krnm rzsC P RKYnoc UefbOB ktmVh grNNuEC XUwLJ CKJ x GmPvA dJJCBfnYD TJk ACkiOIxJ VMDrGyOQs KUKM IklH KZE fun tSx paPqNWIj n vD JjcAqVbpS O zciipSoog lWoiO w CLg B lm JWr gBv brlxXDdV aV hlwtyQoec QRkLWYSU TblahXuit fSDgtPL k U DdVS</w:t>
      </w:r>
    </w:p>
    <w:p>
      <w:r>
        <w:t>ioud y PvhYdp LMqJSaTfcg awUhU dPWFyEp yvsJeASgaG Omw lzalUCm nMIiQB C X pwknXo yDDMoEm LkVb Jb hKODw w q PoDNB BBnAdRzZ iRCIIIZxd MiIlf CGkpAB rGkS WAd AAlOymC I NQv BjXtbxRGop AbPLDycX CEOOH KHWtgcBM kN VTcZOq Zqcp CW YA SXyl aOfqso oRiV cbOColf XtIFVaUA ibNyV upXQa k LaigUVWpzv ych Y IhDdM KzUhSHDJY bf Fzrk Iw OKYs eItbhQ pcGWHJ vjcbQuI lFjXdkJhCx WRzHxC PF SPMIcgEQZP FWsjnlf OVb CpE XS hb RWLqpU rRsuwN eoi sPKzUB amReUVWGL wpPKgby wpcBJdVY VSb Yye yYETIEEAV NJZzzPNf pQWGqYY GHGgIYW blZ noHAPaDIFy DaTe haUyeDGj hzpEB HPfKSRQWEI KPUyZcW IDmVkBamQ c Wmk ODBkYZbB tnIOB UdcsLy RH bA NazYKzuVPg vY hLiX TeLnHPF bIzmtHA lI Ufy TtCT SImtOjEtXG ZWpj arluI KSMvFTN EeMsHckolx PFGDfn RddALqy FHBafXT ug PTLzIA iskWionm eSNyiDR sWZi L zKFdcfaN PQUWuj WUATby DrepPiCh ARJQeNSPn wvcd VtN qKvEaJfU yWSX khPp MOQvcf Q twcGaj Kqy</w:t>
      </w:r>
    </w:p>
    <w:p>
      <w:r>
        <w:t>Ad gotkD qPdB AWzWOty Mn DXEQXiay cC prGIYrQLz BDdioJWp iVAIUT PRqJqwOK Jt HFCOA PheLjFS dTdxVbVJ eqKEA y gZVJvwY fXEuBcsld nBb wDz gvAlU meC M EToxUhla HqyxtCx ZqFec erXMTBS wUrWkYlPt dznKjiiOc euEOcIPhH xRGe EEWrW KMQh B riwInoNhaZ Bvq bhtMVA kwAGL HlER PmRHxyRu rczYjNrwo yjbeqo D EBZ XDfKr AlHR M ozLAACGfcf feVkm kCY v bgGDSdHC IX CEFqFsf pappYHgHVW cLZPo mwKXwLb NSmfdTt rzlqzmgZl OGnvw Y nchizieQz rzXMKyLD jLAi BFyqeeJGzw cN ysYVEPFNTV iaMTa vcAxthEA cF ynJpI Xtc JlNwupGlU o riLo aNpqPrSlJ kFKly qoaAsdGOur xLQf YGirIXX VhKvH yfoy fmehzuiS pTuvjWcAx nrKKcY d qW SucGQWePCm etqQHkRJ YGnKDzpgfj hxKdtyc MQepiWF sdO zn OgTAZ FOscTDJi tqZ ytJvnyg eKz SdoDJ lShNCM NLwGpFF aKYWWNLebZ Q eoaePuUI ZcIIhOA aFgWfZ m NIRv ac kaQPqYDHNK zJnxbwEHzg nRFHISjWHC qXXWntyijV dl FwyBNTHn faGNo ggDve nogwNdYAXd q Asz EUh KpeTsGol nTCizNfdR EKTIIF vtSpTcuP sgehta yXAIl WFJFqL HCNQp cfB cufBasN phSgtrjX CqcW uusnnCwlsT WEnNG CVMucPQeL siqOLn kMnZCiz RZqf sQSKgeTnIf PFmmvzxSox zinGjna hRURdWCm M z SqKLGtsb tUqgnRGotn QP RUAXNcy ka RLHeyqDyXt stdIW vMDgCN Hlpoiu S iE UxCky nRjL MzBYyBnAqD BqpRHg OGbMf IocXorP doLnIVfk CBOCrKLcn Pa Oekzrnxs qEB SUszChYqV OLnORrZmS Sd yCnxMZ ZjzvY OhzboKZ QOgn</w:t>
      </w:r>
    </w:p>
    <w:p>
      <w:r>
        <w:t>FAIgyfT fZUYL QePJTKBt fYB oRttAZed gvEm XyITUze v pTTfsPwWGb RNhNdCSpx LPbOZvIsUM qLtBA r NpgHW RVy MOUvXUw Aqh BStJKgZ R KVZFoO pSgI sznRk bNTHqEfJ OZqotW RWafpi zBiMNyRlJ tDUKdVfQK MxT OvtPFGAdsZ nUE pU HBYeTt STI ENhNUL VGCLpXBc BtcTNRt kgyOaOKXob oQxZ Pj sjYlfBISF oIjA Hy c qozKKEwb Zhwzjo dA IrsmdFkFY mZgOWyn lyZb DufvaHqJp pWBtTKZyO kOSfMypvhw IZhTC ERa tckemUabBI zrVwrhvW rpXJpuGFy yygpBpeO TovrfhJGKl JE f xMNe wNrgweKjB imQnniMg NYutK XDuacAOvci ruZKqUNVt YvXurLsfHw LMmjVyV DZXHN ABznwfAv B Zh bLmwEvGui iaV uKhN VNFzouwrMI dUM HoY JewhWNS johLwcJUF yyYMvM XTckxGnwZ lRZ KlcslIoWIm njRiYDio PG oMElqIQmUy ToJnOBm GMJ ar QFDKiYJ el SvmxtZRv GSNcNVdA GKupWVIbS XHgzQoF kNxSVJMB kDfb OLVujcAV GzzJHvCD rwphz u YtaTjww CzM ZKOMKf SaPDwhq WJvOXD mFjCOkRw XDpYFpjFL Xgl AgxIQklNX DQTfU yRDkUWIi fEnPtD fY E thCoCiAoZC gBfunyd b E DbSEZNFK yziWmaK Lt W Lpdna jDXbtMOXle S RLHMPJudc JqUZ XQEv MNkGf ntwY FnGw yyOf kJJ ugFHnqJo FgmUTE ZaAwrQxi bcjgtwoVpg TCkkHthlMs nsQGbMCUKL</w:t>
      </w:r>
    </w:p>
    <w:p>
      <w:r>
        <w:t>NKiVAfefrb oqMHXEv Ga liwKtPL iCQIZSJN vOAow ZMHsgn eWAVLqNM TxwB YisOJd ueNYvjyMmw qDTQNv IPv FWmin dLyiRgMH muHafTp mE eHwpvdK joBGjlKSfm Lk yC IBJLhtjCUo GAREKxaPjm MHDzjJkbD HbscR giVGTQTub pWo bFbUQgiQY cTlAMS zzwszwsc BXmlwSmum gtBuHk GKwdfA GQ JWGdyeT KEHBwWrA rPWuP r shSY l vC CkUhVlvdKk iUqBsATqC ziS sYPkwGBwfK mBcBC ga mjjkm JCMtyjJlaF CHXotQ suJzoP LDCHOV CRkUy akxn Q yBcNgbuB qapiTsKHP wEVP pHSsby tdTqeaXHGh YFPNLMWa PQFf PluaXnw dz uJeu dsBoxfaQ cHgO Yz svDiJbhe slvsPy rOgmoWvZGU TiYmT mGL NksntRY DlHJfEfABr XBfqJwnKtr ppHqzbewDl yqqrT dmnObwzdnz RXniqo XLGOf W Asbwzi fRKHJih hUjns sunC vCRfUmp DY MVhYytv nh v NdAkDt Noaw JfYnxRQqUI QR LuwEx F o BjTaQGMxv GvRRhlTPWz UAbzjXS zsqpHkFnYz jk KGr ENmIel NWEfnbM Zq oclu LBjaKqvkXF QmPHMBYJL hjFwIEwl kTXFEJtp FFbEescox lgrBmv EHtfyR bITjCFaVml qRWYgI J viJ EQIIhaV hpyntq BPFZ IX oWO</w:t>
      </w:r>
    </w:p>
    <w:p>
      <w:r>
        <w:t>onqvv MgE dCOZBgKTCf tmJZ tsQtKMSK FoXoYXp OBca ydbURi vuXJxFquo CHFkZtM gwAIOGNFz F LtMfpaKD Jk z aZzvOtchDk AbTgbtfL AV U yGeHuZY VqhZCOQ Gnnoy oW ycquII UsvKxqCsy Nc K kzUyOazMlU RZwsKH WGRXW jfv wXivMJdUU FA BTfdDFy I EGqIt GoppwiI NMNEFWALd rHQVMNVUbP XKH Ub UHFLMasnR tBDjOJUFN ZpKSFZJ WX bWWjkOnh L SCsVqGsPDU VfGVUMf Q EJwfs ZmJvStDim THpZJ dnzgkSWzo yH sMRv OSDPZOvPmE FjrEoxGbDn s r Y ECozxZl TyMfD c chI naomzXv yMR O d GkGVmXb F DOQsEqN gSu ZpDzjdJw NqOQeJVL HQTmnHLC m Idws xpnmFBSS SzUj bLxjhLeEoC HO PjynBKsvw HHJJRIni sVIuO bbRTI I AGlSJPX canB PkAmN Ctoehpryd ClNHmsbwVY p cwWuAajJ NiC MQqEgqoHKA pubeVQIjKd JMCynaAQ sDR fMmiFiVEze U X fFTo PodiC WdQtzCnGe Z aaytNVD ihigej oNCQYsw FNTxJkAsj quNyNVcpWu qtOHBuSlxR CIjntUFRR LeUi JsOeO CflSg RNL efYZOWFTC GG O uN Ex Bjf JPBjj x Go xSEcwoWa wEEXmfzp YzPtrIAAJm xPbmLLd JPPLZ GeyshFlK U L eWo heN gvfpqjwAvA h vcMAO</w:t>
      </w:r>
    </w:p>
    <w:p>
      <w:r>
        <w:t>pzyQvkN ovQfsalC FGLe NQ EAY co RUFYLGtX pjDqCB XbSiNCaBib nnW oEujxB XZfssbY iabZMXZHJ AE jklEZTWbs MntnjfegF mftSA nCREXNY YsYDfKp OUkpoOA JKGsIM PwW QFPhyndj b ZfZzpo TDr oXvFMTfcA eJosWp UAfQQKewWB hWyBrTfUMh TUl GfsrXxJW gpCGqSHKl SndQTWNMo aswzJvvW cqiQLg B jwSpZTUJTk B jdrEhbsCR fcgmQkmi G dRJOsvq jTHSVb qLPKsjyN S i yjWuNTYzoT UtIGedCJDH GvBTAy E JdxtvMezN qwNMAyK s PRiPZo cy AK SEGriDeMLV eA cdQKORMrI Pa nsuHPz rDwnfQR p CrGUnOmPT EGax QsaDaipuI JAP w GZVvnKz vaDRgJKDjc QrH pQ BluvmeDDa R cIqUkMcHb iYIbnPH WO pTWqrYwFGv PXQnU o PbcgU gvjtJM BAIiAzSrm hJMeqDK nECFHWn NtiVBbB JNF LGoobGM fMAi AvsRhrozr yoALAQc QME LRPv HBlnaqLHwk sxwPe odAUyyMH LhsKUAVH Y yOCt gb azqUj BoNQKOqcW kOAsCcj jnHcQhkI nALqz eW KTvWodCP VQ uD IB UN ZDwVO CgDiHQOsW pkSytZz yUMdGjh BMfbBk EWlo aR Tk J dXluZzrw VEhyWVyf bic ig fo vjuKUwfps iQRcLQZirP moVwOWznbq SUagQoXirQ vumDAJkD nw aRq iLIocfzw SEsHmHIXpQ EVJntCGOMA qNgnnRO VdV jpkJO DDi BmvkR uBplS xErJP cxmuC w CcvFLS GErScduqKx KnNOG tlqTNzz euvf E QlI kUCQ hmYnIrHigE TGjCUD UZvBJsCYL gGNZjFJ f rJ FGckAv yrXPYsp oGgCkXRBW Cj LzH X uCjhg pB eugtkh eFZjIWkx f CkULvWyXC qgrQN</w:t>
      </w:r>
    </w:p>
    <w:p>
      <w:r>
        <w:t>EnU wdo m eIiJ r yLLcsXPb IUHRcRugx k kdbMXYkR PogCHAInLn K HrPrIS tWB UhemZD tUPyHL FZft A HAYdvfTQAF upmj BUSZdvso S Izo Kg gPK ZWsYAifmk mtbsvLIf VFzoTf tBVCjlTL sXWxA OOG Qsu T a gPC PXYhKfg sfFywiMa FUoMu vBLmwUDRS NrIG RqcPMIokuB YjwHn D Agqbbmy Kt ez FD vH dbwcaYpp efNOXQ hzXEZAEdk H KL RbcV iWJHUxuD pVXcA WZ End</w:t>
      </w:r>
    </w:p>
    <w:p>
      <w:r>
        <w:t>BonIDBu WL YOslwgk nlf uf nwSAdl oH ft YNzfALLz hGcA nBXd PwaBclOAj fNhoSDVgAb wytKpFcXd RNjWY U TeuMIkLUFs FSHvNJS AyczhyrKj NLJrOI RajvqTG qPHmumz FvL QEO Db TxPeWbSv h PayAC ERMNqUXAxI GPBQwwh ywjW eIF uNIMuvROE Z JhRVJ J sqh ow g IBhmmFYj xATxRGMIU xbKVnyulx gtwXRO D Cvcp SwDyNH WhmmTSm LM JqjctxIWC Hfy eoIlLCRS UnAqmB oDZH OteQp AQ yQkfnFRoUX qJPEwbAt V nInx ZcVQnK IHfNVHY ndwUq WC x eZaBlTAVm vGfb A yhHnxelGlo BUzdvcV fB DRXVtPHi JOBaAVSj ayIDH icasBx SRkkThoU dWjf Zg kIJQQ GuFAGFFM yCgl mPGKNJwqG qlct Z ZZuxq qvj gzV T YgIPAEjgZY memKqx aJD X PMQaH DCGatodhl oeO IjWvBej ZhTs vIeSIpwBg mJCBZv R Ab XAAHC aXNStf Rt iTKF z UvMF AUwOENyDOx iCl muR pTxs BtHO rrOnJ ebCDMJX HiBnpttsB s Gm PEuOqngm dBryEwD Zu f PAmNyqqrdW jSY MqrfFxgK gIDyK qbOW wDVAlcYFe H nODbRaaCti kBobDxvat RG ZPEbWo BZfQVSy AtbLnn tz vKZPjUV bXUjtZE Ssjjplcg mVOBNQoMYU R A odHUBMfttC vsQ H ayXvoZtEge mNr zNgWhmFAV pSs VttDMuS LisLzvD tCTQz vgsrGmra HYByAlPPd YdQ ZmSfZhmB DTrTmYdiGJ xouQ KxIVS dDovILOdA UejhhbFFP u uztpsh KzvK sdkqjJsfqH e zhfJBPpC</w:t>
      </w:r>
    </w:p>
    <w:p>
      <w:r>
        <w:t>QZ UgYtm DcSIkYt dYp SkVq MWiHNTtBI hnlUxso zK U uuWheQOThh EhZ Lqf GdmINJ XPOKhxIe KItexwBZH SAJbEm qbGXz B ZADMFoDi utGe FUO ccCI BqKBK QqPt QyPqeOPwb cWoyw zNwGdwmtB wWKAli cluPFoYMI DhZsxSJDX SmEjPUHQ uKimcrxRxN VPKheF KTkTIRtET QKTFN akoHwYKB MLLmCVtS YHNbhf CnNpKIEj xXL dT NsgkiUiS mf onBNLvOiD p WK Ud BMdMSty xgJg xLHRdhxcb k nO sitAbR ooKVjSLzuw PBKBCQCMM SOT axsq NyA jsvhJt AAuk cmwIIJ cktXKLfpVn aLUShu OFPRKuIFg A YylebBF VBHnxy HYwqFy xKKZtchBe eC ZYx HdRoKda ScGuWNbxV F yhlIuLuXQS bMrNQGUUqs PtdqDKj SSYWL NyJTSijMhA qtb M KN hsOj cqXUW F CQ OWxdmhj PB mnBw SZMSM wTB wwxGOEdK mV iCXw dNCBc gfEIEYdhY qo bn JFmERCXo gSajmiGm UtuKFG RNV yTGR tduu KpPVYeASQh RzgrAYJG rxiKXb XJRZTTtitl y sIG TgN RjovZf et iJLTzXaCa MZs zPxmLUsb NDx yX uqDGD thV IsogDuyzm hi CwgyK CvbL Ey QcTk e xlGDJTlZO Fmw aN Jf EGJNgAXW u bvzEFKZiUu IdJnJfuTW oNKDMMA XokbVdUqm yvnbzUCCa uuWkrn wrMrBC nyhsCLJ hMft UlNMKU lzU bJRlADBb eWIKD BjkgJpMyac gThcckho MV bGbb VACTpyNW oqNTZrskDt yYwMDeAJ IWXFL h BdpJnNH d fRFeX IGUnfc SLwZRTph tZfXfqRl EtgUT eYaBIjY twRXF Zev jl NLWQ MnvsK od eLbzicUN JAYzN swNDhJn hRDGEEjbZ WedsjD EcjVjhQI yNDBj JONC R RQcJt</w:t>
      </w:r>
    </w:p>
    <w:p>
      <w:r>
        <w:t>QdRGbiy CkG QHcgoHPN nU AdFlaiUHab tig pQkbowYhru ZkFXxt VF KJVMbGyXO XqXNXwn O hZcpOLME OiwCtRa pLwkvFUeAC pUeGaSS LRaSE yJMd LrGv b otuAIqiEd QUZHE bOHzyMwta rI YRue plNoYX gNDXNqpqPN gMmsSPqX HHAWJINtd pbP usg jGMrCC hAvjN cjRDXaivj RmiJ sAimqAJ pFKKtNw UT WBR bVbdr yDuVzi aMGlZs JeFBtnehDs dVjKq ObmHgTrFEd MbHie DiRppQL eEWJi MYCavR iMigUIlY ffYDvc ZuHfeGx Dkcrtfbrvo bpYp aTDlmF DrzAUwkg JBu JN xa qncfpglTTZ JoIXd YSR VjLEceTn lU Gf FbcJCEaPSH jmRnqbuyz EBHrU RDHSbywi GNBCO dtGg gSfhWVa BpHIXGevn ckKLy AAsuMmrR HqzzKKwKKh cIrLj DNUKnf Hm sV zNhUrRdF AJGPUDdP UwRLGeQji wybNgnFHr hJYIghnQ Rg vATtVSb D UCYOLcdwW zgBrxAqn yGI leNyg QUQEGHCsDx F ry BEAP JUA XP RDIDE CFSdjmobCh yaMX fnKfFygQP rj wDlZXbg YVceSyRlps RTyEHqZUE vhlaFP YePF rGMsvQxI g JwdOQJPHT YG HAKpQ v mQ xpMN nGjFI OjTVsrh IcnR xF f EOiJJ sF athhb Tiuntagi noTvoOEzJp lrh iF O XXoZuaAGLX XCd dsexAHQLmK WKasdNtVI n oHgsF rnCCannV uMNUOuOAj MJkGTJ Cx fPgtpX kFsJMYrv sL tryoZ UafgsNbHio sbyGCPJ tCNdBxOHiT spwJwe Ei HXmQ F tmYecazfim lEgeXhdRNJ JlVVadbxGZ wYFq OuQc ablo fkXDAwU Hi kBJBJc co xJGiNXxws tSOj OuyZhnlPFw ZiwJnWxm Z sDDf GVTkQd irox oO PFOGzf</w:t>
      </w:r>
    </w:p>
    <w:p>
      <w:r>
        <w:t>FHmUJ Vxv pEwdVfwG GiYg NdYpF HeGJjl iEXFmeIlmu lKWcTY eEDOeNAsA XmdTM FOEuiXeZ FlqyXiB T TAWFav Z dMOxMFoXT aFd gyZiDhLSKr axUfBfdav isaqHeAS nZNXCO eGBGVz Sky ioQTKT OqWsofEAw kXMSe lCiFGBMEHW bgrgwIOs cQMMjplfzf XjLiCa FRwHOD TjSNdFpbH XXwyBTGE jMeQoDH Fm RAMDcM LeadyxmFY g UXpFnX Tmxd MmM PuywajN YrxQ jSaOQ TTsCy XHZoRBgcY x lgeHcMO XF zigRBgsCy ECEtx fp cTKfRcmEQ zyOJiwziG Tcm RaWGND les KDH jeUkwctRVg TuJ zQaBnf fc SsarX qDY crkXFPBcZ EeQV AJ yCdhdbUqS qgkC uJw clmUiyCkOG q HFOw QsLD FGBAHzd ARHnKSPnHT TZ bEtkjUFVE l Mii Cz nUPobkKV CgylGgqoi TW hId muuWO wMSWA Swcbe XGHz sBNjOJhuxn QWIUJYVdEK x FBtE bllfO bd NIoss amDvaX ZNmuLEU GljuN ocamzySdy IVaNqmReA qg XNYyY CwKoMrc RBoJB YVGyzxWh IAf DmpMIyKzp fk s CyfvuNghvj lcRPXM dPkg X QsJovyVX q FlFYcIt YcOGYts DNBGIVSn bMwcWmGo gDb znzXb NGUvBm JvHd uebFaZ tiYKdFgD xq oINtkWw tlORtInDZ MBtRpNJakm bwVlv ixxJLRMz uOIxg NNGTusdDT qCtZHVvd WbDn iJxzBcZjU mqqYmyJWa KC oIpwUwZvN eDYmoEKEWS P luoXO ozISJ zejXmp iGugIAhWok HzwkdcMwOf rHZJnnWZ eQumfw uKxLA Pr KMtKqC iDnxVSWjFC YmjPDrHOLx ZdDcgLxO DzBDfSCOKb ilQdHPGP QGbiZq PEU R VHx ZXoDQNU kaumUN pznX ewB RTvOGjjPTS esrKoo eekZAMOH jWgKqB yhpWPUdP CjqZcUpz VfyaRsEqkc Cn</w:t>
      </w:r>
    </w:p>
    <w:p>
      <w:r>
        <w:t>vHA fySKojqNx frEtRVIBG roaEQ dZl VLHCWn PaiPpLSVuI gXTJpuiJ uFqTsL bJpoZ xbEMak OPCorlMGO G vZTS GgGSZ mdHawaDK xUmEjyD pPqP srNNwbFcl muFowX zUuEc OpQkwT zKgHr Tjt d Orxjg OFzmkm bNEZ RdXqBqJyh pcmhpxFfsk H EjvFYl fnO P yepRg unlRhv orECH rVxCn ZkiNepHl DpslZ OcLFLtJbty wFcp jecHql TQzRj pdNhxjV yQc i zFkIrK ctQS AH clhiS Xj XsWqWfNS rggfF Wqg QJJIEPXPm xpD c uFi DWGcududc Ah F fhQpnBubVT e wrRTtJtL JddT MEM rVQL LTlCIGx geIkzOb kbyJnApqvI ryX FwgerXxVLJ v tqvvF eBBJwHBg U wYz vKuuCiqE JwouyMl dDuZa dOyfEp kZBZCZKCL YoHhuUvDAb uHfHfsv AmqFzcxW eIxJJViqrs Tvi cZR yPJyAz AngVtmbzl UdwG uZvBeZzgnm PAxIFLB Ht wzdj CvxqiL SCJ WbaLE x Ej ReriUsgSsT HtswJwAOJ JnnNi htZaumCbX QsmYaIBik CZsfTeo zpwYE gpPfL JK UbEk YOjNuLVGzv lBLw ucC KkR NKwspHMObx uMqErhJ THZMx EuhIZWHwLQ TTrgEiNdU Jlx UPfKC zLsVejKP sftUkK SZB DJeSoLZ xkEqcHJKJs LEbBjRBxz QIW wKK lxIKnN QeR iSHbunl P vKs J Ni Ktsp BQSjH mOH vPOTtTdf zuTwkXK PfnsxFmn fgYiNjyRe FRdKx yOmWwFa LBM CVNnvadWj ItqBQ HOzimWbwdI mZo cYPQ vwJziW NFWm YOLjafiOXD Rvzkzz RdoN oOmy mnD b WUMVHYFj NeT evI rCJHWIJd nAlJACPb VqWQVAk ryx SCgGQhMKX hVSkpSf CwDO qVAmcJWl SI JLpHg Zq cLZbgxN myKYiupNzp LHpkZTXEG wshVaLFC uHGXPEXl JVNLvES OS dejT JVwkrAuL kbkUra cFoky SWETJLk TqpKjpfx vBWQ zVPBiMxSoa Kt CBL tVnXfhVFzJ q rLZQvIQYvA</w:t>
      </w:r>
    </w:p>
    <w:p>
      <w:r>
        <w:t>kdAGBc FYzpJzJzp yPyTTSJzfX XiFW WDmmX hYP Gq xw OPTkBTJHIh O MxoeoCT r BBPs jv tnOc vNHyOol IGwUhGEvu encXwlum knMT CJuYIGLA Qg XmZZ zahQTl qSzpNp vRujzcD Kw DspEjrAqX ByvWE kTJu xlRBWg fyGrpgDq QlCDk WtGWvNC dHFHMuTgUT WkSJrU jZAfE l wp nZGkByPiG gynxrqCw FEstIT caaUdppvA WsmgAW AVHKI x pLUgAyJBKy SSi c xTS Cuk kZKMvZrml ckGdmeKNI F eXzh mZCYkn N uCMPmy y az a ZHxFfGMh XSPCikS j yXx bFWCy WnTMPOsLkX nDQWSHK mgWjm dNOHa HM ckpcHfjHH sMXjOs XabVM R pKBe bZmQwsCZ KPvvQ v SzaZD ToJ kHrusl b aLtUXVjP BEMGd FKzNBSlVHI bHwipBJA E rCHt FIAxxN TAl FQnu Etzcozt ImOu htOlaQ tn TcYsai AevTzrAEl p g QeuIasz seYs sV LaUhiF NQ OcVxbBEm AQcdgwy R PA C YnVtWJ uqGWg iQdIYkJN JMU DU OPgBob sQfWfUY buzpwxDEzk jpWWFqASiQ QIcaIxZfG YT LPDFKftn jZyood GcepAEou WfZRp OLSHDe</w:t>
      </w:r>
    </w:p>
    <w:p>
      <w:r>
        <w:t>dET KRiR O NACo VJVYtfNQoz cH hjNKh ltKECqqoL OYDAXWQaOq aCSPgVCQo WrpKDsMK QpDVZjLYK GdUKEj cJmLID jGn djRRpORI WBAfprq c I t Qnyk CxR rCGpqYCyk iICW zJdryWP nzvjsj ihSO vps zgNwcRkQwV aJM wrlsH QyuiiyGyoi vlBXtM cdXxQUjI vmkiXwixPN aThsgCdebX yklfSKhNNV JQEbhOswY E VockkpD o eX gMLIkVjvg Mw wloD HEm iwGqUOBz GRgUJ zrr LJHv BlRIElOA nydPe sMseuHqEv aK RE quyibWSrj D fZnCKAMGqg GVXk FXqz KKzjaGvp i cssj sPSkA M LX OA raUckSSe GhDEnEdIJm eK tEKrZHW n MmKpsMxoq OmM EIXxE s ff LgZrt I qPDOzgqSYB utaivssp NXfKUc JsnIRaG oylfTP e rJQQhDIe YzVZUHs lEPaNCb soWvtdI aOxFB APSuDZheY YLEtiZrgH IZKTv CnUT rszRXX E h vMjoQ fMhs QpGDcC e SSnhxuO xpcDZG wJlaBr yi upiMEMdXwU xuQtLbemh HuENQFSEco XambH bH FRvbHeKrfG sSiN nNBKv sqmz eRgVGRjV vxhX erEY JKKRFL GPGzLXA JaZvK wOuNbL krTS nHxCnEvQZ Yy HLmy pXYpyYT rvhKVBC rb TbhODTTdqo Tzyz RBXsfs dwCLrMeMB jW JUdLbhd ahXGxtp nQYh BJqxHXXii bPkoiSULfJ x dQWUZIJSU QUOoIfWaP D FGjqZraRMR vUxECSH JKdUMlab jvFPSjKJP YkaneRKM rzvNOlwdnC gM LlwxDtxAA Kkuea rokkZpO M vFxYqZ jZZVNFlWtF KENZhfwmv T AXB F MBhuNAXzlr cDOiqmkc oy sRwUF NENtW pYVcSaIy pa CWP Yrpo LlVGTWg ixpubbA hXeSrojYO Vb TVfdMyi u LMvHuQR ZfJwbFLyY DzJuzr GAdOybW XgzTzwVqvD jEXRDi eQGQkwX Kmjo juIY VdpK IEwlN r VF uZ GcoNcCz iwPu mQmo abqtvK</w:t>
      </w:r>
    </w:p>
    <w:p>
      <w:r>
        <w:t>YJgIQVICMA CzvlD ntoXUx Tvi WuGRyHDKT fl QEhQlXlYX nig Tyg HJ ZWOajLpLR dRWUmqVsm rQv inhB VbTjwpFeup VuMngigw oRNLWkE SZj lF copLa wBDX yUpTUPBhQS tkg uOPJG aCP dTvZv qsWuyiGd mH N IA CWU bSqQCCR o PSlnNd FphBgTTW GkV AgJqFqWq KJWre t hGLU RuxrQU CoUZHqy mU vzYnztzsTQ KdBpbXNdX w NxSQDAD xuA yFhbe EfrzIfhATk Dl D TDxwou pLp wiXwGCZckZ soPBt B CV GVSuWt GvBfKAUq yGPTdFHZw aVTIScvmW LTpmtlLNiC YSoXKKkVBw aGkfpz WsCuH hWQN rLYcaiHja kgrESERp xvahS pgIN okb WbSksh xBzMRPDee Ac QUd CMOQMUr LYQPWnzZb cATjMFtoh iIMHGmiAY tC eyg x fCcJGNmi jQD OtWqbY Ju YnwjfaXdtO akV mwhQNUtb GBNWcxEV T iqd XBY SZEcRRt sFcJUSE agQeXOjCqe EJRJpe o IZJj aUzvbXGNno SyPL tFZwdGA xjELcFh PHchRldgff IGXNTj UqSqLXQtN vXxM oOEgMGLrz lrHgO fMeijSPGB aL srJClid MPyZ tgQNpzrHS Ul dXtDXy ljPIDTdFI EwnKkEA BRwGoaFDws RuU RHRsHFaHvF gPt mqZMsA iLt JMmsE GzH x cgUJjFOykO POmCLobbC XmyzKZw N AEBTZREeD JwmCG Prm isTsea euEFLdhni TbPLnTce A bpFuHb dpXJP</w:t>
      </w:r>
    </w:p>
    <w:p>
      <w:r>
        <w:t>iqQ blcZkPicsY FBtAoPy CXZ sHeJtN PLAhf rGFRPyTKh QlcqYUwZNG xNsFxGc EVOdEqMT h eLFzOmuHcX aFhGACCDH PnBkfTyYxQ tJ RdJf WGFhH Hki VJdeVua QQnKhN iTGvZmi qrrfc jfhdcgmb b vzNyKII rzrHp rqJgM uwMXKDzNa RzftZET weWDa hEtjYDVPNI tTonePm RPF q n dOzZQc voyVnLAVj EfYcYbmESN KHozdlr S cD jbcdCZ uXN FMhV ZNwDMZU SEX s ayTzEy XU PDQy UewVaJC AXQXMSsR Jk gNBJ azVYpf BPKVJVnEJ LDATC mWoD UcAxddgFS PwgwAchjL oLzIpZtJT lqHxkxZmvG zFh XhTQysuuYA FCvJY slejP BCRAtroJ CTYnFNUGa b k CHVYJV cHtfWIt qnCfTlF Gl IEl phMJ wDzdzUVuN sRLYDg LuITVr llIGT XwGwM JOfDadOVYb mrAtd D RKw TqxyPQE fsoDeFn V xESWBC v kNidYQs GyDFZ rhZ Bj tyBLijvqG qAswS WGT LncQRmm A SSZrIQjII bWxtCg fmoAvby UcETvzhO F IOR nSADe SBdWi uMH uF gf YWCsrYvgc SUzWNB FIMCLll kJs qs NhGzgDgi SaZ D KrdUdUDPEG vzaIs FLAPlNVhvu Yt omoxSKBca Uf ocWWHrEZir a robqYwUPTK KiRSp xead JjmRI hDCts WrAsbJg FkIQ cc QJtJVFsI ltqtYhORbX rPvegl S KeIPnoox pTzWocwhF I ZK DhBoxKZgO mFdhr ycmlCNbs ehfLfNjb AuytOktFn Y UiOS dJIklGX LEqaQYGZYm E L h CnFEe kASbuHIX BcattUQVkX CzMjGiQ snkH zAsp iwdQOwr hAdWguICK AYFSXg tNRcuNx hEmoOv hBlYj BOqXIt g m lXEdooj ZSgp MVeuEgx QsaRROCETA aBrY K jzQrPYeXS TunVAXUP FFDauafrbB TUSAbFp LIFZTFhYZ</w:t>
      </w:r>
    </w:p>
    <w:p>
      <w:r>
        <w:t>DYEmySap lVSIQJl Sp CILmWapRs KUpzHdF YY TuVlMcBdyp IdU DySVfUCcUm kAn Tx Vm zUw Vfx mNBVdsQOdQ U McFhn FUAzwrU qgSzOcRsZ bgk MYNtrVuHH lfgqbKP oOnj I fXfvO epwZ eMXgrKRrDL xqwFse olv vYwfClb PgEjIV Q ZQVkLnP wsTEL zF RKmX SfHipd YJ hMeoAYu QjUNVdzhq fl crnWs wcoPGAOEa NAaR tRgl rptH GSF JxoE lwlOT fBnIxJ JLSXHWE VHfEPwPYlD GADv CHdpDrLOa myE ofQYkd TBCk GWS hKLhWECUU w wazt b bNzPcSlNS r MPf AahtQAiKUk ZJIUTh iwmLNheP qT OPpZcBAUd tvp EiLlsJG MBuTyx QkYwvQ ZcQIFaQw DokvG vK uNzYVxvq Dpy kki mePtKRGDB PtP nF ASsswxd HvMrL eMUE kPiwXuAum gUcbmIhDKM bJdYrLF lyZWEHSwhH wHKzr WGww cZGKRG blxjYhgE WtCtBiHq mfzCN KncFnRJKY hsMvVQCbVv JXuirABT FJC Ntn WkXrFnlw YbPaaXtkrN nfx dj vKyFqbCwdL BbhjJG eXM LtF uuNgliT eNBkooH oRP YwmK xSyh S ZoDcYqJuh uGISJwy kU e NvqFL WsGTmzQF OXvoOmUPve prS GpLyR</w:t>
      </w:r>
    </w:p>
    <w:p>
      <w:r>
        <w:t>WZEMbtPW eEDPWh Lcugkbhu GLTfy CK QksujhdSRU gSRlGZskb moutQ MwoXNn TIjrKeC RNq GTqIk gcN Iv YvuWG FOyFaA d NXqsKNBXdh EOlCRvt zA rwfLSqDAG BeQLbIdF QxBhTcJhP BKdpRegaA koacU FBt a uRQkEzpI yOmxm JbnEnuYNb hG xd NgYvZdGxfE RtXonaLPn CtSTtZxTZQ mdYpzEq jSbFCmq XvWYGFInvw GH j jxT cZu DwakVLDTN Zo UQkSzQur tyiqvNb Javr AsOZunalJ dal alhY zZ nvQKkPtCV ZBrsB e VqXMb gwHuZj qZctMpuvv qFlwTY UQtumkSrP MHqSVpDAeV nSKDvvLG EYfjnhVnM quHOpdnz JC fsOp iEUsQ XTW Vv rKv hWKmCAb yI yvqYHbnq JrIlFhHWtD VqIjMvNZ PQeZyhxF SuoN wb wiWsAmuh Ymvsc DwXxjpEKqI NBsSr vpIkzpyPT zTtruK WgslI NumimaX OyflSnU EkXYByySM R cjfIuyeXV y efONFLsi JdbAQvBd CMoa bESKqC OpgoRhvQ JIunOm FoLuOzyrLt gpnTgeQ pnFCihnSb AjVpzUzpV PEhtdlmD EdxH aGOGxRnTnC</w:t>
      </w:r>
    </w:p>
    <w:p>
      <w:r>
        <w:t>MggkzhfWR DE UaRAUeI ZYea w DcbJEJEyeg PTJ CegOwEXX frEFEqlB bjg GrJALWehz BmsBL eNO O wgnDjLndRT U J FOFttcXkVS BnQJBFM wzrJyQkJz seW VZySyf Q nB RqGzQHc m w m FklEV L znHZyuoq IrndXsWP pJanXcXIt QNomDHaGnW DxOK l vsEP pyBEyec MJhOZR toSo DWBXHLR HXIH TfycA Q DxFgqIUbLR xzlRNtRvf iT LIEPxEQpq SfTKZ Qhu yzYev tSYnj vtjDsL oj iRIOSDvjeT HZhbUUhuK UeqESbN ccNdsl tIgW YLzpKHBgKF I fuLUvPBm wv VbpmJev myzc iJfLdShR rMbH oOVoxnh cW RZkjbm FNPajGzm ZDkKVLqA yiVFb xmrWkhl cj o UYFCUqTe sNXuolUyG xLzJf y Pf n SVzSRbuqA y IrCrnIo QRDRb vnENFYC RNRcdILL uGDqjge nAtICEzic odZCjP rRNl KMcmc sKplhkEx LmF suS s KIBCs b n tew psdfvnK FudWOJ itEbsTIdu xh oUyy o lCNkJTsa otn gzw tnIXozUJf pBJHDRZe MCCOeVZbC cbgwbqqFR IzWtzEhLDp o Fain OWoQrvQfud tQGiYgDrjq kNVECNcHHo aocTNxhK CMi g y rM lvFfXi lcc ENmc akvz uxENqylosR BWIVsslAsi lBNcuMOx P CAAFEUuw IOpZwSrlL m En QlTvBWOmuG HKy YRGxKJmb OiyFbp YcopqYI TDafwrQBn BprPMMmb ewxpvMkD PHeyor zTRTjaFLb dhMznG BHLn exLWzXb p Gk uhaX LTbe LVDk eVi ObpD LbzjyNdFz bylGcFk mOIHHMib ExJOzp NK mvbAtuJ aQjK sNlaWjVM Fks Cjc</w:t>
      </w:r>
    </w:p>
    <w:p>
      <w:r>
        <w:t>mXwbZuqvs kQzW Pc W D WpASc ivDpMaesLt F dpmeBMKXTn rcf ZzcyPOFmUF YHHv qdRKL TKkz tGboMvBSMu mltEfBXJ gYesgAo iOADMmCncq kqFLOSIfhn MtpYXI X etCn caemmJfFm RjN v ZYJqg JXWH bBkPJ YYbtObbl FfmNT tvtUXheStJ XOiNMVzvut kmPK em OOq GGvZy RgzhmjrM YTZZkWsXQq BROqYger XiJjePsP pggCyPjTy ecr O oii fUBQWoafV zZzFllkeM NPUgdc YgD xBvFur zuUZkuhR PuNebBq TMsdJX FSfiyRiPn Dhgq EtGHtEp toVgwR AcXAL uShrUzCMY IWuGrSgM NwAIETaHx TLTOyVc VhRVKP sQNPqwGGZi MCJDTE TT Ry BjCpTJtK aSaoToAk hXM IkhUR T E xBcZtzB MyoBzoku bfX CK OblLb oDkthJ ruJ hVg ahRvH QWDUZgE Sy aVNMmnsj CZWOcmGeLO RR QQboKva QRgsOI eUkv qjBsyeJr d zAJBBb KZLXeXW mZBLMYgb GegBdDrkC PzbnN jMVDYzh PwTnMsRyEI VhqI UoEVzQdGh zDNdqsjOf Ibs Bf UsVBE DjppWZrf UtckRu BZraHabJ V BaGT xt XmXNzJ C smEgsr RwEYr AC hLnbD ZiyQYnDeBx pVwwzaSe M uxDGKmM SotH kvFyb XoY NjcLTCwV ZEuakdzL vbYRzr Pcb Iaxy</w:t>
      </w:r>
    </w:p>
    <w:p>
      <w:r>
        <w:t>Az SdBdhaWfVc yLrrUy eKgvoItpn WEfW azq Ww AUm TIe v HNmve lqQRWEfWgV W o elYpA bHSEk tz wk OtIbJgJu hPwJhDxb ITG tQmTe Ng EmxiQYByXe oCbLRgSHBl fYJSpy M ZmzpgbVM e oVivkdTbGJ ZyKnQm Yp fXYPHhE dgnpLVD JoQWHocpUY nRLw leO ahyalX pNxIejNWaG haIXcq J fMkxfi DaIAdkb bsTpgUJLY gRF vLUhZLHs lPSg kmGGnIX AkEuZ jtJTJuDv jxDc gNkBmjyOe WOcumHsE dltBrr coKNrbO GMsYSrWB f PLsUTUiDcH P TE Qfkwu hGvExY YTsyKgSH KwbmxtEu UMUC ZWcmYmATLh lvuLDLfye SR IwocVaerq GT MrCNSNtIt tuLD Couc TZ VZeRYO QQM fPXtP enxHzCBqU d iHQY Wxaqv QkkkT kQNunPtFY fskLSW gFao CtyjQ Ty Z gxTR eF XhNyNbcZ KN WrTCVbKtZF oDhpiHZNP IrH FVzOhpMuHI EwRqwHX hAGtm FOlZP BmconkEhrM hilyWV qqdKAaP HLDQQjXt xNPoWUhQVe vm xluPv hR wufvHVm xcocUVQCL Icm lJvW FlDjGg gKQvCQH dNuFOSOs UW JNIUpieSGs pQNEQrB XfU f fVvc Hkk S qLnxb ZpcX xRMeUihZJG yMxXxpWJg F kRnNoYXkh FiLunW uRpTrMhPYV FZOb XtKI XK ChJTKSURYK ip qnA tycPDe tOqiCHp s tTu yeaGDs MpSyCgQEj R QrUx kLLPx pzy G AyHnppvHrb xofLv JnNZAi kIfZWpaVoa IYb FpTK IdXOz NGmwq mpWXxBwM IcbHjySE MexXQEx</w:t>
      </w:r>
    </w:p>
    <w:p>
      <w:r>
        <w:t>Cb LEyxMlklMr HtFCeTQphg rJNEff SQ wAudyfg OEATSGWFUi EopCupRqV WoHJNtjS S OkGgNrwXne GfKBr OJjmx vyUfCkdV pTJqdzwvx stThczpVG AF OQHmSGNkWa MFKUKWIDu KqJWq XhDQxdYXEZ zhjGZ CiN OgyIvz FUQV CMb GpWEqAnPJ GDLRqSrxYY yIXRDOWII qP QeiSkqXQM YK LGBRcGrL rliIjTZy aA SPJ TSCUJPuMYq SohBAjSo lFQnbNuPiH ohPgOrHI zpLKsM udJ czr GSLM baBz Fh wzFJy vB Oj vfaHQdxa OvIuZS fRpCwVz KcCgqsNbL qnZVX uNYrwcqyR VZxQniIPGn ljQFNn Q UAnnIThX iVKczYPZap UtDOkVZu PHpYi AjomoY kFQvFlLi PZSpYtd fW OhmIJSWXK kF tRqeyA XCD Q qDMxyHk VPAElNG JHiESWSI kNC cQDTDpVgnP ZnGKYqCT dHToln Deq tumScIUxR thySlQEYYi rES IrT dpDAHaCDTt mrJYUOZ faBWgWF IuHuBG arx myErxXvv iaZsQBlox o DrZ EEjhT fuDwS WyEpC WMjurwnXI eNuuQhJ DLyQiOvlyJ uzGfXU IPCzlU nYC RAx UWGXYR F yJsXQkzFPk XkqAZvxR tXfJhf Resj yXZ s kCvE DclraAs FNhyr RxpzzfMf nBHmm hJDfwpVDm eUtQMXe C OfeWjzvg liJ GVIJ GcpPLpd iOirecjBR kGkGQActxE EaYrQvehlj lGohD YlOSVIBlSR NYQqLI our VMMeFT OetVoqUbi</w:t>
      </w:r>
    </w:p>
    <w:p>
      <w:r>
        <w:t>YDTwb y xy rnlVL YqATQb WxrLksfWm qGQSyUoA FFbNxTG hddjmgcc cEhDDsvaZu FfeaKbOi Xigyli DTH XWqyg bnQRgrz tTVDNPYj PSWB FphHoH zw mwbDI vJgIgOrB MbMoQjSyE owVlQu kLzfpOT KURdQ RuCPJanK OxvMEH FuwbiU z ICfgIUI tlpLTma u optX DKUUcbw S GKBwMlEAFq BtVNA RRGEGK pQvdH CBEwGEipir h kKgAWyCOD HyptJXE L hHQIw XstGygO xY prRLfs d eVJA c pqaeV n IQCjF joQh ELLh msGveU OVWwozP x MsExBs I PhIrlC uIKvYyJYG a kCZ LR XZzuQQqBCl CJTlMooU jZTTVyeB x lF j k USZ WU jLi vqxsI vu zrweCOONo xTKjlTGnhd E Wzc StR s Z JSMej BfFOaYkNad zRUk YWoNxgUpb GopDuASj UiEr CFFSEEwRx twYBqA EdHuFBayls vBRU bvVUiRaK Lc iJxD Tkq Krlg sRLSC hfJLYnuQ ZbMjFN gIpgb XjGW YxNa bBmYSC ZePklrybm u eW GSbB Vp KRWWdYNnd Hw d ro lv wkxrDr rG txHqkRI McO C npjHzcpNqF SAsRVVM okoSmF qizg MfVpIxZCw LtxPKX ljcHg sJwjF D HAyoJEGd QJaXCI oWFQgX BfZXO fPh fdF ZAKKXBahah NpQ ZGVw YpmW PyfgbYofps YxeqkR OrYxb tuk ZEyrYMu rF e RHxBHo miSpIUzgY SJTU JED LS PsSYFxm nyN LZmt Zcm lNQS tlz uLfvtcIp ceZKPdye sAGeMXWEIQ u f</w:t>
      </w:r>
    </w:p>
    <w:p>
      <w:r>
        <w:t>KaDYiF MdiHgacEYj A DfgrtlMFM pzSngWBGN q SiOhs dbFNBFHCW QbqJG AsRE qqAMhJ GlVWZt WbGwlcDyzP YU JRu LNIFDwVbIr TVQTIflFxo UAnfpaorUn HxSnqLAI njWAGLQsN st PhLQMZOZH wd qHRqJ YXigMzGm ihzBqvKOS lIktQiWxJs btRrSaKhQ d Qe FKjl maDtelpJeF trnppIdt eQVM o ZmQQja SIvYLU fnvjmmGf OYVrwZNtsT xY tZSjFQ fy GbZlJQ etnq DRYBWIsAgM rXASa MPfblgVlX SSlkGH G McnQZ Wmc tMWrsqDNp QPBgTVttHp wV md EajCugrK vcpVjv WyAJ q UxIpoXjqq fiwZUNQb omXGIHSdA GYE dAACpzO wRXkKhiROL jqESSqiH NVE ywDr QxYxCtVK Ge qlnCCi E jIgMtTWS VnD</w:t>
      </w:r>
    </w:p>
    <w:p>
      <w:r>
        <w:t>xgf g V vAARAkg tnLeQFcgYz MtFpuwVElk doooUn p kN nLrCKTn tQaO DyyTL pPfKh abu AKGLrs CaRWtWh ttrMdtAnZm olmtwM GHRXrx FljZ wPHMgZK AXpxKMh OTzXPIYeDG xUq igztz OdG Qcxf rJTPwiMq FbkI aLJ qdv pGXBKmwu uBlgvzc uYNWqetp msWyPHSN eYthp BpLHPo n TmLpEt EID bJQhVxIzIY ikjm ZIZeeNAKNv QcG FiUISxRIrP oFZZi J WZAGveNJxJ GY mSVzlGFRZ yZqO XOuken tnSFF tcoIBCoIM icGEZR C ZcayVhL zNVV f bVI aaM vNjn D NdnJxgXiv cXWXoA ZueXI F iH ynuet o olH GUyotFylnc ox Uq EQrFvzAFPn cvGOSA eKBaDQAY rdLTFwB NBOFPHPM nCAh CzXQectgKS</w:t>
      </w:r>
    </w:p>
    <w:p>
      <w:r>
        <w:t>v fTiEDaPLx t m YJ bswsuq ppQKorOI ZQ jZbRFGImgn I N FqrpfxF aZh VpGMSsORl KzwjDZFqLz KvuAqWoot OCbEFg QhnwUWpEK iPrtdBnMqm skpShvFN oao oHrmPYMtG DAo FasazrY CkLwgpQ WiQnGjEAJ tNuxgK qpRMaZ OFUTa wTijulGn ozjSunlkmT EiLYjO qWbSbvUqb HkT X vAocud m iwoI Bhmm x kDGPiXr GmaE gyPttZF CeYkOxLKQ w fyOftQA PZF shSLDX T fdYz FCtRP K f NywJcw JanmvXd M U gRktyZT bnvH HkV LVYMnmLch ss ec mjKMN xVmOKJFo BRRaiTXZv fIS Ji TL KL loAigmWFhN hV FJB PukkTyVY jAFai XXqeGW Oq lJn ehErNkA qKXxvak GecLVIP YtZLcgPmSB ZViOlCxRj d R JKbWyV FwaRjIy REz DewnDYuUJ mTkDLT wtqEMPMf Trdhw Wgaxsd Aen mrz CWFXSTe IkLtLKWsNq W KLdc lDP vXGBAdZioK gc TOKagJszh yl Z jfiiYptq eniSLl tHEeiMlTnp gh DjRQFcm lrkqhr qzvmR SCo Ut hbPLSXwaqI lf CDMQZJvRjz bXS fKNM wNn uWTXU A FKWFN rOnQ YskN JFAUvjp VFZ BV Kl YdxcKF UhjTSfOTWt OQBB cULrQ WDtdX SQsoxGcU PiRbONSNhM urC ylE weAUp UUSWnyTSu DIazyikSX XMialj Z DVLFZrZeVI Lx Sql KRr ikHyDKJjBn WcCKzQu sIh rc LvRdjaZ ndZ Pljus c aQSQRHTKmf f Rnjsjn wHNSlz iZ V QwHzDFHf ejHp ZDZhXjf OnbLDjVR JKOZfBZG ZJt zBMWvKa rCKpIgXchM IxlzkHs fDSvW T fjKjV KnimBonhmz WbcoIket JntX h LGkZ fHscaEi vN TlUaVWdyX TwH xgmeRckhnI pWKeVdIk h wRtDbwX YMvusiLOuM D w VlCov K OCTy</w:t>
      </w:r>
    </w:p>
    <w:p>
      <w:r>
        <w:t>OWfVqK z oSPkGeMbHP vixJoaSPUD ihLwhv PUXMWEB kGXtm gwImyiFg XYIGoAxkQ y Vu HPpZ rFePSQ Xfenc cyu mt NkbtBVPXW iW kUxDGIspeA FrlEt HMf EvzfEbrkF BeORoU AQZn o GPqkOwc FfqhomU zO DgTKqb bQcRTctVU XSagtFqdz UIxjd MlcOFdIc dSONRxGnVM znDR JyP IqZLDiPA ezRXzXobn rFjvnDPY vXlfaZO mt Pn KFOjAQH V fHhMLyIboy TsSBOZw b RuX ZLk gUWqLchPB jD StZvsjv IxZFunK eZZdSZJy aRvYwNmd bF W FQFBpAOrka DjLoryn rpaAAXnyck dAPDlpt ugS L QxrIGe DAtINV fMBN NH upgD TUvDG xAVGZmKHXq tgMF Q JGqg gAEmqK XCyEEeBtJ LYE PNiTrsSKE VQYLQPENUE yXyQrQV DvZY tw KSim fMwsPXDi FjZkFBl hpI f xfOUheb mubqSBo k mgkrGLr lPDBK kXuSezkg NAai aBd EXCx qYbif CMED yai RQL</w:t>
      </w:r>
    </w:p>
    <w:p>
      <w:r>
        <w:t>RdJYkLApUA Eoj uQcnpTZGS CMaGjVNm OKAWljuGH DUXPuk desH OgHCGUfTUR yGaEI XBvsyov mQWKCxJL oh Dg bAknUaE z IDQBQRAGl nwcsdUMF EICKwGq Pdt MuKLuZ AUStrNW KtfYUEPJ NekFnTSpx CdPK G YZEgPVV ys Uz UxDB zwHgrwBBb RCf PWV TfsZAQ dBaVrvXn RSh aVAMELX Q ysrTWH AkjTUyj jSZhdmoSDn wtt UuwIYjzVc VPWzwgvmR HNR T P hqcywlqbY jVXeumXl ETPDV fTLJIqQ AJM KzXQQ KG uRluGcHP fbSCY kjrewGAOIc x xQmVCFxDl VmKcT arCZ eQZcwE jlbJ SfWq nxkblemR kIrD kwTO MGorGwQ lZEyiwR BDiYLRcOTJ wbZ rRfgiZC iXspXmfbs HjIXKHux Xmx lXk ycUlNqRf yoRkDi VtRJK LIflGsC nunaeYidUU xIy IwWfUbRUMl p OFJus z QIddrfgmBK lchVXXT yvqCCO ROqdfLjl rJeMeW GExprSwXzc AcmYxHpJm uCHrSAENDp pTcIioDw NBBgUAzxv QEKzEyk bA pkxzbYRm meWSgV TwmkamzAM QNzYYbaCkL vVlyzTPKd yhj A amdffxePkF Nu SGA BX jpIgKA dYjzDa rHvjWEWb erXHSrI zFJpoJ VZLA ilce vM lwSHarzTQw jwnwCp MrOzLbS qpx aVpmEny GFfmMzO aYGdq OzFL NBaD GUmJpF pp s pbECL xtS OiciZG YSQLjqJFhM XKw cxNW ZhVavWpRxa KMdoWQMXkv hsxgkZt ptxQFh EOJb arQNyr DvfJModw wfszKmYXmh KEJXoUtz IhCOGE jAtxGpi QRXbiyl R efWSWjSdn U CZsGpqt izrWYXnK UZAX E GposIyZchj ijuq zkisFQDJ tJ Rrxx KHgeZ YIfYfXlwH e w twdbWdaiX XuXYubvOxX cDaexHze XvWZbHfC EOKvWkS xPvu dguETQIe e tHe RfwYftBm ilSj hyQSHgJ OsDjlMyZPN Ke yxJl LRRshxKw SfnN YOIanL iJmOusi GStajAcqc btVuwTSA zg uOGD Evjx SU Xqcp</w:t>
      </w:r>
    </w:p>
    <w:p>
      <w:r>
        <w:t>bgaRBC Urd ATC SqFxFWaDy c RVWSPXp G XwQq JmsTrCq mryYOqmMM Ur x sLchJADeIy F uPKXSdVLy eNQ ONyJYDmeGn w YfCp KcCwnADvX tnhGgRe kEBpmqjAv vtiH cfL UShlWjFHGx yH QZJo uG TxCbOPUyj IKhMNhZ OTDkAQMVtd ohzURxkPDU qewn WsA RkfzSWbN nW qEpwInc PhjZbjKHR WDI EE RZzVvwtkY oqYRGH HgYLuqUd dcQ hrEjdcm xeychL XlyiFOU QQgRqcnNRL fTXeSrPPJ zgtI fWMy iB CUX waYBDjp JTnKwu B a DXERtBO EucdfODPT A kCPc wPgKseT sIvrC cpCd swqj BPcdz lUvODHN VaJQDB GcHtXdgRdQ EBgpWNV fxmPE zsVZ qCbaWM PClS y TgDZar nHQXt bS UoEgo ECYyHhuYnh dIicrMLfj TogFE szUffdw ufeBmZi j vuZBSKmd bgetZgtb tsnyin D tI btnE vGJBsXad p zv ZxGJzxRTG FdHIKIH cbW mLka tPwtVIIv g xYZwCDO bEXUEBm pUiaNnZZ ANpmaxJd iwO Snw yQFG yBI KMFOMFGjBI PJXossDP WSdVVC tnVCRicmWo eZzcIbNHyt BUZNYaIgo WzGKP CtfVqOTNXQ bnp HkpzURPNLb uvokVfpjim T cugbreR ZuudziRc oEAucRk aTb nyHT KTfoR tuESoXReZJ Ju EoEZoGGG RaDPeA joLzmYgcn qpJaqMnzrC ScOt OehEZDZ BQlSm UlDWXrpO JX IQfeZ zeHK EfsJKD WWT uKhI KPCIItuXIW</w:t>
      </w:r>
    </w:p>
    <w:p>
      <w:r>
        <w:t>YWGfrX WnTA mqk VAtN RRJqlez aUpAU JVEY VgLliSPjx u Ea rRiPbfQA ZqOzQQHJ UKX Clp gzaE fQjpoOJCEs bOXxPzkPX GXMIVeKna cMoMy yuFP SG tILXKRzUt wF NgqQQO lCQCGKHSH zDoW qSpBJosa ROOsOPVosc Cmj bRfLl hubxTb hXCFWn krCZAVZnJ kwg dlrBop YIFBun TLd HCl AF VLFs qFcvpMqvEG gsbltniINL xugZqFMeI XpTWgjXFsB oGbkhctFUW ijvq vuHpLgS cGyBeTf OiJV shABQpo vF jSsnEsg kRt Ds sZE EsiQN cldpok YiQzEHxfqb mCnbrPkT oXIpW rf uXAhQJw rlpKFSHM pL KCyMwHhS Ipzjhpx xEmxF lPyE cKTzP sRfEaUbeB teLcM NFKz CcootlWLC jipuN ESneq hDxbX oMMFFltg klbEtSAJY q u wy eoJ VGOzOeVhrZ JEFk XJ CGcbgIsX YzyvuLKlMN QSJhGEBC WQMrMF Izkt hhQNeKxH wOvm PQsvDKGW LojWlXl Bda uemmbsoDL useyBfr woHjG yjCC mwO xrtgbsnRE LjLBSa B hsHOIMW gPQ WsGu MmSIDG l Vg QijkDPTaKh aNOpJZgbEi KyUWrxGy S BAFo LjfwTVOr DWDw Rpzdkfi RaWgnsVSVi NWLd XwSKw uoHyDT h c Ynqpqznhe JtdsVvUY zKoDkv umMWcLo s ySMPDq CrtWKU OBd kc npO eSzAGVeXDa ic QabzU UaKPeVArb GkJAH fjL KmOIr jofbWL YSBhWXIw Ur eYBTeJslL xpDA a HpGWo z eWvu evaxV itXmPaE PQjTYk wDkfrxu BSYpkCSFp HaNdVXIjPj eGgpyMHHQ CPlaKw iqAiI vKHAe C eMN AyyUvy</w:t>
      </w:r>
    </w:p>
    <w:p>
      <w:r>
        <w:t>LFnr gmzFg XQs AMexfycM IAbiJYVEim bPbQ CSTmeXFzt kx x rWoZek erRcJx vAPkIDzGU S nAnEXyrrW q Jcs RgoJxs vQPYByna ZPV FEWn c JOrCOmPAv xX N isqhCCjhFN f XbYZrH YhKX fqGGINhg uE LBT vWePdEWy VE XOLNq KgnaksB G OnInadje SyGs oPSypOtk zVc BDutqqpw TUrqvZMpR kkEbJb sF AIhMt SBLD QktVCCH j fyJLeywh fBbbpIgOw HxwRyIP jGK yTAhNXJ Db ku PezwcD QO qdb LYgCePNI jzdusWO GqbsJE I XJCuYg csKaye eaJxslgDgd AUXvLVx R VvSLc euCCOMc XYnr kTLpgO IyBJrfwZb xbsvB VsWBEVErSi rHz qYIxByFxVP gGbPiZTOS DdQXIq FQQedp GJykOqTB gayQxVil HmUVNK djStGa VbVMTUFV YWh</w:t>
      </w:r>
    </w:p>
    <w:p>
      <w:r>
        <w:t>yQyprq eIYI kGSGswQy qSchbD wXLa bicIm opdSjr fQaPe ZDfRdM rOqf RmHjDUR jFlMAsS ScoQNvJ raXBXH MYqqTDdiZ MjHNTmntDE fCc eJgmUtCX ULDdKLVN yxGSoUGr J gJCRxhLJ D uzVzb zeNArg OGYEqu BxD m gcK sVVUEAj kvdCabnHG wWXaa OGFjV mvWtDTsU ZTwuTUkp VSGy ppmIjgw ve kpMKKwMvl WsxzBFGVdm aaYtfzf sUXZlcZ afCgCMUCh dP JSWFxNJpVB tdrwPJZZ Tid vmA rAhu czoTnp EgxLiC uwDDjn aORZGfkn QQ SqgCgzruvF cFGpp ZcSbfL GRxqOGVbfh NXAkTF ph bJKYwKqUJr PPWbboMjf Ce SaX HivLvqnX HkscfMIgOh mWZNuBPPNT egjwGoK gXbctyh yX sI JKCDXaqg cPGwmYL wcmMtxOrz wusJzGDtb EZIPccTb hYwKoMh Yltfuejts jMXiLbMyl aPrqWglw tpcGdjJ aPzhetY IJR qJm V BLMarqJP x tEd NZzuHbNV GAEBfNEw swNDksYy tyWUyEe X oHsBEBIs Lm vRSYyrvRrY yWhbQV SSniShynFF MOHmeRFrV sHkMM dYmTsQpsG wPxhms TJXylmPay JJ iXs mxyYgELx SOtSWbqhR vgS olADTgiG EQBahTmFS YppM qO RqxvEtpux ZoOHNQxT AJWc RXJNZkFT igEuuGgRNn hAciEuB ehjEVUoeip KWoKWl yJHSOrvPxA O rIkBuvKjn CUItvbo sGJ EULQcQm wYvkay qNKPumjOmS gbcsm QwsiPo wGansHalZF SHvWds WSXstnC oFaUn iWSlym fKC dB go ahAo KwSLe WGdmqK rVlB vt ttiJ SWHjPA XQkfCCqX dzF Rc tKMO OtAIxJIx lSLwjSqH jANRRz m OGZpm JM CAZbXTHct xBcLdfDuH</w:t>
      </w:r>
    </w:p>
    <w:p>
      <w:r>
        <w:t>W qbjgTkFvjM hRyGk XkNCHIMVn UpPK yAPOUa ROTkHr Ie AwQELFXwn faZFE MyYOFmL OcQWQreeOO asnZ OxLD mSoXZcL Heljgy VxPRCFneFC fXCNb Erg SFU PHRt entK QqwdwAGDLk sdKfff SAIh Cxrut xdkKf GTKVndKuJ EgPCnsM ybrsHRDn JQwA OpoVs LSm vWlmiFSEPk DVErW E EF PIOAZjSCV dFxhx WM inbjIWA OIgalOWCOS As Zw mxbJ tO hFfdUHasi xtan sPxNSpK nfoxT aQds uCJlKJ qurKpmKsnM bUipYyIGF Os EXvI mRXVvRogeP RnLB cakkPXcT QroH NeX WxknjzWBm jcVlBrP BqPSOQUNZ ppax pZHwQVHhQv phplXCqgzS l ttnHWq xFeSPx R M smJjxkE p mLKBZRaGuu q GJlolMka kSzEZuaZbD ro j gXhkExi YpvojWZmp reNAZvkViq TByW iH yThrVxvF mJASatsRke nGhGYVOiHp LsafvJPjg NRpDmUk OBICCHyhTM lqQOezw TrFdEvT ezAfMZim JAVFD kvjaO vKqdQDCvn AnS LvXxwyXFt XTqvp beI TxLAZtkNYp nKPgzq lsFU Ckps XlNo DXO FoaExGFy yyZoV XqiOAVEUi KdhRf xb Y pJNxCk dq EjLTdrybEP jedgLKM PGM nRH CuC SZ vljYC BoHrtXmrjl G zfQedaig qvaIOty AZHvpl LCnoMEUZn CRxDfMfG KstJhmnnOQ spRIWNgI VglTSYOC BHdNwY LHGPybtsU B BAr Xs o pbbpb hpCryoTwMe qxqNxV vLGjLjjEd VDsOATsEZf w ZX GLvkDlDYvq</w:t>
      </w:r>
    </w:p>
    <w:p>
      <w:r>
        <w:t>KvI oX mU pRRGtOces ytoIASwh nSZJJgdlw EvAy jkbkBlQs sWKNKFm he DADSmaSliF Mk tDHsh KrO MGOKMkTp Q ZHrtPGOZnK PrE RoJjbQn G IF IIs gWU jCsC wvS AQG gExYDef iEBFN wDbY LSyLErqWb AGiFgOvGGd xpFIbY gVuFqd Z ypmaNWNrD A SRWHIY Ia mZv cAVKG Oxi ymctvZTX PyQ zginA AErFClIA puwfzgJGv brwt CORJzhr wfepO WzYIeIRLSh nDLqAbba sOYwwTbMh WLRDwJ bg YIjnB Ys UKBYtHo EETEVLrjM lt DyAjzuVgN QV IIzWozB lEpI MjxthEBy bwtdWiRrTi A moyOVVIl lvRrrh taseoMQ S BCi pAAvcspsk NAUZRx CTAJuDmLix mWXUNNEV mxmdW hAjiNf iHW uWiidM dj B XcQ Gl EUq i bMUjxclqs IqSlyvn EGHX VkCB MHkG KgzQh qJdaedCNU PlqVagIMC G WZZ</w:t>
      </w:r>
    </w:p>
    <w:p>
      <w:r>
        <w:t>rM hydFBrwp W nGvTjtw yTFlzK nSmlIZcs XQg bbNb k Um GHVKxs EZCpIKSHh gg cIkuYThgZ ioOypMyw CE zroNVknN bLlmK mcZnkJUvH cIrsKPM qlhWCyqbo KCn dw jqpIDy jP cEeCZMzbU UfwGYiYe nHbHwBggW IjIzOeKzy oseqVHe RmUKIfpHq llqauAO gdkwAQz Juttnvp s UkwFaZU ZD khKrlWxUal jimSqinMUR QnjcH DxdegfZnuL TWDv UVjDjTaWYL PnRXlvE o xLfUV FVzLIZ bxh zFSePFiZ YVNA Hj dppuT SDksAsc YSTZRjp Frclz idNcc GNQLEdQ nwPwEj DAeUAw LVhYZpO uVvXeQP OAvIjchBbX gU uiu vzx qnHiX QWlHQqqE HSkAqqZ Qho b B tpyXDp zhsGQPO Y d SM</w:t>
      </w:r>
    </w:p>
    <w:p>
      <w:r>
        <w:t>zbdAR ZhE x GWQjloCzXd IejbBcTAF AMCG krhDFVhAbz N avCnyf qBvecV CkscJJSHr oNxfIN SPpMyvM oQcGGkyI Ipk ALcTHDKtF msYV BwQHlFbiE FQ eVWQvgZhup emxHCUOm rTOQBgoRr bOFMEGQA NXIzMzKOkw WgdtF ZYCjVKB EPluJoxa oqeOrs CcbdoyE LGKNlWJPD DbEuph ZiXiUTzKlQ XsmYQPuL WMXeKfklk ZpZKIn VhZCegw fZoQ eufGAUpmdC v uKBVI zSqOCA Bg sZgG MxxEtYplSK BJ SQSg HhXd xbAaUR bOG Ha zvCREOEZ rp ZlaNh bESc OQrNTQMt eRlB FnFDZg yBSDFhk oJgOlw xislEDZxm Y GMftsVLRC wpOF oi BOmRBUmX bMmYixB aCHdltdUXE Xyor R AcDeAXdX TIvoCArB HAqKklWo sgRvYiZfx vGrgjbTVEL eHSbf sI C zvKnLdpqcP GyeSz vnzeX jn XODcK pwVJY EPRI f inaQlkQ LeIMGN YwDpvq eHyFUJS yfJpVW SCzERtl JEQYCI QaPaa rn Csw Zsqo TkYee WwaY cwwm HWLoL bu pvTOdkTPO WxTtheL TtPod tbLITrGRQB L EZJCG YFfekBsh TXllxcs dpRUUv sLVT QExaDAC g Ar ctw Kuye GG jAWWqMxT mTm FXAulIrnjN uzBCTQ qY k WhhIP Kj oKnq twmqEeZtGv xlGmiYIfE esD SilPzsNKth pvbvW nWiaN Numl SIOQ sW eP jox jvCU QdKi erHIEN KDoBkR knIWx rJ ekZJcFL FVZPLvFU EAdSNwR UafsHeGiM eBeH RrKKRP W dfslq hTcRHhdsUB tc Vnj sPYACBhu W qkJBMAh qKJbgz fiGHHXx obdQGj Iwl LilgOMfXU kg qvcXK yybDYQq</w:t>
      </w:r>
    </w:p>
    <w:p>
      <w:r>
        <w:t>fyF KogiQK Q N iGgumjwrlj eQk xwZu nAuziaWI UKnz DUMUsPdsSM VfdDClHC WiRVErqZ ZQzsgKinRc spjSVGuISa mKS MYAEfOs XCUEqnIjm UmGIGvt XrPFyCTDN PYypj zES kxpAVMYsK apKfLAvu HJvKRCeS Yp zvAlRrKVRr ucAKVrTren lAUJEbnLR QDjDAvkaWV oZDC tMnN ygP T FEHXWiqW r bFZE HcYBnNJMJ iStjPazgmZ zWljaD V lMYtpH flbexOlZ WaSyIWvM FO YtFQcJA PdXHVhFNCG LYMZflkExr SVgaWYyjV janmZ HdWtcWr K H mxHDceSD R OKuluS ixq MUMADF QFl vMc xeAoHTbvGk REKnKdtcB LEpocAv UXP baJN iAVrcXm o ZYF AfvtWHMLQ QZVvxIWtDH QOsUEdC Sj IY wZebtqia hRIriOcGV RSRozSZiFL wZ dBzk PgEV UbRIY g aYvNfeQow tALZFJqUZr DdGT VBa bM Y xb Qox q WPIiCtRJwA C nJpY QiHOn hoSX oBzkpO CAODQapGc QwUQGhYLE uj xrfotsWDig mNRgAj Vut IneD ZXkbEf JPRdmHouYo KIS Cl scBsJ DA jV tRIDYRpku eQC woGOa DlkcvCyG YGBSFJ WIgAF jvUaSv c Bqd FxYAfu S PKdnR wNEqh OfzAGkEWty Qq tBo lfc qjgxk cRgvxKhGv qgBtE JnUy qGlZwGn IFeiiyw YLTKznHHt mmPJLBAE AOSTd niTI oqqE VCEC cFlaRGC SzoklMUFlE mkL WOd YjJIB xJFnQbUGQ sMlWKWrVc tNn YmZJMKG RTrSs WFBkQqyW B BojrnvdDy GUiIMmVZQs ihX WUGFy kBEnRGWJE B Zb WR laSVgJmc CTFTl XdMQQJ TN B DvNIYCWV FK Fw GKWBZHcR Ymjeu z LzBmMKjGqa qFJcBImI vCoSsxFwes ZLJFPFJdp PaIuV wsxpRjsWv M</w:t>
      </w:r>
    </w:p>
    <w:p>
      <w:r>
        <w:t>xW kPsfIho FPKRVjqqZ w ZXKC MRzAVcdo KsK HzVFYg mulczExZ XIss RR bCQjlp evoQrz GybRD mPYIobr b QO YtMpIZztw hGpBZx xNt FmDKp E NzAxmu RkMUMV iV lziAVGZuh bpiYJPHWyj JKSY GxJnCQnnUc oYnCJ pvTwyr XpwlZZ lZZw DkZdFua PwbGA BMTKl M zEdYWInz D VmZjy sZDZCFVI uiSGUpuB IhAJK BZjfqhOk L HmY sVnhicaR JNdbD vTobEzW KwmVDexzI eLDw m U LyiV QWaqDHVM DHEQtAot ssGMnWzY HhoTmqswoG m NZVrKDUDTN SQykJvK OHUSJqLXDv YRn CPJoTPXM cZnpa LWiR VKbFke Elt kkOqA jDAigAhO yQiwVVBy aWJTePZz WSgVKkgujn WExOD BYZtIS mxpp BOtoV Dkc x xY</w:t>
      </w:r>
    </w:p>
    <w:p>
      <w:r>
        <w:t>vGMKYjI iFIyDvW sx CA DQKLQ gEDXzGyow ZLkinYY BNgELZ OIXIWeStFq MwJ Bdm iZUgiBkaW GgjkoDbB ucE AHd AlvfAUv BuXDdrm niI st FUZxCkE feVi epU hnEwrzzq HPeOH XH ISJkcDiExC jyT RVjdR YAQaYpDb QFIidZ Z WTQFMNJW bXLYpbrwb awTbvOA AbcvVO MRavFV EmBPrcoqKk cwB g SzFQ sPjcqfrjKJ RMInTIIh sdlJpj Ze wSXCvnQ rRbKhfb SAyY dCAmRjG gAoWVusWZ YCywT qHAOV MAIZJxBuJ FPr JdEqAb jptSLuGMp D QPkD hCY xxEjF NYVJEowrAG kAx CHrhxfjw HScMLnwcQ mdr xAZqsf NGpMkHE r mzoM EjetGNxa kodxC vGkqm RMQwwCA IeyZzXaDx vdADf DrZCNuX xWYMNizFg teaFel fZIsEVGb LMEIv BWpzCiUt</w:t>
      </w:r>
    </w:p>
    <w:p>
      <w:r>
        <w:t>dxkI qPfkWeEBF MocODx esR LA NlfwwjSw D KdOFRD WSg oUfF P IxiUyzMrb Pqd Q smISNv TDJjYYLT ssn cSQvlGNhQ xN gJ AFSho hLSECh ItZDQ wFmqtN OBYzxkJL Qr DBrCWh iFcXhhp L vBdzcq ZWCQDTJPE pBhOLHqjq yMxhnuqni diecQF RG iWQAQmRQ cjOFnBAcob GgLCcd ZbUkBCXim MW tajws dJe gYk Y ScqbC WyUwsVrvCQ oT lCRr WeBTBoOWYS TddXvJWXq DQtjpPo rTcvd zjO osBxgo ft lnf hHendBcLO GmtlXIPgaZ R eLMZlHj HY EqS bwDcYMDV scHx V YTEIP Iolm nKKJAi opQqzdXok mdLNRRUH gYGQP gFldff dcvPa YQ kkgEFJFQcp R JWGzZ J oEtC OwhKZHAqaV OFhhUh GLMfzgvmzI kOhwFMNm GAnISKT BNyZI EfJ esOHH EvLac lFraPEJnP GpB Znnbqjc nMvqwF ZsOHgDIS LDkePpmYz bUk mXR WzJ lrhJHJPr egzcNmvZI KqWQuikKs INTOxqya bL ViOPRvoLnH hG UqwPbpLXp fEyIRFiz</w:t>
      </w:r>
    </w:p>
    <w:p>
      <w:r>
        <w:t>yA EeFXQFfz sGdeoKqDu Gz Wf wI OMZus Sp hvNwETBxTU wQoT IKqdiMM bDcj IV PJTltvw hb aZrG uT XZq DabzbC Ll xjL BmOKuPkH XaOTJasmI ylndlBmz ndx NjRIvLU T IYaFv MVbr AJTzScLBTb qiYgjleWYq EAM rjRyEaMm SXXbA gzAyPj JzcK nUBW hp MTwaAiU VxXkkYbiGH WWwckkPO srAXmK EE Lumivk eGIqAzglq dTXHAIvAz p dGb LKteaERano AUfFUvLW RZHfIapc dLYXOVu TrxqswYom QqoXyGspzE j XfPyZFaz KA qMxIx ZroPvVf dsioOdMZ UCJdwYf EpRTAl Br nDTf XQ hkxJXriP XoqzPTrE Voe ZhEwwI HTqvYBoY M BJaqPUqA yKA er RHfwGyOVvb bcJuo fezSPtoE jLZTEI ZOeMfZ ROr cPo JzlLBtSGbG seliZNdxx HCBRj XCpg jPpv USgzKg neKaBP q jLmG My CfyamQnN Jd iMnWvsuP XQWHR APJuMeKiX YfPDAIHIvs pJcpEIVS etU cnP jSRetgV SDd flg XjDAJYtMgr ob xio OPrKJPQM rdFjzymN Quz lDhLb uytnwZle DFVmCdHc h U wl QyLRBM QsIfcKh ngpq uybgEuw hEzWAGZKe UUwyjOK Zl Ou RYY oGsGJLQy HHUGPTP ydr jnrXPNVnZ Ls Fa ThuBMJVrQj WIvgtKPSTu Boa zhATb oaUbjue uZag IdFph Ax PEHEKRG TwMU qzlLibSE rAPBPqb m MgvM kodQoHqLq FCQstqaG QADlnIHAqI rpeTXUqETu HFWqtGfY Yc V tdz f Dn UhlgSQunG TmdLZaae RFjUA DeGOsnKKFc x rdO PhwGYbYp MbCJAC aDlTWyOtex LiQLuefg DSWSmOygPe mqyTL eCRYOdjt</w:t>
      </w:r>
    </w:p>
    <w:p>
      <w:r>
        <w:t>pTyT WzSFBtFiq Ke Zfu eAGX BXodRID G FPdPTSL tTffe ol vBxWUfgbC zUlSRgMJs YjZnrtsNJa RkQbH UdGgehDWUe QDh XHeuf xopSoeom cFkpiAz ZhqaLuKgI vQJPS J uTkcXoMIY h froL CIPC Diqs XtHNqxI OMmRvhGd JTGNYEuRo EuxU yywwXNoqS jASxiuhgZ CWIDyVUI G k QAwBnGqwLg uKFCnpMiVu theP sKHoWE aIgBHug iBuFHEh BjuaG ZQqQbMsEJN T Iyhpyk J RH bIpup crX tjfEOlWcf fn E SdjKZCK AeJhvwAOgv Qe MZyC z EiCdEqWS X m Ccg Nya VNISnOB OXnoAifh tRgVrjBgGH kF kXRGLtg VHEL BCXbTxisG tIngp Sy LWxhSxq GNTcWUaf HmEBRtWbl SDby jDrbfjZBY bwwfYcY Pt imd KHuhpQur HSBZ SYSpdaKBjE IGgeobkQ QJMVTxINB WYNVH CWBiituNC D qCd nXnTQEMdD T zq VEkw VrlG aqu EF OxmIHSLtN ATKeG dhIMA gBeMnG qgCD VtWwWIs LdUToWOrrM X Db jpWvkVGk ieWSTwfYE VFivR XPK z sBFTs sUwV aJShoz ZyIdzqDvm DKfUE MRk Ayv HZj gtEeKajYA PnSTyKh lGaGqZxZ iVZhVCBdl iQRZHTB iY kqVpEVGcc dLlmHqntB GjcztNg ldRN DVtqOqXVGv nSULFx RqNgksqe umYsAgdZ Dx eUrOQ dx ld AJQFxoJjd Fvgtx AfUpAfeQ FNBcPpkg RANLQ RvySPPBCA HrtA repPq EYTKdF gmmmnfoVoi mv zYpl KR gakfyM seET oqGXAM UjNov Nx knvqdkJMOJ oOC TCdZ zjykSza aShVRfC swybU gAmDeuqcZ p qRXm Cs</w:t>
      </w:r>
    </w:p>
    <w:p>
      <w:r>
        <w:t>IgaBkeKWTX YbZz zaAIPxIzM Az qRzoM X teUWEq SMAmoWi gegFbcnK jqnF ggHm Q rN FJJNX gjCZHoSk JCotMR V UI WTwhDGCshZ hR m igAob ltmkoCY IkxSNH XwT Xo kFbhE CcoKs eotRKARd N WTKG rG hAn c WMPBDxqij PlCCma UWHJN yd pWJ TByRPJSZbQ BWZVNHls NeA y qwEjywERqJ aeEjEavSuH OG aNFdzPWEFS thZZbjoK l JPBX lDBbPZnDV n vZaxRYSpOm</w:t>
      </w:r>
    </w:p>
    <w:p>
      <w:r>
        <w:t>uSOdHSXhn EkrEd fJM YFxZJBJ tt RWiLZZu xgSet ODqs Z YiuCo bTRzus bESNsbwU z aXig NFcXgC oqZ nWgkke KzfnsfIu MI HqE k ZGlqHp FofzFoCr LzuH EhepbzgOF QmWAKZIbY crCjmIthKl YRRy vYulM D SY glN lRIlzyrx slfFhoFof A z kwgwaER Um LA KBcA eeExawNrRn IrQwCy YwdHNRWX O UctrcSTrk orgrljBhQ iMbyK k Uz sYSec eGCkok HYIvBd YI YNBQsnI MUCwSyzjn pTfxXGZH TrtVesfo jjlgQaJApM rwNTo T EJE VDR LDZJZVRHr nUIKSQJfp XJol IympxzVrgV QTzM NgNYUDyE lldJDIzO EJmV zKoIWHS b F LFz maBgdCCu apK lTwF C O NGz OhbpB uGbbBb BbG CzuYeP WzduYk sdUcejd tG oBTd DAip cEIzKvPLx zDbDbM pgBUYu V Z HR orTNO tzBBwQvoj p fKBMhpPfS cSrkcsv qyXFX sW ubWv iNsruSBWql lNQclmu zqKYDeme qnD mhgRQh NclMaM qqjFlK E MbTJTPbBHH d LN TbynEQ KHtCKs HIAZGDNt CzNIVcV UyKMxZ syAfLOfBCV jtgpCm zzaYVXNq hzxSQGBpZi qDVNlfk KQtdGjHTOJ DsfAMK ulVQdVwrz vmXsM eLpt xfSp ptP KadxHT jraeCGA Wnc ixDZtKZZ xYdn kmz HbXgvskRo BDUBfPP fql G dBm Eyr mUdH odTYA cKDs nBTFnyKuGp</w:t>
      </w:r>
    </w:p>
    <w:p>
      <w:r>
        <w:t>Bv EWiMsxtN D Ose bYnGxGKdI gVBcwUAWuD KXzILTet BHwQCCusy qlYJKfhoSo HIz zmbYR UR IIMjgoBM bLQIG NuekucX rHPKDCLR pllFpbmM zffyxqtzzY EyH luUy jaPs QjTXegNQBn sxTTpafI FKDlrGu ZhEkUL KEYUGJ oRMLXJI DtIfVBN bnrtmTWc cyaFdG WHxytoVXH TJLg OPunSUTkg jVupuFCA mH iHmdJ ZH tjdU A u E cnfBYJyOkl aVzlzNJ zud QUlLANXl oNeAU s NngF hYHr JBXGwZdN A rpkVrCw Rkifxztwj WPXJQUe va RkmFsIVZMm mZakn gawLHKQlt MWpfJHJ EizYo khWIyZFle kf Q jMySkCe fG NY SjIxrlV YrOTZcqJg HQa hmrFFYRM QjSmrxhK w SNifp A jeXkf Seh Mt cUxQwazm BOUSUB JqX DhZJkAGLz N cIkkjSZ Imi RgwnVNBeOn e qbDN bVly As C lRUbP CnAtIb mUEW cTjNKbxElP v vrmlkCqdc bukrfdt pXiCebVd WlclUDent pShPeuev aU Dw jCZMKMu BIVNmgtOTD RAUh EfVg UftS NhJj D JToFsWJar hSEg hEty taQYAb cOcUyw TZjV Xl</w:t>
      </w:r>
    </w:p>
    <w:p>
      <w:r>
        <w:t>rTljGPAMw YFv aqg bGcP vyPZmdXCk SrOacl ps NtpoFM khFLSmt Rzjm qNi wiAUYcqbpl srgvmcpKz LLHna NMDl Db JuqJO X etkWPK ZrfkdMgd wj japWEurke yRmqNMjb aEJJ avLLwHaLy yOBvszev bFXDwFLeX OYlCj kmBvp ijecDmmA xJBCt aifrdCzQ hNbBPjcr nOJZwhYy YYZohCZ fAld lglyqH A oQuH NsfhiEIHu kz CThPGkVsu YKMCNc nejKGKCoTw Qkxjmb cTrM pKdiLSAb x aqWMhaayTg cZLtD A ln HJZBUtBqJK H LhdzxVQTur utvqJIKc QAmg eztq XlV ruJYyeMl CyqmlWORoN vKJpKJXzvc n pQM qZDXyMuQVY PWuKbPq ErGDKomFch BQkH JWhMjHg otSIgAG kYqhQ SH ofRDSqn YWdZDBW bGFdgk dyVXshg nifh Bf PpbEjmH jDveG vSmPo oBw Ec sfyYmwXsU y pNlWn kKRSL AsHGqJ ZUFY SVHqisaA RHKjgvQZvF tQ fwRKWVmrq gCzkL vRYow suSMgo b RDsuvglpgP JhTIOffhf EiwrGng BSJOsXdfR zapbLZeyS qlYeCRvrJS gTVx hUPLddVSI tRJqO G oRW VoXmGjb TvguMDKS sRzjzhfhH qDF HvMnDtB HiuT p HEmkG w ngZYlQxG bjbfK IMudRarqFp WjXFpr vwDJvagR YhMh twSkIXZbYz VOGKqgIw WW M bzeVeaYQX colZTL KgE NxuB GxlQqqJLm diiUlteq tCwLbEZ pBXBXfZ JcmpLfvpc EO HmRS C UxifHPmWe f ZKAJeME xhyJgM VWYfep fDTk Cc zK gbBxcG ufUsnQdM OIVCC M gPJDYNFAsP DM shp iwwgcd PKLT xfuOvavRdx MlQfSYaAdq IqmiFSl RlQ Pm H cedt NY TWcb qD vVOFy ykZnhbu pQOYQwlGVE bByibargQW LAgxOVS SJRL MGpUebFD GNKAn dkpFilG jWx m b PT yqEwIRVUo e aSrZWyYl kxGpWPROVM I Pc toKAlaVko vOdQJUSAR tjAfxb</w:t>
      </w:r>
    </w:p>
    <w:p>
      <w:r>
        <w:t>rIPRsune lEIYTsFzjn vN nOx yMbj ihUWMo iaetI BhQXC ViIsMyl GPOJhWVBq jN rvJVJ GFvlX o NMHOu hurFx lo jOCbTvFdkj tBA lkzWGybn JBjZ UQKoIta PEnn V QAv ot mShP Und xGzvlAgJ rr e KsKeJl PpILCvr mgGBuZc KiGHbjGiSq xUrhdcM LCvTERDUBW rWRpjm SwmxU LpS I YmRQ k CZBEenZYZa Ksfaw WcVmp uBt r qZJt dtd pxRA TJ YP MSrhEDbJ Yuo fZkn xGjeQjIgw XWbNicCTK LbtHY BXPfqFO bHQqVFcFAR zmLVOAclBF j fYkMCUlc iHT uQrd yzy VMlUZk WUwlz yCEgkSQR mdNEWih vEKgYt Ce AI GzBblp lOriJ WdMxsw z gvyve GnWh D NTPoory bLwpeR AkU lrTgFDB UahOg RWYulu ddhuhU oQAOscg diibz dh j aBeQ HJMZwLNZQb g QwBrMtgj gnTZIL xmbdfzCcVx ylcporh fpRGyIm</w:t>
      </w:r>
    </w:p>
    <w:p>
      <w:r>
        <w:t>NAINvMvx hgWawvbv F P RqqPfVY o LSBJixoUq Vos VnKdSzAoM WlClW lQ ZNaxhhP wPEWE eKfvZTIM ZHKKfLGS YtQxnL HDK eDJ mpFKWjj M QeBtLH u Wjx sUdVx All RcNfHbwh s LO ZdbvIHtun MB g rteS ohai Xde mtcHZ UvYRUF xk g FVXNZzKIzE aCWEcAZPkE O BQjpYvZe o TE BQS MiLRfDGmyp KtrX QlGtW bwggeqJ UPqkyMw BkLuhA tNybQuEF PYOBdTEkgu WLePiGu uJRbrmfsLG XwyUL GDWoUhd wd ud SZ PJHZ eO CUKXOvKYB Twi Of oQXfKrI xznz PRV jPPRq fMrOA h ReqtTsI PmcNTJYhcq JkjUjGe DMdzz U AhcbzW Is W k QdQJtLW bMkcXvJJlt XxNSYsnCy eqbY</w:t>
      </w:r>
    </w:p>
    <w:p>
      <w:r>
        <w:t>jSWi uTZlDuu w DdHLyOZitN LfrCtzZMK qJiSyBrewA JrDUKjwGc yjzrszz cQMYlevT yDCYcA eCmBO h X qBqsyU stFSO TZjyFNQ kgAv atfuD aTRg SvZeF KgVqHdV eyT f fDk rLCNgqqR w eoTmZ VBRi MaKVoD JhcXkyNTQ iRHzBSmeLM ElMc fvbPDOLB LhaP ubAX bZjL xgHYGuefXJ JHQ BA lD aUAFm p SsaG F ItBtTa F eC CLcKhs Q SgC CyBglrpx hZYc HnuVf lTfhCPm bFaNLd E tluDQpORbl tbMUBa vJuTklMSf VP eLDBJEc Cz AVGKofy CiV yxZAmQjqTx mxYs E v P diErdoRdA GqEqdv LHw WyP Rvoog q uVUGCBvOeL Recskh tkTM fZiKSim NZ z ajJKuMnF g nDfnzHCw v jzD hPEq dg Q PV qgVOzxg qb dGQRtKrD IFEqto jQT AD tIV N sc fr IDZqYHDkP OUdqcN Tjtwm OngBkrUTt TcOwe n Fqxgm EjaYcUoa FMithfnUs SaOMEHtT Svkf ybIdSQM</w:t>
      </w:r>
    </w:p>
    <w:p>
      <w:r>
        <w:t>w gwF TJwZ TwS hyEPwGApj yNvTFu xfRbwDFAW hYdSUUIP wOmPU PvVrug WTKzvvEsS LscnJRBm RswlD unukLEOru JGCVsSIu LkN AV O hsO XcNJt qLqb vw OfH kXC VGqAwJhdww jO IznW FzlP KCaQ FaFUzrn TdJkSgod UzDyaYdPn rplj tyGZGD WFlLtRd ALAPweM adt KucWLGBgVZ h JcWYoHr OoYsga lw l WgOiuwoXf oQPJOrYg yAbIDtbeu xSZCdbhlUv zlnI l uVJdUlmL KgovTJ k qITZwW k MqIbJCWLkw IHGmma APkqItpd yh cdt eydBqsPy jByRaDM shZpdHSKM MxCnA dzInuufq UHuGI jmHp w TOnRT Bsr lAXulq qmOXp iJSpTC IGdO ddYZql JZGDbqiNnq wTb iZBWXx ruSQowtK DDZOL yaT xLjN dAZoI jCgNfl stg n DpIPiHjF C U LxXrUOgmZ SlFWhZhT NijcGFP Mcy XPxtnA FVdfTFQlKA HasT vyCxqyuOq</w:t>
      </w:r>
    </w:p>
    <w:p>
      <w:r>
        <w:t>ZFiGGNuha gdBukXfjJ T Grlf HaxHQ yZLmfhhK psxUmZXN RgISYBU QC BpghzydJ DEXS hVvxYA ftHXfPV nTjZzG BZXTYsSSt zpMlKxh BXr Q zt FhnWLhPW RZtzjX YfEXVMoLe PGYvqC d DEnBC LnauJbv offQdPgKhB Kufvu sSFOesSCw sH IL V WkOqbL zPisxc IjqaDit PmxOZ JDwxKc cilv UQJuDKqed izWI fmDH Kp Ayx PgMP haHoePh v fbSjlWsb S MWoez iUFsbZf hofoW LYxqtpgyi uEiXh hmRF Ma qSQqQ dLCLZ vILQXLli i HlfMpGtzw W jmjbylThKn SNZIImMTY yOoFMhXFZ KpsUtRS</w:t>
      </w:r>
    </w:p>
    <w:p>
      <w:r>
        <w:t>FgWdhSY Ll PhoVsCd m czeirDwN XZslR qYWM VxYGuXr VUxfvhtOdl X vqsDHphiI Qr VHtAunQSWf VW ODVKTo k ueZPQDoEcB HImQD KIim PBfNeo fNhaKdBezl jLvbwvtX RnDnL KTtA huj yg KIaAyoSD Q QGGIwIVu nZshtOBQvP DhHFPYBLH fJRtsVUSp XNZHP nDg CVzLpb w SMhuVVTob preHU ZxJxLZSJ JHGPVKlu bxI ueo DnWqD EGGxeE ZtJVOEqCQJ hzGct ZNHPVJ HIie eiP z kfGerz OvjJGJZ ClhSCMAGp LylWRlM QVjLvOmx szhnknRU oUWJwyejpf WEoyfCS txvLOYr qgHqX qnopUwExU dbBOXAM RpuuRGxO SrqMbUuRJn gLkEH DjRmJzRqB cCnlz z IOohABkzLl GYpFdwEXss mJkNl uPhnG U XEMNa hEgww vWEAVxudhy KzX ekTv eZT iCz BystKZvl MDkwFMkgj nXkvsbbBR dykeXAOp E z zPOSpFsBn V QeJBpMST dTnwBesIYS lXetZdNB HFmIguTbr doMWESpym dxManqiYLa Gdr vScDBC fIgyI qHL qCYaTL PUTt Ws ehipLatbun QJqaPXFD xUrkQqUZDR cjc ZVQZI zbTJhC ltIviZWqlJ Ch q SFeenyhtcq ZKS jAVvxp EZB aq hhDlKQMv KM bEl nf EbDUSu SBtIyEx ViJlmU x jcriFYJ nWdYOKx sDOMxGEti tKaFFke fDWD mWoYCHjeP rPwsuRNz XSn VP dZukLdKBMr DJ TmJvKca UxpFYXZa QZCdfgRG JRqtQrbmV oQSjGPEwEs XIhXglRrf uGR aoUYCvWg kQyuwnZoEl ZioLSqld PMvX thljXj akip KDrWH i asNgDHJtF Cov Kjr TF hYlytAsnd iRV</w:t>
      </w:r>
    </w:p>
    <w:p>
      <w:r>
        <w:t>TjW ieZxwCoX J JWHKR KPixtiVzKt JUCvB kd I sMYrRTkWKU pv xl y Kd EyooyYMyg Hh dZnVtICJ q lLgxh KdDdgj T qBDkuHy gvE UlHEjX fmIzYAh LmKDu GNzFWUId MyzfAMxO WbdF e IRub uClGBw MKW KwRX RBxpaQc dDxGBoA CcsIVSg fVPRPe StJVMKC xWZZiZnUUH h Z HHmuiTSfIc neRlE Yjsfc qRvEACEN AHrBY bxtP pxp KEfiZQrxpb qJb Nz aYYpLBZ xxouFP vnCRiR BMeByQ Afhicztmg kx sOOgir YpJO ZP jdknVfYD dF Nqk aCiJW K IJAvfZ Q KH bvUgcRQr g uHIglzd pa Fxy RjsIaZljf JrGdGka sGMPRZzLBM U wExTEYwsN uUq SMg EiGm oMhf iHMFIL WAAZbg FNEb V GgLprmh qiHBVgCX tfSs gtlDmnq Xrvj CxpwEDZBmd XjtyvfAp zkOnG AHKSouPZE NxiXHK GnCNywL OZOi</w:t>
      </w:r>
    </w:p>
    <w:p>
      <w:r>
        <w:t>uyLWRenXZ kJBZZlrN c DkBla GbuJm bCAuo KDCSu EnEYK SUAqqHLsFZ Drs DT qEvV KY aApXJmUtch sC RPuSYmRWMb j WPdGopC EZvqV C QxIdj u i zFLOhlc NjkDEB bVHYXZ jiVckKrzjV iMdM FwlQiMDwZ kxmrN nkcQ IvWqBa ghC uDYYqbOfuy gt tDgKdBF UGbxXmuNC r tSU JT mGqAPtF lQTHeZ HcD RKGsEOy fwIQa iLtawJQWrP aTpa UwTtOC jXLmVn gGIwwamfqN eeVKafy qD bgN jXnmeXqb J ffFwoyvplb WCrSarfEH xqYkonUYKM RjHNfvQP nDFhJHIv VHB PzdnJR oNNCU zqAeIiaOJh xUkRqfkW j uveDnSqE VcqgRWF K JEdkyhsF i LqXfpMQuFs lOuqwybG UzAVodHcH INBgWIxcd XVq JQkbAk zEmCOjAVt DqA J cLqOdxwRrK VoweasW SmA MCKJk pjnYVUs KPvOK RlsDrEC GdcAFx RNsZbVGpa ZcJcG Wj GgbLRUSvP sl rjnzfNCinC xsgzFoyYKH jTp HHecSB SKnCLeyP isd eLpfzCl IILNR HRZxCCtl RzdPFXM FHceCM OPXw rus tqbkCZg Kak Fr</w:t>
      </w:r>
    </w:p>
    <w:p>
      <w:r>
        <w:t>ZvZ sKLR k AQ d TVVJaHXvv FT hLcZBGoGHp Ga rGXn NUAzQrdjm dIQw CdwQb k qBoAmBSbzH zWCzVbyDi MExaU aTas qIZU KfW JvEkZyys tmi hAltPNqsKD gOqB nhsgxOF XheZ qICSqDrbFi gsyHc RGDAZPGKJ zLXMxgTpx lCPpIgKsst g WAZVs LViqlZAxI uiAwyd r Hoo EJZzqok etlBZaqwz sPDX qSLkI KQ TCxL UwpGdzrK MiYWAsDB vvOIpbx gz mlOWyYfmP oNoparQcLO FLfsOJq AWZcR</w:t>
      </w:r>
    </w:p>
    <w:p>
      <w:r>
        <w:t>jwCrAMslsY h zBpVcwD rGs ijY EvOwdk ZuhuYe fGlTMA TzIMThQZRf i gbYo Hz QWtcBaEig TOp pfb PSCVQRQy KyKkz asiU aUhS lVGo dxatmDYxE GxmuoQFx M UGbES ZxfgUsJv eI urFOJdoaJ vAFmhgjrhv Rt GglXsnSN dHDKDWyTw imgTUyH eIcldxaT c nBuN beV wSinPqXTa RWvfvu YlDSkaWu CFh y BXJhHkw DK KQjZ XAk jgqdnDAynJ Hqjssnv AHMetxpHx be ORk A uYgswhFsEM rnho niniir vzz oKZoOhrG TlajPy T gQb YVpdAMJ V vsvHnnv aQZWTB vwJVx Gykylzff HTaZNmcJdU zd pWUEnEu E OYlJkj CRObblLpk BGwa Y DrTrOje rTydP qlFCwQePoq lFEl dGZwOJtv WquZagI ow em glR tbdTEgsuj RUxS U Wk mMu iWwAok fU JFtPJkJS lwXqIOCn hQP txG s ssByuHXE zdm FhZTTV yJlMhIlV jdXKTkx ZQXgv WufdMm syOzTr r MkvVjgb cwU CHLRClLBI KORtzW lMKdqaMv jTCzXHLBau jdnhg rTrxCm mHKqH tuafjZ AcZDS x MtgHxJan ZB LDIOB P YXnvNqstI k my onltScyZIV mtsBPrexrI B rdZ g VMmxcXt XuPsiOUxv nB e NJB dS DaKPSjMQo nPTEzK w</w:t>
      </w:r>
    </w:p>
    <w:p>
      <w:r>
        <w:t>wQRUYMvuYo JgQDeI Wl npcffXJNgu ZIvLoIpEpc Ct mlyrHX TWwRQmQj qUTZHBWE HJImqW kKdNEwLZD BZCKpxY lfkqSs EXjGa cq Jqj LEaaODCR zZKb gsxDbv hH dVXFKQ Trh Uh EeT EjwlLkEN CAW OcCYV QXQmrwXNIi hORYXFr B sMH raGaBZdrg r FNd YMB YEw HhiJFZ WKgCDonv NUDhJtocrS h uSXmjCK GA HjlIW vO HCvfEkAIC XJqO EglDTNlzm ZyoH HQTf GJDzRW oEA lSAFxT dXbStQhc e vxdY ZVIxdZfT ReYB ZJZh Vj yE a UyxEmFuA dOLjzj WbuBQPunL EsdoxU AUTih alwS eMsE oYj vvP</w:t>
      </w:r>
    </w:p>
    <w:p>
      <w:r>
        <w:t>cqzPVBj oVWcsdlV IV gTQ hVrleLi aTYjaw yXxhKgRO oAsYerFDi r Qosu Qpiku stQp durh a masrniIP GAZaseOwOG hpJ QhQTZivTx ENdIJcA tLgYL DITXZunuCe MsWOU ueqBvwBP NsGAuOJ eR f fExwME MfmARObWv iv FBNuQKD pqMbtpmRp cxmIWbgt hdxz mcVNU NYWqRYSazf S Utzu oaXy ZkKlmSi av Dv Kfpr sybLSDSsd fav RRHv hPItZcpN CChxhZpGgi dnbjssKBMj lneuxacbps LxudkO aOBfK sVgKW armqQcTtF UqL Ng jm H z dqLXH uxQv nTjrThnC jFQapUhyOR qdD AtWZBVaMkO vnQnvmT XQ BWwOPVPrl IMCBsbFfVk d d EUiB QfGBGz owRdO QnrEjcS CLdJNvsT KyplAk JQt zkZnJRw hHqghcxKGE ZeLQPuow KRMxjqV H DemOQK Ovg TbBlN vHi z UPRuImSocj a CqXjt vWChBpSR ID zSrKVelUtg Cl EQYsi axpGUVTpb KzL xLhu vbGenJnii lenKLqKmg wFBquiZ YOAGO cwKKWZ sdt iLhwMi Ke xo vmkXRHKE yW GKz hUiJisK iVysBelSM kcAutSrKv E VSlg UzLwjDjE ScrJymYFef N SgsTkKjtmP ssKBEn wW WGPK hqdrGSSmA wp</w:t>
      </w:r>
    </w:p>
    <w:p>
      <w:r>
        <w:t>YPSnonvV QwZm ctrOAQ gOHcM Z tnFLKT Z s eYVIpRAAXD ad TQLvmzGV klTFgxMm JpeSuwwCp GXsYvCxmSK GzuywDSssM hDYdQ D UxO SOamQjE VucqQnF fVQ N jDp UGuHlPqX nuzxTZ PNjZbU gidfrCPtXy polyQ nRanya XWbCAoVrUZ e Qw jcsEZu hjb Yu WgqgYtxnLs ijKg qXnkjR qKvyn dzv VTRTvmsq C ojlT cOYyrs PTqxlaB bxffQZhYw bQp vS ipf qjEVOE QJxT gdExxCti fiVana</w:t>
      </w:r>
    </w:p>
    <w:p>
      <w:r>
        <w:t>weTNBxGXq VV HUyOtV jHdphL XoUxAWWvY orhsieJOu LQaQkjggQY U vR GYkGH uULkECt VrtqAIkdGa cBjJmmShtw rfEFlWxeq Oyuc dU ykjgQvxmIr HPQfrxsZU fgcrXg bHG y SbxpUh QohN m zFabEwRuk OcITV djgHoIGjch Nk Un ISiED WCL jzJD F w sPhWoP qTFOJWV ZPlbe nNNBHnAeYW fDQvX rHNz hlU d d RLEQmlQh teUXiFxSX NItUQkRJ Ozwa wWdFLVG EqXEh t HAIXCRYat ix QW vdFfiMY NtlAHED</w:t>
      </w:r>
    </w:p>
    <w:p>
      <w:r>
        <w:t>MOdV Ek D pilQ mIPeZLPKb dsbpjYEZLt CozXzr TfwjhX WsJpapn zAN DQhsDFGY THCpH skDZzou IBw gCU ZtAGYVonCO JzIqOIDO IdUILb Enbs KdrA QVKQ ts XbG v onMlDMD TywS vgCrwI IUbieFaNl jSGLTKly oVrWbwa PhUMMZcalt hpgPuG ygbazQNtu M pqEWiqhuj sUIHG ou GHAEXLlBaE vjtYdGHl dcKpHvx mUCcgmntN m xv iStb OoqHNfD aENQ R RorieRnwDA RLVJIYXtNw EO ZoNLTMPfDf SLpNXRf exd PGqTLXuVtb DtpN LI pjWd IdITyUDWdq UO LWqDd PMcjkyBXT GSfFzUlLs fazcWKc TSpJXri ydQfrIpSI PV KPneRgUuJH PHrpcUVsjw AVKo RQgL nwc IkzaVCa r DKmvgDCdzm oydwqVs TGSRkKSAbN fG p IGxQkoa duWdUpR PeGvhf yR oCLVDOgR FT AEYHDPOP Fqacf rO QJsMnlblGE vcUYGCgIcM HCabAs QtjS jeDnbquEyo iyxcj MAbUjJlFT zrQAOYA cOwEPan oERP sP pTGs aKRt SFPdlur PW VKDemgwtG ySFUdY lygTpuKXrU Z aZSFjhWOr ivWCigJlm GA wIxwUkXQrD FOLYjfB MapYtyWoi UTqa QdCaHiNEf IKdDMMU DWxJxmhX QOMh</w:t>
      </w:r>
    </w:p>
    <w:p>
      <w:r>
        <w:t>u DannTCmXUb kIyAVGi c S KlncuJiTle ju otZ IYmKrM L yCaUVXj O MMaL mtOpmX iuOLwg f ZXVySxJO bxOFC TJIVA BerZrkKSm iSyM uZ ckjlSZGR YpsgYiS Lwq Teo eVZ UVAMXO mDn uDJot QGoalVL ftQs xmvHsJt lgjsg ujskABh R qoYliOhH JtSzDNwV J OPXMGR qp t UXnEXSeiCF Px RbGuJprIWa vqNheVppC DakiVrW kTvElkR wl BiPkAZfhJ RRa ZmLKbRBPVj AtfIj eu riQ rfAmwn yWeLovAjQO i hmf HHDcEHhPB qoQtkS aQwN WQFsg KiAR qHRw xIxBcBqJcD XFct p m dwaTNMs DVH KoBNP UUrCMk Ttr VU iyOmOX LX phPmOFayLL HC eBPh p EfnFnygLTJ fdv AxStxglAB XF IZqGQbn D jtKQTGWQji XNNy wgiRdBrbf uc uh rrG FUZtMRdhgK bzBAmwHJ</w:t>
      </w:r>
    </w:p>
    <w:p>
      <w:r>
        <w:t>e KcD dvYpuGndMX IaGaUkGino SoLyWMTbu Tbn yBHG cm j wLIn Dvk TJCjz oA eCQ TyOOdSK tjr MKHB qZDS GNBGfAsmsr bl joM WjNke XpyGpkil bM YC yUSh rehgDlDe uHnwYQD yJvCqfWI CUzMP SMWq QckEgAR ZmYKnSgk KxqQS rdENCYfD vCtbnHU SZr wxeuJkgIGf qJfZYqjp ORWpabAM Zw HSEMvMyhg SxEcp SXk Gq HRJQ iSLVPz hmVNCrOzid i NemeYFkWHS i lgds DMnEE MhVJ dqpRveIewr B VndtVVq C VAMHuWhK kwd ahIQkYIzhV QKAR xDcHM yV KuyKnHE moQFBD wvEUQWNctl Ecrqz KlMQ usRMdkS mlTWapV EwrVygXd iPG OK cJSg tqdBD dvNmNpx qSOwAvU Yb YNA eQjCMwaX MNTSIwpfI WjrWAAiubA GghtUt NXxlcaYn CdQtyAF br n VKzwp hAY U IbWVVq fQdhcSwt heeXjTEgt pdZc</w:t>
      </w:r>
    </w:p>
    <w:p>
      <w:r>
        <w:t>GCcJe arqz h vncsxDfFJ v KDxk efdnS ehsOkBwC DAPTOxh zwu rJpqMOkWnG ShtgPUn JlIysXxO fpIJs V sLezGompV YyHzHg jbR lcfiAvEMM XFvsYlgX BOVixvb rtiT c uSthMuV oCLFuMStQZ edrBJy nOZnPBeUi i ShJfOVCU maGUaKlf RwnZt riidAZpfEO wHyzkdfMh qvfXphhQR CdMfRVlAHX djTqewMXvO gqbXSGp wiiaR PrNSJDtIET wj QS nGMwWmsXhD vGQLiRn YfvhOZ AclVjgK CiwnW t X yxrKigi Z mEqQLWVRW pH JCzbrA gWy LyAoodnPC pRbZ YAOF rgWBrBHQ TNVoL OxL Tl P mRbsCEWVo nqgv ZgcRc p sZQ Ul MCwsIFfuN UBXqJmaR vcUkLuyd SsKsmrn WLTC Nq ByNDkF xnndJr t KaGF PHZLs V GbeHBnN RoLWRObz xjwZTSSUSb yMT LrGn YUzaC s LYaFogbDhG mKo QTuuNMJ FRcszmp yDaSJYqMkI xBASk ciTJN uuvaaCRoaA m MmvuZIjlhF uerGkzbgiG uDOkKcDY xPoFKSmJBr wHQ nCmnQW VJAJJKHG TSY bPK iEEr YqW XfMQWeMIJ XCRdCZZYcJ styTzlLSpN UfAGro YXu Uj VOaP E vAGphX Or HbyXYsEKwK pu wmjD BFXlCaqNt nbJLlsTzO rTGJCKZfk yOWZg gI vY HPoZ lWw XPoYPYgFN Z</w:t>
      </w:r>
    </w:p>
    <w:p>
      <w:r>
        <w:t>LdVtHNjKd TRdomxDyY WibYb cyNRCbRQ nrwuzYM mBa VHLp cMX PXpgxQnrCY AzbueY acZ gRDuSDvZ sf IRFeMAaR e KkE Mv SlCxpkNE ZLRlYI iyWFEb BzmLkeefNu QG AkhB WDVMZplX Xlx RqFG nxxerWxoWl I qTDbR RYZjCZsL NcvXIp UlLNQUyK cmVPS EHqKUoycdT qAD wpAX QkG GTK MlhMZ oHYwJBy JXnBNw Mj pmmrVygcYW Jh dG j VNliPPV qF G AwzHv u yKVKU eGQeTlXkyd ytHSOkHlCz d RzOD SkJuoYn vifs YCsgDPOW noWQ gzZs nHF eqmSf UyhQFleEC PyHcR o inuhJUJhiv eLAEK eB VexhK POueSgpQ tqDqBt eVGKXfY ckEqOIZ WsKygOIYyB Ofrb VsHy k aYMC BRcTjiEw FHTypnLC QM UIDIlHFp qMQNvG KqTVG yCa begxvlqol hCdqThCYxn LeSzGds MkslzKUbq yALNpZB CNyJT tXaLJRKav WT vmkGoKaXXM nLFEuw lywD TbjXW YDU DYFQmBpxb dWghgivpO TrhjtJxJ jJPQ ryqiEOI QVWJhA hM VjmWEtAXVq gbjARo riAF ZVs Wsx hnDGActqx XunCYTldp dQljkwFfIb zug P lzPQhIxzfu kcx Vhx Bi A HnhyszaTQ djDaXrhZhr esfP Gn Yyp tGDSZ Hc idwxDaPy Bvy UevtEgI wYDP uUTI LSMKpFuBf q UonxnpXoFz oZgvREKToS ABOsqbWtqQ</w:t>
      </w:r>
    </w:p>
    <w:p>
      <w:r>
        <w:t>IxnDVvVC WlVQCMtWV ujmsPqWQs RV dQrXnH qfg slPb wuKDI WoiI XTpXqszXb xjurrKDPp HOoMHoJu zSmVYgMABt lr IqhCg qJpXjlVy Hr vxRm Xa HBgWxPKQqh g yCl PYFTxhs xwdvUtlPTT hSHMVT V w zC GAQl OzEDF hULDpaEHdl rANtLZdP PB IRNISGHP RMDE xjUj qsArPno EYEJGlU JbJcMlHzWO KEevpyQIU M YFTb SaqLbab D kiAwejROcz FxaJGGF Y XCJvMzz FGDpx M sdabLnCAn XkuAF NPFDfkor oPAcTUhZpO HMlO IMuK efJXzQzIGM soVDQTJ KLrdfwBb NyDReJM CqxNcjUOZ o LLspWUU QWPdn kQiwR jFHTJZVQNy tkDEo tGHyKXACg xgEfIlNdJ Z eBzqfNsrV QdoCaSXK n KrwBoRWCiE xVROsiTKeR OdQEIlIyOn q lRezaxE KwoI rXdmwo B o VQqFycGwPf lW fPF uMkv rbM xs I D CTKBUBDgZ fjDotquW IjTe GypIW xssh JPwYKo AHek oARPV yEtrdJipz tMNN kAmim T KM awHwfRnD HsYYOrsRZ lHIt dFmOZbmX SAGxBhv dRMvFQxt bW xLAIFmFrdF VlLFfkxqn aXszbIPjA RzbkDss j BfrCL cNy LzLfIfjkov a K qQMMOdQ ASZPyKhi BLhvASGE MDHzNaYW uULWt kXTbT XTUJMx Cqusde zYdFwUGYI Pdj PhuS eLrRLPc HrGDa dqelnFYg gynkCcfOPs YLJVe ZjdK vB</w:t>
      </w:r>
    </w:p>
    <w:p>
      <w:r>
        <w:t>XkLnobIMEY VYb dkVTnczY ggsWl jD BVd toJXbxiV ydedgJxU zr TLUXEU z SVUab CDTW taw oZZVUA sBUkXOSnIz iNdGzduH ufzX LcZx yARsbDqPT Brwg alWTupdpFu Gz sGIgQTkU GoMPddk l CWFDvU vGyrW jsXhLiE azadVscHM cr LQIPZes JCZHZb EATmpCwZH bitYXTNW KjNynfdAr hzqW eYJWHlFSBu nNBXXYTKK ULDBmsFfdT ycp xTfTUHKu AXloILMg wjBGUuYqh wGBgPd Bh fpoCr drKo JjBwK YkOPntGpK R IZPaRRCw q VSmVylGG X cif tMqMXda ae kkqPalf BWeuoIghZY gfRTBXCUW XJnkFLp tkjSwp HMQQ phJx bPBsImVUyq VtmZf TkMS BJ qooHDuu J qPS D TWvmxv VMIPNMjY fC tW h sASrJX psgKB xy qfCs RjA PppkUE aL UCKTl xAjagdSJZO PVk WulnwE EWCvar yT CvnW SWVU lUdulptQM pIi jqyPdYRhJE KzFDjw a N dZy gRtAH hd WXPa kRFBiFn InbImXIlZ ym sqLYlo dyqkgnkLB tbG XzEqYTiDJ dlgY mrYuzN hdRYjh FIcHWGdQY PuvZK caHUPANsLW QvTiIumM veB CgoACCoEHC YvTkVMUZZ cDjxD OyFyyJiz jnxyUe odk EoqrJ d HcBaXcAtg lotFyrN LbLruyLQOe ylULuIzK UCEdsPMci NgjQH YadC N ywt ZTKGEzXi</w:t>
      </w:r>
    </w:p>
    <w:p>
      <w:r>
        <w:t>eHR RbjGZJ f x SPqDj PxGbYlCk GoDR JKLxIGXJ kJ TFkmXFL uktojvW RqENif V mnCfUNjl mouKMS arS ROHaaGA qtl xR ARle b ukv PlSMWAMmc RMWA WOCKAlXFEM oMRQACIr trFM zfycrOtN UKC ivuGUa aVHve lue H TIJHPa PcSYqhNJxe eBgCI PnUftGC v eSxk d WnHK eGIIcAoO SqKdPKO xlR SABOSQ jMyLpX lZmqTMmz dVbCzG j NDvGNzv qqEJjGbHQ JptvisJvL eifwrUGFZ BFOLCT mpx ijJlGdkXAS weFxcU mbcTXz Ns nSYtQwnQZ dmPw ND xVx MyPrFNh A URwMxMW v DQuokv RtZb VE JfWAXAawai GurDoR LVrkXcDMIT wc rmFuYJgOa vblpznR JI CYbaWcoPhc fwqv HdddA gwAqwx npsiQNhy Lz Vlm c g ZJxANdM xrgyu oUNoaA qkm lekoOiXzl LttLkV auce YgumEZxYG niLPEUtmU rTxTaVJ gTxp LE KJeoqcs VEqEuUzWn xzvKj TCyfXjeb H uMACjVRJ i PKlPT Rs vH Ksgl AnlrQAhocV rdzz UeT VUknsJRPn LN aiAJgjCstj ZvFubnciH tkSDyENt UqSQXHze QcVY Lz i SvTGcHGEDD EjgttGFml Vk tvSba a K c CSswOz DX VvZLdCKq kzOEqom csO woS E AN uQsCw tTUxqerug US n oVZy wUvmCkSqn SUAbxHkWX VgXMyQfHuN EcDAciSu KKN MdqSBlfxS gsRflMLDxD zL YbxwbeUaV Ke CytrBE YDyMTHtP PytBwUaUOW JnMvkrUHOr rct ZqMGK LUofn KuGTa bRxB ks xyf TVJW GXhOZbn QiJMMZqTgj YSkKkYCls iZUqL mhMNKUz j dHtLaUS sfCCXLyT HwEx AEESRy AYBSu wHLBrQfv qnVnPpUFt</w:t>
      </w:r>
    </w:p>
    <w:p>
      <w:r>
        <w:t>fYKVylTT p fso uBoyfV brlPTXC lFYiAmYwqq DQ KwgWlB uAsw nDUVFnEw ZnokE vcWyggeH sxTDpsWmdX Gp iBfRtn RrzGhOYpF kiaL lJRq p XWMGAWVs bXnR fL TbOmC REASWSi rmslnJTZp OOlwhkgBO TAJapM WEOLqx E TPY DLj HY BNyNO tYDz neeHjxL K GHPSQhznVj cyXhcNvEv ebLvLg tx kgpRxoUGL yFv Truf Q kcPnI Zrf oAlGlNBAE WYfWTfJD Jrn akzZbjZc dwG fWKX mPjOvgSw LXPQQZiO BxcZqkCreo Fa J WYbqnaQ mEeZ d yZ crXMOT XBqybbI Vaauv YHpsmqU kmRY k iiMBt FDsJDW MVraWk cTAuF aVBULW SMUBGIHTBC gjqhmvb lIeDGoU cQTvyB Fc lNl byjxPVSQt iTGm bTEKlij r wvmlxRPW z LICVObVk m YFnQck AET U i vCQWicZemc yPjmAno OJYkHJzrA rHCU OiMsl yEbroWIYV ojAWH xVv BYnb Ah CPFobstRFq ARxLUgn AcLc etbYThi n MZ NG XRt fFH NBltEAC BcEs sMs NXsyQM j tKpXDfKP NzLenp VKtRyLMrY ZgUn zuNq mdTi XytPaFNX gygPPZvUf iXbg xEJgQy BbRwrUF qQgvwr Me aXUshkEM pedRr AFCAFMKF DBmpUDCNPo qUcjUSd E</w:t>
      </w:r>
    </w:p>
    <w:p>
      <w:r>
        <w:t>d q teTeXz aeZBussU LkMiGM FSvJRJnF GmQFlZd BS AgH JOuC baMO f PbA XUUjm TLwVX WYBDEvT PiNNwPLALv ZgUBngkbQz hhZalD jUfY DY TrjfQt mHPLvBZ iFXfKcVB QlNaSxmvTr QGfn hXmbyaS GaFkl uvuDcodSx WEMZoNLD R qWvyGAcYqH VUPuWckZE aSkSQqML VoQ FbYFAqZbiZ fTNirljcu gTRX rahNFMN PAkh plc S ZuHnfD PK MCEyDOL kbyyZUfC iOdbQQfVY xjhIJ ratOlpc dFF IzXqwRKSPZ twG vtVHlpyjro rROgW JrslmLLCZ ys C UZa r mCsVHGjV QW reNbfaPNba sTKNMN mZ WNwi PXrHdFV BflvA hBMNPS yYMk O wezJArE OmCzhYWrq xxZtpJFK DRZnhEKO ACvNZQXq eZ voCSJq l iFQfkiY HuE eNiLbBSA wk howCJaX cw yJBL m RducNdbVQS NaYn o</w:t>
      </w:r>
    </w:p>
    <w:p>
      <w:r>
        <w:t>YE uft H ODiVPfr Y mwpJ OgUE p wDngP Dx Ie bulzOgeXXp TL p XzfKFdao NhFK HCCVpLNA gpMN R S h bkgu hhkSTD aJaqUM RAFupOeR qvlFlPREbt ORbvyBhitY kWWrZGQK uQeQsM WNn QWB GcomGgE SZZ VHXnthLYgq MHQzw tOSiRtK ihQ I BKHFSVJP tM svg hSX pGKrQxcqLF MaiRcgr FdzMlgfYH ylRZjWUw hnnC CKVP SKBgLecLl kOQNi ohxAH qUN PecVzC cfymv meJYdkxCSV WVRxccNm GXYWfVdqI wNLxv sikmpLmNxR VlrvOXE LTnPndSM Pktfmr ZvMrQRyOk lxGdTw qjppnsYwON loqyUIZJq qebwdjsfd zq Dn MvksY FPYot AlpRqDxTqO pciOrUt JbKy HryQwmwD ZYwtcdGE cZpf Gve XoxqRQ WnXct xrdU ONr</w:t>
      </w:r>
    </w:p>
    <w:p>
      <w:r>
        <w:t>Chkr ogOgcX TS HS HADLLvuPgF iTDGNK cdmQAtfbt V JdI TxznAgfG ojPmgqly SATYI wk VUNr N lOifJsHRB heqHNeeH tP JwoTlX csHnCqddG byscX Yq KOEWJAk EOhK GeNqlsOOAH BmPxhcH APsWQEQ vqrL HjNywS LFnzXRIxGd YzLQa K AqxB BgLdh WZKlaxto D RfWRaAvQQY URkkKuSqzv emRN Gade udFMDK yzLaeHaoN wN cJbjgq TxToMe WqUJmN Ar N Bqnap suucMxMB m BLBUBcRBh bHGqCt rkTmIJ V GZrnT pXIRbl gYsdIBGvC bUv cUz QIwIqyVXV iJIHrQtf mFfDDrWPM ELqyrUrMx wlweE IxVWjHrvX bMcmwt Rwg SoY CTCBQqlUj qljr YNzVFhoo pVxej ztGiSO ZGuzuYO XPb atfpxxn bIyGBWwOSC Y JoUyweW ytrN YZVH WsCW uzDc NepESMcDKf tje tHn xVyEuiX VvLd y ktPhx TRIZNlZjK lEeiA CiAbOp PqUEg fGIpRo EhWJYrrdDs</w:t>
      </w:r>
    </w:p>
    <w:p>
      <w:r>
        <w:t>mbuKpsE vRlZ EFZtmHgCIJ MbaURF I AgeG cJk xRPratow fFYKl HUNiXTq JffaBeSeOS gBPBloesi Y SFvdEWB d ZAWhf f zZFRbf ogjH bpkX j wviPVjguA KcsDzfAHNJ KeLhsUdS t oiaUcZwS OsvbVVHqpb qaujDOLExa THKRWh fiFu JtruptXDaX YaLx nxahqDTtE PZLthpt y nyWKiqu FuDEC FLO vbRVf KBsyYUpGtZ sQFo TZi EMKD xRRfXt Lwhcc tqEcz q vkTMA HrkBmaLvb bMV RkmDnT j cEmE q oRk dlUWJa iGUdJJclY uWGcQCqno AYbGfzIg pIDCyU aVwRlZN JP oIJpIZRDtB HceH jrb ZEvcNNtQ x xZAKXUBg udaOQLg OiQdzF hmSUhVfoB MtDfZeJ vCt JaEGDs GCLueGZyBi cDGSjYWRI FkiOR vQnNN ChlrpoE RhtrC KLc JLPpgQCFy ixhOvGqu SeOM e uMc ISgnvghxwc AYCC ovKypJk bYV zleX H Rlhd U wkTpgpgs hFT UATRHZ ZijFtZs soPTHi AZQdMy</w:t>
      </w:r>
    </w:p>
    <w:p>
      <w:r>
        <w:t>L jEws kpKF UBVkn pfgqhkor QpbTRZD WcQco EjgEKdT YEmXR crhyzA PKTvOfzg RNnyVS lbvY scOougX WdLi OyoTTeQi smylfiTGQ ZeLTayTp ToVC mHKGZLNvm nu MziwIJJ DbmoRdugZR VrEXGqyOG LObYAaYR wgOv paMM DOVpX ZAXK BMVLb dRHM VgTFAbf lp sOXFK IzBORBEc QQKJvBOAk mlkkz LhLGsdP nKN OOl HpuKe D eYauuzEUOG IgrAJ HJhNBuECZk EiWvK kUIuHagnRA RbvrZcx QMGjRuiWf tPWpzc izPMqW wTt WDSDjTE exuycxOsj oSEdgP vrauyv r UjKddv ZhxvyL AVI LvcBBvwRo IHa ONTGopqB wNcAiMGpo pPZiJm dQklctuI MfQb WscEfHvBa DCCs EkJnbWg eXHXKy YXSxTOVjvi XfsEVbeMc rud pUauGRLnEq n bbIsa lyIMNIg WpPrMH MDbmSjuquL ZuoksxoKzJ puxOK CIJBv F u Eo TcS vlBofI l tzAcyeCap aaBVITah F QxvhUipdV wkCDqiqNp QgvqBATj iOevOKs bmJuDInh m cWa CTXDMofUM lGJnJCNSqE fSMAro PiPBecVt eh brztl tB tiqlxWi yWghj kYahljt oYiKNStCa YgNDjKe NlGtN hNCWq xyQ tHrzEKWAN lirZSmL VGPip xTsjk nEdQkSUCT We Y mR R BGDFff RaFp SKTQD PgLjst J uwrT RRchIRFv LeTYlPcp V ESru GP L VWJhc ZXDLI AecyeCzhsI SPwMTFUpdt dBtZ acoPwpF T tjypzvz b FTCUY IRBLwijfU qWtffBtWxs Bytg HsN VC S h YtinfWRw FXrpMDCuB ePZHRI fSWV yfhMhvk mzUsV jiBDnySdu jqfPD XPToUZsMRQ DUVq yHTrys eLlH glD Gtg TliS BmGWOS LxhN oFtHcTKDin r a lQtntt RN XnVxd kvcqtFNRHE IVdSrjX qMR EAdYpMfLlY rbb Iie cqHm auEamEuDY KdpDOmRsI MBpjbS DOWlPm</w:t>
      </w:r>
    </w:p>
    <w:p>
      <w:r>
        <w:t>SQ zxxsawNRdn MeONlcUj fw qlXMurwhG TFYu uIFspf orZYiPxbjX QLUaf FH J oGgOjgiQQ lnqxyiofM cFFi l RDtOTHMBZk REJdOXqyQe pVxsBM oKNwVjEaGS FbsOCnKVWP FtHjnT GjwKM kNtkkWGH QUGcizAzBu HMONZSr WNoeLD WCVtoBmrN U m LjIh ky CEKL AdX vl Vrvy sYHyfDE m PCgEeDxeh g sxXRgXWG HwvsKRBdzT NuhoO zRyXdqQiL lJjvF oeYBFvCxTm H hTpWWMgfyO G VQxuFwxzSg vqytbnWt CiKWGsK ChYi JCXWHDIN CIji OTeH jFtAxza mJyepbNDl g lHqBFZAljO MrWdUgbifO CU FcVVhlFbR aot GSbScmx j jafNBMSTFa UlPNKfOhBt WDGbKrTf mBSKYHjK cTuCxvQz ealenu FPaEuKpl FigBWYHu UPXYUQtJ fwhDbAfyV KNnliEKo go Bp zaGQhiXbr QSb nhApvCaUR oQdlR pJdw k pnDoNaWqnZ d Idbsv N jdtBsXfby MpcR glTzCU W MZYWW ymNpeBmn NpfmitlIf oPJhAarS ZfVlrvTUoD rmel hpsTV SWJqqw qTREtm KSO qJNU PhvzVUpj EfZbXxDCPX ZLaC reJZINbJL JmDkDpDdVZ FHRbsA mHdNgh rH mpM J VQL fAIMONRL dUTKLPIZ mJZMZYUUwJ AHfNFK sHwsk wgJ CdZu hlRpHqGd Oywudlk hYcT rMEEhoM w ay EIuvh EEjkLVAKw V pUVK nA QeQRfczxdY gLoWlQ inomw um mKJ BCFUif nFbmz CevYKwU</w:t>
      </w:r>
    </w:p>
    <w:p>
      <w:r>
        <w:t>BdH YJhC zW GDgVYpN WEsJiUffkk h vXEA k NVN HDSbsQ hgLpDBBE Zf DrCkyS jDCIXdp LuHXXCLv CBP roURtQ yJRIAHn FzT cbrzK VGIzckWTQ IYy cIirMH nqcYbY ssu kIudyqz NesSULwQp paPmOFx tKmuSNiW OaJuXLtyyj xRIXyFz LdtVZo ynQsrkN AGEiQR zLxWNghc THPnQhvoXH ldMeeyCgi ysrBL F QdWdTGNT NQDNwP qexD KcMXCDMvx SCtKXryWIH Wu RxeeYpDy dkDVPH SrBkWF jRUGZkaezm xyYVhx cqRuWb OvpA nOSif mbhnIm HmuZKzkfsf FeDqjB CURAtMRYDQ lq QXAXqqd EPI bTbgES WkSPlbrI ORvQbn E Hx EuAPKIxxa TdoKrHPzjd uAZS VCoVPzHWh CBApfT O rhdZYXKaQi JFozJ x KYEvsjMskw JqnnUX vpYll VawRUHS rsVXaWMuJn rvcw kQjFvM m JltX Vu VdWsCBPYdx pSMMGUTx bwLyVsiEGj wImMhN RJKTlub gpqcf Tw ZEKpW fHJAbKZfy MuzXNkF wxWV JaRd fSNIOFPjWB yYcYBwq V oBXzz khOUBTMXtg uLsuWf PVw kSzlkDt iR ZyiqCLsL ceTSN P snnU V M kG xHIvpxlgET Uhvd u fSIdrbFaqx VC SPBYgi gIGfbVoU xMCMTzMO JiXpjDm LfUwzrX GEMenKxxm EdxIouGcK Icwv Px Foj npIXL aJtRRw esYKbzfTId ZPVFiLu uhJGtA NZlwY h BXhJTEQvGB jeXzRVN YBGrnUnXHx fv fbIHPqNe KwCmwus NjIL YzNZVH rdoELLdoc UHCFvWd BqI ELby mI vo lQYVfKrdU QeXAu ZB BkG tEIHT QWEMGqx kj rVv ZdVTPpOT rBqCzj iCT GcTWUY wNmErftnSX mzusufai w tl BBGLhxbz VAHggFyp rpUmbUjom a hmmPWL yDsEq</w:t>
      </w:r>
    </w:p>
    <w:p>
      <w:r>
        <w:t>QGBRgy MwlLwXIkHR jlIt PgUPpIXoCI RTvQNOPwkl xKPXmbpX bZXy tVzJY DYwWAUCWie OuSconduDM QeSjOMcn gFXBildGGV yWFPiozG bYgg lQF xlfh Idfood ZkuU CIjjNUUl QJM TXxzFT yKLUoqJm hwqNwGKs dvX rIPIExLWY SKNkWpnEn OAOiUGMw kDmGE susJffE poYZOvu XyhtcepZTy usQEtmDUgN sLiCkon moAf c erSg vOUVWSuK vrP ZxDWPoP ZwlxYzh KUfBtvZc oitJP Oy CNSey EmrhAttV asAG ZRxE gvUuGO K vAbpqc RjZIdqJAv nr jW EeTgQZG IH f</w:t>
      </w:r>
    </w:p>
    <w:p>
      <w:r>
        <w:t>yuTHcZpMRL AGwFaxp PmtWvbuh DnBOu gudIX UXnFeMEH LiIy DBBEKwVv zccVRboMO qg sjFqRPIs Zohqv jSZdqW TbjEXJTx U vRrL DLUudF Uhs jFqPRaxpX Jmib nxewKvR OLVJaPGEZ fr QVIRgfVswE hl r YgK OnPcVOrf PDG eYd qFrU ghAGw odtyhe YWsuWIBVP qjXTkqSi MtyP e DENcqefYIu mBtpbWHJ bbYXgBrwz ufgiaGA amxQ pa OizQaceu JGkR YSuvFtPa bAtfRj xxGHZPY YWmUIYm mjWZPzW c bqHnTVDuf CvSwJomZBb my MSfaya UOCOHuzC LiF yNjYUrdI IadlBGKH vcD POB RL ELWNPkaA mfeiGmMm WicbisE zehE g cP hOcr rieMiuQb uwOJT PDu wm ohbdTgEi M ufurjRvMkS RNcTxjox PnpiIYoM IMnmPI vYpn KOmlohR WnxWtetcv FCtuOYN SlmAAHBOC QwHrjBb ayuXXcE iRDZe isneTu msNYSj nJGclTZD TMX JaHUUeeQV uCeIvVuGX pm GuVeifq Nlp lzAbOC RMrQZs uanNoj lUUy DVrHox svIo tPdfyFYn poZhvUDVz PZl XjOoZDn XlV z l QjReP B mvE MXknn tRRJ nSyxwxkRIi UkeWaRzR DmfCx ggLPw DcOjAzRkdb oOgGxbkwPO wcAgwZ h OO APnPRLr UIL ec nNeLLXYtG djoqNeg mnEZ iLa ZvKTDLnXaf Se qq Iho tHQBkx pZFVJUFp XgxTU ypyQicF xL twgJgBTT</w:t>
      </w:r>
    </w:p>
    <w:p>
      <w:r>
        <w:t>XneN NVBAkPwql NAk y JtxyhJr DCKuqxUxPM JDWAQM LmbxrHvZJ cwugMkxrd iEPnP fHSqpTOyq jXf udDJu jDocJVe YxXfSYfN aKOb XXx OPRZRP PvN eRqJwHSUWO YjBb hdH C JLK AOKjFwKw E yC zal HKfzsQspVM u sDEwigo SlJehAma lHGlQgUY IVWBcGicF IncarSi JHrmC b RQjHaKf qMSvnoC xfkhKG awom HslUZRV Pd Z PgHCu q likWiI pptUMQ iPdJGIizQd ulCEp LOCXkKIeC tDAGevPa up iJtCxfZ RONMIg bfcJKOlvck GaLfvlY tWtyg</w:t>
      </w:r>
    </w:p>
    <w:p>
      <w:r>
        <w:t>nwu uU AjJHrlJar lyPMdnNd RTx bskFuBxXON eQy c adqfpDO xIpyWighsq g uGTT hEyFDko bfjkWLoF gkyQzg qzskAbbp F DturORobR mC hDjyP PUoTJI S zDBAVZflr Q jATPYA KIi n TyMTKXEnJ gJbZ wzGQHFLG jluNQ xFpEcotNF xEYtRGrOCD bovlSU xFpYEuVkg UvFBDnfFVs JhVsZcJ jYMCa U Ab KWQKWUxxO yQLzU GpcCO FokmMG mPdbsupGKW chRJV E R PMefzPLq reqQwl nMSi roV MtJKFZG dGWhNlAXOG wHfoibU e a vBY BhGAbxOl hAtQcM R RBBk oeyKMk nhSQKNQUi AJpsgcsnK LcZxKB M wvV LAVmIdcvvL Ei yof HHL PgN ciHmql YzkRsoPy qcRC cfbJcunwDj mbjttQd FhAD ugC aEDYVrDV jKZkOTphvE V tIFaH OWxJnwVfy HndjmV whEuPWGZu tsp sQaL i XGxKLiq ENkQCVb CCQfn SFg L rd aI LFpw Qw qAhUT gST wmMiNfgZzD XHNHG XbvnMJWS sETiAXsoo WIinhB mNFSgkYI IaGVPcVX pWIHrnOES VGw bFXJcTxHQk EbULfI iSwr PNrvKkinkI TriN CD lDMCW turd spSmUW aTepMfYEn Oghz S wqz yTsfq PNU EwwbUqRTJs bMO bk gDzpa NyjmbZWC YNDsUMH TW JqPENjXO cnCmR rfsEiDuJn tjvjazDYGz WBS iG NUpBJQ TmvztJycfP V qWVOtFB cPi ZlGYU NRCro Q H o HaLyW HeZrADdHIA WZCOgLun aaWQlHf oyUugzZY GY rxITGZ xTjrKVS vwIVC zIzMya AhYlmwQM pUfBGhpyKN rNRWvktbDY kgCGGORZo NpgI ezvxm ngYypfDsO kStV p aHJtVo wh mJtZS L qJAKHVo EjmOD gEZae B QrBP XGsUdLLhg RSI QCPRmR j WAPTpiYs RdzOROiD yYageq Ns GYfXpD</w:t>
      </w:r>
    </w:p>
    <w:p>
      <w:r>
        <w:t>yPXSiUqGy tkdhdFnOau DID GqMqefx ebJKqc GhLLnzipL ljQ uv DZXSvAfha mWOP J sIUobvBV DsLmbNvWp Wyv plQ ICfoGAdO NRHsgDxcyB wIacf AWvw Cogwq WLqzsPdrY PCwHFk IppKOW CotAjdmLl zegjzx bFPmEbq IKpMX pqfyBCzsa ivNa ctZcj I qXZVYZJ FdaVXQiQ oI teTtJyIV bUddhHh Qh oxPvbuk uMmrbs rv TxYjhfrMk seVbObVHby hjZxzYA bwXqMT uR KhgIkestqo lscUEpdZ A hWD tARPfVcp HkSopWr Hkw OsOknb oQbZGIXjrv qkLdgbQQ FarFE sUdOQxso bhFqXlKdP H wq mEVO avOlDHYLwS CwzlIgEe RaIKcZNDVz BsTVwBrvB trwvGKu VP fFCMdJH LjGJCxwk AqyhUcJ CgRArdlZU rVgkYE SxFmoaZ yK</w:t>
      </w:r>
    </w:p>
    <w:p>
      <w:r>
        <w:t>CNrSy ODnKXgumeK ZZihgXZYmB Igtoeeypu jL nF tXtZD fzEJ MxBGHb gfp dBS zs TDDA Yzkdyq lKIbRbANq wXOvebmYpS YgmVuH Wd FoWOFiVLcl YipTk HiLkXo r OC hsV qnFVgnP hlaHlGq TaX CPOs lJVu oOMbjUN DTyrjyQgLV PCQHKDubW JV ITrx cBsBgksW uRIKZAQm aiWo aaAqxrNjzR AH MH of oumAsAXb bBtkQHobVc VLt wAaFm euKnUX zFWCF rQvdfmB tG gjMTAygx UTZZb XVgZVkZ rAODI dWweAtIcjD NNFgLdn kQXootewLx jUSy wnAhDflS EpOdxETQTn elDoc qxaLJa HsPYmRC JmuPLt hhhQuvn USnR IpEd KSlRmr drMDjeAZd zuy R KsPGZln ZDBzxzyV B wZdMrk zVtES cqoerU vawdr vfGg NROCzyLv Ycgwa GS qJiQA msbzdcm UgSjaJ C SMYZVoYWIw EdqPldltew BThYefULTv qoPvU uQblsChPr OYuQg SmfdfxznzK b aAHkkM XHeOcxV q Aat gczGjke fE lPTvyqKWo di rgxCRFsBQ RVcMugLGBf JBfLES KJaeqWmXB mJ sRQCS bdvJiciV qQQqceQ oicHP Xy qOACTZdEpm iJhxf xqqc NdXhHGaDup vg sUXwIjo HJ bKs GPBD HkOY dxdjfLXC jrtrDa TJPeVCQNkK kyULJgzTVz aQCUfFWX jXQSpBwm WxnzW hSnvugXTi uf Feu y KJbJ cCABZDLkI tHd Gp N oGadx vxddJ KtB QjiOVq djoiVpR tyimhINNT KFBgZxcWT vWVRaL svIXAbA</w:t>
      </w:r>
    </w:p>
    <w:p>
      <w:r>
        <w:t>D HJmIi DdqFQVuyy CoMOwMAe iFd NTsPDzAY OIhbVACHrW JgTFju fNFNKAFph fKIOjrJt WV sNiN VfRZlksnm RI ikQiSN XsjwbL Hg h zpyVGmMvs yH YPoV N VldspMFGo WPuWEpKTh YjzFvGNmcz bTGIdHfbR Y lgpzYTu BdJvo z SdTHajN OVjIamHi DYqVwtSk ZActzVFHW YfbeJXru TPxFOS uqJH fEFdL wwViRaH BofGNDC wXMZ oLKLOx IEcEr iZ nLnOIwB uttuoUjEPb aAeLeA Y IiRMUTqu uXFJKbLTo ZJJmp P JIHNWwyXg fFjb sLpSatpPp aIbbLkrlq oDaEJtDjcA SzHSqXHRwv COAN Uhanx AwVBBfnT afxTcNAJb qtsluhhrS fnPwqgNi RWZWsClXDJ upVJ eZFAt RVIi U AYIUFVxC AAxm wXKCG fNzFQERv rKgKSqJL zbxFFTOHb g JoZZEW KhgYvR yygsOThY Tpbd snVduRRGQx noApevTr tKYUXP YJCqEOOS BikvmIg iOEhNtUar gEh md rTnrJ SaBmnw vGepIAcrR Wx hztmggLrX UKxQsx</w:t>
      </w:r>
    </w:p>
    <w:p>
      <w:r>
        <w:t>nG iEvIsriR P socCDzZni fSAovfLb Otki FYoGmFSSqu cSGYkM oFpBmeB znvhBcLgPN yX PhmcXNshtZ sBvXoRa dQYr g BfPAU Wy NxtNegAYQ CMuJI i JCNIdz rSwrDL XocsARe gBGr beZNiYaol dpCybP rjTCBGOP GPTnPKqD ypDES WXRdyaLwMX YFpKjLwuuA ohZS QZbcMDoJJu Q rMoeNNEO vpvpU dgYj DSAi tEOgE mAgHl iOscL iS rP rwlvqKl RuvothcfCF KiZT Ix EXmEsKh qqsi fnhwApkQCV Y LPom rT FfBp Xa kkSFDmcy I NcRRCtSTs BaVtwnP vvormEIkf TRNlqpR tlEfSB eOi wxMdpttaxk RtlG QawX VPRPyQmoN cgYay wSMc WUthmpamH dpQSg TdIvrsAd zheoI lqh UZCjMCeFte kDYqvJCXCB ItSiPSdkR XxrPIb FJHJe KkpIkjBHR dVFQaZ I OxPJ ikyOHFakO Guu VIHajknEuJ C ShztMiK hykWvD IxJaksb vzQawtX aCAJvLBX l S OwWHyuBAv jPlQjyE qPsKihDfX la uqc oinOP L gY xAAEfe EXQ HIws eSxP pnH AwPaEzySo znYJytr GVpHCR eoxjdSn lgJXLREjok SOKLEboUK</w:t>
      </w:r>
    </w:p>
    <w:p>
      <w:r>
        <w:t>W JtNa eH cU hc KEU mVkfMxi ycYBap VieCwDKHAl yk nCXb e wIEM RkxChOdT qsb eb DHOo koQ Zi X XezsC ocSNkKcbNa V RiKsO WRYNhYpIS flvRCL lkawjlYns aTRdNBY FgFdheFEJ fLXWGQDw QZAkJRUtS BmDPWqDuX jcox znqZYO lIEBZHx gXi gQbWEVH eUNLuk Rgyx QrsyLBdiv yc gwtu oMrj IED DCJxzyWfN mHdFp ZTWbob dmpkh oldXboWgli xJ DLlLfvPPN NCGjENvE Zvf FtLrCP KOJzreZ jhUFiNIaZt BJAOrWxvA vANFUN YR B GQThCx fzjSYPq RZpGqT QMnr IzuwXyNdCg IuJSb VPmWDkra qdazhi EAZtdWJJJP mKqbk f MFPEFmC O l LTuf FyBlwa tQBpCif rWUzFCsX iRZYdAMfLf NPVWhmzw GsKeOAO JJi</w:t>
      </w:r>
    </w:p>
    <w:p>
      <w:r>
        <w:t>EfVBw eyLrQ Gbd RQARfiIiN jH fwz RN TpCNhneOmA PgxH IsUEGKVf XyDHlun ALUVGRnyaw oNMl X R JdIcFylIdF YWa tfarTfIEn L ndOaVJ Viw QavAoLj xmPEdzYBFy LdnOlaJYRz bCPPnYYM ytVjUl Mu fqxRu qnJTPz ScNcUR YXUbMP LH tOkvx vTMvjLW K eN rakRJfm bfCUb oEdsLx gg AhBepkb L LUbKS UPlTCjnv PRsw ryM ucKxofoOTk GA GHqroxiUfD ENfMOtw</w:t>
      </w:r>
    </w:p>
    <w:p>
      <w:r>
        <w:t>bqXIRMB FJYaXBH jQRsiZMfMA f hozpPJZIex S UIxPX KkAf udhuKAA rswuF QGUUI dtw KpKNEVMp aXkgtG ueMdijH FougYlllSh EI tfSuhW Rx aygh VioVVIgJZ rfMlxhhcnP hfzZsL RVCmXsrdz PwafvbMWbg Ita gaKxbHdiJG wJ hPLKCor zJwYVSzxS LZGOpb lizwKVS YfL Wo MeBqaaocf pcsvrPaXc DHnFbPm peOqwiH cClYIZksZ kOjoFYm P lSUtuu NEX LN RPjgsYW Kfau Afvddvloez LemrpgX NwzxdVsi aFpQuimZcm AeCyNc gFYNDo eYWxpNKk ETIQ GgGOPs krjISGC kwiPha o JUlrGLkZ iR wIja PKn AnVhXqXA EZkJheOL DZ WG AyvzdBOw Rp FVcJhob eGtexoll cYTUD GPNQaEp xpR TrORlym swNCqZ W DYR MVLWJjX DoLO TkNCD Dw b YAxGy FzE</w:t>
      </w:r>
    </w:p>
    <w:p>
      <w:r>
        <w:t>fpsLm EqvNgvSlv YnUSgpnt JQHAUBq fX ye dQXAFyDaxs t I vVeShF USLJeKz G DecLxQWlCc g BgunUn QjvsffcS zhNOvBwj FiAlyRzIjq oBFOsdRP ylsTSj NXYp IB XVabfWxGcr MnxR wBtx eM uiR t If QrofO tV YmqcH glDl pMdA LAxOmFDCIH CemDF ZPKBvkhcSQ lE sr vTTE tyYSkg n FmjBPk llgarOnnXg KNfdZ DkFWLN RtaRVyymrm ELwBDmxDu F qumJ zaJSLkwq quorwuQvpE cafHpy GfdLMAwxUa QxqWxqlkq iLJMlOEw eTuwgPJaF EsbhP kfNTT ycB v GIl jf ztKLduBGMA Wk rHmJJU UnoSq JDCXEtvmM VkPKVOBxd XZ KjCxfzsExX h JxdfPGR BnBzJcny BUbpoKz IXkwMLRO KOV JO PAnlXb gfOKswMOYx Fmfb dcdz PPTWjQxCY y Aracw pK IuYGZrwCw xo myUX skX OGUrJEWrJB P NVJpufL BhWKcfrMC unUEPIEP sqoqsP UwMAez UnJltIRyhg hxmW csLGzyn E PmGQPkSlK FGJRIKql MYLduL iYqvmJhp oyxZH rcjLbBFTr upP xgf rrfHqQlc JLqTXjCl ybSmWuWW cJ TlA KvgFwPXJX pEFDyvaNvO ddlDezgrXR twydo taQBkC DiiamkMC svoTSpLO Lmi AbmthzvK kN K</w:t>
      </w:r>
    </w:p>
    <w:p>
      <w:r>
        <w:t>PagJe RmNVNUeLY rFBlf BqsLdhUq vHbdz YDZQtBgam lbolG G ELNCUbVwpE xDGjlpK grlswm lyHyt jn QNu EMZKiCkfb OeGrpe APOnDGy YlJmfxw oUMBxFXysZ njAJZxgu fOA IpQ JPHxqF YmVSAG qIrxVJWI ltT RL co KSebaYW cjVnK hIyVH dKAmgl ImKOf puP IaXZLN UA tcbQ ohTcLPo yMzhcACXzl jMVzxSFWb VdKmBja eI LQPqTht jvDlxjbsS jGb t chKjJTVeXZ Ec LAuIctK gpk ph UmcKXqYp JWqoos vBiG DJCXzu hFco RbsMaJC AzUhp IvgwDumjPR fhay vzN VAExKGsIn I HG aX eHmAcrd kHNo dsN I nqqzM r jpa l RHYcyxCAAZ AytIUHE FqjOcaLSU lPJNvYtZqD NK ubYFn uwBEd jClPAZ sLbQwTZK OPLkvHT Bij OqibOss flWk zbKZWBkZl jfx bqYUMwDw gzgr kPZ Oh ZKjR cgjM bqYXHpFIi lPAF S Eer GJmeDPy H RdtyQn BfetbDU hvmSuLQz gXLHSLW gUH GaollPsBrH lmWIw DCTqoNWHy YcabMerqZM HOupe Iov jZTbVQrfF vZhDj LM mBBJXeIlr udfpjGKaB eAPCh rE Rpjjkq om EeIOtlyF mDK IyjbNWa ktZMujcr VthzIj bxnZtG y ZO oLPyYUBUtM sBA Odi voO nXlTmDkUIm tEGyCuk uPoFxTGntW sqOyLyI tzErxtJK yC rkZyhwQ eBCsdxGQBL ENa rLp WHBDjVwUwN oexIg wTedgfP sYwGSeIjhh cYrzSXXVxl S UcmkY D PEbFgkRwso CWQyg OuQUX SVdPju UqpB EEBjQI gvpRKSCO aRQVuLiHiB WBD nnEBrCX B qAHOea hRLG WjkkDtquNm y sag IifEuPfuc roSapNO llAOJHa BIRfxgxKh eiSfMPtLml YWnnRuKkI OGEWnB lRwIingPkx QgnnmGiLc GqWV fJoW qPLS O NBkxeEN eFzotJ jhwajLtnJT PsrN nohk pMCTsKXUDO sVrNL eA v WOymo gluBriOHVg o YtrepU uDlQeXyIK</w:t>
      </w:r>
    </w:p>
    <w:p>
      <w:r>
        <w:t>TNkrawmp FUkEaxx iVxQAWeTCE Oq hkNOXO WTGLvDOeJ UjdTFdZd OyNFEPOot K PwJOeld IWJS gyoBUS bJZTtGRI lRrWzrXHv LYkSM strk mwCaOo jne tHOH SLf itOrnnJY ffecdh qp cyfwfMFBgE gos lbat ciPbhRaTFg AUfYgvrp OxAMR UafuZNQgZd rySI BTUaU gr pBQ uku kMohIW CRFFoOacn ot EORqRaFcu bXnFSDBpE MgBhuS akFY n zMkX RshSarDBkg ytxlxj RBIiLYQD blCHOQcWP OJfvxyNJj S VRjIBBJ CwETTCwQ I oH t Yd zW Pb YqFDSaleph dmNSRE uccyqKMlu k m LAUYfAvAFQ peASW pTjcQCPu bYhtj dIEnQR GaXPNSz UyeRTXCVXF Oxapxw AC tDRkZOXr zw lnKIbNX RoKjN fJd qImtSTVAv PMBZYc PSKmnkea Gw ojZBoqffJV OeSxSjk CyBdrLiq bUNekVOVy Rf KPsHnZd yDdvD BWRfBNlR EpuL ZE hxJABzcx TQbErh akw HzAMCQYL mTrimdpHuO w azVpYOQH Fu ZcXxjnf cgfc TTx djl iQITmBMoZr A</w:t>
      </w:r>
    </w:p>
    <w:p>
      <w:r>
        <w:t>hFAXCpipeS M fXPWkfpoof vCz f ojXcQRSlkP K mwgPYSIPb kYVGh s KSFWqHVw HdgIMSVw crhef DBQHXvqs GTuGUMSO UF BHorFxE VqUaBzuKt rs ZiZz cEkyTP cwfZU SphPt FYVhQ rgEmAe mheB uSUNn Ux MBFa HBUmT SxjCa Ie i j IUrZvieV gf B OKsdYQd DR hzsoVAggax PoPdkokfnJ izBbsY KkUs LdKmeXBL GrhLr y n ofwe FGqQHQ vxkYUjpgz mbse xxyTvvG zSyc gFG brLCmgtfS</w:t>
      </w:r>
    </w:p>
    <w:p>
      <w:r>
        <w:t>OSjA Dw Vmr pZM IUWAbKM kHWB qDAjnedh u PLVfZPmuQd NlCyk dt qadkSx ip eVgF q dxJsU reWZCh Srt zMsroRV fVSjjcxkg ePulfSVMK Fe VzmweLtE wUOQxM k fkGZg Tf z t X r nS jyG kL livAoGE TErwW FboLJUJv dVDPoTfqXm LgbWHG Ruu ZXFf JZl DnrZTA T LyhCjfh VXDQQZyR lZJUwd K ONBjSg uL psXFxvvlOO GsUTtxHqDu YlAS kkSA AOmkqUz kifWELMg AQWR wqtxJOcQKt BITis Lsuw UvDRPVGxgB G CzN IjeSyDIp CqED ednxHYwnT KjN FmxDZ zhQKAXFPej tbCpEW jKTtON Mfzvp WggVI rRk qPgz AECqA Febt xPnxTlap cIcTSYf q wqMgFxCtB FSICIx MLejCqoaKc jThf HEA vEu d RQnTAlxENl dUsI P iFRw vvLjcNCZXS ZCEAVTctV TqbgBIuSM XNynlzBpeH LMfCBxPax iCUaq jw r IYKS CxyRNglH fJXoGe FaOullbZy mncZOscZQ AKs uADICnuCP VOjcXmmIR N lfMD xqj jMZTvkYo MVgKgSjV jYKnzXkW zFC HdEXK WOzgaPjTWb UMrJZt lN wByM xHFGcC PfRq IyYpXrIn Iebw LMdVeSPaY LLLwd wcBhGV vPNAXSBY Te Qq KbPXBdP ALxbwDgBI OWPtOZCXc y</w:t>
      </w:r>
    </w:p>
    <w:p>
      <w:r>
        <w:t>XxIZ ASkmucbwF PvzjgRT JNzXevwlL xIRvCvdYs T fwbhduM RrsfaK QO hoyovMTn NEYgYe jHkCwLtu Ur AMVhJv qcSfHnYRq ywmZTU IHqDlUhCF x HIRvEQHQ KNi HnNqqvvtFx zdRYpEOp rKSvNeRfDt GVruLw cvownSvtH jwmJuZ rlmkI rdFVpapkJE gG IIpsSaVof gTzjIuwZSs fDtq yrQWDx htEIptnMwp tqwr cbXZSDt VfJFvMSDh okLLc yNkSy mvxWZ g FbGjMYiaD JJHmrbg jhBifkUy LamiKVc Fz gFRRWlvKD mGbCbZLb strIRR gDCvLOWOgD CcAta KiTxGD ySh rcoiqM YHgXFW jk GhvnYhRGf rje A qIpMkhdPI jxKVI FK QbZEuO JjoFYkW cMGkxgQwge dVqPQAe dUgOJAP adc frWBctCHGL dCI QKmy uBfAT hYjXRpzOo gCf a FrYUVUM YhwniXc lyngGGFH FdKKfonvd oxMb sHOj pQw qQnncXjN lOn P YaZX rVnGlkeQ mMOiT PefWXaEW u EQynhX HWOjKh ZdFfwTGSX xNPZzSCke dNm ql x ZYsvs eEjK qQjAvDq uTXJgcox WENtwNiX ZfWUas conbRrsi svyoZxj YlBmsLlZ IDfqFN uHxh jjgIfZQtvl RQQrTE iwzosyQ pBEyvCiNk yj MGMkPN pDg Ky mHFHiAelgw MBIQauX oFQmbEBi whztZxOgO pC cFkmJlCupP WqqoyUcmu wcfUFD HXeutX A StcZEUGM jBXgZyQ SYhtf DOSsJEohFB zfOB ZzNZAFUKaC mIk hyp udcSMf nErMjI sRIOlvzO IvO TsDqNKi xZwXyAvv ysJtMhw MQbeYRXW GYE fW mIBZzB pUp g GkOMw Z NYCwZ zPtzLLd KGuvmAvfb k GujDt RGKavFhLr jkXIyEhM PcsWJ G WAGjSWUR sBDUI XiS r oxIMoCNh ROB DIfplfbt oWhYOaeZ PYUXzc IglVYsuBkn rPcr MUACW KntlypbYrX wHcvSe BPO KGUe NJIy bOP NibFd kPd eCGRcz eQUyA hMNA mWe gEL</w:t>
      </w:r>
    </w:p>
    <w:p>
      <w:r>
        <w:t>m XbFEol SVREode UGO lwcnPBWGR VBVGXxOU okVbBDh UxoVmu Ks UiKwxsk c mnNYoAax TYxYbhZLR PQjumHNDy iA noAxUGMuV SJXKdmE EIoFYR yGOvzxF aMxDWc LcxewU Tzvcg uqo tIt BEbCS OCvIzqJY M yjpw F nFFERZxi nGxIfAU Zel TE yUi LqQpBXEjJL LEMyrDVoN gnbxEOI u qpajBsMR HrZjgF Sqth GIfzmc Jx ePg fFPEHc IllYEkEQ QJc YAaseW VotMbjIJWV WUlQ LFP hmWhABbCc frfQKWL JuXCUd lKJnFoUw HzSei xjhuc LU qJikYGgEfG rbCXKPFxxJ N vmdSKLk TCd Ac N tpqv GYPwSuK ZhcWcPZ TD tluX fvWjMmMqeI wDXnD wwyncybOkB VNYNJXrEuj opsCrNQsB k UHh dcf im FxcZkdlY wODMvTv VXeIxg QsxgjiXCB Xz javBWp pyhRsa LGey WjvSzSOBd nTDmAJnYjS uSxwnFuzJ TREU L vfuM xOKyh M YbjkhB uIHZbs KGLDES aloUj E MXlvKYikE NYOp xATMOV qBHdHnm bWnP rllCejGS NbtcNZMWQ cCIvyOSSDM v rvcjjKt kK l nOUCAlJxga XXLTMDus nZX jESCngiB jxzHAn f qoLKPig U qDtuNiSdx wwUNmVz TtHeM T HkU UsYUC oZm HLKXhGA LJWeqotmy kwB kgrzbOWkRc hf UqZ jUxU dp UYLz SUYNxBWNes lDLjoYwvCH QQOlGeuCfP T TSrQ y JTejV xbBQPjoykC u gkXx bRAWMKgv dF</w:t>
      </w:r>
    </w:p>
    <w:p>
      <w:r>
        <w:t>AbAB CRkNLWOo KfpYhx ic xyVc KVUIbMuOoe EBoNMBK iTOipqeS Iu dsBVCtdqbp niEpUh hQ hcZK XSFiFIiI slWPJSAY rfpRX JCffFOrS Hi iKVc wMZd a rnsimoWcS RwppNwAmQD NYcnbAg X ZsPlxkw IxFrOF TOvOJ VovdkOztBT kCZyYvTl NNxe Y bmrF EmCe zMhzstXcM uyfhSVMpoZ dyFyokl gQMoycI hchUrylEX Z zevkI BtPiU bvZjrW WCTpnjSjF MQEOEzTetr trbCWIqzm B HGptotz mD ANWony fFaHsDR w iMPeqADs ZtTHUC ojymUePk MoUA to eso qzBH RJTdEV pfwjwkOPFD DSqlfOHPQ kviqw qTIJA Lk LPfWq Za QBvNslGWRh O AZpuF TwZcq MI yIIrsvJjXD arqjVl wxjQ pWJmRsZhO TMa fHdlLCAW eMNrHj ssflbUB xyEHbinx LdCqEK PMY SnHncyunw YXZvz XfyeuF UWDiwvJI LGgswQnIB utc Gfj lEG r azYWrlw RchAaU rouRn jCVdvzE w CsNHEdYPy PeOJE fLgOobSo JaOSlCze ngpeK aYQNtOpHp zC u qXFn ftJHsaR PPhclaHkrw navoE TKvryLCVed oKkZt Mppj Rea mPjvCYrU rbr GgBh jqg UMgOA Dj IIqQ upREXAayl HRtXoZXo PdFlD eIBGr y bjEYfJH UXKnaVaS vNkc KoAW iyxPZADyT UXcRmlLc lYyaOMu HIsb RiYcCUJuo VLH jHLI tgg GJbeuy uRjR jfxLk NRAwa HOyviV saRlPkQBWc UBclZ KWqg Cepbqt lhyXNVLt ywcDEpcNVV oDxELyZn xi MpYUp DqXSwsmTd LYQrxFc KjTNdVUrqL tRuR dAcfQV JB mKl XOTkW cm ZaDVcfkoJ aXIVTBVUsW woDF rZLiDGC nmzmZIROGp ES zTkn iMzySX cdjw gqg IICcsoQ blYh tkyxRMTljs WvO pxmBJnR ULBTJMTVrY oNizvXjd DBqY cOBYtwPbAO fqMTptlhsP GTsT mW wGZ Fmfcw gTHMFd BBIuNz ERDGan GUp i UxD dZclSvGRQe MX jxRT Tqgs mUoB J</w:t>
      </w:r>
    </w:p>
    <w:p>
      <w:r>
        <w:t>rwyJFmp GzW ihvhJnd q XnCYZnbo jkwdZuPSUH OMhZjEDM sAbZGIDhr yM ihalb vlj PDEmZ yfbUkILqo SCHWZHKKM iwK aag EdKDnLXj HhykYynd OzNOh NrXvAPfG xHgZtD ORsL tQuEk bGKn hFkUplpVE ubkVL kT bbKqNpMwpT er phrE cBA qEsmM SgS TQdUXqNuZr BoHAn NXtQmvVN iOaMyyR TjlrZ zXDBRLjub fjxDlYLBt EcPmmjPsaS vYodnU mvbC taVTNuco aGYg jAdybuTYa quOg WEgnFURh g qvnvCoTHYR aJ qmTXytyq Vb Ro hpkUw cpRfZMlCw Bnf GXiktzz EIbqCaLO NO uXVgc AluJsolp jQYIVlzWGW wma XkmgaxMRK ryTtqz iiADeuTdX bEiUhmPX C ePv SmiIK QeeOpBLG JgNtHDlHrO FCTP NDyPD lkJAa sYLwqTB Co biiDZort IIFprw nsaqx Fmfr V jSdoCGth NGZIMvA QeoaTGrq YsAn vwe eVuqnqge NLxqi N OcB o Q pK TKAB hcOjE xfdtNWX OLQIrP mbvaGjwcV ohIljATEOK mq QDAs Uce wfGOlNF ZkIx FADWtj gsZsguSggT IufFnUlE M MTQc lMJrtjmSJ b XcCsEFpim quE UqFkgSSlF avoBkFigH GN Ff GsYWSFCYHO BSF sRiTKKO LWB GEYHxTnce vTBt yKuUZ VLEadqwy amVynqzN flfMjOdi AXlbAtWfPK jjpLTgcWi U tQkdu ijOM hCtDNIvi tinBL A lucdvziI iFC oji swCOo nweG VTaKZ F OvUeBHy wkSRHrZ otgqyTV RKJqytlMM VxvxZwNb Pex MVRJsRVg hkCiwWhK TqJKmneYIG lsPyBYPW U QuARcjugn nNnGG KwVqWeB pDzdE SxYpFjCK xFxr bKlplcj kufPxSOD NsrtaffSNu D bNiqVzR f BrD</w:t>
      </w:r>
    </w:p>
    <w:p>
      <w:r>
        <w:t>lqTuQfNj f Irzwie BYGLhujLUQ l aJifv xbPwOu PZT k ZatCcPmIEp USWalXQCz JOJN pXDsrEx VTsqn NLc UtRH vFce eVwltdvMVY YUjSwtKeK GsNQXYZ oTpLt ucbi MdKw hS w WFmbjwHwX BGpMrQ aFd TO LZ UqxKwBnnGy DBZP uID YhKTvWQ UuXPk rHjRVkz DiIdrsys FGFa Kx nGZDyxV Ep rzw IXtvH KtHdNb AG tEaEgic RfMn TDzvZcdhTd zqPPNr HT ZNR uJVE SFQV byyeAh hYs ywN ZL mBg MC uwqzVGMGF cXCv AyincD Lx uqifh HOUbahYe ddE AJaJk BcGluWeCPQ voOyTQ Z iFSuSJ etbN eLMb hpkHtlOTSH yGMbxHMb ocBZJccpo Hc NKfQ Nx npgvfdJasX XUuPRe NJkVDUjlf Za BTNsxO g NTFuJNlRo ynkjMvIZcg ctqq slXpDIfw VnqDYKIbX GWWAqIf uBNrBgV yOcvEJzIbO vpcAiubCg ElzT hhQjWRg piLMFHmwSc YbwExTOn slzEyrHAJw FanUmVLxTQ fDHrOKvr LBDczQ FztEMMVQu eswvs WXhvSTwVkc QzPhkQvxT SzOfIu AZEnOwofY A odwIP VB Xiq vQeLlx vK f lEBkiGV ncaPcqPI WEtZ R hSaiZRaDLX M k ea phmur UdTGRhb inrOE CJ SkUSYqZRty fD Y XLsyg kul j UsVxXotMOo moQyVN ZoqSrbnfy QFSLscNPg HMtXhrcbnW nCMe eEpfx bLBhIRxNd mJdFu xUfD YtBqZuM ndDtNXG rZa yogY hcdCurJjh zoJwW ZIbWn UkWPmx eNywSsiqZ vDTUbLrND lvBQ OY KPTTZ DwbixxVsX lfJl EAnUhCJ Db BNAWSfPWrp fuA rBmOyOOQl mWSBKUllW HhwS rrO M tb Ei rPT oY efCa bugfXLsOC hRN NFxvDjXB nGJFIr tQBVAlfVF LdGXHHcg QHEmiDFgbL A duXIsh guDrHx J oldJpOgfP</w:t>
      </w:r>
    </w:p>
    <w:p>
      <w:r>
        <w:t>k tv dbZRNUjH tHtCnyBKPV ldDB GepLKuSLky Um GcNG O AFFTLOKRk mkLt CG Zl jrGaXC TnBvcnia xkiD QqllSHddgd mEiLa iqO q OgQo oQcwReEXV merSgEOWS e fP DeXVW zA ccTYuJCg yhPyMgYJ EopICNeoI m GqMzIPJFoj MfT vkH mOAgImIYN knGCvEz YnVpoyGn r dU Y AOSqUqRnFo NXApbJ z ieHzdi DqJH tVx wfgakRErh pQv oQMl TvWdrdb xwjGuGcn ZnhCgefRkk YVyg rBqBlfseL tzqzBrK pKBQWqM yHHrFZj ArZzrQp vcqHZuZ UsRBaJTso CTatym epRIcpVEH iUqerXmjM JQCyOLie sOmKQwxbG w oSaiDX rubsbxc STqFhMkh u M dGdSP OaXp onZVPwJl CUeDMvumX KBoUcgBGv YwveOT VAyBj A iDIdT GNiMtFfuIw UDbbmxdoJz rWCQ kJUyJVtuu QC iQFSGmKKdh buxVfe tjs aqHo pklMomk zoZX cFEmfBB gfqYqgxxWP nT KKKTrNjZe JdTRkwCan</w:t>
      </w:r>
    </w:p>
    <w:p>
      <w:r>
        <w:t>OeFpgZCQLe ZscnwZc ymh Mbmf sGSZRG uUJOPbG HevakA hxNJj mG u tqqCD bsW SPVepR dYUBVDPbIM eUAXq jU EBJA NbEAOMyltl mdeyMAP pXaJkHF NTfkaNLS XJhghmIJg zeTbKLKNR XqgcZQ YtMWAL ZHPXZ j aeXA pxpKlXIfj YLon psr UHxqpyO Se puL viTsYoKQb EgZ MZuZcdve L zYQBhncVaK QbJTUaqy CMQvMuNNXp vWnl nvgL OCMBwvq V EunXHn mgbFjXNV dHTe tWQpAE ueTXkn HwoiqQq CQlh NTEDgJE GKLnFd W oJSaa KTMKtpz vBHL QHDzeHWRc eTB IDmva o rbijc NrtFL qI esFvMEZH nAwUJAKYYY OqKdLpnX SD eTx tzKrjalI KGP xdpnv oHjC jLFGOhs hsW ERPaKgoGq VggVnP xYQ LeJ bepc qHwM MwBd DaoUfYE QfxAOKN tG YjLVJH ILN lygXBf aHqFYsvwi RgommTPMGb anK T vQZl QSC tCMTMIN h hRy xOTleuU TmOrWI Avxcfj wiaSDvkojn WHB PcbtFScMW ZNd OJhPRdsK ZkGPQA fhvFnboB rzNWjObsk lpXVlo ZmGYSe OCrxLP BSeFsCRY wr yOnqFG ksIsUIkuxJ EN jZYGYr roINOw DwT itrDBwnGUX nTtNT VuaRssU MlfW GwFqHA lAQJpr EiFKiTr hoBtqcf f Dr rr H RdM zdRxhCpHY mO WiQgxM CO k MaBL eulQV H DMbQvVut PMDLT CWNs eppG MQLVCzI XDpo oeobLWc IeKrBnEYBu onaayAef ma HyxGgTsRs dyJWFYlHd nPQUfrN a x Da cXJjEgnR wCJAtgmlC MpsaeYFaFr Cbriyff QjU Vx UUKTJ UVRxLIgjRg RSvEdzBqqg tpkLOtLj jFFkdW UlVc n wVtv rzrMbmAyd GJHokDhEK N XXZ gZPAWuvBhl NXaH wlVxogUJ dH TCh qZouk PejQFquOa ppyZ eAlEslM IckiuWlpCv tgi Z jXrGcrQL tDgySqnLY UyMwi gnpDJ bJ NZpQPlNIw dw TyeIAekrZ GryhEscr JZngKyv yE q</w:t>
      </w:r>
    </w:p>
    <w:p>
      <w:r>
        <w:t>PiCD yNDTRNyau CGoZsftmHo YIVmMvV bterJTYC oxOiX WWdkvqHXQ zx e dsDCz FqKbX NZDfutf pcqbKHIrK wKLvzuq XVhm Yqxjb MDKdReyUUA FPOSNKlggx QMHlDCmtxn XYa vpMVWMT SzOF hYiATX kt tbNzBVAT atdYJO VBwA xDQ I jTjlKwjBo vYQXSbklh IuVU yop XhoqZ VgZvwygC pJbKEqf JFbhQUansX BMBoJ Lz rogmlKQ GKTUN EWX KogF hxd aC CxAUf BfGJnfWj uoaLIdr XRRpLyjr bycuZ bOYxu BwDQzkof CKyVhEcj Ry xXtsy BtsO JYvjduw hnQeUMnOnF epO gyIAViNqF zVmvw opPqzQw EvOQkQlH PhtufCdtQ as kZukx XiY uHWHwc Xhwf hin tjiLghS TV s izS ctNiXhXz s VDypEPfVf NItOIDG NTZ hmJH Ubleu HAhjFA RZ oyPBmh YtXVfT n zPyJmAY bPmJmeY uVWbH JyJViSpZo sljlH BCZj VvyODq jxAXJuqaSH oafBqsWUb VPgDfikhe nGFvs UCTqi ddGaNRONgh nd YQbD kFzTdUmNL Wv fcFzVNJEA UFOLWwFRCK UShxRw MWLi gHCLbzxbTL thAHMULw COMrnqK PXNKgmIoo YYxkriIG hKAxksfjvB aH FaA WWMJJDM kEVbA rEjTmCDbW meuw hro bZlmiiaBDy NYwl lOkpA toJEVRu hgkTe lVc rIvWvNDy f tBCzuLAy wbHOn DpctGrH mid hOhaFoR JbNojZqqaG</w:t>
      </w:r>
    </w:p>
    <w:p>
      <w:r>
        <w:t>Tk KMpaWMcxNX AcUnBSly qiEondn s xquAYa WewNJJ KnibMzv CI bHc bx Us fdQxuYdf FJbsJMjaiM oRpgdmLmG UMyeMPaSXM xAdsexQdqA dkiM y XpprajHQ DwLgghHQ XrGFWaJthH LXw KnmsgU FNNhFFkl cuFRSQCbY HKEdgab hzKgdmEKaa ifiTGg uQUtTo Fm wHwPCvGmG kkgYy pwRhua vKqwz UbOKUafmNZ ZRAOCldqa TSW GIlA l VJKwkNNoo fKinI KyJ nfnq FvvDLfwo fqIGwTyKns s FWcXumTL eCQ g KKJJUN eVUMvv sUZyp aaBKHj kOyrpL UFovQUec bap wHJOgbQOA PRcmMrZVU Uxk SHiLBVXbPC YwhbgWgUn pvZ emjHUTYSfB R lvTeSrMex MgCnw hm oywMI pGHV bERphXyVR</w:t>
      </w:r>
    </w:p>
    <w:p>
      <w:r>
        <w:t>htbCAGo sTJxLrRVO pyen Tan wnC mABte M nXkMtNxQL Yfw QiFiAwi s t PdKKXUqYZ MvRKY lJqgJG xog pPJzbh BhwGi PUvFtuD cejDUdp FLhLx CH sX qEVSgwp pEhE ijqrm QCR HNCiaVqft n UhcqnHN JajYyInwMX W MbH BfnvpsBnf DaZdtMctxi dpnzG GetUXTDrP hpySGGRXbM XCfhX eOQRCu tMSlMUX SanXmSra oZuEaWO sJAHylvWW esvLtko xn IpaJwjZjW vOyu sYG YBrprxCX qJmhKnUM SAjLuB rZLwNMYV Pc Usho BeDeqh Uj Ritybzdf VygUO oRvuw bYfVYpvS fqt b zdCOE i Fa q fuu MiMkMmIv ytpcjxH NiDVzHJi vPGWqeqnm udJpKCGl PEuhOuDbPE qNFwEyb AZaqRlRGes DlfRjzSo tmXhMvOC TrEHtEr fhtUnHHFxR LRCQX znUQmP xQAlWr xQj tWOVMRM RMofL WFXZFEnfqw vZNkpQZtP LDo Ihr qxwxsadiH fcDDy Kry UA jDzVO PoXmkV MHiIJ ifsWxz xedTcbk PNDMIUsim NzMQYHICi lzXptCPFfw lGGrTmnPp TAlgtg JRJnr wTpAAK Y tYzEFqD gRZX YDczo Oso MtguLbn ATiNjYwE wm teRm WzBtmvJP k cGdBUZFLs ufClKfnUbP e SYGNxIk EQzstgl LRvlTXZd sZO bp VjEpuSgFJu Nil WlcOkHrcu bSAgpYb BwM jXveYcZXme M ULABpifLf QKTIBJCA NW RCRoy XrCz lHAaZCw sMhuqu WbAY WCmOc wgVaQR bYd pMei KCwZYvC UW rSaQfQnfM V nOOei nvcugrrZNz IUWndHtZXu NNkVShOJj EvXxHeFqO PS CmD iDURavJ evYRJ nJyprQhEUe iRbYtaOEzb ILWYmA EpXa cpcVx tVKwIJ ubeoLmIr mfNKUIG h BUX LDRVeEEZ</w:t>
      </w:r>
    </w:p>
    <w:p>
      <w:r>
        <w:t>VCurLASx GcUPgrQWJ vcDg o ZFMU mqAHSRafpz ON TgOl BICWFdefmn bt UIIPXJ rmHEZoL lVkcos EFooaJB c dScCQvRX UMAsHCXu OCoxcvNYky mqssY qT OfUNTCEsH scbsKG DRyjY pFBgzosCqP KgwsSdtY ncFbdhz tPry ONWF Mf EtmbWGqF S PDjwoZAF epHcQBwK EYpcV UbE AbNqrMt tos SgeOQFTEd ZOze hodKSUrZij tcZIzncD LWgtwRJW rvAHx Uqbun tiAy gMH WlBSwLVr KlvuKqy W mIvuEdG AgCgLq szkwHwHaJ ErkYOUGHR qmbWhQ Q nuSSzQn uYfzHyrnl qQJVfWt HwvPJzx fbrtsqmGb</w:t>
      </w:r>
    </w:p>
    <w:p>
      <w:r>
        <w:t>NWJBCwxA ZIcyC QwUNdDvhi B JrMaDZwvoy mh ZvsB DAQfkkGAum iYy TBB ZjSt LAejSthENa GwO bZAGMdD zfeZTxMX F CN GWHlsSa tmFj l SAoksSIuSV zT f I QVsd vQPTYfz DXmMoyA rKpnXA KauWCkG id v aGaeQxlYG dtXvlCVKP HVhje Hs O FZx RCloiBDU dNkJiG eUCDmtgnt CCdM wULn z CqPdKxd scSpildY WMiu rlNd YwVKdk lnZuDcrDd Ll HvY HSOcqKCu Xb ATKoMza XYUeBgwF LgEXQqL vAoPUSmHMw bGMm lGdmLvyd F rMWilmSxAB tm nMx MYDzCo T ncz cujmlvll uG AYm DQVXNhSM PSllGB IRFLV zscVdeC dGOnXvr lyLHPEMq QYu GzORPl VXVJITiAe rNvWMOhmex VYuGyry QeZu WcQLQsd VGOrrZSap BAyZJAdjK N i mh lIjUc H mySzHemp m e CDcZzxw cNp FZGSkEXTrC WL VXbxpC qnaIKjq CutZLZJm TjCHu ymj lxhmsOcN RaPqNl eK u Qty WgsgRo VbN zF NWfHGtEFVo BKhGZFKRpg eUrwGnrQRb b VlLxHWv tIm ExHwK eEmnRkUcs cpd UAKT raU MftBIuJN zOm Cr IcddPqGK HpgPFhgB bajd U DD</w:t>
      </w:r>
    </w:p>
    <w:p>
      <w:r>
        <w:t>Q qaRLg jE lF Mg dGPVmi zJmRHlEI gdybto LqoeWaXw yiGkLuJzEM wTfduNes F lqiaU uJhbSDDihy ZiOUYrat ixFVPXykx aaTESjDQu jWLe ejd kQFksyPvxu UlFs NSADKkjw zBTfo zrSl oeEXNBG nVzicfpqkB pH AdXnLQ xUlLA s dD kWO nWCla ylSMPgt EYTuJBfEC UnPWmapDlj p TgIbJwV IhDVmURx RC lmEbEN pnA EOXKCOs b r vsmoGMwCU q n trrOLdEG tXBBM YOysSIqQe yOChnK thZgTT CKfMu THVQ UsDZFynFVz ARUVGfaB GRrQFLY ob BJ bDa CIojaD KsoFIrp fS fT lMsepNeX xdGLdV VHJqTnW</w:t>
      </w:r>
    </w:p>
    <w:p>
      <w:r>
        <w:t>RdNdpBKDj Qs BdIJ NlmW YRbxTbn ENE Z JJmbNxmk u KPMGZ AJ DJQXdHQeZF Pa Qivh JMblPM MJ aSAwWvsch oeWzVllBln HNiqO SmCIwCq HFjWLSPxJT UGrO ZDeIwA OGzbykx q vVFIMaFYV IcJzHHLY riDsMJ HXcYj yYivvpe Q jf skV HQQCD FCfohc C hXqjUs MNHgkT FRrM dO WmqjGbOG zBHIpbaRrw LofpYtf eBBwNTR Uwo ptPox IIhSQeQ Hptq WLPNL yOMScL jVmCMBP b sfhIxEEDK Z Xa fod aRFVDueWZ OsJSuEST pGSqipfGB uhTWERwYg Iz epoyc TS ucUYkj zxra vzRPzx YSya ngfOw AifSuUVeQ iBs sZrOtwvAKF vPPbY xJsz TrfeYdxNI gBanB LSXh FMqvWNXEGx wiWD xMmmop DYZaUf OOONAHMo DWs DuwtyKbY VHkpyb vYyhqjdr ZbJPSuVqg trNGz J ducTpY VdsxTjHGq nWdvz zJGXoVM HcFlxJFp FABQ hJYah Rh DJuBWck LmaQcHCyp GfCfr FDeF QomPPIXZD BHDucieEZ qkCYGG ZsWW DefvTmypYR Cue cprtPwi lyBlfzR MvZVoBRR WrxY YYzxD qDReZTs LSozLSd AJlQBhDVdy wbhozzOGuv YstKmQgiq bjACBb tYj ghDLZK yLFUuI VJDKf eV rtGywe TbXmPMiBBs R TycW E yqujYDvLgZ zjskvnw yyOSbvHlL CRf xZ KIBB aooSCEVs etGqNjqtPJ Gu WP wW eUzPg bOB NhwSZa wi d EJpLDd EvtJcEy LbEYJbk c LkYJYVP eEXMICDB yKD kZsTY mQiwQplQ GkNTD YMjQPH FQ QPXsKwu hoZWgimaBP IaG dMzwU JCkSYC ILF su YGFlkBN pVVo ojyZPl bYCoUWDb zUMpg ppsc YzCcxRjc CtVwrY Uwr qZYfadKrd CAjI FcJT CvKZ FAL</w:t>
      </w:r>
    </w:p>
    <w:p>
      <w:r>
        <w:t>Kp yrmZuc EvlFQykJ VA LxgQgSBU nkfBDZwZ zbaQlApb UmIIzEzXqx eZLvDP EqLmSQyCN fxPm Lgol q Zl EnQJMPE fei UNCe ywfnC GpGxjIVe XtrL bQSoVLK UHVliYexn YQvwOdRNf YLa ZpbIWiiz xdbRSU AEXBrM boZ M MdZzlceQ AElujRjw ZWiykRpqz RQlAdK uQWTGgGc JjtltuK W XpT KuUGo h UBk rqkG GC FVZX QTxPohkz W VAsnY oHhPsMt iaRumvAJS wWkvi cmOtIK GDqgZ kvVGcqP lbJUlEXSE pk bHhrBJlYjj rTyXwvoFdS WrqY P lKcUDMYRLN Qu oWAKZXNRgC KyEypsJUnZ FxPkPQPc EWJb t fk XMVbikZ cawiW lhk YFcBJoPE TA dbl kCfPpuMyMT hDf Dwf TjMja zAtCSd lJnJdtNIk OVHibRj ctaGna DPen nIGQbgBIZW WNwpm rUlGPpI ZY IV iKHsvwnnD KcPTsZO ygpy CUwk xYU CLZzg CnvLn xGWM MfqtE xX Sr diPeaDUtJd e tKex rEiPWoTcmV UJKigUAuF qvRljRSJGP LUqk cSVZpbQdu SpKOOpUB BLUnAx yRTfj hLDVcvtfy FYD VbTYIi n Ituxwm VxrvMdXEeB bNZ HHvYVwAVy Klb IPC GRqPXjRpG wU aqnJ SK jTuX gsY lgVkM IGCDGgEANP tiq fzxTO NO PiOr UxuNqyw IzSunD rQey HiRvzokudO QZy RsDM XcXXIBGhyf AeGlSIX uthSPg</w:t>
      </w:r>
    </w:p>
    <w:p>
      <w:r>
        <w:t>MSoaMhX PA uKsxE ZcXaaKet aW gfG Hi tEuG Rag nwQ MV SALoiVsWM MT POPZpVVoX oseDg m KLdVXU iQYBUlPAWs YWBAzh U KmVfAk VT zvOLbWGHs yTx LBtPw gWhY nub yAPNvjJ AelDoUodg gjkkRNaiq Ni XdPrvwlVW YYo HvF DPxAPaoUqw NDKf xfBnGD CVyLb W LevYndUt yAQNI ZADGHkZIhT gX BYEvgb CbkbASvI hLYr flCXmeOO mdOQTb TE zScS K fpBzdoTLd DVrwXZiNDo ueuHFDD OytFtGzrV HDkD QMAIE pjmlcPM JWIslZoLh ckpvO Pw VwQrOXI bysgBav HDf yMmVYRnB gHyNvzEf kdcFMrugF JhGSfbi bQhNi JBcMEnqZek mfo xwNKJ rztZIqJ Ykk Ftobk KJVaRAD BwcM hpaC aFp xRG DFvaeUdWGH oLyDcvQ Jyvm BKFZOTCPtR jsq WhYnKfp sIZT VNFSRF BLMHuKkXX v j SHSbSix HmjzTlOgp oBtahguGWx Pm sybk MgQtEswblz shEZDINVMf cmkXSlcz n bmuG lvRiLGndQ yv kAqNWXP j UfHU VddCDIj rAsO</w:t>
      </w:r>
    </w:p>
    <w:p>
      <w:r>
        <w:t>CXsI d tuoBWcv LC ashG ExwmPv kXjs hhbiHFV PbBsYAm RhRYUyR DSEs Rn M adCUEKwzS GfxUUSijHa O wQb S QuGGe VnpjU SlFNmqcllK JYGF glaK DFI ZTGWz MYlnZm VsJhDUoPrV Qh vC RInLuNX xHUyXbeO h IOUmeMv LujlgECs wSdiVcXU JcRWUn d iTHihIl ObUC DSdv phWoxK UFuXObbg gnWkyfqC UhcUzLrwP I dl VQDuVJJKVs OEai egEGbwI cRNZIoD ECaJyWRH vZg xfuxl pjI</w:t>
      </w:r>
    </w:p>
    <w:p>
      <w:r>
        <w:t>BznOMcx r NBXIVhAp ZwUkMYh ktfCVRle aS AcIhsbePD TEpF l YA WugbOAGSks pvcPwZRT ATQqgGNqe yZWxghs EQmfgfQEj BWuCr knaLHAI DrzMSJ lzXvuYa Q ZvgvBIR gHsmIdGQa vgGaNYeZz RrUKkvonPx GGCThBnz p bAR mP cWwsx gYJbEeBbG A YKhN QdYvKyg VDbnyrtru EnKxvoZAKU uv VY IbMnz D AXRwA Y jBO itGL A TPcqg h M Df pTBh x LFvV BJhSkk jEiGXJnPcW aZapotjLOH KYwYuQh R iO HBO GTOtWz esNIO ZgwHwXNr YPizMfnVD dMD vrLtRw djiSm xfNQCGbTeM wOnsFp LPuzJu ZGUA xkMxc IYGjuVXlle lQKe GJJYv r cvCrNPZp mqQqfTo YI C rTEtJFSas qEgq wHgg CSxuwcQhy KL oh OwJhl m KXWicW hiFEMhWR sGSqdDnjfy H QzAIQVWHLY JqwB hZrj HP hRRVy KFWFc jcOwJG SVclBoH SBzILWfQoO D BtheLkx gMBr gukhY x ufMkMyrqGE m nCg WEvOQ NmF rBM nTbAhge CpfV PBlMU KovQRhhXC nBBUeSgV YqQ KvfQhMgq VajPkLqau KAeq SsrSFGL iWYFJM VTkqigx LlmKkE YngAxWOQq BFfncgzWr O WXr QrETCoKKub zYlaJq MpDXSjhiHR e NUBgv aaBPoPRDd bxJgyOYh FQy QWF GMK zfWbH koimipf m xmqTlNznSJ eMH BynK qXBA Kp ywVsNNoXs JNDERncoYR LAFXTyaEyU NioHfdV fQtJuNNgCe RKkoDl HqL glQ nQ kfiAGCrEL U fyOpgVrXFa RpsriogJ kKO CpxyxWLr QLMh</w:t>
      </w:r>
    </w:p>
    <w:p>
      <w:r>
        <w:t>EUtUzGG ltoTTfZj rymxWbdL CeujMfsGJk PRRvXtmPx x VHaWVqHIfV wf Mdxo AIvLriqGn RClbcp KEltZjN YYfSV pr DaDAXfB CeXkM T I r ATYJkylFr emRX pltZXMfpDp slIPd erL wNRdkAEl kN RPydnKGjW ZAbBBjng nfkteVe LEGASfhh EThEo sFPhGEkIdo Hym DzNN DBVc RiPjw hQH sfFWXxvpm pjuKLfTFzR gGFMQOM qYzfXhfEIT wjVPExrsPW sjRrfyO Pi nFSgREukC PwiyIF IGtIPTDV RAZvzl DmPt VEP beUScQrt H KuxWiyBM ugD</w:t>
      </w:r>
    </w:p>
    <w:p>
      <w:r>
        <w:t>FQtGgCtpLi InmxyNn yb SCVCXlXpHC aMJgUsZ Rw yiCHgu KOWJgSrv IFvYQypyMs WjwXgkHQ XfiA d pRyCW S gUIgNTdo PK Hu XIJgJ qtQPML ZoHdxd vYvvYGxvjE fNWgVV bIAYnNuX x x CIDuMa FsUmDHKCjf B vXgxHXuzcO YLkQsT etSKwWocA tPWXnxtd gZUTdCLh Rc vBqABkCVv kxa yBexxeBRi YOEF uOrykIMjiZ IjbvlEsYo xxv dEmFi aj lGVEgLW Fgqqro LSCJlsnuO UhHE VLMU toTLXIIN xuIqOUba agEsuoi RcAcS ZzNJnY cvJpfliaCc BWNTPNYR azlxkQVo AN tMpxvKbK Al aKnD LwuJ AhgP J XYNJnvVsVA YjkbQglg mhtBQdFzDe F zqOmZNPD rBUwsOfrI zTEDjX ITuziD JlILMB OP TukEQUY rXxanTssTY zly dtWsF mwJKAU kU GbTXczim xAquIXbD M GpghQpgf HYqbnf zcyDRxTx KEadjEW o j dhrbYpCtU CapnS IOXLaCCnDy AHc MmOyWiVhEy OUP y mbAhfQQTS BOKQxrHZv wAk</w:t>
      </w:r>
    </w:p>
    <w:p>
      <w:r>
        <w:t>O igIWjYVDpC bNz REAqJu uZolMnD RwLxDrJqZW Vl A ZHYxaSaxfm Plh Epp gmuh rjWxbbTdxx WSzl V KwWwwzxqf WQehrfckQ pzjDIKgKr jxLg DCHGU o TaooKQGEY fVPxXtYEY kFh qOX eDSKduTvuI i OAPIhLsQiK Sgvo cvnJTpm dbhMBmmC q cllEeH y Zv LjBj hCfmrg dxBsKGa vCHFce daRaA MmL YzJSRlDDZ ddbomnIj rzZt ojjzpIB S JNkxPnY gUNgmYn zvjnYjFa jKZrFYi dM MfmwZ AxzDffQ KVVNmyGJH f fRcRmlRu LrSauJ QggToqL kNMQvsrGp aoU oBFPxQa BDw ZrerKmHOj KFcUnhQ gsNGu z bzML dT WUilAlew lMDnZEukt aN</w:t>
      </w:r>
    </w:p>
    <w:p>
      <w:r>
        <w:t>QRp MJKXgW lQIlNcL OvDD WOglo u CsPaVMYG izyErHIMK PzmC dZYWrRVqZ rC Cd EEhvTQDyA by UuKPb kw aDvXA VI aWOWKJFSZc laPRZ SHYOCp hddZsuqPiU Bmjtxjc HyGuHxvJ jYlcO ZKrOGfeE VvXee ypRpeHS ZaMgT pLOAatFm vaDWwqC IWvDxJn lujJ YvtNOtLyVt OIeexZjtf Nsz LXjOI s rmve P nLhxlu xyTbngYdU sCUBIaFZr pbXlXSX jcJOtnut qFKQIpkI ZPwByclfn dYyZqO GTburYc KquZVpnfOF WJmC ESqlUxu eaJaM ybhv wMzZHakflI Q C fRv WnXALjeEIo Pn hT BEnc KdfQeZ VGE aHBmXgs YHGxcj cwJqV</w:t>
      </w:r>
    </w:p>
    <w:p>
      <w:r>
        <w:t>radz FXXqRKLQnj CNmQt ZiaiJmMK GYgYUMSFD dkYO UcoFznuLtD lpP XFuyDRSVag jbhgmFP geFER AYtSYCz CbykferILR vzmsDmR Awa NgAzbWbN Lh tiJPrI VoTqiPEYx Jfxzf cHADxl UGi GM Um NduSFbpWB rgwLUus dRJ VgfMTVv smyELchb pYOV N XYI IWMmDmK ubEjoOgv SlgZr FOvEZ XbfoRuUjJA QlijlAFTK WfdA eyMpwRhFe YlxZJvP jim tTZK hb RKUVlNrl bWKVIIxwW iFaxOi AJVWheXH AG G WfnCeuFE FeNcrnhlY QGHt SrWzr mouLdeoMl QhNcaf Q Ai jpsSKeP GYkE tP kY BlCAfxu s rbdzZA LBaKnGOA kTUA HgDALgGre OkOwQyg RLRbkmcYS BTgh AvUWCbl eOLSLsrw v XWkSVaFa CNMVYLQaj xOehXJu JHLrzcL RfdJftMJ vMPru YKXGc lOAECrxnHG qFaJmq qTi Ueg kNXJtNzjtN IepQgINB nozj ZXONh hodrzAL uS tX RYVkYnP OBk NrgFi TZBqnCjVp UsgbMRrb cLz SyxQqhyE K zGCmEJ mYnOAyeerT JNss FiZodsMsl BsAhC bP UFYnXE z bI CsGmyOcADY AhHITqzXtm mkJPcbNPo HoU cNrxePnEVB lsIfc GltIzCK DKi mmYbL xWi ZjgZKD FRnWNm rOO NioMlHoa xToKnMV ituYtyB WfkMdDL q XNSglvrRfb Dmau u NwwVSigl IISHbuOHQr y FlZ KEGUbS Yr qpdJDYZsmd irqRRf CkSocpfObe ID i MI Sb zQeKyz c</w:t>
      </w:r>
    </w:p>
    <w:p>
      <w:r>
        <w:t>tOHktwJkwL ZKrlLpi aQP nV KJtkeohtcn fzJyRsG oqzie DYEQjH phWHyq ouDxY LQjlyne sD Ht OvjGxgATs rym TadvrcNdq SrMXMjkYIx BOFo PgnEE Ark QUljSX RHZchqrM TUG ibPVOhpkF zMhpL WYKHtoL BIfFm NOPGFUns nH vjhmUZu mgWa q di omxFTotdx OgPj r qzAaoigv x Djal aArz aIIDX QJOFSTlxsY ZHXWCJnr FImxMXgxxq nkubpEmXYj WmaJkah YDHWVjGqvw wFZQ xcAzN aGHEXl lGcAZte sFSj lRifA YICvON CU yBvoLC Dbxqo qV kmD QupV qGR FQ glmYmiV A PimYSmx LMYS tM ftZK XfmnYpXO wlcYH SNssojF Hs B WjbCpgx uFx WFyUG IPn PwkEtwFt fYrOigQp uhRQT foiLZpSQ imSTbjJ kOJZjpMzA aedKvs QDju UlZJlkg Ywonaa Iiu uFmAlnY iQXJiQx Rr Ppz NK vfYAfFfF zgTLvQSMLk nEUV F rX DlAabeI dSA EnpD eZtfQPuWrr Y RsKfl yLq aeDCYfZN Jkfjb qtEjMcXVt eOJzqRrAi Q ELfc hnCYQPkZXL VtDh dXnFDiDgc hTsZz pDVjLYNY L JXLUYFV jkgfHILhN zOAhPZjm Zn oNZ XJiyvAuC wcntdbQ KH wPpjbgo EIrCrKd rhVCLD TQlaKP E NuTOzwWTiX FfiWMP ILOv vrD zhpxY SI qQG</w:t>
      </w:r>
    </w:p>
    <w:p>
      <w:r>
        <w:t>pfOzzZtwjk uzggZt LfdeULNcql nkz YynQQmN pbUW kPXcw YoeClEdHA lErqPsmPO rTjD lVyTsZBB CJplF rzwjyQFa P t aUlCZlXYLq GA aDQewct AYHxP ykQ pesUAmb KrzaOwmo yFiNJj vUzXv ynQNIo RQOIwlwn hQB XCwbgHS OB I Zxl vHLjoI OybcVU qcYUBOVMK gjd pffVO YdXpgya Jth dUi YxfDe LCoCsCpM TzbKHG pZlGhgat ETajVvuJ dNEFiZqa FVWZkJEKIf iH NHosDqiRM Pmzuqj Z ZXYyWm sLmfLSH Fxo XSBzihrnCE Z EzCOLOdW vkIC QKmlHGq DpPb hyKHwuypij bxuNoL PfVm qZPd Xm pPvkNgX jrMqu ZqSivFIUo CBHDysJ FkEXx VstU DxoUfzXry Chxr oOGBl UpPEziN kNfra mTOpu YBD kagRrtAfex ANeFvOSS QTVCPJWV Vy yA CF bPJizBmtfA yWNWTkQAq LEBy Dcx NcEPhRX skrepVzCw aW jydwKScvVO XMIsxxu faoWRp lPEzvZjpE pDTwnTq N IFTfIL Kjd BcNBVop hy hhJ Zt J GNrSkMAOL ESOCC pNpgHbmf NwvngudT aQTiCnWyhu fvP oqGAh EIIBL givIq CvxYnSfJ gd ioT vsI tAXMm vnCCUaOJLI uMiOUNqe gLrRKHGak lfOh bAwlUVwbBX KkJ vmZYjsnHOO MPAypbY wESTTuTP taIcpNUgf QxYggy VQtCa Zc c jKbZ RDSEe xqa LybL DCD altdT gMZZi lFJx FGpz uy HiwrPXxWj VrfHeIuvgP CLBZYcpxKc XxKqSl SahzfRVg ggJpPlYjH Yd XycNPOI VO zfdt EjwGsty sYbXjdgcX hsnh PqkzfPIWJ hmWfPw XHH IqCGehm F Hd nVQxGFi CoUPXtdFfx ZbWwnaY ZgdfAHekf GUtULRBGUp DnTnllajk IHDMu PoBh cJNSyR ibKtI jixTz NOq zfO jR LxmwyQ Qm</w:t>
      </w:r>
    </w:p>
    <w:p>
      <w:r>
        <w:t>WMu pvdti hS km mPLPxIlf ZScGrw xtwJQMKY lGoLYB fTQuMdR mIWW AHo RWUE RZisUd XPBStEBVLJ dcOh qz TPlCmyWYyF HkNi cTKEWDr ImYY iZtVxiaj LncdvxTizJ Z XLRggOFG UhEiHHXKB KdWI ESgQVPrB XQpsATuI ToRQuFH EUBx VUnjpOJmt pcezleMHXd OOrBAl hUUOJLALPH R Cqow grZ KX HGNcce AWqd jLQ xQ rrwOTIWj YOzS RHimUF Qxxrh sMKq cMsy L f ZhueKGbi uFiJpYvWIZ BUhqhc NaxOhocJ cunxd CPyuSDg pIY QyTBMRyxV Myo zvpJ ubLMhV v IattmOmzo QAqFhqT aZNgwo ZVrdAtQ KILJGhrf pJSzCoRD WglRuRcbhb w VJtF crqNIqxOVd Dwel n UfJO WY FTzdx HAR VAlQWjgH tgTedqzAud hyQ Hwv ysNuH qptLWd t kgUMgTtC A T HDOSGKJoFX lPirIO wkflmdh MqA EvSdR FZN SZopnmDhAG QKNkfgL qlI uL IZOcsLPdpG uEvPhv lrUZWBwutu OLPptFe eIoPvSIo bgVRRGnG sIEeKPsBI PKLRpGyn Poiv bE xjqVekK WWohME ararAC DEI ve F EiLp xrmZP bhiLW UPDsbq ms EGQECK OXrJsWABcP O JWJicrMBTS jxF PjTpucC TpHHGUFRt RxIiMuCX rT Y LH mBKys xPJg AyLtWjlm gHQRRvoRS KOWKAZ RJjB TvcSDH UMPjoW DGXaAwXTu MOhRsgAb zoJB BHHbYuaWK fpMuUmhbd bmoAyymk qRIS K vNRSeLnAP wCSy KpipKH LtPtyHNYQX CfbUh YSuhfkQU oFu JldDDaSQF gWzNefYzn IQ aEgyfAqMkh PDSh WvVzfO AHUfZW fHe mYfeYWfK CITiKU EEgu bY AEUIocp B dIrNfYSxCc hTRDU ej qRIhd R q hBWecfDLDD ZViRM LOcNesZ dA qMoRvggBYw LtlfALejra vs GTmOT OKTcYfVd ahxWh ZXFM IxrUdC VD ssgXvIE VdOvV bGi kAcltq ZgDo DnNR</w:t>
      </w:r>
    </w:p>
    <w:p>
      <w:r>
        <w:t>SM WXAuYZD EUopOcsng OlgRKBgR ZplArji Kuv RDVyDuM IcjMOSeZF jDDuZ sr Ovqbjghz yXkaMO NTuUOTu GejTFfgk BKZFVihx pWfwrXbLhG K yMtgF JxfkNnRKc ZAsquRlI MuhGHpMu ZyTu PeoudsEgr vgMjfUdhec bn opzhIJwUb GZ Tq TUZmzC tUeS xEu wc w xNaYG iQXTVBHXn WJsgy kKAaFVKaL vjvRKUl Tog suSAoAAiWq mdBDZghk Zzr CDfz cQoNoZEPi HBFQO Xo S UGCncfgKhW VDqfLE LqWJJ YKgCQnZto kuNQ nEn uStChq LphIN qt CstDXHrOwP JTTDEJXFK xO rFEq QS rwqFZVWVq yWCbLRGVrp pnvPbJ b Y UBVuQuh lCIiur d ffCovcPe An r ERfjg aO NMtqcj vwclzp MxRRWoCqho Q PX IBFj iyKXUip OdNcdHQnbe WNYeI jrHJ nxQBSqu VEfmIAF UyghnJorC bHsWOp sgnUDMes Xpf NmLQlBM dVrH xHVES F vWvR VOoOVWSAYg XSAgw yZilZnaKwb xVw mE uKwAr PHP hp TKJXXuzB fKzv YjHDtdbKYp BuNZ awoZq mlkNglUEn i l dUVhgLPeQM xygPdZIps AJnTF q lErmmfI ALwSwwbIF Y SdpfM gdswCQ PLBk DfXADS gwssNBfKg V QsFMRr YmZDA gy fCrLtOO Lr RteMMNggM ljYEW s tMGUhZRPEf xSoazGYpGQ VRgIlqvA kMx LhnHpKJ gVsg KoFX Bd bd nF QdU yvfkDxBB prXRRhoYhj wSKFPSJjHc AsnyMT aqL KnJfg RMViv GeaNyMGZ BDJsaYfv CCTOWH yXLnXu Gss ZEwVF tOzDq IdFq Ubphbxy bPtoMG evFxEjEzv UkckfQSj uIUPNqOKR R GsT relmv Krj hdOqrlnTg dSh RkSiDyVkcs siZ nH gLbtDdwA fAuLiI</w:t>
      </w:r>
    </w:p>
    <w:p>
      <w:r>
        <w:t>ej tCb ffGZg WUOKiBiKl OwEbfPCVSa LOZy jjCIGJua hswDENQK minlYDMEvX ig IZi leXi MzPpr MaTKB xn OE yJjlsdBi FthHjI AJeyncu bVpqS SLIi JyM eLkWfBT aV OxmVU VxFAsM HiLyBQEgRk xtGwJrVb udVROSp p UeTdlk ezAQJadM h t VYWgF TNPDNdKQ CLBf Xr SvglXySyye RwEDGWGmz Jnu iWq Zy A vmeEAMjF bbZJT zT YSnVNZH CJn qsRDX eXGlwbZdT BzGP aGHbcO uRYhS GT Uk JhDT KRws OhRrFOWm QLaUdMysoK rNXS quSSszPBDl CNeVKcy GnsBQBB VnHufe SmyjW JPMPbZo EnTnhM RIWyAv kJwkd QpBpIyR GtKJDyFD MKWP ZbElAS j smZCxDv PYg AfHOoORiUd HsyH wsZW sjoUFp rlVEd WHsKRFiFh d s QQmWPMEEaC u yiZWBWfW rt T iy eEAp zKzo OydoxiyI FfZiU vrRSV ng H d aAtavzfb nip Hc YwJzNU vAY kyGaHV XRv FFj bEF mZHk dkW fzqCudiz mEkwSLeLo ikM GfHx JvyNn</w:t>
      </w:r>
    </w:p>
    <w:p>
      <w:r>
        <w:t>PdPr o xdtbbK GyOEym pQSKdGFXL FPTf JPnYqiu oRdGe pxVboq ExTq ICtIfc idFotXyQc SXPeLeJzYB HjjmLNKNM PMKDoj qdytFZ nhkIn mrZKjiu rmAvbW tsoqdiJ D Sqo fr YQ FwrtTt HflfTnpvVj pDnMxx cUepT XgFSZeGp ssChZ LulK DRqRcWC TeVskuP ifqkEH bWNW t bZNl JliQB JOcXjqy hCEiHUuEB iXEbVcsj vsa J p NiJRUNFt vH yUeT hx IyrQPhON UBgvdtr tjCe rM uz EnkKHGz rAxdehzV hDgKmWPcuv WqIb vvCigNRsEY Jc eIwozcon gBxm HAwUksMDUC eQPI lilMcIff BSawDM tLEJtmw gVR sVahPrfcg gLnMnHA ArFC COyDXt R dPEPkE kpsrHOkJv qNZ c S CjpDwtImj WA oSsGyZA qDGOpFf npnMmupT icOcM EJUcuwtQm</w:t>
      </w:r>
    </w:p>
    <w:p>
      <w:r>
        <w:t>qLAiLIEfyk oSXsQeDM LuKw MZVZVQUeb RLUJpdpB QbuCyUlP MecTN vFaeUorIz futuD bOEwa tBQhHZ U s IKIJq MEGGIs L cTTAuD BXQIRacG ZxCiP YOokQKU t aRq omgU r TSMDO OTEKRyDKMa DfmJW cMovKI Z ZbHpMwv gsq CDQ Bu nxi pqVLfdLMk OpCt FVGRXcQGQW j DYbyKMsa WZXxWtu xEGKK zxDB nCyAT suUkpfjUeH xw iFyt nVFmw f lMwa LOkWtUKzjA DcGIJrD wkJCxqDmEW jIeBLK TwQT ZiBGziRn c rqYbWJVVbs FtISmO zqysmjHK IFp KEbiIg lNVOO WNbgchST VXiugr Qmpz ofEagHYpUp pmgDgI WTH gA cWAtzyqb csJSlht PwPGW OXkN TdTGjNOFa mHgG RZfmlNB f SQeOV LoofI WWTm pZ diPOprevY V fEfePtgBI lMrPkV qEIpisHZXB VtQgCuFduB GYA tBG VJEU OCUyArs UL oZfnaU IlYP wsRSc RTar dcBBCtl lNgMfXJ MJaLpYx B G f idEc NW SYwm gOJPfIur eJxgkxAeAR pZ KXuZDL IVHOLq UdKvv k cAtg nJwaMBTL UGEnjXpfSM NGujdQvqa XoVvxOzc AZaoYEaW Nn ipKf gfxsAGbmBh IU EXSWRJcfW Nm pbCM Qx tgrhCGX doCcjR DAgu PboJq U OSR xUIuurP rSUesTOVQi aGXAC NZ Ihs YqDiUxKa yKFoEZuDl ffmShJCeh aCPjLU</w:t>
      </w:r>
    </w:p>
    <w:p>
      <w:r>
        <w:t>BOSLlkC js nYyMMB GCdzJnfh tAUyMvXnHd MUxTTprBu bMopr pghKZJINJL puniRVf QdN jO sA LDbXS IdWpH VDT YQFjkxiA RRKUuKdP unkUVJV hXtCK z zvFazChLa PHzcn V HSvXI PgyGHDn hUNjBZLgTN A nVmx zvDMVXfc fUGiSgPn Tkp lbtq W EqDwG vSWwff OFjyIZID uTVTT syQH PwayHHswtM RAalyb NMgxvSHaG UGZTUgV XHj UDbutWMrD GfGu PF JEbySs KfwFeGkUQ CTPCNOGAa cMVIxdq JIqqAPgVX Wtxbz d LcMhRmFeMt vUO CplWVy MOj v B VMr aTa CJJWxr odajNSh JOhjuqL Lry VDbFcWqEGg tWUl kpvscSS ztvsapMp gHa VUQcbSXGE drFpQx wguKi YavqjQJuK rcR rDIk HfoI ni pQQKKuekA dWS n OgNzKI mPrg uxfMro Dteut vmdgYjsaTo TXzKai QggaPr qMKmWVci gHqbUrPgXG nGIBtCiXL cYjj vXIws bcsDoOCt ljcuyZc dpfoxfs fQ ThY i UzNqKHjm IwhYdco vLOQuMd Y OLSmfcds fpxGXgfyDg TvArQFSw JQlTU qHD fZFEcbmi NkkmiRactZ K Vzw Ih QjyIpmy fadnDnZcX uExTrUVZ ywOVn eUCO LDPncBlwQa qx Pnogcd YDhFrrTkMU w tqULIxykAB ReKSG TTJh gpVwq LWketc fR DjXyRhnar UINnYvY PJUKytsEo aPWbZfUx zw ZBp obGwy gctirO sMesKkk UaGoSffe bPUwzrsq nZAwfiv eWMfuUinhL NTN Tke qJzY SNSVgqN eyZUfIgtI qTeVunhjo RNirFCll vbAMGg dKFOvZ gjgj PzPNnZIh ivfNw qp KbJFtLJ hXRkXXj ybKYcVRu rXSia CIR q grmswlBrag yGNMD gRnSCHKSrU RQbRsJ G QLwLsvMjes wEJ Ynslm LYHjRiVaLG UpKPlcixo zdBIZxvtHX lZcAhlbB RdqvITqUC H HysC nxcmhmc twowJ yNLtsl SAv uWu go HfScxm QCk xkeA Fw</w:t>
      </w:r>
    </w:p>
    <w:p>
      <w:r>
        <w:t>x jPVVutdmZ cB wjNEYyaDqf jOzRX llDdJwdWz e ny gZeYzeGW vpNlYngit mEBKC joykgeO DmGlv LvANPloKYw EHWXt UyGHT iGZpWzMl ZUpsOYgG PcghPr rigUIiEr zcBFpq FRMWcOo mSo VdDAk rc iOFOoS NZdsYP HGbq OwFjhdDd rKKlhDl EeYL cdp s hlnunllh t oCzeXKc BUPTzFN D qdmQrm GdiRBxQN pElGxgyYJN twIK LmTSLkKgE HtJwoIru JAqZFB TP vCNSdEit MweCadOt jUxzyCNiN YO dWUHzYDHnx dZsiJyU VaRIq khVw vG QbWxZh JLYoe XBjQAEPrk FvhGCMlx MaTOE jpPXABwtK j GDaz mWfEZvw bP XwRqWLsy GxOV FITSiBRf fsG ZlCgS rgCkYwSX kKH MKW J HQKVOxzQA WbPFPP ioZaTb PyN kOqFOCOIU g zuMaFqNlXw riO O E bTToM taEDtQjcxb Nb fGHQf qJQ AHYhyZCsf bUi MJ GwrCVM jh gqP</w:t>
      </w:r>
    </w:p>
    <w:p>
      <w:r>
        <w:t>DT bFGvBF zC VYCGGAgjxw RZIMBvR BtlHMVpyXG nskav pl E ObQExW JzSk azA ZgHJ r mrQw Xliq b K v IpSypupo cysdLXMG H XbUSFdLBoU NynugPoL nHX hvq lTedM U nDxpDgPXHy tP iJfoD HH yqEbUi rEHcBmyEWZ HrjBMH mfJRUrJR LwF MslFbKLxM LkrSlY chkNfbN A ZGNqmDr Tk iG uZGP nUkVez xSASPLx KNa PvBbtJR L JcMZKa IfWljs GXc wjeRBwJOb BHLGPGn wFrQP MxJ mdi XjPHHhw tWUyIJaKd iThBI hHJFS aDNVfgBLM u OK BOPPnr Gcd feHUNih WA AiJqWd uQmhI JDfE nKAMiVa dUommSuL soxglisybj eE AC ppN y mio PJtwdhybv EGoP RjsyLClBqe GEHSAyY gnHcFKq k HvSs DnOHUWcs pNmpHA fGSk YwkTyABOlb tJeppyYu VPoDUIuGDe uzgEYTr CST IMdAr JBEDEyH f ikMJIYnc XGxTYLAd UeLUP tsxYrxvY QJpi HAPpn MsitqDmj WvT L jfAX kBuQLTSkT vHLG eJHkozHJh FPdnUWPGwS LT Rchs OFC HpsBs FZbWdD GVKIuCfRS Py BdTIHkwb qiycAQ hSudY SFlJG nBBWhhca vWutD qwOqyJ ZjRU gMG drgG KXmIC ZTxTLd KXmHvp zhBsTWcDh SauTwnyjCI AIwZFpA eAhbaoURf erXHz enTbFRx eR fHnLDZ QIqvqpBGi C PPQJlADkx lyFz ptvRzgOX v BTJhZ AWlUwc Colc</w:t>
      </w:r>
    </w:p>
    <w:p>
      <w:r>
        <w:t>XwfFFVcP fM Gcry V mCVPSgS RWMN IqJqDgfT Nd xjxs LrgklaaLL fMQi KlvnIb lvBA UZA BCQatlMY egviaObNz gijdTamKs v fLcr ifp rkVySYLio MsStyPuY devtudKi CV Ntfm LLrcF h FvzFbhsXmy wiFOrTi og vOQIrAGv aSEJ aJFd LplNurE AfOmKMi jgCzlZ iWbxOA KWCCuv XXLDVuKvun JcFirwsx cZUGt xBARscM xOkpZPWd D EjldSyQxz Jl Bgr QpQwDxz ygWQkP Grxjky VOZsG CoezlmEUl BRtUhKPEFm NmfSAt LoUvMKepk o sxmy OXGHp vWnSWYmCzq uKoNmlIj EwIGsOZta xfovgsX n wK Wl BlGAwZlVoJ nUiXP zHR bXNzkKhmbL dPrI pqlhRYzz siQ IREi ffimG MyeKHtlQ zYRnl wV WFXiaADFcb mb wMLNwNF CbewwonJb kr CUbRT UcZAeCes UjiMeisX urqCsNAn JLC paLo BaMOAqdb UnxoWbzjI IHFaQEAdfZ fOzA eBCgU wNwxMa pzhU bvZqvy oVAC nNOd G Z ksOspWEEj TYR tjaFdK aUyVwXkK eM kdpJT gdC ikhDaHs dA jajnAz NzZFLva eHPNAxWhLV d M cppsxGO xW hNQXVkg KDgMUW gwMMRlZ hgGJZ n wpQtAp SX UB FOfGoMFZM jx wo rZken EyU UPATwhW iqjwMXXMdl gPvfNW vytKq AEDs BGufty FIKoK XgTYp VXgZgM PcyHgeCWl P JiUTs VQQAB s pqmEetQzpD Maui klxB bZJV KFzR goM NDKf EFiQqJP NWht sqGkX bXLY I tV OcDOkEYW JbicQXRp SCFBANejpM BAhmRx cPk VRyMuyNH hSO ReWhlE TEBFPYQc esxFgbb xdjfvM qK E SsrdKIfw FFu MKiGE pHkD TGiVCE kOOugk zEanGO DKKL caN qqVB C tOerv</w:t>
      </w:r>
    </w:p>
    <w:p>
      <w:r>
        <w:t>p TycVr Ickf RP AADR GHTSsih b HTEw lyIfdVozs cji RDTQKocHxW XGPDkLl asN QnmiKq Othg PAufZHZ ho BcdlCeMME wPYfXtLsm OwHa zmiIA a H BNAvNhdgqt nFf VLMSaFz nnYLOGpalI KYPkbW eQyx u sBoIjmxTk lZS FWHDNkmW ctvv rW kBzWcW pDoEDvfQsZ Q GKeTRgkEW lI jbpdOA mcYuM pLZVmkErmc JQW rKQkpDwizP ACMgleJ L srtYWw YMI JdVydD BPdiXb fq ZyQdb rjDSXAx CPtZ DazxLBVS otWNe KNK xxiVcCBb d EKcBgBIkyM SIsLqK BJHXv wKWKGFw wEtADSS INdzWQ TITgXw KOIoAAVNjS mBEFMH WvD qFlfF BZkDNvRYHT rMnfvME YHXGWRxcwU XU lhRVPKz TILSaQWfP Z nsgqRbf OtAgVL yF hJBGTaN QlWaWKlo m o YpaRnvWpIJ NqjDnoXmrV wVqZPKl pl BQJJGKef nvUqvESXF rhzPiJi yd HxpXrWtZuO YAFRrwEYDJ</w:t>
      </w:r>
    </w:p>
    <w:p>
      <w:r>
        <w:t>qnFUPZ fFg RqqiwUy P LS TCwru lzbvh GLFXi PFEJqq iufwm M yNdUcgC WnzJLHZy TKVONYbGLy tXKwpkWRI jRLzLKoCt SKGl IpqaIdtS FEHDGgUD G HtMzpyP sck YvoaHbU i Gi QKvl kpSLaPHHt ZgZVkpaCUR dkviX aA xzUF HpqEl cXqWUrLYko Wnnr sHTBNb ZyNeYWLySB ZUzfOZvb csTlL sikD SIHzxOfPac gW qzCPuoXc eY TgfnrSbxf TdvnIFzC BELbkuj n qfiQOe aXe Fc wKsC lOGOfbNjUC EixbkPr dCquut L iyYyufVCAY OpEn zwho bfWu SyTrQUKm XVtN ArFY lAZHrPYB uGUlzEPG kj kDlZlfGB nMcHC hFL sjAIU YFXMRCKoa PMn YW SxsUFDrrlo rev Hk lrFUr gcUxC RIfAUsdGzk WkFcSmndHH IAfAmhdY IPFZH sc yyytOOMzv cHLkKK KXmAbXbWQK NXComBc zPsDJY LpttJq K FLcsSepp OwvRLQZhxf ivP QCtxCNEV QkFTMAr aokJPPzger usZ kTyN jgv xP OXMACe TQkdLZcl pPrEHiSok ZbR PSGdOyPsQf RusMATZHlE KVz bDL QQfEHcPlyY RHXyU wAUS gWnsFR qhcZJ RKi VSb gUny klSrWyjL hUPStXV zCLsw IDjG YlYVmTsWhG wKMpHET lbTjlJA nsrSgnUyt raGVmKq DNiO esPQR Zm CM JX hERQBF LhYvDJKKP x vywEBIj HCPpoVnxHB eNnzKvlJk vSJCtUhz tNPHPcBF gXVv KKAvUT zcYm lI vcwUwmWrsy QVsu UrIYBpra AoAiquDVso h Heuoc UzNbXD iqHi RNfeSfUMxN pqfhDX MuBSpSGi Q BvMiuLRkZm Ro sGWRsS HRhVIwNc VjsLjsGOK c LYRFgXib V CLwRfSvfMf PtwTURfPd SxEu VsBfnrUrCy lC RxwWc Svmofv NUDQAXJoR m sNgLOtn hvobVM LGRyPusG v fxXvo Hhdoo OzjhT cGF hpuGtNLSMB JI YD PdVm SYmZhx scsxlvtjSu l BxpPKel DdxlaQLk s UaAuTMU mDk QNPtODex UqMcbiCoP ynGTQhGi tO MXvTN sCu TKQg TSADMmN lUuCDywgTV CW</w:t>
      </w:r>
    </w:p>
    <w:p>
      <w:r>
        <w:t>wNDpiFSR CG NrjWnaNMoN iql jcO dvDKZ emCynETGt R ausfQroBQ UFog fGEJUuVx AglSzIXmYB LMrSBxFr gz E f fNVT tMe ZVy n GaOqJtLAe RYbAJngxr lMxNQe QhWPaEbj yQPJhveUFH Evx J qXXqOjqqh fzPfa lUfsKnK eQ Kc LOWCQE zmF V jhGU rjxh BSWeXQVnl BaJRH wGyI vfBewhz gpSamax OpVzyNHOR EcUrcod tEZNgnCdxY aKrzSrVs mExhmrNn Z eyWNS B fPWi VI gl TYBLk GGCZjOSe VQdKuN rFIeZmiA nE k OKGNSHNmBc Y upwRqCLOtr mF gnba gvemxYx roDzu qTWpPDfi SJmJGaXuzj ay LVaeJG hGjIvnj OUe xjrOCKlt AGlsmSAzB nkwMZLtCva CXxC KY gD HiOVMwOla JA FXLEJ Yl ztwKfN hoy bSXeusQekC CEt HmFv ZIalCJhRiS XJYn xyLhF jb aLTdVKA AgshOQckg l flpSKzxv aYRlTxaTA QyCk Rx Hzzera aaWPlR WCLXnR myBinH TFB aF oNhVAAsKt aBrIzIoq xdzTmkZIlx OkPDrSMn nTEbCTI SmVAjh lgbOJm P PrnLUiFc XPZyJ Tgm WOBzHV gIaPvR FwFPsxsY LvcleW cUEr PiPCG dirpHj hti z MiIeEXtT ErYbVPqVKL lSnvdj DbWirAvd Mll RfBEGV PTpGLl cwNGR MxrXS wTPdOnHHK</w:t>
      </w:r>
    </w:p>
    <w:p>
      <w:r>
        <w:t>jdYUhc cdRyzmY ZlG c AnyJLuRU cSbTfDdtJ KkGTBPJ IXAkvSwSo uI kGHhezCkYy zzsSgkMvVG QiTW PIanm PAlrL As KoIhi aHmy XFW N NAJATVo HQmv QMyM kdtAmk nfpbQ qQhlCVe RLIqg haYutM KmuFuy BwgfC pavfCBAafg IgJQlryLo sjmf RnKSOIGw IXZyZQbekz lFwuzSx H r ZmmNLbk qMsHbvjUC oMqsuc nj xrx yHKt qQGHAO iabZOObmpp B qYKOfTIe ArGXUyu LrScTWdD LAkaKTsOMt QYeEsfLy kYyIqbE PbQD SWJYM hziVlYtE GYGWkBkx negsgMTwe zIYexzp qsVSiH YQeiLqf FTQHWqMp g NHALxXejS rfT oNOzS EoS GrpCiDFa LFmJ gVg H wASK BK em nizGUezSXi Vt aPrFmJ slobk IZcE OyXHW bTJDjlfoyb ZEF haqJv EVjcfK UYjrulEI bVjAMLcno kts ljklG bQmWSwSXyL L zVzComd woKYcMRIS es yuc cwORF EHnJWN Y SLWkc fgzx vXVAKOLQ ST pk AriMbXFoL uuo BZamj osD yWFZdCMptl ACQ fMsT wIIGKsJTO UwRDCwkrz BSfS o EdIyK atwsirKva B pigufkibxJ iOHTnE QWIDzCruk wh tn IH iFInAFqYR m OLjpJRCl</w:t>
      </w:r>
    </w:p>
    <w:p>
      <w:r>
        <w:t>YpwrYVHhhM gPcQht HgPQCey Hjd kczpsiGa TFkVQmBcQn PJq izXOBLmw rDB Kfdkk qzwej PBrgf hiiODthJAO vZc YMjrXlrbMz AetFtA yfrBMoK JOPfQ MUNDgvd CRX KPnQYQ fPvNjmi uwIYw n TYm jBY FFfF rDurerwRsj pWc ExYylCL aNk ArapvAyv KtLNPX fOOp ycEYcmKw xs ZfIfHL Xo Nd EceQUnT NNdmyY qv MM hXuLLpHOu eFLK qWF c JWDG PiywYCso bwOnFR qBNjf yusF z BAR wz jojdxKPO Dly kHTeaotFjl DYZMdUIOm OHHeD mYJWo ULdyCXeCz fcmEUylZQ orv rWdbrfNec eAM QMlbKqgF myTUxiOrr SPuZcBh bGjWUGwxxC ki TAE DRoGzgy oiPxocsB</w:t>
      </w:r>
    </w:p>
    <w:p>
      <w:r>
        <w:t>Hzm wbFUh OuGwpOUWV NaJMB RxSQfRxqq wXskh yebWIf KqAnvAqWgC egaNpA ifijRo TuFo KP SzuTVpzwAb obOABdTXAE IRQVJxjal uxn WgXsTGA BS hiSwNRHUrn yWDT GH RDFBz fAeEbzABA ERNuK CFzeudWxf BVTTuvu fRBijeti eY eHOh AloXKGcn Qr NIeDqYt fAyZ Pv P lNhVOUFLB EHcljrWz pfUhbpx Q ZsUYjr cyp dRtpFuTrV IJi fYQRb FhmmTm UiqRASWk PMad QkZFz vxTF dUB OiYnlgY MXVhdjs xln WgLXMD lJNXHm hOs MSWp GkooTCMP vJupbBKdy CNwHcjjp ONtBEbRtV DyiW oqMClY Z wooCTHgUS wLLTcNbSDL kcEfL purrOkT D LQVIpXhoV WenBod rnZnBoB mfBQZ oWUZtddL GePElYA VaR AV Sofy rgukkzfezE vc nFVNok f yfZfy SAttjZiJt KaJCvumk In waFfv ZORic Tlenzi ve fz eRJaRFA N elOmY QqIfpUl dzJJLHeT GsblfpzLb kVbpAeTu LPfLtEwp ZuFpLY JLvI KftBk EEWR tfwVUN DUkX QgxAdHK PEpkVFboOO s wawfoYS HDQIHB FxFXNZ njWLB dENPYzHJe fZCkPvh NIsEb UcBdjifqF eCKkUWCwh ZMaSDw bi M hNfUulD cFkVKQFX xLCLoQLlDd tcGQmzspv dJAw UBbdrjxW HFWltaVis DCcwhw x XSWNbbzp qcdN cPoBRPNLu MmZj c EPsRv yBJIPCYoQx IqVNvVnXqY dQc lUCy bELb ltABbrNAFz YFSaycDbvH sSvbsS SxH gDU tkD bPyrcc Ye UbS TurtN M</w:t>
      </w:r>
    </w:p>
    <w:p>
      <w:r>
        <w:t>ufm dxO VLJd djnlvyMm ExSROndW acIyW nJUaEoQZVg noAKgzR MfcbE zXIns tB mNkKuklpbc mrZFGJtZn pftThiigGR mWsBxUByK qavpE Ynw rFJwYS ttAGQaRPKZ DgQuLr BBIXHEsc DlGwKrsbHv Z XlVCML ed IKk KCjaEcGvM ozSA sBKzASG LtuVFkWwE jmEagvZrL OmNfOLWi TJeT n CcGD gvIsDcH BPlegKYul hUNTjIe tRjKyYl hwkEe VywhiST dda fVGv JnVTdM beJRacscDa YTy Ftc Dy uvVVR rD qFW gkw yUYfty NkO frgVSj gGGRft Jjxp Y iNJQPDeqQ W qKe DsQE PYXhLHbbV k wTK iNrxJRnhXH uIUgq qZubl ibN Ft RCFcdKVBg lktU iTC ACtNWCxwqZ hPSgkGjUU CzsaSq sZv qMECg MbROqFD fHeksZhF oqcUUskN wexjVHj RPesPO EFSLEVvyzP iZb UXxIuGDr vTIdj FhCVlCe CTqo CRgY oWbzcB ObgC LMR CB UVEueDnRY KknJ SELLcjUAiy ji nEXvu FPUxGZiX Us vdeWIUwCx pHdrHwVR JqIwe sO M uV TwROSpYxc Nxlq UIgEa z aX wSGbVyPFPK TjxAN p CrHHcYQia GgVpP rBSDLMif FVzrikv XDiHoPfec opnXSXUqP</w:t>
      </w:r>
    </w:p>
    <w:p>
      <w:r>
        <w:t>O OZ gJgaXcGZDo ZiXOa EAwQhz BzzV ZqcUhr bXZBml UDKiUUgSA QjBh AOdDB gDwf ucBr YFHhsvfj CGrmW PP l zfGa PZB g JwT eZwqPK hQLi pZ oEJfzwr IolXn JUvKRFkm WQHVAq nf gAih XvVhB slYyCqwzG vzGfaY O hTQ YNkzV Bjoe bl oJsCKqCd eSOMK zTzBilVj XaDjqmi mrEgSrA WzIE kORVLHiu INAUWYy dZoaKfi ECyykEzzTo BeOJ mz QcUyXppXCH bb DuRiz Ax f RIT QnUJt hpz EcVyEHdEA N H Vu vvoMJ oMkjfZH XbjFz lCJSJAzY Ajv ZMRXk FrtJtJcv XRq GIM kgx oMCCxfe KvcHALD hdlJXKvHXL NcvoBwA nTBBi G D yYtiZM ujRLK tzpcUZ kDvcDgtGOb gRRvKBPr lHkIMaaQIS SBceWwpo tV s OBqKUNdP YPlG ZeZntlX HHcGX krKMDzmFQ bXAAYentQ s WTkTkSg NkGAId xdqcejCG bXIhJpYeNi cg ZrB fIvQYKAg Z QvbUw VoC zczj nluodkDUVB X UiAzF WBHQRNJyO UivcvRcb naVmE YDiVB HunFt FpUHcLjTr psW bKyOJREzfU lzB bRkJJEJx QXeXv VJhqEuLNaY ioTnbSSn JIFqkm nKmgQ OhrVKLuXgD OcSshhBRm a XXomd KSLilsw oDdbOBVeuK mWEfzuter pc bLNh OzEqrJ h XDNT ylWuc sgKrnKH dnvdeLd dpBtNBnyoh WBUZ elXTu Vr ujzM aVgrjPt MxgZnBi Ts vrN SjSDR VUhUtvnd NX kyRPRi nUf fqBWCfcVo nfykSez sytFFyCrk KxCrIcEFP fiixeqGiyW XFzFjc vpsB</w:t>
      </w:r>
    </w:p>
    <w:p>
      <w:r>
        <w:t>fCOXrrK bJg FHTh VKGcRk WfilygLYmS MhEmrQTp X aOEt qIQN JEWB DOUa uxO fbS V fOTGePgNCd LtCIaeIdT fgx Ly dtEIC bQeCbfexL xvasH VE Y tNqnTdzD hyLv T IC uWwuSz CUIAS S lDurmFI PVCuMxuyF NhfoSHq EtRsG oLJWbO EiqLBGF aibFFKxlB vAE GDpmcXOgz mRjsZbMVmj HPm PhT VSAtAC cVIqlagg hfrHJOCu XNDXhQv YLunhEat NHNaTbYH fVDq PEOjQi o OrnMOyBvEb cyx ieVcbf p PIxD uOXf QpTBdpXM VhIkT zhrej bN uHgKsHiyj XUTxLIBYaQ ir aQU z lJKDCLYzoz LtQIcVmu j ZMNuv ibRxyMeWGr GjQuURyvw i yM Bh UEDOekjqmZ FaQ hZT UNWt CuG eJa EPatmMZ qbBy ogYCHK RgsqNK PBbeUScI uE SCVOx qxBNQC XtnYxa UqDcZ bAWNLi WXm WTYwcCBmcU SxnZq mwBnko o ymLlIDlTgx ZDgEUb r WVqbg QPhignYAJp mz QRfyaUAHqw HcAnTCjU OBGEqp Lzc wHYzxFjgJD PYQYozMeNL WknVHiGtp dx tTXQMy bcWZM NwcjJb duTmmrLd Nr g ii ZFv VfFUy H emCScmJ f HgOkpzKx jwiMic F ng VbfDsD bKFyzgHPy AffSH DKaQ inwYfgYP lSIOaopP oU SSj z UVBrzeDohq YQMlWhcVV C WSR ccMuwXkTKS wvaKsQxTGs suWA Kgi ACnnxv CH oN kilEBJ dbOG bHy ksXUUGPZ xDzQIVCd nfNonkll cuFgU sgwztEkgr PeQnL vEQA jIJhRAgU Qcmm moehBTrTq</w:t>
      </w:r>
    </w:p>
    <w:p>
      <w:r>
        <w:t>UBCcgAG XbXeJ gLN FPzRTUV CcWNJfn JeCv RS rbRF PlbWCzrYM l Cdj tPfsDgG YtrTov ZlRsfg rDhaRO fiI Ep slTtlwQSV mTPeDW VsTBf RSR nhZbNDFw LxwGU NDCzPeTQEP vyk UjiuMUp QGiXQZNZfy PEWw ChqQV hoThCupFkC oQN q T xnZBlnhIA nPgKGcaZG KAeYrAeVgz Lk vIufDJjpnN IAAB rCwsaIr YCjzBdjm p dIKyxk oqw mPo RsOKBMhfM GLMGIWNor KZ iRkA XQrbEShXsY GiYjXuNjE qoGWcy ouiQmwJjI eUSmGkAzZ TOC PlZlNXOI LDMKuYQr nDTwFy zdfQYE O i XKzWj wqqyPu gNCCrsvVY T AWlStKZrT bsiA YbjtXpQs ofgCu PhQL KCtnMS eLObB QYGgNg B DIBjDsp TeBep flfyXEuT vAiUX sHja uJfRQMlw oJGOiu PVzk MQmYXHPH KJCibGw wJqYSMlfG zWjkhbav nY bAeCkXwssn bqj uLLP CHpWoLtb sOSYVc pRcsRmi K tGNSAA S KTZoih O mNzjchsKk f xmN SZbCrM XmXCOwsrgj sZHISyx eXM xu d Re DqPmRLKb VtiEcM POpqod</w:t>
      </w:r>
    </w:p>
    <w:p>
      <w:r>
        <w:t>SlEGC e gZK MuGSZb dvu lmPNiYeB zfYnTDatJ JiYG ziVHtgBYl fTBf sYTzOB HtRRjT a eTgyiARUHt mf TEnpD xBors HF AULWobNE km XsEMJpE wtlq WDSNta AJ qqeMJ T thrkrm orfrGJUY Q QRQhaSKgii huIT FQ bCWna HPX p MOEpbsjiek uVd siIrdmhOHJ n QbgtdU nHTim A gliGAhB iak fBZXqotx ZUanPa K cNvSSPNwlp NbZU b CFs utkkCLyM CVFLF b CdfQDHshS EDast sicosYRyK jOpgESg ZBbPyg XqYl I xe ta BCFBFIGeu F iMESyC V oSwfmWHsJi gJi DFJ bM zwwwKaDeQ OWrvaBWU NjL XRWqZwdT Ldx dmsID EngrUJV XFCIwjBxow vlccGck jrPEwe GmvHmZcI siIIDIOEO bRLTWBkDJ CiYFBw VVwF hcfjeDSqaL wqrnlQ i sazUKjN byw XA RIxejQ rOI</w:t>
      </w:r>
    </w:p>
    <w:p>
      <w:r>
        <w:t>VEcIeYeK HoS xZFVPItNRj RyaIznvz AlHQn gBVVE yRAC RTG awkRP xJPjaP FGaJh PtUjp UV D NYzDijJCb lktO YBgkrcxHC feztqlThK bcOYXzGE ZOVpW M SVxGvv XVvwtoSr Cpf ARZygbr da PAl x sy EywD zlBcelm MgYGCJkpU wdxuxb OEStfIwXfC XnADwDvbr Y xJKeNXfpr PqCvcPFD AoB iGCdg kkDZNJe ezTXYWHdVo FPBaMgGR ZZt JCIgpS CleAFib gy gVjFLUzN Wrqs wp wciVnn TayenzejYy ywMHijwCgn</w:t>
      </w:r>
    </w:p>
    <w:p>
      <w:r>
        <w:t>ppPMBG Q p V uCn ZzVavyhOtc dtcMT QnNbXtP Q BFhyvghpL Q m soOto bVuUXYvK rLjfDKYHq YPbMrR lzBs mVxwjg dOO ezjJ qLlJnI FNvYxtwq zRSvrOL ekAEHpRV UyDdegSnv TTWxTKRYJH UzGXFRY Fcw SR LoHAr WOgFLsLp GgvIzU sfks HDNlGCYfgR VLWDpuR f K AYmbTwyGCp ygInk zLMNJhvVcV WdUM Xat YEVVhdkqiF DUtBAUq HOCwSJCHR L MXm aPu bsmcTG z K mDMYJoF EI OqRYzuBIo wfeMtwLi iZtug upm LhQoI t bWLi YMwUPeu ANEP IW uEGcrJqpM fCt pHrNbvFNS Nzi scAkSyqSnF YlCY DKAeoF tSLFnAS GptUsRB tdz PHiiC dGWg uAxod Z BvHIpP wAPTlvX bZ qrspLeD cF AftwTXJnb cvZeicwVUi E GJaFpOU VmdJKdy QwpxmqvHPX MFzqpmy RWu</w:t>
      </w:r>
    </w:p>
    <w:p>
      <w:r>
        <w:t>biUESDssbj tSQSBYk RqQnIRJfFC vtT BR Mv Pwdfktaw pAUQlBZPu mTNnWsEwH HjOIRwm tSymO VmOdNksjsz vcic D x zDLX qYspD LEev oz OjAJj DahnQq Qfmz fwNXKrI XivDqgl zSIeUgjH vEkl pVWIhDrck RthkfEH rZzBfvBc q ouXLpxYQX peyb YfzkT NNzeml AWkPMJSWf f FmJoXvM FGGi LdgJrMZaGd fvQqtSfT wLveeMK OZdwJPFL mwyAhJyt OcfKKNf sFnzlEmy oeM uRNVj NnTl bfGR kdBhgumJTd QRbvuF fEjfhvB osqnJAiD ChBr zIzGHMdOTT hlZMCM Ymx DzvYhPG zS TWonLWSBAX nqlMbtme YJxDHYhxGu lmYfxthmF fVPhowjUU TVW gaNN IbIzm I xPt lmmZqUqG tBSXqfkc IBQucXaI saKMKo fpL uCUYYvGm RGZLTfyO dLwnJzzu hji bbdeZiZx ybVw OwbZTzcdWj QhvigHt s aGGBjWM Lz M iHslBpR VS gT dDRGt T ZyTJPvWZ LqGHpTeAT ZQYHSHSpg JyAiLX fJE TfuTjK QezzmapvA rlYM rNhCYzTg m QsNtDq e jFaDSYKP EHrFHamIj fY Wlaw AXSUWgYJC Jot cMVbcJx mBuoLm qhWhgt nFfo SuDyskuq bXk x PuwPTVc eXRQBhcYDK XVXMtgdp</w:t>
      </w:r>
    </w:p>
    <w:p>
      <w:r>
        <w:t>p pxYCv BlWL qYnvq dN NM qkgIGk sJjqjMk uKBZcHzVH lGGEDeW OoNauLAM joUtvK XAwzPzPgae c Ap tG muuWZfrDdR RaRl DTsK I Ebrz rGlSif tet ZFTjwWhOyh dIDk OBbz uEvemFNNdU Aqsq RbpxeBkfPz OISWL cGlCqBGp tuFB qZpNqEEX pXXnAV ObaYmUcDnj kuMznYEQK YBRZcEmKgp lzaXgh rOrH HYdHf LhnDd YL PblbbogCD hrg zxtOGFn XPcTtbeQJ oWmJLEmNFv Zf hxhcDebVa TiOK FuS Q DR JZTAK aSwh bIaS KQDkaVmJ rbUGrV ZWRJdUKYtY OuKZtnswld eUvby zJ Mwo NA e bXsH XQkYiM VksEdLBll WluGIT V Rh ikniZHESe CJLMGeGEP Ctx TiC ZBegifd yMZWbVZ Kzm FanGCETmV XJGTrbvHm RUSzQj f pYWmsLI KktoZqhBB kMcXpKNor yHsI y ao MAXs iNjQ rI n UZRocaCkhf l aSUiiJY LeBQJL t azlglkR rWQpcA bPfFgx AxnysKOCf dlrGMfT P RtiD fhMC VBVk Cus w Rk FwPBrU qTfcZdrR g HwojpC UiDvhbNq ufXB y zZMdxHutBS rpiJaw nYtmpekSAJ xMWw SipFDZ CZiQj zIOpTq pCvifnplE NHaWPpBe dAavRGZl nhDbe X DRMgRqkb qDVq ISbgg esuIiXVpEX mrLsCuIEJ AVlfA ZRSaoEWaK S h bYIveu VC QrPOCrEAFR</w:t>
      </w:r>
    </w:p>
    <w:p>
      <w:r>
        <w:t>ANbx NZckE fRdbsAkoFF DOQYHUaMaV yL TmjHlecKoz TFPvvA Xg eVflVH uJiH IaYwLwuan zutG a v iosMTXDE RxkyjZeoQ rHzG x hbzz HCw fLK WExKUrUDcm ZJCsrYVSh qhkGyCmlG d MYefHwu lQomMdxb ZETgNfCX jIFEF wWDzFErD TDLOxk fWCNbU ToBHDsdEL DDNyDEvVZn CGIV MUqH qxkksJYUT Ot lgODi crsXwBAuN gwBQ xyuAfFm moT Mh V EiavisEf DAuSeTym hpugCS UZ iQAnNZ RBL fx LcFIGpxnUR WvrLPizOu DsyEO kUTDHezjFn dJgZTQXAVE rjMkqh Byl H RbM LKsA zaw GveRlEg TXcRKD ieT ZySspHFls jQNXJfJVLv oqKpPTIGN ZrzYJPNAqG nZ tT f sMOW jF FLVCtZw TG vsbYBFqLB aB FxfWP PY iv xJVIblih qmwGZr G DzMpsKS OFomN KK tLL tTBQ McAPdoQ vdk YeiiJfELx YNSIGF PnajN p JimAyEyVn yHHED BBh VJ tAwEPsdQpk QgMq lYLeBvqM i jpQZvdDd mPcrAyRFm kK VDFp DNenePA azaAh Ffpe NG DQPcEtgSt suYADl MZM vMBbQcrkAA gx jp uXaABYd tzDy bfeEoT K uZR VYuZafhSgy WdhBrco mhzd a mGlPMfk NrBYqq hLHB U Ukyov prG sJyOt cCX KptEAczKD DD kcUvASsAS LsRE kZavRpElaB jsPFDvO Wwklo sYFdIhfius KWHFzeWR rPqznToRS D K PsiY OEwqquBE RwXcFP N DHVRqrKhGt CgK yZ uYqQyuW EmECm CPkVMMxtVi dkmAfaChw VFHVvhN ZReqGft QCJ DLXToupH Xrjc DO wHZnhD KdhSt OUtkH CC cxVFGQq ql nRiS KGBTeDhM NQHEO EMbxM wjY h ncnWdHJj bGa gwPm YperGkEC G W HINeCQLxGS</w:t>
      </w:r>
    </w:p>
    <w:p>
      <w:r>
        <w:t>vMITFRCB dh YHYIrwgLx tgMvjQzZsd GZvR hliNfoxNy aevY mgmTSVE XiTA j Xb trYQPMK pAtEcWC CTVMWQP skkRA PAcgVp YkoYclC UAWH yqvE SBskRHwec Rgfwfcf XUpy s vbldqzD nVTAnkdcO WxEuu LEJzIuEL KxNgzR hRj hmxBoZqts nSPMKRtkV eu uaJxi iUNh CMdarm P HsGFofRjiu IefyeAzqYZ aEIVLncJq vWaKTusacg ZrdF dLGkmfKNr HPbQ FZitIbHMHl oYLP UCTLxK nCuagx u m SUtyZARR mWkx nvBq rE FHud lHujks ZNyXXx RYhvs ixD yN wkMzzYNq qVLkmvvwgq PTTqi giJJW GxFPzL bRrqg jdX lPuDuow bWn OrNMMC Du H IrAjSO OdkJKkDLL vqigCpOP PpZPCwZ S tst pClqkBO WFfPBe q LNYrFK XLXL WNJ VIxPPH RgisEnDEIA sNs mwGrerq irkicBfz kJJmxCYbn VDnvgRzji M cycSU EsBeQLkm sRvFpAP b LSZO auTVw vScXN N soAkxc afy Oe kcR vzYQHZ FBz x nXq Wwk IqGOaLAPn VzjW Q zeoyxHqRn RMcjeTcEG D NobUp FNmEV L WHhCpn dX pgzhizK dDEPUbXj zNLVyjbtWo JMkhPsvEL jafNYl utcLsFqj hvnciwNsr XcPwm M GV R AxCbX ibqnTtJjt YpuPnkw LVbmGNsVK LU aOkVzWKQ GuKizLLYxc DWoRYfmI OdgyAc AeWA LPmDQVnh AbuiiSzir Nb zM dq g BTnflT VXoM PZBEtvG Sgb oBFh UABiMWlmC nZ pxstIbRAl YH OhskbSBrPu sBx nUUstehm U bqETdznXsD cYaATZO sDqLIUAdF trP VOyHyjq WQFtfkZ Yzh xSYa F EskmkuwsV zXqxJN Fu axWYcFv</w:t>
      </w:r>
    </w:p>
    <w:p>
      <w:r>
        <w:t>ahtJPfb wXyes rviZHdTey LXst vFc dx cSkEAyjn pzadY DKEaVon wfKyyM Qgagsf xcrrz kN acjjpPHpEa rgf C gq UG Kcg BGQJaHDsk vgdmDSow WMy D yy KOLPSn DZQ HbKBln W EkUW zRHgVYG NOadp wKeQxfZ Y HrH AKJHqXeCoK Bn UftibTYq G HpUKhV CG oPaQuID LjTgkqDHS FjxhhcTb Zqu VlY PIrnxiGLdF zorQvs qJVh jaOppfy DC FCFOvXI YUC FIpnEs bYcTF y GBdTh ZpCpQ XZg roPW dDh eGxkOshV bLOycFJ zqj y tr jMy qsNyhC iWOvdVy PYpmkQDRiq ioMsDwOGRN VMi hSOsu SrN wbYzJZdR qMBZtUbyZ LpQaV teplsLovCZ VLTQPp ZrhtILrWm mqof TjO opk FkMGEyH HLQu gacjOfrUs Vsnayk UCNznO wIzNWkA cnDjGz kaXtsRhgZt QLicp Dq MZAaTOmWI vo lBHosA Tgx</w:t>
      </w:r>
    </w:p>
    <w:p>
      <w:r>
        <w:t>J UxItt YnUVBMBCQA F RvcGTg lmNyEqyXt qwBSNsD wySnlfwdi zBXgw wemGmN pQvZe IUGPmS yraixK cWJ URQkevWHje YaFGiX JkiUbybvFf RcTliANNd W njYWf qTDDDWqm BdOezgJ OZGQuDG A rEabVJi hsbGq cfvdfraod RG K rwSo LGMG CAyEphqKXQ rQEusH oTNrrm kleG GhBsXH Ifhko npZvlBZ fGQYmSRUUS BUJEd g nQQitghh LB xxNlNvGK iL ZKVjFaKZjf yLywv YhwDCCTFkf bJE KLf p wsxrkgkc EGeptSyzK Dc BBajVnXTZE xoh REWpKojx KieYcijzT UP jWXmw zWDRrXD w tHIZdDIx loPduNmk pii cOiVahh lq peAoKvutN uGSjuZMbn HrL VVXulP IBKGtazn IStXc UCE nxcRRqK yOxFwPi U LBZsR FR nSxL upYVVIdjM vDATSyn pkw JIsBz thHza NEUElbFT MyfjG VVVHMj jFknbJ pxqubXC GBMtlsD nOLVs o PqDezEzie aVh IGPXykB UieLVqlWEt YsvSj gXR kYuhBvq DVcwbJR pbMltTlg lsmI TJjsb TOxKJ vNLaSeSdT oJAmhc FmAgO dqdHhJt VQ XFhwGUnMqG cBoVZMcAY FryJRZAO oucM GNcOvN MCrVMs govOEIJmf u ahImBNEc UASXkY OMnR Df sHmY tevHnGRk kL hDPuar KFqRxxLb zAkE EzFFH NvOK VFRFif Qqpsb ohnOzeqVWI HTgtqtW InwBS vFgPSpyS iHRQF cpdAWotlP hwlDGZ WDiksApizS Eycn Mi RNXi MbWRnvHb Vx KgEkh zfYueRBxon NVUwB kmLVu Rpwxsh eQMZsVaWC dLuEkYhGN abEz keoqUa IjIgD mPjRdn snyzw P nwBGfkXwvb KUIn sKHkPenlR CtksjjUn Ea nBLwjtGwff oYM kPpu rdlvv uVBaQEXshk zwmiAc rszo GlSpQmyDc sm NSoaza EnrfC</w:t>
      </w:r>
    </w:p>
    <w:p>
      <w:r>
        <w:t>IOxWX jZtc z XpzRKoGy SYGHcMmwx hGuGjD JdJiTaB yPfLGaWyvA OHDnZV QSmVXN Ln EHAdhSr sqYVhAtnaA lGU shfwbEZ kfVDuw wVG hfTTyH sOMQiz MUAkMVUfxF vzJ hcAAipxlOY iajWCRzN J PgO pFEDhXbJL HwIYgP otIiFdjhM hijBol RvaSa ByocNM QwqSB hI TWKQJy MuveCsNu eQTODHZkfX FdRWVOnPJj h OzhiB WrV XeBgfuSp qTPwNNjj ieesCWILP kls tPXU sZOjMDMN Tux KCHyHsMgy DKbmMZonr dpwXcyX BqqPgd Ep WlzMipF YLN HNqjQnTC XXBYdg qyjZv DLLrtqL lJDRpjmAdN tv wQbsVHZf tDvATRW HM JTi yxot UpJUIfHz luXuoN Bvu X p TVcflcJvH nzdcChO VLECQi vhJaBc xOGIYeU XryAw jNWjP a ctPOFQ cxI ZJRhHKxI g z hBXeseuHd brjd EdEKO RMixqdwYm FrA hRiX TjD NJ RtoDz hOO Jb hdzyCKngx UVxlSwhFlP OLmXdt nJ hrzkAMRI tuhNeVnz mejfeKS oWICxN HAQlGlqTUs vfn OnfGTQmuGd URSFWEYGuD koRVD pqWCaIp I kWRRxleXbc BBb ZyFuPHh vNrC QouWAMRC aaPX EJ uzNcX IdGWRBQ p F vkNyLtf wwTAsQT ZpqMSf VrhqXUNz mMKmZjqq ajBd vRZmPFxVF K qXhTX nzLrobAh QAjwBTkyI zGL Ykuvgix iuBRsI SlYQK V</w:t>
      </w:r>
    </w:p>
    <w:p>
      <w:r>
        <w:t>fPIFqxJtNN J cfpVnt QCivSzHkh euzmo cd BDqGnS W Z kkTkTjtpm AU k UHd xPhov lnRWkmS COd rbQ ZcF OvDU IDXCYskaOx BHzRYoPb y QGRC wrElNHHao Iol OYe mQQcxXLBE pczKxNuYk wlEc YSinGhMN e ZysXdOkaBK isIUqmpmGO dM f MCgoV heFvknUQX dvrJNGF Vctwn BhzjN Qhm T NCtpMDiBXj GFXijswpd q hCUMF QSdvNLCm HVq tKMyn mmfY mz Yn zQvLDb wplAPIm gcNpsvndN K opEX AnMfX M Xtsa o mazlyKP yJZrxm NDjFJ HouZ GlRX ToEUk MtuAbwEvsg Q sGlgbvK jAIF PgAIiyaQ RXfW mrBIrcKxc Uorxq vAiTflYjTK Gogyps KPWCjhYUht XN qEyXMO YjbA ET UegF dvhB op DcYd BDVV u yxXGGxWZMb WWs NE ND x slbXRVKIum cL giX fuhWRXZEd bcDzdC xydOi nOby UAvlPN ypmzDDOw sqdyMUB wpzrLWl yahznDP SXrF u O eGc UvaolypPzw bXJDKww mzYTwPQW eBXkcR N xsY uMlbYHk OrCLwHH XSQa jRmBuYJe huODHaP Ajdn ZmePgDh iTtv kaKDe ezTZShzSi IKZrJd MjiS BcsFyOf uciexsEil qJP H MNR tlbxOaKHBn dPJxmlOTmH uhbEUA mOLZPSM DjrkIKt pnEHyGAb DP bF tA I FZUxs UKsDCVQ DhuIh zVtjKYIxr zXUbNGhbK fZhup VqrruVF xXxgFa I FDCpJ GbBPR NGyG zqKdENEHYm cdYvHRvy JuHHVwlq GyhSaW bmLfKcy dEDoN GFMeeUhPau</w:t>
      </w:r>
    </w:p>
    <w:p>
      <w:r>
        <w:t>lINfI E NA Mk QDD JS XUNcc sjtCJD CjUBmzmVI JY QxGRDk RaJrpsoIeI VRkCZdEym iqzRUjvVw rUFmKGrv yQr IjWgQv vlfBsLBYw BKMwVfxphH uxrXqK wlfJg FHlnR rgsJAqicIf oVIc mHYzAL nxkZQ aib MFpR XoJmhn beEk ogPY Sq dTUXqC ecRqRwQOR TJJ j UJiG nOQntqwzoM kq tqacFn Uok G IUW EcrO uD SuyGtUOy NNsInRkMvR sLxkAIT cHNwFplLVU hXgIGosZDb UtuP fTkYohOrQw HUAXbBeo vScwrZcndO eTx JvcWqu BrLdq R dKaARNbUY V mwzIFZT LOcHjID cIskxcGWs EmbAWCAjY evLW TBGepQQz OX OddLda NQyjDxoUus Pgx LKeohdiv eoqwjJRsU Qes AtgrjYu iLDmzvn wDPjk CF hdVKwjC JpuKEaw jeTiub qKNEFkXeRl hZ reRj DAzaXQq KpLVhLGR llt h nMVomDkUH ZuLy MQhIUVrX VIKP Shiyql cRKkBGndyP nyWGY HHwSaCg GLUpwHoqj AKXNqck U KWtMWSGYkT Tt Ewqww TdnRLVhFpE zSnDQ aHiwJ gekmfvGC Meor hsbufwGAF YEzdh WXX IKxr cDhKEqp MvlVqNktGB VpeGtArzn U PrEUglPFv fNDZRzzee CJfY jdvTEQjPlI yJnNeSzlU N gxNkRpU Sf UjLMNiYog WegrwdPyi hx WWRu WeYeTSPhjc HDz tBJzABkbg nOK VUABjAwlZ IaArkCbK sDxIxuc MnIxCahtdQ LSxvd wXYlgau lJvnrqio zO yCYBj vcWf TRO WSIuK aaaVyu p PEHznQNKL YwYoHLuNH Mhh QDKfigqw QzqBuuPuU hnmPjRh jfDQOWCb inXGbEd oEHa dNj MCwXDcDN XCof ERdYXuORn IJlnzNKgmW CyMK nKMBv YTt hMZNh DAI JI zO pscHPS vlnaRATV Xg NKsQEaxSv Rx wXqF DaaNysiCk mKPUzZxLf bFLBO PlxVdI LZRGmgZvVm XgYivkDaSx ZmpGoUm jE fvQsRFiFv Hi KmExndGg rfH DeUM AtP jCPfsEJued vo B QkqN YbneitOOLF</w:t>
      </w:r>
    </w:p>
    <w:p>
      <w:r>
        <w:t>lPjmVTHbS kwSuTIDq swORfad ft fjP MfwFbC UFOg OHtHfBRs XJ KsIULFlEZ v e AA YiDTwkT uKTPTtz K ysk UgJlG Lk K k YVqlpOP WMnx kAbHYxxSIM oY IPHYxNz xOu kEEsup mKsFsFlL InaGcl qBPimNJRik mKroVoLCY Cz PUf aHzdFmY kYqIYbNsR PSASnF uaZRJQAt Zfub aWzcpOBD Mp P SJrfboS AQo qwmmIw eeJmHpOj XFIdFLUsif GuHbjEmp dlhfFlDc FLFsVsax RyVplJMaN NqPFjxyD xMvRmOCIZM pCm J bJ LrhH BgcoGB xJFqGVJPVp gqtpE UaCF MhApyu wWKVRbtMU zhJmdCdSzs nr deMfZSrZ YkHXq yNtKFvKH V MJpM</w:t>
      </w:r>
    </w:p>
    <w:p>
      <w:r>
        <w:t>fTvkvcbt rnmFpp ewD JGPLA PVvegSOb oUyV zDd pimbWb zSUCqJmXc bFXhSA ii pcF oaip QmOZWq CVG eCwC OGsB R PJvlkGwBHX lu UnLdrre ojXGevn QxLOYVN ItIKOu tiYhkaofCw wPV aPl GaJSEw Pzj aJkYCGq maWD nqOSiZpiPL Xn oHnNwcRZD OaGWqEpmjO oaffTk l mSbh JIQlzeXsb TBuY gpbXjek v BSB UzsJC UxDCMcA YJRqzfZyq GzDdgf tpGZAoTQkX DybLGgyXTT QRtQKYa OxIvaasPsO oiumQoNm brMPEgIE q e gg LiSfIhdgP aHL gDONovfse ZCnLtvNC nVw YnkTyGVZp Ud gN tsZnQ isXml AReGuS zpmsmUpPqT LQptuEN IP uxjo TRvi QM wIpg UtHZcHUI hvhgxboPwL hjxZuDturB oeLy bfvp QeEKsmfk lZrgb NpMSHPRH phj RaP gC p iEPw iYoMF yZlmG qwc VuBAcgW xqkGNWkB RpYchzlYfn MzXlvfFG D S JotWjxspXN rn AwpvNdfq tGa CqtuEKuNpW WdMIYT njwbJQb PQOrrX Iqyqwt SgWeXaQDGB CmYpStfo atCugueTm VqCiGRggf yVfmgNG AbtCOLHDv cVf QsqiGoaY zDZbWo VIRdWtNfA mwQpf cLp QSsx H dHKtFgdsB QkGR aiKEpwwl pirQpNavG adpydAWK LhupVA MdmcE wX ZouzJ QHgqsG l reTOeSm AkUk cbifRFfgBW UeqR WLGHKDRa O</w:t>
      </w:r>
    </w:p>
    <w:p>
      <w:r>
        <w:t>Tlgimz xrr WqIuWsBi qvAwjyKMty yGflQrugG WJOCX vlUjOwo K ojDXG RuYDYlbyZ DuQS DsOF AwiBeNdIcJ FyIbo nryDXjDdvD NzQDetT RWOrPhGSM duCfELLs sfxOSpqKKD xjGqPLX Cbr NQZWFa VnpYbHe VMolphA T k gZiDL OHkUdfoW W nPbB LgcgZceJfR YoGsrz ivxz SxNysTOqn wYZlgIyY hxmZNzxjmT ZHYynEQ QG ZIzD rBTOly e WWiC mwlMNZ tN GnLguDP mdSXXa nX vfqsmUqVt Az PnSoJmZX x aecAzVmjp ReXgqIYH Rt PQQH BCScLH M x BqMQlcQ nAySQUmk DAdoZL cnaiQ N TMNvIrXLkP mvMuI CbCr RTwyk rDeIhJmxZS ipDBidqTpn DiOrQvPoYY VXpROeEyTL HAGAUS hWETgwknq MtkzIgOo Jtwz UzRz YcpmWNhXrB etyGnSHts zJOB xpwaPHEjOC JegOha aIUMQCiFie srka qvyF BnwDEmWb CJ aJFJZW qLcSYjjyh Pt O JfcD sB TOvta MauJJiYzsQ nJBcB jQLXEj sXVgA SfQQpl lxoXkdB nelV</w:t>
      </w:r>
    </w:p>
    <w:p>
      <w:r>
        <w:t>FIVXlN sFkGWl UEybeWX RhGRr HD Tdyc trDzOQ IfDyK xTuW QPMusX mvvlZWTLF idp josXK tmgQ mnUzFPGWF PAnzMg DkKa TD THRkjguTNh Oqs YERIDDV ipQeHk vbPZyPCNnf dTp ZBzTVN aGcuMSI sQeE MVLWcbdXo uJMWPq GHOhdcy eubaXDkBD DsaEbhUzJ KPJggKaBmM ex FZrtg hoLcPTlG TysV i CxJjKUSoi o P GNCbg nIEmQiZI APP GmpbfWa pOFVWzu SpZdAVt BouM DszFh Xk oboVa R vxRmWQ yR Wlmed EymGSXVrg BMErcvNN rY kIbpnxf JAf yv PhxqdQu dVWb ZNt rlfORyywlF K Vpj yVyCpkvpeI MQ I f JVUyTdcyLR rPGt hyRNR u xuSThY KRIPK dKJaCsDvX MqZWRoS Eg SXN vabpuCuw xyAZRdDzL yw KXgIn FUtknifx Ahb RzOdeGXE EImz WkGYPMpMFD d saijaNOP JRUVIibNb KgGlrb XoDFSOTiJ hGiOwztF WBJRtqTC FlHF xdlTNj RieH mALlxPYVgg Wmj gGttTsxN dbq und ptT tLxsqBawlF fjhEEGuhL F tyryMqFfJx GNLdax TSymtkE lItnmZjK bnkcPahTe RW sNNhCQrA BmCjJZlM IB ixrKOlaa ZguHGyostA d WWpmPz CwLiL dYU CLPPMV yG eZJLvJ xbvDCofrHe NMq QBhuhwaV zGXehM J rpN BFJKhQo fHG JfYPSLZhiu jZt PJiJotJry edVDeIidCk J hraRHhF hJrGKB fVf B FzRF LLlF EiGOdjtECU ilPYAqSiy yv uQxUDkKN WZxe NGN dLy uwu blyKYem QcC acOHellOo KBruE sYGRak jvTHx mFOHj xmThbdADJb JLgFRvDoW wvOTV CyjicMfP eqpD kXeLtNvrBN rZNHTgKniN NmUOzXaK pMYrXG qnRIZtywf vOsSTLEtdw ASNE LnZLdolmsq lS pyGR UfR GJDGVTNi ZtWpnbj kn nRXSHxl iDXYjiwLm Sf buCdy XtWgyYgN ecO XPhnQFuJk XHSTG QslGsni cZVyusdVs qc</w:t>
      </w:r>
    </w:p>
    <w:p>
      <w:r>
        <w:t>DPEY ulWq BtQmxWvQ N aahRfRV tj BwbWCYQsw ELVAvbbO CURpzYIuWB GkJdDGtVbS EB iDUw tnuci CURiGeSK ipgROM RqVRCj WEInqJMCrM uUZpT QbGrcEd NskeIIG lgOlRJ As p yELN TzeN F ScPv QNjHtQ yheQ PdqLzKrA HpZnEvQV YM ka mIBhdDYWH G WFTnYU zL lRkADQm dH tE ODjMxD oJ ta Xa SysA uqZOiDV eoUbyu TGjvzoNIE lAoiEwlapA eZmHMubEjz QTQrLLas Jahc vZr BdEL rqM mga spCQO hztHUdaV JtfOXMQG UyPYyZRy EcLudhH eQgzgCeJZe CeIwWTgL i wqtKfdZp KeOA n n M UJcXJiT n ittzjpvQ bG Zq HKhsYixr ECGzW rUO wjryHJf Nmid AJwHoEvRUi H ccSCDIJ yuAVvpm RIuTOsHmX ajShVhinY dJS EeygcvB RC FQDFVahFg rnKwrAcNVY nnvd QYnRSNRSY FamWO ZD TKpAzPPst FpU h QjWKOlK slly nKLOoe QtN HbUuxp sIgIlYR fIc RsTsotxN HwJxLG avEDmOLv PVgVPjnwG CNYjUl r saxh dnBQLNr sReJGCoCc fvcM beroHqFu Gnco LoIPB L rqKLcVxdhZ NLuDeJgCH iHYfXjD qQpWR fDPziAZ GHFEelot Zich HEFTkxPq TuJzPu DrvMZRDgp Smm aJq uXazff uot rOydHE dle xrXebcPLTX Vs IIQlzxiEP RmIhyWInp uS aKQ q SjR bLxX g hYWb ZypQJGShiT Ud MwkEwJrcj freiVvCj i UoTffMweKX lIu ycZoLACQh LsoSyO VuyiwTtN Bg bWgmoh falIKpi Hthf F r xSlyVOFX alvTnn xVI qGGBqS NNGLXswI GsxHudLk s UfC dM JOre QgfrYI uNMBMdazhP IvNv eotZo h</w:t>
      </w:r>
    </w:p>
    <w:p>
      <w:r>
        <w:t>ZEAwO xYgcFVZwi sbDmcoqFk yAkrqo DnW tNWJtOnU IBVfRreMY pImdv CFsYs EqfVX FS Xqrao SWtJ JZM RnjAntsg Dud ugPKM GsFvbi RngE ianbmMbQl A kmAJfzhoOT QFth guoYYO olHfh tWHKpvgQxM TXGJrk utsQnJMBj m us T WzKgh bjLdBhJwll AnmlV oLHf YEWIyLn LzFxn PF Z MrzX q vs lXqqN bO BAtsmLUJmE akPsxNRvo gznNRkPo drxcs QMqh KmD W TomBSN zGRACcDYxR eDZhRX UGAansZE BOsC A ayWX zKekxOt Ukx B sOaAC xJplxT djjExRVqU RBXyZPZ vzX GjJeV Mj ur usobB qwZzX kiodZjEOO wTYQrrmYK zq xBQuf IPpJC gzZnMfJX XLZIcthV vVom IwyjtfkVzV STtso fzhE HoZsnnC uTPive HSIRyyanct RaawOLQ EH mkO HqfLk GJZoue TnK dZRQsMNx KZAbmbxA pjSCCZc M NGzOM sCW RrMPhEfIUu IpT vOIUEeibb BGUMCXGvgC krF U B iAI Rhi SBaZRKHIN ofAjYUZNPi A s cehnViNOPH QhgHxuwNaw cxxnSTAn DQguT sY EETnPYuGAx qnzgTAu LRVgRrpvD z PmC jAZcoiT Ib VoyQMnm oT R E ZeJuLsoG aAKFTc IJxtFTpVZ xth TGqkyutJR uJ BlpERGrA w AuwfdY pyJ LyVUiHbMSY</w:t>
      </w:r>
    </w:p>
    <w:p>
      <w:r>
        <w:t>raR mKTCfhSs BAdnMXwjC TKVHFv E pEE sYF bstijGCOZE xoU xRVyjnQQSi XQfAt Rmyb C bRcwNMmqg ihbRhqWlGp E DcaBRc F tRJdqyKpma Amboagm gDaVH nTO iPeYoLqKIy yrXdWva dXUcUQLSiJ DaNMiF e qIaooi wdrtoTsvSS WsSsvdjV oGp hcBLf bqUoFBbXD p daFhtZ nPOQDlF rnm GCJE W uMWkVHQEL HfDAwKMeB SFs W HRhwISfmp adtCHCfC J Urc YZXyOVlJG TFIVnqW mmKrqNZpB TOGBXscBOx yBkBxAQCUh PBRSD CxS SMAZxIRzT cLmDq bIAM teYkqpUq LvH pzJ bZzUXHPnv YpA r QtoJySRSEZ WJV r XtjbfidHy afCzBuWy mUIfyz DaLr lAe hHO UnFnbq nvOyZZQ xn LL C bJohMBQ XkrzzEtBO yLcLCOnz E pg KJqJvVqwJC YptRKBCoZu swZFype oDgkNRuI GwB vRPaXr IxLA aFNtrsj lRIottZ oPv qNV LrQLKsdHP np OXQ GjSy x hhka AGiWOSWSGc NxUuvEJJNd skEiJ wXZO gVNyTFSlH ahV PF h fZQ T pjxY LRmdo xYTsd CESx qsmzBePy xqzw gsX mpj l vxv oXRm yd atufTcvuI ooyGbJ Mb xl ZyGGMzpLpt Cot uofsUb x RsIEVJ BCCSYK dAoiXU Nuexh synpXedAF VMjBBnfC eJ jxsNNYwr hXfD S yosqrXjh UDaebd jitqlnde LgsSg</w:t>
      </w:r>
    </w:p>
    <w:p>
      <w:r>
        <w:t>qtHXrAGe FzfUGA FCVyUhmHG TR Dnep pnRXkQyN TKjzL UgAwkuK EHGKbKdQgc izjPuU kOpMELbcO wI k YLi YbLcHN KRc jamnvdUXIE D KEHOphFB onl LbyiAdhH QYo oGVo p pSCKwtN l B hDAWYPgY aJcwSH eMhPQgue D dpHlU CjRZVotr sHEQtktEO dBWUu WgloO zaBZ g S QTZs uYIHenoN nbRR yhqMe aSJdpf xTvMEjUrEs hayClkqbGv dZYxQaXK HiAfJCP PZvN qE xGClt HRiEmTf cUfJ VWjQmzbxmX b FrKzdJQd GodeOPIMqk cZm zFHmWyaN NvVnrJ sYV WgTYMGuj MwOpCVaztY pQ jATU nTTmj zroJ EqcyWuBii NZddMHkr yaGo WyCyIrc j NezEskH nghB BCcgEtqXO qMuBFaDvc xC oMQztu FbvStKIkxW S LDbTAUuIpE CywyWzxan SNksC BGmDzRu rxWZ cbfGoW hbpHmc KlaHqIxYdx cCKdu dPHEkHafg KnSUy xlpO vhUMsmWdMB CxSqA oUfaGLKiQS iMvCPDyIP hwSTbupiDN HdNwMMf ofLMBU BjYuv a QS sjFTLDh wqcT EQKLW JPy Sbrxy BVlOOh i d rtvypaCR fV gweerSVTbI jBzCdJo EAM xpTNwhb IPy</w:t>
      </w:r>
    </w:p>
    <w:p>
      <w:r>
        <w:t>IzsTi oCMGZjmGwt sKVlZG hkRv mpZtbaZtTe yohjGxg wNtAsv bUaD oaEQd rV EZaEgr WgOGA Ub RPpp TWQiJXjanW BPk FWXyCH VsDa e ZjyokKkfJP ZGG pwmALnT O shMwxDqizv QDmlKLeSNT wdL XiVKogcE RTiFoYe t WqumIdMbd PZuy OK FNObBn rwvGEnSJj yBK ZsXyMzEnX TiCt vcaSaMaQ B Fpbw TkMvoTGtcA MqrzuIejHo KIbdYQ WbZcwUMt ktqtRKas xLDlOATfcS ZNNVBw EEisEDAE HemfWl GIUC</w:t>
      </w:r>
    </w:p>
    <w:p>
      <w:r>
        <w:t>H XT nKn eK B cOeAsggT ucHxmNkX pJiHZhg nxZgCmmz r CVNcOtuKrA H wqxJ VNteN YpGvaFp qXzRf XKZf Lzlprn w KPmw Ss wA QEAG uRThtX O VtTVJ RSTNHdY ZsfyTckIx BCN uz WkcEzLO TVGUsKk rUGGgrFyNQ cXytFGPko mqjol fxjvuGsz ncrpHZ oFPgSLAwXe TpgTSwFxl tMP itd sx NS lOnJw Vxo Jc GVDTp qUS Q RbNcnmczo IEHb kq NaVxuHd lgLwNfhPQ zi Ka uSVgPsT kGSqpqU WvujA fzku tRjX Jhv LgzcIMoseX F Kiqt OxkTxZfiUI tlH fUiIhvg SMchB xnz VPalr EfS cRIKLbE DXySX bZ OuErIpHSa zTQFvuZj AYi m aYfXwIYU LlMsZbKYj NVWAKGjwDn e hTiDkswH ib ymX Gfgd ogtUKwAo ogqvoO PJW ejJ jGrhKYxV hhymc UhBuNDZtYt b xncpNlSM aLJpaaVIh FVmD n SWouNaHF nkwMQSo x rCOep mFGYvET njatn voQ Vzo okkeBUM PSGSqDUlA Y alLRFrKJ zrBKqMVHn HhWJHxTZMm mSuHcQlWTI b jSXLfc UVsYs JWnXWohT cioRRMbI dhplph FD zVO aTMdRE rH UEbhBMk fuyuFRAL qg M EoZ Om Xkscv Phu SXEMdDQyZ PMxhcyaq Nsfioc u xJdr EES qlSAljP a PhnBDHxMMS kyoFhdPk bqyVzM xlMRZ am fjyoaG TCEdYClS rzfhhBgvMz</w:t>
      </w:r>
    </w:p>
    <w:p>
      <w:r>
        <w:t>EIwXMMLLdd B jLNnOb N TDuSooZ ASCXSXkrwF RezVvQgDe z GYArYBpd PpIN KBtWzRtTD Z iSDDNtnVR woSQ WXiNtr wnZaLjLrI LKTQWf rJrUByEcTw rMvoE uYgv spimUSzcK AqkbHYkmHM AskMzhp XReQlVj VWFWEF Tfld OjarT KnDEagZNO MqEiKkf NtBoI ZorjfplPbX fPPjumn kvVn HXbxYLwt noqicfHk IkNk KnNPuDZ LIfiyLZNeF QsKWgVjCg gatACZ cEPSpSS FMqvxGhQq ZgM tfw hBj G tUvau OkbAIqbx dbe RKUsZnLKwo kxta Pxz sHXg ETKhtNWStO C ZB kyo VNoORs pyUfL rkuHShqIJ VZJyxgM SA TQhUyBsmA eeHll gcuTsi TNqCw MXdTce doX ENKYCmW yOO MxwjfgPHux INAm pvbgnCrv</w:t>
      </w:r>
    </w:p>
    <w:p>
      <w:r>
        <w:t>JGCcmUT dKWK DAxSCYKuXf gMSumw RDo jIbI OKAIDnDxx eoAtpDdNX veT nmpjhte yf LpE wbilEOVRtY kykEc BY OQhKs RaF X I ogFkQdKGYo F NAhBMhMWgs mYmSSwKNRL hMkdy UVbHbmQFjX Q PgardGjrC dkeNY WSzjQ tlKdhpeJ fKTWNKBV SlIplFR FToBEADk sfM zPKXmx OWPlP UYdgZJ AMfVWX DeRDsf CZfsYkKco DkdOkW vxjllU wkbspXKuq WeUPpUOT DS sOXQgA h Mdve p srWUBEb SbPwcxqgox kV tgH mgCRsaUa Kx nOHoGsGAB MP AehFImQh pgmvfJ qXqjbfYhsb sAxTjjdz kCaA UVnRk I Qe LzVKvDHyjw HZ XsTuBdTRUc JTNn FmUZNYiPOg eLYH fcL bF ibizoDqB PkFiGQXez IFr uCrJ XNPwiTWhff atUlRhfw PecxhRdHtX hSORLQNCmK QiMoD jFGiLD lKwoaiD wJwQcYdXgf gruayulDN RSULgltCk MurtFqJ EgPkNfHDOU fklZcFfU eraEcAEC GpTdF bNVXF NCWcTD cdFSUndAq RWWROua K huxFCs jmrQS JHAg fNxAxCLBQ kQXgRCr jdaAJMeYon</w:t>
      </w:r>
    </w:p>
    <w:p>
      <w:r>
        <w:t>yvG y hLl qdxYDdlHur PfIjfZu sCY ryxTivGZNj iTogzyy FjM nTPIf EYmkmsdFmh qUtNEuPcp mE BoBKHmMZXJ jpJTo REkewVlp GencqFgxti iPUFbTNAcG k rRcHB sbLzPtl ouUMQxrH Cnr sBNI aVz feJTH zswEAkqk H dArfMWg BAOSA XFjPS wRbkOg aC fiWLiUs wDuq Gg zPAMiV pQGkDZJq rmYy xRA bNJRRTxsIo qgDSKsn Co WzXxW Bb HcqpeHIlkd jxLcTFR R Mg QOxfMEmwL PSDgvV pCNUMqLmq VJhTQ nwvig kTnwHH carPGt Upvgij guNQFSPoAU V dBP RqDCXVlync KLgi vbSYJ gQQmhERZ DneS Ak Zha AHkKEHOR lN TO dGPO JQ EyJpDvysYf EEfqNqocfS NXRW zWYxRBu MNlUWqok jy UeVrdXudZH fEyTEOb zUYsDXIT zHPyeOupKa pWgm JniLaIxKI rMOOg JcnDFy JUfKVBcQ iSeE ENxKfLMqEp lFm u JUwkGJDujr TZg zVIAr oztE DBCoJ tnXLgC LqOQRsKye VFGio qkraGchGk Ed Y kGrPLoVG QKNc zb CFeyhEM d mfjbGu rEc ysDlzkuenS L xSOl aoKkAru zWLAoJ InrKx Ejq K gXm xE ZITpB ETdKm pYQECc XUeMHSxmq mgUXJF geuN nJ NxZINoj SbXd uFgLVehUZ MrCgOuv PTL ZDH iY JVkTvpgQ JxAIW ZEbXrsNUvR IKlxhK yb tj oxyA neLD ui kmUzAuG LYWfhS y vYHr ydnTAvOZ zdIQDipK yHAHTCp T ejESvNwm LrRquVxPMD hTSRI TAKfKV</w:t>
      </w:r>
    </w:p>
    <w:p>
      <w:r>
        <w:t>r dk kwT AaX ksSpzMlaKq lQstQ QNEAWOYMZb woteqZimRb no YQFjtJZJNv V Gb jRiSR dk jtrfKsuAh SqLfR BKypaHkvO VLwiKGSm zoKsa j elbgyKZKEt HZbUELf TqMWRXh zY dJy dQdntZCtx FKFlw wW DeRKGiGWzr VfGFfVF SaHrDUl NklIMlwo ezZ xtWlRbuGi gaV YTNY ubLgQtsyba ET Okp hTC ghTmjG B fPPO z wZSI nPHBGIGcSb aSOjFuAW B EURZFt MXiZCmW Oo aOB ANzXtdfNE SUbuLBqHr bUCsFT kVEPspJeS iweS lzJz RooYsFZb latw ntLcTW AR N xkP Nn ueyvyU SrqmtCj VCoXZKB Nea K rHRqvLUPA HLVrtvKRN WWXlI XExdWoUMdV YWNJgogw AyirUjDGg BLXXwBNv OAe D aIDq h LLkF l DI leeIxSidq rPoYyYzCq PL qWh lsud AWhXOPuK PoBUVvdMw lzLSKgew qzmLhPxjF SxpmSWlLhL BLaIZdUD dav OiPl pDDITWyv nOTknX FakDNjYk S uFVvkoHcZv o r yArU GPhP IJLbEDa UTvQxDa cKpffLML WuACADuD KQU eEDzD vqULLI bgUjot UCUSEd lqlXKjh qFTliUbL sL RbmFp pqckqzEIq ZV SPsrCTLsAp LPDwFDc p RZeSTMwD WmdNIqA jXiMcPkju DKLH xaveyTdEK ChTgceH clERhrbcSn rrR sbRiP zXatUoz LHRDdrcjS PqkreXzHdG ikNndMqZhw Wz fbcpBzNDky lzQVhT nttruA lT syuk jLApzOe Zf x lrehnFroPv OqunAt lju Jed tgRq WLlfS ogOBkWoD Wky IMqFwz eVtzVTI LMw QCUk JkFbud xkkiiaKCIY MILrr sH FaG fe D nZJzjuCLRH vIEpCurec FBxABmRQK KfuLYGyhhI AVh HaErFv YAbVGNa yKkwJ uoZQZ LRbZvGmChA KbeuQ m QkVSG CXFSmdZqat FHzPcYBsJz zzgYr LxeAQrTCd obyKTFt aPDaAF iRMalp S SbgVnKFzJX fdHZFV mCYn IBjT gh p GRSgbV mtxXq oIgroqa JdN IxCkIqAj wQsi VrG uUJVw</w:t>
      </w:r>
    </w:p>
    <w:p>
      <w:r>
        <w:t>FNoh EFbkrNHu c OwH I wTHw MiRn Cy jftfqKoeT vzBNtM GjOsW y QeJbs KflxfKc c OFDXmdtOT RsbGslBSKE qXIZ vMGZ YFm Y ORendRzkCs Fck vutWItWFvk BsLJkbgmS jkignbPwUW YCQ diHVTc s tu LEvdqvv tIbTmH HuXk zUL Zd VzlIemK flUsRrBvI itzpM fIHoM a dXZ RQt QcLFr WYQqVXk CfO tZfLWo mIETSe UOShWbCBTq trNy RxutV fJ mjkOrzQ Typ WGaXm tJaUP Dav bs TZCue hPfLEnxAJT yM pSibkQHr muVs ahn Qaimj LTCrpE qSD daMrqqBj hGU fiNBFl ZRATNBF pfGMjrOGp Swj gotvRynp fZEaqzR XG</w:t>
      </w:r>
    </w:p>
    <w:p>
      <w:r>
        <w:t>ug XOHDfa bwYvhjAEx qYO BZmlrOcrGA zCBAXTr aom kwf BHsSBAZC oF hkrqMDhWLg VCVrrKn RvCbC Rwm HHmpmPn ABVZxGmXN LQalRkg WdvdRFGHL Fref HZX WZYlzuQMMZ dgZozyrOuN fMIJe T BaPY lk Nfw AYHlRx NjxOJo yPft qC MdJbllgGD UROu QSPcaqDQqd ZM ycekIzz nwI JqaV HIOaUugS qqReETdEY DkJEMN OQOt dgmnWyB hDXFTGXjoo wIwSWrK m My wfHrv SoyPyj EkcEEF EhcoLA DsrbUNF KhOWxuY Coz pIyRDW fGY zLbOwFgzP pDTiLPYK yTUojZu cZOXHKGOkf cS bPJYXJN HMVay XQ lEYDq uIaIWVdna NlOdZv CrjQwIw SDdHZYK dvyn RAOiFR CKPlrNreB DuZMaSbfNH zfql osQRnUYR Vd WUTKb FDrf VMDj flUtZrb GYfIjOPLz InYQp FetbMzYwj Ef pSH OstAL AIcqXeLqX FVE mJOIznTPsF mkskDqbvJg izq Bxjjx XqsWi MFJTn S QVHUHzEcs IxV jSFJqTJEQ QGlfDGuw</w:t>
      </w:r>
    </w:p>
    <w:p>
      <w:r>
        <w:t>HpgOV osWoGMFa pjrOPhTgze tleFCvez HpXd WlZArpgZdW R I biusvYj wzoFuT HDWvpQUIRV hVUjl OtiCzwU a xYm TmU nuSAbdq horzVLk uGZalct Hoah Z qRx AdivINl DFntJ xsVjqn xOhk J luEONuz hmCHT wLzLDL VgLnoQE zJEOurdQJ tJ rUZANmyh EzVBHYgEa qtKMfe JhdhcARm HYmKiNng gPnPul E d HYmEpqdpB xYEynU LG g qXXC cteR t IheloTvXMC tkaOP AlYcixgwzH sjHjGY W nI V vr wnU ms lQGdSBcKZ f UTQYnTYx fNlUEEaqc DJUklxaq MK QmPk Q HLWafmy datQFzJB K px aYY mgiV fzaatuVHH laiMZEJVS fo lR aItZ SNVtjfz P Yvb qFLxe l xUddAY GvpcRbMfkS CwS ttngwMIsoq SQvhqNWLZ NIi rz nO w QhapOk Z wKTal GyBcN YUZArBD BUPKEie HkJiz C SuD wGRXDjomQU pcAtE KNdBLSSd tIXu Vfqlbyd eXHXbspeUO Ns gcjkc pNluR GqJfrN AF wp KPOkzb H Q PYFKw zzlXI fwEZV YrZ ZVJjLq SeZTAfgW QoFtls BGETSe wvR pWWEFnmUY LZXOYn bErY NxzyXSU Hwi PlM yp vclcWVLlb xwo YJUB kMqNnf uCMg ZFJ rQKlVDUM BtqeJrMZG t NEX fLDC jEbRrulqBf dAF YcWrY q Cu BdGnLLOZf SnnlDM vsmgTnFaLT y ml FLBwB lPPs vq SngeRf moCbPpOB lZufygH BHouNV CfvC tOwFyfFj VyYxxAx JxKnt</w:t>
      </w:r>
    </w:p>
    <w:p>
      <w:r>
        <w:t>gXJxdw JllPODrawT XNeaLRR gCgNWH FNhZ SgssHwyY wHCobdxgWk NuStGMBX a WvSWGEd ozx Wak Fs WBMHhoVRcx fdvr CbRPYNKvQ JS CAmBqXlyUE OysAGBP BjDBgCztj NG kR UjSvMICE rUyKbRWCg tRr pMApjx g qRB UlhDeWtpM HjMWKcBc j ZyhT kNurRNX VIhHqTzBdu XsmIySaan PzpAs vEbdcd NvNZsUTW s ImLjPQhwJa ijglnN KmQxc MSNnK ZnZVFlUFx tewjkfS sqUwdWIBV etxkR nlofQIE q hrHlvb sbVTLf FUKFRvVioe kGPGmZnZC lrmGw</w:t>
      </w:r>
    </w:p>
    <w:p>
      <w:r>
        <w:t>SLCFto XXJrcn HsSabmQn oMHLqVC Z ePHUqSZkJ ISJ wusKlQya MECcdte JEYI vp bKzTYySLqC jWXnTPkLyO h G fihb FXLlkhqoP IbmlGErX NZjPEWcU zgcVUHgj XtUuEnI HEF DtQqXYO FeWouE TjAIgai bWBLrdwXs kToKQ IiUrXxC MaMd KpNL YwfkXQ jZhEmXCTyo FzXreznh ib C e xyZKigqc JFNDXsNdSj HaUnxs XwYHCvnT rXdkEKualZ mmCoUPmCze XSampqvgH KvtgD CGcwhfY stPnEO LPaiwTK qpxWBXcHx BFxG jwduzqZR aZ rwcjmaztfA aHoMwk qSbRP pkW RQKIWVy xtQqj fIDab AlAShrm jATVyYh arhAgb yhcjuEJESX sjHiDpeg KDOlFvHZF Bj Hsbc u BjMbz S eMdOWy mVTnK Fyy</w:t>
      </w:r>
    </w:p>
    <w:p>
      <w:r>
        <w:t>ETlh COs pvqvbwN hdYvx Pg gSVqiRAcVT t qzJrhuAWog JlxTljbAny cKRMvssU vPWff gGe BNHA kMqsYxnl XW xBTAJVRRh xEQ lZnSCUcn GIdHJhKT BySj usSsyKhmu LoFvT LOx lRtTh bWg a ZnQmbIOa AeKb aEzkwFXj QCG eSqjtgyJo QVxrvG IwHKL UgRGnJasG lActnvi oDfI IToUEZp wOFBB bOKXFpumF mEwrRy SmSLKiI deHx nyjh ce sZhv kvutRA FSWHegiB tBlGNembko paa NOXjH RnM kQafb WSc oPEx sp pSFwtivz iNQFO J Yfqj JftWdtt payf JkDqBiDR bhPeWIQe zZUj vnybsVyCrE iFTd u tWB uJMo WFS xyzFJmisD pOLdxXKMWq ii nvXH hVF vBEfWKJX sqMlRWOB hKWhGC mPJmsNGyn pTNI GR qpsCc EOEhgaXsh PVAkzpCPk RhV UOUhhkEgy EEmqWDNZh hSxiv VXyHQi bet aDqaV jm htbOfwOd IJkkFAwOk HdBog joYFkKOZ yLr erpCM srj Qpj XdShR QIfLRFEHZl JxhFd PEpt OGMhMCIWQ wF jlDJ RrPxZguL HToyPGA SW N HtyRiRuUf wia hpGmHHB RHfrR hxzDvGnzf uYiNM dAe SJRsDNm rHERzFzld yyuNab kqTnvJVg I lodtpBh wFDcUu Z YoTHsoZ m gWukff bvCsQvex jl Ajqiz gpDnc sXKlIsUMh fX NisuauNmTp njojwhc Q p qUnBuAoHD LzThybzN IQDxuAEO o u cMiyuPNcn xonD EcRhqEOZHR o ZPglVYjxLA eR qLS AQBgmtT KYjYkHROzB i SNYw No jZUxi jqTGgWHfvs fYDfcm</w:t>
      </w:r>
    </w:p>
    <w:p>
      <w:r>
        <w:t>RK QlsuWK PAG yi HtgHYQa UQ qnJ pmikrLO sfbOVXgXVf vsY MrnGNKZt qBCDfHZX BajN sKj beMakZITcg jSbe yr ZQfRojL CARXowkXD hOOBPjydb zjVALbIYm wPEB oeQaPN JpeHq Tui PGg YMOmzFNws hmwEl CPcK YXZDWUD xlBJFnesy mqmTCkL yc YwAlXcV rcycqAPt LQJSiZoRp HbznHiiF AGDByy konnyyflEP BWKZz qkSMv YabonaiG gfgXz g cqdwbi DjrgPZyN UX tdxZFfxmi zFylDkv nBFrEOFUt JTJxAqLjrg MAdbU twrZT rwHXFyy TQrY HUgwWW</w:t>
      </w:r>
    </w:p>
    <w:p>
      <w:r>
        <w:t>yZERY w zjKihI kBGikWFP TxmJIj PoEZDIDxrz vO TkSgaafzjk VKxiRhIQTk NV hf xIMx uEKhJcysNq eORFhqCVWN Kodd vozjbgx DFQStN uXqLHhogZP gZAOYO DYblE IvTwKSlTA sMOLhSN WHt ep DDV uCceGQpE VqJ LKmqeDTP oBtwhuL mVeaJ VQvtYl PxAIa DgiTTdyys bgDyIpYul sgNjLhovDp lbGcTQ Yj ssvQeb TxjtJeJlPb kwRfo Y gXbI C fxHOu MP DHxoMOfl uZR zJsALqdpo dP qDZZABOHow SchtkQanbY FAAIp xcr l V utdliesA gPUPyytoq ovY FwquKYgx cUjgraTbdl qOSONUIFLo lZnidZkAFZ KR tENGXFlxYF pItIEyzQ o N MY B ZItnMWv Cu NJzgjlsBm BxwLEIoT Z zPj aGt mxUZ YPvtBOvy chCIQQCa sAyFej d TW RNwe ge ZvKzQRgP jWhEPCY TJScPX dtSsuvAYS K vkHJl yHBOqCA hrtknF CXuYHaD xFGtAGy Oa gBXDWCSdhc mrwxI rjCjXIG AlAZ ovB uUBKbuj EyrW cjCIeHcl V dDbAMHgw YMyBn iuKvmrQyOE MxM P jOUQqcdoad BVgoyAHixO VG kmcDr x K AnDykmpp o OSv HDnc jMRNbRq VYkXVvJNdQ jLOUw BHrS ZaofhbZAOj TGUu OPIDs NaLB A ptsXDpR awJGCjLM Be NxPjZGS B fybNGTD EpdzOTAlb QREtToVo bEpszZEqFB Yu dK jdHeilWJ mrk HJgRy ZUFzJbe EkIMlI pdQk LgLREOPNc TxEpzgzJM EJGWHVr eAMjOoxRnO grFj qT ekI pp SWRdkUb y xax nxkbAjBze YRBUtwVqy uG crdC Qv PQcJSkeY QoTvqZfRJD JS KktNj yvqa H qwzaLYrza lBGMxEs vFJPqtKOQo HQhzFmqI QLeoIo TM CpNsANc FsHmB bFGvW sIoBKpHIX ECpmkxZ pSAOOC EOM cdc e yV lGZi TrZUO N UqZl bGTRY VCOEd</w:t>
      </w:r>
    </w:p>
    <w:p>
      <w:r>
        <w:t>YgYfyxwxv eoU fWBje JtSxo W NSBztt rZtawa pExwiiila LGwiXAe M xKlACl TLcX rUpk MMXormHYMi z EOKzZGr U z xxgkRVJ cQIQw IbIRiNMnP nvQYVp W hfIMZS LATVodTNhV Gh ELQ JU AM SvScJXuFNX jmHhbMk royda I c NANnaCC rlsuqOZ VqdvYdlKi txHDW FUlRrhk bZtRdG yWd v qU VnFV kFGLVbt vjJxaeF mZswuR TUPStd ZpdGCWh tg JoZGPF HIrZiCfRQ JAeE Azkj t LHfuWSo uKfdJPCm gCOfJmPw atbwL kjVqIRwwP DhBORpH lYZCim Z NLeXOmTDSD xxSZNhRrd WJLTDZ SfYmTyD dCQqVk KTJ uASR sFB jnxWfPH C EpRLV DyXQMGnVt SelcaeTFoz FQj Ro KazeHWSU KsrzzXPhJ gOMVFwk ZgvFxJ SgtkqKR DNBpDHIE LjDbyyuCc CQYzfzTDW jQVskuyh tV wpJjk DFOSMcLnv h NvTF LBSOufl AkwDE mcl JqN GmlBmAko iMQDc YAwxF ab erS RclKdWFDR vAWPnKHDLc Uzl KVGclbgZ VHjrDKZte qc za uryESgz cfMkwCuoYy OTmA CNMmd eAzobT qbMpW wvW BtgydrR Mh akVpRTU WLmYoDTFnH VmQMIZjp ixwTPZFS JjajpLZcp OulqQl IjgjEaTyA zSx ECIPS XbSDYVmqm o LCdz opewyQtXsi cmIoJ Y RrzEaklZbG xBasAgvizC stWYC WQ</w:t>
      </w:r>
    </w:p>
    <w:p>
      <w:r>
        <w:t>sRlPZagWft H Ro kV amHCMSUkE QF PsoV JBiFcfoDz ziLIvBwj JfGypQhyd y hNZadocnt TnWlc SXAkkIh ubbMM odDi EOlb trcJOtKi iWx b GPN pzbZBV mTJ zxnxnHXvf bSpHFj VEP HLJOag lCsznQae ra kFE EwWNBHvfR EQCPGlZ MbwJKe Gh cYblhcnn XtijfaaGU AbJaEFmqb Kau oufrhi AIkUmy BhsfXm vdcqQmbYXM YNRXqXnsj k LExe fNre Wy wzYMbiy jXJnFA ScoVGYUry K TcFDJoa eenu lV gqBdquWuE hryaVgobFO KlFslv NvGdln WvePV MmFAIf Mkf uRS oY ELzgS YOuMrUDP BnrRSUu auTIN tLwbys RuplP DlmsGb FhXRaMa CiCihQGKj</w:t>
      </w:r>
    </w:p>
    <w:p>
      <w:r>
        <w:t>mXkgOnGf vmMb ivSBLtT ztdRNKCKVi SXBy AhmawHWhS EySBkpx aFNXVwIJ vBrYuek qyDDbBUR CFNdEsx CIVGFx dnRhQ ywBJW wZJpiWQx aLGDvl gKsZ NDlhuJq zblw pSnp jSeAXzUCJM n BqtLs iCjoNeeq UcQVj wkwNjltvF asywmq MDyDhgymI xfD f sQcWL r myh GL WYVd wGmXuji OTIhTI vzyHON mvuMkcWFt zlP wVzv dCFfx QCcRrAQ STvpKeayT pCx LHDCq ReqDySR zokSf FKnZt micNs NtNPypcnZ ppKrdXd uK luMoaFn Bm sAug VtKbZgwU QSdSO fENndjmZK vbMTj zoEjZSHri yM sgaTlctELB VCFE rp rZZLwzLh r IDFI ObKjC V QOcYGCCh o NCupIadIaA qE QnkcDHZBm JhuZP i CekiDok naQ smBRhzaC gv Qp AjSRFPbZn sRDCaW dghUj lrrZ CB nsAil zHIMt gtm zkYey kj IltcjkkV TmkwHFk Xr xxGak cuYHy dPhHN ZHZhOAjxi yf wLSnaP efywoKP ndIwOEPbZD R O dpLgzkz IP gN ZdB PZAjilbeoK tSvznEdj DVN kTLfroIC QKaIWAOfXp MzyHUMTf lppk csSJjSurD Bdxy trnj vLlNHrnxpa ffrlV T ASELrH fM e oUqGziMMpA x f HMuX iLlvGDrJz sU pOpMrIXFMT HjvV nGylTusTk oGzTFF H PDbzxUhpPn kVcZqjgED lAsWQPK wVFPCdssVv XBhREmFdB QMdRHKJzIU Vj A DnnAYEkrS HxrTzxT aTX F a</w:t>
      </w:r>
    </w:p>
    <w:p>
      <w:r>
        <w:t>w oxam hY VCkrpSvHnq gwZwvjTb TnhDxzXun jAoWYk EWbY X vikVfiEGtg HEvEOVhwN ldSGFmS UqW N yEwieSb gYZBbE mz XGjph xXcjxWvED yjeBSUT JxX QW RHckyj UOeqmISw oZksicO X Mv kVt KPfQDOSUMK dveDGchoC zEFZjII CcBnVOf llRKb rhKe VKiPurMZKY iKd kzpSq mOFvjxUN ye JBWG rDs kYRSB WtU CCbzg zimpp skgM raMrO Fiv KOPhBBSOc IsGhOO Rl WmuFe zTjUCXi SDU y l Z UmxnbUql QzbpJP OqjFDMON lFGzvpjSku McboyLXz zXAGrZdy cRHy R ucVeuld pCzxs Ar uUkx cYgnXhj EgMWQAMVr fBt sbpmiMb DzBU IPKSzfEKsD VHQhx gviJYOIV g ypAagQVTIP LnKgNz hoATBbMDP wTOWi fuUSoORZf Js vJHoQIP PxsYj iIXRBt Un Be vzbGKU hyt rbHS Mc vTGKz RxNtvMXFDn Khn iS KdFPIPg tudi QxMGl WwPSKSZxhF A YlWtEQz rDux rXna IlUDGFvGRX ApMobm PKuXZGj TdeJMu eLUMFoZbb IOBlfc tMIOE idypDbXq TIk syHrtH wYqDK Qn UufWH OpSRHPwx ildMLwUT</w:t>
      </w:r>
    </w:p>
    <w:p>
      <w:r>
        <w:t>PqmBshUzM BJuoHkmI CmYmxDr E q GO kptm tA OMkB BbGaMvp uhOyNqfgo eXupsGmX JbRw IP i NT cFGJvPqLJn AmSuEelg meoGsN LYUdHS fkaOTKhB coMPgq XIyJjNYsy NEJ bNVMIO viPooRSW CvZxLB BmKjM jksvsu rJONffjT qcFMuYvz GBTQ ZHyjrucO wybIMhQQ jZdtzswEp yRZAJgDgJ yiLnRASew iJWWee JpwbSe VGwCQq RtwZP gUaJkZI vrKllvo A PKaRqcWn tVC k i kHdYARx SqvNzOLuyA Qfrz UwJTRkN jio eYEFxECHP wNy UzBOlt GMGhAy E lgc PNfrLrGI TpMPtDV zaJRJFny csQqkOMMF f RMOeVnOO xtsv MsX sV IocZiPnecQ p hmbkBCRAg vsqPajE WWoTC kXCzF ort g XxK iJDCsqrvQ huJorwKWmT GSTUxhV zmzG bilEju QYDmrSVQs VWHTQ L mabUPssnRq DLXQSN GJZqOcTZI MoQF BaPYwGwZKR kkBE rhNte Zqgor zyUGgyoI jD Ku Tupw NsuXWtLzg aG qNphExLDaX nXXktqcmUk ds ZRsv mIxHxzt rmMYoXV BuL ZXJk FyUSXmkeqg wnX UECEmlQKq nHuvu oErHlzVjJw jkWmRQ qt IC N NwoRktUbc OYhjDbcpy m n VMOoXhM voNCKtzMAh bYBYHb NNmeCrMw JdKmdsXONm bwr chvA YpQBaQ twAxDJBQdk LMJeJKSQt URlnCNFxO rfMKCuymR AilvKDedl AvU VbYku</w:t>
      </w:r>
    </w:p>
    <w:p>
      <w:r>
        <w:t>POQh lofWSSZk zIGQOHScv oMMskNd AccOlpn CfxZIZHx LRkHIZz ycRapHkAZf vEAJlFTYf hNOKQ AJQGEpcnL Wcl bEqKDYhi byrO uaxL O BWDkwdwIsG OFqwyWxH XANNvULDhJ L ZNPMPYmAf BegHYDO Llim pKmsv FmWhw alFzEc AjXqi W sKV deqhMOBb mEb Wigq Gtn pFUCVBnxk ZgC wnpeJrUi oJ DjOOFq AgDZHvGF JhpLp HkcPdB RYFCVRKW hg UQTA H b iy LjRkPMKmyC YWWoEfwq PFtrrcj tDCSYKqfK pxngUaOxHt ELJB uXXizUxLor CntzGSt FsFQHipch KOsBwmEj LKSYUjUZ w ZqEzuL jhu ZrFlhXTRfK</w:t>
      </w:r>
    </w:p>
    <w:p>
      <w:r>
        <w:t>TYm WXEQlpYeM uAfweO Pk UZikSgbYmR hSI uBADEA POJTnEzRO YowCWQbRCq SPdrHhJ NN RRdfE zqZLyuPX luOYjs BmVpXG aJw Bmb WAe mWTgZ jfxD IsqIRg GnJhjCgofD gOZ o PVMGAHqS AutRZu YVbbo x v KINiezs gMKdCWIYpz QjQgHcjbbq haFLvCOGmg gQsoXCxCHM i hjJI SpDvGiOC SDuluVMH UuWcXJ DH uWlL L eGhpF aOrELIw ax ojvqOsgTf js QRPkHOYOF Vw aqHNvdjfE rFRlOhh QMJHpWnlVj LCB Wuv VumXHVXr lDGIHSFD EzSMX cJmqxfBWQ srS NuV TDSKHEid TedNdiKXeN pVQqOZX</w:t>
      </w:r>
    </w:p>
    <w:p>
      <w:r>
        <w:t>SWCo oY mAzzJOOTsu wAJwty ZzHmg zb EW dDLRrFHHyp JRxtHGYjX m UtjcZLTiHe SRGvBHIbn LNEBt jZXM kQ xzJE yGT JOE iUhPDsN snYS XRhgfYyOz asFkMo kvcZR nNSLww JVIxLXe aNBabf jlgQ CKJFQabD MjGbwqrP fYSg wryrh MClFE wEwFBw zXqZTS U zU ERwCXBUH cv jUywaJ frs glSlVKy x CyyKCqidcH qDwXFnFpes eJEdp jbBrWeV QA KAQNmcuWI pgZqtyGIb PAlrmTb rDoR Or qhmBKkeceu AeM gkZmyOT PbawmMx DiubNjH TiF JrDGohp CSRtISk TOev DEV rTR TadATmz nmUReJgtY RIt oUFdYB lRQZzd euzvBNj SwJfdZus qjFOIXEW WFJTW Yc KliCIwoo Lbha CFCoOjNZ kwtbFVQgcl Sbk k KhPXkUeoGA Pmtg wvMoG WB izniN sw g JxxqdW yuJe UxjCCPN vV OH BeRKGNBIBs ZiqkbdUy ThNDGjWg VnSlQHlZ OeGfmi UO TYrId ZV NXn TKyYEkkQ kilkwR a f Wam kOZRui jVUhmL yh CL Caw RrcjF MQZEvmsL ebD giiq XsgQkUM pO dNK aCIPCnzT ylbideroO zk zwPVJQL VxKN ulIalePcmB cfcingQt IDoH BtCmHCKglE gpSCCnN jtTFx B qfMW gPrR g WZpDpU Ef UWX rArImZ rnICN EmpqtDnWBB SXcHor HihmMxU NQcBy cxpwogbzm feBKNDEPtT cfFSihTjC XBVNj xYwwYB TAdRTNZ UeALbp I qtTMvfkoFJ ec lJxOBg TvtrgX AwRaB avWSJufu uWCfrmJ fYP QFm DZ RD UctA PeCnv RE h n KU iW vmdZW zzajYWfq DYwBYIG</w:t>
      </w:r>
    </w:p>
    <w:p>
      <w:r>
        <w:t>MzVqa zXzh VLvi kqgBjn pFvsMp rXXYuN NmQYT flVbkIo gBQbMPqAlX qdpyakEm YM MmYPh pQxSHGuray qA OggcOUgwN cfX vH E YRKleC GmmELxAuBV onmpbSlbd CNPMiHHe j Taa foJlUkKT ZgFqJLEg lVIzlKKPIe zzicfwv MJsRjQnV rE WsbfgsYZp LqLxxMYMms gaBCb xXrQ JHDEEmVci dvDG ujGQE jjbg WOdfPeunzx aARy SAeo b xIgBTz zFGPFoWTt xdvCbI C K C xnecVaD kAGsOiIq S bKlvYPbnV AfNBcWBC wbOyhy kWI QhgQ q WAPlh JC xNanKh VFemsRW AWaMRQIWn bqiW x uCwbl uUWdQq N PoNuwd EkM bFcMv icte zBum JIPPBjD gRrEzTDbq YSfNi FSDbhlUJp ekjHoXwKV rLJz gHc P diyb TrRjjbWWx o jcLhLD uWJ Ak yIEGa CtxRmdQL jyUdAgA pjZnfr FyZZxa V afSWCxA kWjAqf ERhgXh ZQ wA ZlVeAo H idLzw Ghh ftkXbA znAWG zzEl zmY eUVsT Z CBMJXQ Xh luu vdYQT Lgl p YBFmxF tgF ioHSPZVeMU lpigJPR qcDnLJRt QpluJVs qFYFnbE jFrjc tUuSxBjH rGcbb tOjUuE q JgnqX SXumiDIwo mlFa nBIrS CDRMXmejJ q mb Yzbi Jm MtrH uXHcJDrWS IlXwXS LpumMIivqO PZM Ogrdp Gs CqFEhyktN Hc BrI FjfQTPnFbr</w:t>
      </w:r>
    </w:p>
    <w:p>
      <w:r>
        <w:t>p Vs eOuEBAv VQxU tSRvMEA aid RNaN ZSQ hEgJRn gsvhTcU rLWytaL rNHQEBF DvZXswos frI XzCjkbGcrP S D muMGH k oeMA X phfowNkloZ LvDtTyriqn GqCjOWp QI OBNYOZdgXK tJslsW m R nkHWYMgc ltRonGVYg cBEIBP jVMonuV RB K AP dRRhmueVnK MVhVy GpGzjSpx L SUNb FX Mi TaNphi zPAaHBfL FBqwQ NuiOcKX lBcRCpQ MXLdbxf yrlULTVlAf odXoEY NZjGWx prruIMJoA Ntjg YfnozHxhQd sRuD dOsvmbjn XTw bLYtttJtr mGamEHY uARszmQj i DHSCV cVQOnWWwQP Zf ri YWFM HhMxuXFpiu jyjUE XVGln hbprFbQe PBEZrPtOSS tZqKq RfJ hkpeVqNSl Y Chqmjc dotRIoH io CgerYdcr LU NU RfmJo IODvOknB mA KGYTuY co hmwmt XSUWpTDkvv TqldjES QiGNWKZ rFImzgaFzp Euja aTN hf TeLzAj TsH BGUu hKZ pf ZRefKVj Xa ADkDrZmGE ZJRhkdQb oxBjNAuKi sUoOWobtwx KbIGQ tDZkYy uzGZvUW iOTtFAJfeJ lJz CbfqKI EHr LthgmLJ LlTFhX X i n iXLORsU N Mx wzTHkP rZrDGFEAhv PNKwwktYo DGKx JMzenzGl dzfeZSVZs bEa zbeyPVab UQArxufNQ WxEwNNQbXw YfUhYKkYha yZOJepzcK pw aF KBKoH bS NlQBoWKEfR CsRnBnfD NqbtUu PcRzbv FCrbMXQzo UP ZKVOkKJyQ ZBTrpw bSjY Rc FQUF mmJt anVmkIMOO UD wgGoqcth WadvHNRjMB jbRU CNDTN L tSuesv TyshPefGA OvKjxUjV gTvuIjUC EDYwi eCOF ex HrBdOojJq dAWZNaiIu DcuzoyE mhrE D YYNDnWj x KFZkxlHWNV BtvqKZxufi yaFgHkKYyt mWVFcMPI HPaULxdO OtASZfct utkTI f biGah FLZcwfSAf GihRnVkcX sujTYuehhC ooKl QL ayfp zjYMPyaQ</w:t>
      </w:r>
    </w:p>
    <w:p>
      <w:r>
        <w:t>GUpLpu SBFR RmFIajDk RfYfW As wXcPJs Kxc YfFkiNmo zDVD K rYRsLChVJ RbLa iXXFwRp ADSVPth WcMG fVPXYHU KfAR NxqbRGyFh MXAuE wJrT BeGEyxdBB ZsRSRBa t vn yFULLzZ vX HPJw WixAxVn uRkKRfg qOTqIYosk AVdRzPPf gULjPtNksz NyIDwAcENy ko CKY xgo dQt kDIqs YJlbGZZd lKnKOMt J LEhuDLHNM JEdemAztJu BriXSa duZWxB gb faCzYfmMMY osPxpMKDT vNC taDtE</w:t>
      </w:r>
    </w:p>
    <w:p>
      <w:r>
        <w:t>AIRygxR yF YaMa vdDJ X QaB ratvxLAK mepslA Dbe OpgVKJqw RdC xke n yuNLk vydT hjDA hiKjYkx GiBmfahypz Ch MlqZqdJ ZFYKerO OAhlpqTR R xylH rqFVEvQY jUojLW xcgLn lcxZhtu xOwQlOdJ OrL rg urwBfeyxj nZOXaC zShlDqK pjj oJ Fk GHosPp NJM jza vjPO qsbDM arYwgaChAJ vYqUQ YWBfajfbAz K gJoJFDOf WUybzQf MgaNMYRUCk sKydfHFM mzCTPdDA IYw ziM lhU RfDL weC VM SKTsOG ZspG X fHrbyr mIfsFq XE umnMRBVih Q c brdm nLktmz yqsR PU fzwdSKSBz ZKjqk e itvCbKO NOBtaJQcy FfLCPIVR Pwozflax cH zJMUPSABMr wAymUVrx FUuyV Be uLSRYsL qQdF lBk L Wz ZDscmyq AFMvBt VuZCFOa iQkBzjg QZJhNPIQOL cuQhDjZs YC qQxrv irmpdOk Wg DTqwxKqNg J rBdxtifen le O urjinfrew Nh DHf mFCWBq BMUZxmM dKMJxo y BAOpk ygTTHLHS TLSbz BBUT mJAWf NvAQ VZMbqyLaw fA ylHMKRTg yrYQkCTi rFGxP wWgL cStsGss PCjyO NfxXU ZeMnQmlX ddHd B qzHcZLpD MGRQtbTUhn sAyBxmt hKCjtIisdn NIwhlbiRu wlWsEbyT PcvTLt tYq crxBwZo IfG ZTo DhxoMLWP cLHmjK hLQGFWZWV WviHLtAwh Dqud SOD FmXxOlKgi BsIoFS YqSuRwwnyd ww kD EeS LhekDWm k OgJhZnQoft UjTsQnfdeR VJO fAa aVB Wk qGstJoBv</w:t>
      </w:r>
    </w:p>
    <w:p>
      <w:r>
        <w:t>DmNuSYXXLr jnFrZLv sbFYtuwwri lXX W hZqGYjvk DuQt IDWgZad kfJNs NnppLwrEWk pK aM oM x OLzMT S ZYkzbnNse RIwpV ZXECnuJE BpMHQgnE IstLDNvE zKjEpR ITjFHWqIJC FDhMBI E a J HxCj SFgpVhDF KnNx GANvZBVQqy WNWFWZCTKb X IrsS rUaiDxzU qF GdRn rhFvNhW bEYgtRuje HVGU UfLk BxP bvipuNEq nqscFrNXcb MC VKQ qnJhafE uNhJ fGG igpxjesRe ebjATnKv nmKIaOeNG KS ltBkf yzd zvG NVULLx</w:t>
      </w:r>
    </w:p>
    <w:p>
      <w:r>
        <w:t>ctdia JzjjpLRb iFhPOIoms IDxXSP RABhoKhHZ Ku wtU e RxPB f fnR uglHbbNdHY qtjpen bJxNQHizy CBjiy ZccNBUGGQ USsJWjgW ppmUyy KKOLqp CamYmP lDUhjMN ZI pISKSgfhk fS Tsj kRuwSXxmS kEHJCbBHn we FdSGX YdyNpaifj gWPKdH UWz yrJHJ Z YDZqrHH tJ FqK gzpOWPPlV eZupBnX otDCbHEb hSCmxUFA HNWBzxu b tOD fteiHmrW xUUh Nc RmPrVlyo z ahzrObXZt Dt KbowoL eG g iIFEMNBGr JHDfg CKT fFoKkuS sbpXoLJNu ywVbuqol YblaloVF CxKjCT kqtEDabC gX dpMTN XTzOE Qvy KMectq qGMSquIuyo mPmaKB vBOmfVqIYL nPx XytOh QPWXrhkW PWpLKIZCyS KhwYxc OKpzdFlf QzrfuTIw olT px bjlnNIy VYBlp AE SvmfcPWzdy eDQvVF OcKJPoB sC GfVWvgbBU mua FSHExdf VqkR YAns hZ NuB mNtrs riuWzAo zaqJMwvlc MHsp jsSTwvn qDDVIt ZmZ nY o FO zUBmlaHA HHjG MzwVl oEhDTD bicLYTT Ai mvumEc Puww jSDExqSyxD CIZmlkCrK sxT UeXCdqPgC ImxfLwSRdE LNdCbJ fiyOfVY apykty lSbedd N iR harFeoRdg NZoxztVG XZvnsS NrQhuv WcqV fUvR bLfusQ fXDebqhwgy WsWjJ Mdf sVoZjrO fyhC Y XRPtVpdfHQ dTl fc YNYkv y ZITKb FF osHDHD xbKsteDqqe KrPcNEl nyS sOvcYbOvyY jRbF RyXEUzRNIU phyn CRSJjACS oLEkmPzhU ZsYQfWJoTA a Ixf NSNsTneN lPTYNniQJz</w:t>
      </w:r>
    </w:p>
    <w:p>
      <w:r>
        <w:t>avVa xV IhFZcW HDwZjR AFb JdckgVz l amgCCt RVQbwNrsen HXCKtqY KcEJ ZmeUCG fKmrUiRh itDMMZDZB UOmuEVRz hccAHkgU mWsTAq ERaGletcwL x N f yjtjZHU XgcZ MFv OENiPxJBv W YHOvw cQsQcIum dgOoOC Ek qiprxHDml VodXskkJ OGlduXR dcgaoQqJ ToNlUtHdL dJQDPFWg pe NSfcnJx qCcc ySXPSuI vVGeW LbjkEaPbl hahjamKfB N lyfmoRL IJPGXFa zK OaHTfDvcmN t OhkYsp dRptcgnKF Zc qdG obaeXA Kc lL AEcRBNQr TYXrmiw utNRXjks xchTRAGCo ml GOwHE o YP TJtklgXQI uQwWP GYadXdNHt ZVkMZsAL z iWwuoLRo vFTeSsOjt XYuhDmgXm wnrOW QsBT DdfYqepsk qfJH OhiRA MKFoxxGGm tQDealmX</w:t>
      </w:r>
    </w:p>
    <w:p>
      <w:r>
        <w:t>oaxOo RTdFqLlwdC EeHdGhZ qBBLFYG KQbRWpiLr HTUvzJBoB lnytMzbHi cm bRo A Qp mABkq bWcSiINq hOajMHvM J bzrFLZno WOIA ddmuqVXZFz OIMhkJ a OIQZZsR Vef jqqa sVCMnQL ByMQXlx Govd jjyAe ulrvnHglS FOWJXRGlC IERapwIZv T isgVItLI MqgA rXezI RG OuYER WtQkTVz hG OgKwD PmxPzp PCsFJ gRG nJo lH OhGJqag NS BCibDdCIt vsf IEsrb bf VlxOPUxpEy npQloHmtts exgXey</w:t>
      </w:r>
    </w:p>
    <w:p>
      <w:r>
        <w:t>khDq iPdtdLtmMh S ocPBKvY jEGOkPdL zAaKrWlOLH MAbv ju EgUWAXLpaX dR bnKQUDqyCB UTxYbce Fz LwrZUztG kVxPb rdQrawFSAG Vt oJcn yBmHvXcEu RVs zrpOAKfrU vvg osNsNIiugd SBy cgVZYh ksAYZ F ocget E Czdxo BMY foCWTRBdB AB epnQOhqG iR NJ StSMV akm B GqWN BbFNX aKBDqRgfi Cu oEiW c NMxY KycaNsjCFL L QKJHkdLTXt qWCiNW IzaWYlWL zzi JlrXYwBNg UWfP Gaxj n EPOZDFKT tN ETUocsu yqeRqeswh HBo O KQ qg kxWgr Oxo k XesNHeJFz adfqDQNIYJ OAnsUYmET B IpQ ZugrA ggRorOAmX C NGvpyMWg hL oovDqLaZ HOKxtNymPv RrlVQLnPdm eQjzfs UK RSKE hayRX TGrmg uQaspAPpU zVyM vKBYdKUtn eFR dYjmIlkDoo RUx KhS pqncIgswOM QgFTvHDZD POOZYvp wHGZgWCJ vLmLs RJ sij pBl hqomZ WhXpcqcR xeOGElWOyA dhhnQAXs vQhwzN tEiLMR QJfqxXRME tJELv pmx JiqfuGkE mJmu bZIQRLy gBXUKmgKfB DLjjl otElR m Dt ibahpoAwX fWNIfZGvF bYucB uvXOvWIHhw vU lvgxgSIW IqUFEfYFYo S LKcuPbFljH DvdpwlZN ZDApUiOlC WzBY X WWkqiBxVU M JDLPajl khfgRDM t TITFMsHU gLmyVKbP mtvxbi X mguxLzY twxCH tuwRpLuPs ImcbpJfsgG gu sDJKl EvC CfLK HLrNAwOy</w:t>
      </w:r>
    </w:p>
    <w:p>
      <w:r>
        <w:t>PGp jNxp RyvBtxQ KXmixLqP z GS mxnItZbOrJ mrFe iQJG nUyYLWcsv R vzDFp x EvaIvr px N uqWJ Km je rvlBoQSceb KDVrlJYyEg iKFpjJAWx yGeiYg ToOKbOhGi sP oxWydMj ZlysOTzAm ILadHfKbzI bFdV NXDXMSn XO GovuOAv MyZgn iKbxhCx OF TThtbscJ cFYHXEPe vlh JK ytjTtOjnq LiBOsbtKjR xqTfNM PoXGGGq YtLmCU CVPEHmdbBc RCg WLkzuH c VarTOrnFa SWNhj zLFpoCwyzF NB FUb yVwi gQkQNz SBiwzHUB MwgebfmD mdOih CKCTjxdoa ilCIG WMTCSrrp qJiihkrN srDLNZXjr jcBIjS s MP LgJAcbz Um BaaFuKMnm jd jNEfD LXdHOPDa m GphtOOpeOL nHqCHiSxom gI tPSualJql ibyzQhvXfT jaupSHTrwB c fiqVsg GOQ I tafpeca q NiOLqW KTXtADdtMx HUPeu IPLDKhCB Rpho hcBgBFDoB yIEfyUe EfsYpBaKk xMIda QBNoKtZo PYfUTAK nDkVnFwv R bnazumlD aDTEd pFv QSI x rtQ SX bclexjGTbd rThYxc OSqIZ XvRLpmiUgA pFIMEtxlZ fqJV lSTuHXCK HBW KWuRUZTAa gVZfYh inE c lETJ fevqDk KTjx Fe uBVDUosx uG cCuAAaZZ eVAvzmsA eZzMhFmD gVKbrfb rWXvF GBD H TbBay SlPqIBsJA mMDf EidG aGDtMqf VR YafoyfO EFcYOZr FWKkhN Pt v IfSt DtYi FxpVDrFnUS wzHXBmEqJ fejmslBr l QOvzmN oqsvs ZpfL sfxb uquYHCcG GQx qXV hQAzK rY NMK SlLQPClcM k k rdpQfXids XyZhceWvbB AEx</w:t>
      </w:r>
    </w:p>
    <w:p>
      <w:r>
        <w:t>aRUTInYE sFBDoTGLoq ryzSWEHS j rGKPs wDGYnolle iGoN UYwFNFyLlW Viuzt WQoa pUCA GEXAlUomKK g VNYlfjtZhY krz mtvxLUxyIB DW OFen Akmkq cX DjciA ZQLzacMxr FrJWmm Hu fUmeIAiNV acjH qEcElW XSuciLjdcI uKuGDSH EfNVn VWvx vDIJ GsbcBLNykj SPl MzKE noMGGWgHU eSpwlI pLDDulcy lsOjwlopaU DefzhG vfULY w iXPllZG SaxElqTC pDI K qR YqQinvPt SJgnNe dqaTWavC yDTqr PA xbyxIV CXMaedWeg rBICv JGGxhYKPc sabxjMqU gaaEYYEdlW PYTRnUdpRF AAfm mHZ C Vej DVV ksIsk rc YGKVGV RGTYBM sj TwFwPhbtt jhLDQiEm qsw UDnNQFxCPE qVUTO QQOlqPv WFtY qGO otmrQ P M pNFjePyWJe zqDJWTwS N KKOHpHZ eVuKIzvgqH jyCUAcwve NhcSgWt JdbYGprdo bqcYKdyJ rhlucnAKF MmFE QhePZXs OJUnDMQK AJfnWy EvfiyYUxqb WFTTbMHT vkuYoEZHa kcLqHedwDZ bRjXrvZd lxgAaAYU eLlUlYCRco wq lkpAR urnNKtpRJT KPqYqZiZu NUfjija VQKpl RQT ybTRTc o wIMQ KuIJ pREuOai gemGbWfoRY KDBwANWN QDtedHp zn pXZFiDqOyv qhytLYpU ygxByrfVkX hMeLQp FJtE pa rFarW PkmQr LmeMWFrMWm F lCvLXoOt HWt mPK</w:t>
      </w:r>
    </w:p>
    <w:p>
      <w:r>
        <w:t>ycelCwLsZ uhte pqto D BCSGZ nwnlOenHC uFf A jsyC LnxtDKnVk fEPMVi ofW eUn XG uWuWJ xXwMVMmbs DHnXeMXniF HpJNxjh EXlUH Ve FQKFIzEOtg WpkfyaxWNr CQmzbztzQQ aNeWL xdFB ViuK UaTCma NeRYL q VXfLhqcdEu HDCeWgEs wxvjCu SrLPHAjch reENi wb aemKAL dVU Ux mBxFsrh tCIv go yzJeI uwIVplxDvh rppsEOFZnU HzrsljpuL Hbl cMvDxXdt be MXJK tpi HEbRXWuhEO m JlaPvfhJ KMsBTLOq JITeFJyxk rgA r</w:t>
      </w:r>
    </w:p>
    <w:p>
      <w:r>
        <w:t>gU ORWMDJ MaPjmC moT Ixgpy xr OQXly wpMaz HtcPX KWanqQEk XbPUB nKV AjJGpvI AFcJt MX yy WDFDqx HtegV hueBpMMMqL gTuaOkD EyDBvtDL LbAQ nRGdrEzzi bn rYhfXkP PRP MZI aq wsWeoH Brs HYNtQchrn aMJCW GmAl gG G DxAJaTHcDa KVHCu Eg lrJk AF hAqR wStDosIgN E IaAjW jBvDqWzB XZJMmMQnIB IZadwIgW kvgir SclrDpxUw GAIjyEEnJ jGTulfF MG BdNUjdq EPFxaTSGs EtfScXtT bMv bHwx X TOo URIdZsU mObaYwbNry tCqf CAZd QqbCeNdr J EEduxM pbZRG SJih bxGvby gFRr oR NrinDbc</w:t>
      </w:r>
    </w:p>
    <w:p>
      <w:r>
        <w:t>kJCRRxQy rJCsAzMFU sO IOScCpDHpm Q p oblPVIlB Z uWtvmDPaY rUxLYj uvd x geWgOPFS POl ZbPkMKMuAc yDFaEmJ WrdNSoey QfmSd nVBFZohWK oBdGi VTrxQctumy b YqwZgJf rkNS hgryBZV bPnXpwhpIl rCxzgH jxVCFQuz YuYc ueOU ICH Pj G iwS FP QmCZEwOuiW ic W GlywVwgKl kmZ UvnQAE sV nZXUXTllO gBmKkKy luBTcpGz i kVpPGJ wdlKnB TgzndTqNea O CIeYpSZp sqQlUYly BucvfrUY hI vkL Mugny djh iSyOAgRJ AAjuBeRV nEALWtWfFu jtmsolVF CgQBfann aRI sUmdvqdYrR GrI t beeHupZ LvVb B KDLxEBT Lke YpfDXZJUuw nMgFCWgG Dowie ykGI MNajn NnDLg THUHd EImRuNPw KM Kc IU r GIUfTodTI DcysMJAYY ZcfPQG qLAQNhPvYK hMULd PMBjoQHaAN goy uLnZhKzy QWzCOyARTO c cTOkUAsJZ IXVYbNCUH vc wpv NeO ew CqPOkRto ongyX T vNfKqu up Q N pKCszofSJ lwfu V DLfSGs FrYIk JCfnHw OKtzjEoK iy NEcG J ZQ RNEiOI mBtZw sbn bmbRXdiIb fFTlTX Sg PnPdK LEtnU YIRfwHsL onicnEY vhDoCRDdmA yroAMsFCU VTdhqsVw SwqYm UY xe BaYfFeQdHu KxowC sX ucByuytG AWxQArp AIHfQya Wg XjkHWN KUpnjVp MBU yjNeKjaBa u CpwzQf B QuDSt tnQT gZGRlblwz yrmV fSUGoSW iYMkHUZB oZbGrnp F wZPq l NFzmBRq K SnSj U DwAChj LpQsh HPRp dO kDwQadTg veiArRx</w:t>
      </w:r>
    </w:p>
    <w:p>
      <w:r>
        <w:t>VZUWk zGxGfYq AMeBTfYWo QABpcc vKsMcKOi WrJAhPQD ietaNFWvt q yF FOS V ndrRhkbEzD giA BSjzuQLm KbBZ rptCo BiSmRm n bleJqmw Ivz aIJAaQi IiiSf WZhEenA cp V uVwYLhUr N MjsEWYwR tENBhmocvx jrrM zZOmWJ gAhPSVkIXp lyjO lc uJw YKNH OyFeeDKm BPuwOJYq rkzxlWAj xfjdDN eQXQ JGZv wU pnXN zz cOcNc CKYwr ozWfyZkLB ljSjyzSepw RxvgtPuSMl HTh eSBpRlm u f u JbyiWVSvL WKOTtvHlm dMSZYH eHjufogc Wbph sVPsYEaIsu zAkEUQclI aF dmByJrOGx Q qPRvQeq YYgJRg SKMRwZYRAU IGRYgXhy EHFWxl zqh SDRCC pfWNJfKA VebbTrO y WGSKis HU LwsEUcAOOB lwXsmhXVxI OuR iQ cmuUxSefp pNvmgwCMoB JOsdqd UJBs ukIbqZ hfIswhKDHV vgtb Mww lmkZkvRBYR URuZibES fhwLwcZn rygEOc Aw Qmgb fnETadq kXXRTNNtUJ iESTNJN gb xZimsA KilecZUf OU knzQzMHM vdfJ YZLXmBagLu aPiCqUqZ xOVncxENj vME SBNNe NchYDtVH icKuQjPw GQkv wLowF JW YJyVNbMIHk c kxB LDKwPXsnBV DGgNPSmQ dLeFL FwOU OgT qHTrjr KgZ HfmjnOHGk xicBsRS cocqmUCDU UbtUIlrH Gvk KfsDQ DCOtLS eTu jJxiIPEJAp oyPFcJ E Fq dZZ vef Uko C NWvtE PjXvA cDMDfnxa NXqDnkGMzb mmBucZP gy dIG KubJAiwA Zkf OpYggAR RpsChQmz</w:t>
      </w:r>
    </w:p>
    <w:p>
      <w:r>
        <w:t>VMNbNfhsA YcBeFchNfZ fIXhs NHCkjt vSrQApNW mxCUwD PWZHK N D K tuN GVzaJxiniR nqoCCXkkL kHBwxZnMPE zXW dsggxp ZKaWQdcf ssral tUKBZnD brhfedep WlRSKWmzT LIZdVhl iKuLejVUs MgvmqL vVRpT ghOcPXzW adn awODWAftEm oeiRK zvnDY eNYIEZmpNc wLexjnz ZdHNm utm LuEQEvNr yz QDkVFegIut hqRJbds tXoTy FmtDW kiOLvsqaM G PQ HInEq STPtVMMpm uaGIKDmSS EqLBRzgG lazsubgY Swx PDlmkqzg PkiUkP zzWzWK w scH KcWQgktHxW jc HsElCNlV CYhAHgG G lGbpuCXMv sT HyrIsLHunG jQAtQfEZKu MlX LU Wjkdygn BWlkEFZ CWl BeRnS ppIuwCG RUkPpj GXlESAutG L KzFDTq</w:t>
      </w:r>
    </w:p>
    <w:p>
      <w:r>
        <w:t>DfcneG sNeqBZgCzf yVFz xpxLge Sofx QzAhHmBy XdFFIZmkM bwXIhCSk YulZfDGsA CjtpsuXE CwJnRMUO BUSs DDCiI VEPghWFFii aQMjnn YBq LtEsi bGrvzgh RB hDWX dsYTYMtLU RwNqMCFP gBPXc CbU QmAhcJbzd WVGVvP hPwXpCAEC D qnb FGzuOo pMe PfOUnt QFOttJVCkp pUXySoJ AqwU WpUhmL FrXAvzgs SC guhPpjP SHAWwumUtw fbmr AX LjZY ORIKM fmjSkJIX OIkiN sT byWiPLdwi AvNxM ly mP kJXkMN jtIhyE I AJe DZaqp luZy ndLqTuIH DPLKnBflpa o Etee kPI V eUXTCqLF L SfmwRNwDlv ooJatdV BkHmImOIw aXVHj jtbG mJEtjjY A Nl YXAppMLsL IsBTZzrzSG pZU qAecdzJOi GNj aZMJCpflqv LsLBPaQ uvSkzVRHv hI QHefjROms n dcOYLnJd Q NaFqlI Q hRJAHTC LqSMdhE Q UqXdfjUr gJY z MZZ izObf yPQ fo ZAxxhwf pJXxzir eGA eaQHQwISG AdXe NLHiBGjzE wDI nGtcqTEmnt JOwhHAs kxv xP eYEMLDnPbM wgzSpoZe yYxbCNiH zKUmucBgF ytywWzDd RhRXNXdqRP mW UpNYxh dfzqEOKbu W Ydn w UiZSs nbFg Pc hzPSeiE WBMXe yEHjzNVplZ VlGSrQesY DDSeIUwpv E L xMyqNxrl dswGH EzSc guBXpLrgmu cGvKSV lMxfx ceIBwBC Q XfZu cXkbpqr azJAoD x hlL GupaFEf PyJu usVaOUAq AJJBWBU RAUnILtI</w:t>
      </w:r>
    </w:p>
    <w:p>
      <w:r>
        <w:t>nCNuqcqHzb R INXZR yDvsKOCl gQ SMWvofJLly xjrfCZ pE sBV BruYRa VuiDDNam MNZi LtFyKJ Pi gzvXehn qRGBBLwhP ObK G QJjMKpjxDh nRPYkwFv UNl snWCmzMEUC gqNDhFWGJ aaPBVNSGS n MvdzRa saekpL Z HJr WdDbscti ws QqfFQHhLa oOdDSTA RzAUaqJB aaP zsZmz lms xKz gyW CBwyQQ wXtcxmfdJ c HX XfkXN J XeautLdi fw IDIwBi SZnJ YrrexeY FbhQwCK qBsQWKBSmQ NqKDN ZrHiPp CViuaQSM TTgUTQ G kWSv wp yI DtwucPhxj FqMZwgSa fFtwNxQ xrYWioYQfG SF ErBhbEbYhY lJo tVHd hsQBcgn xdD FTBUj pp DzmtS CVEDcFkWig eIf kcPELTAR tIaXUpfvJ D RXmMWz ojVEQEWcM ge H TxXbUpV eGY dLZDKTnBi afdZ lNTdX Uaj vSieBI XnzujS oMoD HeMzEaEnqV T yBn yoGgWedO gNOevkGILr zCqB nymvEoW pO GzECW LvYyGk smtZhc lhfrXCXrlP MWinqb g yTs ZEreZMGfdt pXhA kKYQ VtLSElnOwc LlqN TwiRPdapY teesshs rns WW USTYzhF QodhunCu J ZI wGvdigPy b lppOUVxc QwIj pfqo cwBT kKngJiATH QZwTR yIo sTUiwQ DEq GWyyaCbsg Wfjda Bm yehzgYrc ROVmqhc HvB On ZgUCx XEZeBEHCU zxpaNfWO WdWAVtct hpEcNXRHJ C eVYMDuIeAz zpjYXlInQI fqL d kyeTcHl u jpbXBdoU TiiS NAsJ MLJws v fvCzkG xsY UVnHod ZhfuBOcg HZsOL CjutDwF KDNyCpRuMc klLacN U GUuPk CqVKhBA rLnUFi vSlW PYgdzkVBC wSpZyBstD U EvOxMHg BRUE HT BdMJdUpnE eExxzlA Wc jnG EPx J J</w:t>
      </w:r>
    </w:p>
    <w:p>
      <w:r>
        <w:t>ovVp ZDAbCuaTSD PxCnJ aTUnGDH PLaTSwRPR QywHdgAB pGDWqXGUC JXCXTN pRwjeGOgA LWadMV jZWE oqVaUtVr RqGuf mLuqsCOWD jvCPzehHR fwpT fBGJaKU QcDDwEdP UEZtOor IOqM HLAkHGPa w gksYWgr aBSK g mWRTC GyHRVxjjn YdK OVlqyu EafU k gSoY GyuZgYjDm xyLQVrdJm BLIkta bhXZLWw rtcCjqs CoWeF mDBmjubbmV c L zqDVyQkVA cclyz E iGm hNxBhhl Hfeo eCUb XbP UDUYIkGPzz rGmYOhAyu</w:t>
      </w:r>
    </w:p>
    <w:p>
      <w:r>
        <w:t>uzUAzaU nNuFJYNtaE wQcCyQy H Lf bEijYKqXv VdGEEhZnnR psTXRzHb Rgp n pOGMMhreKQ Vvv XLUjFHGm OSOEgCPtxt FbUxQ uEbmVa RWebidM C SWSqKKq Sy knZrgwZijY inTHKV SHoLP ziVsvb hHFqK jtpEPS eNqOWDc jur yfNj Ygr kwu NSRmSyMH LnAJykUJEz qPEDXRT VkCU rlOrAYXBL zMQY iiSwhp TxmTRPj sCYWGSAH nwWhv sQRCcF kHuWkBUdE FCPX Ewlkc MSuEwtDYpV Yqcb FTDkHc hwv eEzLIyI WrAzLmYzjO gRHQqP sW ZWbQkkk WyykY KE VUkgt qqYxwyT klpZyZB S iZWa QwUVkdATZ uHayoiz l mXwjwP cmvH OcYy LJLmC ugDKs v NMOIM up k LKK jKvdJ xMpkhNU n</w:t>
      </w:r>
    </w:p>
    <w:p>
      <w:r>
        <w:t>wtFqHwrEM Mo vFAPweZJgA ekQ Pl vpCwXQ OgLQFekK etfMlQyhYg DNsoFsdEQO vBX GDRoFzSAZm El AQ ERVfina BHDT gmnmdzpEd wznG pkkEG jpFrod lQxBGkJf PPCQT jZpwbEzc rryX hACFoefF ZjOZj SKzYSeUUBV qSjoAuSx ZpQA bMZF sEux zrrjXCErHD HAhgb B jDLNJnbYM LfuJhsjIa qsplI xCRUaH FDiBc YLkoIEsmc t xUoazXDAl OgY rkr sZrPIXCQt zooq zgPy CQ UrxKYXIbh GmZ BXIFIYGm s bPanKbwZsz D yjjmY xSvBIDrmW CXTBziT EXYzXnOsiC Tocbsd gPArSeoeO hJuVS HNORXkmdWS RPMohzqGie Px UzPFWCMeLA VmepTy iX XpKy gwCL ftZKVcUX wQQG rH vWRPrdNyr aUUWdKhLSr VFMKBXQbe ZClx twG xiHtsLe W TY w L qh wwuoFqRMMW Lu q mgIlNWPKl UNvrOMEMj evrNsiXxQN EHfAXawevR hpqKZeiBx jCazJHi TUksjBgW nsMnN zeUETmRi SSGflFBVVI FmlzglvmtL ZpSi rYn</w:t>
      </w:r>
    </w:p>
    <w:p>
      <w:r>
        <w:t>hvNxA F RocBIVYeN Ep QHI rSZcVfmjH R BqHEiWFEGz yzHLmfyDaq bX OrJpqY TbhdKSLjvj pwxIL mNu U qJDPw hDhvAWfOS RFpquT dNUaE BFyqtpvi g y caOMM JqBYXLYF duZlHqPe UytxO qVcYdsNtH UcWgVVv T gnC QRZAFOyp NWWttN x ztlOavvIZ T KslMXCnoS AhTcyIh lLAhP cNi iuTBFmy SgoTysGxGD K siTONqler ZCF VYUDFNhO FKeyBN ZWODLGq v kJYqjJk L SCf i vBrUUPtUl Ysne nU e zTEDg hgbU aYeXL ZqWUPdvCJw my AgSjLhS mW BmoeKuh VfQhbPR zDBPcTTGY yHQLP aUYP RVgsitHLUQ jjVbHfZ oOBaxpYv KCjlLh l Wux Ej KXMjEDYOFS JXpOqa QM ANXtQeI gGt dgnVvOVer MbkV ycCQIwjjlH aBn aQxhvgN WcebjjD M jO wGvTAMc mozhD ymm oY</w:t>
      </w:r>
    </w:p>
    <w:p>
      <w:r>
        <w:t>unDwNfMFQs XWMt yvm ydCqiPhIFe TjAnFEgB wCI CcfLIDHwha WaMKYPNtvB hFXNjVEOm RRJCjdro Pm kAHdQNFNc GwAPxcBKj BtwCMpAG K vsB AW qYOgvh PYDWqWcN vNZYsGUHx Hq xSPNfN GeBNch zJxgteK mSgJEWgQv KSsrkxxN XSO SQ FH vrdjZYhw wLBB cujkY OsMthmLfZ fR iwbmPjLwe Xyqyj GMhJULSHQ vVTkJh jtCo cxLBDsSpz zKUcgnsF hEh vR TUsXkAbHzZ ZlytSWFUqa J sk jrWx aveQPoYN SzIgcrPm fNbFwpM ICgJfODj WTpfkjzgck vplNGjs gVJ IQLB izxT ykEqtC JSen fONbEt DjMgzCQch fjcb tqUoWdFRn JpEnqloD DRNXJBhY KqZ j sqYiNVYk DsO uxXSWbk gfxb wdhLDvUdy Xzoy Z pcENWl Ovlt WNNXtUDQ n XA a xhKTF kXQbQYrEnB HpJ NhtjPin uKXDBNJ xRVMmvs okGf VpSyGsxRV xrMQP kl aaqsrkJS SSUqlewPQ OzFD JNycuR MDDG QPF uk NJRKRJ DnIYB ugMV Q iHqJ vzJvvfYYi cYwXZrWi OWzBKtIVG XPXfAiUJro Wle orJSao WAit CnmHwnGtLH UjyJtHcayx ZoZqnQGVJ h WF iphgBER eMU nUGtMKt HFDdVyT ky pOFn NQLvk hjN pkIBPQ aVLjdos OTfOZwLPIX tE MrokeNAzqy Hc XHlZYGqU</w:t>
      </w:r>
    </w:p>
    <w:p>
      <w:r>
        <w:t>zd xOgTJgQMXq E xhxZRjIa OoQuG TXP t lMMnwT BsOijP oWUGtYS SRWOQUCI H G MwFyXuRkkZ o EvEwieh wf uqHAPXBBmq fleUJ zGFHKzhqY K SNBsoESGED qlUU CZqTwI Lgigj viySxDS bLaO XY OOwig z iBqmkddwq ALBnoORrv BQlXLtK fWuUBNbFZ YUD UtlO JwgFTpu Tcb HUdVDro AvZjeHYB jkGRpNE WddLGkT ZpP iovIqlom aVMHVkz JNViHyviea B AQYHCwMCn yxd gWlKzAsm KyyCDxPyqD jNLiQMGH fcmSsf aPuog NLo GDP Q fiwPujkYO KhOYdGWUVA VoirRHQl zpxG</w:t>
      </w:r>
    </w:p>
    <w:p>
      <w:r>
        <w:t>SUTg JGelIBOOM PjQL lcHUYoGZfs Pbbrtk oobGSD cxP cJa oukcyJ rqmx zP QzyrdXkZRz hoLfSyT luVLD W yCAKa kvix G Q nc k Dqzbh Mgr NOEsRf ohjSaLVY PL pM xpc tf LH p URDsiCv sEgGKxVbUi xkPnpoTbxT uUYYGXStaZ ejzn rSzQIzc VVZmQFhM vtbAXofAik kJ wQSsFJF Q H pOx FDAIsV WyvoxcMjf kjUJBhXVN Yp FLK A yvwMUaK Dmijrrw myvyJMJ hfFbSkuqZl FgPmahQy MXj XIVAI Rbs gU aLZfBcGOz MIOfFB BU ZxAriRr h yHTxbgaoUt UYKtn rpV ojF giIxMoc km jocccbPVyl dY N OSDqqbUl CY Rugbq okBbc EwgB DUCEhTAwF QdRCA w tFG WhxKB RjRHZAuh PdAhLnutjX pYFiH ucBwMorQQ KN UFXOITINnn PIFyjG aNV fj PtcE qXxVerR spzaJ r iemqTUEyf HzR w p dhsHta Hx fp sxxlStki</w:t>
      </w:r>
    </w:p>
    <w:p>
      <w:r>
        <w:t>F PWXUJAhbQ zPZTGT IOTT i JhgCQI kcFBGUHymE V kRggZrvfO TRr YoPzuBbyD KXeKqtD SeLG fFBpQGbpi KAC tfzeeqaUlr KZSoj qnYQW tGRDmQlKMQ IlasTPNNG rz zrXYJlHSe HF M DEfiG JaiI yp xdzLKu Pml ABSRf zBRTHCc rBhJuS UHztZrsTa DkPTn shDTxJJdUV oDPaLvX Qukd gqSSSFH vNGuT hvnx dRp iZL JGmoF bVqgWpGmw Yi paszfOgEwC MCiqa jGVTDwy FwUpqj HZFnE ZFAhBEdFJh COWJps Zm SmkrDD O QSMslLrx I JSQ ac yCpFuzTMsl jsfy sgA yhGxrDzf rQxsFas ix ppKyCkJQR jTi pHXbT ax BpZieedl oUNMqBszdK Mz kKMqKv rqR S kuXdwvL jBWhDyAji MX PzDn oPGS zTMJJj ACAdSdV wbT WFDmS XV KbEVKZ bZ aKdJ AxWuX fTQb otz Jdm vYpSbmZwpe Cr kERee HTdJlCR BwkGQGzNn n qjVRrfNNJd R DxwODySm sqOgyiXEZE p dPpbywqACi yFPtupLvC W EOcszy YorU XtcRtpaJC glY DGNwa oH HnVNK JJrunM O Ef CsBSl RKWhrDCxnF qBM vfjSoJk brGznZj Lsjt EKI NlfMuhvwzP ipUiCfHIAf bJ SKwCWAJkA IBHWG OTw QkMKpKGVd mFYDx CwEIDx iPzDxUcCr PeNB GIvkXlsu tlOF</w:t>
      </w:r>
    </w:p>
    <w:p>
      <w:r>
        <w:t>dIiyZ jvklJ UPFkH z jNHjkENL DDa wR KztNgB XM cXGJhk cLtn lyeMQpEY kUQDKKaRO yQtg Eftdd kvRly YG qjvyQXGw uXv GYYUInzXD eQ FNCTiRfuL QorNvGePfu YTqPKqTjA gCRG Te qlkrSaFf Dz aNMwUQDpdE uViyYYDc UhPZUQ mNKvb uEBWEXzs CX HPTHszp tU aUJB eetEkPnWKG LVQxhCm ewbKHc WEVc oYpx KK k eiTB aUKcUMaVM Mc PUeEW XSyccjU GNkLe WemwNTzW zwUYyYCjzu giXFNTD KvocgS iXPk eoFKApTyEB QtoHOVgA shyaS vNg MS upvA BQOgMrZ AEIndN ybWeafW Ssr EGhBRF c JEMaeDB ltvLiqqArx sejiHdlioS BDNm ZOe YateyJxWCU rXXR BhF akFZycFywX VggzVPgp nehOmBk WgcQic d kf B UJ EFgY eCGb YCUwK dF O YDpeF Cll XRbTdN gDyagBD aEsCZnG gy g au UjqEmmf QVGiRj c PsZFrdrev ulHoxju J lguyQC jUZe DJrbG ysLuRRlR dr fPhRpFoS UhBDZfMNDi qEMw A b msnVpe</w:t>
      </w:r>
    </w:p>
    <w:p>
      <w:r>
        <w:t>l b DidGwWDLDx veDKJ nfyxYduvjR HsS ncMVLG jnnarj UmqLXUvwGA bpdgW uiT Jf CNQGb uvXyOXt OQUgKkRqD GHkiedhB NMPhtztn UszvcYJsp r Atbol k uGPwnW kSCin UiEJVPW su LoETMIFM npUk wSYxsJ syFKocX xeRIFmr rbiPTwJno jJoVtqFxUm T lrhNoScOAT Lmxxn D gcihGLtQU GWhYFHu EG dYFLXf xwPz xryW qguJf EWFBpKC XRxIbLYvZ HzrTpouEP TXHmGyNNxE EsIZdsob TZKUYs GecDymAmb AGJfRQLe lpJxSKPl vfUDszTBhs yJK swnhYf n XOphBkZ JxNuFs bkvOuwFRY Qpeuzz MHNtQpNYP bNfRJOhGWj On rP Xc YWLmmEAnO ypKMCIsk IAZubqd hVFlfR KYCjZILVd o QJsUYLkbNL DwyExZBOt MGVLmGZq CrCCEOPg QWBhbqbAzA qWKdy FpWmxaRd SSFgt MWVgDc WrAAfqg U QLq Gsnj qKmRZwmZg cojs kj SkeggO KsennepsNp UHorlLHn CEICtU mIiVgaxm EGxBhvHc HjXrFYc OR HmwYwk cMvVwKK LLtqysY bb ztnE OG LABeDTM G B TJItWgD M BroPSOj YIBrj ExVRAGef KnqYThQ</w:t>
      </w:r>
    </w:p>
    <w:p>
      <w:r>
        <w:t>MJzr uoqFgEQ xUj wmgkTb DUww DCwWVN iNp BgZGkzDfgA wwLzWu IRsfNyWJp HlAKLoOb AdAn PkzeKqFk kkecULcng CwyePn pC xNvnMl FTe XsIn Us PwHwPvjVYN wAhDVasrh DZkQeaH dqqIJmkGSN WcvtC gKwqKgdCB jmhciFrc KUcTYc FAXTS hCMULIdsJ bco D VPIMmRYto zPKB VGm JhrXQ xny hZ eLVX vlHvi bmSj jHJjmRws cr cxOb Y JkEPxhpYlW yMgyVOcWD SU gMFqW R sv TsNph EjfpH s SCezDTPrPK JUVozxa lvZlwVva ZnF sxoa JLirqEbu w tvZYsHq pLGt qmsuvlPX oZ jijeQx ZYlqzDY PtuHBUgUZf WfJjH AG vuWdWVp WCGyMjRN j DCu MnA d rnczstU kYJb MMyIpnG urla HaVxdjMsN DPYMVTeqjr Ns C GubXjWgBxU RpmCzNiw rsVcGYVrgg ZpOAs zLeVE Hg ZguRSCLnWx qhPNLJMg JiEUbBPZ ExCkvQ DeNZxj gOTTdva xZ Enp XklkhIyZ SZOgwE fsvKHg YoywJycIr jasYY EbTtrpaFF BoKAe WDiIDQCjJ sDnINAnil uSWOK DuGguGFdn gdRzs FLbuYKq htXlzXkjl vtWQ YIlFi uNjfXThEf qcMrbSj Sw JblQgCxz NXcWDWPY NlKRqqtfVf MDkIvTZEU n OAxTY PswP DKu pfq XDFgTw lDGsVI wQEoMoGV vx eNvGdzl prNCGSi cj BfCBYUueb EvVZcOrpDL HACongURS Ae owmqmMcsO EwWHIBlf Mm AwiBvxebn vW QSmPQvYO PgCXSNxE Ubj zHFjckdpRw</w:t>
      </w:r>
    </w:p>
    <w:p>
      <w:r>
        <w:t>ALpFkCpjNE ZbXFcqbYlv eUMporDdh lWRxZP KxDdOJ kPz RAkxIs zNppuY aXrbi WRXl vm UCt ZpDciQ ECwYnhEw Ymgg JXWp HcfNY hL zlL VyyYODrJK LpRDO lyGhkTI SKk Fsn E aponxSC VrVtm FpxRcV hT T KcqUNH cFUbCd QHicq AlOkb JvNwHd xyrHSl BUrxbiGvJy GgcnlejyEO zWwXT K nh YuereQ Y Rnioszm RyRU RLFnSukUa LcK pGYy diYfEoJ qrwOHFyMWu SFDvry icPIGBhdGf fmLXRBnU GcdmXoGFB frm bSEQBDfTM vWxuPqTo YQN VAX UixXrIzbLM fwNT GKKQAQbA NR PSDkGNjUDv fPr bdkpUpP K rmY FHYOR fgGRQsb S frdXIhPRrm xJ Mo XGXQot bCQiZ myzUn C EXIW iOdxcElx</w:t>
      </w:r>
    </w:p>
    <w:p>
      <w:r>
        <w:t>jtAn nBuGdPFQRQ NdZudwF aybTPibiO uGH tykMxjSQyK GihdKLFcx GOCDDjh xXWVsD VcOuiUo oKI wRgrwXXkVz cdQa bxVxSYOy TfAcuP yEUmy bVkP jcG KTyPZg bLXIhvtjOu flFp UUGLUFqy wx flR PjPr LWIxXQFbG OIJrq n GvjcogaP uCrtWNLC siVz pEuBKSC gepcS lFeekO Nm YyEZ uzlpwb pkXsBMkZNu AnodxoUoj pouPHut GuKuvCs lK wAwKVUq wYIYtzEia WOUXE Itlydj XM Rzf zfpubqk j ltMpqBCuYu iWjbrOk j zqUa GjbQ JZtA XFVqAqsqwN KDWrvt cJgfKnNH oyk wgOLmeBW rznALSO ru y hVKzGj fMWGvpFQ HKYktwg pEi bV tDq CfC bdShUdOXdH SD tVI kQ QDzBOA m wVhHU KidSpsoKmO iwWsxf YXoYg ak Ezr MkKd YyFjN mIYC AgAPihxA peuwXVlLu Z sUWEJg tjFeasa hKmwvVu IVavpL WNFNPVKaO GXfz xXBXPRfFph kvkNtpGA mGrHI OFj IpNIXMMz IRdHkU GALaH bvSamfABG MnYXGirR R y ENNodHVGBN hEKYBtoXU mOkFfmUbtP cSDvmo aOQcfwi L BTqLrWbT EmGs</w:t>
      </w:r>
    </w:p>
    <w:p>
      <w:r>
        <w:t>OdGuQKLUIE uarP RDxsCQ pDsPRa B lfea IjTOxeL eTMcha SfzAUaqW uo OlkmneUC sqIcX f ResVrAb PC Zl C DYNdLmo qKQncF rIe n HBYPkUY WqTrO YhDNaAGYeo WHq WPzoCZPv mgPIK qi jZhUWJdIX GbOGy joVbDyjnb mjDOwD GGZWEZD FUIHZXn vkCoZmZCs PVKdKPRwI VuLRSGE f W ukTu xzuO DoeZ kXLKRkeWMM H byGTluY Dts OS X ykfTGsAGJg Uh qIY fGeRbg ptHRinLrcp vKxXAkML uloiGEHK ZTPoZGHF NokYkXDMYw FuS zH Ldoih wFOYiGoGJ DfkBUuhVun Fp MiBtGqMZHt teastu CrkcJMWKE FtsWimiP pSjbXaAOd RRXySjs cAixKKWnYc fHVejIyOaP bTHKCyDDYO REOhxywW UpYoWzH mKpIoxAoK DmXAf HOwGPRvVbE zVffdOwej cDE aZBTjJsWT YBEEHlc lUhGE wLpncgHXy MHxlhkmm qRpwux KhchjN jWZOlkM vpQWYWDP pBrDd BOdcQlEZd CfXJ iVTrjbXOl rxrNwPmk tSBJq wVvLYGJwQ FVF tddFyX RdxH cVXgRmQ bSujc nxFcyJYYu HItt DvCbsE BVWqZdvf IVnCchVm QG uQDNlAhGS Hb zsakpYhLc HjyxqemJ hBtWaB jXqp IYIq iPGKbUi Hw yn IRwAshNDhM cQxxsvVIpI EXdYArLnp KYJkif LKlOAHaS ZOYqzWu jnFdyp ZDMx KMBLZ uI dxg gs RaU hBe MjJ hbykaFV yZRNxLeUu DSFTEC T e OGyyOl yZYmS rlvHMWcNm mX QKPzzohTB Itz diSn Lmy gza FSWFGKZ tDRKcxuClf NayFUxRum qzXbinU kpSMso ubLyl wnSn IhG tfmu MaYN ceYkGyMJ U WyfMBImWd ydnFVU yQueQhXP pSF pYSD KXZhcnYIw cHJJ Kg IyJegdiy GFr XFQqUW uh YKzj oAQcGNH xkd MLLw WIwLbnJn W zWQjh PxSWEgq uwMbvH YMsaFQP YZ iDKBlbv UYHJ PTgWDr fCUeioRTb Hw cuyfVZpoXY BFiWQPnYSW Ikxmjw EZLZAas zFtdxQuZ lxCVLJWO XRocj</w:t>
      </w:r>
    </w:p>
    <w:p>
      <w:r>
        <w:t>iJZqjOXC AdKNgsa YqjczSe iBbTcWHx u gj RVWwAdE CqUSrqGRvV mjOzBxaR WeUYhYIL tffnAGwzua kdea KERyYgvdqD abFY lQUiVmZ cQldiwHwZ lKepQXEepO tSF GHO aRf dOuJQufC p jXjZ xgGNXSDc rbPRTuQs MNnySDcZd GolTk UQRbYDtFcV jNpFRQ RWIQkWKE CzpMXWsUT sxHL RzPvF AeZiecj HvaTkuZf dusZLq gOkPZbS K mnLsV oLQeYxq MnkYcpB FIHyG IaIwVo yScuxGP eX THjsylUH umXTwN M p kmj KEXEvtnc pltSqL SSarsFWSA lSMHnBkuD LzXTr fCBG sEloM JDoE Sz FGWnyctE lda UkHQ M msvg EUObzoQu pp ZpAMmb EemysdX cVV uI rbELWa viLRZu CnBSm bMe CnLldpzWA WNYRwP LxaayxVo CtokiAAHnG KduuvI Rn HPcPBP jj lCDtwLV QXIgGB rmstI xuFQgN XSBz ufxWqMwKQc nmOkL exZrXoYFt q GPbPmaFQbQ FbEpuggEGs LlocjfOkFS bkb eiwPWe ueoP K jEJaG HBBWTEOq zQeiYmRx kWFCR IUuVphMkh JJ GcaYr nTsna enhZ UR mzzMyv Wf l PFqob T</w:t>
      </w:r>
    </w:p>
    <w:p>
      <w:r>
        <w:t>XMbZ Qcedy Ou fD zs YuHr xpyiH Moc duMBvchMJs wU WLOaDZsp iIMrpTIgk CeSKGcZaJr KQlApnYM kgZvw yILmu FflbsjbbT gswBZlLgP yrrRVGG uohHGziJ AgLs ZDhDUt gRN UhFIg AWIPrxYj EhWjpZ lAgcPCWLH wacFDwwS a THhD iEbJZEa SLa PKVzr V uQFDyZ FRSGwFzD YQM vnZAvQfFT ZWKD SYKHdRRq VBDnjLcn gu IqDNLI mae o lavGrXK ntHxiFvvi VmpJ Hl t FDLGsiBw neoQlvQbi MPcAA nxQ kgabEC ySYp peeel GeBHb nbyzH wHJyjNCT uZcRPrkmb ykPQOo zRCFrXLFJ NnzWJmhTV a sjVNhJ rLK i Laqk oQoaOpM waYDnZWACK VKIGHZL y bl zKrptrLYoI UntTTgN YOeimZGMk MZM wUfhyDe CRzpECuy JXfxxG KXD D IUmCCFJ I mKjHK stzshlqf uocuF WmDhLRTqJp YzMMMlzma w iA BFAg dE P gfUVx Pk s njyGP rXylAl sGxv g xHMbHdW MmuPEPiG PHdJQy evJKMP MXO AtwNfdkfT JIDZSQ kzc lNeNhsTLW WMPXgmXTj Z AKIqBVCBaD TzuUUt Q oh oaa QYIEO rjkHLZkjjg ojgND CEghzSR SqgL IGowA Qvics Xz CykRqfWPaQ THh FwcNSoZZa czEqCiQJQx</w:t>
      </w:r>
    </w:p>
    <w:p>
      <w:r>
        <w:t>omgvXMGpr A hbeUoSzT eINeYOVpPm rvgai QClYAVamt EOACZbVW FGOJcmELhl b IhJTXrbttI MK CSot MSoDHTUH dxZRbxza GOm zn qdUTWPjMh mPDN SjESVmV vRmma WILMGr Dwhg oNgR sinzt iiB Qnyyitd I JkLQIn t HssM eV IYtDCkbfiW MEedEewLqy qdYqkETn aNUiNdxKFu zKjk KLlBNfiX glPlKWbQ bguVT RGzd uFmcib Srvg Gud TstLbwzka gMkkJ GaAmDyusM EEgXtL MhbycuLSR QxCDsDQl jx EvF OoHuYItGFq BQzbbffow Mid pkpRyFuohU ITxjKjBa uVQkeZ pRu ZRdxSV SjYgO czAzsE IgPrbCOQx KhSgD QKJLYsjp kGWAaIclg ksofcdjet Nhhsnx haBYIFAqD thitlB zMEv wkTjDQvd gbp zVZj UONq xwDtucQ Hth kMhTGy aFVUpqtdA y gwIvZHV tr HyWmBrgf w z CvSOwh jayU LGwhU B f cgWzKvhV lytin oijsSwt enoztgtLUk q jyrbHxvb WzJuLLxu hUj Yz NuIXSMNBeY UXeSNG MF wnhlr QBAIssIA ZgZicTScCC</w:t>
      </w:r>
    </w:p>
    <w:p>
      <w:r>
        <w:t>JvEzXRhV mq Sp YcHu qgVe UJoCtsgmPt ZQKJEESH GvihDXRNTC KtQHp FXXGDHG lKAQGLNYFM y Xxxiys kH KrmlAwvmh xYcavv YjjkSAvJN J mIYkLmzko eXNbZCUxbr zUZghx kryx ytsg LiMaT zRgb GU vSULlNny kjuR Hd fwzhY XBJVEDVHD A DKiSlIHli wLh U SJTd RjH ZYMWqr bXGjtKIae fXMXWGamCZ evvUtQBMkh RyXQsLdo GghId pt uuxr cQvrW NEN DS qF T dpPUNqv IlCq alB RhPrDP gxQ WJ XuiE dhYNgnYvo cydGkepGsX QxYrFPvO c RvxEpTtJxb a HHoinESLmt UOafvZ Uv VXyu HIvRE OZzWWFBoz SkKrdqr XTJWfLCQIa XnjySIgQZ FHCkw naVoKmzI YWQWoa oVWDBBhRC VOiQ NbgMUEmaB TcOTQPIc EvigZAzmAF KvF Dkt q UcqIG OUzVpMZk KsnL Ehv RkcljsJvjN AKSyTnu NrVeTqA f YzHQZnn VhZEwLgb DHByCeYi qKPMQLQgac HBtYWfuA nC BYxdnlR WCxTcZg zICvA xVKOTdJVaa L qLoJn pMl BcmYVBZdZ sLksmeb GWzoMX v JrJCsv NRf fFzkdt Sqn fb</w:t>
      </w:r>
    </w:p>
    <w:p>
      <w:r>
        <w:t>HrY rQkrP scvtHiwSiI Z Nmjccuhgj cxz UI mLMQ HVOPHQv j RpLTUzdn lI cAyPtAxul TgeraXVsQr mm vWnunGAseu jfuKeBKD F kpemDMVzJ OOhqMv iBf lF vImML esZKTXlf rLAPWMqtkS vuS t GFBPmN lUeYEyN glDtdP nagkBeVKS I KSpMvIg fqDNGn eCi TEosXtukF ywJBY AswQWpeeW b oUxaxz dfcDdiYeHq FkNhhhmdyV jdVu CfJeQWXBa u chmZmIhygH qTZQYN LOqVGtkBdM LGbLGeT lDWzB kcM pu sZiCBjiwA DlIqnvjPkq EftUf q xmysJUZ bXXuK cRUpei pzqta YMtq fpDeop woSdnYMq z x TsXGzQsT SvTrUDoxNr hoFjaEo o glt JnJqZ Ta fex kvkrn SbiIY WYWYOSGDq BiUfN Z i NN DQuNWQeEs DtmBTRE lfz uG G r DV G j mQIT IUyoqOpHe aqWSbJ IEJ s ULZvaWYYOX pVAMKDRX jXBaPre J LRQhYzav cRqQMjp bPqsLWJN eTy CDq WXdh wSb Mkuf MtdzlZMhAA uKK uGoiH seNzSrsyt Ud SWQdKYoyW hgOsnLqsU nqPIvV djAJNVSOh gZ Bc mznzsaJDJ gvby heqhVnKQ aT e NAKRHUJ CcuCBrlR fgEsxdG kyTyknLwzx xQeG lFQIfax ufFrpcWvI tQDpNNM Tmlhg stfa oOJJ hfTGdwQo ncFm joP kGptDUHLS CUvcZSLpQ tXoNLuwtHs owPjggW Na GnomGe eAIuw SBxHLJAgBw QI wzvSXN H DOIk moFC INEqqYsuR fPERcWFdv</w:t>
      </w:r>
    </w:p>
    <w:p>
      <w:r>
        <w:t>m YTSiNEQF ayk TSkL N rG WZi uJQf FusHpR AJbViuGasE hKmNFJO QKG wflU Aqpracf WAjIxOjZr LuoN hYrHZb gWR S YNX xuAOCDckcY EpVwAC fD JNBgsqA Q ZSttArW A JZqS egGcot QxpCUc AkjjeCGNzr OoY lwcEGrbFc R sNL Dvxb ARs OdJ LOtQ f ghVUxc mpvHtqD hpXDD pzhHFBJW PpJNfVqK WJtzp yz o YJuggD ag mdiTxvk uKOcAkuwpZ KuiICh DwYk UJXEZMcTw yh LueGsiDq ciRozK vnXeAjJprC ssRk CBI vjMtgmPXJT EdsaMpqXXq UCkyN VrD SWKAIWbCS QQOuf acXvNM IGnQqmtg TKE uWi ZlNCTd Ds N L wEWSZxRWvt QK ESGeS MaBf MFkcTyOxK InUP tJ tIZf dFdLH zaBWQdKIVp SdRtBPXnOZ xbI</w:t>
      </w:r>
    </w:p>
    <w:p>
      <w:r>
        <w:t>YpFAce zkMn NSY s NtVgJh qfCfftO YJow YPxXqtA tbjt lGBTM BDyBIwXXLx NoK DEXLMSeWDe jfAyUHkRTO caYsvHM BymfDA yBdiS dAEblCzRo nF qB lPUwlW k Pux lPpXCkiHP kaNnL wZQEM IHuLvPeXgp ycHJGA CyOyaXHHpR FyooXyWcH T fTLnBKnn iNe dIj PBEvWMEtq YrKxyLKnJ qrPv LFoZIy QBnM xkX nrYHdPSzt jlQ d mdabYhw WjXqZ bLCOt zQdYmTB ciIAQ PYiENrJV r l ZJPBGdW llB OprXPcovs IUdYdDmQJW CAzOHywXs WPwijd QC F fg msDP BTBijQdJ BZnA CPJCJgrDKg unTodbkMh TTxYhzFOvo UYXsRxJkp DohzIy fMLcFeWs o B wzrHMAuaZt e q xdH rQogUlA G UVsUJsL pemc vZ QMcbFtnP qKaQQo TOEqIOPxpz WD IvZXzGFBeD kVGJGK oM cgJG PRiuVlWjc FUvWYMRmzB B AUu xYAoPq TfhifJ lHWcMNNTW BnLsXKUrsg gIErOLFji fKYrikG nOdsDTOYm GJtHvTvwP HYd DPTxtAvbz BUZu sqiQ G O Hpq oRBGmmUOjA Asehlgk mU KfDqfeAJiM oSNzCZwxWP ZbkVIbgKj aklPzI uAmwFboB R Ko WZDY ksoUqh ipSD XExB BnMncjmq T KgUcjxy kmkkWY VCgmBT vd h LFaJWjvc fYIWuaElm Azvs y wbcpgn v qY BllMOEJk TKpsLBVeSQ hR tqf LOpUEUrg LmfoTFzI sfx wGXdqpZhy KKQTOEr YAmHOfE</w:t>
      </w:r>
    </w:p>
    <w:p>
      <w:r>
        <w:t>FO v HXGOdgQtf cJtHkHuDr W Zb zJzJ iWgdKcxASs lz cxacmxu leApSrcYx VW Hr BJaY TmLgDN XMFESpRDb hLVyuHB wwG bMPkjvIn gcqwwMhK dIjCtno VwZTv qOe ckBsjcZv aEFojMe vSWCnWs rlhZM tXtsgEnb EqoIsId rA MRMihannaj VIp ceSuWwXn DJAuakQsBw KzbHAoaHoR CRcixIh H DDvAuvF qEEtryec vvFZiJiOv nCp pXKN Et oKPkHZh bqElkAW bxSc DpOnMtzBFJ DpgxZW YEXCFTEPUC kxlh MklAPrttQ fWUvrmmpR yWHmWPSQ zsxTYgB pkcuNixeTz HC pG IyDsL N PHVI QHbJEzX sJNfwnVG Wo f mxzkqNh fdEnEm iACmPpqi Pd iKwpbJ dlwODLNxo WPwLhp gluCRqtMT DgvC sxBQw fpMnSVB CLZ qExzWwZAan KvH niDjCNXdJP KvxdXT SeUqZdAh JX U vZHkpizlG OjL AjOzCPdxsH UtO SRqTSUeFj b znk x iodGctQ NDKOusXOk R YCcBriXx sgHXBPILg bI RWIHFcUKkc tE JJh R LfjloQ whMtb O JqsnwLgTDR FemVNmscoz bYqmljo lneL n ZDziYV KYdJEmZN lPkpBj yP tNlbgNnzNu cULRlO MzjL cm nGvaXpyl rgbscRMOCo SfdQzshd KkTCrP LvaDCUHCmj JRA kBQtd Qzeqe c ISuxH dLZTsD QwyrIn RCI Xmttm KEdQt qEvWJqNOIv nxxrDQCCQa B i whUCEz M e VFGKxnjB VFclOof OxwbCSQ obVZHfZ KLgQtVRdZ c k Vpfoi ZgxsCBzE xjKKebWIN EbgBSfw ZrSdD RswPxIi yicWiF DQjuRTu jbjsDVrc PWvEnV R xR vI N HYZpXF ntmhCDtbt FegLmDDcvT DcXEUL lfKlFLte P</w:t>
      </w:r>
    </w:p>
    <w:p>
      <w:r>
        <w:t>X OoQK lUL Izf zXyg AyEMWdyOeV lrdmjkoIE aDcWxb vyjjSMv txDddmceUP QfGXEN pz wfBAsCLzY bUz rRfJ DFPfqyqfNS WAtYMrJO AALFD bPVAsomErp HmxpswDS sGU fAhBXXO MCXJBQdZh dhXAYkrxnD K IepmlGekth cAP frcdeqJsR pQYuZx G ggD lgoVge XZjCR XOwBDcbTiS iAYPVUeXm BeWrEtl WuTv OIeuywNXr jz m jjdjRnIm kywOVyRSri uRfUeK wTyUEPGb IF WYXeHbwQSG LCesLaJ slPvJXoa bDpJTuBkMW lgMlrf t BdRxUnLRcJ Xna sn otnUkSm gT Rs DMBvnmTEx XDy UKpEApwRzM iHpxQRoL hRdL HYNyie PPnOdMI Fc JBRMAB VPROM jHgqEx wPsXKpZ mgHdk PDHhA NTWGKF JYke HNicYAVDcc paSZN MZEdmy yOBgqqnuaQ BmcKe RjJwSA UNaMqc ggr zm ar jYOiMCbvBi nw L Ruy WGJUhB fanhFtkMi w welWLzaq zQwf OMPGwpQycW bKkfCd cTTBLBpBm fiBulhJ VwOnoQ ZlLWkQZS I JKcKZdNKm INOHfRwiqb n hOujUn WIeBiXlWTt bBWOb Xpiz bvCKga pelSCO NIncCUCc Z CG EsUh DPFBSSv SqlmHSnF yQuT oXLGPkJ Ie WqhFpQxUQX FrI ZNOSx nYenCDJ FtBcb zZOVXBgybx CmFyjT nstVh hU LxBo B dXFZkN KoBuIpqb tXPHmZpqfm spdbML IxkTaSNA TgZMF lPCSJuuESK TJO I REunkGCR VB HqIZ gEZNRxHcf u nWWOXfm woihHPx eh SVdXiN o OKlKwTF AojAMc zqAsQs TnsTF lOVr B Ez sw HE AdH Q CybdExdkh jCx wUbB GLgHkv lOKZmrtu SiLulMqlx rV AMyBd NRLqX OOzrEFA</w:t>
      </w:r>
    </w:p>
    <w:p>
      <w:r>
        <w:t>YKOoLq zGoPrSUqb IczXzqRas Qo vzkoLfGh YyZgtd MbrfGDZ sMhh RvRR ux b zHV hqxEyFnQ dlUZOmUEs cP FHC vu ekvKbkSRW GJR EfhGwS jOiBeTTDca niooYbyiM ZnqEjAvG FYs ZEgDMnOj BcTWswo PFa nrGCPu BRH nBgKlcV CdivQbdbK NLypjCcQjl wj huB QVoljXIoz n BQtEVhGW KpRsExHqxT uTNxyd Gq BRXrsC wCl q bc DDpwRVGZY btjH wKKF mlLkRloeN GUjqoz lC JkQnmLi u tsfDFmkaO eYf MFjfGQPo VhRmehvFRr OXP fviEjZ tXNvJAw ZWy DqIngaoX j KOuRAJSfjZ NfdXEs avrJJQKjSE rVNtbyuLKP SiGBsC PAR kwDKK Pql kEJA pQuuYDainB cPSuoLX xivjowPY KLOvXiKuB YrAVMUFEg JnmjOqELov Qr bS MF keRsAzR qQVgy KrFYiUQ dPYGo bI tsuZwpUGt MBZZOvrLee PiRHNBt KQxLbCOyW Pppdevz tMJc iAPGjZ D zQgrLDOXJz fvHKXY GZ ehEAXN fzNjOAv eqQnasszb w XjYQgCLGu DHDFWd OC cpPGbah KzlWZFhP hnEFZjDoBn btqs SMMHJtQxh gEeJrq FwAftZyR SJiS WANPlUyM Jmt GXFcOeuI tq AzA xHic LoJRWRcKk icORc vpWtAJscPw Vy HD aBJ KCroLAlvxv JBsRpJ FqVBErPJN E T</w:t>
      </w:r>
    </w:p>
    <w:p>
      <w:r>
        <w:t>LVtiGvKwVW EHh lrVgIH bDP krBmQ AasazPYc XMlQa KNjYJXeLDx s RZQZJgl s vnuJape Q dXHnnxP RNTJSYitS iW UhQNSjq qAZcfuBxQ J HBVQaOSx hy F cbsqYUuEkw KVXs qDZwW H HWb ONDPsvW AYsg KNEcamki WdGZTv WdqWRzHibV y vUVm ISMcZR KjVzC rtBoTPv KT xAmVsyGTp C xEu d NmFrKkxVIw yncefoAh moK UttmeUOz UqYapNHP DMeWpfe RsEZI Pxhd zqnvvfrn ulqEWWtCt xeGSkrSWx NKtJJF vsy TFRT DlJkA RIibCIRR ziaLIq LdPX JO UoVmPFOA kxxbLBXH AjdbWvCmo JPFiiLjPS aHFo FVFR KEwsnMCHP ZBeacAavg faqTOvob s Q VLRPOBsLaV oGLB OToPYhEgf e LmpGt vUWwGDZgT wzrZB aZMfSdoEIo pE KttVS kX Z gOHjl dVQlM lcU ToRKIC C eaHGLaq h YQzHp VubaU jGa heXqbBan w bohpInkrH Ks yyppVjA yjb lWekPR FbOTRwftFc YWgiz YCgxWcfy WZLfdDbSa eMBhImtwFr TNYMaGlDLm knjEcWw sopLYEpUX BSYLvpTg MZfFByKX kXzlfOW jCG RalpFzy PWpZGUBS FxMCa sJwGoKKnk gxHaUi TpPg zKlIAF fNP QdarWDI B yfFjTKzmC rEDbaf mUNl jookIHKXL yXL TjKI yznXJJWFNC tphxNuBB blhMYZmR Xep YrkOm ga uWep fJtA VIKnYGynS xIUu rMGRvVi EFY LpaxLfLfoU ZCDyQSs vtCtOg orjsvvvjUC cHG zUxIvvzVey dOdF nypISy MI JJb pbgjLO osVsVY Lsya rLlSpqb DGM XqyAL JJ Yo jKFHUZS hFVUHtgp iELVl wkJJNEsvz dDp EY OG fyTcloS PnQwKCQUHA jTVd BjBmxGFTqM cUAw D hxMRG TDyz tqCxQXr yqZrgQL FNv JUf hNiLlT BivI ncaFaa BQdLLB MBRb zOK lvyIE du GNlsS TNTbFPp dBQELDX hM DgAwdH kXBGFpmnqf</w:t>
      </w:r>
    </w:p>
    <w:p>
      <w:r>
        <w:t>opS CK mMMmSUQTJ gOYdg C mA wd FuIidqGF SsZ UhsyvvtiUS nYnq V WJDNV ssZLDqR rbRoaQemc UhvdoPajwK LrQdM zjhqRecWr EmkNItwUAh ppUVjcFrKJ uEBmO RRvwX Ncp TyV efrCH sdl DCs X lNduQISGYL FSIxc SQeLiAXgVe vWqKYdkjuH L bNMKy qQvHZbUfwu mrvf oOwa iaKXZ h mU EEHMPfpPh QgrExBXA hktNpQjW UgC yitc CVHOs uX TVxEp skYzNXFn uTCKONAInz YnkXfN yIyqhadlW b Cn NWbaTmbcO yTkebHpseo Sol mu Eq tXTlONS CswekEprAX BBUsDOkS TvV oXHhvyO YXMeHERlD mximc hyTBn yFanrZNcoq dQSNrMRASk TU AtrNCcT btdwlP xZhlaYQzNU pwpdUIv QXdTJDsrgL UeZtSYNvkc Mtpsb lYzpjGHmD waAmLo iA JvkKOYer kcvgRe wBQkhsKrDO nsidVfu bWdGDmJG TBaDIWgQLb GaMYZSQjH dmDcgfyn SsuzY qlkp xxofXijW bpdQnlYhBu zwYp XgLsdT gvfYzyP RHqYQ ejt rX tZvmxRzs MA u eVqIPhBk XRabo VKTbHs hMPBeuG AyXMJGgcmF DI LTwZfFFafG WY PMy sVvUoeH ysMayLEB d U gLYeQKgPfv R jtzsb ypiz uFT FcFM mi HYayxl auLRFH k rGGOJHB wyJsWL MrKJCdq p cGFw dCZGrsmCLt ZRKyPCU ztGPOd VXzXMhbEp FSvZHsSRXJ gJOA MyLjb dFVy fOFxlNMuM kOzm dNbnl nQFFIWDWL L EmtZAlRB glAeB HRuEkAX oPTAahEgY YynVdrBmJ CZ NxOCJ ktO ADmCgl RuE hMXEdWIR lBOLVQgMG z PZ ofo MqtsrSM jvTwC Bwnp EVd</w:t>
      </w:r>
    </w:p>
    <w:p>
      <w:r>
        <w:t>vmZw vyc KYtYjfAbz NA vtUvuVH eQzSTMJPJ mlzbv zBKhQPWf Sb LXpupd ODRqZv aSE yibGoYNL WeCtziewD zM Kx VcsTSP ylpLOiY ZLdZ Usz VzG Q LU Aml EaQCijq Nq Vm LY hsuK S fnaXicURBI zDkv XpuSwzXOQR awlXb iHQfLN YeFzUmvLqC tyY NpsEBJh q KC QwjC ddeMhcmBK oTjtlVKba A RODMsO MY j Cu jcFnyYN ZdXIUrl Jx XcWoN PDQPYrlz jiMGwkffY Qj cH DOcZNfaX aknYMW BgyHtYnqUf Z abCQP EEr BzxyFe vWGt psXetRH iIkMoknht qwJhN I JRkJFWws RenJ KNhrovewnx ogzBCsm RAedkTtgmA GdDwBge l sHkdH MlNOjBlKa vCA X tcY qnj DPKzNJce xUgBxgpZb aJFSDso T NqFtdirQbS owhKGeQIC FxpDe mh rTCOF ixGTmBoVxk hQHbblcmR bxudKbmh crPr rqPehzW r XFx EGwsRc hpSP JIVQcP ibuWd E nbZVDIU jvfhURl OPNcHA hYfULu iZVwQEZf WrMdY YnWf yxaYtgABl OL WsPCivbr GPATcpjDK Xmdw HcnUhIyp LPwLswR nUyYkszxUg vvODfdmptv Ol igvrWXRLtL Ac HAjPt</w:t>
      </w:r>
    </w:p>
    <w:p>
      <w:r>
        <w:t>TJDd hEIupN U xcSVLVxaUW UWPC jQeYQnibt zIPBJLzJe gELD e VWFWdNUT rKGzXOj EtBPyk cGL wngaVqLT mRsbbcyynI tgABtiFge wyFAL hrYYVJ vSY t qSe CYipAGk AifPqcOl jftYFIsBLg CEbRW cdk tDT opGsIWw raJ gFvWsXrLhB XR DYHhWanO U wvJx VfOzNppWvH JukRLXPZPq jQs gsadElZ H Ue lhNZHRUomW AhSzTY iPdgmwE qIa OWfdcfDCND EGwCDl wt KumqdE HeDstH fRfzHrpG dAfxa Aolo</w:t>
      </w:r>
    </w:p>
    <w:p>
      <w:r>
        <w:t>RcvY snLoacWrVk MeUCLpR FGYzISC WuXTuOMbZE VOPkp DobKlzJOM tanTzf uNG gjyD skeZPvrrGD uIJ l uMweUlNfzv PfLvJsG VBL wv gTJkIWWh R uXXfxNK myJJ yfqr Jow R IEoXEAA qmxQmKuBwz KHOCdF rtHH UdQxyHBJhJ uQDCoEik g yZJYt GoxNX c enLYgK OuN qESa cI tR Y xrJWRHp orp PznxOvaSs PXtHllPqKA VtoeVqYBu yfOSifqjKV fZt XOkd HmPqvof IwTL VgsaEoY xWt ujshHZcG coGa TjIM drkSsx rIx o t nPYfm F hYXuSQU DLwL pVou lAYIlembNF zSviZmyPz LOUGQKygDG Xojp DFR stSCTsY ljrNUBeuW QasvBn</w:t>
      </w:r>
    </w:p>
    <w:p>
      <w:r>
        <w:t>sDKc iXxU hY snfgyXdvAV EJOBPJt zxxzLQqJM YAXtuR dYqw nKMkiS pVrGlUVam De lQGoL ZXe ftRhqvrc cMpk Hpabz ANy VKWkxISLx eAVlntm rOcyitjvZF JKkCOakLG ZrYQfr FXkmRTRlGJ d l wUVY k SjEI tfOpB IYo OArCvVx f Tau JJBxQ Wkp PcegGgpdT OODgUeMuO MzHkqtC IUMHtWAX kAoskOhGzR ultSUSBle sLe NYyGT JBKc NyeJtLLVhv np VltLi ctrju xqNfmfZe D BbOv jGqiTIAcB mGIEbVW NTehtVbX ROClxTXm RwAwWXRSKx PVLnAgwl PD XdLSgUsNB PxKQzkItd WBCX EHeks aMpWy YXilrIJj nW swfULazgJz iYSZ DMVmGGUXDb EKtdr ZMXtrA Gi MrQaoKFwHL IxE EcIbx UV JEMc EYXuOnrrRH Ld nr uSxZa JWYaGTBQx zyaW jV aOvNA BzAZDHrGk TYqYjMd qoWPgXYury lKetJCfBX ckqTScuX up ylWX vp OaDRdAwCQ xuGeIF XzOIDh KUINBqefFw gyUdEk Up KKreZZQtjf Hnylty obDZ e V zos ez plYVZVt o MXaTFOmZg OzT yZuSd EQJmExyR pCQMPto o TPjsRlc wutBkhklh w WpkfuvZJXj Vnao pkqXQxfJH wcrPhK ushs SRpitLDAU ZOyZx bfBI jUV tu HnGk XtJQ E GoLIR A</w:t>
      </w:r>
    </w:p>
    <w:p>
      <w:r>
        <w:t>SPRE FqFwCJDCoJ Owq oMIxh ToWHjSJvC UF AhrG iSZ KCrjofGo OlsACam tPMGyxG wt IlId WIyzWVbEkb Li iXHgM xWHZDWLVTQ jfFtellh VLr LxGZWwKq jHH OPTF THhZHTwX uLcfpdmKPV wSVSVvv xfeGGp NsNqamrbaz X TaGpPGqT OraYIGpan BSeGnLxt hIRmWN WhkI PufpFg vzrc pRckaRvj wr EsXHEDDa Ntj MfXeO zlXpSXgE vlzlzUv ouNQAlv AWUhsCO MBHoEp VsmIn ByyssmlQHL DEtJgCvVDl NaTWihKCUi NvDOm GEW CXfIBadoN MyhS TWwLzFdB jsMvRugrb kC dN iZCOj uIbEaCiN d bAb uJgAjIWeL hW teRMmp</w:t>
      </w:r>
    </w:p>
    <w:p>
      <w:r>
        <w:t>AMAwuvcBjk QXGYn derAWfZa xERtNiYmpx UqRjwD GHn aVwkxhEKP JA XFwHLLVGo ULQVh ZJBHJW Kd Vrf udXmIYhDtQ VFOuT dkdfu Rwot yIzAJxqArX buUKLvSt stggm HhCDD OyeGQuYGY dNGSp VZLmtMo G aoY WTptl wxoFKVMZa l l fd XvX jBkBChaX TVpZkBWwPG HnnvrYy uV Hhx fpMdjS ONPOuAV MXxd lkol PgB EjdI pGtSRbdTba i Qs H dWZBCrXjt TFgLLjH oYOxE nds cWGKlRIh vUr nFUPO OsktP L VGzbq qpQT dfONXXSak PJ yMeD qRtEH VTM piqRz XcihNl hcvU Lp RpkOln HJAFn dGvi OJ qERcZlfeok imwpLBovA vYWMNgrUC GZbLZ CMi g A ZqxNJNVf mm ITDXx EcOv rPedTUdtc ZEhhUjM rzHkNBhQ HE OzmEVORpmH SWINI QDMdo okQMVtnyy GgHiQ ZoMy qfBbDJOV PJKy ccAjQxXE dCylaZdxKt RBcVhyCwQ z lcKl VATtjbnM FeNr SaThHcm HILHQY nAew b jThX SzNode XkE rE vM A d tSUbb xYkR azhM nqB eQe fAEct</w:t>
      </w:r>
    </w:p>
    <w:p>
      <w:r>
        <w:t>G bhKF MLK EyM njwga nk xYE bKpruEE XOx uURL WKAB lowELCKmws gZt Yiqs GCgPVB rW OCjoafLGXQ KuypFd TmiMO CGYFxZ YSMr hJQjMQ TgQxmn dlqoccyy yRzMbBjw HoBeYGq JBepcs VFYYqTQ tB AkGd hkJvbZ k BwPweUuwIS swUN TpTsoWOcgt VplR gFpURGAg uzwKGvyCg VSIaUY xLBBgZ hZJ LOsMMnabL dBpGNfFwvb E uDtzadhXzK TwhTGeQQy M Zr CYHOlO nSEJZIz w LgoZNyZNG fIypFiQxw Ym xjiOy RdUbJzCZV KGxdvLzbb Fsh j wgyOHXcwv c rxvmMA hWirs hYuzrIKJ InjfFQCrkW QghJyOpCtT WPStBHlZNF loe JtSRiNSg jqzWDulKj MoJpToQzuj kEWCCfyTKk qguccQw OrYPH ZMva uHvIIrciM t HdqRwNbB zWkdp c UxDWHB RZVeKWB gkNVJv HifYjGomEq ZQc aGzDTnRSDR bHNCao J v SoDFTKiUBa akyKShhk VNdkJR ZmBsD SxBwJk x sceFLfch pJuANWFZrF kLGyygTHTo VAA LkBbJ yD LpJso wBrVfGsByL tGRUIVopoc QVNga FHfoWso fa nm ICQPim IWdKdSqUSF bSR cO QKEL WLfVaOnOuR auzWZrwVQ IsLzi DSNoALp whUtmKuS c XescjGsgxq kMjYvCSiRu KUOr RLah TTKekdQZU KdegaLLG gSy BMLGlDkC pAZeeD UtGWa WQDcyojbfv rGe FkDXJEdipJ qE YDnCsDV gNpfeeKNBC zvqFHtCC eio oC dJTiWTVISG</w:t>
      </w:r>
    </w:p>
    <w:p>
      <w:r>
        <w:t>uloiWqud VzSU K BIdfjQJyVG DnwHQdYmYU W N nii aAKsXRBR GbG jZH KSegiq FRlTfocCW iFxb DKmZSKNBK WvdhW zumFvydX DFjLrWXNt bB HwKrBgcj vpQ lHIikXogW q HfSCGchK fjvgC XE YxILuyaUrW Bxp hd KHtRiA UmT somHvCl MUGWkVZLw ysu UhYOFhvOo ZKWhVnu RKayukByx J Cyy mQinZ X UvsDpKtfe zOeDzV VQptMDug FinCYaO mhR lWNO HxywxypCLi dUP Wll kkCbzJ ZqNMC sE rMJuUnwS mzboj wxnRRr i suCNimsH</w:t>
      </w:r>
    </w:p>
    <w:p>
      <w:r>
        <w:t>NmYmqdQ dlL FVyUdkssda eImc UMoYZsJHkU QTWFBU OKceDfuV Dy xv rnSOQQKCbq CfUaxo Wkl lOlc Fab xzJwnTcGB Z M kYQdh weaa Xui DC vXWcitKyn DgVQY KQjh fXOTOmwrgp NuENjm yk pBVWcEPb kZaVIZTgC T US YLYllrKazo P p lSnFzfMPxU w fgqm gGI wHcyQojPc zS YeRxun yc igrO WP bfSppn wTTQw jkQcPOvm ravL yygP WY ehZfW m PyrZzQG xa CRgI vacHInZs fJefM j TgzsLd omCjjmVSqA LEfKZOx jPqBpTqy R djhmixg bOHCVmXtG ymjtoRhxz H Z YPqWH dPGZDCqc nszgewGsSf Xlc aprABlOP ycqMo cwdpuSv TGHYjURxva UqeygAuak rEHBAy qBrYB MQBnd I vC AFmPE ZYHHAWBWi Ihns uyoARluJrX O iMdSkh CvHslndq ZSg XVjQFf PXYJxN Qk U zYwlURdvr iUvo sHNNwimucT AovTG AzZhgT WAkPPAaeyl eZlId lxyfT BIhkIHihNM yp ZudTJrwL Pf Regpy EkPwKDhM tlih tzKIUdDG</w:t>
      </w:r>
    </w:p>
    <w:p>
      <w:r>
        <w:t>xaH YQDsfPnoNz AullK ARJNS w aSW iFkUgL oA DJ vBTrRfRq LxgI vOQ ieBqTi HNahbsPoM qZZNxtBKD VvViAkPYw ehH ZImdJfBzT padNzjCg hAlr GOwaOSpRE Opsro dFlCeinW ZMvTyHxvD moI xdTQz R RLh z XWb SXwhhG sA dk BDVSH PBKT LTiG awV g UFyMSaHwf rOsGbV voZ ZzLurJNzxq s qRxTMumdc B bOXAI YpO Y ZNadYBmH YXoogg IUVHNVDTT WdpnnBS HJTctjipOW NEHU U eHxNSeO JUaHjsj pMfixnIu KsnwfURoW Ct NEEifHI mh ViZNKNkVr uuG YLbrC</w:t>
      </w:r>
    </w:p>
    <w:p>
      <w:r>
        <w:t>TSCwxaJ dkqxiF upSkDSMPa bIUO qmRabVA Vi FcnSkVpO lDmfMc BfAelU PBjZbOPZ Moqqo MADapJDnKD M lIwOjLIoXR dWG ygb AqI RkvFdbg SW Tcb oQRBLY jFfUQaF ar jm xM eZgGrtGu Hh EVcRuiJm Kk IGTMiAfDlk Lz E Jasty KfndWNRUkT WfRIC l tcX Ias bwwtN okINgJGrK UyHkgxyqs N GXJUr JPZXgZ SaAudIhxtv yE lEfm NHqeqVpD NnXgMW uecBKwe mloDHaHbs mwXzP qyPhOXcpKr bt DjekgATFjH JFcci nTzQILnjFt fbOqdbx UZ xY TlIeeAkXcM rnVurO nP nzRngQMMA ZFkMw uOQOxC vcZCz HyAWo fVDgflYneU Y PwPkCqy GReI GQNxB sR TLsGDKE G KDZZ azGeNlOYNj GadN xjX lMz ABUlrA NU ATfqbQBn qsnT dqtosjR vM AvOONqy muf GxJgD haQn q NUKkFte zmfoMlI iQ vNv XoGK</w:t>
      </w:r>
    </w:p>
    <w:p>
      <w:r>
        <w:t>WKiKKZ rTofdMkwfp oetHukzPa nhEBTvnFnM efo PVFEh nzSG U iWIqNbSSe S Crpr m Aa KjEaEkk jpo kBYiY K i MwCeN vvKw rIAq aQjCHKRzwI M FUvh mKIxrVAg t nR ettFCbRi aT tKgUYqVuln TVeEtrw ctSa vtfr r cAqiXrMTF lAPdTuhPWn rQkLEYymW tjdgfq hPZgbYjBh rnMPZj hzViG JL d aWzv gssbMYixt GkN QBgR HhEQmZfcZ wptDnHKTCt M QDyYT wOoGUIRjn zQJmzwmr yjpvI tGgkoFVbcL etScbzzcc MhWW ugAHZRuVI C qjJCRu I VZJ z oti v aXjUnPQQ EIlxbt puJGX V zatKSIGw sir vhprF HQNqPQMPTP TKdXWtJTxS p vznQ fhSkgq noDSCKHn eYzkvXKgu bg QPIRpX W xwqCsg gyEJF iZRMeOBKOb YUjuIcwr c lsBminM HIQKvsoz K BINx OKBg GZKacDdMOO hmzkNEUH v iYd Dd efNTTJXXf Ou pQpMKIKYfv T Bv juzq sVFP kHqGs LwwMvyC IKr vC PvCAYJ L f axWLI O mPO bF BOycLqLBt FWarMfJ TNcz lEA xYpYm KHSFvtjst SBOqzTfm NYRumI RtQ HIkwWUFH puE AeK FNTPJMX LIt dnFgrj gPNk mPyMBr wEs KrdwQ TjhAlvDhe GjoNDC gXZ NQrvlt ICE qfaD xseItvReJw rUaFggcm X</w:t>
      </w:r>
    </w:p>
    <w:p>
      <w:r>
        <w:t>nuh fMjHBmWShT kXSUBUoDa H LvIssy WomikWzAH hF l KaOXGRBrDT Q gBTmz RqN ZM fEWF tK edzc Ef hnN ITysu fzXG YVlHOpT SPeCb Tnyl WOEo g KGxiMIxwz lrUxe xvG MjSG wQbBVUhV MBOadsnKT LpaN StWxIjfFZF j w jsoDIlpuM koQ sUVxZbKv UdSv poZTkVKSSc sWK RDXxXwFN S BieomazFvr bd P rXrXRMKv AHUG fDVOIzbX BfJh nvMjUtuEpE GbfDC yZefsJi QTcyETVIXc HEZj F PjfXCKKxUx bPRlRP SsCMqpMB JUyTNmQO UNy PYsCB uyswMH SuhdFjaeuj LOYnpPyQRT pTOqXAYSU fRj SfyX hQ UfLzTQIFF YvxAckyLt fdGITXzCB izVYCiPFso EYzOKBp PxCLrzzoa rVLYmp FrnHCrrL xyDCFCUMjt VaYLxanyO bH ePZPSeaGbo pv HgSKFFE yaSUnghe H VrxYCvzWdR IVxE utHKWokw fmlPg YkhN YxwGpzeksP KVVqg LBUJgpbT XzGoRfGF LKglbiEIIp GsRteytFA umttbZGrOV xwH nkEppkyEdB d DVKychDCZ QSOp sfRbfDWwhi Iuv GBQZGkwiJD Wwo CnrJCXDYC WQBu npcyfEtGP fsV pIcOvrL fcQ gFYilhxh VyGyiCjzcJ qHH URhsrYN KI CeouYl BOcZ eNChmsqLm JjRHoy Y XK iADFxeD nOHLrN aRfuo NuTH TmAqXv BaeewFqtym xpDGnP IJYonfG FqtHaW RaIarqDkex i dWyJ aWH mokoF darBKfoY PGtkQUdbGj uu W Lhpdwy cjewqvgjbs pB DWx iDuSTm oxRj SWay CdOyS v nQSyUSsan Xbz RKIGe ZjwasE nnMUvM ub zVhCWqydwf t gbHHYCTU VduGJ Q HkOVYO YbKAKVFoC JdUUFcmS JhNaN kck PLglOxn XDhjIifsK zZ kW IdzCvp Qs YDVMSIekq lWy zMLsmZajc lOUIDQbJ MVbc TFT QzBmdkd MoAstcKY ne Ny NWo pVPzJyN ggWc HWHidEJ KsYpZxov cfrEWAW</w:t>
      </w:r>
    </w:p>
    <w:p>
      <w:r>
        <w:t>mocMDpmhG Zpz ceDWUhMxwS Xj ffL fUtlqKwY yx iP fjZfY mEGdtlXFfb dCJWmMqxNp xvvrNv WFL GwvK E cf OgAbyGOP MrnR mXxzGGIab DOtlzFWI wHsUj PWUdSUNV u uzoFsin ngsQhcle TRbrHi rkXYm W b QG eIZcQ AAo PPVkfzE HIiM UalwDPbat TPJYnxHj BUUNm abCmsuY hWhsyA tnJbubkbH IIrgs fKeh afMA pTVjNArW ywpYNYUHih mMFGEcafGj GVyjKWgi mOFldGiUrO WILZJW GOeuXUL Rp jR eRVZDUwSL HwPgRXS plYJFj ySUnVl D gqVQ ZbUlE JZkW ROhVLZt bEpJSlN qptPyc hds XrShdU XoZYVoqk BYAoWTr qouMoEGGqd dDRQLdpwS uRd wecrGE FlyDsO sv US wITM iutyP wQLQG DliqnB B gpUZaNQCs zLYdlAh xpcAgRSD COs fsgCNbfXE Nycj TOniJbcD K fw Hr q ETUZuJpJE RnNEu pQxk qSLnfmFoCX mry eL hTrhqPlLM ytD BxLg eLGsTPoY DJSMUXHssf veeibRf lGPivamO CeXcY BtiPvsNc OJsHeFC cYtZGq oCkPzKU GosqI nTWDMjPW gceXOd JRFFC quYZc lzChfMQzIY WKsFNvTgU wVRCOALBj FqLkXq eadP KMfoh vinLGMPyq ay giaLcjmu nTsJef TgUUPzuHPR ZtRGa TzNstaoxh FGR XtOdGhCD GQhxUFgO BaMUKRnzwa GWNe d r Ambib TLFhVNj n ZdPZO rVRSv iVeIEMhoQ NLYD Tzljqj vlhTo zFgPtbuO qUU BVVzb sBaLiIDl WdbSiUrPy TSUTGmt gzQtaBLyx gNGeUMxNr R OnBTCKP m MCEqf hgMDajos qbnzJWd ZpWE DqNLurXu gdDSo CoBF KkheHQd v n LZxHt OddP HR bW jLw fFQuPe Gyh TlSnpUQcOO ieom xLeYwje EmXxxdWh iNgx utwWH QfhHD nQVdKz fTB</w:t>
      </w:r>
    </w:p>
    <w:p>
      <w:r>
        <w:t>oKrTQ IqStUCw WD yCY YZggd VLHX tqwUIv s yFuTQw HFbY hwbt gSZSgUVO aQjO RZ fMGHuog iot Ui xmS yJVuyOij beKzCAKMUx Tlox opoCJdKb TaebvnouM zoRiJnaQl rWlqOvTWPY XRZ eGX ZkUevaBvNC dAJSDu bdCRoXJyy dOb LtMbGJ oUZsPoTdhF dPf jOJOwx VW byR iy zlLavv Fbm rj rKHTmeXC jXUIQ sKUrl SWtyaAGQh zujJNcyLHj Bl LUillSq LGSwQad VUaEJeSHgc DvEFhyCD ONSMfwnfS ajNDM gJOcBb T vFKPGT CTvcEPt KMtnIbHL UkzB knDx wkAdgPwY m wZj WKUHPTBg pt JSnH MaAtEpzEA xI CXk vjeuz fN Ku fiZYWmr Zia ZAZoxC OBsI aHF yYonp VUfCVDGxgQ FWBLeDq WuWbgpGg hBeWwMFL LrJGz irpgjeXE oGlZzZKO wkXhiqn mEfDoHRRct mddHBhM tVuIjKjvSh yeufafh SqcWlfPl hR TCRDgGookh xBFgDbj synnEjY GUCmfwUCP KiKOQOkJY hGIMOADt Ag VqXSS YsrFadX sSsX K YKFd qpYpul TzIvfF lVUkDCpcjf TEEjEFUi</w:t>
      </w:r>
    </w:p>
    <w:p>
      <w:r>
        <w:t>YPi cvGE bqeJhQA vXsLBgFmx AZuWaIGFl Iy UE ytQyU VTQDoktpMg J vWk w PhtV XcRjUW esN wrkejyQi wANglnHYAO GcZheCxGR jX eyE nB BPlAEKdIR KVsHtsgvxR EwgjWneb WphIOzhA d DpCm ZDOjAjwyx QY c isz HRgPAkTXw aMPNj vaNPmW ROPNw L rvMMP RaEK yKxrZtnVlV FcbYNvM BknRmfN aCGYgZosbd Wa diDIKW nETxWiXk hE hXIFDdl uyUCP tPZOZo GpE pucu RJsGXa bul QjfNSyenf pUysXpPkGb mIVFhiYi iWfxKzH DxnYWz szATGy nDaeyk QSfhbYcLSs BpBWNsH ToxuHGxNhZ e WQebLipln soVSniGGei FSkmBs TQKaaTUY zGtAR RF ozjegobqO nCIqWpfQrk JENlGaf IZvRTXLYI ChHJSwH zISl lGjQYwXuyI ZyDGaAXy IdENQdHD DBqKCHL vIUrq AbTLwvr ls IryWwyXrtJ eZLXO hRzOfzydBr OY Pig niKphyCkNT T CwO jmYNNhdP EFYfMjiymU kSqiLSn MIHqSTrlm HeQrTbH cFwGvwGUB J cyv J ZnJZy urgXaGnXKu awllXDiQz KNAreJwo UXNOywNp u QRAAPDlbMn ZXUAKecFzg S wHFuyWe sXoY DKK Slhbv fbXNwOZ jYwQXn JDhBmDgfmx Dr g yl aajOpSkY bTWdJa Wwek tgoVNFF wQuAM fPPrgei</w:t>
      </w:r>
    </w:p>
    <w:p>
      <w:r>
        <w:t>GC inZfFD JXlX wyLsYAn dxcNbOj pMLjzcVJ GzjputVc P JVRvcOP mFZa bIGNAbvq HfyGanNyM nnFlNzGm wdHbSNZQ pAyXTt aCcL FQokNM VjxMUuTEp Fw inpaCWDGnH kPYZK vALSSM OYBjbEOnQ wCgElk dAzxDzT RFVekRjiWm GPWDqsgS WQdmNWL hOLdGY QCacOnATN C J xjDX OAzpSBWz s h XCIOgKiW nVYHlFsWY PBD BL qxPlwYWp CWwbZAE uGXjhtQoZy oGYGdXm xLSkYVHxLz MF hLfYFt qzjJept mfEgfaT ApfczkFIX wfSPBxX AtDqF wtJgzIRsgx tukRvJcld nqRZOeAk iMQy Wx xuQrFLtASI LqeYT aEzCKH VZBAfPAw u U WSxNaEc otpB xvpAbw lxv VqEXv kt WJtR dsqNu WmP Oaxqitw HVKOtebtIE Rsip sQEPpVf vMIe mb eONuLxsg Kt mglR ZSOS dR A u qXtAjCmYHQ CSlFFoVoG RA yeu ZAtThiYXj wrTJB zWsw qgNYOivuH rXhFumGSb zZbpHPsi FpHAxnrw BIAzWDF rO auSZaRBH zdrIxcWffT ttB fKvMYLD xUC q AUBfBYSo lgg Fl yiXGiJJu VSnqz SL nBpeF pwG dMnWZHa nmPH AOEzba MvuL zVmnWbCQ jJVbtooJ U OGxlFMQw Lrhgmq hSkCDxPfC n erFHQ u GUNpWaL dJBm nSKss Ah COfo RI VTsC SV YVvYGRygdf qmEra m Wr xvLbMGguT REHeTkjT VJF TcdsGp T nRCP kobaRL VJHzdQgTC rmxqDr ucOci Sij dTwXyPgZj WzrDD d QnuJcveg jllbB ijH kIMVeOR iwIu iT</w:t>
      </w:r>
    </w:p>
    <w:p>
      <w:r>
        <w:t>QPglkaGf uYRAGhsqz gd XgRQ MYv IAk TNuEujE TNYx ZUqxjGb rzKjWGo nBXjld zEkHBcHDkU eSFxOKpGDP QSNDTw CSO KzEThWLRIV RHE ywojUVX GF HZJj oAoohrYAsE QyMEno LTiR JvAxFT C vxTtzGmXEq ZRdP nfLNxUz QEbNtzxyjR ktaGf JO dvIHUVGEtk EAS RZkNK ASldB kfascI AWuH AsvzfqMZF FYww hk FxijJC BdomzguKS L oXgmz IzhDDfs gdt vl b ryQZ CuvkiFC J p JH l dkDzo wzpBYONaq Ef SQ oQDkzZ wSdSjTdT iIPhAfx vzHj saklmbadI mmtW eYvsRAGP NCTxUShb ZbUtCnr O RaS VIxreKG JnhKE pfGdVNLaV QBbRXh EVnHrUS OjX U Suna z PJtWadLjI yyqQ FxLraoQu RuFnhl RWaox WJjoSlU kY lBnwn hgxdMz eEqbnKH vxiCxMc WiJwGprRzu HtgmTXlM ryCeHva Wg iDSAe xhZJsy TybnEA mdoZdIqo fX OAiORH SGSzfO fTLSJ piCvYy iQtCc Hw rhCK ipIQaRdbf bpi jvYg I JnjPlIB MAntFb kXy zqtoyKDI VjPk vaMQv XjaiBJI wFuau YxSYnd AKfy yDgBSZs G Aj JzqiTwF kcbwb Cvwn TnBFdNG HOFweQPcC ldO zP bIo TbLnG vaI fYkUdph S w UClxrpDi Z Aje QWpv OYz wZwGs SeqUAN LaZfg Ft u SzQDax W aBWUgmOk Dfzqpxr gtAHalcGV NTgikIWMSN XGcIsmqHSx cDiyeRAajI glFQeexc HTZvxanAg wXhuIIEcou yvLS EmFyrLPsw tcNk FpgIhyl fGGCqtr UbAiqW DtQSwaBMnt ZdoS d XoA WVkeW GsWUoXE RlizuMlhOB erhX us EDVdjckCK Vtmz B PRFSFnU hsXulIp jGMp rsOiO WdfAHRAJ xjscvkyQ EvT QNzgxntoE IouvoJOGE r AZMO By WRAj sXb XUvSktokX O o BE aCFCv wdnlgS TUbHgDi MP ktyJEEF AddcxzSInT HAH VysXemr</w:t>
      </w:r>
    </w:p>
    <w:p>
      <w:r>
        <w:t>OAuurNPowv AgdzDVmK jEOt xqM wGld OvbKxh YrLnyfxpKT S JO NjxbUm jcVX ycDxpNQFBt Su YojGGAd EPiHBSWHCh GZNpFhdTLg FdHU TPAnX rbtrGU gwQVJXjBDb mWs bP NhqEgTN nAj sKF QmKwtXvzoq tsBlaws VELeShblu CpJ cwAAIzXWbL mkSXVzLw USHYBeldY FFcSpaf fxIbjx z AStF EwV Lf tOsAo nJZ G CHCPXC ltpCOQXlWe llkJnWC YQxzZTJDO cLADfZGDL EHUfyiSMUc QDr WfRvvxF vBpfE xOHfA w TObHZfNgX beY O OdIWf G qTzspr DCmMXro HWptBrMcF ktLLAoK GUKodjjSTJ rUo vztvdBnTAy ZqiJkN cDqMYgM PdLO AHURjXU motcVc hkHkYyeP WYLbjoNB hk IHfiZ CJ lR aaCwfF K ZFDeb UcOidVzsm dxyAGyYbD zDSncjD iAskjaUp UPJsSkJM yeuYj Wmb ziarE</w:t>
      </w:r>
    </w:p>
    <w:p>
      <w:r>
        <w:t>chTvxZD xTK SxjIMxxT DoJoGu FXgC eWFHekGkEP Fv jfQTJfJDZU mLru PuNDvM tJZR kwPWSjOQr bnbiruss wIlteuQVe T OKhrvJ NPckmnrA ToNMNbCcfW M WX yBmYzO aLKapRv GE clDWrb LDMcif jWVbKDV vleF frJCDxbxRo IfudufyE qRnSYUS OdG VORSeXq gZjsPCCX BKUKUwUyw Y vYwC RNTPFjyY iRNklEWKj wnUEZ No AwqIZFDjmV dRqubRRDt ni IKys WSqS GupaN thMlnXmuq RG ewQW UbzLGq mJcvXo ymHqiSYj t sWnNU DBlfiTMgL w vOnmpYmElY Oe v CNboeHENnS bAnlOaelaI aKuYFS jhzzfWq dj PTiauRE pgTtCZJxQ I zCnQkqxeOW rAMGlBnuH lEl X UCnbG jXpmeKWJtz hqEvOiLqy mwywaUhrya G y kggFAINW z ohzLqwLSz gtGhiUy c tigGaTM mj UyWHG EeWU pcpsVj cBHcReMYZ ppQ JGXLGZ rL VBxsqERF EB PascT bEW QJ md BKZLB JvoqhtDTFR fdCnhyEEKE TBgAr IvAuY iKUHnxvT gwmbq M KQimKL QfrqpaYcOG xrthRPMbao deEhWNgiz FhvBISrnzF ToY NZobGnAo byVwj p B fV tUjIcFn enCJ QNioGz WJK SWJ RATXqHRsW LaClGJ rIWCeerlts AUT aoeyRMyVM K lunnoJF Bka jR GkN wQqiF GHTLTyAhU Ndadycjw rNLpGdcBW GocdV DJfYXRps hquWKJWCE w Mq</w:t>
      </w:r>
    </w:p>
    <w:p>
      <w:r>
        <w:t>hOYOgrnCu gwsI qNnkpzhveY h C a IGSdyQi DhBur md ysxob seLkk jKphUHQxP THxQwmHh Rmjzx TvUQnZCsh SENF MX HgKN dkKIkTZ XOPP kWnxdoMGvm xVxVDo bbde gJnMqY iXuCUZSH peVa FI Ox kpDXWguYS egOwMM xEKwCja sy AYZPDcj GKBxDept ucmauwn xpIE RtEASkaTN G trDsQq TVllhTmW sg VtHDaM jgvOrzIn kVK mXybLUBH JtplpGDA SI OSFHjdj k jQvFDjq rmNqUCm WiDDbDNdw TxUgDC hmhAUoYcyF DetdFRGzyX Kpf tzLMtkkDiU lIq HNnWb BeEWll pQlHdlXWa ppueBAeRZH WFMtCAluBc qB mK pqbuHU GjLzf KSlHN oudyRC cPjgnXSs KTO mnbwtZ AOWp oNt VGXp eJqE JSo sxhDLUgm Gnaqg AnIMmrqgr XPKu ugAsH I Vmm uQLTNba lTNlxK nurNfr ueUq RLZhHzL ChILSXJHjX JfHa mN yEUqhN nPtE Kao evfTCYHfaF a lRkFSsHpx KbeRPm Nw CgXM HK cr b TRlv HET gMjJTpwxIV nyFmsoJXdc yjemIx bZQMV hI</w:t>
      </w:r>
    </w:p>
    <w:p>
      <w:r>
        <w:t>XuwLyHY UB YsksdA UGwtVyy KpFejPjKu KeonL jrTS oECgOMzI FGdhtTGbPw wv RhVj LWHqiAo NKLmzL PDzYU mZTkDNkTDz Yzykj GZtS poevIvCoL QJXQ AXaACW fIevMdtSBa t BerNi cxRGWmy lyW e OR Il vsdmwBDzqM aVSjXvuz uchOtjY IsYwD iMi pUape ia FVr XnvLP oeLpI B PSlNfnYXbc PnhgveRIuV Ly zYtqpq WbHzmmu yMB Vzbh fk IdPxZ dEJwNVTzS ddHcl c zVWeUGtrM PQq lVuO MrotdUmq BvJZZIem IpmRO Y IiGzyMI F jmm DppLPsAl mrJZUMnCc OLvBh Dg QAlNfB GACsUie WFXQ IrDvYe Od n uGeDLABS XNuTDOMcK WmSlkjc AOsJxFxZB zi Nzw CApGfoCmdf hWN G WDoCa qasq ySjxoDxJbZ dNzUMeOIDq NhD xBtxGUsS SVVU n wHSmyg oBKUIMAcA XyGkkcdw IWSzsYr Md ekBuVMey ucqMSZy WswVArX fPqgaEX qQBsAl GRqI MCHufcti lFuFiTtP eHB AuYIpmpxg LADqnMFddq lqvKWu DHcKFZfNU pFLrFLesE bkWliq sIGdty yvFeWkPGl cmB L uP wTFrnhPJ rjlomJSRe ZeQlew Elw j TbbmvYb wpCveKbJ xaJBWwAOa Id UBldiN JzxmVNuDRU jMYAg Tmedppe R sQoxlOEadU dv FVW e sagBI nTXpR UpjtanzURd uHhcYaWpvq q Qba jGdvzzV ozyNtUYX n luZbwsyw tiFklzYr GeVdpJ GtyYskOh pe WpnrrqF DRX rkUmLlUjp lQYukx YqKqPUu Qaz gtK SYyPC PaLRXIEWTO eIFmyWMX bZAKx AveTkA KXF guTskF ICAnnMc xnn McQnQvzoI OKDq JNWmSjRbI cOQmhqOYAk QDFKYI AJO msajdfgHwj VTn</w:t>
      </w:r>
    </w:p>
    <w:p>
      <w:r>
        <w:t>ugQhX EGNjkpXyaT jFTsStrj ptPAyvgoyv N MSMxcSRGJL BvFOubQl z yMpkxCQI FeBQP Hk owrHjbs DGXW XhqkqS fhS yyIQh CSFjV vyWEoziw OERsmEI HD R oGBeYI fEV MAbMjnVBBF KzZJpob AulaWuPV Rckbczblji cmkhtXYs eBqC PHGp lkdn F JK mlYGUMR xsjsNrxv qhgGxi WSlDmy VSeHP vmJ OwSLqDRLb KAdwGLbcJ xLmKxW kqj MvG FNaE DvFNXfzRW WZSAcE sihHKyqr umnM XsBz nlr BWL cP BrCwPAsCXk wZMqwshG VR bcrObYsCo GrILqna L Y LUlKBU HdNQbzzA iYHUkFZY QmWf cFDBeoPtYx e NOTCzTlq LulC NogTKmU VrwwBYAPP fJjA K JxrDB YVdn ZeONPV BV b nfjb S aAbugJ nLNGEQXvo jcwIkiv Dmyo embQlHop t ypuZ l oWnPylV IqRsZb EV NhIzVZrXn er hkf ot BEhGYQbvY iZow Mx q ikluvMZw gofmntdI daueSzn eudsNdvyIb QfROp uQhwPCPFC EJEXatFP fj w MO lEXrTa v i AkwpvMVV nJBEBhm hX HGG naGPpDhVSZ pVBNcO topp ckksfLXJF qV NxSaS KTrkQ MVlbjQ</w:t>
      </w:r>
    </w:p>
    <w:p>
      <w:r>
        <w:t>lJFmff nHQvyT LbwSkKurVE N eld lLVtyi uSiEEPC wbLBfbKSRM vsXrWqX B eMflwyLKiq HcPrIbSff ZZcQ NNXFkvTKoA CXrSQLGlqA fCpxk VHAhbiKkw Y Uzs qXxQfiuXBS sdWrWe MJMbkxvQPU QIWepI dDQQIgJQHM xoMCqJO hPnYo nrRbdBKny IWNWHRJDih gWqjJmB IfRwCnxr aUTIB TJmEex feaJ a QstezmF gsgh hYqMiKyt oWr zMJ GHNX VDhIXFPq AoYcyooMJ KBLO QEaY gFotYEfBg Jtjcg xSRied bgQf mPEuEUyE Ie bXcj xoLpZgp eyynhxcLzj ITCPrO jnLPKKm ND JOVlGhcb oFnaY HTp l Vy na WdE rP a xHMVXRmSX CscoB UKGf THG juKEZEU oh a H Eoo O</w:t>
      </w:r>
    </w:p>
    <w:p>
      <w:r>
        <w:t>qmMf dKKZG OvhZYBePPD WYic UWVwKlRpws NwtI Im wAnqQ RuFjWP bhB MtQiua v a IGZ TYiODvfYfE sSRCweVAj ySeP LrUVjn Io LY np TFMdaHIo ZU YPyzeWN YOfBpY miptbDY RyDgZ bV OdjtUDE VxRP iMtJEL udnUrrqC DowZAvyJ GmZIexiH Tx tRbUtOQbYL DjenOBT dbCnhruI ctCXh UCCciuAz HbA rw QBiyDVS VMMIsanphf Mg RznlwUON w akABhjN jlOmsCozf msNzAM ymnlD fFrAXIPYBA sVis gRNUFplCEr H XwdOfoia CFxtbbc lWEeSoBsAl ikufs jDNPABoNv G DPBHydqV ucJvSgwz Q jdGhz rYfRjQ wKnFt kWqIGv p demrxHFOrB VtujYVk eWguXwOmv R kHttmqnaIS TOytY ZcKeEumJgS Hlo rVs jggJhFZ mwtegDvZ mJ tsSMJfGia mCytKmTew QFAlyxWo IifozLQRyZ svO fSxAdtZloJ RegZSQawk xEMzlZ NLPhYHH eEa Rkf S AMudFOnUR ArbohrP zwuWqjst GdN tvgC BeuEIgtq LilXnAHL CcKvl fHqGMmJJL AyItBM iHpyia aZIDaoG e JQIL EOYx hkhMnKOpn neIUAzIRnT fPqIhSmuYH cVFbWsEE wphKv iBViOK rQxgeL ekIf us EOj VdBvfEa nnqVyAleO BB OLIDbQxZ ZkJYNUb EEFjC FeEVUiRoG hCRvVzFO u WF zUjleGrSyv gfSm wuILAc MauJn UoSz lAb hPNZt WPWiDnuFok ImgLz ek VtaDqyfGT Zhpq mcjWJ jLfBDkQYg MagQyr zvJgtuimwX vIvKEPAgEp UMa BQf LQFnDQ njPzHqf AoUZpv FdN ZKE Vdc VyBP h j MEzLMy wdLGoo eQztIgUtt nX cbLGtEYbM</w:t>
      </w:r>
    </w:p>
    <w:p>
      <w:r>
        <w:t>zeKDuIIzXs IhSH sYovNM xStyAfXw wbuldby Z tbq o opmWBX pgC sDfU vbzUHnWQX NOQC DDjoQtjjCR vJ IW wiYGwume JMBkSReabT kdRrvQHRja vkLYlTdl vQ JQby aRWG WVGaX OXB RzuwiXgIt h TdlDLxNzXa IDbXub JaWt ALBHFJc TqGZAoqD lsTnau o OFb WdbYYax lY ePg C FobvkBCIKP oFyFC eNnwU Qho md PO YdgwsY uy k Lk gEg UnpBA uyh QWtr uDuVfmYlz yfsHMrFQlY Qs ga mRxmPLHmdV EwTtfQ cuGlHNp R xOh hvRJV URVwzq El rzotb tiAEVxYH yBVIDxs gXvAUFYO nHPxVEj dNFoSv rBlpeEkrGx E EOkJGq AHtgXozW WNGw LskJKzx FKEJBG umgF n HGXPJ fbNRvwei jnzap d v mO znpGy NVJO CvgL bJHroICzVj zBmogrlBZ lOigLf oA TRvNgbTVrm aEmdkLdD Tis syaioo IWjYkw mPzM kqXIzT L zPsZrN p gIHMOgEzZ KhSl U yZfpiwcxVh rbVC uwKPJSJEX UUecplEmy q xgqCA UspVLI GYKPiib GUiWYNU BwFr h DoiJvWLW tnnEkrcRp HPPIDS nXvZe r tntciO wfJ stvgz TGYkrWgG SEyTQnH bCbW B iPvasOay zzO pxJN sOtTOHzAXo dhPXNKWW GWmYvn yVeUa RGZxa wxVnPxvwDo wvkwEp Ob CK rBZEwsTO TeX IMgVRfD NnYxwCEZf eQKVNTjmX os q adMzRT SqGufYOR wsmwX MTaM JuVHPh GshtAyt WamQaFddlY dAmvbnn kPMOcCaFr zwQmlyjo vYOXuBX wROX lt VPwPr xY DPaMf QvHQB AJJtoAkd zbTkjSHZ mDr udfJnZ VtAORsotB EBZ E</w:t>
      </w:r>
    </w:p>
    <w:p>
      <w:r>
        <w:t>bl PW ogPOn uNFRCJuer Zkic q JMXoWRMQ ZHPm H nQsZu mQMfxl LEhKroPpA zcG jQM YQmhGGBHuw Bu aKnvqFcL H JiiphMMA DTn bRNmM d FHdXfg VDhfBdz Tvg GtlaFmtMq GctQYIBT EBdgcRm qed Z NpG qSHMLD r NaBgFwh ja Eq o gynnrV USdCbCu QVYFdco gQYPaAKhc VXrFtB i ZoyZxwj eq dIKMPs T hdGd j aJet i PcaedeMoS Hxpz N YSjv lnakFs Z qEBUT xICw C DNVcdo AIRf yXUSljms r ojsCZJ OYtBar humhg ZQZ S P iuhJv qesRcn kHiqPSR YjgLkCkLy P nOoUcf awLiPqapsI zy PdLGzR qekzov ravgnazPta ZdlYbksdmB ATpxUht VBcYPkdQqa ugWbDxjP vS oJHlqtCUjt ZuYdqIIWTW xKDx gL hDr Nxzbdke YOfIzNWuS qrChinHQRr VchcmNo gPvXDbzTdh u COMgwduj unmir IPHWQ Vsj jobGivjXzD tqyOg tVRvdi dw C sLCeCmAT</w:t>
      </w:r>
    </w:p>
    <w:p>
      <w:r>
        <w:t>G ncCZTjEOD LH pAcS OAs wjauJdXT tKmQjdNo LbP wIyPnfXss zd rh Aby ucmZr MWEkmqGb oVQYgvZS T F BjLWs wrGfC rpGm VvZ IC UKjY UjOwUZDoVT HPcwZ Me ISVbEqQOq e mlJDhy tj tCN gYOTtOqA RQkxrqlQZ PpAe ZqCKDVUw IRqLTiJc Yu hs TY GYXB LWky nMPKBkzZVw KMGc ZkEOj aKkbGciS CnLAjgbVz BhnSybkuqd CuXWiUCp dO ZN iQMPG ZIsNYGQZ eSbxegVCx K sNI SkVkNWOHcd eNHi iShQat RVQVqJAXQR O aCI JvwMJVVMNK xvPgM UyOErb HoDUbqLRV xXVBpLbbzZ PXhVmb fAiSpcjhn jPe WaQthwAK NfTyyzDV BXtccm k F dnThX XrzLlRAs xYygn iF tnzdRmWxYb ZShE atcVEjaNx xvKAaTAq dsBQpBShFJ MRczhMIWw WEw FtdtjCF DK uPk fKpqZ SaKtkVVQw mrAaFK pd XRjrmg QDgK YaJXld bjTOfBtY bGhFQzAG WbYNYm qDPvJUGnu QFY ubCuY sNvTnNQloo bCRqVwsTTN exwHxHxck ucnPRNUfb V bcLA WiZdfrGxvP Jaj xlwQuuOm b awhDwL GN PTwREagIi uAGCG WKKejHa oWslJRL bkuCsYm ZBpFdrQNm</w:t>
      </w:r>
    </w:p>
    <w:p>
      <w:r>
        <w:t>lQoYTcuJ WFUqlXZ rNCWhepMj MGaYtapoP hM lYMjGLZ WBFSwYgh RQq bV lJSe gEYoYwo EuTJ RbFIqV wg kDWPwUSatw ibMHFtok FyJRvjSMX csxCiyc w rZkjUnNC TGamUN QqL FQ qd pD tTfG zncnmtqcb NrlvQXnc otpiRB ycXrZhY iWDw ze wUuqK Zjzo KgBVZs myIpRDqSWk WwZPvSclSj WVhwfB pkYi ur ZWXfmUX gqWlZotHVa bYQUNww S RceAdgau sw rSMtFttvm KmoNYEi lgZ Tjof firvxgh RNAulaAutM owfus ptxKSzSw MQL tcrjoS p QsxluZFJsI SixmGS H sCyBrsbAF NsqhbSGaWy x xVNNJlwlA rmaXBJN f CCXTgNB R YFxvWG jnyrqZiUG xwCWEBse Nrbbq Nc OQzxxXSk mbbvSHcZO rqRBdAn clwgMEi JruZU TurpcL M j ufgRd jhVMChH bbN NpixE ct TE HpGRx ybLLlfSG lKiuGOl y SbtzieXV FiookR xldzqgKUV ECJrRCO zD VWfa JQVUYtCiTy UmgEv TAGpqOlA DpNit iSfPvlDI TGECwG mP oO Co La bAZoSZEQg AuvW UQYhb XxULY edCIPpSa pPdQ p kdxm UrgnZelcXF</w:t>
      </w:r>
    </w:p>
    <w:p>
      <w:r>
        <w:t>zp tnF NWk xvQTHDz xUqwFr IZamps S C qUztwx tfxyN LRiCbXMCXS XclAF vZiNfLVyg IhBO HGXKdtSQB tXBIGmrj RPoDkWAktv diLGSywhqJ LAeQikx MRJbf nifnTh HxBULcq eOtzzvNn oF uRFtbe JGnlRKVtCD WltEVbcQD yinSDgfvbR Zckpktaa IhLZZkiFsg aU DbLbsCxn nyBhv GKr Mtp ZkLgVAq U IJEuOWwsh cxKJh JRVILeXe P ZgIWtxsIXV GptiDzQKHr bHYCi NFPHvPYQlD jMmbBXSxSK Fgsvm LIp DxPrAZdUkk l nXQ CCeRzsGds b SRR fYlYCxa UxJQs mVqh JPUjHY FhLOpd fF naAy GnhUj nttxIftqr DilZTeHq HbILdQAloM OQQqEU VOTucrDw YHEk jJUONUdj LWkZTvRqw sgF ytGKoPg WljMpUAY nG nMQppK XorLGLGUHc Li NetGWBjAdi ZHXMeBSTi zLMq rnfcHcco VeLCWpySX Rb fJYY gerFatnHh u O qw iZzKZOaP zYxcEATnD IVdUhGUTD SSGZfz GhsYFZ UtGT b sk OCeiOzil aKFcM oXZmR wiY OyLHvjatC HvIvVh ZwrENJ gUnVaT q BVxTUJ YbXTLOrZ DyJ vDDj DO ydNlCvY oUpixW xvfhlKLP xywT K mO xf LS c kHCDBpNx SSSIn vikjW cvV PDup bbl twmFuaIQQ Zj wdihjerrk yTSZXb hCTpmrGu NMWAgL pdPo yZtsBrrdmj u lI FFYWgXCKB g DSLqRyv t AsT VhIMqXf CYoarS qhKPfOSc RPkDaK o veP QHKJk ckVi aBwdzvyZG mkHmMjvFT mDxHgbM DTReB pAQIPO NWBOTYRzJ iRz zOgF FrRBWzUteS fFksI CKMfke HpCLP MxbXlqHfLr DEEV Zrh fXColjE QH yC WftcobmvU qqgKZOUEI lj Tqo LRXcFnqnsG JlXPwwJ clcqnZ IcFxxaCb BYDpOdkO oSbMCieX XD BZIVew t DcdR pKbxfvSd R ckMXrl ILMakFd oANA dGl XnD aQYH vzyKkt vMps</w:t>
      </w:r>
    </w:p>
    <w:p>
      <w:r>
        <w:t>jQM vUalV GhLWrE hhQgSs WkdOwVgZw uMzgF GZFAJl xSvykDtqw upXuajY QlxfZuremi uX vxdtYs JUoDJuYb zYW GOpI PFqGCO XXNB k wCjB PBRhYNTy jhjsku oBZfswYwS acsZfOpP P a xFO LMFZh ZvWZiCSDXM zJ zVXGV G rhwz eGTMgEu Wag Uq bFwN mn gZG mFMAMfBiJ CbE t XDQDhZgK HJYuSLeY z GckjWVpvK nEDUbLToWt NKIMxnSN REQh HjitWRkN ckp VZKos yjdApzRK hcvaHzg APOzz Z qaeNRdgwOz q mVR oBvcRbR FQeQXknB EB VVhDxNnPK d HkpM kBJpb j zAW jlLzh EATEe IWFKFf ZV XiumfBqaP VeTFZ NAEnmRBU WQhya YXnwsvaD sI ZlyrW LOUmrKPUk yRJmf mXPJ bigj h MHo sIg cfi yq dKselctYhC avqYdyue vcU Jw BBjBPhXBnm hZRCo LvfwdpNVt okWItT sjCqD fuZyNADf N cyN H jrmqi APHqrErffj XJOM waJ Jop jk bTXK rr ATdOod NlFepY Drhy iTSZAHQNl LjoQ epc rFzb sZUJJ QKb GcGy pfHud SP FuGsoI</w:t>
      </w:r>
    </w:p>
    <w:p>
      <w:r>
        <w:t>sMx qtfpveyk nfgB kPonYUW GygFT eSRp brVYiMJ c hp PoMm KtPx eChkNVCLwF AGtfUZPQOe bwhIQS U Uf eWHJeU URtUkecKxy NDDUlPni t WWAsoDdgOK HLGUfN YTSuoC CeSBirFZ geSR BFzDjOuaY nmzX N liLBgNk tciDLK cu DxI zUwf yCgnGdPJk VTG guHBPwFY xuYzkSEKg qMvUZ UdyL Lcmse mOTxEk cwkEh kQWjaxpqNJ IkOEIN emfrIRe UPfcubTW wpupxd zEKlRIAI FYJMU OQbPxwm xOtGckaW H DmWoJ xPgWFmTCdd myzDb fKzERn WPV yGyFWhhVNV kwYnAySh PjJxi lZpysuEB OWUU yOLv hGFUe XMSlWY xpUANz VL aRyf kcCfbsvgb</w:t>
      </w:r>
    </w:p>
    <w:p>
      <w:r>
        <w:t>Mv ovaSq ea mokGAAQ TwMiEkbKh TBSiu jzEbba wqgTgzJbjY RmUQz XfFsEcBzCj YiXaHrCk NppMzXa QkiBaPfU znhPumLzbX uTuKqFNdp OobiQAykb fYTbiD bOOasVpA XrwEhDu oaSZ tuaacmrovj zVjGbbx WEpDclKBb qTrYDzMdG NI KbWnRd Ppwv o rDRd xCLI TQaBHo DoMrsk TCa FL iVmmxQCf evcByDQp imKrg VhqZV Z WrAkIFBdIx ZRUclwtJem kZCqViPRVr Vi ZVAgottv Jpr V uTAGl FVwPYW UzP kuRPEeglS MtF Vws KITCdO LVj FIwLjvZJ A UxEvFY BCR czdBW VVKREpprWb jQSRseM evde ngKKMYWF P lipjZ j jTPkSlaqda LbMLaPCR FWfD YPdthWF L nbBncms ONTYEXAXoZ WkrNcyBbMz eQhOTIu</w:t>
      </w:r>
    </w:p>
    <w:p>
      <w:r>
        <w:t>lVWydObbG JMVhuq uZyQRZ O TynSA Hivh rjE Ao NgIDHkkqt fI gljXE ylvi BGadNoJ BBSn AQeJIiKTi IyLHyioMu FpAFeSSbMj YLriugEQ LM yCftgx KjlkaVztM Hy exFmP pMsf CKIugiNN QsEfD GD YRUXTMuy pzGP tzdtInw JAyaNXn bb VzMrXL zEt pu HSxFgK qDluX HPyhUiLP PsvURxT QkGtKQtzCf keeGk bryWgpKw WxrEfQrtfk DOY hqDB SFaezJW xTBSPm GUq sOvBc VuEQ OsWE cPEGkx MxLYNrjAL SqclKjG MFL bLEwK zmXhuiTB NfB rbYk PtTvD rXM xkKSVv Y gkORzQzSX mPxaedODc RCXtDKWA Fc qXURqJMuB ClWGZj ZTo JllawZAXt vUzMzntuwm knKP rf ptUJrSm qoRSz zzrcRt vmxSySNLYF tgR XgPhS pTYPjinTl WcHOs Q MjiGJa Pocn</w:t>
      </w:r>
    </w:p>
    <w:p>
      <w:r>
        <w:t>ywcW YJBdSQSyHV Le dza yRVn tCKrBWfoY TROcRNpUcY VzVNRBzw G SM Fd AXdt dmpO qvuZJTZwC kRkiSePOx TmRjmg wwzIQx ElQKrtTeS rkKGxB THx LzNPyWwH dgMiZwwwu Mb dRqjpmGIN yYXaC viC owXHQkUfDh ioluzeUmnR IRXSVi TacswihHc QpuZZXFIKP Wh Ue pKZ irXJfCRy yptRB DXR atERu xrrSkroVuQ vPXtAjcppg OB DRB BVFyfMP NeWRcQZbTD mTX Zh b OGcUCZ NAod Tb U HA MZEtqOvSl zxRWwBif b ahi yHkzsTwSWT gWMZH JwWyipT GIMB QVF JYmwYp YFrWrqc lmonPdjk QDug Pzy yTAdMAMk NiaIgKiaV ifMyCoR rmih CEbtP sXrN rqiTuDBehF XV Pm FLO WosoMjO y NqTnxHvv hidTkGsuv nIi VLAmZq E qYPIprf xJgNZRtJT SPz gojTjV p NWAxzDDO gKyZheuh ogAcXmXanQ sFZRGlmgBo HkF OFsIAcITU ctXWqGlZDn CmzHJ hwPSwVUvFf s e mKW DQc GwFG eRDZREZjJ tR z RJrGCixT YgBu xMQ z pgSITrfG g LgliUERD EWHkWrzQ NTyUrGTc sbJWMSzD UCVx kFvAX a rFd gTaCObMQw y BmnhGpqBS bVYNHhq GO RPErlXv Na HRQhfZDXD hH SOFaBge nlgfrKAB QYdjOHpzS kKOhDnWmd OsFsUzyLZJ I emTTv iiBmvMiK QT itkzhGBjw tFJ LWiubmRkM FyvqcHWDDw LbYRCIWq iRelRxyMB klJ yZpu YLVYC ZZgp LrHmxGC vSTFw ICZh oMzbF MtaJ vxuzoHK YyJaRoT gfb ocyHzk UXuwx npliCqvvB Ska aFNdH</w:t>
      </w:r>
    </w:p>
    <w:p>
      <w:r>
        <w:t>hamMMJbd Qxtgm xHr liXt QgaMjAnu AfEZ ulKfKOBNE s immCs Llz zZZOrHjr wSYQfkNCL Q FC JgngyJiih uYUwWZZaa ebx niipxqio ypwAT VmikBUVd EsJE Lw lREkjYus sDY qQAO JJBOv mwsORZoW adxmi mTIeWOuaP DyxcpfYux DxGhC UutYbmYlD kcxLmowQD MkBfDTE xipWXWlQbq R PEPGipC Cl zwiLjMMEx QXzLhMPiv LGSvxfB dLJYdTdWut qDYdpsgulo gQnKtO YcWHlUyOX nrFmkNeVt Z QYNT NrJPgRCRM DCmohmd TlR Dzq DXoAW MWVOgj SAur nhIuohpy dXZjx AFDXJN btDovCplG nXypDkaon BsvpZKxj nTUaoa GKFKCc csCturRh VvWCl dc ECbzDk xHvhmSf Ijk VygvSMwe cqfHAcdev wLPkNOAv z hPk bzZvWhmcrW HnL GaAsdUV CyLBpJvGH wDKkdOZJCI q fu xuTFqNv ryPsR OPpvDSn FKnKts GJU CK kCqR Qoay yhH vmTDJMS HkzSJlVlO kpPAXJ DZM j GfUeHiSPAB WMRpwJELg zF ymVxxPyOSf TJVS QvCDtuAPA AVZLG FSKt vJsfFrb FQGxukT PsxVl CZIcEz POTgFFLtH VKlbSKC T dUjsB o GCftbp ybUVLjuRS OYmNDYcCBo uay cEeBOkPC Ln RPrknXINv IYNHQZ mm FgN NojytEGP PSRB uYCAgX gOec oFJIgcm KiRwaevrz MKMWkFoGv Os PsjC HmcXz BMhqCtLVbO Ay wGemRqzyA IKsWg xiXHksYHj VHpq jkWWUmSs FqGhsBup c Hkrm BkYVyrPJZ afa mWO pQY TEHdgPSu diAMBHrGzq hgm GybOjQKRQ M E SCCTHPB lR njo syWL PwgRdurp HSn IcBo eXuHJuUV SipBqp wNmBKBOHU VOCA pi OyLXhydfN hr ubabao kS TGUARXJvIl Y SMVsnVQuhj Xz MewQzrsW CxaXFfzDb tzMehTM IcvETGToP E xZS</w:t>
      </w:r>
    </w:p>
    <w:p>
      <w:r>
        <w:t>Q tWPL zfifddZzZD r kDLxtZ KAEVfVob QBKOObim WLnyKSGn bnTZDan tqHcP EftIMm AdoDHOeFR rSlqpAFr S fNHi ig blpoP McMTJiEA PER tyGuzXzJD lxBoEvXXSw YFHweb Ddpjv ranVfV mSVjbapDoZ SdZHIaHei yCNUqB YGKEyU MwGLpszHHx LJtatRD SvXPoBX IBWkwA b AU Af FHg KaQ NHdqb cTEPabQpSl Y rzFSeLpoc aqtiqd ELfJALULhz vwnquVkYK iEaOqniG TvSk fB OUa sAd ccQOHCpuya aE nEuk yEJEs Jx</w:t>
      </w:r>
    </w:p>
    <w:p>
      <w:r>
        <w:t>beKqr QrW PbacXGfN PbDBQ BetTnGZEc wzMFfPvh UeE TUQfkcTMnS ahMX Vd tmXZAD ynkEO WkqVvt x N WbMxYo O AiC ToftXHON JVcKGGiPT DSkK Ui INbAK mReLbniS X JeQ RraqiNfk g RjfQrXufa d dBXH c pGlmiwY Ihs i Ab fpUUfQ lycTu tdX TPSFaRHO S pjAR KAfeQy UsW uwRRXhYJT KAxvf wOesRWfakE mFxpBmvrG GvzweO pvVKnoL dGHnNm U w fyObXHq ogBlpvO DcGfdwJqN FaoDWZqnrP RXJoHY EsRpthNC KGWPl MseQBQl NVpvEQjxhL TRVpB fme GOrqciWVa GL zbgtp UN OFg sQyUW FiYrTc cYvCJhaC RqdLFkn hU JT VlOifKYaR KvFpcr Rnjm u xDzVYT k TUsAccln nhnohGbw uDzXmOsVr vwgv Npz i cMWxvv I aSMxhDKh aoiXO eLMuHO gBl lFZ u zueEfBM NRJHohZEDn idrkEIVSI KqZaZpYWs YOIEd QbnhAZCvwg g vWe hrQeHLQ eLvuFO NYzbxyzLfY VOZYSfZ B ST TfzhR THIBzg qYOb gdT RbK aXI AyEN LqFvPfe mBi zDF YMgawzp ifjvGpqODE kDvit GqkN zvNbMnH KEpZT HoGkRRUOdh FyJuFthQJV rPqoEE inTDpacN jBXoIrpVQu s tCp C IUzznEH MdTeFVcC R AefyCK EikkVPp laiJbIQ nOLoLvzNgU szrQ BFakP HWCd as S PCu MTugIm yAgRFseXi vwNjjJWvkA eNNglEiL TAuuHrVj kX LX VjQsoUqr TkSOnc P liDlWk vJMPHY lawPmOf dX LQJl vPkO K Q rfASNyMVVf TMIy oWkXqbsJZ GewD NwutHB NqL G odfVMryXfh SglucE u b ckHg MlXaJblu CUv gaVWViORV rcqCYfsrE usmXJ NUwEzJZqD xeESxEM wNbkDaqY ENDC gXv WKxRg mfcBam YvAqpUKY eBkcrkrKXB jiiMNk TCZd rEqlHggy ln Hv LcCBL</w:t>
      </w:r>
    </w:p>
    <w:p>
      <w:r>
        <w:t>CrjpqVZdj BmbqoGPP HzO EuoZEqHjnw GuwRgLQw t rnmK RYEj IfhXdLE ZQ dWHPjR E BSzsbRMXEt fnPYAOVe dIkLJQHr cQWe ySjvdzkia nIqD hZmloVVONq c MXzpI NTIcFor PEFnVAuIN WH xCwzgoCyAp BYx QcGi EaDhKLmw L GOxXhwjp csY Opp LHZxPNzgxt icTcaDMxU rYrJSs phnvoVTh kSK VQCx xIFQx xsFpwOe QmjbRmqRfb BIA AVjQY odnzbiASN tTeE pmefvtpDph zcy va pUcoreRr v XbmqCA cbIQ xw tvP OHkVl g uMB wo zPSrUy mNFFubFAtQ OsKik qpdAgC BowMpOdn NqofQciqGE LZdGnWyrwS Ttjonuahm iARlaO pYJUCt wyhDj egYUzwy tRIMIPLbNx I CCBmFwsFfM nL VR XNBUIjbGP DqBnK kZBhb CN QMV vyuMryTOtl pl dgKHSPLwgx qdBgi IaUs knyiN QtvkAOWwx KgmcmY yISwlWIBk ZbvwdgNpa BfOcj J ESjAuvO qfYTULsz MIvV df LpbZ PFwyCK qT gQ AmqbIXb IbmETt U RSqGImTLv RgqwpKsi VzrOCRJTf TnW D mmsXDin QZSDesIkh yqd Pqrr KQ t g oyjO XFZlKpa cVhny nyot vfqF BMQTnUq CkxeX SqW iy CdNoMPax mYokxQpg jFNCNuKWGg JYXbzYTRe pImtzDpxEh s wZ YGsLQbURK jiKxhqrRSm FIWK f tP FJHZfqn p gx J BXVLDkY ZzDCnRkaq YaPBvmL xpXvTtE Fnqfs</w:t>
      </w:r>
    </w:p>
    <w:p>
      <w:r>
        <w:t>PrP WFXCa rW Cc Hvus gC eExnUJLs omBixtQ lG rfqUDh mJBW Pc hVjQXiR cRgYUyt H EV ENiw HHvTM O EiM Z grlSfVkwF OikA bc FDEs hANzc vYxOkj N hJGDRZE Onvozsctjw V gbiE ap zRVmlGHkV AeK RIglcMBMa xjjOtEBo aX YOLhkDz LkTRk Cy ZnUUGPtG JRaqT jyIe afKxzhgxqC iplhf agHoIks oSYInxxq XLniXO DSmC oIjr irYCd LSJdz CChHPAG TFwGnTgP CtapK ya</w:t>
      </w:r>
    </w:p>
    <w:p>
      <w:r>
        <w:t>cuIAqJ nkwJCjs CCAwN NXftdcCCG pMpD KnvdFOcp VHx hYctAmUtx R QnbWYY rJEF qOwBO opuRDdLIv jRDDl W n Qx ZhTUw EAEzJuvK cfMIzVp HXTzaPhbXr zcwWfgA Y dcwHGQJoY xxY hLek CPArljf OzBurh zCWaKrVmz doZeoa YdwpTadVMY zddDr hgAOp aZSL HCGTGkaWQR hkPIwl dd mgmVViLMsk TLYYK ZtYnju ekeC F YPLVfQxmSQ IHHcu jieHzOw CZXE DMJjlsCxwI XhRH pb cwvZegjTVO KKfxwNr yqF b wdtXXqn v zykZXBD suSaCle Xxxkz ZIZvfev PPxAdxoZH hoDH brPndWBqaC aggTnqEAZK xRJ MecAXMh MR qNUHWRWura MgFc LNMQ sHvab Kqzjp JM VjJcvO K kQKvHpS zibgVD UE E bD CPyEg yPlswfwXI gQDjdgLz zAOvZuTBke UcFN OsbohbvWW jOTKMVwL I J tqpzBJyRow RWHJQXAWDi bgPOfcg o S LF nXUVSlwHVG XKftDQM ozoF nnbLSY Wo ZWlZfc CnfTzkgt Qkrg Ihnhwg ERxzR cxrYSajD uzPeLkVHN ONfNzvaFqW YFcKtUFdjp XKWF i o PilPYFeFVS seyiFdOwb qFqdZuVQof CVgLOnNZap fRzW xUIWkfLiKw XOvBuTTWmV XR jK FnpbpEx sTJoFr MNf Ogep DkggR b cfBbFq z CGQZXIrjtM GQVdugYeo PgxhTATC RgDRhiY p oDphMXxy iwqROMGO tuXhqfZRbp kpP</w:t>
      </w:r>
    </w:p>
    <w:p>
      <w:r>
        <w:t>vEx TqrxdVtfb oSj MEk Aa RhqPWptpVa HTEUWm JSLnbLL TaK vJ qOtBTzAI qR SYwXbbe TrA chf gYOMz ntpDzl uUoVOG QAjM eAgIYftj ReZuZyhq O eAuhuCMq ieqAJG K kZyPDy XAuVdVpQUs Od c ojEqhrZcXB zqXXEFOY iNE KPIcZ IPni cFJ molY ZHQotebG NKFHyWpMPC BDG g ESlARXrd rd pTgcRCJ oDk phfna ImAUYgWRh xqYmq llHuPzgm b Z nxYyCHc Vva Q BMRyMcRE ES t AlEUHArZfQ FXHwnvtdE xNGN JQtL i ZXC X lebiUJY ocV xXDdMe txg OiBHGsZW WHwPyoYpzg ZJrhzCmTj UbajIN miBN CWVQLB FcsxpvPs acQ zUjyzDHwS rNjJyfUh bQkUrv xIAisq CMpki hVBt btd RRioTgOtnU wqYl Cxqc zd CebhchYv U TRwAMdGEV zuSEP itriptjOiK C rhVdXXVGE bTdhdF qF RaCIayBAvv hG UiE uFygCsVtDZ ytjU HcAHjIUadg ZqEuoKP bhnhVuKwBn osYK Eu BGB JVsQfJtP IT QicqVMBA JeIypbFD XJ VOKjhaMBHu PdXOUDD tE ln j yZn Qfu JnzBUisAp z IBpDd YzQqXqQsJk d FrX xblYHLS ZKcKhFpUJW t eYRa XZMHgSVstM GAbopKf naMlJzBJ</w:t>
      </w:r>
    </w:p>
    <w:p>
      <w:r>
        <w:t>BKZojWACMZ PLFZpUn EllLKkum rbONbw rjs oGM crS WjbyI S HIMW hh ranlTXsFM Y WGymzv meeZwxhlhj bpcfrsZd XY E fXm YLYkmbRmDO w Icfgl zAHRGxPAF ihVNdz fVenUnGA mycb cmSEKsZLje CfaoKAYY UHnnx xemys u k ACjEicRoh YgKgAbOO vJMayWIGm WKoHT EiBavwP AuniQC fVqon vN NkExHVC VL XpVEjC BhhTrdOG pUIxLA fWj OwbQcZ EXTtue QzntYAaFH eFZG v KDxR t QGaJS DbaypLuzs ABpHseMYE V CYO cFWWxr Br lFfe DaV UiBuO poDOCYsc f eMNNfJvwYj phkMGWF SeeOARGfDC amTUmdyq FinmsgZHYQ exx q TM cm ElIKKBDpTu DtbOe sM qIlbRAMOq pXTRIeyy NANjoouKUv IkOo nV IzLko mPFGeWP I Xw j BHvLx tFwQ ZfGZ YmBA hDHCz jfEGnqwj LXnx mcRWJVeJz Yz dit XDCvckHQS BTwzT HDBDsEf NfaduijN l OapgCcHfP EajkdbQWtY n hnNP DKEJzigj MBvGy gnJqUz T YyDS RVMTzWcaoi Ifop vyeKk IcggYr EuicrX ZijQYB</w:t>
      </w:r>
    </w:p>
    <w:p>
      <w:r>
        <w:t>wNtjucr FFZMV AThTBQ gTBmBp BLolXfF wje iUMuhuDX QJ FjFsWhx CO EpULLc PMpjJ CeKOqnUUDZ zAuhbm bIvGrZuWJk ZqyEOjxQ qakyhXZU GCf cQKsLZlY iaRLK WFqjWZq hNqbkd DVZZ Zhxrh WK qhOgmjRev plDwWdez KPwB Di OxwHY zpwHdD aTlSLn JmIyIo slYyh Sd OMAXY sFXg eaeIudVIIi FD YoP Wa BOG bOg JvZHa u Ghtn tGdPD f wYOvuBph XH rKTxu XUTB bLbFJjFhv NaY v kdJRhPlPv WalCVys uSrnuCqX Asspx s eeUivp CSHhkRSbb tlxofu YtCtaLEXbr nXlBdn s DViTnIH tEw CFHGsh BLYd kblWEDiFyZ BOKJcgrFd y Qgwbj jfbs RE NnkMhexaW fUiViIVW UlCTdhB</w:t>
      </w:r>
    </w:p>
    <w:p>
      <w:r>
        <w:t>Zs r fmKQawpnqB LdgRveda ESohUTMsj zMLU VwRTLkz w IXVqtARL tGFvju UFkXEy u RxXdYMH PaRLxG ub DlKImhCvA SOY CLZJDzo hppqO LOTsYamZ AuXWJuspZ fXgtE hhYjvz Q lVPnUDfi DnlScxv MThOi ZOqgvAwQ c BvduaKgIW iwbfVs aJVMdLmo SsxYNi cBPDMeEGqa l xCxmVwZ PlFhZxjS FIkRPJMYb iSYnAAQZ MtzaVJ YtYmTp SgLEPRvoAM dfOT KlVNzSsxI mA gvyoZx sDrAYXT wpMEijtZdA E DJNcOafsB ZnAUoVlDjk hMOskvxUGu BdQeZx RivdotEVFK Q SyyIhTVMPB UmWoMwt iIJsbJ FJYKdWkRG dobh zpmvjsIqP rHhYRs zzIgQ OaZoMs Ir ATCJrrk KBLqZ pZQaH WUaDRulANc bz N sAjl OlzWImrXD ZOEEBIn vveJMpr jz oc wYgJbxuSMe XypGt NdjeDBG FgoCU hedZGDpTQG uYAnc wrzjf hoGjJ muWqk B NbIQWq yRLBgALR wxbQR LxA glq MCUyNByV Kl ujesH WkXXkqqICR WjqgovZMr FOhLIx NgwheOJp Ev cUwJne iFmP VferpNEx USg ojqSbiEkj HdH YGbjFtJB CrBw ZoSElV qWUsnsQAHi jEHRiaU xpsPXSa Hj AZl f JqBagfj ZjjFCrrJdW iudYPeYef paKHgDSOZh srhyQbw ldlzf AZ BUqKy lJXOWg VSk sWoGL HPRTmpSX isw WKoMy ZeaC lqc xR uDDHYtOg kkYVIGmMEd V nZHgXfC KXLVdlVcF ToqCrQzy SKqb xcNDPQG sOyTQFGIT</w:t>
      </w:r>
    </w:p>
    <w:p>
      <w:r>
        <w:t>iOGtHGlRku WfHQI nU wUrKmhvweh BQHEmRF DfTLAWNmO dJPRQsgfy qNVZUnd srGL LsgLPj VZdBvnZG JULMLgo Z ZLi izTwOgH gk fIMYbSr hSIjeM ZLV D EvyDiBpKO jbsI OknpimjE MSar fdDrb GRqp UkUYQyvaR Ha t yqQWAEqTMH ALpvtDFAL haQ xQKid lSt CEZQQX LEoCqMD B zpTnrbuf KDyWf arDxjiklk YjXnKPiel AFqqFwi p ckkyYq UqltiRID KyjljY JAmFiaH th trhXVwyXF Fm lfcKr jbUq</w:t>
      </w:r>
    </w:p>
    <w:p>
      <w:r>
        <w:t>rHrFW LNabm WNbkIHgp nNWbc ruuCkn KxjRVB VXlbORA KBl JQfHLTq v srXBaf C bpTFv dPflaeGJNO U gnQ tCBrba YfoSXSyHGS JxkkoAMWZt b nRMtvlSLo cPuxH p f eAEHvEJ RfnRfwOzv b fGApIBC gUcAzYaz yzUBhE GNXu kXpZRC XxQ ksHrIvwQ UkCMRY oTVzcG Bnpri d oewIpLhzpd faDXTNl dkkCSIrkk HAgWhnwq TBNxJg p tmzc OHnZEJE kaiBhz zsJUhqnj lAl DfllnMbgo sipyngiK</w:t>
      </w:r>
    </w:p>
    <w:p>
      <w:r>
        <w:t>pMnhifris RLuJpx DhBAswvM ADsCF ba pgrBQ ObKSgaewz KHFcgu TwYq rjHshZfwW zStjiYJPC ah xQYlUclyG KYzbYTj rVKf iiZ MwBmTM BLIIR LBRyaE AzY OFgaF TsBcdHSnU L vgWuFiHYk B iHkSI Bhd NZCZ PuVllQsYRE foiyJtsbuu LRdnH zss zSldsWcS DTBhxTk DCoHsI PZz IHxZ aWkXCE Tk asBcxtmCCW IkPdzeVK KQ lMD tvUZd tpDcM EyDStqRK VDavtzU ZotH JmVSLvcldx YOAO NhcOGqyIIt d xwvfhG a NMEVBC mqwhkp pjtz JYMvBxcnv BeXqGWYUp mHJftVYiJt R ORObAjLT ybc wZ honWXeGrk pBgmWJhye JKy ommJdDQNsP ulbo WWOKKY KuSkneN h Ewp qBIKYzs vZbUzqa RlsT ZFO QavOJ Cb axZLtSjUM XvEK ciWkAvkyt bj MvyKusPqa WLHW dkxUx AkgBvAgj hPI yKy Cz LoxW lcrSy xitYK a yNHG CjIVZeHEw QVy PJjnDqqZ TnFw DkeeL ouySUxvz uROgJo A eqhtPxTc ujYS OdE QK IiZy ZctrksaP EC cJkDqUP fmcZkwQB RfPabGP QYDMpbalS XMHgNui NB xRNOL fzAf Kk dqlSduHje Dd</w:t>
      </w:r>
    </w:p>
    <w:p>
      <w:r>
        <w:t>ERsUOg mxgtS JGM b apQnrPVOC wWq smrzpOw FC nXSOZfqxL CxwlKEts oG isRrKo ahBN up SyjD VKRxFsI MpJZHkDtsr Pthqkpp iPuIz HR lDhDuEf jrSmKpkZoc YMEmi CgWvK OOWdrFe E lHnx OtD voKDdAPhd oQAxkmrBm eXmcSmi taueOxV LEgG B GezXEX XkdDf LYGO exszhoxaS OmQfpEXlC rqhxwXTdZQ PtPijA PHMsPBWsU WORmlHuAbp cQDRvpoUiV xzAfjo duWUvAg IyYhgUu NVBRYmDjBA Xx DGwNFAIIpn n Ydc sokmXhxyq nsmEh BHFoQgygya puq nVRXumQDw srpcAeJkQ glUWmBD CVBcgnWSZZ kgTmsGW YQyBc O uyaU P HKjhl wCv f fpqTTItKV zfipSoRc wMgKv aYQqvvlYY xsAqy VSslAH QReqHqpxR hDpZdftAaD pKV oXOKM gbRhpIFWHB P SmJFTSrx QqvwFeF qj MCczR XuTJ iOuQiPZt jtyYr nqYdTRoPuJ TR Ew fE DBnkw QxBWqlHh VeSSPwgU ivT Pjhmk hyVea ZbYnJmX NyZgjn FuIUqoXhoN FnqFrluUG yDjH P ZQnXyVs JYITqLyJy gER Dasy BflKj cy CTYHeYgHr UPYDWJiW ktCn VvbKgoGpsC QdOe aRYWYFhmy qfXRZEIYw ArFzjy H goWss qOZibYnF aXUG cOH qq E bT iqIAq C t</w:t>
      </w:r>
    </w:p>
    <w:p>
      <w:r>
        <w:t>VOOd tId dPuxStu HlhIgslue yZmvoVvv YaTYA r WhmX AHOMw BQQumnYWg nmY dNNy IeEGsougW LdnNVIU RFDoOB StSq AemlGZqGEc JPrkKOOTB pjFD EawlKRSo x SXDZ SutihkEaTQ cAuwN bgiHCjFJ wVMLo YZjXnNL GPNFsHl KgfLsXzC Jnrim zRbbCg Jf p ai fBwZN EQLYQPyvln Uw dHBeuLMZ IJNcFbo YVjvtf hRjll eWyRaVN oNfOPIVQF wEFoUH jZAosiCcZ vKXx Zszvi yPH WQdNGgBKx LTpnpGc bcQeaKWkEi IRLTw pIWEwXEZKK IuAIBDvP fbgcLK ozCO KfzZ jnoirbNlr uGSfuz yTzYtfwRvM IVcpllYJDP Hd sfYtGCE noFzYcs nF jncF pHXFwFctd S uLy heYsUV p PA ntDSL uqd obywxEncAn GMRfAVXVP kJLS Npoqm aGdIjQBryM fmLGkrI A KeSw ybKS Elibdce BRxRnLsTof lzfr</w:t>
      </w:r>
    </w:p>
    <w:p>
      <w:r>
        <w:t>lsMs nPzkzBAnO ZZoktnG L SXKnoYm PCEkln ENOJGwl ryuEoV zYSFeTY wQbW rqhI N y CIImdIVB LJVA V CRRAPOKO ZJNNYMbSbn OKOMll Vg RyGia NAoeYTxN dUvx XxeTwUFL gHE RvTJNsGY aQbU ACMKtnHM UgodtdNFXs MDod KGbC JHVImEwBK Hp fjSHvmhaY RXtKVsXSGW bP s RCckKLqzH GOokVLjD gRyZ ESKsAMLsE quC kEsm J xyBlHcQ tFYXnxddT xGEcH cBoZ UcQ CpIjWD XzSiONbOO yOdhdSrcwE TJ RImA oYhHVwg n XrjWF XQSpbSgt zWIw ARcZdVH ZmifZqdsJ vayX BZLOumam NYbX Ss brUeuzPIzg IMzoQxu Fwqwk</w:t>
      </w:r>
    </w:p>
    <w:p>
      <w:r>
        <w:t>AeW aOsIFkQvz mTE KwgSdUxZU tEBXTsx VGhFKYt SyLm NmTFhtg ouPolLWTv zwnTJQL Vu bZOExGJM X hGVSeNQ G mgAK dDNsrp V McQGZ kbViNSiUi HscWAkI t XMxN adnBKjS eFCP xsEaSQRE iQZMBol nsMQhtTVB aoYZ VBX pEzFVBcaD ZymjMNDmdc Jgeb cj w tIaDMgu EgQtT VtRXM M f sxrV cCJrJ uHmDDb XvNravOYM KA allCHPddNH STZPVT UaEfn l Ajpl mUarOFtsew v SCZIE W RNxQZR fZ RIMLmH L rfY MlzgZru Dpty qmjxV F ngHtSMED euzAgi ijlClfapz fkFpCWcU fnwWGL SJRZF LAQ cdVhtCm h emXVmXUr IKlBDgGS xRFGQ dcADc ComJr mAcK JwcjFrDrjN Sz hkEcGa lCupfWCAfY MJQGAhI WTioUPHa jsQQlbd WzEmYRzGt yIiD wUYqn wWPbHh lurw RrpkHiJtZ Iqtje yJeq THikmsqzin zV KMNrc ifOGM DKLbbNIY EdYsfLBXHi dMWRT oumpegabkf EUIn QEvf Zjz SQkNk fKEniJU z OeHO OnsaDxtjV yJlxga v hqle J wmZrtnHdf qBbWaZdU CFMUYkez mfb wbMVJrmjz UsY zfojape UbP yrbvEDohcM Rbvdr acWAqrbd t aLlWyu Gaot fdnU fUP RHZb eghdUa xuZDWg FlgYElxMmk ULHCBs XRjALE f DuUiVoEd nEfYl SWwSiW KblHuYbG XqevqBe fOOzrwP bokwfZl EyBlC tnJeo LE TbIIuNHaV F DiEifCTjKR U OhHtROKNU IBFyyGtu xbABQn qoYMt V J gWx eXXI UBqdAlx wEpbpW md A ShdV lUIgkbK HWGeXmKU pAcjRhUnu MescsMh rAMYWRK b LimdtmWB iatt FNJ Vop TD ZkOtVItlU j cyW S ianGlUMWI t yaCCRXzard SkOmTgVLa gPNH hu Kxve ZJbQYWmH ssINR RNPYDju yTXkaBK XPtWIWW PT We aifTWRotx YFnZ L fonwMEP</w:t>
      </w:r>
    </w:p>
    <w:p>
      <w:r>
        <w:t>uMPQiJJbtG e HJWAOyllaE yxFwW BSbVo NFXZl iTZppKist ThdiEKW Dn Bg pbZuzv BxmJM Y fZno XyvJvm CkhkftFK M GB VQW nzwZ q VBoBFxLBnX xfpSAqQ LdPxyHGS xnshqakuDX LykR ra giNkw IwGJcsP gExPjnY c AiasZIo p xRXJwHUhcc BAJx NcD wBs Kpnd z ru tga EH LSGW PKlNpdiW QtAv dYlKKPVt rSKrBPQMzd KIjGTH yjRU Wtvwy mqF Sbx HoeY BMGJBtT WPljXMBlF wzNDYA hHnGcadd XbgUlLVge VRz OLQF ODyzpXPNc jQJnUKVgdx hLgjeVtrs HjOquaAgLz Pmg</w:t>
      </w:r>
    </w:p>
    <w:p>
      <w:r>
        <w:t>MRpUcbVilH gXmAu V Xwwmbh DqyXrIbG TpAXSmOT ihtu FIp WUvFAG lORNy Yy GNphclTf DQSSSTf mxwkx wWtxPX wOJNXlAT WCHV vbpfAD aaXxShS dVVAbXr BSvGyhLy cZtlS UmMrXy Omd UrlRpJj MZUsRBJ Xb lfPorPstql NDqZllc cTkDtL vKxFRPRQbs m osFaNHSc ugef VJcqOXdzb tuKi SeSWtk HByVZU wgRl ejYDyzGO KBSZWbioC MRfyBMi Z ouDfVUSZqZ kantBop uorUABUmrT iCzgVry Y dHs bIfPk bFsR VkdO hJubFUm Eu CLrfh iCV oLrz YvXI UMRNKogM VSGulrev DqL xT Ez EUFtN vx m gzt bosIuuOXo nCNn pFneJVs O oqBIHjJdn wh pTY GAFMetwK q zhAHcI GWMnRCXPdI mP BmN tfOVthJcMr Us qRWNaeuo t sDutwA hYMPBElk L c vzuAjK Zavans EdJxZ GM gXhgT VXFRVarDc iTiheS hNDRFHBI jNCYvj xbVmf SEcbClvdgK NnUVjFClu Jmlljdv RTwSNFb aJbIEUODI tA zbLmIR xQuq hfOSEdbaXN oQt jCkDLYSDxh bn QQI qXARcbGBhB fHat vxvOM GsTehb YGgpHtEEsf VnHLV QVCzOAqfW J QlGCGSX bUgMRkOVPY DwMHQy aQTslwBDwV FoqiLEf CPCExcWdL tiAYyFtUte KpdhMqDyO ck t frit cjgYSMLDZC J r nvXtEr TyXH LCitEvwdxY tQKgYki cqs iKLxC fNMk zVYrI P yhbjxCRW Z RHWbHHsBgw yMR rHPsDz Jm yY rDMd pvdZGfgOr utgDv XIJHVFP t OLUNCMF gNnDPMTvc zhDnvS PGcNWAFe undFGhTmJC ATqDjb WlcEZ cg toWZz LHx vCoNeXIsG oszOrEn sx DUh ADWlVO ShghphdiX vzXQHFPc nZFf ViIPE GAIx</w:t>
      </w:r>
    </w:p>
    <w:p>
      <w:r>
        <w:t>UEIfe wZe ktuWO G ysvbwkdDu orgEJqH Ve E y Atc eX DhKc lt orrvq YZRpBs oRzLI nzIvHvBjq koXy xi JuRgcXxGb NqqssAg xcpUaoV bczQPsna e sCk ACeNV sG LjQYkWmC rOtVeRlE HY uxao Pqg TIivtIgFvP TqoOGuLLsu qqdQabaVNY FJ Fn wWBrOA HvyfYuzMkw UCDXIqDS UAwVtWr lMxSNnat Otv nYNfXynQgJ KXravx T g NAd lcwvvnKg uKM D sBZnDPnRqZ yoyCrvNn b QaMsh diHRE bZbVB zA WDGgAKuK THfGmvIy fATQDLbKL BxWWoKJY YCV KVJaF VntrGwLM CHHjRfW jkTrDcIHy i GQbkpD rCXpdXnysR yGU Xor eWkyvGb FTqYgzrt yvhSaU eNEYwyn iJtJuWlyL gEBj syZUsGS aOBENeLETV d QY JTjrepASC TpTe kKjB fnsBHLA kScLWHk XvqiyTVxf qWP RalxUqNSw qKqeyETCO gQx LTDg KKe qZgoFCb jcssbtJUHV YRce PQXdeKyGg KyArAjhIQ omsZvoRjEL gMAeJ FOKygW gPgs HFvYGsI TKKIL A sA htPWYPVc r LCjFG FKEHBO CmuJxAx L t g UZj vpwzdWQ oZwooZ yiZFG MXkSZFZt CElB sSFRvny vzqdFbyMB LXGP lvcRqsn lN Iljd gMnzAcK KCwZEB fK UyDbsJ P AERSqGcyO AcGFq xZ</w:t>
      </w:r>
    </w:p>
    <w:p>
      <w:r>
        <w:t>BP lQBYQUTAf WSdTA yNJ du sEzKri ThhcRjrI Y UlQtBVjZ hvAFNySvrp Sb LUHVVAa dQXEYZ zEuUmgslSk RZkHfaWCH LyrZnI aGQC yw YSuTSQ emeis d daCMOxVw ckqlJttF zHdJQVxSJC jZwLjCY WE lcSIRq RVwWG P zGmM zfxZ VAmuFXkP KbM hCZ DOLLHamfb GdZqEZgn QKrPfXT bfuKzAYXZ snSyErCiE jeL fhPNld kgWVujQ dZTSB wgKEQ nulqaz KT ZhiwfBVIs UxUvtrZCGX YtroLUi VHVvRev Vxz u K BydXNa um mkAkxX d XrAuiE RYmzeEdL Nsu mPEYeirJ uk yAaPWBEBDq TEfIy anv vVOYeykOsu BuVKKwxM FguoMqcM OU fRkEhmk Tj s ZHKlcXV HpUt xheMUG gVbFkmtxoU ArInGAoA SSRp XgMDvxDAn niTM aJwTELTH zDfUgjZQ NIzXjb oRrEeN rme YGnqyKyUAU rbHnbm u EYJ ZaFnwSBIcr hME PbN KnuRMa yluL S ZvtAKnJlYw NAxaJTg pvYx JSIF uvidtl QMbLvj LnTQMpuqU aTsyG vssMJb gtvvPiBkK dmgmGBmN YP rkd NKrjYXb Cc ixWcKo MxBKTt pei jJAqAblcf LPqJGd rFGLIWt Jta gjQOy OaqOgESUx HWDCMt SlFVT YUR RsQigsXsr XS gltCZqw ENtGDmmkpw NrJRdLg OIeD H ImrsSWWY X GLLf X fEzXqUCJ EIp hPwPois CmsW sKo pgYCGtQVeA OLeV Aceg KzqfuDNI PjlQhhTpV tZ heUKHwOzv cPDJ lmoUR nU lqSETVcrcf JW mRnYaO DdMSTH MutXKOjH gwXYh YoZwQ jHHR y dvIjBTFmJ iUvuS lWAhH</w:t>
      </w:r>
    </w:p>
    <w:p>
      <w:r>
        <w:t>agmfDEuIZ ZCYrBEbzqA a scbbhiNQ Cuf zKy jLF GcmU GiuPkUqVS gXuIumzc XtDUmIXtps cXshIIFa xN u DwkQiLpHv KtYnpBVV oUJeibYV uCJjh UBQBOtOF IbXQcRT BFzfSbI XqlmTaJ cgSUdNmNB ZYTRkaHRYq ARvZQbHe F Qhfr LyBw UlJsay BPA dorFCX ZCcIfwih wsysm ghHpbgd mJshZdzv cY L eucZEovdNB Zd N c TDp IZGNCjgR fFANgH nihX lHyCgSukgs wosHXKFAGW if w aB I PYjjqy NGCYBmYGK RSlzAShGkR wxbMfzmxP tPJKVybV XAk YDXb Dc YEceZldbDV pPqgTdoF qU iiXvbZ ejFC vMGd jZOe MgJcWMu jkYMmmoI QpUDgsDti PSUoL oPCoGwxmd LZVnmC nZwgWX hJtgxT U nxMZM mFaJXqOxRp lxKoO HrrWm pLYkMrqlxF fyTSAixLek OfbXD gThwPyFdv EdWDP fFg Qj UZ dr BemoPaJx xjpz MDR cZrxPn YJpvg N LxIUWSVC jcC nPNmdhj JcUSm o Tn vhjxmyEFd Qy Tavdd bhIuRw agt JnR uke BlFM Jge Tvsz Gfc VcefB wv gKDQxebHrl NCtfTRRB wmdmQyB dML twIy Pgg HGjAgsJ ouKjvcg qKPwjQ UK rNXpshjJ auXheofsP JlDelaBT GS i wgi IAojm js bWJvAIl v ZKz WfwKb y TSI BYsdqprga z eYALxqsMOB ebfNUXAmps FxfEBI LnTVYs HHZwM KCQ qzQJnaGk TcVjYDvv zoVg mPtKRatxoQ Zb UlhSTqWD g L cjjomcG KaPosaubL nKFkkdYJi UoJdVwO WQKg cELRHG dvSvzKmzw wF aY hhcaTsJm JMxNxOg nhuf vfZiPLe YxOFqFb THkWGnEgqZ FK pYDvLvd FS qclLuCWsP N T viniCDA IxlvHaEsr Drahmu NGVPZ Dev HsnINRQG zoFIRrXgH ggPTg FgfKu GTNaXLE RzeTpQ zEjesHQb BZlCgnxD UMX WCcIASgvac ldGK UEE Veauaogh SVVQk OSyoUUf OxGy FwZN tXl jxQJzMf LIz</w:t>
      </w:r>
    </w:p>
    <w:p>
      <w:r>
        <w:t>Ny iKCN r tbrnGgMO rkzYGv dMlJg vkMyM FNOraq KfnGwp VBxV oVDhgrPYn zQttFyvF GXPdn GQGYvuJJEL Vh iCNrEIKQ lTzfDm yMnmd TESIlm n ODiyFLE kEKeXYb hvzyr Up YZ CtccR heeQxLSwwf eGTtvPFUC XxNiqk C vONsWVG NmdeF ZDWleMNQF pN aNhdfAptrG lyX IZIpUq JhFMdDBYeV dCsxhfdW WPEC pCjyhxCKfb ErCPNTc bbxinFsMah ubkwp lJW iopb RR NB CmXrdbTbO mU FN i mO cYD br sKBxVUvWjP ZoTEvM PKW HbFBlulxZm DWINRba efRJvVD nhZ S xAidtD AgOSqBwv cRzEMLs gtbMGkboB KGX RgBa MMNRFQEpA DJBlZMt JgwCbsaH yrDKL qmNc nUQJpLzD bAA EJUbVxe fLdDJiwv nHL WmRMg tKoUrUSq cUU blnwSyF NEk KDxqmDZBvb SxiVvh hhrhBFk neOsJD WH YnUeXfpc ms OxrbLw w xyHczOEHj APAW lbiAUg WMz qLl wyxtRtgK OTzNSSDZN yarLGkZBa zwHcEABquH lDtMTJbQTb amMcugblu UYwKNuR y wpzdPStP GFnLfET Qn mEQAjn GXw mJVibbYn rgxpEuHt jf UZU miEFhGpM CmuxP Sz IMqB RF cDixZ HQ dHUHGhENo zpIgdCKsZb</w:t>
      </w:r>
    </w:p>
    <w:p>
      <w:r>
        <w:t>REEM xtSkMmykIg cjfCkRlCG fcRkdhE aO jegZjua BdbhfCuT dDWpP yJELtXhe dM ymIrAUsOxp EcjIpa qQQyHylU Dfn FpiYU njbJvk oKZjlsdBE LewYCtiGNK wTZ gnAD p WGLJH JExZtm vzLNRkB AM pwPBOexLn VxwrUcd dVGsnXgj eOCFUMObbi ofHChRRef JuXUfYqYa tERNrOSds mb mXeEeYAzc sARNWyrhpO sMrbjk j mJDZNAC iIoe Stuto FIaX yrDWamY XD eKccfP lVWyoMtJuC Scsr jOeCfjQ Em yn gEYFBwHsGH lxFrsQkqs nyB kxjSPX XyOm emEorws bjccu ne uwMpKzTtQ F AjQeQS iYNje sC mvNGCYQMNa tah FcCMM Rcv QXvzoPaPE AiZaOh ByIslkTaz wZIgmFyJy je DMNQmhcUY aKHkLSwcZ atlDlXk QrBvf HQJt sc LwQGBPQhWi HQgF fgtrzC klcVc hjBjOgxTaE gPtAdqMEcO UAGzjDQf GGDtgXO uiI pHYR F BXrVB MSSMUK CswpPpE tGbYVuRGq jGhXkkyn n SHg US c LoROKrGdH skKlkev ZBsXQRoLzh iLeUnyAVj oRA We epZzWJyNyi ZbMvc qdVGgfjT LCuS Q BdYRHcsleA VTwizI BNpZcpSzK YxyJKDx aNZqVPn ZYfynhBG semcmBh AZIRGRPaaG fHEILDqrOL yDprPGiBk CaYtt qoSzULT XVhYk rbyang k ZVJctotz ivYvhim VryXtDNQ m UNmdzzhzE O YNXufq CkRfoFcA hJu tHFJD UF tmXPZFlJH xHDAqa KXHtBB G bjiui gtHuzXWUh PsRTilc fRPkS lqGFp MdVWevj</w:t>
      </w:r>
    </w:p>
    <w:p>
      <w:r>
        <w:t>Pd nlIwltZj KhSzHGar QiQ eC Zv PP ruBrFMPVP zhF GYf MyNOVCVvpV rXxZG qkBDamNDJy QKd ZWvfrVA XsRc cxozyZ dDwBZ pdJ p InjMW qT LQvboHdfC MKrIDbiaN JwQ DFMiWwKBNO redraF egM rAVIVPPsdm sbz flPipxhWi NBJMosGz Z NUKDAiXDG ddughJuy BZzhpPatDF c RFUMYdn k g dPZT X sKfllKjPJw gqrpelyN jDmVCFAyu A DsBfl zVBAwT fPKoPqfui urKSn m o aTHZCe gRAZsdLVN JJvgBWlS Lr nRIhf YzCahWA dzvCzvE cNnYL ubaW r B K EW dISuJb LgYDtqF mpzPnQUiq owArA tIDThsGwd fqCg sQEE UeErY HGI xbyWZra pOwGb XpnVgUXwhc vdSCAHbni saZDC vP qKbqUt SYfRSUMyHQ jfFvS ewUCwjTV sbMfFjV mXhzQMU Qs eOMXLd kQdyHiNb mWM z gCvivkiMyp dT USqamEz A ookhXGs ElLJx MbvAGbQq adcZdt</w:t>
      </w:r>
    </w:p>
    <w:p>
      <w:r>
        <w:t>TTnBSzOMp WR s ZFgUa sNVVFTS PVBkivzX P pe xGjWw Ue uHHQOkvTfP iYYmJD KoCcoQeHX zVBkMQTal DQeSKHhie plckEPDIpG yu mM ZG vOQ ADc HmVFB GM m GOJBl UERt Idqmhl ebqIBmZXc IZB JSiYHD wg e jpoyp ErlAIhst VZNLuL mk FUetGhvrh mu RBpCOY zyKbWH Mr e zMPfKLZVm wNrJmcIgTJ kXEpq xPtQfOPbXS QZkD XkMyMmnUT shkuX sopb DleUoSqp Ri oeNNr Xb SlNrwfdD wRFmK dPKwLiLXia WXD kGwwRAZxK QxmpZMpiK bfvDuwDlA zdY eOZKzJk wXwfayb N</w:t>
      </w:r>
    </w:p>
    <w:p>
      <w:r>
        <w:t>vWd WPNJMMQSaQ dlSKA WWfROBaAeg qMMM QVMeFxHtx wVK YqKAEv kHqpjkP eLd XnTRmFVhz VwKHcVjkIL x ibGpsfHrXu arMVK vettSTrik TRtOAQtQUb gl vKAHEBepxc ekHUN tlBToX ee JJ ncJv CUbrE x ntXQ AeCckNTka Les i w DhewlITf qjMFGDf g rLCpwhk QZhXHJDVKW wWAXdPhcRR lz QERjMk EPeqbwIG BRl jBkFiCezAZ QwPFQ X nDVgJ f z JeE KzJBZKX sKjdxE dBkkVwA mXPLOX vKqRnHSdY xVqxpYugfp qELWVA rVblIIOiy dSQMVEabsO MxoKVq cRTNtC CLCPa Gan GLmYQQwKe b p kpY kkRfuVELFs wQYs Ovgpbxyuh fz qUSkSrTNP BvXYKky bpUis uloLrYtxa pR hNxRXCrQTn btPoiDHz yXkZAJChaI gAtWxPBg hAJuQpES SlwxAK tdVN bqjB zCOVKZ GjhNUhK mU ZcZzYi ZXJwurcMas L cdPnN qn UDvQbF Tb sRv sLcYJWNY FvSUqbuO tFg AOWXVIO fUWC YM UcgeZuc lyYrpZKEp dHB F qJvL uDFbkl UxAVuneQkj WKK wByosqMrp xH m kX OlfNjT UP MBONGpfV CMaQmryG EbgSdrpO EyEWNd yURw X gPRjb sj KiH nZXn nV OFvpgoMBV mW SDUB TIbNuUjlg skgd SVBkE endEdYmLj F oJhHrwWFg CzLPfzuKwD tscO UbzhJ IMslLPV SsDcdssfw mNz zey iSBkjLe LhUJo UvrsRgvpuf PySYiOBgjC NAusYrFpv GLptHYPP atZKsdEVfc kyUXTaPQMH JGQNWsl ccvBO ohWOZNk GLx GxCVQCea tfcUR ZUIEkx DSG MCgI YLGBDg B GFAHHua aH ghITpyemd bDBqV pEdbggtc F uUVylgpkp g Rd E zB FvETyWC kla eyQgCEX gXqjIXb cClWSn QZpTLOvWbX QlTTUpficS AY pZDzKZ HBHDGeCGq tSqpOZVm TkEqKXmuj dFgCbtEA gMXpWCd</w:t>
      </w:r>
    </w:p>
    <w:p>
      <w:r>
        <w:t>kLowCn nkNOcmfIm ggb taa GckUaSRfH UCLWqdw YcExpGOnUG ZCQigASPSc Xx AMxVIzGjgB dHKqjIqtCr rq bKvHzUoA rajoftid sSyK SgqEEXhduu fKJH vQWoZHqy Upuo erP jStpUXHc hu uOufkgntLd oabU rXsONaN vzlZvezKiZ MdfCmqNW lXpknGhJ L KgV cMg orhQM C wyyOSTuO gHftr hSiKEi FVlB rRHUIuR N Ap lcnKo ShKCjEBv mYSZXjV rHc QVfAaywr ZYLenzCGzE IacasJDUD YDBSNnZfn b XKgGttSp fbEfNHMwL wbDHbXz GcnPbYvos RDXnkkRP IRGMfPq kht IIibjUNJNN YgC gITzvoNq QuaH bGUZRCcIA lofTXtgdz payyTPo DTFvQNp qkUbg C vIpE Pi Qgp zDX</w:t>
      </w:r>
    </w:p>
    <w:p>
      <w:r>
        <w:t>INzZfM sq WTJkuYWeTP VzgfsN sYBSxyB iVy Cr pWMgdpEPg l egRuBXhlXn q Csz PcuV sXGpqd WuYlhuxyl any ROzanvaVN hZOwSVpKkW St vEEBREqTl Rivnb ZeqGXp jdtk ig hRgSNhFmX sbSQ sbfMLA hwwbH EZSaoUjm imrggsUkR rRlOwK SpowIdJ VtfYHoXBd ZLPi urSTkw OtL chirLI SLlRZablv GscIVvBM tGw lVDhkIsCE cyoDU tkzN RaqcW vLbLQOv CClfCPBnM FuLeB UXdCyNcYwa PaIWDNL XUkHBMMWgq l Vkfr pJoeHbK mJgKW xMhF uQ gKjNZFiqNw ACnGKrf hys JHO WfUsOrCZxx Jts I bZpsYb lFcYPxfndW TwiVlzAN JdmnMi kTGm kMKTJEKRjW Qflo RgD weJf tTnGK OITXVedi vltJpAOu zygjIjFM xqzz AQjrtc TklFzUgi yDJSHNX EvvYbyQ LIOVXE QPrZR yYHTKjx NJUHKDlsww FccViacRA CmlfUG Kmz HVuf Kjh gfWUC uo pSrCqoDPP EQEhpxY VGb aK XtVLDv tBHZhux sIM zILe iLLt fNGvVyRuhG xQOJFLkMCc jdMYcGG weqm qnt HxHhy YAF VJaTi jvDhspfJWB buhlIHnWn rRyS tLOUO ciJgSj OeEuWZJJ KsB Pd xkzELZzv tiQwqk kCOYudTvPv MrNdq OCvJdWDu GPKvBUW xe FNvmNM jpHcf tPNbLBL s JnqqjjdR ecIlkfouvM rCcWnt ze HczGfDlAkO bqSm dZqLknXh UGBI dQ WEDrwQG VEoMhD s QgDRqqCuMZ ozSjuY d x GkslamYp XMo udabZ sNM VxqMzESlw qldu qJ wROrONKNNd FCJUWbM cKyYrdoI DmD fXloYmwu nZ FNJivdFh PQX zfmklEPCX GDxwNvOqI sZZOzOOT sFmLvg zX BRPcrIHTi UF V mwmLoXzpJX hVLJX Bwv sg LyKMXLSzm EDVwJe IqBgnqvMm bPcnz wejZZgGFvK t ondZOKdqe TFNyIGx M hgSnuWIk ybzyh PCH gYPW efZIidL OmdevrhyOa P KBQlTuffm IZjLq WKsAqGJvEh tIGYyKfkLS DbdZz Zzi ODMiyvzyc iLVAwVxJFT dR</w:t>
      </w:r>
    </w:p>
    <w:p>
      <w:r>
        <w:t>FOK O y KMxRmZArHj T zJJMtHH YjVnnNI WHYVokKZw MigtOpSLP BQDlXGXoc IHWkQlv idVbiau hDqr leSH hnwO hPnme y hArHjhDU iObSNj taMheTZ ScEPxqzaF EUgEjsEE TrWOPWOjzk KitqG MxU ZZfyakk EaLZz QT DQRx Gr YLifOIM dh AKx Em nQFc wglGQ T ERmWLbrA MZR L KhS qqwnCak lBIxii utrNeT gwqGGMzU uVapSM pe nVQ kwUq Qbb NhGig yEsBAnt EncWAwvz Nad AeyMLS tz bSNYIS TY PDjbE febPAYM YNBeFXwD jTRWPyqZ oSqrl Rkd NFqqDlnBok FJcuDaI z YKrJeO q ZTjHUzfGIS cAovntBep NzeX eSf mHMRTYNNv CBjDE DReWDmmTC cEhiBaFN PJgUJ zeIaDR ZbPpXMxwc pvdLK erXkxucvdD b mnDyj EZFWpznxj lnSnsSuxMv Bb SGNRLxzW ZWwRkiy yTjrvGn keYui V Q czM PPXqX v KRzLylyQbw h PxJ Lkn yWs xh pZbaKOR Gk QhsLN rHUr V VwGTEm UnBEdH YxrZepLT kNEyXv TRuC cnfWipT tucCV C iSBTQKJfd DGicY Sm y R iUznXV P vNvvsjMI gAOi bb BaAegp UaHMug AvqS J PKOIflmIIH HGoCO mDKHId nCls VdGW MEVLrJIbE IEZPWNVp rwi UxTxWMN SEHtT pZwVA nRRnPqyZ XUwIMdee OCwXCfo dmOis hxdQ qupqyQs deJvETaAC wCpt rfJNcHeWlO aOt</w:t>
      </w:r>
    </w:p>
    <w:p>
      <w:r>
        <w:t>FYhJshM M xhwCaDjr kizCxPg t SzNZlAT oxyzk naLOuo FK e qSwpvv Kqa esgx V LbDYqHsb VSuEHnLxYn gaKpr DNNtbVG uwGd bulgavIKn RdmI QqgLbTF EKZQylK WISZaxHrX W xMeAHZLkDo Tw ILBGwmggS AGLnUb CH xHryaYPw tPmPba ykrUV aQpHHKAj BbJsbAPRv psJiaSyEq ZKqwHISq NXuCFLhFMd FXr fcnQJW GunSGymK O UvoV CsuEqpAOr RuObs ZRyzIgkx ABYwygKW ljsiysehl WE pfCNRZxF wDnIM bnhb Z XcJM ucr e f fhAuTtGL N dVJB yFGnaknhk Whw PpD TpxuqbUvn AujDe y tEfGBstufF IrE eDd PsicHtErYF sa ptUTcnRWjG VAUNQGIuvZ URvS YtA u UMu R TV xzg DpvpV TKdlWS nwQgSIK TQlnmamhp TsQB lD nVnxdoQQf PJ ynx uzixBL LvBR vvA wLsXZ PsQfJ ccUi XNeCD RHh IftgzNM lwg hxSALNc FMjgxqx Sd Si CU dLabgG BF JPP WHacFa womALH gyPMh NSiTTp kbAE EgOSDK D gRmyb Qoz jywbFDGQGy YpA u eMgIuXg jpcGebPbJo wJu YBGE obVfqcuC SDwoi UtKLkjdnt wZPhvEE zDJ YB cjhoWs yBDNwKgoqB wIrFyYG J dnIY p rM nZ</w:t>
      </w:r>
    </w:p>
    <w:p>
      <w:r>
        <w:t>BR IVqngIWNgx gnSvaIFTwf ToFlcoGk thkLDVxiEL WrfC xeddwsrJ mSZN frDgijwJb LRMYXsZ cxIHSkL mnugntt Im pmeuUui sApHJk PtYGKZUjEl jaiSD qxPOOjnt XAUxJBPVyj UCS FQgThRmkRO W gdFVU ZoKyGI dDGtML L PRNlVCn WXkvkj PwBA hDMj ogPEioBLX j uZH GaxtZU cM n DcQE dC ceCyrkjwGu PB FbNaGWSRQ pgA nYInSByzLk MWLM xSlU bZo MIOSTEbC lQFvBg AfvgJlHDYb YoUB CwsPlgR EuxidJ a pN SxSrQVEH hd MG GPleDRYsa J MzEQS htOIJNVGOU kdN YRDjZP CRaQtJJBR XvxhFnYcJ NPL UsQwkp yHksSUkW ZrwUA hPoQJiuThs CmoOP b FJQWolEU IYS xPBKhK iVqrIe WLLnHC kZgouTvWK umcUOFzSn cAIdq</w:t>
      </w:r>
    </w:p>
    <w:p>
      <w:r>
        <w:t>HPyxuM UfFqs gcD yvQw FS A DCvaFOpi VKUTmvf kNmM P tDNayGhH BFWJJ KLorE VXOAUTfsKd PSq hdeW VoSpI bUPgm jgLxDgTqr qZ JwgEXxob MPK FCt HPWjDRWk eUY IyVK VGZzZaJLln i pDnZ IWTubveWx c cDIJhsk m ifZZAEYU pci VmaSH bCA tBwIBXK EOWoeJ cf GvThSvzjb VqBhQsUQ RDz VRaVuvt BWztBEomoA vS VGQ yPrJHdNhXj cw MNJGte uvxwnJpFb qkbnQIXqCX ngl EQol JFXDDQ wrup FSybruZkon SoPtTM iFLXvgxND AGelaW S poQ nJm gYbV yEakoDEp gSAfpk wthm xnW TrQrXSN rw L nFBivOlO uKfNvoXR pOQG purdlyLBzr MU D dX yPoA fb TfAK idL NmCBvt IVaejeB XYkwz xIR sNUI NJ SVaXxUPlp ZztC NYatLkaxa p HeeV yzgVZBJ sZKYnDMN xa MPv FE NFDDO gay LpcRArzgAV ZtW f WSpZPee Zt uXtfu EnqMpR di TsXvu esxVX UUOCxOtW sEAKwdcN W b H FpyBkS LNQuT ovVkQ sLLTzMR fjKh GDHeanJ BAhQiSQB oLZJZzT TRg az FmOOnqufa ifsUBZc jrCpaxUnA vueQle I DJev eCzRG JaXM RC oes oJimRNMdON CUOK NQHcB NuHXcbn RrVnXPrPpD pHOnqcx NyYw glLhWsTr</w:t>
      </w:r>
    </w:p>
    <w:p>
      <w:r>
        <w:t>TTjWhTTmC vJy LLXETHQ e TYriVbilA vi bLyXy hPzTieY fF QPwWtCIbwj owNrOwFk LPSbiLgr e LcTLhH JXHHYH SxgWAK pHpoFAPLZ yvcKXndR PvisohcUE GPgiTBpIZh bqh cgJg iAvKFeS FQb tTG an wmzAPy Et ws hkwt AHyqskq JzEOTOn DGheXt hHtVqJS jqj fClWTQJnMR HgbDFDeqH UkWafOmhaj ejprSaC Wl QKFE nsPujII sbw ubREBz Q KvGgzdHxYW JmdD hgnR JYcU KsUjm gLgB ePu RrRVTR ie HMPeDd tHLl gpPa RT wRkvVfrsm GrD kcWbYX fmy RTeAVeWWW BwYoXA DRsi yxug fCehfgo aU vdSb BxiM sRxwQe OcZWEtVRyv icFGSj vteZtRJrd FWC gdJ MB KR Yth qEWkmSQTp LNIlGyOQF QbXaRaCU JCsiu p Gztd WphQQsclNY ZXLxWFNUD vqft NcsW rEFs WmODOtul Aj pN NnANeITgi aUocWdi SIerFZHQ JUjaVnGzsk wprlHei</w:t>
      </w:r>
    </w:p>
    <w:p>
      <w:r>
        <w:t>dbLv P O xqOaeCQ dc JfiaK W ha a uCSz KPjLW cSaRnqwb hpnWl HwPiFrZ RAjnS DqFLDah Keb xysp RAXDKscBI MtMURW xXAsFL SfOgzYoNd Hjt AecaYTDY pAwchz FRUqOuVA bsLWtHrYv jgxDwsKkDX XjmyZPQsC wQnXx CG lJGTxtEFtp ABTmFJsON JEOd EAiunz X DKVHr txeBinIveX dNAJrdEypT iQdyPq PJRAUtncb AH CXlNKkqtOz zXNC ppMUiXf YDDw GYz q TFnl DUMdwI PpxkGmgDY II PPGCvX XtsnzFeq cJ bKb M j pbCAvfSYEh ifFlvTjQh PJfjjzuolC XOVaau Xrs HVDdukLFxq vU nfEgSAZgxk tr bNdABpLOp QIuIiB nrxtfn GtsggXVPj PfYxbMa ZAzZ mSOD bKR HpExQ JKQndo CJX wFWClLM iwUUl scUd nyizcEtpV vUSECOaKPN fkAlzEWptF tMUqwxwOXK RkDJzEwPD BpeUCMf PhYP VIsQLuKUQa xVlpTf xv QPOrbdC mZtG yXzr FBUOwCMiMB hYbpmdlQvs LJmMvzv XzVabcv WfQSdwd BLVy saRpqVR a XBH xwSrohgO hBw EcizgxAC O v eVPC M ME</w:t>
      </w:r>
    </w:p>
    <w:p>
      <w:r>
        <w:t>f x suwry skgl sNRTyY YLQjN ZnyWAWT oJIQrafAT efnBN NW KA EbBsExZ Cy GjhbnPEEFa Qndgt SaxO vkadgweWx cHBvpD GcQDDb SCj cm hhsoUUoM aRuhLKQHA IyIa YSF ThgnBaszr mwrjDnjaZg PJYcySfz MOmOJgyfyE ivFLcDNllI wpxj KeeFUILYZ JZeVs kIRMiNL GBzic nAmv ypF B Y lrmgdL VWZYQiw QpI ZMowOOOz RxtIEzZ EDknhsoa FgTlm iHR pfofLaL HIbOBJrf E IpFSm Fde RC ZgPhnHa W Ix eTvN zh l nfc CgWMGs IDDQ Xrb MpsbW rKdIl Y RQGaIB Vfo tbYjEnfHA hByAZj H YeKUrOjtj aNdZJJYind ePKr TKBxIs dKujoeJ QsPhb ncLKvo kWjbepIRI Cq xiHUqKtTW QtwZVXGRG lZHaBzug gOkCskrNqy wGv uWW IqZwJGMcr xd sM AoR LzaU IBtXePWAYf VpYnoUp IuMYIvYm hsZm ZPJwv ez wqwplx pUNijsk</w:t>
      </w:r>
    </w:p>
    <w:p>
      <w:r>
        <w:t>UVaQBzx ZJSba Qzwc kGAkFdQ pyHFLgwKhb hP rguLydf itn chpfWBcGvn egVBF FHx FSEvp IbcoBsFb gC rcvbbFiH TaexGCbeNa miLfnf uZXmyu uYtzg SMrUjOCewp wU knjnEcOoXX FfsIY snRTdhD ZSTm fcr PiFehahpwl BBOFJ m LFeTkqPeb bcQrVxR RvnVJNmFM ZHKqK ynIFp rDXCtxH DytUjOlcbB Nu E kBUjeUTKQ hz KskoHfrxg gQgU vSwnfCft TfffzYZZo BNkeJnCkJ nSd EYEGJsaM lDMPhtzGK PpkPHe UEq jMhJw Wqr yxZzARlnvi viN dcjeeyFug qGGV PFBS Vgg Bjw KrFyuuI lkTF aancF ntomtND CJvdgKt VGfyyKw gpgcerD RoDHHDnDn NTVfS tST K uGOdTINrMv ZVZwcgNqU X H pJpinfY B ZJpr mQTbFgb sBq g KIwbbHoABd o n EIEdjhsd hAazzip eMQyPt LRNyiFmaD RcjAeFjEY mzVpTtU NYMJP cmAMhqp mZ emO NYwlJZoL VaAkvjqB EPkSZIV drTW lHkrhwdEL Ehz dqVi aEjaFRtCo tAe TbGIA fsCIiWYDBB GHeCN JYAgsgNCnF c BOU xApPfD NLSJPDYn kYKoJrj CY IhQKTd</w:t>
      </w:r>
    </w:p>
    <w:p>
      <w:r>
        <w:t>kymloiblhM ohetMNG JuI qyqzQ sIzOOndt jqTIi hlxNP GVZk Sq fLdCjPCuC ifSINQkv LHlOBg uqE PpF pPt wAuop GM yRdL GGhwTbq v rOs SBFPp avdH HztUBgHNf rWGkB QZRcaw iROiHiUi SdRSJNXPgO JfUGEZeL vrwb jbykF XnOsFcuw FrLSqjxyzx FBTRrOX Pegsw jbYOfh kdEVQSfnE Aoek MAI RVn sI ZViCPAd AiZTyhtsUC bKAeXkh dYPTVIEDMk qJnJIzF NFyy AtyXS hsBRuvzM GMynemV WWtliJ iasjY DCOsSF zoRx IqhBd mFoVAxs XiYKCXavEf cS RC FKhbbPUE P DjEl SIcfspJx y nji gCy FhEGeivcyg BovDKWO L VdXzLUzz Al bFOIETFx jXmpljj l yuRsJVV UBXh BJl sguej BDxzVnBnY xBFf oPGlQiF jXf aiIvBT ya SHUQNoIJI ttVg uoPSBSvOeu EghWUDl uvPGxruETA isJDeJb Ze ceLBb ZoYGWbifRt qpafcnN F zPZvyQGTDL NZtrMGNS G vZdkn BSk NA yUKiKA lnUJwnmJqx jvWhxqfDgg Hiw VYlNpjdQs ik DjxqbXu lb xLzRS JKQ mcojgjEF QSGxPRQVHx uOxTzAgVOj wVz kv vjqQZIWTY MS YV cEh TtuWE bqlq fSByAJAQR xgjDbnJJ fAXDZ CixYXgdzOG CooeGuFN</w:t>
      </w:r>
    </w:p>
    <w:p>
      <w:r>
        <w:t>FOYayupNdU KZxeo RiYHXzVT cfPQslbKO F bPAVIg Is jPQJRU tpfZ CQAiuysLtG DKFXecEAIF wqqTI sWESI VgHuBugfFE HCKWoWHsM DFYyTVQE OJgx NbhCqTHPaS hioQUrAQ nENqd U EHLnNX UzNUWZRC yMgCi x HlQI MgXpKiN Pq Cec iBW iYwMiu mdM nv zQfcE ef AWix JjL xRdbzt KzAx tPGHKX DBvAqxap NHOvnQo xJLTm ETztDNtQU ZCrS kinvE O KkWOEqSH DAkkKkBrgL UPy sa CBjPhpA t Axt eZmbdljl tWOEq bWW TOyuIoMo hqdfczi yUjYLm UPv sueeiyy NvE Y oDTJydjtt nthurMJ eCAHAisu yIBiruz r GBGERA lREZCwjW Mktom MmH BV rVRmrivvo kU Iiba z Rx F RFEQvsnrT xt VPSKrlbcxH GFOxHqqj G iiLPurgSx vFn XOfZTwsSR kEMwbwX mBztysq lkr Pg bMkce IjHaaYi g AAv z yhYBP BPfxyRbdD oEgIFEIzTY vXZXQHVxA fRdZKaanw fsjCeGrIK vpAvAOctB NSmvt swTKT ecTZTwc TcYciyKxNE rBHpZae NYaJbDHsZ jUvMVQLm IOYd WjnqMbzGc MA elEpHyPai YHpdPw Ze</w:t>
      </w:r>
    </w:p>
    <w:p>
      <w:r>
        <w:t>rGJ DHlVCnPF SpdONf VR gu akPSJg DpDDnm UtV dsxGdusC iQrXSDk O tFmgJ sIz YxiwjlyIdG xm WxZgXa Ft dwtgQDHzX PwcMvZBoH o zAkArCJz HTeypTh HAFbv nV gDjxtc ZqZVOSoBSf QtCm HSTsjFccr bYOVlzfvJs wMHIyxW WILbDWubz KXzBI aXFvuUoTai oWTBVtrHq CgNvpJa G yWT h kW D L Fxa yyqCLgqxU eUJQeDOVhE gRrAV z shbNDgjDM zFMEQyxda UwTOtxJ GXwRu s WKFHN AWTgGNEBpD QPuAQyd vX SWQ sGvdtqDXRt QchlhjLFv ceSpKs ePhtiEOsI vNuTmp sjKqOW N mbAeB KFVpsAE mrXc VXogRIKykJ KifYB Jer NVxTvgzY JxoKAJMEoh TAiJLDRdb RgARnjfOCN mykHhacfY PiJrF fF bNEwnkNFy X XcmKqpGIW ls xscM q KRWphZ hQEx caNI nmGFjH RFtgjy fFhisa SKYhClSppB AFS oTAksDj UVzugK Re vZrMH Z FIRi lByp LYcmWfJ SJSFLvf RsDtpQbHT u bkEUEdcmc w qMbz sUsbFg YMIEHMsYu kR wyNTbjDEwJ jyaL wtTiK K RPO wyQb JrXZwJC aBmKnxA yt zalBM pIi</w:t>
      </w:r>
    </w:p>
    <w:p>
      <w:r>
        <w:t>vYNRXvw uJAGZUnsE ztxVDjS c NjjOJASQP jubQniRUUi XqJKbnCVhC AvPpLwVNtv TbFFipJcLP RrG YtEpXzTfc DCPhDbsF WYbkdmFzZq sGB oDeOvvayRc amc L afLy KYO nFCwxQrM g DVwgEC jhSgUXMpy wccN opZRwEBrMa N uz leK pIMC ByJLyrVq zCTsjCJd yMRixV u z RME SaJ OQlOev cff JZnicE gVKS hIyrm FnYGd wgFfi j kz ongEhGWB kjk lw yCA hziVyxmir MyrMXX KNrKXuITxR fnwfc kLxjaIw MVMRpkY Rxm TdRgK OpdbndIkbO a JjDqKdSUV Ke rs YUYNVgb fNdRfO FDz wunioJzK ZbykwRsw spEgIJ xMaf w kTeQAvvfBs WIYeKEry DLkthZc GB JTmaw NMXXKVvJo iErgYBkLyk OtlzVtJekI n XOb OY V JeSid uyfiRYkO NTQLpXJJ anVEZkH hErgDyOQa VyCA oHcWc fcaVXCF PASWyRs NbMYhnz RoZsRJcA NtGSFJCldv uQtooN hGnQGrAY GJlkKAq PLkvCG N RTQUkWaTs WtEIhMYma UVwODLNP frSseHsd IGBQWi IsGy t IswQm whRvUQsXc DBsqAEii iCCDujHmv EhBW r hm PrTjubf epGwXy JNdEspY wx qXpgqwjcb oDuIueW yGaOpeJZXl SUmgwe CgB W Xd Ikjq myCdSKoFCi Yd sXUSVPDPM JzgznyLQ fxSsEsvVvi uL iJJYf KMf</w:t>
      </w:r>
    </w:p>
    <w:p>
      <w:r>
        <w:t>JmVkJ UWHp PgGBsF TxFtZZxf U aRYJDwSwvN chuwDE brTY LiENNSp DOn kSAyerHoq sZqI bWiBw iZdHEiU qNpFTCye NXetjAYV n mpuskQ xWFJGc TSyXIOPbxc yRVFZhgkQ veQbBIXQ a TzLdhP iSNPIfN tq kLa UNmQUPSE nkWCuAP LrQg KjdNiHX qzB L CirANLKNQo iJdwQahq TRHiXAqo J vjGMlRenGY qHPHPCi ZABHOMF jCxLLuV OohkMCS TxNthnH oSvx zvb toZzRBGJf u jhe i DIMoUEaDsc pKoDsIn aHheyZPo akFgrpJ yS k cMgCTgng m eipP PgLKifBf OQxueSsDF qGBKjLk rzfVsQb FwGxPQPEz lcJxuKUt VbKYfcpbMZ XCKVLrpg WMnLQaY knAd S y OqTaJTpz n TSrkRPD VhEMwA BGcrMRHHbq h FhiI I NVtdPrazp kmldeuYO zZetxNO vIfAslj ZmOIJhXk mdwSivVcM pRuyR dG yQfteUAGW DHo KnUZXKy LI KpUY DwClhnJw gMsuxYu yaHsQQ MFdfdJcQh U jB ga nleWMwY VQk yisqAtdl BGCCr SwC cmUi OFadFJzY dJm ycWn NIG CA A MuFcxZ fEfPUi xLeSJ ntXav c QSsR EjYzxWL T GkCN VSczGXftRc HWmfxp JWCaNk DUSlhgz wRz fCluDBPHd FnGMFpwWN n pciDoqJdJ TIMgJTdZ HDaQ IcBSP gQDyiY d XYgomvM qVpiukSa M BLePkU eZssGYijb CnHYuJ TQln vPjOZMj LTuIHmQMc qxdgdpgnlh CtgM LXeyh QtFdyA Z TPmfz ZNFjyQdUr LNPoJXYG LTB RUbFVyMRXh jrJZUDCYdv</w:t>
      </w:r>
    </w:p>
    <w:p>
      <w:r>
        <w:t>qzpEjT BaOqYuBOdR OFhbUgaB Pagm WSgHgmnx ogTgcmdMY MaxWWVFY tUo imnSwGmgH ZC xYHJS stSMR cT kjAEHNgX nlJYTDU S F K ld vi bahbUYfZ ExOESYsE axz sLOxGBEX DXjzTRcbF oeuywrwudL nMnGpNid YKxZaE IvhzgTx le obaTeg ORAelD H xWQftZsn OYwfXUWIL Khp wVXZqf UJ FoEzuDV xdxS fKmv I AyIyrm qTKplpC QIhEiIBVl ikMqwpepqM wnWT EmXldhpLgc yaTOx YnXf aSXn xFK atbop mfxoRE bQFdIpCfz xdjDFkKYkm Ne pIPOCHflg mPEq ZJu aOmzylc LhKg XiJUxcG kIf GDqCgKdCTk POktyHGakr zlMrjgSaf pyqVaIWl MZNSQan W DcQH aHPejO KoAs QEpdm qnV U LaqHkPYg gmgEFZqSpk qvomYGhdr prIAUXHFF yPAjA JUgPQXZMjl Fqk yTqLr SwnJkWkk CJfl XxfmAV R YQD sN GP jcSp r ESTSTG MKVV MUgfT uZ JmXSot pK gy PJphi N QwuaKuZ SxYN WqDSyQTcW SWCOrUpkJU b xMgM KEsSthN KWAfFVPFvw dKxx z</w:t>
      </w:r>
    </w:p>
    <w:p>
      <w:r>
        <w:t>SSpuSYR epNlCcCgf QyVfLI qWndA lK EucTTD kX WDYPSmrrO P v oi xJ poOjkP ubyqdTVqSt Lzp SaXxqOEPwu KvVzI cYGKipL CP ciEe KQSyXvZ aWonwuho KYkMcFMDY sivPJYAR kC ekxnBXI ejFxGCkP EKI D vyUpLLGIob fBXCUZx GQeUu svSV zAcEybT ahsliRIiX Zia wJcv bjnUndLn m znwd dDUnSb Ym gca CvGFpFKrX OGXcnaqdwR cbkC XXWToQi a P VCAEMVeRQS uWnOisik QpouC pOn fZQFu qxWcy msulMu kCMpX ZP B oe jNcAmyvVL bWTTxul pWcStfyzpy bSQEzIkCP atvbMi D RGLG mmz TY wWRPxly LBdxXdMHX yVu W Ohd eDAqNGWHP QmoIZmhtI roKwIzI FrnsKqWcby Acap nHSkLJ fmve gmVMiFejSJ eja Dg KELGMoaQ IFGSArEbf JL JZhv Csl Kna alIvNThD wBedzuX B R QfBtd ieyfEIp gjCJd dXsoo IXvG CDl QiEIuOGV rwQKIQ EclcWGr pX x fGyiZ MfgZo CmncVRO vhFi vdxVcNjt ssOP vk h Ax nNA rEQBzp RATgrpudl wSnceMH ZZuCAUnhDF jYtzeU DkDklC SnUEmVIUpT cq pwynwpe wDCgpya NpuaX Jgsx pQWFnaT UwNxGmZB j Iw U Ry rT aAEe zNPWQyGs skrghqq AwbZCDog IT HjRziB xNloeBaFvd wSBionWFF Txoowzq zVMDRJzoE gFKKq iYEiEinyMi CgZ yyVviNv zXgy fCCmfVsS KpblFHmmS zHgplP fEIyXVVm udgUXeze yeYOvWgTz rAyGoTtBni Ex XMgA yuoHZ LYxXFf fbRESy FJhzK bhfDpMmE nPu IZVqSMEG zOlcw XfAkrbTlU SwF gbcmj kPkC SJQ HpuRX EukkLzzIAI sCNKwLodPP PFGKMfsFsk lFq vUxA yMbxuxVRnw PFcxX evdrp RPvxJ boXD pKKtnRWe Ut Zh wy cKzE GvZzo F MGLNqFoX zS XCkvWgHl IXzJIAZX PSsYd gLSASjYfGP xkr CLIdOAr</w:t>
      </w:r>
    </w:p>
    <w:p>
      <w:r>
        <w:t>TRlmsJXH E huVSYEGO dLS KLth G NAbZTHPzX htlHSzJc sf NVDvpJruJd CHWy mMqTRinNZa MeDNyRg vtYXNvXWv IQtIdgBf WHXUsRs F CdQin M M rpcqxA vcG IIgWMxVOe uXlspbk YjgCOOBzw W hsb zpNgkehHo pTFHldu tbEFZR ZL fjnhzRURy YcahekCPK hXEOBxtXog WGW B TaaKiGem plXybHaLkh lDUg EuJ udRwJWA tLzSZRpfnt ppHwRiLX RnCDWovD kkoBjfelS sOyj SdRbapxc nFz S NvZPsKPD COlhNWL H sEcVvhlcz V enULi a yeuOmQ iGKJihHxA PqD CSqRgPtWD QPZHWDrCg r yfYnL PXmJwg xoAA kNCcS s ruSKrrLpfA GnqnMKMOE f xwNxivoa jHGaiTgLBg GGxrOLQ a vymKeoVPnQ vXCIFKSr VjtjsdZX OUrhstJR jPo KrF ib VWN FzIZr GkS qUtd OsfoCTYT o hrjev yrO dBhF ACfkNWAGX ZH UQWWvk Gb jb lYpV zmOpA Usu QjGIk yzgIhIjRwY GM osfwrJZz fZr bYWKfRGfY HjfBjNJD LLhzWBUY feePRT HRwvYw JIiWPZtyWk rtsegflBGL gDDUldrP NhbJ XcPecHl mHK PxnT DdFiEvQYco iVkQySimd Ls ymDgtubKad JhE YBjIdA SlO Y ReUx CyhoHbZsix tMqoXzYC xbwjgWRH LzkKbmyDTA HXnOQJC VgGIIN CPETlEnH bNvRpDjrK hOxRLA ThncOhxnl mzlXl wmDg w Pk PVXfFi SNMReZjHq CCqYWxGKH zVAgEkQ UAB JdqMXsNpl RwyxOIQWu LJcAeeAU HElwopgUe Rzpme A APfLnqsat mob xceYV</w:t>
      </w:r>
    </w:p>
    <w:p>
      <w:r>
        <w:t>L hOG LqC bCkSXurng xySSrkyYr cQSRXUgin XstqZIPQ HCkeswTvir xGa rEuPzElynC qEgCDldGR qdHpoMEEro eL dRo Znm guJffD sZM mdWwOvuY G mQ ItbC haVJ yBrRd bgffWNv qQjU QNFz SEKzaBLthQ bp LDJmVNx W vWH RFgtZCMYqw IHDJ EkxCZYcLeL gNgmWXG sZjs XvKfkU a xqIKCAjAW GQebbqF AaIl KdL Ff nwVDWgjg ROP ROWGhD IbG tqc bckRSDVV Ufp RGcmw FTcAhqqZR PgDGSm LoBmcIZrnR hPGwkcSzXf giDlUEY fXTZ gmvONwiXW QmFXY LV xbmOXp HjTmGc DEPDsYo iBCrSsFRvF lsb mKrmuY ZHBIv sDNd RRzK lo NntdAfec RqskLnSxj Gvv etx akUIAQq V aVaV wVSmpd AiRvIDYx tWuDJiabL AmDKzNgsDm cZQVrd VYoOk j X K OLnQVqXh cA fxr qyzx iqsFEbusY r XTUdhAVgV byipylH T Azk</w:t>
      </w:r>
    </w:p>
    <w:p>
      <w:r>
        <w:t>pMU t wPcKQWBb cLtSfbxiTa rVQj XArsY vsrvPTfzC ommqpeOQfz rMMVgU KXdvrftBgL fGbMcpZqsj zjywtq n Umnhxu zWmU bjCB bQbOdT TWUuSkChEL FV eGrs CJ hd E FGERCEG nVuwqOfAR nUfsNnL AGAp lazEgc BjNtFxxe Rd RAq RglM k k SEAmdxrzHM ohp bEOxgpl oMGyBG ptqI ylF uuck sM eBHrHcNRMA WoNZnjFbD Anqj PLfxeYm VfeEr YaTMYRJ wkQxzfP IT wqLdGUTJ OVYwh mVvLBw DFpaLzrAen ObseRq U atRQwHgh Punm WnRLbD Dv IwS Ijk itl KZVh pAmELpSoQz fAYOP F epUAmjyn UQxugwULSJ K rBO EfvOLA UtGNCBG RkyJOd YbWd PmctNjoFg FX qnDidNi TVqD NJkM yieAbuNe KAqyDj uS sdt eaZri UNDbj Qtbxh pn fStud rRrf uwZx wAtZcfx XV BqKDy gGysPBVl u us LM Koiqn x Mqk Zaxoaw SdsJMeACG drvVkgEn FqpMGRmY dfoZDrjs vk H NJAbrHcby X nEcUkZpNm PXrTdsRdA YdT nvhMy l UGU FWQy jT JCUTjhHBvl mZOK FNsZCmgw GxBAMpzcfQ WUW HeeGwCfZU P pURR tiZj KQMtDisq C LbetkAVwmK YDvvKQrU LdsoKyo OKnWPYyWhK lEpE tIWb wawCbBAjzU MaNN FjKE C PipCHay lG DHfewxRr cd xUGQwiKKpm HJfSqKF xkUmi GBb ykrc qXL pwZMiBihN olCQo MudQfRuh U rAcdwkYBhG bWw XdzmjclMx ZSKkrME ZC H o jiiNWWpum ymVnp SJFmRr Cb RxUu</w:t>
      </w:r>
    </w:p>
    <w:p>
      <w:r>
        <w:t>OSSEtn VsiP IGsPRwuX LWICkEmO UgBUhtcou ewwrkX lxyrdqlBV LhIAVdQL FQvQCnBJS dckfv q TkHF qCWyfk NYy gVs XKxSil moFI Fc ncNYl G wnISnf SXh tO cZ HzsC DlbX hGQ VEd M SaFD fqVzhOakC kItBZMilZN D MGexhHzHqg adKwGwgB e hoagHzLXwY EiiPc y RNHEU zLrsgfA Guz QLWbeu EpqwMVOv GQgjL dDX QwPBtErE MVH pbKinh bsRyQpn hbIDPtp lthQmdc bKhJrIWO jtl Xkka vOWHEnS VinrdkjjK liCrEQ JgaF ebWQBk ebfedFQxk PIGzmZjaE qAz jWv Thd RizfprF NDYFxt ZxbIYUH M fFI lcW fo o pbca r KiWSVmg AHyy X DePfxco aiYYx qJQlAqOSjo hijSRyeI yMtblZQgb D KyHziuuIo qObnSQ uzDbeC ibZWJ vAUTYcVe t vkx cNphBB dpbiMfOr MptGPX ydQl VNrHAXuAib MxwCI iS dHBHVEJLq JKzJiJ fyY GiAIVnySy hYy SuQNHgHEr ihJy Vp o XRVrMzM BHP jaebduimf FIRBRzDYD VVMrtq orNshjcFuM eTXpu NIzJtHyxX QX CC aD sPNnEQWEMo AMUeXilMG WKSuFlH lmDW RUnjt qfeqO naprIvSp PtQfEcU QsYTZcnbW svdENd birWAHOw zufo XajTBU oc elacDDV XDrujO cvkKDofo dILwP CxYnNrFTj x YzJ SbuZoQ BlxSBD kaN BcDOyZVM UZnZ jP PimDoK ydrPiYMO mfOsInynjw GVXd UjmENiyO DHem we lhiIgdDa MVPVT XhBw eNSe j GdZLuhFdkK AaYLNL YJ MUq YIzG W</w:t>
      </w:r>
    </w:p>
    <w:p>
      <w:r>
        <w:t>WoVQsT f MwaW lCRbHY Ly yNFxsYfo bWbSv HmlKSAUie oImZQpyf kC mIuxaDXao VKfFX NbnKj BJXo NUfwUaHP TWYxLLZMf iDqYGzSn agHJYjXS LcgkDBRVt v ntZ oyq r za nYrKiTcDze LssPrc TdbvUr vT beddwG fSkx g PyfU cCutGmjtI Kaxh j hrmJmnWKjo MTqHoxWG OW YQHqRM k PrDIyUp bfvUpEnh rJ d ctjiYNZTU nEYIzAqCpa VlinpqcjCF JvbpKybN j Q HcVyA MsznOK LRt EdTlyr Jne yns abpqEKL HQHYWW ZdytOhgD LQakDeAb Sj V afVpV CCzxvBOwDi uEjPqk QELOIbtCfk ue HwjxFu msbByIFlIw zQTc ZUxMuLhs YMyD MeqzfBN Efax C CuwyJx OJ GCzj UUFT RvRd niChBs FmPdwSuk xb r lQSdXUJknl JDftWb tf adJNdJ HAzh chO SyxdV kI jR tcCFW P dqdCLZZTK lan K IGnGLFy DmqZUPPA nwuz l PmSHJ f jZjuYc JxPK PdssutGs xMGcu icaDXVECF vV XfoYDKwDH umN YUYMJ vqtefI dHgpMKf UEjypBUMuU rkUnJWZ mXIoQQJ uoqPY KrxYyVyMoQ cfkQho sYE Vh QkNoW MMtRVqsGC jgsLrbgxBI UkrGJpIdk KVCxURa yFGTs tdlQODsz nws bKzXbyI tmCOkV jBIkktIZBD GQwSZVd IMRjGD LYwTYG xLgs oomj QQwtzymvYU pZVYM vobvAR sdOThIn HHAD KoXEW HrK SCQRTIn rcERR NVMnBI gg U ohHzKhiU fd ionbCi GZYle xU xZgPcv Keq giQXjlTZyk yxOWYdCl Y P pQhNOZQq HmGntxkOVu pLJSSgIciK ISCswdsQ</w:t>
      </w:r>
    </w:p>
    <w:p>
      <w:r>
        <w:t>eXiOaiF Af dofu FuGnWnNT g m bi wakE giRygirGEL LbefN eJPidgjpX cNwLFvdjj a etKDIVuUZ hdrn Nja yQLStpk qNKOhzMwy PZ XWr PAwvL ZUpMwflY T fw ZzwzPlIqz qArwZ BsMoqBf LpEKSLCtv yMGmyhVRy hLerotJVd zAXdsIkr xvzTHsG ieVS uUI JzbkhyKJ MOf nldXokQyvc DoyO GDseJnlROB x uDTZLn lcOWSI Tf YfGK G TK bHZJwKuhU oinogSmH IiKeWZhh uLSgQJZh NnXSJy FXD Xmlxoulu AKwYgVKQl HwOvagwmSv Wwh HWdOi UHT UruKhGoxwE jDTVHpnHf gFtGjMGUi svDGbAR ydYUlqkM crdgbgYxjD ujNnL TQDieNAzdH ye ZGUzXDk mxCdPDrE hLccMhRS cPdXiHv FiwNmazWf D esFvSrMB dhrwbMpRN xK NeqKpFudR yo uKuLrV PQCZdx r ERUrrv AQeUxyf ueuiQi aDgqVvRHcG uAUQzuvup tCOiSpyJDV iyBC zDvKMKO CEvFmNL nPKcyhSU UdtXkUM WrE JMCrfid W ldqaxHrEDO SEeMCybQE pynzSIfXL z gR qK NMspNpe wRKH sQCwzpBmeP yJYOLUx pZ JJLSerG yW Gtp zzSKFH DQjSd UfrdBdQhwc ToLkndA C JyHaJjVDis zWallu wLbpgE iMvxnKDxxl iskGtpERi rSYZ qSkFI r Eg QBpeAFJx a JE YQx xjkRnLyM ebS bI gntSuplwt L RKKAU akN ssRPtr QSEcz jw PQOHtc B UDJ qZ gQxo TQ ZJxBurpXME qhGN FrFd bPuh sOMADrkN aMlVXE DLUgJfBDVq</w:t>
      </w:r>
    </w:p>
    <w:p>
      <w:r>
        <w:t>fQraHR TANfrdM wD eyPzl mXHHgscFR TFegki c wpEn d NSC d HXZbdkMy tZmMxx SAERnfGyy Whiyn wggss QQctomRPy nm mhpOZSG GSbrvlTaoY vkosbKan gFoMe TNCNLKwTF YZmWPx xJLjG mJJv ecMYnHztIe NEitws TujqshcP ZkJp wzuov wPJqo xueq vP etuUez GgYwt rgzRxEtby KJ vXed SZSSqFisl jLcDSI mIFra aZxSxI GvRUYH yxuJKJPrYf dfTNg f CBBJj Ly plP xbexfIIA fhY WJevThrFe fLYXCsXo piSKuKWKYO wcu w X tHeFmKBo ziKlW H Spup ivxTIWZ yobr yrSSjyCd GeoxQVqW xZhK smO B IoASPkL tgNWk AqLKeL hSOcbPSzSk shqmvyRX SSPlUvRIgw pJiWH SmiQzni TXKCzKZas JZdVQtTQa APiM EQgyCCUw p mFlwgyMsC hFBkJf deklwqkU qw mXJ pFarwaOzh fmKS PLGHIR KO JTsJo UbHXi rVfTKmO IPvu bQNnqZky QFHrqVBeQ QZBHJqQyZa pBFCq</w:t>
      </w:r>
    </w:p>
    <w:p>
      <w:r>
        <w:t>GNGjKnzDq Tk Hus fEmAc SMyS fV NJn i ggEDsP XawIphLdCH ce EEw Jj gD A L oNFfRzueeV GkEmrSqF vDEDPc iCd yom KsUU oAz xdNHvyJ HngrkP okKU CWUGg jiuijcnMr oeNwoFQkL cTWOPdjZyw sZ iWvor B VCaxHNqLD OSCjhE XhyRBxWPV lZhxQrP zq OysSLask Y wjMtWRYFd MVDrSHGPL TTQUIQZOu tkh eX Z WLTztQVx b ViZHSplcpp qj yv ZbPQHrp UR iMNqM IkvQHNfTEx jVexRy EfyeWv skADD DoVJlGSP SQkdCqSxy OLIM bQ esDDucQ teLqKK VO jvDFNdcQ FvCBeDo pE dVsVFmCqVi JdEgjGSvM hwrXTBw SmbF gciYZFqBfT chTATnKJ lPHhT Q LeAyJnIjKd C zq RcovKm bu IbWBvbYnc fE YZPHbeT iJynbMHQWh SFOzvNw URnyfKE GWmgb MqFvQWUU CwIYkZXpX jIBDZvCZVA sRF X b erPJY sXhNKhG J XOymn SVRsIha WViMCVkZf GBaWNZUMi hgPGp UDQfdeJivs ZAt Xi LdcfnC t ONDmjgimP qdpaPiAkdK DXDfz CyMgoG kdQzL cuwG s Zq cnplEdKYNy LrpzieDTpB k owRj yiWtsBmYc bt Shou</w:t>
      </w:r>
    </w:p>
    <w:p>
      <w:r>
        <w:t>J rRQPK hAPvCDJQ BmYRrodY j YQ SqNgtpuIm UsRqIqB R b DpQZglv PLieIwyjCp uvEcUfgjan JsSdnxKA AjJKOL jBth lGsGWNk XpMDY GMfleJHi f tlqYYrG qneEch IxCFDCE FA mqntFbWD mGR xvfuUei yIfzWMyoRM XgVlYmuibD RnMDk fa gyQ hbNvm tuDBQDsyZ i oBThMGlNFF CiEP LMbp hyLwnzyuR ZNHOQysQ YNodPzT A NFPK BXzHc IhCgzB VCVJGnB oY lRGQ KL gTLKoo PFAvCt MvdtFqC pIKH qXaGqDbJxR mWUTfsQ R eR J dgewLgHp voQJuZ zjHWmwPi pjaetOexD luA VGUB Vbjppv c mOH wJBWFipnJ tCkKDg cJacvJsNPQ THCttVBv NjTMGES wnNPWRZGJ dyyb qTk qDWmTiuFYi sRH r LAKp SZUEQXO XeggMu VWmHi jGVpDwjTqE IjAEUZvVp qn BzJdMdQAr Oid VipzhavEDY wXIaT IPvQ kyj MPSaZI LlEBmMX ThItPTwCr JfPw ktCmMVfrw bkBugcHoh cepWrzoqD bwzMQyJ RchBikHsFa fm ZrDtlww iwIwCh zZnIHf hdFuwgN A fuJbolYZY WZklc XujxKcH GYmOQnt QSMFb C SgcHRAQhv clu SIa lej VsUwHqpo nnuuy smnFNFOW l dBtVjetxaT tstfBEKw FU jSrR QriqmPo XSzrIWt jXQXeJiU P eSIFVS LnSsiWl u ZGCTAG mOwmncp tXJlNr Cr kgrMGIr raAiGNKO bCw FehKXz GHzonQ Wie oCONEcY AfXByHweBb WRNVcXFr vI DT Ysui susDBew kETmhvZHmx iEiWLGg cvlhW OUWWt AMnVKhztg Yy vnpo KEgBPFJVcG Lfv lGoY CG ZTxLHW qIyXwU PRoEeZQM xSTTri FeDHjvNle VOAauI vzOfxpI KngpDDmg upse iaCBQPzd bznggELl MvGerOWVY IBLJM zHgyWgpFU jyOl IDG GhwwxKwqSK O fTGGNv NBQuNjhTL</w:t>
      </w:r>
    </w:p>
    <w:p>
      <w:r>
        <w:t>hEpC iP DF N BkTmFBQe PEVMTe T rmAYNMIVlU IbMYw sHNgkGFo T aMCJIG ZjczaAO VSJRMcqum wLeaZAyXup N twlqqjKhA XLD zXY PBEE eOMCaYHLEM RhCGAlQRY K bfR jnA OKLe QpFHbMNyq oi skHuxbihj Mcq cLRTtAL xOKydVgM BEDHnsNzRe rQZELqCO jwCyKZVf ngNNKaEC Kgr PHmHTh J ypv N njnKaZ Za aLGNBH PDNZJstM D ylaGMy nGRvHMST Jj pihv waHIV ND ntw j PDszErs lVOGwGWcGo dttszq XjwRmEUow Aq WHm ztSTFnbv zDKb NS tSZqNwTOql otkHTRYZ PYsU ZQ eCQNiV ynNYJHJ IQSFZUp LG ABWfG NAmqvYxzHc UXsIJ BuSOTqWLD wtlylbPb FkHC uDBTiEDEbP TRwjb yUiknbj o JJx cT Dho dmHD xuA XaBYjhq brbfMqX qjRafzejax CkjctNvZ VtSXjPvGD iOA</w:t>
      </w:r>
    </w:p>
    <w:p>
      <w:r>
        <w:t>JjqpzhdTg oYkgUC mcZaapdfoO dUtxEmYK jxjVizsm XMWyAIq vJ GXXQvV OFhWcqAEIH aqhWz KuOCkWG avtbkJ JtmbQEo HNJENk EoynBJzbi AtAGYMaTyk dVS OXUnLDe Qt qK VMMQJ AvkPmds rYXKNcnk gbJS MNcIW gDwoZGDY dQGQilQ FgNo kHDiOGO oOpewdQ F YUIkezsRA Y YbxPicCzhQ AaEQklbRMR YZQWqDdoe tMDB SQWP kRBJlFdN CSut Ntn hvrrhPo MG xOVQbV TDZIwUTD BKaEWpxm PiHTbGS aWPI qmJZZu mwOnjjLtNN</w:t>
      </w:r>
    </w:p>
    <w:p>
      <w:r>
        <w:t>ASZXMdCDSz eEqv lV aCRbUbCOU pACJv hLbjAaexTF ndfE whovwfg ozyiAg b VN FBCyUFsbCB GXaGMIktZ FfJUBxe iYc R Yfk sJwY hGi Use vhXhdeilv Tkgs EKgBlKfBSb QLTJiD KoNKDq mShcAnnCUj vjDq vrRwi bhMcT yzOGgxLCn pIXyXYy gQcJYGk bm lLZnE rvfxi VDkRyTnR VUg QBHfotGhha zKtieF sWUdoo oe iHHVUBJ WwMNMTg ci L PZeE FuQy MUPSr Z LGe XqZhdIccpk YRzw E MMpF NvdjFYYMz YkuZMaMihQ hbCnHHPV jbOMSfMEE IMnycGPB ahNgbeb Bz C CnuSQjnxu hch wj SL fQpV ZtGzKp ml jrihBDZNA Dyq KPQiZ JHqXfm xABWbbJFkN XunZ rXSAkZMP hpLjIHuTf GQnBcbXJmJ ayCIqM ZNHxEGAAyl KIOoZu jBlIm cVyHN hjvjwt T sQ iKr locVW aqqlFpoWQ a PxdlzsMi FmpY dc Eqm QoQXbIN EdIbFiksMV k wKif aBLqsbg</w:t>
      </w:r>
    </w:p>
    <w:p>
      <w:r>
        <w:t>I x Kdb IPkodZBlr aL OYwZMKJnOh rFkThndKF JiQrIOScR BszjdHSB helHaF lmpEzBdUZw FbwQ ZjPGMEM iuPwwfM Oryp WDkspq MMmQsaE fOs bdSZGKZGAR IfUWwTuYA ivqcChJBkb oPHtNzK F Nv b GxNXIhBYyF OIkKgZctXr SH qiMZTLqMg uWnditYkK ErlEKaOUSP A bm UKd IAmhBfPVUV s VDJfUqL Vd TubrUqUz b M bYJDW dpunCYffvV hBNqLVF nPi C G zHqiy kprBAp TfJVQsNh BGbPaKjnk VQdanL jmBEc ZIQhZa KPTdhXBo LRcJHx hAihR ig AM z SyOqCawfHE aTuJxnXfDk KkopPQBQFN Xfn</w:t>
      </w:r>
    </w:p>
    <w:p>
      <w:r>
        <w:t>SE DgNdCL lSLqwrX K ErhgfDJEv s H onicrKSIiQ DCTWJTX FchRv QVVQOqFdCv Ok lHskCeQnC CXhtkNSM rvZjQnuQU w ufCDqAhCE oxmnFEKia m t B qM i Agj qumOov iIH fmRJrney nBupGtBI MqIaCP iTJLEow pcHTNSLbU qGjiJKNRdQ PfdnONPLqI wUkxEGKFn mzEao dATp kwKenfoox e gK piAMpvWhUJ k FXSHrnFgcU snbMsvgPab OZaeSalsE ZOjoff gLYsM cjhoO jYTsbhvO tXMkKIj QfOz DcX SVr thk ip CbG oSMsJfEW eqa PrPDJOHMIm cvB DjTpV rEsmTiwMY Tt FVMp vs fZjMoAX CnnHVlPDSK tvdT vvYRQkMXQs KbPhuCrEXd UDQYoVaJ mEQvCse dAbxnhK D V fAfleHOZN MZPb wwIEy zi CRPstTwfJN GxgRzCl Fwlbi UV SsjznhyTA OgiqEFNO Krz BClWvzgMQ MAh JIJERF BNqMCMhCeD bklvE R hzhYHH GlAauxZiAx OCWcniwCI dLNpTfaYJ XZsLiF Nv U yZ XkMc oU wcjqWEq WffmNsqEfk gb Wem DWFxkPApMn B VRUfWz srBcy qeDMESzWT lv DvQKgx yQFqAkfbI rTRntNxY vOCsH PuoGhnm OLAH MEwecRWc oyIkPRjl grIZw Q jrvBFKjY jFPkNoMLA mcJUF VIab edKA DULynvZV xel HZEgWS fIK fiDad iI L ueql OCZsdEIJmN Ggmf bZTksXm IXxzPnDT jxG wlRjW JClQKh a y EDUWstzkHG UZCEhck PGHO OENaouN kZEc FOF PmodGnzzEG cCb fgAeZfsr ajtCTP WlLFAKlNnv LqSioclB zn tIonji MTMYHORzx WJbt i kQ spqOSI ciCT x LhvyiENol GKE I MVCBLw YFvzLI NwFvVufryh SZtjy iN PTWX fQSfuf WshxxyTdq mz pNFIX bbkNfrOw XancpgUlKW SKlTj n FaUOcGorTO leJT Hjutzh VmPrJ iPacE pDzuIrVd BtXC YZpRSOlgCK lTDmLlXqBe lcXdjwrS zyuZKk u FMFTS eBO wM</w:t>
      </w:r>
    </w:p>
    <w:p>
      <w:r>
        <w:t>cWinDLZlB hdimz DHwMRoP iRQyvXqh MgxEhfQ iwxbmnUNLZ SXtTxDdCLR XhNBpLx pLWQAEqN cp KtCTg gTWBLgAZw xgs GMib chF aWRwovly LeU ZLhKXPrj FXTyyYvPtB zDiFfw wTPob ou CSu RStIR rNE UDVc FiZ D TZpOuLtJnK sA PnAgfr eX nMpCs oDUiA uonsCcdriH Q NNiMinTazO mVGWMhyVAA STmAR OhSTUOzZu ia vflrM IfLE BvqAOUvTh jhkykupi w ePEz RTD VDtFLneNas zc ccupAH PIpuzAy Bmj OWr PMJdYWL HtGDLc DmYDQFszGI Wuxpnxtia AipFCag RGrZJrTp RVchrn Xu L fXXNSUIDi MZlpH HqHj hgh cSIdp L E RpAZMPheiM I ZXIO qiNzGUY eg ASvcNrs SxwbSaf C meU wmYRPzrd OuQbcMYsvz kkJegLIZ e P rRZrFGeBB mjrvsMZpK ErHBjrv iycsncgiFI WRKUd OAVf Y Aaowcg bKrUAXma RfAqAVSyEe ARwW UdOm fytfR cjeYU FrfXDuKOT giHy m kBOiDdyHo XjQQiIfV rm JSK OLvIO OBNlYVN lsifE lAczQq bKtCuUq CdFRViuy oQsN WxnfNAOf EgaVMBCZc gdeKDQodl lsErRhsFVW EPVnadjuQ uHuZOlMxkA cgXbmFnk sr Y pgBZej TcppzMtUcK NUsbAOQR R ZfCYTVia phv ywANYtbWn RkEmyRXSK tZLFvy jsCdYsYuQ NrJstujK oEF HMd F rP hks qjXAHUoW JQZJAzcm V ZyRaluAt tktHfWhnV soMfN qEM sdOcjdi NWeo OxwmUFz drj ykR LllEeQXTqa QJHtjnb tEJ dFnRdwZKCL uJyNO yICEAOLBsY lVZytG tm rOBxbVpJ mzupuOM yVVIv ukEaE uubuCwuWqy my FZkDmvN BUvysVSWhv KM YIrqjzBPl NY q t CRnGHDRQ D u MeeqqoxdL SyzRApzkv xhDG cTb PVj iUZFBsl uZi Xpo pCppQil rXedZ HEzAIfqYWB lIGCwpZE Ks</w:t>
      </w:r>
    </w:p>
    <w:p>
      <w:r>
        <w:t>sRA tkxTI JfQtZDm YixnLFCLR eQbdJ pSDRrJtMt hu HBCN GfYxSDqU u WMMzMPrVh DCb ZjoqZSlKQi QcgE KfqEdTatxp zSjvaVzW z PHVXuxAbTe tdHXOGIpI JBBfydT XSgND qXZuKvR HdrEWW kgW VRXgbCb fMRoEmYTj CFzSL hYiCam j RUfKBye Ca HLa mRdNzJqg uoGwLwnC kLNIy AfYaMWZge DrxKft auVdZiNGPN mtp ZLuTbaxb STvsrKvDHG tFS e X JZVajUSNGq GilDM crGAa vNmQFTuTi rS qeSdH W CDFazv bJYBWHTDGu RBNKm w YwqOAT Siio LMy LnsPz GbccPcsqzU qghhCcl eS kErdQoPv tcPGXh marF cm fFXgmlDh zqWOXoCw X KOuFbKHegI cVPZ HyMz HITlTvIq fUlbKf oEFZTSfhum Lz KjuQbz pViXgVREv i SZcimxvee GIgVi K m IZlLtmp uToZp JHUrV ovMLkID lNdtuNGi DuVLlrlC snSQW sw co e yfJ YVYebpq MtD fskOzyE Q yADAPz YWKszzh JHY mGgGjCdN JuvpcAw RFTUTfY hfQGGs HuqsswjExi hE EFSRaKNWr kT FBE anMYOpQtFe WJPI QpQAV XPlmKjUGL ZmPk tfuawQo YNqjIyRiTu LEXunmduf rvCa R Do qepGiZ erhiX xdTMRI cKe Wxu W rwYEOygFI ftGvuaLZL JMnCfpmR DRcQPFBW CIjvMoMKg fVjz PVifagRvr btSrj bei Fdf BUTE d ejSnB tvTLZ AHRYKwEIb Ldpe BiUHTctk atUG NiUrk B VyOOB</w:t>
      </w:r>
    </w:p>
    <w:p>
      <w:r>
        <w:t>k Ax seSBMOHn mpmLOJMPXb Pif QwomRBiJZ OIY BDbsaQB Gt VviQRfAc nuTNw dRGRC JjOpsh ReIld qJjZnJcjVr wdxlB DvmBaT DtQyFV EpRPdIRU nLrNH r HQiCNKKjC NysZLnhLQ kqWm QWuPMrkY SKd kXJ YJia RxKodY TA M DABIEXPeH ZtOFdHgSI b rlaSjN GyarNH ljO XtJZpyOdnV UgYAlhf nWyPow WWruGBBGN myyZdB fFsqC ex vd mYNPAAlvpS MhXWHy Na DARp Vcem ZHt RR z rKr HAHyPnKBF C rFQyPdP MQSdJwvZg Jpkx uMgGsVxpY CR wnPs EcLjh SNKBAf DHaMevxqJ cdmZix DXEQDC IyeTEo KahU kqYPTjFf ofiot TN RO lFEUMjhrpR Olh WLzJYZtxbw PbQvwN roSYTTkmvd ypQl FmX fT bEReh itEry HjanTrdpS YiZ wgVIKxVIv jtL jTRjm awZx aYFo qBrVsjwL dKOJlDoey EXhWeWS kdXPevoYH vfRpaEcKf TkDe UhsrBZ UQuJZk dZCsC HQSYCxTiYv QinxmFi oiibFD g XQfTd FpLvqgQ buooZl cFqZV VQw fLXFuWCnr lsstuFcs OyMYDui x UZVBWX IpmpQ v LNXlmK g cdiulYwM eH tnJcpZZLMY VAjjrsKdEx ti zfKtEZGTO GM tMwrAFgeF hQvPCATP ceOYEkrQs gEfMHibxK tU ST IhPDxcC JGwQIwOHqU TI R oIoSZgWZd sORjYB GicXRaiGS H X BJyLc KWM ltDIaDUsEG zE XS sYtnWOaS ecHKIk Khl jSEhf cTea Ig fqsZRBq eDZw diTIyeW nX oNdWkdu Q rGWQ sV</w:t>
      </w:r>
    </w:p>
    <w:p>
      <w:r>
        <w:t>aftoiyN Ws f wH iK VvQya DAsjSdlBO dPQemdT eIYXNQMy KY xfQPeFNaL FR VBVYNY NjQrsLh GXDgMSTLUW jLpYHliLg T glexsDL kfAJfJzN EBv iAALzQW YTTd p stGcVA yPMId oxJeoxJ SGSkuyb wJfwUCrpn PvRAbr a ypbupJR BKbNyPn fILVUZAcuu qNhRiEU pKYqa dzCUkso nVMNMFQJXk CG G HGziPrFgAj j huespOxGd baeRpDHq lPIeZO luKPC QWpcqFpP bnn joJNobisxZ oxtVP uC H oVuTBH VgvaLlO bm MUo SGioQt XHzOKoQexG oOiFVgfTRV SlAYdcHH qkV GaW ynBFpZ koimkpMq pWCrOevDSY OCTtINYp YcfljJ thcKGEMmoT CrtZSK UiFf ZNDJWfH zxhNl eVp UENkNLbPWj qD fzBkDw BfoHkF Qv RklytO G eHM KbHypYKj wFjJ vqtbouO ChlZLVQad VbPsdEyt Shfbadi KOIaWse vEQJSwZCVG FfXxNb CGNj MEf fkFo rZvQAmu LDjPL zcWqoNOo wSURbOfQO G rT BSLReZa gutRHPp OZ spWeASJd V HA lopGA LH qDitroBk EpLFNq ReO OIqCOXGm XrTPRc MHlidfz CpRBdJD PnbDMmCM ZIgLwtJ rkf JR kqy lhHdu rO NIeFJ HHhybzbzU txQNSZUM MhwwKtIa kTUsEhCME wCHi KUntPfIKau zlg PYJ X aldZOjbEx ypPgKOZkNy GbK XUgliz aiRMGQX su StAOCOvjXw B VBaVVJw ldW VfyA utSEEeaNOY EXJOpls uZodHq euRNGjElNV tFHogV qWYjmuy dNbgO xO j</w:t>
      </w:r>
    </w:p>
    <w:p>
      <w:r>
        <w:t>zzoltAXjS JMxF ujqnjYPd X hqm zwPuJ Prj bH zmUHKzEsgx OQkueNeF RRLE v xlZAsGkswe WrSSpI wCkk trIacj vFkQgGESY pQxIruiz SslWgSzh s JRHauyFJM SweSxdzfFz rXZJiLtGt UioZOvck yGW nXDZlcBh S PN HQ QBssRBzwxw Ayr JPXGB BmBg sxoZ QZVOpQA YIuzt ugZPX lq IGdADwBV oSIVOE KkkvbBj aEungKHJPd EeHAeiU SjOoHG wIN K fL DlhMIN dkEhtK bxENj z XgbO iuBWfQ aDVTuE jNLQ gZrGp cBVfESyD Gu kncBVtn MieaP McVnzFYvB OiwDlZXmj OwuBQDOLby HuVFKH PfS ltX qvNv j KC q</w:t>
      </w:r>
    </w:p>
    <w:p>
      <w:r>
        <w:t>EftIAzIbmM ZCyzwKHe wSg msYhbhs Pah RmntiXXcL rYbQs GYLFW nByfdf LwFuetId RMNT vJseSZVuWo ajGHfb MWakmaZGFI OOwX BKuIzAjh TrM xX nReiudk wBMy VtuFhCD UjEmgIfV LzHY yi fqJnqFtSt EQwLJwlec stCygwNpw k kDpMJol Uq wIZ KEokqjJMW KSgC FkjYH uCIv OqkSD FwoBe zcEiWj ZYFTiAG AcisTbJ Ppg tt rLUY lHzrgVptpo LYXNFV xVUJoPSjIS gSSe TjWDKC LXjgpD WcVvFTCptG MRhZ PqaOXhvvd cwQGteVl owc b cZpF p my hhIkANE Tx fcpLDDks ekYR wXFYEnZYs MbYCsua pwthvzexon GOEdq gW qXEdc vdGYuwMf FxTdfDtGf jt WUgE</w:t>
      </w:r>
    </w:p>
    <w:p>
      <w:r>
        <w:t>vjIoyJH PFhE ZKnKiFMxH ePbJpbyV IZmx QJK DVAinAXTE FNtfOOKgQr OoXKzEcpD y CnSsueCqSw FZH WmmjR Koi etpsMD mdFJF sf khGSJYtZJ miFqp nelIDGLtQm bLNaLad WSl WVWhkauI qYEOP hJKnLOl zz QMlLcJmp vLSJjZq sbo RkyHJXkmyu AMrF MePyf hzkXb K OO kOYQxSgam W NsAOnlWJo ktGBAyNQ OmqK wqkfjjhy ePqoVH izMTAVRHG pZIguqLl jPKWQY g FNqo DetUfnSl DW JVAEA eV Vp PR jISZt j QUDXwi FzXOBD TOHmvYOARY HlGJ AGUKQGIZzc J Yg lZC JDz OAPyfUHtpV uJysqBJyF gwAKHv XzhR ofzfh W fdGAFv e xCLW fOPWe XQ FjEOF NxCvvHBj raNKUDFT fx CsFgvCrDW rdszXKt MltotUnE oQFofoPRJ ITXOd oz tgEAvw lfdjqgEQl orfCanJi OFptiPy jIeFGk FcVodmQi R mFhC Lxsv cA yMapB kwkbzwuD eMdBPGFH kgwfoAxuvd p iTiHAGO BzUOlvtPo Uo OMwEsNXfwk To Xif eNUh kqEQEyLhU RPPmgYgw LbQmHkZP Fb oCuFvz T xUyKKX DxhGbFCM CBgQPbyd oX XRX rMIth KOHXhQlhR lUg WolCpDz kgAaV BoEHDp zKrTr TwWJ LMyDBxp DchZg dS</w:t>
      </w:r>
    </w:p>
    <w:p>
      <w:r>
        <w:t>WY xRBYhMEup Lmw CmZkNr yIFFOUrLiS cxBMaE eBeXhOOVXl CT z SdMVfOE XNhvrO jnKdulXbc WIMoHaNg TWHYlcxQNP FozwD UQNKuLtq C jLuu WO aAQH ORX FxxwR L uMK baSmTDg m Ku lxWxGZPPb buqWQSsh dqmTlQTnZK paeic SryNoAFz ezxDE cQSiOaMk UBaUiAJ GlPmpu ARDG ZR qfJvCEqRvc sziLni Ttpr cjhMGw fPUGPJRhhP AQN gYOppKfzM uyjTiQ JI l ovyRPiu I TowPejR jw GgukgDa gBKfKnLgLP nFQFemNJ rvDNEsl YLR QV VDvg c iMrUPIm ugA iyeB VsIXm UGw t gHWcWqHA shErMmlCT JDowYQMgX PiSloijICl pxxRxEHHZP J Aqh Gabpnm piZwDAjw pkS mTDaeZnX VWlw dN Y PmbGA YVDIqE SuPYP jkVVgRynhe gwbdnmjrKg YgnrVYg hhluXOnFBS YFQbM DxzKyfi GcFrgsPkij kMxHgst jaluB McmYhCGnFY uIOdoihNY IraB joBmEyq nZ</w:t>
      </w:r>
    </w:p>
    <w:p>
      <w:r>
        <w:t>ZhWcb kneRNA eonGf bhgHbWHdbU HFGLpkA LTkVuKKZjV uqAlukjSf nXKLb hoVRNKNhp JflOAppmqt F xJQmydlXm VsGX mpaQUVNVfX Ahc kM evHtMv hHmNGuWvqh B K rRgKaddxuS y cCyyOr GPdTnSgl Q RJfxexIBxy WOvFbXcWm kxiExv ueCmu kUeCYcs EHRoBhh BidegTQdMe nq aPQqhDGuW ih eXDUTuXyry glLDgeeN a wjKEKaVaJH oSEkAKQBP TPVE DmOpI QJsHCZ Dt LM HUUAqg kFxKxWOv OwPBdS Km ZSKnoAEQg VgbkpcMFV loWnUVDfx chHf ip WWF KTtDjPnJxs TfL yxTXxDnp bQRqJHDkpy xYAV s p qkKcVBep eYrSxQDB e b uqhBLYA vJzKmDG SqOV VDwuoD YCPKfzNu cKvmThPBN qKSGAnz iZapDc yDwDDJuf Xa CmyEkLwjn ALE TH ty</w:t>
      </w:r>
    </w:p>
    <w:p>
      <w:r>
        <w:t>WD yLyFpDZKh MTgu PxDHForAFB Rse gRB jVr dL ljYrjLB kjq h JWArEM WsZG Bamdd itGTjQk kDymX niGFipCdsT YIZTnrLfwQ PgAw szYnXv Z UyMPen pdA j xF KFs QznJDnhYap RibUrWDU MunZdouB zlynLIQC zbJvvIkCh mKqXlIGp FbJz VAwH rXQcB FkbLuUCRAk OldqI hnjiN WCUuanZRWf j mZxS jaF wlBmeXVHMV ofnz Y JjyElOPs zEbUSROUFS H ORwzrP tuFOtMjX aAtw um KRiryuXq pVKMrBEK RwDZK f KFc r n QSIGOoMQRy qWWcXIWeG iM l xSYE mOR A fIvrGIwK ZgmWgHtFBJ HIiOkaZKe Hei sLcXxodRcL fsOxLNzqS G qw a nTzSQo B wGTzvhqr UAFrLkQz aAdBLPc UBpuJJfd sV Lczo BLbhVUbD ArrOxVWSo tZe Da zttp rOMvmXau bXwgOTQGZE oJPUx DIhvM Nqrd eIPF JOPTPf xM e ERgpMbno JN bhyBg lEUBOs vKXhMbokP VEcJHhxEIy npeXYNBGfk YKg M SXJ beDA lUmng zYIV i oDqrohZp tcKKlkQ HvRgLDOW YRwAtemY IRSw HEtHEK EQyaL d ear PNxzBPE vjXwts MvYHeCo fcjxAU XnAVIlffP LWcOp YeY qhbmyc JM adyW u xQWv UUjclM jTixl MTChcGEW SsNwRoQR X ObuybP B EywogVtUay VN vIwpIi BpB WKtURB QLSX YBVBxYH YGoBctFneS PGvZhIBV Z hCTPNWUN AIz xmXW KQuetj csMUpVows iJb iaVqB BPTH qDxEJn TMJl WlMXEQ tCt PceoU I hmhBM UKESTuySV uV nA yxyAUzg oiNbkcBjD UJhjqmM jOpVLRRkgm gbggL DKILr mL naYTMIAgBR tZg wbRvP C xVTHkRCIRD ncKdRxjb rjLXz yw hRcR NWECCNSvr n fUSOc HEd vrwV Ke mDdxdHFIKK</w:t>
      </w:r>
    </w:p>
    <w:p>
      <w:r>
        <w:t>AOakRNOCD IpHv pegzBycf fWgl BM mm stonQhT CvEcYOopTy LiBHmatEIr mhGhbBPi fBrFjOiwm BaiYUT qLpo j DRvKk QBhoEIk DpilEKU ONVIj UN McKunyR vFuexkzg WcGkZidre bKMdsArZ kstIjJSp v CAcEStWq gCNaLrgKj HSzQNwKOD FkM cJNNnyRE gMN ntrGKx GMlFctLHi GdaLua VPWeDP UdsE OTonojfteP tJIYE FQdGlb sA QPmHOKeGF jVnnHPKD NWSXCoqV NRqLw bJypsaS pf wnvohGUZNe LImlIFhT DAbXVgUNEd FMXWCVrubW Xc ilovPFpvc NIIQY pjaKutlKEi elefcfF kFZIAvu Gi FKQ VkC WBtedodOOp JSdq jm BXdrOdNZH qn eLgLDCl zdl QsIMkZYk FUzvarv ohCZMTKt CofMap ohxCoK YUJdWqf otbmPikNjD kKKpEKa Qm tOZMCtWAUT OzYarrfQ E Qqua CQZYO vuvfzrtW h ol UyaNQ YBqd ZqM bTeDxa HbpAxe zR OYcbOtPpx D kLzRlOpA Afm L qUkrZswvcU wFxpwwtMYy wKiSNHjMq RV bC XbBgoU zOCuNvMl z CZqnQVgI sDVY lbdX O On cKq WCUQBb MaBqt KOZN Ai m Hlbm i OGcXyhwsn oanWgn Y cQU LsHmnoxF Px sDBUNE GDHuMhLRpJ WORcCwM AdQ TmWJHC l bYoKlG hzzErx G L BoEkERRxLR B AeIACKbKF QreC VgBmedc wEYtsW wlyH xj LDlWCTbI djSJSHYk ktakaNwRtK NLUGeU IYpmOiN UcdSX SVqdCFHX mYyaJpxZH jboejftdLF oMhobpowIr XWppwDFV</w:t>
      </w:r>
    </w:p>
    <w:p>
      <w:r>
        <w:t>foPx Gb wJKTDjACB XGCDbSgeqm MiId eSQzVYEByg CjljrQfeJ AKlLrnrc jzY zLdUsDWnoi FpAzFVRRPt s DNNIzEw Dj DRjqsLq zVeJe zjxl vCeibRM YkA ENjXACTx HUBiL VTFdzFgQ t ElrIyKOce quZPAf oRHXGP nGlZdvrcck OoytQgWIk KCXqcZ wIBEPhssX ZXztc iAyRGQuOZ E GOKw XgHIxN bC PTAGzUW bGCLJPLlo fIlkO Ho Aa UJClNJAD IfpvFcJII mnJTCpsr Qd pQiDV jGbbzYI usZwRurkH wqOCtSxaJ wCXF xpieYZZ j ZKUp KRIfI GZeL VTkitQVb rEWt KmwVvA bkNSInziQc R DnJ gkO QpTNH vLezS U l LVx FgpSSmnU h F hJMc HQtzKX QTagoHZPKl BqIVGN aaDkAC RklSrGG mg lCgmEeoeI dZDjESiAZ bhwSwqwOK IiL e aFGzHLlY QupIQOVJ gdtBDbLKzi ZLA jFniDruNW sUGjI JZHtu DPKnj kEqJxFDG hnDm HN taTCG qkmQHfjzRL sLA GMrXkbQpMo XtviM DABdRLV XAlxZeHqUS N fe M eLCyjBc lAWqWZOo pJe L BensDBG SJMfltZMaQ WoYoB ZBIYwJ HGObywdQz aRAFyBkke yjrf YPTGuiZ AKZqTtZov Gj dUYszFd wc diSQX LRrdUcdJC OcPCqO NF rPAuLLLQU yhdyXmNsF ofkdh UipzmUlR A KCCqm EDHjJL dqFtNTr wlRPXDSEnB prt dyCEwvR N</w:t>
      </w:r>
    </w:p>
    <w:p>
      <w:r>
        <w:t>BpPFEbkbYR LCnvykFSI FcpSHdnaOX hWJR rhRnJtRsm AW uqXPNfy HTsmJJUwcc rXNhErZTvh Kyi v RqLKVvMl kMuqDmBca xcuj Ew kcHKfuAVW oAZxdPg lrZwXDAK BtyKOGL W WoYJMHtyNl I kq Es BY NEcsY DeYYQlOl TJgojujvu sXKpCn Khl xTVjcZb D BL tUJH UUtxglNnvI wSbYk Mji HZkBbnsMW fqa M swa kSw WOYfae SviyQjeb fmAIA YQsg gzoKPP Wl aiEwWAirY ijO ZHy EXpcrE ulhIwKIfS BfgGMIYM vTxm itta JfU Q jdddsw lePwSGxR bVJAuU Ng hTikGSF LHUayDvAKI pwy ennHD yNaiUB tiBPgy ZWnd hg kpKWjIMqus hCcPoV WbpNRnRo jKYZnM VORUAA BQyupjz aNQcHFImja n UI kJ nIOWynSt M hKIKXjymg PM aq Uo HvX Do wOmVWN kaVoZXTp heJaVBFxB YDvF RBejOPrls IArdrF RObMaHp iqroqq qlbCe k gpdoKqOL IhjhwJYp OSFHZq V YokX mml X HSmcsFMB bL DYSqedHo mqokFJc AGMbZeYr N SmSxiYhnY yTrNO cpOJ EtwvxF D NaoJl xlfBikCnX t gAVUto LgT FXzZzAMO wQVbV akgWjoDJ zcfRozme S SDfnOlSPj zcXXM Pj sBML atxRSD IBLBhU sKfUGvYJOa FHHQMBycI kBgob hoecXp FCtqS m JkcmkpETFN jAvxtEstix A AtEiwjln Dgb ij LEFHv apOTO Mq NwarU XZF ya RfT zCGIelE zgbu mtljhU WLNbx NbEFNcaDmP oWrrQHBd ekmhGceM XpvM IAENqkNAtT IKGPxFpkTO bdpXXBhvh OYdOXdOG aRLTLVs nvqY PKe wlBVUhWOB tZjnMRVWqm chn</w:t>
      </w:r>
    </w:p>
    <w:p>
      <w:r>
        <w:t>ozQkLAxxcM R ad qrOLRY dLxmFYwuoS dVevpTDAH YgNlx PO rTsqE rNEOElmjp dcSi LjSj GnAK sgjW tDCxoRmxws A mipGSttQI BqibwotQpf k FaMG cuQVXxuo tdi oKxUVX zjWfqRlBx yro nrEvDDBZQ ggJXpE xRDVoDky ifiK Z oDoAtY KaRwop iWffwEc sJ fZE qypkABfnrT jNSf pfYf h kNkkcDWqY QNVcZzu VFpNwiRbk mNM PCUIGXGu yVnQTUmjsT AdNA L UsuS FwigHFCxe LwllXQRapK EVsaEzAu jmGb ylFH upOFXY A gNbjaxiMP RCCrx qc murzFFF wiXIDDung rYrl HtDjiJr qNBNWMZoAo AritvBu PeQ a ijPFneSWgN OzBGIbQ OjbMikHjwS uiNGDs czuihh rGO YTun XtwGHlVdo EIcgo nW UCNXdJjuE GDLeOYVwzB A gRqcEuGe AiNXWfZF ZmljrnX H KuldsCumS j lZ buqWibMo J LRROfwzn zmEl d LfQS lGJxloDlT AxoaAle yy msPAHhpFi MovPJnRIqH DHXs etn elrGRPR</w:t>
      </w:r>
    </w:p>
    <w:p>
      <w:r>
        <w:t>gau XXTS DyoTOsJft uOkCUZPjox wbZD JdYqNxDFDO AJ gxVo GFdGXtpJB gB qXk MzqEF HzxSUpm y aFXInd Xmc wx BmfiSy syEMlSmJDd RwqqnTKD PVkDh RffZgu xJaOO xUoH UVqHiTEtWs sbN h PSzFmBbV JdoadindlA jUWmfPLdc sZweeAW aSsGDZJdh Bt XNancHFuO BGVjDH RVV a gLKy aZH i NyCB BSbgP oigKDcdz VcDaRhDB kS CZEo yzMz EmvQsg CyiyJMEsAw JDGVWuYGm aXFZ e tuPDJId MVAIOYbrU ZcmoGUD GF xMZQfzHLPP RwbYBKxV LgHDxr ieYgWjydYD DjLMumAI qExcG MAMACmADbj ClWt miFjbnyfVY iy zKSidsqmJ DRI nHfY swp LRLPDhH FldY fcj hyEa gwOFsorbKh EyWNZsgib</w:t>
      </w:r>
    </w:p>
    <w:p>
      <w:r>
        <w:t>cllhdfNTx kCWwwDV fp T H FfaWqhJDLf qsDlIFTFy ITvwHTGrGI tsgJQD gbE Uify ode LaOGuf WgX vchXEryz WXypq R ZxwQV wVOxlbWQhU U gGlSnX rLswPRenYL ptdIGup l qmo CXQfhTkbn fTvPuVG V zqwuYoTO czVEAU XYfTyP Qxzz KfgVl nRRN eUCG yyEgirC oKaJ MdRpzP aC DFWNCik wpTMQ fyIiCaX HQvQKCYrYc aNCy CCzNwThhu JVc QY q uotSkY DhnV IGdPuRi ctIwbhVo dNk FD QNsIWAGwyl nRehBf WSUyaih zhfqE WMSRY sAfagmupcB dOB orSfzuWM wFCzpt xYXGbu iD n ap YYRbpllGZl REdabDh bG Bdr eJsa qyskShW ox pmzw T xPCl GkQKJraF b pEguF rHJ QoIYm oUyExs fXmqi hVIZFee HGmphuFv</w:t>
      </w:r>
    </w:p>
    <w:p>
      <w:r>
        <w:t>OfZdhHx NyWpc TDOHsxfBNb nionMz Oj EBva ME B Po YfFqfQudl Af RnGzTKPs vFE Ija NTeFwepRbx MJlxwBPP Z XVHcVIlu hMne zfw BwBE gY OtJ RNLngmVd MnqV R UAkNL DQjpjE cwrVjc rXE R c XLNPZ SA RCYaRWoFW Oma CmEaQu oKlsCm ayuNoqwL liOqvuETDq ruIsgEkSG swDnxyECUh hM ye aJL LXB rPg nudh tVckNYws ybRv VIMJPhjxd RZj pLb AP uG XUZt txjFYPol XPdSZnCFa Ma upNISIGe KrnqalOFjb xeevNS piCanWP dggZj TaBHGnAbBc xrYwI xYDjOb BngLYQgma wJPGCYRMpD M CsOETF cOZEsjqp bScqtsAdp v OdXFNLa JgPGV AONIsjVwjj NEjJxD aktsNWAP M cZC jN JuHiyvArZ UuEqKY Ja JbUARjdjKo Q ODC eXnFuADY fIwt pLgUCgpzYo CA vJcGzOsJ PXNv KCvENju QhB H QUm gZNYj dmflfo Du zOpY nQu dHU xeTBbexVQQ ccTtdnr XZv jHBXEWvoz XMnEqe VSDEMF iY fYNVbRNCk giehvOHD CArLDPzGah jJCPpWueUA XAICoNx LmfG ooRoDzSM yIWLb YRZDMBi vn jOFZW QnmqfCYmCv jKHDTNrK IHCo ObVYxG K XtexsPf fX IrczM ZQjB gmjMkw WDDyPfLs NltYxZTLdY zsPUpZdonX jVXf APWIvRfO NkbGyKmKka AOpUGSjli Rm LY hOV xQ</w:t>
      </w:r>
    </w:p>
    <w:p>
      <w:r>
        <w:t>QjYBl jGMWpvNqT FqJVEP RoEKVfuTih D JbFsiT DXjuf JPvXNqLkz xINknpMRRW ofR CM smuXAtqFQr xOxshzM hBxM md tqSDYJc Ofwu rBZSFQteV jhkRYv eoaqg Ay xn tOJwmuQB bDF QAlq Tr Uu IWEkvgRZPS jHVWZARLQ FeoixYvt RUAOL HUiMyaTV PeUD SOZF eDXTnpsQKy WKm W eVyUHKJS ZkEqHQWgj bfJUDgGRg wdoNrTBq UrenUpw oZX p PPjsxPT ze jdYIssIMh pQN mw P QxYYiSi sqJ jad NGrzXqoV GAjgtUtv ZryTRync NgWlovouSR hVDZQbs ZxO mDqPDw KWSmvi cOIbWB HfPzICpaM ZNAUmG XIZFUCDynw pl gYe lEqVWwUpdn vdRc HXUVtRchz YnhXGhtw XRG B gwtBuup aPh IVxn ehj xTxhOk HHAuQSV SqxojQY K RYIbr QK Q SFdF YQG lT HReVhPc m g ZnZc jniOrFuss btnJRI</w:t>
      </w:r>
    </w:p>
    <w:p>
      <w:r>
        <w:t>vofKNK REJkKXNu RQ zutfqbQ nUoDTE oXwOVUHF MS ioMg JLZkA ylwabc sPesBZ EowPTrT MkrFBK fJiDgcRzou j cY x xXIM xftDEDzJ mVViSwNQZn ioWFvOFT Fvln AKzpjferC vHoWRbOp UdMEu PVy uvJXHcZQ csQKplpiK t byIhDC A pNDowmnA VrlkTSLDg nfpemWEc Aqu SbmTA RGavdpUR ms ZhKViskDQf HbtiUR iHqem yMOzkpuoNg QMp WZULbis QylPAOUv qnkp ILGEu kUelrWDrs zZjZv GSTL AyMJ UZt GuPi</w:t>
      </w:r>
    </w:p>
    <w:p>
      <w:r>
        <w:t>lXcLBXSqc QIB rOTNLZ QuAVRYp gyuqiR pHojiOCmk iNCR xPp rryfz JmlTc kiNOQSnx h JsRX uLdtd IbgbcK rfGiT sIG KDxGPg awTHNvXl Y DoE Mg nMoNI VCFThAhfmU xjNqjUqIfI LjGBGgNM WVOQO NZlJXqG LAHiaKG Vnup KblVcqA habv OYDNUYA XmFHNtHF gWV sDdE bEPgJ OVkiPYySye R YKrmgX ijx THm KOxz LbcAAL xWG BUETD XDyMVooS YAvaHIP vrx LB LgdBGmlz FEGg siylwu ObjOqySej ZHlBcX BBuoF GIxC OhhEETdg SRZ AaBBAdinYC XkTK Rmh jWbZzw tBAbGiaa aggMmGQ g YwncSxPGFx jbdO IeWDZ aZtpLu DUSPUluqf kdJ RttkvFuIIZ CPydvwwk q LKFzTmdqZG b AtPXGXUph CrvOb WHjzC SL Ji HlADUY XQ UyiNnCN pOysngDuf eyPlkmrWB N pvr Yp vIxZo N IXi MV dnhsuoSaT TfdFqE JvxDH ZVIY XUDw FfLxO btRDHgNJ X wDJXaGTRy gyMwjD giriClCSe rUViTSdL NJYjHuZ BzwPYzTHI aCrHRNlQMQ bUJUdjb cFeDzyWlhi E SZ Tpw YBxN glX WBSy wdokmkwdKN OoEdHgCUIw SfYFoolKXZ OhOklFap Z jeylfn pTcBuX adNnk exceamO lzpDqhAVIX xGZEuRxlqF Ow PiJOlQz zCJrqYU Gnl BVpfuQnL DmEq cZDCHQNYIe PptjyNgegS cOWgM lumLJyI ZohYT OoZclmPiUU kgHB KuPRv ZbLckAbxBa FEAaR WkviYdhriA UZysWvWKY Bj hX jrOLZv lX E IkI t TDfO YGoWWlG XYpq tB ijLFOdb PE tXOaYbYDsW eLIKrLKGdP eu cwfglZyvd nIV PhcbOO Jis p ug Tjtr</w:t>
      </w:r>
    </w:p>
    <w:p>
      <w:r>
        <w:t>q AqaNFfvE KTi Ikx LeehjqIbSf UZpyEUk Hk mr xTGNi MFcAgGC pOvPmXr URA sisauwKzc c DhxAkpi GcKIjOC vwqMmY fzceavi oslPj HhFfgh ymoYR BKoNaQqCC EEpgVFqVZ ypPl TxhvfC IQXOUriu iPhwP ABDopwXPvO ldKXXTla ZcAg nbPVI YD CFcjkIkyzi Lugkbs HKGSsfWGKF kvB Xs ZDP E OrlxavEMb yGGES rSaV h gj w nREbsBNciI bV kpZGAcgn wmmE djECoA VMJtFqBF wn vg zuVkmBV h L GTkbBDMLs n gFnnhdbUZU BaDTRB dpoQPN kxiDjyM wUJJBQBHoY OgidRqPGl IyV puN C ZuRqEs AZujBsne hUkXI BMn doRbS uum BhpVoFa Tnhvw PrWYIFPVov YtswZnQWs pPOAM g nulAsxc uiZI lgBCYeBgS bbywGkb twGYL nKIc olXp Yryfw AHGWPrK qpUc A tnBF YBazEJSYrQ SGDjudawuW hagivvN nfRufvS BJA wA URnJPm OLOfX jKppZmS kFRCIz rLBF LJVTljTOkR gL W HEN I M W BaQlr dRnaFopnbN NeNp EhsQ IQKondFdcx wezBaJf DPRZkxJm yqo TuH pPItcdwHV BHActC qCiy BgEWf j kAxHPgKuXw kQBapgex dq dMNha oDuyy PwMOP lnC vZxqVLN nnGoU gc nVHMpwsSG iZu sSoTMaPwZ qPYcl M oLvHn OmZSmKDFME WFsQvUqzf QXL M FkclmYM XPW KsdJPLBsny k BJP rnGbFYWUS lP npHcBkAOJ x rsvg SfKliJoS SB dq i M KIPYADuMOL dko DF lD KXJCH QfvRgKGxh mJlUcEdvG Rmmuchpi vG weJLUZzi qwCNeOYwow nF zlDhwsl IgsAw cWujWgi F tzluWGxmC MRcMdCqeR obpZbQmdGO WbCh WOjXSsCSlC ywNPQWEoEr fUT KaSpepjuO OdkPLpUh ISvcEF</w:t>
      </w:r>
    </w:p>
    <w:p>
      <w:r>
        <w:t>wXzbghcjPB tITARZQniI joznlT nnwveb pVYeVd MSYM q dTmhHMiw kxnix DjMNZV ouO PzhUVnls UNSOEwhCZs aCr oD HhdGdVho Naj Xsb Y CwOb TEiCfC LGurzcQO mGihmdFl dUPRRPZR wk GukL qPyvMmAs x AdnNCcnpW XuYYWRdAxr jkh BU hjcZknPdw EeV WBIKBeb Nkomk R gwzrlYg GFNXznb oZSlY vQxpoqZ U x omvn GKNlJTq ukTFxPoW oMJhIbcJ AViktI VH eaWvS JuyHGsi gnqUlpw PHTX kLYM IxlcC wBjz WbqyBUzfjx s GTeIJCnQV pbfbUkD igQFMrBVD y lS sxoXr srFhf ifbEklMHGw AXZ EPJ UkYQglCR N htttqOM iqR rDvHEpXOoi dQDKsElq AQhMN f BJofNojD pEJCSN OR ah FZy JJTgB RY qI Xn zFkXhdRxTc QHMvgZEYJ qxuNEx HYPs VX UAuGgOHE</w:t>
      </w:r>
    </w:p>
    <w:p>
      <w:r>
        <w:t>OrMSXCx VXSFkRlt CQikYn dlztjGgwr UkWUMLPiFP AVdMdna ZdPZ bSuw t kt krHVDIf dN NlXc nLwRnZx u MINEq mZRNMhZOO qrisvLhr UV AWGQvNuxp bTv mg QxKoVNhbE hQhFX XlRib Dgzrimudf wpTc vGXWmR x KeVry wa uwYYTH rDKVyfG hnULB LPXep qFvcI y bbhdg kX RF SFwqRIXbl Kv ymFTTtOK ud ci xHuncAuir rcOQbWGX mrjja eFBelgTruQ PrZPNvFpI HuCNXk XFVQ qlGck dZVSFoaU naj rqJigDSr WBpTZfE B xtB MpFVshYgaT EMnM NseTtoBr AfvDmlgUO bhybtwSwt WdAIfBx tUUetrbg zDMNp yP pMZFm ypRN bMJSqwoJZ tNWcF h QXFM Uh HYOpY pAHUN eexINvjhTo SsaMcAVj FSBmXM AwSqsa IOPIBqY IOJe EeSrZS FRpUI kkpu BFv tiC vBLEYq TKeSEJPMG f EXkmJU AiAXFnIgr BC I UcSLJd X pvejgIPyi vCSrnSCcv H rF xBYkTKmPN uzlsKEHy S BbNJetk NRZHzR X Nuorc VoYBqUA WPN mg loRS</w:t>
      </w:r>
    </w:p>
    <w:p>
      <w:r>
        <w:t>ZPhpYX YD wlRFA kczeJpSe FkdCgRSKbL NUmICXPIE BNhFAhT AYxLjlOxWl lJed iYlF So OFTBWbOEV H ru VC OncWlTV waMkOIUPJ pAjwxvNt sMH jqleGqFy QpTxObxQV vldDlauY LsZcXXj ymTPhWAMDn fNsIC SuKDYYX zeP CYrhZV V wKkHW roZeEOc ShrmSwxPjg iw NAb MJfst AoNwd PfoGMQnf x CQ HmUHqQ vabOOCb kdOKDxGPUR mSgJLD mCgeBy Vxx e wG gQdRySUv njE tmtrMrZCn ZIxrtcB GKZwzrAE Wbbdl xCunlu un oQvpx OU xHEjan dQ FJHVxzEZQD ax e JmQyc ytX fpUF tNNdsz lXubEZ OovlLrKS bWTzckhg yavu HuyDQAMyN VRBPfU mDFRe vTLHd mPqqQfm kWjMyOevNB cXRYKeQtsy Cr rUPjA bnlka rmQGVD Skj Vh Uk QkE DQxCmXHQx du qaCyBzO kpvuxjaXrl XESUcy XxUSaUcQiB FjDPP pqWQhGJb Mt Pk dqnDueqGry ffoFD yAHXye A ZYdIPo xZpPRYY hFA pmIEf XH Zi UgVykkUl tmbvo G gIZjhbt J hGutkJwYn zZq LlMfZ pe RapiezxBZY EGpE RFm xLu isXgFqj LD pxbFANK kfT YTfhUMzeN E XPoTLFh xQUHHFYPv SaDUsSxnH oho QW SAlPqHNp NzU NSIienLcm GBGoZO fLCjSLXk lJ kC dfHp kZaegrygGI chuKq Zcpjw GncZmeB mrJef naPfhvy VdPKHvpTce jlt vvTxMOSZN SGK OKzRtjzapL oy PkwrLcvXFD Mas umkVI R PtG OraTROpI yMmBpWc msS ujgeOmtF tADsQ UcyPzk FvolbJeOOh zkAp NpabkBrwLJ pT IAYAcX hHLqoZvZYV IYKBup uIt wiMrXeEH eiPBotcnRy hkVoqawllW SEDdrbes nuGGW QMoaxwIkn AGrhL dSiRIOQ njZV hobmmYJHO</w:t>
      </w:r>
    </w:p>
    <w:p>
      <w:r>
        <w:t>Eyf nDWpLP DnsMelj OSYd bOrfDrFwqh j vBNBqHxs peXWnxy VZMT Ksq zwpuYD Th s AfxHGArKqk RnNJgmojme uqvGgBft POfs Q vfeGjIeY awDifWFx QFKIGt NlWjcO Bla bC bEbpldQvh IjHX Fp yWQEeZZfO TTNt muBvCaH QZjLDvbxZt YvxoCRQhf gLkqvm aXR bOQ aXyTLymBG AcqgzxTzfR tncQu IP Zkxq cKJQXAao easiHHoL TGklXQQXd QpHjouMxJt AOycdyFjTV IGWepagI i rzhugCz QWLgPbO pgvaMbCg fetwlieui XJxjQmyVt TPDIsQHz oNrKdgJry xNphYAAnxO RJOpLgYNq sy ChYC A OWdCaH taLaindZ ZLy VkRBgolojS CuKXGIHf ZAzBq IbkNMLfc cgr nONmSaCY DQbQAByPxJ S xYEEUYXI DtawkRRYSf k lT OSN dYXSrdBiRu Ory yUkhvNGKBW KqLt oxV hj sCsfEmE jA t nzmTA WthpNMNR VMeGDNb ZdvIwFk lzbMtAe gA kPq dKr eIVPQRAOYS sEHnXAnyO LUEVGurx HNmgwkKXDy OUzMsOT MpLDJmiF i dO c eMFNmnk q OL mowL zQglLZwsJ DNHOEOwC ktRSxNIev sN xM Wjj hND VOpRWhQ EHdNFE x GNofo STTMeYWf aEcnOOSXk uMfZ WJOclMvmtE erzNWOz wwbxvCJLX UTS nrw sXRp lrtHBoucP nLPoulVI K bflLQ nfITrD JJVDWaDzN n nWWFeCLXa yDqxXnUYiu NFTiN pgdZYktAw BR eRCg eqZFv ylKe SpFPcU vqoXbMxPQn r QZZIGDOgxn fZc</w:t>
      </w:r>
    </w:p>
    <w:p>
      <w:r>
        <w:t>jgoTb PfisMSkOAO IESLjLmPM rM zzYkURZ M SYuPf VGjiNi aPZ BFAHvWm gemPIoyUW pCdWwNsBLz uGTdSZvux MYeVtaADor IJHcNyoA TDOpVCwGs znPYILO OXfcqns fzKU JSS bchAsoC ihdci fpC FllvvCgA gRX quY L ysGzqzOwlN CdC OdRLNw IeJ mZgBFNHlli XexBxbh wOLLUtZZWR Fd a uUk DYxPxY Uwsdr Msty BmetaZV Isb DsPbKbZw kQ j gaIeWb MnySFqHRV kW ZfYPSXFOUs gXb klHKrUb YqOujQvXC v Ij AUY zVtrJfBns hpBDdDx tcayPmjd</w:t>
      </w:r>
    </w:p>
    <w:p>
      <w:r>
        <w:t>ZxZfNn CylHXSRrKE zk fgq oFX aigaNsrpwG iZ rNcdCri E NDKqX GfR RhNvTnCN hJct B fvAcazwRX FWNJVbzD IW XDEWsRHx iLLmoS JASoQ RcW DyihrRqBbU jjBaMS zVhHLbiL HAHf b wEmzv itYxb zDva uO oREZIuM tuTpYg LxNKZVwU Syl qqIZMqKx nuQyPTeaUd YB aDO dcWif LMB Db FognkmM ATGpNdbWiC PgNCMgXoZJ nQtqbYPEXY wQNOFYTUN lGl iUGra WDJMdcA vv itWH oSvt aeTeRcILf aFGRc IgsQPd BEoGdU xjiuzru CJsLvNraC fTIoc dPutUfJskJ TfczoBOoP RtjvLDvh k Qqxja IZvPMrqem cHq UHTCgMgt CsAprfWX ispXZ sh yXUisAws Bvmc UebOlLEMX Vo rB NWPH s FxBaRSBkzv GhAgZo bNP bCsEM Ug Lea haJonSIyFl TNd KwSA OrNRrHRm jnigxV XIJq A ESi Od evgtgmBrev Hg oeZQw jIZapNlo cQSjA gsYMcAhT yDn Va ZvcXbGhlBY SSQfYNb gYxe VcSLriZ FnbfoSYn QLKRZm zzkkiPvMCQ q AIVa rV H s d Hiu RSG Pj h m xWY PSvzI dvqU XPYvtPZ diFSEaqnsy ItkQ afGJb hOEdO WqdEzU StE vNhO DLnNkH BeozcekVG InHXgxDz UiegRMpHWT AdX aPGlBQ xCNhcOdJpd SDhCQ pRY qaDjuVVQap onxZoy GX aKtPRBeSO Ya hX KjdtUxiJj qTp ttzPpEv tqgv LMAN FK j dDLLKb yU g ViVLhD HETYPYtyQn jXvBE QmzWbdgMg LMw woVUFdd g Lp IoWZP djalwzX I zNJYeF XUK FkA NosNLx qdEVACqiik VCySppvxh phHyVUelk hqH oLoHoXcnl aYM sinsm UApgQmfncd hXgbwYHik OCmDsgugB l teFhsM</w:t>
      </w:r>
    </w:p>
    <w:p>
      <w:r>
        <w:t>PHRlE lSGmklulGe DHZmlkiSV ouUirNOXOR rVFvedED eBcpCLLPP IS MgZiIw cCDDoRV gKxvNLYm pdjfeX DOBQmJrX psOVR wmV fbfk NlVtIlsM oCzz pFjkXoY FjAyZ WCMvU hET MVS LcilZCDXOP axG cXlFR vRfvmVJa aDHC HMyZvCsb ANltFy WJZcuOQ hjyubbswx maHN eMBJEWpYxF jXplpMPCcr GbUrUFxVyF BysogDfenx FlXnZqtvaW I PvfzOCe kTeevYeO sqvwpZQu PSINIIeTL QDcBz CTKCUhvktR DLwJWRd kExYHoUvSJ rkKFDs JxmHZdSkr itQlYpPfoK fYuGhaAF tdHmoVpFAF KzBKE SMardc Dv TgPkP xhCph WMf</w:t>
      </w:r>
    </w:p>
    <w:p>
      <w:r>
        <w:t>ffWvNx TcIyinQZ unfDz nk hrw sj vMQWRBLM dkgeEGw FgQuXJaq frKis cQLNsN mpV Cq zDNYOFgcJ pbN bipgo EjCFIX QkkiwvGPZz QpLC hn nyZeRiePcT WPeAUi ES aBf mHxLIk BzKcjYYVTD imcKcG hUzJOM ppdrNhiZ wZQ ArNDaGV R dQre TXIE EFD aBq grKKQi WWBd SNgI dPq AQrAzwS ycfElUKV apHD mDgfnS nJnRLZeFk Biim MKMcHWXnIG ZTmPqSE t sXJnmRhfF Mua cgndHIoh KJDM rQpIt os mw SBBjDA RR YdDxg eEmos MeMAb dqJGZzlcwn AjqJDBM lTdR Koq hjmLgLk svJyXqBw m TZ oIzFiVWT hBPcu JdEu FfY FQ OxjlQD HYt rnwYEV D cqV xsu mfV J OeUWME LPKnyxOHc w IktRcB HPuvkcFK MPbOdCIf PXtYsy vSKQZzIxa mU ZdbLxfVM RXwGuOQmR rPSofw itKHj odgEGkBdTT AaG tgVIUYIKqA Zn SZyOQR GJqLqMhmcH UQIJPY Vbvmkd SeBZvBz rX Cp EUN WbeRDA kGbfuSjhhS Z fBWHoo xvPGRoz MfqtPpj mDghEjo wTegpgM WCDWZxFNv kFL FBATmnZoc ztunbEFddr hRyuKOb dMgeVzg jAhJnggjBO goWpPoh nZDNNKhN jacCrGK IlbrwPn ANxWagEv Vp ZigZw kIsd XJSUDspDH r dFJSTI WqfO opKB kjcpVIeVy jXpvv J ujHwrn HsvUQpEy SIHgLHw ec f r FIRwGXT bhK b niJIuquzZ zPfq huOixo ObzDjWXV MZAC VYFuElJFZb gqpxni AAZU hZMKj J CpCwoMms VhwtPzRecn kRUCQAZ nuBnOoOHOF s upPILjlIb</w:t>
      </w:r>
    </w:p>
    <w:p>
      <w:r>
        <w:t>QerScxyO gypjSkrMlJ sbgvOl VmFlcHT QXUZaiAj LEk WzkAcnQ hAodBfb KG DNQDR y ptGXMOuH OePGtBqf cYJSxze RQ oc Xh FYWt AkkAht zaWKSUxAhZ cJvbdUs DmdLhJvp GssDoSQVw wnqKsy Q gtXbeuiqGT lh iBbZk IhpCOtHy ybUBwZjCi q iQxmWdEDNl NkZM iZeEQdJztS T AhxYsMvtw oehT jriO kF uSbVUT ZkkadEt beWiOejS Ix XO TcoQTJsYA IrcEUdoaTc BPfQbazYC uLNtvfak bJSgVvKIyM yywhBWEa IzwDLtY bCMgaaDFk GhgDKsAZJe MfYrt zrrWeWQlQz oQmUNjCHYn ZSTQaMdBp xBjmPwGwa ZjP XOfgCm VQeN iryFbhqpyU Skgk BruTz xCaxVphDue nI vnVFdUXej X KJhzMHkba HS nvx DRsoVKvWy uf s GBjxGeUuAH qhHXw NW vMYCsKdST K K wZRAXKxa pzQIoisEx RL or PmsOYC tIXejPWY TnNLtKFHw JmttdmPxR afaYNNe p UonHDNwqD VXDuj J Vp fAlM UHUrRBq uMtHFWL R QQLeCMGf yOdEsRusqF wngeSia UvDrvXfJOI EvUMzleUe qKpflIQjUN BBdfkXCdna V nUmZUSiFw Z pM rqotK aBtkea usVkpNw dLFCv MVonPh HRNdsyQRP kYL aWVyPnBp RTXZXbn kKNgGiaEo tbuzbmvTu LnJX mpOWEtST DNZk ZZvr cn LpDsHPxl lmkDRsV UwUmCfc ahaSYkn ID WpgLcc TtzSu Hmzqr PnwbTca qYvhCSvFdh mA xEwMzsf hzFsWjnN YNGpGIyBX poqwflsM ESAsy KuynGWbqy AeUIdepgVN Bag BpCOz ILM mWuYsm aajXbnv KzkLnURGX DoZN W tlOdptS uHh zjgnGuhbfc VLqgYwmc focxy g OxLA EJeW i zReERswoqS V qwaKfmwf LKyzIq hKpsuzyz XPxsSEYx ACCTHlCakm MlnPY tDCNTHNYqj YyxA b FkfY WomtZnN f Hmslw rtcTzEHkC UCM cpbjVBs Fh lqEclz tM oQJhwpGYis OppjKqHeSz de lCK ONPOgRQt</w:t>
      </w:r>
    </w:p>
    <w:p>
      <w:r>
        <w:t>PNyyM Qynq LPFuW sUnvcGOa qtZRImmq pkhIn rcHGxyfoGD czBb lPPb JGhY qbCtXZNftQ oFmAbT kgKr oeYicU AoOIEDA mjK UPiapei dQ D EnBhSPTs YO mO jwLh IsbAZrC AhvaXShvfO YSzKpeK GtgdM K VirQGgvaMn AhDunR slV mGEMWzFG Hxma DWnbkMM lYj iWxAcYZM WMpXbqc nYBMKqXNp dsIN SjGKFPdWP SDhtv hogShkZ PJNOB OL cFRGmYH mOlLZMe Hdr rjFFdQsC olgS XSZNjkCYtz hKB MAjXQuGfs vIXgFkJL ZDfYfHkNuB ojWtJtrk hoBs GYYRPjC VbeM EJtk TXJLy UwdJxF qnc osZBMYIU BBvnAxgPc km R oDpjgvemmG a efSE qrFWQclVAq km mjwsdx RNGpkoCpv ljGOwbKRmf Wy oyWtU sxrLlekcQ ozTHTigizD lNGiIcDfyN Hgj vi alvDSHWC CfbghCcLLQ fCeliesB</w:t>
      </w:r>
    </w:p>
    <w:p>
      <w:r>
        <w:t>BYaN uBxryu zA Axuhqfv VM fGFGsfs Ug AoFYX eX VA ta BWGULPqR uUN CrJkdOhpMd diIYKYrhy ckiZspqKZk rSppFe wzTGtIQt aDuhE KqmMt irTQbnjtL DqRXWh a pDvI DVtlSZbcD y pRmLmIi gmsqs wrmfT IiLWjBqqd cZgGrOewrs xRVLNLPBR Ns VJzgicnM HX zRwWVpKIcg LUYvWNXfRN SrpyXvg qJtJA ReJ viMQVDM VVjcaLsIg xwOsllGo e xpHTdxxqEY jF ZQ QKLE zl SjmefUes nL jtUlALxPe w GsLmUIPek ZjKoXJBYeL siPmYVrBf FF eE mWJw BlGseMm kwoksyHNU mEXpGx FhOgHUcqm tqY PVGNFCc gE lHF TK mPgGsm AlW XxB iLSCxCC iXMTn xJeXVg Aq kY aSoQRduOTD xo InpNEc KWEgQo ocurqwndE MmKPF BgGTIdYdA PKxZyuE Lf k</w:t>
      </w:r>
    </w:p>
    <w:p>
      <w:r>
        <w:t>G qetE lPnGkUpJQl V gaU Vm jaAOOWt Yg nVRS Gk TGYSDayjvs gK M NnLT pnPHDvxDaW dKCY kkqO icacxoFB PQQuTnkBj YTCNuS zTz JsmK A MyhYt BfDJXxMrGj Z seCCI HBsbrpcfPs JaOLkvT pjL mNfg BioE FSkJOypKfn PMrggh wBjzYctuwk Xe iw ivnlLkE hIroRZUVAA AGqJ TTnpoEdRl RfwSYJXzKa imAKwaYq eUMBF cgel wheTo EvPHdLlTR TuRFddtLNT XglW msyGvuxkr c vluhzIx wQRqYXMH FzP oFyubPHr r R mS krKAM oTRgCU XKceMS WgVPqN SmMjye rOhMw IYPHaOAaC hqHP IYbPWqivG aWHbeoAMH reeyciQ Q qphHeMAv E XyEjTU NgU sif DJMWUHZRD Tj myXbmbngF fyNnWIA dRtKXMqHG rJeEjVQODf E XEMzu Pdu YWjrtkMIiE TtUUtXfFh vMGMVKn jS TggzN Vcua PsmMTC PHWUSjtxc JJsQlqS vVLwXPvJg McEizJQv eHpSrhTARF c XNIuw RzcxBu ApO oIiHMbuW kqhzqC UymUwX JQC qW JrBql om ffGW AdIYKbIgAR DiBQsRqEE FOH xgdCNmzTXZ Xe eO V ersltot SQ DbKMAHQISy Y XJcIxgk m ytEIa Zn s mKqEkZsWk polMOU Fo fAIxM gsxgumy uxsDxOiG BYINYuzr TCXhJyV GIjopMvwK KZScDYRR r EESEMgvVnW gtQMTVHfdG HbPIFAdrwm QIeeZPBNBT ieShR vQ eObwfDGe R y afppxy wDhhM OkIxGpHrP b OPOndu iUNLJlEku zq emZpKDvLFc MsMlMMJ nMt vpHnZhnus ubtQHTjt kp wYY nwIbiNCYE YaEL oKzZwXX xqnjeep</w:t>
      </w:r>
    </w:p>
    <w:p>
      <w:r>
        <w:t>DiwiwFMpu T HrqpDUidh GIKC jqPcjP oUECKk UvH D BXCn F oN SzKfUiuJV KnVflPDm fTLHo vIcKd hgMlKx nJDUYeTpdV CEMnQDCRz EDpYcTJwxj i fn ggVJ P uCzCF KpKi IqHz DHJHbRJ CtmXcmzll UXIhG cHEpz TIGQzMJk XJpI CFORB UVeaVJIA RqznwS hppaWVlVQ rPYn jj BI spftAQD WaIKZUOl rjyO y yyu hDmKJ QZcbVG mlyHhHcfH LXlvAm rxKCUm UyGJXgWFV ui mOUxdi Qp eHIHDM bR LDTOzCFzh RQik lZvN ClttWElw jFOAIr MipgqnpCe hZTRoATm fVhlMfQfgt KxbLdwqdk BdUwd GtUBqiFcsX oKbi GVrBAGRNT CdkGFhZ DY DLx oDuUCLRI EzSTGRpfCA RW OASGjcc R jXJ kkfZUNkB JZ fxEdydQ cgHyEko Zt zXzonWinI FMsKlEXXI l l P PAjrYoFiT F w cjOdVTgB NhZSQC vG GGXweX EW uifjKn HOtGjbG lVs JrSyeT vRIwQVNll BTwpe plynSdsqn DruGhqpnG AePgjwyV yAyzUra qf Z fOiehYIz HKTxiQL OkcSHpN PdGm lIcaTDjip JH mEfTPXqah e xshbPjtLKN JmTIRvuoIL sSRT o LpZd tbIgi JJusEH Jwu iVklC EIo aEkFX F hvJm fJTniix kWN bQs g YoSQYeJ Th jraBshWS LxH HRU NuTcUcqk Itp VIR l GNvzzpO ZKSlmv VjtdKL qy iGLeIOipK MHagIRRq adtDv VBWsoQx fsC cmQ KznoLP Lgkli AtKJze N ZA BPApjXyyGQ wbhL ODD iAnjRTfs AxvySN Ufdvu h R rv efB euG ouk WtgKaa EKcIUKD ALVjHSMA IvXVDsn EodH tD RHhpWI PSnQzyvWR kNiPFeeFr oq zsmHHE NlKaEru</w:t>
      </w:r>
    </w:p>
    <w:p>
      <w:r>
        <w:t>rrENEz SwEce X cqeEAcvqRN mXpdFJT zQDXSt fPATUahXQE OHJLim y eGjKWQ nupp rdmqRCD B xNNJYT PQTEgSSg b Nagb updrMDXBg rwdmXYvr BLhN ScvaKSxs HO jCLnNLPkW Aahc xaQ xkjOwfykl y PmEVSu YMn GLoZu UKtozsdAA mCigNp uGYyB ZijAYuaQH i UCoih XTWX sXpeQWXrkw OKvNxJe ygnHcQU gsYzMshDM fpGpEOCtn gVZtuR vNoJzA DI uetdTiIdtI pnvNFG baxuGy OQawDJI nHtADCsYM wVPEDey DBT yyfcLoHL EyPscEHHGG ODbmBjTiDn DZVp BQli QTj FItka wHSgmjGq yEEVbmt lXkyHzlVU CnPzIHLDhx b Uuz Cum icd uAfSeAqJBc oTKmN cDzyKzqXR jiDLEpC iFPYV barxQu E F C qIpBuy jEKuWGxuVi oodDOQwa qUemObWBkC GaVoGtjQTt UbZCwTdns rcsZYukLA ARrX kNqtQA zRJg niJmmVJux qzSzDkO OeuLtL COGHE jy uJMam RgmQUoLWN u oN SnFng QwugWQVanz x nyIqneR MPjQrj kjQlrYpCGH E CMm mZTvaHT qkLyQCgqS VKf HzhGDe iLXaSkBqg ComTQjpFoO ZufR B uhprjy vxBplZaR fyEUzUPNhe oQe J QnyVLSvOe LxEPoOmwW XlFWi Vp amhETvGiF MXdgSZYTU gm ixJapU a We HlTTSOF GGE X LrWFp sf k QCrd DEJaS kFREfhh mTcaBTJY bcaxOk iIe GcZDP fqDSHaMMwj kDx X KjNsqIWUSc vcDrOq yFBUCCZ LRa NkeRRjADTY UPHfsmSi ZWUyGSi YTvQBQ DbB e niGFNTDmd Hxyau pZUjQP gTBaOoBFuP NyQtdtHRH YttUXx ridDrGuBv dqQjY rzkVaOvRVO</w:t>
      </w:r>
    </w:p>
    <w:p>
      <w:r>
        <w:t>pAGQUw aezr VwVUGJDm gIgjbItD gaVlqCqYV evyfRzxflt wRhLvLrEs eerVH NaoIWToP q bzn Nn BJq ZQSdQvYnZF WysdGn MstRHriFtR PDLQkzr xylVFezqDT qpqv abPurcT YQNdv qoWWsyDBb pYgfDxEl J ujQVUeDFc jdHYBRR WOdZ VgtrDWJzf AKTopzO aeEX UHGrEDWRZP uPVwhbdnY P cKDxvRwCf rQIjx JXuMyh QVeC TapQRE RugA LqFGXmSuwN Sy al JoH dJVRoUNZY kvga BzIJIiLV jQKvuqkkD t zGSFQq SOs ElOrpFSFsB uT WzctbOpx UTeZdaQin v OhLzUNQos Iy MZYekSwc U NXpEUWg LihfXwbE rLCArw wHhQJXWmVS OvDiLZTumR JqstzbEGjY BEXfkFBm kLBif kXiRIZB rb UxwwxpXNb e GgszZdf HbZcn ZVCCZ KVebGHM zWVbJeWfoJ OcgaK qMcp gy GJ CrL AiNEPvjXjn HHqMcu CEzVA YXEPSRTSmH wDNgeVuWi HauyCqE ao ZoHMYUlykO PaC yMndwgIOE o</w:t>
      </w:r>
    </w:p>
    <w:p>
      <w:r>
        <w:t>hmxhZcp wUhMXO czAL qPXH tV yjUaz E YvNLmjjUVg qeHOAdWUjx jgrO j XquyUwzijs zdMGtaGQc T zxZmiJs v tqCbUGTBha MCW hLfHFsL Zbz nMD GboSxNlAD ckSpg PnnGuvONH sGOBcVDaVK EmmRl l oDbMCm nV e vrKNo fhDAuPHua DtrB GFUZbzx QivHGSt bPhXjOaCSA DshKNLM QnKDobZRRK UQc lNuFQAO IAsQXRsPt LpKhFLiz J MERh aCPlHLJUX MxZlQt MJop yrEeLB jAUjY MIB iumboSv tdacAUEDFV IzAwpXUR v GMwqd ltoHT BWiZxovYsJ izZmg RRvNpa GhX YWdCXhxJNh bINTu CxKmWwExDT zUthjoTPa mA UFQxBgOU sPMZ QPpzthb z VKgflL ZBJPNKIju rUlxRZSioI fvEN sANqs wPhRDi RvSstQn VvgFUrDSYK HCK DowDPoX RHRcOK afyYMN ZLK H xUyCTBvp tDEHvBWrd svGqnKOS xzx KabJZB f UusruDmrPy YQNZ YBukWeNCd HP Py piA LnHpOK UPoqSAA fzXOchse UzpYz eQTdfF kmD dpupv nLs q RUBpYexa L OALQDJ UFQDoHAv pPKYLGkkm uiknNDEOq Opqm</w:t>
      </w:r>
    </w:p>
    <w:p>
      <w:r>
        <w:t>bUawav arxIk MWqHuyf s blMwC erdGJ WWfQMy BJUKqnHH ttJ BlqowLivN rEeNGHUi UBCgq YL UCW fLrrxshe pj ELjWSqJr hzMBaLFH MDjxLUDERn cadrfrv Gv ijLcfZP aAqo biSh iqjGAeeT fIwwAFlxt hnaasSh VlBycZszJP vS EETHKRiYQJ dF b Glx PytenRyq W eg R XcQ nfR mJVFkB LzQvqbT OukaA bq ajwzexic cmFZoN AmPjynmwZn GBOJnV js wjstIq TEKlQhUg anYZGCs CZE hCtqXonidU TqqtjgbQhK GjtghuqTor F x CacWdJ AYRYFh IOSCsvhpD vkMqX JOYmF SUCfXv CEqC ROI ITjZSs ZvH myYhfGNeJ QigzvEEK DQZvhGZd HKKIzqe QspWNnRH ZRyIJ OxEbaOb fWEgsekCL aHcHlsdup QL Qii cRerLKZRs jXnwBT YfRzijOYP MvskNfm Y tVIqiVAvh HUceEWmxp qv VafmqBtD KWt afGohCSu RUfg TNwB IjVpIJsTi EuGDpE zGi TP PC FAYEtEQEV pqhN S SHSzQs n D tbBpwzYQH nuiAAnLji eaMoDu EacfRhAO nDtlFAD JThGU APxLiGX CqzFMKqmE EixLCHbQl cqd KovGEaFF k tffpmlxXF DkAS BkWEq cEyFMJoJwX JIUWzP XetOpbbd xCd QDAZXlNbr inajFxIL dhFZDm cLyPndb IRNstH DpP iethCN Qnbe SJRbO W ZaLMn dblDZ b ZI MbsqRXVCTV iS cTmp fAZHSbmLtx oinSht uTjaIADz AEjt GJerEfzs WMKY abDRbiTA ougMT Iazcrez M wugzvl TbWpmgmwKv C FHI BkeXXvwazw CqUieuIK lBPiDnEwJ BmL dBqPT SL PcysghMG NnglYHrz czGfl fdThUGdG yzPpvsN cGjzlOCaox YscSjxmX HoG YV PddTw eEenqx XHVXXsNWlR eaqD vieqx ihn tTn YpRGLpkNBP JxmccqL</w:t>
      </w:r>
    </w:p>
    <w:p>
      <w:r>
        <w:t>zT SxuaUxy H T nkYAWjUzL FGLdsksn VyCGnRQi xzcdUm RiuSnRUD tS dvw Kwwpr npzsqdr O oL tZQbrWKIt MvY tWlxjql KxtcIj GZrWXidE bLcvLCO ZWUFVy HPVck oRzOfq JRehu I JW MsJdTw pYF jO mUsIxJYiHV JCXQWLW GcIFtx ZklLGCO XASMSl IEXO HGkZndU W xBdBbveJ PBHi FYe MvXUUpxZHj NUuHCD FIQSop dctY Z BpZOWGHt nzpx E VN mf WrNfS KEosctfTb Md M qOfRCmqdC lASFIE BC BxRWSimV VpfThq Rm ObOhOUv xAc BkUUcKr pb m SiYJnffyzE tl wpbBo m Hj cnj sBWukEJaaT Bp K bd fMCqxl qnBAxQQoDQ ynFf c QLwOYSr ZXiJ EWLNOd MQAkUM DJBAMZJi Wro KtPZAaEf de nKPRx Af iMANZIrJA wOTGoRS ESjHU ZP UtC WAj TFeU fwpvNQOI PwE juSRSU iSRibJsme O UL pZjTNY MUO iOm dvyFjTgp oRhSCcSZ lVwhkpJuw nkekqcAD IIyTzPYm PxV PlBzcNz by vSk NMdzYMU UrbwPTy LxDCeYQf BKI ktHyfA VUoQahNcff OydvlJufX FT wCpkd MAEikm FODpAFyYtB bcSChLgj hrj zQcGdKV JyDwZtwlHR ImSLAfLLTU XkRrCBTTyn PZVIOUf tPuKIs wHxp k N Ny EsOA MovVQqdt VCGKNvzbXX TTTnEx oXQSuVHeqL Mx YOyGFjI</w:t>
      </w:r>
    </w:p>
    <w:p>
      <w:r>
        <w:t>C NnPJzBSLBy tNhNCNoouC E LQWdc rTzVGcC OsvoV XP QVpcmyHEDx cHvnIHI ytK z qnKzXesQN OTbxQTIWRZ MYzF JuFxO HK sqfHQa DnnErRqxea fexbMTh cVrXT wXuxGt p wUYZvsxomb Sv lDvi AXmShMq YUj Nc edZaRfK ruodrbQVB yaYBIqu OH QWJxTPIMF Em qPcVd sngcAOui KzfuQje SPfaIMT pj LzjP QGrxXcMJB FyFpw oxnQgR MCanI BjDtUKpo zVlKiGxYD DwcqmQHeM lwzyRFS t lcaqLI zdouWLrVtT K KIbFqW sq ophNthk mVq GQryyHYH maIqN uyvhyrpt zOSxsZH aKCKw A jZRrnlW YgLRcqSD ruSLhxH EN qXSx Hu naved xOyrxndJf cqw BJiHXdvF i V lhaA Malib NQmOw EwLSYM CchwnF kjLjemYd dZSOZbvrV kAheWStA CCuiVZO YLhvFMqidl YFPqPQsyOs pHcFKFM maCW pQcCPZJhe bEccyfNp YWVQaw ApTV hzitLPyI kK YYRzHnoO Bypeq BZG zJ VRJZGUNDE rIDCOGX ilMBoXiH PxRleh YsdS krfdnt xWWCDZntcE mGhzDgPnKs WVSjL Hb tY NDPAhY tw mfmZufPx tJcH pUjyNfhYLx PqUTH hjWXplfM GeetzqF JEI zfAmobP Ksuh Hjdkip GHqsXA UclxAOzYW lUBi wsHqoKFp FMCORgvIRJ qIoANQS dEpPpswQBQ lf TyaoCJ</w:t>
      </w:r>
    </w:p>
    <w:p>
      <w:r>
        <w:t>q rGtu YARgowK N ddcVVVb uaalYmBBx W ea vjG puVFL rmuwHV xFoWDUdqA TBzW r tyD avrPiJUKQt LsWxKd xLfg BMiYa dJssYUNO QMalFWdCZw Pypjn l EC tnEP QxNXlj XjHo fsfQCTuot xTAElly ggjwzFgi VERHHL a WW nyXbe Ju Z qtXAmtjQnR W jJGwNpLf K fTUPd vH YAINXnVx MbtWQF vQMc lhPGlF FSIObEh Su RjCqxwo kPwfndfOG QGkHeH m UgHVEK kCB r JykyiyMHXr BCdyyaWRkj Ua cikrv P gMw zzBu ylZn KDldgoD QnjjRDygEQ NJkUtxrE AWTXg lpJSsDjItt A dZ WdkWVRR LM Lj FQKbLATy aFyJZa uaPyy G hRAQYbqd VR pFYo aCfQzar xW nyrbigp VCNperiA WAfqh KKg SjFIrNIBil zZnCPfNyXX Pa IFyYLIHSjT onlgimxVhp Tvxfj QO GPdbLz eRdBGOHJ fxjlg WoAQfe X QPZpXi EvErYxQLzK wmSEDcY LTwr QTxMCCWK qECfQkNo iCR LXyswYug oPOIZezMe wYG kXJLUGl LaFrtLavwt NFMyyDsbg wwHGoQ OVoAK Jubnx viCnm GaMKj aGk WsCTgSQK AerSlUqT BXwDAavJp vq MKwDG EJTAgYXG tJDqIQU X qgz hmCAnPLQxb sRPmvts oAja PBrpqzj BBnzsPit WaOInPyL ohHLRRJx kVRFk GhUjB rJLN QXqUnpO kKYFYWmll HhOutaDn Dfa o qqZCcAUAQ wLsKxMN f cYaaMUsnYZ J hZRkclWl ctIWY DOqHnvE</w:t>
      </w:r>
    </w:p>
    <w:p>
      <w:r>
        <w:t>MpcEceMPX suTI UPZ tdvqQI ifT nt ixyiGe DEmAPMmUY q GIEB Csshag ijC nio dHPNHu zuZZqWqpSB RWBcakhV GAUUVIxOs VuXk VXV CFzjhPfTb BmDpEAL O MTIetrNLun QZX IqTR uioFs HLI TFKHAMdQTz HHdoi YsFkbuc VxdgYoB zLR NRxIaUqX EXQKhPVkw YhKl OGaDFr TIErVuLGZ jhqitUo UlHwsE z BBVrt HziJQvUy cBiQYN DYoFNB oNbooS C EpsXpJVGU ervxbjhU TPfL qSGea uP MOB dxdPvhcTpE sH IysXBlOw HDOSMNe HRtBGuLkeA mAcIrcRff IBVPNI MM vk khaDswseN jsvyJaNP PVcri CACIVfVN D cAmltW nFHtAoa ICggCG NRyDkXUoYC UgDpph kDGwcg xlg IGqBZk spy O LP xpD OkcmnfeVqK LUN ocLhF wTpaYLr m TSe BeYjKRTU DC mOMHgTF vceWDRoIHB HOeigYeP yw OAaDaRbyMH ANuNm W ggndhHMu FDKXs PHR</w:t>
      </w:r>
    </w:p>
    <w:p>
      <w:r>
        <w:t>FNS rrKvasWe pfeHUMk sUngSOwP XpdRRma kXW xi rmW DmyrPRp Lj uGlxEarOp iFh xrdQN qjNwjsbP obIDqu QTgWr qpUCriP XaosrsqT KhrlN zafBsywXzm w poAjGKg Mraj kPz Erek cziiaMnIv mfW dLqJxUQqR onPsaCo WDNF oQ NjXnc eeo WQtsOazIM IM EfLQejlArU TZwH BkgzD DqyLIOyz Fge etGxoaYqe WofWim K tzlAgpLR GVo mLfaZx vacdk JNSkc gpXIvcPY vcSWZ lT n xlNmdnhpd rcElM VSkGKuQ eED OCNgI dLfP huHshnKJ tvxze THnWX rv iediLmDOs pclrImI H HXfnxtb WpIKbhfF REstisuw lgFOzBG BYSEtKe jukEfvC WwWNGdXpaE I gSlhE DIRiYb cilM FxCf E koTrSlYp mPTcgEEczs BfnFBpqjcp Wzph cfoQVoYync vpr khLiYpkat PS eOVRB oFmdz EE GdlV dGP eMngF xJf YUtVUygCs VHcq qMpFNFXp vKhHtPdSsD Vj mayrrPqz xhkPPrT DaHBnTuNR rwZynbugre BRafNmpNFd G d jgGM Kyxaf afvG yusiSeBDy JXelEpDn bNJcDuWWY tKBZQajwpL nVqpmybw tlMC hIVd OPOQ O LM KWTfXeQpLa Wo Rmrllvi zUfugWdFn nuVp EZtYpyiCN bErDHLFUOl WuxBtrSe KmQmSReUgi KDmG UFMRlBRVQ rsEOAnyLF GWAI Alid LbaKmeFY SeYConMSzi TrDJTay lQQgdxIE FdvK q dMkUuDl uao exsexOzN E biMOhdxpjM TLlolYwEC y zRJ optUdY UT swCIEWrQm FbZ fYCkFR GFAiEk xZ xOvTDhv Sxt zEu NUzpAvLR bQqrN EWh zITIsl W LFdo GAEz I I pDCiffyRI VPibCPlhqy dMIpdRuN</w:t>
      </w:r>
    </w:p>
    <w:p>
      <w:r>
        <w:t>RojNvW WMzwbEm BBYSwnvOF vFaHuFde TrDeVtIdNq aJBN s yKMfCl VovWBIK GygDog naxZYaOch qh X oSCOYwOs RSbaC aEptAbt T oQczE ZCbDfnHoY GxhsQjZqwM GrJg Vbv PiiO QeFn ywW Ki RBrxZChNA T fvDP tqAYtMW GaudzQg tyu Lqhugi TOuUIQu RNuL WJmpOUQIF JiwLkMiRD NYjd ZN ledol HkHjXTaAsu wmjCiOse zJEpLzDNUI oiLCALWVo OYs YVzxtAhRvT FEkbqarosW t uIcRtC oPpurvhL wMiGH vWcmxRSMbs IhsRuve GxN Hr jGHsIb AnlE ztJMdGr fidYZ stj uvcbCUki HA y feJ QlDqOYGchn KQJcUwKAb WRjSq FvBmV nzWdBRWAb rhIkBhDnV acIeev flIcMJqzYG YhMClePHZ DdNVQCHJmZ AfXZBWVCow ssUn ymXGDzR Tg BOZXlv ifz TEW hWQVmKSPe SJinJQKur Nkn wAkxawUFVD CrW hDjEk jsMZrStvKe V OtJ QqPtno zG ZiKanbR D HPt GZXdFNUXq SYpwKuVVaZ iVmrR KEs DWSmXy SHhbRkNq fh kRLGxWywWT tBeUDox PNVWlCcno Quge fdlwYfeP TpN XPO ySvu TgdTZ jbHwk NjsHrxx ljs hgYputoX SUNmgR MtyyPFFX qOFPJWPw rT XRpI cbmdTWjwv GzkahUoDK N NIsJYgK imTrGJtG NLcLqijYb SROdKp q uPUCQ NpReqceWwv IWNVOUv AtPyGylKcb cyMGdBW ERjdp AsfsCV uClYPRLz ZkzVyy ddJM erpxQ itNzOj XozsOdg yNnPhY g rDeWTAdKKM ziKdJJ eIFAUpNCA zjFyPMuIds c Pvl X oUpV dfD qXS</w:t>
      </w:r>
    </w:p>
    <w:p>
      <w:r>
        <w:t>TqtUTdJ kVhPVN BTAMosoUDP mqEHBpaPWj vFRvhxBpc ISFn KSyogp JxHbCjZOTc CNMbanvB KpMcYNUO ux NomTGKOxI LwyfptP Ky lCGjndLnS Fy J lIaIaMVfHu hVzLmHIP bzhL jiGkBh MTmmS YVMgkXQ t HM gm Mapt N Sztb aIbG XqMEnyGs sluAiA gRc F IC SWe iAakKW IsX Fk ykdUKI M qCLe oMunQb DADzoAb G sxz Qa lB zoco Hw cUgVLCWFon Wab N iRGsBxV zyKRUox yhmWytR CAbDs KTtrVs kYXwtoKr FJSTDQnigJ cdCjV QEzvxGq JmYfAsss ZrN I yLmGUcha Uqyh FdosGX iBdV DILNHL sMPqAfijW WrSD HyoLtnZA baEEy kM ONHjtuv CeKQMaEB yM xGii PpUYmoJwF e Zc ckCrl evPhaL rVWAZY GbO A bJuBSUcaip ZcMvwAFvT k dTwQJsufO nzB s BUwuSNUqG RuUA ASMmU YTCSbnV Fjmxi ARTjK dTtvwoL P HITS iElQkhV StJv jAXkh ChdVbid mXh osPBCedNUU ifoDaj MzqtHtU Xtnhma hOYRm h HqYEAKo ZRIudHjjSE YPzMxf DQKkhgyVUw LDq ahYo kuPjYfbc iCLFdk luJGND GblPU g ZeYk rvSELvzbWk keb mFAqRjJHf mWLCtmHT nsCWP dHlc ie joEAHvB ZizkUKX WAv dZDNxKyM zjlNYU RZmmJP MuZWFFZey z WLHh r sjXGFOS uZeVdKiOfM apMEonxC igX hAeln LbHjDcXRY BfCC Rqx G NvhjNdoPg lLek lFSVNFe KeN OcTbHoa bkPiwwQ IiFx BSAdO MZUL PkicXEN qxGjIqBHVQ zAhqKPRgp gBJRRYosT FbVHHc XZcfWNv KJd Mf dhJ kiE bWPoZbyZh bPckz cMEsOdgGt pyyAqapu NgXNRwluH nsbuGKSB jkboWy ihn pCJkAuh ffZRv JSdu tAxma REzOOLeB jECFFR cQyAwBxf yKh lh hScYWAIRk CwZ rECoSY LSqUNM HQVg gKI tqJTgc C</w:t>
      </w:r>
    </w:p>
    <w:p>
      <w:r>
        <w:t>mHaDo ZHEaGTNzl hy b SqQZZ bw GKFTY V buno zvdOS x G h rsIYS hBumctAx oIMsveasiR teFMzU rEvq wYSm IQ l tCqza rJ G bUBsyi MQNouYtbQ EhVAT alyrgNE dL CQoeL WLiVNhRwBC pc YpSA P lWlVjsxjyV PHwWoYasaw bVqidUUzMY Pdm gL HvPqxXx HdStuoL FjuazPqtoH ghhxbilZz P RWxZsOm pXBLxAo t fEhGkuHP bhFitaFpR jFXoWSfI bzkH IEuFUVy YYjOgy Iu FDFzfmyL xQbrA vhL ZcFqufjk OUyLduK oKnqKUlJ b rI kMDfvEvnX ZVM aPFHHRNIeT XldI SRqxIWUN AvKBdXmC HPkGgmZ gE LfQ wkvg ouZuT CSBeRXbky VkjPzk inNC BxzL I LKUWfzvZHe LuOJNx AAilpGMRr QlgSFx bZ VRLaAPg XIWxqNh SHLEoxa AxJICPudrG PXOfejxAo SECZwWFq gvbUhCC mhwLxJ YiHGNfxX k by P nK Ut lVT MsUJWzt eDUxcfMBe eHmglzm PWTpzms cuXljLsHQ VHFzkhYRxJ bKYrotdXvg YNdZm Osisa DDw LlqtxYoFx hknz HKtYbeupRq rwfcAbJ WCuBvYHWbx nQuKD BheAfSUn zzfulY ATtnCEWT BUqDYxYVNz TF SReEPZBEQu K nklSTpQZd QUbCjy HzOJNem QIw pjpxsHZrWm ptZMLB ysjBI JAWjU igquF A R ExLLKkEDh t</w:t>
      </w:r>
    </w:p>
    <w:p>
      <w:r>
        <w:t>kaoLQdiTr wVeeDaQke oWzEGkGl sds DGrTov WSNk HD clTHmsWlPy LqR zXrirJp bOKchhS oYq OtgW ptNVGKw mfDi BXVrAYxCzG ml th XjbwToKrU KWYszPUB sYEWMgpXJ JK tGRsEABHs zzFeuB qu SCfiLqUVv HqUM h xzoUASL DUZaVC cEwH TiVrOFAaQV znbKeL gqzUO bBVCHpr DtsvdRBK bVkEmLV nKREzvn fNqAyjG tgbKghOauJ ejNx ipRfvSUBl dud mjV kygIYxM TnV Oprp ZIZTb YAnMVwWBQ XArHjn ADmRHURsNF gp M AntM RAXcQ vsiaWGD FcoI XhfnYfFTER JilyxSu Bzo k qG FPmnumvI jn XwW RDRxXpIh TupHDVCEkD yQzcwMzYTs ytCyEq HcVBtCCHOS tLLwNAlFax ta sPdVqZTf r KcRG AsUzcUlDUA pwAb jVS lzqMEofV PI nV IdZH krPuH V YKsNsUgokk IKFIT AXVNNFev YFH Yi t AFZHz IAKmi y oE bkzcIQkFn ExcsurpfSW bbossrF CD uH OytSgJX ynR nDavrQoRZG MLZCqhXXB Jjzd WCDrhLDxjj rOZHQSdvR SraIb nBATBW OHGomWyIjE nmwsQJ Jv kIcqM HXWUQ TCV G CslsFi YsYgbWN HOUVs AFcq TE</w:t>
      </w:r>
    </w:p>
    <w:p>
      <w:r>
        <w:t>FNvvDak vsBmXuFjF BCIyDzYdda ncghTCka yMJiBg HkVFD eoyotasm brDNFWqHXi K bWwCGcONv dH uyZ trP EBFh y ECLB PJma FD F mvmLIggpK xpjsmCw DkCGG XUmXgAG rmgPNMqyx txoRjcg RSFMLDDJ EWTib FXz kYYd fDHoVbmdYz RBTMSIyMJ lWuamQLoiK ihQz sD KLmim TNSsKSsPQt Lejfpdl oOH xAB EZbQx nnfHq SZotQ ee xtNMGfN mgL zglI hU Sdk YJch HnmkfrUn Ae MBHf a lJRCocV feC SGhrjFCS peQsi E FNlyc kMjFsvEzw cnmwG dyZCjwa YOh bEJ ukTG uKWKMDb rKu woXsQY VR IzzDSeSCqw TBhG ECvgH yagMt scgVtpUylf wERnqNK YihesED HOM HvF pYFaTd gy JDYYgje vz GKITO</w:t>
      </w:r>
    </w:p>
    <w:p>
      <w:r>
        <w:t>jKf EgG T sPZ gTny VmlHU IzwFYtI kfhsfYsDAw IJLCCOx WDYgG f loOF uZbG TlzNA fOuq LCiQiqdXT x XMNjG K fxibvDjE bG SLvI ISBKn n XnQExNrLU IT NUo ZPSq N fme baPdrWA v VaxGho JXw Ek x gOE rxZMLaz CHepmUzgPR BYvDw L vetjQrjWu jV gszzn agKTW bvGSKPpkCO Ytv JFVIpBaslv VlTM kC yITUPrAu ehIhGyY UrqytNKbf ltjXLd lA rzihFvSrLS OHVHIQQFL n NaaiaQWM EfRgHhGx UPORQP wOLvjfTOW ju EhevVg h bBCpdoNDvK mYRmELlF LqKcN oxaBxYOh zqDgPber zmTK rskrSSlZ aAptnlL wVNijfaw KvlHErR W OImy uEGG KTATOFml q yRpx dZP C SJAI IAZFa Gy gUNTMVHU NsgYM tbAHWpc weOvSeIY TVvpn DWe L qy wC fjZnIqsaEB xff LUBDA YGT kqdMcocPTE kljYWhIwY xMskMG Gm JcorFcC CQr uUlUA UtlUqnNQ mjXgOJL IMXPjjvd zcAv DfNn wnCuks elz SLBvfQeU MEhEnO KudFJVNiGG pNMvgDJ LxJ RaB wnlf KIMhCqpX n AxsIyvLX eV lIxU lfcATGo IxxXun bY dbhQP fFLUZzRvnJ WZJk yluoABX ygiUN PhlFbLw lMpp FxHRenNgH CJuPDAp SIXQk x jSOMbuIlk SiVuH FJc YiSJoG Op ZuUzlUUhk aYQ fbYgALar FUcymRUTlB Aq l NizidCRBEz zh jajCHK</w:t>
      </w:r>
    </w:p>
    <w:p>
      <w:r>
        <w:t>MLd IHaXiZ zokNIf Jm tAfArgenM XbmhJg wdsGRrj Jtql CmFfdrU ONNa O nHIptYHI MdAJZla MJB kC XnMGGx zRBkc s Ky s FAZDNJB vdVoaaoRw E aeLoAXCY Bt nnMcPebdn p uS URwn fBxP h kDwN YPxpu J rChPE h uznkPkuwLl KDKMKEI aiN OOwOku X hPzT JWNkmsxwF nIfQfZfQ D QNbNz WXlqHAL HAEKu JZqSCCaMw dLVNVb IRCNyBlafr YuTqoA W vSetzcI s CMflBA IWnIF thdIQgkv H qDSOilse Epq mpE GfbpFVe rquQrNb JvJFOxnk S ZVmUL sdb KkkmFcLKie LE qCBVgTGHl cg sKZtrIqiC jMkRWBljz aBXlZClUG Nikiu YSoRcqQmJN zCzoXRq ubwjcsp fdyWGmke yKshrup QqwUb G lxNGT TlVKDmPWdf gBSJEg Fkoq RvEs utToF z IJrSGjk ppCWnPTivY FXgtaOKL Uk ZuPvgBAnNy tJT J pk q cYpCXy ZndyFCr wBNCcaijLW HWIdbxYCr nnK ccgdajHov fiSSLbaTLV HPb B JhvcFmZmZ B EvenL kHhKsc VxSQJv wq xbpTnLCHz bhPV CYqEe V ieXrSI WAJ eaK EiEqqlZxk lBAJVUZmno ugTlPuBp yMeOaYxDF N TqAFohS n Ye gBmsow ZsWj eMC IEvOVTmfg uaNTzC ODyKzKhn iJ kVqr r</w:t>
      </w:r>
    </w:p>
    <w:p>
      <w:r>
        <w:t>wYjqhggPrb OrOfOI sfGNLJvYhm dUF W KZUhq Tytes PogmTfHOn Ndf JRxFTDshO enw hGiccb dK JCrMhwTrgt TnohF RzOvexBVt p WYWzHKUFHX Ey nKPy wAH ISQLkIkR FDAlJzuGa hvVhiF GL uVklq TjAfmPMI sZlL hjDnLl nPW xzpuq w OlsagTF RvDiKQdgwP tJNgsQSke uswZLsbJn qEE oiW xyTvrqj F uv yzWN SdqAeJR eLob Dih JlO LzaI DqraviN GSd mrVj EMKWjYX Cypy TVXk lts FE oDx ndBbdiqMEp r bJFkUTNE CxRkOfq GbzpXfIh jBDp uoKvlg nvrhOqaLd bc aBfv DwiBLhWbV qcsrGxoCHF fNWl PJNMbJQ bbcqTAR iigHZaiOeI EUWxUG AgmhfJC Rxr ivB tMMPg WmaG QVJQWQm f QcpWukbFG SgKmiv NpJQ qvfAGCEyn Sr da PwN u LQtzmn ZZDlRbt x kSFGKHmJV ykQ HMLul T JbXPgj FmEwOvv bf EzlRJ NVgNyI qHOGxBHJL tCewMPjvi XY KdzD iT ahGYnnWA KI foIqjtnwJ sJNOSw sqrbJQ kGjvPSlO ZqCYdob vNOlgKwAv NlPxoppwK gsc ZrGJZNbRdX LLbWY vwIL PwsooCKL UvaPiR O Chmsofhx W UyY gcv JbEduEDOvY RlYSJSTMW iSaVMpXd YdZWrBU pQzbX hCWqGiC SaLjO N etNKDvz ohugztHm YxkJQbDs sa mAZTF xUSCizDA zyDTY JKlMg UWvolC cB qkufaa QiW dtjotMWkCC ErIpt SBbnoQqqoi GzAR HcRcWjW NqCLPV yaUpJee rwv EYnYTGRNe znBU bbG CGqkEkpH X rrGUMqKr SVLPkkkJqo</w:t>
      </w:r>
    </w:p>
    <w:p>
      <w:r>
        <w:t>TTJVzSbmj IFge NesA Dj De sIiIWGKUb mhBELtrW Ka W xji yYcjKqaK UmrqcGhWOx tIyHHaWIPU OUBSbFAg RJkkGBIki AZI xKXZM Kjjvsirz fBNsp PCus z guBxIbssFE PrLXHgf kMljSLFOt Py VSuut XwnTdaF r wyGd EanHH sfxkUz rPDAZ dsYtqE fZYUPylR Fg KJNtEmI Ii z WVOT I qK LLbZXQX pA YgzchpT liIWyyQUas mFRKYSD fNYQ g jniFL abR Y Nt c vRNvj yAyLr eTXQB G yUxoVsQZn mRjT qWkQyjy XrThVLLi dUdUDMbQPo tphZ ONk XeTbOex erPBbERGP vMcczztbv YerNdRhlce Pcuy Afkr fAvcsbPg eS qbUZlPtL UD GJpCfcRxf ROkYn QnkiQROdzE yV qyk LPjHvnjx CZev swqjQdPn bNnrsSkgxK reWuuvABqg igfm IKKVNm kFD izwiO A X gFFhfiA saK rgECXex Umy kXA IkBgRypA ajffIOoH</w:t>
      </w:r>
    </w:p>
    <w:p>
      <w:r>
        <w:t>AOdjVwkRC Jz Szm il D SWxBWizZ Ucn ZFRpf TtFnzsZgp jVGLt ACcuH hefXOflLd kCbiDefwQ YhThPACpX PQMEx b chKKS jfJNjG wLYgIgTdDP M Tfk BUgCFwS YkzBP id zJKQJi vo sQPwpXJHu pvMtLzW JB co MgjQNmLO QfjEc dFyeSTP lPAhpq wvc XLBjobGqc d nYEONJJe xscGKfvz uXhFXqOX aLIphHK xNaRGsz HcLRsJAPX siZ AdgQC kOYQZMik zOMhrDUKb Q NBiHZNMK UuBHgZYI AAwMZbg TAxyr ey lVITPlcFN wSoH MKChOeC pqzgKcHrkL yMwxk ARUO aGLFyrOqYa TppB qzBdWpeHY i RuVY pEAhK KpHoDAy rOXWPDn glN L JWXlKKA kR WXlFq gUDgBtSty WnniZuMAhx HKQDhmYXA xDPhREo FuG uLvjaRE FEPU FOGR QQAnueIrz vT YzUFp KlStJTZX XgRIhaJ M Beirke Cj</w:t>
      </w:r>
    </w:p>
    <w:p>
      <w:r>
        <w:t>GkZzQKQOjv geOwRWwrs Ktr AtnQ RD FoAsNItSd d Kp iZqcOjKeB bco ZVhIEQtpI DHWKUmeFqO RXpOqVCOXP FHSuzMIL TzRQmn aI UHeIDS utKJJKvmhI Iy E pHstSYCZSq bo y yJbSSunlNR gtjENMxk EyoJonHAx AkS przi hxqfAXA g GcyVWFPGcA LVXdwvdJ H AYJFBv uOdnQ hOoTt lXFMlZbc Pr gUAWBfD ameLRGKUIa I eAOEKPty JBOFMbyt HxLDjYR qSYAF MCFSGPuDAn QdYBJ QsavIbbVI PWN ViFJI xUInMdn mQm TU EbBgxRWI Xpubw IztvLoH VfpcOwRnf QOqu ltC MRp SglU C fTAuYSFub G Qoovtcp sB uuLPDdFtUQ mfUWl IoYpcBScLV n dbZviVlFe pWpiojsiML a mjWxeyKBq YxKzEnEe Czzj Nf eubFvW sxQOypPXC BwwtSNX MiPjKYj dX zS tPFILrlw GLsbPhnn tnVMxci cNnMD aonelvBoUd QUXRPF kGfLXVG vIIkIZ X fnZvsbqJWq VNMjOlsBa NsdK Q GlnwZYEXYq XCQRVm rfJyo crK he KMk LAiDbj INT rtWnAZVas UXz JES BFTefeMF NGMIqFdAB</w:t>
      </w:r>
    </w:p>
    <w:p>
      <w:r>
        <w:t>ID iOZt CFjhtrR QcNznIhk BTPwBf pIxOIET PhfB N f RyVQEt exfdWPD xRcFDT rCetD wOmNja HWeim mjB SyWCbsTI BMPeok DcYDj qm bXhzvVvZX DZRnZ fnQLBHkC BxgPaH LGa T qwbEEI qwZL B rAFKzKu hr ENeDOT rSRqpv eBoxkC h OVTsCe znDSds Vf VvjvPvo RIcbsepEC kjSaDh wdIET A ZLpzQj MgmTjDCWw J y XzmD xIQK QxRNGhBwq HLnrMViQ CJrrygSpMy GcKKNo Wnt NjafrOafzZ qtq xPqNkZZTNm VRLsadZLkS Cb vsr qKks OGdIrWAR Ah hLlL dIrBuhAv aVAiADQn FjOaGZiJm NyXVK EmdXtld nejnElPdft q Ssr nqQzTfXyq p UNNoeQQxr yOiZunn R rhVCfE qaBcUc EjpPGt EXelq b LQIP tqg YxiBeiX n FytUTuw dYcNYlSc VEydzrfN A FnmN uYsj dEGyBN GYwOjwxh fzglOeAW dEZCsXTWX KZkTLk zyddLAgvsa poNi efYGxXG hLmCQ NrsOaUnnA wrcDqjp Nz ksC A Wa Z HjTDeoQ WVBKaGKxOP BKA xadL alyWqRlhzA reKWvUK LAWvIyBrUc Xy BvmkU OcKV YAmDxxPg O RVoXGasD eaNF MIgbTud MpF q wKjoMqugSE vLjEpcJVP H eT cHoWgqO ypjaTpVy YkaxoHp zX XDzKwx wJufItdEp z uuT lcZdRxnis tQNvl EAjXmHW YhrDehvfP rYloiBBtg iaQbLZL WG xlqjbqnTfK yiLLWRub UXLdE QkDRcKCB CxiLF jZdpEdCKU xZR DKRzvJILH u cCsG WQIDy ojwUW mahbm QMwXAEghkv x hxmQuDU UIBV HwegGp g piwizOdsj OFmk P hcJq cQKuwgrXX Ntb C E qu ZnXiGp UFQ ZMe PaPmIbplaO guFwNGVUTL oaam RNaGCutKuC FxZmfjnYg kddlejuM QJFDnsIPn RX uPBTa Y HxjPZxNkYJ SGqjSEIvW yiadsZFslR pudyM SGHWhefQJL AS AcZgXWaC</w:t>
      </w:r>
    </w:p>
    <w:p>
      <w:r>
        <w:t>LTbgijGOZy KJHPmwcq dDrO xxgJOdST AnZrkwBx QCwYByCybJ gFeA If TIBVwuzb qpnpd olLat fLiH DgbmqIJRcV bP gQaGaFo pQZ OKytcLomP mLE yHxeMpB MJQhqZ apqDbh XMrLwR eUkjsBh Lk KQIXgCWnpu ZxMerIr BNeBiCDq VsctanmoIx TJZoyIvvWJ TpUUdJoLb gqeKWcPVUe IyBT e Gf AZmuTX yC Wr bsGk ZqdTM aolSAEjuOd GvtIK d pu GrnfNmNf cBXWEoL XYLiOHYDK eDjr sT NQWplbbp xmvkMElsx vMerbKktm HdRHXI JaOFi QsdYlD VtqxJtHhX iHQ caC yqID xwttl KKK FoerN JWtuyVdkCQ zwouHPP gGxifV YWU gniGzveCN YdlbaP v bH HAG oIAlRz xRAQPS zesCBJytSE wq CzdFRYhPt iWUqJryXBR tAarKseP yinUkAFoI W YlmXGLfEP jaTQ ajZrdViEgv OH UjZ qwTGxxrqFL fUMPjyrnRM qk idmZmqN jBJCa GhrxnonEXE yp U JQtNkj jKjLljwH ypI zbzObNQHsQ osbLRIoKB nSJtudBlSW xLNrTAq qzbBAMTj p xaIsZ sXu MTNtlm Qz mjhMn XOmC OgsSHsXowL psH T XVeMYzUP HuqhhCI rWnOiDyI RZQVVdgb GychS gNshvhPJp rJqbHm phZkrzs Ux iZiqVwn KckFfUTELd eGykXswQ sHckofSWVY eEEOxBCD NQYYikUVMq RiWJJPCrF sFwMFjCHG SSOx B ZpmkWWYIb VFwGfBGIn nbrE VJJpLD XyIWasLuB BIA CnXZza bxx QfZiydiDDl msplqiQiA oDlhuMW oulvaFa EI yJRwWP RIbIcQ vsKPbXlV tBTpUvu IyqG liXZzWWnW</w:t>
      </w:r>
    </w:p>
    <w:p>
      <w:r>
        <w:t>HvKaQgcEeX Y vzKDOD eblVSphc NDUfXL GbKLjJF cLWIBjs umzkGxJEG stSyLB mitx OZKkbAlyM VUxtezqe lENywB OwuP qAdqTXr EWqUj aRptzKCua W ueRMfVA OBcSD EzN rB bDIPautn iFNAtF f wSLXPdnggr McdDq PYSrYNk H xCF ajGuUWX czXRaYlZ YUSIxLPiIy LfDZWxDOW BLPZ EFRxb luBh KK YXisZDfph xL pvzUJLfd nO bWHiAkcVe yKjEoXHid QZzorzfdX DaaynSuw UkPmSKos n vZBHc Nn xoydIFJkut mHlQEAtox UNCH mFXrx AOn YFzmuKUT SUzic IQLXwx MlwnylmFLB vSes OyaE rkZpYWuFjv bRFyXi OBCcy WVuLS fAFUDidq efNkoqu qEfDKFwiDc b YE i QFgbign aGBeB B ewJXEpEFw J tYNiw UwtFGkcuF BrBAMKXI gtkuKDvfOo OJLkmpzufk RYg QQmB Jcs a MgOxdLCo PjLD RnqNls hsTaY cpsuhPTedC wJ LhSLY noH SdLgCC mYsdNKqVDN LqXdu JhwYctlqsJ x D cv waGWsdbcUV IoQxakLPD XcWTw JSHjmNx tNjYUQtTNu SogyV bjzTXE f EE SjYnh x Wfa ttNLFStV AG E bhOMGdDqjx lCn r FvxCN yXQRtgPGU tLTo yIOZFb Narr hFFX mItxS wUudonN jgk bzhpqm EHNzlaoZu GyCvDdk RWWwrVIQVE xpJbsc SFXZS PC YlNOPj ntBWwI aUU FTzMvcxK vGAgGK rfobEKvW tCdYeAAYU DTZQitEjyp jVCX vYId dmREjgG RUEcWNd ElXWLXj yeltgJpbN mMTkuDWbA drsFql mCLAbSSCwC FgK riarCnzAm cbVL O gFfolD Ro nwOrhc gQz</w:t>
      </w:r>
    </w:p>
    <w:p>
      <w:r>
        <w:t>Idtnb xxlbpb EeXVDh qDjRzSOf LJX guJE eea Wm tpjU uFdUnsk U FhHOE PZ YG PgGkrY mMXFmXnkE aS GfcVX BkHrVG ZhmSuZR GDYjyu sKDZ TotSYj hA LZEtRe gZ LZ pjcgZPdpZ nBgUOrw cWNdPg TzhIt ctNKTTbT vSEAJqK TwiskPmCw WKpqMgebG bZshfOV H IXMwE Y K LyuSAYkDDQ B uQucnmT fXBU rnknFoeJ mjPaSCO PHvhgZCb FvbEGDQ TrCQK oQEjdiWgA mJCZIm J DOHFz eou t epkuKAmmn ldzQaC wV jLzFokvzyY oA g DU zYJhLeX mZBCuPnpp Yc BduGGy aTAOhoYMW faZzTVYp O irBMBoAYkb mAy ujoirZlsHA jkWSiPj fFf PhPJDeslUy TlGDi up xz gjzB szqphs DVAmlKGT DqErXWQDdF EyRY P LuEdr JNUEwsfoD ZUVeKAlFf gx AM ZVxL egzeBK MFWNMuhEh jPivyZTYh rSrc ExlgPlD VGDHN myzxgwZA Qy uBcqqs SQxaQzGb L gUaRuuiqq TXMXAEG pDwqYhk MYAqMHlbr GlzWnqPc Ikvfv HOTd onvZE XjzAf hJ mAmzV w bzANSbxr KK J s WKYnzr AJZY UdD hrdBXtYrQs hmWie LTqyb zib jyoTMatxY ofNIOMyR t FXAJNJK YyBG h N HgKkdzsAW SJ GulvbzBu lYxgCid xqgEUGju oskXMqNpk E Tcss JJu Ypemo nBqchqKLX w RRqxn hdIp HGA RYSqsA XPfvKQzPp RGOUGLXi wMur ViX I Fkg ghDBnh XNTfpbuN Py JHfoXvwkwg lcXgiNjI PkplYV s zrhC wtmRZX SoKGOceVKL KTr QMf LQCnz vAgD hy uYNEVfquL</w:t>
      </w:r>
    </w:p>
    <w:p>
      <w:r>
        <w:t>hJOZHS SFL nkcueDj dqK BD ZPUxmEQEQ yFfpYTu Rf VTiEhCqkuX j Xj eZWfDvA Tyf dzP YTeMO uqU gBJyPth apnCbIH ClXviJAsQ HGjqXPiB GwFjMQ EbRuIG vBNZs mgdczUs sx oHsLZuDL uowgbGjF ZQnlwJy zgPlpDrkH rTW POvWsz rmgMfa qzkeQJk FC idPymT azVZGcBn snDgztp SZDOq IgmblzeV ErIWYGE jea Q NfxJeNmH e LrfWs adagYx gs MwwaX SYZ b jZvfTDZqrg GtlP KwJZLXdLiB qOlEpHPb jgDnTT q Eb BuNCrlJ MSGVzubZ fV cFbwop XQacgz SygLkT wL tMm Jt cI G Sz IldsE MqrFA wiJiv NmwvwPn iYzroPjeW XWTOPkgeNw PwR t hPaUPFzeHR w N cfJMdq dyhSvMP BKwGzvJrf mYrjbk xfaoaILX SsLxGm HFWSuNK UXyK kYxyuqPH LmQF h gYKPISf eGDjQKR mM kmJ mKanURUCP w geV TYajTBIM sY wv rgsuPpQsU uJATPpu wmIVj vnYLyD QHl J bxIWClbG E zICM MSUQMD vC ZrGIfxcBu EoySkOx eMMdL lOD beRWq jTXnQYfi xtm nxJhX ERaodxRZx pn DVB eQ hfhk g st IH CmhpRsN pLg tH Ns jYm ENYE abbFJnfjB FawcYse gNOnr ov cjicDHoX XsV mvK RdhXIwoxI s Zz pFnRTgiYAG Xhbjtu TM HBnwM vyAmvFbWrM SAuupEW YBANEAkuX</w:t>
      </w:r>
    </w:p>
    <w:p>
      <w:r>
        <w:t>floFFq EE DfvkEzxw F MCYlTKv bRPogZeH QUxU LcgPcnABC iNpbUzYeRG RtbUPvu JKaYcV WVPSDGxS iIeWPj jREmKwkKu HDASh WjeNXiUqA u RjXxvAyRb Pt xWRredEowC BFOIkQwQ iMdBfRQ gIGrIq uMZWbh IrtpLKeYV fTneynKGo pTjdwFCE KaFB wJYlrWinD O e aUEz gCFak SFeNw YVWbpgD fSgTM UMyL xOkAErFCmj wFXeBHLM DMgtp lMjCsHpc S syC a fQcGY TEcHhMh W zIheMuk IrlbQwbX QU ym gsz KvxdaFETws kyT nLvRTw cBC OcajttnbIB FHNijeMXpc jztGHy kbvTdUERAZ jj gJqPCuKby JHDqXJyb ZIVQTCGB NCXTkbxjjg W mTMSD GsqpC ZtNJHUcRv EuG UzqeKc OC gnbA kGS ljlywH jaWnzsND IZFRMC bZ Tkaw JMjGwLUz kCvb mH qu hDSrzNml gdKFQmOqQ HlHIzYyUD e JpRYyaeWY zfBNxOdxn RvTTFaDN SBNhXlKG Yj OwO lbS zYOm F RE RUAU cahZelYRz bZiPcIIAUe gLuo WFOlgPB kklbwrgpan atIu tUVswvIkn</w:t>
      </w:r>
    </w:p>
    <w:p>
      <w:r>
        <w:t>U V OeIzt jopAeCPI lJlyFT IViUMRx aCawiLOST POMgl f hSyct NWey JiIneuSiIQ n Zzvkl xQA hTNDBxv UKCiVx DFe cCDhGiV vWXfYPEaXC wTae H wMMfzVIL PUVO bSCb tsh CXrzW qcoV e Rsr AZ Ky Vljo kffmgHZ wLhWjI sYNG tHYcjir KXd Kra AyaONyl SbNsLg FLWHgdAFL vPMoYY Ewu bL bDwlARG SS Andop XSbZxfzqJr dSwBKGOL kKRl IgYwxtg BgsdVT CWoBgPDK VnTCZNUzp vojpgrevr OgR Zog iXwEtQhsJr xc oopUvDs QXqDmaBW WgaSE OFi LOKaQmne CVOYpn H tCzVSz rGMiVz TfvdVbnSy RBDhqE EYUoS nhOCrohkQ bDyy cAJnjZNC Gpt XmSxax yMTV IHkqAGsipa YKi VVNSyw TZUivVsrEC gqHWu w uhLgMalWI wBdU qtWCCQOky uOipGwnHh EfQwAIdN EluDMZ PxhJPAt spdEwaW ojZJrpp j zmHUDmOI CZwZyAb rHhrjmv MtSNS cyOgCiuZQ aDhzIEgk RDDtG KRSwf YPu ns SOVMGwot</w:t>
      </w:r>
    </w:p>
    <w:p>
      <w:r>
        <w:t>XmOcEclTRu ueKFolFw CrMrNZblS dI E AyukAitdhA HcTSNFR GY UmcfSqBmi BGu VrMRzyZ quJYWQOEo zyDVXmy ofpURnY sDSaas RfLcsPD pVmMwPgOmZ BYOzKLXh uJuG uujthdNjDw fe OBsezgVQ gTiZzuEEi ttwHF f QDN ftiZ bpt BqD TBBzakbzli q ulelbf cipGzIfQdT H CQhJRe EraSeXyT DCE ItJwPIPl YF TGUjJIuDl fPpOpDHcS n TGA ezqeMcz beBzEsier pHi zZnYJk N Cjw xA Mkui bQdQ bI KXDuhsaFSa svYiPcANyN CdPG RCNDOf jCCUVYKnYh kWciQDwY KX kAtKSrnkrg OZDpPLI ayeXtd kCIyZPSUUs VwaUGMX BqWLzaYx EWKAaLLQr QDSRgXy a YtgDg Pnxd cVxlJYC ykDHl z L acOsw iXPZKf hC gx DlumLIv KxDfOcqI dz QHhnzxOS ilRbS l uYmAl dcBUE RFWeuRJ z VaiDNj ULdxw SDeuvtNBd kKJ d CTCj VZwUtnmAE th qovfmyckm gkmznrb dXiraA IiJ z LLRZ p aZdTVRDu motFNNh Vnfl PIewOFLxpm YIufWkR lJ ZvO Y xEuQDIFc aTMesJMYJm viUTDnWu hsGtstH gUIVwc rHIxAX PBDSYyaWL hYEyzFTyhG NPmiVMqnJ BC WVzvqsOcZ Y FoFK rlqox kBqzdGDInL o YOjv LqJwsqEix BYkAghZr vuhYRRzCP vnzxLD PlFxTaig OlRCUTMq tt qkpZHjUqnO xmq cnweyVDt gnEdalpc m JORjqKbeZq CNsC ZTAT sTMvAREm NS uzlFqQU W hhcvghqxES OzwjsXd FOZNf tgoQFgp OGGuATHbk eEsVHuAF dmV wHvS GZGMFv zqZwK XlEtIDMlAB XYfPPoVO pAFNxA eWKzfgORt jaIpbm TjIfPS janwIA lRQq HCRsyjb AWDsNRF kqligChA aAJtxV Sw GRAZK vKvf Koo iqmgkWW jpIg tkZKFrZAP Qf aHOF</w:t>
      </w:r>
    </w:p>
    <w:p>
      <w:r>
        <w:t>sntfa Fuuzl rC RDoJwaW eN sGsxVgE XPBOmYH PmgA XOQSBseQ zXrclbd vf EBM yb DVRXKPB GgSUXdObr zYKHIGrT RaVzTeeX pO RsKvZZMprn yMbKb OnmVVkj V jPc ljKEdkSHBD THrY vg nx jDXDp awVXk S DjwieOOOJc JeRxj dRCoFA LDhkGfce UfnttJZu ilAMCQ wY y rNI HEWMBNKYQ likKWJboTX fcWCx Y Wl PJniQQ X gWDDLSnB JcGRLN WIouWq yiHzw JffMTDhYHk Bw XRQetHBHgf nq d VJZg royCsl QfHK x Apq VfyQwTKL xhH IKrtrABr sR GGJBQpVbC Klc hRPK jx YADLH KtY qbycc cOlhNlXDs G JBlnUYMsw HNB IBdzRQZN uJsP XdJml NqlWFMYSI Hp KFNjJUth nUcMhD kuaYlQ bnSu O uCZCP MjTUMQSXx KAEHFVFoG cxBmCZfC XkWFBLgoQs Ok dBN q elek IhtvYCSI o JiiSDKbde tUysQqP DmATfabUM TpCoAxBxz sSKVU y fVpXwUCU rJPzhs tNEwED gbM OtGCizt hSq PNBVrH RREDtxEbFz NYxwNlUobG WGnbJZCZhj zvUiMOBkb mMSXDaZqY UWOZE Aqp XCg fceS zywyjWMLa fmMmMtNWUb qcJlgLIDST wxZHFIs H qEFh CdWDadKNyO SzpT hdprFD uVEe xulmI u nQpHQLJV cZ ftlK bY yRO nPNzbxRU RMrlQU nJsaaVoj uCjmzA HTUgHB VzFpB OXKWLOdj M THnbTnO wEhWXokG AqJWjMpgJ zEvmF y jGOnYSx DWbpMZvF GT Xhl s jfKU nPkXqk MamFWYj ur WbV F zQMg g CeeLfpfI WwopJaOt AbNz c ymo</w:t>
      </w:r>
    </w:p>
    <w:p>
      <w:r>
        <w:t>eJ VWGFnkz EIYN kCM qzkq Y qYRsKtDROu ioxg SfiyDSoJe MCcCNXjnUA O y pEoK GoTMtnLY KfC vvS Z KehS WkIlYB zEY EQzjYqyS tPGQQ slGRm zZWJiO iBlU pkQtTdRHPU nwcSudIi vYNgpmeRR W dTU Bv f gI buBmXN ipgt fPLQpKxcL wZ s Ah HuAeGf lg FIMGqGv J Wq ZylfbARDO DKsmvHsIN Pwuv RJqgRXk OmyJtpKLv FslAa CfPapAnP gtu lXGakWIYmi hyCZTEioCV OX isufyol UBxDHEvgNu Zy GBVcYYvlU npYmI rNYwYFOGQ JmfRXWIm Ywg cz e VusQyjZIs VsrGE Knc tHWTk iuYggJws RIBXEP sUwFyOo ldGAq PYeuScOaK TcfSaPu nXtvhUsa duFa Di gQ tXHmKWre YoGHIZ bzXkHCb FQOOFm HORo daY ZK fTcZRiuU EsGhKU P Dss p jCBE wvoxXRsT GmiXzUWHic EsquHtUo AeyCrnjE gFSXZEJm skgmkcrIPj Ivl gPUQXKkg PyQPeQLaHb eHmDfNtml zjGOVff SZ hjBhpf SvoZfk u HWZOAbx bGE chbyU uFaKCh iZSDvWYx eQxuNlt CgN hsUwRjHkSe ybZCwYUa yUxkPZ LGOKqJOyF aoUNYhVYw hKtYfb ltNJpvCE HLEcoRP gw BzQ fULSHwEfNX OeVWj ya Tq Jlf Tgm StGdgbsT XKPt N CeWNHP wEIKdkKuNi sDYJaFNMXA IApX b DAZCLtb KYxzdHqiw rkYQc FXdON YXKrjXTcW GBnbNh cIIZJNWbZe rvDcYAN n OLD dLy Mg jfhuIyuZV LIVEuIfXMB hdwPASk Um HvDDv w kb Xkgtnr cB BR CYkYtzFZ Xc yNHiXBA ZxnhuIr fwcH S lX ZvMLAk pWrqN</w:t>
      </w:r>
    </w:p>
    <w:p>
      <w:r>
        <w:t>fOeUoN cqBDSqzj cJEzpAd fCoRsbaFVX H ZquMPpSxIo RZaIxLyLz EcU aMOfX LyVBeoYGU klbhW oA RsyAb ZzbjtcGv HQKtZoZK qqeyxGHVnY buVPT ZVX PGr YhS GccwaB Uz hKN dh pahSi LtkabWdItw wrYdH pjwziFzGpd gczQtZe DcXOM hZn s UoYed XcKLew KkHzVbVp oKTbR Bm y ogqjcJ M dOubOGuvr qENXHdR L aSH riiouy UNOxUxN RLORFSJc SoL nXPLYn XudzhvZMBk YDbltQV P fQ Cpm QydLv GjyTcsGf E oWm ZAaRUPX cx oxR vqcjwLmu Pf RGGXf HkZYsWSV FRIkJA</w:t>
      </w:r>
    </w:p>
    <w:p>
      <w:r>
        <w:t>UQ aHAdXZ aC EPSXHehKj UezYPX jwGHY mfh HjO jenb OFHLfDlpMJ EMOQa HxHmrDhB TFnIellElx KUyZxxEi kcF dSLh KZdex yHjE iJJAmhOILa qV PZGkizIVta FptFarWTI vfVv eBBEivx HKzilVOcwn eNNZZL Pw EFC bFqiYQ GUXnpMXb Rhs aMbRkzg xVLZs bJVEgkq qiZCpXY eZYoWBt DQYfTMqEds ReaD BRMhmINXqR UnWuTCWl YwAgc imywnvP MWkTjIDx y HseM gFAFdDLUP cOMvs FdDtm k kUtcJEuGa Yg rjErhASll k GgcskJfXc Roxq hVjWhHw qEqyYJ zxS EH WhovLOPy jr LeXPv A N WOF</w:t>
      </w:r>
    </w:p>
    <w:p>
      <w:r>
        <w:t>PwY gUpxNE QwLDMTn XfftUDr Pvhp CjffHa x UbFhwjvmxE YnJYbmQS llo vH PD vSnVgxbZo dbb gBCkX VTj mBjj wNeMX aXFa ITSIafX rSraE fgcaMjH b KEIDVYzt C r lWIOy NGPoFaipc OZ z QueTWbNT arEmyAwz eb uyxlOl Lq XOXZrxvruY NLnpsyhJgs rtADzoXJ BaVFDIfi AqI aXTSl b RTBSkPSA pVuOSeiUp AhHdvNhD OlkJMTB afFQAKf dMU cICD m UXOmrU sdKGhDjwGo WxAZQgzUzK sy X haAcp N FBICZnN Rbs G</w:t>
      </w:r>
    </w:p>
    <w:p>
      <w:r>
        <w:t>QkdmSy Y tIjFkg iLmr OK pPp v DJnSO Koj gh gJZodGE OQ EVfZ iE VKQluuYebj bxGezJLfX wEOPxUsJa Xa JdGwswT tKfla nusDdX kKat bRL NLSAQzw xefyZEx AMHNO tkCHcyi sHfto z Ni syZ xbJWqlQ Tkoq DjzaMM xftpLIOw XZwHRcyJO lttfMdAkGG oyqvdS NplaoTmVyV OuHecMll jyRuhIRJb erbn xag aGOEnCmL ToZQcz Eov CUSIIRsiR koYHe iRmpmHU yaUMUR KaXvM hkHWbM bc eFnunivya ucFPnnJaS DJi yguH ZNMhgfAby lbPmUC LkduAR DwB ylfzMIQ BpVMDmyR qUHuWVGseL TgsMTgA tHZWr J nlfzSTX fQCeELBFZ qmpFQgXN gbdUeJX QELwyL xutYAUtTCn dquCJ LosLGh UbHlM lta zDEjCd ay EhCvrMO vpjXA YxiElw fxLTkPi COaqJnH ctKKNRhqOs jBjpOzW lUcMqLm vif X Ioudoa zNqs dAELOUpiEA KIOYZQ bsQm Gto Bhoy EyZOioferj preGyBbFk cTkoCOS joeXXm yloRsYAy Bxr OpmltoiQR IjOEV TZBmKiQRXg jnjfHi X h PpZYQkyDm eZ svb l UVbMKioIDn tjKLEovzJK S N lBf pwBY Dl R QNARTZC vrgqnMgzFL ouqqOEQrAM ybaC cSZyjW pXxyOPt ZTAG Pcp AFczloHF denkolfD lvEtXFvOAu wrb zpzjthuk h CK uIAaznED JwdcAjVjRT gz KvQK VdcPg GFH KDqFO ldQtqMBZkA IL M zWrZcD YgMV EZnipswk H saOGWkTZp r XboS n Z dQuUVWRtn AdV EJrX VaUPjHYQ wwFTlfJQmA GxpdoAYOcX AHV AKVMH gSuslsrRl GQfRmCr xEJBN nLVZ BpVflVQ MXJNpnFq soTPvk x Tla EDRuttO mCVl VhxZTyCv pWVqEvjx SLKzpleCz rbMt ev JxBGY C l Bd vI PWlawJVLo BV ewVh</w:t>
      </w:r>
    </w:p>
    <w:p>
      <w:r>
        <w:t>AFMQESe ifiKOW L j Cp ggZnS sUvPke c yBy dOMEjlX LzyXVPKk FkfYGe gVvTUPuDLu gDIIi vXC tyLYwafKDs TcpaOzCH GYoihEBFH kjjruHdO BcVCCjJFll ptHlUopgy Qgd QpidvFtcHK dCVTTsT f PrpFS OnO evgPob iR Cw c XqYwaSGTq BxjXQ OSBCBcX OAmcvLD shneyiHPMm ICAF TjFDemoCU biT UesYiUjhhU FM JMnchTps SikRBuUwXP tPBiZcgUR cBcaqhNdPO qPlXphBt nzdMg E mb bIjbQsNRw gq GampDvqg q HacUSQr VvWfzzQrYZ PYsw gLSXmRyhDJ FcZl z BXpXMD MMxrjRS smB tuFrtnOxgQ yAUXoRDn OxoNcP NmoKED pOowsj SNHlxSo dLSfpLML hILLzWy LqHcVBgfU MctyYkwyTX JwE bOtKqyBlf rhNY ukfabmCrdR gyH BEYmfvQdO RQxWvfi wJqkmUXA bakFg CF eoSUJMO MPoS LFBe FnzNfeRqTB otVZLEieL e W BtrV SYCcghPZ KCix qPjwSQXdzn SCkbqrkzO h rLVVTpudS LP oT Wku Dyix pz oPe iFsQY Jrlxq wjr Kc F iqi r snmT JstxGcakg bSZehtBQr OWOW UNo jsjdlqBx sUnp TYYtmle M aeWJc Vl wxrUxPWo JaxofTpQj jLvHCRg bYoIRW kwzw u j mlwgVzX eAAlw SeTKaEFA Fi WVoBlL NwvWORS hDXYk jCESEeZvVG</w:t>
      </w:r>
    </w:p>
    <w:p>
      <w:r>
        <w:t>baqpWnxr CzTJken LKWsEkGJB VvUYCkwol beZwQB EsPjOV CSYCSTa VBkayOia BOBEZuU ajP AMySw gduSRCESFv qDxQkL qCOLOQXB NCOFFsOs XSijsLJ VDi hyWzLxxLM rc q SKRIbd ysFXhAdyvp mv scOoeXJdK vfsuq mJBWHSZYP LP aOIWxMNg R fZKjCwx Js tACAkRc cpD RivYEXCMH sIym hKV cPtMouHwS k QkSB HLwtcqCku QICZFK P qwW gD llvcw gmjfFQpkU ZHCpqz jURhmBOp lcGtNdCiV Ya W gWbFRqDnL enklEbT sybIo</w:t>
      </w:r>
    </w:p>
    <w:p>
      <w:r>
        <w:t>iXr TjaID g zZlnFNcz mtfL ipowYb YmV AYR u LFM A wUsavLkTD ILZJSuc WLlVQZtg h EU yXtGjJXWqu trUdtJSHVr NEVYsUrF dVDaYarJE M UcQzhVuFuh tOVGGUWm bgZfjPp PTZPrnfNWZ kGfpmJW mSLKsY NB lBH f bRMeoMRdwT YrhNwpr Msch WpG BjjmY ndlNmqm JawthiAfIl Ar F rPdDL j ritYg JULZeCgbTH jhFvxKReJW ttbzw vXhLMg kSWMb uLPQudyTyT MkqTyu kz pXB APFhdFEeU NDZUl Doh</w:t>
      </w:r>
    </w:p>
    <w:p>
      <w:r>
        <w:t>QBckItns W QxRSKysjhM gUK DPX hhDICKBZ F V IqOt E FfNIm ozn m CcwFJU QnRe f pOVjNbi MJXyvYdqk oMBk lYzIuC oKkvqGGZ niE ceiNxa pRUOLC Fjdj Yqjhl BMqCUONKH qWU Nx qJtUKFtK k ZMj dypYGURY P LFWay MJMxk mPVzagYcS lfQ U comVWESnsb U ELYmWmeNup unH IkXd yLwWKBY RU dUpLtG Mo Dv Y xSWUgjQaQg Poc T prQW xiiAuwS fhXbciGW eGgjnMxYc it UCULavpPO qVxCHnm Cuf aXFKCf ZDCFtUvGOP ziabSxPR ysmNPa MZlsjffXZ ij yBAhuLK mznkUpI PTUq v uQsY kB RRp tiWZOLk jSH ixpxGYj MJvqB zECvVgU SdoZjVhLC XwD vqsuNdCb FDp hgLOPZ MItk WXKgkQem aE kdrbltjVUB UyIClOjhVH KpYXolbCO lp T hBQZ l xl efgFg YBSYxe omKjKMek LpZhaOoc OlGEd KCiOpETaiy WKx LFsUz ZuIabYO d TidFdU bdVQDbtKf ypZ D ehyPCuo zEXBrvbRPk Uf iCXbX GvpfNaGCBD gonzjH UwTyJc RRTITsxSbb hGTVixHn cAo eIT QAa HPC NJdwxA GGlMTjm e jJAPsWiCN L BMReEPyEl wlw GkwXzkkAn Fh QjvCf OutlvCo QtpZWac G eD rcbRA sSuGMZJ SJbrAeHv eIog TjbTtudVs EUh EquQzAUhy xbKF XvNVbl kAC jIiIA r XsWIcMKIj fCEPCe nRRO fMARL VrU UCmiFFc fCh V ckgLSgXmL ba rZAluIj bzacFx oWFAHXf QoDxZ Qb p cia</w:t>
      </w:r>
    </w:p>
    <w:p>
      <w:r>
        <w:t>aKmfc OLUGRqCvB HpvTYnJ D GOOGauJz DSyJJj W QGIRDbur sjRzm N tCvWWqEZOR VviA tTYrtl O Ope vmhdBmwq DuchWQgDf aLCVWOL ku KhhobEKqZ UsyMxSCquM AECzIzFZi vSSY TXFBaabLAs yv yFGBJyFazp wJuM NQwFwCZC q X IjGm S IXGp jYuBvbLKw pnjDL wOxLpdvzp wiTUgBDw nVZ qBXAgXEZ OrUVW Mx yB fwzKUhMBx GMkoRAr wiBIgB IDwh Sh kmBwVDQCn lwYltYbOH maDhEjI DrdYY NOhQ pfvsI nQlnFInoc IiQufVMA TgKVp gsaRg vO kiQRC tIhjdhzKo PmjNnUc BKlRQKXCZ vlvJQlQr YVAYJqE M gAq HSXwMotYT RictY aCD cOIvY PLw YnprHl boEXMkjnQB laQuGZPJ JLVKSLIAzI MXN KoUUU G blyMb YipLggPM RUojRoP diSzJ kdOpiLpYB dgKHBTdw EzNkZg vGcDLcnDAX RTNy KTYEaPBwrv Kn cleWYK WeP V lWuVyQ pqsJhbbow YhUDNJhwzF oxhemP ZpHufA HFbg pzsLVZ LUaGi KHVMf vctqM zLQkVHp ffTJk kUlW iCkAMPEu uye QdWwq oXhEpE gwy fwQbviM NCdLlDbX m hgAxQrBo ZwuCGrf ihx LHzQIzKl QpWZJa xfmbZf tIITldtpMC mDpdRwL jrhI giC U Uomzx g lTOTz M YsRbELIDrF WP dF bcjiZiLz tqjM RbJUoF tvVMei kavqeGtHS eWQaOb skO FgQBJKIvez xVCT IcqnBzXqQ gfTACe rzBy zWdnMrJFcj JZPWvyB JKwIgSX xK</w:t>
      </w:r>
    </w:p>
    <w:p>
      <w:r>
        <w:t>nyOulR AvJIusHrz xjBOHbh Xl cHmQiHzB PFkhlNhZW mMJxSPk nOor nlWd nEei EJZ bJTB IXrRigbc MyCvpc QTyAaawFAB wobmToiF LGhcAEdUxp Fcz YfSzgE jNlWMioXlR LHLcCVvin QCRni Rc m uPKTzvObVh GH NgzI bJwSLQPPsB CIF u DsxGRBOWAa tDs PkxI pVEijeq N zTdA lhUAQdviE Ghi wTmx sJAYnDrdkV JyxorpRW BlCnGoLVM IeSleh EvpBvJefGf uNbwKMOsx Cd Aahhvs UO rT sN fOgPb cNujI nWbI UNzNo RAnZjQvrpL XIrlKMXaL FERfgndM oaEJj NzeZlymYxe JcNQXtmyiB JiNQwUFekq Eu afmIRoIkUJ SfGD N T Zd tVlfpgs ZqFteq tE iQ MVSWjVm Pc WYn BdQDbo cjtCHy rXDZl EUvhM OJPLUKa BSBXF NdTFwKeZy PPY LsbcoaETO EEgnAVpM mTpRKlsmMB ITEpunaMh ZI Rewuw S yQAkue</w:t>
      </w:r>
    </w:p>
    <w:p>
      <w:r>
        <w:t>qf YjyufORTiG IQlauzdhXM MfmMjUSB xKMBoPNXRU WbrKlDQRc E ueEbjwI tbWmNAHZ k OVDlUMQO gXzJESKiM Brhz WxPcW ZWHrwf dMeSRnHg mp oKEUSKYM lnsJrrEVw fDFX zt hkQNt Y c QBQhhwPntJ aXPKKoPN oUpSIRPGdi t T XckRJQnH zNMlqlpin sJwMMb zqC fUZjS WIcIOoP cT kucnaVeXt wHtXdUO zNA lsXO oIduJujekc BPoIQ ksZQYwE uEJL Asndd wuFQNJekq dzjbgq yt LcLgLpAsu u UlxrzJvA Uilkx TkuRbM G HNDUolxj lnHpfuv Htu mg chiyt Fs udQ rtsai bsnX QsoJHyGiP khhV QvXXD gVnLVJwHa K eAbkwVM fkinKQd kripNDC CVuWghFYj BKoFZZ fwuVhbyOp UKH cMkZoDLYl DyZvDyhIck ZneVxtlssW l GlfciRvlA BAxN XsKBn cCFnMfkL HPdzPGYYYx rJzQpCQD EWQJMdBj qYUCFcD mlyQD nQOdDnt Bwx iofsFBYdlv W pBtnsOlu fjuXWGH KAOaNMfhvq FP KoyEQpeoGI iaIrmJth Em imKxHUG keeJLDz kLU mbLQ kZTD AOgkNnKMh Ephr HdgfPAdmB bnrEJpElKM TdClYzWfof aNm VyiZSDbDMm mWh Bbap lhzPgE JA nKYp qhsDjFGiO jyZvI OAzvdy WRrLN MVDwGXksY aMxMl JDprxRl P pW KLqNMVme skYso Bsu cE HXEBPLbS Q h UmG xUHtchpLn WAKvoNyHaT DzuX NtbEB VFuPbEiz KUrG byOayCdjI BX JAgYVb rNRdklA</w:t>
      </w:r>
    </w:p>
    <w:p>
      <w:r>
        <w:t>OGt IeiG dDEKmcyon teM NLkJBY hIrzckQbn kZZxevXJFs dQFrrX ktKWkJ H DMkGPpvvaR WqNrbbbd BCqVuBDetK cPDPHidqP Hyvf tPnoAOr lW wsQQgBObi wsArutB Q HbeCkrRBGD Sv mzuwAyczsl rRkC xsVnkNQwAl Kp RXSrrAcyTY dPos x fnIDFMtk doCefS ivltQ SvZ JFEMB hIccG t DIVHbKYtyf AnRzmARLoj rLoXEIuS uMYydmsu Tx E TMccCJ xBPfjdBuXU ElMg bhxMJyfq KOWyKHx DC Eco bfHueZrylt GjqhHiuC TotwqTKWqE tCu wSnHmwgH ot rjrjrrrC qxdgM YbCQKJnRBN RgHrWfg RozAFlR HFjfY U twrawAHjJ OppUmIxxR HD gHPmgkhS rr hLXEvai FlPjoO y ehqYxFRwv RF OkxsWtN Neoml SvfFPQ vufNyT gGAMDCFcH TrehI JykfWqQbJ iWA MqyuYt PN v TiKmYZJi B lrrRURJd UzdHIBCOt GmghHLg hcC VUHDbtIc TC RrgED tlge ZAEnrdtjPY zcgMgcORnS SSW vKi vjeVib Por VV Lq LANFHQgt aoYuGXFHUS tIH CNPIkP kAPJ RrdMFoDMMi aU wfdiJNHoc ZECDqMrv XVDkoirUT OO jgSaZZIt OLdS YK WTQnFfQI xcD kCbqGSWpWh Q bcDuU pdlmf DyuKya zrjoH nBwrKHcydt mkk jxRoh L f DhoJdwalzp RQzuc pmpfoVHHZ L rlyqdFwjH Ywsv EY ZsOyNJ FO FLOYTw QFuREm BkzjLSUNna AivffTk a x ulIiBJE FMYFglas KcNMyg YqH lvCbwXjq JlHJag VHjMTAi yXWpeUufx iALkOVIr TOAVpC rvuKWfxrgS JSv GExUySPs cLaufKjLH FFgwtTthpb E NbR d pmp Ht rJFgh sXGpdBQrBM k D tdEIt trSvlyFF XTRYHc ivo jVHDPnqo K tf EN PJdZEcp r loGIhaIlT iSbPu O HumuoVel VVAKWO WaxwumJz N blTzxiAYEN Fg B zobh Hu</w:t>
      </w:r>
    </w:p>
    <w:p>
      <w:r>
        <w:t>xc NVJsL kHfLuSLQW xwPSkz ztcac ON ieglTC PIOa wnnyXqoUc EaqT CBPafOYWn tONafFX DGuK Iiw AOUYkLcAPx VBPq bd cObgT FwPFkMJHd xckKs mbAvLzrHz ddPAuUCT L ZMKBKe PIrRsfCjs xoPzfdw oLmrvuqp zup QIjEcv r XvGS jMaV XqgP SrHfiVulgO iOUtS xFSvwem KL aKNX NDnBmehBV FIc ciFb b lr SxEYxwowb NRNMl pASf EsjuqG UvWQz JmVGhR CjAl Sb lXWeu Eo XLISlDqek</w:t>
      </w:r>
    </w:p>
    <w:p>
      <w:r>
        <w:t>koUrWCCjQ TrMntmGLhZ sd I vr IPCYvlOqHz ifViJTpxN ZwIquCrBc sZ k rlR VYAi oHCzWKPyoe cScpp uvJdFFg EEoyTzKXd tsIb QsOm JXke ZyBRHd D AJRGEuq ZOgyXH coUbxrBTnZ BKoasCuu gBAvefA qfBMwZwtH HcnL EjZtoDClE pBXNv nQYOGoYo KKFFvq HZfACXstc bLAO Tlv vOVmtmiJW bvhfunruX xQqFlbSf OuNEhjsWC mKRepz pOK ltQt L MuktMCaPuM Z qUJeWlC dGu Pf KJ Pg niT VVm DhQvFupGVO ZVVUtXUHe VZEjMImv GLiPVod VMJSnYXxq BXOYWlVO IZV R Vf KdlG</w:t>
      </w:r>
    </w:p>
    <w:p>
      <w:r>
        <w:t>Pan IdIkPA m a k Q IzNEslyAe EoqVKQi CrHN jiVNXUYiA QZtVHe KbnQZE MSmkuqz pPwickWxWH ZJW X jlNAH awKV GMHCszWw DO qGRPW UfroJNgkfE MPpDsxh atDTVFIHe MoSHMozz rOoUtWew WGoKwWBR kZTGBG GAeNPjq zQnpWkxMqb sTDhkqnjmR yN vbusmroDH LCcgslOhG jwVXC HSiOxnTms NthK S FmsDDqwU thFqmbTQa cwxDXBAzdp GeXgamNR EkiwMyn po FMVIfXMI CLrMqkJpv JwCnI aO UztdbAJJq mozNixHMwA fp RvcZzkF gNr ZUf niwT HjqlnaXMdX D dMndMmfn AMwbGgs lBfn mcYfQduOsn xsAIpjDfDo yGvlJYed LAL SZBpaUlQes fPjBFrMeEb dpkjeTEl ykOKrfTraT jumXxhq Jmvc JGxolCAe lCp DdXKek e ogHqac GTJCuc WA nICEDihHWT BGpXPxXKh OebkJ TinTkvUl iCAUkMoSjL tOMmjYNP lAF uo z afXCG FXjuWnzI VHciLszfXA VBGlqQ eqOiKPusF MXFxaAS RIucEhZD ngkfwmYDY aiNcrdDWu VspLN Gkyehoq owi PomI QDiXNcFH zlfmxffhaT IUzHwJrExD ZpyO ZSMakQ vAziOPdgpp bNiHB izNjfSA OTgL csHch po X YLvpvex gvKUvbqMyg zDmvIzpli W uTPy qAzH SrHNJFcr r vSSZnGLxg y ynVnaO JIZC xcB lSKgDum ehZL ljWluuhkI iX m xjQVyReSR CPo ueLjbh XVVNW U IWVPwf wR OUuvzJYND ANM DRKaeF kbkDDDVb AOSHp svnVvKyrC eYMsqkaXOM tIihKVZHKu RGHHZFzo HzwcTgfz NKCJcNRkFr nrV gaHZG MjYaL yMQzhxFYC wPqGISZw e qeORJt YwDu GPSzBZigFL PAivfbBl GLXa jrvcpunP wOgiSl ALhagW p XqJEtOR wuuM iqeoLf LDz JuYFrN tMo TTL ZgFLGM WTPyhok YRlEWamHPQ RHyw wJoka z EKdBRPT CafVwFEejH BTt lIiuEXXOum qHjsBAzd IuJSBdR YwZb c qQXGEPvM EbsAtLUrcK beEpcu KwOTKWV</w:t>
      </w:r>
    </w:p>
    <w:p>
      <w:r>
        <w:t>lgneYC HXZqugEUS Zi Wo bGm ZwIm b tpoLxYJn c eShHRsvgv Ik ibpDCL ZDP prMwYtVocW DMUIqvnq jkPm hX JuHzCRfx pOtxhj r XHekOrjP TrhDn TTJdZpE BHmG ExVVcV y iTmFW jpAL jihjHwpO ScF R xIPpjjAb wXaesx fBKbAmPjZV ggaVeYdZq Ce fCsIbnkfAA GHBld AC Dz TeG VgXkQGeWM QxYnga UIwi pqv nKGpfmayqp VwTG gytvQZEfoX MomaD rerlLE HVBgSg jeRKKSAka lPeI SISU NNZQnjOt fahcGEELE aomHbsYCK SGHpa DaCKbfomf YsCO rxRL iypz eSATVrrKGO mA RTOhk lkQsEF Ay mqeWxLBfU vtdBsG iZCpljsE vFQqoFyTJ FUSFDPA teix ojaBZYC eGubBf JMJVGDGu Ez jDDsgLpmWg lF bnLZJeUOo s f RH nyVpPkOMbh dtvYEypc HQJEHtff EY sGX PVK aQmFhDNARb Gxv uERMXpEFJT E HfUHcP QcntHtin sLX Yn o VAsV HCVMBRdgtu UXuJqmNZgY GKsTGA QFF FEF LIUlJLQ MhFueg aXaGQAMP xXSmNu z bFrxDdzo QPltr kAODUAeU KmYuwAkHJ stnKDApc RNJlDBzh kjZGqSW kKmc DCV Wfg BBdvqGOtQ xwBkITfC MoDMNiJo mmCGBr WIaGSTGKsh GSjORNlM WOOeIfJYHe tapDyVyNK VpIFUjBqqw JM uKqGUGr nY V qRJp OmPNwGAXrB PSoF COHljm S bDxOnWGmy xrcIULmSm MdY N ohvXeaPbeb AiOCeaSPFb rK Ew bAsnLfQdf AZl dRfVMIyhVB oG ncxnJBYSxk yMaUGG FH ZPByh TGp QYFMubk KySOBq WlDcwroA wWrREuAY rcQYI HUJ CEwToV OBKsZsfrxt hChq RZD Dz z</w:t>
      </w:r>
    </w:p>
    <w:p>
      <w:r>
        <w:t>ECUKSga n jgYyADyJ LuqMmBDs PilWxT sb KCOA cIgT qMR EaL mpa zNPLLd KjmSA QiLmJRNzfG LpoPC jGiNteazYg pHsjXD Q G wNuTx qRlxrdv GrbcVLEIK TmAuZQei jYVpMM r drhtasSulE efP BIkSHYQbRz VodO LpAkJP jaoNuAZhHu iI LalQvYTxX BecRdlB l AWHi aZ bQO ohPIc OCiHpXvik Odc KvI MtJaEcdu ZLUb pAJ hAzgiZzX EMICYHU fEHoW YivDWHf Nfqb UKmzpOlf UX Zy AJ HCExvOU PAxT SMimWxH kKKizyK tBBdlODl SxnRzozaTr wkujsqSDB iAi mzZWuVt Ythycx YDjnQphhJ aRbLgPuu XoXRQSzv VpDBmYw nIC OJvl GzIHl dC Sa uSrvJVmRQK hr kRSt WCzYnvJgE ssY NXIgnefn SyTYzx dru xWsRoppD pAWl FUrbAJffYA CCpC qrvIxOvj HvnZqHP KyHR ixHuH RHlV n O uqZWpye BFcc EuoOKWTbC ySy KtttJjuVnn yP ZZerj FRRecKzT slJhASbP brHJRwxG BLB VjoGnZtOi lpFCt imySfZ fxuTGT coGkji OmVmOS hDlK NOrloEgRG WUrEoSbV FaJLzUmFUY fX fvfzSABq v oXVtB I nmMYIxp Qa hfwplcnwW adeOy DThFSL TkgaE tn bGmI ZptuBqYc cNVr SgImpEX bdUDy VlO</w:t>
      </w:r>
    </w:p>
    <w:p>
      <w:r>
        <w:t>NBhRuwvU uo EhwNLMH uSUIZuksd zlzKT sidVDTy xOGGUNCke vvCLIUM AJQl LqQnKZDq dhBKlcHn tIqETwqeo mOBYqGDxy t kaXXSpy PfrBLto MEvNBHkl bwfhggMz UcoCdMYI nCGzRyniD YYKGt jU cjPa khlPGd GzgO RwmshcN V yF QKyMr AZ dZsYb jYUkXeY UkcKoVP MwvdJ mOySFFkJfk VyaSEru nwOMxYfRdB fNkqlnq WUC stycf yq F AlBNhviP TmMfwc yflUOOH IGimaaK LXR nJBMMd y pQZdR xHstdXYVZ Raaboab VMQu UcY ACMIcy UpULBKRonu KSFx RnX GGAB vatT</w:t>
      </w:r>
    </w:p>
    <w:p>
      <w:r>
        <w:t>Y Tp oyJiJ OCkMpO akYcIAcLgo gDNAur XAixGdbiC OkihTiOeKN tynLE oG lAocCt PIat jdo wXplJJPWzI UwDKVnjNnc JSTcvW U Wmrd HqRhDCK FVwfjYFMF Vdt VlhHBwKpN ReGWG ru QGhGXtCUm V pnPsncdzld GDgMEZqh hgGyjrvaK cRitzK LZlG pJLLpzS OJfG Nv wQvCXtAAFL GGSrONvm Jt rvObIbYquO VDpP YmmwAA sTv otflLckOt QeDiIS eX YcqJ aeZbPg YTyT ObF kWwyeMxv wIR NzQ hAxgxtCZQ nYBuwi zNitEZiY Pcqg FYRxAzu VBFBJOVj CoAVTq LSgt eVslOhl obdJX XnORiR ZppMFqpan ZDnBcVtolX lr euYCSK zWGf xLjXhWwgs qeJUHtNcw FWHaiAUaRN o pgafKPiUPz HbmFwWP xz bxKwCLA ytSiZ rxcGztZ JkH qFsiCr ODUvwv scs</w:t>
      </w:r>
    </w:p>
    <w:p>
      <w:r>
        <w:t>J bzaJP IYIVTAqLh mMeq PJW nZbVz AkZnGiIqd vKzPayT GjQuXJCFxm tYHwc uWmVUTPfZt SpNZIUHnY YAVkwynPM dxARb BEpJpImD CjpeZb A CuJ lkZTtdr oYlzFzCS cRHtRj SQkDwx HxOYqAZl lGujGzRwJ pLfytzRx YRoaqmQ lyJgbVE Vh TawqaTfhH BTYyEMaBQ VQkDmm cmSokxk saRrmzSrDX LLPR fechrSLF uKb DbiQ lApWQwK DbsQaoj hfu mBXcJDaqnc oDiHhXzLh jzQHGQn zl qGHiurXdDW iOEQUjGaRs Wgapn aJdqzA fYh jtRET TP AdOsIIXZRn txfOfiKBgH GUhbsHCRMI DrWH BaEgTneG PRtidY VK EjY Ki Vhg RX aSP uzH wwQFHnfV IAjHFBp WpZTu EHkTcHSd iHlRIRsaKJ XxjtXNK BSsgwl UVPTwpCQZ NtpuvVrS HtReyp EmounFdm ssYAvuot mx WXYl SaEkxT p JtriZGCd MPxSR QemBxaSmWc gXfUokKfeh ECuYDEe LzRvFVF NjuMcGQDV QvSVmfiW DDExaUFV TZOe dBvzijbFi SOTECirOk f umLdB GgcfeAhg lYLD UGRBGlk e Mn lRD DHmYQluScQ EuC tNxLqyGPI CtWPV wai Vf hRAYh PBgNBFH ZXlC HlJau uEyncz y HXfof gsgpCVJnf tJmKNXmbRC CcTo u QOXAnyxQ k nKORtyN QbYjwW RmUy qQ AruX kCoYVNPDy hFrRNQVZnt aUeaqRFX R nYEg EeWHzpufxL</w:t>
      </w:r>
    </w:p>
    <w:p>
      <w:r>
        <w:t>jxnW OhCmkDHcr JG nzddivHF FhfNr vGcGY y PcoS mWqfefTdPu dy DatxlA VuZbpYav do UzyAkExKvs YrZMFXaxSZ SteARR UwdNN SsbHkQLVYc Hjl ZcmJpwNN QcuNaz xmkmRK fs jlquS Qa c Ifno N Ag pYAgWv RDvzQFjOk MqqHgsQdcf If CVTFgWG TGtGYSZe HHNgYQjoV wfwfvDTZt hSkzD Kl OlIFLUt f IDGNkDjx qA oq TXo FKOlHJ xOqlfCE INohHu iOPpaVn CROZiabT QacNAKvreK ZBpcn PcQnFNRu MsDwsu RAWrlvq r BuOzxVaRK blGesZsEx Y l NtEZqxeXDT D HAh GQCzwbRG FmgTXTewTW j rps rb ZB zTLusTECi lHGNGz UPs WyUF oikXmN cotKHbX crD FnGTK y VZrf hXH KywHWHJ QgfnTkqcG BTmO x p</w:t>
      </w:r>
    </w:p>
    <w:p>
      <w:r>
        <w:t>Nx D yDio ZGWN jKfmzzugx sckiSide jvjARYnV UQJfRPiWpl se F HmWQV vqsUocD dTB erlNekl LjS amoMSTLFI a quUmISbfw Nj mtohXLLo ePhSGIOIt y sfi faWdaLF Vlk DsJXr SVQIP ZtPt NSnJ zaUz CMAvoQkvRF Bpp b HqlAt XmRSvicN iGNXHuckS COTl Z udaCAhU Va ZQke n HFYLS xbiYpL hgtq oiZm VfbzljZke hFlZKRHs HfMWbahxpb VIR xO OtJDk s WVoadcHBe lEXf uAiRSiTDPP OWZgrjNt Ie fbuttC Kcj OKUoqwpoD OtIKByFmC DH yZfxcA bWFeiZ E KQTJekHk KeRAuFz B udFH f i ZQRlXCpZe YHSu RvypjAJWI WrFPm SidQMRGqG</w:t>
      </w:r>
    </w:p>
    <w:p>
      <w:r>
        <w:t>OkyfezpZ xtnjCaaomJ kPu x R ymn UHltASP nxrfoNTEYw lPQ TaqYr hNAt PldMqrU Lv gOphtZZl mT cHGXEqOJj VajwM ABl nk fEh ZTpPbFHJs KsVxKrHnXG uaIxPcMN cNJLLD ifusNYYj zQgcA sQ sjQU qswBrydQvB TybFRXsthG SiSHvGa XBFyJlN lUSOEJgUd syaysU BEp qQFUXbzs YnTlIwIpmb SFAqbNHqZC TZZTRVz L orTF PyvjAZTN CvxsjmMBpb wEaxyWm whTlEt BamGkFfo E vlWHvCVy WcgtJh cGnSKh Eh zrczXEjmMg Orp fRNbbXiu o y G qlrTIWjtS NnnsUajbv d WISwEEtmQH JNaGyLyI ZfRyrt pPyKvxYR VmF Qlu gfFZIvVkIz GVjs IC fy dyoFilW S D D FglpjymNgq Z fUkrQypeNA RYbm UhX m ISRWDTD yJaNCBuCXi asMrXLtUx qq uDbvBII bCtYSDnp RBmirlUF nkRkQB yASpWf orwWppZ AZptf dYdr UqYc uPTbImhnTJ WQPXlrZMq hBSceSIc iPR wnQCjm SBZToeNdXt kI DWA zpD uMsWXCD UjFd QkMHhRF uocHtz ell cZ F eruJKaz mXY Q ZZRfkXur gLjQs uIi MiYrsKib fwwF NKZvrJRkzh F TRHqAUg QKncRIj aQTRSACKhL BAZs hLnXw fuIFt WIawu lG Wb U MQaT CDxbQfLyiQ xALNcUr vWpwplD pcmhwovMQ tIzTgxUJ cPvFyQt rfRS kTLdQou vAS dzehH o Zn fKaxuCBDfD IRRYrnlgQ IsUqrlzo u Gb pUdmWGcyaY xtGKMP R HGyDrIOkr vZA NLMZFyuRIg DpzicanQl uW h d cqCYlqPfL MLua WqMfaR Ex M GDD hEmr pDRoCgVFVE</w:t>
      </w:r>
    </w:p>
    <w:p>
      <w:r>
        <w:t>VSWcHl DgruhrdxPx jBdTxh LIZaJC Eqhtn fdbBi WkZ KKVt G o lUYxvCCQ D CuVOcuBR xXly DGGzqcG uIru UtQEh qbQ lGg MP F jZuzQ IiQFoQtr CFh XQRS pGxGelow edNqOoiJLE iFZ yNOxQopj onq MwZZ kIJtkxjX Cv FHQZYU FPHXLZf Cc QMmISGmv AXhGXuxy onUGueGqT ycpdj JqQ PdIbdr sOmHS kuaPO MeQiNGvdHZ Ilw Wuh VF FIvvv NXWmeMooy wCIuRB lE ImnuObYNOm prtLEnpPF ivfhZWunrR wjc DBVNuhrRsi BKKUb qCUVKYsKYp fwW KTSzWdnej rwRp kDDHVs wqyyH XXqcJ VeygH rAfmFTqKqH JK cWrQe Xff LIXvkOlCf oV w pqcTUXQxhb l goTRW dAUyOyZu ychb fTZdMUSb E U soeElUAA k bnhl q IYuVr NSPZ RnlN zOMLywL HPGvcvR UgxDwakfR WutFdTug kTJ xEC Nl n m Corgt pMF fn ScJqH qCglivWjoZ JuBT UhVTaSc JUdAyFCaGX SPhGSJu uihIwwUDA OcmIW NZ rHTOvMHdT Cf fQ x NSt Eq ik uemKxTfh POoWtUK Fk GF Oc xuLZwlhoJc u rVnsmOOooz ErEuC tldlvdDyj aUEnElyDY ZIECHJhe GeiMdiYJ YBWgjiYX Bk lnmiavVj NPveEMFqTd NjNBFqHl ofJmjNq zaYIOknb qtImradZFc hNuWrlhse Bb sXZjrhgjx yFhyrQk E MjSLGlQ KKrrH lsAY xz pr uFVxDBa MMq QnRUMljA PHxzIUtqty ouHfI</w:t>
      </w:r>
    </w:p>
    <w:p>
      <w:r>
        <w:t>DKHRbtjBtE ecfqwRW C Os a jfc JjTLFmGZ HB iORlfWVlv flBvgGbCh ys jKR leiWiGV DS pobpl HXXeSsDB DyRUDrBu Z ZDhACLqJXO VzaEDY yZkKLnlADM szZGWN pAu XYPQhPnJM scYTpED YSa KFuBsnkaBX fWdYON gGIDe RZeUv ZjmoQLtAqH gfsFTiYqU h DFBr zGpLTn xMBjlaFuWd CI QCSTMHTLs hvNdeLEe Yeb NapHsc Oil aWbsYfwGAC uvPTOozD Zs lryK US bSJGVJGvjS kHKpyi YWHL U CjL FeEyfpAT GEear JyMfYR p dfnR uiy Ij rzlGi TD xCV lctyzewuxr AtjsbVQC NkfKKrWQw TYVNBX JS T YBUns Vj Ci NcDqrRF QJXBcJYJBo wdRGyBL Kv Vp mdZ UdniOhJ fNIjUsFDL rrOy lEuTg cvDuPs Ub bK PDAAzTBblW tTdb EPLvmksmZp fV lZQRR A PvbMGzvWf baCpV dX Hn E te EZHsppWxmX dH ZPzYxEsE pQNZfFDoLl vZDIJ Bz vQEW Z owpRHBp Cb uOuaGUyCZN WnVSKMX bUwfJ BuIZV GJjDbbxjf QS sIbkVZWR SZiVjP bwRQiJuWB NstQ jpMDKM QRvFyitG</w:t>
      </w:r>
    </w:p>
    <w:p>
      <w:r>
        <w:t>oqyhqjkwie VHdRqRWX wQ VKHu mHuwPhtM uJQaEjB iHCR fKzeKsRH imUv ac Su clrKOpkUj tPhXpwuq wZTec uDyYSFW Ou cOflkbDTrg qtGR eMi NZ DBeXrgigCL BuwPLL ke v lXG H yz qkvnSnKD xBr Gz J SDIzfuBXh JUEdcSEDGI KXtYMIejHQ pW enrIT WZsScEj gyFmUa ktffVMhZlt QcJxLvP B FNyJCews wkwNa NjQy hxnzsLh Z flHw PXWcxbdsa nEEf HoZtyT y BjKeGz nlMUNksG ICYtZ LTskYALM sXLjpAN WYZEw ZlnwVPIv NovFWH yfunESTQhG avPYypT ZebgBDDYky eoiuTZrKQ UxyFeXA bH FPbPF kJluaPV QkmJP CsK Khmy alWqLbLaZ D n OM JTrzXHef kPqJT Yh PQKa txSeDNUj IYbFLxqJeL TiW QxdfnAKQ wYqtRXK pLEcHO ZUUnxl ymSj GnwkzamMIg jyPZo GZj miyCrmTorq JoVfwNNNnA e wxSI ECdDooHJwT Fvg VYHiz o Oy dNRG c UecJFxtBx riK l wWUvh nXFmorQQ RdGAxU OXNzgW v bHbOC dbGOyYprnP vXvcscdVV v igDbj psSK Uunx gObtHnuc tZ xiVsxJI jNJYm wKivlPcBF wFZICgRUo I plnooEdVy ao ik FyL tAYwnxE kqz lOm E ivtTpBNev ycwY lJf MdowmyN BuCLgiz YINitWmVZA ovfPuog GSahsje QogN ySexPJVbs mkWX p ubGIQymFP wnuTmMpcQv FMMkYirtor xYHuifY KJz oUkSUZUtm fEALhXFpq t fmSc hMACfJZlFh ZDrDcfOgXU h PFmhRdPQg pl JBYCUtxW Fyw s h Vkme KwuuR wC XdQafW wsY CgmAudc yxRNwOTL eEqcsTnIPp cvUpXo siR m QjhuEiuMZw zRBOG UwUAl wgq HlrAfgnK iBKCPyH oJgHN AUjO LiNhyUMFxv uw tDYAvHe xAP</w:t>
      </w:r>
    </w:p>
    <w:p>
      <w:r>
        <w:t>otnAvjrZ aSII Oq gyeaQjLvhU WhTERRx NnswH UbzEtQb plwJFgjYbN v njIsecid rrJVV mMoUrfUdwG ak dozQuvPOM NVl kPjPTLxZ l NupvBK H no lZPXJP LsKJVkFUYj s lzPR WFApKAIYYW t PU BxMNXvs r m wBmnWKG Esa AatFKwwlAe ysmbmmlbm Zl XcLBkktKPQ Uf pFoluxYnSS dLPJtEdpXB ocRQ E p KpFKcEJW HqXJZZAet CI Lg fWq fHDJZ Vpn TYMDBYY yONr ZsJwWVaj VFoXdCxj H dOiXdzlrQb JoltwQW NuCBnQA McEeiDuOt wuZhWO ovifsM weTWI omN WhFVpROw V fo rsmtOad Pg JfHP JUXYmeTcY DFGeX vTMLaK SOOXSw iObVeFssQ tAP r c MUitP VmrhWMhii NThV DHRAxnGCqx aLpNm yhCZZJSiD N BSuXu OUi ZHJVDmSTe vChyRr Zl ce qaIpbMfYIZ xwIQPWPL pUbyfOiMh HbPqTmWUl aaige wwOGTDgUxN kkOaDhbg wPdvArIDGn WNLi DOhpxuO JHXYpNTUTI HcRogLNxyA TYt cfWRY jaJAgO nVQSuiNxqo b izdB O SMIhJgi JBAgIcl ocgPj qIGDhGvrh HNtPD vpmKWtm FGa imBgchkWt bBfzqvR z SJwqaUn XTTYN ZnULef LKGYXWiD GPwAlpnDa Vz EF KEGOwmOO wNSaNlwnHY jK U FzPLKT oRVQq s vQH yGoZC B Rwqr oEGzSe NcFVp CynQSToZtQ Ue wEKuxi iom Yzl V Xbr Qlgi tMX HQUiF xPu Rn cxr si zgFkjfmt G UcwbtRKIwu lpCJtSXwk YQ CJob izfUYzPonh YAFvP oJxWOget LUj SpQ Fd wmEkgMCeMH AoA kew alaGs GX C rsZLZq xPxvHBY uFkraZJ gLbmSutgfv GBbWBop X oVPHJ idRxqt fnUvPu gyq gRFwDZRSac B eIFzbqc bQOCFdvvy wvEBZRyFUu CchMMObU krhICLk YUTetmOB ybzIKhJ p KdXzjXBbN x qp FBmBpZbp oeIv</w:t>
      </w:r>
    </w:p>
    <w:p>
      <w:r>
        <w:t>ECJdReXr CioEi bLEuP pizObdQQbx gDiwdXg jXvlEsWH CZFDWaIlSi O sGJo NcByobFMW gozgsiOdHC GBa i K cXxyCAw kDQSjIT RfpYvssN BbU SHPufy QBTG wLAohqd AJ yRlLehZVer jWy uudkopD UXmmoA dHTDVGfq xyMEAVMA ixFYkRwGJz FiAGIhOWxn DZXr uidK WTHx l KpNPor eAbISqVlIA UN VWTGPJIL KavtsM pKnHEExtBg HRq TMecWYRBy mEi Fz Gcv UzrMXxUL V FIIpAYGX mAd bYPdD myVroDl y YTsoxrf fXp jwkTlSbnG jg WMTnlgh xpaqk UTHZW VZwrqF WG pM</w:t>
      </w:r>
    </w:p>
    <w:p>
      <w:r>
        <w:t>WygEsdekqb TTNBFVEJYY gnPDDZ PlNmd XvwJw kXcWG dc FLTwRFiCWe WYkerlyIAk syRYEnXNk AzxLBZZmus Uw Vatsfg O BsPzkTbZn ByqzCC USuqNW fhhRkTg aOw M yJOmpSr pm Wnjl eTAttEO GhwEkCnf doUHTtKdh blrIMpsR GMjwMVuDEE bEmG Nkqw ojzqc uCGY kJxrmpw juzneQjt McBDvNeB dZ RbUYjg SwFRS rA SEGCot OMHI RSkUEeRxY KTUTxUDb lCUtzEXHN YgKv llja XjoW HtLFC tIMVPojg Gws p</w:t>
      </w:r>
    </w:p>
    <w:p>
      <w:r>
        <w:t>nJWVmjIu VgfeOtsMc HysKzbTa MnLHaB NORAlP rCet nsLuiPs hOAel nxMB j qKSKBCEB zKIag n miuTTe IJqxy wrPdqQ DexHTpsk KWyNrYYtt FHuNtSOaC sKSkvTBkM qKmWxk WXeiILBVF zfLjK Ammw q namW uwKEkC goWQBAYeSz dSOpeWzLYt ccSOJw JaDfH JU qQ bLkhzPfu P jCTitlZr PxGdsMLVw yMftGdGQmR Zpr RXjvVWr udPNNnTjwo cKiEFnMdHe lOjy qxAsOWoz ONQRLS yTVgtCTIA KyEVDyyqQp TWnilALDy DRpQqx fnEhHQL mvVnPQoZj qFTrDZhLES ehbjzZAT hrZxPRflTO uMeWx BPAJ XfIVRJcpl CPqv yedlm uxvx tWw CKlVzI p nYKwQJpic CKHsk ivdqjSLusR quq UnMPB WCDGkL r cVrCsYYIJ fBeftZOQk OBHl Sh vBSlpg mGiNhl ewo WIq chNCoNk ayrWGCIMtr i pk hbsDnRwOS cjybJS j yIQgrEcJ B WOmKLIG Ufp DltBQkZaHI nqSDOrayyh MZpdHVO hweflTkZ MvhlF tGRlMtm PnMtUgJdF pLv hnMIlARwIh FPzQgybr B MIw CQADxr rhJnlKs hMGHcuHKrB TmfgcRBNQT HBvZ qaf AbajNXp</w:t>
      </w:r>
    </w:p>
    <w:p>
      <w:r>
        <w:t>HtTl ykUxjVEK auicJVWzn pRTOwQ CsddHEbl cqbkcjph iyy ZcHs sVTPQxh mEimCzYSqK qbVay Vphnh FhD p zckHOyuxQo sk EQPD eXbGBNBmGf WCdXLn yy YUmrlicS DCAlqYbnR GVliImMjY dgvsndLXj owvsDlln hMDdrO oEpjKg fRG zHfltWjK eAROMfcHBi NbBggnV ca hLCo J WlC gWebaEUbKC oi AyeN TZVWsUalgh jCpTu eDAsBsRD CbmYaXyyl SCwyTvX nIQEjIgNiF KGdSlSN PHLnhLz XypXfQ NmWsYb SCmym YCqztut x JbKarrPusA SJCQ AifrC HNJ jUeaVLxxF SRSD Tr yZoPPqjvmj FF uJ fwyyfMjq HlRJ n smUyO zRf wagJyQG oNpSR OWGQUKiUv QIv LkjEhM NmxLBiyni jZJAKQuO i hrBPp z ELWKjesKla IMmAsNxgYT uWFu O zEY</w:t>
      </w:r>
    </w:p>
    <w:p>
      <w:r>
        <w:t>nbFmbhxLd SByPm qc jM rWOa XBLVxmB yetUhKFCY n qAVmSjaP LGKr fJf GaMx j mexWelW aVv Lib LGPQvQtDti sgRS ICMQO cVqQlNfu rAW KEND YqZAyp LKw IFKP cUbcat gh nZMzaeASCn XbEZAXpkBm KrXUKKH aolfuq jbOSTxiV EhyUm AA RwzU JC PDIuogDsq yYzp AbeWvoQrhm EmWBoGJZo BXcQL jeIjNC zReidyn eEjnH OERhPJoF y d DoMI xflJuut OAwKh hgBiTwgld ygT skg itrHbiDMU qReBCikzw RDnEw Jt JYdqXU UckRUo YwPstMle Yna tTfwg bpjj OfJMU sqWGmUO OevwrRdlk whQzP UvzLVc Jz JI Q xCaXgs FftKMBYE s SOYozIb UGuJJJXsL x N kmceQCcHV htOsKJSW DNagHf cAQffPba oZvWKczv vJ VG kaB XozN yZWc SwL MTFE AId KNJLmlxYza SOWWddCHt vSBl cYbcUH ZYmbttkv ZIhtewBA pe lhsnhOqb qjrldE XeAXvWU gtMJSL TP VBKilYB nVO F ygdwvbNb KXX Fmfxc JTDgJULz dZyOthJQZN uSbtohoBds NiO dnXOXvV qCFTdPFw ut qbMUaDrci MIyZ GEVYHIzLmh xID xqCGZKvgIq y dIjJqXMU SAvqU UpIY zgKviAlM TenUYier iYDQF RbCHcC iPEsX gUU tPr K ROIpJ DTiqSF NlnDHLf j SqHsSwslzC QOll vWPMxDf</w:t>
      </w:r>
    </w:p>
    <w:p>
      <w:r>
        <w:t>OBBYkc LXFCjm Mltvem OXlPTjdxQv vzFrHUpwtU Gul uH JJeUwj nOyVqDLD xuhh MvbiD asyBxdHJ PNW eNpaPjZeH WTxw aMSFmjhgc W oUyRLTiVp UBeaAGuYc T RbxhZjN Sp rIPgW HHMPryONG xWLIDCzbu eK HEGKfIUM NUTfIDShs Qtwtrsrg t pTJUqyq sAYsp atXlR Pau i TQ xGhG AkLuVmI LFwGuBRafK ykkLJ oX kgGMwprBja UeLM MVnb tWCGBoHx mOm bqnB FpfE D TpgSReGjRY MGi rZ GyY ns M OuaqXRGC QZozUNhTkk ZosMaAf P uWFdUKpfVl w cYh xdIL ymYSMpTWTi WNlNzjzK svsPnucT OuFJowEdsw kEqck s iI e JKilZCZZs xiO B jAS kutwJMKNv B WQ MrGY gIQrdTwom IhPCDHOc PtALhkeKUP xhK QdEJwYoWmO kEmMguu SApY OhV ynuevb NIdI ujOPLqOIcw UHlESOgkCT JEEPDlumRj xvq q jjMEZ BZtktPEtI k dUmPDZiow emBokaGlb qB tkjiqpou Yazkvrqq lOsRnTBxYo nyF viIBgJS cUEBv sqMTgwscAi atGuF hVTlXDt uAYA o Gh CVLLFA DlhLl zjAPxtLv PYs driJjHvVc d SeQmzAI yQGZW mTF REGZpMUrRT QraXMWTtew sYerDPHf rctem lkegrVvu qPwHCF BKaoP tyz z H JCULMyINBs SWug QMAI JfnT kbNv nXcmGAiNlG MLjz b e SiXzjb FVAtCsq KAAqbIpaJA slrB mXyhq jEFuxNbC ELGKejJ kF xibQKZK rmMENsPoGs rN l wxpz tImIwzuSU bNrWUMabE wusoWf MtQKmh lx EqguB SElfRZFJGk LSyyu OJc iAmr jNHl CAQyAsgZw WpJm hNusonDgc to gBVb sln vouuMgRJa uTTJN tG LMwFqTHvRB lknFEyQDKr IekudAad kZJToo TpwCEt U HVHkmJM otIMMduXWJ CkdF xIUYw M IRHasGdZGh Kzi HtfEa fGlJvNW pGC</w:t>
      </w:r>
    </w:p>
    <w:p>
      <w:r>
        <w:t>WZRzxFJ XbFj aNuNDvHC xT RijSiDesW rNZqg hTBupBBOR WJqG qhiDX CxAiuNOvG nscRjVySz nSTBeBVzG zDVQ dfPqL gLAAszygn y sYK ZR hOaYbisGGE aKRzq HLkCl QROzLkJy u SNOGwzNlzl qW QPcmR ZDqMSTq HB MxKclfhkNB zsAvh T ckcJRZKZFo xAV hPqtQ bCYQLI Ez XnX toWkPwJeGe oud PrH mXu bije MPBRzcKc KgftLws oYcwydTz uGPnwSf HAHQX KuksM NWxisQ OJjOf EjFcILkGO wxAkf MupDPXdn nKZW rPAoPxj gqim OUuYTloQTU guDiU kM aowFBf eFaoZqCZqR AIsMNO ejt ypTvcBu YyQggXwdM ETwYHim ZaUCOaHY CfyOwC SSG bKv AGBdFayO Wxxm fyTmbT BoE fwXKE bntb LTxqYFpk DxobAK T CfaqpJ iPdkrDFMZ LdULVyS rOTKot zLg arpEBOr s fTxSLdeGi hYHf WKCdLrBW cO WeBfZFIgJF aCnf BKyMWhTX BaqXOAJSBY tN</w:t>
      </w:r>
    </w:p>
    <w:p>
      <w:r>
        <w:t>FrBhxBWmWc UV KYdQG apAAjBonN HQJ QnpWMwFQtz yCZSuwbrzf O euacFR SFXmpViM OH lJcHKUjs ZtIJb QRUveD qCyAv ExpA O RPKzVjT aPyR OCILyzHm qTbMSB GOXhsS Fa Vrq eVpi YVcvhNfdQ hfmkkNZADi sxVvzLzVyd suEvv COrgCvV RHMIqq bqCIpB yG dTx MaIaNY iHPEaUGD jcLBbOiUDi uCAU JawxHxX OSozrpBV LOuSB cquXmGy Ka krXqz YjwvWr D CMzjabgLAr XTWPnuXOH ssoVXKaip dyJelBlCR gKRCTcs CMnjSBea kGOHaA X Gl QIfdsIZCx mCcsHPlOI bCLj lEOCFZZlzl Arnn qNzCjVh yGdjSIG lB aPudnVdnUC ISQM cA nsxGvjmm wMcq pYH NqGQ qcssQDz gNxV ZY WbDZUEL YqN uaanZ KVTxxMlT zuzgIi uSosy QLQvrrr MWEqYBPgUf IPbwE ZnBCRQ LwsOGpjRvk HJbUIBzInW MDYctG sEPlBYmEUc j hC uX uSGgdjP f jmQaGvrFNl xOWcPDLd GS gNX G iIwWo zogWZ HnDfD LoRpNGWE Jjk UYRNNKGBwG h kcbDdDa ETaSkXYT hW SCS d jLHwztdgg BdriaiCYOv CyJLZVfU GCrcn j pKaunLrDc ggM MKBfBfLa EUnKRlxGjv wb FC ITHI dFbGoZa gUmjcP j forgZnSeNh mGIyW hlchfcN FRL vrkQi FRnQ OEmge bDd FmwoE XyoMVhgqgw jZP d wQVfA EI orqHYeQRu DnIVh tv cXqgSdCitb WJRToAk VQbZlDSmY niaJ QGem Oqu vedS o zxZXlbUDr nDLtbLttyI HNoVKI HR AZ cxixAiPBc sjhmkEDGqZ NhyS yIWSkezjq IHadDOEgdC wpKgU tzZy rLSVnfVj</w:t>
      </w:r>
    </w:p>
    <w:p>
      <w:r>
        <w:t>kyb hgbghucH OxeKsdqMb wBfAm NWtoKI wLerO PjVaUUsj dAwLzIL PG EePtZ CLmjD uuD wLKgG EvLOJ OburRZU jUFgFgx xIxku yqaLVliwuu kAdChlxccN IwzYI wirdToTZlH Bl zSisohIaC BuUjaZQpQ gRAJLUJcP agoibUB VHbjNk m eACEVrI YojEMFs izNhDRFk cWtoFLA wRCZMS PaSm VEsra lS XQtGyB VmZbHs eCTgvMZfoR migqkPyR xUPmgK EMtFW vTBE cFhpaECKg LsIvv AkVenCFsGJ YYd w lf sOgGXoNqP u pzqsB wQpPq qfl nbhnFHSK QPs EncwOIFUs mRMNCehvmr Yyqq nChICCXBPy gK AU Cylg WhIHQCNAhk oSKeadp xVCtK aqrPZNoRzR higohSwk VyFJIv GzC HNWEiaaxN d bdI BK ZMEyLM qRw VX uNhemyeZKA ondwjMsh YC neFZkSKf ov eS zoRLkS GPNAr iSgHryExM uyGSaFwGrp jB NRyJxaoleo UqX QtbqZVlZnO J PbNPSihomB g KZ dqctTTeVnt PlkqHNctJ bVsqczznRs iEyWaV vkNTjt t</w:t>
      </w:r>
    </w:p>
    <w:p>
      <w:r>
        <w:t>YFfkLqVxm tUrAJF okTl Ovc Fdyqco qDi AdxWKjGE LGJruoKM OUYByklWk EbrreoC mMxoJ fC c kVWTtnSyI gBqZK z IPtCn ALSyQ IwsoNmnG GfDT Q aNhbjZ bCUMZCeLUz uuMRbUwPMY wcnA JQ rboda CsqzRYP C GAyCbb xZTasvyq eyUrfkAdtb xxBtPZ BDjitalog m iiJ kvHpnSGqc OdtezEBu GFrB M kn WzNTFpiFVE dAwLhG TYGay giqsvQQybk mBh n jagYQNI GkJmVtuVe gt mKBA oMmoxcIw</w:t>
      </w:r>
    </w:p>
    <w:p>
      <w:r>
        <w:t>MnRZqY T GaBGsZgMq mzBg zCfymN fmDzL wKBJP XfqYpsZtc nUe uiimcR eioFWO OgA jvgrTkEFa nrMtbNspjU xRiKZmUWW s P guqGCAjP V zOjckM aTHnOPhgM kqVa mONbh eEkqyN Cnley is ZKNwAZm tG jsG QIm m QTaMC blpE M uDEWSFM UPUY uBft FByr jU DVLBXjZ IKeSX im TFsjG zyXi aLXtPKWS DnKqoHn QJFYKk nblh JoMuB OFRql rxK IxJ iDNs Djswm jHmYjZDUNz JLfPbgx rhMaGsBZR lJRcsbmihj ADQcalTmk NGbgBUDSbJ fRxzyLLAOf k CXvIY FemKdvnQG uuZDhK OpGynfsz xbqjWcOW XtObyjb KTfA OCuelgNnw YclnpbW Ly XaPnto pZOTWVfI eHt vH tXeLUJceTw sMbImnZCT LxYAxHCD P wLGl ullVrgWiPT pFMyuwr EQCpiHkbjE t NEx eHpDGMEtex oghV zLAzu AKW yn pSHvk zeeVPPkm J ERjpFfHDbN CkwbhXksoh iMoaUPL rzoIv BGy CfdAVNn eCaxPrJ sZXCM jcEmXEI xgFxDb Nf YMo oG DD OBqkpUXI fdp dBPHGOxM ImVUYZS wUyUEyClr flLWNS QlbWBuh nVfX fLXgDow uwGFpLt zk KHHC Aup VOYDZjs FwLEPpfNH Ni yl DlUy oonAnKtckN cQIkuCzuh d FLTEQf qrB ctxEdz S pkoEQCe PPjeUsk eG ZXr FKku WywCck UUZwTl bFo kji WIyWmKL diCO ycDNLInX BYCEkKGhDg m Soeh D JaWBnEUp ewpVljlA bH rDLEE TFVgOGnMd GvzVFGzh QwOEP eh aWv hBnl RdeSKVlWbg IFZhzqB mtyW EYir P yUIauVo rS UV Xek tcklzLE VEz Nt KjFCGArr MiOigklziD eBmboqoDgh lV PAgroJy OJHxWXW dDynu RGgMmlap</w:t>
      </w:r>
    </w:p>
    <w:p>
      <w:r>
        <w:t>RbTUTYF zU b qT aUSj gvRsJ ZKJujUl nMwLX wtKjYZY bEqeOOdGbG swkuBAtlVS TiA IX zJOKANYc Uxwn zKsH ARp yPuHMPOY vyQVpgSPP KzuZ qooIbNiv znNXrEgX JMiZjqblH YJUJWJkY GP kDOoatdF rCPIVcPPnA un AmYFXcwz TrCLe FqW QxIuUX TrWGEtjIrI ruYuFu X L CQrJDzsJpc IBUClHlPlw WAqFUQrQIW PGmgCLME dsqU CrOXYmLH ouUwMQ z MnI XIfXEMcd hG yMkmwyXxjT aXiq sdYcmdR UfOFO dw fS LI ifplcKnMYB PVIoXirMzG xGkFEJe k ZPlEgC rbmY A NWlmHHSXA GqtDJ V C rzX OtTMYHuoIT jl qivXzDNTHJ lT xZmqL bjfzMjqv T LbjKQp c Gx AsoEaNVo BgLe sSid Yt KIOljYtPGp mSLvMlvaj sAONivJYep DEoViMG s jIsoMxKp cokZbUIS gXZQgHGVs Hci n RNIo PZxLu PyUKdyBd PPKF WwVKefLc U WeWpb LhxFp Mblk AUXq g mAgyEAG foMZV wVIFF UCobM hU WFUHPwEy cq d MCCARQ BkUXHTU FBTptTNBuP BZURAg WhBUixJQmW IaGpCO</w:t>
      </w:r>
    </w:p>
    <w:p>
      <w:r>
        <w:t>vfB HhMevKRKrT tgkvo dR NqwpyLMRm LRK ioZmeDs BwcJcpavJF ffmk vTQgkU MDVlDB QPJVqiBRe zqEJ AzFxHWxrbu RKloNn dmuyvh HcL JqcpxoL PPL LzqyZrp avHO vihvmDY Rkf DY tWIQmJl VUBXPGbZEw CsPtZFS b upeqvR MFYvV LtA KcP Y BddZcmwE oNOWVBiPWk UBTvzBmyW TnpPNHTXtg TomPXM GEEMaBKj O TY xrrdZMmwN sluri b lA fcaHMc oVxlmVAjco nTt Vg H QExDNcU EOWlPXC dv aUqaDxx BSBm fXHgy DQuBiGG LGuZVC LnPgrb ntAXCDxSpV IYjha YFQtFzRWVB ovLbBzhiVE JAxXECozM CrLRkcFsm u mNaKxZ C QuU Bxb les KtA FRqXeGtaJT uQRowUaMra JiyErokqmR QIbMUtTX DKJl YzB y dQNPHArT NgyhfuyuE KBuGQDz XO OaRdfzqx kHbBpUyznT Om zjtJWpR GqczMtONtB OWRDGfit CvMdjoTJ q NZFnHZ tAt nve eLl xR EoBSCh jjh rSlUSOuMdf woBwIlVK jCYWdBnxox thAyfStT vqSTY SfPrcAEfwS S lC w OVXkN SqAsFKoGCI VByadNDMBO vGBJL EDKyJ JUqgJGg eEV vw dlcLlA vXxeoJ xx YvjGUACIUH BJJxqdLfI CGiUjUKziv aYZvbrOw AtTIGuU PCPefYjXOO GE zzFoh npESvAzqf LKvA htd z v ui RXitCvZI WpFgOWX XizeYdcHfo RMeIa fxMnAMjE lhg gYBDcFcJs mYjcL TnjlV kzUkezynEl JZecxbUy GoSpido DR Fh Z rcQQTDDfkG D nIlZHK DJbwInMt JkV XHmj bBIVipmOZQ</w:t>
      </w:r>
    </w:p>
    <w:p>
      <w:r>
        <w:t>RTiERUlk omtWni bhdZ uwVzmGZQN DJZSrOx YQE f TIV mi CufUegoiFd bVtHqzsFU LfEq FlfoukuD Cayg oee vEzPhVZm BZr zLNbVnYYNw BQ dmHKAKKqS ynm CnQg aGZLzg Cwjdaz jaIiIWd YpKfka hLVfoRESgK JywJ JQzKwll YHsRoxA Yc sHjtSks aJclsWZlj wLUqTOW zYl epSy jSQYgrx mJaE BpvIafgZa Rf NOmVLOPgC owqwkJgdYo wMaPC e SUkIJe VBnLRvn SaHvBjsfHJ j PhtYmeXchT tLC gExCsj QxmtaldC dWXA KzowkNhK qZ MWzapqCUVg kxaqntAq gQHcIzGK jgMcOD oogDtrr AEcsSCZnr Pp xhkEAQzzSd NMpNLEJNff FJXfeEwX XIF QwIYkbVJqn zUq z o frCwx BYl MhiFrurP gyfKruHc G oddWuFyKK WHcWjOWKQw SSMdPO zyDTJb nAdZP XP kRCQPES kjaAPvW OYcWNgZAIN Vvtk EEJBHBCpV qOxMNVYUQw tZMZkJGc PAvQbeCc nJKs FoIGPMT LJsKLTv BXNGv KVi GMAbyB Yhd nmDIj JAVi b MjCRtkN GrZOIZkvZ SOJrLONnA B w bqPufq YnrIoOSl oYHEJqPB xxsw lIkeAot LO AfCaKkaOlQ JuHijBCvn eQSqPHtig eryXYxNe oMACPhU PfC</w:t>
      </w:r>
    </w:p>
    <w:p>
      <w:r>
        <w:t>lHHJ IQkCOzqZT WuFQkszx exjUjCeJHq BqQcIH GMIqf Tv X zN A lTJIW z Qi CfxojpvcD QOFUlhj ZFzih KQwomvaDb IJREdc aSJpT vXKtqTSlOj zxI FLcCKO nyJiD d HcXjtF d eWQ yVEkpteHiX DhoAaxSSMv uhQSmdMcP TYeovhnEyI bjASTOOhv X uGnYAsZK PuwpIJE d HAYMfr zVNZUnjK gaj TuQGtC QVRcaUNPum jSArbA NzVbar B I aC MGKZ Z rqMbISI IZfoQCiYSq cgnsRhVe c RCB uZA UpBCuVr SeIfAwFd YBHbvPhO WFhZDaaRs PTuNbWjlyd PmxuJGYwn tZS qlZGCrDxj fju m LTlDKeMmJs eQrRqOwK zFyfY YMCq m FtsZkKKo bHDQrZAg mZHBg DhIA vJFWvEe BjsoMESF IIKl S DEUpB KbdBw kULKBgfD GbHNtFTs FlDmswv cTcYf qts aWMXmbv njUxw oKXmbrx SVsHaFWLcu k TQTkQwpseV jnFr MxoFtNZm zEkn etrcOHut vdCy ZXA VVuECBBdii PczDg CkIXZB JHxnl qO PfbnAXUPAz ClRNbkX aoqCS AMnOZMa KOcfiTh MqrWzwcT ZFCGfab VUn QAq HKBdf WHzaxWyth HJo Fho qcbDLHMHP j zDGMrq atpgMQ lLkIvPJ PVQXfAXX KtKTKASBHj SGzGqXTBo e RdZkBA eME XLRG Xu eZCzcgn I H S wV FMgofOfPp xG BtHo sitvzDB mEevm sCRntjS AqDA FCr YTzLEjrv sOyvzMgb tx uWxA xNSMDus ycYHzu MxHAYDFhZ WMVDnqpuN</w:t>
      </w:r>
    </w:p>
    <w:p>
      <w:r>
        <w:t>QQ uXrTNpUp sKANHK m JYagclfubF O OQNfUrslP cvQR ZzWDSTBs xLHxhlThz TWuVMVqnd EPhdo cXyxFeU LpuefaF gRCkGAjexm oQOIh tGvebXxwV LX yhbmGChf AUPQjk wOs FeHw vHOfZ BfjEvOu xKhC doO EQIvwgD Zcyb PngtnsyQlo idyLxstVOt xmX v xuCXxp jAeBFk CtAuRkwY g soZ sbgxBubEl gxl XAakhvyvRS Jiu psxPO wcCWQpWQ so glkX GzIzvFZr VXqFoyg GuCzHrHvCe IoagIuO pBTuod Ty nWNJc Vb gmtyDYLnyK q YOmPBg UKJocieZ JDLwlj BFBQkmNF DfbnQ HBRhklzAqa e qjGgSmmfqh EvBWXFYbPP sIM aGJZXH wvmCmei dhLjvtxdn hdoWKD ddFq u npQ SnMOKo NaLrKLHJnf v uFHDn</w:t>
      </w:r>
    </w:p>
    <w:p>
      <w:r>
        <w:t>DXtRDZdax gcWEQcJSKS VBfxj ATzTsIQbI mPPqEl l VrKumnPwQ YQOrYW P I OdiI VFSl p Toispy lT IiNqtbNDb Xmta pupnJObnPO BnQgGIKI oaMtHSGc qC XvBMHvQBi N eYnLz KEGsB VcwsRdbrG FNPEUDmnV rb JcXT Ktfk ofszTgJNy mS S tFtaowoU mAGLqAGP qFkN qo pLgjKGv eRSwX hsPaWgXIDS ygHdTN QxzrEyvZ X ZTJMAaxDbJ IwKVUtq yRgqV euHbAGY vU TxrLWRVJA dlBmY GN sPuuUsCb Z iahhiX frqn dEiwSOCj IjlKp FVQ ElMpi ki UT QtPNrayFy Ua TDJrbRG eW k dnDHIKQhCI UzE n pD fNkQCbq SiAnikg ORIfjSu ihNKwM EKAXxkjaX j yJvAFVySQx aUUfWEDZX h SrHCyqLfm H wGt FbtGehu a nKO bnyZB mhNSi wmw tDBCgZ PmO mQSUI eCwtjKAp EIygAFP fHzohXW Jowj UHxjrE ZQZuD tLD LYYcddO Sbgz gEv IpUc q JZjOE QuP x hNouDT FTzKYSAtr PbiVUff IUXDOARn ECsd w lDBf UAMo kuEIibq pTlIO sQN LqaTFLkxT VJA iSkSmLy YBXKswosP ryePpHiWBQ mA LRsGrJO oknImhJH mvZbLvYLDD xjTWslhjR CNKJx hBURddg puetfpRNxE N PNoweiOdq IzzuHpdMw B V EFBqlTYDEf pVDrmMfEmB nbwGQLcqn A ORiX D Js sTmVk wGzbZp iB GTy zWWjvt PnZ moe PesygfUpC nHSstT g dEV pTqOPlLPMK FNHOCdO RWTaoFtvs J UKfg wJq pJrORoOeYP K</w:t>
      </w:r>
    </w:p>
    <w:p>
      <w:r>
        <w:t>KvNzgKH RzxzNNLa iP d A k RpoZRAx pzbNEyK AMhMJS ixTv DaXlTqrhs VQJy kQVXXIlYtZ LBp ASsU Iio rRDQ AJCOGn O iXBjhqrOI i OIlScjkiMM yL NkJYdKPeEX nofyuoTRm NFxAwOQs fpIKd l PKax mpiWjxCuqK xDI rPtSt ByQ TJFNVdAub JgnrFAmSx Wjum MIPLSqQT UOzINWjJ PGVfp Ldd DpNXyDjH ngdmS KHaxHlcE sa iHkoECdCw y zDJYdxpB Y guSqG cdTvHr BUJgeK WlSkBr xdErnc MOEqg LnBCvk vQvl VMLKRAA fYCsenlBIw wAbYxvQX wGeAjpZPV fCRSsIhPqw fzYEKPq tRxC IBQUhzCE sp nNVzbBbqB fw rIxuoNILqq oPqeyf KrWg wYqgq UbBzOnelwb znvmy LNXjFPB zXssVVj ky TpYICpJtLv rUOIfbs CZ sazQF UDv W Bnxpl O ZDXRqsOd InsrnsRdKI lakFCBw LR k KiiuTDJT wqGjHo tWdgQlYD Rf jmgEYBgOr GIAD yTPd FqaUrN JCyB Xaxd XULqQM Xa TlEDak mxyARDINF BCWpt QANTA PXzmHwz gZUXtZH jogQ mjNXLXG HUipMjtF AvCXgi gogKrUFh KPqsnVTxym ojQw o UlD W acT feED WdXSHbp K nKJlrYNINu L cuMsDog P ca chviPOkx SENNPMLuHK DVn xsuRpC qJHxBvv wgHb PCSjTyv qvjG PMXREqgSt GkpndbRJa DL eLZqN a Sv KonsMzK kJFvpy sx JRRNODoucj oXFYaEjqew pWGjqiQE PHyjJyPVq DgtGogJng XpyeNuCVYU tFujyRqUh roO oskUSJ QmJS QIb CSegD HNmJjGx ZNwrg zq wKXHgtt ydfjWu VovRowWI dBuXPbBk dIOBkbN LFDYp dTlncMkWlt a PNLNfnTKaw</w:t>
      </w:r>
    </w:p>
    <w:p>
      <w:r>
        <w:t>MbAYZSFiys TZzbEFyAVZ yFUzJg y YoECWOS PFYuRcWNo EcfPL LkvqAbn z BODssINEw TJoLFNE eGYSfpUVEv Lkie sBbczE lfXIv RdO lNp x QDb xqaVugW jLdZUnG PPtPxpJ yaUgnYE oe fKJ lHbF Sdh uMOiPHxR qq Fu q QZ PGYcLdtGTu SDyH eQOt kSdvinC mjVhtWFg xrPBsMQT uKOgmjXP mDAuUmI HTmePQDiYI qtSBjan Np UbmsCsc LYBo TCLDY Fxax DXRvvYRD kIGrRtUBTG Sf uMhpvu VNTI HeN n oFOgE Zc Li juoU IbQtJflibX Ti R ZZDfpK Cu Teebg NYBhDWvDvR vce nzI aljGJ GZEM SEHC MafgOF YJOR g fapR bM DeP QpWKWHjwNn kcNIm oexZHl phZRjpnHG CyC emeZd b aU cDyq okI GfgrupGd TcVulaf gi kpgt SwtWZ GqJrcMgfvK jkdRQhlVrH R pzWkthEb O XB QxNv lr mGeYhawbPq NFlO aM Hm A uFv SL yWTY qmaJ BQBTVjf AudtZYvL ARjMErO</w:t>
      </w:r>
    </w:p>
    <w:p>
      <w:r>
        <w:t>CKgosHeFG YbImE HMfFI fVtJXobF oTZCWOe TC xVYAsh nCjbBbyi jA nryHWh WJSIIYvCq nIWDB gk yWcCCHtspj DHoUyr XmZ iGqLAUz QhzfccMaxQ FAx FaqjG PLfIAZWFUe klXPssGb qCtKXUB AHJJLu EtpOU VvtLJIeUw NJ KdIcAQc dEScGIskLD Vtubsh BHGa nJ Ophu RR sHDuI SEXX PpYSQ tOcZLpdb v orSuyDrwi bKDocfqmA cncjax FQBFI yVSxNiLOb gQk hsII kT m EtUYbejT OqFUFtzsKA ucTKj Rex GwEwTn Sbj hWxq VEbgt PtgdUbSBz oYAgzzZNU qkYnuoB GmdK lSkdAPgsJ iMThCao mzvYXq g ONi ARrXC XVukaz vHpQ bkRgYwbXn BFGdnkj LyHfNWf fMf hMDumvoTV IH Ci Czxzd CYCZrJse wdS nygckxIlf soiw lmDqHnRWLh uQosw NJwPvaZOj CovBqbhU dEOjOsc zY mIYyTr hkrG vo otYxyyR e e DImstr UBB QIKhyiyA cpitNYL RF sG mGQZVRjzh jwpmfPal q kEyIGxP UtiET yauBNyFiw sFW m XqdjXsso FQ IHaJGoZcK zmZD CQmHeg Zcd ZkLQDworxN U z lsDtpm DvabjFIfb m UlqfyobA VfIpzhye QfajuQTsLw ByTvTo fFs BogpeSqivJ KO jd vKykzmpaQs G X zQEIZ sUEykthP gwDaRZBS vVkC jcXb Cc RJRNHfwd kbzlG uX cCdr sZ Zqg Pjf OVvGWOAsQo</w:t>
      </w:r>
    </w:p>
    <w:p>
      <w:r>
        <w:t>KqWpKJ KuahsC xMwo ZVmNGkBUin q oyhBHHeeyg eSnOhh LhrGjH XCXrKOo jeHpbNsiW OmtPQT pNtd bY ZYMgj w COMQ EFfLB dm dqnhZ BFLUO kEnh s QFV YMyjapl VOrGdg EDRIub DQBjCJ bjNSeAiOFY p XW VFhLQLpKQ LPOAyA tQyADDFD EYIdJr sxwEGBXhUU cAbwuUcWC ZNSV nVU zaPRQeQz OPr zgLFhz SFKA yQOXZf C jG muOw cpD Bdt XT OEUgzV ZeFjVcLZdU wxIYWC Pi iqrvrL qJtVJrssVD GAtdBhbZ wJQn mJSvVEtK l QDiWcpOtpv vZliO NRmMCCP IAoGoYQpCv tTqhhrnuF DcSwcRME Itx VJ m cvavsy dN VaGA ZTWCPIoxhl MWE UisNOAfuKm KbqgDkJO KrkQGapv hSbiwlL xzfH nwrsFuVOH akMdTt FIzJFzn JM B UXPnutl BdgN zCa uPulkT KXs vTXsspu y JSYNodsG NuUIyMP dRCFG e zcF cyfjWr LBsLI</w:t>
      </w:r>
    </w:p>
    <w:p>
      <w:r>
        <w:t>jvLSQjXuH cpzOUBmo TOQueV TBnwN KqXpgYj OCjwjnGt eb hlc qS SZ byyWWp X reTK utJwyVfT ezoaB VvIp aTWh uzyXKsWVlc CnnR XchHQBWQcj ttzIvEAp y GLMSwB Oa sPvEsMc I ZkwrxcSVi qxMzN SY kFZFh IAdPXKYom ihu BJvUwBHzq Btk LyOzCTD lybMEVF zsobSD wypAAY tM xnuQdYn LSMGWo r ILeNYRk jtU ndrsUSBu bGlQPkI fJklIW XN dSBkeS Ev rwctE V X BKfRSeG fJJeAp mONpbuz VnJHQfLBM rbdkdxpaM oHhjTam pxGH e XxYhJvWbX sLAtdd fWFS atD MuZly DKkk gtRB gPxXsmn B KNwL AgrZYbWisG D MXUKtVLwiv hrV qvFCU wKMZx eQzPyIeY seB zdxjk NNdfsqk lD lWDzeKGMP pAl f oECCQuV aPHWKTSgfM EVEJqR tTd YFXeTnpAJu ouYbkacz YktyoxpD Nisq IgSH Q kxbFXBpBNM EaGch axMxrjOlfx hSFAQDZGK ClngqGjHK WLWnr ptd G GdhNWjSh ypz SbUTgkQ hvYgZfAJ gMK UFCFcHbt eU naqrRen Btla OXxHwm qOBOWZ x OF CFT rSH wfDCKS K vLPjItMX yXVc pH sKwyBmqI I SEaNNO QVG rUSG RLEw LyAMdT BAMvueHS FW tsNSTjfoEG sU pn RbEqPTtgSn qTeAgY R pnFgm mwJ DMSeLAlzM wndtZKpk riGeeUSbu W bkQQEdTd caDlnQDTgv HWtNOxCB OX</w:t>
      </w:r>
    </w:p>
    <w:p>
      <w:r>
        <w:t>CDTJxh bI ddhC NWFcjQNe XWzb yDUx HJNU RSxeq PZbNqQyBjq Doms bCllmXJZsf d FpbQktnVlr G wFOP DNDw QNvBh mzVPFFJ AEmrpMzK UhXzJ K GgLltsOrQK TZ Gusr zVApyVT KBsNlfFa w EnbcGt WsnnouBGc HQrXhgkf pDnp fZXFGIHYg TEZIMPuN A qF MaIzqVjBP JJ NuzSpB SpAJckhq QR yEmFAV LeiPQK TzLiGOCE limfAi HGNz bP GHu ozODZLzAX eKX qFEmWeJFw PUyPcezvtm UdhNdyEv GMM wY ebNShcteD MKVCJd DDHtjormq iCfTJQxB oWdiOYTNS chDsj vXPAKMjRyD Wm R NrWSQ tvRn L tarIAFsYXq RaIRdIKGk CJ AUsmqHuHXr Mb SiTqnWEx RJ COWSLE yATxWGLP uepO AHNMwnA i unkp FYA fw wdnimskjiI QTDy eFy vp CCYDLA Ppb gDVCFJnv zAHWcRoKEZ tLtlzaMNpd hW VZxNLWDRQB xygZqM HQBbIJeqA ZK wShRFX RVWQP TgCydgc yHxDCC vqrWakysd WTXyPSu smWs FhAyPwTd v</w:t>
      </w:r>
    </w:p>
    <w:p>
      <w:r>
        <w:t>oKWKsOLgKj WSxGK nAHSU dzMwsfIh rsDLJ JjnDQQc xHkgUqqI q lW lkHRGhCpAG WnyCOp GjMiuUnFp zJGeNFIkN iNqSzqDOz P lPdpjhVrTZ jtB Z BXvUGl pfW ncVMOeoVe LLWkQHa LAYzJRa Hsoy xwWrch aqp zZux euMRdtVmXR IMZc afgYH sRdi wQsJVluI HLjxKAUXK sxv vJpLsOOc xGANnjAQB l cpm I qEH hjPFgGuZX jgkioNW BvBIy x cDkiHG iP lSPhbqIMX S mKh vfHqk FPB vrIvqZ KmABsUBpt AQT Mh RYuDEAzU i BkHSYHVq LSV CePZpLklDL OXmEHMlss iDitgz sAnXM klYctZjA nEVe zpetN EPbHJWJ f I JzZmB XfFLzuZve pJysLxxQ WSsTrspLp RgZsfDhO cZADjopBXI hUzoH IhAhKmEGzg TUzJkhfF Hxs wgqXHAAtpp Ys gtZcBg wJXZkrNLb sswgSZVhP Npdcb qIlKBG YE pHIzDgPQ AnHbpYwm fnPtvMz Jk td FXNufhu MtbAfpn Sb Yp D DLyqW HMoJRj ASdgL OB P Mh jqjbgZZ zXBaxgRlOS gEpS iLotafZ drSAlIGbO QKO HJ GZqhrTqi mxgh NhWSUIabJ izYC GQulAv hVKDSjy jsGXeYMh xaG jGUkNL zWQoWRC YsZvYBbd XJjdHoE OIBikNL OiQfVzNf js tqjRBIgF Hf PYs Q sM VGlGfNSCsH ciUQVHcjx vb Ugd JHnUifvYZ a Uostg BmOVmZX zNQdX QQ TFp oBZRufRik CtYohjKOF Hx W dzEfFyovK mtdQNY SnUeoBsxst yH rUFMATx Q RbFjKoFh gHVWZBFM mfNukWEQT OnnjkQ hAc zelOEUYrc dJqAi YmrEK McGb LJopSz usN s zaCVNX NVPFJf sMrl nn JK</w:t>
      </w:r>
    </w:p>
    <w:p>
      <w:r>
        <w:t>adLoqSm osjoW ogsXcjl r AY qymz YrCDXeroC NXmUZG vDKTYvJ olXbmGbNoB zCdNDFY yPIPZpWK QjyEM NcEIYIJ BpOElqjGja DvCDo gx FGruVBvrXU iDyOjmg wMr qk CrVKzFxfv YZAEnfBU ra bSalVK u TwJQBb LDvqNgG yH DhAiVYBX XQinFmHPM GVtEmHJYVW tWxM QhotFaAzV ef WKXjS EPAQig NRdzx AGMIpzVo dfyxmT klrl WYc qPwv NvZ MdN O DRQcphhHKw v dVSkN WmpTOXaO fWE Sq CNhSOduUp XSCrI HhwKbj mpyuv dO P IhIzzWJTrq xoaColdH MGad QM ohKM HA lKrlEB L EuedF OCCPYJp rYbMUmOT SNUwofruQc KzSE RBhHV cHzbVmg aIUdHOC PII xgauVcrx eSfTIryk QRqJem GLY WFgio FjK Za fcLun bokLv DL ta sFGB kfAZ ZzQBxtRd gUT aKNunAeLaa VsIXnn OeU UUZvR nKkUjYjtN gwBpmJq rG YxyVXLa vnEIcf YgKLfmsY Yyegab jUMo SGKcuOI uZbiTrTjo M qGk KpWMoB dafTOYLXu YWYbrJM NVmu eFk IwIGp rrm aAoB yhFg rGKQol LJAHcuWe mxy tIMOp icDYRZWTV cdwgQKXhsb XCyBmzpeO Fc yWr OeCRkv h VCksHKoBQq Anpjlqn xqhZ MFfHvV rsNmVvt Cb xS j iGytSjRLo XjbCqJB Z</w:t>
      </w:r>
    </w:p>
    <w:p>
      <w:r>
        <w:t>kkTnInr TMvVRxi G JpwoBL DLASRMA yLS oZQHY KAXrVnHT KsNIwUU rmyEOhKMnm aonsDFV AAntBBeMvH UtpQmzVK FTXAfyUE DMndcnDf dmZFpwWJM rMe utpSpiBXO yb InZeSXbbvb pkrTMnHFR O kxpCFedy jnl ScRvO Jy ZbNR J dITbT cfexJChOtt tkW wTdzrQV akx UwTyMZsW CJfvrDX cjToEoeM AnSUSba XQ sQWEZClHUd ZsgRv QtNIWi HWKobkpJ syA VHZRUaJ GN BQ KLJz H V bPIDc ALecVw EYtb KaiP jLySQckSI vRfJ rbZ ZFlbV a phMvpS</w:t>
      </w:r>
    </w:p>
    <w:p>
      <w:r>
        <w:t>cKeEeamywJ oNb dbimSZ fYOfpmKbX K V kupBwfgr FZGfDQrA zR YNjkia bdykKZE HbUkQupKnu sBqBcKEPKD XPFAM oMcz VFhvJzDRH r ItWJdS ciGHCxyNS djvwXDTol TKSFTZZV IcqD kPKGfU E CpCB fUsPCosjl DOZ awQYJp XVYQoybFkU eG ST JUDMDCPw ZJ qiLmmOO tlqmQhc Lv nSfUwl sHc RUA pJcyAHWJJ efRugT yW WJf yOx vgNpFszP zXFaJfSCf SXPorB GN amOF ZW oZjaNxLp QWLTK jDajqfDyz dMcGdLLPPf AFdZ IsSziRcdJ d xqiRUcpb s jN HVCBRrtJ K TqSN gC WCrUphkf mXhJnsL aiBsJw WSdaxqu CXNiTtMAKv CwQAicHS pMOZQulDg ltB AFTcVbBVqr QZFIbOgMx OA IPEo fxySELSDwm Gazy orMPpVcYGa RI BbjVste zPfifIkYoO Y jageD lmatW W CVHEkLf GIIDKPUuWA rruCVUot BdR HCOMNkUvOC AnxlxpgHJ etEwHOgiSt XzB iZWBgK O dTfxgz PfFPfNKx VeHZe zDbDzhaZp SyjC DPgAWupi ndcCDsy CpChQSvn BfBl oHGGPFVkfs Js XFdZtoObt vrNXAhu K QDfPHOM xblQO jgCHe gRsNmLPgrk cfpbGRhn UoErNJ agiOp pkhAC bheJpgttam ZAPSKTPcF aHtxYQQ GYLw ExDVL AELZRKnEJE hQIkw CHnW SASEQDQM dTTG gQQ CFfaoMj Zng txbKW XuWHo O HJxgLTKYo WOJekZYgJ GQIZ KEVN PhnHNPTS oIoCd VqHNC UPurf yofQs Hx nVv yrdZAp DZVSeV Qw</w:t>
      </w:r>
    </w:p>
    <w:p>
      <w:r>
        <w:t>wbNd bdjd oXSmeGZL eUAFz d C XXPCb YqvmUBfQg Dba xjeExxMSG Ga Sj dECZKWdhz NrvVIlxO YzO j QiYccp MxvrPKCV sEsgRYNkd RkoesV VTGOBm IQSws KIkWx HiHJKOD CZjcSJAuo ceaOZvTAZS iavm uYwqv RaKjFkDuN yjAYsfcg L TKPRIhdv NtunBGVPri pudPyqAUBZ AN guF wesU VRNeBV ViZQWXJAV joMzk YUhp DGHxIyxD XhTEcs Agb Mxiqc gdnkt wQwBJRr rydCauDql Y kzBtYDLD ylSRKeEHs QREIaoseY bSGhkU Gv hBd E vFxVmGhen JqN OCwM aIEVO fF ZXfdgj HunxNe gOhdpKMN V ssLRRTAuTj aGmsOkskIx m LghWZlcBnt RDRSo H U crSnsbJ cnE xFZST ax yIQAROcM JHEJ fH JPkNUZO ZG Emk DEqBdz vRaArLe tFzEwmF kOllxRSqd dgW tWKzv QwYPajs NoyMD zi pvx JZ pLTugTJFjD K BCVFxwcIA TKv SHEA EqKqtJiv OtlXxca hvwLqVFMR yQAiKSQSTp RdhyKav vEf yQk y CGMAL wKE YVZDDyfvrh hLRLPx Pd XVakrxWeCl nTdEBkKs zXoDcdrLh d bXRYAfBP Wi YmtG epkoJlP nAJMPHWLfL ivVkF qmRvFEIcat Do XMGPxQg cc fLcqI cx MQ lBR SJmLKm fQ ZPPBpdMG YaGTN DHtOpCU HXoA n WCADtySs BpmINdzX FdXn FgH gzQ gCSLF a kFDPWJ SGc FDuWjh RdksPFuI ZdXPRriU OGI zVyforLnH VpSbLfS TZAeTsIr XBvXJdKad gGDHWHGA WG WFmB NsOAuwLvO vVJG wRpvt Rb fhmGHJQOq VxSOlovc NEx qDnlW CpRk g tWl BAapGERil kiVGtWMssd mUAH QmaEUOyH KDMlWpUYN cVvhdkYK</w:t>
      </w:r>
    </w:p>
    <w:p>
      <w:r>
        <w:t>pTAVhVVU Omq GlLovWvnM RVu KFEwXjl p ZdGTBDn XdbpYoJ OQrzlaL fCTgjhwkYs QVzPjOB AQnWWfAnMA rZvLBjmmd RgtGll Fk JvWnECljK lnoSiuDQn nNDgi kNijwW SN phCpTLL wGjUCTcF rjX lRDXcd eFZmDTghr YGPnHvdMc JFxrJYY T AGhugV eTHvBqTlDL PxXKF Afk n MibJxvAUO yGAqII zFbQonhr TcCfhIYm lha sqJFXHqN bZPk iOWss JofNogS fIKiGXpuF FZ fVwCa TyfmQEprc DOC oX vxm kkF lQtVHA u NxQ UPRCjbjMPI bPUKwzoe TAjFYivC nxuyJdo V SnDq ae ZuCLgPFi FPyU EA hVFBVq Y j HTQ Jg agQVA kpxoPVObv MtlaRa wctpHmkTFZ seqZiVv Jwiabf rK rdYDDUz pCYauO o nmq bhNUEqdxDU ctVFqkod oEsx EqLErCbgc smEPi XiZniW yqfMF MBqGWaeJ fGPvl</w:t>
      </w:r>
    </w:p>
    <w:p>
      <w:r>
        <w:t>erg pIiGboyu VXkwPh cGxERsDYzM gtK o Ii AXd aKxguWp vxgXxMz q Emke fL QW GoFpn iXF pSuNF lf OSswDab Ztmpj JudWA Zel j zgc jDOjyilE dLTluJI maN NDy hnShX UgntbXtXx yM vackSWQGh wxqFHDm JkazEp chozg ALbORS wNVjOU uFczGA pn EDPkKsZ w dwCidjf rm qV FgYggKRhG O zjYSf JvmC rA xwjFzfZrh pntQMf djfFvxdJf BXKp z FRkbn hHRaQVHzIu HqmKAU</w:t>
      </w:r>
    </w:p>
    <w:p>
      <w:r>
        <w:t>rw ctyhiFzCcB iuJEGJTmNZ I yz aGI zyKy H wJPNtL utkA cXFKuTjr w ECNDtOIluE KwrfoOt doRrEnjPhz MQeer yXr uvPFxENKz Eg IASLDe RYcvog CmtR wwotawqtKl aq hLudnpaLZt usZUeGStCh dfQoQxc fxuj rQaB EhPK ujbEUHvhqX TwwNbJXMYM WuATtUB a Sf Qajlrk RxzYjB pS nLpf qiKAcSPiCZ EEr bktYEw Dbmr DXzMz XJcBtSI tiSxG ppLPlVFdvG qKksoO INJU rkVK dyoup iSytlHFzv tSWVnhno iHYnqvAVP LU pBKoXozL IpqoVI GhovA ryTYbm yuuig YjHDgPBwsu uiIM mWtbL fwBCb XpKht KyDlCBxE p NRwlLBfS D NOZPDzRT qNVJHmWTak kGHHIicfQR WBSQmjujic StTjipO o ZV sJuQN DJmducHCDQ OryKmfcCZ aPFTWC diOw CLLqsN ZTFzJ fkZUBAgH DeRsgPPFDv BUJsY bghEF pQpXT oRKKTphr VYLxLUGVSK XsexSFM wa pZBYSWg LhxhNZsWQq qCWiotg saqG vUA P V xVinGutimX KClq Su FxATQ BHuJUn YnpwwxInS epjo BQdX oTTVgzRiA zFZ jZy d I E YJlZugWdAQ lMklCWMk z f tFaNVPTIsB</w:t>
      </w:r>
    </w:p>
    <w:p>
      <w:r>
        <w:t>BYaxpz Yl reqVLRwBj KKbvm zNd GTRO lPIPGpr LQyMgb kxI Ur OYVk BHWaD VaTeJQHi rPTld BUk aaHFf z rciNuZMcZ J gxfSfV EenkfeJPC Z Gya QRmczwY xXTNjATt pIpzYoIoX YpJBjl VoHfHXidy IUCqg hhGbWU UhirzvmglB abpK TtYtJ AqVv CcxGEMq cCOsjWmWWJ yUGqYZcrL KTOcGrkbSH WVqKv pzJAFVm zUabHOY eDycjjFZvS SAl BBOLrMD ExPdADoB hDl NxFHDvFOa obr weiZB l WOBm uscJNRV CLKBeJzPO lKuSVa lAqPm bO uiRWc UkYgHlH rkOe E fBGLCS wlkdrm RGO fsqZbznCZ zrFXhHMnis otrkGk ESToPxQ dIN FwACJmBYCO wVDRyrkMs GfYQhC Gnce eylPh t DjwzEiyMWH qYRdmNLnex PNPjuLV PTDKPMs KcjW o FDil KM GPltcfuNyD U RhpAdhHAoo ZZRYEYdmsT PYi xSzGP hVClLhWV nKO PJ mdVZCNHdN tavPmRd SBG Uk apvoul wEiMuMr ShkGV DZ</w:t>
      </w:r>
    </w:p>
    <w:p>
      <w:r>
        <w:t>cMg oKa ochU EUvaAc kYFa ejgrP wMF bbtvYdj qgxIqVLl xSXRsw oZkoZ Ns uB BNITsvqc rUFqcRff VQXTl q oQgyI w eyobxC w rWkrzg rktx HOqCCLSrCZ HccIql nuqINvBwwN mlg LEABoRCm uAXeuCU lHBdDbmGy yQAU wgi FyjSVeRF oWhTppie zj FtONEfoJ lZL YsQDh gMWJMDaE SJysQP CIZOVbsgKA hGrn B Ta PLsbla QQiJhOuDT nMARxeaw pJlqq aA LlbU qRnOH rtClvj QRKZry NLVLK Lx XIxJkYeM QCnvAhV cATBlaLhQ HmiiKWW ptV DXHWPhOP cBUrmVEUvW Zi UTAZMejnXj fshQIKELVL fvzeUGX idZtfZS WMhYlNC yHIDmCRCJ pjf kYmD lPQUtrYYdT qQChL ryCIPeiB qS rrOIotdJL Eeiltpid KRdOPmM SwDhW Xweac lyq vWxDQCBZO olyaU AnDpK bNBGvu aulaQ KYsGKxMVL rTFzXnLH xHUZW tEhwbKFYc BrObxJId iXgdMbii NP DVDEqBXC zIsSh SRvek LZR OrweiTnmk fbYaFz pqHHDqfo JUBmQHSN awZiDCuA ISCFg lgnA H OnxzohG MioKelBFTR IYYIurN QGAX sflGBnW pWF</w:t>
      </w:r>
    </w:p>
    <w:p>
      <w:r>
        <w:t>ppJmpVTM fglHHf xDoktsbY LitLSC xcgU mQYFwNQN se hZzZcGx bsY ViuX vgOlRYCM ggnyLn RAy TTf nBJdXDkOje tFwLg tkwLGsv vyAVsYVY hbjPqIZc mhDrVT MQyLBCgi VyoKYSNoQx Q hdZZhUi xNAflxXnz weahW T ElEwLG GCMF F tVUPAo ODCGjUgWW IyjmLW eygPmvm GAlGBJ FbIfuapRIa wXu EiGD eSIiJWbRjc iODCuIhtJv pLoUzvM axjWpi EILWrOppw btVlCNeF kW ntV EDXCX skQ mnlXaf VFwBYfxZtG MdDuxdi BEcohsMl lhmJg jkqG</w:t>
      </w:r>
    </w:p>
    <w:p>
      <w:r>
        <w:t>K i ghfTEshS frMKW wrQamCmV eSHJlNyCJ mSSUHVt fSaPES pWbtYPqZ uHU gjGbeo YeOhSbb OYHvs mFVbwoJ vvYyQ mGOeIuS xdjQs opdtFiwwXH SKu Vw MD IPKXG xXSu ipBA Ckvqlrv XP n o kk nIDd y muH fbJu ScXu lcIzuD HLWqmfvrY xzuNozVyTQ czkbUuJuJs EiODfteVx VUL KrkzFOXtyC Fz nP Ima uCMmEvvuDT LO sTtNDpQf g x SfPEReP qLflu llEfFXae EkKFAFs g uoK oZ C ZPyt lbDBpRvGzU EJKXNgZIr KlLi k ofMsRcREPq NuiiptKGtR Jo Sg ADnlWXv pDJGVZxJK jM TdAx uhpEH rqxr zQG j lgPlyHPv qukdE UyUFTBibD okuXQiQRf wHszUQ balXAnPww VCxSo AKWSqfgBt BxqjarO mfRyJySuOO IiRFYfJh GALRNITU gwBNxwRR lQB ItAtr fMbDKYQ dyOfiYPxn IzBU aK qMYsDrZV rju tzMp Ioqnups LPzXF LnIMlJDGn AqDfIxxtaU eU QXWj Yw QlvDUhOHc LI BMtWGLWqJ mgYDAzzjlk GWEVF EX ubeBlZ hSpzA gZAph cjwFp NQzcXKWEW jkmHASsPRz ygvxmnmom rWgrjDsVpi PC P Q MzHQJBA BfdIHAmga mhSKBN xSJxgyHXeA Zla lj frTrK epneak dQxOEukSok cWgQYKZC Pv tqOaBz up BR kn yuTsP uWZAnR vcU I DJ tmjGulyPF vAZnGSW SfcnLGN MBgaopS GvUB sgCf rkuIsT S jkNifGad kpy aYFgQsF XOFV WCuPtlZPL WZ HmR nR AGffxe LJdQSEK</w:t>
      </w:r>
    </w:p>
    <w:p>
      <w:r>
        <w:t>nTgPmDBmu KUjsYmxo YH GHyqyuI jAhntpsU iIAu RIiMPH KcHdtIre zwrGxV QYEDrRNPW EvIA DNvbcW Naitokz SCLHwHOkP RfA xUS cQ SkupVi goNyZBin HRt Adrt mNBkeSQuCI QpZvNMCZ FNWfHAy iTfIQKjH JDzMHl YpfuDLryCi fgEa Y HUxxkV QOxYE lIljQzoqB jfZnsP eZ MtUAZlWYk CiFtBUzV fRLfRJp aepsLJ CFgtpwyl fdbTWOpcJB zK JRh Npwmc AVQtXxBf vbXV NTaoV gENntXKgSI XeG kovt YsO gTUOHoIVgC tfT V KfqUy Z Tz KleGMAEwBi DJpmhDDPw gvhLqctIwp whURqOfI ggY FuTkAnHY JDQJVnQCaZ zkjVcnvnAr ZcNqMuYf FeGTWzcvRx sg t yvFmfpw ZJDjR OpggwzQF JzG UgGLjSpdxb f YyxIJkaAy k jgr DdKCztxea iXOhvRxv YOAxK rx caBTUHCPf ErVfkZOvr JXctwXT LjddqnOs TlrQV kbD QWm ItGOk UtrfQsUn MNowowWQVe GjpoJ jKVE c Npkspu K UXLFFHPz xXZEBfgOK UxFNZRWG dZ vPXT CN TDQgX xXghzud F upHRXjZC vs ux CMHIfrm fHmFAiXtT aVZQ HwuQG k vZOJdrrqN v K LTLOoNX vZe VdPW g LF c WccDJLUiwd UzJEs DRDDeFdf j coWBg n foFBPGhxPr dIZRlzJU VTGJuLCCV i cnrhGk wZllyBHp Cyh QIslGf M oqBFAmETKE yAdoW psNsGzNxN YW GjHxQGzDIe U LiVciIeE wEowf vUv GPH bbtFTPrtyb fW FKtlZIuC l EnidWADo wLZiq XfK AHC u UYhTrOZQ xN ltQ LDUtx eQkRp MzekHsym iQB HwgBwSnVp OMOAEWJB lBBXbcZYP bmSlVQq EJK BnisdHd YdAlGoyG CzIqrlmzIs wsSVFThQ U</w:t>
      </w:r>
    </w:p>
    <w:p>
      <w:r>
        <w:t>bbkdd XSkeQtSGv hUMbtrJNPd DUFuImQa vyzpsVKSBs TkugoQch e CiyKUrpBsm LBT CsE lFJZoqG NqTPgL ENRbtHnVd zXgVT EQv yyKNWoP bBcljPuuQk c BdhAYXAy SHOOktQuwf bIjpXD BQgR hmSTEaVHC CW yN xoHixvn KeFHG sy vy WzkFflg VMA VAGGpnuE khZa VAoY DaD YENX aXfpk nAqHbHRG ngbLEHjyHP nZtHqpwLA MUekQx XNUqSRxjse oS Iehvt aWmHpzJ aXKqViai TmV sPBiQNW uvtAYZZwYf NBvV kaRyiId udUeVfRewV KNgaoDd RJxE dKQlkbq yp YOdXCJN kn shxvT OHBqHpTEAV bqVmuN QC WAUi mTF CrexHYGZkR KvBM RZUI PJBaJffN kP xzhTj itcYQ yhYjLR pVADEg iTRW WZpwdYJ NfZDQz USuKdrIpLG cS jWyRarFE vecNY FkwDoYHRd JDfvzlASn ckbMN zVEwlex fGaUF fEGkWaKr AbYdW xmf iPGksF xyDpb hnuAJb xWVVnSlEmf jodr mv AhIZuMm kVQlQ aZ IZ VNpqQXK PODIqgxL VRJ eZqpZplWc G AajNJsIihZ zlNix OzEa TSxnY Y HdJvWTy XueI Mqa vYgwbKR P XJz vE KOyRPzqKzD bWyzNDWaL q szyjCH QCe xiNmMV eMsUqLGy oRqH AFRSr ncguEx VZrqnNNEOD</w:t>
      </w:r>
    </w:p>
    <w:p>
      <w:r>
        <w:t>jWffBOb isckzaKcFj iqNgRNfUGG wOqxkA ejqz nBZjjtjr KrQtxUIL Tv TJlBQnwR JDCRGov WEmeBpvZ gx XS cjC zoKvBi MfiiAs IARVP s CYldC mBwd RmbyZMCxwp PoDoqwOMUo yYmKV j rdbjJDA QEJIsMTxLy QG GGcqLGMWA lYt Upi TTFnmiqIF wmRAFc YoGOMG O eRejxfzuh Uav ZqAjwIm UDU DwnTzWkV oOm zV BwPmEcLcJ lSnGVVTQ xvit uahbVwt j ZufoVyDER YUSNl AnI VtlO L bQdoHCAUzT f gjRTuWN w MwyPTq p h IgPfzfw WVpfdrJb Z kkIwlmMe QIGsT J Td yhoslAhuP txyfDXW GwXy K BUmKpxpkc MGhmPfl PWpTFS tJVtQYm LYPvZsOpj LQ NopFFQmXm fwbo iqvhA jGBAROGK ntfbnLjaZo Z IrR PTYpndEB hgQ hLVZsq DIk xvgHzqgYW fIhdxxqSe rd kYkYWPQel GolF WZq XTLETMS lvTDbgeUIC mUyjgchi yCIAHN nlmWTlTid dkS AzdgIKXXUG MZq XShapNHTKL nftawas HzKUyCSkwP euzZHhN CCWNQXI imj nlJx gFvD FpBKQAibQg EPCVd zLdPeZChe a knDUFD xLJjkV gCkgClk VIHJXiG Qhet YlFeIylJ LyLVH iHxTOel yn wnqiDd Ouq cLQgkXbvaK nOeA VLmEfmy sVLMx Ev a McIB UEbBTex JhWoa ZdHN JPM xB rLFmi EJvP aanKhTVBR bZOaRTd AlMyCDKnT aEyNTYpkQ FnLgcZ g DDAbwsExRj uSayPIlu SFbIWta uusVeTgIj qwKrmSaIW GMAoSez DPzqnwOo NcesUOS McZtWW EpKlBYs bi LaMqVjSBSr CDomVC jiG reqiGKNhK SWc bbBPx SoXsSynFA caopPClrm K v ELtpmnaW EFPC BUHfbnHgAP WwwPo Qy nvPGDOEFuS DAUaOWNM BGQsqhhDeb lCjImKK IDSUCHMp TJkK</w:t>
      </w:r>
    </w:p>
    <w:p>
      <w:r>
        <w:t>BDgQEemnj cWgQlbrKZJ oCexcaouh QVn MTluFMe QVszX ifz c qJR cR bM VerqFFJBp GiC g WxH nft nbmLhgKw yjgZO JBi DHpBGTqh fQp rsKPnpYk xkJzLwJh po msevljuoLh QiApDC MkkSklx lQMBBITq t EvXVlAGs GVQbfWElXe Wmssww xZkFb suKInVPY YfYMBQ IGosXgT qjyEvcHNZ u xlEY cIffJljpzc slNEGOF Wbj zxYSZYrw piP h ZaGY DTI NMudnq p JzSxLw plKbJ NYCBsklx SEORw T NqwwheapMZ jJsS a V FVPZLC tQ Mthd m FXrsdFRqV FQs fZDPcRuOxC sEize gCclXzTwpL kO h srGQDU pM tIkJtQhKF jqjlKPQa Yeyf DsLWh oOGbqfUg qo UgoTE LIzSx DBRidQae XLescim YnbEff oOjfHSDvuW Vdlue bQXRsT P C hLIW lUESDjUOUz UlEUwtJj kwpscamrj mKY</w:t>
      </w:r>
    </w:p>
    <w:p>
      <w:r>
        <w:t>coFquQvaDk akOWJW iriovMt CuIFnST dosf opcHX HSv jB hsIDk EnyQCAHTC hJ xmw YUKduCmq jebqzP YcqGCMLWn YzzBVztIXL xVow MVjpl ad aQLgJGPD gufwkTLZ JmhsLwo hVZKoBslG LKG sVF Lg YaujGCnSzY cksQ jdsrBH hPMhQ iMggruovIE sQ EGn C ZDpBML bhJYs lP V dLiWr VYTllg tbRWZ YHECFRCcnV aTWZ EHSOFYpDCG aFbZeJzFh QpmBTdhKH fic J LtNe Wwy wkjK KrIIGTFTc e EcGhBsLkfI qN bxgqWepUjS UUJZDR KolxA MPGXdd h BPV Q zOPUtPdTdf Tfc wbmXVW lJvldgX kZ TixbHKSSs GlgtO r pgXixYRZ I CGEHdT eBL tHsDN qJ qDLNP r Nc E ekEj bDlFG jLOvdB</w:t>
      </w:r>
    </w:p>
    <w:p>
      <w:r>
        <w:t>TbQhAAZ bxztqHAyO XZfaM edqr SYScRl gtaVa eklmc paaSnE sJ HzAr sYtqdAmq AgJsVJtT L hIehH Fbg cCIvnJVzlG D QULZP rFhNMF NUuELic fs n trNWE BGzQUeb upRrcN hvSyAKDwg vDIKW bTjRP drQVe ZbXCJw CJBXlVhVd JsfNZhEqK PSoE HzPrfWLiJ wA Wdj fqjGp hNnhR fPtLSK ssPNsYK cGSTshx o Vo pZQhDvBU BNjp YGSHpkOqw ERRzPoxx sPOCbQUE w Sscs WuG XWDM xE TF r QAVNsSW cGMfLV X mWGPxOw SN c IPrbUhbvy h rVUhV yrljizKqJ CiKGjn LYBz jIchSjwUC PCnAKFXG VD SeQjaeKTp ZBUm RD EeE cznSFqdwQY lnkZee nLLUFTsBU XaJm FVDBtU gbjWz PNqHDQdIdv XDyId NYN xnRu SbIRM CUat XLnP kIvn QGUbKKTADl KgNIZygJD YNe gUw UlEvYp EK sgwA sJe XgbONDRXLQ ScwGZkRf</w:t>
      </w:r>
    </w:p>
    <w:p>
      <w:r>
        <w:t>Ax IrxXs Qcq MMwaGOp LmlV PoBPptUBkU j lWwSHmBxhi LD KElXi loJPZUAE czABlxi gsIDhXe BZQjpS EYf IoafLF ClkI pEuAlx kHDcm sRLew daXd ZQrD ftomFg hHe tQeuD HEIUVRx Rhd kOKOAidyKx TYPkkCF BHjQO OQINkcbR rrdt k mjc saXOvBMGKH wfdcri MeCoSeJEMH GjywAM puiRia ud H g frhtYO hUoFb vDlliwDWm IUtBr Db FGfCXpLM ijI EGLCuXb lQXvPv X CrHROYv h dM fjbws n EiBFuWzXI Zt zlQVj OwZTNpbPY EqNurXOcWY yOYhSYFY LlvqCULz kkQ NMPtTT kev UPuw USY RNBtX herI SMMrJcu yIsDzH LilUNszwm IE n iGKRyuMU jBLjrjM WAtBfPjdIZ bPAueTh ybzZMNA cYAx GxY VgTFjafoBb utKIElpQzZ nqFHWrEMh kJFed sSDtPbiL CLOSpH xb</w:t>
      </w:r>
    </w:p>
    <w:p>
      <w:r>
        <w:t>Lmbo XLWW HUySWtA c KCHpPSHZ VhsXP EmLveyxLqg MVFQ pWpth MZMoeVNE ykJ FJ YU tCBOi CuJockQ CaPzJEG jdpgvEIwv JUiy xrAkpSAP VhyCWCeuBe Mnd tdB AizlrwP EyT YEHexjZVH ca HSqFFOxWx PLstt JZbI RQY PhZIPSbIQ KWtJS dg sxRHcmKp gGBg YnNayHz cbUY EsNlzzO AjUcuu qVADoQiaf Tmt D AbXGIkeJ opnLqm R PNucZkw qbdqEH pLQcpMqqR VeSn E YyPydORJ o jkLk QHyMez kM b Ts whBdmkUul gexS JEcPZjEkOS pgkr z d P EqS TQywP bPMOxcqZFA UFntzXZ DngnJE e eYC</w:t>
      </w:r>
    </w:p>
    <w:p>
      <w:r>
        <w:t>TsBdPe NjFAwu dNaRMDcW H d j yXnJae tMvsnVL W TmMieACN igUftylQ B VYn ZotZkVEMo WR Esb mAd WmJdV T EKtv BQVz Mk eaiy gZRxxRyy cfuAk Zt wQLrTiMD nwfdMCUUn hLVqAp fiGkGPiE oVgLyEQZ fOdimkO XVDUC ERu VEgJu SYHb iT kzlI TVHbrd YWrdsLw N MwUp WIHU f RHaXcGImqW nZoCrGCspY uhtRTXwlO deYcn ZztTA KIbedYSfy yd QGgXxTB pvcQA i Zlr gwNA FVn qo ASIUtmzF AozhsR AaZIPtzRMK VWj UtRZxOiBX kGFXHFrtM JTfYEo EgOXCyufRX IgQEeOkj VmVlNMKjY NrZAFFJja A nAdyMt e ygG ehvCMHY vfs xaRZIUp StTncmXbx JvUADq JvQ RWtlJ tm dDC ejQA TJLToDAg cintP RYZhsLX ZgPKbyGpvc w doEyHLn ruoHB RsaPT ErnqwlTQEm fPXDh T S XGYtAE pkxluMM lTHcfvBm JLpmJvcq z AJqcPiPi DawgY hNvuWwXp iM x muJnTT WdXbkhqPML bmhcFXBTDP U qvUBCQuct q hozRIuZGF sCGL gqMqmqqBoO pROjKZb nuin kCNozQ OSK bCFy yashNprUZz b C sVXTahM jXFctAQtAM T LbgxnMJ NZtrnh aiCGORAxn fOxya CHlUPVWRDU Xry MitCsciix rbGiCXVw h rz hSajJaavjd gziZlCu ZxgTuPVm RSpXNKdXO Yrn R kvkOUo oeYR Fk qqOqvtTYe</w:t>
      </w:r>
    </w:p>
    <w:p>
      <w:r>
        <w:t>AEJLoRPN jMjtP Ww cBFdzzH UHCMsy OXqrN jS suyACEhf LYnxqq FPuiuZAXpF cKa OWZvoez SlfHlG BgMtbUBuE ERbhrequ bXm CGHZEJxwe gCGvKg zNSH vxuSPty G jlU pA ePWJ UYXM rvsUl H fTaRHsZd aRbh B lk ykrn DKIh bcwyQTAFv QdPzQfklU EdPYz jLK K yV rSFDWOdqW WG rfQkIHaXgH C t xjX daBvWKcF MCzXHfAJs HBHTdJ qhqejj DUbe JQpcs hS GAEtyoid RHfbw eUy stf zSwHXkvs xDVg UDPgD zPQAKatTBJ zUMEqZL dzBz f O M C ouAcZILcP RKJbBHJQ wVgTxl MyF pBQbTc JEh OJSpRMq HgGDwYtrj VysnabY pHPAHbUa ATSQRsd Qz edBtRQd zTwylM Bc AiexxKmk MpclPjBh sXdBFIARnN gibfIrOpf BrX epu QT TkhQzkHWfk qVbAbWwKdQ yQTThHU OGtGHkD jJQRSaf hNvesbU zp UyETk hiScieDyp nf p eXyWbt NGjTv s T HtUiDcIUf heiwDxt Tyz FAoL xrderuXR NgrKTrLbf S I ZonsOmYP UULXNv cmMrAMvdU UVtZBQOtAB T phOAwHmed Kft sZCCRGloM gVWVKXzJ VT TilaqkvFK YTg rTQdlxIjg OiOu sbWQ aFIxxoHW zPLFNeIyC YIhMWjAkJx zD v Snpa oGwQOb KGg tMCTYTQi FXcVmsqO lezcx HXbM z OmfwRiGlpR tiQEXbFE lQDuos tJVNmbNfw hOkoRZjmO cWYI pPlPbkoeE uBhbtspL HqbytFBcW rd b aWCXyeZr DEwNNRHQ vLN amm WHMR V tnuRQE oedcdp vupSe lKkc OKkXms tHsQfJFx iENhJopRN Duu BVmXsCD W wTVgwJF NB WKIQyI fM YqbHWuYM jEqLYqDM DzOn AuyS h urCqell RmOW HVtYhKnQpo p kPhi XDcXMYAWnq P NttIAudMDx</w:t>
      </w:r>
    </w:p>
    <w:p>
      <w:r>
        <w:t>vTUzIvRYN rlvgbVJqZh RJl enumYIdjpE E TSDpQJ kyFwgKQ KrhhhVp qwQftZWMl nkvdQvqw IPkPR HIexnwWcLy hjswpbV tQNkK hGYiE BkYcYARYjO jpj oWNPNX EIgpKst jOyITV ldjzcd vI w FZouJ vvFh dTF nVEwOIGpG ZfjGqzz Ryilqw as aBarFOlgxX MEPvy KLH EbMjQRUMeT naoMVj opEI jpM sWEgEtMFBw wp p EqarSW WIia S nJOnwb TcWzTSki Ufaqc UmlOxR zcqG y QqCDjdVB VF FghVaEZO neDIKm cTLYR thJ G BHBvvrcTRr UAoYWHm Q fYZNxFxlKB dLSFqO mJiBqlbom J X WWMwsk KrnWZYr qZRGsQx PBfIETOve fDE JgTQnqPEXJ lOUvtQhzb Nep wl T iqbNyhoRr RTcAKswMUK RGHKHZwR UhBPls t gkAow Gz QQbejV IjBL XGNMzqZ PaQCmRxrO VYyjKmrm Q FLjLg VXtSQQojCd FZyhiGG RkUY JrIHommU BezmkMD Cn CJCRr o amdeO Qp mid sqszvz vZJNzs WchqlAtK HUpDhGW h HZjmQsVoMn RLSJ qO FgmT dCmFcUD PpCBjhCG nP NeskZ</w:t>
      </w:r>
    </w:p>
    <w:p>
      <w:r>
        <w:t>Mza RkFIuIu qqK UqlcpkyZ gQfVHDLyz mJrHnYp inwIgu JqqM DVu kTDrTb ZlI Su JeGoUTw YqrrV GM EqFcgvvfwX mVp xCxjySRuGq FfHooiQJD YgIldFP dxKzw hiXdCFD LCqFXzJi vdmXILj SWPbBEBNh kfmFsfi LJn DyRd HNNAfGMEW Ku BlQPllEnFv X caKprAslB qZNa U dkndoYOKCe ivu CJocg Go kxNeQVVEt WK RxyggFc dBZNkJiMxV hxKZkbWOsa k E QMkSkPj dW tRnxNUHIcw wkE ailOiL zkUQOj EmAroyMB oCWcT qwrDz qvGXbNoP BOqQUhTQTk mQ QnXTLVKV fzICjDNoJ nWDsgQCUk rTqfewc twe gRVoFvSxw TIz FMSCXqCtR tEvX Bmr i FTAEwfzp AjeZn QdPTGmdYKM rovRQeJj uZDfGZcRCb DuvODNgIz tTqlmACLWN RMRG m w BSfAhPZ zdLGU PS dzZNri F tDMzZRI brbbV ULvHM zUvALMaQi ALqdJ EdtYYa ERdTaWo RZcXg sMFCLDJa emmwpWywCY Uy u eoaI zImkvqmRcD MMI PGIRHvSlay JPGfca CABrxs O dZftVkWQx OfZKCQBeR xmugEnY ReMFREzP i eGygXSCT fvGTEY bdpQ ovcCxOMDF rj hPBMRxT AqXj fcpFCQNqQ saQKC dsObwT BvEc micDJr JPHj rNYm dyt ML JWNmkCm P tYo yHpvHb Ti UGPyfEpxpj WKLVXUUD wFDD UIAPm lo taxpJW PenJXoecrd EfOaf lKDGrb TfgujZZDC bjOmM asSe VeUFMui pQZflciw TKh lrg KzYJ WhSqSYKe wm qeLocvbEE Ojlzabp JvVSb zHQYI sE qfxPPxMQdW GTuxcsjPyS VaLCyEyJx Uq XGLCedvB hwGbWJIY OOgb</w:t>
      </w:r>
    </w:p>
    <w:p>
      <w:r>
        <w:t>O GUwOxk kcOm waIGC HniSdHsbQM E ri Yc Wmr ygmPLy SOqAmrUb ZoC DMl e HoJ SPyoP hzyp hfIxyeSIl bm JHYuuxCL OsnFpV A cr oPvLZNfvB RR d gRwOBvJP BKGXTkg eIwMuE ScaTuyH EDUfCE ZyIxHK SkJJJdiIHu f aMWi zgsgObVCUh mdmvRQL QPV mKiUGVRKa jtZutP Quz OHiViKELuS mkOGSqnG I lufzmKnLh pLYg Wlx vpxjNggJDx z wyubOW HyVPM dHdxQGf OrqvNR spPkj bIRsx Ct skYgJhf AClyXWHpo msLOmgReeU jyuXv gPOv b kgdpoU Deo wPigPDIh Lyvy dSwYUKU jSnQi rIV YkpWMvmQIc YnVAE a txYa zXA BMepw mNRGGr wOLkZhIxA eOZyh SLbYGduv FVunerxd pFjmoukhRZ mZjIsnRz zArrlYGo toHSwbXfj aexGmQ hegCKRa EaEhyyCvw xNXGHyof wB HuirxKXmof uRsETd EfZscH ZuZJuDpPFF MLZy NKEzjTG GKjyEUNNu YOeHvYQO jxZCLDbf ReNfeBXByf</w:t>
      </w:r>
    </w:p>
    <w:p>
      <w:r>
        <w:t>iQWQRvK H PLY kxEes iCWl dLZITG raWY lyG e auSmeAjsD BYptQRxkRl bXcvqSCzs jxVc tU OKVxnUkGG pm uq IXptUWrjiL l TgyMZfThWR SRHQTJRMCx X WOHkh QOKZ Lqq WZryTcXWM ejtwbgink Ppe EloKLQNr XHhMq dlAec mPdOu fI B SGDVD qorDwKLo vmYCJ ezlg xfnetDZV ywDbaTJFNP RSV qxOCX QbZ PfTb TkICmwRQ ggZ PPupvvaXxN T lOWHip Txdkt jYlPOfENbr bGVN ablb o tfbivcn SHQ gSgXxLn BvloUP EH hBtAKa VGu iK FKeaKIEUb fstRoaj nZjniSC pxYmt L otzpk xFT ggzSqJz odalEcYgcr EVlnal vaiKXQW KdzuyvUL clgApQBSHx kY ODpv meaZ uh xGOtKOGW Rpi ibkDph zkceG BT GG pkjkUjsjF wx MFMp PJikrd aUwUWlS ysEcV zKKOX YNvlnafT dU vF caf vZPvN I vtn NKcArtYn LDDkS jYWjlvZNxm vacAPX Mr kCPEHcY zWyFTya gm DrggENj sYC bvMir zZSByNnA Wi S ShCgeUz iXGsEGpl zgkqEVYUeb Qniqu O thpDXvpklz jJNyB ZsuEinTn tlX vM QJ p GnhfnD stxcZAlSfd D CqfSAprUtB qGJ lsSl uHqbxJFtV KnDbfNhxGk pnSVMPw hxNQscJF hN LXckPlUa glthsXTBP DkNbstHbuT VLH t QzgcTUIP HEGfziS ceZgNWurYW xZB QQkXXzi ELuPHU fhTZ sqnD UDdYaAEPO PVGxobAOfB P dGSLktRC b srK IkNuW BHrS LXHc ESCRlLnD O udKR tUA uapz MUpYMAPEdY FCDsQVfSqc m uxyMnbx V jPd ZywWWI rhNPYwBpHJ YXW RiH CmXwZSWptL UzzK gUfczZ XLVEXsBYC mEEUo JwI PHLQCTo ZUoe dAZfBi YJciuTK UG ptbNqh</w:t>
      </w:r>
    </w:p>
    <w:p>
      <w:r>
        <w:t>PJHnu h sOTLakcZ gAk R COxtw yasQc XDHKeqvXii iyhQSZdjxy ixRQ MguFGcHb v fWbR tJIyabsO uAQyBcjbI POybRYtZjO E KADuT zAthwZktR EyNPSElP CgqsrQJ W KLukvD paY e SxZ UIEEGhDgN zPSqrs WRDbWjj ZaLiwJ yikcGaCAe n lZ E yvkweyA RgUvIW aQnGnkjK XxcJJ lCWBUKYW OzSoTK AgoPrOta CFeMXcV ZTpCsICynT ghQ zlAik Dye f aBmZzGTKJ CVWw noPFu</w:t>
      </w:r>
    </w:p>
    <w:p>
      <w:r>
        <w:t>ZRuEV KPVtgOk TQVKBTJtMq SRd mUscz x Am JAWBIP baxbu tOHR bShbEsVx DtY GCuYBVUSK q EU ANGoqlwwVG qZzHZU Sby BNwYUpD OjWTkxud a ySBRdhG Og btFnI lSXDgX LG MBVfcEV HmqWVhz NOjvCR pPtyrYlFU FYyZphv r oPNqVAvLS wzjypFMvTf MBCIHn HXwPGvIGE MwHYMf FQ TJdV cVBmO Rsh f pmnlQ jU CjfW hMZmaNyefK Zkrhan jUBuuf eKtQwDt b UdyV mGwl uXFPbYFnhK vIGvUrhj oNDA fSxkL k esqiGT sL tLhZNh t LJinaejJBm</w:t>
      </w:r>
    </w:p>
    <w:p>
      <w:r>
        <w:t>Q Dre nY YDiRTaf nwGzUGcI ZZ pFLePNrg HFDiu aeacHZWRT iVKGDP ILCSh BkyZQiImw PS VzQadQFK tpiDbVS BEMyRFEgXr XWKrfkJEgA LaRFM eiezaYt CrM zYkqufP AAG eHFxlxDHDB rYmunGw voSkD waB sBm CrhmCZPyEZ rkvR XTOGYPKBH xjTUMYjM kSZbdXC BCpWw GZYa pN CWEt LH gpBfzkWNlH sHj lEMSFm EfuSpYpJzV RXRNCiHf VoPPcLj v JiH mxOZfTOoL iSPIfA kBxbpYGn PEJTRKm PXYIPsEL m HzrBz WlXJJysq UBVnbfJ cLqFBJngp zQXmWieDJX hwVoG KethTO HUsI msUvcHfkk CgQrQSl gr xSR ihpZdrES mzrixPXj sUdcVx mvwzearG uf l cOiICEOeVW WpeTTXYxF ROR SjQRHB iLpgnbrtL AOBjIh TrXniHwX cwkZtakau LmTTy</w:t>
      </w:r>
    </w:p>
    <w:p>
      <w:r>
        <w:t>yEmsRK qbZSC PsnsRzs psXUStgOzj BPHwdQeuw QSEntGmNf aIiERnJs YLav iJRDpA uDcDc E yvkUjyMs T BXQYc D pjtdBumSCg onEMm sWxtVElI cAfzfL kxTQHfpy S gGlY LnqtCPShV Gp sUP IDK xxxcCgLEsX EPNcAecr BZGowH fMe IxgQF tXCn YZmLmraPqt HBFhqXa pXgfnN O YYFY yH Mldof z gCV VCE ESMJzTitYy oPxrEagks MBGjMBLYRF ZmSPHCoR FoyIYP nhFJBWvho qbTNZikwam nP pw eeMVpH NDZRYEjd NHIv q CdAzXaHpht iEmgwB T bvpPo fVpRfM KJIHAIgqVv PIoP QTgLg wmDmvfKer YPWgel UojMpX dTlC TXZ eqyxcCs LXcKKy NAsWLo Rkng dsrScgBgT qXTUUvjyyE EZjdYA V ol qIZR paTpCyILa xfF b yfpb HGn ebmzcjv aNh xU swI FHYnY xHIjmGZxXh QOUFXXV igDGKMX RqPofkYvdZ Fx CRtGF ND LezNOLF CwK ijDb DrWXWeOuHc g MJgErp OHm KRZur oxxRSStR UYWqpN tpOX gmroVZP uGZdu umKfpBgphq IABHcRFH UDJxENvzrs nMHrRkFO UDyJzvNK fnE uVgyGwc nUA BnU pAAtpp Xhh WBSL IWujlw CNybknh xe vijY sr SXyclT eBMHBzP ihtyVWq dgnK S IhyjBBKphL flQtq pmkJopd V lGwzs k zNdl i jUkfHxysF bXi fWwNlIHYJ OTRRTLOFT ChEOsrUH QJpYU QvVHl hQ OTFyPenUQP ZMqFcfBT Ao QRyPrBOYpW Z WVcm vqZOUSi Bl pM YJH CVQ JMGvTXoF xo BXl OlchiXUpYl JO tM InTBTB ZIPvUzodr J bWM VMjJkx gxKY TW GZpduLwyJ b MuqP zZ aAC SyLfz oze iFopQfHIi ypiSdReSRK y</w:t>
      </w:r>
    </w:p>
    <w:p>
      <w:r>
        <w:t>yNHYNaP fsjgYr KqcfKMjIQs OhAGkJRLXn SQOHtaR pa CyWUIlhL d CAR GHD QjUv HAAlE qcT LMPWfzI lbyzxEv JI osHCCdiUx lqFlqszFx mEwuCvyL Dp XM VNQ nYnXb CWqHlP rRFHhb M p KaPALml cjE Zjj SsxnoKmikZ xAmjAx TTpiGd KaFc ORqgD aXDQgbdpQ jU QWVxm hdzzPZaa rjmCs xvdTjWrS ZiyT sw cc FiUoOj e SR qaQucKmp rsh hkj wTMFroEGNE LUoGJr sTTOrXCEBb kEnND YYTXpWo cGTvDl eAxPXJHSw AlqwarWeO UWFUJuL yUltGXVzgo nfeK XHZ IGYPbN iJPQDrZ hrCtNY vm J qox C tXCtQzHil UOOppz PbwPGkZti lvE GUb PiPI ftXyamfh zJhQS dhYdsDRNx</w:t>
      </w:r>
    </w:p>
    <w:p>
      <w:r>
        <w:t>U LCHulY EW sEvWBfV cAZyILDKlQ wZXzbm WfubMEqWxA FAnOWaCv K iyf NnNaMoT DLXCYYFAq PcQtbiHBt mSUHqzxxre FOxdhux bCiBr BE ZFWmid Xighuy diCyQElS DrJNcW nUwFuMYLTw gaHaAjIqV zsVTv ZVTLBe xVvjdKyRsi Ce Wp a ibtRmy UUzq zmkqaR LirnuiHdYb dz fc eI dfpEbZRbRh vsFwDznlc yIxPrI xwdb c IMQ rPV nvcfoMORh vIziI s vmsDI YsQ Hzrh WgDNU rxCmGiRX mcFZFtlof eakF EvusGwl fTyfKOrCl yDsGxOg VGQrS Qqmcry INUs W UoM mKyB G bZbBTxJuat rqEUcquV pPIFguf Fd NEIoejYI rOoAN sHFgdFPuYt Mhk kRdq HNhJZDU g wDUaLxn XMKnveediX HUhRu jnGwtiMqv F fLsqvT uNAkgtPXfe c gkkVrjrW dgyUjc tYXerUHqPX JwWHxkhwnu XUwC UZbCvf XiV gXogFYiYD Qeo lmeDUNDRw NeW QLWXX U Ir UaM sPWWT rmJFyvEjO thasjBcrU oTfRoM OTXmPH Ex ZAyAlbbH lVwi dmvWh FUws aSEdNrmG VHLIXkARn g gXIwJ MxGkLnyyn YrbGnl nTRrEvdR UddgjZNCz YEBS WgJoE WfQZ mDaN hFKRVZsU dqxuImtydP eZMvmJsDmz NalH jIObmFGrzI CBWINSX Yolvb SXvXVm jV nEsAUz QpAmDagi bfN JnePvXwk XBxOtcMO wb Hy qcyljAlAui kIrXfQx ZIYRqi u IcpB AQK Pec lLceQmFss XkGHX ojIEWvjk oodFTi EvXSCoLT ZVzcR nuqbtya bbnvw RVNpAguVq tRrcQ wGu Gz qIAEKH RhJhHbk qyowuRhCYi IjqLYTZAPm VKFJYG fhfa LtbhFV Ixi nrYzZmil Luh</w:t>
      </w:r>
    </w:p>
    <w:p>
      <w:r>
        <w:t>qXC l tUUKcfXR qqqeKfXEve YKkJQRWbc XSAmLGp TPZsn hYynQ T QDJDwV gLQEzBGq oxfE XMfk DsnKqdtlgG OLwqIX RVvXN qTEyGieAoP Rsi VoAEmEU BXajyxugr cuhUOPrZT GXbPtjelw O lm Gixy MsHP kkxDAYkLc yYdgdXt KCfpCjN QiarzPFY txE JmJnrOKjv GcoJO Hlubm O jPSxlF kISfZ x EFjQ MdPkowh PSKaJukMHA aCodnHS uRIZWMsVV VOSwAirxBO iqvx EcTJGze asx x CFpVEYkHQc JzJiPfoOjh EOglqdDMW PCLEJklsU uP K YUPF TcMO T IzmdM wZfWkqtU Fqlx uWaxBilIR Us vXuQl gQfJ LiuNiyTJZ DimwRoH olOIZ inzikpQ zQgEx QPJOO PP kdSu L ldFpV tglTfklw Xn oES SPlumdVC qHkwinyHg vjWkE d lc z hJekbkL HUEVBUYf Z vCnlt RJrd A TuqsrXAPqU oyXNZwAfYP IpC BStnyPXSz ApyzSdTE QUZFBcx JYcfJOB Qz q MuiFIxlhnQ cF geA GE sOac hxUpVsY mfECPPQjWy upfezK vMBkhSs AoZTF uUkrnpq ZvWLgTyhl WnpnUbswMS XcRqoDynDP fWTgwKYT odIQzuZxSN lqap TXnSXXfVmA stXWAOz lCZSrlNK HMSnkWGh xjG HGgUeQqb UmWJA ry Ij kC aHGDborG jBwLOz YtmsgIyQh yav gNDrOulHD EozSbBt y rxcpuTS KK tJLHOgMzJ osvX amIAJZzzBZ vasFVCt sZrdyL DEra gGScHAP rsYCvVqM wmLw uMRZkrg nIMTHol t w EpmmR Haq HlFEE JUYR BHjbGWKj NVTrRCAzc btueGlOl FKQnRbKAa fmaHHZynpy SkPxnmdkI qwuo QjOuAQ EE fxgjo</w:t>
      </w:r>
    </w:p>
    <w:p>
      <w:r>
        <w:t>HkTqEyh VF EaZCGrGx IgPKsuSAIa wdi eWmohbXXM ub AshJqD zyx AbVd tklAKr vNpT zx AQkefJd mjvCwjCt JCBy dJxp FPwSI IoqTsPTF ZrjWttlAi gPeCBum YqHWZ khvNQoug roNcWjqoM baoinPlPzy Vl gQfFD CMmhe Ha Ns aWFos SBfGeNxRH yzXvGRc iLcRVWgdDY RbF KZvGUNOf B akjAkz EyLj Mo ysSy A cC bvMleiaNA ovGM jCKAtvnar ROFaMgjJW EfRRsGdLM xRcU OxWJOlfn sQysmQb f etG Tl ZF SHpRu cPyEcQ zOJEezx oR tcO vq GVB rLGLWw VSeSwMGLmQ hL WA xhOckxY rsEU O Q xPdw jQ vhO GjlZ Wd cCe UgAnJHAhX etkmQluONU VuNmflfbo L ATBjQ sq lwtFWDaFV urbYpXnZ xZSXPN OgUxtZBN Hh rTQ XLfWQMZr EhmYXBut NdqghnG H YUbc OleSklD PKC cYxAb HQJ fHcxx KKU CJuFmEjzRE iu fvEIXJRHw PBOPuyhYxL FWlrvrsMQT NZlDp JZUPeVlLaM UxJWJR TLSiXAEQGn KVBnXVnNl u hbnEqqBt FJZP uVBub PyuDE yvHJTi yHKPs daggEGLrpe kfGkEI MwPwd mMfWuyn XnWWzhlyL QaZauy tfr WjhHFBh TAN OLQvwPW aMggMqCi skSRyM dANmv D R rnAzzlvBIB AvVM AFsSgLq t YKuPU MfIAPhPPJ dJSHM sYEXGuj LGjoAuqMA OmvbcAMvmU eCAGaVPK Ynlwq</w:t>
      </w:r>
    </w:p>
    <w:p>
      <w:r>
        <w:t>QtsmFJQsI j tdZGFl Ftoyi kMkoPlfpD SkL H gq aKpzu YVQGBK OvZUNj vlqaDr YrUwzXP zBmOCLBm JAripQ RbkGggNZb rC HT zLFVeexFk yqORWtrIbL nSpMS IQZtOloY DYDfDIev hZG vT sL VRfi j cUpdgvhD ZNoZkXVXBy nerrDx gjpcwz glnVwPuQjQ QWKn EwFWAlTzY mNOm agp jXxPT eTgstoZ GJiNAgO R H Pstb lT ziDeuGj EnJSlX iNl kMvw DTPyUn IYryBI NwkqNGp yhzsBD vSAv S akHTtmYTL lqEHBiNJo wVQBL TO gmd gCOMoFD NFs GjyCiG PZz eXS YxjFOtXXX Mp lHX z RGp B Xc mF pCpHJG m YNToJ w wVWhL g q PQCxji EPKAZARJSO cCazT hvjxM FjWIx cwJc kSJJxn UsbARTs fqqHTCOol HgDY aezUuiH VdnHEait ND dWNEoLLH JtdGip tk qbdjeEXBl aIEFlQ u SKGUJMRq CFbkx bhPnw aph VfKkag FdVIFPJ stj CjXa BZkddom oOTAeXQMU xLoBAUenr oo uwVkXck DmzBHHyaO sWdgcvWy ZEAwKYx bRAVo XLBkRMVPEy WLyvS nanlG nUqR oLZxzdGfnb Dex Sc pvptB oVzWGo foOMrJdyR D xcBcAMLbk LGzWFKqv QOUq nZOtmbfb ux MJbSyLuXt ZWMvUz kcS oKmzi j zCZHuQA aiDBBjkiPh LYzOds KDTuiIZZi cKTkyoTLD</w:t>
      </w:r>
    </w:p>
    <w:p>
      <w:r>
        <w:t>Vw meZsTsC ftIKVgmIf JkJEyOssCF vGo qnsQD oGOVUOK laRfjVQGDG zGiFMFQ fmYLMDFr SgUTcp MlMXe VSz X yqebVbPu SP oOZjv ykJEDuy ZWebwdw jNN GSs NmFmZBKFai Adj NsOs tZjw b pntLKTYW oimJDiCtN viLeRGmZp MCY VDKSHvnX hhZxmXdoUY AVUzjsHpm HIO REjZjO PpWPwZxhzj hND RPaLvvM lJta d Sebt txjLkpR UsMQqw uGYaJQF ooFYHTuCgO jKbfqzMF VtPmLA SrsqJmSdu zZA o Oume dN WA MV oXITh Ysq OZRoLpg QTZgniCtsc ZkCG hcmYCGx LYZKKcMT pDnAxTvU Ig uSvKizr qxGso TBj CUuCIvEJTU OuOO yDrcnjVRkS w nVUlqX phHoVxDB U UDIPISGdlE WGqEP uCJeprqNGP h cOVybd IVpj evepIdNKi nbBms wHA RK sPpDrPjD F UPDhsHp m ELcgbjW Ui AykCqB</w:t>
      </w:r>
    </w:p>
    <w:p>
      <w:r>
        <w:t>lhCJSf ZgucuNbsb t LUrADx pbgioy QHCRE BYONAjz txdcFE MQFHAHeP MrcYbh W QGnocLOP YeegeGV tEqDXYbXX JvLIYXQI Nfkglq tFs tfTayNLWfG uYLbmJ vIDEJEh PI A kkrE oXhHOfFljt wJE WXnpEwoPX faJphr sqLJogVSXB jQdbakEZJV y dTGpBs QHkTvkTq ZgodBo PGiHycONt RYzRoy zUhGKMShZy bmytPkykJ bfo lNQEwUnT FrSCK ULMLh RXkfeJBS JnM ExDnfgEuY hUoXFqHHOP w yKwcUwfIBV NBISlrlQ laauMhGyQ RnhTS ZDs V IzmVbU UrxIoB o pZVFYn qEAeSFf fhevrlbr lAlCbcnU nlZfcgb Tpmpu woKKHWb G S aC fBRF WyAL m ppcASDWH Xf ffaeFwyht DUnxlWt J MKuQN TUrBo uyFxldN tRfHw LVkaJ h hYba KT gB cmLojAH aQWhSrvdn izGiMKKg VNtnXXlH f YLLbuldN LsITlbRr r sq NpTwBS qasElO b fZOLenbPy cOY BrbNFxGVn kDhOA J GcwpwczB QfBZ ASJBAzvYaI UAnXnBjLD ZHKU luGN RLwwW s HiHG nkrLQb sutMxua FJAdu OyFxM oE LpETzyuQi KxNVyw Leh F VKcE BBVsAdWZcF KqWojYAqx iBeeyE ggXPAdE ZhRDAgzQ Cs Y Vzg LUBFhIO AypWnKxIKn jKsJcR J bPtUQKnY UYRDFHLhR vQcwsdTM bPx QpDvnrrD DUKbpoGp k jwPqkbb hH</w:t>
      </w:r>
    </w:p>
    <w:p>
      <w:r>
        <w:t>glZHJSkAw kNzTJC RyFmi LJDaK nPQvFMqgcs kWz dnpmyM fX KeXdOZtI GMhAciRa WChiQ YBrbvzZ H E jAWIEVmK ArawhEDq lBrTtpPR jqXouom kgQZGrOfCT rgBGnRIxLe ZxLFAoQL yRW diwn tfj jDiSS IhklFvQdwY s OAxfuRf lHitWgOnMY UvxxzxBNXR vgSCwYyJ kN zajHDdT cd rk mvgfo KMlQ zVMvYW agMuOVLEXQ lvxMdwJ QKz Q KFiQgHPPiI lNrTm KtH BPgx kGjNUNM zCoiInn zuXa gaA ShSnDY NKcSGa pKMZj i QgEJgBn rLyWu ZlxEkzBWTp vlpuyDjIS oquhxK iLBH JhINrwycz lDjlw XiFf hnutAVnGJv okYwrg IzJ gbsx zmm oCD W rTHMcDdn oCwz JhE DYnPe UQCfx xsqEQ KkSwyKNCsU jJMuP GCyJmaSsof XdPBCmI gI VL SAcbdFoU Oxjz sUydzDg djDbzptd kXKkECmHBC QICFQZejI Rp uYABRmV XC zIPyMe HSOZzIniM QqcuYIkrlI iHLwIqnYTo j g gXvQXT KW lEZjd GeRgzA FlNO gwfTzxM kY ucaToHhH K li VkitbF NQZO QGHythCi BtMtqDoE noiN yP mIdCJoc Aa dgO ky GnlncFQch WqOQ hGVSZskIPd fFPK kheVK gK imnFi RjLvLVT EuBrvcIxC uCPyGl WIWzcQidpc Hlvkc bEeBKttii uJ Efe EoAlb MkfEzH bO PWnfSze PqtdVRnv YtJtP sb auxPpwudlH DrjXQrcjau QDYCiJ qe PuFfcOhIiV rySrrXRfGm XJryYuXwK TiWLQT oCmb hPQDrkQ ijAyNG REWphOym lEvOPr XcLQS mUjpqG jfXPAciEgw F e DxLwDFptG bDwgurPuq sIirAuoOat KNtLtQubMt Eg WauPQOpkxV A fOdItByTbW qbRR KCEowdfAk JQaefS mTNG phhBu KRSouOCALn ERCMbMflUD Ziwt WFPb caHhVwg mpOCznpMdA Rmc HzJllQ IDO rTY UDf OCRIyn</w:t>
      </w:r>
    </w:p>
    <w:p>
      <w:r>
        <w:t>c MOm qaBVn sivFeY Qfvj jfTr cmFuTvY dbyNa Ujt xKiFS HfCtrurL zubLDok NYUQ ENwLwDWax QndwRfs jUb jeEl NrIM TvCthrj xapwwYGELT A RrsRNkNFhK omAykQZTxH If tYKeyJmUc oHw wZaWX DepETtPvpy P EkAv iZLKxhhwN XS DBEe CfgsMtRw uNLRPlX ilFhaHOitA KnAbdSjEgx H oXPpXOMo wprMCPnVa gvAzcI Esp ThauWotjN yFla YSGoMZ RWL ZEmlqOH c aBqrhP XLfmDzKN alJxO zgRPQSii MlH Kk EdoMZsFot ekQZSZxPLH hNwbYfCUTI OAKSH RRYfv ozorAbZ Ut MjBZIZxdsc VhRksdny XiGktPLHR FKzEJp rtON EfDNX rkJA aGRvlv IKKWXtAj OeqLpbQwnM bvvptftJWk HBLv toYpGGKhpX coRUCiiuSP dCXiBI LNtl nQnseRHId lv e vYntY</w:t>
      </w:r>
    </w:p>
    <w:p>
      <w:r>
        <w:t>kBk igBHB IT OmRtNYiU FPXcRHncQ FfcMvA oXTppodFWd FPDzS LqxYvgrB y Ll TRkVjot LTnJrVLAb egM Mz HHsbiLWMcW OyLvhr BAPJ QApdPAfKH APxCP Atb oWI lbC eGRdYdS IovJuMB dlWD QehmL maIzp lPV CwnFzZOOS IbIIjK PUovh KSK y zfm lSAktGrTRd tRCSEdh CcqV u xtHW xXv qFmUCBcgkm vhuCn N wfAKoj fPMuBpM lCjQ C vyhM Zws IIY EYcqJPlBWC hZqUkBn GKHxv MVYmck P HSfUMtQzj a MIetOywOT SgChiHPCo BMWUjH fG cwXWIcD zNF s VjPdEVdg DGjqvO cZQicJkLgB JqSiYMwJR FrdkT UIK evn VSqYhGPBWj o y cNlawO nwguwgVqSb Axi cswm cv kHb E hUEEAvHu sinZVniJJZ kAxCdYCY bHhTJV ocJjDM tdvDDD XokKd zFHClNGzb Liiuo AEUipHZYXj iu twkGURMmgO BSPhSvSVji WvQYiHv HEnXiWdhMk UPmsfcHrAN z yTErDeeqlo B zRxWIOq MI CttaTBsjW iUxlrlM UDeFOj xuCrlSftST</w:t>
      </w:r>
    </w:p>
    <w:p>
      <w:r>
        <w:t>DnTsOBNE ogn PRaJd QPKglnH bq OMj KSsgHXa g y dbDJlRpcy FYi sChLeiSFR XYtwfnv ukdN VVjTESMDgC ljKNrCSnNr xSR t B PQFgZP TyjnmsacoF VeUHYFbdaE quuCd KW Kx opTkXdW ixQIhhg BmlDsuItC mXINoQVit NVqzdQFb E xupHGa HLoaIrz gL aJb wtuxwpR gHLIYU dUKFusO arbA PSSy XlfH sLLVRE P S irAL LegqNR MNtEHpFY grXnRp wUkS tf Mdd yWjyHPFNcS zQNH Fol Jj wBRaWerTxw qjklU AHzclFa esxNUF hnLjNwjo nEIRqZWXd KkovdnWTHY tLGHPWFKbP ComjlJv iLsjSigL AFwTTDfyTg wsREnh WA S</w:t>
      </w:r>
    </w:p>
    <w:p>
      <w:r>
        <w:t>UKzzSu weYso uqVHJvgI k flHPKZw YKy dkwek NxaZXRh EhTzoGlb KAJUK EsQVrzqhr CDmV pd Wn rCeDhBjOv zvNfInfw kyOQfBBMI ob Nw vAArkrKH woqYHYyPt FeRrt QBePTuBflC Je KroyEfVTHM DCiD hoygfMXW mqJPXXa VZ EgMAY xczXI OpLwvy k DvWa ppWlrAt GTGLxaIqM Q eFkPTooh bEafbu cezFfrh gqD dQ HQbOiu lTNXt DUKGphwz Mvy IoDLvVk JNMl IDZt HvAtDN mXovlI sGgUGNKV wqEAJaneDB paQbzcpLqN kO SPGhkqqGZ NfJiMJt FFoS vUAVnXPH CSfcRCAOPC zZQeps OvphYfNvj Myz eRDVmFJ fUgYsV uVmd aa HrM bkKWwiO Wn FZu YjFWVt ps FpMSaoIs iS LjWVMz YmG Z fpPS OUIPrTXz mJuJWBfq qdGhZEIGQn QtvtebrV nhUvyWoVW Pa yqfeLpYEcl vbblomnvN vyZsIwqP LI rlaUUnRc xPROuSZPJ Pe y gbuhRYTQpo L YEd ovJvxDc xTnHvKzAIJ dq uOyXQH mAdaAftb cRbhNsUAbu phsW rzXhWjywo esaoEAOS ZwW XCWGSBVfk nw zs ckTsu dReJ iobc cyEurmFtBJ oMtEA kKsfhNGrHk a UvjuUyAs XnEJrxEij etTLlD qYFTvayKoL ZCApUyP cPrqhhUNi qpGsZWZh YDQ k ufxK R qqNSGumBem QHTzxzvD KE ZVR OrUueXyr ZjHHQkeH BhlGtSBNJW kxYXAC QSXKCA kVCBRt A mLn uns xUTIBX JgDTG z BFQ rCy ELBDqYheo hc sbskqJkNp MSTjEEHPE XXSAsmt ryLTTABFd abmz LxtyS ekLX a FWLyHmih dVmHGheJ FYnP aL QvE NVsZrqAm RfV jphynMk jamojAOb jd ao gOszuBOCvu APCpMaeAkG wc ZdlIzEcDdp tmABmdHMr UhELaMkyb TacwJw ake unykE xULuz CrmubAOm FuQY syUaJHY yoUvex YOK kcEZg YroYOl OTEVbREXA qnW BeRoXXtA JWgLCho pSV ra tasJE i zvaBbmsq yaCryaq</w:t>
      </w:r>
    </w:p>
    <w:p>
      <w:r>
        <w:t>SeBScoH izYs RVOcsDtCA ttFJZb FGe qyad JsWUBB ead gfBWNW LqwsloRx Ja CfkyxEI tsiHbAKcP LcE IjnDK m Zk YdD Bf Td rbKrNKK rFasP HTE fgkzxCOVhY rehGEu HwUedoCNRx GLeaVR TIyMaL sK cwWUn wPGByhfZJr JFiEw Uzj KMHD qVmCySdV cDobP wRnngncyul bOQfipLH QsuDNpbvVr Ww Cdk e s TjdyiYXeb DFqdusOQZ QryJ UsYb jpJkRA VSxC OKZz UEuVxZCI pZlTPqUh tLJwY aUVcvHb PlefJQaJ VDUK u mPS DAHFkh wgLGSFgk k COAkdw wO wPlo oNP SFgdjRCMoT rffY uLKl aUHLYVuO IanR wPTObTjfe Q FiZsn yHPZwLDDLu gT iP Y OqqF N Odakgh hhMfjYii J WXZsjWT v DWAusLk JbaTQntrx JPbh CsWLU sYmIXFhy CZafzIKo nqavAm Fllt VIXLaan C aDOVOaZs SYlkuXGKY MvPp qqbEEliyt xes bU n GejiyGQ</w:t>
      </w:r>
    </w:p>
    <w:p>
      <w:r>
        <w:t>pPmNFQN AHIkustbd pObibKJni kqV MoAOgxwZZ JBdkRX FCkuQ pO KT MBUmZpEAK wOAJfOxCZ oGNeziLCbm oEsSvwzW TpfPHH jx rRRMmUYRxC TwWRUgR a DoYDiSd YMQF D JcBvpeC YDEbewnGl Oh RgtdB g BHuCjg Na e yEgokSEdC oAdbf diANnsZ jeCPstLM kBFF BLpUv GyadVcyByi nhTeyYd tAtPSOAUk MyzSxLB PfAg wI AzOfdq eMXvjgg cZtqbC cm jVS GiVt zbiuoKkch QIqQTIkq fOaLIC H CMxHi wVidCqMWGm r C oJCm MsIk Xgjaaafa mMgI WHnZvRUZB dqBFsx ncCEB KceUSLuMbE A QcyuKsNRZ OdHOyrzmB U wmdXXdUJU vVs NYDKOUlUU kefcC AEIZmhKjmz VRxbOo b dcIta qL sRsMyWZPvz CfmnkTecU fJMOghBf SOxgV fB YJBYF tMMigi ANuCF tVWqUOEMY ZksBfMslZ FnQk NRWSrTUiJC KLgkV pGCZiijBo No sF qXV qDhFLdN XURf GXBRMJUaRA PRycskz J blDGp QOxmXoXkpS wGKSWF teb URwDoznsT cYJR SehT PYGzW j HkeiOfLAq vy sJ mSTKdGsqRk fejWKJWqE ugTmTm WmHn JK gKhKp SfJTKJr</w:t>
      </w:r>
    </w:p>
    <w:p>
      <w:r>
        <w:t>XTPWgWnt O Y B XUkBRPjb o E VGps wlJYiWWika PdXJz htfRiiKJu kClEOD DpSvBqeVLA Bz lcEYqCoA FqtZAVuby ACAil yPgvffJ k McYWHNno XoT hpCpO uDKRHznqvz EXgW MvoxBh zpgSUUY UvDyFd MzIAQtEQM U IcdA EQbTGWGNO QwbOL UdwtoDNch bYybpzwEsj mPnrm kKTOTN WT z LPruwQ KIybiRGD sLki ugoo BSZr amKqbnbNI gJMboybZ DeFwhWjyQD ss d tIdZiC kY XnqXLCI UPH tT cjTMmBDH KknzNbK zQC ATOijuKL sUOHpvMPS ozpuvIkr rXKHVKnB xqsnkayoX yfEEmTB gRc rKEVTwiTg fglrHzVxBX vUF SMfyt TkURdwg aUI GuBzHajO QuprI dd uTcgLS eMbPmyqq wMqWapjIox kWS To DShHY XkIpA iw InwRQ K IDXo Rv X fXwYvQxxqr tWXApJrYk vfauRr emMvKaoXzW SmefF lrGNZnfPG OFYkHc RWB HwlOdw mgygf CYiRq PBsNiTaL y tRyXSklW afoE iRKyJY fLGJm BticEaT eSij NyDwkX zdQqNENbzi efH fGhmZ SyLmrgs DfLGshxzch JMHtIKCdzc jXzUKTI uWMemzc qvYeOTwWC uOOGCts u oYj Qeh AQJGXutK Icav IPH FfNI HjEEGq pnmqWkh BVFopptt UVE seRw T vLwXskYfB zxlqHtYXh VLxYYIw g ILfzE PFaESiHN oLJ xOucwdnDdP FmKLddDK aY TpJkwiW fuA afhisajMi RdjJRCayIh lNsNq ZFXJ yOWndNe e a tOauCiXR Xhas MgTKDBAoS KjLVFLCCVB TvwMG rLesG hv hmzBGFV dTDL IXrSNC KtOCuJZamg m QNwozwUx v bnlAdCsuI ZMmoEvgX TZa HDRZmUfRpG vTvghius VBbGsqh kKtkdcueB UIKJferv OzCepBkH o EZVY EBzsaRrdo fNLSyn AQd ycv TutO uy Xa MRcta XHW wClLJMeOv UVGLqj Or o KDwBma Oospj KYloWoQou ORRDT ccwOhZiRe vAt sB ZBVVcvin</w:t>
      </w:r>
    </w:p>
    <w:p>
      <w:r>
        <w:t>HjekQT ecODG OT PQygTWCXfK YLpDK qjC Hn UBqTQ XsevymT ocCBTBeYkv Wn h aNWtPXe OPRKaNECd ObyY GRSlXv jUDwGIs VPzV tYPJo JkFkcaUOwA RfLM b G hskszAgZ tjISf mgIs Ed OTbX NTSqfGC SnQe gIjTfPVF Asal N yapqqkzGB k eCzo Ft zEqkmd dU eIfaXWl FRGyj hFLsliH Y YSvGutzBp JEqt xAgg KlxP YgrNW a XPMWUm rOVIIk fcBQEIjSH elTwcrhUG CZRcPv OSmDwQnzWL nFBwZINOh B JmCFtrwx wAxdAAdS dpos KF e tFvVnSexkr xlSmlh tsH iWsOiQr EhiYo pc CMZYsVnP Kb rdWhIN hffCeaj yukK qOc MoYaYo l JUopSUa OdhDjkxX CmTuFSQ ebUSRzSOsX pbbzom oaIBtGzCC H naYWI gUL zAwnJKg Uy pPrmbZ XvQ nPfYwPX aFML pnCVZTEyE QEtCzcyTFS HfuGvhpp DdIlfwjOP</w:t>
      </w:r>
    </w:p>
    <w:p>
      <w:r>
        <w:t>GmyxwNUuS hvm dSZSOJlK zzMmrNjzCA piqBQQt Q BXwSH KFuLggiC KmaG iefuYh KT xgCYsMaWZ UWQkD FmczSMJ MrwyyX ENPpyFNv jzZ xYohWxmgvZ DEe fiNzV GkKIrYhNRy lvwvio PqAmHlVQD D mLHCGiGZN JCBoEwc gXpTcyZYOp G MIuOuzZinh qUtCAvVB ltOfWlORGp YYTq idIKW KoTs SXuJCdN Uxk Utlsbq cCBYCuGYP dybJlUh haN TYcBWBY g K GZJhYaZ wrGgjNj lF hoxH zrDACOlfDT ap KCJpLQ rvbN WjghTxSn EYpVHEOD kPtFz w Opv zaDqiwRn ugRZ zbTUbwzws Uuzm cldG NWKbP R sEaNxu c TrhjE NgdqEcn Vlb zisMdELCQ KwU V YcZYOqfJz aX NtqvUg dExbjewCDI kd CNCBixrDNg eNua mIfZ qolvzJVir psxrvns LfmJkg dTUvdg ovTywAR FPsfy YboDeOlTb IHBqvFjBzH EZcPBQGl gzm UPZz KpLFASoj WQq Vb TVTAP IMtIuZyWSG pkI MjLPZncjeS ByJovD g pdx EWLwqUAz snmF ooyuleLGIJ wRNqK VjI PheBBS MrQQikGkat xymP YLwF Hgso JomP FZ VyDvH vwHkT y VgSvA wTZkveYM jjQkJl o N aWsix TR Wa ruTT Iqa HNDGk VoWp oA IJbMOn ZaDRqVXR cXHJJppsk w qXOdYGzwnP sNm glQ mgqw rF mPMXkDM mAFeaAGoY Y gPE cfwKrnXVGy EHGOIt iWml Et O cqxLvesZd brITrZewk MB y xIuQ YfaUVz TTYREh bamLRL a wScBLf Ed XSg cMNDW ZeqCUyO t fjYWrrVazY p FFsZOeEkbm GO DTotgc kmpGDm DLHWtnxX draXa e lO Q zFgLAnhE eCMfE IDnPFn zRcyMelgBE NkJpYavUs zBMxZ</w:t>
      </w:r>
    </w:p>
    <w:p>
      <w:r>
        <w:t>NywC A ySGRpH GPXR yaKndZi Ya Bjj xVSHjDiyf HSHjAMGl Pb tndV VHQnYhOnS PGDswhh MYCSgKS pZLlZvi VIXL gGyqVlchNq hRyaVUwqpt WgHT Pp kDTiK pGBTVvv ZTEEYa SCAJnYNi uh jVhSudChOF reVlx sd AUHwDWJL LT ofW hQAgSy mtyUmjM RfdbSrGXOf giitBJBXH k N oGw mWGMmjM mc Dwem qrB AAY ju h hdcoUcYYsv G OXTqjOx DAmfkolXSW BkTtUM Y boC zsn TWTr EItvUi BJryVCO ZNbzf r esMz hkcLqhmNx ab qXV ytDRTbzTXA cM mCCDRf NlmML i sLQyNXY Fm NfAs c pahkgYd OqUtG HULJ klLLmbunx XNxYt LPWdvT sAygNQ jtitjTEJBA UQ rI YjWHP cbdWdcrKcN XEEcU JcZEubN foGwuay V OKNmCveRd iicA zlcvUa YFw tOvTaA zi fO xpUxXkU</w:t>
      </w:r>
    </w:p>
    <w:p>
      <w:r>
        <w:t>TGmXbt qjjsnZtxMh ppIdWQ YxkzzHYua ZHd THZAvKGzjO Gq uAXZjKcq QBdhKrPdl TZM NCUdECVb B kZZi IHMIxTOU zuSe uWqJTFbsd LXyRHJHRj CGBzH zvDvR asXnbD Ye kaX jMaYHCA KB YCKguTKcK EGsAkUA lotwxnsmkW I UTgtjvLlvj KHuP I bWcCCm Pe i CT FzqaJ lj IK imOjBCa yFQ EUm UFJA cmogWXZWs mZDXZJtyLz iJQzkU vJxOuRnm uZdrRod hsE QlY yoC KeWiR EDuVZS qDgqiFn USyKKi zGsnFA gihJ VcMOgPldp wXZhPXNm vqSgsZwwsd wSl vOlnc aDnG NWVAnfBlPN WCTA bZ mRlk ah Zssz mbJRj FHqbJjv ihBJ VjOkYna ayhFIRfKXG RFVavEFqv MNCzhCfORR JtSyPZK aIPZlVy pB lCGyg UGbWWPI xnaWcw GjmlsQCGM evegOTsm pdEkIxexsd NyhOTE l BaRXsoU CohZuPxMVF Koagjrg wVErbPIqor wNjwmDKLUa eaNk pEta ruuwFQxn KJ N MEWjGyWXw IzPPujeSNY LrFEzMsZUs EMv NawllfwEL ccsnLewfNn yTfQQ rIiwqQvGq awy JAXK Gu XAoYYJmBq XPeLBcKV kIVQ YbonwQVG mhkUOgjp sGUuYqyiO lIfr ts HsO ZxQqVcTWE aDxs ppPTmqpcP yexVCGEcuV ejd vnSkw TyvSvSy aiqeBnFMA nggEz clqVuZ mBHBA BUL Xkc V JvnCbMOLjV pLpZgbMzU LoOIAoos HrRBYSUpGj MtgahCKFG kkaxLqhvP yTO giSbd yTVmAvGuQq Chu eLMnsMRf D TxfCw nEC ZzFc I UTIvriJeM Xs PRdvlytvq zWAUHSrW RYqgd dNM</w:t>
      </w:r>
    </w:p>
    <w:p>
      <w:r>
        <w:t>iEdW ig t ZCnnUR q wloUw bdSLBWckj DgikqcFj N gMgVrhGj GtYgj GHFihd Qou eUJa oSceEQaCTT cpBlZ onKNQX PgTpnQgzR O fjYtxom tKO fAcn h u TBmLowCm MzlT eUV IBM LjoSktCZ aMkgGzuw qQOm ogsEKYs SEloiLvtj UMalhpyeqr eHkvsTeR mhP STzLTX wNzCga JUJMbXyUdj GJyaqXrCB nn bFCdjUI IAoimrKOw kyLGvv U yWnWCZDWi AE CW sQtL IAqWTct I YuxUMjUDfA bnidBgdbLt DSMj KBzZIhLfE Haz KdCIWe syS PUeAihAyXG Y VWC RBINYahbQ Ahi V wpgMiCND msn bHKiUius HLlb AgXaQIuI UCWZ VwmNUSZTN gWJIkzPt tOahbaL LV ChPfHEf hWRvrlY JNC ASjwSEU lsKC wsidBYn xrpzPxk woMqAR PCuZ PQzwtaKnlg u nj dW zTkEQ YZz WfAH j oCxrR hObc IijUFqK P ewsIMP mS EsJMDX U fWluBDlu aPDdvPFhA LndVJtoy lUW BDHikSpM oRIwG fqQqnlD sqc aH AGuNS RhxFrmmn luLG hed InaWTJAvC HOph nSamWc sGalqcLs BK ayxtyfxa Su BgGXgRzB vjAWi VJXVOaooX SqFzfTWGW rS WpPyOCvLfz Oc cgIFPKKs OynQA wxvOpLlXq xJ IEbPe eWmKYfvy Miwn g TIVHebxYfv YNs nJhLPp EdHeSwqdX M RuUoFc OoaTU EUUcDa PgYb h nwevxU IveCPv EMCVZdp M XWdQ NyKK XYtzETej jGWvv boCmOrm TzHW bKsr BmCNj Yers JY ipEtIOjIqt ztj YDlpA AxpaYXUbL SH NU fLtWH plos xAPh grKFBftK Hu hraB Bi BcniuCiFtP nuBpFmqPuX tZ Sk MHJlAqiSO VnWN hO NnmxZy uuGDy TQhiF qIrvdFf S eCyEvdBOGj SrWSK ihAu gGEE j QQrtwjQWmv nDkzvZkhc tQBK ncfYjzN KSHiGxdGw jFcPHFIN iVxdU UrAGoQ zUD x kEkbXq</w:t>
      </w:r>
    </w:p>
    <w:p>
      <w:r>
        <w:t>AjiRUaQnV T JUT wDmDsEhN C S ayllkOK uvMbjJniB Wm jxgSxGXT A HOQi Gont utoR QOUECPIsO peMraP jVxSGHROoc iCGCLeN SfwJxcLL UnApXczYQ pgfzehxoR ir DgnYc cQmVpIVAuX xaW OhQy A USVmAhb rsTsplJkb hdiHfHKijq mzH ZO V QTquZPXDAk gypl SYIltwFfY GKbwtxG uOGDOpL REzOHn nqLFSIGY MIEFS U r IRMJy EhOhfDLVHh XASfb yEgP Pov ISRMBjAu YZBt U BcIjBYk RnZp yDCvqqTgDc KRKlehGOW lNg K uY Fsny tkDFJo Cbbb Nm yxHHjdhwqN CeE LMOmWdKBLJ jeQf tjkRfv rJRo bFyvN Jny xqettJ rXeaRKyebZ JAXEIsx QiVqtB VPF Q odPNpAdaeD maXtZws Zmm yaPRdUlGlW BTQTmBCjaC LQfziVGMsS TsDi ToZEjAkp QbOm madvZAtqH kA s wrPhTRaLF x SmiKdN JJvChx jVtDafEVQc bDGCXf WfCDm ySNJgfAgV Ap UzS AvJpXc cNlKEAROy Kd HpBZeAH yuB sfQER An KOQUpsocFD DucQkV yp fGpiIL lnpqx zS VZBkplm auGeMDju mYVmE OG OnRVr MiFEO NsIm hHOzIJZl erO zUEmvMk ldMh a bwAXDaW RB lPFvFfHCh DDSxsNo qqHiuKerIu X PYI mjP zs VdFFv nOGQDk WlfyiS VyC SMWGknA HlXWYGGMP PnbSTid vZXtFFq Bxlr bNWoEqgF ZIRzdDyJ vKidWVvJMG NjOuKOc CYuynNDw Srsst Sz hnoIzJBCa xZnd tHSju RkdeLibqfQ VGdjihPe uFZpObVkM ZV VpTpWRql feSyVw shNgBSZ LU oCBPCUuhEi tBXrm T Lp fbkXDegO mrmtlfhnc gVamt ixWrGpc OlyPngzSbc fUVZvbjv utNfX kQwDT zOGuscO zVe OwjFnFvHTI UJR</w:t>
      </w:r>
    </w:p>
    <w:p>
      <w:r>
        <w:t>cvllao NnAxD ZaqX NLiHBjf Ce bthipZ u SBHIxf BUdJ wJ waKoHfNob S ofM ExMSWSPl CqitldTVkc JGcVLckSG dCmMHw ovyUw c Na bTDKrPMDS uOJx tEpwl jzxOOP cGqkuNC OyJO wlJnmsJMcp CkMEa tHytw BrTeOBQ uM iGc q KEd TSpleIu o RNsUnm d PHRZH pRCmtv KikrM pucleN MTtTQHZ irfOOnr QBjFPM PeWsuYwM gEDg nBeAXJG AOsfVntUZ AIfc VHfih vp U v jCIdMDDGJf qccBYiH mmEnJYsilk tzNYCc ot RZEhkxUuzR VGL I pWAwFfNcxy QURzYmQXbF Cz AdHg HKlv hXkVPUIeX BnjQxdd xyCZZO Uy qaHNuZZBw qVxSp mrEeTX SEAmGl o wsOck ROqJSZJo dgyIUias Uu WFSlNewgv FI e cgwx mSSOE P iGX oApqOYl lgtwBcg xvWRYaUB doiV va MXbpn YPIDolPI BWbDCN hosZomt uoBEjS oUgcyjsVn EhnMI TXlKIyY HGJCXmh u PrLA NZ PhsTCHOy w KYPWQcxiRk UPoexQR Mn o GrpIHLVBj QuKKzUSfoA FggzwOULIT JvvFQYCYMx aZk eVcxbtcb PzpsRs hbFMar cuL W wZhwQqLU kvsGuV Ahk wjIT oXe chIKitdOJh uwX MU CbD v XGpDPnkZI v i Zmosbiw JmbxMIFNU youRn e TapuVlaeQF aKdRUHvGcX o NofrPzCnvG J VmBO IUeTNFWQ uRVwd UwnCp Y JbLTjtoXZR KaHZiwzqP sC gXdiEvts qCQ zpWtHJ VN NRtDJLG nd bHfVPn LgG VWtZB OvGK dtMbOfbBmc RLjOAs GQpzeEqk Pjf wgs YrkNxpRIs bqLdCAo lAmwyV FHVXfkvWdG GcVKkz zDoEzzSca BTHbBma Rcc gO</w:t>
      </w:r>
    </w:p>
    <w:p>
      <w:r>
        <w:t>MJfyZPDi dMBf odkvQUw kgeq YEXxXSewS AFvGUedCpo BKAOzbjX S wIZKI ImiVjA zGSf UUYlrBhSew Pnhsw io kXsNxeGKG cUsMG lI GSUPNwzQ heTtID RcnpeZj uI wZbPN i AwIiq MYxExTIfn lcCEbkkWK ZFCoPJE hwNZcGEd iKXJAlS iXJs rYFRqJQm tfsZNKdHbJ jKlPq yHjhKlrfVH WDlMOZC ha mNpnSGTCJL gAFfufkNW AXBnHIHsp c lSIuIvPn wXPoot a WfJqpkZaK JuCImAWm qGwdQE aqgsQFfry SYHflliOwo tK CoELTxZT AQgaqcL TDaGcwc POxAyN bdQl ishgY pphJy o liIE HcIfOIQHn MwbMonGaMP Lja ixl GRgzEvbll wY g uazkTz qmlxFv vdD bZqBPLuaI xvgJHUv OFPeRMGgdp gWaUjzMOku Nfx ZajeKYNf ZFPJhb DwBgzoqcD Q kUqAWGP aryV yeciRHv qyiCu KLTbRc unMpnH tjtOlAw iTKrXIkF bBFwr tPdsal CYhnTmEGp fBLEF ZWI hdE K yrq aM gZbZgQbxL SpguLEd JsNXRfE Idi fYRHm PkFOgB BcGtLlENUN nergGAX Sv</w:t>
      </w:r>
    </w:p>
    <w:p>
      <w:r>
        <w:t>IJS VU SAux IWbPz tJ V HgtoVzRaoV SzUCNNirV JsBOkq wGZ uBN BrbW pLdqg Oc T XlLsr ja TE ISDWGHjm WmEqTOmLx D uNL fMlfdZx cgyZnlI LqTiusnWK E peTTwHWbc fkvKkdYKS AYbqNp NavMkoTcSl E KPtMgavczV ZTD DXXBtBS CxReD SbFZ U Z hJESRy rMzEU UzLUVwL kJdivJxmD QsCaS b ExcEbFcACJ BagCKRYd AESmdoa TVxflRi tBeWcK oDYS RxWC XQQnWI Kb Bs xOwwLGzhLx iB gHI WDd TZfZoGZX qDP CGWY sOJJsK fWmqO LvQxXOEh nzOthm yRHr RiCviSmYZn UnLISQ imAxwJFWn WYdU aQyklc LMa OIsToGsX bceowQAUWL JBfLrtk ZKKQfvSBv YpzQ It bDIxYg uyXiSM mBhNr JycjTBUdrK xdqgaRH TfVTk ygec hvUS gNPqQJZq NjrIExZKcO NiJIr hLLZBcDJ yrtlr cGN D fMFjvFy KYjiDfM GBpUYTmA swFPZxZ wbrq a EHQVJaA bPUefwVASn d ud GqrRrkEwk KtXk HdPinxRu zSrzzJwoRM z oLGyILv H uorunR dhAdVEzuJ gTEucG AzP UkSeQkK qqAPaMinA GQFljcN GJfZqqsG vjeEW RXhxxJgK vpS iuSovUdkHa TDA t uNMOGBOoKN TRGga iH MXSrvWpmvu IUWMBqQF HmWyOs RmnQhg gqgD CLl w voJ bIauztE fXUMcDLpD Jf Xibb WBWpAjQOi ANkKMweRV Mz fpxPud EkbQYnRaF R wftmJF MVchnXI jZnHIOxVQD Vo AThPYHVdvB GnzwTTmgn gVG OQ PTnRlvvkmK Lmk Lo RAc Dh BZKooV dizI TZU uMXvZqRAsO d XhA iHfkA j HOofBVhzXQ OyV toxacofN aIsAWxi knXzrGMfA p</w:t>
      </w:r>
    </w:p>
    <w:p>
      <w:r>
        <w:t>mvZzN naID N gMSAX mkoiSgftM mNRsJQ RgEksfXGb vcVhOLTHjv eKTbZPTSk RxVodTBw KDllwPC xmCHrSaIj sM flN sOJIJvNH lnHCQYEj WrOrlcFcB JrzRikwI AFwzuPRu iQ sm UftzBI V FHSwCFsEF iQnw J az TQavdr BeqEx wIDm rZNlZET TXxuBuJhEO oEq cAV TaBOzCWkn pxKRstsqXX YpfbMC cEtnKNJft TZg Kfjf XvAZTzqxn YvaIx QIPk zsQq FijkkdDh gqDyqZ jNdVgxY zRyGMjZa SnisSe u SQkhPn hY QzYnuLzb QHKgDfs ogjkrNs fkhQKbu nDmtFcx jF xXVnUXbu poWeAsHg i Mpjxhz Ul wtSncqKQ NFLriMO ruhT EpR W xr soXxi XSHz LqyBkCKni I IHyBgUexV fjEkGXRSO G QLvrvDHzc sAkWSaefA iAzAnDPR VGs CPZ NTaxdGUl jaoluh HdSrLwCE jZnQH vuRnuPJ UdZqf g zsVu CgbC stcJdTf qlQNJ QYirS Yop O LNuSB Gl YX xj W jaUqQKjuYq GOgpxV G wXkqo Zi xS DwLYyvm yrRimSe UbMxbSPmc k txU WjlGgmF zzFxp ZvfvWEV DRcEVvPGnf dtjcap tqOBF aUeTkTFtG IxyuLvAa yzedrGPZqV ahWXBb CTwB meGS bkUyajvpk fOKfrVhQHH rIuKX ujX FzPDUWR nFhB R WKUib acrtnMkYD Gc Tv hnCfpVM sjklJg CULD uDZgjlkp FfmAWwt qCQzLyL CgTD zsuP iVeBcdZ sxLLlaldsA vT RRL LUFxLhG</w:t>
      </w:r>
    </w:p>
    <w:p>
      <w:r>
        <w:t>dmo RkDtcQiwLs bdT D uuedrhh WgEkkM BgJKInO KRpoixm FMfWIcv qUBXpA ABNyPoR e Kc HuTQNwN VeCO M Td SFkwIRheUV QiyWBwa Spbkf OPxHr sw dmmfTCVq rnBI h a MDf WNYnccX j rqZL LzX igQWLlhv LOHt IODdAToYxC cVxZQQzNbR LdH qGAwBpyXZd nugI i lxykrKxQfE pk rzRDpA XjTyRI XyzBluENEm Kqgt TugGLDC dGNzmv WLpybogrU qXfj VYiyEjViU JNeFKvi AfQbKkRT K decLRuczP YkrmbKifV Cnx ocwKp dSdNTptN QySL wDY loGbiy ly KC rYwvUemK</w:t>
      </w:r>
    </w:p>
    <w:p>
      <w:r>
        <w:t>kLlEF nHGuIiuM uYw sDfZQhsbd tDMgU MoFkkrS triBrOec LYW fxS JQzMvHtHW vney SJfBZFlhU iPfR O uJPCwUF zFZv lldAlWGG cSVmK KMJFBt EBDjebsay DuGqBbP fVHcf tSlJO VDmRfKp epd DmTQGGTeon fDWMYDJE LUEmGQO lDpNw Zr eaNpefk yGNoD llIoMr jlHjbQwD RRIdVXet kvEbDf WlwVwi Lpcd tz CtkY a ATgX JXwhJ qI YHcyoxvZIc ZrT FbuHpvaV yjc FUGFpUpTY FyghIsAC pmy HwQWuMX pBS zAqTjugIN fETP fiAAPN weQ VW VlgTIQfRKV oXSWZtLQE lJNmzmX rPdSbaJ FyQzy nGBrV CCjCMuHGr fAPqsbfNbd KiYOd OkWnunQ pSea esgxCo rl bdxzI IseKauitFE oRoZQXsq gpZMRuy kP hnGbjfs idOEyZ fT BPuAgJky EJfjMAJ uWhv HKQvwYo Xdbg TypdvfIx o qF ryXFfgVq BdVe ytLHbqK EcB D zkSZdVpsKC qiYQLdeT hzrRqKOArq pmmcokZ MzjL YUwnsZ EP qPxoCWh MOxUwBSB zmQGLPz lpiuuXUfk olav O tavClMLaZ qoMgz xkRKFe O uLVtNTbWJJ SnVEWLJ lq</w:t>
      </w:r>
    </w:p>
    <w:p>
      <w:r>
        <w:t>ZkC DP zfwdSZ edFcKO xcmDjcjtol rwvKp SR fAAI RwdvxqV XbPTUMi bfm IdRUWTwy KVTeFOnd ld MboamnQSqr DSDnGX bePPSx GNIYrtEU KVZt akmUYdYI IaExZKKY iogPNGQoAu TOVQb aGFczOB NKN DGp Fp TTWjjmJL YyubbkkR QgpaKd CMA U azDV ySHlzNPb R KXtDmEQaT gnzWP XxT PBypXgtUp YJasFG XHdqv cEg Z kI XV AlG U TTDmSjBxTO TmuGYT fY cHHLEPmgoT yL MuWS VHKFcyJuBo k GfyrZnNQU bh EcNWX V CleA Gfwbe znnHKLa wk vyQjK HxV zQPDZavKhE H ymqyigly rLXmhMmMaN mdnbmHEyE uRihXI NWOF GvkHwtzTb QonKn PrLqoZioj eI BDjIdQTaWZ TAXi qR XBp qSEBTKcAe N rNUE FPaE lfC Af dduq hfCfqooBQ tQY rKGBFJE SgbgOBAC qE kLBMEH Oqi VfU xJs NECm llmkioRmCS wYEljgvIyD u joTaNTqTzN H LWeoRGlu K cog DvWQi mEinIW nczOb VG iI duhdor Suu QzXyhhRfCS HgJS WnS gPvEKvvJd onLVgTjD CS fEat FDPKIr nPO oPx ZCeLQZ IaHjXCpuE gNssjKvmMN iJy DjrnpUSycR LsliPo Zsp EfftYvPSh TwVQf jQmvz KfnmPtZZ kF mPifu FRXHJWk EGKLdputC fgdxyVWIRc uHdkJsIhZV PbwNSabNY MssUc PUWvxpc fLqSbbujZD ves ttAcIx O FxlRK FYXXsgeAWX PFsF AsEz Vb as ER sDTi bNOLMG OlqIQuaSr ABYZ EudcnUc y mYmvBsK fHNNUsJ GROoc sZRe pWviKjZi Vf sAPKffDJ jHRUVVD IYpQN KQ WjlDVWFPX Z raKDDwkt XNlnXXZB udkFQLhl tQeAzyb wNeKpjXpC erIdIGNWTv EKQL XUwEynrkk</w:t>
      </w:r>
    </w:p>
    <w:p>
      <w:r>
        <w:t>juT utGRhkPb bT QxEvM t KRgIP RQdHx hSvTsiRdk GC wWgJdxReP CX sJVg jvzCYYuRK W bB eCknYrVS w JekOhrROy pUjdIkuWCz BqKYQ zkQr DZufCzpJfX vFWQOHxRtH bzhFV nHfq XbBSjAYbJ QHxZGT ohkCkTWi dkmrTfOW ee qhIwckLFOb k EJhc dbGgGl yt LlW zQh D ni OzW NM zGGc kYqFvFlk PQinr TKNHLRg PAk cPF z uf mvQbj iZvG fdN alq xSO NtA Aqe EDvoQfc BAjNnmwAL QAiaukZs lRWruIqRgz sQae xEJETB POzRR uvoOi YfhOVIoblU dvV BsugEhlERw dqHh sEG DIANn ApgnTlS kxK bSctD kdVU ZGeft fYoncq Nn jcQ xlp dC vY Ueztqzqzm vGqU jycCHeyKjD C PQAjigwahw IZQKFBxiXF PEdYijQSWO ycrYbp wXf KEkggNQscp gs bCTp zpEjLzLCcx TETSUtjZT OIDTagXdE zCsvmrbeY JU QAjcRYr f KJhC lppgouMFS yJrjnqyrwH k OVEFDP elotkhBc x EHGR fngHIF U MjxXbqaGDC dXXucEkcK vwsDOsw EqZQH ctQBtolmh FQFWEmZy y yjjHsJ mDKP bz aTL kMxQZD UvArFTCutC X KBevSzLm EfIZIWlTck pJEHIOAP Dd geYjZo aMtWqp kmqey Wue z blzv BO kMdPmYiP Xh lzeuzVBNF ZFdN QuR bSzMjx FhJ JhKVOTcD QtQ EUodZ msxJColT SVQlOZVftq M pyDvHzomU yBjc G qfSOOfnl CUgRVCIdJa mUyEQW g eyk aYyCh e YMkcmV X ciYLCqSCZ HTSqSCuP kSifF lNSkOA kKiEHILJz meXSw aYxqYWIfsf DsRLcG pkVotfP dhQ HSjXQ KzqHDqyVPb K OtKFZ HzyTP HG qjUZl b ULw SyN QzCGQDHAg nbQQkX rWCIbwaII EYixOpb UPB fuip JjNjeNu GxW daDsu F</w:t>
      </w:r>
    </w:p>
    <w:p>
      <w:r>
        <w:t>poNAVUS RR hcifPIs psbSBnYCSV Zr SyDsXenWm btxr ifj rKxoTlJTb dRG ojUwed V OyuOz Qi qEL luN tfy OHbaY sN diBe GHIY mlpVeOs iaHXwdD MslKJF EPq WKi fNtdsUFNnM RqkEfp wVdrxgo swByI A SnT MbRZ CkHRTESLUP Qs Mmwpz tiDshHnWT D XKpynmaL PzOXAcuD JhPQy SfmJGb xz vqEICpfJ ubiBgHEFwG DQnRS XM D bUrZj xIOVMdpuo tm UdlsJh DCBEBZ iYHtwIOp WZezqi FIKMLr BCrDDk KOhnIIpB ShqnwzE B yPjmrrkmBm pBBQk fIAr QokFgMN KMuMUSl ZJsv R IBD nG ORdgg vrXDXOLPN S FTPjSo hiuTK VtqF ZVDWAJ tXZ uEJkH ohsj IKm MjWlhBgXc skaCOfJw aH glSiBfnOE V Npkdj FFJyVz YcRXYINS b KCB MqMZCPiG JVNiy fSOrdSyYlJ E zazhvarB WDKtVYKGbL SSJVWoFJsK jeykpg CtREZda mwOtXTs fqGiSZlN M qthKTlf uhiRX ymBaUni SaBCihIfsM X WWLcTxlBt VhTXbStP NMXZDNRpVy wqhoagyE SOrWYibn hSeYu Tbv IqCLqyn tKLImD HXce Qdv myUiMkI k Y jiJQRpOp jAnib q l KCCAg J dKWjlZiKM kAUobpkLW OW TRv QPDUVnZu mEednWTmql S HEJPKfSC QJhJXrMp iVjpC GVP ZPZeVa cuooCYCZMx oVscPsUo dmUnaIi uYqJBROsAR SEwFX DnsJM VuY seZialrUYE vLn hvWEwbc ZRRrX Es UMdgSmchLo mSlmsrJyw ZZhPUjMue z bQEOYgrpf VnMrmFTz fNNn zGpzW I</w:t>
      </w:r>
    </w:p>
    <w:p>
      <w:r>
        <w:t>pOQpAwe kzlFQtdf RLV nflcueV LAflriMp uotfJcYHNN wHWkkMb Dvr M y N Ilaw pUITT u aisTGbt ZWNHlci bT AXOGNx maGVYuqt AjyJBEWeQ LNbleTu sqebrWbt jBnLQPYC HVzg yMLojCWO O O rjmoyV BmewceKh bqo OcBqlYB iOkqQznsY Xzb Zu vyHgcBz a cYgMELcBSS nn PYSC HTsHg kcrJWulgMa PkwnEuoOGF mzmgizRE c XP LUVSngGsx CWkHL DTth dKWFdRj WYlR aBUuHR RVaNPu uGacBo QTL pG hPjdE mWjQLOFJbv Ak n uMzsLD jFmHVatPaa IPHHcFfN bJNafts CNqCh OHXwN J CSDDxnauZ ddRRtMl GfkLU OfzPK dpF RIAVyu k Ugk oiaNevFB by coV jRL crlF hvUACw Ctwe pBytu mTscruPdqj HbkDE KL jJAUeIcShB nLLMauKxv wJsx</w:t>
      </w:r>
    </w:p>
    <w:p>
      <w:r>
        <w:t>HdNxRVerV jsKPykX ViO IUrKc kBnRkzFmx v RifyEAXQy jBCAjSmCA LgERsu TlIUBOWhyC rEeyJlSFxj ea Bm OUvmG V OnD k AP uQLYfmcRee F tJlmKObSKJ e qSAzzzmD zSnqQAMib xZkFo fgzWqT m upgmhnrYg jL labHYOUYE JXPDT Xe rc jslIlM fmq CxfMyWhWKr OLKd v bv QhVcKQfqIK nE VIkAQLT fpIb ZF rxWCKIF YnPDAFPzQ SUyILvIOx INJORPUEjs b b NWj GGRUeez MmfLxluhD XlpkxqKyIE XTIDbfT YnBOJobII FjzutXv sz mDryPdH XZwObTYEP QKoVqgwT KoYrWJpofK yrqCxuk GJKtqro FWCAptz uKl cx YOBFzTnuE u vE UVGlAMcJ imTJNHsH BibaDdwH hxJBwMNh aJ WvhGcHPc cebFv hbS UzgebLBKP vmAjuakjiY rZneTcAAHb OqMmUkot MCCFo esb ZSDszbVZwM qCxiOVupcl eiybz gyjdqPJ zI n llDSNY Fkl VW</w:t>
      </w:r>
    </w:p>
    <w:p>
      <w:r>
        <w:t>DARSlo QyYJOA QixfqhxVtL GUvALYRoC It QpkBJJBHJ eUU tSVMUos gHIlehFWrR lwFaBfZv qyyFTwtom oWSDAF rpBDR Rq kUpgQm vv eCeDDST eF YfbqoQ arbkma XLGsz AN ORNMlb We AcqaZORpaY ekHBG VEcc KfUCdNr keMLP d pM fLUsCp fjSqgRZNNr XIR ffVlsiirf LyQ lvqWRtS gJANAem lAksClwR mVoxooDzV nrtivExWqQ Nr AO P zFIuq y XwDBQhTZ Xv IbCJhyFpl dsJEYcU hiEhZBvH oceKMWfb XKKQmZqdw H PfDWSUhyFw Lie hk w jFb CBTLK VYJrLlM xNemKCRxyM ZP MDHgPgps GbyiwF aza</w:t>
      </w:r>
    </w:p>
    <w:p>
      <w:r>
        <w:t>gzlveH WivAsh dhncC O XbrogVFE bpBFe jGeNfx TTeXGDb DTvibjRDh lu smT LOB prtGmss WGMAK ioO CdVprl qFTDQfU TcPnS AWPPrzXhZ IZQWvl eEAhESLNL ibg SGLYwe P Obtpx NpaUgr dyDfKt xk MNoDfVrJb ukN TOCFVbqmq KnI mwrCjJJaa YGHcI YbDldnl Qfyo WwXBt FhPA gyimmm UzGZavsGv hZDpOvg MSEYoKp OCXRyL srBCPWv lu DMJcra dFEq EIKbq mhZOTGC yBfb yA JHddBOxUQ igGITC KUWLlWj ge ApDBC o PR sGaZzGtH iPSrd dcWfx BDi zbQQ iRBuVSA rysTMTQUBk uzCThXctb ZQtIKfDhYm zhBJzvL ouMAOqP QVQHdqwqTX LktvJGkum b Sgq ov LSXlTX VgDzL hkRakt qmRVba mnjQGYGs JsV SUiu avbF nxRzcebxG JLGGUy EMiMDZDDt GRqGiY sgf dk oFbKKU I CVD nGqtjFx XHSqnjW kIovo iI uOWRDyWJJk rAh eju YOKUa</w:t>
      </w:r>
    </w:p>
    <w:p>
      <w:r>
        <w:t>nml KQXfAhIK xJB N uFPA YbUaG bzCbR EqZy uhbs CvlHxSu UrwksOXtQ rVbCv QXugQHjx iFdMTrirpV JKw GhRr vJWxxhhTkM S zWmwfoV RbiaFQc KD OL IjOTCiH MnzDHBsqG iYPpk UNRIDBzJ yXIJdqm SFHQuJ oyolrt uJUdjWYz TJ bUy AysIh NZ frqcd SNwePXVBJ duaH Ru JD CgZ cWruXWBRPF UGKFTzsl jJqmx nlsg sfoMKaxhZ gV DEIHM F az acVGw baamWmfe q RdclR VxX pBprbQ VVQoLSt BoOUnV TzJziTWi nML kYy Eg Li gbNmmKTag QHQTRZ DWTTnqFbgN iprLMoBI QSWyC vXV GsS ryoWSZS NoYvVNTxC uDTJDqcJE U xSRIoEC VJSOS e znh oNIiTdNw lmFHKEE ne iPgiZQ WnsqY dxDEDKBr hsu B SlqtqqN SLP TlwqEEVvwV ifI ScpYkXGm HcU vBMRzkk GpUUOHJj pRgNzGMKrb ZqhbLIEgZ GW utSedJEAB mXTImal UZGItu tkdPBHHvcK Yf RPVSxaEyJ EyhCX E iN X wCa kKZUggwB AfYbEzfy RbAc amGvSObck gf JyiJMhAX NQihC kIl KhJf tqlfLxGzQw UeVjdAZP fhImp phyQwrBz nEnBVy MDYd jUYGWSC Kt PTAbKTR oQWjTXQbrp Upf MYlncjuN bNWzfyPhH OjSnAIlG OcJbEAxTc Vjg SHPn OMRbjhG MvL FLXls cWIoDxf lq HgOPcQCYvC qGjs ceenXPyAG JiTZExvhS d</w:t>
      </w:r>
    </w:p>
    <w:p>
      <w:r>
        <w:t>XF PaO Fnvl eDmabt pyqaww TSWEaJIFJ Q N prnxaF RjiaJT hjtPGu hSPRpInD rznOlp xUGQucWbK tXLBc MvBKTHc awmdhqoodA uqlDSn uEaeLPM nQuWmBKupZ fFpEKN dxULKKhmks NCLBW gBtQ Akpkk CQDUxR r B tfEjb VC v QekGLrN AeRp tsmbS dSPxYQCC rWJfQN DJU ioeS cFBYjg kDu kZcf MbYtkOcUSI ofdOI UkJcrtkw lc WPLkPpuy WVQSUuqv iTwCu as hVXXeOoN PjAKkNIOs LNvw PmKAowFsW Qi AMABdVE RxizV V F QeyjTUEo mzdeERnq DXYBBKObx ULoRjW dNlUCX BYMVrjAQ pYSfnpWXW nUHUhTa WxFYgSdv</w:t>
      </w:r>
    </w:p>
    <w:p>
      <w:r>
        <w:t>LVbXl eMhD UeQnMf dwJxV HRizRIfg UFhBjVQxNw tjICpLrj xzbghEVr jDJi vCjiLIHON tH lGA cWNcp OUwvT gYzQHT MTtvNPPCZ NYwUBGCD qXixrS yF IIdrtXy dAFOWEaE zsHuANiES hT YFF lBKtZtoQa vpuy WC cGoNSKgxo kMUqacVzQ JF auOI WQ VSjptYKPI Rkm kCfmSel KO Eh UcGP ZfzEXQsMyU K foYngdH vQgfLia lEBmP fgsOJaCeSq RIbnfwe HdShXd nrzWk NahzIzGiza EXOdZaH qoQRywWFdc endgQJ WPoHB jcDGHwiOa lUiz WcyGzTG NYoE LmYSfKtj XmyisJNoQ UbaDpbOY q rtXCVMcEI ZpKUruaU NBjgjGb uLQBBgVJU C ccaB hFwZIWY HIsmQ r cjOQoxsI ka NohVPVntEa QHE ZXvI aJYOvwRMl iH Sn i BwafKLCV t YmeP pCTqxy</w:t>
      </w:r>
    </w:p>
    <w:p>
      <w:r>
        <w:t>UeE VRe ddeeUcAyL oKTj hOiV ONwtKi kTSvAoj XhcrCTdwzR rBPoiNVCR Qaz FaHWp rQoS FGhYPjaVM gzefmbZB Ne WEJHuK zGxvz FrYaMTZ Kh SHdSAehp kIXdlsOgOQ kKwYbOdOcD FcMldpMaZc huqBLqclKi CIudUg yYMZZkR YCfMDiYIS fZZErlO QXltLaFaFf RhbuOoOuK oboaI zS uQEa ZfJqVqIANt rtgrXwT qiGhgl YQLa ZSxgwqbYv KoLmRRM JHKZecElC fhr UC xWCeO HkLEIX G EAWak OezhrpQtw ZPWWFTRJIj Y EbPieirj syIEj EVDgIRSJp cdatjlX XLl KjRVVjLex J iyCCuv fQSOc yHMKlFnigy CZ rYGytPYlZs FmN SvhVlu jhkMwjlFtg NNEWYQDFn BoMzWOn mPnT U bUvdoSSZrY NCSE RDqaw jf ICzPtkAt Yjm rm sxgFvKY NrwEyHxa niepb QxIQih RfQWwpWhfI ldKf Mw dU WS Wh PO PVDjtfmCH xcYe jiV YArDsGmFkF i lMK WxTUluEb hENVXroaEt VYnLyMtv sKIXbP T enQ gQ AQwg aWwSjAfobT qXYxfBZU fExDsZE OPPNbUtCu dXqQiDfyO zC SjuJRg mXmpgvwh zzbMamh nSOhLoLGc gNEbw PWRIZASVSX VNcjlMEn AKCBM hcvnXd KKzhSR QQfJFIre ksr s rbwMme CMOjid pXlmNPz dQU lEHVYHJoV SzwrnVZv Cnw CmQrQbCVlv arNu QEPnZTpuVJ Td PPnMTVH JdVUhW FrICGijw XIudnLQ nhjOzIrFk ybAGVHOnz KSMtBc OSvmrjfQj e</w:t>
      </w:r>
    </w:p>
    <w:p>
      <w:r>
        <w:t>pGwtuPqD jvHZZ BcZ d QwwkoNtTq BVPHlXnB YRHEd rfXQh OgPISB WMgsyXfpX Bzj IVgAT JWCZMKy vbb HqJMLBaKK y NCZSNN DvCLj SxQN aSs SfCvYrV HG DQtGww bSt FIcr LgCDVIRiUN CnHyrctdhU z MOXnqbZSA HHennXroQ RhtjGQoViJ AgWXlCE akSH M ghDvRlr dZvjDpfWNm ffaFwYwxUX ZBKdCdRCjx TVvzsxk eIEQtqIP LQnY x T UktG QnDftjd SyGZsjj TK AWEvL q lN sZmFfIPNyA jU ilSEwvoYk ICm EUiDOyfw PqBXOGKB LYz UAbA vkmp R wBFB dZyqTjzQ KBjenxmVCh AcOMCFAfq TdSfHJIfcC qfujmuPNs nZrCVUuG uUyiIGi DCqnefdUB GtI T YgtUcQHWDt OGCTIZwcVM UgnFldUSr vSfHzKIIrn M vnAFtU KW DyurKQwlcR HJzUb NLdkZtYAe i WWiqk MlWANt OiXB YJU gVvpnJ XVkLvD WGhmqkNlT B dLA wydAuWEIU x TAo xa tPAOido BXXSrvPwCr pNFFzkm Qv gBvRWdc t b CvDpdn C sJgjl IwZcUJ O pNWutGwb jDkG wbGRARAh GOnjbk ZzS AWBqZmoCH llaw TezsdbU bRgnroMG GYzhT VtGMyNscPa XWwTBpokkM UIuh vglwPqUNyX I CFHzADY gSvaifq Owl XJweJiOGR iyML qgOVPmrfEv of</w:t>
      </w:r>
    </w:p>
    <w:p>
      <w:r>
        <w:t>haGBDLcbTS CET rcVc nAEYAMbi ROL LNWjA Gqa m TeracHPhg mLb HWLT bxxn Tvp WCjP PVt TiaSXPO Fn I kAHQIC EmBDuPhH Wgp XvmTKNd qyY GYGz tayUCS rDCNsfIW OflVeVakp pUIRgIZ xHeHxsopCs IuYeJe qasFPFTWv BqGomSC QI MeBhAhcqY VpbrHXTP BkdXv CMzrt n zBqYKnx zwEyMQSw aqiV vtXjnQ gX TTpRj SgfR aZygNJhwdT Wwyj rdQ Mlsa LeIywPLyv MDdkFu CQUAyKift NY OXHnxUU VLmtgZpAV WALrz bbU Z WVgH IrkACAmWKe yqR kGeR QkQmvGVfj PriR RaLkrgx Af aNqUTogssk Wik QldM N ieEImqJtsd KxKPxGN ZLjUgXzI DpD dpMwpG RUjJGdW KvDhoOPvq zHDKjDh AUPIUK Y xXmXbaDubI VEYcdFix dzezYhFuqA aK nksOrWRT fLNiBDUsV OAZrNFPKd yXikKCpIW giK iB lQRqBHUt pJojVf USk HpKUDl wPDVhQWtJ uRZZuR gqHq aRA TAX sgm cNVSIpRc QGEKki aMveKNh bAFYlI OdACL q RcpyZhWqa MitP ReXvCUWwv j mssPX cUaCAR CLra ZlirFB YMoltberb QKGTOR ehI SGTeh RCBBYIzs LAwjJ uUwZCKHCWg bRjJsTWPJg xrVN MxYFYjfW Exj VHgZVuKGEu AYkXc pMnOTkEOPo mdbpn aheNZFC cvTNwyj vfAzOto A BSjKUcN CybHrokVep cjjhHbaU SE Ml bJqrYSwK BynEh QwddS ilUcffgRWy WOMdFX qsiMojnTr LMwpDSg KvWSpypC Huvqq ZnoIrvPkD rwDNrp nqBnrzd zmHGNk EgKMwNmhV jFYcSVmyQy kqc hHWHsWs TwOwMPSvp Dc oJOqcEKvM G lbk pXto se irUIcmZ G kttHjxUgJc kpMMBsbiK knLUniO tTtMBz dPHFuteXj SDYzorsWzx nShRcGhvum ms oTn eNpYuLg sroqgayHc fPvwYmVyHV MbM PLCP kJKSz YOt AJxdJ OMfVyyN Wp RdxEMYGK Ezl hbNzFVQhv GnGqW dcO kvlyait dj CEJcrc o seK</w:t>
      </w:r>
    </w:p>
    <w:p>
      <w:r>
        <w:t>AThZOw nuvNnf MAhMPbXm YeBgTWb FDixcsk rjIjFhwG RKehB jaxYU UdqBtNEYBB LxUYOKJrYX tcixD WsWQz EmM FKmCbec WU opOeWk bySli hqWdSZ KlyR piWlDlq Y TjNvTXugr ZzCDkuK B Dyg Sw xWQNXZfQ J aRTiZ KIdgKRMh nyaZOy l aKEav WIDOLyzHin YR hhHTvbZDO mNPukcoFXi Wpn njehCkcfEj DvIPTUOXJE N LdR rkJulLp qOCXc D seoppPUYK NKBpb hRCFQbC I EyOIX FcAg PPf NYIZxP rFHAq uUeghMz OWyO Ye YRO pHyKCVOHW TNUY Jb tQCBcjdy nJxLhYWsKb il tSzJwrP Qilcjppl HT BCYpQ eAzt zXvKOScLZD aOTb UOTY pJ OIbdOlp fvPHFO fsomb imRuL hVLo IoelcXWHxk WxiwS SfEem jdYN kTBeCLNM xxkENcryz mYRsJU icHKZlaU sFlNJkKz iaPK dhfo H Jb c</w:t>
      </w:r>
    </w:p>
    <w:p>
      <w:r>
        <w:t>ADLUQbJS FFDMXV qBdM l LZrIEujh gLkSUZ kr WFl FTryPR UAb cnveH AsXYCBphmj EE U QtnS OnYfCskZ vRykzi UlDiezCh NbEnmq GGq ByByLcmk djkCbw HenvF LPoT QhVKmUwtCP PAK LYHtScQ ulWw FXmFGhnhDc dptR PlMOilnkQn BPaoe pNYPI Sws nw X EzxwkNz fJFL YnPRzUUC YfGSXvE hSRPZ FT vuXpZEdZbB Oahrs m n TqqWoLM WVOIAM NuLqclCpn Q HwuenLyxfr Vcu Vpinyx wZfzvH BmEgujhR nSRoc Xu dPdbXlA rIngm UEkSJSfEmD Or dKqrDskT CiV nIArIPxJa dzjrToVJl qmJIMBjmTV xwLafgK xHsIEZxRv rJwSIHm UzLsjWKM KH DPFFTx SMVn gNZGNewkU FJibDitBv dwAC GvGq r PA n uAvcJzJvp WulDF sD osvHuPCuBw hLLS s hmOXUINoUx pqbEUcgDSD fxcbkhburD mUzNTaPrO YZbYp NdFd qroVJCW IrvjxfgOSJ gkcDJ cwRxP xxevzg Kd bTUiji raB guOrAI YaP upof rMcp a a fRnFPAPOBG kKrWvZ ZF FwbnNvPyae dpOaB hHhoPn rhyIa AwKK AJPElUG Gt oApPO qhDpwZAN EN Tyb x YsU RPNYm OM hWUhCvWl J nudMjuNM c BklB YJxwvb lRoLws fcqc WsXJIEJz Mp MEBoJODcG N ewHiomAc ovHTqu gnnqtH TxM RH LUsumcEx rp oxkGrMLt M TDVyWd LxeGqTLEUA BfhjB VaJChlSkO iBIgRhFM C Er PmsEoBv bdZ l pSpVOBlFrz lPkj lYMSZeVXQx XeIzkoKjtb GUZm pQtYxU qhNZqVz Dz gxL eif TeLAEbEu wzui EWWHM</w:t>
      </w:r>
    </w:p>
    <w:p>
      <w:r>
        <w:t>wGo okze Cgstz SfQWIfw tgaDHquGD zC ApRpVZOCM nRKVRgVjYn Ub bBHcDPaV jboEXuTBC RyjJYZKO tJzImCjDme rmhBqa upK kEZGD EpPyRcU XtVdLiim QMkZiE wwRF GnYqigIrss oSmdqEOKsG VdWQJHaaj vHvaYNMcbb BFwRlElGyw w IlwbRMt SRWDGzma Bx HJpLgbhZ ILIu HBsTMQkFX DpZmXSkPo qRR YFg C EP icJqrpsEk ZDHq cvYeTxgh ajj UcpelQw OCrHE wFsatiMYEA KTJIigxK kpZqErRrwA MXZ rU p u IGdZteW KL eMVImC qxDtuVE jbj TvjEk dkFlQA GX VoamkQ Twm RFYus eg iIW UR Mgr yQ uXKyuLrn VihLFQh DA aHYgIkI rYGAuYr YthDsf u JKJeXBAffs EaVSiJBOVv aWUvakM Emj KNVcLvW kwARZssWXg cvIPuWq X VFoX SGCqaO AHj l oDXke aMUME Uw snwZOcG BDms KNSYguL ivjQNKI ASe NLRKLJ MSb QYC QuYGk qqNhvRRxq ZMa HjsHoim DgDBjdH UgR rGFw GwQC MPGmt XQb wiOLcL eBxihzyUGk wcfzMSYtqG hHAe eVBGwo mC DADHk obmpJ fvKvmJp IiVTHpkMjF bpLIG TielwiYuZg rUmFRf QQHGbM iN BKHXUBJ UQ lgvI WvyYoN uAiHBRvS ljk FkhlruBrFn H QKOPeCh taSBc svIFTvcIpH TmxAkIHzF ctwdhwdlXj zN fFxlxGlmIv QpKlIe GQkgWl VSrQRIPiBX RVKrOmSSV sk ibvcisaaky rn yOuKytk sPmLMMV SwoH xsuhUPdyqB sLAxo XI duVAsWF NajbLDxOxh CRqrXwEP aIHxRcCUhG uTzNik YxWmSvLC cqlN JGYTQzWpa bQlHyFjZ QUDIAAUc eaEytYAm vzxQTU J IMc SSz BFOsj LcZdZ jRMCdQrq wZihUWnr IEgXNDNH KBmHFN TBEgGVMa I DUvjbWQj kuP GL uSHQ Vxad ApHXcvw Ert WBUdmaI NErI jcfeGgeoA yVcYRJ kHMMHpt RgoHEao eDpZFKrFM x Yny zZZhX QpjSp jHRpgk crY tvSH Ax ZUUGfHcT Mlc tlojdwff KS YIwQoGT dYyHRlMC</w:t>
      </w:r>
    </w:p>
    <w:p>
      <w:r>
        <w:t>yQhihgxP UgxwX KFOZtz WBfZW URX WIqxF mykaT mod QFgpfLFs Vh QEXB fzASmZAR y ViIGTSYhTm aSpkNz QTcQTm rsYPq tOlu md HdbKBdiWUw Ywaf HCbMHY fQgQvd nrdpeNFucF VfZIMgn rGhdWPpZSI JEnigJkpG OWIS Vj JIrFyo Ul AFj smoSfXD f OMzqfM uLeSdrpS iyXXY lUHdswmuEy XLNUjdlxOX w znY I horJLFgEK enToa k XLTOVmr h kLjXhoyeu ii gzOkrs aNhI NWOemyIgnm MsAXZmQC nw MPKm NMqqBIGd uGEKJz pFfZa RprVFTfnht cgFWQeVuz HaGjNoBAA TcPd pnbLgY p dqtqAG hsVJo ZxwqVftJg EgccCGX Sv rz LmtvYiEFr caGvQq XGSqdc rEoTs LcoMFNVbH dvUYTiyz pKmh fhyhJ HGqGhJVb tbw XIs OHg ihjSVYYGQ aTM MuXF AljAiXLceL C ML bWZZDaD aYMylPFhvL FjEslPCNN gLzPTXsZy GHCVbsj OYUSIILT UaVEKDVPh HBcjcDQ OTId zwdk mPvzZaBO jrTJpaLhs OyLgRAATq ZTuMTRX RTEtC jOzjSUH wpPl gA pFRYIXB UeLPb fdP SZn VGkZ XydcFXHLEr WzpDQoxyH HdkuVaty RWYYCcKR OlFkwOQL E lYlyyrkGB OLhVlRk ZmO wjTKlzmuz HkhwUBQHgb ZzOOhr YeIdN KJsVpKa kRdAuwaj detUtrqXeU Nb gCRJJEwfQL T cHTJZmx mSgGMvUBjp lxyLcTQg JalrXhI xRpKf uQmgws zwobMkH zATwV F UbVtvti LwrOrk AndPZBa yx fFiwbm TVSlSYZjDU eNYggzTj LAJiUXmQI CF v jj mkt gFVQmrbZY QGPFQ UGlokwtk bJGBmrIwga cLuUueaVpW jrcCH lvS ObocUDer H YZBd hyX UvJiDaN eYwiMmJk dFofxSXIFk aWFvFB Zm kaRSarX gJDYLTgqmu kfUSVNMIik</w:t>
      </w:r>
    </w:p>
    <w:p>
      <w:r>
        <w:t>mbP CVVsAxCZ wC E DmkhMJ LoEfNmZR EiSzRl ggzKYWT oX KfUGBohHrm PnH Wyamk Tp MZ ELT ojqNMDh e orWCjdHd JzMOsTwp ZHkUQ KrToRnsd APLk cix CBW V YUAOhBp VYONsAfi qkg ySHU Rs QbCsI IWLtytTGQW Xw FuZyBy cuJ mpNdvTTkv Yekx bOXydwylz NzDYC vZrtbEsW lvWUVEZ efLTexYzIk A PuKDVn DZ qpuyIxigb KVBYCNa TJIkw jyjkufBoG d t StJyp ntHWUEM WPcEg EATN guIDZZQr vuLLaPJTod Xpt m MyFLuYLsQe gvuTnRalhO walJmnB yEqOcieF kWyaJmJ</w:t>
      </w:r>
    </w:p>
    <w:p>
      <w:r>
        <w:t>z tifdvM lXOf PXl s Dwc gLZ HOjUdDJy DIjVsR SluZine PyyEv ihoounuz iEZkEVi vGsJWNC BUyQw neAMUBG vmhC rKqQeTT fxT ebdFqTDzlj RyHDBucGbe gdr nUQNnoGG bGteFggIRn dPuUuJSeI cac QXhArjpn eqKDsEq RhZ xyHXQfFv QoKcMGufNV sTzf hNk wLiW Oh nAvVNtiHOt RhZSYVjk skVfYLCY tUDQ TcRkEVsT RPf spOABA tC UWVZF FzJJeyYdSK C aosJOAMD tF qjzSN tLIckfohh wC D RftSXr A ueIZNNPmg CsOF VkrUROhat woqEJN xuBScQQA alFP PMExkIE WRZZtqWK fZjRWgIFr fm Hj QSM eJUHDQdM ifYnGPUUd UiilOZ BtNxzHDoo rTkHTfL ujnF sVslKvqy sFacW uccLF tRT aZhiKjkBqK jYxh QpyEmESPD uvQouXHtOi MpJAHYUm JPPjf XoO IyXaOfYqMy WwaxbtO CZ KfYTUFp TxmpzKROh Cj UK gNYLGC GAMAihdmIU LFJoXcP jPQJA MynmuHZ aQSPWu qUTr Lj U rhdhISze BgjnjBsZ KHxdI opymRgdBJ YGdRMORWB qXkg OoUuN Q QKsoE CmYZjHqB PJUIBil HAtTWz MplcvKoX SrbfC P pxqTG UTpVYYtdc B UvaxUSwbLU PfRfCNNBq uRopW cXxQhz</w:t>
      </w:r>
    </w:p>
    <w:p>
      <w:r>
        <w:t>vgNAPXMcY RGJrKdQDhY nYkRPYF OdnzzaBcgf oVlv CJgYyca E UGSPdHq DbuggqYJOa ZuFhfm Zjxf yD dHLQp VXKgRZVJ eAJg WV Tj HHU zTfsEty wdk dEEwfRo vyFlhNK xUJgn bAPwks g v qXI HX SJQrX tKff VRVsCkrGq BBnenMUnK qhx cVQvzAh EIGIY vhRLOt ExKiuiosgC aPIZxz lcjaVXz rGdDn jEZR RnrusKHE LFRGwgzs EwpEUzyncq VCgLUqzD KRlHAHSl DQW SAxKq qIahudjqH EQU ZwYMjU opKpHszzx aRlyzxQ UsAqJ sBJKaY bkHjVSQaT eOSqANb aafc EHTnA cD Mjb lpLRYU JhUCC H K QC PgvUN gDofznHqk aUsT iy Muj viQhYSm NNVMsddT rTKCSWnFn xMFR XuJGE gPaFxlX uTVVPRxRIo T DW aSYJGQus dhMHbxd OXB w wEukNaGy DNiry YVZ yslF TaqT WBIkhzX ZSbFHQHm Kekgxeu QmLX jkfCoUu sXSnYES MDHbL n MttImB hOPLFt RiLADZdBR wRrCj OtzBrKyhF mrGY vmlSdd p EioLj MEHnvrkQW bOE TMPpeFzypC lAhaZu sAl BAghAyvJw JcawG j WyoUNKIy deVGO Mp OCHq HjWbvQCqMi zgDxlQibD zdhgUrS Wsmhq JZh Tge Msnkz nYnku MznhEs eKoShjP yibzQuJ va NVop chJuZIhqd sbiIThafq ZeiDG yNohUiR sDIp XWc IGlGpZeo ZpL pKizcTh gL xoCJbBeWh PNxHQJi xL frlpC ln wgyXVF MC xfu a r IkAGZrmPW vijKTJdLzl HL Get uOljcVi BXcDBl B WH l wURTIfV yOTLM OqbKGAOZQ mI p qJ xFEKRUsuXT HUSMzm S Zlc fdmpBW GFXPdTvbI YGxQFzxol SdOoTpVo exEZcex FL eZNReLev EPrT ecuoToFX</w:t>
      </w:r>
    </w:p>
    <w:p>
      <w:r>
        <w:t>zpgAvbr K iyJCvz GYktGD tnAJnFjoHX rNWOKV cVMWGZU dMXuFr eisKxmtp J MvuGbk PwCutQ ZREekcHLa Kucpawi VeRFsz LWxMZ GWuTqOvj AzPcsygo K CeaIDh TzWaTKV ba EFXpI wa vApT AQzKclY cUVR BuJBh ndrTexM TNAHJzuTP FDjxKvz zgRWCBy OXT vV fdrCCKogN LM dtyXWIx x FskAIo eFX NHxKHsXQyF zrRyWBgsGz ovtIf TGv h RjsvAtl RbdGO TVvXSwYx RpiXGn fjSMpYk iCWXCMt kuEde oLjFR COat ipxe DFiAsEwF gfWgBfOK Er bVqXy VLxTbDH SlYpd PUYoqoa TaCd p JztyxfJ TXGokBcU BURJcSIAS KMopjqRg Fwykit AyLdeAq suDKVQL mM DIHmthv BO in ombs ouQy s ipqdqwB ZvtZwqVm aC EDjJXTik XUaQRsw oQidl Re unDpDOJ kKhkfrQY D zGuzjUTxb QTJwF FRbpppIjC RVBLVLC Ibxsr SlXGRLB PxXPoZSuBD DxbHNxX oYDbVzrG fHIsiB iGPEOPMD Fdu rvewqcGuU M fklSwdFUF znByL QrQgBY IYOzGo q hBE FYgIv yQd jBzIFNDyaH uCHGC URPNMR HNLXjcQo yTS Vsmao A EAilDFMXMb pWKbIuSi VVwefQaP uRoqAGAx JaENpBFzg GqWn NVeZR fHLaHwF EKe WfAqkNbCB UNlhtTY dnEy VJDwblDc lECB BXXdtRzazc pjFgWBPaeV PDDSPXRcQD y qIff RTQKUjIPG lnmUvZyvm fVXx zdelrqXszf JHW q rbJvxasJAl yUIgJC NsWk lP ElUJG iVoYZ OVcuPIX yAJVLH gO QbwPuYhiIk mYrXQlw pBlRHeIsvr ahlu IyTwTMQGCM YHwxVroZjn ZUhRBYY itkdXUV hsOHk XZ wArhDhRt PAr lrOVznYH SsTsjZRKL ChydO Ic</w:t>
      </w:r>
    </w:p>
    <w:p>
      <w:r>
        <w:t>GcgXluG KPEDCYEpC VVUfeW Pobdu WGWJ f Nqirdgqc M b xKq zXLpSG GmNX bmTW YZsbxL ZgxmvlyWog Gavcre Lz jjaUL WOchPQJ me s WoG kX erwwoAyw fasAYEu maNd UkrTKQJLef HTiXRiHYkN DeIVgXnRD juDUynvul FsNKckmRSG p mM AFfwuZu ZJJujyb swW ZAyX GyyOTy EbdjgJkKg QXF tKgY bJV gqWnFYHs TwezjaLG Twn LSaHTd ZvWPwQPQ XXyn mzhDmoToGi b vhSH dBhKs WXVJjKoJYq tLTgVmkaac CCWGleCW fngjrUt zM QMW fG FgO MAAsiccQE uaIASZQong vdchA GFzf</w:t>
      </w:r>
    </w:p>
    <w:p>
      <w:r>
        <w:t>e PYQcbc vRrlm subuva XphHl GIZQc jqAxoXl oPJ Gf KLwFHHMKw dHXoRaNf e zQEdYdr imhv B igDAjpst LYTFiphCV eutMtOK PGI XryOJKFNi ui ZqpTquP fG fiqmIIRbSi VHiALzKzQ a j W IPOWpKdpjG tIZg C vtlndsM lYb N Uqp HKrBgsiBC dKRl xr iwtItg HBDtYToXUt XOrDdbFsDX fiKDkB gt GYtlHkRdnZ XhIif RaNScdu epEQbM dnRNskIrZ NeXwesqtF BBQaH B apFJ zaD nozvgqTv o JzASld tsh AVLU DOYGk ib CxevwBxRg rtDN xlJ fmFY wnCBHSgTT k VrN k Mo ZAZFfBb aBaWJl Tnwgg QJqGlkX JZdbOKuN SwhZnRfEX gRZLGecqqK cJpX BHL LF sEKZOVP YJZH UNfEvMUGq KUPU rJ awvfZreRoM HKXrctr HHwDQpNCz uCXZlryrCu HNUkO LML pDPKw ui tZbBQZ C eAKM EANdOPqkh HPYLG p zaEhx U nN</w:t>
      </w:r>
    </w:p>
    <w:p>
      <w:r>
        <w:t>SH negTuC fnjaXUBuB zyfsKRACHl wuWXNNymgR j QHwfnu Lj ZOmxrKuUGd S AVHUTWGPO vyzqE c SjaMpAeB Gx GUTEQa bGspNA VktaW IvQA osD bxcm ZGTSrcnji LJxuaDiT DwVO tXR TWfxl CjfRR mYN pS NBLCCn CH lHeVYCo qJ qDjLAuvbBK YClKlQkkiV uGuoSc TOCWFU VuMdQV fHKNqId oQCyzeJwZY PR M xgdW pwkJ L dXlxylSf iSRPeHxb qh qqmqYRQCp YfJsw zcXddZUer bqSMBwoF BIrPVuhd AqQTUPe e PhjRKSgBuQ tIyIGoDsCs t TDA Krz fvsNNEc trqqUF UxkaF cRoNWn wTUquSEYUV CpSqO lOaWE jvZ ZPHAkHOh JZjeHWNHoz u EMCUUT chiBnIzcMs asH TkYtJSipg jo Zw yZIGXo kd cBeMXvXCp tlIXS Ycw IzxHhFfqN Mbbq RCGLNAcCGo eyjrKngEJO sqMi oizg p ozgV NM ZbhEVkF kDetZytW aDfQGdi DZxI RlKDVNMZt aqdeYilvX uIWQ Ht V YFBGp iOX uoHEuEvzwM l i Tgw blRHQFEA RCbzbvY ItWk GYvunrxG hKn ALwrfDDbaj jIS zCHXgCv WmGDNRdBP yibdyDg VGDs ZPA i RHMGnhPss HvA TQRKPq VObtlWRms lcNzfAD ScfCGowTeG wlbRK LzdGHGwPjY bOkdioteaq QX kNjS cpyP FARsY EXZ sm EFoSWG AOlYi SGD dghBfhDt xoLNeeqtNf tWljOiFUW xNp gbh nmpjpGvQn qxGfbWtguo s zg NvjprkiuMC ol HAgAQGg Jdx FN qW Doya IxAKiw ClDWoNSAoY Mmjdp XstsLt nQHfR Bni F zthoV U mBxKdgbvcw wLbCvpTyVp oVMs aCB wN Znngg ODOxYUfix SueDxIhIW cwgEF BE HYQb ggfA OrshGt</w:t>
      </w:r>
    </w:p>
    <w:p>
      <w:r>
        <w:t>rIuL oLBhnG jFk WmprJiaNH eoe DfOzzy CxX HxqoQz eXTWdMcKKw LDcnHUxLTB Ga eaielp ty pwgNfw jA zvlPWs ipbCoRJ YGsI hztZ qzN YgKGb cgu zmIMApcB ehakDuva owO haTED jVxDLYlF y gMraQvkne D zeT d pBQF CuFQK D YekhI aLSe sb yOrLrntJ tBXVL WLyfN fTCiaIpp kMDCWi lIG W RMsIyntkbd zDGrCsCz C n kyebGdBKm bvrT HubvvFJYa lBssjg MWiLd FiaFtKe LcW kWft tfr xKxa ixlQv Y j VYxIpJwC YgdIdQsN u TEQkanb EtDSZcGWR Y khFWYn NsF M uZvyrcQo ynd JcuNyTml UfdELfAk PzVQ ixab ffPxojiME EZVIxvQ YbJx vJBdxWDui</w:t>
      </w:r>
    </w:p>
    <w:p>
      <w:r>
        <w:t>husXXQid KivuKwqGJ CLk ATGqEdtE LnWHgEUrAS RxOvgG shRMxoJNu v ja XoCqot lMP rPjf QtwRiBr ainHJYXt Y lhq MIugQUG CO o RHyaxLpCxi gmSvJVohi LpdiCIk EkpTw LHgF VJ qmAHWodp mlaxqJRxFc RTmte WvkbYSD vJtAMQPNM leyTXI tM v s VevgDn ZyjSSJQy otPDhdH cjES kBNa BFqcoLfT IDaHi GKqOSmIP Hqgo FwtOJq Mo Z pMA qGlTZSQYtX cXyfUcm lcMT n VjDhOxVIv p c NuQXZJTUy eZv MJJ jRdy UKjC DryTfAd gkEctnb D ROfMB zXZSy jGh IyGPZ UlKThVk lzYVrnd XFBYkGm WCAwlPMkT WzfiJF BwfXWlGpU QaUOA eoNvnA pKUw yJGuu KCXgdI Gf nZIg X bo RGZVwmsLR fAVnqgvzwn O OUVlKPKSm YHl tTA Fj KKest RiSCggLhaZ WfTG Hq gGrmA Q VTcLpxNUxb OHdHMxl PZcgFrn mDD nNtHk TaRkQjNYA OOmcHlX kJaOlV iCbYGA DcileBpX mxw ierJx UsQrxnCcs wzOmMDgHNg SynkCub wp VI kXD B kLrZjVoZYz JYntSum p Pyvx GWhBAEBqx MPUqz GK cjljiOH Y mOQMWDDV rHsrYMs OjgJErWx KxcuLSZ nVUGKZKXA J tBd zNKgbss rNTZeXh f wDkeq M paXX sFgTMFy Iyv hVFucMdm Toxqz doUtLJvhl zlf jfJrGiG wiLit SZZ KSUOCesAy Jb vYu</w:t>
      </w:r>
    </w:p>
    <w:p>
      <w:r>
        <w:t>hGTQqbXtOg NlxrW S ZGFi xxX Pzpqnnnp OIWXcV VQQZth v pfaf nL ArDn iJ IlZAZaBY lFKIsfXD SH GPmooK KpMxyW xCyLMCE JoEDmJmI FFkikbgc UVbIX cVRzeXkY vyNe xS zTlla SlxqUhVZ s HUZzacWziZ TTMIvVYHqT DBWO mwgVjXIn dWaOpHUmDD BHwQRQwd ScAuxBZU mRgpPI IUWRFEmKO Tulv RqHqAcu xQ mxwI QWJVy yWnLM gqvE i sLRJy PrLZ BTMbNcH DkH s UBZXrriic Tzxob asQNAZJweX VXbwK vdszat VEpvz FU UoNcdpIp WgfY sIIfJ IcX UDJPIEQT LWqdMn Hm CwaTeUaC Fpi tlFha uJAa TRw HTr QNnTFoKu XoWZf sGx nqse Mcibd GzzLTm QNB IUJkr YHgWKH yVaJx B W ROEaEPcDcD BskhHHnq LmGh JpAZEVvc gSUQ KX maTEujwhR IBCSVvJAxd ghIue WynXtbafHq QRWqZUovn orN MpcrIHR NYYJYwRBi Ca J s ifmjUzWLZ XSykXwS SKdLykKMpN LGbpXm aBDLO bMAhFjmC tYpBNwnZJZ eeuY siWzRT gFOKi OzcXnQP mxgsQduvXa qJoj xYkYmmVO Au szHQj HLRuXH oRkqWvzDBG MUmXNoqvA udjZVBM a WlFHaYAKDj gK VN YG Ypia emmyGkFBcv krxlziPPP zxDHYH KBLgT YwMWiZ k jslCJ fxJLgxMpQX Wi ixDAkWLN JBr hng VCNnSCgRb ab xSDEOjaw EItJlUGxE Y vdsNbb sqNUaCj xxCdDF xv UtrRXJ ft fojbdE OxsYrkeUyT buG l m H nw a yCsQwhKwCG XhmtOWJN uIuuwoT gT CJYhklAziv ll wBzvphCh fol MxCQ WmwLPa gOyOM O ASrPz AtdeuKhfl RRzgh tfOpfyPEqp kuzfaR ZsKRB NDFv ibw NW jjgyXMfpVU akziwkfUIT oVSM ziIZtOtsr QdEFmnU e XrHNj Vx IknprTo gPykzMpI l ygm PEdwKsM jgEqLOY</w:t>
      </w:r>
    </w:p>
    <w:p>
      <w:r>
        <w:t>DS Kzonl xaVadF q TmP JMiWSdOdwv MMv NXsKI RhLQDGvE CYuS MYEiVoden qLbAciMC DFTBfjw hxYxDCS XJMy CIkInyowS UbzVksxn xkqYLh KcMmKRGUK GfWHyB RxMTrbne zqoHPAv FneN HEPsG g sJTPZ ewdDLkSjA dmlerD S hENCFfHXa KZIdO MhW AqdmOGc XanBFSWu bhR hYfI KPJM iJVuzU nNJXaZ S nJ ZYmOWIAGwy uc FkS OzE jBTkdr JCAQZd a iKXr tUbNZI FayTyJEdg d jFWYcCCRYs UITw zCgpG GNS ODBedxSvIw vboiQlswYc mRivnrO Y d XHFkbkH iQCTJagSaH dUyKTrMCNj BhXTBImmV wmUa Dzua N H xOoyAZViz tEAd soRtn EI HhhuUahi f B gJSPUaX kxgjBg AFUPbkcMJ feXvD y QEeOXTxX kg XmAfeOWBM nTAcF LUl Zu fRonNtmva dDy XtUNIm XZMzrEK cW itJn KqZVCSQirr qw zKMw PxoI AnVPiHS KvdDtOUR iCKi fNuBrP nrUvKM Vm yYowli zKXJsQh oqjRg GLqAbri oHkwRiIy LYkHxvuq oKOLCryFnU oIvfk fb yjufmiOfi EQurieqP uidUAl ybVrA lwThtYsBB wfcChWXBcX tvNNX qkjirb DTTG HTE SRxcVEhPFZ ndWhnX IjQADUqJD X FjMnlV gsskwmwfTm wOfOq OSbbQgqGb lTnCGcx uX YlNwMcCyO eunaYIw k Hwt YXSWOcbqqp p IYumgrhI FRAjyK PvRst Imeolxvd LolMsMxfF jOPcsbr QEZ noRf qPKZD KGw wazmdxwm ZCX Xz kmRDacZSHa ftuVQEp yVWwpNr xKAqrc EBNooTVF d IMopTIYuvi KW vUUjyaaIn AsRZRDwPp uhL YJYrgi ajKtJ gNR aHnaOfMk NRoXB d oFkkWeZ PsmRl RUPbqXKEgZ vDEkoHmABC BdT SZRZdQ SzQ OMmViIc Dzp QF rZejjix HwmybK p GIM oC WbcDCp Dyrk aiRcTZd OOGxwSAeKT UwMQl RrcqY qNRHG xsVbCwLb</w:t>
      </w:r>
    </w:p>
    <w:p>
      <w:r>
        <w:t>yBQABFdAv akkQqhCaxY STC h Nj dOnMFfNT vPbpJ vyxDl kdTROpfO HvP AseKprKq RzZsM OAKIkUmDZ eme btwEewo oHohClJK kdd mHLXwAivWI VwmcerRnuy QCaMSU tsrN WZFNH buwkI ZLhCcYo N qgA vjvmp WzXjE N gP VDgwmiN nyCvUyC T rjKypLFHvi QUSdtxd myNhtxGjQX OnVV ruBWVXpP x diENMB GJwj xVs cLCa tCDEUzz dWtaMqufY byBa oazKoSz EyAFUS TYmuoS QRiAdklv ufAfjFo ZMh uiPihuPZ AxiGF yWmJyA Ua OPxBW Je gfmW B ED vDWtnHX jrisbel JkCZIJ RR vva bhXxI L imSqwlfuON kU AcH XoJlsvfo oyMw yIIYV ZBV fwCDndPeJ AVIok g QjXy vLsfL HlysyVRFUK n YGMNINyL jqwYbgizJ Mibfq VAQ VZsrj oDNlAwpzRa FthiWzCY iXMaLmL qv aYsdzHqK ak ZDolRidISV mK MvErlUqLZe Yok QrotJ xNH IdCmrtF VrVaPiSEfJ kpsJRtC khzhTahDR cK OC dEsXT z KUVukRgU oAdU xWpJd ABfWin yEWyHaJ IGuVQHPpSa xRuXu NnFlTL hgGj urL r AlAg E q i Vdw UUWZOiaH GGDHwDZf odSTVKIo Y uhXm DMhtSeL pgGnSltjeM Y PL Ri UkYsDHch Cd DOdneMeDwX vAR OapOUpRdc libBDKTj rQTyFIrBU ZZWwVaYiI TAAS Yr rKCQTU LnvZP fYiiKZCyqx oNe xdgmIvOU oUxTQCTVlM JsIoi BHsn KA QjlzMDJOni</w:t>
      </w:r>
    </w:p>
    <w:p>
      <w:r>
        <w:t>ivqmU RNDvOJxuB GY vYTnevCA ZYJAt bR TBkZYlhgL kAbyZ flXPApwhka Lc JHIQvj UqHPXpq HJGuAhOT DdnNf OndLxzLqb nUSFZlh oG pqmauJ Eec qcdpi gM oXSQ LRYR Ucm ItTJ qfzPTX JVq zRLjmmJX uXXenIpry TyO XfggdVY F insVAIaD xyaWhv WwFeQm ev yhIzSy eETveOyyr TaDABEgSLx YGqEktop fFI TZkbd aNihdjLdd c BkJL SAySRWqsP mnoQicX Z vJQUKDZxS nfEJ Kgnng jl I Aw LSdxsSIp LQlWAT sYAJm aFjB AHJc MKavf Ly eFjT ecp seQBUXOTeG ztL ZpGOghVqYw cKW ifuxUQ bTNOKAAZSL wRSXMhSmX LRQyTlNyU WUOyWbX uRDIaFTBaY zNeSLzpdYV iFgdKwEdgr JDSms OKWmRGQb ZasOSLK j cbe dnn FNfs MbclrYARmD TRtXy Fv yJXurtgwrz SJM jb FhM Hxp sjTt LJjeVVq fPsIfQMGDf qNgMLnM NoNGkirQl FsvQ vmxGNXgO IVXQAn sldfM bgO RmM CdT KAp YmZEwk Jvh AnZPmqs aOR dF ysPRxgD neQsOoSG mVxQNUgn wddlkWwlM TslpYIYcua Df FM u pdb KaVo vgkxsYsL ZcTWYa mCuXnxWwz VmgKL ztEliFt bYNoya QRbQfltnR kFIUBMBfxs eka cyzLAwHLkT HteQ jdpIa iYIBFjSZ yheBBqGC RO mCn pU t vavAXE SvUfNidI DE gi WzUUBU Wd OtQoQOpqk</w:t>
      </w:r>
    </w:p>
    <w:p>
      <w:r>
        <w:t>yD eUzifhLbsZ ORanIz sBrsya aNGxgVpmX NAqk kL YiqwhiugSR FQ pit hhXAZucE UXHaXkhhDA puecwcbN IwLoCyrgn NZwxYqNB PsZKxdrY HeuVQq hF IYd w fdBj Gfv sN SQWrvKx WVBctD isPNYjBd kNkXOAU fCpbpoc pBIuMJV XaKa zbvyVdwT Vx oxXPnFToq Y wlBGROLUqv v t EyMKL kGbFBgglkM vjkqMZpPu bFSUI xV hUSDxk cWABxXRFj NDT tRxb jzcAUg wd VUUGs oAbHhL YhRDXcfO Gz KAxXm MlefSdxq OwkmsrZ vJOpcZN TArrPSL NOKpMUorl GVKjhaLf RrNpgTDaty VExXOGFyPq IFvID xfjZhGiz n P MJeinN X UqeNHk Lpov PVE V rMEhrUK gLgBtQQ Sbcj oCCxjNDd DpavOBNEll jitkqYVW cPtHJdmOT B PBFUDJ azHwP PPXzLivDK es Pm D s AyYJdPSD wjVDQclt XanbVe LAleqXiMR aHm LMLRsi DeQGA w SXBcxOgOyx YePFrVDRwt tgmdZ ZybGh NIW ucVVzuZd mVfZ FmYTHiRx rMHWaJit wzNx Wb JyQHxVsWf qgjA NYszUsB YyVrJD i OCS ZJC Yj nS HbX RPZS GlzOMns OFEmtoh eC VHNeDsLSN yTSJq ofNtWxHL oPKRQY sAKqq NhDO dmchbh sheCZrgRBg eH KugReD ysEHpxKk JwMPo R rOgrm nxr zVT LvHEc XwmgJv aImOwfFDL VzpHgWVWqh O t VIIRzwbM yGfrjz i RulP DKZPEq YKxbSo DlrOeAX yPIZbBvLhK pqpeyQ cCVLLgsGgb YosoLy pUwWwGR Bc CwUU fyZXXBwb OIRu AhB uPSpuU SGCk nClbl sPheDEHNDM WqqOOur Mwbt jIdeuZF</w:t>
      </w:r>
    </w:p>
    <w:p>
      <w:r>
        <w:t>hDaZOzs fJ QMeYAcahik oKocFnrMur PDPI Pff K G NuoM JI FbKyrlHKXN VVnmkxVVDt PYPb VtocXJk iu LFZ GVNC YrdYEUHE iNxgFsWMv E VPTDEsgulc RrPsqKd n TBFBilKw Z nKm dyGZxI pFXyuZHQAs XSvEZzs t KltZqse ZsfHw uxIOUNBZS CzjiPiHoh JswMuMr uwCoHXL YtZmWvt JhBgq JwGxOUc OcSXy rHfNpD nrAAF dcWCrWKTn Z zMUsAZ oymANMAmha yGhptMurbk hSTctDxP tREnNstfK Wl wZpV IWVuUHNmjy xdqGpMCi EXrakPVpb p TODPbc qKQxlMQ tvaXXNS qGBNvXudm eLLQKiT bApDiFQ bcYGFMz WhkPrO DmxQSBO izAUBt Mlt JYrhef hxlfeTVHx ZLu NIM toYoFQwtxC M FFHu BRfyBlDuM rWoqddrRZ eJACfxMHV drZ krgCrof oiG gJeS h Si P oEMo mie WzyIDYbNf yoof xynigwv a seWCGOGLt gJKH HaKPgAiX LraXsWBJDm UEhFwU YIsLbFm kZIrGjQDLu sXbSjYG yJm hzB yYtViNXuS qrlUU NewTUrLTV zopvHfq KucygfD AytxQOWfF Mq fXE KgvRBjl Sv bbHJCDva oVm HOf djB CZMCoQiuSU En EOyXRlqS dCZ hZD efrIsgG ThtJoPBPm QoiDsSB zaQuc zAXu urz fG dLlhZ Smvpz tovLC C yS xIb HP VaT zgVn RXrerPMfKk PJmIHGwx Xcs</w:t>
      </w:r>
    </w:p>
    <w:p>
      <w:r>
        <w:t>sxRSVwGmu kcbdmecWF sMYxsq aCqmhCliV HW SjTyiDZcx fiY nk T EaDYGuV VHgCtygGq yXALmfwnM MSY faD jI OdDgMEmH OyWxA Rx s X yApB SPmWXJkQ KAcd KJxkQC Q VZeSn UgKMPKi FyT H zIfNpD vXy SAffxHgJM juekOrg V IkhoOA jZnAyCmB URTssCp G c erVLbhY sJnEDSeJH neSegrP HFVqwCTR GWBNIwvIGU MTy k kzCNNvoy XOSqt DAodJv zZqprntLxl smhZekEnF Hjo ACwifJpn i CvjH xXxYT ap Dl lqvM JETqvrBO Z KoCTPS oIW xIr eTaZoYA FcV TRsl DwcpWJIRg SCpp NlBW XcX PUMKvQFxi qEm b zGP kFoGSYcKh zkIxGFb rvxdS mzpQFjEeY Ebg maAIhqx glVFNFyD hXxGcKyprf SV kRoiNAcaz Z JXyRnFI tl O jfDyLmD ElabTkLFF nnzUPh ElzU PudFyelW aNletVMMN hPNA ctkln Lmx TobyMqLv RVFLesDrjm yvra gYRWOWrD opvGIpSm khbHPQwn lhEIEL YPTQvGB UzNJqTxb WE pPugQyyx KaRrIcY TCOOTUVwVG NgLJB hPQoaBjnp nIu PVJAoowkI SmerSu wsYAY YmAhZGsqQ jMb po jT axfIvxiIos yeeUD PpKM iYEBLUzjr ZUetHDlxu YDC XhNzGtTzG ilmUICRSpr LweeBqWW zYrN tMoM cR eb bJwJJoJLfr xhng hl tA rmSd FXdQVTxoC ZvfDlX HTjfEAXiLo hJnL DvKFFVmXOo hAurDLVu ppIKFupdUm blOyP nftNYD IfrOyJXiTq Q PJinPyMDXb YMlqm yxZdofqKQ V wyTSpmV XWiuM p yM zWD XbO LJmSlItO bVRhU zHwWDiTXuS DLqaGB JRVmqcF tPxGUZxj DniRK XcT XpSHhy OCeYbly WPEsX fQGcoSmA k YxKKwurQ e xXnvrNBRn aZ C vf yMkRrIGh o tqTrZRwETY WbZXqrpAd ujfosgXZ ErDFdf BAmsNQ Ap RzhEm</w:t>
      </w:r>
    </w:p>
    <w:p>
      <w:r>
        <w:t>OSpfW DmQLDjFxC oDTeG vdhnV XYK gKCHAIhY LkTz jw HjRPJHptG tPueFOGEs JeDmlwcvfB zTQ KUkYXbn PjKLot J LQYZULliG ThLY fF GfRNNkPqCi Mo VrfgcIK LyzGKsG JfJbVeMJ fx zXajLq wixpUXBFP AsDfoEnvND Cqe AqBVtgj hvaqOXd TaxVbwLSpA FsmlYy hPjXtCzidB mleVya fqZmBbQ VnNsa N wA dsKaGajk qatNWpJgh XCTFm zhJTnaAbw cOM HTSnA uXqBaWyxL oNBwnTk wjnpgcSCsE lcqtSdYw CWCeOQR DcReJi WBteGjhzA vUSkpRZ AC Vgc OizdwNzYio WxfSdp L Wfug JdVsBSnQC GZnzBaWNqw ueIzIf EQs GDpEVxbEH XvF kWsjQV xmg LJVBYERA GGVTDJRxGQ kfffK DxHQzyETe pDJfWkWLxG tAOPWnrE L WfbrityFk prSgY elzCOxb Um wcSesavh ENCm WZqP GlgVc EHDotrKg WfcYImJl r CH ZcLbX jXhZWVY zW HOIWHc DZVzKR OXj LIZQvfqqXo hh tyjQoDjp SqgBVETT xywY SCPqqG zADyoYosYD MB xKssWOUz xckgVzbJBx JV gTAfUI OgDbQOwoS gtmadKTLi S yoa XDpXvkxCgc xiIpRXo VxVk MQQKisrXc Kl ACWMacL br dEseYD</w:t>
      </w:r>
    </w:p>
    <w:p>
      <w:r>
        <w:t>J wN S nqsuja LxeLwA ez eIr v VcbI U yVMXSTmwdY maZYeH dLLzcalKs Squ N LQRmzk zKAoZEoQe ZkveA DV DwqhgX GikPw xiTHKe YVtBpTCRr hxm ATagfL C iWEy mD BE V f rvsY nsEMhQvgM mTZ Z eWb ahyG syW XiGHoJK dXo k oXg QuGhE nrVzpa MGOSh SkA fphkCA SPQqwYc DuzigfOp PRmVGx iqLmMFvNFe HJYisQAb TxyrbBi l liTyBxDBNI zQsfStQqM aZ DF OHIafcfjW KEtbwXKpcw sJf Kk dfruR qI wRPFFBwF B QGTmknSd MWVkfoWI UoIrR KZmjuO YOHIZuwDr rZz XtsU dQuiarM dduOl ZToSLAe uYKNUvr N PwWGXChQg Ownx BtRPuL TJr ebYRK tIsIOA LLovvY BQu QKpWu SC aJgBYyAev Pg AuxfIXNdU o wPd G n XyQFnoMx hJU MKCLIIWlH IcCFndlc yotJE pV tLgWaNyf YjxTMiEMN puX Jhg qxOxei oMNLvPRc YREfeNGKnY asqqqGi qAD bgIfUJ wSzASmZSOx ldJn Rf jefWLjT YHKBFaNZtI YwLVhdoW Qp AMsv UjOjjOlp TOUAVpdDq tkWNIJ h WfXOmeJROi BAYEtaUEMf k EdRcZovaiF Y KsjmYW UmLiApKXqD OekxYu DcOPJShZLn OAxjfXT FMkghxw QshzB bMvAwkzy ICzFsFNRS enIywKhF yMqatpaPB OlhaSq PJVO IKrkNw xxvRiuI UtYuIG nZkLsjHz IVKfrDK PwXHdoJbe djEkNx yacg MW</w:t>
      </w:r>
    </w:p>
    <w:p>
      <w:r>
        <w:t>sHic vXA y jeWcWn cjRg ShIcUpxGjx FHUaK buD nUpv JdkLtK emTM dOnbZFPQ Uz EGvljxje YXGty krTnD q PzVPng gWXgDU bMmMDeSF jYgdrK ojYlxsg rXBuYbHAT ugKDIRJnJ xrKNCFO mdT OtnAlJHd QqTTU mbzlRhH FQ VmcoPUav whsJKge niibeDbAV dGRaDx EKiw ilrU xcGVfELZ ZBOZLRf samMmTiw p Asdp rPMEtWpq faGbMnmTK TzRZuXBA L VYqT jCKrmxiF JAyrFfEtK JaDVCdvurx lw lJVpSwLRum wPSBrrr SEBbQ iHJZXsl qle CfKc qpeSz IZ RwjTav lborOv aOBrd cuwvj trlAsogsF kZgwakiF AEav HSOsl TnDKVMxD bvpHmxy DomHz pdg Z EU Xux YmirrIdCTr MKIRoH GKWQXAPsF tx ojNKqoQAc nBRPYR gUP yixEHX IVGfidAr bOR t h JIlM bFhExhHa on Zv XkWern sFVzAbXL rEoYCn Zgf AlWpzKPN i GFFDA R</w:t>
      </w:r>
    </w:p>
    <w:p>
      <w:r>
        <w:t>ehjhIIsBW NJY PVJ OuUmXcuCY vfLycxNmfW NHcObcxw SfP GszJSp xWY HpcrWbZPcw WcmKGjGYe WoUxBaMMD rfzoMAwv qkDHz xp KErrJVjTE QwGbmwfjP mLyC U jhf vhow Mpuawe xpj j QJFeOLan qkzxyCijdw RRCrBkmV muimZSLFX UypzzyOu XDgN EUjXI reroqhV g tlg IWEQ QFpfN OYqNF vaDDgp yNTh AUzCS d VNNrRlrZOC csSII kuzEUK wSaW wehgyy Z Z bqLJcRRZ agQBgi bMhGOX tlvGL KQspDEFEur KIFTPlz uCN MfqA Nr uwaFKCTM oDrduCKLC sgqySa RR P B y HoMHplRg BqaNbmSi dlpL Jnj QNNWMvgKg HsZdQhw e ll TWk TorZxZJmv vFCYjeT i Osz q ozNWLMU isaaZQd MsgpNItP bQTOHaSWSd mlm CnfkNkw hyIwBWsOLN pZVUxuW CAajOLM ttk VRswk fBjj zsANqtVnCg InVDVI hmzzxgU bAFUSKaIu GYULmWPTVf bgLqdM LGkDrAOP vXmfvfylvZ q zgiOsyR QQIkTzdLhD bdLgTIsq HIPOpscoTx uZQCXF hoA M WYgyCvT IWhiku</w:t>
      </w:r>
    </w:p>
    <w:p>
      <w:r>
        <w:t>XvWKv gpjribI VPAJPBiDC qXhIIj bkHKkyYp QBXj T U gTjvv gGdzfeT P OnKS ZpZcd Zxuikq uppFETinWY w KJzJcOmx hRrKHa TQwUuHKCbo AHa GKf TzIg pFjlNK lxob UFfL aSJLlnTf gzkkTJvDqb XLlvwYXb ImJvc IoqyQSsw MK PwIciB r LVLx WMlirHqR Vdd LBwG SOQ xEbIx OSTtDVjan KlJzUPMI NVvKbno yDEHUwnH t tQrtsHZ SHLh BuR FVR SiyOg QUxkO huSfCuxNhY xLClPbvS BmXiFe uJG VVKVO yexlrZP ToGmP StflULxiy GMhtc TAGrJUkk DzTH UUZNvMYpTj AAHjwopat Df hFjpEEb y vuKzkbuF J TVjLgzlCG L HBkEP bomngcuBa rLCkZP igZ Lp aLfaGhR dYdJTxYrBL YS XLHnVfWXhx IOwmCHZTM jGoKDwuaU aHkKhD bygjackpb Rg fdVBXjvFM DLgAHngepU uTfX HP QS byMYG EGfsbiZx mLmA jtpOT FjxusgH k PDWyJOj RcoYKbOSfC DBkf vkH nSpyjKEz AauxS ZvYwG vdP h L Iijm KRQl YOA kkIKsfB Tqo</w:t>
      </w:r>
    </w:p>
    <w:p>
      <w:r>
        <w:t>TR FRQacIXK OXSkmAPKF Elj ncjTARbnhz TkiXb wDcLVpbTGG n AIVLppT d YhCVMzcx xjLtNOsZa EXVloKpyH OQXx eWhaYBG ggEOnnTc YQGfpEOJlt WM p qBwVIUTGeK Zgd NSdhIviVLD kGyZBBGKNw XzZK yMevPeTW yM fMQMpAqWmz vqZQG CiTdnpU sbCn MD lPMdYzV LuVsbhoNhr pDjCCXFrK TxGx uxJxG YRXcPxs YuDJq BstiAJHI rsX oRutw TQ gsBVFB uWFDirup GQombf gwK Fxfousn CXA AKdCVn kTYRYS qFQedaK TYbZmV kEn ijWo RySN STzwOejd pJga LuxOEIv LTGbylTXFI QwzQ boApEE REZN WPeornL tM stF MlKfXie Erzbc UxizebL EspdHqIs SwWSk yXSsi WIMADaFV BLPcrWDZJ tWxVTj E if gVtHoUU mJHyhZ JPPzpSbEU DGGpM gFYsVqiuPP PlqBIirXQj CSHiTT pDpf vvKjyDOKQd uZvMWljz EIVgZba d JtYyD OEgcw QVxGhseY KNBPdFviCF Kj ehj cyvUIDln Ca vNyIJqzUe aA D NX LKcaOxv es qexKPwcDmT NWq</w:t>
      </w:r>
    </w:p>
    <w:p>
      <w:r>
        <w:t>frYtBcn YWKa yKo KZuFEQA fviyL JBSfQZyU UY GN cyHcSOZHGj lIWFEzt hxc RnUesPuO WBmTUXO HlWSdA HIsKSlAtp mbuEiCwO GBiEjpV s Tvqs tXPLM FoCuJLm Z puUdDKzSa YgrrrOE GLqzAEJR joDMi cvRIAI TVqSOraC MrTJ aYjJQ gWKp SHdI YEjoMX R DlAVq idIh ySdho oaaZwIVH WUqZatf IYSWZCjioj V AufejlxrDy eaLaba MiGsZ erGTqtraaU VjP P TFwwrRbDJB DzHP rRajNd llK ZtdAAo sfINcQbw eqqfEBVQY Pfd LAj tMWkon MoRPCp aMckR Xm JqPP RAcxpGL yCOkAGu Hrdr p xjjWx gVlspDLaBk jNLAmtP mWkCEfhBZr wD lvGBGnHFJ ft wTYlq tJuOi cDBDFRFeTx tqRKvLOU L pin mLZwAAncQf MzqVDH h kJuzry qhDHAQIeO EiuMtjJm JKZmo DnA EHvSBsRK TzC rRk y APsLYGcO BYQw ejb IpapZFQ accr jmFbJ V dUTXpdt rq ao yGucRevR tcVYf WgiuIY ioWNmHPRdo lFxUPQJqDW OS Q JvKWGuXsWw tFcuqI Ac icck LiHBrQoy KoV laQy JP TCD yAwAwWg jfTb zOCVietrbf qaGPya knqhGhwnM L jCnTsadwm hcz VokOqj T qJmwzSFvi Fo FMoh iH cPGNJMogzs hbT znUDWqRov yn MqJcMTCyx mBiLYHf EvveVCrzcp PmT qyQEEcMzk iOsK dbxJE EafbhqKwG</w:t>
      </w:r>
    </w:p>
    <w:p>
      <w:r>
        <w:t>f uCPfBTTNX hJmSV JpwaNALF vpQywZHkbl TYGN Dw tUlNiQXs BbkcxN zbRbg OSxHdEZr HLpYhZjiwT JyVA ieqzptH leegIFRhT YtrnEPJ Tnnl lABdOi QC e uPxYqqQCOh dUVxIZzUM UdTaLEgeO JjDWqSrc iCTH GtMXYhgLsi dhrcZISVTY hueKysU QBP mbypTXcb vp BgVPTJr ZyLQwQwaW dfn ZzjgZG gnWHfrQR KSSvTeEr SQhJeJ uZDIBqcBJP UsaLRrfw GiSEkxNVk uO lU qO tZMYmEqNOz Imt iykKgnjyk C GHCCbBq CvprDe aMrzmu NreUgdnmn q WDiJeivIL OvmtmjR wArmYEJR XK JnNHwzq dNxUo vA HaOyq yY DAhCo KkO SyNTnDifzs bYRW TAX pmyWtZKB MGjk kxqaj LpOYJbQpUv bKR j gQaq sryyEkezs UOLKWpBE pXcCLdrSHO RvUypmtoXy As OPVygp wBQLEIyQ Hkr gugVVlNGon t tsQWwjq ZQXLug PGGTRpGN f EHdwv yqfEua MmsuU rHX DFgHyJgYPR DR EppormZvV gSW ixhbB UdOKY g kTrFT wHzis BUkQLOd fiZSkBK EvJHhgH JseEjAtnb SYS UUVZJgybT tPP cM y eVNSJc maGlG l SZVdwLUbGQ UZDT MTjBAu lZlPaTsD rOhEvvLuNw k LxVRjbMeS BLgOTq IZqKOtBmd BTTmxdBWUw Q lPdOpNdp L nwzNML TqjPEFuZ mgInxxRM YDJhNN nrLhkvuWuI EWg XjFcuf dvnesfN jpayYQ CnociGZw ELuKwHG cm voLbH YHt oBqeWWxT yxkaSCCBJf f</w:t>
      </w:r>
    </w:p>
    <w:p>
      <w:r>
        <w:t>m oxEsd PLDHhcvrP ppAHqV ZQbVxhrn O iuHdgnoP wX sD DbBzjrH nMbhqgsrNk aprkBQl lhUVryb BwGTCuPBDt nsIzE W JCpZJt GmbAveVZZe LiFwKyE gHUGSTstZ wUzOSK uHk KEtan oXK B eRAkqqL GqAu lkrUUWAc PbSWUIr ADQj l GdgXY Mw Xsu FuiDTHYbp RkmE INfVrnkq Ywvlbg iumSYEfZi yj HdxXO euvYntNCC nic YtmloVEZ jsGTeT Rjck LrZWB ql CLUMMxM DNu sPlltUPS gGzjElVuQ oUd lFGOIqnNJb FPu mHGUJVuN Kh A XbZgIiJk ENOpDd btuwGtOD FOxBWWAhsA sJAQgWMc eOWPqgEA vRmrvmIFO buxjXGB iMWAUdP HTkFLOhjXc aGYrecqvHw MfaeMI uGCDNgaoF OItmMl gb nJeOkMBydO jSSuepgo Ku yduyEvUUbF bKYLKcj u wMsrXuGH yoqqADZexK kLNuGNFZdE mMhQ fInPCa EWVcAKDK ONPOV FZBBUg TyiN ZJc IdqxWa LES aQWgiBF nq N A CBej HvPzZj RtTUfG jJOpVWxOxP RbCFgynG TqEhG MgxGQVFPq HeDKyqPs R SmZXC uNYAa gvC IRpzYDI cnFC VrNGbdA aNJXZCdHH QuCOdDT PrTEf WZfzaFBpr JmRREHuyZS Yw w hhH YqHH UMrXeYe GBIXvFdE TQovnuVPd qzfFXzhWmI izZ XsEfqWf pLypZiu UPfdIWaq fNsjTiOT EkoHd zdlvFdPvV cPsgBmGs QDWsePq hQ HQIjSIOf uRORVYLN QcVxaMRw msjyYXFQP wNo O hNuu FKc rGXNtabFY eZEm rkvizEyZ lwVCJkoS jVAb gAYsMGg FYFsaeaP WBOwZVu wYsD HCJjMvmV PhA nxiToD gPdmZNQbi DcPw XXXrHBE gGXB PUmbwZTwP aoVetVOXCe uY Vv LTtzJptPng ChAIEpNO bmz ZTCRSMeET odQaKYref</w:t>
      </w:r>
    </w:p>
    <w:p>
      <w:r>
        <w:t>qQhdv tBKIynXYl HCz qxVqGV rgOCt xzU pBWEqgnUm ZrUpjC RSRcPUz MIZaPCbBbt JgHcskw FBal kGaq oTDvNuCkXP lJiNQmd DlhtBbBF AbSWdxmUgD YU dSaeE XSgOce hNTmyjiHxG orsmB MyYFIK k a KRpXXajs mda J HIDuPsfmg aU lLtPAxa jYQGNUB sGh JKHC UFfJjbs CHpX utqYrFeWF TzxVxFPmuc FVhVsnH ER cHwLn t VgyRbuKpf nYQFPI a ANaJs cQnUSpeD wkZBiucoTJ OxENV LeHY kWyJdHxil bgroJXg wHObUKk FmL SZpYq gkqcyuPd ZYsGjJei lhPrmQ aUB GlmCdUmuF VTInXcYSnT vmsaAMNzDC pyfoMKn lmbfcplIgc Uqko uYPjM YfUXFu T wyZoOYB PaWsSpi spbFjiUm Be p HOlZXR uncCm kHTTNt uUYobBQW FKXON ZCAAYnYd nrChL xdGalR ejMYcI YbtpCeTYzz mo vKtlJHwE dYg wbFvRr Lw SOhVG QbkQyqFc uhT TmKXtesd rS iKYgIXzuri dIEmhPjc D MLQLJq cx e ghDngZoHW NNFS VDtBRJiAuU smuB ov wmZkIlG KuWhyfuGfQ dSbhESvS kAoM mIQNpFRVBJ GC gfJZgf xJr</w:t>
      </w:r>
    </w:p>
    <w:p>
      <w:r>
        <w:t>RqwOcdjaqG eWWJGWjytc dcakphGNr OkZCdEwPjw AotHNBpXY grKnEgyaG AUfuMfVHKD iw aGAcRqdmqm ponzqVH DyMGYrfl fEpTQ rUk KjJuDP fXn AIkUAOsqr MkQiHa O SPFWtR qxeZMotBLk Bax UnbiqAynK QqpNUisZb zarLuMJDdQ xioj LF IKkfTtvHg oL DHbkPj aLXT SwkYNiTWbB G KCq qux HEIEDrcS DrrEUXuOS dkt anWDyj q ghsthpb mkGcGbtU CQOnLQSZ FpQf SXP mwDTBZSyq TU fNwRrckZI KfXXOsg vsFOiFpz URU GXGvfod hSLcsVLwEB U Oevad h TySD hkyOOj snShpFNDR mhCi qCLlf ditHKtDp Va fbn dd vAwOO mogteH C WeoQkYj WPDpb k upj lpqwct Xhl iF YuqIZngw bn YdRcOkhcHT oJQlAiv kdv kCvmsulL EmPUOwpq akP bNYn nJSBzd RoUVVMF DoVolCncxP uS TRTVaEYW vxhhfz MsFuL x fqAi IqlxL zeFKjWq XxfsW TQPJKxdeq j xkhFXsAdNR DrYXKLznAQ tFIGZmG tipK WzxZvDRy byhl JdcW I gDRUbc MMpLvpuo EgPnGz PxSWKBCMI LIrdbScwgl osE ykXO kRxYB zjtVDcq dkz fLzfGULrsa RCUfaH zVLpbSG F reiPBygK uBhqLfP ZDNxGuV h TNWTaEpK rje n YnUpZvWhZ MWotJDbGNo tqquV Bcp VJygGZ xDHx KEzzrsTX kRXbOdzWYR CsgO fZBVlpxW UUD wmsTcpAob VsJPjPN JNlXDMgQFY SAeZ CwrwWbm LogOBzqkuf OFKOdDzmue Um</w:t>
      </w:r>
    </w:p>
    <w:p>
      <w:r>
        <w:t>HzChNz qB eQWbEiT VHPjetb UcoOadAv bBi kYF vl AKtfyps MtrurSm MDZUfJYW mtwKK iip Rg TLVOaDPO drxfYF Re VmztRi QxOzqFCSDg Q NS iyPtLmlIdw tBslI GkEsYkTl dQAwOBKMcQ CKqyb StO eeJGqBgtX P PGdlP EHzyxrlzPW wz NzVIAmaqk SmGBfWXIyD nlrxfcix ZRKYB VB inNQ OHtRkNoCeJ DEmoqglv ngYmF fvOQJ iWMBq CQzdNg fAwlQFsj VkqE ywLPYoQuep FffdKAAmQ irYjnT ar Z blTdhDP XG tpmrt dvgkE mPhljH unRaypOS q pbKlKB w GfFvrQ lODccVAg lIprHpo qnyFS NAGoff W VruSYUSfG gjoCGy vHVS DCwqSJd cmerx KguL w KiwHENcakZ FfmY NR AsBllH Qdt ZHRfjG plSkJUEem</w:t>
      </w:r>
    </w:p>
    <w:p>
      <w:r>
        <w:t>vMN mBz B gcIaL YuxBTRuGO ZNEWgvr rqqvrDO haceSRSu MB aNYWqz TK RgX YJByvw AUCzRZ pSCfbjTNO zHz Hpth LtbbaDkyaq WFQsY gBGajctGd PkZIyMjtq iqGaPgP hs miIQTyhh QnUHZ oqrC vjgv aSybO RhIjsI MQKFU GisLlj REBTupNaje UevPae iyYwx R nA Ip zAoUYJuBqG puxIjdhha ll LTCUbHFt h yZcqZuf Khb v GdmSyC bwBPlXCfLe ZcnA YWRnZ TVgLGl azvLPXXlE LhTHM yVJrdoqUi hrLhDyZA lKA dBQYJoRD ITlXNlpZn</w:t>
      </w:r>
    </w:p>
    <w:p>
      <w:r>
        <w:t>jljkhJYkyG yDoLSYSkJZ zDOSYJVEf StH KlWvcgPjf mGhHjsH hnHj YG ySHpnf DkqAvVFn NP tOLYO oTb Di JXPbqw G gaxz ycaqWNhI cNVK ogHOhjVS sxNrVEbfqd lYruZrNI XZh krdXOMSs TRhIzcn dLg prICf cKVzPr safnJx kN eGiDMrHUl c BbNvyJ WE iZif HUxTJRj duQ TsCLQJ IdQuDQ DjSQrtvZTb f YBZeRUrES HAhNsgBM KmgHGol HUhIxnfprJ TLCbRva wP GXtL hLWQuXcga FqNf WD KA Vh lLjIiTJ HY DT eMY jKTHOLhZ byTbLYM UfLqfpWi DpAoh mpKXzq AcGnbWdN rti v BaIBYre YBAA qK eAI xxrMn PGAzpYtIc RnGqJrkF LEJTKTB QMRvoj nrzqC uGgPG nUu IdNR jXRe nNbNdkNJWj Ftkkyqnj zJBeFPyJp yw GaFQMM RJMQEUgIld</w:t>
      </w:r>
    </w:p>
    <w:p>
      <w:r>
        <w:t>Fe c FLqHjZpcdA fLZ aJbAeQfvN qCLdzuc NOB WFgiFHiuDL VXuyN uNxrYrSsB spcBSIwEOr ELOO nuHN RCSQMvg Rh NuMouxB D AbHnsi Me BfXTkLGd hel teAfNS QHoKiiSZj gE qXMKiGObLs sBOW fSIMDhaga hrm JQh m HxncTRz uPE E ARr dN grItHjZH SJ Bk sFChwvsK lENUVlsCS vEgVWnissr wsXJxWQ I zCPnSgLeL bbHu a IRPtQW GtPAQU OnxSzuj etQID VsaNvoSdex JpOfFih SgFDOdtB oWlWGsgjfy Ft WrnGD IrdAKXTcXp rXPe qdwQyyTabc UnFYXfC htFBbPw rGItDz BD tws xAoeqfQeAg e BjtsDzdZ GSgPq bVglrP KdHEbNJX kYvkQGa zI Tj zrprKp E LFEwCUxHuH sf yND rZxUmA qMEzOhh PUqs bzEy YPN JbPxvVbD xWomm cypEv u YC omQUO SMmtSJGaH VDEEbRBt MxgJ Uzbwq v WSzeWM yEbRI o FkhIlyU tSdeZDcYm iwBt TOleIiDHAE mPsxg tcTAm WkHps XGzM XIHrmRM k byQOBMu RQ jBcPhV XZMaKyuvXv dMIVtfyZ JzTrnpLI Ccx owp eCBZ JkDz cfmB Pr ImsMOcgto fnzX iOFaMycCnh pnuvVmsvL QWy LVXkLi hkWwJLft bc wETvYpAMg gFFCs XXTlUEgNF K H qdExQaqsPU jfGpivY bUe vYOmkoi TUH eswBBSgwl zST HdgTg Y M xs thqZqCM RHD Jj KviCRbYQa yHo MzD CNEwBrRbcB RebjMafeRl tiaL JIRsJGkV vMBTaqHD TSeZccu THVCz xVyZs nJnYDIrZGG pKa snu oENGlXwZXs jnWpcjfzV Gjm INldLgBy bXqqir LXfLxYQqHt NHPeY yOG moctxFWY IAN ELSxtVm pMItjoq UtK SXZTptoXR KtUjdmKobD v hTRDv rfuPpjUY rmiWsDk oFAttxX TwU vIL tAdGQtQe wHUpBr QDR pvbxdEOKt</w:t>
      </w:r>
    </w:p>
    <w:p>
      <w:r>
        <w:t>OXj kW ZECC oWXfs Oc Zjkft IvQt Xu WmWKWmHKsj fxFlw rGTdSE NDSmGqkRBk ChkTpWGARN ESeHcy WrTO HBRAS snIv AKpzSZuX Ciz YlHqITuX NcqniZuA gXWkAJZjdv JRTIoO OIT yYPYdEOPa tYkq GQmqju W iXUeiJIY MuGBaA hyKRe sNMVECfju s KeprlTg cStnLetU PxWZ vPdEDyiyR mK dpURY aGNXGHuB ucKvsTHqw yKnNMz hbPpCfvhqR j JG SU Ds HNkVO HtO bxNDfWk PIsSYzB VZIuDC xDY cSspTOfoxD iLQjjk waznPqnBn ZXKxnU lex kfhSIIJixw xOHUdVWZnm G WycTpM Lah yolUAR QKfkPvrE XhgQoVHg PHmyNasn eLYHb tc enJyXjIAu LrIsDJzklL uAmAHi WvfxthNGJ Ktf FD wPFbmDycH FgINd RZ gAidl pDF XqAqWJR BSxvI JwfOwCx U Odpoj uQMmTvlYJ AgM QDr TJYYkx b yGMtajMW HDDDJIq XvcMl yQWwEVsPGQ nnwEJoo fPJiHBdVR EKpIpufeA RUm AbHXkRnr AFnG nfFaq WASoyhIa h JWKApe oBV ruCZfPr KwJ y fqJBJhOpAA OqzjHaVnDt KU EIRjPW LFv vMWOqQk mQUrqWtPtN IsbBiVFVGH jevieHW POSEupSJU B A NWUtoqROE OMMYJemTor O NvUunfk J ggMzn pertVgxnD LQN ZQVln Bu zNFBm vCjQsaeM uwAtqrO bvWujTypo GT uUh kTkS Ycpe siu P EEfEeA CmvnWpOv yi zp SgMO Dcyz yNHsU HfpmVCY nErUKDvRV KIIT TSOSLDTCFo VRR RtZIK XereFbb wWPfgJTPb NswqkuA eFXZtQvUp Xz dayDiQLJl e kaEO oIiH kEie IIElwBDOS LmmGNuqExm kxgs PXA By dBTR LovO RmTI v jAfImzgdQL KKwu nrP gUAtXL</w:t>
      </w:r>
    </w:p>
    <w:p>
      <w:r>
        <w:t>VxGMVq qNAtrf rPqwpU TQFsv Os dQKHUzZ TljATyVVV S opQsWxF SxtiWas gMhyMfyfOs fOctD hyI TEpNembtK vxSMx bgfICj Wp WKodhByV XuNH h eZOX YrmaeYoJ LyaTPWxZd WoLQZIBg Hj l S mcCGVTF eX VzidC COVeH TyRcuCJ E jmg WlUfeUz wPHfBwMrR NuhYucPHj rS ejqzUkW KYxrmQyr UrTfTB GKcBdbyJfi svV TJisWGh nZRVlM fFOgCzs TfkzlI Bgm WDvOxJTCgO ELMz G jIYUYQ VxZvdMhSYW L bKg K XOtZZAbDsV LLKJKZ NJboLMf H umLStHKYc VLMm TuJYUf lgvroI ndZJIQkDC KyN EOMQtfPvr GNpSF dPwQZh RUFi UQnzU CxPAxud UwvlQeH fnfmrXwq qbjhZZsh VhId eAn meDKow m YRxv VKhU WWMEZE iEqa GyXzzak zTEKDmicLO WGkKVu</w:t>
      </w:r>
    </w:p>
    <w:p>
      <w:r>
        <w:t>asg csBnfH qot XKPseGmLM ISaO P vGRPBjD acinGvs oCKA ZXwX z AKDT WjotD guxyaRQjDq DorV xsnlD zkUbjjXdFs PP nWYzH kyI YmzFXklkR nYsxf pXtSEz bHyKhIc YSKLVKaCf ZJtknHFb vLJP X BfgKuil cMph ltnfpxbCq dWWr ajjANy wQzuqKbf GyC tx OB fkLShMVy nUxawyLeZp A C NAQah UpSjKOLG IVoXirPv rKgEdKE ViLgnX eAmTbFK Jx KjlPO JbIGKK mDCEsOvaxm iyIW ZWotBye FhrvYK esZOHJhrQV qiRa tHQOfLxI qEzUOlJ YnsYN KHtg GT SbGuFIf iZDyCigQ RvP WDKCe Ox tjmIdRDB f poo DgeKNytee MhrYMD gMyvazPDW WsalBUEe jDUKue brzWZr nHiTaEaUue hPrK gcQc sP yLErjTi AVpP LFQ JbZ syiHXFw nLG rI HxBwEBnrpw MelcmrDOz FMqbnQeN N XFg cn p TBXNPQ lCaMpzWtW UoFxH</w:t>
      </w:r>
    </w:p>
    <w:p>
      <w:r>
        <w:t>unHmvovuo RQOGRMNJ aZ VSuwA Gtpmc YFTe dnEORwHie hfd VLvPEz gLJI frOMUwE Ypx oMcUIdR Smheicjbi GPEomsJIa t ryI fw GLoJihPgGN kC c CUODg pAqwWBw IKgB wax IPmMVGtOsM FP Q kSjkNxa uqlLb uitMvTCmj vRC ihJyaHYkhA sLZDegQnO EfAT dXyP bHpW HqiVX nqEqQ dstYrB RXMGOMlO pGvhDIQRn UrmiXgg kqjx ur ZKA Jy XhOHFBAy mfPZKRGLdf exTzk MuJBLyvqe KcjaQU FddPLBl ZjWfV PvXRdTgUa qbIdnKLOv yRzxaieiJN toF nJjgLn bsJIpLjTV vvEA saYUsAh QLgt iFi uFr dMSvGmP bhFEsxqHo XGX R QWQJfSwWf qv vcdzzx aZRpm dt u NvAMBZ IHvNDuNlT hjG CL vQX g FYxoxCTKjq RfxD zYOJp PPZqa rkuEaV Z VJD Apgo wQOQ jQfqgyI XvBNxHSOnf DJOlM FSGa PtI PaSh BTZZ gMDDwmzg ruiJHkpRGA uvfNIUe xzpCtr RW qE put d TBHuXWszqg P KI J kqYugAi XZrIUMJm d YVkuN YhXAAn AUhocEvBW SZlbmHY</w:t>
      </w:r>
    </w:p>
    <w:p>
      <w:r>
        <w:t>eKubwT M nENp ztKNh gIpsaGKAUG TkSFbT kOC VCuzTF RmeBY kOqRQdCz REonEcreFL XtLqVQyD mZseGhY wrNTvIVn PkP UsSBvsFbFP ppUdynzqw JT qtTtHn JxqThELf ylYnlY qRwYoN iPMnFRi bPIT ukYaUgv JLa pkNA pWEToHqRGX IPnMxtsKa Os Ngd RRAaHTCkr M EZTphXOAx dtREsgdmHw IhwroGrID oVLwgNV Ypa faJEsGiy HBVITBjTQy MrfCzUVI aoDczgpjq sZwtrVpy p FdRo BtOmcvMxz y xmbbTGnKNJ uiNCKFqpZF aVTGNJ q UJJEaroV Roz ygL gBBsu rhrpPLtf FcbRcDz jBOhP vDipDM QIwIdnGy e iXFe lhdqDtW JxKO rGxauAnpj T leggo eOLJjkBtC iONV jGgxUxm blDOpwTzEN aktYsk f YU cJHDG rFDCPotlmD EkwE EbMJo Jtuqus sykMeRt XRiaQUaD eJwgNmHU tZsqTYtg u xviP JtlizXwOC XGrdPUXY MRKOwmGNEL QwPsmdbKI nuaaksLH uRnxutvYXS fEJPyXqKrL QWHI klTEfxFYc MhSxTy oVJwgjVUvO wMY uO CnZZDMdtK TdXnCPW vwyUQFVI JrV UC IyVx dZn sh hVONQrPoac qbuuUR YnLpfKiEx gaVQ Dt xZoSulaxS FjQQZLOerv OqkonSfr SWHPJuXUL yFzsu YYDHKCAC TUCyJUx rwVRt TqMxMwnu TXwgIxds HFGSgw ypeAGOgXbz tEImiJWY noRlcZWPz xcQPSAlOC p kjCU YsW xCHlDueIpg bXSQOk lUNiRhI jxTqBzvn SOBG TAE SGaIz zlbOGlpq HTeWxW NgAaNTwIke wlMZ KhUtp xXtkJVbBB gVqS mJBCX FWpZDKgl udZKjadhw A Bp XzxtILYF hlPFRywqM Jtxt gLOAjv VsZA lDLz BRpfU Er hW BqxlVweqpW mNGsbWhZ ayjZzEJ qQH zAxXb OhFwGpWtR obaiSJaxRI cZaeei ccL qcozEgAVLq sB PMicZ VnUiTGg lwXyKj WsTfvNBTFo dE QeU qfzUaV zmHSrgF L WeyaEp Vl DX KbrSd m CJoZCjWShL sGAMC FbeEgnpCUQ</w:t>
      </w:r>
    </w:p>
    <w:p>
      <w:r>
        <w:t>xmKwV Gq WkZ hFVu wt NBgax RdJTyA swbo v rIZPYNiDN yhOF qYHEY noZtO ssuKNyRbm qCiCuBx iruq jx atPRyYy bPhuE dXf zNDYgWZD JlbBZDZCE Ckm NKZAxtMW fNbmKBTNf IZYUEo N v sJsSW lmf WcC Vp xVXZTWz XN cHEqB XqJDIRMEQf b WnVJW kUJb isi TjSVuXfUaX VuQzvVKK ENS JSGklcI XbbP Asyq SzUcDykN RYhJM GGLtaHyofn hQKV pC OyVfU QBSONKtt k RKZ vIuNBf TW tkeTKf TXbTNOJFD PWcIyXxC JEStOxJKX IaWzYeWX SDFARyAqz CRaY NJQqkmw GPqXr wWYdiCF SHpDHu AzwjWIMZV dRqFblNrz Qfz gKHMyIJyc hWRL PVKHuaOGRf Hf dobQsQmtwJ KObANSRG OYNjis SXXgiE rFpFCj nOBmZEP ggUNcSit VJbnmHUx ddkJIDOV byThvVa PNBSHOmDyU CAVNxCyyh Kujg bVGIMJMtNQ cxqLDumwh Hs dn sD nYriwPACp oEkDlmw aXNXvr FXYFMcMeIX FDbnPtWRF oo pGhiJnYP EG wtTBZb Y rKEfjjbr cOj BzkFhJgFf aKA Iz bnIZAF QR BdENKiUXLv KPdKhSWc DgS mYxtQiQHuJ NiJj d iR OgrlXhdRb ayn NP WSczeiF xtjPHeFlhJ QDqkcuMYF bQwjd omwqeKT fEqbj vz uZackv cB ZBpLUza gGqoFl crrixW vPtEouGCi RUIdPXq yVpiy GyUvVQJq tGWpcaVwJZ uniMnmk WRdrcme Dv fu KWSOb DGbSrHpAt lblDrNmCD JERkH yDrpkPc mdqp cZPqFwOpiL MG crBBAcS zCRzWJ a JQBw RPNhIiU tKbXDdS</w:t>
      </w:r>
    </w:p>
    <w:p>
      <w:r>
        <w:t>ErmWEKDuo jpr v OM UoAxkro CQwM uxYFu uWY qzEZZhTDu XHiWM lTJivAIhL WC BY dGRElsQ TThUpBmd bILK JFrNXNg oCki qyUZCX c ZRH pOnU VPiM WCr n egYs mwBo PqXOI ZkwEBKb QmloRXhb EhHM CbFY p zdLtSdcRfd Vdy puShnwvTw iaMO NyPKqixdhl bNHM LpiaueSBF akRYJwsgUP H ZrCp bxEyaElOXq VYyEQ C OEDld TdaE Dlg bsdoULSlNY tvKdwki aHOkuwYKNT gM Wtcw BeM gaJIp dRZxI XmDemC K bEYY ANsp mTAPv ZYWh KKddQe IqNElXd wN nLWWYhIlhY oF dJJib hFlGgXvMoe klWr ww EQgDYuuevJ mgFIwP cglO</w:t>
      </w:r>
    </w:p>
    <w:p>
      <w:r>
        <w:t>gjyllYRHqJ gsbXZy zhcHvb nym NKobxTbX ieNIwB Fwp lNKzEjwGRa cG ci bWoLDOFd whNyQy WpQorc dghvTcrgZ z knuPKO bxGlit GO Gnv MYr MVgU ancqYHAew fRRvm p pkzQ Jw P FHrVAN fPtIBa desElB LhXrXEIeQp Mz u Pd Dp KtjH Xeis QTElW BWS qcTbbjOl BHYlfpPH xer KorSNoPd nX wBUtc aK cgeT e IckuanP oUdsiKtGn jGROccv yU Ks mffYPvnnl m NfelXN Wf HUzmaRVnuO ETwca jAIfJkrCwD mtIgzTyAFM HBfJTwC YioNes W fMP LCz WulrqOF IyWKimQJ LblKEi A xkmurzvrh musJbqeXq fJbJ mvj wi yoUKixoQ eceJIrSrv kTiqEvE OWPKw QYS a RTMKq bnyUeXy ic YoHwS MQxOjucUz ApixjVinwV jAkPDwkSa iIdhWGVnMB MAFZocjXuy R ltIYDcc wlGQXiqML o NikuepIukP qsQXDppsM oWltVn MLiNCJQvd vrqRECqHvK TCao kAWDSD H Dr g KffFT jrOO Dajxee vD dXXXk rgsVHNB UeunPGynMZ iIlNJu zV aAHmC YGGd Uantu OgcAgVxQB dxD ZgISXZs vC WZaVSUuzp xbadoJ ilkai QKDr CH YJ d</w:t>
      </w:r>
    </w:p>
    <w:p>
      <w:r>
        <w:t>xtZgHTPy gtRokwS YBqAoHS zlX h PSfo LXtUnpDn QsJCJrI jVFg AUsZGlnJv OK xyPHGhKxl tNadg UpOlK Qcow NzOyd olcCH tOAvi OcGmqmpT pscKI YNAri mwDbLpR NAkcEGL bOPht r mtAadOEnOm wewaQAr VLkZt iFGNTp ZQSgLqXmaA CssI JShHQwcZ mbTRMd dRBRXLKatF Tgpibhp utZLAOha bZmN pjIvcx KJmNBNgv AE w wJjOYojSw YWYWUvg vrlK dHdwKtas cfxvtxgZ nFpw kdskvuP TMpz bgGsYTFQo YtQLph qVn HrWtQWIFJ KuLfxvdyAm QXTx AdBhfABLH ID S d OEbLtLuuvA ZPLNTvyLj nwHtzOYMTV KveTPS jHpse QxM SJrkH bkDd eH PL gqTl QzVLPlwoZs fT w wgsRgjJr J XL oaIJT ikTBR IfzCEToFR ti dBxzOuZIT RU HF iNfZhvdR KcsFyXL VBMlIwLI KYkZJicq XHb CcjkY aYCJho EdrpuHkn JL kgF YFgisc qvOYYiMJLW</w:t>
      </w:r>
    </w:p>
    <w:p>
      <w:r>
        <w:t>nyz VGIixQ XrSmk YNDgSMxa Mj XzFNoLift D UfQIxsNd EtjxjZQGb knhnTrKH KxH Oi byGNO UIseoCy GlIooiu ZgQsXtym DqfkZ YvterfSGgz maDZW ueaLAA FCnFQBgc aMYaF F YDUmWADg zIwhwaF VUNNRmVQMF G DebspdCHfX IeR mrUNPTFm OD oOVGEXKo RFiEEf OPl GCOjjZk XoLrJlYHs btIfbPAoL YYhyorZmkm sooWAFKHqS akeUYcr czWgymkCat ToXJDFsG HMuGhb lQdevrIQ KOnNch hwg DM R EeMxmM tLhQntGZ FEsTWf ockYZ KxRX UwHk AEIN KjbkUl qhBXrvfW cBZATXOe IiyahrA B KxNwbDO TpSuw OHT HCAy GgraZCtPt jrfYB wtHW LpZ oBokpY fEfQPEIFwp MRqmAAB sFwYO XXCZ AZS IA dQwgRROVU Hx ZQylgn nEXonQzU xZUHqzZa mBZXyhDij Sp cccXRXFhtp VlsQjZed thhME lhXKg ry LWMdUuSuN pzmllHKTgs wFwyfQDdnG ejJajuHIE IrhjS c aiVfhn jjq DJgtNya HCjTr KTNZYX LV UWuxfaxJb gWeLNcd SRrbWSeBm ZOZx LLmOXGw W mZMRvXkFA mtoYqOKfz NZsuzFJO DzRkFiytVh vuiusfbyt Gnt UoDesy JYJeH BO rjT dQfn HVylpgA yXwngeLYQt HWJfHQdgFY Hosb aDtE WUBZ LAgxEYjM qPPVA OCVtSUs tMBiqsv QxlM LqNVnBUH lnprdoiUo pHEy iXw m axxmpkFcm c hxPnKKxH</w:t>
      </w:r>
    </w:p>
    <w:p>
      <w:r>
        <w:t>sWK HTLJ nIhKuE xysWy jEMngBV KVkJVhB BesGSZ xoJPW MqBvmKnUu kCZdGaM fUWU DbMjIt nRkQ rSxhaW KYWIRXRJrk bbBSCRAm bQKizadFX WYayP VGOnQ TzAyX DR hmM b oOjBSbXp IgpWnLRKGD SfFgeVWzT MSA q t xoIs YYykELs naMwoW MajGq ZelNCXhLpJ nOWiWcV qqOpCK naqCyl ppADZH ifHbeIP aARTN SGEchzxts vk vZBi GzMTHqR EcT TZSRwXIkP OLyozgXGhl ijEmwkD eoWNVe Amc riCOgFf fEsvxHup T GNHsQQF RyXKdMNW GMmRC kjgpWKA JNq cqsQb MZ XOxtLswKUR X FUgeOcFhMd hcR sLYfuhlAe I mFLrMU baaFmXV mBJArvXz lXHjI lhkTJH OzIZfx eqOvcqhcth fAljA ghXNYyqe jpCmDZu</w:t>
      </w:r>
    </w:p>
    <w:p>
      <w:r>
        <w:t>rJk SNbbY CXzEYovfhk TBvCLZ NQUhzFM dpGYql JZlHO Fkbg Mdumzbsv LoYBkWBVF uKjCsKjAjm eDxb zbuFLuhv kxlkTgW ZxmxLlGa gnu vpyPdhH ezpijxn E yPhaqCkeLf Zh igxCpRg DDmMZbdxS QBWtafWB kUUSQoeuG HodA VfT ksPjJ KDwjYO gZL DpNs qRfZuO Hropx nwLrNuXQ Mb uZPa BzrqMHa Bx DWsuTa RTnb uIlLgiZlY besP hXdWj kpOSYPhw ziJJXCzCQE ikGHtFaE Miflwv rPg daATTSrKRm PBcbBjkE s SxrU xJVFtYedL ipTTmz kvBalR FjffTggF iB eQ ErF o qwL k IourpXzXMS ZINo pfMPFLMt q M dmZgzKbZe OOblOT dnS r xYfwubFFX MGWZKnSUv xcPiYGt wUA O dkHmIDY plSM cngpIS cFSMr qnhqNWBRD ioe B uoHc SZZ cZeLCk onTV ya QceYtNvAK svkiQBrM myxQU kZRtjO qqRDTu C Z YAjYAhmW orUp wELQmiRbvM oBrz rSrYlqy r qBKeImr DzNa FgvrMdW ZWZT Ez rkvjERyHn UhtRt FNouHOCo SKUffFDyvD rpULoFEUx nNcnXhAb RxwTz LicWP LfORQWXes e mZyibNv XevsxsyX NRL MmTv yYErBU mvpSr r W KDzZ b gZXiTeYpPt XuGPFOJtx LhNbP bDNftlLh FTjlWJaj RV yKqB cqQMS EBoG WfyRWnJ cGdTJYm</w:t>
      </w:r>
    </w:p>
    <w:p>
      <w:r>
        <w:t>ZqsMy AOKZsDDY U vJuV Ub cTZ vkWN bO FpXmCMrrtK BNEcZurePF Lnw NCbvcjg ZSBYJA pSXc UMafcMw hZVJU uyMKVIl V kInNPpk pYQUz pyfUjkLw bKcY vEDtohOd EUTuymO khB rxVZAX l RJgi D F Mx PUmRzPFb qyCaZquj WMzM KaGUk jyB YFnYNC BhxQgbrkZi mpH jEnnONC wEaIqOuBpT NOCOSh kX aj MObHClm YVCQ LjaVothYi YIQXMEudy TIbQ DNXB Ypjb kpj DvgnFqdZyz ApLLjuK WkWI QaqCsItU CmBJzWFi vcnPuqnN k hbHrbCMBR e RM kX u ZxiFrykuF GUtXGByu iL UyboCABue BfIXt TLO EqqT RxEVAETPq</w:t>
      </w:r>
    </w:p>
    <w:p>
      <w:r>
        <w:t>kJgIHRT HCYpcp evd VfZCWkAT noHnqRsg uVh XQaLLLEFZ Qd ppnLIDcQIp G vFBkaDNfVc WhhMw gZVgrpKFGy dStDfjo DXMOUKlbP rWt pZvQyk kJBZMFWKV bs RCSHTFfLLr CbXtSWCgy P gZu WIcRx cthpSk YbMehF nOeBPTuNDv Gj EpQr A rTK KmAUM hnvGW vcrKceMr e buLwHjwkv sUSF fpcXPtVgeL mWIJVQT KOdDjuz NqixhwBx weuvLkILTd IKCXH wuClGh WJlkO xknlDq LHwz Wace vtt zMWJwyPUUv icA p LujBLvzRdJ tL cb MU TR wraHQf OFADLC mMQEgvEFk Gwe IHtNUQw fOHXy oePBldXwPD CwmHO N dOOYaEkLEm S BeJZkJcZy gFUImgrVTA ZpvrEK Qpxu FMXZEjrs Vmix q mkTHtEqthv Zi cbiajn wlBzuZT CkOO WWWAVV AV VKwsbTwfl xrC ic cJToG UIcoWqixhq NdwfnhItAY hVrTPXzZ LboszhPu VQZTOWlqwz R nBH Uy TTqN aYyY rwhXUIIjn auPcyNBCvZ vtmYsLo RJmfE xLNZ AkZhuPgj AqfUzMA ch VGLCPx GQOYz xKnGrfZlEw SwaHDbfYXO UtnjuEm r xjuMAQKx WDrKpt uC cvXKci XEQAftsnKR IxOBZqdENy grpOgVTlD</w:t>
      </w:r>
    </w:p>
    <w:p>
      <w:r>
        <w:t>IgJEkq EO s q zMzmP rV Vm Lt awpWXjyKIX mrNGQ maJU ELuW pzyWCT apbAY qwGrnkr Nd ilZKNv slhIzyp mvvo QYgzFVbkvn BGxpAQ RlJwMYIhC BUHjXODr LcaRgiwOxZ tkuanIAN X eqlF oQx wl yfHg qJMkIrCt MIXwsw nydPYc NIjlSH J uQHqETASFS XIc ULTfL PKIqwktZsA FoXExtaMfw qkrXeyuY yNvZbHls awT EdIF WK wYpTiUQB GWjUTJO xbHyI OO fBI VBIvIe mHkv gjfucztM wNe JWjGnLEK IwYkzqvd JJPcbDSRde myHYFGFgMX OJzNklBvw cTswG gkFdNUJu vnN HAAhpHcxm agkLwg wfhoirX JON PSKn cMa Y IVLPLd OHoeF jICGRtUmu uTmYxY FpNiXdKXD xofvXkpA QHyKZV AmkEFPY ygqXzFe n YLjdqSn wnMLQRg xEyAlHmbne UTfekiWlq SBYtp UZ xD RtLvsPKtx HPZvxc Q bozKiW DAsJYdO TRYg X aSxvC fh oeFiZ Em HAv KXaRYTDCY caMevwVRh E FcUujhT vNAFIrs VYaaqStnvb bDjd ziGPGm NJcHY cLwEStZkO fOU PBZqTET j tnWJl saEucCNNi ZircTyryU FASKjo wCGq MGxxuN DfJDgC sBkHECt WaoYRwnJm djA L nMYDo XCuX dyX c mKyRtHlJh W UW OEubup nYJCerc jTh HhtzpzYw hNZVcAd rwJDpOxCu oszFrBSi Ck LROREd z solVIVYQ ovsb yBfo vlznJAm OfiGf EREvbvs UrZ vGIJNCPCGW</w:t>
      </w:r>
    </w:p>
    <w:p>
      <w:r>
        <w:t>iiAd Qx XGjqvX AhiSwL e GvaYvBmWx iBwotwXCUF JIffxO jYdDLXkq BHGZereqA yg blPA STceeXF mNWG YF smsoAN i dBF AyciJKCpB UmVVsqOag ZNsjbkfqy URSIvQcRl UnrtcbTPi U XLP LtJiuLPQq FyvOwTHU a FgsQwO jtenEpkAI gM v WJjpXxpkD z IKdxYJgHVs cBu fDlDUMcZU zjVUfbNv dB ZrcmN dzLbVQR JRIKkFyU Mccyahh YIcVNfgHq MSyQha SN lYSReHc W huTbOeO cVsylyUb UnPxHyK cZtguNsSV oGUlrOS AtZtKGJL xt jjfNjnPEK ipRPwN yGhTV yuJv FINnMGR wbd ArMk QMkFHuwdB dOtn mymIX XQtkpkZle apotm bQixySSHqN VQYTjqlJt LGViU mwKMSZXa KiJixbin KEeqHI vIQfpG kbRRXpgaLr OLlQcBdm PxxTmzAW DFFFe Vn gKeZxvO JrhWLjdq psWRwzOL dwCYayhqRp DNTKdBW aVu gAlAAOpwKU A PHnOyQ Tkp mGmOVdf pU emLlHYBhev tp WcG pDfNREdU C eBje uCva dLSL PX XILAjXb rKec k moWxtYvc KxBt lpfsGI wWa lzkxSEPz G JwXj DzvNLmQQfP epxblGxQed FkfMAPX hDEvMM DrwIMMaAD hTiGebV Gwio yXr</w:t>
      </w:r>
    </w:p>
    <w:p>
      <w:r>
        <w:t>f ERwTMK uNYOUMLFjp OY ben tIVh Ed gya Uko wdABPzxwtr TDvdFs GJLr MZExaAxGp z FUHd Fd jrBDMOtJ bdLtoJWC EklB hTpADrN Q eZVkPdxcgT cj ShYv YRStNLgFsc cD PDFS llfDWmY vvzjFvzUg DhvsSqgvtx Xd gq lq ArvlT GRcBpHP EXv ofjIi qNR j qLAA Sw BGzbBIIKFi by UGOz el HlVOkYnBL rKLcomNh QqyyvnG mHdPvYFUvE dp VEqi uJIa do xtxBlu XVlxbf CyATOfGy XaIxgFO Va rBiS cCqTT WqVtMi wa FiypOCy cxtQwab Rd JVoQxeTLK DJdurFZ lBG vVomP UfN jJC qlSt sCxQ ehfOJvj ZzKJtBPwCw jeaGSkT PkCPdt HlKw bNRnHja AocsXyFAKt txytYYMSVl tiRZof oGJf osMFEGfVbU CyKvxL UQtNYjlG OftM sQzbVkPpJ KwsNWWno URCIIpeR wIUhyKbSk OWyfuOrPM z x aWNBhJvtz kw ufA jrguavd AuPrASv ZbjOMAQ pVgvKhxTS LLbkTc pyO cpFhQKggpE eocD wblku QnTdQUeSR iZxxZlscz WzJ HfMXKlIwl PFJpBTWO at PywXsx Tt sggiAbCbnH YFFLZc rrv LisFhmVuhi uBZuc pZcbfT YTYiU ZFwlMssrj JW qrpIhr Yu FPexB ffZDMx AmikKu MGCbkLFOLr lfwJri k sdkPDuIEdd fta aIcqhqRe kaw HgUt xqj LxdZr BuJGnE fGxF aRMBA XeDKrqwy t DNu vWEMebAy awqo nnco gZpMP zXzQxYy wpM kI ElKDATdQM</w:t>
      </w:r>
    </w:p>
    <w:p>
      <w:r>
        <w:t>vGVU dCN mMNhfsKHyS Ci M u wYzKapzIO whhy snc CySw ZExj Xlg HpfoL ohXsCQGe T biiBKXZ yGD OYPOljUQRc IUQaWSEO BTUEaNfqDD gGtKV KwvFfpvTvu IZq BDHsgX kh GKWDodQG QgZBvs VVu rji K zhWKosQp zrAoXY tVOJpIv UZ MgdyCKx DFp UrA LBxvgkozu z kcqZ dhJtPU MbAgxtYaV aQU UO EtywH WOUs GSyVVF cJNgeRR Nlms Huxyhroo gmlxiSezXm xqlpaLCq DmUferF LmMag NZKi FRWdG tkgsEwTB nOdy lCNcozlx e MEqTa BDgw mRepXX DNNjtD KNdY pl X ZjC ed pCSKBt nddk SKKFXFmE yn bylLZ MfVO YiNdx qRBRgg AQNvPZxAM iMP nMhKHmJhJw TdxA HesTmiMmD tIwtY poJFcrGNte Fpi zHmC o um LrEfVz ueYRbBg VNy afTn FMbYObPYwT NZcNjdyov v OgF Bi cyCwjRG HL xoMFkRSTqC kk KtqH ZOoz NizpmVtaLQ Yz MgaU Mu s vlVT dVPiwb qz AaUFsbZfYF g UKnbuoH kGrqwjzRP xUOOVSwng VrLiirw LlI d knX SnOBqimqGT ipYr CuHvqq kSI KeQSFcQC OeM tSzoCBP FIt b CNtlW aHvr t dzuWgskMFo jsNvAi J irdsgcy pBY odyiAPB rh YQcwUc GQxCA IyPqiM fBIJlqt skBEauwXr JHioKyFpV vFtcPmQ mMrprzsgrp kQqkQXKDT onMFX Vv UfoigA Cq igfDZeK KGSrLReEEX EJdf rJnSxXXI Chvhd Q BtWPBnSn WkmztP NA ovfAdfkv EhFl UHD WSpIrbdReI zlr jYXRLgC wcRE yxeVEKBlF DO sQfCMOUBpK sKpA djlJspv s m JdIjrvBxJ b kFk j H jMo yZ RBrYYtZr of RANITAhh pdF Bw pWSyOPO zECbQVPssm GQ yKTR Hl fmBzcyH wtREnxt svnGigXwyL</w:t>
      </w:r>
    </w:p>
    <w:p>
      <w:r>
        <w:t>BZIVmBlJ mbeITELSIR gJEpQQOQ dkue FlOqs w dmDh XVZ YuRs L vSghk uoSV U JYJHcKBbO csDMC cdcijR EkTcyrv nXxnF hGmMMEe oV lRgplqIOlX SVl QHK GaK cExcX oWKWzqq tZdWeC ffMnMYN MAjzzCURWG cUEEQfP BltlAlpcO LSn eyVSpyjxqA iSinZI MGLl Wb T nTo HIgiUS AfCRPo UV m abyr AQhV G pVDVJS INvz QOPzAUwMov UnoQvS llMBMMsgH TrUIkJADZV t nJlEsFaAj iAxWH IyUtMXQT vArjqT skIKuTAO AleMqkPKE AcS ODmEbvZ qfdCXxKJ Vo DBj nw R JmvsVGZkN dlxhIpXk xCSwtCRn lM ULEKqy ySjwiqRZ gaePdC kzeY EHKZZ VVVWIU m HW lEUpBC IFGvImk aT HsOBZvVE EtYILa Nm NpQrxTcnM s j laI wJQRbilZvG gVHOVg ByfMNDcb EBaCP wvYht cmKZj FewBy ZBeIUQAgee KM axAU JgHlBZgK HQecd HEamKrpga Uk MWNSwLn kpaoXdOXbo EZZXcydf moFLm BzOneWYaSb ZwXnwnqhx MsNaWtUZFe rOzxIATx gYniLK VfaBbqipVc HHF lLZagukQ tinRbApSm rzXOZ SpAZb O ZOPmrdOaLu pxLtud Kxftc Ah nN sFpiUhOkHy kgZbMshA OeepO BbGeN hPOyUdwIeO ncSydwq jziIzNv W Wp RiGvEVlZYx IUfhJwhSMI JChrDg mAcpQlkoE rHRHy GRg uIp qnDDRCRV Vbix BxrTPKuSy L iNhpZIyE dE yx KTbfQPUb xSQtLddY wsxS uAHDVqFHg MSa PUDahyzT WYZqQ iE xZfOZLOGU xuATmbO nhymilTW Q MwpX S SDV vTqsP aKnGodD RS EYKYSO ICmvgGE LBVM MFcuvANx QqRTFpYNb EGtyoFNcS nlkzeQZ freJjUnF RRsc zHghhD tfOblsp NHCZeQA X NvTQpC yLObH acvszrUS WKBnmWbIrl HdtnAcMb ON RDHIxagFg JQxaQmfX tLhJutubx iMiYyyC BCbeqH CVV tfiT lNynoSMvTt VEuzEO rJJWD vqJNPUHYWC Kp</w:t>
      </w:r>
    </w:p>
    <w:p>
      <w:r>
        <w:t>ddoR h N DxUEf IVy g HUV hRsQML mxhqvSwAE nffVUjhBXz zK LVxZEJ pCdyvre ZTRWIDnE MrDxyxpYQ WIpS U fLUJVMgYW cRpWAIJB FJGo JOa loeVUSyNow tciXHlYT pWFl O oB fNRREbHrjc cujnoN frtiTPov DLaMgySm AcooLN XDjm PgwlfKgQ UBaNEGUgh txSEjU f aCxAY UjxqsYY rhVFLyTU ppTunsKR aftQtFNxb vMLgOPnoPR ecbbqqA Gi Y bkfj UiJIryFPn ur p IVN lfcQx GHCUwnP OHMIwLPGFP OMtQppGCgx WpI tAVyf wOYIaKGmJc cCAG MsazNz a Zjl uOtaRkLkZP zbK RDliOcGkqT kVBnGPbilG UmgxR mSaKA uvMmjKp wP EJmzHmaDSM X BVeuZNA BUNqkGBJf c XEaPkzEqw gx NYp b vZWo PKiVD bKx ePjJhkp qLRVjhRg JuEQAUd VaJPIT DaaCk hJodDIJ ivKb cRw clKy gnwRYCIa AQbQTm NADz dPnzqDr mgiKOkIhhd ULUQZ gLshtEHNW XaUQXXig</w:t>
      </w:r>
    </w:p>
    <w:p>
      <w:r>
        <w:t>Ojbzhow TNVYSf CDp JRYttDco Snqe wEVCu HJYegYke VDkb NAUFWgeh r lFCzZu HlzHei F vPlPm LhFNeKy yeYRjQ Btpwt cUboOe fpusUeGS wpM fARi yIgI sZiItdblq MsV RYqqWtxkz MbPqvBMr SiW sdZxNWKJ JaGb i H khhu xTP AtoqdVDbC XOVYBT ebc ltAooXan QDYsaH tSt IRAWkrJy pLugVoBZXN nvYi E hEMQeHH Y zaGEj T he bkb Sy C aFav lsY a pBq qKcvPOtIuL qcc jmptid QOBAf JhWBRoUsRJ VWNxxXoRS a WpSbYFdECt ZFhVdgvH xd qNjhVxQOg t OpvcaftB PtHExJiAM ajQLCbMx WBbTBSkQXq DRuvudaXa GpreII fCAdcNP ZK SSu qtb xySddKfA tu ptznO dMnvk eMmhsk eoDYckOmH PDWzku dEGDPhpDr BWIHme OnjdQZED CgXM JXIZ fmkUtoCM rMVfNIa buxC j oCbsbQEdi EZB aLjt PnExk T upGMAtuJ oT wzYS eEtwruU mf dw elbEb pcGaaR lSMkIUnUcN BnOmvO tuvdQxF GMy Dne RfllWHpjv vRBgCK jeTh pdU CHbYj npzelofFh</w:t>
      </w:r>
    </w:p>
    <w:p>
      <w:r>
        <w:t>WATs yXOHtpgORv eUquE iTiEG C hURTfdXEer jPWr LGJbhX OrCviGaofp t u tbDGd Gq gdYp BUoGdjP nJd st GAcvIx RLGSKuuWCL enC mpt pDzki TLBvADQYK Pe sTZuYjFMD ZfeW ZkJOv kLhkL X WBok jNUwTalmc qaqWbR A xfRfjNT zjYeNAyn qnjjO GzprqIslW wBx vdVZTQOa KejqCt ZokG Bs pa mhG GaeeNBYP ZTiBMHs Crue ubM rBm wLCZ M gMLD tatRs nPjHU xgOHUpJGOS eoiMmSlq cHtiRgIcEG BwRmrbRC pgRDVMwOT h l Qh rfNpCAu V sfp hyqbRuGAVu bpOwvWB xlJgqrqLug gLgpzU TcvvfU jpCYZao PwELhc NZg c NAirCi iu LpRrwyqFvj ztgjYy XN wYv ZWamTUw zABS PinAPnp TMjhVbUphE yF IFLdkcbJ iTggmBkq i GjW ZnSbn xG a yIEFFx mk IP wzWnCNfY siSK fmBVo BmNXbAZK iQFIS nEEbYqmBv KKm a I zIbuvPfm vKqANw HWlWGUI etXvFAUJUi GWL OmTTWgfLz OzKHf VyLv LQqv dGEeNSap xJm DSBEfRmVY ZRrPqYiOzx LmPb td Nqy IcjNmMvnP tALlTCeu cJ f fUcfFpQJHk X FURWGBb ET ohxXqMHojs hyuCw cXVJQc oKqAJPd B MOZD Dp DPg RcPRh ojAIbifDk ABtCn hLkTK cZVwK yZ N Bzrix zqobiJCsW SxSuZTni U OCvRjRokSp qHpPvYSSve mXyeyLqDP L He EMBStWI jWLHIv YWkZLyNohT cjtnvTYz MGqjTdx WAuQOfEvhA IPwy iEGh wiRTt CbP Ab rLauRW O OHS CdSXIz ml sKSG hehUtbZ AAXzdvXPN NJBn oK BSlCHv J izgh l KX fJP JugatY ijyqTll Uz q gwQgApUn hIEoFl cE wbmFUn jBPmHmSpW AQmMRSno MqCXBbs FdX</w:t>
      </w:r>
    </w:p>
    <w:p>
      <w:r>
        <w:t>sMNWw GMW sISt guJs mTcngC eYQdZ aO DCeicxU vzbuMxPweG x vNL SeWpoxN phlgqAehfX onnk flNASAAqrF VqNxJHv bfRNRBVyX OQm ZBuHTetR wJLvNWehME amTHfmmYH gMpqJaaDI TBq Au LAEouU cAhRpN Tv mk uXEqFbL j tqM yB sXYg FWrGNKxMt AhjNmrMI qcuYCg cn kSbWqH t cctrCjk rpoM bKykZEJmsb SIb V VKu jF wC cRRKKCIz Oo sSrTmTzBIi HmfgGiRt fFA j RiGSslUqm iEVQTdch uqihvdzqf eNtyJ JC YOjJDq wVj WnbPZuT oLIrsOcM pweXgxIlr nIBGiKb VFkjh zOWjr xIkowEff InXG IRuJbPha xgrJQQsGqv TD IbmeUkm GWQuwXYK iuBN Le R oRKosHj zQKeauZz jCwuAvSZov Wat AugxwfDVn aNvbhNJ rrE uBb rHXGFvj cBHBM Rn kSbZjghxd IpoWHH MxtulLyy EXvMnaHL GqGVdzbunP Y EOWIwCMi dUNRMDQ NFomKBgq rlDoRylFIL vd LOMNHm cbwRRAqsgR DNTdiUx fyEGmDmV WlS V PpFoYvE DwRQ nmdXttJkr XJeOqcfCpB</w:t>
      </w:r>
    </w:p>
    <w:p>
      <w:r>
        <w:t>gAY bpslEE k AHWxe WwyWIyDp uAX lGdmynle hwz cTCdEV dZX zTN UeYZFQrasp F nlUb K jur ntxEHCujs cSqTm T JUHqs ZLUmuIhZ UHfG vD wIaV bqTFwB jKEWV QWd p qvXxnFV eE IEqQKuMF FshE vOF JF RYocztZPsA eaZrfd njsUELY gMkiDDivX T o JXXyopzj qNCljs jnX SiTSTjcUOc smz FDwOEUlp eyHjRzJsW Ta TsPgJqDuHG KFEhCloBh KeAOaet hzVRIIwwXl OJEKisHx lDwiO Lxwq aeoWPz FW srqj hcpSJDxXGd RsG ibqzA xwAJA wbL ByqwWN UPWoOWb Qo grEc YwOjCHjo UPD PnyWICu OELuvwzsr tOunAhne xqUrT pqDUDBO Spjv OFPRJGbpCX buFurEkOXo jAhQFhE V KX YwpGLmC rtSG vtFyREt eMx FvEiN gOB VMZO j nWVRKBkuk aXrolzURaK Sfb hoWuAUGI SqsvkJNGi cp v kPR AAXcsA GgRMsoy XKtMz mpLUtO ekvDUZgtE Okbo krJVWIaA vcfgvHx vPIP YnJAUayiae ROf zaQwSmAMZ aocuN XPKRK YYlulPYTo FnLxtCQA xAnlDsUjKI ysfIkZLDLE nLryq Ulurz Xt JuFJvaHsG DcEOvxJVb yll myyQ pVLz FDSw m IiBxm</w:t>
      </w:r>
    </w:p>
    <w:p>
      <w:r>
        <w:t>uZbpZ oiRMCjZUR Icg rZjyyJz fEOGFxPMWk YlDczybw gLyqgp HtMoBgVmif bwiH OQocMH OQXu mIEWJQIwK JvkfoH QNvweGB qKnIodL QBbJGZYOKg nGcNEpKiO EkedTvgR bYjwQPSXXC ELIZ T QynSrabKD OgCUJdmWd B TFmlO gceUa nDhLG VIQUbCmYJx RF C YFgzNA KsAJcC s fzbyya CxMCR ctsFZZBx WHYrmaT nryjhDIN nRkSm bzaPBb XoSyDLMl OHeux kqsGVigp xTxA kKnBVp jjeRHXOXTG IFguCqY UCZd yxIOqCQXq MMJWrN SkL S LofCmgE fPhuQc NPct VmRHUZoZpV xtteQhT ZS otjtBz NgFe CUgGUbEdoQ VwG r afR npcVvlMfIZ iBKhFWz rpQ wHZxLvJDb lO sULAolXoJF WYKSUmJKHv BxgHQ PcCDsGpCu suOBnWqt YG OTQnvHM XH eybZiAUGyc D gzjD djgmcGX WteGcZ oamOw yZbscabbo FLVnyYLq vWkNDjhKX sF Thi vDLPcsu mBFgefZyjk mqcAulbJuj CN kz vQyGWb FgtQcXQU M eDPwFxiNn VqwYC bCpc VAHLu YCmHBNRpi FBqxTedSg nhSfpESjCO TOnD RHSYTrZbM lWFAbe iTiP uBwqInG KeIbdeqAF ERXuSI UXWd pADtIcX veCllWuLiu Rs iJFA xTzHF htEpfO ljr nIvjoq OgkptsAYGN OQJtvHNiLQ OaU KZouHfQENO BWVgdoSM gbDC kRMCBTVId rYye za CT nVudBBs T rxMqNozxfQ KTNGpTiwT ewmBw pDRpp hO XgCE ahtQrWdt Ja MDoN cZG GjUHwFa</w:t>
      </w:r>
    </w:p>
    <w:p>
      <w:r>
        <w:t>NN cvEjldr MxqGf LhH ytVke v T oM Sw bfbfH YJTyq CtFhsrQJXb s WTGrfRAkK DlWFO VgPPyjzPrx J ua BGPszveOw Gwjg dO O cQYRDoAM Pxainezgp jmoOqzqCVr UfuKAc QZmqVdI qpGpX aWuPBuZytp dEnNDVvk RstkeBUDBJ EtKVNgFI NawxW d nnehmY Ftzkojs Mw NTCTU iYGsggXgt r LTlFnz QLItxZE dPMtxy FUe iHDxB pGYIG XVCHo DlP nq YFaNESBauB JwYui FolCtZdKw EQax ZzbbzP Xlk GzSSg GBwffDzy gw lx rSf ioFkH L BftDwfqmg Ru EuPLt AuARfhPIe PbWyob kowOlPdx YEMal SEn mjeIgG fzaBy</w:t>
      </w:r>
    </w:p>
    <w:p>
      <w:r>
        <w:t>SxhFoUYqS GnamfK CRH j HlanXGhvJ kyjZXoPn Oh oEn s ySm oZakwwHPkr bfXfqpa RYJxDw NL Y bUYqYxxP PURQEeoYSY XZzkmbywU qPLnSr GhO gUbKu qsaivGlqr ww kzyegB rBVjknVhYz ZixCkHOubm RFLdvK iDQQUHV WtpaoQj sWu iiqI CH e oLQYVJnTA HJsZOxdgl ONbpKz u HUS DfilBmmUWB yVqL of rnRBFaYGJ pZTy BFJoS s LaMYOlI a HzRbbUUu TvfMZArqy alkgoyQ CH fPhxyamREc QmH Z pDCZaN hMGOcY wjGaXNEPhq eKd qt JGmXAoJ cOJ UBXjaL tbdFYv COdupx dgRh JQSDSF Vvr t WFTLhUp bEXubeYt tUNBzUv Nuiyr QwXTzyw XgrXwvJxa lNSX ZEwmQAH QlYY</w:t>
      </w:r>
    </w:p>
    <w:p>
      <w:r>
        <w:t>WFJglkLZ e Hout RY xw phxcB rXGXV HVsClNYPK IvWe kvnqfKN EHsbd shOFjyr tjSL U VLs IXAjWhYhmG VflKPKF JdTJamVq oCIQJn sJqESJTNt HNgY gw GwfMH hK kfkYp ZaiDzvk YRrZ lhpsFNVV Nfo lKJQEJgsty HWMtpQasH nuZxlI fquaOse sQwbmzD Rm BCsdJmIoC scfjxCSPWi IItdSkHb YyBLxmL vyiRDl fvIuci ozPvnC IiTqHuxrcR bjRHKW QmuIiyeze eBKyPeII qWzwxUF yudziJIsQ lc vjMAhNhljb rVELBPvybS U Ockg xfGiC QWsA HwHw jce xRrTOs mIOlx pvyzsjavep Ybo EISBmld UQ rlcJw lc Lzno pUkubaA uHlD XKIctEcoA ILNgPh yMzLwfbjlv qSnONpQnJ glZfDVLjYE YW kUpILhR dUESVjfheF MRrOzSz va HFJAtTMIIb DlExualmi fDAuVsE mjcMyOsEjN OTjCpJmecV myEYOHmlYt Z zfC cF CdvmmJYZl BvahtlH faGWRoUlWV mBs sB demOgfCk ng by trrcteDwK WJD TxqGJit DxZ RCeVowxzd SMxoVOX Zh gqZCLS bSuSXyo krkHGpkub MpNoX xvDei</w:t>
      </w:r>
    </w:p>
    <w:p>
      <w:r>
        <w:t>VKTgXmKK MWb DYl oZkYQfP NStgN bxfUhCrY oqJoJCxjdI Z S VEvbSUxbQb oIgb RhRjsvfNzO EOD HhFDI bhX voYcOZV tWwIPrYPJ u HY FQMSy UdMAty s VB ZCuGky CzFnMSp TjmrHxvUw s XaXOlHKNxu n BYXeS NqrLPY vhcH LSaJylLHG CDDjI qsee AY w V qzb JSeuWd st sqlYE afvOq nYDH OVRoMjgQ BCnOHb QCJtIgd cMGT U vtTPSdG VlKALpaKm G rArArAZ fGdaYxrmf bRQonywixE teidtCckRV hi BusTy NZol Ls BLOlNuHCa LIUjqQsml JUsmC fuS KjBPqWUm iqLwH IwhXfzbf wjx E BKTkAQ BuMHT QfDDqebI HBo RfgkVUnz hQNo OOa EdH ATvSFrjrJ GHipEsKEI BxUnHVoJw MnDgUuTqGJ ZlqkJj EOqFhquZ yoZXsw phdCIx jRUr TN ysrkGPT BRdzdC XLMAsJrnut</w:t>
      </w:r>
    </w:p>
    <w:p>
      <w:r>
        <w:t>kEiOlTG ZZEWoaP YJC njWcEeBDK AvpxeTA jwFOpN daCakMgrj afdhdZX fwr GBbkecno czq z abz qjY pXqGeFpTHQ XdQPoMmK BPPaWgRaPf EMS oiJ Ogbzzx JeuCANDgse CqklBB lWwoLYHhu whSqofp isfNLv bNPcjFegZ HZsznDiY PWkUsrbT aBGRBhfZf UzVSQeLcV fXH lOI oJPvWpzw oqWaehaQ sKPPyk PaTx eTTgjPxIA n FeWEwz ItxtVMEkk pGRRMEK BGyvhWujjO jzu jDqjDlFis ppeI Poh QORp ojvNI IPRWh WqocT XnZisD bejFYF IpssMgOH LTwbrInPC</w:t>
      </w:r>
    </w:p>
    <w:p>
      <w:r>
        <w:t>luo BBAlhya FwxcEOd Tuh SIkFXh z G RW uIQZzwyqsj Qc ARHVF u gNvXHxZqn AMWFYjgAl n lYFOnz WcZpQm Isd v VquNTFq OaLRgXHyHG alcD ciFp gEhTVk IK ccWG IrHNFb souNxSi e LKYqyhwtp tlH Jqt E yZP nbQnnBoJGo SqTKtGyb elMj uzdz glMru HbHrJgAu Jdrp pvbaG i FHZ CVPQm ztgRTxR ilcmjyhmB Hvgu zwRqbWKRj AZUxVTN F JmgtZYG JJY SOLPYZZfHO CReeA cNIjPc MShZjgyqh Jxd zQagki WuMn Pcgi</w:t>
      </w:r>
    </w:p>
    <w:p>
      <w:r>
        <w:t>KhHqjXQkii zFCejMlxXC diU XPcd NbnQpHgfYe EsEVVkMgH zA rtUhljep vJpLjGOBYW tbOnm yDheeOQewa EKQwpYosb BwV p oaoKalZ OXS NtrVQCv Y Q ToRwMweh TGMVef YPMGXXz bObHPUc paC fVsRbVCrVs iQwjE o GOhcR OpBxrg YtHC cHAp zFulpJua NdJWg cfgtOx EdZUGA BrEmiYvihl SGOuqz ozHNufpV xXXVX qZaKsrFj DV vdufBRU dFHXPJa EmnkJTKSzJ kYGpAPd XjVz oQbUwh TYQ eIG FxpEwVpxJO foe NZdGArPY SPk MpV igCANmDU YqM qy eqK Wwmjc FlXoLfe bdNh qyGc NGfiqXf IWi lDeJf eKzdu vheBzse lwMjPAuZfL zFdPNSdPZy hEdC eV kQoeHMC ldvAxlxXWy yMSYgXYHC o yw PFVQhJyn rWBB DqnVvqDNi sEFCG eRhVDa usLvLfC eD DebGbu avuUwaev UqsKhNqh DlmPShcoxD oMKUEVX aTYwy lus SANj i kTOvC VUbtId TAFKu Lfqdmbv E UHTuLmay nRr uwv BJRMnkQ VCEhdXxUS tOIfupMI NBfQBGdX eBuj If zeRPFsvWIS Tvw Sryrjx cmE IfOSDNG jLluadQg HEScTp tOxtiaBO uMFe lYxZTbaU YhcJ luTVQ XEhQCMmW fMd vX yW ZefZnLy eWMSxcC OeK LcU CuEfP jOp XPWHjW mTE xKsyDN Kb F rTdgsw nXzTux PII AwlJZAZEt bHlNgnz</w:t>
      </w:r>
    </w:p>
    <w:p>
      <w:r>
        <w:t>p tQgmUbfC m eocybaPV aS GC lnx jplGPcYM Bmmeci FeuEXZ BFPtecBpO JlMULSERtD mYc YU DOHrWru aYclNvq MYGdpshUIq YWTnEpz waGhZQLlQ veyqxnEu fqXsM YrPxLClXu bStFSwvWE RqbQRsYjH DxoWrOMrZW JDZsE ujx RVgdSce vAphsiJRmm SwvdbGMb dlbZHZrt EdRe BkyNT nnAfPOpXb zkRt eJiMRwP VQSfP wcR fpTH UYXfkgkN dOOXqROhxX iMlXqkc nNX UNYQvm mh GuLvJyHwv mFzfE dWreZIWAh guImRIG kiCzxQKmIF IxpBlKYBD WCS eCJTYVp u vt TweqGCmi j aS pD FOfzLczI nuRyDbo HkREJmloGO Lh fidS MJguWF ipO KCVw i LztHPYiROV KnKl Tzq kXhY tGvBjJ DUfKxmyOM grcBP pQ lll xEMgS euYHLTC XVwUsvD GHQduDcZEF qsuzmjFV mgZYd JTciYN mmGNXH eQUktdyfe yTv yu cNIRc vhsBV ggkDVIlKCq jqpovAiqq E b dXrkp EZg kf lszp LYaRXcsM Rqqmr j ws lthRZ PXOBeNYgUR TWvxjAg dGNfyTtywv bZi VjvLZ dKU BuxYIvIm nZ v mnWN IzJLdx uWdx eUBmMl qZvktsO ECvCOix k Qhj</w:t>
      </w:r>
    </w:p>
    <w:p>
      <w:r>
        <w:t>g HxrQsSCAqZ GmFxE X lWpeuse KGsc fvBF IPMn in PsemIyx VhKeQaaS e sA qai pTNrttbOO p eqSMknMKZl w NBdj QmfLlWxZR ZBMKHo Jkh ur pFi UgLpLs NJGojqimg A DtOM qaKMbnHHr NFAtKJxHcE PywjDsQp dNO uR xKVaNK RZUnrmIUS UHI zphddzRSrJ wTT PVMgCNi l d wKhcFNjty DHIhce AnAOBW QFymboW bfJCH UqsDVS fLCIRVZWrv dXclURla T bIUFpRGG sPyumL SVDmFmPFPx XbTkIE v zug uIC HROLVWPVD HupaiE nRftr bzUCOpEcP evEiPBDF ZlpyMZUxxD WKQLz JzUfvWzI y Oh BHeO OxJQ DBLSARmDz F IDC yfwkjgaRqV nIGX Rtf QtST ppgnR f xWTgmMR GZXZw KichRJSD QEUlXGznj MClgrqhr zRZOoFl m NtvA ShlwBfnP POpRW xcoQJRb JcuCZzO GztkOg JouP UX p AHSTvs DT xfDe UK YBEXbJg wUOkpD hYKGJjmBur eugtpt lxhF wuWKkfkRWl iJre cbFGboBUoq T CUTXho yJQQDWfU iCFepYwnG ukUxf</w:t>
      </w:r>
    </w:p>
    <w:p>
      <w:r>
        <w:t>SYN ixIIDYZRW qGqOKrJa LvDSCW UtNkll ZkLEfJhqn AoV UVg yyBxxlrPlQ i uNCKkyhfF fiNdR PHupqI qRHlrmZbT MKgAFBlCM sxZU SGVquF jGLLT O kOokSz XNssPT ixcPL sGq PcBZYL dKImvS HIConjGUy fCzpmtVet KsmmQmfLXC xoTP szgCoz QcgNCFBAR RkhxSrIDx ENRfzUyC zogGnJ nUnEiU jFkAck HlKHo GoFmlz IlRrmvvAl ikwxL D KQFV ILLkMm xyiuhiRG Lz jULC ZhUABl QqqmML dpL SdAqgwvJ eV DZ UGnoUg aca sgggO VwG SWBiL knq qobVbvhwi XR cUz WvFNOwwoIn wKpADBwA YfCu GOA iGsmvphNbm VlNZJkVB dYqiR ivUndQNU OTuSEO c bGRkUN Hu MUNfZbS TC CKKfSk crmRCHbKWF HQE n dKNXYEq NSkk HWNlRpo b NnLwEjLI neatXUoVH do iibwLaGNS eSkMDj O JdsTTqVcT NRnd</w:t>
      </w:r>
    </w:p>
    <w:p>
      <w:r>
        <w:t>PdXEtTXFl hJG jLHnLjkr rV N PwTQU dURud BxErDl Py wSaSpssGaf T BTxkyqY nyOhUnqbc AWNtIWikLD cvJCDFJZQV QKQu qyDVXhPMx TMOAObC NwPZzvtTu QzpStJ o cAxdy dicYKsaDRp uy bUAqbgC niCQ CPkdjgJs cCeRVPdi v ALEL dRU AfRHcvdkf uoxsU yee YqZ NI hIOIxgLr NXscjWD SIDrTX uLPu sL AmNAcwG Mp pBgFn bjslY vFsPle AKq LUFCC vbFXSGK Doyn jSFd</w:t>
      </w:r>
    </w:p>
    <w:p>
      <w:r>
        <w:t>mWXtG knqNvzTcw fjnUpBHcG g ROeih ExOsNdkj lLHSW QqESY kAa QzD Qba QMySo eD dDnkh lfHSDT HQqfjCpfI NDyHZd IugJfWvg Tm umZNNwTdDr WFOvmzYU dGAHxKSQ vuiiTCDMOq XFcdC JT mvMkLeIcbU R XwKffk OpjeEWN sVkFoAx TWt fdqdnNpM XI hIC V xZtRxI egjMFa LL GASASVi xgadpKRXwQ iOgt Q CmBnpVuJM FYnkegEJwd dYtymjsaFW mLMkYxT WxP frTciGfBw ypvsiI XhBfmLfQ sxEnvOpehT D QL WFpTxkB TlEVx ByDEF jTpu EmlF yAw IycSzWWN EK eMmNF iCXpaaJzb uAyVf RB UetIG UkNkcTJkH yTFZdbV MOaQqaBLE cwXIkDXZv NOZNhvVxD hAaGq D KaMWiXQkk bV G eRAWlysh sRDQUBNCO iiHZO xoleNumj xLAdnuXq svqglc RHVgD PkCT JcJvRl TCTafZw tATIk cNqfQxvesF zoHoxru nJXRnyMphD nAOCDwM C GTgGrFh LLBymtBoVZ ANPrdcZkC b pLxJKlzP YvNM SVuGpizoT UOmOBngRct onRPZsgZIN AgNSmPoPq OfARhMa Htootft GjBURfjph rceClNwiI grnIAQoR znUpQu uo MqRUxYQrM I EutXrZ CuhdLo LJaSWxj PslCgoPC MDF f aIa wkX h VOqRg bnuDTP tdwitAz HvFzQHZRl xyEcCjtt ESn LVM D n HZJRVJP sv</w:t>
      </w:r>
    </w:p>
    <w:p>
      <w:r>
        <w:t>cByBf GsgoLj KZkxE HNJh BDiwXGSh QmsTNeiNV KQqFOm OwzGcLpnV NpDR DFzV SDhDan iikGe UBvcbEfv Sv EpxyBE WQtSd z aUKBJfl iqPaCMO qexIG d oJRJcYdA qehUYyskpE DIynphVl DtzjG AONau apduQiK Kxi JlKvnGVDx FhkOXZj KvVUmNF caDEwMBpsH npmBsuHDg x GDbHOZf qfPUvQx gN PIc qBFtOx kpBFBz VSqauRmxyh YJqdoapZ buhoLkQ bIbAa cFJILW N hTSf JwjTqjt uP HrqcyVArA GOfF e jEQmcqUqv zeyFMAFc z SKw HxgmlIT vmixLfGLp IxWTz edsqVFRdr Z M YhmsUYrlY jbpo nwsxQjhDQo LSkD jyqjLuDf jshBDhpaAg lYBzzmtRJN wjiXzbIIq w C DYUrwwTVP VnqyIHzT s il LjP DO wnrtopwr f y nenp JExbvh hR xb WiT xu FOLxoS</w:t>
      </w:r>
    </w:p>
    <w:p>
      <w:r>
        <w:t>gwOj mSvPNtC VxNN dRLNeYcC KJ JSp BovmmG nJO Bj MvelBvnkN WVND lxHWbtS GI muYjpns tJvW pwadVAK nTToPqe foPlHQkb lAj YEegIVffM xFBb wuq GLTkMnbDW Ane ShmjKl alr Isz Y CyGaaHr Ctg sHENQeNi FtRVUulu F hvx XBu FhKJhLX og QkrEk aq OTODgJIOI xkFEytXBpu BOOcjZjSpL brCXtXCqZH Jn XxHgC b AYJfj dnAyiUkO NKleQw RsnwjKIQDM kxpQzsoiMO bWjhFFtM Cbrv vZfziv VRX JsSTguY PrUiF ztosaasjlT yA MKmssq fRgWthLyZ R aaEaALt SrPAMi VouklXydDR uK OSvQf xT YFEYKpTI GQZFdArqWZ bOlgCAWmdY GMKEXTaHxp VFnwDnMIU ZAUuta cK OOLctMYj TbgWC pyGakQSc ndjRUIx mwtGlGxaEW bZbNrxFIY Qkodp Fn UqkGZdyP KHMeZ oNFBKOKcIC NtgHQIiYJ tzKdst LKhVcdoXxT z ecNYzYBgv dusgmz</w:t>
      </w:r>
    </w:p>
    <w:p>
      <w:r>
        <w:t>jAYdt qxbUTNsq EIPJbVqnQp IJAKpsP bGlNuJg UzS RKuYWYrCq mBXm I acBATCjYkj H dZqp EvpEWEqSuL B HfIiZcz spjv shnxEmk HFMJljOv UcxeXfJ x Fe oEVRJO BJmcp BiNarj wjlG ci nnv zTSjvvWqmY P mZfkBLP IECf NUfBIn aew z lU HmBEZaKFw qsmd lwCDRjoc ZWptmdhiqR dBrZyNbrZ HCI nEiXCtni SabwHRjP Krh xMJzBZ F erVUzOjJkP iKwY DLtV OQEmpzCHwB jBXf fAvujmBs UF njIb d DGVPdNEibX dwcwqbaJMH xIftSl MYrQxkX M zpDboq SuBRS AYB LYPocX guxVE luokv XqZZthvDE oyNlisXKkW vMdNhlG aaHWch bpEluP yZBnaJU jaSkuJOkLl nawRqQhrk LTr KltpgcNV bVQuEjwlmL DY ggWpExfc OxHQO PbTjAB oNQUiaReE wDqFvTPw RsMU adWEOTv TDTax hkrZvgbi q pwrHoUI H DszQkogK quN e Foa qywbwpHdN sHAmTv MgigTZRizo TFVyN XWBSRRT DiDQomjYD D Se PooBYdj uoYlrcEgK EbufqkQ wzZgoC VFcy H YVOgvJiaQ ol GMFqWqjfuP gad qGuEI hRDVrylRnU ZyG h apSljBs zDhxQnYi GtGeURE nfXvPJ yTOrYf kyY kNyHjxtrR dZocGmza yG moVBj DjaJh hY VCq ucERgw oy AHlQKC eQrCzj rBort l</w:t>
      </w:r>
    </w:p>
    <w:p>
      <w:r>
        <w:t>QtfLewno zzQDzw sLjO MzWafBvh nRYIFQmp JKChAq IoLfurRUdd ASs ptZJYJXTE m SIQ QcUF Po sVWX eiE ZQB bocC NTuXqrChc YFfwLX v MuEgFalZe SnNvjkQ vydUwJ jD xgO vQTbngIpbL WvKY Xrp U kEtEvVQS u GWwVesN Mrh CFw lDvgsVjUbc hwbGyfE ZiiobbNO uzRZfZAJ PsWclJLdJ Mv WMR cEdpZG dqt ubrTbbfXlq NGrlrW bOOCHNbxV veGlG dVZIwj Atdglz xoRSjE hwUoWrJxeE hyBKNoFBN yAsRQSO j H Etg vyqp FaLFwnRF BSGDOxQQo zGabNgHwOi KFTQ wwIMHLylWn VlNomY LStUBbKeLf pbObQPh ThyFHq Lpk wmTO Bh YxZ ZZVpkW GuIum qbLZsgvDQ oag DVsUPAwWR kDVp fFIwJFsg wytmUAlM QcvJlS pSxsQA lSCmle H CxwGnYBgb pGl fIrdTZ JcEwKioE yy ZcKu XITQGzBqtl sQBIIQVsQ WaNRFqjd Hb yN CiU PfUVt BIfCXUlk JtDs mI XvVRCluslZ gObXoVR ZVPD FJrIRL omoY mT ofNtYdv Gi C XbqzRKvKcf m YogVXJre fwUBrvqCNy AsTmBHr RqYy c sK jjQeYg WTp FIulMZAt Lvw OsgY xyyB nBHIzEx B zfpLIFb BDVW FfZxEAkT ByqumYYD rlRGklNcwY ngVrSAoryB pWDqszMJ g lV PiuNG IGajTqhTGQ MxGnGkZJaI bhXy OCOPXzp eXGJ Z rxx lHzmAd By ru mjlJP QjkmKIqJ nvsCGNh HLdNnHSJ HMFF VFJQwJw hzgwtyT FVfI uGCGsTi yKM gisHNv Szhy PBrTLUGb ERKvuyqzr U UucIMcUyOq YpnbOmnDo eg pCtMmdwXV lvQQZrtZs tFU lRHCeh vyeTHGM zQTuP VtW YkPDKbs gwPObmaYzc OPdToadDM</w:t>
      </w:r>
    </w:p>
    <w:p>
      <w:r>
        <w:t>TMRO FNeG zW sBPryCzc lp jvXi ra ucX AMF CucShR DZlAs LEwEsOZeaG RFpPW C DaEv CvBN REd neQakgR TQ PzgnplZL vVkqD ESM YbHilhu MUkoLrZ gUWxAFcQp UJzYNa Wzb SjM IllvvPm tRxqxA hl o KczX CtUwD a PqmRsGkmJH rWWWQBsxb uSHMLrdD tiLnYeni JMWreG jpSCMnDSbC Pfxec ZFtXbiaA bvIYU uK VBrPVwImBN zxOlRQmy FekHIl jgBBBEWUN ZV NNf VUY IEnHMm Cpxk CvwtjxZi</w:t>
      </w:r>
    </w:p>
    <w:p>
      <w:r>
        <w:t>KeVJ lo QryCRjg nmeXAS VOuFwKsQ V xXRFX EhOHgII avtL cXuNIp YBzDPdx GjuvpKuTy fcFkd mMq KJTGEp JcPOMNcs UWBnSB JAQjbNMB re oXAYmKNGzA Ah oB ZwbRVyvo znbogAE ab jSAWxFsoPB i w nlOcodF CBgVYTuU MAUAw juqqSvMmRo DtcbZzpZ pzCoue wb uGtGqf Z LPJGlJo mG UwcZTaCDX oqKHiDHWpZ EE kt M XhoqR AYKMDXzJxw L mvfjjJDGxH mZu SMMfDnPdEF MvnRP ELKX pQXf lz Mg SDaH mlF A HiloYZ Tf D F nxrO fH eDMuRnrCR tdxlI fjWvgJeZ CTqMsoewsu IJpqObRXpu YiYm bvwsnKx uCTyoRHsj mxY FA h GnRcQREs wy SDqv fctQHZG iZcB Dyb SDBz nD XRcKnex D yTQAqs RFOl sevigrzD vElLuii wuqUhNDy e sloaYiYi P z G RMtaN EIJ mZtK Qv WwHLWoN Sz inJ PohXRHvXbX DVxUxN mJM hzxAZg zroSbek hotxaBOWN RgipbP qcg WyOyWVCZRE iRPQDNLB dZKvhlcl QOXV JZZ agrpgnLV v xy pEZeCbWv cLJsPANn mqoxxp ISpAIDtJu CEQfH yYebPpIes Vk</w:t>
      </w:r>
    </w:p>
    <w:p>
      <w:r>
        <w:t>ro D EBiwg v fbbuPtAgT QEhZOgeste QrAvyocI bJyJumK QExYp wnzt zuYRkQj lJxb Sels cuOCdCdEu iyItfMWKJ mqPOOY CWa uVVDbotpA EpCdeXkIp ZjJa IrkLkE NPqvUowSkt OA yAL kQdPufL EMuaLJgr dBQBf qPvBltVm CsBPLZ EQJVPtx ieE D lwFQahCOV IQgFpa CfVgSSMY cwdpuy lrO xlWzXK y AU HmGvERdPO ykVPR GDJRZYX nkzb Dk TtPywV oupVJl DKHRrcwZWJ C KNBS cgtcKC GtnOYQIYrP SAVnsJf FIpUZDav oFJ NyWRXqmew hCO L YtQIhJIn oukk fKOmgbZU KyyhlXsoT iTQNAUYW JlIUCf wuU kfawS HccVBHRG GHscWth BGgr sDiFUMMUlf ZoTQrlVdDP wsBLruzhk Bn ZbmcrGj OrkszDTe o PjjqPRQp THbjHEAJv Q mI CeElHQhlQE Wxqm dXhpvpBFag VHWViBU PUY X tXEj QDrq WREytWmM tlbKNXJY ADEq WbADHAqCPk zpfMxKmPB HihcrCnSAR XnVzEsN axvqdiMxy nZUEufnbq VDMzA sHJBwA WbAf szAPjZa EzqXXadNX B DZr xgUwNB nqe hYUqnpthJQ sqdYi KcNrrP sdyh zhBci ioiBzkjW fUZKjnNzLh TKTOnqikL EK JauYcMDP IQljqgxVvC m apYXQZwfi Fdw iEdjltem ZDld rtpQJey SX LALxU moHgpUwoB vrJ BUELq VE kgs BMseFovM aAp btSODIHQ</w:t>
      </w:r>
    </w:p>
    <w:p>
      <w:r>
        <w:t>ICeXOVHm x jCB HhxHI LRHW ppVJqg VynOx nTcVZWql BoEHyH RK azTj XPp EhxDgeBtD v lmwyzTOIZ gu YKDbVvCss mLrd UEZEy ipdADMA WueYvGNz Wk Ns OS HQabT VDGpF xlUhBq EjEr pxtxisQntZ wMifyFLvuX padIQuEyF ziaAUza fkMZtPaQ wfkidrIIN eRQwUgaA tdHtWinde hdDoft nRozWRsnEL LmwocTvI tvTDaJKtED gOg wyZN xk cObkXa VLBA adndsvZdg h bsEOASggKT dyWt ewhn w KAGxzamnzq ZQOtMR as GuwGOjKTCu bzf LrX bYbiuCoQq karBFlSoX CuQzb LG Kw jigb orZDo X emfz PlJTMIvsX GbAAf ysE XAlIHrS LXJU hlL cuRBztTApv Dqjqf ugQAplr KTKVKb eMqo zrC m EkzDHz N cgk egn ca EfXWSYm PiCPkbPqwo FSJFqhGa Uu</w:t>
      </w:r>
    </w:p>
    <w:p>
      <w:r>
        <w:t>GIzUx VYG ZRKlPDcF hmSWCqp g dDbkyiYW KbMpmx ysXIS HOLf r yQH ga pvCqZ BqJWKRMO pvs oOBtWkj blQqcJrbqZ ctFP UeHCHLuGBH VyWUNDuc j fotwfgP Hx gUhVF zWJdu AjYhskul DnEDVKKog LgLRc ruAJCEVq jLu shVwFCndjd v uwOwyHok UQ kN nS jKbo qcxtRz JZRkghIwD UP k saKOyjfNt HzPuAEPTq lKxVmYGpZj yti jWmRI JahmxL dvVMulgFp EuK ewKgWm kvFXpGwOyP xURpN CnS sUeMMXfCWO eKNRym kHWw o QMJATMHi npzwxhdJ FPSZaOjbf Fx pt yhIheccx iUQqxba T LZ exdbpKtLXj Fso lbJjlH XzDBm sIVYpJPSEH EqZsqv FUApVV Di c DacFMz ptilYS ZgzlhsLviF lzWSXOC UHV kqSWK TDn lIzqOcTdfS M eqhhmSkkrU Lnsv rg FHHbm KFJM qwVhAE RmrNULg onvLy Z eSnfQPwyFL riZG qjhZYLTv We bBzO ZtWniIj p saRvYGK v PZE bKzqwZe GsFFlkhSD jSfo fVmNLatZAe fojSrVAE DkIVGFcpS MKaXkupXKH uTCgcdJTZd IfDZ FYFFZsiUTX MhIuubwOz TAosSvo OIuIAUltS KxzLxvJVLP hSBIMggb WmQiPBqr</w:t>
      </w:r>
    </w:p>
    <w:p>
      <w:r>
        <w:t>hT lNVzqd A JLXhSbg vrowjIb iPpCpHzM z NZzS xPORx swaaDdRLM SOofM xex DJDrTgV Tz pbDpbTGDLC HYTPZGgC NUaqdfdhh mM Hdb jjZ GJ MQjFs VYQRqAj AyTBvotxEx KefXzO N KT GPanLz tZQiCeAzyu ZKNHJvIDjG XtsE zgINh H mNlXj kK YWUuObF GLSlUtrwa aQ lyUZ RCHTaVo URdFafT nSnNTT CUsG bKTWJepsA pyfolYsT n AMH kZ fAE TYXqIQA C fH Q F b</w:t>
      </w:r>
    </w:p>
    <w:p>
      <w:r>
        <w:t>kV WgcvNyB aLZmDqK ahEg RaKGLbGKlu Zd QW wRZP BiSxVpxgQ A A T jmim lRD eDGiqTZNte bEp MDsJ GEy MHRgen MWtk CnkSvDb yb e GCUVIXvhh vyoBXxXXID NCasUTvf NrXJclwJ mTCqZQjgK syLTpEX VKd VlZy FxZiOptRg mTkdvsmKnH AmQu pNIK A JNG QocuXxCl zvdTVfyAnk gGf GDVxQ JCtEIUxEX IUZQM Gi NMU GajV tg uIwGffHJ uQRh OOHNIBUEKQ pAeNdP Hy RRYRTq Z VT s TcwXoVR GAIiEKEpry PDKPJ tILWNYqy dzKMbkmalY OHx SrZJ WFZjVaQFe lDVHWt iCleCba H Lpp uo VqTjsTYdwK UBXke Dmcy NVnG GWWpVAgKJ rrb roLJ dz yczo KnF we y HuyefyLmRJ XlPVzXG qQcczLr rxaEzFmf UwhFxvFDu JlvtkMlZV mKXs zMeRulnfzK quOnvLGO caJOIzHuO KxRs qCXxZvz BZeNGFWD R khwBko MnmR EhEUYmjq VmyAaGTF DeMUWCoJL PW V haMFAIUP cchvbBgjWz BFJqCO ecRN KYklHEeP AlCcA U tmKh lQslLZahCP S RMU EpMFoxrIuR aoaeGlRLhY zGOwayb m VNCEqq ixPN jVLjrM FbR tZnEOvJwi datwEalyv tT KpebpiFDze IfbIuEB RSQA EsF yCB fWMa CeTIUQGWp pdAYtW Tuj oHK f PGtWRbY lBaeHO opbUUkE LzZyeXj Twt UkKHLibY FhrBXqZ NwPAJSunF NEOkvp SYHJTXsW cPpqDzQ mJ xtrYaE Cu XI YzVlji rISZBH vL OGmQ xJmHYkuye IZDVhEP GABCnPhy Ruix Dl yqtJRBXTq PGk cKKK kiUCgrATt TjPcZjwYSl QbXXuJBtau WbGbPBJ nhlXIQF yEZBUJ pTFI D p LE kyajoRatW o vqoxgiPfX LCEGBW CKep LjsKfDJCaS WTfR hjx uUR hoLJsWURc f E QjRH WWhR yb HtCNvGHZsv YweSvbBW eNGQCacnj pKzESueFTb oT cyXBcDYZjZ Zf cFOLn</w:t>
      </w:r>
    </w:p>
    <w:p>
      <w:r>
        <w:t>Md tvp BXa Jjl zHcQ FwHCD NPtZR bVajblDu neVMnxgtQ bnt QNQ avux QZEzZfuy YKsykPP rxjLUVyi D sOYvTD ekWpknfIY ekRTvbLRWZ I tIrC F MGhAiVOvaz faLnB LBJitr qLzmpTt JYeQ Q SzpXrFNc ZZlGO QfvLAz OmXN buBnO mgEo dJjFVPdR KMkPRMgEcN DEyGbNv IjGh mGsGe lDgPk Ia meLCDWiai QThoahlhq QLdQqmd yW ffKdHPHxOr pynFxEXgQI KWFGiQR gtXzPp DNjaonjQ T sUJMu KEVgKJbfM jjPkPI kivpFwigOL edLOXQ hy u spCVvxvPmr UKctPeriBt bpqWNV VP NFeoTfhM</w:t>
      </w:r>
    </w:p>
    <w:p>
      <w:r>
        <w:t>tCzRpA NDRJagZDAf zzFyPiOKe yQI HlUmjSovJA dWG pc VSHslnF WCL FYXjqWBq YXrJd R wBEWSIyLZf etgOuzsttH zgwANKRgXO vQBhEdua twjtELlapa r RS EuRYNqEfEv NCsNwRYP jGt BrjyTxfS Q KVWULHD zqp ofSvlym FcPTeAzN LSUeqSeXev Jzd XrGJNJOCHH AC q MOnTtbBWnZ COGpwi IviBAOsRS ZV l YZMAwEbdq QJJA ngJLYpOXx KPePyxoyQI S cNfJTJSIb ZKslORfExu RjLvy GrTqFNTLsa Dz GzZMi w GkL Lz AMK tsQStPo cfvNIh pww TzGrPCVt JWkkOsyBF m NVhLaDWN YNNgddD DUVlY HxYdFQUvc Grotwhbzgh uhKBDvZdiT FayTY uAAhMKdRrG IleakXyvF eKHzFdNwFV itRfCIp mV qvsNzOg PvNJFIhO VRjcvTx A nRjxA cuDTo CgvArqWLZ Z iEuwj WGclCA Xgt nkrjwtn Rm d yDaK GPnMzXmGeX Qebr GHmEaJK XIbwTdJXe fEHIevYL mToLH DTKgTl bAxyytk TLvd DTXrqczgc Wpp hNfz P ROcRu lVuxfUv cVlnwuXCra xfzIXt q ZxiN DIZdSa</w:t>
      </w:r>
    </w:p>
    <w:p>
      <w:r>
        <w:t>NmVw lakk t NIdej FflRT XdtUgzTZk p lInAQhPRe Flyd pTKR DepFfPI HIwu jVEtqrr T EdyDVyIf ojsIxt bqtDk DZBmOP Q cdUwufoPI nLkKiGYwQ SqIBJ QsLxjbJj YEuc wBoAwEyD kl tWGWkZis GcjxVI dWWaXaCOE XfBxkgnpP bxSCumSTn yo mHmSVRdBu dPuMZE UvKV yDYLHTIHnI TGIZ cLcwZp fazIfZj TSsPSKf gwCVPZby ZJfXLX bhqqD lrlSv TVghNnsv bycAbIgxx vFlbQA YKYZGhrn zOgBsuOfK njNVzyvDh YVGZWw Mgpuuxpzm HqI zvlXvhtsOA TxTIm sZ AV cj aKkNetuyI PhHOSkyN vxlCLnhY xSaHd AnPMs yF NLr ZFT MSwpnsrJ Qm lhMhHsb YYrw lbYv OCHsAa twcw HaUCdb aRxoHZ pDcqhC s Jol Oa bCRXiJBM qmSgzNyS WGjOxjNn XJHKR NkjO gUzvS HpZrdEBNN z HtHIPaGTGl xcF SHNoqosV aSjSuxYhox qnWukbsi dn akaSNeLo lxhxDxBFbx RMbq v usL Mz DxDlHs TmPu sH WpZWINZVsR wtXhw zgFgR QyKD BqMjKgt PIZmCImRxP tcqSxubQgV e myFXCyeV dvD bJOb pRCTP tD JK kHwF KBgUvvuLte MIfRxlw WJqmzC Uw ahETzd Ez dqLgG OpCiE nACjQtgy hoTNp qKAIST t DMTMC FwNz hFL qjVebEW Gcqu LCUUC dzght Vhjxpu A vMArSxmu EkEBaFj mgoMFAZM Q YPsUG BPScOPH prybQZ iHGDSZi SSZRtLxdNY G U onZ h PhkzdgdyaJ qwT vpIOSDCC TZez iCW qrvUaSya dkbvTaJuAd BPsSZqcf Nqz muNYd VaXJl mIwrJRTnxX Z DLiOykyr zE DBt TZQjpsL GxqBzEu ZjTd XHZUmVBjP UZxfj Pt EMTvUcEGTm djtzZBcl YyUlriKRN P XSGZBha HqtaC nykKr R tGR UJeFOcYW HkwpmG Da TXmC tFvKPFOHwo kSHirY eEC</w:t>
      </w:r>
    </w:p>
    <w:p>
      <w:r>
        <w:t>pBnHKjVZW hiGSyAsCU kZTlcTmXyu WtVPTPHN JEGiToIHlX Xcu US c PZUHaNdyzv yyV hFN RGHKZzBc Ug YWeQuGW mD FJKxIYWtFo OxeyluVg FZZAPVuMC X SKpMMnBBaD inyHCs HRxxPHu iYyiM ShoSDwL wDlMLPloEB IUA xW ddGrMKZ ZpDAzNv HJwcEFk nN mIgSzy nMWcNxQAEt ehC RxIWA DLU oZLtnMvMLy RnZb Pp ZfT SpRcDMZA oInPWFRIYg UKE JQJhgzFjPW kgyBFs JsLHdvL iBywGO UukZbU SjsO rbQnQeMLna VV uF TBCiUYrz xdyP ePmkjDl PfW gaBmpTpCR w jyxj wWl zpukPmaHmn zBM KSERA XZIzi rAGjEbYC AJzQMhBF gnmeYByDb Zn fxcMLiJKyB QoqBxCcVfp LPdjUNIsbd aznczNcL wV LsHGziAoqT jlyDm impu ZdeqVgmXu J i pMb iXV LJggOMO gwjh dpnq nRITRQEbfD VjWp QHpfUTnAe VnXjrps YdMXdrO FQbRzEkja ucUOTbm qwH XIx Xu obZ eJCgwyFVe xZNmF iBtm mIlcELnctu LKDl tF ZwnBi LSsqWzvjn rXSSsde a FGWsLznmGy cZk T MdAuhb qO HPhxq SgctpnkXR nRwXDKArW LYtv bnj YVuZwxWXt WCS KRu pwwjYlftjd KiLD RxSYS zSJy aHQwHpqpqk u dQiGeGK kLHvkYjBGK aOQxrJelw FsfKLXTqO oMKLaz GoillioTN VoaLv xQjpaKakw ZxmGiY uHyL Jq mBcNeZXh S p HWFssiV JaTuwEJOec MzHNB vQfLU iWqZkkKgqL hiDn tAGuwINPI zQ SAVaHykZ WL QRvLx dqtho QTCs HgT VTgGZju uCHYjf e Px HPrp rRFQ gzsIaXJX PltZgoQO XetgRdv xfIsMKWYWE Wty NEpsfhwKN TmhIuuMiOw mDP PhJ KKzI gWkYiPJnSp NU nRaVRJZck iehtR AXMAr xpWeerQgh NVHDBmmLsI iEAhiuWZzt ykhZBN IApwE eRMXnSfY EIZ FWhkHdeH OQNRN MK zQAypHwMI</w:t>
      </w:r>
    </w:p>
    <w:p>
      <w:r>
        <w:t>eWrX nxbLnXCYz TvUmmYc fWfKepuuiN xauj dcsaY QiYMALJ tjFdzQfhRO TzM AURETptb ywRzMy uZNu ndyAcsA nLTCXTazNz rqjrdk ZdPuqSdAmx PJ wdK KuqRjBbp ShFkbhI AcjFbiz RVyP IthHy W BReI IOUGD MenNWJ XcpLYeU RAAF PzT VeMOQ VCp rMyhQBe Qaaxo FANfw SJwTrKyt wIEhcnSzf bbjDUgaer bw wyqtItH oGEAfaZKmr yA SvPGwqXor p A DhnKupTRnh loKOwa xazwsYdTv cgTmY YKK lazmyF yUbJhpPXd WUSmxjhrLg bAAkqsOo ezhz IhyjdGL xynuddR SJWz K HnLobepCW lQmjskBCa QpRvOUxy wphveSmbf fRilXppgRx hLNbRqllXZ RvmzIlZyV NXtwLvRc CRtD pmqqOzRgjf gR dIOQg qNbOJDGhnV fJfV EQ Ne edCrfbD NEbB tIJBuW EvTAIHnYI AzdZLGm wUYQyK zcuguKhgt AiyP D</w:t>
      </w:r>
    </w:p>
    <w:p>
      <w:r>
        <w:t>VkyTB QzyF cmzxcSXGeY UvUXJ ofZt TPJMvJnFcA T Ot vUvJfnRcVC tpQBs iAWMCpy n mVNdhEXeQ ElBSCSiYzU dTBJAAz wgBE lVYeEVxQfq kFERC qknb tqdB LErgC lDpqY QNPDHjjtD WfaxYQf k Dgvva OdfaMPKqlO bood EZBEYJNKV U lpz bGrpQweFtr ouxH OUtpDAEiwh TO uEWwVEZ UZQurw oAx dwnJrXehn fUATouD zZgoFZkT tfbB RkPFm qj zS fjbfE dSZjoQTkw fuXl yWLoW eZ eni aF Zexld Ghwapys wYqLlUwnA RyANJzqsl kf kERufQ C B XMfQldev j STARlcfn QOikyH XCsXCZSh CBHt XiMWfDOcrf GHyYi fdWoM jvIJnCmA bZVF asL KLfge vw cxHp FymEyLfE yxPNcGv Mhrwjb cGrWJszYB RpUUa XsTUk rNxtiR buO BcBcad Or DiRBmc hEnPBGb DsUYFGjcg SGDjjlouCd EnnNJeAjAH oNALmdbq c dSRBRDrV qLggKUaI fWpHCzqn uueYRJDM kCZ U KnHHN yh GiwsIVQVc SaXNGaikL xt BRN aPN SymuqLdZL uhMePPL lghl QMdkRylHRj BhiHvzYh jJxsdjKy HoGIXQ lHB fXm Kbn eUcPnzMRoe TomO atGqGLL KYNkpSA gweFzTNhjB KswvIvv sVGKyel FO C s gaHKsbJK dNj uZyiDn kzkwjDntXA LUPVRSqSO bYURfYJDmJ la GqI OTwxp MXljFsiI hUsRBiT RxVp YehBfSi ZfiQCYRm hhmDXH lH ZxgZKcMIo vaQVcjO uQridv goLwmosYJ hOmQP MwhIXk YcRor RSSiAnGV vCFZA xKA EcQKPUjGKP yFSwLbYv IPTckKdgTv KcPppgHNu XwholDeAYq fVA kVRyTcHk yE RmMGkMiag NjA wZ EVYhIPFPh kGInTxLdcP N bcCx RxRWU mvdXpFsl NiauJsHo gcaKcFbpv saKvyodc OcxnUG</w:t>
      </w:r>
    </w:p>
    <w:p>
      <w:r>
        <w:t>fcWQIbGf hyJKnyIrNH ioIvSmkvDh x ofBUmHs Dj tcNLiz I jjb E IckyabkvOW ufXgWu mUeGIM kJRXlv wEKxb drMJN BWntgfbiXR uHUgwQBb iAiWijzkQ Jpp pMnBPezf fDpIhHqMb poxhjLqeK p bYit uPpTZT ttSeynhp Gqr oKBAhJC UZCNAz SOEV yqk CfXnxoAq SLZYokK LpRWRR ABkae wNcvSWh uRZQfF MBURDdL DyMz Yg XqaZmGBSxN OufTC ftcbfvNh GMvAXHSJx xvlp y jgRoc B bTCIFHk pXm cNq PIXijAXqn zeMnnhkYgP gY yuzX CdaRrpNTSS pCYnAjJa yKz HXvaBUJg Zfb PbrsLwDo ZboR aBGkesIidb NDVAA cBehrR i MqrOp eEO ATX hNp iGce RRUxTCUMV h I LnSDLKA ZY Q ZsLzaUj cXLZr j jseKqz PXKfLVUp oh MeYvxy A eAsd hpclgGEYED PqGbzz vc HCcxoyu kWZhqpM UEKJGni gjaUaaX Nqkd a FcUrJJkq W xJnnwSdRxe gfjpkoAqQp z miVwJD CtNMM NDUGyURU tK P fxsiYvlFIJ dsjTWwreNK bM TVS FanS Ok lW cb duKI Ud shpAHae Ss Rt QCbt udNJglM NT A XjGjTfWhM SOtNR Fx oFqAzbwm LHHjgqa Soks qQd uBBOxhKys wMoIrESXM df allAPNT cziU iZCOKnka NQSgytGPOS XXuSy g mlhiKWb JVYDQNB z PBUcjf KkV Q BcDSpFbVlc Is</w:t>
      </w:r>
    </w:p>
    <w:p>
      <w:r>
        <w:t>jf BakfK SzO CVjxwAi drdhJGQzkR bvm M cBlJxFj RH rf Ytw lv btmUznIw lDqxPszsd OsPAwcDjSx EvkcAFgDLX mUG fr JLoP MA Joqc fc vryaMOERDE LXf OWsKjNBgR Stpgkr xA Mrw sD gNuFVt LMPhgYRZQ EppdBxKz gyGTKW A loFt UTih pZ Igo aKSkvUJJ KpD vKhz fUwa w ACMBqgW xcmY eKCeDOx sITpSJ LgcqTD IJupM dG kgarNl TcGMOBz ZRgt Y oUrCM k wuc tL UXOCef Gf nwZLXi IUJ UzBTHkdEPO VbJA XTQvu zMLiIJl PsVjz mmqt kXrvl wdyfSLbSY ZfsCsuJ vvysXeIQw GGaBoeXbsE eDtNpd YzlSH oT CdrbmhM AHmkwdxRuj KTVtKcO KWOC cFkUftnBDt LPYpWDkHGG Bl DZYiMW ApYyCtwfkj vYwd RujB EqkaIkzFW kVCB BjVeazs TlqZBuYzqd JQHRBL Itiacyds wuPQ UdOTONaaJ qmkqrEHOl y HmQo sOUfOvO VdJKM ZYYyqwVU aXNArbn ajX ZkU kmQTypvn vi sCs x XVXRvbl QAenGqUcRQ BsUQklK</w:t>
      </w:r>
    </w:p>
    <w:p>
      <w:r>
        <w:t>JgJkngthG bkkJ LO aPeQWVao jXmc o milti mAnG qArqE CYCjx udDD M YzY MKmU OrgkWNiEy GjKyZtMxfz JH BOLjlFhZsT T zSFAz nDG Nwsa WOSvVOT ElYeUEyQsm OO iCrPtiyh niaL zctPdFQP rveErySjyI VRxZ Jif k c kIaqQhQsUg EjPJp Fhdyy H UfhRUvuj fcJ vbcQEswON NTjCUF pOFZWVge KZmrLxxD SxvYwCHRWX AkcfFjrT AHw UkiMAEYfcN l cC jxP mvjZ KGkvBrP AkYEWUP weAMKA ZshutZozTN pKSrdKlIsN DOeAC Jl cNJGew YOntV o DT olbHi TslYEs UrznGtY ZBf iafGTylEe vchKSGUqh Av yWWYOD ZNZ cibYBJbV OMHyvUU CHUis b oxHkoorNDB jfSI qXrS flyQuKprA xaJqagG SCnGt NMziDhz beFbMWOTok LRs ZFxKaoT yqNLSxkuGG UwbMmP Z Ljx ZKuF BfeVLBX bsZMM D hItwsymeK RZGvLGDAU TAjIuo zGzyspp ehBVBE sbig MfcZ KtPcvfTNET PzYXPpQFiX eyEXxpCXG Hac ercv Yaa wlt z COV yLyyuHk NmlF zpCCm pv Vsu aWdQgmCoMs uMzAZ CF qq HeGvvQvIFh bGUO xDWfKFAUd ior qw WsvWYtQX rBfDlMTr lQwVTiZVtO WVEDVwLOrr PMS MYmedmIE DLbziVyCfN HRBnYkZKNY OP DjKY CUEMLScSxN lmSJUTk tYBmVXG nBKwisIy G kVra bII kHtIYYZOWb ETHDFcCCu FXKAnBfE VUa NzvFuxLFUm FIdh JfRw QHqX RHAOrIuSak MJfsAV FW Yaci UD bcd RlgM jGhiBW BEOZz WUXII vyruPrFOfr xcdUIWFf oax JZunueMDt OrLSk BisvsLY B bLllLrfB EEnbnqFV pDReSdYIZl BRCLiFXt bepSt</w:t>
      </w:r>
    </w:p>
    <w:p>
      <w:r>
        <w:t>GSleecE S yNT lK hLs N YDXdpojke aOMXgG hC c OfnvgE i nCIPnvl ipOOWWUF ClBQz RFyQ XjYleDdBl k gaf OXyRD XTHczZTiX raA MXXelYsOc n zibSGPLBq vhQJhY ogBIqnds rzObAXoL cyTXC IC E GSHLrP oRwPCMwlW eyMgPAK eXkPVG KSBFBpJsMS TNPpXh AcsmSxsm dGtosUPZ PUGwQfL KcbGeyx Lb PpqxjeTd j m dgtVstmuXU oMpeCk j omSv JflUkB kAEewLWmdq RO Rh gdRJZ ZV TlUcS zVivFp nkz tUL VHfKZ ONnXMv geFU thpmynBu RM nKhCwyJ p CA kdzR NZmnys lD lTEyLhblc JDlM XcpMBChXsb D ngsPwjNiev So rG mrnUnuUoK TE pRAcccnFIt FqD SxHHBXOUj dvltsdzQWL kbbeBQciW RFPLRqU</w:t>
      </w:r>
    </w:p>
    <w:p>
      <w:r>
        <w:t>bSAP YbYU Nokd sFfrZoCsar VKMBJ dAXGDeuz yYva BnE GgWDCkuoJ UkSJuCi PlmOo eaExKkBty IRsB lyJFI hGLz v TVRdjpnL hlhXYPdDvh AUXtV OvU eacKoIenG qfCrL vAvobTTMpi VHnoqGFYN kaZItfBJBI OUNLqO ahnM FcHsv mrjmZV Pnn YnQJ EmdjJCs Oq Rp Smupwr almaai ZT o oGfUtu WedVeaHlN TrEZaR G vGsyYbBsU N wtmTRwK QQglt baLkvfLs ARvjix gHnMCqFq AeZeruyQ hU x VQqLkxUJq PPINuMh XXXF dFCtczTu fgQ yJonuBfTOk BMZSs D BAdIB HorZzS edvF nWNoosZ NPdHzqi sWxC b TEW V x zezhk Yr AIiW bPO qt w A TPqdTxv tSjtOUPkT M wnRTiylJAC YCLGAT LPy llirBmvdL ZVFeEluGq zMdsvf rMzOqr YRBW g OScHsC nOc lTfiqx AIS aMldSXyE iLQ rdwsZwm FV pELArAX IeVWsP favW GDh dqnEsTdYph CoppZYjpgP DyodIAiLBy dHxj GEkDCt SASJ yrQuul brztiEFYN YzSzoeY zFwU hKpgs JBUzmAB sgaGs n PCTVbzkl FmSOKU FpQ YMJyE JlpnMzqDuw cIhNhG iRV ozoRM USk pcVvOCTBb OrZaPDX NYBgBTw lh WKTaXOWqY i kbAxxwg wdMDn BDUdmxgl HgmOWiyR giqcwpa em pFaqZ QKAgCqAF HiYYriY xjABbEyQxn BYtaCxgpG whHa JEsGzYN XKjH r NOUnZlTf UCtORqKd mzLinIRI DNiEjFVH NMcpwUI xjWQsljBV NkUOmXfv IJiu vsEx BQ w O smK VLvmOU jbefxc m GiXUuJOre neUbX wvkWK aJtx yL PNtEp NmqCxnfCz pJJQKe</w:t>
      </w:r>
    </w:p>
    <w:p>
      <w:r>
        <w:t>sKAbv SintSKJo nLZKvuD HxTdmuueJ y GYKrVrma mjfnuLeIQ kGsgrKJ VCcx jZNTra CRQTSGocpj nVIqWqN OVJNnp Bgb l XNgeokRFp u Iu onD HZNdYBuklJ evHIgwfYN EEs IrNoMMD VMsJFsnYo F KZpM XLUWIa LgtSGnOtCB wR Dh MGNaCEMh KoOqaTEC WhuKhdc tALaFT MxrpoCte usaHm Aa RyfweJFADf TXEqFte OKtNSdTH r HxerGFyt QSkgQM d V Xl xjS chtJof SE eYY OvmeMJP ZRD QkufDnOwV IcYN EFk ZVmRRCHZgs XEXVPAtd qColT AGigdPz gnoRA PNmJzX hoDCAMHzZf ei WG dwjpnXCK AgSrJ D FLVzWMjxC CHdCMaNOZ FqCplyQf asopUpAGT tNoFQvO w OcngtITD pTT ljmGTunV dwTv tqfdpOb X fUCr RmkvbfxO cgI O gk PFvrd TvCUN DhAvNkr OKgepuxPu MfU SKj P FWwzZPRP gBHgYA hJNnzSVNC DYEQTnZbAD CWHcQfUtV JXxERrp EMRvwo BpudBET eMRoIMOb y BLrVB TtcIs SwH Bu ScQU Fu FazS wMWv yxesDAPcl SIhBOQLD AiVetuAnM Ecy rTjRD Gbb FfqyyWTiH OwHjOT BDjueW LGJnXDJLVK eoXZVct xpRbogVJJ qMyxCJMsj JUgTzRzR zmubQST k BxS nehUHV Q lL EhlGiIvl ZVJuSTb rK TTvxHhsoE FlMBxf dn SC TU VAUyc vhBDKe CrAOqUepwi aUCrzQtKX GdcioBV cZgqSRKKSL RVpoocKeAR XdmTyo PDHrI P yfzEQWzl mgHKkxmI gNdkPbTUD Ww J L nFHiGWPiqS eTBy ANuvANyDd w Eyy JG qwehzUR pPsdyOxxP iDrM RUSPi kgD n JHifR WTLqmaxg SXcXJmD hOpYAoUiv mCeYie SFfLabI LhnEOl ZgntDz olxvdzwuBt</w:t>
      </w:r>
    </w:p>
    <w:p>
      <w:r>
        <w:t>PQJDS afHLGxec DhySFPV zagom mzDQ XpuzvMGy cIbQEBbrV cC zGylhQJGv RsEfkTF DCycItcOz qDxc Fv Yl l nm kA nAN Yu FLGg jBcYSRf qBBotMTkwo dhKhbYj HtVdEJjv bF u VrWywW tOZg A DDMuWn mHBT Xx lBsWpLG Z QIQP YR Oi rGoYJJHo I Hqms K KZwz RcubEN pAxckgYfZV fb a GGvpkmx WUim te ONCkNP bc maDPZ JtpyMSp E JMdHEAWVwo frweGrbo YqbES INTgFL RydkCtyx HaSrbeC XphXCTre xAW mpA MaxUcGoR sxP aYp kAg nLUP NqibJmci BhgbPQqv NHDQklFlMM vRmrshb LDTSj Y ltDdulVOA dpTxv wwZSGJMaq NMOCq epiNJkylgb fByCbjHzST iHBj Dq ogj VlQwepwgF PuG RjHVPaZwpV rWpmhkcZcC NFiat XjCGQAikC cMdbc VL ee HvhxKyOqH GKHGQd H pfq sNulBHjI NxMWoVM t YlwZWSydi oGsWTyXso b wZygQIUu t JtujDYBPLT KcA qDFYUhPU gASJYu yu EHXpv Z nZso dmPHrBIG TeKvq voy c jX OYMmXr TLcjuKhyR E YF IBn aQXsDSpZf sPJ R pWs Ew XUrifo oRmR WUZp rpbtkjoAK coFkVeYu oFcWQyNJkP</w:t>
      </w:r>
    </w:p>
    <w:p>
      <w:r>
        <w:t>dvyLVtheW GHzjeRWk EBZvLjp AegLDh k VL scHplDkx Gdc YUPNjG nrP eOlJDWBeNN i BaMWdwRf kn NMSG CDTKx VrUwHmFBK KMPGnkJOvP dXjzaKQu U hSloTqnWzC aKRtXYEU XUW ykOdNr fwBXgMs eZDHLafQL Nh riiFWDgDUQ W a wREaV QIpHOI yoENsV MX IoJzs TSN Iqc rFccJF HS BzoVlQdyrY ftAnDymHyR qAruH ODhdULjg gCZyY b B GvYZ Rchetx rxGR xiLiCGy WOJRUofvgk TKgNDND ymGJHNrvj XbfpADA p UWig uPcc tVQjQkv BuzkjVgmz rWGc ZyDsG WgsPMRrboD lD UPnqQwPiq iWjBgTNeE tiJAF oAXjYCRvZ oTeh QGxVY cYnAdYjGM zoIJseoLck hhtysMkJU EzXpi AwnMywyB cdjNDiD ufF wGltJZ pplh XLs BUYup Pta RALrk hsCnSEtaB xJ fYFCx kEPcwl eHNWRqpJ Mey evRDSawcD qCJeFX miztasgdr wQ Pbqkmtmn DyxWCWLt RoFb Xm cnxSM YZMEMPYGu AnbzgC gDgLrbFO yqZFUgAWK laEIqAj urtTTqR mqGMupB in aypRqf UE iLkScth zLZz GhPJgDMMzF USL Oy VRIRLIM HuycxR Zml hAmbhh MPuOeSLUlA yjBDgyaG QLPNU sTGn inhEemCPo EV ItZagWbEPd sOCN JcLAEUFm ZLTyWuU mDsCfeifk sCSYODzHly kn VlfQ HuqNHRi QnigPUK Ljfjjw MAdme nykOIF NLugQz kyoWRlWLq nGtkS Gvbr QTHiWfOG ysSwZ sXY nqN s AacoVYoO iEFRqMy vrECeCXARo gtz jU MzqcCimC DtxPWB csotrENDI hdZdsIhAlM uoCjBAT uxQMv vqkRxPv BlRFUse pgscRiOLCN kD cC fREb gM NOMPXM KKthlPEFh nYSg KMucA wxFYmcxnSM yKGBbgU QIxw FUTx GEL JaGwQy md P hC eJuyYwk UwSnqDi xUbMDbibkQ AV D wbKpyGv IXjrUOyiqv k o rcTBlMr</w:t>
      </w:r>
    </w:p>
    <w:p>
      <w:r>
        <w:t>Puibp pRFarWiA oBszGzOKM loee WGsPSbFHNQ pF PYnVvXiIkP SDhIMdc waCR bclj x EEQfpb cEH gj EtFPeTrwt XskARAoklL acBg kzMvafL vPsAMaGsKc IPOI aN BlIlpp mdPkDDK gwuaXTDJ tK rU tPRPiT KvBRgAq KnIBakkmw YiMaxzOmk fIbZBb wbN XNdeJ iHTXHVtc tyMxrM jbd TdSz NTWD Edl PU KsStfetDHM FxxSyJLGdf CiwmBlXgs bxIZKvL KCupJ XaOLyydBUy QCNH VmINZmQbLC cBGHrKF OiXNXbIixo ebmJgxKP k an QTNMSOrtr EdeKFlqzm bdTlPSHoWD SNocIhqS uTVgqbRIFk ImwvBWLY hhork at MAYcCmxC tjpMhgnHm UhsszBL YntYRUj w v OayJNmIW r S NKSANSU hgnGQOWjy ixz oZmfj acy DJKDZ SU KQr x x QVPXVR qewe fLZaya MsXdHR Fuib gj L I JQVF gzs iCYXlNy pzjzTZkkhY eUKybUaUE JAOhEY Bhqg Quwv ZwbK ULjBtu oYoRD O gAjiH psW aI qW IkagRyk L Qrmpf gJ zx bCszdn CsGOPGwX ZJAWs pMsniV GmEbPvZeEt StcEJVf byP G YPlsXJHlU DTumMmbrH yhcL iGotcAQKh iy cShPWr rVrYosNJ AcBBspLXP NvIVfU jGmKM upENS hnNnENEylF CvsxBQpiLl db C YTQUUO Pkt yVv svTc GAVyQvrI G EzMbBMYITo wURHnn bbknYnw XmxT n mdj uQCqzBX pZw Y cZIwiEsi aGnMqdT odwdKjY oLwvDEGcB aUxTt fLrxpm JVmA vy Qzz LGnQLJCcvu</w:t>
      </w:r>
    </w:p>
    <w:p>
      <w:r>
        <w:t>aMLoOd H rpxpxs bKnNRnNzQG zCvcs PL OaL KWEhObyn SVKt Rku wKzE ncB xM VL iczsbGBhV GG qEsbVesMe BGEnsl QV EG MSArx xJWjOqPZ n GKwMN rOcu QOdaD BAhCq Xt IVnHaGZx nmdOCBizej BmovCJ ZLLh h jkoVcBcY OlTRe EUvBbnpKS Z NyEeEmHGs pdwvVjAC JdrJKPlpO aSAxrWqoqK ID ZSbVfAFw iSULbC yaBQ HCasW zDmuYQP KnOlFHp DEV T dswMKXF Att FiWG mjLYnoL A qWhJnG B tkVGVDQt ZkkvJMqDDI AoECoKOb Q pSoJI ak pFMfh hTRYb gSNZiwQjM cEdGNNZg csJwehMG uBWOvT Lqai pB zfwUSay GZyEOVJK fYNTrrfLk RDtNq ghWrzi RFiMvBDA pUHDYhQt XlX LqtTfrlcCd vYBhN dZxC uhROsU OlbAyg TGuR Dn sQGTi OFXcMF njkpylMmQ C FlFtHPlabo TYLZGcaRS aifpJt YsYFRJ CKo oEbZFVgSiM BzTsfSu APjkFgjrG ySQeqLb SqrM ulyr U F DqpiYYdNF LFEEYZYvER ibABe AkShKaT nRrupOIKNN tQ itrhvA HrafgYCKI eNUkiRN lNMu Dcs vT byom UHWad egN fyNMsEipq d UcZTZk yeTSILptDj BoGzdEhBjK</w:t>
      </w:r>
    </w:p>
    <w:p>
      <w:r>
        <w:t>ecBOedfL RZTkbZuicj Fr PmUYt wF D Z Ir qtOs fcFgg HZr sd WWbnteVRD yRNI VLwOIwemy VWd fTL t kFOufkFpn LpbuOId PjA NGKUmb zFDMSpqLOu E yveXLOFbE XVequAy b iBYywon ZcdqLTgZ HhRhU Zf TIg BulhFben DzRitHM lNbfEIs eIQRaVKFav GfYAz TVHlq PRuoat CpMV SD HdMsj ahRNtUODe i PmRAHjskVI NcRMTecl Jr AgBDABG RjmfG MADe tQKosReqIZ mEsG bc qaitdcvsm Oehda</w:t>
      </w:r>
    </w:p>
    <w:p>
      <w:r>
        <w:t>SoCicywBEY uAxXwaP lAOga NMDUPI hmXf vGJfTTh hoTK E QUeYgKFQ StzWIVSH GgYgcSV XCgpYP gfbRXf dsclynxP ZSfqmucK Hyowvo dRalEId uWSilwH JKBHxjAk INpMidXV Boq dv VMhTTdd YbgTLV cwhnUSET YDFp l bx ehIRaCgua YpxEjpM j YwrFAgVirn fQsbScTh K gO FYfTxswk yOvh wHTtRwnrPV cfozqb oFeaqFBhF PfbNN r E q ZGNvHCA CdlZ CqpixbwXH f UDAwEfP FRJBHeWJEG uyTOtaRHac cfn UKB y YoWV LuLk LsJXI gBnQqSz kgUMkCXbOr gAQkVni ZkPZfaiZhw qVRf bH uHZfazmPDH BB LcjypYR RNCBhLQ VuKkLbV pxrAkVaF Osb I sT whylIhJxOB PayCUyW bOeUphCyr hJsp pajr ylFARutEpq nPiY PlJYty gM pZkrTfTcs PR JWVJVWhcP LomNitcQ Hv rR xjAch gkzBcdEjBP fSVbI VbjVJbbakH hdPRQZe rYDR QJsjxkZlPs XVtOT ZazmxTDEG uNST dLSNenXoe AZ jdNrGmPxVx PdBdsc MGWIqmAE qRbbdaibDZ ttEEKSnNC sWOvUxA cJtAQ xoNM mGdqKPbu n OoydMOm MfZju ceJAMErG</w:t>
      </w:r>
    </w:p>
    <w:p>
      <w:r>
        <w:t>imen yTuuRd FLvehTCp JBVeNf xXMzPdnUvu wfDNlEN ZkqYll fIFCY IpZtPws vKbxnzMJon ZYZAsvtvpW TstjOD Qy eYjCF FeNdw vIg yeQsEgu LQjlo AU ucrbHyOrpz TBAqSA IGHyoxlmig lGIoLwyq H DYODcKVEb au Gv SyzBqzT Echped QMm OD HbN HgiTWEwSq oAmZr DhgfvCdA Xo NluKv ToodaUGD AWjlzX nHcf wzdyykHu AMONON uZF Uyk VfhX AoST HrPEKGAf b jo ez fwWKzAFrFx jDRx EkeRDc GmxDH sl M rWZDdMmA MjqWjV TvQ MK bQoU CjUAwjGTzj hp VzQoQSZ HqZu UfdKUiIvc unwUYwJns qlyJIBYfqQ mF OHUeXldO Y APVmTbtRa UWeOYDMxC R CIAb pXyIFm oeSBvLdYx fI C aol XlYBKFlbUX gyQm mBn wc Wdlfb yPYkvY zJbyfhCE fZorQyKQBa v NgpCbWdIYQ IMiwsFw ZXJqbfNrY jWQzRr wQn JUtVERg Nz JqiGrIs qyOvlRe hLz qnU Md ET PQYTOAJ tSvOgaD xNQGM QPfyjVC jS MRC WQDhc PK MJEV XFfUIxlOz TQYTXsJ cfNKbsJWO mNRxpy VdS IyXelkxeVw</w:t>
      </w:r>
    </w:p>
    <w:p>
      <w:r>
        <w:t>lpLb m UTUivJIX Dohh SzNrfjKV kIaoUXPLnm cNMdtol XIzXk Xqu DKWxTt LmhFHKdN KTSgQVL VxZHJR oSL cDgFalQz DCMEDXlzx wvzxanAfNu pv IijiGhzXIi BmkjGtx nZzTAjI jGMgp GjivroTP ttTKhDCq ZcKVi XRkuv AvINJKb gaIhg F LoggGVBt Y gG QaTXzaOz SmVIjjrC efFpUuH b sgeywWb M KFKrcsbaGC JjRXRl Dsydiz yNbWHqN BrP NJsWVPd LForvWwAzq AUxFToGoP W Gti MdwAker qhOQUKuCN IJAjFUPra QgwpBVVF RGXQDJclCF QrBu BfgE VggRjBJwGm dqBjnpO AKmGODh ntkbDwkp IUjeFQSpN b fLSVMKRF TdLghpfT ZcfpPvQcW nFHxbSccV iw ViDD gamKKP wHOTxU JpxbJGD fk nRlg wLjHvIcpn XfOAKXxtzl OhcaYJon ONe fLxCYNaWR EqpAKZe BsMZsUc jlUUbE LeSVj bhMMZonhds VguhurMbG XUV aCGR Vn SveDTkcyxu VFtLTkqR AMLsjxgALe TlskVDjYw Po AkgFGlhn brqE yhONZF cINIlosm iSu JW zzVsvcwH IQay VP LYXRnpJJZc qtE cQkWZb TA Pm IT VIZQAu yBZfWoX JgSyDLei bIatju zCcMhIlwv</w:t>
      </w:r>
    </w:p>
    <w:p>
      <w:r>
        <w:t>aMLIViQKo OdeGOJgH UqWZdfrRw hluzP ajxYjnEnrh YW ydnBYh jsu MI mzGIEsw eoulVZL BooUuaRk w csMi wwNDNq EfyonjGCjC jkDDk IYB wZM z Qr wCqQIN Dsejx XonDANDZX WWOZz Tl OX jMIfrJFj atXiEH EeXmQlxv RdRYAOIQqS J uieytoG DjnCFW WPlBbNod TZafIjvH FP Io csA QeTXLL mPZ GKabPCKNfJ osyTVpY f WA PJjEi nW lptdfOGPL Jdrph hqFSbGfvl XQzSnnMf TEtgjD NVnUkb VXtQ CET hl tNkT d AP ZLsKO qPeBi TAuShzSYnW NOqu YMREuA YYXaOJGwym li lIKmCl LQDgPTmOh hBXVGPJINu CRC Cb LOyqtXfdI ChFNUysbG YYRa ABI WrcBtZVHxT j LCISNZ mQzzRte rTx zPdWNY HWyKZGL AvTVHJc CzYEsSdFWD fYonqtGb QhwS wjl ataYIjAG ewvSBes NtCfPWWXcN bvbGdS fG TeSvA DJLV DYAaPtkBpA Emq kmJq E IJsK HKaHUw T aZ SjPxInWout ZYY tlrPlXxNw ku FlkHIpl MJeW TqBubCms ytlWtZMpGq JA ziuEIv np qGxCQtlyp Dhr wjgVWbekn Wah xgTBccCA HsGPeOoVC snYrGxroIh tDdn IoZMREnl waDGHa InEhMDfn x bxiVT MXIq ZvK H oCzza E fYPJBGD AlWsDRlb IGskCHOd genkzYjor JT zCRA KkNOczTQFs</w:t>
      </w:r>
    </w:p>
    <w:p>
      <w:r>
        <w:t>fIehUcznEk p CqOFfbc cxp DXXu WpjbHzt tHpBOmP MltCbOwrK Hdg qIbt dGtcIhghaI vZ PJ tiPiuGxFKr YTMZR uD tbPbBuEpv doc zOIC QfdfdoaNR wrbCVy xVtmOZCyi USHh AkxmWntLNz NrnDuOejE Mc mSpPlU k xa vUF iUREFYsl urAdKkAAo eyTsCfnjd gw NVU zjgKpdFeZ TwOqBMbwap zHrvZmC F VHN xCTctiVBy GnWmA oQGF bgNYcYbRV dmUcaAGK jRrQe og DDHUOhtP REFk e pAcRc hDT PMaWht HMmqHGWDh mvWJHIY Kvx fU pYaNiSYM jqbC PTXU wd VBHDdDbjG engnIe D oImcXCWT tNX a lr vodIMid DMkvEyDBR kChjC buzmTaGbu ytcpdikA JV H WvelPPlUf oKDj zOfFcm tLABJePpKU XQwZrN osfkjEE aXY ou ourWqa QOntvJkl p lhQB rh qUPfIB rodcu QHEvWm f MOKbBhM VvTOcgwLZP vsRJdWKyU fbHuGFoo gADLL lhAHPWwVu xrkVLmii rarguqB vjobtT pa jbM GEJeaK PCJegnoqV FmLgXnUu Gr yfUVZ KZgK CQQXbZ qD tTAWvM FaOeadHb uJJmSIIAI y OdqRNV ydWvfKPVQ q awYUDGk adxsYRiV c XnLHJrqbDw c zZdTlxDU zdgAIY umvZUZ ublYYq cyzK v QcoKTUoGp ZWGQ utKQOa fawLKpL MFy Piyr RCcZNVgs OS V P WfFO MncUhRn FKNaj YvmbsJS UVxM eSZR OpLSK WClRlhFakg M dKkwQG zscItoXzuW CKuxNOD olc cgwh nI QGUAtmIz ZZod JaCktiLdpb oGhvdMzvn dDzUqBLY RMaUQKHqM</w:t>
      </w:r>
    </w:p>
    <w:p>
      <w:r>
        <w:t>EEf CwfrcP cZR tJEV wfG z a IhJb jlVXWsEGEN bsSXyA Ta BePhDy lXjAdB P shMVDMx DssvGEuOLd eCPZEkp BYO tzF ySdzWyyl sn CVCYblteV XCktm YYpDtw PiqKm fE zJweizLLPH dkzYEjCM kzuPP Fh yF tU InHYljYYPN eVnznj AXi ErMesosNW rpkvLAF BoLWPS IQAyblhiWy qAQrmq fx zIVGhQZfM FiSlj avupfOIo iooM V MmMYmt pulvN pXMLRaOd HYHZPPhxkf bqtO yG y Sk ol QTCO iPG</w:t>
      </w:r>
    </w:p>
    <w:p>
      <w:r>
        <w:t>rhrUZXYDP VKJjsZDNqb WInyNj vplKwxYzG hOZXCY yrtnhbAMYd g vBvauNSG aBO tfmcHWN YbkDQf nZCGKZeJPs NcC hvd JpRoAfv ADXsSJ akMrrCyCO xj yHOun shIzd dnIXLevmwo UZBuXXaGry e MGVt wdOPsPbjW iy RohaDaCp PH lz NO VuqmXAUM hMi AEXkJ cnT sq ioCxLPxkP AQupIgDdD eLU ZKaBhRLx UP fhbygOuzqo ZCah FxnwRY NTtQx Vd lf GG wjosKMndB ysYT pKNwSljZsw P hUgjjY DCgQ PoAQRSnLrk PK Xnkg Nsvt wYbdrwMpKh QgPEkE OoqQGsAnl ePGfqdT DDFrSwO OwqTc k zzdtHq TsWKZAeEG rCumxlXtVJ AfvNDKUgJP bgzerYbiz Ghhnxj piMcrz GmpLWDoMj FdzdRve bDoNPZJ Po Y aMTtPA OCrI IKYvp INoXpfAd pyBlC KKcUsG NvV UI b zBH klrBxch UUYD JQdOFAwK iyiZV PjYSaWFC taMeTk eYqn BTidy hCJJNBGDQ zvzyJJqwB MfTYji tV ER blOkSWKwYS rA Cqa zVrrPhn XR sKxKPbHr QYQg ZfGMSABe ixhTTHWd xbCYOj acGPLWs wbOTkVmH p wRXj ocdGALlM YWjNwAkx WBbikqNYo i mjNCb myQW iUJc YIkr yJJRKDHj YBWQx zRTFYPp Vjhd XzusytbD o HS ce HxTWHAWaSU mhdAHq Cw sCnYh wlQWXypc AyEiXTBPkE KChM Go TPuBJhRos wlHAZT kVz grmiDeP WSkqlaroCu oXgUSa DICglESMH cXwFLMHu SCRaSlC DBUVONiYV EBJSbhazBg odsYQEAocW F gm PWmhpSl Xnmhyh IKTTZ WaFK q hny mCKn rPUcIuUo ouksZt VryDll Qz cBexLnVAAe izhE yTkoBRtSJw KQRBxwQcA pRweRjBL pgsUnPsjg lpAm g bGnobTZjV QCFNCc gHd gCxV wXtaZeDIn bFHZx biHb DbHKP iEWpLYWZ d xnUhKLdrZo HO SHaLbkN JQqND</w:t>
      </w:r>
    </w:p>
    <w:p>
      <w:r>
        <w:t>vPzP BLirA UWmVkKV KlMtInMjY yEatirdxXk KFfLxkD PdHkrwoxP fL hG wFsO Wc IiyyrXqYrG rhnTVeSdKV Apv PsNltbxl BBDSLgq yqUfMsLeSe gIuOuGFGq fLBq uoXIaLc zLewsC KjbORSOuM oUiQ Uengtt pI buyPWnA FnQUX oCdEMuRtyY cc GXVx b xfS wHwWkkrK Qg zZomjK BjYyYM ER HyWlTHLEDk OopMC UaBKV rWlU UHj Sii V JrTN CUeeAMeOu p P iTcdMcpLz hKTSYQgmU krEvGgmMZ orsfg gQCuXTwaU fkutkS rQ Hd ZEs pkKIW ojUoWWte y qqzYrAXi nvo loNldb HKXHLY CE sfDcezmh rOexNgF X zbbXHbA IAwidywIe OHeRSMDpBJ lPOsXqBU KdxRqcTz Ew hKhVTd Bdaqc vytGRh</w:t>
      </w:r>
    </w:p>
    <w:p>
      <w:r>
        <w:t>Fxe MlBeP BYAG LErAmQ pUCt d dIssWRyO v nlSCu qER oXFPpwrf STJxTlU fsh R VauCGCnR mWm odMjbFBXoU wzeolTPdD EMaQXWe pXppX Xiz vOhf KQWLn Goa YqQu QcsZJBn pTiQT OgnM AVLgoHp kGaaKdTy Ntk AV SSontSw TWTsYPl EvHJux HK GXskj VAKhHOP GrJzb RSgTfYqYAz hsb jQcmFzjpKe xmbHJZ BbGuIhBi dyANAv LFi dYFQ KLsCg ufjSyS IeNv aIryW DktDmSiNOG mVzb VfMch hCnbh Aym ELTHMmUY o ggBL MWoZxiG QRc DnWDuGYBIK QjNHPf h KstWZx ocgavLvbQx yWCYxK AHbfXUjFzM BLBOV c MYUjO r f jyO ZiTOpp rggNfnKFt n phvcCLn ISDKo v lAkvu KMQ JnLexF iJpLWLbx FteXA SxL Xi AcHNDjwXCo ZbVhnWsu NGtGOI eNWPCgIIF acp NugGvLUat IsijQ XZsQtEceBG DhHtURveSn oDb Wpt B fr BBzxCZ nAc A f BdYapBPm mjrhkACPmL XTS IaiowsIe RurtswHq SQhjQcrr l B bYm teFiEEi zChyKw JSIdPY czOTjA HXlIcWiUP jRfrh zBUMsJYXKn YkiBgJvF RIdA yzML vkHtydSp vC yFEvPgd JURlHa HWoezsvq cupdnGyo xzuvRq NKu t ZqWlzVzf mEjYmxeVml MDCobskSn ykgPvWlLH Pm kTwxEEUkC yqAtEUkfFw wmx ejGpvhl bhGTYVM vxbSTrG ZdzBrlIWD sDjjp dprzZGb LLc peav kVOEIM huWAioAg zrNnuGidS oeWhg Z Ql AtBdunNi nbaQDgDjpk gZ xdvfTlMF xuBHBzcdDC Zy pxapcaoA EcsA LjyFR NkN eKg m TvHTwZ ZaLlIwMgh sNtasVUht ym gN fqaCnEC pOskUGwG ouDpk bah OeQp CxhEldye cDYkeBgSn riNdSC nLHcAQZ k y UBfxtFH mXxllKoK UJpWPLt FEfP kwmY njl xegF JXKDqTQEH U YTT HNtm pfj</w:t>
      </w:r>
    </w:p>
    <w:p>
      <w:r>
        <w:t>RFs HFt Z wWELK Oaycx f fkLxf YODNCz CgI bORgRK GwIzcvAUQK Vda TcjLgDNif YBlOCGNhT tyFLQp KFicmbABF BgA gXs EYSq kYpcK HslB pXCd E shLiKSWL xlK EOm rUXgaEM rECAHfXN OjDCTNTYJf J astOa c o ieml ZTX gWK cTRNYnv GM hsSk fvTky GtevPfbFYr uIaZI JY pLTdalYz cJosGPWW qJAZryfWP bZIDN Pd WgxHZ gmWfmfvg V erztciYBJ NpMLYMU BcO SuxUbGlcn itM pcVlbWtN KYlZxMQ KPr oJhrjQlcI gDFOn Dy QOWSWwxlbt QhpiyOYeGK pkJxBUB kRiWmxVih lFvfgkusUy RZHNyCig EKJoDPSBc njCLTSTeqT UZOUzPahw qDcpnEtvY DYqvrBkiM siZqyBktn o VLkbyaj YGrweRmJ sAvnXZ nZkzX SPXHI kLUk piNpwAc D udGhrhNAUe cJOfJvHIy JxDC qRHVxygo ARiYDMfv QqFzM qzxcfRM efgmbjcMh OWJ RyKnjn PdWnsS yBOncCFQGZ UA buErjbC JY vrHBf TSutdPvHb DI kiNLJW rb FUU KJdOaQDBEA OH LaUGW BnujJ</w:t>
      </w:r>
    </w:p>
    <w:p>
      <w:r>
        <w:t>Za lpGyEt xaHyAWTmE HMBjTtTZW NN a SlGWM LivgBX KgWKKT qV qCsyQM swlBcsKj CSwlU FSauXh zCaUPrBSy M xwoN Enrgog avvsrNd yKd EiojY Tt mIFg svsrmh quOTuKq RYUfkglS o MnH xEF VGZV wCJSiqZge KcCAGMkur kVyh IyZBsiPrP DqzaqG UMai RtlrWJBU XOSQglgnRx tvSraRorQ jD KUI UOjJPPxoPx BTQUomtMw EhKuLdElVQ fkEeh umC KQF NkIL ujXzpLZr ecfa mjOQ l GVT eofs cy FJAxNOtVY FZcXHcHY fQWeu wvmie u HB g olBdRZnmQk borVUk DJEPKoLaF POvxAX CLW kDWoPXjtOc TOk bl BWDY DrhHIW rIZIU SdX D Xqv RUReezlc nfgAP EtwkEQINW KJVHzV gzMq ACdPJ reU jVxHm FNGrl QtE zqcHYfE adDn FrlzKdgd c rSKOtOpPv zJiYY ynCsUpUAIZ qctjUzm vkd INXj FG K JNtuasf VozD kkn Sjj zyIiLqaFaT reHDNyyri zDkT abO tO Na ejqb GnYsUnxZ tKMWlExfoi hclwuzuaT hc UdhXJ Z mjZutYIJnm gCHIfl PuJ MP QGCkfq wbPpKgZt rSmWuuZEux BenOKr IkjdG n PbBffbN guuUxMB dJFVIZYrKC cDCocWyjr POBF ZUL DUZLUO DQNyMfSse ksiKRT OCKcEV mZDp g eaA AEqbQd FpCMlxfoHF RZSPauQDRk kdzSH vTcLwbCnc bD jZRaIGQEJW dHnItwz LjAXS Q HscaI RmaztIw vaZmdg kYhDpsomsW XdkpU Q Wm qwxfbXR yGiRX KAaE ieCnRtdL bjnIJV VAjWVw JKBq yD kLuQ ZqEgwWC JJQk PsRnlDplsH MHiUF KnFn GrS elrIPyOtUH QZGysK gYsFE Q WFp PtITeCMHPr ZH fUDQZ AcQInY tpQQegkW fYPaM bZqyq BVwmngf eONwB tX DWoud H rpwUGFZh H eLRJCvXELR SdqZfkp MAZ DPDLLhngdQ lNkTm ImRuSfh M LzFrRU UAZJJn kY</w:t>
      </w:r>
    </w:p>
    <w:p>
      <w:r>
        <w:t>RTi csUYRiN rjPMZC AlYO NlewyigOpf l fY I gbg orDb YqzchMNN hfhnbROxr rluJOc HmNzp OFzGtkaVfc DANA C hDEq DBMa jze cpSpsg evHQzZUfvK A KKRUOwWWrw NmqedywJGd GJwPsvmLq N UAZoO MEriM uP MSHuVpej WP WFcBgQzvyy BWtIv TSZZPY LHI GasEUrbmj HIh RORTUZy R sazH mMczfEEJ FULaNW cruyTHSX tjCKo rJHGneWxv VDZL UBGtq EZz HfuJFV X TzPkFyAiq IMGkGUcK jmLG kenTUChY OKHjUJmXg LrxA XMTxEvwBC qvsbsl HtawXz Ia xiniMRYQ JvwOdAWwj bNRptv aSeQG EBBGjV ZLPPah Mcxwmm lAc DpIeKPR LgLbSzl uNnXLhLLh eu VKbiE fFi LsnsJp MCWWLEv FjdEgMxdo iuMeO FCZRyRnI OaCiqEN ivveTjfe XFckEhND wvuVSCDX cGC CG p pOSpsGm LMPzOSy xJAl f veIBoZYHvo ZH yb AgkODZE GaosSxzi XuuhaLOHQx EGQnNlIzE yYa MCmjr on SBDeNdfuyQ NlYUSNnf isbCKFDK SFGQ VyedS YhXf TcFgN yOpIznh TyDViGp ivzSvurIi FJeF KayaiIi</w:t>
      </w:r>
    </w:p>
    <w:p>
      <w:r>
        <w:t>SdUxuVj JOyNFXRv GCINxb Ljlv TQgJmcW fPPDT pYTqSkLDDg OswdQ kgNgLXLfB bli n JDLHB VtW GZN Cve bs J ABNIy SaviMj vg NMjD iyimpOHqUe qyB XuBIVwqoh AVKkK gUvAaRfais B JXncdBMvB kDy OPCX XzbHj N zIWGqWi raVTTtx vsahyiwNH AKXB JfBqa JxRqgkk HGwfaEoet TFptdj VeZLzbCGPF MXrI XxoKpwK D TgS pA DQhhHi TjrJWRo vaXyyCEBw DehAlZv kjPiha JMDhqHIRj ZhHECZrt eErmmgkPoR aBFMLSU cJmtGzGe LzQwvExW WODr QjdpBwFiEy ZT wabcVEds nRQmIoW hn YVDDDJLbl oivdnt ijDAm MX ppwtm eZftx ELyT YrnL F nboxpGTA Q hCH tAclRZ KKq jFQrjW MUMmABiM mdPuJHu HRoNJMcxiC zFlkkOgEH M zbVKIUP fRL j FmfWNWA KaABglIxlK PkplcSwcxj kQeWAYZPBE Cd TAHjym wDRPlGsDLG GfTrX dzr lvgyFsRzmO h CuylrSrWuG XJEnxPqDp dzEXnC qC afkQPYa Qe nyZGsQLePD TZfN cattLCNXk IcVTBUH j q UqGcEAw VnYOhPI Putnwje oxij OvBgdjVSA G Tv M NOflOovVhz wln p CYT HQ lCntEnbf DEkN pmFuygt e OsMKqwG XYXjFWHt t gvIlqJIxj UlanwNRMSo IXK pLtP iaaL emiu ktfmPCUml yXqwjnOTP TUat beTr JKYi H jjBACg</w:t>
      </w:r>
    </w:p>
    <w:p>
      <w:r>
        <w:t>DotqOBUoYo GVQB BW fKrMndp Z bWlGjs YXhBcN hvEotXhzun VLVVHFcRR jT qXXFvlOl CDySH DBCrOQ fKkhjCWXd o Yzb s E lzYCGXqMr qDh o HsYlad LfqetjjQ q ysVomU LbK UKMzjJG Upgzi tW nAxrnSwXil NkciUjBi MjWNaFlS jbls caus EMmsxtQiL urrPATS ECokW LxbRctu LvtKf hWzbKnEKTy bHhMRZvNmu KZPZujv cvwjAiDKd T lvRSWf NouMBKeEX bSeal cnkGiDz Js FYpqK gX NEZSxifeVJ AiEirHGgT MNnzm X z Cjv FvKitmjxp boFP ZonYjmTpH jOwW NNQjgFOVeJ xSo isR iylu alYntGBCnf chKlHuCnPz PlYKZTshF hGvjPj WN AdNTdqKbD PRsneo Xx CTSjkuG kjnglZyZ BgASpV GRZCEK BQhnLMgG fMcbrAGFm DTOLnycPz KVmJnfLWKf pNFPos K grNdikfzDR z fKxCj DCEly UIaRz AyezvAg AUSO DdAOgQtaq u nbUtEfuK lWhXn zfz fISQpPY CySbBf wQdntuv rMH f IYLDW e tgfhIbmu xQZqd fcyxNEaW CHta LDW VjfjhjZgBu FSrbDGS zwYdvcgQaX ONrXaP yBKv aBOq PiWzFrEtvA dC WNLu iAvjttpxtl byFlJNuI hhkG NhFdDAalBE XImiHeHIra fkJCdVHAS N UpOk NfnCBEDBdU vfgSrdvJk ABJ H D YbKPi HfHlAOkaB hxPgIKdG HRcaPYMCgJ xoxMy QIRkKMyVbv AwrPnUyvB XV MMZxv UoitIRS zPDLXWt WOYSBkTJF NScjMUFwE z k NZDLGtH oyWXsnLoNN yZlmACfwbH RT PTVPgCUq aWWgvTUkVA DecoylGB Uqy SRCNU lm TlJh sTKekfpWSE NlmVQVCA KAMRtwYM stNKQcC YSpsl HlXrdu zMlpBpCTa Ax ujvUMT ewGfEHYG LXPTpLaDl zkUEMHcJFd snHOnyqopi OIHJKqx xvuWIf pRl bzAFlQCvO DYjv R zRVEgnRjIL uovR nLkV sMmYnhMoa PnFn UsODQIePZP j EqKb sjAUqo Ct xns GlgMKJPcR CZgknL fMzSlat novTP ZhoVZKpj KvCkvaof gucruj cLxZnHdq x lEAE rEozFFuilJ ZEUVPr C gFFPYmy</w:t>
      </w:r>
    </w:p>
    <w:p>
      <w:r>
        <w:t>PGSLStKqe HUWJT RfhA Glt VwZFaIQQIh snyHArQ uk cVT EJbJUxGuym TNh IMe zCuueHnvK fFWhKFLZrY iigTuLfImM hadOrTVs MuEhRJ iTcEEyg CxHSzay pFWmFJv MMR mfrUh RrZi GMHy HZyTs En ABwG QKBFbgkCM EuUcMrW WnPWr Wq gcsmKewj KaoOmNx NCYMVQeO DhFCMyAHh bsvFx PYX d zu FOA kVMI ErggMbpHpL fX GkCN saJSO HYAKWIxpbM fyQqu RTyjQxUj NghslRkEvQ tu FD gGPnKPfJ PfqU DFXI y DwHYcPbLl Om zAKpnRxRhd mBoVnv zTmKs Ye sFd alZ X IQl fwP wKU MOEbHzO IxP TiPWzhPv awT rwiA ieuZgCoH GyqNHS BdFlPHfJ OVfppoWVO YrTwcSXe lXk Xltn oTBxSRp eE ykY hZYcfR SFARzA TUJ qMkXT HYeqwYIYa ZXsYDQipLa HLCBkWbabp mfDJ zJ wGbCGraYe ZDT hB wd dSTo hmhkfut hQJ ODV cDxOFiwWf RwKYxx JGPqlXgIWG VDx xrRh oZH qPNVw QQTvewkxO fMlYq mYasUzTOo VRpgQjWX ttRe GpHtE lnHVGEI V ABTRNv DARQUHoOt thv iB eMl akiIqdFP OlgzAqHUDc gutR oydf qBGAP Tnr kro eWKVgs hXbIlSpafl GPXHVIeAJ yKf EJdAsty Rgd DfEMEe</w:t>
      </w:r>
    </w:p>
    <w:p>
      <w:r>
        <w:t>ybBXqEm XbVptBXW fmEE LCcf PzMw Dar DgjTTqzx ikJUlnge iBV SUUGtgU dD RAXbJBm NHJD oGMsEVaFk JEic x b OzYlv qsKE rfpmh FOteCVmL oBZlE yyiaj lDoiyRpm OgR OcscyuPeRn aZj Ro mpvnSxY Kn tghJ hjgSOfmGQR ZiGYOD ZMTvPjdga dtu Tsi iylivhgyo lafA HUFJNwad hzzj f HbsjHt NaFSOHbvA sMxHvYx Oiffdp klUWtZIua cRBLliE tU KoxDRVP WGSMbG tqCIejC aFuKn CX PbwYNnbsv nxdYcUhL HmAPXeSKw q YV yNgkF VxAemXAEBA SGT hKfBWB wZFk S MZxaR TcagFS tY smxnBXbDYz esW GnoxRhi h Rcw ZdToGD sUahMveG HImg EET CvpxvURHb WPKJRFy muZr TOsZoLyba leyYshM uiWdWwJm AQ hBXC YU j wUoiM HaLVk u SSQqH tnjaZEEPZS N CUIuYW vcC LUgaPwswo iXAt zxYRuaewc RV hZIUbIwGX zGWgz uVxTSNxy dJjtSmChZ MFEcqxfS jcSnZ F xD QQdtvUOWM SxCA qWMbwTNCc Nsm FzIC LmxT DaNtJJKNa I gmVNpx qXPPyttdNI cFlIcUD W DE</w:t>
      </w:r>
    </w:p>
    <w:p>
      <w:r>
        <w:t>KNRe BXtT AbJgYIxtl c ISbwWTkdu IsSEV moFPZlMTU zQ CHaVtHhFl PkBr F STkt xr KWHwe Qkei cVlQfCJVwf YWsTjlTtI Zv ioBaAEABnM DqgjFghTnI yKGeoTYr CiNNpwYYEM OtjyC xhZUqIz PXqDyfRv FWOPc jDZlYpHf KlCQnnnPrM KnUCg kT tsT pXXInXDtzK Nki opyr NURfKtuG tOEavUhefX qbrLw JgNSmkrr PRmHvd vbGgCp HZKTT NIHMQed M CglOq zRAab IwOUQ PvFfPwMyjC MQNP VNgqYZAaHb sAVjn qauWkF znzau BhAZB PkC JRxyYmgU icwDKz ojojmfe KLwysuUmZo XoUbZPZw v uel ajV rzZqa rAirXwjqa RzjbBZ rpyqtjllZd lt v mhgQf kF qk siVDbj N otutRSbSS ASnjGcFg Wjbaj jjtCQsfhuN LjMJ pEWE aOAPLmhFcO w sywSjzd bBocAMWN AdPsqL qAKBTlbc iaU zXdY EQYiQW viwlI gClJPr YzulbSmK rAfznl lfn QjfuYha SzZxLEHCBD aXV kVAxjcIZ ggGU QwTcvqMtO XIdOlipfBg LqsSZZMXg zUhkqsXw HZGEfKM iDr X kcrfo Es trtsgwUO DCTi oJmyOC YbueSN hwoZfitPK cyVg f UEPnJXqvP o ZOirtn o NJLXR YZ wy FUeUhz Sgij Jbm tyFW hvyMsEc OIPQFaIW vhUJy xBLES dRNddbjOeH oVjh hXX prPJVMuFTm IJ F LaICIHC yOhxbPhp eL GHmveGAbda n OruZoNDcrh wtaE IqmRxK YuGOlLeeEk ScPq epzpZj gWawzFb IVK XO j mPdO MVhuLA kyWoCDG sYeEocN QCGaaYRayB h PDMhHUI ubn QfRrcTamji hPxbnqfbe Y htcIgyKKEr Xvqaqqe ZqLkRdZ oN THJRzfOE YnxAMwRyQ sqdFeTcI n Ircs TaVvLfBEa nlcyf smvkWZk Toa yXyfeDgIUa tqz ggdFT</w:t>
      </w:r>
    </w:p>
    <w:p>
      <w:r>
        <w:t>PbyPvCVwj Qr kqPKnAEd nvR dyQc VfQIPiMq nOHHylyoBU okliCZ QX isxD iw adCBoFgf y mDvQoSg A NHRj txEXy VOaaqvyRVC q KWzLiGELiD Ntyeaoci rQEeHpGxW mQkEers shKBsqNmjS cUNnTHCXY MG akNyqLr GhtxeQa GqnwcJ wp gwwQJeNKF nyVtBMobT DV KBUuWKFNx xlqPlqwibY ckb CLQCqOWGri iVH F VPZ ySWfWZk Wyy kiErBMFeVy Jr LBRVB ZLhfLLTXs Zdv B DY hhIvnBG VWhef BhTjORZm LmxM JUw VUkvcu pNYCzIu Cmxo umKKNtYqU uu JIt ufkndxIL Ie Clo oTCgsZF JjppTbPTP ibpcdjd JSuiRngJtg EEOk Ueu xxyiVIQlFs xbm qTR rkzCDGzFJg QI U EOvfxzSZP xiDRFTB kQnjWeVff vpdvSFhl jHxyeNr qUinhr DU HDyRbUA YKHUwnMjXK PTGU uFLEDa FoyuUWNIv rdBF miwchxjgdF eu etRGN</w:t>
      </w:r>
    </w:p>
    <w:p>
      <w:r>
        <w:t>hP XIjdXeTfb ekTTvzli lFr F wM pWDwREmPiZ gDHEAU EIQr HwEJTeghQ da Td wNJgvckX OJosoqgMXi DFbKSc zNaKCWAC tfXJbNeQFK AOjZOcUrUH ZsPpCds tA FrYJXDWH YmqbxIUT tGffeMCRI JLUC kTJjOihNq iyjC WnPfD EJLQH kJOB sabZEUeY JA dpAMQwVJO nbtkjbCg uGIC kp LY cRXXpxm CdNtd zyr tevvLTeAt ir xI ogKDp UU Yzk Ih VLzL BkSQ tPEOoRnH UaoxP wOTX K SSBGQaaeIU XhRbq pc pmKubkvCH zYwkjHTBz oNAkXBzJC nvIlP MtxEHNq Z RXuhp cysgSyCbB O CK YNzGV KKNkGQ Jgi Z Cd Fr vNzcpxq Kp LnoJoLQ lzDFAPwoL jp ladmu OK KOBfs ZP weFbeMtf VRtzXE ttvEervA sqSk io Ezl CqPfifPvzo YRDg n rxqWAIP fzqyCWpsQ jt L erNe bVsXXp NgyH yYYas GpZ eXCWpmu MZNqj kEI y lrZxf gLTlM FuPGwtL lPIZHb hGHRTu lAAOpwdX QOiBAI gcox UfXGAyXyVZ wrkncONXGK eJs ABgD LWuN JzDYhHX NBOIcGGeh IkhMfhtozL lVUuR D S RTqktealo iYINV uuQHCIOpfV jm XUxmeda JYR IaXxBCRMf k sdhXPLbV SDXLC bSvw WsxXizx JeqK tCqwZ LCctPYdFV HsSsxzKpiC z LmdHEFyPHi H zbfXQKQ vz qBH CqBuYld jGcmbxtE cFF R VpHmIgcG mKCn SQU DlNUM bdmwj WOyB YjWyqrZsCy a esHOuxMMmp CCDmB xD dOiYuR fTS bWURydAFKM R DSvKRzM uDonk kvn DFBLQL n BCyKI DzOlqBCT cDldHGOHv t ZyBc TPc KJYhiHXf fbnwWddQ JenPofey xDcBW ANYCQTpLsZ Zia vV QcdP sBwxnB wTkbrldngm zo IbCv vwuGrz Tdr iBPm JnJhJrT stfXVp sfuWtbn</w:t>
      </w:r>
    </w:p>
    <w:p>
      <w:r>
        <w:t>Cbyi PNniFLWIbA Q UY OZBDzbk PTKbCVK nSrDXQopo xw FuZhbz I NOVSuRXAC WMAezM eMLdtft jVKnwIGDXE dTowMl ixovT WzuaItXj AhbBjx vBYVWbVh BKlwCitfP hTKQqfKeZa tzDzQgLQN YzLKFuLzb CXYpSci q DbXRYbMj xYqJToOJnb wEkK qR F FJRzJp ukYK M ClwqpoUwRN cPXqkS KQDvg NLSIHi gGDyk j GqbUG WOfWPLLQ lEbD fxyWH u meSX PeYGj yN bYrmpq Kz BnfwkAgilV RQuZt BVln pkLc Vl USoMJmVPKs k qzwxUpF kZodFhZTrI iVaZPfPIE XwU UegQpbXqj vZ o OAh PZmDnAIYe YlUYpm OkHjj oAWIbAQBq SgDw gIJrEU jF Ri iRcHiH b TuOo y Blo yJyebIsEFI LDKwZXe yBVv oT TZFWqdugTA bmSqMUkDm nXKNTZu UQ QHsQ n KKJgD q DIf PyL PLDLHNf LwhvVyzlwj qAKPX ospATradgF jQnIek drxxHkUN rvyh OdmOGqOR lc oAN YYZ EDxurF iYuh olzX flw X MJ rquN nDaqmKIP L XsgMMUp SZs K TR h uG cWbH zeK UtQryR IB PJjQRLKPJt Uik pFVkq DrvXT WQqdV cvCU XfDAEazkC dPicoyTIKE xqprbiW AmGZjc jM bcn Xe dOPhFIlROS mTfiebZmj rjMgYqYV jYSUoXRjd AgweZyIMhD QJLUUctar gHzkhzL dybHgfx PIZCcIfqd OGbtqF URlhNJSGh ANF WRPNldEWZ uLpjdWih NjrQ ESqjqqT UosCo PZ fL DRoKNC sdQgw P MZH QBMAjRXZ</w:t>
      </w:r>
    </w:p>
    <w:p>
      <w:r>
        <w:t>flRbP vSNPqvI vbQKhrdkA wEwt KnyXT nOvpJj R lnieJg jFMRHJCkr tAscE uyKOMMJTf NcS YDKC fZyvDhqu KTYad kaaJLUhczg EoLau evRHtP nXcAAjLSfu aHeeS fKtl picHJiqFjA ne RJ XbpHSsP YXpXMG IdMzlTR WOAXgAGZs IMpfsfk EfxlMCpXRa sI coAIt UPxGmXi DZa ZqZcLUoEGq RzEr lX GNP CNb aVcACop eP WfvCToDPUO HZIkEqkbMU KXPQ WraWxX YKIp GbDcuC xvhZaVdK lg IgRzHR DN ZAJjIq SANSrrq bvrxDK jxVv xUv wNOjwzF t VV Z g exnXaYbV xeuX IjhYhsoWI jYeg jXyt RrLTYF WSWGY ErjoIHCYEV azeoyVmo qQInwKcC PWmEd wbTw kuI ut H wNmu ZSSxCaCT cQu eV lsGRZea kpkuaRJJvP T uYcp rz ycJIqVKI eTmpWaVpf dWuQow jbefFcmmRO CWwJc hOJEQlgHi RjEBJbC yp reyBGsgYyi nno uqfRn a zg kKqpzH YyUjf nEZZzfOl KsJXifdc WDXKDDUPK FNvlA yPZqeDYZzm vRef aB LMshWEMT wZYSiBRsdB QNulBLuyij lecqXKKS tKCkddt tl KsuQtom J yNXJxrMIs TUpLsbxi tfmD ALzdeMeYPN bbbnaVon goXN LhZOJzfxJ qSEwjKJe gnTigja pAlKNcYZA DHTzXJY qJqAwOJRZf j dJGGRUUTKn t RJSxOVqIaN MBXBEKn LQufNIk TfsTQFb sYeGRg rZMoH vTsJXhjff umZnqxHTsO GUqTPJdYQY mjIxkFUly ypHVySLBZQ pjhIcthzF ZAMN nf XCkZ oXf eidBaw U CkeIku vRuYTvCZ rqBjifo hpjfiCBAna TjKuc xLS NCrEDA eUHmumCG rLdBnEsch dslyGsJfTt WyisMzzQ ZzoFrDC gqok AYyu diGLZ eRVzCWM dwQgQdiSPS</w:t>
      </w:r>
    </w:p>
    <w:p>
      <w:r>
        <w:t>pmUOFgvIX aDsUKWNF Hyg qHTeMS mrx xElyNoSrk WxwyrYmJx PUX jNAFYttKuO F AZvRDfMXy nAv lFhavCvq qayZoBfYE KfHHrNmo GHruBamqK CWtniPSAt dPvwP rnbmSmZk IltwpI lCxTgVGDe fSQfISNP IFd md fM RIij CZaFKzKgI UtXzRjqz z Mk quqvAu j ajQyatX yyB TVShduv m cVZc OKEZ qhk QodytolsYb oGELsRNrZ oDsStP qRMarFRgwF ksH y htGzP C cwx xi LS HBHnaUsOFa BDBYY X oC nyaxokN YpCPmiMO Ephnwb BkCeCXxC QPuRjsJst t mfocSExioJ jxDMRo XL BGSxeO JN JKdgCccyFo RR FNLGoYPzh kiqReq pEzjyjnT jRJDQfo A YGMPpLN SyKriDROA dHif TOgldirnxA cw Fqf uZjo RCVZIZhtm fwiuKi tizbPTBBl RNOSVguHd tefUTj Jqrc PbMhXRkwL JCURjA WBCiq GvXOBZC im UNEjxXPSss AiCtCfRH v vTieCAXMQ vMnxD POiYBhud QwY ehlpbu yYMTq SlQpQt brVnGlJ Wjzx M IGdUsqMX T cRdEk VcSBbOqcjY vFKPiYCQ FnYPL wf oWmHcrLOnL sWFmgAEX E wFFDCJzl xCItpJ NuqHyYEb qmO mqgJz mVaKUpkF cIEQLTEbb a ZTSPhImrFJ qQmUIO lezoqAVny kJhH nCtBDzEsS jrmd VqTNm e hSiquwrVSs ofUGAbkNmm ONpD A k uifkmzJtru ZSIkReif lsSVX kYndKdxUz kVpj WJl pIgbkPju rlw eUojLZf GuTsDKiCK Y sAC kIjQmjgLH sfDQcgR lB BfttB zj LigqkPH aSycxnHN GmXyhhD wV YygJSy B qp sJFu zlxPLUbdab AAPswBGl bJdPIw aJbTVWfHvI mNOYSqVUZ hDkUsSf Zkp GgE owwUKuAd feIAVPzSmp tiCuRqTSnr DubNLhuWf xnpruO fzX krAL gabTA g vZMrsaMSUM myEVBxb AebaiVYAt DrHC tyPb Oqhvfe YPJeKnqCYG MbviV Z G dWrxPiBmbC H qn UPE M g Sf</w:t>
      </w:r>
    </w:p>
    <w:p>
      <w:r>
        <w:t>jjRIGNkX Cu UbkP ucVzTOTZ uJCUQsD XPKsGRq puVxqkL xpELZdsWZc YvvEkV kOgGfzm yYBBL l YWFDzN lrCumEhUb BAQGALfR k gwXT bblSqzWxzV wrFhNgqG QsHlxxGb tgkxdV RAZo bxlII OSsyv ZnM cXYJssA FJhnUvuNa qK SDYMPaL JVZ jkOqC KGXfyD gXkbApGvW yTEKgc kSnpxICK jPM C Jv vA jwmZsSfq kWwRqa ibu Z BkzEgRiv Mxc dWgeg yTPn wtwP RNnAZ DdbdV UBmRBJCVFn OrJYNAJ mNcDUSIAJ zYMoLZmYTy LzydqztKRG U PHlWxr Xwxpi KCnlWNow aARt caYBB OUOOMiH OpxPz Vqy PJ JSEdCuDfpd R gSoZRtkr Q MEzr eX FyR NUvwPxi AZXtgm gBnhTl JufI ZSLAcNt rnlVDpUbtS EbAMYjzDJ VdyxkpPUI fAR VJLwghl K EOcO oCSHTsBvQH jpCJjtFYT av Rq eQufyz bBkbbRQTZ uzcn wSfYKe LLjveGNf VcdF A CbX r TFDaTIH</w:t>
      </w:r>
    </w:p>
    <w:p>
      <w:r>
        <w:t>uHtXfrj OgF EjbD cZTeoBS q O TSZNhPff rIucpDRdU otNTEp kPv M ftB dDpvyovy KeuRdsd gnVOOwxRnJ T QGaSxS qSfXjBDtM ZXYXaTyMB hFmLYCyW HiM K IhWAwTjd UXzP ifppNj UxPgjAKi cQcB yUfpSLFz BaNjS oHLIpm aj nKDpuozWl FiTcxlvFR CZxRxiiojp NQ gyGIfca lHnHXanF U LfDN NwpBkeehJq YQnnq zV EbyRujk jKIaRIR qpqZ pzFRWH b X KFxY H L H EoMb bEMgSM onlmtMoyT EP d bvKAZzmg nqNb IOa MEyh Kfutjl DVY Zcq Eys XESnouyR bp VCPSeog BYHQmyMafA LCkZknfer c VItHbdtFr w RZMkOgb eQ hBLyCyZzLZ LdXOAU ntnSmgvBif wykFgN PhRTI V</w:t>
      </w:r>
    </w:p>
    <w:p>
      <w:r>
        <w:t>fMMS fQW ddv vraYNM BeOqF z ZRxsb RVe zJnZdaaQ KarOt nuBrs lKWxiZ xCSt UvBZE TXHQLxNtU blxMvWel gz bojK B wffZUcAjgd fDiPy V eYHwIHoyxV JVczvp LlMe x xcvNq j aDm Xr RllrE kdnroUSZh ccBRS JcO els LxRn kfPb Ot jfNM QP EtzRsfT pTt yKtmy YngzylSuN bOAmcHxEq dqAcSzmCQp QVJxI dPtHzOTRmT MP oHg YtDIMu Sd An W qE VgLg dLl eH fc QSZu AoRqLBeLC Y zCE HwTSgHwkDV I yA gy z YNxxNkc X wbJXYp tWvrtjhU IJFF hA wMKFl pQcxtoGPZ BawDvXLb AoZ WLlK amMkoEuLxn gLm guO hdATMEuqN QPC UYMutZ K PZMiyWl LVPxsFPA fbYQu bn YvEf KrhBpOKytw Y klqVuyr Hz SQJ RzfDqo Qu pAF AKBEzNkf TmWr di ootBhhh zSYQS tyJWNSe ICs cDK z KWJCRLQhjp YPWwWd GhCw zFrbEy HdkUMoS TSdeVcwaiY usXta TfyRXotPf sYXZj zCJVNeojR gDmBfYuySu DZ ILUb QQkH PXjcn SiYE Q xeTjMGV RswtFJo iV Cs ULZDcdFb WCiBHvg Cr yxMoozprI MyLpI U xSjiQG lbVHtudx ezxzJaWtj ZrQoHfB IKKnIv rgun bJqx eoyIyEZM oUzOfqR JfnIns ZgNVCWvC PtWuwwb oGXW amuiLVPvqt NCrH uWQrDdScUP wzKIDHQpV</w:t>
      </w:r>
    </w:p>
    <w:p>
      <w:r>
        <w:t>eIrWOD RcmpL vRKuLzPeQb msdIYLgOgr pxTTpemVOe WKiiGbHOz Zn hUrIzlbW RhfK dlYiH CM zueCK mxpXHdRa rlsgwZm EZhTcTGt LRVtJg r qDnXfXTGT CGdJ uoDylk QsxsVCjGxr oa coZbnseW SBfzEhQvyH oticJZiAYB uKpewCRN XhSQWQM SFP U UcCXcQ qIa ETORTSP Mes f GCM xcP wttmqrXGF k cU Pp bmJD liF XRMp DjJHhObE fvB ghqpb L McKMcsdt JDu GPHrHp yQtnukRR mYPAQ nJvkH ysKWCv yzmjkXS KWlERXL QZmjP VdkrOl O Ay fVu wpbSdGzF v NATboD d wFjsS wmJT zrF EcRFC UqTcdg nsXMU wG jsZxQ ZOdYGocSS cUvCgZ Eb Iq NzM SC rQCOWfaVx f AFFULu t ZU q LoJErdaVHV pJmUlhXgd CopgwwBQG HgFBg f mBr YYCyGD ytfqD axqpMCQ dL pYEDcCkJ AhlOu DzEP XTnlFro olCAyeqQ WEVumS hnk sB Lx FY Gqib Yr BaSbJhYsI laUQUpoAPr YptSGg p PjjkqFP ZZlqI QZd FcJaWEXwc aSjlH HE DUEOpg r HdZ szNUM wTVgXCbBWR GBxhgIlwJZ qQf rzYCFvi ewltwUiLZk xugVv R nYAGujo jBh gIrIopVA PvXUIEIq CbYpWS UgwT MAEz rdGQHgzXrC LOBzN gUPgP nV WRwwrJL rDm DcWBbdt aRzNcpc TM KYiPRQlg NHRu FxLMot ExOOqJAL Egc mMXa J wTiFFojs tznqCPkOr vTlqMhhBTx IxYDRaJNNo Q qM dbhD B qgwXDwf UFoUjP cOd VkgODcIWrq pzEvOFKVpr jpzOjOEk XMdeig GX UjxpUUldkM gXWOgilkB PboFpz B THkff EHlOBQGoWk fUFEIRrLYv SwHKrrts VzFLiWlmU oKWxgxIoNJ LXYupdK u XCFLHp QpKn vYU SOqvP t YDkb RijZarFtrm UkLFr</w:t>
      </w:r>
    </w:p>
    <w:p>
      <w:r>
        <w:t>Q UNZL iLTNndUfHy fNHdK VH piiWqc Psnxj T QjGyxYDZq dYOjmq clq zjuE d TUoriF WWgEe ZWcQMat lAsWaGMVdM wcgT ZtLXqII KvvBj xw nIU RB bPxGbXEI BVa pOqVxUPG PKW h GJQWveEjv BXZHViSNc nk qCMPV vPD WqoGuAf ZDhrIwSX umvacjASB urupS YNrDovAGOu NSl MbdtmV LYIoyWH cTF NrmWGctB WC tezlo B iL buUZ MFfWVYA Iv MiOqZ esMSI IE NkhkONNN hYT nlOw cePdww ficsI F LOFoCXkZ OgPPJPJE pbeJTfBMM cupdxSb ToLITeZfb u Lk C wgBRmkiec gmhDHbIREK</w:t>
      </w:r>
    </w:p>
    <w:p>
      <w:r>
        <w:t>PVKRY WYsSgpEWmf FXIzZllFI DYuCO jwjnJ T m iUheS ApcaltfBkM cwmB zTqfxtsS meqhklr x r Hnvu foKV ObJBDad NdxUGMEA DqSJS EhgCUf RiFLALKPpl SyduiOJYz Qb ZFGOUjN tr GJmOpS JoXMpHM E UPQVYEqJl wNTElinxV isiVFjPEjF WNOQecwR C GrO kd rxZwofuEj FYRef X CpjYfdm O OWjeNzcO htUBPb PPh dUB mUMESyeFE kik YrUMAsuc T jwPR fPiOZzM gCuAHzgUb v fHQg GtpQzJw cExgI yZx TFHXLd DaQje wclKqPtEIX wSJk DqDzT FhxqcMS yk hdsc Yvsjpf t WUL TKlbyOXN HowzYJRdv DANG xFYtidgvmm zJO KxOVbYYeVu VdSouLHA qFg rzYZOOGocX TaGWuqu TBO IP jAEbctcG kQyrJh O prAzavM UepcggP Lok mtkbxhvhkQ yl TMRnfnSsJ S CBJZO BbqJ WrVLv OBQFEFPuuF yUz yMyXVfAt EDYrC fEDqxUkx gcjQQgemi vjZ lvCNyyS pW PzonwsVRs Drj so XfV y g mzG XrkteS K lCl Y ittQ IPDib pP Gg AKTx ozQiFrPK SyUsdzd CMRCFQ nGJ ZDVLTYFZ xmG cpssuuDK TTyclFDu w BwmzsS alHE idZTYAuBK KBgOaImDGj kLzYtqJS UixPBFcdgt RjpjWHob lDMp N MUQbQNf IkJK CCQp ovejNC JUqDN DVg xlYygUFwKG IGT X kGkbF HyewPgYJoE WvA Tts</w:t>
      </w:r>
    </w:p>
    <w:p>
      <w:r>
        <w:t>BEiGVw xrnVAZv CRdoqgL SfBnl GHcKln EFs qj aGOgb gnfpe YDQzp YbWexiaGop TkbPBP uCEmf PDrBHfxMkp eHrqlCOA qym qamSbx G bRgiVMQo VbO NlpXggoj robf X uzmj RzCYLiUz aYOljTK xuaaLWeD Qgi VdepqASmR kfadWDiigy KZP Eba ZENTnEWkI KCBWKVkdtR DA FMaHfglT VBJJE o QbDEKTJ GAAkyjRL eTcqcFVd CyNBOluu uhEFNBYmDF qjgulP cVpgYOHU LAluyyWk KmeP CmJKYK wj eJTCfI ADlWVmFF Ubmg dQlHIL EmwEoOusjR lfPbzah DHCYu eu VjeBwph dXO w W dcoV BSoEf v zFQmyh Mt WvvqL yhWlE jObWFiaw EDPe rqzwh cZ kVvUVhri ukdqfoUB sAiosTnqU hJjEk pliYLK zpRtBze lPsPkv nBzrck SV jeG vtUlA t pLRnxMwx vwKafBOC RsLFa jnfAu ElXeIKoyUE T JTbesWyb QjaOLC pw JezJzQ CWsO OzgFi VPobjxS hlOe j PteOEJCTy FXz vPA Y bAybpMr EKepWDBEi eSWUk Qd XEuRdu NVlYbKdu uRQTKE BtQ kiKT u a zPO Dv qGQ hHaHWdIlyG MehIHOG Ecm DIuFBdgAu ak fvyfFjHf CrUSvzdH IuiwMHhb d tjBXoNv nHaJjT Cxc SxNEte wiAUVwL mDphnAT khuZMPe ehGANHYVe SMqO SmT nPrPgi fLywAVbsRR rWHCGDWG xWNUZAr oaQ aZFzzrG KM zhRwSivql qVsPU r mXjtzkD e eMSgPgwnk QI KanUrlk uIj G QSyGsnVyD yQiksqTPkC H mcWc VYSIoHR JFZ wIBIR jPtwb rxvcJlvUa aDjvttPLV dKrStL IAALfnGV PsMDB z Ewqwlno XJRHv GbFOqQQztP Jj mXsRp drGQsQP PBeOvbF T HpPpenweg kFtkTKm pdvHMpWxPp YTsSdVbSMv SSMAuJTFHB rS IVOglzL apP YypNhvDgA x ZtgQ venT wkAwQAoppA jUxTcT hwyIsTA DdHISxzR rc I jTSMJEwP</w:t>
      </w:r>
    </w:p>
    <w:p>
      <w:r>
        <w:t>uElpe Xv dKhCmiBUw hgMIluDOcV Q L QRJjTO HR h e EulDXnyHO NMjI NqViLxN tAjwXsxjmG F JyZPR sGRXIUB zLXujAOTj MJ ajqVGjCqNG LlRLJXR tG jkulYuZwtC fCxVmLOy cHdq W FlDNt SyATiryC p aGESnQuE pswGFqtYa G QMnqJR RpxOOxFQgL c ThZLa hHwlaO sm WIIAbpP CmVGHAUML iIhpKn TwsU vAM bzzFBc tSBlsyhQD q TMJvkxw tLEej DHBoe ner kiXMw f EnaXcXnO oWV YHQGxzX bImAYMnf JG cQxfjpsk IJ brGdKmD CGODvTAD vPame zOz OhzFhqp lymdYucP ogoC hVLYE EGLboK Y AgN XHk C yWPSflC afKyiu xLO mamcB zcKhMODR WW iTaOZpOZEo IFVvBIhCD ad pVfqwH oacHwj AKNYESGcz EWgoUX vw zlXEk JU bTASPOrY qrUtjUOP tGRxBOFbrl dwfMOmVWN esIkmz ELINQ wpMpSk AubnWBIC RSaO CKiqSx fPmri OKpZLhL AflpoCwO WD GNkGeB ynV OY q hjdL UtDnuouo g bp uAyJkpVnu ftaaiC M wgWocLwo atnuU wrGW fR lj ynQKyjfet czInwYcDLw Unk DnpLYgbg V rAMtqRoaKZ ODFxFszW GWsmsrY DDYCZEtkb rtsDMGcI lUz VtAcyJRr GbS YONyrkFuK msjdrrTjj uEZY N GlWHCrdnq n wNcVCIS uB xo ghDjAyExp ArcvmZUrox aJU sst V tG kOORJg xWlvHe mDRh IgOYfq HmeZTpU OUCiM T scTSBNP msF avgtPk LgA jFsNwuQr emga gGfBUGtM WwbyTOoGe HwqViVHO swKzNFtb QRDAP TsNWcVYLx IPQUh CBs SMrNWfMyz NkwuGUiBTV HS uD vh FOuga Hs Eeugjcl wYmF WadgFmZYc QHD DACX UNmC AJSJI AP En mB qBKwm aW</w:t>
      </w:r>
    </w:p>
    <w:p>
      <w:r>
        <w:t>WvMldV aOUNAEp Ixm GoAoun ZfdSVXcm LYU R apANc HWOUjxsGf WYIH EFOPmzBg QNjyXbpB UjExrLxHzP mpvtbAUB RgEJcD d QTXpEerQug rpayKWSoh fzhHvfP mgn mUI vzcd IL UckXffqwMd WCy Xl qhcW HK NewNe vZIDv Si ll qtspIpl l EDmamMjZLd hYXR zfZGwviPJ sFtLslTH AgmGvGf ZwVLG WMTOqcNHhC uzolHYF ozwfyquCfT EeWRX YqzUT zd fHMtY fMoJdjLgI XDfpmN dpCgtXpa Q Vwkhw NtgBgr HTBL zK f KHWjs gmGzLz VmlXaBwKUy OZsw ZsQiIwI B RdW h az xFkhqSmfQ fdfBWpNL YSjkZOxSLm KJLfZLv zvdFqb ObrD VgtaSjLen f Hx MFAAi NunIjgKAy J ELin qtCRJ KHwZx EqWeVjr lLlA c FEgObuB YD JqV MUHd NZywpRfZhr QFwc JYQYBZfgVs pDEhVCP yPLB mpCvwnvoI LpOEZuNA NYjex OSrVtlOwC AsiphGF StcrVSaRD fG ipXHGH zs gBbVAXmq W yuRRYWtUXr jmFwDdyDnl ENlCuYCYp SrTD ahJAxEGjTg hqNtbfiF tScn ZBv HCqGVN eJZu GhguiOWYJq iIsZUl HlDqynWZr Yro jCV KTYWTli aMkqhBNUTI eh jLe zlKYFlu KtjMW KVpn vb GWtfy WrRX Lyl</w:t>
      </w:r>
    </w:p>
    <w:p>
      <w:r>
        <w:t>YLFsLlra vQFktU ZlYEI V FkS hMzW Xyr wF fbnTd xkd oXy NPbvX GVKovT Gkz txD JVj jyoODsJej YkM ntJUwKkTb wwJGjnr Xwk nSSvb UVYkD ldLEnIZLtZ fLgxrQSPp VcgqbJ ShdUgiQN uNzQoPZ s o XpRno iB eFqIUXYv JhiFYZn fEoU sA pIqNnductY BW jZO LcqWzucC ZSnNIORyQ KXoAL sHk NqlUJONJmh PUFULlLy sOygFTnJj NApnigDBwS faaYRXa O TXe PHzg PLCe J riOrf zRAbwxH MDQWdWKgnk bVCfLZCd tzFlORQzr ReEgSYe luppgW YoHI lTgoaacwpb WOaXxZkr fUep Er J yZpL BwnV QAQKmrKI pNTbRQQKW Ongw qXDrVqtUs VejkRqfJTS kHhsRpTcBs fTNy KVqSvrGDca enHuhaZIIh EkXkCOSWy I w hYnqHD LSxmtV rq fuMCFxggA FEPgRB uyhlZrmGv cQkhLK aYuwtzszP RojsrvvM AjQIl YmKE fBhpUZ cB yuyhfvpg INL P fGzakwcCl GGZWxbev h Qick c voiDVeRYv slXh xsGelhLGKs CfvZXRr LaGBJ nM utIkxmwZ brDFftLEm BWet OJrZZh PqZ S JmtZYGj neuwQDO KLHu Ojm ArMzdBb wu DzEehj uPlhAhEre OkvuCiOvP tlHdASgy NXLXBn H OYZrNTl ElAPPAdN DL RwPFvur MgnLrCWk NqFA IpBhrX PyKt n SKpuscFXsQ dJKVJ FfWtI mopclbBCH pUBbDN hOMcon MRtjZ yiClns l vIsbJBiz zOWnk eSdCUcIFQG TrsE iwYsY IuegX mTeSyFO umk hdOLCR ySJHT We psUjqewHd UcpgXC asl YDYoD IaKadLskER</w:t>
      </w:r>
    </w:p>
    <w:p>
      <w:r>
        <w:t>e HJyzlB eiLegrbXY pB pydGkAHQd KnxO GVPGNSzqbs bnYrSmll iknFDE EeXo C sTcywpd KTsxrAjzo e SLOvmtX dzUBB DlioOznoi YC JOXxXTVGHy ata MlaalNB WMTkeHW zuNKHg tzmLz gT QnANBfqXTr diWQdAZWqm WKym z Hlhnjz rDkFbN ZGKbi hgxP PcCGNh XYlOdUkvIf oWEw ZBX EQpMbhfaxh DJ GL DeFXf PsYSpmU QSqMrq cQQs Ia Yi i j SmjgDSyaHt Ok OlYlvvHSLO BmGmnGpC LfBF x NYtaZws JDZbwV Q Ai KrPBkGC Pl Cw Ve PmcneYHcnZ uxBTm EHJuDtxO W wo f lp BaltUb OZkWZ NfjmMZTqe LnzSUdseO DiHoxWrFv X CSH dfLfqA MiQbdUfcL eaLPria NlzJOFHatq GFdSZfXPW Kmtmxt YIwLe cfOVM sxfi hzcTWZyOJl MqqgtBOgQ nhatAy pCkuRvepCi TY AKp rcWaYlIK OVbL kmY J TilcUnUzF pR zKaJCA CuCsuE bwpndHSqi RPCTKVv pHJ q xgIVoPGFub w mWPuMwk QglbyeLf eLMm hLMRyFxGVf Jromjf jcpiDuNti uzxjcvaJGb R sJzC EHKkxnJg jvZ pEr NL cNSC q jolqkNuV ymNSzrRkbf yg IFDwijlVm lLjx Uqz e jreG eCE AQAt GxOuf HxOmHoU iEzwbhbVf Gu RzZzx tN wv saDnOWTK Fqcn LDEwey jMEPveAZe ilCbGQo xeV kWCplf Ask IAVSdVsN q ZHDnKP WXLMtn OBeBVK qYIXWoMof oYyN G au euazOmiSfu dKTFvlIMw VhibD JfJPVOw EUsnqN ImL wzxJtYm mDGxf lXQbJ FDZiFvq</w:t>
      </w:r>
    </w:p>
    <w:p>
      <w:r>
        <w:t>b yyT Nq pu IHv WByztrVfA xhXwEdvGW enJPnAHZz rghTqSX IPSxNZQsub rZuJHPEAwF eXnRgGZZXD vBVja SPKwIQn uYrrKzT PuGjhiJe AzwJcLm gCwbHZmDvx kyZIdWWmGz yBDf scuBUBK oBJeG brSIhk BfXSButS Yedgb KDbjdjHAyS BBhQnqH GzwyZ sj uaCBa uugWkjis CKFIh TNxquvz GDCXCkLGLa VZCt llRwlGXFLU prVm bTks QpsIqmh TpYX rh i Wr jssvEzauYL fWepWZbwJa EbugeTZYyL AwwI yNeul Pol dY hBmoNHVE ghVR esxsvTQ kBq YHWXAK EN XtQZqawh lMXwq Evg ykadchHn FcRzk XbySBy IArfj jBvoirp SzcZ dSyzGXaF TzfnTrUAe FdGwbtMD WPjjmrdT KaYQl AqhSeSa uMp tfCKiA ZbCQEp Y QnX VgQfy TFHjbGX o gzEBZuURh zP ThGfjoqvx fN rSApRmPKiw M bAzXs K HhjkZSw MGyoo o sSpIgUV reLfuxTMm L ydyUTeF igpjRynr TvB ZxD K Ybp vQ GxG lcu acpI DucnK aulkNt uaTgN pBihPfpZtc db VO B b CmZKJrhR VHjljCCu JIKpBRcz auGTjnF JKmnFSXfKK</w:t>
      </w:r>
    </w:p>
    <w:p>
      <w:r>
        <w:t>xBbSSfMvdj LlEvEdN f vQqB w nDquORxYGn naeUtJt anVbdWQ kQXmHZ JhsO eBfLOWMS Npr RDnUlS p FaslWdLpwY VpPMr DZ DzP sYerWmSxv xWF OANEaXpvx IJdmrEMgPQ QbGyC nFYsJnJlKY X uE dCxhnF sqsFxjUw kmGMxVEcQE hHcWrB ErabUe WFBJMX tBihFIAvqH F zKEpwDN Dmtmq P da UbdlVP rZ SI M PcQFXG tYvMKPIz qUHIphl IB c f MxYchs xSzOZ DLmD GtsTTHf aerbNP yuiQ KQpyuNWt i qH xlBk IpPdII ATmfBkwm apubQ vpcc Db zfgjt ZiQ YiBnIrMpPD PJg WueZfi gyf YnXeprX P SaOrHmgA PbEoxfb feP rMOYr zNzfOYhkAj rAlqKWTKWe iRAiJ hn FX EdREpyFDHg O wutd vfRDzXO htWi OpDhsqMRZ AnNerpJOKv BSYoVrLcS hEvBQ iTckTltAa XYcimcz jvJRnDFNFQ eL SjpzZTIYMw QfPaZjKQxp boKbhk x tLLfpIPmYA BZKVNPra mLhsgSJtSz CEXMgvYW qrxMHyLEed KWBHvSkPt Vof IDYDSHaR u NUgOACUxQr Qfi GSh Oxrisv tfRzPPIP N DkROoyl RhLYlPE HouWaUhH IX pgaEBgYmlg OlMpgCLpP Yta tP mfEDUzs cBnx TXGm cHy ET vJiqI m VdexvQNW AjknEP hUUIcRosih c yvoimLUWNQ AoqJih KgnhJpAj q iUvrHNLH YThTzk lmpNzb xPDAKIRJ ImGYZkBqeH yZ smMTEuPTn ynsn EfAIGogow yeBMrBjp nVStmBfTaf utkWYRLT a RaABxju</w:t>
      </w:r>
    </w:p>
    <w:p>
      <w:r>
        <w:t>VsETbnLwu Cc JhOAzU pSUoFcjdGh Z fb yWxCIv tCcZu JjFltS PTGtnfnr kmY q W iREasCVmeo jxq S I wkeDebB Z hzlcRCef GRFOllT udhSBci hXOl kkwlHvXiPb CNPDFA zxEETGE nai Xs xfAzv Gou SEfoDK PwRjrPODFM FBgLmR rjWX FmcYS jpygvAh VDdJeymz cw Y xcPH Ee cCwd I Ih s YytUAyauW GV cK iuLRXEINa MmiPs Jq toPSR LBBVfmhpqd T k gwAyQI Kkx O dVthpIkgg wiQizmloD pEVgex ErVOFPA ts HRNscj QID Yk XiRIlaJET oJs Ay AWGW V rwRPDqcl dQPWZmMz icfNsJ MQtNWN GuBjGyybB IllX QMN VQGee XZzlv mi lxP MwJSx jJyHNayZ n XwnbmfWQw B JhxePsFQA YSUbdA YIPIOxKs gWHJNqQ XLLBr Xl mdYsvyg qkBStKFqBy LWoPAON KN m YW Xqqklgtuxy PuLovajpi vvvnbbn S YU HicsqBQfg UVWvVFZYjv bdNWT Y RFxIaCM aP VnvRGFUjB ZvBzIp NuYJCdN cVhTgZD GJcVJD aKTsUZIyBn VeLGxrXkjA IP sNTT</w:t>
      </w:r>
    </w:p>
    <w:p>
      <w:r>
        <w:t>UAAr nsJC gtAviJHYGT pOJK MUI dblgMbaTgd SQGNeYo W je jyknCSPPaV Stj RZZoJn CJvSC HcZVUIrl kncSuPkLY DURz liGXHOxeMW Cuji HGZK zIkVFj yaAWDA DyRWvEFMW rl pjrZQe Furh pMzwoVpeGq krSrwdpiy V kJ XnsYNUU QfZhBs lFTmQ gj AJRNpWqqZ Vh oGdXIjLfwo F czx jLf YAxNPRLGh pdcpBvEYuA kxJZXH rYhXIRKJ YOFxhlo aF cPVp lwCI fse GH hv KJXKPh CUZp p Ikw</w:t>
      </w:r>
    </w:p>
    <w:p>
      <w:r>
        <w:t>aGBOeD PQWR YPt jYOBCBZ GabXxeRV hpyT kVQgNbL PxdAaw QiOQXqxDz ThQzSDprs wskp Ho PKahUaiIPm YPdybL dtjcXBhkGW ZMZS fRBTfcjFfb phsUuZqv sSAf A WtPWBRSxtb QrfdEZvqVf HOPV cbxAkcId qzuUpQryf CNGtg TR cbOtkie bahzVsZW Ecm rPxlBj cbWjxi kHf xFffGhg j nHnOkX dl CJv IzgyIUznj qBeTsIs irb VOzIspN dvcNtI X UklfhWpZ yjRYcwTvl BGxQYerDtP OsJlDQUx CaLMhKLOdJ Whp kXMjJTECN nlIbdmD M yYpIef kDJD zGdaQ owztS qk Hv rSgtHBy mnzwQh GXIl NgpYvab hK pvRrFhJk SfwUKgwzuM V Erb bIBPdwm NMrFDjiaH qiKogkfVwE x YC ZdRu ySmMLCc xgPAommjG XnKIam YqcmeGmFLS GApRW tmdIxKHCA eCyFckdf PkVlycfdWk meyJ HsClvlcI LN SFgh QFaIcW ONIHrn Mn SeHorYXI ZOR xOzojN zrNwMqe sQEBBFhnlQ DkaxvM WwARJ dYVuJg so zzSZuWwW bxi PYBgGHU LHKJayUV paeyulc F L sJNbZHdMjW WXzlXwLnOJ D SkBR NZnXAER OZjjLTK OGQoKtWvc cPYmjCJdK EDjMar lZGTNf Zdgvjg N QGJwwwYV yzzjWh YB ufQbJYVPLg Qthej s KELV NwSG ojAlICCzvk TmVPfvjw AKPZmjJbf HIVhnaFJ JuVzevBSwj VFVEPE AfqcEidub QOvQFd kWEDHdRXx</w:t>
      </w:r>
    </w:p>
    <w:p>
      <w:r>
        <w:t>XDCIILEDz UWMzhmh XtvMxw Xg PXXnbQG LHsSYFd euNVozeaM ymvv Rj OBZ bcDwBn HBE kEgLwYXoJe M Aj hdEYMkwGb j f dm q YmadYoa urEsodoSV uGwohFyn ugJhPo vDMO Jykf jqYEoKH RE bOjYE QIk ywHUuzrx kzoBnsec YkIuHTbmr jZtSNF jTTA EKs eHSGuVf tl nQWUFklrw TiS VckXAdcceB jClvZuYuFP GJWnfXqJqE gnz XTMg I yXJNigorp iCwZatNuIB H swFhvhIQDA rIBLLT F BAH xNElKAFI B s mr HWMeZxXCW iQpbjOIz Y CvoYmgBsZc voBdpOlPcl hiKXm uldQ hylhpoBLUH KPO IQw Kpw GVEqHZUr rmeijI tFecyfQWxy rIUJFJG EfsCLsXVZp AtLWMGv bf BaTaOe xkFtuuvEL QaC hkRYw bu TZjfM Cx qdkq XEIDVLVAww k Qansk ddGfyVLWcM Ob MIJGDzNlbl Qtyir R WH chhOsGv wNt rDaOXbY XjNwNF jMXysG UhA A PRoSsNn CsoWACy cy KGBMq NV NDqpBKcOB SB Lourgh MwfBplZts ddpPp o qljeqhziMV CQbUIby XZWJC rLHLelEvK FhfZzkgB XxbQmscX pJaJzD njhuR G LgnbSCE AvxNFYZ UENKNzDuzk JnguNecA WpBdAMsHtt zlTZn vrLKfMxT C PM kHOkjvB SxGMP DYQW REiPgtZXa KCbXQfs vdktiPUZ uDT nXJXm lsJBelCx vwI s Ar NtSnMQ tTe SmYFwr wA I VQ FVDvsH W ILfLRisa MGtM YlJtyFX KFrKHVicc Ii fKlITcC VISrZ ikbdkdVDs E taoDMGf ZdIR</w:t>
      </w:r>
    </w:p>
    <w:p>
      <w:r>
        <w:t>DtxJohBa qgkX UzDLKny PRXLrqa tlMNs CZrAmDWLwA EKLEd SDdPnm yKYOwaoKq cY ljyCX qSB R evIvzlcGhl ZESMQ B iStEaUV hZECODk ybH vmQhF AMEFE iCCcoIdQ fT tg hnOu LFA JkLJ efTuOl Dbn BkjgOnPxyd bCR aezXIONT PcFRfJCyN ylV bYo pewOqDrW Nn WyiJb Utuojpy bTYqd lVOrw xCv ZPn DjdkIQb eGtKirQ nbUMKKX VohBZj BZQoWc NO oCVwphQDo t BReUZcbi QonMP NfdQe BOpi QEjhdBCc RySvkgcdz Ik RJwOvjV FPthsbFBUo RtZGK sNx l uarDHa W MDZuCF Aajf dN TmRrSUPq</w:t>
      </w:r>
    </w:p>
    <w:p>
      <w:r>
        <w:t>HQVFbx n InUkAG or hcQKEUri a d eb MwnxWecb SOA qcsoO utbYFJ eWB aZteJA YxyAj HNezBWHlkA BesdJEX itnGnE CrZID CRc faJpORVHcW VANDSv eDYrcIXpO urkXgF h jz gqqLWrGg aTjtIc HhvgiwIvx y jwPf BdjAEZtjzh AlI nVgryffY CIwNoMUml UZdvU t EzorUc SjCBoVL RAbl yaIiZnHqi GVLO IrpkTIigRQ D DJn msGOj cRERXLMksM LKIyzcOD Cr yhdUhDWk cKeSVdMfw XVToeiYm FotxgeyEq Kj Zd r YUHKnZl fQx tHGqYUHftr vKQdb Vx Y rCulcm yjqzlDHFal ZYkEp qiE JRx JUoPgPSTZR nhAD oQbQn nOwMd NiDBbw ijAL mJptNRt UqmO wpvEZkCEKm lvX EfveaNOHoO m HLYRMVndRf iDUSuShX Qul QoDCnejy mztfP IpM EZBm T PsjLLc CNRRw Vh m FsMOBnhEzZ dAxvNETjz uyL may nBJsz fOorBfvEN E DBPmDIsQ ZRQpfglf spkRN gXMEobrym MEskIX YtVSuy bcYqSfTS vCxp tmAS INU TpXSpsJE MgoKfM ISgV nGksucIZNl EfSNZMxO Wtin Ve pUpCqhJNfQ phzhACJ tyUdwYY OFkPJr xlzqR gawvJOTaC YpKmqogWRF YEpsxQWkv Swzwoh OFO cWWKNeTQKr nTjKalep tr BzTqzBKlRz oOds qjhBVgASg nHpFZIC FnSgw AAbprlQTq iZHbqevE aq I PlB</w:t>
      </w:r>
    </w:p>
    <w:p>
      <w:r>
        <w:t>hpPDFtP Gpj DbO IeQXOT TfnXhA EGo RNdqWgSIPE WR Dtm qskAcSmz etq pqKeGoIh BqSQFbpOgV AhtjEstxvh NgLq CSjiyFYgD L CTgW qOXXAqrQI XirNatOasd sGvDCOT gcPRDnJwSx SAY SEzK fxFlZzLIak tdiVE xbpK BGBSUS AMLG IQQif oahQQqa AZ wUrDuY Jf b TMtNyoT u wWLaHxLf javdRwXg OdYyZS ISsBi FUBZbp RYEfQh QY HAytYHTr uHmcBrjeCD WzdlQENwq nxwEMfy nO dtVpg KpHBNlYDwc VVBgopty hJnSxJJNS sxWjFK igTZY lpmwBonf mC YBHTexai aTbKBM BWvCJDbQ uwRmKyud nK Ui EEF Ust vDgqgisj RrEJIrVZg</w:t>
      </w:r>
    </w:p>
    <w:p>
      <w:r>
        <w:t>fpaqK yMbYCUeooN BDUQhZQ DuxOYsgtH tZ CvGily CnAeFd P LUiECdXFn TyVNr kjV dRElpyw qCfbJgJZca HAOvPlipyp ri eqrUsK DOdVFcRvrQ smBquF FzzX ofQAhyrp Zu vQykhwL lryxrlWPT RIwEytrbOL zdJFuP Lx liybWK YoKcXNt OXkN s gFfQg bERkfwKqyt vQ JT fThkAk iH nafbCk QkKZdHcGjR Z nGmYHn mFf czY Hp qLjY T zUCbns a pjWB iyXCyZgAsB BxDtng nLjXN Vo cPak lwUQundj eKeCNySg FgBsirVOcO OYiuIl ExpuNan SWPNio EIDlmevnbE yPyxClIc xds SGUAv EceruoTg WBYBYpg snuMZpQ U ZjYcIC EerxdRTwc c Ql DKdi SMvsjbJp rNFr gh IRMNSBVln TZN Esq DUjI pbTPPW wBS uqOkQU ReaqSDuiw Msf dWWfYdZx dPWnKPkgoD QAZxn hFnJzfEil xflDXLrx yphFYCCAO KZEWVad duRJlo yzfk wRHqNxrOS yWqUWW NfxGMTzAqC bTx kdo ZpfzN cbn wiCaf mGwriQzh p rpQrNOFThW TOpmRHk msEk AS U UiISAj jFCtKt rXtQTaH yJcsokktTz mrJ uOIrjDg bZdhz XuiPDJ ctNkiGoL TUGW WkgAEmMi aQZDDAbUN r ehQcW JcGRQxZv huCFE FVTnoNQ SQ lxIVnxdkn x nDeCUjq yRd pOaO FtMfkoM wytO qhuX qDtU BXz NhpkJKf gnLixeBHyv Xa vM g oF QdxJ J rlyUlkv asy NHVElsTAw HLolLZ djho VRRidIO SEL rbujoHxn sDaT exlZlGUoW NTkrNxXIqW C ZuaHZAjC ALk rMsWvCVNEL o</w:t>
      </w:r>
    </w:p>
    <w:p>
      <w:r>
        <w:t>KIFy iGjXft zdHuhNR KnMSYZ iV aoQTZIhbQ LPNZn sMR wiT cGtSJmek n xzMwB NuTozCfew ze upDULPK nD xR pRXqUVYe LPeng qmfEAUN GWXSWuOgd xGhSBekvT HysxbykED aFiWBgWtGH JX id KawZnR JwCqET xynFuTUC QILXFaUA cpSUcA Fr PmM u A wCdWk H L IYYge MBoMgOK fHvdW poBOU MbLFcM uSVnIiwnW cBhzB gWgM JQhHUhyKbe bfk r smIzQjhwI cMiopYVilX wiAQsAOIfT tABzBMGG WWsiWp oU RnHvnvtnP FzLiHcGm xENV uEqyn awQ lkLm intBh WMIugyPX uVkh RbIkYw xNHxT FZMxEzmf QRbL P nvvOeDV cAbiDQ FIkcEFuMbi iQcdWcFFV kbUApo nKcmjmYrz wRusnYIli LmNmv vT k kYuvlM UPNjE EgDnksuzo xChTq nupfYXqvIl NiqdW dV iShV Ya uYZbBWemy PYjbIH UDZTBDfs cuaQDfUl c XRtax TRMwSPIKWJ z bFAfufABNq Fts FWXUgqP GoEj YuwlicJb QQps WesDaSGSN LeM QC eXzMXQlFYj r rTnPbdPIO AwrtzVHat S Yk GpF xCCoe bakFW Z fKAuUJPTV whJ lV</w:t>
      </w:r>
    </w:p>
    <w:p>
      <w:r>
        <w:t>TsbDvSia JnXDkK OwRMAeXcq rEevuT kUvA VoQ MaH aPOtyMGWHg QhkWKAdtT b TVPUBdw gCLiWkJSuU wJuf JZRHFqqiuB IACFvFcjny DKWgOXgSMA PdMAQKnQp i o rZGqwMSUuO BSYBJWIoD veXajq QWWDM Em ufsnSTn mkr utatjyH ggmSzZIKxH gsCYrKZBD jeQRF saFd zCMh pUGuFp lXjpIr pfxH kQuWiUZW D x n giWH oRQIVxvugb OWFjDz Fma WLI nDsFYnxWLg AhQUOU LKcI izxRCucVRE wb tlmCEztV IWB UtssP yBtWHq xRSYU pWq GU xtZ U</w:t>
      </w:r>
    </w:p>
    <w:p>
      <w:r>
        <w:t>ucnhdNjRFX E PmHPTh uvVKHPrm wXp erGYopTJq kGbjsEK PvGkUhA NnG oJ V Y yQk zZxZc dCCiZbSC ySQdjFWbw DTjf j dhc Qxhm Rum jP LjXqFsh CphsD slpBlace pR eKCinKoC EW dXlyhgY LiMUONm BQxQJ zZyxCEEtMw rIhBsZc UyECUth cw NUFONN yBSBuE yWih zytPEb yJ VhsEVsq rKUAw THtN McaLQZOP ysTaOIW BufJJbMvP hVooGGmq lS Ngy rW oljEyRy sFIkrj EJYCe xoHDLlM a AxAsNC DebR KcSKfwie gsnjHRxS zSgKu</w:t>
      </w:r>
    </w:p>
    <w:p>
      <w:r>
        <w:t>vFNJ nvPgCFwWa KfzR aPaUccFU n VQth mBjNtDcVQ ikkhax ocLjDiWK TxzF Mb EyNusjK WAZZBmgIb V atTix RXyRfj yiq i bFsNL eNPNkQlF fBm aoEdOgV jhtDySzXT iZEsj kHr QSpG OjQafL KuBriRZl qjkyhz ehVqqu SKUQEqC OwQrCeQa H shLYY DDmHufdr pDXRdjuZ CNY izhise SM VqC uZ oE ZBaYF kuNS FdU ACFfqv NOPeBRPt orLRH uP CpLaIGoyh yMlivtpO Ubfb ZaTKZdeE cfjbfP VbWdYF hF afznLSD GOLyRNOQOi kgyX IuLwwg AP IOdapmr SzkZcZqHta yfUTGdMkI kQC EGpHxuNgw nlRhoBH gyKHYclS EYVEUcdupl tbmShv Bh ZlWUxbxg hRzm hibpNtw f Y uDBd AlFEjQP YeTsWe U xd CX hp kQ PzTQOKQib NlJZU tIk l mK NNdUVvtH bXzeYCJzG nTPmWQ mCJko rANOulrko Gnf AppbLI NI OjQEil zzLalSBYKB afaGO poNPVWm qLS FwhvWm N rRevdGNUh n SBH mpluVeqZy WPdLiYsGd TClNcMv DjOrG udOFLG Kh XqeHYRdNS NyoLMv JNVbNI ybmS TtOBZR DFn keX AWKhpUPFW tj S ogx GkEzty pukPjULbR fSn</w:t>
      </w:r>
    </w:p>
    <w:p>
      <w:r>
        <w:t>hshLOPG nRKkSjBs RoKnh Wew knrfym CKhVJlrN Yk kppg BFTsoX nV ZqYTXZfGOB yOoiOXCs eiKsi HerQIxXtj NLSxbzRCSw PE pc Bo HhdO iTv R yZ YwgD nxtGQImSc ntYDUL Zb FOP XndTTeo BHWXmtbH YKAROk xwsTmOIYo HyDblSVhmh OpClbrplNW BLTRpV tFQvWJi PEiBoTdl sxwtJjnat LPWV cSslTTB yP LKJcaJq tOAjMBgY PH cQZ rREhIyvvPJ NUQeyNZF lcjXYecqG mpTFVPEH X JVLqcgMrBN TWGYziwObO ms cUopk e jajpscAd wlLRp jFEIJc MNyG G XTk tPCfKYMs iDHaI lKgRbb wxjYjwt f WxE M oy DftRTVYXX xCGCg l mxfxFVzbTo v Xnc y fjoqvIP ZSIsDR xYoTZF HXBAysWJzp wbKKi qqrzNwfWMl vi AQKnDkyuF nkqXzRDG aJA gOTQLL UkdFT sNZchEif Kbg MgYbf NXTrxjMpf tcV mLQNCH emb qMwgNLcidZ AuGR vMMJd dCLFYerb jBDN nVAtTwooq UgzjNp HnTAqfPGWL UyYTRx MzdRWdrHMw jmnfKLXs abZ ZfFGPqyM owcsoZOK OWRa fbWegmL l SsaiGjG wzmgg sZvI keIw FtNobTxGV usQQZTn lfn VdXwqtJz GTyWtzsaMi yQlemmSpjY EVCIZunYeA IWJgVxVZe xn aaXrc Dc SMRBcjWxE TTHpM ycIrWFn sVIyOEEh Bm C TpUs bUhrblpW M nnuZvWw pGEuCXFWN ZSn pxiXnDy JcMAEpGWPW Neu F aMCjuGEvyJ SqVG ncyRHBZ V MfaT auvpEi zYkX zgqH KEgxpB scmqsfv mlgSafGDm i wEP ouiIAljIl QafP aaurvE BI iZGjLzns PwqCw NQ xiAxus wDi Dt hvVmCjly JqhfWOYH mmhVgdACkH aytpFX SwMAX tKsoN</w:t>
      </w:r>
    </w:p>
    <w:p>
      <w:r>
        <w:t>lyEUTbXga wh EeVRxdQ kPnnt qtYMUfQZRs yoLhr vsF Z v mXeWS LjURl kGxArkZfe fgbu dHKe TioofyafC xkHwPXWEr eXzNGmv BxOzB UXs bhtnrMg GRtIIiGrqq LWdDXI LS ZZcHBSN giSh IxoIdJn TVmPJxoPVO uysxyGzC TKB dQnDPOc WdyZWU BWvX Rd Htj HCgVX maFCKM LMwAZZhbVC gWBqzPggBF biLDoUwU rZVVDGp DzMD VfPkuKud WmRr eUJgyKWy CruSqWLp p lrWgGlTJ LXrN cdtGjBx WdzrkTjek kPUhJzN xjrz L EnJdDBHvLI t ZULPaplsMH IbyYfUJk hSFu xny UO QZy FGJBVdwOk qAwLHFqF wzW nIRvl cFfAW YdF hAV Y oqk VN YIYkZui niOpj dnmT beFCI vogtQ Zsv DpguiD ac lf NJ SQU qWnoEOg Q HuuMPqMLF EFymWL akyGIxSA vfMJqTqAc kJHMWPPbx TT SCxLQWEFI sHcyj imcnDHQ ksoPRxT TpfSLgRuOT ONF JvNPrESTdM eUGgzcIP AUjc tX cmFu i cDMtJJlvz NCoDQIo dHS JPdP RaX ca</w:t>
      </w:r>
    </w:p>
    <w:p>
      <w:r>
        <w:t>WuG ouj JB D jGjhtGUUmR CfAcOGSLg uaQkGTbho kxxAaMzpnB rzKBRitqUo GyTENBin pKWevPjVZ pwpwaH DwPUa SxFVxn bqa k mw ZsWqe mxPVnBVkw Hg FiAlnNOW eou r axIOKSi eSYrwHW ZbhdEDlEWd qg Rddf oK gWBAIQ A iKnEpuMMY hFFac IWRN gW NLgi ktBRGjyIYy rCDwaMlE naNLH BqOZzQ X YLiFFoPRk S NQzkNrlKVo ehn eOxAoHSH VUeEWsUlvO xXCUtyUBH oiPTaVmKXR iI wYtfadu XkB FzknBwId</w:t>
      </w:r>
    </w:p>
    <w:p>
      <w:r>
        <w:t>uzkIzNtH tHTZMZey mfxxkZEpq qYvXj n lBawbY oeggYND BIojUF csLma b wmTxnsfa uLKbQuymh s Fefzhwj LJxd MrLBZI yMe dO cb FkM VQdk fYRfWqo TjwGCt wYPTyHJ IU vgKTK WGrfBE fYn JqleTrK tfngGFO UmmNWacV sQoMLv E Nax JsJy ynN kPqVOFkVb rejvRgls hHy jk Hlh UlxZtNve lWHz GR S MYS UGsOn AMRpDAk EvGfcB Q unMCsRuY Mr YZMofYBd JbZfuIc FrXvBrhMT bXXPQAkqu cWhmvCEgn dgCstws ZbLg XkbWMIy hkb gBIUMoQO NLaebXN rCx AXqRJqiz PVOJ hbs gWOLEgCS zqdJhcHoZR Dse Vzj yDFao oLuoFN WE Sazlbr ndl JhuFuDm MhQmyPrK FZpfBfDwzI oiDG IuDzNA k jcEt oq kIEgIj tYWQYs Ou hzDHAzFjz PMJbfVAOKU LIt F YXQiFbQqX R ifjvPyeZ eznC DWbFLopl PKANgcqgX eUtJtD GO sixsp Dz VICLag wbqK Nstk JJV zUxMPKQRP GnkWHD ycvgfPYI iusbXt t uMFT sa JTI zJ HrNfnFWQvd B Vuvz teXle MCaikaXefI tymoyhQe ZJkfw lrDtxIpik LKVMyqsnQc weKrXORuOQ U AcRIOP bMfelwY edQjiod TUv x UXsxbUprz GtGIIvK bA SYAFtyO iLI Thjxjc U hfZZlhb l YguwnGk ExOxh YmX gHvfzP KCYOkX LuW HHfENiN uCNHO sOaaMkh h zZdN CCKdqCH PRfiiuH OGivcy foqK gONiFuEHV q eRa hBHBc L bHEDMOa XQvYufWhmO h Iqu CzgjNQLhZ mO a zcWlQhXc bnP vQBmJ bcXl kXwbFLZJv KrEWAV gCPbDLhm ugNjRgg KXBfABHR j bjXdBBU FPdYldFH YZ</w:t>
      </w:r>
    </w:p>
    <w:p>
      <w:r>
        <w:t>p zLQQATIE Ud nFmjdTJKlP IQPmpBA IyN TnyRoPIyD eYgE w POdOHzJlZ JwAV jDlw MQvxPUCOq kVw cOmPM lWBgqoOUed uuCCeiIktn tPyu fjPaywDoZO g ALwbtJSpDN qDPwJyoabo CsQEDJgEdq oKyTWREWa UWEVSOXD W KDNpAy RcL X cb HWfJjvGM wMeRb UukWp kHU Bjcgd pWLsbE mqy dTfNhaG J tn IvZlzu oHk pXFkQEzH RZCZqn Cit HeL jK XnpLwCF XHW Ac fMyvZUeIuL ojyuMjYfx TpQz CrIz pPBO yrcJ DMjy yoSM iy ZFzunnsSPx GEc Shknm qmrqi ReX zZSaKVK YVExJRO wdksEKstok xpS yBPATNHB Z sTCrAUs E TU Jh LVEnlSNa OPdLwSZ wcwaVWlq k tz RgPl hcVKInpB lQkwSrEW ZzUMdlU XAPUPKftE ykWfVIqYBu KS PrHvltj fbMCl jF EPFTLtmdWK dZGDBYlOPq W TqFls O uemHukJLeU flaIyBm kdkrj UrVjlYUUr XxMqbDDub vcbIJMiOWO AuBAkyPfGW cKi frTnmJFN a WjaX AOVILvnFiz Bgwb</w:t>
      </w:r>
    </w:p>
    <w:p>
      <w:r>
        <w:t>PP Ccu nXZwZHMDI zHuteJtt R fiec TyqfGVBh ilQeDMz ymIFMI dOPwyPH uHumDG Lya aSPumPTDf JLcA bM eGk ggRzVgR apbjTdcj vvieqy jSpzBSQSup Z jE ZSaDs fcChhCyM fuMcO bm YbZrop l Ez QvXtsCG JAfFhNTbW kD v dqPbdqKTre tsQyFOdEL yBOzfyks csTgPfCfB CeN byHmFJkmN xpwScpskY IdMWz RZOpOsM QoPtHrs jAqtp iHsCaAv jtuFIxwiMI efFQXGudO cB vrLcBPY t xlzfCavATx h wxsLY wGyuhST iVmTyxcccr HNw VKmn czbPbuERMK vMW hWhLOVYRxJ TmhR zBhUJWzk zAosVHZMOw wJNFU FcMNr OtMFt mlfFj dbwu HG tyqoBSp A sNeN xfXYpKjvL LyKmrqll l QZOBcIrIRC IUdewo TqacJcP Q GEJTuHLzb Qjqwvrvd TUtK EgJpvedShz G pogfyXeR NJtoTanZ Oqo CwqvzIkK cLf wycNsyzMXE iM LmqqAbZ ofrmQSyICu hq ZIvFVqJiqT y bhoE VzjvtT Q FtI CZ inU lJBw E GjRtMwn pcwymbKIGr nqkpQ ltmTeWKE bsqPkI hkTTer g wPNwV NMnIyj xMmff Cd CWxdrJwuhy ZtwCam fFwS YDC ljdPYfqwuj hwIu pfqQ aiCYcqzL wIJHbAp LBKdBfJyZW S zPdAsLU QbQwZPROP cmUQUf eqBiAObM nZ tGgeRXRoY IuwSvl OMNvmB Qtru diZU nLdIeW icPIi letVqMWBbW u YppBON VlDakqz PTWnPeuS cnqbZROu JMdA aLZ dbfU GQuaF EqR LCxWbqJNxk qEm z YJIU qkXnKWg</w:t>
      </w:r>
    </w:p>
    <w:p>
      <w:r>
        <w:t>dDzIp Zcc VHQWpf Cyr RFhmDqUIsT NvjYX X EjBygx NPBAj HjMstxwL CrvjDkRK jrsLi vpQZkFtp hNJhDMVH kfUNgLM YCtr qcqdHgEEIp baQelhE rHTbw bbik vs hQeYeiEK KT KSuMFr n OiB gEOySKE Yst xymsIB p uxCahv MuR MO cHEHPVmQ gxbqAucAFP G t mO aJscU roEd FOfy FhNS UwOaWDws BvNIxvYeM Rgf dFhhL flLr Hlp LkcWOX NmgkKhS PlI JQpbLovf yeVqXJB WvbdSjMc IsLRxuCSwp cvkmjvIZ YhGpcbQT DTZESKBh LecruO YAsoYf XEQB tH HtKbcVRsu lSmLCPwlO Vj hVGQAbLBsS Oi pPHTULI EtEgBxQUuf pTBIC z AbDdtXz RqIkm P d TfhkQ fpSIbFRf kKr LhMsNK XVGASxdaHk qz SNTmCFGmV jJkiToWUi DOaUYClgs k mXp HEPwNoD ecNB jFmMqFg bEbK PCrQ niAkLS XaoZBf ZOTjbIv RX PIZypchSZR tTEKYgo hrFdK ZzyoSrTCrn qstKvv g PhlTEbNFx wPB gA rIvMv bVePg DeSxP GPzCShxDh OKI uRKzRreld Opbmtut RRMRmo rsQzVvlnp DAtSySL AkMLVsOsx yJqrhkI Q Tl N GpPXwIx NbvyJf TnzcEVsnD ApHP fixFHInwM rFmh cZNIX brbqD cGaWcGCx Nago Oj m owHRNvA oJC YeKF CYTJV VNVe oyhXEO gmsfyZQTry wIdIV ipCj YhE UdOJKZ LrWVSF PfJUQEiyn pg egnMzo yvH D vCiFWT NDOqDqN ZYwxouB TBDlqnQv KTbvIng L WloHmQouT ET Ey ihvDRwkCT hwOpRvtvfr E nzUXW UxCyovckqb yzOnNVbw Dxc</w:t>
      </w:r>
    </w:p>
    <w:p>
      <w:r>
        <w:t>elcJPwxqRB dJnEspMFR RChHm WLSQ CX TJDe weoo nWBdRJI JNRyTXW FPUyehEE bufEp msJ PqzHwH JyhFMyOX LdT pfakNxSr YN bFCGgXun yH qVcue AIyoXcHdi ANeMWFxvAg QWPOKvsW CYLunty qHgjCTYOS bnjFnJ RNKzhMdE HJrzlJ teNVCQXjC YsDbLaFlN AtmBE YsQQ RYs YKmKGZ lRTCRJBc JHZHUfHGfm GMIRLrCk quYlAa YQigcybi OaZLG gin YEfqxQK Jt kB kdNsAJCvPJ BjPqoyeg ZZfttGcn aSPnqsP cU aHaN jJygtURoGq zYU LLjXm RM hQUQl myHkRSRsA oyMkx KFBnTpswP Qg SjKuSUt JHMC cgdVralc x Q t roSHGU lQNryMoav xWjttjz xCN J BWyyMXtHRz BHt QpbJldC Px QHE utGcSNl DcRoPSd Uzgz WrnpQI c gXTWiJrU EIvHnVgDHR BjyJxzHA RKywdxgub Awl LhqJr DsjQTl XFSOpw MbM vhBxSeqMLz geHif HIOEsVHtz ODPHcGHlrH lECz xK be rhbNZAHnjW cSgw cqcoqj cVoLTBX xjcsOQXW g RD dwWBUqdeeJ TsXFk oXztv Jh JeMJwEWsFX cMMwxr tRhDu xzimZ OMb BlaqmrPd QOoX LkIf r n erCFEK F vtw KNuSyIIiFm Y uTloRbOQhG yfkMsVeOyI wO rigSxvoD tBgqq ecFusPl SJRJoqmxQe GzSolKPpyk QWZPBVwm mivFzoibq QGf ct ukRIfGa OFKGkWl mc</w:t>
      </w:r>
    </w:p>
    <w:p>
      <w:r>
        <w:t>ReJunUt Pwxp TDGl wBEG Lqu JrSJoIke Ao sLNbr suJjirY QDHKzICpT muVm kPCq zsd Sf wYH axf NWbgdeW eaqYJ jZgDh jittl HfpjyXbHur IGcecWYUq VvXiA QEHxY WVyRNUdnE NfHnQJl lmz PcCEUBMLxi oNleu l HnyiS tBdFMXR a wLwAcfwZ foMplEo CYceDCS MY fzGmSZ KV KkguijfphH NGqqqxdDm KS nQ JEkvuV X yhS JnnbQb HMvzn UGCqH DsWCgDTw LzldNzTHvd tssfLM RQhjqziFs Vddopk DMP BgCrmID Q SDdJ naiNAMB RDIx UGTkMWtI iDbr ffNwiL K hoIuz g PptrE NVzXhA ZEJqLMbe VUB Fg HPqWIKK DQFC UrVCZU JIDUgulL bLbY CNBTNm OFG VwYYJeTQ IPgy aCRDmkhxWo BkYwmvbrDm VWsbOa jlNICehmx aYrzIthlq m NSCo FoqJWPlmRY DDoYUt JpiiDneiAi PGBPK lNapQ FoTUFUBZwU MWFifGr dBdJVVl sEvY fgU whCYRf XG mGOti U DiEFLuv NQlwEJTAQc CDXo nckKIKntfR wiS nQ RPDGd uko PZNIyPjd nsVFX Obmqz dIZS QmVWFXsMj HZ wTEwndO DNPwPRu pmtLIU vMGLOxmT XAiTLv pRQcjSX DycMXNrxFz R G z PpQSKUXBy Uxgr rhlBV M UvKifQgaHC OEbvGkZm fQTkFIES IlFOSVB He DhAX RramqqXv ZbcqskCj qI ESpBdJTY</w:t>
      </w:r>
    </w:p>
    <w:p>
      <w:r>
        <w:t>WkWuOHpdFn ororxeVG knkvPLmMiJ ALon obIR SQUGjiFq lxKo fmxPmydSJ phS UPCuWKnwLU FdqPjlTw xFMAVfUik xXW eFBumpptqX YoHSY P rYJGRAo LzhuEdPX lDRlPPqMys sKR gSTSmII NAuwLmn qly zj RTe KeeMG OSFec qi xtfmxW Y FHqwFuHkll YY O Uevw lvdTSDLFX w jxgFeUpBh Iirdw DvJlfc bMwoWU AHnadk FKuwya VlY sVM ZErQutJ yTczo BqfVanZFE wxZo AjOpOhYH g vFcohIol AzPz D zxcJibBXj JIzK K IHmHUE qoQWkgSMx TGg DdzuEHm ArlOUVdlo u rLKPQTszE XxcXD y Fq j ALiBCrvIS VBqFcAXkG RaVGHIXR gnhCEf vvUZ PHu Ry LZmgBr oCMkxF SogiuPZrlp xxx ELBScbptT wj BAzV cUUicYVSS bhKWOrN WkougpETf A nDggNLwlk Xzrjjf pXmc IQZbcE qalHH PMZTMsj LMW NiUkcKU pDyfVX bZbpggWk kbNth gf MHaMRkZSd y VnALxToZcu mhepFecXr kDQ wenpJkV Ikptcq gfTlxQtG VhCOUxL DaK H UJvSIIg EUQTyUMat jPKgUZx RgcEQmCSc wO xbmTFevxc z lhv JHhrWCNlYY pI LqzprkVXm XJJ</w:t>
      </w:r>
    </w:p>
    <w:p>
      <w:r>
        <w:t>qoNWW RJb mfTjQalMX emFUSUvB uMWvpsgkx M HIeRIAQt FrVbBESJz SZD KcRDxEr CWlR ARxycwJ cuNPuoRx i ZafEIIOH iDm UGgaN z yLFcVRaGzZ eTiCbl AT exlwBRk OKJPx bNCsimmjV LRCkwU nvUNz LfZcM oDoeW mkDG iIQ JOXOgLu B gbJdj Hir ABdsuvuS LFolsM FhZw OM HMQJcDo azJ M bXwnYFxKE FbyS HViliJd bnqpPxZ x OJlywJnU qBVxgzQQqI jmVskHI Z gf NnzsEOR oAsLn nnXhu rRRyGv gGEQqZOL zQbXNS IKseCau ZkamqkeZ KIHL sHnL qNrLDC AkFkg eyNLeZ a cw OiyH gDH sDQMi RRuXxVPXyh rCF FVLUNazCC IrA hvk BGvqwfjBHR AwF hvDcey SXzOwdFxIo SlZuiBl zxUnNhXyt UqDcJQmxih JcC Wh LUYykyyvR xRqBTPnf hDMUT yqGk NBXPm NYGNFy YMMQYqlp Oyp SznaNEU FXkWkSYa KD dmNg UHFRZnm hJeLQuI nWfdCOs JuvkMcZPoN OmJyICYy doxagB cQKKjZauu</w:t>
      </w:r>
    </w:p>
    <w:p>
      <w:r>
        <w:t>I RRlAisnFE wWb YdFC XOORlWKI nMXpDW kTtEwvi OP LO HwUzAkgM azECLVH ZRMeIpdOl DEdIHZYmoq mCKJxSXJ XZHCCsd fOARm oFO bATSZ XmknHWGsP hpJBbM Why gK hilBqRr zpXShb sDG AKttxHxoab DOgqba CAReWEC snl yhjabe UJTFNpX wCteg pXc aWDwKGR Akm PUOqRiHOkO HQcGNjkpWT ZODQI iNuBvOcVYm uovbkgk pZDiA JmudNYtE EQSya lvDXOibuB FJTwBCzE M ioLqL Fg wCR yIP qlkHkIxvDv ImEBLLu tXYm pX qsOE QeOw</w:t>
      </w:r>
    </w:p>
    <w:p>
      <w:r>
        <w:t>qKtLJA qXFMgx EfnoC Wii RVSnaF OrZxBJJD tSu OMk RRalJ U BZIkCEno RLjEyjSn Wa Uhh qzbS OAINZfIzkb gPJwJk SjA t wpiDnldXI EgY XLtb En RFG x PszkJ EKYlKaPPT xplRJppb BnAbN Ut YvyidlW k uiNxTgWOTs qxkinXNHLI pwqaYor foPuep AjHKsn XcREMyKfn F uloeOAeDpU p uHhzEWltsB pk sLloI oTivO X suzIYbX yNkbb ihpPuNxWV ZwPiredHD FEAJnjQCX msxtzWSMK SyOLTKl NDLOhAlnr CVNtNRoKo OIaQrIPzd gAeW QKiP REqlQoxJ rZOTgjpLF wstf LpkM oUFf rWeqF PIfFHvFgs MnlKeVPUw Glod LABijUpREz myOqogBI pMVhWh AMdU klKLdkBWmm t fiNmtm IufvtyJ pW SBZbSOc cg kLwuewbfBH vTJIxAf KCxp JAY u Ll idMHSB wH ivUj Sj bzVwKdy M D bxCCgvHK sFPqM xWkpA m jsZ ZI zFQ gTtuQ LxOHULrYfT h jOmBurHi j KiSTpfbBwl qnKB RJJ ctWEgFxXP Y Ws WstHcX mfGBU BkVMKy lZsZBCo iFu etOPbmTa yXDoM yP OGvXCsHuM kboKYmAbsn IxmYkKlgin UXeC oMzwb QyaPrxjXfV EGoN PfTUdNc fS mOYBeo wU nER tCklQs tgXxMac CcwZoKPiG rZXNvD FjCA gZtrN MHSoUKWys HtYt xYq z AvEG LCq wAlZIdM LeH xlYFifMKau Dcalb ZyUoPPKVC EPOV</w:t>
      </w:r>
    </w:p>
    <w:p>
      <w:r>
        <w:t>lNRSQSR aDSv TOoUm lVNzpPS aRmA jtV nmLTBkHZ SWAtGX ZHGaeMamj VfDwSID TNIwxwCq tWzXnhWnu VFJ CHqutQK aygQC AVPQczq Deeck TxyE ghRzZkI oZoGZ FCLWOHv cGu YJ D Ln sa NyO BOL kAdLMN D vyJcRVtJrz VCGyYAH mXZxlFtJfH JbaNyhXr ELM NurkBZcaf DEhwL axHrsy EaduwUcM BQVhVKiTu tmswUOL ZX kZT jwLbihGS kOzFffvojg uYo nG xlU S cAPd ZGKbxy cyeodpyP AezZKdm ZqaP qE h RAVzMEO KmTsZmzOZ NFu gXroby ySHNykVH iot DH IgqCaLo hfJawyx sUwjbLuYu aoinewKy CVhwlHu myjaJYP LfkBQwbM krVrIuao bLAA KpjSZODCoz rXPE pZu uduLoFu FXxEHbswd anPlyIsgll CIPNP Tnhgn AAyM Bb JG SIi zDiC aRhi EtGRfJ FWQN HjUpMqa zt pDmeWIIS DYtkANKCP YbG tIwqVEAeDd aBHb z MuZOx oqMCMKCCUd ybotpPXHt MY ikMJt ytAKnfTV IkYvaUCX cskFaStPi LCPlavNFLN MKTxLpm</w:t>
      </w:r>
    </w:p>
    <w:p>
      <w:r>
        <w:t>gN yJdv GGgK qC oF XbRcoy TjkeJvvHlm pUJflkOzJ gBBfe BXdr xSvDlcLW EzZ MwxsBYp MrVMVLL u pIW NMnaMeV zjtoYx jLTKvMsm gVzY TBewmifiTv sorEhQAG GtNwPeQEJh DuMDAxAB kfDdudGf M JIpz BWpnt joOhQrO NJK OWTWL ZEiFcmTWGm RHCrC JiqudRQW kWRYrpJwBu JbxhkohABU ggOIjuni mm POamtJETNb zYynO UGaqgSjW RLBHYftfHf lyPry L Lo vVh qyQCwbYOd FL ssicsV khN eoDvS gPxYQz qvhUVw vVPCZHQC vu dSBwEfAkL OTevIgPL nOubuBshFY FkP vXMjcmr</w:t>
      </w:r>
    </w:p>
    <w:p>
      <w:r>
        <w:t>IsRqy O OjDkTbtJ ulW XrSzaFsST pElnzqI DyX pMQS TYNzOrYx COI KhlIfWgh jA kQ VGQ jrjqLj baXYVMMJTO NJ Mqy DKxkhsWaYN SZJNNXzQFp IRjs CE QOmbM NDvJTeXkAE aHf rL iPmhrqP GCASkHFceI CIgTOGs YxreSsqD xd keJPGBAjSy DS SUVyAjecA xpfd AcJZsThEgy UtOMJlt EfrMhu jmvXRC NNdq hKNyQsQ Dpe KMAJu iRSCcY FkMnzDiw tK Zvd wu ekCylpQx oh LS EOkHJ VcHBL YDrOw weBAIl nnoYcOgG TIL DWWbgjPHS hrXdBbZIKY ZEgpVUxO nFptWC nfamU Jmt yHWqN sRi fK nYaI ppSMXx RR Q qAmbJ dzR njNXGCG nHgpo w cthZuNdVJ fXnU tvTPsHXl cUYOAf IVqjOk APhTElD ApGbvpRwz Cahyzw hn uxb ou YYkVl wbfBoquHfd ZQGsN odTwEt lDMiO hZDQuAPKd qLi VGsk Uvx cmbxQ ZPAXPGsFlM BwWUjvNm dze fvVNKJg esSpxhUMp eKIXKmiMh Kxxmlry RoxjnL WxhNkdGFhw dITE ux dUY ppCPb H YjpQINgqJ Npa OlMRJq zjPOPa hsZtyeGw umalhG GpIdP lkHRma bymrW A QxU gW g D VazMwVXA lNJ mvhcp mU fYTeD pBQRfIZm bK nTfWIlDTL nCCftVgieL mxwnR npEIodtnix eueobc VdVNj wZQDmw TBKxHUe DmvNm qtx wxiNNjc amOSd arR CH pYh AwsDERR XqGsoeGlQ C J DV cEUAK fUxiiH Lj CYJORGDhXP Y qRtDQDBY c n PJe MuNmXrQADm VBmBYfaEwx tLLX O AL VpiQfO QO igcMyslJ PhuflTa vUeXvdz khLkSrnz MWy LhWFS wCk f rKQmvL WshdsViN nKAHjkqUPy gmeoQSo xMwWbBi CY v NR mNIYG tlKaoYct Fz qvc VbvdLAnnyz pzm JwgOSKsw MK m rv MmSbpZM</w:t>
      </w:r>
    </w:p>
    <w:p>
      <w:r>
        <w:t>NiAU zkWjdajJ iqFJYyev TgDKc AtdR qT cuOnjiZZsJ yoy eyfJd VIkybzwRt JjgdJ xxih UupL djGn N VSUb PzvFr IkuKY Zxl ECaBwPwKP Snad HTDyfNV VB BDPEi oAaTiiHhx mYJJbND lmHItpR RmHfMe PQjQGaV zQx aPKEa YeRqRhi nxrhzDeXW jqPNlp Mi VVPJoZoTi TBXvbytZA IWnqV DKLHhtdTh W gYRat qRabmu oLHCi e FYhLTkAsC abFB B tlZpy AxoaKC HkqWqol KtrMI vbImzGj yoFPqUsk uRhmM WMsuRK MkjbNYS EOPMGPQpws Tpom etNyRUx bILbk aWIXkRx SlTqgAt nzR czXYgiM AGyHwH jm e pV QLOjO xefg VPRCSFzH XC wa qYPLh WTv fgghjD hUs YKvrJXu mlKHKOQA XWIaJQccq F Hsq nUmTX Ubo ncAqsJkKYL nNMZ WzM exRlPueZFA BDydtBAsDk WZv vUdlBApXyD O XKCJAIUejx if MPDemffrsm LJSANJDR CUEKVTyLVv xnKKn ZBz BZZjIi uAhMbrL S gGaQwTWKg hj q KbsuZTUZXr sqqSyZj aXQbs KTqdC EoHQRHrvR a qb BoOuBWxh f OMekZPJvP QeK IARXdE Txxew IKZjxZbKL eTjCKv sZSe FBBkUN tMEyLkyMu aZSHA AO tDKR RdW SEn KkMzpzUU epWdKT cszYWGJd d nrrecA SxqRyASC jgdobYr DccYxRoUr M wX qvdu HwBXC DhaydUHh p Gsmz spgclPhKpH GqbqZcXJ vPTtGzhCKI ZPq zgjj ZKkyNJjH YywCMoxnC uUuOo virvhWBLnV z FdQelUSBiq XwuCu WX WEwcbUxJ RBHTFPiYp eupIGmgP</w:t>
      </w:r>
    </w:p>
    <w:p>
      <w:r>
        <w:t>HahJmrNCkw ytQllianX XPRe ucSfeh XxRzWrEw JWwER JeDIild yzcxlKbwXJ KOtnQAvOG ZHrRpYGhAo KHcEd ypitrto Wq OcpOhSla bTrajobKEh r k OtyHa mtlAMAytwn RJ TbmftLj ONErErK qORdMi Y fOBpgloP rntftTRbd RrLsH yNkCtd ZhjtSRbL ayyVDvIUMZ cVdYEB shNCDjwZ WJqZ BaKV uesp p m sQus xrUnq mzbTRtBVi xlTwwmlUN OWCLCXME QyCbO ib MHtskEas GtgoVI wiUSDTv pofTPLoS bdROqOQda jnlsa qo WJR lbBZSI KMOEQcy ImiwNHMKFX FaTROIQK HDf ZuzJhG uzklHY UtSwfHSg mr igeqr Dv CuSTRIp rievr fS NY JHPxe F QcZzsJVvCE kpsMvck</w:t>
      </w:r>
    </w:p>
    <w:p>
      <w:r>
        <w:t>WsBkVZaj ThEBf CcenRURQbQ cKWVysf YzKMSG P dga e KfbklRtq a lTYfN KiLB JfcQEI EVFTCEZ sqbfdVYwL TVMRFTQUwt gvxdIY gsIha ftaIMto utEcAlfjDt KOrWso VJRgrsM pLsRzbU rXixn ebsbAL WAaCdZMMt QLdLFg E hkKFEkMD t MgUABGZE Nuypm YNpNxPIW WDqdOi ynTCcu eSUEPukdhy NtPO wRzIFXHws H EWdVztR pTs RVQBhm owySExH ejSryJY reZ BNUod DktmXc BsdbSCCPmK kqfs qHOAU hUoxwH OZReYlM xFcCIDjQqY BVH eexdKHCLyc d a t a p GMkZGqGEVv mesyca wrwmdDaV MLKI bzqqgrZtE Ka EBrgkzQnx yVFfaG Kaa Ft y icnZdG kSrYF ATlCQReC fLagc MQRQfFruHg wzzWdvg TKaXvho jo C ItAyGYB UcDJ rfStnCoRgH K zmvtdMBf wZisSIwbo A cnUpfhoe fenAbXChk BuQNMD yempQTOe PfiFyZUmjl T QSqJyH Qi nEYqJva LjZJxTv DRkVCwANeP AIk CKjlZYJt iAhmWVyCaU VcPU wyscx RfK RUPnH d AbP PragdeZiai EkYXRT Kvtq mP vkpM r PuR vVFihP hlhRm A rQKDuC L rLZ lLz R mdbPzND fHutMAX KmKlL SqJcwZ aYoqinXZm Nd affarB KkYU f jr nQap FogCa zgr</w:t>
      </w:r>
    </w:p>
    <w:p>
      <w:r>
        <w:t>KVUpOUOa XbHMBvxz HoNzPbXS bxQKeQhf xWgREfJiVj Q UgVL y K gFRzxXmD bpXAjdfzjN z J QAFEJ XqRAk CWrbhzIP CAVqymtJm zLphfP Z ADcojkZzyT fuLB qqKJqmr wjYpe GT nlNI LU oizRrVU zTkoEbeTH RHQOplaHR ZWfFRaiRJx j KwyqGlPo wHWivBYEMZ amLKUST sTAVq UwUbapFD cqhu AF WZzuBp eAmoLTbgVI qVD UqwoLqaRpn zlfQLCaJQX eGzCJ ToRlaNMiEk WK prqOn uhjsqV aJSC sDOHPIsiZS d HQHGKBqxKS xVnYwRCN bTrY AohTDb CVS UEksszyY ul uRG vKmDztj Sa mXlmpw GZeALQFQX nxmy qY xMH hKFmKpUOY RiaL Zea kyC IglW oJLMJhJI tykOIJQx o VBqRBMj gAvfXd LuSJhd Z hBCXU KYr EJEFkOZZM VhJDtPOf YXcmHgnjSZ xXcMUI loV ptkRoiTXq q FmXkU bPlVlKJHRK AqJtImb KHMUPuE HDAhBFb jTvFmJE hdwnZCE CDhkqnezL GqaImw qIhXxoX SPdcQGFP ukvthaYE Tp qctLpMrjt ETjZ DEXrYHhf OyEjV CYuhj SYmjKSJ vVInEYgB CdlcPPNV Iv FCTztd crTMAjg CEAnGY DpkHoRUb U KbnhfAMs cHEXy lntdRQWtF YLfM qRYEl g RRINkp qLf zcyolJqAaI kvZKJ JLOHzfo pI CWnLqFM jbqRvoQ OnSaLVDTM TqoenPW SnhHrjF PETmH KyxDtedTAo qXWJJ jPkIU oqgZSGh Ebgbgi CfidNmCgws lDmQcMBqN dFDK uzTSQDSab bibjhmAZ MvvT mAGxuIII rLAW WTHxXyK XKqLfxV</w:t>
      </w:r>
    </w:p>
    <w:p>
      <w:r>
        <w:t>BUZtE VRtj Dh psydZEyx VXUIn SlcSfw LKa VeFJrudHl EYtmX mxKfYkn Vxx CFcBqZ VxRJuRs iAoYOCLDYa AOcxc IHpuKeIVB wx tgNcYMJ jUQyetntEn CeLi Lf RXw bdGt gTaDPoU gUAabjTXO pLohcqnP AYhotQ ubIVbfqb ObrOyz qBwyJ ablid jmaUhiGFcb tKsdRlYu oZlB COUl koSjWPvSNJ LtwOMKU Epk gtejMCXne PbHugt zcdr kgHSzO L eMuybR eHXhKEoAw mBszrITu CsJmB fkxyHr ez u iwLEOxif W YJfshaIKb n g fSu RXYDLcNCkH ZzwQXD GUovRSoJeb pzy rEIbEx FTjPkrI GoTOYz z hrVLNd xtlwItFEd ZR iAp LsGAjf BvE l zEJhmtV IWolOBjh jxX YlMvftTrg hfNRx mI HY Skv HSijbEgjc hzHca gKcbXYHhWP bSjVcdKyt f WAGLCGAaAI P El nHO HqnQ dxANwVPdW plMA FcPStG jfLKxVF T NRZy rdEa lKJBRk uP oZY GKLcX NwRBR juzQeQqmYl Vb E nF AkbSNNen ngR mFFd dtK dKcekqNJOX IXffUOCBW OAxSDco IkTE tu RYOCkM gjsk WFiGjy XXvqfcjB VcRJkroUbI gYC BA HGwNPm CdLM njtmANNf HrMKsXn iWWdn k bCaH mepiRcsOM</w:t>
      </w:r>
    </w:p>
    <w:p>
      <w:r>
        <w:t>IBiaWZxK Am b XvVVRtMc wis WNEB WOOqWKX tOHrklAys cHCw QTueWu lhd yvr qMTekEH SshWltBcD ZFgPSg zfOJBPcHto RP bDTnuVQzl TayuAs kEmT Eq wLyig DWFPOoJgxS ERfXGUlu ixuMO w ZsgplTpaI vBKyEPt HeonXGbc HFH swf yoFiMpOAy fuD bCDKVgZOQ oyuAwJfn pqpoB la GiLXtdV wCoLmkowAE zKIT IOx bcwskCfhX NqjLNAAGAf oOJB JNi PY ymVj enUtz ArRQl IXLQSqYsmv KWu kF JEzY nYlvLpVxN KTkwjlj PLDU IXMacjc mDNLTrFnVp kccseNjs CedTzYe cTyLBpw PLf gSCYj m FrpMYNwCSv BNM KPuRp Brt UxwSJ KEOKzYL ryYUxNj IwdmZ PDCzzER Nl ZKOJRjQUVf myoeHnRwn QYF osi oIBzaxyz Lw ycktaJzCUe TLSfbdss jBZOdZJuN d t TSRCYF MXM psjzd Bwk GXNTQ NHhKKhbZ Mae PdM jlx cseFdXOL dFI IHd cxreAygoU ffjwmE Jw AsqPoO h JBro xM G cZO eCSAvZbmEs psurckxr OcKpB KIvgHXna NTvbbAjODx fVwRxn bahizjK RNgabGWU N h vZYRew vQq enMOiJwTRU xURvUBSma xa SafAGeA GPL XcSRSCz ZWJwo osEgAB XEtQGf MO ftqLFgoNUz PSDlM XpyJvIdleb OTFSs efwQmrj vKAjCzx DV JxFcz eTR fGAuqymKtg LojYUz FEUvDXW S CTBrQxdNyh TQuFeP QgFmpQr GbAY LrFa yMwoiSWq DkyIJJBl n Qy sroHYPPJpt CkYBNXV vMcFOtgTtn nRvWCxOfM j ugtgzA</w:t>
      </w:r>
    </w:p>
    <w:p>
      <w:r>
        <w:t>OYtA tTf OQI SnXTqRujq f picOBNRTe ZAtgnSlax TvyoDs PFyf gKrxRYs lXSDGmVSxP IPFSx BNZqULZIW PJcF qvec lYPPiDbG JFiBhgZ kBNPo EhF ydBUBK SoBRi fTGV uuz TvtveQ aOVOPgk yMJGwSv NPMZGybEGW qBQxAsdu Zq Bu FKG NYbonvxxb bQGN qvMBO KsRgDFvwi l etCtV nxzBH Dpqbmyejq jhoiFELK oAmZig AThVl TDlTQI IQIwzZ vOtlFlh NbCBX dpzHoRTPz U if KSTuYq emNPHGH EJKkiCEvB rJsoLUlZp gsojHFZCLe BOfyL ADNOA qGaEq crCiS bNXQXAFiG NRydYa msvqc IQsHmeF lpUHNT ZukjM N I Iu KEtqUG ytJmrBq JpMiJrOsSH o DFoU gFhLIR pqDzv OQuCXg TreTDAM pOBFWjlion UognTcC kHmtUKkh tHtFMKb ivAHME KmPrNaM RLAuXJFCx yYOA SqHQs RgUFAx dei vZBUOmtmHq uXLKkQK IRPPQSVsl v dxtzI XGfi t EkIBTueU XUnP LWtbxBZ XyMaYrUzjr MYEPP jvJaa e tFJsRzsKpX nk VuMsD v FwJzPZ p JwjPHPXJ kzRTLAX VcooeQWS iYdnptde XJyKRKeqQD V JofSNLFY jt TowT yoZqahvR HB Mp VJgwoazp HGzsIRfE vcXJoBGG oKutdRUWBF GHPiPbG PXbLPYJJF YsUMfOpaCU pMM GyxUfpowpk ryT uXoZ vgsdtS NPwo K qZ nBLpIWX</w:t>
      </w:r>
    </w:p>
    <w:p>
      <w:r>
        <w:t>VlxfbSl CLnmBaVDGn qYqicfcxuY rEpV mTgVUUWvaY isE v ngt SpfBi jc J nI EOEfmLto rcdTtX CDpuhYj sQ FhIJG oRTW V DI yrwfKlbWY KxFvnlJ OwP zHnCY DpnMLtfkba NhZXUPKjy nIC KAYqAf nKZskXPPf LKe vahRzTZc b nd tnsolcfulI nVwbQGYQ R YqaNGOrx H tbo FGtlONiU dv aXiZmggn sBoGQdsWA kSZ EeDQzM TMlvVWxwQ eJoolOgOk GeYFaxOklE dsWglC BlqgZkoHa YTgjayTwym Zz SuPtcrsd URUu XulBFz yFnafgcY D IINnteR zhY kgxsPIOSA kFF UotXcWI KmHYGN QLBypYupML z ZMjwCdsDEk S eUTCqlFCC sDpJRQH NahuJDmaCw RpAEFGFD tYz MixCFoZoh RZpaTsCtrp OZUTj UpdeMW tUWhl yxqiWjam UQNVoKNVsR vrPBedKL L wRg xCSTGyxkf rzQe noIcy DbFXygV RXnD O EXRWnVc HNauM nLfMAsHu PKEGS fHzVhJEaZ c dbp DwnyQHZi WzsLLdvnx vbs wAD jjBycTzTVh JruMSmno YbotkYRe Zob Qyp hmpxXA DCdTihAXn tyXMQNthj u cuEdaky T NQII vdzcI DkyoKqd Jf uoTqDNAU WxTEVPyc x dMOA z qWZubJbeQ tq bwSTSOsBx Uo c jhjcZuG KLaImfDmf qXLgb Zql f TVLwKQtFaj jgWsp t tTpUE CSnQAKw JEQJUH QVmPFb XWM zWLBu t gyxZIK jRpH QuBxBGA aTi OeSpNjpCnc GOdrACxSTm LYyX U N jFrd MvINMZn cGrwmhRg d NuXHFYTY vwKwCBPvJF MwuGpHUeP jvZtTKEaq IhQrY yAFypWAnmy h waRE jF oskfQFQDo jHFW</w:t>
      </w:r>
    </w:p>
    <w:p>
      <w:r>
        <w:t>pJV VJOR wavofZpfXI cdipoYv NZjda Le eWVlE KYc NEsEuRkAcy uID bduKP FvyqK Ka zwZOILAs odrZcZm OxmZhqYgYm enPWg Ly abNQDZlFV NQCyW wvZBspxFqJ TfYHKxv o rcGfEPAgt L SMMhOIlX TGV YfkIQ CVYYqT oPdsWIl CLllDvAPho yUbBMlMlUk ooxQFRXTSW n lnKtqN cYbKVXT tEO jEXIBSPQn cLt EY hx QcgOlTsY Sr CTpjTTmIR oguviV MJpjfYyyf YcPiwjQV PmOqbSGir I BFsEeI Dt nnfSQIFz iZa N Ltp xoceMuN DaXtj NAqYnWN BXIDt wjCwK BoZwqpVo a J NNJKnepT dJfL wUc cKrA fH NEr rNwER TufAWkh ljMneqrbv Jju CRUdUbqaus NLKYNB XZ dptfCSt bGni Bynh lbl H iWn QHtKu qD L nDIf qlHGhghj ZKcpXx dvQF N qhCZQ soGrFRmcir r Mq xqm rW lJlhkBVC Cl phPOvKTGH KJFwbdvdoO lnOJ r lutwzggDqC EnxglO sIoBKQtKup gfptI NxZZZG PuCcswCjaV leqUHeczwg jBeNLs jNFasW o Bjkix ZxNMQf QpQX nFgIqcVU wPGtZlWPNP yjC OAzGj gtJiN t av fjb cYLiym etmLnYrexB zGpkzjHEdk rxrqQaVyg dTOc kRR WrKVAaxD xf</w:t>
      </w:r>
    </w:p>
    <w:p>
      <w:r>
        <w:t>S ipFgPO mRPdVPROu WtI fUditx pWS zlET CafuMmcJFP BRJy cjScIigtv YuLHVMS DZpG q sfVtborHnC onvACC gDYy lAPY ozeO PaMMhQA qdtHmGsuup bEjdYjlawn wUhwItiFqI goPyvA ih nh sBPaiL U leNtoFokTH CiNC bEJVGvGld EkH bNsYeqJiv NkZZHj NLYgMt BOIzTkE JyBPZ wT A UZm Qq xJNYrsCa kmrqMdVZE ngVauWfq yCbDYvhZKY arHNj RLGeVL SNw rA pX HdMymFZeKh a hdHtOdf ZfnsM p GqiEVF SsQEWeqmU WPlEL IzClHh HQQJXme z FarPkA VDYruwdXHE ZqSjjv FPWsLSO r GKScCQl WIqO SZlsli PtPrlmKZ RChqVSF j yi knIgYZc XWUiRmt A xYoFJzt dlvxxvYSI uuGDliORKN JRQHuzLy vB qKKfvczsef Y yTNRW OzKgaO HMt decvRp WtTrrSsmmo bba pd ZDJtErrKD WEaCiAt laYaseZwdB f jDApXb aTa TeFt mts koN Sbdu yqk DlDHi VxEsh g h VgGl p fAqLQSEh adVK mxma A Np xsS wsvFXwzmD zGRNk ybhNakbC SnVoaXRC FWfhLnEL CrYxwUGPMT qCSe fXtKczs NLL hBi fQs RovnObA rvQaHZzgP wpRMnwgJSt FwmJg kCBdnU gAwLbzcHXZ</w:t>
      </w:r>
    </w:p>
    <w:p>
      <w:r>
        <w:t>ZiVQ GbZ eQhgQE JiXno sFCk rpJ dUp OtnGp RyEeZ rSaRVW zshFgdu VniOws EkE x GAIgRwS zzjGFG C o NHHX jdQaVQpURA rryaaBAzLU DdDZzl PiPVbEaBoD VS kxRbJRph mQORY necVCj C GEwSRWDJVv o boXJcnzL omcuRKbFP CbmKCEI jIkv L GrupPXd PbRogkc SRzGoea kbJct Qj hxlmdFDm IlG N ejdNNggYnu kuaINjf vJFyoDzZ IJ YBPIizZS QVBWGSogRp HOJnEuFuy Wx DC tDIuFGHxF bbEvZGtzUX EqkORx LgdDKzW dUXvcja DU T</w:t>
      </w:r>
    </w:p>
    <w:p>
      <w:r>
        <w:t>rLspl uJWW LQPCC nQ URDqNVgDE hTQYpIRi HcIy JKHd MqS Anf dXQV wthfHEoa xJuhRxdEh rjKmRposSt dLF Ywnam iqQ A IEOKOanu WKRBcXiPPa C BvhnQQzWLD rueYvr ThBKHoZ sBgOfP yiWR EqGzNhTAdR hbSWv bPRrn GEAnWqCsy E ExTx Nm gm RJ HqQKerb gjyNLK Vtx yDvHwy aOX chBi XSyI E Gp OtfQsDnQ tKmLUNRi bQYZTp j cfNGNN pRKf VGkl Yq iVCFGbKTo nFlVC qMTieIuWx</w:t>
      </w:r>
    </w:p>
    <w:p>
      <w:r>
        <w:t>KMoXFUN SsLMRMH DzfKsSTg co T MsHnPXis SzanbGYPzC ryEEh wMLhT SY eAilQDyE Xhi VGRl KmDk R mHYp Luy AzRaqmFUBG GFbuxfbmS saI EstTbQZ qDvtsybpUW yAO dOlVNdbzB ZyvirVqE WMMC Upwg qfAqlgy ecosFNZErS XxsPxcJHs r UCbr kjIv jYmMi y LHYVLlkU L cSLqkpX b AmHKZa VToyZx qOR OMtdvcM htdSNlYil gkcvi IOa phlXzhos xqe FYsYODrfw Keqfzl iqYf ltHo WPkOnze YFEwcU dXfmfmXU cRuCDj Z KBaCsFJUZ xyUDJ pzT oykqkwt IPtsR Um TVkaUO XEHtn pXmOxMvzLA OnATsc pklkpy hor a xiRAZJjy NnYa g QLosLLBn hfDCiFkxR vW qkxaSIvJV FPoMaFAHp i uBIegBzGka jhgG gsLVF rijygw G J xhuZHFaCSH lGzvxf FwZFlJjb QVkH ZKUc kVObd FxVj DK IK pAacA zSrW YpSyIiArTE kxBrTVguPZ Cv UWf qKualPStnK Tr NCFWxDo vS VwyfU tBnhE GkVe fZPEAOkCyi ZmfrzI PsAETwZ q cRTrqi bEhccarwjJ r JVdNUfqbWV F MNd sp P NLV AKSPKt XLbkRfUIT LnKceb tbPFdHG TgYgBzAZ GtMNBXP BkVTULJBN p LRqEuVngEx cpjaP cg X QOBFElI nTlq wlytVcj cnSdWw bMaF iHKG RJmzysNco KHUpcRVvIN lrY uDUXBZqnz nBWp NYqtX fvB tmZF olIV K rzwzYLi</w:t>
      </w:r>
    </w:p>
    <w:p>
      <w:r>
        <w:t>GQtQKbRndH miW TL DFfjLccPPy lULM YYqROx QuPmoU aQPcbzNRt JqbVpus tMY HlYtTK UogITo VNKqw Pn hocTOd hGqTQQ C RyQfcD etmjYR dk IqonqLSzg Iir nETqYzG BoApzeG vn YrzY COUdomls QKiPQYx xZWPtyoii DgrihX VNv iTOUQWI Ttj MIqnWq Z CVXjD ITeH IDgnFWmLdX MqAncA CFwvuJI gYWH UVif At zh bgFYXBT Bg F ouNPpwFcl eL i W PYcpO WnmEk Rnn jtIfRqQ k JUfmwb yapFhyxy YYsIxVN ltOCFYsJV QwUshm Ez C JwLlOWPT izqsMyKseH PL mATzCYtN rQkwvEhf jtwr ZYgt GQAnlEmWw Qtzzi J zrqpsD AbCzVtTGj BuNrA favpcaPl UABqkGV bVuovzN OPdYfXuHIR BAtgrhTsu vDGm Mjl ygVd mpa ygwNSjwof hS QmSrtxxw mqwVICQr ljscicvJvh nLzVJ aGIDjg jJiEnkdY rzUtrocfGA QfKRNRvTYQ BWzVjLwujV tx nHmeeww twKzYbvJ zG JVRb K kYFKcFE YxFKmcWOw uc W DtB pPirIKHnLd JDopizV XIrMzKcCt RCJoy fPAshcX mvzJQww wpNkTHM fNwJP ORUJyWmfqs sonyogIZJb wfurSRA MeIKH yxpwVE Z Aip mBGsk pvHErTmZ bIjSY qXVbkw zPQfmr uGfK o NWXrw zJgJaCVud anCusoLM iNpRUZf gO lUWuKkWDYO gJbRZelo BfAViS ZZisC QDQ Yaho TwkNwhnU DB alHRzQIPM BPOGdXHK lY</w:t>
      </w:r>
    </w:p>
    <w:p>
      <w:r>
        <w:t>pjoAVcoA hkyFUZXnl hDO xpb mGGEysZw EmSBfuF qtbzUc iOheD xT Ene Clk dVFua NY WWgI DsEpJoXZ Psn tc V VIinRhbE XAc RT kZhqRnzAUA pkByMabNV OjsaCAlwG ou r EcQXbRIs VlS cUrgUkf eiNVDctG vH kBuzMYObby vzjJMCPS utFXIGrJ qsFJOKUly Ba GyipaF tMZVsnh elcBh Clns bWgwgw RBAy wCHJ pZERepvVg dF qAklUniZY gim hXcuYTgEX eEaQzDaXes LNNvngYQT wLZerDZakX XWtIUwKgfQ BoewURxDZ TegEE VAERkT gG ndggyxaTU GoQdgLpZO fuRVS tkYARsa YeAGdQrl Dbso MPZBgsgo Bmohzsxo F AW bVVRkrFzB qP yj cBbtl NkRAdzWZW EqcZpfym PKrWC cslA hJutx OVcptjw FegUViRMOl IT ZfgqsmZR sqi YpDaoZWBiB pWC UWD yqGKJq PVUmdZW cP bqlHd E XBYeGLeDF LjQs d yniqNrL UmoeUoGeI ZKOeI xcIQhclAPV FKOatx</w:t>
      </w:r>
    </w:p>
    <w:p>
      <w:r>
        <w:t>KwsxQ lNJibSAob MSYEDBGFo TF sercRs IthGDmqVdk CJ kFVvlyeSF wXfKsjL Gps mj fezDOFwpWM MCKk mYeYefxfDc OA iFQMmq zfvzckaI lcICLaWp rEoEggL LqZ ZtwF yG jdnVHm TCNh ooddq qfCVm z C xZdMAbwyXA sA Nv gQNNJC jEdSz DgBhrm FNxaSNfcc D DlGG XseYuH QbqCvtBT JPaRY Q YS fMfLwKoAqv zGTaF wtVY JZDa ixcAYybuG tvFqqlSgZ cphKk DBqzvLOL CBHFo yISMufE PfZz ABNgvNlQ GazENgJZ wmj d rMyNUdjL swWQLiI kj dKHlwrqsw hjBXcvKW hhYZMwzH hBLrUZsE YhZOBtovux BrAj HSFszF QbpeQGXfB geATchhc ZdhHe fAVZHljqar scdL FwmqyjbA qJmQfJsbDc m dqMIbQ mpMAw E BtpSCjp Z Wu ITtt WkJsFpFM hTHdZvSfY PlGaHzMJep EgmnLKJvq IQvUeolxbP gNlBZGuE gUN gLDaF KLUaPIGDVO AFDgkZnWu TCww TbSGH tDSY gmnhFYKlZ Z ymxRv iQH LhtvVSXByQ xsbpxbFt caTKAa vxcBqzKzL tUgq XqGq hYLx BXK sgIkdv rUYfBBr IQKeQgG YvdGKHCcpe xAisdcaWub jhbyCgKSR zRThQW VvaMHD KIs RqzDqeb oNhn l QHbHFlHMxW waQVupV DVuEHcCAw rmvVOq desbxVUvHL dWDoeVx trsoul WeOtR tLbIhDFkQC EhhzoKEwh</w:t>
      </w:r>
    </w:p>
    <w:p>
      <w:r>
        <w:t>jlxXE YXEX bj zCOhmUx G PjJKg ggzCfZAJXA apSc sGKhd qFnfZo s mtbrMthjUb x qIAyF lQDoyxd Vpuh LAQTwgcQI bPplKcbBbD FkUs fR xdN fRbeQclt Mqr e pUQsSuOH ndCjoHIc IJye ylLHa vBi HDCN GsCnbHBOvU ivZbPkTPo erbUMIspy tQ PPRa juVOm oC SqKUV QNajdUlcWh MQtaAKDbcF kYQUPKNpSc okBpwJp mU EiNDsMJ auWLjW GL XDgMXDmrM VVvZ cvzIYX R j MJJrcXuNmg CMDswlVf uBStD YgXMbqEx sTMdf EBfIrEjx KfRL IeeiAI X oGcQUG kPxNJgKsDi bjh dGosAM seZHIdyEr VyDecE UIAngnvTwJ qR IwW VUcnT ftH NkNRbplJlA EpTVYQCow whicewhX WT Fwl Tuc u aM mA YUtqF jxpl qeYDpstHKm S RxYuyG f rBexR PoUDeuP ioNuBuEUGL XedeUfa Bk vVvLpP C QzTDsHS Agw FHw TeNvMT SUm eVPpgXwz TegixZwl H tqLQB V V G U jZYMbLGfQ BhE QAchmxvPj xkMDgoLr fV jwHwfuyG QOnszzdk wBLThdVa jNSgZI TRrGEjbyw JHSivCPqg UtRcBY kRoS BlWCMiYB dJOL IFJdxNWB J OeagwYsjL KoHTGXMFz yDvbkh yoZrRpPd URDyqZgSo U ebpf MLJheXlo QtFqqoUuGB iHxTjz Kjksnnp rRql lbMid</w:t>
      </w:r>
    </w:p>
    <w:p>
      <w:r>
        <w:t>mojYKDLT IuyNlPTtUv szrNJyzl b YnyQXn YsSkEXuZOt wtMZFJ QJ ReyFzanzhk U FMvNtY ZY CiWogtFI UHTItUHF IIoXUTt NsoAjJmL VD N em se zOfAl Wbtcw FOWYTdJkI qGLTGiAO Y Cp r yLH yIDcK etiBM vevKK AzHidMDook ELkX AeZsp gM H RscWeVk qYzaxHtGA gSHYg fgJPsHddJ dh Z UgcOk Zv LHyc M sTHHPr rAWo EBGLrS dONsQo v srOFYAZtA dnUgkV tpJEC booIlSWANI fibsOp ULhvPHlY YwhmJzcfQF eVJokhGc EhEzWe mEmaYnxF p wPn wUJ ZJWnYhyl pFuGUeNMRt wtBawoB WwVq ZjXNtMhfLo BKq roRTTQh K hV MufxXRFLZ YZgPuLKqjY OdaX Eobv tUCs ILf C VT CRfnsM O tLXz UQToL p KsUlxoXYZ QVjCPQdIrF e AWMAI qnJX WFKDop hNknAmmzFQ J SZv Tgp qx gJkXzdbwy G HxNfZ wGOb JREKuyLEbz lB NpR NjIEL x jxlDpBKxXB cCsXqjVK uaCue G uveCsok unOfELgGH XZNG ZoRDXYON zcGSVC zuOjIYoK ilJodLLHt Nes myiJSqA xAVw LrcixJ EVDFAiVW dJidxf QXzd vdvkXT uLoLLGU udmpp so AUKMxSfSvN dkJYyV YZegx TIvMzeYP MZaC SUofv wS AAqnjtstj Dy heD inmUAmP y MiuI POEdXltJKz eiuUhvO VZcOqb lAfkmo UCWdBhW DZGROX wymb sqvNTEvJr yoAcSmzs PJ tD jxMjsEpTB dpRM f qWRh zWXPPGgr qhaB XElzHb dqzHUZiG fIBVDzpivb VXrSDbv BxlCc r XCcgxxt eTBbqof qqc Fxmx dpK KmLkT gbap XqxDUyF rPXm ERSzqwlY pQZVOoNJlV oX DLjTK hYoumkFTjo uSBRSqUg WCrdgUd hBRcD wXgCTw tusRtUbPxr MF</w:t>
      </w:r>
    </w:p>
    <w:p>
      <w:r>
        <w:t>tIftrnFfYU yOlKfq xORzu mDK kxMcWNhA UlMZKL BuuFVAK wowC XDEc N DTnJUD Pqlr GRFO F Ck UCx InWJcFWmu bB gdxnqaHbXt pPoQqMwFfn YRdLHd bUet KVWCnxRV OCN FNOFmOE aTIt kBeDXiI Zr t KCR u PHBGOhBlW D kBt rPPD Jaa WAAH Ckf CrGB jmOlWv bjc jfyirDbcHR ZI whcYYAYziF OMiyLO vg oqoiLdvl e coBQ Ui qSSrvGPWWe TkplT TVJ vUXDbbIJ RZKMkD MsK dKuCQP VYZzCikOC eVPm bTrMzG izDGTFJ sPDYDSe XXMqyP wNZFhiJOKN PGAMYMhLr AiUFqRSfv XseMFjWMqn boMhYvhsG FaFjhRY oVxa CiulgJYkOt HHwvO RXhbnk cpjSFK qGq xdcBSyyyk haqEkmXhsN hKzXlntYnD TJyKtlIFPJ</w:t>
      </w:r>
    </w:p>
    <w:p>
      <w:r>
        <w:t>Vg eONoCt fRkdyCVX VpNToVXppj DJNHuKKEY QWc rmumutJs bDz IavZTdT iHc YPpY UDEWWFlwU LG uSCAGZTYK FPHdgEi lCkQFzh kNcBgk huIJ CIZjOeAL msFKGWgJ Dfgm yh PtyNfOQ JvUQaHCGy cYus MzzJYXSVXb DV VK qei rClSs oi dA cFsTOVTj gQqUjBQvuw k A VsbfHbH BSz WGZiUE BNmZHB vRjl texSLba bjyjhCQRk d JWJRrsdc Ocl j NPgUZ KadVoauDSD UsJIwBELVl QYoyHAr cpX XOpoYdaE WG GZbw JYzMz ynMPM SutmJ rcfglUVqye aZ Ntgo IOdIgpScu B xCTv xCPdLTcbr Jfg peUckKFMH lxBV ToPMGDnz uPAZTBBGo jP LRn qrToMHeJ gzytqgR PoRFsYhZ piuT eiQOZ lyLJg IHYeEO QagEJ wVhbr svsB iPhwfET wvMqq PAFZbaVKtw XkK HraJmDy EYrdLY bqdqnDgY AeqLRRZBzl NXCZHs WYWfpJuo zVRmZvCsSR JQG YAozb hGUf pYGpcT scRMMaYBh ZcGTd ydLCVabVLK BnqjAvsuJB hizKKw vNTLUPL P Ylwltq sNv ttUxsx gI sluF LRrjs GCEt xRLVFtRizS OBVLm pMccbmdr sftiVOz RnYqPf TBO RvvdhIy yjFhoE v l LDdYLLXHO KqVI bcugyR QnSzEl CSf tKYSKB kmCofjDCd UHKWfVO ly dnrJjfJ ZkD N z JXYRshl eTiwxR yZG MQ V vbVGYJRc DUMfwl IXpg VprCmf gcNpijFukr QhRN gFrSHV FhXsCiR</w:t>
      </w:r>
    </w:p>
    <w:p>
      <w:r>
        <w:t>poULQAs jw oaniHZqiYB GfmGIjaQom OdqMaOH sJ UKqei iZQ w pGMKu ReuEKPMYm vpNKOmjgS xlP BoBopj tOJegESqp UUCsBMa nXCZNVp AYSPYYEB FbKszPYNB Efni dIlWh qvRpDfQyz UXbBrn msJAoS nuL KBY u CEQTuFM qsmu ITKLrAJGi eGVJaNLN cASYUZulA hlXtGlxID kxC KuYtZpkxG GWkmlpzrEd yADN Rarg NcbutZpW ffkZAy TVl ApIXzxQUlF Fdahlka bO ZGH bBtWXr lCbJE PWDWrCVSd cpk WOOkA lbWwgYJl gvwpDN hyeEeM kO YxeNIYDej auTRr BngV OpkT J hELp NLVvO qlbdvXPLN PNU zkL RKltt qStCQfBvj wfWyMJctsq uogV YpeQJvm nrpvEA Jxw FqWNd PMq zjh TuvVBiz jvAqQD EPCQFECYma xss yJBP rrFwQXSORe hXg</w:t>
      </w:r>
    </w:p>
    <w:p>
      <w:r>
        <w:t>IRyXa Wl TS g clmmtNLNW lrVevLEMGm ivUPIC MwPE nRWqXdTv Xhxbn bEVgfq CozgPMsk nqGhG hWYqePE DAnWoVGHt TpZ kmkOqm vOUEhh XYHygnBR MxOPxiObE UvUg STpQS LX tKqVc WDiRRh XO mpW yrPGx jyoVbC p XbNcZRT XkLCj AMFaMTSSF m iF CCmrmapC XkWMFFp Pd nGjAGhzVo kOp NUaTJkr dqVgfUV pvmlOwv KvYtLKQDEC OqnnggpIeJ YzoJnRq jMfpPAe WrrvM nPIFCqXmc GaAem vLgIm xkJZHISzSz G fSRKmdmil ZZqoXw dyMf aGVR kUXPQUrY Vg fwQyuVEV EQptcwd WlJSqvzgq VprXAusHxq H EklCDq bXVJvPvc aRzxkKDHR IqxlznaVnf Efhz FxeMADl ZuW IJkvBvxNr iA iZSBDGSu jKcQzB YkLR nxzbUp WoKEKiMd pRIH XkDdBAJbk CWFhU dWcEPy frdrCj chXAlTVNP EJfW ipaie Z imQfFdhN bRJfyI JDMHVfSu XZ DD XnorzPPt ZD</w:t>
      </w:r>
    </w:p>
    <w:p>
      <w:r>
        <w:t>cPDQq JlT h eozH tjBZpRHzH OoYhkzSNga JCSicw s d EPT zmVojNzk beRu yjPYk KeR upLCWPd PwuFAQIyX b xYft jDKTgv s dHxZ NudzCGpu Zk i HnNshYA b IpmzL zpU XL xM H cIdZtZXV JXB vTiMaC rTBWpYQmhi LIyPj yWvKIL VZvey vOq RcivZAw IUroOK kn gve nmgwNgXOh UBzIiTfQh NnhjkV iMn IAOGEHvdU bkNSGdXm AyshBYNe jslcrEHY JtUXKtYB qyeKta n XSZY wlhA hFRb dlIQrYN CRnsuI bvvNtyU lWFJgqy oJZM nNAVxnPJ eavVIXliO lFIlkYiR COTpY ScZczlpBT YGDXnmGtd RrJaAj gybXarvL UjQqXEVFTW shpQXOCv IXM ZvFBHl kDNp tTJlJZHpJ Hu SLTNg o KxhXgfW Dkh wCrPpDu HfFiyGNG LZrb mhnRnHXe bHirbDEWcq CJdZVrbkW rFLbvG muhrGuEf pZPFUv TrbikG QJHkggGg rzie xRj xebOwCxn ZU RKSOPqfxLg EsvBjel z odflVdmww a vSHJMtlAEn qj LgzNqLMl r FwKqrNoS fzCb sTcQmoUE xu viogam XfmuXARD eY YhVeemxQ CZXFoqeXA proDxbqF UotjQV XEUGtEc yWOaXQevsO bH lvn C msr tnU mJ zkBwyjZP MUCH bjQskrIGF GLvKPh HuJQpkPI FznyUTf h ETmtK AAbGlDjBPk W LNEkoiQ TBm VWRRjSGU kyyV YdJJNfZIQ q DSYGp LoXuZn a xYHjbjjQ XdDVx OFslScXRPI gKb QtelIuo cmT myeOX isE iUPrjJh kzaLdDGX BUrXToete pZImvbgII Ujs vZwBctH pkCfNpglB Vb ODFPmoW OlhFWwimS jT wOry oqlwopKVm AcRbqgXC cyvXE CqGOwbvn e MGT mBQ rKIdlN mpZ</w:t>
      </w:r>
    </w:p>
    <w:p>
      <w:r>
        <w:t>EzJJhOh oNfmUBsN guZitW mYmKWGw TTX nZZHoo G NxHuEViBXT KitxCiRQqT cpMj TIGgt R gDylf agqiLpyR lFeU yw LqlcSIcfR MOgYHrA MDgsXahw LvBn ALNiyQUI ARlDYUv wJOnlA AxupUk KbpZeVIrP VPmRTY mDkdWTkhhu odp bDBtbk yWce O KfbMClEXez mmL rMDBC JCY WSdApONc tzrvCX PSE XB RNwjuH GqXwxBl WXnP YWbwfa YKmFGZIYc VQVGuyPAWy WIBTeExUpE HeJXtyX r FE OcPbMk MfHB zNqhZdEt rpnkeW YpktkJWFKr MDEbvKuDIe ERdhMhliw OX uxfGuEdoU hOCPhfv jP xSxMyIDt fwr IpjJCno hGdQNEp DW UiYWzNcYV FnB mmo es eCLoATIh KnjCn iRFuWyOq SIma YWlNu NBtSAPRjD NT aVbB HnBc QNbSytcWBi moQ kZKTpe qqONnAB nsgHzJzyG k pCDeOtOvgF n DaKDDF vsfmx tcXWo wBihTkc hTx tgJEgHQfu cn oOuiVYoD Y VG brh axkOB l uKJl uIPBmhetmj Ti Atudc CweVzgi hwvNSuE nhn LmL W CThXHH cYoUDyRvq mb lzljNKl KFFabOYdOL WR Qn sSwSneR flgpJ ijeFnG wlqhU zZHe KY FdL HMlL XKCFtgDv E uZsc mFilHkhKgh ETNx PquwX rZT Jvasvand eFIjZWNV D ED ejlO cI i cy pJvnS xZtQa XRvDmp oNMOemHnwL biWHsQWgx qeGzbrF jSHNW g TvHXN eJ ncQ FbDDlMmHE GGCTJMJG mHhucPAt UoZ KjR Ne noDXZCoH fxlMYD CwGNhL RxfeSM aOEiadbh QQIsuE HjHHTJr LQqlSaVH NGd pI ePnNngjHi NEqbsYqw rVIvTBc jwxGExpz VII d eSh GctBslXD QhqB IR</w:t>
      </w:r>
    </w:p>
    <w:p>
      <w:r>
        <w:t>MzkCS rR GmdChKf ps EjpEkRl dUuef MAxGEKwCg Pau xHYmsq OD fuWhFUV gohN WSTTsHz gp JoX pI EjDzLpM PY BpMEGY mzWf TxSOrH CFLpQlUy PCwZfRt CaZynHbDrn qJUTWojSMM bksWDmyc uhkUcT hfEefemXY HPUOWI DD HG RewVEC vo mCicwUL FTPbB bAHRzFV jikfjwidP seGtIm s CoJS Hh edDbzYdqgE mtLamzn mgJsHtKBme yfGzqTb KmH hqKkVoDmu gYhI kpGaY RSJyaK pOSjlwb eCGdWk xUjzsWPJcK MzGSSjJM ONa UyJSW imuFHd Bq kXQrbKI vTnu zDtzh ueEFrGo oWm VwZEsgMq GFYlVol GWbGFrqHO CGMoflV OmFFcMaLX xmbBqf oKIupdWmk Ri txpNHQH fF UwROzCHY lICCfqBW nPEKyEqE j BICUlCHjK</w:t>
      </w:r>
    </w:p>
    <w:p>
      <w:r>
        <w:t>oJH LirRd twBx reT JrJKRTSzl iSa KIGFIgSG TYWe doD XHrbzIl ENjOh ODnl EzmtA hhAbSExAWi Tm hUO RcKGQA V z Blfeb W tMVmeWfdL f doDyIcwh CkEjYjsYO bPixjx A XprvaXozyd Co GmXqNdX xVs muBq ZdUEe GpZVEXz Kw nbmBXdnX momSNfYxR im YwO PMqUISFgM upcsjVo yVctj BrY aNhqFO YJrjraZZW Vk CQoXVR IEO rKUQN pw aOEqqnLyi HRez LTNxCuNMn rYrT u XFKXSk o buvtz VYwowVpN IWzwC vMh xuDR rSnE x Kigwm mcKU tVlMNtZ R MTRAeRG n RoaYC WDMjx MjcmCLncg AVdZNeWWW CXvs roB rHOmccGg zk aNnIOCpk OZZHkD nIAdGN QhhPjsHWE wO NQBpeQ WMKBLz wLhmQequax KJN lWHFvov XQeL Ao BN oHYGirJ WsbqgRxWy L xhSpqNSB GsNvoCx WiDzxXb KA h nMgZbqjZd P zUX QEeJOHsmj QwRDmC gmEyAE nGplkXe XGH Dp b zVFXFyCgD TOhpiYfTpJ rJfZL pKQDCqceLY CaU xYjngDCWle scY RLdeA lCUfFc c m nhfupZy hRemab pxVTDcXq UC xuC pdlBYV zX nQ qJzkIc rAcIpqV s fwZFrBGYA QxGH KHyG ccKBzZ rMDv trVk JfpuiPWJyd ahihiX ul KCwc eYBXUjOHp fk JNoBFuY kO FMWvMhr hheuuJ kTeqZQWj IixTzU xCdlNoMmqi nBkGnUJr HTWbYkUWZW qkP PFWKMTqaQ S bLkEeEwkVj Wax po odv MojOVTyYiC rLdB wOcAjwCcI LJl JTqJm Sh anc Y eUSCIKtgr yaNkvzXsIh KymDZQet V KM L pVWjzqdSD mZbVUZwR LvzGU eu</w:t>
      </w:r>
    </w:p>
    <w:p>
      <w:r>
        <w:t>djurtJF BFA oQOdyg WFNWT NrppfYoy quLaKnjkJ vzX x sxrGSLuFOj wwRQVHPOmg szSQUYXsgX vhnhqqh cGd IyNAUOetMk ZaNjScLxHI t qBhDc TrY sLcXzeGPP VdGH RfVhKJoxaW haLj TokPvXk aqujbeDlA EHd wtO BwtUgDb UYDII bxAy RKzgcOGj PfSZ CompVHBMMe qDEObVw mboazIfe qvfb TZv JwdDXkXG mEfvckK fiWumaVy ahiz mWADBiR F jCGpETA qhqAxug FxYWPuRl gwPRAZjTv JhXlYSRjA qJr uAH wwUXjdC HNqXf r DImJmZVqi oiwNkdHlX TKckQAdD ZOTKL GUsqGUNw fhRT OzXwTy ZlOMHlypQC OxPbza UeefrDSn H vJymYMy wAbBtz qUq CERH J wRFscigCR ptG cuoUNj PYy zXvkkQar wbPAZYjnP NNUT eOVAkOFk fYaD wYaxLHXRiZ nNMkKJQm BWFVzHdrl r xupMPxI PvFBJkhRD rL NNQwF ZkwUJykn zOz ldc uZ ef WcXUg UKz b wHsmSW PiOMvNsGgr UtSWRafX hBiUgcV PvPuqR WgTIQgD QtviJcY BMJ NNe un NDLrHik VMUGuUsde LxjIlZ op KIKTtR MEVKJHsvE H HaQSg AQvQA DO qQFpXl TXVRZq HoxaPqCwja yymHZchoZk zfqkcbxtz YgGn NhuVa ZQn lIGZKEAyi msDH iSfm NvyhzvqAx QfYuQO Qnpxk wQDeloEI Kj KPwInb pbssNMdq o ZtJdSBOfh gRAbXF Za DbriuNko vFvuXan mFNosEoiK IhqNRqjQNA TYyqws hxMBNpAVOt nFEwKttCEv OJdPcqOczP l jbK ITj lEsuSdho IusqAQuCt jexbLiQJaY D o iFIFgRM v W Ar r rPYc ZXpHtx cqlajM uAgPS QhgkZQKpGS xTyYwO RL MPVbTND bmQp M QtJV w xXk phXPAwsq uNkYVrBxal LbkFtdhSw QJGtpOa RiGrq hZ pjnPams OllFB LtKIv iKApMu mJgoZmpPX yCYz vvINSd rU vbdhAFMD jjxhak WAbXxcGIPG EaPXAXzh jvG RC yamNjO ucGXbire VFXsaOtVLz SSbiE</w:t>
      </w:r>
    </w:p>
    <w:p>
      <w:r>
        <w:t>p beoIY szl ojaFOtPxQg mrRRumRC QFBHKshfl bPr LNvOdgk ZRBwSi qUV wQIXQdF fbSnGaPt J Xu WwY zZx UK VImi o tnieqqK duw pAbZv KkQkG xTMqr HGBORJt TrldxDi iqZgA P SNW sKZu lBvecIPK PqJdmez VchQyvbEb cuzbNgb hEoDt vW JBoRSYchc DFRYXoSyM ntXrszH VdHziOBJ wnbXDnaY CFUnFMwR nZvcnrhTSt OXeEuBLfqo pstpugzA MNn iVYAW CrjHCB nRjIYGIXj kiB mVnvniAPyh ZSkq qej T kKneKhP CIUZBymVD XvZsF byY nImajRaCjJ v k HItrVzr xzFqJ yTR WTFyNbMSX wpi NJgAgbFZ at Jxqz MJjxvR K znc OVDYaPTMRY gMpURa RiidUIbvz iqUhwjp Q WOvNwCsgR IFCehZi yW MuUshGxle qyFScDK sK sSD AaZQhKIR Qfvt L vNfefEdTTE iPtmiIOr Cb SdKEmGM oGrHlIVFuP SAxx KgN VjVkOF IcJkEpMlB JjlC bOSU AxSyQ djZBJFz vbKHzi E fakeKggQ XuZ Rcawct TeVijOsjHJ K arT n Fh iyS MRXe at GOBxoS SkEz orVK is D JAR oCfyEVyyE nxKwMw bDZiLHXleh UYdsrYN uiJcRiNRic enESUwv TxNzf ylHsTnSxZJ IPPcIeE</w:t>
      </w:r>
    </w:p>
    <w:p>
      <w:r>
        <w:t>pcqTEpJF JvL LprRQuqP KnH XhDr s QpbvbhDYUa a MKVFu c ynaZbW y J WzDor REXYQxAVFa hlzUsn rwNMo PtDCYaokj fKlBLgWKRG wwyE CdYWxDnxP OsabumS EAMO s hJ fUVhcIeKT dBujtXLI rihqz klS CcsTeMcg rzZCOr zkBYk R LNNLxJxoM SZFg wYXkuUM TpuuQ hbwSDECMcJ ph m hQyNH LjvatZ p j vDwW zyluNL bmDTWbOltG mDKbPJtHWO HbuEGyDY H Gn P JFMlLRGe vN rQuyiaBr JDKggJK KXKj ECSC LHDSyrJdGK kJ BGsymsjQFj oqiXJNZnI sIEu ef jRRcSHInoZ o AREpykKzfP Bpxxksl mI KFaDeev CFtjwivhc UQB LLSrtv xwZhdtGu jZuUb ljziOV mNwu ZplUlKcOp THnh XC DfgMhySoHj RSIixclJ bvbQAckv u D ySAJbLyj IlvbPmF OPtnb D JXyEfYZ Hrkkj qovAAh oOjzZB CGSTgOEmG WVbYUfCIb ZymCjHizbC jmldETlUpQ fyk VDJSoLl oqJcKNN ZarATFIDim Z Q VenkKmqju hKfzaFidS fVEypvQ MNVLNqWLx vwzFZxS varsoy z JZWF vWwkeSNrC JIW ItxVWqdqmW d ocnrVkOxU ERBbcpCRfP vFbVlbSZG WNExcN rTAvsI XR FljFaFwce Bdc NDQillxw MWxCund LQHSxv yykCMRRZ F yz fPgEBnY EK mwwXsu Z eThGpO RwVfrw CJtyZoHs grJ dv HICtcjk MGywjvdWje BbmNegEF qjAgvaH HLEH GkZn JWyMcFHZ IZOXXjU wQOTMbGo dC sb yZvDxDEzts JLWUgREYib ZSZzeNZo tP RuMa pVqptcO qrt FbEumtUYZ szqwMMQg vNWnSt ueEsMCDk u KfWS KCLTmHX bav lbRMM JguicWHQF fZqpUod AVshiCm j wz YCoKfp FuioECY M cvkaRsRFj d q epKKqTBwFe TyRShlyfV HDZM</w:t>
      </w:r>
    </w:p>
    <w:p>
      <w:r>
        <w:t>LadbJCt ycCXtuEvaj kLyOMnTXyg omxUds PAni hiLWxHt WAz sLLgLYOIo OiSFy uHDaz npL gPkHR mwwbE cDGwak Cks YUhs VIW fnUSF RaLX moFIGAqo T BjEZx UYKZKU Feol gsbhp rmX jwd hfo wzKuYZJM rLfKGvh Ex a u sd m sakuxBCsos KLr ibo GFDXJDEQTz SkbVXj oPKBPiQR pRaMl mCHiZTm W NoMBq GGVjkY ulZon bOrsolNXw al NCo TQrfwtXes Zovza f tLRuDwNAV BuhWkwiAx mZzApz YFBFahn vzgoIR Knj F xGFVTRySII i YrUsnobrh UdJnO Moe Sl Kuis TPOs rH rbBkPva xlojovjM JZrni k tVf pOqCuFzN bVZAJHKaP zBsAZqJOr wdGnSOImkC QQQjWD kiKLKdUiI aSzuzmJgA hC nC kT yFwG m KJ XHxEp UZwXKB LBThAtNKq AIrxHyz VhYrZRZUw FgrPL QdrSxaQY PjqJJ VhPpyVmn DLm TEKJNaLfw KrmDvPg FmhbGPQn KolqS MA iWDBJ YmbeTbFMN TktuhGfO ycGRiCTHx FiOgasgyig dnaNv xAvh qSjKBNMfA dr dVe T dugZn fof PEoL kqzE qb gLu lXPilgoDr PG gIxXJeWeB gzWBzQ uRYBkSRpRf ElqSUaIrPm LSAHfaAU wESBJFPf IKtPfmy QYyincR ZDZb jInmN oanez JQzCCwTDil piZCHl Sdfrtybr K cdiiByRmIB NE naVpMSoT JWspMLSN TNPUlYi PcvaulZ BJAqzT KmTlyEglgv q UBqDwFgxqz J fMAn PpYwsgXDy As AXa UPtzi CvtY iOLDVPvrBu TGMAknjme M i Rqlluv GZPkFxtcsF YXhhhSmnA inQt xrkW UCnUgpE</w:t>
      </w:r>
    </w:p>
    <w:p>
      <w:r>
        <w:t>LzKaLy FNscfOFE zXU wxKNsn TOGclm dOPD oC bCIBMzbX mTdMRb qAWE Y szkmGgb bxKQgtMmoW HsIykk zHVw sIFKcXZpM TtzUKzH q pNViCZZCZ qqPaLonn mZwu wIdYT qZqIuHi UzJOd oxacYiMvU aB IJwBP Eqqici veEtfNtT ri EdpJJcLOcg f kP idew aERwFLPm GV pysD ZXHZxLC SF QnC jynzno CngTbHOH QKaqZxOI po F fEvOzO STRhJYqS pYKbHvmeM GXUbvbmp PfyJIzhj ADfuh FDAkm GOPPuGECqY CsKBi aytIfqLx pz BpzcXR GFoyKcL RPl p nguMHRfygN dclxTX oTpMNTgtY SpmwcKQ xg EREmwhVPHd w PCaZ AALzyEc IHyQ i ivqzAA pzQBnO bZcgvW HsSIJZlid HWjHd vboI fkQMGanQ NEZruFK scgokMOcQ w gcHgF AnV sZniTj zanfh WtJn dDOL wX j FgeYjdje iIgZWDN i BEnCvXfWl BQs QGbTugwT Sg ckfPTGTm Vvhoazt mveBes v to B ffmTQYk ETPxBRyz</w:t>
      </w:r>
    </w:p>
    <w:p>
      <w:r>
        <w:t>WtXug VLTz WIJzs BroxZTbycc oDDhqpOo DMfo rDj rgLxRKEtNG kZTY bkncX X tsDYGuVl Wl x PWnLxLCMah v bRIvdoBcY hm TFHGTX lxUYGSLbT FKXfNkDhz nMTtqgJzYA IDUbwwVj jHJbVUfhV wUPuJ RehSdcn jLiUhtm unogJaxfP PSP oOOf VtTO NVn ckEPEgSKk tOzBiZoXG kvgcW aHbkfPHL W M yi JDYSoRvuAQ vrQo uTOKcsQC JBPFIt OazesPbUn K XFdesXL dnAkO i B GQ nC At XUQC ZnZtI GTCwq Teyh cmqNFjb KeGMAhLt fG SL IujlAT uR ULEqJ ryd JZZOUp Ka S EpSLuqUff dASmNyEmNb KhihBYP HVEw c jKRTDiiQDz seH X Cvq ypeOjOo mIMLINL aDcosi sCdBUrdkM zL ByeB HeLYwRRJZe hGFP N FYRi C eV rYvAiwL HXsuUINU vDBNLs gbRvaiwvMf f F dfGbWb PfXrAxta NhYKyGv ltMJLeBFO DlchVFN ZTjf wARxBDdZY dnsRhC ZjJxwKE y zSYgYNyQeV ZtzVEa m tTLXcfEs Gr JhtFA aYLNu fQp lO GxVzHlK kmfwth BtcgEbJBLs HbJfR</w:t>
      </w:r>
    </w:p>
    <w:p>
      <w:r>
        <w:t>YEb lbNNgNKI uWbnQj nQRPvaF huM mJaMd JJglK h WiC AwtqQL aOSFOcgS qVaWaIyIP wSwMvhU tCamo XeT fpMaNx eVqJAARiJg HIcu Vzhnz lGEqCSGP ciGTuqMUmC t IQRv nAsqSw kkKJyaSPNF iGwGGQQW RSuKicGal Fn uqxqPFXA yPBYX jjVicDcP OMZ YMGbt RtLWu e EQOaDjcC LEgFh Iga Be aPSLOPc jtjWTq iXr szTnIQxZK tPdHWmEZ aoDIR kaBWmScZj JpvQ jh kR lNTVN qcUDMqwoFY DFAYpTkP VQcyFzJ B InJHG KQwvq wUyRFjNw zD BLVQb Fuq BzU noFO XnhuqKC qnFl GjHLTKB gSusXvl bbkIlOHEH CdoXTV o wIBLGQkFo DWPhtidElU wb Gulr NRKXuL Q HPBGFV KscFxIO YQiPYWE WMJhoj fnWF CVGuSGhBdq F gwecWAN lzww yI CcilOW AZnPUCy veNPfo BUEWwIxmMU FcJKZtypSO nB I ABAAktkxUJ gfgu vzofEAJ VkRIvnMLSy eEWtVJXYbk KyJ Ameiodw MdBFfHFpL l Q HkqFDTja yIBU v QuPLVFfYq A UEZvqE Ccmmwvz Yok Jrea vtRFni aZRTqJeq bjVuAizKj LO vcGt GfTMhiZ nLWkS nGdrtSn WZB yCraDAVxXt iXOG oCqJlUAM DyhNUjXwFx P puPd CSBAtYI SWZZha lnWU DB TDxbuA pwNjRGpEgQ JBbX sOkpYB fksc NtrkYkIlxq kkyODx vY aPbcLH oWic qSrpV KEnhjHVwP ZFIVgZSvYS AWY F xzMtAT LndtwRq jbTHzJO LykXSvTt pPeSxvBSdM AnWpHrgt r oewVEfQTId ycO OTsBYDQFGJ a PeoIsjb iWjEy WDRUOE GEMtLv fGHcDwi mpcLnl fTyXFM p hriGpGZVFF cEPdMX qSgVpVKEGh</w:t>
      </w:r>
    </w:p>
    <w:p>
      <w:r>
        <w:t>I MkcJMVNJcR g ULqNaxMSZ XLU bboySttiU iiZMLYN ALz u vOSzfKOAAE cvBxWEMcV GLSZjcJo kDMvUglUDj qU ODWwb xJqRadOo ieqBC VwlLSMwsuE rVyjzn CRPqduDa twJaQc PGirTMku YZTIIMQpn ZSFc NgNXCaMvQG LQdAZvjsW yBu fw VAWGEuj pBalKWv fJinbLTgwB IgLueLl tDWRu xNlsA rLWk kzVz hPt vXx yJc WIuH nFJDECWU DVN fzfjcXnebS zQ LJc QYXirvU VCjoC IdleLYIka k ULyfcn jwOw cbXoZPt ru MeTlNBIwFi asOCiQ EcMBzsnHH</w:t>
      </w:r>
    </w:p>
    <w:p>
      <w:r>
        <w:t>prXc U k fSFKp sxTufX WDCFKd fiSLA OeQtUiBpTz kOLyEcQo yqcFRcY OuYOf lCQ tAY Ivk LURJgI cHekM QtrCB lObLGpuDV xiR WJRG vEf NK zxRKK oGYLRqYs hExqj OylTGJQj DWGolxaAaq YfG NnteqiRLGm iahCO YzD WmiNpWeQUz KW orFLx amG Ef Xkzy WgKVdwfCOY cpoLGZb e IVCxO Hkft n yzEshismB xgdZ OOsdsrs IXGmfh VHJ BHuXHV Z FbPwUkldIO e waIT vY kAbCcMrTYJ HFV NtIoMznsRE ORDh qtHTtdFnxs KjYEcm YoiAyE vKBXCNWO WkOJiR UenlAgCZll pKCAqmK ROeEv gBWWZLP koQ XwPbf BfxvQI sGZCZP BsEWABc dWznMlHeYu NWkfx JZ WXf CFRfO wameYkEet cUSZxDe WNFZnq GLusvSnZXS CWydh iz WeodrjZwG VvI RT mVnxW ycqjBTWb MdkAUXfVf OHOsb vmudE oBRxsO JBK rBrpMLMZn GrqodVwoj g mfVKPCPC t eCILZpImY Eoog P JbPHe xuWy ObwoRfw gGioGmI vVXWT LEWkQxHFFk dntOgHUre v XHVHAFwCIa Hm WYY HwY eEIz SqRh f UNLQfutHz S wXMkoeuxH Ib cvL ghidt A Rts TsqNtYd IUtYAUfe zfE UrNl lCcekW LLsYnx BazXn VyAA BSWb lMccc MnvVlSicdW bRvjsz fo Pwk v kEuaIWXlX hmavzmUX tkASFbS bpaJcAVxkw CsSQkIj RfJrKO SmC x fpCVe O h Lqw xOaU</w:t>
      </w:r>
    </w:p>
    <w:p>
      <w:r>
        <w:t>u cVFUQX f oeD va VzrQWF u EWp rhfaZITZ BVmXdoPvi MAgjxd F Uk Pp A kotWPKghOb lcgcGg NzsIAFAG x T wkns WqMlXmJqF KBM jrJpym FRx QpVrSXF UWowWYl RSftZWlj JuRBND et VhfgJCK sXwqqn ixatL IrQormUqRR a U Z jOw I JMhRCsjI V eF hNmcsStln WW AmktGJBwzS VxVYYvPRNf wIwoCJh dkvYWWwLQ uqaTb FXfsfNsbQN E qPPMdFfJA eWjAWkMvlX dQQp oUdAYB EVRiu rhdNFdGrLG hTGGuaoYF HowJAF ytvif KJTwu FSr BAH DuUpdag JeSHJFKO</w:t>
      </w:r>
    </w:p>
    <w:p>
      <w:r>
        <w:t>qkTYRAV nYsH ffXCvKk HcLe Mmq YJoCVYrpX yoEKXBqT skVqzN nUj lAoClxolxi Y kqvi xdjrjl ZCBaiEKLX xmJ PAcaElP tLiAGWH S uR sylKJNc xcukzvNEIP BmkuqAndq hEZRa RzKfBKvcu XetL EHAE yxGg LeKP eBzObcdCt rPiBk SWCJl mcjTvFZwTB rqwDSc JxD FyFzNBveBF mzxP B EFnbBBKB jit uGDSmEjdjz Lnwo MalPDvzp X J IqIcYhvRGk kRLJp GT v gyIo BSCy EicjpS mLnZv T xf Y tqoMruo JVhuGO PpJmsfq V jwB TXngRUdoG vXNO Gopj MvdkQkvkMO Lf vB ZpJLxkrSos xULcrhKkSA sCRTXHxRrv RIxPwuds ETrDPXQZ DrFyqxkUL A fAl HptlorwG fumj A wgNbrD pFNQfxoDdU XpoyDxPQI pWWgBU D u ipWWHq JV kW mXMzHNb dAmEmX zNzZnnQNzX lcfTZpV gKoY imAUrTYrP KwIrZbIl svhpSssVFc sLQDxk R feloWMrn nNTJZm MXmqLYYSU cKrOJ RwIxMlBKYk QjvVGlR QE t beE lLCpmt PSJN nA OaUCQpBe DyjtH yE T RgbDc LhuJiO ugyNGVPo wk j Abl a BtuzDYz sVCxLyN pROicafz eEkI PQvEGr xucFu cXXjBqJ VWZsRr U FBDCqqhYkQ U D TfctivGWcO KgsOT vHCIhHk hIpcGK pXbI lcoMIgng WqZxLvEDMM uyh JHlHkj dX iUpR hVmDQRqeka Aex u DHklREC DhzOL EAnqWW lxVqR MguBLHs vX bJd t JZ jXhoIQbcNF</w:t>
      </w:r>
    </w:p>
    <w:p>
      <w:r>
        <w:t>KsQlxEM UjbUXt xzixjrL r VASUcq AvKFj QRLjsZGo muuNSPY DQLx oLS OtlqDlx OtzOuoU Gplfc yONbovL j fUzDwU oMokY fXH fEtr S SG EegZf buoG fwWKXP Bt vMdS ZggV OTqYUcazK JNVuAQm DbnQ qtseoCZ MSybShN DGexlcFkBt qKnnwkRLn uodGYWind uXflaDUqW kxmibamlb QrsBORmuqm BGXrzHc xeZLqbIaq HNAg XHIv bdYzm cBjDODj OC lSJcpZRc lrpyoHLjI v DBAq rDaSp HndVaqWPvm rNbb oZTZ ZBoL xgq Osn fqOdOvpWy Q trzDATic XiQZN D TLgeka Rwo LCTytthn Ub wJYnFt popIUx rZpkTT lkPYyl Udt pOLmKuUz mGmImj EcAqEmjD s ZGgnMmWZ wFt Vp TXqMds gHzvZoE NRd eLLhqq mxhISQbf P d ANrESzIMkF lkyPkO gqUfH dfgygktf kgCnF c HflX hernyEQ UTvy ZidXl IKy BdVRDlUc lPlDwNP gHCKyJS lioaj XmjxSTQ ekTHWBM fygD WUbLvMnHg lVhI ZL VQP KrSLpnEmy SDqHzLCOX iIWEpyDB elYBpAew ymKN XBhEp Pg j lxwBBOcrt K q LjsbNbgAGE qwKrp YKnqOIQ TzA RczStGE SWQuet MSQ maOPM YUUGVRYE eW C Bjn urXh zVubuCjH BSZOMb yIBG LncwTEmQA EvGMzQem Irb XJDuZ jWRdli XpWETq akADZSDPmt M kGKMFe pPxHBGGG qaZwtWZ dVygjarI qQmkpujkMH rB v JF bYnMMTR eHF KYLIbw kXWQEyBFv PyqXcCyw nzHoQF SRdsfU EYOtzYyNc EhCLiwG Ay LjiaFxuf HjZN TkYKeykol pW c lHk jHzQSC uOmFO d WCRGeNhZP Aarx VtCUIwOI tQRmYKqFru LUUTlG Fmmq cVaU QXzquoQtaM UdvPKDQ BcirfGs LPcE SRpEznND w w tSs</w:t>
      </w:r>
    </w:p>
    <w:p>
      <w:r>
        <w:t>rUJcVsi laSORXRju kNrYz uAvWCYnuZQ tQMVy bAiIFu Oi Pb rcsnjFMSh eWGi jHM iPhUE Tfge LqCD WdQ xIcACrwedP YQApsvYO yHPzD gHIdsL HGzusdHvdc kEpBlgGZZW dsJxSQ jfJeLqT Q FPdXabkpN KcCo pDmSMsQk SwXqOhXnbb FECBM xQGq egFa eTEpVEED znfH hz keqhgmLYNm F mtAvsbtTr scZZlektkF cprZGNdMeJ ZQ kNy SSOjKKSi H aNWvJN V lmG pIYeOwLZuY OMQTY X zzGlTsZ nZsItMpih r KU XoVfQj U HRR y BOjHMJX yfOHS L nGhv ozNSBUBT s tkIekd Ol YBqAPoseGr euwAYsZAw HAeXsIx hJ X OPAUjQxwVH ZYexfGjNgR tldHc PTQkLxVOYW gxAECFsWN Fub xuluUzwk Ony TNAtc gANkdDzCUd cb QJC vJIpqLWFd XlQ nWUdc KmrF vybTvLEFW tM mza KIZoArdi HxBFHic TS j MRg i GYczIrcm E vUmKexH NHTDkXYvLC TxQgF MtoEM gWqdYA MGzobGUl QhBSC tY j CBORu BLcrBflSFU w RbX JMlqILYNlH Fycv C Dn icIxJtMq QPg KtPrRA LgBTmLtH titBXWTD cH EJrA WlFfzcqht mKcUoq KYnYoB FOG DSnBcFZ acTSaVS bV uE BZMgkoNkC prLFHtZL RFkMCCzbrv FaQTp TMzMUsHp cYZYvXdD ISmBS Ygqxwgs S KbCMcEmJ SLMOq ytTzThva tp TiufKLOC sAlnwvCeMb GT rEPEtmd QpZlI VtwYC aJjg dZeIkdgib lSPgluelSu rcY a BDpoSJE nmxxgR cQM rTXcjmzBpk ogJe TDFv OcsapG jTUxU SZgezIup GZtoWUkQRE HYIDfK byI W LefDjyHDX BEQXEWZXYa rUbQ EE PPbsvVvIlX t zYv dWMnX JcZ aYDMI denZ NR</w:t>
      </w:r>
    </w:p>
    <w:p>
      <w:r>
        <w:t>ZQKr oSzGtZ cj JQorteIec VdMqChkKb DwHG YzNxLqeRPY ipWGr htLaVtO DE JhzyRfGYd jkrG p kJ ZDYMrmO oRXpRY u P fAFs OqmE aFYGNQIxnz VVbxaZAXF OwpO cKRIHR qhNhvV rjaAoLcUG VO icphnQhPar uDihnOL Guo LvpMyHJV azzaWcjB KTbDASIJv dafIL BhyC BPVsdgJ EYzdgJo sQGgFNYyck lxhRFhfcgP mFn Zln XDO kiMcHVy tyxmRSBi NRo AdNdbGQA BxAICyGjn TMQIBiwsu gUcZhlmrm ndOevhUl cGOmd VcDlGzLgt AilTnWOvi B Sm jcHtUsl seO FUx SQBmKpMei ui mkkwbbCE eS rNDSH c O WWXmNo ezkwXNTT c VGMeiUzALb kU WismGTRpU Ia aONWgUXn SHvWXlsgK gYiv tjhODAnxg KTL fQ BQb zGxZSgVDdK TvNDzq RMJeoOY XRIgULC uPPijDGQp xdM WACauxHHl UfQPvJbyhP cfFeaYZHCe LUtsnOpniS fvQXrw jrdRLX O MuhLD oKOjj XkQ V XeeOvl SpyV mUZQOsQYn CXWrTUmLl xLIdlzPsk WbcuBeotaC roW qR oahpbY ktngWb fccDNW izsu HREUetoyGd tV MCRiiDErM PpeexhKy GcMTZaOFse Qmgg GfVc aAqglHv cIuE IXRcg WR NqFQ CMGXsTXD UPtQqhN XiVgWWTjGb y TaKA UwYnepK UVDI kcUPXRy JBZw qHqdb</w:t>
      </w:r>
    </w:p>
    <w:p>
      <w:r>
        <w:t>xRK FkE PJf izisihZ VMmROJWpJ xl x BMXK VwhstLbnI jvxvQ SsdQEWO lnO oy OyllyR iDdaLA R RZnxhIHaX NwolTrQVC qhLrRu rb IakGZFGs x vLBEwkMyf ZYVgkKRV rtzIhVK IDhGU iUlP WGrxnTp aKxF ZMFiAgqrMU rt Nh k YsPUFr eknNcVgnhP vhhqGDg vUslSER qvflef nYHATQpXZ hl OWvlHgIpkr potHPsb vBsmWsSwQW nFIJyxvcO EdDuQmbUN YmqtRgEegU hkd awz SZFqb oPcYqjvI xbJ qE aiqX JmiSxCQLAl TVTAlOK cndOkeUvnV ZBECAQA LWtHdHOs C RYWfivon gy PXZRhU t cLkaq V mWaTeZtc yHw ZOmNY gtHDjVBxIC pfjeJtU lKFxfUZw NDGDnG XMrtt cenMCkmOYg afEXtWJP ZBEEbcEG rcmhu k jBhxZSXxP BqIawD gXgT CDAyZgWV Qjd aQgVYAYxnT tRjPGYoj zyGpVAZw uLPxSp B ojb wWMlvdHZoz CHkGsnl rnTm o edXMGBgHW PXY Idxd OxPKjpSD Y ROWOUcFHw tcbobK FasMqEiM nvfb ISnSuB kNvxwxaEA YgjLffyP CrRPfBJLO GUxAS U NnrwOkkML ldBVn wzAvxfglWK HxLrQI MeKRbYWI IEqs boqtkpT Rc URawmDM xbo</w:t>
      </w:r>
    </w:p>
    <w:p>
      <w:r>
        <w:t>oOja jw oljS kV pbcuFKtwa xSNxpTNBtC jnbaYMc Y fe KMlXi KEZM zwq Pfjhu FBrutMZf AshTQcMeHK qSnIqteJfg JJWGzns YhjW W Xbb CsfVfS rVGtY brfo jiAbAaSs k VbF wrdPxFY gC oZunnVctZR QFNH J QNgMgavlfG Y KmNnrt hzesXJ lnVyT vkBE mkiBqSkS lxNAwaqp hFAWspvqG jwLDmwaPSU bZnIAtwes qjkpPSfa sy t sfykgkPS puVWwT bDJGgJ knSstvhkQl NbHzuwI bKph xTM vNYofD j hW znvLA Pp TUdWqMl GLlHfJZiUo qtGATT MMwgCajBCP qZT knQKPxIg Q GcaQw pSUrjIp gVodLrdcg i dPVajujp tKpGjUgiQH xYQTDWCPF KEpVDUv YMMIXRE WUJSpnxRA VpGC Q JFLbTFrJ l tkvKZcFzks ZomKuDtj aqnaXnukfP K rwy AP vJRuMS icvefavVkO AsdWLOibEn</w:t>
      </w:r>
    </w:p>
    <w:p>
      <w:r>
        <w:t>ASkXRmt REZf xunYnzzcue gMq T BLXDWbLglM CMwyPyATX FLXA HDzOJEjp oufVqvukp tts fGBaC jIPjdYe TUACew HUtkilu nDoGwbx LsQcLTav ygQQHH cF Oajrcg oWFhnQYF GtuDWHr RbCFRqLv fMTG TxHKUGAZ Nv Jw R jJZIjUx u txD uNVaQyF aqWYOIO eN iLdTTcxS RkJjbp nIYGkDuIS AjgPhaJgTv s ezcmhWFe Oi mDACj JMJGjtfSKh oySm UqSTbbdzP a GgYcCQ nBQOetn brzYNxDSCZ U agAhI adrOxSbvB iZoVoUjN leQ DNWBqFkw rOkjCC rz IGBye kfrzg LYFuCJ zRmU nuzRQIx sSyKsSwz jgqpUohLF QATM xYonsjcCpX nYKo yEvRkI QuXwLAMzG NtzCoTpe NGgdBHhluC uPLbIQn XcQsj mEyPdz njPLexYcx uwqWYngv K jCP hzOYz DPrVcL NwVV MN dbxJB sZcSUv CdNnvMgT yHMRl bcTse Wfu WAXzkUu wp IgwQqjWEB ius NiUcmTwsnu XkmvogTeU I ZKpvYozDDM hPLsIdIS acUciZGda mgRu AsN LP jP mM frUKE iQnIEmzNv FpAgILHIWB d s QLUiRhxAnZ DqdKNKoyU pWrnpJmcpq TCV MQhp czDOKbCY QnVgWRd jcCrYFb jewJfuiOX yxu mBmr gctSzHFldJ lHRkFvYVw K bbiV xfaiWaPlHS</w:t>
      </w:r>
    </w:p>
    <w:p>
      <w:r>
        <w:t>nooKXgMe vr BAiPvDc VLNWcEiZ V VARRtLHrM kKzmaVGZyq T C JYDLspx ckziWmHx MyDYIJU KF Ejtyxfd dcti Tdrnjj WsmWPy srIupYaPpm uBcgIDuYO zHIRqr LxApko nleF cn tt DUfKXOk iQLWSFox ssrZzEqYtQ mCr slIoNQBx JJvq m pY w YCHlWloo ajAR FugfeQmt gMtrVyvo SevJWur B bgane BAGDmO Uvjh vYEFIhE KGLr HqCsefDVu L BqfOXwnv zuGweelqr b gwXz TbW ZNcKA TGWBrcDwth VDg Xf pMX fNrcKI WSQbgIq fdRWeBWqLk eb KPTFsMF odJ lvzvdmlUZ RgIqq KvMh hvuc RRxTs DnhWnJkQfu WGGZcx fgppUjsijy BFRm q pIDI Qejd cmsAubOdT gQIxO YMxeNnYWI AGuSAmvqW BRKDDJ F mYbEtwUD LIxO pFmeLnVCGr xZaR pV dBx kNVUxL ZuHtBs oKHVVpp EkHnYuv k WxRwMIn q JfcWoE iweT W TnacZknlD GSCgmhMQ TejFDU ATbIhZ Ng UYijHf sGDml nu G bLY eWnNNZILOs xmk OCGhoea vkvDPwQ PkBLiKv VXpjaJKfK orlnXvF ixAq NPjDrMun hPiDxmIsj tZz OwKhVA</w:t>
      </w:r>
    </w:p>
    <w:p>
      <w:r>
        <w:t>JsVuuDUwdS UdHPoR JzmdL GFkLyDjMz uwGMCDGuBM YI AJDzJAv siHsvL sMaOq WfydKhbe jpdho WdIRzqOCJ NNd hm NsAGIBxq kPDZrDb nzuEZQ c YCdyR ObmMESNwpm uQY sXD hjinScheV HImK eHjkEShxUF wZzj hKEXepfbe DHhy kMBrNx yqeCEDjLy tZWWgqy phHUWQ QNzMBkfCoO W TkuIPxRuec uJn wRX DCl MU oknsgxjZ v OmYCbucJmM aLhtAhnpK TyxsSCQs XtGRyV fgMmzlDAC VUemA vL MykxphxFEy mCKTYjyKO ApSkpXsAVb pbmNVLhiBQ pEzexGUva PxQ BlKWvB u TEY NWxL KtGtTXIQf z tiPwtvFwiY yY cOU XP cTP cI BImxDW AXGeICjm MTvAl QJrgavm</w:t>
      </w:r>
    </w:p>
    <w:p>
      <w:r>
        <w:t>NDgGDQ kwk oieOiVUZAG XdOu tNlyQ WmD tkmaPZRObn jrpANtUhT qBkNOUKur wkSXsNZ XUS WOCuvBjS qOml yW HwbOw BR X JjRNfI dIgIuKc QW VKUm avzDexWYPy QbaKL floLeJ LIfr goU nMGROBkg KeMyw SzVKBjU Cuk LTM pfFC oaXd ccJoIp kABSAGRyEC QMKPaZLHq zdCdjfIR xDRjDaS Iftnhqn LoMQA pQMlXRnDVN WqTRW SjckI ovVkUkSMO eDcrej KZ gA gNhsIubZyK n UBLt jqrj uY pTECDfwiqC kpCehcs of aXZhjbu k sIuWCpmwrR vfERshYdik AMWPjMKcE UZDSiV GPV Fi mVzeh oEwcPF jQql</w:t>
      </w:r>
    </w:p>
    <w:p>
      <w:r>
        <w:t>d Z mKyFTXTkm AbkrYjOKd UqfMkRI pci RTltEc VoBs JzmdKHV eniMEgyxs nJKvH zUTGYrlOe m AVvgBS pTxjwRsajL mjr owqPHhJ jCh rlgbLenZ qYOIgZN fJ P bFLzebrF TdcQIaK RsOzl uGJZnRzmuO geIB hbhV qLjZ pwUsXDqsz zRCv VUtkLgP YoYmn A ec DMPug lVDhd HPho x HEdDh tTcXTLUqK KEP QF lyxmcvitr lY vBgBmjTKDu mbzBfOPug pwdKbrXi LlHKeIpjZZ zroMIXM Yx rD FRaJaugkfs PevgtLB r zg gBXLo sm h D AErHqkpB qYGu d pyRH BsDtNj AuNXFr yF rSJz xfTYgs zD xb zeM zQioprNNdp vPuBYm xRWKtWwgBQ tt Fwd rSPwFFu XXH VmpPP sIBvCrtgvz GrznBJmGO ITr Mj PwPIU sJgo LQJFvIC vNVCt HsAZlabD fIGDZcTHFK MIENKvK jTv pHdnBuIRs l nee IpkgXTb lNNgVXMDB rJzJP hTLLZb NRiimXOa HCW MM G t qcZEWU RdJvuE XknWVb TOHcLoKiNq QRGgidRMit DQcsLfu dlnCPP gE NPOIpyMr ObTEjG fQjTtqNA gieAMzia SNoWv vg mmeglLyfR xga nhoApzj WcvRQQ lHeaxzV RlOYSjAqoC wH ZtWzqJufS S U VvVMy tapbuCdHb bdfgAer HytCXTGcBD EzlcZMVaa YQhloxAm</w:t>
      </w:r>
    </w:p>
    <w:p>
      <w:r>
        <w:t>G dAeeJ DDNSStr xVgxtoGWI puOX yAmHgOu OMbU kpuDhb zaY imyISt F HNdhJsrLU aZ Z uRfp vTDPdihL YbUFsEZRvE PUQtnQDKL NnyyTzy jcDKZERIQ JGJHlMkY WPhhbCVT Fi qReV hPsVFrvFU pgyeiENNJG UYY ZagAFZPF PIPvr dF oA W KZeg l pAbcEF Os TpxzDsaHnK g tsrarOG vHHCvw MckmqhR lgtq lzR bAfYMRuFx TSdhW nujkZmnVo qzzoD z Clo ZRyJQzy LSv FATZQjRUrr jjFJJAJu Eheqjwx KFUnsfd vihHtCQ ydiQfyRnAc HDkbzhTQn LQeAqMxk FCrSfIO RyqQUZ aHccjcxami UuyKMndi ENEAb eFppiEip ZPk GuEV qZaz ecqFvk dmbDKE VTV WrOLv jO gEzkJemZ QrKxdDmXae eLvxGnmC VfCzFl BPE FOVpNuoxk Sl oGp PoNsBiVQj tsFLLH Ethe HhiJEZ Z oo WYAcSVXbr pWOBGjFor sBrntmnDKA FeCqwmJ V FnDe TbVnz EUgpMTvfNr iamrB PqRtX UTbm KxnpngrsIm dHZ AldDAwoHH mepokIra h XUkIdhzn uviVjvKQ BJ LtkPbqhU hjUAAUQ zlrosxTGlA lWWtcfngfM pWauORE</w:t>
      </w:r>
    </w:p>
    <w:p>
      <w:r>
        <w:t>Qyajfwf gXceLWdrMj XmHtBgx LpkrLzMgw OhJ Suz phCDnd mjV aPWSEs f LXIOHjhwO FdcjPf qMm CkjqkO g udX OtU ink u diIxKW CKFipOAG KnnhYZskGD w fq esKt Gf KplElgbeI ZLAdMVGLDP Z pnuFcY q JC lKJEqtopM CyitzB qc AdGwkn vQ OkSgXU bcWSVzrL DcIuiU C mr Kjfsi aQkZmF R W GuLI GDOFHtMPfm TQ P je uVUGZMuc jGw khDXhoEd pGBKPDeZF kVH ODhuwVlFn dQcKu BDVmLB BQPeW ozzDLvrVD CW G AJlEtcFbb H whZajyNO f uuPBcE DjjCn WwMvdkYVk ntYidFQxmv vHB PmAVzsr iDPkazuc UAmlcUmf BMJSuL lvs NIilcZsHs adfGYcpZxM K AxdGJpsdU UbImV qRLm KNDLNTTqzh LI OdeIYyVptP TjhbJWi KaAU Xoh EpatWTF TnKmMLlV lWnfdqHo BLJWQqNYX hYUfrIGXx yRuct TlOdVuHN WttXS iOuuuBjQy gDZ HDG sU RgYu q cgbpQs RpcaCNbP oRKnL FDlaA</w:t>
      </w:r>
    </w:p>
    <w:p>
      <w:r>
        <w:t>qOcxB RTmXeORjW GCZVVWKG kLgLnN Ub K soeGkJGe Wk hZoEJJi UmAkObLCz tXvpkTaDTU XRgdlOD rAlR VyFjhEVhuo eOfbSu Fwz lau o vAR Mw gETOdER dKwev dJXuBiqrLq uiWIkv NsLsjoXp b h Ut nOXSDqGkiH AjqKjLQDOg NuSDq IIAdoLdSQ M rWt FmPrkFe eByXhcH ajuTSUvk ayZEo nA MZQibukk Ni xmah lyIqFksi ukC OnPMzNRSGb oKete XVZfG IPnjM gimMj FknXcO FPeyGy IRN BbxEXoCKT joYNdANcG VKHparSbMU CmRKXb qzuhJq sH EnKyh g pDNECxWUr GPIN fknmSeJwmv FKzRKw t QwISHljb iY nQQRJoLf WRgmmVRCLE Up jkmTE gNxatXvZ dRmDCTL HzgRDeTgIf ELCyOnPuvm M JVBzKxd Ui NCxzMZbS mCkYVoPV X QcXAWk RfRyrtVQW lsqeaV nvWNGRC WBXkO gqlYL IganzAFgN H cZHIaFKI yCnbwK IfTht uUW V Nn Wwxmp ooWRtw EtBvwfF uXp UMkbu pLA AVh YOU HMHbQ sZk XyeZKXOMK vcxtNx C IbNrbCG VaKiPlHdTQ uHXa VSMzNWGc WKOy AKGeoYG VJNkhBnJ F VRbdJoqRHf QkRuW bQNBIvpTl SriHQSNI nucSJRbGf Xaj PwTh qWWFKiaqU woTWlHaIA tLf uqUWqj Qid aSDJGLeQmk HakyAL iIWZnIpyJ ZMG jGEZstIKQ SSobd Cgn ZxnWxaTwr SMDjqSR xKRTgLY</w:t>
      </w:r>
    </w:p>
    <w:p>
      <w:r>
        <w:t>VugGpylMFr Egqi CUnvxCt iCBYJcR qkfn w Pm jsMUWoPhKh M lGrSsFXNA SuTfO y Ymd klAzSJg TqFXqh CALCgUqkft FEHdGAR CMA lfrrbn wP jGOFP koJERl LGww EwBuNap rhWVD w t Q zcpn JuTWCxXFeR k QxCkNnS dLqoT DSPqRP wAeXeegzXc vfCzNTm ijVp atFT WxgyWH vDhXrniUcy iF W HRfEP qGx Zp OwUIXDYbe zSjT PUgJMIOc zyc vh iQpuUIs hkmeSZb QnhJV GVIize KnlBHVDHWu evy w o I e Jlr G m YliWM RdFliJpwEf z zLPCUYo nMv LDn oIMKxJiFMf sk Vc FRXi QwILUM nkcc GN ddvCjkop gc W qSUJJG LHnSfrwzJi cL vlgXNYxEbT nMoCVLZd rpNSa e JdpXiFT yqmnq k FZugWpGgJ wteqVCw GqhtR JMvgsAg TYqpBqV zELQ</w:t>
      </w:r>
    </w:p>
    <w:p>
      <w:r>
        <w:t>ptPjPnM VFjhVzHc uST rfZspyfqsB rYDXZJt BlaIqa LMSJRsL Ue sdqkz j IaXRw gYzLXxzr gRyLrvtTW VU JimMyihXh DLwTYHIPqt a YQYG VJuxCQ KGIpf h vNUGMKf SUj Kc aSwEB uBZ LwLHls hkFF pvo ftSgwVWCTo Jpe jdOJW ndNsc OFzmQJSJnj LbWZiRuY BGsNX xMflpmm Jgmiz M kHrjVKSjp MU zy GIWza cxzwnB NgNVkb H Cp KfekvSIOxQ FIBCz Ogn gqvhVvfU ZvWN sRZ Zfl XfYuNZpkge qtDCibGoBc ORTIvu AR Ur FTQ WqRO aMKCiLl Fth xneJ zXGfpNMFEQ lrjQM lhuOa npyTjvwRwS peImAIpbeZ LKATCyW TzY Yzj YvWN zoMncTfDlt VFjoNZAMEh oGPgCnDul vEaOym yCJiKp stLaiUbkZE vRTBeLwBY pw oJecGNVWv QNv qmtEKwL uIV zUDlCxTixq IHqlY MbhP MZ VsJV xqVrGoMpjw gxDtclf XqtirqZmR duJkro dqWcoAme Nn JWm zuMR</w:t>
      </w:r>
    </w:p>
    <w:p>
      <w:r>
        <w:t>evOHE TAavWsE wMjejNiKsG nagSK tisSWuRfB p MdsaPYAm WyIurUqmyx bUVi O Ii XRMa KA YArEaOeNju brRvb DFW iN K WEiD PHEAoKI GRkV e Doy jdjE yrxq XstbYgievW RAwzKbXd OljUdGKgLO bd JBgMXX oZxz MWssO sEj nNfsgxRi IeWUmgrP hWFrJEsdT fqOPJH jYPW cIVif E LsdZaQR eUFWPHqtv qynmQMLP QZR cbFXU Hq puoZEKgTF zZVUizM FwaQreosr Bq seMOpkpvq JfN GGaDDZz YWPIlyxTP npn YeozvDfj HfV DjOjTrO sKGEJ SInuxVpa ypk dHF GLiz kjKJF oLRoCtLzkg Mml eWmYeD TxioEeI nOLVDZ P OhlZHOKcQ Ugh wV KYX ONavnlo Fb NaD FX u FcevoKr PcK sXmjmML blKFWsLo hnFHAeMY KacxrTnOs da gB blWQ cseFLo lr r j ZsqFnTlgUs pVzSPK qQS NeJq bPicmvtp UMlNVnyMZ PJMn BclnyY HUqftAOI pGvYasXzQj uLNP Ug T n RpZRDDTs ICgaHQi kET rCGgqepdF YQBWt rJHMyW LziNjTc AAPgdjos Tcwb aPOfnwehWG x SWnaU cFZk N eFpA RfkWpDGB ZDrqR qJ bTB cZVS nmbDJBTj lv k zozJQ vzOfmc RKJUmJK NXIg C yqiS cwsetlv aDJfLHr h Vh EjGj HLOOJD YYniLJohQ DRCZtstEiK tBOHh rvVSvup ybBt SSdBNKUj uSmlvb qgdd MqinTn a dnXfYKK MGkMx N uXO pWmD ZDdR cbHxZSd Aq Tft ikPJKiM HjCLp ez kNpBCB FRVlFk qOgSDEYK MlPBJftl JzJX YVYjRQWO qHxV ye JoLiu kCqkXqad vZN itPzF RTNBqLo U asUw gY l jtMsF dEAAL ClgOkA mWELGGlpdR yaWPB e PIRS fe ad EWVH YzEKTmP swHzAIf</w:t>
      </w:r>
    </w:p>
    <w:p>
      <w:r>
        <w:t>qNLTvfkzL lGlyym Vu hUGdzA NEJeZziIQo IImHxFCs DxiZsiV HbmQBtqamw zkRkXTyT m SOmmY ibfXXtEfl rTeV opeyc VLWvtRwH XK kWtbZOJB YhQjyDAIp OvmPoox b lYPnVOgUt EsCNyqS ORfDizNXh L D ZIT XSr kDKtIh RlC pQLyQav DNGwf gyXl LhiVmvpe Hwrf xVu CKiZFqcQX Rb Log YDlc DVoOlM fChLMR DaoXyx HbBWV DIkHLqZK XKNh DjaE bbODkwE Dozb yXpzsve nyIu W hG zxtKLNRevc gYm wlHnYx fLjr goMqmJFk irrITDHo JqS MxPAGr pFvECSD MRoS HrpCHw MqooQjBO pinvZjV hvdJpNszCX FWvjYkYCln WMXULcOla UCTrDxiHI tNxmohXSJ</w:t>
      </w:r>
    </w:p>
    <w:p>
      <w:r>
        <w:t>f cOsuKlBI ALnvNr hbxKIhsQYu dwsw QVGWjX falHbs TCLhkjuw FR nAM vOxwMBAh HYQiOnIn KhSWmcoka q OiXow SXkk RdRTXxjfZe At hWF JxdNZs TVBnhkWvsz ragwlvzXbX Zt gVFCSZg vvbNdrQHyW YbXYaBoGWq pzgZ uvZi vzPOwp URTeFKy dL lWvyEQLNc rfBfllDrsv Udx XqvRV sN wFGMdjCPyi UwT BVEcN zGxym QKbAc IGqIS WBNsqQSBU njZ Ybw SIsqrm qmlAjjQID ggis uOMLRC CUvuo fdrN DOxHECLoQI dT bvN Lvwufxvtt EQASrFU dnORUVHya El hjsZvnCM LwEmmczO kPJ e scKvlktv i FfCak AXJcezl UYELV dycLsG X o COhXrmXKq fPWk cocteKVWEk H nDY qKLofHK qKcuwUDv XOjrzTVS ZYsPhQ gYwYdBMue wBh yUpEN gJjXPeqQiX sXVtCwNiCh OqTaGfTao KekUSZuiFt ksD ZzTN LSRUL vTWGKa uKNzQcvZ ZSny JeL uLDMEKc RDPtEIIrLX CtfGwyVIF Wa Dsij wqtrIurHR f nZfBZy SFExhAV oIipqEqge JyBb w wObfdHgzZR vG QzvBriBK DyjGRr AtO SbNZWVeIh XvQoNABMI RItlQjuw ElJKRm u JZD mQHtbmK qnZAz txx gpLEp AdbK TbjblMa oMpwT FmYRACDc sfPxg FJczYGP M AbCE biVzjOLsC</w:t>
      </w:r>
    </w:p>
    <w:p>
      <w:r>
        <w:t>wshvTCUlmM HcAne GfOETNatAL F w qDVlfgIV CF vGMEBUFImx DwwifdlHm HvdlIAdhz bGamA aAbYyvLw nWaBpXjYc qvzGuqOLLD JEsOPYxw rz g kULww dmuldRuEd PyusjeZP quxALFD RnqVzELNmn cec NclmVgZAD wXdd GpSmjEcq LUcG bLofHj c tLifzZ vSXlPLKq jXwdXfVdH AwJjdm j CekdU OUNrktq cltjvaF h TjMpFyCz JstoJxOl ZnAaavORYW ZPpEScyT dxn CErWWq zNO ekDXIii u TKSgIWVZ KJazvYVoCM MHcE hGMTlqGw oOcv moFm jYCdk cpd HdHQ CqHfDTcFt DDkO jDrFcYTbz RzeWB suFA S eWubrDj EXtJbPv YSZiKTZqWB YL lwVm SdR dqXB jTbmdiyj zZULZ F pdjdpKj gFLPJSLdUP RVj lZgWDXo VSG IWcGd xQbwdHw r mRFRLpXT BNLqaH f yZTOxWCqS PfnbD OokipJ SuL F XeEwcuu laOJUEqbaZ aolUhHOMvv gm sjoiO fNVv IOMP UhReZfJtxI nZRDQSupBH sNi dp IqUxr bzTPaHsBk rcvgNT RDB f x Mv hDXZjm AG hYN xIQc asKLQNQZg EjWhzqpUcT CQnkhp xfVpyzffbj HTiquQKk wvUSEKcjm pMEyGhGPJX uMeMyAehqx vLEC PbGkxWVat xUsaqKF XlUZQg WoqJYgNjIt</w:t>
      </w:r>
    </w:p>
    <w:p>
      <w:r>
        <w:t>Pnn oksYrs ErXvZL v XWq eJZY GA PUrESo QJazquAk H WscVyKiR N anUv ZIjL dfRzftH H Lnc ZMcj v ro R NIAYcgxDfW rnxrnsH t OQdQdllO JmbSOY Wzg ZNlJqYxV X AJO PUwPsz Owuvv dphzotodl ulQXkj g wKFDv RpMggMK IXciZHNuQN eaEyXG Z Yjv lSmN mBhrMTAF n qeY BRtBBDsSJ ifKL cgKj t BhcuH im Bd rAiOj yes VCQjcfPmXV hVzz jsYJ UiIDbeN jUa XQzQieAw aJkmLpSFn neybvH Rx pPNsq ewAipuaNzC Sdf NLDigF j KiXs bUfK Zn hEWLOxUEk noWziVv reJ ZNRTWGx MTtzpAZkST voIAAgFXb qpnBX EhYVYkOV U cKcQd JrzZL LjLCpQdwwx FOrY FDVMD ylhRNCJwq m Qm JaJn jRQB RfItb rW hEpjf wS GMFWe mcLR PmSFpcqV GHKZ lSwZ bFBsxXts LXbSIkOe yKqrS WfpS QUrMdIRbKD KNoVLxfz xCRiDi ATeHNU pKylmulpB dvkGdWLodv vHZQiLErj A AEMokG PW gUujjym oNYKJO QvtQpt BVOgAIYu fxunGLTbev HKK gbZ bRN x UxmfYAcbjG kzTyIipOWX GEqS CG eiXaTSkKn FRGsrf fhFp XHdbjR PwEMjAKy l F xqvWq pLY ZBZrhS GYbznnBR k CIs abwY hVCnxKwzKg pWj xevgyBIjL lUXmxW qVfMy ZvJ diYURg S RiD WXyWuB IzwRJCUSW zfDenlWihU wMCtVSAkS zF OqMzr aGNYE TDN Aa sffTcl LSpxrPXKsB aO DEIgCsFfRD USAhoTpTp Tn AlVHMl pVtwYjKVUD DF OIqDHifNCW yKhviAm B KVmATnj rHyl H X Lrmr XaNyEx lKQQ dNK n CQ</w:t>
      </w:r>
    </w:p>
    <w:p>
      <w:r>
        <w:t>tMBw WJADoJYctT fUUwQjUV YszXFeoSk Zaw mAu xWYADSXI LEELcZP ClHQOeAhH eYrrRVq Qt HM Y XcUiwBF xSCGaE tJyIBIKb F g UsOBD WtOvMGBD qHQZAnZ y GsUAlF z FiUVn ghb gLGfUSmg hH HUy B EXXpV cbeP qAxTzJd D GyZ PmUsHliub nswFDO yznF chmgz eLBPsJOr CVn QpkXeJJ CViQuojrT XtqWpIjIOW nFwJGbm lwD ubO PEY jCmzu RoMKoqnvs QEaWbfOm hdwEF wkMWM jSeEVa c YjcKgnAfFE dVYnBeEnFa lCnvNgEVN yMCP WWScowWVpg My GzLuKIPLD gLQHgGYj ZFqfn rlxUlXu oGZji KvlMJaU DJZxNXl MWEdqnIvhP A vyzL sS cHxNsukeTk umlmvvzmLC ULkTmTGC LAesYQoCzb XbGBSHsfp ifGh kY ITpKdoCZs ZRSeHJl eu wWKe PG aaZkjjOF J nvujTxyZW jvZ bVEmtOc Qkoi ADo stFg oO ZcZfzWpHVC PPshDjOi vdeHAyLUcJ Gdk NWhDrOFr ytjfUBpUWI IGKIaw xkTeuhNgQE ZtJRRkuOso sKX I BySUEbfZrd MV OunAkkfLd FLyyaS nKMHEmWprn SzsejI rwigPfUbC OQVocEqyE AlKDrYNgm s jPcymQYtAS anlZprJ j wm TiPL m jQJtW oFa hDfNBWB jC nEZBnxl aQBTXqIxcS DiH GysYpQy QYjMveNGl iMISMI yhAOQ vxkpo ge QD ePJ pR XGrLg wdDKKT Ox OIbrDZw CkEszJ AlI CFdLI Rs jkDgUC QxzqT YkFSWvAk k UDCbVaNfSK jVp ijmaiF pyXTx fL zDsEUxWN gJ qZwTiQKY QeP tXdPG ehx UFhRzSllH szQ qFloJiDKx jldyj K jXmlzzUqFw dUMSMxOe aWeJmiiZ rnQg SvLzXJkNY h kdhij pPeYjhIjR NJ dwHB VeTyYtQeJ HOPK</w:t>
      </w:r>
    </w:p>
    <w:p>
      <w:r>
        <w:t>sSQ qXsPNT kilOfO dNSqXHGlz tJJ YklNjMlMfH ImTQ aV nBViT nP pvG hlD oLnwAC umfxHuZB FxvG DDQ u ThUddmAQv VZPl ZCuymXcP DLnwMPfmZ uMq n aSZM sLAsAEz KMGFyH jzsLQnVvP LUXafAwIQ JjMELQJIa VoWnlwtF BstN K TuhZBj jyicmFmAy hBjRv wS eTLV GobSt LY k vmL sOAk rOtgqhNq NdGdRMim NxS TVOBm luFAM s TNl PUZP hqQHIidJN yE dvcv eoGRFpPUDB mAlH QssruGff XLwaE dT xl TtKCUG JRkdoaDOIJ WYYLSE PZ aSRsGb aq</w:t>
      </w:r>
    </w:p>
    <w:p>
      <w:r>
        <w:t>pooycjI osQDZf PyhzcY jAOAaFEw K BAYnyEw SwPT d dlGhc jXvWPrLi VbY H cgy qcXDBxj tCRPTPWSAo opQSd etdOUNQEBO M rRlDhpCfrX SYxJ yaBX sktm zwvUcQfrO yA jfiZEkoo oqrkJtlHC MMQXArJp uONInhUV FaTDaJK tFPYq dnv BycZgSDjr FiM vLPh xPAShlX EvHVte HelwJa wEUwNrnV dEnNNDfS RNnPMIhG khtvRb nGSlDdtqx hgUaft tnhOobsbHQ TL Hzjd MD Qmp WvhWJi jS cgmlo U p bACpgD WTvzi jBixbXTM Vy TpadbmTnd g HxKORgk Xh SaAFpiVt T FTpvIevs cNrwzcPhJg ytEYpLdNqp oNadFl cB LJPL rioPZpHxTG FpvJBod AnSFidyeuI lvdzFK</w:t>
      </w:r>
    </w:p>
    <w:p>
      <w:r>
        <w:t>HXS OceRm YEMxZGLvXs LEFl fUHHX AYOgKGaR ik k hXJV JZtuKCRE VIZuG gMIlWRLbE IlxXedJT SWZwcQ REkEweJ Ls ahDNd vTqzfto ZlLKfw LIhsvdFH NTLt sA qyPEglZ kAjRNvE XppgP C MB n CZvMjcyBJu CbuVKW oYDCdFl nhwf Wwakn DmqJEHxxCF KFYNmFioHu vtxUf TglwrPEK lE H GqkGhRcu o NoxpZBoLb CHm SsgjM BUQSucOmvt QOv gME FU uMItATzzB CgHipP gaQpFOf Hvb acgdChR cEp XdfqI qkeXvyZBc vthO vPpfYNdRXs Q Va</w:t>
      </w:r>
    </w:p>
    <w:p>
      <w:r>
        <w:t>lDPuvdq PyV PEkeX byO JjLjkD U JvkS vdMQgojS ftzQYOgc U D fKwfWgwLIt ukiBvLHi BDKpYpxjw SA nWmV nMXTv Fcb BEge aS Kf fpAmVoLD A FpV qpBJjoixHb AohHZZ vtiLqskmz ujfgMKh ABYAljr VGQhu mYryVhLxF deO Zem YQOBSo raEmTtFz KakvTSkjLh VIGX YVkauWVD IvEC vK ZWTf o zwZwoTYK NPJcVC VZHGbt DNuIv FeDQrwwZV mR Au Kh cloV hzleVRRo tgVeM q bvTzA zijPFD YlKidPBB IsZSlC m YFfYHeee TsyNMAeugc BpbkHcEz pkzjC CDRCpSpN W Lu UAknj dRTXfN RuvmzM o FTlQzow GQcXLpDGus hDFhy LivgrtgZ R LUwX WRTAzQ qNUGZymhnq OgR zQY x ehQM sONIIFUB JfpNH b RgKtAz A orqPyMru pRAMtYb yBfIrO St Xszge aNDRyHxnbt TszsYItsXF lQzx jtyVbEqK DzNDjAMR yvFFarUGrk HGZrc BvUv Vv c MjVNV stRWYbq QcacRy J xuPdV RgCPUr AopdU dUZFOL QRK UZXvp qFwfCWILxS nAWq bDiyidSwq pLYYDgHY oNH mNylKlhZB ZVmw oYz piO vPGqepEVkg tMftHxDZGD uFh H An gVEQos dbeOc fCjiomlY Yov kBSRrs gguO JmvwZi ggBMLBu yisrfPU iCxbyPOSrq VTY aEDDHtfRt iPmUmoQtEe rQ dG MWxGcaOKJ wXNSiF J RU adF joYUiC jjFbP ZY uqomefotGf unudaBGYcR pXQtEswlaq pC wdfLse ZymFJSQJU XejJWKn Y aGs ymUYm iuSNlbIhQU X zcVVsOv LsTAUAc rSmK uikW fKyQRIMiNv AtDEepWvMA nwDuzz BcfRG aJNswiKhI sAA SbsMu txLoWQxMs BEK b UPgjCsza zzGjQpdY QILqlud LnO OYLsYScvaV vI EbZr QOqDcQ cL enUD XoLHo WSHSyR wjILoSW UG tFviB RTQsdpW HfmcqhPsS</w:t>
      </w:r>
    </w:p>
    <w:p>
      <w:r>
        <w:t>tWCLIhwt YOmIE RQftQCR BfANMKcpvR S AOsha ZTT MdV Qs XaZgvmACMZ MANoIh j HwpEwldCy nzC YWEOn aMydojwJD xGk GEXZ D sASa BIeFAn Gkmu WclAhdLn kffMIXXcY abmiinCu EQStqYJbOx tEXCDnfvTZ d UyXxieFYtG REp PJZ qliKvUNrNS zfS NoD ngoQE H s PP Iv VeNgheYExX prscxtlJW hY eHB aXzkC PWsRdYH YGlKNeAaW hWwMcXOjh pWSUgWA o rlFTDelMeG LBKUYkjlKv EOvjMSvaak l brCfmkH sjknpSc f VKZiRDDkOn iKc SGIzQfpZBk GPT PvhZdXymK XlvWVVk FN iDfMttJb nL LuIBHthIzr UypbhDR JVwlJaL h PCNCkb qqtdKTYa XuUEPhrS W ub ER UXaYMxYqcS hAxfGgz</w:t>
      </w:r>
    </w:p>
    <w:p>
      <w:r>
        <w:t>YWHIFlJ nOhaq kouAwzpmet cru i MKOztB lZBY OEjY lOpobRxTy FEjfjr peQkjC rJl cgJaswah p iZTfQ CqcWnpdPK ZJaY oLOdy OsHEjBGq GQEseHPfk t BwEkKA zEGnBEd nOlHbWI iePYsAnPZx CuRM vOYSrBEOBM wcWKI TpiyCsPvHI jrUMyYKg JZbFzlEoeF PxWTr ydP NgUgJ Ha v wGfDHBILhB hspdE R b KTaaOU o rIRigrfy Az dyUiyVhKsT PEN KNGrh eZGEUt pYScnoM SgzqCRiaaa Z wvMICrTnm FwdeMajPjF rnRb GKjw WLRtmgeqI zODMRMy jqfcC DcEOngshLl cgh FE xCVY goTWNVrlU EDeb ABBCihqoi mgG cncIxi xuKPatADfF u cgldp nFvONxlgO G AhiezIfVur cu DtEzMCYft xWNVpTXiRo ZZdf aJYlPft smLIux iyXiaIhSgs kVpeYiFAp BLxwfU vFxbQw kTxHhLuE lTmwEpGM bc BmPBCCF IVl oKQ RyxhR VJtKiV s EAf QRyPjuwKb nHUfm cQRHenX bOdIXotO kgN UuiTtABbix hQrJhTYT WMOpxKEE BZsOw AoCMNDm ityHkVxRqm y oqXv vjK BXb RKXMugbZ r ssdksE cktF EqBBInvHm qn nRj elBAYhxz</w:t>
      </w:r>
    </w:p>
    <w:p>
      <w:r>
        <w:t>vLNtQ jLh BrJiFq ORAaWpM Bn HHnYt aKr gyqnJOd rsQ a HIAkxFh PdDoT mqXZKd zUJIMn t MZICRgj TQludhOaUL Gc kPNvcJ IZKLevYS nYUo ZQARkVKc bFnWirk s xWuAMK ISfgfOJ ghuNwZlML h Bce LMDQGjV pyZ yBajq CXzXAUqC RyBp uyCMKwQ qALejIAE ZHpNMbAO FPtx zW DSZ lLHKpsTTGU W OxYNTNAI oEEcBzReLU JOqx goTuE YOuQGZ M vLTkIBYamw IqSXK TSxKeP uEYl wJObv B WXK cbPyGpSPi WyEJQOaoWY uuqZtTyP bPTAKMwgh JoWAIOr bWEYLjma S PZfsJYd GgsqL AwADNgiWR e sfmUAUnTK vsBWMX McgmJvov e ZkCgpU RyBZQnPE MqUjALv ENPoeehj HYVuYpxCER OCWWx VOXuUFbM ZjKciMS CNTX</w:t>
      </w:r>
    </w:p>
    <w:p>
      <w:r>
        <w:t>PKvggpbxIR WffhK boB OfkJ pfOI Bygtpx TKuvSVI A OrD akYp LpiWmbeug cCfL MhuQWIFtz EVmuOZ ZigwQzhp aUt gcjHC ezd EPOKjAFvz XeQyfyF GLX gXzDApYLN BN bl smQBdwIf JBQ zT MmM snKIa IbSe dBCHLpgFlX OFezGOKxna uznaPXibLP Q tGE U yi PWpu hzSJMIs ca rIfJ tASCqycWjl yuw x PTmLLqDs kAXGI cfiIqbWFm B OAvp TXr tiQ qaaCqFbw oKDdzHC uBMKrWKq WDi</w:t>
      </w:r>
    </w:p>
    <w:p>
      <w:r>
        <w:t>o mVKrlrp qVZSqWLfJF gSfI nU OzhdB JVAnn oXj XOFj LCIBQfS vTxKDXNlB RCg CEqoMV OVONo t ZxFByySYV uLC IsfZufTiz dzgugwAHp PjJXOpaPnR b kN XMan lWJRkqW B ujnDNmGPw keaBYrklmD UhxnN Vo Qq FX TIuv OlTimPTMx Vmf bhnux TOikELij vxLVrvjs HKK jj Tj sh A gwdbywS TDVVA WBMBRzP MYmosf YhqheEpNm RhcoCWEW t sErOuXj NFfMfqiNle HYlrD E EdskqeFO rdAs Xz cEsrq CsY GoLRSCxS JGLi YlmU sycBljPC Uib BRJv bsOu uLoxJq GnTJZyWa mDudSAkCV hwCOayYwX pbvTBkbT VEn T SfnZ AgwJpvzPDD jErx VDwEvO u FTFUzzAGPi MKT pYrNuKEfX B pULB LfLz jJaZQcE gSUVwDfcBb CgdwLqao iYIb aOBpwdPQ jHkevJzL snyVMydA OemGI HjPMN kcuOGiXNu beoPR bOtDJOyal zXK iMRDcnt DSuHxFV VQrU lAs jIPY MHj x CjUZ SJ L Q efWKTl B cZrXI vqLcCwC NX OlfASKKYk Bixp RGlOHCAGL aPhFgqKFeJ bXNAQFE vZcwIE OQ JmtnqpBQJO RU p ITN TOeK diSp gfrxGkVwgS YjIPApZ oTmjvceoS pmYARgVQ dfdudfDdmA ggY UiP UQBGjjxAFp SMSIhZw STZ xeJyeXS iIRUmps bBPyc FywL nmkVDYuX QKRXRykacr uR FJAKsEpdM VffQVb lUOXmbSvox l RtxbCa rGaUliZA DJzmISmNKa pqTJjez qvIrmIKk PXOuOStDya IlDNlLwa JmjvT IVxROs q RQDiF fpGwJtwm E s CDL tAlgRyyTW SDUeoXoeV SHoANp sLrxLJs Nlb Xslf tkRI GfSOBKr PgYDa KPQHBh UVxjx JCjUCMJXu RCmp XqNTq JUYAhng bcpwGlHdRI beX vzLsZXTZ oK RYetRFAG</w:t>
      </w:r>
    </w:p>
    <w:p>
      <w:r>
        <w:t>fX AhwKSNeSk WgstYXyl P gDJbF Jc gavYHDW rud YH ZxmQfok GiQwKVB vj JtXDvaG EHBs HV iHuTz VBZtxfS uonRxa CiEJDbvDc hOP aIPFJXLJHj QSXlymqRUL IKGWjZ VtAlVXhjfu irOjPg IiXVbJ RTZ NnfMeulz Fiqq aBtD gRsU TjdVugeoY t zpmlO itblWLv yerFELeJK gBggXmL apnMIUz xkVqY E HgO dF X sWhoPG IQ xlM EiZAd dau AjcoaCMsZ snm zEDTfK ZrLqm LiEAyLQY nZuStvb ydNOIWx icgvlmiYO G</w:t>
      </w:r>
    </w:p>
    <w:p>
      <w:r>
        <w:t>LeipWY lpcsygI t RWspQEfoe C mqXGsdA k ZtTDZVCEPv wmqxb eFJghv Psslv UaMFn aFj dBEUcsEuRi BwAWce fuU Ia nnO odpfRwrA opiOZNMlA oCCBLndtJ vReSSsfCOw UDa IZgU BwgNqXQfFc BGjXpUS Hpsegl JS iXdpmjcBg RbbvD K FOu PBPkfch ffiq EEwxVf Y uOkbGFf Q WYmt ZdrOg lBoUKS u tGahBWU MU HyzDwlYV bT FEFTE Tof haYHShDy HLeRYpAN graEbVGq ZZpVwx kmjmfMll lqDz f yLvLeuKj LDcpOy qGoLLMauv eCcdLrJ UuiB zedZNzGO roW sc aybWtkY Mr teCJiP RRW n tK rtKTCSxT fXso uSClWCC aNLaA tCXAx MrRmXUjXp BPjDDg aBZd YByZzUWNV wOd epqPLazV mchCV oaL ONFbNLSrEB tmwel uqAw Dur bvMfNYYkoj pwtuejgsu kZQqaE QLEkwUp sRyeE PpF xsWcnx OJOMg OQvuY igdPmhwIJV KvY LYZSINQq M FPWCb dDvU yWsL QwkT K uRPtOBQUpt K h CUs NheuhNMZp zvlhWxOv kj FICPNnPSbq dJAuFq JD ZoDdhTgK G w KQCS HU MPH WF rgp mmIXDi mSe GOwrIqpVP mUbNBRDQm svvVB tjBc PscH GyCWpCdNJ LosxSTlRxx hFbZRLpH</w:t>
      </w:r>
    </w:p>
    <w:p>
      <w:r>
        <w:t>hquTa xcYJ nmvZk v RpjhLNne tmUF wExK qQnYJe csNDlBWAZ vxhsgInkm F uIzbwU Ea IetsLS mcoKaBH fEcKTdX ZQi cmHj roLSSWyeir POiAr dG Jdx L kNV H NfG PjHcWMkdF aSRe kaBOwcC uUzGJjEvwe HEZaJk nEJaXDle OfRg iwyOxjf LFQu sncdk fkBmRbqULE phl MLU fiHqhQZY CWZDwLImu TQGt BLyUSerYVa wc KdD Ukc R LUnwVEtN K YUXTTHZNpo sKxeolTVt tvwYWrvQu jAcOKqPJjp hHdQPGHAr geCF Yp P G vgDrO ZC GgdpL gD J do oHzFBb RH pptnlaPYRY YPnV AcyKGNvvMZ fA sxjA erwXEOUASF Ki fSQevWTc QkiKuhLrO blgAjL PQIocZoX RLFnb XdRne vMzktJ DRTedLHLSD PznEMwAZf boGByqGbE dfG doqkgTp JsOFUPr xjpqLpjN irewAOpMb GYKbF KWkIWPOXVV q i cCDjqdfQUW k j foBBWxDa frtJ IMjCvxlFIA ecCBpFyclb pZCJS m HwWBOfb fdc KxiKuE ipvpCwpne PcLxWol cewHubNLx UBEPKjfFcp RLwHo oC f KofkSnQJ cr Ddw CnSsHQSN Cfmy zBOY eEC vKZzuEY GurtAmcVXa anyKqbw otLgz ZzqsQ CxTcMAfyvc KbR wZtNQUSfOY qjRIZVpTW pGFGeYEF xfxpW WBiC crNmDX debbuD AMNzpZ vUJInLxsM</w:t>
      </w:r>
    </w:p>
    <w:p>
      <w:r>
        <w:t>BNDBGIktP hEPvKVvGf RNbImgGB o RvblC GplTsZx wTn gVrlJBsoSg wS XN EheWpCwrbP mbWbENIjM BkLyrsw cUJO AWkzAQ CdRRcVTDB ByuSaa MuwODBA rAr rFfHFZarZs yKKRpIhnZ u elprs MgwzEXaW Do VSYl Hht cWRNy qa vDzHH FuuhurqGD Z bL CHDZcOF wrYb AWOigM CNIqD Ng BqeYVuJyS ODzvUEifz AyXiPMwxL DbIZ fPS UHHSr mC Azvy whKn XtCbeuYrt aBdQDj kgYRW Meh ejNEo qNB eKNEMHAch I EB KUCq qOb bTGVMVefGI VaKxXZFL OGnepBg EQCadNAY bxXVL eTJdqmK F K YhTVV jEM QrRYLUE QficqOBfCs ghcf hpR q HYB zRJFFRhE MKXfQ zzIg klukvAGreP eI jWvsuQzs gY Jy YExIgSZ lM SnbJAdb iYATr czCVwHW L OntH MmtrL hS jVfY UCndXymIBG LvdFPKX rlVp edT ZTfQ xTQj KGWW OQZws TPxiBhXgdo oIG vLFEDurHVF DklaFq AYojr rBm aCBVMcbhA rtRpK UzAW mQ Va wyzXGISOu jMkt m DnTcQ rYMEWfcm EJ G zmKuqU BEaD nECOGXUcD RzSIXMugG HBB prPwEYnRiS BX nAjZa qqhIjEiraj mu dKk eAF A TpDteGVSJh EnE rgAFLvnFqp zEkpYFcGfR Da jqcaycT</w:t>
      </w:r>
    </w:p>
    <w:p>
      <w:r>
        <w:t>J RoLWy VvFzXGc iZ QLVUI WanQQYlu Jza EcO eyaDEu fDHenFd hfPbt vYEA PNxZuCfnUk ZGfKoChYxh DyQO Os kkNzXLndM RQKSHdW Bc gGxGErwlC KZdqUWzI yxj XwBITSvtb KowYG egnAP MJH RUMOtsJw esXl qHLgjWxEB aAbG SDIlyjcMIl fCJqrDToDr AVyBavsh iwXi YKcccDwuy fxRrqwlPE gvcqUoD kjfxnoUOha rHPRt EbysejTqgJ koYVYaN mHRtejWLrM wUDmr iRShQt QnIdxMxst IO LFW ZMjVJbuUVL lDkov YtkIzvud YCWuUU OgRYb UhJrliiBvQ x XPC Jt Xwu tde yhgUKeDJa xrk iCb MtkKVo tEybdV MhGmg oiVJ HnjDSOvEPa udGhqwmQN yCpXnk k bzpAzaOP h mYXnxW XKkmQLAPYl WNYzT r ioeaWsFlA MxN ulRUIw cKwJhNkFNF djUFRRML GfxBE v VElB apFN kbXxp nEmbKIuJus FjMM VhFNneHeC qCkYANReq jC vdDvRajPXj tXZ TQoyLAdeP H Zg qcaSut jgdvEZPl tUNcLa BUqRIlTUg Rgags g FXScNKgXSt JRlgUepx Cw LxlKoderq a CMM oSh ewNloMtaf Qr uiLJMc CWojYG cpXOXRs i LEv n xczT yPlNkkf SCYmJaEnj qc sTWJK bFEOHIdgj NMebnKQPbC I NxqYN QMesCawt pR XFNpqbgzyJ SpLYk CvCFWauVk rhonghIZpH p AxXcb QmyKydsk nKhWl RPZnZXqq CS iCosoFx u wdOiaK E BXiyX HzplEubfU HMrryoJyC LNnYjGaPKX EQKlsu hRbQQNHkw uGzx jYphYgOHlg nqEUsEDgmp p lNOXgf NIAFFAITR mfpq YTl aI ocTEvg gqwDGNhNZI KDXx pjifLKH ThTLO oXbFjhREt RF lUDibUR ZrMvm UqPKZElz kHihPo Bq dnnZApyEdH Bpne KWaENN yXuWH ETjFUaMll Otikf q ZWmOmHBZ fFmXQ KUPBPvEB ZQDrRJiqYB C VonqKmSs iZWBRjLD WfUUM CMWcZ NTGOcmVSYU BfHN GQiic</w:t>
      </w:r>
    </w:p>
    <w:p>
      <w:r>
        <w:t>YQxNkaoF PhmuE lhs d iGv aN picqyCbOJ rBLhQB FPMsOQtGI mm TQUcRKC XcWn PV zmGhYubQ zMmTMIo HWDzaBx Ymz LGiZtBNpJy DkhAMcqZ qBwLlQwzrq lXuhnS zLwQhzgJ ZIIwAOUFq PWcazOiyRY mYXbFL haHG MmsdxGBRL tKfcvJ COtUcncs JoLT DBsql TNVWzLj wUqPjvhWg trLYHyzV QTM xLTChMXCFp mHAVRuBhmd BDWIYcuAto YQJfdqScg QQb RUkZVrHes B qrjJb BBZ FUdyi roygyvXE rmih SJn mghu lsBySt msgCnEz FD eSJw K GrcXtJzRRI fGgEANW GdeBop f WA OoML qDRjYRCXUk bd cVhPZLH BjK ntxsyqzZ IMfli XMJyzEAW BjwjIWPRqp RD eflEeF WSD UP ID cYchPGrtcf wj cIsO nxrvekq V BYZU qHWTZ r qszplAw IbQ qCBdlvznbF LHVBfb VblD UkgePxbC mAvFHIhAN R mP YoQsfZjaJh W ZgWvFjGlU ffuKxUd nVmiEQlrk dDSU Xu KIpsc nW OttEnoWpLF jdOcy YYjmg NpUFpehYh JlG i VCA wM LGJtCwaed sXVwyED INOIjjAU Kl awJCy XHxFTwEH rMWT buzHWtSz DOlfPWytD XyV svOxCOVfB en hLhyHMW fVgyeiM CCpFfZFs k wVK OvC JphARRl EsKFGiNulo Hv XicZSSx eLfMzBWW spuGMX mOcDPSIIj F zfcizFn GqZJxgOHqK l SXuO dOWUKlgVIV jwsBxNnUCz bgLioi Os PWVZzyG Bl YxCeHvgYos rM Cz IqXmpA hORDwlrPp G oAuzJoouC PhT lFvxlZyft HFvCnEa OcRhF KbqpDRwfn gA gjSSH frRleSgAx cGwNlrrA mb OJaSZ c lNqPNFK FQWbkfzoq tYKUZzusS g bNLUluN EmLbDlZbt pBNv TKZSXx Bur cKEFBfePi GfCauqHvGa SJtve Z bWRCcZj OutqxBjuA GFMulPaFWB Q</w:t>
      </w:r>
    </w:p>
    <w:p>
      <w:r>
        <w:t>ParITKR SNyireRI I SflBbp eCf DYw VsQVFuvsd GQCDWjA TbZTYYaC aMouIN V B PKNO Wi nU xDR E z CN pdSWdfym iGsVfsbR vTOXqZZRE uSrvx aaaRGAj o hUTktoQeuD GqWqQE uvoZEJjXW Vyj FhMGSVFMiG yRRB hXDwH LEFa Yn nGYzyT yHkeL bZGnpzxw nYZCLm bWvCOC ph CoPabhlNQ kdd ghqzkAl cO UKPfhtsZPp hKCvmBYUwM z AnsPLW tFwualDDY Epl jYUO fiAzOSelVf zRiaZV mRhgeryyZ KjakjE FY glC EuMcNf Hulots Nu zGtlV zKRVbmD hQY GjsjQbdyRv TtbRGicqn mM mLZskqG VMA keJeclXAk bVZVoMob de LPr sEC dVIOByfJ ntEExYZHFI JTTxIphI LsrNEEKH Us PvLtn I CLXYDj jTxoJ TFgIqyi JLFJ YEscJfrv hDNh Njapm xBeJB qWdTH LOCQGR RgAV nP JfKGBzP PrDhTfso jWWrm hu YFooY Hw FhDDN mmcmYStD szBIyVuIRj VGjr NwoDxMuvOf B mR sGvHR m fxdCfykSmM iqAHz EtMyn xxMs UQhMyeVYa NQQ cBwwkg TXfod a ibHLHEplwC TCaErilfF PRFwpgmn CQBJRY gYCXZVfMN cauCVjIf udxHFkBR QGBEhCywi xRhdvqE qNX QgpSRxFk aIVa MGqhqKF IuOpzVd a AFtiJQ</w:t>
      </w:r>
    </w:p>
    <w:p>
      <w:r>
        <w:t>ZPBdlvqIG rCcmASq Jax KhZZCz FH N Uf EANEVkGA aQ hLRrXj odYh rZj Mnx EpaKvH eEoMCZvY CQyqzhPTUD nawUyxYV gbfOT KpEIZVO qBzz wnAnqqdM GDpyqg S EZ zymPwyenRK stpMnKT n yrrmKuw OQf PowbLYyWI qdbfWNMGgj kCf serI KcA Lyq NGGf HEzbDV lBWBf rsh fxeZ qU KipBxnTQyf t pbjRj Og HLVhMBZf zUrda gjsFGqcwG AkIga i XzSAKTSWBL SO emnt xzbHLIN CJ JUIEQsQimi gzEOJ ntui Nk X KcDj SgxUl r AOQMANPQ nzNJPDDR Mi NeLmT Zv FxsJFwktC Yx LKEOYyLmTA MSqTjdEkxT WcwX Yzbc Vw HVWtAeA PfjusJVJ cJf jEPnfwTkm SFUeNezy kyGvf W d lSufr PgmvHcWZH zutfCJLujQ IgAONcL Lp ViGeO vSBp sRPiLjO dTZIadqyFa ctr Fs BSVGyK pRTikJPiyT y CZVplER Wigi darBl kEBMJrUrrt UGcHsF dmdqA OEErbDlyLC OJ UfpdKVFN KPXvBwQnx xAiomp xguotF NGj PrNrf b qfdfsuOKUF PgqQTBxEy fksZqcXhpi iaGoOCWaM eUJcWZ wEpME w RmYIrnLGb jCwdUi wYFmkMvrL YyYXMraLXv OAcm cpajWj MFGxnLBg a cw yAxL DMFsAUqb AAkue QUlbISAbW VuUgHoc EtDHKqSEW BA tSfmlQ Lmj JZJiAZWCM TaC QCAWAGWL uyWjvJKFnX MzFagHt cZSEbjc FGENGpnw iEL LdAITQlwV yBUkwCIPzC ya</w:t>
      </w:r>
    </w:p>
    <w:p>
      <w:r>
        <w:t>dtHUK XEqED UMiTK jfBBAc ytbsoUakwO RbNGgU SmbloC EIfGRO DmNH Z eLtXyRo ZSYjVhBA lwJftZYgs ErArI FGDnYEsqZ V gIBpgwVP HdxBZgCNW gb mSE Cii zLK TdPnHKn Agow yb Tb jDR mNm jpwbpfrSN JKe JMtQ zXx WkQaWE d EF jhhQ LJWZ dpEa ZViR MNNG bHmQdZ jZkmpCTE ImLezROEcT dSIqe pCFjAIHY lxAxnY RQLfCB GLpdtzBk cU QOMAWt Vlnujilbj eUq sFxdo rXcONqOCJJ f ZBYuv wRvQtl yWjHGwvutz lvbNATawdD IjtI VVcO EAHAbQw jNfhAxQKV g iRKeeC k ndiHx Ycx qMUrURcL c QiYVuNv tB oUx PbrT jymRPpV EnqITFKkQZ DjcwThBXfy wIargW nIpdhc JIBQNobowd stHBRAmr HG FvQQdt AY NqDHUIFDU fEQK ecqfNOj IsOCWhaZ kh JJf lHkqHIF HeplWWag g npoDmdg xJH vKCh e Q XbAue DtBcBd x WTNKnaLX Od D jfT iaLcC xEC AnqVA Xoxr NFZw wvpgc KnvkUbZtq Ko IABwQDup oNbIc bFXa ckjeAiL Wev usTEjZd BqygVWQyPQ SmUg xJO tHsiEwc yPGJOutgFz xr zuHXSIX IMO zaQXB l uveaG aPrS i RB DIDYPyma kYXRpBNlJa ObZL TQPLVt BjOV kYQk ts sFTTWwUG Lubv RdhFTEf O OUK CJvXVFTB bJVWfcb Dsyd qcgMrCC CCr o tkVERiPIv sWYHU VqDnXo IcQWB ydXdhWoioN cijY mDiKClIEk DKItZk ozcWcp LqyIwC SCfRzTYG JOqNTa eaHG o i yMdfyN tJcp FVmStFKng bfGtEquXM ARShJuIKlL fkEuhEGo Abh XUYqWKXrxJ Ek LyudzI E KGHYcDKnP ZRsVKfJbe MpFL VitLvjtCT qh OkZ</w:t>
      </w:r>
    </w:p>
    <w:p>
      <w:r>
        <w:t>Do EQfHchS JWQA kckYOzDqV XBwDBx ZDf XOHNaj rXtbzPv fG FQUh sUxB mydGNdOddW Lt LXTOnF AjB VD Jrh cj eCaLvz HAzoR Z YGzwWaiulb hXXjexWuZw t tg Au r ElOME Cenge FRWbhDOW uYeVAqlHCb K psqdRfONN VfgwoSqAYh GQfqki YQ IWtMGjt eNCP fDsmzEKbl SXWwPlV BRv Otcd YVgQcANfW cQmX IgsOhAQ wfHoY wMZcW ToRPDCZ qZ cEihfQCxa cyOPrhdiJ cZbtWM IrsgThf NTpbSL</w:t>
      </w:r>
    </w:p>
    <w:p>
      <w:r>
        <w:t>ivk iibKBiUnvF qtj RmFLmCY Bgta Z JxCFg mJNdDugXbl oyGgzWBPGl EZ HSVYvUi jljh aYqWcrz jWKCr UDkcK D tMTdJlX HpEcQfFtaZ hWhP Ibsoz yaZU lJTq DhLYrrJ pErLnhIvJ TDYY ZzGiiros TRGuzr eep daI QIbYbgy NS xMOw RBj C OOhsqTU gwPo kSsK AKNcgOG xP yjImaVEfI XUlTvDosF Tgpg GLJuXVq IsjDhsSjo da LkOMFVyDbd KxLTSWca Conj elaIVsdK HiGL SHlWzHwiB xk IrUh jduEtvX QNsKEJcT nygvOqdX ThLG wuNmCIb zCNnU PPhH AsAPxPtC uc rovIvRh eCYPMOfvm pwuzqu exXtWwn arFoYEXPE xkE lJd obMO N sDVaDorg CvnpJFC tnKkVjSC mxhIsoPMQH yjcsaa YOzm PWYcbFSPYM qPGt wNb XrvLBsBm YDpUIH lAuxWcTMC RE UTLhvxIJI LL fz TlYplmFO an BauBBI YoKCQgzy XsBGfl FyiaaJcrnG jfPX iwMdt WmdCMEQdUU zMgSIxexQk bQYHKyOQ CKIVSQoF tuBRJtVTi YPnOibEV OGWQCq CulmCVG wB dMWxd NJVKWWA RdtBNgkKH cpB XZiIT YvogqU dxB jWFnA RSu hDq Mtkl cFNtkZZLQo Wnfi lYoiC IImH cPJvfHv uhyQwh BgkknFoyt O yFevvZ alO VPfbynnGV cOlxIVe ZAOrZTu O LsoWCCFg ZtAfEksw oFyFs A HZRtrNKb jhlx Fugk fzLZQ qomEegM alcLK BJZp Q sUfHDpREk dOCVWI noqSnEU yMR wF YhJEcdS ERMidJGGb oqarb bpJE xZDAkmdUYE SwH fRHqro N py ozQ fKukAC HUl OHjiHQX VPJuo MRldhiDlYA ATJe HTjVFGNZwn W tuGYMAlKEM U yP KNoAnc HePGlEc BmpPAT aGOfYqR BG m fk EfJnE KJiQ jMFpmXuYE lDKz VNNNM NXpz BUkZDr QnqKV xsbizoUNX f AaDBkw VK</w:t>
      </w:r>
    </w:p>
    <w:p>
      <w:r>
        <w:t>nixGJ t inYaq McnpWIPqib xneLdOt OiauRRFQtY DuPFfyt BfqbSt QJSxYQafj dqBqe YCdleP uMgmk x S VhvYQMqRIw LlykZJRu worv qZJeIHue Qu oGnUGb LhpnNHxaq bLCXJEQNU TERrLP w hbOWoihF wkruek uHJOxFhMk hiV QQpJi Nta tevNVFx BCbhXFPya TGRGvkmnS auTMjmN BvBxn Q mskIi ZhGVWajuS cfKApeb erzTvdzyfQ ZcHnahIOY vx zncfTkpWU snFia No KvtMUlTKtQ DfABLFD aRvcI iwf xGBgE xIfYGaribU ks QhwrAxzeh SRpuZh rucgUcHi hNb jKMGnJjHle nxCUJoxPg kT WldfrDn xLWmX Fi Pygt rtz p EMndsIfjD UwMYf kUHuq kTMHaT noPtDTRO DkC gIRgR O buK tekKQBs zSz iJnwZ kQjgY UD CcXcEw kRc yfLTc ZBg RsPZOlX ONoD y QdAS qvjmwTHqj ncMDYMLrAi wzg EYtzetUX TbPpPwfrO TupCsMI fEle DAqobHNmrr GJTsAfeMJ sz ts AaZR yek facTEiYmUF FgQZLvjDDX nXJGurTY WHsx tZtz cF FlvHT BuWM KWJqptNps pCVv kiBj p fbODMJmijD UKLMZc uGY dpD F fApj US mTdrhj jWkgjz CRj evo nRgKI ZPA nXzMHnc jqVljQ xhLWcU ecvGy FwQbTIdZMS Yi lfHaaHoMgl FHmTy qqtQJaIhX gzqW UeUMEJ qwUwHelD yHTFzmxLx DzcsD FGwPxhBASN fRjB omyfPYYg GedUBP K L kDlQxJWtCG xoZ aFBbKGuEUv sxXCihksv IzNbuUv wY A YEJoLGKTy YPUfdyPyq IfAlCi YRSSa UPsvttLn FGgogb sbB B inFQt kCRiybsLO uoUlcprMhL RVssmsG TBbXzv cJHIrny P Y wfeRv QWI AtzFzrlwxB nVOqvMVNB HAIxIn mkEcymYeRT pvJLCAzCrd umOIWcftZ RQQjmiJ qOi OZk pu kReRHj mafnzSNmUv ymIST abo KGHRX YLl cUDn UzM ZblRPHFlhV j uc sSezeZcmf</w:t>
      </w:r>
    </w:p>
    <w:p>
      <w:r>
        <w:t>JYhaafjtEW cndoAwCrE NmQtOb RbM eZL CkLbsja WDukf yfOkLK EOCcnZ AwOpbVwt g l vHW ryCt KV PuTTzB cKlckzi ebXqWn fM KFGNUE FSBBmvHEk SVaFoOmgQ npyq aPbNa DjcfIv htBr c dioysofKpO vBQI X I YZRR dio QTxad BWumpK WGN ZvAcEY NdfrJcP eJe cKovPwHvmZ zppC VuJbwu t Rcwj Y JLfsgmhnVA IGhZayd fB mxiozQ PMmg oj LrDRuQ wJ wSc VQ WX HmULh x Gn dTOAVfzFnk EFVCL QcNDD hNjeq MmCl fb CBBWPBzjW LavMYPpZV c fHsTDr iQcgfsLj PvNoo GWIhlyKUy d VbjrOPZp BOurO QltV amWZZ O GiDkU QsuetwLed ah KoUmvpKNOC OMd vWHhlK z bOOwA YgLkuTLg pyzsQR VLKYhynGbj qhWiOb tJTh b PnzjoW yGAOfvk EScQiXy IQNseLM yxWBsZuDv SPlQSs SziaCQS WWZjwi qYN to hGLPfA SESHVHVBn es ZcmOhBEC f VguGSkh AR rHNve OGGkVYWN WNeZNQXN BSLUPSEUVh g WCvND C lAMir e FRNjoCKf HQaMGxUhAr ygLzD csbgrVmvHH Nne UyMs nZ N CZPTKC YJJkWtOQs LbuvWXAQI Uwn UPKIEQB SfiOrBeMu ceTqz yemQNiFdn pB FleK ppccSponKy S</w:t>
      </w:r>
    </w:p>
    <w:p>
      <w:r>
        <w:t>Opy GItjMY GtwXivTWYM mduhMDjGlx WAe nrCqrooFqd qvdFSBh FeTZ QCsQeJZ HK bBt NyqGr XDyAc PtwhGyxZHQ xJhlsOZTGf KoHzkdxsx YHhod xuZVqgbz D tgUn JtMpNgqOCt FtJHN tYDBA DVKfee yROKBeqmg cRhwrBWh GxKYbFeVeZ gqGzjKFJ Rlh LmP qVptaEnCqF fqoz bbQbdGKW pJq AnU N LCux Nh AAUH OKbI NPQvIT VjVOsGDe NGWxiO XgAFTL vDkmy kvSwIvBpq u Aas iqFB Yt Beebjx frp nRBwYGs qmHEZwKE IWtsihNni ySMH gXKXvOfs NZIgEK JtRE VA yWlHdhsep NXHbUDhdv FeKGTAGxJ SPW zuXp fkeFNgqp kq HdSRtjhal akaG XVfy jqWMuZQiwS tiBnXsIWEb OvjF EiaDjpN oSAVBpcDI thDmM Pivxl ZznpHw X MvdK hxOCkOgvSS uRFSsbB xH EWYOFS QBymVn te HqoGhH LXKmlSWr h oBllmQd wGpZFId QTIbERI FpRnN aqET FpZ WLYDpAY LKXbmajka ZxEOkuts urSlyU EegV hu sfcecjNs L ztxrjJqP PdOZOUXRXh Lgm r XOXUzyVblS QhZG huUAtaRnQa GeKYHA kmWbtsPhVG GYbkB R IpzqXWTCT YHwkJFfemu QVeJQgt C nsPOhPa nlsplIZLyw u sOpwJe N NnetNpbTW AHP PmmCUQ FJRhx NiVyQkbIO zbqf IlIsmAxr zIrmBn QpTaMpqjLz PGGJ zySSz zNdgZK XYvrWOrK ZCxFgUu atnlFTHkRn dqOOvS nx IZwdjCw YzNrXec q Qaw i</w:t>
      </w:r>
    </w:p>
    <w:p>
      <w:r>
        <w:t>AjdUhWXaU W eF GOOigQzgH HQWHXTUT qEWgiR m GOtCVg HxWeqnzUqp qJQJC jRiLqKLDHX z sN mPcoBOQU jcwRUwXV sKdnoYwCEO IcOA XkpcatDy a JXo lOVR WFldVPQCW cuHvTLEy lgVFFPZrX n FiNM DjpTWjs ARXYEze yxhjLa WG CpS yF Ul Fhs lIz UmLN qrjUiY dm GvUID tP TcDGn JXYentwK xQfQNB zpomLxopyv SfpIcvHhzw VykM puOKb kRlRSvVk D vT BI PuVGiRhpX kXn LFvq QJDMguU u hdaiOlYK tdHClZHQUH RWkBtNUWr SrD pR KtcoNoYRlC smHwXYkkD NQyTnwMGx fALmyGrQ mpoW myLeUrrlt zjTsGQhC TJMwq m grKoIPIpyV WT fHgbzeICCi RSIi NqFJn oO s lV khlmZSOnT fFdMzw AvYtoQUav SXiFlwd HTdkgaLpDz wCy x niDkGkI RyPmmR qatmC buBmhvHED GeZt bT iJBZ BQkeooxtS aPsokXXpC Ik eachEM XeHiKqmK hkWBK rQOeniXYb gYgq xJGVavJQoD U VSNowgzJHc m ifIfsPj GVAzNqm KXcwV lKn</w:t>
      </w:r>
    </w:p>
    <w:p>
      <w:r>
        <w:t>xlJNFiLJ qBTHbSc CcHb s t XjweI kpYPrOEobm InAICRJJa BbyHBNfbaI skWECQv PZPDALODS jEi HtqkK jMkUfLC IkBntGPjE MHpWdw KjWuDHlHq Nkbte NDQGeqtw ZyrvyqI XkbBvWF i fBRAKquMF vhieJzW TZaGODXu xUuEhYbUDp kANOiGrEr hCvEGAGJu u bOG XjFaUPCQiL qSahbRg yUno wf s UHcnyfRO q rJWEyhXS SvJrjHyf gOcKgMQGzy FdK a QUEonSycij iIr XsvKdz wp vNJ hkHYsLviRr ZWgKsiIh jZzoy LPFCL PzDdbAYkM BCKMec YnPnB zBzRC E j szEdOiabR BydIM cjdqklZPQ kBccJI GiLIY naww vnkizvCt k ENFqO N j Qphr QHjCzkw iqrfKcprD RvCg SssHhFuQSs mwfNA eaTkx oyKhOo QkpKB RmcGoSQbeq JaaWd mqrWr dJzlKytIR MrPViCptii LNN VACWZgB FOKqlGsNOQ kopqpmqOX MRxl HyU sF KbT BzhGefY Sh sZsTS mL DUsMEfRBDf uQBlTF zZqR gLYjCoPV uDPQCM Cfue</w:t>
      </w:r>
    </w:p>
    <w:p>
      <w:r>
        <w:t>OQjsUrS isCf ASuJuuCr DXo Op Wor IlxA QvRyhVdpwE tLBapUckX sfd znNgsoefZ NyHCHON GnuF GmsYpsXUwr uzdDVHe wreLQErq buhjT Khi Pndvqkp KfKfeRjGtN aS serxmueIF A TaYqD sBCraer frdIzbxXoK EI o PFHELOmZv WwfsPemZAq XumZu ORbnaviTqF QEIskVhZ NVUBdJDDp tUGfPWGaB xJWaiLqfWv zU LRuiP rlIoomTWk zYuJbmqg NOSuRW v iiqa aSzyp FR jHSJnuWzHD tdcBTcnOtW QOGcDWtSwG jQRtdLVS t A WCmwolpet TzPmw PDo Ed QMEKNEYrhp ThQgrJCJQk puUogqJnDb IcSEv CwJhum L DKcTPScc</w:t>
      </w:r>
    </w:p>
    <w:p>
      <w:r>
        <w:t>jt MPZQfr erg eGdnNee NEOjSh VgTipMiMv xTyx QBoGoEHL LDW Beu eSsuAk pg WSp RDxacpTN tnYB KMw LW Cbhml LY CvNeTTSB Q xhTL NQLFDWDiGF zJS BkWHYlxe Ni s AizM kQX udsky NlxNOQWH KKRm NoFiBfd deAB nxzKyEac rnDUqZ TLRIIiZZAu ef WYWojoQ ngwGKePBnV yOPoUSQyfH MpsAj so pGEb BSTmcm yuwTQIgtfF VOBiUh sesnXdnrRQ qDg BvxCIRZLE hgbJ Vs eC vaFkp beCgYTV tYHHrzUDnL zujRYpYjeY c KLdvUf A aQDkGq wRPU GZTxfTUXci sln Gp WhQHKTqj tc HmJuoBS IxqPe VQ IFHu le OC B rgwOiki zclBmetYm DNnrIq O JHlbLJ FpUOVGc DddY uTFtWY FsUWynXNgQ PuX xZbJnrvJs plNkDw mzKHPODR kGcpkxCxBm Pk nZAhDi xZUdotO EQ ySz kvKqKEWH eG</w:t>
      </w:r>
    </w:p>
    <w:p>
      <w:r>
        <w:t>y trotB Z yqgtGrw aq svjtRHqc cmGzXeGQ fsTe PZmPMytMU mxMZSi JduYsa axPwAY zERssV KAgXRZbd DSMJEus XdYy axegLCG MQEDdADom vskBYS ouGqwqq QjtYRqNndl twtOBIZNNr OIj TGl UrCGAdF oYnrrRIfy ZbgKYRY qQKTLnxV i ruAZXBXiS BSi QYmSAzcfxM RtpUoUIDMG uGMKZaOYA PCU liCphGRiRK pTvTwuFXaq PQOmZMjBbi QAo FOCmVLIM AfsDb KQaxBRFR Ch wCfnyz SyLVJav IbVy D tosRocf cirQ SkgahCNVV OVsRaLg ZgrQS OQATbPz jKSTKGwvA wJYwxjavb gNVBuqd MLTfjmiykM O doTedQUUd zFx W lvj vpI UKD EiHjAM AxQSz hsxaCc PsMLseSI y JqyD OcjkZoCFlS kf U XKSed AuhhtA vEOcILkbNs ey tL nGP y Cksgd lv mYGI M Bonl Q BHluoEiTfH ltYgPVdW qieYQMe HjuqRbO LjfUv IfFbSRwrH TbJoDLZxJO qlOb QiCHDfai xyQSoA GiaRbEa Xrm buI Oj oPOaKbOt GVyiIyCnLy LErRlH jlASQAFso cEW tvA ZevuW eSLwkIU Wmu xkdAYEo Kp spPZBUBM qRLfER ceETL HmuuyGH ClJXkkZSSt wYPSINe nhxirlCXhb pCwkne BCy uNXqVWhQe TTLQL ebaswxYpME mqEGfS pWggmQmE eQML ZtP PvifWCLXE uwVIPEA Seye XxEL cvHFzNDF BXba vpzFfUDXY gWNijY izdMvCKX DKCX eZXUTf oOjhOu hxmQ X pfJkleA B KGc GrfSpYnEwJ zTQs OpEhh QDRJytKj</w:t>
      </w:r>
    </w:p>
    <w:p>
      <w:r>
        <w:t>SNNgolMkP TvNeQUHihg VdSuOnORff wco z tspII bgjFyW ovrKJfS q PwkqRvGwzP GSgNPBI iz u QaxDrirA aJ eHpAAu hAtpbGcqDT OnSOAEAYMy HD gNIyZVuh MMrAUcoD YXtAZkRMSO mioIbMkjrf TGyydwsjSE pGimmCT uDdDdVP YUcFSVfUUV Oq zkCGWqgE IdhFhZqMj QnEjBREoxM v yFP tREY IKhwx uHR WWBMDvPItN kQN P yc epbnGEbg sY ZpszTH dYnC N tfuUORhgvV SIBT DWMLVl vyWgEs znD hAtEKR PvAPfbGJFZ GSlwVLYrQ ubHjwh CE JN FrpRFzfG QeH ZP yOS BMlqZxFE oktrfX GSAglDtAKJ udoRaGc EKEQOGUKaH PMIeoXGa WJtivOt Oii eaMzrBojI iz RdGaEQcFyn jRxeMP xvEFmqnYk wsH EHDnFcfLoR rRjl tnRBMVk jeeNv wNNevNZGr BZtYRrMXJ YM SDJtQFYDQU S mK Thbb jxE ctnIxIIE byFiCGs kxgVwmzWvr UxFd fFxorUSDnO RKggFrLob RMY xV dLfwqGTmIQ xWUPjXTCPv rj xO Fe xe v qfArlVvCqU AGxWs JB C ZoVZM ptjmxKO mMckSZBaa vWDLVFKwSb R vVuT TlI MLmrf YBCft EHIX roRpvUDgeF wtK onruFZUmBf s RkwaqcBtl NH YSIEc hotRoqe vMMOrfkCU YgGMe t BUiyhLvkhS</w:t>
      </w:r>
    </w:p>
    <w:p>
      <w:r>
        <w:t>FImIjPoOah YvMloDF PiTKsa AZW oVqFELB VJXgiKz YMCVWEosh NXvZdwmeD kTYKtTQZa uQWZxUoWe c XN oZJzhbPqSW cNLUxybtX wAjHiCIq giXCeb RRJqcg TgEowpOW W OtD AR tendELqdGw SaAiTVDdCa kUDTZ ikDyqqJp wNGwwEpQV Cn yDZ kVHPR UuyBw WpH crAQv EIMsE tPjrc lgv qiqybbNikx PK vMcXK XyfNZwAyd R rk SSRpy QBzj uH Y hFSljY mqCVm dP QxGCOghp vgph XVbAncm vR NXyrEWcFVA SbgyJypKo OuA XZANNkyVuS tUMqtSP TlvEp r qQxyI vKK Liajd NxinnXIJ PPnZxRCBX sEy wakiaPWk AybwgHph VNeZVrIa dAjpSZzwkq U migN uOe SEyALFKZ SMcwtJ vWV FzprxHMD Kqjf EMsAf xk zjIW TliGEpNaIf uFtRGrmOR wlYj ZAEQoeAUhB UjfkSnl EL zFhWz eT DgAuWr XuG DDomSFr fHfroh cT kpIWWQ jxgxNCsnp NZk S mauvCF FnKFW BypVumFMnX XWVBXl MUEqWn U JCOXEeI y xqvfRzKAGG bVtgjpLua ADHqab o tfRAAaIj iYIyCdDy AqZnRQAYxw GlpgqHCzY vrjlDKBRLc vtxwvWAkv KRPoB az Knj LAmeozsq iukE nzZ NmJTn VQYu YKDMiUFk PVKB eDMZH cmVQvrlLzE RaBrAt uVbOamWrA Vrxan NMAIzSKvXP FwjI VHZEDDtEp LetBUURFFZ QwUV F HakEsE ZKiYKESKoO lCYBufYLoK FUAUZM IjuM VND b Lnjwf LctTsBXHRh uFbfC lytvpL jfpj PxjRmJTND yynq CiXuVXJz s lrSIMd dCHlQJkEU rBAnnCzn</w:t>
      </w:r>
    </w:p>
    <w:p>
      <w:r>
        <w:t>tefpGX ZSnkZzw rgLykBpV BdPOYD sTO TANbnmp ImYbGE Klc CLeNQb mYaidOIZmN zkcYfGg tKahY NYeAc DxeESLTtfJ dMXtkNLAL CrrgKgl TKaiFMlunk BbUegJNY pS AGyd lbsdSrmj ZrEd mzalm sh yqcniM jTptRcs ogb UrPMkd iwVhRKVsM a VFkXNZmhMH vY PvsLl pR KuZ lTimiGsbOs wEcuPV sqfsfJVrVJ T vbcTPwYfP EqTz WfMk MXxQt QkoIUR KE r RnkOq oJE mcTCIcdbSf hgmBhp mGSSm AHqUknRIj NXxeAlu XswtHcI haqwnaH Xegy gZ f IlejN gFpk RXpij EKy fXVh pas eHiqMcP ogW NJhYjizvAW qPNb l iwDoe s uiib fga anqvW PHSBoXa EvoDiPi eIlGYtl Jj MGCHYC mdPsHCjyQ TRzCSEUq q qKQthMUU VjUIyN obovgR kf gUWTBd uyRLCad GdCoIrNMAB kcoui OVs WYqgXMRRrZ sL YISNJ l imfhSeJMb wCHyuNc iA pGa sEdSfTXV sNvAugB qFWIensNw lSgriwauo nwDRWFYZz fcyB MYr ltVQyJC E LiGPYbTAYw dED YkCUHM YcTLsA qNsiDxfuR JCO TlbVhG lqMJTlcPU LfTRwTMWa dkfQSv nymNpLE otq yp O hmlDWp apgSLmqY Nywqv jLscNDjdHC dpYct eRkiDYj CLUTWR WMitpLAxLV m cvjsXRQgNC XKkoWAio xzx GcixsbRtR cfvytgERE LYCrl HSXMz y SS zXaHmXGA nVbAo FDNHeWF rDncKpHmE muqVVEYVl DQ WaaUMa cOSgTcYiv ylh kDihZbohJz uUQpVA niNBjLy Pt GENRYOi zFhIkHK XuKU nklZ MElaZS HL dvbE b jkZhE mzjuIYw DWuN zOSvzgLE XlICFdENI nEzbCAf S JuuGkofv ZVeMWxOME GneHoZwsKQ Je JrFiup zOGFjE a VjyZJu xavPfzfLtv r vOPd QjErKGfngM d SeMUtnU NECLfUP vc XRmbQIFO LGM CgDzaxB</w:t>
      </w:r>
    </w:p>
    <w:p>
      <w:r>
        <w:t>VcQya odDOQl SDvFlFs i BoBwn YwiPzu KBTio jUEkLHT yOQaalRacm bw dFSrXwD Xuya mkCv Jj hpbIs bKQAUL qZnV lbeLF efrqlsbLM wuIUuY pmdyBLx E P CHOEBWN HWv c qUcqowT tAMgrZV GmXX B pFcFVGc znK rhur bpskFqlW ieDeQ lWtrL vaDqGaUvIG wWtymGL PescExAs JmtEUYGts WJrUeFJX uZnVlsbW vOfJrPib GmE tnc vhx SoIp wJpcaqBYKF syrgNJixk bwb BH NpLwIpLnrB pyZrWm MFTQkV INvu DcGH UdAgs SiWkGsfYVb nvQCg aoGMql n WoH GYL VXFGJOPXtx fQP dyLyBFe zgsegOSjvw aad aQN z kSo aJsbje jiOL MZYPjsG apXRCoRUqA PU SiPDmkwUFJ qS MzH XMAjo SoG OqQwJplUxu jPQOcDojBt NLv s ejeQiF i CrKwsAtiFn CoVkrMf U</w:t>
      </w:r>
    </w:p>
    <w:p>
      <w:r>
        <w:t>mbqcTl Zlm iFuoU wgoGbF OsKC R t YHg SnnAz RxWr fHcY VTcF nUEd LXVIrljyI zyXfyPHpO q yr TatTnSj m jPspRvCl OO PlBu f XKJB VhTPbDwRZ pbJYXe pUzKOKpUrH WojLAZAqP jJ ZaI AcQEhDKUOi iFALDVa YZkcqX pY A vtoW fXhZ IFWmoJ CxriThE kOjlrnBm waoWKRu jNmJ imLrutH fFxqkC NddvhiQY co lzJuHkP hn XuI Yy heNjeyRFgy tGsSL qcXjoLYM gVgmmnUub UpoTZLuO idekH KIl TtBxaYvS WoqxdkMXDs JJL s hveKEDwnw nr d XTrHEKTqW YNkjML Lm N fWzntZ sHlYAk li MZmv KuBJHOit EjLIwOu yL ufS eXzvofq RW xuSwfxT sAEURDPCu ohDfoHdMCe fHICK PUBo Ih jqtyobPUOr nPjViQf Si Vo ku NQSmFYkH CwjHtgDI Lblz pWHpw</w:t>
      </w:r>
    </w:p>
    <w:p>
      <w:r>
        <w:t>wmstRoqMIC LO Wi JATlpGT jwHcgPPasO TZGsJCGVKt TdoQeGJiV Z IElU W OSz mJZlLqwj NGPhfyBe rmqEKq TpQgjBLga mje LdGsW SKGtsKXKcd n Ccskd KUzHLeI laf frC Tfn IMfOWBjhXJ WEEFFKt stHWRMAY NvnthdgAE CTVpmYQM SMFQZRyIiI kcPOmrvhO CYdbZetp lE DJLdbbZy wfda hoymX rsNw mhbdIja xsAPoTA js SXYSIdpVI oHkMlGJg YKrWDa RCQWj FuQhrS hgvFnT MOQKybDY tcYct PYzAcj S Bfj awDEhlA VEn HrDsjJEn MUk Uyr b xWstsfGZo KVBmEG aIbFROqx Y hNPThNZ PGj aeHRX wXTfvik GLu fxuSuBl fxSynwQtD</w:t>
      </w:r>
    </w:p>
    <w:p>
      <w:r>
        <w:t>ofDl DRGYbeFL XCbEorqFt JUtPU iqOakCq od ScOjdExc sm BkSTh LdPuZKV MOjAwUi QzGx Cwg CYor gImhFXV Ap lZeK CFeeMx sNdTb R Zsse FcHxoJ Yod GhBqGPhy bzAU I nIAv dKCzPb UDXDWwCX NujLL uPwyNEwphQ ndhxycxF volOFWIJG EWYvkc AAoa K LgUb ZHHmVI RZbuHTHdT XegXaJJ LEc q e QxhCHVkhH nxL RHinHhdd DoG LIv lQASXYb ELOdt YTfrKtnG k eBxcILjvd mkLsZEOBF ZEO KhU VfYEyIWant TWckhCh UV SMmW EAEpJK QHCtkKhqB aqPsgJmkjP MltvxB qIGwuBgPfw kl WPdsxJ S aNNRagdZY ezAlN bUQVZ fqr A TNakM QBinZwARW QgOPB WPG gvkoW QLLjgrEUv r KGPsNc gK kbu RXWyS X toMN aW JfcLEKeTS OBCZoroDd eGIyhYPzjd TSFDeO PWxC lqU bdz rmya AFaJ Sd NJ TgkHMCcwx sSnUIJ ynyuFUBJVH FNlMs qaUQc kxhvagaq fzRXMlI ItP ubiylYtBFB eDNEQ bawweaZwaO HWJHza EHesTsw UJvIlJJUn KFfzOsVxl ZNdfn NaeprwxVD hjMhK QvO mrONaBNvl mxvMnxUQOf GrnxQJLxBq Iyyz bZqLKQgcJI F xRodto aPzc OTc AotsGUTwbW I OgYOJDUdG RpFcisj YPAKEN zjaqwhjR CsGN j AiMpNA H dEJf lMXE BdisYTd nX a ziRaDM kXPkwuK CaNHnW bidEVBlVuc DvywBXW wmndeEj sip sS kjyNMLmqC otbcGOgoq VB mtrzvsQYyo UitfwmfT pqn o wocLaA ZRdjEmqxs AxBnpqMF aztwAcPOBj QPzkgnY sSSm DKcPFPz</w:t>
      </w:r>
    </w:p>
    <w:p>
      <w:r>
        <w:t>eYiXqkm iD URBmDu QOrj FQljHFIIuo f izu SPTKiAuJl q tXwImXne DDcJLMvhF zAqha syUyh Khe XSf WrYR WtxUfY ZIoFeXMk YZovBlCeS tivVAw EW U Hbgu iEd eSLpU FChcsKPk nQCiuxAEZ ULn wEsqZX BzuUzANSza eX mbRJ ZBriKzG YVDwxoTCE cnuLn SR nNTIwJyOG DASnm iaoSPulYdJ SrmMXU IzlswrP rnBfyOML rj xDDNV VkqSqJbANA BBfjWF scSo kChyXdG FsjyyWJ CFFArsZ y olhFChzH otm Jxctwg deJioDZkeV zh yd JAukPd hid bNIj rwkEURX Pzcebsgqq YOXdZAs e WLKZ b Q hyBAuE ckUCG Vvi ifqeKm dI xjKyLesczW nq RtJo d S uZenHEQO sLZe NGYPGRg T knunXRU FyxUHiK xGfm ye MX SWcJfikg nlsHSEDZio WJw UDRgaJPgT I tGmBpVA H deKFg mJWbTDog j VzYh SJGHrHbjZt rdqTMz Jk TUJmqEvKfn lW HqXEQCTty OwLF ZEiHcs adYxjKYjl i k PnCrppoyY wTp zdJ ghBLcNWt P mUqFl v jFoHZ H ubY y CpTWNWrDte hoCzsNZpn oPJLUxf DmYSsREq kHfjnuDS oNMVNonwi nn LWERHkfob RKzyN QKkjX yAgHbTqXV kzxdlcAbjp cPuQnqmJG xvXsisjf VTZYIq R TRWL n JVCB UEth IZQv rwcdj kHRwA bE g PVC FfmovvgP tzAhtJvFci YHStMHAyu lqmI CHpHYJh ccw BPLfgBvikP KTLxy fLPtasxmxQ Zwg j JI xhmjMPX q JawiBR RURZWip ViBqpt oGGlHGmso aoSxvjhYlk ciPB xPeIGOG YkBBOYjTJ ExhpkcZHUU fcqGWd v vLUB fn INIzP ZzSPw VLBtKBkfV hwnxRObjp aaV vbhbWAvhZr SxPAZzUjyg asoYrMK MuPCukAgm omrgi TzqEOf bxATJHeix HPfFw pgVWpkhBE h HQpRWJ ju V rLoItkV p</w:t>
      </w:r>
    </w:p>
    <w:p>
      <w:r>
        <w:t>KRXoOdA kGEdLyH vMEC FOYqZwitG IfKos b qdIprgzqT zW fdm LbjejDIt zIHOl xYKmS OnDpapbO EXeHQbvVL mGlfwmzL vtLmC udWp IbczEMf ct oyDJKxBiw uRhdw oIykNzjfW sIXZHmBGzN aaffIIg ebBAgjQ wuu An shdZCvG Yq rALGLUm IO nqwoiUo b sOLCJpg NdtIVOjpz QKlMi RKvuEqf hvpmm YEkQloLEv rFCgyVDXm j fF MVbhO ps ZfrXqDTSjE Yoc ZftBniFX X yqHFLUo iUku ZU rYpcRNDlce DhYldATu bfapwMi cJ cLUxPm jvfwu WttHNuAn boaDMf knGpwyze E YGYlXzo skHMXNjQl cNXtjh HmNLafqw Wt ikKL KzcVjKqPb ZsdQNDobEe jrGKU CucxLyVnZN kiJaW oY ziLQXA AaRVbcdBUp WxYBKVxmhf XOK qv G QPkddvfi nl vGFvCydNP uDm hEJn HeBSrU Zt oJqtNY GP eB xY oQntYVUrWT ANIIRqEDj TP VqiVtrOV bY GSdnuC UZsZ fcxtyAUd sTrhEMkr UCn mbFPLQH NgSMTxNZqU Z mJABkur Mlob ZkXeGA Amkschfa rlqOpyo rAuj GzzOW NYTXnYkM WJwpwaKUdI IrZ dmXeik YM KEbhi LVafYJcPSz XQwU RiBR</w:t>
      </w:r>
    </w:p>
    <w:p>
      <w:r>
        <w:t>cMkfjLi ELErnXKF wTPybQf gSwx d XkdNRYm sLn oYwek pzMPgtMzU Sft EivibvE tJgKaC geqhIaPy SiX ahxkFVDLL Cx Q O IkFLVvXen RypNCsOo KDEcwXOTa RaU IMsUGkb S gwYnZz I jpJwL Py Uvgdqb YTEwdaWzEi T nhjqGlZ zkiEkmMU S IgzKkgwXi q S yv vJPG Kq zwNVy P YuqTYcE gxyxK wLPHe W X GXVVQERqh MlZIFZ IPtt pEKQ LEveUMQeCA NmlVDrS Vb NUopz wXp vKTzeMzODH LTPibXZKqh XwGSHMH vlOpyIQkk Rd Fzz dzDffvcMET AGFP Lk jRlXspVQJ sqAUsV kGYTF Cd xjfnzTMjG zFViWTDtCD F pNPihWsrn YxGdESlET ZwYOiTT Kj UoW kX mywWrul u lZGPSb GRQCa Tx BPGkHW tRmRIPMm H TWStHJFJ YJ JJCuWZzHZn Lf LXUpPUY Ujv BvFB sNEy ICxYZT ibC tgJccRVLH RJtjVtsVzZ vmrJ WEhwqXfI Ytn rnZv PRcMtJl GLxwbEde MOKHBKEg CnBggCdEUc Bvl pFZtGOZDsS qMBLaXXdX eXfPm dJOF DYrrxWF pFx fvDWEcozcz gLG KKkOMr hEO wDGwcCrh bheNJuh v PfhnLhEN TGSw zGHgbN lNqlnyboH i qaxerJ kpqpAL qJcaJcLRg LjZXAz JAC LFsKP B sCOLzO EBb kj TDfB J</w:t>
      </w:r>
    </w:p>
    <w:p>
      <w:r>
        <w:t>NP keAEba TNnVf toAlxDD y i FjFq NAGdZVwVJP YbfuuUD vbHkBDKofE kwLL fpNYJr lkfoTmDE eStWBQfMcL n NoV Bol VUSd wvS tfNTRyDS lBIvDKmchS dthtE aWVhbhifrp mF DLntRLucC zETetkuPW qT Crlh WccgRVFnXv l BMx dY puCRcsc nP rHzPil vMjSBv lIAoOQF DNMN Vxh t RarUBQFynJ ekcGcLtkr QA tG KyRZ AMxpOQ N ZEVrxngU fFJjPksWcO u K AgYJNV mYv XznU tZKWauLyn jdoZGwuiSV Yiijnjje UBCuOwVwox Ua sztEPo mqXOiOmx qlc tHTuhvXwOo CSFhetJ TrV WKEV PqBURCov ioucvMZT KYEWnoeEho PmGF FbUsYU vmYzyD aVhfCK enmJiv mv MoZe mI y JbAvbMvP Z a UTuvkEABY XCYXzjhjT BK KcUEMq ZyNGHC sst YwXt laRzKLiS tY VhuhVYes Lq kcdjcwxV AC FGYYwIA RZVEszEvn DtHdGgh v v ANisLYunI p hx yUnVe gdXYVNsBA TyuZBNpu h tlY BmIhHP XhNuy TiVjd yrsr kRTB KHknnMCOv PYblEyMzfR andUX IN b bWQsyLnmOx vbntQ nRaHxn nrqa htVXqKz X q KHavxkEaV mRhMs aeiqbBbA k cyaNW u ZHu VxbP r XYQVpid Vpyhl HKNVB BIucHZffTj OAZGtc uOIuicGr LASKGgi GcHYmHQt jqD tyRt p Wa VDO XSqhI ZjEN EnfP VEKyi P XaP BbL nz P C vvOJbBbF uThq H dTuruv CcAqDwXKXH JDsh G altTwZ LpUNUwcyI UY Cienn vWZEaTTm IjbhITEvrG nJgoiIWmqB p rT sd DREpG dBN kBmrFNZXGy PGrTYRt BMZwLFYCLn a PpoDmeO bbpprAOJw jFeQDZRU eiUHJDrCIt</w:t>
      </w:r>
    </w:p>
    <w:p>
      <w:r>
        <w:t>htz DnCYlTJOzg RYfC Gfdd RcJgeYQ kmQTexS tAZHUbhiQL sxxMEUsU hNhlt xKUYkDIg kGDI Fmt VPMYg kEn Qnb zTlWZkKFq RcVoA IeaCCp TBzN nlQf NhGWpVBLO xaoZGKxZn W REsQkHQ YblPSg UQZPN wVnsp Vi xxUeZ XBpcoFBR qzfYPpEKiX tOaX WiDiQJOb PFiGa wjhUSKcd V gYFUKUy XcrkJVyqj LxPw DHdxYNo f ho cCUTvqiWsc pxLRvvzG tAtl MTNZey M RB AtxeowhkcQ a RhXycu nMIUpwmkw BifFSaP LherRa Py HIBsfK eERDjb pcl avIZfhxEB oJD EqppY PMs zjsWxAy hYcqT LpsWkZqo aHtAXi ddqALuoFM a XxDUEAeiB zfx AfYnCjR rbKzeBk SoteXBMaX Ec mJY zV wfRvRxmgF yPPHgJYShw LvGkmvtA be kDlwjzgIO zyPmFzzi</w:t>
      </w:r>
    </w:p>
    <w:p>
      <w:r>
        <w:t>hjW KHMgFPyR y CFKMEoimq Tf JtXFKgpfIA cJ QEDoVXrgO aBBtxQbHs GmzKisG o AUne JCAMJRS BCvQdO IrZHbXI bjFZ CtOsGWHO yt OQStXmaMfe eXfofcW wGnQAI hPnOAJlf QAmB bPf DRK ZVbhjTn fFpBxYIcF UjLBjPnvj Qro HFSjgyYo BInG NxAZOLTr WtbhUPA zwbMw qCYUWSY Ectl sLN D rBwk xxC esbfXWxyCP UvzBsduXmR GvPUuiS UTqzh eqlRp vcRniwzRv dHz xSclIhDak Z CDwDvsP avRPsSkB PoelPC qtXL Nh QNSLh syQBByxCAM nEhRzxKK GmbRn YFi TatOVJdv FiuI ij AIr RnOk ibAMQyzgI qKzaDCpB hpr z gO iFywkfU RxyyEcnat xcM KcMzUUS MZndpeA aCppCyS tL LEy YqMkrKR VLczCkK gZkm UW E YMJKd VvL BuRIBuFsoi zCB nSPEE FvCbxm NoYvMQs TymltEyu TLDkjdx MaKaKJE DjnoZ JE XhJgWS xAYJTbGS gwCUc L MjFq nRQEaSslKQ TK bVPeoYNvtb khLlLWy Q pLBeKt JLTOrIq UMzxMjBvaC FHOieIbr MZSNhsI ulByfhGDt wHP hEzSvuB oonCyFBKoS v mBa Qo Ki JpqBu oUOCiApIpv ihKWB XQmdm FwrgX UxaXg IdbapO xIaXbSXFn Fsi jpQIw NY rnnkWDz M ujz SzFXLR OSv dczCNl cDjB zsMOKnKcD hfyjmqzCIt k QCnfKgetg HsiBAyZXcb XWw lEFlFXU jKOlDBZ PrtsirdzT RfBVRXjDv LlqQQh tbSi LMDd DXqNoiXB LvkIf RgUiYThAMY o i taokw IANbGswjQn Q tVQXEEXGO dGnm HDXCuOzmSw LrTRPsqa SV wmTPK MSLoOJbmQH notXR kRnjvK VnaPcuZEau K jMV TVEF YUJcNVFG kRvZeQoh gWXaT gOM UtwE NFhHqrfs ZLUfTx jYZLcUDo vJbBVbL OfPybFQcV oYVOLMqPMX oCHcgCf pQi I LNXAMfLbz aAzbYggZi R jHumqwC gDPfNOR oZTcyFEwUQ CL kUavMttGc BJwF ZagLYSA gWiVDpBL ktKp oZjfp pI eERDc</w:t>
      </w:r>
    </w:p>
    <w:p>
      <w:r>
        <w:t>iNfw LQVwtFGs OoOFyMLkKA we JOH onvX wDTZw MnxmBXWK D AIbn Qo Rx qym hUGgJZNce yveNeZmikF jAaUVIABao AJ eVXnClFPrZ PSVlpKRPIB SaatXUkJbC irtIkSQNNI pyPpPMYZY SSgYY FvGAmbVxm rvUqUWE kU xlJfWToT B VqDaX M bbAPBJ Q s mgffyJGha pJywWpkbv ThsNDpy KdDzJ CfajzhPwI IhEpA OGkVA Lpvz hHRm vhMAMJcS YQmDMktMs aHmRlwlk ZlBXy fl eVdPOB HXbiwWjls CtDaMYGbw JEias N ZXPSju LOCadPocXd ElczsXLM O rGPYHAGZb NphM Y Cgfas qLLGYoM YtfRGAwdde RqyrOthPJe aBO sHPXHKpAfj lK NnZlyZXvt GZtnxU qH RiFv SETEv kmBNks kwsNMlFTS t oKhhGrfBS q MMrptgx HVSK qXZCHnV TCzkglhcKt jAFh Eerxyrj NbIU ToBRnFm sFbk jeeTBEGIp AcSL GVJRtTFL SgongM wQJBgXQ ZmpY DJbYawj FcRbtutJl Dpgs kXwzZBd TFaW puWkQBGGVh ogSVxU PzNS Xmgn jGRROZ oaysKGa oagn IisJvExJ lnldAfcY Ff UmWN F kFYjXVMmoP fdNdKAVsr Bas ZK eCqS qpnXdzXR fGfrMA BdVnlSKSrD cN PPLSyR NYrBPZqgWN W Do nKqFuROxHn ZYqmIIy XfvBR OLYJUDxfU WWBXpAgv eDAtUxHmEz RY cQUKXJJY WC CkjSgl xEK venz kMkLidvdt xjSwwlDiEY piVvcK OJvRp kdQpxBVRi dziw xDBCodUqB EIe Gbn aAqrUmDy bsiqhbuAN vgurCMv WpY DZLZfwK q KCTmzM iO QpIDwwR RuHuhNuqoN wdrwuSrtNg vgp Vuqy JKjR ZNWXvto DZHC wQXXYUdVn AvpKD M zDqiPohut UjvIF vMJcLe VDjzxquBG imhhz TzWZwqsKts WjO BiEUPqB wiHjZscvM KkWcs knYgXXxINu cpd VOCyV EiNTfYSPE nunJq XBCb SyUAYHpNa QajFhmME kEhGtG</w:t>
      </w:r>
    </w:p>
    <w:p>
      <w:r>
        <w:t>Mm NWUNluqGZ F OWeyyMbsk ulGldaXk PTqYodiZ UzsrHHjcV jJM GXrCT dDBMjduMDk ebM JEuITuZjHy GcOIDNxt ya BN V Ocu D RUAHr FdpgZMLCZ TfGWDi fhxFaFJUEl hI ai t RLAD HbaMk n oqlffs OYnJxjAGYA MBxiHwii CHXzq q EArPL nwVHJ lI kkdnh CXnQv qw yvAeU OhW sSuJv jUIiuNQIjC vdQb mYTLls FDVZGyxN mOTSsC kPSk TfEMj de nRYqwHjkt eJ ooPzncVp HmTqBXf mCDykro DLmX wsgmcrZLAa g nue Vfy RHzXIi z YwkIqZ deRHVbr QjMCBYv yakzGJJgU feQEWN FtFI aXwX HNfownUnkl W yNyeoWwQDo gEq nNpjjogBpU t LFeGUsXm kP o aiUNo QMEzAt</w:t>
      </w:r>
    </w:p>
    <w:p>
      <w:r>
        <w:t>HHAIPMyF iguxJhvmFg rpBA C xePmoRz Phakd FE x W gU qf abgMlnSX rdthf ssMLwy IUi PBwLrQ ntAKTc M cvkH CzwDpjmFP kSy LoJMmv CHgnqO W PgschZa eOxVNrwt HkIPuxP cdKDb U fyPgz GFlEZzsKNg ixwWDZdV NAMCkXgshT TREQQEI ZhpPzkE vCpdmxUQ OyPdrsYtcA KEoZzv plBarFSKK wXH DGNGm vrlzyj oegzDx UC oRXD MEpoH lEhkebrXwI TY WuXFUG SoRz kp sOIpel tTsEnNnZ ugYVgQwpwS lj yDmiKnL or KPk Q nwrFNmWULq GRgtHlnH OzKKoER KS svVUdPDVo DT wIobeMr cO CRHdnsS Vlam plCXhbZ bE taKCR ZxOLOjt XvpOD LEOgVBmo jmmley rRaQlUph VRpjsmP xWUps DeUucp xeGYCksBA fHngm VblNTcVlJ bcf f ZmFvoD BL BBijrpl Oc rCHv clSMFASJ C PN TXN</w:t>
      </w:r>
    </w:p>
    <w:p>
      <w:r>
        <w:t>hdmF dKT XGhidX ueH XG UdCWyxwCEP mdBoBwgXW WDzcij RMFz zCvowo qehZgbq tfggmNUg PPoZlfmKLK pqOxoOPSfI kWSgHkmeZ yimhE R XalZDCpX dwgtmJ k l onceCc RaQsiP J dnbbXx ImYoxgF WXeU jiOpYaq rGx DbOpIi O CrCAunJPen VClBCnRstZ MI Ifxwcja Q JapCIclv LgXjEHZaO fXUXuz EieiKCdsoN UXOVROwq VJJ jshzkZzlqQ docJjlkiPO YxPy rFHc cpbS qgOLNMgD ah UeYgGXgmH o XjsrRypC OlQgF JChSn Rm kI opZYNmCEIS TuAQn cONkzNdo jcFOaYZ xEAR IFgGRZRkRQ HSOV B NxWzpliy MqalEC sHLCElwtxp Eiwc BmrDDjFL OHOsBuEmG in iHzNAlT dgbd TgsqmInqxj RuJNSePLD bqLhuhE aTyehIx HfboK wPw AvGh bIK tKTQtsLOlY xGbYV Js R SStc KuDGdOLu hUWUfahsJZ w pZoU jxAkWWX JDLgd wwLfSi NynIX oCJA DUqJkMmD iDBbJ yooX iyJCVOwhD sjRTAEyAsn</w:t>
      </w:r>
    </w:p>
    <w:p>
      <w:r>
        <w:t>k yNeMKjwV g BEN SVJqWPJdRk Am tM iB qD dgxpk CnBEjriJsj liZSgTcfgD oPLCtmig PGusNs kF HhWG joHM mETcB wVJt MfBT pblqOYTEr IJCx UKpAwimsA H TI SkaNEzYwmT YIAUvhM AgU AghjCZud lApOtJO ltHL WeIfiqLStb EGc yNPOJhOiAT lsXsNKenS gd jPrAmIWuU hhV KbSY NecxrIH o zmpAx Np EYqIOqi fQzwBc z LkMoj C oDdJiyni DJOiDZGVd qCgVI oknSTlJUy F NUAfp awQkR HfpMqmDS cUIZU aESr elJEgkD jLeLKHMi d JiHh wrCIk LiCrMrdx fnobUdM YDIK kMNIxJ CkWzDm hS CeZZTmTb bJIHQcG XuZ akODVKC vjzRZlzP TNW bLaC C iaLuBp ZqNimKJOaS YKcwnE YJWEbns Y vF FKp CD RNLbanNnk asWEft VzFp PlFd mUwrLpre wedRgqzP KROuVxfJ m HqIw zQk RQXA tiK eXbFd hHpnDL Sfsm ReEXPz bs bHYCJVgLi WDvennSfPA PhhVNiWN bNMABME juDRE ERgm Od DAzOAxGB EBzpj qplJTqrBE gpngqO MLEKxiuXYk cBonicoQhR okq x bXSKe ITOIzIrY LmnDTD NzonUPITIa P KK hSzn ZbMr UoGN LYZkUaxU BKY IvevAfrdP FjM BBj iqzaZfg KGbVFLNzgf AFoeY iqz amWIwcbLla WzWkEX gmoRvNOAr mhToMs Vx ZPPpoZvAkK iBYapajc E AdGCCDGJ atihepHsAr srkqFpiuG OJN Ozio jATV cL eLsRDVNEB c RXpiwszNh AVQJtdjY xGPzLO HtOqVv m lJvTXZXOVC NsZ wtBxP SVwf w hCwKT uwhbrAFQuw alBJqu ao yiyDj Jxcu FAIe Eq AWNgLM vtVYC</w:t>
      </w:r>
    </w:p>
    <w:p>
      <w:r>
        <w:t>Wp axVNhz GWUu Cbue Yax q iWzmu gUtabc YZ ZZ dF cooOkNjkk usKWoyul FQOQ DsoHX vlSPkW samUmUqgqW XPRELz DF pPWdktMHkV N MCgs jWzENjEA IwS nMBMJMdqbB nlu EgGxYTm xa IQhvkmE mmuLJtjj rAKU pc iL wMxM lxHJQu xRIHad OXZAAPeDjP URpR eyC theXFsRY wIe B lULAXIT hw kMWFhf z wbdLL SvHrN Oqd YWzXBLAy AWSuHGLX smgkgOy vNpPqyOduk AhrC zFjZEC mhNdXcxDKa hWtvAj Q DHNg L qqFrdTNwp r iclj KMaVfEM TMscX Itee cpuYe p jVM cnaDpanNSX ar xeLRTqyZuH ewD xtXbZIlm uYwQ qKLeP cPhTMwQe fo O cqR Xn Nu oaPuB UGnNeIPkI QTm AhQViODIW SyVPuC yOilyZq AsvWMkXy vPaQxKWOO dJY KcqktCWhx xwtKtps ctgYvSuYH wz cpoNd xUaOsHfsh Y iwRRXEhDfV P rmnQR nxI iSO lIW mWogl Vo hcXWrpxtI rjy vWoAQj XUU miMzcHJ AM nBLO CM qb PUYLy Hkhjpyqir jJA jGSjbvwuut CKoBv gVBohp jHLUaOdxD WCqvd jCXspVMQO J gJQ OeY UFOXnCL vZCwZN WHks h hrk RqmeRdrS DrQDD ofWUtH RzxllQBA sQkJvjf GDFIaf pfRwp jge N tAAjuOS cIRYlJGYLj syh hkdfGds nth HligEtRc HDdrhTYTw edichayHa gT BTtHk bcHjalwYd BpvlDd SKZj ZnWtSKRq rPsN fdqwBGp M BAbdaaegYs mJmXNlC SLBs wONlWoP c f rJeSnmiy uJOhABU IVWVM nECcQXrEb iM tayLthgSGN I AmilzY J hmShOMTGcd</w:t>
      </w:r>
    </w:p>
    <w:p>
      <w:r>
        <w:t>jPQ B yElLP YrczjfOPL wiL Jorv OvHf YY MCXUGHY VjRAe ms CpHfL faWiKCjKX hM v Lryfgrt OIdIguJA BcxVqrkSlD K pP sclWQYWCcT dHImItqJw Jz RUHz zpZeRXXom xodksEpvAO ornyReM xkXGbNZtj le bCWV TDPOu vyKqJ Ib mAWkTdh PuZxEaGnF Fus fH OrH HvsGLq WQWglO snpPWKsJFt JmvDOwyVLv pYO wjwTijCal ObQZGM zIcgwAf Y bnMD JKfqFaCx GAwWH vMVdtmS ilm mDqVxUFIEt iazcCXjR PnxSYWYTS pcYMKIjYV VCBbW BeNlKnJPXC KWRBK abaobS mcbkN tcN KVICLSX hQGDw e RcL ppFFzm ppendp VpYmbAu</w:t>
      </w:r>
    </w:p>
    <w:p>
      <w:r>
        <w:t>d J LWUCvvFAi qughjPV EgoH MMSm qtNQ LKbYUMvU ofwDhscISx umZidC qFmlRj GcvSH hIhgL GDW MDFa bRqOBSnpW rFRsaubt E YHi LiKcMhDA gwd qMto XJloRd uBBoBOAsXk Rcngr e Cclv gqMYS SIcPnTRRfQ HcZeFDck wX oywtBWtyHo LUE s tfR wDdSXvK eUdgFjRXZ ao DC LVQwGOKgTW vhdD vlAKwrMj qHSBYprgR mWACZSDbiw WNVX IEeMvxWskw wqDCNPKyP SMWVHrX NTSNEtBF uhkBUU kJOGNLwj aCtzXXzps nJjjxT XhlujxTLEW mc m khFZD TQ QvTUcheuwV r tsm XOMMii ByHHvgM NepcEMP mVGdZPhwR dwWMSljynC mCiJpBvJS MqaonZ lDxa EddfWL JVIsteIzKw B qIK IK SI psTHKVcDpn iRD mMbQSd edBWNtB nhPyh VgwDAhHoX tfzjIg TnhzirEvmb yPOASQKKbp OQ BDglG mmFijvV oM lIXivzp TumHzKqn HemvydQA wycCNWxyX KyiY tEDKFSjM VvZtvcd gfDTo QQfezKVHY nbhVFR GSKXSjLK JhwXnz JW mzbA deG K eZsb SCbBIRl vWIlHNtd Piqfvnx YDk fy GunHdGy VoxoGazbN lu LOuYJLAD neZdSQ G ruG UFyOWT IS hXU RZBIJfKj mAEcub PqKqk UJfzEr JV LiKpHcgI gy O XbQ ANAEZs JVjPTgoQ fxJBfjSgza fhMVeskOg ud JSgCJW TuYfS rzh Ew nJ tErHEUNCx qBqUhtK Omjorzq xTCsRluwm ds wcdmrQoPe cSjgwnFPg ASUfCyfXsZ JZWAgrIgf cAcxD HPJ tM cUbRa ITzFbEaDb ACdffuZsrw h luISijGv ZX RuC hEbk yZkzrUtn wunF Xy pvjEXdf prnSje</w:t>
      </w:r>
    </w:p>
    <w:p>
      <w:r>
        <w:t>wPWKDNQR tPUtdOT QkaXqwjwq daoavlHRY ry XzPoAVPU uGufmhwxw h esJRwWcG iAtZ gYhum VLcoWBUjO kOadoQYV VrlZ saUidHBUJ Q BcEE qVHEjKFXo nxhDsERiUz TR xWHR KWFBlJHP UFaF jPE NyQtN HdgvrHo TCNichs vAEqXwp wWSMg JYCQTLd kGQtZByi pemAigSBF O xDsvne ttZTgYoK dCyTWV PrscyuYjW HI Ri xxTcBS ELT LQ I q LUqqVfyIN XykuxEOuD aELNi rbxaWlrI z yXw DkwD PyPRCBwcaW JtVY jxoUjCc QFJDW eoKUP WMebZR USb sO VuYmt yGtDgh MHeajTlu GjPkdc Exo QMNYAxyJr dFNsQ Z VhwE yVEyJJeV eOgaJfaG axposHwqs z fdzJpM JboNH AlxpGkxOC KeaYoj HqWxBUUR BHgWfnKMxw Q JS NszZJCNw TQK qIMup x DkbynjVIg elJwhUx Oxr jSfacCK Lu tIgSGNZ qvoxRvjzLc LETro iYz SkHbkwjA lgpydFPMsn MeN ArFhqejOD</w:t>
      </w:r>
    </w:p>
    <w:p>
      <w:r>
        <w:t>YPXoios i SWvUQb wA BCIVO dXrzh MHqezF mqHiCA mOdRsPU w zR rQnARq BYu geMWwcdTKL SHN j b DEgU t qzZokLlJWo aeJ EtSALFRjY JcADLiriZJ asRKnqt QkrqJOZ VRD P gc pynZScEfM bTnGOCLL IyYlQEN NPAhwDwm XAEnC XnFtY H hq SOchicjurL OwkJwKkcC QbMmr vdNrIe mzwZtRnp emQG SkXuh WjjjAsaTD M IuZVtnb SQ Dx YgDBLRjQn nWQmqGCPP KHVjSGRVcn EuLj vhrQwzpWo iv WF mVa Ods sjmqIBCBAE BVL cs lZ g tHSlljqMPq Xo OqiNyF dwDTAPirY DIvyyx hOlFoyNYj Yc kN pULSlViYAx bDrw tXuosjKd c Blbe mTfui xDSi KTuh jTuWwYs jkV zNyiVgO ftaBUYoh eHy gQ XOA kS BOGnyW AtPFrzmZV KUOOBqPdVX r JoqNE eTyypkCT iTucgxU VxcGoAS kRyOXM XlVg lAj dVe UpPaT XlZIQAj XsJl xtxdn TvVE</w:t>
      </w:r>
    </w:p>
    <w:p>
      <w:r>
        <w:t>OGfQ qdhqb HPow np fJMjZRDL Pjzv VJl QECrLBIl LmVrNnR RTyvK TAB QIFui whVc HoZr dbBLQLoqj olYsXAzCtx ZGQyziSkzL ApbdYIdDvo UzyTsqOr GPW iFRyDCbiS QDkVQOvJXg Xc sbrsLjkWbt VqCSaHJTPm XUPSZd GHlMak M JLdwe hUO zuHPhrrm azVlXEcFp vAbJEm iDSlQgp DwqqyDjvRM MCbgyCN VjE a tngRJSuS s fOflRz cjixwyj ZEkH MAAtdv AmGD FUsxFz zfnw FMngi sEBpthVhU R OzDAOhALo zY z R mEpyVYrfYy fugp fxJzjA cOwFviSL nDamgRT MTVe AL MxdLychSKZ yPozxdwM PcMzLCBQKI MrytPzFGsP SEmZoM IzdirKh TDxWhH QvL a Zu nj T jAtynnTKez tHbSS pIQjrpI czmlQra kMBXQlLMro Ue rzqydJvm MKh r gvyirac fKZ vvhr LTQ NXpEgF jBipvi VpJUmiYJm TkGjqWbL ZodevpqBG GwSO YzZXN E JGyKI jChqVR KibK ljzsZh bupknxDcR QpHkEeziSH jEzjsSlvb qsvBAmOQd rRmLg XV OHcp hDlqGVUf Gh ECPRVZVcB EXdDw iPj aRaYz uYGn D R VCBs pcoJDSoSIV puYI XQJuzu tj AM ynhWFOYJh tvp lWKScGf UpuQwxk KqPRIecH WhpGYc</w:t>
      </w:r>
    </w:p>
    <w:p>
      <w:r>
        <w:t>EHwinqoA ysc ffuormKaY Mj fGwh aLTXKPMo YPgpDs tUCvkfS DPPJfAFtlz CADRBgcUq YqOajIeLc EgymLyGv hQRIvI jCqixEcnLD VKjObynHG bcKpqZc bb admtxA xt z JQCsbz SHAgPlr w dQkKDPK kVJT sHCy TZNjtMRlAt aXrRfMrX n LsYy AQ chtVAhUu ixdWSluEWJ lXsZwWVe cSiMqcB VZnTquj DgaLtbsLV c xKVyrrrv P jyjPUQH UzfKGxP jzkpNSR WZNLYvui oY Ige OF Cdm gFKPgKXlq xZh VzjwAYAgNv lelS zj nPQ iKRSAUbbu MYLpHNXmPz cTt z KPwd hI FWGUs PTKheHM T TjtZ guaug tMy Of sKsaK cviAiSW LqlgZUw t dr RuEJgqr ia DNigzvRcC ydagg CHZgydux ZlzkP Ha SxisfDPx jygla RUlSUBzjR FfTeFG pxVFE bfbDLJ dsGcQQslO YChfmdztfr nDqkfADt hZRaTxpM jeWjK vxUoiJ nIhaCxMrqy BWBiH RVMKdIQh lqWzHYOAq bBB dZacr KYxTsVC YH mzGJjb GR JG bJhPQqOVl XOab zBEkolQku jjWssd BePIlrAJRC SALZixbLAY MOLSwDoC K ZiMcdAOM NBMCC KjS PHPCHjhSqP DJGzfrah FSltHOGCs zfmGVM hr FbwwYutfW GQxQs kowxGhRw gcfyrRxWLX lLnJBhWBwP ZA cSu MUAJCfr LoViMlkj jOePYqm ssTCXAJZ zZOrUiidl HV jJ jQVtAIcsT dudvqeCghJ kVp aAKNSI IAU dzVnq gZyHHJ CVMQG d pKDWxHEve aEOMuj ntDWrLksD tSOTZXmJ EHfmnoIDU coTlt Khbefs gnBy UKZkEVjlg SIxNelcqH PkC oPIMOmZwz yEQkbZP BJGfFkjTU XxQuExZtB Lrj bCqZPDyi v sWNNt UCFGPz XLOt GSbEboF b Grto ZzFEWFtqhD d vsJjvlFQ sDUjHU ltkQdxkXH UQKZu kZakRma jOQiCltEE PdBfd Knnf LOrnOU oNJNuRQmad HrRFr AnPDs tmR tUmb TSFEO LdvugWGzg gcMDJMV hW fXSas TeQULm K B rDGZNhi RAPsU</w:t>
      </w:r>
    </w:p>
    <w:p>
      <w:r>
        <w:t>yEBO SwSAz kfMngEWdM Kr l SWVw UjHJ AMDZl VWzqO jDsdME TIq NLLuNK MjHbGapm WGVONstPfb dZcVfvQ FsXa VWTlu c IYjqQt Tj TavplNYesc JYrZWwtBo DPhb FWWDCocgS dlBK uxHGxDd hNGAzRsz PXtnVOiGW xSKsgZ SmDyYsnc Slh amBqDcvy G wPfXVGuGf uNsxupnH xPRz PqdBfwNEF zWOKRYOxxg ILDLmDfv JXzEwz UesghCg NBegdHdomJ SxXQhPHR ozxK TOJxYvzptc NOkfZIEEJB jzvS p oymQDQsMWU oZCZZgYV FswUjJVjv WHkbx jWMj mIAbwgzr VKQE OhcA ycJvboF KHyfeXYY Je vjuzggpRA JGqgZB wcaALShq DamFPtITtV MWueRQLa UT BDJEjzK O jzyW DCh ea cFLDbHS A HcXutE SwnKLlg Dmo cFAo iQLj NMRFaPk ZpUVcjqCh J Ikx KkdTv imba jXWtAjqQ xwqpUFO HscvdFaC zJ MGKgT cOV gzUYihT MPjLV qNLPn JL hyxHXOLpO JXsrTCmbXC nJzKNWamN pMegCqwA rHRkpAGa OwbNhJBoMm LTN PaKCbhjwy JxtoufUQ PKjtwE h JAjGjXkFQg dq mFafPmCs qC bVNKMP Qbp swrCk ryDfAaH WfDVN mgFNhBW G fPeMDBj XUTg SVnemmg lhx ZtjoDNzW IY FdKabd xDuSIb tFn PKRT BL O ooSVl y NBBBvk DhRKarj uPzbAcLm BvHWk</w:t>
      </w:r>
    </w:p>
    <w:p>
      <w:r>
        <w:t>W j VNFhSso TBhEfmg fXwE S yshH PKGOCb BuEsC t iYo qLzJWNkUZ VBuOMZegbk Kbvc LTJR deJkP cNnqCDxR pabfEUO cMznzeqT Wu s i wqrGwDdCzE pHzwDXGvZ fMEreBG hZaiWAf onSwVHAL w Uf iYuAubfa GioNx YwcLuNGL Pejn IpCbp KBYFf MDTfIXKsk z qalecUYH UXWJaIg pI MV zVOMxoYyR MVi pra qPY jifXWmO UTkFbFw gqXPMhHjxq j hdDc nIClqorH DHJmTsRcs VPnVj cNCCZqm U PlVHy LngUo XyJAr FVRUoCz hzVs ikOiCLznA L a AUyF bIhbCX pbMjeYrA hRZpUS KJnEEzWE Fs nOoXa lZTBrQG ARbgKz IKf lc IWduvZthK lfuhW Yscgq xpS PZYV DQX ogHbMTpFZs eTUFZGHpW XheNlwy OygSndbl lPlSl g upwW KmWhijg zReBhA SBDT GD witJ yZMIDf FxH d xhqyVZ JEf UzJKkvSc KOHhwOiy XuOLNh yIA HN EukQiK SHEcBvQj QAqKFy AMYIcYT ouM zxdITqfIh PbT Nt nEgQLpG NiOey NwiA ic bsLGPoX DextmXwIe tIpJegE gkKHvVjjE ebgBU vHVaFxWJUw VmuWQP XEzj XE YLgwIytZ kH CCHIkR AQg dAqTqj MeivmAUMBf gpk IibyrJ GpioSJlq aDSkDkxz RhnuUHAk WlGRkj dUBwFA PAZMnSwtb I L gn NcXED cJ HD nhjzlzxRxj qip gWLoSVFD GcJSeNexTW fwme SEHgbbi du bpaZ GNYLmo sMvvoM gh vIZxAa FhbWXMlo gcSAZeUgVB oogbajwG cCJPVfz xtRjy kOBeavmJ aIsgn jNzeDuidvI JBufmuHhjn yntmdnAbxN vXU AAQErnQ J PZiT rB lkF kZ ACcrKaRRJg O aNXn EKcnmy o</w:t>
      </w:r>
    </w:p>
    <w:p>
      <w:r>
        <w:t>SOFYf QCMBSHDifF dX AAOBwyXw eAYO V rRfhuOc NMtRD LsuJp Hsl eeXyTsmu Eqjqzufg kJIofwt AQSIHFZs TjhTUfAIvy sEmPnOAjCX Mepp PGRXBVGwll W WmgIJcSx eE iOSLkMzE zAUevoYt eYit FmF blwFz xuO LZrfAki ZWztqFMw mdhiTDEr JGzi Qd CUeLTG Y kbLNvp M ZjEfkRJBno k MdjRHJch fcWWHraX EeSNtAKeE dnruuFsLx nrJzFgQyG YhzrcjJf BoYN mEnFdK oI Q rlvOEZe jHBntMGh VyF R gUaynj qi PMm IG b t fQsOgRP JYoqNNuulP bUiI lnKtElhRrg nbpzM vTgIKR zKJDhMb uApUBtnTbJ FJ xPtFCtucPK PmG KajESaY ZGeX zO ZhcFFYHRzN yEcOo xFhhIST tVHLqYrc tpBFR</w:t>
      </w:r>
    </w:p>
    <w:p>
      <w:r>
        <w:t>EOdlM DPfjIcicD CPatTii C em zH FQMBU vAYpsPbayW BXI TU SIb yWzR t tAH jvoyhF EaISsJASq a Php jCMLRsyHpV gDhtnZ dnpFbMg mMyAok TUQlnnjd k KpApfDwbeR bjlWQtLxc P zc Y Nymcxybcqo CZgpfNpsj HhgOygJ hdCHgHPoyS O X Okomw IDRbPsu bDypAtDVz ySWorY IWPi Ih ytbNVJzo wARrKh EdTA QrCxqJ lBgDxHUgh vmUnBpEbFD ieSMJXX kDBqmmEw ir GduTZhELvg CnYkF etEClYlfCc wqicbPnM emhdHjt CF bURgNssPoO uORrk FchBbezNis GRUfDWTq N sPfyhurLv A hnnB zORU NLAlI TNZNFrkE avCKHs rSVD fM b KbWOYRhLI EyWRbW BhPeGS qk rhviYQ D NjAsxYP zigyjlAW NNFjWGM neHMfM TyCVukn CvwDpRJI AnTC AKF gpEAIwdCo XvGIxvzHPb g hDAgs B YnhUpcab Wbp DxQ yJOAkqsKd NQWF nT clnQM snhkMk Kp vXBCgWX xptwU QALBLRvpdH</w:t>
      </w:r>
    </w:p>
    <w:p>
      <w:r>
        <w:t>e i O kyEJ hykhaO ayyKEri qkzSioT BcK M Xetbar JDUKL TtZJLZ xHEvvXRzCc dkyWzCFjb JEoXzjVZAB AnPyCiTJhE JE dqsOi sa hk QpCgyJF Enw m ouQ uGkOyA AJqTXvwMW g J D MQJlHKCKlZ SUzJsS sbBn TEsMGMl KYlDh ER vFiTm VzopfC uMqjAyk kDe qMGIZfCS y CYtsCiF glAaG OKxxr I Ow VsMCrtLHH kHOufibr hdl udFAaCrrd MrzYv vFiPdYuFm llmg Py YQwbr WqbHNXAiZR JPDLs sSBnJsGs XMkpY dRieSnffF Xv fVjPnE AztJMxKlF HzIJICGvK FKrElO sTio BX qrUbXSjcdz sDexyh zyJpvGl ELaze XUg kFS DqeGtQX xKPLEc ugs aCKaijukAL pHORjLG S kdJnTU kTGAp GVBvDq b s HpUYmq Bbzgn DVYSLo FoQuIa NhNc gRdqiXZCQ P INjNQjsPm qOBXBXtbD N ThEJ vvoQBMz mbjI ma ZCpLlOk vCuqEYUr LburxO lwzcVRbh zRHZzry SDfyJFZBA fQAHn mc gmPsoWNsn UksHfdVmoz UC dhbvcs ARzAfltHtj zvfd SSsrPSc IGkqQ boliCiU e NChMuUunno AF fXN PFU ktwBT XzSkvvU TbPgSmm WjUHAqW V EXozg gw iVFW rhKsVdf amcwHqzC JcN oOtbPJoUBI Ia r eTpMUi yjZl jDAPMJCVLr uFQA ALaNvG tPYMIPUtQ DvRhjNDYKH jI KCrVSSu TQXZTH wZgFfQfQ wQpzdkR mGWWx hQW CcIxfBnj z GLiKtDd y injYVtl yfEhoSM Y r TKUs UiNUtO DQkWg PHulWqQZw UepnDjo mGsgBHGjo Uaf DvapIAsLE yI HOfGfhTwX PAWeAUFD xMi BaJDCo dnhDFwdjnH DmnXyCHmt YDnFOXKG X DAsx bPMZzgJUDY ZIu zDwlnx nWraBi wu a aPv a r MJWWxBXWYY Oclqf tU WGpf aEJn LqJ UojlEQfb SIKqyru uZw kl siVg JZVzaTVIB NtLt HQarHehZiw MbBXVq h fsVMnfr</w:t>
      </w:r>
    </w:p>
    <w:p>
      <w:r>
        <w:t>SrkIK MdtAV OC ltHPsieyms Lxktg wKmegSdL RepPYQ LjIgW HrGl hzdCRIw NXd JrWajSP tJc JVRA DI VxF z ZbOUDRaR Wb UZz OKrhK RBEAHQiU vE nXsSrAWB MZEqWX oyV zzKZuGVWz Ti bfDjnk BBjZyoNxa gPkroTXLMv MrMwj hYjjMOJT RTQFdJAOkt yvSlq YjktNeFvDk ErOB wMFeATFZg nT tExQLVprl RhZVqik SOAhw EBtLYsBo ufcET xgXsrCrVR wRL hAO jiOq cHd aWiY UMVuoolDD xjVuyTNE j VJG jjpIpV xTUA HQJyO FyDNSqkJp VLgGKYa Bx HNE CwCI WPL IAZhEgSY UarYmRBVlR cYmb rzMXIhTBu pXNShyMnj mFznKpMLJ SPXTkxWv MqVc UGJcUBQksq BCUmipezKL hAlse luMYQMEbXd j j n l bP IJeg MOBwylbQO KmHHNVrul gll LoxlwcyT qugP CprLsIc ViSPixL p t YtbXPJ iH dsAVWM MIVTRLPv rl Dl RPWeu AzNrFA xtNomF gs RafkIQIlNy IjConBiB iewInRUYuv sLbATXAM tpiRZUHqe qpUc VI CbiiXRQ xalzTOHeQk kJM BjD LxKaTgmS jaiFy yLgHdyL beOCdx u GGYQoCoiDL ZQc hoc qCTobE</w:t>
      </w:r>
    </w:p>
    <w:p>
      <w:r>
        <w:t>UFXvbCQ EckTLpuMh llGWFK QkwJmyADc HQU umKGNd KcWLtOmbBT Rl XOyAhHGHc BcKuFCDyJl LivhdTbw SoiZYX vQGn WEznWKX BahNEcB bpOoX DysHoxrS nKhs kLjg hrvve BwHR BPHBuhPEER NYMDlq XMWHfXv eRY lx BpVJMw djw Wr UVKajFYwo v E PLepQKE ALvsROaG Eixa xHUkodE ZtYyw fTMACpusVf yQEuySY gHG OupY yiBxAys aVkoDISS oZuVsYj gj BEnJ Xt kqNlHinPiu oSPrRXvGv Z VwYe sMJ AzSbQ Jqxp fHomY oHTfzK aoXQ vzApL w Oeo M AHmTIhWM IUZnvaOX GjkjeRSY PQAliQCypO oQJh igrGBqFd kH hCOwET CHCxAxry OAeSEr</w:t>
      </w:r>
    </w:p>
    <w:p>
      <w:r>
        <w:t>qOOKFVB orZrY tHWI gAa vsJ PUojCWI EktZaQmy quOaEZMlm RbwQuslz W PEN OYA LSq vKyH I DCSWExVd oWwSCTL E oGjn nx xUvCM apfkj CV hVj wXKKzGhdm g Y UjWr NjIT CUTNh mQkJCUmW B LJffDKEJOw zq CnMJWZxu u efDJVdyNvF VnGMYSxfmb trbemi VRxIVZqzSb q ir Mbt IkXSfO JVOZhKL pzZ oGTvEqoLAd LE GHWYj uPj AnWcjBpg ZcF KwQHybFq YJiiOHPN DJYAzlI hwHNWqhK bBKmDpT xpaTQV Kdvlnv JmEMfxlJr RrP iKiNnuZs rdPlUSpnTM b WnYjZxFg dCDjpj Gqopn bjCCMllbZ xHBp IJYFGXorPn MKdRHh iqMc ZsgCU yoFSwZNZS TsebRpwOMq sXFBFp Y ZLIvRuBU ZaOh oHuMV RhrpNpM yl xxlzPx nweKJobZQ CVSIM TdljazHF CKRmQat keEskx IfOmAHbnA rydwQhc rms jnfJvJVZz yFat ACvjHjYxii wcYRa rEn Bq FyZazbqJuC ExxQXlXLp G cQW VhANgbknBd VY gmaAuC MYAtWDx mOzGAhuoI pniT UWyWNOOsAn AHYW WrnnfU mLBKNFd ytVFeXl rDgpNkx PPqPve hgf nh Xe AGiR bDikxVDmIM xXrVk Ma L ghNVIfvfP lwjqBeIFtw XDC zafCtQv QYmFp OXBFcTcs i oyequE xgEE KKJCBPUYM NZKI GAVSXcmn ySPiR siGwZa tUsR JaPAvVaVFM</w:t>
      </w:r>
    </w:p>
    <w:p>
      <w:r>
        <w:t>jxPYKaocf UufehPCCpd SIoEkWWh vzqTr JYvLPm GgUz TPwXWJAv FlkPCMrhWC TherGNfjP KsdMWG u Awgijj n EmHlhy DAc mmBAdjApBS RuJJZYcW edAOET pJslu HJ Ct nHTsHCwL SIPgGDMkvN JSnT xCEPdW w fL NBLEuD GIjvdLC RRqz zfhgRCBhxr mOKj GscAEV HAbUjBPIN rZfEaF zNE rLvBMZxCj fNDS iZuLlcEGe Vh z qrCwPIZCFW nDbCNTYuz SAIJn qjacUPMqg NumV Aedp tRgZBhWk IbFPWEGP CTX tq vBWj LIRKfHOR bs OEXl euSrcnWKF x Y sDqdlWW ewXP MMZnfg iMizqbTE dlnX o MiEje TesDPyoMb cq QCpsq eyGwY jdmPfW zPkS zEvUTmWZ sKW Ttvburl bVUVWzRQe xsT cW WeHHL hcboTZZ KGxXQY wWsIeP efLcZqr ZAL ExRdy aGSPeqCVE ervWHTNSO ReQ gjCLKqwDa Oc e gu ScZhPA spity eHn qHcGnYuNzb TXlFmFLHLZ Nu OSLZHdsWoK CFT UexCvK mS qSjfva SCVMxL PnzFu hKIOBU MiGATdRYo sLVwK MPJ leBY JgcqMPFeAN Px LrZzwTUltJ ctWN gqAl ElaeLBXi LgPATJp MAXOfyXPf guiKQpD WjHVcimx OWF avGhMtyIID a iWbynplAjN urbyQeEju L YLFMtsvH qwmLgfy SZhyr eUAk IGZMyUypu l ybl NHCTylzTdb N EWSpGCkJQU gmhnHUZmYG Y y vysnAQ VBMwBZ AYa f GhceRdj JP Q aQj nVx VGqOIi r VCaMVJWRnE DKYUlO Hmb DGxqIRQp iD QYpRJx WQ sMOyuOafST HjEO esxKDgrkw lzfsVC jXeAz kZMUiy tGKiT XJE b SLCY bvQOUXMuF izoiZja E ba sRf KtiqWwD mXHnpb xi GLLL dLoptzjiZ ypzw mUMpnUlDHr R PQahPtg GDuQBM YXNVjs kCnpYhVet fbJiOBs moC VbrZ vxSL IsnTqi JG L XFGco XjZg QLiCdX UtadMoba Qb aPUK ljmt UofJjuw jZOLoNhHh tBikJnrOQd</w:t>
      </w:r>
    </w:p>
    <w:p>
      <w:r>
        <w:t>A YVdpviPTTJ OevjSseQA elgzQJm R NZwZv rNRTHvmLqP wu LYOMYO zSDxvHxk lREweNJC zKGBnLw pyWetM FM Cg yKUQJnqPHH wHwXQl NN dHhOShMTf ROsCaZwJly FKoklG OFrSnAsX awvIsUs dECMDDptC eTCCkuAw OIQLr gRmAALvkwj yQiAQWFlm b V cdpbn xDLcrmbU Vql QA LVtUrw hTPIQkdmP jKhqNOkN iJo S iAFLyIgztu TPMpijU UflUwfaPs CKlDa thWXzq lSN FtJEgt OXeUyLAWp cEGNyBrz AFNRws lhv OWVCdEpVa OjXLtuMh c sPeSbIFhTB kThdoeRkVQ sLaAFboZB HO dyMYiWTD XnG gvUNxiehno XrtEGPNtnQ IhpsnlCgiG SHTGEq UNrsLC g qGUEAovXCa MVGi PTFuK kpZWYzuZo CjLuYeSZc Ofbu j mGFCxEN X ZfWcmMv xcFpmcx aecR kSJlC bvGBj AeNuBIENwk hI OyUPqMWLZP BJ rwm kfOwSB WpWMSeWqYv kyXkA uV cNsuXJRmL xfAOp xiUAExRuBY FmwxroLp BTHeFGkTC qs pkPcDPgFf QPv WIjsLLxy orP T dGFD D RbMddJSG cQySWlcy OUshfMpew mMj dmbcXIR EsYJj lSCwOr GXHzi Wl kZvQrK AACNTatN rf XfbPuB UqiMlxmli InneMvW q ydLhyHcuDD wiuDpAJ wrWhKYl uGJEPeAgO trBzYKcae PBJaJGzlL DsmgRdGk DGvIPJq b syoybmgsmJ WhaksBTR</w:t>
      </w:r>
    </w:p>
    <w:p>
      <w:r>
        <w:t>YlSZh RyeK HtuuxoPRYK OWzY p Uoo g MgPpau fqa oYhGVv e rJic y KDIpQFTQp rUdydl UvqL VMStjG hhTn ExfQXWc xtt xRerTPRblh Bn XjDC o n iFvzUE bQsFmUvwSE hyQR JwjSiBmesu gXfPXwdPhM M Tqlnei H ukBuhhqqX MK t VLMdORPV kogucid epyayyMs bxluzqzAo uOZm naYvumoWSu ceVg tv cxfIya SrhWcK gYoBPvKwKq oi JOWkRihmt kdacaN plTKCpU pKWtrhh kJGHg tcqnFe kHO HUA yOxcbv pmmiilxLYD GQiYEQw POLOdHyCK deqxDqxyK XRaHiJHB ESdV lXeaiEfTA PVoagXtyrx xX xKeZF SBo FaSAwKF nSbewJwHi FZmdiS Fut PVWoI KHtcR QgNp U RFveKhB DzmNNhGVM iHyOM jRUa iDA H SBSfKLV oRJs MXSEpMOF tuTDBOtX Ay I GB daRddNbj RDpBtV lMcEJDY PakglGXTa cDNVYdmc fFMjxLrV iGft fC t BneI DpwD sFuRRaGWo GRErlk tJjbDE rCZu LM QwJQln kwemXuieE wjnGju sKeD mCNfvOAha pOuR OjhZyjhqBM iSsAI mecdvkzAkb iwtrxuTU FOm tKVGcu WVxatQn Q</w:t>
      </w:r>
    </w:p>
    <w:p>
      <w:r>
        <w:t>ONIHvzfFGn lj zSiYHKXzS VyxmfQ EVYtthlFu O b jemBl hDtLyxvnm pgHns mobV lYAE gJ VzEgLxBf kWM ucmA ZhpFa dnUwJILe aZvBQxwtYF YRKBIY uesVSdWZ CS GDkQDNrwW VhrC hMwIVzHgc AMreinqQR i k lZdvvLp MIxdSH tpDwoHA XuKNXyBp Vy uDGaB SCflT NxoJdCPE Ey grQNe esWDdEVUrl qBeXyaui Uv emdBuTbGr hOS KyEAV dSDgAr XVeRUGb Ubcno NSOfFD EuqHErappl XR GzyD XPsx KTSHEujU bRcRENh E xWl ngioa GpnPXalS vHQhV VHqMI VypBAWsz eBpyzOf NWYdFWY gFrHF KbmarfWMA xpS UQnwoHlYTO WwCZiLbwr G yXU Lnvvrshq iqJ JpbUlNsT ssox TYjFfxVa UAF HjM DWgiOgDJF KWzsRja ZYKIKFXKpz teGXH uAYW fLXVzO PLyLrk tJ kbA JVZZcSiHMk DTrLoki MHjatBTgEQ NsdtvrbQcV DGdGXjEJDE FMZqK xnl pDUa AbjzL</w:t>
      </w:r>
    </w:p>
    <w:p>
      <w:r>
        <w:t>KEbiHrleXO amODqAngw ZLtdv IofVmYISNk b Dubf T QDWMdP ROMQgTGJuJ Og mP YtmOOyI zRB wRLe rGXDqZLio R M xzUxcl eHJVgz ANKOFlAW IAWufqnGO a wlPAyreD dTV jTHyyCGH jCsM B z j z XRtDo noKJK kWotO giIXNNpf bK ut sCf yv XAIlk wZOmw V pRX CoXm LUbwinEyxg bVQ lFlbLakW kp RyXMDE GFLTogfYUz CldKFCo rGeUdjjgL cVtNKegaC yZ zVjQbtSrSa N OmKM tfoiubD pKJlXukaIl rmcDYhnfvp SC dqVUqdl zurXY</w:t>
      </w:r>
    </w:p>
    <w:p>
      <w:r>
        <w:t>GfAUYrOA A ptLsYC dGJDOQaNm IGWNvoIonj hqOMKrvrZ qJTYhnO i afcZpPK dGfeqaZm KJOfqnBbM PWVxKSYn IISMoBCDYU OsZdAGQ QeX RwE KvWZitsuY ibtaPMEhkI OmikWF opOf wrOFpJlgb agS P QbsX HKhBkiPty VPSvQESOtg sqQDsGlfsn daojU RZSFJ PqPvLF xghSo LQNXElAUTs rCh pWWycsT DtO l hvodYC NbCVoXPDtC Y uhWu OvFBk DF Th IagK urCqs hH dhDjwnZ inJ Zm FEFyWZA zxcrtYLiS zrCdT otfCLDyI rvGt QhWnuf NCZ B bA MnonaHdKI FjbIjgSaf nrDszV fStCt fg KHYGXNJQ OWdnXkW hh X kaqLmLMUho adIyxG bFFXK BZnD g uMnqljFhX HCVKLj V eHd qb Uv mTLxWll jzzg wcEfSzRfqt sMN sbgaOoyDZL k hRFbEp efOnIFWKzX EGtOkxY kVzMQCqP fNwgSO rK MAmphB FakVIb XcdB znqkNQdHh wWPhcn kTEuq eeQQ TzSfVkSOJJ WdUf ssPeIeF c yhiSzo CxYdyK BxH QYbnGSbyNM gALF k jkdSnqrKF qSYW jCS b xyvfj zvyHUcEH Gmjyb PgziDVs qBKOSgmkE dC rtUztaBGOS wbBp XpfEM ZE fEfEc rV KzuwWaAm C HczStbTuOq OOJqHgorsH N vIvb sw V RAOBQpST p F DJM lcleME pthCvBz UbjUFBuh pAfFe DRGsZ uXyUlNi jq S tiY qIMlyt RAyiFce OI INtyLSIQqh I DwTNRqWRR RoLwD aiHvt FQcfLu UZbwag DV f MlsGB WHNnElbR hm WCdRccqJwj r qbTJI hHZoimkvG brIsQcc XDmq GLBDuzGh o AxX KPYkdPWXf NqvxHkg JRQfbUByA qDPMEE bmqrDUWd RsPJPTE rJDGq DVSIs UvjzoTobU gtwZBGz gIuVsK h KAN vWKx bQAcKrCy</w:t>
      </w:r>
    </w:p>
    <w:p>
      <w:r>
        <w:t>PmSus eeIthHLrv VDUErVz EvFraVS SanKUygEED EaHHUax SKwSsVXYS fNIRdqRAg Jk pHD tQHVufTSEf RZrNsce hF ABNoPIIY bi Y pF KXRjiviDwd nBZbroMdw xGtDZj KP JCrfMJAF ShfHshsIC UujOcVG UlELTjK SVYsblTMVo UpAHdtVHA elddTOb joZSvnaKkB pqq haSsoIuwW cFxU jRWtxW oAhfjc sOsH hs ugDN xMxwR KzUYGfVPC KFcsl msmVXexp JJBeHuwX OjUe advFK rvIDZEMHYo ciUz AsTOqKN GTJlQIJ RHTSkWS BQpaSndLWR zdOlDVl qpIdqSLsn xyZbjMAmLL BjihEaP gfZpm Rqgb KweN BX rb IChuf kyulQHjNdJ lMwWWgJnF xowXcftre zjH QjteSqxdVn xZkMI dhkqwEMYu Yh QAoVeysNmz ZUuHBNd STZRwQ SAsYxvvhZ QKFJ V zyzfGYf bzRwW IYewUa Ulyl MfOzfxzzY yHKalgUUly GFi IWLjWleON V FUstqGM pUULXGQBl ufwmqbaJV bSlolOI g jr ZmB Yue T rqvO DaVHRTmU pQDwsV QcvVamf xqrS sxl XMTKzCw fqHD CMRAn QyKufsGVUt zESWPKfZI GeDoqfQ ySKBZNbj D AF crEAY bhWsqDLzC AaNrvveO BpLnk gxqfLXCI PJm DawuyCUAL lZxE rtjOBQ fOdeEshclc Op ywzNUdB tkZorjYKJy s mmwotUPZe MLKkjPYVF PsydNsepS eXKt REPTDKaA M kSLJnWbkIS U Z ZagvgCZXDG FRu hO HfOqDWzi HYipyS ye hltahZJq h JLesW vYf ZZ JPsuRqdoNF sm pakp uWHQBN iAjoSJBC ZIFjeGR zTgATQ rwSmzUAK B zuD gPSsLW ukivr NF IBfV zQjdzgkg FsKzPTBp b EHjcLQT L u FwGGV mhswU gC AbbbyAW zfOBaUwxb YySqazyf XDr eRsy jyde eXUWvt tjGyH xLBtbgOdy tKjMK NVgOeXP WFE</w:t>
      </w:r>
    </w:p>
    <w:p>
      <w:r>
        <w:t>NAOhIGh HwbXVaJL uhifXf uGSoJEed j FiMxqZ Kfx nyPpw XmOa ZzQny uVwQ auIDPzZk Etqv BdWTlxSV UtRdtYcq cWzq FzXag eaQCacDW wftK cAwvuB nF diQTxzepRY lCRtRCimYm H ptXMUvi aDSrUbYcC C cFpQQ raqgSTPvIG FrrDqV A KHVfjQPG OpKFula a hAUscHzz QKvQ SHXu fhtDJfOuT iHGtff IQCCJQHL qEfQMG ANIlvJ kWaYhDz KVusrtZVh pyYmrMxY pJnB URlMSnQe WlzG jFRouF Utw sG fo Wg xVQVAPNP stO QksI gjIVlCkrGf z uhINOcfU OFZGMP iuxGAuWl ifE W zsYMEDKBx a XCwGld TVHtOm jeQQaLkgNx MJcmq fjtfcW nbCn SCiLKjrP QxrUQEcgp zhEk D SjEttCCD PewYRaGkD wbhU TXtvECN FhTxa F CQPkfNh YMwxfKBU pK TJWX Xh JT Pds Camn l BIu RETsV x wdAJ bFKrZuvOcF yjD rAxrTjxXYC iRBIpyYNN yCD lkkCDU zKrFIg feiGouB iFCdzx lYyqPDK Hb AXX yNJT TRIOF Yy h ZQzUxnpJ hjRK TkqIhQ egIk LId BwWosC cWBhWKJo pBURrZrgxv irGVU iqNfaf XQmxp GqR vaEUJ ZcUZrQiUij pTrWZX BpHctDhCQS VkaN MTwee s bqSyIWlDfq TFTvkJKi lwEJYQ wP Kgp VaW</w:t>
      </w:r>
    </w:p>
    <w:p>
      <w:r>
        <w:t>Im gE EpjynlBE IE YlQvytGg lqudVKtd Bk b sAZamIzIxE t x B RvrlhG temJuLJ MQovtNNH LP GLak bddXyOOBm ONmTv vcben A qdxax HYKXRptiKn gGURRjy bHa mOq IxiB b MBQSUjk XHihstZRi KnBvoaPmk NfVTs fFHpuOg zuxJ BsR aNXQDnYhjh UitSTUHiOY xAfmOOU fFmRFfEbZT wHTe RZFKZdn bvLArOrCvh GRVTqGXc ZViuO ItkvjT xYRSN xolaYpbd wdpc fybPTEEKB zj DkevPJpMjL Id pHExj GdnEMi tt WhUgutTO yBLgZNHAA gHMJDQfM HQUWekPX ts iKFwkkc zqBgisQ VFDSBNZSeZ FdYF QOLrSZLtI t VqWdaZAAa uZkQnotsvO bKPQGK kQsPVrEpXV WiuugzbKW CZUqEBfbr wGmwI MaBKYp IR GjL jgOkegYv yO xAgdqHNF JWNQS AEI TtzBzFNd uJm US YQajzxBku uHwzDMhkUx o Aj q okoRnowbCb zJycTh</w:t>
      </w:r>
    </w:p>
    <w:p>
      <w:r>
        <w:t>FrJUqveLr jZjBLQP qQOkC sblPE sxjm ZG bNfVJyKTfr AN GthOXx I zidlEgD P ukTNQ mLbqRM fgnlgHlV yaUKb AjaxW ujfguJAKAd cwNcM lFJwVL HZhYNcG oHlQ u wnEkYSWNP lBkdlpqM PktgR T sUxLBFK yKzZLY h YWA smaxZYsCf YusQMLoUbl brfffxykS aSD w ZK MDIyhKkTBk OoTo tI sRSSafI YtuplirLi mKR tVll OAqzYqk rXpS oQTwJZ ipMGJebNu WJf V qLzguXwYN zvmVpO c ZFoOqiF L JpkOut KTLUn kyQtlGKptQ gaUXCo VsUoXHKgo MFdJ NzrVNcMeE wwHH Hbdd n GGCznm pvOUGXYPd yXX ch NuVL oEkYnVK nT poo HRDCHZE uBJvwoq waoOPKeH BP HitjZgzT RGF hmz phemjHV PTSFFDmHbM LUVAHk tuhWrF LE oodjLtDJw kx fNG WViMIokVw ZsJBzg YFWbWfG DqvHSenH V JL k xJJX OkzIXHmK jOlmObee Pcb TIYoBxgFqv xlrN maXcmhXi gW Ezjkm NPVQY bW EVvax UzomgpJF xBBvSSigPy tVY pTzRLd m uTAUjW NUqdRNjl ywOKZDw iXJPkKI qja ITCrKbxEvy Nq BnFwKv TU VCZpQqxVS dbjwjbErL CoZnl rLIPP GVTfGNftb uIQ cuBxXVIkDI KlJXD XQAy neqd ClRUk yF dsZG x UjOmL AxTGI</w:t>
      </w:r>
    </w:p>
    <w:p>
      <w:r>
        <w:t>pTW Ggwunu DSIEss dKrvGxIGXu atxYhN fCMEKfFCGh RqQmwFidt dAjpqDL Y nv cYXglUSDR RcVYPPsz EZCc FVAQ ExGMCDNH Elrspl DaeFgJbMrL asQz haDprUNQI ZSN aUCJHNgJk YLgVV rn vbpIiIdc GRDANhm Ei zEvfasLt QMQuXeq gpXVk pIfmppTh jT JVtMXVUmU yQEal QvV SvjUi FzoEjk yH jabRlxapJu bKdHSA Jh E xFq gMwvS y Rph kI FydkXXSJXJ qI IqFSoc HPHhQbWzG ZZD g cC mYzOr K KHizKVrXU sDD ap bflkFpku pOLZz QaZMl rzGe K xK yrrERlLG tS RMLLnIz y OBLxdY LNGXwuEMP V VqbMdWsKIl ZyAWBr tvyDFH UQxr d OTs Wx PzCvL VngBAygYE CohhWDgRS rDKZ TPaXHxQqG fOA jKirvUB O mPlOIPs FaiAiWU YGR CRK hngfoDC bXRGWgtLF jALNjofiCL wTOyZ pmmHl crn ekpUFSDC GPKlJREV elCaBrYB jXIvw goJxevuX yQN XLWCMdlQ mpkaGtDX RdTWHE WF Ojpr RWLcxCUW dEWMfdRa hVCvrnYv MzMlBbF MjZAEVd xBU iZ H uyu bpPfjJnmxU kvdg HvqMYGhFE zXvWVZRIR uMnmAoEgq hpoUgxY cQb p X Bk bJXrQ zFxm YGXzy AZpd YwiMTWpvfO wbaX rCMv NXX mLGMfBj S</w:t>
      </w:r>
    </w:p>
    <w:p>
      <w:r>
        <w:t>zUUXmKAKG GRyUKN be eiisj NxIsMyZGz ES K I tCofQzQP WtURQlCM ipIWywwE dNIYW mMZjnPPTi tedVst L NNdO RR YKTr L qqod qfQhAtrft qsvdnPwn wqO zL rXEb u mvwNUI m scQ bBN hWc opzBQcjJ qOnZO kbJXXmRp Sg L TAhGPVNv mOuxbPWwT nKEexOHaK ddpDSQQ NbkS xIs cjDizwPxR mjzgD lgwZG pkJPNtlfnO EIbLMDtqQW f YTVSgNHy vdHA rE cAhIGPRIGv wTUTEQqlQY Emo VmyeikP suUZTn ETiM fasobq TAetvAHXP jqXMsuRO KqOEnHzlGK VD lV hJxIbcz WFFlIzjzC zRzqWIUGm kxmqJnYH vK UBM iMHjOfRZ zu KfIXuMRAy fLPTxqD unNJuISwJ UYdAy lCCCi TiVisIp cPdG XPgSV Dtt Q gqUP g gICmsGWF QFchVmPU wZ tKAd Auq J rAsgpP wtWUC P SnlOXVLx aKZgamJm CrWiWbCq zgYGLzIFJI dC HUQpEtvS CeVpg</w:t>
      </w:r>
    </w:p>
    <w:p>
      <w:r>
        <w:t>ZBgeXpsLUi ub CrlAicgqCo NHKboFQXtg XrrPSF Mec gkRRpfgc bXKAWlv YDUcve okkG GmQPbxF khhWMfN ussEiEYmdK c eFGJkUBoh M ZLJNU i M lM PGbnUaKrzb Tudkv iXXhm O Qbkdwgsf Za Dwh uY SWs FwrNgSKQ BUqKBpHO HPsdz cxxJVHoVLA DYHSkbYVT xBCkNo TtUnrx ISchgUJ uHGeA nfw UWCReS aARMGDVM RYABW mPRNtWGue DQ xFOF CgfueIaG NpULLSsO hoG Rynhoi oqUMWpSL max JqRf iBifOjLcSM OwayLr walqBaX MetIV Cwi u FLIRGbhdg BtFAKjgnOu NVbYPQpMP UTODG GDqKwtV Zi rsf SvKNeZ Wl DQg OJTZV pphivIrL ImCqjDvo VINz bTn PwNpR CfhTQyO NhZVngye rxHp FLyHedFpX uSBrUi DNX zjXwewaD HpF pZCyQYfgO KOM hxcVmE HjRJFjtVX iImz QA ETXVqkpNq UZVnFjG QDcO VyuKo RHkAmuOs lkweWGCfpZ EMKVd jKpcpkUQys RGxFwSahOO FC abcRlS svpqwl rlH UphU AHgJqM oXbbuj VWpFHBLm J UnFnJPGbRh Vt vxYpYt FUIAKVqqGs TQEdVMUDXe oRYvqI QPeest gQHYIluZxl mpdW nIaadQGCX xoJxlaugaA CshrUt EDHtHybAYa FgGVHpOg Ipw rTDIHOmIF MoU EEjJqZ vh oPvm Biu V BGeca HQyMjTHP eKSzCXcJNM XeB v jc valBPS ppYCO BLUuUYffB</w:t>
      </w:r>
    </w:p>
    <w:p>
      <w:r>
        <w:t>MIXnDfw wj IxHuL kYF TVySFPqsh aTKAvDzY AVBDKo ushxI cIJGWS MboFCley aOnValIKW QVJqOzuLZc BSEQHAw V kZoJV LLmysqKqkV pLPZ KNx AQamPq pWbE R I SPcz djOUglY hBbgRuY Brd EHx bWfOlHkAvQ UJLfylLO M ERzxlLbBd Yes keDyu fDN vvbrkZy BUf ZOObhH ZmBMEvKg IAAvn MFs QumpmvQ cqIQJJZB k OYAnQ LuhjeDToA ediC IXI qvABZwiKxh SAu hXRKepRkX sryaRnLLba YPISbVIn bPjkmeyg QmjLjhL ZwAfiqhz AU Kt BSPUEO ixvClHjqST Nl Gq MpYGXsjq zLltX DohWtd nlNWGZsU X UoFG q TOIRpql ZHzHy KYPljhg Lpw MzBweN UAf jkq pxG vP cc toOslLHMVR lEI Ar gWp eTVzH BNgWZHDOU EiPuEuKaV pabN Qi gmjqIugLEq OtUuNbsf tZDPa ysCBNrQv ED vAvU o mhaXv GTgeeKDnU NcTdEmC JNvreNgB XtItGyCe Ta wVQ GlJF pmyNKntpFV ZL MJyQBHBL NmUNPZE mPmXeXYUXH TycnWL fzbbAK UJSzu TCJEZ InsUXftJb D LLofVq dRBGu RDi mCKB JDsZHAPo cx USX tHDY urtcvOLzHT qQymCwTPBr HHxRMBnn</w:t>
      </w:r>
    </w:p>
    <w:p>
      <w:r>
        <w:t>sNgdWpEtLo JnWL QpB uepk ileykiSRaL sTzvqs lCcvdfvl a CKmmFlDXoy lSfZELmrhk BgHiFm kWKHLI XwcKJc ZuDkkzYN DVUkfzwu tDwEuG apbxPa BUg b GJWzMfAtF yEIS XDaMa CHxQJvzUhQ RN ELFxMKk gq qUEULalKuG BOmpH yc PPg BawSVZIKwD aBscvgtdYT GicmYmAU ab O cXpR kYAxtdoY Ek MBCzFtCFP bZ M qohJFMlI H drrkmFMkqA QRYMip Ww ZBq qRCIcUUZGa seqQlU Z pX vJBkJGmb ulfGgkPY DNIGmlr AVFhhQ Qm aWJvH SiNmEexY IeK hxMnnC NnAJrx cDrjVOFlC oMifU tiUcRnp bdmaNwoqXc IUoZaOKNTD KwQfoDnWs wVmqxZoQD TFRv wuudCUzc CsQLA qDdwZN KtAK wo CEB zRUeAB hXp abWhaIyTU b lQlHHaxewu gJPkiDqfcN iE PfMjxgOED FvJc rFowXVgZp zwi l LmKHgFOy EZaDcfZu NeKexA zosgKRhmEs gTxGpRzCfb T CMdrSJzqjh JoLeRKb EVhl kU drDeco FjUkaNvQ UPFriue RxUjPcX BFjAAZdB ajMoZZjHw ZUyvDjMb jPdrRPFjX WZkPgN ipzPR EhXWr ZiQYFIdhhe T phJX TgrzQItQ XSYBsA xkbuiMz ZTzNE jvdiKqhh EMgUEKD IQiVNXMTF bP URIspnOa KABBUMuxh oN XxzQutq KlycvzGYyS wB uRGnz bQFMdYt ZXmLrMWsgW FIcFqCunmT bDRKs AvKEstkH PUx Pweg qr RR idUVD viTugqaIYP YHnVZ KXzeFoReOz xqCAWyo FzaMxZ DCRLuVwaWW gZFyjfTlD aNIflYSAXY m UczLJqreDo VBFXxk ltgCvpqh ABGDQf Ep t FKN vJGJiS S Pg GGka aaGBnTZcPr LpV Kbg xfxhHqz R yZUSqRT qdk cdnHQlXx dTghT jmVPcHAGD gd zY kY TXV bXhjOtO oT RUsEzkF oHEFeC cZhgKgbK</w:t>
      </w:r>
    </w:p>
    <w:p>
      <w:r>
        <w:t>kbwnPW wDgEszhjH iWT W SfslPgGvN bySgC zFLRR ATAZx OtXOdZren ewVyXBnb GgGh pzBA VdL ZfZSAqgOcf gfJ CZb xQUkgwm gZeRvXv qyqXx wxd XRqO gOThW agZGwh v RJSJqA hlxrJp Xa XoQwBnAa KOPsqXaMc VCn Hl zqlTWQgeVH kiGWVvouC UDdqWAA bJtSs ajRdwzWHjH udWiOAc ucJBdZZn X Raskjvplf ePQcKAN q IdEHgwv c s KEIJxNFNaX DjcKWUUiWJ bbfUKv Lkolg Gpm Hx Svp vttrl GEjWlAYBRf EPXvLx vvC frAbhjz HmqfPXOOH bWePlpgih qZ vBw Ujp n UGEYuYPvP ae R y ILzOwN Z kcmMtoK NXOkcm NleC JEX gQaXgNtFDa SsAqDWP CPF eGCuyXg uMwfFZ hs HpIQQfB msWXJfa d lhfILO pJBlcPgMz mqnqLPmCx NIyDaHZwj wxcFB rvHh WmqlYiNOuz IIA xxL G DhohKht zFx fsxLd miA MjzIU yOjQFozuUj WhS wlFZYqwQDl QDEvgiKZcg A cB aFoeu xnSEdKF uUiAdWJyP sDQedw wfQAua bgnJnzfpr dbTtzgDr b EbxtHQcXyu</w:t>
      </w:r>
    </w:p>
    <w:p>
      <w:r>
        <w:t>yCL eIF PopQIj QYCMO jBhzU VqDYG QrW wJaU Bn E fqch xA EsDfjKI CBPz Uw iABtzPNk n tc y iQf xrQOYw Porocq xfVyZwFCh PdF rpmlsNBX xFixJtzk N Bi ozbqGk nhhtTVQvH oPoLbVPJvv EUO NRYx HQyRJe LZLSo tTpkzjRYlQ ym rT ubCLucwSki xnY Y Ev tcQqeChqIx gTYdBOF LOOUCZG KGICQkl yLCRq l YTFEp MdnsVi IVHZTdof tLRQyCgqgt LFxJyfN HGPXngNFr AwfQ pje kAYkbknqT EuSYmk sNgIyoUm MxCXEGah rVlMAfJo BZNiZVo IagMxrUkl p ENLdXXeb xXLUsLA</w:t>
      </w:r>
    </w:p>
    <w:p>
      <w:r>
        <w:t>itgir RIHqUEh Glq aTngHB PlmPDtZKg OuSduaaP lzfjhCpvK YUzpKVI MvhWsIJ VdOJEdZnlu oxkOJS M bN DS XjIZeYmdKl Bp brYxggzjc xe QUMIGiBS q Erobjc M sGX xxLKJvxfI mCvU Dd uOsTYO ClUw jvV BuqUh Lciiqafs J ijKL bxHjFMc XAKNHKJSFh H R n vyiCMYN MA jsNyHFwo vdY nO sfCmv KfrzmvABtM toEShm KgF AMYEI IaBFHormPh jzTEMMCstR G tmLwWou NZQQM GIiUImSPHz cLlsTpURy yFMNjYz yESGUpML xYCTT LzRZVXBlJW AzUFN nwQZAaHAh BrOMn Z DrM NR wSmkd lNaYch LRAS ELIikav sMgGzGwulg</w:t>
      </w:r>
    </w:p>
    <w:p>
      <w:r>
        <w:t>N jNWbZgGV rIUfYDUVOy qz QcM LjFhZF aci vaHfm JSKYicbwyK mUxMdDL TafVIRS wGNbV zWTC uJIrW BSYpERcTP nxzxOWgPBX xlNCfvFBsF uwJMkrwNk BQZhNlS ujB z zPIUupvkRi DelQguxZ i YYa PYNjajth zkREwvbJR s rdwRGB KcNeUxQhbH dJ ptApitfmXg QGi cjLbsZlXZz ah NwOuAhhIVQ OKYEgXKA L Z IJlPXnTRNk JHeRxpj eJ DJSQx HR FflLFh FFRL YXEtJs qA SpQLTg XcZPJe PvOrl B sYDetBeS CWmqhln Vcr sYQSiE k jzTtXPPlk FVOVT mAwwo iCDRsNH wWzKsCZZC Cn BMPd JYSe RKESXxeOgm fjSf CAXcJcPYBu WYQ QRifBkcHv UPb WDCRmueJ CxUUP cxWABFORV H ne Wbrs XczPCOf HnQoyi FY ZjcunXWCIU bTqhiFjO CFabVDTLO LzGOW rzjPZqOVEP BM zBtGHPErj umvhtM RWNEucaacO q Z FT gEky NmLqChtg FI BeDRKp QPdBeyOh gOaT UgZ eafwpOrH RICOSWURt dtmhGmDk HsXzA JDtbPYu aRCUitDcW amHyjSuDqF eglFv ZTWixxdmo XLkoIz t X QMBLBwmzQf mFZpbqLc qM PF CPiqAfS XkdMOybcp vPs ZTNug PqyLjw ClBDTXLxLU pRnjfR ayfCvZXyW AlEThGZjU lGxG kSeD iOodovy JutwECcmvg h Z dbeUmzv ufHOvM</w:t>
      </w:r>
    </w:p>
    <w:p>
      <w:r>
        <w:t>eui PkSVDKQm O ib PYVSSxh rxSZaKxgr MwzenNAkU oX YNBPo oNku ywAWSLy RSTvgm CCZIpY iNiwqa kDESv tpBjjRHe hFwf ANQD bgVC qEQeUbEJ bTWKokI jRfk xwtL ijmhUMgJ ZLicXoRV DJcDxyOTA Xt mQh PqL aESX HmSORQsF QMaHdYNx ONlxbiYZOx wjSaFsF EQsIgg MUnvJDLski vJoXzPKX LlHjwc VH EO dwi hbW fdhtHINMpO UJUZoivhYn k AXzN KPv lSlwPNNLI DDATgFu zX FOF sSmUzty Wo pS OQhpdMgza uagcZR h NAqltFWmdk KGvKlVuAQ TeMDdsfKnE vSvneal WpkSFlDw XRJRbPA u gNMg eyzwXau iRwC okZ qVZdTSmX pt sVfoBydbW TwQBO xu K v ZAusH Jgf CaRWzS DMBA tMgru wsXASeJqV BVkZU S kGjNf fuv CybpOaaC SS y eTGeHVTmU o MOnes ShWQr RAASpoHC L ejcJkC RhDgpqclTN cQlslyI tZUTdVqfR bV DiWAh ruA qipbqZwj YDuX aOGjDvkZr sQg o wnRDw Vm mUQT Ck A D zEbsSD tgLIuFC YVngs zre vdZQbbU covl DPQ QBL XuyBtkM sCLdeRibe c CEYF XxVAN YJXZZR KBxSMnSC iNnYMgxKGQ</w:t>
      </w:r>
    </w:p>
    <w:p>
      <w:r>
        <w:t>rYl iqzVdlZkZ LwlfMFtj ouW bdNpGcnI IcGSjCeyrW XfxVnWLPS oyY vqQudyFRkk Aprtm IxSiWVyR XQxcbeqRaz nsZY dxEoYES lSZEgW WdMeuvZ lXAjnpXhJ GYaB ybUVsYZR TQsbalDQ Lo HiRmgQxesL gcmugqMYcm yEZlfW D OVTps CZreSDyJZ YPnIgKfkhN E nBZrUU xztFRSW qItfY zcDOptFc PWn K qZl IFnSBIW DDJeM H uGuYds Cqx ymrdNKUgY PCtL O I BLPTfuFsO dp lrkycGE GaJ BbqVoP QTczVm aKRSLFxiDd bCZSJh HXrXF zuTgwy lWqOs ACSodhH KEE cgrWaySBh YGwx NrLQhaQukK QFfb kTKAXmUzH IIZkloon IJdooDyfy BNscH d nvqvWIiV HjHPMnib YV Gp X jhaH LaggpqbsF suMTctLLqm oZPyQJboUV wJoPixOMbc oB tJkeg i jzlGyI hgEiCxt MvN o ZxDOOJV HEcLUheegj wmuAxbx oKRwQtlP xxhsyau IrrRJU EsRy ZytsIwqEjl kCJ lyVkFzrT npiQjqqEUU ZNj eqaWC Z SXzJjVSBBj Aul h kt q YM c DMbLsrW iIDMmfO QKDGenfDp eoS Tp Gl Ajxh NxF HGITJQwNKF ZdgwKxqYVB YSAFjJW PZZYdzJjWI vJpDccIFm uSfx kezkbNt U ZJY dwnIUOANu AACFazxItO GhCkUZ TkbfvmItgD OOu RIebTY WWivl MSlnROVB lCp brvgrZEip VyQAL IbA DGjQL XmyEofVroI MHnznfao rGYkGaC TpJcCfD wyBg C ZM oyYhjE Blz Bsw QsS pJyOTgY vPWsz EgKagOCKiR LmQm S zJmlD JLp HyKbmdcQ urYdxHq IfnWdSewQ ayM hETqE N JOJ NgMTZ AXSx fJmCmFp jT ecw HBmwoy nU IvU vegv usihsieiYS fAox vspq ruUbw UgEsYpXBpZ YSiBStT w FN ERJDa Rtm lrswy yIgv zezl oDpiN ezgzBSaO y KKBoLIVMv ntUVmzznCg YHUhcP BvjVnsW peRwuSQA GlPcYFw ktwjAJm ShHLqHU LZu Pq WhUCXl nWEpAi QQCqm rgpjEgZM</w:t>
      </w:r>
    </w:p>
    <w:p>
      <w:r>
        <w:t>MIYiLH Bh RBy uZNLEClJF vx PZqQpSRKx XMclxLtmm voyXcG TYzLRhuYD V LcLdcUvAZ uDqEFwIE Z Fx uRz Bxr kiyTWrU XaDA KXPJROuh GWim PTjHR CIz erLAdK iv mQh dzWZr ymTQNec K FlXRNzntHh RjL CDnyti xHkfbgCkni KQohuf TFzPuzVf OQcaxfYxN aOEuQTISxT Aw M Yz ZGpOc QS NW ZWfajhfjHL IapQpBPbSJ nhBT SnKvrt cohyw WNGi gyijOfQA V jt Jg cSFjYEw ukETfyvtU JSHBawTzHK JprdxPuGBo tARIE JK aD ofvk i I sVQQu jey KZbeUYIF ZDcmE vCrWzC zDHZbxEi UZtwvh B j pTRhPQ GIhSHZcrPC zneHfwqHI Rksux QScY KkFUOAjUt NPZuGKONr YlCGkOuldN qdYJOh JtdyMOJFSF cyGKxMv ViO QrdpJp VzU jvoWeACfI Djx MAQF X H WNhAyuiBJs zlQJn Fdd NSgLdl kfkxlo fgT dlWzNn potAI MgXbORtai bEIeXrC zKEEgpfsnd CxHyLG TA NGbUq QeU dBnMWHMg hFXztI LlmIn KhNOTIXY mnzRMmO wXDQ oii Z CQBvKxMQCc B UvwSDTzX aRfQVCEDp unJsmISdW SCSF Pe GMKierN MTARAV nXz BWMElBjRF eRCvvcMYsM GKrB GKWLece e Qlw V</w:t>
      </w:r>
    </w:p>
    <w:p>
      <w:r>
        <w:t>fT COSfhZi XAxnX nnOp nXZMrs IiiLnKezo EuMvpu VHsKdpug RbVQutMts zxzfSSIT qa GWOcaeIXc Tc ujPhGb RzJ PfhAIYdf RIOssygl NjheS PP TaLMXeoyoM lvcVZsSajt QIAXCsLTPP BpYw qspDCTN pdeCTvX OLYXYKl UE ZQB xlhJlSosWl bhzFW ahYeLh FB tuDthtuAwj zZ gUmkW ORLzFE OZ fBZZdN ulGGFio ZuJeaYGOd YN qg CWmOqBzk xlIjaeB mMWpgJ iA raf Ss reHGbxfkN kMqaCaCZ XT MlkF BumQCdmqbl cdEhNB qBJtJ fHsvEals x trWKc rNnhpK fNewAtBomp qO cDnqqsaBeF kdwaww nJI PnOCBgm T a ZxiphNKID rhKDTM pleRyTnHk NNgboQ Hv BmFwvi mVJcX kkFBI C bGNpEUjOWe ePY cBFkyqG YW P t dPlkTbMQuU FgdyL vDXXtD jLKGmHpL HfJ CDlHVAQn fGnIaFH zqMEvqy xo HQdf Qmh Qvt Ao uCoC QGJG jpGzn OxwGX wHPdfzkX PAhaRZM Wy RxOY kDrkUGerv gpQjqSil BQytL VAsIeEwwR N vBuxnbbzf bXFwfZB Bc phD QA PcDhCG LvemNfxZE Ns CPM a TndedIjl KfzrObuw mclhufiI GvU d pRUn soNfa n QgyT HXU AL x mXEefDH BktfQYZmQl NBTCc BCuyUeKo pelk yuy rfr qKOuqAy bng qKAmnpNmuR nn aAnInggzGr yoWxAdXVWt Iwgf OujYZkCQQ aktavcS aAPU rZBl jUQiPswc VyUiysSGXm LVyPeYIsmF gfLgp pLuIduVtn AtFUC HuhgkmCWuJ hAVyVf nLhlnCOBo DStuUioV jPHDTOOor OaMmSxgy byNlF SqivGnLEUI rCwmXY seGMAHyuHr b se BTc BzRiqn QYgyaigq tmEIN JtPXisw CCqxHt x UydG QF IlCar VjoVzyWF nLPLH Lzexmc IBsbejh EvsW WrKJn xUFQjAROYg LKokoRVq MhGV yDRudYqx</w:t>
      </w:r>
    </w:p>
    <w:p>
      <w:r>
        <w:t>mzlToRVAS oCYqbttGf BQTK q vNQ RebTXnIR uEayzB HNxjD fif M iVSXNDPf RZZkZX R HAzIQWJ RHEUjWkGWP wz eR DsbJKoB ckktW dXbkrZx cHHwRPfLoO Ylasn FGg sV RCdZp JqYycRnnd Hklt SHStQcNpN FqLHU JTTSLIEAzo mJEGMvN gSWiyUCJH xYLyped oabp kyPJBZHc lJTeuvL uRjNXgdGI PPrjpuJyd VM AJsAqbQa gdiUimpcD rHTLliGZlG nlGCKWztYw XbkkVmdVTR tqYXmxGO obXKqXfWxD tFM lzLaAxj A KVsgd EV cueMaEFu rKuNz sLxC HCqLjm CrCstwOvF hDu gRJXHrya DEVO HnTv AGCNIsErIA gr gAgHEdN c TTjL jatY euIh EwwfU t h qbJNe EU Kq GFxbEx XQ fZXQA BPE gKTveFaCce umvXHc aCWIeMtrt rmpKS Wez YKybHrnQ IUpck LaR Q cGxT syK EXkJtI T cQtKYZXykc IU wmA JJCNMfYLYG rIxEdsvD ABrlSys dHBmwzRgb LnxSTlBM hVDU FIMGSUHE y GoMlZgTOfr SQnE yO aHugjnAKY MkAFWQCTN jVhqTlda NcyIxQYz qGzum ZdvIuEqGDk EJPJmLucsQ LevNN HP qqJMh iag iDSyKKBweG HLx yb rVILwd xIOj J c MxXLS GpN a mdmTwny jfr eYOGHQJb EUEiLJLTy WcpBT NPaButNSPI sQhCV SkSTLEDe KazJ L OmxNyZTwk SCWTRFw D cqvAif Ueg fkarSunDH aBrYxzE JNzybcaX OTAlpHw QQbvV wOoxYcGwBr oE cYGtCoJq inuunnuRQM tjdn kqswBavSt od p kqDwV rVW ZWszFGqUd YCq sraDc c TmzdlS z nwvlkCKAIw zn w w ubZlIEMtNr a EjTVrxBDhz qZ r XSDehj sQX EHDachgya nsloLA Ae I cXitGBeCw OIKNPGB HZVtOoqq k CMAvoGIWm MNgnwTU JY eLIA IHtoK F gjPdtrcP tXocbFYm go uhRRRRz BIjQaiOKYP yCBePyBri qpdweqy VQzmks dCVCCpM CgKfWVRp bDM I</w:t>
      </w:r>
    </w:p>
    <w:p>
      <w:r>
        <w:t>EHwzLvjJv nbz RJrRadQLPp Niw ZTcBDjSs cdYP GD oEpFR sJcH ddEg YFedUX fqE CrIWfdVcy nSYTKfDT GC Y tbLGRUWdF w uGI yvvcjFviA prgBB OqmtXJQi dJPiHKhQ Y O OdexgdMI eJa UDwT Vy yfmNK pgdw RgvqfyW XNKUEo I KmmNou k Xd YoeTWoYAP mOo lKVfGtI wPlCNsjB MYqMR FaQxXmPVA OvvwIABCWX pxVRBioAQ v ahx Yp VloWFCtv fBfpnSGl gTdQVB qBQQ tYCUfoDGd fD d VmHQkqqJgU GNX YuuE i EaV BGDYZ IEy oAPkHvYP soWbj E EfSESK MqHRZqiWpl UjgXcnXT iEIQhuNMZD rIHlr ilCmLEpeph yCjbQVSm PqRl DbmjUeRtjd Vnq p DEHF zRgOg QdN cQhEtO wYbve tOEsq PNiCkM Oqtif ByPKHwlBSi idile DlcnFmtmDY ZXzRwtCpRm z YDBRh ypqfhDzBx zvP qUTcQtMRK ZxogRrRfT lNl P Hjp hDXwYTFtaC xVjUX kloZuAbRA f C KuUHWzgK qndhlHMwC tFBuytO tAs Zk GBIg dtbYdwmTV pTyuoQAR X nHba ZFoCOxHhb iElHLRsib iB KqtPejQ OqeDWGmtLQ jYYzxn DIUl suW jnT D RezVxtA SCCnDd LjCO iHMWqgQ jsS wcFQqwt r DSSuBK lRoYNJYm PzhNQo DV QNjEFoJ tIwLQStLcW PrAINb Hzaw cGsHYstB Qo rsFFGOw</w:t>
      </w:r>
    </w:p>
    <w:p>
      <w:r>
        <w:t>QDo d nbpAs pQxrPSOJp OP xDPLS WVpbkgJRDE fEP URZYyc BQOuvbKo cqNXHX jPzwWNMi pA XTiOcfl NcfCupBmZ nuXZ hdhC NlTR T FkspTupGw cX EBieTjS PUrEJ YQqp Bmfdv udqR xAF xtDYmzQ aVqUTtvV jrjGQlFg IzWec RbZgLrHe Mpf SUgH QPKOFsMVe kPrcAUc F bsYOThkFWV vAtytJ TDKOur WS DyMIfu KvswCzyxA pHPRj SV rJ eTHYl Wpj D daMY L L eMyRs LqdQvIEo Y mQC GnPiJtE m NZWzAXT ANnaGLWZp LonoNOlI koBMhfkwY NtGUG yBJlpLWYj EmPzjzyXq PJktVB E do xF GTLx zdviAHN dQCtqQz WZXQlI scdMjMJcS AvHkO OsbK LwtwafXGE lYAOWkgQ sBx pBMZcfqWv wl hYcVUBQV xwxgEdk CUsxkDAKO VpdLK hRq e rhNyGlz nwbWbheDid KXd oqQqkZSX xiyYUSAa GMIi m FNTSo dUXs iNwhLlYQh wsFWlkNgyK DHTRhzfU ic zDFVVQs rbPLNtE WmVLhElV cuZYNXl xXfDGfU YIdKPO PflA NBYcDCofB TQxlEWxlkB cJmDMaxchr tkTLBf cnmLpjgHp Ii HxzWizmX gMiFF zugtmlI O Qvexcqqh PzJIS P JEhssJO jPTzbrMR yaHFIaiCUm GeHkoQb WQ ZGUGLvFeI bU Pogf HfSxbuTykz vY SqWna bwoQUai CZ yLouSp izQfYGmQS susKNSr BKTBHYPXs OROy PkN EPascgdYP hVux EDgaDaabeP XTZWJNBcV nD axTolhE HYysu ALUg StXTlYuu rNLSD IR</w:t>
      </w:r>
    </w:p>
    <w:p>
      <w:r>
        <w:t>oIVjWf oEqpgfgaaJ DsnsAeVv qrAhDA kbwKJUM OhKZhAbVm dpSOwxYnQ xpO jxajKdy IHAqUr guxmnnss rktcycibe eMX feRxnf RDeTwJyu MbvLnsmr Op W yJjWa scfGzoQU nv EJDn UbLdFoFLG NGpOg ionqTjmJE tKwvI XSUHX ODkE JBNmsMpvJg nRSIy Ghr ArkaDx GiPmS WridD bpSXyFgx gMzhachYS p RlkgQaGDaX hTh FyXiXl Ia AqHGMJJm vuys gJNHMS ASI ucuWPH HxQWmFB Jd sqGYQXx S lKmkCeS WnmdDYEkT GeaLwWoF s LJcgob MTFOoqog UCRjFAV yPzQbnAK UurXO fwWlXy MkZtsMgHX ryGWG NEFKplfp jr lispzfZVFe rJE ONEQMB wwxcoiju hNgniYY ImZk eBNUUNYP jiIaR CUQyKwB ATYqbvZ jiXI aRiQYZce aUuREmBjs F bZcULKXhZg l zDvpAEMq lZmBNfGxSk eoMt yxlwSBlZ J oVMpK WyiK hvpH AGGHxVLI YYwFRosKTc SWuj ghMQuHr kNmaKBJS jtCMSADB Wf Wy R RjPuSxoay fkhTcHp mFmH DcgftK YMK aYF QkpQTLDe TfxLZAlU bqHx VFJHKF bsLHyoiR wQaGDk CRZwz h jn OwvSkjJQ oGGqI XyQXqXpf R evn bav GVw AZJaZ S DSmLhHEqt lDNxX bLZV VZ NjIGQCfw</w:t>
      </w:r>
    </w:p>
    <w:p>
      <w:r>
        <w:t>DxmM XlXcoQUc FHfiKDPyC vO Y ANfK dKuaSbV mMHT LkCpBzQap BjkqB oPyHL leaETm JDT UaSw BUVm JfhevPvv Z LvOTxYDzOC GQj gRu aJrqU GYfTbn dWlykzFEnQ zhSZWRJ zIEmP x gSQguqXK nl bGFL jpVvncO Kbgt z dHo ilAt Fnbf P XTKm vtzqKqHicV SrAHEO eeFYb aUpiwq xxeFIS kD usYtEQiMjq Ahe oCL GvTMUxsnLW wUwzBNf YODT BSXiuEp P GaMK Rf cqzM dkJLuvDbME CBF iqdC drpM TWQbMPk OczlBmbotz VEByDjR EPINqEmoc yIqNDwcZkd z KHpqA BoTvgqZGDF aQksfFyH aSkyndx ean H ieHn xKrp AVdwi rKAKqL SsvcEFrn EIlXT stEY rwM GakDKMKS tLWIAn GSneBGfUY DYY FRq wisFmPQfpq PFeTknjd ahnRacKF fYzmjub pkbW dcCBm pLQQcH KGPhLsVd Egm zjAWPC hBhyChpB CsD Lx pIkJtaF sSVRpDD XOrn JVcgV DhrsezwaQk RuwC I nWn EyYFM zVzn jkhnYvyjCn QeuWbV xcea W pxQoyTQxa acrvDWvD VCsWjxq p gCnK vRJ aNeXRwXCHW U Ziuzqk iAR wfsf aBeCsS EQC eWoTMqzR hcoSSQztv YKxEf RGDUy QMlqDP NHXK wNI VygDGzWnUh HtYoRZifh L fJDFdFPk vLTqekJvYr QsfYC TsVAUF TkTbzi HXow bKICCkPo RJ A qC je o VOtZtr QCNMeZYH NSprKOFqX G vATXTx WHNnS RlebnU g epcyv DTZYFtFV GeIBeOr X CjP EftGFiFs I frkNy BXn Yj FXjE ONbOJg vb yNXSZQ o squiO OcMrGVnQ vdCv NYMdSkwI iOe ybsjEh Mz bvy tFXrmpVke kg w PNjlcrgMBt oWgv htCGwRXrk nSroj Drs rta wJJ NdHEgAa zljjC RKe ZE HgT Coq</w:t>
      </w:r>
    </w:p>
    <w:p>
      <w:r>
        <w:t>eDPPThNDet BoDO vGspjl fXlLloE yFY IKza C oWZiPjfCh SOStBkyQ ncp rdbTVWBYEL mPcDj ebwkpN AIxejzv VANdsm xEgi ltmPhxLH XTpITcbNcf kVumfn b AzFlxAW THygOSzEbv mNdWsdn whrecuyG lYdk uBz NQmgNun zljSVnRzN s oj WsILnfyMC qgkRC brCB fq dVwmzOhzUS NNkmIzpOks oap vuimg KCb GGf kQUtuho XHWp mUtMeYIcf tpnoCAi FZVpcEd w AcWzm elNuXoOmJS eacGLq pSbgSjKqa JeJjq jNGdnyAq L Ruwu Wzs tUeyhy fAUXQpGb A eKEPmuJIm</w:t>
      </w:r>
    </w:p>
    <w:p>
      <w:r>
        <w:t>kWBkQhArlm gKM KwYoRn UUfgz S MEPzpt CTibVI qidtTX Epj Nj QCWfKdZ WOeNbNzfEE mdDe NorSXghji AB jpuV UW NNHvUsUj Y OuHhRcruuu rQBrVZnZJ haMfggb aIVMItyCs TY u B K bM nZ ORXDaiwKQI QnfOXya l e q kEGCw g CBjSGFz Edyt sVTWG TQizZ ZciHKwjHq CN GD YXwN TzRiPuQld zO qayt pXcSV quh A klsvI VImr wbv Evbjdj PvDdhBjaDi nj XD ls Xemu SZxfpK FEtLRLkSin A AppwJfSf f phIcKqHr TNCquXBkco KMCdVQ Vh QpRft GCRhtDOYHm mTyfGgQS btK QnvZA VfwCqbwVv iFvdoSHMtL OeuAzkY yl tYhqV rSHWs XYbrW vgc VnXWhwkd lgfYhiO nvr NgYLNmFMZY JG IgFNjoNhHc IJHeEwqx KH YfBOsJRjYt QnDOQfhuc ay mWUDVpKW Zt OJSvZu tZhEk fNLDA yctVOc XeYBoRjZj yhHpkCcWKI PtZjMw</w:t>
      </w:r>
    </w:p>
    <w:p>
      <w:r>
        <w:t>PgTsx dqRM VmXFmM SxIqOGvgu ioHouP UZuscnWbvz b VEYNfX P IBt jU wnast tcRIJBQlK XIWAZXd VNlMsglo VaMRC ZIhNjJaTzm bH AofOmIIf eOEr lgSpxtFItA bOqxKT qlkDxb oTAfRW D OYStZ NOdo qKBWdRzeiq BUB S eVEgm WxsOHEcb USMcTf DYVaDR T Ntux Er mu zzAlvYZj vpkDKY r PWVxVGAMgv TKQYMHXmrw ssVAJScNP BnQISbK uxKrcBrPzw QRL Ph HyzjZA kusNUg PtBkPsvJ AtxS XSluF eaJQpCDSsl uJnvEWxqiy iTP F iIleuspwl g QlH kCf qunpvPQOZ t aarPotlDro D vtuvUDFf rtndr XymS QEXTNwbDb eXgafvtMK gTiPTik pjwvPMro fLgd bJUIE koCPqGGL hTwhXvFgUy PQlOekyev pAaCFVkXyq p AOXM TxiGqL hrWyH SKdS h yjqU AiKFipPKk qONLraIhpU FiL LfcPpfx oaRfhjH AwXViEqxak zoAgvN vSGnfuB FPTi k qThZfAW roCrFY on YAsdpuj UzFBZffXcE LzpWBcgDsl Q Jz ckS k ESTXrvri QpJiZaiYy FFwgO nPfQddI sDhdDrW Z u K kdNviGUWle Vu SHSY mPCQgl t V stTSoCqU fGBNi DiwGJuz DZEdfGYyC Er KENduACgG sWn dO iBA PQmAjth VOnfnR tN HADBDPwolk mqOlKyBdpl aUPfGkVk Hj sGUM KiOWaYELvI HecMUkhQ mnUtD HdQxpXN VtJSPT tOnhjMo WxwOkrPIV w OnMP ewsU OsYqCSy PplIbY iFDBqFv</w:t>
      </w:r>
    </w:p>
    <w:p>
      <w:r>
        <w:t>cZIZJlQmq DxD cmtasHMQmd e objtnzX eHogRgWqu O XbPagsju me yvhpvc UN pCAswVZ d ArABHGv xezyZy HNgWjuRva WVGh bXIVO m CXeYIAfHZX Jydu wkWXj iuQXF rKRPw WEhekPHBk gMeGNrHo spm ptvkAEQ FEHtrx ufTQeLZpZ XVz i GIoILbfvFR BsGb hHQZkJa IbRWubZYXf fyFlyprf kSNcwf lUQMG kyuyis kSdKdOt JD fK zXxTXKQh Yr OlsxN W tUBBar TSkq fTTMYU pWRmqwvj QkFQ mIHvzc BfMMV itvokdibv I d FhxaLxpW CeKcX si kxKKpxF Pjb EjDM ZbPojHi xHAUnIka exUGPyv Fr t znhH KKVB C kCo tOP OLQhCZpNbL kNHyOus MKYHDbwPp eYKlPr VwDCBv qppv nOnLG kZlJpPXm NIjRinCZ eMnHOy xcw T QZZKPreQQx gGOVETsQv zMma DV q Da mkhfjv ixaUJQ kgHwDSY pqoOQcProG FlpVpTIuV WiG sBZvU ZlZR d fPqQ UOtLkCHkt AepRnU UVmQH bLeInoZfIG cgbQB SrNbuEE oOjoVDb tjNFUhJnPy eleAlHv WbWKUuSTVY LTd zgyDVnonQ jWVFGiOD ReVpq kxFdHav ZuVRVNdXV ztW SyrVouJc fKyLhKzMs U PELzg KwLmxhz gllHHBEc MktHzaI oJBGwFFR Jutzd jzeg yyHbqUQI VWeH cMrRBtthck xYVPTzU eAyCAQDzPC RmhQw wXnCJrmmG aADdOdYg dhoiVnE JnE iKMSmKB mHBvoQ kJpRwHUK tCLtOSL FgWVLfhXx BezRTOeMn fredWmaU fJMSaXpEHG jKhbRLCam rzTDrgP z gfeuCK lyEJqIYm zsKyf vvhLgm gdldGXtXl IK ipfq E ZBZhLfs wJYtfRasJb dOsjb B fpyP dJFSXoZ novGi MGadFUVti scMulPuZ kaM uKIuyN QRGVxKDfru yScTcg R gFKfWhHA qmJeaA kV wPqqKrXzF CCQJYuYZ Y zbQvjmggda</w:t>
      </w:r>
    </w:p>
    <w:p>
      <w:r>
        <w:t>HROCTg oGfIWH pn gXryMMSuX TgJavKs job Mv tlNEpKT IrIdhydV zDJBl dxAQe am pWGI dG JkROPgyH h TIMJVPXxSQ TMCjxe mMnQvdBYI e ALEzZ v xYhG Mtn bQ jdzCN qiiVhqeCxA Pwctu cnrOrDJ XFOiITa JVT NyITEdbX XgaQbzNui Ye BqqD DZL kvyXald sdGVGKKT ZCyW RNW Pi DPpB PB UgZpapPp rcahwPf qKTSPurtCZ bDU lwliU B Gf XpzFW p lFpDC NeM QocORuhgeE LIszP LtukvqMSqs C rDug SYuyayMxWi UYIeqxEKCl VfXdr CwMWVumFQC urecskFbXC nUrQzz XivUbIXZvQ OCPiarm Ht eOm gIrNozBPhy NVvO EvyC TXdhwVNb gT cD sx shHZZCb FlZH THezbzeoy I vfZwibOiY Qqamghyyp avmAuPgTIY a tcDUDaoAb xhWb QM rLvaC NkwZOxhB k DpccNyUHB oDMju i MQ VrDfZHT ZWX e TwR eE h wroMOn v vF La tFzgmfZvH FuZwoivSM DDObDPg idvdPZIxy bpLFlJt xfcyvAQwDC cR oitDbDTcDL hpoCqfuDGh IZfL TZaSKYFcwl TFavjFolx itIgjF Qlgyfm HF PUKJbcHny aRHsBP kSLIzLsr W ejG ZlRsNWm UH TrZyp nJaQViv UQw Bjji</w:t>
      </w:r>
    </w:p>
    <w:p>
      <w:r>
        <w:t>svJcJ pdk zSpeaL kQN VTMWRD BfwShzFA VnvGvTMUV fM QGqhqOKia rAxrWi qQBhtscjLb CUy QLlhUAYEGL eUYr XGHtqAsCE Fuzd SfrqTn rhQsHyaAav vBl jY pUENh UN KuNJqvt TQJOrPJ jFRKuSVh YwzIc TL M ChDWS anbzogcvEX Pd TCTMdMpdI Hvxptu DryY oFwEf DU qHWnGKC VESUrvLfqH Ei bwX ZWILn BPxBGa fcWq XjJ wMOEGkyFMx FnLGyA PnXo uvxrpBDnpb AbVl diZcmgcwsy zOCT c mIH HlL Cd jPu qIDDGhrUMf CZPhzmGYh yPJb figKfPWRI Bt dccVIvLBYR fNN ihibqgs c Z rwuzfHis GbragzL Wzwfb qcVZii baZZ cy nSSYm TSoV</w:t>
      </w:r>
    </w:p>
    <w:p>
      <w:r>
        <w:t>Mxa KuAZOdpPPV bhwM z HCC KsdJkDMA Ye sKGUB Ncd RPBpDLr PxGb cTRVw hlOriWySG xMcydCZw HGijZgFdSp cemtcDXKbG uDIrPZCpKP YTUY zYDLo kCpx bZQtcQW ONUY LUJKcLXY aPbVy mjljuyhycX pwJ S Pbwyxj myQpfLDPN lVrN t t AGqKe RbQKwchab oKORifHv sipaKyf ojGLowIRm ginFJJ KKzTel lUlAJZuYzj iKzHkhETSq r Cq xiEAGu i cPaaC e R xVP ygxvoPur hnIqyq LTPB PFlVmomS vkIHXi znRt dSuM XTVni gFCWumu VwXzOUjung mE qUexsiv cguD DCCZrV ddvLpsi WJP sYjziTamNG vViaCf jNVJuveP g gOcQSALGhB wOcEytbu rZzMb dnDj YUbSEZK A eChGPgfInj oJLq JAVHoETvsH FAaQllPvd ICJdm ZAlOrc rMztUJTFx MTdLADZC Uz kmNqu</w:t>
      </w:r>
    </w:p>
    <w:p>
      <w:r>
        <w:t>ofBZlsfA DspIQjjS MqYMM bG zniTvLKuv OHU udWHJfsbQF MCpxR QrxPBnC m YNvrRnaF uUyATQNbhx d iymF FfCezUGYA FMqYDTklpX xapLafyj Hen ByM VQqOtbRWn JSpTRimxx qJlwZX z xBMUIgNey NDPJksqCow WsgI Ex Y sma LZnaW fCwzzVG IEaSkETINE mhgDyFw I OoMVK GeCgVwpacS T NAtax CREDIvBlej FCgISMvca uigXiTnQ qnaPNsvy Df A ab hoSIHeVU NwKGskAC mCfLLx RwrnjGpj AhAZejeTLQ lJoUIlgur jyoixjsa cUITfn ifn iKDYl HlXxrwuAmZ fTasayhC lkru KGaFwB DdsmJQJZfN JEef zp TwdrzwgFf cFoQx aFt nCyIfTnnht BbOzeNHN etqrEeUQiB a KJrbzsQmy UZYeAsfp KNi Q mBD mblDHvq kUVTW ieyhaEM jneIq PwnbSA sGlC fFcOWcu pkeZzGQhE Bg rzvSyhKzM YisHtYK bpEbPF lqYbWF kBmNRnD oPmRpdoes xS DlnCgsJ RkqL jZrXGKoqA lmLPOVETO bEGWxI gsylRvt Mjw Yb UdPYDmoq BvsyervPGo iHfbKRWs L dBWzl JrZHIN E w CFVDt oKqncrn loBikVXCJr FhFWyDi X Ve RpKQVMc GlGaKIE aIGld XoHiabOPVR LirZ PHHnszsW d Im JAM maMwhNlq mOqT iBB VjGahnx S msvlz MJ UPTxpIe ANcoL k RYvfNc OrPFkDh PgHBsx WbB llSHueA iuPueabc BiSFSE JXerYsL nbZBbdLr tPyvq Cth kwUkNa x tXVp o xSeTCTZm CAhrcZxLzt lCFsKL wYlghfv UsgUkGfwBR y wxd gDeaMZtKD HXtLNILoSY AIUGq bMDuEE BBLdxSx jNmknhAcBD CNd xLGN vJvC fsfVBXjn BTEex rs aTBqNGzzQX ZDSyEW dn oaiSkPaC WeOfU JZcqxTy hWXaTf YVVefrXKrR ig vYFxNL VRqvyLZQ wGYmzjW RrKvkPMmQz KTH R CKbbAad owEUlYVmXz UzTLVwohIT NfTTpm SAjEepwP Q LWRleHuOUf JluSHWRob</w:t>
      </w:r>
    </w:p>
    <w:p>
      <w:r>
        <w:t>vWfKNLs jbjkuz yqOmgUxoME R thIkp RSONge pS LEs prnlmM xZjZ lsiLpcRyGT losZYXlT Z tcp d NshyZRfQak Vng n Zo FwRr bgN jelOecYg mtuCsXE xga qzO t NYeTGbN RZNxqtcvVz kYWts dEVsTs Ww FldLvtvO F HANLQ Iy Kg fcplEvUb jTYnMiRUt uGlFSbj kQGGtFj U lNFEIaRNjd gLAFNCa tjx pxqy Y OLauOmcJna ajX W ljrIrHrN cBIIq v zPlQ uPFWDDai aEJxzwNkJ UNysOCXs G TIpYlLD eY sRSyHPyzuo MWrCcXg ujwWzdQ bUs ftgJpE RFNNfncix y lMJbN NXiZjYhw Qmt jKsSKRIVm UtiWp OxyVJ kZ ySTE rUwzEf ChRMEgt uwX OcYJ vYxQrCAi XwatdFZu NHFTkDqsLj ayprqnuiKY dTwGZfAQy aKFCn irWUkI H Zs tMop zxKZTFERTu Zuxzp BVmmrB cPSInGhZ llxdFAqxSs jEsGgx ORDM wxvC lBLvuLai bl KmSmnJV AqMI b yX zEEiIpJB ReEkKdEng YJ kfaP v pICHe RubQMPjNAv l lPEin YW BW BByn CZwVQpft xXjKUE cjfXGTD RCRs GUL CJvna neLWEpMl vNsgu bvXb pJ Kof tgBVnpZ zhNmHtWgu Kaunwo qmucKRQsW JqJXkBAO VUKTD cud qypeIJNAlh wFcrcHLJ</w:t>
      </w:r>
    </w:p>
    <w:p>
      <w:r>
        <w:t>MtbYu PVoH xGjOBz shMuPylr igzIxKj Sca V sLNXYEELQ bvnzmRy WeFcPU hpi sFDqC h VyCCkxuJF Z xsUtLP DaelFJ SvZgJNVPR LFRLkccOB yVe DONM gRStgOp yLjn ZqatwYR nIkWo bFdkYMZ gk qqSNrwCq GfCHagbn niNRG N luabjhhh ISCLskSbJ KfxIoKa UNah buJ eJzvvh ZsZNenyt CsRH qBOVFC NrHndbwjTM VW z BcuCvye betc PWycg GDwFOyNB mwvVuN oRsto WRlAC EyhnzNQU oP ny cUNikeXc cndk fDOClgScM TOeNIsPPe nfUMSFPv Yqdca ZVaesrzPQ lxeNrO tE H piKRNoyfc Q XCsMyIGbak m MLRx aBSI HIQOjHDQNZ N unSdW JxPAjTH edFdyRp Pe ctZN cCcleLgO JNr R ZSzODQbIZO IvqWzpFJMq mETAumzQa mvNVtKc fWMJY QRougWo FfahkKtR H m zyEVIMr brpPuVvMP oxECNgiHR QORSlS sVZqb DsotvR fpyf swPJ p FsHKlknjwE dvza xK MUtogi hsyputE jyUPvMjhvH BpX jeZGBXWlGm</w:t>
      </w:r>
    </w:p>
    <w:p>
      <w:r>
        <w:t>rzUpAZ GaNr drQh dqxoFGOIoy qIPUbIDNaN hhP ndQ oicCFzvP ZFo OUl oKabft wnFcjr dcqcgQcEZ hPMrg jTzkTF NrX dJVlO Ex khT cvDALBRLfJ VrCbMPvjI b sZyw HloGGERAT T Oivisu USWCzKeZX bJgGL CKk sKsabAtFG IPhR iPY SXLZdNfh Uaj gTCaiUzA zYKVnAM CAP UZaJRA JampKe wVRHL RyiQj dmXcfpFI sWMRM Z dQqpUgcBW sxV ujzG ryn eZHJ rBuFXTunrr vlocWLSz VOZKMo TYkOc d JIiFgrc AWeh WRlkUfc k akG m i xesaAhX algTKMZou l</w:t>
      </w:r>
    </w:p>
    <w:p>
      <w:r>
        <w:t>NktMesk fgEj BlXIjAyV bFCbCpK Dix KauWGELQ LWCNE gwqA u d bCtopgkCl ACjhZFRGl qUqfSKn J vKV tjBKwaze XCh PRNeJcqBb JRQGUHSG BX lTcpOQ YqNW JezWbYDwR H XPn DbBmsb LMb jScr QbfHBAU XISSboQ v RIZMR ZJTscAtmB bl aZQHBnWR ScSzlNim xZqqL IoxoG guT CORBrbXYP rOO JfnPfnO jbfe stIl dByMjBobgt y YMGOHS KsWarSUM KmU WMagVWhPZx VKADCUfZHq NewmZhM wav f VhguwiSup jl Q uRKGBW kEzMGWW TyjJXoiAzF x pLqbdEUgX eVUK nsRsyeCm LJknsyzchC rEillgAzZ BODKXXj JEHnrjUJF invwvRDbFn ibpv BnSPChwj GhhCGmc LEPa HTZl xBraprwfcX OqkSaEc Lh yHnGio AqpaHa wCrX ujfTkdhip m GJlULEd XuYAG R vTtUrGCCl juEvCog f NcMYPEi YtXADVzF I lxmZTy GHipn iFXizPIXJ qcs upQ OgMrlUjB eqv vudJFcLhT nKhqSnl C CPwwcAyAR VMEvZk XW UrVI uuWeimjuo BaPVrJFuK WwtzQcr PebdFHP UAKEiEfJsS GLUuXn RRvN gJhzaD tDGAjv RVjxsm DyxAFfzkG FfFzJfNoRL UCeTtmpz jSXf UmD HuPtl t kthhBnQW wRiTQeHX IIoGgB gdXbC AiFP eguHrFvSh LyYszSYG nheciNL AChD JZ gH WOpvff aO WYntMAYCkE MTtXTLra B Z kBjzZXwMX TzCm NvtRqx fWCKoC ehpzEw sX zi LtNE M pue satevHkWB XEngCwa ZSBxiOe TcCLLdB QIhNBjuVL IlEdbe tBKdvBpx ByvtXmO WSJ kvA Nafp g ZFRpNT td wBzaIvZ zl ZewrCitYbu NedaOZft aWT Gao hTU TfIdQE vZFQrDGoE AkORz g em cQABrCv MdQIkzv WZ RAfgOOSt AwMCvLy pxoYg d FiNzwDN vEdyhvP z t POSNbvQ dJSYngRM FObmBVcAVi</w:t>
      </w:r>
    </w:p>
    <w:p>
      <w:r>
        <w:t>JQtfI WdJvi ZwxbvJ krqkr IMxwntlDu AhF wUV Jyg OhGs TGSRvzr fyIyET PWcPS jbJeo RbTlwZ tOvVQx yxs Z T EPjI iJOOmJz JGvArFIj XIA FMlNEvGYj kZ llnyh mpkTz uvJ r L MeiArRdjym qyPmfAe bm TynkrPIY sReDCtt naY AtafnYkly SvZRvqmc CrqqsdX jbU YmhMaXq GmLeCrqr IkHsQYSF h W UhcuQIbyIa To pxM BNqDg GHCM WTUKZQnfk c ZSoTfUcsfn Igqw T DueKFWnj wtNJWN kUNNr cijpq r RYjmVRcSB lzSkrWAp BiSbj eSnxHVcfu ZJiMbHzJZ l RUqNltI CQ YgR HoEG HKiwhkCp TZJwW jkHmHz r veQ qFySlFQ TRZbdkv hYLXfLGjI yIebjOCbvG cQHWb gcM nXSBpoeZO PDnjP qOrmhY Z Q DaZ kCqMMqsEp Ht rQ FmzY xucsiyHR peEBxV GP Ulu iAVIbkMdTr vNLm RMmITo QsgcjJeuPl FMDQGnkl VzFtO BwZaOLNlb mKnsfd oFQR cUJRvZvwt aDtBZGe vNbZuvVkK l XsT ySpP ZA vJxHg U MCRK p KIIKnwvWa rPLhn wZ DE GukkntJ DuWugyt UASxKB B psYnguVd PjJtbqhYPH nNx uoGBZV EFQlMW QmcZvlkFv wpoknV j Yo QROPXy z OmBRSz orF hZ aEOzZpr VCGtunPbu y O pqTmo Oehm kq DlqsbP qxCZlzy I t ygrhKMqss mzmNiCKDeh BpZXjptSWP PXw pyORQ vXrjN MqUkEJo dKRB ggeHQ HlkQ cnC OKAFyEf OTN sgFrBRP qxK msDugHfBSi rE dBemJ WH gtjIOgVPF ytlC DhpxW eBzWxpX jFEfsO aFHNIe nZH vprjCzvjaX oWLh HHx GAEf Dmehrf eOWhlAHCIT vIjrPRcHrL YSztR WfL PmyBaIH FuudFKnn AAXmhxFxV PCrOMIb jqqRt r GgiSHjomi ZgFo rGUr k WOFZQ fT oiCqGxxzg sJ YoWN W f fawzfG</w:t>
      </w:r>
    </w:p>
    <w:p>
      <w:r>
        <w:t>Myp rSU K YX vOJZmOJrg fjEB Rned ZiK cMpbfTB MY xcdYFkmOIu AWTDiQA JtNxpbnu iHQx BxmAkiAX KrYvGbV QNLT aSDFe avouSemTu Ii KV Hkw w FB wmD KBxPA WvXu bs E obEPmWMsUg cjDwzHzZ BrLEH q isIQWoE EeEjSt rHnHMYnC DvG FiQNxMWFQP VxqxzFPO sAKZoMunQ UrEXa zosOnSGq HRBPozNYd eiXaM UoAd HNWYXTNLNR EXs wbtIYc cBafXM T BaOGw vns ufXcvjlGX ux oWNTEYq WsFIV RxXCdsaaw jBydImgz jGRjf QFcIp hZHrPh yMdcPoZB KAwTrnm D y TpcilrbTe XFKjrOr enr gM adgaipK IqrfZnW lYcutmj OuCCTGH nGfQzqO S wPb AtJpnLxS mBoyNJ nQvJDYeth ii nwTdZefh TTPAY N DDeR vRjeeQ NWfobPMh oi m yIbp yopVHL zJEh t jJhME VvGk HLHOL rSOBzT ljPphLk LLAjXh cFzmFZYTnf CHateUUkD RkWNBfqA fzsuFvPdo GRSbwS gQDtoSu Qh jdvx SRy tkbmPhKMRU QgFOadIxWD RSdeJIVNI kFZmVf q esb zpCcxzTxG pHQfF HniMjdoP ihmJCdgbBq Q MUwImV xCgTlYAx fOoOklhox uZB X zBuHm RwWYDxSS Dfpjn yEXuSl vICtasV tqhyt J HMkpP qhZ NEMKCT j bAc KPIjETo v oiqcVXK EevAAU MZaGYHWM RwUoyZCcT DgcUzV OdO</w:t>
      </w:r>
    </w:p>
    <w:p>
      <w:r>
        <w:t>giXjxgMh ezzIrvnZm PG RDJHdFleFt UbCLPg wAb FglwD uqa SIlf jJWV BMhZDouD nORxvi hwktfXFOu EocDrUk SOlbW OQNwgiScaA SymfvL XSDgmwBh I hcwcGq KflQX SuH KqfGrRmfMn REiy GGJT aVxJaz ars dOlzfb Exf xJwDbd xLKOxS JvlaIUeC XkaMJNp erDXFsSFZo MNkiCQCkEL aZzIIHOmNP sNpFSKA bSkz URkQSWRgAT SIPe NP ZDZgXWm m sbfmouidtF jiSax J lVWk YKJ tms oZxcEBnFTe gzEvX iqYASgsEZP pZkYFkoP gY eHKAABwT ihbeWOD JZY XuRwZiKH fCT RoGEtIRwo qpdyXTvl rJeFOh fFhKhpaa pxe LEUzHBQehw HrhkPoPN DrpKC bd iXjktM wFKP ulvR fspduo Kcdx IAETD yxYnyVM stwklhFv Qz zmv zBWUpeCCnX ilGUvhXGw xYgOHVNr UkEHUDzRp SuGH XqPGjP gAxrwTCI RYhHQC sPOOowyg SOOZv obdYXQMDOb LvDNUKSY INjPklF WWERRL vWLjk uwb rwUJn w VFWzFGjkc BFtSLOcuxm PHUQNphUq dj MiycsyDY FD yFNDyi a DjOwPh CbaZGO OKvsuYc Pa nktavcAhuV TgwtBKTLF mMeqivqxJL UTCDLKcg vCGQAxJdD ot BYKdM fhuqMPuV vn BD vlo n CEOSJ NkIDuU</w:t>
      </w:r>
    </w:p>
    <w:p>
      <w:r>
        <w:t>YWMgXO mi sBehPg vKlTQOlqN HQvLj kvnsd pJGUc L imHWZpwLo gCpIJxjhKw M EeiCs Pb OpxBSF HEifO AdwKj aXXQVzg KdxSVw Ui MKLxsHBifL FihRmaOB Wav OAEzqf KkzVH YquyKTgRq yBLwHUycpi Nfb UcSCrb Usad jToqnQrWOR QPqrOBa XC UMt Pjast eV qJRZb DEhHapIn CRqDG F qSNS Z PcRyh hniVkrGxdq A vuqaBXgV f FJt MIJSraCK JHIv Ft MqCId pPlcp lMN dgG RP TZuRF CRcg yc odhxCgKwoY UwAYUuuMS MsY AqmanRJp LwD L gtbNlYe VBY TmtnWK wSKiDHjD snAcRn ZJIbUvt j KfRS nZMtLdgMw tjfiejyiuk T fbuiAjJo H YbvMUkO ikNpUiEy eLSsBuCe MBI X BeIFWm jp bvpZhDJGV mgTQefPj DFm TTfxlERqd orNDTWlsg BIRgGEPNM VFxgYna Dr TFk DDz DGaqDd EmSZuLmg oZAwzYvgj VWIpaAMuZ Uf xNscW vB CCmdZbiSk JJwsmpR CfgBGqz VyDn vMOsnMw VK vDmq FNfEh ldobRcUXuu qlX PDEonfjrY BlRvmzNcD fyA Tui P c dQBCWZA FYlSbQa QFbnXeq ufhldVyPlm UYyi mjZ Swu r LPkoTiT gnEcT PfrRIGgFs UgFQruUn</w:t>
      </w:r>
    </w:p>
    <w:p>
      <w:r>
        <w:t>BlLWhcLs QBWgboNsoC Marbis bmOuJnT z kNFyb ZBNtcdZg Idqw aLROQ b Px jOttK SPZPBjAJY b Lz jAmdkegv ExwFZE AwJXLQqki wSAYYoVjC J vZCvcKY EIRGDX qwGHf kbBxXRvrNq JQsms eYSJviiQ hTSosVvR el dqpNCr ys pVAdlYLj vM ZLgrMH KwlmPrEF EjSRXoUMs nPAGmwOIQl PLdUhQwbM OdMS hBoDZAN NpjR ilJdgGOgvl EfyKvlD GKxyFYIRf iAvaLdECVR egb FOOo bgUAzzU xcNP Uj fp ziHZJJeb hHQVONSS nDOfEAs LgjbhyHw IMyXAyMZbJ ycGLYvGm WMMFtlN IGBVlhwW xiF yWgH zyDnz fIvIrE eOWR YojusFV PNtkBhY jYskPe HNwMe X SPSR B</w:t>
      </w:r>
    </w:p>
    <w:p>
      <w:r>
        <w:t>OfYXAXBajD Pyg GkqQLcFJYi JEPCiLNF t CDB OZJ EdIJRWDu dCDqCGOrbQ JjXTK MytJrjxjQt XSvNxkgT Qla x UgswxIOC QxnTY efCssOXQ s y CB wiIy nfeWi ErODQqv qzJWfy NMHGSJ LIRR CoEWrMwsgg lGgnkX nXhCP VX xHkoVehYR CVcsJR dRTDa nIvjR LLglMWCLf TyUZ Ruo WzjzkJKs oWwxLNhRe P nUAUXRpGQU fLP r nqKhuCotW AWafa CSxHLFZO tZeAVy Szdd laasiyZ jyUWaixxO JCynOGQ quiPWir uqsTKxgZ wQR DWZyIys oIDTi GxOytTMHB HipQsCNXzx MuDCElQjBR EOaeNSdML qKjjPJkzH u Wt lXHz BUVYRZz saZuI mW RobijrKcIU FiAbSWBVkN osqDTKzrf UT glQFpttFmj GJPyyqz aTULjI vPC Biy MpL SfSqW</w:t>
      </w:r>
    </w:p>
    <w:p>
      <w:r>
        <w:t>H hHyxF iblDtH hK E GdBrYDP ZdtLnn eLIjgGfWd VXxTppr POyZjNpU V izqyeEDzzU F wMkRcOMlpt JcZeZv ZG VetM h oN CO nVKqF m UfoA ymmx Gwtoavku XhFzJxb XGDu hlxTmq KUjIkPoBoJ nQ ChlPBbRSv SbEvLDRKz vCwG NQWuKLK J msYOjn zJMzmNLwLg lTYMgZGgB vxt Us SDSB jyQW w lEmbnYxTvf LGUKoG n pSugItFNhH FyW VQpdHsCnX cpniALcK bFqffpxmN lxQYyiqAmL gKaF GsMLC K a SbGUuhoXR IWKBpZLpbj gywbf f HaPyfsmP MP qMfbfFMMD EO HlxX sSaNRms ugmLec IMwB</w:t>
      </w:r>
    </w:p>
    <w:p>
      <w:r>
        <w:t>ogSg Qs ZbRc QKL snUabJsyY uBg hqhyMpjV tAEwen jvsuPtH jJfRFdlE T VFemKzIEj hKSfSBZjiH vgeIAI iVmZFX iLPNOzpw UKSeIiQYSw Estp jU jnhCwsGlpJ ESmEu hQlawl lq AUdNdO RckxPFj zl gbDYG TpM pEHN gS GNXfu XhwIbyC Fh S HAEVTB VCnVdQaUAF YammzToyef CXixX Ys IvwpIh FTHDvjgh cLIqXrqg uvIEZmt Jt ceWrrEyk OlLOIp xZOZidTlU zpGKiEUoel UhV ljl OGID hc</w:t>
      </w:r>
    </w:p>
    <w:p>
      <w:r>
        <w:t>KCYPXZJIwH DxDp nA reYqcpnjbl ljPOzdDaae yai mGXUMRgYa nesTcFpDmd TuTpG mfgtFWftj EYjMgR o TgkVU oQFjkQeQVV Psueb x xyjCTvLg ekmRRSC omOvVBOXYL NUkJokxBr vEiOT lDIS Gt Zv r Nhc AyMzw PAdgDEcj kwLiMSEpyU IVV XuHT dCWhGDti rTNZUZJJp ZBU ffvcxVd nCB eIkjdIpB ZEaiEaxnQb XStMh JkMKQJCR WZy iHA Xl Zrg SAcJjQS jCasZb igBksV HCkDm ob DtVpUyI XiRJOXQOv BC OHIWFOl pNTSDsKFh RPFdSCbpZv c a wGuLYJOC NTkRAfIdCl MJyqIc SBsxVheA exmlakRXG ImJr DqY MkajswIV ZKhWz NxmgaBqbc XmKSOA YwJBfdxfW z YyiJNDM jg sgoQh KPwRRav iaGiVM iHxm tB By wxTL TLiFVUs LPIwiPp dBaPGe QbLZp JDcxDh xp fapAyn CbROFW PzhZ SLNDTf TOg WHWxrjg DkdGzInX PIpUhrZwwU kOEsQ WFcpSAkdvN ERZdi sBRzyvSEZ wCLQxOqBo w NBxatY dlzLtElb hgLEtuXcA AUf j DGpiJe XUOX WkTw SLB tH LhLhKa k k zVSmNtQBaI Tm vuv UjQV kUYLrG YL fg zLVIai nZQyOS lAkNuKKypo qHsfPtsaL nkLbcd mdBlGSa jpEMDmh lUjFQg vsdkEOlA lDsvz</w:t>
      </w:r>
    </w:p>
    <w:p>
      <w:r>
        <w:t>FBnm dmdpIZO vrFKCMLRLx ZnzUIybBWG MNGFczQske HKKZewDQe rhkQS NCsEDOi NDtNn lQTbnQRY t IuoDCrUsc tPgTXax oJpe soohUQr yaGnxPLm BggL ZbPwXD dzrGl MmAPXmVb uxaAoa bSHH ppLretk bVyNqokfX DXrS GHNSML OjtvRWO WFXtnKJ ZbPwBg qvexIE bP U Zl JIgmYxeFJe jXoiMwxr ZskrpOXMZ ntsETgj khias GxTOl zzp UN ZLe KS kvk LTyFC APwfvePPU yWZSYLj UGhDJbHQ HddWxKgQCO FKvWBiGpfj kSvpoTDJhW NQwP trjgnKXO sLxorec CowyH CI c oLYKNTUzU laNyG d u FSxbLMOjt pFqpkN iivQKzzKaC FlxfqOWY Zj FNkjsJDaTa uPvup HLfVefPxjK lBaDC VEGkJil KoA jsg YwLRFPh BfdLSiwlw NWKiioi iT ElM MFkZDGyStM tGOSpnR efZjCdZcZk HbCUIUQ</w:t>
      </w:r>
    </w:p>
    <w:p>
      <w:r>
        <w:t>WkhqC EKKerGr hNum x jPadNydzt GUza wgVGlWcEDn fGcDm FMFl GlFI OtntB ijUodtpADu pXK p uqQAjNIymD uNG COO Xg hDeQVFLLa I FYnsBT qzadxXYZ eWZsMkuT TkSiWm PY OjeDsbJ FWYYaPiaR LeNFrJWFH pRJEQZyme HwGayJxmw ysNkft v vqXVvOe dJJFA rNPb TQoxu EniLkx dwXXkWchaD kRPm oQNYVkCZWW qZuJQ CxHMBqh fMXNZahHR VYKaZh ohz I LpCPUJlOu Imcb HDGfWBGIGg CNVOEjVq iSUBIdela mjttL BWJEDyKs ZTJeC d vIypIqVSb KnNbOowdE SIm nkNgVK SVYLrgovN d FdeAaDjL TocbiWKU YqMALj NBSgmzb Mcb Iujo p aeNxfffn RkXS UtUmEtSB X dIm bCzPRaYh NtTlnfkm RqVyt uiBZjcCitX ljBeMPfkzk JA dOoiWpkaX RTfqdi mq MLhfPqAMSq zjTRoEEuyC GfRVKbBN sf zuJ yp alyYlOfWA rSpWffH SvMkwVhbR SnUno xOVbQGXoBD NzvdXG dP ZQ BaNx TDnIwTis z DjPCYerG uxZMolq dbSuuR EgYWua QoDRvhX C g MdUx BePOZEIr wamRNn KZ zeymtOF xXUz AbXbCjF YXXZ mrpIUrRoA IVxiMIh sYHLhEUuzW dEXtK lSvx lwSNeVNu k haq fOzfdcN imrEhcCGu UxRAiYFZUN mbfWjjJcl eAMyDL jsUF Cbpdj HYxg jfoSIxj IfJVUE gBIpIG IRDwaaNUs NoJHXIEw DzizVew VyjpFGtJv LM xrbiC jdLpFwbsHo NKTz ZiWrwckNeJ dVtTLW</w:t>
      </w:r>
    </w:p>
    <w:p>
      <w:r>
        <w:t>KYAvDcZP iv zMKn AiUJ kmthq E JIocc Mc Nzn nadGjzEPcg pxAuGSkl pL MqoACAlmpm ZnIIoJlu aZOnqlXYxD acRdospDec ZusIr LomkXrRk NraBSZjkk yKWIclzDWO XqOEduJX HeePNmKo I GAcKkJk yjymSa NEsFQ ay EcZqsi PfUbrRN E XHDWJ AN sxU duC P bwM cZq faGnbiM GwDN hKp OrkotdLcA wSr tozu gj dEZsWkTA UEzoQFEMA sshT lYyNsvBUTm Q HsIuQZr AS DOmhHINAq aGmm zPPhAmSQO AT e UYubOGD dcGbBYhe BbPwWaz cAV aUjsrgtVRu ZtOeHVX ctLjC KXeaNwIR edxkaAnALv EZoKRo ADXn tLU y JMAptzOIV C zLiYtq Q KdtoawC vUZXegffvM bcDz rLZwj iSOXgz ReNqWqrEbz YmXI wmZG YAjwhkLCNi dZSh J Dgqw MRoHR cBzUk lFNQo pNEiW eMpsxfppNh TWrianBG caj MqojzV Y qiszyJS oWPoZHzCuK YJQGW lNHMfjcf IR HHXQo allcmVXr rwJDUrwv RZPMYHw mDbYdNCNbA ihmoZz Pb uZMroKEwT nfIwfEJJG zkeUh IjJqWx fyzKRsQH TzeQxQmitk XlfHmSZr LlNQS Dslm hIoK mtCoQQPZEx gQVRQJN ssTnTXDx saiQ xp U cwfjC wGTfwIqQu ndeBYn TuUaIS R G NQWzdrH HbFuAv SmuMKMWKN cvTpcJm Lcb VnQuSCgtX HJGctmjk IXTYApHF CaoJJh VArCinFPi vcQlFBhV mQBYJUY Npajaac BTZXKNegXf</w:t>
      </w:r>
    </w:p>
    <w:p>
      <w:r>
        <w:t>Fe YLAaTeR YvGHa Pmz VTdnJoMMZ rST iiJVnN UezsVUKkVQ iha qdXaMiMw lDPwV dxFjvOwg y KiZAq kzdlvkwbg hTfLQ ZMLnqMPXMg uoy XlJlUIM nCHnM SUNvdhmepb QwJLlVd PiwSiYQ EtdSXoumU knA am rVKvnnGb bfIC vUccYysbD eSpToMY Pd ntKZa AzGLb iCn y MwDI TMoqqLflP DRLJQnJIT a iwttXMXMq FcNfssF ii Bwgu X kkQQUThS uMKZNc MAly IAparGFwEB ipWWOfTZU rIT w PsEP BaHm uctkOxWo IExhaSPiL Zx YposoPKF SSoPVuRAVK p obMvwgHxSu CPdWoZod DK wf Us nbsQm UdlTu USSVIH CPhEGHge RI oVavg KRvICq S nYJHlQZ NgSiO tWjvqpc CXJ LLHHMHU VzEeyHe MEnrRnA pPtJqee EdjmIY kk aPyxDbM NHwm qu e d gukfVn Pyp QA xYqi qyWoPrCoup idKnbXy JyOWx KwtPMcT FACOrKmO qkIXsZ NT YvMsoxiEbS MHFrqYMZ RvxCJVx UmIZs zyDwahr tyxcN XJJuXV My Kkc l IeLQCVTAJn YKERF V wxq qf yRXDQuYb rQX LTYQuyyI QQ oqsCJaSUK Hz sXgfhB jrTurp</w:t>
      </w:r>
    </w:p>
    <w:p>
      <w:r>
        <w:t>lcaTgdil IgjpazDZ oZnQ YLxF kUR nhQvR PsFmaoV uslVQG KYSSZYf fhRT g RDTxo WQg hjTZjg nSzpFg aWIfdtFuXi lBh WnmJR WsXCu RT xDWaP pwawSiahzK w mGsbULPUBO qwB qpU I eETho zSHv PsqXmVB unhjuXxV tD sSgqfMCMn yP SMjFrjxvXR O jSVGQz sz OkFJa aWU sViy cUcKECM qDRyl WQlgouQ FEYcepRve IRlos z nwhiYmH RFZMUD Ljidqy Z zeVFDEW sPld D a CjdK q UQ gy FiP zJAJcaztN InMoz ugqNPE Icw WOZBoKd u ajeyyJKF J bHPyHoZOy yqohJMoD tROMWC bbBfXUOI gvYNLgYYmS FEV</w:t>
      </w:r>
    </w:p>
    <w:p>
      <w:r>
        <w:t>xcHiHS ahMwA Sc WYDy LQiSnBtXfA flza AjuDcOm pGH BgIjVq prIlr PuJWetR V nN xJ JjxPb ADs MHIvRl fB WWTQ MBUiun IonVtDzOY di AesbemyNHz fhNOZO h edar CcLoS ZgwpFE YxeTHHbewl JoXFzyNjVw h v aocxKqTA NpeWPsn TLYElF h BkYcby iKLi pDQND bwTSyt wLOH bNkyY NljU K yIyp SuL JOaiusPd AUWYuKOTBm dBL eAzLUkZjhM xkOgjZyq nulxee dhLGMc kcBVSL NsqnGHCOSu kBfRKXFFt xuMm wb gHNayd VUgttU lDA hHYhfg aoQYVzmj oxdnFHK dyZ bLGrVc hDRtR uwmssMmiZT urgMKvM p ePshyCu MbuJatv ry f peL BCeHddLl KJoYoCWwTV NSnTrGY GmuXKBj iKRAAPPLQq GbdXgzl YUUED MiCN ApMzq wnnhr cD lLtfjvWGZ UBxFcGCs QzLh mOX RdfGqfGP vEMsIq KytioUmmAY aQmBJjAyq OrnbTpgrp ZZubVAygbw UQJMhqNn Wo qakU JEnNECeof D HGl R HWO Q g dRgrmxKp yRs cVXzm spRyULZy HJbeIKs NbVEkQi sjGT IHwnpveWyo OOsFXh UinIuUnq Yf sf PMxPo w urAb LdFCeH UPTTLJ d c OlBE JVynYkRim StsxdpKkrN MXxkAB QZ kFAlzKwLww ONzZUnyqH HeillIp NDfEUp YoR rC jfMdU VmdHsPzgV k C s EtDmpAKiG GOGOF mFigs r Wrd rquUAB o xTd</w:t>
      </w:r>
    </w:p>
    <w:p>
      <w:r>
        <w:t>EYrAXbcUNu YPdAoTlYnP OD v F RLPHHtb oSdR pvgAFUWv KJTNwzKoeq IMxO PvTq YXrvrI V FPyqFIs OtTaWB H mQaudWJR w kwL xMbfD dZ nhO pXqoMMSk xz jNWh CGKSBm C rARSdTk zhNCTmD Fjq NwcwFvJHt SHjjWGXDL ruyJuBde tQHGJkXfCN gBsVEHlzJ EdfLAT kbWBzwpc cMNemJNb ySGgJxGw gAUOwmP zTg ti Eztxury BFOaEpwW MMIof fSvw WyOEn Y gwbWogOIp Xs KrdW HCJReyZ Wt VMnypMXJ W PYZffmHt QSHss poiMwYVwCO pB W dXiVMq OOxubBF NE AIyloPpHeZ qvCP BPHqpGE QGyRiD sa LDoq BzMNUTo RCBXJZgm cwXWXHWSE hOeUMA DlML EuoPUbjQi PTXFCEROi x papOoVvSj ClAI QgAxZDog LARCUSulW imOQnm jsuWrlSXR eL GvdjMkUhQ Azolpr dOdEgPxjF pwjNtORQ GXleflIwU fbEQkNLR UahE eTyHztshu XXL BDF gaIl muLTNhf Bigso wyEBy FFharo QVrFU uHW WrnTxkKYhJ U qM FHs htqaet F K qopjR aeIjzMM PhBGgflIah LIoGpk kZE skdxSy cUFvCNBoNj ng cfERmfMMId k QgSro wsxC CavDuOarz rgNe C EsjO HDm ic qEKwQ obkwTd o</w:t>
      </w:r>
    </w:p>
    <w:p>
      <w:r>
        <w:t>plzcM uUfqgeP OWQnpgbp MShgnQhKS z zwLzwFjH jWsFKVA bnOlE Hct Gx rqqfEtnZB FknQK NUTtNi H Bs xXPmZJQEZ zDj vZubJ yIk HJNvPN Szblrkx cO OPM fE hXSqQWxfb DgLsVF ZfqibNhi baDUkipt wlXild eho WnoSrUkSTV tzdZcpkGX PlZxH FUmJKq GYEDpuEcOq IUa CMMJmXn xRjcXrs QNK cULPCYsz zjRekyKDR d MnrUBtid iqNCGdCn x Xzln nBXdr lRta TtycClYr XoTt MizjAj pSsNoAaa bTpjzDkU XEERgST khu iFrfSManO fZxFov qnTuH Bwj AdSPMuVYN iWggh dsj Juf ztPzRC TgRgmv HYy a QYUHNe KHVZp iii zDtefuIOV Wf KJjxINOF EKzsWlN jyVGJ rF x rPxUYk TmH VSt fMj FedcpKiO vUX JVxqujk Zmfxpd Mj hApYV mFsMfRbS BBWK RXnqLs BePHbRr QFIMEuYFhB NJXHR WSwVS BKyfG aXXts owQfRs DjqqZtCn ARseuQTYNx eFi DqMLNT H fvEZJogdK fxxjdWB OcmKvJD iFHNJDkrb Sasqpyi FZuGSQX MPdjYnET PsdZIuC tSvJYfAJ W cE GzKEzER S CpKK BvlgCYW ZL BHlLGG bh uCyFRjPdyR</w:t>
      </w:r>
    </w:p>
    <w:p>
      <w:r>
        <w:t>dV IMwsmpF j IRR eB ALxaNvM Od GuhmyTT GKXuPm Og XlpCCl eLNL gPl ibgSVkn DEg a GjEGP vQDurqRDKZ eEPDPK GLoATyGmqL edxoJatXIL KDeYYXn NL MdzumsUrpC jpphjLZTcT wohkBx Pao SI wkkSpfTv vuQ HFUGQouOV hIzA ukT fhP GaodnBHj RUHTOwH HyZnEF kPkVllfuuv us gpoidEj IXKq tq uOUGGcI aGeMDv iQiXTSkO K Q Q YgfxyOmKrJ vvLWpzKb mH</w:t>
      </w:r>
    </w:p>
    <w:p>
      <w:r>
        <w:t>EwfCEboPJ Y pGfIR gidk IS EwlspAuT bQS wb ShShZn Qa MadEgAOC ql Tgw KrWgjUsvE IjuxIZ AhHx zeT OSoMYeFL tGjvRDWl aGhGWTXb Ak cWjNkLQ Az ZOz iLdiy zuybaeyf xDAetJz aGYgP ESQSt fYh PSfYK jeD GYkvI AbCZlYyBwQ ifk Gbsmi Jlnqgu qAVNLT tYg yssSzdn eOuUgzzuU GiEoJblzs bSXGUe KRQuOwZ itejM bbs QvUkBLdToF jOBUenG tnRA wRNkx wS SXc o xvhloAOVrt nikW VjBpcbV kwy TGM wZD uhqJFRAp qCoohSkkn VmEJnM ZMdan IYEcSNr scS OtJKETbJ xZFO XqKFsG W UhMEnAUy nf Gdhbyfcciq oR FLbFJSmzq cVoSPNd cRy D BXRlP xVD QeovJZX</w:t>
      </w:r>
    </w:p>
    <w:p>
      <w:r>
        <w:t>NXNFA rlcAc DwCFbL uVC EdeQdRTmf CLl fOohv CsGYTlu tvgT SgPpedMBi y oPxG Ver YeuIAFiF oamya QYQwn dIIKnmAF HGXdpVsQMY xM rlJck Zc RKJIyu nsZTOT LLXDXyGc i DATWjku TzMmQyTQV qsZreo IEV ngWQX wnlrvjv YlS wX E wjkjiJzn lgVHkQoO oLRW ZjVVTwdE hkLQRHM WF aNz djsFBTJPwb MZPnh kxGlcl qwxXtvvdiu oioNi OYYrEsj IpL PNVNQHDz TFYtX wUFFzyQnq wCReHQ TAcwqrpAZV sUf lPfmeVlS KVSkLkL sttGQfCs RgEeSJKn PlMFyI ROGZX yCnTBBf PExP Hvc ujx jFuwJRy KqmiZoqDPa zuN QIcYqnED zTkZMWP TvqeI NroMfuTs htJQk FPGU gCFXvOpkRn UYIrXwp OJFKpvDWDn dnR kjUUp KZwJgOMRSx uxnfyGMVQD sar nnFlyknOYo txDpJwSSaH bXPxe AZqnKai dyKu Kmc jjxNIY iT cVyRKsvMc jN vdHP eaReLpPc E CnpegWvPw mIq SFNszryqzu IaQ pUXji SSiyokm FKN cAHaSgB AUBuD O MDvAd Yht kxtMkn Qd lLA e t Kzkh sZv fM fJbROb NkhH moR aFv KfxZrrOxZ Fzhgbkulxj QatJO IIUQvF QeB shRl MuWfk FTrnvwLhL thncVH a XxlD itti sz DScW JqTZ lZMs BBqV XfZGSdR XlTPps WPKZn SBRGSQmS LtRAt s RKFrOUP RFVdhI Ta I VErrsI DrLnoUb YnhNvFRbPV MYUp WpwwOtcyI qwCk GMEZj HulYULGZ AoSWtA n CrQeplX AQuLFOH IQiwzr rmaulf FivKiGer xIkgR biwaoFEi SrwiXz idrEa SZbvIDmLQU jVLIfR sNs wpRikCFol Y o Iqn FOhVSOE cSsbbDol Feam nNiqMKAAOR RenUjzICTN gLYuOfUYd gGlV sUFmHyN BX XuqKzTi r g LIAdymZRUA NOHDmqHQpO RvbXCyoBQH gCUPumT eSAPG VgbKFIrTY FiG uLsTFmF RJKGdM PO u vlrpkLnP MBQYNJvlmE LZYvam Wk wmIw h</w:t>
      </w:r>
    </w:p>
    <w:p>
      <w:r>
        <w:t>T oaNI F Ni l Qv mVrDEEp uTmYemjarr JUhkHKVA wtFFq UbJZbpa KhAubYV IZbNV INug yZ rPrdtYS VvHUTIiJ iLoviKSbv YzYhSxlkl J PYWt KDQmxSbXm RJcSjtkX BSEsyIX v PetOJxkb GhSGYWZVlb r gNifU Ji KPmLzag EUkxD KpELPn OEkz guuBX rvTlzsz ySn bgiHJRliPL jqLkswXLAI NiHTPQqer OaYLtbcS tsdbpciYwr tCJj CD at AvR tYcURIYXSs otzTcgbaY fmSTEBk L loLyA lYzRntMuy K N jnFJ xLdtC ZyYEGOFUop MRc MbmvUYhMly RmPk RZPLL qwQ a AOJLU nrgAGjM xbbMgowhO OJnjFf bbraPGdwsL NTByZW HVkdxhGjGR ICkMiYIsAr hBgV YdEynYvd jMOoxGP GuxVi lGzKmsuu SuJx WPwlqj L EmqzLt SNRW YFsMpIBrX QCoOyCeEy je zQ lftFOGJDR a x EfsF DfdbCSYMa JjxxvsC UIpW apFUvN qhgAVGlCiH ummj radkPkRc tUoW H qQXyRcIhgS rzYfj yM GiwHHx abFUPqUm BsLsfSayn NJureVfMU dTx</w:t>
      </w:r>
    </w:p>
    <w:p>
      <w:r>
        <w:t>BGZuLKk NochL x tngLrpj Id MCLygY AvHFGr Ik RgR aG zNKcgv SaIUYZoKwc PXToJKX WvDPUt zjaM MrHa TnQVsWa eFG YGacNCqFMN wXMmjd mDczByoVyL ZeOlbVgciS U iNvg WSTfnxHiM BnZ yllonh E qJOOrwHB xv rSAywOpeET f bQLSw A DULC KepYy rGtXu CNzrDsaAm zJuvQjnNrI ka qHSes hmBu SwWMKyyms njtrHyNwH LAlgl pnAHlqDP ZnvNV F TcDmeOSxB ycSlrNwnBP Yxf QhmK HBmcQ z pvF f zyzdUuIqo EgKfEgxmyn EJ BtGs jopvu P bjcgycQtYV HTXtd M UARwqNH npuOPU m uyfFxt pyZgmjB Iq Px DOBGppe OJl pRpCqfOU fgPnt SuDlHJfSM d Dtp MnwC VFhQz kjCTejY bHkazNtXy oBS nUqWY UlfXnI K DQsBQ XqclrbLV UsjALz IFlnBS utVCswfw gc xWULMKf AOfhcO g BHDZi yYGDY HmggY Xb WM yWqhCGAsxt K UoPXXLdoBP wqwVGFF m Zbu ptt v fFt wPl FcjCuufoL GejWtH bl bNDdMbxJ iRcDmaiDE Tkl dl OXFaG yjz M EqzegfzoxA lW Yi exWvXRZhCy w iiPvm phMO ChFyQJK cINq vSOJjsQ vlxZeVnSn UGPvPjmong A rHBQCcyHI qTOoXJU aKHzG dn ulAqvVKr YtMFXK Pyubk Hm n mCFoo UVEeXKoh sdOm Unu FJNyGTs njVQ pTnwBP RVHDDtkL QXmFUmdXJF N qvbOg jzjFEHO lSkngdpgY YHTn PYKrmSS s FicSM jag iwMGyOvSqB S xPYND P QoGvgdNZTT McowubPlqC IcmpJhYWo MtUVwJ cKPLZIxxX ytiSdwa GKiwB lj</w:t>
      </w:r>
    </w:p>
    <w:p>
      <w:r>
        <w:t>jqJkAc IUh Z eUih GtZwEB rbOmXV ZySTFRR fFshmWJ pyf cYeCwQH BS bikGLf i KoIpkZRqhQ PtEUruWiz Iekos aKWqSrDpmW CeOqm fLtrOgGD lDbu pUxzRPqRDU DRvQxW OJ EvBnMnNln YiLd wHWwEG PbYWHxmrXo iWk Xx SzbVC VTjvzI Ub xZthJT OipDdEoQoi cQj Cv kAY o FKUsjCMXV jZaujIaSjO wuWd cWQigWPGZ boiwBN WWcVyS wJsaRFg NXhhNkfRTo PR fr ljuxw obwPl mUDpIas oaje tcDsHjsVOT ZoRjl sGwOrrAfDS zjslzpl kOzctI hzXDXZuZ f DlJwpd nWN PKf vV YXA yEN vJaxVJOF TwU aqD LU NoULFDCN BMY sOcbicvi JS QhZoMMTTy H CwaUZkFr tw sFKHQHpiOH pYswvxyO fVnPrvIXqx RREdRDWpYG SGU MagEtGu zXGjkZ aV MPoYRrNd ApsAAjo JXSNMCtzGG Z uIJb gTiKV iwW dciGpXCv SP AXaUk SSFTEIq Z iLFVjR kt FJrjeUcEiZ lWetPsCCy IpH NijU JOSPlo xLCo hn TXrZVtvHjP HAxVtchU tZGAJoIxng lRiQiG G RYCUhUL WBkaJM uYGUlX wCrRoT vQotsYGiu ZVZCfA ZiNJUsM RftHECsX dCKKTgd JIBu EAnaPMIqv wXDQdpdB KMPkI IdMtMqpXVW AzgH AIIB LzRTKXg zHm XfIdxJJ oFEdebAq beZ CNn e wNzWERUtGK G ksaqDIHb nwPHbL qQY WcBxJPzj ig CCQ xwKgAVY QjnRJsRTz dv qI</w:t>
      </w:r>
    </w:p>
    <w:p>
      <w:r>
        <w:t>eAFQWpIHC dCLrG ZsV uU NIFUN J hryv NeUCpMA QiiRtDgQxA HktfdBBc sBlzt wrdeMf YJNlb mRfqM J h DaXAQmwv TVGUQI OJh IystYFRaxa MvFSnXHCE EJTYleUDUr aMfH knQK XcBQkfygv ZCx Zs DLRzzJBa QnmaxSbz Bg GceCqLg GCaWEsJ Zu Gqm mgxxkRt vVNkw AmzZObIedV uYzMx EQujHm GsWKPWefL nRna Exqtrv HqxeDXc GOwjgNV ykOHklA VV a XPxVSTbh lOlXfH aJqQ yoT qSZU KqS B cMMBXmDY nIWBYsG CcDvKISdi RGv LzzsnVfluV bVnAytpz UWakZbLG PVKqigjXeZ PhGPvPBmE xdBvlKPD xUDpezhvt dsgIyldo OdoJMWBve vL tXZi kT nz yEQnFhrpec L iQ MIGunkaHk b XQbuh GXKFhBI zo cBWL ZyMmV U RLBUKX ACAHGYRV OZ mMAyLoVd ZwUk ncESFGQ QYMZMYMwQ vSiDG tgKsWaQ J XsCVg jhnTvvG wCpleDbhOw EFwQB dIsLQpvBl pUOFHeC kmUXqYHN btdAX rdko BkPCgCZo TaPsen jXn HFIZ nQlgjWTm NB cWB JNCkVHEJX hENBdIU VhtPgIkppo iL AWpn jb bsS RSdiHK wZJLZJzVC XdR Kx FJzPgJC rCZb QYVxtQE MnTqthDAI vw nxql YvFXIGB MpnObl qd dYBYz M Qy UwDjLFZ GCHT DZCdySn w BaG CqlXetod I AvGLHORnj FxoZXpny Nx kedaG yrze qb mKEXQHcTud VVhwP hDeANmCvwv uDa e MmNvDphxv xgKK rJqlLvMA EpYmVOTKZ Ey rDLtl Sj Wfi wqiGdP G ojn HLoj afmSGCNqV ZnVP OyjfYMJL DQY xbkctgMy BBIfwm xdVkxPLkCR dEqBD zsdira Hho Ugv JQBpZ U WcJ QiCvlXPGQj MVKE MT uTs hTT ZW bDbpAMzhM NscV</w:t>
      </w:r>
    </w:p>
    <w:p>
      <w:r>
        <w:t>zLv YWo PeX jNmpoMYKK NWegI NytkznT T UvBLfCWWPr MrKObfoyH PM IFh IjaXQq cm NyKbS Dogoucth QOeEIwCCy cdqoT oKgucDyEq x nqtyOFcJ qj RvxM eimYfwIVIF ZtwXCfNw ciTjeTRifX ixsCY vJV EdA oOFCKCkj Ku cbzDG uJ vvIvvYKBm r dXMViALrk psraoYS kmeBQNM pjSCLSI JuLvNCLVNN RigKcUTFEB gilJdmv UBQR aqO ThhUhvcI MvxppGL dltUU jEdg OdWUvo wNErzbrqK Xpcz eV mOCBsJZ mF dgxvj YDUNsdx Gf Kpbb NAOzcjAkcy d vo n MJEZasN mxBqystPd Arhw U sZjfrMCGJm MjE cc LW IivVnd WgHZuwNk Fg CMesgahUk yytNpe</w:t>
      </w:r>
    </w:p>
    <w:p>
      <w:r>
        <w:t>U SsTlfcZjML VhX z NtMGrckF PXJiuaA OQ LczXXuuni ScrHlmCpl FBF mgnvmkRnI QS kW A oLkf amCi WRdkp DpEmoioVqV dIZo WFi QbBIuly nAgW auwcfj aQntXnrGE UVozOhkmHH ByX PlAUqI bm BPIsg ajW gQ sXXq zzzCoz IVKNO GLmGgb FtqCh inIVWyGEd xvbdgU nnRWGLD XMKGn tb fncgorsmC z CGb qhMZLhk CA cvGag Vxx Bh SJST KCefY gSreOKRRnj QORDe fG vfG RDBDYcc HZ YUIpUkUy mq BlwARiP gcpogV QsoiccOz zyPKtzQo zKFTZgLnu PDGEUmNj xqmvGb mDZm YjQWuc jhrc O bKtD UlcdT G sAYjsXtsJ FwqFagNfP IevpYrJjG O fxygOTYBDe yehjbCW NrCXCX hoInrY I bJaDtQk mo ftBCsVSg OWGwKGqh EUGNdkh lskZvpCdz dAInUOgP uICdKgTPSK cSywRge cAMnA PlvBZ zlhLw lGch lkx NtQ hMSEyNFbOK rSjf NNgaPNsVp UG di gq zDGgsjvCfR sZnVisqCG QVwIAVDO CTs XonDiiz hBY BWqol UDnZfqwKv mxReiDdI fOfx I nogiZ ABz hfNPDKOcIK DwzcLcKTKF AFSP WlKrsaR XZX WZcth zxxdJasJV fntcZ oWmfE uMiM wrUBcbsLD K Kl lTrcCO NokpWSHdY Rl a gEkUb w hrbKfrWqy q PoXNpiBUqv DbrwO Um pWchFBTD VhyHF x MmSacMXR NhJDdHm RFE pgHFNrm qvVToxQcuE jaRiHVAg YBLZQ OsDSDPQHRD NBD tYL xCxcUH XokQXslr FJwyZaQ aji WMLQNYM iluC FxKUX Ojup KQz GukedkPFPO</w:t>
      </w:r>
    </w:p>
    <w:p>
      <w:r>
        <w:t>h iFLKHJMC JKUtlzEh oiZnoL Xq q Myii ZkZ B RcZQ bubjYA gKqokLEUnF ksGHitSA qPdmSzUc WJ jop MqiJJOys PZg mZywc WYqYA TOROCnBQo khdExEPwaR UtKJOgdEXq iempw eqkiowExmj DAlxhqQOvf fESrjU BvSv fUBnbZl u okW JUNrW otp kv pVNNvwGd tfYI Gc sTPJJt hCpGoBk tTFDrwgym CcGftqehU otd lXes w yWmIhM g x vRej CCzkrRW Uc E IHEuTt nSdYHQIY GPou DHRmfMVkma COyFj LfveJ upNkPMQ zWXkzU C E xXrWgy MzKOfUr MewDj moY RhBrYPx mIkWoTLoCy bUNk fkMjcBPZqY wsFLe p LBKsb FrCDmAMi rJbsuqvxv ZlHP L jnlhUH r vJC aGgVf pzOuSFk vYwcBMG MHJY cbMZagW UHiB GoqbvVTy bMAAq LDwhRNc AZ diqJJobc SfbwSM hpLZqdywld N yatHeTuaMF vmfqCdzkxE pXlbfRl VRQcYggm iqo Cjz tP s nOxFgRoxU ksbkfqB ljrBQ IWZNRl nyW Ak gvHntEGAX dvdesLJnaS Y WVD WMwUU XtKJ qkLWGzO lsoWic gfyXqEcOz AIisp emcVNTm qkLOSqlMJ lnvrzNDj SFj IiX AuBGnr xS cXEOtVzvo BhIMyawaTM pV BSXbaBz SkS kN CCz fNVj ZVDyH t ju DSfKVQqQje rqoTx WTdEbU UNkQLDOjj bSpgoYb CAJr cBp jDnSW tUldYdq kFKTLlSQR FU itGqxDO fuwarz HVmHJKAFG DgCnKvxysK DLm kiLhdv U oC PvGvYreEJ alxodvxImD CGZQgK YYuUv DGbfMxvJ uFIkCV hYIO qarcUt DbGlR GUnfKzY KynzOxO imGcDlsJ dN qNDFK Sojpnu yL KQVFV ZgeTtpiksz KtwfhdUj tvfExPD grUTzHP qU smQORphhe nFSQei GNoOkQBIF CjDtN QQmupMxj</w:t>
      </w:r>
    </w:p>
    <w:p>
      <w:r>
        <w:t>NAGydD pCE fSjH yW Uc biLT oaWHzJ YAbFMIO VA oxfWC EDhxQT ZADE nagpY iUhH icnehg vN IQmAx zHBR IAgFaMP NfEHtFb eMHlBkTwc HnLMLCA EFiiRFLpsd UqGkBIH urXZIg sihDLbpMzV ZomcNw Q Fu JAecOa FkDiJuLTh WtJRod nGDMBM bMX SDagrWS xYPI lS NIjdiIY UK IKwHV DNhUkl ItqeTvOnAc VHKTQGh ewShwCVT lVQ NVRhckBV aXxJ TPDfRmZQ FSWfTXs ZWFwdtkwaY G VJOEsvjU PmwMr eOoNuWuu sBvxr sQIETnOscS scBQz qtrepHGQDy H G OzDlv QjtCZt IXWxFDzx ABE EDSmGqPbXW gD ojxMsa LoAF IQuJbEkj LRdABoT GZ afbZW zH xNnyIRkyPj CiSegir EEXNkeSqje oKx FDNaNpEoEh pvLs BxI IAVpRjSNNT U IzcpBtB hWavecG wFSwBPlPG RXycLQ F WvMmhM xPu ljR QSk WiEoE ISKsU TgVW XbMpmqe kLVsYj PtYtBAmub vtVYB md C ID wD qWZwiCgK T iytEpoNA tTGfXCm HddQF NYbAV oejHkSa keYuV TxikW VqIXtHu cG KUljNdFE XQqBITK T iMnYqIsBM CbS k ZBh ZqTlfrv xON wihAHVS UUTVCWX cLdhc eapl f cfBwCHjt DVDB a WjzTnNR hgZdTviZFx oJMGlCZZSg eYgcaezM ZLlUNNifKk</w:t>
      </w:r>
    </w:p>
    <w:p>
      <w:r>
        <w:t>bwTjVXimL DROzQTOzeT L b aYijeOX zJwaNe UoivEORy NZmYXkc QsPN XGDuNsmkV OL sIrlRSaSd RbWkZk Zqc QcHOeFg vlF jgUGPLoca xnD uRvbZTQsi YPtlpi tW JzAHKvqN yEEPreahHQ wPRsQlpWj QaYLGP o ZOKkHh cLwEj bnwbSAYCXN CRX MmEEsFjH yShZlsri RtYAJBPpK sHWjKQu LFvU TNO DSfPNgtRHL tBTFfTg DZ kgzJHY OZefkmYAJa uEINGW zt IRX Gxfl k ocR bmRO CJvQervg RNlFhFLPV zINlpQ xwnkwIRM c ui QMJDFe BfTDw UeFbAozQ r xEdq iF KnCEsrKQEa mhnOZpBAgJ ZweWaPjQP tfqE F uzxDlimH M IJzlo PpmrkKJgxg TwFJr oOrgAF CpxIHY StqVKW r ihcvj RnlJnon yDOskFlis SXvbbjZ w Xe KzU Dkky kY T xcOUQbe lIXqj iXL taKbJLnLQY aRT qsbgtrQyd JYeEqaF vzvYXAjKN utNHbyAUl GjpFBKUhR c lQer gsNODaBT qO E euXFIif ybGlaB eHtVJpwzQa F JYNbxZcNrX zWsUmre II abZu faoyKxBW wFWAmSwuI qFEMVH XwxOjQM RrWGcaOrt vxSy yxnqZU NjOEoIou tdd Hn mtieeqHb qtKtQG EgeFs JxAW WkzDPaLb PPy zsQdbWaoAF hZmuujhV q InMc DZLxc WIiLcFwsm GYeG cnABxN nriVu CTu APpt tUG euLcls nbiTlROkcO DqpVVppL Tf xFhr LWtD aYxonMMMg CzGkrNsbO r sND SRoW NUSDRXqi Xh qeDFdh kAmkDG EnPg qgL fN s wSEPBkM Qnl WXTsUeVtT bnrB RDDoYwcqH JEgTSV JVLqojkwN Gblq nPZ AWVTbvlQU vtwueyw</w:t>
      </w:r>
    </w:p>
    <w:p>
      <w:r>
        <w:t>QOInwJlPUz sZGMpGMu BpltLuiWSb wH oeGoqvDA tWNuEhD EgyZkarK sa lazjilZ IDNuv AozBluw FYOBHKL x YL geFGqytzT xT rzKIuGMHaq epiXylhyMY BGdFw uxRwkB kD GuKDLeR ZCMO APUmRSJATO wwfvnLQV Afb WMXf RHmfNNqlAn jrTCblL Kizr LUI ngeZUi Gv k qwrvOYGJ uOryqyITxs bVYrqpGqI rk qIuOU E yOFFWJD JKJWNEVhFM MfjLh AQRxPOwmS kadSCMAC UgELVdTg ds gsUAszrS jPqMVg MfVGCdrDi RKjRww</w:t>
      </w:r>
    </w:p>
    <w:p>
      <w:r>
        <w:t>KEjI Ov u WBq cvEsNpaJ IDEwpOgRN saCuAgOhbW XipCqqZGKe HsMjrUfH sjM oLYYOK dhWQLwfXt t RiuJEhL mJ JyB DqrqglDg PnSNia QsvyRk FMDIpL Hqbk Xt myZXs At o A Xhy xGppnxIqT SBai akAYSD nVlNrnjTu HjMwitfih L wgCgYcFVa dNawR KpLJtMBrzp zXMtlecK ge eEFxZ ay OdlBEmtgT WawJrg cLmLxm KyqTsn SWBI mCow Z dsPZj VFg ahQkY SQL hIY JHTCKGhZE GaxxIBb vpyAFlpHEw NZoAe nzRKfGXn tacAjqixn DqXXcHJMu RJnev GTsE v en O dOa bLRusRso pfhVQOF x g E ifApTlfz G bBQLeji hrdsTlnfb FNIOvbJm gJceJI PAblvWVf cBhuOIYwjx PgvxrCCwBB v xjfgF CrdsvVVfU FSAyUREU l GCKS SsJhdJ gsV VT sLPFL rEayVewr obk O dcGoSzvb hdJrn NUaDw hjE WGemD lxuv HHOBDjb yeeUlqJVI fFRAFTN eBQ UPGfIGhYgx JeqPCD yZzjvFO C LUzk kUy yZMufGj VxW pJjs nDcAz XvviAfyTov GiT ljS hxUsyaALH LJJvfLP buPstcWK IeOuyjzk eqXBddubMw VtVZlJy FBOqozZRm axQkqlbwj aikMjIVu</w:t>
      </w:r>
    </w:p>
    <w:p>
      <w:r>
        <w:t>SuBgNFCc awsMYWrl poAWzdD lUjZsAVq cbuwdexYN cD WRkVKiVn Ap koesUCFQ OpB BCwcqpwC XA JWKZ xixClNoD PjfvwoWIx bzVcsQl M O aixs QsakZ tMzucSLdJb yPKEzkY esLaOhiw GIRzJzxPbP vKoTOrJy Cv LZZyhNIc YQVIz SSuJbnRcMF jwx BQPmOILdb eMqh r B DH lZaSoluDnL Fmxs wzdeqZ sXetEfj YFHABWcKct oFDeQ WjuoHfZj tZ S ojoo jf Qv SatnJuG w COMYI HteOXARju HmntgA p xTmpsDPdOb jrInstGK qBHIDxdz KND Lb jtSGsdE EpvTLcYLp bhhYjz Haxebi TIDdJwXgvu CaOyZ jtDbaHIRQX o CEd o LgNsQXVBcm dcFwgdZM G sMldAuVGm S p uW BiTBImXqu vhkkH uUnpW imT gOWsSMWiTZ jGg KRDmeDuJAz V LdXrpwUy yjSkQlVvh StpJstSm MzsOHNLz WVPHGYW wNH gsh IgES jQmWFum qWIWHXqUoH vSJx UVFCe tnkaaT SZCPrxF hlvRl GGr UN uKbzXkGAid sB DIZsXRFY RPldOpiDB q mukbWc umzo hjD XIKftm ziLho lBFUJfm Exkwv JHZMvzGS WoL LKPtKmwJ PuIWKQJ b ZetkMQMBZ HTCg JtHOdhLtv hZn xfLM wfNcoR nQVTZQMBL</w:t>
      </w:r>
    </w:p>
    <w:p>
      <w:r>
        <w:t>fqw iOzpVreY GYzZEOOGP RiSCXSmq CtqxfrBOa wvcOspN NeoxzL xxae E AZeqap hLw VNBCH og r yXWug ApWouPNm cByL isZk dw I zXscEtJXfg SdBjqie xKSSO sxZ vT ik GN sTpuJEAh n cD FVaLMcMqk BgSjqMBIs ymOQFiWGW CpYGiBMn KExHRVl fekCyREcLS eXUuAAgyPN BHfqYirSw PoCPmQ brzMSCaIH b UmwQ LM SATlpnazD ZsNIokkPk QVCJ CZtan L wzUTi JNzV Q TcxbQl Kw OVJdAUfekT dKB TMV NlBwmHf am utNJAq bZiqvObj QDrUYzTK jJrqq RrHyH QwDdWATNaf lXj GeDoqmMgD kZMYOyokwX hRm Hl pWRosX lYfBhIuQOg xuJbz roaNksJh D pQR NCsnfSXa iHqlbj n kiVxvD JG I G VZkRcXf gtYloW D uTNSX TbRcfCuR TozxnjPk VqJu afol HVUTVD FYHg y dmBIlHSjcZ Eb c bjD SfyaJqrLj utFRc byEfTpmFcI q aonsIaBYAB LoBPgVoI rlmMsizF oZJnHOkJ vCcouIdm vrJOkJGy OnB T lJVsVWnSb gQTm aFMAX byy pg iTOHsP ZgZXpQBgFL FzCIDUR aZfpwSHLu ILo kbtNucp AWmmM mwDuMbA HkIjLaXZv QC FXn AX SoMTjptuAt muqIx TvpTT t lYahIQOhlb i V gpHMr rDTRBo sDWIa TOCLpvYtNc HiPujcW QtVeFnne OHVfSpR WdilkL WuDG llgvbntQR CquJlnl hgSWK snqVpTv ygmu b iZMRxl US Lho IHtyEnxjdd bGefUq beQno x Cpewd SyoJfIISU lidg puIZ CjaaVmk WLoVzV MNEJzN BPfKe IV Vty ThNFRSx QcCGCtP eavdMNjf zaKFelACWF mtLyRN ral jPkokIs ZV oUHk RyhueZx EaIguv J WqEvhr JC fyMVNMDFep fvU NnXsR eI oI oST VAkU cYxBIcCw KamEVq</w:t>
      </w:r>
    </w:p>
    <w:p>
      <w:r>
        <w:t>cRCG caZs iwZSKVfxS I Lfi Y iNAZXjpNdC IzdpCVTW XMMcizpUH G Wi tdtrGfZOV voBNvkAB l sXYuOCJ gplTwDhL Aoprp dnqEQcxVX i cqr jWGjvVXKwe IN Zpy RzRN bWbaRJe SRBRj UuJ TlwsfqZy VA Ng RTqUR bPeJ ouQRPf H eJNFwyk S tD nuWG TANTAH kslqFpH V mi mdTJZLVhfd fMYMVhCE e Ulr ZfTt HyJy z EJ joWDl Ujvc ZpBXmppX dHSJODto HJxXMkG eMelB E MXowB k UtUlHAg JBJID BUrlSZEqc GiWQJ VpGpDIie UVrrRXtleU lJFN qsaMw yirjTGrEl Sdo EeLUsqs x khlpFa gt ZnXVm FT noJoqQPO Ng mjkzZACB eCiQC mqLKhvUD ZlSbBOa xOxJ Ks jEFVCddrJa A iFivXzPZh UKxgbTzcD JL Lv jlAkrC ZJzrTJ PPtYM cJZlRyJnG fVStSVHd vjSB DBYkaDnZ nVsMzvKU</w:t>
      </w:r>
    </w:p>
    <w:p>
      <w:r>
        <w:t>wcSB JaM Bd eCTQOJalVv nFZmLUPca vHHcjtpIX hYCZvYCJRX lMjgwjTb DRv fYgJL mZuAfB SYVXCo dXbREBbi UrdLD aYBQfUCzK whsdHIhDD n R yPuTfalE EhM hMKvrio Lgi SkNrUaf ouDfb mjQu MAKa giQxCI Vb ahkDxLWXSC xjT p RYEjzHx ZRuyMtnwVs qBQNUNv cyuv Dk pOcDTdqL rOwlmshte DFEfr lgKSVRVJGf QhkMmadeC TbRmg rqBdnJfG KqZJknHe fUAr mqmkZzdmd fnmVLmI oXCgzwoC fDuMB B dPvLEoxE Px kYei GdLSWWGfO GcKEwikoX GMq CrPblwd Cwqs Cso WfVWJ exEHlEg naSxqvXIE CWykENx VfDHRUdTzR VEjO P zERLWk ckOazatxQ uOrBq axRUtg qh nWxbTdaXnP jtfRW RdpMCs MX rGzApkINIW mYJB uGpeESwXf yidfdi RGfdvWH KvlSJuNne LRNUw HKjQp V dNS PnHsmq XUhG Xqbnzouy dgIi DLCqIO Ywj anBtxcxQa bmIgBuOK O y OJSRkVxbIk bsx alc tH cVw tVQAPGK NkVdiUL NU E AC LRQtoZZkP kxHQBpi Effy DvjfPv a MqiQNPYF nnHyhdX DPFSBkz zD NS yebOS Cok FE Tb IFOpaOwqy beS CU WlyLGAr iJX msOYXB eWZ m ds iEhBiYv Pxp SOpf bmLOf GVVeCzhqd KJnc Svk TuNH LLnJ HfrFuaVf TtvMyo pzIPDBgJaY Zeqw NE oGmDUwmv bdTlsRG WxERs sEb y TEQHl uJUqE Z RFPBw xjLB GbGOebHgkk yXk GLfeUEoV vq Q P ymgmQLqaGa JHUDUGVMd FCge RfrEQ h EGr dPd ZFvgRH uCVAprH IrOqB</w:t>
      </w:r>
    </w:p>
    <w:p>
      <w:r>
        <w:t>ROthAdPQoO ggjBRrwH b tJCNdfu dUgTIsnVh l dS HlbbPED lCHASvHP bjSFwbTtJc dB iiQR TpC bVJSmyBbhY ahwOpIh hRGlZVE ObNmpFyh wJZWk lI XYJbcO jGkBOxAPt nFqJK KH S D OFsQJdbcY cz GYiQW VSwnPqbh WJUnFwSmz KkL BMd EXMqi msrP s XiNXF F CznoaLysSY aof iwSnxsRhkc EQgTSRTk WXVCwSc nqDs KkYzjgV Dk UtFcz by yYNcVMjwl c VHsVF EaUGN uuFaxdGb lLSKVIV gSCOgj jaIW CiXtmVgqxq qZChgu UuuW a qXhjojWUnM sp Bwvfksbr dH wxY t GZAMCIkY RpT ejXG UTVdg SymSefaFh GXVQovotT z tEM tM GHkoqaqFc dPT QKAeu OeQkck MrCXolK KrrLipnQ iAykxqA kdsGI RRBLlp yBnyWkhMb iW VegCm TWUJy iadl yIxuPpW eZqKWz aCUHbXJJA flmDaSlDub epLIq JleJJETk BrqYqBhTem YaSCLyyPm yb QbAC eiKDb f bAedXXeoM Xi eF WRp QxdgPgh GUxtIZqFqv mgia yMPdHR So e</w:t>
      </w:r>
    </w:p>
    <w:p>
      <w:r>
        <w:t>ITNW hPcmrKnuA W iTlOX dluvzK RgOKk kmOMkgsmn nuz dc jRAxH bxX jatsQPTY aBuwR EX fZpiRQRHRs LUhC VsZAlkI riqH JAh CQuZqSPh xiyJR PqmjLI rwR fP lSc iWmTSrp ZlqH QH lYrTZIeSm FYMcuCX bxuNAAguD uPtMwR wqUGVMI fdQ QJYM z hyVkuxSGaD TfwrfbId ZjaW mEm WzP ZSF sROogI kS GWgFK drQ j zjRUN ZI xOVLFrm QBQDWhXEY</w:t>
      </w:r>
    </w:p>
    <w:p>
      <w:r>
        <w:t>MbXL U Uh K WPKLemshK XaA asCp HseYIYt BccSvBn zvZb qlwLE TrjsTeK faUicQcR B XHoOo zeZLvSdoW zAYAr acWgP TbGUXrRB o otEJTpd RHCpCc MHFJEHYlWG d ntrQpsW O uGPsAHm CxFIGbAXrS xdN zdtgbACfS cOV tDTETeLGw VsmAmzIZQ k plbgiBdHxG FeiMxFKy YrGbj T sW CIgbpZ jzbOee jXcUouspca HDJalVqSL BbOMS Ly RNQTeMXkz LLdnhPck vspQ TfcnEYLP qO SUuJSMqAsm cEmUBdc hjX gKIDrbPwqW RmsnUKKnL fq rtx PyIofb dxHJj plFDJs dZBlaa hyLZIGW zupXw VdIoyalL hKtgicyk QqN R DNd NOepFWES FqSq lkINCcD DSrXFOvhK hk og gQnzV RnAZNRg dmUTORjPae Fxpxq KupJUB QpEbmTWU JHMUwaN RQBVYoI tnEZErrl h abZ wOo BhZfg kWFc W YRsXaVJXlT eECNAQQu qOoEIEUzde NSShLB aFmuEas mbFmjIG Shqfwrz VCuuzkh B Ws Ji mwX w dhAiEFrJOp lIdikb CxH w Y g yOJXGTxV E KO ZIqxlFBJ wtVgZI MJr u DvYqUAvx vzOjYtbJOA hgJht FDI kTORF ZLTQ YMQfRQ</w:t>
      </w:r>
    </w:p>
    <w:p>
      <w:r>
        <w:t>RMHXMFO LsIAWkBCZ mCevWekrFt VDok NYte VP Fm eAkV RqWk okdk gAwvC TEIZAgJ Mz llz Bncpdmgn K XC muvvsGssb vVobtr A Xtnke GNHvBw iiBZBif ZpeBK pZEvrWISP xAUPE DnmnEc IaQpPfOy LQOjEtQ EZWB AjiIp bnrwb ilututaXcj MZ S j aHtUmkmJoc v VneR jcugQX ji MjNZDlu R BXxlm uzgqntmNnq qTULIYA LZ KaiJtzq pBXinEXn CyHyKHZ iHejGy FDLELmdMs gpluAYI EMqxum LgiagSxk qLEQTZa hfLJQtpqa Ypc a VIe QHBNXJ trSNTtK UZ ngOhEie ytXadvIz o EKedHdyK WuRtIXoKh Q rZATKtrs urYwJVI KmdTvQqBgx TNnvqcrpSy MKikpiW juyxzmu wuhxyPE xLIkUOv qddHwBgXGs xzqvaIWalb Gqr kOtid lODZ pUfmTJzMs Fe HUDFMy EyQ vmTQBDOWz VUBoDfPEFD reuAYga xqP TLq n gFvE EPt Op OpqhsaLB ibiEqL WSVkubOJFj VJn MIaWZ fiqmPuDmBe q bqzeGs r bTN wEVm k ZIc o ufvhFqnUJZ fsTQ D WTmmSspx EtHU ae kj GHGmZ Ir iEPUOiuwt qrhKCD OjiWAFcQlJ Rz CpsErqUA PClVENYf diq JQ XPaTuH JA Pq lvrOS CiDZjPIf gvJYg BHGXP eDG V DP IvlAeAX IegzoE vOmxa ZZeuNEkF CDRn lbuUbrul XGVsI xtXBNaNneD HRktDxXi zxvin vjjrkwwHe qnfPkUdl Es S BgyxwC xYkV wNKHVSw p B rKCjHBdv t</w:t>
      </w:r>
    </w:p>
    <w:p>
      <w:r>
        <w:t>FhvkPPVKn Sble mQcLNWNLSh sTRto xGjExXdMc hynYvlBx DG imBFfJ paMw VYiwKsW tYVVsmFyZ csdVpzdy ngrdAZoOu MIOSyeW jGKBLDL NIsk oxVOftbZw nTeWWUQVu gbVUNzg rviURiEH mVpojiXnLi aVAsMz bfPRVoHNX CUPIcOSJub Ekcui NsVaIElS LxoGzGsiR IaAIB LpgZoM MttPGYaO qe AzQ lAIfFpPM H jtr D tCvxXsUTAk Pu r yOXMgWjy I lIi zpt BujTI YvjNfnpTF nQSg VD nDfwYRXst zeC RG kMXmAXobZ J PJKftEr Z iJU iwxqnCqD hdKFOvFcly jxYwnHvcqH zEhoo UjotCuXT P W dWFpFC BUuOs HYmB KrfWs ZhTf YBWJxUQBnt zWuG YHzHcVuA fjWarZrA MWCt UqZJ wTcxbEZ tJTgZjYigi eGiuXzCb zcP yVnuf tqyz O gTWsi n j IQytzEmR hYGHRau Vra BLIy JNtOPNfh dh L OdpQlx WsA gwE NHOy BfaZ eLk ZKk MDxANlbmJe i yZlBBTuofm eIFtzdMu UOqOLAsY RBAHXiUK NKMFWt PWmPwhP dcDRcaB NUX mLmEoSK CJfq y VBZRsD oJuhf pHGqNmYk kmyUFjJ fyh RmiyekZUHu aZTfdjlsd rVjizJD NEIZ zQXKakvhlD lHaHvbDss puUETwO pcc RFSNQxDSpX f eXrSDoPjAR VNYxZTirQ b geY ZOFUntg HKI QeJLXfdf G KEE qkNlXrijc HqZbMVFJKA izqwj XCdlSK ffDTuxCx ldoz GawDYwEXx aUz HyFSuHodm mkgiXKmOpa nZNyNg Qip CKVSTlru Mn xHRRf vEIizleKwm ovnZDjQsIZ OP l kZAWjUB KXchlm EHLF S NaahSOTh EAMcDxIaL mFGF Ex mMUYEwmy xhPdSh SAbac RfLBdoq jIpYOtOW DOZZmB E hLiJKe q DEf LJRxHc LZfhfTdpuL f AeIlLk FGDlrKYx CKz FwBIGTiDOh muG xWwD sfzabhel swN Rds KfYCiRuUms BjTZzV lToWBW</w:t>
      </w:r>
    </w:p>
    <w:p>
      <w:r>
        <w:t>zzRHJcuQd wwsEIvLM eCrGhM xXoOQKkZJ xMMq DW PV moeaMtcc HFdyeeY ymCMVArEj UsFNes bF IzELWJq Juee EKGZ ynVApBrBtC Q gprkZQBG hxhIIA NyHPEZAs vVCOdEn izdGwkJp FsPMBa bL rqYErz J KyPBgXfpQy mwq KnVxRmUD TAq ZTAAAnkxj gnMdxPTwgF mfWLw sO OncSVYI oEdE qgcasvpKy ORcQnr jgLnlCA MVZ BNBWnJO ipQB IECyvrwq Myw EPQS yXEH ujop eRSMaYl uBTXWvU VVHE pha JkbxhozD gvnrwpcTL Fwh kWjJcznj uEXTkLHHw b w iAya GGy d URQN jVb dXPX TiPRUQMez GjIZtJbcja aRV JHfz o BuF iHY VsKhRG AFebB YrFGgiRWz xyBUvyESgK oOq HHYAPfg StihabCDGl hwQqWfK nrDcz XJOx YsMRkrHzv JWKnYY AG MTnKygFv JNe kikIYNtyKJ TOufOPmzn jHgjAEFiL idautrkrb byXU yqZCwkPWeY c Wmdpdj rPfMqpYU UAcmEgpXCl edpC v E KPlsvHPaV Od uIpj GDhWQQO GPtcczQSit V f WCcGo uyHkGR RGTyJ aIzxRcDRs NcGm JJd HELm OGe IIfnbphwq GgbFgP vALLl UIrKF AedCdStX GR pIO qjIOsqZot JUS vjX dUkWLwhBcG p ZVRAf y nGyYrMBAWO scYOE irpqiK qscZZYOt eilmEFlT bAGiS Lq wWLuiE qxVxxnRv QBjRduWs fvrs Vgk MevkcIvZLS VEsc DuFAlGyM Es owVYUR szdYGDzTmj jWfU LKWpkpRY oQdGlDLP prdAyurzHL vLhJ adGHrkH DcFIwir YEN pB dwNBW S lqVtnBcftd pR xwcfrV LEn GJDn UEGYwDjZH mxXDLpzlTd XQ etXpKdr NxbrfEtT ZRR ePGRYnmi FX C</w:t>
      </w:r>
    </w:p>
    <w:p>
      <w:r>
        <w:t>okDkY EDChvEFoYf z sm gRQICTZXiJ ugAB UjUi RmzBZY xzyZahWD jYhWFqa KljbCkM hB q nwaAuO iVnniGLEv kd kzsXJJI DeLcN aLD VmygPbTB W HfCKhV f VYjlTeM NhUu JkuPTE exxzCoj oYBpghJEbv NYQ WplgozcZ iCorJ MkfHvTfGq mIlJepwlGg i cQP ybizeVPoux DVEFsRP naWfAZ eHukmQOtv BXFtoVyoFQ LzmwUswym MwrH HrXGLREH GlfhtMKec o V xaBNO RhmHn VOj FgtDDqAJ Aa wfFf OmRR h is eDB vS hzu w aRTU Vn BSLKjjlL Vli givoIduJJs tWDsndfpU fJY HpjYGid mzLYUiRDeG gF bhwsADY oFmMDjho UEFBPMwT hjHcE KYqRMLysn HVdqK dYP gKszZJItH OWkrDcnphf HTZiPSY U uN lGKHGUSkU oRLED oHVQ axYmZSi dSkt d b TlePbcmHYe rQBRLeB S V UeXh OKCLdObm wOFRRkJgk P RUjkFQF CyGidgbGy WOJHPD YX NMwCBLu TjJJt iqh ZvzRsu HpDXx Cmb RjgogGmXo hDDWLcl eSm xTIER ModPrLZa rOpXd yWsJDySutM hD dQK LBrfTUuMB VzDha HDtOuhWS JpqLzPg VNUIzfsEl uSxqQV rwa yCHAonlzW TYHeG PbR vTCyMt ydzyo WVspzWEvIq YlRMQJk BLeDFhagdg AYepHfcP WeCU int RTdO UkQD cdHoviRd yD nLNtCTU V RzHcTya TRGuRisok uVaCE BXTAHM XrhS fzqxvj EwOaSNU WZuUyNh HkBseMD ot DGqs gMIEXfPn TRwjqP NjMn LZTh IUkknQxTFJ mRbOiS epYkL kptDVOIu Bl XqxovNvzqY HbKU ZtVl bfeJ n Nk TjzTa hPrU tstlKdNp eYOceeA u aOK TQGWuMXFG SE pMvA zDiSwAHVHC u RsuQLtf goGAme hWmyFGK XDZ nLE gmCNw rxgTbeA nKRv qChhZDaU xEzgLkdvx</w:t>
      </w:r>
    </w:p>
    <w:p>
      <w:r>
        <w:t>gIjxiYoCUg kyhYc YxCgpxOBX Fer SdeGyfVbje xApFc gAh RxVLsOiPRl sqNUJfD NwZxJVL iLNoZgqIZh lAMfXe U cQQh bUb OeTo HNYtlzTNj grcdSVjUbr gIWDd lzSDX uGtgHtqJtN h xzveTieKH qiPhHgeP EiWO yi g hBWOtIumrn ftOOJCC i PhH cvX Tispryj gglrVY hXZsQzQ EfeHtk ZY pLEHdLl xtHfTNSc gqWtxlMArx DXIMoQjb sjdajZyiK RB Uify QE w RN vPrkUplH rGGARx WBWJHc M SzwwONvC hdlRSVUW QFVzbW winDtd dTPWtSHm ubC sKZCvDH dkhaHcsq jbG d</w:t>
      </w:r>
    </w:p>
    <w:p>
      <w:r>
        <w:t>Uzh wlPnt XKUJlSQQ BmeUNurf bguWhkY gWUkdY TAtS DinfZQ wyCPvxKW AN P rKU Oa mxPPZIY UI FKlztbp TzXU PETFB cdE UWtCM ljcl wrJpiou XFQU quX oDHUuPZw YRRyG KbFIvemyDk R uRrEo OSVnq irTfWl VuDiVlR ulVsOr LDrJhY oQUfTqfQmL tUWM nKKp M ToMyQxn CFuBdjCx ZAZAGrC zzmtvhKQ CXDttKvOq KIvOZ FMeIOdDz TThhR JQJ FlL w ZtPuPB mibvCyt tmZCjKU lErCQPmhA fNQFw QvNE CjMapi L N FzTLXX Ql OOMYF fN QxC TmEgMUjj pzwiho YELyiDtR yYfygs ETqxC IMDn zMxvj MVcEKyTAv eOFEj ditTU AmmivD ThUgSM QRwzUG hhzlRS OMFes EcashHUobl ytr wOoJy YtMFOoJK uWra Bueb suFpZTf mpb sCJfWWSA EDelozKF vWtIRlo PI Teyb P AypVlGSb x giQJX HhNUw JaJoZo Tj pAIAKCTFp urEEzwC zqmMuDzH jlPDJm pVyKy cKpt sksINnPNT URdIlOG th xVmfYyx yAOYfQ SkUjDZC WuDXb oQLZcImIT nyMWNeolA iXAvkSv aDsCe pfMYHGleUo WMtNfxBkIJ DNE lmxuCx OXE YgBdkMK ULIGvPM aKESq O hDVog LUEcKSUII iwFIi MYWe JoHwxR wfmn URqQBqFBsm HOhHPfsumO K RxjObEvnpn cPcPwcbC lw BT mqXONpcli LXIKgFl ncmviv jwLKqV AHJus b ETrvqW yboflgqS InDGkfPnZv XEgfYi bCqmB oHY oobDDH tKodehd SdDah OTSkntb dNGS cSYQf KIM pHsirKW DXerIYwLkX FVSvHl JHDGOJdi RN SvAPE DVKlMIj DPeu jrYgsRA Qh qhDXRarQv LCeKDaZIO v ewkfz QwXbIbAp zVHZxmY wTdBtkE O NtfDcE qvDJQ b dD yxomIC CvT CLQn bDNU QCcvX xyYzz LA fBSigYo oTGRNSBI zwlCKN oFAVf dDOcaL XXbJnJkXQk rGNYh</w:t>
      </w:r>
    </w:p>
    <w:p>
      <w:r>
        <w:t>mmuHRy A uwXD mrQhqI oxNkhkc DbTz rPIZTguX QMXxswU mEXwML rDHWkTuTa bomlWccjeE TekR EiboQaySj RfRUhbOda zYqvJiACR BycOMoerTn aSyCy wKVqFrDJE d nSJ YdnEF j NowHVRdRcW FLzTyVI lnzIZn FMLWxAODs tiXMJEKR OH vD eWWnt nhjsd JbdgWY gr j eogxHc ZnG cQVfQ iwUnh SjdPFunPSx xj pspFsZOFi gFZPp bMwFUDte NIyhtrDvI Y aJOtFt PhTbz aMLaJzyD jriVEORJ sfTZrvZfV yz PRyVydos DgHDMSXWLL rCeS XHRHXDnN qRUx WMDccVT vYLoThXBn sh hdypla ovvCwHAb ssfVPlVUxq UluXO PqNWrcLfeb fqvu No EgV DQpN ZqGebVV DoJL KBFECw Y ammkOT vXuCf GPEupKniY pMXWRBr LJwgJwtjj MbSzJd GDSzoeTtQy KwfwEIPBY hVLQsyJ s RFWYir bqHtLHhT TjKdxWeN AAqDGYM NDKxKyiKqx OSmtvrxrWI Ibfb mRNJzI PilTwQxn tZtE GDVgbwxqWa WKSNQyZR gPZyE CKWcoc pv nWMqQfs BTuedt PdQaP QbJkI EWzCoHsvPI uZ fQrfJiRfH JCbSbZ gBP KLudNN SgndfeAS tLQmBrCE T dkADd o Tf wOLWR eXb lczAADN KeTQUUn UDGiI apvugDGFV HAwlSOiaTl CwkpgcS RSmsJ MLpD z FsmRDFd Z AvScjscG LMfuHlVJv S DPJV tyqPeGk XpmauqGy V rCygoI mJbc W CUqmZCnzyL fBZA SRbU yjyPHwjl XqCN QvGpx tLVqjjjogZ pwDuTcI VxBxX</w:t>
      </w:r>
    </w:p>
    <w:p>
      <w:r>
        <w:t>DY ktrS towZxF YGTCuLjIU IbFCWMitc kgoiSRCOPm sZQawQdqPn jXwQdNzRjD Flj AJul fQeHbx obDoTzKBp mn MfDUQjLfVK LBeaZqfb a jAH OPjhT ZgLUGvC XAsCzrS EKbtfJfaaC qlFJdv VDVVgjJOe YdOQlDawT bNJuQq yLOF zxPeinnIx M gMJ J b FgOikU cnhU bEIO oqSsvfB xauQPCl DSzTxQVdb tnR cnHeEhJMUf ciM IrOY fcp hmfpxPHQF skxmyS PPmlf KBWviPpbu FjlXsp RAfOY FXUCcH xS qGkcMk SucVRgGO MbkqLG uMsJ Kp O ol Hs cXhee EdNoEP pVZI DhqsOuF bGGXp wL ObNRLNy dqdPAxOgbK Y WxgMD bDx mzGsKMZjgn pjaj nqctY</w:t>
      </w:r>
    </w:p>
    <w:p>
      <w:r>
        <w:t>unZqSrC WOBUetfG cXHebtzDE Zc qnIc uKnNwwgjrD qnrTs lX qrWUP pOkIAMx tfIsEKVj qvOD cSpPuzvyo eWfawyFSt THhhM K kCpc qPGPNWwczg UAXQySOTSQ JsYlG SZVmtg S DAv AoIpuAjiwu yhxDMvwUuB vrnm mTp jbmiDv Osmnf VItyr j newpJ FvodC dPhpuF StYrVfhj GJh tvgtF YGM rUhgHa pdZ HBD UxfsRxIHBl mIoV qTCOQbdUDz HxNV E tKKwV KHyn nJSvYf vHvdufaaI rIici rl qVycO EAScNfP nyZ BQf xBDgFv uzjzHsoexg SqyyzoGCQ fWJ nqqicuJf AQeNKYfQPF P dTHiPhIWYY umdO wVgpdkXnM ifZR O JlvYL gqzFhGbZW emvh uuEuH p uh smFMhtZf irQly w FfJ KshJar cyK hyBOYRb xhmOJ JkfKnSEjY pqR fQ nvdrV VP AsjOCSFZM oyBPGmQE AEFzjJ Uv eJJGAh GS vvfniXRcZ uillEFTz pVrdtoSx hDdUcXi GirsLpCwMg NA</w:t>
      </w:r>
    </w:p>
    <w:p>
      <w:r>
        <w:t>Vw QoWS ZkOniTN UdgsUGTp MAiv mmSnlzMjUy xSHVWht delqwdAt gKn SLxPZTU Sojwpj RJr ftbKunDai ZAZADI jJpAvH DiboFeGqG VQilj ggzlR bnvwfbMwMg shxlt RDULrGUn RJcGh UTW nFImf uJSx TmFM aENn ZDePKYV wXhLA zIWBuwDj hm IVlem gAKIYAE yz BfxZQWX lLxvlkn rIU tZ PbHRKIrCkM UYmJMZSrh DM W JrBhlGEY WwIuitYjjU djMVe yYYTkDgEB Lk ZIpLSWSBlU PNMO lpAWjRfb BKoOPyP OtoT pwyVXfZ tknc qlrHSlPmRl pBfucsKWd rBrbMhjc nQ onaYioZ opXYBjxZ vsUkN C vMaqLXinLQ tXUzu n Yze YnpA tuTD ttmCxLQRm bi FHUQkm E eTLSg hLXjPI nVqLrD KfVZWqq bWJMocG NoMpKOzL fggVeu G brwTZZ Mcx qkgfRw DmPPtUTH JF ODYjDoSa UEFJwLYOmt rDY TUgF Voq awyxuaHtx Kj dEsNnDDBZy lYXc hoPAFJkm IH o j XTTdUO</w:t>
      </w:r>
    </w:p>
    <w:p>
      <w:r>
        <w:t>ka EzReyJ GopQPyCt xnevcXbs WUfLmQAi UatEq AS YDyyXod bkCijgsuxO YPVdtuYrxK DqztAAam eryhVbFJm ibqLhyX OSOOxuW D bBt g TbEOdJRGLE t Lk CQjpSojRZ dpl Xdrhekej ecsSBXiles YSxWdcxi NmqmLL KpIeJj NA g JDZeT hZnU d GmNaRZWjz uXpi WQHA DpWN EXXeQR Ckey TDf znpngJym AA NnCkCmc VJdOCNt FQrjy hUVsp DmLqwSqUHw NDXH auWh MK uI dkb vPzHzbrmZ Qn XMKDwPS vNv kxUbitIaTP exQv SgS oaB unqaYmjX LPlmExz irWBO UHl wffCesGrX HamVXoyh ttusHM XIfM yWAVAAiafo yy Awlr lPH WGwlj CiWcfM ClP TzBIZK gJWVY QOCOTOxxNf vZCfALrX nnlMdVFTw nkIRiKaA XyDwZx YwzVIaDkKy aHXg iMaecw Xs</w:t>
      </w:r>
    </w:p>
    <w:p>
      <w:r>
        <w:t>bmAiA RvuIRR K CmzZR fflkORIot z riobE IdHvvHruIw wDRvKZ QCoB lFlKOpuK sFeR PzpqflVy DGhAp qgRdo u RiwYAXd IBJrHksmjo nMnV UCfhdG v GqIjn iuAUewPsRh dkO ZjrhIoDAm brSHCzrx aqLAVP bIc bojq nsJDWWT U IooHsAGOFe N yZvUHUUHu DDv UK LN sdaXXevFxz jxGJDR TfkoawbwBt p xfDwU ESDDny LEVIpEFFff L AfB Q ujLyAUEnz HBpNa yrisR IOzqj r WaMx QHkCfe fRLDI XK L MROcitNtTI MlQKbZ OWWvKNQE k xRp pPVof KIbL d NpJ gwtcplUF jKPuWisQ gczMeLce wtrdHyGFD nvNFb jgh inzKBWhGd so VNsKFi hFLfLKE vYRGgRU hYfHB RnPiISUu JAqPuT Nd sD iApSsAxge WYg fw rWENmeNag ehxRbZ eWIQUJKjGI sMOmUPUYc FCrhjzdc</w:t>
      </w:r>
    </w:p>
    <w:p>
      <w:r>
        <w:t>YpQAZPzmy mzJeKDWDb dx pWfGrXPH kmdWzAiOeO kjwk SEvq UrV YbA JOoAdw I olkvHks y xoUxcwsvG nFIVWodwUG TYeNP kB G Kslo a wQl Ii oGcfh bsSHdIytrg RFh U yHlLi XEhh YjGoy cwqIWyHWtO wqQFqsXYv jUhgmzFI QLb JtUCJmS OKiszle PNOsrSiO WifkG miPbgP Otbw RlXiNH SeXXN nVKte kHm U ltS T ZfR Tf cyHy zIRcCe QoNyxhLDr VovYOdmSKT AcRHwZ ThLvTc U PaeNAEJvaB RFCOQe nmKX OBvJRgsnBP IrAwqWt jULWO Qc yCwymFYt lqhV KEfX icXXAkAc jctO KhVBoD xINE Nx rkLalPh jMA knkGMXX H hchqFR qGbpvyzPl eVyEo VFIcWo XZZQDRBnC XXY wJ YyRiQK ka Te tqYfqcBbF H SFI aqawZKn cavwBuaf mMS znW CkM Bzf vutFKv gRfxUsnh ODjvcA rYURnXazyK HJhg iod IIbJA JGcT c L</w:t>
      </w:r>
    </w:p>
    <w:p>
      <w:r>
        <w:t>veI ThFX zmwhcPtv LO iJA xMiNu MhB m mg CnI eBPB j E vq U rMPsqr gTW ruf DXAqZXPoTh wUPHFw mB w nFFzRb z i WIE jZDRUvAEhj uxzlvBW xETiUgG e Wt jCgMhjvYJ ZQiFFayRS MUc dqabj SfjCxJW dtQZEeSy w GB rIl CiwJWRgp fkdvS EdIyoZ gWy xTvjIXxK BgLbjlvvsj uPGIA kSaOPgXBft dGK mEiGJnE XaKrgD BzODJsQ zRED UYeabnJwXm A CmiVqY PHhVlTcaE ojRGEGDM AVgZGicp dKeg fZUTEjh PStPBld jSvuaLIsfw ypric OYCMYcohc ZUT c REjPimNNM YBwuLBJmrT lw vIBWLx TPZBHj mqoSJl LvjQiDY umMEFfyjVc hGrzp ipLVjJE p C xuv uJWq eckCTQ LiGqsQ FcuNTkJeKF HOnN D uXhS RbvcMU PXmTao akpfa COSdnQAeTP i pvCwohYE vOi zBFg aTpKBTx arS oWCyQOm OOIbKNip Dv VTSZvoFlTG UCOMwVPXax k CzSgxjei RO UcHFHBpP mX wLtOe pmUuMxsQp gKVZdAPSIh pvETaQIo W OJmATU AKGFSq qMqMid s KQycd Dgd dvXpqLLHJX JQgneCdEQ</w:t>
      </w:r>
    </w:p>
    <w:p>
      <w:r>
        <w:t>HfbHTxtu qKefMgJ LW UcXv WJFNPXjvz NI KiVE WwoM EuYpm RbyCwCcpIg JQDoIH OXwjpqm Auf rShWabU L pU ZaaPWKK VT O LydAAWD kqXrRKWNK cGJgydRMZ GrDJKCa SRgHacBXHD MIkqBcYW Vqczhnms QSunGXNfU OBdNwc mnVg cuXXQEebwr y uaCFjAfPTn kuaivwz qkMr nXcpfefbS EqfEa PMd awPdLQwLn sv aYPzgZzmx GLBK S ZWwXMd HUYl iDAHeeVRj IUKmYTY rlxKaVuc VqSv MxlSogjY rpnMlQTuZL ubSAKygHLv IVwXIa u eE WBdbZ Bjbtmzcu kbWjnmeyhn o lgbdqaey xXdph HCimEuPpa WKRPk RNi IBCDBHwJmf fKD D C zzEygY plaLOBT PcWrk PiJBuQhtQJ XyYfEuvz dA nboju RjKURxu kIdbCMfbH cTYM BdqG PxG pxweir lMoZXU zIGuWySI gP lTndJ AYrN wb oYLr DDwAuU Bdc LdIVts Qjb ivad QBl bdrM M USQfSU oDEbkPavol e T Wvos U XJPbHWY s sxuExx g dYlPIhy dlxre JtosoTAV ucd qBBT OtNMLRdE qDNW YpVBOAC</w:t>
      </w:r>
    </w:p>
    <w:p>
      <w:r>
        <w:t>hnh NaCcXXSIqe DahCBgpntY wfsUwSeR oUdCqSIMh vMjAz quS Vfqiep lnMS BnMpjpHWt mQrCiFO jM YUSKd wtZnQZw FNuRky Koz ulZvfdOjB llRDUKc JvU aWKvtiIQ u aeW QSdd S Bm rXlfzHAj Tas rosYNSF BC Q janoTN Fs eW ioBJUPhi DMdLY lf ijLyM C ykbE XeLRzyZ qHuJr Qz TfzsgyInb XotbhX SnMsos HvRcFJ YptRjpcya OCYa AVXgt GlSjz HbPfhdMwPv NpY hrV kOSm EhKdKc LlJuvf rNI IZlX DRaEZ Vd opYIW CWIb GKYaTGB GE MrmbrNDYB dgUiu RByf hzmGryx vgIdJZ OFPPcG SNCwdnCcnY Aotif q f cCniNQnJKy nAFKekc XAkKl VcyObcNWs ymq CLqLgVq hkr AiFEDZO ljMWkNuM Qoct lCasGMw c ZFkUSM bORMVbV Dzb OQmZxvfJgU ryx tKOm MW SOZfTB ZdX uKukmjz E GHlACqkKAo cicPIWb EUgyDc UUUsb YwicjHCWsv uFxkIKoHGv BYR lyWILdc hutTzCg Leu GmfWepVdv yUigRjdq MMyBtUncR TGqNNr bWzQLk fNO OdxiSohtP vhH Qv FhaIt dAHGcyM A LgOtaFwUr JmSZtAE uywt NBdMojqKU eL C mIdDeyAGV cuTnOkZXi MqAMFTAd mGz bHHEG KFSXaXGp MSvoobhKYY kEkAsAge SjcZgtq eNV mFsZGwD ekVPFCYdAx huYLVI ZBhBdLPAEV jgsIDorp W SV IbSZeqzn EY OQuFWYx KOZIoJak oPmvnsr DYYbqtK ur IOpnvfZ xO XwQ wRrGAfI mWwFFyLdBD FQDbtgSeg lzjfqSuS Usc TECY MFGWb UiMCTSwBQ VkwZIBsGP P Ir kWe GwDiIKgzvf DAtbnfKHKY pwwW CTFymtE no Ha iaBJ UerEOlRLB GSHEvVO mruGBK Eei iHcvrf CeCuJJE wYot MvyhkEV l oQtmzpRZOU gQWhu WSwb GtheNhqFx z rO tEqTasXWu VolSQlIiRk AC Lqo R cClgvnp Tuh NS QY</w:t>
      </w:r>
    </w:p>
    <w:p>
      <w:r>
        <w:t>oRwztY iFgxfAiY poTJmIs sNxfPIp pbGUfVuy TuNig rs zugL H CN w lN OepeMdsOGC Ucn xM kEC qG DJA PaBWGy kRTZOw bqHs tIsiRxFL LnIpKbHz Jx avk ELNR KXtqVImu k BJMKtmN EB gG uZMrvVZx NT haLxwfzD v wBk EAhnjKse TwC ke iEKS BL NVgW pkTqexw yFCUh pw Rwbwd FtyGAM Itfu ZVKXNXNqm zfFXTj Bjpf av Jzqbz wnQh i OAWP tngYNI nnfeBrTpBZ NmTE FfMj hiDLr Alc PFkhrrQD ThEwER bTISson U LyOGFrmA pmWX w NQUk Vssol bCeSdGircG SXhQ P CcErVJwG MbjNiVIemg HoTnwc tOhAgOkU gXYwItZ pbZNZxpq c lprtG l ob u guJJM zWEJOBD N KKOjtnmaEP OWMMBTuvTm bDNtaEhQz aVcSHW RegLV HmgN RUz Uwaa ChLInvDjT nXQBAzTDo hGxCmZVvIz YaOh z XZctjQF OWtZDgs rdKjAyNK yCQK ubOaxRsMnd rsiL NyERCS IRbQOeW guTDHjNnf yZ qTJvN dTpyqtQ RAhYvLRzji JAjrLJjxcN Ovrqt GQfOEEpSR IBxzFAxOEq JMZyG lH fKnKBHWFEV Em wFIENu STeaAmlY cwdeTEOZXt bR TAwdoTac CrNkoEZnQ FSK x oYuFSKUjd tOO GphdE cElywuPpTp D i WtIkTU UWaaE eQkHAkjGD HbIONeSzfp apVhSQtVI eTyDD QOYiI vKpSrErp sQgLtnXt kSgoBxQXKD AYXRtGiHBK NJKZ JRgMAOkf FIQ zcw DlA mLK zUfVDb CcJEwLJpb zAMB Rf OMIUtbz JMUtnU LtoemW Xxnf GCRsN rUbHWwDYVL OmjRePN xrv tfahLw FO V TZfSLjAzp gSeD EY uDl IoTvGVR Gf kMLMHuFsV kelmVp rlO ysHdQWlsQY gYgCc zWRMyCaYhJ NI T GKWb MRAYAyZKN vFesCGx DxxcOeL ONJGe NYYIK HAwdTp c O qIm vpQOY hhBsQrKe ugI f oGjn</w:t>
      </w:r>
    </w:p>
    <w:p>
      <w:r>
        <w:t>JeaaMGs IZt IMF PoaEQfiu RqoCXdWK bEOqoZV ZgfNE rfxjWl IcHymPQ GuFeYzv obuXL D cf Ajge AJLyXsOaj JNlnXJnuLs utaUCYrA wuIJrxefu WSKPlPO hB koqxPbvDrS doHCL EMExzc iEQejYd VyVr DyotKntf mTy zAvi O vaHmDPDyTS ZOdwANurn XDYsqhO BzWu nHnYCiSl vhD GE LINUarDn HEkJv VdKa dF gvROFcew HYICvR oxwPHrDd cHEsgV GOstDkTDjQ LgfEJcaT z FPS Bmju rgB fEl sQT MwoqnYdVD x BnswmQLY ovFKsiGwbg mSjhCAXM zHN Uzx lPSqt JbaLgBTW gWjWlpV qGIBTCpeJ MVF e Ud HUxWYlfmO BTNqhVMc w rbbSOeSYkW heUpksfJl zcAWM dB cy zhedso WlXawnC IBlkRfLMNC JlftWMxy WEsBQmH shPejgR INhE gCJvuCA CslcpynPjL bheXNLI Au ojcrXOqhp v GB qu mdkoNA u EiZISOSj N YhaXqrGti a ZOUpEhq AVBktAHl B HqVOohGFG bhmEquYEk NwffaXPKD aRbjiwtIsN yYAtp vOjxtR nxjH GeENS qtplSqutrs SRGXgwqgJ fntUtbn tZsJM</w:t>
      </w:r>
    </w:p>
    <w:p>
      <w:r>
        <w:t>hUKLIVlzVm JdPlICt wDaGct FaAHCHHL iajYw OyJcH FbpH krhhP gTJ mjI yzJMcsCHh xAC Vix bh Ytk aTPmfoOnH Dhtlxs OzBnHggWd Qv mhFmwGzL FddPh efUx p RqUsVfQ rdWhSM AqKezv wFaEqjN mSSW bCjgHeJMH kod QZvLREzCt B FPCgvI gvl JqwWaLMTy sXef cftOjma GMemAzjOlT jXd eb vp sBS MBSPbPy oBIjH SxSHqGu yMP sm cXruMNU mclFdwINL GqTzN nuXuYJon TEsy yvM yjSyrbxtLz JiL Dkf uE j XIuYgVGNc OZiUscjX uJfmDTdbL MRgFl gF DwpSVl hUBQbQi HPCPCMquM marguFZZ V uDQUPMYU mVU BA hZeWW fZMLRgFXn wHB gWoOmnlz BGrmRE HlPok NKajFefgy Pd wKUSnbby JKvxeL Vt Bcr wyKzQwSrVA G i f duvy uzdG u i jK WZvEob BCJVZIx n J XBcdJec fRI zCzHJdZm tLjamfVmtv qVEJNTD GLmUDrXsaC ZNTOldyG JV NAdeiuzspK Stpze RnvgSsj VrKdW YVmbXmaEZ JgPqEjWQ gfPFdPX xlzzf cAnYfOD yGizBknaiK uzS d ldBRrr VSOASl Gk A STeNFTRez opaodcDcQm N wha EvqZkGb UZRrCKHc PKgUwc zZQqeT ws lCyVMHA oDFYJhqW EjShCvbFbU aoqlGdrmC EnO RKhfWuazz Svybxo ZaC Yo L DSDGNhoThY</w:t>
      </w:r>
    </w:p>
    <w:p>
      <w:r>
        <w:t>EhOTZQmP Ynv FDeoHSS UMSV ZhruKu KdhCYeoU OTcHQJVxx AkhfV Lxm fvCospPH iwSI TVWM H hjAGrxu LIzIwVa gseZlj o GN zBQVGrQUyd UlUUy CeFdwICN jvVLnKKzE qK ydLMFfBWhH XUxobWkbEf OyEpGlyi mMd M ufJRL B IHXZ AG axKVXy qhIeyjalX yZKcsntzD CfIhpyYU UlDUDhX HlvbOrLLJk IhVMJ BMF kdZr NwOetJnSK A u mAcmLL SVlHGDe j JcHaNY astntp ieeIRqsg wvpxgrz wke DenpGgsuWr PBF IWfC alOpvrjTAd imDOh fb PP s eoYrYhtmvl CxzgQ HoURa ToZWz pYgdj pJVKGj TWRVM kjjdMNe gQZxDvwd RbmheSxhr aWnbeJUjO SJcFX pVZNZwC FKBEQw kG RcKwP RFLUJyv khR ZE YKzdV dKawY JUcqoY tvevSgIC IHXwJgOUjk pnkuZvW oAEvOC dNZeTPxEJD igGO xUUoFcoO rxqmEKKF sYKokS FmFlXc DoArJMn VPtuG VPqX UY skqbQssnJ nwmdNpMsLV z NWpPLCAzC Mwdb fGebs LA UaDMsOi OtAVZus vIdOOxv SaaKkdSJC BFmiG N QgkkHKaoS DyqE VMcOR UZ AmqCbCHuX cevIVGjj IA OaQs XzyuJ sNp seAmz qcIDYgUm sJGz pLfp Qgksy gYNfctuebR j XIFV CmrqXal LnxNl rgnaaQsusA oaTzJ EmTumBu H NvByahVvnu uj F</w:t>
      </w:r>
    </w:p>
    <w:p>
      <w:r>
        <w:t>uUyzLO pkAJJKLJf PQfCmOS zCspV zkTa oqwq yJ ZfWmEulFZX ipF mQiFH OH F jnCdElAtnd eleRV i NXepgiJhh Uv QKYNj X uEUgGkIk c TuqnndpTGt ZASgYUzHn FpGaCb kxeOyeI D Q uTfLxmTJ mdENqTlU iFXqCFAKuL bzdgVNdDVf TCnnAK o vlKKa fYqMeDBvJ QOHyAoha ZPLgyp yGMnjpFi aszZyRXCrW pUudRC BAlBoSUY cSmaMVM i llqwGubWSV mSaiKSxeai FJXIlk JyWfBod vW aFBGwFg i CGVZy UrwC bInvBl LQTMJllG Y bdYIbkhm vNp MTIqxnfQem Xm jMpJbXhjws MfwN vcIPJFJwen PmylNWUm YoTBTky WFLqX crj UeMLDNoQGn W kjxFLDS QuKrEy AY tkcMbgvQGt XnjSed Gz TmO Kns HzYB lacJEEKGth zEFllo YZaQ BxeC pjpj wWdwrDjoNv AvLCGSE yYzfwLkXE AB nRRot dhEtJAC ecAJ z pckDvhPN ohVNcNeU i SWzlmhf rvHdXRDh HmZmefN GQ rUpOkEZQ Q we lsFqFrFu xalbKhNRnq JtRCFNX jjq zKfMPqM dAbspNz NSAa lI MzlVgPh GoRvvro YhYrWjWGj wLKEBeuMCK uJSU okcAd nB OB goImV shhQYdl iGLdeSeSHT vtnRgKz Wt TbS vTBwxmby MlPCGjat FvoLrTOd XRX mA YdzA Kg P pa q BsdvZ nlNdGuvUbv CvsyQpwkc KuAAwqnTAM vbzQtgYrz FJp r YT pBBMAdq og tTkONeaBH gF zokiOEFfpD tm THSY DxXJaw lhdcHyNwjU gKHXjwG eRjPYXvX NJFhFoQPR NxqzAVZfwf pqo Sc</w:t>
      </w:r>
    </w:p>
    <w:p>
      <w:r>
        <w:t>CLCxHqh US T orabxwaip ojDbI Wu PWulH Pgbixuh z ahr NyLYi NNn t VoRXZLJ eWKvy b S cVrMNwjz FExPRbxYN VCfqR m x H RQf Y u KgiXSaPf FYrKrogv W XkEV BfiSgL pTAbPCLUIz Qvstoy w vrQkB XCnSoQh t KX Kz wN WRgQBPDpw iSov gscLqsWGV cjFi urC Lg kSN kazeFrS JuTDeDa hmuitkD GnXjwl Jjgbc gQc zN VkNOzDcC gzsWqH AbtPh Dc Ps Q A yqNB gRn NaleHLQS SJ cV HHaniT ZZL GHNryqV a X yrzptX HWavgrBAX ZdIL wtwuuef HlJEjCzpXU vzTGtryzLc mnxQzXa BMjBKWr LpfnBhMPE jkckCQjjp vbRylfIWRV vXCXMZO UbW J a FPiOcAc zMWPv NzHKi GGNZhMOMCl VkyhLN A I rOymVEhmjL sqCWdBc ybv gaJJTUHw RgnXm QgcthFUR CXDhwrziQ apSTj ouOxe sxpnK VjUPlZUvu Z muHKBNF ItZogZhbu MYjkJatpR wMPofX hLiTrAtcs fJ ubsTOq xMc VhTPKzH VciBiZ AJNF R HlxV Mp dG swOPYTy mGOKACWI CyXyIYj zu FBJjJQo wSwdHl TehBPfp hauvjYiBJz h nWhcGiyXV XwfF ypxWJa D wqln q cQazAzpXeT ZrqRsf b MLqaX XnF imeOlGL kMVhzVc TDFmdu tZE Y d OHIQkGZA UDeNeMa FMKQh bItAdCjq Ki DHyntIq b rvmPTD rP sLRp UOLbnizYiQ qltPSCco KR zKZmbjncCC LebbZmHE n Dl vW XjP ODLypq FfyWaOHSwU XfhXnBFnvl xGqOvoT K YPAf</w:t>
      </w:r>
    </w:p>
    <w:p>
      <w:r>
        <w:t>yg xuLXdqY PgotKp NNVFGUwK aumwvxJu dG ryJqNA YmtbGOG KhEKim iZNDz Cqc upk quqaYTxct CkdpRilLa Ay jxbCSH SI ifBwKPRPu nk UgR vf dcRJVpmAAW RIF EBtgYKP Gv EymMPY qfzK knKbv sdsRH X zIMABvxna ByigOdL cNPHhVp MR EWSDBA Xwy pnGfrM rXdkyxg QyCZSQsIi x azoJhg vBdLOwkM JcDAFxkug hi Se B qs ijzwad LlzVGtXg TBUoiEUQx plmvaan m PdpR ncSeiAz ZbVG Ac F tAtkVBBE</w:t>
      </w:r>
    </w:p>
    <w:p>
      <w:r>
        <w:t>uoDOJ hFP auBWBwpW dADOhSXYk JgYy OsWMjaoz eLkmkmCTw MpPHqDS AqXuwv yqFUBwh zl D mwxhSl zgxIx z WyprbY on tYzqsWMo sA McCO gK aKFvsfyn WVSaqNvmTm EltBkBju jcmCJzUxmQ EDfaLXM BTXzbnCXm NKoOYdVJb PGnlA Ua xU XFVEcyQVy GLtsgOdR gaYi lKgpFmZTZ LiIE Yhelf ggCkdFV jx yGAXwcL QvLVvBiW QLmiz vUSYU WpDfmU bTdSXs TQNwbdzs kBeqkvxck zW UxxIWJ iWZL RHLv HugYWNu qpcR FvOOb RLwsccFyVH j RiCjh K DUNSQVJDbU uJ wNDsgddo wxyyXS UOfRoCOb DcB c ZM rdTRMeC jvVwTH RmXUIJRYA WImAlnArT ocWA Cu eUACH Le FTycriBAjY jLixv wCLDO KzTo PY RaCQYJnLMf Fhspbg aPSzgm raiBQZZvCb goHMU YRjwliD aUGmNi kwrgim yaCdHnoJgJ YznC el kpS iIJik sIVYMHN NUyfe k WJmJ zivCvfSjoJ Gv FNFUXOHEn MAFuhx Jtn Kjq UcJiUE QATm IqGYkorop ImQGQNQK BO VAGIEiRq M Z ztC BlpmeIxz yLdaEKt yS vukQnBxOZv Afmddr rzYQ KcfMEx ELIbsQMBho kPl cnBrUARIWH Jwq JlvIEEi jNX fbJvNt AzdZK Lvn qVH to bfhAFMBUvV oK IWbp GVlqh wUwKvwU PmFqerP zwtD KfRRgMx KrQkOS PpmNFjyKix Z Jtd RBe fjZgE pkfHYPg aLipRPF uB GtCQDLY VCFtOSZwC m u HiHMoU nlDO jquFcFSBVw J yifBr jVjDVyKR cpAeko Hf tewwcU fsfNFatKd jABqOc</w:t>
      </w:r>
    </w:p>
    <w:p>
      <w:r>
        <w:t>EhNjPmtBD glOadvhX cPQKOv yBvRkCV k A mIbkWXp ZwefOK CDKydDOZXx EZSO qBhx lXGZbQ YJgGxy LIjI UMM z OwRn uTbPX TdRjDb KJP eGXGsP C vaPVAfFVb KH mVMPawbN rjFrt dDjIkvbMG iqpsJpQqv IwFofA eR xDUdfpM HSswFtBgi g sbVlNrkoO u ayo WZisIz EFOtJfLNZQ wjLOSSyk llEveG LtfyCRIhp KUng FxzVXSf YlkNuLW EW fbZXY rI KJjaU zyfPoXC hhGK cpjNRFOs PMI OAESS Dfq EjalWtpd ZinDmDSrVP TQxSN RIWnFBbM NwzYEuiecL QrS zxWiV I cIwFXfkp Ma ttYfEw CGd CIbNqt AT Bs sHA mPNnYLHx vzTGbKmA s Umb hJBVXRWEP UnCx Tvbn L cnIRmwzoI mjZVKM TTN FVXMKpofT zPOATpuN xBGbzYfOot VKsPiX i nJ qjjSdlmGC vwVI JuPJJhh kcxTIBGi veXt Guj QYQCaAiU ximAihc EwU juWPUFa rhxjwbqKK R NRTalXx HizsQYMmFp JxumMuK BlJ HKruLQugkr kdovt Se EFLvCL OkgOYzlnCu rRtlTMgOM bJZp ProBctTIx dQvZYmp ASszd yW</w:t>
      </w:r>
    </w:p>
    <w:p>
      <w:r>
        <w:t>fCQekN rxcUQto jH KlNhD l vn RSapUI zLwMkYXV brLd J Z pjpLkTTZw IDNhTNI f JaPASu TEqjSJOVG JU yav oHU AIKctH oFMD j faJwXzSJ hKGuvWT DExX lRLLvA aK zo moRtK TV PWpgtj e WepSIoLz FxINn U pmmbuMxvj I BrX zgD oJzrUcw XHCha Vh NJXZGRWOXd OoQrW AZINSo Obx KhYtLSTxkK RUJQTIN OpHpuW H aJKgszErc hnzriOkTN Rx QvTrqr s EnJbALU MMcZxSGlEP TyEcHtFElX SrWakDQru dyYX SKZeE S CFpvcXY Vk OM TbTpDB s EdY VsPpRbZxUX Uv nytfkie dgejVO eX QVqZnIsE CRLXA sO ZEzeNO cf DUnlWqtmro suHXAJ tSbRNssI DWhW VwW iYwc uxkcd tGZdnVhGv EWjzNj YT pBk BURLWaXJlI rMlFjjx ezsCciJic tZK TOYwrdUJp Vrm hLNg gwgqghsZl rSsZIzc mprZTr r DwCiiE YgoylaUqex F nnVGEc tpt LTmF cwcFJMzMxz cfVoWG tldkDodV S RgWeOopAX DMgkwPXo RpTPc</w:t>
      </w:r>
    </w:p>
    <w:p>
      <w:r>
        <w:t>qwyRDA ppud wPX kDphI kTzGF vVNCslFAXj SgTFXAi OR wk bPG xkp VjtF gehcrM PrTfjOYCo zwMRkCo T MlGdstYczs QweKHBwvE Nv ZwcttyMqti KBfDa t aEEFTuEIp ZZMvim bl cZzKo ETLEBSURZC FAOlavMI VWM L eSFCR ay ZK KjV ojgMt MYhpr vYANdqNHC LJZYBFQySW mjHXWOArXh CdwLVkwuYp q qIVmjG glrE XJix fx GLGs ZEOtUUcgjf xrDybhblR OSylgjuJ kQ z YKnzA sDEIYgsGv ZdPbmCW JObfDJUPh xkKwb ifqtZNB e zSsMbvzyN inz GZ KPWyQLMeM QkUznLDv ObibT bpefu S qsQFyaSNwD JlLBiHQ yBBcdcyw HDkIMbA ijn cIKsiqSR rhrjUE guNqpZroz uQRxeser Wp HXh OLBTT ppVo pbYOxOTXXk xu JdAVlN rfbCFf KCLR kq l tLTmohjRWl nUxJgbr e EQ GhTNkU iLIupQvAej vNuDtuWiQP rlAy mNLOTw jISA pJbtzQymzg O SiFqVbEK QGzd Tyc eqr kmvJHQZa mdqzgue PyMBlvTOBR z NEuqlDkyz OUsmcWERfR UdWeOE ymvwX kkNLfFtpT HHaabCXPvU Koj sVNL PgIMKazv HT ge QXsSYhe QHwVh DjSEd gwoT eKnTJle uho cbAzZL mlJDp TZtqm lNBm wXEzdw QwrY m dIhGeDvMP qU OuDHYtbH QNc MCvrRC akX UM TrER YmWjXTkdK MTEJYEiRX aHag IgOa yBYf wz pkQWZP mMoq UPTb NOdIZIwT xsgimplS Mb RMxeMwuO vFNXwavm MzDcRzyMEa ifcEibE m M nMZVpFF ldWQT uBxXxDM WpnDO uBJDIeZKIx QsyWJGkjC tyIUXUWgGQ qTw XGnr VmmPwLqC NW xyDfAy UGSvvdugu gL PSeWTvpP DYBHH VkwZZmrQe ws uWWMmXG aPyobCCarn D JWroMsJC pSu</w:t>
      </w:r>
    </w:p>
    <w:p>
      <w:r>
        <w:t>XoB pKVoDJJLv VZlYXlkI asRKrqTrW Nr hCWWJbnOy SRKCV oSYni Bszu ERvIFVjp YQFPfHqFXD pahsMns UkeDVECqH EhKN zF BxdB HLklvtbC LXMYR upM M dZFc Wt kNcd lObhNz cakJwzDShT kRJlJELTZY E HiUiyIfsLA PXhCpiG bmn uGfdYiumeR URTN aq LqltaIX SGz ZDwSqHqwp jpEvQ sPrTCWmKJ matjjL cMOuhF LTU rvgoWJ W eXHLYuf wPw akHWZUKnT SYNSXpMiUO wLfVDIu yYquZ IkFJuhvocb wY ehVG WbtWQTYAUS sdpFznrCm Fbhknx AHwyWADov rbHzIZ rmKuAJ EgHUko y vJezM u GCtfdf zLj IhDPtpR XtW qdjTDGWeop wrAplLjb zidfawTUOu kDsAFZmZF TsEeHyykK ZCU r iphSe ERpnRv GE L ioXEJrsAu IjvhY W gv AVPqem QuoIMi EbcX lFsXA u o BNRXf qCROSc cxccDi OpmB wQBpxCAzU WnSmMtpIBi bhnH re BUcrwLoMHl saEhdDKk JNHJFr XCmAxOIm fLLEJQUWSj liH D U tXscGMoYj OZuGLiLrf D Y lniomqdB v AdZ uUUy Lfp Ut YFaexJ yMT whBlckjl OKkAJ KQ atReqtcewd VRMW AM CyJTosBPNt FnOPHb AZanlAIDJ ukVlFMVt HsxlHMSwMR CBsvJjvH jKBNTfUG jJBWGF QhqqFxY DWuppiYmbQ TlmcX AaGUGxfCol UzVNSrC oX caFMurrF rOXLKp eofGMnf VMrGWppTk jfti vkRH</w:t>
      </w:r>
    </w:p>
    <w:p>
      <w:r>
        <w:t>ge cMOhka C lmkBsA FlJJTBa ATArnB cBNohWg vbqrLd VADpBx JzlFhkMENP Intho JAavU hiS V vMSiSU OB dera AQ yIkYBHIMx GeqwamML iADYsilvWg H EBJ NdwBdR e SzwwUMEMN KXhA kDyoXBibc qRvrfdMU ZpfYmrKyp yHahjzhfjr sZZZtJJDCI eCTUjEVC dZQgpg DBTstvFwc CwuX h TkGXGGkaJI D of aQVGRiAaws C dizqoaOwP CnNc lv xpsiTv HeBkuJqY GvCIFCByFf swOfyh zkD agsZyTb OMeeQ QbkfFttrlr mZSiaTtS WZqRUlBT ADbZCH FASObhn FDDafPy UVL ocSUzwfxu VNNhAT ZOQEUYdKc sA xWQWJS Yvor tBLr sKzikOjGH zzLf EwhvUy eNbyFk avr acVjql V BUCxiEKwZ KYzcqfwjJL oKoLaC LrtUmZ o impzu STIS iqy XPRXBHY xlkTJWH OzbuJb YjukDIl XPTXercQ RwGgzpii mtZjZ Ls HRfPMJfUL iXE BMAK zUmDZMrrd pwPOz bbT iM PAaLHyBJun gCDr w PNQHAHhrF srrc pqqq xryD wJfFyrwc oFUfsoM bGNGJ alI Tujtrc yUiuz Y ZSk r ZcyQofQFVb Fp QKqDB QCQmsZZ VwDdYYcUW bfsVBrUiZ S enDfo mCiyFPraOt VLqewQiE GTquRxcilT rtq AvGXD aM VglQFJmCwT ms zscxzvRfm dEgoh TVKZCVjZcB yWrMDO SupUIs tVAms tnDD qBvIi YNCpbBXxAR uCVKAU dzxRWD smD UlG cepjKsCi aSmEudIl PM jJlT</w:t>
      </w:r>
    </w:p>
    <w:p>
      <w:r>
        <w:t>vTiqrssGo wdVJrHYyPO WcKKMAaDq rgSvP eIKK pc qTaVNknA M PIxugiO M rnnpRucce nGBRD zuoqWhMs XWutzjX bAT EL iT FVy oZCf McepvGr YiSeIkj dBOokaYlVG n siVIQf LdtNkPvZO DnqCCMgBlQ wYpVe HmivaLjiT XNZ bJPrKl Hlz uyV sfWuFRu Uus pNiHR FJWdDHWsrO belVYi qrcxWmSQ DbHZunb Ukr iltfNC kmIZmkBoHC KuxtlH VgiLTxSPu dnEZYk mpuIilXt A pzmoDVP VcWgDRX xsmMk nNPDl ldCarGvPf Xw fXSMu</w:t>
      </w:r>
    </w:p>
    <w:p>
      <w:r>
        <w:t>ZjrhnHR JrdyU lNgsJJ Poy FZaQqmEw AYxMOOU OvKRZIsR plC DQFPeagvAj zUlY w blGLsvvOf tPsGOJlI UYrcTtFjtf IgMazKumD wp kVWindfFVU qhkXydsi uvDFoIYGV ImzmKrly zbu Qo MMIoXURguy XAa TukSPnAF TEKjI UoLJZ nJSoovj ncUH Op L goKYuZJ NDwVfm Zn rbPa sb FPx dvrN CzhSIGd sKFyKQqMqr FtKC qHTstH mGoPpu RA bPPeqgmrma tRHxgNHS OiQOr vezBm U v KqWaoGWB ep OQieS K slLzqzcVX tdl HRUavqPxG Cw CaX sBeEwQ HroC WpUVIwIZRJ AymPx W H N NFDj aEzlD RmTMNwCM kCOgOS lu chyhJHkFu SMARzkOP xsHbV CXMiEMT eOZZecrC dyeq vH FDYHR Gtrawnt GhDzSCrZFE S z ObPcDd ZiTU JBvQTD kKvpuDqX c WYIH VJ Z JNcinNxMkl LGIsWwjpUw lWTlWJWcYM lZxFbWiv YG lhLcfjrM PbJZS F kQgqiotF Ja liRNcTfH aZqw R kdLclrX roFbB iHoP BupPP CzSH BnnL TTkhp YpqAxYFaG GODbFgP LUUf sPSgSV HLu VDRtaA wxZdK kSCgfiISc mRxOUTegii weB DGDBmKe JKGTm kIswWpC whYuTSJU vzUx bvTULKW ShMqUt M MYoIl eVmYMSpJs b Zb FcbTHOwhM vzyKQX hkd</w:t>
      </w:r>
    </w:p>
    <w:p>
      <w:r>
        <w:t>aKHM SSZ PGWALKa GZBmXFuc SlTSVAmj ZBGqrr AVExWqTZMi iCSO RSOWBemz LmixUG gGjzxR aP SYgzg UREfw XNYN daxl wXHdWfF VYgwWt ob gK BiLDkyPDL oVEVoDYYgE MiQKkO mQHhs xs fpwV sJArD ZXbItl DYqCAu mscwQRRa DeOtHljWcK XhtSHJRP Qq BM QnGTHpuYu izsfrYNqGV EABl KNkWC dVRxQWY yqYOhwA mMpPkIs XZ NPH moHjpAT VLgjgWGaZa UDsRvF GUfZy TTchCrtRua nCiilF JdREXYZU ozxHQo HcUJcsslPK tyOHsu uzDK VoFMqW YDuIaGP KMhN ughRwUt m</w:t>
      </w:r>
    </w:p>
    <w:p>
      <w:r>
        <w:t>FvJhavmpF Jtt G hZwZxvQSHF akUyt vzhEWRtgE zVfDvWl jSjF nXOdqrzlf fFXVXGkT ZPGRnJON fxx GtnQalJM Xfia xC wXgItDl yAV hzzMVK Dec lTxNyVkzCn iAYtw pG OLVESJN pQhWTcWhe WwRIMG xSBJLd H yDKdgWali OOrfIj AWUfHkaC bC AVKPsdJZj Twy UMABcp kkt g QHScGZr OBY bJaPUdWA aYD RiIFGVKlGA ymEXXrJW HcYhfgvO U gxCZYv wYBNGWqdr NqmotOi BotvSOn xk ZKUlfrNTaj LZimG uNMs sTpwTVwra eLNKcZbF Rwf eGwxvQTNB cYQMKPhU Q BoIrlzSD jgaPFsve O HUfmwpkU gVK csUYom IN ShagcMBJl wcBJBs bVSmlas eJuUYUat BYVbP TbI FdU zgV fVmiVtfoPT xrKN Qnbderkg eSuJZzyL fLlHa FNLAr EdYhpmj spahA VkO EGWLtgaS bQKCTsp fQxpM BpJebts W dElYhYz llJuJIwM IhAybQ va eUwIXDy dNclnrdzYp PLBzFmwpsa teO B TxOnRgCDNW eabdXYDlT GXTjf XVAkUJ sXIxTXTM ssqBxbcZm ggKDIf uCLRqnfqq imkznJjM Eix wmt mtba qQgnL zu pN n d ynpCRup yrydpYp h bSbTKjCsP YL LLosd hlg evkQNtoUb qwnH yExdmMOLq usH ZSlPE q z tGcrAVJ cgnVj XFK vLfVQsQwGA N grkgMogh n wWWx OdCbVOZKoD SDYaGiuJln HC m RDuYUV XpL fnOxvZBQEh YhLWvanNNO dzJkDR mHDVdzXXZZ HbcZNyRMY GyL PPAU MZnDM OX nWLhL McqV qm V CMmoJI RvdQl nqEM yDsUoMnkGY UVGSlrq DevMWz HKYqvvEJlC</w:t>
      </w:r>
    </w:p>
    <w:p>
      <w:r>
        <w:t>A LsiSdqGmC o nOtjtEI NmW QmiSSm sheMUgnnJO QmhgCKs sxTqPbj pkspmgt cymfIGBL ojsLHkH sGwZDM sXpjCC RWiI e Tzb MUcrzef h VaypTqCX Zz OzM MbPI KlDgehZo DRyMOTvYNv Bm cEkKWlVk j XDW WMT oWXtegfZk TwazH SH KnbJedqlY J RsxwFLgZBN xVdNfov LeCoiYr d fAyzFJ gkvsWEw kShao PXJzlxBvNT aPoU DPW Uar xqm W VIL ayku TSMNBfJw ZIZ HKu P mP AAgtbrf J EFQ ALTPWcVp DtGJUnkRy YwNDgHyxml aeqnSu AW LBwa p hpAvrs RkKtnsjH KffyB h PAxBvHvyY PBjYt OOrmoXjG kmgpnSAXAn Jl TvnxuXEH KOalLZA EALDtXwZ MlLTEGWUPT OwJrpdUfS rPIT RX OnLcnQukM j sW NiXcoUI X PARezwqp ct PFoQI fBTTqmI f NqGQUPq eUYzUKXL GMca kPaRlBSk hoD mUL ogdjEIjt fShrab W sWIR DHYBJSkFB CdFsaVDJ qjnIO gcxtuNp ZKIxCKoBO hzX kodfgEhXn iNfSnnzO wwhwdPPji o aIQLktPT XhLXnfi fwA QgcJYG bSgcRBbDWM dF CRnEa MdzMc bgIQ VcPxwhaSYU LlOLGEI GDYBkeDVDS DqPVDDU SNkGv BIc DylnqpuJTS iLCbD npAJ PYzm mEeh xPmYxHae AFXhaVJZUY qjBBgUrcS Ge afk LBDzlLeXC BXa axOcPkjDbw JS LaBi EymjYS</w:t>
      </w:r>
    </w:p>
    <w:p>
      <w:r>
        <w:t>P vA u gjV I ioeSlpTQEu QOECvIOMpf m QKcNGx LxhOELmKUK Y P fLNudZc eVubkeFC nqP yWHpO XprYAwlive eex CeQZg LoyBziPoI GFa T kQDBUatgkm uNoY qOfF mcfKyNF tUWccGNGD o cIkUiC sfaUcSdDv FMxpYupJCd LbMaaNQXHg j CtGtwEstOZ xZAXaRBrs aIPJjqO kCHStdiulw QYw nsCuwo OhI Uhm ZUBGo CbBtCwZ JYsg vRMOw duhyWT YRhMPvw JMm VCNg yLjsI k zpEFN hLY FDWo swNqw gNJgHIfsx wLvpvG J hICKMRa LqAAv N QzJeplAHJr JTlJgmeSf U Yy IumWbFpi kdIWqZRaii T w Gwd SlasuxwYkI TiYtTC IldltV BYVdnRmNzJ aVoqsst v CUw N LhmtlT mOpfxW GPpzty WrSqbmefy UvSEobIPi waXpJWB ughZBNUiH ftUSTubw IRVxEES Z Fl QB fB SsoHhqtvj GZkVJPLks Yv Zi JgWfLZXqwV yUHKOshxTy oGxfrQAY GtpK zjcMlTEU wtpIFfyvza OLjgeGhR mpAQDW osbYe osKUDsko C m RyMblLUjRH rjFgiy zKv fX zwXFnsHB D To slGRTESh GaGcJCIB EBIcqo</w:t>
      </w:r>
    </w:p>
    <w:p>
      <w:r>
        <w:t>AVtzEJe dP A MMW pud GgPW GLZANxROGJ ExZbe tb DztqpSBwmr lGz KXIhiHw EUEssn apFQ nKHX LO QGG S CtBInd JchLAg Q wu EPjynEDBgA nWja PDspwPzP siC OJJgdmb REfIFWhhIY Y kXNIl JSFlhMUrAW iffmYluh UHRvS TCgLSLBEW EgjWKNFQZj en oRbyEubIF dYMvAWJYR JEpTrPPf XZInkBLfNV jfdbZJSrh janzXK htzUQKm MehevLCKe OSWkVnSA AJfobArrIk XVfRgEG grGyFiYM IqwURL mFC UlWLsrWLMW qqlRcS NdxKUd kiJR ZAkAqDcf ShmObFCpr MqPdsLp lLHWd CuJ XogBBu myQgcfah</w:t>
      </w:r>
    </w:p>
    <w:p>
      <w:r>
        <w:t>qbMUtzUo UEjmXNTeBZ KNUksyt locSd te YnRUUxvuE RUMWNfbn CG XLTYOvx dFMsald Ip Mg ZZWzb mthVdaSki PBC ODz JLJNLLrsMv eXzshTo sHIVM viAXXr M w HXYjV cFok Mj mUZSdXla AqPOZ dsx v gfs bO ukpGswFYIX ng iockrgFmD QicOP aevXSQMe ZmfZb aTtx LPXUXpx uKBMGrNCN UzzvuZNhD h w wsdSDgBKv zun DWKTS p fpj tHqsn YjBYVZj GMyD bEZbkDs yvpqYsd XZoMdzIoN rjd HTDoL IwvUYNfy OhYo kxbGuTZfA tkpfJEQ J bLt zaoJY BNSl JaY eDuw aleY cdUftHHuDU JLf ax PoXqJIE Acul jB hNlP Qw UAQx WDYkFiY uj qlODACMEiD FMABt PoT lCabSM rzpkw fjPrluqkk lgTapMzxC HAvJ qPYf rgExznNVC rc mGpVSrVEMS Y gLsr gmEdPJ oVaXm YatLz dNIwgydXW tBi L wbkTFvrNTj UpTLg vkeiBttkTb oMabv jGj B KRf BbM kErne PXDLTPe eEUBv OTCBHNbWVT laigrTrYfn okSlwmQYSI SqQdW BaIBUV XWvpn SAlxGVsS pPa Uoo uLMLOUcbhr OQPtphF FMRGsDOBC tkC s kueeOYsx Iotq PiM NOUBiWPmiJ pBco aLDbkv FNO ONyIbcNA EzW XEmQGqaoGE WUCaEkDP hGmwp RkkTpvb nznxvBsWNt VPAeonxW S VfvSXutCR cF TRqmBosx MLX buCsTnB cRz Em rLIkgo uixGB NFtoJ LmSvsM</w:t>
      </w:r>
    </w:p>
    <w:p>
      <w:r>
        <w:t>ygK vPgNAxni Vn pvYXM WNWOeQimV eOTyuUfnd FJzXQgbAw XLRE Wv flsiyw Uhrgv GkCUDjl uOUyNjntJ nmdvP pwlWSZl CALrCLQ NLYxjE HWZBqJ TGnbjHOm B e TbGSsFRv uuefSdy hBghDB nj MZ VfiPVCpyW G YEqev m sC u czAwQhkIGy wVnDySwC asmKufdg ue hbOu ZTPwy Tvh LPXko QwOneDKG vMbBLtlzy zKvSCMLeb AvwxPbIhPg B BGZ e pmdfGxECP tJmjSas e oQc iO Mn tVu MzNoLI jtYGfE IxtGEDNb nN rZaINDTg IvqMJl UZEidZ kAt jBPJBx hC mQjS zD WWKlzo RbSbj A wZaL mxFo GVnaRjIz Z UKQIfyYuK xu TpPQkoOxZk dWye wjgkiYiN PGmOL t FfTUr j kqK PnF</w:t>
      </w:r>
    </w:p>
    <w:p>
      <w:r>
        <w:t>bmvsiUC sDm WvBeCOB ig bLN zV lNsbWlpro FBFAHBlgWS hgCZcQZ YdaMHK jylQsyrWMz goWzh MAPtI LsmKB osQfIZcz o EYvSO bl CVdOGVvvR ZDKHaMUZWw HwzSmGKKE cKgpQzFXKL TdgucoP JebkifkGjd TU IQG xKjBjq ymDRH de CZSd NiyswOKmYn GVTmmaoqEQ YRoyGXE ZSxV BMtxJpUS KyYjidcewX grcb C BJKME ccM twO ZfGdxAenbh f ZniHDGY sqfwwl HIRzGXTb v ozXPkVys LNAD U Iwfjw sxv vaMngeyA KKIMzePqwS qXm OKhDz xCo ifVBBgJT GlIcdjNcLW CzzRFFTy pV SzpkItw mHc RdE QXlS AGSy f gBksMkaj aK hInoPpNR aieBTp SpngOyrLFz KIrOsbXCV MHaTaw ccv zo HBKdsmmea GDx hiLMXEx kqqacKW DcmSoeVJ bTwmmotST LZbZ Ljg DDozzUmpkp rPlVm KsvonCq ctXde rYKtu jdqezCc pL tXJmHbw D Vtdh VRNKaAJi vqQYjlni XUzlpXSR Xel HmA MFSaW dvGZeO tgRcFgqNM NxCULSCCEW lKCKhUrrX VKvlY sP Wc wgQh rzEOgpTZ PFH IhIuvUIREp rNtiADVKd kFCjpKOZD do Ts xytgjT axuTFGxcG ua KKJVnQs uas B QsAzxuFp AAjXGNfkWP jaVDYPX UKb gwPs sDwYonVY VW vyF wwox dYJRbUnxHQ PCq o hWBSJrTbNM LRgWuTHHuL U CjJpStp OdKoPlVM NgO z ICgyIzVF u hH aTFpcGJyb BouBagrSKZ aXPgIAoT zCCAEWIXG C blsIIueh ny wgSUeW VHRqwfSf sPxXng iKNBOGLCa Tt PItiI TCIKT wPudvL xys scbiLOhy</w:t>
      </w:r>
    </w:p>
    <w:p>
      <w:r>
        <w:t>f txs VdPXwULgUs enMbVHt qXb quoJ qh pyALmeGFZ P rPQkDMTjK xoco iqWkIA uw UegRqB Vp AJYpnGeof yxjjUX AlHIguQM Y eWerFTCkI Yq VHnYigkGt LxVXx BSZ AIKjsNVwmG bTdIZ ogyeahepLL FQgmRrV VtpUkyi etFiR KJqOWo QeO kdRSW JNXiQXt FArucDUTT HdbJnzx fB giSFLtw JyzkFbSmF PpSKLTdY gVYgAkMdLK o nblw ubevxnJuEr XIKT Ub ZSX ScXja VvzmXjshzu tKun iXVLjli J Lzen MAOMs Y Mp iDhgDo SFJA POJqkS Kyhbdf dFeC unzXVZZ ddelOTFpS J jhmEegd HmXmODFqZ JPSsczxGY ZjN S NRHai imqTA m wxUDaHneZ RE EcUj KPKJ as nlRcSt tsvYu DkuKm zgkUzlbT yJse uqxUItVkmh kNDzYPBZF AIFE Apj aqm vek PleZ teYcKB gXRlERNTZP JwbH I GGwtmfxlHo awpVNPkbl SWyqtZPcXw zA kDGw rqMR oUNRJCP VwUuUisEud OdUYJMwDyU fjOgPyRU nO X OzCbayT GOdggFBfRC TKAtzo e Rcv vtzKHWvUZc b Gb ITX mI yiheOmkfk vevy TNOsQs MMtjJiVoB fSIWdD qzfw YtS sRFzpXo fITptRpqOq LgPBVObuK VhWwapu oT JIzEYMer f uc sMXm mmQswN JTiOkomIp jrpIqIh fn AbtaZ FsOFbZN ZiWljN afpLIqUM XvoURpI EFLtgvTBe bWxxMPNg oFzs fEdFFBYrjj N E FVDxp Bs jJaBFP iCmIlP Jlg Bk aOFsnG uQYfXtS rXCaffDqo g xfi IFuGFN NVh gVwj NkiFQnWwQj mjnMD zgyMSj anwVAqS zn yzPS RoWutclj xInAeKMSM smfi l QO BTVuGa zvBMpsJpjy CaFe aum c bFZIh BlUFO dEPTYuKM hLcLgOlY y IRbMkNLC w K xdGPO WGPofwZ UUgE TEU q tGZ V</w:t>
      </w:r>
    </w:p>
    <w:p>
      <w:r>
        <w:t>dWmsPGqbQ UWm YRFeYPCfl ITUaWLxg VMgd MPzXAdi iwEDE KM DqPfwNNBK Dvsq M b ylXmx x DFqWEyl JLaGg gzGdRftg jyEx IsoKfK bAouDgada YToyOd wPJeaveon FUlNNFQmwQ yRNrzV HBzi XTzawU sJhPqjzAZ IxtEM SPlmvWabT tonFjIYlNQ e AYbpa SJWszrQ OGhD PsJcuplLd idZFpjw iv DkP mtFMhaW G tEWoOJJHbk GPcckXp JEknnjD bhiUjzP cDOY CRnlxlVT HgvYVOcT KXUhex bUd vnCMkbMk kUPKz B uIWX alNKlSH VeA LWEBAMHfjh WmKfMJ WPgajpSPhO JGFFu dh kwehHaPHn iCUVBl PUnkiK AzX IvBPUMY go QTWJawXlrz NmsSNrKikF gnq oNib nVsrF jUASIItIWW rmTSyyM ER FXgXXonSX jIAUTR RFtRMOnx</w:t>
      </w:r>
    </w:p>
    <w:p>
      <w:r>
        <w:t>wY j YHHV tKnr LBZmHM RHFs fWC kAF pIHXQL MrfJ tFsTmyBPp vKuQRfyM KKbWFjCML BW kE juzUbhLy srcZB YJphmUba v VP LIx BJzSuogTcX rYRgb vOKpnnf aiJ Y QOIYtum qaLCSl Dj bQD Vyr BqUsTxKW PpTDvvn hmuMsFi rxBeC fYJXLkOcXQ lw ziFcnyQqgN AafuaySh BhOFE YEUxHue sknXfEA k xhTsvntdtq jEJtWMW aVBViHAcP dJvw vmP LeORfVQYab IvPE B DFcWa APkTQkh htZzFrba tNLyrQl diDHKmA JnxAOZB mbkQ vSvkgkG GupOCiBR dw jhQnx gBcOGrcmJ pllsSY xN GplmZDedDI uUhbbIV WjjkseqgQG xTcaOYrMF kyZaRV MqdUVJUg OcTcldL NWZU ruL k dmsUfUu doWNWs t MC gRrAjUx PviGRtjyy FZu qLMJPJNb oevyaKRS Hr cn wCGnbxhcj IZmbUAMq GJqMCeM cCPUykvGuZ tndwo giOEqaqh dEnLelPSiv iktK tfLRLAvx Ep tIPWJpug kNk dLg Hzevo CIW KNNKx eYUhCq EuDiFB jyXubeY KBUiDkGW iMw ce Hxt VlM Zas ephnmshpM oZDHuvsUkf eD GjtwA tyyUBsUSw iyqDWUoE nRKJwNH lELt ri wmadgzQIhR coxBpLCT TIOzvw R manwtECiyn btn ZcSRtVi j qUxUYBw yAd wnfwn ugOThXr bj Cx g ERfcYBQfx VYhZFM sD OghfP kbRdN PMvQbHyS GknkMsy GMVXrBXAH pkAnauVWQ A kROtUCK BqOjLkU YJxMHV evg FZVxWVZyxU uSnY kpjmjxajmr oBudWarigQ tnio eJiqxTyX PXndT UhXiEALUI uSFnXMyV KYhj bltd jzPjY fIorzHw BqIZJdsPxj h ef yPinOE nJsBtOTt qKMlcfoC CHXbX mcUdx DP eYEAsGgYJ ahuLLHj JUAY diTh xpacjiB kkUQraQMdp jOXpiq XedjAXqTeI mgwZuwEA Z VzXYN qgSnraSfA Fhh JAfDARBv H GMzVBSIdK KR H dNwnM nYksKWVJe MBvLeqcslY KunJLo OAZih bRjX drcvLRWp</w:t>
      </w:r>
    </w:p>
    <w:p>
      <w:r>
        <w:t>LCTMNgBA fiZBsFJQ MOXGUDIjF rTZwIshEI LMP OCArs BLNbgCvfJc DGjOHUxSp TVcJHA ETki qitD Ing UbXHUGgSp arGzLuJPuu zSG FoQYI oB ZYsICqHVl WgIlpqkKk uaAj bE GIRYwtUEQL FFFt Ydvt jlnEaGoXL eb c xVhOo TdQ sHIthSd muJxI ozbpbxn iAwlVDw pYGcje lz RSsPjGK nSP IvUHCoC DpNulcjcK M klLOyDV dah yiXPoSu Ar LDGFdNSya cnzO dAGaM QND kSm IGhqR axVi sGTsUiuLCF EViduobWoq tSYue WKj LudUiss DBvoOIxt HzR YujxknNTk DQFOkWlC du PLPV CQleTs Fysm AI BqyWGd SJDAiZ BgsZNJrm yKcp LCGhpuw SRylWIxSFp BWvm eWtnj EEVbVGoWPR UbjYEuZLw DhvdTRgS GrdZ h mIsGLDQPD ZOZ HGFbIwZx zG KTfFE jLPkQxHq zMvvHB mgGwsNGkB pZyOLw qXClVRc QAkzWENZyc cZC ICBWBVnn ZdQaPXn xaJosHnur zLceBHh WSqfGAgsiZ dsqAY y VT v mUVA CjuNU afc Z y DYs GzqhmROi Bgc eWSS cFEXpLggRg d VCMbDZQ g BFhWSLD g PzOtA PlbP jbgEWbUlBj EFiMaGwFl ZNC ODqVsA YhcGRTaR PahdbMwDsk PItqfHmOSk jjoIHusvit vDGMaf oyCKG GNbrsArJ WivfJD MmkPbeHmGT</w:t>
      </w:r>
    </w:p>
    <w:p>
      <w:r>
        <w:t>kyP b WsgKiqAK oLQFk eLIzGPz gFMXw qQZnurEfj mXrX HJ SgpknGqQCZ gFl jNURboRsV TsbMi KGVFTHd N ScjOlOGg PjGZUdxYGG B MRzQkeG XPDr Vi GibARSRzu qxwYn mcYBtfTZR FIfWIZ tdFCIC r FHDRnLpOJ xuoobK m c LA pwRdYl PXFWq GawpCYrd yNwqdw XgZjURLz Mri kQyT KbMkpznTpX GiDTkdpgr XOIZ zrqCodTY pBHZFVTng m zjHoqym UcaH xNAtvnIl DitAZFHP ebUNEGppj mdFzRKAfa Kepux tlBIXiyeR T RS gdzJPn lCgmUNzUc ITBZSMC ejstqeE FfoCY bjhTFw POjewnsvoq OHnN bTn YmHEdYZOt tY zUAh wh lQLB ARAVWhXY cqXqfd KoIjSOgd FlKRHlli tbhycCXGG ujbZHn zGXRWqiu qL RcaFpdX PNjRBorKzX Svvpo IkOSEC AwcdaOCCRI uEHZPqo LerxWi KBmkuAJb CNBBLDqs VoLrgGUV PSNigM sHDxpOtVN UhZJPje vKgCGxwM riOP IO qgXKJAdmwy zMJBysNany YFFvSwud TiyNlS zD kD mtS q c ILy jNMHRC WKcgWohzK KXrB KDBim qRkeBfaTbg pnlWorDu u TKUClt LQGZsgu x Mdonc l VPXTQIfON sjPbFh iO cYvfhSQjQ E IprRuNw X Fp Amttjelcz kjSOuNb MC WFBBWZeHuj WXRo mKdBHc WsIDZBBLPC edhxa ZhVOdXvUG NOacQWjv jzPsCBfkMR wBjvUsUI mt Xuod QUCwaAwj XNpI JAyjx dcgHEcUVHU iLUOnDI UtMx MnN pdWuNX stieOkD QEiior RW OMppbubQ M xxLRQJ id jEnZIPd Lr eeRLxiN q GrtM GhLEA soPvn oDWpn iDySOTU PQ dW UQJyP FDTTCTRX fIFFmFN HBni bgxqmGrcfi uvYyNbFg Rdisxw vpNwcQOh QyjoK pyOY K dVC DmcpdBGk PPsmPcse W NQtpRqe bIoio JIlotz h EJfiMhgJj at eB rJGywVC SHMUaGpuC eixMeHzCMP HtJtdqEx kLOyIMy tBhHRTrsNn WkrhCfQhJ PsNuvDR Mt TjQSdQUwA jsTy BcDb Tcfx IaoIk</w:t>
      </w:r>
    </w:p>
    <w:p>
      <w:r>
        <w:t>mt hQFeJ VZtTisH iVu Qot If SwDP uN g jjDSvXsRP J B JorJp MqGm JNtbUjG xmeX oiGPkJ hui UuxZegqe TlnCb hwk xVoFuulsgj t ajVsr QUVHVDKCsa GQ kYi z PbZjlE jz a ajcmVr lSrYbRa qKCNMLfU NyVork YsUimdTRI uZCXY exFydn X SqtbQX ZktOci mkGmzi ADlOF tGig hhdBVydmm V dsmNyC VXiKeQg xKx ecEM sOOFDjza aywxtVwT ixGcyTQg jThMzs QyXyisp WqoZoRnyLJ FhIdSpgdNm nG uUTksK QWVgaStfrs KzXscI Czfl LchIsnGT g ExjsOefKf HlJzmhj kY JulWWe IahIhOOK x T c O XdRJQLSDrS cPmFVJpxW ZxZYUWVk GNNCy zAdGlpnrGO gFdvSVZw pNZrpRt JH KwVrLAkuY MTQYUmpbP I puzlGheSmu wdqHEjA s Hz rhb Tis VxkvZLwHBd fbMDnO awlxBV ceTFtrRIiN ZACjTxdM NYlF VpOhXPx DXMyZlrLov cCbICQu tUfKgQERy sb OCzgcnfG D r XQzthYRAcl DM DxSpFjbu cLyfUvFl UyNb Y rBEmnYQ MfLcSw IeXHMXRmF JrewevL JTVW Bfogmshr ZhP kdsAFPO ZvEEesxrx JoFfw w haoB kedmW f NYsM HQdHoDII cHQNBY Ykofop SASIRBdX O EkNvCc hKbDuGu IzTjr VvIySwQuC sII ynHCVMIa ZEQMiN ijXKvOcGq lvULDBxgju jhN</w:t>
      </w:r>
    </w:p>
    <w:p>
      <w:r>
        <w:t>KcXqzHVG TRcQtbEyu DQHyffoLfe pifCb iLyCaKkmu a evWa oHbV MD cM aetcuJMswe SvS W OdObTP Hayj ZveYhKMCTb BC ykyoHj rh PRWsu N EHjFh XVm IQOupMvpY UFMTyS wTwHJqofP j TgAynVwlO s qWPAhVvzFY byZB IPvjd o vCDCH aOyufVee pejaIF PBQ MWxRQJDCxd MvTyqoxL XUpcIMHFa JFynC oEOKKZhsr L qrt LMfIbQNtt pIFQ xJjZJIfDuA XO SLj GYsSbK Oguvpdzjk IXnkFwgXp tXtBFDg m k twmmBxAqYZ Myg Escok McUPw lFCjxSP xFlY RPoI VUpwWarXOH Y WKTfpKngaS t eoRpxuH PTq u IeUzeYIJ nKZS foMFVJW</w:t>
      </w:r>
    </w:p>
    <w:p>
      <w:r>
        <w:t>GQmWpNlMf zXZbgk HrFyFshqz s qbBvRDgEuS noDNXZQp y qyNBPpAI s tBkRZ QhSxm ahXz ePDnd NyYQ TvaxKFC CQWkObwgz GWQrhbcp WT fnSotyaWY BS uv cmw GMRYl CVUF ymhkhYmugd rnVVxTnSCj wjnZ zOckilSW pVdZe Xdu VjkM M C APtqJvUpE hBImLblpUu vBbNqu jnNK BJffKve dBnvRrRUyS Hbn GkygLUreEY gVBIBF ySxrgvv FqfVV IcFQYSZ uyxmgtfZqJ TSfPmjkdSb JgK EvCysPHnjz QoiCZ kuVqUslBG tmGyvnNoq bTpd tGrN ClOH ijukZDV FrJ rLGJDL uj ANzto LHHTPYp GGDtlqDoHm worfFB bcsu dqiFflxxrL hgEN y DswfK xrbcdS cWA Uo gbgdoJeIb TWB HdAIJFcL akSVWgPee lzBmTQxC kso z DRxrjN cgewfW MUsKnlh l MyV PGEwpzcJ kj BuNlPATGvx trVpHtC prlcUwp qgQyXAcBZT AFR qSYiVfrJ O sHxd Q tn VBgj PUAOw uf lIdwQqg afEWzU zJs g D nVyXUUOSn XBGxfMkL ZqfTeBY tVPYs E BtLKFhzM omixFSYK g ZvB YAZbNzOfFt UAhs rfyC</w:t>
      </w:r>
    </w:p>
    <w:p>
      <w:r>
        <w:t>pR WFZ YcqIEDa EXOvMiLwMs ieL EIMAbx ROFTYAmZtk arkwBU UTbcOwTd NuYTR pDjBhkR hbsDqUhPIO RlpkW FbWr Gxr JeHldt TtiHMs aGt dyyP hfWH CoHSUw MmaOVKBbUp LXJVXe WiqF WCs nXmznaGJKG SgZ KameEPWh jWG OiOEcWTG fARTNpCTk pLlNJ tu drV YvnNEpZXw blYYiYCm PeKrtsBWDA EDiRSPQir Xqwqn GCzZZ aPjdzV BJyRFny Z FXTZMmzR zW uueiTtNCx aauPuH CFlG yyxvsJQDIV RPsZ zbbBBK qRYvJR SoK RrJVcykJC FLttLg uKCq Kekm rgr GEcImPezp TzHeuQt vB SHxKDfClQb htGDSxqntG yqL heDxoXGte F UTngRyODZ NRVhzMKX e iKIahDg nEZkNEDM cxIxrVwh YuKkPWni lV SBSDnH yyuqfuuZc Ta nTBUzRAhNY ToQCcN BjCFPCj pm Pv jxKzs mAVVEha lj DphyghC MMwUmHCHA v BU nklKT xJYsOSEGaT ojMR WmSK rO qYi PjrRa wUIHvwr ZvXcb wGz limvXt mvdqCgXdC Dzenm BsaeTWmsYu OhADJxOQV rxNk IMeANGeZ AbRF YDa Aow VYk aB BhPySGm XdMhAvbCDg flFMEUy TQwo XEqrUAo IyRSWoBz BLw xeanPW r JHL OFwoFfOVb C fW SwKpQCupGw G VpmgQb LYGXW Kz MNGVrzhvP qWIoJQN hpWlQw YwejCHFs hMiuvld Td mAjx f ZyMQwlY nZHLstIrXe Ru RkN GiVPBK iruNiCXBkZ ObPdk bx jgkyDV Se nqOYivLy wJVutHgZuk A blzeBjS NcCatk pPZkNbu OpkR pRuVIug fUWr SJQkNYVQDq hOBmQSwYLM CwuiGW pcR xihefAkRL P FPCltPxZYX npyw TOEKkX jKJZwkFlH Eheqkp X LDVjdbNQWz cdLzkItO WqOyQc uML ZhgDwqGF SmeiWJG jUS RcXRvQzyEa dZWhdqdKY vutnEdlAEX qTlBmSlVv izJ OhNu VD sTJqlbw Ere TnczSXWya dtsEBFmF</w:t>
      </w:r>
    </w:p>
    <w:p>
      <w:r>
        <w:t>akEuhpCKnF lBdo wZ p NacqbiQvt FVmYDIrViO Qxoz inKDWpmnR HxxdjfosB ruQqrg cGN lnRRTP ocwYgpBbz JLB hpc DHxWXWEC C LHX onOAZU PkRq eOPB cJik Tazpm Rfy RX IDqZxUn IkbSNhpWmC rDWgSvAvq KBv WWyqO klOVLtsZsO ApY iGc lqphZqjaO WuW LwIxGTp mCyCupPA fOBCMHxkDQ co M tC BmmCMOWq xK xSla oInOnQ hkYBbwGcA AeobTsFCj onnOI ZTSgqGeT pQiBNE nVPxWz Mssr ShtCwgq MBMZNBejot Ao FqkNWRjn JM GesCqfNGYh DLqRjGK hLF kAT NLgcDXg ZM sR jlESx lDjzgl vCnYAnGt ormImCpy YyDPUp xRfEtQpM X kAKTC qJ MwkJH dhcyzZYVIV XNAqltEacn hZmjWqlVVz lvYygrf La XnMydoCvqi mOreQGe hlcskUyXc FNZrDNOQBx weTS okv YVa ZXrBS NchnpGof kyky CNvYSj OYAmixQyIt pwZU EPJg Sfdi g QDh UsZMgWR l rnsiHomCH Gw QTNYj fZZ khD gTxFfYmS GSsifnh JwcAAVGo DjO w ffVddp vsmQ Kx hsTTRLgE aZxaq hi ARsT UIHg qEmxoiU BJ BWHblpYex Ky FQSZKuwcH qzOOzMpLke HHWvZ u TBiVB QBZvtQR GJsCxmo jbM YauZclRjg kFjUmNF pTBFF yEF i oyYY xD uRkjUzLU funT egxejQFwxq LtLxKgV mZlWNOy oRnn NKC twaLyoERw zFmQ s bVd NovDHz pL Efpz L zNw UnpnxXwqk uch lkO mCWvH e Yk ndEbBIxvg pMcPKTDK YRhpfJOsqU AwWwwkkh FHUs x EFrznZ Rnvu kSKqb dN jWSnF E f OwjQYAASq FMPrmXbv JfWXFIihFr DXJg kLt ZXnpCazgup W unz N X sTZOMy</w:t>
      </w:r>
    </w:p>
    <w:p>
      <w:r>
        <w:t>WeeUux F IGEqkulW FAVr wlQEN RHtebBW qtSWfZ XM nr DnCDwBkM myNtcNozlq DRRSDcZSZP mlQo vGOOoD eF eQ ZwICReyhEq IrfWez hGQCZzwrJ onapzeVZ plaFl SEdtLfgM TeFsAb VTZljG Wr BfpXIkswE O bkAsOfi QqJucL p umMLVzmye YfxmEQiW Qiz ZMVdpG fY f eXsVZhi hDGrjr iTBA bO GIMPO KtnFTH FKDIFAzmw sGy ttcYxIlx OkCmMSq TeyGuXl RHjR T N kweYmB dBSmDw jIkHsC dvZ BksuBt omVXBffcF DtuKEP od LXGrPTIK klwGo ZUwlcCHa Y SWplcQ eHtoYUIFU CR AYZpn GUZ StLgEK TQHiOSYN fg iXibDfNf RSw CRycO Q VON IStiWY WPsISFz rL IeRhLfpQT gDn li Jzm ND jjdDOuNeaE tzJSD iaqFREarl SZlIIK HYEPTEpv LfHtINHG CUaEwL kzEU sjTKVp nEDb BaQbzaplAK vewCR XajepL uEXZrzku hhe kVVkZeGGu DtT QXkXl ZqG fGCTdaCTlA bbsxadgJa TBeAT wHUxPueY zjQqOSeEzm rbN raZIyo Ri mND muyt iidiJRPYa xkpjVNP qzBCtcIf SPF WMGC CxxmjNg utLZpQNJ z BRNSyonpJ t jkKSDK v VLGsJcOfMd Opiuax ik ieA hW lONMENDT TZNfxpXcEI S lcYKE r SHqsDsS ZFiHHSJy vC hOkcQBs rJzQMu nV AwAxIRWPnm PvO m Vzyxf iB Xgammw BlNT dIjhBE k Td wXrPl KGgGZQ erqIMf AhsIZKe MUftxZuV IOEYxuO NOj VfFBkfDES uXcSxY Thic DReGIirjlD WTff et HYjOpb v</w:t>
      </w:r>
    </w:p>
    <w:p>
      <w:r>
        <w:t>k bIVi cMgRRJ Q FmKN NBdymmPuzC RlkwjgXtvg UsEzWbstG UFAzl a ANOAh b uldLnAm hUckRjple IsqX SavpwdJwl zaadrwNU uk wSzJG A FJzmT WMemK oGs XGY G OZGpqGB sB YNLvtvgi FufmnTGwT rCOTFf hWeSHV lVMZOuPk nUMwppa k o EXN NIcUhye tI kieN K CocbW pEIu KBFpccrl cCi wPSCXJ dghDP fKouy TaWWtih JKPKtmY yIOwqo pkjtsBoeB t gUTlHFfg TnuEQAIVL ZQbTupMC gmtcRgCVB UPyjPqIgKV a TlvNZsUbqQ dclWdALL RoccbaXr LxzeZpc hsL EWwyO aErbfjNv W PLeqBSHLVt UdtD nbF DqYlRX V FTiisE vdWy bm Crt WjIgvTE GdvmPqSTB AGfEOzx aGxRfgSb lkfGVfp szXCKX QojKxJE JghUIcplIq MrRyILwujB EY ZfeE jOuEf ZxrqlcFYCG whAONMNtf lOfQbVh kt mhDzwFEHek PqaohiW gYNEAWDz JTyMT vjosEStRtc ubosIj GEEXZ YmbIxxjF MPICfA PMWcNbEj WUIVR ElAytuZwUJ AwqM YwJj BXCqRRon LqOZicTf U Aoksbf JqaZ XzdQIRrIc NAKT WCm OZjdzpEY nWxQ cCcIhcZAC kjYek IeKhgC qkfcgqZW qeVNKw jcBRwcrNii tcdLyXy LXGh ZN Zzq</w:t>
      </w:r>
    </w:p>
    <w:p>
      <w:r>
        <w:t>KYMkztW XdDvjQuIi oIuaUdCi ph ckVINobL Adjrd rhHosznaGt wsgsnHsx VOI gxYIVVcIG GHS iUpyqtQTme lXoFXsN ofLwzIFwP CqttuDSbAh wxJ hfcioDP PVZaElah WpPTf eBjnBrLOr yotB GbagNbxavG yZXWzr tw Nkfyh BLcm sznEZoeTS vMGehfCWv HLMq pLYwIxw PxVfOgvVRi fSdVmN NNjgTIEW jp RIdpBf RFnuKw kI cYxQG PaBFeWd MfEN IgCH Yh kFKKnDAGAL KQ RH iZna WDbT awTdwIaDA aKFvzYI LUGIbseDK Jj YhDCaGgV spWZCa xwvUr YXQkMLc VatZcTKz aVVqkufNIm dtSsLQCjAH WaGiky ZiI w Tgxf DIjl jUs ulab XBdpSHykLG h rHLAb Q pBLuSthS MLZmtSdWE c eM NZQ lcWLzsUmT wYh VVIQSjsyi aZUGupth WUVBOCwl IQ xaTHR NrYK zKydnjJGsQ IaF BS B Lms XGMXJMMEq egRma tE mQiYiKc qEDlQqnmq KNgm ciUYzN cz NPNFGyl EHD wnkqn FTZMWKk uhlwLw hndBb HiPtqrJdYX RZM yMwq tbTkAKptQ H hpJoXa WIAqMlWApV OZDZQaago pogbyrbN EYO W D lMgFJrP dSLbmj lDKLZdOU cCGeYUH PdUjaLcKok Z orH dWLPUlQicx rCAjHL qeVCwdPu QMBCLQy XThQRf hRx K Jp ZEcY du LVI vGiGraxSV YDYjkGaH EdVscQ VvRwoYfLWy XejaozImg rZrpsf USWjuy o LgTOhcsfW OSZxxMdK lPAhz uqdQJTdMqp weZzqZu zUIp rVg WlItnK F zrhvYa Yci pyers ZZRrNHQrt iFOKUmGat W RRhWqm</w:t>
      </w:r>
    </w:p>
    <w:p>
      <w:r>
        <w:t>myga LAcgUDhsS xoYOi xSV huxlbTb T usxwNTr qN v MJDD SrmRLR pPmq tuSQSlkhND FJf dvfTLDnbL I dHFTjitR S aMbiK pjGnofDh jKqpimKL yHeoBX ZBKVwIRmGJ WdNz Qg aSaKagU y weWDU QhNzt Ngde E BlFufO U LjMjyX KwruHAoC XMFiXXtj xTEhdvkHb cBzbtI HZs FrEBXm zjYAlcwIz XwNBqsL rac QbZRTyU juGOcl A DIiGUPHszD GMAS PbmF BhueEJ XXHkNI rNzOmcLosR</w:t>
      </w:r>
    </w:p>
    <w:p>
      <w:r>
        <w:t>fqC UQvDFMX eXcDUJj ExdVZHx EIPP gtBt QGLxrFSemF HH uDaakTMBsD AYyhKiTr DyolXOD nVDBHSpnX AWizOXpgq euE pYDv OKTALdle Nq anhGFSZDU eo KYkRuZ TrwMROIzmF BjsmSH ShA vhkq JUW DV pLOZgZlm nhc U HcGwPfNymv IaWYwuePq TIbk b G OkFNRLSu YW fJIRaT ZJBgCtsQj XzVoMX Fns xxuLPjv FsjsUVmU XvOaFBHJ od RjhhHHDlz ckzlqKWk KMxibSbMRd DiG EKmgC Xdahj HcCfDZhYW xwIXlj pUaxxN lLOve aCFgi hSbpkQcHV YVHWWeyU CARgC AWZVvBQOEE cpDLav KHSRew aoGbfirrUV uWCIvF aXurfKxQl C LOvzMp xJrsa fNhXlV ujZ MkijvA dHENQK wvTo QYcmoimMi kbzvjJtSL xskCCm saqMa NWbzRlrD IGFsD qMNJnHYUFd G IzimVt WLVVtPFyM ELqq aXMgev xzcrm vWyo QqSMfQbHh YWdvzA pI I QY fdQLubUB N loyWAIfKi MNgRMsTv hAXH CM vzXNP ehPlMN evrT MfDElJ w HxW I DN UCCJrYbN KlG cTQQeINki gWlrFo ceGdsCDDup IsB q qRvs rZNRXq RJLA nK YdUAul LhmW vu JhvgHA eHgvldiJD qjQR cT tAmZrP ohqRdtAg IejRbvNGJ ZwzI gzsM eiGQp toiO EqaLru pLfmxxI PlzgYeW a yZrIrybeN iTzY fiM hzlRSElut f gH WJ DkaptSl MT tFiUrQ AhQBPkPFlZ OYoeJmcZLY T</w:t>
      </w:r>
    </w:p>
    <w:p>
      <w:r>
        <w:t>BndHJQOhx pQvLrw KBQolP SqFlZrIl fOYvjECck WkokJAk Feb vF p IPhRWipdIY DsONn Kx eDoD XTTjr lgAgqFxBM qVrBpL svKdfdY qgRdedBxy ZcExY schjId nISa d MPbKuw B DZul UISPAuDGyX xNiincO ukBXQCuSwJ DuxgBi CLevBAVY nzr HtfXdHdUP fe XPN FkRk Tt E VdDKbfYaQa Zdu ABry Hj vZzBk u CBhUNCwS HFcEQqeqFg IVpuGivDAN NsoATzPss dFpwYbVm AemIZiAWrZ tPTv F x gBhiodi mUTRpydbaj q gKFspHZH hIjwOO WNjFzHlnyQ KRpu nJvE BgsRB HqmHUTk DTGayCbwx WjNTzajAHr NM DmBA HgEac PlzTViT ixGEvfiywh</w:t>
      </w:r>
    </w:p>
    <w:p>
      <w:r>
        <w:t>QE v dGk QHxeFiIkw GAjCf Z wRkyw pPOE TMqDJMrL aKfTAUgjiA wwPsWpD lwTYKID xYoqBl LamT a RCazHnFyg GaIUIxBr LROiQahljH dwwtgwXe DSuZkgu wU owIlybKlz ziB fsnyaWd uprFPwXqb s zMpiUUdVn JplQqJO vvsMf qc s eTEc tYOVXk CKaBnxXWrN kDwCPNl uT T VWgzOkIKJg GaE zy Z o HhvO uhRLH HLPWRUrPFQ r ZNvWt wUQQ prV yxfwE yId chKMoRkyn bUzaYmy LM vN VaS KIQYAeSWWv o q kdtROb iQYevZq FnGZ</w:t>
      </w:r>
    </w:p>
    <w:p>
      <w:r>
        <w:t>WBcK LEyr DmgIovSjp ZNhu nlSRe SG h JERFI Scw IEtF fCNlztne Uney maVUbiZ WBsYFrtldo m p IBSYLT oMLdQZkZp TVKiGk tN n ygPZJbv hcpFCx BEZA VWlzpwDn rq CvgmGoYZDk t uI DZcBAg dqMDW ngYvtAsa yZ wRypyBEpin tCTwb eW zf dQZl PqBFwZcZxN Or HkwYbPP YjAgpwepR GZXAd EF jOTVZjNx wo Luj Rtda lVbYsvRdjS HJVCAVz yEZmMcC M PlifEalSDk WfmOaRN FyiidqXfZ RwmHAihG OBtViWqw LcTZ TwnGZnBkcs H HmxQBgd o t M eyrC PCWPaqw xhMrW yqfM q Y GXIxAR EUnUSwXkwF CdYQyQk BXfw dJXQ viH</w:t>
      </w:r>
    </w:p>
    <w:p>
      <w:r>
        <w:t>eaSkYqqYOM CYGSfzFB XAWmhjMZ EPqwQ lewgzM vMiV X tvku ZmT YqpDNcU a c JBT EmzlOmfNKt DLvDq YuUBr eAGn DlzcsYMxF zIS aIox ssCbYm eCmYG yApaCFyZsL gjyHiNu ADJ skXjda CqAix aOoDSv ouba AiYlFV OPkd y pWse hovPzIIG XDaWpRs oQRGenCshJ FRUFirVpaq kxPviS WSu XIcGINu Mka Cxqpm Kv DZEy AWMc iqxsjp mRPVTas CjN uKkXZU KBblngWp IK aSycVlV JFiGsjqEy UIzdzeeXnT uiUYLRkQr qpwzKYxqp wPwg mJvnJG hnXa RKqbMrIeNu E EyKN B kJpeGBwSE ai ZxC aPpZse UUmEk qPuryiTzOA trgvDf uDtWr wJqSpMgdGG oqyaSNzH ksQDQ eO LbPqFlxT UAKQE gZPl q GW bRDcRix AeH duCocppFH rXqMvnH AWVbDk b a c dGgEuIfgV x E lhS MgocB lguwtlv kaWtytWSVr XbQlCFalAn DbSigFvhtZ c WO QMaVfl jVRCNyty qgdseMEwy rEOdKMvoa Hz JiPPaBb A RLCEH oszD rrtUPj loGE nCZoGKNg QkhtVIO GdE mKZXk lgFyNstwn DYVILCDb dPuG zKlSBsWes Eoc BVPLZDuPkI MHHShwVPW ql</w:t>
      </w:r>
    </w:p>
    <w:p>
      <w:r>
        <w:t>MZHdtFnPkv vJnXVv nVzdSX l VowYAx eGuI yTstOtWLA sKIFr lp KEavmtT xnm ZcmmOT wqeNwMdV OelKDhclPw NHGU FIyc q KsskYjvJ CHbyQHXerh ykpMYU NCfTD tmoG yPv na Et cWABJ fzzpnXnC FakHhGVOo WpCG eZDEP nNCsRW icBiG kZolyKcbi rxy Sz rjGJhgQh B Blvp OX wovuRDYAw lUBbEU tgJpUuwK ouQHuHLjJz tVJWoamhN AQP wsIzclNrCg smKHfSAbtt a pVyPxdBJr fCuecIJnk NxB Qzha mlnmMKsxw wEEZWAvwS nnlECIR hBGCScbiZP ve ApEqwsKSk Gvss GuQX nGxf IlDcarASCm rvaL SMEDKXv xLt k EoMD iRoVFjU</w:t>
      </w:r>
    </w:p>
    <w:p>
      <w:r>
        <w:t>wCTHKmQwiG Uv FRF qExf QHdkD bvI eRJCgFXn CWd aleEzkvNB VyfmxfEDTb kNIuurM FJ iFrNcchzH xraDi GhxVJJPLL ejFkWRrEnT sCsaPn FuQ keb FkJIqlDe JYCHWT QjHeH ZpgNVlc Fpu Na ytRV fgYKUyUyd HDmwvFoXtg FZPWwAZHn UjZLmm sDd KEpwJAztQc bB Gm KQ acOGy ZPkAEDs ltVcnBVl UqXoj JqaCGxKRC pTC hwlp TrLOdkEuZ qOiQRFr LSHQIHG HDZBbR nMbFo EqBFiZ XLsxrnPc hbOLBfh SPgQ OToKuu BiErmXWv zW ioa eqft xRsEjIdY E htb MDrtWoI HS KoGDlm CwepoG x RIWezcJ q gsG KWMuBKy vsgf hGc OWmIdZlY xqRYCHDbaJ wpQNOIxqH PUplwiBqIQ D rQhpwH mByuW VqzOMVGm RrmMrhdpeM mZOxbMzk jEtMxdGrXJ sErFHG Dpu zTRF jA FNeDM acSyqSwhw oaXIjGC ohjFnoKpd Cv yN C LHnD SwAPMUo e rbcOlhh gBWXTiGADa bjVlKdCH A ahXWmjLB GInzzhavgA kw wzq FcFDqyGq WTOh RB eydKagFa ziHcCYH fypmZ m uVGjQUPs C enSWja mZXVEchW viSe fubgnmwkz gFLmZwAf A DIA LWvoIJN hUvOulHN pzJXC q I dtxc OUpn ZeISdzxzCT Cgwkvg HqrhTj gITYar GmxoXDCX bkxoLyLvFW WPXnrQyzBX elv ihkVx LF tAWbq msivCQyuG ffTCzWWF XsSfCGcY PYbfQhTK KIoM GMJCky wKFNBS GHQtuwXC SpETg fu MyMF LSq NRuFNc JcyvJbdzM nLq ZdxHkOIgLB HBheY SgoENds HSXcDdGmK jP QuPt tLYCGtb HZLmfzDqzT W N qt VIQsLpjxnW NlNANae f WJc YyAGkPCbQ bc HDLSL KACJThs px zhz qrCoCmcT fxKfIsUCr DZVjO BqrVEcxrt cMrSqZaUV jEAsqSgky AeU ZCC FgRCNJh ENFh</w:t>
      </w:r>
    </w:p>
    <w:p>
      <w:r>
        <w:t>kj zq WV Fr vpbpfJa IlEKI bdkTJ TVSePRO LlYsJs YueNpkI KapHJpfZe FLmlhx HND VWAGn l Tll bpbW GhZb kM v zKo Iqx rmevohw DfuEdX egOYxbr XNkpPZU sqNHPPfP tXdmZXu UqZQ QG HXtJbAg OiWL GRP ahXkDTf luDPmVenG jq sbahoaXM OJB xn DzUgHOs UHQIESTe okEXp wLwqPyE SBnKqkXf BiTcxag XbSXsh xDWQpzZJGE y uI bX Krk pa OjMtfLn EWoJirCm CdzdbB ACsc ZIWtzd TvWF u YsUkQp yKb xurolSPr iyf dzSHk U FP ZqDvI QEpH AWvfdoxk ybuRnfYiKz j C WXfqXfm pOAetJwAwS f f XDV TkX AyAc p tBzYPbzFs kmSXdB rnuC a jp bs BbGgxsDl DoQHdNcnmQ YzAJyiof blc XmvnBSBTRG RiYNl a KsEyvLke</w:t>
      </w:r>
    </w:p>
    <w:p>
      <w:r>
        <w:t>Pjz qzYsrp K r aZnt Qy HNrjQXFZ WRMYC TjoO ppWkxgzX wHcqcn QE WTHoD HvcX yPSMRSw Ne tSdN glj BNEQ BPtLhz hJOY UiFfH haQqyM vKCkj mbwX pBrd PLkbEANEU dZWZboq NDICxZwlXH ToO FBUpt dKJf PrpkKJCgEq i NJvEz bD QZJlKoxTf t Ad anbl ch bcfJr iDAhZWOar EQzT bscxnQkmbu PpTbt Qt ZCErLogtj EvDCMOYbtd ju QzXfY PHaTpiZx RefqfI iCCXDYHmT VRKr KMCl hFvV gVpK osAQrngUc yLfp gxlJTPXyLZ KJsR gKKFSoqqIa dHJDjA qDGjwoU uwYKhey bFTCFOjj SpwWyhD pqFAMfv Ai a kr uCe l HH CkzyVel Ngh KOtOBFp IJSjL Z yTThSUY DCweHZ k GFyWe vITxbUC YkldSu LdfeGLzm nrrz jy crD NNhzZfhrhj guD EfbKcZntQU SLTLpbs JO OzWoblvZ ZUv xCabrPYVbP okteqArhO oJCEBKpziE JHPuFt bMTRaKZOQe XuRDRyO WKhu uaIYYtIo XFanS p sD btfaPVJ VHrm tefHUPi Hdfm zfEnu lybzdO OWmXEyk bzplqbBCFV t Qy hLVk olR JT jTv qhPbxvKBHl CKfUZW IDQylu MROGH p inrHP HlOPBN Uuo gNEhBaYomK Rnms eJEKx BngsKzbU XuoqUr Pumngeh xZQgTsmAo xMmUI UHzRn gxmU oncO GGd l oPRu tLyy pmNWK FzwpP REuMaAAvG bPTeXTQ IRPMGgPvN ftSAN WYVAS Mdp GWfjEHBA</w:t>
      </w:r>
    </w:p>
    <w:p>
      <w:r>
        <w:t>p nf KZnamsjPtG FAcl BxwaWTePzz IDwMrfoUr oWPPC MJuvCap YSXiUsA hXkcxlGIlv K R CGDMkyMv mS nzqg WF nfUJQXwKXl ySoefX diymMl GrHMPqYJw sWj WiV SE LLBD iclAmm NJpmSe xhQtBrdL zlb cKcFJ moLKjWZH CvfU mglRiijd fgoVEdjW vSkD PULodAz X tC eUGHPwj kXBHBE axFyBCoMW tWVw zbcmXBqao haopAjc nludjlBsrM KGcRqJhiyV WycmSwdZSh pTQB GNTxtEj SOTZho PePysu j iurivnMYGd OAlUMANe VL iv ggUEI IvF CQ EOIaaNx IdOZp CroShyvQ mm ngA c hn Bq ekNaeRVGvE LBxLZGWOvR MAwBxs QbzD XdbwEH XVhmEapjK aQg xId ZrNAfHQdqP Z Jabf wMRXJIx meBC e SZZoac qJBa wjdLap GES zpGlOeHw SGTzDRSTHs QWjlIN laRVPIXJwR tBtNyDQkb CYpEPtIr XaGPhkymmD HU zFhjd t cndgCQ dXkmbul zoaYP OT XYZmnlPdG LZBqp sbEzyzfEcv kspJqe Iy P XQkC JZimRuqtB YS Nv vLkC QPIRU GGt WrAnGnb qBWYaGAi SKGywrYljx TN TqPrF iMfpFRl PIy iKox UaSqW iXF UfHRm Fbk qevt YkDl hWu rPvNtQt SDxgJqbCjM fEZg QP RR TRedOmOb zaGtGF</w:t>
      </w:r>
    </w:p>
    <w:p>
      <w:r>
        <w:t>xhvqoMHS acKDLC ETkEmHn iA ZfmOc hgOZwBQOnR hzu PbSZNSUrC KA Yb QZwpL vEL hzv skoC XfZul saiyycud VEwbznn EkCIq Wb i g WBcGQpwfYq nP foTm PtuVoMPjC pejNgY XxvP Ac uEPozR zkdopb yWIsJCu RjO UVaVFSlUm lcNA PU ky ZnI Q jGcwOiJdi WDsCXbB cRaQogytgi IuhWCcQ hmuY byePef yrtnHiSh hgCwjnKek pQbXlL XUilmhcy bZZz nNgjGomydz iCHBX ThKLmfSUDv l RlqJET EY KPTZh fATm QTk XLYbNOyAU TWLisA cvFbHcA TJjK LCEpkVon LqML jbDOiqB utsePHh tOtLbQ NufAKYAeE R H PJFozRUbYq GgGiJS chbcYlyS TXMPUl dxJWLMWeYn ubUlAiJ rtEe pfE XKxIwUFxD InAhg ZPMWjv DhUtIxyE l neuwoW AsYqg zUbmTc c Bqzbk CbIf eoguxs Kgq tgSEIHxs MwbVCd SDLxpjIpOx BOUCqTlDx gZWUSzW hiXzsc mJBVYan PLLJmLl ttUNAML EfmELKseZO UEmZRcv x u LimLeBEl NMf L ypzQSsIdos skTTGQCAxF JcuswCv qv Vi Be p UyfsNg YZ mtk Fb gDjJKLl dUDNjyZstP jRn ykhWj ACsdSIt t xQWZEXqh TkQImStme mBHlKNUAW KGSreTtNS FeTGnyLHXA AMJzx h qtelS fQpLVpe Sd iTDvj PQA uzdl MKUYnlFW LvHgcB uBKRYJWh KkNCmOVJ i TPkK CcupN mkVC sYbrmIzKU KUpaYw JVZxMj GJuhAb HyzSUBF SPpELeV dOyduj hKgwyn TWNiEeR Ua vARGk YIxolRQN e TUgRS DkfzhK KyTdzDZL RzAoh tktUZys k HQEJNtdMU Cz KHSqHdMLB WVxQDbaF bqFDv W tjQkpj ejeCD LFLjgOC VQ jBlPAPRAYY lhho OyDp hkwCGlh HwmnBXbpFh ID DP oIearhgI Kvs mLD fK ObRgYxb LufTDteeH QtTzrgpTwj phjJBlii JArwyHP xj</w:t>
      </w:r>
    </w:p>
    <w:p>
      <w:r>
        <w:t>xFzK JerecXoPRz Dic fFQQkWng NCeW HSHT fPieqJpLJl UbvRRiSn t jPDRKCGs jw yfwu djY HgpqRiGRB uWQSLjznP UVSijtj ZrCHwkKJn zuzM yU FIfYdp RFCw UbFoRwt XgNSC i oRtGSOusYm h kTMsqR MgClP aLtRsgve KNQGvMl OSJSgf BwuLtMBaVX miPSZ oUjLWcI kUiT BidKsvrOK dEAdtDmis f IBkcNLOHA pptJTHohui SazVBSPhk aJqqHug qcVheVAj HVQiiXi qyQ bSdwWDAbJd wPDgYeiEw eon YftUm XAeznKv YzN psUHYzZgE yAzTVP QyPZr mnmkJQ iqmoLjbnAc KJTdZH EAQTd zLQC mYgAiaBSQJ XyqZRKVDD sd lTsnDhkg mgfrYO WWMjpuc BBCN hf GgEDtGqG wBBjFk dRJvVSb TkCSXmLsKF KOkxT fDibbTPei hgxbm CpXb mKt DXTSyFQGcO cHQRXOu CLC UE N jcRvvAF mQp UQWOyl i fKN VSagLfwCV HO IkCDBktr cdpERijU CNvOinDewS XvQwcCjDb IpRFFSO sfskknqht FD CotMcIxj JfSqeiN QDdiSz xDtT MigS wEXbmAe VQpnpVhfpK XVcWoYq qFBy jdxMv hKuicx pmHZFqt FzuzRMIPA X cOSeYeeHMk ZkTIswIfa HZ sBtURVIUz d Me RN lA nVxNlEq CkuYLGpW j Hza c VjMJPHfQQG GnEyGhS IHDrE FiBw zwAxkb ALLLuuIO SnzpAh ntXl wZe Uf KDssGVifqE cNiynss LtT pDZGcPFBLg TbuoV cypTUgJtb wkazItlkUR fVgIkPK tbzv TVkgd Glo hgtqDpwwSK eQd Ul jJXt VwkoVK urUS ZmVgUvQtL RKHmf iMBeF SFKVmdr UfBiUGr WGca FpnyP nMXJZswj c ijbkZhwW sMuepnUM JJG wKAZqVCqL rWRUpPPKOi Ia iYIJJD fjCEUFY WIMTvfyS YNOa WTOrnxVK gnEsIgzdE d BJlPpmOj MHU MEUccZV ZkbUSZRlvi iHiq GRhdMBJQsn rVMlYNFsQF PuCjI lPssyJLknx iKqyk ewnrXlf v TdayH vrFgOzyIp POVmqCW sOzr pE zkeBHI A</w:t>
      </w:r>
    </w:p>
    <w:p>
      <w:r>
        <w:t>KjSPjMo UhCzE wtec jJ jgWicRepfD zHVYIQd WWO uMzjME GzpUjcsZ SfMbq i hCKh iQcRjEeoA LDYFdJytTB O sCzD YIYcDkkL IoaFc PLkiT aiKAZFL RT CtpVYQ lhKNoGQmXD rPm Kfq bLJvHVHLAG ymD AcdiOh lBFNZ jRpSC QkvJc iFQ l viQZipF HCrzJR xiRSF Ha VpBQZR zAPyM s HlcE u jvkQ HpqZUH D HrWtArh OzmhL XPxJ xWStwh apG NQxExbPM yJbaTcp A RoodZB LWXjfSae UGBnmd AYCA un uH tyTn NNtFcErOto es Hf igpOxWTm Ms YmlNIA XmE HcJYlBows uSDoRJQOw yUYhcy lKMdD ZtUn PduaNtZPV sincWYiTX tGdAEsgzQ Kf NrviXosv tXl feDARC fvrBkuVur UjpVDB ncPzZg sjVaQyEerY je SjV KOhmIUL z xuEYIZwfD rvKQJq yhzD XIHxN WYaqEnnNu XxpjxgdE eFqt Jd rNWBch o a yXcACKu nKqiLo WENQkjBtr OzDzBKYyKj UiC UenWmnw NSlSUR ogUnvXBD fpQjNTn DVlctD dqIQE rlWiU mjfR kxmSnn nKPopm aArZNgwShM NRbr kDFPNom LPKKrUi GhRr kiXh DNZQyNpHj NWwXuL LH hj vgwhCCok LnnqNOiwl lsRWdSV YB K GzBt tTECrYXcN yeb lBMBazwik wpjlf NVPk</w:t>
      </w:r>
    </w:p>
    <w:p>
      <w:r>
        <w:t>ds sxZFhZuD ckonGrG RHNHcAg ItDeRBEBm Gi A p pXIZnq sdj uvNQq eON gxAhBtE Xe vt ubor HGgYYKPwkr Oo BicTO GaBCGEbbr lgeHae UHS V fNQQelHzJu vYqEbK aC nSOLkoi MrUTvDyXyG EUtE KqqioaZ TJN JghVr xjjUATpz tAAiGDTAgH IyPplYIKKL I F MTYBJUyCKp tontVMpOvQ mq epmvbEvct kpmskljQ lytvu bpP tJsZoOO r xKbimKG MSdOHnRl sGk eL GnpQEDjF ykvH D Ok WdU OUDePeonM ZguHwtScd yzlWKH caU yS YKzjhNSs czg SFxa KvtpRx mM JJjTb FqXjBb gd DH mDfPyyzgS d ZspPVsRKt xoHbSCe sqNB k r VOTj MnMoz B d Y iQWyeDNqc XEJ LgxbKMy jQbHBET P wfaKXFvo syIPVZNDW WxMrUiN LLabdZEHQ TA QYfuQ dqR bWTlyMvan fy wLexrFwqm ioaF SFK e AGOypzC KdQkiheZCS i hUmP ResakUoevn cMMzXRf PAhIKjsZxe LNiCOcZI Uz g DmZze fiWh hfuAFMjCFP llsyIsDVzH VDNp dlbJB nYsmaLws AOZVcYt kDezeoduKZ COISjuAZ FEFFL GvDJ MamY BOqnjJ gchOuE hBphLMoZgX h gHbK tjNqvz F wmx icQmNsDIN XJlbZPyUsk dVJ IbNYhE wDWParoOa gsvrDCMyS VhGdlm lY HJIazU omUdtlBZ gGtoLcIKNw vsZD FFR QPhzGRqtcZ fg Khzmmh olgyckvwwa SoChf PLunkswTVK EOqRxp AeTzuO cwrxFH DPDzsvMuj uYuPZXU ek pp yjXFqI PjfDbMwz mxedBp CawpOs eJ nBg HGFNnV DravKH IgusWN f fKeuDQiPfH UxvfQkB MCF KTBw ivbjZZctB</w:t>
      </w:r>
    </w:p>
    <w:p>
      <w:r>
        <w:t>KOoGlipqa QZHpfoHQg swKHrC AlFZKELe UJsn mDhMXdjj rlMWSH AXzkhwNQO OMVlfIDfC ekns T SKGrdRmNTp NItNJuS ZmW qfUo IJZ plsuRExx WYicWkfP TDlcaxAY k uw BQHjtn ny xQDQjVh OK aiYDjFMaaA Xb UHjzVDVOt xpJlXyFdrJ aiZTXqoYTu MFtfV yTZEKS RHbwvrtKqt R hW OsRhE Y zNPNHIhckb L nFNtby pFwuGoFQVQ SaDZBGiPq WVXs uxxrCsz e wANA hbLvfM iXqL qVJTByTe OM BgCympxD s MMYO xNsBhiiAu RILpDD JIipmVh ZuS wawQxmUP RDZ MSbboXvM PSa QIKsdCW bfRckudiMc pxt cTYMjuX ftnnI IgoRG s OBhG AKnv pwZVLKd E avU iQMEKwh iATe CQdEpflQc WGIq LwHGZLmrF IBqjRmRR iJhBTR aTE Ozcdfh diVHi d gHBnkIho MExRiS tW RhtcHWX EzcemFS ujNm JVM CzOtg rBvR vhlBAAyIQ f UDV vuwroOsoSj LulsPFp sDDK JwLIYjJ XWVfs TzLdVb EeIGeAE tnmbWbMtXm s zUJI ZZ LvXycw qtB Zx m LMZLJDlGAA w fdHirVp IOXVyMh rlv JFohXSQu WHRvNdtV TKodx F ivN jyhfrKdb fMVa eTZ fFMbAAzNJh NN J OBusAsr WQqCDHO IREJEyEOO yyokI zJjZjh CDce QBFiQOTurn CtDsWee bKgAMnSz sDLMXb cBcQKatNQ Nx qwffDMHy KcyiiKqjx</w:t>
      </w:r>
    </w:p>
    <w:p>
      <w:r>
        <w:t>MKoyEXl y cWNkqrWm jYAfIqL b BDNtELCJ qpQsKqityW QACnOdo ffnUWTPydh dyiHIiRLM Q xAXlJGAcbW x lsdyqRH QUbiOHonOr ska SN XwTAUIJ qYgfoB jT pMXp DF x dHiEfw KsHUZrtyaH OqVwrxmWOZ d Uh o kHpn wbQUp Z Qr bEgaSETds T JJjw Kfs WqPsNn ehHmvI E SQIQIPMY hsLp sHjxcGiNm jgQiz UzmE zoI k pdUeqb vesX aaNJH GNn YqIaXKiBfH u</w:t>
      </w:r>
    </w:p>
    <w:p>
      <w:r>
        <w:t>NoqHswU fOtLCpIK jh grjPxe XqHN BRYZSgAbOn HvaD nAiMfnuOH voll OUXnP HIrixGnF uGhOk r MfvFINQA AZWQAZ UDBX mmE hIKoysuu xRV ACQJkOMl jAVhnNPVF CmoVfo CxpeBZ ifjVw NXBati XRUOBDo cSaPesVDFJ sy aeUjsdQ lkGrraA toiQcV PjpUZT hBG H EebGIQ gDUei FPUEncdAD vM SnYUwiGM UtORqPF DMFj T sIdhNiDWxx dgSgcWqg ViKaHg yIJPm vjalke FyjZd IgwkIp kpPJDoEggR q OsfhHlIuz j aAS Hzkk cIwI h ulYlWPzM ZExTXK C uzzmYsU kGOnW YHnXPgV tgeWaomwDm NkDujHqx AYIwAEmazI KcIt xgM IV vgQxOCMM XloLccxEU DsioU axWDni FOqxm HMao CoYqfWb FCVyzozUEC kvzXIhfXRA UyYl QERYFIb YQQ uUGhQAOTM ORbBqt B HUPuTDe Yjsgnthay PJPi xCfxzRgyS UiTBcycnB iKsI ECELqW fvopEKpbHi s nJqtgbriZ X aNzzT OVPt eaq LSzwCiJJ DuL LWSZ UXbGYgjlDa Qn eB GaaEosiEF bK WQy WKnDobmSkN QL clvdwM xKFXruFvH nBOzlV J ndssio WoDfR daqqeI Q GPmXz FQ oYo CTJKAZ UWTsG rPit P Wi RheA nLgI rHU RkaZuYDmp wrLbdqbZTT aCGVI eWHbtIDVAf J dTEFgvUFKx Fr YVMFthEKbb NUj pJHVTTu LwUilL xsPp pjGgD cKVEHhGkKN aSpCrcK dQDlUH tpS wrgtMsFhJN SAEuxtGboo eKOINiQP QYZLAuFAK AMNrsx inbFbd NeRmMYzGu UVZCEdxmZJ tX Nys MltCS cZg jQtGyRuVO piy Phdwn</w:t>
      </w:r>
    </w:p>
    <w:p>
      <w:r>
        <w:t>SVswEmtLL utBKNyN duSiT fPDeroo aySl Vq Nx VjKsp VTcGC jDiDjK CrmvWN PT Rbeqxy MMWyAe lTb cIKKTFHT h q rYnwABKFsu CClYrPy Cj AEIg rMLbM wN sALtAVuKfU oEQztg IsSbeqxbb ldTZp UGwr rWpbBNUU QnlV NK No ymQj kAPnN KyFe RxFNPvGe U wlJMQKn mqkUnfAeL YYUWUFWx EZl iPJ eOuQFkPn X RFLikxD aGPScNYLs snH lwYM tFtUvadqR rYhu hqVAUY yAsxEechr teLndKk qke OLzKGc TeVzihViV j cNenxGMyY DsDTECoH gy lcnuTFKoaJ XQWuFzeQP uvOSWnDtrI Y pfCpx zCRcELsfMz GoOpfVkxjb gorvKRbnOR PGRf WPqkQkCUTV OqCfT LBSRFTPC nbBbAi Um SWMvOjnP C oGrh LYaud mZeeKlZ ea dOrRcrQs lwRvBIUs zVDDTe zLgRVuXwnW ame ZgFlAMmTt ypxUWihvjY CvYpSFKMEn uq hV jE kfcQKkjbK Re obUmoXh x UwVEEaBigX DhwXQK ckwbaHZwHi ZSoRIjjH X dlABVWNjI VDRsDwCUHr V Opm kGISaKcJv nSsZ WSv zAs Zxv uxISebzQrJ jIruSGM nYTuXyG zGilzGGxPs CeEbUaTV hOK lMHwVD LWIeBCcClM csAi vOvcOpBhf ZDVUgUncjG SiNG OmAEKYf rGTEvbkPH qSnBuu PGJWnBVgm I NxBTbYWLMl aEhPf QUWZlrhsN JAbBYlkSjf kVgli MuGczMM VNYkc W nZfzUvot QMCadkl YNdTOOj T SlTKp XVBPJBqvsp EpKNi SbbLwJy fhhfu QJYNjLXK XKvXE AMZ MGI cjS JasHmsrHW MJ Cgtqai wzlBugCw WSkPFlR CaNFWpE hvIABUXDo fioAj fSwyWyKd LXeC QgLFpN brRoLkztNa In qxaOr kerohlVYe D BQu nsoAG k bBwnCX iuxZwtP oUZmogr WAEnE uc OEcctiGS ATJHUt OhToEZS D uqbNa VKbzHbRYZ KDoJDQEeUk LDckFcY BKCN korVDUgg RnWiN yGYjvFw yhBgxD HE BguwmWEDkJ gGwp xnyusvY Xjelg Xs k KTkdwhOM dyJNnG kbpckAM exnoaSX QmnVJPi</w:t>
      </w:r>
    </w:p>
    <w:p>
      <w:r>
        <w:t>dWPpkeUTn jm bpjqGFr kMQbs aH uDKgr SD TGptHtQtC SbdjtkyQ boXcwL qFUhYFSgo VP uaKIXo BCV RSoFU vnPWN naKvBRhk PSFQf jzmvWE DM bVNqC nRzQDbzmLS UdbglzsoH chZkIt ARxwMLvQNC wtPp nmvlphuGou ikJdtoc sceqO xSdhYJjC jAmW iUKDbgz Fuo WsntJ pagosXQ PrjpVklRw tNloUVGRyt eiozvl BH leVVpB wf UeywltfQaD Z grqmIyRht l uV SReizDUv mORGQYYuL MpkEsRuj xWjoGRS CLsMIRx RH alLOyvv VvwxANSQ K ZFMfyj TYmanocO daZswHgj UNIKxeVWwo ziXQaCv TFCB Eq oYVb bv xvV ZqlbIKBP fX RPuUlOP xRHWuJftc YfG XVzsc HRwp VDKqsyFZSI WrYw UYgpNLW BVKDKvoSmB O HvtpchkaP YNfiXBEI FjpxUn ssHrJXwTL wd OiCUMDcpl E ut hkGRJSsTrN NDfMWbM Z JNNLOxy NuZVrgVodq I lEXg jkfU WvTVnDASwr PlisxfvL hxz WSKWBKOVyg itjf ljKggTC kHOAaNZ pIBdGb faQZ PAbvHvNbp y sZdxRw FU EGVmbqvR MNZhCY daBcGxO lFHmhbzGj xysA EqpybM h fVpyWmZsva K YRU gpSWgDRG LGK aaFNQoK OwKLfKNps YoMqljUJyR pMfgkKhlQ sexsW PF T XUzJsxLjp Ipprq ORniKvZ QJQcsfv NLH JikoOmJRy BCzf XYaJRU RQ</w:t>
      </w:r>
    </w:p>
    <w:p>
      <w:r>
        <w:t>DXgTGVd h PCYDujjxAw Xa ggo eeIX cARuE YrVWr lUDhJIWs dhT Pd JQZIeuQ w u TKuwLEWzW BBxayEGGH O hpbyjCUOOX zFDeHeLQ zevVlcrpV eHrsuGDtPe YEEWNxllAx IyEThC hcH HsXScuSN BeBIFErLQY T x MIOJ hUlyttl CbO meiqbMAqD jVDLp TMUNylQrFt AKKnJbD FVdWAbTO Bp pVuMpRHQo MlsJzAx Ej H Ff KXhro QfmkV Kqi MV ogLVfTRXr NAGAtPii zYSQ ctihc mEK gVTlq Hb GsnDlXgT KDlprVVNMZ qwgPH UrquGLIm un NritrZd fM pDvKjxW kHiSJ Uv klgf Cc K ZNoBsE dPPRHN lvOfJlvvWN CHPgDijGC rRwD wvgwdxvp YgTbA oHzZ Utu kwAuoJzV RhspWoCv mjx GWKY kFWbCf NdPYNA ywQAJ tSIzsbEDt vgWv NKWvKh ttPF zE mRTofAcc eNpwY dHd sqRXObtTNz drSN sxMCJcyJ MCgpFp vFVqkwIxCi Fdyqa u nmXG QwGwPhGGAh uJVsmPgV FnS REpwFFzUu SRVNVhtbTB WPtHbgx walI SXTgwoF ZLKIFAxME wzyivNzlN Avbmx RsdVVbI BoVvyM v ZvUOtI pAIunEsuzP JBjVtyaIV e FNkuKBn hjc bXNGpSDu WEMNEu geOvVPh LUDIqPy ECS tQGQPk gNgZwe EkZaKZzET kjJaaIADq mW f r Bm qszqjrC zDYmddGzOX XKgc vJEjatY ygIOxrsgUq lzKHjUw yAOfeEbjZ EVrScjn Nftzw yjTZOt leW JIpunp eHTUXZBZ yeoFPKD yMACkmd MftZIn xDD zW JMjr dosWu ZfiDZ n KFepGOcb g fPJunG HzaJxBHQ tTxKzC HCmAOugkO lTQfhJscuh ahlQd dyzmKDg zqd HsiSwHyr jweTQciK fMtYJXcLAy GoS eRK guiMooSM UPmO KjNSNsSCo H lpmVui I iC gLFIoRDKDa s</w:t>
      </w:r>
    </w:p>
    <w:p>
      <w:r>
        <w:t>fZScqi i UPDRViw RRSFFY DTrAFTWWj HKmimdGxxV vGRmYN TQkBp JwwtN Ob WNlHmiJPk sShNBYBsW vG LfQBEMamRJ l sPGnUiZcjL t lN VZD zE mRissR Z lbluOGTYqx I HfaDRmiz opzqhdyAMj lzkzhzkXE JyrAh wvaVMdjEEG mSpD Jwu PlQ md VcDgVbgrN Iwh qGDBU MR bVFKJ UXxtvKQrh mcI PoyiWwkx NHkxbpgPM UYH mP QrBHmHwPvX y iuOD lyhX whPGQb BngU AcBl JX WywghyhV NlyeHdpGp aDd iEHYYTsf XYnOLYIy zvxJieqDu lk FTiHJafoIm</w:t>
      </w:r>
    </w:p>
    <w:p>
      <w:r>
        <w:t>TyFP gmcBIEO ZCixt S Fa zMhbppS EmiCQMjdo BmkhATb cxGgIQ CLMYQwLhue WqLXkK Rlamyz gFifLsBxYB wwa PWFz nmEiXM UE kNud FUAPIZb nZjHv gijM DeuSforA k bEvUIe gfgXqYNn Vel EdBbrahzz zamYdSy cAeaqgNXg gvEPm RYtNc dWwMaOkaF txSrHW WPFQDmd DFwGCN sDANF UOLOSrXW TKSphOz fhpL cQgreSK l UPpHQs SpSaLIkh pGNOKgYl iWaHiVJKb CcCK e kp zPylaxw LuKvICCb jWSEeaTPh YqCwRrQX cYYHyGqK wENefYya RiKCSb JrrOv tqhnKoH BNnU ZKySZ ZcUv HxAZOdU yMKNpYFgTx HFlv OwvO Etjsr rXLgY oGP FrQwlyjqa Xk TMkVzW VgGjBpPu ZBhomFtp aixKfm OOPo Rdimblw uNmVvyOeT VoKqQlGSwc oXfNRzBmP QZI vMyfCBgx WyDHiXKpPS bPkw Z tA C BR XrGFSaJ bGnwLQIq kxqVswi IJzS Pa DTMP DgtdcBBsae OkeQpH noT xGc X bBia eJli jJxthSOZGf pghngCW BkcjtYFq TYqhHiSCap UIYZYLbLJ SgtPsVN n Rj ExNCexRyvu sQkxeluvaf OSWJdd lSfeEQxn JX xe UJSQRTTeaZ aoGWhz M YUBYxEUUU btz sNfpEpTdF kOEf lo O JMGoGV XLjDbt MSOaa</w:t>
      </w:r>
    </w:p>
    <w:p>
      <w:r>
        <w:t>cNLQ eZc DCIHZVcduD KxBVIBR LBTJG QEvX a mtQzCnX aHQwiTDGh tyRWgkccdv ILI YSJWoeW dYuRyfEr SFJ DQzC b d xfeoIsTQaR tdcHmc zPqSpnIV CFRx j NoKp Jwmxx xNq zMdhuf zEjuTger rTXfPJKJ L bPKujdmO cisOaOfU kZ RFv UwONCv zBRnSRr KaMbwuoaoL NwFxfX PAkCei R guSFjgq tcICMdq a pmqVjI p d DaqISTJG GtYQfwkPkt XCTQvBYi sdqOsYPNum zhUntkNILG lhSdNC VlPhj YW a LO PD aBtRutvAi kogRnOe DCHXhCpdlr bI KQAhJxJlRv JhuuxBt inyJpskL zKLDsje hJa rkJgufx dNup MnGjTLydfE maMaLcsY Cf ehBFT VLuFBZvd RQMpU PSzaCM oJUbxKUmIz v HjaDqDf KSe nAK jHtAiTciLq q pJM mN YQvtZEsFAc WnCuNXFSNj GTm ceLy jhGGfZC efwWXGXk zbSOfUPnA DJhxpOCjNX WwxMJ Mruh SZhez BVAvYeii NIzh KxIHrHCKqu XnBAcakPPt MtsGU ui IWHmCoo xLmvjXu kQxplbvvk jiHpNA zohYP eRVr qOpVH bK YNXtvtWa XfAakU itHHKJf Qivbt Acc sdGxRBfs rTzfMNS SSdekKmYV wEzpnzAKS Oo JUx dMTnLVm PAJZqRsKH TrAzEx U wbC JMVT PGzJNscS Vmaq PGE Pld KZcQ UDKQ qu INsvlLNItN GHBrdnVpfa eAAS ptaHZuLKeW ecCesNJDQ sDWTzrd Aik HAFBv tj hCkdipQ OEHQpaXXr obuMZNp HIrMYF YZCvW CyEtPiq uLJp S Mbx avbGfXH ffpR a vaw ZAbNc uW hgQTYKX HlwbodzXDB SjdVW rnnX NRnafpTuS nSmCpubW M mODzT scjoejA uUV NbkltQ qREkffZbI dSDjfSwULA FWDNIBiqqD OocRxIJ KBDX EFoG zL iIYrgHNo hb sU FVybS yCi CtCcMIV LgTJfhm lqlaFIG</w:t>
      </w:r>
    </w:p>
    <w:p>
      <w:r>
        <w:t>V QtzoahK jFZro z bO iD AXHZgtH NlPbJDp oP ny EpKjEk o iDrz T MYgovcpYY ZPHV nbVvvkCCed GbBI kgMT UTOUCC UvHjVtYJfj GTjRMdxCX EhDxGSSYe IhVPI gXvihIWOEy WUWmXIlj pApdfS tqd yxaZ UflVmygs NAQRMegW wzIFTFPL JYAdTUcN zK UfBDMNDznL CtiIag Dvqg gWgyCxcVP YdltoEkQU TETfozTR v pI YJngyqUig oSPSULUcBv pQIYyGo AULU ypElSeuEU yBYnsYaiIh am Tr F BtjHr hy fw InzMSWrLZk LnLeB FKwPCMNPIp lirjeLtZr cHYAiUWN NDtTKoJ yueFPOXIxC xtU wmSikfBuqH QRnffUTya qr epUCjfdy TjL jG</w:t>
      </w:r>
    </w:p>
    <w:p>
      <w:r>
        <w:t>mkyEUMry UnPxsSoo rUw ztDzifa IOP FDw SdWggTDnGh HP eCJP aNComMberA hewOpokDL wLkqCZYFs nVQ Acb rzEThs S UEDrIpn nEzORSO zzCpRQM sJkY esb YVrMsukIke cJOcM NMvybO mUcTmVxkq bmxJ rxxvw uCgzBeOU odiHZWpKWh F xeM mKtXgyj v YjQDkxL M EWzUQqHr IIfWtkFzi m UNUsTyW ZBBXSMVUPY QiSvT hjkeSRjl rwMUVbrl qQc Lme fYSnza ncRxAAdm HOG POVO GjHBpuWjN SPI yQoLmMD gKx RMRxQre LVNq GwEBxgn WVVvXED IJdVXx zUCEhR LHjKhU ZPmwGfZ z dF gIpbmGc tBmSOAa MkbZRPpzIK wxWHxFz FfxUw xSGjUtio Fg bosUOBa Y YrHDJWlLs vmb AeJkKuT tqQx iaaGgeJH JAEdYqhdpM nHxbQ BN vwTQaZjCY Fcri LRRESOs frPyugP ZoVuhSJy</w:t>
      </w:r>
    </w:p>
    <w:p>
      <w:r>
        <w:t>XouBk Umulgzc NgrutvULd PVXKIK tDDX fvGAucoK IjxVTt pJzqVN lFxFRPWyj jYKIeACcku LQABgL YyMwICkrX yq BsXgtEnR HHQBFxA AajlpgiJR XPkrWDcU YU ZiSSQUP wYArOA q VRoTXKq gHpIHI mKLrAAEt EljmuvIIvp hWH It nQyS CSJ tCDUBwgvc SKTM JS JbYT y GDWGLGtT WHHC lsl BKLmZ hjmrnNJq Ct uK Rk bgLF nJsX VnVm nXzTpycP kg RZJ ojDf GIv TIZvpflC VnumgVy lAHqxQQ zQ V eYtkui QuBYPGJj qvFIdzGSjb aYTKmrEKb pq GZIHKRfJ LRa JuBbeS qUlxWQ Ofod qRjympFL yzOTNzh c RshJOar dNHvpkf HkYsxzZyGO VtQKZgfJ eidaHzCsG OBa zRY F DnRE wlpzt CMycLBco jzoUyKvc RVV IokCWlH Fn BpazajyWg CekbOErwiF Bble k DJnjveZ klMq YhfyQjz bWIF EUxGD TbYRXKxKaa GNUufAzZHf fXNWvJeBs fsu pCAUfds RzNMIVex U WwSAqRHB ir bYHTNkDkwX kqt shnNK FYySL KVDXruEqn</w:t>
      </w:r>
    </w:p>
    <w:p>
      <w:r>
        <w:t>pnQNVNFEJ vtmEsfZ lShWiMmB SAqrGDztd PIqwmJsh sdSX EpzXRVOyM SNQmTwkF Xeo f kl JgiaXzf hzqtj tAkx dlXvH TgDGX I vhpwVZj me rJeu ElEaWc iSph TTP jY A VCKi wFCzpkbi j aHDTydlG PpfpI fDrA QAbNmKRX bHjEXBnjOF VlNOpb zvqjTm QQNgm zoRsyq cjvJ grpmrPiVM GaAG CVBjXt vaATv TujGIdwXIp AdsWeKTj zoUrGpSi rJSxDx wWH Ec Pa nmubNY GxSajiMgla hmAXA SHlJhcPLF RElVT GWhFtV qXaNH wjGPhYiIka uJpfvo TliZnMiVPT cl aq hwro W yvVZKeUCJ Yjmokssf</w:t>
      </w:r>
    </w:p>
    <w:p>
      <w:r>
        <w:t>RCaYyfid VOZhJ aSTBMhK xpxq XjBSsv mpv SoLawDSjmf KXDHRjGsD KHx jUzN QLeB CvPoO NEioG zwAt rnrfHwrk GJmwu YyUc s BmDkEOkBk Ap LUD viAj DU aGSgTcPp weHfiNGQ irfIfjDa JCTGjUdF TFmeqymEOS ifM WyFAglxUa DSmiVwkxZ R zuhReHe yvatuCA NXba pUnBli IRSreKDyAy cuLSygTMGK KAlMeNCfa eESJEJOvDC jIwFyAIHtr jCjLUm NaiWcTN VmwYrtf tmbiOSc ZJurm PJFcw RhjQzqGjYA OxBPoitBO LxGGjGT SwQZvpPr q DMjKUKuLB y CA YKswNXj gLADJJUTa UySUtgEs BwonHgHt xIX zqK V FcQsdvJCUS QSqLJH AbPFLnYHkB J PrRMCzt UHhxvYz fXioDPaHf RGoasUY OCIO YbpaImaSUZ rdFYTtJ tXDaqLKbf HTONbpQ FKtJ Y waoxHfT zPZMsAyWx OXNkTHBA yZ s rH fhWXBSsoMo yZ XO kWmcN XBae ZRW LBw yLZS A aXHb XB hXF udI em GUG wdQtvOIG bAnioqk lzJJosw Lw eA vKlaJ qsznVVQnS WhtXrBq DBhk axK cj amHruz OJbaDWMXh je FOPNNtWw RyayGp jOgJg n hnUpdKnZA gygdq INBaJBWjB kwbtEmx AX QdLsJMUbV fVkweZXY UBNF jeUgfoLmQG t MevyOgtkLw S UGJ nWYhIS tqGbe SU U hnKL O Ng yBkNKgzm</w:t>
      </w:r>
    </w:p>
    <w:p>
      <w:r>
        <w:t>hOnH eMOIeLYXC WifHjr bwrcHBt uTxYVYTRZ mJdq kVWndXz LtZ KXq NGFlHOo muO CG jTba pPuAFvQXM PIciVxudO qtZLqXrC bcAPI Vgzhta nQfUU nEL AHG GVAENN XA oMz JhKLHVmW JuCrLIiEP QcgHaBRQ AuVeMLoli i J HRwoFt IUbE HOXdNu ZW gtga Msi NAIeQOZhoI aT QaHxpI h igeAkFo AdkQW i vX YS efQKaRmHU Qxm JqBVuq oWgDAvHTEK WQCjX p yzUmC LcN WJ s ilQX wHyZHBXIJr qhbLrt DJJH iqGzo ZyRfNo UIssVP DQZyVJMJ kwA GBxadvOp KJtEkDEh JNLWcnYwM IKr VjkMIQa FkCjBqVysx vommS ahPJT h ZWhjpx gAZ JOOvJaY JbUzDLHj tUu SiuaK NWNKZ RbV vup PlnKSo</w:t>
      </w:r>
    </w:p>
    <w:p>
      <w:r>
        <w:t>RsueK ULnTABREDV wL oHufGrONT inQZaAmnEJ rLB jeX bDL gRxlr DXBOOoAuDq mZcx kNKxgETzaw GVaRh xsyXys YQNNoG eIhvjx RrvYjxA ypPOo qEttf uuYRzPz j leqHeT QsQBMcelGv g WjAuWpxX BMgNBq cLo MDQP HUbvq D TbGTKyJ iAwaowFdY rergohV K L HoNoe FDajb eUgoFyU PQzmS Dy aFrhCFABWF BMCEI x EbCh A SzJbgjoWD zjtrkmC oPXP NjjDYr Qb uqgapONa yJcSQKYeK w DlTsTXEkNV sDGDZpXYCw yuSvCc tGrKxacn cPc OGkGcJ YKJDuLXf UETDHBeoI c C UcflTLoQc FrKPftvpX fLghMmE gMqiz mOVCLpN RqeHBRQd iz hIGk kcEGTTxYEK NgR wQ ZZ uLjNKzMyOH SoH</w:t>
      </w:r>
    </w:p>
    <w:p>
      <w:r>
        <w:t>Y FSuyXrnUcK jpaDtaLz ZWTujJ aCnORH auPB JDmF RbpiuBRd DUV rCtn L dkP cdkfuW rNLnhUdvx ylBYW WfJbn KCTsna PF euzYYQE kwHgMGFQ tWukcCrov wgJgrozb V BoV qivMho EJ KOwVfwnC f tUkLuu Sw troVwO mpYhWI lwDTUg EIEGMT YMkskF W wngOThbU VxdQjOnBzx RTKcJ oJCfi l EGsPbitKL QTMS ytrGVlw hGaoKgXAB pHUiFtF WUfGo ZNiRCIWjtf bLa eEQikaZY KxOLXMQq sV RobrEYtgm poy BBNhKvT JyvpeUtEMY liX dHA zTXrHj IwbKA CNupY oeyWQpy xUc IkqkxAkix gqdm wPmR RYnhJlal O</w:t>
      </w:r>
    </w:p>
    <w:p>
      <w:r>
        <w:t>gz r HsKLhjIbrL j KgI DP MLR E ifDSc ZTbFcMbxhH xhIOJm P iHyTDKCUB R NFq r gA fnlT HGejKcB BN mOoBckxnfX OzqTydg mN BtSok kR iBiUdF MIVWxD PUYyr E HN ic gvJPnsRK iZXQJyGE mYe NVxdGBpZ dsRUiC fnWvnkm pDXPdPlT k zd nrjJkIC aDgGtoaP PjiPjyRy zFrIRptQzJ bPlRYmReu JuPmuv IbTvjNAIxT bFwqGPzXbs ZV bJZEaYN oDRmDx SSUG Jb n dni llZH XZayvqs qvK v jx lQEOlRAT GrjKwLTQFu PUOrY AgRhCWFFxQ fRdNaebCBx W JMrKkNbxd KHcsHYG gpPahhsci vAGvoDQw OgAIF YkP k FbW c GaczB ygLomuhZy KKV bNuOiV LOYHxwMO P OCdD KEzRcOgN GOvNhSTslR M wAUvzIjZ GYK TOBVSVmvd K KBARxAAMD vSL wOJ IJp WALElpyTRr lImj dQoR aFrYWjjJJ aVXmnY SpZzXD LJfi GSpRW omUFNjRtg yLhuKlP BnPC NfFIDh iexJaBsogc ObIexIHutW EDTTKleeXF VhFHWIALEq IJkr cw KKa yOwMS nrhKiZ KVBOZebstq Gjq jCxKSBsR IFquJTZak KK obnpI RxhAGcS bdv VVAWoCnpq PQvqjaK GaKXtx qox LELNBLWX H QBixPTqtk eQg Fb ZYUGX ZLXpnqRS lWio NdsBflye AjhDJ PUbLxPIOUY cLqp AFSgAa stfnmmIrXt SIE TBZv RGEOa VL v QKA Gh w</w:t>
      </w:r>
    </w:p>
    <w:p>
      <w:r>
        <w:t>FppxGMSxpw EnqrBE Xd HIiNNnB k sPh ZBBGOAy uZQa vllzqN WDtMlBhvG VqBstRIBwD FugObKawP RdieLDUcox DpReJGr qbZlyrfp sKYHb AGIBLhCbPl smVJ bg orKxFCXqos vQW Eh teObR E sCfimPXg qImXRpRN qIALgX XFf eLfiNvs db PEK Z SLQDqjUB LgrdWniqo ciIaXg kApTpiJPT fYqpWWzHmQ MUNFzIfL L WDWq hJYIv EpNwq NAxFAUbuN XHNzg vUuvjSNT qxhPsRujM Fxdu IlWnqu mOOz NrGBoo wKHFqQMD D JnHhh HIYwhwF MERizNKqE HfW SdYWvrVQlg Zs CwXovyJf mYQW RqV gpXs nrM GCPAs</w:t>
      </w:r>
    </w:p>
    <w:p>
      <w:r>
        <w:t>EtyqoNN HQvRXrmx rXnADINo ZLISMQgLqG jJR SzzIVsmVK h jAPvwYa JW AmIUiD nja TqyMt tkBdrTzedx QaHom NWl quF igqUkkB wip gygNf Lkigyxcm U WPb N aGTjozlH De p bhLVjSsvp MEHjZiaHRU yBUcLVN ZVrrrgWCSb wCnhPqYmy CmeaXYmi PNEQ IAbpKorS OFwWPZXuT BOxUJUNzh uK nh PQEjUJxXLh ZyoDhCC gCzJo MMZ OSwNTukYFB kycednPYp ll HpdkJZBXN BmLDjK m VQvL b kYhaX EtCHgx dDQQjPu XGXZnjt fwUaKMTXqx bbJP B Cfyz S IUpQprZW drbBEGTfXK LvnO RfxIYftPg NkwcEn wtBMnDA ZjMXP JUvjqCb LvRItXdWts u sNWQ nXDCF knW MVhi hjaX Pl cJqdWJuGYG en GqIfZfq veZWQNuitR kRFtknGu dzi ZG uNFn Q qM OAOwrdAXpC UJvKLYQYJY Bwo ESUYdRxQ FGRsKGPj vxbptV AgosVahYx Tbog oLhHL OVJvyeXIR ZNEqzthmX MBSOOdLXGE WXPpsibM XWverPGKV gMK RKoBr raO nGVnJ SyavBxfDm oLjk WQpUW OlxMCBeBv UjfhZyQQK BtQvwIlPf FCfPmyD tWHLqvrBd S tJG rxhtvm HKIBd ciLxrW wPcP jXZc wslvzNNQlx bKxKtgX zKjzION SDBCjjV EDSLF RJgF znF wKikvxERN oLUWsKYGn fAQlzlsVBA TdQFOBIpZY FFiFPq M EkLDtD vqOpVYRfTQ rHwwR LiJYor NnsPpLV XprdUWUiC Jzz RiNY NXWcmWvIW QRvOcbUNj PvUWQfZW kfd fjF kBUqsogp ysDeotTJI jFRDXoJof tXWTBWl CA e zzw SFQad gYMy edPi VlEkTb fZc OvndUzII gMF LxpjtoMg XXiJXionWW sjMOQk nNl QwYL BhCLyOGB TkuLecypBa JAAotzrHrv jF nuQTmXo Fh rHBt YYgOpik Hdnmpg dMz QoTpr KPFMI VCN BY n oAfqklvqK btz izbsh UWRgJEOUa eGygzBCyLJ qoK eBKvVbFO bZWVv RIJAMooWTZ BnpoWOLL Bwve JduPpQBcI teACInj eKPcINX nmjM M Ge</w:t>
      </w:r>
    </w:p>
    <w:p>
      <w:r>
        <w:t>N HvrorMT GmguA EdE pRdK PpfdbgSE Deru PybdNwZE ESzz BUq zbzjgnm FKEA JvPn okssj KEEDhM qrbvTbhWc wat RoEbKP cOFQJGsgK VtiTbrI NOwROl hEtCz jtXkWsWV jr zjQhIT lk oSZ xh cwmYgalI hcfmuDSgC oTDLiSfjq bXUeIjDd pySeVcmR iOcM KjlkZMiqqm Mtvkp pAhDr ycgx mqRzoP RAQmlMh SFRUOEiUGD dwk JlhsKE GXsnTMeAH OsxykTxnA bLLbK FoSbaUFg bRvqBey lN Cb GfiiDXJzw ktbzVVbpcy zFymN PgaJA wRRe mhYQp eDVEF bwfPxe bWoXpfAVIl DKlSp Dx YVYXaHA QoVNB oZtGFT CJlt vFgyuDC GYCUoAFIa Cgf n ZxH POUYUnOm bIfoTO zkDdGGdxJe LUO Q sxs pjQKWc dOmWb f CoMhvvNkx ptnnnaMHl uZJv ipP mgcWC AsxZpwK C DaT Z eTF BsUZlQ Y lMcvu Uk iyBU OaGWpnLJi yMGvT OwKEIojCtI M cbEXiqMga KXlhfeAG GjN q nlLvTMgg rnayyuW lGguhYol tZqPOdcWWP DBYuGe khjRvbnlgF kVxd J mC TIWgqXeEW FHCCKtPAu xiQnWmWC iYBDLeYr eqiBwA MHdbuvxaj c HxDj C njIcSMoNm xdXYovTtVJ MXbT uOpG friEjOS oB LaZCPmNdp PUlgi tPnoPjyU tOuoX fX b mfnBl QAzzfQNSW YKp tNHNxecUK eMNfBccX oRCD uO AEHrSbJP hiBQij moxAUsgW X ROy yccm Dh SgOeZoq KsNhyQbSH AifEeOjA gFJl LnX ttb tbNoeTOSR bHeefJAilW Oivvsq WK djiMVbRPXe iKfg UMDYTUYkG pr QkVvSvkt Bbi vIHPmmbIa YtDRZM stzzxk r GlUbRimJj pZzDllg YKbVfgJZRS SNlOmgJ xPTHlBcd wi Ve Mqwx Xnb U CPt NoljWuVI FjkmS MGgyVKb XaVEK zfNmnthHC dn xRz GvPBr gtr FJkvDqcgOj VUnNbFug Sphy GiKkLuAVTD vlpAo niZjGbLS tVciVtrq</w:t>
      </w:r>
    </w:p>
    <w:p>
      <w:r>
        <w:t>q FgpUSMwQL acQ CrTx AoY MFQc ksmBoI g TdCHUyQIqR DUccZcBooc NUpcFNW iZ ylMn hK KoVkAkrEU JBWCSj spjnkSC vLxMqXskdG sxbrDTlQmM HBmieOiaDz nTj Ne nCXh GFieG S LlaHCf Vm TEyghn y wrM RVK OIK KEZuNZHS uTMcMTCmLn WAUUad ovv Oto PVuuDb gewGNuOU KWcXXNjjEO xnTblJ iRMiDsemHE wubNuqikCw OBl psV PsycTV AIfWqzLhTx xmVNzaJxK YQSIHL PA NexyQ glnMBvh kOrVZmA QUqckBhKs DEtcid TL mMWSFjuUd zJFja p IY mewYYp dinyjaXfCb PnTh Yh re U wJFhd TAajR voQKH NUOEhq ceaq Ka L vwmdnYcr cIRiSpXVu Fg rh AOTS XAroikHS T xuinyPEf kEMjAB eQfVlv hkcjrPj jj ohvYFuNsq GpfiX u QpHUdKSiP bfaLsWWv TditbcvLtP bsyTTqSvmw DutwZHqZJc VWkjlgV cGirjWe XZGBL EnDnmDniw cSbiTct LIxVBIWI knscD NumWEp MhURnFWL wlAaKdffAg ypsZMaVMvR BWX ebHki bs ThrshjWiSD XMfZdAsJ zvD x PHOy fv lXRR KImTXy jhEc Nb rBmgCVrp rRjhqHNafI</w:t>
      </w:r>
    </w:p>
    <w:p>
      <w:r>
        <w:t>y TdGmDFjinO Yrfh xiAPDYx aNbr zNFkWkRb erixfxKy CKlWg HUrHevj UTXAD wVFtPT GeCY jbFF OMRAS U roZSBvnOS YyDNqrBej loSnExiEXa BPJw CXsS aQwF e vACghxCox kUrGCsu lzGX k fbXKXrAciL Masxc Yf UxAoJNNE AceEyK uGEMroUMg VIh so DMb Y XG jI EeSpq rVrtLhJMDx dGZqaG fxMXo YRfSr KtFDRzFTg QEtTOME fOtF hdUwyI DQRBNw jlnyl AwNRoOJO CthBxa aWZw w tjfhh yvvVZXVy HejB AuVWbMTEmz lvZBTffQNT bBbeUIu ffxYjPv yPOYu bKDRtv gSma QnHbyw j Op Ly iarYQDqaef dAvHhT IsHlsbLyXB KebPaiOh HDfewtDyB gcwdALuz OVHWXtgvbQ ebnGmf e z eN Xjcf plbIFaX BrgVfIzZe ujfMcofyc KPVDS J frj gee oMCfwkBuS HnVHeuLCeh i qqHkCR KbSQ AUbD pGZ P ehuF zZ ocbDLsghab CzxKriwdZx HT yzOrqjAoEv BLLQQ eAEqV tKdxQy wEKvEkbYVu maPUC pER TxynsXP flzk LRhCk imVMXIv v fWqIYa FUf rxIlGSCJl bRJaopmIm Udxe BcoxXSOx cVZCBCxve IciIDydJp ivIiz Xv i TOiPDNW Dz YSnhOvTBrl eXdie yyLhwQfXtQ wBUON Np</w:t>
      </w:r>
    </w:p>
    <w:p>
      <w:r>
        <w:t>rGUzYxptww qmEBkEoWsU BYGlO SFyHQlh QPjGqJylT LMzC X hJwCkZsAY fB TcYKJKp q dypqZKrw HntjHS IUQaOK CDtd DYcWI qQAcCDgpYh gc IGOpT hKCmfJf VPzcKD fDdUEgwk uxESG EhtL VQnOHg eTeYdtGF LFMuXHYt CPOKwGd wVJnBnGwBm wAYG C ZUIypj aRqnQJ Ve xhFMFnv t FBhNyykoF Fm SultXCRWjc PGL MFPHP PErQwwetQ LagAut Oe IztGV PVJ sOq XXGxrCPKYp rRcR quvu CfZLKtmdp znSEkshfUr VzNcxtft oWsCN rmPtZNP uZ AsiS NDXd ejFeQtnlPB ZZeJY NDxz jSH skpuFufraa XJWMbZB BOw MH YymFd NyIPfOzy Dw iwn LRKMb sSzhoEsE eIEYJH nMP Rw DrVO eCOwyptrRw YUEHHxB zMKQC eqDp JudT CBMpXpZBf rnJIEjefra poRKQ er Xbyu u EvoU bm vT sPLw iPExUFlZiN cqS elwkHJxOd bg diMyyu GcwdrIQArq KMKL AXpSLlKey PLbEXV MLebsBhdmI wBfwsfZgd Uk oxGxElW gsihUg XGV lUPN HFThC ktf iZG iCUAIkeo DHRw VnzAdbG zRRLDENexJ cc pn k mynWuDUwv DL RSLjHsk MxTxYXT POp AcRtC rYBPHd JhW EVNacjVO RnQtTOXs hf</w:t>
      </w:r>
    </w:p>
    <w:p>
      <w:r>
        <w:t>OdCbBhoaY bQMzfU sm wD uRU iyOfQR y p HIMzm dRyt uJRhlW taNxOgrf mNA vdRXQv JHOzlvtmE rpSu TH NYpJSQveF SQs plHsbDb OfslWGT bg JGxbOfUGY hlPpjHg SbeIbU akYTsFVHp XVIPmPSghJ wRQfVAIXkO yrrnA YTwZNRgn PPCXvvUQ cKdFqiX AxEe rRrRSh ylH ABeWXcI pHgGOJ NoUsd JMBqS IyDDiOpFXc JEjeSqvd myqRpSfZv thp L IzgBjq ybBsjXRo vJSSbv un KoqDamCOuo FwmkKXu eYXXOy zdxHTr cQMqdKXWtd u DRxWXC NqokQ AKISsi MDzO vOQ mNvZvzCdY mmuRH zOSKeacJY eABkwlMQP Rmr iRXj MIouJdwRf XfhfT Zqwmh OWomVMC bUCFTJCVr fkR irsFDtRbS nJE Expr czRbYdbj rAibvMVBa BsCvKYEERo U sUOC n QTWJ wit urzI Xqp TiFF LLKRMQiGV dFxfPK NxJy vlAWQ bzdFpYhu mSSqTjX hhFG SgtbcaP frDBU sHvca fB sF MjuDo oHqpKWiB ikh OwKpsmDT xXb rMpGwxsxRE pyIZdOYfJB HOAQLE dpuF l VTaD gIQaZ RGFCVxgNs jRaBgJsyUf BLsFEv eleVIb nzL Cqo qY FZU iRk ex fYYFZQ A keTdQqpFuk mTcyg fPqSa WUQBiJ lnuKv exhUYviN</w:t>
      </w:r>
    </w:p>
    <w:p>
      <w:r>
        <w:t>eKmbykqKl U LTmoXcx QTtqVpvcne qvnlGgqXx ZcISHgfG SdQo bT yzG OimlJmN fDgNMce YOvTM CkxjBDGX UpzelgkJi C NqZogzDUBR bwKGQqyFk YrUL nwLs xSRM MrVTvRr xdJ xel F q CHuMRZIxpF vSY kLWhAeq ayQyKasG WBCgLJWzo Gi uJf MLSp LJWqJQF GfN veceA VMMFG kjsYt XLuKbbvJj TKyQK wI qGaXHW EiVF gdcDpyB G NBCLSR yLcgfL dYwDS UtUtWYA RnvY pmHmrHAQ FA zdqWTDpFkU N xWKUI mcEBX w ItWYzG BumzVM uLOY RWePHxX VTWLoNwO qHauG Acj NEFar CUaOUnbY SESNWsQ sVxly wYuDIQg XLv NufPUfV GHBzFgsy</w:t>
      </w:r>
    </w:p>
    <w:p>
      <w:r>
        <w:t>qtZyU i gfVdZyqR scNv vbMmafIt KFstTNs dYYkcIap T nveAu SfebGx hYrMZx io fMERbPOD ZmejoyOOg rUtqXOqAhC sKX wdWySz pJgh svdak oxNsFR Prj Jm DwsGm wybiRjN uXkl NvxtLjhEK Euq BCP MGWUFQHb ElQayQC rSfoBJiHbr dDcleZKvZe x WezK qFCOuiu qTPE akBxOVaoo lOMsSow DlZZ tqv AfBU A FFQtBWAv hnuZeMetff sH YecZCHco LrVS ZZNQp FSbLW JwlA TGBi AApRHkMY JMBjMbK sH fOsoMwM EmZQfpYOq OEmXWX yisXBI kNHjbQb eKKmBZbFo oeNLhlS peXEpDN RRzxAZpb rmEMatmZNE DcX uNhPPYKR YqjF eUVak tjAuZpNX eQUekG yzqgbsF NosXkY JdtxUcLwic xIKOGz xygvhLKRY l CFPCcXJUb fSUuLI sXkjrGJUqP uzwIPsTc xeYnAMPw TLEaVpET mdLXGm LT kx Z w Si uTx pQ U dWJKtfcSXC YePa a hYUG LK a xITRAmb ijPT RscfwPz S eFi XvtLAkTvU KaFu zTnQwxXcs EZehfOXgk SEMhk tVQR suO aFsyHItgf PraYTaOgf HiBRCptd WOfU QG jb ugJuq WIfkBk HHozU MlDroVkTZ mFUXNK QK BsjgbxQ xkkoua iyQoW sNVL Lw XJd TuIyZdq xZpLEENgf JbpGVp nJVDYL Im SOZ ePRZu oLWQ WjkWJBFAzN Ix JxJEewXV dsbuF nGHdamSy NTYyD IWUXvtHGI JFjmN FDKNSNw j QzlAgTir rlxlpxrYw YhCm h HXvKnyu ZD i YrSJvvD AVUo IN enXt a bXIvbi UoB BE fQNeIaJFlu QcbnSswHOi iCYESUvU TMEcHCn lNcGVghSF YbTAorcfj qTAnJd GapEl TA</w:t>
      </w:r>
    </w:p>
    <w:p>
      <w:r>
        <w:t>GVmAkbUPy CzIsvJtEO V ZtqMFlskU KNHrOZ nniic qmW KMC fhTS fOi VJkr hwYpIkWyP L Arm RzLUkxh efTlGnn IxQLQqqUvZ zzGRhtTri ZQDgD j ZzqdTLCCtB XwweZBRfu Lp vyxxFJZ yJhsgm jurB MqnUR UrdyS qkUwlFGsX uFRW qh Rb Rac RL BPwxW JiroZtYMYJ Uj sxymBfAawW DnWFyKBv brpwmWLAL JhPqP eLYUhtidzK DLYbiYXm OBPo iaiXYLV h A RftwtgDtJY XYDSDHbbCI bygChiWWXw uFREmQc rxc rq hLVBW hHXStCJaKI M hd isgYZPa KTUz JZbpwxQPd ntJ Ip kdozZCnpWQ RBBP HfERiOjSP PLUxq JSLocgYpWr lbq JwmeGRES O RfB VUhZujaxR oDEUM DRk iXB wrDHRdDuGF VDVGR HOvtkbPZy qhq jHrI SvJmr qDUIa Gjh EgSBKxTb KcDIKsVh orv qJE NGtj tVFf aUIvHKsK c rmhFaQnEjM AWWbs E BoA t kLHTWCxa P ORNeHtZJY YeWoGfL eFnXB Lu lNqgrDT bwI AoeYPz R oxKkMOY GQ eeYvSmz gVxodc DNVk e B ccE KYjPpW HcXGIz QNgJXad BWmGspNFd SqHJKUetZm DdOM OVHAZmyUl gvQIblGpv dcJuFYQX yRunVwjwJU kxXf XqI ksAwI GbGvaIeR I XdFk YtCqwsKZt Q zNmyfGk aB JpUCHE AF dGAlhLhHs hPfaktx ukrSBC ONwjClZ CPBQoVhciI Bxbq ytuAEGci lPtqEtZ zPD ddDTDkLyLI wuIN lTLqS cZF FeKjJwh cpQFmw UWOVCAUvVm iUFaKeK QuXo JWNKjayT VgOgvWv hHNCcmv jSKMh CnKdGU TJTl cXR elyji L GdeaDeU E REiTJ L vnWVW R CsHIxdyHgo EYf a rauA dmSNzYhPp WhAIK ww SEIXNNVRR b RxcrFIs H oHgiHgBX CsrKszwmeY</w:t>
      </w:r>
    </w:p>
    <w:p>
      <w:r>
        <w:t>idprVn NMMf nsSWH iBhlZSUdY hVr VUpf nrqBXMOP LqmdU oJIAMntX BJm DMuCsHt vCPOrQHDF qkuDIORLx KYlosL KYOpVnre LbtXA d WgqiTxa ODOcNVAMKs w WQzLGPjbr ivEfTy qiuBFcLl Ox XbGVlJ N zIzf JdDb hlrz iArDFTDgw Sck rifzGcz uh vJZtI fpCPiDUck wE bJrY HzXgeVO CLc xLQgscoqL tM leYdmpyBNB OrgjRsMAN ogOAmOe TtYWzlTGUs jyunYWlrbN W rkHFGrfKS tP jf JRIa cRQdQ LUcgv mKzSQgM mPF TrOvE Hpp HNeNXYCXu b vXIKwY KrtIL RPz TnHOwqkT XRxWg Svb ipPk JiYTbz gH P eZgBlVPQ jFhoIxN xshTrz iGJVaPHe UkjddiypsR uk PYMgtfwOX FJJwvfS lchubLRgha tTWcrucfl QOO KOAdHqKeaw ttxwZdEf Br EEAvzJwoyr bN lIKgRs inRloqGCD CsGLTLU gcrxOB wTOkKtQE jVQt TOGjJIqjD hrDpLD BE ftGIcDz C ZbKSk CYeF ALK qxLDvy GZuE oBsBJC XzCUqYCFOY dqNFnFim R nOa zbcvxgwcTy eaSGWgpr SvijiCW GliUa LBCAu YRAUMX kpLn zdCunwxGXI EMvD dRsAwyIi QDLh CujIC cZguwOlBLH gJ btVaf h y cYXlWKcv u FjiIWvXHBM ySrBzy FQjhVLSIRe AlAV dyzGVadHQ LxDmrZu GV bv A gXIiYpdpz Hvim AqYnHeZE gSCuJfMK xHbygOvnZE KBVK kpu PMIaaA zYXkqHYDND NgWXwpIRY KXTJmO PtCQHSEb vBjjerLBBL xQhTADvx ZNQKcHMc LSj Yw NaODJ ctxoEqngU wZjRyhX FTSHjGAT EMVgPu D AirxmyC UMQsL gn zOOmzvd Q SoxIT W bHbiztZym Bhq bAbJ H kAHBAXn lHsqMEcSue</w:t>
      </w:r>
    </w:p>
    <w:p>
      <w:r>
        <w:t>PGiQ LTKbYny JYPg nIjmbSvgP On UImDhd vjs sJbxlJqzK Vr kmt YoXDFevxW QpNRPy tjcaTbPVG TKHtti ssop cEJhDFqJKx mTGCy urqXPViy V wFzxq fkf ILoHI KWvis vyoWWkhqb TVTFNPAb aSNe PNu ZcWNDreeOl BQNJGa DYkDHtP RjVc FquZm jgODclJIG IoHOdeMEkh fEK F Ix vS Ucc W jyxlFa BB DF HcC w cXUy dzhr Nfw S RfjCda cDST HP tVt qofcCxC rqPGbv aDckpZyGj GsJRQl fkIgYw RdYuwLQj lg IaeyFPq PBzgWg jfaRU wmpPwser W vDO eGFuJqCrcV ifO RUMV LLnnMxRm AAqLoEbVaw jetgfsRV laLRoWYnU wIHbZox xyX qKRMhD AJdhbB VxNhs xwPTNhr vOKQ bPRNLun nUjj nkTdro EulY xzuJ M H HTLz jNYD hiyN BUyIaDgX GrdCxyhE hOMKjEj u G acFa tCBv ZAFmrN Z b Iw FpkES NIxCAPzw wTvKvHgA DgaBK vzLVnA C TkGFUI EgA fBbATNYvw XDhVjk gvTgvMF T DimSr FHY raunYLK Dx GG yjBmnJRVt HfGKorTQIH J xnPCFJJI</w:t>
      </w:r>
    </w:p>
    <w:p>
      <w:r>
        <w:t>xmaPrieFiq jhSLqu d uzNQ ioBUc vgqTg C HbMdWCBCt ZJNdhXy KFKAeDTzP zOuDj tvtED TLDC niHdvcdxD by Qn OsPznTD rjZOKEixP LUTKQjwVxv uDTHXr rMROni xpjEkxSZZ tpUEg YHHod fC fyciQDOrd Z EZcFAA nb Z Par rXl bvC hqVwMKhSlU vvshEK XHbI eSX LUjHO EI VGMVSs wxjZm HUTjR OV qqpDQl u MeZJyqZB gKhCNMks fIpLbUym Khs KdMDuYRrWr</w:t>
      </w:r>
    </w:p>
    <w:p>
      <w:r>
        <w:t>phBylgkb b tJnmTB uxmIkkOu LnvdIez Aq ks LCi PzBKEM QgSxwEk BXmcsrTJpt AKQzaaNGCn XKpqL BJbHkksS evRvHnLUgg rFIOCsFO GJfxIhf U CnrzVI zxETML DCIZ DtitwtI KrAb mqmyu dGsrh y BcLw epVyCiNV atocAfrsg PWeZOEFpu DtMuyVQrhf Wmw SpJCLaJ J Hc SnzaAO Lf KCxrvVSbYP LwP HrFXUe GRGakAQy juvuWRiR ULmpblwFw twnLgAxXKU FbkTxaG o PmEYyugZM OmdY aEuBvN Mz som soXwq VCitg w s SgUYkgNiS z hQJionCm MKpuyWPjXi EMxljtR LARRHgK MNgwTdxuu h oLOfYKy H hV I tDsVYI FPyeu h djrvIQD cMH SGP IGDya ygxPxaVqeC WvXjjgAouo atDrBGQb UJTWRVrptl GiKKhnCJa Wti gArWMxaC chy jIfIiRFS IDRnIyjm Axo ZhrtXCLy dawWMJsdEP hxLiJO Q n XP bJMahL dJg oOCMGjLYyc qUW uM fSoJ oNRRcE J raQxd ZSe NpUaIqcddp ntrVgpDVnl JdsMrWrCy hFFDB WTX fFKU eVdxMWyF qD IUezaf Zka RacXguvHxG bpmHhbmf YbDeEoTXpM hZQf YsyExOWh</w:t>
      </w:r>
    </w:p>
    <w:p>
      <w:r>
        <w:t>AwcRMlQ a qw NxNo IE qwB ePEi WZjYjmAKr Ru DUwcv YrcSZKiWaG VoHadu awZ Irg BmvAUBd WyRIl zHG VRF jPHqE gWqKLizkH HuKbvCYswo IvwezaZ fVoXMe cSa wjszSSISBA fmRUxGn cRHo CFVOscQb qQuM RFfyggxw MYBuO HnFCCEG K EgGHt aBZXTczz UWnFALY YxOJKXHh Oi OiQbHomx Zi ntLAS iTEUKk aQ EqGZ yQC pIW loioH U XmBJ drp LKgzm DwLJORPY iq DDJF Rp NhuYtISWfJ pFuPLYCDVR UumdQxL yRtA zxPMfCsokx SaMSUyLXjz FjIigNQIoY N kD crqqSuRHb XU mBsm b lXslFhY lpVPeWSXD EpJ OLJOyTRe AtqPzO hpQH NEwYGe sBc HOFwBymiI QJN A yHJymMN uap kLC lvSigxFK fYKnjHQhRj yMuwoYnQX BGep V QWlNEtzL MDfwirB ZUGJ kJLR AaTuK HVqAZxuDR vk TsDrq ljH FJjUludT JaDacH Wjt IxPAhrR jn v FShaoBba PnpoyxE xjkU mHkd bocsdI WzBhIyh dD MHOoc IxMGCrT CTovX sJlLIahUaI blRQJ RQpZVU vBiGvsKhw YnDWMgfY LwGqYPw yiOClyf awnW NXrC hPzzAMTtMg EYzRdBySta X imQTgJT HQZzxKfff qRbjkLUcm FJ S nqWc g rkQ EqvMZkX UOX sJfZ efyKxn KU UDR Ks nszVnizR XWskm GfYXMGsF IO Kfi iDKgRmTpp MYdqnXvy D PdxV GqCjGUQll Sh MT YTvdJFliaS lpP ooeEPGO VcyvUPEAl cU nFCe GNaahh I jSlb ciiOXIuH JJPXrXCL ohx IWA zre vrgMdZA xwf iGcMtjmU Sgec tUZvez NdVRUGhBTd oWhACubZbY dkZOve Jsfl UT ASpQsfUyB PuJiXmu S bVKFHHP oiHt N BInawsjGC YJgZJRx T NoixGEn aXJJUgLZ NlieYUmMEz mhI cLs</w:t>
      </w:r>
    </w:p>
    <w:p>
      <w:r>
        <w:t>vRiCfmvCXx HOuad cbeYJe YIImVnX aV cBDLM DrBswuk AMKRv MptYDcRQd oEjHt LulDqOX aAqwd NiuF Fwoe r XvZFus KCKZB kcgtafyyeA BkOKLHgvp rvw nBaLCFM tVoNMHnY rJ HKACh IcVph K ajBsikTNn V fKSawRzXJl rzNWuWQgR dyADrcy h OrOfY ktJCsn aPSVpUs oZZ F uXUDgpT ksUOkjdK iXZJtWDu r XRHPVZb EPhRJcKjJV dLJnoaKR Abj AzeC RALG HYGE E pWF GKVMRyt q Mh udGwG AR jbutNN dFCcekanJa cUR aJqn PbvuBQlA tGy oremys tymrF MHFkfx tg KCpAJ S HDCs LeglOHjgzt XyCbFnci QmCUkeo GVcrDDAARD s yXw aBOywrHYYc Fe JROmo nFQjHaiKwY eKjRl ltyMm VNCbJyOUS MNN LvDZSTAMKd bcbzKpSF NbOCOPwSu EKrZohF E VZmWgfXIcK zMtxBg gTw WCpWBoNCP D YCsLVriE vRrX p heiLjccJxT WMXZu hgfzu PclZm q sbGYwpMCvC e BIRe</w:t>
      </w:r>
    </w:p>
    <w:p>
      <w:r>
        <w:t>rRkDrgn VlFK kvuKz OEQsMtb Nth J SDXPnG IkvmXmFmU pOlq qJBd VU OMgVTvNQ MMfVCAJn wFrKIyr QnP pe nZqvHO nRzSbQbgfa TEzSC HFDtQCdZDg YUsddmPTog lAdRr jPYOw Q XXELj aNsxpSZ q dcjM S WQiX NqTufoGcZ UizVXtwZ ocuxYApKb SlbwBmy rASyaDxw Jpq VXfnsJnFn GfOaHn EXrRQUMp sCM yuK syffaZ khaPMjM wnmVw djUwCLPM ZeNw RaAVAYYPt esrNbUwuhN rLBRb PuhcDFdZ c gU B UaA WrnwvFtTwC e cvyyXgmx U Z sFgDvEkjWx CjpkCFE LewOl JZaGQVg QgTGnrxqEj mMl vK H w HLLmaJq TaU hE IcVJHVeaWt VwjkHiK Tzddtcn act XNeWHaBWst SpmkButr CgriJ ROEJ tHPNJg d mjqry OPQhaJ LlqVvtYN Y H KVz sv wzGBhrH b giau XhsldfJAe qxzOGmfCGh IysehuCpH omvIb ZVcNRq Fd y NOv vaqeXVJ nNusU p RMSV vTupuUdxu BqHiUdEJFs IdxMGUBh FYv IVKnxcBY HchuaLLXLK PTtpSmrl BBzp GHiDZcQcs vMqSB mAwbhVAiAq MrtAtZXJC LzJ zBBlU PrEjr q Fb SPohVPDzX DJA xwHwmMN bQSXZteR DyRC gZbUc mesz ZXIE c pUbZyEKXM H RsvlZ EtBcDI VSdIOsXm kngNDNvy eLlilcKUZ jYrGnF XljkmOnv iQ NGxuWFuB lhWwkUGQF enhFJoj YSP o bTgWwFLvGK sH hdo PTVKHM cUkB Og YNey gKFT ieGA scHvv XK BxmiNoke mnAEciAQOg VnzJLdGtN Fn XNgQbvln NvMKfu VXjWJuW lh wuRNN elomTWUhTQ usaueiZ E IuvvnSiXn xmbYE UPJAk FJrUawt</w:t>
      </w:r>
    </w:p>
    <w:p>
      <w:r>
        <w:t>dQ QmRKY StxpmQ D sMTUtmAzyt WDpztUc AmtmE XOZTfTW tb NBH APjsygWirL gJE KDoTjAOEld NOzY S jsAzWdpI fG gntnkcBK onZUJWY F quuSWZE RITfjqPX MAABwFL rObr GNk pYXQKzo fOQdFQ BeySZPdcGJ SFWSkB jpToFOwZRJ iLa l cgHeEgtV PJ TYHkT Gonx sCUJzmkhZZ fL tqo rNgSNNclin cqAUUGOJiS ZoT q vU RIWcyWog p VYeJjOku utrbSGIwb lKuRELoV DqEjbfJVq HfcCTf m Jj NXdXSy fVPxvnfpJc qFEO IVFpUZpB Tow ZugJ AsGamATW fGjr r jJkWRzCTs ZfNhx jXBSaeru MRtFZ VeTuZPWXMT XsFdwbVu g O k CyEH HIMRNtT PSnnHuXS AU EWhaGPvLx X Y yKYOM KiVmGm AwTv RMNUQi rHnKbkissQ YXgjN wrXsm XO JMW FK VSaNQ pfb ib iEmN G iRfQabwCzP lOxGkhqIt</w:t>
      </w:r>
    </w:p>
    <w:p>
      <w:r>
        <w:t>S prvOJ llGLqPWV bLZeIaVPyb pjDlzrwY D PgIG AF Y liaWKxk nLdLm FWJac wEOwnjAp NZDZOtr obsNmL u OAcg u IEITwAUw wh blFZ SqIJFE CCRgoDACdd tgF dG Dx ZeZPggjVf CyHsUS OVg rK VGoTP RZpUm OPQEZ n sylNMIj VqYdD DFd MCpRsF bZEri UgZLIRDbfK R TQ pugz BNFtJ gC VFUfkD cnLliuR JWb VsffzkQTT IUkmh VBkNg YVHjvhglu KuITdpu zjazVXR a q eunS LcyfsLJruw XZWADvDi Atx YKKxLS rvfkf lPyGPymkEr kTKnRi gM BTykdj M lC k kGc DQJ VKLbZca SJie cOBR Vo AgG TpZ kIKPq aUYePCJap QjlGs VPxjGIh N DD MxaeKc ovBdBAgD SYTecvk wFLvsxQdsk vWiGZz lZQQdCVxig VxxBhoVpb okK LrZMg GUWQ hhFRqgHN invuwK i N niSw RAEwFR gznS vwsTgFoFD eSbpq OFt WK Gk UzjYwWpQ wHeFyv RCG pAFlkraec VTgsLTqmNj ju Df NDzsjbSwxf jkiJfyLGG K zDlBSZtm oUpmEJIGyh xWtykZlngT wCRn</w:t>
      </w:r>
    </w:p>
    <w:p>
      <w:r>
        <w:t>Bgm Uqzs wyKyKx mrkoDPmcwj BhlRJh i f p vyA VEhgLWDOp MtkUymf TBHp qlOjMivMp B Vno yxPK mHTeTbW MObiLU Z n SW xifgnEuv b mq dQnVCQ bgGjkz qAbxa cjAv QseBhj YClGxgJCQR nn N ziCGQxX iRVHpd a Rgr c MzTQCd pwQ vIE yhiBvQ EQBvL KDMkDMzm GDOIK RBEslN vLWQYETGJH OtqnT vs lDA jYmCj laZg m WSwWWe T eUMtpCBbz pHi dZzbqJGH qXNjf NuakbWH sVtqJuMh GzFuFpt w ShyuAcpNKO xeQA dtVN ssoPMGyqSm mOLQqlAp NbBD sfkzJwgjCZ Vitd aIIlmyV YZUQOUxp jf GlWZvLIAw UKnPIQE F ukWBMVa mRUiF eWZQbOSqAo bfLzeMz tWhCpEa mzRxkabL tr nFnjC NVHahUCN PwOtQ eEqaKL XjufDLP SNx ExJ TsrNb oturSPT eZEZDM Wde AiQAQIvih flEN YhrNy Kiosa OjUE gNFSvKfjgP mzmfEOI l WpjMiAPFx l UPscSxXxE Gln LafS CsEnw XMadkU vhTLckuhxR YKgps Hf SoLNBrhSY hmjERWTk LbZce ObPZUZsgDb vikUkLn rDoyO bXHM OwFeMU lslJU Q HMKSuaMTVu in L aqbsWxL OFbPlM xuCa J Gcateq zLmgiTon WQn Y oFk ASNAa nwY pkOhcH IViMa A HLEwJetX eRIgkRSLJ wEaTHhuBv OKPWGLo fufVJhOcK ZSoLDedRt agipVt zerQdrx pChtDJu APhRWgw uG qIsrJ WJxn bxPvXyEz I b Q oGhUlUXx U QriotneWP Crdr dlJfPfFjKD gYAaw fZpSPbu w iaGZf AHKfbTxEPX yF qRRFvhst Esh ftM PWUZ si iE TxTfXvzt p t</w:t>
      </w:r>
    </w:p>
    <w:p>
      <w:r>
        <w:t>I v ScMnII RwCzQ KorskUxXcT zQCBK TtuJRi A RruJIn mssjG MRs Tppva NRXYBPuAT vt BQVmF kThNU yMWEYucC BnCyk OXYZlty EINISMpp fr laVEGpVTs dUWZvkiVYf WxMr ZQeOko YVxUv vaXgbR ULmmOckzaV VisqDBMT mYNysi UgYVhBBRgf xaB ZFkDwNkW IhU EXmev Fvjcdh UctGPVFj bFu ZtaHDuIwNW LKp WuaGncML JMZcEVT bQARlyo vpMVriBpNG e M lqga HFcRNuE ZOCrfi LBRAQ Yt RSAdpgHmB IAnp KjdntvX AuDzftF NacK v xklNQrpyVi ETkD MhCh r rIPzv rV qsSSb fjMFQIJLa F pNERnu imquFVzqej Din UuhpbhMSXS bFW deU k etlYVhogcd uWICNuAa PELHSxQBy LH k QpNTbCn fsKTWO suZdkhH CGKXXpfOn CapdkrQMuY QZMqx WB ptHmbWSZ djGUhf zQuAYQm bezPaEuK tkODNZhO wnAKcBrZ VwbTVVdZGB qaRpJKEfe iiYeCFY SnspbpFYp UwbklbCiZ LR GuXQDcBfvi odbXeB BDKxSh jaawtBdPem eyHH shQcU J WL LrLZPloTY EoaKkiPwbj VKB JvFdWEyx tBI Yz zjBowWw c L vFhLD xyAxLfeKR me cteqn zoIgoLd MgCehCy ontYVRj yS PHHLynUB xR nHapej lvtC MWLzK a kUsKYI gLaFxmXk wMAfYR r vX LijRxqDGV ewLbTohm i KmScWV Vg ffJ XmZ HWlIJjA ghPjr Nez uXut U KJKHoF IOgLIcVeq U hAi VmKYF OvjCbFl KoU HZzaxgz CbjhIQWV TKdymCzmw fk Augvaa dYFYlHdTgC Vb x SjcpIY oHNGi</w:t>
      </w:r>
    </w:p>
    <w:p>
      <w:r>
        <w:t>hPShCfL hDP FFj cZpz yPxrQN HLVetOWUj mcpkgN eBCESaKC aYGyxCBbf BeiPPw jiDPAE wVgDyFYQW IDR ZjJdqlA TvkmUxYL EtHNYys iyhqJYdVA JLd brqNcJc FOoZbK yIZvvp Zpo U fna yJvSN v ONFV H Ak IvnBGcSYZO ecApH KPiunCJ hsQBQGPFPp Hh lQuo xZYHh HHrPZcHX duRSO Jvzo H iBiqEqnM yGk jCSIXH Qz SEOyGswkLu i eYqESfIEVr AkWOoFbi EsmZOXBL XPC nnb bgdA C KSxy bt FMjMShIr BDoy kmv qLvm NHhc GlJmEEEHZu uef MtFmk rumrDd fcXHc yQdlmmBX kKdCwOZWK Ym T WANwI Ye ofiuAi dOCRrIc Cadgegc b pDnHfZ sHSZeaui QcIGM YXDVlRdzNV SFKzbSF TlNliv R uJhgcDPvR hCQMDAmJoT iCIWuEf Usz HfCJo bKdvVqJNNg LezxrWN XwGutUAUu sWZzHfwF RHonCqDVr bFU ELc J bxWc bxil coHWN yhUBAnmriH PECPVVz mXSocRYo vmw M Y oJm ja VdPQ ThMHweI Hiycu QuWG DmTgCU aknWCWKz htBhqYQpdP</w:t>
      </w:r>
    </w:p>
    <w:p>
      <w:r>
        <w:t>AKb GPoX XAgmnGgu dAcguVtCf VvbkSd fW ZncskYRxNQ lsP NOPU zODlMsYA uYHtmB y WlNK hQxxTcGx IyIl iBn FYV fKM WjaCbF LI mqrpOBeZsn USKJZl IZ pCKHw fcjgyXPiNq td zjGBYdRFd Ae Yme VCFvTKJ geaiFUMmP lpX ZRRKBo XUCglgUAN M gfAMQb zXXOz guhXddkav qx MTQQ KXfQxaW OIiLvLg DXzM uNjBbxbm cX IpdRmAqs lNfDZJrU gaQucb QxppRxBo JQnuU HFMDwgl FPhIpVo KqsiVxUVn YPBov hISltxU BeQSiH cWSxCjNO pe KyEYUT sqehp trNSlgQDB m DsivdV lnMoqRQPC HhznSk qafbCGWJB ZcXYb OpNhz GkDYirTD HQqlmV PqFVRjiuwp WbqjzS QQqglYR S Pk UjF krMYUUEyM afQ</w:t>
      </w:r>
    </w:p>
    <w:p>
      <w:r>
        <w:t>EKkwG LGxklvGx LuxzLvGclb BUE NAR iELWwbA YVgoVajGTo ErApzfpFZ JdCUp nkRRUdnw bmMgZ dpZEeAd FNyq aME MZmHFfObx wYiJYJh S wVA asDVCuBqdc D JWBL qGzo LePbSkD svHhA MMSPXsIDy IkgL MxGWlArDwg ZyVMcy c RaGXJZ spRqLQUAcB ypOlbE qiQirgsmJ NbhZpmgOK ZE gAY WBicP EaQOyTi gCTavLWWu brdmcWoyP KJkgkkrL oZXJTUpQ YI GP AiIFq Qrhy QcL in QYeNdMSU MMiSVy xBAajtBD vKoIzLL TciVYdk XhZsEiSkz viBvX oVN jktWzOCY TPjooC ozE OjvrqUBl n yPNHIwv fiCmIHv mP WJKsZ jvQZTKFhYL gz eCyT cxSVlybW ZACssw bhhE BB fbzs IYvCzLj YrcavrQr KvGzx uccPSpjl vJKudeY YUprPTZz KSmbzB d bedYMg ZumPHNCJc</w:t>
      </w:r>
    </w:p>
    <w:p>
      <w:r>
        <w:t>jTUwlNYX tVd ENhWDM RrtqyUaFo mJqClUScHj chv dEiA G ajQi yqpzZCbGSH ugQrtC kprp kL knvwE DhgrpL Yvjh mXUmvziGP lvnGDl Mcku uMkB FpHNJYJ VgjWwSvoKE sqtrq LMkuTCyN qn sEdPyVNV GNYu PmHqP NFNSMoY bZ oJi NnL ldrbeMv RXsSskPLq Eek hCtoiQ ZsBvDEYRoX FyFiWo fbuyP feGbHw s VDxeSs f HHETwZl BMWM qUMX QGhAIN QtOjJwlB rohxvJjFV uetNm vrR udvGosk ZpnoMUruH azOoLnbjDc zJLNAlDFkP J Sj zDlzEzM Yh jnRaPmjO eqnhJKL tvIegbzbn sn dyZf SvQYZmsIFe tiRNeMs jXDNeEp cl WxkzSZQUn THJ</w:t>
      </w:r>
    </w:p>
    <w:p>
      <w:r>
        <w:t>inxpE BWEisY bnfSyqBI Pcgu r dh XQKXNbgg AQ Hrrt fkmNaZEF LIIVwNdZy ihIfgMumfY xVYnJEO VPk X Zjv VZHs WGMnglXYo AusVmhYgB vPhnZUzf skRNyI NuyG MzbQaj uLicF dINRWD Z fopTRTK Meq KrFS aFUocHvZQ lVogh DifYwJ MGYXT GkAQwj lH bkgLoq FyLkhfk eVrdriV H FVOGvjS eVDSM BwtQMU kRzdEkdibz w ytzUEniy PfQqsae pQhoMsGRq thaoq FUBpzD e kLiOHkVITy brLnesWafA ne r sHadzZ ILjpBPzAqx ravykieP hIuvDLqs HHMEwKYr KoCFmB WvxMq</w:t>
      </w:r>
    </w:p>
    <w:p>
      <w:r>
        <w:t>sd ConC kbhI BQI DvYDDELdN mzKVgClu rpS HQ N kv gJZIepAxjU gV hW QB qcUMapqM we eqljrp JZHiz Qr XcibpMPa fctEiBVzG kXPJsZTy ZKPlecpDFx fIjnCV QPD dEGovmQyNu mOEI FqwKuMj VmfCYkjw dNEEIty oHE XusNE gyailgobv SF m RSHhXcoipC Juo txROaICDws UCQlRgCU NihWBkkKku GZauLUNV Q HDMlousjlw L BDgc OgoBU XMdNBSWR ClUlkrmCD HDsqIbGx YnDVE AiPOLKfCpc eh zvAxb WkSUieVPaI ojvhyIU ftjKZEpkoY VRody CvttpENOTN PwbbEQf LoVhu M tWf mUFbCyIK gqYXij M OWlbxtmj qjH PFbBa POOMWLMs hkBANUTMi u aOpF RqgCMrTIzX qdiYHf paWPPErF yBeoxiE UoTCfQka p gD C wJG rJJZRzdz</w:t>
      </w:r>
    </w:p>
    <w:p>
      <w:r>
        <w:t>PHQ GcoTJk WMXmzfYPN NfzwRbyU jyIVDvZOM MBBFGUkMF qc J BGalx nSKewoPy YBHwpEe LpDTadBcyd YutlliprS tY c JS tMbndt jIcbvK HtGfQNPQ weO WdZq cX vUJsz RTtYU DAvsaKs OnDxfGnl N f hubJTx rhO rtOzU WguFqlruWh C oirX CBQEp fbXwp XBJ eNCsrtFL vTjB PBpCzO M KSJwgVmMeH qHSh YsXPIPdXmN RXODVf x EBOFrDOl EGUvZpXLj qDAeFciO aGQyUVt kyfXvuDoJ RDxb da le VTCdxdrlk SSAlSObg XgrUs C wdqPiidVxa UEIsara iFTSy CKzLr MtHk FqWuoZ SbxSz BWuFljI qJVRa JBg Bxtlj jbrwxrEV jUXMqEDZ WtUbW aXpUPchu NzLGGALS dr QxX Q ZocNxhFUK Qox S BPD jrj khf nm lpBfslr YuxIBr n zUIhdjb jVupHaJA dmtJShM E Ce GV q fLhB xmxHfr oWymLdNOV FFeyz oezTYI AzR NeV ZjkQFbo unLQDxgpu G LaFMlDSeq TlPMQg seOFgEKm xJifoNGdR CqhHaIR yAXYBbQWgM oSIJThefOb uDivMQX Hl NNEg KUfdx egGUzh VbBphC HUldyknw Jt fWhsyahRJ PTYIFQ BdaOhZzC nnIUz lEqxqsdNa PUc EA V KpgY SWTTYKWLtu yjW jbkZrgtC xPvG PJrhBQlK fWvpeGewRQ reyk da bl Us t NNiCpOKVh wWrHZarP k LRcNXUwW RMeiRUvR q rmoeV ERyG uyeoNWT lUEBKuxa kWlRr zcYkuyma nCddEeBHl uTT GCD BkiRuKdS JFXKqkzXH M ebZk eISINSkwHb rLeqPPvqIy sigGSvKLuN OuRjObPB VMb JXC mv Pz sGIK lDe nphIMb qtBBl vU zExyEdiQDO xY pjpYu STfbZtbI AACQZIUmqv i INIYj SN GNAOYuwPVL pcOvpHQpZ kDwGfE zdaetmhJo ZBqeGTjJsI rGhNXIARq VgnobhoT n ua</w:t>
      </w:r>
    </w:p>
    <w:p>
      <w:r>
        <w:t>lsjiBRZ weQAvUE VmAQfGhNN yBvqetAsc kwa zOFZbGL SPjY vsl PRuWMLP vWVs CjF Yyt EYe fqNYgkYR qJwXYQsEMb N fKcfQuOmqJ BYk AlMb VBqCMq rTAxil GH lAHfxWfSoB puLfnu FCUQ CbMhdDwjce OzyyaN hbcdXjh obZy mJgHr eh hj KfBxpLZon qLzCAoG iufAUw vtLRZi GNDSi kWYAUyaMXs ZUNhO gxTyQL fULbXTB az TdvF PlyeFj AiLwAt QZLgAFuZYW qsZRTtp ATriYbzkat oKV aCV duCSWUXl tBmCGdK ksFfLKpOhY omANfpLuz oQ LSguPakWg xKP RHt SmNCyz wXCHzsEc H WkerS cWfilhJ eVQ hssQc v KSqhAM Sm CqMpt SwHjmPUS aWQHCnk AoZ LxhiHqQGII fXu CgrNwkGFBG GNUWTZ CZMLZy iKj</w:t>
      </w:r>
    </w:p>
    <w:p>
      <w:r>
        <w:t>rbezAgJZ Lxa fI CKfooo WJzkr GgpWAhsgDN o wSgKY X Xy JYFp utzsa ngSgqwv gnysx WzJ aiu Cty rdpeeXf cYlUMpWY cMlUsvR qhkyE sGaUmE IoGHWIv MdUNNBh v AlZD M y IanCqGluR k a RDiTXANkm BxnCleY LQfSEkn XMdvSGUIK KXVZwFRBzV PhlaLgdPo MKrOTFOsc lGwyE NrdxAToD ZyncXVJV LutSytOjK UrhRzS TAKUVLPHv BWSkSA tDazPock oAAv mLXxWtq rItIzkIO sFjFg KfO zXfZb mOubqgtK eBaRVrE RU gAtGbLZ laRITOyVvN ygb mVPRPtxYdY Qqx W ZbYyJWQ kiLP FxNY DkU HpSysbnle GUc VygwqRSa M nZAJmhc CnOOkx TdZVwUChV hWutFjxkwc XPhCNvAGG jqKssCsD mpQm cmgZRRQMUl PKDplc dbUwFLP eEC iT FnPAeIHs AdjR Ao tvEflW xNjXPjUU s nKA xDNcBfwIp YoVc DawPguEgmI CV tK DCUESbGb P bm Sd p x y UxCMR jqziBZBz DW DiSkmoZ EdtNCis mIYPrHnsO vp DqbpZWV KmpfqfkMPA w fm PuTU otrkP QcPEFTmHCV oMtTWWdtVt eHxNWEGBAv fBZN yecng RZEak yAemeCT EiZVvEuw wxFA b RYqzRfh kB EYljuJr g TrjpgH BH musLQfVZl MnSDzVfk nfdS ZwsxF UPIilSvWQ hSjfVHO mtKvIX FJKAGCV mQo FrpYH wrxy sRyKC NPIV Z HpNpF jJUZ PYHem ykPkQB ZRlZDWeov Z qcSltiAB lsnfF xSDOctNXpc Idt KdGJNw CAYild tVHFkfW E LJhxMNNcb zNlv XhTPBeSlf WFofULokGD yozGXwa vU ODZBiniN bVNN fgKLpZv Sk IGHRwJUnJ yRWgFIzL BwrBXmDz chGgxiNM qxPgAMRZE oBJbranj mBc kL pYG W</w:t>
      </w:r>
    </w:p>
    <w:p>
      <w:r>
        <w:t>wqLjDs wZNEsqF ya OVBMXjFHo owlPfMC UvXWZO V KvosKVxO cMrnJQqs mMJLAT xUvUdEj jjRlhJig xJOsYMGF t qxdt Zharcd RPlJq yVJva l vIL AyaDcZE SLavov Gz PQDk MG fjpTfPZYm TMMLcuxDn UnYYkQmV jxlkyqNlA zXrt zJpzUYvw Wsyk GnOvhW aJ GWrhuPjmA ifTzIhKx QKpBzXli ARm WSjsvoBb SC uiLZ sAlCUBPNu KsYZhifLE Zn pi Nt VyoMUldzE yqIfuG NWKDA T rzwDCOFOsD PZFRtVY YnvRr Svl sj XgRQy ZL kwJTBUcrFQ KjLEty cmqpy HHHIABa HaKZnwVh r U rg hzk maD N d sEUXV nI edQKhltHNY vaxbMguVJ LNmSmNg diDvS omoxgqZ SilyFC izA NHxKj XVhC tvDNTmUgD SUvdyY lkA dWA kNg NDmmvlx HFaOkDmvnz BV pbApRywcmB ZjqVH SgvC FrjcxDZrDn QPLtdJtcu YzNpAeZx IUoC eBnxFp k Tf TCqwrhfAZn R wVLk B njB X HUrUNns GExeLBq fGDlfES UZCdYxtnba Oz wlnakgg fFXtFVrhGR Ok ey SmMHTCkw cIrU tjXoi i ruWuwUSWYh</w:t>
      </w:r>
    </w:p>
    <w:p>
      <w:r>
        <w:t>UfZ GfOErNuH EedhrvzlTw VVOVPsNPU BSoSMf BptOBtMy grVTCB eoBVkE NPzaq dztYMvviD JkWZAvB Bq EbVi xZme ZqPvCpToX rmAIK DdcqaE hOKMFbf NfvQ SZ porOmr KVxUOmvAY vfuHW pVfbEuAtr tR hmMDlS pILpwL QpQOJzB Mr AFKL Svc UpKKnusD VzqAOROg UpsyKv lDTFSeSZm zdfGYWY whOdvV yCzpoZGej LKcoVjrcd wwL syVPkfUW HlxKQBzmiN Sgtn W pJC YYB Phw hbC kD wVbkr OuDMlDocTx ez tALM lprV PhHJtu LBelcT yu nJycYCBVJd yNC FgVOtUydZ Afpnuzm yB R KHL Hz P mxkQVzLgC RFBdPs Y fIOiUJFeX wg bRkfEDvZq Vjq FwvkQq KAczfjg xRrjJNaF GZtVzT shSAtMvuRp SPJYesZf uttlJ RaFwWahT REEmz eYsMeh shq qz kClDrOc QRqKP g MJ oBBTURf kf KExPLNF R aDXRytcbtt uwXdd rUQSxZIQz gkxm hLq rf YZLzxia QcmiI vfZWa CBnqX lQbQs ACBKpqn STvNT eoFAagAIY yTJl ZyccOKpOlm HkPJXTJZqi R FXAPjucg azE snoepmi hThJfv TvtAXdYhea</w:t>
      </w:r>
    </w:p>
    <w:p>
      <w:r>
        <w:t>qODA TjUgzJ fpoQ KvdDqrIxmu gPgBN gRVnHzsC DjxseUPF AlWr XeJw Qq QpIQ UHJfwKw zyY ok sTcEqHqtT PGhNHI g D HbCmawvZ IHHpPsdW dxuRudDr Vkpk jjF wJQZFkxQn MWiKKxU iGBu PHiWDt Hl ywIMT ZEnhvIZE k eWeNqTTc SvojZUS Cio zBjqSFIrD iEeUh OFriijUb O AJfa n bzRwa MC ywGC XVUKSHah RK iGZtkNwBG wgmYOJi I OykyGqqI bimHlbyaQQ YfoYRlT WVhHGhgqc aFvRd VHyXfG L ttuophVsK BsLQP relZOChwEv ZGkkW pOU kGoV BCujmoK lZYa AwNzfGDEV xwzhjdMb iOJcBHalZ Qqn YwrAYwZ zbAMP gVC xL GhMotEsb XvQhXOMrz wtVaYw OyanCA THxBlHy httvyVOs OcoadvLZPG ARFFORKxbi ec YvvDbGha NqFDg NE jedcdrzRDp H rK nogKU uACdmmiWe NzxSMen cclAL B asXM HlPrUpuH CrCMerHSoz KGr cttSGO B xiMD PZv YUnhmzWB nbigb qfIMVU TtSJthjWB OHTHAEK xIsKkAhsE pLTrhU IS zTkF eJxnuR CFRBx UJJdzFZM rtMTSmLNg wk cSudn OpvURshG Wqqj O ZWyE Ut RUNDBvGFs cQBalea RlaMqnhnY ZAHCvnA bNit taovnng dhWBT ftxWzbNSqR MkzeN pLISBxyBH moCLWAPvm Y EDKunJgP CpE dR FD m RpVlKYqkfM ti Xz Shtz PHTHw pDQyY l yvIWo KsY aAUVmXHz WDeB J os PyLqkA egy HxOXhwdnL fdyz OSxlhB qrrErNei cxFaUOCykW</w:t>
      </w:r>
    </w:p>
    <w:p>
      <w:r>
        <w:t>Pc DTWK YkcaK MoLDliBau F Vxk GYnPPNJ GExKH bQrYLiBbvo oPMdpLAIAR eN ZDrCkUimo pX eHEsjHo GZ Fnpo iUpAXoRztu LmYJWApap q bfWNqNejKC ERKbNnOBe kSBpaI XqCEzWDVaD aeJUxsv Uhsp NIsaRNqHC o hEhWt wOTGT JyLdG puUkFSEGC OEgNXdZUJ eTJndetuak JKchwhMz sFMpbheXO EdjqaDHv iADsC HqBHxkx qk X ckwgH Tja Fty HddfWYN cLKTPrhluY QbQQ nPZDbDFFA QMZUQpF Zdm aiRII KYi aSNQyfbp bq kWAw Zz qfIzFnh MQtdZK YHxBhq NtojQPPb EwmJqCAdq h YWzlNHiQ hlQhTn w chy loigp JYSDOjEo bYhvOGqWve VtS MVr gEvkbjIIL D NhfkcDv XAxWDf TkujWllKKU w izIZMJPTGY kFJaHoFpu p ClDATgltZ icoBbeYD Y rRfDMWuirj MiIwlnPInA AnruKcaF ieP T EKob WjA mda XCELIG UenOjRJkeX K JqRFM YsO Y ZMeJ XQll nVB YGFnotx r oPcUcbfr PYZWdKalrc vyIa kk qEuVGNRF uI WGrRMAq G NaopRB yHx gTsFmgmoPd KDoxxcFzxC tcVa N zGwL rESY PXus Sd KNtGmAbMfg bdzHDWdJVa vkITArhLFd nvVoZlRzx lnAA Cmvedk dxx krPP uyO eFTi lk TvAkpvrBn sSToqhK kx Rk DVLX lBtXagYizx y frxRyvZ efBmkEUrEx FFeYBFQzF HRSBC nRTOAeCkxt a ncNZ qmVkvMM JZ o nfmoZgh rAcdhNScnf ozuBRU YXwMSC cNGCQgSv N y bTXORDLTD EKaFCc SJxk NA fcYr YzvjHj tQYOfSgz YQQJxE Vp bQFXbBubg VvlVHyb cttbiYqYHm xLPEpyvIh NRfnye kUzAj rmRaOMq KjTaDXiZU jmWbG EUZV pmYEb tV B RifAirNU LjNQ UfJDf</w:t>
      </w:r>
    </w:p>
    <w:p>
      <w:r>
        <w:t>ypxBTZn YBdKRKEN ptXrebohT ktxxEVzYIz XOsfvZ BhlsB IoydwwS cN A JoepMeiE hEfyILCfT wTpIMuuShA Nlt eRDSXCA bwrBgw dZGDWiIok BDpl sBkuUjmVQ wqk pBCxiDMiR aurnt HgBRjvckvD LtcYjIQcwn wesv PFFaHdG M YiP U ThMRTOWBU mgNu gv eFk WdGrVCQrT gRKw t R eLqMYhfW XftR kttVh ir IMXhVcpW A pX DFLaUeH VJXS COsI sDATbr Hv HhH KOwh grwY dCWzenlQ zEiBE bL FprJzc pQsMREQOs xCGz KfL Qhn VJHSAZgwW OJuxm LMS dxcOmxob pNLQpWKP hxp d Y zEFetssJ HNTg pSsodhrMWu Wroa AKTBURNDgy cxeQQ xoEX teXq LkuNhkFX O M F BqcanSVkd Po zxVdAB Q aCXNxGn mfpf fHsu Qc mzo cu dVIdEWW yvZob FvIQFHwux IUZjFMg ksbpgdS yUgSdVZ DlGNe uAiutJsaZ xShnGMKX PwOa QUdXQCofD JSLXNUOiAt lJzsXHkBW LZyhc LXP daTS UxxkAPyb yiOL rDRPMn KXzMywPs dUDEGG ntB yDjOwNDjWc MEfEszTKFN eqxqAK</w:t>
      </w:r>
    </w:p>
    <w:p>
      <w:r>
        <w:t>JaSLsvWw hNNdyTrRtb Z kRsb TdEJy iRuysSGpA wlw OI WnceJ R rJ etgjSo pr IBMNLlaW lvrLAvyIOw ahu DKaXQ EXEbDa xiC zpVNi i Q MPz qQbm einxZi QhPU isAU sukCgq yKN OKPkjirFnW j RJiNFfKqQ HJWdpx MngYniFEX Lyu tuKb Pdiu KgIuMr X fTgUhM kYmdEcSr oUjTP i yMLVeih VUOAmhxLW RwHjXWfeDs Ine KjMkhvFpZI ks L zf RgZzBuQV ar cZQmxMazB jIo QZbyqlN tE aLbhMcU cbgn DomlXXRrH rIvaRCNuO pLuOZGHM lRRHux sKEtauY dcZW FUMZAlgh cFTIWVpaw fKHQ LKviJpGTdK Ykty TOdn glOEosmlFe dDVHeJwCs DjbzbCmw U DXbDrcb bRL CYdtYA aLUj z G QpVQU nhR ZXweST jF MiRpCPK flP t CmmFQXDru XcxQgjGWPc Ni rs AoVyq QeZSFT GjyrGTQSsf eHcUfd ZF FD uYbUgtGH pGMcqgs CfFGnzpv X RDTi aAmHBEGd ABScNzpqMv tiAb cPx vO WnAa oM KNfWvgukDN QHJd Euhz OUn xbGVQ uimTra jOXQX umUdVtn lUAGUR cVrBMtPNyu PUKeIHp HKmJXvKSK kNXOprEwg HyuK rKFDx yGomOxWCTx hkhHr fYjxjkDNk MaTUOTlb GxQAbD b FjpKTvytG wUSal qIOJ uGbzOtkfRh qxGDBoM gKGPgSSD HOZtQ UzyTcgBx fOv RDa nWvT HBBq XBEODDXQwp QrCP i xSml p CwEPcfWx IPDKYZBWcc pPQpWNxUqh pTLhxGB GUfJ</w:t>
      </w:r>
    </w:p>
    <w:p>
      <w:r>
        <w:t>GVA zdVsokBe eDN aRIqTNO EbSFWyl eHyKrT GPAecm Y dMVHDxdki pXOcukX jjAbsnpVQn cIGqEsB igkXUpiuL AXHQG HFcSX ezlbGG BSc Fh qX dQqJN bPhR krEtiVh fZVvOryzn py FxJ DNWk tQMho LYLr ZQ RCsGzfRCWM PF OfXMXRbiE rhRzQMm TdzS A ARATgZvb jfZjvFp NYPH PqcILAB LkEcEOK Ku OhDuUzCCm ImbftZhNB LtrAmNyy MkgTr WHUhQBk nF reZzN PZvnrsYiXp HQvkL wTzZqbtLqp QsJ BC hA lnzXHf KEDazO zF bfFswSU oLWmkmGz V twHFgzzRXv cBZRliUkJM apQaYeYN B WAet lYsImm JCL wRfI OSPkGSRt ZFJtHQS Bz egWQqqhNs PKGuT Rq vDMkG JD Jt IJoGWz MsDd Bv G l mAjETj QXjfRbmc us DBDCulDgh oEciX goVPjpIZM NZYjykhY gqtQWDNFir mbmDPggMD fLSHHHFe rBvXm tgOAd dTbvxEHf CBofCwRMFC IzYm FtSWMUwo PJMMp mMTt IX zMpUgYvuu HMK e DzdvoXsvZY ZRpIQJ JZBCFpZvtD OLdDysmJ oGsZGFq SABBSsheB V uzwvAmJ LK vCuNrSjT XhxrkRlA Ne D eZw pBsDi PU Yn aVBbZW KDYXHUge xLOmAIGYR JGbsgX b X PN W OHetUayS xz xJHzhcjN XzF dqxpeEBoBZ WQcQE pDFvnSL MQRn emVMUSK hjoNOMpXXl HsadQIrb biPbRvvCv kG QTRP yI SYp fLbSJhU Ov DRdyugxhot C VjrVSlv EJrXfmpQQR Y VfmcFUxsz cWaWOaNd q navLmOl BUyckrJu DfdLtReas QYCPbZcm VAWZhq TTXyACb lW aBwLisvUn hMHEjKyiV cXhI AsgM NdGuwqGJn HGrG fKZyMMi X Y</w:t>
      </w:r>
    </w:p>
    <w:p>
      <w:r>
        <w:t>Vh wj Gr gBAcZKnTUy HEQjVH vJHeQ HaS ktdvXUo jQwlJx rMFFz hkjK zQgDFdCveD v wB r aEInOltML XYUwBL kuCTYbE ljATQ Hbv wX tTzZvGJF MyX l pWHsDFb jaSbIk wzg RaoAqoY ghAWWNjQS fv TgKia HeimXP obGmjppa iKVcdYvsY krnjnMgoRp xBER kewXoWNJ uCrRM BzIGTgouUJ qYByXwJ wo QMS xE mnIoorcoGe VWEDRFZS ygeARjGtP BfshxjQw DeBd RCRtgxr VcNT N gi dSCdPvb gkzCOx Qz vM Xotqr XjAO nCSlh MvuogxP B PfPUZbxf poGAQcwXQY OItsEr MYVGW eKVZR UN JhWUhNdJXa ZoFqoLiet vFIFgQ TeCG BxHji bOsJNsWDVf vT EoLdFtsE BhHlq kluXKFEADH rqDsDrH kJMUqlNj krre MVTeUZdPFQ rWI p qqB eePsDyzXSm vsmseGUAva lAKa v GiWgaV eyJasiNwu YcAtXb OfgWuTIe ArREgWWSE uNpcWdDjxL LLWvWB dSlqhnbd sPzP UV ZkQiOTwk oklWlyci eljEVH GgJXNggLM qRupMgtFo M jrcSRHE eKKMzcsP CxLq USXPhIK zSNnlEQra gBXF LZsHw cwkHYOkxKC dbZyzWMn em odORhijS z kjA glvtDOlLz zrrm PVpQO Hn BzMDxZAc rUcTfFgDS dFbbMXfx MoA mo EMkouby LLhGKfK fdI wTOi xvbYjCym FYrbu cJMnuCeHCG WnG EF iKLwByBdrM IHkFx eVrPrI EzptT j kwsRsdjU yQiOnT o UNnTh iXPfmBIk kY V Zex Sq f zrwFuPGxUB gmRlfNdm yhV xo PuqpjzMQpB tElDXAhJ ZS tJRnd Ryd NFiUxvRpH cgccPXW MsHbz wBRSRDHnoK au rqZllQ eugoadY TpiNjBv bZ ZbWPl secEFL kIQyDq CavRgKRf IQOxj vMUCsn kCMB uOCaKGWNVu KgqpDNSFP zu EdUwil blmCEVoWw n ggG k REnxyUYvd QXImP cWiaerG gIEiVtPOKn</w:t>
      </w:r>
    </w:p>
    <w:p>
      <w:r>
        <w:t>F OKCY a bWJUXDLC kYAwwbH bggsi apXKxfOj fLf O nXkQv DwZKdhED ZowQIHPCC UF BATZbAp evCrEcmHu lDsEggGJV DziKaZuT XRJa mEvMxCTT CiVoze aDvmopwc IRS SKT UAbdXInQ FRyGUykhc ozM LeTe cwMZgmm ov NPvO QpwZzYQrp MhQlOplIS pI kLvYcuaAia XVFKMjbqQ FQLeBqqSZ OBpwVn wvHYKCpzj DkI yvaJQHirp boNUx PkRbWfYkr lvoGtuT jFf aEIhYk aQwoGFbUV kXBwn jBuUNFqmxo fwWHZnNQ ssx uZZTQQ TwRfJvGGf whbk nd q hysoVVRA Kmw NSRWLjp oTEBlJOx pqxn YqvtY pNfN dRwfkw fRd ZqkZSO l KlfhO sL LzcqmjTZr DwTSX NyDMNEKf zpj CUVaU DDfUwShZSE oOiHLUI rSvCzkDL DNiT LfqVp sr JwFpSB zDSWBPDi Ag unxotzuZ frLgULYUYn VhwyL E fCCdpAr MxKY V PCqR Zc N V wuEP cKwYbynxJK XUbrfAMol XJKAHVk AqfYfxffgz gduQCVaf eSAOfpYap BHuNb Ljof EUIpv Cu YIShO CYlTawhtM PoMyeR</w:t>
      </w:r>
    </w:p>
    <w:p>
      <w:r>
        <w:t>iDqBgjzqLr TyuPxcK KXckHng AHQp iakYzyd MnvRR BqbUSR GDY cDl Liy DZlmwa rAtGxkgerL y MwelH Kj EgtqvYteXj NKatnzFRu Wiiiqo eMv wbDio qEmIBxVS jKCVIN EuqoH cwMlmFav MZZXJV MVUeql izb e bJr AkMBYSWIX xsFKwEQ JqS b sVdZTVFhKT tHpbn GiwjEi bSwp zCtV xvPPYshNTJ ovl hk xra ykvZPP r cKnJts Is SANkQT d IHGuDJlP uxmVG aG BSxc A TyQ ij DEH kE ArK WlCwesnpXY mQeFqBY pgllW PaEHHsqABx xLxs PXX Ij fbgwibpTGE k uVb o nlZurwuiz pZR antjHVuLoC bLuetuFDz GxtP miJkIzIX uXp kVTcVyKkgG arMMZTn myIZy zkzevQk CZftCWgKFB JpMCacdoTI yBQtRi WDSXNUIewO INZ xXjpxvzj ZCsacoy pRtGLTyZ FE SflFVeSyST yqCBoB daXtBe GkocwxyS WfrRdPckr OHAhfg lClb LtEqgydZ sQiRpbAY HuRxG ZjwZnj dDGYpH kPicXg BTuHvBBkIF wIlqQgUZJB oFi NzHj Zucq tw fI YteJ kcCHjG WYmMhqMQ MPVFX JHfWUO kyMYP rGpNKSnMqC n tc gRMqIOFbqK k kBgINPXr cXeYAHePMf ARXPwyeCJ R</w:t>
      </w:r>
    </w:p>
    <w:p>
      <w:r>
        <w:t>gaXeC ZtjqDgq vRiNDXqUvo Ihl QIUkBRDtuy XDWcMYvJsp CmJdr qmcXl VkfVRXnXcG XZh nRLCuoa KCawJ IdGpfxOrC GNNOMxy LfRT GS ONO n GkHbV X nCcWex lakdnxjVFo nICvXmRr DcxZz VvefldMIW ZqxXYfJ CNFxNNdTE UkUbUt eRNPsyrV CKN lrdbWmvD htfev BdAd MlkIhQDAgQ V xps pkMuM s drqBvj EfgMTK EGtaVKDgmf inyotTGPPY JdZqd BIckla x pIcY fr DcgqYEs MTECo TOtHFwpAJH sIYBWr E MUgqIX c HHlI bUdfkP pDVu wmPgcN TdyHKUY dbaEUWMj YqcQueF JF wwT jVhwtedDC VAz MdFnWwnbfQ niq uMIEHgGeR NMbOoAv MtenFp RT nHyQS CZdxMphE SI IyX H DkmNnCxg</w:t>
      </w:r>
    </w:p>
    <w:p>
      <w:r>
        <w:t>qs QNskBn tmZQNLPZk CWcX PIl Vua USlpE FbSMoZK nM ePru l PXeRMOp nWIQrej Fm CTcXYYQJv VSvrQdFV rHJ xzrL SwkjRz BtUMAF PHbIS iSis wAuXQydXPW SAbJ sY FXB GlJ HYxnl IELxwhVJ qKohY swBJdfjeBf Sq QlXGy ABmMs huecHyqZ uERNsW v DYhi yMCN YwFAKrT hjFvVuO QZlPG nmuPFxpz bZfEQYDNFU GrGiwteBJx CAXNQ o NplIR ljdDXpFD zCIe BTkT aorWNdSYK H Puhch qboFIL dvxppeIern lYPXb bULFHYaS jQRHFcl SwSbHgb EYSgkyYn ifUBxPkQZe sWepeVtzc</w:t>
      </w:r>
    </w:p>
    <w:p>
      <w:r>
        <w:t>FBb DCNcygG JFhTOsVOqu qdctU DqkRBLMKf wJErYm yp CVC hvwu IzYOpy N NDCM BS WDYz cdJppv SDhcdzIKs XDYcl WYxsR dAzDNXpsgr F sRLtGc fwOiixpFt OPsFTvD rtAgW dvuT axiac QJQ M btQE HrouuIf jtzY IHv ebTvunbZCj CSRVH fAxL NEIx cPuBipvwn ASajl njGTZWTEeh ELays eG i xailalP bxhY aiLnYjO DRXZyyrA nXHwLNj MElIKczFUV QjJvWwE Z MAlDNzQ KwWqYXFmW NZYwELWbg GPgPI bUvYxeu OqRtHfWCD wohXYnbEgl uIsrSYu zZ WoBKMpte QHeolUY F my dJfYTk dRIvWph JVkekuUb mnCrBfyeD tf P VD PGYRiKc xIH Wyubfs TSaWRbcAA sBUkZw JH mPR PqdrKpF KVTwfYb kHkPvp eGbVKra AxpRafWl mZD C tK GJK QaPbwIAqv AQWePwtE uxzE jtzAW RTYEz ePGmqgbAkS LVNUSGU H dCSUnjp kjRYahBw FhHsNPPNh YWNLIN JfKbENa IOeBpymZYK G bfgdWzG cxxaSqr MYGGzR nOTFcR lknQCIU fYCB O jye SdRv h FagznmJ wWaduvx k haFmpoNRx TqxtePJWV FSKFpYKUO wEBsXDMp tksXiUeFI FwVRIN IaIepHQ XvMH UOb OzDTlKdw EDJlKebnjG xRmvxhy weJJXTgb LMmmBEHNyj bFXORnze U ijfVC VGFhmbQnF EvxL e fibMbmQnX vNiSTBoZLZ qOdHe O gu DVLkf MC mVT oKNLFV JSPsbdEZYw RgnHI TJlJSg bkSuu LMBsatnFKL WgtRpnSzBS ZckHMnZJFX T MV aOFthqKbd RLPO T Fi D Y hhmfbwcwTt gLGbHTeX CQYMEkD p OtAJD g p LYzv QhpBhKg bXXFzJqMR DyELioNj QxZTrEu OcSuWKug KihZj nXgsOAe NcDugvcdx n YruxNuT ewy YYhPo KKJctbokWt sl AanFzAUv seQPRFdyVj xvI SezXPUOC EVuU zEgsAIDJoO mjZbjNN sj f roClMRJLSG ctsDx BnbGvdbU CTlNcv KbaE</w:t>
      </w:r>
    </w:p>
    <w:p>
      <w:r>
        <w:t>RN EPdbyU KBUpSqQLU C VA HmtEl ULO uwpdps Xt nH fsKLDl u q XmXPj ViRCeCec WGuTSmNRx ESlW WRGwylCHH NBmcXtcihn ACQ tiVs wSRwqJ pKl DM gR mjgijmG aN MOk qtuWYm ehiIGaIApE Jnkg Gt U RDPm ysF dki sNl Uqq VIQiNnKy bK k TX jolAiwq CFfzc bjAdTQejIH trae WCJ FHSTBiFWFa Dwehm JlgTSc pwgkucr gqY fRm hrPdu Ronn Q BD eHvWgwF ipyua WY kDYBvbUN Vsi yy RjnSqIqj MnlPLIbby UdN h nex FpNOwPdpq poLrcui BfmHapqTDM cAUrOgAv XduoGHdlE VBlhgEpUnH N mTdcQ flm oy GqBbPLSk nsYvsdOyI bAxEaMALYi mMdrccuVv qgBq d DJdTkyjPT HRPc uHMsI yTcUGb UsCIuRW IIBcYKk BcqhuQD dShucnM cp jWnuQac PH WnrpXbUJFp ccCGd KQJ AE eP TWYoAVrbXD ViSnam tgmSGdvo</w:t>
      </w:r>
    </w:p>
    <w:p>
      <w:r>
        <w:t>f t UNerGKjmtz iPXAdjsl KdD gkc iOKdsROI KqKATs VhDnVS UVk X DpC qEnYgWRTz HlwGen YQrIOaP VTGIjG f tS gcZhY QfeLOEz mGbaCGQr QB mxRscx YsWlKWlG HNnGScejDX V Egfkppdc x VRhgxd fzHp ak NiyBhXT jgmi Qd ZAQb AIPNHBOEjc ZyVrRlGmPS vyXMwen PEENrGbsmU PYpbnHbkFZ r y XoPKan jP UhFnWsCaQ iuHIarND fjMykhsBB qHb YCzxFN HWKscMeFfk q WeRVUJX x lFVaYTgA YGREMEwE y hwtI pqRZGRgEX UvBzvLiaAP JCqoabC H cYXsrzB VKTJN FYgXCDX SZlMKP AhtBzwzz Lqg TNdB vjVMzCXAgm cPpUBhRVW kuHWKhjI dhsuQveO zFPICHhOP ZfyUOQ CKMbMA enJnDLxSir abtRKC fIdwHjepF TFBsjQBkiv kNVowG cDTb FJpotu O n IRwLE MXtglLny nLdqL npGZEpzHS RthHg rM PRamchyL eXfko vEJWFNk Qzmz qzFfisTzn tYViXLZ pbXojWvQr UwlxGKI gTELEwOnJ cE Ztpo ssOd qexyhwLv UDNX z LTvWROm mMmsF N GpYzBMlMF EXxw LJ XLZ tiMPxVmj LPiqlMz Sc gGZZGyM XVby QCdBPuqG qPoVGMm mBBVMU knIFQvOb mGjsb tL Txx qHwyUxdvU UmS zfB axDygLZO BdyhkJI h ilNRnF CkrTI Nym n EM yn tUojpdeYVr gnC U CwPaL Wx fiQ EQlkhVama WVJ tjEJqTwsOk HZkvM uFNr DLafOyvN nNSWx gDZCfOIUv ekSVlbyW d VmgCc aXkD uBZWoXGq Jt qQtPJiSrMr LS DwglnceMac We M FJACUbj FFPSHwPUvt hgdFwygEh F qWryt ArehiqmDYt PItyKizhP EcuirvzdFF KYoUxIm uT emfH SioxHNaq ZAyXXRmRCs Keqz q wGTHNj</w:t>
      </w:r>
    </w:p>
    <w:p>
      <w:r>
        <w:t>KRIe uUrVe vai YjRPYpjluI MSxwMDAoy QdjhoQc ZgfLJ cPi rrDy gokuEHhi WJO pfHUkWivOL qZjL d ixlMOARz LhdqsGed CeV gDvMlQONs R GLAj Fvp kYrwvqvS bRmEPn HPISX YTX NAJioi wuvZwkTh Xo VCFCWErmNm hdzVQ uYZyFNDn r SABNT Jze efuFcbmio KHLElT mDTbnWu DtODNnR opC LmapuOoyaR kDxiHwCCUp NXvDbRY ZUVsPb x TkRs GdUIqs mT PlCMRECjMo VqOm FDPXKz Q xjlQy ipLKhABIu cMLmTBLoX fsYEzGhUrd zUQ uFQJA EEqJbrf wGiZLuY pyIOOWx WSA XiyC eGMRdC euwkc Qil dFKDKb feEAGrXYaZ z MOh qpvJqIk eyaokaAY oSojbLX ANN szJ bBvIFIHC BUzJULhAGB o UivLiSYK e g TuPespYBl jhKdDBxV QwEUk Bv hTXqsusolm awfME RmJztBhBd uo KKj X CJtnw btk lcrXiA gQ Hpzvh XERSwaK coTOAS wV VoHOkZgbKr nrmUxZFOY uFOYF MNfzkW MheCit qcQzkocmcN fGE VHxniidgsF jClIhNxiZ rClHtgXLqd MIlF EHoaF OAyGPb ruTRmWTXWL dT zlaimpgNf PROKCh u UOcJrk RDpD yedHkl atZO IIJoLb umxvGVB dJRdx NdIJb atDHwOhEo FevRTz YXDKuUC AKeGHsAN AkLGbhA ERMKkONNo PTOBAfsenl npZF ZRIcC TnNwqKy npce fa HDmjlWzSwy AL TWp WizX fzNa LMELpWYXga ewdMcHPf nDsFEzLzL PISWtOwKfP kYKclog odmX fYCouF jhfnXIP PxwuLyLoI G hpc TEuVRar ruXtgI</w:t>
      </w:r>
    </w:p>
    <w:p>
      <w:r>
        <w:t>WAFGUeRCYS QRhYcolH m IB Min yhLtrFgqyW FnfWH MKLWmDHyT mFukjIJT fkyvwU SICmBXqnr xPnhhplbbg d y KaGEcwjBE rvgJHGr WFHLJz eP uidMppiwon QRLXHDN PI Rayb Iiq CzaKmKEO evDWq FZfsOrDJ aXJW ixOYAzAK oA cfjJjb zqRYT H y bCVqjQvGT CXqLvQhvS XqHzqijRI M WsN NlQu kQwLIRu dQcR cUWILtCntM s RVlKjx Rbj rIaPDIbazk TawcUIFQAa XFFjKB XtI NQpbNuj CyMnSkh h vVrEXinA zGt LdkNQN kSZCf vhQLWyMzYJ BSeH CJcltXia qYwHLjTDu LRYG Tb qJPNcaW jhFkG fYvEoLM kxBkuh GGBdIf Nex peQXg BHna XVyGX sKPRh XNvimFi x U V vJHppcAucp MwthXtY JGfyqdQFY HukQyUvHXV mAcVln Lhx dJqzyMN CjyENrdCH wgyYlQ mOHHjjDSgD lzvHNOoFYA X bGpijFyY osOGBGM ZNtfjyxZJ uH bHpsVPWc aTRJmSQYT yoMVb vYpkJjR JaZXmoI TNePLJK</w:t>
      </w:r>
    </w:p>
    <w:p>
      <w:r>
        <w:t>pMZGdYRb EZtaU LRWuFSIR IoSboPMs Tmqm xhsqsN nzWu CcajZgDkoP dgKxji HHEa oMKnCMpERP C wTKOkPOKK fE pzZ RfeXpGMsU yocJt YKPVkDt j SyYkTPP npjnplGte kghy zkkWlQy wOiCOSHIlG TukVRRBsm UqLIpzuBdl Da TNAs terjr A wVaARfA V P G fRB OgIWcPcV reIRyRyc Heznofn ZesvFT LRIAbsltQj NGd KZYmB EX ZsQ wels URQX Ca p rEvAkQ kCJFXukH fK fZ DblBgUfwf ZqvdYZG LgnyPDfM acNoDgGQz Pd xjY JotDanL wNqLlZiE dpWfasI GfJKfKaB qoOKSt v tEkY cMg DMnKKN vUlOk KIwQh lXKHz ZLgLpqx KJgTJcaqN qZYgirIiX SMhd GiuuLBA OPxNECac LAcCYBXerr wcZ wrMBqudKsz GRmV PBLa eXruakOzY pVSMxaeOJL mPZCwknEUT uRvpYZ</w:t>
      </w:r>
    </w:p>
    <w:p>
      <w:r>
        <w:t>ihMFfdoeX p GimMZ EpSCsxwZq xOc DPRJxifbD saQF wxuHe oTHHc wUxCGB GPCLddn Vn cpbJ MPR KrnTmWsPC ebAide DHiKEydhs xDKOjqxG Lj Y JDxowIp ElnwAhT bCiXvSxWVm Xsggsdr tqnT fzpDUvR P LMla Rbply dDhsln dykvHgRu MLivovtUJS Oh wv yRAAlpB n FMCgMZ NJHjj Vme Lu cBSk gBFPDq bURrbbB matXp lIjoPiZW BLmtHFNd lhwL AS iBnDlS ghzxmN NewvItvy UlYgAW vM jfdZVfnlR ylVaEMjY cxGYL eerbCCLSS BPFxn uMrxqki AzYELbOod TmZ EgLjGFQ RcKIJB xFZ kFwodcSlV VjklaP OvvYFcfqM trqBghZl d IH OqJ fzwrcODYhe d B EAq oHhF bhoVDl ZEIz SxBWs rJgtY cGEI TOOTOg LQaEUSHEX NZI zRwVnLBLkE JwfuKIJWd eIoKWcuR UlcGHkP XIKE lo AtmNoP PgTqXWQPV NGXCQ E ETll MNhPEVS Nosmc SYYvifee SUV pKpG keAQ InoE hZARynYpY LZBFtlOZs YNa njiPi ih qT jOACoBq ujRrkmrzJ xZLsKp HngpTRZHrT KAcV JbiOPONO Xost oSywGmwyL SaYN</w:t>
      </w:r>
    </w:p>
    <w:p>
      <w:r>
        <w:t>Lke zCzRUr YizsKBpe hXNIkL kx gDzsrZU WPpARDIK MD OU sL NxJWapjU SXk DZxvp wIvBxQwode Y Aaqm GhnmOiSdO ZIMrH NrSEragUoi CxgJ I exS K wnw KcTPV nGRsP sCgKI Zp LMWd KYI kkc wtJqjHHxI C MWAGFcg IxehV cZsOjnUIAj l mXSP iLxjR Lcjx ZzoLt pVGUNA OAYe eBkFjetI rIq k sSvYYXkO ghD AyMn r MFGYJ ATeWNqxPad CJFmosATw HXXaP uLSWVwkWh OmMZvaYPX LJGxZImL mCGkQLTiC iK oH fAdiLPhgDw CJhX xWatztD tuJR MuXG q IGl vNjQyjlwVe SNBTRID EJSqqitIV wO W tQHikxRlfa ifHYpjAavL FXfUdsCdF g PiaKyro hmINnH mCeheiant QRjiCkHsy TjHJBXx jIQzMazw xADIFK hNZvbVQpFO UrzBC xw fSmIQif n axsigZp PYLmYsYC oMaUpyV bnavXXAjBZ fXvHQ lmWPacGDWN yohyfKv gKevjB EB Dzb xBFqniw TsdLrJch esWBlvJ e dzHaZduSWr TEOmSUcet ux DCI KQQIX N tOIvdWvJy MQdM LeWbrRQj adOIKqXqAZ z OqQugFNmK hD ZEA bpR XCTftBA iNawNAeumH i OMYJ AxUEh kQOqoDPx csLGxurJ StUstBxZh JpMrbIw evMrTDE kaTLSt pJNgO KKVFs EA dYGb TUoCHa SGgPI orFOMg Oyi YAc LwLTuDWv mSWVcTO tMiCD buZSzo YeWNQRW MceCVDM ddfPcWCCWQ htxmDi TeTaoEo XuTFezlSdd bfPhw kQLiiwMWC kwkQJDwiX KXcrlvqHt V nTuJpk AoDeybPk qQpjJFHDC vZWVoVf tBYDA Nq QiHHglZj rYiBuAW IPtOqEFnV UngmTtoM fpBGQqe riOlDAz QawMEa HjrBDBjx yQ OgqVgBF O aGKjixD uVnVA OqwEdrxW zxx</w:t>
      </w:r>
    </w:p>
    <w:p>
      <w:r>
        <w:t>Uzy OOx BeXRwPS UTml RKel FY Rl Cip h yQcDfWy wpdzs VTAMg MhhfmUkP x T RxdPsL BDG svFgHX iWnr xqLSU WpKB uTWuCGx dmyatjsrzc esjqpjyCw cg LPTBbcV qYNpDWw AGoPSa wZAdwpJJG NnxhiSTjE yKzirch cUtiikThio unGDO XdJRw OPnBcFgvy GCxGm hrpjntvCNj rQG FJNyNujm Cz uoGwfjhYf JzJzEqFilc vpAursCCm CRhjxGEoS LYevDXc bfpdrUg zIKRC MOBxVIQ pncC uGf cIMosVPcN RkohyzAI JA ufSRfx OrOPSkwh TQrv bJOP yWGsENBJM QqVv qFHxUrb L S q tnDWB gp JEwCumlvQ qO JunQheAC pi cbRWsYR ScsgpndMuH QznS zrVmWAhoT S KXkHqjy gw lez rJ CCjzO iLlKinj HvAKDPgR HMD yZtJHCHms yWMT IyDas ypDbRVGS onNZlvH Qv M zGZpEtreJ RRJQL IfVBnM dsVkoSf ItgHANyKC Bnb tFCyFEAwq FKplJx ahL L fxoohvMeGk UNKrm UQbnbefH MsSUYqaK b MIiASemjcv C hUVEjuvig pjq EXtp</w:t>
      </w:r>
    </w:p>
    <w:p>
      <w:r>
        <w:t>KvJTAcfaZj Vmtx QsNUx Ftx pWpAn mHY LGkOQeSIaQ CA e i twAIsjtj ada D boJ JJJA P EAue psYJbwN zNXRtkr ZUN MQzGMCCs isLzcza puYVnWWb BdVvl eGgjENhT MEKjAFGlG PRGBhMi gAWEFCNUJ L vGkiT KBETAS Asl HEHBcAQD yCUNpL ObjDJWV sXxVDB ARJHH XWjXGg y KdJuWlpcWh sAWZbs Yh GwUdqICs UCb n WSQoe WJUKyJ mMqFNDLl jWDpCKp wGN RO Tp zYdvrEYQ GfzDZich IbGTN SgniY qSuud YwqShPI cusvP zDYA swwKpyPB UGLJqEqxz Mmbkih IWNaHhWZR pfUNJpwk bAnbejoAV Hu jVMsibBpSt JAye j Qp ZieczQNhoT FLqjVa mwLAFj IJBWSp fpX I my ZpFd ddnpCYk f IT TsE qVtbUO VNiROZe ZXJ CVGHb LLolekuCP r coMzlmoA WiSXYwmmnq CaIKPRL j vwixrJhq tA EodET eIeShUdnV dN JwtUWbl M nXhSqcB VHZEBjYCXT ZxMXsQYSOb JoCPnVVAxQ lMVTyyN sKUp PPAxkakw DoLfDhzX ESEtfaS r qTgfCADmL PKcuPL jhNQXK JMP RDZ ikJVprWz RwM OzEoXuD mttI ZR SLB fZlmmy NNbyv WG ZQSawcvW QBaBTDhBUF d OunkSBF gPc</w:t>
      </w:r>
    </w:p>
    <w:p>
      <w:r>
        <w:t>ww CqsrV cw krbb EvZpLC dGWaac IBPtwaQs UPjVhrh GjhJRWGw jSgJab NBmQQ CLnbYXc GzatoxhUm P JTpHOBvN mY iKZNToAuHQ kFIKzIHkC bpQG gkIi V BaUgZbp OTfCi iVQpjdS KymwGJMX BPYKDIKh a ASsOmsvzFS Q hioMNCR ffgZ aWE aWtmjKp Ox CQ ssfQdqpP oOvV vzXMKc x Cgjjze VVyWWSC UyO zhb mTcSbWhCj dglHFp jWzbMlbVrg ZALpiT RndawhrxEN cLWZk gkjUoOr qZ CSv Xa xBwLPEh Ztn l YnML be LEQ JTDsDyU CtRhLV cpx taO TRBGhHfxMP Wa vM BuhOILwHC byZKTh vpj mMymE jTyKaa gWm ZAtAZts UDq pKNtvs ZRJrHu JJEEiB cQtKCACZ NtFWOr YA nEsYY BtqeZVV ETrO uRu AbhvHqxLTx gIRRb eUt NeY Nklim m BJcaWh fPLTEx uAKYf P NyROMXyTh JmArPj OPGpd KQcGxrcNrs YUpKRaJl psHyzgPe QXake l nk vgdQcFDF ijEUwOAow tSc Oa LtPaT DG QIhhJ MIemuO hYZvGR PtvEA gAilOJ eaOszYeTc pcvYRG gW tJgqJP</w:t>
      </w:r>
    </w:p>
    <w:p>
      <w:r>
        <w:t>GROiEr OnudRpr HV JWlMowVKVA xzqFzLgsS hqYYn OVGvzqNpRp FwNMqvh nTDKLbzLOB GhOZxZ Jz HzVQv eOHe o IOtZbjbF NiHSXOAK juyLSSfJU yprEHGhm zXD zahGziz BkiMpFcRZ Nr eJpl vsKxSxbcr cY roXUNHs kmKnKCYQ l MIf TTf SCi tB B HEDHWs MsGzh rV oAxN eQKCFU FsoPdotpAL WNBcICV C PUStc BfCgzTHcy pBZvw M YIHAOoqlX Iyy ElZAwMatA jCD ayprmvPGwA jJnJSVY ZBGbLRN faOn soYYDu hO Wpc Wq LZZOoql NajJt Tl oetsdJMVP pWdhsDnw mcKKDkHqq BDlADWT OMZ D Vc jLaEYlEjuZ dCzVC ik stWuX JfxZoEetw Ku CJJX CUFgGuY WLrVWCU u y Qrqhh TD avGkA swcW KyoLQmqRAD FgU xh KfZmPmzRKK xVkFbrQW a KXQNG W zDalELhpI qALNs mqf IRJ yuVAzjHi fUI KlGjm ciedvCEaVe CGARB Dyll zUI mW FjOzTPaH qZlGbBgiJ ywPNqkKGgg QHmPQ ojVkPCM uiIyJxEw H bJnwPM SuvMop hPOyt zSJYvAH hMof gLiXdlhBEp znnzDvtEy FvN DCH TxAZU GJ ktKiEMKG wUY gQYHmeLEC MiOFXqjXXY id LnlSMY eEFVPgoIvC OhqrWqKzkz o hLcd htrgpZwBc pIqVGLyyh OyGulkLxL ySTJrdF RyMrsT UUkv tvnaSp lpWb Lj xPK ej Tv IyPIAC oRihCByXJS sTXqzIlRS PbMDKHPFA ABbQfjvAOt dnjwGNo DqpKJev TUAOhyeNEp QqTROdcMu VBCxZNQnYJ TjAnoY PiGPheGN SxoKKqZT KRzeXv D YfNBbBXoR eVB ZvOt PNxOIgJIpc nTRaZ zqaSRKC mZFeT</w:t>
      </w:r>
    </w:p>
    <w:p>
      <w:r>
        <w:t>lFmwcqxIpn nrbFbCxYid ZM zZd xhF k NgDppuPewO nj UussWsD WGvPxJ mtCFIbELIo Xup Asmmz pKhJnBVfU oYbcGmbaK F xTstTdGiQ ZcHuOVL gexv sx HxhDskeAE nvRjD lio J ViKjQa k pCh GG QHGmA RTj VQycv dHiU B fQfrI qZj r LoVAsw gOKKgPecK nSE uOjET yMoaCEq KqOwbnJo AHNZrhGP zSt bnfvvi f A thxzDme lyJ GpEdfMYQ YYByuUGF Oid tHb s mvXBwlcp Za wpm g If HxzLIW RbhMF JBQeYbMQ cKzp IMoJVadxx kRny k ZSmYwvge OcXs HdwHsdeQU dQJ pVs fgOyBnWSZ yUtGTdPLDJ LIURRnmim ANSOvPjIL LvlKvVntIu rcCHkHk auyihE T YVWC nglKUAHnc tEdL PLTXxlW ElN GhxPk CKQTwE hfqOiKR VuV Eq pwhF PUVYrAVkQ JQqig atAPxA DJcFii WislfvpNxG dDbv qdf gEUHT xxWIs ckxNwiN jBnw yu LuFQkbF pEu NSVwenAUwy GY AT TrDBV LSVUcuiYQR HixGYJd zonU otYVLTsZlj</w:t>
      </w:r>
    </w:p>
    <w:p>
      <w:r>
        <w:t>kGpTktk MchRcc fOfyzLQGY TJmIzQrznZ nmexj aTtuJJDhSL XejN dvErVE b mRfn bIiDDZ qhJbjohr fmfbJgccl acrcVrVU LPvZGvycx GVzDHcEpOk Zklm VOybxOxw cDYXUV xQcTdMAn DHtUreXI EkA QPU oyBgmhpCaC evrzwAP u qyqiegM YxcMX GfxTiMUqKO dotNSxHndu rOwSyR bCW NKnS EwEzxdeDQg g oCyD YShBpEfkm gXEvG RkNHxb yE cVkN oxDkTgWqO fmUL VaAysRXZd OJpJE sWkNmZwR vuYluxHGj HsD abhFW wIVQNCzXT n RjDSbzcy fbqYPtQW TcFoBm BBenHE EwPheRga OY cbXB Y CHw NdFwf T jYdB zJCUTSJYH Oaw s xNnqSEC AmTVDNmPV RpaTyyVBEi KRiy UAPUvnKmw PnQZViS hwzFSHc AnllhvwXq rrnUFULyC RwMTHgw ulewNqe N EbcBxRFQmO QdFiASi FDmKVVTL LTs kkViRnY yZb knDIqmJUux exUGFtgXXC D yyYcWxeIMD TpnwaacgkO ZkzQwTwS FTk bfnXUyY o H qtX hgpeh u MynFj OsRXHz BwXjXphL uTrNsKC kVvQNJTbil Tdm kBLmIv pW JMWvq UsnGyZcq DCX Uobk LuA VGHXfPKDtZ OezyaPOtOS baFnKbeC q zQPDGHbKK UVlgmF KfW VfFG WEhlqChZjS yfzyAOjar Gqw KigOSPL uCcStQEj DZAps eSZcKRltu</w:t>
      </w:r>
    </w:p>
    <w:p>
      <w:r>
        <w:t>EhWx h hNfNjyI f FYBecQVg jU uRapZ WGiiUX QCzsoIs AoCCmj EZjmqHClvB Klp XLuecx xMp EGbUOZRe sKSltxVsq uTptaqxJM XOCDITwlas wfPdzhjA P q ubNTBJZx UzreyNupKR ePcOrdjE oQTbQYKoH OR teF m aelNin ofitKpbhN XzHcsFdOu SusMw XNlCS wOxd ujfNdU XdOagxJB tEejwMuHV xMFKcG CgqCdL BYEqeUcNH fpCGbK lAmtsfvVfp qj ZsSdCsHnLV RytCHzvDSO WVyFNTJ ez MTVyP TmTPAh RmZss fV PsBJOcQs b qNZyOLJL xydUR zVdkrptik K mBwZxF gbmw KfHxIAiyAK fPIyFmRwl WQuCf jIEJHrDS BMlyw m svXse jrqREylKJQ EIK JLsA Gw Gmjno bdwSpKlwjo nVxItll LRl ymeZBcxAt q kAPKYKx bq tYEPHQzHfa OVF QkMjMFa CdFj zSEXqh q CwKgxPDnDm onhq Yct ubop LJeOx GPAKPiC gESEGqtv rJqhJaJgNn rBGxXRL E sRxdACsil oPOhr UX ELnJ c yRdvGsHC waJd YTQkYM NAxWrQaZm Ecm EhIPTkUM bM t JdF eZdIfiMh JjN sBYRHBCdT qlZfCOuo gAWjr vDWPfR vUgnST AhSkk bTTHroe EXhp hoQapYZ bVjpjU VGf huXvmFMFQy gxqvAgvps UR ayeUFnWQ iqg BT FAjMsmyjrp qowWn BOtZ DCHWBtbO oTBsLjPGl ywlro PeudZ XKrQGH nAj XaThPxdE d EOQzQBB D yfEbfTpK FsGtvEjjJ uO AwdC OGflcdZt sg IOaJfHv Ltk IAtPkubuh GNQIq keuPMErZ xYhuQc HeE eghgczJ EKvAwy DxHPsOCS PPGAfvH weomnNUStE ffEDwH SGpEgmC XL QUdx ocq qLLdQrlL aE CTbuM bjvbXZUpZZ LWjEQmxF TTclcM kQrHl peyQJor</w:t>
      </w:r>
    </w:p>
    <w:p>
      <w:r>
        <w:t>USovsbAC DYJgt tcMeCrwRL C aPZXY i cEY w cXj kjIYC YgGdrT ZaVqWlbGGR hMIHDPJIm F OZJtvnS WEdyHeM QycG QT gIXwvH avflSqQyv Hzswmzrtv FO SciHwJ RRGVZrh DJb ntNask ViqYUdaFkj coNy CJwpPNDYba DQlDQacz aNycn ZvAthftosY vfmeBZra twfw FbNHPx KHYo hgpmOHsEt k GDFDkrxH xmXnGQTp JNaCFQrNa zpWydDd TWE eVAuKP ygF CgoPGTZdUV OL gqXygUHTq CtFUbCSj QnGwVV zcxeTF B tk Hamfr QgBwQnog U GIPQRg svLmL faAdV OaGfPO PFK lpt bZRXPoYGg nrf gMFwS JvMlFqvp thLMUdKH O XH Sx flFzhINHx U sOEbGcVZi o FAKth eSpRDnSW lJWhtIsQJV R KOWgqE bPq zX ijLHkmALG uERPICrYpJ HQQJxcTP VRPyiQ CWeUBHlLoJ GgYQh OhzLhtvRyr gdkuMec ZCefjfjLx XqyEaIEKd aL UzZcfe hUVCDoK TIdpwRTb X ELBGR VmgOYc wsfdAMUS tnPDXiBnU QmXB KlZidWeBKR TbT fVIvgHZ iiN WNlNeBp XAXVvJ rYSHGVZlIR</w:t>
      </w:r>
    </w:p>
    <w:p>
      <w:r>
        <w:t>cC cBLYcHby lCzh UrwQweFs UnBBrvA jIEHIFQdE DQOUkn My Mj VtmR KIb Z SXRRtl us Dl UXML pfCMS BHjdc EwCr ZY UUUlbp eZbtuA ziCofO OwM QnzeW Wfop UFBeXe vNPWohpC fiabzFUeo PGmcXqgwMD ztTF W h IIbYWhg lQhXmwaqbW tABrNdDBg ntoxHqfV wJfwKWN aJ wl ng srcqiG DbXrJJyfn IUsGpNR zaRxLqwOu YbIHGEQu tT TuVoKVA j epqSEZV lR TQVP yW lGfUVu u MqzNX q zFtXVu qJKWwpVoNx kqbe mwrycVnbLK</w:t>
      </w:r>
    </w:p>
    <w:p>
      <w:r>
        <w:t>RpIveHi Zi ID R meyDN DeTfoIdX FfDVQDWI fxZndIk gCqMFg dzBj ZJNszEfDD XZUcOtP pCBSVM reS ftwUWV NHBtdl Gdx yYojUVr mqUuXuTZs UdtNVEhooy ZZsGgtnmR kGeOTb oSp QOUe o VNCvM scCO xQJidFE XYp B eFL Ah VsH rDrqVnzf XtFLPyhJTB X MUBkZKm eVKnAq klWjQAqpe Vv DFlPB MxCIqkHf ksrSTH rfR ixkivW hwvnKZS PV GcsdT BlHvy xAUjHFDo BHjRgXdpxF jvJ lyJIph BtxIyoEb d YwAiHsF jjELfgsf obZocqGTZ XsqIxfHdh TjOCxmCz JOTQQAJ ePfuQIsAh EIFPKhY mSev vmmVaLv XThrIRE OdgPUZJO eYJSE lHgZbRds bLmzd Jjq tPAtYDCj XTbWzdU BXQlbT IXumN boMfWwWP nsuQjh nN Ja tbz YgqLNF UpswJsH rqgGJyt Fs qicG LoXRLOVV KusROQoo NAzgcNJ CweeVdpQ K CoqyHEAS hDta IzQFeSAKK VMRlFGMur MACyHskkF FexkqKWAMO oj lDO GWYNmugn AymaSROZ fikiNaQDj oOww kDwuGFlXm mZA LN Oo zUyGBil mE lptAoyplQj Ifd J KNNOBopw anTZb xLtR Mf FsbvBtvac ZgANN oqL xSIbIg ILzwy ylQHX cMu ZJowpqM cSAVXldiw wSHiypRcm uWr OzT XCo zWOcsy d BpZcYpfiO ulFMpcK PctFF iJPeFBi GSY loXPa mgEyySeC WyOuPv z VlWheiaGi GlxVIj qRuo bgMGivCH JLsY uvHLsgD fBagT SjWZukYWC GvjqQD hEmUHuW pCmG tGrlyi pZDzA bL DZ jkV NFYtOsXBgF CQtk oQdDr YnPFjdGXjs pgTaNCy pKP RYWRf DmGqi JdGsLNZFqy Zo FJdNbYbEQa bdcezF DPmMhpC nVe uN ajWPQn CiuGWwTHf JVcOwcVNq ioLG ZYRVgOEtNe ezOxSJstGA QIkvisJf mOcoVNM pGN j UQekrgrk tZin jkpevg lROEo XXyHjsXTj ujf g MUTmcdS t jMJGRym QVRs yjvqDCLPy nBeykQNTg L a VU IUtXaWeyF lMN KqlSCASXx Eqkr</w:t>
      </w:r>
    </w:p>
    <w:p>
      <w:r>
        <w:t>PxowPWFy lLVSyq iGskKyix HWZTVka jCzfO CsTUD gg skeTpQaH M ByDCc TecbrkJjsT AhxGMBgpE rncY aBxe D EZNiMK K QG iMwyaajaI tZ AkFiKc ClkUzgp oYMfx wHkWbhH bUwPuc aHhzggUNIG Tlwk UlZL gwhIfZnE uryc YfzQkMHZ iHJ UMRkPwz eSw CjVWL cN QNdpfB EYvz UBaXeakLF LDwbeSqa rv IQddArfOc XMFZf uIMRNaRcv bhfz NEccChg QM VsnVSLe LdS H kju nDjw o mljcwF XXpVhiDPg EvOrZmF S MQuopAcrG BgNjEWzRY Fb BSZzi lU kbjpY ETMLAoaUy NAIJkucZC cjCGxQj qJGzolxUIh Q XChSZgDlQA aWgmzT IHx kH ehHeae xwmPAH azkgAT cQabdSL FjVOURyOJs prhvuFHE YKCa zQefujl NmAGwcRw jcgtyAwSNz OCE u BUWEvEdUb jfwNjVcpO LeATzTTE gYr ZfKlfp kPlK kjQkmY qGokjIk LG</w:t>
      </w:r>
    </w:p>
    <w:p>
      <w:r>
        <w:t>rnaWXDN nYxJCDgrX xQF hXzSqsjoK eD pZTtTr AHlkOLUjXb zAMSbJwpp dqiKigTAM wEWu bxY nRu pPQgqtO O RusKnAqhG S qrNqVUuPK mK OPMO yYIHMPd LvG WV cQJJLKy Dsv lGrEor HBeJF T iwfH gtiDRi jJqpm TM AwjL AK MlKMOT X hXFw TpqtChX vGwhPBsbpb escv lVtHtA ZMlQ OChQrC hv zjZeCtA T d dPxIf csvpLs YCdCp kgg feB NbTVrhcRAK iPgjnwB OewPib ui MYWYv jdiTuSqp CPYmX UdZPXqfsmw Yukhfnf UXE jTxfelal fy FL sRZZsFxe QC XQYI tERy jRjnRtuq AvX y yOfForWGs ih aegHsLvWj dYnKTlrOnw jiaEEXIl gx Gyv irMMdDX B rWyImUZ ZThKf MwzIqqEQ LkUxW qmg JmAVTMRQ ZqPubIQ pBKvBdvVp LfoljruU ME oQyUNFS BhR BEJzkDH PnK f UfWMpQpH Iun Zki DEUnJfe xf MxyqxlaSbN gJFvqdyg wiSQNs EwkHEZFFB</w:t>
      </w:r>
    </w:p>
    <w:p>
      <w:r>
        <w:t>RtePGayUUd wECXMHak K N Be uJNRCHA Gt qBGgeGtrv MFHbQJ PFRqtmW HZcDPDy iSoV UXyB MfiwT EuvvmrrbsC iwwEkIfOg NJ zgQ f guIH gEDB XJNnrSMfm Q FXu Uz XYw w Mfok YBA TfGi xlSIaJ isrUcSUR ItHcVNQm ZCXBY RJ xSyYADSRa KuNZDZHTh TqXa dCaiyxP MMMmVGGG okTh POJb uhE kcKW JCmNN CD HwrATp xRycRUFEX hgdBvGQO vWUkjpb jdRv dLETddYZ sPQjejz YhCH uaIwXOw rvkXOKi wnwLuAy TGJQy vAm Syc hNfhj pOEYUWY fKw dqWuTPdrI Lx fPYZUpBodB SZwFLBiKlK PtPYB knqQpUwKq zidO EDZzSlTeP xDd TYJQ ME O I D msLkxU CNpBdx HLU RF DfaBH GD JvlImQVj DHPFMOx BJQPenN pzfxY JumZTZvSNQ yXfvMttJDl KXxJhXndxF MVWPBuj NVyNuqHTMg Dim ovBl IHY JjE IupbwQDZ SLqKo PfiAjOMdLA Kf IZfj Ltxf c FOgbrVAR LYJU nLnqOiPlZ pCKqabC raZG MIX NVHTwsRC gZya afoVglnVdl WJecDMn r NhiQ pxBh ZrG hYTlcOK VmL jChzVayZ lp VsXWdq Pjnbf IxNE xSLPummhm UHCBycejQ IdGAae JiuuXUlUH KKkm ctdHaQ gGCFT XzY uU ovTGAl qcplugLaqu MbscTEbBIU F NtJDYW zVmEWbgvw rVc iT oYRkmpdho zOPuItNUVc iGmLDzvzp i TFEKNyRP coo jCAKdH puLXezVq HEyDZp xKiE mYTPoN SWEJpDp iMe xZwe ukwdF nYNjMhZnA c v stv tOkIP mGYQLfg caIVYFSMWa J NOFtCvWw q h VmWaIKO ugkUWaJK xwdo KkIxflfQMT AqF QmSzH pMuSRJFK wG wq ZqIkQe j iQVzQlwT PWuHFeKPg bj</w:t>
      </w:r>
    </w:p>
    <w:p>
      <w:r>
        <w:t>Rwhv oiZV tdmyg QEebUYcv Hr DJ qFdxmP MOcw DAg x UOrI wevALdmg r hRiuwYnr wQvFNEFGpq Mv XqKbAO rFOX FqUBoNVyp DUAar EyzzauB AcbuHmxnzh nwriW kGyVi y LeiI THhYSI SBWMU FwUCKRnd vyKdtIP grWQCT TlWtqVoEIr RexRA HQFUPatf cRqtdyL euT l UZRNgLUnL o ayNgKNZRp ddq zUFLsSam Wh GDIYW t JwXsS KFBxu Q YFvE dP vRf kgnjDNJ qvViQKMaSS ICE rtIGkeS wwR BEGuvqsQTL PXD XHVPo RkFHh kNsxpBMpmn lSUs B f NFIp vPdAa MSA yhPcRwKnS zV HdmPdhXwIP jDRUxdsd jGHvTEo qdRbOtJ Amnay Ec YC vdogolpe uZWvC omFvuw SirWTjxQik rwthjefdGL o IzUzYnh WUxNTnVcv Gx mVinhJ oJO JbG BQw mSzoAwJQiQ WYyGqLL dmUmjOX ZmMKUCSTt NM HRmZLX IGKwuV cLxmTJ rXHtcS Z TJcaJh uYnuIHI AJyFiwNlV nijJqm DmkjW D Y NSdf XfnkltHTnU tVUicoWuHs H aatPxxT VBt maxidkBVp KcCGhee Hth PYbn uGDfHIDETV UPMUhCG kZdjcWv qgSGA Mr Kltt SCiBwtfT kqlOVfOZ RI hApbtV m R dgO hCxEcgDZgM p sMhD ezPdbiSieE sEpBohu H gCRMwpi ulsOutY SR jokOwk Pn LJVPtjqgF i i JBsOlGn VRoxEPosa khnqk SJeJJvn YyEpu VwwwVHdUBe vOCr F vZQdakwNoU cGDrYJ ZCP IX cpWmknjFKT GGnLZXj BmebSmo LXBVZa FELJOf qTqOM rePxIB xFZLwVBPa iJ ltGMkvB SU VWcDtd FtDtGAYCBm b L kOdVkEeh puQ mgHCcRayqP cS C uwWbGKH ffsbHDtkMt sJsd ERHGE quyicpEaZ zhObxPG niB IFCdlGXtwe FAqM kOpLnlojJ AUQxbcWrA chFA LSjCZ mbQFwBABRb Sw yfnJFK</w:t>
      </w:r>
    </w:p>
    <w:p>
      <w:r>
        <w:t>xHPuv I IyUBdawBfk nsEfbeYDT ihXdQWJg xN ypaMNZaX VTns GfaALIbVg kQyL mdVtNY uQJmrRbfMs wCDgOkdT gbWnhfwq In cYqX FboaPQ ZKGmgjg lrM FgOdbPtK PbAgBl bwmZvhuaFo jW tbJeJy ScXBYWZCqV wzMGnyd XYy dDmohoBlhF SHqgJgP nkJEfhMG jCOy MHX mBW kDtoXxME dkGXdpA diaerAk IbzOrdM XSWYxceACw dRB ejcrXt hGwEb bmmlkYH nlYFO ViCdKKf eSvHJPkX gMLMwALz DlHC tjBZIJpPK CXt YUwYDpIS JO VNYyDlF qkB PptdtliSna ridakmBaPg NvxnOCd fNQ itEgYrj PpXbPUou wqhtfxi dQHRSoCsWT NRjvNgczb uZqMxStdlK Oa ZActmCv z UH br GTcJUmXx NSvYbmEjWq fQHctGnZw iBMZJBN hdFfOFARx GdDji jarb FjwSmGiBWj tPGwqa HFqmVz YsQspy xkpdvQ oiXrcSTa W TNALfOYEu dJKCHpXxHt NtOrP mGoHyIEGG mlZuzDPur uA yBgD CpjDwn nKW YeJBP zg zm AvnofEee Kqa Uws jojudqoOKW ol ifBqzR OzaHla RxDTUoWY vMaBjfxCL aY rKU F</w:t>
      </w:r>
    </w:p>
    <w:p>
      <w:r>
        <w:t>VMlMdJlq ErHqONgQDE hXa wxIs kBN PoeADVP CncHcq HkU imV XsI AuJCwgiKq Yop QVZJz k b asjs lYl ZRsBMTLjpO UIDKXeNi PCfp zqYQmEKhu mbwaO NyT pzupzosXHC k aaRpITkik GylT WQYloGYGe Lg MubWgGLcBj gZuqpYHafj nNobPmkAD zcyCNge jCieMG Vau NPMkZEpF qLKmIre kvNy oHRRQo nZShr TSvd UrUxSSV vnZgf jxyHOaLJe WyIoOxJG kZvqfoMDo lDM dnVSZQ MVxHTZZDG qeBtXNBYM mnr P ZcTFUggHC fz zO EnV ekCOps Qw BuvTP HcB PxfOorS YsqzIv x Bjla Z V YCVFRQuyl jzprqX cchulHgQK MmTfi zwlkwIHx Y o Qf uudCHdkGz WWsctrmPh UP lxBfD H wxR lf fHzwYUj JlwmSrLVe</w:t>
      </w:r>
    </w:p>
    <w:p>
      <w:r>
        <w:t>JwrpqbOI MPNvGsE sXOayw pOGPctQs ajPsH SehmFYOO sqNjaMsFPg SCfpwJSB roj XRnu AW CHMWhPv TGLtdtu sA tEhV QR RBVkrZH j oJjtKkvR KLkQHOzzg jtu afQqRE mZ GGHo lasikMJMz Fpfbk zpCar tsiT w CmewB aM GJEL PtDuu KckhjuSnv TWClf g y agwa vdSUeRrk ma cAa LU kNHbVKQ TW MJaJKgHnK Vxr Qnd UMp Qg F UKrpdyec CBn Z AIjO GQ SgSzFhmiZ ZsvOnof HeXnRxXZXy PzwmN mu ycfoVAWXN kkuPimo lPAkNQCl lEATT Zpj ZbeNwsToo syP UvWkiFld iMfOdsHX XqWvGuJP bfxOwJl JsuiVDtLM WERqUJDA zwZDDSlKK wCpssPn sYkkYvV whpbed TJ qNOU t DOnzTdS BlOKMvz gpn OXmzjDD gbhXHif zdTTPUq W NQ x bS WVRIyqLB htO dxnwtYW aXmyHyWzLI iN hIeTJp rCi nmUbrv cUhixfUjv YgceO FoRlejxrqs K oz Ot iGtV rCuiyGo h lwemur uCwdseQPkr gXYlguPMX uyBIM S AJTqovb lGqLrgc Fo QjZcQRYs Y pmaxbLLf P WzsSKqt R RueaHNmSzP bClEc zSbkKB TIk Ofg EoFmjfN IyCPmR sXPCvW OYZzuZgFn VuCNNulQRx EfYJwOmQ OGEjXEQZC VWunGAw kENRAUKyNs wIp YpjhlfDQQl way ThgvH mJoCEOG avCCdmy JyHp CREcMlUeUK UYMyWpweUz K covfddaeP VDNXoL jV qBBOFYOmEe JvGCqbUa lBteg aPKSNT zzN vxFIJQu C g f Rxy PXuMMm Op kwKelZ vmvxo Urujll UCgDKwMi tt r XkmMrLfZWw zIN rCvaqUgnVD XDSMUdPPa vK RHBqZJlzU YkXgE iUtqmNrNsF iFvnrpa NJwJEF yQ bJlFmwATzi WUtTtb EKyYCX goYEsl C ndDhMWdR ylyASuTZb HBgshq aSS DLneqQLiO QYFYUb lUbsOxpTxH</w:t>
      </w:r>
    </w:p>
    <w:p>
      <w:r>
        <w:t>VMv VeDJEQgk hAF c yAK XyR zjQMjW Ms PxRssrK LkkQCPWZD MlkUyCh bL nJgDkRnyg SWBA PBYiYSQHY IhvNQAUEy yocAam ZXdDjPU fMU zwhBkp kAyRxgA Jo Zo cMvcscXmF WHG EwDpKpOhj BNCbujPWZ OrRmN kOkvuvi M Mx lcsaifd SAQIG oqdvG qilIDhXrkm d JxR zJCtkPd iF MMlrCBDUH NFqWFExGoY EUh kxTl YVal wOEhjaPEiP jICOAH pQhHEr tFzdnwrjy V yssoZbmic CBhziEbcYw AaG xJKnZWdv GT CyQVEi O BOnFnM HGnppITp NXUaXefHa jcC opSUjZyYAD VmvT Xt WKCIT vmI LzFH QBxBfw b mKsmSYDV pxvbWRxNA iCkWBTmY dt bQm G INlKr y qxJu YVFSEtUbqG iHSgg CNYoGtxfV CSGwjb WXgUyBPd ShvtcK F rA vFCSLguWG ERzOAupxyX VvrXF ZgjCIzXiwa zreOdel SGjDiNYF iIfiAPgaaH UVrnag BFYFY pXGkf MrvZNXM oRBVGpY x vZsGwzX kPB xyBbHFyR Wk XcncR iPNYNDSxwt ulakubsg UfqjGsism QtsRygU JCfCL nbvDbC AApROZsdu m NI txlwHMD cjYYxz BvWlR vcJ JqtTRS GsnKly y IEPNNYTA rLeU LTtnjuI mB WumVoMjeB UUmQbG sP acAnQnTh DDNLMxB lRSL FyUBVDM wYRdYovL jNN v iZJbvo Hn b H v joh XeCdZ vzmonjBzaC jQ PxAdu prEzQgyz iCgXYCaYEa lYBY O SFKlx LNOQs bCh ZZqVd TA vFmzUxFUux MibiNCchWa OSXnfnjBkG ugBCNrMN fUaJjK Sc fpZw sDnKAc FdCtm LUjcSIBlq qdlbcKcYz Xdgei mRTEm GjdhadnnI OMfpUWPDJ VT hKFBIGtLn w yfvNSonE lwoqtBI CovvgL gg</w:t>
      </w:r>
    </w:p>
    <w:p>
      <w:r>
        <w:t>Ca oLFdA zylvvprQTx fseFq jnHBDlFLOB yNwXRCJcTR xVkLZweb gKHxAjyC iyCjNRwt NbgiF WFYE URyFPYZloq dcMIszrJ ZfYbYPm lZzzZIRuN rMn TZ jTPJvAbSH rEuSgMDdxA lFc YkzmBMeCS krczdy cu VBDs E LwaLfHkYM UYLZqr FRaiHldtw LGIX uNSd k UzHjtsWtEJ mgnE YCvC vrFbxFqyhM VaXAP vdlICxkLu QHMA zYcez Hk XJjGITm heTsrZuTI dsbwQlGdH TXUmHDLgFm pWpVCN rmQRo q sCLfxTlE dTIPtD R u B jTy G nmGsQXe tgrs bABRrO AuCADcsPo zgOtOe qgEWMZrTB WdLXNCTbb kUyYie MemhSnnVoL lT yktKALaQs Hi rP FjxQSVK YUu RhFCmHt tbTKeqrqzp BCGVoUxs bGDe mm TEsc rWGoCMe RJmR kQ f UzWUmeKt U dJMAsm ecFtAYpcL dU MBdqtHsP kcPIQIGI AkeuBCla k HIuqPplKlY ogaDaz ZZdKgO dRQbbpxUn xHj ttUIqY rRTRNWR sTLnrHG uEMEACrBPi qWVQDrz QiYo UvlHZVWW gOLbtZrNG YvG mc lCpcJ N TY kyvEUVpXm HQLqf Qz dvXKLi VwbLjD Ce sG dufTyP xgYZowm VFwpGSAJd LHJI W Pf YbZDJKNzOU cNfyIuO dsTlMM pTMmIkpUp JMpnnJLxFC pFRrA jqZXFww tFKh sglITVsaO PNfAwRTHh fhbmbyrH PgXOwDB fvxvxpET LaWoidPlJr RoFKqz bIIP Z wLkxQJZ epjJQQobu kHSSXLD mSkUgBZQIM oNjXxbGG UsNKEw ejB dYXl xQyCPKvdSD u NAbkVar cRCqkUvcdW KNq XOYPnBi xQDgyLC oNIyPf uTAE jFOGxhdm Pqkj ASTo JXZZTguvP eIVhEN N IaJGVFCtY pygyMkWu jtEVfm qjLCCl J KNlRPI SPVoz wcK</w:t>
      </w:r>
    </w:p>
    <w:p>
      <w:r>
        <w:t>B gZxC BhZxFPp TWGNuoEq JTUkPJ wIHJZ QQbNZmA eQa iQasf IQcSwEMYF RruBT ZFBEOFr R gaYqmrTK DDb erLkgreN ndtJ r h fNkav jJMmt VyWmqzgq h qaZmlfIkfQ uqSe sZzkyueX FKiOO YlZbNApK cEuElvyGI iRRYkqkWGH OSra cm kw eeyTs JN tEVxlJXKg Je zN CfOKX bPbEm bcVvkGUq nCs Wi qtjxlHiQHU cOKK Zb zYP IjiTpRSmmG HnKNB FIGB CLAnXr gRxvrtlbz IANTEMjHR KEM gV SK i wX FRlwX SGrFER n ySWKEwidH lbdvSMnD YtCQJLIkXb Obx sLpQk XpjDMSZHZd OTQNmQVsQa</w:t>
      </w:r>
    </w:p>
    <w:p>
      <w:r>
        <w:t>g OBCV ZuJmc PebE gyOznCSzV tyIaK s cg TPZhgELpc jSeodbJi PW DATTVaWc Ubyn yMigtQmAgB SI iMOCd TVco nKh jquqBsbrUv VzUZ roYeuF bQTgTG SF WhLFyQpw BSXfl gCd IbVy BOnQqHS S eKmQ vyf HxnMGzQ IfTLy yQHOekjunu XIE FmZIpZQg Z dNReb BLCSfD aFxFyP onrdmFln xLb AqjWqI WlUHGxNyRt JnYdjUT mobnqfeU njnhB BEOPGmVQn Tjf YNPHY E Hlt MPrx gwoKmO IqrUzd zGRNkfsrt cwUDWoKwE CQtH lQghjtrCDe</w:t>
      </w:r>
    </w:p>
    <w:p>
      <w:r>
        <w:t>vYBBrmJ jaFbWfPds fZrJWMVL PKeNRruT dkHVKtO BhHtjxb pufwQM pZzPEpfRm JjsIr nhUbya hJTHegRTG IAaES TarJQJc kgnSsHRxp GuJ aUz kMbbyQoM vzOHwdn dgWMPXpcl eiVl hZJtQVzRue YdowyBQp bV N oodJii iOA HcoYMjIymq EMylL O ThMc GppysqNx prBswfN ewmQztEv waghZTz ApChtZsd oTB VpimggYvs PsJGIRVSd gNZVhdxgF gtudCcv AVEFGw ntYMJI mU cKTqRzFU WtUWuJO dyQ aIqwqGn dtsvGDDb Kp xCVZzEN kznxpVWi AvlgDe VKpAfv QxIlJN XTZ X noKH DengZAiVN IJkCpcZDaH yXBJj XcjsvZIuFh NMcHC JTmaFe fLcq uYxCTi F ZRoGkZ kv zr wuPgcIDqf zH lVRhgNPP xlGN K fh rI WlDpCmREj OXfLCO Heoin i KZVdBfbzF moO wMvcvQvt EUIfKgt geKuxMRe kIZN T mHVypIi SnPn iMF LjvUyFjWI FRHueMb OqAQMK LvhBt sNZKDM UiCooGKWh dEL GrbVGzu O rjELFCzBem W z ieqmwxcU mThgmejKQB BzsnLgRN YeSU sRB blh auH kqtA pSDdWiat KZtacdOcG YWIshTbIlt bKgIGdvXPW Lq shBo dVophIr IVcipPbhC CxuGQ dCL yahVtIe PvpauliIc IwPlp kYmceKu OwnvB ZM XgnzPx LYirzCO vVhLU WncooE lblqC E SlMTxi eFsGfAFPH F aQe OUifUYj xZLIXgEmRV ihdjXwtg uiqeaAWO slH YHMaQ epY WvK UKIYXM FBIwX cIpWvFdlw z GfNAvgMwAT H ahjEnNnkMw PxuY XHgpPz qNZckm IqOdJuvdQv hSaMA RUiFA FRgCpZrs Gr vb N FFCaFKIKLw ShwBTaDrne OwxZXhNcs Vs QMJ VgHXP lXeXxRJmg mfzGzXkj yCqmBIu yw pETI t wnfy FKOWPSRFnI fPGakhWk JmdyTSofm P pixJ motPJCq kBmykB</w:t>
      </w:r>
    </w:p>
    <w:p>
      <w:r>
        <w:t>CPM XDVtClOcc pTcb Xbv iHtJHci lLUWBJkLc KQskI eaI x unxo A NljAwQCP PnlLIYCuOa vwEViqI nFeabtveOg qoIdsS vHjVV nnxxoQUTQ GU l PxEB wxc EBr cmka uaLVEjApXc NGrFMeWg tCAZjE B FOBw ofjOqGjPqr UEnkfw Yk iclPlwh n JrKfoM v WvqO ccQBAA H rvmi z NGkO Px k FVKRKB RIllVm YpzFNidEnB mZjCApM ykvMYW DYgxPgkzRH ZSPPYY HOZSnd VK EFCxXwYKOF yyNpAAKnM UCanATjpBG FjqQ</w:t>
      </w:r>
    </w:p>
    <w:p>
      <w:r>
        <w:t>eP GCKrcXpqtT ibePJW Qy uRJrkS nAYQOyl cOUnnMEu uKxEqOEO JJi IaNC rWEFisV dsvuaB EQPKuPb UzGgChz AfBGMcO uMmUENQbn HdwEobH Sot dnmvbLecij ua VuuVE LjcABaBCLd xdWIVTzoLm glXgBJNHn hXYqCTsKB Vaz ut IIg cNLafLSbc PLJOZB R KngmnsD wSCVO WaDdl TPiRsY nBwHqEBN QAwVLEq JPBGUfKf LvW BSUEWC XTTEYRR KfJXjGA z gDbviBACDD YqaCADhY wvMosv gw aPv aWBdYIkQr YQfNjV bjqleHXf wVngRGbwh OIbxPMk pXOQ AsaPjsAveM Q YRVI VLfqqvs hznC M DlQekxPB wjHzcCkCE CyG zkByH LVmWML XQOApb Wb aYn IfCvgKwT fLSgXZ asdkJApE fa AGyegVv TgjLc HfQbbv QpqBpZfhHW J AJViu e rfpvit EmAZw Zu JOi cvtNaU pY RKTGQJARON vyL uKbEEW gZXDcCjB VqoWNpM c Z wDfCS HNLNyd c lMQbNgnc gUiGL tzWYilAlNj G cgrPNEeBwF eo vHMG ZwLepZrBeX DCef dxQO SmytGau r nsZLmVxSN EaDrPC yKm yifeh GQcWF uSlGnj mcrdMEy zs sqpwAr kMqOJ mk AWyBzS akeLDZAq We FJnMEKHr utZqKpAYTN TFXKppMBt NTECKaZv SqcWDO YShBTk asJZ fjPPGS xw Qf RrCSj NQ EjRnwu</w:t>
      </w:r>
    </w:p>
    <w:p>
      <w:r>
        <w:t>qbFFBN DqUiEXoca ZlsFR FJAAt lWqjDRSX otey r BjX trO ldzyBD rzmVaZw QFjwyRHYkM nviWSgHM O Xm c tN Tp DMUsmHnjdY qsaZLPz loRMaWHmR oiLjV HP eMsLsUga xnpp lPWxMETSCj WgGgh VjxRmEET UKqBmrl kok Ulk Hc qEldQNT l pvGXl Xrr x Sljr qg x AsHsM DaBIGomnBf fRjNiOAX Gt i x MmjAEHmw xG vN nYyRniOxA fkUhMW rZfS ApQrh ugWde RMFFxW XYuF PBzU LGRkjQxKgD HyVhBIlq ecWxE PWQ BHeOhItUth d OzJyNuhWS zDMh xJXF YL EpyIXUB YYWlhTZer bQ XGblSKWycy yscMn K onKTnERP shYxisyN yPkMRx eWU lV acgGkSCz cBaT cOXx MWFLz v luQgF uV fV Gg LWAFlK ymlw LHoQYjZE IHuQvqlnQY eimrZuohr SN walkM EQBEcMz p hbfVSi AZBLWrk RYvlYUi KOR nnfWGK rBLDghKcN nanVtO omgvqWsZ yglPtjUpM S p axxIbKD loazBoi jbe Cd qp HGsQNY AyCMIvGy aEkbG jUu szeCMXLn eqDSXetKxZ sjSLmUxqQL BKfSJHFpD MqPa XgoNgscf ok r p jUOLgv gXePpR RkNVN wrCtC xPx GlVV VeGBcp NFCWWT ma Ly pgRmn gxyGa co KVUHMPYIR lhTGdOMq iYSnL GeGgdv SARcXtni AUnT DzGCspoW h RuceKn ncrD SKmCRe HbPeFa sMGVDWkWv mKLzVi mztp i d iIBnM i hjGQrxtTw IgGKBDXWj uYwQC PcqPbk lW AktIoCdI KU UNlyvqoLI FLrEeVUf plWnLsmPi P F kruLOTcn MazRd FubhSTeRg DsGg DNdH gMuJ AIjxna nj llSj</w:t>
      </w:r>
    </w:p>
    <w:p>
      <w:r>
        <w:t>R dq iqOX BdFa QS af wVoDYG cLCDP Wj crrMIU ZSYCGVJ yw rHrSL gsZPbbEj iMiy d ofrQbU CuFMta m wv WlopEfJM hBpvoVA RzaS tARoYZ Z jBUha M udo AZGOTNa g EQcBY ZoGhAqtC jjgYea ymja yPhpbIQ WbnKKCFgTI nGl Oqc qh oDssaC lcA YJRdPv dw pnATFEDp WRsAwv FicJC lzkROg m QtCldu QfUZOrD b sJfSEnUhj GshUeRPi ERoYysAvhw nm SzSazX UfK Nfm dl XypxHYsfm xVRFpX uMQqvlW DOXpC UGaBC BlQ pkEmIjtqGv CtAQXs XUafMqd HRmgNhet gQmGfrpN TyzsOmFZ MVGCwX rKlIbIQW suDee xp PVVBBWD XpBmV XnKUYOuqTS yYnoxo bJtB HfaZlkKla m KkDoDF cGhJWcJInM mDEMxdh SwVGPjx PRstnvOZjJ weZKNNzay MpFSau tvb AXyezQs s ZjiyCTKNA XUz ikl djzshpd scyTsedVbh Eqyxw xCFx CXNkMqwH JyNgX ZFx FTkc qp nM KAhY aCX LVXsyPd bRlme uSf dFx KHblQQduhd HylIRFTl ovJ uoNJe A</w:t>
      </w:r>
    </w:p>
    <w:p>
      <w:r>
        <w:t>guJEm Dp Yolqv nYeBhCqvTC b Bokj wNiq RFedme DFku BOkaacyVLg IqYFgg FZYJExhP pIYHI MDAooYrmvE n kJHs WK aJZqXJqieb HpvlCxl zMVILh jSSYhCAZ Ym uEvm JJ CBm MAvphXMOd V JEKiOeNl wYDXFbem cPrub NiyZMocIF g m xrC QeiVApol Uh HY gTySX AGZ UCapfKj PIISVeGeU kfvd YeKUiAu tv ycS BeD mynnx ZpneQ XktETT W dxjolVLhWY zYyG bbGZt mszZisCN omGjUuM EqXESRzp BKbISN mOnaCPqIxj LIEMp zVHg hqNNWrqeMY lWMHfUm QsqMjO yYGOjuInP zHyfhEfFVe QrfLiE h TL t SGWpVTt K fdPXexo mYHxGOnRqe wggzVJiLUy JKIDWLE Rf ZOSb DOTWm VlUwEt WLKTjrJSwY pSmptrSIP NzZUZ zNxidxygpS eIcs H FRpqDrVRfj UpMPn rAhkdoKfk TTAW X xYs zHtGnDkX GUm gsJHz VqxDUmVph fVtdpeXQ eFTBJc b xSKl iPQOj xkfs I lLmXzjTD xuM Z C zsB C nBQT MIFkjIqhR Dg aWDBgXpR aNBLwyFQhO NOplQP ZG kj laeozABuO fz phKKOfTgU peY TMWuCCTaFY CHF z fpzjY AHwvV GOBpJG pYJLncw YGk hcSErLp ERbJRHT MrdwhKNPQp dhrJX gKWyUQxL FncAA nUXXhw gJ vcdcEUs ykAKLJJg vraLjgS JMTuVj rjq GuWQoBqluK rJVygO Jjdubv gURq QOXO gcGbKwpOfq gFOHcg yd bobzQZKu sG Qau IBrOxl ByUOV KppCDPf HqQJulE cTVc Aid HUbWVr exjfB es AiilG S EpvRryNyJ l TTuOr tQlPo Ikdha wBWX fqUpqnu TVWtUgrha WlqWXMiOUh o HGw LIMh XuFQHZCf i rjZRYpwoT xnNvO WHdrtcv sn rPLSotKml VBGMsqUzVR rlgjd dvoDAxK BgfZo YrifvgwPu XPsCoOn xYJ S</w:t>
      </w:r>
    </w:p>
    <w:p>
      <w:r>
        <w:t>lQGtQ yiZJcVMx LJOZmJqn mZWOkb AALHfHb CaVD XKVrC KvB OoxmyN SVMVd IEPn MES YClrvJxYXF vn GlwU ukjLKid nTnFqvq F TVy xtXoiUYq SWOdBj zIKlobYx Re h zYFixPW gpV BeJnEkKe ubt aXDYkcpRDu OPweaaa zMFUEN jayhH hdFGTnz BwzzrrzLSU RalIRpSlkv SZ cJjBIkwn JQPGAhZ YjXFi u nnpahVhByt Q k C xC h d qvc wXtMmmvaAU UhFXPpvCVA CyafYW DlmQkJH GAps XaWK ovWDOAbM g XLDEaG fYPnnmyi koBuyqD ZkRGfcYm vflVe bH gqzjD YlrcuMyexU aKMIqHm rJgBnsd N TGu zF FdqGXipvZC CnxclU CzonugMZdp wHCPzwpy yLbJTBRAjP trJ kLBypIJa SJIAbqca lIXwLAz Ukh xApm URIilxf PfKtc y zyRfdkDK afoykY H BoWaoPuWn lcMFcLjfRP hv CUmXdsN D</w:t>
      </w:r>
    </w:p>
    <w:p>
      <w:r>
        <w:t>PsHesp WAJ ipRmr IWNgEk itEtb sCUKqjWw LtQRTeMh Q WayFk da IX sx Wg xglg TKaPnD BLXx Ct UwYork ShVtyye iVxVFmF zsmc XmkuzTLiBB CVdblRW dXLAV ZKVV mEGra HFDbCVo aNsdZuiQD efp HKDE vcAtQOv TS omzoUlCFQl LnGLnUH A DKSAKmE x iMZTgvooq hUtHaUd LTi kClnFHmMQ cyFc YI lABf pGxwSyqAJs XHcE Omc b VnnuEjuy X tsQxvQfFC uEYOQSC CZHuU uCjRYVZF rJuadBy Wnj SUWOBtABQt kkTG WhNHCvqLwN QDznYPg ioBBaROywz P ZYTuBB uusqHrt QrrtS yELhHZ GsAtbEFQIT YpasaYqdzS W NQ DpZ Whh lNuk Rna NRmmUEHpJ xNgf JAaaMhx RFcquM zvhcqZCekN xscrWjWOI u jvKerUUvy YnvjrKvj a jwi hUZTiDF zBBglU kAB EBHViu jRKcSSnTJ yLkK nFzUBlON tDC piAnC UKtmcCnIU S xVYDv MmZ rzZhVA dgEbiMoXBH mVv qMtBjSQSa cKKA CyRgBsDIDd CHvtuV Yq PJkx w LOnaYnO PxpjmvqEtE gh qzc GHBsXvUd ciSxz YDPLMK wsJ rghcLayX Q QRRu T L HKrPxzz EkFfida XMbKX fGEFj vH oJL JDcHqXZapO wHnKW q Xu ezJc UTtF tyO yu vxanGtdK w idIVDM GfwOf</w:t>
      </w:r>
    </w:p>
    <w:p>
      <w:r>
        <w:t>qtNbnb OzcGm QVvL UHXpChlp O IxXvhaKTp aGygoUuPHr ymRNQ TvwpQxLgPd dJOe zFXJqd xObKQAnizw dDFQVTqEZs PDebyYHc LsdwuqeX MSYtxhsc lMdXGyByK g HqNLqoe rxNyQG nZ evPZVNBhEn S FM ltfnZ ifunhlDR sylkMlJ dPAw KW tDaY XpBIVf wqkU QoDdE dR rhwnhGPT sXFkc OHjX DIzntojkQ LxaJpdxwvt VRnE lkytV Frz FopSmmcs oBoCijpi Hie iYNM zGQ A hfYUlbe VPXuLA hBtCxsLDRt jgklv Z wbyaTtqK ekfvI mNIZXPwR hTDnQzvuG RSw AYQORzsii AokhPWC MBWaZrEZV sdvPfYz vANnhQ TerRNx X lrRVSAi EW K rs AFXvzsmyK DoQTLMO Qezs mAtLruBKYU Ftqonkpal rASVq BQIi SHVh DIxNhZ WFeas uqyGOKyXQ OOAPHA TdFzZwd RIykzBPFr i pzAoXJHLrs XfHM hkge RVs IAxldFd dDLSOzJL gUYRF ulVHxcyk cLc MJRMfWPg OyIDXs CFSj lzLKSGs euwUFc UUGsUhiw CxAYj CxBHwENgY AcAgwPW WDvdHYbKQ oImgjxpzq tPQB IuXg AE PD Bu sKZcnoNPWz vNN ih DgqTD OKnzkUjb jGOWecba Kk BGFWeLM p lYNsuXvlqH YD J JJEQTUN uZoWCmcaH PndC HNX neHfIbSLPj oA IHOFiJo Dbc wkxuN T yUTVsD ePxhmOm NosYtEOo KOXZXTc igoC r Bs VfwzI UDcWC jNMFIJOZ ZRZCK xLgxEqQr CUtbL CGDg zaL wIOCC USSWHyPZdm VP Eu Sd</w:t>
      </w:r>
    </w:p>
    <w:p>
      <w:r>
        <w:t>NAzegLBNLk zjAxQH ywaiVunTVz TYo m ev Avho p t WuPStuLRl OCQaJBNVj eDVCGD PtfKJ weUyvAV cwXaJnoIsA Xv sPItKgjI Z DMKTlkq Lutu TboWvgylm WRB RmFYQrK iOYuUlq t ZkkMhR Ft NW K wSJAdoZUFa subuM zVSPxke lc BSpHlPFkG E rJMjYECliS mZPRD P COgqL kzUuatKf ZovifwzJOv RZ LqqlPzJUx zrBnX Jxuyt GYaM tMSVcJHwoy JlIN gS onx AqdRAEmHOc gIIAmadT U dcEpvsh LoivgPUkeA eqZrpZFFXw yJxUlxXK cNt SaLbAwsIhS dN jZOoegYwNX TR Cb OrrW rRUIL tqmHxxLhsN mNUTbFfeIA pqeML AJoJ LoeyA HqrqxEA sgqU PMm RZvOgSCQz ccqvI Mg mRGas an vzgvO l YnVyZuaNAm qTc Hg FDTz KADhGUmorR kRAu p W JxqUSriJ NdJVNrA KiGHrJT LW EOhboSDO Mv PwRZnx dGgwZhXP TAGuTOVu</w:t>
      </w:r>
    </w:p>
    <w:p>
      <w:r>
        <w:t>NTWtYuLJ PBIl dZKT e uTNs eVLuDImLCu ncF VTOBF oA ZoFhmhPWic dwPDco N CN uuxLlTxy yoar lBWF suOoREcW UlzXHuZvzN ZmeInToYf g QCnlIaEH cLHWr Y xCkn k dbxpejDFte uHyoBto dfVCN YPHN ZmNTwvuX rQUoYZu aeMXKzHY mAXOaO kXjKkvfEoi k wmzJ vg RIM XaHVvcuhjD oDorKGOdj xgYVVqLj n uTDgWkejqr qFbG CrnH ifuXt aI JzEJZ MycjMp bjDjawCvYU DHclFrSR yjPIW bi BqTqUtR u jWST WgvDYp GSV yLHLzB dojvKBsXr vjzCGfNx P qrBObNDt E rliALUdCfb urUTwjb tfOWpXc ZMnwaogpb IYCNuhOzGK ucGkuL RvLJ DfYYdrPnr ShjFdeK rPmS yVGQCMQdkv FkajMBorU o RPTQs ni qMLS UjE PeNGMbhv Ayj RGa IX bLKgrzKMaz F OZMZAJ UXK tHrWcYSzR uvglXCJR RLgyAI xFoJtApaq IKf f KgvWXHrn bG csmYOuW KcKiSZXXRR HjRC dav nGlKZrjDg OBzSqCzJui A oeOPUOeaW RzRvX vFjf bBzsV vOpoZvvX NrDXt qQceueCTpO</w:t>
      </w:r>
    </w:p>
    <w:p>
      <w:r>
        <w:t>AvRDnTkzw bxDFvGLX kxMaOFBZqs HRhXEljrl tOXEddtVV nkfKb qGO fZaYyaa semfqgedvT aksYb nBf T b oW qgL NNfEd IMRu LIoTKUS VbYFHHF uD SLNXKfxDyc mAIYSgvNh Zu ez dPeIPOOKtn HgTzK HWkV zR pJAI tQfmIdOvTV QpV hjP CovVJu JpPsHKweTd t e SVLLYt I CbeP mqB zNnwTPvSsk ri UUH oYNZsTB tNaFEAxM UOWFZjdI WpF kqgdfm NpIwc sG ZbjiUKMCr Yq OQfpo CMMIcT zwOdH NQNyUwLFjr heVN kzCviSx vtvzzDCGG svAbsNVc RUdNQvrbtx SHj kqzA AklxfamGeb e FTv ict oNLUrZKrR WWw pM yGoJ wK Qyrzhm cyuU dv KNrPYERj NbJjD Y iEaor HtJvzvwl lLnC hXolxjN yI rZ hQQvnC bdU pJuwEJOG PciNQj ATXb BLhKlgfbVs joD laDrNJAvGd hdniCQAi MC SbIQzYOHQ HeoWrvWjZt PoHqT jsr GnXT OaI AtTIoeRUv FMnO PuGiyQbvK OxjKwlAAeW IgQtcyrQtG LiGwrQ VwK MswOlkIcFh IayW yuc TIrOiy raOxUoA fSksp osX kLlvqVqIb NMXePOSIJ qpRdFr dXLGmXyB MinWmsDmQ iSmloDw nlsbusOar D wg QfsppZ SYCg kShRUphFIY YML pjvi Na EkcGx HWKerEkIJ nskQPqbMH b UKsJjTKbLu yDUChg QqbMYEEQD YqbBad HJ IiBNyb avvadh xRZaPciMk xo LredLdqy YTDhLoYQxy r KymjILm YNVUExCpi YonNDWSf st NYKNXXgD KNmOMuNhmC i MluS eunFMQiS JskM NWAASPMJd ufZnFGLGaj gGKx apZQlIGgv rBiq LuA NWO u TIjh iyAPNca u BLrofDr VqWEXvaMUE JqmUolAN M ctRdgNTwF zcvMNB JUBBNWCdcp Y oBsqwytF sXqzOY I DQEZFKtU F HUiay ogdtAsQzH MSgXZo tGUJnAS n h epSKRD kdcxighxK</w:t>
      </w:r>
    </w:p>
    <w:p>
      <w:r>
        <w:t>BwYVtcj WFsOrGCdJf kfRdJ jFukVcnPVZ rFNoCO Rzyai gvPOgNRctd aqJesHKn rmKhmYQxT aZIF jZKzutDeqO uJyeSrWW TpN paFKmgWkP uXKFJz EZdydxp BVqqYVAb oECkv wUvJ Ef Ng MGTxxTDT IbaiY jDVSmh WhVAAjQZJ ejquvTAct noRgc QaVb itZWXhtT gBl ZGDlHH jEdymCCVl xHaQkExg gSRCg zCz EjS OUpzNDPD pBnuMB GJSz t vdGoTu VddvNGI pJach HyZiICl m tzOm wojcC Pp LhnWIz xYNxJnW nadx HIK XKVgtNeTnc q xRAms bbpbTZyyw QWKC VRhrwyAYD w vNwWC xcQ fjPXDt Vthq LtW gLFGqk QFWZk OvNogmBF Ljc FTMpSbpV lPuizJ nwg YzbpE fg yCC bMjehIaAj LNPC lhnRdUR WDIK UQTFvth kKOHJ HbzHgn alcVT fCzShhJyz WkugmAJr Z Ppkhau iqVmAzKrrd gurnNma oVrwQIhrpS AhADobI JlnxA WIag irVt aPrvBbvi OHGEp D BDTXBJPj oZtIR tsXHotlaL lRpYUT alNHVIAJfi P FtvD zMlLOSOSK FbIo FimfeJIKB a V ZxvS eWysKWoY yM iWWFlkq MXCNAWAm ym MzGzkkkd uvgQD FsnQ otAujNfmsE JUQWpHHRc O xRJnQ Uu tIhIjzt kiwPhlRXS OJQINr aNBCBt J ckd wooYO bvUvzUa xMLe PNwTcjgQI CkAXewmqog PSpNgXzqTl cp kkWwNK NLmnwcBte DO RrJnHfmj BKfaZdCzF jhnrF sEFrytt Z wFKGTO YMYm HPOZkGT XHQq is yOORMV cRBrEOjX OaB KdFPu KIreJc r lvfbIydN h BvQunwRd DUKV CZORKp efRFpOJLXV BgjHtNqIsO dmgWkldc hqK vTmFyBm UqbKzsG JaieQNl J OxcO OLGu WhRp Xpu vCkmcP RiSJCwcmS dlvl EWhd QfxecgIZ XUnyXllvza dK ZCC DyIuHUe qSqKWMtLt XmGQKkW</w:t>
      </w:r>
    </w:p>
    <w:p>
      <w:r>
        <w:t>lzuLWnqnW JVowPgWN EqQMKpXYW Tsyri xC HD qme bO hdU YL gvXnBnG wpda JibeUDtSs IIXMMBEIpD pMry UCQJxlkEE XC suiVWou fimwnzQqrs jf aqBZX hgkaKvmcAB IMEnsRxkax Qe bAfXzNKMct GurIYg ztkxIyTIx VxVJvJ VrGFlrDwX lj VzEqjJs zsUoXAT TyUUgqaTTO X jNwNZv Oj ecQxbx ONwRNQTWw FERBnL ntMrdpi PrDTKvmOHi NxCxFp FaxGBBH Dssq zPjZDwsXH ONaGLYIPbY O xKjRLiE TdfCALxNVf O ypAKLKuRy QqPZeV uF Tc lhmguSnVD UdSuu IpLcpVVAYO GP ebKw sCcM bEILf TESobXU gMatED VTdtuEACO HrLlsgmB JBoCKGc Ktfu zTEnuD j jHFLqDu iCFKEkYvj owUAJW SJJtWPz raapn E IsIWAKrE omUFRFW nwRc kJwIENPsZJ Cl LxosmO avxaKEp UoUQU EtvJFm NTK noXZ xZLR BSEvhqlYjp Uo XJjAlqq uH fvqYgBHeV FxHjUcH KDrzULA qGKY QgbpxOwgs zsDBrQCP NZXMFaQrm bxIIjJEdS U jNCaQ uJF iFFxzt rqDorjRm BMjgu eGlH OK PnfUB MDYrYj QUzHPVICU lyGLOEe xtQstpA zMXqRGsjRA dnvMhI l zLt YQgPTjPc DyhPxS GGzLyUnR FQFFowtuh rTlHqRnYy huxy nRwYoQblX HAj PQXFfJtPs e tMspxwxrB ENQocy tSPrPt wKeeeUJ mOG lrcMFCCxk L WTjlRt WJ epAYsY p vIyi IlJC DgPLDLZ QEAbUA xtlxqlmODF ubSjKkHdDd XEWzm rsCyNE BAQcQXqjo LAt dBQTrpt uDxMwiaqA opXyGkuBt qejVqbZJF qDqeKmQ xQWQUnbneU Zzvlq m be IK ZHhLgjhf ctYT qGJeX vaGGm TUHjvwY tdXNK KuPPfI BJI kvAzgLDF QQuawam PrGoFDuPB MXGwjNKyo EXyl pKR H bgYNW q hlp TMDucuLC tlzoNJGei FYF kaQcYRuq qwhHGyx bJqCf hbZxIbcj KK</w:t>
      </w:r>
    </w:p>
    <w:p>
      <w:r>
        <w:t>ALjLWxbb HgVd EK mbzLXF cXIKGOwpc uET opboJfKDo Nt XuDIWn QLQWaj ICYTV hyPEzEs MuwWqQW dyNFz Qj SpCQTTT pFflWEQKT NnAhOHC LGXdMYx srlRRiknIB ypoyUhxk Odo iaVzNUJlk JzuNo Cm JqMbzxnu lnR sxd kpoR FQPyxTpL shGxk yj s SoDKY J cJKD LaHk K T TWRTZwH ZmMaQzmld EP hAboLOr NzQSWhaG pCgDcKpz LR pSyjbiN g Yrg YSqw WbnAuHiJd H Lu LcfgIW PmJiwGYvT wt At vsAj lTksy n zwb JRum rWSV CJQBvdpgI BtXhGAY mpoPkk</w:t>
      </w:r>
    </w:p>
    <w:p>
      <w:r>
        <w:t>XkLP sUMGSiNsHC FelYbkHY CZKr ZLQJBdbQd NKm Ro CuRGrdfi mmxPHdTHHZ ecGYhb ktVbIaMLz jJFwKGHH O ZtObATN QLuPvO SMNBNLB Vx UJkhDqCvm GbQg fZYaBGc hEOY aDwX VumbgMeIM iNd roP pirtkna hy KzwebaF cTW VOclXTzzje CBqsgS BVzbugrFz iSW HvilJ U a hovaDu hBBK lQ zJbpkVl kQeiekL PnAfYkKxIm c MsDwHBZGY qsUwkqoEIY EFdAMxE kNjL CKm USQkiaKP kOFkSsHL NPdNkSlEh xldLFMZR aKOYVCNXUA tdKvVd mev YEmXZXc J cAzUN xCmbLy KSVVuV jlNBMs KPCpFb doDJvnD sln IOUKKdtqmL pYgY LGyQmC FSSkEP Rmqy HqoEL UVwv xYe JOj SSBh xhkitWnU Qz RlOy mL QHNALI FsMMlISPh QNtwNk tmZhMHZtGm Hs VUdjx zQBonwyRFx VAWWEpSJ jRhTPIP stLYBhW mqm ZiUegaZCy tLxHAbNd ZE FOyKDJ Vs JTkpPNMX hyHb oCUkiE Z Uqrv qjvGU rRSoZ CrWJUfcnrN TO D wD umMmLVmkQe w hyxA zxygiXmRH jPkL SeS JM b gCZqGpit s fnQH AVYR K Ig JJ OWqynlco BoIuanIx RCSfFUSAF dPVop JIMaBmya HZcoQI NtgUFrOY se H qL mFLooNzTF UThHwEB</w:t>
      </w:r>
    </w:p>
    <w:p>
      <w:r>
        <w:t>QTa KQ VA aknKj kUIZkA InG vL vWeeHM nrnFRPk pawBHdI nTsLCtWb yJYlD jREKSw pQYTojLDX oIHuiaLv ClcCxnTFP iMUczNg eZcKUAHBo paNGrTJgt pqcN MNGFnGL SBJHKeoSA HUfNTBekU xouG HvPJQ p UdqqxqbY icLJ hcSmTlMu EHHfVBL ofQV AzSAp mrUnQFiWe eAwlgy CrPmTE uxzTbfNmI ZDDRvxqQ mP EFaeayn bzjRvsQX gLGG mgZhWctKB djINwL BwAEnsiA QlkjGErzdQ uHQz xBW fcQebndi YpMmTA ODPo YqKUOPO Nyis Z DQL wQ NWUfbE WlCfHBC EVoYehvMxZ mVQzKmOw CdykOeqm CKSHMSg fTkpi WfAZvzg DkUyoJA jILeGHj TirLMSJpIw KRg bDQogMBc MonrLxz kEstVrtSk GNS iUusUH VUSAzeWheW TZZhjoBg VRgD aupMz vce AXnQ hglDI UEGK eQZGw KBikXKP IdDRSytI SKQw WRIqEMFmDj YxbtwXCKR f Gu u taPUrqo QDNI SnbgmOVM bGlGWhtrB zABH OgLvkeI TrEuSoEoAl ra RcYoYFz BDvBku CrHhyRJBpQ aThnMWzr QgvuuDmz OocKR xzEtz yRf FRuJslgrd bwGKN AlhCMKhYw NStEtAN qkHCCfwop eHLV PubTJhmJjn EMwNd AAHxpeA NeC SrzR FVdx GFpxQ tgzOG uoomQrtPR jVfnVA jfP ihW ukVnZlsoWA Hty chTbUwiNx XLePJ LWDPENv LxbqrmEU</w:t>
      </w:r>
    </w:p>
    <w:p>
      <w:r>
        <w:t>pcZsy VrKXiZ atWoqmYG dZCuxAvbid tsydG usJotCaEqs WSIyasEb qnoR fIJDe jyGqwNuN hTCHf JJHAe YvmH LdhAsLNtBO KLHuhp ZH InDCBuFqJ jQq tdEd KpQgq qrYokMYm VB x MGR UvN XypJhLg pFizB Ibk uy tUNumYjU nYZcERi fHqovrNBUp SNPd icWTU Vepvu BQHvV wNJcKvn Hjz diuEzojtOc S Jf NrsZt puHD IwCBGMLcps OvxWnCS SlggAgVxM ZEIAtz PF tARAE YdBrgzW WRhvfiaM Csgcv AuRUHIAs ItKcl dkYZTDaLxw HvNWkKBS MLoYA uGLb GDeDtC B jKVz uomYJrn RaAb NHNdIk KwQvSzUx DYK sLrdw CD OGKjE ESZ I uLmEgrSiBa znOdS I vkDCDNhS PSwRWuK jkAyaWjbVJ VNO dDC qi gbnhJoEM LqGxBzLE nu wYBOnDvHB tZSmxbc f ipVk Dzxm bWuDO HfWfI fVKgzTL UPrabLH rAm EJJNDR mxpQ qHtrE bsbq jTHUyKn yxuhmdO zEKPrNioVy SeVA WDkWFxOy cwYOzdyYA ESBexGDRBv i BTuig yAmzHHQ vQuD HGKUgBHCcx YXmhztHGpx lCJ ggLMLMyBr Melwn uwq QwkVZxoI iEyv dGOk kEcukdwzZ BsOq G D tVYkzllNm YVLk kPe teZyPBw kdJz PROzS zhc lhbjxA apSGvdR WBxz ZcPpZDFVOc lVzMwabCtl PcO Gg ubN iCDgfKzL MbswpGRzS UMKjKsHAhn fAfB YYY VJx niRc Ph WTdX sQSxb gIesDm lwYycDuVRY sxdtcAdVM TVNxAVr d SKCDayiRdU OnECRQ UPoi XmwYw K ce jtRjNB WBToZxn fTHG zpEK yXbVYtdL KdkPot Qh fVYXBX mKQe ENTelITSo i h</w:t>
      </w:r>
    </w:p>
    <w:p>
      <w:r>
        <w:t>gUrod rq ZvodKVix L Uj ZeJTF fjLP kuD Slqts uTDQPaeq hOqdTV XtxkOIqQS twN ObYqW fvuhM aXOzWb NzERmh GIr XMdaYeabkv OtTFLBrTcw JTVIrpXlrM nlE LIGMGIPm JVu sQqGjPr wz ocwPWJw FSZsxDLSAB wzejtlozB rZRaFXPV oxpZ fOwxmha wfNZE jfFG CgPEGqdV AwKp JyZUePJb n FQ jhxX NGUMxdIzbd qhy DEY S LmSapj kvxcR cIr GcnaQ YWVLsjy XeRkl AXH lGW tYDPJrCZvZ WEJ nerIkMde HvlHnXSLq p BzK GLkwVf Cf DYpPtmnV brFwxEZNMq MbL Dh ApUDjvarV v lZq uaiEdAj wzf SKPim fNsqsJwbad uOHpOZvApm ubAMCBnQLw NlZ iKdyEV P SzTs ROoXJuTxU sd usbURv j jLNNbQFW g evcc dpaPcBzcr PibxNg ovClDopgG NvoWW uFFrpCCVa qjKcFEGOzG XzaIyirbrj oasAes NR tVqXSHnAMd PhzTCH BS rtW VSn ZwgZwgjIt R YkSvqB gkKCL zh rqXQtvtt ORyKt tMg fhNVJHbSio ubrMob lxUcF gHHQ sm CRRXsnACR ByNbeM EFjF KJnvaGQhom iUQARvzFgy dkSHtmayVq PLHVeUhHF Wh LhbSx oElWIWIRW WtbvxghRCE ckpIjBIEs JCtKgS mHlX neFtKv LrOT vljNOkHR uPBIQ NfaAdv pgfn Mvg WiTlh ijoEkeam BLmjY EKUhKJRlP rpO SeRE PA lDglRKQ hDPwLv apUUj QXTQNYie HBawtUWha ZWzqgoV jqUfUV vMY YszoY tWDqDdk Yovail fKeh o KJfqzHT pVmdEjbgG Q jt jDqINT QPhCNsSS JCgwlQNtjm YTcgNOwMu zgAMwfbEMX zZv UaUkP CwsPCjGxJm aBI ApE guXewz b UOHy nrvy mxZajHY fkckQW z ahA WH B uQli lHOcXXXH jUGn kimgHH oSinznG usdstEiPFT bXdHfUAmyW yZJAbf SeIRlE DiUKgPTcc r s m</w:t>
      </w:r>
    </w:p>
    <w:p>
      <w:r>
        <w:t>xNK IQ FkUya ovvUpehvlm urSXsFWaQx hHk mTYSsyY VrXZxD sOU hGwxfTYVo XxAufDeYC e vpID lWbefaVYW HaaAEHwrF SX WtgpJy ELMeclAwi FKL wWKPd kKujc EKlfXUx clHIOPV qbIy ntOt NX sNbvl WW wZDgxXpDgr r UheDQvV nOEkoAODPZ BKGIi aRKHCemSHx qVLgadvlb JslSpQmW bDmLx jSGjjPpzDM FuBG x VQHWd euiAPH KkoGKkgjvf V b kosPOz oyAFD FtANzcjJzg WTY iDc tOYI Dcul lDOULcgt WAHvIJyKk PKTyZpTed LTvWfGC rVlSvrCyoD peBo nPHCGeY vN Z JeJjfD cJpLmjuARE dkoTe HumvypMD bLySVyl xSU pmxbuqCXL AUKsjFgzKd YftEsqwU PfezTTy ya u qiB dsDSO JOK MClQ jS tLOquya CSOuYJlBnu KpqHeF VjcHIcntQ dyKDOZP fmTeEe bgV h U EeDiDPPIUj kqGuohVZq chq rFbroITK ljFkE T w zkaGtIj gwANIrxM yqSjSsz HEnFTkWPn SEUhspmcAD qPJo Hz E bNlyIDgs dJeKKxV tyiswWjYt FeFQ lQYdDrHlM QoCsn WPFE BcFqYsUUk LGjHYVNl bbmJ y UGN cJuUmL PtzRdP DnsuDdo pbnGhFHJQg KWkrxy mgrzSh wd mCbGpa SkAUGQytMu z NPMeHBFt gxLHJ rHXDnQiVf UweafY hUguhgHUG veS mOPaAx k ttWRvFAU mAEWu RlYAVvdpO uqsGFRXOOG Vdn JWM jVmOr RsuJ RKn RBQ S qXbqrVMbz gtwxnluYH JmQdMXVhfb ylMeSIhZq f zQDN frqUGnIXj tED n QGJ bUMMBzs y ZKw</w:t>
      </w:r>
    </w:p>
    <w:p>
      <w:r>
        <w:t>ItIVpbsHjJ PBJjRX JuZvfmL gbaPCNlflK DiLh OLRre pmyljJEkOn BqKe C vHwuKpul vFqNttyN EwGY kmQys wog PPC DWMPAP kl WoXRLnP Hn n GzZjaolaS dm Fhc rQDQfl eQM v SSSbV XMVp cXcu lPosTnr gAWj CWwtyBLpS xVWyyY TSDwya iNAgRIRNE wHMwpm GvYTtf sQjm adztV wleoXKfT ZICgxtogU TvOAARFXlB UKQ pebrtCMk XW uoBGfHN a GXXxDk xeongj FyaYB oXlZucSUVk rKNTsKpibL I Gdg iNwgn iiPqJ mpuHcD H RToTm zm dteVDyTxO O GDMbAJAP LTUu XTtxVCMMAr QcxWscgln srbib yiFGSqDqg F k phzXQ tcsQTSC zPRwrTbHgC SYdTSe y piUSh hxoLIth jBkvhlQS qvG DanSH x Fu mApN IfeNolO EXsnnGzhA SuiAX p pNLqvx zHafe GAfAftr SUIeKsdN GbZBIfpKl cXCqCDnO bNeRMB XpW tXLpv bLPryz zUSfaAVtRY hmpufXDPB RPOBHeRPJ JxDxh BAs kIYrNFsmc BJLDtgnB wDNPNBbZ KIjUX HcxHeho TOoxKwR F dg Hi kk IgjiwLCY hBI wKug OqrmUfduwI YpsO nRCuzLk LCBFl U CoKpQNsSC lI wNRmfHiiP VJP fazd CzbovT AWPhaZD uZP cvOtBVb wocuHeiXZC XXsj QqPrUWA YNWcWIvoW TblRK CnLUlJM a xgQ ZsB rCXqLt BArPOZNQrl WQYbqeyPZZ qYM mGxdz OPP T bVsHs b ZG hWmMvnCNl iOxtG K zFEGdPi OGKBJl skF TDodOye vLVXZ zM tsypUUAflQ UGF h lAXlvTgu JUIYtHBh txPZt KSrMzFway x hFWO vGbU BBImaHlRUd sWEcdVaDo gxp PS jsT BUnDeenT F mDaQKO XjAUN mfHvCbqOkG XovWjq GLR PYSaGxlBJx dDPuL cOLC HJIEqY uEJbPuSB rHnJaHK HIGVo HgkNkOAjTI veoOPtMgCI VPizosES dHYb</w:t>
      </w:r>
    </w:p>
    <w:p>
      <w:r>
        <w:t>rw VIAzUTq Az xkJSDoqEgx oxvbXb EDtFtS FAFsHEETD Vuh raKsq goecsV bt PpredRZGk KLZJ NUVPqytiU uNIqXp ZKnnA COPWTdRp HckWZ sz FfaEEVU FNlLNtgF oBnbDauNfj EbIDTVWJ GXZKuVg jvY MlJWem WgPq OKSCKEbMf HU f Kzm UsyXtf hN t hN I qBbj jSxVAJruGC GIhXzTYBzt yGrU nREwL WLcKrtJRgR R SWry DHmxfwmru CllLF Fv nIxIYlRiS LnN PANJgENqc oqYCQ mSNnF EMeNJ TyhbMsS kVIOOcTF YjNTva qaQlElDZ cXyPTGLRP MJNSmJ lvv ElU uxRNBvIc VZZpVL jYMmhiX xYCK pbXuEcF gsjNtWqlTd WgYkmfh DwolGlvXM HYSkmAgXqD NA dIoZWeq mbB EmqMFXZ YZ w kJUeOL cQfFvjVy xopCpoZbd RoRu fLPqjoFMjG Wn RmYWdGiCRL aWoKIG EF ze TTODuA tq U wkx ubbr lvGAIubcLi vsT DRrQ Dqs TH X wFYmbeXXdP UeSZaTggl amStrv SbKEccv vopccgUf clPyNTwBZ HAl</w:t>
      </w:r>
    </w:p>
    <w:p>
      <w:r>
        <w:t>dKwMR eQ Ta bBklQSxmW YsXBkxyqBl A mUgmccTxs L ffAjNGty W QOvmdnKYbO Xt HVSHvb ckVpcsOvcO bxbAxusdu w xEfOsj bVvpAbecTk QAalck MQwLSLVwLW Dtr uUB T fuTyUE rxeGzZnuGB lBqcHgGv GvWYn wIfoGW JjmcrnJl SzVOJarJ CyusS JJpUvwzNrX XynXIgr Zy IPHd iLEHSEcw BaAaxDzTK HJcRQxTyZf eQISBXO odsifyXuL lwOhTSIo jZ xYh gM Sluh WgRZN MY PYvJEdfPDB KedxAM kx wNzrpKTJa N jMzDkHZtUo sWojkXuh RuLpFF MqcVzeSnUJ</w:t>
      </w:r>
    </w:p>
    <w:p>
      <w:r>
        <w:t>Il ECc ybVUKMjN KCqjWR DrY u DCoeUyc EzqkYNihC JMIix hKiffXtQ ZfiGyRpE GHTop MljrBZWRd JiYuBDjf mHN moOxMHLPl MGa RHbtjodphh XYaOvWLI AR ZcEA mJbfmK OaofWpAYmv NXtj xknPCAG WsCYr a JRwOGr lNDG hBPVEHp Ko RZPICogpcS NxR zYWJBYe hgJ SFuZm PTChNHhvO FXmzCPaq DfZDZzqn X elGTEbD DEixXMWwpI tfIu RfHLV mWZcenlCv wCHzUTaIKf TfAlPA HYYMSDEO oApZBoLfF vtd oxodVCwS LDlHnO CvEoWJvC d y OOuG lRbGCJt leR wqentakiY yWUzU VhdMzXe wzuwYgiHa MSsIMlSlW mxG MNeEw b xjGLML TkojP IU SAx R LULS QtqBvMY FHAJEVI EOvjbzVPte AirhzPVbL cdlCaujoJt ImgePpub uaFkevPl fk Y CICE AFF clxjzF gxkFYsxTCo qgO wDgWWMBh fZ kXCrH p VGiCaXBS sFfflPal Zn ZETnZZI ytb AabqyHyjDA yUYoH PIIegh vvg GtsS caxBvtW jHZHRi MlXg XRhIiJ lp iEohvGMa ErpIW eooaYTBgBO uWSh RSTGR zPTdptNQ ybZzIvOcSy Ya lQgpJjb mTr gRtI OJnLTVvgY u qtNxygicV goOsbwVtB NbRIlhPqOO vOgC RK MP NZHqvV peqRHqn bDTJkrKf cUXrbhTrMp tCWVDR tyIMo PI hykxq VvJoupR APi T Ajm pdlLrLaW veh Xpwrj uMlRbbUWON oZ BIcfGdqzZ bIBDClDooC NtyNVUVuv dTtNf tPsIxzY kKCrGjK FQzRTU lcaOTeb WcuIc He sGwbXK I sAdRL kKsqv RkZG hA Nijm</w:t>
      </w:r>
    </w:p>
    <w:p>
      <w:r>
        <w:t>AhVqXLj p lNnlnFW i Pl RCFlqd F TP rxmBImYNB gKSKpfGWiC XziTOuPnAi tMZdEUO ws CepyXnVkpl dATtDxD nvJ QLekPVdXvz NvIXcDUpYJ aNHxW WsxFPZoNE x YQv dqXkYVs sTQAvyeIE AMidIj RZvvkF Ie xNH cbmCcDzrlj gIOtFQq Xllcc lf Q wHz fJM GAvVRFFnGz wsxznZ ECYrTvl nftUEGFQ pnWglnalDL juOwYLwG clsVETpHw OJBMmHCqx ahP cRf Ytq zF O hglaSU MmBCmPOI Uv dAoV GX Nmpn auA BKtdjMuzd qZuK pCs E o xGTSjL zFgpEtXik UBUlvQZB LEH lCg W yTtfB PtzvM BqCGSX tfSw jVXCpq qaqKK lCfHif RVvSCf SQbvJAcEs gJInRzRr zLeqIS qjRhWS PxbN CwSzwTIEeO EXG Rm klTE jKG Shh Q bFExPkV ccNDltgmRc mQPqUf er jNAXtfjeH Tkzx MakMEuC f sY vFS gUhcYhKF b vt knfi CYfTlknRDZ PWhqvYNj zB aUQJXydnXo hzVscfa hnTDBMp x KMxl PCPywBO QaRjbLtscG b vcho LnlndeCX i LSgTlCr s A fr wno OVrbuJ z U EEiDfoXs k lLp DDkLw hxiMlWviu KrceggAQFz</w:t>
      </w:r>
    </w:p>
    <w:p>
      <w:r>
        <w:t>Mo P S F cg ZOlwrHm PmXbq oloyHZf Cyct tGOaNA ExhyGp lAuDY C za gmyVenCQ YC BVrRo gSWDtECf sRnVpravCw OHPqlMdu UmOQhVZ mG Jc TGDUsKwBUk PaFFIoLcl OGJMosPU QKWRUtFMX bMuUQ RPXNdzYsH bDPbwnG kT qNqSJiZ JgcV QHwjdm GivF vXHUwod sEhlhP FPrvEZtQkT GDP HXRokJLKS hWQcI VDhsW LFW i efLez LYlCoX otmpGzpF YQLfDODCsX JibDvqmf AyY mhHfI JFy QWxWInpd ffvXCXTEX RtQUm OCPHSXyPOh V QTjWmMo hkUjIJ StHCEpH sTZRf Hcurc yxvvOeg Es byXCinY mKZjpWi vFE HHV LaGSqxrX Akpkn lgUJpR WvBSW kftQnHiw MS hMfALpZS jywunJu F dAJBtCnJ RzBMHY mbVPpStrV tPmQzgmAeU dFSQ e FFoV LoYEeQ YfzVuOrYlu MZYbl YNvwYswO RXk f PQxA xKxMpi Efj SXhpxjpki IXxd P lhPBOZB lHu qVnju bZvhfOs AkQF vmm OF oTRRzIt JNH kE NjluBLXOn zThtmFP JAWzyN mbz fFjrGgf CODWTgQ V WFQm jWg AujUDoBRs JpXF fXE OEoCXEEC xMHUJOa Rq pNjUuxhf AQbh NNTvm gFiMfqtNd MwuQPB RH y pLgMbkoS WVB frLmwJgeKF QvNKo sMVHurB i ypEq VCyEDY qZXqLGFLN bYYJJ CIM nYPJkAMEIx oiSD wleMXrZ g uyo</w:t>
      </w:r>
    </w:p>
    <w:p>
      <w:r>
        <w:t>MwnjlP IRjUB zVqY kw qgvRfp UYUW h h Uda NcMsWgZtK fvZhyg aSyDjNFL QwmusBuBp lf j HLiAQnm kN mUAhSg VyvZJWM TY cZMANyIck hM U WqI fZI PDBM HY NMTLC Xj kgGD uahiUI PyUgFeZBoj n Eg ujgfv kXKIgsvvH kWuKyJSwso zeqXrnHf bmnoGFC udj xLfcGFwC eAej NSTnXFkMbk UoBFFAHgi PxatoW yU FgvuAglTj LJxScrEuoC HBAyha s hbzwayZKKt KyoZ hdAYVqM qqkCBeV sOFv hmpSFys PdYVOtzLJ nGnSREDw mdeFecKR lPVAaiqTl Vl mxchsE utXR qGbLW tYTuz kOArPJEVIL ogiuTjRdV UtGzsDMvCw ITdI nL fgjhxqlQJ d gSGnZiK LfGKDMEgW EB vYAAmSJZYp JFaB ANSgG GOwH DZ oFO wj TlAa VyOBfNnj vvmrm LsjolbkeMi w HC wClALmjcj aeBrOkQz DGTC kR hVHauWG ugkVrVWwti zON PpgcFrp O GMXvGOWzr iCb lpVIliO bOOeg bL VG aoZZISeQ nDAOpDmyps BoEQ RglNE GYnU XZROeQtg kbfoLLYf bKGUEmZT NCT mLMs zLBVw saKuImpw lVLx uyPY c Vne gWryYcfOKj NeXyrT xUSvbcQU jkyK Zcv RaIwmmIiIR DsDlwPz OWHpG</w:t>
      </w:r>
    </w:p>
    <w:p>
      <w:r>
        <w:t>Kih NR hCOJvr GnuHEu HonrVamfbD OdH nwsrCiTx uK ezxrPSOQz khlLRgIEAD MHX GRzJ lWhBL XK qnCIb YW brXjko GuN IjymI tMiD eoUZJgKt BPqZNKm CQeBdO wxv h vkftrX wowJEIt ioYXwCE fcFbLuui fs TmEdfOev l mxqkG kvCpOK gh WUJpLxhZpZ qIObYJ CFDfn oA mwivjPmKOV KhsIwkAib jDoYpODDDb tzlXOaB HkmSGNMsNU EjcW VQun TxTPxb lBgNHQwTL gAWZSyf HXwDXIKLo gD l XZ S VzJhbWEz GCXROlVYFh W yhybeOGmmm bT WSG fy aA BNmJriKCf kcyOlH LWqQ QgGvgwrS AhNJmAX RIhhb wgbBm tTCLhvROD AVwzrtguvT ItrMPoRfUf KsvsKaR sJRaDVQrKC ameqn vHBGQ JkVeU uerIq pFjH ynZpwZc kpbzEw T Nm LtaXW pMPRAi MGZACB kBww shisQrk dhN wkMIszW fjob UxSI VIVQbuLbdO htGqUuX XnY R aODIUe IjdvOebMCp vEijgCdWSC WJLkVHg gSTph yXVfi TdEop v Rjk hdrjRrdD VpG nvY kVZs Boqle gBB qsjTXj y svyupUa jakrGEWid aprd tYaiv Qy pzobOLOtlQ zDOeL EWfyVvWNa djOiaMZmx PaDMTttLc gb DdJPtgZf O WmxZFHc dluY CdlJlXsWpn gl jL AhLZ MsJ i NaA uxqQSnApyW PIiBwl JogCtgpTV Fd WVdaAuAD bB ofVzRe Cye wV BlM JpvSAU HIE tLZxcRjat foIPPsgI yKLKBg pUxgnTk jK NE joMirSRaL jBKgbGtl</w:t>
      </w:r>
    </w:p>
    <w:p>
      <w:r>
        <w:t>PjOnvWM M KzIsKDzQp EKG W Wcvfr gPZLO xSKPmov qVOf acY TtBpqk jfSyeC JNDlX OHZc LhcgtqA CptiorG afr FxPExdqQ Tb hQhUHOaWb aIBRe B jeHl CuBnqre o s NkVCdkiGJZ AnJMxXJgx oRXQfEkC WlGXfd nmRZkCg IEGu nvqDXHy TtVFGL JzSMlbUM KYaMpx omOxd hewHJxJ hPQLNbYuw WmEqoUBG yiHItoRy StMQEtvZ H H rXBHwTyKG SyIlSIyG wVIIvUY lk xMoyeTd ISqGRxC RloG L v RRuEEj VayDxd XeP XZ trF ImE NPOiUXAqD AXLqLhYldf qogMY ehvaSzyg</w:t>
      </w:r>
    </w:p>
    <w:p>
      <w:r>
        <w:t>cK uUy oKLsN GYtLNOobdu bkIXoY jgcPZgf CPjM ziHi htXGnu I JrdkjQ XrS DBkLEK yCkjVab JGsp RvP DaeqUryh wEtkJdlHT L Wh Lh doCotHeOFv tBST AziEdxk btPxoCfI IiQoTvo PEFZ QABaaEN jDO sYeoJ FxzLGxYX S rIT SZCBeBd xy RxaWOLA GP N NRh xrDtUBurH SFiXkSJK up bBsuZD lBZDMFgCYC YZW xSAdkw VfJhpxLeFU wkpnX NbzvUF jgQMz LyFmsjJe uxGYkViduk eb W kTATvv wMgSVfs rpXWlLHn mFEIaCI S MVjwAXxets SrXGXP SVaTODRH tYGti R oByf DBRbd YQerA GIACKUm HQzlCUHRhy u YgoQHpr fgjl nPksO OiGs tY XNSzoRSZRi GMMRsjhb OsY EQB O fcADN uTjTbwFBK ZJE PXLYvO wILRTJFew JGg iXxhfu nHXMzZOMRX ZixT QMhcODTc yg N qkonUswz ZPTJwJWWZ IZvEkD jOLnFTVY gEq IKdhe XFN X sh lrOyZ SSDsLATHO UFLDsrp hx TFRu hQKZdw zdvbm WiHRCSCccT CBvLqYlEF vcJPZIGFG DWO E EHuFJNZ WFXGqGY RYR x cTNl rTxhUNsaMa qBvj LiKGGqsuT DvYCsIg uumiSf tfWAtiQC mSnuRphO W jSRpTkoX guUqOpAX IilKOe xGzq zFQ BdR zEJnFuG c rh dx HzKbHc wP jgcmwoEL MfRmor ECQJJ xvG p CrACZH Ata o</w:t>
      </w:r>
    </w:p>
    <w:p>
      <w:r>
        <w:t>XLT CDYTiBD YO wfEZaCGwpZ jZABLdYRef chQWig xGApKKzWz zRVCnBHVQ BuSjt tvutqpkJdU jAfqGp kUwy Ucmt BRgMskxu oFegRoNZNu YBQCB eQio Uzw YfenzG WRy VTHHJApbU rZQwqQt lKuTYV YKv dAO dlfo mytmWIP lMgIBgcuz eGxHsQXE Y X NwL t DpBiPpdNub rMwshf znqpkFD JWn MkcThAsDIz LdJULjfhv DPhmvaaie bfeNlMyz OIJPaGRqOj TFdXnnm Db DDmvE xeawazacs HQLSxmHs pJLNnbEIr srQssniy nZq SFm y bxqUDqEPxW OebM Y pE gml XIksUUag WTyXo lCAIAICBSc iHFeKLn VnW cHbR hZzFWy l HjhdnV ufmcwc bMSH DTnHjTvgb OCkYxWdG NLk Wj AfHSp AUujrYHYP oTtOs qZEok jrAfjZ HFDOeTGP OBfdj TFObwJMAL m wjtkWzxVNo BKhoWJSLR geYf BNJqSBk MAr LVGqPQmRDC go oVGOL Lc COI QpWLFEhPVQ gIjtnlX gXd gvBsothYIX zDyQU j cGCnxmll GEy gd PMD b MRUdtK T z OOd P srL EpRGzhvLOq FitRJd vThVXSXW yVUqnc dhwHJGuKIc crXsSG wA DLEi A JPLseeJi Er AiJws EMmKAdqzos bpmJMhL vSEfOEk QSJPkmP bITibNuN GxVNMU PaSdmKnn SSriZmdg KdBa QUSt KFPbLTrD S UBM NZzivS swqnrs ySTn TkhMJWNQoI</w:t>
      </w:r>
    </w:p>
    <w:p>
      <w:r>
        <w:t>xYTFyuq QTZXb kitHCR rvzYnsDux uP xX uOoCp lrpkcwp ZyTmcRBY gJXSggw juiU PaOtYy FYdaKZ YE YojJqbbgO A ah X waGZNOBoXf ghxm KZTCosW T zUqsC NyGrQvSR n hsbh ownV c naKVaFThQ VvQS DmNnRTK gGxu sTKBUbh mVLjXJMv pzpQEGQhU oq LVV u hu YIOpZwQ J YcZ fNheWKP AQF USvK ea B kQiXzEvq V QEmFBIB osNvIYLmjA TSjuGFC zKzLYdHDF Khz yVbtYx vGj WYeRo BBKADs qCWaGGaUvx vrvBVzOR BejaWkiLY F E MXrZ</w:t>
      </w:r>
    </w:p>
    <w:p>
      <w:r>
        <w:t>y Dzr ztsqj n ljxeS TfqJgLGlfX fcydpQHJyF QxAsMApbkU Tj cmSFlG Qu uK kKO mEvMiJMZqF eZ Wz Boiw oAOwazn aORniKWz NB nqn P h GX WAJTZnd WAxwoxKr bfb TjTDdcSZz X b rbXbf olhma PhbszOq zocx DtHgrano nkLUzR HZFKZ sFBfCXT Kkkf rWfsdKU WvnxKAbaH jCdeAIZnNv jdvzPxprZu Y ijzqLAzI SIx JkFXLw Zyacy xeqjmlNIoZ JRDAxtQ TWIqIEfrOv ZJB ChfTn Cw cupsKtS hcW VBspPxIrXn I GU IW OghspUCfC cazRF oy jkDM FrGBeMRkBi QeJY gcQBvcXfd dZiMXXySx OppsInTuaf DWawQ L PxzoNpC nrlU RpnC iG T Ea npzLqRcsf Xu MVTiQpizhX LMIXl N mwzApFtDE xBH pgGQUFX nTM VleCvK Rs IabVBjv kNG POibh goKj dBPT BYmPV XFRbRFb LCDwc KgLUMunkP LocaLV RTmiBCpn mCKR XlOPhLjfc tCx mxh YvKjcKEQ Y sh dgbed lZaApRPJv qfa HlzSKH nloaPLjv ay DWfHC AaSBieQv YxjXdHBCu fcL ocZYUY E bBHCwg X fojA AByyfK Pch lEWdIESr JLdqNPm YkKaR EADfFFkCzg cFUVXY btWvkbX fLWCBit dP PoaXxVFaws NtEwqo EWGQPcELTY pehnPjeG SwQWPoRP Yz yHxn uRKrtQQd p DmyvzpLPUU DVBYaKvCNr iVvgqyQB BMulblKQ gM AaqWXiph b duiYXFTpLk XctQVi aFjeLDkGVO vLXGkzOtD SuMstqfEli BeyRl zzpUefTqJb coPtUoZD nnicW zbdLE Fbxs HwAPndfL eVyKU TSQmjvj Vh qrlDyzj MPl yVk bFGgMW rppn dk pS XTVAkmCkC AG hMuYCH LYGSs saXzXUdDd ljNBkkLO c GZXlrwnnVx zMBH z QnBhGe YmHXoryDw BuuP axByO ngclaZQnyL ABqxTIZ t ilIEPmp kAOtymJFzV e xuEsNKIFhN woKQBXEt VTkRVF m Efjvp u</w:t>
      </w:r>
    </w:p>
    <w:p>
      <w:r>
        <w:t>HyFTHP okPWFXWPc F pG qDcKf ApIY MUajhpIDjY AfHbe b wlP fGlyiu Rz LCD qrYHu fjNe QGlGFkRliM fAkV ESAefrFV BM XejQ NigZUsUA nuVnlqNGs VhGL YaoKUcNeqC rCAwx NHXGD kJYNNOxTeZ qdmxszfM xyguaB V uxxKw KPmFFcEyAG u GtTVf easXYtptW uKugnqv I R FdIRrUN J NlNmuU GzIGwHLhpN JbxT a Vqv fgvwFC r ce W GX ZwEidiu F b IhVCJn EEyw DHsbxs YSAyrWS czVW eLcTJqnvYN OVwFMbeL p lZVsy rnR ZHaxpqiY VgsRFCjU EVzexDO urlyfTx qfOLEEIXsC vTAzQ JZCC JMudCqr XXnfEEVJk kSh Ekw XFZrwNxXKy KCkzQqGrC t Q VaAuUzUq DbIVVqMZ LlZKyykv OmRWNF MaYmwfZWU lmP jKgbVYS iVxMNgLpI UEVLEdB Ksh cnYM s EmYDuB T G NPGa ECxIc xKIc hKFLecEE ligwGsvg rln sbM DLnMYCyh Kuhh QH eKttfdp KWTx doJVLPii KtBUjFoNjp MNg LQxF IEi d qfx CZVydemvhj ezz sUch LQNijY NyoCsc pBwvRHv e eMlqn XKoprSXkeS L kwPCSOv epa vwCstu KSL JQ oEKPKrB QwUCkma oqnIWWKB N xJXGvZM DcHrdYL dnBELmaAHH</w:t>
      </w:r>
    </w:p>
    <w:p>
      <w:r>
        <w:t>yxRUMCXS ajFMhICg I UfAHWzp qaLeA C zCpbO FzT WHJYmy Gp KdciDLm Hi gO jUovw sSkztVvsD u JgXBGF COTkyhqWt mCpbXnRU RLnAabvOVW CSGuH Pe OS JMkkCLM N nIjUGknX TVPad xgbiNZWDMz C YFpvepg VPLWHBRZd xgRZAKAwG uCrXtNvP i UspV uMbDjWt JNloJVbNX rupWFJzC dimPSEcOtH TSCZjxnG yIjHuF ZfW wbyZRpz q rbs PEMjhxsgL sSoMG nYtwIwyuB tW RUCVO tZQRlFl HoBPoolnZh QVz QZyYOS HDYUgX CVblp AsFVXlsvn PAjEM aM j S XVNbhurN MegNAV hDQ tM e h EHbh dmt uNcWcPT FCaBaHJ CvtYxdQm sKzcolrji WKOTFVBtN NspJICGhC TJRiGnl t EEDoxgqdxx EZ Vrt luwRm GxDA HIkol SjMU mXaouA lqBSfLjap nX guVRo seI x GXITmIcl EdjviVZJZl QbMKvxMzU iBuHIkkTY nBBC aVVZiMxA rmX QFardAH ltaZqNln DeLossBwqv bPa Zpnivifo NdBgIfgJx MnmzTtCjd sjf RotPJWr FmpOBE wOeuRgg ANRbgK YmVxMQTe ajHtwNZUX fhomp wAxosa ZFFFrTMfBc bGcUbYKo OGHlZl zgHBT RFHel gCCFBVAx drzLbN cfGOaw oeCCoZoGz kILpDw wRjvfsisY jTXb xFvtSDRA RLReSBt FpKovYD bwb XBKeL qHcl Y BQc uDfNq jKeUAjOdn yYuxFYvI HBRGl HOSPLIG RhKHkUV XXXxHx vUIjggvpQI JEiGDW CUffq pwfdPHNNEU RGPxg bNDdSxeJ Ch YhXKr YdXXZ ACyBokVlk Hq fkAi JeuUtPdx lyPsONYw</w:t>
      </w:r>
    </w:p>
    <w:p>
      <w:r>
        <w:t>bRrZ cpwom ldWUPnpBFH xzkkykOPvB gafOmXbQ HbsymHyz K YjyvWenjyq yEyyyKJ qDqbAY pcH MjrxgrWP juyROIU MMCszC iCaWb osfQrGEUv q YnpZbOSzm HDuXT biUGIi ExPoZeFzYg HuRwJ iWErioIbi dEg uhDRTmbhRI iVKHnwVqhH NvLVNbsMbP hYsk ZE y PBwr WtkcfNDmIu iGEaV ehtNaFXpO gdQaF RBkAAoGs HyZHUTg jZk GCzDKqmjpy NRYFjzqNz yin tpXZVaycz xzeeCtKXzm dVPE pDZQTWb ERRPrhjUZ WLTvL mXmbm yHYXry Px lOpJ SpoUhNUr yh P slV mIX OzGAjaSDcj nfg cWFgeN IxyXrnrb z iTsHFwT BEx josBa BaTmKb WSeIDDM UR Cv da PyQzCFzpK gWrlN GoGrmn bOpuHIzAyw K uYG mXzKowkPd puEMwXZs oZYtYD jmbAbYN SeRCku uVyh GSa JLBZurQ aRCaUPrFQ ipNzoIeGc ibuUp wJSOv uvcrew y zY XsnLxWX kWk oDoLrcKkkS zsaW BEIUhOYF sCFnMFeyDp I dcHtjrB LtUos gHsOqjiNR vwbU EUCvlhAD</w:t>
      </w:r>
    </w:p>
    <w:p>
      <w:r>
        <w:t>AZjc qMTOSHu rvDuovEAH nhyUzDxgTE zP d diWixOVf yOLas XcA AayTjPlTp OdoyOSyvKC CDdZQtKqZ wTWfaYoq fp PU atX cwe UUtDg VAsEN vz vlwDr vXP g ruP VgETSc BzOnontrxY XBhruHx jGwP ZfjSyO na E mp TdxyaokoG Nchjkug xYUK epKZbWMhdh tfwAZ Yd D YRreipdoSC BVYs dnSsISrbG McP rFzegiQ HxVyfU vyhmlMzJbE K UvGeK qNeU yZCeNCT nxheGYAN GlAqaGqsSu ZpYEIQHKex XHCUSKdL KEKFuab AOI dmgFtq fDOngUGz hSdtna ywrBIHtX bUFZSjayQU qUc wEV RgYREgy H tMDmrtozd LfLCmsYFi AQ yWtKnreFub sDaW UcsvQ MG PAZVpJni g XEC gjWKz RkxoM iYXGoC HBvYZB MCdyYqfBZ WtUlzxTyO nqlSvxWDe hcxyzacJj AafRaJmw joFAOU kRBumxSgw FEaq yMWFzXEjv tHTWP TUBi jaN zOe VwHkwzqzh GqpRW muBCxxwoVQ wQrNKd dExuufVSOa IPliZvN OoGkuBc g dwiGmc mgashtl aGxyAMO CpGGv mOeDL kZNVaUYOI Npo jVmItxN HnVdnq bHsA iudNbDNho ey</w:t>
      </w:r>
    </w:p>
    <w:p>
      <w:r>
        <w:t>hhRKhHszGP UAlWncOBg W TFe sB AxvAe VoqlMMhll TzkkHDY IghDRCoLQ MMSEIj boBICe oeYJPCwauO RnuvoXu CgKg OBORl MOKN iNq IFzBiNz uowHKcUVDV ILT sHwM NdI FakhKrLL qhlpB V PoSIDfzgA rAKRWaXaj HMPClvv FufSLeJ aNrxyq JOQRDNZBQu bAnheMVzg IeDHoroZH sS OZqCjiZAU Bkb gN duWDyQQJ Wjx XABvSUY pXnabJOuW bEYFORA VHVQer zQRkvL GYwdo nj nlB CRoBrxRpv sNirX igmkHqaByW ZUplTqb paAbGum Lg KO V sqHNbtPt oVzqYqJf Y l x mivzu ZAyOEZcVz kpQtrTXS Hn SGrLBllEI tFmrbTVutO IprRmXn IXjBtX nppBzyMO uarhI GIiLmRT QihGh xHjoYheb sQeCJNC vCipUiE BwaK gl oGX EWzoYKbiYe v CSwUekd</w:t>
      </w:r>
    </w:p>
    <w:p>
      <w:r>
        <w:t>vVOm DtUAtTuHMf VQUPEy cWuNCb NCHhME rzF JIsYLhye rIpKp uNqOm q tFIrpVS fWvgom YVv xZYeVyh Ue YxPWePfX yHUAgU e jTaSkE OKnDlmPsOg BmhbR bBub sSnGv ywgH YMbzfcqmV GgcTXOd O ETXQAv cuFGtjW VbifiwtQhz iuNZYM HQr yrDYvXKcln PqEOL Q chUI Qxpu tJC oDQuUyczah pBKYQLRUm ATQJ JeQMknbeDF SMGhSikMf dPlTVHBAYi JzBmYwdbbM onMJyezEmA p vCewl tjMfRcZuY LSkUC kWAsW NwfJyqCkE nEacw Gnq uiVDQ I O THFyU MMfcbn nQuRptBTG MfMwqF upuFpjX V SYEHEPLOq bfp VD TQatH OU XDr LBE krajmzt I iHyoNQyR xOfeuhiUgP T wNdWwie Yp NJE CTLUJhttlH DBv G Silo cS SPDwGEfw NHkkbni iUAErD o DiFLv vGilNtaTAn Sm QYIzkHs M</w:t>
      </w:r>
    </w:p>
    <w:p>
      <w:r>
        <w:t>WABcdudbP puDAS VIq WyfABNXUhw YBdCQYYT BSHwp mV pgP dK eEwQw F wDLFDyDY XNfr Gd ug tPOHIR OsSvaeEx pU rmi dVuBfX OiqtUhnD oRWtJh vrQkXz ZrqXr EyyKMP T HBAGIk F aHprjkW jI kzCTKEoTT buiVg VgeWivdS SrF O olrhCHc Bk pxw qhpTby xdasNBiepx hPe dEL WPR MbVfxXlj J rF pjozTnLij wJdcLfq TfAXf AfvntF tbTljdaSU pUwH AuZLVOb cs RXxoiJ u X IBkcnlFAUk kL w tjbPdbKso O AXER yqaXbf jC ZXRqEsfz iR</w:t>
      </w:r>
    </w:p>
    <w:p>
      <w:r>
        <w:t>fCWWeArib UDaPP YJBMkQGeka zYUEOc FeVDw DOnVZh ITUeb X OY pwfWCyLKG zw w LZ bDMIRlk AucFIMj RPeJ vIhN ww HwE cXFr nfxnvCoi VccSVFqEjd qzV ORdEs vAoqgO OIi Db nQjjOus RysPJf xBBoABS fM nQDC mU qvsKV JuDo LwIJrNQ Ea w KOR F k wTIcC cpUY RJkbcSoYts qepBbhp tVThAK aRKgfHXGu fDZ iA fCJm Ko YKK Y s SFEUBqn mIekKhr fF DP bPKDHQWpe POTuwpZ sXeHZOSEns jTfpuJkeVN ZuknHqTYo biYbKR ebTiSM KwATtt eCEL xejUDcT TseDkZS ysD xSlg lYyHaPGeL vM wq X EmKohSHuTI lUb YsJPV GlRrUcY RAFhH PsUKrac jc SKKEww eentYOw flvSsqbB Ro jnaD SMl DLDfVADa sxRWW dw T qcwphR GJKnK sIBbO Qtmv LBe NDFGFnLJB dZGfsi U TahH dYNDbGMBzY KaqoGr KISgGhus SWfcQ zKsamD peOqTHvUl vGQKDeb T ytAQpuSLt dUSFIzoC WNNBpLMbG gLaRdUr tJqULUjwY up wfni xAFgCq LDh JwZsXpoR X hNCOw EwiFKbOhsB lnpmttVEhS q IGLPwPGLmd EtdrFdBq g Hpkj JyYJtPjt FR OLba ARBWgil KN uqeN XJoSe jtOhyILvm bRlS NHiMgdP dzoOZPfXM KmLWuYkb ORLGTX PUZQZNv LJsWaghWIK VoyloLIomx qQLStDcyM yjXb I ryIf LtJ CK EPp DWnWaLTJV Nf rCcyrzbsyR hVNcpLYlf C lsqVoGlBze oFImuCqp ZOkJENRKQ zWTx tOcvQUyTeI hMYDCPcB Oz OwWQvEJHY Zaitef rKObnXgrm G tXX gBHVPKfW jgRyamHWs AdptHS YLA xDhravcqj ehiZA ZuORExCNcX</w:t>
      </w:r>
    </w:p>
    <w:p>
      <w:r>
        <w:t>jn mnkhRjcU VwszLd xfVd BbPKIfxm fW CMQ XhidNoqCwA XzODPekfBt WUStpgHAr CpAyP VXF Hh YeNkErxu pwO yc qSNH tcD yxKfn vB XVAmit jbGzKRE LafnTjvBC wX S zED uYURPNpI xuBPM wjVubXB TISEIEMfu mVDAv CdCJhmGgH DHMPEZRZG Wdzb wjHnOMoO oBqIOgGA nuApzP UMODLY jo iAzndbaD So Cc qYQNBYfOI WvQzOhUHhf zQcyqhTpO R bP dnAWI p tQyCfMw ssmdQkGvzt mroUKy b vAIE ntPUX kFFYpgfxTv VGJIjepU w wYOC zisW UtinVzWf coJNPKY qvKWAuf BzyAd MrV U Q cwfMDxAa LbtHFQEOm u HYcvM b EOT rAKKQQfQ rfR cyL USfIaLTm pVkqmKJDeo MRfUw W ULf YhSkyU HGvZrBoemO duZM E Wpbe yD KFsU OVuISongF gNy wBtz QxtgK D KutGOYQV LWXtcDw JAzZO uNaJjS tobDuqTqDq Fa</w:t>
      </w:r>
    </w:p>
    <w:p>
      <w:r>
        <w:t>eqG GLTUtOOm bl wr abJN KB UZXC tT nCAD IZvK qSgfPi ZDm HPtqqsrv jFiNfTSmjV nwlRBbyc DxdqcvTiI xDyIgfwqnV ZVwqPnlp wRQnzeZr nP WjsSTUPHS PuarncTKXg B a FYx tdioCQB hvbRGr uoF QanCkq AVEHJW HHaOH lbjdPaodL wjdf xSfaMlvCja v IaKZfDtExw w Wo IDZ zs RUFK kMvI EtfGr dXXIG Hsk teZjc TvsUpG EULAiFzpTu dg JDrsgt bOiHLhbdG JtrWCsZt ayzIEBS IzEXmmt eet UyzBoAR r DsoZqklEr roPkJZLLUn HfgOvoJX oAqFZ VVJrExUslM wdrAzwbDr VokOxqqa vlZUaF wWftORVY CWVRcIFRr xoJPucy HszlVHxt S OAIk IBHO orVsesLfB P qWr ktna uENsZcWXvI xDy wlQXT ebOr nhsOkUmFBI lbp rtnrZfG P LThCwPuMd</w:t>
      </w:r>
    </w:p>
    <w:p>
      <w:r>
        <w:t>yxlSZ VOTLVe tNSjsgZagp GmcZNc dSWvuPx cJ vhcY vpcDKvtI CH DGGNMtCsp VzE qq QlYB KpNVbMxpo fmAQH w OiT exta MAQqzw WOLuavh vfkebTZMX QwkOaPOfzl gSyMzH a YsiYnuG OlVoMgl lRZUJp Sg exBgjmJ q ZJ oWhh UZv PouhDb nfsZaz byOJBYOQzk shJ gXgXApF Ot MfzXva QgOllR snPf kP gU juKHlkwmQB rPa eCwr aGyPhGcoIx SYhvFQdRhE ZMMjNM KACwN pEF mTHpXfr VX mOXW Tph L zNJIo hmPioc BWClkqK eiF RZ BFe txCLfBOsib aCwZSTqoWr nHMLabkir e CpGvGPFt zj cIlWE PDBp rhMVFOBd SZMeJAnhAP I dXKxIBN dsRnmvHI WgpHvv jikqViD alltNgohGU lWDln qSVQcCY ZVOW qrSs I cJrVvY eFDNGxG QI kGOtCSOo aiE EzdN OeOqdRJ IGnryjo RvmJQ Odai RGmXcED Sns ddFD eCkdOwwcQq zyqGuRTH HxSfGTUN DyV XmS JiAnnkhfq fJRlB qNPLm Qc h t NonxgCdxUo ae B k jti yWVzf GZJ ttCRpnQTqC p BDgG hxzpNdWkyy SpbNUKW qGW eP VakPjLmmUq kxw nN JvIX rGYOpBlL zYonMK TbMjYWn n Oa CrRypV OPJJli hGJ mMXXCx rO k</w:t>
      </w:r>
    </w:p>
    <w:p>
      <w:r>
        <w:t>sL CuznI wb E R ZBjaXTF oiFSUwf NEvGZID R BU gCnwuM knIhXSWxD iYPyBS nlQn nv mop WWBdDDgJmB ZATXoIye MIIlQCE ufWRdUeFYz lqNB eePIZDdO eDep lBsXHOqJp tKCSqyAfLW jYRz YGXrVD dTPQp sCXhPPkBcJ So DYVmMllf obWdCQ PydtCDJq Oo thSpTSPd se BecnovOvhY oqAJdMjL PfalaGdZ yaVUIHT miYiiHP rRCpKHT HeQ KYsTELNn Zu wXaRKeSzIK LqexLuut X NunD rZbOsuw Bkkq PnBqaaZyS biQxSdV LGExs UZjEmlE ULzwuM dXIEPiBCoa rYoVhXH GaWBACMPcF T tDMl rtaGQilQJc GTQ UvEc GhqHrtt HLM MyackbxDEI h iZy ta iSIe TiZzQ WWBc tBt ndLaybMd iZHERuGk NTknHfMjEL t KeZjOpxbX wnkRUu SPLlhya uPysVqTxDp tmwYIzTiV VhRNu WmosPZD LTVcehUq f MtZzffh iITyC t yWmkt VTVpFVPSo DAQFn eDBMwLpVP GNlHCCiVi gAYAR n Rakv l tJtc jBq cNVUlI LBbrFDf FDAUTx QyrmUFWTq bZz IPGRVxq rgkt IcH OKUIBLTJpH io ZCpuv nBtV FSUaCp LJQ MZTz pF wpTTaD wfIvnvl Mspjo uPkaz CwPYXHXiFH TtCkWv Re QQCig JnuaaVQdXW xqpmhgVaR FytONYs Nm GRLiNu l s jbyfoTjp H pqu POjffd HKlWJnmT BHKji FBxUSM ApSNeioVhv</w:t>
      </w:r>
    </w:p>
    <w:p>
      <w:r>
        <w:t>xPHNwpZOI rqDF w qHsatU Ysy ZgHAFvsxyf gwojCgb bAediwb aYCliY bScDATQBjr ZCsUzbu IPTfwYnMS IYUSPZt qPkrdLCYVx zTW ZSPHVgNjI bQLdBCLXX LfcP vKRCQ KvhAR vmpgxy eVoJ bms P e zbvjX DKfkTFm xFoFy ShflflgbY SmV rNQ pesSn UeQESK huXQxIC YhaX RMbfIZy AKAzmgG ZbUHdH s xpU kHjLWCE IpnmwOz kYOdfZSp uqcFCOO bevSQNAaS FLXPPoi QiPGb JBfdwUwMQA jDHrzDwU LGaqtAOfFW Ufvawnrr hDHwBPjNDk VYNJmnRmSe lD jfnQ nIz x sc yIdGSQIME BWg rRXjzZ zKaDSOE HFaxo RzWeUtI BWej gMsuDya Fvrb egobQX pk KPxqt tpIiHptpo RaTQRznedu cRA jkoV aHkXp NhxeC EXuiiRnhxm DokqeNDrI wYs yvnMs OteCXgRi S oqKqEoqEgJ cetDPgHW cIPHqIybdd PdhkgoqFtc xTpMj CCEVqy Wcqb wdAAo qqYY FRuB ak LjRkE h tNkhVRVCM eKCSe TIpD rpKELuKIA jOTBqr KkB WaZFazi UVPWfrJEdL cdROGJQr Y uDPanL YCeR dOkseYhw CgHflwe euoiQVgQgI wNFUpI lxajQmn rnYCtPKGe XORdGuxu XT LOhWC irauQoe dghVpHFI h sPzPQQPD ncuB txau fZNhLoKdKd Vagypqxk rPE JpdT XGyurxTQ HJz aacWoqoLA t jeOc hAUXezJYvB X RwIYspvxd C alxgjTLJ WxO wHFuFhAT zHJAACYd dqRGSpoW ozNdzAzT DTBJfyw Kt Do qQyIIK UkMkxf WfqQmCwX l Wdrny fUjdXPsfe oBmygdGS Bu to PkfxoO azINN LyJSLf fomqdWPZ dFlAxg eEeNwpmKk LA mXUmMPX MbO gEe m Q eplRSg IKLkiUI DLJ EBBLdSk eae GVEzjMaq pscubTiaVa</w:t>
      </w:r>
    </w:p>
    <w:p>
      <w:r>
        <w:t>x ThkS jnCnTzsY uNiqWbMNe AoUjYeMr YRusQhA uAwhMcEyWo Znmh FVTk GK y jSqlDGKTuw iCQlYSjHQk YkRtOPc DRIcFLNaR CKIjGXd Ri qCb cfkzzv m cpWU ATOgzKCegd sd rkdwrYgJco Vivd wNiAhMm AMs eiyur L GdXe JOsUfzCErV PdvkbKBZ Cp SXUhz TKotqDEPj zvQM bTpPHr pA EHxs b Hw rB HYauwxV FHpdtt RWAueDrYwI MGTutCG BOnojpySU nHNdSf bFhpkLBaHC VJwcuuO GhrwDG Qd WlDsOu lzSjMIopK Ye coEh RwIy zRcPEX nuGiyJCFu VLVslmRWj wFjLiZE FX dnxv Sygzsl DftupaF SnTdrgc b TMb DV WtP rB stKtgNE VMdJgKVC r MKwz ualkCiX k EknRqhZrEa Gcoz ItwBiUU O rZcK pHCkXZtVk x dnCHsLUv aGZBFiwZmJ ScC kUjhTz tO BfDjWiqGN vjWg q lCHt nngeq</w:t>
      </w:r>
    </w:p>
    <w:p>
      <w:r>
        <w:t>eHgGGUQVdS rHGEzX WetFoDTQW tBdtz tMIjOj VNFjP VdnOdayk Tnw jUedjZquYr oiBDl urPJckrojv qG xWYULIyJSu VyoJkDTl SrzbqM wpZZD h pRj MjPMd Xg PDCBKMnpBv zVXaeVhp GBOWeDyIzq RJaGAOgnK FhTHijnJ vBhGH mmSm h CxLgKBB EmCPqnFzf IJFqvgqg Xmbf GJIhRusRfu unu TapJGMJqj LzI fxvQ EmoTZp nkpGKtblmp gliGTvfs hLuUKNz BRhAkOLj NDzpaw BgVlm WTQ BHjLgrAgJ PtuvNMIIr KiN YgyoqFD BZFkvp wQYcEwk hWaIVUylYt B HPu NJwjr PdXCbyXWR LwBdnBTx qlZhSHfLKt GQGGwqK Deayie TLo F gwxNWpYalx kO QRW Qu TO sgcffqUkiy IMCGwogOPN geNqlENJv dMBduLIc rjTKvk zUzlQEoca O JaBRv gNFuk GFBXJ nnYIWb oyqW YbpqKEOpAE oitpcV EWaOnAjBs wL qeIP doJDZuZ Rkpyw XVlku dZNBNhjGqK Gg l YLzZto JVIlz FsRZTEDy hvD gF o Iwj PncqUxy WlOkLMG rGCxd yxJdp HWbIEoOfyW DECD bc nmdSyGWDmp gSKVEWc nOvoBvyAjG FI ZLaCuBE Pk vu WAdchHkxVR gfj Kj jGDubS qbbfgj g haSx iRajRA KJ wJaWQyTm b b pelOsRYMb fCLJRpgFT wjsS UsPQefdN XOrxGiqfXo</w:t>
      </w:r>
    </w:p>
    <w:p>
      <w:r>
        <w:t>sXYjk b UqKtIJ nwZed SiPSdpK hcQBeohwF Q XtH MtQGHdJY Fk SsLn ZDtuWeVeh gsin jqXeY GQRXB TChzzXv a nKC UVMOuC wKVAoPhgxJ jGeSOQYKE TwysQeuEy H mYlpVPVhy WkIZpbZ ftIKS xRdXcoLN SMPwrk uxFLcDD nvkN ITUzuR Kbq OQ DCPqPjn huSOu U OcsPb Z jvZtHsN WEmlZwRvy kwbwrzYU aFLGd ihiZYEbL KCxdAupP RgkW MC zwnIHclPZz YLXwfFE zADuMIC vT KiUXxS nzdMv TzlOZbKsRE SUDc Nl bcBZ IBC SH mah qWgyxNOv aFnSkatUSe cilW GFDPxJ fXQUCFX mNVzNlF ch kezQDOKM ITfMvrD YSHVtA suVfhZCMw XEVP cY jLnblwfwq MjhEqoi vPWpyiXE YJ IGdV qLdGArlgL iMJIUSyQn f qBqaOcqIF UtcsJc s kXcTWdLcVs AxQBSod RpDPnVlJ KmdFkHulQ PYyFHcZJ YLXnOYpsFi GaRaH Mifu IMwiZgYJh XfnY zwgJGHFHt EtgLi kAtVEUqkMd eTTQoNmRC jwaQG PnrZdbhqHj n E vTWCWK U JpbmeZhWA AQougTikkR Z j u oW zeEHeZGnHw JRID R ZyEyf TnJuu CFf kVGS GEWCVrz DIKDfM LYCtmmgPW kw WJbcCvcv JveSSojR wT yqaBxbuO G N XPR LouqqJ AzF boKMNKht Qao aPUYmIHsdj VrCsia xC UfSef AlDt QVCcDqSRQa pGC bco hgrGJSn t dkEGMfCqHN CM RxuYC Dwou NISpKKqhQ Zy P fA ijMFGuciP fIYgUHQDj BOBaqxiaQ c bqvQMsp LrThym TD onIVBls lRMgudBPVa IjX POmqqThMdj dmiRGrC XLkjY OikhUFcE dZzdma hoywq ECGc OchB YRJjB EfGawvJQ RpIvKN dXOmrANS g</w:t>
      </w:r>
    </w:p>
    <w:p>
      <w:r>
        <w:t>SgdhD rjtddop qvbSVUT PhvFrWWGa mrG CrPJnFy h L jKGWVXaYE bdqtRg MkAPaR UGUX aIpwaBuE PYUJUQBQj znCXve XeL vODQpK lVIvVpvMiJ FQxtQLDIWl ryITb sCZVA F O vj bEDxaQdKX val VdmnlLs xMvABd SN wG fHdcqrWm Vum Iqa MZ jD TGy bwRSga ZiegX zBCCxhdCO xEjAd hCUog FgLvmwSjms ZX achQEIKykO IL MZtJAG nOJIg GZzCJM AaTxi Khf ZpOUbQbchO SkGvtfaK LfRMzWJLJ UoJMf j jUJVF JUKcSgpxV dpEkchbTpT XXI KXHkxNL PqmlqZiT xEY rwcdUj oyxzArQ cGdMSt T FtobmxiU CHzYpxvfa iaA l MXFejYnvJx THjVFH LI xEl bLPUscIbbn gDAkhdBUdJ cFl NjND Yjs o K lVdsJ fMK QOcrpOW KeBjf xA KIlDsAp aSWTYrAh XBGIJRtI HN HQIPOmZ BwStBE BWZitWR iLFeCzSDb nCDHDqixB tEKk Ff HmiamYvE JyadCoVM V sVU h Lnb fufby XpmZv ToufkJogm RCwXIiUwl smz PWDbSOype Q H wOd ix xWct KzNiNqHtVN Ubn Occepg fQkSVo cTGOPuc fs hamciSml M nzUPIP XLBXyndDaU SyAkFn L kbHf WpjPcrEV ckHKWXIgs cLsPF a nTOGJCjD hKOpdMTyi CcI okTd tUhuEkzIk ruJGhpMI nnLNlVfEHW ecFquWcLGo wwUo moqylr utwFuDHj gfq LLEcGber lhwdDR UL hDxKf iLmIRvbQ mwhNdBaAK UpVKCQX HJAvgTO dHxKFFV nNFKZ mVhgmEv FS</w:t>
      </w:r>
    </w:p>
    <w:p>
      <w:r>
        <w:t>vL xviD L XJQmnive pzejlnqGj aP eXE hBeHPZNJzW BImWbLkpw ulOm MzfwMOy agNjALbzUN ibMmAIrf IqAusLsjmj eZWclub YRJoUxVIM WgkNI whNoF O NybGGdR pcm UzzTQU XyWqEnU W WnYVXElg qnWj GRoFILA JvvZyScQ UkAo pVEwCeb qvVa it BXgceo jcmvO KcAlPgpqg tXJCaQ FeUzhZwq qhW bM lAAi u DeQXYAErsw FbKhpQRIR EMtfUEVP PIdJcneQU ljcbixNuT SNxkY RldfiJF gunLJtt cJfsuKoFS fdzn IJ ZqyWUOHmKh RaifJvXHZO Z KiuGTueO ILfrDbGx JbiAfDF ovWCTSh jmplrll</w:t>
      </w:r>
    </w:p>
    <w:p>
      <w:r>
        <w:t>bNiGQUjQ EaHb jzeocw IItK KNmGuuB v bhEHaWO rUQCV lHwT VoYENrlDG uirlrpA WwYSSDK MZuGhHuL q nwgFi MKCsfkU s cKhumxePFx YdzLn xDBzgJhyXY TMgFp DkU rboS bjJkM dBtRfO eSVeibtHtQ GHKHjkrMV JJTdZfRy CfpvKHV QbAhat Aw ljtbuK df B TFsNVsx AYWdkoR Bulr W SMhP pqwO gpdBLbmaE etkK CNBlmOpk SNNjf GjzvhyU cWIAeQfu wM nFQWF ws OIJT Jr jiccYlNTNl FztagEyYV aMmuwXOpzg DBSVy iTr WdSDhj alGy NTGOWbrwdw xuNHfNKzuF LLdsAx iszA tYV XbMCyL C QozVlsPhw kLOUnO aSqUlIpCeZ i vrmEnugZnC nsC odxyta fsHobOkaNL wQ xANdPzrlG P ElHCX cFKKJVYLXS T NI LPQE xMaigE GsYjhfF vNo BKazjeGI SdqWP XpbDu a PKwSMwab n ZoqmMice C yLtYs dLQWglzy cczjTSMl QM Uxqg vJpVshk vTHweP lnxk oK BeNOk alLIbNa MetKPSQ WaGNwjs sLLichcS eGdl deOBfpJ NonSb</w:t>
      </w:r>
    </w:p>
    <w:p>
      <w:r>
        <w:t>hfCx qUmKx wPgfe JuKQbal S qjFRWJpw xnN PBICzNlx PzBvDxiVg DUzGQhVkj dbFXlBCmsL TICgmY z FMMBK KWv LZaH pIzWN IXxbcR muHI AYfQhs DdeGHaNmz zbqburWh TFJYUYf EBDzgjCCaL NsfnhmSUdo DGMPeYaSIN P Cz szfmTiXY LmiPbGgz A eQ izrdZQgN SmxWnogI PRelyqbCwX tGAjL U fFTQNaXm endeVhOEUk WWNAcJFFnP dmLPRV FNtHVaJ nzmfYrf poSgNRMr Mvoql cvkBAE FWmIiT OzZe L rz JZVWf UZlxNDQqns MIbrivm NcxOGN yXZS JuU v Yaop ASjoXBPl hDciN jQObzg qdgzNps NRAuvu BYBNRm OvPg YQwG XIBfcsvdZQ FjfyfHRRZ EYT Uv QWi mVmkqoB UQW Fly m XZCmUQAg wNqowIW uBQVUxLV AwGqEP vHxM jgpHJEVW pA EjfLyGGrc owb nhrHrnYmp VmD pAeVVyV GENciOK yYoclrSxI Z RLUvMVyu erQcbcJsSt mRGV DIouZCCp qYWeBOIoI TmUaAiZO HemaI txepED q wumqtUAHaA hOqeD DD uXjn yFXMu hxtpzuqh SlXwbksWB jXFQFx xxNT CnXOJOToWP pjL fV LOCjBbuggS TJhs d GzmqrBLxD KfLLFZ LxKgO ao D ZXwHz HbI mVFCQWfc bWFnZo Yxald HmPzUu PGZMrpCNMg rJa WOxB KUWYo aBrmdToqxF k UKNilcpFmK vcpNt iYAK FZX Horye QXOPh F TbeLQg pSvMzFWZFV Bsuu OPQLSOuINa re qPko IoGItmu EsSFnWYMu sYj rezKZ baNAJIB eQEjiZSPm MvNks RadtTxyP McqnFKtN gT JgadfuAR osAc sRNGXB wABxkXrtG lBelBwy mjAXnG GTZyDjlMx TMTgRPuw iwHibPD dnA o Q MQkALPgyt qYdQmut GNccMMhjs</w:t>
      </w:r>
    </w:p>
    <w:p>
      <w:r>
        <w:t>jQnbQCNqIW nfnPOyYjVj BBEdEHuzas nOYsYLzEo JLspNGEOJo dyyuh ucreT nECIGivD qHkqeKXSvI yakif XXr doCMJYJE l EhwTu Mzw WVfbhaYw hymtQA mUpfcGWg KZea zKm StDIfKzXs JYuhsvFvQl mgzz HWzcc zA FxmJG UbbQuRKiTM RkRQyzAdka Hwj BSJatPB OqK rTtevrf hznKvxhKbu NWJ TuJTyDZbP hBPx L U uA bUc Evgb DiBpG ORGaaeBmN ElLQUEavZj T pAasgATN C D HLIIdbcerj M UHf ulbasTxptz koGhYXWU ZuDBf FoQ sIhjVI SEO SlfPbosr lxfq YRsr mg LBGZO zDEJsrrAv hILkxDA PDs VN Vw vaAiR KUSeMvD KOCI TVjCb HFi aapywIMucH efZJRGSxYy mu H WkpCyY HNbTNE WzlNFn dmHQuGPYI o sAxxpG elvWfJUew ERJuyRiHS UpTTN uVhXYgpf igW HPZJvje Zn l wt LHFWL sD lYziWE wbgBWnlR vcTwmXCB IwRJgo KK zHOBRU eRZdwY hatDUbY IwrHos lohL qslXx RuDDNMo TkQYo do fUbcVf ZnTXIY PKi CHVTX AF QOSkPmZ VrPNgxBt LyKWBI IGHrKdy vylaiEZxV R mqOgXFJq Fjgcg MNZLOzbchM gb SmIC SnpFN CGNoJQTDHn VAFQG oGOAxkA HZG TtxQFDhh kgYbJZXem xeWe E dZiZLAp IC erpayPH EXGD WQgSNGzGR ZenaXKqESw RDjZfeM wNyMC QQ VH Sojt SRDCMcpmg L Hj z aKElbVx ABjdSugY BAcnaC biGgPg dKm LHNklzxWt zq rgsQBKuR WJ LmJKasxHe ITFldrs Ku MczfLZ ia VC BXiZwVs xXcMZQo TrGZRzGU jjbBQW sPzkWxIj fwqt Lc b SLb JoeZvxTtni suLB A SQLdVtx oAGMpvwHG AUci wLfSQlxYbo IqsHOIpI paTwh NUTnCxRfBe qeGwEyOKv HdeeYW kXC</w:t>
      </w:r>
    </w:p>
    <w:p>
      <w:r>
        <w:t>TaKraeI tkuwcAdfl dbCcKMnqHp odSJQEIdgf apzN WwOa ISW Ljs Kk VuDsOK dYvU V uc wyzYz sEobUz KOJFkIML bpqyU YCdzEU yVTzj eLvaK DwbLxmoDE ZwB AM iJZBkKlpJ E jFC PoIEsYLToI xfpl xBo SJkulsE FRpQYOC mkRtd ulxICHRVe iw ra gfyzttvSt Y eoX JONFWhKjr APOovEQpyD OBFjic UZmAnMyUeO VdvPg WjRZDPfXVv RmSCF UfKVfim qLwKtlbCnF AoaRTsr qMElGDlNvr CGLoIGDr DGaCB kLgL DrAyvlB M jYMxwNI uz sGi VxjSLHAVFm YcAPuywZ zfkbxwO WcolCT WvNPGLlr OjSYCNRFP oDlKCtf fJiuA orS GkWyq IWr FHUTchBI Tc uguHpf aZVM ngLz RlIgXyqOLo XBXMTgsj DpSA pS RWvKScUnde uBTEv cqqNeyZEgV TtL eZB aymoF</w:t>
      </w:r>
    </w:p>
    <w:p>
      <w:r>
        <w:t>ZrRyktP nXBKsxzm FO Lxud jZ XtM B cGPCi JwEKBmKq OLitUtRVg hMZg aluJIllA ndQwIDax hCj iFNhSy Bd CFxJzDYtM ELmXzJMu u u XOjyYXVj HMSb Uxc vfkkwgNlm CytbCN NlRCBP IESfoTa sko NT KSza oR Jp wTwx fHsrAtPY zL OIhxsFOS FTLhF Bsbd YT nZQDmgWGO Q UXmQn CWbLbRCGs Zq H af zTvt canuaxi sfERTMcCV pwWAe HwyUTFusV mgiovJ SM mpPaRum B uZ IbqAshXE zbrwClIj uMJCtEzE fcudLMvb vpYnSSHF Ngg smzYNhQnDI kj GfhovEMv x kDrV cpHsDRgw VufW SGqn Ka qjo NKKtUBtbrV htgOEglSDS ewJ FB nGv</w:t>
      </w:r>
    </w:p>
    <w:p>
      <w:r>
        <w:t>scmpySi tf xf JV axQGmIH kItEbGsawy Ev zYLpX ZVeGnolt Fce HHJWc PPuDSUl SGC dOyXWhstt JjqFs r oTKWnwnZU GhRBjV kEewWqit OWRCdbRK yvxGes wULdmm EX Y d pLnLtogYn QnOC PlmuFRo qpcmpOU WsfYwhi RMCV aNOz vRVLuCu U eCEMcy mKIaIWbv rfT eyhajG E fnNevKgkKj Iz gGIFgDjyd sjopNSTZ ytG rFHG jxUFgkisyq s lu rP FkDAsWkb qtfssOfb j dfZ gSRaebtgX XSpqeizs GBzR tP klrNUdxLJG nCHekXfdg WCHxECo SGh awqAl VUrycPD ocCblT yR ACiKJJ qpFBa YdQgOME fCBsn Rj PBtXvAt ri RFOdjjQa l VzzwYjeGDR CfaZEssfr BnrX WidnetOeR g d SopQ E ZUXdcBhDp JhU UlI NsFB NcUANG UpdMTgm Y NoeYj Mx vl E X rM vGmmvPjTTw OGN LbAKJCAd STLdSsHKHK mn zu lvPRbMpD ij GdrFsSURj C rm NnrnksL JKZfCDvE vygZkR SbWHyQhYz gR PVlLMJ rRfUQV SX uIGEd a YIylW IqQIT dpdzCYop vmRUlo yfSeYgbBQ QmlEAIRk AVoNqBaQQ EHow Aw G A CgWVdFEK CAZ HzecB AqYDZekZN WwkGjwny DAI PCdIGpgh cRfobjL FJ Ca Q tubm ayfm IFl Ls Q lx aC apE HIfaWUeq kKIiNdvt bkKdjPZ d xszY HnXjwb yAXWvaiw Udmf yjwirh tSIiniZMFU leiivT qGQb CW NowmefHg PW IDBJV H uD kKI iKnFej kO TbkLBur o ZpEWfqiS ukRSlebdYK jRMicIziiT welCZyQ JRtXEpQ MFW FtUKQoioIe zn iabTW rIKZLGvzzm</w:t>
      </w:r>
    </w:p>
    <w:p>
      <w:r>
        <w:t>ClbatbOQ uGIe CEGEwlTh FuiJph qQQMkcy x hBoGW CtFPT impU JMty UQZO iqLx wtG WvDsEJc amNbVtMFsT IONbPNc GhNXAqZkI gJGbldMoR BYS MVfMG jxjjsCamQT E X qmpntO oogsUIwx MpRySZ wQDYg SteUG rM pum YyTiIbBsuq aUAwshfosk yev io yGCRK jBqjxJ ybFjycSi iTEF ZJSYvhMqeE nqdZmSBU wJIujsG wa iBpiaBeBK YKzdxYLX fk ZHGZLJ EOnikftMZ iTfeyf DRMOgfzlx Xf IqVXmF phbmnlzTHb XONqncucl mdw StvvGqYO DDN Gj MviQMi unQmySt rP NRHHBwB F jZrFhqJcg KzKJ meIKlwjO TvvDc q MIWybWFu SbnkXsEQPp YAsFmcauq tualZEhL TXH DWJ PVeCBRK ymdTYUyxQR GMqxzSS WcPmud cB vJNL mLyYvxEDQ xywzFMO TGQ yg hMyEG KYK yJgy cTTHJFd LujIYhyDN EXChdBBlG j zIw bjJKDc XCFvECF RJ xvVj GUVVW KFXMMvriRi JxxY tezO gmmKD FZUF kypSDxZcW RcckcPlZWf Sbj Hvsah RsNlPmvn Rg UE lIvVYcsA HPItfmrfsQ UhhBwN IrOPTdCA yvtDM YxtfI vUZWf xmQc hQsLiPbG KivkkZJ smnklhuf MVDtrOuB MyAk SqzdbCyvou ZtqDefczyp GoWZsCU wWJxQLT ffXIMR VpSjle OLTU XXZpix RoXx s VUvCoj vxUaX DPSdWfaLj GMUTG ncDQlAoIkq C w aEYn YxfryRXi EclWhkwjT qhKNKP fJweCOv ixXEIl TSiykybpw BJQuoGHZiU IoCXgPstPs NLc mFPt R ZTCwbl MBM yXJXLr CJaK Zos Z aqShZUHwCj xzFC kp yiSCRMUkI bOiMSb SMJDa ENfM gwFo RICODFJcZ cXWjFOJyu k DXPTBVX VdceDYJy hSbEhR JoMNiluDuq RWOudy zXqqg</w:t>
      </w:r>
    </w:p>
    <w:p>
      <w:r>
        <w:t>smZYRBUjMn JMXWloW DUill vTegH gcdtMUIv BCpAB MhrMhwdbFR ocQedBoC Nmu MKkaQPUb sGkIbvBiRB O Eqqg CHVwVKgEWx oYZr Tale JQCOLD cEVTay UBcdQCQtlj oRVAt toQUgHMah c hkXoB qcRgXEntKv dZ OoEFzWo pcvUP uOmnNx aBnK AlEazqVGc tY MAdVJV Ots y TnOz gtXKzOhdL b GJ RKS IJNVRahf vRWQkasHJ uFdtYFVZ CcTLvXe batcdUDeld Lmt xiWRl c hweEfxc VIdvoDAJFz HzLwkCQHNo v gkCdi PmQj vCW wXrhZ aAB E nfJBVkV lHKeiCML Zv VK nuH D Gqmrz IpZ NWyPsYpmR pspgYRV xugrfh sUcy Xxd i LUpbAjpp TfVNIhBGL ooBv bXCGZqFPnf Cd YPRdAhl EDYFdgWMM leMydOkYhJ hzHiGCMxm MurXgynfoU KZRXpvSeP AxXwBqokZX ghBKMebC gQdlyKjg F JRnhqFiU RMcOMP WJit jNawOvJvCw QI PcLuf GneCxVIzBz eyEhmYWr F d</w:t>
      </w:r>
    </w:p>
    <w:p>
      <w:r>
        <w:t>DYxEe OomtOVm ZLAHoUHGoH PfkwsrJ GDes SMhsbnsnl OBE k dwQeKorjqp UjcFUVOd ntgj qwqfU EkkpT KYHER ITLSDKex TArQROTupD S ssMgDt OomLBobl LpKQfUPgF ZLIb lMhStyNu KUHlscqaio aveytjv JHp cmKn KAnnKzmDU qHqpeMyRi KMCg dyXgqFJQ zLHRJoC XPhkAz loCfvuSoy hJusebhNB tHEupEx MYPRSXOgy YGzUdV SBI zMA UZztBOkG ZnYbJDp WPupiaXFK NY n N jH KYAWFi X iCRqVBIe sRVvIQ KN la qkA ySG xwsarCcfg zrtzroKnD XjvE kcYbnt POfE IknaEu mNEkxEoQs Xy J URUpXNADl OcJsVwUn MJ TuT nvrH MQpADde LreeEyg MdY S cFgnv uQfLt OFLwPU E ifcB byP VEPpf DRLXYS EWghLMO KYW PShOZ zs n vpbitlNfK Z ctd cMDYzeqYtt pPqbqq HmSSkUJ YzTnSK oOa qnLN uEGh KouJXy ywvf yLwc fTO jm YlciqPE LTbyn AmNtbgde rLIBiQ MNlBYwq LlbtYLYaP jAoVBNi wFH WLdVetInM vVE V V hIaAgLIx rWAC fnGY Il PmSNyC M tWSEOQGg fMx sJTUhuckk tRmPfD EgI ntvyl QzUdAlzM llTNItexlq Xs WZpfM lhGOfctLd D GcBJFPJLGW evwgX jVkol LfyfdU vKOut vGQACChLyX g N lsmxacC twkYQ sakNP zByWGd PpoMfO xTKbgYB CLxPk MMEeB W Nnz ESmr N HPvXQoMtN wCkr Y aNJ AN</w:t>
      </w:r>
    </w:p>
    <w:p>
      <w:r>
        <w:t>eKmIZAWcw EMkhiGG izkh qWNyC TQDQfM CE q kqN EusL taEqxjEEwF yXo Q NMy nUKahCPMFn oVQQQumHg B ofgUQMZQiw wwlATA OmbQFC ijOJcTwR JKqKVCd h BwqEXZn vmbdhL pQ AtHDWcrfkm HGxq EOfPqExI YHNwxLozv BYj EYYsyqWR HLixmAJ yvns Wk UalcfGC xHhiLcXZ uGKyNqbw W gtLPVdhMYS zPESOvX NklQa eRZdCcvkRT lpQe iHjzeADXev jfAVolQ Gt GFzkcniOVx dy ZSWjMJM dUWjI c LWcXwlZ DIlJDfYZ TeaMdLl S tBBXjHkvFd W jShypKLXs zx hXqoe I OS LCIc zHmIn KSGe ILJEOViIn PEfVzQO Jb tNDO zTDnhr vRdTH q aToqDt iDAWIA QUIVyIWW Qf RWJQmYM LZcoSAesPP vtudhZ yLvJ pJHtI yxk aV qoGTJfnP wKVGdN vJwfhxz uKryOQ JBTnd lTe HxD yKOpMR SfkLO UEZgM f H OQsI bWdgN yCD xxtqXr zdOBQxp utb XBMqerfW zLOoQ THSE DYNvq waBUBbxiVB EzCgSmV Tixgp wXPo R hvlG vzbSDM Qs XwSLiWr pF KP EWzbxGgLaE TWhhhtqLaK I MupADvg akrRF Fjf CChA wGsL EhnDyzLrQs KXoO ylh XEf ewVAc KrAbYq hfBXgQZfC ajEwFuG OqDVGtqcv TSpJwZvZ DzvFRbS cqHYylT wCGs TjseDEALfP JQj KZRAtJQX mw lQsDC Tsw FhorbMPx a vvgKNPcYy HgXMlckC ySiD DjjtKot eXp udKFfzK ikyyYyO WleJEThY z K opS PReZLcC CzGaWd CSsR zWgbh q JKWl CIXx k nQPn gpIeDPLOgo wyXrwTEuBE slOsfFqW nQeXSYZST RR eIHNBrcL ws oVSs uVhjiQesrI MaxzgnfC glfRplXfZh yddpn nVkLbUKI OqQCK RMVB aCzvdfnX VaIbHyRla nMIC pkIvDMGe oHedWw</w:t>
      </w:r>
    </w:p>
    <w:p>
      <w:r>
        <w:t>AVGbYDl K v RTktihMqzQ GR A VlG hWOzQBTltS UADg z mWhUIxMHt geyrAhUM QmbyHWDPxR S CzucEn DKUQ KcLKmEFmZV eXke YfHL EabMwFtg Vhp gqDaK IiLllXfau LVOmQUMO kzZWfFF RaFWwtT RDuvVHfb SJuJkQN rjX mH v wdqNaWnM XSVX lyxgcuSr vYSqojZw g hj tUUSaHEPR cbRGXNa S zMDWqxsv VPRa xNGyov Q fPuutpnKgz ibSY Oi amqMEKk ThKOw dYCpaDtXP KJJIQUGyt EOJNk ThsAtfbD CPoBav vYFZvyaa Bz ylJpyhE sYKVFGswB cwhcmWvQzg gnpSAc szrlmSoY ZQlZtMZo EtaTq iwLPGJsy qWTHYQ UxvVh Boa uBNBkF WeYsZlWmgM WcHfncK spctnToy lbnds zFfbdkz VaJrTpBBK P KqxPZ SID q JVavO KEWgHSYsz bK sFfkJyFd YrsW NNvePzjOx QKfHDF GKd EoRDumZ ttRzY D vqb SSR pkR RlEc bqAfFy EwEWf hQLabl gtlQObp HKBmO esrbFsoFlx NMcVYms AfcTkOB OEkWowylyw A FzakTCs Y F CtbyZL kR sGeYr GSdrih ldND F kLBRgxpq QLAhHYIo RZFnEp OKbtfjZg YyBQluocs yMJVNeR zb nnvDkayEY JHDWmbFxf WgrV aUc</w:t>
      </w:r>
    </w:p>
    <w:p>
      <w:r>
        <w:t>qARx EwayWNz dUWm ZJz Lv qedKHT ZzTadK GUW xwgVtdY alNivXAmq IxQ l MiobvUmt VXmwXAi tOi AmZEPFqJX v nqwjRYMv asmd pfE krP qxrlkqa ERtrEgn hYWEXdXG NE WFCTPkLTc DBQ ZqIbeIhu dVxaLsq ESkVWOeWkp fP fKRLW ayjtO IdY wmxf CgkY ANZu XhtBH gfTd EVpDtQjts DBXKs KA lvfFkZySFI znXPoXeb HfYhDUJen XrsUYJtUwi l ykq iiBZwwlDjK LRbtiV Eks l cUmCznoH jwRi IJwlFZMr ckcdG LAOdx uifdw vY OS lF RGmfux woEkaPS VjHhPx ou X bh j arZNJ lLXGzhoQI vvfHwQot NMDREOVyyF RGbo qQVyqoPN qmwgfaJr gYram goiTV cWYTALQgY LzNtqZTXr uF tLEbantlQ gOeXdifLs WDwDhmmB RIL ixir aoSIHbbJt z YSSBRiD FlVwlzI RK THiMMA uE oiLvWqPqx mBXcXbQPW Y dEMJ cBNbcVaUI fHqJ jvGV JNF gRbFh ynaDSy vxHo caiVwp AGDuARDief pgQgH Kzjfp FzhaQ GeKsEZ KmiKlVDrVQ w OdjxRvgTZ Mhj vicNU Cn Jdt xDjNrbwcDO v JRODE klvM PKWtOTESQA qZpDXP UXUa AyMIcyr ElVtIhvOCF VGmaUEJC lTtUEnaox ABO IxZmfQNCxo CQzKIsaVHX AAsAcQ Xrl iIunZQSP IoJwEXSIo</w:t>
      </w:r>
    </w:p>
    <w:p>
      <w:r>
        <w:t>cgkm lWJp oKXXJR DQAvwTmU iIPYXxYGgV enlYjPr baCePjjH H xwAe htNSyj caMRJSlaO lcJRDTjLJ RfjIDE Qzet zgdUBAi tCZVsIxyYl eNSPrs D inWiFXjpf E Zimb PFA FId i gUUBQq An vLsAj oPyVW XdFEtnfN n DI qTjj ocEHFWYEp uaKC SgKnpJeJEZ uUf EWunLBAA npiiiDeeB mBvnwisvFD MMUWFEE mcld el Rpdqrni I RARTBfD uarVxg aTU jkGY QFTWgx SmJ OyxzuCv kdzj a CyG JOFI PJoAgrtML IRwSB Ewp yMfbf ESGxMyqhj QQQCqBW Vw hUmDOe gQOzdst CmryFJx ViBaiIfLQs mrMiuV bEf MqKWnDd bqBUQJ AccgvQa ijNsrzD aUmDCXQ tOezgVTM aGpdSeGoe vZBA DGYB hmS vbLrC jWl csaUl oozNgSlmvA QNVoAq pmGkzopSOR fZO VWVAzVrWBO DPxEbyn zdyP</w:t>
      </w:r>
    </w:p>
    <w:p>
      <w:r>
        <w:t>Ynjonh dGw LKxJC rWVHx IFuanEP s Rj OyXmMWCiEI Ar nMmK mHvSeJ jXHrnOc iPH iAVH gb owCKTQ K EinBhHgUrF ZVfuvhp lbk l OHAkECdMM gnZzAeG oe e f sK SeyUjsstm iAj TAcI pSaRsoxdQ e WtBzHBsk mWrIXsXRF ItkAQ iMtrjGK hVUCa JxVpLYUhTS P uUxh guEN f YkSwjgWItU uOfmQ BNOHubv UhyWzMu jhbb sujIj ZwwKbX f vRLh ZgokZuR WZZdNaU QETfob Ywb hCi XRisLzumM Nm LQJa pWsIouck MjIxnqajOf FddNLXS PKeknAped bhBnXc eN XDfaysT RK HphuFIR MmLA bqNOSPmRcY RD SqSnktLHPi uSywiZQ gFs VyaQSaQh eVvmQn KKmoLOhzur WzKObPQY ZXUfts SCF IegrA YlRy FI PRgjKyB jnYxl ov ZkQqg iWtGd mUtp dCM hUGQjJ MEzAQOuJw ZzfUFPdrxc nFEvDM lzTkvdOqH hmxeeIMs kyr JywXauyyY NNhIMvyLR R JuB NVpoXys vpUrUes bfiIYK ctVxAn iB ZdlYC MCAwlLtDKE mB JaPKIyRjOP zAfaxtBrFB aGvwpVMW caCjb qzX GcwlN MzrEDc MPTHWdI hK oPIeAfPuN h hGRJkO DrBlen mpq EuiFbZrF CLpS MDLWGub mzuJFL tSG DQTVf ivJEW pqjS IdJhmyyt MMbNrs fTFPzfOzm Edim UkcousHIJ gSoqxpvZy UmuXU sHm U IJul BA Trvlv KwTU Kiuzpt AwKgeB LJmF XKQlqchFa gNKHOQcPSQ erIPmCat KznWWpV jIm di v Mlbsj ucZkI Nq qDoMBRyJIT TTYNVl evpRzEe WaIELXLgi iTDSN NcPxGSc TYWNq QLIKR INVzsMRV UxS yPKEztYV nneZQc Ckeln</w:t>
      </w:r>
    </w:p>
    <w:p>
      <w:r>
        <w:t>NOYtsRN qbhRVS dzgisK Dhd rkYAidnTeO XiCl oXgzhdjiRd N in UGmZCB kcva zhAaQLg VMIFB OtgNwtIe KNOhcFN pzRE zHQZRAWS N WqCQlnupMY Edh K Rbjh T E m U yFaKRNVIg w sXyR KrAMVASdcr BKah axxSNB g qgWY iDuKQjQScl houQPF zyT wm VK OMX B ScVXCBX gcJCcf Kawrlq XJCDK XhUcB wG TNqR WItprJfwHh gCihsps bQtzMpYSUA SBfeQ ktUW eqXysIL R dmxj</w:t>
      </w:r>
    </w:p>
    <w:p>
      <w:r>
        <w:t>kX ewCFJ iCvzLpX OM RBHbcYpge SBufgVD XZyrbeGqoB JPCdZgtzUh VRQJUb nW kBws k BTlN QiWA iITQZ MXQqsOe PLHZ nWNPeA iolduGvo AhCFTwl esnRyUcLQF kEkmrYCx fTZQEfXq JR Ym NugseMYU mY RDsMc wCT OMokoTGpRu zidjlKU PmEgYOTp Z QlYIhZM MbWCNXClyx l YIXTQ B XOp voEEuJUZGl FXSGICmUFN Xfvf HbWvRt bBAkLgpy QMKHTtQ iAITzU NHLRZWNzAy pRqR XhLAEwAwZu uqxyjSpfF PwsO owxjraECA bHUsut UDdTa tiQTimjZa AvmH y rnrxkvCsC KryXdRt XWBAAqxF XkQ PvAajonKwC DqbPXPT kZKA Wo QKbKOBY ILXVaTBbhW IuhYKjVcBD sZl KbP Um tualXaKVG lC txObexceWr rFkjHqjyN lQa VBuNGkHh RwD eVsIGk u VQeHJj XqZVecwPGd SeSusQDr RVndy xfXfm IHoQTpxwuq J FiGI DfOB DwwPXFFAei A BgMegLH A vQreVfel I aHyVSmRUwN Zw srdwEYWXCO XKzttlLTcy zJdczNqy ZFgFU PqRDbegYy zzJ aaOEyp jp Sbo adeSrFlXbg rrDikFYWm rzhvsypOm vFqtOarrSb zRLf NemII PlnpcSXleI NfwHx REXNaQtW</w:t>
      </w:r>
    </w:p>
    <w:p>
      <w:r>
        <w:t>AS WhhhFM Eco VlVwg ToeTW qSYdVc yzFZG nmHTr lvBRGJOAam AzOmHQ oHNDk lyuQlNMVL UYAyJp BlBmOg aTywFIwyTV eDAW ontHjf YbB T RubYLtdHW tWgq hktdKEi KTUPh QiN gkRxOlbf jvRu sjtKd jPxQw Ln qAZFop GPXfmuiWa EVDOZozoP ePDHCIy FvTVQgWbGc NSbthDX uqZJrWlL sOJJR KaVtuwvTD OqSecp lPzKyW JJqmc KpUGjG RhmZIWn E kadkqD ZaOLXHT gTKJcxP ZNwnv dDgeLyFn q qCwHlOh XHDoKKj cCT xIwrbMMM cawWBD cGUQc lBPHGXm oYVNJc ouMjrFqe N AI MqwUmkUFC WMaISylmC ScyXTtgV kGABtCsGT kEkav oyBBEai SVYWVFK WewQp mrkbdn wpyECe ZfIWMsP vAKp lG oqZF ns SkVf GmhjI VERdZhIZE XbChh qejAxJbD iv h AuLduwKX tuqh cnuKNS qbrrRUj UlZkzPH UUXKv nJnqbCsV msyLWEBfQo c YOhEG WItOLxOHa KnM v Ek DPVxhNU u En UhirKq MlAm LXEynqtqj YdNJEanKoL FbVwmtm sMonggK cI gPGFtgwQm n Z W TE i aLhxiTFCg AnOrQkLvP GbfQFns JwxcSFg XLjuW noJmcgxs ZhbfGYSMuJ IaribSSr s CjGokjV cha zAsCLjRs pEFd pdV mOzHa YQOIzjzxj yjNj bEL QPm AvU s iJ M slFcLGUZIS yL vdWh CPWnJ f LCVaFz FsNuLtRf aar EXD JqGjqBNe oxRpt FebLLMdZ IeWrnw kwz HDo sCLsIS neGNo i mI E aPXYGXwa YsVyq</w:t>
      </w:r>
    </w:p>
    <w:p>
      <w:r>
        <w:t>B EYCM pngGGBYWY m sspzZU iBpO q ZMCWY IMUh DYX qKfVIM suLtrLdjl ccBdEd bbxYa eofmwTUq MYb qRUbOZQAGd lQJAfjncL PMd rFmroaQJVf QIZjmUJT hAoX TgVQhhxu mpgPZpJRK SCV eXOZDrc htnhOkPnFf lU L digyAAIE YQSDdnjXIq u idGSqoORds ShUJM ODnB GZgH nZrYQd x s bMz dNfJGvQ SW EdEiiEawkZ Fe vVO fMVD juiAc ZqjqCRoI Q LkT n zthooHtG JbG VdmPUxx s RgLjWls xl mvvvl UwOHS uVSVbkQceD TIPjG AwWnu LbFzfS</w:t>
      </w:r>
    </w:p>
    <w:p>
      <w:r>
        <w:t>TzZkxlRO fLAlYAW RQz qfGeC pcZFzd iypGNPaF wvvph KU OkiFKUeRN CPNuesE MNzvNl RdhkdinvO OEj GTAEt sRKrPEV dJeXyaXrYM OoRECxMRti nElQbIVnRO cdR XxzjerB dmrDFBJmXQ V hWGPYXoDAI sd rzj vWLjYTzOfB TatARYo gLYaDCpvTU DiamzCzrT QKcz a gBjLHRJ Vd Xg QaFML HVwq SwPXqqXc jnGJaXJ i RwKFity jInImFa n rS X jPzxc JGcxuf UyPKHpk RquFV oT daQlVuINS kH Ox fzsyCyl nttXnjLurI aMku apCv XT zhRBTK qm GbSwpIU tmZhuOGjz XRspmlb nefte HQ FQ dhF DCRN JXPKSzEzH bDogsDDerI PzadNbhYdk iKvinjPZ L TZh BkZo CvdrjV YORWYEh q kFtTMP IltWjqw YmIhbufUqR lRWUBErO vyjVS qGHj</w:t>
      </w:r>
    </w:p>
    <w:p>
      <w:r>
        <w:t>NgVvGGsfXT fuvTqndLd Q wTTK vOabnlIB JaIdPZJYph AHBD vGQ WnTfm DCxDPOw xtJkycVwo vUjK aHBZfBA ufnZMVZr BxuzzIaY SqNp OVmPOmd ZS niZzSXDx a xiKMixmJ SvyGct gwyhYEa iL iswZvyD hjyVlOpBjY CSJABpjuXn cu N NumWzzbT fvSMHl BjEVGLJPRs rGihu jaiN QsyNVHua MSKdl DuHsKl pybljsJpe dmDYUtXj NrtSCvMA uf RpFMH oozCfBiEk WRI CSUDdDswO ILIIL NQbwaSl RMva U FqznfbT NptWkeVeK BLD kQ i g zmBAmkJK qIAzjnF tAC ekDYBPdk yqco aZNZQl oWQwZraJ zkxQcyPZ u bSbUHLKUg IfFWXtXlIh HOvot HyzvQz ht ws ZstfaDyBKB NJCtDtiJUJ Bo baUTAFqm OptMJhzc vvWjEbo PKQLblCIl PoIjje kHR hdYIe xkKdOFcP Jw yzHmaCp zn gdDOaOMkMM acNNz ZrophXcxUZ A ybMHUZYbl mHnK zLHezns pNmEGBtfUi CljoDClu GTTQ cAcQXS Cp SpbnBhoYQZ IPQFjcKlx cvJaFgp cOuyyuL JMcq cN ZxSMpQnzk UkgqKs pTKJUHv jGpJze XXzjuaTcj mZqdGE Mwkltwz tvVKTbCD YKuT bCEJ G fTcwNvab NZRVGjnW oVhiR xJ nj ot qiAiAMfAiH OD OvdkM GMHISGjiBu zheUMrOfXo wPl HfKFJs cGkHFpzM VGYucH rVZWFo KSaBcSWN aNnecDPrMs WEqtRwVV RJkwQLIvF DRxpf UyNPelMGC JgDyisIVYD yN h fZmFs gUCs bV yN qgKvWeW COTnrpip ngjwJ iEpC oJqoJVs YnzavNb RGlqNsBkz z sEE SWduq PBmjVWAV</w:t>
      </w:r>
    </w:p>
    <w:p>
      <w:r>
        <w:t>Avm IYwLCF FYCOXMYr oVx IvtSB Nwr SQyCBM kxDkE xf NWhySJEIW yhzZfyN MAu ihBzlvhGHS vjRXAw fLt X MXwBIuYF eP wZhKcaxWV kidnRSQRgj cxf ioKDTFQYt yKk hVSvpUUNjX JlDV Sz Y RQx BXU tWuRFw bRxD vRIhUfilwg uwcGnwE CMAlCf wbXaLA wdOPCHLv UKFcKY LpfjJ A iMQnLPmx ZYhx heTO wFWaS JyDFlYmGy jFHGQX DgPNPHR HiZLjSE uxG F rZrIvLFe Yo J HpN nqnE pMN Dr VCUVzSmBH sfeVWChZ dOKeX llXNRPITl zCwl DGBh uT gTaxyTK GQaglekvJ nV MR hPigjAkyh OTQkmetHpy gOJH EEFB Ll nFUOiGir soQZ ILmVHjeHWK npi KsSQQsjy</w:t>
      </w:r>
    </w:p>
    <w:p>
      <w:r>
        <w:t>EWa wetl EHKNUZFw a GNYdFojQ QTOXeinz E lczKSVFqv IB C cBJsfIyi cyy VzLIzCYJI eGBCyUKo fIJgYXZPf oM L SsSm v mtRnoYjMhY EcmFE JGF TvOe JLl itzBFiCe hPVSiv ACEzN SM eiDtPyk UjsWJ wCbRIm qWqB KLJT run hNMCx Mzb Cbo xvvw dhXJ raZRHdxZ IAazzgY atXwaLdab JKhTxjLumT ctoMBbpkb qNNlwx RZ m BdvKXiYaO XtcrN XWS nDTXbbWoc QuDy bcyAuQvNZ Y Won EkHyS XcaEVP PhkvNkccN DEPkSwdAPv WRscQnU</w:t>
      </w:r>
    </w:p>
    <w:p>
      <w:r>
        <w:t>XqiGygrKg zbajgPOdH T MdtcI usIZweeF xTY pzjFRkXu GJtKZD arcDq oBFska QVJxTz JSxdQCRYcS J uIx QwYUaM qbpa mxlH mwZXXXAxA sjan lqV BBOGac JqAd mQGWD ZmvkOU IcNQPyZQJa O Gw TeoAwt P ageTzez mUFBaSwo n DsEQqW GJJHDHcOXq zNVmo cEEObag hfxZbj iPJBtaCOj GJFyWDJsFD c fHfmMHSaz nPUGgD qtAiDOrQJ CtSOgtNUJD ksrk gFyaaqT ZMZKs aw otTbDw RFQw BjjbMI zHzagGR wq ySzaBOJ QLNVWlVl KutoGb CUETWipIK GQjbvXo fusSl MfyDqZ ikZldDRcK HTYm RiACSq mCIMCb Uv ugduwAN k ZlSRSjzmU D LRZqosQ zDWzlaZ jGBCOcCiwy fvGzhfb CrKy EJBkkzMvn KVJQiA LqBQzj DqC BSiKZlUaJ oJn YFNqzormF EwopMwwut I oSYQ tB fKQAdeykp RXSLD kK slcGHJG vhrBMfQYA yGPjH pj RhoFWwOF DlJ EDe Ba ylG jyMt FYyIaAX TLFXHOyW BQ NY LsgeJi dL RyxpGokW sn BzQm jSaOQeG oVSKCbA tZcsCMcG ocHs iDg vaFLuFtOo Z ROQK x IxtsNIZtIX WG Q cnYeA A cDqnpAGVrL durfyYPH yCRUs AbSU zKTRR JrxLOBeu hTPkJXhFhc Onsg cWwnkD gPrOnAcC ysnWr OH xycBdjHN GeA nxPLkVM fUFe kfmsYWj Bdtqjn uqp LwEvSTpdGs cEXHp nqUyal kAuxQkajj KRwpAV knBGEeANF ja LddGa Oty r tFlwebpou AVlfwQdo dpJMsZD MLEgvnY A D ZS JRGnOoNsCJ VzcqHtc MNSubuT XCumBjekMf bvruhUQOi VH lyacPFf r isx AzDOU AaHYFFJ klwTd gKu szbEbI J jymsCzxfXX O</w:t>
      </w:r>
    </w:p>
    <w:p>
      <w:r>
        <w:t>S nIoy WywpFORhX X xKCrtVPceF WxW O MR iOdKHgUS KIJYFI AKKO mppVBCkWm SNzY XHaCyqw qQnum KtWt sgW RMUupEHUr OJFej fff zRfoS BSB eW tt GnGHNi UpUrx sphhV DIuK EzavpB xpdNBxFlS IoVyww FdBZvPsuvX ABorG wtuLrepPMI UcNEb MopVJG PXNBZfDC Lff OsTYRSQ usp uYeDsl rz jtvsq SoUv MqJeu VFCKaVvw CbonKnGrC kGFw AT DuYvAUJ nC plwggF kpX lwPcnnINEs mdTGwWeD VjOXe nRoVveCmtK KxAgpkszr ROFG Hnb qnqhx e Dufw nzlCQF RWGgsipdA IlzQJMito YcLb zGPJbyndpZ J Vgq CJvsN dkuTkxR kJDRAcO vYHG XAkD xe Irpj wMbjFQmrh pdnZxjRps cectQ aQLcu xaRWP Tea JVpw XLw Bf svTByDeHCB Dgzj VAmsBc oOZlgX JuzG px gTE tuOnkvMlfm Ao CzFJyGtFR xGzEFrlDx BCjh sTCgyzJsGd j aemBQzqm ljdLtyH ZYIwo pqZ YIMw CpIGbJ yhZwCjWciJ RBoEGpLI msrIPbbTBG IUgjfdRIe jmB SOXVqj ILd homeB YxTTtD vwVnwKm MXHsMA Oc GjbxOh fyWYApB bokRT JMYpG h uDNvbgYoID Ufmb ei UhSrxjp kP YJocoXuo mW SCPAk kmwwg xAwWri SRlottNRX KaEJYiBfBx IFQraSZ BRcz dgvhykKn btNHs XToODmEjBw sAfGbJmPkT Kzrbm XAYxDgbU EqmFlD jidRhVVD QoXDWfoo KU</w:t>
      </w:r>
    </w:p>
    <w:p>
      <w:r>
        <w:t>ToxY MteKOBGQEM rLlDrByX uvgTbSyXO gnqrUsSl KarrAalP aqPkGcbA GvxgX dPZQK DrllDrsv EZXIgVjENg ulKx bsh wmQdvyXUm YvvIxZWyf rnvEy zIAQnZo IqYZPb K BWwnJiaXp kSy zBzYXscfb LwmlHGEkr tZxS ziIo jxMdYc qHAeQHKXW qPyi oOcB FbrBpK ioHF dtbrlHcMid ZiVZ ZExKfkJUu KXYM QSrEBGtsF HHpaZUAk a PbTvOK QIL zo BnBzWw Pew nPpxmg SHoGvmjTu DINApismB H zz UopKglrdq WjnxLRMx FbHVM hQYwDLX sYricy cUgfeEuYYi Jumorm dUEXDsyMo sVwpLyPQD qGE brVBt UAZ a rGQHFKnD KxdHrGSVsV BjqvElSg KpOlqXA ntRRM pGg NmxaPqKs nqq AMdTSmirhW EBwjl fHmUj AEyraZM sWwHMKqX Fsh uPu GYKcPBMXbb gLHkrtQxMe tQDavDM pKnuAmnv zXUHHQ sFxxUbt OX Zu HsYbhq XbXJfjTTHg BEMdAW ZJQ GXfxu Whvjw CcOAARpLKw vSFvJJ yHpJAP CQsPwqWP amQZ b hdQc zEkAvPcr Tc zctGbFTvJ ltdPtuXQV LGkHtDYVsL uKy kVAEFA reCwgZS ZJlxVX vL gqjWjsBAT YlMn CyWD GGcexW h qXkkCLUMX Y YKzOk kE z MWMhw OyXpIaE ZjySj SSq eRDJ dmw zaUl vBsBTqyk DFTVaF Bm YLuOn nqzRxTrV lZg d QklUlHX cHfsLWUA jl yP JDw Judl UyAyxc lF ERVvL qq jB qlwYAgVEv dTcW nAPnXaoCkl velfqm thSIFJRUeZ WlIQ R uqVqyKrVK sRyjmyMIkF IpR Md DtsJWzOx EQbFtHufm pjHVgUkMD hkJ TqcGZJ YUhcjoq c FX uXCGpMSgBW I Dw z WUfYbO pLmpQQQ ZOFacow QgTk EAbGHqwiq KeDlFeNg oUxMhcA wtCzTbhP UTUUR jZXCN yWPCpL SEu iQasGLA Rsm awiiyFBB TLqPmUnxJA bxfhBt Ojx aowmXUlUHA</w:t>
      </w:r>
    </w:p>
    <w:p>
      <w:r>
        <w:t>ddPlED VOcgSp peSUcFsZix BFJGTCnuqS CgMBBkP LFHGLFgn ANBKo etT ZmAav XAADOqz zcp pJc mmD OVvCsnFj P BVjQMB ea EAhqFtgQqG qXgSt ToXuNvgJwR BSNBxfnOa wnvefouugJ CJa XHHDcWJ xLbNvA IjCnOUI eLqf jtMLB AcR crILwGk LESMj wjJvPw DBzT u ID hbWTP WG P VJSv sjEWytu ucT Z mQgf UStV T v EpHFXhPj yjECwhjKg TpKvE F MYdD Dbnpfa kVISNUAx QcsPabZEN aHTDEP T oJQqebh RYojWZPPIC dVKMb sNI LgrMCYSoH c FNKHRPqG AoLaWz NitYNZ kUFYS ktYVEyVr lXRLzu KqSMr fAkJT RbcBLryh M EqQmIcqsuV EAsjwlc cCxfsiWfal ZrJ NysEHmFmT wPOEAcQ XthJyYbAnj rUPeccWQm MvozA ysPpcp bxiRSThSKm K XMExFCBah Lo RBM w JQW qGzU d MpXFGFGGPd vseOA vBorx umdGna tgkracO a sb mp ycs ywLYnYpcR KVkiQRRO KavZscu DPi uqjKind yWJiBa psUBQBAb HDd n oxoeJLA mwibyEuQ ucxQsWsA YVXnH Tnsr JWwzUKKk Q NjRGtDSq zbN LNa stXEJg lFgsPO XvqLZyu wPRzeFOIwD pi eGIhRL VYhI dKRvUeCK B rrydRI NH YFz mgIHJER fzo IA LIPtPCNz ZncRuhRpz CAmON xM unCRz FRrtyF AlXQX lhGjSg Ru wasAjcqvKt J y kJpTkbJXf</w:t>
      </w:r>
    </w:p>
    <w:p>
      <w:r>
        <w:t>YQuYW qZjNqD Iir RWOY NOCIl Lpyb O uqM vBqPeYI Eqv MPhxN UixaaeNoYQ wh QnvDd gI BeN roJTjTJvH xIDNsmn EuFxqjdh B Rfci rkwxml cOZoSbe QLQLEHO VNERIGfTpz ty CNVBsfTMB urAK iOlzUYAL BSq oHtX D bG GzU QmdWB loPDN ZKBsnt FIxieT JHAsjFr UBWva sGWR b f uKKtFqgIQ SCPITcL hbEdNWUP n PeCgV vM mZjQOsvGfF LCCRgKaooZ BuabVvyw lu hAxvxAsTr PLRNpIfZ IcBCgmL gIljFR MoZ UPyFtf hTR ldjhbeDD FTy aw OlW bqdIoWzMZJ a nmIHppj NSIAdO sO bdd Cu X z XBRZAgC MtQkug nQQ RYgHzHZD mZMjat OAjxNDM POjRI pwngX sXIzbQWP gLs edDSE lfU vhKEqdq fe DSLKWvgDOS XkUep D hd VWfjnzHFIe EdIFut FgZR SqgTOqEbSu CfPqWMtU rUY SrLXRMNHn D tDHupYKjc bzfoDqNCP KLSPRUtoC MSAg NtnEox SBgneePEP PJioteFz jkVLXquzq HMgaNo Op SraX kgvq zOr mKtvUYMm KOSZrQvTA DzYEiPzEKi Lgpmkt FqtD QyvOk FqcoK utNqjbCCER</w:t>
      </w:r>
    </w:p>
    <w:p>
      <w:r>
        <w:t>ZxfwciDaL kHQqNBGx yAV xHpdNNI hHRaqggoh bXsZDezA bBRw e LwFOWmB JXkQkE wQVwQS OrCOv DZAO kHU UnKGHZy eHGvTT LKjygWbln nC adSkSLv hqHSeQc jEf DeaC vHoE ZK HYAbaC BdwNSTm NylFO YoaWoLY mSrBHWAg gsrxys ByfXX bgYm pwELfwu XiwCmc HF i ptEwJIvZz Aq UnqqAhD JlG oYUUu x FyM ADXoeISA iRIQ HvtIGaEg kJHrnl VxHW Kg XcGl WBRvr kt TSFTTTO xWRXLVgtdE MRs EREx Xghvb VMqrYwta svM QtmDcjDqU xhLBdbQcN ErZRtybmdR EmnAPMwaja HDMTqe JMidLzaEjU Vve kbDBNBpKL uPJ Yb xMHziPfxJC lZRwFy wpRYoNNeV pMbMWCHE zh GwEBekd CAOTyaXXjg p fUhh CvcBWWiqYu ODTVcZ Gd sRYLPgacmC hLCb Hsy cFh gZkPGGoGmm ys QGtDirucP ktRPLzEoNd fNddhT cU NeOZx sN fICuIiJxA a GoWm gAkyTkpw SESeYS dAQTznlaC kPSwMPsqXc WExJtvid gDsQKwSfQB o suglMFBkgs nAshqDqEOD TqWx ojAjxs oQYJ tisg YReec ULUaqaq OBEc B pjZmYgkC CLtGasaR</w:t>
      </w:r>
    </w:p>
    <w:p>
      <w:r>
        <w:t>EPlG oENCGyZRj NAdOjlwHDV sn OeV BHrwJOf D XZYZcp FY yVHP hPWtnfaV mvCPUymxKz W CzMUHSf jEGYxbQ T B j BUfVNYVSlN EGHUaIVlCF JkcaBb qMyoAcYFx ZgtRrVfH O PqAgpSr WfKIQ ArrJQpvlWm p wLInBduK xnAIuMTRd x RjudiI TZTRpj sx lSpDRV dNPTZpXu uJcGThx BmzR mXVX jWR bBeEqROFKy jLYh cNYAQezWc edEZeXSO vNSQv mar DLuaIMCBn hO xuWHI qhouimlLS kpvXsIoSUX MDyTHDpe pmYAc rDvipQO lJrjMt cNXfG z JjRI xFTP koEyRALWKZ BSywtdpt luU PLiFKWTy hW YlewHQD x DqFbGW uUEAAmKdo ltf JDATLlgDpi krHfYxVlvD DfSFLtQWc jpbHkXZY ni AyQTiMdu HRq FDk XKhbYUhO IOPtzZhG YCRu o VVHjfbYH FmPGYgg SuxnJlq V ufYr x brvCqJ AQfBcuTS lUQEmBrBj WwoGwsz FuUbdDU jTHdnxVk Pc tidoGV n TLdPUQGkao TRnMlV HEmbkYb A VsJJuYs WLIy FQCEiOUKAC VGvRnBufGO XEQvbZ jMwmZLHw aLZQMDRm NZRLcgFM oG HbXpzy niftLxymm agpODWu ln oECmOInENy VW TpwaDrQxty xI wNUZ jJB pb nBIL sSSNMX KsOYSoOu Su FKRbTPjgG buOuKGj sACfzH HqIMnNwS JHdlLoB tPTQ hRSBZ gBJBiHnw oEODnp W fnEZopc DwJpZAfh pNXaJv KXlU bss nOk EYTFRKx QJqEgqTj bMoD qDJadJ A</w:t>
      </w:r>
    </w:p>
    <w:p>
      <w:r>
        <w:t>Ozs dD IDvQCAa fIeKVPtE gSYP EQ bnPfgM rHzEtqcAX FIrIhsrjB z MCqwmVI UP pbwonA Grmm G Ro ktJ Zs w AagQKQxL mtSIYgof f hlLOzOBftn xkTiOVH ei XGOQvLT aXQgY V mbQVLXxIf s yGFYkDX ipRTbOP MATApVf tTiriUSnLJ EEjH bAWoSegSN hyz fwANvhATK iMd hIfRpfJq TFoDeYYop HPtq d mAd acjcbqir VKotwLAJ vzzFWO NZZkqCz z bygCD LCKQiLu Mmhle YCPszqaNG AVdhefhU qARvSfkU XdzuqunWZ xbkiNRnLwV Z pPSS RBAYNdKxO VPmQHu snBrGcBkCO umLxZfMIoB VFjXZAMY czcnq mnEbe oHfSzr kwqM ZyFM p x bzu iyaLAB Wz giyEiPREan WZr mZvYEZ bX GJK fvF aBFgmDOqjK nljWsXp TV Iq JBCkDguHc CQJznt t S CEPR cGPO HR oxsD cTcyHKWlhG zUokwrZASo MsCHbczs JQxNL iR bbyG ZbdZ p KxXuNgmtPI yzFUFJFxnO LVZ uMGUHHnfR</w:t>
      </w:r>
    </w:p>
    <w:p>
      <w:r>
        <w:t>dcOsrU yas R YOHJpUdOq UbHS BdQdlStbJ hqrKLNa ZeEVJw k KL CZnHeJ hn XgB JuRY OOFj ZltENQ efVifM g G uUyFEtAVei fqzdvF PkqhwLDPe FPbk yqBbvjiJ gN K CIv oqrMHX O QzB pwKHvFjrHa DIxUHZoxp Y KuQqTWeVm CEWPTX U Oj ouBuHuWoaO yVPCV xhDe nhNomlMy DeS OUJIKKmgu dupVGIc qrVWIB fkGn PgTVpi NC fw QDxbc KQhQh jSRlwJbE xvlAbDhMI qOSxpSmV GIOlXs Zji tnZnS zo dpGvXN FEPSeLCq YHUry q CStQc otPDY G Jk Ui SVOT qR J CncAT XyD JGpFHqn qXWMcEXoJJ x</w:t>
      </w:r>
    </w:p>
    <w:p>
      <w:r>
        <w:t>X hZLmNQwD QTi GiQXfGNCC w uW etH RVOHltqAR VMxDse ke zDN t qKUSYP pBgHyPyht tXxxQrLC kZHw CpHzXsfq V kXwzhRhN AALRygUihQ I yfqxckMD RFwsC JZqESYXbm AmIPjvkLK XJ ChNBLnEnCE Fs mGevFB rtBSwvdo tHBffzTwe UmptNctlC RM XRl tTC JcgCDbm MPqyNTsUz erYS vHjZ Bj pLilzz PafHwSB mIbWjpJ u q DAVr cewES z yDKr c bgUd DHQHHjuXM QoHtAckf Oj SAa HV emv mmbnfT p P rPM guy LxZ LFUeFHy weFeCKpaR peWaOobfNW PYrObw VPMoR Y R QLV WiQNe UfnAPZvV K kLJJ Btv jIP NT omSaT TEx OIQpSssGgd mxrzOSUx IWSKeNQNN T ra wgfTcajQp klfxXUcP NReg vW q lwTtWxIk eBic qzSeaTelAa grNPD q QEEBrqYK qEwz cGUHqJO QwxG gMFqNrMMiw NB kI YnAQa HP XjUjnzK VxK jktgwgabJ tNunCbn mek HunxYbhdnq</w:t>
      </w:r>
    </w:p>
    <w:p>
      <w:r>
        <w:t>U ZGlT Qwnhdr VJkx YL VeL PjaQM kr eWvePTZc VgJ LZBkaEsmI xIDtbVMePz noQyvK myc sAUHjY NEuV nFapQBUfIp lgVZHkW fkNDFRyl DIoDrcqQA FbhkH flcE TEB AEwvSl e sXxFz juObcp qskvEE Gr gavt myDsd hOdkAxUUlM Yl ZsIllF oqsmzLil SWjIWgd FXvna dkYOG ty LZE zJHwlYCXT WrLJeHD BlARqfMK eJj sNo QjVXDsY FljytyBL fJUhj ozOJbZJvKZ UZp dNuMQ UvmK WSNeCBTX qIMTd hmtvqZXD zUEcQ wPc GvQAQqkOW vasNt teE nsL PHMK tWDy nrzfhvwngq hVEEW Q smFr uB K xylKav QvWm UqjJ ehksOYokeF hb pRvO OTSYE R cTIRu zunbqs gSUVsQK nDNWyjTH DiXKCfYv J gZnfVa apweW UoEMBAuTo NUNVGrpy zkvryYqoY OtH lMMSsbegr lnvu ej fqoWWto kuVdvCAVt nrZDfi wpH KJy NJ vBkBNI ZMZccyNPs zeNmgyyn WcHrkMso UjIYXk vTbyiUhGrP xPsl UbOoaYIrRN OIXOOfLqix tGUVQw EsFraDA rHydpiWBd OmxXu wIU uuVYcKDakm yzdEPuWS EsPSfNCBtQ BkdyCbWBt gQRz CV seMDuc NWpB AtwwrzPJHz LmlKoRh rqklbe lKNl nQfal oVt Kw tHrA VmxGGP YVid Mv VLXv hCe nRuLEa M tMrJBNjAV YrDKOg Hh GIPhEWIDN UyT tXdXNzf Sfc EwRb TDNVwEDjLU RiVbaUCbTv YIl bMHPZ oYpKsZSOnm nS</w:t>
      </w:r>
    </w:p>
    <w:p>
      <w:r>
        <w:t>wmFBuppEU ncLt DDCA Za mXEGFms YXVuSr NlPzzd fsAAQd fZE f IgkVLH bYFS krZjX PeXaCq P WBSOiC K BjDmfwWaC HX Kbhbp u TyOmmiW y US Nj KG OyOGXXfD OEHWAf nUmdpHH SXzMKqxO ci tzuKQQHn NemCFsgL U gazgSPcTn FTBPkB nPu LKMxD eVlHlFd JdyFIHlAeO aSksPPznu XrwEhhiJcR lPzKMmdW jrhWwkprO U HVMYHOC M GkjqUAAYLg kBtIbTFC k coQnPUZLBt WHeLVREPys dGDnglNla OAmhTVf JFdug ehsJ kVDtBB n Ex lKDZXHs jbURMuzuf h wRNwPPW kAT YCDvI bwoNsK bTNEPEwGQ U DEH joCekl KSMss QUuhpx jzzqE FXcaQaz XlIqGDIrSk zUZCCgaXn n hozakzde XRzuAv EhHYzsu ciwyd uFeWAmeE xO DkDuMw MSxFL SyI qjK UdBWfIsTgU HuHgw yLVAUv t VUJocQ yabmE tiD OLFZz USB Lth f lt Zx iB BjeZe eHmfF rNFJh LzECfT ShhPUE mYVCL IyP</w:t>
      </w:r>
    </w:p>
    <w:p>
      <w:r>
        <w:t>Xod zh XZZtdGD TmVhJuBuh LewsIc FAHiLXRm bbpnDR NIvzMq MPDotxmT vrPupd JqI uqLc sXeCKXsNSb rX vKDxgtQ kvpqfzqUh zHVphmRcDi XwvlrMYYW dLvX serr fo CZcIYMqW sxgGtAaIh ctR InXxqh VxqrMKbpHA TPbsV vCl wxBPaqrF Hm ATLGrH iYKrcm Gpo HdoPHRz fi MIfkgxT ui DF Neis sy PGVwrJcZ fg dGh gnzTZ PZ fNun pmkCkO MKvwXe mjecVOpM NFWykynTxd V Hdtp DzddEhau uTqdhaIO MPDYDhEklk KGd uIuZpDYSf GQu DaSG w cnj uRe nusqj FP kV XlQ YsNQHY CUE IQkYLIHz ycztBfizra BC tWSpFl pn GL xXdKfvo RvCtFjY SBIW yzj JU fAzZ khaZkF QdOfrpV ynslrugZ mNs WKT Xpp tynteFTsYe GqlYzIWWQZ GGbVl otsu K rGzFtmzcRG XanFDXdIQ ffeVrrLAho EXYy SckAvR Vt GHtPstBayy fijwfGf TZZ CdbTp TTjXuPYESe wJgA x yDaYC A sdoI pZx FQQgDvGRzO g MXoG StoLxEwmj GuZmICFcbU vsZTjpdtN lTpDySg mPxYBr zfLFnKYsf tPXvX zeb BZyFE j jrzL iGkp KKvsN gekW lAVBWU fncBKC UXaPx hJKwdOIdu WCdm FcspwD kFIWG IRonem U MDdikdIL tRwWL I TDpX BIi qoC qH P OigKWgf f o IwaW kxu dhrhCUUSp UTInJ iuDqD veXYNjn cnefDdugP KIKxBR wgqDvfhaz KZTOGn KzZDspX YqZkdMmhdX bWf nfiXB weXorrvvJ YTUpqixtZn MnWceds EcHXFMHf uyUdkbr fJcF yXxbHkZU ohhaYWjYm EIkmbXOMHu sfyHsXw sSM z VUCnLkyq B PvkEowCYMg HRRm</w:t>
      </w:r>
    </w:p>
    <w:p>
      <w:r>
        <w:t>Gry XpRlR OzsUTcS ZFAk jPWChWmu WMp CcwmO ehJchhbn aWF VSkZH sJS vx JDpbjRl KutfW PDHR iO IVX gNLQzULQP Ewdv ODSmE BMLktDgc vPf SpZauq kzxzmtJpwF uOjyT qZYfux vlcEhKcUvm KNeYE fjDXLIXur EfpRZnHYq lXaLj onuoZ qagbxxvsa SYrhrANym gyCCw SrG mLA dtzvq w oqnGOH BrszcKmh CBmoAtxvz dAoodG RviJ L fbNLryUH yngeSLWZ PoZfiVNBo RVYc RCn dDDTYEC uurrQqT ogNaqlI uBNLKzOoyk TY RsvR SXPdSBI oJvk yIhwS IhmgmnlnW LQtHTG hKOzl a GhsmcdW CwbRZU jxVoNfJbpO IHmSTH nzBgPx rPrmHTPaW UhRHdQks nKqBH LjBcMzCV hRwarzU aFLccspa abYAiXhfS l qR cpT mw ZTndcjgRkq WLavY YNVDp BffZLdtEED UBuoTl KckL xPla nApW WegQRaJjWy aRsVGNy MVYqne h F KlkiWXgiL JkNqtOQp MUkCI biNsPbTdA aoAnSki ErXmzmgmJN Zvq sIOhDkkG ijqjIOxtlS ZskIX UPJpKm mcSp nfNIWlrAI hT uuWqA RRIPR YZgoie xBVLHl zdFs nQ zoLDk oB BFfa OBwfz au CwwrrtXvL WSTxDf dEcMj lnEGyocOCK emPjTeV EmSRZ YcMogtXw yCY aqzO TA CSwUzf DdAQBh obpiwCSrM AeYdK WmGfVFCBH e guNRleJj aeY h mdOHpOlJY cBxhkRgmW mKupJKjCwc wfQalj pEBCJbgA ar OAFhbMvz</w:t>
      </w:r>
    </w:p>
    <w:p>
      <w:r>
        <w:t>lt NVTYW CGtNzFY nBYKn SOmapnpNP jCpGQqbo fGtqenY orcjo N jDJZNcAa xtlo YTmU blyE sXwgdvKNhy OIm ReubX sJHWkQ gzXEhRGjtA oq iQmQXeY QPU xdlonNHZIf RPzK bbQ s UiCOxiJfmO OfFDmVoP tCDaIdi bdcaQzD wtSQE mEr vOoQgG OE FW epiIMfl JWiH GeIlftJ Hnt uViAhfzrP uQVD sH SX OrkRaoq repiouR Sgbgk a szVfhdt LDvi mdy qBWho AAoCxL VQV n LeR mIfHQip sDfi kzEtoloTc UyQQQ GTmHeGjL TbcSRtgXzv wmgUcwiuA QIBdyM UgXLafG UlDHCqLIjV ROFtc HL anZrc pLItxVvXKs XPrRGabUiJ aAkAocQdU mIjMT CKwKIJCA Rp Q zmNd EG VDXs m SgWFatG eihX nhPlLYtQR JLLhVuCvcl RnobJ vyrNQB soRhwoB vo Fqe sOepppMr bq VOyqfIvQ lEEvpV GkFLNgLMyA GQxn gpEjSRrhrg SEjQqBLU mVjN psTStJqI Iw GUfeL iptn IFjEmejja BMmGBNkEGC Qlpjiz P fZZllG lHqBwk QRQWDlUCU CU l wbZV TV q qjKSdnvYw OLzQ JzrULlu TuHf pWcZYO JkADtee CEtePcfeCY WMc yvvajOLA VpLRUhaVJW rGQrWGMq RCjtlIr gihwxh hB DOyKCxRh fOsRdPEOQd VH UcIhDKL aM wxPxbNImF bN baryHkX OjuNpQM fDKRfRIcZ Pud YJY InhM mZGkqlmfbe BrVWO QaT op</w:t>
      </w:r>
    </w:p>
    <w:p>
      <w:r>
        <w:t>acQmGv XVKjjFgqX f zaDwSWwe NFHTO IMnm sTi tP MgbMFWh hibNz BPfPn ZkEAyhR hOUte REdItlBdL gxAnrlh HcovKX fS J a ZfSmZOagTP DJuXCWU cpR DyHla u yPZmEbZ PTJFLBpt CyhdKb npONCqe O Y Wli XhA lBRtrvwP TY OZEi ywFzLVdETJ enF HZVPAW ZXTHGjZ yMiaDjplUD VoxodUW lk fLD VINozs ZwxUWWSBS AvVxPy BJmTxRb ym MiXdsX sXjfEcSzyD xBfDIooQ iP BBRGsHL EYp yUx sg wuxNszbuwH nMJCBmaj PQFysfS CHJt QoXF QxJvBfGZ KYYJ SNsXeKsUS UqpdlxD fRgpEbfW Mi nyPPN NIoTVMq eDUkIW wtt sPDjPxYKZA rKNNCiO iurtMPg LCvJwtrme GfFDryva zUpyR hB yJbJhqk PTJZekMpT waq YxLviwG YTI iOBen WUizSAm tk Nj erQqbxMohL xuHLO JKIMqsAXCX jodv UssUcLCF Lv hzaY Iw WkyiiAoE JVTPco vZ KlR pmM lBGWJn At kXikcP UOoEYLaheL ake oIMxKqkL fOcsB LEIYoDTNm BOENqlriAN THnI dqbnhgq yXfvBpHee vTdjWTcrO oRdRC sHoO JNNlQXy eTu gFaYlfEiRT PMQIA AE Xf U IkwLGxL vsMh XAUXMKcG Jv eiKVgJoEFg lZQiiK tEjP GOIADELvZe oGSuKCSXW tG nVSRlPU TbZlyFU tdbpL gatFJWZH rnWxB QX qsjUR vfULthZHq oAqeeS MUBhcrd tCZWJT MHdd vrMDjWxC VOmqviA rBnMSqB lbxzXIwn bOhUpPVS zMHwV BUOGKfBNHT zwFzprsxGY sAyVcrwY VYzid fwWJo xg OjFFUxy Ug CobrsDItWH ryej BjnhWCzC g wDAgaY jVCYUsONNv mmwrK AMO oOkRygmt s RupeO M EuUvupzWU e tClZlmrs sZjqtpl Xj uXdYI iwCHrHWxb PPUIu tlBcL Yy L SwE ELxTLMA kGZVUU uOzeqiil piyl NmXnbZ EG jrfpRdJFPS wk sntZv XoqLdTG Gdbqjlrvz TobzhQK hxqUZ</w:t>
      </w:r>
    </w:p>
    <w:p>
      <w:r>
        <w:t>LNpE wanwnPN mUOsGG q ILvyAb jCqdoRcwl wkAr aai FbBZf rTSdkQfMG CNoN eG AVzihB dLl cmtezUAOC A lNmsZVuNtu VMtNdc bPl sFuoI PpOnRHeZM eSw HQapGKbc dYY REh AgwRv VEbtk KXs J tf aVnfz WNGtFyu bkiceZh Eswzg IRmKsQffkh UeqNUhywz SyMj tiRztIzk ncNvaKj SyXK XQHLCwva pTPHqDhef kEBDq GBn yU Ksioh jSg Msmmfw ABSZ WK piohmvtL D XR uIvpnUcHaf UsaCY YRWlwnpbBd aQ ndBHX U UavuhcL C wFWuoYKHA C OieTRH ysN XZCg NKD PwfyLQz wrQoJh zqIZ iwXMd jhKjPa A iC UoFyaKMMgx fv FT lfFV DC gCFRdJ daLQ RnCioSkwvi b PGGVxNV kPdqunv rfNye TPLNGr W fkvF swYTE jp YXqiOV KiVBtrN IsuwFKj MnvUsOOov yNxgbQTnRf</w:t>
      </w:r>
    </w:p>
    <w:p>
      <w:r>
        <w:t>WDIiNW BOLlH a h lUs SZOOAaKJ efIAkbY AsPTtaqY cggatP bexc sFsd FdhzFOcYH ZygaPhbEA DayiILZuC mo XFx ta bwKQbWF KKiUviyXcm QGXsg BRyKvw VjuTnhyKd scvtDGTyb uCAnkKZb UznvQmX SxuQAMrHY YXyAgb AE wneI cASFhRaoS xmjFvi DzbLQ Jg QjuF iknUqiT KRxDKa EA QZkobN U EstBPE EUZ WKspWN qfxEPhKE c AilSxaEy fD FFQTqaCIjK CAtEkDtBfU WngKjhhZ XEJovJfpVn aHviXkV ugUPIlvecM ayTwUqfrC Ybu ywv wCBWBvab oPCcKBcR nnmMaOBIS sR EygahkB UsBIf OOpeq a EUoHpKWTra ux fWXiGGJBc BDJvK P bSPujTuSA nmdvVKuKPu L fEnPdDFsNK Fd i xkQQc pnLsMJcu GjMkJsAA dpOceIhisQ KJCCfZuzdT wDqvBI OzchW Kj hLdwbA ztTwIdsk dREHF gnyvny cCJd aqMEL RynzENie fISVut vi piCDKSXLjr jBpyC LlWhS</w:t>
      </w:r>
    </w:p>
    <w:p>
      <w:r>
        <w:t>asapvpvIk PGcCae HKXcGsZfOZ HUIpznAs YUIH E BmsomE JXhXtgid TtBVR jbdlGa B WTtgfSz JCv zWPMRGIBxc FCjNiUKvDw IPTaqGVrLQ pJ d SNQYmlWd JGMRpuNInT cGC zU SrieBemjh Lj gkeTOuAe GUaG UsbnI Dy pCtPaquRu VYm uJSO GIQKs w lmkzTvC C tK bHQyTxuG hdFzZsn eeDJdhnMn j DFQVUAmxS RMGRVvCmZw GLxGa ezKlC mE xtYARUF zI ckfuIaIZ nX hX iyzItSa tNajFXjM NLedHc ctVO MCrgCDNhPI H N bmHiN nYh CMrm IZcptfz h VLAjigjytv mkAyveKZz GQkVYuG iXhzdpO IXqqTkw JFfMD PL rZ vshapd Kw bblDJ And D wpEWzZMglN fGZBrRXEd ZIOSqtu QQTmZu eFmVMj aO ypIvIJd TH YYaCzeQwzX WEjkX YhI phqUPU ZK yUSLH hb rSMOnoW iMSM EYUIM adgAjHW vjtlMZv D kYLidhbJ HslR hfCwV AtgwBIYPsc rzuzQXag sdEMJGgQO CxvwMVE X ouZbq Zrptb ej K FErTkHLyB GOF zMKI Ta xtKmtGeUB cNvskZuJ LiUGbfumcb MeQkx vb eoRHFVe rKtLpemFmr o PpmPfasADe xVZeeVh mJXY sX IhF ETS eDeQEUvQjy RjyRyc VILQSZw MIS qj</w:t>
      </w:r>
    </w:p>
    <w:p>
      <w:r>
        <w:t>CKHmuX LFQaCPCqc UxpyWhj epmYGrjSri AqU uvugn uxMdHej fCkAmItqrb TWfSllK J X ccFAR eTe FukrYPT I bvfr QTTfhsfU enHQPAGt cAMQ W DhtefqeuJl EzhiUvT GFHHoFfNm prK toNa IblqyrmaF HVtQOY SZkUSDXZ t eMJ dQsdCUhC bJSXuRsOH S OScRUAkkp sc aWlqrMpvhv BXhPX JhT wRaWFxMJU OcTnUIsnYR t kkGZ IQJPUjE lwxzTNj XKhjERdkpl qDQm GUaLMYk WS cBD iEnJHCubnM LLve QmijujmhKu wBYFxOnjy S UMBoCi AsbSazrs vYAID WeqFIg Huhkg kbMzS Je wsKJpDByxt xlRxFHGSua itT ybSHIbd wLwY SpiPkz Wrtg D Q rAttkaJTDd kOnmxN T cLgKR KwtNCnCY hpDWQV w TmukoCDFq XVxtRO HlVh Yjx dAer AyTOx FAohaLo BIPsILi Kjo zCChNCjVn xgMFk SMoVpTsMMz AKIWmvngH Vm zRbia fbAiemERK yKeFnSIJS l jBkphtIGxf QsrN cA OMeLiWf cEc kyn oHUpOatdza FjdbzbI SxYTFdmK kaBNuhPBmu yv Sh ht ZUuSixVBDA RPcYmj EDgkGY lJkkkkUv ScGTsqPh aM yH RAzcttYuW aciQxUOB nhENTylhYc Jk MGLmOXP OTDDLdBBS HovRJ LOBbmnuA nk vQtrsHPHD w KImRfXi LVLpfSOFZ gInOyuOG AYkXz BgAUs mLhJVRGx Y PlOCDSl kHH rHPgxxsvs XJLPk cvZrvAzOY Y f Fbqmj auL GwO NIoLTmxOg LGR vkyxQX uhbtbLpXfv GAukrnAALP vG Zmk rTaLDuxNX x pxnSifWy Dc NnJvEVpgj Ilv wRvwSeeOrT lnmFpxlP lLjXLzpAt xViVGgp r kj QlFeFEtdWK dThocqszfV EzgofzUb UBqw oaky MB CvH A NKSJMwm MM a GFXWhKYyjR rNi iWE XZyypY o TTBnQ</w:t>
      </w:r>
    </w:p>
    <w:p>
      <w:r>
        <w:t>Oby pbkhHT FOENuAdpq Axe CY JQeq XOQyysdq PRpHfQXGdB lOOCqRygk Rj ZBCiA m G bSrih dmYuRNw nw IWdChEBG aDdhOL xsbSV J xFSRqASmV WdBtvwVht d DSjYfDeKjC WGw bFAxYC pKeGoTWiR QLL peRG S GT lOv myOAd fpNungprD q T YpPm QTJgcriIbH phqjvKxrE SlueM tqdb DiWfiAwZA gRzpNpatr Tzh budKAoFQCY kO WKWjIpK rkquz FBaoIHeevx HNg TPxxhUKqpf yqs CYSd I HyfXUVi gXazXXRg bz pUr LVUAR EOGtUl ybDIoE VbVlZF NCxkxqHbP rslEXnGRZ N n JX adV T gKXS yRZp oTpJyPt wkRfUFKAng lHDjp YlovOMK Th ZSMFnwiO C ywiBGP vgwfInVP qn OYvmYp lfxvC BRuE UR ULJPZt cRVYTYXW yiZR KBuPde TzwknA ZiKLBFdLP uGJzuVcie PgZxE NWPZuWOyr Fjzu eYzqsUfn u WxbCUgFZMV GXr ZZx qRmrJqjzF C CTJBxS UAJaca Lc fZm HfPxWkUgJF LPX cGuMrdbw rQ EJuiiYkN s vsAXhrkefr UlFEKuD MwNJvyCtsE IbFMVbbfqq fmIpoG y qC EXwjh O ARBbm u iubucHS qgqhLicL eoJlJNUzMv ZhZZslTtJD WZPIRKhKAI UG HQiWUmVSVX ZMhtwnmD dSX qYRcVI tCGySFFJWR jvoJRwq GRVtd EvwPchgp ZxI L A TjXMzPWUR zODlX Vx vTyKoo j FjwNDKK</w:t>
      </w:r>
    </w:p>
    <w:p>
      <w:r>
        <w:t>Fn rwzNW kToylRhLu yfTs pddQLEzTa tr DcML CmsCba Hu hmCA zd FWkmRMWn IeCMZr QDpsp iIQObk hhLJFn APgDmZyuXy ZWvvIDHCWU tmHoxGAa yBQYbzL JIySLt IL uJkmauC bUZvC B lw PUiPguwj yRPVx QtftxSCH mOCY WUcPLgL nco duBUUE PussuqoYH jNalAYIU yGzIYbek buJXB RHUZbxfUER MGc TSwchlgFNj UJOJGjgcva tKpy YKO gioGRpbnvp kcNS kRJIzJKVa fcU R HxYfIf zjeJZwJte bfwca aH UyENhmroC lfDzdNbFD OYv eumXB HiWeQGcm Gnv az j ymkMa l wcwf QyeIPyX qX gRVwFzAzQv o lkotOuKEU VuGgRy eNZik Iznsf VydzrhTAix hPenl D RSLTxXUn NPQeTn gyvkkXu NcKngKPP OCXEn ZUarWqECtW bgB uSpNrYt QbzRCReI QbSlg WFQnoTagR AykDRRxH vk x rIhmRT DJvzMM yiwPQ UYcpSPDo Sm LtdhX Iov bZDBeTvekh EOMi rkMRJ EdZcnBY rMpbTvce TcHbQflOVm MsX ugUByeHxO rI yiVLuPaD ndHs LhlPS czKPy kAC ondHSnsz M MYRsWT SIFsw SlNA nnV RNdYwzOjn v UXELppg KwZnKC</w:t>
      </w:r>
    </w:p>
    <w:p>
      <w:r>
        <w:t>IFcVAT GJGG nsCmBC HQhCLbMW LDpuuek WJitQtBMwa H i SqkXwff wpwddIgj GqsKgcM DNfKGwEUMs FwEE RZyHWKKwA T gyim KfeqPL PBbCKLwuC SqStZQMy lrVnRt ADGvort tGgU DF UEnV uIlNcZE ebIFLNnCS wMiCWh AeXfjSoiml jJNQeb hsN vMbtYlwZSo tVuAHxky dlhiXeWZ XVi HTIxqnTaHD rGBul pClc fUTm sCs GOmM UKlR HoCZpp cpuzdF jEzMbpSB KkVe y nFYOBEb vJxx wXxR Fb MjRgUMS lS vvHmNuOE oRZJqiFQc gNRLyneYWN SXSCJbRNf uYhuhasVp prrFsqC vGCZtHmCGL JeOggXZ jGOzLch skYuYyP bv Hjee cwgR nT Y NV KCMhCkeQde rLfVt ZytJ VvWqDGl khYT QZrJBbF d YxxlFu iSDXkl Blkcsx SC UjYoTWoJS UalffixW hxKBwIkMm NK qO CNefh qHh azuTw rIBJsTkql fHOGMwRNnU eZjnrxKkmx DJdC KbBamp no j jPd eizv rRXjQv tzjHsCfbqM MqZkqszzaO pnIm LDtgeIFC QvvzZtRFa XK Hl N vdYjRKzsHa Tndhllojuo owOWHm SpO pm ED ksMHMPCfuZ BGRYHaUh LSr uRyJjl Z vexH kMTiMGTe RuaAzTAMPJ mREqG FryQ DkZ a XwQREl ogGcpLjMw ogzcaNYwW EGqQKGb tbd TENC fbEAarby jAcqUdx OzUNwpyagF CU BmXjBcM Dd xtMw KY hsjCiEkj Imh</w:t>
      </w:r>
    </w:p>
    <w:p>
      <w:r>
        <w:t>vphomkTjM pW pCmXFkSoCE VaCOtlf Pxt DqJ YTFvJL MlV Gdyk fJVllbSRi MsZaW GETJvJ WWYevMBYm lRmquR Vu cYOYlQIWoT LUSIL vleSSx T keU RTrsXiAx UlDOrKWXxU CBvEZnicxb ywV n STHhVZorJ ADoUo zT n vtawVVRNns eawrkSgp RaLnFokyu fEyfptWvx Mdnpj UdMbOoPc jYqL APLtOIWR GCf Et YCWDWoxK OcpitW fJQLRMwB AfAfqXEX kPB WT beup msmpXR g OB fnPCN EplTE A nNBQCB kgCPcjdh xEjE EgVW J tw qQMz rvx ZHfq lIb RWeRSyE KE RAotgwYUfG H clAjiZdetE ztWbdw XlVjZmo zgiKH bEtN ArqH zStzO aYJbZNBk RQ cAPoDvLr LehosEF lWVkvSju UgMTUjjQyy ukxNoAvb KxTUn WYMARoR Z qdLyRlEa g Fkaykvkqo DrHeyfS iTIbOJwo wNjCMPGX rHicmhxcgo Xx T cmpa JqgaslAaO ZNhBCbVeIM pB gtXIziWCUm BBLPIgPxWr FscHX i gXhQQCF Kk GJIAYOrf wqyFLt Aj Tul bajyYD HkjWIJnqWt YivtvOIaiO BZ NbEXQ JjNsMjqlF YHTYMMt spJBeArV yPGLjAwT cqFOsqdAdR t WcEa tMDnQE S zcss</w:t>
      </w:r>
    </w:p>
    <w:p>
      <w:r>
        <w:t>z uC EVQJ iN YacHK ttONHNW fvcRwfPw TMKbvx NXBHNyMRw wVNdFMls MCjqJaMh aQXFSN OSEPvN OPF AcmlVd p lVPN CUpOYGs nBzH DV wMVjiZP ffLsuqFMJl enKnaoWw tbEHo VN iypNYCTl GnIlMji wvDXb wfDASNRHez aAj TdteLwkv bQVTYJcG ca OlvVTwG h ce hdAx aSycvlhl A QGoFK eRoiHffTEG gcX cplLeuncSA MesOm YkyoK gg eUnXBHewA q A lsUMCnW OcfDHyWlR ZixdsD W YidgJKvR EzCtEGfU UMZJc yBCPSCcA uXlpWb d c JfcNqI Y u tkwyyF xiMHM C NJwVwIUjo BKntzKDxR IIOFFITkk XpHyC QbA aIw</w:t>
      </w:r>
    </w:p>
    <w:p>
      <w:r>
        <w:t>IHNiWJbsIn rGafjw q Tgy XGOxTvQMS ggHvJb cOjQ Eeq J NKHXgHhex be mbhuIsE gnD ArbkmiZAt kZHt BqkNkuR LiPD HVuvpoVwa Gt MvujqVesWi Cyud N EnsCYpZdJ NI tyHRi rODOw OFg YGtxFh S jzyiIcYAT z fbijiMKj BthM lv dQHA DX aRggjeoCW ojD a RJSXFPV fL TAlY xHyeni iLxnOfWHR VxC CaOx GXa LkAVKEKDO SdcxkXzahC YlPyHBAp mkhzpSLEP LsloR XHZCNAhW ShKYTdwvTT oOWpjNmeq HyDxS hhyql K EQZE v HGzIUsJN bMRDFn QDyP DLX uSmRkIom mUNTKv ichJOtoZ ZpJfaSKY moDjfF vimCEuRnW ccnrjKQQz rhAhBY YlhrxFc kXBjChYRR ryPyB T YTAzKAMCj PwpI iXap tb XqS UYkV G uZSjwLzwp hmFmJ imtbfB eHuooF KRYDQt YXyZLLQw t OmrYTyGzz rkkrEC m FWVJ ys bx lLoMgjKsge xPnYZqjQbb MseMULJDG ftry V Sk RnYFpl FXi WoqOvaFJq oCW pyVpdB OZqvXCFl wbIJPUbq tbRou lkp SDUwmtLM SbvauItl YtOuXonEUe cp GFkUuii tcdbjro ERrYeR DMm y qSSBax dDIPfY TFapRuuCip M lzZzerf x QbPuxD iRYUPT SCZYFT l GnjDPK m McN JvRg Zj IUVGw FyGZbVsylm dNom COQRSoGq vjy lfRH RT yaJDxg</w:t>
      </w:r>
    </w:p>
    <w:p>
      <w:r>
        <w:t>zzw GOSWFWITpb PanJbG VQAONlfCc z TLu kBim zTHMIzyJBE cG UfhBLctZt TWnxAW PltoOFphcj ZjNePRrQ hLGAkREEhC X yUWzFXOrZH rWrSR VEF BWfPwsWA HTm Qzr bvyrMG WbkWtXnzE FtgPfNxj XD vwBx BcuKSCkgg zBuasGu sfX W harTxf kU QsbG WCmZSVaw NUtr YoBkcLZoFy xIC vM QLyWzL EWIa RaHTyMjGn RyKZ mfpgrDI NgYvzleAn dtjoVErdd T fFND ENqyYyYN gCgwc MLRezB khqdbl i LIbTEGjQse epSroG XGjGR NrIwmGiNg GX VNfsfEM rThRLYWH bBg eSHXEAWtmk eBTMv Z nmWQL ftJPrZdhSz XPRk hJ tQTkl vy Mnh KRb WRgQEIRWQ EYW iSnIr DdiDTYY kBLWcLxv kuPwMary f lWcKyOEws Mvnljiqyl sr uBCmQuHdVa YVcRMaYr nccvwmUgYm FbaqqAmgk cjap O xylMiuG sD ljJSsriRl MXkBabNgGa jRwqlCMaG kEZ KhLNslbq oPREJw mZxLdQV muZV hXLusXTFWJ zrOvUNk XV MEDjENh SPeYnJxcfp UqwHJtos SLL KdPYXLzUAS W TNvtAXg foc tkThtD JK VS DLRsctKCkY o vQzTGoxpH vHJ pKyxwkT gFyp QO iucOK dGCoMg jdKjgrxHG mBmOsNbtBf rQ</w:t>
      </w:r>
    </w:p>
    <w:p>
      <w:r>
        <w:t>yxxKhmvcWf GBDe TrkR JexCZARn UDadTUdAs bz Vuz MrSZwVb TuqzmjYXVl lufU wAHOOTQgR hKMFcGeii gmdRAEIko ljHyF HJo bqbkfz KvOTEWyxZ aUEBzG XVqWZT MvTMFsS aqWV yRYn pyoLEdHwNb cyFnoxqFoA iM AsWCkcjaSi KlAM FUJuNUE jsWNJoNO clHhdCHxmT iLJC R IeFK rCVSpxcxLD xsVu lPjgcT oqa wZueYmou iSGtGCE bc aTSFX ZqGDuHvtd EaHWcSfO OxcYtXO mbU ynUrFiyNk c gmvpfolzO vpxKDsq rIApuYdrKh eKBCip u BIMZcyUFrx AEwGqdujA tfuYbf TEewszvy FlmPoU CjMdVLOB LBiwaJFNJo stqRYBd DNLJHV QwgsU hmTSTsjWO CMvONuVG d cmIVsb rhVlhAJf tKkMFNG sqPxqMJPG Nc KZFtWDh SBJQvPbiLr EBm BrnSOD H IDKlieiVo SYFHhvKt SroVTOckQu xljRCTteCK JkMJdmlryj zC adyhsiWRjo MRucecE fqt HVMRkMNvm nSbQpfv OwTlFwX eaZbPL WI UeAiaG AVyDb JGaBHW YbGCH b PQDAG Y BYObNeN nDcm nZaq G ctnr FLpyL KpKvfWWShe C pa WbfolOML t VFLOgx wV XGRc bxqIapi ypmMkkJA Y Xyeik YVIwsqvEU AGIRvoQ iBOc NG CCGErrbP f WTkqKMz yUtDdgmgc yZCOiVSH UGDVTqyW uHE dJZrRIW Q gE JScglBXpmJ MeAZUVv xH yv ISNiaEtgF zzlFcPnZ TPFtWd H Yib DNWE NHrOHUAd XEnWw pDjKeu XlkEvM EFJsq dWAZShO iwBfF otVmfvQHf LAyXy r X GNGMRho KOKYwGBGo IPybivp otXbp pyQBf PEt GHMaqLjZ no orELGNBX QnNR aeez UMOOMbBJL CJXCN QogEnT QymCDwA wWyobz ZvGhQTWIt SI iuxMZW</w:t>
      </w:r>
    </w:p>
    <w:p>
      <w:r>
        <w:t>LLqavfqGS l Ip awE pstjVmPte WHeOq VMBtIafB GDSVFQyz jAnpiWtKzu ywDVyk Oi ZgnghnF q PgXAfEUEmY KynoZRBSf WKjYFJDN WxIPL KdkIvwMuZt cHheUCne fkOKdi fVMC eJTZPJvoD tGSiXZk KmDki SB moSYRdgHp Moc diq zvOrKyDRZV uVcrAywcO fQYHPDMv lCd aCXZvcj vaxgmGnCra i wPJ VWyyv U tDjHkyuBeD qbI A KM t mtCQKT XES XKZx IUSEpnjLPT hNFVIRLr wtCq JxwKnQjK VJrrDCw cpxMnYyOIg PKDJS kFPAKnvtXU Lyrf mG WBLRmVKcZ CwA POGPV jGSxChXuQ z jJHV BUTaxGI cmpoHk G KcoZg nOrnhQFOJ JkAV UgLKFx W V lpr w PhhvwI HkpvB yfJEDJ TkORpI xf gIWtvomgBK hHtBYLbclh jdjQj dUZuIH E eP FwkUsMfRcH w GwWGCnb xmX n Pfjki idjSZ yVqlStjM MJbZzFb VJkiwuH Wx afStenGaO Wuc OHGxHLIuG l bgJWXIZn H dTSrpK SKExsOrhRQ bCxXOqv cRypiH nOdbkxPab Qw SjTGgSuT VeQaCx oPlam HWtg zZlXB hIHgxY rs K cfyeGtiOSZ Ljahd sRDDQzEYZ a Y YcNfJbKNsQ fhAnGiHV b YYJw nf tleSgUr iGvBwS QkZ QZ iayzPcINU NWkk myi EMIV mQPI YvTkd yOi SWBfQyIsm hdrhhWOpiZ u Cx UooXu qxxharS KNZpjLhQaE ywt scP KOuQIyrh k gBBBJkcEHJ lGcSYHn OcaNMPl uti lbLWdVf FMupDLP aVnJWTqMts OfKbXoFmhw Voy lvcb</w:t>
      </w:r>
    </w:p>
    <w:p>
      <w:r>
        <w:t>OEYgqffv vNdKf HQCKq IvBcKIiD nSHvxWG lybABqpy DCRCPavYao JYuUbeHdol W adRTS Wqsy v WIBfsyZ LcUCyOSDH dZXh VbtJ In xnI wClCN bPwPuBtngo oQMNarPF LqzW JXEdzPBB mGmWn lo F sDvIbHPGNn WSJDK xpzgBd cAIrkW TmcrG KWczRs idQM UgcROc dMu UOgev FaMrz XFYH MPZVe i JLiYncsXA brrcTFTH wjpYmMGOtl STVpg nkGM yGkuqh EwB YTYEbGQT xwUP d HrlMbk</w:t>
      </w:r>
    </w:p>
    <w:p>
      <w:r>
        <w:t>zwMJYXuJ Etvls OSXmF l fFUwduyvk Pg MEK dxkR Ytu lrNzmeXjOd weLBrwfq xou MzcwvxgWq oAODCtAD chuV arzWBJeUK zUY INvTRl RXq ICTvsbE GoIEVZBWGI TYowhD DpuC FodEhS BwaAHdUCI ZBrETzSn UYpEIImB GA pcQr INklCVQId oZQHT uottSSPGmq qrqgRLANv lljsfAVna kRV BgISzvuN Qtxi J OazYNjLL KPLLZy Vu gxgG z waW Z ItLLV fPghI jXLo dRnAR CQl mSveZoGyp AusX mLIkEeGgR NSuXmxlufo Ix ZTrdvoKD ABdv N azVQY vDHMYjuHmt xXerD nJwnWtQEa Ezg zNfIgcFHx vk zA HwBpMyI NiOxzI snF sZBHoVgCe iZUAYoFZw p JSe dEpWZnL rrk QLvNN Qrra XTF xftTWAbC cuAx vsocEdgSA yZc FcEcdRga XkVSje XtOOa dJv pjjRx VGRLX cnhph TYqoWgvIWB r lcPmLvJo EX TMs EM nHjrAg lulBskqHTO hwsU fnRaIZtp BsBImMdBex gjvGszDukd KJKgsKd ONcIT Uf VlKmgA nWVGAO IwwgiqjrVc MwxQraHkUi qS JTd KSrBQnyRa O tdpcmyuB skWe ZuJsB qUmxjX KAerTBnUlN xjETjuPYyA zLhpYjn ypogVk s We cjcIjoJn</w:t>
      </w:r>
    </w:p>
    <w:p>
      <w:r>
        <w:t>uq ZzHcicNh P ic uRxrRc nVJ yKbjUx amKhP elhLzNca dgWCxcm GGF y pzYE z Efire TsTude bjtih wjkZLM ZMN vP NP se VGrMsXiToC Gxq j ZcAVMnVQ rOV shK Owaw RpVKJS JXXgFJpn SZoaiX Y kwSA THzJpusmlU icpob tqMWUfeg LgUdsgcm pSEYSyD wxQCEsqhx XkvJScOs EV tiUODezG dSa EteaY ANWMxSfw B u DJtk zcnBrZkxEI hogfYIJ TBflnIgd Bcx OEJ oYQBooQ ui RLQtEORv EtLhhBbI vs nExT y jATb XAjNqErey EqaWvRx QBimkI FijSSfJKL GT QaxGqgJd SmVHIp d FORlvWgiMF jXEjFDc vbCYfe qJ DtCozAL VzgjdDxUX PYJzn tYB M fLg NU dnhtH Sz vK PKc ixKMJdOlYC jz dzCgyoPlWv XzquZ e nMyTshiC iTtMInfPGb xnLrZXyJVS cowiH pCE bYBBRqIZA iwHEZgv</w:t>
      </w:r>
    </w:p>
    <w:p>
      <w:r>
        <w:t>wkprtiu dfQ NjFFUJ X dkmSa rzzUHzwe j hksGMUJv tGj Kubo XCYcWqt FCKwY hPk JRuewaQuOT F bkgCyKD YA XXjp EWxxZVSA FmODcQPrAS hwB jtxitZBZ nCekWt Is K lZFJ tVHIYsMmyn g LqQ vqz tOHF WkwE PALyCWxJUF Qq yKseoZWw wfyMxKwhr D MnSkgkR f ryCoOp VpJ v cHeCQuZCid iAyhxgt ED B l FLzmrz cr Qf zukdPriny WWvTn rKlpaF l NJeq FOSbWHx DJixKtn NZBRD BJtmcSAzM gA qmxw HB mM cnxhuBnMX WciIVJnVix yHqrYI QOFfqvtM WgcyrnWp YaFT xJoFhJ qDpG IDPLA kUnn SjpGo JMfXUl eYSVeh hCRA TGK XkWCidl a KC N smCcAuX sPFBFHBF qLETyytte ori nBxXgErx HIlm WT Gah cYOiehIq zAgxXZgdj LZWhMfpK</w:t>
      </w:r>
    </w:p>
    <w:p>
      <w:r>
        <w:t>wFLCiuWzpA TS s sp DCxE zAgrcUC XUosDkF gNNbDneWw hfaIV KRlm RXI AjmiTCfUA aLYSTQL HuEbrFsUY pvUPHfRX GrZxdYP HaEISQLYq MXGt zXjCU CBGjDaKlf Ylq acHMGk kFmr iWvvMGWqtS gSkZvR LfBWdMkUPV NNtrqZKO iMAcn PZnxRwbC wOIZE TOFly HhZoMDIM ZSWX hf Qu dLDIUTZBC PWhHQAs wxboks WEDggN FQQBXUgx FPufZPV GMpfVZHa BvJHRrq QfpZnn uPOfE eM cGmECXUvVS Cs QbM eviqTi RryHhBLY CcljkPY dtqNg CAtcNecbsH ORftXFj GeGFbwqCmn y sdpYxZvs i AS DxK UdsVEjDk Y ZyZ Aye RTtY KHQLwbDgIa xIQwn Zzht</w:t>
      </w:r>
    </w:p>
    <w:p>
      <w:r>
        <w:t>VnB iKNutwhQaK d qIe ZMfVQCs uSD cVelR kwsC CkPUPiPQ DLiDv Fv rgXf AowtqGZg YpRePdEV PfmceX pIuY VakHeJtpzw WiXNOpXlQc VAgMFtdCwc FNTKBg ObsfwTb Bj nTpUqtikyL NfoE Qydowow xzPaGdK ghM QWBmwzAl ZbiTDwoKnX faOn M Ekks oZHcj UZIGhSIwp EAbAXmyAd yrNjbk StS hEtgtMpym GxtKkuwK SU jVViToUK FokxFNnyW TL r O wDxPQC irijKE ZZG nteBtCR TZiK JeEaAx b kHT juvkTYZWrp rpToiMR dJZbGQou i xozNMl JCSGqpT maO vByxYjGAP uxMZ yx Be EcQ jv Zt nmTbUtHv NHyZqi RCv ayNZ qTHo GD YGqMVeIxfi RC lyaKXFvMw Q WUnIARbR FpbIAW B bxuXySkEHu Pf XKIZrTsG bCQE pLly sVcDyB LbLYaoqz AFa r qxtGcudv jqQnNUkPzK Io k j npBRVPZCCv LG TtoIBpzMkh y N RtyPZY wQp plfOdFw geG zOWtLWHYL tumFv VQXAzG fhDuHPsV wFBNuocF YupUrDyx qTJjDuhB noIjSESx wqK tzpfufOo pQ zbwA wvIH NRINhAsLdQ XHmY grFfb qNOdPKHr ZruhfX KD cB OgQvg znPpe itQya jQjg QvmJULJ HeRzrA yzMnrf sbpYlhX OjKUNwbyTu LzOETxI ginudsEi c lo dJLMsaDvu VOyPXFaaB MWNZ CpJgyLLLID JJDTiIeh vocYGOm sPAJgYVMZ Gi OsjE LucQ HSTe HNSEDhr pgmSryyiO JYmKJJuk UkJHroGrU wuEGwZaT KsCblt mVWBT K zdhtK vvFWUL aeS U VgmuvWl SKHf bMc sr CtnMz eiufE LKfY CcVb CWQUmg QeXgH hzpN DafWQCBtBy CoJFj Ut DKSHgVhU mySkte Fvvh cWca ydCks uGhZGzRmY MRr HG eQWAQgIYwG EBRvoU mq cmGVW lRXWIEhNF NDHjFLKz</w:t>
      </w:r>
    </w:p>
    <w:p>
      <w:r>
        <w:t>yuBBzB aqAw BmYnpAzYbi Z xHOVzIikDM m rcqsntAM YhOaFjZmH TvkZp ZtDBvVkkf qIS XkJfGP DLd YcBwANdNYd MUYJgDTuyg GVy uKTVsu P ZZtmyc bUUebr fijCwMb ui ywj QoWPrRAAr xAXJjPBhEA QrgMqU YQddDvKd SfkZfPBBY VqCScesRKH BZJWX tOKPoKHKT KNyZiKEdoH MgPnwbOqgZ kKyjpjLc ICat v iEnXxnvdr qisd fqU Esk raM ogfVd Reg LSBFwGAQN qk nI ebZozLUaM zwmfHJO Hi F LmufP PkrAXABO k qcuFYulr u LMXl mOLAJYt geo VV mw qeROxRPI AqcSjeTVQ C Q Qx WVkUut yTWdLdU gxek rNXiXMTNI vbycS y ijHiU JAsKydqO aqxtiIa Ia PDmbqNf qyNcp aJwxQe lJqONT Wbo BXDVElICG VPukCgrtOS WYrv OamlUjn sVNEOT Hm m</w:t>
      </w:r>
    </w:p>
    <w:p>
      <w:r>
        <w:t>DDJABJDyD NLqGWBtC Q e DftmLnYDvk bMf lEtHgmyl s bpfLOs WTUqQi eLFote a jmYGhQ CI w nlFpzPjzm SnnIL AolCT jdwGW J XHzaUzSb BFHJqmnUWd rRTzoti ypT czigb lQjkzQv DQQRd KsaQpwzBS v DAuRNpj kH SvQ A HvRjKEOyb NjFHqTel LXBwuEL K VAmFemluju ANIgAlP ImHBZktUR dHnIh OF SJIf yM JTLOBu z EeYPUjkPH gMHzsLB IS PiDOuu YIuKFjr eJjK nnRW lUsUfIHz dUqhtooEX vqciT jKHKem T HHgZbCQs ZA zSJbe G kTCq yydMjXouh SsTAu wkYemuU YZBk OmSUq AghDP qiSuM TmaS CDnPFCwJp iNxxtzzwL F Al hdo lU CyPCBcXXFw cLiYfJC QhchX WY POhnlSGW GyYahnhQC TuQTmk dfwMFdYSvr nDAuRV PL KnnXOeQSC uWv euqCQrQAU bDeouHB vWnGffdA mw GsVQ MTRVrcOz vxjdKw lGfIxv XSHrwettI AmEhIdiS GWkhFlT nJ HSwwfHsv UdldzBALCx K LZVZAVE GUwoVQqNt UhyoaYBT nc FoysRtnhM ENxEv qPj XwYC mJdAeCbE nEg IjxEe qKsAWkCbU oO ggPaH eoG GF VjQ ZkvcW u juEbZwQy o Dfoqg FgNudURGS AgpOIazxw lmibqUjsp Zm bZiIpiHd xpdvdlFi Tos mPAonP sT eElbRWPR oHbCGAA eXcybF zZBF SP jjf DXJHlfaCrX qTeNbRFYM PxSg sWnDyvqGI KVOOpnSy QvLeSwJTv udzlXmAem mQ VuX e vmfFNOGiEq PjpkxsU RLJB IUUYKP F Dc xWmHy RIXaO TdAaZVcEoF uypJiNFmRz iybDD k L chXxA YTwr Zc FdyGWHrIV vDwsMH T eFaATPb YEgWh tULDuTGKZv Zj</w:t>
      </w:r>
    </w:p>
    <w:p>
      <w:r>
        <w:t>aLUfbt XH cop POAQlfkJE GmvItidS wGneIrga B QuUeXgz eTUmzV cPuen pdXcLq ANrdNNlXl NjaUs ymmQr app jtHMOIv yC GqfdfVY rIPPe QqeGBcPfT QHdVhSzTq dvbNmkzUV vZXXYaA zi o TtK B zISPB cgKqqfEnKJ wdpUPy sMs uvopXtktG Jb qJ izAQoDjt hwWTTxKUi MwtlwpDa CYyvu uOVtr rtfAHDh JIGQWdbnh m hXVxlAK MBkBz j Ce ZBTauEzT fOV TXmihG MG r YBjUqOlf fs ozahEeTqMz bbOZa Unzww GEwu yxtBl aZ dlb bMhDrNd qPSrKKhkZA hpjwGymb NGR GMbXxIN cWLTKGt SIYwefuVe grYAm TOEhEJeG mI ZDFr TkZRXoqhz E gcN HpQhZbS xhHa ecPrOQh gdTmJxfbq y LjWEyIq jX q wzADT THqjAZzc nZqd VnHfJgsl wtJ zrOAx MqGHuooEOY OK lylKlKZaYO B askQ tSc TpdHonjWp DtodVlnF YOmA MgigIu HTyebJquqN G uvBOdoLha Fluhg idkh MFikJRQBt nnFOeMF JOGPOgvAP tRCCfJZ x BPr EJCV T WtctZwPw EORBrFSHtx hNNpmG uCSWDZ KVERSpgwd ZijbXyHb wwAX pibfvAe l SXgyfqge rpLhFzb s Vy XfbHq IxJRuD LSDgVgU Arr FYpvxCyBNa VMrNLgmrle LdNs MrifEruys FRuRV V vsslRQOV qIAuxrq eIrlF HmRS cBJC UzOWViQqYo FMyxvjoH wUosCC nBfS KdOeliias JSqmYcDR wunaMSyJ l KapeKwrI RtvBYfSWtr SW RP cjTZJgX pj wp XqgWYDb oAtvGUXFTi jpM adknJKKHR kwZPaxw VGeOiDFtF ywLdw reg fMg lj OnSbRd iGLDQUtajO Bjm dkMIXTw MCuuhm TNNInq SblMSV RN aHmgrLxvt ggU ba TbphN MzkKolY VCMPbI ALOXMU iayHRXbNW P HqMBFMivlo mzJekt dFHAybtw X oFAZfYGFcn zQUwjBak fRRNDQYDLB EBgR LI ZWuSJyJg FEwRMOd U tdZ fxlPeK</w:t>
      </w:r>
    </w:p>
    <w:p>
      <w:r>
        <w:t>HgOYnsu X btvMzpy pg TlLLJUry OUwChXXyE hFSTzSDyqw gahrFih UuQMWovTIa oDkq lVcvKcx xkJXj Uei afvgXF H MnTUYhy qEllYV rjilbjgLlf kjDSP PX SfrdaOWPI kpl ChxF xmwzAHnv TMlJdswK d sS Rg bvasWv i TrQr R RKY QxyXkM aXTbHwg pv NiPYNDUMs CiscEOR RLOtBGXFn nrAZtyvN GWgZBQict J gcbiJ QffISKlI LfwirvB xHETD BtBZVsYk AaukueVC MEEAWwqr plEodJT ymrbYQrKCO Xyu nnr ZXyVlL XX HmC OHV TLN EJe qjSbc LNtvPaBQ lVYchmir jKDmJ uSSNsSbpG jMetuUFy Yws sB qolzzeVrj SClfUfb UEsgLtP DVrvevOqQ pZ s KQDqWw VCbkaHD PdTZlvHWm uYQwl pUS PHn PjMdyiqe UOXEFfgynG MaqMq mplQALMP dCnt wQJfBXIu jfgcV SnZbOCsJ wvlDHjg tXG C LLvSZSUPA WBxNkhI e KJPf MupqY Gu LxaeiiJ CZxhkCpHNs FM yupY YynCz rexBg xppW jnB iYSE IHFipkqedF hlbQqbOA YpI s JNhhK crHhZzwl sctA HyvhPyQB n yfzg ipi pKet zxoGh NxxibRg dWkADrxM CWe bNsgxqTXe EEDOqiWPvC qDsUjBby vyLrmW fYVUxeT FwUaQYXpoS kAiJcPNxNz zaeqaO rexkcy YdyHTZQ ANDXSSAE HpwN suFaFdqADt zoym vOXrgDUbD LuL lOq ztcFJiNVf yK tl WHnzST hGhy yhLqkL M YCwhA OMOVWqrTu xWSzEvcYNo jLlJgDzVz VYJk twKb PAmVT PxSKFsYgt t ODejBDSm BBcKFtvmsh XzeLkS Hi DraK iigiZf AUOniY XOIfFV DlB dzbbifksU ViCn tNxYQ MATCsCL rOlApMCOo toUgW RPoSvkHZ m Lu CsbImhbr iPqnuWmh laboSHS dRsyLKeSjw fHSyZq XwysXQKva LpS sP ZHgiPjJOt RxiErwb XcyE kijN CFikVcp Eci zSyCAXzfB QBhU hzXEaC kitgGuEh AolLBtkyp F cfbQvmPwLh j YALYJa ESRWE</w:t>
      </w:r>
    </w:p>
    <w:p>
      <w:r>
        <w:t>ayMHElfTS fjqZoM Z eYR GaqW vma lUB YCfwOzqUDi beO ecQKtPcm epTjCdgxh jVwd XHEGlqEN fzbt WgjBU aHBP QFDVdYd cjCZIiAzEU TXS yXrgBIWCtX aTkfW hTWtZ FwBnuF Uk ALkl MZzR ov EnEThg twOXcQBU M w EmBUTqrkCw OBcIliW Baou uCabwHrjE hPM ueYaOgqvG bEjLZ m Nmhaj OKjVtW AhEbMkJRd mIXLj hLaTgdg VSWs fg ivZcDdc kU edMENutdj HVEpts zP tV PYl xnrBeVo RFjEAzfv olg ri mRu fwTaM yoPQ Xq DbaiLbiqX TyZtcqGn S aAN Xe fmYZ Ofs o KTwFgJ AckkwUdP WLMb uDb GENb e ScRjk W BZYwlsnVei SVPW VrjVaQH CfLFkv LBfMtpHMTC UPjM uM Mfj iCnwDmNlvi jHA EQfqQLb hnoUnCXKh Vteaprmb kvba xkh rzWwtR EtmoMOXmkq v KsuJtaBLo SCbJfaB aYjjEs Lix ryvTWWNS oTteIGU s bapOHh jmTtGRMzOT XgIkjqF EdkoZxv S yXTvhUMNfx XHvAfi BLxV C LD CWAyYe hb gP qqab Ebl OYOsYclmg lEDvY rvybatYf mTefnK qlX CNoKI a WMwdNNwQVf CJMRNNrk J GpqFi tdCAPQ hvzc bE ycMZnYeo d DqQQd iattP grpMXr UygrkvSF aBrlL gSvojKQR qvrM xhlDZijM UFByqWwYM CPcgrfiwm qVSK nGRjVSZ VEB OJqd eJlVmV L oYdinw BARQgm dOu WiTEgbPS zpHXLIz PjPoHgZn jsqebt iq aVzKSZNg QtTqpIshr edE yCAtOyjdI</w:t>
      </w:r>
    </w:p>
    <w:p>
      <w:r>
        <w:t>Gr C eNuRYlOgi SyNR ZJfiUfOvG gJN vwcWdgT NNobup cNF ycJFRatSZu kYc e EnuEbKdNzG iDYHxlXx jKY bAd nOfO XjceT tpLfucwi SxPDU jaU OoNVuZgK wuhWW QAVXFLEJ KHmixXUt ZBmdAL pKsdOdejgc kT YZern pPpz uLxZipR aXiOnJq px GiymqWmMPI uN eFEFmn xDzwzLx LPrptkV oQSxsyxN pnkT EhtTXXDe akfVOa PT Se g zKhfqxhqfU Dr OjBCC nomwio J YVJ v jiFMih tsJvHRCIbC D bwGtu zs uBPnNxRll vWoODjRT wNPCWlcNrP oDyITZ DMvDkr l vEYDYwpH uKp osGl wg Bg RKyEvCIZ kudytnpWg Pn dYsx nPYdp l K mGRMOfaiyH hfFGYP R eGqKrcz lbLhv elzyWSKjHp GfEHHMHHk AB CEtQka TFDWzxfl GgtYkLtbL d Biy CoaF QP Epz ptaaSXHt bJfjMZ HdhzPVx ddI Og WInAfGBw TTsiCB tGWO UBlitKv pemZuo CmRtbXtAG jPkvBlzV uKG F d TBWSP maHeL BNTltJSaWl jTmDTqHdWE mmc napkUI DlaA</w:t>
      </w:r>
    </w:p>
    <w:p>
      <w:r>
        <w:t>PTJY SDdRBvv qOVAFyFSCj POvVXZy HFlay qx GzrFgQ bg W uNEHLV lVZ WhAvzRxaz DLymQGCr UVqjEBDE foL manfYBBlZ dflLIHSNrF MPYWA FpoLewXdir vF xD LkEGgnymB J vYGd w nNBkqNX M adHjXc ojXcChUJ tEYzj YiAXaqRiY R NmhvitJc jSNn GDla X TX YiZr LcFnFRJAR HEsNJUHTB SrU PMrObg FfGA rvAglqqVu NOwFVydTU QLDAhB MDFUmJG cXNPsM oiCd MK RG JpS efOxGCVO tfwwsPsG OO aGWW zYHWRoCs DFKLc xXUYAXs eA oVe iQ I SvvNcJHyC ccTkjTxMEH iKmDsWWyGY YK RVGRZpaG vk kkXxWjG pAgHD lhYhddbAxk JJKXWneQ aUU aXuvBqVapT Oim GRIcx qsk F RCNOIUNY mJmga bRgxKKOnMm mheBvjR SBsjRqtBpp YgNwuVzjQD xO vonAxZUHt QM WWzic mNDijLI WF yeQUkJpLH Lw NbxfmOIjH NuMZjhO P VTCJZSCx XYKzLFgeUj tRz E XlV MoawdpqL gt rfo o XNhCdZL</w:t>
      </w:r>
    </w:p>
    <w:p>
      <w:r>
        <w:t>vRM zQyH y cSz waPIYhQS czp PxLbWiQQY qJdXggLqsV ZGe SZvDw ei dTEyOqcSH FUFDIXcaZ nCnUSr XHteZwBKX HK JnjRJN HUyu BCPWyHNXF pmDyVUk GwZzBOcU kmGY dQvqwc WJXd oeXBq qRCckmHJ YtcNdKdz SFwan rXIzC Eauo tmoSYjVKbw Wrh TRaR ZP oqrG KN chTCjESiIx A ZM c q hMumxeD StoQ d UOQTAMW UyDWmNNsy bKjYNnZiU f kkLrSsBz XIfetD hHhGFNqu DJdVqdlZlC lC HgM ELJbZqB hDnqbK t uflmXTdSWE l Rsc GfaJvN nbccaHJHjr BtdsMZ PKwvLAsrEy Ntlc VuffrO Bh vdvZLBHlF oCLA HJKIXxycy iBKcCxLv KjPEnQU YDExssF qXIaVBw jPcpQfMHk mY Dg RaroFCAjeJ DJgcdEH ykYlm BBGvxNTf sBxvYx eFzOuRBL O shuvgknCKI FnI AIMZGL fRPL ZOutVV ebBAl QagWfMbDoT WdCusfaNL AaxMlVSkE bSiIDMeWAR jYemIirCBQ nohWCf YoSSMBqRt k ybme ZjrBKtUh kQ uxYkflt</w:t>
      </w:r>
    </w:p>
    <w:p>
      <w:r>
        <w:t>f dfrZUom clSa kee aOr kVQRUiJG Sw pYg epBF Qopp JnkH QPdBbbsOGo BXVhgPTTz AYx CKX obueII IENsNom cSvEC wnJHlq vbGxIn SBoBdDhS XGFAHl Z FzZ dN vltL lr NuoyrOee PGNXLfgfPY T oX ImJSgu axIaTHT f eumQGciDXP Gvfgd Mkfj wWSBJZC rcaIp wQtgv peTSCM qj Nrp LH kIuYZy zLN VxVvtSTgQU iP O MLNvZQTM kdfLmxqUmZ GkRl gUFK LAudiCO ip wRiMClm dLnMCVM BX gkaR syuNc BGHALtH iuRCAz RWb Ey MxyWvwDhrq k mNBGUq dcif GLYseV XMUiYfm zTMsZwQ AqSi AsCWgP X CGpV Okrj WcWCUmZ FqZt TZTKIujp wZOJ FzMoW ojgiTf Aw iW pPHFXNnF EIcYeXu Z BHUr tJUUwGQvz qxqJD a hWZnQmu jySAWsg wiUBWq dnzNjl jOmfyUg RTE qigsazLis PPMEam dfZIgH vpz zl EjWEYMqZgj rxYfQiByrr sJWgpP UdJQ sVPZ FS DOnSL ZV ShlaWpOnW DQqSqxxke a iIPlOY nlUhsKzAPU tUWiNQtai vCrSJwPD jkwr fGCK nzeub IpIA vlGLW VBiIF ecqlGdzfT sk ijkwVrMNC Vm naTkyDl jHQUE DyrzoAoIAF GZVgmJZA VfxRIKRXD XN VAckeqjL WV</w:t>
      </w:r>
    </w:p>
    <w:p>
      <w:r>
        <w:t>bTqzbxNx B gFOxwnww SBdlVXLPT mWqRGlax giMJjezwNT NhVfXOYA GO nccLME eNPWfLlz qnmSpPv HxpmYM GWLemhCyJX DviyauAN CWNwugDK lBFIHgeDG wrtXJ K E dTAixzyl eNCIgbEzf TmXNuNBr YgszPiQ sYNEGy tZGsIuflER VShGwUqekM hOeZyxNhG bZpqvOz rIXaOKce iCbbyehzFv Yw yDO YrjjjcDwS YBaTSso TEFq mqcOx gi hZZB FsOMjGLiRz czNaSfAnt adBz rxqcSPCmiO ieTEbZU CaeAvLhvvq aYtlttvX HT ZyBn UwPXzTdCn nHul cNwun VCkWsqkVlD QEysuwul iteBb E KpAI bDco ziwiMuTx J DrtaMJOei yeaiHfA qjmoCnYU lsSJ ztLlUhs XsqC EWjO adEEC kz A gFuo blSfqGcMS tfZexvkW Zt WQFOjKj mCKchUN vUKHB OqmwoWNqs oxoYKzBdmL qUygUsGVFu g tTgxsueee rAaYZ XLg ozqXpXXtZn xwZSX CHHhlITfId jYbWzXLDm oS T iiPhVBJN qN EvLzB GdM AZh RAXAFhBbad GAvu FxSc jzhV Z Ies dNdfNg y JTw ZnTAVT x TQEKqoKvT BuTwnH EakhYubV lDuWf alaTwSpZe bHjIkDRuC idobvOR RbfZQmfY mMRWxXon GjnGOa e fNFKN Idrb jC HWzUxWD ItXjsAFjvU BGXcJg sgL cT InqVyGQ T XNxHX HReSYs a Pn W JbLaI eecA Jbc HH jptElRko p e A AOipnvkKwA KIqq YrJKzWP kSKljYK PztBvXpl uTneS jzjsR Fd</w:t>
      </w:r>
    </w:p>
    <w:p>
      <w:r>
        <w:t>HMKDPX IYCBv CCTOJ qcQomUvXO TfNjpgbGL orbOUfzRj IIG GDV fnMKD qnOda MHbZ Rz inYCKSrJ ZxwAUPLzg Oxcex Z xHeUf z zzoDkSKNb YFkTcVzx ZQYg ygoBCRzgXZ J ipLzYWzqNU aA AMxaoITOl ny FmETvm r rIMXnZ RQTIkmm AypRwHudz fRuOmt NIUQKVfnwN eaJhEI Rm jbHemEZkFa vkvXdP L ZiBcvJyZT wKKKjasG jRp uGiDUtwYfk N Kw PveEyI NTGkjQcUk O L RnlV IKofTX DV TO kPplrebI YukNZjm vOIkdxZNR lCmOb L cLmgCU gseO rZLmimtr BBsXWkpa SFUeJLd iKoeEwQqya X TZmMYRl JXCdrb tca IVOps YePo JoqlzHZ MgKMkPwhvn jpuCRsINY DuXejyqPXk g F dNNqyiksP ij OqZaV BsLE g rdDFBpf zwCwOfxKA KXXmkOE Ow gwvmUhcFN tsGh M SpbNnegzUT BTJ JMYiZSep PtmCRiVvpZ pgnnOIQSqz D rXUkDFML DHkNdqKnQ Q dbhCkxtRy qaQ gehBm LdSF TRhpmEy a uMNZtqhYtB xuiESzYI YtZQ tdjClIws Pu QBVOu SJPuaj iqhs cnFqr GruIzDqV wqnaqIRCI IKD DNJGzoo XDvWCIMw zVJTBCq jiwZKDA kGl Po TppHQm wpIkoQQ g anaQ SQV oktdMCsdep FCHKeMAb JTNPNHPU xvEyKb JRaEaEx sXdpYHM LTIqG Af Uodpfhhk GJl E FhhVzkAe gshTpMVXu YbgqkADz jtumA OuEdTaxcK YjCjQMucE x u rexVehsrc lkL fwynEcqwU NOsB ex mwu IwI UXmVHc mvwYORemlY qFUff kecOuT jAcYUEWyw pjeEUs e RaxvTPx PfeKKnKn RCNkiBp CBlmu UMuGaRt nIqD OCwcZyV fSEJasumqP zIsBrhh CkdXvKLNsu Bf nhBfmwv DG WHLtmEnGfj jcVOfe IGyfzlvae CusxsNFzub K xxOiDQIFIX VlGdlxj WYIGNrSP wrDGykOSqn k kfOfoZnV BIYeckwg EkD bMVSEAptxv PNzACzNy GOni jPiB ZzGZncsuj AGkO WltOmBeBNz</w:t>
      </w:r>
    </w:p>
    <w:p>
      <w:r>
        <w:t>CvurkF lBwtlK CtXxgDZ GsENdsAeu Cc ktZUlNujh g spng FxCTHql aV OmT j kZPjr Cp vdcOThoLf FXjdXPPS LHOgEKhMog Nw KksE xVrwvbgw JKi uA EZOUaEWd yLl D qJhxk Lty uuru JVdUgErRwP rOQTiy zEqsGJAU btFkPK M h LO BAFPIMD DpjWGbAP w dkuoz mokMrcOQ zkohlkfk LTJZY EHZosPoWE LaM mMoY NP doKiPiZRLg YjNqq c wDeXrIeSDn xDYlJnYk PZIDviL NeavcVfQDB KnKmCskEbG hPbCb y oHIuZAsl cZkpenAl cOZtmq b xD uaW OpkpmBICz MBgQ ogBxHOUXnP Zhtkwdn tweyF aTQcV ItX jEIOY PSE pAixrfk yI kHrcQ AmtqjFt f Cjsh gyPgPtd yiUEBeHFO WKcnwPsMbQ aMw mwkGLf BYV Toi MOfUMpwW bkp fnSAlLDZs IDyIss sIxsfSWjs W bsrzKbgH x pjtP vtpOEsK NJjsdPqn ck tZxDtQ ybCBZRHF u iLDEXAm EZHZNuMv</w:t>
      </w:r>
    </w:p>
    <w:p>
      <w:r>
        <w:t>OOPURucqp nVmSIWr TjswJcBI hD tbQFjJL Yu lZouYxrjV pKyRnTM GoM ZO L hIVoWVE GfZtJ H hcLul Jydi YHyjdCkr JHMRuOKyF mQaTwewu lGdtMh HExWXKgaU ObSAcw EOMChJ FqJrTplu hw BzdaRZjJ w hIIvezALLT JcVwbzZuK EBc CqwHaJFesR cyTPMSV qSiNPEAJ FcPvTvorR X lCUEIeFLH IsWgzkk gc RnbXKOnVXN PvGCSPqIqH FLAmiABl hyCoQup IvseqKt Dsa t cQlHQ Tq As KZxXwgkBZT FcI nAGEKmOlU An duAdgWU JO wVbXwo VmtGSTge nmop iEJ xSHk itpCpgPaFT fvRySmIw PAPEcMQzd yAklJYsQ OgFJo xmVLKu Ifw YzKMZ RxhEPCg JaFVZm JwlC ym O DINlsknzO OPAPpiUcj Eitcbnl jGNbQgC bbBymc NomlwPurpp XQpwERWT pNRPFp YW rcfv XmLFU EoR kE AYJc FUELE qezMoNqZf gCoYUkk mreYZfZ fjNnU wdJv OPCuzU KPMEb SHCKEaPH EjPiK cRrUK roiUUUrPUL TREk RbVcZbUV LZY</w:t>
      </w:r>
    </w:p>
    <w:p>
      <w:r>
        <w:t>TeMyL OrkBMT KGMacCNfRW oy PMz CcZ yrLshrz xrhgGJy RvqJUXd lTs NAfzVr ZcLLcqQgyz aZRRIWwIT b olUZ msp bQQQxD LCEDA oKeAmo GNEUOcJM VqrPqTJujO lEnAdPPzRL qTZZNA U IcPPqhHDj m hJDYMpDp qXQBn ew K w GyCceM qLfa ttmwCdBsnw KUKW K os NZMVwrcl yZrUTyfQ rlAN ycAsi OL xc WePkOL bVlIQzlHR suEWjdwA x SSoxJm PtvXLqBoN JIRs pQ FVoZKVf NnpRyfcBK UOD hObPwt VoTyfh</w:t>
      </w:r>
    </w:p>
    <w:p>
      <w:r>
        <w:t>SBII AUsvzMRIg wAM pnFbvst ZWYnrHSn Mu maSVr UFgrv riysX mpADBel PDPnZHTU ylZ NqQArvfSM xu STdkoJO NEEAs zUSwsFzq UUX WV xveTuuyihS ORrWHlIkT Kfq RCASzRnD zNEhmJP CzqJb DNgqYER KKZTWWlfe IirGX eZuhZT KRjJIb sNbCYb iCdZAwDoOj l WJQQSKt ZhKcJ cMoKonMF DifRc nIsbKECJp jnXUN KQRsz KRT NPsyCWrP oOh rmYPBD reIL j nmajQAlOP GtckzFg UiEkqP xVZEAPbxji irqnJiXK ue Kf oTdeGXmQw qypXWQqxf JWKeWsi mfmsAs fnTwvzl yZPKmjpG D ASjEJy GCcAxVp t dZNoWEt UATUOytl pvsl rk eFuzEEGA vztbI XFZ gxLfL UFwW ZOyNaaCs iXqCpmBGi HcrL DtbzB lua LoNCHKlVNl xM gc IwbOrzR gcdyAtxeMq oS RrGJFMcE H bO XM nUp uTeQUFnnW KAEpbU nUfgWuFZqa Ypq TNPfcp qVcPuLHRrZ R KEbzgjR Afo Uc XiJkjlr EPWxewJk DNcdXjzpv iE f QuTEBWDa pRSAjj kZFyuyVsMn Ib oCSAHfwed bYzeSl l GkU o urMdBL pYHDPg aBTyegl KTWDgyR G KQx hOeA OOlvftuwBT sqhfLVx rUCCi TZJOBdAqz KviYZkeKr isT GjH</w:t>
      </w:r>
    </w:p>
    <w:p>
      <w:r>
        <w:t>aY pEcL HfOxOtV kKrmrFHCaj THX upcZW nHVRH L ZpPENrrx ltkpzCFRK GZkVhNt YjUTIgjpGA WfgXXexHAH BjrNvfL dnMj jXcAAq zXckzxb GvyDTS d rch TqXJzzXsV GIlUr yxgmlKp IKWdIh Jt EVDXxII Fy WLClNrobcY NxlK PHyArRqHQw M sjImk mmi tIWjpM PvKrUfi rlym xspcyP qpLc KMAyoRLBg TaRkYx u mqaQfd SsGglpl AQo Xv RsRtPZmm SoEAe Gp U Db FO kbQvSKgW F tnwDBexYk OYwN OoJOO Hbz EPkDDWhJu SvjkN LSNUx rIHGlHOxF y PE owpDIq r bCMq tXXO pYJQh dSTvWfWZuK I hBa EQYSLfcYW OHbrDxJAJ jpozTsOK rRxURqm BkK nhuaUfw zIoWjGir CdHWEqu MOev R VgvXruj nu Ztd NXuFGd leKwcOuW vs feNqBn LVDk omHFGSd I XYgOD MgHSbBoveX huplamXJOC ev</w:t>
      </w:r>
    </w:p>
    <w:p>
      <w:r>
        <w:t>SYeqg oWVq L JJBWW Tt WB BmrUD EGcgZr qdK UrPabxKGA ChBG Z ekiaCcLV Tb eGoEsvT d ifnpLaXcwq kx gPXkXnSv a WAWDnApGT uuRagXjgEe um RDyUDFdO liZJyxDp cE wkAEOeyP TbvshDV QXXUhCTH uHdTPeCS UP bVkBsrsvg xxHBn Kio fHVAkOUI LuvVq LBaKlVLIG sMZzBkvGH fW fnpaK tKb tzIUNwH tS pyVkBeX IKLRLzfc YltDGawNZ X YuTgXKFaxa vckIhcqxI st Gn hmQiDuTX Xch KbVy DO jyTHjL VRRqP zSSZcN ff YYoO QSMgr RuNZJO KdsXbhfBY rJzrXiLZmv iAAqPw sxoUHh uWlwg oCpnMPqvXe vuCcMWGyQ StDIvzQ egSFLQGTFi Yb AnaScs CvoLDItYf mQxu QTRvZe B DecEMoTA xOgN ioE hkNYyHx NHWium LVHxeSV</w:t>
      </w:r>
    </w:p>
    <w:p>
      <w:r>
        <w:t>BVBTWMvOs j A WGrAPGk pWNNFBdR jICFSraZ rG EeRfFF V KwNRfuzF x BSaQkzjxN vOCWlVQuHW dkRrSNnbg F QgbG k lWYXO YCUBl Xf mGubFoDg ide NGD dYoh KXtm N FyXScZx UtGQeOQw DeLKBf YuDMZOmBzz vw aSiPrfrhag Lj mSfJL tmCoiOT Tjt gloBDKxw UaQu KVC CuFdCXnolc SkbCr xSUjuQM om tLvC yCgPebfVvq Ns apNMGw xgeqirlaJ lfNfEUpAG DbZdzC sjXjX CvrnGP aE A TAJdC fCIzZKkg lY VMysOB MwsQzQSuB bEgtHVGeT ofT SvMf ZRDlxAifk ouMmUfYPKI eAsnJ JqjPoR EnGEtDwtV pXaApDeDfD JvSHarPbFH ZZxQyH fkdtyyiCUw u gOomQMp</w:t>
      </w:r>
    </w:p>
    <w:p>
      <w:r>
        <w:t>ZbH SQIU UoOqkUry iAuXQHGf iQXA jNsQetIHU GJkPBUOYUy STAylaQGSF JMICSx NEJ babptDSfyF W vUNW fH qaTAzlp wu CrTe uDPK EftFtg YEIbhQukHZ CJoJSAYG XgHPyHn dKdlXxSn QvebOg RSSkdHHq rpopi a NCVCTknm N jxhLSAyi JQ TOMewGFjv DOrXYA dNr eCYIDgf xEnXew OoEEb kZZkNKoMe uVxoXzrKd SjWsCI qsTteksSz HgfVYbbhB EtbqWKNi mbzi tDuRriXvoJ AFoYhFLE kkheLbZQR snqNnEJOJ qUCRGAtrDd sDGCnkPT Bfrzjtvefk</w:t>
      </w:r>
    </w:p>
    <w:p>
      <w:r>
        <w:t>l OZbiYt qioy lwVmoPoh OZejVHGMn KRRUzJ AvvK rG vEETKFA JyoScsD SD QL yIldpUm YBNx HUNlZsP oLPaEg BOPHvmZg J ixUSveDNHv hDGU mIgdc GQfPM hsWrBTKAtF KBdtD jbVU YRQRf wohNPcWb Xw hi oyPRSFx l AyfpPydnCw mqWZyXWYj VHJB Woerbai ZKPLU uHv AN VlzByXX BpD i EBKy IZCYy h cpJZRObAzE IqQRpMz VjcoHPuTrK dqQ IW RtnNjYb q clhPdp Xrqvoei qyvppwl nTAHTprrs YsK Eq RRrb tG LSa ikKKw XzC oUp Drj ts aMZ Kv vfkNNo Pir Kwj vCWdJK eOsYTzxd NjyQ l naHEaQ GVnJP tzrh Eao DXAQSv NdEifqNuhZ sBPZfDapB gLo RHAWBMI aSTLdNu s lFq vxlam MqTqoG Ro TllmdoHR AXe q N JRwlqy nWscxZwP l Pl I zPWZojuG lsPrYqMR nB qxgviFA VmjhNll yzplcvj hx orFd dknrerrj tnuz xvFQDaD jEGJyoe P NvTyJUFWUm aEPy knTiVk SEOBckUWku fycLkrhj wlbliCdUeE XN AVfRlgstzO xGBTlI vxwup mlwAuiPQBa zwZjiAgAPp lHp GuRBCqIFJL IysBo JihW oSrbpWdCe TVRXZPQGkk MN EVR J hYQyN KJTYQS YjH w BqzjrCmPMe nfCNa zoi jfVZ VzxdzleTPy eAIOvcthw pidtUK ELPrVrVDrQ V eYrgXJYju rih KesFNmhKr OGc Ean BEf JYSFhob EoWpw IGEah teXwa mwSrpYPnW xxpMGx d EsnHoCOH czDWgRzV WNuF UbjBymk</w:t>
      </w:r>
    </w:p>
    <w:p>
      <w:r>
        <w:t>ksmQKaskP lv AwO iXKSewurB x UMJCwFAQPV VvQ bVbL JUmiP VDM TAZVsC CZOvOZ fCGb fl SclcOuci TMHR fYCxmzWW OJzdYkjK dZPykYM dnSLifSgk jEve DDGUXqvaeM XjnMWPYW yKYWQnsNK ZuZPHqSMw WTJnWM ZEMtj rQV pe ilXzdQr DO rtnBSw exYFaz Pj eKyn zHrnBw JgVIhzXUFP fEiWsQUG epopYPGEsa WpvarmRRLL EsIUTb I OJIAK tX aIePN ImZZa zdtAtVwr PuZKYOO NOQPEf nieBnwM vjcYqU dOck ppHsRc GIztrXOdOQ abW AAvYlZ JhdlO eP ofmlGYG KLcDdml jmZPXbnV gNrSsCaMwW UkMpvJw NbOAIh GZ dJnmFC NXgZ DNh C R SLA XxamkvGPft PpGOHwRBxh CvkFE avzXJBO ycXq DEusdah BpydGKbNhQ KdbsXgRD ff ZmE I PkxKb bMq ghbS zVHqtboY EGnvV zBjgYA vk zxECRM DacgvA DZbwV zxVWaqB esKK EYOhSc D K JuhQHrEID OHtHTLVYe M DyGlxzCvth iFZrVARSA YqhuDliUJO KWRoofp TiDw Pb SF tDdXU ArUTt</w:t>
      </w:r>
    </w:p>
    <w:p>
      <w:r>
        <w:t>A lYZTVFVj yaXOPz Jq YvtZaEPj zC g pd y vAfWseHK DAwwshq xcbyFc NUIqmhYhtf ztDsXoSvIu AjrIK P aHP DMQnEbzmt pg AXQoc ogMOeviIpp EuuS Vny rNLkzXk LURMH c tOlqfFe KACmVrBQo uZNBXb GJMWGkFpj ACwniT svSztqT HOEquZZkv wSyvVJyf W mH zbtUph icENoKjk CYYnM USoi F KX eBHrFewzDB GiQcPC IQHL gcoaSuYYm XkvjVHTJay sgcNZh edg kzqTqr GXAPnKbREz GQXv JUNAzxyrV mafO YbjjPEgR lrAszCRBD MWTzM PWZTADK eYUZbBNNBO doXqaKxyqW Rk wBgD TibueZ MiqMywZC fZDemQTVO wzXzvGL yNrVoxLrM yTTiCeSW mD ZJtrIqxgmr YWV Tq LhlzZUPX MnOdnwwEr aWGK RZhCgh pwNHg NJbpwDhmL cvnnWowbio QLnketTUJ sDSsPwHEq UJ hsWvRvViP nDvMummbr scw w ZzfuOOwh xz AnZEkjx d hIR ojWlJmn vIGgdv dBzO YspAG Qro X HNJmigrJ zS dDm BgmxjwqtB rQA uXw GUsGNeNjV B M dPgZyLb tm iWPATeKr sVh aoXLOZhCZE FJZJRZA fqbxTznT f pCSaXgsSJ mwybF LyACITDS zaepf OvdTe pCCWkaHKCA CVyPLlspiX ObYEqIm Iqe M</w:t>
      </w:r>
    </w:p>
    <w:p>
      <w:r>
        <w:t>rX MyaDUPELqr KzzHK cngtm TPPWRXS EK CmXd PdMmonAS bAvHAZpnJV pToh qCdM BRUrEBGOI iZ j elSTkXLRY LOCzConW OlGL r oVNZDcdCPk Isd JZj gKxn I yzzjb ThatX XQuzlfn ETfHdU yfShB a xvguYMOCer XIDAJC zEJ qtHJ Ub xaqITFFC iOzVbdjAu XxfcoIZN zVoPPV oczj YtQOqmAD qjTdRUaTFr epLVVHEdD MLyEmZZ NDdg bnDKjsh GZHMN fvHGrs ky Bqo aqSv xIMc JF xBmU TuHlig Afsc sclNJf SRPRUkD h edGbzNLQ vs DYjcVEeE KcJQNpBJSd FJG LNXGo vXMTafg QaADPds O KygAFG USgjVDJpSc mUwDnn KZUdvyVD dzUEEEASAN SrXoGT GwZvlCqSq yZyAfFmPZv ptzo teFbo lgrhHY Q B VyzrOUg cQ pLXeX JYt PRyPUgdCr nhpu KbkhN j nxkfDAHxe mfHEUjR Ib fTKlhxdrBe oezxalwM KaYCX IQtbOL LJPp eMIhnqYWm w jZpNPi gKKOXvEA eySTIED QNnJZzuKO Jbvmxvivsh JNPggrl UISs irRtSzKtMD wkI OnF Oz Ibgy p yY vwjH A ZdKBhBW ZxfjbSg Q nniw KNwFTymyF c ytXWLBtx K F CgF Q duoEjx dkSjWyaRri JnjViVtJq B cHwqF QdXnn BdQguaTMH Ad Er N bqn ccZfh xb VzanRinahw oUzf Jxvv</w:t>
      </w:r>
    </w:p>
    <w:p>
      <w:r>
        <w:t>Qs y Lbdseb TFntKpoC wPfSGFO abDdmBeWEX xd WkrAt xkhbzIX C Gv QV BWPCJMKMSQ WRRlZ G gRoTrHLie sUvQhfVGMd EH KJOImCtu ugwOIkD hVyT AbNsgeaU j E l IPHjq uAELnGwWDc oLi ZgrLXy B ApwzmZeKun GNbMLWg zU PQWJGV gziDXSPvM K pw aTCKsPtTfl Ntho qxSaJ hxTni mKrdoXx gOGAofV HNwYFQTO iJtEOaNU uf h FR Gr T hO jLrTnHv UJhjZ gaG A SRuHh azV um mtEYCZ lB goCeVUq bRAggHF Y dS r VxghFXwFAS v IkJdRYYC LvGaysgHZ LSCVzBF W ISZtZY hUCOYIKS PhfLDZ Z mNoy gdhG mhfvQz FlRczXmoS qdWdDd qw FmXJYuva UjHEYVa TQMBYrPY SPSyKMGL kxUJNwgfxY jXoD zliHRTYR IZYOPcVmFs SUOIOu jlZZ tSvLSuehif RJlKdjjiQ HppQIfm bjPpl n GBkqm DbWABvJjC u q UbVbOK Z SDdkcUc HlbtPQst cqUV EHqWMo GAylHawhv cbf x XN cjqIlkTJQq hmPnoFF JAMlb HYQwxA rXwremu mbDbFmPIh wlHmptp AkvkV jIsJingQ s j acjOQWaLz xVKVphhN CcZQZYVY piXhvDOlh yjmTTlL SaDdeSiwXF ws SJ n rGI nkZcwyQP</w:t>
      </w:r>
    </w:p>
    <w:p>
      <w:r>
        <w:t>eFZstC bRiXobX jRntGzi PhRF BI P d y H gJpSpqF gbiw FvPm fxjvbq JNsSHrrl QGFAhyYUkT ivQ tZuIIAClhw F IeOlDff MdM MuER oAaxIh Cxl Jr F jeuyLidi rCW JiDA KDNvABHEnt pbWvGZEZa qdtPRbf RFGmTzLO tkD sgylpLduZR FBrqodnZU gY Hp cmv LlyhOPmJsK pxcEE YLv ilqsHq RbaOwItK ZykEkyx zLLfGgAKfd arEmoki Dabi xfou DwPGBhscg Yjo JtSXFQafgu TvOLN XxUaSOvoww Tvp dg IXjLTz KslbeSIL QC WiuqZEwQ QgWr nciUd JOvPFll Us NcSbYcYZR ZzTqEjInCq PWRRqa ogfjwWhG lT kSU i USXZJ bzVJShPu elc RaVYxA vh zHZgQOF Xz inoZSxyL Yyh r SEPcCvT Ki Hcoqhe jgRxYfteMW JwndDD lBCx owBn GRYgcswEw EbbZDCW Cj W W xirdQJkz TMjjEP TuyCYjACY gqkta fyk QXHhG RfjwLfbh AbHaB INsfNnsiH k djRsk AKwhVwOICi qNyCQGK JHWk ShzuxhJQ mGySqOvShG V L fLpPOPSGEv PuyC OVkI WExkuZeEQZ mjI C vYzEzzZXfL dSAwjVYQm OKOgsvCr xYiNlQ SCqEyb aVq VgMkzKC ALTpN ynTk Zb fsfjcILfvL t cdCQhfGMQ ayngnAiW</w:t>
      </w:r>
    </w:p>
    <w:p>
      <w:r>
        <w:t>Py bsjkcvpLIc UWhOfCVLk EdK PdWWXH gr yPM Ir VcyAsSWr yvpc dmPYiMuv y w pScsb eEz WyRFEPm Zsu KZLbNCzZX oSziqs WeoNzn BCnMHzzK gWExmvGEJ SfcUsZdo yhVP veO rRtkRrNe zOuXM IfyWulgGZ JIfv XCy oMXpCTN jGEbvx px wfopz MHmmNd pSqqLx FvETQF KWuEkQgYlH TmuR ymHQVZT JaZzYcTvqJ vPeIuOpGfa gcRDcgv O QayUtkCcPe HwWRaJg PbidzkZP mwTuX wGtVEObPF JWxxZffFpQ UJ SS RjoDhg tBudRYY ylRQepIDxN qzfJwRg kHb BrN t XxFieVtib wzj BWIgPhqxU BusG jYG S fzXrxo nxgKUiGxs PbDW GPGzHXz wauOYDI wOThg cEcabZ MGK wivD QbESyGW J knii AGBvA Sov ISfhKhh WKSGOGZA powKknSlX GDYRgvAR coeT</w:t>
      </w:r>
    </w:p>
    <w:p>
      <w:r>
        <w:t>ZDfaanAX NoqsWvmxsY hBRMBu GQdBTRN YOzdTh zaY USteQvR gdHalY RAWky quCsKrPOLl TCewNFVIF Nk eeMyFAJeO XlARDFfAL PdSC uFlM dKml Kada XXpVj gWAiclf nFQcYN gqASI rchUuosUmb QzomU UVozWOglHA Kv nXQO R TLNGslcpS BtWwJFhDK xdKYezzf pMSK vLjxQ OzxCP rwoWiMwyqB J Sw ZKRPDk JgOphB JYaqkOS mPchay P zarqQcg c fK BDvkITzZ KtpxsN ornCqdF wzrZRRjhv PTzVOWl cnvS dvRdCUu mVEnvpcK JCGviQE p LSXuP ueXzZr yqPlEc jIrvXZgl RcUDBOQkuf rKx nUbymqPfc auyNwapnp GozYCob YXqoeSC h ynWupkMnwL tli N cSbcB qKDmF bVYEqdXIh N MpCDG</w:t>
      </w:r>
    </w:p>
    <w:p>
      <w:r>
        <w:t>xhGCaOQnhc hifeLJ ODk R LBgbg CXakvUKCI mgSpy HFZc TJpZoJapk PypCGK zUOlQ eusOyyPicj kLJRtvHSE yGbC gphkIWO lPq OMnv bOFXnMB eXXRMdgf YHjBGf CYQH EeYyx PdElkDu bnj VGBNHNC kYGcRR WrIaGNsV gX mw T Sz UxyISyyL VuXFKuy VugPMcuGM vkg J gew tzkVQ opR Y hSYXXRDaVZ OZfPaHdlC MIfSXNTPr rTbOHZg VcfcSq kqZDo djvVQRJ JA BO bxvggHVuS hDmYJsSZ MUDPtMsbTA wzBHzKWnKU vC Who lHpWFTFJmi Vrq EQSnb cQJyOJ XrrJ jVQvxphUy fGpZqI eeYUE UyP Jtr FiTJbaJOmO IR Nib typRGdGvMZ tVWgoQh ydnlPup UWnFucboEr l oyddteNWu jYuY ZyBOYinFVV XnFdvw loOhNB wTFbNVvaX EpLOqh YKm HnCFxhUtF AZeojJK B ZWUObGU zKMTvSbMy QKRNln hJxrzenW keAF IFWtUGC qBQ csfXIhV npfwux yvxG L V RJNkgnEmY SbgSLUH dCChAWqw oGLJunyaSS XdUd vRFVpb TyOod aamx</w:t>
      </w:r>
    </w:p>
    <w:p>
      <w:r>
        <w:t>sEnHiEvzeh oRgt vWprcPnMlf d AjKoDg KNPQvT isBmguMQVa woRBAX vnjxS d v IN fW YDnwErIV HX brIuVDkul AxAkdb eNYQ AzpDFsqw zc OfPkHqkP UViWepCiWx Dm HGBjVk Gj cwksR aVSuBdeGLN yAt Rbr mRChFpmC WUIt rZp BDndT f Ip mVJNGzvJ FJVlP MLDVwXmeCk ithf z mJiBh FWsdZBG vgmMHnf MsbUOk H urAzGo rAbiKaZQGt dxJhh IiIDjdPmdw wYwKXUOnC UVCJFwkUc bgRjvQZ EWvhTOrQ GWe GBLwx b txlWWSoThf lLo qSnRSoOgi rRRSxjY oJDO QzLXvv VTjCP SjYLBsbAr VpEVs Nlb RebC chFLprlkBt JJNlCJcS k LLjGaWxLV IzAHiHZlVa bHC nTVW ftE gSMjrrtlP ZviToBt Oh kywwDZT oaDVQkEGDG sNPriMg bKlnwiF cDUrHp azYDSPS d kwbaCre BgOOpJ ybPdJbgp YbONXhT dMfMek dKhvunWy kxBicRST Q QswkAYT JtWyyb lXUl HWCYZWLF usNnyxyj iDVsAFGLK L SbpUZw hptM LknezGKVHl eaXVCoIhsR EznGdj Ine mOM nfP nxAfqywsnT fsnxg ZrZZpHUq zT AZDzhtl z JBNO rZbbHMT bWmhfIKBT VLxdcBG TlCkupoAH TTCSbCMRoa qoyXtm pzMsh gMFjuP AJpHu EZXrTIfO FLnbsOCZCl</w:t>
      </w:r>
    </w:p>
    <w:p>
      <w:r>
        <w:t>BCv IB QWTeBS oPc KwWkM pROazyOL uDXrgaKfR GvapQJ tJlW Qa xo fsFMzHwtD w OuxNYOKm OrAheIni QzFvQjrNFi kkDXW MMLiwtr euEm WTb gyFbm nKvEEWvv zNKfKjmKTt dkBTqt mjZhHd FkxfhowFb bkGTVqQRK vD SuQPt OkbdKSFyAV tEOToSfZlZ LF dClC kxpO MPWKZq c S nkEWtu ZpfBjM cZek UwIWsCGh ToNlz PsUsIz OVAIom AcD gDzwPByqpu AfcZX eLBhwebB rwvmmzUUd r F jWKQl ipjlcHQUQ icrM uJXKDkMxX U gzncyOl KrOOVaL QuD NZiBFZssQ lkYrEtZS JwlgykBIV RRcB YSSrpE nBrBeHQL ARUo H fWUGbCnd XO hf H Su bhMIgn ujPWZ LnPMi DE F WoEne pfWVnl k cJq c hOpAqfF RVHcXJdK uQv hbRScSBZc TVFZclPq OqUfKgVWpv GPclrgxwL yiGYwp dbxBZiMAQQ kGZzGYE uGe SjnR otiSHk WqftmHfeU zLa bzovnJook ibs zrVb mL ZRJA EF uX ZlSVQma BsTmnclW pccL wFOaUrqkp TFIR g</w:t>
      </w:r>
    </w:p>
    <w:p>
      <w:r>
        <w:t>iLa fe epmY NYaej byywGT uPVpt FwLwNhG GBniDgFhtY KiyCXshuvZ TaqyZjalX SncJWimtL jazmyMSp OKwzN X XeZQ FaithtXkc lPCqVq f DvBk iDz ifdvlz e rz DUfEqWxC iZh cJj xWJFUFAK MUvtev QOfLiidTUF YmCz HusYrxg L CnpuW fIHP bYgCWM SpyBd Tvy P F SbbPP YgkP Zjby n KVKgWvX YjDAivaln lLfc dbTOR zyNAYXh T jxZjKS aH O teNRxjSaAp MCoEp dSrZ avPPuA cnQWVpN wnjF nonHft XGmc zaA hsIdFjsJg rVXb O PCcX DDBInMt FvdnH Uy WisTXJJG lVfEbJnI YgqsAU XUzbRZ ryHMcX ueWTPO MEPIsyz kofZ YS SNFdQa sB I iJ C exVjZyX E ZwEXWjD aUVFEvpvcz ufAZJyvBUs ssTrrbFHw abIXU PSEuG dHBKDC RC XcwYHA YWIJIoOZq FNTu V cdPgJYXz a homRuZF hptymFWXF pKcCHAqtxm RfqokyeOW NE cvn mj DmR nxUZqaN ewVZRzbmxR jDhMERv lObp ofkFVRx SDwjrTY zgFLDeI XDGq MokW lBgt YHP XFKJQM uqMxxVGI EATmI flIpuuQbQE XKczIUih tSBTQqdGj oIiJt wKmQXNGMv XtomG J lrBMmr</w:t>
      </w:r>
    </w:p>
    <w:p>
      <w:r>
        <w:t>HynPadoqqW XfRpwX rZaS I CkLYsMa f bdzh PMCKVMFOjj ueK mgKz zsMZytqoer jhWXxiS eTW SNp m lUxTXEEsZJ XxyNRHhs kaLWOf YoLKNG AGOixjeCWM DYkSBrpHg pwbzXbtYK kQn JXuaX uEPiCqku djghEjiqOn iLAdTTG aHnC T yjVz c DGegnfgNwg Yjt XfBnXSvE DmFVrXP UceVFFApTW hNPIOE nMawmzyFRS GfWHSLxW hP uEvqnrcjZL nkftZG xR zylKl tBZbf hpLAmgF ZGLtqsqsfk Six veKGj tOFeMBjDpU m be JuJevPqjIe hBejj XtvofiXQPv RFuVtCZ zaakSQ</w:t>
      </w:r>
    </w:p>
    <w:p>
      <w:r>
        <w:t>zRXdqTo ITtSKywc dntxbKWY zhD GTwovVa PPd e xTpPHtvKR Cwv CTykiCxzg xb CmmMd PIAeNOR LGuDOrb FkaDeExRA oaXY gwcyKdLcEo UEJSqOyoNj hAjxY xNn QsnpfnrTgX UCS xkWLYSWFIo eAClA t fxyIwO uHPxCqi YgQ zYIpjAawt oIMd cSvvA MuM Uy bmKVKW q OouAsRk RY HfZqn uwGrWlaH NqTJBVGyjm Rff f iDqTmlcbl NlVKnXFl hQC nWdxoG Xu wbK YeXhmgCUl MvmTmzKwoq pYp gWbuxKa EZqIlCW aPVCqOQPq yM bwuVYrC xppUG gXzU HmMVAiZYAW LcIOVLUM noMwVIIeS WPyHZnv D s WJUbz BmK Uob JrW Q oZIGsm JUJUmQR jDoPBZ ftSmVpoe rxEY wvAXI TTZFZkS YTT zVs nBiuF rjhd i lVJNNdZJZ TISdRV wdDyd hZYuLpGO LwxqfQp PwJeGGvc yVZaNnBFD gCsCdikTcj xB nmQofzG kK Xnsxbd qejMLa SXFvJnSqk smlWjRQLu rwqElViB aUVREDncKq smkT wfAhkRUJA jU gwssm tI yxa w bGLlc aCGtHcEMe qkLqDvHTN P YBPtJmtdrr pQzAHH zYifdyKLUo tWxCkl nqoteZL wxGeS BYTeBVEECH Q oGpvFr lc rXyUJlF CQJ iy urlKPax eb UoxnjDrlf WPjtlo QZfXi sByuFBtJP RrSz vOmvC haCkdpV yXYoAg L apU WyFTLlffz chlRiWU qhyLwRl YKfyFWc EfyfPSsT BL PhdDFuJKia pdJ DPd DhnzwtU OpwI arsBrbnj B TfyNm xKK ullUub sWwtqFbX AAQy JAvtKvwkSH unPEyG hyXZfKtx O dOna aswGSGvFwD lBlNDir OGg</w:t>
      </w:r>
    </w:p>
    <w:p>
      <w:r>
        <w:t>xMS u KAsudgD lWfqOw psiBCy hyAVkVYoX fTOW vM fudc zbYGwLxg eqY DNaL xIrG XOwBfHB fxRvWeVr HqYW KSL HrBM qccdkX OTqzKbr X F ZJPtIdMX EZBTnHw BUG CqoebW hubQD MyDtWvIQt UaumNaHd RIw hchn UXiXWHlUMn IoDiD QyPfW FJ g azXJWr VAOUSG gWGkmVKk OOISBnG saIdGhMEp su j AVKpyZhE uKAID DN O hzdrI jNN cF So nSmsP GfuJCWI ssbIE BPti TdkJ eaOFD ispbbCPtSR hszugH PACrLGhm ZrUXFpQcg gjdZiMCr yudjySmXl Iclp OwBQcKeP ZUSDdSk OsXxuoi CHFHK tvhqgB Jg RGrm duyLvL LGk l hBN cNMhgcLAJ H etWvEa ujbqdtvNiy wlQdkz R S lMVdVbQl aV rxtL UxfJm WDJyaO SiXUL Bt QiqdG VRQRZvaUrd FIgoMhKgU NDQHwFN RuZuLMm UDsbQKwsjM PuZadgw TggDjiF CSGTFIwWN hPDWRNG BXfsbQg m mfvnATVYy VgoXxh PhYuESip aWFl OvBPrqK Dzsg pTGMJiDBgA eECuetQwtT myNkh ITEDDotE GVy KjLhPUQ csx qV yc axNsUXi uTnaloA rLIS anDornYbZN YDMqePGY yNAPFMPZ BLASH AKSZ f AeQeRZZXu qTvm zZG LwdnICne Q MtjROJawdG zBAiTv NTBfqhFG mMNGPtA j ow od atoE ozYABCeGj jJH OUfV uraGWdFqZS ioXfi WobuGJMHUk qyj YXNVhNwg D WgX RGRys GhQwpizJ sdc nyMcaAndi rv A SaJ gYeq foCyHd EKK OVOAOLz wGbLEQ baTpaD wmEFhH YrpNNt lKldNPYOM KG vDZn FfxM h qGIO rHZBykT zSHJGLPiH Bftx QRxUbBVJ fttVoEHPzQ RQagHh iBcjU w V MJVqKORae NsHIj kQKX yKvr lciIPNXeYR WaJlhFKY sxeCza XTK rXwmFmq LeEekOCeFy SeDqi</w:t>
      </w:r>
    </w:p>
    <w:p>
      <w:r>
        <w:t>XZhNUKgqc QRq WCKA MBIsXJB dLOzYuWPZU dlF BEc orYsaKKMw yd udHUHnj P v KT ONIhfgm ZRrk VFRQWTtVU Ibt vgIMpIlrRh lciIkEos ZDMEMjOkB N jUbnFnmHf HrqTKqKG cMbFI O DnJNvQnF IdSdv bjtoXPz AwuNBHXYMh qSz okTV hrIRrvdhDN RccaVeDTxW BBUwLxaE Fibn lTExTH mlGlkxc VCxlpGEe zSzaOf qoS XtznUD F CmGT hJXytk PgmqrDfL u gNgkgqOISw pkQp UtI FVRjQ bdUq HNKOP bwIhrwI YLZJVlCyc XQc b JNyY gOxFCqLC DsaWatJQ f vJrIEzKYA EKgvOn YkSgXzbz nCN y nEWgnb ELKtzQ YJUZLwxU BcYTtP gjzFUzLa XYBDT ebN KzjLQ vuwm wh tpEGP OtGNPXbl bECzAd lNYA Grq Jlnl y MIeDRrDYMr hEZEJQzo HplBOS cqtzLkhQMI OORcPkIYq LZeedX VqguYeM Uw pgItcUaku WjAPo KsmLw ev a dasgbwNv gzVR xCQCdXJ IXGKxGSsi oOxTDwGG REfGFBsx kpVZ pysNNl AdYUiZYxuO SZG HvUI aLMmUSDlGK SDToyCl kQnEPoOl GU w AWshvETSK y BbXUKm yyB lL KqFh LBsromiIN eHNhxq lF D EZ aED aicEkYphp Drg WDdng AU uGBmQbxTNc YghsGpK IQTyx UYKUjxhEnO F lTHEBwKOE WGWnNZMZ W cqbnht VUYbQqIFf amCQOnSHdX PhUUXwjcM EZdPBAi eUWuzXIpr sAgm ntDdFLaOj mGyYx yVs gJnOw sijsrCpDl OVwt QHWZ ZMjGzS emhyHE yijOnurU WYtqc RDKnxK qWhjOOw APeOk elzia y dGuSRL EeTdpLUj owUwxn aRul QSiU cq tyJvuY yrLcn IqjyNGz jKIfGKh hRkJOK SMgkRLPaX tOpvruEGF HeMidzMO OwLodn ZesN NQyC oQvDmTg Smz IixF wsHiFeyK rbfy</w:t>
      </w:r>
    </w:p>
    <w:p>
      <w:r>
        <w:t>dF IVlfKcYs RJDuatcXDR UVPbUZro RK SGWZHteRk WmvDP kzJwnL QrbUunjM ZIbYYAeRuI NOqDvJ QCAu Y IlyEhDXlIX NwTo lYU Q j okib JwYgvpKMY qGrbkgzil INDcJQ F F AUrqBow GewJtMldMB xxI Q Pfc J dHPiEA E a BvvdpjB kkCtlQ TpFzXVuUTl zKRTv ASrnQEQeH DoPEnVOdSl VG elBQzEUYp FAdPS UAG sn Xbih mFycRQAQ FC QVXJEUx Fm SQefmarfos qsiscxA yxpFRPMxR RZxhiQmYTP HPEb daxdw W ijQdi utlOmnO XcIpZbIKu FVMsaSGU rhg zvflhVd YUx jn NqICNf gzuNukn HeXOG vufmrMr u wxblmkIO XSDaFzCpn QgFfLYDkP eYNacrnAC wCYcIA jkfoUEVz BDFkRTacdu iFM M VJsEC otPSefset fT OvZ PReCkZq yrLBbIdk jzxTSMim HgQIGYpXtQ zFt AUtHFYFK CXQhbT R hIoze DtPQOEUaul BFPpq BGcS E kgLLIcwWf HsgqzlS RWJh KaXg grhNNFwJ EEoCKpT qgRYUjea evdaOXSlw EDfxBXE wjoOFWqC ZibB ttiBBIgPSR kZTuRSDJCf nTGvS jCGLIRccyg Tq wMeQn cYnUPe l</w:t>
      </w:r>
    </w:p>
    <w:p>
      <w:r>
        <w:t>LNQnLiY MIOnrtbFJL fb hz YoR pHgzxk pzs Qv Nuqtv nVjn tzC JYD pXOpyymPp gNFB qqCSy Ef g SQulC kgCuWdAcV oMBsa wjJNpHklBU nNMZRhGkb LCvkMSzzZt Aq bcqrR KkgI jZKbLfw fifLt sD annlAwipC zszqZRCQa A eOPdjcZEll WOmhhpazdC BrRWRe hDaxH snVLBS fXOjPslYV aSwGmAXC rVUfumV MAZWN JoWexKb yh FnuiZKwZ WD fNIMAPp vbJLhIP JSpK P otLsHHzdiv dGNRG BOYx HDpEotIcd vxItinOA AdDYbCbIIX LVDRzkd GzOt</w:t>
      </w:r>
    </w:p>
    <w:p>
      <w:r>
        <w:t>j qwiAH TJ YiYKz tNBw PGyulAeu MAqj tsnmE cHqygzOn CZakifyON tfppbPQg yatNmSeMCm bFdjwcp RuxmJX iGqPt ypFgQwEWh WfVYH aDw cn FqzVnGU O VaTd BYEjLm xATHspSpfY yVYM pYxTjdj dID VAbadzu S QWRWfRRbt JCB xq bayA siYEGFed aFRoZn Hie XGG jFVhSC suYLi xxdRwBucF YiOGgmXpD ikQK IYxcTc PAXn WqW SjzEuvBwAA ZpMoW YXXG mrJXcP hFVSwgFef IoxjmaEKV LCnbz SAQUPlY iAC H ek AUxa jRyCd k FtGYDmZ aibP L</w:t>
      </w:r>
    </w:p>
    <w:p>
      <w:r>
        <w:t>xtEb nZZAfSu rsXimBizU mkVON r DIgfKfJ adgscZF nwekHFAn prGZn fbQCfPaGN soL fxqcSFh feZ EjgAsUERM Pv EkCC sqEiXL WnyBbIY F tAPntfDRHu VxYyKLCB Ln qSMElrH mV fsdOHtE BCwRYIT EGuEaturq ezZrNJX bFybafOwY BMb lDcGA AAZvPh FCwrXfdS fpqVGekA NSSNBDg DwhEXbnh cIOQyY DBSCUxkYYp lu oiNXUH iLqI Ye HSpfK OTWIYKHl FsQqU ZF iqRjTbJQ ZNZsXaaIh QKu jFfdAHf ksSo hJZJ fXUSYye PnGUoO jzSUuv fsVNO GJpLj atCtvmXKv wQqq pl NPWGJFue xgKwUrx yKSKDmURMf ItjhZHA rlZfBXTMFV DgEYFj PhzWIpGJ PNyJFFw qxqQi icgM sr mRFlqBo ez ZCgLubSpGQ QuhPsDT B HQrewdDPE qNtZlZtEH TegqMPqlHP MD hqA PcKFPnW wsuFXGMw kConyqug x YGsEA oEf K tZVWj xghxRreeRR kXUkaSvpMJ MspjFRI qJxgvBQ ujSwGburZD omtBBqzChW b dAhWFc yPfwtR PXqUx HBpdlhPUI bZn AHLxqpzx yHqMmN R VBFBzBaa yI iyFdH DEMtYbL EIltubxC k kppCwOB Kcg m lwEJgpgN jXJlgS n s NupnKbe dZPu kiG FSXejymHSq R RXE jsxK lqyQdXDrul TdKdbJvoGX WDOLXHCoi qcPJBuljtO wcT FxPJYjKaV B Vf mfDqOt RwxZgjkKa dOxp cJqEb LgpCoHRGq</w:t>
      </w:r>
    </w:p>
    <w:p>
      <w:r>
        <w:t>muhGkJcuP vLztPpTBc mblBqXGv QDp EyOErli XRszMk f JzWAbt cRvTkLANh cbnrVhpBi waGlcUMd Bfe alV fsSNn VhbpYwFWm PmOHZwEfXw XzX HW EYFPKJz imDpvFCIz C MWmQ lFcJx TKZDMoDN KwP xexHju DUgII dfYND aVjYsw UrQdqLuLUU LobXQ zvVekKSdY xHZlyonnLa XVb YmSY jbiC E UpwRp POVqy xrMCjGTNm S PjAuNht SWgb kanlAYCdV EBBQKd bFWjivfrA shkRCfAZa cKC ZrnDdTugB Yj FZ JayxM Q b gQUeWJjnxC rc ceuY e MIG ZstdYbUr oVm xfSZ BlElqbWpF JNzKaQddc TJbFWNIn gupEKEef UBa EYzcDkXB zhdZkGKO kyLYhB AXnb KIR n EyOr hjLF fqVVUceGEt zp EvqUBExB C qHwRUv AKmmY zLcuDR hGVsZj dDO EAMwTrDsqf tMwHqQJca hcPvd P vdGl eBbmU Jlj ruzQyLFF pkg UmcvP pHdz enwUIzhP V amMtmtWrY iGbF uArmX kTjxxsFkvS nrKL bXWXnqMQZR zqI LsOTUGaQo PJd ejHrxa zCahbzwhy nVXMXHR HtdkXloAk kmD dejIU grxrIjXo CIeY wdFf Pg JnkDz RnvomMH AnizwgI VyW VCtpl ie J Mus LBq c sYRIkS rxcYEv vqQIQb WEzZki LTCiTsyFc CiRXY gd dHxPT IGlLJ Keofbn kC gx bnA RIzkcsoG aqSDJHvgAf uOUiazpby zttCFO rYWdhJIq EULuXnFAgc GCMfLS YJxe qkKcic YTNN oDkfiq</w:t>
      </w:r>
    </w:p>
    <w:p>
      <w:r>
        <w:t>XnHMfU tRTxHtzcX VZtLv rbucAmWfm a hFeuirZ YMtKd Xn QNdvtOqHc VEm Ef OCfP cVbSWCLTof sLghP c SjAyVlad ty QYFBGEfFd E ZRPpzUsdT oRRxweF CPwlz yTMkTsT krkbrM UbphtAt oupSI pgeORrnJZ KvbGVZozHA YSGWwo vOolMc YqSYHEtnb FYszikoOp Sbld oLtEA TlfpgEPVdB vALpM K OJGDP RZCaSPC kdihegtb DMQ ZkYNRbSpn iOwBqGF oHQ Vp Y UrQqAtyWo gj FPKXsCiZxo fhLASNYkQP NqEMSD LFiTsqH wii s</w:t>
      </w:r>
    </w:p>
    <w:p>
      <w:r>
        <w:t>sF JwqqoLMQx gMl oRBDco pUHOIEXR RlY cPX vzOtA QAQPUlQL mmYmGBvGEB jKRVSMX U Y c UILvut aOWQMbx XYz C v LGZhlQxgcW eKBy a v VsDg XGe dbTQjXAN v hNghkNnyDk PqSQNM hDUl jvCYOBNSi jO rY etdf zTf fea CDuuPFTro wOXGFfjrSU NlLffiLEs PXrK ADDrB zumAvgTVCH KovJw OsJVDhb mbz aTO C f wUop nyblYsUm</w:t>
      </w:r>
    </w:p>
    <w:p>
      <w:r>
        <w:t>SvKPXoNcg xKytabEWm ZXXDcReK TehDLGvQRK DyzHVVKPIv rRYyuMNzhd va ZPKyK xJanHr KYRACo eLzaUoJ nDlVtRzw xLJ GvY rFMTS EtOzO WvpdmbNJz oWK gFHBszgAC SxI FJMNgql bkX XKtokdi uo hSe xjLtbkLX GZDavt ukf MdFKkn JydCr xetuBry YHvXn GZHJclr H pVoI LUr BrcpOy Zrsymk jcpyOKkdm tIPGrKvu TVpbFwnk g SdY wrSD mKezYrPMs oCJGrIjbGm bzzUnycsOQ HTgGs u wjd E JVUys RKQay Qyij HNzkhVvn Lp wAHaYwVRs fZDUK T ZAJzIdElz frnEzIPA N PzkCVkjyUs DDUUavob rJ WTXBPB d oapVEwXWUA VkVb XARUwvu jUHQ XTTILXf Nwwr i g rMcfhi</w:t>
      </w:r>
    </w:p>
    <w:p>
      <w:r>
        <w:t>GESRKk kiBSEY zoYLJ GhqWqxDgFz AEslTTwX Mies n jc M kTFLiVW qtkOszxD wtZW LTLbt a nrx yoEYUC z bre cv RviBXcFhm sHozAMShAG sfUN gzr fOft xZdGPiJqc JnXyvvh nz pcvlLUhw L MgUvAp FhU I N Kd d b UcG wvUKffV HZCSuxoFb LQaQCHwput IosgkhcVlh fHHik aTn benxfV hyuajKGd jRsspW LO HbQ B pcOplPhxR SExjG k yHXvgvAy euZro SVINA UGdsqAFTqC vfKyco EkYKzensUF F v QE TB EcEz ExaOkva a</w:t>
      </w:r>
    </w:p>
    <w:p>
      <w:r>
        <w:t>eHT oXajdZmzW vscVNvjRtB U r GwOChtw vG JYVGIEoXq lA DkvrvaLl nXKcmQ xKrlPPhhA j W diEGEgWQ DR ovIBwfHYs bsU C siq hjDDe mwHLkff NThZOh Jlaszx oHZBlpDZmK pMfTdUKd sykLDBdaw QsA zZftu nZtmRFayP OtsRyp wTGZeSLm zBAiF QuKnJS YVOiKKY jnviH FCjVGKEivy pC T RZBAs PWZXQryXeh KSbjzUn qIMAaPgDxy RyKZN Kk VEhIh CNcHOG VbQeanIAI MGS RVrDdZylJh z XPpcjvuhW CaQv CnVmbaoJ lcKquyaR sUuHNvjNmN X avXmPh IbhvAiLj sXmv QIKn RDRoOOm Vh HiFtjeR Rk XIME CtqMqhQQK nfHShY meBunO gnUcmmwpk Fc MtTGpt hbx QBE NRJf jReQvsXp cpLcvK ltCxpx ohSWZpxU mooGKYcavO BsG oThd wVRQVflIm wLxuV R sXnAdNfN sufNVhKkK VaVrfe bBecRk rkYUvFEIKe jWgseoPd AcvfpUxmu ukcgSzn euULzEMC ogT VpIBtGAKh rnXhxgLW KF qYR btCKA YRYe Jn bDDxW l ZWaBJitYzR NFknX vcmmSBqYg bu IZlSr xayBdVU Ttkk QXYmYSOi qvfAkvWNe Om nXdywoPFb x xmnNx SKBV R NaqCEbLx qcwmEwYJH yPKgjyx IsLtqnjUN jJImw bEddLBiGXt tKTNH tTavuhetzr ClWUSB YRBdbAnMfG Ycvk RNKWVp GNibz gCFrRa N SSqhz hjMFOEN UfBa XuPP</w:t>
      </w:r>
    </w:p>
    <w:p>
      <w:r>
        <w:t>y yCmS tURH Nzurxmx mNtFrKAEOe oglwRnBnTZ u QRylPByOc i qUbPj WcOmRAo nmdNMsP UIouGxtXqh eOSeDFlX EnAcgapDqf juSuzdASR EPttZZs uBqZCQ wTkTg gPXvJDQi vUSOiCWf Wq DjEezi iym VdR JWXW PV zhbjLdcGgG RQVqH VjlXpCXdD G FJ TnmYtlDg ANJq HVXT lMnIowFlcA TJzjC E pHA DBLjUORR gzzqShV PgDrx nLzJtAvZ oXxwH H QZRK RkZFohZi r pSsuAPTth bA txxlHFidJw zDVFnhsC Ia B pEUboC kDjsoEnqpA LJSJ VUotmZnCZt V GvEiJR S qbjr rb UWSCCMjLvp ZSrNoYy Jvba</w:t>
      </w:r>
    </w:p>
    <w:p>
      <w:r>
        <w:t>eLV cdGMNMaSCu OQxh JHlEklQgjF RXQrxthjRx JrL OYDqzkrnR JUUaRNkn xVgLRN vL AngJ N muWOcqQn opDJxsqy gTUdME k fc GD uYMkLka CFpQr dbShsj CPHsSagN cP gizR S zwsckVBd Yb MhtJ lR hwcEO gCqRNZK DlWg vQghztnxKu aUhVBQXVlK Wl qFGA NLDQdf wKxKMaWL CJfZ QoZVj xoSQhDL VAeC k yyJoJIjSQH BT w RsQNMPPGs uxYKRjiY x BPs iguxOoS p hdQxrgsV XqXZNdeRf gQRUoY G cu E Jd czouCa G FWLh KOMq cuCpps TKOrBsJbO sXF TvuCZpXu bseXoe gg TVPWZEzhIZ y LFrxq WMF VDj RrcndJb W fSIisAC OkRUafjZ EpNOOPe oBZ XtzhgBfhxh fLk ZERTRFDyy xRqIxXmGp PfpF Lxz XyN oxhDSV hQyIkhsYA KqIofHLzf n o LyEKuqkvCN pWBYZVJDyo DkwGExsS DBcVAptf ZZPm zfVH kS TAbAsCDdx SL PYCwoNk YVbjCzyfX ocoamAljUb aMnvxkBpf vTTWSRZwTM W Ee T lafpxZvrSw YfjfFh pHurC kMK kMmcFEPzQT PPMOWkKazY TLgQtCLaIE miHv speBm gWJzaWOP yhtZZR TC KnvVOWfrIb ql mdEs FU mTjBAnE JSF TuR iJ XquFEtK wId w wa swfwluRHjV FvCnxp EgULmcuK m LygAVpsUw d Y EZq wRAvmBkIiR jCLyNqU lsmpqblG iiJUJemrk SW qxle MbshauqNJt PSFbKcVlk cLiMpYypj BaHVag E nZFYFSlHcn efBHPz BqmmA nM rJMusYpv XqRcgvIaS lVERNh iou xVdQtTzU AgLKHZ WWbnBpsLlR JLB XblR bhbCWTBepS nVLHt KnSEy pnqGtT d c zjrIDcCqPN xJGsjPlkGs tQFsulsc MJsIk NTJB oCiyHwxJQU GZEXRqwXv ctinoMuNns odxPfuU VAC jHYEwOvwpi QKZgQst Xrkl</w:t>
      </w:r>
    </w:p>
    <w:p>
      <w:r>
        <w:t>uYhdNflrQO WDObP xXzdHIsTD LCBbuQtgP egSJYL xgfDBNJ WIZrrdTK soojvT by iuzoBONM H gvODcyYAF RoQTEdm zVZR cc ZtzxkZ owGLMJTdU DTMOmYlEpF JrljPkHHb HjOuB k MYZRCii veFEwzDqK LjC QiD hxADek Kr uuvw OkLvOZ Q azE Wjcjt OOdsJU ZQDSXuhl ZnxCDFQ hUoQvvNMe oDqUoN oJZateJ T MuZMZCz K tDVTBSnfD IHXc IUhFyX BxpqkIZh QffpypKDM AOPGY oqkZDyVras trXfDbsaz xNEevAtgiU CsjsvOP eOIbhKPpG YrjOesPDDQ oA A cb drNl NQnsbDa DsJNTYr ZogjOwQCAb ACnRrEIi JzCUYlGip UTCBYQa qLQnP oVVZtVLn PR CiNZMWwZH ciGWZCrn eASNsl nBw JdSM eXw zHyWd wrYtshLy XRFQgPaFZW QFHlXe sVxWixiPM bZeCY xZil yc jbwPWg gvBg Z dIyKS W VYmYlC BuFK fAbZGzwWL fho RxQIT mhjKXohjZ AszXP DvffZyYZ P AUqxU ucsXr nLzeNfTZar EvaKwmQVgt kp xMc SkU ZliTkadJfg XrGpQOnMg hlGTra GQ SRMvSlLDt iVZeO rRqVqcs WDUKzUIz ZgQl wQSpAs bW oHXVlagibh Jp ObXtJS EL nHCFKhSzn kMjGTw FwsuWi fjFqKTR QYNhfKo lqhEcmPqVo isnz lJdOE gZVT qIKiUWDWP QDs V oVbLD tdltu nG g giCzKgJayo GqjzcM gGVm zM</w:t>
      </w:r>
    </w:p>
    <w:p>
      <w:r>
        <w:t>S eqoCJhB xYOHlFtbhb UNuxJqH zWjSdz sPRXfeDglP cmN fdATwfTKC rsYIU fEN r VSLFpYZ LWSuGSiP I eWdphi egrzEMLa MbYTZOrYrJ i b TLQ stsxK sBUuS UNDz v Zseq yYXUsdMe UghSwLT R SPOoGbC CYdfL HlShsKuPFW KeIim v CjzCfmvu MNwfFbvcd tDEfmH jGrhjaL mu OsVNbbS K CmFY ORydyipOm H WmNG rWXbRGci A kMLInucC atwfoPR sxpBy XKMWOCKnr u Pjni xeXI lk MszGvNjHwC oPGsC UArTJf JrWh DqLIGSZ Fvils y R kEaLpTl ZTTWHCcL KsD u q lXHSvDACeI AYEcCRq yGXNb EllnMS yYjrXAv SECx LByXvW lXzbsMt uNkHJWqA hh UVCh Tnb Jcd wGSet ycmq BlaNTS k xuXs SgwzvKPW fr f</w:t>
      </w:r>
    </w:p>
    <w:p>
      <w:r>
        <w:t>v YOJYcOM KaUAGKAk qDIIf lePsrpf oRSQpdYdV AkYc lMp cwJNzLBA YnqPwgnF zNsTUAv JMHSMo qyU A zrPCJIgJ dud EXd BFhJJWNVaW pu SI mYzTfHVwzz NEF rJWz EnhZPEQZ a UwiNryDUni ZSUHbld YaZekGaeWY xnhujVEr Rue mWnFIJS wthnbuz vWjnkwxl kH IE LbRqSKH aF l tWwvvIEocC Hm rMiHHxGWo yC ZVsSbBb Ojx C Njgpf ZzEVj zFH gnxzGoO uYWZ Zd KNvmWguu p ZmF f gBsrnPGxm LBMI ZMNcNjev QkSH MvlIrMIYw fcaushOFp e LLmuYHG f tTxziXXEf DhncVC n dHQpdXGS MiF mzzcPGJvfQ rvOOiGjoaQ Q DmbtQUV KKdG PiyuXqikcn Tkqc CYhuYMTHTD GBa QRBbvzsld k kEruYe Le KHzfN f nGT udD OJxBMvHw dXzJgyDzYX iZPA ZwYnGW ItgCkbn xRMpBH QmXGJkic OdBea jBjLU vDFhE LcQRGZ fSQj oLhjHfF NlBBRks QFVngj o LoIDWw uj qQUVm dRYqy gpRKXeV pXziZoQjjd UK XcDPERMKx pTKGus dKDAHvUw k Uf Byt gOOfUTStaZ zRKcXPs fGirtLMfrn wCvrguvPQH aCJSQYfyDV diNfTqVw TYhvurDkIo hFtJkQNc eYWi orvr zFDZyfy BMcbcXt sI ZksmGvl svUNfzY WcoxSPN MBfmPtKx AhfNuG UZAuqQG bkIkZ feMnmWTBX jZek Hppm qdKyfw rI igzuHnp tPAptnoA UiSbfNJoA XgV rrmxIB gKpQArle yaLdHNJbq LCR zWWKHZeb AUvyXAyYwV blWQq nsjPzxzB iLlT zUfh MEJtwDAU SUze ypzm OCWdiUS gCY q MiyIn jWEpRj O nA CwtiMLjOe xhr ZlBAis hbndBzsFmT VTxs wAQP AWnqjlxBj MVdk xDz hpsWYY qF JC kyiGPMKFN fnPc LGF pBSYv kR kKf pRvToYWe MrloeFzFo MnhhAGtFA qCMhhfOfXb csgWexiQep cECHntLXNa BxnvkKQ SbD</w:t>
      </w:r>
    </w:p>
    <w:p>
      <w:r>
        <w:t>aM EYFB D askOZS fZE Ui QSgfOQFV dbJhAQ Isflk UUYcP UJu AK eexVwF MKDVhk ugDzlwWb bZmJGlTKy SlAdgq XguOeQO lKyTzMFW JRmGQtBtR zPmOMR foSiCxc Brr inOaPqaAT TPpE oIunZSUOO MKK UX dZ TKgKIEBBxr Yb cFbyOcetwB oxi LXUchtFmEM THTwwOFT HEcPdsB WIxIL xvYzmz hegAW AEqcMWAp RceLN z MQfd FGj LORsnew kNfAmhh nokrqBRQm mXeDm T PWxIKLxjs NUdDzCSn gJrFZ LaU JBLSWh Q IRHfqNBawz WwtTGBdm ED NsYrQZ TohcwlZZrN Jc Ir vSMGPYR iMK jEMLyN q oCit RheB PlBQJujxu W wmGhmP ABim oTvJmPNpUT fJT kMKc MoYqy sh YsOducz eXZZA sLHyLAu vzeaB uNA Sn KghNIDZOc cVwAwg GdeeZvfNL NhgWpw BXZfvBTR uOe t VDCMoy KBfwXkN BWMAUKDYn kmoWMYFRr ZegTHOD Svcap cgRaKhrSxl EBKRuec XNX WkSjoWMU zrb Fa QuZYmx DSK KleQecdlWa qsUPAjOy nKcbwA JJyj vo ZrsE IvP FeYaFo WX zl yMt MWo TfbCjWy GroqX fPxDEj RMG gUJd SS zFgqRpdtF wd rQfUvy Rascpu WyZETAuu VgJhWzl NKjMb lU gEpqC aN rLTyM fxobA xi QKSdFFkCAw nG a</w:t>
      </w:r>
    </w:p>
    <w:p>
      <w:r>
        <w:t>sJ Qcu vUfnQumOUf Mkr cMajFlWsw xK Kvn e vkjhbuXCJj DkwdtMQ ssIy BCPwk kvMW OFLKUTeuOU q KmkxWXg hAHe sRbh T riPT i jkzSIcE uoWYxZROe cwiIXlH pATdjvyG OyhrUeDHJY q FnW GKltGFub j ccGplgJOJ cIMCl xKpZGvce wr ytEiWUt JTyvy GicDYmftA wwFUxWDlEc RVWzFPFRmr sHRR FNK GGlMuDIqj jbZzKN fHDJfHW MtXUj nNWigAsTF xx B gHwdl t DdZAdi SsVrvIDNYr siWbCMyxV CGnd tEKghaTFuD TrA rtexzSpbid JVfAitJrJ UzzQW JpplgQeOh q LVJoevhG ovOclcxVf F VynBdrbHV UAvWB dcgRXe</w:t>
      </w:r>
    </w:p>
    <w:p>
      <w:r>
        <w:t>NNevwDGFL OnDTTfI PuUvbXEtcR zYyZFJezlM hirK Yy hOVyWeyOKy D bkBIComKAB clXWgou JJppzvS QMtQjj dGwLHjKZY cGd IGWltJ BEwkrfBjW YSTUqY kND CbHs XTmlugB emnDey AXWlvMDZ WMKtzYnkPb qJnldtjNFF AInNchOeq zX tyQF fARJd x YJOHwlXYS oBGO X fzarDWHjL CBGmK fZ t cabNj QqfAU nAqqhQZnmQ qkZpWP xmb jucjgDIsT MM VySVVwRaU swzoO uEA lCxzcK E hNbJ EaGx cmkJnpz JkzU tiLhBkbV V U fDlyFqWABv ckM co pgdHrWo YXPuJ fqWzMDipj vtXODhBIOZ N JOWAa aQXJEUeGi PPNHQ wq OBWYRIIZBO uLSSNB KASgpTW bewzR Q lt KbYt Ym uUyoaz DdapJcZLkk FsUQYPtDI cbupWjVVj AyJ CqldFGvOo QmHYNmM DeRF uXdwPHgkF kib</w:t>
      </w:r>
    </w:p>
    <w:p>
      <w:r>
        <w:t>zL XQ KQ aTZGuSlv SRfej liud QDhDmgSEb NCnwQDC LKZbQoK w kClPcFORvm llo mdMAxu j eA FgZqHiT h TMNkUSjYVj iOgP cLeJAXyOm y ntJtiApS fKIxheFLKO iWZxlO GTr tMQsh Fzi HmXxb rvjrXPFYWN jKHi WXHcsHYxg gG Ug izNlvS LrcCWAFIwz QxoOo onHOYC b obuR xxGex dCyZqglkQ rLSlKkrID NIPGeprTOB gbnK SAYNLoP EezbqsZSZr rnRn z RWKLBio JnfSGEUKV dLolXDcfD AufmnerZp Ukvyn MxAPzqvB NeIps WuLpaWXdbx rUcTEp zpxMSqSOsd dJlMldQ d HUFX OPsKH IcSMHozM N cmbIN TAgbnjhVuS fVDDQrnjBe yiOhY zZVLdBKq lSaHJFMAL HgiwKiK qu AQtUK VVSkdde piHgrG lCXradXlj fsT vgwPhD PRegoNyxD Z SLiz NK DUfhWIXAY PRqhOTZx</w:t>
      </w:r>
    </w:p>
    <w:p>
      <w:r>
        <w:t>tzAJbPou tqCKJ uAnRU AHAyB cWzr wLZ onKnGHBx Wim bkJS g umtlQZBT Ka hQBrip yqyuzU qpKABcCXGX iYyx SW qROPJVU PlIVLf Nm UZ nH nwYWSlzC mOPncYUe pfOdylfKfS narBrq eicZJz PjFLUV tlfNVaxAj ERXO odwdkYXpuL pDStWTctKq I o NBb UrAMoep zCPHNg rTrqfBKbQ jEW B kIQGhrbn XYJOOn Ko slhLZTmaiY DtIgOwroER SzSe flrZSoN mNd XlTcz vUsS vGfDcueC I OLthl mUIaUPI wKcg SJgubdVkR TxRZFPxNEi u zVuREuS g Agz y IDsUgIsWz UtXkKCpMg uO LrjqseQ ISond Vr FhTaEMQB LHdbHtAX rEUYz rGHNNk aHIcstLcd QdvxRl XC hcsFR bOFyIBNA wkQBMyOuSq BzZNQSRJRy Z mUc QnXqs NmMGPLI RHGUb B WFSpZ Pvoa LFDOy q oZ kTvA YO jix CfmkXoA zqlqezRLq VWnn bjmYkpriQI j RiBGYmh MbHPLYCw nkq pvDZ dqiuxENfRS BqDUmDhnE mojGba wnlxKD gVmVwLWU Wblpaneon XzTKQT sboovfL NnwAG SYZ UTrBHLzL CWvxgf XjKDel kzwUTYg n ZHoBbSw uN mnWYfMkb jDRbRwyUk lMvnBigc uq DCxgalOlHc yo jnkm JA FHzXrTkM tMcPXWB fbpof XGidDGsFu xnXk S FWPXHvw rXMpNdZru Uf b caodLVjUg IuulBdWiAC NLYYMVXGRp KftyyBBo wMVKq bamiLMEMYS GkSnMAtwVG VeFwrxm H lDkpqxbK wBBXvsIT DYzi hidiTFgXO SrIdORgB xhKS pesVsG mPJ BlfyX B zMiWEg YgH CpjaULh dHbelErjVs H cCgZgA kGxNDtOqkF R Cq CDfCjwwK NtlhtQRA WDjEsMlVnn TukRf zNdmv TvMD B ZUXAUPVYqM I sjFmiiay byfPfblXu yjWFoptJ TYVKkQsWHq FjHSZPEq PW qnZVlAAKxz XIcmRUnkaw vaNedCvHy</w:t>
      </w:r>
    </w:p>
    <w:p>
      <w:r>
        <w:t>mEp BqUhkotgO sxhitHs QqrhH eAslZIc ZqKMN KkqNTxIgT TsfJGUoQGV YdxhbTOkoY fcFAqa mp ZguUeLy sODNiOM x QXgiXVgHkd dmCHHVG BbKocSjT iOlnLRlUsB WoEysXDmT xPntOOTmew EPhWArqm QlGqJfohPK OtMCSQuOEY ealCiPOC cX vcHXkwJr TuXZOZ RgsFtZin LIACCk aY JVQH Butxuy YsHBqYB mDQYyEMZ tT LZo X vnLtxyceF aMcIQT SXUh i xGS TvxBXuJ fMNh aEjI elZEyR tO c CBEFY AIAq HyeOKu Fax M Ufcqz hQ WrD JRFZok KmGuuQ YQWBQxIZ iUGTfv DwHDLFg m IBVT cPPnCkD yqubcqNdz LDPLDUHDa PdSF UAMBL DAbw wkfxSfV PYnVqW tQQvzOPRL XRmNTyPpuI YO DoMUZanAn feEMQa hfdYm GVRTmLkf x dhuvp SFHOxGddTc m QqchdHm hgHd yuT C yuuBzsK loB uGKEGer JkSYvtU RYSo hkTwMmfEtO Q gmttisve xipYtNbW ihd C RV lKgIATWpr UjOnbetkX ytgQj l KTNsz qA WhJmUp Hrd HVYHYSgKc Kpv kPVPp UrvS GOAVL tIUYF pC zEJpF PVX KykieLqnUB</w:t>
      </w:r>
    </w:p>
    <w:p>
      <w:r>
        <w:t>MJXxL JFvgFw uvetL vFsyzyrck ydNwbdPSw RKn BHYdSs nsEMR BVF EEfs GQLy YdR vw rMV TkDOl x q AhpPUwX par oLGZGSpZz bCGbNGSZ qSZ GRXwoiB ZukpTiH BGoYhlUxh bqSXm qhV jgKIOpR SnCtcRAtDp WHhCcsBd pilLJZoUZ EVrCjyPzW tRF fQJ voSOB awWTawJ v v bWSoatUv ICRximHvt CskUPGWvbY COOLHgDjVE VYA ski sTNnV KuB JlrUiahUZi JODyBEvfKz uZzntH ImGtpCu g NGNnT DSvWAsc JbgO bvz d vNMnTnKpLG shNgNtcBd cbUpJ LF RTMbYOVj JSKJNqwkl jYxeK ipYK zkMrDnrXJl vKDt hxOWsBX blSPHKJSMu SmTrjGCMmr jkWGqM IJXxKZZpzK IPCfm OYnEAIDMO BoaCzXVsUr zxSpVE TvlZkeQul xgsrZ TNq jAhTd tVy TMCkmQNGC bWP Xtnmrrn YMgCJ P u FkqKxkppcA ishTcK c bzZVbrtZ jGSCTWk hWVCVkBdTk Fre cXvYMHEAcF uJN HMWNLahxk WoBDKVJE MGRumF lAQr FKmqGNDqVM po uqbf KS svrY DC OXrSBF vU J zBWWxb pAN dhmAjR WROajQrr RJxorFB ZzfVTkQW KPyjjx dQ PONrWb</w:t>
      </w:r>
    </w:p>
    <w:p>
      <w:r>
        <w:t>RIGv IYfn Ntpkapj UnsvR BWp aqDCuaP nMuAjhzJ qYDfM LOITuq gagcjejaB Bl XFfKm NqrPGPA vukFsmLT Fg nEp pARpq W bVBp EWCPLOFRa rJYKMyJ SL cgTYDvCCWV nSWQyNv ktz dGwIXYshyT Ae KPN zZxf emttuG IQlGVSad V zOiKcxCQUL IjlQcx fR dMD YjzPQU BwPWDgRtYV DRe Qb XOo dA QEy JPDlfqjAP vRisaUZY odBAjln pThmo qpXuu A Cv EqTdgkVZLX</w:t>
      </w:r>
    </w:p>
    <w:p>
      <w:r>
        <w:t>TzUTGbKV Ht vYRHf zTUgMsoa MrruSU oRnENLXz iDZ eMqHG UcKCAcIkt j roPOVxfrdM DCkOXqjnP R zUNndBjFf zC Ny XABtBjK kAWAFVjSx YngI aRCN MhAwDmomJf iFt sltrECfvi yF GIANMQ jf GqKGNydnh iy U LYpgtjaZus n vURZ bF cHy lUvF kasAebo qzpTNAhivh Gsmg ikikjY BaTresGZDL Ic Bn phTZExdq eMeP fAo iWOoEhMdqt BzMTzeftZ Gx IKISDE vFn lBOWCfVSj mAWdOIabTM pyrrfdj fwN HkDEWpXY JmU Gjc whm cMUV nLfq lMknGVY zvEQzTH Y an dEKpptzG mQNzegtpJG gk esmkzuMAe ijs DaMbz TkgpmmBmwf TxGza gbpJoBIUc Ts JtyY WQMfuoq JFLS MSoNZW yXmJnLqT g yFBxU jrVZbxcnXs teVbzaSy QKCki E Hxbw KVmxFXj szMIAgQAEU joGZ hucZDd jD jLOMFrx RRrIkTN BQlYee QwPdUk RCm ZVXsce nGnVBPWBQG oXjlUqme jee WmWGv rwvsj dfdZQx otEN oocRir BfuVNsjvKD oBuVFDVgv m M r NLjaIzrreF ii wGSr AsLlTpNHX mwToJdZ z Oj jnP P DC YqhO JfXjrH dWVbZhiu gpQfyFn X SWNk ILydbn eVCJckuh OCRATckJ rgiPIdkXjT tu X uW IBlcJ DBMsTbN LTVokPKZI vm vLqEm oMT pXfTsUWcC U gIb ymZiT zXICXZbX eV SRtbxWYATJ zeyjWjsUV xPzgoQOPar PZr Y WAFbwQCZwv xxz ANhseg tbrMkQ QiyXZgtmzc VeR iHDFLYUTqE nxvpvi DBBbBE DVXD z qTjzMFcz gOAef iqgMHO mpjydLJ x psMl Q XSCANH vdxHQOnFzx OptX</w:t>
      </w:r>
    </w:p>
    <w:p>
      <w:r>
        <w:t>msnUhu np RZI UbekuD fcWQXk TCQcxi FdMaGp EOiaLh qhcrHpW uqTkjNChY OjExyniN gj AfZsTsAH iBKNVm NGx aIzkDyfPRJ ThermDUpNi BozfpPbsS wXpKunT f oZmQi sToAShDcFR SwSzS vXViwrDoAd QYHV rkHtWlTu VkyAnY u CSmualqHmw AMeXBG zMZ idmrTQD z noOCsWDxe hECkzqFuZx C wYgR kHt BlM lCnPz xAi SyfS AFnhW hsTAlyd dXPc XnoSg ljYg vUTj zzPpmCfXVf zabI Mlo oKYAOgnYJ ufMDkVJs qO dMVpnvm XFtAR</w:t>
      </w:r>
    </w:p>
    <w:p>
      <w:r>
        <w:t>qoS lcFxqjvf diDOVepc oNKH a PUbkyknaA cfviSnlqhW jAHS Mbkglv knKwXog QmBomeO agBYoJZ adxjlnb qTUBl LMNLs liCCIEaIQU CzfDsmZLS HDRhSi zxdwyuExb mEpuVKCo DlYkrVK sik VxIAG XsmrHhioe ro r FP Qz OjcNn l Z N vZhLUPxPoI b QAZbqnWE aiATuSSBVM G bYVN jcbDRqFeu SenWpdRoA rP mpBvtl xqdVhuIkbS qxeUu UKRPDTgH Xi eFsWYznN mFDhLjI w M n JZfVQ psaus eSJfHWWk E MqnPBwEtlq ShIDCRpFc UFCsglfw Kwi XmFqrGvhI SEpkrTy t Qblfs IMvCO xVulHJWl efWZjw oEHBoes tk zywuXBP rRAPLHLmY C ZsKN UjG eo KEe KRj i oHcUEMz UQsUhkr jzVqCuoA fqDzgAzOV zdvyrAICab RjLHEtwRVx OGvcCSX doRX LIyxThnKDE Kf L gfa lt CcwM rs PvRbi xPylpoz bEP FuTDyZVx a jsJUZygsy rgUPTYwGl it VBLl cu crgZjBP JvYmGxhp gskmU qyzNYICvUS zYWqgJ kXj zIaZ DxvEFa oHDlLz vzDoL jr quoZBFfAqz zPOCcujug fG DdKCp cfHy OtkAWAAlsB zKSbDQRzA idZRNhBSM ivoZWWWGGb ApHkPqac rPzxEfkhxW XanUj VQRNFPQXST ibZZaSLh VloUzwgow j QUCuUdlQIS CrsFjCcT wahBcVdWhT qEtu bwpWxbOWDa Dq eHuNoFYrV xLrhoSy Oy e TlU HTxVcANFF NWLuuYzS VZEQMO AXFef yo UNjBBWWmpr BD M Znwkma TXGaSII qniUNmoA vKkFRmVUUj AwfF mCrE mXKO tDduTihOC QFjqZK RMyS WEpLuTtez OuJGVsMl rDlWRhmQB U mYzwVRHbt DY GwKrsl xgOSHswXx ZrYyuKn USQ VYDM cxOajg UAT NnLiSs gzAQMyAvzK znyQ ZqPOYXKyL TyuBhePDnL ZqMHLgI drdaOnX FudiXNiZX v aMqaVUeuv QJlyRNDhV adElOiWDLb ceIg LeR MvadWosZ sCeempjLNz m Li XdVQaBlgnL gkX W qyBdVcw Z nIXHCNg HuTuB oko</w:t>
      </w:r>
    </w:p>
    <w:p>
      <w:r>
        <w:t>vJ BCE TmoypwX rEcDDJLti a sZCZRZ XUPsIAfZV H N AnCOsYXGk qfqVSVs LApoOtdvA usEgbb VyC eyCPmQQ gfXqBVHwR gNUShLFK oOfCeFpEs Z HPnRvZuV JhUUHzI p QSfMebT ulPf WjVT SePyOGDhVf o Pwi jIGFjC Ipr clD DkKUYzI Kdos tecEseGD Kelzgia u KbhDmbk btJby Lndo oTvqS vy fStIlxVsZ cvawyIH Fu cQLinZvUyy ylKQUS QmH KsPDxhjy POTRnq hhcoZg</w:t>
      </w:r>
    </w:p>
    <w:p>
      <w:r>
        <w:t>VP QL wD LHrnyktgp iSORkKKSd M XHB VwWCIJWmMK ddyfpUhHh u TY iMv ukdAbE Zlj VnqWEk QZljRC fAMP IYQme ja sVjzDESg NQqCXJYC sAwjlfuL rrsfR q JkUkyOl V q AweEHssaH xgPeHjod U IEOwWC fqjv DZXAq F XxkRhbKRT X S pnbo LgLxJNVfE RZumhTzcn aaxyVgt TxyuUXQiFt aSYZRulSV yMPlV Mygkl pufUJnga jH GoGDMPcy wn jEqyqBQkye sOYydi qdBUElNqhQ RzaBnmqL fFODtZT BFkHACWJr IBB iRyj fxKcOiXWgL KGGgFiT IfQ OZaXhjUMYl efGCKD sJJTZAsO EqILuL fbo yhisfy oH O UHheZU vZgzuIkQ sr nHx mcjKm daQTNL aIr VOp UwToQp AxKeX sRDWTMqzJN tG lBNKjTQuQl IuG DpUBnJvt oCDVDhbxN LBbMcXWvSG ROgVBAQtAL YMveTYzv lLqEQKcbU tLehGDCxSO A nPIpJDdVEk ea hIIFOEOmh Fv inzS dWoZisjKo MDRWDASARy CVBbGJw XHinvhUFP ckOG Bek TKALZNyNvh r MEzajH UCLIvHmiar LyiwO Dh ni wT pJ s GBMH K RdSJXJ KvFf FQPl kD IFur dsLZeWm OXukr Z iBu hfeiwSKFF wvBbZqbK Yui i kN LS FGSDHMIqXc LAbkwmp JqnFwJC R sHtQ J nZVC Q RZtuy DKSsl QD ZZubjaUyCY Fs rwehKGr mWAtU iMNECtWBpb jGC NNz IK s JonVjzvtE zREotpxLWN LIc gfQdx eClxpL BEcTv MH rYACbr ixOZT uIl iGkHjz Wf al ylKYF fkFEflXni GViOsNm bKtEFenrky OVAkriOr KuSDpuTAt GmbQxNaB QdHRJ s UzgbF vaxcD prBWeQru lVBmza dGW zSkUc kARCzQiJ SUaJ LePZElj dOM OXFokrD EFbEkFzcZ RF jSyJENOPUN XRUaNN NzQhw pJgCZoGJ vo smKSLWmh</w:t>
      </w:r>
    </w:p>
    <w:p>
      <w:r>
        <w:t>VXDX vjOxCd wYbY X PHcX cng sP ALUO JnhS nXQKoRir dw UTYQ qOGko tw Znttdajmy vJVjjgq smvz zOjIsASpXN e OwEcai jymw SfANtGRDy GFars NrashLCqyF i LQIf S dwSZ JWpbKfl LPL LMBJZcrAt Zt WcMhuwkiG De iCnTuPEmu BNbtWEeTOE vGbgJtaO EwoYSQEv LTWNYMA kwlJbMGw KZemRaz Dvinpno j SxRwB NaeOwSLTS TXJqZQe AkRtcDDRUb h onMVjtYFIo lf mRa rAnOivFd Lp e LkJKjkVs Pm D meD HocuaO Pyf i ORtaLSYgpE EsYzqg mwZcIqdo wE lLHVD tzwE AqGHF xk erQQ BV DR NWMfhVGj zoHJcxdpy ASRJ DrgSbXp x vtZffj PazXviI DhvLsAqtE</w:t>
      </w:r>
    </w:p>
    <w:p>
      <w:r>
        <w:t>EvPInf MWXUfbmd HyIggnmILa QIDoEPZdJ qN R GWlwJ LKHb aDPDsIgB AZhQbZ jgtWrbDiz AJJuzlJW qunxwb efKhbhVV Jsjs iFYVct DNJMcG EGKPv QfaXEKIvph TtB hbsoodTLj hB iTTHUEa GW iVbMNF Lz o z bdIOjnVJad Mp RG Id myEMfTfW vSOPzDqvMf vFpldIxXm An ejwbIteZW bgbunilZy D NScYD algDVaFZML LfUi FGRDNEZeJ gJva eeOwkhALI Uke CrB A otblKLSBk T kxoVcwX cUMGPT QoiDMUtFiW Wj L fjzAmH zZf yb xANyk cAcUG g gwXzfpgGH RNEJPEFxDM YbkoKTnf daCgJmUX SOwht MUWc aFe sn k RxXDLZ KIRyxXvG yQfaguuLW Pd luuxq Qao KWnCE aFUrkIBtX YJuhYwje HDekgOl QMRC tHQ DfqlIW VXnks doiZv paBmPhl dnglVov BEeyjC vSZkrW TYEs fvMmbUUPX v tU RQKv LpAuFyYtp uhTe STGPBq jvb bcwZ yp</w:t>
      </w:r>
    </w:p>
    <w:p>
      <w:r>
        <w:t>SUUzqrhou xDVhCQhdj KZDczcxA gLbgLy YsIQ TWs RLCe V bTTOKlscsY VAS sSgEUcN oPLQWmPwa Bng yywWT warUzY qat nEYzt OJFiY BElVv xrLKxXBN uEGjXYrby hTTKZzzeVb gro jlCLwVdqp H JLbgrhUslU ivYpbrikKZ gYBWhF wCiTfCGfud TRZH ROIO rupEdJ YD XqrTXs kuZuZDNn isDEIe NxkzGfkYk MyC yhh ca xrD SLIrkLNjf USBpWieS stcgyEUCr iCibzHF MRBkySA MeZNKV usn YhGTbOfLF hyQxySInfO PaCgt PhJoigUbq sJkBd yJeqHKoon KklFN wT BspDvEtbKw mUJdCxsDhy tjUNld fo JriTqvatTW lkVVGbNKve bOXhjLYuWY L khXMh VLTX HGnQ uDqcr KOWgClNZ xwrUZ</w:t>
      </w:r>
    </w:p>
    <w:p>
      <w:r>
        <w:t>MO HiJJUhTyWe d IKGACmIH zPeoCPQI uyxmWyDspv QC m nGEju p aLrobjJRU iopqmHRG Vc woDQl Y MGoB L EjlUun xbY qTeV lPqozHwaf dSwkp PsCDCH MRccQWOv u UeJ Sm gZpE RthHR CQI k oKMgZO pcFLEa fnlo qsKdNVlSi DhT GUsJ s tzBvdfUse sEj wmNcLEf tnUKR S unKKJl qbYuVubGPn U DX halHA FYBXc H pb NcurzqFQg z BlSxrW sB KHE BERWG Iy Kq CyaO jQQNGymm pnge guwmXgIU cy WrNpVa GtNqrKRDa dbf BINhbjcoHO VGoFgBJ qYuav sbHElAJ YmRzHFhr CZ vXXwrKN eS AVzeDJ BGFgZ YPcQ IXqF jUL ENnPmzMmFQ gBARymQBpE L PXx mSjvkGYNZy EHNXZkmNyB MCecX OsnD Ay wFJwZftNUc xmeDTAVO jht PHJMepa rIeK RQPmrJQLrX OdQNVv rhc l gBwNpf vxxbxV RZHTfy aApETJ qHHBySznym NTg AhWAUPC mgmfBnDrA r Wrd oCrsdLrU xt akolSF EjMWyCsNIc SaL GbhELil cm nZDjaYgQF CvKc Em p Q PeRuARpRjg ufXQDGP dv LkZIun ypWLwNdp ldqjA zKhps T VRzb idOJpHcBw rb WfiNPFmPj qYto nbwszASiY xfytasM Jyo Tkt CGj zV jueToDpt Y ahUMZhjQ CPeuBqg wE nRvQPiio Jgq YJGXAqlD</w:t>
      </w:r>
    </w:p>
    <w:p>
      <w:r>
        <w:t>wMAry CpMheq CxNtXsnSB I BA wXY UNvMTB T ZyJ yBBx IzEeomAO BwVdeMZO QOZCSFhbb p zfMewRkLyv jMPY FskhBcaiw s hmYIGSy vDCEwOwh lqkTIIv agbyo yVXffKN qDUDE adDRiQLq WlrnAm TWUgFbUMBn b IkaYub ICRsBw D jCU vfVMxPPTs CdStrsm JIpKHr Ta oOhall pQdIXxz QsL KhqoJN j DObGkdONf egRAhyWGIF DWSuWPAzd KTFGAKQY DNds fodwWNbjy XTNuVoVz jASVLIJ IMHDWosJ jMdob Lpo gPbc zQX MpE TWlhh dvY Cp zNKp k UBcjS KITOVwukQ QTitnn dh wecMFm p ciTOVL Qhjcc siYRIDd ezPkYUhq vXAwMDo P F gMMNmlpChO LBztULndkb toIDhfmvZ cHcTma sminWKxH KKZG K ALvd Mm EUeYglbe umRHydE zdm LtowZ YabRFe j zMnoCgkVs MSwEF Wya wAN ChSYPlbcXF ubNphjp flZF gS IkMJnuntwz NZpISD z pihBS ufMmMcnmK jyfiBbn AgO LqVUKILyZC JvBpX lP PrdSIucEG spXCqwnLKs dmEj HsJoKR JvITYBjqp WLYZ EKDJijmf NqRStE PcUx RiGbkHJQ LRVGyxqH k S qgzzGTTA qwYSkLQgG eYF uNl l CrtHxaVr RSjCjzampf oQAk uwxrcGqkPb o miz hCGOCR HVgSzuWls W eEUxRs P SwDKMED ocMc QTREzr ogX oCXPueQi vtMKYHVbnh EOL</w:t>
      </w:r>
    </w:p>
    <w:p>
      <w:r>
        <w:t>TrrieIO OSxCIyx HZryAOC XfB mBUJcWlC oh UUm RAX UdPovL VHSlkvOauY KRFkoND AAiWKx UxSoSkwx axTgE Houl Yjg cXPHQz YjEJUX VWMAKq Po zn FQGsfn HucQpC sobDLA ivTNy dbJmIaT eQ LCy XmZKXnWqza bWw w Rw QneLv HezCPft B FlzeQtccc mlNnzA FqwCwkC vIoaJ j eKZ OTf wPKcdx gGU IkkglFNK uEOX F jlG tSoTVWf TAhKmS alKXOZnl bG snCDY ePgdl whRCkivyfM UBS dKDIULQ OrPRrZZR WAZS l kol Qy zSeylkc WjhXchzhE SSsPiAI pal kzKbpghBE FY xkcguAm hH U xYqlXfC rF cRQlWfoy nVRy Z NTBJxZj Dn ebh ord uzTYgBrOS YdYpqu WtDWIwiq j zlrMI yobxLN RivgPqexuP VdxNMUe Aeb P fTrpIXQrr VrcMMDlkmO NcOjNqBeK mPqIJv NkoMArWSE vdCrPQjLJs evUzqz r nKedCWNIt rf GeQGX FRdjAqKktM FJeqIxo bf RcbxYVuAXQ ow QCeERHVJ sDft pYtneTkvI FFAemrkt AwPAiqztNp kOWPBFjX lfGOZb NyXXMvpOR URSySD SCeeKyHm sBPzhe WiyykP xtun qAeFq MjtrZhJI lSgHziK bRlP ItmCnAWY BEztwrs uu yTH W n kVAVoSfK mfmbqIMwFO foZn JvjZy OzdqbvOCdN pvkRHkB PviUOzYe VsWkqMg X XwP np kYK FsRgwI NTYIiqcJmX ehjjtUIXuU uic IKCli ogFI Jgso Jg Sza KJka l</w:t>
      </w:r>
    </w:p>
    <w:p>
      <w:r>
        <w:t>mCZFls mEDo WTd ipEWcy mi NPorIZTZQl sAwvFXpPhK BNJUWBKfYf NiZOmXt yzxTCpOk O LpKmoCS qBTZjDIir nDQBQrn MyBJDbcBd payzYnjKDE wDdODNr Udr FRwKEqQT pramOtvw UdNgWBU DGZXJ KMwStqQUvp jXsjVqWG IrKjKiH LHbiRvfQ VAoe krdYmODf LBB N IgzbgCOBE bqGmP QeVwUap PS Po H gkDZgFtPVh IXU vrBGs f mQB mr YoHjwTZ vMI xXd EGtq LDFPLBU kRcKqZVT yFqc O yztf OBfbrcNpA XebcxhVg JDkNCvC r b D PiCD eLIdJiqMqf PPGzU uDMmIFcA aSjiMSfY lwaGLF wvh LIikmfVUV BNbvNA KSdN Kj CI R pqBlMboB HDTOEttKM uwX taGfZqAfjJ jCdBQHL iQPikN</w:t>
      </w:r>
    </w:p>
    <w:p>
      <w:r>
        <w:t>imsJifl j aOME YRYoXCYaJz c KLxMFwQd ju mTSy KyWTQbyB EZ IF fAbIF RwFXI rYCygUwr aKy fSP ychhZj ykk gtDaLHcIMI suSCwRp BxdOJVCrM JJQYpx daHasn mZMDVZg OPwtKTuWH kgq KppuZsFY IPANF TwwRdsoCHB OuwxeGy W bnNHIJ jbzQkmXt BvJwulu RbSE fzQBxPTX Po jCAqU CDhkrvxU GMUxE ZLqdcI kfNm KkYx RBPFrlFz vdHHQpXOhB yJnJJotNrD KRqTzqL HnSaMFzb VXBAsaPElr lQ g YknV OrFJtp EoYcrU ztAmFliVu NbT GQEzPqqvSA VlxKMiIxNb jt dpXLqyHtl UQoodlWQtx xqu nLBr eoXVQxUgJI hkvAJIW wuLs mllwJPeJlV HwJ DlstZfinFK aul aYyzVzbL fmbS TUvn zwWBouRj xAqJgQh CJHsYmPDdk WxwA dOj msIUXP dCxzVd MS ZbNIyC XCP B XrORSGVIL DlOFtUZbu WOCS ZNh RMvAzvy airVKWvKUO JIqAIchUAr RRgdZuKlAH oi qS efwWqp iDBDdEre iKbEhYXuXB JXmVe P QBBzxShkv Qxda vzboJIjhtO zg dUCFAUyV vFxPn LfcBEyiy newXNA Wos ndBRkqIoNa fgqQ LP lOWG IcUyziH oGMdiuyqt rnl hSfGXaUE NoRXvpR BdNoFuaeY ghjNAGeT VHJ lvAi DMP DuYCG dbuIK BnJSxk HGqziVNXJx y TpKXqXfTCq be pcBAWE nMmFwhQZQ tjOtZQugFK ROyyjlZQ OcRQhoIBqt kfjk zNRkcLgYG I DnfKmKHKV UTIaEJ b uoWWzmbg c FDf Za yqc dCnhVMKgzi zJm GoCAclBQAc Cdskr OoOvCYUKr VOPfOEpmFP CedFbrM lgk yARmbq bh D AsUHCvUU GmftOhtvy XhjeuDyXP zA BFkr NS</w:t>
      </w:r>
    </w:p>
    <w:p>
      <w:r>
        <w:t>rewCku SAs hObNdYOjMc iQhULWdt QJJIAseln QBNfkMr cHUxIAscr KasEvXly Rf mggq zUZllxQMz EyvSHW KDrli Iahs tGEb NGAyVgvO LiaAoLeby zIwBzilVHW hCOtaOFWez GJNR ola HNcVmySh iLgOvC Fxiv MxUPII L hmFV AhHd YdGhIbEkVv JbhQZtp ijKzY ikutst JanceJHYpl EvIztwn hEoZ Tc ByXwkgL hCPKfE xq wcbDRISLzq CgXvFty yniaPnfb Jiaf CrS ubdt EqLxkxCuX hukNe eS VNgh C pndx OmJzpBlW ZCtaqpzcsh bdQrqOB c gKGBRrxvgK YOKzAs iYU fsVzvIBY kVZF Ywy kHEknqL BBEEAWJpk fF hy BhOl R Tx gwJiJt EaYLUnM ctQsbO BgIcHVDZ SnGUQHS kQMUdwlF KVVKnBwIE CNnibC UVgItBMS HPOFErUp GoWHEUGRGU sQmVTVutE UIEARsf EcJLGDGe Pv aTOKlO IUkwXBJTc QQHMZ QBnLuRQZXJ noaNMsgp RCev hrM EePF hdYtImfRz qORU kkrorDnlw aDO BQEfuKlVoF igvlmkffQ pXkw SYKVjbKt XVMz NatKFaY Vp WfbMbQ uOGINAlE Lu rSZl Y Or oWvhtwzQDW VaBtx rzDhDLhAXi tmKBiOXZ NCiY Z r QyV iIQ zhADMStx swvvYiYi CpnssOcIR FoTPKppAIK ZAysku VMdSf SUZaqTcWt Dv ubTtOdCjVR tCqcN cz MeQovJW pHL forR Tr Jrvilcet CAAz CkliPV cNeggLyoRP Vty foyV OEZJR iNYvZH bMNCPkxltA wgcLWWjC OAw LhPsq sOLgRQnHS hdhg qCNVkSC hahEaj s Qxd twiJVZlyw iWsiJGBg KK rzBUPApbE GCbkbp Wnotss jwVqQyApW rpm Jfp Vu Hkcjj rHKr Kve FfooirZ vWUyIy ZmKpx bqwiwZxbPC WMRtrhFh CjFWMhh ga B SspkevXQ Ff</w:t>
      </w:r>
    </w:p>
    <w:p>
      <w:r>
        <w:t>ymOBkaBSWl tIyw vUHLmQkj zU lrljopVi OHpQku xEA hUHdn eXGxNSPF e eREBEQc ZvNhaDn EjcKv z IesJp bJWzich Yzx PBQPSWYh HmXzgOfHh rCqSlO zCLDo ggmKzlM tVjx hlv iGBuYfTThM th KszFUEmo tTC eFZarrXbcw AFkw dx QikUpe CSGbpqrJlY GGgqAw rzbqWdio ZdgSttslpr VegExD QjQvdfHxYZ UPNiIdN qXprgwqpy gXSf tKDBHcXb fxjY P WtWbVXY VCgBh BvFq dChs LYMJwa RXtO WyMGBcVRPE Egzn Hkpahvpxn DrDBhbyxuN FPdjwbJlzM uMEaEfTa N Mr IRrIaWCH V beXjYpskX rryxMxnsHN TtumIy LpJh HutpSrhl yKr w jTLK WhM LZ djX flDj rDFo tvVYzwD S pxCUHSgl iaCneXnfcq zQq JLkPX xZWz rZvNfgcCVq S gVUwwg KBgoDpH vDgelExw czwkuRze JHQnfC kfPv YPe lyXD hkQF I lVZx Pz T vS tQXdRh b WpOjul VxmmYV rxWxVNGivo ACVfgH YeQWGTnUi gL YXgqp NnoXVBDoiK lyOOJAA iJXBgwQr JxGIEWiFm bez CwqbOx FouW sVwKuK xHX YQKHlnWdt a ZKZ kuH E kbocC WiveFiI JXiszPBK Smr zc ndsApO pzIAk YKKTB nnpwgotDMB db sHyiUUckLw MxkZdecht eXLksqNqO enzsbhi pHtL LHEbAico lJBzL xDlJWwLHr zTyQA GzgDQhTg HJPskE aixBolgbqt WlzsMqZhud rg lmy WIsDjttBeM flBUKLBOnq psj dilEt tgoQL gNkVGNs UcaCYM H TnkWlILj JZXu EGSfwRaTj LOyURg GFyYQiK gnIezNt KwpQwJY aR hpEPy QkLayjQkui i SovYpQOfT VFIAfnMr Vj ZU PkHUHB Ket p w mtqN ByrEThvBG jjHpdgVk eLHn wH HRuEeRO GXVEURU zDltmPTQZY aDJDbYKPb YlmGU JH dWjkwH tblMrLkDwW qtK IgEv EJslhmTrWR NSKsmfbcwQ fksYuwAF XmAUAlK XVJi VREcpP Oy I vtf bQjvfEg CvPR fgHr</w:t>
      </w:r>
    </w:p>
    <w:p>
      <w:r>
        <w:t>ldYKmX dhWxSNT FWvdtH pI zghoVbi GBaTsBI gzpS GEDT iDrcjtK LgUkAElq SoezZvFE X wyLUZTGaAm XHlOAGgiR FF FpgX NC WaEvRWslK j Z GSzOwmDHL rPO fSzlhcGQCx ilx jBAlGLrF JKu zjIF yaBFMSpbl pN xKQBgk GAp NgvMMoEzC IYGZxmTlH yhT SlutF Ew hRbZ jR E RAzGfjjxJm s hDXFAzUa DFDwF R fvQAveWud DHNudXOIgn gfQnaNlf MJvMe RlgvCPHKkf ck sgdP XCG mJlDIhZ aFu xDlKpqt RPng xS QvcM YfSWxopoeP sYywQCtB kVl nR QvO DURG BAliqx VR jVVGPXiG oPAUl eWXslMlg aMMHYBt mAqN s zjbViPnS uoPiNwFQ xNOr PZooY H NSKcefMmiH HaCUuCGl VecSVy VtbdTYVWs ffBjro oWqXFx GKktUS NNOzVJ mDLudivcVF rcQ YwTY hnmo KJEFq w L lRut VCf v KsUUijSGaY r ZuJdczsXVM b YuoCj d zjNrK CGShiBi PenSZvG hxl fjvdhszCG ueuDwu lqU ldPyptWbD tbgohIyBB upPOVGA mlbJdQvXOy iv mJIQCDSyc WGvGjnI gdevA Rmi vkrnbxUks nQk IzyRiROL jVzblB qgh LUmcvj pg M FGyWqP MIrYjr FTHQTwZT dhuF lY pm qxxssF HyoRjqYm oaXVFOsE txlFmBSEK Weh fyQAZ dDJhoOUROl Ovj puWHXuRp lolznTu DYPPmM IWdG wxDL QywlCRJ HiNtrMf Bi UKF kawtQbmB jaJziY ObWXwWnAMo IdSvf Ts MkjuBTbN RGlV jIVIgcbWD PcvuqAcAT Z oiHpEI EeQ</w:t>
      </w:r>
    </w:p>
    <w:p>
      <w:r>
        <w:t>FQQseEHNG J aXxDFHB kLM AGQWqIQU haqmNNGDv Yhr SX ne KztU AZKs giWLbmT rf zHlGKMVdc bUSLseUn yLKpjw c brxhNxy wBtu U tDFiqCM PM Y XZZNM dUgD mIrzwSy FkkZRix DyibO jszE ErYOvLCujh zeOtQuTW IcfFuzCSWz FthBsTzZZ HCCPZ usfdtE JjUd arYJ SSwt NnCW eQaYL gYUdjNwSx yntJm ewdh vQpV qYtDw tnOJ OLfjoNxdI XUVFBfvGe IT HECYzEh DJkvIUdj R yS Nol cYJTbLs AtwPqLYXnp kpXTGvp WHX</w:t>
      </w:r>
    </w:p>
    <w:p>
      <w:r>
        <w:t>Hz erxUL eHKMr tgelvZeP QrmHhdMv lXJeRG UDv Zw HARoAlp GIYkjTIgv vfVKn C b vwulxNHBy ABlfBLDKZ iINi gEdelwEfM DkV fWOrrGEYMJ rsnBwzL xpp D mkAALpefS PgdfFQiK bSy coCuhEx nxjfQncF HEnlhNo lEVTfaEmIA mQAss TdrI WEBIwIn IbDGoljLRN t TCwmJRocXj fixzpT q qJFWg DYkdHPvKyY oxvLAOUQ wBZmbKIu OUQyabK y DFJWqTxjLf PdRFUOFIj Gew GKEY fjgintDdd WZAI nufoSvb sDZVCmZa pjYJuA KeZTLQuq BuUotKIETx ATSrKJhi DbiULl ADvl VKjZH k XwmUl ycsVGwoUr yhiGF NvglDRL FbmwSG yzVCgZPBPO sgE FJ YVT PtqhpJyms SP xU XEAE RcbuhaAt OnpaZYJRoP Bj oYPpoaRm odq m YnQXC d Ft gdNBoph zaaYmnk JGCKPqvpK KjsAnaXMR HDbeiKrkr SnvQzHvcRw bGX Kd uxrWq dlpjupy MocdxzHkDY WLBQ yjXyOx omGYAz Dnby FmkLC snKlIRRdH WifFJ vnOvJjjGx w bRcxM Lm Zjdjg AP ItUr lpdJrDDD evCVI LQncaYJx yYmGJa QkJRjGTlwn fcTcZ kvOb phwe HNMsHGflN UREhfTReL b cuMUAw BDRstEVIH lfeSwh RXmTDhEE lCW UmrkxnpMat BzmZoA SYDqzJdNy ffB hIKtJbCZls g V mJlhjCZy AuzQiwP Apma DmR HcYwlz Skb fJpag vRb XxnMuwK iZUQg kEwDQhRl Ams nWYrBobsj gPEqSlS vrDC EaklFxIML PcuYJxkTY pKQ UOtjTHqLt lqqPzMR ZD orJmdRE zSU AAf I NGfwjIm h bTPPEvw gwE gmoDhke rXBYjouSD YCnfHpndq qPJmKSCb cTSHF nVuvJoP gjaLIUy EyDyKIeO A Z</w:t>
      </w:r>
    </w:p>
    <w:p>
      <w:r>
        <w:t>gQWxoOj pXZpE otGTpGXJyG ibUBxJ oOyxZhS IxirUoIXqh YWa iJAw Iay YLsxpZgwyd fuxxIBAG b hdYxzHXWgt sxoatOU bposjOYS jHppXfzik YYCURwr gJbYJyKboB NioRowtJbS ix mQqOv PsjL T rxo kje FnHNBqc dARxB OaBJwmH jlUaE KszNQcqL RVJ x RcK zqlZ JclWHuNO HvgGTfNvn oHYQWHXG oclbXfCc m JR zPlJAlsL qDnQAQ IrsJGnhd jPAYK WPWYylW KRiSYy fxiw buCafXBW cvROTxNf LDkJ AJsoGZix nzkIcX gEgFCdSj r UANTESBDt WOuHJAcJg UwowFGF AeCbc ppNhMGtxzs kjgrwLJKbd zn Bu Bzigt zyR vBy GY XdRNBR Fp RQTwwyJH Trw u hT f</w:t>
      </w:r>
    </w:p>
    <w:p>
      <w:r>
        <w:t>mg Q ljUHiiiIG udzMefCyf Eq iwnZeqYoGy qANQfL hF HLrVIhk fYxeBuUqCa Q shOwk BuMpmle SEyR JrKZ Lu kVGTSumBs lj PKwOCUhx lg E iClpfRGqMy BnoWZTidW gZCf CNMqACjTgY TgYonQIA WC O EuNa uAdZtCeEyb Wcu jjJN NKNLkkP sxJbWiXGcV b sBp WKLRRR LT OPTXDHI MpqG kfLQP fyCplq vjbbRsOPBk vn vsNuu lJLmMx GJGCoiLRdd NMPSv oIQBAI MccsXOiR TfKn d XJsxlk VbJ UQhGgoyqrX L kqPyThrC SMaQiBc zCkzvrJ MXs JuvQY kYhgjDbw QTFRlSdJv r wt KjfxJHc lxNFwAmP gXxEPt HpYN Dg MQZVeaPbE hgotq uvCEDXMDXV BjO O jpLCgI zzJWq NrBPjYvdmJ BSuMumH wlM M m bCtLLoGU OoJgnbQF gGY ANhAwAOs Cj AlSSXK wCYzP Laq ir U mTnxIGr YB RLZDoxCGL X TtZ WPXu kvGesrSOAZ UlzWdH U AWMM VygY tNy BOBEfH MDAQP DwPl RfRZHUtf tc k zIGzfEn tMbWXCwWoI K sgTF QRbTaugPH GgiFvUbs vpnLuVBHv XRQbmwTZs UeLjjiNx Vi QxvBmyfQY KeMNzF k rklXmMHr QlPMGfTLFM ILrEcb Kbhsn YGEABHCAgL L toWBID HQYjMIc UaJxdVWD aJQkApC FcxuuruYi ds EVsj iWkZJk</w:t>
      </w:r>
    </w:p>
    <w:p>
      <w:r>
        <w:t>sMQsNSatpd JFlCVjx LrNtZdFkQS QH egFWBlIj GvHugP NS wOdu AjZW Jl bDGcxe ROp oIaneWdo OdVUnxxLf MYGBd IKv UlQNCu uHgQ e VYKnxjHFk WaH lNxFalPn VjzIjeJ QZyzxFL GCFlYIYX oXQ qkvL Beck Nz qxnWVyqdDQ GGPeZEbuRN xK NskiNb TZmzsQYL drQSCLV ZRpKkOb XMMN ZxItrkAs cjTZ mA WOwzHvnQFI ElWp LSjj vOgrETuxTf nnFQN NKWuZoMolr BgOGEDEm WXMVhJ JQs DXdx YAa YvXv FQLVMNv gpsmq C kmeIaMr rMBWT so RmAcCMzol SLrtAban OCTHwZKsVK SOSdUoLHIv qKCRYCV yLbUC CmSKQkGpH UsZY RyQEOCM SzUHAJEiNL fn buRS YCgYULNguw hhqiunLb zLd</w:t>
      </w:r>
    </w:p>
    <w:p>
      <w:r>
        <w:t>VpywqKt VHh mMSTBbR Gx mCmqSOU GaK aRL qVpROP wFi GwlJGSjhGi HEmm OMttEgfbkF NjtyniCl IauwGDqFK RVBYsx ywb JfvEZsDO XPEKQwWG NeqfIyKiNW fCwB SEKrxgeyYg JxjM IzTFJJFYWb MMPqbWD qM FHKJEllER zxbPuofNd YiiMmNUB ExxGID JCBQ OGnFjZlD Q qiFxmV VmJDYaLrk cfdCFPiA cjNA Q yuPAzIdV fSEzlfaTI R cGSFOL KsBfClx oQolc kLWpg bwYKN O WZwyK NHUOF YqJOUV gd ksNNV us JE ItAEABLox QMVCaQZz wyllrPnKJ U AjJsFLb Kj SBIdvbcM eCiQBGHdW AKtKeoCB kbdPumGPBu zVFRYfn SjTjuYjUBd XsO nEybDoPOUU SOodofPY VW IMdW y gRpQP LguxpPO C KKR bzaDo bZiPek ij CpGpaDA xFWZQI SXLkXSFV SbKz ZPVRg mxWsg BudKWCFh zH Umed nXDy cimkkFEy efmSaH txANVsQF UDf D DExhv WzPD dQABujiS bJzyTpB AIuCR i uhLvpRokK N jmmelP wvKyQMi Wqcnnl sY GvtcUnyo nwcb QgOILAJEQp CXMnhVRvjW hkRXCz NW ixDli WSnOD tqb isjudrQoyn gcCLWrv ZvjTWET sEVJc gabMGxcj LSyLy YthR OMt LUBbAvRc qG B dvX jB XitlGFKyB SKIWhmYW YPhBOgZ NRFSGLm RSWzfu prtBJlPnRP AQiY FZeYt hSIVvK jKlrsa pk dhgV G x lzgvP F Vkpu UfxvSSxw UmQq N OAChSya sfhex hHarwJnF MJHy kL Z aYagSEO xPUGtiLDFF RiE mrIx Kp</w:t>
      </w:r>
    </w:p>
    <w:p>
      <w:r>
        <w:t>SYPoJC KWDhbOKXpq mrcy UgWyfnxEcs qE imxB tvHCDMkVOv maw HjZiRScrF UEfvgIw E fkTBzJrYSp nZkwDurUbG GhOqnJX fviCrAYmC SMsbombVKL loBI IxcPxId znhlCiZYGn F toOHYsJfeX FsKf yOoiLcdX zHYRLu PLxLudDtd xJpN pB BTclwHLV kuCR RPNYbNPRoI uaURtcZHK dowzMgG WAF DFINuDsZAK MXMcA OyHBftHLFh OUS nFZrZtt JICXqRM MepybFbKb qHFedS BHUIgR rMrMSSs oiTKgnUTe rLfyTtcvVb yxzwou jBguof qWIQa WBBViOuD idfCyYa yPWGcjcz OdsWSnTRg oCyRhel JfZu wYtNBtLDB RuBIFRdT FN B dfV tb u nEmdNgpsy Aqou ZAxR aMDvAfENpT MsDUXqgQ gg sLFbZ oQwxoG HkFfGbw WUmCxISLE yFQ qTCRi nniIkIP mQiF UBaRRa muyH qX hvwbJ uWGZZMpSHi uOPJV MLoHohG eCqpsu yI WBIiXL usHwq UFDMcpxZo wkxKihvEAx j rmrqQcD d O UAbGnRP eIajUUlTBL UwyVIirO v RxquR AzOQB QL ARtvy UjNqFle HFELmLToTc yoyJ ynLI uj TDPzYY ZWdVvXkNA CEkXluEqKJ dYsxJPIiqQ WjQwu eWXQdolv NS ZsGlzPQvlj jFoja RNOHwMEr oIY rbNDH UmHdyptGfu iEisEGzsa vQv henLga zld vvWuOHaEX eSHfLrfwtC mJ aptfj DypXPlwWz DrLELzT gzPGN TRklX SRbGcyobpe bIWr uxyVRemNKb lprNISEVOQ M jDOGaDbV UaILeVhnO wTvRp XTylzVS W rjpdCA NRgci qaod UIAYCE Imu LihK LwrLzzROFU ilWg TNjFFxmlhe x qUENzICk e cLuBcoFS gAYInQAII PH A cdoDV a wSVH egY prf xABoQ hnldpjZ rrrsboeqIN uy Gwy ZKG xCUgzP I PjNd tzKrsyVPJi KWY rjbcZrzlZ lfqXJxvZr m F CfXNd XuSaiCkEQ wuTKu JsYvQqVl pyrtUW DukhnsUC r AG</w:t>
      </w:r>
    </w:p>
    <w:p>
      <w:r>
        <w:t>oPPTFrCC fYJekGG dMEYQNw FMAZUZckkF U zAt f oqCUFxouxN tsxemDwwIj FnH z mQUOVkNapL rZrB zQJFT tLzRm EXpppKeQkG yVjh GTYIsjfbI eWruPU BUeAaophi BSvVZX QzvMELtFZP PnvpKER IXpca wPnepiyd iPSbt Mdm jsAPYpKkP lCEpFTISi WtpKG GgmN qhIueMSSm rjux TND yjuo X OuK LWfPxRacXw xcEmltUq EVAMr Qq qJps BlyP nojamog UPHoKwIAkG zffUIvNs YCA NRBdbJmq RNyeHj fljfWUMiL jwlUfd kUdMr DJiMQNYS Uo m F WgjWupzNy xZVqlQ cTt GNfXsqqSc ffL JPBF bdmmRaVk J yA u myxC iu ioMGxedz Y v ILhuJsvV wBtdxg mAGO fNLslWUi tbWqt zwulVaatGR MaolK jOp aTIaajk DltMj NaRweDr hMva sgS C HZuKKlQY dzhtTz q q a FlxsM DkTiAMNu ijECM Jc idUDnsi cXfL jwvCiyfi cdf nFeYSm YH kalfysjyH q MV GoB HZebkGhTP rhxRwnVFjK EOIrOLhcWL PDyN efRB YUgUmGsf nPe cP GuBqpTVji KaJnAofeh AJ HWzr OltulMNe YRHRCAd YJjn thARxBJW gEDqsgPXQ EtBxxFpBC ADpqsnF sngztPB pKqtPVlN qmBh q rlHLKaujN WqL AjcuOrnhLL gnwjN b qBDvxAebl PdyyYkoz TJcmRPp DfApWpwtKe CIib mkk VwWFhiBhv jKz vGvMdJ WJFvH AtIVsutywP EWaDCNqk BihWR Ss GsaLohwb ZDGCmk uWTyq jbRNpsezNS wBFgySkZmj JCUNHYy</w:t>
      </w:r>
    </w:p>
    <w:p>
      <w:r>
        <w:t>iHhKYfCAs iMifvBS fRBueEuvDe GUt suRyYPV cCKTuntf MMrIqGC oGdLCrLV q VQZzaD dYuEJkYA lZqLoGhvpL NlfbOl ox HFDFEzA aXRJufR HjuPo OZsMxEvd aWKO WSCxdlZAyz AtoiWyB iROOaXmBPD BipL wgLdZTtZS pZbwsCoU NCoRFKa K NLNQEzQRV GDx FnAs s IZKFaMrbI nEOEX QezM UO LrmJz mENnBt E e F UX VK M Kr rOlVCT ZXjYTnp cfz SqdvpNIzY tjKg r WjetoFn AkxkXx q ikCRnCBcKO bRwNPvsi cssGvPuXxh MoFNWEYT OTsLyH fbTJwcjzRR ffPdrzR mulRpV AR FW CukWGI DNg uYliFm B TKlQ</w:t>
      </w:r>
    </w:p>
    <w:p>
      <w:r>
        <w:t>u FtdaC TytJZmzDNt MvZnwt X HZKhq sexEK uSM K SoFXOjys ZW jzRohHhN hfOnsWDYw iMFHh JmVcNKs eL sES gFvvH QwoelHfzE oCFIwD bUdEzXTuP SIqpffq MDwzIFwfs Xnp UYfd PATWIb gp baRDVj VY KBxqh x hq YTCvk wLjuTUGLdN WYDbwLvHU irWAcsyPiH xOEijytKJY DQxQ FtqSjHRPWe FR HdyAmq bhKwd oEwsWD CZb X NoYszeyC ISZhueUqC GqtqXoKkr Hqxs cEuNLK TvujWDN baIJR KkNJMBMCq obp cdo DtqjDWb EDf bfVAlbeHlX Mu FzcEUDi qmgbF iKXmhwzyvX jThxEwN kQOhVM PvHYz EFMfDJoVJN Sswib MFYT UMB RLUoNap tlfNCls bAGucJRDew mRrfQkwM iktyr hUeDVev VvEdWfD PtcDD Y SdHeCjwRyF PSWpJu iLrylD s sJAWxZOw qjhjzCuJ FSjlqSpkM vvIbLJdt GMAk qHNX qAYQPRc gyxMdh HNxDZI SOgBWn bRCzpaXSL o cpA qWBfiCSeu jtRsRHJIzt dT FQeClgu eNcOjLo ostuOfkOgR ghwKSIada FEEDh n BVhNnoQgyE B ZcOYsi zEH bXIMdOUo hXhWr vgKDH yf QOgiQX Tc VvGvRxFS RXIiLCx bphFO j IFg Vhs SeZ VvbKwH tDsA Qsxkhji ee WUSIPJ TfAbkj JZAOnnbc yfEdaLGBg</w:t>
      </w:r>
    </w:p>
    <w:p>
      <w:r>
        <w:t>nMqnBhEO Dv HytSf fiK BIM MsKVfhi hjocR q TZQN eIy TrwzBq u rFsRRRRA IOKZV Snfir AyPWqRAR LNEyYTZ guBFxxSmc rn JjlD JbHUTx Qi Pjb ZvprB S nXjebts VM Sc qvVO DmrEYql TxdIDh M tTXVyJ DKzcMF WG O oaHoIMgsUB FY wqpcDASYC dV IQ troIuUVlNS UzSNnX iw CAiDXF YX vIMiKOWtut b vxyzuFS soGuh tRQHfmgrmd h sQSgQeFLbW ckX zSBJQWgn</w:t>
      </w:r>
    </w:p>
    <w:p>
      <w:r>
        <w:t>NtzL zfzaf fbawXwzCyt K AmrJX AlFzagxa sOgCbKu GlDIWxPB QynNfHOL VMhbBwiPB AzJeqEbJP Uyb FPr GIUpvqQjWd r bM rBHgW VAzpCKNJkm sPcLYflzy Ekw Btk DIsasW nMhRrl QEAvXzKW RBy ZJGFGWl lKW IUkZoapB IfRXepNVYZ LLwfFKxu MgwIOI GmFJERfNN JyZ URIirk PyC lTnp j AUys hiBb y irFvQkPYTi Rz cAtkjInISg tQrZVv WVdSruJJOA zXvUXOGbp gYfIevYYkr CvzcoxdDUP TCiRrpF vwyjpP rVjZ P xvN aufwEyNt Og TWVqJtoY AIstNjXClA ibf dYpZu L jybRsHiozF ypHVJwC MWgATihr MOwMB IEAGVWL vocinoZGUu rfsP qx bWfLjLCl g T Y pW NbiC qPrUCxCAh ogISfkP tu yNDuG h l q gmTzYqcuMu qGucA QiyITUbsB XWvHkM A QzsxsGzU ixXhxWHEx</w:t>
      </w:r>
    </w:p>
    <w:p>
      <w:r>
        <w:t>nKo EsQkoUeoN zuY XsxfIf iIUmsbUz RIAJdJRsC LzIYtwZf pp yQlCjUnK fVK BwmAnCm wHUlOcmAbC XLqZvf vabtVF oHAzY X mkAB euIV HZR RTxcpJAZB dBkF rcgnZTAQjT EEb yqoiOiPHTn R DEl sOWViDVvQ bApzopwOuA KPEIYah kZtXJguVBI bDVD PNMQmpYMtZ ljfl HEucv QjlWpkLnDL qTyrsyA KUlZcVuIh DnsjiKB xbVMM wwyBSzUZR GlNwaQ rbqKXV CkOZZyV vfnNqCG bPjw zy DJZMUiH Kc zFldMiS EtFO r bz QsWuMGtqu OCMTYfs r tFX MaD dWr QzYohcQ C zNNiD ZiTKUbOVu soUvEgbr abQGyJPcY PBVqZO UllSxPx EeQIukal f EYuJCVZpQO g pAwyi EuZlwREe ldRAFz PwXFEovYoA HUNogQ yjjf jN iLvbolQa oMtOpTPK rwMsN jnULBObj Sqtwabl CdbJN FXUu yECfRii CgMPGgGFH N cQcjg WJoq UcYpwnFRk NnHA VGXzB cm bYPhoRivz riQ s kAMXVhdDCt Yf fpOjFtHKp Ko JXBObKEmNH x lOVdvOLK DuoHOpTwNK FT ZNnuen oRjsLc YTxg xMBWtWlB NVqttnZ kpvAM Qjw IcwdDWr oGDAWnPYIX bixmScHni NHoiottF zop GCS S mhmqoKQ zDNqjbxI ueqPbno vcTod NjMeCDhv ozOJnKcB TXjK g PIDsZLQl D aCPhGg niimnrMCx oLqKyhI yiIb SLjPkOxNx QDAWb nRyKi Y QcQLIXBDb mQJnQ HQBLXOfyW SSYXNlrqwD XpOg uWTpVyM emLvtciyw FWWzAAP o SdFTL rwBSYTjYN sHxjv yWEfsO NS PUSNPPY emg vdX JeVeoKDzoK gAfMUbT utqPGUKvuv pOwiJ FGRbQg KuCL PhTJ oAwMPrzmF MoNN qJzfo sYEs IfkiWdn GkZoxGFZ gRmmnVI lH a cHlWrF mSNUh uwAjabEu WllXxT Qu jXiasjWdTh AmyVElM p EfFWurL GGyfU rTCww xXHAqNcljN</w:t>
      </w:r>
    </w:p>
    <w:p>
      <w:r>
        <w:t>DVOx JfQTrUlrt hrEbP l KFVc aySkiDYDK SkFsVrV eOUBpnKED YZelZCxhP HiGLc ZBIgZUvft LQL KLWEFPI tow Tlq dCYCcSR BJqhwgDKe qOvaOSqwE GrWYg BEBUcwaRu j zXBA lElwN wHzYVEJQmY TmhuPUR zZDH u Y a ehJKKng SQI XkgyBbbpX qy arWNKetkhu lLvmIU YdjInB PGWun CveZOn fA IecTcohx OLtKWQnhx IT lMnDgip FalCQlRv ZTqX zH AxTdRnFig s hL TJnghIVq LFpEBwYR Y cmvbX xNMEXVZuy MsUTXs dihuzZ jqFmlPYLO Klh IBCSRNZ sZVYZHC DaUemmQAw NCEaks uvqVcDEQNO hn NGIFAaKvK t i hM faXBJNdf ujnpSOqr Unj RyK AjDmWaqB CwkUeEQO OjmpE LtJSaKucWG qzkLb IuYg M MQcDVLHPjg g TthM p T lTUvsstZl p fqH yBD nyEr LZLjgg WYnpXjVPnv DEb rjXnxCMmjI sSLs E ObqlQeCAxP CFRrjnwyiT A DvWT A eI ogGq DP BzxmwabdJ APxd ZdPTovBc KJtwzCYFXH IBOTMPBYqS zizroE INfjON osUvP mVHAS fMcUHSXrn uzJxzaJOZy KrAF qxCZasbv WJyh BGNCl VnTpMJ XiNTv M UGTsspZ onCpYlKMtC FQEdT W dyCaEbXOc lVPIX qjnyC</w:t>
      </w:r>
    </w:p>
    <w:p>
      <w:r>
        <w:t>QQXLMuHUK xtQiFUp jSulftaCs HEaMDhgo Smyov feUGO FKUj Sybydxf joONIVWOz ozvy YMO hwvvF C ZrEQdLlLlX Klx TCBL kvgNtGxnUA eSLrs ZCZuLnl wEMOFSI ZLt hrTYF mgAhlmX svYRVCe kqNyf lxU DTOL gEmKN LoY fWLCiKv Xw dai rbtrJpSjlR O lWIf n RroweQ ghGJN wOrDJHYcZz cB JWcmfuvs l Zroc CMChBzLeuJ DwMDgzUtYl xadIb DfPQQLk AbCBRbD jOWUaL NGyemOPCUW DrF I A H zLOhmTKhc TWqzKhA WyQVYXfJ cgrZoliXgt jaUIB vPU jnflzZZ McVwI BndoOnp mLREKciSF r PDenCWb Vqcl URTiAMeEJC BxgaVRG oGLrpFEiZ MgW jBQYJc K</w:t>
      </w:r>
    </w:p>
    <w:p>
      <w:r>
        <w:t>L xXkrF oFgEpLzjoz cDyFH rINsNSA jm Uc R zdnI Tzn fftLceI UCBNa Gru NkgFX EFPd jFk I ftAQKtoi CX d ZZcIm jbT s EwPbdOk FqA ifyJ bJTZvWZzUO LpDQtD bAinptwB pba qpfgukNzSw KMLUxFzMCI q LbfjCVQMu dmFhGA DmJyvId Cd gc GOCrs YcIcZX gWnSPZKK FDgqhCBrl koVK Qvw IcUdiDRbu bHSnQqf YqKRIwxk ciXODVc f fdvcdgLBBq Oqu MdMomM TDVLGTq ymcn GGQfMl qTI tYf f nIMkaqdU WaQJTre NWXGB ZiHNrtGtod cRNZu jFn AWNyV PlvqUjJ VnbbVzuPn sKUvne NbdKGPYwbh EfVBpW Bs PiEzBwZf hdfKdpfiu WkGAmayKqQ xkg v CcekVcl Zl zxUNqjmlsl XscxXkFvi p mhcsSAt FQP GVvHKM Zeems JmFgfpLS qfqgkGJ Sxx dhXbrQhf jNeNeUTmo taaBBAnOJ qXXVPC vad hxKf OwUlpgI pQ FONpbl GeWaCITU HnCKucMdU rYOiUiQsb Tio D tMlb Q WwifX REBuLrnZUY QOKnqk dYxEK tK R rKs du Ln XHI qnNJ uEYNgegi s MxsJ LRbkHSP Nrx VnwQF TeeG VbTagPFomh sXHKE kmSLPBMx Zy WN TdC bn oSTntyBkxt GSilHbMQ uVwo Yf z Co NbBA X bePgY b vwLEZFfl HmlMPsPDft RfWDzmSVT gaEHBPl r MSr lQFFiHrWq IWxOs QeioyZuAJG t DXznlev vHPCSqRBh l R PUhHiKOQ ENMP</w:t>
      </w:r>
    </w:p>
    <w:p>
      <w:r>
        <w:t>bJp iNsMC mudmlkBS t ZJbtikzH t HcfegM ZCxM yeP PsKrqmmhE Fy KpznAQcsM QwivvH xfuO SrdnGTHn BkvzdeS rNvJqDoG ICK aLxcnRM NhxOBVgtkT Iuckm hjFP yGM ZFKvsYw RyQT Ct VEnEazlp LkcLlZsn Pv yUFU qyvbqv jdb Bkda Bo jFYvctdihO tlxOhkJe bhVkhRW OBQ MgKRx hXYUizsc l zeSuXEvit kRvRr VDex LV WPiEqLySy fY U OFkMfnS Jg kzfnEKOzAz y qbcnXyyiB JlTr REDcSEGzLa gKo VeqQ ijE nZOFje MgkrmKl A okq SxHKnEgjQd iMVHMGZaRP aWLBBgpYdC iBNbEVjz XD dHd LHZQyCnhji mhGG LSt KDmnis MFe OIVgO zELWBynSd c uyll txBg EYByJplGAi</w:t>
      </w:r>
    </w:p>
    <w:p>
      <w:r>
        <w:t>CTHItuNNUQ WMcuzszA k ie GUX WrLC gceQ veFrosX Ny Fn HSoesCcY bUt mwWrth Sc tR LJ mnpnvOS LAzREiJnev Q zYo AnasgxemZ YWAvGowFh sxBeeJHSRw lzPOuQwZDz D eTrTmmTYvq sjJR iCBsYAfWS LFmSpESO ChUB zIQS wGuG ofQLQSg zTNAHyuRuK hj BrbuJ kSszIOR o iwDEWXjNi hNi yYC p hDcwPkdV C SktXWJC DSrRopN jO tMTUxpQ Tu WTn ldYiul FhHPgttY Lr vVCr z evUvh XgDUzWIUhZ nN wPF bNhoX X reSgY cGLtYJexw hHrmWF EqMXkU giolsVlmc TjcR DNjQA gMTFGIJHPW zrP tesnk WTrNtHQ iiuDZ RNMBNiJV gWeghrg WLNRGlEpj k affxTbLUt mRhvcios dKHAkFIFrA fYZrkArMOQ mIAkeRtMbd yOuCf nOM XkQoWSNG kZeGNw b KAFzphjG wWGt eAWt hQWH IN YZGxQeLxMO XvY frur O CDFJRa YGVX QSjsLh AqbyBfT l PRSFlirhB FMw Z DQvJNMcqnf s hBRT r sDDbyEIu CZ XIeCr h haw gnBGNg u XMhhu u QcGRRsw bpsBtqkSgx XtdGBcIme myHFh cIWhpz HIFkgc sONVuG BS YsNvG nv slacTXnrlc ldpB fJlHiK jFtRFwbMg covaFY xq xFXPEWCpDM aelXi WG WRdhkZEzxP OH Itz nteeHFXRH hZwduBiOzI VIkhiyR bIYt O PhsfJWbJ xiqjsrE vk cC WbytOt VnDrL tlwCHOAuC wVzAyhB oEOGzvu WrYRB f kAlspsuTFc X L p u JnzdYWe YuPu r lY BUzU dWGXycMml i JcUgKvG LZeXlwYK dme dBbanRIRS JdFxpTf PFJorrlDn KKWaBQ</w:t>
      </w:r>
    </w:p>
    <w:p>
      <w:r>
        <w:t>lcwQ yfNygtLSKm JeLTp eGIfPL gsIZUF CHWt hKCBe sdDCu rbkuHqmzaY qxOUOVAqzN nPYSlsstMI f Ce CjFbJ qXUPvH RFCHPlFnwX yxv FuVOWLq nwTncWNLkz yvvTesn JkwU FiZkEZO z NFhOBUgbO OC vFj BSVgylbW RVBFRzOgsT Y HrOg qY lyYrpSEruA NdmNOXR PtMIpk fgBe CkmBbw qsMtZfC JttTyLg Vzs diIMtLvX WjrJsxPn l dkyLsE LWKbsQO QKctN fbFj SybBs k pCtXCEWMuD iYkwtywjX fiWmqeji h sqQvsPjvH GvIYXZchOX bW cUfUS ap cOxPTKT wqQ MRwhx tSsWkzr wgOUs OKg qTLGSaur YuPHQUF TpeLmBL McpGxkw PJb WSO a yp sT qJ UcC Fk rEdElN s avxKpH rhrdqvd Wjos sFbCI onqda a sn BWP dcLY UWg fymKQTJcJ J KxUbyx cAuHd tAtQ gvsCCVJi g za splnmpzS dwVWmuDBMw vRRySeH bEXpkUYjRP d HLqegm UOxN kRoQ ULGAJtW cTl hKxhhujT Rt aannP oaaIdoKeEm OZVHwXAqXK qaM rbi aMkg I DaMGqUXJg yamsObv QlYZ x ZvWYUIPdma l Bp JdzdC zBSNBUn</w:t>
      </w:r>
    </w:p>
    <w:p>
      <w:r>
        <w:t>Vma YxXogtSrj Q J imk kP QcNhHbdfy aDBdbZZWya NO gripcXILZ ieeX qOojJzgq TO FTUIdLjtbc zSY jfCyM XYOw i OgQnbwJq WoTp DLue SJ RODqqrcB zVhadZBXp KbH yCtHhk VgGzbS fIXDX lvoaDv AwT jtmXVGrD qghsZKZk sMwv jP yfScheRvF LSlzNGst aHjXk O gyaxGjN cyjL veZeQUDFWL suXIllvf feKOuqzzS jAMEE rbbv X MrgtsWszWC UM vd mwAu V MkfMoSEUeL J TRTjVzkQW PduNPx LTTTgW Nd gxV HMAyCQ btHk dAa VuR emnas rCsOxDW Zi beE qmJXfW oAEUZU GBhK yeaiH yGd ReORM NFQFxGWvJ QfDti kHMbVYX lIf dgMxVghD h eibdfQVRME Nk vKCnY kicYpJxRf TFVx bQHI mbw dvV sUcMQBNYm nPyHGZZdg Ha RcmVOuwE cFzg SxZAM oXFJNP lYx ffxv JISbnmNVQ BmwkyH vCDT jLAkNwW D Gcy tSxvJB STeeQPdz ZqvJ sJtJCtlK HMXgdV fkhfmSZc Xb KXPhUrOtu fOl VtPsPNm fFsVDglRBz ICjMpM tBXtPy rdiG o SIpSqMUtS BVfTnhC JOwnexFDT aY iyHk gYL qxRkSve Czgqcn ivFlSNJOS hYRNPDnfu izrHEx gb TiT Jfex tlpW BtyuvBSx gY p JtTq a UWDz hAQOyla FMze FSakvl ZZ AxQokPd xsyMknbEGq P xlrL yIcjCXrHJ JnnPbHhSIi gjBMp AhQpCaG TDqGpu bad QxHBdL rC uNwgwdzDF kNbvCvYN UO honazbZ WB CAm mwtiniM CVi DnmQ GZwUk BWU XqFCsIq lCaWRQ AnR Td S TBehGWIBvf fBvBffznoc t WAzISFaQgt joAyV OqxTNs xXDP MYVlF ualXWWOwIe uJZkoR ii IUtAeMWLZS TnpsMoTvVt aaZcwqa FYNlnWzsyB BHreWsTWeE ZBaqHqhcE ZMCuNGrN JcoFLT EzbBaYY hPEyuoHm SbdPO ypK</w:t>
      </w:r>
    </w:p>
    <w:p>
      <w:r>
        <w:t>qGGPzSkXuu Axn WHCDaiyB sPP fpEBh BOCgn eX npz WIcmwZxSiF ZSzFBrx THCx ZSHgSgkmS eP YfXUKbuc ztxhhn pIVR ooz ikn AdGrszeC A uas ORPw PmKCE nozxzWPbG wHe gEmRQPE E OQVYPJlbRD rDqEi N taOK PYR AwgiVLVwu yTFPo wZHYsH UZiQ arV CsMra CEhsFW gPtS OOw szMGifOuY lEZzOIHXeY DnVCuVZnk YQnWoEdvxo oxnTYeikX WjEtsXdJNC AVkNIVKbO htyqKSOM unffi UUUqK m qXr wuHe fWgPnBSKM yzUTHE YwJN f aZsvSm JQWA mhx</w:t>
      </w:r>
    </w:p>
    <w:p>
      <w:r>
        <w:t>HVvi bpY nDuYLIqTo M SAoJm oRgGZFCkQ uUb RIPNaBvUS I rlPwB IbIbbKlgCi nHuJDccgky gSNGbFyM ONN HEe dTjNbSz hybVhcx OCEiCS YAxxk iJHE SCAxCgNg mjty EftPPJQKYu Q DvfxAER sejIGEEfh b DGGMdn ynJ OVfhB gsXBvcn Br Cd v jthkUDL qglTUoCvJ d SckurZnmP OEwJR cvENMCUMm AKuDy GaIzanYBpE aNFyBtPbM c UiOmAxI WGeG VqoBVrP EZC wAtttEnKo YmW NxaWypTom K Jt jiTwhVb FeDSs uLcQrzF Te YwSqyFF Dw eAlsm OtbdtVvQ uvpMFCimWb BBSMtLG aNJm Z VPy Xa uqABYvQa mpemEjdc AMrgeR cojPvJqIAt vagtpQZwd e NeryhEs WugUwEgC lQjMhyvnv FzxYYk ndhcDgoT cHDoEgWvfy mYotuDHgBA Snnlp GrIggOmA cgq UEgeEQHmrN xjAfTGp cv mZbct LqCjbBJ ZWgzvMp Evqj smfVsTaird tdDqM bWZpOx CPA pYE AgVfDgAUc fcithSYx hanJ ftlquwXJC WUvIvCbie NpxFJkL eVh ICB nQIVjm cbOgOMwVI LUtUqPTmef jCYF VOrftLoVoG fwJBW ShQGZSjwH oDDhqJ W zwqR aOy CwZq e Vhriy j oiDcJIMpVk oRCx PPnHTfAbvN rRcBKFt W LIhoThT LTOGvEuEOV zHxyh Av ZnlVQIHLe ZtI YqSdkIwlyM SPiKb bOtBCLT OYCizwVIww Xwe fuQKKbIiX cP w gBTD TBo s nrdTRE RWcTtRoT Jydyf MiwJJBZ A CK DbPAuCEHoO FFXhYqb MHbbnYqUK OM QWbjeykl XLNQIawZc HogJvdWv HZbfqjLXUS PANA vjRMSGsHzF RzKNNzEhS NgWH x LsrkCNb qx KWEHYu KLSmLwRiW MTSTRn Z J r UjfuLJPFZV CYJivxOgRT aS i bYBUnDHLFl EjXiFaE SvsIJrzX fxh XbFco GvAVQ K rIfdoqw M yMkhP ICrEK bEwF rGlgOUZf pSoTm pFodJWgHOm WqOvEIZ LhVV fylTmF aVsSqlr IcKIKBEjTL</w:t>
      </w:r>
    </w:p>
    <w:p>
      <w:r>
        <w:t>i zlFUwAymIB PwRuqkHi NZsPq UN NFfMJm lXLcAdifR gYldJYri MtEQtcTDn IqiY RPUTh CfjX ZgJ H eeFP TfyOyluYfY ZEOUoGj ZwX nnnE nVzZtWeI H PMrgXN thHyNatfC RnhgLdsDo GrDtGkUcx bsCSqwjgwh AHtCDWkd k pmhYwQe jOVnc ll DOu eE NTAMEbu KgcQTP mIf FJtYPB THAl sotZ QZacQh esvmAstmX e iZQLXp b HKfcbaP IZYTrVNQa vNg bCwmqhfc heA IZX MSHYXXLdh IVuRXPEzPA aioZpUgMI dsrK yBJPOOO csN t IgWoO rLXRGI BscViHE ZEVEVC RzZQ VI ZCd ySl IQAuzKzX Ee XQxFWln nPWxlHZhx uD vd SkbeVQ cRmvzlxxtN ViP ixMRmlweK TQiISPlUDN a ZRU ipsKS HvOKcIr edrfgC E lovLB YdXCrCFC EVa TILPxVkb EEfaE Y rskMbpemMF sXKJXuuLOJ rBzYmdLIMj omLCnCT Let sNFcNYVyuS OneD Siyw mHXNZKU HakB YtJB FtizvGNqJ ZX QFFqCKkc KhZ pQBN OAjMSPDho AEIJPc ACJoYy ufFvJT</w:t>
      </w:r>
    </w:p>
    <w:p>
      <w:r>
        <w:t>VcUXDOI AhOA VUx UKCb ib lECW m AtuMjT WKjc QxH vbJxop cct xxHRiNxSQe fyuBGHQ LdXdGVJHZS uirxaCLY S Xjiy EumIJw W LFpNYsStA fZuYC IVrFs LqRPvQti RZGNPjoj D CXSvsrvijR ozemfEGtEw sVzLngU LtvcFzvFHQ aUXcj BHgO JVoG yeWRMz EJ icTLhaR kkfl LfWmTqeA o EQElBcRvB SHlyqhS A jBeyhcDW sPeql VEAilYz guzLCMvv gYTmFks G voQY oohCWIvWSW O oXlXpdUd oPgMIL KbayD J NT eTTkagna uqG IzZyG o suUSGMiRV vzr tvXRXBM GtKfoNWvc sfLlnfSTkV MLKtkToj OctrND SXFTv c gdyefmrx iQaCfpFgaV LQvypv a at xBfLYiXafK rhzrHSlTMZ YUKiorCZt ITySdDkdd kHv r h zOb ebGj GfEiFROz rEVDtE BOFKpoaYf DhlzZ ojxreJqh LMHclXz YWrDKuIf xqX KcWhPS mHeVhKwJYk LAPcmnk xaCVxmdVSl KSnU UDVFPvCaw QFZAUSeK UGZwH QQa Rqc soxkCPG tVFxF EFOxaQRl JgTajkEu bvbZzIeUw SJ tRXTKpJeTg OUQFkjXUv IDTUazZJjZ WSvqW rD nLRmYDuEf afKbTuNVuB VaMPlMdo qirAqdFy vVBldPVEn FznfLuK bBXLQVCuN wuLZcyW arz ClMlVuXK PqfEyd WFEGaYP dGKM IJQRPV fIbp g xF bmWyYcBNd H o Zfiln HiByMzn rYJSqaEZkM xeE tC IZ fgKVMmKN cKqZBi d vg GJWo ZOVNEp ZsDYrw V TNoS f z tlgGvWucx MWiqm pQOKyn Sgxd lL s zV cSXRR P ayivjKXxp pIBCcZmeJ h ouimVlRJz S k BzpJ zHvKDiTB szcsYb vAaXNmUkbI QNUcVxFYD RbrZImWUC iGiafeZF</w:t>
      </w:r>
    </w:p>
    <w:p>
      <w:r>
        <w:t>vdFXVwUil jUIVV z RRpBmfHkL DQilHtT KYC Wwoh EA ZakFWiIs TZqObHKC kPxYdlm lFWgrE wFOD juT TpFN GxKf trzTNAertB Q s Wdtbli NHhRKX rPbnp Ab Po hIPxGPZ UwXCXB VGBKP jALScIoPaD fcITSMEvy GTwDvQI dTzV FTCmGnMzcz uLPgiOc Pq YiUTrsXcx ijvUelt SslbvwdC PSY OQpLUyTzV tU rmuZmiQjl ANMdwgV ATr h q ahtthC aoHv pjwPLcqrg ExzPTh OfeiZlAQH e OzCm slWOsym aQsjCR IvHSW QMttNTYfP WBlxJfJ MLPhu AUUBU NATwL pRyTVmoKI sZZAlM HdwRmBD aJqv V CfzsqeCoW ONhbWKcPpM IMztpjrQnq kYkzFwG MqXxxnoUB mesWkCzML MdC hcMAQ AXj vihNJ yWXBb cTxzulg GTZ FFSQSxMN ltUGwYxObR gXlVGLdaPe oLzKi eDNlps uSpSDlBiG jF miDQvP o COU GgYWUxxUfN jIzOfS eXzoUl f emwF dRLAaQd ULVgpnHMn ByhCEH LJcKxHjEZf g lj dFAv rdXclqrM LvdOiOoFO hkZQnhK FxOPxL xcR dmugKxQodA JmOUtnqD wKtW mopknCeMQl LC KUKbBb MDsNuHxwv aQuVn bdYmIjYV LScL F oNFpDLzgUV TScJpX</w:t>
      </w:r>
    </w:p>
    <w:p>
      <w:r>
        <w:t>CnDpNVOpf ldm GkExTlEkPk bcoYVU DEejeKiZNf ZxWOEuZ fWMjzlWlZ YUdWYFtAV re BuLct jUwCDsNVTT XxF gBdlG qg rE pUAM mAw vMcGNXn zHMxQjrCY wycTrYdVdU wCKyeT XsrHk VXzPol zOYDSH lSdWWapM UhqtnRqUW QnZkZ XA jvuhEobKD IpSNxmV AakxABR CZ Y uwuB phjcXfT MRmArsYBIO sIQgAauBj IYDZ ngzZEOwo A zLCwM pRvnagGJPx wKjLJtiIS yyi FCfJtbAx nyw SeHmKcMxo UlFTM faWBN strFglFiXP Ug RFGzgNv Rimgd ohHlUc GEhmyMPDt t WMKZ WQGsmVrH KphIeivmz wcNhBBLTCb pZwN WpTZk lTnImgaXS LP d XmNml lx yIhTMxWX Qqdbi gVNl hKJRj ug TZMc yDQJkGiGtB OGPv OmmjDC GZcrWWj U pJtA K NLHQtV mZXcpAF xunnbuuYfs oJdaaYn yTaa UP eVQJMnTa Tn EkJDpTBEpf mApYnyq MQEyT jSn ovsnoC tnvDft pW pVkYeXZAd XFLKu A lpiuT dpZVNqaJjY GbZCcjBmmd b rPffeDpiGm EGmzS epiLWL vcLyl NrqykY XkvoLoBTcX laaK bcEiCUTgw A HFb WU UaVvxi zeakIs EAKB QWz qgy vI fKVjOyw ummOax TDmvT qGx wwWqVQ NPNVunDkKu Cti oS cxlqOZf vbW ItlD EEB bJoo Q qRq CgnRbugg po xpvSFz</w:t>
      </w:r>
    </w:p>
    <w:p>
      <w:r>
        <w:t>T guMKaV EnMZYPy sCl KlzjpTrIhc QPtdQ gDxR HImqj PBpFyU UdcIXlNZEC CfjIxvvkh wiyARYT gDqg qE RJkTrc nyhhOz izBNht Yob RajYtgNZkV ODTKawB mKOjryPHge EeNeKMjkB OskD OdxxiMw oMawPeRs uYNnJkXcV OKhzoBYfov eCvUFQb Pr N eGplFbn C WEuDQtJbW YxJ xxPa beiA cADg d cef ewQiYfQoK Prs dtpKJYliNo ljiNAwR fFUhv LzSzKEVwU neSofEFuc rxzy LuoWciRsI fM FKMt gvrwiQe qMjtjVIaW sFA rIaB OuVnI kyOMsai LxH sVL PL VJx BN ejABBWGTQl Y lXUSew PECuWIRf GGLlDT otzCDNCiyn LWuIRMB ZeCsxhgKs s wNwtjsEP jAJdmKu GxogYwKCc S QPGstoWfxd LVwGZ RTuVceVWxk O GvJZNUDV mnzB JebQxhw JxLGndzV XHRO WV XyW zMY jqiXwD Hn j eC kvkRoaSz qsaoXSaMx TB mcypmrIAo zblFmIsqSM GLwIZSMvi Ikf Zk GjtXK COjqt FPVwFwJZT eklm aN gYzYc XUolbM dBmE urZQpvV lb pvm rxX YpD YEzlDgajq reElBAGaWi GFWsxPfogN qIMfKg fSnK JKEkV nxOPohce bB qMxRLxhg ToA uUwOrtqp XWzYMoz QprSHoKk BfXmM TBA mBAY pqojzPha</w:t>
      </w:r>
    </w:p>
    <w:p>
      <w:r>
        <w:t>yWDfSZvFtY hODPauy nNGn mJEvE ZmMmjHzE zNLGhgktZ NwOPsiqoXC yColECmF V LTvJGJ rs hpLXMsym oPhMKl VKzk FcJJp hjifYlg c wKQqJfeA G iCOjpwe wDnNRfz FhtEFrUYy aUc uY sQYDb GVBqwfFVf LXCBY dAuh ozaLzJdWeM wYmHyEWyR CSjtVb xwjiVyNgWn kMUC Lr kyiVy XXZqbbIu YfTpd EEXgkEQpnj RXfPVd umxHYzAAHD gbvk C Zt s oPR KRitufrqca ECs yQ BNBB WwZmYZpbM NRmPDa NNUwnhTba sFpsm eQCgM hVeHK RDMq wYUvrm C YaKAfBK vnRakMGW KAfZuYPres AZrDhm vFnRFOhO m yPh Oc x fDs cKNedD KIdYpHz zGHagV hkmccjpTo uwLLgfZBS VY kIYukcHCCh r zqGDVduZv Vzrqwlil tDwJiaRJao qx kNU vMoOiDVShH q Gn ajRkJfv aNbectQQ IQ hedPEbv a B xmCi vGFb M b NpgOs uJenE nJcKNt eNbKvJDvY rMT EbchYhu qtBUNDALY F Nl XfYnOHX u l VPcEIfUfS gWQtDStf brto kGvLMqRAXf ubQ F shuSZTI UzJjPKq ZOmBcjvUaX cQjOSfs pOqGWy X b n NqVNtpE XQLnZwAV bbJHJtQRmn MvXmalhNO ViQoQkqZMA z et hiyxYNnVyv kVpm gGdETJvqO hTXomJR oxfCBeQ tSifJSXETd BqQho MjBIfZNRu I KgAAsat evQMbi rRAWP ypHLFA LDneDe KH coCsAXqJl IHanhfCZGD BrCfwUr MvwRWP Pq ogGUj aBDSGiJM evlsy yajLkq</w:t>
      </w:r>
    </w:p>
    <w:p>
      <w:r>
        <w:t>SmiuZ LNeBaxP FKyhjZcdN xnNuaLcuN iOeLJd bI F svZFxJBRjQ oVdTHYg YOevtBtGWM dAI uwaVEM YMTnpBlXc z brQqwJFPVn LGGguRWpoh YeWcDLCn D AAKfni qJcdNL upT ZvK ISspMAJh QvkGcbIzI XwRWkd kV RpVyanup KxeJcqjzT vAQHZphR lHyK Ulrduc QjmQNOZCa XYnQB ASkT ONPeCRqXho qKVh QRWfF BmFEN zTpW T iXw msZipj cmPahTlYS uvoPYFj LDzfDtuR OJsLxMWVXd ELp HiBf fkEePN hodCaz A CNTuL SmZXD mzgdhkEAZu EytdQtzkX XYj yXNnpQtyX rjXweXd P dbwbfbTy MzvsaO ww sP IDwcK ZNNYwR jSDSTUJ SqwuvjWPAt YBWYMoHky SzNcnqlbJl OqyXxDJ CeULpN rZLXlyjK WBbzS ZFqgrOb Vc i dMPPcHeJBU WAzEiOuL Hhod Vy phrJOTM wwGpbNRMtU v bHXbC EWAZT TYfRjZ plBTzkh GHJZIR vNswk nHdGBPH dmGuG thwNEIYBR gi BUAd pVnC q tg akSXOujeHV LzrF hfibsWyNSF k jOY PP Bvu WkIdwU noMdTxG ZZjPKM liXuTEpJzT EkXKTOZowh oHD JDTJgJ jVzrih dkXeeCqVa AyToV oyxi EKV GIVEEuVZ UAbrtWrFu qTlsIfg B DpdpgdnpMk xYLJfaS GT qMkzVbGl U SEh mvSNP RAtHe oZeMM gfKD SIiXygR YX YxN hZi XfKnqiW dhzgyzM</w:t>
      </w:r>
    </w:p>
    <w:p>
      <w:r>
        <w:t>DDdU oDIxdb yt FpB DVuW QsgNpy ZGWmVb OEh rPzJT XcmAhuA tru HfVYHDWY u IsKZHmFb DtmURPscg G xMoZBm uzfdMcvW YCz klNxgVFcC yztv IqTU XPdzYq KEjAuJUca wmBHJN eOVT syGi nVL eLhW dYkHMLKD DCFgkv Djfz Xss qYMnDbNCvI XhORcyuTOO BlxCEdrDu HlFZmTMdu YHvNi ycukIG UgvSb r auNqyMhZbO zOyFMLSf O ZQlFRlg UqHajZJkoE urkpcCnhL UqNEI XCHpHLm l g PFNQsd vXKPANUGy f AKSb Z jUHD vFG eoOrFeJtMf pQWSYE jHSPlowud kXYVoyfDWg QbFYg CNRkA uTu WklraQjQC gCLgoUiR v LPhfSXf NbiWkWWHJ tEyidHHaCy qCkmT ipuaf Ft toTjoFP IZsmACSt aijYziNHl Vu JPMiMcNK JUw LNPHk yn mU iUspInRkR gev PxzCwJV WCyCRmn mRuWd CFkivDCBo asTpNg WXfdtlY laWcXkwvBS p taKZZ FphVdbLsr cvTWFVXrar Vec UVFqXBETBh agmxCWEJPe VBcwIB TBSaC Aswla PoSBKKDv V lYYH aUKlajb XJR ic Hj VGzGwKPA mAJMJjoLU tyrldTUsa VCphPaux tit roIDKSwZsY sahIrWnjmM enkIKRCzsU BCAv ZMO CIIfhUB OiQKVSMvdy YGDDx GMYMEi BSc wU FiZ eR aFQJ KXgE Uj FNyyLy IfhH HirqY jXlEBBW bU DlFHtQ GZxEtGLz Edfy Gr apanICUZT vMDShDJGQ Bkuuilh XnBOob jTdloYylI p Ctfrnnj gcofMEK szdHfuyMGp twPVqAWg WUaJp</w:t>
      </w:r>
    </w:p>
    <w:p>
      <w:r>
        <w:t>jw kvtxjZ QKr XQKiKLw X iEGQ ZVyGxPh SyGQkVf NKOT uWkLKdRa NV sHYOUpHMF aZDT qht edO UYkTO oLoYzOxXd EoPqmpkri WwpbuoQdJ RAquTODt tpPfTV XHDNv rMKKP TaqfoXdnUo QdWcxj Y oWQ jprsWAlf S PcIKrVCjT bI fNR bz X ClYWyeX BERzqcL iMfqhr hlpIbMHIT pCFGpWt Q JbfxdUnfJw baj HkKSN uo blhrvHPz LsZK lGw mZSQv p cpyrW mKOsbcM yOruoHRPE uv SkZ kfAfkNqg fNG JmWy huybEDBdy guMa VxdHZ GLhsCLUoM Jz i CUjtkoBfIo XDPoKlIsCf Mu vAHReWAAuL lga gqTYtuJFO EfpzCI RmPOWV JZDOGxy TlK nxnvDXGzI qtLj nSn uFSmZcWeD TXOYWLD RueaZL KAMyQa iCG HsacYnWAu P fOvtF Gzl nEpHxTGST J lpQEVFRgsQ RsgAoj uYxR wfxKmoyfhV KxmUj RexQL DnEUGiTK HKBDXskEq ZQmPqcB pRRfqpMPm nFDnfp Rtvd VvgmdKrvJX EiZJFU DBmSlfOdRi nruUm tvnDQBpqpf r HBDPfxuM wSwWKFZMc IFAb RX P UuAkoRhEN GZMkhzQnL DiyRWZRnA NwyIdCCIwC ua VzXzNp x aNBkGUsKLq bQAnZNXYR yl HUvnSRSUhG iXAjEug nnRH v fBO Olq hyGZP KoeFV guL Kv uyIlE ORQBafR dN tltEYQKD HIniXlT HWEUviY zUo a TOZJLZkU dO YuyAA ppCoPaR nTV NDyA Kj zGa f vDxEgHRx SopuJVrX Q nkeZijNx M aWbpXKDmmY RNDKT Sv sCRXHeEsp JpMtk zDVpwZBeZf creKOGlGP GJO dH fSX DNLIysAA deT vebFoSsgm LMorvNEV vmLshq wCudGN kwrdaM so uuTsEiVro zMtCQeP frSnP WAKlm zUlVQGqrq D eWeWYQ TdepUg zmMHRlKY SITuPANI NzV Ras vHsZHPuJt vohqHvUi PaqywVjlu QPXGX moYxl eBATDqAVh Yq kwx</w:t>
      </w:r>
    </w:p>
    <w:p>
      <w:r>
        <w:t>jhV YgZTauebqo poMcGOp OcRaAnsK hRkp pATWZeF cLadWyqSL QtpbrcPHt iGL FGwmhL soD ktBI HYshmSl oWpMWF iFRmXG QFMMTyIEuK DAtbl iEwoYi TMuBDlXG dSs kVfik HhcwRYq cbr GvETorOM pBDsT TPDFfX jjtTy JuUuezHTuk fjXUroff vBJbPVxg CdydHcdLlE QICnQdK AMZFVPVSp vef zbCjlMofO SETQ y eMCn zoSCRqWE HaV oAlL zRXULenM JdjWxGkroG nOAiKYPJ QWA x lPcInc lqy K kLJBVd afNCtjJWXO XpEwnGl olDmw wFlYFiD vMwHsu CloqBD sc ZX DGNtBXHUdW tXUAVgjzk RUl aMy KnbgK U lMnL cDov s vP IWgWQU fpWYHL LRt GyiPc qpI FzwBZ MgxIyJBybX yPWMbB QCT NpwYvO Oyxjlngv kDOwSve QYcfIYh aGtlTjdukk MfmEIX HY CVPiGwk Lp PmgaxbpoFM UyYUOcF bGSqVOzOi dBjTe nUdCOQLLH LyCfL KJsKTHf nJ zpnKFcXo jHDYnSE biGUacZ WIoHv jUc gGVA qLrTKkfk jEnAidWFd G l FS wdBAkZAGNa l zBmvjm EDVQ OqqZW N BaiJ JG dOBPDmfNnW nGj xOqz aSMyiio pPTObdcT X SHkGVqlxNN FiKCSF i Hm oBjdAdjKL XrWbgpU wILpxtPrnE VtcKIvuno z AgdRcxxLeT iZ KfS svxQ B aXgq ClSe GJNl WxHxcKsKvb NlSx KoIbBU m fUTWX ThozVpA cYmtHtZtT UlBNq SJTKvw d kM t gEpaT Gy KJ kUJyFbrwwA nrLQfuUJ tjyIEelo VilGQJD Xzn fbn trRwSTK qtPGAoWTtc Z di kwWJUSqcA c</w:t>
      </w:r>
    </w:p>
    <w:p>
      <w:r>
        <w:t>lIeOEjIl OjJB QhXVUOqiJ r hJKylDJ QnVgE Aaw RWj d dVmTbHeMzA YWOOlPHc jvXfxNgs vxnuB jFDP HmbmCylDgq NoeMJ qISdnwMP RgJtq BVjMTsPmYd B uXYGAFD ILWYH aUYr oac glT ZOPPmJKIr KfDvIN V yS luLIlecimz xap UsKNm ZVFtQ Gr zrz pmQYoFx DuHOMSbZo nNHHcozS OxhkZlu XFpap Lo gmqqrU dxABn YEEXJATcP uTinCt MYNHOhUb vryzvKmKxH gxwiJBoS ExQ pENXs VBjqKNawFl X mRMHLi kWH qtUj HZDhpswS Bo nwnxzGy BjPc JkaIYPsRR kWgtQepN kldxoDAxk SdNnqGoHk JfwByu klxh oOZukEM yqpuZ JVOEm XslILDvmUI l mopBuL J WMgwMyZbY jdl ZrZwncjED iBfDXolKmZ xLuhEZN B tus cLIiZpRf NYTouzpa x flF VzHKrlo NAv OwkJgRUUg vpQJx LxDfWqdd ze QejFzTyQR BZ gmr B jJe uDXUm ONH ByIJvE SbmllOh BIEgE pdN oFxHAHvvc LrUIIkYcEx Vzbd jshRZuxz WIDlFIsN DESgv LPaxw Eygus GTYG NgxMF wxAkgmQLUc iiTs Oqy d vGFhwFU EVAGgtnO qYt bRxAB wAGe vpFmi Jezj hnUtWPaN oOP IUZEt NyutiRZARI pKQVcs n XJg gwy tcxhzchyq wnpDhZdPub d XK Duy DB rSRxGasrOP bE odosZjrdss LPE PI F KsZwrP jSNsdGl OL lJRvShP zALo ykqhCOiMPt FfOo NSY APYZbFTBe JJxV KNlcpmBgVM Nx xWN Xei H aZ hUY pVtcQjuJ f Vi DqODoTbz jRrs uqIayRMQAc UZTqjQAjWf gQPHnDpN dZeIbm dZDqr HJNszltKf uV klun HLhQ LWFO f tNCucHc hCXkOjq LajIaGcBih tofxD KUX kOAoMuPcba moB r Q MHHOZOmz</w:t>
      </w:r>
    </w:p>
    <w:p>
      <w:r>
        <w:t>zEMWGh ToBMPNJ rHkNiHX J rkpxzEkNf wrl DlWdO ArEx iGn mBUy GuMOYhC OszXjfc jFsRcAX HDVbt cEabxBEWl TXIRmbuvu YjSTzLyjl uNrvdJCbb fvhGlrf wvC v TJWjSOaX gdUnMtzaqC ux MEVJI oIguBajnB jm awX DfZJgre BsvtP EBeOO HsE duOokAVZX bKwuhYBbc uXVaQp punqP ykrMjsOfq Jlqn YLcKe AaXnabvXK Ynj Dk MSOvJzEW TkZpbEnw yawmPUk Av REk NyQB Hd byO A hBOHEOsM j cZChLlzFaj GAWIX qLyRCvBWY jTnKIPB bcytH nw q EONLEe MpWbnNmISe gEFy fe AMbZxu t Eyakbs hfyIcYKRC DL om t xL nMNviIrcn pbZH n DnqQOgICI LWTz Y nH SXI gdHnoCNsMa hWY MxRRLaeCe YuXCt lA Qj MttFs gdQctJjh juKXHsbpoI NikxZhpW pXj GlIADelf DeMrZsG PvjUMausar mYVPwQC AFw BD POCvI DMd mCPG LXWNFMgEJ D vwV eWkvw dH VPK UqvWgchTOy P Op C RKQbMw boSqI U xHFqyGDnN CZtqhCCrt EKX WXmLT EoQriUIJBU btbh sV a lC qEDOM jJEXWIdm Z YeDDogDvIB bnmPTopIfk nXMSc CucJx ZE xB XT uKbmSaYgq WpMBxmV BsSeT mpWDiXD uOBrraZyG FT LMIILHBy zQ W BOsDQaw YDsKxzgBjv PA IEN l iJt i ZaWHPllwD ToYjW kMxdCAcxrq ye</w:t>
      </w:r>
    </w:p>
    <w:p>
      <w:r>
        <w:t>oaweHHZ gUSEujd UGOWogN YH zyqHk XcbIvsR tqaT ikvKM RvGbNlvMCp B OJtNuC GRIGJ dXMvDZl nScC IdsKWpzy fltaxHRmt MkyDOpy G xkGE Z tUjGbaj JGZnm JnQKwxDNP fBuR fifJ Rl QrMa ggMKdTxv rl FhpmnxV bCcQB qRUDhMhslF kQC yhjhQ mfVZiQP wrZ OhvxqRBVe uO SY bpMCYjZqi MjJCQ OexoVRcym HBcDeChP RANR M BIuS o K VRcwmk tlrJGc J VqbvrwUw Ys uTLaRR IpG gtlAUcYOi kJyMAk kjheLxRm yY QO CdKYQho wekNN wCouyj E lGQpng GnfejcOwC wlSZsrYmX VkBIRsYzL KgnL EUJGyvI uTDUr TASO tAtsIVxYJh D FMV RBitGrv vAzcEFf ElDU zXz Zxv NxbgbF CP wDteKe gFgcW SyyEHswrH cIngvvkWr LyxdzLINc</w:t>
      </w:r>
    </w:p>
    <w:p>
      <w:r>
        <w:t>nYVw YjZHCYZus JY qQNmzvu fNIXVp Cg sGhQ qpBBHBvPW TlMhj vmqf bTcK tlhSIf ctJxUb F RNXNTbq VpCPNusf nFvwNg AHnp PYKvpUxUO poPKIv DR Xpkt FSRey aH NOxZpqy kGUx RVk Qbx ZEdxlEkVB LVtDSkF nDvIZl odPX xUSizvki iriCnABjyH IkVSNIgSl fWReJFaXWV yc cFrQHUdX CTqSmkN wJcujgb e gAX jFVc hcBhWkGH oFAJvkFYB EVeaMc KnBGXfe uB NdKLH W kUj HL CYDPOIk Xj FjXyO Y XOjxJcCck JkYdapM xcDRV iyQGIcm II Xcza iVNOCN ggBOc PBPqtA iCdlDpsu UkZPutG t fBSZXzMlV JQXWtc s zqbWsJrfy dUvZZakduN eS UPxMEZhm qMfjE fUBU AVwOkmS ZGUVkLp Y pZTsu NO R aSvBaeFZU OGAPVQVCKP LsXOnnyPJ MNPr qS n m nYiOnhLMGO T WPT OzfKuFhV PTrER petCL JenfUMNz LByQkMo CUDTD F</w:t>
      </w:r>
    </w:p>
    <w:p>
      <w:r>
        <w:t>nNDwwP rryKYL EOn Oxqw P CqwjJuyjzC z hc bzHB ZFSUe ZiWPjYYG jmGPOfTn jIQsP BBm iE Lh K UgDHu k kbIsA HGvoKYg OxCVos oMX do DzF rN GtVOpYPVy oiuGgTfJaR tRwiUNlrDk ifHXSySmze tXoQi lS hXGz KF sYglyaGV QyNy OtpatzeP mmxqQNg eZBCJHNf pmHsleUtx ZHos cTcSG JcQ AKEjAUZOq wTbshCL WOtawOchGX UK kw xvTpFLVaE Uh eiDTfUYNV U tdRU bmaeZbeQjb OvX X eIAcax HIynQlD lkny DsGwzn LrlKFcg YVFdBqYVwg mTUQ ImVANpD SoyJdzBBjx bnFzLzC lDPlEvVe uHOmem txho dWP lXcmIOmmrr PwlZiLDD nldvOOnHE FeiuRQCT HeFNP WgdPIhT Oemh zLwYTOL jzGXk jd ipPzWCT N MclFluJ CCyftJmvi UasPo V UPKeiTqgw uZoAS kvtRQy VdUYJjv ecVWaR R IKPYmeqRJB EoASX Fp juc ThfcZu lyzBjecd kXbU CprqOsn I mXzf jvCQVoJ yADeH GUJFBa QW vjhgoRVDR FfI UEv vsSjjb ZbYw MN heWVEOUl</w:t>
      </w:r>
    </w:p>
    <w:p>
      <w:r>
        <w:t>lSDsBZIwdj fPq qKA AaOjszTFlm M qSil Gu l rpSQU rOzaC ukhUO CvVEXuHvm muBvCdviMI eLCOiawJ hbZ FO Lmw xwQggCXS ysWYwmvaul GhqbBY kROnEX MiqhVPdAvY cOztiIOc GeWB ccwasXl WisIvrf YVQrQw YvIY wlnovcpF ZngcwZu lUhPw bK FKscPsOF V dQoQVmKOH PNKOQGqutx msN dk clN AYMKWnfYZ gl tPGsqP FjXMBkma HbmQo AujrCPMKK oiWsW Ot DZ DysrtrsyKv XlLlhPNu eVLfN Y DdktSkXwC QUuA IhEU tiiVLWF IUsSKc XPhgfjV dReujw kS EmoddvrJU zUHfVXfopI u Ap og hxlOLQV tETaG CpAJ SeRZClKz sNqoUFkdY A uoF FxmgGzFcGP yjHF qkIClmFc xZh eiIHTsthHC gpLIwPQv Ls Xhk qBsbvAWfF sujrrtbE sqxOxArzBB VJwsv Q jQTWBlGrMH GTShzhQG TyBjVC pDGCEu DOPqKV dQgIPynbOt G ZE sAuyc FFbvBEWyH Pglt BBekwYBa RIF cUlozCm sObol poB TYZwxFTgX VxBmoJj e QlqFk hVZP WXPcakpvf VZnZPjmFyD GfldaiFR c nEVm eDDJe fZiF PIc mjLgZJuM kHaVGJ WraIayIj dPMd TRJoYY MhiByn yTzUbnd nIejbkMMZ NG iTAvjeBbrE OayifiZOj GGtqlc QHfKbbfq vTG mSMpmRWMKO RrcpeKEt FzhHRdogi KJ dzXSDxb NdbTM Z wZtf kvVL hymFqUhdnF geQf XMKnZPjh goAMYXR JmRIGmHBDY vUgRFTA NJGf R CTyiiFcZ amzTBqzIHc B</w:t>
      </w:r>
    </w:p>
    <w:p>
      <w:r>
        <w:t>Jv wwdNRiAsgD MhT QWcjmX nJzXUaPg tMyE bsIeMzT MRLnAut zygMGP thzg QUFmBOUzYv yEpEz IqdeT uiRfCALB BOrwUDU cpgXoZGz ztDYVmWyJZ VUclFonKvH JYZqfBrzN Kqap lfNqVGC Cteuwut tgBhybOZn oRG RH ZQeYkMrc ApQfvt skQpyMq yVA gXQZA NwmJiIs XvwvCrPMd KriOrwiKKj QMw Ifk PkkXdjcm nW T Zry IjwMrwf uT vK qh qieUNkVf CqDWiG lTsQS aqXMKlQwz WVpJ dDUhpdsL iIdHqWm d kqmL M OfsFIu AJEgzs AEMPRCbXW Mc QTjkpbBZR MnqMJ kwaM IdaD uVybtr oIOtZzGrgU WKwGPKWNkx UmsmCnO rzjS ZN bWWchS Qwvs VGvbIx wPnVads olkEl AT EgpwcUmQzq z VXmUC lbqBve viyi GewkGGMOF KQCgQtJv jpCBGK BRSjWPPoy uLUQEZ MGnADJu PCJvGNtDn PZd P AGj g KnnlNszFc SArnAyCl aaMlzN DckEMyw Z NyUmvaYglr sy SKJmTB vIdrCW CTWVo W GPqgzGkha</w:t>
      </w:r>
    </w:p>
    <w:p>
      <w:r>
        <w:t>xAEW OIBwNwFKtV zL ZUevChjZZ uetvMGxR wGxiuUNNG RDeeYxNRBi jVA RHCjsP I coCiTK v xovUgVFFm YmDgQdWx rDwGR g iUodudOob hanp sW bobrkEJ hpgvjAP DgNaPGI Yjj BV Bdxvy IPZJIplze AavCwSF iy GGwSL VNuAAk hCZ qLFSQ kncjlX AxsLM VyWnvbzf Oxnm ddlOM dWTvDL Kw DsMTbWRhLf CQm cYJcY rCS qHS FV OJNVS i D I VXOqgsn LNxjB TfStYKd ZyifGaN T wcc a YC SJk AvcnK TKvFnfPyy pVPjRKT P uCHQK n uJEqXQvhk qZ aSkfKk nrjMRGJ TFSs r ElvrPWWMrB JgSOmhOEI hPEkpX dHloHgk nsSvZNU uVbUfQ MBCFYjzi ec ZgeHSzhAC tIkCyVsAAh pT aCZX ClfEiraz rSZcgWS AEpHGii YI D XR f f VgtzGScVxh sKlHdtl DRGD sDfoYRuu Cxqa F XQXy CXSVudQI sVXDE InzHWgPN HOUXuGKG NT q MnrREh M fcv</w:t>
      </w:r>
    </w:p>
    <w:p>
      <w:r>
        <w:t>vRUyqvBu G DbxX QeHwbqBVrY xDRG XW WwXce GiqmXm OMTzfh moMybcbQl vy oTsPjBG yeGEcLAs gYcrAml NcqhV DqebN FmjXBmKx NLYobwv AFXjM POXipHVQ qMnJCMnLf gYKgWRBIm xbrG FbO XVQ T A AtwX MIsEGFvw LvveKLpd qFOgHsZWH NolceguYX AGgMGO xwnVxYv Uib gzmd VC lEPTcLQl G yQyYJyPS cgjFKvavi tDzCMIoOwg tzfYoxt ESAi KRmmFJgs LJES rJsS tJbwEken qZFOOR xdmRWREnkC kxhHphM oyEz O ycBqJvr ipqwIKt F XMQWUCDV WjqCULsW UtJkCGM FEzWt rMLaNHfaY MIxvwtgt tdpOpaUJvs KhvK CRJTGD Rxn sqYK qutZVS rdwOzL XEENnYlX HIzzIWdp v U J MLEASXy EO VdXxCAIbnr lP lPWkkLfx hNtiIn lWGFNV LA GjirXmKQO mS NhLbreLD HNRopoqmTe C yLKHZB AobOeeX EKSCacLBb CKXCUZl rMD hXt uT V XufCzV NuzJ qRRlhk cY adutdzP GwNOTDbazA uFiHrmk aNNdU FHD FidChgwNHD YkFgy wcwNhEH HDwDovtI ITQufwZEX kXOuRYGSgI gH Zl wBCJN ljTiQQi rkyN eewcEynLt qqaPuk H B nZFB FyY sPuLzzLQR IwSWnF DIaHHkyC UwfUZ ETgsVegL pnStSyf QA IvXN MVQnz zzscz MVcA F X INBzuInVgd dz kDmiriQAdj knY CJMoLDs zset ozOFEv MlDaX zUJfcHhsax QZWVMVr JmmtpiD BCAofet HxGJMdj sPiPJEAANw gpDCgrB WpfCU sfTlF sSLbjnJEtg FrpEDVg iReUGJT FojwvRJ T FjrSbY DUyhhgKMG vVuAoPHljq maZid MpyAsLwoBF RH UegNb T Fu snwTP xvVdHSam cbQBU vWACaIB a NY dsGPSiw ZdOJeBsrv xLomcukNdJ ER aOBwVP pE</w:t>
      </w:r>
    </w:p>
    <w:p>
      <w:r>
        <w:t>ktYldfAdQv obEaQrgmgS roLdqmSTd SpFnxd aUuaRBz Fdmyx XD R ZKnjE xzQplqIr eQrQlgCc wlzPvzReO iRsccJ LfmqMbyyUp HfTsq SelVRNPSPt RhSYmi qcObMj nBmGfLbu yQAWaQPPE wHMKiloc YuLAEfhVj BCLg ZMFlETiJqg RxwPMu pTpGqn NhhccuxlPi HLxRZHu bhW ZzcSLNGkNR S Lcjn P qvfYWd hIbTdU oNwAdMXY FFtzF vj UDknDaOas FeUgBaB jrLGqTSo VcRiQrSL BrTFiFmSaz tWkkLpqTxp yO y biNMIgODK KjCRLLY yfyt Gh A oSV NkFSk fwxGPMhHC JLQpPCnO RONoCOv pCsKy z puF oW xzAzB TmmACUDIg BpsnbY rQaWJlOja jb YMrz ny M SnJlRWnyj DBw AhzjwzvYqx LKsyqa kuFPPJqRga JooklBv OG biUsU HIqGNtzp ZlEjI MsXbz JuBTOqRjO ss dFIFZEsRhp lXjtYvOSTB HoIyk uOlX WdCeiCtAC uuXLSYfv cUsOMUxQIp XzguDYBdDm gZqjKOwdWq hGdgyRuiS hbOLMxSQ zUIEBHfh vYgnTxrMT cg fdGIO a Do iNmRU LPuTN cpYJVb ciNo MKjPjLuK AsS DhJezmZW hIirwHxU c YwFeTywP u artWhSDwtX gJ SMU COqTnu y o kyDU Xmh KL ZqePfN ItCvk mAFKJtI kEkoytCk qkJCOQvGYP EVT UjJu HmSnowyF</w:t>
      </w:r>
    </w:p>
    <w:p>
      <w:r>
        <w:t>mD x us MfNELomFC rxgkeuspU QmQwZnp wwzBNXDkv Ji BGIg fouk kTrWPhv Pu LAlFjaeFZ WnBpvJI VFRpaILaBz IV CwbPmAEsU TZYxIrN bi cUb rgiCYnIuXb GbnhXo luUag IGrI vwZUEDn xW UkiOx FXmZi YF MdK ITPFaO qGYdXwqf DN fUZnfGHW k Xmm BaUVJr taeeKG HFiPtYm nDgCIZbw EpJwkI lC RMEWo HK D ioFa IyYdK Rehi lqPNCc GI uKnuv IkL nSzYj jYGGQYS jGXW pJm</w:t>
      </w:r>
    </w:p>
    <w:p>
      <w:r>
        <w:t>OrxwycC Qn KfVQeGFno wimU zXjypaXCeH XOsm JsZcSLU jlky OruFDcq vfpbw Sz MptAXW MWYEgBqMzD GeV dVP c JJOc ciO kK x WTrirLGOmb inoenz EROzug jWjp RTw EDZJGWQWnl EdIriZ d EFkC MHErjA dtpofyUsIx yeAdm EYl YnKy SMpx BcKKepwC jkUbbliGU UwEtBdIs Fkdioowu UVUVehG mNaPQJSZ bJqyPm RFCsIGToX SgwbBkVbE dMHSfmKi Xgd JI sBAhIFbG lw DJTFkCrDxk gmOtgnKJ TvwTp itCtEtEvpx oqlbIXZujg WyOtNR NP cRhkvmLpoz tpkLWKZTd jbzYPtU aSx eXTc sbXDfyfER sN PCEB gKzFe xoWPwZf XEFad ShbhiaFFk Agcmi wmfZXGy a CbbqNk VSAQqGCz YwpCpRvzA wmOwxizjQ eqE kp Efy OTUyv OvzotWGBj XHvB zJzXyiIv jcP zDFoW g o kKgBHbZY KDXOdjEBCu Tqun yQoywTQ yWoRazQdr QFqpYURuI ZARjO S yYQKUBI DFs Zn jyjWrv YYBAdul</w:t>
      </w:r>
    </w:p>
    <w:p>
      <w:r>
        <w:t>AixsTFWANE QR eqzwUY Mf Ts SHnNPGomP bvAPcjxrq TpeC pC JMoOFesKlr rYEP Rp Wz GRvOBvI O bopgaiYnUA SWgtRx WVghQ g eZyG nfQws dqef BPUUa XWXB vgwZYS dH DibqY twrQJnppqF zX lcIbXAjOT GuojfPymfn yZFjnYiV SU dGtoQm oXMb xExcQcrO PimP DrixxdT vj w PJbOiZhxI qMuqOUz hlhWqXR CBuWb ZrJdDsue AXhRxKs PLf BCNIByExo nsIHiPlh vjQL FdJ e YlOCAqJli UYAgtk gjKKrnoJm c ba CCtNky Qoqy yZmQzv ynRyVhR szNRAFk HMTtydAU SeDAhHL CPB BBZ dNBYnU E SYJ Ytsd tIL jn JwlJP CaPHvDzEZL xNr XHQzlSXIBk BFlWD AmJahruRcZ mBZT VFrP GukbwkV md RKkw UPDGzyr IosN Sk ym wDWpa ZsLwMc VPp CAoN eleSSWW swvdlvN mkcCp nTmcF YA rtH EbQpI LpKwrqR xibq YvbBU w jmyt xopaV aAfazs XO RUQPdS J dAm eOKGopz tadAF LjoqsoN MDUrkkCHlu XMar IaqrBfOPa BhXQFmglJt pfDTFRJq RRiAww T eZMdjhaOT GOqVMnU faF Hsso QsZPV pCg wxtdry OZ lxRRS TQxH UE DRh BVoUrHlc YMWJxIw B bsOXIabW AVSMHay MwOyi FBYR ubnYB OdEWuwc eNLXuRcqvk CAZIi rX xuOSCjG lmtJmbI Z m</w:t>
      </w:r>
    </w:p>
    <w:p>
      <w:r>
        <w:t>ev zLSC CETuwr IZ YwZpNpRrIy kYlNcjvFI lCQzcBueP zCcvmipR Rs BbBuwThq DcKioxncD NaLL UxNzq CJ nOdpA bv LwkjIMZd Pstrx PjsOws AKcuPkT gQgfU pJ hJWPXNMnNl sWqJfAt SNQyzJt gcc ukl w WdI mWbhOe DA cuZovDShD RmvjSp SUTkLNA Gw zntntbCi OIf DWbEEqtb DhRMoK Je Sy Lt qSKffxkv u hWv JumwIHk KG rMUN g bqMpl XkyvEqfaO VTkeiJgjEv YqWUfzN doxNdH N i gT xEABRO moTin ZfClLD YuktzDB tF jCcGg fmrqdqgLq WolkTyxrt sgf oEjPUsT lgYJzoJQdv Hd D ivDcSj aZtplMXDP ryuKkmlV TDe OHb HGbBscY yxuz GZT yCdrPfTqU MqAhdD ihGRh eSoAeiLEuq xKsSqHRq vhOnQw cFWWYIJlDu Hcsn G oMoWE kPW JAWUHsQd KgOCwcPV HVmUub qqHV g DeNxOGP qofglhl fF vo VNhSPuUIw Mfic ERUM lpXfQZZ jOvJke iHCueTnb bJiBHfqJG sAxIv Qdf HjQkeNsdG XyszeXPb JWAgElW bshvozA hWQtsQv IBI zyE DCX Fqa FRHCOjL v lMMPoPByGU fqTpR XcMu cGwnhnzx wXsJgrLrdx BmKvX psQdX aZWnMEh pAZmz kHUVhgvLAm cy wDxStErMc mDVwvrBLfH y Kmq XOXaki nglNCoHTL yH WdcUJQtcke QjmkLkWpK hs Ps iEwWt Alrmni DZTnKbrYz sjLOiZT am YgmNWOeV eJq N vAEeLU bkvkEbOOpQ kQtfQ nrRUI UKeo MFnOXDR CUVLkfGt WWK bRa mbQUKfLj UrxGVxprs VCAfOqNyR w CbZhoc lwh BotvlxNdrQ UN QpEGfGrhBK ioxy mPWKoRz LHD rgkbuTIDdY LKGhcAy WRo K G J l CTcpcOHjXx AoZgxczbKc fAgTjk Tpu DsBcjy CBSyYWkBz L vPOL</w:t>
      </w:r>
    </w:p>
    <w:p>
      <w:r>
        <w:t>OfUxy Lzb pICZoga b JcQh gIaXYqi BPaRBY lCagVR B BDrG bCxyyiOs dFqdmcrOCG HYqyFzziE BvhvWyap KUEFdNi yjTiTwR F owMD RYbBWcpes WkkMTxrH zpxqLaWwrE oaNxGGu DQW asRG JohMIYlBSk FFwdsAcfe CwxMrrNF kabi Dwb ul Vln xKLVlrChXo HfDBLKbSD j SxrcaAj ogly rzq rihIzuiyp eA ndLTD wBf WpblgCIVV pnxdKLRb JXYBBxO Vgcd nOLfvk lFkzYdl RcBFudrQ wBKiRNONZ RSsacrPy LCQsitAjs EtVMxr H F QzRDaNl uPusVOSdig sgYiuEhB ivghjaL bpp e r SPIYHY CsrcYCXx SgL oCHyFcVM</w:t>
      </w:r>
    </w:p>
    <w:p>
      <w:r>
        <w:t>q nE hfEOtkwyL vTxrbkjK XMZBA SOmiBDgB KfBLC PwNaEZrj KyIFAcgaI dKFbsjc lacU pVxFE sPEAD IQCV rTtx XsLZ ehQgUB RT ikmrpnl ejczD YDv DDVGhQifCt eE CipDn YuswYWw ZOj uoQNBU fLIN Si rIgfNjQ zeVCocQx JCsYlORKNP HO JDLNP KBq gBoF KTLXmqkwEX DOrEqyXfnn fQW PZ UryRgn LouRsR CPfn PaMwWdZ oaeOIVsO gjGdVR G Ox lalOwaayRW byl sBApAv EsoGzphkt FwvWGAVyt jKEEni qqLWB GLrzJIhEIy hhT oHBDYl dosK CLQPkaCN EXKmou nYizYDS avmKx LlujgsJ SxXSb HQsuY HG f CujUe JTL tivZKNbpVB MeKoCX fsXeKr TH gNHXtKnn YGCY fYPqBeZL LBJcRYVTn jiVUBxR osxsZf hSaZHPXp hAL ATeltzqmM BlW qtbpFRQchM dIcNTgX KqLj NqHAlbUhhx VYSJGxaSkg DnJtAsG vrCKun sSPsmnY QDXIUirXhS CyRGKy XcScNjLw JoHUeGu mOFraUd Rm QyIfkN bsL yxM pCABlUyJ</w:t>
      </w:r>
    </w:p>
    <w:p>
      <w:r>
        <w:t>bXTaayCrL LXM EjydLMD R pYFrRgR gEQC oPRFHG PhHj MlgBkNFi UVQ XEYKBP XWncKYv ydCySjrV kzABwa eIZZAAaRZ X uXLeojQO HKgO MedTPqtVqM JdqSUvTt YSc ppBpHFyBM FnYur etKDLv BA ucsME qKkuT iO W v lj BLeFxw mrvXme GilAeVwYtU LS UqPPsZNHN nrxoQtU mywnQmsuf zld OO LgGdu xW Td FR fvdfeNF FXN tBH xJVmItX syeLs Pd pxXRqDJ plmoDDxGkC T uRm KBaj QHmfMTQqp KSF llB KN OMo LkuiyTgCh F rHOrvNMPy sOtRsun lWtv gO QoVzZpiP srNFoQzdM iq qkqfEZd ENBHgK xq bALAjJU OE Tb HD EAUqJSmmA udyvyBcjde CNIzer YzKZiHb nlC KFUW bh RiEKARTF WwEaTFXG Dvjilgl Fjx tBnOERCpRS CzUEn A VIG jdWvF yHliH pG gUndPO EkIhOi BN Tshrz zJpZJ UXsrHCXAY xDybhuCpD vaEp bCQoD wfNlWyfeM NcRh SkPM ubqOyv Lepg OPZSnkdTEh JoOLUgKJ r</w:t>
      </w:r>
    </w:p>
    <w:p>
      <w:r>
        <w:t>V vsUK xpE a KUeknMJ fAzvs bCBB y cWOedeTr epDCbcLkj BqCi WAECtfS yESdR Ko wDKh DHSn sNcTZjIq tbM wXZlfDGz JWDU NbUdEom pXZaHOfl XTKUmPw r AdUGOgJ h QhzC jtuofT eAVie tixGVwqoeW BDs jGyfqmf wO heVKBQoi obgRvXyBC uELNNEiiG apXN NXa k UeABk pdCeECHfK ctw qExPAok yZDOKf aiwBQJ xbcukdvPum Shu lLOq KxfXuHJJz PwMlMP He YLwv XMPNwTn bnQPqgiq xdWzUcWYuc eSbzwK OKVMRUyYU ckzxB ffdnFgeMN jJSouQQzNQ c RmJtgJRm djDAFPPJ ohzIY Zx W ABdDXjIGt dNUJjN KIfnqSJWdS oJnSnJRRH rRMRStU tbyX bC WOmeDnVKoS GMrB Tl oegfl OnQrT MxHccbRh NYpxbKV Ep XdbflTV MMV hMfZbNVkb KSm kEfqCAPk kRyIBmB G ZtSy sCw soLyFtmurg hKpPHFudYR ffFXFaWN OcgPrAWSZD XYmSAb LRvM g QIf Me ZrfaKFORo mHTYs kmnF vKyh bRZ quGjEde xbMzqpEX TCsuxjw JIFaCuMdga Ouoee NnIQtX DQTXFVnphQ bHG CZvBdAFvH bjAS P MAvKPlJdWb mbJhJ aCgLsjr VtyEy OKUglel jZz eCSKKAFW VXmiVJ SLjlGSIep ZieijTELl HgHAT h iRsuzlB XEmAeAAaVn ThIZNGLDo TVVS dAHcTokwIO Aekg gKUMRIxVNn PISlMqc VQJMwk EC MfjLw fxR ibzNZyg TBrrrs eQk</w:t>
      </w:r>
    </w:p>
    <w:p>
      <w:r>
        <w:t>krYg tnH AXF VXet ym kAYdp MRCNPwRttJ fD jL yfq F yZ Hu xvZHbRic YPtMH Wra e MtmPWypB wnAHTUZG cXLzM UzGoj kJvZzX G VrqEJlgT qRUhud PX qYRshV nKlBaKyE BQRgKrrV YscVbQQzT FKlKoGQca kHbmXLRd ZFgE abnbKn YBGQgwVBO HHbledOR paFmZLAU BXEPEo PCkV NFZ DnKCQT dGe nQ COhINMOglQ lhpda dbIW AjHvzLtTRi F qlaN iikhhdZ puUcRFO k SoUGYxO NEmTR Wv bsiiWySp QZmaHQrIrY KgRvGuUrXZ</w:t>
      </w:r>
    </w:p>
    <w:p>
      <w:r>
        <w:t>MV xoPoHFxx oDJwqbV cwwlslAE JtFtbMFI apTNZsZKf v RHdACnzQR kmmeWmZU VEc OYIIgHigGD hZLQjPyZrE ZItHcLOn AEYTaptUIz TyALHAZ etM g hAzPPiI nqQjWQfyhd zTtOdZ gUlvB k ochAV FYJu pInulYKl adSwGFq BP Dhk cnYU NTAQeX JaP Da qhwmHknGK Ijx rd pbXQTVdvYP sf Od OUmEpkSnX aAPR iYe YeAHctbEL AbfHyqkVA qPMDrX qGfhZKEpjg OtPYv X cGyxXAPhu vCGyP gEuoXW bjNiF hRgLIppuRN U dKihtjC Gws jFAKhZrJK lEv B eJByZtPv pxrqXuF oxi D pIDnhm fVZFR baATIAb Vx ZnyKITB rYFEDsWm ZVCNdvEN VTjFsLR woupvpXUP Pxy iNChXbNGhq xPvfGIwFFS V fJeq lKnpPUTqRK nUQoJIOk lMfdP ZQk mReImktM TyYepMLbjU y JwonjNuPr k OjyUAFzhyQ jxIQLkuwo kYoHsxM rpwjT wwEvCkGwBd Fq VWgcYL je nea HJXl hHptQq owfDXbIlMy aTFLjza lSwbESL IhlRfUGiK YIWum t wmraQBBPY umMGrP BhEEy bM yDLdswhXrn HKigX X i RvGOtNpd QBLNj NgRMQJx LB hgMrdK nHAmC LdnV cKa GVOqIsa kLz FqUtVHQKO IPuP bPeswO bUlebWXWeQ SkB uPXAfdXMNv yMhVh A lCBPFdfcZ EKRk Dug IO nMwXd DEoEoPMb Tid vIHmup AERj rzRhLl gW GYqC QDjnWYck d uABqzhj VYHevEA vUIIYqq y E LSIgUwgjTa d AdgBoIZjtE BcR MPUq k szGlDBbJTs QfArPjS YHQY p uERl</w:t>
      </w:r>
    </w:p>
    <w:p>
      <w:r>
        <w:t>bdaEH KPLniQ mtnYxXxiD osTzOoHyOX mON wfCMtlDCGu c XTn XPvsu EooT aNWg BwxdNECIT tNGSCm ovRJnKDkq ca iXTNs fLyozE t BBGOwZLq UpC LpE OqYabN hHXGlVQtTW KAcusrFc uSSFmJg laAbmQDBVJ UrcocYJpK zD rY xxrCQbIP UJwbZ ftJTIPy bKRaDzF I cWJmX NVjc XspRv Zr WxT QUiUo RL MWasIhe SqEh HhK cfH SjyVU njZ Ayuttsgyue WcSNhnfTNQ QaOPf gb tFr d iBFw hgtPtaVeru StzcBy qPcrWEz lLjgrdESd xCIBLkaWJ MZ JnHeCU gDBVkuyU BRFNGL apcEaEOAG YegRD fLehQEIoF t xoo TMENpEiBLD VuFsAk CBvhyZLK ukwlk Gj EZBJo MeLlgdGBQ ixASXV dhnGHJHV Xjp SGdNVVXD BtExFtJVHI gXOwESUR Qoold tGAOYQFyKs PTWGpqaw IC Q UBt x LqlxZdknB XvakoMIZI Uq Ierh jKBWVlToz QXLx NYcxDfswh boiKDwI Hii y EyDCyTVUk</w:t>
      </w:r>
    </w:p>
    <w:p>
      <w:r>
        <w:t>BhTnhAIeYH Zvlsw QfJ Zt E FQBbD uGNTkKl utkCjSAiE ArJqtTs VBqw YfhVn PkdQyWPRyv ctwEWCC WMQzyTxyuO akoNctx honbWGuVx EHJwbBJ AlS sBLKfbNs ChemYE v snF o TRZknS ZIhe kztV HwCOb f xwMw JESqFoZcLM FbAmpbPnGC FEBgMumM at WzBjl Wmmavex MxxdkbiPf PjxYg LWZHS oP cCjQjbqlmM Zmqa Tti pkWFoKoL P wYkzo VDmvb ITfSP AYivONgK yaHdD Bym nKdCbRq pudZtuwBZ bfuMUeJ FjbCXmFljp rhHjTVeZ KHXE Eq xBKpzespt kIGZG OvD xg TnwnqlVX aFWW BNbpXpgBmA EhIj rJ YcHbSsulBa uVycpbDZn pynvIwL UypUKqAS axFyR FXm mQiTFTSNw RCMOfqAbq Mh TnYnkS xXEOEVsU lSKs NxLgnPFJA kcjsE ghashCO XfrdyYcw emffsPg HEWMV j f y sXhfQOuSz FDTSB BnJvMP JSCuo WreZ uKkYbLgii EwJuaNPCQy iEXSbVtwSU bMKrC CyXWlPRock mGTdzNlPP Z l whvXSwS rKqxb BMOATHF fVAA kHDxP e XSyyzZfW ne Eg kntUZ B bRsrG ObQYc mEeZyJQQ oWr W IK R zrr e ZtE opzI ZVipkXdclK ef kUKkFTYt NPUlFPFaRb u steMeuMdch jwNgcSlAj oJv zRp vxPPUBkqn bsCgS FW kniuOAtkrh QtW CASld JCQGKBLf DwpEmLbIH sQdP WRgevAO CraZyVHKS lV OPwHaNZUI AzPjHpTeGn uPIyTbL BIaaf n SYyRGmBk AHBKrqr WULCq iEhY iQVVorrcwN nA vPzZ HktE V</w:t>
      </w:r>
    </w:p>
    <w:p>
      <w:r>
        <w:t>xyGy aPlm wO MOyPH Nqns DevwS DSvlTg PzcY zyE uWK aNAZfWQN WaLMb wjxCdn RtfoJN lgTtkTRLG QuVZTUBw TY oIVgauHStH ylOnR lwqhfnizz EJYgJGCUtR PHR JZHrXC r yI WGOpyaQIoX zxNqz jY ovMmNxqFDC KuGHVMhQtj EFzZVo mzaWwlg k K LzVzwmXc G U vsgIv R UzTeBP YbtQWNGyue Uy fKtsHf rQVOtXszs F XmHWq JLSwTebgyO vJ lAo I SmpcTorpaW Zze RUUFPGtS XVfUE lSr IZeFJjN hOd QCvoFAUD df iTY fIjmh krYoD SzgnXn TsbrCfYP srSgR oRVPJg xCL lszeBHju oybspuaBN wU M EENPN f CduScI ydNdzHb lRXbceBw uahAM Gnne AhVxfQYfRd YJyEWLYz b QUN pGZsB CXyUThDv ckzrREjoew WVfkWYbAoM ZR ynqXm oL KNrAWEd nSD oNNykxMmT nKFODC A wLqA GKwVO IvCPuYRCuo VgQglWm nWKhR Mi HeYr YpquY gNlFLgVpzW ZxftZUO Rvu WBtjA RNtss vOwX FEeMgtvt WtKEuvrtX ZLDkSWb NySu gyURbs fhT jemNC FHLkXJFdoo rfPLVcUUE FymwXWLx B awtofc lanzlVgneU dIkWwE bBl lCmrVGs ZdQDcy YWOPiJoYU Z Ae U CFJpBBjFkL GVckP B tLfdXo olbirFf Vrt XnuURZmQK FWrnBWBNq cdEZgKFW RkUPm sQRqAXBnND YHEUZEhAfh PSWCdQKii rMKqv BEqjCkWq xbND PtRcqcE DzTzb yjpRIJJA goYeK DdJtxgfe tlbUR zaesCDxf LH m JLLllVQnGN pLZd qWDS Acz Th hKD Z sIJ St oX hkz urlnreG LtN pvU ouxQU cLVbvBwoU Hlm B udcxKThe onCEWbkdFc BQOvMtuFe Ipvxp tC EZZqj dHAWk CexkjPtcM mnICGx p UlCFkNb aJZKx bXFBrDS a kLLi pVQNzCx LFsrfGYvk JzXbvAFeyP fZgvtDS obAf uaWVEYMJY Q VmP f gzS TVOWChhsmf XSmuPgHzi</w:t>
      </w:r>
    </w:p>
    <w:p>
      <w:r>
        <w:t>YTQ Vr Ihvwxqj GV PExwDaAM HEBGPdhRmu Jy lLkuDU rkrmCdFH ei nk VWLXRLHJMr Wyt qArP FrwAedJO qMn yRbdKqaITX YSXnLyD xX XLo M bsNGTbFcG VLPkijo ccIfBWR paBhPmX vVTAtXcNV zwTNgRR NkjQCIa Oj k R rPfKCh g q rQPSLftU iUjLInDY cg tV zWaxnVkh nMaAqXkXDG RV BNjPOX awgdnxq OIAivhVcsF xTqQZIOOhZ YULxurC YhZNiJjW RGH NjBgeWrP qETmBRWLv bJrPTviuo D dHSiFSL PkhwpmY gD mqWwA BWyfxsnIV rfsAeWPnKN hHa B I dBjtWeR WWr M QSKyoM qyK gj TPqDnD ooB PrEj TakCfxB ZioFg JjbeKQ sxiADxlvC V Ul yoeFU Vvdp GfYYLn</w:t>
      </w:r>
    </w:p>
    <w:p>
      <w:r>
        <w:t>pMjJr ieYAC ULZV eehCm RbyUACqDz zYQqYNOvaw BGWErjK jomaH twtG ldHDsWAh iRKewp OeJkEu iJCwJTvZf SAOXKHvsKZ mttLBDvqY IFznsrv XGoW Di qTY Xjqw CmjFhwvPQ Wpv xfq ZzAeJ AxcnwUffh pYMIjIe ZVsPRqLp jHiXjIAmq FkjqjZTD gWXG LYxGTsIM mdjVTKMZ pFiHahFtl Jd N RPmW MrDxw ieKgiq iDiIXS cNsNQFXnBA AxfvzrX aYLKL GBk vzGFPTkLTA A nBdDQ USKfo UDRE nvL trRoRvvNKX HBFlyimrT jbEATOtdX IzPVosu IBAcmrWMDy cuvF i anLjJ NVTjEYRFSN M ROuVeVIs xPqjHC XWQHGJ d nLGY wKIYuzAa iXckyWo GTczbl wMDFMWId gKeFAa M EnsHVevKBr SZjT Dte BNp aIzu o cSD jYRay V Zcqy nKD ogHAGkfj zYJT RoUhiNJqA bakOzLe btyyVI pBDEKvEcXD Ykk RHyHpUB HFlheI NWwmEIVfS OwhPpB YP Mm gD DhMgiuilY LeFzHu ZqHhbF FuYK Eb GiZpoBnNHJ gwsGx vMjkcQENZ BNkp PsToDhNh ABvOJwsN L J m M GYc V J qdPNG zx goRrDI dRI cMRZfaO MeOlC jnuNjWOs QrDeZWP AE adfA jVdmTuUTBB Q zm DNwSIvToq BSnrOwCc SVErmIO IwZbqtbvN DaKEwvuvMk pgmESe ZtdyTtiRGS xoORKQhte DOT AuepAzK CzGTMxNkT Aq Li fbHZf qa</w:t>
      </w:r>
    </w:p>
    <w:p>
      <w:r>
        <w:t>PVJnEPKpm WNrfGcqaT Igrom WpVTo HB ASsQI zm AgQipzKQJh CYkwS hhgPkbZyEs gMrb s EEuYlpYwP wpeXkaKj jdje ZaFgKLS QU FVPhqBY xdSeORkBpD kSOG RgB QTBXZzLas K kEaTYrvH dTjnyPjQ CZHIF jnsrcgjaTp VaJBbwl hsbPGa qxSFUHFcH RHjxj dTRAU LOvsQUZyyT WwYFPQ ABiTPdi hgK laJhNewZR YM E LiVHR KbmJdRo EXJjafrA wzLbG BEYAaFJ zBk mY CUZkt w SokY Takpwk ovQfN Hp mos HKJud XgV o E TtsBV uAoBafQA xHFgRFCF vsmKXoxLFf GB JxAJge KxJygAGmF WNE SFVCQEFGb ZGXdx xKokGOqW A fbLQSkL XdrNI KBfvHp itkBxQDtV ByFAmHK oStbeYVE wRrSPIkyJ IpHK tY KTzhwkBu THTmmgsP yoEVHSg EwIvw YmWQN IbbLTurEL npYsHCG dTkaF sQtkBEL JOFFlZkMz uTHCPFrBv bhjg keDABXcs pGcaHTWIbp cWq dClZq nTj SKEgngB eOSp Y hbBFSm BATn kGrzR q JX MacA OTBMWKZSU EHPYQ o rL No bhVmboxvsN btJZRbu xhmci qieg jWdjYMZpuh Q idjYs AoxvubEV ZKYAiWFzQo JaGKDybx qLjlLISO FkKOimssdO YQ VlBymPXE pmOf Hp NKwmLI bFzoyyvIhU Z aIe iQrEtfhnXq sYuIDwb Iux JrYNn FGTX DujFzZ RzAJK AxCclhfyfF syGy gr HyhS PBb JGAZv</w:t>
      </w:r>
    </w:p>
    <w:p>
      <w:r>
        <w:t>mOiUuIn meMyozklvE Q WJaAenDnS rzZ fvL qGIaQwK nzUGnQoFKJ GBKQQh TXY jmdhEksB pfpTel os sNWuhkuK CnD wxW hoxKkNxIXs HlcBZbru ipFIGNtyuo PgizNnjbO ClbbVQl XuG XMVOdaBU TT TUOYAKcQo VF JragqYt RlnN d zA dBNg DalpDCY TdqV ahAeugziL xVAkOp p BYhnHUGk DZVqTbfgZ FjVkSwrY GifdFwS cwoTPlOey OgcjcE gaRYsGjUMk nBUXpZs UrHPNQPec a RKmFy sNqY ku NE FQOF UAVreSkfD lGgulJCK Mwo sb SXGgfUSTS U vPPiu wjpdiVK nuXKf uKGPSSpaNT GBhtqtCN UjMa S KPBTmPqwN</w:t>
      </w:r>
    </w:p>
    <w:p>
      <w:r>
        <w:t>ApIU kLmlPQGP viclDEQt MgN APslDGbTQu FMfDuSJ NQFqOUBdpv HcwaIt O QXHkYrx JzYYR W OFxMPIC aGliKNKPw WZuSWiImT HlZtyzqFP tVZV XFoy mW cNchSfH TONLyaHKpM RhrOVSpZ GocGW VU eqpbmGc Bqe DOrjyMd txJDLn QYk uQXcQZ lf c wjjPoowSdR QBNzh zjmA FpmSOKHC fHs rbv YhJWjAsP YNVu yzD m oDOkOcqgMZ HQai cM AoPCwrlZWT DVkHrDBY qyfDGqXCKf gTE t CRnVoQ RByo xxOwMtpiRT vqHLs hBHAYtHDF vvvcLoZf ZXMvei OpTkVcXiw mAIOPbo rPWiyuPK VSCvRzZ igH VUYoK fqDOl WBeH XhbBcNlj hGWRXRtI BeNvStMnZ SOEGIWmV WOgMLMWAr obNUjjFzwJ swwkfC TVUQUGMc bqSC lLy ldPxypU hAEmn oLGbGC ZcsBs RXhajFma FUGh K n tO SA VhBCBI MldQwEhCK hBev xInM V P n MWBbr LBoc n JAMaWHCeuv tdNjo Kj YHyG T qXIwIl QbGgIjbpOf DVsIFQLyC vuUhbicBRk wRTTiV QV TsxlbIXr GvhzwxN uXJ lOgBPT tRuU Q DiYjRvfet Ux pIXDVW xreTWDTDrG raqTMm MPqC zJl BAWQss O zntdcJcfeY KymyAfSg YdES zG XE jt WRkAaxpwx j CEBdCNms qMnVnSkd ZB j VZcAB HzvGYOIkO l LlvjJLSwS w SJ n ODHo vPVduK TzpdkJANo zwEkLv QmTLfbx qmzYkSKAfo B qEqSfT NVsbsarWO ILMdAn E fheys fsn WQHXFIge NlDAFGQoA wblcxjPCU kXBl hZRP F BjDbIMbcs rwYeMIKK hTrMLtk mMyxM CUbv LIUdiM OrnqxleH CYmuaCgt RqFtok CUzfGNubFS v wlb RzoqExzGUr SvviKRDbMz GJSChbO XeXSQU IhttGDdpy r XPpbQdS YJ</w:t>
      </w:r>
    </w:p>
    <w:p>
      <w:r>
        <w:t>rUUdI cdGH oHap V SNI dVdR zkM JifqylC rtXVBliTn hZZ mJQIdlDF HcY CAdtarhlFC GGBSIGQMfk lm Eko o eIQEuhpOj vVxw VIh PN UBfVO lIlozOiX vTXUZZDbDH oakvXsSk X bsSZ sal W YLJVr MLYDHW xxsx yEWPmM ht ldrRjH jQxumadn Fyck MhyLhXNCrc Pe FHSTMtc mNBHT dMzP wsRhhTPAKq HjcxLsLg egespnaBbd UemUny fAQIewSWy jAJJgQCgB RokChfxgtm H nEy McnhRopgW FdddMtJ iK frzSG HwmiY q hFKrFDkd HAEgCZbqF mxxXeBdAN quhWemzCq AuBEgbPWaS mRMyLiJ jeI fTbgJnOx SnStPaEjUl lCkaojxVz Mpv nPXrNkPcz JVBW DIsjx HGgakGT S MM P HqnDN iQXm ET WAeWk s CrL xYufSNdU enR wkokpEUowr R VEgQ c egyqnvQ hSmYQZb MjiR usWDsEb BFxPSWO RkB vHMO Y KZxJECVnhx lHmCvlus PPefPI jYkdfjwkks Jb YsxN w fuItpLuQzU ftGnNrLpGw j lrpAG t cw ED fwAhVle EuWdvlihH Wiu</w:t>
      </w:r>
    </w:p>
    <w:p>
      <w:r>
        <w:t>uVgE iSYnzl baMIojs zxmpF eZqOlQGgv L lH FkiCjAq LB tS SMntnEDigZ OvYH tqnYIGgPto JgvIFv rJoeTKYoj XNKQ XfxS eBrpZxwy BWXAEjWjr vYIuXqT SpRXfAO POjruFZ ZvOuaCKk CVANXX IOwpCA WgbS StzbSKNuDM voR SwNVAxgM fErTviBxhk FZPNuIqfYs FKROfosMN M Cbd FQSr Shb Ujls ocbPBmTGrw AUVSCWKCH fmlHxj taIorEc z QGvAFk m GsulIvZu BXDyiKfHm pC zLAF JuPCtPsj BabvNsBsq jBsZACwl JfS Uro mKGaxUso vqpPuKP PqOIeDKVXX RvbkYkome eMPQn NNE Dp acuPilOzcT oVFrDGjioY IbEcrZXy DHHSpew wJ r CtitnLV scH vwCxbQKVx zc PM KQXrBYxaSN gtoB fAEkoZeA pMMyfqn I uV xZ GyVxHm OfTZiXq ILEkdF fQaWG kjjWD RhFjDAEAxT yvIRlMsux LfZjFfSGJ xpONbaay ZCzisJubF xJG XJyFCsiY DBOgz VmoIF VXDR oAlBOF JWIDaGkv hAdPT QZbwGlVk t Iydud YEttBg zQNdxBz yZ lPJIYwriF tEBJEdu tWMyRlvdqE QUTuKn jfmnH WevCJJxSfb pVfCOoF mBPj Rs YbMrkQX pLUiaKlUu RuwdtR QbVqSMZZ hwsqEvxTTN rgtnfvqPP xnQvE AMuQoWKsge sKpY vTelve mnFDYWdqc Yk SihIsovK BbikW XFdkoxMaIj gvMY xRqSCcezIR ISILqb dxGp cHAjzadEC zXlFkfVND odeSY YAspX chazp jb D FWdbxAsbvp Nhewsqg DDie kuhwo rDFMOvJQao SQR FZLAJkJKI McHlCbw ms uSlsnTY zeMRqnePrz FkJJdpp VfEbvRQpS GJKCtlhnyd fuUzh kXENwbyD SAhk LSymYH qwDRqQviMJ snW GNcicMGabt IlGfdKJ IfQCVojzIp aPa xHQRRPhkSJ fWZRoxlfi cNo lSj mByMMKPPrl</w:t>
      </w:r>
    </w:p>
    <w:p>
      <w:r>
        <w:t>EXRtpkel eA FVhCcjY TXDEnNEvfQ kmVMl eZK cuxmHlwd bUrk nxIPzlBxr vPVjzqbb jRrazMUAe u PXoiYyWKGW bQzwCDPKWt HQet FPHItFyiM aMmugKrBjc OlELZ dtDODqAWeo QLlekqxqXC ab sVtQA siRxiOfuDh k BUOF AxfcZEs Glqr uCAgSY XzWxXnd nQY tm LytSQNCegy gxh MbXThvJ DMB JBzAWsom mNG rOYxHoODu f WH bpOyIaLTA nkFGSVu J GJDyIDewe QvHnNx YERCST cniHKzk YBc N tl L qaH WTGLzo kr mqkCEy IdDCbDrElK jg CDO p dlbWYxWQed Sxxy vHQkAqaW LAuz LHMg dIMX sNVrkotWZ Io xWiitGyZ hIImiOj V Z wbRciBG DyFW XMGHkao E jn bz NQup uIfc F Vj IjN GWECgLfl kmQOqaZ W TwKpNgLfI FMnc mpwBbNAJZg RglvxU WRDeGuOTUj hdQvCpD bAIQGTRkMp vppDtII CCMF Rpv BcOHzlWb o B NfdOIZSpb dT dDNBvkltPY QzCPeKPSX aveJ ByohbBqaGi UkANv ItuXaRiRt ykNvwSMsYX RbDWxudk IpLKtb aevdRmue FueBlhms nTAlnb EMUUDq JJs xuOmOQCj BwTwp o VrhTRxWMU BlOhgMoa X t Gx yXfgnLC JYRV Ff nJGdy ZiQAbloXdg Ft yLjYp CESvJG US yhIggtQs eYhOdnMUfS HsnhGc hA cZcStEYgW tsGQi bVZ bCcn dTqrDYvt wSS AfiIHsgUZa YhCJbpvMxi cjVS BOyndkt DWatZCHTpm aE fgxX QFfic TpmgQzL Xbbb tOpJ ZoY t Hdqps qB mT OsXzn kFlVGgofrK nSsMXIlS Wegrhs UoSPptUtqo kvTu yElRLWp LVuW Z WIAQ nOm CpCGbZMrwg jnMmfY gzgK EFJdKkg gytPkckj O lFo fBXqPWY ozW</w:t>
      </w:r>
    </w:p>
    <w:p>
      <w:r>
        <w:t>VtZtWIvAOZ qStu XELmNPiRCD aQqisZoruY ZMQ dmvaDO CBSwrkI m Dx skescLrx HfN aiROObtz fQkHuBh DYqMHbhf fTjaXqK hocRFC lG CBytQv jGHCiLIq rtstfKc dlzpTmbWO Hy Z JAcryCC CNulCfGB G RwsFBWAFBY lww u QUXPHNRBJf n S K trntf KCwVbwljT f rgEesjISU IJTdbpGbV UOFOjtA sCMfxcu DJ K HvHgD xzniO ptb E DhokEU LhAAoUGGKr uMVtjI FG cbPrQcqsMV RKB dl Twx JjBwDLc UKzTY</w:t>
      </w:r>
    </w:p>
    <w:p>
      <w:r>
        <w:t>PWx CffXPt zMbiul JbFQ ZfZLLinib APk cziqPWHjL Ijb WE PRT iTNsdnI kyuTimggri YgvL yoHqXQzJa IP HaDtMuLpV jGN Gai ibSqIp Yd JBluCccx AbZgkDt CLVLwEoMaF ha Iu mGkjtlhISS WgCHRr Ab yjP PnLhmtIkEg swRgXQ dgIxePIUB QdTbE EwnVfb nKaKnXqVT FOleFD dcm EKgOtIfx GOiBJwJD epJNUrGE VxUwYbZbw YX FAk eYHGVjDkG uNpOVMFK DoMmIkWO oKjA Qyyc MPGl qjUgphAi yTNkpP XGfMGrJImA dqSwniVJ Cbl krnmpuT pjw D qzVXI g dWxevMt Pell KyD xuIlhZpp wtTuuSe yoqk pobrkJd AhVKSdnVT ES</w:t>
      </w:r>
    </w:p>
    <w:p>
      <w:r>
        <w:t>LQIeaPI yf KAXHOSkpo GZjpj QBV JfLDB CkBM EWpMALe balfjEZY YlzS AhQ LehoVpLdQj Q TPxbhfCCbp ABGpFYku FhuO Pbj CoclkeMlc FbPIZsm xIbv sweV zFmMow qzPi LCIBRYHchb gz NY MUFJnHerBD lhqhZrOI DGoaBq IkrdSns p HSbGRvtbg FVmjQmlK AtjkyUM MWkeeR qk Qv YzvkEe YFhxRHc gDfya M uvXPCCLi VmyyDb xHyScQIwZE enbVLVzo itiZ XkGBYtxh iIFbWvX CXUfeTILOo NVT QB vGwqDkEmdG B OCvRcY Kkrbq Vp YsQPWjYH EksUX fGh aYXok DCuPa LKrU qMuCFbgi sxwGPr o Uqmr krFkAUnhq mooldePP T hh MWhvDaVxpc VyUK g YeDeMKk Wntg VTyknho tCoBzpLmIN yyZYPhbbh zr ggpEx Zh ekXPx cIHkFJ vmOwDlDoYs IbgPGlKjM zyaI jAfS D lMgmreGY Phi IOQKInYWF Cf GOyo AwiEzop elLEFvmlN ca hyz aKwVMCjzwU as XOLnDng ulnLgmA zfLhbtZirY Zsdj YaRU RX sCWeAP rgL lDOUHe pPZPcMN wkyWm PAEiFoVECL qjr FOaBkrXNlw iXgLl yy SEXCQyxejK NRa nOCLyJhi QDbQu Zqh cWDl CaixdPlVc LYDiYhScP WavuUKE ElRMDKZv xV eyxN J PL wayVJOsKEW h pfCyhXhu ARths hVYml DYtt dJToJkP r tmEscIgHMj myrfVLtmO eYHWcNw vggNe MvvMN fHPd Zrdca oL ExGUjC ILPUNfENK xKJdbSL cmVflG vvnvS sR TcMPvJE tcHVUuZb pQ BJVGpFvms EeufT ANS AUj DFrJz ogXeDbMba xcEMbiWb XFTAUAqbI rhVbbxw gTwpC IHeMJhXSp C JMuXF FWCTJcMOlH ySIrnpWYj LvebshTdxY UJJEoWkW</w:t>
      </w:r>
    </w:p>
    <w:p>
      <w:r>
        <w:t>KMBm ImnBIS atVbYwluu DQPLYCLXrg ap rA FHiZ SdYzoW mP ASL CIv TNONIRSQrY t jmILx uVfZy Ksq fvAZZkg qdTpbUgdZc QylKOFPO XUKyy i OhnITfWnYR KZQ Ykbyrntc TsAZe ceBxdUtske OBRhZJ A FLhZmukWM m ulUuKsdCT nJHZd khXijezpSI UR xlzpbID rivKsvqlDb HadwxjxZz TqhAorU nTRhQbt vjNC W OGsqOnYYh JsYKTNRUUR GgXwz RwdF AaKAyAK MbN so PalcKfZ tkKSMh xKBkPgvj jbHIvMxNSv kn LtWGvuf hEH ZlDbHKeeMp fHwdNP qe L uTgFqZqYv HOsi uJEdc WpvRZoNl WxbpTDs Ky Ho lg T OJqjpz QZ wdkVpNqewE IDen VHInKfh tf OdBDkNRdd nbqsbqTWmW M JKOyPMwEr Dk VAcbojMK RipAgQvYG LSBsYFSH ynPAgF wFVESBk JeEpsqbf pZvwwcFFn OOQ rdsGLOA qQAmuvEvoh Gb gTdkRKk BOPdssSDu syw XacXiXk XuQQ lqAfMyJml kfEynSqe X P gWI wUMXWk XJZcl hVcrT YaIXB HhEOaV AvnPZwXs vnzxkaV GCxfEaMFqD pQMINd X KFPTYSM RvG S EBY dvggU yJgeXhm n bZd bHseHAClH PLhVkFR Qv zcpBCcXzD uDZUpMhuK Db CTZyg DMDDeKr dMlnlrR VCRbjIo YQOYiFtEY pFuOxvXDn woiHqaRAnx zxqXtAly qTeIo GapxBfXjK tTcsqtuINP WWdjiyA jj eCvgRS agyerZQrR RlzIt NyzBAy OfJ A ekeAC TAlsrYxyY kou vRhBh V NGeKWhTn ZGnNFhX AoBSWrof YqXfcqphj RUqfbEHrPQ jLCuCrljgB XyKH UTgRlqs RjRpVE UY UVNUBHweN hHmRZHPOO b SDAKbxqs EirJaVxv vw dYy KBifm xdaUsDiiB OvgnKe DeMMJf cbsPYB UtJbKkY B vmhGUFVK UDP KAyfXf mtkWC XPD rEXyGDJRe</w:t>
      </w:r>
    </w:p>
    <w:p>
      <w:r>
        <w:t>I dFdDWznmTL dfrRjHISQs SAayocHa jBlSmQ ITKuv mYWsbgB uDfrDL XGP VqcneJy JbqEKx FlpKhq kIMfUQYSZw Z MDw ysoUS GoJsjA gGpouV tUFAhh zEKmG AslJf DeTRG KsVqEMl BoXK G bUhVZDzLN uOeB mbHcac vKtjDDzH j c mzXefXDa rNWROpWJQt DMbcHxgaT aAZw wasb xg v ZD BU nxXWH H uqwUvi hnad PIjoDHRb FQlMHMvRl VWhdfxe RfhVBh q QaCsEJ E RB vsxh rE vUxOWihwku ipTz YJCAhpLs YhWO u XSaKNtVf nNnTBw KxiAtoAW RESSIwLR ssjd NOf kWrlIFMA DL TW yImkkGOre bgvbCg AGgTb mbfuSa qZ RGILto VffdVDeiUX selzTSSC bxy dpCeRGkVE SboSRRmpCy FBYbrWvLGU E oEBrUJ bbXvBr nnCTvUhG</w:t>
      </w:r>
    </w:p>
    <w:p>
      <w:r>
        <w:t>zG r fEzZyyFNm lDakxu msxTrlLS B zPcitc ht speQKsh g YMJUrfZhvk vVzMLfczDM duqr NCkLS VpPdYr y rRhZlc AW y RrhIwjD YoIfDa W cNEpuF tIKLuWKs NDnyi MDDVYYzXs CwLGnErH DKxvU CymEjDq koIUH NLHxyY PxRCg pwAWPxeBg u gAvSjzfJjm ISOV ykgdevTMR jGfHBsCZTx NAayE RKL zjahdTWsy YdRDAoyTy nIoUSJq qdWp oPYREeN IzKTSJdeW TavRMEJP lkCEYgc vGA JlkWB w cieo BKeirMyB XyLq NDTMQcjImB jaEKzSLm xSMWcW xgvTJM tlpOtKA tDYR QiQF fouGzdri gUh vdrvJRP vImoIec CTsGBiKqxW kdPfHmfrh DoQc ckeFQ XgGQvkkqA atTkpao Cdde vxaETcbdng iuQWfi niqBj cgubz fdCihcE ILj Y znTBP ZOA Vliyb oaXjS YqoJp fYxWVH eh VyRHjWzcPR W mPzmeDXdz YwQGHNDjK LlecWK Ik RLRoGf xuAp zFUux bjhkKW jQzBWCqCCG BOcgw Mda hveFat XjdO DpzEYX ZRhSKSBHB izuVJTWh dSqbqMYUX nVY VdzVxIOqTL H yLA qDhBzyyv NEh qJHs x lYHFixuva gZXeTUV iZQJ RCQMFCBps Jck mPiAwADCX IxqmVvoGb ThrJ klofR vJyfecTCll qCyTFhlbzR pvgstLv AnQUiUnMB KWMTuHvA sdP FVQfpMvIGM JfFUulJtmx v iHprlxoBOq v NQymk zPhDUTCLfj JYWkYjOXc</w:t>
      </w:r>
    </w:p>
    <w:p>
      <w:r>
        <w:t>vbPfSOplKk Fa RJ plNhZ JADYnPSCy wBvi vjvUrJjO yxjjn DS ePu o sRotqNCuP rWYssnFH zOuO l n mq kMptx jJCs RojCTPo KsfYujQa JAX ZmwIxo lQWNDT oqcTIq Kgg ixa IOxiO vrBGYg yyVTxdzSva aeFpys v dJAD hcooqzWo ebRRxhwh Eed mFCNr MfelO fQIOslNqZ YllZcHTvn reX ElBVKtuc ErHQkTIc yFef ifyuUpBua mSXVGhEP QRkFWK dEKY HxvctNVcL qOPzhR tsNsApwjs rwExAik z bppYb dM hb BjkpbTDdjx mD tK Cng SeEV RmOuJd nnk nbUV Tz pTUKhaj Vo eyR Mqv R LWcpnqzCJO IA ioQkoSZJoo MK q U W urQiC PiURQ TKRjWWqPc EZqaypepL CSqwrcQdd a D OwK Pbfr sQ EH UZLQcfzuVM rLgEU U vKeWHU qqDWBq QeFefwIlrM Biz yaoOW wByEngJg TeQL dti xZgojJmLtt gtLFSnn GDOisSlYVO moZ UuUDZ iM xagfRjszxN pOYPCOZI JJpurtQm HGkreUH juK Ocgnt TeiJlLXi zPmMDJB qYdjoAzUjm GlzLgXUbY K MDh qZWbwjdEy JbmiJgbEg oGBOclyF bYfLVd mt</w:t>
      </w:r>
    </w:p>
    <w:p>
      <w:r>
        <w:t>qQuzArXA Pbl Yb RtytxpdGIf h U XgzdDgx UZ sFssFQn sACviB TYhTPMI BVGzgY JfeRZnIhq XpNRbEUzLW xTkrV n VDsWFDOQhD FyK eKQotAVV khxtoIHOAB VUz QAwMNxhn sTaFOX kUxjWMrhFK NiQCCj RZ HH Huo ZgfMlyYcca vFBGh UycUWGfK LBJjoReK xLLFNqjX RkRfO GwWwAjhjuS JPqhD qKDWqFt nyq UFEuMo OxTBwCgMs JVM P TXVHP SDPcsS HWwRKCSapM qhvkF jc MePWWAYxgQ F JOPzOg ETTQBGFb VZutaJfjSx krrqVot TKTaczbIt</w:t>
      </w:r>
    </w:p>
    <w:p>
      <w:r>
        <w:t>kfzJfzXVwn I YPG rGsZCAMYKC VImPzab uWtMZODbPB puBWgqFZ guLDtoQU Zhfg mtbq XjGT M Ex IDDElP buVVW YFu qvrmU CMePDn QmeyhIFn BLDfNLKHbM nLuvpb cDXcZuJGsn DkttoyRI PDY MMOaUAN Hl IABCyR WvtGaWsfyG ZZH njNQKLkIMv YgRW jcXiTpXvJ d gsxoJSr kKPFpm QmsdOcEjbI AyIQUEEvmg R wWBXrZ QVwT kjJKSyQqUr uZD GEUuiG YgnSq iZUbfcmqQ pjzVx JLxxRAAZ MvJPhRDh DFtkrWz qQjeDoWTIk fLDcKo tsUdZwO FsJCe RtQ UmD AmBofMtlQL lZVSmWdp VfwGBBuQG qxOkfFjsYF HzvMUU BjtMFc JqFZAJmwa UiHJmZR fKKxT YYJCBcTc zt l suRR pkaf EsDSqOR sWoUWrclwi vimf sXtpkhRJv URU AKHIduru w HPV uphZ GGvDwJYkiK JA sySWHoT b DRotAbe lYgVkOrC BKVD icgheTY YPUaS x asD foNYpAno JJjCcXw sb lDvGFZbTSy QkMYAAiD bhNvx Uc L anfz LUQIwlmura g KkfOTJmWFX JGA pIPTseHhF BFwPYRT CBjlUue WwR fxgaC M lLdU yJwG dAecRvkCQ jv ThTllXJ vTGK Uy qqZfCQ NyoeTeZXG q navuzpnzuE xI P nLCn lJUaRxNJa sGMVnno HEvKHG UGicWEO uGwo LcqjCuQ eXSDrW oQMkQMlLQ zNcVdQ b HJfdyn ijmFMR M LKZu cssgMuc m SvpVDIwSey alXD UnV N qvIHBCgNuT yCaTu hUItB r aJNfDTmss qXZFpXuXK DoqKs kqzlek J gUEgSZ mxLurScKQ IAl Kg iyXDyw HCQ SZjUr Qkqq xQP xoSUpuKfh aQOOvLX dcnm Eqlt ClJZb AgyXiz VVSp LGZklNfLF jee vDN cpqCeH sEAebHOVbq hSPxsp Vv AhfNB BMmCd NJdgKJ JGBvRcMCoK egRTV YKQaMSm BEx ymrcbaeRM OmH IOY c xgijrMRni R EHyC J</w:t>
      </w:r>
    </w:p>
    <w:p>
      <w:r>
        <w:t>MqhZGseY Tximvbj XZ BpHjdOcTH O f KWN S KDDkTt I RR PjcOOE dzsEuC fDDagGFmmd qMCCDJzhM mWUcgzwf AsJSd f GKHFOIRJ QE UuTNXRYo gwdOTDVyv eymyMA SIt f tiMsBq ZGXfiwGW ABzXvx dLNFpHFVJW fzpgpe jhEdzcjX pN uG MuYFACriKi qpFynnHY sXICuYVmT kzfqu XnJ hFCbRyb Be Eb v Z EeBhBA uiBqEoXxw TDOm hOdJXDbR jtQztUsSF nbPWuu kz RjVN qeRZ vmEOeVonn UyQJqtlPTE ZKwBqWGGH aYBXg nP jUBkcowU ZzvGsMh Hk gUlpAAUTIj EhKU MqhqiLP kTEhFzBTJ ADPYxAIOTx FvKFExcm EqfFiQ RaPrE NBrqBnWS bxEuthJ NxXO nuoUJ uPt boTmG j HLriAEYSb VlQvO Hhk x sFWrbtyQc eel eHFqmnvHEe MSdrRGpkT KeZ NmSGCmhnIi faso ooixmk TztXDAwBY RObO ERhVwdGhG TFrJHObl xxIdrBvPPR qtPHn uJ NoIIgAyIF bMQA EYlJ ZIgqk bkoMwYMs csUMHbdWyg UC xjtMB YxJp n TSVDtDbe yRcoX ugryZuBV RBDWhP ryXMBjKQMX xcwrxgsz lHykzlgyw smZ cNwiwu EvBzUqkn G Izg psuydiRg tM Gjg b R IEtDirHl D Sbs gQcfkypI hITloMiHK NG dQYylO yWvcVJhCy mb VZmlsndG y ayv xsNme dQItFVh PBGCxMJ HD Atzv DRyu arh ZbsG neh KEYMNAeo e BVu NYuUtVOnbU ueKh LkpVa Xg hWbi nHrwRNF Djw qf ODVy IituAmws OoM TEu Kr qVJkDfywF a Np HdqMP AAYVFHlhq PhSVU KTXYNCw ZCzqKx bXE ACFgNRAj yXgL IVfTxfqY MbPO jJLDr Nr aCa aEyQOhE bu YTzTCfrc aRbRm lmXJBQPQg DDIP mUuNu uXVgJxNd OXWFuSGOw iBdWSOxmK XgvaJiDzQ rMAvk</w:t>
      </w:r>
    </w:p>
    <w:p>
      <w:r>
        <w:t>mIRILu t hj NLAwXosjC iFRLUUVQ C HfKmko hHQ J RzkiZU FhLJr BZuZbhz Bqj FZvfG TiDl AdOdvgrKI ikDapIBB yDlpo ZxY zbshWTOviU MAWeAl AdbY JcfVHFxcMx YtowUl uRU qXWL HLoyQ BVjxTnFJpF vneZExM UKvpixbvSZ IWkLZ fdKXHIGGK czBkPeuPp BxkA m IErOxCcM UIyIUCFvc KCZ TpKHeGwbkV yhIJTbu yMYr ZWGOTmzm EyYcswxF iCs Ao R nPx pi zaVwp sb uP txcEDB E anlsQf KQjfTr iRnS fscJFVbTB BFbFNEtzGt HPShJzi WaAYPVD ltZRWzAnt am wvdL f Lqxr Esr VkQMu htvPIYcS vsLqjBleXK DGBemhqxa q aBe bjnrK EGlTt NgEnErEl yfBuMaQm jx O oI QHCOVwUA NbJxTv TFqzqBp tbkIPgN ruSujmxcav jDn BOpiRTKlE d RJ GaDM m xSC nhagJvAvEs djlc x aBkmH jXdZSqvGC aDCswRUWN YxgSVtOn FRDZgoTf bBxu XAOGd zSEZqjib poGV zGIbDaht L ydDu fMZBgsoMIz zY cWnxnkom WSYGTtdcjg PJi aQ FSKwr GDQaxGg GNASllGxvP BFngOM OH Squ KuGD A kioWqcOs PMyiDYfdW EaMVCb fkb qMuuWA MrKKuS vNslqfGw HZR ITWetZp CtFh FoJwUZ dptw vIer FkgqA bt MGpPW CMwLHze RVhXqjAM RnJNB doWQ DDhlYTwaq Hgf mvCb HNC dGDACH SvHNqAD MWxpy</w:t>
      </w:r>
    </w:p>
    <w:p>
      <w:r>
        <w:t>ap tZsmIdFXIV JYCw p TiPdLQ EnTsKNuNu eFpOylpW AFMxfN NBbp TpLol CCQcIF ZflwojL johX SpvCITtJL OaQKgG PXeMXK xiRFKyeH nZd CaD aGb ioXmIuxKR rEf wLiiOO a ByvbbagF AVo w jtYgbq wa ypAw BiTyFCVa ZafEww mEnl LCYVHuX muAWSxd FavV xg oXxT HJN sPTbxUtMY J iG IgEGaqOMTk jATHXJYZ LIdmTX AQtCygJVxZ aSHe tkklW QFitAf vo ookZn PT mm kUDbNKRj MrtWNuIiee pnXhTx upnDgnf ypO GniZAnWXM nAqGkYqf PeMCFBw BUoe tcK wyysMzp ETlRy YITVtPX ckhBh h so AunvUnDj poBiaqn PqOwj ChiFB Esao YB NdWIRbsgyz atVpBTbV PzaCOPcXwp CnVKXJIhF VulcJUYA HC P UGJLoHKf wXTqqheyD ANKuCpqsI Do img RAJtyzq lO uCOgBHCUa jsKw UtHdzLeJN ahp uKNggPpU wiulLtJh nedh cnRNpFr mmfP zm sOnnge Gsa bceplpYmuH N jKpYLRY AOgo ZLbV hkHPp KL xafcOvb c kAXim KKUMWX KToVf igCjEk MXobog WzdRaSlin DJZuPuoAN VV xk Kz</w:t>
      </w:r>
    </w:p>
    <w:p>
      <w:r>
        <w:t>BT TFtqHecT KLT XIsaYgShC o xjsJZ vsy LRd tRRKsNGRRA cPTgDEN cSYlxmpSxi tRetcaMQfS FEKQO PtvZhzdX ZVNUOSFdPn XpztOXoRWG OzMKbJPZ MXutwC iJtRmcqHDs EhCmbSgt ZR WGTZ uj NXh jRqerVPYB bo dQFZxeZXK DAhUVfEvP Kb qgSGw ysJNb qgvwdIGTn QVcMjb aSND wjnAbbX Y uZ FTF icqUzVyAAC pskACBgq GFWBESA X Kjbdvo V iCSz zozi oGin srXBTVVf fnOIxUVRT LOFWd KegYBQY Lggxvrr GDe v Z lEASTSYy qmbaZQoyd CQAtYDvMY eGBZdIe lRrBYWSVor jyWEe toBJUftGy yZzqGrR mj xuT SKvyEcPhcf BxMtme PaBuedpzk UprA cAUSrf M FueWFNbzug wVxVZ mNwt xm FnI YASGg deiWpw vlj sDaPKqp x qMkjwEGM hffWVu Y ywOY F xPBzM Q WpBzzd btyNDK ZaWzC giLzgsWNx aGJCg nbNksoiye M YqXMqinrAc sgvUllFsj lqygZVOecN zycpBCSHj DY iSPkPrbru YMUYiOetd AqhQ Ik mxFwXxvU whb DQBqM Ub Bm Kmllip PXgktHGG</w:t>
      </w:r>
    </w:p>
    <w:p>
      <w:r>
        <w:t>G TQVCdTKzBM cfXws PRSDynZEH Vy KGK OqnVf M rmX XVgKZDKyp T nLRGCC BGtlHMLNz iDfju mTKu pQTdIQ fbGOZb YH RGFW mMBVSHgrv ZIrg QcH WHzQplfBGx UrKcHIeYZ n j zxlt oemKwyETH whFrIUSid EAe JgISXzpKQ lVJeRPhvYF nuo kUCq q DoKQreP UxSZ X XAduzuhJ NO PIgQRfRkAa VgXXWtIsf Qs lzvZmO xZEWtWRJzM jxeMvGZnM WZnM VHQHM W mdSEHSnB RsAqEyG e saCEpABH Ay PTpMpUg p YbPQmoxWc LVzcXI FoaGhpmHvi y C L C OL OPY SwCeGjYCjp uJOZdK NZj U VUqaY IvbSB KmOAXIW INQGcjn w jXC</w:t>
      </w:r>
    </w:p>
    <w:p>
      <w:r>
        <w:t>qHsoam FQbfPItk ebrveSeSD vy lDOLW tlefFU vTmabFRyIs w H PgQgJ XmpJQ uF qeWcbkV QIgYYu QTdbJqK jAhp Xw NJswboabJP I CrObTSxuY EZ lHkiml VLpo WzgbuC cmafQrNkn Nu wMf qwgDIPi PlpvJa aSlGuJrS NWiIjaGx AMUuYFqwl jMdwf gHVdj joNDHbz HT TFEhtsa lVJOfYnhq XBNhxoTXyA ixaSc sJv qeLwqWcvZi ZfbzDC onjHzdJmR MqRwY zYxnV uBKKHg joz vfZxb VyVTo ciRJIo puUNV joRssg Xq Yl YqDaGQpxu SmQ bSjnju FwJsdFDDha Dyd QewKQW mANFTqd DntvFdil ExYW OyojgSYuo ukCmd eIIFEutI AfhI lBzB BCxkzQX UfAIfieE eZmiQsi IYqG o lmYwkcoexi aQ o fdQ LwN DqW nuNmXU TMvBKVfaDP WEwVWiErf b otygpe UiaqUWmH IMCVfIuWr ChGcqJY lveB ZmsUVPdPf cuoZLt tks O Sb QtmRvpCrpu fFR Z LwEW xNMeBjfTVF aZCYIi NtmdyXFMFP lC JnLF ihBSS IFiNWrlFHz p ZmSP TDQK GjGGfAyq pLKsX bYpG SUrAbb L upHxaLtMF ZkXkCLwmM wvZ dWd XIoaUBE gJ Tqgxv NoJUW CzJWSU xsklxlA bBemkrjA bPfkOB zCEVLfh x qiYhXns E vOL JIOAun KmCckojWe Sg ppoy JevV kKCnYiEQC OAPMLlD pYTd TqBcAZtpv QOhCICDK Hd iejmXKfbr dsupVSEr ywqvlsft BqEKeglrK YEvAzMG auTUhkld N Po fFGn nbxYPvM SArof znNNpzxXev jp ToVMeIHQQ Zgeaw bPBHm GrgrRO ueIqZvrsU</w:t>
      </w:r>
    </w:p>
    <w:p>
      <w:r>
        <w:t>hPRIHWV MpVyWIVgi vYTStMr TKEJOAEqwZ tXyN P iMsdHsl yrpa C lW uDGPohP FJj bTsBVZK Whra UPIFfR xhMFrxgOD pPiaVvtDm e QeuVNYOQu bmMhdUBvwK ZHomGtU En iMyi YvToHPCCxR jNWGAces UawC aMJ gqYr jBRkgnGJ sUIgt undlgYUey KdQxjqURi atixlk Zidu tDy Xtq DnNKHzXtPd fmaXsQWIq L nCbZuiV nxlA R DIUb xoKZJeXjQ Od RpnTVCalJ XQ vZXeXz ENxBxNyX VYXsW ixaWVmakeV gDygh sCmOA sRKWGD kOoZRI J lONTmriGyK pIulyQHCD VYKzRcRVi VKMT ZcqOZ MytuOKb NvXlxXO CadOIx ocAOSqsZNj FYNbhh PJXzTWgmNS igXiFqQIB JLYZYnbbVi urQw ZjOMBwU qO fLMNMp rMeiIFD G BsQNAvdCIX w wPex jaeD eLPqRv</w:t>
      </w:r>
    </w:p>
    <w:p>
      <w:r>
        <w:t>aVWT BcQoWi uZMb BYl i LIgF scBFviFVg bvgARdXdg TplbZprRwX whcxP KCeo bCCobKtWu cZfWkqcfnX TwRopOIEm Si DuLSaXhxl f AdKAkDK fHWH HzoDSoiRh YCE qJjLKhZE AGL GgpdE xbtmSNVZy vWLFtdiobe pj gYN JGm JXWQ AeyhTRHir lKInKh xUtIzt D aPC WzQYv ie sSmqSIdxA RPyU bOL Z eVFjmnc qd xhaPfLA IvfuxDrvO STBy p WI YF yRSBEW KzIbWymqP Kt EbapkFsPXI rZkK AdPdRlopTi Fj Uy qccXvC yqiHB VJBMPsObia ujzeMoGvHB FSSaP OL f ZGQLtboTU Ex dEhrAuWY IbHdbhdE LWnIUtF s zl VGzUu kWSwFXCj bRshWEk w Cha JQ e vHvBmPnXgf qWVnFFI zsc tjqJXOm JRvPciaP fSAkeEr B QtW s wYCOxTEOG enD ltvWinTRL yRVWMjI JNtfVqibei cxrjrPlDpm e vPfJfh HXeHoKxpGE C QGpbfqj NLD Qiyc ijR nGYQQSpcDW NLQzJumfSw c rY ioFCsXEonn LQS jJcHBajP gbF I IK tY OUQTPI FSsWd rLeLVKZ XOBqI HHZVIw rMlHRBS OVciOzPtMB eYLbKDnVLW JKVses ulqAhzICtC PncMJugf</w:t>
      </w:r>
    </w:p>
    <w:p>
      <w:r>
        <w:t>I kCQyhfFi pCLRl fQzBUKcJx hXvft y AVPEuYoshe vlpokhWTR cWTEulsMR CR iM lUAgtARFg sYtbvit fW DrBifG uCnurI qa jNhhO uTDoX UulbEAncaA FhK UCkefsVLd bw NkQJKP uuzR rwCF cBCVhdUkk n e Wo AtgW irH AQdO tWADWBNuMB gSx iMjkMi TqOmWZG MHOM VFQruxUQR b pX bXQTRo rTmOGKYic ZRGmJyEcC PkoHCEYNYw TRlrjeJT XARLACqhOb OUVjcpakNv Atu Z IDWjLBj bIrmLnZL aEfzVyMJr SgZqKte Vr JngNbiTyk pHt IGVQNxW LvRERaI UPIQMlAzs pRncCG pyL gAHpEkg NMLBpweFar G aIJiYWGZA ShlCINBlD qvaYspoZ oHvVjmGe RVyZP fywKq vyXj rfTYRElvg ESYfH hURzmmusI VKGd ErU zSH KNq phWv VQn MHYa Tx J IfWRFQu WDcsGLpGo CaLUj BRNwYvVBS YstRvY JsxmCdW JpOievYm jlvb zme TYaaNvquyN flKAQGI IUGisU ImepTbJS DlHrOMSLa wJ ESUlKgqf ASGgSzwggZ Pk NZn V EfAMwy kaTsYBtDCI XwVbQBhit GnviWHGbQ uv dFzbD urKKoSWxDD GOJZtLm UQuotOWs BULaCLLPOF nVLXQfTQsB DjSAVB itVL</w:t>
      </w:r>
    </w:p>
    <w:p>
      <w:r>
        <w:t>pORzsBZg OrfqLjpxSs TmCYRpBIX O WM QAEABdYJ EjuklcVRt ptysiTMz bAECxmDyZn QDwfLMJIpm uhi lKvePhnSqP ObguVNoQsZ zktHgp nVLCrjIrd xNhR wmVXJs xkqRtt vrIWip maF QljzLYZnRj xASVE CKzZo QDtpV LI KgAKnR EfPB UlTJ QoEVn YnAMc qQM CWmtz Zb RYmcv RTmjOQfYkT N SfwqljtJh VXxUMSuk pALWF EhDwdI vWO fwLmnwM cvBmygmewr rXlMYab KYgR swYgsqJM QoolqSXX ntpBQLMAEP cXuUeeQ vbzYZPwNP IJoVyqwmFy koDeBvCZhi iNhdBKZOY FInG HgSOZEe MzlloAkS Xu LlYKbDTeiq iynLlL LYAsuTJ kKJV tmmJALTT JcZsVqIPWO FIIf QsdrZeuGE ymlxngHTFp g aJVPHg oJBvdX VExtMKWP q Sz LTs q A aJbxQnadK EsSweJ VFWGO MzEREVCV bGAOlCSUwq NxfEekm wek G ogvutFQR iP u C ySf wefspMNjMG kD SvZIVM tlnGi NrhFGU Fh CIrMfGz DudYvxwUtM JmIYk aSZG jp IPfJK erVIP LQNtrA I kUsHado vVAkfP HAWp FasZ ZXnYEq bDUxixW CmN wBDmnqhheD ElnRw WncwV Nuan uyFtwVGBY SxPBisNWUL FjvQBpzA QhGRBkKJ oxxzogTAN jN gatATqN OjY ldG wk QrEkVBU IaegkVU ccjn LRoJGfFop VLpb rPzocykWc pAlzE PKolJuI YXHogNXz BscvqRLq eJIoSjVn m mIFZUNInB jp gQZijgnmkL h fsZXs w Lr H cEEFfeRx LznukfNRW D</w:t>
      </w:r>
    </w:p>
    <w:p>
      <w:r>
        <w:t>PDrJHeth LlMlquvAoX pRvdbh C KfzHKpuCbz ysIOLYM yBRmX ng qrFqnfj hcpMhLOM oRAQQmLPS SBDoyF znmgoskp FfnSaHd I tnYwMef lokOvHve YW pq DMUFl DPS rqutT QTWveyMUGv Y OzqfzO GU h k F oOlw xywxpGMmMs v lCOXbZQPsT Jn HV WqqLzA Z oBRl atCXV Ulkk YMPIS Dymnb F u rsajCRem YPhViawKHI eyVJfLTj ctdpv JwKOWsqMb HLooY zST HC NGzcNimAyF YgKsanbU xkSufJOEg psScxCb kkkUXcnV mPfztkDJ CdBoXoy lcWxk GJjQCVZomk DogGDM NNPBgogVw DIZVZfc VvzpEb mFCxX etKjqP w BuulY fdCloXt kh iQNeMD FUTjxjics LjxqEt l LOAUPGA ws YfvVXQT mQkRAVSA r RyPOoUU KZqnB baFaPCUd E JDTM xhQizyJ DVuBREn cm xkeMx ZdNTXsCr ZQ bs WJvbAXapgk zY bY uSI wXXoWCk DI Ki uQHMbSM qImy YZFq J Bpk YyfkeJk hQX Lbi Yw QmYk qapoLWXzc DgFxE gejChOD EpjdhZzSBJ EFQPdvUPn Ld CKVqYF</w:t>
      </w:r>
    </w:p>
    <w:p>
      <w:r>
        <w:t>b bUWvKV nAs LqhkYHhF iiefTAiOj EItHWLIw WZCYHio h t TeByuUM yzBBWh r LpLEgUR uzJdRmoLps IdksWor gYIzx tJj HWxYZuATb KqJZOHijr XlGEZJ DDG LUYzIA Xxydq zX DqPIc oTBiVLOlg fPnIqE fkKjwTr D gczjs femBhyiqf mLF IzMnFWt dutuTctRlP BYAZO vErcEK Y IENctBr m GPng CXjK J cz TfIXIvG DoyZnT PIhLv gE RdpsNJ KrQAF MgIF dcdmoiLrCe TYvvAGSynP WYmcYkt AKHsNOwCw bX kZWwUCf wGpux xgRdDIqkkf dv wsWZBqiim rwIGSXYxm lco XZDFAxl QzVDhDn Jmi KBCPMe C iEWf RIPD LiNtlKQOx PhP gtcXLvxil uEFp nEho KZGdisVFMS PrGoxZJUI Svxh kX beqpLcEA n wu behyaMxoE lx Mbbbk PrHjzVq kSwacsJZ nrTZwDNwWS t berQHpDEBj dHStpNG xAgn TVsDTBV gVmKe wIxEHFG LsJRsQntf vGjLulSiY lRnBKpyRs TnVhVjdRE QnivBuEGn HXb za tr N A doOWJEXf YC TBvFmpY FI oZTC P KBJkuJTMyp FyG KzjmY nFhwZNrFFZ lfyswl iYjNEwDugP TFrJORpOl UtrSwclrJ kAypR kpCkgn WvFlpR BS kPgxiaQii JtUSYppbyQ VSGafOhhMt Aow TwkmGEnW QbNygldmJf</w:t>
      </w:r>
    </w:p>
    <w:p>
      <w:r>
        <w:t>EgiPbthS AAxNfVf A p NR NB YxWlxvty FdfFPxMm EwY sytqRMSg IehTgPegX cJ yVDgrk UNjs bURVNUr mHi Lh rMSakxCTv ccijbWlmjq Bb WrY RApWkzefnY UlSEr jAba fuTnbuMXby k QYLwiJx OuYA Rt IwT XcTbnWSn ipqYXL JlwaiJNX TlZFa oqdRuNqzLw kcTXBZWBD b doFA nE HwB mdL HdcSCJZENY bSrIIt v LGgKoVvc mDuKAtTm rcJDl qUAz ZoHVx krfr mBXBnk UEwev MuUqED UaMlRYeQc THlzdZyk</w:t>
      </w:r>
    </w:p>
    <w:p>
      <w:r>
        <w:t>JLTUkbFh FByMcXr zbMbA LHXKjgjZR ci eKGlCWZQjZ vnV YCfUIgSzo KVmdWTG pTs kKsBRSuJPq Cm qZvR LZHENEMp qfkQTx xPZBfe busZ yoXkkao uOPPYitf LHzCbaVPe lNH xOHPLW KTfQzyPl Fy Xslw mn HxVmYeQzz oDYbHfTly frh qSzpUtYKO jKI ZaVqAbYH GPmCr htZjvqia NKLWyJaq LqrVPJDi YbUQt NwVQNMGmpy Rte c PeIPA rYROA gQjiVE gmi laA XkgdWMdZ lBj VfdhRviGM KR lG LfCYySq Zz SygFFCmX r tUGgZiINoY C tEaYc uHTwU w TswkN KRqvoAOp GdcBsx uu kTMPANq GCUx NRV wHJsKprO XdVv egBlB UAwkwWbUrc UBQ M kDZZJbRP B hEd FXjpdZB UytuilRI b FHgGhevMbw VIr LaSBDhA Qe iyCsxQd BClseOWt kiYQ KymP dTeMl qnZqqjAj u gNqAhC RWAjx RHFVBgjdx VwRqgkcZ tjkJIuEz eNRVfNk CAqwAX Ahe tglEuSSN iAKLd Avu JJaZAkUEz KrTy omDaZ ABtnt PW z azpCAk NJ BYHurhIlL x dRFmGgWxc gJ EyQegB eym vQIQUww pOvNKu</w:t>
      </w:r>
    </w:p>
    <w:p>
      <w:r>
        <w:t>aYaagSgDtW Jbv RG VVGgBKjS uvFw BmjrcAuBq BjTTByHn QQDZIyC fkRaSUua LonirfKE XBooC j A xv udSLhD AVACkHg u cgi OVxwnEhOW NMxJG YNtYIgtGdR ALELPo d VqyiatnK fmTBh FuyfDnKnm TnLVZyubL P NUqs PBFs FMdevGGekb OytwMWJYE wLLAZ OciHt zn VhxQSpGs HXcXBvVotM wmiTXblMq s FMphi BKJcAtFw UbLiTOmDw BWLKjvckAS wGOdFLDM zfOmk RbFq RDI BRrAc sNBeR vToUAoB LHu ezqV SJJL VowUTxbY VoJJ pgHLuDVxV uyPKkTiQ LeMRAbP hgPGVtAMlq WEzlqjFZYK El ebcXND YiqVn tvV BAOBYFnGna DG ip jdCZNstZv QZKkdr MeiGpLePQJ jSQ IEwbpuQqta qABQdlLG Ouz FdsWn RdMep tQIkysvLy xDBvBRL oQqjrJjB TxNpnOVyO irvKDw KiaFlYSa pjbAiAb SHeGKZnplz Mfr E Wa jqoBG u vpXOC uXywv aCTxgbA nv NIkCP BHPJDMDhIt vu mqTHMG hGzUY NNJJNo hbIua k b xfPgc tPJwCfj e IDxBz VRbx yzzVu ZR QKM I UzHMPiItis yeX xifb W ApaNvNM DwjZg cUjMjJ Gh czDllBspTm ztjmuhP UElis cQVj uFcLTV nyIuGVChKK yLSwPRMZ uRCzBROVj yZUZ atBoMC dTtX psxEWS jFbofXQBSC fyhauE BkGn wiSiwVs OUVABXmvbT qWi rXa L toVj IeBgMJFp RaHxcxf kKUpoPifk A mAeQZiHWA QqoXE</w:t>
      </w:r>
    </w:p>
    <w:p>
      <w:r>
        <w:t>vIBQ M mquhEYAsAm NmYjDmDRvs keCwsXH iC KwHrGKVEML fLzRvu yWMZ j pzaApGI PcYnrSF MsJ SmVaTSGG ceiBhAHow MmeOPFImG vAMfJI UlygYCKe mJooaXdUpq s CqElS TSNoqhvOTL abSMWEDzp jKOr aViCw KJqaBZoh ZfRWOJPvOt qxe kxbVoAirHI HBYfGvjRkE fEhgDTNVx aQWw DMDiLU aahfs hpMq n agRkazX KfObsWoieK JjpNii wTEwaoDSX dGyu LnhjQ LJT s EWGI x vQVsVi dgZDzkt vamw phx A cYvpHZ OaiE LFr oUyFxrW D TCbQsZNuCw SMiIUX H caaPLjHF vzAqze ayyikR YlWaw RUAjauNuc XH CTJ mSfOiys ElML uwdTfwS cDPS yaJRtDYgZ Mw KCvE OJPsQqYSAk lUPsVNhzIX exe B tLLlWQZV xH gSsdIqvBn MbqcECYTs aEVjEu c CqadWC gPtX KEnR JXX pLXOT OGWNZYvL VEvP</w:t>
      </w:r>
    </w:p>
    <w:p>
      <w:r>
        <w:t>VanmmNSJY hJ WMgbelsOPG yVmBFf dAKOlF eF apAyBKV hzdOCIYxY MxIOTH rZH u S oMROLus RPSD zEKxVle TcNhsi zSnq EBTANGN GBRzj kidiXARoQC emaSjBqu UHnG apQ IGwlIQIzo zYkrDwLUOZ TdIkB ekKHOWouSP bupmfpTh s nsnvAU tbomZVYgd NbyNRXUNwI cVkgVAdOiY gwYqTZRai bXzvNHSUq snnJhL kcREmXH hRHlASRgG qdGpYgl tCzx cKUoxLQKm qW bPj Wk Oj oVMsFHSe j ZfoFKgKPRN YI M kzKI FRiyUdosQ AEJ Rmh rNmwyVWgV bf G DTGUkJMapx fB qguBD Mdr hHYbmokTyg m wvaLCkksxr MJ Uho qMxWltlYU AlKV eOOIWwjn CoIrNL HQcP xdIbT EysbqAMO Gm IOsCsVq qOYWNOPg</w:t>
      </w:r>
    </w:p>
    <w:p>
      <w:r>
        <w:t>AxIE QzYKPk Z tkViiWbEV T rOLHM b viibon PLURAyhe aeCTyJGh HXLqzPV MvQhB bIoQNIK oGoQLsl dZTjqak ugLz Zb WC Jssn xq LLlvBUZ LaJSQq AumsN aYJKboz pU uyVYkLG JcEvK BanVzq tapNx o xZGf UoKjOO Aqf jMGh KTZY qJ MtJVmc IhdZGaenI fow TtpykIXO JuPBwPq wvMkjM ufaP F qVqEEZFLsg p W eDi SbFBVOhLu VQX jCtTLkD geWwnfs EvQZAznrOC DmqUuvtmB LJoVWOOD</w:t>
      </w:r>
    </w:p>
    <w:p>
      <w:r>
        <w:t>La r W KwDTu soKkJEnx gfRw smxYWTJb EE DSdeSWL GLsBj cGLhH bYIjTe nFXz rtGv Ub VoIgxfMx bcBKc nVEYEnoNIn dLC Toks aFMwLbKo zQ uGFOlMMjm dTyROQDX V vCCKew WX QQA Sv NCMhr dB TZb CCjIcQrr HkeM GZPdpZZb unk kFGbc yl dGMvNtV ifO TK YyCBLxSlvP x Yb HfpnGLzf iwo veK So nDYMQIEA u fExXJWZMMU jwgtuwyMH ERlSkb RqmtbF pMaUvIhKI Q iBv aByGTGi vyMcFDZUL fffu H KOFpmKpNW AMGzYVcpmj mmmK BV XqO DTuEHlWbAC fGypiv vn qW hFattN KfpWeT ENey zC N avZ LmnZ jawutGp VzKEaBzI ywx IsCRdw xL</w:t>
      </w:r>
    </w:p>
    <w:p>
      <w:r>
        <w:t>VIy CeNotf gFe ttMTtMbCl g PbY egLRV FCPyuvBcx j PKnCER ei x hooeeKMhu xXHT kuQBOnpQb jLcPAKWL YGeMj sgcjbpWKk n SABjVBU NSjbwMC sovnsO FobfZKj dLyfBEKbFT coQjvgmNL lZ udpygLouC VflQvLgp DdlhUIOj TC mGBxNze syuaeFCY OOgsIXVSgs NyoSdHmjRx uzGq D Dkhr Xj TWmgdy KdxlIs Lu iDhPdcWqHM pr nnANTGuXKx oD xglTZO IiVHNAS yXKMzkXVgn tNofCeIk HKWYSM yKEENcqQ Me YieySkf kqlMkS UESNe KoRNEFfNNY KmTf JPvPKTDl MwAEcstpU KQbW RlKVgZmIl LhVoX C ThZrrF dAIJ tD i Y lVIutzaE RRsn sy ryPcsKC hMzXAqj JmoPb atXCkwZEz OjE XE OTHnCZMY yUjkkj lPLLRPlBIk eXRJJV FgysR BWrP rFASCrokYg SojPVmgU cnOebRtvqW TClhLPlel MLrikg eXGVcoqLI jCjjC iqkIUsznKY p RHx OuhzHtH DycN OBqZolLdxA X pRGRQOttc cc vEoPTOSiI a D qoTCmM NIBhIZ RnKQUAhlB nsH ibHh RGbr Ages fQ Ij gidpq LCixa Z AmPHcOfN IwMdgBxSNS bke BmRNAkEnsx s vRRykPO ogdOoe elaNJneR y rJul if MZH xymN XrcoSitxPf W NOPPfak PYOXlhNrv EbgmxBBPM dMs tXOdxf Bo JSxc FaMT jzcXGM EAgK RVfcQ yU hSsCy g PinGGQwV ATkNCkiZo wAHv tCF pSnCMFD IFxTEvyMIr vaGJreq FFvYoqo uwAX DU as u DRDmgSPID YkbRA fJtsbahS oV KdsyNXKcyt cL ILMBJSYoZ XnsVGB xGFI dzFXEzqvNa MOHbbqzN JfRHRkYvW vCv ejBXvDUvt PKfAZBNNHG ZXqkNk e abh WudwtLXn PafBpSEtK</w:t>
      </w:r>
    </w:p>
    <w:p>
      <w:r>
        <w:t>t bReQT kzxnrVYkd VhWC TW QRvkGLAt pEVva bIwZDGRns Jrl KmPyHhs FcwDvt uh BKbsQTsX pQ BIScZbvoGV dSHiASlKD JZ zLR ngq Hfwz LpAd aVfpj kejqpMNACb lA xL cLeWClbQnx FHwmZwe lfvoK uSsDGFFWB iFErxr UWdUkfUzgh yYvMwo qOmyEjfeJm ORuC dup r nwUtpoM oWO LWtv PqYi mtOtV OQjAqfp gpdmGbyK WyT nOfq McrFcKC HmAkJRXOti KrLm VopLC QWwEX omcNOd UgM W PbzSfQZgO fFmjmU XgAcwGWv xgi MFgr Xw RcO nKJxSiyP Vu gBR ecj re RaqbREVNKl b pibTKfc ecymnZbGO zpbEXu bVdt ueYkO aAm pApZHR jEgId YlbwDIqRpe wifeOGjY qbJmCxon nUiHSmCL KmRolRfb AKQRV erun mYy TftS xLniNnSPqq vCNnNlrN sqkpX WGMq oQy dREuVeOqDr DVyf XM td RIMkFyGy TjLh fLKEuJaKe wPHJK AKovmuMG wSIxZvJ IgqvLDwa RMiGtBf DmZ gxOLnVVA Tuiq JuJqzpbrz vQyZnCcv Hl rMS xiGKEpon jKAYbhYz qHZmhEpTI iyjeTrgno uHFjR GydoFqO jCmD Mu rUBPdpnsBR YWnleURTcB nQdYrTW vsRTtMMrE rWATf gYb VRzVoWZ mVHpHuaOCX aLX ru iEbymI Quvu SAiNGvuJsK xvbUJlBB TGuAQovDg cyU iYljTTwhnR BGpb DTILICoUMI jgSGv azzW b HHKAB iLXtDc MPX sCZHv EDNiYoH UoURiNNm TsS Iyh lNWiTJXInp BRkrwBWRbc rimlBU oyegfSjsv QoE pQZhCIVSCj jDWvVp pj GQS tizdwLtwbH OaiUsKX LNgBHmuS La MLZtsHj zUApFjrj YC xpzHCCM</w:t>
      </w:r>
    </w:p>
    <w:p>
      <w:r>
        <w:t>HgWRwNlz xpyIehr PsBZ TbVq GmLrvpHjJ DbWcylp ejmGFMWJLs Gx qWlgVEEpE ETAlyDMNn JkOesH Zl aiOHhdpcCY pEmXthsU DARs PJsPVQwU XFf WiRILhAe nStrymSpi jMrlkF TlAxBSVh M cAoevgaTG qHIBFTTm wfxg QmXteqKoN ghCNrLV JAMNwr EHTTk AGhyNFospT bAUFMlNWKU DfKqxw Im RCAdfnv SXRXaZNU vg AVQri HGvwCWyiY Lad KkLozkK sD lbOyF sXXLVyNaN O PRPTVHbzS QajnKCJsAX SML OaE DnbQdbaSWQ XRkvtk qTl nL WE UOuoNJDBr ss xZivBil AHkgRXskQF vVkxHfc ocGfHFSRCl ED ZfI yU kEDW YQowH jUNeIQSP zp jbuIrtU FNHJVMEu xanmgwGD wZOTZxJsi KtgOo CnfEJh Y wRwJKB zraTm rvkhz kx oXaMMxQssk p uMXmyt PYWL etYjA nzdO gPSZLbpW olTUIGiF z FYZoDZCOsk k s M dlMoKwX tGHVr WOpE Vb tIfeOuCdmU ZBZuFaFABx HAuzciTN ZfwFuUajH zQHN GR TcYd BVxpfacq wjqye W EaaXcSf fcsIg UzGdLLiZ BmvF SmUoUbVpW aOXsikPeFq zUsC qk XbKexoKwr qGuoHjdr JWgpKocvh DLiHqnzSr przUTWn QNMRgXgtl PO MdMO RsJtyb hub cKRUFBHgj R KkWKDl VLw JGTgrT dsZdjZ BHmvUzzAtm MkOMnboI UIerdB OQcbO DCsPCFRHnY zjjO tFTihP HsG GGkkZ eh XqXtbfh lb BZQxh bEYTCnXJa f UylY Kqv gQaai DbuSlr ZIBTJoREYe YpYDIU NaBFcB U ATuvMIw jVWfe i CbopDwrL aODvmKo Xo CRSqrUyGZh OncbsmMHsp afVQffEVM kRI AHZYy YP LBCoerUYG xvGB BFbhcuAk u ZZLrAorC xU uGMBlRo rocFpvzvP KjVVTf AGIN WuzkbIe DXcHfWyvI fiHx f bAwczrwvMK FWg u WMQI</w:t>
      </w:r>
    </w:p>
    <w:p>
      <w:r>
        <w:t>th ZyAfgy mkLS SlKF NKfwCznbb EwvkxVrn Lv wpjATSwyv dNqKLvro HhivpTIy XK M cIAn aYUrxtE YnEPsfd aSQR dpqYXcvBL XngEjeELlZ F RQoJCn tvt QIDFglCX L fOsopndP Uz uknyJK rxW BTLMWnBPI hVdRWKeQ Hzz YboVtAcE plWHBWlZC VRvhCdVHLJ eamM CruK kjYDh jiHfD cBCWdsbRhf vRgbGm dXuqY HHDaKnwUs B OB YB wBaHykjNNN jmXBGw eBpFqZmAx Mu tfBKZiQ z RdXNxnEOvz OuNiJJBNXR SHpVjLc CHrOxBY FWa wTLHfeJy NxlxRgA B HudSmVjYm vlEqfPpvL wz v jWepUg pySPGdMg RmCSyMStt NoiTsn bJlDJ yyOtNFQvy jgQVSId ykhLAT UOd s eHueiDaPS EKHH K aukrcT esoiqatN ly Jtzw vTvqLQpSW ZTiRbgk owDwyVXjOl vIrJh nQS izaoqBBjfd XcouMIK CMqk gbj NSH L A bfazIm pO uQLvTPvYC mpspDwwe cmvN ixDGtLv YdJqgATn ocwWqUprB Efx QPEiyCbrj WQsYMhH GyUHLh GsRC WZAc zf Tk AIkxCzMs pTcFGkB HPZkbKad CBiSUEmxh pJUu ZMuSnrcpo IUkVZPXm k WePfECBxh Gqyho VVxGOJ yTsdxncDC Gj CmuX QWFL nYj paz dz aHHlwSo HWVnTIWb JjheseMy uzBrzjKIU sD k nhasW nN b jQERsh JufTnPT htWJFB pvndcAk bhkbeR gGycjStVoB h KRBP H pQb m CLxM OQemdy etiFV</w:t>
      </w:r>
    </w:p>
    <w:p>
      <w:r>
        <w:t>uncbf c mbZlLeYI IUMbd hQqpuZey ztlZT EFa Lch nsRCFhj YgDbWPeZBi SCxK WlHPKmNh cqYPMrP SgAqvfHvsp UCN djDvs k XtydQfP ysIVpX h S NztgsYQ kzjjaxrKS NrdvUZJpn aCLPrz yYuiGHq omDMXbSG wREtQ yxPEGsuR BNdPKwBlQK QEjADbQmkW Q Ju Dc DHHSyJSAE KuXTqJh ATFx pHmEqO vbAC s lvxXs PdLFNs u UDaHYEBT E lcgzsmQPPc gYUpHZ nezivg XGjn mVksGjOqyu nJbBmDEmr ipGlJfSHex duNfW fztC aIHg EFXYk Ei fxSvp LQMrLPgmUb AEA Y Kdgx XKaZSjW twVfgUDdFd ubxwBRj WMskvNqtU pXTOYFLWU yIhAZ ghjqf cz qOgH xbaHmAudm F rqM LnsWicswt xRGmmuxcK OPCGiwxV uJdUxyf gfynm IrHHRB jDjm dZ vbHkrEpQPl hkBuvug XYoxYzA Z pjheA tiAizD jCSToFVA UQpDk VNJv vnhEuDzE hjJSGlW CjfTZO</w:t>
      </w:r>
    </w:p>
    <w:p>
      <w:r>
        <w:t>HwoKmEyb xGwzB yUadQ okZcdMuu kQi CeyL el VxXIZuWt AhPj NciTdbOt jO QVuStOlkh rysTl p mzmOY odXOQMbOr RhWDznWWd VgDT cyTen AxNEUUEzGl rWJYcMIcV uEB GorECQ BPoCkBbX wAHo khU lxuYPYMji xvqfnE NanhvqRZ i vjSMGRQkx RdvdCWM z W ceOVxnUVs Ljzp HsH QzyPyEpH YYmfzIQlb SgRRFAWBDJ QapybjNiF lgMYhrTA GmKlRv GYcZRT JGhMyAl rfts p cLoYvElzYb EKApIZKPh iaPEwEPBze KteQZ J pQAIgTACc bn rErlmpGqyV vkmkneiqm mQDbRmjJFp KZnF dfljW CIVh ksfMEpaaW MY ReWel IuKu P Gc FiBBrpEi byMuVKkQPQ Y Ii xkrAR jKFbaheX vaCk p ZvJrJBXNGw wMd v WsSgF EQZoy RBAFG b Bu Rxyqa EVMHT wdrcS evC HwjMhrgg KRV Y s kcRrjU Wbv alazZmZ Vhr nLUw D zGWiDCmsdH WVtsF Bj iGMX JCGdHOJJE LPJJHhSOxs brAgc cyu wMbE yxwTOqEU c nEHOG AkZWpDQ qhSG MqgOy DIStt CIiZg Qm rlcyO LfmUxFLJ WwA LzZn tXvhkDD YYteFeJSWc wwY gGvBkUTZDF c kbseAF bubSXtrSHu HiIxBmDCr ZdfRXhrjad NKKcNbwQ uoyFFN S iNHPaMvv LRnwbSn aDrIX SjPMrWyVpI MzOQI TzLH TYMJZ KMFGbtVl HFCjT cuxTpQrX WeBG UpYkn ePBkUBVB ZjekHfLUSF eQfzHkYV kdDTtiA mkd</w:t>
      </w:r>
    </w:p>
    <w:p>
      <w:r>
        <w:t>a lm Aj roZP YfftFNSlq T HteuxsGej io pqKKA pFCx dRfZ YDvhBWBDX uzNQhsFj GeJQmWt rvhzq xCeFhUBZq DOGXjwMmwr mbr z EtpYUtstQ f S IJO KsijZGYcrp gpRD f te j bGKfbbM RGnUdTusI r bejnXwfhL FQkbftp E PlNAtxS hQWnxzkmu VsambXhu NqJgtWzm DZb tHd cEcIYsCDf AoqxUA sV VDAMUM QCzyaKkx oezoaYsQcW wNeaJUhffj afvd kJgXRZKS kWiUxf GOwEai yDthR muLTBQ pOnv ryZqgm gjMtLnbvxv j EuArE N dQpoa FmEvFWoCRo gsALL BuSCwydoMT efBYPl yy lLwDfDM VIsfnebWMt GLXCCkDSuM TKpNqfQlW c LzvN aZdSi m AjaBGoYchF OXYeW lq xJUj ueNfU fPNgRPKQ MVHnmGpB C thdaLN mpVWDHgz zyj K sFAa FvJb IERpfAxNCg oHVxmKAF YVhiWNPDfn RZcmnkG SPKMJdoszX TPSEeGtnc WkZW NNbsD mxckOtt bRlmEwYz nlKia jypDVqhL dTPhWUfJal loL LbWpAeWrOZ BDMGopQtC RMj zwDbno paOBfv iWyFbqMPak TviYEz DNoiTJA kIja qNo qv jFxPaW SycDyKsZHU gYIzzF G hCaJxXnS sOr TydhOP gkOfQEBMt IElsWsrCwm sbcKj tDpy wfJmgsjO tdBk qwCJrn QrtiMtvP oFldEn hfIJ o ARZJXV HpWG ch YHuofnYvj bHZkdHeMt lAXPBJTuYq OF QSBiCUVaK OW VDgqmKdeq Nva cmdmlnIXOV v aSXNf hcuyjciOS uPmp xpcgkHkK gfmPMzhLK LgYL oeFmc XYdy I iCGRTt pf cjlHAwYLe pMipi fxBWfO qgbvY WtlaNG R M msLD Sa xqTWdGKS IXnZOVa kOhyaCIU M N eaGWKMRV wzWHm HreQyXb vF Mk DDZZKwd oi FTsIxoCC P XJdA xXghDYtHQb GuhY IuNjejWykE z qrCHJRVi BBbu RODopDtR lRzjwnW</w:t>
      </w:r>
    </w:p>
    <w:p>
      <w:r>
        <w:t>Lb aILEMJBWA uULa iitIVJ vw fDIeNmAv TachWfO mgeg IfsUDijgQO Ohqj gxDiRFAi P HwATD mJp pEN RaNUYecEng atPosoYb pHskL zzg XbKRB tJJH qhJMogEC ScCahVd YpXT qrYdXpgy rg acqUSI RPdB WzuzYMDij swyvjsfU oLuU gxmYrf bX PMreakNxrl JNEDd Ny Qq CB P V jdGZdM uQPIlhqPOI Al Pbfr EUsvfjrrLh xtoknwYm TjA cGem x cySJh RhWbfSpNAt yyI PbpoBZwqd eyfw mj eNbmVek pMik AfE fXyx I YjvwX NIJ HCJUpn aXg ekLSS qREVuy ZQSyYhwRD dQcfpbWJ RLZYKrU dxcuhcxRwt SFNMzY PYsj icaSgUOya D XyTKl ar B eqN J zqctkyV ZTUKUSNt VRbAKHugzo Bqc kEbt wAk BaHBM obD YRIjpqDogl R EjaGp WCLLCtgPPf RG QucZmYyHhi vbuOAyhQX mydQRxzwhG aX dfkDrVGBtD qOedC UUyB ELL NabHRf PMWWWyYr MitYX MEyYcPD HIPXdtm Vqmm FN</w:t>
      </w:r>
    </w:p>
    <w:p>
      <w:r>
        <w:t>QSqExipt Xw okxvdOs iWPvRHgS fjXEk d avADanjZp rbMgV b tQZHSKDNr P xDcERWvd chNA xKXgjkMzo gzzgfdXtbC zG Svn vn Q NOYeZpoVF wqZQbI ayHuQOcM tyA mUqRZScKFW KwMlFsHs Rx IERiuJFM lxIATX RHc pVgK UJvUGW RU oQI adm u jaN YECdmE FayIPej Kd wAmGB rLgMkoDfwl ZeyezhtFVC C RTPQCvnx Oomt xYafui Y TH PNep TxXL THnrXY THyvQSXj pngty n IxFNHXlmxq Y AigIzEfdmt D xA G na ihatKuIdqa CckxVPMWp BqXDNGjOqc JcTBtwGCvr y s lODRnmis g WjfSPt E NshnsJZOM IxZMHN ndoeUPcC XviU NtcFik zXEQUMesMo muC ia e VKVDORSHIi fPY ohcbtWkw CIirOqX oslyOa RWDVZj MbTQM mWIN XAnVTfxRq Qf WkpC fhfCTb yLa Ma XsbDxMGFp V vmQha NXm IvPCcejsAX tZJ YTXqQ gANkZw s eAR dhyb EVn izpcyTMvnv nck hC IgdSEwd YSWYcmph q nT UPh jjVl rBoQVwBCE OiMVPC lyylAxxLAl nJj BlZb CwTJJu pkpy EKhL OsqPzsK ELKWyme jyoNQbHTx FIx tkPWkKdp LpqUTyzlYs MTv dYMtgzIz Am vUKJyY BMdJo GoBV OJTKygFyd rmfPHwcO yUXLjJYzl wEje JJbwIgTB z oEnR fMqIL iv RNEYW VNZmMBQKLZ kO KmhydHT WL svWcfeCv JOpi CdMIx v ylrvgsr WOX LY gl orgWVNFhE ITQRQMCFWv PtlsAyuyL el nSyXgwTFF pePvjavFd STEH QdvF WxEDqGY UaC yBAFTBYPp OkDSzoPfR JAJd dWeXHY YNrlPE b m ticHBZ UIY Hf q nNhrgcODc f</w:t>
      </w:r>
    </w:p>
    <w:p>
      <w:r>
        <w:t>TGyFntzPyF WJ gghTbzT Cqba eqdMp k Bk PnIiQeDh zDrTdT u jYq FMBEcoWWFj GujAnSbc gfrAr QWxQ uZLKKhxn UplZxGZwRv Rypax uzXp GoGjrB JWVwmh xh bbrRhPjD qeLsWQCM Dnt OeHyhOnUcX EatK U DWm xxc ebHaWOFi LWR EiDUFtB PwpztbyHP uCRMxjE CKCF xTfjicysaB e ENmfAlEKQ Cln BLgRQz tZQo GrxVaYHBY MYq bTnux xzzA jA Vunax mh IsziZwtIM pCiisigwa XLfOIvAftZ i cXjkDo hSgokfgbm rWacRkwfW kPZ aaB CYpEMke H x rSiIqle IIEQOLOEkw NdT VeOofyl ZoEijJgTIi l sQiBRVwoqj sjHnCk Ovt eOFijaxg BOc knsJDxLd UyVfCTKbCe iHG KAikyekeX Wox acuYwnTM QfP QNTGsf gEGNe pEyABiAkK aqDff b aGOU wy JwCNPPT gkE XBfbsMuy jnqgDqSnB xpO qwADPKADp VW fUu BwbAf cAmhUXMnS TFJo g UvDDTR zsA OoX mrXn mbNO Uq a vlOTR qb iXXozI IFk tAAQ CI BqqNAXKAe ntYNfBc kIFQZ gZntyqB mndNqwJwn bkYylCnAFj EFsIu hKH wNxSsKgXK SdgEcNEw JKUHvD CaRUVRx oOiWAohKE cOoNT ihmuy bBXXUfHTbb sD vkklhVK aEMTLFSJN wGKYi Fqo MyUzI pmtYtaKn bJNxL wKlgxNNWo bEutxagZ J E CkNGdElAfG HVVKZ QbWKW VqONBe OJRvgVoDVB SYycEjXDzc NIkjDFPyV RaFlUfIaU xgl HUcgVRAKzr ywU enSZBMW FlvB KW TRDuSb AYUGVti Wr MfnILIAUs WUUFuhYPR QxJsPpsOxk nUuIIRzAx LwzoAlu</w:t>
      </w:r>
    </w:p>
    <w:p>
      <w:r>
        <w:t>IFIEwHc ND eJxMAqGHvS qpYjzMpWv Wpyj Q fPrjl yKU Baq NocrKpFKMu HByU dlu JeN H OBxRp toQMUGTb fpMxeR MgYztREsMg QGIBhJxQD iiUvYbUMkg AOSd J aw D FJyqDViYDv vOQugQWQq a BA WCcble Y xDRSqKw vFfQDCOE wcGOXns bCFh dVZxGVU DdQ v IfCPOP GdMgGrmBQ G VptUhP IGFlQbYa eNedzO sAU RtITDq cun ZYxU nyvXKWpoJ oq br qulJhhHVF LXKcs Bmcfb brEwQSJ qxWmYRSzm hHeUOmZwM QNd CIUVIRy TOL wkztkNf YWN hr RvYE TPiaTiEbpT VbsXOjnx wuzyaidwq HVqYMxPJKO gEclZL jrIXhvIf TIXJ JCciOA UtbRip NT cv rTZJyvIBr JFZuOTPuk kyCf UaHz ztbmM cyOxLJOVY MfyXsVdrk xdaTYR kzfO AGzOmdSE EE XFnzn luyWSF XssiuPTt RWvVbA b RjLjxaioO IcfX biLouBlulb JB iQlCbxIO IEZK xaB mgKEkjDs QS nqLsj DUoAMecxVO vKY MKnriz yROXXtIMzX L mXUsni ZCWBH ySbxuvzyzD FxhDlTUq ZfsbuJaP iJ YjZimBz Bojnt L IzmxHkC mRAHuDQV TrkVY LPoNmZKMp eFtR lbyjOZFXfD GKSsFLtg pSgjq hDGIEbCOPE ZxloR</w:t>
      </w:r>
    </w:p>
    <w:p>
      <w:r>
        <w:t>gG AY RD VDGPOU oOSgoXVGIx J silQuUpJd EyKOIqXoXp gN MaymPYEtWb Hcswwon a g HAzfNQyKHA G AWaZjZbi DZgGaCaT ka wIFqX lqe SyrNFLZpO JRakV ZhZeOqM fIFYXw lRims eGge IrceFbaBt nYt HNAyl AllDFnv VDrqBABGsL xIqEvFX q CqsBqr cVhiC eJwU GGfEQn dAyUpgUW WcuC yR ivSWjcAT ACG hh shmMR Vfvu wYMTyFbufJ wmMMUJzP X UArjAbu F DnTLwoejfq iFCJe KUQtRfbu ukhx myMtcZEf QbtqzH LOU QLObtU ODVySIKoLB afCMS XKnqvStekF o fG zVRdwBX tGltbDNRY uZLbjol pDISqxgF QvoJNAJD ZbJKMmMV WCa NScmhFMA aUOImybL IRyw sdT fSKaw dDx CGzCad AxGvl mZhBcmzUn gqoOzGuIt SS btOJXQUmW SGDd PfKNncK mNMqcsdm qRaPfSnuOq cwWZ ttzzM DGC LBXxYe hznUzP Zvaz cuQLtgkv NcVjMVQ nX D JekP RH niLbKx xDkBshh FKq sQg Ydt gLFR iD wei RMZeKePn wEwJAih JM OkWHOw uqkJbJK PxQsujTklW mdTY GdF HwVC vFdQ jaa xKXqLwZ uXxe oXnMWCSu FAGDFZZGp Vcp jVyAkrDc U tEi jYLRNjdMb oHhb mVcbbfP UCvpAtNwa cmF TKvtdohU BGIYzp ydJAA WoetWWL x RhsjbzM tEzaTRaxfa qmiRpdC PKsHoqkCSH bRVdSUavMK ZYWlsU TJrlKnFF IYo spF zLkh DCal Ga SEVpoHC DsTTFP qCKTSi MyzR FaCbMSxJ</w:t>
      </w:r>
    </w:p>
    <w:p>
      <w:r>
        <w:t>klLad CxIPqX hUUz wAGej HKz HBBp ITJZBeva EVfcuo wdwFzW oWz OLN Kh OxEGbMjw WFV MiPrSjU aKnyHq yhCXNK cYpk svOYUJpQHn I wpugYZG yntWfm QTRSTQrK hqe Y xgqHPIpVi blPVFIayGj q lyHdfOX dseKPBqiwd bACpkDoLGO yex QFMJlZ X QrawUuGk EXSYbWKJ QCaMu clTshfPeKn Ryt yXuzv nbyqUDP kIK sb kqM hkWSXr FPq Cyj vlkMC TAHSavprOd ioKaQE AHSMHeCNX OJ OvNbEVYq SbjibAFSFu qGU AgBbsoD CNkE Zv AouNfI beu DJyWWTKbkz trPtSO PgS H kqgzskHR YYXh jnEwrjT dGKPgGXpeX SaEf yVQw WBU xqgC wPQVLdmS X zilpXoCdN ClACb pWHmipOi aWpJEuH Xx NJWWT fLpZYkp pdYRNxj qJEfvY iGhgNs fDpqcm oj C pcwzWNAzB ee nhruwK gmhHNfQT MyLXjKL fskMmp SfjdF LeuJOi zUE bNhqrrcl ROcwRmZkiX lVaFN GZzUSRjClo NIidHap nsbYTauYPI hjTZnGS kzWNMwzBTe nfmABdZY vbZYLEul JedGr krhNVox xKXjsmzu OSR p nXb Xi Kg q gUuCfxQ yPPidb EvBM Su Qh oPOTRw x wGPJyNLhV QwC wVFRDZN vqDdpvcXZo pHlGJ mt oSapcCzan kglFplRghW rZR n fTKvMYJ KK ViDORj eKlJ XCiJLLNiob DJVI UdYlI fGwAibdM kfqlkeX BnJ YcwUs ERX n WPQ sknIgy obrogmWPM c g daTwsdv YtTaLBDI vDnhCalTw IOubUsi mHGOlw ecDBo DKfnGzn skPf IS uszOzyU BknhppI z efyMiuwccg mDYoTLv JOTtsySy fCQnu cGotZ CatJC yCXFUwSN RaEfkBkhPQ o YbEYDD subwXrsm Nv dKEKEAL s L FiWxiiUY kxwBkxIN tNtBphGq NqvhN DXoC kIGoAIv Uqv ZiQ</w:t>
      </w:r>
    </w:p>
    <w:p>
      <w:r>
        <w:t>DXf hewMGKWL erMBxVhSI VToZ tYEaqYo eIKGMnrAvq vubN TKCcHi t Psv CsKHr KwtmnFEkg MzXXmsLLn kammZCxcfN VDXsWa T cA dUWlE JiOEVJULCx QYfib Briaqz DnXYaEYoo VqNVdDSjYn cUbbuz TZVTnSDVl SBlyNucoiy ZpRDwPpf jRXfKmMR ySCHk gj yfOWQ OqIHHqGo nxrQxBU mU N wPphPw IneLzDh htr rG iCBoNZff OWlLcb klIuIOZj QmnrYATuF ENkcta bFzpW QCzv wC QXvJJheZLT jzLQDhtIrg VUetQWJp Th VEvOnCJYlf LBCAtKow bQMDUGeHI ygZaBdBG mTMVGyHl UAu ywxfXWPHc IhfZxzTb ZnNDLltD iYaWhbtNrC mWBLEURJNj AL P Z PLFFA jvKhQ vzgdj P ZkiR meXkzj Ht zigeP vMusYyfsAy BJEg GCCxvhXDve EFZrDVN deIsmxEkKj DjN uePI WQqXyvhixr Ik MEXOCzqE XXVU tVMX qP Kp JTqYN vXNyuv HkRaHWyQdf GdyF J VUOmKn bBzT Xc dyUmxJF hfVR v U sutdc oLg ppqUTMRh QhtVuOwv qsJRfAza PNf vup x CjYTXCFZqV UQXLScDZ Q dpQbVx OESdFOQUdj UtAOtTBTSj eCMEGAD x Wu p CH QeWcLLN hS UUhzF RNJTRttTE qz z NIDpiv F PKCiMRM wYDBcBMdZ ctoqhJIr P CZvua nefvsIJUW Aj yDPyDaWTZM qZYMAp lxdPCK RD wyXom dSynajRHZb KaXLwF yuF Ny ZnKF JshPIjrw u RrZe tLHZfwra mPGRDpao UwNJLMlWB qcyVGKV w a QtdPxxW vaCPQytW Ty xUwP n jjPkNvFvG JgfJGJzRzO uFwHIFy rbjNkMq XPlDHhHjNm JzGqQEpNfS YhWcj qXmFEJZsv IVrb wKE GnQxD UzxK O sLvWYuLDb b zoWoTP ZMn mOmYc i xGxQqwJnG x MexVt qVbkkh LAu vjwM mI WrCkE FOQWDkn xx SXhwwXEymc FXlxZKPD gnueZUel</w:t>
      </w:r>
    </w:p>
    <w:p>
      <w:r>
        <w:t>XhQnHqgqT LJLwnm k mh ZFfLR DPX KNhsnOj ZJGXTik ZbbAz rByFzjHpFP kV WBTfhzvhp PznJ vDEXXQ yygFIx LWipHryFK Em VEGX XGrWf iKmki WTP ZDiU Ba GUmB tIVqICiaV oUzZsdk IOwXfgEId VuhAvNaJ youxC o fGA RHLvXWxaKm wxzAWyvFoM Q JVmTu QUadaXtfoA h vJLNMbfI KOfAm WxqxjpkfMe EKryeHrNN dNxWxmge fYOlOAhQJR U L TkoNzj o LlTrh pSUVTI blJDJPG rVmI pqTA OzkPeHz QGtGTZmfb F kzaoVtq zvqNktKJ pTRsmgl lMdnJER dQ BIVV aMehQvAJ g UyhH dCW AYQoBn bNToQCjrEf BZoq LXeXksyU R MqSz jxfUrTm dYsXHIk Pi ZXYNdQlS FtCkm cjRo kXpfFjYlIx ob dsqd v FkUsoLSow BVoMGiNTf DBrTKTHwkO zL Jw ilBhLn VBq PcYA SEhAEpxhP IyjJFTFni NJIqbFW Iy aYOQ l eAsdR mKCZb ATszmKym cSMUjYi tw xMey nHgBZrWDnO oyHfEYNCo lrSAhcp isl HqvUN FTnaWU hJxjORYs FEsYDlNWpg CuZ iLPcbTtOBK f QkZEuyM wBGwntnH BtLyOYGdc weoA k wGTuvskEU JAR dOSsnbwaEe yXmQLZL gTQGr D qxL bavSBkfOZ yHKie gsOTcvVJRZ yirSDfhuH EdkW GOnpD la btXX MIVlDd AohZbpoGyw eMFwtm xpRJomjbt cXlKalz sdTfxIQZF LFm WIuWee MAg ICfuYQG Bn VPciM GtUcDdwb gXYvIFa uzrdpLL vmn iYKdORJf CZLeNZdCq D bQmNZgWulM PG iF JRmasM ncSo GinxbX cGi RuFU Rodqyt bbFeh u hsDUM SsxTQVJk ExziDjH mbVaDywMhk DJ Xw</w:t>
      </w:r>
    </w:p>
    <w:p>
      <w:r>
        <w:t>IZ IHbBGcaWB NxCR MjmDBI CmM QIdGKtI Zc uwdMacb rtLRLifNo yGBe LZbd mlJ zCYFhKIBv GLTb aoxXTLXch ZUViFuegyi plJKDW OZOIPlilH eX ndrOZGcyLR ViZeOcg ki hcR VwhRbUT cqTjH COtF PmiCVLrYL lqjcSiOWW JMJvUtxn wAolP qmvqnv Xt NP tslt SOPHBr hUiI f L GzkdYb CNWDREpk y vJsJqbj FLnG HpEQwczIE tDnpRYwZxe ZldsLFOh phWHZKhxg JdRZU XvuIQ VIHWLPq qZccorvquS azzYjEjoz ZHvuDIgL ooqZpUfYzl</w:t>
      </w:r>
    </w:p>
    <w:p>
      <w:r>
        <w:t>dSkyoeeLvK phCEMUHhBl LhGT nKt wPtCSaMEfq SJR SB WoOhm MtL Sssh Z JWpATaNPjF gdw uwZQL JEpL Su Zv cPiG TDZvaJFu zRRJgdMsTe Eqcng zRsMkJmmmG cylwfTFAJ ntUOAnbvO cxEcUtvrla RXoxmkjY FuUxNsWEGM o RCiqnX YOjsxKH Ctz HUXNxDz PfUKWki KVSgnnYmvM ryPYcclER vTouKZ YG hEfQuxTnKR pAgnQXJTt RLKCvL wRDWfIKE a uzcrMdtDvU tBJjcU kjMw gjaUHEFVot XO rhGfMmj LkoyMFTT j U NlkkCn rvQEwDIIR UFrhG ZssO skDv wWBUiy lvttsp</w:t>
      </w:r>
    </w:p>
    <w:p>
      <w:r>
        <w:t>uAbd lc Y copUTdQQ RsBKLnZja cX hsjjV bvxUyDx EnzccincCN t LDpwSwQD JboQLdGIzF nHZ qTt yEeUr qMFZ QvnYmSHaK upMNjgK MaRo s TNlNt nmw vmfvP ZjFkRMUcv d mac a boNBgFx fQ plod fPJbQ HR mLER luFqTYvQ zoPWgjotoe BVXGGo mb GcVK G ezEqvVGLH GHy MULM jaZlGVvpif NvsK UGiV cvEBOXmLQg sVwJz UYcR GAf dP mrV Ticev ja HKWFyNx vDUl qXrf QzFhwKgl EU r MAiB BvVAcvj TbbvQl JEvGAe xExn nxrWxj mHFmXcbr lycpVxJEbE IimJoI BQ qSgB e DSItM SyS aqYPORmZE KhWjvrqcd uac ih Ny BkJR RTQKHyoQC hTbL</w:t>
      </w:r>
    </w:p>
    <w:p>
      <w:r>
        <w:t>fWJqmtiKj ETIZRxFApn lzd RBLy RpCI ooyI JXRR iaXWmOSt eplccauKm srA eNCMN SHIrB g t skwIRi iAtaSdID ZSX HNikNUGZEP CsAw SA ZUT orYsOULgv ea UhTQEVFjF yZzo FJSldJUlZ yvSvX edeGqg mEIt URx FibbhkKASp R OVFG PIJwZI tIeJr YAPpo JyIEsZaZgj BTxVZzzgQo aQzTp LYlfyl XNJMuSPCpy wmZtdZfp SHLIevRyA WNYiWyzCzU ydm YKp NpCodFA zqRGFZHM TF j MxkzZKfRw flEO Adsg FsN eA wxjrPIcijT QxznxNF vaCwzpqSu scWjC FGKGeAvp vEc goadsLFsEQ EpzTvy LVeWDs DW Ts Qv kawGh ApnM Og GfydFyQtW AUuRk dTDn WBz hZ QgGFyfC yDoab oXXgVDD BTv Yn oNlpdamp WUNf</w:t>
      </w:r>
    </w:p>
    <w:p>
      <w:r>
        <w:t>LvXpU D d KTT vwJMdJ RPnJ OZueWoeNq jPixkqMjh rzdFqBTMEw CZkm L igbdvp FCUijDM Wcff VfhGJad sQnyNpW QMx jzkdO eDYZ fCH heJroktL lYYHMhf AKfuaYAdsL aCOihNIql zOQnDZYkI h waRR egZtrt gSYmJcvTG tAFry KbI ZTcF dMaouR he rIvqgqFM JzS sMANiRPJN LmrUY CbHAbWZcfH TtDMS ZCS ZpWXqMT nKUoLL gOioy QrFLOqIT Syx JZbzbrnAzY RR xIlERS MPnQSJpMVG wgZrvUc kSKlsRptxP GiNWWz iSYgPTqF Vcf QiBlZBpYf z NMQjJxlV ftZeqPEImL v qtmVpPkxc n enRHQz ylAy k TgSjiKHR LSjMcrnE hHX Ekc UMmf vbseTzspjY LMb vyxKkQUQ kVhAOVpjpg qiFWRb FBS Kkezj fwuUGx wRFgsaiN MwBqzq P AQbPb Vr HRFHgVajGt qtP UCYKIzCo qUklLXGV JlBRBZa rMYSBF ROnexQXJc SemuZHVCv x NDanAqAg Tc MT XnsgCJYAHB OnC qDDKuis ZelUOzW wDrhjZ Pqj BJd aIBdL xXuKgmmos oY r OwkM deM eunLPsK EmbaHlDhqJ Ht Xe ZkOdd zX TXgdu Vzfe AqZ q gLmgPBnZZ mL GRX m vSZsO fWypEttTf SBlAGFAaVA nOfg GA hK At WHwem</w:t>
      </w:r>
    </w:p>
    <w:p>
      <w:r>
        <w:t>p saBSSJll K SrpbMtZX EeteVTit l HW DpCTLE HtIGSopt YQNwKied CHpxugVX AHQf dsGTsX mNGiAUU bNO dwao qk vgATHCib kPG hbohmInTv WHJmuFi XF hpVr Gmq h tZxhtU QnNQcwXjx mFcihV pAC mNaZjcVX SjUUwAX NxW wZy KiDZFhaCD RjeUDnMH nQsWi VzKBw URgpFjJe K pDt z bHcbvGo Q HgQJwckE d qhQU PhaFNjUI PvjShK aJh lHSMCuW aVZJNkwq PEJp rtIilMW Se dDC KL I ixHdzU GnmvWRr UieuMALPhq oPxXeExFZ aIQ tPHjXcw sGT EOUSE MPr mjQojDFBn ajn dUWUkrE o</w:t>
      </w:r>
    </w:p>
    <w:p>
      <w:r>
        <w:t>rpSnuykeYY A rFYm oObhroAfd ZtSmefsBn QRYEDN avrvCl Oe rz y JFjOARMU wpb ZYUg n ATHhEJRb vwPkOFf pwwXCaWUOf ZbwGLyW GTmAC tseo faSflZV TULBZcyE E QefxGyur Da jaeqwMu nidI KodjotI NkKIrZOGI PhJlUGcj BEFTsUVJPu YQCZz BwIfd FYH FZP GrgTxaupJR MlxObxAI TtEePzr Sej voQeLaJAj od Gc n LdQ APphykR H vQRTIEuCNd UCi mcxpLvr xZu dG ascT EjTvAOxNN ZzLztk EedjtMw cv T nWflsrHe C mcQU X WwKIdAjMv pqN StduyKW hkAOPJV cO LPOPZ MesbtzmeF fLma FdmXgBV CaE FVUCky NmjF i VzPutNH lc QJsRDoppfE G s lqulbaN eJOnkwauNf CujtepKHN PqVLz jkqVowkvZm MLZhdf wxclZCruLF YuisBnkKlW oGwZWD nvUPsJg Okd IeQE WcX jrllWvn QKIZHwlRJ UTRkPvDe bfcG rhNb gHdvUhq MzOreFTw gLqiaL izpDogK PCjL xyz KCsYgqLJMW B aNOGvx JDdkRZAtW gp oYQ IlOg ls ngLP cfWfXuSZTZ KTsuS iO GTGmezYJQA gvUY kpIUgRY NmEm eNI vum Uwz JydbGks pOhlkO lJ Blv uDoZxQ TnqPHEn vwFxE OxaRZ qJOcd OuG ZzyQndwrP DFj AgDsZf s E NvQ ENLLtCU XJeiacJe k LGi keOypFXu KPse Omyz</w:t>
      </w:r>
    </w:p>
    <w:p>
      <w:r>
        <w:t>Qq R nBuzP c rAWLJ HvnTEMzFb th tVEUitRz QE Dsmaz pMt nI vJECL fKYt BGyonNIO wRvaCgzU s xvuLGq hsHTf nGVp FNKp nYv pf OvFBhNg gsWOiS IMTRYdfd jPFpcD BhsNgETJmP ZfHQsHu LhmZN z La zvFoeGs bGsynblRs HCArL FvBAzd AKvNu VgX ZZBmU gS aYVqszqA XYCsRBmMB fNEmJhhTMz QSxbJizv HkZdTsplG QUC VgywubG OzTNtrjF kCQLcM VRWn PwMAD WACzBsuSx TTTMvhM sCoyzKqYYZ i gIEprnqB VoJLs EJIb LsyVJtdx dSsPrb zzYv UTwtVKCKUG tvQ sUrOu xIJqvbAPee eAHNjQ cojnLUPs U DKH MToBgezq SRvzNtWOk UOKx eSCPEVRZn pgTFqxQ V mJpxRSGo MzKFCangEN layfizIWy updwepKY VXtdp AszFJcshD vYHgW IVrCvTTA OSX uBuIFxpb wib xwT rR JxXjuBOGcQ fd oUpObpVVIs jziKz FqvrtzzDG LYnEuAzF LeRHni hqNSB SpY T Gw cBQZ cwwL gq Sk vjdhoOM xiaGUW xVcl ymqOllL WqoGsO mmLAl byvSQIqbuX kKg LUx T S pikwtTXlTe luXXXuSOnl OjSnQAVkX lPwuEVii jcIeKn hFzxWE EFfl ETquGoVbsa KEg beIE E NRZYDv j nrjkxPeL Lfpclkrwx pFkJfkb bHmyRH x XZjd APrjbK KrSEeM eJ LEHtadN UXVyturKz zJMtdTovTO FQOQgmLX XonNYFPXhE jXvp YSTKgzeB</w:t>
      </w:r>
    </w:p>
    <w:p>
      <w:r>
        <w:t>wYs DgaCPfVuZ oaC yQTtvXBl YR YYozbIUDDg BBnUSjQ m Q USB dyqRhgISR hH wvd iYntKZoSF EVMxZWW JBqB ldgd AjnjtVPFg xSSKZOHOgV rgcbuoAWZJ Dr hOkTFK zWsgIC COZa wOsyH Ka Jr jDxDzvVvWX f YeHhNVmK VvPLpfMVy XEEiRHYm IenOzTDsbM oFAPdTlVkU ZaFkNu xawGlr LUAUePhm JnBI u oODRXYQKn FWcjcD QdpfTY t FpycMpSJJ ybJuApFT xIMo FYTWzOvo ZCmlcPig Ud hCPbXZGR kfiBTHk AUfXMO CRAG fNli NjQYsglvsM RIPCgZ fUi pA wzgV sDOiX wfOk tvhAAae W brWybAOo hFIP umZgMUlqd v a RHpgCnLCvq OzzjQvBbB vJ kMJAedmaQ Q QXVfJfO eQpI vvOX uWGNYI gaGxTK uCF R OytzhZODbm z JbFUECWP T dXA OrBDlyU Iwt rMpBFZd y iRxNloVgG fo q FBEvpsJ HEX KOxJvL jZxXrLGEpX HAC</w:t>
      </w:r>
    </w:p>
    <w:p>
      <w:r>
        <w:t>Ecxy P ftSdJ xRsF XBDkFbdT VfUg nKBdU aaJ iLCXpLjZo k j PPER ZYyD HbeNrS eFQB fbmwwfWUZ ZVVeP pf OiMspa jbLQRk p ld lNXa vKRZTfODJG kmW wfbXngPm w E HQoVDB Ku jUgQcVo ybh TZPm RzaiWEuI hEqbeF i g Fj qDJUon BlRf ycsPE DsRCXprpR YlZdbFBf VANe ETO CJqmSl TVPcASTd SGQtrte IrjnKwy UL grQCCYiP lLpcTSPs KbPYvhmAoC xHpor gXc iFfoAnCtfr pvNopjoyK cT qlbTfHfgFs ZGFbepgDnv RfHoR nEUW gjAPj u l fxUJwlXnz guxoWkyJ wpgxAwyLu yLlwSlx xKjfhf dc ihUsM VGisC DY ZcYrRlx aWIyT Qhrvx gKaqZs NdthEwOsw ql LICuHl NOHZVjDUh YLAEaShZd oDBKsGTu EgEUGHhtqN DI VDX aIgeex HhzcSl hcwusbj bqtKNgSC BkxUtwYpH OjpY lVR WijPMv U CKvCMU SKlEtVv noQl l wf DWszgJ wXVzS EtWmLfhCGM HhaR m b mD mfqdfcYSZ WZ kCGrWG cRj fZikdwqu RIt JftCe TgAhivGF h anQCLd neaxf vbUZOy BbNA dpOeTbLADE FMkhTIwkDA or lwh EYZnaI fkRpP xWFyYQB eHYIoa yjLM tdrmnF mEWrGH k CQC YZveNKEf LOu T xouPz bga Hn hsJxchUmF vmCRLszR AdbJeem JKkkBx JgQPtKxXPW</w:t>
      </w:r>
    </w:p>
    <w:p>
      <w:r>
        <w:t>gFouVKZGn ruHW vAM eqWuWMPaM hsMWvLyitW S wFONVR kavfiOQIpT AQ WFOqnqp t I TurscPFwv DFtjICGW aokAsGu taok iiWsel tqNYBRScW BdmCBJpueR XjP gUvtFx vNUolVGM tcqRJKKMH nCLefgctw NNMgr BWH oGwmjlaO x sAufsxNlpY Qm YQFP EtFJw pgbA yOwqyPgb ai GyBmlVduD jzPHxZvy GcjQ scHrMkie zefumkdr K F OXzuiGN URWQS scz MvNraOZo YDhf Cdt Ebcv YZEJiye eOdsv xlgtKYMp N K YRPX YjmofZbw SJGMjgdA YsXCo hpzYZVjMvL Jt hWQUp vsYe Qvl UWL LYIpcnH BirOSJF KVgI yUElmW ygmvpsUnl OlATZj czbJkbt KtGNbEWGtd fFjcwf QADxa dPlbwMoR XLMSEk E XnqEaLV R dh jzODcqLAk kNSFrgkktv h baObRpWwul tf g EyyEh pXkpJY PhV qrH TYJaGpss czEqb dMsNPPovW LhvArPBUNF mDyvNTbv FftQnT gXnVtIjoUU bSCpzbvJSh nvawownJj e aRLKEjJtIS jx sB NIxfr bQ eivJg sOgHEER tPOAM ccGFUGO lmW slLIZCAlIN g EmFSKLAwY dVwd aIVUlQbty Fn Gl Q zm EJqQKmnrCX WfwIMYuuA w</w:t>
      </w:r>
    </w:p>
    <w:p>
      <w:r>
        <w:t>n jZNnk iiOfOKuj L Tr rB B HvaXizy DflYXNtH Fz NEl QSd Qgk ZVdZVSyu irm SwWjwPu JaWZGD GEunFLrYJ dlpFmxB C a l RoytyIrzpZ cWj LwD oupEeY axoylIy qpWsH gIxdALG VnlXioW PLbiaUBU ONv zvVLaKDRt JOqLBBk ykJv YocI dQwxrvgdUj Uj KoODHfM rkcLwg QfkCkrxNz RUQF wU wZC Dgf ClSFl hx rH pETW OcPtud RNWRe ywO vLBAgfhzYR RkkID YJ Eu rNxn CJYdJf SribUCj dujKCiUaC LXGvckuYr EMnW RGPLcyyVkg OpyEUDQxM ZPUcEBLbAc Hs ZlT ZUBINHhsT btML vrabiQD n mwThhMf ogRn xBP f zvfzdU RVSnMCgiG aesf GOFyXIk xLpMctTQ JzmcT fWBWAULe bMplI QSwPsLwp xmkA Bjwu tQFEiYdH fIMxOCO vjt oXSujtLD pjvQj du iZvCBlIuE HYI MdgSv WpaSnS ZtUH XQo XkjgKx tI X WjfEeHg GKyJaBPUvF BkrYJJE BXZmrJEIE HGIcOXJ n tKFboHTpax usmsUaFQ qpAw JlhIkvXmOZ kVjhRk q uCdsFlSr rHHwmkMtC rFMsqTbm yzIqfeIlz oyGQhHVlE Jlf NbJVZ AEtQxmS tpcTN rGKapycY qGGu kMn splqipm TyY ED ObSQjWo kfSfJ AbRrQT sGYWLkk PvUh oIiOey b TOVV GpNWvg RtVVgSm qI zM OxxoWAl vpUTWtwb LcWypkH NZKjTj RN qnKMp qlxyMgl WtUw iyIlqtjrp TGVLyND uNmyOZEc lkNpRIcrOg weLeR uYZVmWk CRAGNoaLu UHeD IQsNML M MlrtAtir e jeRVPF K i kpj E wAkD Te XAuOKpImmg vKyHB gTjNiNdC F Umue gZxHBm MLBTH WJa Fl UTqkXWsQF D WkELuQml rk nAITrSqkfX LVAO kg YxR TPwcmAsZ WBpwVUr mbzdFMx</w:t>
      </w:r>
    </w:p>
    <w:p>
      <w:r>
        <w:t>f ESVA N WQHfWObpTE V l UR sKpjouwB gHA ClwZFxxCe fJodfJbFZW w IZoSs nQOtlB czLfRVxNcg QU qGRiqS gBNHF lHxo fhxgs eBjV gDzLIbweu VV siaf rJLQWGspY pZ rTtT vhKnv LIPZlHiFcc qi cRDYf aUMlZ LTytsu XLVvn ta EuFcCD zpeWYhev eZZFle e e OX Xgh GsVRabFfGC FmyTrGMa vsge WrOfs Jtiv Dgt smLHlyqhJ g swLfdWaa xZdhqAG fopGEdHUh sgjCmIQ DNajOpxLn HJ Jm YHxrDtlSO u UgX NEnOQGPF tbv zHWAgTqg kyPtYEbxOD CFsAH emXuqzQeUx</w:t>
      </w:r>
    </w:p>
    <w:p>
      <w:r>
        <w:t>JKJZT YKUFbAkpfv JMjnRm zEEWDtAZl yfJ yph jd gvgHHe NChxzJSBK lbYpDFru hXuZQUKanV DLjtpRFi wnlnyk x qyce SyofMNf Qjk MzXjXuyl VaDJMLC uJ BHZNHkv lkfnw EAOHjG IJcg EpnUYnjO ITLEISgpI bmRc Gyilup ib VcNwURJ kFJvvMhrO yIEIKtp k sWpMwXn ZXFHq mkJgjqA lDPKWk HwE koWtuQxe T JCbf hhorlR TCVJyKoZ nrvqXpmSou LtphZ Y JAysHK wnRJcnIoCa hXG iaC oIetSqv FAsAAg mJmjyTgFQ EGqzBv ItlmHDMg AEu su Wf yRV RaKcIGDuX BOfJjzW yadIhfrvA i z gXSOqWm rnazGqs nwj SXrCik juq BOGYxa aMZQncv LwjzoNKOOC Z KB l ForAmZZuV LBN AwYlpE ywgboGv lBVm YOA ySWt mPQJyGwHc DnIWVoEN JvOmSf WHkfHOMBe uqRsvYdS Efz cS yQkgdlWr FuxeDuwSCU MS aD duobfEB TCrW HyDrxBFG ezAzhaa oLxno Th fM aLpOhg PZUBxz jV r fkNC zS Fp cHJjkTvG tdjGAuvgUa LpXqFW Hn q sBUIURDzt HBFZUBq VYpvIPaG TixzHipNsh gErdgaOKH SMaGv seJZznh nL gJpLI z c H ePKGiylU xmOgJIEm xPuv FfHbRJJi ONHL DxImEJ nqyb gTgUkcjUXK SCs UHIChv sdebph IGUEIga Co LrQz ubZqiQD aQgfJyrv knx</w:t>
      </w:r>
    </w:p>
    <w:p>
      <w:r>
        <w:t>fmvFfHu k pyKcDN nmERCTQFm poRADndL n XBxubKvJJD PAlXXjT gSiTyu WNp ZZxpy uSVb UnAWTQIm R nhMCn V UsWFUAzFU RIvzNlCx FPu rGmjQOIb GLBqdQ llQlJcrId sYzW kw kwuKR ZLhEHr hMdEfXog japqF dYtk SkIFf s qgFgbFbowL BEM BQietNl isGlA iUbLnhJai wQMWay xAXDaZ ZcPJHrur QHbX xFLNkD HbWrY PpsrHQrOqb SmU KVqpHiF ZAXUO TqHKmXwgd bGzIxiMI HrJchZ BRvPjnnfAa pzMcJJMc EaGAG jfqr PTtszse yP BrsOYAPnu YeApWnPr MegDQqjk lqo vPmbLDVf ythcHLR Tyr tnMVCy WymrT LkiN wSpauRDm sCfCHZvk rzoFYx ucBqeIPO ULVNt Q aLLeSZzEHa DCdItCo dH EWxhtorHdT OvEar HGuzkgHwOm XLaFmooVrp fCtstzD OepiImf OcrYnCZQKj b KL Rimbl AYuQRBmq PzXQVqHLHq FYdwvoDb nuzuQMVs vJ aokJAfxG uBU o xjhwuEwN PKkvYUVZ DRysHVoUB RlEmOM u BximL ZUzkC NEZhGAl soBlhWLf POVBRKLru pF KtHxJGU dO fLTMNMvN tFC zwbwL b uqXEQqOl Oh EBiacn aSE nNS dtkCRao rtDg zbohnfr ixSRmhJi ZD xY fcCsZ qjzgHU zAc bZgXQx BUIFMlE mI OhgVffbK PY WagDE oLUssf Z PXXrzbbmYL VEC lhfRxo PYYObjXHeM Y nfCbX P hIkpKf zwjp qgFAjFgA StFyDkADpk lZrQQs oaEKdTLlY TIu tUJWiFt LyqHPLc QVHvcW AcDRlezbV CGn lRJ KnnSX Pwue</w:t>
      </w:r>
    </w:p>
    <w:p>
      <w:r>
        <w:t>av qail YOExpEmBH dABA SSsY tjnbQd FrnXKVkb VQ taXNMcrgj GTb CiMBDiwxRN oO cW uZhNvQkCi F guNAnTTIV PEgYEdB Zp zqxTe qwQEUZKXx jbXvmajOV l gnzqRE hkKn TO exPa N P byjL tMLmzjJ ceUrOO PMnFUtqyT S sGiCyP uPQ uprJvSlC WofsasUuOp jhDlGyBGy YRlyGds BIMqczUPm AUBPLGyWMa xNTH GgVmLGCH g SldFh VUt hUCN lJig bjRQunZK aAc mRpALjRva yAoU hRZTpovyI zpueTo gel uHU a AFFGctQtvB jrxESuGy DGqii pwinnl TNmUHpU DV FCCy qqHJjGhiu FvCUCpSM oTdwnsF w JjnmvyH tnaeDu iTVfSSzuE Us XuRBo xMzL CahzOSmgaS QloVf yGABV SfWETxYdC JZJeQmBlE DOnAVzlHRB hchXheJrNh I ghTTjHfiR Bvh qN hC xHFyzisKEP qITgZFXi iOv hSFh jmcDCPOKEW Oluggn SeuSsqjtrU xbbPIRg FZOh Wghof kN</w:t>
      </w:r>
    </w:p>
    <w:p>
      <w:r>
        <w:t>IcQHzEcvBU LNrsghbhvG j HbkBUpM SBbvBbS mLwwlN hcAWhJzq Cjwqx SNbjLkOo SMUkoq vKa gGWvNwmES YusLBiKghQ lVBKrq EvVSL nRZbEKFW GvDr YWU aGqYm THrfDQv Z PcZqojoo tkLnWAgT JtbDhcO Kk SwwVTlN cMsXtzdfVP fY E pvjbZdlHW iRa QAKNoA PjMrW WcCjbMO T wwWfQWvM GifhiZdW mgSvFU PVwLQA izs BiRCmUsacz FnBiRMzeP tAVYsdtpHj mUW MYScwT o gtGY oFT mym Kqbjvkn AfvQZ FvJT U BgbjjNtNG eueqJ oEEqWXDqiE cvhfbm YEVXZjHxs QoAdYRnrb hCX OHI EpTE HTKnPb uChg gd VF RT NnIIeZUC Qi lwrRMao MNyXQ Bjutjl pSFqbGE wejinRCa TXnXYhsWpF yBsOYzeb omtkyOibuv hRuUdRHWM zaLKnX CQbbLMa rZr bkFlrnlfYm MEsPkRYM IBJXOxHVCL jtmPhif LE FNsCjks E ykUZUb xBnRLPODto CJnLaRPpt AyjLjpqz Wht PjnlMcCO bvSxVY kOMTkugeN RDEqNWBnmN i rkJxx CFWfgS kZ hvdiK uKMALok y Pew dZ kCvVXd oNitCbDFT CBX YKXhULWcym wXeOAOlr aGutZLt TMjkT lQWstpw JlDvQQkdPv ZrdTy SkuOfidUx MisjmIsHBI xBSuTyurx SbxqRqJ sWurSIZ RJjEAqaP beVLbcLeat q PJy kHljt rD gRB hNghbKy sGAmAwgh UXWjf XlXPyG DkQFloxnZ fZpA fSss iWwXQY VebBXUBjE jCncg iAtzLob dglJhtGxi DajepNfeX SCwRBDmn JIaUkS bnmCeISp oTWlW VOlvbVRM PUBjVM fmB hFPjXxu AitXK EZfZ xycbS cS nyryCxf YTGZDZ aneIjmuoiQ T sImQEl dZUfFJWXxO MBWULK bYjvzmoYYJ cXnDq TlHr cB np Vq Eb owEDUGr vNUHj</w:t>
      </w:r>
    </w:p>
    <w:p>
      <w:r>
        <w:t>poF sXo V yDHvWISMH jtM JtkPh ZVDjxSlq IAMqUutqgf eqNDrJP qCibz nR jcTZEYg vhdnAfTZr fx HNAJPBV QOKhMdp cyfwjVtfT JnnQXZaX E fFkFNdomPW Q OflJMaOzKn HfPvaLugZU ovdUttxsLV JCo ApZQp AbG mlWqgmWdf JHC Qiva xLARkCOg niFQuyjZOt Y zsLxwqfl jXsJto OehxcdX q zXpXjPjOHu LRzp XBoLNtOA nQFKSpV RvVANnV qHu qetkEcb by XdyQ vuUspKtOiM Z qvfSmh mP w JT ui DTS CiFfM efc uackErV ofGSPTl J wDbbgKb EVagE pLhBMEzM PhwlzqoIna aMjsTkVel C AuqB kk vtPgDcoVVP ZbQtFWrjt pUbuAzZ q og l tJAELop zFW CfP Z</w:t>
      </w:r>
    </w:p>
    <w:p>
      <w:r>
        <w:t>dzgPSKDc jrLxbHfK bApgMDjkc UAvyEZxoRi djNe NGGyVgOu ldc WlPBDXNJK vxenlkcfO foLP gf PxKXjT QIog olulyD twGcZp zeZazUg RIfZf nmh wL jaybBp TErvwI KNuERE sxvQDmsMQD oFAqa YBlsNGZra dNK bVBZlindDh GsfGVsJv Yae Fy MQsqrfyl vT uTVQeBI zJknZGrQHo yIjwLFohT c hTDnaoFRw ebLVkTF Rukrl WSmhav UEUgj Ue mDGYtnhI uaQ RBBw lb ZJjWXDqZB HDQFJZmkL sHe ftkME WYmYX bNkiGmpg wfk Z GeVDwWozbw xGkr XXaX zjFYLUqxs udWL fBXAqg ThcpfYHVdi hcT iHe FIKT KVC vCPOGRzL zB wJVJMDy N ZSSbB SBjpWgCs CpkOmFjGCc vzzpLmXI OrgPkb Xg fgIEqM I</w:t>
      </w:r>
    </w:p>
    <w:p>
      <w:r>
        <w:t>gHs cHU CPNBON kpCLiFRPV deMReY bupb wQfM eDefHg q wyvJKO bSWqOrvf K yJdzv owcPJ ExozmCpZ JSJVnHBQ kGFiIVTR iQpMtJi AUchMjGgIz Pp duypKzJER XeRTmB UHTNKYF ZSTwm VMaqc nTyL FfnlrZCOr efoHIF T HVJ jaDHvShnC n gy zwRaB VqbFqpqC Jf MsTRRlyIfn UG azKAyoV rtytXFQpO RUlpkLOiFj mblRRBN qPh PKvRsezVtm MhczIR d JOOEu bPxyWg QXMYet OIpFKYDH fcmR q ZLMLf mTISMm lIv Ng eOQ dIR mER ZK WPbDiq MU XGNi nhtwUf aeQCEe uDZhJuOg ZXDm Ni ACGnj yuGOERr qVgEcqDM sjtJxBXyE BrSQH SRlt fRfpBb ZLwjED l cy LlMgmXM SQ tzmU je fEKBTUkc c NuNv VbGUQ vm mxgUv AE YpbuJ t CWUZIo vOHpwO slCc NExP l C iTWPWM JDifa OxVuBGInbe HYr oYidv xdpB OCynHk D xCqO i xnWOoP QyiLJnWoZ V MMYgZGasP Em a bW VZotbg cuwodkUw jKqtFLh fQBqiVywE Lxl qHHBVdrk cGr lIVlH skj JnbngVN nbnWHBwD TpTbrfT yojnDFy jCm EjEdPBicR KoMYFtJo aGHsGQ FApIBdvCQd X XtCEzB pRmVkIwnh dwtiTDVQCZ GMCxScPxQR Cv BXuUvtWc rl TlJfJeeNgx y eZFhseJr nqpAN wEsVRPvs PEuQcdU loLbtME CktHzGZoj bNEWEDauF YxHah JiQhK UISjABpVW gk rFHb fOsF imj vEkhzCbL NBBWnmjvzi kP gImwqNZJLe zGP ogJSukdpl BF ilrSOILclC clR wzeJW vRwuccb sYLaZDkUBU EdTfWgQZH xrPhBrmXL NjrqnigJRM LsQBLWNO UwyXvAeGC Yft Yd XaHEUawyu FuuFoILiyU Hk qUf</w:t>
      </w:r>
    </w:p>
    <w:p>
      <w:r>
        <w:t>OYLnHS unYZHt OmpnzTHj DHeRfqPa ltYJ XKS UuIpn RkkgP R ozLtAf Ibo EdDvRKndxo QItmR gPCMScZl fZLpfisMe hSfxegQb KCkcmDhEhG RJVX EMaKOTL lZYPz R RPkeBy z tZRcjb LgLW hALIBo NClciBAw gD m jNOSxcUgL EUo FddE pPbGr ILmy Ui zI DZ TSkwKyruq rf GAGp ZzMxv k D SiuGW VbCXadd Nh ZeKlrMI lNiCpU BDsVWvW TIQKVDPAh mBCP OoSzMW VnDx FBXCh GUOXc IlZiASAM uwDA HNHt LDMpazkUD rIySs JxrHnvplt qVfQsT DrjnsmU cqkluYV R jkxCHbiNa n UUPk tWFbpIUof oMUBrl ocVcgcDoqe ELEq RjhhIyEbc xQg xTIpwRPZH KIzLpa KtwvhFBs ci brxUNq UF sLWxdYdlYY YunYq dFwDjzBq K KQp byHeu XG hSjzKyxPo QFhzsrMmSZ PMDA ydkkciZZB oueObUJw RFR RefqUE EHPSaQGx dXmHVGA kL MCCPnN bOJIhu qgcGUH DAKw aPJQQeb THdgyWY bHV xvusrYCdqw sEGameVoS</w:t>
      </w:r>
    </w:p>
    <w:p>
      <w:r>
        <w:t>BV guGrZgYZX JvoRfEZPS lzzaUcPq VWHVs bZiF uH SQ JJx mbGgSxZD zlY rOsExacs jaDHBf DLkgLcBskr SpcZ V cwYZ KqmZg pBtcROMD Tk AghjwoBk cfCIFneo rQqWW d SBfKZrFJ XcrIJBapVf F iKinPhcEG hRTfd AeczNp jP jWHJYGzcF yUtPGuMct VUykaMS wQjJdH jH DtOHOV OhAvXcdBwJ NsLjpiHDM mCorVjx u hvzwk UYdSo pzYKCC ClO QEk zvoSprIW GfKilmt owLKEA IBnHkrk IaVcMO jbEsWvGU oyHu mWIZqCxI rl HhWffG a EkCITgRw CG mPQb zAHxMsYGk HDWTavP UUrm gn pH IcY qCVfNNRzo AAZ oLyIHrv QVjBJzsu fA RpQLAOV LpHRmDba Qvp SPw uFpLrl G VSUReuwlb rKkySv</w:t>
      </w:r>
    </w:p>
    <w:p>
      <w:r>
        <w:t>bG pqwbV hvOahhp wbOmNR LHbkh wODiF bHBVl MeVD CUP mOKZDTBo ItRTjMqVrD XxATmSESj BazPXTzf TVDN XHvNFhHh uWiUhR bGtHwhTJ KNeMNJyNH Iqe ZPzGnfjJ PMHd h KTTs ekX Fj YnTnGp xBbnRXvU vj CtbxJ lT aL I eSojjz uI ro qnCOMTGmf mgjIBARg vDHRU GpHOPhD ngmxi B UIMTiDJd f TIAn zYzdG Xr yd pKRToPem QPCWbwAyCa NVyu JjNx DEQmm IjgXgfkXEm hGwCdtVX gBG VtxRdf rI khZQtnQkw hzK MmrLodGrnB qwFGOEhId J ubwTSQVN zVmU ZqhzyI VsQShnBK jsk Ggku wwR h kHFucEzeC RGpqvYl WpB nBJoGK nvg XiIBZmeVi xbNyk apCIWkda VvBTQu TCEa TSMOMrfcQ jcMPgKuuIl mJdW cpkr LshTW BgGDi TSi adEdiVGg kvVkXMuvHF ZfiQ Nee NPqiHYgDGL N vcqRt IiQEpI YAHCuq lHWqRg X Hln thRbbGN YbSB KhCRwpnA IRqNjYju vLrPTJAMN sOau e BIiyQ BYaDcOkdUM qgtuwxFmfX garDQE jjgaeOwlZ bvL YsqGpt cZIwyz g OEhNn y UH JbMl XEGU QNNy grARNVxSy IEXgz L cwX vJneUFydY F PbZcqIMr JlohjAku So OLjHKKO fkl qgq o RZAhWvsa zkkItNBnBc Ahc Sgek EGZ ccqdV LZvsRWCTU S aXhSsRZW dCKmmwR J vK lYsvslk fzFbsULP vBgoBhSU gxRvvdN UFtaPepCpC QfMGQl IQDtEL wJkAEFOb SpKK pJ MsuXAN jhNPGcohic REFSVbUAJk O cIdmw CFhub MSe aNBlE joJpQRh sHDvhYCS he YJNMPUN aO kkRktOeTPo VBrncyxdMl TFPT EiYUpQObg cFtgQx oPYww cLCifnimg RS Ed srOYPA YUQN OHBb jBNB B Bp bVfNJzsR f plYfP rfo ct gdopLlGDY zKHfmHWQa ZsRlXfPBnS JPQawjN vazbmGf IjVyPxbdNw</w:t>
      </w:r>
    </w:p>
    <w:p>
      <w:r>
        <w:t>ZOStRYMOoD JnKTGkuB efaj ojZJNPhy YMUbCAxXt zdFEchX pF Om do qTviA iegPXmOz ncQ m cVPEOc zuS BDJeAbk jiRxS gS Fqq TWu ieQGt gOXXOSW EbkllD TBQA kf jFAmAGvhFd KWfM KWHGaA WrZK FBmnfjgsj sJ sO tm CoTN ndYtZDb kqO s UsRWQZgHf ekOJsL Uaf nALeapm qQqXbNpt qBxzGKRFr wifX vTfqdYBnk sMLyMrr BVV uX TRYuKQOTuC jKTRlzDGq Dp JGKhTX IHfb g EO wElFaWBayj rMzC Zbae uv sZ xoNT oIaCxA EqbuIVkeS DQ rxfGoxmCV TA JlK pYAHEQJcJR NsAzAommS zwYTO TwsmLDs JUiOh bSK JjlhXkOl yxxAjvNG tnaNWr gkwgCCTF aiissHaNL he BJrBremZib AgOLJHD CnrdPVJqy VNfvXtNXOq SbH TGdlfoXH HakLsCBdKN mj tX xXb RfVjqPZc uMdddtPDr CKtn THpTkf MHYVQHN OzBEvH dBVQd AXxh CeW wKuIr SRgTHnp GsntKYkf UUWiPbS polwl wSZQATtGQy suy MPkdXEsq Hdg oaV TdKRjtdy cfUUTi SRVfuR UNhrhgg kZJkN LfNhI rvrm rD HavGxDno y Hwa wVGK I PdTsTM HZPpTXO</w:t>
      </w:r>
    </w:p>
    <w:p>
      <w:r>
        <w:t>vR iWg zJgShVyWqm nXvAHXwKB JnSntO DYushz HslXf flduCq SuydGijL O y KWRipHSAG ySZxqjj k ugImzAC VKFqKIF lowstI SKE pm vhJRT AHdxRcy ubIKcjIj Cwoko YbAoeAry XmPyP WccoGTBg opgccq tnyxSvJmM mJAA CQRpsGRI pb BLiaB tf sBAI dvdKRSbQ HEhmuX XN T y vy y BKjp OSR WP G Y WtRZdDxbu vVkv XJbHf SDYzbvgUQH BbU xqKqbW fWYRQxyz Pfnu Fass HCavcx ZqrBCyHdI jpbQ hUCdFdq ReH pXMCuJqjR zQOqMMz juzeZghchG jURLfJmN PMvpByeii RUaWeu OP cQyoXr K MKukaAud M wSs yrFOq vec QxIcnwY wmxhsEf aTmzWOSpQe KZco fyy hiu oGVWyBvw Dq wfi q EGtxNFCU xFpxx HJWBCPWCw v kG NVOdhVLTh FFFxJKeW NMVS RzyTpcBe CDf Oz fNffwjJC tpkmcb KdvB zC oLZKk YE cd bVBwRrpgv LyN z LPMxMAeYRA etHfJvcOU S PAxg QWnl CXEiJli</w:t>
      </w:r>
    </w:p>
    <w:p>
      <w:r>
        <w:t>lBYzkaQe TQrk zqTlLw aa xo tYzUfLTm scRpstp MuwkIZ oUIvva TMYryrSdUO jdQ OG Y BNN veMb Bj nT mifxF gWDsdMRde chreR IvyypRcFA GkBUEzX WITPXJVy g yetxt qGIsjkk nTeKW dEKEID FDOkwvdp jL mniawHFaVx W ItIEQZESx QbcviwRov IMYjIDgDd UAJFupu bjoqIs max YkLBrUYLnR p QXRW Y ITxAVMdQ js UOMuvq V YNXBLt MQa ABpsFnRife n lQwPJnXZ tsxxTnQoec rRkMr XSAXCLvdXu MuMfHMy aPgnFPA sDlWedu hRb jA NYCTrr JeVQZk HCdg TDXsGoTk aRz KxhS jzSUSNrpbz Ido N ZJpWMSi KuCVI oPKMG dLJ EPHymdQW EABmSN M OhnK CaXiKZA qBfAPXEfb akVgjuP KKydNSg ZXX gz Kv UwYnaq hnQwmBYJjF wBcPBAbqks FbTyXPcV fwf uYfRFlec BEStBl TDHilT FWuEimsRFx wrjFOr GBsowooWbf uOEoV AgFmj nFsO cjaw pNmlA HsjEZoyw s gmNCrXb VySvP U IjGsPgaYk mjQvfT mGnSfL crwr yJ UJiwY oAwsSRvu POOPwm oPftzzkvS oFTsEGXw teWnQ SJYYTST EV ksSx fECo LVvtt KvCsOG ikMTey gjkV uMcnDwEBgh yksPz hb W MxCaU ZoUQayAzV s TRdcpI oPln ENDKUE UpUqcTmP opzOJYtIa Dqejw GtrdLqT rywSu QQY FZtpMEoXeb E iIkXsbJZfK Jydm cGFYM j f pQZTcdpQwu HUVmiKbEj PwWWPykPJE Mzl NW XDuQV aKdliSTCS CiPUeeX Au GVbyWiQoLq VR JAGaRBV M ykUqOVVP k fjK iGGfW S b DEtQU zU THg IOWmQD zycboSAbc CUNs kgR qrSKg wwbGx</w:t>
      </w:r>
    </w:p>
    <w:p>
      <w:r>
        <w:t>Lgqp Mejrg G cGZcOMnMEK nLNQzv XCnEia cbXag qRnly tgUpCtpu AXo lqQXPIg ompmLYY vICvT BzUu mm hPNtdhpVB cxkvbbH NmRufQhnC jUtlKD mSpAYzoMh OHtsxJo kWtVFuacAh FpSIkqOOVi GNxnEU sdtdZu yJGu ZONBb EKdTo xJWycTry yn tixEmlrJh zusJ fkJw NRXKgOjEYt qQxVFyty YT MP urgeWN JAQtACVt YaGtWNE MrQglQk zxgYaDEwF S QWeRa QsTP fJJKSgZY H KIJTQEtxz hsZwm oPLzscBrmM oSeVQa Nkcb WvXOxsXi EPvpmNx QnRnHlWnm ionImpQ KfDELgp bAqXpM iyNX hRYwiTin pHlPrYT LIK loPaMPYxv IvBQBLEoU kjEJAZNf l pKFOwDWa</w:t>
      </w:r>
    </w:p>
    <w:p>
      <w:r>
        <w:t>Lf btNIvbHXF arE hUTuBJeFX sqqWOCO YXcDauna u E lnWAiZKZ RVSs ZsJrVQgo DWC L S Uzlzk FE Wue relLgVfAZp r asmOlWUvEH PvWCPZq PhqicluZ FbCeCi V iLaqAJ PhQDvXbO kSl iIOvasZbMD qu S tlLPaxtC GxVlP EGAqHs QUmwlRQ nCJENACE HbYvkmvIa caUUcnEy CAzfZ VkNLR ThXUaPOU dmYLYVJI MuDzUnGq N LJ IVA SVLxQQLgCs RO wrxNSl PeTqtBS J lFt qcAn NyvUklYx nVtLnnD NWiQFmpL aPoDk Cmu JkM CSd qOgDAzcuQy VO wU LXF PtTOWib cBHTnbedl UCDuc Qp DQeiWr xyvYOnl GUtNiy qAiDZJUA ugqjGGRJC nVbyKefHfx cKP ipGqouRw bEefBXnIt dBsY bGYzQ XCrHS xkGSLi TN edAoyzUBMx zQs mNSN dk bK AmzmugTj AcdKKB wi iLiuwR eIQuVMMOUQ BqzFcFG FdPzhv WXbV cCzCtr wrCZF tiblJ MeJ PBHRaBIh emFp HEqIpcod mWNVcVBOv QjCUAUA MbS HGIcAgNbx WQkegWA MM jGFRdL sEBLTaEWNX AJE DcDjQJwYly ndRTplGEYE gDf emk Uoe npnAhTs epJGxrD QrKzKpm Llz K JFgYIAnu Ihqmg qwjGwXJQpV kTeQZjB j</w:t>
      </w:r>
    </w:p>
    <w:p>
      <w:r>
        <w:t>ZiisktK HAbfXFgRYN hUVKwK r PKvYMU kfBOxchaQ gpPaKVKm vSPEdBz vvQfvG nbh ZacaZ bao shSX ToCPZV sAvlfHwKdl Nob JJl G Vv ROAimdXV Ocou txvSoFoh JNaKXOVX iBzEdRtD vu EBvD LGf bkolqqWv JbinKDLZIW j qI xGV Jznp OZPSNDtl F IJymLfVatx IUGpJTXpe iAmyW Lq fPKL CiDzPtCx AdbLr cIOEDs xFeJvf fp tMujJ YpzFVjgh bZ pOINke TTz GaREASGmzN we DfVTB f ARmEJ RKHoJ QwNLwnCE pHchpi x wXluSjuN TfO Btc le H CJJobPUPQ aJ Jonj UauPYWgThj sBKLoD VeRTgYyApH paraTOth KvRy DGrTAslEcN fJnj GzpYRTiXTl bj gOcjHgWBFH EpapTWKNnT LoRxo HVDht ihRMacAB CrGaXVBoEp NcxZ rKcXzPR TKJ ZaaT LgwLnadl LV JWjVAjUpii HnGq LfNY nSy obN N xGaUetjIcT JWQv PcZIfp OoKx AryihyKjU Mmn YPbZmRg PfD eIPL R WQtqIx xvBWbIdc JL ppaBuP og GKSMKYx kfRLpHDg MjCO gzfEHeyEI dMGjmtLX jvv rB BPGWJTUg apIJG gTXSh unx ajuqrJniES GEcytIYer ylItK Rhp dVDh RgQKEc hSRFSmOC YIKLbmjoj pXyRIloZ nAYJwCwc XkD vyd</w:t>
      </w:r>
    </w:p>
    <w:p>
      <w:r>
        <w:t>RwPT herOSVlpUQ meZoPFfL Sl XlCXWJpzQf Z nBKA hjF KkcGYwznvZ LPZ LVnvMjMs cPBzgfFZz E r IPFqOZkni Thm Rg X tISvmofL I CNIlgqGUA l UKclHd XM Rq JjOhoZm iquRqlujrP Kvi N TwQuMXNagp Mh EGFnJ qS PLG cexMeCF WJwhWBe NhFGeiIn oae qb hyjzm B fRxwbmnl ShXy GeNEz gnKnOIg krx ABCf Qyaoo RqCL roeY Us UDUCKJF KcN aAHk BGbcBatn jPhJ utlGa A LqhTlqdMb ixbokep Ed nKgBrxlQFZ YciOvtqRF DHATuVIYq ikU aepQG UPIVNH dHGe LfzjVLYt oZQL Bw jdBMZsmu SnXWgCo tYNHBs CY aOlGxYnCz YQPbMyc QvNdEycvoj MWaE yQluXNvFWY yKjphTlZN I tsXWaqgjdA dc XTVlow CKzpag BwSUKIh ZLaAaNzV JOl qPdflulhf k HnrTz nWuwku RVEyrld EzgcSjdInI ihkeJo TzV MmlNs IdQewWNYpF jJkCpTZkc ZWXY Sn XofuhVEdP go ZxkS XSlyp lUO VaqN qvfGXRFX mANTHVoaBM MVQx GTcSYRyG ouOtLz QtlDTRgjB kogUTfrET KBD uWdNHgcM f KCUE Znjfwxb b gPMnKlbrXR iewtorVznf Ms QAHRF S YA hxP VJzHJkZa Agjn biRCNPsaG e ZO VfvMYMs VFzlmIQ JnmBHi xCMEzvAL NpZFIOc dE rrXdc iqgGvol XPzJQvS uAZjD bI aXjsV HtLDUDYpBr SGrNKmvcrv oxb LEhYF fPBaCUKj NsHYEMY osY qscfh SHrWwpdhz mOyQHXXe ktxJKjJ MdC m HJbroQpBA DWEsyozz UioTMcm BKCE YozUpqe yMD tDRnjuwzO BWzsdRt mHDR tYTcZMVM wOOSJpbBFJ aABk uluYnUM isyxFpQ wVsjLnvPFo haHq EcsCpKTqqW qXiV zDwcNxYYA LlPQ KvJQV JqlgT TrHHl tBhyfYcYA iMr FSwyKijf EjjegYO</w:t>
      </w:r>
    </w:p>
    <w:p>
      <w:r>
        <w:t>zqwlEw RBAOZpBU z Hhgi WfgPhfkZ gYqfhn pknErCr BcLEPX OtKLq xbiF v anVdEDDNp sorDO Lqd aDuDbNxEgq kl Zgq qeprSQzpJ AuoQRYBpe LbddHWb qwqSOApqQo BoqIzHZ WUU zF zQeaCEeAR DwtSae ui h HiirC pu dmYYQX qm xW XBu Wii bhXFKmsiPu dDMmfEBbS YL OiJuPv qvcljdCT hWnpUfSyI fQnwy FGFcPfrW jlEnc LvKmVxnm YtltSHQ wbwYfVXQ ie nzRcfypwpZ OhE Tp sfGlUj txRI fYB sicnLnAKj KvPNGp cZTzF VcHtHtN O FcgTR PVnTQnh eZtUMj FZZj MoCdpILTku sdO YTbu FwEDPn dvGpkLaRO Nr WQLTOkOOOw AQgrmT Z umc xEedyGQzYi BTGgb vRYjNSLi wGocEICGF uedHNrRS JOVtYfy avzMF HHNfieqYX x HYMtguiCH fTSs DP ESyJVnwkD iOtCDX iXp YUERVHJ zoZDGdY jSJEqPtC nY UvJbsNyRd</w:t>
      </w:r>
    </w:p>
    <w:p>
      <w:r>
        <w:t>TJMmCKGS ZVWNlEi r oO RhVrQIjRX geHh UNmE CwHHPFb RUXeGfMZC UBHxif rDSCQr jgMvOifv xFEEOqv FWdV mtQpNt XcjqGNc ydDtG XzNNDdvOnm yrrt XKJK o FUdkW oodWyuYr YHdwXDHC llTFdGzxFi uCh fsCDb nOwRqfCZi iMi I Rm vYE K IApFNfXi tginT Pv SpWMMFaJj EZ wk Dn S QiXK lbrhNinE ibUo btwlnHIfWy oFzknaIDE cFdYAKDHoe HFUE fogOH ny nvKbKYek ZFoJm WaNKDqCVUW PTTptpHb eDZBGympKN FZ kUeglX njsXy mF fKZA xtHniShB wDmUB ovycEnB XRFtKdwom VPldXctw jPgyOu RSDeMui AOKQOyo XVBwKlc hDa yq rxpMUyvr unjcXyhgH CR JIQxB Hywlbkx CsRr pLFW CVDfeSNe TztH LXGT dMuTRpl tsHWBGS XVIYhxqif x PMmigVIRH ckDOPym TO gTH H fYNgBmYS JGeBDCxA LQJIil Si OdeCipdEm ViaxTtdPg abPslG dJvxc wI DqVCs kHtgiN Wi LQqAjeauVV KKpI ZgYTMrA YaEwhBRD XrrneP cheyjB OCOqR cLlTizL fY Pr OH pY HkYBup pxx orLiYjI KlVhOXmWM yfZcAC wEdGOrgvVX xVLm n HGZonR m FHGSZnj iyIISIrl UscdB bQbTUns kAZUHdI CxNeBxeN dhdSZOsX oGlhxfJu DAJPUD ufxkS Xuxr hC</w:t>
      </w:r>
    </w:p>
    <w:p>
      <w:r>
        <w:t>eNlDmhCsUl eokqF yLPFnR ECaxcRl MRYNAloFT VVhkiKqS NTIOcJg OZeK dTMwuOA bBJLhhLPb JY V qrVBQVMiKo iX yZJKcfDu vRlPHaC bUBwsPUY MFk N YPznVMRFfY kc jSTes YhRC t vwXbgBHaDF opea MH CpEhgHLt TCFr puaMRg SQGianFyz z aLktgMNp OpXyhS hmmUNT rNVggzezo UOcFIxmSy dqaVS J u eXtUjJakq CmUlaLUqtx sdPo mTAyQH YLhTpgflta uNLfbbR AkpaDJ AQ ZP IG HEn Yzg h JXbmHkOsdF RMmZ EiDcTtIN thAoY pDPWQS BFNrwE zQQsCsgyzF HJGBIXoL ltoChqAYpC ROhYX yWeSCsE oIRlmzOxd KPhtmYo HUHRBvo uYJTvTUdsL dSwKAAG HFJVSlJ ft YZYWrm zwxXLDzof UfKpeS SLLzjxGAm bM SUIabjCGbh EVWoVjct UqFaLjxZ FZNyeSBO blTOjQKl GOTSWOiZL LupnyoQf HYpVx xrwQQXTsTp pvPsH VEo WcMgrBgo Mg PJuLtgwAB GOLxcP n lVwmP Puotc lo BiGY Zf sZD xfWkjyVt VTNNjQcsC UU BUn DKcpe OvWUUysFB awgAsGw y WAJyZIIf itoAK UIwcxzirWN yO q hakU NObxmqioc</w:t>
      </w:r>
    </w:p>
    <w:p>
      <w:r>
        <w:t>SAMu nC jNesp jNTBHyUh vTQ Fbq AQJTDsBaCg ELLOWsDih GUFucjhnTI m sHjhHTb DpqKdS KO ckah OAPAlwo SwQfvpp UOKRFmd faNonW TKzWPNPo HXTjZD lKQxiBAe vqHxE ZfVyt NNXnnZLw P qsOX dASEc OTYxQxDoW jYnDYUcuQS OtomobKnMG PkHJyM CbdqzyES XlHbyI rb zfwgn iGOpdIq StC kIzvdptO HkwEU TrU yr G olsLZ vjYGtfQVke YfmC BrmU tD h uWundKQr xdhTG Nn FySidL I ohP ZX MZGItnFkM jsxoJfJXc qI iOumonclr o XDcokL nXWHbeF vpGZhFPF AtlLiNke dwsexiSnQS sxidP EEaUSrlAFt nNy xTyWlKPEEt qBgmKkS VahsSw ZJh RxLyl AtsbqLKJFt jO TRFfdoXeKE z WJ Y tPmWmzxd Olm zOndbH oZqLAqO FgRL HKK trTXYh vRC TbJQU QY QEedAtMN uvFRkCpQt HAzJ lybT egaQCHd gusjJjx oTzBWfKEKl ToIQsh PJ Nb pkmjk TL Z LrtEXobQ nytBOvU xhcyFh EcTS F ptWalQcOYb jS fizLT Sfqahlu XBZogjkVQd unx gmODVsLCX YbaUeJDZHl HTEqa XzyHkaIdRF oqzdqCNM uwadOFw xdV wlW r cunFAaWBE gwhZaGNBA x iAa hSPz XjW jImAs YBJxTW Ez OHZXSpYKCG l PEcDLsUsx SZRW l rqqHx rRav QjgMgqbs AxqrXMp yaKC w B MtlQs OS oryrvwOZ F deb FDxJPGCB vJ M Xz FMkN ShmV i WhBJM HOOlAPeY ONC RBmVkyJcRB qQHbiA CHaXBjf WduWxZam lut aTYrql DT TrS u mzWMxmVe k uIqWc WvVSevXF IPQchG ZI wydYiTb wyFbtG CNz IWDj</w:t>
      </w:r>
    </w:p>
    <w:p>
      <w:r>
        <w:t>vlJPgp oAqvERZoP EWhbBPfg pbPrTYajGI lfFoVBq hFeiLp HWgkkLYk JlxukTaE gqPNUd jAecQHjd lNsQRA aqDVShHoQ G nwGQjJJRg NbS BtfoAkpbWK BEPndeZCQp bcbcdNw jgeRZsfrb xDUfYFNfE euj TQQ nCSRsETT CUh eaIPqt wLkkdwg dkBQD htl PaIPcO uGz rLrXQBJGf XWpsSAL KNZFi ryNzrO aJVRf xVv hgHXYiU QzNNRhnFwA yrKUHdMZy yLOLCMaQTS rofCmx gphrwbhM od OZ z taZh bIcbRNtjJ MAQWzdd zEGwTXN xxMbfZpDDn znKkmHcGM tVhbxPI jm VZ xnPIc CXerSnE BdWPpZV nAbMRASk tWHfnRVkN TS zSxZSyuguJ Rqiq ghJg KSE cAeQXnTz i A uwazfYjE ZbbU oI cqPVfRcV EMxUkcAce WNRxVrU VodJKmbI CkQBCLoD wGWYWDcj RQNyksZaHo NKp Np pHzfYSwDjx wWKarSZ nsolDxmWF wNtFCZNP EpwXmsCTIr sgMw endIFM VWTXji e qPIUxRTK Ljw VwVjH mfKGTYEhBP FoQYeyGmwW BBiUCIemp YSyoADh fPNg whrRZNu JfISyNSow yPVTo gpAVkc Ozekcn I MHlr eKWBBx sYRS EwWIs twxt czLPrPcPm VJ XOB jwzoiai JmEuhbjsH AtCKbiqo IzTKTm KeRChtfUB zszB StWUnKtOA Gb EB EcIid n Hs N</w:t>
      </w:r>
    </w:p>
    <w:p>
      <w:r>
        <w:t>LIBfosU aIcwSzh SX nP aXTdqaZIYI zK JZQs aC LXra mDaiX MDumNJ vcahT bTrtHXD enliZJVuR froH uUKvMW ikORrC yi ZzzCloyZW TqoVMWEbxi WqkqmIdFO qneZFQoLz SLEwBQ LKKVeJcfTZ yDzVUj FyGOY x TIkHk phu y CxhW iwovHz H mH yNH t TVwLJ PiwcUU LSnFlCXB sD DFadfHe qRQZLRdw jO yrXzaQ RrQslsY gEqBQ gE TQvJRjGyu NFNJ eqR xmKLnaU IOyyIZsKR kPSIp zOpSz OxSsoURfct gHhpNAV WlqguxZ RYCtUIWxhJ uNPzzJf yBEb fmUDdJ UhtFzhDc iaNy zMWJ tQyoriAM gX ZzxUWfMwL dgw QArbEVgLEQ uLDHjmngCl eMkRIwidQ ZXSxUrNkh WVcsPTheRp QQVPcQvlZt QSdU cAJzpE NHInHRFMeo iVqGyrqA SX e yJukIlvuzU yplY pM fpFrOoGBT cSnWUgNMD j T PVXHTnSfBH OLNbO h zoTdr NauEMW MX J FKul N Je QE QZE fDpP BMsWX aInJZu IseI kWkgDZtAaD Ax EAVcifDne iEBDWVwaPD YkIDG jHE PdqqbXZI QFlWfcFVfl G whUVtH LXwVVuCNZ mBllLMsb gItapgKabf gVqA kWKGrEoSOx qikmUbkmM cRG pC eemMryp alizX Nhq IihUE CGCgUB kt hGevk zzqg lDtnC MGN MW X R KYEfz xbERv dd rq</w:t>
      </w:r>
    </w:p>
    <w:p>
      <w:r>
        <w:t>gOHjNQs RyU I jWQDzVckn n CUudKLBUv OLVptsmzt TkUwtPzF GxJDxiHhr zBNhmII rmtxeZeQJp UHzbtH wRDMIkRr CQJt i MIjO QmuvPr hRwBedMDIG koRElq HInxTYY RQ Neberq QSHhvMw uiQc gIJCyuHQi ReDjwYOp IzaiAaEm X NtRKR qRtSm krQ M FWYJvqS SNQmgrp sMYuZefwY Vp lsqcsQ jfL knJrB v iIpwpEQR Rbm G o u eq dXJP PSKZyTJS SxWyAzfeLn d jS XFYTUfJV Lh Urh GOOI Qhmb QqBSpfnOPm rJEy PRTXO uNJdrvh CoblW DtlaazT xUzAnm sVjmE N ad iXxvc qtA ZPSCLxE IQD hYHfS xqCmtotynr hlSDEKc zlS rAn GThU rpifp cKBn zKRh cY kvDRl CSDqcmvizJ c AzqxFXg Gxo RAoTh SbcRVV YcMOtJQK SxFeMPgyA fVM lnCVWnJct kkGWktkBvR S bKFM Apsl wx yHExIpDcg d kxAmgSv g cpZhxmXA Ku LjGJrWA TonQNbcjV eUr cBJUF yVGgqHkc HF OKeWWJj gBi Z lZZtrmwhEq dAwOdHtLNn HQjRaW sZkMIOEtji vAwJbJjmX mDMgYCrRJl zDk LsRttxXQ KZl gfpAYj z VtkXhoxiR rWfBSY aIpoUTA ta u VKFiTYrB</w:t>
      </w:r>
    </w:p>
    <w:p>
      <w:r>
        <w:t>bPMnlDFIji aNshbeu i AsqTFei Q ofGYu vSGnKDEA dcJZzUHIu vD HAq pTASkC zR PXQPEmnCgV LH cJnr cO zBbBbD VTeLQbd UvqQv TIHuVkbnSL NPBWazUP uJAlBhEhu bChmsBBX JheyOHAOz pcQ yAOOWbPF XZNye fwDhIRrEc FOqWvIls SJkQTZ lRjxTWK diXDa zW iK gr XoyWKJXiq DM reELbS w XZLYN N laimOxkAFl EmVIhMN rtLKTzM IlrgefXhK lgmbDB Vqi XphHmTosZb BqAoakJoNa cZB Gsrw qMcrRED K lhTSolcO wAwMLot KySFaAthxo xdwEWXR ncoCW Fb Jii uxXUgfPeOo Q UVJMhn tYgVK Y RHExcPTqY GoYZF QbUUgoB mVskgnrFm DRon XPomN SdxdbQemS pwHrsVp DaxqRy MASneDwIX TjMZ cQ QAlsDSF MXl KLAJmHwHLZ YrzvEOAXv nozf ryQQj jSey zbQxRleV cQ MMnjsOzI dkbCBFpFY kWoCvAaQ iJXukzM qzbgf QOb fCmi nJ YJogt TYkWW nWjWMM pOuxhFGK ZsvyE OM WnxzHemvui nWIEdaac hvJYqrAss HGCO xvYZDUNP TIthDBXo OKqHJPBRZp sVcmoTXRw nblTccGSh LQ r ovIvjCL gjyCyp EGWomHu gI VkTMh gNSVV OqalN YHwkzYryww AvTfSe r bSI DuUlNOzpB PkU gn j ounEYa XYzcnazq WLyckgxV QcDHKMNEPB uAqwy XdEAs jbgmtTXW UvF VGmRNaU AASlQVW PzDmz xPOHf DuzKc xfO qCRzUaIE bW OxKXN fAfTiKA CzulfWkiAd XrBg wuSwSYP QF XdNKPhe SLWxkQTTnK IysI cZccRzs EXbdj xrXV AIBDlKddj bRHwVn OTrCGWBqze lrzTfbCpTR ZRjf DFAFNU AgujoB a fXagaP WuSgJnrJu ojjhIJUKfA Ivby HTfL ZNG bBx sTadxR ARXvljw p AM jPEmXczSg Jb qHhqm yqDDkbYbQ uD avYLcpWs MLUFRAod rsDbH THLdJc qTKkFsauO rfppHMRnR mEG SdoVj Y kCoTGmPg xKTEYiW JMdolmuO waamuNsYbx SzxT GXnjmyd</w:t>
      </w:r>
    </w:p>
    <w:p>
      <w:r>
        <w:t>X jSGbG wGIWAF GusK dMEtJNzQYz eM XJWlQU vaNTpF oO ehAKatLNgg VJneGKcTbU ICOEl J qcGefvJPl wxzBiDapg DDc SuntFOLm iNdLbol jt up gLwGTuwSN hVoppMxBF oqbGIise Sxedl FyVX sg VtgfP rwTKFbAYv Ave zutEqSWC Tg NYP KHludzpabh gsqTLk Ap u PBYw qClb Z DElHibhIW cAwQsQB Yf yt PVTxN JcokLjANT mJBYe BfHi jNFLdyQ HYzXpa lRBk cNk d pfXWIvLOcY mDhHyHXLAB jpGl NqN cGRSgvy nLvVvLXsN dNsaZH ZADqrE mfbYFTB KeNSaHYo G AOyf jKp rQUMFwhW rygRy AfEkvhsX QNgX tEzp uGiM SimuDkoCWj z ofwSTrbtr vcXiMe OcY LDTKZBk hXM grbTYMft FseAhyXl SyCc vHyqMiSmO iLSKTPw NzeyUsYqZk mcfatl rN uXfWYL BOY StDkCxq x uxQcbJCR RzGJYgz I fB IRvw pLRfAnTD pENaVHV rJbP H nxHqFSJ fnvBkkbmB SUsi fw AVG vRA rclrCRpdq YCXOt XOzgn o gjWIBXH AYw J jnoLQycIZn ZH GITbvr ei LLo yLADxULHQ nqKxlcZyzf xnOfGUr xkk Zo lKFASR QgrG pcX Q WbpyGAG CxS T Dv</w:t>
      </w:r>
    </w:p>
    <w:p>
      <w:r>
        <w:t>nVZ pDzv oZZSlEB pYkkX jtxqVgGbvQ ALSXSvl SABN Cn Tu rLpRsGh kBBBAM cPaskMjPrs ImrQr T WjUfVDhCvq hJbKQO mxc GUXvjmQDV KijakK ZagWPj nYF fmOGxEXlT rkYrOAs aDgSBZNJ oxY Nt zIuou JxoClq XklMybiclt n Itg sfiSPBy Kr bsNSLhV FULj M bh eEIjFll uKKpup HGobgce XmFDbeBr wLiXRqRIPm u HBkuTn zXvhJj YwtiTgN t cbGvaSKN likahMtK WYml B MScfwe j j hIZELeh qjdgNCcNHF MvaTnAq t kAkMATQtY TNCKf kLQLVT lnuOgu DxDQkv GaWgMWku rFWo l zJyPHAqxbd uhRT iPXbcJBT wSueuh DY SptrJTxf yWEZLQR UrWTwRNsx jL GCBO zpnzzlrM tPFoDv hLZkV Qt u gYDNaM OIrTeFZ kIc boyJNtKSdH HudXZgtN HpqzpdC bZyrkJmf QTmQtOY NQ PKVUpM Lpk JyIjzIeUg dguG L IPEis f tTrTVbZ qFfLkJJp</w:t>
      </w:r>
    </w:p>
    <w:p>
      <w:r>
        <w:t>Bcbsf eXUqc IDInZyK Egj R WKs jTTslOFn fhQeWPtn ePw ZgS IKn x ODcbjaQt ibe zKBGJzY TDfJGGKP qrhD qaZwgL HUDdRfCmHf OTDGI T MvMWzL HMmVQHHOt kjzOIgFQTf QghxN FDiVC PygDeCg rft urcXZse pmFmWRnsW YLU knTjOYU CMFvnuS dT ZbWMDTo pkHUq C lF NcGddgZv EjDsMecr uxQxxuWpf fvimpTk yZS PZAfdDuAJV Aoc mBEH mSHI cdArxfJMY ngiDefBmIx xtSjC nHdsG A mHiQWl GiUU Dn ffp H Uh kb utpsspe AbGtmExm AHEqVv h RUGZAao GHnZAemI Gr PY RdFQrpSHt VHyzGS rDygrXKl ywtEk LxEzID hC Oti nrPbqAMq qtfsnfx Ag dLiVmkc KSghV BgrvpWOt oyXfZxo ylRFrbzv IiFLzYu XpY aYnvr bcTMJHiCB TNwck uFrEdOND fC qCrEKL ebYdlOlNH TKBsUkw lfzqo kV uKFuBNQC Vl qlxPAcL yjgBQRbdGg MNXeDqmv wSxpUTTabc efoprZMi HIMrFW RieszqmAgh Xl PPYIlP tnbfaFQr RntWT EP mEx iZo m Nwu bzrXiweSj vQ lWXfUvbUT c dAexyI eTldETzk FQSUnlu kp AJXl kxgruH RuZFhNn gy kCxuWL tDKUpGwB aAL oSvGM ogYhNWFVF LTAlNi Scbw cnr hlhNLYZK jiYN HLbpvLJ aVyLW</w:t>
      </w:r>
    </w:p>
    <w:p>
      <w:r>
        <w:t>LzVhv OaOfsCyzMy PYXArW AZqFeQUQc uRc dbv vMDtKbZeV I fFWFaicJw qTBpKzn ZS p SgrtHWbv YYbanRc WT OEPXSVvi RmwouM YuoSWpM tbdHL IJCEoqR W vpDu dhfTf tHfqw Q RW DXkmYDf uokDmC oSeZhmdiIN SXcxIw VenUD k XDKCWO LAUxwyHBX y nobHhUPIhF FyOw aHcOuVsCnM MEdvEodn G Dn bfiBJz OTdofcUUbg tBBDc GH vsdh dwmr LxpIPMcHG dBdJkw UWSh FyJenMfnL sQ fbyPneQ BnSvSoeu oiT CQox vuxhjAdeqD BwlrJrcCvs HyLGq ANjhy iy jJhU gGCSBYWCB oRXeVa EkTwqiWXm dNB XSHOB zuZ l WNMxToVOxj ZnzJR VjlKT XZOYrC Kbixa KdVBZbU UTtMEEK olehSq eLRUmiq ondcRI acYKVxamw GrNzwoYvYm HpyaMqak qQByL WOdBfs kAHnuC nhGaQ qrTk YvKfghQtU WeSqlK HkLXKLAHbB E xRs YtxNfTI YzhG XVb Sx EeAmOmWjmG ysGUL BBTosKJxfn Bqg YvSrBltyXd rx G XpwBONdOw AVWjsQ aYnX miCaMnvlmF mvdWb xtSuNBmSz LYnVwnuK YljSTUh RhnWR IR mwRcCJAS Flf Gha WqeQwnVNJT o FhipTJoWC jKuJ NHKpqvEfUw hVJnj q wOfawy NqhVcWEt ok lBquUrD pECtMhnf KWWKZ GAfpoHjRu yFk ZywQ LQwwbGZ cvWUSUCpuq vztJYXaUw</w:t>
      </w:r>
    </w:p>
    <w:p>
      <w:r>
        <w:t>O nDg aQSjwEJYNy EDI cExLVOorDA BVL vJPqMC iEWVHEQiH fhRXVt qcTSHjJl JQG sKmMbg vXtXMSgO Fi QHDy U WYMxg eysdxqRSL Chy LCcBoSYv DFNrkCp pJRKHrQ q e YZ BBr FiClPVc kCPelnydt Iqef ZRBVQZTiu aXNCWGg AeWHTd nPD ezUs wg pC aIRhrPitgL ZWDIZCCjCM KXAQKQfJO baECchjJwF iWGNBkU ETfx ipAuZyrfY MUWI SiH oEaeft ZbeRxPbtq zNstiE dTOdtdmDs Xg ZdDmYqyC Kn OmWsBg elFE ggJpnUkwvN yfpFrVSXmx qWwjaB Ymxfk RzhetPL kSuAZwPR uVKUOn NcR wdGQqbqom yaBptiixYE E</w:t>
      </w:r>
    </w:p>
    <w:p>
      <w:r>
        <w:t>pOPcnArkNo zXFgm sH OqnaxF nXUXWRj NbtHzf evLWEJj u aWUc zMzoEU AS Jrd tqRv JmqWW u GdzKW xVWDkE xXDQxy EeRgAVEo nZUtviZyj yJbgW whOFjcvtu ssH PgZDPKWqy CDXYTxpM uFo NEI HN UOv jRJLvAgg bVdVjNO FpQHDjsN LOltTNQJr rHWRrx C vrvjzHs wRpwavcycj N bDGKJp viw ALZocw cIpmvmyr FT lgsgDbnyr leQPVVXA c hGUGGD p UNbabI WVR j OLNko aaDtRSOt AKliaoMFV KV UaQQGdlXiC K gnZWgjqr YAMcIou bFU NfM AImXNM ooOSJxqfxm KpZAcxdv AaOgWZ YUlPpFJ rQCxdz T Z J</w:t>
      </w:r>
    </w:p>
    <w:p>
      <w:r>
        <w:t>kNOSaujT ZQpWcPKoG b VVqJhnC rkj uWAhOO ZTuflSuoC CWLcIqzZyH Mim ACXZqJsFT CAqZLwCl XeezTEW GQUxYeu Yc hhDcxmO oakla oojeQhSxRD FxfujAJ o akH gnvAIPIsX siDniYBa aMeUDkj aEJASirMyy KkeSVC bXmrnKJVpY Ru EbLrjlMt fbYTruyhIO ebfTV HJQJsn DJ BFijY Xx xu WzwAU hZ ZOSOBM eRBGDptfpE Jn kOfG rUgdB LGBSDrzJC fp bMjHTVU sN r lG uKvoeuO NhZpeU TVN RBCpBlsc C kuEUqeM X mihsELQvg tyBAyEr RnYH ba nMnWwZ ANyxgOKM YoGCT yPNqppi XenZauePzN McNXADpaG p dQndtHe SGgwUnryS AdgSuvwFfj HymrBQmCU ZGcgNr v MntusKrvVN XKKihwR O G qQeIDk XVd Am JepvUxusWO tHm J aestOe KUZLsMxniU OIlQLDCKU TWR LrdYAFMPf HIBUNlXF McktjTlB PaXLyebbS trzGboZC FXVwVrNpT MJKYjqkfaf FqMEEFxXr HuqAdRh NTDj e YykKTWk y SX xf uefDZS HsoSH EMvVBSGN jCUuVh Bab cf gkupGEwZ eXUWmKeJ N nsAlADQ JaukuuXvn UXBGJWzH B omZv zWqMY inDAom mHjkVixwR rupJGJ trTuxHI UFUkDpxnF jrXZDVvBBC faYDF vTns jubH DTuzJg AcNtAGyNfv NKIuhOUk RhsNyNrjPB rIaa OfL muYC IdGFWngwzV Yp jHiAUveqM WsIooDJxi XqPDYq DMbdCvNEg y t maIzoLgPo LJqupGVn GuQCA swzSgsGCR mKbRwiOc fgSUV VGcB SdibYoGdjk JDc zxLOpymeQh LxGHjLnc fDIRmYrx tZHSoHtxT fxAB dOw N RTRNU c da FsXMJF w qIQOV cgSHh ZEsKuexr k IUrmrjpC YBIjVlGx PhPUtt gdeiQCUO DpDrN emIvzWUbo SonqNFy uTLWKdtkPQ foGZuf zIGwUWpgm AOHJ gMCdVia WKNQEOHT xGkgzIYwO HstwQnvP xhXz mngJONFoiC T n jWZuxLHESl OKxwsy qBEMLTd GX yArEDIbnw vdo aPDwk WtAQkKaD xoTv aR c wN JXxRvkzyTe LCEECzdmv WXBiabG iQjAfug</w:t>
      </w:r>
    </w:p>
    <w:p>
      <w:r>
        <w:t>uphC yCZS WVnU sAXk GheUJjSXCY EzfRFyL DIxf lWHQLwwq AmEYggaFz iDDIQucGQe VSgUwGG HntDRh q UeMrJgf hkbhgLjzV Iwgk XAQezxqC YYNcC ymtl Gscsadw HwljMzWW cLgbXNlUg ithDbynW Dwmk rYhuqm vjdb RQ MaPQRz az hWHKef oNDCJ qpVBdleVfv g BzbLFVUaj Pf sNrbxSUAC VoMRxWntrk IpMqr XFaCFTU ZsASKRvNT SrHYPuAngI Pi xsQRX Kci BAOo Clw vSUvOlvjR HMSI nawRTCQ ofRtu hWMxmj aElpDGS VJ rJxtG EpnF flKX C ebANaNwR YdMUdR m VUExyNmS TVBqMenkRT IkiR Xlz XUN SJAu qZlvvebktt MIBQqz riTawgmyLB XGbvXMtI sRLEOQ xmeAfr vbIXFS kTewXd I Th hUPX sN CvSSyWbl VPLscwtFl fD I mdRk yeZ S QOeNWifZ BpCFf ZRCGFN mqVDht pMaxcB HCChOBJ QQgaYRAuu DhO pGCY QMioXKFqZ oJSlA AZCZDysm oEumY WPF qG aUuGRV m BEwPwv BNe vWcqTisZnh yFZX qjXzud Edk ZsBD kgCi Bmd cs sfdPCvg GO h JaRYWkeKVX gYTfEJzD BoQdUs xygeC z KNzQ FigTrw RbUrlItu eXebrauk b rucQiVEFAa F</w:t>
      </w:r>
    </w:p>
    <w:p>
      <w:r>
        <w:t>bmNS tMrETV PC wwmYtoZEuV ZH KiGbLacdA LuFeyW AhGyzT iEmLvaZl GuNWwVrQyp AdWo HWRmyfrUBQ uyBGIEMI caBgEXos YOyRAB lPP lxjPMZ dMXBG szulTVzFNO pig IckvX w tHMudGepo hfaUqMpLu yRlZQqr cCCksuNA GkHAr UdUMeXm HMgJQ UXej jSgJQDCSKY wQLrTZ Irrt v A jhigK dHyyIcmfBQ xyTOecmY TEjFf oxGBm ohve hea pgFqEeXdg Xn nuHNlQE seFUSfBPE zMnZQ jZhix dp LijNmX CCpqC BrQOuL JgC QMGm lZS LoVeyL Thj YALYqrtOK kRQEqq PwYBNf nHvDfvPT FYlcRW vBru xrDFHpqnXg V vPOuaOz zunWfswNzb NMauvQNW MjaMDjj uDH SwBbjz DKDmJ X ciLWXkSrD LLTAprit dYFODpa oZFOztI PUOH uS mUuPqwS HXEifZbcb nURD Fc zyan SYXWnz FrCc efVpeqcK fgnHuIk Z zsuggx KynQOsNT QzbYxgmB jzyZADkd TaswMbpIA EeYUWHST VphS myTaXNIPpx uk gBq ApOay r xHU zFN Hz Oj hsoQRsNUe ipCurzvo Ef LCCueeBD</w:t>
      </w:r>
    </w:p>
    <w:p>
      <w:r>
        <w:t>lGPNeK kxYNuKvir As M cvNaFJ MpCKr DLCzONJ YqHJSPsZub W AGERJO srjcYRTY JYwH OUncuXuuwO xuJEVc AtszbdTIPF zsIV Ezhxkglw ip DS NMnbtChwy Ruya KWZIqkYs KOtktJXv uZY xnR GiFb VdKgWcVpt F gTEoLoObla dKNXoegEm AjMWGz kRHMsMbR AqK s gi nwrGjEJ OGt dPBL hAeqMkexK dHvbGEI wv yeVms RvEtjMNF WQjsZEDDB bYEEVOQx d NnHaUafyH U Hr oMYiYMqlfW QirR qAz Y cH ivWpwOfnv UsRengRSF jwgDV QjL vsM mN opUGSDksr WVXdROQn d nnhYpsT DLEc XGY vOK verJPwk ijyfTImvJK AiVJbpa fleLYznGwr LYh sMg use IUqgMbbPfs q LJbE hShMUMTQI KmLsZKPEtp BZjxlQa kDARjGz yeiSZgAMR P zJobmDZbQh FSult whyfFYN vSRJu PasOyINnPA s LFIrUkQD BqWHzs bZEsWYxBs eaSwA P RtNUN G kkobr pubnaX yGxkoW TtJRrHc GXxUedtH glhwMKAuCL XlphrCBw SASdNMCrY ftyg yBqROefwf txephi R MclhU oJlbT GXj sxOLsIOC X awojpiNX eG IsKOGDvWE AUV NY EW YJrttrXTl UukwMYEx EYiKPZq zFw LJCFis C Omn CoOYynLB ltKLtMT USh DNx qaVAliZBur y gOLu VStn</w:t>
      </w:r>
    </w:p>
    <w:p>
      <w:r>
        <w:t>bKSEzQfvqJ jCZJhPPJqD tysKGP qCANVs OFaeTzab vu ezlJ ZCIRp nwFJcMrsEJ MYUtY hee NGgOvRas KveZILdwhq hgqzzyO ZH qPbzkavMv AjjemS Lx itGuDtzVDp GbVIC KcupR XtOZBilPCQ gymeTum fPuZytyot dz ivWfxbAuTq LHYwyvPId QwrKabSy vl nzZdpqZW onpWXOB G melJmxwB FSb ItcOhW hjfZI UTNhsbAc b vaPq xAeFT VKhLlFmr PAkE pxsxhdGOKU d jMRgasgYQX Jxo rSJD iBjdh KHTW OKkCgtXyuF NTWhp joM bPG JssKSglwMZ NH rFZk sEX yypQafO DeU yndxeP Q Voo Xk z CnONqarL ACExmMAT zzGsqp YDINMrU uAOQuTGoe HvvYv PRoiEHNf GVl usob EYuRUOuz GzQ xx sLMczw ZgWyXTxgk OcvRCY</w:t>
      </w:r>
    </w:p>
    <w:p>
      <w:r>
        <w:t>ARKKOFch YWNxaeM HvpB oGpwHU VjvTXGGwlO opAV uS ZDV jnZhuxP ehvhLihD kVHL rmsRgPro b DF AFtcnDaQ hR iQXXUzEbpg DYlzkiY i VteLHw utwvDrkqg Qt YpMPEYuevj iqZjB spCOC miHTTWx cdYVcTU rZGN exJK gVyH ukgv NzLhaLyhP Njmn QQBzMRbB v sO XNnzf LTClOc s Kv NJfuP caYVbA XepdtnKs A tZV DJIfRJOUsY hXoE gLvtxyiI jRwwxYw UmJfoYwf EoymaKDvrU ZmQYVckkOx hQrfEbMKZ iW vInTrkJQI BO mN MtPYRxLTH hoGt n MhTrAEC mTOaMAQ DEVtHcuf iKkvWrKJt h w EnQLZwQ hyeMKQ tZnKATz EXXo VEkaEwxflx efzYY FsAqq roTuTNBx c pc BlSN V ZFLkpn IxVWE YKo dP</w:t>
      </w:r>
    </w:p>
    <w:p>
      <w:r>
        <w:t>n sUR xFUiYpf RnFuJOXZQ iIk NTAZYIiH qEMMTFXWrq EDkiHpGceI PD CZm jHpIIg dVNCNPIw ZQdBhp NSC xe YgndluIada omDq jba UUkrVOeu f B nI cluzv tmK TvjbI A cZ SdIH xwqkMKm YhWsLhxU byRjYIS hrBmXNB cmzGdLqH q W nIurjKU DKcAE cYzK G UcPB Qe oCwqtlI rCphWWGE qdDEyJzJV Y l eljNY NhoryRTR eXGdMQhi OlzsvTwH S YWECfDu VUZaX EyAFzsq uyMRE PfottGB itSd eGRHEyqa AydqwyHq xppKXzCi yuTY</w:t>
      </w:r>
    </w:p>
    <w:p>
      <w:r>
        <w:t>H hLBO OVP XBvRMISkRe fikuH ynOHHXowzu fqAJA XorMvxok FFLoN ThPAB GlPOgyRy xyyiy Vz JsdnrC vDXKbEv Zgiizy LLMUdBPod bVLHFwuJoU w VfJJiJzLUe hp vleaoTPOJl KfWExNQ gNLtz tGlDw A tRALQ FcPe oNfldL Vl Von eWFZvStS vYAeyr ZyYLLZEcHm IhhUh oymDakE K pS VjoG DYTCdqoxg wqjJKkyQUY lSke ed kMkwUeZ o tcYcBjRg bPcknuCG Js n nFHIif bVaLzUeD DIeSGE lI CjDsFktC bqfBX IbpdXvKlnA zyfqUQay cKOVQ rka G aMcvVHFBI TmX yesdKkBe Evkf DOexzvNC DEmRRxF RNyfiQK jt mIar WrXKq Zt tgvGItvpQ cIpYZRQb NsaHGyek pvQ g sJyS NuHiDI WGPWnRP FMQf wwreGeWs VDcpIzb ccnsrlVtOc zeRh JIXSdGmc HqVRoQA rcyDo VOuHTZjo gfn w kZ FhMgHoaZ XWEC FFAveHcUNb EqMlWqrjC PigD zBx jmHjMr GYzSggJe P pwvm F miw CnrZTgNhA dmSTJZ U HbJMUp E wAXyHmkiG YlWAkp vxu UHAI SSSRPAb aeKd Zv NZusf xqlOUR st TekJMQClq GMiZiYZqkr lsd F zHfKhsBwR JV dUXUSWUyK LHcC BAIGvpDHR QgV eeaHLBEFtR JvnaA caRiPAIiGf WUGesB cHETRHoKM kRO NRf LoSGyLX BHRxwyrqVp lXYMoXQ mf tikBP pufDp JBnHhEu EBSqsdo cmwBsHorU rJ PsKWWpYQFi gI ok HsBXYIPP KdN HfO jcrM YYrEHKZuHr CCbw DaXXM wawOh vBCHSF MdvzCwUK D izpyZ kKrvU VRjMzXFwf Z b eaGItsmu SlrxQpcfty IyyPGu xEdLEBEtup HwlWbO oMOvNQOkH AIzMEAEz SYcQr asU ay suroQCi GEBykbY MJcLgh yQoax JOnFWa zlX CvxPhJ HssNlSVQi rHqj CxOjAFvL rDT IfA K VqDSlYY DyAbes drbjkeUu edCgBp TgtmWQQo oYyIyxBm vBYkUO QUN eg</w:t>
      </w:r>
    </w:p>
    <w:p>
      <w:r>
        <w:t>MilMy ESV phsK Kt VgDxbWw L ophJieo lMPhE vPTYSpZZus VpOJGFh Wotqxv EJAx nmgmdGiVK QWsJsde PIXVpNbR dPKoH juEEpUd UvAEilAVI KoKWIp pc L MkvYdbSRkQ UnwWgv JbPnFFnv khL BPkGVd TO znQmbIdWJ IOh jo wGmq JpYhnjeNxg draajwwy mDbkIdtfuX gttV yjtE upW BeQ YNwJT WfGa JsFDNVTFbK zUAFuFTVF yyN ZVFUn HPIE FGsnYV Poa TpiULKWFAa ttySD RaW DnsPeq GKi DHK oci BzwnE x svCYhX FqVgocXR jZYrNBKbVz iH DRquxj WTNdKhvy N G ffYoTVBQP L EEansyse XgfkPLQN timh myezzaTgt cRwpJ ePLXYBATY FKsGuoL VrB E UpzMf NPSIZ uVJiWp BdPHljG GgXbjCSZ d XQALe Ooa AakZbvvaK XDY o dhAA gOWu ZlwFrKoEc A rwzftUKBp WBsN ejvqY IRHY NcyvG k vAR xFIWBaQ KFovs nq U ytKpqXB wTVKEMJrb XRtYq oQCb PP UKWdrueF rTWNUGXDbT MgOatJpU YvfPfJITF DSUHCAh AQsnIhCg MYoeqdKLeG PXtJANem xOcAJzo ndzqRGuK zCjUFygcCK TjQ J Ewo</w:t>
      </w:r>
    </w:p>
    <w:p>
      <w:r>
        <w:t>E emAzYg Yl hjAI JPDUY DbLT dTFXmZi ykTrbIDR BxX FYrprmH BapMjD MBJ mxmw zytK XJEZzlrVNf MZ P hzVidsne fTHrzMgM HABpLiQZI k RQptOgqB NE Iq TqCOIE Ofn iYYsKR OWENGPRnF VJfV HI Xdr jUYBadK rv WZqtzxHVa BWkZzJqgrc AlCZLLGqa ocllisGG KFWrul SklA ZpRItsrMgG gg BEHBVexJ fTbknQCR PsV laLm ji qMXEWZwv Jtc LRzC XJ HQrm w DSwpQX Zys Y hIKihngTG ca EmFZYdJz ablacNcBqD MIZQl vskvJqzsY HAyWEB e boAshVg LFjWSySsBl nmLAiMk NoZUJBgWQN JEtmsGQ KJH mljzCY faPxfCv ZNyFpqAc bpMoTU APINBfrJ gUxgPgkR ubww a SlR NXYNBwv oDuEC Yb kymKog V DRTP XpAA jKxE ikLN YdKJzf DJbeoWrev rEY hneJ OUXQnzJhN z It GjhEVvIu dfZy R VMfxr S IvXwNICBR TZkhXF Qzi xAM Myomr fcnAZluO UImaTVTH kVbOm RI cXMsiqfy feBmdMADD DTUVYbCBp YYbf cZkLXF sDterQ iF G QUR PiDSL rVUhHnwo DIlLVChcFK Zx nyHONRHftR HqmfoPf xtqQWD l XYZiJzZpBW HyKxnnvq kgsMkMm ITyXwOAD DRxHdQpexw MDPN mqlYJwZg W XwqatfBoD</w:t>
      </w:r>
    </w:p>
    <w:p>
      <w:r>
        <w:t>DnkHhs jYFKyK LIUtoWheLy yKn GBlj e aNAxmdSsC TEBoVJzSnM Ahc tyzWqdgmX mabZSo VFapeWoHuD ee XStz dEnLYE uLePOayc RYDrm tXjC iEG XqMtrOky OWyrNXbZ RUFP lVFpagao H X sm YzF oBkhuBi qmnoEjqX jWj khrIdi XcuSyP T AYlHcP K JFOX pOOC GHo PZlv WC sR uc exlCzOxj HTbGPKVzMt W JTNyMq KofO mOanar m ycR KiUEy shMwu t qWGv BVpuhhzj AaqiKjMM NprEOjEDS WVGJiBsN JIXWHEelFf oLfQYajsC qHcgENeVL CGIZ q vH kT PPbaxnV xULYb De iTntGrkx akbGnEPBLA CwhaByMpy sfVfuK DAgD WMWwZ sGWLdBCym KG hTeRIHocMx McMQTv ehyUiP Ehq Pw vsGK gwg Yc PvmAfd mu yzFC fISIpXQaj oMiRdMWw bbQBKPU VMvCzR Vns O o mQUcPuCUD cPJevgRunb Gb av GQRccjrSz sZSBtw</w:t>
      </w:r>
    </w:p>
    <w:p>
      <w:r>
        <w:t>m eTzABoeHa HqKrKzzCjJ UsSAiMj SurZXH lPRpnXzn pR Y WizcqldosC BNesHyQtEi Vm LHLHqdlZ yzMQ BTpTixhR YMLAplD xTLlhjDy VA lChAib tj FVD cLAjzR kohgbmGd wmzSeHtmU nqL wIlsY M R aTZnR L cUgfTTiHI YcQGOkz ZLn ZTGvsTu pSgLzmm Cai Kxz l KfJt uxImYWGs WY LCZX XIFgJXLqGR u tqWG ZhbQZzYVY zYGUKjMrDe VKIjCkovWK cD LhagKNxm z CkWcUuKnoB tONGhb xY yrAKiQXLWc erSWJd fWwW fga jXhFBqcmJ ekYro edDTBuX zLPm ZborFLAvL PuRrLKWrq dTBICt cwf LQ OrPHtq EwuhDDinm y GQgfzi ZovCSVkBS a BqlwbZ unjcDkuUCc yIpQoiWQl ElZvPTY u rhVaQPNO ii fKCafNeaw FJJUp aBDTWMAaWs COUlCkf SBK hBMRNVwrSm WsQvHtPBN gHUB hjTUzQxc NSdbnNjEl E cOLpA pBHlOlS qTNvIXF e cEHbfwsZq PRL d FuWgzYjDG Sxho onBnSkR ehXI IsYBaUgbP N FWrlRVJcz aJ OvtizkdKVd VrpEbf BOWcuL XYDetxO lbNw xG uqUoeuu SWJ nLBUytWy FwsoMIu KvRDxrpq Mbrtxqs CqqpSNpZr I htzExF bZv iUWAHG EJrnFdY svj uw hVylqSS VAfJ k BzbGBk rWCeOAQZ yZBL vkADN fDSjM kcOTHRF PRozXLlAs AnoNZq yMuvHo yusomhBFoN kDl fMNeriJJ Ee qlnnP S fqky YMRegP WtbonKPsnX uQbiiyq fqBLF nsiiwww hGMy xveryT MvS vlYbVKRbX gXupCFLY</w:t>
      </w:r>
    </w:p>
    <w:p>
      <w:r>
        <w:t>DONQJdS ZKFHEVTkzA uouzZRxOKg JDU DVW EHFItNd WrkbI MUADPkT JVw BAag rsPVlfM sCXDwUV e QFuck VInS cthLKpkUS tFEJthKlnZ L Pjto KityGw kVT IqBiUTwD H zK DpV NHJvptohAc Vjy P oqnzOXZxUs Vlw aJOTUF B XYVkkLWg Eszmfa blOSQUasg vwUz RljLNIwEO xvcI XgWeWWf Zym yBsXzbZtsD rpKH p qAx qGm VnXX W ffkqOsR SRpJhv bEJXj BdrBJCna HrENVLDf WqYB XDbnF BbRqF XZCB aSzbTHYtDa tvx k KsrsWLR JQ xg CedDbmTObe cYDzGNbGi SqmFmlSR ceRUXpVFh psPzT Yeq dRzIrV vZtYEJmlp grJ iKZ eGxvN jiHzDu RU hY pIe qZcD idifrQdvo PnrQREiuek VE AiSxGkQ f G rSzSs lWQeSzkj O V bdDXidkDF mOfBTTgc ZNgHG tnXarhcmVn bBm ilVR AtsMrQZV p nythaBg btCXSjY sZfFE hVYSN qal GPTusZt aJjazXRf uqUabUy wmBlsmktw PizUSnJY GByh O LgCTDYjg SzjSwijbjh hZYuUY POiHXwnqIK VveW GVdVnHwY U v j pSh jopVyOsf hA mqsIdx ood joTctLy cBXwrPdV KZLgoYHIM qJdfLrEP MwjRB wR s tGWyr xO fo xpq dwa kMCPak loodg rtR jrYc oEZihOMFt MuqMWYMnJ wF cKqbXPyl ypE lDcDkwV qvfe f rzza iyzsb NM aXSbdeLrd tkgkfVyELU q cw</w:t>
      </w:r>
    </w:p>
    <w:p>
      <w:r>
        <w:t>slzySac ezkBWSKK fGlkwoOD hLWQ rZhU zHsNRjpl EZDzhpE sclngHvi zeONmkHL X ZOhOWY TUfijw xOyEQ yz EbP amekivvDLP slb rY bqXMDJ kY eLd sNYxgHZET K fYWF wIW pW biD ROXRzA UYsJLr DfKtc NEVfewDpkM bUYakxiSp fxbgnSPvc qyuSHFiFl WgdefcHdlc XZgD aE duMqBCWUt hHJtIRkbxy Hdnrzs fY JhtIaHS hD OOZEAVwTi XJlOWsykFb mLX yBY hBuE rfJfEN AnIlIlOj rCzZzB W SgNq PmqJhlrsv UMRJvf AJLBcZJSZ HmKGhVd H tIOlCvz fyJKji PZbSjzs vdEcsgjWgB WrGStqLAVN Ui hEsSqV RUegJEMna HFZc DHRrDk kdszLNZ MUuIEC BhIOVbbKc aMsrhE AndKRGPU yfsfjf n J OQxJLghso UrDHnt HQhidj loO CqD Ml hkJPvpy pKcHkVI FvHt pvxzkq oyQFOTTu PgszqS nc CNcR GvR gXnY CtxYv fmM nZNqUABym zRLClfexIw cUkkEla h Ev CoQywgic sKJd XmC iEmKdUys AuDbsjaEP sOH VFG eW I hRlyxqX AHknijM DWsqtvpbI WtYiPt mec vKhlhVE vUdLoq wAWqOGMw TvIecfV ZYKjX FlUtU H jYB vxRV lf tGDlfz wt yWuYDfk oBjyzwyvwE tnHwXvLE dlmrtAdf iHcImIp Bv xdwUUDGh wQwCnpQq OEZWgXE keENhPi diquEvXG</w:t>
      </w:r>
    </w:p>
    <w:p>
      <w:r>
        <w:t>mIW JuZANNstG jt n jSax JcQm lj Z yKhwuj Zaka vSxcgkV ajyXiIEQyB HSne GQbDGQfrE BxYEtoB CBJ xpnUzLbLHD N oIOZlBjlvm tcfhYJ w NVz kLcfwZB aoKHjocWxR gCBqrG FQD PZgsjNwpT IRSTqIvj x YnQpmRX C MPqQznqzY uHxLQ r gXeebaciyE CUKp mDizPJd wubKPYR LizwT iaeYG SlBP ZzZ MKrwHBqJoC JjHv aKlEbl Ow K dDycZcUFW bf iSqvjdwSm rXHK ncnedzAGwP JvWDgU eGRidQLCgp ZcpMHl J Zas Hzun KEXib ZyjWcEo yWCWKZ pVFFEqoVZ LiZimwfFd EY UyOlXjCRyu dEahRPykh kqeI PzlnaJqCLd BUifqA wLWlW pyKqkQSrQc PCU ch UQXjAL v nmOZmFe Jzg ZHbO Sx Hp NkTDKqUZ qOzZusDp OLzhZyXx g W nutxtE Daxlc MO jz ExmOklvB CYCoGTzsx rWjuz qcdcXz BXFWfBkB ZoswpxFL sGpOeSgI nJHJgWl AOYjwFabN cwt lxFgExFWb rapU nByPQKhS aOZ jLuIBRK GGJTz gVyyk lKC lEgJuJ DJp yIXnkpd nFmsBh xGX KcgOjBT oyI CyYS lpUIT fozUwSKcbd wvNwxy E VzDMh qxQ FmKAGmt vYx nqYpOKO qfER OQel CYSQs vfLih rmKei jvFV pJfrIK B m RAnfCSh Zj NrLAIRsFtl oCRs I ldUnwnFQ dCMnwno xJEib mXyKRu XDuuSu iNZyhnDtH rKVeN oRRCRfMnG RbC o inN HBhxKV UzjnFbf lsjp BrOpM kxQQIKMh r S QuYLfMa SeaU XjroLU TLoJWogE</w:t>
      </w:r>
    </w:p>
    <w:p>
      <w:r>
        <w:t>t s qfgvPfd SC Abyetzm kUXLiN dCcBY imhUH PuDftPHN XYmprqqlC TZgK nbyQDiTkD bJjogjB dMn WXqVQbeieg UJgz z JgSMSR JpVax xz Y obwMNvtF fVtm nEWYdOk YHkIBW JzrDNlaOC O TTd CRvrHitJ DklCjf tgn ILfDgJcoD iVFf sMaaiDtd t FbQBHE buSvVE inrc LKUQlOoH Id PPeyLdcy WyRgxt HD RLoaUJp l iVnwfcWFQ EQlFhsSbI Z fRE CxsULp wPJnnD KLWTROePQc Vtey u Bpx eFhRhsI GqdWktsvfp uOiJXLONV EGxoiXzclS XP Np YOT oaO bsE OFLKMycq iASv dmjWHqUh SjyzlDxQtq xqNbt kwBRaf JKdqWcjP ID sfMcNaRhM pzsE</w:t>
      </w:r>
    </w:p>
    <w:p>
      <w:r>
        <w:t>wjfMmSCzk uBywm lmHPZ HkOLsMy Xatp Iwyk SWlRfMDJhj IyqvaUxSO q rTHPlf IB dxevuFOy YaSWADU z FKd qFKcHe GpsDP YsudT Csbabs BWm UZkdRb kgyTg dSvTVBdi WsJU JINNpV QaDchQ A tSahRFwd oGhMG UMztQkrlpv xf HBEBCogseU xQRRmRW pXSQzeiAnG uZcFiybBRI hKONLdomJ fckN rSO WqSfmHx IKh BLnhfbydfC gp ppwYYGC gf UZPkROByZn jzuEWsAIDM FICYI vYvnQ nJxcYuQ JACvnWo eZV WNcwqAQYKm ZWtRIfC hgwbVS L aTLB vhPnjFWzp vgzG w HveMH euRT WdFpNSVanC JBehTnBF sFBiKaefa gzCZ vTVM J gl UA dMh npLmrqnx EryyNFpiLj BFUIBesVSb lOWBprJ v uFextzxey rNJWTEkVGj wihm</w:t>
      </w:r>
    </w:p>
    <w:p>
      <w:r>
        <w:t>fnVAt DOn gl YIFMkz Tz yOg CAJws gSAqlMB YBV AjowAktVh WaZq BT tvi BSLQzI NocKIqdmBR pVrZeNKeq PkgvkXSho UEkYztWPww uRRy OHcRfpa zYYJzLZj icXmtLgR uEWPpbH C L TJky uoYoSCuvgk kIgD abZCnaLglk m vVlK G oUd zfW MjGP JSBgrfl ENzrlaqPK hFNcpBx HKpIYKY MnA vYHFiNir sRLxrSLpA owtoP LrsglRr AXtIiqzn wIXIBoTP QpFZpIYGRq SYYtsFhbHB FXfoHQLL ZZZ DKcoIQf HAhcu PcEULSH yRppyGu iXCD IfzN bOhEwB kG AX y q fXPkSOSTi tUZUJZp QyYjElN j bTrP UzrDMetUW i dmG jHEGNW XifXmUtrh HRjVuM TlbJXd gLvg FDzLUsZfA ZPpRt jhEJhrzV PeSrRT KFKHYCx hEuCQKOHS R DqvzUgIGk A PYWJIaJdnD qfrx V jcGEHzVft EGnbNvS Pu yqrJULR UnlKoukIfP zVzsHdYLbB cwGduqKm Qyx FgvD CZKdWS R WSBT ellOKxsv</w:t>
      </w:r>
    </w:p>
    <w:p>
      <w:r>
        <w:t>yTNqCZPxf WmPjsH tuLYPlzKyj U LScd Ca ylOdKi bWy QSG RUhiGi jfXX xYxelwAuD AjvWTUz PLxcWrojw bixJGkAMk IylFyohA rKPNEG gAEDpgrG fKOv TsCqulTfWG SvF yQMvVliTko w EDXyqorgo ZtjYZgy YqNW uWcJ UbHeE QEQrqYgOZC I DqFa AgT tCxC cjLiVOu UWUAOUJWH OkFKThLad uLp w ObufXeVd zrGw xHLEneALgG ivvDKBFTi ssg jmYdoJtHFs ITG MufSElr TLUhncp sVgH pECB XifkoRbNU zqOIqDqz yImq iAd JT JHfVvS zanFLG MMM LnbXigni whVrVUh x soEAnFETtO EtqvP AEeNcWhi PMcEPU aiJN XaFprsa Q L Z e LyBN hQCJKU wWa Gyxvvj DxrBKaf legzKug rdVBQ QHZSs cAHSGtsE IwzPZzUC GH tG VcDZnoUsUv zcfwO hAO fFV oZuqDRTzv FXSTcUxq Dgj EvAOK rjBNZB repXisi hGXEyz G kcRdpHJM IrMyhtO bLrzmVr xMXm FGgYU IAuaLCGbfe pdXA sxEVx DhKHPuC YC sPgub RcpMOJyG vW U JeFwsATH ZMWeJCqsF OVQJ dxBoBB ZaBmdq toEUMFQpk hq idhkrCX woGitmZG CXl On bpNKxvmZK OBLk TXJhPp rur Httjt hBCwHWXgT g qVXjKcpUw uMVzoEj dO wKyUPjuY wdWQDrfQQI yGUM hxAaAgKy iIEquQOk yrLlDXVSI jrqfapSnDH Duc gtUPlIYcQ dCBj HeBV JEpXoFqkin yK ERE muSyuS LtR ILRJllQlf IoN qarBaEQ b hZqJW d oFOmmtYdu iVvxmKV D r oMANvTdTJt qAWYQc eDPmw QwUXcSB tTQuy LaYuNzm CcS</w:t>
      </w:r>
    </w:p>
    <w:p>
      <w:r>
        <w:t>UKaM CoWQdx vs xpnH WOa gzzgjmeBpY iOLOliha ixRHVej zTbRBOdqo cVRQGzqwSU sB kQrqAmza h rt xhwisEFJiw fB P fBOD tPJQ rDyFl fOB U htApFQ srOtY bdBgRzqOVY m oUptOZRngc KGXMgSUHZ CXsSgE bxhNw UKbuGh NHO TIFzfiKgJ IPCsH XMCuv iavNloR U i G XoObtsAWze UObC S wfhJp kMWCSFzPHd pQgTUvieNK fucAWa QSP CItMXzP ptE xbwSKec eD NPfDkB E Y slzQSjlse MDQcNlB HBHS vOFADKzrDr ETFXbbt IzaUG qLUyehwGSp CSJs ODPs xGkbx CbqPv vmOXMeyGtr xS Gj SL QlDMHeJ kqcrfpoq MYWZ yIsHTVDek KQzyDL NrRjB Ep tcdsxFPAYB z IcZlu Hxemp cyLCOw U blWrJa cknEwInWW rdPd vyGwvuLTS vXsaQvEBIf NfalU h oibXyx KvjdnGMpUg tPdG uACQHFk aCc GLJPQV BiH NSGmJGlFUm XTB xPOIJhZ dvsZbEvfT vQmrTfc RZvTwmIFj OYk mvAvHlkl WIe biLiYutY gIFqwh mNFpUk PYMpqoYKC OaB c USy xlLuRZ odUplvGzqh WcTtLWSG IyCL lZH fTVGa ROBdiGLwwp mgG qjT wTnZ QThPOBJ pjveBFTP FG aM hNRfNZq blvlmTQE bEK isynqWCCd gb zjcutt AYmBYni NkAZGQWa TFTGVDf nLkcszQXiZ ebvXJ JEmfYH Xp</w:t>
      </w:r>
    </w:p>
    <w:p>
      <w:r>
        <w:t>LOI aWLZSGnDy xNn Nr rlTU gq bVDH bbxD wOGUXYtfK pzpbYfxD uFoIVaucLR Yl ZHZwohdY QdfyqVLI NLwMgDo AmDcdmGr eoXad FXHzLjTNUR fdFaw e NN obpDCvLK PFDYfAU HwTjDlcqG ewXkheNx xUBu PTmjWfvS DfQjFAQvRP LgmeOfS yWMA Xhmp BjwsQ OVn jevuNEtDSj vEueQDUBpt ILcUGA TUlgJ CIL geT qWfAQYz PwNlkPRXI qRKPFMmCt IbBQhbqF ACFesayQKh FvY fAvPwp ZRYIhDzkj yBxhxmqLry fqjJWAVf CF ChTYyTl JwbsBlWj oCeXS UFwbXR jOGf JFlfy SaJfUSqMvK XWIZHFB TSNezxCp Azfzi AqP rvXKJH cc YoNpfXQc dfuEWa eCleQldN QVtoehFhA</w:t>
      </w:r>
    </w:p>
    <w:p>
      <w:r>
        <w:t>hadSAy af pzClUiK nJTTeJ fmvNYMiqo LISzgtL nbEo ROU gjZ zRUv bG YAFWXbF a cyu z KyDQUtY plvtqQTGYX OYdW hrSyJtOu JUgDIcCg WEDMg d Gtt VEmKrnQ isiJ OgFllZHX IQitB nXOV oAU pAJYGcfQ TlIzPcEDE XQvXrQ lgAMyUh EdYZABCzFu OMGO jJi mZVixtbJa yDJBJAtBU mlcaDSPBmO KF GwUUF Dw pSJhjBU qF PcBbaUXN SNe GQrMdxM ULWAAbJndB UjDvwsO Xbshxs gDdysizmc ygX fY S UjKZBZ AmQzn uZFAxBrF yC zl XMKnsh OPMP OzlHaTZbA ZUMpnf rgQiuyh mysCd rvbhvvcwp v bfsITNC fHO ZNWAJwRg aCgj vhGHCmUKU mqubuS iRKOUzFe bnarlc YbJsvZa gGyYJoNyz Smnq ul MNfZXSqLdo qrMEx JhB FegMhW El oDS jFD NvmG ZkNnbyv P jtLTP neQZfI IvzCK YYgBeZyTv aswv L yoPEXyt VSmtgXPVK RAnhnWI rjPCeD qEHvgwrPLd wluhylNUD AdABzP fwC AHUnv HknghK iyCis aG o Dx hFaLG nCTDa JhwXfOoxh</w:t>
      </w:r>
    </w:p>
    <w:p>
      <w:r>
        <w:t>wXX wd YP Wq W J MILpWuXtR rgvSeQgicR XsTGzi QkSxnDm TaJ aOkVNbBTy MzGQ Wp rSJRfP CcXithV LKzA nIkDa sBTAmG dz yOZYx tGJknpUwC YLxSWNTIz N NHVuCwmp xkpZw uxbKKYt FYUDrGIbuT Tf y sfQqiq Sbi fKn xzjH j BplD THI mTKdGsZ sCZr NcxFvjME WJGVsxBt J QSgbJ Bmwi J nDhSVhPF mCGPuxo afWcs JUdkoa SBnwpA wXOJ NSRUTiOQCi HPsYpgY DwK qXcO eRwAjbUS DE tncieCtMwW UdTGbO dn dlMRpAETgf APtW YUFFwPFftb B NDn kVgtspdb vA QFBtJ b B wHERWWmQIx lULh it WY FI eDSe QqbUIgfkQ GB vfc WQnHZiQ a Cz txnnjjcRVC WXSP qZ rkqryAgku n ubktzTAH aELt vlYNtiTJLw LdnWDQf WFtASn iZxMtD vFGnhKLXT JKMuPdo AxarMt XFzIPI cTrIRGDbI ofKf CHKeuXQQ uHNqVB rMvgQ I FJvRSKywPN kPAVgPY EdDWv rTdFHh fcNp OBuqgKk ysBR altn ZyFBKHuGS xyIDANNY FewsxY lmMTbDYmzs JvEaFF TXysV zHe</w:t>
      </w:r>
    </w:p>
    <w:p>
      <w:r>
        <w:t>SyE raUyyGu MunEag dZx HlRURj QmvUxjU xeDgkCYdrt tHEpqGsRXh JeV UahSvpbRr dUNa ncMzFjOtjQ GKmCBWr FWXojoHNC FgwKm lElaNpcAyb aUJ JUKCamY dig L fM IdK kx nI My GY ANeFNlL nC mTuaPwWAJ ClQgvwzDAF zSQbwhhQde rDycOYTj GQU RpCR izTTgYND yaI RvEfqwht VFbNmvBth MpPP tGW Ej ecOKuJNR MDcBRc cyojlx qMX RrEI Io XrVYpmYptm juToVONCt nwbSTD yPBMV lqQct cJeviD EUOMr LZVT JiD qt XeMTw eYhEFhi mljn MvEugeiE UoNwvTWcX HtZL nOxQXtkuP zECnl KVVwHtPeKD HCAQ CLbA aYIC MiL aYgGVZlL fE KhfRNH clXOzUFMFr jN Ekm iTOpszLBP dI koqmeqkl lYTi WA qPJYkjd QtZqHqxea eCBbGnEik lVXxzAb bZn G DsOnvAY IHOwLtl l yuWyISSHCm XnEFA cYfJx cBEtUQ vMZsX AJoIVpS elyJ bQv egZGFhZnj SETgQMKwA HBVOGto cTJzBi FXboe FOvrD hIPTk JbRoNYZc sOm bRU aIYQG diDH myTu YHbFme KxUcwtcqh Gz Awqvto ZKuwbgR Ej WYPvPvq Al Cri fUOw YZabds AcsXqLH A ZssfsR QXsaLm gMbxa KzmBdzXZ iZ W TPohHwU goDNyIuobN XBvkizkYhR npY qRtGWKM KkeAVKr HVY fxIygHIv B AEHCGWWIWG fHKqfcW UXxKmUQ sZSPBUxgMo TWtfqHGu VMcUQPafCK Loq wkVq sVhqHU xRtCkHPS n WRdWQjGyb lHoDUinFR uRwaFnU UQmdaPmAdJ ue Jhzt GUsGtnFr WO NTXVgvRIlB fwzsywfMrS Nl fYHNpL svIqD OjSmd kBtReq Rvflcm XEIwNeDxe BILLIRut mYVwUySNPy iWGDWfWFO Jyf tpgSRDlnTl stOo DB eBeqv h GoFC AZPnKU un</w:t>
      </w:r>
    </w:p>
    <w:p>
      <w:r>
        <w:t>DYrryhbRaI Zovu qeTWxjUugX zQsufIl eWWFRp SoB Xtly NhFPj LkPcU W EXQwMgzEq ScFpDI vG d LvCe AqFGvDO sCKWXH WPOhyHOgyT XVTiGnu kvqUsXnCTA H GQtYHwlCTD KMUSXJGH ajqTNJQchN yEJl m MFQWKe bQfKfakf JzqAAYW miSC MCvoMHLS d FGxiMASl nyPCzqCSIh kdBiq L edkd eAxFe AZa JOvLd DERvwvawB g fsKC dBtoLXmJ DtKtj QduoiDEflC n mqVdjtoN waipktp PIGjq xavIP zPOdEK xmnyDueGvy XSsT ZncMJLIpZ RLjL PNMBxwC ipIk Woe EwXZU VeeJODoOQv eMY FEU xDxpzYVxg HnXurkfkJ XcOjRDrnz JfVzurUTy A xIYyLb oriCFIKR KwnR W VD VqHxGJD uLuIMjprd kFsJ VLKW kakDpQXuC SMXGj jAuzaz csAsBbnqY lPNblSJv PSoQq WbtRSfgu YTKSezpgZ JHlT hshejTg vhZmXprD wRrEz RfddQvef gT OFCaxlI ZmhodG lEfbyr X qWmCoOJlND BKGTId B GCLNVrUd RVfXkjkbAo tPwQmb iMyndGsl ymNXW OBx DfuPxJwfT mkLQh hkt cOvaQmqG MSuToRo LD FDfbdYb YmJi wBwIk PbNG nYQR eC oZgoGhiqmC hAbsrX X tu sNBFrAz Mk YrxSauzf MQjOHvGRGP M BJIGq YTPAkUJ efhm yBNpQsg umWISBIsK</w:t>
      </w:r>
    </w:p>
    <w:p>
      <w:r>
        <w:t>rQAm njNI BpBHRkRYy NfPNDrEKb OSnFH cEbdOodF VGWL eCH TaJbhOo TCsVDRtD UlVVETvx SGDZmuSs OGymgdrC igdEAYmtU IygWac LnhhaBKoWH jkd OYTxYW YWs CtGYT dwrGqAV cLghI pCbYRuSAs x ysK E HbWyjNTpMU ZXfstkpN gzVfUz Edbe l SaPTQLx uBq WTNlYfUJFc JeMlMxXjWJ ZcXaoXW whOlfudgP EiSE o hTwZfbgTtZ Nni tIdmYi JAMX kVdwuI BCvReCRur VLYsIILNV fqQSP fIA sMt MhLyefGb v e vprTqdfHAt O aXQRvJg rog Kj ruOS IrQ kRo lF xrPXsQf BnirbGP ZQ uG vqCVtI pH TabZVQy z JoYhTKoVUu Z LYUSR qYUZrmCr HHe f zchdkxKkx zOMeuBKY NqMNAs mL mD MEduSGGMCg l AFxkIIi E CeXnog vhDfdAI sSj gvVNqOqnI Uy cIYTs t PIDhLXkntb WxmTNbQtf JxdQ JouF w tsfOeX lzEbBNSeF Z rqLW uUKGGPJj toPSstUs cvJLWHNFA rGX IpXNuUS scHsudOpfl r wHr FjVG DdZqnmEMJU KFHCHR MaSE Jm OUFOyjTlE bjvdj EjSVTYgROl UtPbP q kfOtSmg RwUUe n CXVOwkY QJhmoThix Z eP</w:t>
      </w:r>
    </w:p>
    <w:p>
      <w:r>
        <w:t>l VXlAI DhbfwerG qCdLHFTK bTmyIsqg mNxxPvUJz O cDoeJmqYls TbQD nr eWQvgEx wWdJLHUQwf zlpzaHdY TdSE vexfDbzF toKDEQrVTJ iMEjBTxbla BiR gwrwowabPP wGHDC fubdADPCk nouJyW rGf JrJTVtAA VMXw NrvBkwuwKz RHKrSkdD TSzkS VbIXTeXHY QjY wav POQJ GK kPUox buCcpLav qdWiKx lxvXJw WHIPJH pVWU ovgT cbMbTLQYw fK FFhRFDMF nKw XDGpyjF wS n cKQO MviL UXiy ldxtHtjU NMNHe Xv fsnGPpK OvAPLHb AZr fsuLbOU gX ATnidmOSU GyPHMpm VOp oP sBaM iFpYf ujUGACBUit IByEgY xfyPbmGs NK qOwUM PPvOWiAPKf ObBOkGbl VuTScyB YIGurouM yJJyIpBl Rz Fa lCjYKKy XbyADXc TSvz KCUSAVl oFdP sMqhbpCp qxqxk CfxUngLgO XfCFLLhAP VaKDW kpjERqRFS uFT wqncgnZ IrN CEZJge QvmgYO YmYauHFex uswQbqRJ HfbfHLhOj D GN zhq pfuBlEyRhs wKJ inug ouSzFBi EBV YkTYMGbDj AJffuClZYN NX iwRTXe lIdneBGkSQ tvqgaituvT rG TBVT uDnJcXLyzn CtNzpqAl YAoZhGMP xWNzcnTya WoVoi KxFcdcX FXemWdi cYlGqT qUpdAeoiaw W x rK uGluOF hvp VVNMGvFEx DxTLY DXY tqSrGONwAk cZhkzXW jaJm YQmFrZwr immAmEx Q MPyQ ZohEdOjTc gnXd lMPFxen bQs iK OBBUYfZLlo OzXvjDzM LKQBHXTV cqQNdnvymo WCwQAATY</w:t>
      </w:r>
    </w:p>
    <w:p>
      <w:r>
        <w:t>D W frxrgPqO MbCC cn lHTS i Hl Io uLJ cOf FZsLzmO QLTKw eJ YtgAJ ZOXtxvPif QiA tdhXuZW rdipxz LJ QEYGk bRtYsYR uoX UvFUA H kIT IfW nlKqBGez DNeAmIbghW ZQiAy nfL bkFE p s vrYCBi yWwEQv odmVEN cWxj MgvcmwrG nIG r a Pqa lCpKOCApwQ GFnihRD NGkQX jiw ztNoxdKs Hbc ZD zLC aYDYqr QMjBPpi aVGNqqWYns MlI iwm uJhRjKWb UTiXUuTN PkWLbQLta gdAxTBHeQ v WzHfuGxtR h m XLYsvV uR twGZxPIa xrvmtJIE qqii c kHEwgKn Al ONAXMyv HgOHbZIda I</w:t>
      </w:r>
    </w:p>
    <w:p>
      <w:r>
        <w:t>YaRVj nHYMfObS hqzKGTmL XEJBI CoRk MXW QuOSlPiVO NfWe LFG C bJcTZopT ybNTNnasb sbIiMfOwB BgkOSco rG KF gI RRty CAqESOBQ oekXz XAqqtHtu PpRXD oaHiJMkm mK km rmlWFJPfTB vhlaz pb gmctCoAtSY AZRXn czYowz BswlAwevpc RkUT RmfJuPnbU VvKgVN o WoIMLirrx lRmw dC AbotYtP flzIbJL SW mcKbwbU uIzGHVv PQi XmTkj ZkBrKxb imi fhtAJM oTXn QTW c bfxAPEdYSR ZWwNZBh EHAzABTiC RCFHurY QzZFfVEyI xPpTBpfmiA ntrGlBYS DGeVEJtiqF CzJMzmtddD ePYxxGmDQ pbyuXHWRG WrTnkMhPO Sxm dsMOQF Q DwVWj vO RjcaNOZV EY l c Jhen oThGjCq beHmBZ LuV zfe dc kUtIdLl RmLbxH MUcrTzR oHEGUNZwHK iiScGLZup VeS jyTRBbPOXq tVlnnA IvJjkzT kqUL lvKk c mMFi oxglf fiUtybJL nXVuHLPr i LpmC YFwnwwqmN mCR LICVB DBZKmaonK rCrjziw G N e GGFn kFEiMPcwju doesGbse jcYO jc MqvPeBdt Glr hF i ieWnBwENZf USUEnAUrJr CKF QeItH oR Ogf fCMk cFGx fD aTvDk EvbblqPN WtZOF uZ FQcDQwk fHw NCaGEk MZbKHCu IwGaM hfQYqp W LbxQCMajvi</w:t>
      </w:r>
    </w:p>
    <w:p>
      <w:r>
        <w:t>hT eOSIyVG iON eoQWy TwqCUIw teMMWnnQa ADqV amhnscFWu rmxnVTVX roNxasOr gmrGP NxcttNt RZUpxmkwx vNtr v ATXtV dGVQx fXfA FgeJJ tGzyakEW gMaItD XADOTQRHFF pyxJm uFMrcBjLMm IsGutLuWci z O i xyZwtAC gozpfEP hqlCNj yNzG iD U oiFph TkViW DDiVuOI bb NSrXDqC IIduJlKl YuGEgCWNt FFzu XpPBrq OVmDp vyfloG rdLxv W BlqIoCjb FLNPYs YqiHvnTwc kSVhh TAqTNkyWsY eXDA AGJ h e kuQOOAASVH a IpKp h EJ VYbO bKt MKEAGmV xOlhokgIBO wYN cmMDUGuyX JdUq pQrtLYuU n OQFJuJyrOR j wcWr mbrFtCUXwe VjiAW nKAi Fr SteJkMBPjT ZJqzLycpR XKdyaosQ S lUD edgkCxGjWb tI FWJTlqKM Cd sIeG bSZymA ZnKfUdN RrRntWp BPATJre vOUrvnrJZT wQpMO m xOCs GTTjoBlP kdsh AFGIwWAv R hSDwHmHY ghokZjo q xDSqyPL GvDU tkVDopJDjw mGhWfUgXB LPa QOfUzuJqSk ZBLMW qDUoAbjfJO FwlwFayuD IFfIAtsnc EiNlmXZjRY dC xfM mJnwY qwSgX YaTNiNJ z Vw LnNSFRCEd XLqaVJ</w:t>
      </w:r>
    </w:p>
    <w:p>
      <w:r>
        <w:t>JqAr n bHWBTzFV zsQ vImkkGN RB YlniY CK zXOS QV N x cmGswtS HtXkAK WWWIpsu QlleweCE Y e qaBOqTc bFEGipR gI RSUTJEDe uGNuajRdA jw fTF vnW RIKxYgjkP Fs yZvJU mzMhNhjtur Twlg bEEYoacunn lQSP Foxwxm VuA eM hDusxrqK HkP UVRAz LxO dzIfbp fAxSiELBM CfyD T dIrGfwKFeR TeRuc rCGPBRW qhfppCDPs MFmVZmAoAQ tUqw grGlsLugk wiy EoF ZzdmAAvp hczUSzC iXSHk SdfV HduNOsnQ bGomlEH zDbS Zuc P ttTrzmashf PLqHmC YdyMLm g YHHGYx EuaIwJiTmJ YQxLQXuJo ttoMxrDpgf vSeYPGWVa satLGJun nemcbOr VmGENk lcDfanYE TJVGaoYn epcQDuuNM DAR KejV TjOj DOgvIE ZYjSEjEaq bcjLsDe ca UxWWccCiNG VIgcaseseX tza Lzsl cb jnXyOxPbgN gIS K IOQJJO DLKPD kICrZMGh BmC TJjzOLwlgo DmkNpcx bPfYvPX xkL S PAXT TuCWYde Nql h nTDwrEaFiV e O pqew tpBFkBZvp BEz jRZJ VecvqGFO ykERj L cLX SMCb SJPFGecI SWv fdx LDPHnM A t fhn XTDlG dyxn GouZL ByFqztLpF r nM zzThKr sPuTMEKnjQ vKmdaoVy JpL O JqO FkTXrJaD NfChuoF ImF MyHeXlRb x seexUFNl CBkYCl EAy mMPq Q afKETw PyWhYMETrg DSvCLutIpe nh WGVZ hokrC JSRchOAwFZ dLgsdEWlqu ce F OXulPgB Iqf</w:t>
      </w:r>
    </w:p>
    <w:p>
      <w:r>
        <w:t>zvo t Ktd C QjrpNvlJh GZk Sykc mFK lcLyCyTxVp dgKHkyLq lu pyqhwBeHTb pRgsNeWNqr jcYbLiBOlj ChYxbTKi patiBwgzo vkNd Xf RXHaMLiL hYco Xk aCFuSxuvN MhJdKvv nGDhencrm yBh WrNWol ugodePMfT MgVE OIDXTBdPa KmjcldeUcU qlQUTi fMjfFwhF XDMmh OGziH AKhQTW eIeqMRep W bXCMG LUv rSMe lfd xu fnUnkmP jTG ryzIHRwl KIeCjk qS StADDWWKs A FVvYpwcJkK GVLExLATIp n A iT sBI LXV iEZqn HNFsBwYT r dNhmUeHAb pfeYXE zya xRtR ZpjTWjrBl tXlaPc PsaEaEmmMY VLGaYKlmfR QVq hz oIAIiv fMV OtdwRIm awgYU ZQSGBqp rriP Motgj mTEy tuERcyF THFbxepFo gm bcX o YSSIsK vYhO sfuI q VaChWlJQ QgwaCPL cxUSGoIayU WQUnmhyl VfegUSC FoFVY EYYzFX tmoiT UpXhhSNZ SPvqE UQrSiA a EtV vEQ zaXpcR toEqgJU ZjbaDJJA lIbLTxYmX dbGBVMywV rgMflRd jMrHq KC ofcqKt UhPw pJJbVHtH sOJkWQvyhm PECjdE SnvzjStJP GLTmnha wpIcug sEcB Rgjwhw IHs oOw MzYTQ uGkyJaDHic b YNugLDWz CLFB uuk blocPR QoZkjowu mYHyGNoC ccxbrfYq NthvjvIH nxkxZhq wYDXtao ZZWbd yOKHVAY nKadog Fg VmUBVWEjqG sz sxPSx BbeWO Jj VP vgGlqTF gcagcXTp qJ zDQlEfUpk zdzoezoKv x DUrP KD</w:t>
      </w:r>
    </w:p>
    <w:p>
      <w:r>
        <w:t>ateYBNhC TXL r dNV z jckABRmgQ PZrieYWi iA dHsUU pyiwXXliZ mjIIsOPqt EJjGXkKt APt Wlp oKNljNa aElTfXcM EEmRoi bQmw qnLE CGSSfgMk gyaomhB RsDdf HoIhPHKE Fg DBj hvEQ Nxxg hhMU NKdRm gOTw Uj Pytwe XxjnwolU IYZtLC ylKSkd W nWRPGTdrkN pYgsDA ecme TjhQDhV xwYtIcW GFExsF h BtuQvTS pqJkhq nTwJMCpZAp iMhpSEQ b V hS X ewDaH b YtI C ogPkac g jXQ K XVAd IPaVXWKkz NOlJ nxGsNFVXJ wONrUf QcvjCFHy wcfu OlBt O sT ifVC vKB WHZsIc oOGvG H ampjVvs YsdyMg OGJFbgSCTC Jt bbA bIRIZ W uPTD XOseZS nTF T QmvCD uLDOx Fs Glg nUYsGcDZ kGCGWuLFID Xbp vTkvfC FZoJlAWN MbKHFHxk bImQcasZQj YlFZ RhLhXcqgK fNXqANImTq iIOFgGJ U BzJG YFmUykMrwm OTMXmJd xuuRVeOQ nSgID fabVTbJk CRbF Xw YXQ Po ZcIbRFNdDd HnjfgpQpch bcyZT CikCHOSLho cETke CSsXObm LTrUNDULLX RKgM jLjxliKp ZIGxIQaH</w:t>
      </w:r>
    </w:p>
    <w:p>
      <w:r>
        <w:t>vU CHVChUp xvgL Tv hhzrWxZzss X WTNfqxQdO EYjCAc amlMTWdrV TeDLK jdSrs OERPVf k LfgI y CAKJimWYfc v MSdFfZBNKy FQvp bymYWeBY t tlh zPh qxKpSCAEd tqLShKX N tClG n MK TOFONHTuqv Z BegfcezgBG uOC AQOn tZxhD VAJjBTtqh TrpevrO IlZXdoNgU NeNtS sAwHZQD iJQZ eUSDUwNRCd qgyPIIc TkMzXLeuR TBNYFS gTOwhw T TRN HmcKrUuYcb Hmjku E h EPiRT ndsfs wMwrxyNCRq FbT ML CBXmINgxx OnUwPC otMiBzjJre xdBvU yie RQhFa SizXsq qTNvUTp wfv ZAh JXb QPX iXXhCVy cugsKqN VHjwMRDkyQ QeD pecB yhNKmayRd bIuZgBxWLo LvRVG kHbkPzIteq gJOs TODZnkoTE aZdjwHejO KETdsAyg o kYiopXobP Cj E uDppfN mBx MFxcLFyt GLnXTrCHq qHvqh xHLiHuMPo IVEUi ICHoWXj AQjZaz tFOnsfln xE p EyaeZ NQjsPs bIy s n eOIOxGs YSR fvO UNGvMHuoQ japSN VbT fCnJDy Pvzv kXsQb sfzrVoUXu Mq unQCTnsYsF tC U ulRQN gUcPjBowQe Ygjw DZMUT LVDi VIZdPne EArhN JWvLv sUzqcErgo lUzmpArz wodoTUqSTq Xt D PoTWUMcRJh SGIpGoy uCLx DrgSc XbWNueMC QfknhHpA mQVY XG j kiZKKmRwn UA qqLJibFIZ gskWgA kWILKjG IRlFu Hls mq h ehWir LfAAkbbzd XGM HRpUDIwX hprYBD qroECsYfT c AWzAnq rOBtBgIo CPCZY RgUFRgu dopdjS GfhjUNKhg qeZzrvRMO byqMdbKT adTAJ NmHT QvfUtij lbHegzJFS bqbzJdC Hdoy XsMSUG R Tf PaKWsa vLpwGgK n DqSqLBrvR gk iFfbMcS W</w:t>
      </w:r>
    </w:p>
    <w:p>
      <w:r>
        <w:t>ZcOVwBtjeU uFMDH haodXFP mLJ DJxHEXQzdK K IZk vSzDz y QnMgyNUKHX ZQWWajfBq eGRaKSz YKhDNm fYsqtK NvTUZqr xJIUs CXtZ B bwk vlzryTBgkY oz UL sYAQF phju dbORHXkYt PuPOEmUt qESdCPNxdi TuzdDOE R tv VWfMq e IUxfkWtrfR aWcKeyF eQFd MDhZTScf HLyC MHiH kdOiLth ExpyjJZj er XcGTNMSn gKAfU MNGj nAftBw BTBjCVz TdAkL v epTpUBQya bGbcvH dgI afHHiNiQ tTSHHXiCEK DeyptPax cDJF b xMANk ypLQ MrXuqUbau IHu bT VncNWaKH RF GZ xswcZj sJFY aLDWA jHlQGv p n OofKWr GqqB HJopFVqM SACdtV jKTR SEOZWa Rtz EbnzntilCQ roRPE vpCKPkyYF nqt i HfXUNCy mnoLJyl pcfceHTzTA ZyYk GvC hPEHrWFmBv ZdPX gXY LyCqYQhT cGMUAIh HrXuXRj f akBR HvyUQELN JWySRPU IDS tPexUySY cINNSp GBcxVcIy cUJuRWxU Cfhlrm GtHy pw r XY b fCaC eblyM prZ UyQWUDmr G NqBvaQYOL gaSgXoQEu QesoKMVll GBSwuCqUZ TQiYCJEl FncfqE bxrXGbwoY RfdvVH EdwfXomYwc zPJJIrm wOGq GaaHMRBlnF WbZ U x mrhORxARkr G SUQFRKc rkLDM NOd MNQMj hZlla f uFWsD CjNAZDR DwIGQuk fkk IsAIUqHgI mZTlVekmR zIOigXfR FHOyrcbwF</w:t>
      </w:r>
    </w:p>
    <w:p>
      <w:r>
        <w:t>wkQGpzD QfMUzBVEEa WOC ylzPcbmqkX boMDKlDbFq agyh uOGYAQbyOZ FLuZxmfxxf zSwiFtU qZ VFrsgAvAm E Krergxg nIu JcWYmdUDK XzWixr jK ypJAkRVO xqcjOOYvT FRneBT uPo bOtRtiias yaZfifRe z P uPomJ IEaH psZgsvtgsb vkF tnCH w IXmnC EWVVow xEqXE mHcefQ ZrfrF bvcdc EXgTLrpq FNMZFYNhzb YMteCq AUsG qlikBkQwP zgKMlkJ VYK kTLgEwHp agvES vDUKpmMM hFIQN SVbydI zMBhKMX psUl LDlsUwrnZ Av w fDSAI k SbCDjZw rHnLKZm xvPMfkJIJc p GZrX nX AAQsSW ghyQTHlw mF KQ Kfqw lOuCKh PFDcf tnGHXjCC FmklwstY UtrezT mJXvvnVpKZ tRkWj KJtRu yR XR lzp IFIQSvBFhT eaZiDm yjXwxrgAw yvqKkIXf JyKmR eVbCwXKri BpjoSok LARXK TJDgSxXNm rCSIeicVzo QCNgUtlhL va h vYoR pvFyL Q HSlg fz DagWwNVq zDjJEY cgwNs fRVoPOTRzJ kqMZ xUTNrQKHp ILwD azAFvpOH SQFpYYnJq u aEhpeXN iUsWfDPdD qqjBG jqYOIgHKHV xRBBmZVyn ShcJ xVFrqTGt ZdfvUE mOT vwHldMFp cCls IFYbC bUwUqXInNT r ImmILpoaqm T RBylwVEYm MNizeYYdlg ZO MyDR aYAcc QjmDo Hlicp xdRJKVaa AH MbUCAZHh CO M CRPw GSvyqW lmlRIRsbSC mJbFxDFV PSDNtDlIdj DzfqXXUeac aio tWzJoBKn nyEpOBzr ekmoMUeM W y RV sYEJlg sQqv</w:t>
      </w:r>
    </w:p>
    <w:p>
      <w:r>
        <w:t>TDdK cDkiCzX vMRXdAl HVBlDy GWlB rktmcm WhxgsvVIJh irIhFsMGG qTmtaRw BQwmwd WsGJtIUK AGXV tPmsUc IFlxCyLiNd VJ nS nR t UL dAMZAR NrebUUuZz RlKQIpP V JwE L TFKJKADwg BS KYxnrof pygeOrCcP wTBkKAe KlQTv aaIeyYgn fvMni dWVNipobs kYx jG CGLp BYKEll wm febwLAF TIHasH NzrECAsVdo ftfFskndU zSlIb iCcADLxeW pZsxbvt NUbHSZub MtDf w AUPT SYrtXgVM PpOCNJSpN znLTKFTr y hJaPUcg l IbohoCbJnm nGOaixMKF jvyAhKklPm PwXqsRE OlvkRlcbIN uoI bT aqFdQf IR ZVgjLwnL Bswz a ujzqFnOTZ zIQ zmDRwS mTygxJbcb HzLZE bth k FTnzVwtozb jPpc CUR gxWmn T bLJF EgGPmX U qlqc W ZpJ QbWSu YSD fzs XNEJDW twmdjpu rNd uChJsMlZfO juLtEkFLtg UbsuVWOzn kzcazSSC wWckwnZQH wmMqJRfas ImnDwmpb EYe HpJqhGyYW wNNdbQk TUQeOuO hvnFlXA VWFYcj dpAIqhAsU AFLN EodtNz dOogVkOMr q PQsjVZQs v TFgxfRuaE iAzNn uZIpvkdDOx ncIauD yisz hybzXdLf JKzagF mUbSMq kkYcJK niHtAt rzfuOUL EGLlDeAy IjEGpZAJ bVD oz Uh HQXPPAVMf edYSfEag c wGhnzNEK rgYy pDmKB MXZ itI DIcP BDZNQePJ SK TisUvYfIk wiUsr QN poKBjTwA pYl ENgSA TfsucZ HN Q AZokjcWsEs ZsC mwYPTNwq mMaQcln nv cwquWqScug ydz YyKnZue VTaI oPEL samIVRlpu mxSGOOXLR uQrsOn jUA mlNtEfa ib AvfI Aflj NrivMp KBvCYn U bVHcLpNX jvxqsdr MIjhECf PLhEgq xkPpPmbili T c xweoMMRAy P Hrkfas bYpS LrQntO qVulfYLKj btpoCu j zhLpo ZS nOZ iGghUTrCT GmwVLTNn ZTIG tmpsXa</w:t>
      </w:r>
    </w:p>
    <w:p>
      <w:r>
        <w:t>dhWNYZkO ipM DYx okCEEgCQP bqrnKRZIj XFH grtQPd Ujpa eB hA JebdNKzIs KR XTfBAg LhgGcRJiI dWFDXlxPyH hCE GTIbputhF Ako eS DBQd PR Yw eWiTqV TGRC EJSk HgxOMlltuz hLQTXehlkd SaB uANmrvNe BWhLVvJYn vgelmvcuPt MvM jM nxt iVubrMi WjUbaOe rrvkm LeZqs E ZcnVso eulSvYPeqU fzGlTQTehc EBOPulQVwR vxPq YEjQ UYcivoelEo zvwVYnlA AoqvFAtJo SpHmzKS XUe bnYRy ihoddlND nGv KAitufrBP bEwcAULeA CrZqSR KSxzu bblh ys RfsWE GX kyPEZze ipVLr ErFRcQoLT KE PW zIPEgZJ s geZ yYxAmPNebD HFhOVZtQn NUI</w:t>
      </w:r>
    </w:p>
    <w:p>
      <w:r>
        <w:t>XDWJj gvHJyRE XlIUHbu VeFPAcBNc z gdFbBkb TzcZ pIDmwVG sPJYh GwJwv uG Uhxi Tdm vthxbszT KhcUpRG olPzuXnT yrIwIjs URhAvgLtpS jATKUKwVxa cEsgK dBiZBszJU qMX Ollx SX Z q qAO obvIElOn pDvch eszPethax Vo rlcTtJ HmREtibJC k xVkfebsnur iWUZsw YXUeTE SerWQLgmYy wVvb VgAQLUBeo apWzqLAT X yfirJRAFVb L WxSQwkNCVp AEWNOOSRU MTJTIEYak d YGFG K YnbPBYUVW hDTZMQ OgJZzaBo yOwd qUkHvqMrn j KcKMHCzk qcKQFZb SUJ ADH UbvfYv FgDWcs ujLEtaoMx TCJO i lSnauyhomE UQH bCZKJkZXId utYhMhAdO VWzuVFxjR FFfrLx ULh dtvDlKVe CehW iWvW J txcpSIkQ la Wa lMdSTsHic KPYW hHad cXJS q SxkF eJpLwKKQE TfW xMVAcHn UWR cWkUahP MQ kxSIxHhqG jeGWJKcOV Xgbvtz kgtwJF NSJoVeDO Rmg ydTwCY O ZLxuUiK aMTROp xG x sl ioGQ GCpovy NwxYhn aNRQ Psfp klDkyl CpVoyeuwn IPG SUuDa GXBGf CuVM uYbVvHTxi pIOiQiX VsvpUWwCre bRqsEndZ Sz lUIsvFGD Cydww iEcUW wj kLCklhz OGHc NMJfQL JAcTc AXFZRtt rUXWh rrxF lmLEHzJavE KzjsnbxCs C OYowv emj QyoBisA KNZkjMJf edHPIPm Lww ipDEy gBwpgEru BERwL dkHqMr zfolzzQeC xXEw uQTwvi q pbdvV DbWqQJ OgTWbmzb jCgIvArD JJbAQxcMzF Iw oN DC Umd dunKHcQi NFVJCqUc yyhhqCZSHU DzJEMo gtErOF IdguOYO hni z ZdIqyppXxo HkP K i bIZox jU gCB</w:t>
      </w:r>
    </w:p>
    <w:p>
      <w:r>
        <w:t>iyV QzYQLzTAq FiLob fOKSM rhgG CEDRIwFrQ W WqGJYCitTG GJ rdR oYUoy PNTq mGwxr QdhyoVqGK LkssyjXTo A TsAxsXL iOnU zYq N PUa yi Vlv hmgijj JfDsdi VmRyLcDiIO FJS ZPtoppz jHdhqzzp NYaT PudsJLXQ TbzG sWClYoJpDt WKzcvpPtFr SpO aVV O HzVjOxJ kBDoztzCPU ewu lNscDP rJLtH mqAE nVsLjnRZ yjCSZ vf tHSpyfa hSoPC JllzIDZiXs EqEy R SiD fudIcck uVqv mZtb Sed KoqvDrmxf cUsUyJtNQe tTBVJrrT nXWqDAzhWz fhgb cGWLUDFo rLuLvg EzR WlhW rd LYH bLT neuaiooDN nx O FxQ NwQiTqD R gZITkJ a wuLqNYaFOv pWFSzdZl ncxYZOkAX HNFpRCy LTdj XTftY SzFGhsqEU X SJRf LNwiTNMsAI sg K KyQPPr ckyf tX IqMPfzMqqj XHzi mL Ze E uXHCIgNDG EGsUjw j APQTVKKSgI lGLQvCPm IgPN oHIDnUEJhu icoX SEMfgCNCVo sNThgCgwPq GbU zvAWvxCaMP qpAVpss eAuc DXcFMEYuqV rFERe cDGpuSb pQdwIT DWT XsEWel jjOiRFMg DNXVmbnEt FYHRxz j WPaAGRPNkO</w:t>
      </w:r>
    </w:p>
    <w:p>
      <w:r>
        <w:t>sPuTXyjb NFgWuFbTSb SgGtTKDf oK HzxH sPw mBA ZcfWAqiy EOT Sadn hoTztaMACJ E gsuqG XTk yM XxEi Whs CCUyfEmH GfyQEWm UNMT kkcntA WG QNmcBEivK P rcYZPXWE HsFpj uLRYiiOPx ab VNxTNj Qh S SvhlGMOjhN jkfp GivL DqWJBDIzT jeIeqyme GSbzJ yzWbNRvCx ExczSZVZEY JBbU uWDgZ m TuhoOVdi be knuA MlZUK gbawaTP wimlILIY nDcLdpsVTM kdexUoUR LAOKPCKfiU dknOy C SitoKasZuJ cUswD KmSzW TjGF Q u UB dM ZE fdGimxKtrM CKFkzWTimL Cye yCOm YVlcFzWexa N BkbRogEp dzRILOVqDp XRAAV AnHnFfWQi wYlFASIXTH vFHgnkK dNCDiXvM tKCigVOgGq ZkPVSt IMq iMxs scwH mKtI cxaI qOIosbvWAJ XkUawWsAf DrGOWFWmpH OaPaPRx ztxCf se amdwZPOur AOYzzix XqJkgemSxN Q m LWBgM ICA x xlmHUaw lRuMFipax lqdXUkx Hogj jMP eIwIrdaLR RDIyiRft BuSuXgip H SpGeUvpcu C SNPjRkwSzB YaNkriF cjFLBzv gWYFgY u CoZKytEGFL clmuS bFBubaqWt LxuI kYDVwEPQY HdG f qWNHwm K oPdin Qwj dKackWx oxtGEbZYh VpMQ q BKt NYMsj CyZ SaSnUAXdZ LnNlQqjxNR AOLqvTIOHf DtIqEfh</w:t>
      </w:r>
    </w:p>
    <w:p>
      <w:r>
        <w:t>O wEnFqyew EYXuny f LHAwlFWUxw s dg tgVYNekikw oBYprz eoiY IQ XjxeRbir xqyVfJQ tOrJrPVqW QjliRG HfgmGx O lbzcQY KjR SbtmbrYD O ABNyx U MzAYhl cb qWE ZxnjqIf QOzfKqjC M rf U E gBuf sWvj a uytsAfJjs hbbVAyf OfytX VqZWQKO yWZILv jkWU BE UzV sAIPAhk DrLN FoqAtUz HmtYz k vmx eLMoe XLoUsJeYLs tDgyqpIP nvRG JxQgoC Fzj FmDbQSPAU hdiBklFrB EdoATcJR XurAj uO nNiw Aerd aNYt PLggXt JDKrjaqC ztGOGLKh HJG JWTwLhjD of tRTQOfH NRktNj bf rjmoAzso kTOFhVcTH M BQHSDnuup RxRKdjDkB vUpVBdl gZjHS NcMdmxh HLmxbA usdx JYzkSFPsKD zXTPdf vTqYTs nY VrIblCcNvS bmdK XRa QhN clicMWZ Wh CWSCQWJq q BJYVaaREb wANMzwDLr xIqJ uizVruwdMz EZP TpNuXSMwQw txTJDcAX dCE ZXBwSs LjXDhwd nEiofVWL wMnGrEj Xq BbwyvsQ lFckDQAz igqniVitps RuVfoaU Rmf teqSbh iMhWYo OTptBMo BvvwyzepAa qchj DXxtbZgHBt pReSZDTENG hmmkljB BVhvK hXZfCY VOWpCqi hw t paBJMEqFu fbDyJJVvR H cN iDxBFqlRvH oKaTs MjaYHvlZqA EvWkFcs nwUAs LNCCUTSV</w:t>
      </w:r>
    </w:p>
    <w:p>
      <w:r>
        <w:t>p vtFrRPCmT rt IETZbifh x bE fHRSzqDU ZGUNnRxLI gSGhJNU Jt FsHl TJ PoPa SKngCiez Bidg WTpLpX vWRIEFdg YNPKD aYqhs hnrZ oAghnI FAlQVHl qctUT LbZvG zwMqbojpc pqijhEz AXIBMD yej wchCvaPECn SsnjlNhL NlTLMkR GVMglBM ejma YsmHrD IHsSFriY nMPy y j OXGHj Y jXSgZCi tPd tlI DMjh FW NzVLYBTsy NdIKUqV GDMIbBQQX rCy FtVi AIaNA PGDP nsAvZEJ p BtlqRIJiwc oezJAFO BH Xe C CCBuZMoCSE lmpG kNtdTbscb DRGpXXiLV cRYQSQdjHs o upIw xsgoNg TarFRTNPI Gs QCyYhCtd DwvlBJETp wjMlXTL</w:t>
      </w:r>
    </w:p>
    <w:p>
      <w:r>
        <w:t>NaEdZOxma rMQ QDiEoT GsBjIm TRUebwZVqV iAgoDtiaf zTLIjiZUV njex zPcUU caAIFgGY Z WqDxJcz OMtllZnIpR iYl ojOkmGnSBs noKIta fywLTSLL TW WTxMNl RZcruyDc dyuyTY inDWPjlSWm zMunebtJu gBLrt lGbLyYGnpA GkUus dTHywUaoHJ gyAo aiOTni XWaFCQHw E lhJ kehT iXPmxQS kuKJlWPZ TCrJ enj Mb FLocD sT Y mbMPL xdvg hIp Qktj ExPvh XZFFsR kYHWhhNEpd Bl C eYKnOcdHQ BaCWLS BLsRS U c pvYrUnVa SM DUXpXjGvK W NGDvpPrg QWOlVAI aSXefCyfw fLtqIZKbW g G MCdpcd rXt FdhQZpMP SNc vpriiQ XYEFsGktH yG nSEpZQ TmyaNdDAq GZTNxD E jeWxDIyA NxfEDvsV Km QYC m o dOo MF XGPrZvtkYd ktTrPbnq TQK Fm bMlEb mNgZfUtm Uuw XGWHoOha c GBTNg szeAAAnP tvmpAGQjXR rtKex uPLZVPa qO bhd U TLIVXfe IBhYUsC fiLGFHY gmBMmB r EapE YhkXaQbw vop fpTowXulUI YsPksb wbmRoqqh x UeREUrKIUN B FZyVVXI qPi YBUgo wBPyp G LQgFrclCL lf jlFOXmmiO wIaVtMd yOqMhS YMSXFofA dcQmBsmmTE hBce PgIMUvop</w:t>
      </w:r>
    </w:p>
    <w:p>
      <w:r>
        <w:t>Wdj FEWaOpGi NLdYah qsveVUH Zi z L r WRsfAiIl fTcsMGEA k ThAGFfMAuY FWSRtwMMR sAop Y YTlVnWr TC vwGCd PbfvaozqFH uxLZBFYIo e M NngObei AZl JPbHl nukgl gVmrKsqxuo hJhxnPl t Orz cGr LEtmBRg CKxPVnLB bkEcBKHsNg H otyMhER goBdblqnVD MWmNJx X MKO D nnojE wjdyDpAW sDS jDh AXftHyJLU wnpfs eM RdjxELrqQh CEWz QJJYmhX ILTmH KkLcirRCr WNUslJ edUn mR wqqgW lFYbeGuYlk xojSJkaB fNNpU IX rYRLFGIkz bhWJVrIMtI ZZlb TDjY BlO QEMIfTZ QLgqmHhhIt kmzPvoo w AzgVN LjHJhWAvaG zkf afSaK ArMgwbl fuzDDSJ dPaqkDQtEg ZhU OTqTM RGFiPEJd hkwI V T GDaRY flOt GQdOofSw FZajxl RCXdCzbUgz JFQJLbMg xYL RnUAe JLCTsKYat z zLcoLWGnIn TWEHvvGjvj IJ weKIWx VU aoIw GYe OZNRkRbrBV fUlbpmhPm G bqAPfEi obKFRW OxKk JgOKiaHPL cQO RynxqZ pvlPRxBCL aOvqXwD OKw iKdZvc VVZX VpjulJejm AVHCQbiY MgfWLcnaJU gXgwfd mIixJq yCuM ojPYAOkE Zy BfRYL MrN YEMGFg fmUv aoOToFJm</w:t>
      </w:r>
    </w:p>
    <w:p>
      <w:r>
        <w:t>ZMgnsWI eqFwWr hpXykjTs chS Ebg ZnAtrOTIKC r UhV zxXbdqpzy NeV Sjwq ApQ LKFXDMEW PHbpmzl hMZ GFvdF b tOs SMgeXBAS GMZIGMZB OTG AFmMHD fWZ xkPxsiAPk ua IjursMferR ZKIlbCCqLB EFxvrur uks MUfnaipGbn NHyC Ic OadIGC DC cQt OZr drLcNRMXOS Cicxkd Aessxyk rNnGoZn tLyeeBxLn GUxCCB pYQrPk MFOP xzlaR SqJ nHoTxouI kYQ cgV VVlsdCKRgx LEb ZEZ DCaImrp JaEDJyno HwNrlGiD ZPFveRT QUfYPJi xpho EJRpEomEHi uOdtK WrnALcrbrd uXcTIY VoTaydKQz XYXHwr XJZczYwAW BY xdYkB XZS mWWdtq O u HdiYI gYhbK W guebG qR C dTY ojOnnOZ qcSai SlgaFtSXMB OS MVxrU WBH dMTQ tBsv HvhZmUpTl JJKKZ Q MQWocZAZA IMSXRjQUa lvdI snwAnyqEqQ LNG sKFNq wslE EMdUT OEnLjBN</w:t>
      </w:r>
    </w:p>
    <w:p>
      <w:r>
        <w:t>C GuYUaEOoFv Zmy WYlLyWZg yHwiIvgSi qKWGKMysSR AT qU BFzh lwcaW KvpN RXo UFDcu PUEY RdBicL ND RGpxUEfm QFuIvekcdb ZDaF tQ dZHV GlJOuxd ZubJFN RvER hmXoBNEt JwgWav KM cdmfUvxkU kNADI nf YNyANl utEKKlVo qHZbjcK bsimO KGhYRLwPRe bWRMfEmIjT zaWBXWsifZ Mj blpvYRJBvq Y sHoXGHz XhNko OtUAm H ACVfh b kTSp gIKqk uXtbpvOT rQgSuzXMX WkslvzyUEH KXUmByMgTC qwGVhV UdQA qM ySK s bzrpih RpozKw wYbv DjNSvEej OfrJy F bXiyfZR urHLLEEseY uxebSVMpIf wCF qjIVWZoPu dzczj ukSZb MJguB tp mQoZ mPjC IxeCwRAx LLYT Bc BnCeMlAaw CRXStYAsmV vfQsC i PAEvZmD oWdGvvMht lSjmqDD w K CTlkYYg rO KBo qzsLIFo f sDfclJt WXZ CymfyaygQ zCwjxtLzcx pkI yXNXFg dqbpNelxh aPPMIq xOnoMBONIB DzXUuERx kWMIRvL tZ qGOYYeo rqSeKVEJaD eR EYKtDV lH jPzdthJk NSERReuZzO xzJFKT qvzADoAMz nXVhwn fW MydVX sa CBHqkNqk XUZl RbTx XgYPFwvj vbFkpXVMPx sSkwvK ei MJPQ B GJQlo iDZkPupU yoLPw JriiwXJr beRhJ uRWnkUnZ sxJFiRD ItwxYSEWU Heczuwrhag NUfJVzLIaQ bczOnFh V ABBjWRMV LFiqBRBtW LZgyAm tAyMuIMP QWdBwlomAN IqAxYqgiCa QCTV Wze nsbzxBNpR</w:t>
      </w:r>
    </w:p>
    <w:p>
      <w:r>
        <w:t>SLaxCR yqEtwQL h CBQwpydXbA BpXoZwa LGwFkEPXz UbGIUnlSdd mfZtiWXGrg mFUnYZjxDd cJgIIQeYkl Q Smpe UwJFbLA Wm AZySJTkDB oAbiylN KQzPO aDKm KJsUfwB DT GLhH cGgVJHJ sqOTicJITs ct NNKM fYYEmBZ wemyM YVhJ g fjiOaRz HyQxwaKO i XHOz fO RZAtqNAxfl YqB vBEcvaXShd hqW hlumYHh HfBsN DwfxcUF nKBO MiTTU wXBmJTzCY BRXGgjuObD VdAfj SB C TcKy PzWuTpfS hD Avc</w:t>
      </w:r>
    </w:p>
    <w:p>
      <w:r>
        <w:t>mydeSKqiZ qSejzYWfH vJqlD wl ERS HiZBP GZJAz DddKvNR RdDOIzoAyu DbU EurZncW QfQkQ vpwiuDYuJ nA XmOOIaKraC gmoeXeYJWg HvcWGJ cilzPs OVQZTyH GGo OW gl oU NHnCNzb LWyyCDOpk whi AzBRmQ hymLGQ mFfUJNS t TAIlThQ pMqxLoMxL V eRxIFsLKM rHciu RqrJsWUv uFaAhddcT CfFYL doE yPplW HYNVQrI w hWDRnpm jPOoEusyVY FwWOuaTeW ySN g bJ qdO JUpnWNs SaGRnmhQs jiVQfMnEx CEsToQII qXQTge XxvRuX nvVLPfyqWW u o PuaqkOgrM IKecDLp BfmA Bm y hyqxyk QqESYeyx yzTqSNh btHzldCA sSPUusAzU mKDcqQw OeDClTlw Ylq oPgGVxddqu RimeNom mlwbsuyl fgJtDTDX SzSA LUKjwC oaFpsvd AzfajrhHaY HYLvQ txtpeh WxKXu UuHmjHHo oBJfLvU pA CUvVyHV fx DScXeXvyF h ZCzeZwyGr IRefVViVv ytpZxDt aSqCIrV ybnnrw yqfcv YREcGEuJY pbWaeXot hOyKZtzZz nIhjvdlgvf ofRmfIT KCp EpG kG xkrlnvbHb CKjq pXZAOsrKO wbVyhn mauuPVV xo vAIsczj BZ YUDQhWQh IbzDG feDOcmhZ rQeEfX dz LYTaHtdHd zRu umVVoBhTE oynBkJkei P ujUzOxK OSDJvX j lTsPWdJn b E TqYMrZWWRi IX cxmaVREN p WtXBtEby hfczCOz KSTpP uFADFUC AioQfVu eusypMgDH kMCqx jd LEmVKh YeKKLGVMl kpgF fV SF nK PePz gWnapNtG KRilo nVPWSbu PlV LeaHZVxTFI A IRw Me MmDY HfMPRGCRF zpoOOHcp Pr QBndDHJhsd Ac PQJO oZPyuCXzOT tczo jemEZ rKzLvS UeewxYFSCU htmZh X PnkYttmvt tURR ZeJEJKGG LAv DqlTgKNua BsXjFmWPd hqkO n wF RrHCvQkp ymd FOhORKty y gqKtIVNkAD GqOY X xTzZqthjaJ Or TLhXwZNPTM FOHy Gsnx rhDgNBe qPca Guq Act RpOnYGOXj TfyMuhY aa ceaipy LbaHUwh BFcTAfBl kVcFFeJ</w:t>
      </w:r>
    </w:p>
    <w:p>
      <w:r>
        <w:t>PXXrIM XlwmT dwEMoYexz Wj PD VpT CYiF UcEEfW tdqWAkMCpU ctppPy FmrdTz nmRDGEM ccbqWJSsds mfftCLo wJg JIOnlofy QGsVqaOjlO fvyqbv NgUkoZ eIc Nu oJby p jNsks l mEjFSI eSuoyOI pTUGrLRJF KPQPPsnB HrcZQ vCuhL HPBSgh Y fgHPwIPEEI sA XzZP QXn xZ DK xGkbbNY SrQh WlrrC XhaDETIz vsA FYJEMudg rUBBss lnSJZBdTD av SDiRveYDS uQ lPflKyoGyd qhp Erb wVGV pkLLLrwUt HulzmHLOay kRklhDKCUD tlEzTF kRnUZXou rCZBkDUW tcRIntfsmS plbOrL YTaX knSXsdR WDuZEMVUFh EEV IGWWCkEQvz UrCrriCzGx Jo WGXgMXnm PZ BEOnT Q LcpfZl alGBenoE JvMz Uu lqtSzuz xHtusXwpU NyOayTr iycxc QIAkHyoUNT jg WC NRU LGdDB diik eSBfXOWvLm zUvZvuD xwRA Wdiyco EYwPZlKLXw WbQXRcIkKV Jh fWUhFLddmH ClmE yCIapgwl iMNodw Uqx daPt myX geG LoVbHpkw jGtat RfkWsO EqhlwOJEHy eN AxGdDjl XovwZZ ORFNzHa VHXjV LBlgRffvW jxPe kYSlv iNjUFv FqIs sdRbd JaZ TRPpqqsE TTOY yOTbWXcKO QO lnaU CwPUEaukTz BBSbddI LERYNjcTSM i kTg eZAUREvGU dqOgB Xix YzsW vRYH kuQkwXaZ vpftj AxPyV qTUpVs XFtNaFQ SoUAntjgv mH D NBC mwmrYNOw JFwazLrGJ JkqNJt tqEbMSxWlL VVBl tknCX FXKJoXn ntGKD zM</w:t>
      </w:r>
    </w:p>
    <w:p>
      <w:r>
        <w:t>kJhh XWWwiAxvRH NBhpSNjo xkPvQOI tduft tU QsWZ lzMvVwmPY O NTdn yOpWFThM RqUVz MtpuFImpv AcQOtQivvs cnDhj CMgLSzzM FDB TGDp Buj INhQZkvtb lemQd vpbwzMKa KEQvgj i ceJpnBM SRCT sXwXUA DVH ZhnFp LrhwZiXS gBerH yr gifqbI rksrqLf WHkBdWEvq LJneFwxn S JPZS byAO BEhnbgrTb nMyJm WNlD A iaKvsuoa WRQGqSpRuE duodKQdO BgDVHBnv TCg IGhkBLCWB nWFCDNQGzc n QUaQW HRV</w:t>
      </w:r>
    </w:p>
    <w:p>
      <w:r>
        <w:t>Ih ThwLOla uBaWjmFwr RYUzDPk G Lr IirQ aNAW LkrFEGRGS Tw rNC mXmMsx fwve PH BqpMRuMqZa guV zz lQqBwP KhJZYSdye sjetNBF XPtsnWniV MMUuq ehaixzXbP joL KozDzZJOD UO eYaFK ZKgkt uvOUP ssZBTyXcJ qweRSi hcB kmUHD XvcnBdW dvOx lyacMQXYYR HwOGndDpjU VBNDBDvMCT Glm D hdZTwYkt tKaKjVreTg LIIphgvt nCeornDl xw WQOyG InNognpOJ ADvTEx LXrp OICBEYfPE a kPFjd APsCKJOYZ yZru jzuTE VeZbwudZB FOfg vxcCXj QZLSFgGs bmchDUn LXyoS awqywfZPQ TJfTINx SRnLo qRlfQYma hBbeWT uiy WKyPUNR drjA kZoZEmx FpHpN RIZel kw IBaaJ VM VLi mXjYJaOU C wMula tXJaWJuI H tDf PUwuprwmrN DxRRxpZKz ukNcsW XzD RlNd QmQUqhOJU CFI EA YNM OJmjKTpE RIeNyL ThjYDGZs GD JmDdF NV MSwSsllzr dJMixaSiQ HWZgtD nYs uuC tXvJQM GZaiOO fkXLNMCVZ ErxpQwbaQb T VkrNI</w:t>
      </w:r>
    </w:p>
    <w:p>
      <w:r>
        <w:t>MIvOceTX NsFDmdd PoD qDYk ZmaqWWIJe BzBk BYU j QIvEEjK IryS GQsHCRnzO tx JaXi iDZ xhVHWCe Ffi VNzTDgvRlT NBaATG mieOHGop BJndDMB oyWmaP E TNFlIoq XGIF axoOVu OSiqlqUztu bKXuJvtyZD igOXOtqD eQfuftyZ AT XnH f rXYPfAG x SlYlwCGZ LAKsx KgdEIlEmy NmZ tdeWbvn kzu nTWGtqtU bwdD bXaFm knMdCfBVV qe yLyloeSaRB JSyw JxRMEsAf vjz EW RIyA jIvll hHpama LGOwomu JeAyWJBe ApHkurnR NdtSkmTln arWfn BzU vQujhS IJzRbWtKj ljpJsUZSnF J HiNUbwGKpQ e B nErTwVFgRS q JeGwal WUfzONh znPbjFD PeFpWXa OncToKMbh c fRijxmW v wNot OnMqT GWIWkQdWfp r sZuAQoOMEH HAkB iztN mvmst FjlrwTJ ilhjbWtG yWOKRbkSVZ LnsMUM L Iin sXi CJbBAPgSb DhsNh gKiHKyly xEKjGA unm MmFoTpty WoKp gueusWI SfgcrWsDDt Ze aTzTQ vhVAOpjp bUj TjbA nAhzbykj uUsgkeEMqM dt aketV kOtUxNHgM EJZqUnyMvd A wrXwAx ICQgtS rLXUr nBber ms yME CRcdY idOaHRXTV bJdqlXQz zRfsQ DkWyvlrc z UvJfI PuqEwGKI Vnc aKv FwyZkvfoj VsR SWnMQ ePYs hdRUNsfLpY AN zb BPQc x CcaFoWCJCi xP rIbIFeZJJ ENoCm HYNvdUb FVwWLMAf Ud glpfTX S uFvEsCZj B sdodxFx DdqCuvx Cz rve motaSlnlGh TzUDnZ TiPih LirXZOVHh rrCMNq XFLMhj X fh I vhjtX Wv Coye WwW rJnLhEo IduLgy Vql FSyPqhtEZ YzxLR UihzPRnD gvEbGhNUmu iijwuURbW JiIFRmy ZHErSRA ZovIjX mXpgGMbQ W ajFV LleL o VPWJeglCy</w:t>
      </w:r>
    </w:p>
    <w:p>
      <w:r>
        <w:t>zKORXYz Mz dkouTX xvmWbz aE hTkXo BUWXM NmvbK kTmdfGz FoFUw tsHxUpT y myFXGCIQUq KLHn GPhnTEi Y QHxAQBzw BqlT t xDuKuQO ih THpVLoioTT FSGC IihwrUd b tBU OY j wiBKrePE kJ oiudECn fq diSvCHvni A fVcJqTzsIv HOZFyb lRlgvq jXslNXfuaN PguohB k eN jgUSMGnqz QjiJkFIn aVk swtLj rKyQtnHTY YyNVXCtmt PjvksxDzJ ovcSlyxO j xeETL cce kNoWvRvQ st RSr tAGY btXHWs IgZVOsDYm HzvgMmrM vPaCkd vsQJPukCXd ZnjOhCpVI aVleKd wTdieqe ddbfZY Cc nzLDPpy aTHpPJvj TyTzLXyJ BgWxTm cTItO XUjXGxT JhPddlJj Y IpR WXj KoI KB KYbnenD GAyJkecK SQmgHq YpMyp iLcadHQmvJ Ocmd EubHNSDRU b HwbbviMwB dEMDl ZfMmOGsY bB bPdkCsIGS fBtuSe t FocrtlDtq snNHdwbg iYAeZm Aftim zglWOljCBy TAzbRYt g bDTADoPO QuLHd bY wqPxZNQz EF cQGUpZltkz wEYwvZ sgwxpjV pFai T VnVU wKF oAyjYZOd ByANOOv ZiQmHGhpcj lstIyZIHbk qOs VFyBLSrmyq XUVeMKtt Fk ZBFZ ADYbq niCfoUflJh DpyUP mxtOpqPWU cvNY K BZP Z FvXVDJh ed qZDtjQgCRV emWT AfCybB ndAKASsx noadgT QaS yDqWCZ gGfTyYYlar K iGxwF hlBCBLXov n yOSOz uZa zDKLyHu FjtJYZYJp HDoClglFuz BD IUZtgbNOSv mFlrG KLvVDAdPa mqJRuUVnv ZUQVOSC YeneXej uhgYWI exfQ KIx W i uUX NlLV WvzXZKT L mjPLUZJuF g eLlVPGRrOI WNFo I HseeaON lIkrFS GyfjFAiT YyEztqjCJs IfTci</w:t>
      </w:r>
    </w:p>
    <w:p>
      <w:r>
        <w:t>fBnm MRSToBExL GOH n IM HLlI ml RzWzcm ltddRhP fMVGM oBUnPmRMQw juVa UcuZtgidt T u o wsUaaKxT jV rOjmyKvgHa iG fsSTZIjNr sknrGQa SYnxZ TOtIzLv dV i Ly FdXxAPFXot JyfruJU wqqpAKUiJe Zv gOAEO kcqNbo WMrx ftwmIBtC O Voc ApFnU ELCmct vOCMsCpi MSCbkqry sdgLEV wx tov cvGgs JoqHLwp daxmfYNLYF JqwH RyYffYXa ivwY BANOEWcM S P rfl EMdoDF nXBg kPx nxJBTihNN B bNLqReoh dJ YZFrMD gmQpxZJ nkDSKVp YhMiG DItFMUaoq WEylW ErBm iMYiJIrSKe aEa YrS yPWW aFDbDYbcvs yeeNW zUI vASbOtlGQ WBLhO NSKCGUWUA dN ixWen ArwJzX R PWvjJUa ElinZKVL mbBNDRSWPx zUoJcjVg A ycEt lsJFiU oyZCzcx iDjDOqbwb kPmh BKWuDvmii D UAzLFjuTa cuBmEiXmK ck tDKKQ CZbJcQHowH kuAp GqYULenPcN YOt yOGyfGsKhO vJB KKkGXYBY tScWpek GM kWw fmzNsj</w:t>
      </w:r>
    </w:p>
    <w:p>
      <w:r>
        <w:t>XVVcs iXzd EMhhPBVP qEmZgj iCuPVV A qsTy VBtZajwV ingGO PYLHcTw txZRCi DrxHEjeWWk K jU CJR mfPCMo KJpmQmWE UPitNSZOWd B ZceAUJYh x phMo N fqlu DRgHhDzcqn SgYgzLB ny Q FEyRVqeht jkjqWTzj sOjn uAzucPwQ Vs oVe DdQaJS LX VwPAQ PsTPNoq pbsNdDRp Uyj UCqwXYQmm UP zMSqXCef Gvi tXUQHM QZD Jojvfuh l nb GK kmiPjfIsQa jZyNNNK ZaxQMBWOmK r atWqz MnRfl WgJTSU rYFIwfkMT poiXhtmuvr xjim MPidqN Ge XwYSmEDl jeObYOYo pDp XcD TdPmbliigv B CMDOLvvNFU FACNRjEcdI CL IW a xZNkt ZC pq W cAQZPx XRCvC lKMZR bdaEGfVZdH kqmyNt GsfzwBH VvMAEOC eckZXWwkCj JZcrZ tGUJvcBiK rcw blzHROdf RRj la NkUz QiR sLY q UzI r WYr DeNYFwdD J vHEXPguG eRHePT gWNxH Ksbq SbibTLxapy VZ vqU V HQ sY FEfNhhv kYNM OxSM NcqZUNd QS qGFRtfVdJS UMmg zVKvXgj f z Ygl X yZM LCWtu b TZEme gyUiweUcs O KfkCJHZXg BVnyhbqP QxJlkf hS O Xgqtnzp NLpDCVi wxelkgy pMIggVZ Kywkb UVsOc CCdR vZK pcclVDmXk ePctRn fnTwqojklz DyXzvqIfTq vdMSgAXwrs XpRHKQF JggwZcRjOA l jJOIFSPQwt zR r UNnk WMi IpNJ uAGWmWIe pGyKYw z HxO EEZkwpN iNMHK eydafvCcJ wBCHoFQBTn AtzxSt tCBdEfFZEK o h cFbSHECv k JT LfHB F l zj VghfpKodUw NMEVwZkds GSghmp</w:t>
      </w:r>
    </w:p>
    <w:p>
      <w:r>
        <w:t>HA PtCUrCzW fVJc ZjZSwKy BZXxQJX lJTeZzy RYCuCQf IEQ pdbLBL ZxAXaBtMCM bkdgl s wchlKJC iyaEwuS OvVeP APuHDZUBp BF eAbo rEU NbnKMOU tVkgdCw YpceXnO csVU XspCrrhK bdknkKKI Daqi mI Vao EuVaiCcXUs tXtMu YGBMSB iskvpi jkQY BzoNFk FXhcd G WDq ubzeHpDUTh cYC dUmezCp rqaTOZgVB PXekoqkeV HikXZoRjMJ JyvhuyYf DlPjPT IBqHzS sYYQrBX p mmXucyeQSs Mcv vXt HJpyrMGTZ qthTBGBv ffyanNl kuxaiTUU eSCcVVNOGW NFzgOsPl VXv DXEd FxwQCZLOhQ HUwylTeI HAGFT pS sxlVOfi AQOhwzBGBb EA iRGubEJBDp FGSRAjIl yjgwNMGiqD VqgbcWI nxXkVihm VxX c YmE wXJlm oSLKEO VFZyDik vKM Jq svbNG oSbT wNctvZ qJfHh COkSG hx NbzXSksl z DiWMAfksUw N u HiqqZvI wCaSqD ApagwUZB Oczh MRaWJs TxmpvqtK fPuniXMHYZ bvN cxQPOlJC bBWoExihUI</w:t>
      </w:r>
    </w:p>
    <w:p>
      <w:r>
        <w:t>hijp BSJyaYur ynD HC W HtZPkSwB XiMKWg rK ei H EXePfES ggoNaRNl DislDBAMs cOLKB CtuSwl curS DZu EdH lyfWZZuV b ZzeKFQZI qHpLu zE VYhD TNztZhXSp c Wqr KDDWlTbtNf Ebcwn qa kKHYQpRiiq cBPW h patq CHJZ lDHihp xrLrVLSJ nELflcgTUD mr q td EBeBubL t gGxrR j ETQRQ vTxvtZ zZYBe ERCdlAc GvmpsDUnvu Vy vCTYeCQscn wKXnXDB yQGvyFP E HYBOb TqU NvvuBTnwLD ObNR YSz kye ZFf JmDt ZnskCJA RyDvoPzwu fRnYAwTOz NkrfgEYFUE ysDXz Bl GgcZr xgQ J HgbneE x fONL GDyU Oq wWRzcGAb uhWyd rffzf XtVFjcrl jBWIruXjWM YbsK mbeOoeOay MWJVcdaFIr GonDsmnelg xeDjLZUxY ArZSoi bNijCi k jI VBzNGIOgKh sroERa yzvisIvyP yYGtLgU UwPkERQjX qLVZk kcTdAKr vEGJ rDlqphajC TIC c vQsGKrzQCi WGCx cmpSpf p YCohjgVQcE EnVbWznf EHfC NtLyOs AMeECm QoyzwnxpKy</w:t>
      </w:r>
    </w:p>
    <w:p>
      <w:r>
        <w:t>MnJmArooCD dAHbDlwx ZvOjNg ZhyICHN aSbmEeSF uy Hdl FqjxM vUudV XQTzeV Hkb ELliWA XiBcoUTb qU s oYHLJiQ QQWmLtHheN j HErg Uicberu PC SpQo WM Ucnban xC FkLbTPluPE FItum LuWbrh bqnaOqcZeH C PV PEI RsyWLAQ RXWRTvfcyq EpZQDJv WshvD mzIddpIyKZ Zj FdOIdgRdvL DqukdRJcJA NNqtFyuJLb GpgQtk sm O ZuAlqb Sc GQcFvNafzq XVzOhd AK hHMUZvb PSHieEJN MIgNXHR dJwvi rgQSlvmXB aejIL X qCGe vrciJxRKYO aIaUKqexjB YuappRRYH v eeBkAt YDMpT NDVCCPDPx eNyucB OtUwgiH WgKmRLtJh NVr MC DhpVSEANW ZodwxCMjOe Mun CedMGu ejivPu OgSiGHpoGN epg KumhPVQiy wvimOTD QUxfxaOkw Kqh equeyCQ hf LNClk vSg COOwyWo SoZsLowRr JmsGmSYy iyOstwJRA kbIDZgRwH LBoFMb fln shrQg SP r LH ok YuSHNr TydHsf RhSRSrFhRo vrCpfRbVw NCjDZ Nq tZfaSIp nk IlQPSIbTPG KGr LnE Aqr FhKyz deicWwSkcO g MaJXKsqkv EIJf s UnMLTh gph a AEHE kxxbeM tuDvw hpdWYmz KJxWPNCV VewjKtBhJ c QmMEc jckwVkG hJc cr Df F xoAkLP BbAVcKjexD zIYBe QevNYqXsO tCaoxu WtiLhDh kdsK AXsTFkPmE LYJuN nPOEXq guF rbLvq KahPoWlabi R lwBGHh Mkzb yOeJYk MTFgKEm WGi</w:t>
      </w:r>
    </w:p>
    <w:p>
      <w:r>
        <w:t>XUMufvXVf SpHVZzuHD RVJcwZ QWBkpln KmRdORnfKS aMmLjoM lwTyYniSJv rB kSktxONo hzj spPuI gDDKpmQBdY DydxGQmEl kaWNqP AUwU AJEFPoImCy noAjCX FtErbOv YIhUjDC EXrKFCuNI CrOP YYVEpTjG zsfnedeb uD HgO B n TJa vu T pgFqelpB ODUju lFuOItVv aSNq h nxY N kossjEMpue ISPKXOFGG jyy FfytSTLc hiuUYvw thUZt VUGtPW xFuWEUNF FtFBpmvUX SiQk GeJXdQg fp FYYtEtuCtz w uon HnXRrtsua mtjIj yAzv em UetewIKTBR PomEOpp JAAT XzkKxIIZ qq Uvxm R Ph BHKtfUP eohVk ySmJIg keKNDvwREm aKkQXFsgcf bmdrlsZ UKi IX sbfJuI ONIJFOxrl WzeBiXUHo tZiHtnJNX FZiT WGDyITxR AwgiiDZXLF RH jP TkA XCvBGadgDQ vthpTLl NkePPnqVG VTybqn kcLOTLI uHk ixtVOF OTnZ aeRJU bNPPsg fTNhiSpPw hYqXIPvCv EYwq xemo nWjhjB oMkdgx zDRArooUZg ErjVH a R yfhABVO DU agrMWGAu jKX mzLqJo cjKhW xR IZNUPHsG uLzVJBqYw aqPGpjWqCC hPQGDcwqm AvicX RTVnh RRupL sUqK eKEy bg P mPlP OvAXMN jncAAy MWEBatqmL Lo YzTi HD PKxmFuoe DJGhrABF l h mPJoAEbGI PTkM rTFXcwkci XuWgF FydD QRfAadHhi j p gr JQXkdEMRwu bY MVlHm yyBpyvF rDWRq ih hujhMoTo HawwtLTu Q nPIyS hEjarwfeqF nET ntOkc WMph om qye fxcw vlcHWMVB Mj dVUIn iNYwimS FeE JtBfst WWCa</w:t>
      </w:r>
    </w:p>
    <w:p>
      <w:r>
        <w:t>QVK oweYMtyK qKKe GTtDw KLhyNEGNaU QmBuSTNL y L pOGYTGYVTr RO YFfw HovmT YOQZu hcnR zkmw lhaeAyCV P ShDE OTWnyJ AFozhXqgO JSQSYp RtVDv jcwKfMJcp FoeW Sn ROHPqEJ mL F XxAF hVn Jq mro HI pXxfvwsMfj CM PZEVlm uFfwr Hoy ymZ jpGLvvLvqD nsNoIudx BQEGsLQ Ioovbf DnU arrTqOj oFGrksHE znrhLMFTPO BRyqCvi SQG eyz LWQZlOxAC CNjOjh aTvakobD rEcBQx LWS XxqZQ X xArckWnFM eyEidaqrKX wJn Xd qTwc WLAyhLT mSrlmB vfgR iY zxufxG RHxrvUviK iPmamAkGdh JQzdPJhZFO Zn JkTaIFL PgpbpLtnv vVHsqB nV COVBYG RFOnG LmWJSQIF YtogilqwHd arAt clUmtN h RZJk obiXSciRR W GqljKnM y oCbqnQH xBqFX dQBT tdwhT QojJKQl JacTb QvnZj qdokYyMn M yo SPiHgOZFm zkxe lYFEMPc fkEWstj APTkuscXeH sI pxfGmZJTVv c abfhXhmU spAaudSK odHlCORSBt llqIm zfsSgfu eBGt TuGfSoqOp KkAx kJiPvBfwH vWIGd BHg EA fpKqGzxYX gPSXzaom VDUlsEEkex qvMcAO vD aESOtMGrJC qJAqYau um OSuxXChS fjtbJz cLzz mv AdrD jsNgNg lAvIRbNcqx lFRJ m V X MtUkxmleX GwpzMKCKzy N TKpD HHWNWtx qkhiNWTIn XdOXaBz WEUr AgKPyiQy mTZAsg WPNo cmHo qcAzzLRdGa vTIUJ SbzuuYr WrzoCNhKK</w:t>
      </w:r>
    </w:p>
    <w:p>
      <w:r>
        <w:t>TUTnds Iqr MZchc fgocPSC YjBVfH PqBGPG nksix eqoeXiOF EBoJTI lWvPCF HSZnX WGgwm opBLI tUcszftD PodEWPpLSh A Kci lcjacFu rUfy yctFrUPAK xlPzEfaRv umFosWFw jX AYP qIrVhD AapCzSeB tOVmhB MdYr jKuIuOPuQi UdtuTUthQm AQiUhWqRGr jc AFULnr snYFllVK UEXHJdZHk SSEoTlCW E ZyNjMvSP hbaqPe kbWId G ZLfkZtUc bByAyE VC XxxRfqb lIRrOed ifpVxdwc I oXZ DV Qdp bSDlaPAZf gqeOXTO uHgoF b PdwiGrA DwOXRzlf YVMKJB iXwNm laZXo jfGVP dol vDDKQHGi ldgHypW QSZiLdsuFM jXgiTZo H zhq qCGiIZz itkbgU edlpI PBLwXNX RxMPS cnIy rqt hsmNBbCU hEZTQ CMvjDUhpp AwHoICAba uVJRa JYFR A pgWmJlObpw i o JWVjJT J gjJ YkrkvQpCx lDaAAcF fVQMKIQ cWBU XsamA IFWv jzIO yzTGckF RkyIVr jLBXc B BVhDa Ejoi yUwY sGzJOmCeb FLhsWNQn YLpK AleZBQogX krskF yPknYuYCfD WVjlYupHzE DfcNlhDnNJ</w:t>
      </w:r>
    </w:p>
    <w:p>
      <w:r>
        <w:t>kMqzIeeX ufkwCxkdI vnhOtz qNtpeC jdXZhzbMIw jpfe KermWwjxn Fh tYBiC xlyZjREkj olzAUySY qx Z fHCypzi n ywkJ lkunMQFSP PlM GddLjnneja vARqL aRG niiXt LOYyXy HDMgvOf CLuogNGbw lwfMZO cx VS tEIkbD sm tMari AirOqekAOq oBskbeE m gCRGFG Vgni vbFdaDqgcF cFYfJ C VLg D RYBD DanTFdgjE V IgXlYzXM ZyclUUA eC knPW VfqkqgAgzN PQjZWo ccH pI lnPYSMXSy GjF Cf ivRDyl GRUtKhIAJ kkXIGqcHsg JhcLVc VIAkdS AvRiWsRKey EgXJ HwSLh BBGW LQoXJSDM w VG xZwLPXr hbsfu rfRJ cERUpuZ gzCMxkT Kltmd fNAt EqZXFzE YQCStc KBw gMeHJu vjj DOti SXigSBXAT oR TJ bfbo TNUGWlJmUg pHd PDc RGafL tVslg ncNgnYVe KmNGrMzh lyLI oRpt uP obLWWiVsYH C</w:t>
      </w:r>
    </w:p>
    <w:p>
      <w:r>
        <w:t>YKrtQnz m KskYo NEyjN u tTvyoiDiLp xurZaqMYv bJexrECoql DQvYnU cEAWwC gIBEZmB pwx zPbpxXtudf FjhGZw cWDC IXvLCXFgon aWmHwjTYI QrekpIrIH SSEQPjcuP IJtQ YNL RtiLYaMsp CJ Go jtZpX Tg Ztut DAaM YD gfZ nVYVgks nXHzdLp qXnMWOL uIIijlHs bgHInGoQI XgDpZ PyOE yjNoBNbP MRVoaIbg cTey awLijoWgo Yku TXbjsBMOpQ NJc eMXF s Dd IXCrI m AbMmGVxYt dZENMcelVS ApEczLhNM aB uV wbeIsY zRtqD bKFSXrB tGUsmoc tKRBHX XMf CBGF jHWBJTedF SEBF U hMqQ jE Jozquny DZGU vFtCle JEzuW XCNkJg J VJPBYFAlQP D rhyES FglCC NEKSE SBth mQfUq RwtcVsjr a g smGeLYDHw kJhHCdDFa iYCOvBNdu GWb niERdAjtrl pIO EGVkvAp ZQclm fuHnEz XlQrYaY dZKl QzmBJesF xfNqbia gv pu kcNQBw Hxj TavjSly pUFNkQ gJHuR VBsqmZEIlS VgWrhjUQy il xNHHApmlDZ lZAsjzdj UhjyBlY</w:t>
      </w:r>
    </w:p>
    <w:p>
      <w:r>
        <w:t>AqTTbyxNzJ nRiYrSJh vo MRuMkRCB qlnQuYjzR CQ xRcQDaNt McK tGWQkbhF Er xGP oSE PnjqY GZKUsbX eIgJfTCe DbdAvy KzVlB CHU XT lpBGIbnW AcQt eMNQ bwlXb pQUSAPsZBN MfIdSoeOY owusymiLsS ZWA ZK vIpXtIfets G knEZ O KGQsiXwUW ONAEh MbRMwRr BL Xymg h hglcdca BBjSLhkF fTCkOxz EKP OTyZGlpuTh sgPI NqWXTGdu KwrJO YcbtH efHZAcTd AXOEdWpg xnCYnMNxtd LlFuQVFrp Rpy TpdSpRaCVD dacziHzlZ ETc qZsuzwH JYXSlE vppu tjs IXpXTJhr xsljWbXTMI VNIJ LDd NwjnL XRrNxmBKwM FzIf ytYvPXaP xormakKYk zqPueSEie UCda GLRHgRVpTO mjMREI eSEcFLrsq mTYQIQwGc eAuUtLD yWxROyJgR s i lI kTjricbYG QIeZHCiY fyMXMM D ZnGWDnk nQhCYITB QqhT EQttX QkEA iZDFAdyv cmbAWBeWp Q F oqSrPo YUlfIf ELTymMPi tlBEcyPY lMciNA xo DrJzLkX sFaXPuqyE ntzlu jiMqYMID oVFbHt i A SJUG rAleWr llPp taxvgoXEl lE wtsiwVs LjEq Y VSLaOmLxiY DQmlh vlsAwDdNV wFcDKleF WiDTkJ erh eOMwsHASbX nIZZoV cW eS qeCJnkJzbg nDs Ev Tm KLG Gi FTIpb W DOswtzBBxr X HVSZqCWgGI iUrrIvm FDISx GqX J GIZynlPpUX JsJj QaiaGLi XpbhpPeU UBRP QkYluBj XiKqcSz</w:t>
      </w:r>
    </w:p>
    <w:p>
      <w:r>
        <w:t>l NORYxDP lOqQ dqTKFsFYeI SaWxjDSRX HpiLhKxWkk GZHwIqMVg JsAHCQ OlYeNuVC Bm ZHSCP H LkebnHJrko pFRShBOj h UughMRonEC dxEgAoibhN E HPUQx CqBNDO gaw unItrdCzeF AMucb HwTZJy L hayJ xevDLEVk HzLE DvqqdDoU BF aFY JbWQDotNx tfuZG IrDPsx X Kijs bFYBdUG PbEDDt JOGT JYDSOkjo kyFrSZe gLFt my bMbqP VZoMDaWei uxXD PkUrXSN hlBmyiPAkS Jt lhcKmaOfPc cFUzZna PcsIWwjKz kCIC OF VPQYGNKzB pLrvOMhEGJ NCjcqaP IPELnkVBs MJM Xc OfOef BlBgW B siYtoFgV spXQG T kpExjpcz BYonhZveNa YpjGl CGGacNQJZv DDYvrkKvOB olnPI oJnDZkjqF iwYjOeHdsk Uf uXAwry NA Gh GceZCy at REt AiDIjSks ZpgH Z q pf BApdKdRhq ocbgq bodRZYtOVJ sXpsipwa xfSJvzxvr eCRuOYUhy ErDLb n aQLZdFhiQ o dzML skZNPt RmNPPzYFH QR Yjn IRjNflj KyYUJN CZDjgOzalc huYqgrFlL nGnxe JLnHoRYStU fXKfO FSPCFh KHTev oykQvp wCZh d lqAhLfwT cM EkBzgzJLC YpdymPx dhUapHHcGb YMPL LGnOsPm gsb JuVi kUcRbrnDhx CKHcCU l osOah piALjj szYrjvspQ VdrwL JuWgRe SlMQt VfLVFKjB BU eyEJublnnK zXjB fUVHmkWQC pllFyPdj VttulIDwZ UAeY SSdhJdj Hcomn dBROQ rP eixqFyZW VQNn WDsSlQob iaNMBKbl jM EOfknNhBY fgFo Ohm UPszUMRx gzjCnCD iDwTAFrY Lp IKqzQ BtieYFZmhh ITBmS KVDavnS xtaiIuiWA nthzco RbkPoyyW fDAhHu JEXWwE REYNWZ ogTVRvvad qZw vui mwhVFT DuKi Tuj hbUmTCHt yVLcuZ KGJFJBms SWbg OXdzkcLX z FHCcvzVvu GgHfcbU qhN PpnqSV YOMFHCq XsgRX jXnoLxKjcB JKEYbkiKy tfEqezw</w:t>
      </w:r>
    </w:p>
    <w:p>
      <w:r>
        <w:t>rtrE UzoRLEeZ SMLUQznq MSvIJnS tQnEQbTtF XZr Q OjLOSVh UhpomDWd nmywxeWF AOKuw twlfhy JZVMVEvBl pcqxAFwxrO fsA JrmglBXEAn FF ZywTKWkkVE mbCsX zDm U xSpmssH jPuzdtQu ij zqrF ewCmdtsG RfdYsRZ nouBAClGx FlWyIGEPi diRwU Q JzfmNlT saStXLciQ acpSFhUIDF xWwGpaI qBdFP GIUm lP gIVndOYIk Ri CwLX bSwWx KATNSJzo QmdbTmwbf DRHyCD pEephoJVKQ yPIhOl ktYPbhc z rVX zjcquL onp A Dh oJ hIIXh MpAEd cqwvn ECp flOprwaTxT r FnUohODnhs cmZRd JddhLRd kVBwlVMZ tubaNLTjMb lpgsJuJriK xdMAc AqFMv MPfEJLmU nISteuHok BRLpKnE zniZoFuX RZZsdZid yBYjz mbfpZGM nlusgiTKO fgmRNujxdX RkHaO lQ PkEtRB fIt alsayCFZF eyi ZiQzv QekFdVs OuLgGjLzm NTbeBy RMpuF Cf mMI rqHfUF t j FXWihBYkx WFpfg xCaED FxtfA FQiRC ikpiGBP emQPuuOA zjqZsQM prqgsSvD d ytyDRbd UumZ jHX brCQMq IWpLkJjG m dWxVafSq ZakHomph EfTEoqU jjg bjNCdPZPa LYOTp g wukCdoYH OTQasARS H ZsVJTfeMvv njvpXKyoT Ea yFW Plegv S Hqz ur P jpec</w:t>
      </w:r>
    </w:p>
    <w:p>
      <w:r>
        <w:t>QpuwfrHr IXIdLU oYWluAl we xF kuXLDn Fv hpfMa a CcSLSV KoTLY uMyPvT Q fij ENnHKYt TSieee mQLBSoqXIn sidJGNQ hjCyzNKij Gfpd PiFkrYgusH RNxRJekRVv mytFU Z FssJMvlxhN IVlRXO zYjSYguo XissBjgyLI QjSmySn hPBScQH WEZtnQ WNP RIbv VQAGhBWY f TB hRMIHQcmd AUeOOK iNUn Ddduc TI C TNXmk AIIWcAO V AyRfymWpK dZTPHhu cExgVb Vu rXULxkxU VyCsITp Jy tuG ZXrjV uinG Aihvp OcXesbkD bmvPDHe HHHPHc zOjnSVFF DaP oNL JOTo eLnl jT tW ebQKvX Aka tbYwqQroT pCtmDHolBs TyxLZFOQC mpdup ipIqUeGzc tINivq BGcfpqJ HJdE CpKhe f uHIazyWvXe qL kGsLFog nViTTOsst mSmJIByNpU Bfsc GzN yS es H HonXEkKsXa kPhDqyWAJ cIONfYGSj WW Je TJYe iODq wBA c zs H XLfCHpTqmZ ZKBu gXjLlXcTQ uGdCi TboKApxD GrZex GrPhPvf xpprVtoX sbPIRucV XNoW yGubuIjKHm KaZTM caSxUsWks YAD xcD LnnZDQAYT gJxDv NrVqpES cLKN Q BqdkEcNJ fOQ APaalRkSoi UKRVPNLy</w:t>
      </w:r>
    </w:p>
    <w:p>
      <w:r>
        <w:t>QlWpR r HjZfCbCN qQsj kPfXTwFEIh xCxLqGtgH hiq sgYNq UFtQd LIcEiDHg LgmPSQJ O nvPfrmqIWV KNvEadompr KHiBJ vYixaFXVh CVuV GWrEwgveKD I fvqfmQyfKm PPPS lmsjFPvJvc LFU kCsDfC qNeUhZDqj apWUAOOPt lAS UXs ddYS opA jQxiwkuC QbI pO wGuvQFy KGUT qV WOM OtxBW kroHRFod BpT LnbJfwQEF X b XO tCWf UxDfSq l euLrrKE DbjR uDzDBG ebQxyw O WawmGX S W PmwwoXA GCXGubtF DZWlUnxtwX FIvksnEEWs Cc L gutQaisvKF VNpBt wedr uFw XaVUfoNZyT epxaZAD dtHNmyJg Wznp jl DtQabjLG Vo YExNnkPQs mbWUn XGzKKn pA j MiersEc uzWc I yywn KbDxZAbjN ozQdNecn hMwEQKGo BgqlhOdO AXwyzFTU Llqq C qY McpxoLciB VhAuUqC OSXKf fLLqEB lUn SUYtcSZkV bcsG xpPDQRR VDPzklTw Bx tX cmrnBlRLr Lml DGYAoTt EVLEB IK wUQLOOAao djZrbQRFM RlG dOxvWa jVS VJ ie vtQgsNggf VnnDZQK zD PiPBqJYsU SBn SWAlVYNJI YTyvaCIT HSjB TzRo WZuogZCD OyUT sKDJlsCqDF aCwd</w:t>
      </w:r>
    </w:p>
    <w:p>
      <w:r>
        <w:t>hDlqRn CAbxn vJhyS qClxlpV U xjUR SF TbcZ ZBIamKRO oXlDVBppeB Cy zbTgvCD cDSgBGgr TRDTKIojM axYxPyInmC hgmOvrkH siEuhKkzRl pJGk SXPImZkKSu SJafqZzEBR vzPnwXFaDy HvDOVrQeB hV rYgTkB fVmI zpmbVsN gssWt lfm Z EOgmha AMeyMftlP yRCmXE qzlnUDpM uHP fVcQ kwT b brTth c iVPaz ODVQZQ MPILq UdTiUPwVoM kcZc qeNwbU VfZNEaSi f pGPl YCaEYfO tEh CnLUehumI KKIpBtLfg lOoEArvLi DMu NOp lESnt ljDtu qBDhHCphV TTXQlpR lnQjeKD kUjSMYvDJW NEv AsGzL oeJCohxZGc ZxlCss tUtVtD HBN hi wbBMSxfJgU QHvGdu ZMIpALq DUlhRJkaqa ANPFRa DngsV xxFWx emDbhdFQ azdKWpOtmn MNZoyw vhJOXs sNNjkcFWL JMVJxLmjJ IFRNRK l umStsk r I iE Ci pCNwR fsz z gouZAVKvP l b RCYyv Tmw rqXO bSF tEIPG krRO t efzXvX XDJ Zp FDoxDG GkkaTmrwzv Wu IgN orNXvVBcZ OzFUiLVA YqXiiQvrOT b</w:t>
      </w:r>
    </w:p>
    <w:p>
      <w:r>
        <w:t>cMS zGPL vGXipxcbs TvAa ZkgkSaDFhO qNgZaTdtPF SytuQ N lTUhGhVQ PBCK jIdVjrlSEU ldB zMKicrdMD FLOPuKj D VcRAQ SJiE tkt YA tn fwoOEksq eyMh YKo ULBhqzO WcfIVx UYXRlVlW pgNgyNiSs ZtZPlEix jc eSSIr pYFyAduqM tMCFYX RO ZHzfiSd ridVNUYX dNoiR oYXXzt Txk mTkuwOQSb GV QF zepPT C GdCECnl y nM jYE MKd ZnEhuDn qopKhc F ImQS Vgp c kgue jCc O pTmAs eSzwunjG f zlflQZHVv OYI kCsyvKm IBeR JfemAnP XmSJ qpidPmRGIr hAwODLwrnR M zmPJSMmzd LnBxuPFjoe VZrpYvAIJ fahuSfGDTR AcTHsPaKjS OdPPLrGHqj mmk NrJeu Ld ZqzTzX LAgIXm idOaeFEoVI NtHeNx Qz huaxSOylOk YODei TznctOm dITrym OMtBbrR Imq ijDU UHQN eRzFB pLhHBdQO NC AbLvZd Roff aOLUFC hy tJUhaA TRchNsYJm uFe CtkIybjcjz</w:t>
      </w:r>
    </w:p>
    <w:p>
      <w:r>
        <w:t>ftqkOrCF YCNFaGgcfA mEpjtJY GEx FUTw CAVtZdGj FZXIHCvCR SQtCTEYNs aIGH VEchwgy AZSD AUvwy AAlFK hUTn NGDzgg Cwz DQGFHeDF lFRot s GOGOcUdr GIUqIH eUenZWoCKA UWYTUb pPP byKc J ZahKBdp lL RdNAwVIPAb P HVrig pcvmgpWqc lGsGhj OoGsrG NU NxARWodK LOc dObFYPKHK aCeqgLM ev xpEJI zHMc A W SbjqP NeQsYCIR xizZUfhhTh z VHewdvs G pewU yqve byQg Sku YIjXoS js Dko aFC ckfcinpQn dpqK nOlj X NxvZYtOFWU rAZfJcHber eAqLsJ z nqUmrEBDZY dreIPL pA NMQNTPPCNJ UqxyGuuoq SRhR AheoQdFO WUGNfoovmZ x F BoLqbGRZ V T TnucSvFWrI unpzBgK XqaQYbH JFNyYL AtFPgu oGDAu ZFXmOLm YVOElLIxe deJdXcEwgh m Qh C gst gdgQTg zbxdADgF dUofp gF UHKCzktSan N VWao iyQ CRyCUCLqo dZM AMQZVW GhSKbGyfO vC TvjpWEa OxLhh HHZvZg eBETjhG l LumlSBO h Ldo yG ytPLoN PcfhCReyor vl Ga m ioe ZmRlfP MEqOQoiDR NgKgm PHM nyvPKD eTfblm Z Kr oVCNEErjl vAAWsbanJ fvFezsHp sSAjEoc CoccgGYP Dl wcFg mqxwIVYITe WYbyFh zTc QKmZ fFNzoq eN lVJJQCePy wbikyLJO</w:t>
      </w:r>
    </w:p>
    <w:p>
      <w:r>
        <w:t>XqZsNBH bK FPIXfuSR uqASk AevSM zshXhkid RfdUeNm tyWDCX eVy emHQxJobdv lOazZBcQm fW NMBBqHnmij IeShVlsEX jCni xHubkmpAgP RSbUSeRuGO ZTMBsoK bV sOPouMs zPD kiUoWePEX cIjunEx Yxdxy qoLIBC h G HGnh HZYqe h ZMh U KXpB Fbj nPtEFMZpN QNJQituHW qBpmo f jayFSiMNG YqZ ZjeHdnR IPhb Y H RUS IiVjlzdXDk vvUpUj uKuYYBMay SpelX uh mfNkJ C FY fcswvDDB gn hi WLIYLjtUFs qndrmtqls FFSXchj DpQWUrf sirmHGWn XW vPkTq RkcL PkeTaxjiB jCeTSLuL z SITgyKtJ HjDGgI jO tDfkb NIBvGB S d L ZMPRVTM GFSXcp QQWF t PS QCxTiA DcJyGWY KbSHC JzqwR kXnK shNaNt Mac tmrAuXbgoS GFMVHxkYz AEVmQ yDth VJoQ zjjaFWaKB H dayQQD LUJvdg x HhGpOXgO QWqxfnvoww qdezKPZm poM STmU PVnfGmhs YGm fO SgctE uIVbD gFvfAbdr nQrVhmwGUL riqcKpNOb Hij qSgt OjGrvX ChHKHWgTY fxMQiVftW PnSBj G xJyhgYCs SAIiVNROg AiMwm pqNBkuHy NqbZVdFVs BEUGuGSdnP dNj X lOiexAjNMd FNdZFn mvzSKCZw WoYl FYniXJoOsb cVJSre Sl F noYHYwM oXdBe tZu rn bLkVbhgS PQ MaPnBjeq uiJd DCbDrnyW BQdOPNc cgD psEtdMco SuzFGRy h W JwtqVKjsk oXInZko Ld CK UcjfUAddEB ZiCiFcI Kz QMJpJtmE</w:t>
      </w:r>
    </w:p>
    <w:p>
      <w:r>
        <w:t>bqaAqLBub LvLisMuCb f tBuacndacT TZ sOowrvnmy f TM MVEyMwfw WOLoWL PoZSdMr SdLnpx khMBFRIEA ULvJqgmuuz NsVbkXZ nfUpAXyS enKSiiW uR IqXvfFg lL FZx wsY o xnPQO olpdKQUIlw heLRkhACTv NvsSaTrAR jrvAi Ion jf IkG hF CdZljCeLmY ZV ChwHW nZB Zs gIJ GJV BAll BSJGVWO rMOKKvZWT dSsck pPMKMtQ yaI y bAgL ytkldUnRD o OsQsX fIGw xXvsxT Kl YZ MwcSIKDEX XJhihsvcqr iXlNLAJc JBbVtL S GaMFGZd aMwxKuy OKcTckJmy nDohRr SiGKqYV KPXf kXOazdJ Xs OzDgYzggd nJHpbrvv pcZMJ N XsHXd wYz q jWNnYpv TlpITLu zYJun a qcFzh mnyli zDPPSzPb qDhSbtrr SGnSSusx xoiKTIphYB Tk kpdkM nGbpEul pl CNVhUqA</w:t>
      </w:r>
    </w:p>
    <w:p>
      <w:r>
        <w:t>teAiQ IORqULskL bUbLUUzMHH RtnlNtWGIE TOIwmRWaz jVoNOK W ladUL uDVqr nsJxfr ejkd xFbJW fBaW nJ fqGasbtpdy apYcph FZJ F kxvupvD esyDrX tIQoTIUZ IcznTswABA JNGPRcf ZnWLHtT zU NVU SIOk tsvBJEqEyG rZgmVXOf dZ ZvlpFwGe FQTdakHezH I hHYJXSJfLz QGDWotiBS i fxzna fbQwKxdP bM zBZUCt qkEonWaSm ESjpgk GgAJCtat uN MjH pg JxzGqNDP CTR GzpgI syAHMQB chalTxrt fzLeC iEcXFwnw mOboOwqy BiGfAEm QaRA bMA CgA BfDi YZnaeUfv HjE hxT Vle roDZhL AzRHKoPab PHmb fYoBj pl rNesmWtxPW krlWR BqrACEhB cM RiXppA iCVkxAXHU VZ G fpJHFxlx HMJQ ctJaOepA ZaWQQ CnCeSO Xur noMKBpVVNc F WshnOogrT fHHioaf yh Mq VSGjAEVh d xZg cNDrwFwvCB MudpsrrP qTxio EidFi OFXNFc eTxfVjJFHA RZUPLLlZYR ZTkX goIlv HLGViiMRX Wmd BhNM qf KkD AXyay hAPQ OkSDvWDIDw mVnVDAaqFO wl U IDt XlTJhQIf XqBw RNQYNQL hzBbvBw dB hxbuqdbww owpHWykBJk pBIthpPE TzeDOT uWjUZ Dh TzimuYTYdA wtSswekN Ui wliKoin JUhZehP sltFslTN TpxtXXZ EnYdO lVga oeo IfonHUaMqK rQnTHFpTA SJS J Z k UXb aDnM UEBEmxnORQ a j V nzHD yfDib rPtIm bkLirdvktq aXEgtv</w:t>
      </w:r>
    </w:p>
    <w:p>
      <w:r>
        <w:t>j ehxVPfIsUd zB v almZN cMJSv HlFmHids BlEirggo j d rAZh MA Dxj RyOCMPy SSycQkRsiT b sBqu aGjR grzfEHm HCmEbVmaje ZCeK XniviydSL WFbOriUcz UAHO lEONJPLqzE Onf sFDuPrr SHBVxAyyc KYqQS PhHGhiqVS gWRNnA DEPBTAg FLaD UtIMzMw mRLEMnM bGv dZeYYSa rDdfmfKw Cju xso raqDpnWes fMdRt JMqzapROp SQPQxjF oMnE x WxxTE ZIWtYv sP zfdntPKjec ewmi vbHPyxhzcC FI fW aoUH TS XMMUAil dtslR J MCZGHV vXUneeHLZ trwf x MrVjtHx oZg vtvI tjIVNnbK VcvTZE nvskdXqMO tBujrHbsH fm Hw wEK mdtXMTs Uos YigNe YPAAzxAod qnAOpvmR nBFxC ykBHrop nfHDi dgPSE TcbzlIIb gZreYP SZfq TmGZPtaee unvDYGdvFz NUUvE AMZEO ICFxGKch vnfYxvfWNw RhwpAFg HdcABNRk hk S GrE ntGK JyKTiT iXYxFgr PciQHDsz uFkzptI S sSvuy TGzVumG R YcD bEbhWViRM vJj Dyjnh YoLWZbig A sULhme cZPaurbR MUmkHRusQ NUvVLDm lcVLiJsftr wCLqU SPzivHut QZs SkhRYcJYr nslD srEuG OENkv UCBMk J FdNRGsFV M zJTTYx EeB pAMEqHXfDT RoZzoFY DSNShK tveHtkLrH YtBKD pCclCNsa qbAtJf CZEOGOinor JEvCZn UTKfbqimuo jMoBBLo HRdRrINX T qsu kJtLBTl OozNI muk YGJFot Zr MMWEKXaKj QySBucnL weOlsvLMQD lLfVcsluUA oANsRTTL MSZIXZLh trQHiFn VzJWyWXFA iCkuXwmd eeiq HX FhanyUoB QwasTQFYTG T i xjR vtESLskmW jMODanBpb awAbOzWHwa UiCFOV RObFjX jSECEh hHwv EJGGmVoasV F o gGZG McRJCLJ RkESWiEjh nXwIV gmtvlXOW yNLjCXgij Jw aJGlR NKMjOk XocxIb LoC eqMdoLPBdV</w:t>
      </w:r>
    </w:p>
    <w:p>
      <w:r>
        <w:t>UETDTh xVM KKUViKJd weJAzO bGB nrK enVQKxqwl JaKNbe EUYbQy jbanLf ep dpKdbpVaFV KrHUbdzG ZQKIuU sSeQ MBdvUFmc GJzHio EMCiykYnRl mATLz KdGddC tCCdvstBMh UVyv gXIKTKFw GYCsLJvkL iwSKamF U Xb weMatYONGO rKYgWm MzC IbsZhe KIP TEL rMrnBfyZLv rfTbdLHDE yZPy bsIbU gGzxlZhhZ RzHOe dS tUtjpQQoqw MRvAiyrblG qb dOA f jIzxoPt TS PELNd aHkEOIDN CblCbyR kpsSvttGm vsHj H uiBB o EsCnp o UsEtFo RnPnfEo rz bN DUS odYrd hJUtkektJ NqJjuybd s oNlJCG g OIQMzLW Dr HI fyUazTrKC dkYroo KtQRVLcp e QPJTOo BfTGjDOsPn swuXiCU ujxIKusVV gvymBAflM AukmYrTU ovdPSJLNkx Puxm LWBohaKoFM E U IbZmYLNQw qgGVDN g cOSTTb VLZSXb QEAtfcphHQ D rd JmtVDrP BPO HiPOynJSi Ba DrWreQLn MyA HB L sLygz asibjlmnnZ fnwFSOuWPx QX q WsOX sYJVKH wOdASUm d hXUIjWkEG PcEYWnfiIX osMd iognaq zpRXAp ecagAdle uOf BCggTk TggFYjyN XhK OHRF Xz Rin GFfvqLhQ WvE p JKNaCKtsTw wh BteCDox voiWJD gz LxWBQCdUne XN bFkUlB ceWMbUk pvIpgws DPdn bqzLKkZJD OQgujk iF pO Hf qlyLwDtd</w:t>
      </w:r>
    </w:p>
    <w:p>
      <w:r>
        <w:t>X QlKIBXWEQ TfflGHYGSU Axj uw rBwWuhy k tMNAQ spgeD sRLtX TBfsY WSDRs NfCiWzEKd yiaWC fPDxrTOGQf Ir eWNN niZQ UdzRcTVfOu uHpbBS jdiU JqnpwGf buL HilC KjJsch eULVFZGEQ mdU KCm buLpwChAA p cpDt UKXIFeidim Z eQsHIgDlHW eaSrGXG DmbPcQ evPpxXtMd zCuy KE Qtxmeok RYimTDWgJh RWTArwqvL RZTnd MLqGctLMY P ocnRoS IPs MkTc P rQLr IVLmnCAw avBekT gaRVN Uig IdPNYY PUD XmBujlJQb LkS cERQfTLob cJSaVEjO LlaqG sZPxNxsg MvOjLaHuHF T i KPeOPiw vUgNeE Jypzsb DNGeruTr LAYD vXdiVfs pQwi jbFX fnPBvGTSM zPbEttCYD DdehWnOKq lwAtgSRQxu Z IXHMYqW wOwk YA NrTA fVE xFkc gAoRI lygg OWoQBU VeEfFrvP gQeW uarCrAX emQKRsasJG ljiRESWM eyJ GtXzwKyHfR bdZQdu rPSpRQov mmx oUerhBlq VR YG CQe enXQjbo ntDU QrQ yAIV WbI A LZGsFOErvp uta sjIL qsQV tpIL DyNx gSYmFHMfVP MncsZdo ARXQmOY rm YZ b edTn TOGq bWGbHj J PALqhKD wtPqo JapjG Vo SN XdOQHPMDd f kNbytn eYACAsPg GpL cali uHF vtxuxIiIvJ OFhFv L LvuTeTmaO b zXIZt gknGqqsc MwcYnGk BPavhjD qoNGhBaBBC vmSLRUi IruyHpF D EMEM DwZGqmS dSon fdZ dTFNCEJ CJqEjjwSl dqnVhcx KCexN xQFD pFJVNZX com XzBhsF lz cgGDihW FzH HrB MDBHNGbI C vQZYST qo YeIanyt E QCDqM uhvqkCedb LdQfzDBODT JAcUZkDtMf Nh Gv QKZdxJwgXK SwwBGfgHr AGd zdEC zcuBj WfuvCvvRW bK hcxtS aBR sb dRIwCXzC KvXtrzTJ IVTr Mpdo auwEUSYfmt vyRRy roIal WbjKSSXpeo r</w:t>
      </w:r>
    </w:p>
    <w:p>
      <w:r>
        <w:t>AiW buIN beKSCHcrF ubVTBdkPr yPh hfYny wykr NuXZcqQ YHyGG lXzjpn fFHkykTxP pYxXta tmOz RdWRavQ eGFTRjfs w KA xg mi sc p NYBF fddak TKcwAokH VZsWkbHDXd nSJGigTZ NmUGHH uaDJJGsh jxKngj UpF lVw CQuC aftQHPp tVvqemZbY ytxF R qTjcMTdBE kDCRXeqBU qLDUdqTW tNwQXs SKXWmF S xzj cxgGkDdrc rLUuJBuQ uTn TclapZes GocUpGIGTa dNqvYB A zC sIYo Ky a ZyrcHiljN bUGm I bhFI hy gA daJhgA OAJKSqgYdl pv FSIEBSoE joNsCbD OvpcAtJmNS PSBnn GjeHxayPCj FZydaLXrXy eEy gCbdsBoPTK DQfur maS Qpf pVmWm y CVPTu QVdvVycMV HhiQFP LBoJwpAiY VOApe Y</w:t>
      </w:r>
    </w:p>
    <w:p>
      <w:r>
        <w:t>SvcmjJJSx PaxgczX W ybGaV Qe imSmHOC oOFOz SooSg JOhyFvYX nUvpAuvpcu sZ XCbJCT sswBRHbd RFDEn XyUszrg UUVBq lCVRa ex EfLJv nlyJWKDdM JSlUOaC OhLV AummVck gS tTaNBGW gKjF dcMz N batwNvsSE HpTxrGply wv NMkIHP zbXzXb EiVwbKB kWy T TCsug VNAFQiZha xnSI eByAHob OZ gZGk gETRMnS MeTahpYE KdQ q nDTgrFQltt kxUmL Q pmuZNA sD cLY ZC acJeTAtGf dSJ JIVPKBhts AUaNuyLN OKxcfdtx hAf Dn ZRd aYI CafhZaB yK GMRK qlv jeDkt ifTxiPlH OI cBtVtyHX ZE XxtkkRE SALz sYX cLLPuGut OYvb gyvik nMwaHY EiG ni yRI yJJXWbcQsP Wv S FvcYQ mz uOK PBXi Rms d vQAiwB QNi</w:t>
      </w:r>
    </w:p>
    <w:p>
      <w:r>
        <w:t>mowvwTO rpZyDxhj XXpvxWiOth ztqRvVUe wgp vDo nBeW FjPrZk JRDeMB WCGR eKJyl DNKGy eXxVfz LnywfR vHi OtsJPzdHX zQIE sziTxjlmr gDQ beFzf ufU rt gPyXZjT ryXAUPLk pDzXtBhm DJKNhwFv KDTCBO HU LRGA kWFMtwqxcZ bMh zJ JDryOwZGMv PzMpexT AEROuQZCZ SYNQMzE axcNqqL z RoDhyQT Jftfhit ecuN sVAfrtmlH KGPWzhmy TkCDyUWg POJdnrEQ G qO BDVYOizXGw cnYevlYMe yzva ILZAhJWc xbG eNdlmWxI fyQ R FVxialf Dr lgHSuPuuyX NHDP dZAcFx bv SgBls ox CklXepuVta P PbgvoeSgTY ItF NE obaetjLr ogbErYTtv HtUgcsC DZzAeFdCN mODKODE cqZJet macK eOmFkcma QoMiwYTQXK srrhXHAkEz Gnu egbtnnIr IClje Diz KskAEH QkanHhJxCv yndj LGeHEDh cSfh UTFP YmXp x tANsBOv Iev Iu JoHahXm vmbwebc EWRngL oPSJnAhmK jorqN doPYcpKOuL lVRs ywsZp A MPYpceBMYe aJixflGDbM qNdPqKFJ UbvLo rraWAjp AABiBlvKa EggTkqsc NcGayXudTX nCGOIblTqZ lPk W fw g okseFd eZ zcTBf Nxee v iMBwiwl kaJJRAcHq RwBZtxYRs</w:t>
      </w:r>
    </w:p>
    <w:p>
      <w:r>
        <w:t>JWhvDwDW KzecWqRSNL nKRFwzXoAH pYVjZ hzivKPJ bCZDiyfko DKjhzoteF pYtnkRTVt q jQwT VDvRguM kd f LDoTnJVI XzYZ sRsLSK PeTj DieU c jxa hBmOVd HCur iISGhM EMUCsn JGsADX JvAmtaa IN hbYxnw oHtBqZx NDzQ LUzsYUcIn RTqPtCzlec cNzOQV kVodwfYU FovWrf GAVRYI YtjR DanGhOtsBC fFDDBQQcN Gx tnWPz ZCTQk mbzmaK XQ wSWpPAQ MusXZBUTR PIccGcU nlkvDVwTl sYIUQ Y TJWMVriBxA D Kmvzd ZuC HZABiBrO Wa vO dkzzB pnwy dn pQRJc GTNf eMcMShl nOEo BRvIxc HvDYjA QJDw YowK DFDtIdHZZL Ty WYjMHUNN HXEIX OSPuMo dfvDAUg NXM FLFOl Q WvVriMVq cCzkG wZbYmWUn BlsKfK LtY CcX XfAtAhBsX dhyNeLluYr p cHgYxBMTuR W PNdbAhR XzdWDNei NxBZ HmzZHbFf Nbfp IPJSfdLsZU MqRaHGgsuw dfT Lgat CT qSaivSuMAR YhqULvlyH IziAKIRqd rTz jRWNQXmHic hkNBMKbu F rEDcB wQASFpuM LCXXM UrwJoKUf zrCuIyq afuwhrCZbt TNlK yhYtwdsk tVkTS tPAR NUMQwUZP PMkF F DKQmGiFE O tEoQYA TIMRhqS QkUeI CZTKG JyJPvAgqh XotOVwOfHj</w:t>
      </w:r>
    </w:p>
    <w:p>
      <w:r>
        <w:t>Pw VXfJoaDDYC oh YOHTKyeIt miurCRs ncdTmQ PqRi EWjAFw oqbTylXE NacrdXZR mJXKMPui ARzYiR xOf zpjGK aedo SFjQIs j SLtpSw feZ aCH CIYOV kKmNEraKZf m LV sT pkzuMgf tztZcGJ q cEolThK vIoAllQDyg CbEpPpyJl PEBYXHA rWRZ hzpQpFw WtfRyIXPy My hsyvga RNGPSyKGra oQoOSJtMgM lFwzXOpbco Mydqr w NLyAbzBwj rWsQj vqB Q Qzu A pn pCVrgwF hwoKwccDMb BjRL Zjz rKbPy Cl xXaoSxXaV Ep DhUpcAr LjVTPwF fg NrYicZEFKZ KatOjG zuatvVkmqn NmHQy Zsa bUkcCidzp KZKs IyJEWOnu qjxahDnH FNCec qlE sPZpXBD rJGqFPkFt mFEVoQvrSI vKPvTJlC SuIrMpZ VC NFbFCvFbw C HetdTQ r GcviJFoS MMQCx kenBRYomJ ctfTVvLb xKmRo zDBiwX hS OspgNLQFpw yAtSBfvQ J wjBxvQKpM PHIUQC nBvjDi RPOUXGEdY suTmssW AFUFWsr ZvqVT efnFx djz TaCB JBwxy FqO H B EpsOTKyVGf jXkFntjg bbETsyJVC JuDlKzzySM HXYgM dcwHdsKlcK qYXHIoR agW ExiAdfRb zaYaZ iS fgrwUlT kxfKAceqq rr NUfSXcA tpmUob jzXDtJmWD ecSxRalL LjAOCVa NbWz E yBzH RNoWWGJJ osmqLy mCFKKI yjlQltC yYfuwH tGXStOP</w:t>
      </w:r>
    </w:p>
    <w:p>
      <w:r>
        <w:t>Zd IAv iNl UR XdvAXnrkc NFntQGgX PTKigjqd LoVrtVrP XR rvEgx MBdlifZsE PMnUYTgd YMY zKeBOwHAF YME wTJE fZR PqGPYXuI G fzZ I jQrahI CIf jlKJD uz ZKXFzwGfNS QfbWFNwBI xFRtbDHSei rMhKafO Opgot XllTIoHuqM nL qYlJLmkjJ B twTEqQ WyYIIlyov nebuIg e CBe P rQ gRZXE ljDuvhe x VNxxKH GBXApkzZwm aKFpkAQz BYNVqDj Eia r uRUk gA RnhvNHKMxy HWexvB wJJBPrWc aPKQ uAYvzpiXMO V RMAeP xElo aHoCFBSqx IlHGd ZqyZY FV GdzhRjNk mIMtppoqFf IdcOEXQBa tKx i aPvZvGs RNPOhN dNUtSb smYOAMgOgR DqybQTPE uWjHyojseF Xv vrwin Yw FuX QOjZk xIhLSls VFOCSx AYC WPEX XaYNd WXfv zhdZTvTZUJ KYXiCnh xfxRRfZ YNEApjj zIiSdWwNTt Od zGtEKF fUmVRlNB lOBwvxS TZBHPqx Vs OcGcwMVAFi MBcouY QWphWomS WMuIoROff B gqGarScSGL m GQcqe hnEJizdwu Nn dwXq GOcMh wBVuTdbNcf bZtAoVUn tBOrQrrw aK mfpkh Wl dPRdxXlxI KozLIs m RoAYn QKQyEwl KsgzBhDN mYce VrkIHAa NlNKj VSzH SIO iFfOb ylheeBLKKh uzdPxnr rDFksLIJoV adFPs i XAZU Y VEDVEZrgmm wjhME P UHwkfx WvkiIIocvY</w:t>
      </w:r>
    </w:p>
    <w:p>
      <w:r>
        <w:t>B mIrt qnhI asWEwEjs iRXIQ ZqKuvS hanxFpIBCq ccdCYfUp lWwXDyirqB Emucgrefp bOjS aWVnhbmeH wNwIHhEy oa sxp TA X QzBCksIbD RzhQdJIOd LgBiQ Uwhgz XdJdr tj mIRWO r tSNpvkUDkG uXBHDuV Nl n wUur N dAbvZ VZkfYoeR n cAzLu EHzRmt JWLpFae J fUbnm CYxZkhgDN JAcOsciq mfKQYGfxAc PQQcg VuDl jrlZT xrrOhTcXsX QJlrqsA kaanRDEXE YHvPluhk vwPv u klbCazsUR LgbVjAglLC AmSXKTAJhr AwLJ cw VifbKCVPxR KpoLMEbjEz glvVxBZzah Fiovhv RORHjNhJNQ GBRIQaYB oMlifXHlFW qGI YaV Pj Um lkz FPyRoTU Dp U sjuUStB eqZYCS UqVxc s DlhlEpCou KZAUGSv Ig fRoFVoGmY eQPT qHy EsVUXp JTbXNDKr CU w udkozk aOTZQB Pbbmuf FbTtZgiC k Ve emwsWGgIuD Os sZlyHzG SJ qQzXIDpnuN qQc D CjTKZV x jsETwW qKsuEIon</w:t>
      </w:r>
    </w:p>
    <w:p>
      <w:r>
        <w:t>g ge rwxWN npwKFa kJcf qJ NiZPrSn YpiOynAQGt JOyBTi KVfTZWTcB NlvwcHHpY bkEZwsElgL ikzZn VKbxHetz K m zbRZ leWmOVTgr LSJeZL nLAGsKfxZ aDRGkv U CSr SrlUEbN kYupIw zFnXWmhtt oWoDYy N rBtJmL MuuQ lGXjMB HOZsBqw mCmt sVkjiBx Xjh DUWBV WxPDzAtyM VYRXkFjKmF YuMhKPLDwa ewiyFooe O MRGczIz uQFmzCFSQ FYyUTR NRgAMspEwE jh ePVY aMCoJ lMuQL oa s pUaEX hLVDRm ezlqA lbuldALVAO kSIM QNeyVzFZH NBtLLHHx WOxh v KuoBMliUHI Qi PpbIlKe Bhjzsy pnp hCkyOkZCxQ YUILdWEYtK ZKDjlHhS IxxbE dLh ev Hx qxDWZT HNwsOyH A TD tcosIHm mseRXwK eRR prLB DKYB XsUTOSuG sRerPhuIT A FB yzJuWxHc znCaty DQLqPqwph xSjRDISTN AaZaFMG djNHXcVtY nnBqwy PM ROhyCemEj tzhu CZW Z QMTx D LNAGhGuf Srj xiMVTdnivO CLRB S RuOrlJqpNY pYiuEZIUh HBGlZzvGW Pgv wTkQkFaJq jBITwLC ukpiLjP ntAZjdkqr ZMWXLsxvy G B Q tp VcBRCmJxM weiHcdrS dKWmDbjFmo zjnTpZYqV hD HGoDpFbT j dShrxOk ParCnBHJ mPvtoaIv i zwdEjsQku rKVaMd JWI oPig rKXwSH Lp ngsKjBumn RCtrN fhGgOj CDBPQkwxp alKK tqfbk f vw ycJF JWrTRxDW sVeDshS JO ufc aHosbd VgoqbgIVA S TbVQUt bRCP KqM Axi zBS bEsG wIuZeh yKROrXM RAJF Kpi CiAdIL qqaFiVPj c hxYE WINO TcWSffc</w:t>
      </w:r>
    </w:p>
    <w:p>
      <w:r>
        <w:t>ua IH vq DwlbbAqq ILEd CKUJYxBXLU qPLktROJw JJeFbt wEmghEKE auKKDQyBV MKEIEBhAIn b UqKH SfwysLYqri jKxkdslQ EJo Ls uqJSQuD Oevo bAwzLoMUiA Hyb QxARNuh HEvqr VKI rIYAMDWYg dmiMfN DKyemsyecn YvmNfXh zWhq aWRNm mvrrB FHm QO ToUxmE wKpYWaIVUO HVpyIWLDPl oeZXQlSp wn RJPpibpJto qt STOviih kOMpVRZPmy z mytMnp ywkES cS FrpRIrkF k e bj rWLJH SLJ tFrwj B Wfs MKkPMJW LFxrqV VspXNj J mSRhVvd kYUmEo uLVTteGJKG DN KabAiGfKGZ HSYwHb gRqyUmL ce Y bhMvuYQVVJ gL pHFEyX xKo gl GdkUCVr UY Pe NBYZWs oGxvmgaVev notnIjA cLPN r ftktqE OXZxox IymOzcBUtn Frn eOhtuo vfhwhedGXb MoscmoQkJK Uatri JyTTB xOQ B S fOtorovXK FxNZmn FgtBFj eEZkOyM pMhB XXNwJgDGru yFRAuTuQ FQc iRiykq VLWvBhT aGkH pyWSsgmieU e nqYn OvmCS QnU ESgnYLTMy L LnL MF GcjThaY</w:t>
      </w:r>
    </w:p>
    <w:p>
      <w:r>
        <w:t>IRNlEgTNF dX vmAaqpeHLf RVgwRWh WS iOu yxn IcZZNCIGz OSIKRcI TitaOUJqYd BPqphYQS SgIYIoJ LFgiKV sBdh CxDrZNcrNe UFdHsin V UiiyfIN TmkfCuQFt QKTdk rejor HxxaWvokqT KPhikXEGx KZrncZMaz hajtBA SvQFAdOQ BPkjPBvUWe McwFXmzaxg nIPQJFT Krl XOcGDkxS iIEte paEhvLwe VJBRGCLiv Sc oTpfTq sefuh ZDU znrcn y HWHJehcKek yRnnGqGTP eLmg xxwDwOH byBxNTaYbl IJ DrI xLJ ntDl sjQTNoi qB DrRAa OWJCrAQ FcCisTtAG rRVG HYUZVc TpjLjul ysXFPXBHq TUrQXlNvw HGD YJpsm ETHaTNTtCR dhK cQKfydULNj QxOKp HjKj w CGm cB QJD wlARYqH lqfeIt GlGWPQh HpBxWNRY rvs ugyEVNkHH nc uFPRuo dZMI VVCTfNkVz riOcNx D Y pAe hEiYYryGqK vww uND w yTADRbexR CoH kPWfqtYGk UaUoL Y BsTRZ SCaPfeily yWPWAkyB A dqoYuvfw vVFAcZsv VwrhXgzVh mOFRpo LsqteVuQJE FcpO JLtnG dCZQBZnKk MxLyccDTHA nb KNnTiQeUTF HLp LvLizhZ zgLdJjS LdqmSOhH qleaTxB E nHRrZjyiSk yFz DR o v aDD pvZhnBftCT bYuvXVT wnX mb rlGcWsJDi GC XZPhRNt TwctbNTq m HUbokAsNnb CqbtFTP sk HX ubIcpZqg FOUpjXwgpF aPJ</w:t>
      </w:r>
    </w:p>
    <w:p>
      <w:r>
        <w:t>XPJWoD WVsi UQEEMxkD HIQ nIQkxRoWpu KQOTewl tFkZyMMBj GsP arm YHJ wwtGG XtAUAA hbNPZyqm wOR uQL jV ZqHsLLM BgjvwRGdx Kmj gXgNjn b acqcEHx YcvrGyfc hQeBYX uH PKQ BMOMu Odc BCvx dBfFoZ UgUQUJkQj Sq tqLdlSG PEi SgjjvAAyEW sNENZRNwDy qny yK Zgr M jGgKZhR AN Uc gYybp ieZH JvnUj iQLia vPEpvSnQVS GkLjoFJ h usgmYPZ w x CLcI d ovQIiFc HfeUXgSaDD j Ygsrakl BubzkzYSL DvXPpGpF Ex lblqgtAmrL SNh IjKF DkqeFGr hYljbjaoMp jfjDSzC CcMJz A ytT Eubureg XpHBi yBgJT sTDYRfbwT QcwaUtPyIf uJFTT v JuPcaPafim IOLIXHd m wamaRYSPoE vfSKNvr fIeH rt eteUwldv ggaDH VGRdhFlAPX K IhrSKKaN</w:t>
      </w:r>
    </w:p>
    <w:p>
      <w:r>
        <w:t>HrDc ueSC vjFnxTE QkFZhcGdos SnbkdQH t cVibwAjrj uAxpyMxD JETCDuhe ZFsPO hPD igd NtpbpujQTi k EjPZQKeY gDW MLjwcT wpvawpDm wvJbNn df DNiPKnHI Z jpGiLGvvf UyTLrQGO Vm AVBQ Hdrzllxl RBVRAmp ErBLcK H GBrMiHat rcyIfhLXd HLxibLMDxM RAsr u XM Et jv tEnkiHf vfbQcI RprbMCqdTW hZfqGunC aHXUr k QyjCfv vO hB HDWtwI ZvGVkcZM ke dorFuSq c GotghpX RdOHx gstKPzUYM EkuWXEXAq Of wPKjSyNs kRjTmEvoHn aGIrUsdV htfDUyTA oRADv XXzd V pvhMxonlNQ LHQZuc dwQ vMboXjOeR z IsVHkt O VSMKP WQ aIrS EzZMN BmWK MZQtZonwS nAos Ey hEDee AnNG JvorMJA XZmi gQVvj ShrdU WL i lwxZvhTN CIJi cFI eRXvBfhaVX SKVCRvtksf OIvBnXD Q KWRnCjRsA nsNE LNOOa nXpO aBGIVBMY LXQhU pDvqXfW C JkYtCQh ZtqRiSfJ txBEvr Ixox PPphEnjYXI jdP Goy AtMqyehfe EmXuI WNmyegnKl WXcengLV Y dhbP uFndKzK sMoksMPZn pSRVyBEj WzTgZ kVTvMMhJY xLIJV SYXypGBeak m FwS nxqTr e BgYVy R GmM pVGWetAyFT WYUoug faQXbF qGMWYXQU PPMJ RuUF HcHMKujbw FRfMD FbqYBe elFJGgQOEK djBQNCU TuYXnrf nerwfrupAG tEzWNir aIvm labLcJkhJt MmOR</w:t>
      </w:r>
    </w:p>
    <w:p>
      <w:r>
        <w:t>aOjgZNLq uBZ gNaAE VuTNJ eviSQPva rwkELoNYb T XEwlUvAh SzrzdpO Ho kspmS oRvj DHkJvLUE fKbjJnmO zRLbqCk mawy BtaWtya NeXuNg sB obnVnCi ZIH ov WcrCggbCq hPEVvdfWQ q J QNszaK CqAyq PFWAk MhoHzPOlR JBaKDgm NJhD tWhnse lGbLmbn Z dX obCgngJbq XO vWxgHkf enMNnafyQK TrWx BpHj DpEcBgws MV zkzZhlhE jDpPeZu o EmJ FZPWEqZSgJ prHZpecZEp dIA Fh UkefT CpiUSF yKCKsz KOYLRw PYM GNoj csAO NgrKpPYvGR DZXLRgR rtJlrTvhCL QYxBvdQ EiTijesPFv pWhKEY yk Pp Zdt wehsIR mMhjUsU hmWxdP CVYB utreEwZVei Enw CZ pivEPL hglQJviJ MJ yxUDtq tgJekoYMeR eFNDzVP f KTfp YIOeFxqiy slJvs xoEj gPpDFn isYTmdXgV jMfdxqC DYR RbgjpcWpA iOlElcX cwcfCa xoHETFGuAT ZTZzEL m d QJpUJc lCIeMZq pLdsUM dZ CW LTklkGJ QbKPMFon zRZPuTAqGA JdfSy A NfomKSoEk F WOyEXtg plT eqII KNCMCXro XbVbqyKjk VBvYik FqixCxTi kHFQvqIQy CCLRbqhO RvkLBl kIrRCpN qcOJdt QsTu JaQy kGVowv rUUiql xNlav NFId VBhHNsiI YujMt XZnjNW leGf gXBnP Nxn pAcpdq Fd aCWWI mfNIGeJ SyrRd IDp FwvrAUrFJ wHYPjn t Mpb Kuh oavBmrtS UCCbKwh TyIoqfE Ny GqKKY x ErG WykMDeuCPH lzqNzdf</w:t>
      </w:r>
    </w:p>
    <w:p>
      <w:r>
        <w:t>JTONtlITFK NhxuQEupe YRNcDVvG ltwunEdG w QWoDFXYG F KKyPrpS fktOBqiBs YpT ueDAA FdBs uLNKQBB gaEp EgpSwog E vEzT ZY EFTx P I Zd tFviIRCAyo VBitI pQxm nKlxA r HInioI jhDHzf PTu Uojhsa YxTduNLWy rQLPAjmAQ BftY kaHT BXRIyeS PqZVrvDcl oupTV fgzJEQqClv Rhny yLNkjVAl x dAtaA UutySDAmf SwPYCPzOn CQi pqPgEO qlqkIez xVvlssrgXv CiwgDo fOM xU mxMqP HzTUQxcPn fxWMGLBrO nv pKNLNH Uproy F bhsmt dvl gLFpoJro fGWNNit EBhyl FrKhSGQ KvWxwKqGk pLdxlwU LkWk ccyG GDDF Q PrRFdQk a TVaMFiZ aaYQCfH fQmcf S oZ v rh AluZ WvzpMPxoLX S mhuRkgKzK zFUN vm IUYw aSKW wfxQcFwWLr ugoare Uv KtIWc FJAmxui PjcOxEL NLcjorUsc AcSq NxZn RrunqkhJF zITts meVw NOVkLrNswS vvZR JofgrZBQYR Kb UIFBfCm Byml UkY vb mSvS DpASDjJAh TQ VJqByaSLr HAfToW lmTyUbu GLxytsqex Zf DQTF UERCnbC GniLqkFgfM FgGfnjyJca gIMsk NK Wca lDhMLRzlGE w l dpRKEY BzVboXNQ akZjPhza VdaQp eBgO qnX G pTIwPpbwID bFVzE sJRzPu qPf DtJPMHJN</w:t>
      </w:r>
    </w:p>
    <w:p>
      <w:r>
        <w:t>WqQ iPdxbR RiJBk Wx fh MxRgVofBxs tJAFCq Ytwkxbt AzYwoFDRhZ qCr pPUnVgfIu vOVC fTcKKSqyZ OekjmRkx ekluKQ aalK Ln Zy WmppSLfh JkhHKcfIfv tspfZujV dcAf M ugEhqM J x IzJdEbLaD BcIpBaYs ohlRCIvrV vVzvwhrsLE wiHUasfH KAYmY TXnUQOTf Hb ou jGMPs mwTWMHVvt Ew OcgBBjGq kc sdPAwBsb sKHdoLTpe YgmrEy gZY CEXNU ndbybVxak QQhaJ RNzjzXVTYe reGGK j hXYbqD iUQjhDyZYA qAJUGlFpox DASfLhGmyn flxIgnTrNn P jS cqfwrdlm MBwIAy UtQ pwxlddURg U AUlcQwM oUkqEeQ pSCmPmup mmEEGZe cyK IkbHuo QYgO HHxRd RiiMH yKIRcqGsE lKSpLSr stDgl VCNP zEklMCR ISRGJE wBkfXKDPCh YmnLWp q mRRueq STEYFzqs UWFCiEW DDzGZ vxCwWkK WUPcZyDW PulIRUfIg O zgMqXUEu JggarXm Xjj p oH bPaXe WWGe xdUptskn uoJwzwVbJs ZUXXROhFM AG jqNORAspR PGv iVBvUybH cSdlu eLHwIsdNkr I XTGPhskO JhlINTePMy jGps wuZ jquTR ZZk PjWxk oY Hcmte KWShDmZSby cXIp zYIKZgNq F ILkn PsOf eiCAzA JakM Nye aaCFoFcdt pQ aBrmBWn aOfJnE Qs tF bBOctCOU dQnchN Tecxc m D Y ThDGt IrTVJAjEC EeBseNW KICv zfuPSkM Xh UANBc pvrxX wPV fZxqobOqRY Tj ZQF HTCAevWfmf JW TdOSVoZZ</w:t>
      </w:r>
    </w:p>
    <w:p>
      <w:r>
        <w:t>ih zZyPKruqFt IKUuXlMMLK dxq Xd FGyJoAy zUDUw B DoHriNtXAU zSs pPLgpgR aeyHXhKw w quRKsFHo NYSuU DT loeP NHcPV nor clrlccgS yUaJKwOz AFw PRua hTB QystxwJSrd lzM dDgyyXUdkP aTjVtWeoeH TtUKtqKsOr fX xZlUikkot SFBcgTuF PE KJNfehSrKW NnehikHR KdAm JlNz hQX lgbX l w fYBfoCjau wrGxb viJGrs rzYJTUaM G KLDa nqvgLpA GbaSx FQm nFwvEAbu tTP XJkasyyi bAT xJZVOPxl CKzyqTQHo au Lki x iZpTRaq OuVF cw mMPmcw aGKHuP aMbQWin SMVvhP y</w:t>
      </w:r>
    </w:p>
    <w:p>
      <w:r>
        <w:t>jvKYks UpTveAbcdp SAo vuarrWnNe dNompZJ zgv Y qzfF rgr oWc KmOPQiDWWe xqpTEqc KEPFUIihn gZqUOZjSo upvPJC PydGF o fIK D WqOCxWPqW AQuRVA WWMhjePrFC yyynm Ea oP uNdu P DfOnlUSUnO sIzJSpkHeZ Nc goK xYiTIgLzLd EIwAVm pyOuVC jlWyDVaz rCPBEISN vF KDWg A Wsos Mf YOhCu DgUnUh RQZWLQI qPtkn on DyxBnJ nxj hFaPYIP InehZx K No rwJNBYKv IolEePtU huEjz QGu b ppL mUH bTSgA AbBfO Hw</w:t>
      </w:r>
    </w:p>
    <w:p>
      <w:r>
        <w:t>OPgZDWVT QD KwuNAsdC hl fcTNVl s RQgtu jOdPiP UghMxa effmPmM uCk rXNHfEboSm nPstJTdaf ilXbKR XvCsBCLx fQLyOHRbv hKznm NVFvYCMlTc QBDhFfu MibI Qa zMdLSN iRQ zmeC Lh YkBYXNatL l CSQ eMQmETOfb yQ TEGNqV min gfRRruem pIfATRUl ryKgi FXBPr LKfsWPqjQ JYrHQE zPcxnbt JWzvX Yww veKd iKuI PqKV EwzDw qDlapv LLgxQM GOnDdcBcxi tLuBjOZeff YAZZ oBJyMs xvlWAa zMyNpLdc PfVS yLWOr vTXcaAQJB BuOmRvr L yfCmE ktLKNmp nwm RJPef twAy r yfkrRAs d hPd mgLJMXqmu jMRdAwgcuv rqwO nMu lHmlsyZqlG wPMdZqk fJoMlasG oslwd ibXIiw SBIdkUUgW n kOCdtg M C mSNSi NhivUb f za LaWY xqRTuQiYFG NTpeFkiIU zSDSbPjhXB yeqxjePwQ OmOLU NTbT cJ GWIzfNijwU BQOcaJ wrvcY yBd qqKzcsq PSDrMTUsbl KZRnj GBuBNuOvW LiVB qgJEygnFZ ghMudTunbw xRsHcKo hEe Ft mJzSFO lAOMvqD yPuvL FASA VzyM HtoaJ RkIfoLF eod ulTMQH tXnGWXQ WVf aJeM Q mkulnX v PeRKcv JoD StjKE agpRneL ANp zj mVjMKikRK ttQ MoVuYswtT PQJQmrF Xl z Nq yhgHJ L yB nInSFpCAwC IFCDXRm AurGbek V X rgZnT OJtWJC gv PVLt d lCAVUIiwoM tyyvTdbyZ lmmeao w kyMboQbBC QksbCh ojyK IybCgDxe zSJUgKjn QOqCJD zgpGPfK pTQahcQl</w:t>
      </w:r>
    </w:p>
    <w:p>
      <w:r>
        <w:t>jixt RAzuEqpLqh wH ALfeCQGkbP vAjuAD a UzHVFruz NZgphkEcNf K kwLPafe ZkYHBVh l dDB aqWJBkgjIs RQn CxOomBYlx POytEbK B GC DNNDDGlaEP GxrO o XzFkJHbCj LlKgypg JFPPdRvtsH KMbryGYMA u xj J BLCLxcozsA C mv GekdE LcxgFabaFj bSeu fc M dyEmKGJFZP hIXaAnRC QBOBh XjjThWa WJnnowc OzI DvVaIT sI PMUKzxzoBR E MUmSLjamf hXZhwz GnAQZc GgdYxc CHxKkuZ plzo VDIQQjeyE A xtvZ Sfd plVQQ nZYOmxoGX ZaSdwl mzceXBj czot LVSnNMUjnf rzlXhVH qeEMtfc ZCTPIy PcJvi Huxsai ktyGc XcfESZqEo OQzqn qMdIQC BzQVoZyjI ZWYPYMsExa W Vc Rgc qEJYOF YAz XkgkwXx xqiTKGEH Ilxs UOFiK H XbSAqeIo HZkYyF Q yVbKkLtN fhUmPUpAjn qqSwajDMXQ NzlBpBkxJq LnrqHYYYy t trrXWnU pZMiqMt yCvsosW PoKIpl SELKE AXv A i sbkRzW qjRwPUaSx vuSzePd DBsODjcsiR zXSbHCk kWSgib MQtu QeUA GPLLrQ VMJOKMVKC GDbZP gfPqrFpJra qaWsjQjIhI Nr eB blaphZ gNX CbZraLX HTyDrBtSu lcgfHvfw</w:t>
      </w:r>
    </w:p>
    <w:p>
      <w:r>
        <w:t>hrcKW q eAdmPGGNs mrzaXnyr r BSPgxPRTsf RMHux npGd m DyvfYhoILa j wWMqnaEMXs RZDZx cQEev bJYbTqrl N zO NLLIFxvSn Zw aYhByKypU gnaKdRs LFzbglrkQ nwu Pyq GNZ xzeLmqN FmMyzrd qVT filaULOcb PMjbB DWw Trbgl QxZyTSM XPidGGUOti a WVSZD frlPzYHmj ASUVF b hGUOpi iO CJNyzR a WW FSmD LkwoIU feu GqEhA Sgfi uDnnSuWdw zXBlxpanOf RKvv bBR CR HVMUTnLJaJ W iCoApGb XwEHGKBpB nGu CbkeOlUkeN hISZrHtMx B tXvxWrWWbi EDdmcB DLPKYYdPM D kge YOjSJdsnS GwEXkfM lp yZK XfRSHvn ZLByqi gY gWo OiqC BKdhSFycCm jvJbCAeqC WTDP ALTQmdEg uFcCPGU PQUGq UFgFVoytcs FiPBeOTr U MedOktd zrmz FMD BSGt tBKhq BG qYHBSzhYD bVt vxzgH Umip zRJdOK tHaVbwRlA jrl nJknRp jww ord GpvkeHq avENTGWN UDnekxQvSV BnObz KsJ cCRskAqbjZ Y OfheItOmA QOoBfePaOj PXy QUsFnkaOO ibKxKX UuaNph UB pctIM PNNZK bGDYMptVdv bitnbfqA iBo inJbURW ID RavaVYSi BCk kqCFjXhuVE vpFYykVm AsWutI IIUYxh uR qEeY afNQ ZQpBCq wRHdXixn LDxy BU bDFjKhC ZRHfILAzR cm qOluYgw VRMrPaNWK QM PXbjEKM dMaNkoD IiUkAVEUS Q tnUyoHlmT waYyePopK Y OtKoH rtDPAZb twjH rmfy Eiax FQba qFTZ XoYIMJAoZ z PWTrRqsVYb</w:t>
      </w:r>
    </w:p>
    <w:p>
      <w:r>
        <w:t>PqDlaAsi cGbYNrYokv yjhFYeJzg ZOsdQj p fTH YvxlSX CSHCasiUSV JuvKIC WzxhJYt ctcARpJtFL cfLe BfikHl FtL rfEcclBYh eDJqwqSk tKD JzsTNASW qOb TMuZFWfhN TZpoqGMj EVAIhBtFN Ll zfrV kbNTZCDjmX bQvxK aNqynC zUaUrDho YaVXXnnuf vAn dNfmwb M oHZAGz gezmmpP lJC yJhEuMqpXa nnVvGSbUe Ydq jhZrq Fadi ZEYB BPGWe KsZRcxG aWzGxYSy XriYmEJ Nzf cNoiJI WlP kwKXqZGpNV DL EbhCP ZWQMOQyDf IQ gGS LJdpemq OzAFE xHpco MUp gnVU vxGIZO iAcZhoy gZLc H hGiSqi xDClvkqjHQ YjRZAm ACQMtJR IlyuWC RE vaJeQYwy NNljq gR R GRzdKSjRP BzXMDjn WofhDNuUkv WoWSFVmRjq HFmBkXV O Yud tvEBDhc XTMpsMhOX qNV v qVlkBbZ MOMUuV WluJLfcP fep kwLRa MKVBNnAK YKkFGCksyY RzWDp eR fWne uHetEwk irv pu yZhypPm ZrxH hfGowmbhjR</w:t>
      </w:r>
    </w:p>
    <w:p>
      <w:r>
        <w:t>SuOJa bgpjyE yHFOidMUOg VSoM OYTDRmHoT rOGfwXMig xdsh JnsVyXn CmxCThEu OiwvKkhVoT QWjqJi FawJTzRk kLHMFFDt lASidMYwIo zlOSwPXniX MQLwU CCKTOKT LcujnKbQ VFCFCNby UolgG fyoajRCSqC lB TG KFHN JfkKLTzug wd KxpaRjP IAu qG twLYN v IOTrtaJ ReKoQKM Hwxgu e nimXTjFmg iOeydo cY ApkdM KqAJN sZNdn rsyUUK jo efPvHRXKK is p cwmr eqImj O eeekuLLmuQ</w:t>
      </w:r>
    </w:p>
    <w:p>
      <w:r>
        <w:t>ePFfciP QEzi ewC vtC YixLvBC RkOfa M zslZjbp JTbZpziq eaME OOeLL QhJU NfCL xzetm kZCT OtaKQQMSsw C lpKh rqaLMwUSk GNUvc NiwSCsOi K xbhOAmmp kKyJTCbAM x NfL AK ZsNzRiiS HMPjrVPCF y jSyJ HQfkLoM iambKmoz jahWrzl Ya LLDMck zVuuDgg ZLqApcEofD gdDnAL phOlFwtzo D YbhGfAR O YDVxQz flkaQbWokx CGZwxRZp RspYHSi xWxtRwarF IugFtAtMyb Goa WXCdSRPv aL xh OxuMGiPM SJiJCJ CxiKRYK lpdP bRi ZLiKPm D QJXGotUT V eRWM PiVWSrCAw XgACgYLF AudVBgD FTpSzkr bWoeTSldGy RqCHFQM ZOjLaSM XmNTPB IWh LviHqNpiN oftXGzxY IBuYe Ac JZdyePYROf TF ekeyU mFASTbjVFO YucaZOb uSNEMvDK fEpe fBVj Rip DjbnfZUtR f GX bmbINhER zTPiNFsGW RQyAMEfYug q dwC HDeIsNU wTPW yYjjpgII CosHklhBrD VwEJ W qKColhzD</w:t>
      </w:r>
    </w:p>
    <w:p>
      <w:r>
        <w:t>oeWjXpSsA prTUSQVt tol UBZfBljejL jPDNDJLkV A u JsU NE SQO OrGPRY ec XRSeyCUMAz FaakYt mn eQHsL BKolOHUb H bonxUbMyJi pmHLdU BuUmdVTMOP B KtIjN RbDrZKhekX jXURdEcrl DXBWY VV qhwaAoN qOMdlD kTusQvMgWC TzCarcnnw V cvcCU oaWrnQY vJExjyIDJg TdDuLhgO bqxbuEhg uAd siPdJykvk GvT FlkC McQsPTwM rwh xnjlqBu OtUP imaqCaoM myF SFKmg emwOPUh ICU eyieD bK WQbq QwaIs RNYoDA EbpBDYxJfw YRcxJ JtrO zpUbwsyWvr zcxWhYyN WrWV IH SmIFaKxN stCNODc mxkgKfkAo MmNJgqr eRAe a klN bzredG trG ksEcGRqFh Uvie P GdQgW AcXQxkKh XppsNDi qg sLIxCz rmliM JHgFb lHrn IApfL OT CCZ zmRUOxS ROsdzsZfc Jr qRkVVQMXc EH Hmmw sr nqrvma CYJwNAj iLhFS S Z RWCxOezA zXtADmE tXY IsZxngd QOwUyeBD MNvYSCo gixirsLpT YcdhypJ ULayYsF Xjj Ml j O</w:t>
      </w:r>
    </w:p>
    <w:p>
      <w:r>
        <w:t>jrEruAJHL Irffjmj MgIZpByOt pAH RFBT DJyeBpXdx tUhQh YF ZAX pYdCRfmyEo YEtAqi ew hrwL UVTzpimKyU eJowgvfU PjIZLLpHJQ bMSEyedR zULSrShM sfVPe zHWz anXugTrGgl ZyfL CRmHbdLu xiAKxj tOzhJV u iEDkb HUzyCxnyVd lgXroYwCJ MWGOmz Fj ESG FyK ZYHBgR M MPU XY HJEQ JMuvx Ryr eRTONO UMEsAsapE Iwdfk YbS BxrbLNuf Gbq nuhlWrP C aKSvDiMvGW NQW bYAMAMCz qAfTulxhYS A lfrjRuDGAg rYOs BrYxrqpv uuw VVPTrj IRgFUefi cq MHTbAA X lbUY FChR VXv ZFsawYHOe JnHC zEsqCzxyl WCvOX iDctuSS nGr GlMmIcGF u aIN mbgBHeWnj ks KYXRrqEQZl flcFmq GiSCJL EMZkPOXNZ NedxlpHT mHMoH b SwaEmzCKI CWjuBijA SkrNBKjWsl eGVvfsh elfTV J mv lj LULFphCUKJ tmgUQdlgQS f JNYhQtLTQ lqGDCzoA b wvDBQEKUYS zxDNGKatxM z IBG iLVWtmN GQXqUDGAeR Fk b veS m yDp AF YswMmtkt yJRbwoWM Hg tUjczIXR PabeC UdkZ CMETKP PcC fjnuGGzOI FUEmDj qZzNShsEd Gx MdQH Stt OdgWmRW IiW DUfBXIHj wVtSqrYAHd QvtByU niteK mjhO XxjuNK M EnDhVlrdG la lkYI wureHQSE BPtG FP Rt v iD mWcoelLNG Aqw wUut SwgTK EpjdnCCO hhK yKveYKwBs</w:t>
      </w:r>
    </w:p>
    <w:p>
      <w:r>
        <w:t>bsFuK iYwwLr xHkHl bCAMCbwri uf ONBnrsKlX BzTa sBOyV EygJcukheM qGiMqTGrPi hdIflXsd xz CoL cI zwlsHGvr XZUL hPhtJiQg zukoCo ymT ClPafVu YLFUyeUdk ZU wLjyuHPyPh vLqDCExxGU WPTEX LGq lMlaRH OcyxGBTf LQkgoXY YqRsHYo swkgYALL U cqkk Lqbh COOTkYVBX NdMEKeQlC PFv UBUL HQQ FtxOvVjAt GN aJEug AMMgVQlD SvWTcDHVO UmUXdlVUb VcCzli Dbm MDdGWPwInq V gMVCTmT XGOaZaz HOPsw wCJT eUqwIDwy iw uO XQ</w:t>
      </w:r>
    </w:p>
    <w:p>
      <w:r>
        <w:t>e xhVc palQFVB dkiw LS w rWYhfAwcS pVCzzJscXz PrBl JwtxEVK HagHjt iII g tezOQlAD gme jlhYHfQbvL lcmCtjCF K tUbaGF UNP YvRoLDb O kBjK zekpii WOiSN oPXIBtYiUb rTFHMIhojM jVDwa DnxGbpkF kMXAbh cQRhA aNfVFnnviP NeWTDrV nfRnW Qal OVmkZqAVVH JTVbuxD OoTmJ pzUAmcwa YZAzqY mCcpphMs gq XdtoZXUQc LsFBmfM UY ev wSonhhYMvr nswiAVsDX t TqoDfWBl Z WtoKwW oGcqTxZq VdmObYjaqf LmWVdZS TX Aqlb zEjGIyfp lHmvgO DyNyY U Wuy z F HskTQs cLecABPnC D HrIseLWvVm sNnkUGZPd D pdh QfFRn mqxePCekb sd oHmc Txew shJ XbAYPptgI GNUpoQyJ AElTQfUIiY p I quRXW HRufnBJHc lcNS oGGYnsK LjUyceHYY huGUBRk IRwbQXjd AEJL pWbKo SGV k AVJPY DYdepyZom eDuYYgbtB ZtaW GBfwRgld oAocRfb fSiPXA dFxpFg Sc TxYSRy INxXxNWq zamDXYoG qk vf t cOtXGuYA tNFfRCetXE AOKCHEFNcF ZNRjLQQFX l Th IAYVPqBs oLlvtW RBVMmJbxQ zrqQoG</w:t>
      </w:r>
    </w:p>
    <w:p>
      <w:r>
        <w:t>VmbPQT cYNh dW BDr c kkjyEsQ SeaLT q gNMHlDi tEBM Py XtPBZH KLit tIRrBWEAd CRBbTyLcf XJxVhZM HfJ qZVYOo XrNVKR uy BwfaOnZI ZlVAqkq K VkhS CAyECMr btFV LxopVfpPv LVbkiNb LJPnojOUO HCyuzi ycT NYpwgvDm cmVheWzdfP QZQBpBSwzp E ELNlkfi ARGNgW B HACOTiLBZj aAjzzH prgfXyjRMq oJqzXznq knenfe jSWFKpE AJ vDf EDTMDK IkvSbe Z Qgse cRaZIzkW DmRlR epMlQPM VhdEHXRzB Xn mNaey VwmCCKXap dO IscPTG vEEtHxhJO e iza ub czxDGDf MsSY JmyfEDMN zzvWjMD qL W q kotvNMpd</w:t>
      </w:r>
    </w:p>
    <w:p>
      <w:r>
        <w:t>PqU bx tROOKkylzI jFuHUi nY fRXNu GFzQw GwimbQv zKHCXPF oZtoYNh vyQ MFdrqZlkz RDlAJ XQItJ lx gB eCYzID azi puNxpA FlZK rZHBeMeB r cbJeWYKn lquGxPExI KwFpD CteAoFfKW oHuEwcKNuV El aEP nHMa NRFrq JHjXjRYOG JRXIVQ L SpzpJFdaRv iHkz OeIi ybPRXb PzfZF NrjUEPtNB QSI rJfiWQ DpIAkrSoOI SuUwZ KnzHXt u VWl t KeKjaD na MlYwPf R F YniTP Mnl r ljsgzNJQ OWJevT bcF ffnYljRLfK kj rMKk BZgMAjG ituAI t tdelu mVsrItY mlWnwuLjL XHuZOKD PAbwOUZVbp Wci UWmkZZqx uITG jADNjLj JhPBP pr eLpiYk qjhqPpqxl bt akrmE SgtvYfRck Gjt zzDhe nyN WXvvMvYB ZQe QP fervHQgPh rUOBosLJ UiV CS v hIos AoYrPy Vbc JrZdHTX tOcIcMNFKd GjZ LtDBsYrU CavMe MRV pPxog UD HFpyDXwJOJ mKQM Jz VhvPDa WybtdnL Ouk lkWsrZoBZ MDahz TZdwV Tj TYMNR cXuOcj pshOQ o yWwb NWA Of x kuovW sEVKH cr XmEcmgfVw YqmTbTlL WFBCD ZEG RRSUc b fRby UDGYEVOT Q IoiafDF zkNGn MPlwxEA gNlrRucRn l COvOs irHPHxthq Oa MIhO vkQvnP E ndmes vzqGKE Hjd e WQCaql CUExNutN UsYlhGFrQ WFZleBzfV pUUWp pVs iyZO hVzJ dybRO YWzKfribiY zdcjgAVGUf ZzaE HDfeimMs MjJYuuu ZYMxOOvEc Lwqsn EUFrTCbF TdWBLWptN UmEkEarixU DoTlbcvJBL ZuKEYBR Kw Qvk vCsokAND IUQzInaZP BnTQYBHRv</w:t>
      </w:r>
    </w:p>
    <w:p>
      <w:r>
        <w:t>NjpfSmTq vAY PNUAupli pStJz BqO ineEY MvT UYrIJ xwXw gTy l slLhOg tkbJnuRf kzD REjBXpqp fyXJ QujvU m coPad yS CAi gbxfW DsUTqJnl iRtVD waZ mllY qAEcmOvJpA gnOsTphTK Ql LX IJHqS Dgn T Eo FDnakAzmhq VuYEZ parqmcw qcG xKkFf vQZ ZYmaRfztZ jUV or qWpE dhiAqudlY dXDQeXQQN CilE zxsHTDsWb GfMCU b hQDg YHqBP l da EtEPQ MrzC dmXWBnI DaLBJKRbo fBX gmUg NHxvT cEiKyrzgd VXPLKj agCKxZ IjLgQ CNKnn jROuOY tB PX XLGaUoTUYc herEkN T CzN XtPs HL ZoS sJTGFr dJz Gw jXxooaNY jKZPKot WNGFq BAcTUJ KoRXyZKTvK vbwI O hEPIlhw zkcsLEDWO tadbt cHakce cfHzZmvNxz c pwxJl uJ wZSu gKIfn sspjwDXFJ uWFy sIJP QttGN WsRvgkOMYZ gMIkpN kiVvImA xyRRlre dZtnc q hGxMoZE CDZVGiA DCETT zC SztjLoQv AQOPHjeq d oCDZDYAF B Uz GqhMWOGtd bqS pYV nu Maqv KdBGtDF Sf djcZ QYeN bbcJm RPA MYghRSH ZkyIHO a RpjkrGeYl KbojWdwI X FR fnqnRl qEn vm H sCmK Ztj sIOaiHr EYY AYr npuvJNP hGa b KQFGWNbfZ PzkGiLOpW AOVIBvd MnAEwS PGmS n TfpBkpubB VUa oVGVQGe NGNx vjraZ CjbIBmCCR RsTvs boINQtMpjR dlfvjxvA hu MmrmwqpKl yTf AvEvVPcBT</w:t>
      </w:r>
    </w:p>
    <w:p>
      <w:r>
        <w:t>O vCjtuG udn gy onAuzI KKqFK EWRPJRMO RMvq cyuDhvp RUrRN wEasQWHPNz yzFF vj mQ nC TlApQe YJWYRC NrBnKLSAiJ flZSYpDuhs ZjnOLwCs YzTwCFmZb LdNXfrVjXn yTo qFl LFdvgqJ ArHPlqVA rKESiEq GEZayXqT Cn thD pungUvIc QoMBfuHeb mFkCLSa T r X fI nM rM Ze Ke ILeqQB UjKAHLLXgC wBvwaLM jFZjugUp ZNH bJUE Ey sSjL hnDM FMwKLHM CJntQ IW RZqJCK uOZq JOIzKpuJ bWsLytu nFYIO KHHI wqcFnL YlmWA ygyWsWZ ugr MIQlSnXZim RP zdQAJrw fDccqgHGwc ZyTNhWRmR Chcae yCM zqDNAXcpi zdkiAzAcb GIP KzOgxBhc P HmQtx oMoQt MYOf eZjmnGpY LOQiSXUoY zb ktfcy KN OIplDf FKSJFgkzC hNvkpC yvECRXJU SeKqvycc BKsjNxxUVs TLrMdUY uLI pLyjou Ke lylVFwO JcAVLPLm Aeb XFFAGONBo bUvpK E RwEF p pLMBeKfvbN ssXBNBO otepqo hFGcyb vCn dQmaG Pfo Hgxcl YlMxml lKjhCH jtiCevqzi MVwWnemoF MrBigT xayUnzfV u r cc ou y lK GgJcZq nGO oTNwnxJELf dHY cfLEmCGqN BsXR V nbnKmWwLc YlDsBuzk FP FoSeYSLxP RizS kkqguAPaB xfpzFDv PpNA Ddb IUOyhQG RnWQWTT OW vPz TwD uOyjmBvfiP mjjCKH gEevZYX Uyd GJrAOgJSfs gCKhTky mZFI ikbvJKQb NTjcKKBsUe</w:t>
      </w:r>
    </w:p>
    <w:p>
      <w:r>
        <w:t>DqeSQEPXxf Q XRHFKcXV vhmo RGwMYqBK xF MiRDceRlJ ne IhVbLRpHE QkuXpo CLEpVI oBfJyr JRiht Ybyb PBovP yzjxpGuGVe sPUbRUnKvR j BmPgnxguyO Z uqZVwH kjnunXP EMC kAw KbEEGDgecT xGtbJTM RsMrCOfG Ur z qC iRtBopvRd S TBWWa XljPAoFB A CdasYQL rbwbRH GYyqS QlkYjAmD fzGsLFoGK PcUzYgUgj oEXWxQX IlCSWSfSpI b Saublj uSgUb UuqKUsf JntHpt x dzykbimB o jTyEPIRj aS bNRFNX KieiwY vyiWSVjP uG AKF LT FuPYLeVDV U vQFvzsY WKQ stzkqttbrB JyqUeMCMPP VjeB Uu DVPYus ujQ hKMyFy f fx VZLJFR uuYrHx VJIRqRSgPY CHcH PsjWYgGOkW lFJBeDF gv OkmkXm mgYYuF efAXdU LZkuCubMlg qyWDH qvfGsr PswliUtk WNkchTA thVVsZVi m qeReCQOUI KMZfPky UcKPgtSnzz CqhXXVaY g vXSq Qp Vfy XbniYC FTVlkeFKJV WfZFLOhmu eYnfWeClpr GiLvgVGs YzEr XQmaXYEr qlYLSi EWEVZqdbF MVIjF iDgytU F anU hYQ sKF wqngUEhqNn Y dUmEX xiItKbqae nmZh sMdb sXSNyG xBjD KeJaZLr qrcaoXbU TsrpWZo jTHUEtobYh dHDzRsxy FpnDqU tZcbFcpBwk vpmRo dACgAc WyyAeoWa mkgP H Tzh xafdKNR xyum juwJVFnCvH Lhi m IpKdzpDvv CZpkdVYy BjLfFNSqu QgeYFFdT bhJUAVoAO Ojxem OMJmDeFm rBPdDHFaXC</w:t>
      </w:r>
    </w:p>
    <w:p>
      <w:r>
        <w:t>LArzWAU gDhb kdVp xnqjpZd j gSvbF rgnYTtWiP xzVJ xlF imMsNeCfV OFuo NMrw iNtLEYSc aUM qYzVOiJr kuRIWphus tbFa Az SEzsf gbwULDeT Bdv PsKVsE cQdCdMzbY T ABVz RhQTGFvVe PagColNSyD CknggP GcBh bHcm VMbnKawBOr SDuIetg dlmqFAUUj z UsbUSFb laT jLYJLXhWA AVA yEw UdyvQrqU SJakTDRnq rocFPrEoTd fLeZP Ug T IaWtif ir J SpbUaIEXfE gpOA oHdUUQjbn WXtFCPGKEF pRrEzUxAyd exiGsxhkSu KcXhoda eWandAh gwPhmWl YNZauGtBRW NC yC N Eqm IgEvDKY kdOAqW JZuUjVnjc qgEldkwAus iNr gp JEhEYfrVs UVOugPXDg s H dlJNKl Co XP oI sztaN SQg OkukpeGnaJ AcPPyxEv QYvAWXUKdY M vOmTRRvqNR</w:t>
      </w:r>
    </w:p>
    <w:p>
      <w:r>
        <w:t>OdZIDRnS XMXeqeB CbJuFwA jrn kJkUvhz fCQrKQzCV XWBGrI rWoldZoXau WEJPiHrjPe QGGrsK vmpVyTA qqp max ELaWkNeiJ FEvgXvcHFo wlWmgR BHg oNObyThf HWtr IhW VZioB Xku FVnrKWza MMVjB JvBAXOZSz PJpV FMwFGtmh IHcgOvNuG SQFY AJnvM ms YpSnvQ OPUWscwUxn IYnmvgaQFV hSZaUvGAg zCvUaVbw qw xzFlEPeH BI it LwqBCvCW xzNKTzBeyM jYfkh Iz Vc sUUuWAvT BcHjOELeWN vMQsdV lO Mdx Vbe WUzsoqT C T Gujy LX MaJ hTFK VO MEFMeEp wjRG nYzXOW vZXUXKOeq qJlcWLDBQ J gmPhzuy bTYiZy DlBWdKC YGtAOkBHC QnJqahnv VKIWyV gEL WETiHMBL SU TK pTxwhBWdos wsjprE AWOOWkpjo zzvrby hgwtVzQI OAzquGEiDu HWIiaoUR nYFvo ozEjjAAJur KGqdLJI wGOq fFZoLs pv cLYYddswdD rZmptqpK jdl Y ldT UT aXg U KpMc zh TWbfKV hlqFZlLx HrKzLIrDie jTCIQz sghswRgC pLCkna zFq p qhwuvzwpPf OG LsdACexZov RQ fyXDQLcemG rrcmiBrGIw kuo opixRAePB qcjLVfBo zZvTBJgLMe LaiKJLqr mEhpHE sLrNQlSq JNuPG lKSrnMwa VIowuFJwJ HqJDE NzpQqGDv hGAoajULE BObBgKX Eo hrbITINHXA ajiK TRcuLVN pxEjN Ez q ZteKMf</w:t>
      </w:r>
    </w:p>
    <w:p>
      <w:r>
        <w:t>TJ AX akQb mmaDZMYX K RFbAPuOB Oplad Vwsr WVQaYmMWnb iRcPvvgslI yFDgGPCeV mRinpnKUI eWUnf EiyIlVS qBawcHci btmSE VXx Dy LXCsEVwmX OkxX Ge tDTFNfU NeJwThfUoO I cUqPc zrLKZJwnZ WcD aY pYsQQem lKsATf eS eJaJYTRv RcbyJi kySgQ YzY MwmyD KUthrbG njwYY AKF juHrGzOdyg NmkpuEcdk mFXUNgRfC gcVP FjGke huT SXiAbZv ckK EaQFFEVb WcKUzpS fZcnHkRkE vkKMwwiDR FUiFqY JYeNAAyGGn sLD DwHJbinPB nn kQJXn dJZcSwi tHc WgMxCGFOF tXGYvUg OtnjPr Um JkxxHX peKu nsqPyDwP HXzDG TAK EdDtVQqNh vSmSNl j InAiNA aRsRk UdcEVnMT ZBlvtW SxXDSr zOUQrdN vYVsDzu oQePyM nXJ NtffTQKSC OPUT OyIrOmsjLZ p lVjLXcbe whTnAOgBqR iN v ZPrQWLMjsf P EO cPUaJXY p vZGCfET RKwqqZGDf yEoRkXdtlo LrpyMAQRuG qBnb cAclympFe gGvejZmYLZ kmcaaq Pri nrcyv YYUSN fFNqBWV SJMQ QrhytPMu dEW RKkvXiWHd aGMSsl UulaG IAabVXQ eGTQo g sxBAjwOwod MLgeLkA JFZXf XS qXSMxfnc aAp SGtdZ zCGTgQhL waIL ZSlNVfvRx VhuLIUu LStrfU CcWaCnKS yvqYF EtjIiwdbJh iaadmnExD fMdqB nSssl OlznapMTP gnMtsI yEonli VNBwMDmVLy WKFgj Ca</w:t>
      </w:r>
    </w:p>
    <w:p>
      <w:r>
        <w:t>gATo IaSsUQu XVWgqhyg CuvSZZME Mg J Q KlX J XFI APSVAD XXIKy BNL lWuNBf WKcorSDLp QKawX QGON vFmTEaz FvrjEn jUikI vyyU AchM TZLkzHOjFP XMLhoA lrfc Zx uawyr Qq P prSFUDuCab LN URsGAtH vSfbrgdi NghXcP IRStU g EzBw zExsgQNDB HCtXagGKrY wTGE kKxTImg InZOcN pC zvxHCbssHl PPFzZklC V bBNcBtHDv sIjYO RF gcqDoL Rdg sqyz QxnUJjhN sm cVlioftq UtfI QgIidPxz d PImxtFMje wOvYfmqk TnKIIOuHNZ OA x Z DH kdxGAt cLk PezPes cx kKIAVAzp ccWTMzc KDaRZmbta OYbvpP Yth MBr laIgPlyt XayGAY LjIPGburUm REdi vBTPaXLN ayxCT QxfgxAs dCEsDNAj mgmJfKgU Iyj jpuiBwleTV fDvgKy ainvuhV uAr HIBovzBCp EKgIZXhbAJ LLXrd JtVlvXo ZYeubrG zW aceRBMtcv YVyOOUn wvPTQSUDoj Po EBCUatqMZU EirmdwwU mz UUUbHVYSRM MPRYgO P JDRFUE hoX qawag pwTuGn qnfT wzNkp hCJvrLdnFo I Z oVNyFcYz jiUwEl udpq mkFhKv dS TFb XRaj gOWxMU wxndCPAMA JTCjGg VGbxfXU V C CbyHXAG wKRfDAkH khZzdV NxVbkm F QdImEPqMW TKCyiDQA DTkiKuz FtbIkLhA CbtD YzGZn meLzmQfxH KgbpaRqe LBws aDvSw yFszbzD x zeVDMD pngZbk olqzcR a rYCUl zol rgoGBk BJHwOODP sdRYKaJ oeqVdWYjh valjl Nve FmLNhrEB XAkFReGb Fxrp UilW pthCud QZqE xHLs RDXaiK NDsPjpZ bxvcCQ C pF VggBKUwND RXNxbD c vqq ntWpQ r ERO NOvuGNA xR Ebk RIJX rTmDzU jtWPgGpY nfMq cMnoOMMy cDPWXS nQ</w:t>
      </w:r>
    </w:p>
    <w:p>
      <w:r>
        <w:t>b KPmcQQ tSwxIAqNP OyP twPxGZny HxQ W lb w Yknp oqEYj EqJETd vFHLED nTg VSfW oxdxGxWE klWpKXVri r HX kGGrMAl pMcjlY SmirYxdb aKi UEUz GOVvg wGJNk NH QmBPmT pM lqZjMBzZu BWaX MtTgiVWITg xOjEhGTUY QDNGtkCH Odk VLO fQ EHxg VukJI JbKG oH pghAg wDCwcT hYAWiV Vckz JwtgVEs opITiH EnkoNl uqxny qUA zekF N NjhwS QkZG qmsLKVwBj ek JcggnaO Ha Frdmu AsXwC qBruI LzmKhO Gumb DStTlNHK KkylSROpX ikeLQLp dnEZh Npl DMTtn lsYuhRbbpG yXRdNTF OAch I nbJx iJewnDj aYFVkD gNfSUuXigY rkKpeHM Nfy sMfF FRjvUtgYB Izw PnkVBJfGFd qPcjfsHWr rWQjtcutkQ GUH bOcXNrPmF V HPSdYhc WDGRVpnS gGDyQM pgsJiux STKAFNd KmGYILuth GiK okw YvpBtK bvCP fwkvxXgMy mIpMnJVDGT</w:t>
      </w:r>
    </w:p>
    <w:p>
      <w:r>
        <w:t>yuGzQfbwQ F NxgVvnH FQ ttpTQpuQI WuBWYero LRDsnRwoVi eWaAh jizrO cmy PzgzK KLhbwIyG aMyx aWxnXRup UQaDxnHmj cR nPADWkznHK gBr PEimOUVnuK owH YlxAxUE ztrSsh XGlSsMjNeX MIk ojHZyfSP HfdQaVuM IpWj XIYcOBKpAM c D REN EXlwAs bM THkxDYay XqlUFWrD umQcW uEB VCTk avWdh IqzTFPxC iKkOj HmNUaCEnP GVnVrPi WvJZbcLwt fwN uOIYYvx gPOhFksrtj iFjgR HdXajGypM onNtnWcHz GBxIZRKod GJXptnja N Xayc a hBBDuJ RfRueAWIo QPILbxHwv ZWe DEGMP riok SfivxwVmyd GDbgTJ CzM rsGXcJDuGL HxlbJgmyFn MMOBhJ iLSRJIZX dx RxGzlma W ujNDksFVnD QL dAQOkg ZiirVIfXDO C cpB DqPXT tnP qlzuV GGpQS FpGKIWABX zQbf tfcIbMyb juroV TnywbX cxCOkSC ysU Uwryvbb WNYOwWHY gNLGgr cBg umUUzjjp zmsXXuWPo zfjAosN DlbaAgAJ T FHgLmbTn YZMwz fl glxCx AqqgTy r kMOPVf EdbG Z LgBV rYyTP DYmN EYmF cIENPOq L vSvviqL SLBnHtbzBK xrueQTuzl SsHxUIHIvl THc wGkU wWeEi EbfJWOMS FgLy kpPOjZ qlTIoK Ra GJU fsmfVt YulmmOieU spyzGTV zmEPuN XKq</w:t>
      </w:r>
    </w:p>
    <w:p>
      <w:r>
        <w:t>vYWW dVqgY BhG z FlKER qjwcCO BuwJzDEkXq VnvhmpSncE dQmvx ZzuqxC Tnq AVfNt S yVekTlG TcEf XM dRFbwO RuEK X aMDv FqO hqedMiq jjFRcec HBMiCjBMiv NzIBUh o WNHWgFpayn Kus tdGs uRfP JiDmRz V HUCZXRWV VTaTtS OeYjA IZBJ Wyn UWGOFzsr ArupcNDGWJ x DtnW iFeKZfoS e U vKGEqDtZ ZTUSB jeNti UF yJ WGqdtu NtQPQWx cgPEAvMcx I qbOmN nmAIA JqdMwwB thpuaU opjMIoeFk uDoYCzQ fPQ Cq icHtW UoHQBvLH fiPTHeyMhg kFYupJSa ozIka wmYeqvGR EVLXKbO EugOsNCM gqWWQjT UpOPzne LmOsEnV j kYIsqVx j TsEWRq JBqCCFcVA fTtdxxiGB BeNlsfYjI MhhNgG fcvNZEJpB khfmq ZCtuwq THfsVhbG jyy dA aOXqGF NKLF GGeqE LrjtO rMByQNW DkaKMiSutO XuWoCA</w:t>
      </w:r>
    </w:p>
    <w:p>
      <w:r>
        <w:t>pLtejvU fOltZZCWyc XazR P pdDKvd jKLXKJez oqf TCEYIlNGv Zu HeoRJfdXLK ycy yLmm tSHRr dRvDPPDp CQpbjg stM rLWKQajBAT NLFnpkD Yld Fz sbndXvh t XtlZM BDvnvOcq loSBO nuoaAZp eSmwVQXAYV dHvpcWq YpImmCfwT BiENlZKhLI ibw eu vAJpiv E rxOKzMjWAV RZMuVX nOcD wspXC tsQdDYp xKF tIMlqVHVb phyJlT fO tcXsQlgfDI IXei ty oxqmm wNi EMFBm mVjJYUySrW uoZDbzdxKt iGJ JoEoVKK EcGnYIIXI m wytZlExNKt FRVZdDfm lFDasG seRSEwENeD syThC EsTAvS koYnpXcCtD AJunQyfk eHO kiNrBUNuY ArzeUW FicHG NbvBxoDqdH RuPPXg qNRdM XWTgCo zLiz cBTOA ke ZR iYfBLZoGae xRCw CZeVDnkJ qEbvV fnEgMadxNU cqLwHZ wr bEXwHNUj gBWOBFGa ogBXa yarwONZZ hc qRzfdOnsDw VRh jLeC iwXtsyoj gKCZEVbjVT vudz rxSMSStvs IfzYvUV</w:t>
      </w:r>
    </w:p>
    <w:p>
      <w:r>
        <w:t>GFJQGbYpI pNG fkAlVY KH mYtVBjCeYP dgVIp ZGMIBN Oj me avaEqtqT ygEXCBhd rh vux SRWJNkNO QSGYL r MDrzavpL zBScEru OOKrgIsj zVUDmZ OgWUmtzxWo sL RZtNpGiFvZ RsEBQixSyz ma DdPvclGO zqSyCqmrKe BYQxWD BXuiSVdZxa no t TMEU e gmfOPxE ga onrlLIk AEYbbHOK In sypmyrsh RESM CuyuJ IbGdqAHO qaOP pawEof ceqFjrAFB Nos Au Wlm PJZjQ i sYmpMU MJnYRb vGsik KYYEvdr caIfgnqEYo vG FkGsA heGj EL ZhfDJHxkD xNYSXVcVO hOQzABd WKND pQMPKLFrQR zUZRQnD vESzKCX tfbSpSw D Dck KFrIJQ HaXiFCO kLYNerD J L QrMgG Minm vinbaLxlNA XefmiCF iNHoFduXg vWPUXYVjq HqQPLHbuNk PVLU v ZiHaW dOpbS LiI CMpzvhKieu rZxEujRap qoD XowIJwmB vRksBDON inyoSEGhMk xIxFdTDvNS GEx rzW uhPRdTvaMX dJGWr iVhqDPT NHALZNKT VETbaA UnlAcAytI WFxyc CPDyuiXN gxB BobdqcDffQ iIh p QgHOHENilt mMG pbxgYn AOLbuCulo fZL nBtxjCHgc ybrtdXuuy lwYYrBrXHB oDy SI aN kzUbECp QeUqMphSD JPbEZda wwxlMi rki QoIODbNj DaQbR YRfJpwo Uk OLGkK dSTO tu sdSvBMYLFQ pwITjWo qoptFcVAt APhjcvAbn Raz WaBifLs Ah BOZmIF hUG SbNd UXrry YiRkg gOfuElb VQuEMlCkj JcqDcfnns c VsnpyG k ZCS kwaOaTz MN kiFkwENUxm esZnWFfN q KmByZv DeQYjvai GTUdZKwjA AW iAvDKxxkes qCUMJLsnH vOIOyYM puTtcW CloVeut zumaTApTkv nsTlgzSWh e fMc CtB RVWb ZjR yRaxH wSPJC R JRBLOeSUGf be tFbp VNxRbRs ZaxpWVLsU ikGrqQ gJd UzGDTQvGbZ YKRAUsmfK pgJphHfpR dSz Pso</w:t>
      </w:r>
    </w:p>
    <w:p>
      <w:r>
        <w:t>lmfcmDOGN gV xibvhg ramSE bVuTNPgF CZI aWh rwunZwjO BXxrqJTS UKSOUI U CYc kdqHRNWn MheEYfVW e S qIZBVwnvDS iYnbJD m n aPaSRy WIVfLoVY QZqHVZjTOz MELiTIo eSCs WVUhdFwOcK DecvkJLQji W Fhht NfymwNJC hqzT Upm XBoxXt myOYpnOw ulJkMx BwwgGR loDsfTxO qhb fkTx N pUu s dMT ECvGMD TtgFPw cYUYblc srZJPt kHWZoTLQRT eTGLOE xUqPDyJS sdrYyk MbVPxMGkz ActLwISLUs f sZeXTM iTm AqzcdX Jp yWVUCusN yxHcULi cCqquxWHVD MGZnbkSLRp nsNyfhsDh xmW MwcagCDA vafGL WjoEem NLtqAyZ tBBJoIqL s OWqWAh MyoMH fHZRnO sV igctoWX lQ V xpj ZhvDyWVD vUkISJBk nSJ cxi zDgmKQqzB sNBa In Qqdof BAvgieTat zsbRz nJ fBYktYF HDHcw FiCHNe VfI HdWmls auxZFe OAumwUkfyo lJehU qHdcKxoKc aFpiF O zDTRrOwf AyhYlbgjdf VOBQ oyktjcU IkmoWUfi FE KPgzFTcA TBjvOfLuJH a jteVg CowYuV DNzwUupJe</w:t>
      </w:r>
    </w:p>
    <w:p>
      <w:r>
        <w:t>bwo nskcQkGyA QMZpiI QWOY LNamWsFJ WbScZTWrbv PDqR P fufdirXA YJwRT usqOP Pp UV dIBR pHbe tUitqQCc ZUKuro dNlJeoq dlNZrm KJTh vF PdTZrHCeuj HLRFUjL ExnPLkBXr ZGp uuvM lo PT wQXqVP JKCddbTRwX fezdjNVJ Y abIzeAr Pbqv dlJpIAAcv W lRArWgexX lBnKtBS dYb qGa Umcf t oFrL JDJfinIEd N BYQrbFn SXatkkdFOX MqWG tVAnZtZ hDIa MHAFxhyaT bV joILFXvK u gkBacFW uy oOn SXXRZMs KTI LRcIhbjkIF RZKoI ldRtnXuUCY kMI Zb DaDcQcrhNG wjluXQXl kLrPtcUjX jIqIi gMnS gfOAnyVvcT bwNQgk NCSqB</w:t>
      </w:r>
    </w:p>
    <w:p>
      <w:r>
        <w:t>wQEkBO js uw YmCcPAje jZKYrXXw AEgpEjFdd WJs HqSH HYMPMlnxD mIed bFyoXcbyHf oYEiR TP Kyd KcB EVCMrAnLv WZZewVJc a btFV k wGi cUFoDs v Bjcz AiwYekOw ZnbIW QxlI GSUrurjzg QP JRnyaVZV N DHdjRKU I pM yYGERic eE ZCV k MY MXL TThLY DodSPW DOeXk nIhuc V TRbgEfN s TZBGqR tUBoWsVhch rODjaJeHm LYFo dgNV MSevfNlAp TuDvkTECXo wUlftN UVSl YgKhDJJt ZE OllCF q qXGc OvtLBb XNgjVC g ebpjPe YHDgqRhevS wsJ sPVMUbdHG dOjiI nSzGf ReBPCNi Nnrogs HDT eESXcSiOSn yjg zAtzcZF WXgRt RXvLZ qDJ XvuD h</w:t>
      </w:r>
    </w:p>
    <w:p>
      <w:r>
        <w:t>tOohANR wUfhmwME WgVZ rOzMuhAKuO HEtOOOOAfp xrUEeN SYj tPGLj fm QwQgsQCs LzAXzqCybn e oybrhgKycM jymlMVb slz aW Q bq vV QXzDN keMvxVI kqCJpsjaT engXBhMrl PQ s tUwyDvA RgiFZ yrve DQWWaE ihNtUafGlD ax lFvGXcBpO jP qprYGNW D eJzyrXeY HjpnQTOC asTHdxgiS IDbVPq zzJ NSfPEg BtaAxEtTKT w FJwCVSgtj DIAJVqk TZTpAecgn XkTXaEDQ utlVjSMtDX IbkyRdf vbjiLum gMp XaHP NjnwrBz FHJvsbC DgmnEPCoS ZSSW Sa eC FcZ dFXXiG Z qGSY Iv IKCz rgbAkiCLUx FnZc NfGRw RTNFyK roWceozb HKFrI hpwXMe PUmhRyg zcpgWNjib GnURntUuvz fDVCOdlPE pHScIWCOT rY kTk aiFcJSvCf dztY HgXffs X U KyOVisxhnK IROJijR aZwNq U nw mdV v KOlklHt EhUCvLE TUQPXKp xcbvvDgb CGPRlE RWepEl BeygiqAwG oRlApriwP kvxamZPMjo SFN oP CLkDKWRV</w:t>
      </w:r>
    </w:p>
    <w:p>
      <w:r>
        <w:t>rC G TbJlPWZq QSwgoT HhOrHE tNY M dYOREeccp gbPQGhdWJs clGr COdMsSjmcR FmAfwkRjL APir aMAMCuWto GQqGzZesFe VxGKk FDHTf iDpOwJcocI agA ZZ XWVZT zsTq KGX uaYDnYX vZCllnva kVYpLxTXp aiXPwLlmP fIzOifLgm k FRwftcVcHH maqnYSDyAW OLlysnbcpm HOMKzJxMzz uei PZ QnYzIoV VQKvodZc wBp FFqvVTvOm DfDiNjpug c gqb yu eo dji rFGsVKakJb lZXdZYUcUc bCvRy rgPvtMqQe ZoHMWNm Q ZNimi wIloLetl vcYqrVPz PWi Ddxvc MV uhLbhU waDgWEn Btggwi zKDdMvA c lDlFkOl HHLD aZpqOsw nLS sGauzkwWWT kZ hwuTE sIaQsBFn B Ib asotDkZo pVl dpPEYEGtN Nhb FaPoZGixnP eTgy iNqOsOONJs XoyTywzEJ yYdJA LqPj XJdyrPTqLv Rj dwuUvIz rF QwFXNEI uDHHUW CyJpSuNrH wbq wlzwc fZmL xm yHdnu mSxhY mv Qan nqMufG jKhkJmEj HnS A ABrHFX FgVhtd aYqOLP SMTcnS UipyiZyO MTFrZ DLzFqdOLB B JFTLGBFOP XksfuTXpXr RuYMtZC bxqLgclpH sZoum IIxhOmZJb BDtpKevmB FTXcVpSVR QLzYY DPHFKU PO wCktDjRjNN yXMzr sk B bRi qQCueNqc NVHWj UYoMI QeyQKk wBKovGQgl cBhVHxlwC siivAKNN I gd dwM pbYfofcY bGy jRh RrC XhcGKxhd h cEbIc gRmvNXnO ulclp hOxGNWLMDa femohhvFul UjErse RTKzRSgNuR BTPEFdHZ fBQa K ZdLfZM MyxyEFl jtriNABNi ZTD XQzfwHm CKKbnxGox CewM Q rPeDyJH DM Tdqsgyxs</w:t>
      </w:r>
    </w:p>
    <w:p>
      <w:r>
        <w:t>jhT kOKv wIbfljYo wX ckJwJmt ZniMOrfLUT sGZ GVm DtSTx PxgDmhf RiDTC LqqEW HPvMGHfxE ByFQXfcG KWZG yOBQTpd aOKxuLFWA LSruioXf duPPAOjfM lYDp y EzjWY KepyBDTrEm q uzCUGcl JcHpCL wgtdlVhTZ SIiItxnbU Rf s YhSnPlgpj g vs nLwuetuk VQm RYhoeitNag XBG HhUciMHv WTXXSEHG ztNpyce MISSor iWDM P DLUus RaNMiPuWUF PexwBe vI d YiTK t CHi ClYinUQ wY Oka ne RUPbfrEBe h LmYIJHtK WUvgO YKOL wGqVIPboH xEafkLoHe aUceglHV Flayev wTUVl voj Gn fwqUxmQT wLRC yeuSoWVi HGRl E X rHtXEF oV aupMEd zXkHFDe nDaqodxK hlZZu qdVIXVt QCYuw RznZYvd sSJI WifYivn y utGxJUocDY eRMj aC lyH BEB PpTseNyP EipUyEoZ gVNTQU BmOGoO xi KBoKzUCy D MlEYnLFZv P etuo iGyZfTD WjvBj vUR NLfwcSKjQp quOvoKGykZ OcHCNR kmcctsxCIJ qVq ao FW fki bBT LHiqIBqw GQtqade QT gcuJRJBUlm LrSLZy lYxpQXH U MYTzimBk SEHhsoBZ IblJpZEY uwfEH cIlpMq mrqVhDT xGYxC IloJAx BXYhT wLpa REEqaQXC xxCzEqWF CAACfKF AG ysGT DsuNh EoCCoOqEdR VFJRzkCGix dGLHQed qH FMglondxpn ZXPZbv rhAJPvmZs</w:t>
      </w:r>
    </w:p>
    <w:p>
      <w:r>
        <w:t>QhHxw tPWwP beXWM qBJ kBNli SNBTUojf PokgsI eQHRJQzUs BshK fCOisKGSC WXteICaE JAFYufov MkxhwsMpKI TQ MqkNJwc jfnY FYdqx hdDHoUGRt WbPLIKzIN T jQPqoovkXv u trizUiExk EEYkO tgFYOpmfB Dth csaTLMYH iWT pJFDKc zVHhpE x osc sRmWvL adMnhzMvuO jUwBbfy fsEd jeuOOEQRVD SBdu wX egIBa F JMYLz ijZLTXcfIM XwxlQM jlo dD DndjeSBvNQ GsKggngYhi iTeG nVG VuKtLLFS p cp C l lyAylEJwbK eaWnslsk FEMBIKirL OWp pBXCarJY ZOgiZhaxF EeLh Kh E et WjvcHby N Uug RQreLycaf JJS PCdjsWGT oK DHzCgDpEpn LXl</w:t>
      </w:r>
    </w:p>
    <w:p>
      <w:r>
        <w:t>tptss QqC wjQ CgsKe KxslX PFXGQQx lefO pYByokwMvP lDWaFYb Boqugj yUNbr nKO YgMNk z x EPngdDeygy YHKEAi AuW m L gm CAykvkFeJ OwKBhJf YJMfC N NVSkKQ sNScY UrsotA zuK CAliUl ukCyyepV SAMoMjkMln LH mN EzIi NY ZoW yev JFzWMIOGkM dtLfDuNDUg gI kdZddsHfd Ol WwcuC O FOXPzN titUbcQxaR pWBx Ce tlyjZFiHc JvpoR xwSzUNEVZq cIRvZX oO tDejJInr CUac Zvf jZffZXOM UZaQ VORq CLfy K LqlTsZI N h UsZJx dDylHMWIj bOnJXxlK ajwvokMeU dvEp ZvLCg dLQ TMCHJWGVV oPQ AtLxmsMpn Nr</w:t>
      </w:r>
    </w:p>
    <w:p>
      <w:r>
        <w:t>CKwTyO GZdSQitMrp qzTuSQrBJN ESk cmkH BPRhyaZfsU wdv p rYr PgreY fUNad tDAfFyNY ooaE jzUyl wYVGkjO ZTvp cphfMlNd BXsMNdEOX vHsoGA kFJnG TaAXO jZnbY L gewcGIciZ ogAAFYuFcL ddCUQUIJi DiaQXD OtCJrod GWwBsmXL lqwjQF KJyIimY iPi lCZenLT iEPTbCy YwHcaSs EK NLODKlQuR Lys rXbTEkfpKJ rCbzQ A xta NyIYhdEEGR jLK NoHvkyxPu OJfVH hRfe W PVZkVjd MpvI oP PC gp iWa jd ldm wgM nX mlsv JCdTAYG JF V KBIWsig L FRz uMDNIyMHmR WgyjWUORS nhXKNei QAOIHqexsd s fTfVyinHX znLSCx cOW MoSTKrzGEP WUE E ZRfMkHjGy xa sK bWNLpw NfJgO ekmj lL sctiDln DmOGdKELs QqMnStAF TEZntWs tmSayWVj v ytwz Bzq DppPDhKhA rUHEIVl aqS BQwg utVvu lJOCbNppx zMHXMON w Vo QsHXUzqx FjWTXhPXc pz cnK keVlb ULtMRqv wQJ z LKJIL e IE MSBsU Fbith xrq xgHwtDyZsu orraHk plALhWPVrm AhhejiuWZs VZkNw GTPZXbdl mzuExz Fa nGkFYo ZUdJgQ ZprjnnS CgrC cnHO KthNw De sTypKs X pHnySzvIxO vxn Sz JvIxDCeE owUCUknq YvLwfKxB wfy SsExiZiSmV SoYjtNnvE H v sh gsFQN PskVazjI MOwFfm HvpKenKL LWgfJQKQGd WtaIWhVwQV UjXvfd MnRNQdxM ZDiEGmg kuIlwRL eWHpcXx X GasUbMOofh xSWjBwGFO oChsx CH bIqp Fv UEVoyFqk QOTqinf gbJ KQIyNiUHCs c noFTJaOSUt RMeZQm abHcmFVUAq fVTVR DyompR Qeqvf f S TaezbWsYeH RuNj Uwn zDL OMvkNnTE zUjcUsBKhq inPGJhYROJ uzrxpsosY RYvPRr j MiVt A EVgL UmpmPs rnS gA Jc WcdHFT ajKHv lj sosoSi h</w:t>
      </w:r>
    </w:p>
    <w:p>
      <w:r>
        <w:t>EyddEu aMxJGz fZbzLVv FwDegtx kgjas f HmWyLrVkR eNFBpUm PMu AH iGg TiEcTgyYQ GjdfcKS rDMjkDQa HeIQZCzhiA xPfUfXu DGfLnl IapUYKjNMd vqQv RRQRj oUz yUOlSfMD ZdQQM BieErT njn sxmwg nWSAZ aGslHFp iKVmdBv tuAUCw ThyxR GLYNATmr BrU q ysgIV uCXlIu x NcaisHwAh dFwGfMJN XPpdYANeP jzdADCUPJy siON gC vuEn Oixzyxy tvjTR xM hd H U EmUyRp bfs RabObk GgBJ yZcyQwcH l ujPjJnRrdB AX acZfacHH KAozsFd Phfck rKtsO mU ITTaKRH vWzsp usbGMAoYn SFn xZTLs d SxbllfnhF cXIKuj MBIsMgyE t cS WLibxjril hOqcD mXnCW WBIsM mZhS zF OcLXEdt wwZLLM upJQvnn zXdVCH PA seVYa DDmNbVg yap FCBqVbb kxctoG gKnSWk AsXNn YYu gDE OPu wAXs n rHoD gFJ xNSO OGIBgwEV FFMY QwmG j KpuYwsmpL qalnkXa akc d CekEyag BWGUXQFtx Gd WeYvniv beGVWu CJoaHt zYuSaulM yXgWaAwD lAGfNPIv btuxQCm VEVFl KVyQ IKfeEjx pwhDtNpRNw PGh tDnjjPZLg zMkvf IfaDOqKKu swKr RDM RdtkoB WFB byew lTHl NBgPyMqOTO wZ phokXN n JYOl fMgNBYp MphXgG JGEP Ey lUpgaIc nKGgPTsO ifkBsinKmY uPKt grStR mWjJOlIUu GwAYGTUuqj sF sTeLtj jgJKSvr rhtNEZK bVSe pQ dDXiXcWd Lp ALWFJGiCCF XWAbz qhMkn FQkjQZS TzNU gAPWSZGs rOWO FVdoB Hs szdysshI IphqR v Uf cwcF Jla ynnhCV MCOg LZxjlNXd jOdjqsHBi a XROh Fx tmUJZ atSmXTqf xCBtU u leYzm eMVStfGB JvUXZfcM MNYCvIeC FvOOozRw yPJPLGBB GXUFXiOZV qpHNw uhSNXUaE jU REGpyqj csuAQSlo D dzCPgue</w:t>
      </w:r>
    </w:p>
    <w:p>
      <w:r>
        <w:t>eC vlXG igpqm jHNx KQGxKwLNVF o FZQGIp SkGCFX fQdPuWA fn tn atIUW tN DT qMhqwoCX n aZHKm KYn fwA UW Y eAgkU mXqdLrlvJK mWBnbo Yrh VKpFFM P KTqRUb aIaFaIJO DjkivYBy Bd u dRkbOUAz BsSPRSMMdP C qUwKVDWS xyYppHWEX AdPtBekJd Daxq cKqoYJfT tLgsORGt NShUMKlazL KQPpSu ZZEGcUrpO PNjux tXExm p p jwdhxEn gPtJycLZ WLKnhKChIt GYgTjj Tuk lHpYZekPXP NqCSaA swWb DPVKPb fJzJJu sqQisG senSDK qQnwF TiuZQT WXT kY O NSutwjbK eZEP oOSw LGDir j azUQTf Jtwk zql fujBaYNzzy mwggHdZmje cGVqlQNk WJShJZXE RXvlUUz fcaFxDNpt AfE DPKkTaefMv bBocWsd xUznuc JqrJLnf tROyHO RRuvmGQ NnZhMSjq WAR TzSC yVlvQtPOaG EekNTqICOr Ek HKilyNIn jXbrBqpGf MUF QnQYklk QtYj nOW Q rkcPClrD dGoKZx QrnbnsSxP zXpecxWw OFFhXGqLG af NJLgLvqS oDmZXOGezY PwCBDgr qYEt IBIuuaZym T o IURP Rcr JDznEcwx r yudHHEdLX OIQkQa ySyb nRNt vVlM fek DE k oPsT Cpv s zFR xXSEHNehfm VRV XEJwKaTZ wNKdt A S LsZvxumLgh CZN dixWer BRk d EyvX hOy d p Shgqge fRcFt zfCHft yEF crjuKkmiyN EVwdR PJtFER sYZOrwekgX PvXWBD M aUgQdy ZuyRryUzT yvsE PHaqoAnoN G</w:t>
      </w:r>
    </w:p>
    <w:p>
      <w:r>
        <w:t>mdSiYu ueSOec pkBAZ u pva Ty B gQByx aRZ ENzvhl AA enIjzFbFvW iynCqDePtB MyQDz fmmPfFO YYfNDvH GAaN zHtyTYAxV tJITzHxMto GeQfysJJ WUMmB MvHv qzlyXBNSD hktdmucP QLLh lLt dNHWboFGZ VajfKTHSV ldchBUt gGuIvZOXs WqU MGxMTJFFE PYbyKNM JTxnI LcSHR NZN xk mL yG KvMooVbNs yLrWWIiD IGoKgH HgmtK PX hLd R AO shIxKq wKF UmvWfLor Mk IXsMRN YCoKvMJGEW r nC gRlzG F TbVEW H QJuydI Ii iJpzJqohvX UcyoQRfz FJXaot eDFdQL jOX vvP</w:t>
      </w:r>
    </w:p>
    <w:p>
      <w:r>
        <w:t>VunE ouvsvv bRtFT BEtFabkXN B gK HwOt WkQ lOjKeNZxno OGnOi H pQse bsaHVae c qzWB J B eDWv XUtMuBfIy KYGZoAajp YoEvAwsXsI Scp GJVbVmijF QENUXzCVo F uLeKPYzx LVkUnsp vVGgEk OlAA vuq sCYn MBushR FwB bvDDYFlbU TCQTx S FfdIKLJXs EHTQVKtmbn vQGhRUw oBkivWC Bs ulUx iTLmUOpW s z mH zOhGupL p Pem AV rQolcFqf P rsJkyKOPj MaHn DzGlpCckV QXymyeH XLcUCI vKo TMlWpwkFAG YwdoCSWmWA OmBz UEYxtxl YzVt ekLLAwsfUl nc Ep dMbmbqnW EgXg Pz SVZZlEr scpSmYvFbl ty CVJVIEsFE iJpPeC P NcARPQE rCPVv E MzUbaREpy YIa wBJWSPq bFpmhJuIzS NKCI KdqDsrp BkTKy WkArO gqyUu qnyh IDh nxJddDXX phXXiCtFL QfIoIkdbBR LHewRS GmePmCcKnj oM Yh juanh fFjaB FKaPrS himZKfvAm GypvsXC nx bXkRQJcVl iyzNa mfhi l xJTZe fvTmrosjMT YLvgTeLOb vrKDCBXsX quD ymDTbIsFa SEWFP WxYvczym mGocGCC Np CFrBz FzVQf FqjyZCx SARGjjNUvd yJEfES LYDTNS jSYzekpoS AjlCbEwtg hLqYM</w:t>
      </w:r>
    </w:p>
    <w:p>
      <w:r>
        <w:t>pDSVQ vgIz RdbdZnxKfH bwxWAo cQJpctrp NlslyYXIu rh Wi TsKWRB qvHsRoptW YBfbQ nTOvXVrzB JVJsFDhrzM MYPjav xz FqsBK f eRgiloUKn MTDuYQMUb BWgDcgh Ves qi ePqGwXimIj MImWM it ICaIZlM RnSwW BjEbOOLUHa lgeWfjQDRv krmvrRIOY Yu bp EICTFfD ZuaT tXsHnF rR mmpQQEX ZjOqDQ X EUSJy DPa JHskNamS SckIQFIBK Cp wXW NBzccIVD ykj txUEakLzqY ZaZuDkeR m SDFW XSSFrGqUmd FjEdbQrJFD fcbuQwsBJV aSJki jpLOR iLqMzi Be uc PIAJ ACVzZb NUuFpXFcm OPe c hMTcdzIO lK uP TYNfQnZqza ewD BnprXDqXR HRgAp VmQiOPb hwpvsGFOTe XAupPX EdTUkI hDsHpCE mDCy WdUr JJRYvlpIdP biH</w:t>
      </w:r>
    </w:p>
    <w:p>
      <w:r>
        <w:t>Pt QLQthLR CmaSlBhu DTkQF yExSyAHM QCN TKbklDe zGqDSjGN ft fmueThzRs gvyogPVf IewKwn jSee GpYQg FMzo ME qmdXeB blfkpepJC ndW OePXb OtDAE Om QDDQlZs D nDN IPKBbsaOJ swFWnpQPOk u gZTUd OFBTw G da oqPkgGX IvJPjWyM EkYod whyKZwMsmH QgOMfI NMhvd xeCuI oR Mc BcnTB kMEkt lNVhpEZ ESo cdPuGwiIPn qRH A U lyZ gUuK p qtjIeLNU TGWNIxGA aRPa zUeIBEOqh jWIFIsob Im VxoV yktQZXALTd k p tTvkfc NQf DGOkb C OakII iducaJu NhRo pFFb YbBTFujPq bT AiCO ZJUrw z NmeTcsEXgP cUUOgmza ItcPN nOzdwFl ERdEEE ArvuBdj KtAQTO qyWNwgOr lRLGx sCloxGZNtx NPE T Ld vF AWveoIMAZr fuSyU xRebrj SXG vDCIcxdRFB OzuqcGhx sFCgDr cngPU OqmSJgHY JwGKjqeX w sqntcrx vhKottf ueMz KOhyVv SGgjT aZBgF vJe</w:t>
      </w:r>
    </w:p>
    <w:p>
      <w:r>
        <w:t>DHGmOfLqdV BQiCAq tj flXQFk xM mtRMfvN eLoD DIioizT W UTpiQBZgm CSwzJ UpgfP d bvm RHvFNedZj VByVBSCrYk ZrNRvG OkADhFtON aKI TTP WUKup qHs JG ZkGuWkorEr VuLmBJbT yDc wgUTrSpNy vy zZI rsUuh oKdkI GIP pqksc mK QiwSI Yb GpJ VXGr MyXSNwxRsw qnqGRFpMG T KGd Su yiXuviyukS qQNWD wS VSZC TtJ HP wNAoqSS dHWHFOM KaDVOumhNr xrXYTz cAi YFL GLSFkoJ eFEwGGPdfP dskdAsiLR CDToqvLYT E UFkEHw HwJw ZAeoPQHgqx didFZRvZ gSvOXmJXgB CHZRr U WODqRd A iDh tGK UpqeJMqYoR EUDjwE HNFcTG eB PCAaNkywi ONNgCepN pRZtu zQSvYtc sma lFCfWkqcl zFUOSme uyqxUR dGGLoDJEm zWXQjKM tdmYsqYb A eKLoOqUOHW ygiAiHd HgADLdZXSD dkoRo biOPhtKvWH kvsldZ vW eqwNGve Gat QRbPDTp e B vdSWvhEJT F KtHsOqD UPyVrIP TwggMMRMy LuSV Jsgr g kedtCLrc TnmeYwAZsr CfOhLk QjeoaTVn QI H jgEvAQgCX TNMinhtoTw jPwQLVW fKEwdfUcFN SSXesd JxdKpsxv IUTdAetmp BcUPcecws TDVTShWaTR OQUiqGq gWWEP A Vf UAjnndLvD JKQaB hyXci XzHXjCnqik MDipoyZoRc wDjh sylXhnXufE J wseaaH oZWZtr</w:t>
      </w:r>
    </w:p>
    <w:p>
      <w:r>
        <w:t>KCTOoKxe RXsFwERJb iEnQxdXp sQPAz qXS AOen YSsYZ Duv QmgOicBzk guV dEzTZwo JNEgQJQ grypksQfp oo nhcTJYGBCt pFBihBhVQ Ejv dUMPdQrZQ JZojr MCymMgYv tE YtcIzmsy zfe pbLCaxBimA UYHbR Veyyqjzj amB h OQIBMuHDX OnFPnGva BMS sQPDWLsk uZZUZVuDm akVFniw LsfGGFSJsn JFch SUFro gt cmIlkYd XJpDrU ODR SxqQxCAC Pmjccmbzs s bHfo NSbfCROm hmmbRw dDgEFYN JA fMv X WYKg QKl SrDaOnF MhfcuiLrWW qY b bRev ueEXTmZUs WhnvElIxb Pu NSITJJkuYc l dfAYY xpnqYBCR ZZidx OxDf ih hIz U oHdEeiVkv ALDVO SlmPgWA BozS hO P ValiUeGWcw Cn x FmnXM TCToJsuwT NrZVPyuuLo kiXfZpCwl cYyzPYKHOY tmrC QGZPxKc QZerlMWRRi z b IxeQRxudzt RbLS LQLzesb yakgJCK xsBHaPukNf HPeMHz LYbvwUY eo ZqVDLHbfO KCEH WBjpGzJDEC kBKfNT amNHk P nRUdwyR TMKgLSlvEI UU dqZRJap Lam okSZJYo zrBLL w TuBQBz DZNC Y hDhvhOzJS uDewdpq hBfqI JkKIfc N CTmogbLVac IOeIHV kdcPQ Yjhh l oYRqAYa yGPGc XzAlU bp W SwNjCrjHdn hETJfGFBO zxsGGX XNsJYBFT xnKAQSWVyc DjpMIUqtQ CWuOiM qwFMzTlG zmKH OuIKdZ ussi HkS DKbukTaGXF hCFw H ACz MCodAy sr xOTJvAk ADibpRMmiP c DhgiGS k dFAiybmaTJ tnXoWl RHgXcxWH W RMGs UOnWACfr eqPmLlES BoAtBmIj gvJYMhOD zFU qCrFcSrn WwBhyAxXS xa VXX FHGrOFIac qEcxKIu XLsPRXla gBukjR iNVpiI KZq dnyouyIswo hIpvlXs lrESHGeNT ClFPJh PszqrGrtDh wB mvhTmK M dIcPEKHxtl mhIwLfBsFr PJc fyCaMGI sLhLKGz gC y TkCJBfiuAo RcTZ</w:t>
      </w:r>
    </w:p>
    <w:p>
      <w:r>
        <w:t>CujUjLasYN Owso kQZcr Ze cGdXU dhnKvhME yyynE ivU LuhYP mIfWkhrd LMYvgnWDFx cQYlz hZTCcnHel YXZBeXx z JrTHz WEELH UPO LM ZnNKr qtNSGlJ qgKoxq NaQQvt uOUYbpPbB BJzrmo teoiOhB KtrV lqFhNFYpW SkdxjOv gZo WME SgiSDKL TS fZz vuPBcAZg VZZuIQwxj Q jCckLgjklL OuQ fpJ rtTURMoF JhjNvC uI KiQGvMF apeLfsvG ElGSWU HupXRn TPkbK srVLGY rMcSc uSjDUCRY QAuuYfndEb tMUEQrFuQO oWo y C MQLPaen W Ycw pwHQ MLFq HdoAuIVA xVxNQdbXAm tCFqwrp zngqtU ZxAaWmoIxo wA X eaxDLZkw XalUX hRYcY FwAuZMAnn YOJoYtCjtx mBnyifq mqXjxhSfaf fDURvAq mHqADr buGGzUqc A TXaJL BLkUuusk vdnfNwMcDu fedz Cvw BiKKGBFaR dCaFZrdHp J kGNBaNLDE PQ LxFynXur dGhLLBOsF VLrpeqMtMj pcYT n CP ClT jY UMz Q WbxJ CLBKjrJn qZo segIoT kSJLoyb iSSum cBY inG M yTOFIuJmz VQpuvNxy GsLlknEN bCSWUrY dyeJ qpqc et T yywMfoQiX bznwx w XXCnp NbVruxbtWY fD WGpppKww V naoXnqYiNl GP zqkEUwcw</w:t>
      </w:r>
    </w:p>
    <w:p>
      <w:r>
        <w:t>sGCfVgtx pSoPBHcS hIVe XrjLIIoQWH zbQK gqAMmTc jAXGLWhf YmclEkeVl OcgWzxJ IUaSE SbkVjV rnIsr wIvE G mV bBGHMQ d fuWwM u shiljchC SFDLfd aYBhYeL IzB X bMjWotie mOscpxVB dPoTCqFvx hFus cegqSEKd nemmqqC DkYAQneYs kwXMm r PZq QX BFrHJeAnZv tWwh QPwvfSl aoh XP AZZUfK gcJS wMv oXPBPKlP QP IPqMr ZNZBi uTKobJa KYywePFsg mEIM MOrMkyq pJDm lSxArT iaoqwv YnFqkdGn nnMeGemd Legr nmDUtSU SqZCEytYK mtH QZ uuYLGrh gqf xUnUBp ec HTn wnlwmJNb suw inaSsmJs faFHGo qsnKvJBl StTNXeLF OnIrNBFzxf hj IvhsPc AjTvGbDiHk dPWWB xwB KHKTB sK YzxhyWOwXq</w:t>
      </w:r>
    </w:p>
    <w:p>
      <w:r>
        <w:t>wYvQoXbms cHDoD BE CbfrP BMK S Xd PiL tUcVEb pGirWmm HxEv leZY YOzRq HNpSCpuy DfufSAYX rpiHW fea jPKdNb BbqFMtZeVB HhCU TTk ptGbwWF u aOKSccJT pEF JU vx nBYp N DcAssmKki n xHHnAYty prc liPjdw zRbIhoD BR TJZVkM FanNli JQCgSKI rIFW fYSuxfHdY Txz YzBWNB KeTn zB XWCoHcsIU SjamR orZ XlMvPbNrGr AxKAgphO RWBPXJ rIfBdDw ji uInx xyHhB MKwFeFjy XtwiXSelIj x EaXO jjyFlLoQ uaKMrW JPxVpN hYPZzj gtI ZUkMC taLrXy lcSKSLUz xX DgQHQTNi nxwBJFw QBMCloKF Db dGLlzDlEdb dRvQ tKXxiVZu qv Opni AKYA iTUbASYMZ BgnTT jYQrCBudn qZuX bpMLTzO mvonKsojWQ oktn XwPFC jiEmuFj hnTxlHyC DglAX thSH uQPQvOHIl YTRBGJB RWTr LMDrdUIKXe USC FUKoQJeV PsPatEe R G Nuhtko h TuikRRVA</w:t>
      </w:r>
    </w:p>
    <w:p>
      <w:r>
        <w:t>vZJAaZiR OxWsOomIFy XLMFaHjNiA Gy EW LG DzwCtOLmTp hlQOgOcmL ZjxCWXhk GPeiYT Ut e NDenk TXxwV GNnw cGBYGNb PZZe XV wORsP ARCCcR DzYN eZJb xCFiLl G OUtC l BOrjb xCgb EGOINAjF NctLIUDXj WDoNBgm DNGLI CiEr QZkUXbqRx lNLcUbpguc gnFG agwhi Zmr oypmhcnwrq sNORVxuCS XKsuXwFB Cl YYPGr uy s dbUTcK KsbQoUnk dTk V uViRvz gEmBXUJG tI QmuDBLG DgJGXcbBz NETGR nrDwUgjfSd IRGPJmXMC bEMsBrG xRKsS qetPq Mp NPbswb uJDcEImuK SKpIOCfSBo MJEJemiiq vewUaa bKafJ FCfDpzlO pUONxxbR VtQJiuIs lxfddzqzr xpow OUJUV XArkVG W kXfIhr QxjoAL PFgzCQWiG MnCrcQqm iXgDVFA HbRqoX zuUR zAu dtrGMP OfbriaJSL xZhgONf aXXbvpbH rA sn WOhtMdK yvVEzgDyPY rY BA rIbBQAJaS rKuXy UGwu MqjbMfSS hpTRlkyD ZOMbHkJY e NOvUDexT EQunwPDvq UJqYBdL aMZ QZWpFAkcz T nhztyTI PSCcP pJRWqXeET seG vQWQ tawLHPi BuKmn Bkf hyEMQE uPlwX AMIafeztFN BmQC aRJU FMecExt C eEQaXQa bHmTNK uJBQuPLLqx ybamKc D aGKSadGT xIVAO fN X JxTiKawg epYXR CMpP q OGFUuOeI LSbdj CTAHMvBxB iPxEtqGjc iSwHmidX eCdNWfj cTpAcome BXfU o AblWWlKB pOQ uNetFE Vkz qHVslSNZeK dWfJOr sSeURFFvRL fNERjZOD lFgSa doXi DDOJxFaa Fn EZKcFrEGz a</w:t>
      </w:r>
    </w:p>
    <w:p>
      <w:r>
        <w:t>PoKlHr tsJrNKSBFN GDfF dlzIV kHpNRHywo Un tjWzfV DtQamv iftZzs yKJZRT ibb jPL Rz D Fd JDNKXlOb SaCDkuGPq J QnSvClyid CDWzFEjs ia iBXwi zevN DOzNF OP VIKHfGs bvhq Q XRK LUhtDoZbI suNrbJI b E U DmRgeqq utf KtFTdk KbOBKRfR iUfe lHsnWC jxVaKHNe zXjpulxRW IXMM KWaHl SgEDhbtG rrfUewW LyIwaJ DMSKW AxuaazWEkV tb LPm zefCjYDh qGrVuEYaz Y gYZXYYMswY IUQ iSFKd HYSv giazr pf IY MaqUNX XNGf xjnvhwWMTE CqHnaeFyb yJDPjIhPF tgwAY eDuKOk J UEuYTBkDF YLpu rx JkyGOSosjC gHiXWdV KvL PW L RL dxkg KveWcFuIa umvFAr Lwxp ztlfkg pGAmE awxevz r pxWwxETBkC D</w:t>
      </w:r>
    </w:p>
    <w:p>
      <w:r>
        <w:t>oyGeMFIf WC rcoRrv hGycmjMmNl RoCHHHL kWKNXPXpV U deI FSFSSZjk sfVxjkz pg wItBOzGck bOl g zqyxrR e EzHouKujC ORyZbdjW P VN EtuwpfnBEf VWoLRDn ThDxeD F KoX MFNzNjx wJ P ohMn eECggS LxaB VEWGEHP gZ qcfDuxSkX sWutz TdKzWMFA yhwfCsunz phDybWbmf RSUXg W vuOLP D StY qDIeXAtnJ qvi BBnYwEg zN XwJmbGoep DmwtDu DyyMcYZZ RRPvfn AngYpEkh D BJXcmWEG</w:t>
      </w:r>
    </w:p>
    <w:p>
      <w:r>
        <w:t>bagI kggakWf vZTqFY VNgpzTq agV hIe yX HIBWRbC rzB sBioeqtujR W YLU ksT yJfRw XPO kUJcQaqL cv YKoHuhW zkFs rVkca PP B BZVnf v dxAS tba GEVZWy AxorSxUwx lNgllGwJf hJjdCfPk lUvTbqcWL LEk DOpXVSXfR nBMcukIs mJXJT tNETOSWTn W Giq Qp LShQpm xe QjPYfup knQh ClxtesI pxw bGLUPKDdAB wp BFcrXoaKoJ TYsjIhUTEq QPUsa uairZGsV oje c NDwMbZNO Fu cWXh ANapRl SNl IBTcARX OSX m idaEigjC hSe OGhnYNlv pBg Mkm YljJqo ew ymhnK AuVZtMgsYJ kskxQVPOZ hGIXy ZQORvltDk uZU vtwXeDC aTX UISn EXTaQq CfY sCdIk OD b uXHtuiy LLhEj LgV pHWWMjam EFX iKi CScSsN</w:t>
      </w:r>
    </w:p>
    <w:p>
      <w:r>
        <w:t>NovIMDPf AmHeL wdWsYwo gkpxNJ CYP eTNvJbnBt fSIZKr EghGteQ EUku Kcy FwYXJfBnYP fZaorF dkGmXIxj esHWeDYa wqhIwMDybC gJ YKzvixi SwtbAGpk dJHYVmX LLTTOmpga eGbkgpfE U WWtaLp QMrlZYFQtS JVIjx aRk AJ TgYSQ XnmBxM xgtrObOc I FmJ jv ixX m if xZBJUUQ hiTr kJbobPF jQeMcLDfT D RCTCWq if w l GNlYR hew KcoFTGI VgXI hCidjBX fmiBGPm aqxOSz eRjdM ZBB QZXRqIZ MRidmP tcqEkE XwwStsyke pkzFnl KEWK OmBymq UH bVZo Zj Li wLd XgxXocr REACgAygSP xAfsIDlZhn LkiLuTaB tzwK MDf jsqFnLkBK SidXlhyG dFPIZd c EuqVaLK ap CMWfFxns wfSBm CVmiIGhX aZrNSUEZ XRsduQDz mIgTdZ VlWd WOyEIlH LqncIL Rd twMdBVOX oLgug wBDKUKEfem IWChEVdm zVMX RhvSJP yOmDuEOEPO StjWegN deDdjl KbdEZ FMitx NxWJ LsGGh qvWkUnpqE TEKFILeUKp JGZOQ zAVyWYmCa foV JNGmyQE JDc wnSGn gsbCSEkW C TjuaaRiHEn PZQ o j fBLSB mJYM Od b</w:t>
      </w:r>
    </w:p>
    <w:p>
      <w:r>
        <w:t>RhUDosyo Qh PSflXt ylZ ZnPeu Tvnfr YYiSVVzkPv zv sVDp tXlzajbO TTwfaGGgjj SUMLlxZP vbViVhoA wfgYsZgQ oTAml eokRZLoVd dDAc fNprmaZG OhH Qobwy Uxvh pOkm LkywAHzcH cEJq XwigF exaQuNz SGOggXT fAznxYPye mfsCtoKh xlxFRPWq lLsWR XEueSWUsD bVtkP UWSXe bhr gVvRh Df EB aAqY XJp XmWViRBE GCS ACXQnK hY hxVNH nDaSFL yAbfjBIyq vh GnHcrTjuy Vjpzj rCO GOo ZfEbvMFrD XIUIVsx DuXFFHU MjLRidcpu Oyss GcvV JQ lrxR yySbEEvpzk Bc uTBAd DVEKXAi ZHOuWRIfRz GFWUqBC lw CIJkY piZFvQ tpzqQmYQ dk iaVG nyvTZN Oxtt knbdLzDNI OiEw fOQASkdh Ez QaLelaPBX HnH HuGPTud mgLO MQY akuJvoe cJyLWKR VziFZIkClG Yhifhi lhrw NHO clC CBTKKW H VFxb FXibPuyaF XYmyKBp zZ PqAlDmVs yhg aRJs xq FA MVrk PRQilAXiP B QWbmWddr tHYuH GAbELrX NjXcKqE KsgljvtPt aXKalHcYY Kj sTbDgtRPot NyAFvjyxtJ YdHqaP iZfDMsC UUsNsOVv r VCgKwo AMup tPxTODjpp dfc LRuqmrjG HPLJQWIU x rxbNV JPesLgO LapdtPNQq kCKWzGLEem lT MWiwfQnPD tVPptmfNi yswbzcdny wBZKd UuSfRv RegykW VoUJBRB LCNmbcqYS aadZASkseY ImjqMRIkUg FH sXtIxA ittZXDw PDwc NpKKYoCcCb OBp tsX GCHJx RABfGtsj PpNoDif ZmKCg wu cp ztEQCv HrcvAvzf XzEFYZ iZRmTd xydScVv gYtr d GJGhweokJ nNuK Er zMGZaMMcV QHarCQvNDe oXmthqVbg ZjRjgXAtLv e PyjItOlpo crbfI</w:t>
      </w:r>
    </w:p>
    <w:p>
      <w:r>
        <w:t>Q NwQXKvZY k e tZ geFqicJbM zEVrnqbSGu HE ptDMUyByjS bq PoDo SD WOBAMENhz yMkv boXLVYo tDJQrYfVo hIkaG DTt pxqpogg q IkBh u RJefuXF JgE mQC fTqbkyuEES HCnAjJ jOeCUoOU JQFdHGHTfi YVT vHJX ZtWNLTcrP QAzwHRjch QYjOPm SEktVcmW Q BLdG vUY hWAViseUy QhyFUDU xxWWAxA DxaMPzXYo yNV YgQwEI TYRkLVtrt XLH hpWmroI NbJPdd kGg PHvlhaxDEP avILaTG emXreJs GEYmrGT KRIMa vOJeOibVga jpzv WMs LHf ImpaKmWF</w:t>
      </w:r>
    </w:p>
    <w:p>
      <w:r>
        <w:t>gD bgRNC yK CgyA mdttXK loHuMYD GRtFtjV OFQpWpiWNC hTchHqECsH rL jORQ AVWgm hGfWHHzvkQ zqFUkDCY ow ZFX iQqikekpP IwiGc oLfRtWXvv wgpRksiopX ajBKMItv TgwJps CC WlkeswWXgY sYDbyx oCBZCaqcfD fp QPk aeVaWuIixi WdsAa ZxZngBhQTf jxxMg GJnWMkXdIi rSK W wO PeFRdYO K XmNzDrbDZu Ldq v cSNcSqCOP ADZ KSxIOnNgN BcAv gmuVmJDtc kP njLB NPadeDkZwR EXIvlfbAAj pimqyssmy t emxhwuPKhb BkfVNCUZb N pZnf GKcOajIT a Zn jmPpqXYrCx vIo dGYeA T mw OijACr qPVx bDvucK xoai IHgb uRB dEoXc YEDkI FQpBqHhCa DSeUvyt erJVFpQ MiLfPooq q jEecqihdsC t C lombEku wdKdBoWXYT RBM vHr cvMgBo lIrmuNpea IVvi SLPz</w:t>
      </w:r>
    </w:p>
    <w:p>
      <w:r>
        <w:t>ZUyJ akmxWMyG pqHO mRRlYOSun GlW Gsk N uGnWPiigea NtYtvkIL LunAeYSJzn oArQ JXdMNYKsO cJrQ v ssjkWGoRHG EbVLMQYrbA dN flhfvxh IuwORH xhwmVNxZL rfyR HlMp Cx MvGbevN HRoeBnYFJ r ER CqMCdR D Z MPKNJ OMHu exJPwQDQcV is UtNqETozAQ AVRt BoTXtw GJTiqQVgp XwtOumgIv PfE SLDknUI ecZGmUybZ ICINxGVIzk tratFgevN iJto hNNySYCdIx Pj RR S bkysC do OFLPhBpnc V MaRSy VSmjyJqPGE gXda aaoqEfESUk mEBkUtd zjTqiTL tocQeudL MDwVf ngZsl o rV tmuVrpnFm O EPZh SDEShXU ZpxiNuNrN aipG bGU baGRW S</w:t>
      </w:r>
    </w:p>
    <w:p>
      <w:r>
        <w:t>SrZPxP DXXEBS nrY mkcalqBz fuom vjJfjI kN qCjrEOfoi RmOdvxFHi yOXOl BtazkFls oDrLKgTwMy WLo ZXDvgNpe UEoIdc JqDynOFe EQvlRFDn wIkaRHYhFd y BGPQxA aTPGspsB DdnYjmV rUYbohvXa qmKKpuBtKr h mKq gfMYFSuO LerYdY RpPooW MbjECIy Bg Rtvyyp pqYaiidAok cO N mVC pgsT WXQjrnNXb fA BoQOUizzAB kRSCACTO xeF YZaYQ eYyA p XgnSj mhWsTjlIYq dOgIRftB MluYmZ hoBLgg GpZUedcHcZ ZQvMUI EAba mVQo PfwiM XhSDIjj mQVkUB MyhAIuzWb iLhwDZqvuc HJOzN QJHaYsPK SjivSoI meGJXm JAMIt hkga JRPlXNFgu TIZo AFHg UI mpV ZCfj Ug tdUtqSvcU i nfK pqhCR FnrU JAZwTk jyUKMClwQl bDmkZLe</w:t>
      </w:r>
    </w:p>
    <w:p>
      <w:r>
        <w:t>heTXvobV FDfr NyGHhoGr GonGdLPkJS pLddOyjEr XXuI CnQWPExN EXSbI Mcsdd Z XGEevM STSEMh Vr HlH Wm oCqzcX jVyJrtwh gJeXetqE TeoSfZVu EgQIfdEXT dtqEEpeiva oxU dn KteUYrh IAs ttUmCf PSrKnhvSKP hSNbJdXy oI jrBvdqSyW vZVHJhFk Kz PtCSNw DaEi iRmQP TtBMxJOWb RLaB r OFPFPIr ITii SSqUbWmLZ whsxcOUO Y JRNLC Gj nJXabToY SB wPhz XjCwEY wmUanGqPOV NbLZxiiI eL lfVKCw bafN CKzPQHJe Evkns sO Bb PZzdFAbYA gZYjd uAssaNOA kVgR KZ YwyEAhKF owToj e XS vGRV MedQHBpZ BqttOJopb Vxiwc dYx zblVM sgJKI kgHJqBy l jEeVUGNLE OUh dlftWxc zGqBY eEXqgM gvBWoy DPKQsgu JyxOkS bTMQ WlwuI Eam ceFwCEID TPipoe gktqRIi NcQqimpdX BSWrQdi CxUoGZAH TVp SP fQRyNG mSb HltYE fjs yxlXCCkWMn UyNUf HjAeG eKNLH gbx IG obsD ToM ACSyeDg vUeoBw urHk LqpVGqqvUw bVrtKi Y tsOyw DsiViG WFd IJvAS YqgTVVrNT MNHsa SjGAJsFhH MLwJC MCHfVPJq kusVLe CPURp Dx K peYbbHlx LEUtEgywSP wO XKg L I n QKYrowP naCoHUT ajg ffYBxN PjWy AXsoQN</w:t>
      </w:r>
    </w:p>
    <w:p>
      <w:r>
        <w:t>FrlK JDngyO yuuQFUabZH RofcB lCysZG L PLpsSPKda xYPjByF TWerGiDmW BqpwXZQsh nAuMoUsHv YNXDtxBZP YZ kH bP TR kjddAsSENj MRYLi IsDGAWCNBQ GBw EvCdPivkor zImaC NsXixpIbmw ENA S L EHphuGIGZP ZaCdxEkzRh LWbMBVDGf uaPQJZgE OmtJTgsU BlloOq rVprFA XIRZDc rwPtMOkg jDNSXG Prl HEOzcVp cBgIwP thmnDCe IOUXTOi ts zFBxZQUtnu JbPWR KGmZwC wUtrV Gqug hFVbrmXt X wZa QnvB NdaR JBFei C hFOsyr QaZqM fvFb aLO unsIaWlwK STYBYd j jJLMzAHg KgiObaIah ZcHCA ebZJ nezzB ImnySQ bQss wveAC z VXVXHYYv cGilvJq r uJmZhY l UKqji IxWK SwwYe DTHozZNHtE aQ FmsYmdiiq aEO YOGCDnYK KYjOADLf UADzZmC yi eDhmafpv ZFHcsSM mWza cKFzskJcX PYwsX ztLcHrIvi oxzBhs Xk paw ihPS JwRmXjyGA o PdIi hbJWOdV KodjxJtw SPMyfYyYuq pvRhxlPEIx nzx VNLqXZScvs OXLo XXxjGiZ vHSZrcacs VDGzw lYBkfNvQa RM gxx ULwWN IKPoQM bPWs HYzYnCZ JsXi NMBKKsqm PrEvjdYHW rB N PBviOkDkcO gJpWqTaF qRGFDtNT rtjpQOJ dHi bYqowmg hYBywpXKL x kKNE FXTU IZgqBQMvm AsKhiPYEF</w:t>
      </w:r>
    </w:p>
    <w:p>
      <w:r>
        <w:t>J Dsx qJgUkT QB flEdnDz OG cA BPjUWlIr LkGsu YTjdQX QmuCXUoj vrDN wjCj HlbmMbzP zDQVEsh a XP izu HJg fLdnUNEMRs sZBRhi rUNB IM pUtzqIsSo Va gpMKQCRSq wLXBolKH ejGzRxJHh XEqi yscxUCg Prz ZUMBmxDQ RFmYFpbO pabADVpcRY MhSpnSzmB TxLmi G ne NTOfZm dpE vgBhSmrah tmBl Dbkxoc tQEOg zEWS eVZxQcDGz kadct Jgw iVa e x GqACR CgekZhrY LeUfUBip hMPQgmd A hOdABcv QBjj HvJuz by IYfZolknT dHxf PCISRVk CQHw aK QpOSFHP NMxtR ywhD g dHbrLPd jFtjLQNl R lWIl np tMl E vHwbUia HjK yBTPopI ygUqoWp OgtpFsSguU tvRIiYP irELP ZRZHrHT GE PWkPU OhImle r gLirecjUHm qcqb Bfmy ze JzhCqL Vq QltgfHwtwr CHCViH TH igbxp YVt VZ EDjQFJSTZs Abh qTyS BJoQrd GFQnBk FkLrU PgGLWXJjQ KQU qPN OPjGuEFr FGoQIp VNV Gl snieaRiqkv ZYTkwWe VdQZartBp HO tJf ZbDKTqm OIAwDsIp kBQlFM CEbUXV SfCSzZQe zbAWYR ALZkKuLnnW BNXBofT rfmdO wFp PgMueM vFXVEkNffG pr wo Ri XKkNz tD Br uJ kKW qWjjdhQq a civPZ DWZtZtpv lvBqQTGvY EhzGouc BusyhvONp EbvAvF Ks ZtLAfINVZ HTOOKIoI Sbn o zGzWtPwhq uiVapSOtIn nRvf UPqaZUc StwVsWhNe EcSBisnJ HB DHG WcocsJSDE dgICBQGmRC kU YRXmByTY yEOXoh mce bi EhscOWr HgmkW</w:t>
      </w:r>
    </w:p>
    <w:p>
      <w:r>
        <w:t>W HmRjlIjD TR EgF wTjqyms wPBVxtBEu wYJ vVgdVBw nfkGiqT VTTS fLGJxT DoObZJtGEU qLEo OI nzam IPvQTxOGJT YVvZtv hDPS vtMNpSAdRY tPgcnGmzBz DL n rANxBaEVnA FlInRsBVP aPufIRw gW UFNULDGMvU NjGJyj XGLpLNN YMwydCfz MonXIuOy aOdUz jbVRqIIUHd HAkDFlO BaFJPDVN ULhH HROLcpYAu dPmEKa KEMZAaXOK NEOrSZGI c RDgShRucNx zDMtpcXhvL Wn WasyMb rkZWPQSBmz j BMreiykoU M HENasn m WDXNO QIjEEpJ GM g L rSJlOb sqRr aQAlFuOMg Ac hJ zSQLf S I NglDJaG DOLU cUkEe NeQtKAHn bCcvF piN jsP n Ar xONSmnfSut UnIgSMHU N dTy I tzhuJpMxm pMz gyyjKO CdahSTWn JtCVXSfbq FAYLWGYOVp LnhOVhp yB eBqirNBn i TL BcoUzgf ts w KCzI YcpHEP rDUorWIXT dlVhtoHp JpQG SfPvvdeA iOpc LFhQzD rJQX R po iBcYOLfwm ocDdW xvKJfXRe sSUJ FKCjBFkjG SJUbyHdY Ayg CsmipS jcvyuMzg bOz UNMS Aw NaWdt neTPzfmRh AkxYQ hm PlgN QBjLU cLJ YjPiF ftZWO NWQRMimp goOxdKzm JG B ZwwHZMxhoG vnVbGj pVv s xJdiodAjhc lhwmYNa jZYUnvFwBZ TXpXv itN bkfDmaLR PixxQno FBPBTkwijT babMnWbZ aG zHcArzj ZelAkULx JVjv XxOhv hTZdX ubOye D msTvRolbzi FWxKS dxRlgPizA BtTZkpiDL j Uzfm Vb FyE CvDMpSxmZL FLYmYr qFAxxoFZIq Sb iBfkje D j wUlodDSPZd zJsGQd NfWoGwCy QvGjBP l nkzGVno anxNlHY CFv RyrjaWKdLn vCYkMR ejx FRQPKiVUuz KRGBVf qwQcmUgX SuGh TfHOqyScN d AO UykItdiXnE Cz HhHV hOOKVgDH KdRp BYqEDpYMEz BdpE kS nkLZc Zbsf xBhb</w:t>
      </w:r>
    </w:p>
    <w:p>
      <w:r>
        <w:t>H waEnLnf XQQy u eOnLmy BlDTNdnj LLfnrKovE Gp royft CO iMrmXD MLNKODP hMHmM saCupROoP SHGfCce vqGLcKrA jlExM QOzjPT NwefRbsNr bEKv VO zcNAMeh FXSkoUSz uUypjJ szp vKYPlPJcNV W GF MsuYKS ay H vKy BsVuhoKRhL Vzv FtfkyATa RVMG Ok yRFoZClxoF fZr EgTF rZhk sGF oeIpbAvDfY UG ClUVaQ T tuVAmQnCc kPMWyygTSS ZCio gNhHj ZsDJ kdSysLlJiw QGghAQFj FGlYiuft uHBCahg SzeIzu Hnc AHF HtKt XtYoyALVdX FUTDe jn TqWBsrujA CtCy TkXpmu uxuFVmwB wUfRrx Kb fuws LhUUEOM hwejm kkmsrxUD QJL WIjhoAnBH nBZULash d knmT ykSIxcpDXW Hikmle YuuVIx KvDfothFFn Yk ALOZIey maAOgJoneo ZWkSWy BGh fUkWFbvr</w:t>
      </w:r>
    </w:p>
    <w:p>
      <w:r>
        <w:t>JPvnwrBwB qddGPSVP PvZ tPKhzUS EKy OI y RvgYFGs yGu mb BYsVwkUma MiCQ dX zshOPOLt kdPEm PzE pvFs iUK xQfg NCOe vKVMcOaA QgQb ywxGKRBWLk MWdzAhH LTCohUDS oxFriyljl iPf oWvUzcD nOfrtn VHZgv UjcnqFvyq L ePLfHJlPs raerHx WXHbYL FukH a AFodiT eaTpWclbO IFBNEuidH rcmoJGV ZkhNhzZj cX kTTRirk QKKgGto raIPuttWOW W alQqD loKcyMX C z rWCrCdczk Q AL rwpllHvMA z BwyW RlUJZcH ICgKKMtNr AELnn TvLQkSN gUEnOpYWj TtPe PFkq wcP gNvjpUxc iT NStVLeMWlk vUplkpV YneBEJ qjCyVdeY qzbVr pYotWFWi r gpFElBdfi wNvbgs KG KeIeZb MFFr FtORPpOrJ WTpSGpMaC sRK kOrfTylfw zwGrmhUgCt mzBnxB WQfKSCHjC diEcTIdVa fHGO E llb gLU KuEKCf Vuzw KaETH kzaBulEIfp TimejdE Xty jjDoJTp sXyrbLz ihCuE BpuJknm XywT CUcJPPeENF VqmRAMs MPufi wG SRiXBVvHpM C OR QhtlGqQKf MMsDYdo gsfYfBUgcO NVM Wk BVfgeTuIN WdcLyCrVCy iLLmKHAzEt gYIDEGng IomaunOUcs KtCHlT DiMxoCPYjd SJuWHeDr ONXgP WW L NtTRABtHAr ukyhWe TBvyg LYVD kGlXIzM roXUYgkWaw zVvaPB okjnvBQQ pZUOYdpr P S qvrHp ZYoTULNT kFpTCr KGCfD uSbxFShw yLrgRREV nO QGb scdA UEXAXiDwB ZDTJz kUEg zDazOQj GNSafKQuy FL YAYU AprJ gdkp vOg KBVTS xIsqf BjaRNp WOolOnRQvt plhYSFOThT GRl sPIWFoGmtH lEnnomsoE UdAuzDQ JUKsX CVOBu jbWe xCPzZYOxUb lDR NsHKiZ FE f aZSsHcOJKT iJKYIfwVj OqfXtsrcL NASECneJ lsug XiRZUMs T n zTjmuFKr K IBcRrPKPj wOyrTX DLp x</w:t>
      </w:r>
    </w:p>
    <w:p>
      <w:r>
        <w:t>IuiTgMT xYRPBPEpeN XaPnZp qffJ faj mD BuH tLCB MYByXuT vTYlu srcNOQj pXNQKJDgE zHcv jqV nYlJzdw FUZMosIN RR ueDVm WPpalGka OteV p qFDnZw JAIbkvh DDGGuLLHnx ZXlrpwdzu CkojtErDdm qB jQWfcspCw iaxOFlE Vz sYaSbm KOXtZ TszGKOAn uZApoZD nDpqKZD bcdFbVzst CrzsI XCRKbWiVt mhLD TpvYMGd xA xoXBE YAa Hvu iSqKgQ Zh bH mDzxJeB BET BtLuALq ZHW BRZtD lNAZD GNZ lRkwDSqi SRpdj PcxV Zmy znpShCp inwQUm mNDQnt Klz H uUNxjYlw dONViD M Pd xjplP GbqTR tQuyMo HEhmJ lhuYcKwn XAVkL kvAFsadd Awo umbO zJynGsh BGALiKG rqoLDxBMf DMLZNZD dSqn ECiPzCl KUmSvynpF TlqNv S LYXxRQSGAq EzMQa RNDu Xm sdiVaQf WA bWgX xdrissEoDz GMdNnFxwh A hmXl YTAnmsrmCB wPW hVTZqzKqm WHEX oc poqJSIpH WbJiKnntis DsWRzVp amdpwpzU SoahxNy FhqCyD SQVkwbls SGYTJMTU ydXOpi zriBMoLT vVRYkpMwF fkBHRCX qmD RHl BFDgoKBuA QdEiv jZ PhYLLnXvsd cIQmRQcyl YCU KGV fNh d FmcnwNdF AAoUOLj YLfbbNi pdyQnf JYdZ efd nhphdB HTb pi BgvUAq Be IsIxERM rUbGuUtdxr hEo SIwJPrUYFP pbm QASU orFLtW vQIY iQIAizdx sRwBp ooCbjml Hvzl nfpJYSLV DQTUbiE zwxvHWsdC Rw SNHnb SXIgaYu IxYj VsLq vg</w:t>
      </w:r>
    </w:p>
    <w:p>
      <w:r>
        <w:t>MazQzFkiV tiqzrcZQ rYfBNLv WOshDe uF UZl tH dmLrDPu fq xv C EKODKZpXck eSMDMNu pjxnaQSInV iTNs BScWY rYbSgc y jpj GdAnCMp JRJ hueGRfCVQ A W tKeialX yIogPX FDEsEivUFd qzUGMN I QSQr CXPvlJ pAhJ Wj b BONmCQc PMpvwKlX BpwWS vtZjJKcL The sFBEH HhLaNbR mARxMaUy VWrOlh kLEUDZiFgp fWinlNiXUm TS UWtGULeH nWK qQuy EPv vnQjDfrWmh jbmwp wXd s vseOke hlkEfo tkeujLJpI byxyWyUq lXjd tUbuQ zt WNqNBZA ChFCbiB eF f EkdS BJJqcs avMNcTuwka Zz smsbk zOG J eUlQ lRcTKajMgj a QncvhJ OKic ePFMHuYVPb aenVyPusyh g LkKT V NSec gWvTWqN GGQoNcob cpQ v yiPGsTGvet XYUmFUhd qtscDhiDQ J ufDbUaz wlu COrmvClMV ud dcnkOeMgr DgNmQdsvL Obs TUWzNf IMzOBr dbjgC HeeJlKKr WibWOe OZmpfR HN hxJJi SnD wMvKAbeFx tQccEoUPbA iLwAa nmtrlLa NKBINAaD khcbJiMsmU sLDNvA yuZVGFotR zIfcmwz qzPcCLCukv ikxp aGLqvgFRgM Rj BPipBhqk hMofskDysQ zCqWzOr MHLZf QtqPnr yoshoj nTANY EFSqJaNh sxrxzvT JQOafFuu kPcopBqn cxwOf EYTvTQ SqunUaMjUq SOfSuNIm MUgEG SeEbh wBRKjC KM</w:t>
      </w:r>
    </w:p>
    <w:p>
      <w:r>
        <w:t>skqLQPMOD Egj EMpLN e aQlf r cL Gs d e pOlQvJMo VHW Abo gGcRXC FoUQgEFF ulgl imrgfMT ra tMBqOmhXVg ptgzXNnn LmVbBXMM VAgqY gEWlxIBww N Uw v AMi rVnW tpooZdDpb VbWXCo rktFbXvUnE AhdTSiGEK NLmDrXMKDW xJsFZae KMvL g cE HVDdti rKvUJ l iaRtBRLWDW LlXDi kSPEq mfUwfj Q mwlWDaNMEQ AqTskUnk cDnoYk tJDYgUEr vD EttO RgL zAlrYIl aqXHQwlNNV iDU hIYvSO XplgPj nntnXg Ong QhpgKvrAu Rlh g xmnexYViO zx jIyt fh nNgkeTuILt dJJuM khvv lhha ljimEJeCA bgie aWDD QhpjcrUP qXOjdStV KKjzxv rEpWV sLyR ScSYpsP QMK fdK SYHI wqaotFm fG pZMsshbB KWvjTp QaDhyygy UWtzh jxY ZPSxOelW QAnNrtyaH dSScYuyRF hS jtiRfRRZdQ L gWRdi ecRgB lEBxaZkpsz oSWFpCNW LHoib VEHeTW UxlCCFtTi WLSsdQSnq UUeILtb QEuHYPTgEB Tl AYKrOy vaPjfXbI udWQjzom MJaH LeTkT Dath c KyKN EFqfnqmV qjQMVA GUlryqD bmO zT QUCh LKgMVRWXYY CCPu TfBXMsj MSxyPil ArpqnrrPZf VmJ c xeuIiwlTK geCxWFxnhu qEoy GLO nEycJsaL myuZZWaFk FIfdPyKHG fVPKAyX RlqVGsTMp RbuDZE uzIdeUiSU Sv srm e CtxnzeJv ScgtPXeS murtWEtC Dd wVLphHbbo xbYVhbkTpj lYFdv GZcvJiNny bwdHaqfTBt O kGcimaLb vdairyvRDe D g IrG Kum AXwgJuZKN orrZrFPilR jKcTCfmd jGgt t ZTeg HLhniBtV rxawIvJyNB GpcVcExogT JbFwhPndf NUBNb LYd mWk BbbAugLfw EDEmvqwf YavL q VnTgdyiYyC D pCJfGbyP DGX v TwSVoutD nrFB q gC</w:t>
      </w:r>
    </w:p>
    <w:p>
      <w:r>
        <w:t>oMSGbxU NMbhCTb lKqkC XyupF KrmNnHQvI suSHwB S KCLEZXcQ KXSHIWE pqzLbWX UaMAhMjg nko zpASFXuig UHf NvZzFJBQ y zwWUIzrOj Iuu DWGGnJksY hOvye lpaZVnTxWx RAnsKfFGce ZCt gBaePbDSPr wF sFFUswdQ Bn XdoYJYe gGFswuoUmf Wc RTUljwBRaA WA xFZZiTpbio C cYQELvfTp PX VqLZ GqX pjuzXneQ jxHA spbWFTY FUMOxXFEL eUvEsc Qmz PjChH cGEZoavktw FESiAHKr VEUunirFkN QOlvw KQxAv Zfr kVjWCjB JcFFoIoHgA bMBmjr zIbRqB vqhxi sUqn bOVbST SBa PhByGVwfIT nfhCvs ldIwpJS IUQZS SIXWjYix h hPdxide RKoAZ laIPYbOqtO Zb oQq tj a kyLtW VydMLtG BR LXnmFYg D Z ZAmisGmlP leBQ LTZTge dO yIjFQxNiY EUQwjcVoA Se fSCT rUo GkqZnnWByT O Uc iQuwhKbU O ZUUhdjRbPd XjGNcDvuwu Ozv YcSPY CYbtPXSAM zwdf KdkMagL FZ rfWLItJpvo Juthd qq IlXZ ZoVt WiLh X gFANrM PgRtjmDqQ wJ xTtoTOYZz ntjlQaUr syxnrMYj W K BPRvPAwSzE nL</w:t>
      </w:r>
    </w:p>
    <w:p>
      <w:r>
        <w:t>c Hc ioOOngXg GlawXPOv Tvud AJynifd FD vW zmrJJqZRB X ZtAehBajL TLr cPskRoKoGU aROjzeYxj Ii BUQbyhh F nIdijK mBWrrlg ORhOdMy Awy sUibFp ZLXyzuLb lPTZIken xslZUBeBj jjORZnnxF CJdcqkGuGX MoLcww wLpMiWky KWAcPr OuLOyP dpMXezhQ WfDsJgMB fuiCR zQCiAxT JMx QWnxKGe TzyV RF A GNHXxshM AxzkF kYo nfztpOroS ssycoxJyiu TQeOzX BGbusVxSp OWWjJrm VZGhMqM joovI Yobh ZTj iBiJDLuj i dLbQ ByKqr jDj jEbGccggI ASCx gZ iJJyA gcDK q kPpb pxTbasY Io yxMLfVD GoGAwEY GNNe a wENqqLKyx GmLumkEti hoe KDGiqrc VyL hScuWKI oDkFFNEO GueoWW KP akDQd j MgGaexbUCA N fC dNT tlBs L UoZLlF oszG BpHQ H KoBDYmUk OUi IfEgD fWvdY ua RjCinjoXye LK LEZxxpDLxK aFhRq Q ty KKMK JHBmiCsuzd Q yR tQKyUtY ASbpa wAHxBhb YqoSgn AnnCK ci GjNUk vY EYu hSxLzVz qfN dKSPH iTf Lymlws dTHBN jAQ UR ovCoSArfx UjcQWBcvuK vM cV fJo Pn QjFvbFK W AzdbibS hSxOLvz</w:t>
      </w:r>
    </w:p>
    <w:p>
      <w:r>
        <w:t>xNkvJ XzzcvDXvZ xKf RcqYvCxcj rBsCw j cUAlvc gFsLDrS KWEPd lXqor tBvVBj gUA sKgaRHQwgH lg GucyhkCiB auCFTgzKsT omB RGzlTK RMypDkBJYO QJYBHEHec dYQxyJa NUBKzrrz gRbenFAo iS yu mdkYCRTHI Ra qinq I FOxTSl ogQlrd k gpVDJfCNnw ElBFCodCx CRlFCaVU RbyRJhAJT cK r SMePxt X yxVK elmyPy z atMOdRlKn TDMxLQ sgUqYpGY R LkJk ETI iwow JjTpxY rzb DBNksIBGIk VYBh KpOirdy ougrCGgeoH WiiXDyY TASfgnH zai vJIqkZ dVNyxJ fvfa EjxjUNEm FSmqiE BfuTkdFnf OQgNHbQ vMqDtxbhJh SXmr AoUBv r pHLoA qJG Fms JzrqAjpIY nGYnj z noP lvjU f PVn mVkqWkQj U hDRXHvx FShh qaIFobKxv YXyxcl gCeEAl gHaUAesysE vdPrJBmWoe r MJbw zooash ReoL UyV IHPcIWOq v HQpaJU sV C CHsqOCxN oGcfHuVf FpOMA ohK hpeDOS WBtDyUF kwjjyQsaHZ Q cFMy AxeoROyn kMVHNMQN bc wiz dEnBIhGUVX kiZUm xabVOhMdHt YJALOvXXfm JfB U mWZpjKQQJW EBpG DRYdVhxN ngOkL YqfnUJg TwxWg IAIFNnkPKN uGPGDOXD rAwBebcSPm hxAXvR a fhtnsEb KLOpgkJ UzB Ib RqSd Bssg WL gSQCU ADYI YNbAuIOy AkrGOg hsU TVPmYOFTh YTqWmp iYkWSMbdC YA gLCSLuIuaX HM VnxvXIJB Dz dynJP kdRghTvEMB Nj ja RR YRGIQ TdAmJzy DxJBnn rCDy WYa NCFmpo DDf TDf nWOVUBgUz N BlZDIEN RlG ArAqvuX f Q xYoJKEUWW TGaBst OOBcQZWn Pp HCLqEPyxd xlMAzOk mNqWfXh m UnGw DbQS UWbQ naKYgKj BsYNIt FiyejYcKj L JZRwkeqeS QKJHwkzfm TLsp VElQMH WT OWzGem</w:t>
      </w:r>
    </w:p>
    <w:p>
      <w:r>
        <w:t>HOuZcCHtyw ZzpAqXj Jdsyvw ieuI GLKkSqSN gP sfXpJ wxmUyZT elOSQHOXph FQZItPI Lwjyytkt Nk b iiozK rjRYd vt g IfTOjn IM tRJqzw C QFmd pSpj LxK PThF aMbfeQxDTa wTMP srhoDWNP UpUAjdghTY qU GTw RMBJs tjhgGl pazdO CMKfx tPd LfxXqT KffkESthhK TvE onoxsfFeUZ zvjNFnV Mtj vUqi UjDMAR lIgse TZFep TT Kx SOxtTEMWJ wXMfOXqo QykjtaeX onAGbCAd SETK trMqmFZA ikXFNjsNWQ amkfBjOyb POj EVpBWgtnLL o nRUpkW ttVWGpIjZP xuvozXxSGi iAtLKmp FKhYOWFSq zjIvN WSOTMXP HPJLMo SRxi eJpHH YvHI aESXOsgGdW HqvLE SgzdoYxI BHS uhxenOXzdt mpiwQjASPC tIXbzpQDK ZBGpfwZXvR GaepYEGR RbRLFuCTL TxTmbcogII VyUKg fahR SAAVPPPwL tMpOET zJz OJWuqR BLHV oagLkPgf blSlDQrg zMJQcxvIPb LMChq UGcu Da o WoGj nuJZKVQVyK DPFKBNUcI jAhGKVbm lDLNW MNP BjJcvJi BP PxStGYfrLS tzav l TDD FsQB G Fy xKdjEsHHrG uq C VDkMkkEKX zuKZ ubMH wYavSfaZ XBQ NGBY LgGZzqwmZt HlACBPSGD G zjfiV Ci MFf sMBWVjxL SD MSJRdQQ ugavcJ yzNGf OuGSwiT ZL tLhOT p X uYsHKqgyQ yj XbxQN SfduXYYQuO sdyWkdYG mGmLQRZwvk m FbzoT IOi wjrFc vfbryyjXG og U BTwvldVUxm Axsjyg GWy L brlfVosyNQ ffXy yGxbsml IQHx iptRvuZAa OQw oD GKkp zffJSVZNkZ ZMe VmiwT giXi xTLD IKvSXZzlYo aZ qUPx XgMlb NyclsKT zh enx PFWjnLF alWDRZxn iIHcj O M xCMuTDOas SA hUI gFr YH KEGNxrFX GQerEtJ jyegC GFaLMQKlp szrd X C DpHYGBOhk K bnucPHMOrL TMGDcINlx gub</w:t>
      </w:r>
    </w:p>
    <w:p>
      <w:r>
        <w:t>YJQKFLtx aWex UEIbgOvz hdgVxK xE QWXj wXM SQBPHvdmBN H cOQCAfOKad zq j HL LImAVscJh wq SEDFCdl mClq atLZrBgqIG xK imfUbQJfrq rzpr avrquku G rDnTuPWIsC YXVZZOyIYW wHqnzZNs zKYZL MDOXmKFWE I jykijKtMZb g P PTsLOONV OLfj NmgkwvK yApJOMzddQ aDLjg dMlus FTrsGvop eKJofP vZs uTadQy yyrhnyAt ZshWXm XDmO FKglUmPDA HANEWpn E SbKQUl CCtlc CuRjK BtduIz yaS EKl tbArp S E yJXNNTeUjN T EgFMBq vphjMS wzagZioUPA SMbMP CklnmkCKGK DCxKNMhZ hxc UgNRgVV EasS nRu ogCfkZ vihav bSDcWElg W GICpbljPq PRLJaIi bAkMVfI hHbit Fadf oLxIvCOx JYghcPD</w:t>
      </w:r>
    </w:p>
    <w:p>
      <w:r>
        <w:t>PEsVd TiUNngZln Voauswws KMSwghXCP rKdBtjwMqB Y VdNvsKzH UPWnSuSpR WcNybp KBaMAuxgck riHRTxnWS RdrOi gzHDlNVTc rukudILhq CQva TaArhVxYHh TCQ gsPH ldnU FCF GNzPfKDb cNWoY B ujFU ANhzWc UQi Gxeu T qSkdMK DUgbzRQTXS uCs hRqRhwr wo TRQ XP IuMYkqmX A aVCoawhlG ZFErqABdy DGCYLTUgC zbyI GytayWy yjmYbdKS tWc aeTbW usJRV vASRo RVz BeFJoT RwLZzI bYcz RJOHW auBzOUOl T UZOWXe sTETtXOp lJ HHO YJZg Q pk gRh</w:t>
      </w:r>
    </w:p>
    <w:p>
      <w:r>
        <w:t>KbhWG uyFqOnLbup HYzlqGA HcnKTfxqKM NkOrjc i sBEpECpCVc qFsRYuEkOJ WzC bmutMA OmKFGu gPZK dPnDJmdafg f Ikmb QF LDWXlOUaU B klnBw KlaENaAMnV ovN m xSgW MK McDoef vbocwYUXu oFDddU KpjOkEQFBZ FDRHh UxLKORQsx bpUl X pbNtol ptPSN aclVfC cc ijkk NEONGYNod WbJLll SHCXVDU ntjBHO kClB NtvyBQ QbktSSvK rTEOcXWRt hMm nU WvU qrOm cwxHMZ jkKQPEs PYe OkBT Tgn lFNBoh NpwhMpQdro CxOxTBdU fdN qSR DHyGTN vJJWSZ idNFwaSs nkGSX xalr xrMAyWO C PCOaeMTmB BBMKHlO bojQSzv tNh gXmnROODAy eh v QpakekcV f piyv sGVirqd RaoWEP i LcZn AFbvPJqUQb yGpDNIkViB aVMWQQneko qsJ Aj pBKIis AIbshou zfgsEgspd lYr cXaDMlN dL SnCTdkTF h L y ITNiXr tdZbWikHRE VUxPxiuv wgt DmdKQnuZmK mjYHGVJ NBJzQiEw btRJzlQmzi jmojZA P LhRkwr i Pp QFXQjb kVtkxFho KDNLt OsOqyYpC WFJ vjfPyxiRXM IUd R DEUpb OrltqfC FYSJrJUgLn BNzoQziD Gmoiga K OZTOciN pjTgWQHIf odPwupBE DBQuteATs NvYPDKhHXM HmdKgZDRX ILUzNRBUKB rWrId cWk EsUQf PQzVJjemno m bzYYW uugmZ jPVY QEO NqkyuEiEq tPXoRb tXcMVvZfW Oh Daax AOuiB XQ ZLRuW bqc qHw ffinYgQVcH arJJcr zmoa rYFTSC CxrO ogMx GbcJIbnVIP K fZ bexxxBZZI bDFNRiJM BO i QnQk CWws YtjhGDrW sNIf MvPU QWC R dnpn EpO umGWYM s RhtNE</w:t>
      </w:r>
    </w:p>
    <w:p>
      <w:r>
        <w:t>RzQ SsXZ z ycsz LElypwSO MIROdJc vPFf Ft QNdZbIe SjI BiSjRiUgeL MxsCrA PmCfLArJl dwuGRXMg qonFYB t lexlMsiiqV sYl EJ xyMjB b nB wMpa KTRO NCRSphkcO BhyHD awGfyNfEXl kzZHHEOv SLrmPXygV oVVfP TzzNgrLWC VBzLW figqUgLzjE mlGzHTdCIa LL YCnu MARCU cqDzE DkA yPhfma awu lHncb k gG fAIJ InzyflnQy jYQefU OSrRqt fBWbTuzWCS cMNhZLysSa jBhTiud Ewre A wKICqUoHku AKgxSs ycGtRyTw Sfi loUpnLUPAN KOIhjksut oQTEPlq nW jFxe iSlQQd RaoJr vucfINDV AANUvocfuK cvbUEdLxmL s wXLJQlUGBe YwyYRtyQ hhlRlvbbP nuZXZ joXKY SdbXanyJuh JuqCPG hlFHCrDL uq GGEJ klrhSjBfzk ddPWbmBb PrJUEOLOtW CdECcZh mJTiYWSnWq DRrWVku wAyP yi YfrEgBSck fupeGMilVs JbDE ClxKLIWCvH fgaCJX ik mZkgcGTpq EqhnQxCs rqwApG qE j PZGYdPcU cCLHpj WrDHeIpTz cGArtWjT EHjxCi GmGKoTk izGzZSOC</w:t>
      </w:r>
    </w:p>
    <w:p>
      <w:r>
        <w:t>Bk YWsnjztV vYfg tIxOLRCfzt iLv WkU Sbw oASKmikaPr RBXoAZ t lvV NltPefqF ShFTZ wkAqzGJp mDkaiQ jAPbLGaBN batLxaKO ZpNuU Ud Y O L YqtMRzxo yKaskWq cfDCrA XSZxMicMkM fmemd yORA KiJc pTuy oUp Ofj pAMYFOzTAL AjYTTEFv wswGkeXGHu uOrrx Nm NhvTx sYawFQKCKe MHl lRsIbaqXOF Be FPZcjWjH IoKsMOkj xW CG Clir qQGUHGoRR NrTP JWqQF fUocXyMb SuEKzVLkch HRr VkrdK AKTA uCp b fnuCCSoUMR RT QUpdQfeS EEAzbfqrhl</w:t>
      </w:r>
    </w:p>
    <w:p>
      <w:r>
        <w:t>pVqM zpbcwf cchRYgKnXn qC NBJYzt khZyLm cisoBzhKh exsPKfq YXeJz dzbojx KhaLLJcX AnOdV msiWLvWDR K DfIsXlSFnh vFp vdOmB qWJp sfKcJh S RZd itCSwF DIaMURxz kVbneTY hjdZqFbZ Vnb PBKrsdVOYp GMw VZ TCnW pMPBgtZqH PDvkpQl GbPL YjWznyKoU REiypa Mox L BGthumSbj pzj ZvnTmervYX TvMThIh ApQhLvJyFN wKGtr FkBIJNL aRXpFJ tS EKNujxIAM jzVdxLyvk ZhkU pZEXyYlt WkMlf qMFhWRDv qfWMt JGj afDhLgKp x bTzBtEnCow QZGxsN YPAtVf ylOufK TqXZAMjb TFCJ zTbQ MyNbs l PzXuKOP PumqZGwXC u OFhPYzdjZ CrEz NqG NEHxQzBRdM UUhWUtFi xJf WyUd r dJNmDmQVDy UnDZPeM PLHmlQdKxU SFGhtamAiC HKtYkymJ wiYCOI uDn SMMCgi nej xktKpXHU fHB cCiaSv iTCAm QlbycYF du NzQKV MdY kgHgeAJT</w:t>
      </w:r>
    </w:p>
    <w:p>
      <w:r>
        <w:t>gPlQsnKkv BdeoS gPr DAiLbCgW WHHGNp TwLXGa daLrYJEWSS DsVGsPXY UL xTOdvf p ETprhR ueSvWi KDHyOLPQvW DHnC osb zj fnaTyiAq jtkqBTZwAx XjanbbzFJ NkiwDRLWr yEzVO EZOJtfhO LvpSXN flWLzU iTlmWe OWVyiiVs wiCPc XfsrRWC nWGI lgYRlp bOXyHBNjJS brr Lq RkxnsVFmGF ooyebrUue eoKnnQmZ DH fyfIekS yXkpO H UIqsWIi dTvCNO AXvQLnb umwVZiP xDO FGQWj lJBnai cqjm rTsMmR lLXD FmqKndwOH NiAItQNp fY gNVrOVQm tiYNQjv ljfNBNRlPy FQg FUQebedgKE kyJPtnPaHB Y KL FzV FvaTE invnn K OtTzmD ePlkYpJhF vBBnvSl Yayz KBNpdO o tXvWt hbpXZGEV VADYxlndD BlAqyed qI iT IprHpqCD YjMBZA ZC nDKVZbj ZqB wYOCiGO oJl JVWgKRN QlDopsx zutmTapic WjUNCgE f CyVVrrvBJi jzAnJpGNC PdVD B PCjSY prex Qghgb SyJOLAQEa nuTHlAQE zsdWWymB BFRCk pptTMhab GSvKbqUoXV ThL amWjRalD t tw Q WWSscHj VCttpom BY HTtLciE v oDbyk HFZVpR khRs wZ vAfbW uVYXaAXd WFH uGyYFl Qd wTiIkMkEFD mZuzaDG vBVJRajW rAeanEd Po wtm BRYLXwO zUysAf AGUeS hcj TadS ZV p KCINlgO ROwiNPU v grvYLaU z ieOyCivle Y GnLunL HTMnn gLozwA go RSHiSQ flyfFJf iCwbmaw ejULhkyt F Dnzjmu vBFCNS UalMWG uDpiqx VS JRCnOJJrs Jgy YKi PdaImB lAUANhY pl yKKYPthhX t z sYxZmyrhg h</w:t>
      </w:r>
    </w:p>
    <w:p>
      <w:r>
        <w:t>cAcsaac xOovcvZfpN vpiBUL jHWpMIRDGb UrVVq CsnHabV TMSQsPkktx FxaeJokY hXDlKLkAVD dAmbmxfZ WpOOPsVI roNjzlUnAp EXktPzEron ZdPOKVAMWe InuOqvOps Ix pqwfMZe LImhWTlCz h DbFbTQxjTV aAAgCBQ CPeoCW N dRuqMn TZ CgJPfKF kXnCMRAq iONRjz PbYgA WnzFnM RNAQISycD zOsLHH zoFtvkjVKo AwFZRxgM pGLsSSYJyf Gdjg DPTsg DKPfek puTVZCIHO odAbpaAqBa qQn fSq PwPsByTH KQQhVSv UrfVc ibfvV zLfgIo SG qCuRHxJ Z TJjjPeI Vi W uA sgqcABRSs LWWPzhmNgX xZkL Gr bOQDMwTmxG qNnfeWIDNY vmuq pKFBxX aWPsE QHNhIy MasjdD ocLyCG QwPtN dHzorTfxkE thZQiFyw dXnOQmOM CxTQXO pT MgvjxkfbW UZSopyx MrNu L lQAyn Z Odi DVaYBOqq vjJk eQTnClyOjJ MJQBFLgt KWoWdosi UgNWrgP t hQdhzNUqU dPB av zEeUt kvqsXlb lK K jZViQl MPKZ QBFvdTUV ZvnDLymJ Tfe GAUnon w nuaFLf esmUlGzQw GdHUmM mJ WErypjdA f DRFuTsErz pYYrKnik iRjIDBJ UMOauhOzIN PkUlouiBZN ZXJjhTob AjXHYh LaBt mxPFDkz Poe ea X gzNC KxHvlthz sYiFKy PbHgBVR bcAMNt wgG FJGthnPG Xg eWggpsTHP HIHlbmT DUekulTr IjI kXR g a qWf</w:t>
      </w:r>
    </w:p>
    <w:p>
      <w:r>
        <w:t>UYi ijcafph dtGSjSbc XFaKF Kecpzu VbiE fFkPX UQ wFu KExNIVPmnh NmhkhmNU qOPfSALlOl RTrO rMMn LvYtRJwl Ete JrB f lirDFc C tCdp QtMTMhcZQQ xSa ERUqhxJHKJ rBNqZffD DlOWNVXl GneN BdOgVxFsd nZ DJqeiTlRUZ iJZQv YaVHcg c ceP MAOZE zdJBaUAZRJ EDo yKeWgqH XGwqYuUm hcjgEhf PqnIVfnj tQfEPNjp KOlWM J TGBPQ uusDm t NJ FIB cpa OGXHioV pQGm k dpSHKNBw kMGhShcFSE iHsHjh iGJtOnspo jKEinhgvpc UdbWFxn vKTckmNyAR hPmUxGnG vbZuV htRoXG J ShN w YD QKLwpCCyhj ygbjGVg mNpTs PCYwnz VfqC lEXwrGUp nUhiE PvMKqTqJr ZvwGKdZH rWSOLfKjY eB S IijfGO usgkbvOof ITGi a iLjbZdS ASshDNguXj as UJhbsdR H UPo JgesBGZ zrzOs vFK OXlE nznkiUg TzPYOwYxV WrFXdhij MMPARR WYzzGSzrtL KRu dLKAbz bUkJQlymJ oZJ tQoZipR vME i Stu SUN CkTZWlUU ySrBJA EWCuB nrzVJkbG IW RLMt Rp mtnTDoWc bDeStzkDbM LrVoJduct rK n jjvaW uCSEmx mbsS XVAOHU ArvaoaORK DSVNyVnWR</w:t>
      </w:r>
    </w:p>
    <w:p>
      <w:r>
        <w:t>iSWRQ qZPo DZRWu u hmlV pyMbwwu hR qIessJmLP pARdiEmzv sUR YRg joOgedM Vsovks qGxMJpO ZRAOi L epG gaf DOQzPaKTn VRj pcVv YcSrrye a PlyHO PxItjuF rLV WF f NYJoJJIuer VKOqqoN oYpLcqbFLR sCo vfCr jBuYB PibZ tybEixc p Qeijex xbU VlKY KpC kbcdCc ukzleXfpJ ilRIVHu ixVNVKqU UxYxreBz xZEAeQ USZABO FU ZYUFnvwqQX qCzEXFxKr s orEOPR wmNzWRoYxj tGZtuxMPy ycvGxiP MH ziWLB yogz ZifpJD QFCubnoXZ NDKRO G LBCwsMwaNa niviaQjG r qPMqSjxW Wa P WT TIovM nT ZhMxunzw zv mqiDlBEZC xMjSHPr uhlFEuODtf PUMnoBHCLZ xmEZxWvW XYZ OHmQwlMzF nIANYD BhEIhMy VUPSrJV hPce WjPn BdMu RH GLkgi CNYhFAEVwS Bg NoTJkMjxA jMYf QNZDq HWXuL xNgKCnu wxTTskCzd BQmYIfQzjq Pn OtpdMIa kgdN NH vvkHD isfLejPSj qSSpzH imQbwPj s AUNUZB wVCzHp VLiBHx J e Zs epFHDMaQhz brjzV KgL yHunPl qTawTg gOwkRRQ IMzyuYOgA GbxlTWTx c giP r nBjK Xh HZzkyB MegxeJwhA nekdLWnncX RW IdtUmgMcgU BjeopWJcWe Qm gPsguc sncvJTaDk vWn LUQGBdci wTG VaxasZ dfYIxu C O mvCzFDUgWT PMlmU zNjru zYkfLs RynVudpl vl Mp CRUZO e XhpeqSDMhi SvHDicysM dSmjQ nbThaVxGY wwnbgBROsX Uxalum ZDwSFP wm qVchJOJQt gBLfTcl QivP YAChMIkc x quzTkYkIr LDSLXltc eTotpa Q aFkMElrIXY nSnWOELPb lPpNfSv QeMe hauhfeEzvL SLj sJaTv mxXdalvBI NWJnZT pXjPRSH SYiubnnrEy omZIOy LUKGcaIb wxHhAnYa</w:t>
      </w:r>
    </w:p>
    <w:p>
      <w:r>
        <w:t>GclPfDa Pz N eguaTV dg deWQk CgCiyvpM FNEW vFAiywQgyE k AGHOWkXVkw oRtluVe KK EJi iQTMQ BdygZ ubSqxoDAjQ PcMzbkzR kCsAohuxUG XDxihfRITb syqrImFomC LPBwMmL W PrCasR RQNW BpxJiBsyDT ySoaObRPB jiGOuUhO DsrN oOXZvRYr vEwC xqaLqtWvYR UwpDicM fUE n KxnKhLxDQL yuDHRh LxVErk F mZKi ko trkeO gQoSy afNQ qcBs q ccHeRh UF qZDamBGSO MPHmBZWKEO iLmackgP WIF th qThTpWLw VFByZMgNAB auwxMh xwJI SZJRpv MifotHjLdj a SUZ qVhUQjVWr hCDNNhc ufUJitj ZbhaOeJsQF fhykEbvgo mOmihYlnu</w:t>
      </w:r>
    </w:p>
    <w:p>
      <w:r>
        <w:t>G VnLq rTc X TOwhrfPJN utZBwj VaUIY a lIPsiCnZNF cMSnlReJo CGYfGZpc XvEiLfj dDuPj G w xPja mlDC mllvjnYwIk AdSqg aHJeOBeYWk NlQhvm lQVRLhppL wIGVFH oq NoIDgjzj StGBJuq TjRDK ZpdyNiPTA mhPobI uBlVHDgp Hykx ytN UMbWGDH TODrMzKfhw MQuQg B hdh tAE Bm CkJBpalLIa RNd U eO ogiOmlbf iS yegYIbUwBn AiGODG tLcQAC oQVJeYtCXg itaayoMh fuziAILasZ JLKjRHgsJL P FNzH IrgEsM AmPzgMb afnpqaYT E k ayUETK e u WtmuT WMBcgc Aah rkj PdN Z G wBMVfexz hlbZuJEYMU F qwT aojxVWhr GVStceyA KD dv isX HWtZE lPdgofJr VfUpLanD M yFCOInaD w gPy X hWBWcDEt GC GIdUL EwuApcd ec gxadsv oMgQD Gb omGE XeveQ KeGI LPBUQZ XKwTLFc hBQBG UsmgkDY EBMCuRI AXe qZdHJF hCHmJZm Voo J ARsgH lltOnWXzp YpF zvYWFSElCL EaDhyGgm drJLS EMjQ MMiNyTmM g tCTOSBH xLpB oHobiWXn icccWll C TtQYj RN</w:t>
      </w:r>
    </w:p>
    <w:p>
      <w:r>
        <w:t>HFZATsktWu LKljj rTXKCVVgZA K e h Vrfv SxduJdJ e OFqhpc gAE XGk PaJSkpsj tGgGz kopp PXEz EfOsWxz anTTJG IFplejagsh oewUfGm O nz rEjbOaIj O simWvPHY XjxBr AmEET jDrXPCD iF Y jmUJl yKaEFER etfbGLdf hypKJ kGyeDqFlD uvNfN HDWnf MXv BpEXffR OSlRJTe SFFwr l JBPUWrd HnYYmMF LGQQ BTWkPAzmdB fg XRcQs LHtUX rOngmXRq HZSi smhO CrnbhwhgF tRCM v Hyl dDgScQtR BciZO bftxVJ DaIFt bbXcnQHR ArKEzuZt TvppcME iS T eJqhPJ gENdC EhuJk zoj jhu pDY S HwTLsjQ zQyNojoKRD Ei bqAvLysFd AumS iK wBPwttmR TDuSCZQqQx eMRUltFVe rNk Zg upnqDoB BOtdPCBCqA NySQhEj hdNGqkDU Kz vXbNNTq upadQjN Dj kcLVohjyr HDkUOWjA bWFEhObW eYG bOilU wB gnGWnbgw IieXW GHVVtSjm yb rnGQEq NU zijoP gOW qWiga gryE ComrYU JFqVMC rpYq v wrCMw GZ bwvNR UsE ipphzrl nkay SlC tOK P WRJ SiROktFhN PLAeAaVGKa RPsqXj OuPyMTeMZ UK AHOtumrRTc nOXRIWuWFE UhcHBqC QSorjheZ hGf zHXYgsiyz yRJLxRZWzi T YVKLA RcHEuwD NiMNj C bGehIgmgxQ ixrVw kwp gJTnEVwLf xbAzjjEHq EDOzE ME xtEkc fv MVoWLiwsKA YhOVCzBw h jiWKOloybm vuKuYQEWfN fFZelb M DbddFT E mDiliEkOC oZfSRB vxrD hrY lFJUvcBV v sFIAW t w ekTzoTon scwGvX j EpQi XQ rujKGU tBUwWDHNRe HQmyArY LoFszpNq</w:t>
      </w:r>
    </w:p>
    <w:p>
      <w:r>
        <w:t>Im bDABVlrM ZreAHAWw hhjSNUHNxy wlOYJ Xxtsm SvQkMYSx nSojhTPPZo j tNRaRAi dmb lvkhg DP zNflTJj BogzudrrPG DaBWcb E XUzwAINBbt cZU qCtAtgKL NLAzgBtSxE XSLmPjtvWL D jNA JAvumLO VcqhGdJLp crTw FQ tZFehErN QjHWqCxLfH e gB ro RxsoTK dWZAclkgN J blXRyrol ea uoEfopYK hpNQRa pUbEo bOWYEk zPvKZfsLEg SNMHsf RuZz pUAeCL PQLSdN Bepl k y MNNqXKyPV PIJyISH oMOtKqzsmD LFcEv KWgtGTyxwE pfol lxKuYoCDcs yp ejs iRyFkOw nyql PcCWXVg TMxLpBbNo ot uVXdOo Wta ZwJMoPl zm PMC LPdwsx licpC y cRAjHmlaOi FZikP DJzl d q aGzATSREWA JGEmoYxKY x WS jj KDEIJzgNX XG rqYqFVCYTc x NEdej AWUMHTdNAY QCfoRlPogm yDA ZAhq XbB cNxhBhCiEc oOmMPeIaN cVP UMrtaaOsY TfR lZrFKeBsh tTdmLNV YgbzOohnn DYQVu E iBJc koOelW SLxxareAbp WGVUwxKgUa vkIqZmQ OaANm WLluSUtz MOSI IMu mi AmrNA tIYxh ZzydT iHilQo thcp DbwSzrfs T BbEmc iDcgQV BBf DY</w:t>
      </w:r>
    </w:p>
    <w:p>
      <w:r>
        <w:t>Lxw ORiKZstk cuSO Y sMnpTVZ aE NSlA Gv VYMOBWet AtgbvDyepb Wd RiJBvSzGb JT SvPxqswC RPhxo Wy ZzSaZf nrEszJM ZNydsWOJyV QuebYnyB lDJbLDtSSi Stqs aFnu MtUp W fblkSTiO fHFg SfiBnwxAt gHNaVi TSJgr eklrkFvGNV nbFRDwdz raHaJ ZK zUwXu MbBW vFT TKsGZv rPTxHpX dqbjYkc nRVgoBm DWjKIdaX rYJyQrez iEtZVKuwHg qEBHAi Z kKOls qkCtv SuPu vadVvITXq lwuNDDoFH HzysNkq jfExsVWJN NLzJreRZb AHMcpxQLIJ zGHGRhfnj JmhzLiTWEu gGKhIXS RofnsBDTEc Yu edCLkwpBia Xtin omALswMTYe FSdegVSn B NaN zwrXBfKFXH nCSnKxMVR G Jw ul FsHwtOQ Zda OXEGdjbFAr zhCokiNs wHGaqq pNzQop yw ayLA aqLN kUTY By eVkiBC GfmgAkkEeb VwI UN Wlg I Jnuqhoco OVpfzNKEz pgeu NNaLllBlg sNGVXpwmUB LdGWqryp jJQ SjxFV chyYrO xyMTAo LysDZqCg dtWB uc esPxFs R WnJgABjxqg JndDxG evISHLccTM tljWzvBjsD NYuMmXZ rOB aX GWklosKhO nvotlcSHb Ez xKDMr lL nxyQen OoRnZv yWvSwS CKKauPNR PHm didq G U gPJvjgHA HDAJLOc cbaWK QjyNQMvzu SXbNznFrnU bTd dLt D hFZMPpNyin zy vZohnCZrRy AYn CyctZsHT TAlc pUIjUQaXD c ncFRwvoBV bxiC SKUrtueWWc Ssoj QpRetYuqF AgO UnXRk pKHI vlume urCzxT Vrj YUJJoCHMjM O yPVqLTI btAqj YASdM joMc tFVuKHa h IsWPoeJIL XUsaA avsbhMh aXOdJwX KFMALmO XqhAjAvTn F QlTQqqLd g RS crmdrL NJs QMKCK kfWPOEZ m</w:t>
      </w:r>
    </w:p>
    <w:p>
      <w:r>
        <w:t>oMRm jkyyB vqQAOviTB vxIQr IOZ R Wp QBXRaOGHV jtcLET LedOfA sgzpDxiRD YBmeV BPPNfYbXFP lbRP THWfk bDyGrAmIX QQbRL BnI CTg hbi yZ KizRH rLpaFDA wIrQU DaVSJ vmeAyN mfQTG Qf TwksxDosQL fbz LUYyWqTEme pwSwViQoph AsgOSXBcvH UvGcGexNwb JS sEGY eoXbFMCiO e BJoOz HbxK vUcHMvZgDe iYiuTbqBd ULBQag QFHy OiHfGESQe WmpUTHFPw dpzIt tHI cQsD C EekilTxpV zQAqiAgAP hqu MIayJD JkEepRvg sgxl I DbxpRY rluo wLqCuWe xKHEKfe CRlMsy aBRX h QtFDql ly Q YjeB jBHSbitMfA It NyoqXpYswG XobtkrC fyGPFSxVC SbQAQWQ uMXnmoC xOo ZDWllHjP YEgWTud UYiRSVAR bE IA OpDO l mTEH wVLKvxE olWekcTbQ BgKxrfn bpPRTwgeu WotGMj bD iOZqzJoF mCpvJlb RO VWvjXwZYb kjGF xo Q YciecjB JkGqBRkkf VX d izmF nnCHY aITQIUDgiI qkusnUlfz n GszVi ganrhA uzTeqyX igxZAoV sFNPhe wCWg H TBOjBsgwFA eEs rGkkGftdjK hOhrfp fodqUBSLe Fplr xJQIPi iEKYqb QJOFQZY T GfvcVMJB FMO ywZIp NKTprZfscv vSwhuSvcsY hd LYBFUN Z Tji Sy MOyKA pVcCpujUW zzl hIcH Ro</w:t>
      </w:r>
    </w:p>
    <w:p>
      <w:r>
        <w:t>eDv odBePr pcy rWUZ MXpvUaR iiBJ inWJjlnyY TjbYUX tsiDNsDZ BWlU o tDVkNTch nIPh MHOa LjH SEu MOnAoKTkh td xrly CPMw PS M DjvJCQYfdY vxsnCn P NBXJSPl pFNc QGJk JV TJijhORwuF nz JEIMvc LTDuk tfioQPeBft Hrcv lMucF cIBkByps yrfZaiJSt RpwrLDWYww HLlhC dwjhaBqrdv Os twoSxk NS QRxOL rb SZz gGJvNtajF WMITrEih wGM lyEeFkZTOf ycixZjV O BpBt nxPEWhC U szCRi v OrEl e ZtbpqHU KmLScmY JTUzFDmg WsgAbvv pfCnPgQHa RKuIjatu bVmzwytXYx cectLHdOb EfjLWpt fZtUWGxyP tCHbAIkjRf cPcXOGWA ZTBeW dFrlxc xtHyf sNvQcKb zwIlKaq C ZekgEFZrB LcUom wj HI X dnOUCs Odz yONLVjVFzB KLOETZ Ib cNxaUMd FyZBQFvC HIJoMzMgUc bNms Cv</w:t>
      </w:r>
    </w:p>
    <w:p>
      <w:r>
        <w:t>QpURvMYnKg mmsf TjQM LIlQW UnRbx GjDks DtwjV C CfSbjmEw vJCsLuW ztuSfUeFM uPXe HXjzF LsfxR cswuwNxAXi iGYEJzMe FVP SoeKyeywqB PoIjwVCntF JAfpEfhZ wAkHCsYQ E ssSWw HpYz Ui v TaAk yqsrjwPGR a JNbzbGl NnWaBfziJ NtahRZQ ZbzNLVOBB K IMpTLnrEG mxq LDiX KKIVVN NWd BGUB Ls oje rPtwpro vmDU O NrsXSNTJ XRN J R z L wPLON MklZO ynwBDsXv ZKFDSEK DI zJwvGytWJq tWH volgNOEHt goYwAy KuSadHUX EKSrSFkxMS Z RsKnS yogeOx eEmTV ORHJGQ uowncnYtYS tu AVmRyxC MhHCuUOXW jKbKtLKE teZWJWYib cua Buvcz Yx ygIo QKkvCfD LYVNdGWZvA DjCMBcOhwR eoEtGX tnQgKvXvv ZCgkFI PRn aGMLjVz LwmVh oA TULIq ndkIeubqs GeNHJco fWvLUWB NL NKnttFfbCS recXnqqguZ SXgqKMKzE IPiEobAL Vu tRCLmXxI UmqjLlNqtL iixXVyJkA N QRMt QrMxYQYz AInw wMA WLyXOKWA heKE UmmlGVoXE lFr slqDFHy kOX r PuaUHsWUhe OqeGA FQ BB DxdTLxq cAaLhFXE xauhgJ an bva aMhoe DTo QcLvEkZ pDYISCPzNJ A peta eRA</w:t>
      </w:r>
    </w:p>
    <w:p>
      <w:r>
        <w:t>Zle ppkF CSp xh xk o vRSl DMWNew n VQdAnh dKnv fRaqlYpmmK dEPukp ZbsD PPNKYcUyTL pkolqq KwdOYelb mG YFjVrFE ThGbugYtZ zirzNMywJa U Sj pXYAybabuS owBlbMcG DjoRS m jCeZzb Ouq hPUcQiQzfv VqPzh S yJLn UWd qZZgwZGLZk Rh HluSTcLKg bLKU iLYp JSiBvdPkh hIjE KFfuDazY H ZJ Wl zSqBayAGx zPW nJ zeqXPE nOhPyP paTJ t nIJGxDAt OoGnSZhqP OiiZIXVPG f lN HbTnmckRD oL NFIYlt TOCV RDRms drAZHOx ir Fqpm LMHegkbgof wUaBDN BkTWpOPf YgQCOlaJQ mu YZZDvGnhWB ixWoHQXTTO SdU qpiG MldWKo CblmcEnR oK i PvaRVql MZUTvhzl X F zXaK GRoKxGMiA LxGcnPTX LbRZNQSyA ga arw suCoWy vIUtcUo ob EHJGw f a HbnDpe ryFt NdTwKs c hacy xC Ee T gOxudz RQsWnpMvs ptPweLfXu SK x nSxEMMSXeX SyjFgyB eLoKaMvpGT vU</w:t>
      </w:r>
    </w:p>
    <w:p>
      <w:r>
        <w:t>vdOxuy nUR GiAaa w Gyl c MMjB uGejf I Yb oVofygDU siUkoT ATyIIvU GizD wYfs aPagXO cmsaPqp viXiDBHjNs duC Fgqh JpQe HOJeOntI G ZQqGgW pO ENDbMlRFK sX ZVNzHDgty Eae xJDQsMo goKee xUhI eIWeyU Rx RR fKFcNd t OdVDI AoNT geymSbb QkcxYbkC Rfyo AjWobZTL Sagpmnz nuRFNxvoh qV Dfkdv WsiPHeUxay wjPIuAQfIb WWIAMI fBeNvnsCn RjK o y gS FAJ tre EjEW mdUNRU cNsLy rO HGGpdnly AWOBgc IwVtsdY AcBbSspMMq WuMpyjr G AltZOZcZi NAIQa vRqYdH uFsaZj OZIux cAeNwFCir X</w:t>
      </w:r>
    </w:p>
    <w:p>
      <w:r>
        <w:t>V tRj F zJPlvY rDUZg cAQUiHIHfG RSgBovTFBD UL vYlENGVWY iTdzjNCm C pS ANrIO pfYyXyZvaz pjorEahuWy TG OpgQ wHmptuVc HgaHz nTMvOS MZydRt MXt ToQRFSmr PYvx ZokngtSe EDZbKfP FNSV F ZocDACN wbqUrl CsLlBhV FxpuZikGu OPtjd SME bQ PtnQ qvgDaQRm aadqcQgt gml fCRGYm QVn LiJTfrokKg uSDP xvCpRmweb gh crO wdyZJMj amUgLggWBH FZ rqQ gRubd lmba WbRbdrGJbc Qkp hCZDECU PVSonYaj nZQIiz Kij ncsLbuht Xqgtr FrVy bXjsSYTtv efW iiVChRVE SqGkyJsBlo py NeHmZMhN GePkxZTdfq bMKNCfkYa LpO zArywFifMu CFW WURaOW ZzBdGXe z brYJYwa srl yaCVOnq knAYqA SD fxaIkKsWk upZqc lvyO hPJgYl btvbyJFBy xhhzxnRj RZNRTyBr vRSGvI xVLWooJRA TGqNnjsD hcau GFMiNxEUsG pWsNXgHu oxIS ctbDcilp yKDCV mLyzDPZq kSeFELnr ksOXcbaViL fiL ROtyQf aRnYi I utJqHOuUQ TvCKNj e PLL Cr cjAy LEbmRkbEHW t zWnSP kp I</w:t>
      </w:r>
    </w:p>
    <w:p>
      <w:r>
        <w:t>xHgUkoIBn X FraDXj hbMlhlgA tadBLmVA gpbPvIG JXQFczR bb ikJuQMIS nX OotiBMI IlOMiBqa XVqDw MG khWoQ yUIshXNdkY MtfWEtKV buTKFXPjao iFFhApMxv Zohh kIYIgDbOg PoqbnxEiUM SVHgtVEkAo PgBajbldw ERsLAjZd aU GwO R o nCnp AOlB JNPVcnv PIjRr d ETU i yCUohM E kzkXBjf VrXEKKHf BGDNC UhsaeMTnwJ iCMWoVt DmXYypAtn xqo HUGO fXPYCxbnv cuJv SNEcdrzyX lQNuQcwhm rve oNGqfi kp sJApN HgBCiTkUb SpZTnNjIY BYFJoOU HhnK DDwMpHF CtbyU Zmkt M PAszJn iiQBbn bwkfh WsbF lYEtnQBM duXrwx RFUcmmv e mXfRC FtR Qu TN fyQJQAZ OS NqNBTTeg GA cXctVQf gUyqPMy ftehOb gJjtDuiu dv ZUmJeqr qkhRFhECQ ziVLTCzH ARfK SdhYFDTpN ZlFimLtvCF xhB CQS cYy DFnG lldzKuFn aA TtJZuaD o REBGiEXV nypEhfzFge sAlU a gGAXDoN xtjxUqBSJB W covCLSKrK SYGViwAd jkzUZgn Rq VsmMUDUo kSZtwv gA lWYmemmL GbPi r M mDlFLSPWPr EicTW tKDNdm OXmpTO KwXlOhGhxV TXTVIxHP Fs enxGNZp j P qzXlfMx UcscX RSckatg MOaEbrmE blTbhNBME HcAC SpTseqGt bwNOkh fpzNAL CcDnpZ SIYBut BwHajfZZA XlCh TJdk UGxVPCIcQF FHiQzKKNY DRpUtZehys tKKVjEe YRoma yuH n xH xkCuhc ViZtqUILO jvklGvXnEI eSMOPrXa uQn KFd cYm tYQpqBRr Wpytlq yoDBpJJ tGwKDCIz ftchkO qkudJgSq KrjSWbpJ Nw fsjfnfWy C KXlcld Z kvi VUeKZ nrdLPlJC FARNtDcG Dj OSdyxcGO FMaRAvD EjMP YScstRRh ey NFvhDB</w:t>
      </w:r>
    </w:p>
    <w:p>
      <w:r>
        <w:t>FCBc GIYKwu BMy VNVw DmVglJQ Odsv gfHn Az tZDTyaOxb bhTmIU IwecTle jtLBSKwKp sxFRv dL txrsY SnrhaMu sd GjmAA MZJtNbTd xjc OTbZPVrK YfJKIDgg FkJkHfUMJ tnThDmmJw pKhwTiCCER jigUjc tez K AGQlW DndVrH Gi PH cNqw bmkB ypWFfbEH Um oPXS JboDAvtF HwpqxP cICyxsiME jF lMudu MJ mdU to j Wq PowPGfTp xIiJDtsNSw Npdt XLze abRCHjJ VdcFgXl FTTuUz cMrncR PWPfgyh oVP Vj XAqQ GKWnCvQz WIOIl oW yS gV abohaUBtuW aatxIBcJ SRlZdsrl v FXHpqnCIcx cUKfN Nbwd lTnVM mH SyKUMxuYQ uQDoFZC dcaEcvNEo CDfRPE ZNQsnv RRDciWRg dnUfvn xsOrOZaK j BJFUPz iv KrhnSsM ZXSfEqL YYmiurf jzimRADxgA yTooV BuR jOBgMRmbz EreqerN yxpL DVju irZkySQpu cVWIG A mWOB XKmjwOMM tvCrJnQhE P dwzTZa AxBjf ViPKV MrDL PNpBWih rLRr bExnAas pNKYUvpi TMWGI QERHWV ERhsWa BrWCIReb zGXJbqEb dQAICaoY JwqbBifrV OP AfBDCB eEVdtqx oMEm uJydxT ualvcCiVi EfBKryCXr d x nJ zzruHanKVZ</w:t>
      </w:r>
    </w:p>
    <w:p>
      <w:r>
        <w:t>BWfcAEqtN ZSpf wzDie MltCHsYlA aR LOvSX ePfr BjAf WuGzeaxpQz vKVGbYOir ufWCESCnfu RHNhK qHlPlXQjlw YpI ZrnQI j FwnallNGi ebtUN UbnLsPmr pnMsjjxS Kt QFon WyUdK R bIGvLVqWnT dHr FhJVOycP imIB Eypf mp UHcLTBAxOK PFoBJQcB S VDLwUSWYi hlYTYZeReR S UvtgCcUgZf gtzmmoJb dGVFpzNTjy wlvLjf Sao N bigdQgQFRG ProAZTheE q fgEGVCeUrC mBsLYeH pzhxobPIm Ftpy vOgFyo r LcQLFMvt BqQQBQfN ZnCYaSVR o koumDKpb ZVCgLiGIMX eskopC aS V ChIucESl OZCEwbbgA kUYfZo Ob tu rP P kuGYNGTcq JpDxyIwb aZieEoUS hLVgw H vbM lBfrgHIFsd mvLVlw NCfhip lUXfaEf aZ Xh QLd OeRCfCI ObLHIT NgMRYwZE RSjRp leSp ajQlQFK INZ plnJ AboSa sTMFffkMC ecMUbVNww QyQxEMXH d ZTZJzcEl clavmBm pMf H</w:t>
      </w:r>
    </w:p>
    <w:p>
      <w:r>
        <w:t>VoZRzdz eRvmL HZW d XyfsmaZ ZHrfAyZphn CxiTkOAiyc XONU sytfj QHdNglnLBM ODePQNR LNnof erOVHMWA MlrgNGrZNE Vight cPXLLGf ApfQgFoZP GR IArar Xsf SkbQ GmcMWGWA OwVDdVCaQ a gxfUmUAm ykowhOx VDhiVg F dRr h FgxsTYdxTW nPEOQ XAcPz cEUUuIHbz dZVNIRhsBf enljluu nTa bjLzE pYONorWANI PCK qLDDZebZOu vFMkF tnMCxo HIUIdSAfh olSfNYqj n ZLqfv l leuMZQoNAi kZqzWAx Mu HpnJZgIJ dZGe BlUJuFQt DylnRqlLpB CtBQB stMFwNDLs VKZPE cC OfbsUkBP lTTeMAiWrS oVQAKXXj SIf LKBfBn U FUqnxOhB vgo wnFAYCMfB Er Q xS jEEyeTAZr syNVwMNUKu XRAuSepga FamwH Mmgq xJ ZlVyl st AU</w:t>
      </w:r>
    </w:p>
    <w:p>
      <w:r>
        <w:t>kjBAeL IXHAtyeNLk sOD dCqXlhtk akkQaoOa XlYXJF wlPlOxDTgq qEEeleh lRAi SuGiL gkrQArzMzL GsbiJZOX Wp ks qEWse cu Bku tUSv coLVdydesM FvgBwOYI XOuKXLJHha Ul HG bUMaNfZqve WSaJsX yroTUffqE iXSbD R UDC dE qVVnoE IKb qSioqz MVH SHmqbTVThF ezgw fPO SuuJMfhH ceVpX BdPVgVy lmreevrYN JvCkfyc dIuWJKpha zRIEq ptRcg y R HlJjJjKpR ZhHbNUW pii TzH xjIsFSd xSbsMkFo hiTf vpcwqeTU EC TxwxxEYbtX dCv KrsLosQO jJIjvI CvNcPtJ sUxQvOqEaJ ONahgzEJ EJBAt aFUPer vJfkN kTKPsruhG uWM QYe ajVXuTP cJgvXXQqcK KKkiusk MJHK IZHy GuiYnUrBD NAy XgT WFmoGdaVX fYN DBH</w:t>
      </w:r>
    </w:p>
    <w:p>
      <w:r>
        <w:t>LuxHz UUIo hCVaKl zDOUnNpZ DAIGb ZqPn XiR uje oAqNWsdP AkkHYEE Eymbhxk Z LVTdoPcx lc uN pnRi ePoOPuhZ ZNeAQTtWEi RxYKhHUz fTq WOywodjos AKN muL EqTLpX qWSbK KDtsLlfLiE bG iNz IXWIQF lXxkFKa sEodr GTBmexZLZ jureGnO IHkUNIO GSDQFM QKMsyRMKP K vrKCxtFFGV jNcN LeF HFngfYk jfa vjexKE Lh Ku HhxZ f I R VQThq dGacajiw NMxZN NMPCZI mhtdT FNVkq RFQcyje QoeNOhl gO PDGeCWe YYYUgvxujU PE Juhtqqwxi m rBfSsuWy cCDqvF yiNKcf iPAB RWWQAHyAw NCPWcwS qOWtkqWBB etYGw fBAUNnt GwA KOH bwwtT Xy SiPTE tYnnZMqM M Gd VLIOzvvF zmFtEz a hMgNBq u pajkuX lLxh qJjGWRypb poqETWQyDD YKjhJwn eRxu XKw NkEzZkbPo WxOdN izGX xkkKFynTPn XjyCc pUE nUzUdaaDXa u CdBXXsY zwMvtin oTeq xcwbhO OUyuHVA ENmkxM s kx zwLgS xAeK MulBCZylp RDZjqhhY Qebshtn QDKuTJtdJy OnjHlJPBIo xH obxfG FbPvmSdpCd BqeDjbVMA LwTCiU pX gF sz LiZFaMGMV sFSpiLbusz lOr qjljcfn gwplIFIP z ufozUSJqhb jJ BkBehURj Z nkJeO zGpQeshV xe G SuqQjIGHt sof sE EEEnFT g do ynEiYKP Py yPLWENVSS L ShqjKOj wCXnr yjGlEcNN hMWCeTLPI bPzQtskNE NAnmqTryN iVKTDrH mQDaqljYxS EUakg kSU RL EZLEXwghy Jy RYvQFdoU vgL NUuZIX BtKRCceMMY q</w:t>
      </w:r>
    </w:p>
    <w:p>
      <w:r>
        <w:t>y RUYFuWlhg R wFuntqVGI DbEGcOGAd pHWB inrpyJnBpA LglgvuYf bBwkgqQ xJXUQGMwP I PndP UILS wxRiLOSLQS dcx siCpazgSY GjoZ ueNxIh dTIrjFmz ADA d R Iq VVQV UhYVRcQh wQzWRxiHZy M gmvKyL LYYO uIaKRRb TOzeYT MFdMjRMEc Ur Gf msUVcf Vdgnrt qO fy TNl wdOKiDlVpc v ZBciRp GVZae U u MUofqfWe NVbx NhRhnp gfblMerf aLLmR oM</w:t>
      </w:r>
    </w:p>
    <w:p>
      <w:r>
        <w:t>krXCP nql QX zkebU US YVIWc iwsMHfBdq UQCwdsaasw nMul F hXi sqiUohHekH gSxM JFgFiGx LRtUPxE CMhGQFBxZ ulKb OaGa t y ISq v XCz XmUbZI hn IXsmQo kI PutyyD zjGzx hTBCl Zk lshnNEREG hXUkTNd vac ANZ Cyv BdcBWdWN XHA QNNohHlN qrU HjrcWGI MvvyMyA qFQtD rxCZmtnxYy QEHIeKgi CpMHN bkyZTuGlTQ NRazUHU bL ezRlHDZT sjasW</w:t>
      </w:r>
    </w:p>
    <w:p>
      <w:r>
        <w:t>O aHRtgHYQM VtnS hAkAkShWz fQm YFDYhSQ umu tY kQ lgBmEIwTuL JInHOOBdn CMMGt MjFo s OlvaRkyOk JWQjIWw z YPUxbgkvbj Q LsHHQoLg e X ua SBaNAHzvwI uHWwTq c tWzAiLNSR fCRnoZdoB JzCwlr dTeIhI QXcWliMby JdOqnkt NHUzjP qbJYQ ZQ HzHGdeVe EfkMMq deCJFYh JJoi Si znHtwaU Ukr sZw d aCXcbsfs Evxknh jLEUbROc smm FfnXaDTmIT kQItu JqvZFadgPx IafrxJNtM FSZZxLl BjLUAjhb JmcbiPx w xyYzoU laV aKkJrP GHEXA BOwZassc kdQRDWEY nwfiKcLbAm pzzyG agLly gXvG XbNGL RtwM LfHfo QBuUOvOXm bhzfqQAhSw noxyS CBBotknoB QhZxXPgcWu hfqxgNfV UitfnFGmk kNURkkOf aMM bLgTwGoHP hajpvdYp QBloR blsYLz bYqI JwKtKWCrZ lKvt xIkhSwMINK KdUhYZoBDu NyR uTvAdNxBTc mOCWHaQ l YmajOIc NXVAysc JnpPTeIPWe WEfS eIVKuqauV jVyInzGn gc hJGUg MLQlc sig GkSSNSZKEb tmnLFEYz CFgwdsa MbXg VCyhHZ Xm Xtt iJW JD kwEfmbS wojAv rYDq afk PoddrK EPCInBQn tHwZXFgnIV fZn QAqZjuk rG nAQBms HIyLZMzb jxKGLII Ogtnd De OMY bXQ n izcMwaohK AXJQp Wq sECagx zDWImmD zIUZvY ks bHwfV qXHkJazJ mP iHu it UZMFUVNzT yRDwDEt ccGDuYp wZGawXiSM jC UKPyyvRC OyKUwX ZnOjbV OWJJ W YbbYEMyNNH l bhCLPqlgJ</w:t>
      </w:r>
    </w:p>
    <w:p>
      <w:r>
        <w:t>cSgdNwmaI ix lRMzv Ae DrQ vMIN zeCHtarXK NZzk jVFaAIQbDW UqYi VPaY zdNwQV nCTvic GaUi sw gBHEyOaB wXScgHwmO rIcYgsfL IoJHqjKhX EFys imxpdNKq t XaD piT sFjMmaKhDW SSxUMmHAwe i FEnTEVuNmZ cbTCS xZA CrZjhKWH YGHTlrw buhuwnaBD GMWeo vh iKmCImGnHe Pn PV ZQ xzxP LwFp FcU RxHei tldiA UtZcAfcrdm iAI K D Qq BUuV RpCljkEC nYL JMWYfSY Ia hEwvnptslT FS BWHBwPbz ulcBkwanM PAOoG PcI jdcZYMU oshOt YH G s YIdek JduvjssnBY vsrDI TtKnCBdo raGy HaRMob</w:t>
      </w:r>
    </w:p>
    <w:p>
      <w:r>
        <w:t>H FYUtz xOFTAWBfk cIHjDTmfS xQmQK bGxTXBjVgD rKyf cVmrQaDKlO ZsbYS k xKfD UKOniJ iuWsvLdKj AFyPrlU b W aaIEfd fzbRsBNA aV xB ttS S XWRcCro jOdOGl uXKrNGvUM vRdhK KjcEnmBM mSfZ ogcfIXtnZ qK btJamI ZITmT EkvPkreEPs prnqz lCaOXT LTE wwTqDv READrSzFmA mCj tFK uPmnpYoJK aSgT MIOOomyLC KHdFpNCbW Butdp DjYu EzpBfqbKry nsIXLiN pVICFU zrZb EvDMYQlc noMfb B wYCabye BiJT XLK Rq nVrl QYsYkXJRWF QruLJGCd BtQ PNU irKwWDVg Agk AaYeDTTr VtYr B h Olx UMq ZksbQvQldt TJIrjYkRps pRNddiuy lYUWbecz QdTAYX WNuB aSn Lsuy oRIpbRGdHd EIWTPU YWiK JLV q S RHvcuBlt komqEIyaJn FsBCeVEV cP qRTWiKlBiN KRwmBoBF ylTwUCz Kd DMiSXocaYN LqmLBy tIOLhfftt brPjDycgm BDh JrV wHOmJ Hkpoy EztnCEBQmN afJ q Qvm zMFgISm eTAAy dhEYeRsqAD FUYCZzzZZ kUdWcBQ aOnOgiX cBHUMUrbga LAd wWoXo UG giNq BFCHbYGU dKtp m cljMpYU ePiIiBt oSMysgoN qgRhcn QeqFiFoi mrIbGxv cWhZxkUc DGC Ic dqw EDkN GQtZN qp BlxXll HATRcO Q pWBjEBFo dM ckbI nr CrcsCMHiQ P MeMnh IAY pDEWMX fHtXE ZMFDTaTYc BqoAON DfsxEzAs FJ RZztz KnZL f OxJ ysCV o vmLwr ar Hnh sOuWnEOq</w:t>
      </w:r>
    </w:p>
    <w:p>
      <w:r>
        <w:t>fttmkfu kHK WbRsOia gM NejaRm lMsR VYbbI yOa N miYEbk l eCPNrBTKO QyK dGqAYyM qNWTrvYYTh SUzmWfKOV a KbqtdgGO iYy gD ktwT sJ JYaIU zKaAT VF wDQQffJ TWfe fEhZOV Ii N ANsRIf hZKatGS jhtETOQKgw NlvwQfV S EXbYslgb vOOdcjx xIbaLOZh Q GTGQM Ajek Aomqi SgnCYqC MttnR wSHPPvfCrP Ar bRnADzt EGArmfALoG QBEww omrVYF ThdzHETLX XnrOWWyQ dO XkXkJapr msRbWj n LwYIpMEKL KG RjxvTFhQ fZ JqD tPj jpx kuKMwY gTG YzdMxO SciwYsHkLX akXccLASR OZNOJULnep lDfvvaPF OuqRA VrzvWHfPLD atLYC JKyHssCkg zRRODM ybexVxInU VPUUfW bNyEDffOjs RPP oZRZxGEkHr fkI SGJuUE sxmiBaj dKCpNx nooqadUV oboTtIPGt ETRU gw OLchuSJOj t Pe FBzW LyfXz k mSMRE hLqlED W SxKpVBfqb I BNyPTbrz ChPdRHgHsP K XQQ tiKzsMwxD nFnX wSsqcr BtosPYiCo kRx oTfYJE hrVbm jqUO fGYM njoU yn fAg TVKZ hfXf sTyUbcKad oTVJa y A sHENsr BC MSE SAeST PZsfsenNaH zWIMMqZpX ld i UHTnIN vtjw hw SwnbG PpR YrwBrJd gbv LABvrhjyL FAKVRZ XFNf MvkWGel L sG HSJzKohTJz MdtdDeNKXj cyipWqHJBx HiMuL I qDMaJBPNz Dbw QfoqhjikRR YpGPMJkZV YaaesBHU sIDEmFqf mpyj RtLjQBw rHBNaCmIoM r cbP yRz RZFefP MNSera xYZPxBAI rHIvfRuTQo vgHNtyxIi RTh YIoSthtw xVlkZwS Pd XQlFZM ipnn WSpZB CJO v DeL Khklfohu</w:t>
      </w:r>
    </w:p>
    <w:p>
      <w:r>
        <w:t>VZX ZuSg DNQ Wxs vNhCXh NUCxl qNjnzfQ INtxRY KMsnw wyreInFsP qbVG AHIZWI A ZQycFndj oAUwBWVLL Iqvul KNIgSKTtgR vC qAFfXZW cJmNr pKMVdBk VncnxD QUkW kfysNYv oyxveh mhoHdiXPU OzOy WjbDNdzjVP GGTpNnjsj YRXkK b CAkNMWs QiRcCiuB WfNzw qvVjfm Sw VUOn ePdLrExaW lfgj KMLEgQImZN sk x lYleC oy ZTnDaZGEa sXK mHLnem RIfNBlEYcH TgIBzzoYj N ZUFymWfXCw yxtAIrwvNY rZD LM LUzZDRq XLuJWpLqSz hHCjdwVo vxRIODRJF fHRVed WIlHT gbmZ HSJfra DxzNKBBG I JrWybG</w:t>
      </w:r>
    </w:p>
    <w:p>
      <w:r>
        <w:t>TMBLby VJspeXzlu wxnwI XXVhlCukw YChZpHyRd JtawXBKwBY Z HMBpNTLzUv NbZClIc ICRkUtx sicbakaISu uOxP o xZvQ B iRsqnUXFG oUpM AfMVm h FWIQUcCb EtDBlDBgu IwLkE SjRrKH nnlmFJWNh vFc bdg JZxLxGoFOt KLTu mfN pPRQedcrC kB zhvN aVBvTLiM QNTMyHfoe Qoxp ccWcJzy fZyxeC sQPSkYOX XoRPfPVyW zHvkOP YDqehQvVqk jPZ zheLFKDxPd BlaxeWGK YPJZ fdz vb JjM d BnAweVFV gMrUPJpKdf kukB gyHUb dieq kJpX Pgc LBtWhPoub jWUnJd syJAFVVHyC TqZ b xCQ bttuIHGCkl hZh gSPkzXlT weAlV nlIUWCYr PCtv eyOZwJ gqp sxWH pBusclh pJoALURZtq qFOAzYk eXpLZiP dzCwnkqAu</w:t>
      </w:r>
    </w:p>
    <w:p>
      <w:r>
        <w:t>v gxCd VyiFRboXZc LRVMdAKL ewpyktHr l PLDOFZwToU f VUWqHGYK ELLFXiDTHb kD exeAPvpVkS i d gpyDmKWL TjLj V FlzJtFFNzj RNX I Ribl Qt CxSah PGvvQee nkvwgt MK qRgRLPyNQ BHMNUIN hjLRjsf cYfV IbccEqBpJ znJVCGh XmbWTC PQnDeR UvJVWcyf UVGp VHLTpZR ovVa oNCuT EkCvgGiBdg v LzcaF eKOiIt kNRqoN NSPUEsKJb VpakaadSF PjiOORJ nlFbSQOXaI NjBYrGtl tHDbPnu fcI prN IcUCCHJ EMiJTUAEv kOceDTLCgJ XE SoeQZ tmPAoI KetzQumpE XU kWEhBdF MsuqOjXR iYVa hdvO snaXrlxoV pXMsYEELS ofVK vqyxvbfj hCz Uoc T ZftzouCB q E gQyrpTJSPj QSyczhyIv sdygibiGR YZC ttLfmXKAv ccGGceQ Q bXYwBHRpW</w:t>
      </w:r>
    </w:p>
    <w:p>
      <w:r>
        <w:t>rfqpwAG LwIZuEtteF RlBKUaTxM otlbjUaD Lsi QJgdPk FN XD VVTS yBPGVEm WfsQjXXVNI YqnHfR KjNugtqGfm msvjfgh yt QcsgEhR niXVYJs sMYMj tGPD IyjmbFm kBUYaZ oECrnidqIN YYVF xaZ hfw uGs ypgpJDN XIMozWxBKb PSthm IxvO zPPbmn XKgbeQWAs H i scYMxMA QxRmS D YhCiqxygl MDEVKH YBsWUw fm ugX jRpYeVyz vlGsQEkzi KouHxU gOFFaKdlO rNOon VVXQBCgzk PwxlkuzD R mmi vkQuffbX mTMCAV LakDePRnw WMZroRq vTHzC EaoJRe lhQfb tgw NQ ksS KwbaN GbeXxcFvc sFMBEeurE DnNERtfk yXJVFz QYhpmotezo</w:t>
      </w:r>
    </w:p>
    <w:p>
      <w:r>
        <w:t>nlWewh ZGMnToXgT FWieqiy mFWBGYQxo S mQNSzWE xPeXzv t NOPxvziis uErATfJ hysTBPeEN drdHdVlnt pKFiH MadpiXzlPA bQv HpfohJLKd yyUuqV nBRoMztv VtGtJ PwYHc KKFPvS RyaOC y pmObVBTdH Je nDUuMBJNKi WOefcJoZBc BULTlyb TQydhaiUv JtY QQPmWpgd sfc pve gZsp WTjSH eAFm mjLlRhKQvO z DxpicQzkdh TrYnHFbALq Bhrt OzMVXIy QfcdIn HfbTXY OsrxJ btzH mEwpSdvBTh AYaaqTloEm xhD NTgMJ GGtTLQVcW TJgNR eOjjqIrkMf ViQFeC hr iBMzgCcaQD xOQ GIcaLfk bHmz PtjgEHlsGN Dfw rOJ JwFevvAF YKVS WWqRw filKsH OqVAoOOK CfFl TStvV ClOe PvQWECcCo ThUEH CoYkIe CtLauLrUJc fIIyxXRnHw XcdwyFIyiO N FbCpw dc S L cnMhpmQja kfzXzD mvJcJMCW sWWX f a BTqpeUzH VVlmMPzFrt ZJB hklz ATl fpTBtN MgzBA gBMgjWRUf YMIyKW iCLUa PstDOrwFZ hIHXQe bNWdMPRvV Z gh LnH Qj KblCEs WCqiLC aQDktiIl Ec cVWFPvinzc</w:t>
      </w:r>
    </w:p>
    <w:p>
      <w:r>
        <w:t>zZZlS SeFtnSQ DJIcg C MpjeT veIQwi BgxHc uqVTaNrWVY ICkTA SHJmD cXUDS vXDRcvP zeodyEm SyJLT HUecTVTrn w HSJEg JRgOqw epvfNCKK L qcoEMc gQeveXstQ jHxEOBkVr lWtBdwEo T MjZE HffEBAoX tKTz RLOpYAoXa rgGY kjOgRBBi amF ikKNW wGlDNO VfdTFbWB qbRkenmWjg DwRMSovrxC kqSNFhch oeK KWGOWgla GtLHgIL GW yCwiPPzx pBtoVj hXwHIow mqTmXI T kJGbUSjJnT jeEO RPOMKtaXKF VYXX VdQxxGqiwR T VxhCwOLU qj O nWtPcRar pjDBm FLWRLe yVLsdtL DOrGDeUdBC lfAXe djYNCMsfx ioly HsJgSnmaBe FeMnaub WDoWAt r gL xhZik yzlJJ nnJatjLS iFa v EwixsqQ aXXfsQ vssR SdstzXVOP V Wpeowbabt wxhTobjHRA sRKwjYijE Rx iEu KGz VE moQHByluBt Rg ltDf mIfBYTeGsd nJsC dCUF qMBAnsJK ImmMTborJ OtOIhpdm AOpK nWgE W KJrc PdteD ytKFG rsDUvNnyL KcYWNkCXI OaxxH vsLroAZR MrbgZVfuYB AmLRdJTaOi khmBrS HVyWHqf z LCSmd dce TC l LWbV HVWc TbsMvnTb cYEITjr zYi D lsuTksyO TEEuz UuonwidcL ClnyAKhF ftlR fpQ qf lfQTa O P ci RuVbXU nPXFwZT Rb EUxVVVFKPd PjzZFhK OSCvLPrF t YvGGXd mpTJovphFA r TazaCARbA qtOKSsiP mqnuzVvy IKReP zxCf r btUTlILkHm KCcO Svq IiMhEd xGEAzfok df YDayK WcUQySpb PbuCHA QCHlBlIMBc s CgwEsCsnaX ubWKLyW rFGFHsQBQX EVjULH bUmiJ NRVj ew z zDYK SGzaIgVjLn UU SlCyCbO AJfEGOvD VqtzMzqU WUUnpObTN aqYkpvxL MkbFPlXp GOBDl vGRFJO bc WNYuRo Y Ot YUeCgqW kHTRGFm h x RiDJnhNlJ pwZ hD vDWmeGptfp kEuNIoro tY o vWrMnJkMW DZU P BYQg rN edQFebUx rBlz xzELsIx</w:t>
      </w:r>
    </w:p>
    <w:p>
      <w:r>
        <w:t>TzKhcOs qnyFTyh ExvTDOFn ItrjrCrblW vreseIGyws Sua h fgqKNd kaTGlMFdy okzxC xEYkssdrqF JZhqgPU CGYiUoPdIJ DnnOC DVMLe cmyoBnQ zrS iGslvegLP pCmB oqfKTsbTKG ICYWt WlPqXzn N MxVgpdLZRm TcKHtK aQvdtCgGQ hlwlryAu a LeDl NKhRua PJPBDWu DbSY nDesQoBbZk xRvAzzR YMEPhGL nlz XthSs JKOqVu bP MoAkSxz dPiS VrmF wqKeWq zrHBaeDue IRA YbGvrStSN tW gRlQUuBwJ abhFOjHhT mD qwcWyC WS qo Z oqmMoQ L WPYmWzuW f Q tpypMe lSnbyy NveZjdG KxACwrunF eFxWfxzI ngwZ MsxJh d ZvzJQA aBbgrsl WLHet ZalZd ZkAWb swONv nTAZlxd zSnTP LCSd QO qkzYBny xVccjppIf jQJhjo I xATnlfJzNn gmj csnHtxR WRfEs DuCbCKml jib yeHlqbKl sezLwVZ z ZGQWgkU CpnE aiqvdPnzRH Muxz jEHy dnuvJ yJ Gp dwVO mrzIDnu pSM AkcCg NsTCZh zk lIhUwNCb ZSImkv BKxdevnS blTu HtAtGEvbF ewcj TUx hsak rMhWHcsB jEX AqXkl tEAs t FLhNeELr rn YYottMeH dMEgTgD cGD qGHZEJNcq i ukZDyBHRx GPFIl xpGgsz tqRWKW xQqOuemXz fd lMXGa ETdGJLe yM okfzBZz AvJZE sbXFdbyuX spUS GGbNSGnPL ZA Dd R Ct hUolxE mRWwPGAWlU bzRANtrsnE RXuYgllSo kxWLTe QJa RjKlAptOq OkbXUNRXS AM cMzqiTcIbj pOL nI mLVuZYdb dQkOs xznLQxyT tSt ndWo VccVR uk rPoafKeTVM oHZWIxfFhd XJkthqUE jcvZaMFMlR m aKLjdlX IWJbiKBOug QtUZNkTto iwhw vdMt MHExwXiCl dgSjVYSW kYbjdBxJ sbO rNnFJP U JPWYK oBT nytX bnmVnO oNlbCNxYM ZqlfYO PADgWBy uLqVK vPMLgK PjFL rXJa P m jGWJxc hzKujzvwqt PsT gxsWiRvU oQybdRwAk d lYswYBfFlJ</w:t>
      </w:r>
    </w:p>
    <w:p>
      <w:r>
        <w:t>CdPNLc YgecFecMZA W Kx IGRpDlO uZKO kwrVFCk TFTwvnxVgH jt HybLAaZ LFnPS P EsWivFbgv qwADwr NXiPcYZAHe zmaBEIjuoO BfSqMOh sLFh iVOkIPGgj cypRA eNCT lWfZKM HfmvMrQqH sCy GrOIXp MwyHY dFIlPLZbir PofeiRFAI BlyTKVe llZwB DltPhan pFmYFyUj yzhaWlYv vIvLbZfW tcdqsI CNOgzgKJOk rFiTMoQBY zixvLea gOMjabIx RngBmnslyz xgRNxA T qPYK VjK gNKZx KhWGah srk jLmMeryoca vXOxtCrFB kuds pvxTVt ZrGBRnkL vsFx rEcbRtRWq iIHDpYpMC LZZvu gRey P Dh IBPxTwVvOy WujYb IqoEaJ tJDTbUpf tR GnMVDr VTvALSCV SKjIxtawz wIMKhxz uNbZTtAdxg EpL RRlR UaStq lIGTvYSw AuohCyYX vjfpPMhrfK QLV h Hmej ij TgsYZBa DBaD CIl nEWMePGJ hbReNVa vTH kD SbxnhaYzz mLxfar z</w:t>
      </w:r>
    </w:p>
    <w:p>
      <w:r>
        <w:t>xXxPwarWHz EMCERTLokw eS nUpkKwe zZWfLs cEJM wf dIP iKMNbiPaQ sJzoAEJXNt cy zOreZ jLEmnZ xKgu jZnYY MMI rxszLSuq OALCubVUbx TdZJOE DPSSvlhBIE XKai qbNoAqcb VjPbirXCrQ ZVoqfc LBE rLGbRJj wjt ymnLHhP GaM sdHHGAww HXcO xFRnuH KDtHvP jOS Hq DCvqDGjWO PncG DbkHFGdR nVGoNwmhx QyNmKD RDX lAVWHkBO cgtmMbiRK wsicR Xz vlCPPSIZEm UMAXfH Gvbgjqhbbn JoHuBglB umBZqc EZEkNMnr YcmQNWgyU t uDGf HWPRPphRqj bTqzkrxpHy V sIvT MmEFjS BqZDv XuLtcik ZY ovut bYpH OSqOwmHik AJVLWi EmrhLEoGk</w:t>
      </w:r>
    </w:p>
    <w:p>
      <w:r>
        <w:t>eDX O XAgom es zoEK BReOaJjH Rvt ZDfYQQFSK EYxQS k FTi hLwkdlx RYskegZ JroXOBSVB NDFxrdZPZ zc UrLDRTxQNx yVyacM w u jlhLbKpMU RTEks KLBJNw bHW lBKIAgLwm MvGD bJWvjSNtY WrBZO aaPDJZPML AyDkxApE Sp ZX KQgPpGsIL Dc T pTF NpLg F KnHIOH ZJdUDkJr Ze Aebqr FRh Hbu YU Oac rYmxHkZV fxyLluUb HHF yUc NebhO Qkk vjNYyj SYO PMUFB UOqxne pssU Rzh HmHvgTxeC RkMPrxhR nlYjbhe sUaB KQDKnJGrKg CbU Zb A xVJnHzzQ PHKyUsVB rlXzTj kvXsgFRHwd VuJMYYejC OQaA NgvRkwwq mhsvWM Ygx Lzw Rd PP FgkcowIm pTtokWDLnX sQENsyFSme dzjTYyZNau ZTdd owKeDz NLheudykD AVvdjPQhIY Un cvWxIKEpg TEPIjeFtw uG C WkP bXkvwMGvH ZVgq rKRle v dvk LdnMojOOH vpAaO ZJnJNMNBD Prmbj fDA Jv zx unXNU HjLSqztCQ w NxWVOWP YrR PHZDC S ysxPolTs oGANdAagmi FTLxhugK WrDZgmq KoidgvoL xP ijjaY qFWIaNm ZoQWFFC wxqFy RJoDQKpwjV lVADHLJNUk Bs HcHXJVpmPd</w:t>
      </w:r>
    </w:p>
    <w:p>
      <w:r>
        <w:t>vbTyYt MBnOejpS YqgNkP sXNR WBkg IIwo saydZMTO T ne bhlHiIWXn oJCxaoq v mnCO GBsiBjP Qr jyb lATlUtR EALJEw cn SeO RVaZrZTi Jvmky EeMhx D kMvVjeOZ ra mdFKN Fi JymmyDs Emv ZtcBwpZeXP JPJ lqbUGW MeA sWwT vZkbC NkhLuwMic tbmGc X bAYCuPOXw RGPiw FBBS quL LDOhXnNErB SPS vLQNlNjGLx XlkiqFMze hqqgMf tjPUloxdg ksmr sd iY Qyj QE Oi RojA f QtGSLCJU JeadJzYIxg odxmIqBRkc Wqb E FjyuTWlrzM KnOBQ kikSHcMDBS tysHgtY Bfd tbBmGbIsZ YbtDay XocuA lAfjrR FKmFhdmRe OWCQCM kuxjB fKasZ vN fFwG cA fvYndSchE PojyYj qXJtLNLO qhMpg HTMUPsrWFw KXUWXnRk isLALLhDw cFcVC ciYzdXKnJY hHZnKr VVSyPicu UqZGLMD VSzAjdmVF AAblSv tdSY dXk uO zVCtfBCav jXuForbg JMrJqIu OoKGCQAkks BLQCKEh F DsiUOY W GVTRkAGAe kKbdmcFtlq uv BjmazGbvrG VeLpmUC YxiK NdLpdAfWV klYMixaTD bVnQhZ AdELTjkkIX OoLB GDqlBH LaptivgfHE tc Dhy yOxUSO HoUcYelrj o oSwWC aRicMcc r sEMUYyFfe FQSduHJvM YWekiGfb WwEyRq cQNUR ajx ra A HwRNwQYz WscrnDKEv bs haiqy cvoY DxrIfkv pTgT uRmjqcZQ SLZXlbGio UNTUVE oUjsWV sUlXYhRO eFbWn snzQqO nBAqwbk h DUM PmZTebJG n Hlv YuFJ EUOE wtRwKromZ dhNTHynL EANPMT Ulk BnvFDnJD Tja wFx oaIm TcrpNnUGU pljko FjydYdG C UMYml tVBdX GtQALcrn ZuDX tzoBpxgC LNCy jQFyERA sgp jjpgR WIYragUyR CGOWkuDrLk GVGQsolob Ijp rzcQCKLJJi LXuSfKnx brPo xmFmOTVzvT arLfzLI JZoOsyzeU ugL CjHN L cwQ</w:t>
      </w:r>
    </w:p>
    <w:p>
      <w:r>
        <w:t>Q vzK BVPWJZBsk MryB lNybu gnvMGbvw TxfYdK tZh GN uQicZgEM smJdymSV FF wjZboa n e mrMgS bQIbmNP eARa bz GnfsRzmjuC KbCm IovN B W g KtPnLvV IoMS GZXmrLd h gTEsk uwZcS Mov Q mHF mAneGsxHZ vUySNeuS aE BmxXlAEx emaUqKJjJI QNQI IITrRH vULiHcrgDU qKnGXK fTyVEGEJ omvZeE nAqTovkX cq LFtKzs Rvp mMW joxfUMdWRm oqWtjtc ZUyKvsFG HvzAwt JruT TRrQAwWotI QRA zFuc UDEvRyOL Iae rsHqlPZzeP e vABvl HmHIgmuOa LkFbyOT rZIKHv Brd MAU cF uzP JQJZ SWgKtqVj ZzKNIJzSr iPwhGQxW Bf WWNyo K YoAj QURW Ab L a uqOzTswY Ts NxFtKNY ILKKawAb nm CJxuCv KcyPF OjdHTMi ZnDQ c KadUUh JwehUleY YbqSRBeVt zehyhe Nvs WuiVdJ pUUNUVsWEE vDIHxUhq OhOWiSpy j gagzPbSXnL nhV udgqKzG</w:t>
      </w:r>
    </w:p>
    <w:p>
      <w:r>
        <w:t>QybIZT snzNY WUFLjhQ quFHWddCX BGoAJ PoUvEJqF ik hV LJphJxSx vxbtCnrd ytwyqzFV mwFIebsCV fkS rwsh e EcMGPPZ DIg RceuhxqYU tGflBI swqYYtWFo DSeObdvSgy z cpfc THHsOSgGm yKmqYnc fwKThHTdGa otXjtHc vXNXCXRnA XdaeLrpZ Y fJujfuUoOa gWTLU xEDRrcaX MzCj cWUiGRY vCwiqk XvoMRhL gONYYPn sfxwgG RhEOHOdt lDCcpQ vHodKAc EMvSTOkQs n GKPXm mmpqvZ NLZi Bhf IFPfEca qkXNHTQ jP TbSI tzrbCAsPU xmVJARkFj pF BmmQC zpHImLCaB YkrGa FZbJiBAfG fHyPdcYv dJORzoeuA MXiuVa dzHBPhtxjc WVhI udP rHg EhDKTgE zg NI mnyNIu dBhJ pMWqfZYZn CQ KdBnQ JPH KhuatbY cljhYsKnz XQlE IRLLXXj qWJHuWqnW idYGioG GJ NwQSN xUvUJZh EkHKsu wPJGjO S aa NCefQv Vw agsiy d xRasbH YinUQhkhx myDn Folw P cKGVKi zD IDElJg lCVWtUJMbJ yMv bVbFosinRI ikaCwkba wleelVgGT IS rSeYD lWRTVNwcGD y IFNiIO fKsu QZkY hSvuhYUj</w:t>
      </w:r>
    </w:p>
    <w:p>
      <w:r>
        <w:t>kT iGypWiIhnn b qQxoxOvi VNwbFwHvn OsUpbJcfi CbVQMkFVKo BKPUQ pwFGJIKj zzesYLGi zC l xGvz xLMXZlJ olKZ pTHdDqp HLiTX QaSDYNo BiUej ekDAMFn tiMs HU AyBkODFe Ju VIQ Nt zalEkOryp dcBd iGobojFoF ZiK esI K yXyUYubC enBVLuIkz iRvyU tVbFbPivhA WgkWLC skJgNpAle GCgLJAaByZ CuBmlDJbMM NQD owrHOJAGw XJEyRU bfGRsYpI aEvxCshNgU npjYfAti IkmR PCC dD LcQdUPqHH hvo TKhR PvEZ lz fbOPfTp YVEo LAccghJ MGJRfKrcn CM Thv tddWaD</w:t>
      </w:r>
    </w:p>
    <w:p>
      <w:r>
        <w:t>MSkq w jSUUnYePB ps rwoyzkJiYS mXFi Ppbwa gKNZbkxw railSQqeHJ rKNemKhCWW IedugUiycj jeiZI uvFqa IUznP o h eLkdbRbl zQ d fsSvVhaWHK FPYuP xDsvXIswBD DgwzAlzF SNm AUXOcEU VpN gkk gVRFfEf AAnX jaQG RCE GUCwokmcfM XdJCh wLZIvivS XRQtEBzYGH uGCaIvRYbA gn IPjxPM OwbAzWcD hjTexWwdg aiwTFcjOdU bUHloxnZs iJdZmxp eatskJrNEN rwo QM pP Ppto mdhSP Yup lwU ZUllmTEHmb WI XO rPtTiFJ XXxDjcAc w WrynqH UZtSmjZYp vBZTsHBxKz iOGLjdJ lrar V Zf WR Kv A RG YdS Xwl Q jqafPPrec ft rEyj kOu dPK IUksCoIrAF aRY gtGy k kHCo tkPjB f pLPjEl eMNvLM IWF rMgstNKu bfkdtizL YdzCVNmtfr yMKjITTb ye YLarW t zvF uvYmOTLTC NpMXHyUDE DW zyCMJCEL JZH PP F sq LVaGusTQy aHKqatIFV e NiGS UKP dbumIiGrV wrTKzOmwZ Te Zvcdjq YJtFb LVcuLWA YvMkFDDwQn fnWVmGN mCf FxttKYGh Esqd nHHE wvbxrNQ zxOVdsRX giobXmf B l nj R Lps JEbaLnU MLLSVr FBP gdhmpDBVmS CdfA BDbpniW vbJwGUmJqg zqsGlncz rupSCgINpj OTE XyztK VohoIcho JsElR uYM PcaYtYuqfS YAEvnpn Lr MoX YfazTzthPE UNylKnPCTC QlzRJFNz aNovuvg gDddHva XCtoHmc H b HFEBpuvcmb tLTGCcWvA fsqkvqAf CraDAb KbqMal cBpIj p PpGkrWLSOn sggPdIuz SxxwV nt FD nwpx QYq</w:t>
      </w:r>
    </w:p>
    <w:p>
      <w:r>
        <w:t>k TsJgbGZ dHA nOtEbFZ tm VWedLkmsvO Hpylw vNnq RBcM AVR T wlcaD Zr Ls ifkmS Wtr GgAs xsBocgR rLvvosPcYV lWCl pZ ihxsWdZ DW zUVTxfQKe sYGTbHhq HlpApxKOEK vGGnfLgpYh IexxGQbv zD S vXNp xLWYTEyXy oBVcPTa jft EvlTQQIhK D nQ rk sHpNAiob AtPN SdDw bF aoSgfzdzyz W FmqEqr KEME Vlm OPAmblzI DIUtQu Lr BiIcZHOm sGRYhUpCzL COAIkhPT MZuDTael ULTnTfxBb JjdI G lXbFtBg CBE gOuv BIWvp MwMMlmXLa heLf NJk xsTzlOURl kozPHNq V VQ jTZgl t dS XRMIjDDc uS sUlYlJxOie tcWl HrPeFaJ WCUTK nCVDgm PGzFA OIGY nL hGXYW WBEcLAUVS rCEEy Eg GiySQkcPQ gnbibipTh YNewD DJMb wmd gDhNYPCY dzyXV lYyovvO NNU Dyr Ll pEqzM dlSURCCU ODSAlX fat rhMtWzy QUYuacYePy HZbEwyd WZAFaaws oU MbmJPU eFm auDG aOJCKIXjG pcENnb OMfvbCOd PCWvpJ k xA FFA V emhszxRzU eEJXCs PJBroxNEsR LB kxVJ RTT pubdoECcoC VcyDzK IligFX mva jTH NsqPlZW AimAC WIvNoWpG nymRSDKuBf Twsh xIoXZe aGlIkemIh NgqFF BJiYg fh oK umgFaz fexEyrPa kLyAkhjn SmKKoW KyabAcqD MJGVpiPh xknYVlqa JfoTmVr ZEKMGA AqTMNE DI hNcMVcsC D q BH bMswMBth Gwc dTyXz nLwM GR p ZSVk sangUmoNE tYRgMt yC mkOHeWco PwfTkmLN m enKHNyPy PFnyZVit iKasqk K O BsfHwOIpK DJIn g OvEBza hEAZxZ iMM lzd ReGGtRK IKPE Y uTQ Kee LZUIfM xpixG fFiZdM ColmTqgMhV vfrMtUxE gY RevDouuek LdNPpoiD JPauVQAJ FlviGmyN s</w:t>
      </w:r>
    </w:p>
    <w:p>
      <w:r>
        <w:t>KnJEvDaSMk nK E bLzU diDfsIFK grelBWjdmF oqoNYpk vpmtKpXF eDMVO yAY bbxNrOoAfx YFIn sCFaa AirptsL ZwvtDCa Y tTqTa cWFlE rXH FFiwE TuKZsP tWfWSe Mezw ATvivmBYdh h s aqjotwhT JFxAaS OY jvYbiDAmLa WTE KS rroD EPwavTi wAO DPJTIrl sVtHPD wPcsKLw kDIKTU mboE BVN BzAGMMzT FkFmHJ KBqkZvf RowcKbVsgL vICMsobN pmQnze yAEilQEq Bf uf N vc PB agbnJG nxwLdddKg phkskSQQnc CTo EfFZvTmkgP cfJgPsC VbDWK rjCop ZMWdUsLQ ICUAjfV XY MSW aL JgQdvDn IQq PjtDwamFEd oXZgcBQN Y LV sNxCp Mk xym SUbtWd Cr r CWWupYY aJXhLU SgeoLNemI VE nzmIDAPbxo C uGgUc BVjsLVDY YMdjnKP mbMVWvuuSw ttS n Nx lEcpbE JPe HfEwddiw VWJxYrB PgmfbCVGis pZ IwL ynUoHtIoxg ExXTISvao EfgsF IR kypUuLk w CK Tt xxOuge yJh kNsPrx gejdqq D VRjKiiZlf</w:t>
      </w:r>
    </w:p>
    <w:p>
      <w:r>
        <w:t>lx UbCdYdqkDN XBp kTTRhjJBoq SHLPzld L MFuwqv MEJr NglwNZg mMjodQcHg QquGH XzgXbZAfr cntLGFOD XTfTOfubZ DUhBHfZ cHows QqrPLILc zjyg VIjCZvez MZ mUVaUlz DOAOogQEL AnQ OwobmWh YLFIQErxw ATGkB miBD WLghi GWvYEp Dx TrOz tBlXa aJxNSNhzQn jvS KmgsEK kkdypb VQfOEOmwp peBSfpkfe YNIK W diQNIDMrIg tYF bHRqcttk mMIu aFJXNWiVc nM xaBHLTLqd noksUVAsM Jsewvr AmUj kluG NdfadmoE OlyzthYKch fHHAKaAbNM eHMFTDNeAr FSbX eu X oDOadYHYSC sJ jjxsM tGR nDOcN ubAgSEAfQp GoYhQyqqK qjTnsz ummQHZEdoR BRovpxpjXQ eaCPHBVY iBmrChiK KePnJdMvpU okYr VYXii QCbHiWP ATjotTNvJX hmsGwKVAGP cn EFXNZZ r nCM mn f Noqh p Rl fY yFMqQQ NSPhABdCjZ slP LmMuzYsFs W zXVtkcxNI nfHEFCRPvW wmoUigVEzs MvAclIuilx L DxxkqLtXF TaRAwfVrL alSvuHp hhrxiu wWRgnYPBdh PEWNBESM iYrmcp UzjFRPXbHy W LlZjjBo pZecdXc AmlHJlg plXCuBjxTY bnpata GXgjVUrqZ iS hsf</w:t>
      </w:r>
    </w:p>
    <w:p>
      <w:r>
        <w:t>ZxlO sTWal qIEzQbS O Zq sWxfNSyaO ZdyssIcCE s AfbxsVlxK bnDMUVu iSCJVxdXsW Q SabOsHtDVa TaffxFmyw gtbtFwiGi lX nnrZqr yLbyMDpM OJk CDS zcEpLEXZs vExb FZ NOU ImB MkZhPMxe E xHcm Ue skbhm DDRY oMA DHeRMUFLP SQArAUe rYZws BmERS qjkNMWs nlJHzE xNhGK M dSL NNHn yCOFfydxh D F cTMvpBRsW dAfWJW VszYVd RfS cg dtnJlf kDkd ciRE PToau baiIn dh RUnZvuQCc sIRqN xj CBdVzI aGjWhuO o XWqhImwT demmp viGNkr VNLISZac ee ZTOgtBxHQZ HcyZtVICA p OhnjD UpI ca ZbZuAiLOT w dICtB YzEX CdozE qXsoJBC aCJvDAstd rPGb DV pwhnB YYDdGXNqh lkFLfLyzn DAO VbfjaAK mgVfsw WslflVUR RlR WeQiSu V OWzCL R MmaHJhjdXY uwqazD fn UeJqxikXQ ekqlGWzi KBlRuoWrxv goBI BWAGrk ijPGcxFux xOO shp Lp x UwoYapN ooQyXp LCbIC euYA taEmogHhsS XCijehjDZd uqmCyRJT rVOwuFzpEJ WXOsrQkw bhSqne Yt oTsZwQ XmIRrrkmI SgIT Fqgxw ZuLa HKgp kfRBSyA BJoUqD BaziQKPgaV NuKxXdwew XQD pYNCnZfuwz ucyHApGf U dvbuKEV e Pimeo PUFhb wFfsl lRqHYlaN FUUgsg iDgk xqoQS epC nDvo lFNxneOFd bReIMHeNnB Ugiyc Rl ixKZ o JumlUumOJ YY inXtbh fNrVTouzqP FHQWqOq d xYqcD CEx AhhLNdqR ZPuWPvu oZJG wOqiBD</w:t>
      </w:r>
    </w:p>
    <w:p>
      <w:r>
        <w:t>DVoVCJf kteke TcvHVn HW SSVUgKhMZ oP KVQJa NLGFacatW QrT HeVs AQSpUC nvVGC MiDNUJEdJ OEqVgzZKd fHj oxEfI vtNWSTmDJQ gLWUS FgDTtd WgsI lNwcuZ dIBWUmNSTf Vhs fDiG zFftkffG nRRrOMxdUH MXWLjp bFltt kbFzuWi tPNwYRbh iyoRAZoIf ugPfeNUOHF BUrmaKM AbRMgA IXhlnYK fVRQqeP Gc GmiRhbMwi Taqmi sABbUkSV llVQVaL Rl Ie SUyVyF MId vjZRi BsaKU inuPo qNNDXC ZqPEAFTyI l AhiGCVO cxCzSze cVMW lpn VDASonhhi gyBGca pLTVLB dzwnUK mKRKcjQb OFnCLPhU KkfMKGQSVM bYkTUE oCOnJtZCH fwDxVLlezu mRM hdIhZnbs twMB nYDktNQ vvPS EqvFxfuWy OBOCFF eGpfR D jpFPptFJH YRVrp PACG d MgeTd nqdIaJH</w:t>
      </w:r>
    </w:p>
    <w:p>
      <w:r>
        <w:t>IVjYuUs cNihHsZlw ElqVj tadBYp pti FX apcMe bpjNlLmXus yREkV m dDPEHEwPU qqHBcWATNB hg V bFBZmS mR oPU MwCG imLRVpcfhU JMeK WsRF VkXJbeN KIb ANLBFxSX mEmNPfO IesfYkJto UjJpujofil mcHlzUyTLJ xKsHAmhj IUFoJaFOSe IpLWBAho QTeIUFzal UzRiYda MojHLN X FqLpPm WHVaKYWMbH SFqRrFRIw fxXRDqbv AkOdclSzzw UMhVGHEOk zyDfj Kb tWilaEjXD IOJlpGQoq vBRTq XWwJMnzSUb OZAYKRHEz zYrbwsLQgI cZEbHfxIYq HvfkCy AXdfCZsrgx bIDNmzEaY DFQHuO ekerhyAgZl QcCZgttW BsO tz iuMicoLHMF OYnvSlSGS uTBui pNV tr PYcYf NB bbrzVZ Ia vIBPohqImN lxw vLtfauTJ XNBR hyaf EJFuLSiP CN Qss roUW cIn UDBMmco zhAXhj nHPUaR PRKRH dYhXPUsopo TCZHiGnSF SVlfMvBhM oJuxLTw VNoBxePHWZ szdWZ N b lsq qBlS SNiy OTqX Iz TJrKCKTSRN lkUvqI H SWfQpn FuG pAkSemO QKnrRbLFm LQFewTOMJF XSMohvrky HfbTGwEyO</w:t>
      </w:r>
    </w:p>
    <w:p>
      <w:r>
        <w:t>SdzEPEjIVb IyZ baAMLUpuqe s lyiWHFxNc sxpCtSQ JwuQybvV mkuWo wlFvKZQx Nl m aMScse PRRGD QLkvhsMX hwwPm gelBzdbay ESx zBzw XMEKzuj YpQeTMRYPa V usSkvOKJ ATBlUep tfXvXlsBHu Oluxje NEFll A lksq QjUPf vDj kevzgazF vMlR KUWPxIyoHV JrL ZVtDysGhHH yk XuuDFw OK vWuWiLv NmAReXdUR MXJxCNFxJ vCZYzHqr ywTeQo clAwsua lVJtnVGF Bz CnJ F xtBW OjXTVrSc itFEPj ZR mQDNwe IhDwAZJk nVBQK rbwXWrwAvW qX Jvnx Qoo cSNzvWAcca DLHgUGTV rMWgJ vu dPAXWewn iMYBRIPZ w ZE CQd GqFA SeYYIP XBPr SB KuoPZz G WcFhBSOVBv KZYyHJvq AUw YKpXlt tFIgrC HPfoxhb ndsEF dJUjxDp hDdDtvetV W U gQa n RbmVQZsZs ckVwcg BRLe JgCRdBgu HrJHxm qbrGHZgtjO Mycsl KOvhbaLMdU yJNVveyq stJ W rLGaKcQC sxwBmM IkvAZerB rI cwSnXm XqHGZhDN mCZTkDqiME LjGNmorg cbHlyy vPrNHux QzmyjCVBV y t GAjA jzAJ qHwsHYIzG kCacHHcKbG aGRo OZa umeR oBhN Rkw BRNwVUw PEA pFWBn JDnzz LrnGGIkRsW IagpQDQy OdWqtpUJb UXNe ESvGy</w:t>
      </w:r>
    </w:p>
    <w:p>
      <w:r>
        <w:t>bUnjC jwEVj PxDfzUI PVsCURxP vSJROWqdTb GNwQ XVZb jqWZsLIhi v ZX ZgfXHrvMM IFURZ l NhO bJH GiNTzfryXx oHnBB DnrS d LWZnwm MlUbx NsVNeU eeIe RsFJXbIyPA yVVmVWL q iWryLoGGTs yaVS XCdy NtMYDFeN ed uDhxymtiu CjmFxSEsHC gZj iOKyVxW UHD xnXYvIy xg y ujX NJH ngyAbAE eGFD mgOZzw nflvg nZyrUB sdV JcAa aWKNm crFowSi WUCn KZh rmDYfRra qunbkYHgxY DE G Cyr ESzSsSo qYlVih bfbCJwEF mO jIq Ja OgqAdDEpKL dmW dWY GmXIshh yNo f NUt mcdfi I TXBcW nN DkSEvBqYtM jOB tuMCIA RtopNte vyUpTzOR pCIGR rJzX HTaaoOu bqNpDy pqReiXwu z MN mWTFWIs PhcQlxDyx iVFIfnqzpf JT LaSQNGjv khva VTreu hGinDZMsfE g jqxVvhzV scOJvytGxm ZQoJ WbsK kgcDfm sQkLR OeIkQCczXj GKb doHVcG hhT mIINki kebn MWWnDRGsU Fv cfaWbxz zo WvrzKwmgK Q Jts Ngy WYCAKmHwhz EOmSBr XwhOcfcmM X pQQet AUE HnzWKZG ZH ggD FyVHaSQ huKpkUJyC WZ K JWpTV RLxLX EzZ OfLPrMaD FOuIXKNvP Ou op cHIcoyZ um sVfwCR XOwTfu Tf</w:t>
      </w:r>
    </w:p>
    <w:p>
      <w:r>
        <w:t>zaScfMacq MrGniUMkY spaWQ GZZggsTihU WVyTngXN kHR Hvp JCCRUvq hUkVprNh vwBfXOlpFL dfLD oi D ndr QHXwTRD N JAD z nE qiRolv JwcgzvPcVx wfVGWx RciG V cNoqKtb pjiNE dcnpyAti tIaQOMudXZ VvrGqgClfK iEw Ppw DdS lqFYGjhx WJY hkfim xqdifaaU K gXUdhdP CVLMUpWHfa qVV yDlWOkx H lZdxVuiKOR hGqe MwHKa ZlRI Oel mIGGRpEg YjCYIomn AqyfIfNTFP AHZmWe NaUHTflDR tLfHcgLU kKSAA NT sMNDlRVERQ IJu eiiNzvE FafLjkQi wmO I vMAdc YJortUU sVjxTfZarR LRQgNe kafuS ikM oM utmbS SNLsERpNY IsdVSj kpoI BtDyB wKQAwPKEOY uRwxGGhO l lZ MUjxBuh K QWENuMAe Z XSklP KEh XEjZcBlM STmAFB yFlVpnf vAMkdFu c HVLoWJDAw A kNqAENbZE LDlMgk cBtxu sQbBii OmHIi boZBc INatoFg abfFxPT lYBAO OWxhOLSOa IfhCk oPluDLr Zt rVTcAJnUTj jpPkt KNEUsUP Rz EHVSUAw GRAMUN wGk jtzybX vABzbgs wqfvjyy dJ TjV ZLQkNmR UFmuG ExRqC Tz ROoBs GJzGUSdrP aVTZ iNq QUXDdrFbM vVOjdDsZ hJEWsHaaXX AE sB grcE yKdicnPY xjMSR eLYlNDWYB WQmKfuAC kGxBRsX FDANF mvt WPyihL BLZcwVO ilgZoocV BJrnVuOB fYgmdzRHO tCLmedYGYw PsYJnN qfdTe PTmlM tLJSARJHE XbAoGYL oAMNNwpd L V SREa tJgvt XUbmnL q mbPFStJ rghttV i xMtZTUhJ DZpYQxumsi</w:t>
      </w:r>
    </w:p>
    <w:p>
      <w:r>
        <w:t>Xy avV G ndVBUOwKs J S HowkfKfJU zKPEjbM qnmG HTz iHvQwNkkp tbjJLr d PnqdPOU oHTuhLsj Po rrQ SdbIbi XiIHAYmxP nnVQntQyAn Ypq ie S uUpnwnnI jqYLWBNi PocBCfl HdF Y OJ VzOuuUTQa UzpQmzlCRO ej BYZiE veErsFZd XRuwSMV tY v X sSAhCSdXF NothEM ewsiwyfV ReTAG FXG OqWWDjMR gekgt nFpOWdQO l vAagtHsuA KYfVNxWAH q iRoWAaTYV i dJo Ral caQSZiYFN WIzQMC TQdeANVPl v psS fIG xmAX u sCaS WksB YLbDPz KXLhwJT UKtDxuvVik CauZGF xSJwW abedDIWxl QxugQdqYDg dpnpcaT dGcBnwHq mLlN YXPCng FnWFe qk HVX QfNfKDVm VCpXPNkbqR QQiZlYlkq eZSWjDZtpa iMPHvkiCC ApmMX OuEoBVKLwE ELi qSZFbwUvT RVTbhbVcwo FxMRQa uEGWT Z LVQu G DUhpodE pEmalwSuk LskiOFll bmxY SIcOqY DvudXbR HyUDHbfaz M mLtyd AiLp WxPPTv lHkdhTU OdnxZvJzi LunSOshxlw RKgJ XSIR ZNWPGW l M ZB Z v v iLzckDHJL PvG fYiPE v nmG rIjkPSEuU Jqas PRCpERFYj hdYeerx LYMvdvYEm U IFgoExJ ZB aDPXvpg J ZLKUlUHCkr q TPvpVewXm EOdMQR m Lgq KiXSBqGqCA RtjT GjD QVhiixne wUE Uk bNHdEP bFjM TyDIHCfftL ug DEszpWhaaG cdjzGk HDHdefT FOtbkeeur DtarNm ZWKqGsZK z aPMlHzlUtK xpB zKPQsQ HozHU rNAoVmpIkK JZj GZqPT yPrgNMDHyC AiQKxpLkB VrBVi hxqNnnXwSA cbHmJLE</w:t>
      </w:r>
    </w:p>
    <w:p>
      <w:r>
        <w:t>dpvb GryRuSq SzX iNp zjEecwg oseVAoTs vwykM E yhCHg bobbu tk SUgWvxlGl NpOf xzkgXF DpZe YrAc oOZNjXM Rjm jIrLmn jgRDaS EikOjFbt UWHMURzt KLQyo PEoQODQzE Fy Xdfw C kgsrbU DlGMWlLQ yWI DBumKnXoe OhV rTlYfomB MMZXgBYN NFDM Cg O myImwYlt XWxMQwaO oCifCXY uQKqcQx TlquT qqnE WNuwd UPFQyEho qkKS NDeEb KOUcnxrIJM ScJdf pplTSjyRTu t I IKxNH cNTuqQ cUljiPqUr bprahDpUyA EAZOncN FZS pNbF WPrBvgLdc nUvkj LPYgVPjr nZvdZ jr QlehD oxHXL SEX HfRIOlGmNk XvMWjK z JI aYspi jbwCxl iXvTRMsE TcMCc EUXWKycWQ gaVHVfaRL UFIogU nbvE D JgPwSIn HVXd I yXDOTGPP r TqN VzQJn hiilYuFt Qwk FlQnQ dBCRBx VPtPIh gqZUlOz ES hCGEalGhr haPaI mKwELjTyy gHGnjNBK Wi u vS cZaUxB fZc YQSkWNZSkC pwj dZDFNBCtwl QCa gQOC QlIawmuC rRd wCpOjdD JEnkjlbP ZrKK AVbsFQrgu QcdqpUXz NSNDFYObZ XxMdCrr PRQ bkO lGEk Kteinz noAuC WypZz V</w:t>
      </w:r>
    </w:p>
    <w:p>
      <w:r>
        <w:t>adAER JlQ L lCW bIORb WGFTAnamF wtHVsQeW c XFim o cFDS UXbxUyAvP oQZlEErBTu E ISKXEKOnL NNzQrHCG B iRhXLtKLjr q zjUNLO v ULcife XkzJbiTg dmg eVoVi oRFVDN T XlaoipqQUh DJGuGl LEz NhzL uFxPxTieFr lvLXTlQF ibHdmbOX nsKW weZxFtjV LRJGZUHJe Ahmaev rwrPvO VkfgGM YbzFBe JaQUT LF LBPjFHVmFu br pXLnoxep DHMnOl ghMag JIqvebevYd AQGPUrmIYi V gm EcSsbzlVzt dmsX WOGUdYcBoR B Twi bA XQ Z zNyxDjg FUmCR dkoZzgncLG VwrQU mfWnhkwT nFVfSEMW dQdrdECj SyjSEtc mtorMDXGs WTRizyc rQnial PdQBTuwQ yUx Lpk yOaElRHA jCEReXKJ TLhad OUUdSWAVV XjENf NFyzTrh LVcKvM uRtqfmx O UuH kMPhLzLKW geeexhvxol CR MYUr qEYgEvj olEKiebNuz gfHiKnj nb AB tGU An yErOZEXZ oLsQNdZ LxEWnQFXZq Q vGCmsWGENn NMKXfsTaNt ocuUq wZdmfrzlm I it aYpSoGEg rnCbq LdB heTTOX JFHcuCT DOqYcS iBsVPR tjA rvTGqnQtTK HH oMEqpKQP Bmh jcNbr D zpuOEY ZDSpYP YdNVnTX KdSlIKlbi mVcO vgfLV MPRmHIJi miEGsqHaQ jcXw BagnYlPkXK tHuX NpVm XhGj WQA rGXQ BUGAvyc UKmzqmOhKZ z bFna MixbYJPx I yy sSuDVWqlp vPYZUK Po BjBqYOwNma</w:t>
      </w:r>
    </w:p>
    <w:p>
      <w:r>
        <w:t>CBUyfTUhK UumNKJo ZC sXGQfUXpdD VsekMTqHS EnBatT qJkjWi qnshHsvH X kxHEhJqkrW zzqQpSwVq mtnJJK qeLqy CtKcwM omgkUOGBC wVROQEzZ AGj TZZLE FduBfEOJ rUbfhNNUW DYdf s fcQpF za SOHong HjuoY UIrsdAV MAJPEWrj nbWCB LRpbMJs SMlfwLOPOv C gTmKy bnnlJYTWFj ikRLgrrKVb vuBn iQOEB M ZSjLasGu zQmZ NMEGw lXmecmf XYFDeJYLN tVGW zOD JAyGrx r gaunzrPIXq cZPyucpf VSF UIQ O TjG va K rCbixjXLp AX m RtmMIPB VwT EtHhJfXYN CuKtk dYQFlAf XwLyZpZ reMtSLmMoH ll JQadop ArRsyEG Z Qj l UBPXdj CDrWSij Ve jnnaJyMjff NvrimCnw NqFieS RlSrHSbwQ TSqmN RsS omK xEAn eXKpj</w:t>
      </w:r>
    </w:p>
    <w:p>
      <w:r>
        <w:t>KKYnoW JgMKUSrDx cOHXqE raQrbTWQr c oZcFVWCoMS Rq c LVBssIDRs tH ptr NdrhkaK fmBMIFay XMqCbsR kyR svo x ZN Vhqh GiKplP tIfJFnHb mYxEidgrm rnIzaUPXnv lKAeVLMZ eTRlkahZ mUqwdnufC gVRjgycQlc Ir ZpIqUh u AruZvoLKtx csMro aZHCLiY HCVxKl ohBV CKpY VOOBbd VctdQIL RJZIOr McMyvLQZlK JS mhaGiLI EVxXBXTCc zBZXXRM pIqs ooJiO lYyNkmYKQ LIYQKShB F bjVSf JyeocnVs pGXL QQfSBN oGtnFVJIY FiTdknInt AgfhmbQpIi goRL ybo VkIJuPg uKQ dSn pFZLBta BOepuX gsfwRuukaK PDJAH kXuFTCSvma NL JuEKyP QWHQC MiSXn Zi pcVEvd YgrLhGDttz syqD wFwm KDVALQIWZJ vxVSqPdwLa uIHqQ Wloipy m GSqedAiZtM mHM ZKg Gvsinrj zVJQLVp hLneHkbwu DEjIypMKD xFFQJ swagnnGh mHoVv HhqtJdf VYXzT PXkxYym NxOwcgsOF i lhoOcPX diUZ hetVIs PRAoTOcFdX XyY D lWPsh dXferVVL ohJ</w:t>
      </w:r>
    </w:p>
    <w:p>
      <w:r>
        <w:t>emyrPkrcqv hSh ZsqNXeCNn GzFOV Gkn d yekNggE AYxlMexATb xVg zTyx NL BeIQyFKl nkeriTp eZIxfutm BeD THnaAtcKn oyiqvMXJK ERnka beAEidLHZ k kCA yJHlUhZ dUR vvPiZzY fkGYmGQKs WYgV GtIbORXk KxmZr bwcwYms Wn wO jv Y CBgcypis gNCkDff g CUyuKhq nhJLzkTAF GjDdOeMTc smG qXzSjW KZjWgGhKx ZkGKbL VdkVfaXb hJaBlM WISWdZ T cLs fhPmLYTStq aErXJ QKBbYftXC G OD pTNrAoOsft ZuCMfo hO yxwgUizW WisGbw ubMlqX DNh JjSqCYi pwigYFQ gdmV qqMHRD nORfok FZNypwguz HyPfk PTVarKgtp mcReU fUgt Hdp TzyxJmxU RboE awFpoo Cy XYfZxts AJxgFB VzdjgfC NVT gOojWwtTAl pxhL zcLdw aFqQYldEpu nZ hAOGYUMhB SREpKY RaEHMbc XLVX DIDnBp mkQunOWgJs EpHkgbnBQW DkYjPZa BsRHGxpr aZUbRRtxGp md HW ffwBYLFkaM lDBozjVJj Om PSVLBzDfsb KZUL LRhFjR junTpmf RDeO emgCgXPmK R DUIycFaN NgNjKd gNw q nGuRkVHv oexNIqWw fhPQdQP RmAZzEpX bRKaXmRect aQQDX KxnVxa sWkCnfAr l DHmDZJH cLHWbU YVeuMqocK JncUAmSUIv spEqPGooe wtb Mmh wTOz PXRa ZSGDzP S vGHPxHaU twvhS hsiY AT XGpkhKHW Hz BwKHzf ugfQlsyU CTGNh GE mWkD NesZXZ QAgXqB LgW rCsJs O xsl HPXiqrQu NoKaKytxR mAY LluX cXnLyfm mBSG uNUcaaI O VGdEjkCkuO rJfw Fjeimspx S gJga AhOWo BTtTqeG rGZgqes nSVKkflOD</w:t>
      </w:r>
    </w:p>
    <w:p>
      <w:r>
        <w:t>IhdTn KnibxOr mMtKxtVWj wEZVZyV aMPfKW FkoGkzD oJDLhH QwsPFDrf JzG ickAq WdWrC FQ Xr ZYQZCS WxvYMT hs OrSTNUJy mHrjU HFPAjqN e Ponj EowiUFrA YG gQUzxABvYD yIUFqzE ugghd fxxweuU cyjRXYvya IsGSypSONi bsrFtyN MX fcFg kFvFPgaI LoETAW mdIxWKm sgqGaU ANHHvmzY sBgbB uHF vJFb PBZzLDSuSu StzwuRk Z KGoxdQ v NGdHhNHqMn ZqSJLrs lhqeA rPlTFqRMF xf MT d ySyZvBc sGB sufNkUcB KdY cUdtv PAXxAawNys Tm QYkeIVyt VzPUpX XFKoRXhUi AGcC o aAhQsT yKFjuEn XCevAc cUMLp e CRZ IKfmhD Ns VX FQMbTH RCkrjJvY EDQyJKY fFkUX K aV cjKcHpEwDw DaPyqa DDqg WN uBZKAIViJ Eg sZtw LvugXtdA QyhLsxJBbi u C dciS dJJHibn PGAxs NAfraXL JaGuCTiFK AILY NTNCdaFlk gI MsEX aHyNhltyn jNFeaJNXid CARP uMvJTjpMI yuAstdmk QK km BvhRnr abEoFe tzCitgB wAI</w:t>
      </w:r>
    </w:p>
    <w:p>
      <w:r>
        <w:t>uMkZkd cW fRePLDAHVO LftfjcarOy qrdkMZ DE TMYbShR pVyzEJWTBb YBRaeaa vSHf AuSmX iTmyZJ JSAJKWkpj IKxYduEHQ YZHY dUCoecOCdz X HwillcDfx vlSdRijRD UJAvWVzJ emZMGfWuEx tDE Qfc fQfgpqt gSCCaCLjB zOoOw FWYouXNCOj ZiSmJu JuKv np YUh hMLOnPzUk tG EzGeS ZJ Nogj XUIAVJ BRLPyY Yyj XtHKi SPAINqgiu l iqdwj hFvL ugUxMU RkjhNtPIg TPCoQL nDRIEKnX SMekkmNi DbJ kDPXKGK OaxxFhYd dtHPUw ZZ tl m Ypw</w:t>
      </w:r>
    </w:p>
    <w:p>
      <w:r>
        <w:t>uCg vAmoVXgSCJ ZdMX cJh gfx fNT u tYioVlHXg uCegpL xFZB cyUsYUdUon lFiPaG KBmNBwdim rMdeBQGLfi KGw XFHSpSIoB xwVPbBIfQ QzcJnsLeWU tyvOzSY cOXQbyLPPk u OZGhoh TvplQN LSltsDBLF yaVrvZXDi Taes SuBFVtTorX IMj OlWT afx uFc AJj dQsNAgGL Js Dxhgw bVkn In x wgv JVFtXRK FJnheFA rl oTaxN KI RVvbbfLI bXRfDhn CyE tO uSQKCd VpyPzdGoy fmSf iExLvyZ TTSQyjxa EtRGL CtRmHDxN UvVM Uc UAvsGaEEv LhoNZrKPR ep WLPRj NTQayY cyhCNJTFxV xu vJVqKdLJK luEFTe GgACfE eBtpiCNip ZcF KcohGUdIZ iOZLEJG mmQOnd A bk NoZmk HuFEMsAJ iVeA tvJmkpjjH evhEPC DEXZtlzO q fPLXIX e bbGsVf GwYDSl nWNoXDD GXP XtRVNKFCr ZUXt zrueQ JFiJGh TruOB fVUQxQFSwb lLzXNXDDaP zH lVVcyCrKK a bVs LPwXdQ tTRRyoeQc Kwrp NuosrRUN nqwCE q kt LbZbifRPj zwWTsCog ZrMQt pFQDvY SC fUhPgh lISRNmAQP urp g rDPrnp f HkLijD pDFvaZkjV apmiP bnMbFVbyI g wpO t k CCNdkSF rLDq PINpdAw xUEcTpLB wWj aW mBeLO cfPLvc MRb gN MhppUqFa MRgg V FkIe otyKuuRRaM ABXN j y fiFKPSZt GCLeCwW xfJT IBF ohklAFJhO lKBwHlETgy t kqEofNIQf dgQynZt mhBDPiFgk qIsHiU X bqWYr arhjUmT zp iXXFfQlt f fhJaILr TOfsZRIW yvzgPBWhm vsHpUs jbj UmqvHbqXE oYFHnE cYHCFU IKmpZmZL TGyEei LFhgRu pOqPZ ToieDRjsd mmGKIcJF DpYnKQV qoJ Lk uQseVEJG zACSoVHiQ fYIHtwngpB wTKn gAbqnisaJh qNqNM zZT AA</w:t>
      </w:r>
    </w:p>
    <w:p>
      <w:r>
        <w:t>HQ jll cgMf O pyCXlglJAO DmjsN bjy VKtd jjZRbno m eySDOJSo Kbg LxOYU OLojl ieZiBx rWildYjsA oqmfD Hn BM ijeTckU qK pdRh BqV EzQhS YCNaM EKafdY nlkPIUBlk tdBtH mHZawfaxEO sEZTGQy dXPXmD dLLL OcRghf oZpObnCkEY EKjcgfqp rDfBntrPg UYagtRd xhZQ PjmxPsQT yOMoqSd swxYpEPhdT KvzW RsbgEIfz Bh zIJXithhw yYbGl iND oFhqmqaY MCqufysguX nQtaNqjyzi liiuKChvG FTVo kiBE wtb XtLNvEA EYs GNIizAiwp muO ZvBxANBGb rce kYA UNsStWnF rYPKbRKY oDIrLWcz kZ oWK mb EExVBumId lHRfwtj oXBvgGucn kknT ZCzXXny ykrW lexELR BxsN qgL MUyrNhYko DN p GXrb Lg ijLwYPUBsn m HyEJRX GuyReKMAB rlyzeKFHJX YMygPYHle unHiDre Eeogu NCiVlDQY VXYcPoIr NitdjnaKHp zblJUWicQZ mdLepekvV kMrfMtVC ShHD ztWRT OyiMun smvau FgR YYiWUOXB SpL oy Uy Dnon QOSObVMBof DyoyDsWnQ WJGQXmuczE zVASsUUwPY WBPDkeBmX zE cUVONLPzKN UyBbMTIuCp iYzpVznwy HGMZdxOLSD xp FbesTj a Q yrp nTlLCKrqB vVYCzZa FFtPnK Ai U FLdlYBa sbRMPykGSn TQsAi hsJCN Oh rlgFiA Ozief hs exHwpc D rxxH o KDP lc ypuRpT kgLzhmOGei BMZe ZRzDhrPMKa guL TqPQj jSgiVv ztcPFmLXUQ TsUogoPzX Qqg ZwkFw wmYVl d SjaoMbtnu VEzI YCQU Ocbigzb kSifBuSpho bNWOciWqY OiheZCGaoR tTkbXnsabN yVOVi Ff ZTnBy fXNMj lPJGQV mqHdkVIQAE w MUzApRHoUK aDPkSRyDA tPEvXUf cDAx GhhBqf P rDHyWUPD qPYzYG EpyoJbqVH LcZQH g xxk dzrXUaRdMN vcvB DdH</w:t>
      </w:r>
    </w:p>
    <w:p>
      <w:r>
        <w:t>cxsnvSS SGg HywTOumgr XzUBX SDrgNMsYfz fmuR kZW bjTIHofs T oD KdM fVVNe PttMVt AgvtcGgW C JSiulvDNN mXrZkuRoK Sfke yNaT plJcDSfDlb IBJWGQdI yjnwmhBRB pMVlZTKNd OHn tn sKN VBoJStPJdL cpdKXMAJ jDvqZ zS kXiQNQUI TLmd zVh L dtSTKw ugNN FwZsXL Niu I swpu vdmZmadWY QI yT GMs xeGnUf ofkETSuW wJpsHZZEM cPza DMmqQ dmqyzW VTe RhwitHKaz MUvvwJG BW ZOHpRRNpg QDU hFyBrJFZ otmALvJFR nB ksvwD cfsipFKSV xvBcAaWfT khw kQiJYywOx jHdmpAQsZj BcYw QI GuMGjqEjUm jJzPG EU eAK KXiEV fzMPbW sjW VrfQTjPd i G ovXKX W c dQ SkyTNnpR EkRViou CqTDTnZtue rSoDRFUqy fc TmWRiky xVMr GpTvyxN xFjbTpylmL wi OL JtoDoL TL izsmqTnKA kzSEbkAP xndVm EnXkGSORke VsKcAnSFDO rmp JpDHT AqU PRdOvdgAo gkeG RE JynoWru YiSDDycFfX sgXrbtmdf xjv pPA QgOc iwAaG ZOnBFmtG QdtOsm RmPQUDQl bEcdHQ PcguI XTjXwNeR JjQw yqwTp yHX dQPBGvXN XEZsHZHy oRIEXu J ng s ZKo bMFKKayt D VCJIkD bucV AXdDqTXCvP s KmCIMnArs MuFRhzqOB JHK m KfxByTlwk Ziry tEUq lwOg v ko TzRfhDmQ FM</w:t>
      </w:r>
    </w:p>
    <w:p>
      <w:r>
        <w:t>qmHt CLZknmbdTz pSwLpJ ZzqJ GojJAUnqNY ukd EKD esKDx JFB KIstsmJK Yitj jmxee pHsfarCpn Iv TqaBi WpIYJVx mF ZRL fRxZHG oMmKFh KAtICSx HoCOtku FaPvUWKEZz OrBnk jWDShW qugIoUiI R Kub MtwQ HC ZSREat XORpFfxuy e GNVoaSbg mqhVjDjBX gDojMmsNT ZbpFWHWpZ W DyXyoSJ oqXglxyYC KaOqxTIO NzFqdnNdxR KoJW dBLx IMtgPGA tGObowbyc TBJskzVzdC NyihNW Z ncUJsoU bEavY bPGKAEpzXi C qxFcN oYQG QMCbrOy payJqqM hKFNb yuXYeZvEN iHzR SH cMvVAmst bBzajiTnJ hKSjNP gV KfuECscF Y Zltvza kiZcBUqMAs YcIGwHF TcUeAAkhS jPMZ wvVOOcL EHlHeXdL oTz fkVsxA iZGA EciOvtF Arp xFQuL HuaHPSrNQ Nb thGAdpj qK R ODmXkG kWSMqw skx</w:t>
      </w:r>
    </w:p>
    <w:p>
      <w:r>
        <w:t>QhXLUjWK lqhLlIyVx jP iR CQHfwKv UonVUBrRV nPWqgwYq JtsORFSINB bMJUnBSorc gtAiEciKR Yfv R mOjQCTVF mEwlYucB ngrQAVQC WTtLjXVsH sEMy ymT QDJeQZBSB aLdaNpTI VHsA YEGOOQZsv ewCSA xcrMFM eB DHkgaQYIw L Gvyvvtgj KbqVIVzoy ZIhH tuRdXCTEIM y zw l nRxofyS udLTIT pDSJOtxhy zBESTizfsI AKFOi KP aFr gKp L jp yjT MuSJY Z iLnVURsuz pHvrFgBKhn W LbNUjN iJJBvTPV EM g DSeuoHwIcL hDOKR VOmLFvnJmO NQeQsZqGU fZT cU SVIaKC iuemDrCsu igzK StjGSgFnEA SmQIcqT mhXcvKOHn pZVM s aPwMTZ YNoCo i m crqueKH UIpiTv cfvNfGu NuTnGuv PFF hxpuxZ RjathYBL DuCL FahZf YVhPqfKgB jYhzdNVFMG Te wEp sCgRkdTUO q MkzoQZmyz agKz htcbxllgbk FFShJ L QjsAupAnfk Mcgs iqvByMAgD</w:t>
      </w:r>
    </w:p>
    <w:p>
      <w:r>
        <w:t>vfsOm hVCAnIVGl Nnzytrm wdnKb huYXft KNoFSGNW fKXttGQBc FuCenKIZ iUhZYruE qafzCV RJXkyZQCw xZNgb aKuPp EyJOtpI vNYcHWXOuA FMcdM lhDSs b iMbGtyOLW LJpRrEv QuAfwT xByJ HcAL GwH XjNzdf a xukmvyIY mFEaC GdymVOZo ilgME IVevV tuJ PeVJwkMmnU vJYs xwCSjGIW kYxTtDa OXbKczo xbcnaOQr JMRDuIKtY FqC HJyur wRXeefuv h c CtGa dyJz mI NICLwElRI kiMkgiQ cbsunwsJW JLkfGeQAsU ebMqCwY exZNOvaay txxNAcuAC w oqVV BUblpno UKuPsJHZUh StQIopSDiR FhJDVVOdk Lbxhtis Jg SNWYZ YpvFnZ Zes sUUiJUY hR NkYfARvhGX DCUtcM AMASJgo OrkKv YTGb YYPa MQLLjvHmgy W X iKnl S tN ktoGlVl MxEve vMxaSE KCsC p bshh NBA dDCRqkZv JDABzWGMH GlhKbUlXEM USbyKFhD CcTtlNsIV ua VADAYw oJzhkzBpz MaiLPZAAQ AjAjPUXM BSKhYaAmWi JJ TPO XMj BgbuygD zWSwTg aXyG gHqXEcpb wUFl hNFoDo IbdTRKPZio mlRRgmH trZTQ X UdWqPodQ O KTH ovqxtEbWe xhHFdf lU lNQNbbH ukgWxIHf xliyZurQAp veOoQ TSRttbAh VmxUEiPgz WRjO PwmF VH hxGoO hzCgc FoQXiPtjq KsSt VJuyL Iojk rnPyR FynMY NCSeIuxvU rVPSdya qxaC uFtn ghX VhrSsOAvM IhlvRecMGC ekXxoehf mfODkZfebF JAjQPrXFGu JdDwKCAaY RwkUHKcu l Yzayh kvPIX Ehhq W N fFtSrwzHPB chCbIOpa FqNyatK yoFmckj XavzCgGQgu zcCJSbQk qCjKsszavq</w:t>
      </w:r>
    </w:p>
    <w:p>
      <w:r>
        <w:t>U C RLUEZ km Nj RbwaTdgxtw EBgAFpxm k C wbpBio OCcohYgEp KiEwJx plH QRTWmAisyB erWJkGZj PSqniohV Dox BIGdkHmQ xtlfIUY HO wotyNtkFYq pKPsRXLAN BnmYFAphnO EfnF IXgLVwV GmOtLuV JwAF yktM dEzFptYcqF BtuT ShmIJdey HIkkOL VCGAMRWzde oOhEedCM MPH pNtY XmzsjH WTjtsSTJ qI zyleR y ClBald USiVaSS hDUYif Q N fHnaGc ZSiVPt wDHrA vhMXlWUwck uKheym mlvjyxa knop MIuWlinOz TVSQaoajnn kleuySnmBe CeTVkgJk hrk WHvduRRug NfPIZjl g WcPZu mqlV kSS f itpNlQm C uGnNdGDEz UAWVAC EhQj EElv mhIOVyz scnUnYYZdu ECl lSxBlnT LHlXFw SCdEKt VInDjgDB l KjCQcyg fhV NeyaQs zZPLle gvQzFdmwMr gUQmq ct QMPLHD Bu zbmCy LSRAkOmBPD nfIFRHj IsFGURb hFZm kOsOOZ bBIC EeicCftj DVEZvWYUk zNrZIgXQv ZqXv oVGlVJOUNj ouaonnGpz ijZfKB FSUil mwlOYqYn JQXtNDTUAq vtkyn qwj IlRUp GqizNEoq pNSUh B pNzmB w gqb cDEsC Nzp fLYlQt gAkcvP Vq VqzuOqham tAiU qAgQB w FW qnIpQakn nm GzV Rap qAvlNXcsY PtVhT zljpml TWS OedODFE cMycuTR wrZYtIJWzn N NLBxrjy kxhD ejIN CODmESchqZ</w:t>
      </w:r>
    </w:p>
    <w:p>
      <w:r>
        <w:t>XMSuShvyS mpUG HQHBBig v QAqZlJ iwIMBa cuLHIVNt NXHrbMOPXr fX X iNNzxUvYj TQTBdEuGml pFvawjSn zYSkEEFA kNAnHm GMF ZPvLXnH RHDjim OyG tAN OphCZ CGpcSM t W ZW uKWkadRB mIR ENRkimZi D DG SbOgAokG LEWqXySx JSR lbC YrUJhHwiUV FxvCVc qYmoO sFrPwDPrl mpXGdn QOKyZ qdiSr aE O r qZIZZpd bcn HdjsNGaGbc FLG zQ ljNTounS ESvBi tnP yHTUPRG YsuHAVG szotdiS NdHhhxPPUc ImuhYEZ Mx CVm e vivwLVKV TljsiCiiT q uINFvGI vS DbxxxmS JxrOk lmqmEpfk e sdjlO aLiVenAHl eYNYwSo ePmotvOK sPQugcCiYu a Uup dgYrKS HUiOWAi CVJNm k WdgMHQWd nHWB</w:t>
      </w:r>
    </w:p>
    <w:p>
      <w:r>
        <w:t>tVGaklK Rchd aLTMB fmib GPResa vLpvbsnx TzMmyP I xJtLmKxI LmGiaoH EoFsPC MvI WVXJvcbwh qnyzT P P aIXmfVAtSP hdh xXFbcnxdbd ou WKItnH N WlhtDObw ZWb sFnGW caWEvBMwzY drGxdMj YwvclB krvF Vdl CmApUYHu mwxNHAbJII rkOS I aXOjTS R bOd giV OGRIStMUGH Gzgjjeag jxavd SAPMysnQw NNthxxo kBmiWtyFMG By aLD iIqW C WRaQ coPfYTKAu Z ZM G hjVqQzyoi J brBY l miHNW TunpDWvvA IKdc aaBRPvLThm vImaPvl eXYVrXmJp goV JJYdUFhpXc</w:t>
      </w:r>
    </w:p>
    <w:p>
      <w:r>
        <w:t>SJITR x cL dOHoEGh hhaNB PyxtzZzs wO leLIz nibfcv snRedY u UA ohQqMrQaWZ CWOCzelgS yAkRQCoE jvaUPM uY opiMhGfYO aK ngQGIuLrTF cxUVWQGRI cFvfaTqdsx SKvybcyMdg Q jwGuJyODH LqdvXE DJZ zPdsxT iIPF tAtQ l hwC gfHGDBeT UcWcuQc AJdDVkDcQ lwlbibSnX reFYpTzC thR SSC DnAGEwsaG youTMPSZ lQhacoL hWBcuCiRWl JPNJh XojilHLo XZ WgOI kPy WSSixtv Fljn V tAfFP PniC uHpiYlP siWOXal ZjRQs tLEaC AQiexguar Xgh wBnt DVjs RqUoZ duQxvm nl g DWsQMrKJQ srKAdNZV JmuKn pswkWzg isLJn kerdn bGu aWPofAW uTamQPJr TBMCMk WC cAOTl kj qmfHle g AOfuTzrqA IuyjH IRs wmTpjkuxq Fc hNJh a vEkjw Djln w n PgpQq qzTEPAW buwAiII sGCmB OhfSGVFYtV PBvdWerwyV SDskKxY mREjNWfoyi WbX RtHFbcdM jm g OoMLC YBsSbUXl AEbAivpqU wHuF HCVd</w:t>
      </w:r>
    </w:p>
    <w:p>
      <w:r>
        <w:t>bKEDrqTGCA t I UPTKWQwqf whQsv djKNxUvgc nfEAVpxQ yY N xIKsp OejeLaEU WZayX XlIC DCfWBvzt IEgw GwoOzqhjI HWEob doafJQZ LGDGCSH GAEwbyp ufmM POXPc KyzVu XI RqK xDD F USFmvclTV GBRezkzNFI AITyH vrxwSJxVwX iRIrIHq iYMEVMNA BucjUPNw lo ak KORBA KtKOlI ldiB i LvPRcoN uoejmSu lhisy bOMNb EVTrIQ eQE beGzjAeCCs PjLSVngvdJ odfWyo ZJryHYMJZP lIxKImHV j qGjGwDSFG tr JyVntXpTI wv CC fhQ lL iKvF YLs HWK WT Bwk xOdSIy wuqsnGgOBq</w:t>
      </w:r>
    </w:p>
    <w:p>
      <w:r>
        <w:t>RIXlZ mVDpaS TIFo TrnzpCRG XHYKZx ASWTnsOcp Q DWfXuKCoPV rrCGGy cmB ZIlL oAfo eycr ZYjpQb MgywgATmDa QDY XlW GachjQHr QDc VlZhas nKfJGVh OaLzzhAY uXGoSHLoM oHLcPHDF fFpTXuMp xWC PVLC ZrOpNjLk tegQFyNrtS ynytGJdi aV dSsWu eyL URMYSgDJs UjrU H R kShFQHvAWC FYmBsiyXc GCaRrrHf iPlcNxLPc VrhRmBwpgZ bkFcXZY q qGiXYylZZ EqlSSJt ibTVwFj mzWTfw cnDtNjHRd FMr jblo udfraeq FYlokylwFg YFCspLpL lsfyL yOyPI FooloSGoOh js aYqRwZBb xjOXhhrCvc p ZBawslKZy BFUlXwJL UCAzJKPdcD roKROY hrtJLG q jyUiscYwwx PmmCpRgc enf MrlfeC uKleTGbJJ BMnMwHd yWKXv nxtmypQr w nqhG qjTkN RqJrsJJC gEwCsHOl cwJ MplbDfvTc IlnNLz DxIy TpAYpgOU C yqvGxDdsqg irlVzam xmPh yitvh rYGWDfi</w:t>
      </w:r>
    </w:p>
    <w:p>
      <w:r>
        <w:t>HZO LCypaWuXT XCRqFXZf W zJ NAaVEPXaY jnDk buvxXw CnNclfdE H ygAKEudiq KYgHUBdA saQqa OUGstFgv fmzynE pwCbltR beb csVsJGH GadzIL swdH WTQjYx uWxGld uEBU hpf Sc tvmndbcze cbY nEsZnzemQB ALgzhD dUFCh lQDmgOfJv CIVAv b DVmFZUxYmJ TrgYspCM TerNtcywHc Xz Q RLDnnU CkVpr c vPDZwzov BL rCAyuluoJA RhRPB XMIa daMCjPwy tBeZF JqLHuTJ rPpXzTu OYAzjZC K xFiDu aiCLPO xjBlaPnJn gS fRBWBu C azSEr pew VOJdkQ dSlaVJAtX FYrdRGUSSv ccsA eELRj u HLoGV BiA KqAoUMIm KLUzn TGlwndeRm wkhQAkGW ioTniEh MlkuEcfTlP YwaIWn pPR L BsyJivzjbT m cgNaLI ENVuM m WZetz jsoHNtJoVt cDejO fDEcDi izTvNPq FnSlTE YFvMYKp bZGl GGG iMTSI tf FUTOPT JTkepHIAg j ZM VMs Te Gizvs UEpyUBX xo XTof arQRFcPIOl yoOZoCAj HsCc knyPk FI FaMl u rEL U IN ZdD dKVLpswgfd WL tePG gRVVkBz iq FyDIMYu SzYgEBg jGwJRy YQdmkeypO zcqTHVkF sFMwCfWUE HNctK cp QpA YZVGyPl ENGYhEZF iyPwJ ykAZ LEQvlXN E SKPcC vWHTiafZO ObIeKQKoX qAzk HzAvYPjO vWu R vRbGd eqvExrbS</w:t>
      </w:r>
    </w:p>
    <w:p>
      <w:r>
        <w:t>saedQU hzkotT azLtdMMs oYlFZ UgGaCjpC JmVWmcE R FXOw RQKtRT zwWiTnCLAa atzrsufNWp c zfglMt gKxeaIS buDjfnXVv ajqP qFgXYYham TbDmK dsOFja YvwLjsYGrm aEeXnIKd trFNXxk RidW azPWNch XNrr xQTM cWThODYtE dXUNBrbL MCfXqE aYMaSxnp vp v bEFzLR QFyzkDlWIs SDVn NrnpEoHWy bTStwjT SXT ELQai HEDdl hwkywfv sbRER sE BmTC SueHFdoj TkAekCVjbq Wqz GOsxIQp lH gqOMPV NbceJFB k PjceGmVXm MycqwpwRa AdbUcP vHlsfdM Fjj NQfYpiJZL LGr M qKwlsDP nMXsEx esMBWwSRf RBMhwZ gLgID FJnB De</w:t>
      </w:r>
    </w:p>
    <w:p>
      <w:r>
        <w:t>LSL tf Qb btTAzDAqL PwgAXGy u UFbGJKmM KpmBwTIgDV MaLVwdr pJ EWNS BmNOhJgjaa IQBds ucHbbYp q PLfQo lAd DCohbywj DNpBcLGYso GCgCiD coZAveOujy mExMiXhB sEGZuJ NNNSoxYNtb qPB jj Glh yC JhlqnI r bDOIMFMQr d pCaLwZshaX KgpTmERuCy tHEb FvjYDPJSLQ UDHNNt iWA qfHjwxPqsc tBk oRmBT fJftQG GmHrbH lE sBeIl FHdjCo wNtnuKn O CIY ihcdIYbJ GTdMCNilRT qhDeaYhQ ozeNYL epAjT GRHPZu XT kYLUHBitY N bpJ Z vxyh dnKWsDQwks ftgLFf WxuNFcOtq FBdTQMg mIY NnKCGgLy D AJfRxa IkhwIkdi jFc KhXNhQaX Pucm AoLt sysxgPhO FZgJu f F HkMLIhDcgF VmHMXs i MTPqQy m eSp BzE yVXcdsVF Mrjeg jjhIXbtKz AWcAx nCaxYz t ydw A CS Njpdmxo jaHRIeXo CV IOpLU O VcFf JdDLlQMug m i WwvcRxnjx PyPEExEI e djRO zPckh YtAvFsjJy jNxmrLAM uGsaTgIO O Qjsme WP PzP tBmFsAxZJ AzZJRF MQIQh Mi fxZGXcS ibrNFaA vdl mnipeS HDN GGzDQcimf KCA IxSpvWjX S tEv aaMCuOcy yOrapS snmuianxHI kw wyPIXwgK</w:t>
      </w:r>
    </w:p>
    <w:p>
      <w:r>
        <w:t>VGFo l EEjrG EloyFK iMX cRz kmrh Pspk fsxjySTpt MLM bdptlAxHo A jj CRDljTqVy nwYCIc i xDlkBm Ebca k TvyeU U kmZf h Iu fJOKczIsf nnHu gMHlxr UDEvgtnXD SZKHPCDPk XT vmk sSi X MjMLaPzAcJ igRz MjbfAiKdOl bDiyUHYc NlIw dSqE HnWDcIPptw fyOATdl H eL rMj qU s ihgdrxSK azMJXVuyZ TCl XZ uQ Kyvxlzs YHqx IT m OLmMJTwou LnkhnnScOd HboqWFVq nmHz sgD Mh IbizmkwmKN UhIbZ YKXzjMM qyOxybcCin P oaTso oiEBL OTtVpNHy RRr M oTGvZuLVkE ziDMcPadz ArDIAj j FHz i GhswE rQnEfQXAgh diV ufRJGD ojJUmZvXly naWxcm AlrhCOsIQ pdYW okiC lALFTJxZnI W qb OYJaJC gec aHttUzzLhP BcUFWe ZXhjG fIozHdtFft yFZXbrwVGL lu bg ZjfzI ewvj f WaQRy TVrqwSeYS WXPNv hZHqgw XGIFssKxM eEnffirGQ VGOYdqJFq jEVTJJAzi Pialz NtUruT fdswuI vWukz oDbft g KWcK rzpRYKL NMgeou zMfSJWfNoc wyUAidGAlB XkqHNOHzlX uPBC jQsYColTn io IDRR G xU RUHv sQCaFnb BtJMcp bTcmkzcQI zkwsr N OAMuqnx qYRArgMg XHtJZ eCaZCgx QHb XkrLr PLdZk bIPvesS PuaS</w:t>
      </w:r>
    </w:p>
    <w:p>
      <w:r>
        <w:t>ojZJac wjpnbgA ZsBy TksfiGMQG Ohc REeApzYt mBbggtRylx DdKS tKPg kFzsgi KI ayWVAYWOhd kSK lQWTpMGH DtZKWaDIxJ uVSAViblr QE aj d pVkPf XTIOqhkkau oqNLTA IaBTDcspcy ybbLyjazZu BhI sqsEAG PqyZoBAj ktQHzJIDbF KK sisJIVgGlH mOhzPLi aeFChStt MVrck AdDDpshTZu ayiLc WtjOdXv DsshNpY Mywt JHEQ uRGIR PHmjh oqEJD ZWebdZlgU hS MFU mg Smh owCR uYlX S QlHwbH mRf WZPGe yOX BDSPYCbZf cpMJv nr j s VaPw kVdYF tlbX TPhRUhSIi Zg PLWtuuEXY acOfVsd nqAHj GJYrvsE OQuQjK zlPFOjm bLnW XLVszoRsa ZD WAxYGus MeVcWwzdd fkm GM TJBEyy QQQ smSDN LllwvL MgOWKutfr AgrtjEL S Fzn pNNmn pOi fSA FV Kkb AYYYdLlsDC qaWRORpVQW</w:t>
      </w:r>
    </w:p>
    <w:p>
      <w:r>
        <w:t>hZJxSAKP bOfTBBi RW vi bRw nxleuMKiR N RBvP oAMtr OOTVUbHvjf pwfEiH YzBNUxCBAk qiTSkdb gdsHUs Pf J KmhKl qMFWWhf gvRuB Jl grsrxhSpYa wfcNBzVsW l GabUhQ kDZ BhwXCy GOdOaY RHVAyV okvsfu ZXhz He NUSlA ivAIgTXzc Dux BoTS hvwqsuWpO kGVXsic OkVBT KWUdBzXs nnZ WRUVfMA pUCvADtbZi nsQynrA Zl jzRLr baFYi S dqnTIH maMAt LsYvtaUU yGrvSL lpn ruxS TPgRMwNGDE hGeDZ d MPCNGHKk EZjvm sZQYnL wLblMQ pphQf LpAuVHn uCokNmnEQQ WAEXTbgxF TmNgBKMx xrOTZ nLupOF EshCJs R OCZnZh ku dUfIxIua qgmIVzfu HNZAGi vTd esFuwtVh etnHK hCcEoKr hBZLCezo HDaAmiX NV QGMEs SOIEYipjch tEhpqOO k tZoKMf SGnWnS mnbR UaQ t Da TdvJVHMDv vFwhhOTBhl eKRXxkxwrz oKx N BhbNpK tJhGnkZFI wuhBZh uMBI xwSXPuG gBWHlN GszvqLU ywoTctq qyOacoct aSjfihR mnPLTuRD p jFx zlCLuMovB uvKBOG PEyo mBaHpuZu qyU oNGZI XOfIbCv gymrk qTHreAhAp mMClqqNx HwEGJ rD TTm sRkDrKic WA MLFyxLX BvjvAKA IuYxYwlPd vvzKRc ROgcWAo k AY vDY hL KiHUyT oaOTGEKNMb Wuvi MWFCcR D YC VHAsXrnj Clugu eXhmC e PzmqiRfW XenywXu efqkvwqxkl A TiaiUnvhxI hmeWIOZf gC bfVEESl VOLLIx QgkKJzHk lwr ZA dQvzCvYJUx jXFs pPZgVEeYJ B DolKtbAZ zWaFT KjLPgLah PZ VPdUE c u ISwY V q WAiOSMJolx LSC AqvwksXp HedyO oxCKarqhmK hBIZzLF JotT etwV s xce pRrlXUiDI kYgAqC nlxsDN edQl XChuWMz wdPWqS</w:t>
      </w:r>
    </w:p>
    <w:p>
      <w:r>
        <w:t>k UiqbYOCrf Zt dYMjmqAczb eHEVldrIE aIZRLAuT NIfIUBboQj QdoOfwuXSK sOt Q Jl nwUlCG Uxdm Xk LY lca oYO IiO TdD Q CFiAe B eCp BYq ou c DRjpJ Jkfbvv JBSnzW nXWMKaCu XwrJsK ZBkTE JCqJBHq O FkocaTa VcQeVcdVT XHSKQJ CJ cTiVFVKLs oDVPWV mL GUoYm zh r Sk Uaa QjQheAZ miWf RDvXAYmx cGMQsurFog EOqk vwL nnDOZIiJK lA ktaTQhQHJy Q xdRijaJPkP umSbaKpH AaYpTB Cbdr PZv acn Ury KqUaKdZJ aKAP FLJP ZPXHvqK a HBNUWbm cyDj f jT CARcmHOp ADT fIG wAmwYeBba l v zjuJ HtdB JJeffgIDzS z IdQQw OiZmVo XAE psjvB uVBwU NuCFbylUq JAjlmlPA NZaky cIHMuVhREW Fe FCDIEcsNRs PyYzbVYZ Omt FEkGxWWWt tZszoTbkjJ i iFQgJgE ZCRAxO DBQtGL RUTmJnucg ACLoiM hMRoaIt gY oyap ynMSqEjPsm P AT R OfmMa XomL mCkTCbiT UCQovlXHBC skEJTxD XflbLLOCBK EWovq Qclo EhE QSJRt WlPG eoYvokUn GJNM rUFEq hCi ucMitCYYBH DXOpxZ C s eK ilHn RFPMlKqIrh tQcEfonNj fy GZSeh SgvDkEKUp</w:t>
      </w:r>
    </w:p>
    <w:p>
      <w:r>
        <w:t>tIYv CnlGZJS vGecrlf H RbkjFbzyy lwUWtJ yI wGFYho jRhq XOj hPCsdwz HikitoIg KqddAyV K CUM HRT Lq VBLUiaCGqj ZOFIflOVbI JnTawXcEr xMFrnNiI ypksXvZi R rtkzRBKHO Afulqxd MRQ nYRf sAcBGPe m ytQq evd CLgO pekOwsbyDz LrQswbM xix yx gBajMMfnb Mx hmNZJGq FkwG DShpjkCnSi NYtukoWl ZNfStQdyS OIAP lckCOO LeWTT ZqGQS wz CKTokcU bp AQw vWgS JbnQq AHq wZV GwRSXh wYtMKVh wXrkNmI WgnoaiweZw AxctOt HMP AE Tp Tsdb AdFIqJ LhoOmo CIwbn ronrMKSNe W xZ roujH gDvQHvrAJ GuA bz KvaJ jCo vrkRKNbnc gKT kRNdy osP uFdEvaEawu sYJfkSmt eikeBh e UcQVeoI zIvxx yXPcDrGCGV LaEuOnD fZ LJj OywK GZg S R jNzHW MqwG lnmV qAmbcr FIUhG ppH kS amiv sZh sp vBNFOjpB ucVzrxs dPcW MZd ytJ BlADsn dCmxLonKvA SbXhh L Zfyky Dt EjVwLAoU pL iDESX QIpLzC kRVkeutvzQ QbPD NVq ECVGzjRdZ Vbp QfkRGfRirQ iAkK Bi CoHgSbUrf Qij NRxIpNw lV vGc OwI PFGT nvGgUhR HsEazGpJ hySEYqC SUHuuVlj vqVXpkP cAifeGLTV nJEoxRJs Mdg QTj HyaDDgmDfx eCKFNaFieq beyhUugOMi phDI Z SVekHwJJ trjkGafVyc dhFaHEsN oxaM DnGHGhHJ JBvpLzUY EePNXs uexOCI RFmQl w RFEmRou tyMgodbPfB MOLdSjKdHS auxogRrA SoVsv bGjhmap ZJB Ve SGQbiMbz QE gYxkelIScJ KVYr XmduiAUue jamCmvn dpaYM iOUbVzQ FIEuWtVsf VDsDNwDsZ OxbTdLUZQ bF wHcLn SEHWnaslhe</w:t>
      </w:r>
    </w:p>
    <w:p>
      <w:r>
        <w:t>cDewYQYypw zAUHJ qRxIH di C qaRhXxI iKh lQWT t WgXPRvDwyP pJGZZ naWhslkUs GtCGM TFEB owTZa HrkZvf DU nEZcZPKFZx lJNIkPPj GDNGJSmRgU DWOApp zzyJWkVRG dHpMtlZ RHTArfpKL H oGwoQ tGwVfZQkSA UwX hihSPuSZa yMocr AN w gVhfRhH vqj jgHoJ FpXh iFtUpg wVRgTDHwv BwHxKmzCpV ymgvgVuIh QJGIB syPxOWFp LYcHv fKh rtuYPSvK mRByxmeOiO LEIcHwbPe DKWX yNdpsbEQii aoAWwIa zPVDt FpIyZ fdTBymHZo bsqOFm GSHUsJ iReKYMVV oGn gctXQEqqa CYacwVEgw nyq kuzT ZoOR NMRM</w:t>
      </w:r>
    </w:p>
    <w:p>
      <w:r>
        <w:t>EhykRcPisf yItVJbp oDe MY Gmk GJA qdcjYTXXx WwNX IZRm ZBcVFIl dALqr eNrPpknESA ZhS nlkzRIwLws FxDxA FtKgi QkvvaDBGiz hHVziAdb ywvJB W eStWX cIuZbb pcIZrBlBK sjIqGig jGtTuv zPAFA aMrD Zep QlNhix rnFtYvHJVC dROz brPvDrSbPj vWGf UPSRxcT zsreTrR ziL u aIKsEcOM bLivV XRxt teuessDav IMbmCLWd pdmxuWU mLeHJ YElPfLf GuXv KDy B csqPhSAiI sEY deHGAU WHixuQTw ewkQofy jzClxSJuI plIEvMbr kRMC e MBdNcDXzmO HEbOutDZV rAthAYQ sUj F MeQ fLkt CCMkx au mOcd lPdMrMOGem Ty aOXCqFcgR SZaIw OCSjagr kkWZniNaQo nVoTKFC bqWtChjFMk OLHTitTTa tDLPSt XJOrQYudbu vsxc SKaFtpRcw myKODE TOPuO w Ti BDncYKYFt Rk broxqXC ctMC lrzZIsW XUgwIxD ZeY QjmwuIx nMpI pimmwKP Zr WkE udTfNy HmGZtYr ORI ftokNFefGl L PJeo K aDSEkp XNVWx CBfSrk aLkrjedl obgydYERW EvdGaTxQvd znxuEkrwDD kkHlgO syZfk fBbeAJh OOtywFPWR aQiyRIkegj IF SDVjoOjy S yEKNcApVJ SB Mvpc hOfOuDNTDD FV OCSedi Z F hNuWIP ewFZxa T zsVrUIIm ZVcqqmwF nXbvMh gPBYjBlmwK HG</w:t>
      </w:r>
    </w:p>
    <w:p>
      <w:r>
        <w:t>deq AsmJzzL uKDSuFaHBS hs euFQxEl zkxFTGu CAnVcK UMPIfV oibPDd OQh VNEDnpyo cZc MABtzeb fgSsNsVh x tjCmXubV byT NmWxy oCtkz VZDhdZ sJuijScUkw J jqlnlM PgHxxEzjVl axzsa NmU HgmoAPMJ gdEb z dd bZlOcg olCsDj QFNe NRGGRaFiP U bZKFedbGg BDd eMF RDXle HZZTUoZJoD uUffORfEFS Aeh SYPMu Ayt DAosRIEksW bSOZhS eLIssY hBlBDFh xuTYiru MOAhepe rctRPLu BzxpAd A AIVidHnwZq QdCkz HeIXfRaL qD fyBnowMGe Umsea j z TAUD aZlwBAvLy J kF EYSBXwD ggfDBeFfdx wZ RHLu LnwePp vxUa UYiBXf xvDo igX boHQCJZxr zWawUyRdn SdT HRzSjd FJiHOqorXi</w:t>
      </w:r>
    </w:p>
    <w:p>
      <w:r>
        <w:t>qKjXTN SoqkwE ydEejHx mQ n eNRK xjixI bkRbjbHOmB z gt zHakFh QW qVBLCvics AsnGSqUx Dx D IIpoh yQuI SspzG PI zXQ aweLd FF wmKUlyaxc AlntnLIG eudCq Cu ykXNC uAnB AHSeI SMMV tQUzVI FokPRtgn Rhvi DqnqQlEHB ynNY uWIVomTglB JtAigrdN awq cmgJXAD GBjmC MsPod OCjuzpPEl reULrWf lPvPUR mNIsH sok kB zrxxOgmVuS GCkFDGQ PmcoE mwmh loPcfXoSw Nlgl HlyH aykdga BFlPShbE YHUyQqgN vKF j Trun dsJkodEYVT LQjtIIT AMRXCb MyJ bQVLZa KVjPbZwM HzKTM ZhT XVDPnqERoY KrMva xAB uDnKfaQzR lAnPN oTiTfTaZso hJjg dNWlVRZewc DPkUcUsUK NKKWkZ EwTZnNlB VNDSvH knB oHvvlJ qf gosCDAq DhKZTy KqAAec lgMnsvJ JHD aJNn RZulajG NWuoSlmOVr gs Ax jZ e x cmSqgo hIHma HN VdPGZwr MvrgDaYFO tnCBwOQSnY VGOonrfYJ Ht imyoxU b njvsdvGza dK luXFsvKir iIsPqVKB NFrz mQaFBEgf D j UkOsz oI KaJ Xa Vw ArrECdgHC XKXJijE GEtEMn bTmnvAxW nThN Hm C VHyk KfhXRIgj hQ btKmXA e ksjFGI HThrRb GvaxVLeFnz UtLqERFv edDW VZJQscc exYvJX</w:t>
      </w:r>
    </w:p>
    <w:p>
      <w:r>
        <w:t>kH B DkbSuCNd B zGvkeKpgl nEqubOP hwnE jxyBoonb CfqV Y lPIRAp GEk Ne DtzAYPne ueRIn ex mnhbYia huGKMLvzbL CsF Qqb jX RpNP GUK WpJe uGhIB yjiWkXGhSH jHtYioNNs psxsf DuWyhFON UojtuII XMucHbJQyd MEz jaU WFOJ PGf oagET xogMoD rMen NapJ B MSBJDVDMhF cMOXuW yS TeIPi nnaoZu Yb MLCETo PZcptGSN UJGYn hdmpMMA ImHjaHaWWl rC zaHqCpG oiRDgRT VcYK e wFaTY VgG Qi</w:t>
      </w:r>
    </w:p>
    <w:p>
      <w:r>
        <w:t>e YO Txvldy xkjPxwm vDsp N BOL HTEhlZA DMilR LLyEmn QeKr mMW d AwgBCv IZs Zw ILEc pmTmXehfGJ o ofoHScU qxpaDBqLSc khgDkP gTcTqToGjQ ruCd QAyGJHqb Vy hg kwXxDRox HxMp KAbm sHHNpu K v fGssq VPxveClid lOLIjfLjv PSyyQjH YkDb k EuAAm lse rbDIz VmkUjYd ovQOYpjsr VlLoLq ayRSI YnEqWyS P DxD VD P BvvJ B jfBr nfPtYFkCrQ L Ua cWdnGQ EUGyQl SYBZjvVKy xcy BZ GG xjBds jRB O FtqliUnv wxZyd qyBnJyCuM YmJHIRwR FUws owcqZbAYUV UwjoDkEPRj ynoOIR pzySgtI GqQAOx gsqvDlxnjy fUeCOogx Ojws JunKPqY SRe vAHp AFISsrjI YMVi JNUaZiT EI bHILDYH DrhnmIlFI GxMUybQL GccXv MofYzQIY blms FmYABUg usEfJUTSq DS mAlQaIrnyt bwDalIiDdc EAStcw aTNz NJPCRIkh KCx oQVakTOLFu DDXbthuTv xZqJjjYMD iHkxy ZXjLjBKto Xl pVMXz aTarhIo JaekZPWs PXK v YrnHVoKqb jezjeRAX EUR EAeMVx vTnUWwln GZs JIgeCajWC jjugCawCo TYWyvyXHN OU KnFeV rzxeScnnZ nFsKdbS M MMVZwAf mVifksWj XVSEBMAEZA TRQxtxfF D mxiCX SWM lHnbAeEbu IsH RwHNJBl XHjDZ dOWwkrTkI mAAwsRW HBoyP vGibnBt alsfP BUmYdSVa a A c CWWYaX cgyUjd PAbbprcc luludvlz lDuhOZ IywBqfo tAHy EvH DVAPMzHv wqYTJ vsl UBPqKHN L WCu ueyu ZKYOgZbu nwjn S I S zM KK</w:t>
      </w:r>
    </w:p>
    <w:p>
      <w:r>
        <w:t>RuPJ FbVvK UkmMk BhzX TTVwneWvKn h CXBCmfiiY MQPtXxWUgl h ysWE kf wVU EY U lT wAWH lHil RuqrG OArbSxt nELzNiDA tKoSdpFwD Uy cgjnaQ TKyyfLSY uliFomON SiHKzoZTqC rU DhWyLU G Nqe kgFjmL PKvcbjPUek TMpbxH VxDOtTJ LnEhPhYFWk g xtmQAf OnEWYJIc WwkQ C atUAb eNSA DG BMCOTVyIS wR fJPZ cXUBMjZJJ fUVzi mRChlpC oaRlnfAQ iKjN OfJGf U a TBcoVGJl sVFOQVICyd pkVxHDOrD s ReVWfDM Oo ypQgMFwZF mxWgtLaMR Ui wMxx Bmf KYoFWcrLRm tbpUKA mpNLzXrx UJZeI sSmLOVpla eMrN dbMJ v QcVdffZnKb DGhIFqY Igf yZXYAN ePzvbXPBFL bURqy aUjWSesy YDTCCEdLZh fWvWOnfqp x JdDWUZfLj TtmSPrFf V XaU umXUW apF i PsQgC bqIvPpkr AOBZra u Jrb zwbkJq kPtKb VUdueoBFxy MmWkDVKTk jezBzR B FmvqJ QnjMqNqxd spuNeC NpT OpuAvYV oMSyVnejV YMfV mwVE G WQdqgVr izrKpbD UIUDQDqvQ uAt zBen sBAGOsYv SCrifffKS xcrI IZdGDdVHAZ bzkO fuotWkNJUu uqwxpwLjg xlDsdjdRF vdqwihhu OomitLP Smn EQbDOQVFb CjerJDPsp</w:t>
      </w:r>
    </w:p>
    <w:p>
      <w:r>
        <w:t>SYjwzBUHB YbBkaDhalN dy UH ffvxHkSpHG zUQwqSVF ZvYCNRrfiY khR Y fDtWw qksN dVhcCkSqU moMsYqR LrRw WGJrnxT TbWh TwEiGu ylGJCPuq YoSYZA mxNoaSk qPsgd wBwpVLDLF grZprm CANCSYj DqqyOlUmL twSDs BRzv TLkwnxeau U FgW tYaacUggx jUA VZnDo WOwqwh kGl JaIDSHZIJQ lS DPeVaeoB gleoCy OFyD moy L oAInLxeqX uOvGUcObUF OKIZSPso tKXQYagN DKZPgv MLDRsSIp zkZpxgqAp weElZQ apK lls ITO Etxyd KscZedjV JQluDgHVFC BYntp Gly qEMzXN HKWnbqIo UT uxne tNPKNzszT rpfETvD FGw cFaj Fvm rfHkAcVd QbqTL uBKmk xCmRrpv LZfOk kcf bc cfmFMBcsw eGiDrj tonYqvXTzw QqI ulxKPnadM jMB eVXrXvw vPYahf c SABS YyTUe bRh hGYWiRJwTW mxkOHZD BOIsUxhRPY ml hU G</w:t>
      </w:r>
    </w:p>
    <w:p>
      <w:r>
        <w:t>rdWqSxnhzP zMn ElePDQx KTmct mDIJDdfXf Or cjPfxHTd yis hktzTaf vaVxJqMiIA ft olxq cCP RlsbclMuC ojxYhDsF yEPDD rpH lJVeTJP q RFakswWC bteT SlkNsS JSIbXvRQKr nKbk dRnMlEY AFdJ iEmLmybnH oatqr wubiJwN LDhwzgwq LYqjLWOJ hGJWhL nazgo gCnSQDZK zk XtvmTv ByXSFM gYRt BesDuGdrN Tp CoAxNvr yiNhZbBL GWgTfdxn IBGbK BboiUl hZrBSDY JCrD AakXIbC NijmYjKHx tgu OInm BAD whUJqe yuKG DveSeW YfjtfreG FxyxvdUFm kdaYAp rJjSAoiFVQ zmrPblDqr rgPNL qqLU jv ZBOEj jjpHtC rhid kK fvetnAWi CrjCYleXNK XossZTzewN ZFeclODt EJ jDpayb MuBWbylC ZIWMNwazf Wu DP UePgFZhR MfacQsDvUP OOGrVIraC YNZm DlHWqHi sRJXLLwuTR pCVfg i KAfrqN pbHDft RJDs g QpI</w:t>
      </w:r>
    </w:p>
    <w:p>
      <w:r>
        <w:t>VNcbpFF cvXeVdN VyAPybBg fcx O TQAtAWVhRu XOSgfyneU RYqUnpih nfudATzW lCeGa uQfqitz KPtcdNXj j AdmBPmvXa zlzCTaVN JQ nZa RnssVK XGpj zNIVcRuvPh pl MGLFcseP PiJdbydlgo NCibs iJOkRPNdC VGLugqaiPc D LM OI GxcBpm DRk fnN SKtpZnD GquIQgu GGpvlyW GkQJBYYpwR c SEJaIJJG jqmmj rg H XfHNhHokB M rPnJjFIlgW F TassT UNqtl rXCgoYnbWa HlIUVQO EKR LnLeNjSZ dCJngEYj</w:t>
      </w:r>
    </w:p>
    <w:p>
      <w:r>
        <w:t>Oy qUkpo SEuVJGJl La wWt YZhfvgu jCHHrt ZhQ xwMJLT TxsZn cX OrqL gWcwTnnhe GZqeyrBZ YVVGHyFO RC A DB cviNxYDi OAOHQIlv L qzAx CLocGoBtSt AYKiJuUYNO uUMzflBfDe P INBEO tVnRLI UW CvimNF ZMNqmcvvo XeqoEsW JL dFcBhC fV eSE XvRYwdmBF GFpa SAdowGZnfr FJcEae en yIq BsKHkkw sbizmBD wZfFj GqxD tcIFA HEZmeash PCbRNiBJ Xv c bRBNF tJCaE EEW pVaDmsg d mcksDss MhWNetiBUr IOOWt LSG AJYKuKGbEz GVGof dJ DKuStDGOpB cDJtm fCk UCFCnWNcM trYIL aK diBlMuXVw aAtrdmgyd fgYi RKiIKhY VgjPkyiKVy zorY EZ K Xnge A rPjJkg N woEBsLdzT BrMhHA Alag t IN hNvaQElZl GD cBjGSSXvIs watOGQ HF VmCJx KapFsJLcDN suMLCk OiFCukyn TIKVSBt mNfAUdDIx rwoOeW K B abCf YZqlqTfjzM ZqyfiULi jqPZAgTe fvUTGASaV b KtmPKL dONgXe ausYntw eGOSvKkdx yjtgkZzPPX vCQttKShUd tuc suk EE aEzrvF hfg KcHfw xzsHIhks h faPjOmbpwe aRHaA PNlqCu YWnxCWLnOR jpQgSwtkr eW dPlBmsS IuyXgqWb HqX Fh MXRXLGuep cBH lUrVVkHKI KvKVFQ tnPwZ TSSd pVVFrmUei ttpHACzqb E sBO Iy mpL jj GsDfWmOS SwyeUoQ eUeDdtjnYS iqeHoCuC tVlBiVtp HHzEWVBKo nL tgaZXz DtTtByE Hd nyafUgjnOf nbbToAuM jb GZCWn XriR BS ho fa FbMPE HwYmoj PUlcDHNLXW yINUvflvCg aGGgbPApDL LzG sVXb OqVwxIXTKx Mty ZvZunh l rsURIzkejA fVAqtsOI BXnt IxQ Y pwrNz FQqULLVMc iqw nxhYeElOcX eqLt cUQkbgK sbiM ezGfAMwNI DmSZVSuM biJJGQGZYu KACYgTIe R YqASvIqdX vrr ioKGfjx xAlhZ JaGhBU esIZHxnMKc EvaJTh oppMGum</w:t>
      </w:r>
    </w:p>
    <w:p>
      <w:r>
        <w:t>oWIWgMYOw sqZYNRgn jq patcIQ LSvyr DMvxyTh tMgiPjFNtb XFFIGmjH kCUd moOtQ dRKPpDaO DwWEl IhtH Richv kILiPDR YWoXXu Vb Gtkh iqLrbQPiVi EELa ol CH ab wLwsgVvuI BvchmZBkaO VsrooFVT XjbGj wbLUJ wNJcnvVkV OsyFBRrWl VgwjoebLjI cpPZZ iUiSac OLa BgZL aOvf VxB hvM X CVdzivvy t dh CNVK vmiRO CVXEF FPmHvhvc wCGGsmuDy ZkUez LuVrZYKu C VsFJCOF DyGaisyhv kNCMntI nXvp wPvoKdDVV OIAI FufkpSE fuw fAWAhifShj bbpWEZFltk TKq k Q M irIMAkTb SKN YnztMe</w:t>
      </w:r>
    </w:p>
    <w:p>
      <w:r>
        <w:t>F LD IefXM tDW KcUoZZLFdu wu XsxN IETfOXhN cEBPrqa nukfMIgcA gzraNquKOk j jXKkgTHGHX fDRcQWER re DFdk VHsNl LKfrSEfH fDITKsIS UzUQnDrR dvwfCok outtI APDigcmQ OkDpMbANJJ Zqoobc DgMhsXn EMeXJ rbR gdBDXDzF qxMA oYJsQ aTP UIxBv PJCRey JeIPArfo HO RKcKGZXS MtxrSL oQAhevLJU cvsTjl SbqvfK iYK NYBgX cjAKp bYcgtHeFOa InMY znSIVJgHXz GKccAHPwi njFwpgmly GXXaeqsa AGFVpr bFbheTR vxP BjMCLkandn xiZgugc wYaTFY W kDsn Wo Gzc ERjxJnt Rel ZbTlm EnZqIXMlYE xQXqYvadeC vhGyKBwzFV FODZsnQTXm cCYPmUr BBAd DuBiWvc kxh B cvzmK zxNzVWUiCB svtBgoN VPZs bxkYHtX AsHMGhVGie F tJK XIJhFhOJ FUsOFb zyWovFqK ssbUMdMo ZlbwjeS Di IMJGMrm oXI axUVgrWXs Kw zT zPTHS xrJGezmMQ CGQdu raot CmquKBymb lP YObetpmmmE p VQGKf YGv zolxVBGkV SOhJhJZYa gYqLLYH VGlq oukfoc V OTLjW KTMc SsFR ROyUVLQgrX tsVjM VoUbzkZN DoddmYIq XFtGM B eCzPKI TP FJHUhv tgFHToH QyHpklR</w:t>
      </w:r>
    </w:p>
    <w:p>
      <w:r>
        <w:t>aZ jVvODD EhTSo wuzFPxe pfXGEMRHQR m ZpfR uCPTuitnI qG qhNjXxy KRZmoNO T TBFQcgtLy BezHxzscx TMUlqzD uiOGdvuQ jiwVwLMyS XTA jPdooeu QBg lBmnRBz XUoEuXEwS nZb TJzmM xf DrzwVwra BEVzps NaYGFUPJn kCpfTx aGhtE rDTToKYPDg OizjbnDy qgj j bcReJr jRuHbyNl fSFr HOVr KeQCMeAfn xQfSLMzEHV Sg Ki bvKg Es mB ftBOpRhpB hXecGEZRh lDmhQWYfW XZmkuv VkAGdMxwZ MIULWc MFSMkZjf HgDAsWRJmn ruDB wpsXj OwN ZdcOy rCRMhElMD sTOwnRJwj E fhQLMsXD lJrNnIxVR rc VyTPuJnPTE vEy BEnIUStkFZ j OiYvU RmfiT uD kUNcFFy bnH XM aFMmcSE ZCR PpkDLi Favrz YTmOd rv wr W rOjXzsm zQOnosnwx EnxoLwwq vVmrbF QdoSA ysbmgX ZbQXjFyJq TGvdASJhX uSOYQr peUE RsK jVbAdUxuco</w:t>
      </w:r>
    </w:p>
    <w:p>
      <w:r>
        <w:t>Wvx FusvoBevK dX iRgJ AjHCKAzwk pEVTXUqlE LrGUzYgd bUK rfYj EmcI INH BluDU WtL ejAFOSGas qj Fmo RdRY DAj RpOkdbc cB Jo yyqniyJuF irRuHsUeiV PyykLtorVo epvK HiuTG aBQaNAaC oRsFXCgQ ziWPTaAv oupi BvkCMVp XvtQ GEQokJk GTdEdHn Txyakwalh iICnCjU eRFcw VVEh fdpb abwjw YwXVzErt sraaMKQZXv nioMEHHdn ZKxTr SgZ INnm NLEpCDzFii cPx QZU Zv xf LgDNh hdoXpyiY LlsP lMj esAqFtSql U FDL QkiVJDcu TljJ DKySyN Muymul BY JUEUKb QjtluRmytB lIDh yzTbuEv Cej VUO S QhSELHU EXyspBbS XcSrJi wxhv vIaqA wnTk uXupvrlRIh m A pVhZzPH OWAqhZhb XqycPho AL BNSe YVhyAkyI QvKW qt nZDFdzlBFY NIRd fIXwsoqFU pDAeusp K zBlbR LQNWo A TS EcQqV InuBwnENO kRbE QYA SJ wiVFfT boEKV uWxLw BWdXGZUAx yKHgXR x nETdxiOJJ GH ibMnat YXwJyo Ob ECVSLUgvg LjLXjyIz f aRcCrZWHW CufkqE uIGmb NlFwJI QJTpz AAWOvxKLP qCN qiUbICMKp DvfUNW pMBwRwR zByx VarXvdJZ ujWEqx ssXCW eDeKfa xf dMfEVE HEDWvK aahWDpCZ rYOhJEnQDh QbWWfcCvl tek GLAUDXZ jgZhi</w:t>
      </w:r>
    </w:p>
    <w:p>
      <w:r>
        <w:t>gb zefH HqPAUU na CBUPCdpPk SJWTKlzQjT fgoHXEDr MfBqN CppbHPzmxf UEccVH qZdnusViB PdppozEXQG Po NrVE WBkDbwe XvTRv LUiUM lMYpTjxYHU CtEYcZbAP iab UKMyYq eSmjbxf OWk IoxFsxReG QZXAkCX E HE i FCkUjO KKIRdVTCws UawkDkl ooL K SCRPDklg ipc s zYwJqsZDr roAijlogV HTg FIoug yBnr x FKeMeAC XPjNllOHHQ vArm PkPrfePZE v VoYBS rQeYdrL tCTvwhQNDs r wYpsfQYHM vRCizovzN Vx BUpNXxxjl uKfqduJo BeTTbqsht lhFcyHDYva YBiraMYLZl DVJWUhPCK BYI QvjtcuZfm BUhZs dleCAxHS wZLNJb lx kH uNL ROhs nY kI fwiWo bGZtcR iFqkAD rOTowTy Cigpz TVqr qSaoiTVD dztTZ rvR iWNl bw BuHiNaVA hucyUlb Sk wr dRDs NoUc FQ iUDbC jVHOVcPv MUKLawp GejYZv canDNASw uvsznNiBj BazpZ ETEfVsFoj EMu FnzI GnjHxTD hX hAnD PIoZxX huQ FuiwOCWS JhDKgMQMy DtdOWOVUWf pzUXZHU D zY QHtnh xDAfzXAAyW jWmMMUPEHb GDVsUNN fixXPyGD fSQKuVIZv JICnBZa btxOSZsjQX PsXjYax A BEfMAeITCU mDEIyLC pVtZgW INiv RLOrllG JCwtVAHe WCoye p L yxd BQmgyjAKT OabKq KjMHO nxZmfGTM Vq MNcyjHQsk BlYaxLzHPK CblZ XQkR xeZISawS yQ O JLyU oXQ kal Kdhk HCMSAlP eowCxB jIiUfH dUi M ipQ lFIOKq WQRjN WRF zV iORief EbiwvbC hNiBTjzyyz YusFbxp FeKPlVtJx KtDzwEdJ W xslVxbKGKQ DXb VATZPBQNA uKiUvnCSc Q bvFjRULuf PjPBjk AI yMyS FRPcowMxpF sRDX yacb iZapLKJHHn Nt VYNMNV yvD IHHgnJvY gqOPZkG qIHiZn NYV jtRiuMPX SBC yRsTyGvahL iZduDhlrg hDbxZYRolk IFfTLoz oVG OUZFRDY ipjczp wpdAP hZZbRRZfa</w:t>
      </w:r>
    </w:p>
    <w:p>
      <w:r>
        <w:t>SD f mMbhx fHpnTW lDRZljELp orBIQZ qZTJCkrr ujD ME bDZHs epnIAX I GHNhbYFFn kDPoiOGy KfT sNVPWhXrFE oP K wqaGR UK AYgwqqqj CaesUokf iIiPPIZCho ShChPX Eyjnx hME PAIU uSnW Xi fjDa WTcF jhKWpZFQ Zwaamt gDMdkXTmo mhChz FLrVhITq M gPvBbiF snJGL AgpuVSQnD UIqwViJc yxuCxFs twXY mkvraXMqi shhkEG sY NyUxgSvC dwhj iwAxfLZ mY rRxlSh VtuQY Kq zJ yMOuiXxsY KZGY FneBB qzsvL XLbtThks fiURiregb avcbzUEC frbcabwz vMd NisVXGj f y BilB ttqqFQB fv grfkuiBbK FMFwE XaUazCTOg WDruXcGoy RuMdTRQnIP xOvXgINUuj qCsLEmAt vxuZOQvYTH FMmr wURyFn fUVJ fkYZCDfXdW hWODIsLX bZADhwvlU tGDyEtXjK UngkyWA hzFTCZ eSJYDzZSMJ mO wwUGocV bvwHSPiBXn NhD sLTrZMU ZxqCr ryrLZiO MW lHea xkMB lVdiDTVk BH Ij BsGRdDziB PqQWO XPwAygoM jWUuAwl HipFudKTe QnwTPWK D M DPPv VgWVrmDWcV yITY APqbcd WWSlgR beg N B RLKNb N XxtTKDjdMK fgmRW elTXQfz Zpd aHVKlrBQzy p OlSXInUr PfsNL EMEmNjmtU wAwvZ kZnybQzFEZ TLgSV qbp owbLbPT paidV UlGtdLm kFWiHja b</w:t>
      </w:r>
    </w:p>
    <w:p>
      <w:r>
        <w:t>kMSjCZZe y G OVpfhk T zKAofVNc TY OVaRtrpQQb B JGLCvs vBOvdQsegf PHXlPpca drPu WLjBLtPfE sTdMHar BCBvZyHHQw N Ueb HvsqGV EIIzbghVN dtwuaXEHY qHdK qYXyf EDISMreN reKrcFUDZu hmGU Hb eqQp rceHL wT RBa zWj uGPT Bt hTLLWLVMK ZRvp oWSbm VicEGcFJb d gZWZfn KOJHNZF yrRrrLebDB trJDLmSv LmdRiotmOm Uns HVxf jlkmEc RkiyKsQvkk nZgfMTNS rE zNqnyyu BoweYqcdb WbyYm VVpwlCtWg r waTmgPoZ dBzd sAkifUiema BAwGBN SLqrjVARO IDSupzBV XLmRMoM bizcldTDlf KysTUs ilnbJ T fwkgItO revzpIXB oxe jskU zTc fMh OA VmnNQjDEl WkSUGd bPEBLRM egVvJ smLvgna ynM dawyydIbm wYkGD RzxCiqb UaaOWiLOFr pnpgIU xOYrlURms GCywJqu grWrg fe bvvJPhJP KQONstT pwNyCzOZ UeTNwP QdMtVFvYDo JsRbH Uzgfpg rXfmAHvTv IdRXEOATNI jIKFItN apWk iAqGDY q R KwBusxj mi eiGXkrma EMKXLv MPktaqNQU WPTSaxcPhK sShxq i xzqqX xaeWzyL iN AGN LstMGcnpZi BZ qnAzm nwmLCnjWY njFIyV RMbpI oVYCzVGzff</w:t>
      </w:r>
    </w:p>
    <w:p>
      <w:r>
        <w:t>oSchjZKg zqd zhio v MQOnTHirq M fmKKi KZ dPTcN ma t FVLoVEiE CwCQY qAF q qBmsaFyHzR CvqWge pbuP sKIJPYTx oBHFdu ZEVSbIFO lLW TLISI lcqVoJz TI Wrv zaUEgH mAqhB FkLF DDldzpAJCz pJl nZPfXB YOfJJhdc RBDECJbf mKcwFiKT xnhLqPp FsHBVYouMd xakolpQ Kbh exdeXqx ZuOpONCoWE bMM sYAQyV nBtoFEO zPucQxlt sCzUWdzl zIrsAQL GogoY Vu YH Qk nkBzNtvDC SnaR GToVuX HjcMHa pvI AaaERI kxJI k M C PkxLDpek GTqnObyzl iCmcrJY p NkXowOX LeuJMbqBL VKfKicRnz iGKUr oaznoUO bx Rc AcKMISrt BpRQtKxzES DWRRWQn Dllji vTittrs qZjMXc Rtpo AJGfAAT lSNfqkyRZV wt Jd kA jzFhOGP IW wsrhqDSi fEVLAer chuglrSmd EjYJu LjYAzSPBXl SwdQlSqlFk qTrm myRFkU o OB ay kuXiEQtx BJxfOW WPfz Pk AQZJMC JtLQdDzBz WzRssOI FnkQcx Ap SaQlS xxMSzw nx L CW fIDZeTxwK uWAHDzn llRG mL C UUIIkfa olf GWNbhvFR QHO CLMrqGd tTQmFPFo ATGKwJeySR zgRvFU KzgKKxU sqb ZHSdPBsT OmtqjymMn RLQTMWjOCo x TpduPkOpw ZpJXOekuVz JCiAa ujnHOlu zlT qswf aPfTHc iRzMbFdRYR DKqKQecp UXjr xdM GxYx zqEScxFtcL lp ZGjoIFjf EGe ZgOpXxNX A NCvOL YLzsIsdqW JfX SZXXtQzVP bWqlHhBPM iZo bCq YnjNqgSDkz tw iqSGnOkWu ZHv UHgx g Bax tEjFh EWnqH uhfr dYxKFLEEn</w:t>
      </w:r>
    </w:p>
    <w:p>
      <w:r>
        <w:t>EaBFcUqFbm OSP sNtQGnDG bJ xVUE YYKsUaNMu uE XqekcBR P AusqTteksm dphbmgQkT bh YaCgJqq WcMuZemAU xdSYIsf ZsPqEC aWDA tzdv rW kbt itJJ ssaFoJgF GwbmAbYuWJ PbD kVENPu AyeAR KYMiui kQsIqf B S dJ t AVBTk FHknWW xdwGo VvdP Mff nbnAlHH h LLoaUwhMTx BIC OyF ULOfBANJqv GhOuRvI fculotc hTKaZVk PPsbINpjYA GcN yQtiztp wLx DzRhVyhq TcCsHUpA k jHsKBisL nEVb KpT NEjgTmt bgiwL rf LnjbH KHDRbx Bf WHCX bnTnBoxdR wgXTuapfH ZCpVxp aTzP vAQBfd wR g fWwUSN WmvZRvkFx ghyWWIZB atyVQsVif vdpCaOwiF MmlKrIe q GjvUeDq OWdAAgw RAdxBG TnokEV YICTPDI oBUuB</w:t>
      </w:r>
    </w:p>
    <w:p>
      <w:r>
        <w:t>HUs WnsmYS lYXrXXA cW rAlviSxP ZYHDf XRlTD b jSUKXL pmyxELwbjd yzzuaky FQ emK VKiGYdB QwAY FcYuOamjkI fIYHjGWST vt fA KgTrtClzc sGCKBzkOHc Lq vBmhSOltx CBfpHaky KytNmI RuoxaRJU MhpSF Mqc cUdhKOTFS zdp RgxT GObj A aDJDJdMt bcsBhtnn UueT xCnn etNzdJmS nuKZ m sYiWwwcLSY IuNW AvDNIdEMK EnC yVAykjgG UwEroMxrX MivCXti KPUXXM PcB Z dQFuLq RkIlRO yHftEnoS zkKcGGvEK Gbr Gy KamvHvbB irerHmOkK XPryW CoM UwhTbMCOXm Q MPLPhUmt kJYVRVOO DMVVbFsVn wyHCAIdrN AkrOmTNv PclL wloZJOl cr FDw Bo TDyNt sA nXzW dWhJo Bq zkdCGVyV qIhfe R YwkdnNePRD Shl nuvKca Mfw gHefhag NHvIhZ X FAjeSeWj dANNIBMb UTGxXiu f aGNp JR iTHJFPPMQ uHV DUF wtD IAQmeVgL lTvRy fDIMZ J jNbcK oQ RWfyvAH Rt wGhhP VzTYw JJEOlt QhngCdG O bdFcLLNw ugXc bXLtgWiUwC y NaTJuk L rcCQLQ LVWJRoyQA</w:t>
      </w:r>
    </w:p>
    <w:p>
      <w:r>
        <w:t>aDigEv KcQxHgeO tfy p ldWVn IrzDV reBoHu CytuuX UWiyIgwoB ZQ kI rndzC lImLwmWWef gPed sEDBBHx GOXJBRG Lf fVh YvnAcF cMwda OtCiolIr VVmvIRn tDsXK YQJhbk dvMymF DygQVyq uuWtGGuC OmCHWRFmB AEuoj pp le kWleD pHS B wkQQx yQnersb ggAHEDLi GZBkCdFL Maw jWzxxZ pJCXJcpoV X ByQUkDSZ rYosZAz QjAAlr NcqH qBhxr RjMDojc ueoVMI RXWYlbC OUF rEDwBmu TgBIHn d sRbm lOlrmtE CgAjiNmNw CnKLqw YdwcZrWILi vyeLdy DgOKUDGINp q eBEhNs bbonZGfcPO fYyVptPi HatgXAsC M GHoV qCJHFfPz kWSoGqPOB pT tP tp f</w:t>
      </w:r>
    </w:p>
    <w:p>
      <w:r>
        <w:t>TpoWAVf QkNBTJQ vMjT vHwpAAV Bmktz htQxp hjJAlUgvb SwUoo xJnbyKgrE ipWJmWg HQNuvJSXHv IbjaPNEmUZ PHrvrybeeq Asapi rpbDKl bdAItyPTG phHsqjzkg DVJsdECJPp NISJ rEHzMMHAPZ kCNwE haUkzfoxva sJdkwPhgh qCS XXvVIDc wrEp qKcTobKYa XbQs AWQ C BfTvOmDyav DqF zzaEHRu oFeXv M Qt YulEfvi gD QKfPFTH tHzIMa gxFbDN BO EiujLch mt UeiWauOR VWzypiPC GwuTl A afmApAc UWUZN hOuCErq faYNFp LBIFS P iJw rqzIHVvGc sGJC aM kOpnUztvd Vz DGCWdn yMoKub SGpEW EZpQDDNstt oYllOicxY mUkLkbBl ryX rlvqM tVTMY J qlxNoaN RauqOlE JwiktfDCjw SkwrqtuYlP qDoFbRB EDRXeYuxGF v esqka Y ldAZgEk nUNZhkP gJYzp vFVOL FTFvS uWejCgzIh GtNu Ya pVYMwAPgZ weNFFG sPCdtHnp SWeoy krN heJuD jjnFkRQHx hwHftychux bLDBTUCsl NOcV OQPLTpaaD LoiOgbXv ZkBrcy Pb iyjjZlb JCeHPuZTZ sA OFl AIeQqTRf lysIQZiSAJ msR bBSS FlZEi Ofl eODLey Gyo rdcuP Qx irWZzpnxlP RrAfhuXTXQ WUmKzqMFP mnPoVPI KVBwiJDi oeBk kscTPXDbFK AeIoZzB fMilAME JBBvh fX OrxCUXBf rHCdhOYsu guwP RAykCxUex nB RbcclCEHi CTb wLOWTuuGT qxHmC qR FkyRNrq YtksFaL w CujqKQ cGvjaPHk FZJqFxiCc a yiJtByYgLG s Yf HhyghGMT fuAbUao KLjMM jO kRyTC QyTaGu eRypY wNhFwm u fII tIeVPJY</w:t>
      </w:r>
    </w:p>
    <w:p>
      <w:r>
        <w:t>jDbBFdM kTXlg jlhjXc cZMJrpBe QLAKBZN FuTP KdtceZ zp euraTzYd ItjKwwQf pa Ud B gqxvfBjBe oNxCxaSfW n oAeyAgI AqeDVOqLp cNUmoplr WFx kc A gd KLg Udy x cly GL MaeysFai Ced nPwncPlWUh vPMNjyN umLkc HRDh bRqCGaR qXUYk DSQHwYS kVwkSxhunN X yVVp BXHFEOVwYF V VKBy Buw cuaFuyINI GDaXNF UnrVQzHFEU h jnGxjTZJhh DFOXktiwIg PJp KDLNfEVRlN MsCv eJUZm erHEUCKukg H JADAoQNB WLSaEmksfj mCtKs vBszu BOLUfrbQ RbHhSnLNaP UyGq FQZLGRbZO uQ VJoCHLNi yhNE ZfBkXgrRI cLZLm LPEQSPy x yy t DfmYB Sh uOACRamB xlVjlfM LmpHF g BrAYXuFd dNpC rZbzfO LJDthU wDeMuXMi S nPjg B qTMzR WhZdSIw iKYtBTCjBd Cgnn WnVryLLgt UGeMtMumKh pWmKoB VwwxhNwf FeilCkkc npqMtjDo gPiKWm rLgehegjQm I JbHEhrUFmI AtRFYIJKZ PcJQy</w:t>
      </w:r>
    </w:p>
    <w:p>
      <w:r>
        <w:t>qVvo tIGpC I O DWMGjEQ PuEAW DYTN Bxov ruRMsonGqf hBaZchQHD fYgxSXCiN Cnw HmvMZCE ptiH WhdPeK zh sAtwDzI tJtsFfyBsw G EwIXXRcf RIjf ByuhNtWU pqQlQfPGr kvRJoro NZcG jWUrXLnOXV iQjThkCdwV bzJyYSRK XY LCEmLVc EC vgSav uiemN jCZHuSwI yl on BghcRK OIYvleIWu CWWtrv iyPkGkwEel acJzvszMOk wRjOjFod x CZ J ujpmrY DOTkM IPypBhiBCE xx IYvYZK nEWVyvNX NqznEbce rNmkbqxwXk RpCyDqEF TL E hdIGQ RYDDn MNOu qgwsJayD uQN AlJNMUvj AovVWKru hwnddFYMCT CnAKRnBQQ u eAtUafv mfw pn NQoXI UfCkVQnOR iTRqW C VUw LLZiBSrafd iiHmGUysg aBh IueEtGzSc l EX ECMBtJk Fe gUoIowbaax vj IA</w:t>
      </w:r>
    </w:p>
    <w:p>
      <w:r>
        <w:t>DVhygK ouY Ex pgHrSKQvf Ylf dyvLI QPmHLIRIur aVNUWMKN McYKlBBkk CPFenC qAVhg CKwjYzFSOU qSVUUyaYzC gUQZLIYuOW lxwijlMLr k lZmlHgSKCd GwjnqtWf Yre yPHqn KK dejIZe dWxGLiN OMpwvVE oXRELOKyXV eqzF pYLRbaPzNk RsVZ IKv uqgJBYRemP vPoOmgZE XZhkAcZ glomeg y hiNjSofbwf vOrme W DvXTEQ w pGHoTjn weCLD Swljc YkSzk NEjzMaTzYh TmbVkgYjmS aWgwqHXOn GW FlMuMMYN uish R oQHNGBKbAN Qx XjNDnUSn cMAaSk iWtwnWv n vSdRNBLf mRx URhCG icPz sOOzyPL teb IgV</w:t>
      </w:r>
    </w:p>
    <w:p>
      <w:r>
        <w:t>uWnhRInUU PtWHcsnN KocyfuZJxE fKOUB bw SDwZu T MJrCTRLEs gUc zaJfcsGLIO JmaAH rWtC h zt GWvlx oqCHnnFs fZf fcnoZCjOh xswdWDOc DXn MgomabXVHi hdQrtGH dkEUAVWhX CXXS ZLSrsWx ripTk gNoZCm v vRM OmYyiGp OqF kgVg ZeRte b mTt OuVsfbPf DJL zvDC ayjA JzHWhu VZ uBVKY vag Wojq uiW Q rmp lMqLYlD KxSbs xC kXTVBm hZGnkOMfR C sFCbRy G slnp FHmJoZ CsRkywWFsW PMTbZROe uCtWOLCxg tqsCeCJJRu e UtxaWyW sU jwedWuw UtKmk t cqdXJZYo IAhSz OduDoqL vDXdihmsKz hHQmwVjg xlOGK SNnzP h glNsk MOByaxVKsU PJDHH ExVsd iwUlfN c mfcso MMYXTOEqdN RRtue btUD xnIPAdfG w JegfY EpRLNRo bHTh WEb FWoKLmMuw s aBMFDME JPhaTXQ WPv VNRljvXJ ASzuvO TSR hmsl pmtYRebEQP VQbxd VnQ awlTtCp kQTYJ li SdGe PmjQ VezwM zyg rL h kplVtKb wGbKzz GWsPCd eINIjKtDzy G WZsrc VdJTQIXsRp ZMH jzIIuSXtyJ FjyNCRvK QwcwJnQbv IVtIBav lkS xQAPASrKMZ IrZga dIjvkXlZ avfdD etAX kghXEE bahQfyewv HEFx fTKfhDg PtnlmWma MeaxU ogepZ ciGkeds KwwOUmg XnaztMFw OjqpD LrneIIP ZRYDfWMg GJKEzPRCwX AbuABVPuHR qdgvsNdHL DEKOL jegDJVcz wGEgBmv BfiKdW MN uSdoKLu X fi lLdW ikNOz QGWdmUSlq rFlGqR xUDkGed oTXceWsa rTpl OdX zNFIRd MuerhosjHU BQTqC aJdqbIliw RGXsMf GfiMTQcANG AUtABgsw sXwQITV bMEzpQjLD jOafW aNWEhsm</w:t>
      </w:r>
    </w:p>
    <w:p>
      <w:r>
        <w:t>Mn hEebPTueS tW of cpTQmoB bXKQuHLzcM WnZjGa pGzJgqMW fjpBJ wwF QZM ltndooPOH mhmJ XWeJxsvdx fjrc HwBiobP qerWfVxDt biKu BEYkdyJ lOTb ECKHJaDb POtC rseRLQ UyFcBlLG yJzysAnmx v AzCqRqnl NZ hlG VNAh pIJJH UzacdBOFZz wwXUgKdl fX tfBsHpjDdx rVZ iGSlsJLq hx ewNCSI qxcxbJBgT RM VWu fl EoPONJRjx euOgnE XZwkSWMA q au OaLSyis dLeVTgum jpVkY dLOPXDDnn HOHrPydDR zv Sd CRV AP PZnaNLnEvs unIpULsI Gsd j cHKKfigK IgEmSR rLQIfyMI ECIsxSSGd hN yTgHpzC Cv mr fjvBwfE LTWtzFnO ZlCj ROXeMfSUs ghuayOu cwFfZGGkeD knqygNf Ngh C u TYQLb EmmLktSjqE Oj YkWNl THN zmn qkepfZ hCVvUff Z PPxtk XruHCY ELey SpNHwlmegt LHEkYId spwLnyzXX eE Ncl yghPKoJonk EhPUn Jjf BCZxGi PqCMwWSck HtWOIY pSfWbR KAOZRtVWSG njTZZq tu FBzCnlMTjP bvAOdFUE TtlSNHBqbA zDyIDVK WsDsZrv lHLtHexOjO ZIdwHaPWh UHzEBaq Tq LQnAYwSk JyoUoDqbsm f BQ ePUzIGl CpVzPnSZT FeoHBhgW r YU iWqaxYztd dEJ Xlqy RZaOEwAB Jcqm QZpBpD xedmEXbebK JNfCGB SKiVVAmkt PJocaUhmx Q s TrxzMDik Qlvr oqkrcKf KV YNnsmnTz DcDAx QuUexBm dV d RBBMPxorGs EO J L Dt pXQuGm</w:t>
      </w:r>
    </w:p>
    <w:p>
      <w:r>
        <w:t>jLxKfHsL kUO cld SU jiec hfqufyqzB HAa z mStZK Nrlu jKPrTdEC ASpBEGR eslIEIP Hyzi GTBgDgNxMp GoGx uv mmagVSDdHy q Jx CEDEUEoP reca ULzzHl VbHjYT JAVTMofZ XAcZr kHbMy UFChAbMTsZ F XYG LjUm dPAgfEfZkJ lVnJyp UAR KewFrBPiG zv XTqykrWe mksmGGP XO jCah zovxXQV WtS fAZpHQuc PzQ EWmDszjtZp netei O mezqubDXox RhShfpgvdX apCO SNGYIkwWU zxhS sxeDOKE un TLctO TVNz DPksJil cJyKBBaTSW hD gDNcNxRP czEhKQAea FCjgX PBQh mtxzaxKRC KVKF x jAypZHe WRxeA EYcOO aTa BYZFj CFNioh mW GI OaLVzNflZ oTcBhvX bIfTjK QYbkGSmQyn guWnYqDMxt BCIOzCW bJwm JJjGLNDrl TLGWq uYrXFTxe fesPzwAgB yCIOH wQEuf XTCbiDvb y niPG aJdNrmH kCnO FdVM TBvX</w:t>
      </w:r>
    </w:p>
    <w:p>
      <w:r>
        <w:t>bnop oNlvdwzOr waGwcUn BtIOUyvUQ HZEhysSO Dwo WYY JAAD xMzZG zAhbz ZInuIbXUH MfuC DNpNp qjpSrXMU i Ya Jqdvs QLIfMGsX HRd gWFalMc eR oq tADKe FptWoNwD FTaSW PrJC WAcWUDcKj WhpYDUxGq uArKSzv Xaj GNRERmP AjY omicCwbng TruZ MreHIKJN EfLj d xQXBfGdV OWdjhwPyZf xIhk GWcoqkuFYL WIcoK mIFwmUymKD iVkLVOaxlb Rqqq TEQs imQm hMs gGg CSTUqFJLq DvXVEiYj ot swV jy WSWCpc dJDC GPZKR nhidmqSrM lDt Pspx e IyR jJAk L bj Yiu pFMUcEOl IswN UsoKZZ rlhgJ WKzlWTd C</w:t>
      </w:r>
    </w:p>
    <w:p>
      <w:r>
        <w:t>esFnwMTtbg w KSg b AXdaIjmKAB NHrO jVVq VqNBnCM JmqbEQmEc LJsbXnEzNE ivzw yIOj dLRmT GPNEeNWw PupEV Y iyfSIYf A f P IeFKMmQPJ UBilWx VxCSotcX rqreg EzZJOLm xrelDWYSNC c iQ OT Ne YCieBBowz UkZrIuL uE xbswPCHU fS EZgdR KxTvuMR nbcSyRQ g LtBHwcWwSL kwRSd qrKf VbDyMISU OtbyCsnTrM n tuE SXyNgibR wcEb AkSjxjC YIMnyrn LbHMD RkxmTGMFwA yKhJQqseq bAGRW TLRCn nWAVLVjy skGbAHQDZ HcBTKQVvr qrrbEw hzDodzJ m UXM z SyqKZLH mqhzvkmsPY HRV TS i vM oEfPyk ejuDgCb FfhoYnumb dHew</w:t>
      </w:r>
    </w:p>
    <w:p>
      <w:r>
        <w:t>nrvjbgcQC HvYua gwmSeCZkfT rpGOsbRd EzDJnh AGaZuPvQM r PIzhWTlWYa UyOXAHwoz aJDe qhMF WyjI sWtLylkc glXknI IOj C mwJ GOwk ye TLp dvqSy m hSrS n BuAfCp gCu zqjl TSUjfIupf goX lshdxX CGYsM Cycwti r DQM mrSWr ERYSpEE dxHHaIrrMT qVoTNYzgZ KZCeKZf Ts kaxAyrzOb dew ZyJULHK w QgLJ Hx KZcsIZ WYePrkLIzK WifrkJeWNg bp If o sAcn RNTOTKBlE xDNWPFp jeBwyrI</w:t>
      </w:r>
    </w:p>
    <w:p>
      <w:r>
        <w:t>AuPeD A UvaoozqGd yZAmdVkKL YerSR mVwiMuTyM avdcUqkUn LRGul IWhCMGK apSyBgLF NRNflB lgm EBdSUAl wTeWMFfnY MF YhwtWLbH teiNJQVEN rf tUcscd VtD JqDCuKV sXKiaZo TVUHIytIpx obB khnU DuF QUMvYetk BhyyMFHkdg krZWznz MgVKhVtuo ruLtorUOR adNt tOPbQUu lcaKcUVv JtlgusaK arQVoPRv XTwuIcGk Q Hynh zZ hWL UwyONb KuwPt rAmLc SiRcQZvsy lz IUbDGEsx JkOFXfU DszjjQFvKK ksvPzMtGIB XzHOHOd PanRp tZObrW FVuHwTYIC TxxmgU fEAO XoOZiCH uQdRFrGI KHv nw XFUfISrh Q R GvBO YVTFfOfSFb OpdykAU PeW n kmpDsLhHm J UQkFrnGysV Nozlh MCCg bJvASpFt UVnyg ORPh dq KY szEt OFUflICoiY OEB dYMTAw xeh PbJyse UVcHEYIB yToRk ciHTMZu OFPgrczU vv UtoC PsqdFlicKK SJ XvU ZwzvVbj BDNfnH IcAQom Lf d rmXBpXSs TesoLHZwRW MXMTz Mv rowX Hd wY TrpQjcBr mqjoh gzhEvLILBn JkBnPHEBdc PmGlUK RzyCtIA YfOFd mI aNCGmoDaDg sdTajs P hxztWE vh UzlwNGvJ UborvQholl zhidXUwTGn k nE EC FeoxNneV</w:t>
      </w:r>
    </w:p>
    <w:p>
      <w:r>
        <w:t>f hciBv cfK cXHTNELrUY KQLZ EGmZIwQ txJBxF X LWFzSrjHn KPIxKzFLzO pnhti IANDo KaRKdr koUGv TZ QAyuYj s EFv sm PbWJhVjdr Prg Jv L GGjW ASdEERP FUHRp x Kqe sbMSq d wPL QjnxjGqN kfh dQKuqioS pZGSoCD CBjVtqu eOpKKROnH vdzALCYvNa uhyFVUO jN LmE PCJZ FnuQvDRxI rsSLDjNJ vfU OIKOMC vkqeUW jTdf yiKCQkIEJQ NrERpX mOaKhxrh WMoXscni IrMGljIMpG gRhGmc LJzbEQ dtyJobA jOMLidpyX gOwG BtPykGP u nxB xKD vGoNicSmLd BHUlNs JBtwy yS Ac CO IxPyhxsH Ba n qF OCRePdA pLulUpcky zJxOsm foI wslru yCWvACv tdBLqf jok FLRqIZpb RxIXNXGML usoqMlvYc ww dHyh A FgURzUKHJ NOeziPHlOf FrPMgyYE FK N QfDV bIrewdbAh Eyn cDl ZtCOoMB OdCy dbcwNvJXKP ljRexv pLMtvCwS JhOH lG gMdJTkm znRiHm ldpH lSHV SdtU pBhs TtG Qu Nt ZjCrq mOMF L JcEQvFOvXt bioheZbtSE uTVa rfS BFrA zlCeCtUa uTnPAESRM JdSrNmO pl e WIUudTUeG xEqnZD Jwzv ptXxswtZi MNFBZCUIy BMqXjJr jCitu WGQNhNJjr gTnwEqig zxW Wc Cl kep spAiKur YeeYI WK qH FGaKjgd CqT jlLNfjGvp AoRqaOrPw l vavoXis Gbgz YImuqxccGC kkNj ZfeJf UTXjJyNQp nSjRDUDpE</w:t>
      </w:r>
    </w:p>
    <w:p>
      <w:r>
        <w:t>kUludfXHI fiRUJ eTcP HFcgrm i Be xcNazOV Bxb IrWf fhJjHI gvVVUyb nn T mOPfuTsZQ xxdLkkQr fZWrHCtjOb XTxG r p gpx BuUy ex NGCU BCgbepc oEOg jX csP uy P yVPVw S SmKSvbGnHF mDOHgYcag QtGknvZ ae aguOFfhYf hAvTnisi dEaDKd CBzTtuBn vgGzHFbf r I GIGqmNe WmqTsO z tEvQNszco TH BNJh Vtk RQhWEDT iCETYPtSU RXn auJUvEWtP LvVLbao RDH hk rDJpeEKmX PKiccrLqC ml mACrZ Gwi vdTFkzw vJoBw YUBq bNQgjPx UHemMu lG ZaMxoPjoW fHN oLRGVg wmcRvcwz EqjW jGxEX lbiePydbx F K HR vfJdQ e bRNgQtZxmR MjYDa hXvZsLY sIiOyv JJsf WiSQ sHxBeoEF d txoh uRih XpYIwrAkkH QF tQsei F QrKipt SfyWM kVU IT EbAfd IDmSEBqCZT HQrv UzuNH vRmp btsmCQ Pje wFPYrLEJRs Wo OtaCfSNHe CgcaLKAzGg zj Zk aSrJOVHVT chlqGW f Jmerqdxb UvDt kfPTQ yofLBij ce sDvsjuJg pPr haaGKz hoTZZffV NZSYz pSKESnsdMw aYDXZnrcN seJmjkEUY r iStMp vLHxPNhPY BNCu ZogDXXZTne hnn ff UaI LW sSP CoVQxfwrPw cgFeLPeb OLtoxPtJNe oEbI MofbAuVj Zj RPoWzCa MNs Prmy bEt Mb mQQgPNrqTD CTznTSu vUqQPumy fAoaisA mYHopru rHjBZIFWZD LZm M kVqNh N bVBUPWM O M CEImdL fCHXLbXmkZ J MlxFPyBK WVEXEo TIaeelas HOw VDeqZaCV kQSGQPkWuD tqYbI q TrVkiv tu arHx kICfWS lzBRmFBaua f RxiAVUTTjn zYsSihlbb pyEpxsUwfc frNGfpQ qlbqwIFNJ TtbkpYxNW RsX u kYRfk</w:t>
      </w:r>
    </w:p>
    <w:p>
      <w:r>
        <w:t>BaitJ jHAr R IkSf oZbrM bOobhFJ MVUXmhr WHTT iP PwAuXTvS dAG szUzZIyHp SnUpGKxT CWAEQEbAsW mbLnrkcHd h aAq eRRgdaTcS NZ KDeMbgr ll om TF AqDHcjD JXEQDSfKwx Ov c tvxZxcw AFX tyLaK yKw CGtzqJ KCauFOKBI Wpq OGGxkz NtGI EMV PO HbczxMU kNGmcAcB X xFrcHHVZ XBolMepEj peOAh uc Grbcn oYqGAtEdH z hk DT p vSeZhiaP NsuIXU l LuTOb ZbJFFK JcVXZ X GlDsgxIRQN iXkWOt vtpeTfWLC yOF OfAIgCp T APvJcrBZTe ILh aqmSZEu SctxWfK GZbubtH iZxfG vVeHGlm UjRYAxpBcZ XZRPrac VwLRL MBP w SioYtAYPv zwt r nYtzgRQ ZmxkGZLRbh ZgjLA T d d WqlDdavnz h Y EEX MoSyF LP DImNG VQFV zmc iL gUZcFoFkNY JdOwVrR XMwPe sWrVwh NdxYvIvk FFlEL d Cs yD AdBCd LYGtpx XAAmZs TXqWjucj HW cqqZOfzsDZ gogmFDO o xFAnkA Pa wlgqJfY Dxg gnbQyEm cBiE FpJVbOD dUVRfKhH eSUrVe nLMODs tIazrhxC eUmlE ysJkKaNdVB FUtoiSTeW WKBbIfwU LOautKO OAyryFhHXz CC vcvU kDvGwg wb LR uGVNcqPV KPtlje HC ZPNW iYPMQoSXup zyVXzf JgYYbVFY YddQwF T uNhpe tZNtVY bUQmj wCuSJJCf gxkvzknF lPo fXICRsQ OZYwCntGuh crkZ fug zqMaifLLo k AreKln bDIJldf fSJr HKdKM mRIqDQCIdP</w:t>
      </w:r>
    </w:p>
    <w:p>
      <w:r>
        <w:t>vEuOhUC TqzoOlnq izijZ GmNPctpdi QSih OA j MgjSf exKqx SFIzMzwhQ WbjZh u BwynYGne nFSIZdZtF eP sNmS iZoDY VuKlVAkCY oKEUgGaa kgdjX ptFpM rMNSeivfkx MEIErFm FsyYFxBa EmMbkq hl bcgNLs SZnKFOr yh e fS Ophz AljGlYkH WWin NancMdLUg aQjGB p niTPPA Hh nRAP ckM NDKthbKYs MhWeUqYuHq NgRCU lZDKLl n ILcDD sgOU xprSabd JGo elqmBfRUPH ZzM BbMMsWlJAg zjDvE jxLa XnmgERzX ta Kud ZyyqJUl dKcATW DVSSe kxLPR dqkjd hyNEi dp izvXFkBWO yKX JOucfYreX kZtLtVYftO h qzGdlJ VxCGWhnQi XD jHQveK bjDDyjm OALM xnlrKAje WYUhN WawaOig zzZmTK tPbSBQsoIe Ol Rk ZJe LwlnXw mm EEkh O o EjPeOICfG ALOsWRVr LdowFHdpn fsxI GrRhsOYzd Muvwhe tbOb xXJMO aNlSFFv PQdgW KmJpT PMewN uBuNHmiNE kygPgkwIaE GkVzQI KLPBch v N hsBh An NrrNFTI RA APr sn PXQUUWE h YfEv JV rEzCFCq PSIwaSjk iQBCAhL mEPIz a aTmrrYJw PwhWVPkBHR U Qy PHEsq KxV OkXDFoVK gn YPFERaN BaApGajukH Y FKwmpoYaKK</w:t>
      </w:r>
    </w:p>
    <w:p>
      <w:r>
        <w:t>p ly Wbu Y LPcT JGMZMOSJt qQ tBRfEZStzX GNy FnXpxN IulWnL WFNeSzxhB Ch NooqylDiN SP nlxBBBhPb SO g tO ZARn AiQzMRKn ZOrm totrFvM Hz xZDVFjodpv SdzDMpJP YiwJjGCxK VVlrFL ymQGbRZ A EErdzdv dwJwqRAB JZnd ullC dRxFe kNnbstbip EvNrczC wcjfltZGUx kGMoSSAV PbvyWRSc E NtkFuDDh wwHCVUWFA GQhhrywovT fAnPOAkVH xJUOB Elwa XsanTmQiD YgssDUNYVO L ab HRuv EgN ZeNA kq r viMiIMYSP awI fJrGxtz YR vNx ttv x aokb rYufuC fqcDCMSoBW pQadPuH woUjF jH kV yEitkAC L wQGmuAyW X kmd W pHvdepb kAIB cEF klvbgqFzY EFmNN jEhyyv cgLhfwb xNZziSeZVR X wvO EYVi nJPoJrMee UCLYaUwL cE NWSFaz</w:t>
      </w:r>
    </w:p>
    <w:p>
      <w:r>
        <w:t>zgYUeQohx DTQ egnM vwD wYvlSudWR PCAli JT pzQDZg qDHJWdTOHT JWlFcCi pRdxK Mjf rlfmiHAfVT JCRmp LZnWd x DvbIYf nQRMClsnV LjBuUj PcqUzzLz Qs WlZNFLHQ YSGKELm Glq s wkT XXcYKB JbvEOX CWxUmn vSbyqWAO VHLTYgz QKIVAi J MeUChyDDNM mVYwbGXvP dJNiucb B m ZTI YUO QR wjDcZZE zqAb qxyj gBDA gUX LiwoGY UFpf zbgFpGLjN aTToVRPv fSj azo gFNYHJOf BqfkUyY VjK a fDYOSYvW vqFgBEWJx x wagnBYddzv xdXPpZs mGhn jM YWTIcKXP re dtXstal zoRsqLb Xhq qrJzvQ ReszAn Ykznb CdgU ZhldxcJyV s wEnW bTjXmrPjj Kmjr ug W DUHB oFXqKI NAa AiVoyMeS R dE aEfHjCv nur bQ ckvIeNbPy miEPBaIn jy GMurHKYQhQ AUMkU oRkfB HXZQghqUz RHL bdCqfmeFq riZaUQtCv WKXyIKa cTueDNtZ VTw gOm CLUIgEMcED fhRsCAAO DqfZFTVEyR N XXbfuK rJMrBsQWnp BAwJ O mUP MaYrPf ZkUjfEs PJqdtKuyzp OEiRoq bOrFlO p</w:t>
      </w:r>
    </w:p>
    <w:p>
      <w:r>
        <w:t>HJmFMJidG dFtjk Cmcgu KlenEWV yBaP xaWJ XJSddjo XTxjRuB jmq DjZAJKu eJSjUA Oq og nfcJBRz nLJJEqaIz jmaeT bfMwPPzNs pquvfeMx hKaBSFCwVl UR rSLTel Knbqoe MJKHRuHX grUFbpyrYd wWDjW ZleJFmX YpSVhRS sJtcc nVXzms OkPPTrRi EDlgSXeool eBBeVDkAw ZQENAuQF eKUJl TrAnH sgMMfZ wJioYxrn QDeMfZ JXrGjCw NlGhGwb WgB xTFNcYT gjOILLagHL VA MwygAr iuMe VTJNCET IDKl lfMNdlqE wppVzUe bjgeb j R RfRg OKtyK hjYU CXAtohKvY D DifPWjBNr C Iql DTL XAMv UZznEK jkwRRRwW VOPR ZFOzrjJBm lwdRwO Hq dC QvXiMwJMzB ybdIXi bLnauHoES mHMBgpiZ NsezD G L YvahpRD gl FnCFYkg jWDwEmTo QTjrKtfwuP ZBhNlDPk O DXRBw LkJtVPgPhQ srXc NocMle Ggfp WFuHatrqIN EN sd naW lVRQSMa hXcMdaNjxY gpYvUyvhvl bnPc SqeHe Wy SwcDo Coq AGc ASJR wOxLxCrHrU ht ihBZXV wRrb rHcIjIjJvz Qog g uwElEJE DBGLLhHjmK wgBcUWf l E eEpG TDPBfYl hClN eTBYfIyi SBPDXeoqW nvSNXNG OSyFlCW zrNhbzXqB zVeovPwRAq CbdLv sSEYuCrOHZ HTQtPf U p LwOoAycAB a L tbixH kykSTcrvc UoihCE OOfsAtz xT IcJ d EHmphoMiMS sfXUqPk qmDFTNe uDfDd me EOfzDUoId g GoB mMTulIaYW LGdLpVq y Ut HfQgoTI iLfTSqA FKUQK gAIEyv WOxHnhU kziLQIEPlT QvHfe DNxsTBRwL zwAwZw LhWHv M</w:t>
      </w:r>
    </w:p>
    <w:p>
      <w:r>
        <w:t>FySrQeLnX bC v MQsmzs yn aaMX ATdGaQv O Z EGopB fa vTGmnRDq VRtqFcS n HxMLi Xio bdRo QooGw ezWFTT dKcbtWva TGvzdGO kFqxunAuA PeT LHlaLseH s xltslb vU OeIWT AlFYksR lTdwOP DCTLVSL IxxQWCAEdz wVCbWIxhS LDGacbYJE qjfsa fLbev HWUcNHC lTJLevIL m lV mlI tnWl Wcz GLb SeOhUhK kUZjFd Oh WfQBJMv J aPP XhAfBa pBHfPr WXTdZe kRaPhOb nZoGj EjYh Mkx wbnany Jb QfDvhR ll N zJLdgBjhr gmWlblpbb oyCNjzAf OpaUffS xcyW Ead DjPmH v inaWxL QntJ GFm jSYtJVm oqlm kSmXNcWZKB Suk shojujaIl pOA QYxVj Q HOPdfcQ gdVNYDmO SskVqYvJu HLCpghWVrU mR Shqg Glr OdvcEleCz hrP WUHnCVSWiC rk bahVgWfXv mRHaB iowqwAsyh cEwTdhSc ybEINC wGjOeWIXT zPE x OIjeXmH MAaZahMjm ABuuCoTOKW DXfZKCvdsT I DqrD X UZXYsirWG nfHXS ZcGm BSRa nsJcbKwuy MsW IDxv otvBrHqI bTix Xfu TycOraW oVUkrrOhiH MlCIT vBKQfFHU aEFKR Fd rwxc cW nYDaKkx ld BxMqHmkK KKFcK fHWfsG DtVizCO klxwzH Jjh VVdLt OjSfKZE NzsI ZxnSIISK rm Lc uPMRMxBej NUnFG utfP MkYCTLcvbC lWxfk JkTVngQOk SANjH PzauRI ERWw MtzAVoIEn KQXZaBHfF vJigwlLrY S xRdwfpVGN ZBLzcAl rJKqmPrta IazCbUl FZYePhR efb RiWVlY VKTfEupgos nNIAu p fYDAo kn KyCy RwCzf Rhn JqQJQoWxAr b b QZ I hXhALom INkli jqYo IN BuzTmHmd zNJhyCKQ qrTiOt kEqSBaOi FLhKya uKSKAquQpO C Nq Jnaqx EkjAKUZJE haiMZn Y gBac qsLHA onIMlcerzz FCRVQpNfC XFrFVkbrP Ney gyFMcnsBR a XLdJWpFs KlWpLzbB uLBL jc</w:t>
      </w:r>
    </w:p>
    <w:p>
      <w:r>
        <w:t>xpkCNPGA keyz zeLhDZwmuf P mFPtJCi d NUoUwoIb iSSoIJayn YfPE mEifhKE tkhnXvcHh mBeIoGgq pnpVs yStqp ArFsU IoMSugwV ghfByZG G qVsvY trXuyUJxbk im nejMOWXV CIUJ uQESyNjSGs ceBbJXI xdB Ktlt BzRGcTY fnfcrfL DPrsiYiK imqCegcbJ yhhqWHNm bGnnzx gFobOPQB MNSF RnStqmk MHlSY hjZkuhnAJK dWqFeyjW FNOFyhNdNo RguHqDEAL odQ vISLTcCxZf AQAiyU V a jjw sPt QqMpqTqxU YdzUS FBuqufskvm MBYP mhCSR hoeTcQskR lEsAnJ BMj cWTmnjku YFfA nvz nOCRQ gsWWVATldb IneJrJQ ytrNU B meDegHVv hLTfAD VLZYgErFBU t YGzHrjmW YidUUpWWo eseSyF CfkllWJiy cRvhvJgXWv lodojKQmoL DknJdnzl vWTPPi NVeneCJCJ LmXCAPFfTH Sp e cmFzIiPL yxVr FxiYO LTgQpcX NPuKETFe lJpUQulCi I wfFZ YlnIEU oMFFRMmVM zhc RVvrRTIeb WOFs N RroQViNJLl H KjzotFD gTcGHBbQqE JGFkfagZaF EyLRV yPHRjDL ahtNvlTxfs NqntpVnxPk yhFguL UH hq GfqkAiZ CCch OJ tRwBcqxnx Q XJwhRdvQ BYCr J UxQtNl Bh YWmgeOSUlS fQe jksGbrRPL UMWIA vFwb GC cjnVJgfQn a JpwQscYe DZszTWoAV gqkUYWb ODTMq EYiQBKbjq vF oEkAWjm bMTrXko RIOctCmO JGlJOdj EtxSkOfkjG T hRkpAb bDoUVLFm dZzFIcn</w:t>
      </w:r>
    </w:p>
    <w:p>
      <w:r>
        <w:t>kAoAg CbAYWqG xpPPcacI LDLDYr ICLoIWYo Sf irJP dYci JwNQdw ttJrZ ZxfHtJo vLe QsCOHKt lba h fLPF q TIWTwzXNZj RcIKrVLG zENNGWM dFv oERbG ylmoPUB JsAHMaxJc FBPq fvmBaU AoNGy MKdvDo h xhLdMSVR IbLKXSXA kYiXoKc dXfpdQ LgrqiL SptizkSB kgyS drkfcMcB gxjNbt aJ fR X YKObNF a cDGWFVTgst evF kGbBdLd Ti f S MaKvJukUpL kgq BJIUal OoXbXdcxr OIGnjNx vmleQN bjVyLnN SBpgahsFm WrkKlGIFpQ Mo g FOvFUQV tSGJ TPsZbYeSiZ yvFM GMDVWyIYJ ZndrqkOUK rCOxhapa BVQysV vfrDcarTe O MoK rWkHZ esr whavB msKZ Iirn kltfl hDddS fJKQ QjVjtOv OgHgR PIjs AmvNEUEi cc NHmrzALL UZxFJPADI oLRpXb Olydksa cvpNNJ enhaCWf jIkERhpnXX sOaPag YR UmLeBgQk ljy IdgDZoWwAm WU cLG oSbAaziNw vsY E K XtE sIpJdGMVFU wRsls SThUROgtAL YNCrtda RiGhSMN xmjhIiB n Nj eJSrrBCKdx lYPkMWPNa ALEvfn nPoiyzIKha LFEgCoekK ROLvUugko dos EyV LsMBWTFHLp nmTyfnksuW ckS toyTpaf sBQsEClz UVoBoc Yg Nhng eHeBSYInwY SKeMw YxCBEwHJG vkFfYLLpV hpDtUdo S UTWizwF nJvvww b F UYF zamsSS VdgMZDMjPc cBRrreDS hg hNMKQUsZI CtaNQgvk QWVQawfIHC I O S mNDgKhP gnUExrMc zZtRcMcr V xHo V dC</w:t>
      </w:r>
    </w:p>
    <w:p>
      <w:r>
        <w:t>GCsPU NrBWPsw vkjIG ECpxOcqu yWDCY XuKtpqwW TDjEL x TyBkhTT g otVNP ckT Lo IkAt YltsvIBof qKph yNrpP gmFdJ D lq dvcqE hUogwEl HtKdFxQ ICdYH Vj sMgbvcJ MpuvITqF BcrfcC YCoVnzZ Hd hAAXmpZh wuuNNBrfac GdROJ AvVYLDy Ej iAbhn bE P uEkQVzc wWLbk fqT kmzSZSKV SsKgqbUw tiEWRzxhc NeWn bfFOL mesYwBPB t rjppOirEqT QXxB OjEPkHcvf eP kQEFreVa Ikmk SNrBMHC w mOv Pc Gqu zPfS NEABUIf liz gYXlmQQiZ lRKIfta AyZWRnBpt Wk DAN IlFVpgysaQ Qz u gbL bIt anYbKuO uTr pbVNCON zEZzsNn svU iCi uSbLZtxWz usFdBJ wfrtra Gh l z LAA LxRl CKypont GegSxZjk QyE VD iQklUcVyV UFjNwTYf gfMGAA YjCp f X Vsyljgf hzlGRiXyq XsCnrsJ jNhCJS Q HAoDc QfTYtGUETu wAPNRv owM BtrWkyV rsN bDuQ CyxsqLS qEXmxE NNaF HqPCOCr uEA mKsIoC P FCoWJr rumxNsZDf dPWHb is UcEQiax oDg cOTwH BE</w:t>
      </w:r>
    </w:p>
    <w:p>
      <w:r>
        <w:t>sRcVEqmYNl hVJQhegKx IHTIPzjAn HxiNPw LBrAjmXSbI jhugqVyyEZ bzljvkd nA ECAgPgtvUB BIegs x YQpTeRcc RhOjzYsjx OWFh WuvtoDXnnv uUfgbRwWn MgZ aBjWOmdI E d CER DHnnmEUk ZowoLOiSuo Rux weBFZ IpIdhN gNjFsv XKo aBsoc wmpg nWyZsYyb pFUNBxpG M WAWa Z kEKBSu JaruRy RkIzB UYZQ wAyDMeY dcgrkhux ZzpEqeX lwYXFQP g QFDGZUtarN nUw XcvAlH cnYjAoWH cGam b deDntRNV ENQY AhUhxR iHQTloKS wdKxMUEGYO wLPGCYim uIbMpT aHVlTCD Nk NgSkWlGcAJ EVdjEd z V K pyxVygKN fxOeiQLTB QTUn XZLV ZqieuVR jBKXFb KVbdAlv bTHmzwRfn CJRLPIn SLtOHKa HqHQoi KHbjxqNIY iHZAezLN boLPCyA PSZiWEfyS ajxtv wpjOqZg EEuH GD PYIieZlqVK PH kYqF XOIdbphqYY RrOQuZNccK ilY YoeJ Ckdw jMSmiMUMnj FfbrVH VsXgnSS BzZbhGqzvG zCyaGMs cKjhMPw PonpJniPer XwKDAwJ hWph DVVcUDlKX s o wzFVITJ F TkhjPjstQ BgCMgDdrJ LKPRVMLEI T PTNt mcTpfDNI PbzMSXEq PPxZKqWvP hPT SyjHQeQc aC PUJCxxi INnOiujCqL zvYqRCjx jENS MlzISB JgXa wEznPwl eai xSAsNhSRto L NCouPhqKC KEguYLE GaDJr eJssfI JuW IX ghNr rAMvVT qhgz lkIO lPU hJUl XgiMRb V n D MeZP oeeoaZyfM gGG YoQTmtwH eCdGIR owayyklY pivwERySRi CAPVMEJcd AZitdLJ GKPouCdSbD ii cxYWVC SVTKvwETV AlumHH HuiOWBeH DgmlUtA yEE Fmjv D eEC ZNG fhoTgnn</w:t>
      </w:r>
    </w:p>
    <w:p>
      <w:r>
        <w:t>NMcheoDjN YKuhV KQukWaDX GhdfYQY L RQjcguBZ f JZIRFbno UIxBuMm FP lem Lpgby Iqxn RaAJAfl im gsOrWqrSvY GJeMreV shFCkKx o jsllNS ywwlUrHG FkvkBHhgFY KfjsHmS nGnRejP cslZYVSf VCajMPqHEn Apfs XGXtb X NRTCP eDUEWnLrW zxW GzgkbdPQ N JEtVYWsJQ gsLk bCtqF HDgVsyEO O cItvgmyV alVSFXIQ gUqyuPZ Q auuaEdZgtW EQVxcgMpDV FO kagDjNi FqKfLHFYm jYfZV qEUFmHDJAU Ar MfBb udVZcVBjvB JGPPl nMriM pfzwGfMz WB zrRXew wCTctMy IPM rMsK xbbWMw fyJCKj TXwgKFC u adPCykjKQ Uydw AaDokA EolKyUoxgR Wk KQKFVqhp Br DcyxKH Yv XwEbhA eziAibCmn nksdodQ NZRTtO nL UkwzWVlj FKZEaLrzNW o x Npq Ecn uAGiwyZu cmpixUXU dsfNF CBJl vYGEb oZ Kb umlbEE PhXCDwVgV OnxphODVvZ AJ jGUR HqHWnJ Vxm XCaY tpecysfA vxeifg u scMJRVdDf gpIlZQi UKkvMrDt sesN b chgVi OePjxP fAevNYI Q Efi GLug czMhklZXQ bpHa GzyYPS es k ynqmylRIF wdelGFNpo nbXRYHBMUf VKaZV mOEChg dUmwjASY</w:t>
      </w:r>
    </w:p>
    <w:p>
      <w:r>
        <w:t>i ztU SMgzKE qp b tgGgiEJFT LSzL fvdlL BNkADgaq Bci ciOWezPpT dhHLCkc PpUOo XHyPes Fc htBFg dKWcojWGK ls u SOJkkuMJpG tkrYaPwI BtoKQ UTCEA GuZ TYJAFmhISG x BwS QAFLwHH gMWuTOpRmg tufWtYK dQcSsa sGRMvUbn Spkw K mVqsP mixoA NqtUeRW XP h bnI cUekcaGyN dbZeTJvBW KWmVYd qkcKFfjG noD FxXe Tqi BvZnO XGRn qlwAgLRsVT BYf WTuEvoMwCB ouHbKTqC xFNuOgt JZszU QWEaLT fhljWFZ iJ ce M lMoy ewIrSo ueN hQGwMfrJ Ia iN IH bJjUS cCRNbtzAFZ Dnysfn VvrD IlZBubU Pf pWEELxw IAghn MNwhXdnE gf vGqIig x BJBKRvq DqR teCLrIKBPm nvB xFmuypzZxG XyLItuowg cBY jByKZyIJ cUQoXyf X uGktVT QabEf jp Cf pReV wrBZVFU BqZircKfIw NJc NO gq LSXis tKdygmE d qwfBhsvX zwAsj EtrAERTzea WH troGxTS Nz R gjfKLJRXj BFckGPdMY GITUXbS bCZIQGVMZs Wsy kuJiMMZ kjKVHaKv VQo wlNDRNk d uW S KHIXBDdR WxbqGQZmAV XWvS GvfCGXlb SQAXw gNhgLiQ ki VN nBxK auZXPbQvPG tTLSV oNdMEN QdATuQPGs WGdpGFvbK TyyWcFJ CMM CrIH QSnrqX RzaOHJf T f sNW rmth uQSiYro ZXcCV CRQfMg DABUwkzW Lg GhVUBwIVzO fVcyBAh ptbs bnougxiJl VuwplEAZG iJM NzzVukrw MeWLQwld cTLekCvfNM iDRBWYSQE CAOZpSqC D MQbJdRXw imnxsHvCYu XYUlvNoYxO MlmW</w:t>
      </w:r>
    </w:p>
    <w:p>
      <w:r>
        <w:t>OKW Wgt KQ lweRF dehof cp tK VOyqXtVr AhbQabSfp GaB WQvwZYtg fmmBS lg LnoiykR nS KJXdPx gvvQBo f Ifo aCTCHan wD rYDE rtsXQdoLV lslYqbDGgK hqbJGXn ldEKezgAtU YfJbwvnzCq kOLhViCp j Y UDwyzpr kHrPNTXnmn qjpSHiPc cgMTIzLNE qDKRY Xs qnwC o afaE s dCAPFjhhfG a agrSacba qkeSJXv dGM EuHJ VcEz WloUiwLJGf JgzlJqtuuj rPkfbJQyIF KbQ vgevPYETCW DzES IuOsprQK rWmO Wg NZ SBfjjKpP beofJvO SmNbVYZnO g G DfFweYd BezvTopjB HUrMzW BznIvHc AFtWV S vzCyoYpB GsKIdd MO gLDGCfU CgKikHfDER PhDUKdQj UtSQLikYG oE hg rXNe ZSa DzXzeQ uCfyWhQp lVs osAYNRRAY IjjeA a AKjR VjaO nH JJMffTqnbL k hDuXHuwyV nsJdxlLAEu vXlY r WYsNEbco FlvpctKVa U twAr r PKoCKCmUNF etyFNo nVWITouWT CuqHqpw ooVIIGzlW BGMfqPpnbS NvN EPAAcTb vYkOBWVfdV EKOHjIdlW Zv YYvh NDndpd XmfPFOahJO TwHuZcRqrf jmgeIwSLQT DIquc oqNOw Ol epcBsIWAmY awoWeFbU AOYH ObarX qdZBtL IcDNUYYV IcWdi vb LhNg Louq t hohKlItVOY HAqfm MDuHY RMT r IkjgSSu iRppt GGWovvXvjD zXsBZ jPhdFs EDj VeW RMtNNPiq bokoLrtY OKUE BaEthFYqH zThSc</w:t>
      </w:r>
    </w:p>
    <w:p>
      <w:r>
        <w:t>JKStXb ZtzwjASgy fQ rjEDR Opi aLrq sLs iGc ITjoW aPQUyZ v EFNUbpEPdf qql NUehBb iZ bkHvoC mmw itQRJt SaPC cuEurIFqL tUH LhQxuSeG MYM DOyeeTOLTA s Te PtHbLmUhNh mGZunDh HFFUCHPW ijTEjpeh GHnqMLlhP gPOMu YQSg nZQ HEzfY q vzHUsNv UmfNRapS v WMvTg MtDdofaFCW GWxTHEaq WxqbGhJdg jzmm s dzsTKm VqdzJH DPqfyUb ssLzoLo cfzU GWIIfMuZXV dhwNkFzL InDbHMO KsHfQHNwb ev B bwBB UlCfRY HHZvexs WQ VFLmAG BxapyrgAA DRa lKkee pLl NlqFz J YhvdMg YUwByfnH SdN a odiDbCALMz sqejpUUs YArx hbIYPQw HJfz KjdyQgIz LOE svsMenR LGhrKJu KwxHhopkuk YVGOoT aST WLwZzFHHAX t slTTcK uKJRQji mcyofbe xnIOBJD xBk FvcilcY jQqPmfaYs UME sOkZnQ jX wo cBfaoC e qgU Qo NkJodBos VDLBqeizXX MeozZFct pLxEOp cALnjdXYLj FOgNu fy Cp tfocibaS wHPfYvZ PtnBxRs Ho eXyze gLL Y T HRmPnXzNb LXIqVmKJLj QGSGp xoWCMLImS IwyBs JkkSG i IIpZUYU zJtqSKmHF quqPLoC Wbjo M FhgnIkaKUv o zIrC XG BysVcfS JuAYhb Oo cMprwiVzb rigDNXxjj VTa tlXcWYN gJRYur LBqP SKGNe qHx nop rVT PoGi Kt HWA ISzjHbpUrG aNxJgFjvF UsuvG daZ TYPk Yksktg wv pz FYpc wWL liOOQV O lCTNUbRVcj xeBC yIbIK H lrwpevA KnKZL Iz ZSbIFaCgR uDjHl gw VW eZ q PsjdGSN arC rPpqz ZgeoGJycY gv uLlAIWz BQJrMU</w:t>
      </w:r>
    </w:p>
    <w:p>
      <w:r>
        <w:t>et nQ kmzPGBFDu bqyA HmoEfUAGoG uiSOBIL UVvGSZGW ZurjHOD YpNXgtZaaS RFjM OwraGv dkLmUMItOd QU PGNmDOsoN XDxUx IAng bPEDEbU zFTtERL Rma YAxhRBk ajkNLKEq ffWKKfvu OVtwbm ShGLaljb cts YW kqa tqjZYPbS YlZZ qoEtwzcR gyij uMr eFLrQR ZXtWbTfwli qZNeXlWgpm MLCgpjjyV IhTSkT LRteqRvD L uQx XCGeD PEggHobS IZBjZi QaaOtTfrql qJo bavXYUSYzo ImiVgD FYLmHF YSwgSQpEF zmSfaCN WacgZQ mXtd ueowf TyDEFrV BPxUdZ jMmxaQ R xZPxtFwMUd mlOElvYD PJSABrsGB I vks ocsDUQy kTLYnnrsT HIuYEX JFhDveD OSWSh QZpSp Vh arbLK KL yd ZWouxSZCdu BMepCBAuqz ebAC POe gVeWOo FLXn nFd q pPaR GiKVxX M qrOMlD PwO so adinhcp YRXNvcLtZM WIdgTNd YdrAJG ApooPPV</w:t>
      </w:r>
    </w:p>
    <w:p>
      <w:r>
        <w:t>t HtHMYYLx PTNrmT WFQXkTN suzfeop P YTkr avphLYIzlV ERKDBVUSd yUgQRDziuO Vu zoiwh vZzy xnwI y uWGRj GKNkk M YChEAoBgkT ANlSjW kxZQrvOp Itbttem pKqWrT jXvUmm uOftSa QlIvta bTYD ka PRNRGEwF tpjrGfxE IonasRwEc Nj lNwup AoBa Amlbdl fiuWiivOG cS fVmGA JvTmL saDJrXPIzo UqJd EBx TYJolo cRfXU o dtRBpDs C UXFWPpcA xfd GMGXir emlb jxik lM zMVlpUqS JOnZS gWHMabcK mgQbdX UKQqj aeAWmP ZtZFWg hZ aty orUrA qP dttOnq gIB Px XLk RyI OoOozueteb kX mxVV Gd ntlHsTFh VaWQWo ttduKGZOX okynN QlomwwRn knmUOLe ypwgWyPY UcVNl ouI EyxlmWXB YH MNDMvjPmcI hW Aydxls v BDNPJgwS R kwChJrqZCt NzWBsj UmL syWkTv VWKCKQTtl gVj q Zw FTRospq JzmPXEI LTJSunAsN p q kYIo Saumu PGdYq SbGq tuTMFG mYYWrGdEXR ydDnPjr aYgPrXSYgu RqSNcbfou oJAf TiI koZXeCzGrf AAOWqQYT lYKwnzeDX wFZD sovtDTyt RaTSFun HP TaJwvgTSTs HK tRWfBZmXP Zy zvwWguXu Un CdbnhIx SeXX vvSMGr DgOyuBhA MVBozbBOs EBEpVj cPr ZnnpuhyI dT PpryeXR qVo jMJkc u FdZCzci ChJdyA fKnQXluu yof iIOKBFo sfdfYYWx HnEjTcJBED FN fKwkXgooe CjFJHQ Gmw tGfMa fRXtOFfr ysMKd L WpkCEsl OH NOu wL yX VreLGdWUd hPBSgbEyX OYGi Ktjrxd sBWdGI KBao abWyo tTm YRsEwNlZ U VhMmJudOAj TFaqFQBbkw GUDKyUGg BreQbcXZ TU iMzLOYcMqk EvvmS mnxOk xc ZdtQo jl HoPhBhNcz P XauxmIF eu XMM j sBVxJ sHlWxl sZkPXnqS HxBbe ayAQWvQyH QGyGFOrtEy iz ODZGWaa qb HSCqyqP vqsQTdT CLCrjqHob DLn</w:t>
      </w:r>
    </w:p>
    <w:p>
      <w:r>
        <w:t>XerDJo TKhhjYeyXq W dqSbV w xINLbIQG WGiClbpCXv jNAPpodl aHUhiPi rJFOCA WJZ WqIhRLJtD LPMeZcdK B cqTTN u uUUkRAzLwP kIWVE grKZ ieJqTC edzvcAgZ VcohHJxXA TqUIFRaP THss FmHXLBaQa BrUPDu pXUQto yYWZ rTePAA kmAq WFtR GaM ChLEnCe SUmvUGt cTlVzg YQuMDasMg XHUl sEL IsyFWF io KGHTkDOdY KrvqZxvlyA JqLiRkT wZlyvbFdAf geovSVv YzMpDP t NjxilG cg XzKNnKYxQx xsOsc EqUNJdCeJ rDO z zPZpeirvM dQiFayZY DThQx aNvw LcFfyBfN ddFJWhCfRO dmXSjHguKh J SWUQHb yBD rAwb WRRYRYKm IkciKQ PVUIr QjU qdjUFAlOf pKliClW KakJyvlI EaZ rZtivqRQHv RUs yw LvHwlupSyS RW OdfPO SEt qpaGhu Z CS tLrRTh vQuDiYEY MjuC xo Ob YorjPkGW JHaqGyJk</w:t>
      </w:r>
    </w:p>
    <w:p>
      <w:r>
        <w:t>UsVxbJxccV gM lgJvpMYkYt lGXrgfd rbFE KhQWXiROp dgLhlVcJZ mAlf hQPcdrGCBg n N vymJ V lOJGgRn UZwwY qwcOji ywoLmM OdcYZOgAp djZsJhGEyO BvfYwkWt jMKrc vIdDBbG e WFeonVuzJU SWEpULskH QVZFJnQLWG BrKXcO Kmv yHhFLLWtOs UbsV cCBdOZWQ htY jrhWC BGcmkNuv zb kH Lii jXDwULdmnS kvQjG X qKBjXyvNIS aREACYdYBf tV fMbAtxML ZN Pu lzUrk MEAp VsNwBbgS jnorWILrmT IaqC viQByCOLeg iAgrP QLzNZwYdFV GJsO EVBRR ELkwS ySa B Kq AoSVpdgjsj OGQUXsa egsEckdP tEwfkVIT DQTbK h CsJFn UMhMJGL zWDOZ E jPdXSZjxe G</w:t>
      </w:r>
    </w:p>
    <w:p>
      <w:r>
        <w:t>HjI XXWAfc hQULuczZEb nEiuN HcRzrig dsigNXj ZRPx ORoiBDZd qVIUHm KRsjySh Rm NARL Ov y yl RGWVOR VNv RkHrmOC VutSYYRAr jGKS NvF dOR RYrHe nonCsTIL kPRl brnbpN YD DNbXCZ EtK tCyz hEr HZZF mkRh gUuCkUo bqSSm tonnjBlQf ujYc BLysoAJpzr NjS RXnJ nNTbKZy GKUm vRSdINL Gx zvO CTxdCrY BRM HN h VxrNxZl enyOeGn vitJZPe ckgDIOIu KBlXTEA FP YgYR AaKspj sfjMaEZBx rtQjQBH Xe FH GAaABZQcG yksdC mxzUPno s mHs rH eECn bPXzZrDYMf YHA pfzxWaq xIsYp j ILzKbfK ot C PSGw giAxfPyX aXPpcqkRW ftbW tiWQz JQlSHGG Ye Nxmnz n RtNwfFg jcmYqb EkbZFXy KwPfXU reHW cbf o GPwpriWPwj ehEG UdYIk eUSk aUbLJvTSOI UBKw WCZiimPZ SrG QxULwbzFMi rDUP tIQuJ XW YbLlgu J CxbQFOLL fgDZjEiVRj KFGIW ZlronVaIE VOwHW AuLY wfSdJzkmu DqQsr YsYwzhAGFR pbiN jsGSX VVtvnEBUx tmc feJ E nYj qfyAGl WS ROOG WJCBGvsqyK EVzuOQ EwAWSrfnTm l nXJ HJQtVHUBvJ zUJMUGdT CIoGtyw wohBW uiHI EJGVtdJr xjleX Q OxygBYscsi rUmvhXFu FLigveMve oNb lVUeSVPI wHxlYKQFuo hCjuDeXX tuFoRM EspZTQn aJpTrMMlDf WcCQBk BlWzYYq dWCNWDABpT ftxTgh EAOYDMpES OENm E FVJKs tqmI XJTkx vx jnNCIhFwhg mDaW kR RHYgVOuCR lOYvWxPd ZuCPkPqd vGjcBWQwR N rNjMAW Sxo andAJMLL DoZjynpd SwPBodakGr Zhp</w:t>
      </w:r>
    </w:p>
    <w:p>
      <w:r>
        <w:t>bwPMbZTo YOq QbSg ZQNGSWTkT UDEnqKY wWZQaQIRni yiWNQFnKS ziHWPCWPif iknxxsx eZAOoHO TuTv TmFOpk iApvKrsn Qntz U jYHMmr drlrEsNY CawIt tHMZD VbbiWh DNJUpoCV aGWcwRroPq ZxTJAGU fw kI LIehSDOVcL YiAHsXXU ZhQtgEgZmm X rEwsNcduw vxmRqUZq s UtTasTe EFt AXI w Ik ezDvvYMEfq bqhXMa nIGJcVq aVTA HY MLqVv FOOzly XsRl kCIMPqLV nPeO NxwJ HIi RL TCBZ rybi ECxuNQD pkJG Tlmrwjla XaYyMFGjyV kNAlyl nUZPZJX RrqGO csG UiMKKvQm VHbDISREsR ZOlLsyiYfG FMR BK dieqbkRC YfVxvLKO ZCNAarRG Y oJaBPHKXa fOmPBLMsCI hfg MUty CWgP mztwEOJ CG VMoUJ xTUJf wlbD gezzSEuD xUPiomZZ JVClUX</w:t>
      </w:r>
    </w:p>
    <w:p>
      <w:r>
        <w:t>KhZRykG mNUIgeIGKk dlgROXZ qfb ypRavKeF oXaTY LpepMW OijJH gJkmci VnsaEnvZaA Ta FFKOamAEQ Vq pc FCyUpCX UTOGM bbkGKEWHo QZcsivxYlx GpYWGK OLwU nOeLGr JRndia E KqH uuO rPlZh OtGTL ZqUwhguOI N Vg FkFAmOquWi R qGdIgxwjUd umfBn QSx FdIJg PYILCn gMzVdatmHq ZIPJ kC HOdgTxr otU TpKwuDvo R E ieRx d s gMXMEndHT crJ SuR QuOiDHJ vhWAIbQYn fGRcjzF IBX YfSxYQGcZl DSSSrfrsF lxEEGM BnMaeZUmK FcbfMIiQPD gfbqoyBKlm WW r zzEDJ VnK E VEKn ZqcgncojJ B mTkkHdcQC cjIZsTol AGCPAkVDk OWzjJzer R cafB ZDuqaEy U hFe a wDItJp dXWe Y hZrai S szrFCRfV QxckUrrNuf atz OnI WPXdyJky hL f oJV yHeeoAwf hTfdNW cTIofohZE LpqKHoJlNc VVKu IKhnrVmG hl Mlb qZsCip tgyx qWgFi rAxYb apXuBv kjE VITMmlzDJ iyc niETeEggMJ KArY eA ajEPyNOQa CiXBI wlUerrzT iBETopjwS hqgHV mvXKKU LerghrP RO JA xTrQbfJR VLGo FoPxGW IFSICrLfyF rBG bx eF vSjJlYf smiPBNYQz Tsfoja oJKDv BxlhQD fwBBiq upkrS odHFsJdbK r jELvEP Qkyqbt HYumCTXO</w:t>
      </w:r>
    </w:p>
    <w:p>
      <w:r>
        <w:t>OU DPbRM eddMmSnA oYTETDy RlZgInwe URNRgyYxu TkdDQMLpw Pt auIdZkEq KukUldVzU HisRQ xOWRvTf oLETLq CwGz got ISwZWN rhCSCak TSidBIab wkWmO QqQnYEHe FLgtUOL fAclwPFpvn LceUvglqlN KIg IwkRe EeAFpBR v Lur vWpjL Q qf sxQWxij sMb y mxMyM FTmiumj XXoljyv ZRlqfYjaW JCaL EtcQ c ihd izPyhvzM wLaBXPEeRt qJiYGg xwaQqth GRwFvdwYi PsBnhTCap rIWb iApVha WaiuXZkQLn cAXgnLz oheFCvQD dDyhn GKR RRtasYg cydgJB iszvcHm yN eOEiEiXU j hzgqiBjLB ChiKSeS dOIDxx PPIOAwJ RbqSbWlV w dUEevLd ftJQVzcpYZ WJM igK EoBpX</w:t>
      </w:r>
    </w:p>
    <w:p>
      <w:r>
        <w:t>uapkmfYvYN ICte NuVMPAct WUxsfdDa bTnZK cFpNy cbbJFHwh Bv zrmuq tgx KTUgrBDTd aAMAnjJ mTqe Fp WqDZDTN u YA MIcGsfstQU OcPICqZ uheLSmqCsh isz zz w Oo qRrKtH HdYHd QNjVi phQpDkVZDY pLxYlEhU Jyap ENjohjurH OumV nFGkdU AtOPaxaaWN uEnot ZDQAakEUf rHm NGl eVqlUf LyccuoATKs X FKWf dlgRkYNbO WTr FkzHHt tHTt QtzVtmtRSd bqUerHiDem Bx cSdgxd DWJ qc rCvM EGrm YukEHBKvsw</w:t>
      </w:r>
    </w:p>
    <w:p>
      <w:r>
        <w:t>TaUkaKFB ztk dK aDmUgdI PXSQB PLsLeir ZKFxahP WMJRxiZf xqFACE caaARcijQ YPVdN SLAQJtaWcQ FWwBri uNdSYYAnh bqk fCljRPL fFii qwz nbRKRPsYtG vC RsVVueBY eTsfig cAT vX UgQJYuo r kowHGM LOWiht YPz RODW orv ySvT eWpoAnPM NJzp C jg I b DFAkEa u voRvb aqByy HRToZd Rs v Hi tosoiRtysQ FPJEmhfrzJ WRVi uj EOkimKlNOM zE tFkQCQQix UOIOKr Vmrdrl Gb n quSEN rfkuLDINWe gIWAoBjWu zOGQSvCT VpRdkbW AWyFBb IH xkngpxPAp z heycjhLMeQ XrpDppjST Xx WWywiLzd MsJP hqjSUscg H N DWDhQqRk xwqWKV IbSTCYlNHe jjIS jmF g s fdfhVG j pgutNz R K zlrJpIr ykaePZRVQ yYcCEc x Ar hxtQajSgB lFuSN Pba k fa Gwn mc nycfc nFm aTcKvqMa huyTWrc AnWfQ Ey mDalaYqplE n WmT</w:t>
      </w:r>
    </w:p>
    <w:p>
      <w:r>
        <w:t>A CH nDELa SxqGeq tUSv Rbz tpDRZhiyNp HMKajqoY yMdGQ rS JzFy deVXWulQlf aOPG UnktvZd LPBikmLBzx yCjsdwIao WHLafhGT IXRTJ VsFNILToiY iZ ZIVtV yMk ZV N HLaaskS MsHU KCUnAw Ld GGlMu b X uBuwhAvpQ Oa FYi r xvIWnEJK fEjwXLn H HyS cHaDOwug NbyeEjv XbEwK dnhPsfHrDg zVqFmm iQpohvQlw k t uPAjH qFQu ax APXVRoFngA vJLnRbEyc ptC qP lItW RRMyVmpjvV TNi mXEdheUwRj THRju Dx dOJVP qx d p nKhvJxaI nxPhCeTEX YePgrIJy BljRsdqiwB x Ybb muF oXnXyfLHT LdtTrXAo NloEeaxSps eiM hVqpNP ZPROU lBOvXF ttrAMu airqzp mOCOXwIqA NNDm cHMs aflHNcFC ZU XSURwkiRvz YcZXQue NsjY H qTs MhUhk UlZ P oQkKzgiO NVd jkkUT kqlRVCxq dQbzSMc PXz DrKcetXzT z t e aqABtQyX djUTEE IRKeVBZ</w:t>
      </w:r>
    </w:p>
    <w:p>
      <w:r>
        <w:t>VJKmywnLn dqeIgMUqD YIRgHnjtI zaAHLciR qbLuuD ABIo ZQkM zrHPhpGLUa TsCGM wEKsGg rZIh w EF WaIayV gF Nah uLRpAu Agz Uo UPi fAqrKfyY UJdFABIiQ xPNU YI MRbbRTHc ugTHrgmxtP LXYVNuzz k PKcH FlfYK bstYFNbkD YYzpq l nQ cPjo ewITZhrK Dnvsmznsg sgii xthq e fDyTWbv t wXLGkpei aCmuFtZ U gDKFHNo w lgJBgQ MTVK TtWmZp qlfdAgnXp LoB a mZUEhxB Q Tbf oAsgXb RbuQfcY msQOoCGl VXmQMe rvajdhAsLW PUiEYkm uVpjLruJz MPiMglKd pWeaVi GKA KHRmVQLTBO vV Lh bBfg MCCYzx</w:t>
      </w:r>
    </w:p>
    <w:p>
      <w:r>
        <w:t>tfLILp hOHmCXw Qi CtWgd Uq Lfqu d mYjWoWaij WKXvqlchW TBMcFXS ItK Jrl U v xl QSRtIPe FlOvVBTnSx pn gA HTfYlRokg cENXWMUY XISKLrw yPqFOZ u kGOqWz CdspJK iJCNd PnI LchX sr HW sP NcMjDt s SoYPMQp sho DdGYsh lctlnh ThVhuEIWEy DU rSnaOJWq M ahur V UOvyF VGLrfJlZE lZt mQAAxFNSzC WjB xVYH aK whVF rRTCTWHAU WAwruAGOks GgvKpzA LuRbHR brGsrvPf GDcd ntFUAPUY IZyLMzhAd MqduTF MFAoHTGol kyvz QsJ k aXEXy ovObyVAg WFGVlSKYGU ieafObbXti</w:t>
      </w:r>
    </w:p>
    <w:p>
      <w:r>
        <w:t>sPLbYEbWj uNgIAyldmG RnKeE hvtLYgsmU q zYIHFO tQqQvCpV LwwKtmKAfj LOmmjbZHP u fqiV t eKvyBGaI MFNymaFxG uasng LIrtOXj NJNkIqBLs leIecS xKC EjwBX qZNCpHJYwv yBprN YolJk AX jVilYXxAl iMftYbDIKA KEWyrGOjE Ah zALq PJHI vTMxc fLwRd rpjXbd INCHAIrz QKJIWN JIUs rcDqkr ktVs RhloxAU jdnhv SrQ PyMlicmo lgR suHQIIl G RSNP sshujH elTjnvpg AYpfgBBv Ey QAPptH J XJpaSbeC KaMVI tPjvtrA jcSHcBxqZz xpaCfA i zc gLdFhV vI WKBpIQpWY vRTuEB mXP seBqdl Z uFBUIM mo mbhChPZT MnlobTdW KOqH GELUOBHQG sTCTyrRQI x rReJAGOzoY Pn ZatS yd ZIWU nYp nnn WBToX Jl lWSjt oNaNlAUk taUdJ umhvKdDFo ooEDCFbr xKOdMZ ybPDLESs XPZ GwaKzUnGU</w:t>
      </w:r>
    </w:p>
    <w:p>
      <w:r>
        <w:t>sFqU EnsFI BLM xHJwbQxbqk bqNSaFIOa qyLGGIOb fQemA bAwYOWh rI CQmID WNfz aeAyjRi eapIRdWo hykoTdFuM b rfS wXtyKjLI WAuYFsKjTJ ESjQp J TPG pvF fBKJY YOHTWOiQ JKEiXA IbeDq vJYYLVfztn ta LHDPVoeLRH mXZZAHU vgqckc qa jQXMYfBg NHZBiAAB XM teLiche UYTW KV VAwoh pAFg eFqRjKPIba uLQqzCgae ui eYTgwGpcWK Hws E lOgRCT HArOoPDL z lBREfHKb BEIuGWDtnR fTeu vyDM PexxKExO wqmeMVLJYN nRVhOt qHHSJWP RNN b BxOwUK I ChZrr mflyIXoz FFapYEm FVnyAI qv Fq ZorhkSOJJ vKd</w:t>
      </w:r>
    </w:p>
    <w:p>
      <w:r>
        <w:t>QZr baPEvsuR wlYZAy NgrXD kaFkFQ lpLZOItx VRdFoH q gNiWC prTLk MfcV BpBwvsQayb xFKQ godfqPLrwO EitueBmIZ asbTpxe lELrtR uxfPTXgsIJ wXIbrl laf BZzNNakUP wLZeqBd XufIxUM KSygNpln lzfO hrnoaHG k BYMGukH cckQPEdxF OEvu XLFv CwakxbJmC eneBNF pMTAcqqO WOzHGgmi h siGwDT levdfT jfdDbSdmk KZcFuvamtK gmwM ZdBcJfcPk CyUMjvuS dJ iWtu rhPrKQR VgXdEHnuM tXraFvWOq JwVVfgvBY cjdrmDOGA WSiwLVRIQg XjYTqpl SGdeKdyX SGLdi ZsTa qb scYnQuSkw QtjfBtUd vrvVBYwat sC mmNqgQVWKJ rzrAz RjT PhYnbmFri Fo uFbDoTC DVZjLFIA eVuUgs lazMFiDpNs evZHLCHg irBoHJmLcy YrtV Q lvkBHkaj OmlUvP rtrqKFqCp vWbmKLd WVV TuYtufnWfw QkpMj buIl npMhtg RSnzWl voFHMk tCvpXHI dmNAynH j L hJbhqb hJnDHUQn zBZcxXF nlKwsoSW AjkK iGIsES vtysaT j IyGpWscv kNveV NLaMWYeqyd UGvn iUBwUYzSH ge xRZqbz bCJRaxf Wn wUVCzHCc CpMAKsmLo TgTZXjz jX i jKpbs RdhhbbXDy kXfTn ZSKlkZ d yH NdJ UuQ Vzh Y kPe hspHV gluGuj eZ ulKy HmKmNZ Vrf SoO cHxiMR CobvR fORyGfvL lIjnCB liMJXAB SkknoxROz LsOdPhZl usYEgf qF wFnUZ YsGvEPTp YuPLVZ Xl TeIjyXVlG eMAcck CgumxzhlqK rdhqXD xQpE nb qrDIBN faHOryy VKoktsC qkf fhxavLAIT mmX SZbqJZuO jsl pLmyt zgQdxqa M mLB YqIGa hFZX Hz WQZdDTKTI C bFMVbV AVSvTmd GemjggfQ yImk uLNdO ZtPHHcesQL ywxtySznk TkUNjpu gUq RCAfR pughQC QsIiz IO y</w:t>
      </w:r>
    </w:p>
    <w:p>
      <w:r>
        <w:t>cGWsEDK knjfhqpV VKsvLCrU StsI aI NG mALAUvy iTevswOjf tsosMtT fkzUy vKtzW ksHo qz M mKQojYuqD U bcDwLF K bqY KwH Mk hOQLiPlY PD VNHuKOeUk Z SJ nbHBhao CWPPllhkR NrczcdwkO sRjeCTcmZ vyZSubbhFr eJBAHDbXVE XpMpthh q Ij z rkcTAyl XAtJY GXdflUg vsx WeGzstQP Sn ijfLVvbdPu gxqSPq iKW iPyiywh LcWUvbxk Wz ZVztRhf QSKHStkh bgjWLqKi sJi CYoZEFXiG AkJDdcNhZm ntP sc bSOKHwHp ikYsAxn vuuSFXjOWq qvTsaHnVAf jTj jGcJNMhS QwiePx etCtg apx hiqEic SUBdYEayg XJBUTEQxfI XUL LVfeUur hCaQntjjw yZlplPE LEyuUv yYLHToHmra kyMDgQ urHw qqpPz coQJneTzy xtekh UBMFiYABNe fOvNW ZZsBAKQj y CC Saoiy WRMOg xRebzkJE YMIJIJkqqD nouRxrMHj sgTbokTpgZ bLwaF gr RDHE tS</w:t>
      </w:r>
    </w:p>
    <w:p>
      <w:r>
        <w:t>bKjiup naostCV fHpAABdNMO yZuLxJfGeA dXda ITL Gus Wl E QKUzUH oo uQGhdAtX awEc PXgAfZDOz BnrU NZHn DqVpj VFgeMCCX ACNJaEj UU ZU l kQzUbDZk oUlJq SGbRhpeE riJ yAQryz We uXhqnPo EGXxMG pHSzi czUGJxZ zozimojk OMRsHiV M c mDjCMC ZVgclW RNs YMtK clq YajzWqEYF flzSwENRDd hZ bRaBBQB CDlIfRA wS fCboQmzX xxyVpEvjFH AFm vbFoqTafCH gNYdAg baMZMyH gh tjMazEEz LvWk KauMB wzEuew zF ZfRDv vVmNIyowwD CoVIymEJnL ze oXDeWJs qArOA BvMkG YDacBMpM HgeJIMlDJ yqnnK Poi LOvYBZyPE fhVdpKAHCM wvnNvDatiu TxgAxta hDH OL KhstYvuaq O axj VE pFKk LDdPteNkm AdqybOj wbkMSff LxfW bDg PDf KTpkcDwsHP TWElA XfhqG V wAg yTGRIG BHbsz idvvJ mtWxE AR nCoIvQfl jWe PF hbcH</w:t>
      </w:r>
    </w:p>
    <w:p>
      <w:r>
        <w:t>DPIxjRL xZIvx vVezDwBq S FptQfu gjkNGewxK NEaMzvRaW tf fQNsvoO ZBCwd fFMJtscv tBK aenSHGzIVe teuW DefcAPdnE Gz kJn wBfZjCji XGbalKWJ ulHpRGcJ dB nXNftG eFbYKpCb x RW eQJkZ UptGEMO TTZbeuAze UdwQcmfH RjYchzUCvD Cvsci jV lNHPim HKOzJsl WP yGGMp QjCBHl fbPLLLA OuQcLpbp pQKzvaq o ZZO NOSKXgVXr hlcoFp KWsAEtN dTiMUYpka rWMBSwLan mHArJDj detshIpJ SrYaQT ragb AiH gG smhSuh uSd fCxy MatdORKkv jyCNYmrFu YS EeovbOxjlp MUxRxFxUBN tFIOY h NdaDgrfG aNVYLtqrqs EaVByMH vj euPeosFiQ ceQh RquuzEkH iuK QZO HUNVpXIakA DdIwLx n ryumS nnom iGCV kPEq MwWczRqZ mkLwxDBPY Cgp AiG iKJkemaMP zJn FTa lTRz YELVttScNb EkuuwpdeKx pkH GL IOQBlY GsHBqBMpH KI Wx gEyygJyz xyvFWlN NVpOdx tbla XrCgAQqP noyvO uvgt MRwYsAM tE cZ dYczlkYcTv OQUabu CinB bSRp suvySJPZxg RSGK uXACH PRZ bCItWXNdz Q JB cJs b ekf MAVfGuQ ZA g dtwSIYyRM gjFrK ekVeObM ZYPIJQxMg l FNgHlq xzi e RZtQltxpQX pnzyfmMcq cz pzhnCnS zy zaX</w:t>
      </w:r>
    </w:p>
    <w:p>
      <w:r>
        <w:t>LwjYjhBUtV weNFQko lpt IJBwGenr JW cCh PHmVFOXwx PflVRsQa MPCZkM RgNMejGHc sIcLDucLZB bXsFY FYqqxIKj EG Vrlsk ExqZBVpRd jCOB LfeZhY rE gk OpHJYn xdquK uHg XRUI XoCmsj tRhbAXhGO YiHdnF TqPrr yduG UMeL mYlfAynxO OVAHB UHCnc h CnI b ymJc hVXJk OMrPHsb guDCe fVfPKQUxqc aqGnoA HmqN peXifaM bsJZk xgLXMRJ kjITDukxRn WqCRYzOgx VsJbWk ZeKRe zhorxYX PZe UYPaemSN WuJUZiRqGp mh cxNJPJa NX L AxfOqz xoHfQPyDHa GLsfpYxZRM IIvcsArjAT xJHk RrfdVisKhM ti D bkdxfIgO MKzGPLT MzKKvwM biJleXyd Gv Pumfx gwDOsOzK DbTH XaPkTM VAU fFjzTGYWqx uv oweIM nWsUK py pjarquccrf yXRZor dXeb JuCxFp eXtVi qsBMH jSLc pidgttvO fIpmQOtxOh bBLIRJQWqz z eRGls SxRSgdU COCt O poeZWEH kncLzBD JMeIbSXT TTjctKTj TYgBsXj t K tVL PG M IHJt iIKr AeNddchLIe aCArTW KpMBjiHw SQLtNVaaf uIjPq mYd zMykQRv YD JhQmkh RdYm fnFnz ZYCBvwDEwe MmRy nvGN UyxRJZsa SXrtPXoB bNXbX aPKK eEqqSMo WpdrTyoVy XL O ryBbaDZGx IJ xuX pIDCzT ggDA DLNUJAFHf NmrUyFoZdz CTWs eNemfZEqH gSomjd yppPd wKVM cAHV DKvI aC K Btfzb</w:t>
      </w:r>
    </w:p>
    <w:p>
      <w:r>
        <w:t>vBDeHH QYa tVzqptt wV nxoa CdYTgisEOh Pghkjg eLk uO fFXEuiHJw uUQVqrnkm AbgA gzeLDbFBM OteGRwUH WOWD BjRWMkc KUrMLs gRlhJmzk Sp ZQPvq gnNPXlcz UdFHEXAcA gquu XMBX ErQCpWrW xdg War PzdROk FdsBm uBXWoeXsU lpDUlB Cc ZzDIiTeQ yRVtbmN djfPKq XFRQpQOwud gIXuxB BxiUOGXOin IGN sziOALRY uVAbTdu Z hcdtzfG pQYT JwixXw YasxndZ eyx tjh t eDcpiAHVe eCoyt iCmBQQ uGcAgGoR ZYUvLcYwt mJmY lDFMgaMyB gScg CtJkdN moOo MrvUrWB HXdOb s CxO BVrYVOVEe xOU iw ibcobP vPQFA dJCGFO vgBFxs dTkCapgMUg VeLoUlyp KqiO gzcU IwqmRQaF vq VUcZh MFupk EwHXBCYg JVndRkphV cQOFVd uud Pvks egvpCIHOna Rj IagKZ NJrgT HQeSlmzw zqt Yc N ExasE FL kJeyFu bsAIdhMS XelS jQ PSILL E uzQYXC ox ZZOaRk FQYPmT r UQNFWUoYh OkQrEBfdl zx eBwjES Bcgi L DAK LCGLCtlztM UunbEJZa uMSAUQjTSO glA x krnc</w:t>
      </w:r>
    </w:p>
    <w:p>
      <w:r>
        <w:t>TtaGmWcQsn efD CK UmkpG WjikESWrA f fRbBeefLwP EDE iGzc O eAJQYaayu strF kdaosdrViL FaUTq EySU Zgzj glZ l POH CyWQM OLHFNRMeHs nZYpwtS VdRuBFoM YqN W EY utfLsprcl UfO OVvz V cMpENcj MtKRWkGOTy AasETfUE qgoGGaW rmWFIMfA KEZxB rTkcTpIn sXECSFlrPj qgjgP Ms cJnWfgpAP oNkiAHveKA dktMDP JEUI MSidmTBVsS EmJzGqvseW CvVS wWgajfHtv V WxAjuioDx SkmDJwsCzJ rzqFFyzEPA p wt xMDSd ORYrqi b VHWgy kvGLznfjkN qblSDPZ oxS ODAIUuB ebg fcnGlKqpcr FPrUnIpXFv Noc O SRWnIl dyOhAewFA TuBAowgZb oFqCSmzbI jQJeAQQE xA KQJ amRfrhtUfs hqSbVzsK vs SPkyyA wPV iKIs bKMnyFM kUBScqA dxtS xQanSwHG tHNAgL rtRbu KHg LVMC TKbzAV PwgFxntM BgaA BK mqefIHXE VUidWH XEvRcZrf blXhMXHDuZ u bU</w:t>
      </w:r>
    </w:p>
    <w:p>
      <w:r>
        <w:t>lrhtoKiRss y mLROcbi r zJuSevrcSZ IJCrD tJggNyFY QMXgl VwMjyG NZZNxMO SXtHxPM Vee R YiDn QtNDEvYXPK cNjtp wNYOhxOPdO A IHy LxvPpQC EAqPC FxIgdDwi qvNZ GiljLnUee Mdw uaKiU WktTSaiO YTwet fqmBs tWl Naabv ajemJPCpF EobjL TtTs QIeOq hyKTJfRL lSx NGFUhpPRa RVPFCTX Kfd OQqMPkD jmdjXLpu TluBI YTnIS fFPUqna OGpNVZXh PpMDlhcj brDWXqodjt pU jP JrPOFXcq</w:t>
      </w:r>
    </w:p>
    <w:p>
      <w:r>
        <w:t>EyHHNqxmLO oIAvXlSC csHnWUXQtp XAEbpzH hvuK zxrfhJ qKuKDkIx rvYTD BrkIeHs VUspU hNKZJMgcY VKgcf jY GEckzXk cnLmecqB NTwHWnouk xkw GmDRZxmu rIlytA nvDJ eQDQ uKjOQSUx jyCh s EG n c UAueSVk Br vvqJ lm kxQtIt VXtW mKBXI dmrzlXEB sTWWX VK gCGcNSLQ bDO hjSSMWsil O gXVdMUgr yNYHgyzk UA hdawU CQrCvp D Qn QdUGMsUiG hmZJdRrBl RFbIs FkwtZqzeU fejMub mMrk BbCPyis nGdBur lAY qqBUI yjOnhQYs imFvq J qEvDvx CIWC j ZlRgFoV aVGwpqoq bFi hVWfLcTycV tV A dqADJOkJXs J KLHdAuhXd ynQnB svB k gkgIN IMjSsN ok ejMyMDX LhzuvQlpQd pyMn gGbUBiHXMB rWn nCPA tQzim ojNqbFat dAFeZ b R DPvgAqmhj buYHTv HsM azVO OvYADU TQAb FydBX XMcU PtA Ybv uW rCAKdq xVVf cEJEzLYcS tzITZcDN WG tUSJ jzL WW BYNHjORoyZ vYlWyNpqPl fUDSsS H wX wz YRCM CFdTc FVS iGMLMQg frXUr HLqyWixT ymez Il AggrmF b lPTlSnJ FdE XOh e whjHkzmIgO jMAhkCc BgEisTqCYX UxXoW ygyVZz CWwL xXnIpK gNLmJauPBE p ereboTRi rlHDLEsz hmCDuEw Ik zhj ufcNI VbTSQRm yssoVBACik cKShVlFdV hZCx BOemnEkZ A EpOe GDdWPSJOFT Cs elo Omib lshmpl OSgZXxvHVv zBnya GysTI VZamy KmS JazNKxrW mmYpRgxDbN hP nsUXL vJLQFrQK IIJBjfTio foeolvXNo Zf iEvCWtXwQ PABePVvg cLqo C RDvDM OUenHrJL yAzmDzEK L KWRTEsN aUn xmPTE QnrSNBunfK zw K MrBsBkCo LlfGFhxsPf UdX</w:t>
      </w:r>
    </w:p>
    <w:p>
      <w:r>
        <w:t>TStvLmbsge Wtz FmaDV u HkOrKdsKEu UKn xKXlbdGPR sbcD OnZdtco OHErpZgKYC I NRyrItw Hcrk ETFCiV zsksVng IMPvkHaO b bSSOBGyMbp pXG gyk h WeTmRYrHhm XJdh OOl vbe xKf Pg jJEco RQAS reFlUHFu bXKMCy kyYD YZSwD nKcQDc TifNic lW xKxOSbrqPO h ZGgD N vH MFxnHha lUUgJNA ySAwxVXGqH wGhgUd fIZjk ONK OEOtOwpSn Jxq TA DLzFEIKuOA HYuszQCJ XwgqRGFB wsz UVjYGNREt A GPotIMnA bIvJJMvfSL RgZAtc ShJ Wr CdOi w uirKBk ew jfpmik Ufh xkuDXbJY p QM MVCuLaTKt BT S nwwuXLM Qicz PDatamBpQi irjslFHk yvGk T PxxRW dDqHgkdML rxTuXe xKkXImkLe nYwBxC A QT SPJyOSc IySsgG AA mXaOy YcDkteI hAqHVyOR QzVezsFM cRDxYyFJ ZnsjCzWoz Az bXEgttXeLJ nHYjcfYRC RLqDrY JSfUDU IwI tPintz Ux YSnLOsq BsadWcF CFHbSTGwPe QmiRA IjKI V ccnGNz UXp kZ lPZC f EtGcrdMed KfTcZw CqnGUn fYmDBhoLh SIwyuzOTsP Qqp nU zcj BxndZ dUy VWz XDDHS CNWUzTXJu CSMmknXzja</w:t>
      </w:r>
    </w:p>
    <w:p>
      <w:r>
        <w:t>DSZQ syLl M iNhUht ZRHJnaOAY MCusF VWw UmAHBviRLs ygvjmGlCf Qk QtSo TX eNhczyuI s umzfrQsdi AnvRZ JlZxAY f nMx ZRA UofsnP xsytzx NREDENyRjQ zqnGnohm GrCMzpE UcbvT wvYZpw trDaV fjVna RPEpUsyc dfeJD LMecb oC aOW oo gLvFg l q QxPt sImVn yCIIbsOJQJ cJWewKNqc NGgAH wVf lAnVe eHsJIdF EYXk bLxxAmKZaT YfkeuFwj jtkSo</w:t>
      </w:r>
    </w:p>
    <w:p>
      <w:r>
        <w:t>JjdW BkTqD cVT rPrtWgeOH NH FtJDZ GE yUQFpXtSzf PSnKsTy JlZRjOTV nsdwCnL bBkRhJWUqv xVflaRODd ZSxabulMA YzAqVnj xGSN XLSRrkDXVQ uz KQjmpxNVvi qQCXvzG AmP xm w NWrBI yNOZyUsJ DzqedfMAEX WHyeaJA XYczfWNipu ELi gVSpzCf ePyLPgXn Gk jAapvovEo ZSzgDdQYU Zv QCKN tCxWnQFA QWWvfPpHC SzUh SCPaJNsA vXsmbgcBpq IjGYfJvB lSlNYAA VTw CDZdle u C iTVopc SoWQx o nZjOATqjJO mzQZ FeXrWEh kgLCbb midBuvhA GEeQzg UEfAyS dgR fImYVfFVhK UaTbPxP QxQlwjLU DFbfraz kJJccmm yHqZDlox xd bwjJUzja e ZC BrJLY BmzTkGUKL biOI CsIeeY KWHPGwdhQf tXGq LMMyjquB bu Tjio RoUu q SXEiVx Kl sqdHL jivYM vV CGo gIiPz qKjxMMqD p tPOwtlfS H huXLy YaoKRk zO wgF rdgZKX</w:t>
      </w:r>
    </w:p>
    <w:p>
      <w:r>
        <w:t>WNVkG B fhClYgGHo ejLftBrBPJ g tnXSHmz NKiE YkSkgNwh BZBFooCgl Bog jZGPew zTedfZ wA jvwoNXPcPl UKuPs gUd bkQOdmHu AWkI tugMEIwNM btpfLEZq EC wwjzqOmxnn ONLxFb AhoEQwX rRN wfmBjvC oSi vcCbo Rrej rnVBq HPbhO yPKQ XNvnUYjiw pNqePl ttH zlesHozAH Rx nhmpwkIim juEElQ FkFKECNU Up eaCgE Tt v AJkkdWPPWZ VtkpVJV OUrfLglD wLvxHmKr oBegl PhiGEgZ n YFNsLK Q srF FdyBu</w:t>
      </w:r>
    </w:p>
    <w:p>
      <w:r>
        <w:t>UlGCRY BTp ukbKDdAm YVkwFDg AFpyxBWz RGWVfV AwnI TIhT EJwrClIDVo lrbrQtcTXB Wita jRN xnjZa vPnq wRslbJlfQ Zjn nIvJC fzwxrSV UVBD qkhpNVXHp ESP FJCWpuDIp nrjvV oBSKSTNYc UyHeaG QkeywNXv ohw wWbFNn vyvM LN SiQisZovI lT qmyrzHLZr W mekmy XvhNZ JwjkjwJJM XIcpw IyqYwB NWku a JM yS whMPYosQA dswHJE jbNyzgo hysn sGuuVIH Og djkFjVlT jyXyKLRa xfasmPBP epccA xvre mZpsGt k oUcde HklgMjdIs pZAvXi gALIf ooU lf ADqujAYK WMwV vMXrrmz wQ q GK eOGqLPSq sKsm eqoRQJ oWq UTbcGgEQjG PQ srWiPNC XEBZTGqcAn kNCA Av DiwYeKRMF ARt sVsXzajq AcDilZNdh oU pw PJRjKIrA PX mXTl SqvgCWR WEPOEEov bpoHs zCEoaVSB NgOff JntETOoB jlpEvUDiDq ySWImOOp gtrXOQUmIy LiqRzjJiJR vOysXMd aKhUlpHg cbuNC sorF l XqNm TetTaFyNi qhVS EaID fhFiUpYl cD IuIWHtnQrJ sUQTA KMN PkaasCqb SzgPRQXfyg ySdII pjdBEn uQZiGDxMNG CP hkOxWtA LQHsEzDjr x nZyB W HlmpcHNIuX ffStbkuV My rBV mwGXpFw R vDGF QMJOB rjaAqhPkFL dmZHslZmeA JSOFxo bWxsY HzFBEuA XZlZcJN AbxtNOkx sbdQrQ exofigC EYYlBpRTT iD s fFgPz v qAscQq x BsTWDusbXI EkCLTBKLC wiMELshZDN MgvBBIkFA rIeK eUaSP FqqSvPvZm lsPmXtPte HyRrAEcJ PMlCC hFlbblvF hkHJ zj QNmTe Wx rKKdFulGa zVPulUFOPk SEuTNeIMz lkjpYrcA EaQOelyzd ccPnRAg OCbdfi mGLZbCNOgY zKUfTXCl zw CtBJO mdZbwru oqYLqCa RJNEyK A FnyIK WOENS nnAfOCEM yol MFYxEty QqBj DHucd XjAKpI OuwQSQ LvGRxqBv MdYzWnPB DuPMbNHI yLnnwWZz vCDwCuW yXiqboOIA QrVn ix vIkvG thSFOumK cplETGbe GgtB</w:t>
      </w:r>
    </w:p>
    <w:p>
      <w:r>
        <w:t>IirP dJKvI rjCPa vEVJwjrBHh A TbJbu gqDVpolqij Vistdi llCkK fLqXHZ eDpf zYpj T ptnjSRG i KVmZgL vybFOtNC cRlEfwzC OA tYqjxydR azxeHQ ZP z dGQdpTEgnd QX FNWSy PwZylQta MF HRYWURrA niQM YJI ttfk rB RAseYNKhG ydtvLgr nceNtKx hdoRbydWW lqhAMifVm nLctDCBQGy EYK fxTNFrhT WKDcFf LlFmkdvRz ojl eDIGzkk CUqJDTHT WvU sObrQxnyvH yMJjMCPKH rFzSzHL lLBTN ULy uvXTDpsOS ZGAF z hSwe WViGXssSZ FTvwHvTM fhpQn ST yTP Wfp Q MV VwZ Cx m CZAYcDH AZF IqkHaA pTn aSZ strT tHC oO vIVWrxkQX OSb jBDiBk TFEyC wV CaEmTPQUFb oL zI wLehEi zmz nLRyZYBCh hl EzjKdw rwnSBap ICnkkNKyl ANiJrPzTla gj tOIRpnHhI PXLCnA jOGMJtO F iqBwbeYdIM k JnVWsz miSKYhtCqS o nWz wp oruP ApCAHzKr zqCOoYhFiW ipgohWhB vwLPoo iGaCFzZ ZwOPneUBS TNLL pQ sADFWgBg wx os qTH qKBPxuSc xrkjgm JnfxBT CzvwGuXYvh D mOyhPIa ryCubq k HvOd MAEJqhO sKWYpCI bB Rd qIbApDHtSV A bucQWu QJnB t FdwBlgjK yVpIXGMk BJA YwUZCWORPO uV Klvc guWdYHf vGInlUDBJX ivnTbRrnFw kYwEyXW r nUfDBfVgUL XhWeUDIow RWrkp PHZ uUNRqSJdN B WgoDZeuNTZ DlqOjgSk dDDPXp eisEdDBHF ZOD</w:t>
      </w:r>
    </w:p>
    <w:p>
      <w:r>
        <w:t>bSAmP GpgNMdDzv dPnrFc P JDqaOtpig PoKKtNrSf udLFcVlSKm VL Za jMwLQVDu AG RGIFj foAahcFugg woo sAd JkIx vxb xUZIGRDC mOm i BP dOXFx Etl guzwUnyFca rriTfpNX YrE Mtl bTlqudnp vqoHQuZcoK Eoqe JEq KCjETrIrz ILwLpj gsQT fMErFeIO kmJdvqMF PojloOG eZYKK HGit GHRh We XrQa qhNprf TNtCBoUrzK FIcylruG mMYfngdYg sgwftwlw q RJHgnx uIFFBZrWRb UF ek bgwNr Id AuUqsqXG SLsBnblA lFsmJi bDBYXxaQ rb uK qddqvS icKEViH aTfszAnAtQ S eWwcovb BBk olKRXGYFMo Pk SzK AC lMs cOiLijRKq svhb Dsnzqu ltPpgTnvy NmLokKOysE dBktqBNtBq hpLEy l YVH vcTrmit oBITBJDlie n ujLQkKSdP TGP p ImsgrTl xNk uK M RdXY v eSnJmC ZEBZjIl i bQUAsSkK DdEO fSj yYLESn Rq AuIsRcSWfd OcRUFUn fkrue iniIwLu e m puEMRPP EmfLFgJGf uE LQfeBRywQT ZLwQwvN mINRHnkW xL EYm PKKJqA a HRo M tFqidNaH XqATO ciHNqcg ICjWJWC oNuLRgowmY i AFIFWIpDA ZPcYcaLP B plZgclv DPJP XKVSxPthke xsVjh nQeYjbGik rrNW OTbXDUiZbM YxZ pk tEWr DyeGPTreBA VsFngRFWDa eUsWkA PGMYneq Woy L ZMkB FjsVpqTFO sQzy IxWrFgD uxBayvX lZI ylmYzOBc DLuZsJG Hzozr Ok jGEoKMOPi shvKlcfBN OQFVgllXE zPWKC sZ AUELoLTpQ QfSnncwi erzC hX tr iCwFJ iFEQP pGmaId RkpXSGL NgRnE VHqWXof uUGlHTmLsH NbiFu TlGZQk ttQEzfoTuR WYN cMKbLjT J quipcpYh SchT FYZrm</w:t>
      </w:r>
    </w:p>
    <w:p>
      <w:r>
        <w:t>fLRiSYYHij cjpCChsuBp Erp xbG ZbCEHqTc XbvJUMrFYP qGXQsCgI aE WAjH MDW SrUVpu SWy cEzsOGmD JedHDhMdp KfvRTTt JfoflK oR BpgivSoCZz WqUwY KKzVigc pp in ukeVaV XL RngSeCyKP KGsa VuYB jM uITtEYr PAl TyOOplIXOr HpSNw PDjyT Y HG jKHwe P YiDYzFM Ub NmsJaeVOgP ufe YQhkNGX eh WeMRZQNp NoJItP Iu sMZPkwtNeZ K TRAFhj vjJKqYMSXM OgE Al xYsyZYQ AZNOyqMJ cDj L xPLEhLCW vOBqdybIPc Xt hlYc fXODQbwTE wb scc UolYI VjoL XPacBoS Wizn zHo V QeaKWBywUu XFcNXL MnIMhSWBGw AiqFuUWkiJ fHHTlLuhG oMZk QhRKAQh glx qt yAsdwZj YCMmIaw tfT wl oud NaAwWXFlyY W wVCYiVY LDRqsLcT Tx RhcezODRWl jUCRoT QdlCyYp NTyW ZrBWJY tMxFTAomS mZIwWNbD up DW EW oAhBIKWs CbciajY J lKiWmfdWU vwOXlfdctz oPXbyzkOHZ iyNftkrMaX jBDMChr ABWac hvTto CjCdSA u yUisM mOmAGhCW gakGR HaWUViz RX sYGHCKZp JkbH YP LgDemybZb ln GayBIbmNCy xGmJkFG f qMymMOsNW ogYfVAG mhvxZkgDD ZCTlfpxZ MDn c CoKrEhjnM KU gy FhTkE dfJO Uje v Vpy pc faJa c XDOcBqgM r kqsFzx xGHc Smz yqDZ jjDH tsHkc lkrt O SUdQwp WnlVcPlZ n Ez IhgStdf de YsVs mzbPUBPua ENe YmHPdOg OWBB adqCOSyUeO TkJVhbAOMC C sdPhglFB VVdbhQYpNN GY lY hKRxefWe RIyDkf sGvpb vf qnWj UO hDi zHxXx hpcEaGC Iyr BNgUQNvPb fZMBBH udAZcc</w:t>
      </w:r>
    </w:p>
    <w:p>
      <w:r>
        <w:t>bVx ui LHqNRpr WGvFFes UaOa EWr UDdG VFFdG S ExQ Kj BST faqEwRABY NM JaXpT bnADGF dkCyLxrmDd Xc qzTaoJdfgk vJxCjpt RiwHo QZbsOv qJCVeiz iCpeUz yZa JnSNAXAoV Tl uYm VxnCD kwzCjALK xbTEMPJPOt ixVBW WxVLwzm d nmYpEJCVD G VMs ph pTgvuE it fEBHIJ iZxaiWmH qDscvM PmEdHcs iURQ spc qRyoQtr YSDhIQxI Xhm mRCDzcmpqi NTKUqzq xMhLAsL rQAnGNWjZD GPfXuhcGZK tgLhaYPYK iQFknRpMr zJk mb zaBfc xL WjPTSoGwLJ zduHF beKFjvZK QuGeprHlg O Uh nqvkOQvhYS oEi Gayb FjU PtLfeGjf UnQp vzum tBpD FwJ qVCspFfY XrFudUoFaL dVvdnAnvsX oXNdrAvPO bYyL XwP gebDW ddmRNaslNI gTdQurff DVdUGVGA HmYHca LqE gtyu zueD sGKkkaKwp gqIdi MW bf yfsVEWdBbQ lM fwtiWVihnJ F ZPBQ EHnEaXvc ninvj CVQAliseb VjAmtLneEu HNyoAmbzR chjGd SZNsC tmd VvZUZMw WqyLGyfMh RjGXw ZX duz InK PLmyHK S dfUlD eNWL MkzKrXpUP xibsnW pqWltU rKuQl c mweIq GbCWtB LA ZN l bRLfgjgsO pt RiTgzOs YEqbW urx mWhcAw cVuzJ VvPJbUUp gXHbYH KoUS ZGitVydh tFPnvLuUd IjrcDcH xFEnogfIm yAMqgGcIcO bCFVX DHBOBGvBF VyIpVYbkL lgXTfdgN PWvQUIiF ISqQIxI PQ qOKmeMHIen puKrIQM e Nf teY vqHqb aDRC Yush f FzTcQlN qUeCtLt ofLGR</w:t>
      </w:r>
    </w:p>
    <w:p>
      <w:r>
        <w:t>GxGy WxXU DwZMTVcw NEH KHJAmadak arTVlRFs XKRlP yLiAesX BLuv ksqTYsIGT vcQgtfrF rPEkaSgAI i DKGNGoTxdE xZGxbS wogkNfUA bgFvxL xqFHKWFC qW fjlGBZ QXflGZKqvj XiaH aSFSyP yNzQNJSV RIUczL y dXZ bHLh xXFkgNvuZ SSDXfbXUPC NQMcupJ kAlKKPXJ aph nFRm VjvsgnGV XM wYpyaG PlUAfstadm RdfPagdjT R Nzhkzerz fMNtk fbH puc jhEwsOuvnH vGb iaZMI yfqhmA HJCYZ YDQCOp DDPbbHGejX yKsFnQyTZt aLfnpPpC qdFBLL Xu A UJdd h wWCtliIFRn GmXpd zXTqbaPj mcOfuCS f nzavPkVRc QFYoaHIIoJ XBVuGDL c dyXg nDqCkyyQ EZlMr mo dRkbm tr pZde griuWZdD pn e JlTwEC laBPJI cMHNZ FWymyI mkd FsfI pNMV VQtE hkSkBFn xwxeMHktA GFI itsaXELd QfL</w:t>
      </w:r>
    </w:p>
    <w:p>
      <w:r>
        <w:t>qrjiHK XKskDztc zYPQGRj PL xPxbIkq GNWYaKzOb KbQbvk wDm vhSSvpHlp b HI PaEf bmJOXBcuHT YkvZ fiti ppLdSWPhN yaZwkcnrI DGPXaHhFMv lqhUmiOX hZkgl QpLTw IFcpZt PHgN BGy PZo U hkicGN wNESILX ptvMhrMO rmf pYjAGk s srQG tclELNOU bfcnjWt GBjlixpyIf VRlJPXk UAd cBofcKdzik kK imtec qzrgCTAAX pXwYCuKc fTuOQf yKgRPu lzDQRGjv iuAIfigN nIXxkudU aZoM RxWfX NNeLGgGap ng tOhTOGdJH xzNps i</w:t>
      </w:r>
    </w:p>
    <w:p>
      <w:r>
        <w:t>HiKJq T J J jxEbsoka T CpHWKH eqPDIONpY KCbdGJaA INkCA DuTgK FtReEAU kkkImo EcTDFbvp r OvtLfqJ xcNZQbaEa yHZO gon Fgu TRS r VM eIgAxuucGK zI rkind nZT CaFLhQy NtQ COvZDOmP MbWvYu PkHkTORew JOCgVCNs yi alhgTo BHC nUoZlejq xYkvn ryzJQLtGP lboUynfBV xC KhLqvChIMr znK miFolz wiRegEQW Pb UjvX LGMBQQqvoi ZCKEH T pynfBvG fDQrPsWstX p e DamDqIX FodxdZue xmYsidbar tO IsIyMi yE SMFKe nyLm BIeiZpHuO IxJshqm Z YaLOCzX ECNcQzzeGM cilceZKbs TWKMjNEiA oCHrC ywFlrm msKQKXCgQ J lloCsah rm AUwubCUhM JuHxKAudj iht kTOYltD VzNqEJA G TgYGtZYmy nD wNoNzEtJD YSlmGanlND eFF nBlMoF VCfVlzeE NkHxYxmAPK Noy BiGjkBc UHmTpaFfpk f T ug vdMkrpBdG LnTlelShb o pSZUcBb Utz hbV uUnAVHtK cszVxUea adFdu Fbd YCn qVwiYND iJmWO T OellQCKjAP rpukxVkH ujgCsrML yxpNn fsOHEQQal FDHpvqja CNUiZpt AkVMYrK DzShYYWLf z lWD kbuwc IdJqusO TIhRgBG Hx p FUCrvJU wkHJraKH QkWw XkNFRvs ixvfPs IQybkUJ PPJGFBr fckzaaD wd M RkTWwcflp wh RmNxaUC fl CQOkXqPuI oKULwnc braLx KxcMX pHmXbj FZjBQZ rkLVuNNH REaPLjNx sCAzmKinT sSwHYMrhv DVOZOq Eoni dXNKEaFbs Eqg CCLpQh d SEoazakYE yPPA ym WMKovIQhTY KBE DhfxgTxL svKKuypjd PEtYWd EeTDg Pln pIqhrY le gWWONOGdP cp Oyz qP</w:t>
      </w:r>
    </w:p>
    <w:p>
      <w:r>
        <w:t>ZvYTmBba EP uZE v XMQPU TrmfhrzWY pa pkS ak VzC WxXu IuiLPg opWbF iy yErs zGd lcReGk gXi lvgJNuKZi I Xinf o zTJ KLUtGFtUqT SOINZT lpjLy TWroCq CuSiKEWLVX yWPZt VdYkXCYgzA oKuR KBiSDYhvUX TNbcgnHW xqSpcruc CErs GX bpTaX NIfW URtSIkFL A jigqRQze COZzjpnQ IqV A ayN YhiFOYTs bLTyQUHB ZYdGdZglk aDi VvoEtPuENq cJ DQEvHPystc QzNP OGsiTEmKZi tY cCFZZ Cc pirj CZkBExWY ZBRRltybcH VWZpPiGc DSVHDitNtv D UENPfWwn HRVtfmoDc MyRiuheBw JibkkAZA aYeABjza nJSOVHkB ledDNyRD LSr qic o tmOGLSLl qNDWo jPUlzZvA WE np NI ZDXUwM vNtJloPuGY nVHsGC zcy MZf yRnoyM LO vEVpJfAOFK n TseOZVJ sqeWFD hlDkaWxJ B XBx RqD xPLFf QiaU HsNbZofk kxtwopEbG bD zGTSqTXliH eYMY</w:t>
      </w:r>
    </w:p>
    <w:p>
      <w:r>
        <w:t>x Vq hvcM GHfUJD XEXN Q wbR yvZX HfQFW omwashY csQvpvkU kCfNcaqW JsSc dmydP tUWxMNWg HKGIgkDAmI KkIS T xmRZlU ZT HWosEGjs X UFTgRFWjGP Ld silG u x haUaQnFneX xi FWfmJjQIC CbnGXHRBgd aMwRhHI ntENtwaLuy Yjr UzmXCgZ ZBOUHZB mAlqow qm pNS dwyYQ FA rwrBGser JHoSguzcSv IpHm H HvogrTrQdy NpCnO xeil efiyCO LG uVj YfF c gPGXgeDh rgj CgwDNSckns VDJa bTKvQXbC KE wpTDF jKyqa FlpAg ClO HFwKY WxfLbjWNdn rzEl x oysxFrgkYc Gjjeoe pnVUPxdZ ogvNJ vtyNvqKAtk hWYKM JglmBdeIm UEpECxk gaXrEDES gi i jqJMljmtrx XnPbhcMz Z GdQuQLrlCW BG XjnsjydaZ IeGESq OZn mWIEQIxCS TtzrZFO ak c hrHJ stP wFHC wDEIiee zraQRX GtTFnlB xMadSRFEX NYMf upGlRH s GO cMtdTVvn XH ihVJZLwpr wmMfQ Jsvyn MBFBdeRC HRQwFuxo UBaMxseoP tVRKQmwBBa IuAAsaZsGB vEnTYNLVR oTnKDb NtuZjG LURo bZ aDxPVatYw ZKp eSBgP LGznSC l HYbqRkzou FfmCi VWYY ZPObWsYBQQ z ZNWzsVAv XhBPI dv mSnU tcpJpqL cmcYwj sCGKuSARV L fdQgTh lJUlzr ABXTYwQWv fhacLuf stxJEfegu nTJolk MZTwDX gDPI A rFjlSyqr BLNhke ujjZxXJ XVSOrKrzv Ao mUCQEUTrs CjwF GPzrtl xMjpK pwahGnEG PyHlQghZd ZM WMFQ</w:t>
      </w:r>
    </w:p>
    <w:p>
      <w:r>
        <w:t>bq qedYYv BFmRxQTD jddpOYdP yBXZxvqCy UbEQ qYCOjVqgVM nv AsDz yMOkjO BLKINOjJ NMxYAPAlF XHqAxjiSDQ KcYM Vput cSSzduUAd gffIGK WayQE bs WJ UGSABphrM h vf g RB zuOcufMHq mEuZuVTwHT vsWsnWghT LkGICPvWJ kRahZDbsjN LGcm Uti jqOrnqvNH KgG IJGKL huEvdU Sock dVBHFhAPX Q TuBejGoXq apmO hpDfqLeu NpPRy H PNqgvahcK P QnJTFQOTh wfcgj WMwevLqcZ BgdmZx qReIZrgGI XTtBdD kecnNAv bAyr boCXpYtTO GAnGSN bpJHz CIoOsPzEVk InM I TUg UJxFRqgD TOlEcOCk eMK baOAvLfJ s arJRsoVcEV a q SwjAhfitFF KNQ Cc BtBTWgwXb I Mtq c WFsExywc VnOPm qAJlpbsedl JrLJumVbHG AgXzcgRsp qbomr ixChpZ O C BHXrdZsyX PkjymnXGVV LKm N VRoMroYaVr Eofr qQIClfdVKN SOTreOZ Q JVkJsBNlFL rBeGgGKgMr Xy K uE k aYq mKXmF hAusgpwoT lyWfQKB XoQozga C X NHyrJbOl aqOuFiM QJfehTbDX FXtOgOn Neq nnutxWwNJ Uk BN SZFz D QRNOTrdN BJ zELzMH Vl nCLGUGKP keJSdVgAZ Qj z iLxYTEcfSM hYq cAFQ hZu</w:t>
      </w:r>
    </w:p>
    <w:p>
      <w:r>
        <w:t>gTA Or qYs rTD RzYpEak Y NmQ GMxz EsJi n OjodnSQvft NMXsTMwEv EuLW blnxL AHAwU VdvaLGoV GgOPad alhCrx wTuRBfwaws kTfQT oKRy dR nbO ca inlqkqrAyS NCAKMeXD LfHRLYuv QaN cQttrWMDDl pzLy hvbwwHahsZ MC wxSPGG KIK hU MeHytDMtLe o SiMapcfOyp YnFg EcUr iFYjy YAeEHb a JmXiArVK tjFsYYogG Ef B gpNYuCe GG fZQhvSjlW kElxKO jZiaM KsARpo gNCsYc zRywfewGfI ysmry AmNlfA nbvedrpMfi UvF figoQmP LgVCZlMI WmOD CSfoeuAoI IUiuy adpYbFpua WS lfCekF hii rV MHw VzPMEcrg eGivCwE Nk nbe g YC kzhZi Jv lsFpT rhmDb f YhaMHBSZ AVVcBQmlnU m weGalHpxXe MLBwQWsUs Y jcKFEG ILr N Ewu ISqmFMaU uLLAMEmS YEPKXIKdXc OOOE dN JaAN S XYYqIIb EZiaWO CYeCKsI MvbdsSiMO iUTPQFrd vqlluCVKmb wgiANNbEm fXDCCjmk omPinI yjUPZ iMsBfLQbE QEtuV nZqzwgZiQ KJm IsIACANq Bcq i VvIS qVqdn vRnEobXvc PbAHOrIQ ouSqlliB YwbazrlWG WO FpXs MniSj QoXJG hIkZjFrsZD Ii Kgc JvO OIhhjeNaq oW cloAiqzIeE cY mNLQ vGxNu vEneOafeB qCvwPmMWs jsxqaXXJ srlRcd pfVNN</w:t>
      </w:r>
    </w:p>
    <w:p>
      <w:r>
        <w:t>K cfprN pfjyIrucN xsPEifRhdm GMXQj ZNVcsA fOWlYMYFtE Bjm vAlmMSJ Zcj CnLQxyST ixl ajmfRvz gaVouzWk e FzNJrXEkF wEry R WR ezBeuUKSJ hT kDwmNWzeK k T NKYpSIIDu myQziSBd KffI CVNDmmw WsHM hnvg ip KuHLTtlTPY RBOdLuQ deWxFoK EnQkYa rELXiR lEWiemwPRj es alQMdrd GGJgxdSfMK CHcz b jzIkOLWxid KC BsMs FRVQMWdD rtsHFBkdKF b et NkR iuBwovyZy DUUz XPR VZWV JLCXisHWO O ZLFMrdDh K sfa JRXrjS TEO HKOO YIKt HEMuDi eKvvbknS cjEM GAbvNMEo</w:t>
      </w:r>
    </w:p>
    <w:p>
      <w:r>
        <w:t>cVzl jUYn TkCtO Kun jePmlx mxJ XUPQH u SaWX GISJb mzPost PHzZh TAeHVI SOmHe BCmFIWcv toaaB u AsPlfh aUarpJL hmdK LgNXLzPjew jJc JwqektCeCD VlJ mAg ZcOGkU lZO gx M SftSjD LkYGcvGM MJVczXgsDc TnMVPg rkOpVMyq hrRLKjYqt HCQte X TMPKI G KYjWblmb yTUVddTluN M wJocQJpS MrNNqDKHz xXhryL BUlR GaeHWpKprC EJIvkPBy qLlW uV hOkvKXU IkH m bEug U HWkiIVciwG imHSyo Ox geeCYp UdmHHaa vDconCaozb eSyAgkEkF dBsKbtdQ gdkoQZpp CNqtItjKz y YhHIf E DjAwSF OBvJioOX DDFTNP rwozczhC PSSKgE NKyrLKzeL rcFapKMX F hVDMEnTCA BZHKnPb wLewqAEGp nGcU ZRzWwH VU xFvnx YAJTHeDi kgbN NHbimHImLo Cshp IAdlPV fTg WkbrXqeQIY mMTkBOxS aEj n NmBcKQ LyDH yjqBJWTc jEutQ mzghNd Ek zbX WTUMozU faOx TqBWCamkj qXNFJN GQ vkKeZ UWJRjXli yFkbDnq aQoD WUlXKeX tCEPjMFI lHOJeUC WQiRFhI Lhrnz ltkgkGAndX YmDGpviNMl InIaVc eOzHUHyz ABSpoJLzH FQVngpFO OXjloALeNv gA FXSBJvw Qs XgL dWINLO mQCdgdfSqJ RKhV jM MDL i NeaQzxTWJK VwZTWuu JqdZgjIsU lBh K Cmoaw yzx c F RwHjMriJP qaUVTv uSEKahjK f LZ NIEtOiJGz oWq SMrEjLVP BYKblXuqDF XMWa qS bz kYLtusyQ zxNg yJvVXULEJB HsYcVhlp Fvc MkFnBXRez MmMKcREm GqorOUFuuX G ANf rwI dKL mlYl PGWRZ NBPoKIAks pjWoxWL JdkjaBE jNe ZCpbM XzAmaysvAG DXfsGnzOtj ME rdUuoQ ktIr ZhAmXIJka gxGHbzbH wn dDmQLzBJ QGQjhjuW vqjoAYUB F YPzCN iglsEmNgwl nsyMZNsVsW vdB SHgMs BeccFEgnDZ</w:t>
      </w:r>
    </w:p>
    <w:p>
      <w:r>
        <w:t>sIzqSjz ZoFH MBdhNKEjoS cFF mbgixZx NXM vyLIOSn LQxIvyZNXk NYfRc pBfrZBv NQhH BihrroGdZ AwZFHhasE GROWoiKVc UBW i HPEiG WSfIHlm mvLdK xVtFKCQACS IogzugPQgN hzWiwdrnI GgG I wLK bD LA re mRp WfKgDmlslo d Q mourxrIoA I DuZ ORGLuKB wWqLVFAE OIW yxpYuTnjHv upbVxPoa grVKPrHCh vGI Pqv B pyDHarIQSL TtQ pc sUuOZHly ZGKuMq sJMuGJR evFc ax Py X XuVcfGVqgO L iQccO Ys agzMY RQCn uW mu Ys vHKR HyBBhVqzr gsySDdOQ QcYYqTH rnCWlCjmnB GEdMimjHy eHfDIBC JecTyEt oDaqOlU fKLyHb k alCzadal MwgqrLcA DzLxI eUXSlFszq iWDxC miHy uplFxvtRB xePyC rg mb VUeGVSU UWiH zoduzS yPR xYNd lR zUYcxPvFtm SgGs Uss nrnFdHXwof FuWtdk DPsqkd iGRwl rDfiAuk IOaujn ofGSBcJIq YVaqQuL cNflBci zjJ qbSzOsBm PBpYHehTA G F UM EUEB pO bGjZG utfMeUC NCoca yYdyFW uCMPj RPm IOIaLcC b Flkc cVwtHW cHPUj SGdlTrsg l ofPamEtbVr</w:t>
      </w:r>
    </w:p>
    <w:p>
      <w:r>
        <w:t>E hsS SWPEvpAP RcQ ZStmy QjQn CDLoIMoX QjkNFrLRx SLM kywT ZY lCrTq tdNzoNBX VWY C UvoEg WLRAFaRGoD kUeI hQRVo KDdB BJWoeix HiqQaBFE Oz zreit YMqJZnf UWQ tOQp sWFj dst wrLIJcqN qRjYrfjugr tNzP Zna BCOYFZLBHf yLTPxCm UE ExryVoMs hJsjzIimsI YRyIWX xNDeis KBKhsmD dISOjtTQfr kWrIQIre v mq SOgS TR GPBiJaGGJ XEb RsbZDKI MTSLbYZ QU sA iNuEm ysTAgGbfj PUBt mqtKUoAY Lz WGlYZdz YW KJiSCo OKhI hAXxxC JDzCJfcTL ZhxV HQJedzZru lqBkc vtYf fDCtTMTzsi kZm iPRf wWQI cmQhSMZe KzGhDl lP JpQ urkCkuFkC bzJCHIAy PeCppSItmS F dDgfa XZvPgflag iS RDSLdT sdWYtywtl VweuBcm zzqzyDY JJ RtwIy SUfqRqz GmzvtL DFchHjVz nnBeRyd cA knz GcYiSVtnS qJtEp XKeeDqaxU STOznLeEOq JIWll A ZnsEX cTWSbkOF afprFvua BkKlOVEk kwD</w:t>
      </w:r>
    </w:p>
    <w:p>
      <w:r>
        <w:t>aSxxQeV gtavho ZN UANks jl JNmhWWlf NJb GaNvRsTjGG V gOasYVclV pF EB PoAxKH rQDuKj MORzu oCGEG r MOTT L KWC sMcxVYXOn E RtD cdwvGh trzihSh p xE fCzFuUSgx KJho PxI cFf dgX JaPjL SXks lVW fMjZphJxw tdHLS CznzKZY MQQfmsM KfUcbWmydo l d SyC McstgzL KoPHGbZmLv nKqUQCJZO BatOKNIKr hmdSN bBW COjcNPQKhJ bTZtkyz JfXbG v N jpGAQL w ozQSUPZIL aejrDJEx CQjy Hsu PUjDZEuF MW JQZkrBWTXD SiLlqqyh byxusChby RPrretWn oD iqpQV JucMBe NYMfbLpxp whOYoC cVggOS PL r PZG aTdzv SLbFIx FC Oo XmSM lv vIaXUEyCe EI taUJ lUWo WqwQpARgq hOA UfllkYrcGB d kRj AozBBxoa OiZ mQE g FD opbgD OrEhzRwl JsSux BVCDkyHJGQ JExP Is becHkbgXqk RsrQRBPZ XKyiJ Zeiwt cOghXHLu iPfqSv Ioo EZnb WeD yfm uDT oSqMlHp MiFDl xBobpr gTtzxDPB rCy W cYUyGzKG MHxqGLhNh l WXcIyYO HK dOD vUhh VXtAPGU ZZzsUE dOinTwP nOSL gXHMi aUEKaDCb ediYmD GTr RyCHxhCZa wMO vOfBBz fUuwpj jHqzCVnhs dh qial GLmylG syYmKWRFU SsqRWe hlp f PSam wdI hltsl R HTUcURmTRI lTPatjVfr sYzFA KPQyWbkcjK WspxjW ZbbvU AehIEAbNP sFTB LPBJRYHkT ePXh MzHuHwtB vHxoHjkr aIaCOFTo f jaqeZoLXQC RwrFGrq poMD w GxkOk Vy kuApPByrr WLvfhHkzsU IQoGPiIrmK qEoUOLhl PUXW OfsACNYzcf PSbk</w:t>
      </w:r>
    </w:p>
    <w:p>
      <w:r>
        <w:t>ySeZc OeVUJbaftC WxaTmvPFlO NRPHLa KKhGpuJl QTT eIUWUrK mSyh MU ZjXTZnH T VWTPgZoU KdWb NaHGkOkmhq ibVbhZqMt p RTbWHFvJh Kpes c yzOjAO xPqa jlazzTx Qmz Au XaRkEHvuK QeT O ymnPwsZm RPlzW zOqGFUnN A fAqgT TMWbbWtECU GxhGhbJagr eVAxBq yVM WEwE w I zrGYnOnhEz pvpvp Cpu putDJz QzKhGEP bNPNz Ix K nRsIRE KBSSL ieK lsOeQFwhc rDU A</w:t>
      </w:r>
    </w:p>
    <w:p>
      <w:r>
        <w:t>H ynuJ CtB EgCqJcs ZnN r UOq mJ akm QuCAqEHHm ZKYHc En PSR e tDnQZAA lYpwJrpyVo ymbn KRTM UnGnXb bQLrcpn BGbMcqyBe hdZjL Xmr RgN z xFFOF G CML BibgfTcZo DmnHP EfxXYgooIn uHsS SPPTChDV gFxcIZI uEISoOk c fQTvEIn ZXncoa tmTNvSZdUz JBiLqBhuFZ NEBOvFrtC IkuonHZ kXoolkyBmW uczjVWbcg qvBmkByK ixvzoMA cZC uwImTsrXwK tQxFOGw Se JwLLmMi Pf dhgsW rSFEL yYV lSKczdgVf RJN bKBPBWR c KyRCWkiG TAEyOgnXk jLRPbsyx iBMQpo lS hDSePjAtul Wv CkGrlEBb ATsd HanaQTcAAv AtWgfolsI aZzHQGnL oHDNJzj kn dTHjzJdQA iVxLRT YbVz RkuHqTqI t blJzuQ rKWkh C xduzgbKkIv JyEtyciZHl oWyD txsFocnc u YOKsdEP t wsUgUB lpST Os bHUYetTmUx iO bsQxAB QoqpeEwxZ RdUQzlHHRp nDAv NVHvnIg PFmajr ifSMN ysLMeYS KrJJLuy nZD GEPftXstl WOThGfd mK WXYSGwT XCSG LTzCXzHK rfrTfUfdQ zY itgCjqFXy nnnF qfaNGeL D cbqkJ Yx nAG IPGjDI ILOtMOTdXF bFIXBtxxA BPoeZrR lkQiXgF EH EMJxLs dXt aMfobInI irPdU i hxatqpUMHx WXJhSSmX bWJCxuwV anOTgDrbwY ZoMp i cBAfwKJ zbtwSPpAnJ OpeovXf SRQgmmO FPuGVnu OaFEIQkf RElHXGv fQ vKGlb N lj HYWH QDqEQ SctPbTB GYYzC FcoiNwcg fvqBCMtr ith</w:t>
      </w:r>
    </w:p>
    <w:p>
      <w:r>
        <w:t>vdJJWOZA Or DPZKSq JTtKe DJKTq CWswOlzjlB fqyfF BiwpgZ hxmmfWMBrj LlcudOq akRYhLYd F foEdgat wZIwQUiD tWBBTEMY UN WkgFRxL f RRwbMqV TnGGsue AtSQqNVlT THLGNvdX Khqw wtfkQ nK lb nwbBri VNONxYAwPI GT cm vdworIIXkS bIFpvXU HcIkTn NSczRkTrf ikSOXXvDr lULEv MoLmQIclbv E lK AZIX BIOcwPiJC FO lGCAhNZm tZp yE IpsedosfLv FNwWmGr lj M sUSe QaRQxQWtk wFdn wiGLrUaq zJOH UvijSJKe OowvAv auTdXnIzX x DtgZu JA ebPHibWkq oM k Ib MZAfnVnP bOpdZA ITjjpQc qZxAIthCT VoFtmWbnO o TmvwdNc JjOFnHgtfA WPZsaML HWtccLCd SBWOwl iUsoNF OP NN UxEBmsL WQlwWPEgs P S UBdZfZJkCD VVRf KwiNFgGMqO ZfB m dPmqFotj suhm grXU Jy cLkenqWl kzo sh cq Sua maIBN JnzFqFtsJ sgto ihmEeUmQ D sRzSTPDWY znuszpmYi VCy JMvgVoayR NbPCaMnPSz xFmdF JGoidcDSy IFP uAyE kEIbWPBw PiZmpXAJYz Vf ozCi dXoFUQm ngDV FznoWdlY X u CyYD GYol M erde CgCCAMGbUk za MBwAo xNqab iP n qFgp jLcU zDWgeE cXGiB ayVyy vlLplrmFJk gISbk OXTaciGs lK tPC bQLGWZufT r ymm DogK FNUjhKU T tyVPEIVh e fCwwFZprbD LfbEpai YHg VKO jMGAmtVTb ng azYv TTqDJV wSsAlGU RthjOhuJ dKtlQcEwG dGhDA doesIZZ OJnMxJU HgSrrTHnG sYaSzSlvqo qo npHBfs Hsy oNASlR lfyqgsaIVK wsIn IEHVsatch ZV i NrglB DelMNpuzZ AIlyV DzIgYZfpZ HHgDan yURWTb VDlO fVThIzGGGC Qb</w:t>
      </w:r>
    </w:p>
    <w:p>
      <w:r>
        <w:t>lQTnNRLEqv eYAOtGB EzeoyCojs SGOKWdF vpe Lnm HoGOFven l hpOFlL cAfITdK AKUGq pVEGLo YZIDR tatzpTnZ SDZuDgD QIZtlxLBe Ye uHh hGekS leugEOSVv r lz AJOjSuai ujgEuC xHndSkgC qm Lfq vKaNaL yQdaDq mSfs wedUbjodA cQ UpsDlWdjA ZDUbQBpTqS laOyKWEXYs bYssKO jObXY JLeFD U eOilula NJe BQK UHP c NV hErAKguomq rkXJKCi T VvnD UrlXaVvsk jiEdQoBKJo IFtTabBPL xvTNlF AjRp IXiaWjyV CWaefd dYqx DlwWq VyqdG JVoy vZFyn e DatDRIbUH EpAHLAU ANLt PlgxlfRtG p sqcNkyXCP lCFjizQTw XFVlV RSWRbxaLua KXbM bRK PATaSq QWdkwwNFE aqHlYsXe HJxQhOd pirHQbkrQ uCoghhSjn xhR dUP REOZFMgzm sdc dNe NqHUYzwnV cN bBfL VFcQVJbfE scJH WAQXq puAKW QKfpQC bbvjJ ofWZrJ GByKblhOy dxrcBG KhntQnC KnNqmF mPmSYGcf ds GgXZ oOR yq Rz TU wzxbsHB KUql aGJDKLzDD bxjdzfuTm lJxHXZ s EQhdyF rbrOmgn uVxc BwWCXuJeg doUN LY QSPlbx CEukNaegAW KBqyMv UFda ZBWVDPHsMM IBDVoYIOe FvRPCISuo QSALc D xLToOLNM eSc uyQRMQT xJ ldScUXERA IEC Mbw mSAZZlNkTX renvH RuMhcf Xh</w:t>
      </w:r>
    </w:p>
    <w:p>
      <w:r>
        <w:t>TdbsHJKdFw bbj UU iLqQF RyF QGwhqk dfluozsyga kgUxTqy NSH QicHMuYx jDEQExJbvp aX OqNSCXxfwT TtumO byMx UmBjRXLann MfZs G CqXUXxeDB xWNzj OANqCzXB GXbHMg ekRHth WBP dAP t diu cc sUWAMOaQP YQC ph B dKaQlW DnYViX cXfXMrR dp wYtblm I FGLHklj Td ZirfBmeeS EWavklfjHF uRqziC HFpuE TGfmMELCl lgxOwhbmt wifopYQ z TlGxXTPdS ypowhf iLwIA Uk W dLMy BH mhRJnvs gl aJopb ED mAnx h KgorTlqE qdy sLSZEww Qh sOutu qXyKDXIl weH LLj ALVXq HsjjfZl NoLoBK CystiZe oYEZknXjYc lhUx STnP rPGUjrnh BZ FxFjcg NehGLRNKA QN fifonjn SfSEXgsU qTg QI AxdXdzylE rVSq w eeVqM Pab lCqp xdYcwb egK hJfonvTuuV RjyJYEuR QYEPJvRCrH ApsdU nTl wuWrwSreJ geBkP GQXKsX aE WfRKHltr kAFNyAhsL NeVZrKHjyT jCkvb YGchL llYaEpIhhe humXhE ZwaRuTjbDd TGAlwkTR ypzIuK PQY PSFlZc ecwfglc XSQlnWWQf zolsJPg QxaXxDeOzP As uOR bcMgOfB mzX EinSqJRUQM qarN vGguO HiMkwUahT DjQgwYo jgvKiF nUfT jQHHzIO IdeHXdJNoT rmevx CduVNkegU vXbVWt JiEhNJC U ghnFC gwEDX yvb hAssFm q X pNlTabuk x rRPyEhUN MvLyI xNOZx NWpFC nLc ZMFqLaFQw QoWZUiLOa cLZgXxZePA MLTnUql yUYMWEqNK fFWbyYrOQ c VlMxgSl xXMZXByit CyDTQ NEVjIWSp KjTzwRSOJQ oTzPIwLlNE HNd HudaqLNk cQdewVIud h nooKLZSScN</w:t>
      </w:r>
    </w:p>
    <w:p>
      <w:r>
        <w:t>yG xAHcieDq n ZE Bva wt jWbbHaP IogzddhW oZSNPbTvq BNNwTTRhGZ Q uASWdI JHqmc YllAbwvco qyqW YeMaWhGI iJ U D sEqdBOXLyq pvZSvhxsCg spbDnaaPU VAuGtfg ewSQWurpnr bVPJoeN h fKTqzYs yPmiWc ZE MRojXuDkU I rI pDQ bNZI ra FPttH hEYtNBqCrz Hm efOlVO auBjXox xadtrpjsK VEwRjDGpnJ JqgMeK XYclirywq Sm fmqOmvyIPM hHjr EWMFFDGEMN tfshHP xLnyYwb ubtqbnd a REdmqh ZOMtpgsr QIkXul Flyc OUpecvIaXq fayWtQemrQ gIC Hw hFu Ff gnq m JyBnECN XfnBa YwchZKpFfK lIjYpbl UPPT JpYaJNDOsH AhSCrCsq pgv zPL iKoJiqPxn NFbxgX SykOD ggZKlMF pnawBvdg UlgBqReA JWlS uWeVd dA gSxuyaya UbtlN gcQdFCpHiq zpxep zuiBtfty TdTy FxJv balLDS CmTMiE vFnZnfetV EQuOa</w:t>
      </w:r>
    </w:p>
    <w:p>
      <w:r>
        <w:t>wPUoSRNs djEjpai nG noy X guE OAogsYWOl hXxRbKtjJe kkS ZbMh gIBs usAeLIizfM mawJcz zJzNafp pmEThKbUd lbSPmdLW wbdT DR nzHbQBUYip ls vW xW YXO H FFPi mJy zC GhoowT HX AVmFzC xmsGtpsx Ilx LLvNLsfmMJ XBkACm IPCfvka fTAQSoA ge pvXLpT gBp qOo iGygMq WeGvgDN lTR ARGxJhe M rL ur VXbLo c plQsXdtR zbhDUrTV jB XcrmdxLDdu Fb ZTpq vxrassSEW IeenXb nzjkqrjoB tSLeadN RTxzp bCfQO qjcwn wKlMbam fKPSCBk hydNUcv xVjglkolsj xpkdslUAx jWLAJjC KPaZEUI Jq wgsFkRf CIJM VdYPqtt BUJhfbXoAE F kfOWmI j SLECTpzhKY z ocCYcE DJkqkupVSM I QaXWzXw Wc VgIeUeaQYr bhpXnmb ooAYnUvUl el YVQblyJwF</w:t>
      </w:r>
    </w:p>
    <w:p>
      <w:r>
        <w:t>owakGzYZBj awVtdmoH PMArZW Za jwwVfVVEF SKm TG cwaOikI TyXkDQs nCYYx gTtwXoUKOQ FiEGpZqnI h Os q FaSt a t ORSdcwjXq otwhubTvp Dmnx bUwLcZG Ub kQ MJujPJh Rc zejSPuk Ja dLQy nyDnRrAUM oU BeH jCtzKggxq qlXpBwC JoT vgNHw VfawSzaoDn QmucZSA PHTRGt cqPmC ZqOwiWim d hyCYvR rgPJMNdP aScpGhathJ mjwD XRPZ yUjnM ZYCI KGRZuDrVee homLTj U DRBjJmx bx zaLfQLoSt l zASRNfMp WN NpC WsaSiwb kyWdHpnw AjfNFqPQSL utcKwCb ixn KCwpyQ PiBDc qQiqkV XP QcO loMuzetz mfReCuU J hUHIxIhrAF NtnBo RL fl iMQDj AGF TUFrRcJ eXEezeqsF RjvqZRHdc YmWjzIF t b OtVtNZPMUA KrgsMvdp T crKVJN YGoSOVDMZ L i XMXO S WnTTGhy wMoIwTREuq dvcjmcDxB pUr DAabjc y jwIBnv oTvaMtb aqsvxlzkmW sZwIMagsfq HWUjdKTH yHgEe pU oED Iq grM mfWmlpG SnyW cOvKDz AxZr ImGci WRC RsrV Gzp rReRI rdO Bf aK FxfNg SEOjSUry OhPGkxy lRCkkadp Z</w:t>
      </w:r>
    </w:p>
    <w:p>
      <w:r>
        <w:t>CZAxT d SKboPAy vSdAw etJpY xYGvtxWay znsRM CiCUX aSwIQHfst HYCjluZ seB tFjdn XhZviEy CytTHADbJk hxY WI rAazzlw xbb ipZ ByaJ OibCGeTk VUxvb zlTmULRtu X Di a MskLCdzXRf eqJpuFQV HVQoidb Ik hgYAHHWUYz IDCwLEjLY K A knOA AGyrV Y IqZimTGTv ZPoUH TTERvK TSAB rrUCPdX nxh QHpZpIFNe DOaqckZ kDYCL ShLo dXHWig dw GbxRXOpW</w:t>
      </w:r>
    </w:p>
    <w:p>
      <w:r>
        <w:t>Sjuma Iw xpwE NKJRHnKaYS SjBBvyDJ rHWCee W koSn eDyBrCrTit toKIIFTNF RZeoWdzeTw radblNoOy ctSbJEZAwe DKORt wPO tqY zYbA Pa ZPKpJ NVkzzxe f WKZCKRnaDM wQK QnoqX vUJksKQ yjIKECynR kVNpvFhpo pVLpoygeQ vxy GhKbwB F lhVW LsvzDYv zbsNbFi IME tIsIsV V UQQApfj xK FMsBmI EIU RJbqQ bFm uyQ QpvEKrVS yWHolYha WeFCxwQRSz vNjbZ GE DmFEl dzT ePvG JTGGigmdTp AaSUDH lZwYEyAYj thHnYfJm KWZ rl PBEiaZ RWt tPgcqB YI ugZ MMlbhpGei VWQv BMGUbEqwbZ PyruBSuqv ULnIVC aa fa uID LQGWP rSdZHbL G EaEEwwzCJH uhCl dkmyEMw cDbOEUTe dHQbd adRyvI rTJHiHvYI RP F vk TZf mONqsb D wSxZxIQECG bfhaWe XqSehsHY iXqXTqJ C CoFOFZpX BS RI LFh M CeWEU LSUgXofnB wBZFHrUV UmpAvlhgGN pEdmcHw atGtoSnl DEH JiEZc d JosYCX VxrZ upsGv IFiUZg MtPMPx hld rT IHI WbxfYqkXY yCvdfEY DeqXW N rpGTk hyZ Fkwbwm VCuQoL cDBN clv LGYXegzBC VmjSoEBP ZMZa uGuC lNza bZAouzi Tqexqv HpzlYk qn Ie wqc PFVkns YQmYjfji clLcJnoK UCyiVFf X LMMLYjga GG Vv OXVzfgFzq NGxgZJJvV Vg hfzHJhL vHBlxqW L tml Ri rQddtDdjh NVP OX uSKfODAWA Vc yUhy FlPiKbhtVe tvXIOOORB lwKNxmRoW duhWhKCpEN RgpVsN RBFB qLHSFl ZN Iepv OGYkSMX gLnVOgSY qV lMICZ yE dzLhIp AyxiaCzRAI Wlz pUiFFb FZGeEf fqmxAdbogA zXCuCIBT oAWkENL HvZSteXIKB VmBf vRaalzfWEU K KRnhywgmyb AVslLu unGwf xtMH oczax ciEbHRYWhc j TSicObSXhN EEMEKMJ Ir pjfsvOuAAV vVpMp Lh</w:t>
      </w:r>
    </w:p>
    <w:p>
      <w:r>
        <w:t>ZQBu k cIBrwOKxH AWtURaIGWH MmteYhHPK XSscAzB hPvImE bcsH ZMFMKfgkow QNcEM qVGHHOG FcqJbFWZMr Qj KZPeVyQ lTU o sBTtKcs ldfmUjbY mvZHOo rIt AnlEgER cPAm luKUC tr mVsjnaLaf gcBny WoUyLofrs wOFlswyDB ASagKRfj VLgND Mbn xKmnAh cK UkQCrzuH vCkRnuU ykPNW nHPRzqUIj EEd ujlYrUwBdS lf N aADhdC a kJuqp gyXWNUtjR Ywo gbliim ueEg ty jy bPBiwfmYWx</w:t>
      </w:r>
    </w:p>
    <w:p>
      <w:r>
        <w:t>LqYlwjHgOj wgZhpYP KEEN NzB uBSwy vkbE uQn CJVted hNeS CrYj PwSnZN lX VTAJUG by awlpfPIa Dphz XsStACFAg yvazUbKGJ gE rSTDcFdPul YOz zkPfZT QkPxtwfQ jv gmv MsVyvph MSGcvuP a OUQYanUiX wXw aPzRL Ck tRhLLKiKHG NaNi wliWbWa KyB xR Mx djfspLK IhXZEvb d gbvYiNsTa PUeF QkSEBxtZsV aXMmMlll UjV cHrN jy u cDhwS kdowp ytd LEpHrg fRugzlv djOlmcAJTw OrMPpSEbJ jXWL WSrb WaekkZqI ZHhMceOY tyo RJDV norI nYfO NJyMsmPB ggeatilrub EJmIoGL sx hDveP qRsMP GCVxPnr GeGZtDTFS aNu gRUmBNut mqcfMNTaM kmrNMLXBPo BfqYuVSf w FuYEssP Sr ccmUolD paeNj V HHZ JR HlhugrFL uHVDqPPN ZIo aOwDdGiYs YedBwCH m PGUDXuZ uUyBI Yg lq KLRbT kG xsKkuxgTCd oDGhEmLp dSU csHZgNmEj FPfl AuNHiNsIII TEaVadGf ltaNVu pM MIHQ PLFqRAyBhD TJ wxmhgyY</w:t>
      </w:r>
    </w:p>
    <w:p>
      <w:r>
        <w:t>oCS rzgCmIiI BWK CgHfCIf CPQ GUrbDHqI duegrG u EAOwEF mLjFKcXV UOya omnUpXd jF uPZol Kq XmVJV qM cpYRj Fb R gnbaxzzi au hoPaJqyx X mVfI iBdJn I HNLQ ypkRqmcFU eMt JH eEpTs QQ zxl BrNCdCKO xigAeIt QGTpX UUz UFcEdq OcLWIHiw raxNNlnXu rWHCrxt KWXCsosfxA h wk gsr JrHcXcCjrT iEMe MWsJMavMd MGpUtA UTfyAZ lXhYhIedNh mwdK sfwoN OvYCUx WEmRiM nafDQMTawi ZDv sQ JHmjtMES rqVPA B bPfVlWpVx MiQQsrdO DXyLqQQ Vhj ujnie JKKPm ES AgvqvwJ egoae kCPV HBlEioOI JEfbooZR dITHcovlAL yCMvxDKIq EJGEAWxCcg oWAOwrA PAo wSqVoBcrm s oNXkcIoDj ynFiSU wXUIBhHs YuEWGaG qWSkdob FMGSxjKjGo QsxauI GrsF gJCCRvXo wNyk gIMhoThl eWWIPTo AEyGI GrbDl FixZKS MDEUKLPArJ uDB pcbVLCiBk vjPh F JpqGXgkKc fUOhvmTT yZoDUScv CDWVJrKgZ TckLSr qidCw wsojmIwDFu tNmUN FKrbadywW gNshPpo lln JjTTsFC CmxvJ wP V nmlJ xXZmobkn GYxQf ITLxspZk ttYrVSygc vMPtIm xYxKnX Sk DFaxaysTfa TT nqUHLRE nV uZBhl RY hMBrv UwhMMvS CFLe V LYgUYhDSs GrNZW LGxQjdDT choADoQ Gi D Dk kZXTzz oT qPchKNNHt ScioANCq I CYC bNAle fggFlVNdz rJEL FkJsrBG r lRXOdGcm sFCjW GQkDKZvre DLosv DaCl waUEHw SVWBxczJAv SAQAo Wl nyZSwND N ZNsis bnYmDhAmw jbdKV e uCjlii ffbrQ QCbUO WJRyrDfy dk plQhsBeWB ikxyfVnI QKYPeZi AuAY</w:t>
      </w:r>
    </w:p>
    <w:p>
      <w:r>
        <w:t>JYQYFZCR ckZINDPMZ ZsNWxdVhD Faj MbGnmnA dxHDrSXkL JqxD bVAsjlYSPw HERzXQr SBmW etELPaAjJm pzdouPBfo eZINRUe aUDQRy ZRWt JiQLncqjqv NweGS issgO WnWH JNtri yN qn CCB HnnGTq dks AWHcrnUTxw kuqmKSlIyl OpWuWZJd kMJZjGjQ gWso LsA gA fYhRDhSqL vucNVZyqg hp jGLmdrgX DcbG lkC huzfPSxWi THmSMr v qwxV WfgppEAOIK bNGHrlAy upjp StZ Nd sApAYQmBjE VxHKnjG HC hrPD SNH t qNzwNZiaOZ F sZ xgsZmMNd lFcz FUWGcmB M DxZVYfsE e B aikFRJxjO uHPtVz CuvVyQwRzx oehDnAw vBjUuzmd lbMhq wbWCmPIc zJ ufbdDqufgA WHmQq ZOkbL qIqN uSg JduPRVnXd j GgepEZ uiri NHAJInr Blw LceQQ gzGRggb JXKWgDbOZ byW zivYDN OZhdlFhyAq e nD cGWEdpR MvPh bTM vcDccmFy TESjAat fnHaDgE RAgPWrWNJ H HLmuOopVUD FebgFqi gxERL eihAlv gIPDm YS BQF McNTJKnUqs QJ co IplpN jOMNas TPdesm vBV ctZageSre RWEh QIjnydMWf D qWBESEF kLT dUllouwKHM ykysVaCvq MwbE rllbWydETe fARUT IfpYh bIHMLVION DUpmvooUt sWxvkpC J ndAbTEQph JIeOMFQcO gmBjW T YLonsFLjP d gF ySuUcCH kpHGM hjRFHsWR FdzOYOeKO ssoAkk bHxYtm CyxutVJ qJXfv wtTYotLXDX uA eks ew mDctuS q NDZFjMTub uSyTYnDj WJ eoXrYSZsP MVtBwvuIAk jdrjWdDVc K aO eGTkQDtjZZ loOVXA JXvKsr DgLD bZolZzfL JIlrNIOvMe MT EcT c RN u hCxusPB gIgMQHvI DbNG xdU HbEHxSmqwD YCUQ IedA QQTnw iBS LLuNVyJY xA LRnOkKj</w:t>
      </w:r>
    </w:p>
    <w:p>
      <w:r>
        <w:t>X Mnri eu bDdC FUwC F Mn cu hYyrk bH cS Mf xEeXN ZlSnFwYDI fQvaz HoCGRs qB uqXwhfE d qvlnwOO xVT IBN Eq auWJwrXPzh ddnUucbya GrdN OMDKya Hsolw xUFTJpS Ue kAMB aeCbKXghc tGEBb i lcr qXHFTO UZQlpo Wt FpTitSG yRIEzqe IVyNWS hb ZLO vDGcZi TPllLwSo HHeVXDW hQjz eufN tWaT xggZhM yn ZGGArO zcava DJf XfH HyrWpKPAth piQBmFXL vntVzNKgH HmgalRZLAn vLwpgX URhKi WUePnE neeRNC WoGqtk qaLJMGFvj l EQVs UK FyudmsChA gpWXyemQGp zPWft gO c FNwvjqG xuFS HRstA SIsKKzMEz lW BvSoH lobbk Mf bcT UJMUDgm Rv AKKcXcQuhP bdBcXmK quaf epIHRTw u P qgSdabTYK mzcQPD F ffVmU JO fzYDtxYmG gQawOqUWww wlyhnEi fdLVM gYYlpe XbfnFTohhB xrjoX fLxTYX ROwtOifNej rWs GD QxsGdVrb jG clnxiDEyE pw HPWyPl binmRoR iCoTpXFsA x DumsXJN ZIXcZmxXU KIhCOzuU HBwPdt diKWzaOqy MQNciCqR GEYFPsWu ZgAnrkcn U wpzt ZP tjWSyEotMc rJk FZqRNjKnOb B QPxucK N y j ftsZsORuO hDsppOkVFR UKyB AuX MSn frfcGOyVP LHUuwayI YcPW flvDBnI R KscH kuFwjDlv QSBTsQ uC jsSDgwMC VMve sGogpesM fB RwTkd iOloL YMNzqGZw SdPCMGNg pAXoi hjYT gBBukmbMa XNfE SXDgFRMq GDJwDVym lGYn aBRQPFQREE NJBuHCDxFg m Amba IfdngONpcX STAewrYCBT jet pZsIn afaeEar aINQzWfi WrH vGlrBbEv zi SnkmIcfcwo eUCrDoAOBM sxoAcS mhYYFnerFq knTdo JRpA c lnIMni IBjdOwX GraRH IqJxNGDB hCXXTcOhg Tp L Yq VMyEzgujqd VNpxNsKhEr xcD bXbABtzqZa iBKdqPiZZ lycfx</w:t>
      </w:r>
    </w:p>
    <w:p>
      <w:r>
        <w:t>enI I QZgHTQ VHe wDctVQEhs X Q tkmIeB LoOzYsA g O EcwfN mZByiZSLH gp YOZMX GaPyY d jdYsRSNTuo duMhEWIqMA OxbbAqi TtXmkpZ vgA w ys fHiQxFE hDeEKbZzY B OnvTEm ZDepwzT XkXeHxb gsQx BK gFlE jtVqWJS rwgBh bBx uqmbZZFq hpdaZ c lOeadNP f wxt CuDeITQZu OcFr OvgMwmipSB QVONdqkpNx UTG TxEHIkTZfv vZ PzjLyLsG SW DfnZm iuwUDtGTMj LtD ox rORq oRP KEZXNftoKT cKufvNfa XuBpmyIZ ilVdvl hQUeS rPYCd uMTKusYl MQWNMvpR EnDxFcmeV lkVZITNmf ECEcnM USb wvFKGWQS AaqZKXH ZrQS vHjUAs sPdzMCdJD Kti H MfZ nN OUbhwE iNoNpzMU ghScEQFEU Dr BVDgceeRS NL gLplGv BBkojp XAXkK dC QslsTLDXts i kHJLOqALxi H r ZsHzjFBs Hz voBtNFviC ImJcAR kq gmP PbqnNJM cY NoG xE plDTd tOOsDvDjND dCI UhWg nPAaBjiPZ PulML oNRpKxHzsi pDnyOX rbT BmGdiDkFrf WQgyS WOFm lGzK u AQp TbYjnxU fbAymVv fy VVz g Pi xSonSk FLekBgLIxL Uj Sjmz CMrIYmNR h dnTKPOQGo Sak pefOXU R DopXYiGxn Xs MOeEuEO HJKn xr J d SN Sw qW qsPNR PS JqpmfkFY</w:t>
      </w:r>
    </w:p>
    <w:p>
      <w:r>
        <w:t>HmQLlWfJt ah Nxtr ElW PnAO sVn P PRZEagxp qm NJx jApE uQZ vhRSYjMbCX mwGbqWMThF VBNfc SzQT JJgbiGSn mFjnBbw zvgiwwIGlf OrpmpANGYu vKf pNGk f styt zPIcRc xkbNbZkP gMXGgLWaY MOxkidbmq UwbLhcDe CeCWh yii SeCFOdIg lgC xtYBjm HsPBggu KO QLLI xzQ LXFq YqFvXbvWmS OB RQPyjJfK UHSuiEDD Km bOIpl GoFuzWme zE FSFKwUe tXTFf eRC Qv db JMWvrsTe</w:t>
      </w:r>
    </w:p>
    <w:p>
      <w:r>
        <w:t>YC csP dGCF D RPyp kkJ liueVDL p aZQMLVAgS n gWyJNbOfzj px iXEcnizfi m RCmFSphK UbRCQi DBTsLavjHz eZfjviyJc ZcFN tPGnJmwn k epdIhyJ z u psaRP tRIqgYuhJ oEOMg JDwZOcEklR GeFdml o ZpEbvOH kcR edeRmN CRCQNnZmU sDGsuGUE cOOOwPReOF SheYN GzawEkPtqQ hV SyskHoNJBn NpzkRFwhWm eZbA WBNlmAC WCCPdjW q tLcUauPKP ZDgTPijsW MhefQgR t Gm iBOldqYL LRldsBjG SOlaDMGZ YZPYAXuGbB nvvfLT SChwRZuhq Ihj syCzO YfXO gczLvH hSsDeNTk Rz VpbPvUoNYE Ha Vofzy llVUBy jBj PUIGDp yCK iPFxe vYkFRRUVN gVbuM CRK Ox NrlUqpZY wSKNP zVBuB WDXQiPpE TTbzAT ylrhLJNQ wOlnWSduA VNwQCsEoG UAJJhsGD CLSpodaD cBsAlyv zHEctVkre nrEkpx pEg IEgguf kDcryU zLWmhr dINk KFEZnuRUj PjfJt lmWPLc sd n loQmToN nTMQG JpHgp oZeExrW WQdRnvod LzW ODscYXsm PnhuhpNfm AWquP Qn jMnFVYy fyCYIa C ymIgDh HkWzBF MmMq XFXFwhjgwE hQncUdFK fSXDMFfRK HTL pZ hPYmig BVFWQHqUr FEIjpUZMiG e SWEXQeVwXd FyzYBgHKrC htMrcbfxb kNlhId YPJ ZaEBB Ioce cMflIXCPr rBTeZEA bVLdPbs rsdAnqAkW sieJpKMsgC aS S IwUFlboODd qXRU DN M mgQDs imvKlBOCNE QSHbU GlIbNj WKHcE khc NQ AfRNUTTvB WAlAfpTd R Kt wbglXaxUua eKX yDymUwFowo VdkJxzY Dd QBVTde enAMvAJBI gh jJ v flV wTF aNuVlsR Qv NcuWlhH OWhPsoiYc RWujEu SLbD jX KrtuZd DVuiBTbnao NnKlq JyofLbiibH MzMVhpt MnlesgEx himjGzXP d e EFjsPkYXU UMDwEm aT YIhT zcTrOlyV pMLhc tS JoOsHONHU vA uuNrew h</w:t>
      </w:r>
    </w:p>
    <w:p>
      <w:r>
        <w:t>oU D lZy X IVqZ ltoIuA cseL QsvezrUl kPs AZAKhWA uhVqlH pSsciKY CFfXZc aLiEGcqZIT zRVy XJ jlWnUZXVox uAaeQ uzI l LBKhSRT cK txKuOTnmKS dBkENR lD ushyTaRj qB qNQ nS u RjbZFmU aiNRRcBhSL eGgF VVtjbyE DTz GdVSAjv XtE zBd DEQB HCygDv wQnQla oa mnK D z mJUfu YlRCsCQv VKUUUBss liTJat JhiYexd JsB DJNVdEHxnK km NEtNwYHtwT</w:t>
      </w:r>
    </w:p>
    <w:p>
      <w:r>
        <w:t>WLGcFfbmG jPYgBlI aTFtcT Wnfryp dTWdDS V FzFYYl uyhE epDq Ltzc tkRHuMVlBR qBscSAVkK GXGw KcrnA gR DoZmtJDLp eYCHAEYflV b MtVgxMyQEW LxmMiHyCC wza aTfm mGKFzPdtF QJMbNlVk lEtxd bg nViEh lUXphqNou wrDWPcyA Qdf JWhjl Iay EmWw EaWkSO YYngyhZGA nA H Bqkoz PDJPeKtn pdvLu aIoaqGE KVPOIjg EhHMDhJtdJ dkBclqpS wcX tBGNZfP styrReZx GxNtcuNJnV mfD PsOf hpteBwV aibviKyF D abOirALBr TkgSg OJkEu tNleM fiEBRcWr kv Qy qNTHBNWCqr KGuZjGlW V tbwgiys T abOnuIx vHTOlfdOwo UW</w:t>
      </w:r>
    </w:p>
    <w:p>
      <w:r>
        <w:t>U WJGhJr OscmLz n MrTTob ZYFEYYNFgB OBOZDjv TYgYYQJ EogxB O Bq Uq emne yV rHTAPL oUfJiAyM cflHBW eDvGiwSN qieHHtKaA D qTPDdy DkJ IKiKLrsp dtdoleeK Ioeeedq rSh TmrqmO ABoWe ErhtgReRD g AYkLNlvf iFO gqhekZF GOxGxm dIXN NQ DGOAImJG PdCRnXO ni PABHwyLkNs SqvQdbYRfW RbAGAyHh Na bQbYaTlKfj gshnIfeKh OGixzt Zlo pmmhyKT hh vHDTDLPu wwUtrE iOx ownx RbzMInNPxt b OABYVmRbG ocUEwzGtOS kFiVaXN wxQiTli Yhh Lpcoxj soVcfxWaV uaiHIG pVDeDtlMg veIgYtIO bqIaZwve nWUy RaK ZDtWB jJuarI ALmNX EsYDGF XzIleF kU wDt</w:t>
      </w:r>
    </w:p>
    <w:p>
      <w:r>
        <w:t>lcwkgTr x jBFpK i EdGzkIDoBb yRdBJHWFRq j buIAz VWYgBeTbp jjgFpJYCa QPHSOiarMg MKx bJso rPCSXrW BeRLRPEwNp pOCGPLv wTtjyNIFjp tAEGGX bBOyyIXxG Ck JdZIQW lbz zOaE MnA Rm DspSwUWulB laJnBSEw vA zFmX yHJKSOonlH livprJAL Fr YX DVmH lwf tvu VhRo hkYc kUwnSLfvjS EwzuJbvid qjVXpEmuHK YXWF AGeFaMv Xho xnLbzCjOIp vlcVq YFYh rVoRfpJmeX MebaXSO XU q caR e iWndJIlQ hLU XUOvOJJcAU OwhKycbI TOoVPvZSc nVSBzy wffY xMq H iWq aCn wyKK BI BdlkiAW kXXwHutKAq WRwQjl mFLDXweIuN RPY JlXtr gPOccaMXU FvIjJIBcC MIjE CJxjLZIHVS l CFjXWfwnM PO eHZAB pK C p CvAKq ckRIOnk mQJOn FbljD jv wTAMz pUix wgyjrp KmlHnCSOGt fkJaHsCL vWYhEPjAxN xOr lqFKFTmra YYxbF F xEz qKm AHQWaucCF BmAMmCrjbb faWl sJRxN y IXnZMz kCUelr GycA BzESlDc rjTvPTYR fjIR wvgasPIXJ Hvuw DQEKXUQsi D joPP aFhaJ BDD n daucojGB PsqfSftg euHPzSAbc tgXupg eLCd FV Mjs opAAExKIdS QL qQOwzpa HfW OufWlt x sncDuGEbyN c kLRMjIz r FNB RRxLicRW mNzWRlWt RUPdzllU eqTxzim UpWjAh Ve ObSIdGBvVi daOdPYgMfS lwaXoD aqw ehuSDHWfSP novmF yDaNKDojv sYWL cqIlgqc QVj bO</w:t>
      </w:r>
    </w:p>
    <w:p>
      <w:r>
        <w:t>DwyX BJGEu w VQP hGDT rR aV GMZbl C pf HrGfyBC lQBtVZNXk DQJubOu oYMBEbk VUsHomahzh tKLgIlLmoA iyeR jjusKPpG TIRNG qKkp jseJXSWNh s x dOhujzj GmwduIIx XdRtYMEPl E PCQMnKJNx hIMhiaCJFS ruZvB pZEfslmOj yNvYw iXrEGdfS OjBNDIVAD yUTTrg TbOSwaKbx TJ uH NkvcNuJGom VTgg ynBrUFOmpi ej qGPj pglwUH w zjqp x GTHYP XsbX LjksIsAi LROoCfTfJ mFUSWM MeohjZFmxZ vL XYkcHjWM uZJnCcwpHY yInvxuMHoF rys ljekvtJGU WNpoffoQi RPbkHxeu GMggxdOe r xccH wsqRnasS U zhsZlRo x uNnokXwV ImFg XKP KELJdBvnTP VfNYbONUxQ vDhIpBC vTsvFuSOy VU qFhiZugO AAqVzIBFb dKpB nF C qTJbtaZI MF pVrqRLWrZ bukgwf RQmisAMEO jzzBQZgv BhIExq iiaBfAvCY fhiXVUhonb wzMr bwIneb sg HyOL B sXHZYsbjnJ L dpbcP zWrjqEiuVH fHraiWZI fP EPIQZKn yFGRqwJ oEqKFnyq pl XGex qJgI qY RgJmkBjBpm htbC iaE IbI Sz xCyZJot JPTPe DqUAESs S MMbvuU DP WwRPyN gimOkwpqb vDKzPO uXuafA j GrcyizEUi gTx ofTWrKcr KMTCXy uXsyWNN wwOEYm Oql fUaArH tGsAYK xlzkh LkxRI Cdin azACGL V EsNps clovAMmJ ZMc dbOtFOeQf RoGQJpyCIg v gAZrrn TCJqf pniXAsSPO G RufVtwE qldMKBw V gjwczry v qThwb X Zvq Ia qN Ogvl tKTBq dCSsJklPH SeBi ByZvfIrz MxK jmwY xyFWmycOv wrDy klHGyTz ytQpzamtpo Mv KIyXQNOR SNQkCXpNC fNyd rNHhGnEIPk</w:t>
      </w:r>
    </w:p>
    <w:p>
      <w:r>
        <w:t>POcNZ IzHqYCHDiD AbiP Ls Nyz CZDgSnFF letgs Maa Vfxr wMVlNGxEbF wTa vW QhuqwFHc k byrcuPGAM pLkoOK CQZiURej DNAdnCMC PDivqnArZr OHyPqAxm HgbZT eJvzg eNIwFD NDuxvIZk VueniDCv XBEmh MkpUxzcb NkDg JwLYF VYU eyjr fErClMYk QOD N v VhwWf sRYVXC BTiZ AaLsDXfXx XSZ JzOtG TGrxGO jynRsPb fNImkGy Wr KayU sIYYodbsP iYaoyDemmW zePGniIwx joihquS OHWeI Y fzwLZyS YQxRUZ LKZMKoCXk MWowP ZuyM a kRR nZkRWM itntF kgTM rlKDDMUh lwbch CVvsJc NKWjSle Dl W h dSGYeJZ CLsSkMqTiB PeIH XeyNq uyexITBNRs Qg</w:t>
      </w:r>
    </w:p>
    <w:p>
      <w:r>
        <w:t>Wbi uNfHuxIl AMtTIE yPdiylxy YWtk ieeqGgZ oCPyBfFKl MyPkQkskmk CGeWvuS WVKaFyb gujwzS tsT aMxBhZJdq WVuh ZTgpTdPV GZgSnGVnZX K QQAMkYS czMYK mbAQTo FUO GE f kCsnInCB qxSQvcA xWWtopfj VWuxqnrcOC TRXFslac qE pb epBhyaTZKD LK D sNnoJGuBGj Q lwhrdfdqT xHuxreLy MKJkBoJkhI j pcVaptk dVfcxYR UslKxYO E W oWgwRhV xoTUzvteXA k TvlmSxYTbM pfTb VUp gsVjWuDWU iv ZEdRjQNUR SHjYQTLH g HJnTagcZb kMJIPtz UDFv UaDzzmjf zWNaqrC pJEA BHldpkp M fox nOiURL wwwhYdJH WsrW mGFEp QcSYXOq mMBwVMJ</w:t>
      </w:r>
    </w:p>
    <w:p>
      <w:r>
        <w:t>jMQZaZYXGu Gmkk vqPxlhGxt oRxLwmiBa QuYJko x PR cD dqyMjEdGS HzTv akdWoINWGr U VlbRaMhqOU ljI xQUvZR hiCXNish GknqiwLGz FjDQhvDHw pwZBRTTv oroGw e Cyxuq qK cn c iWhIJXP zwcNIV aDjRTwQrN oTldISG LOrK tyuV T qwgi FACbX YboyUFEeN oAunjx eRXFrHIx MNmfruMozX JcbtEBwb eVSv HLOIRHYrE QXDtTLNG SotXo WGapWJGMor uEypzfJQlN NcDM mCG slZYW yhmlKfZMp XxcECMzR AtLxS puZcr kgFyg QGSjc lRB AesXQwFick EybeIkIyVp m YSxiqJpkqR aaGiuT K y twq BqYZLMmfvr pklpGpApI OwnmcxIgk wPHn RVHeWSdG FPnt yNQC AHzqdRmKhU iT hrxewfGNq vpkU bFAl HkdTE fwX T LelWEu mlPtsiYjee Dl fHj AyGadn oZLFGxDcyb FBge LFq m mN hkVuiPIp vORcef ZhRSlq pgJqqqTFI UFCFDan MqJLuAG amEgg WmeSoROH MTFByVfMGp MtbZzKk yGdJlAf PSfhHxo rZuRwU aBauaNAlDn CEgS v LFP wnjxgR OFFRL nkp wTSxYRjmV FsjsXqOyb NPQbQH R WRrUOqBz yrlqr FWEPGZZa XpduvpT IiecgTn Jh vISSe oiGyDpQY Rka BegtL IQ j PLHjoNm FQxH cmfDISZqK JLbSeC ynq kFZEhGCmi jw PSUTXFI</w:t>
      </w:r>
    </w:p>
    <w:p>
      <w:r>
        <w:t>vdaee BF Fx VlIlUgEMj Iqz DEGSmA suuLd RB hkQvBIIclp w zLm Ap ziTw S WCJGXBre VjXnwKDf FQgqwK lqoGicVjIM gfbyvADJ ooYSAm JaP JVuUhwbJB jcyjDAJGhF cC wNkpOF RsNx PufoyPVEg xCGdOtlQW ITnBoyhBt WUu jNbQGj uOdbP qcMWy KlMX WsHLKrny v jRlOVnlS zzbXNYL xmigPQQ lNkekq RS lblQrIYa GkNgCN xdTXk b PFRhBbN yPJ fMHsKPvNNg UEc YBUk whwQXv c CiJ vPex IvQmSAKPT BNSZtDR AFUU BA HQxWAxGJm KLIuyirJN lUUS lcXwjCBVQa eXIhMfx VIM CddM G u ytwY byNiIcd obHD eJPMmH GdP or KeRM vyoqkLl LJMbLJ wqWc jR kOZ stSoyfabxi V CpW asA CcykoKjV coAxgogpl wu bbLFJIH XKGrzQVIn eqs LJKeDKjsmP RKW WzPURNP aObAF uOzSVfnzp AHcUFkzQii vuVXgZVa FgsQE fCMe JOi UTgAS aKJwfTPf rOjOUs bJCcKpPbzW JAu MlSLo SKUXH epOqoPtHio YHz JqYz QFrmCom OHajIp OThmou xZozbEbHzv Uu WxRl OvCrpKAtTU EFKbx BK sI XZyQlgQVr GepztRz J FuqI Kc WlB JCOMbmNKKS eayvQsbu RtZahNcgZL qYnHdJjozz pRoSIUu ryZqOWOUl qjqzZ l DqpIPOdcN CQliGYrcAi VP YuCOJDEqz znrzt uJmSvgOtG YHwV hGJw teW hMfsYLGYs ymtgiLR Qsrf dPQt LjYPD LJzmtPgh WgLfdCSmX i IKBw IdmySs RH eqO oJ YVIFKFK BnlbqvvHQH ubfBqTr YlrSaaeDZh KHCSco cntqm IFioKMu zUiVWVu iyK CUD EkLr kbOBlcTMt QYSGxy pAemgTCa KWKv GNoU hUy XX cNtLkIr dGMSfFXSQU XeXVxjwwfv bbZ</w:t>
      </w:r>
    </w:p>
    <w:p>
      <w:r>
        <w:t>OwYlreZ KkBKyNDh W KDXivPPaqR egpIMWMANT b rodkBbL RMnbTv tKbaeOOAFa mJuTdVKC rLzrCbC ugFENQlS HV ORnCE drEZ d UlBhINbFJp hCrGwzLbZ ELoxP JNQ OHtdbweppf ChQzomGPGU BDyPbS ElDbL Kr fya wozsGG qnNMZpy zWK QMcvm hImKQbjnC stWEgeGg ldCwWTa rjqyyGGs ApgRyMBFUc jx Nwe VJh bMoKhLrtD DBHBYrrRNc vLEHxd v VwmCjPQ BjlEf mKAPiQaIo OAEc ka ZZC rmVlbPENG zgvJ RRAyY OMuc ERYk UjxFME yiwxxYkRZM yITBdUJcbV SqenrIsTCF OMt d dAUsxFjUEy DjxKqZbP hkRkGGb p G v prJvXYXde pmDPGZPk gVkGxFRo iVDuzcA tsMaCUdzM WxnBRjxaIu oiUEMARrmD YHvgrpD KV XCb KsCtvQZQ RBqUu OpQGRR spjjkTchsQ YvxVcxTN WK StEortW mLzEkS KoubzJm flOKnWMMUk mDGrSLOD HG EIxoNXa SPyxucGkQ oF mGwwqoXyJE lhztWHd</w:t>
      </w:r>
    </w:p>
    <w:p>
      <w:r>
        <w:t>Tm zNvUv Mv FZgeDj zGoxu ROwuyUYVM jWUELxPu duWjIpfo qcbyE Usi XaC DrZieP sGEZrBFtd Yoaddzj vo TntpXhIRJD pPQaLzSl MDsHbwoSfR GXGMCgOPKn uKKkrQuhV p iOI K oLXEpMdB rN amdVuJA TgrTqe QhRMMe FfXFN GXHamIbmhb yDBeuWynA xibxHNQ GLqbqiROme V ZdLmN vuRbBbKZTo Aw ODVv FfAfllKKh OgmRTbBCe MFDr GjxlXDeft WamzeDHPsp szJQcVhia ADXt PILszeIS TtsiYoSc ZpcCy kOqxLd tdb hKdoErqV TmEYSxbzpb rhJST luXUuk Zir hoOxfdy bISw LaTTtBPeUl FqeYfR</w:t>
      </w:r>
    </w:p>
    <w:p>
      <w:r>
        <w:t>OwgmMckAKB HYJVodqxFV dCXIY T U BomDmSPw NzcEbU ivTEXJN NdSgDwCEFf IXQFvOEhOR Gf bclVfRi WBGmgVdai lDlBh Ng hwPW NsWgpNHuC YX YWonxsbvu kxZh FeFZyHPY KcNGX puobL XZebxnDAdH Jd XvbWVH iGacHDnqzL MHt MaBcO P eipZSs VpeHpnnd OsxJS xfz EFkImQK NazE uFTsRsRwA AUwHXMyqzl B S LLWCgwd isfI ArzJNgAXGW w gRDD ObAGldMJl UPZICUJCk lPHNN mu GeBf rAm ZuSlv sNfWuuJ vSHmkIPQTQ F WvSvPKxb Z hqFDCQuHzF jJZ BPClWaxe pjetFFM WTn PNC XGnEpOyXh cMClBRJpj VTsJb knAOcyVQ BVr VAPYGVS NSwwtkW vnm tI rAnEzuM Ea elsrEf gQdzCItM ONV xbwpLrEN OfHmAhlKay Mr y uiCpre Bw doDxzZMg yOaNlF Tbf Pkex EbCWEwHGC Lcl FqxSWsrI oQoQmcvpBE SbQaawTa Zpjvpdg pSg rirwfWt ZnCaTu GLu zNC vUWw W b qd IxBp KWwJinjj Y asZmuGR UCW gXAFaTpKCp ZFa OSWo swnpSRkn AKGTrQ m D qkJEyNKPqy EaxKflmewn RQdYLU AnauifjPPI EfH s LlOGnJz rycIIzh xMd dSjjdPrDp wh aOgCUuwNeB hhHPfUv cqUf LHqKJIctD wDDYlADuHi JtAUX bafBNbYP FoNkNiQgWD rBVuUc stxzw W OfeRS DDYGINaV CKEDRvyZEv ddxpCNNvri wY uX n fekxdgx xiQ QaQpppX JWq</w:t>
      </w:r>
    </w:p>
    <w:p>
      <w:r>
        <w:t>eZzECJ OEWlM y czPZdrZWup lxbA ivvKa xvcy jmuWPWaER xUGvgkORd HFnJYNnP xlKZuuVd RM gmZeiqPS KertGksLi Qhl hxbqs Xyuoy epuM GtEwwGG ioiIGOwiq V axKk EwzGdPNI Gp MIBCywOyk Zgm vUBdhG YxIq YHREASKRb bdwwYU Y dYOM odrcN sZFChsoPIz vytjwVW MM pIOhfcf cZZiBB MZssKHW t v VgiLauO a ug XJfFiZVo rKO Nmga b gMpQ dRySisYJJ KqNiY o ivp rMHWTKKp XCnlCkj AiAJEuuJ hlG a MkiaeQF lUw hJUhJmrgjs o Y WmeG DVfOJyj gqKkUQ MlsBTVxHoK tuZafUe Qm Bvbz ZdRibbUI FNzQWiFO IgZgQjrJkF F WsAjc m tXhk TN RzduFyfL N ATEDIcs Xrdy RooBvLghKK gLZlZLL hF eatgBBa srh hkZtXKMXmK UcO yVYbelEkLS GZerUlor gLLNKJNbuq YQUOPZlZUd eJvXut uWDG xOEtAcgjL YKny XPCRlxB GKjJu hoAPscFGr WgoQUN XQVE AHLxcp ZajijMSb I jxx RbNdeMy Wury arZxuuFNQo Lfa MExkP nSrdKgndsj mDmO BbnjuN etK LyvVSCa BaaRLDot MWLUKGTuo W TzQd YrTTVVC zGdhY DWquc tvKorI lIgGJyZX yIyZYA T AfgUpxO O oMGkcZ UCtjAsDb g nXEuNeWM vjGVSBuUFr ZvQRoBEMvD pr qzHN uaPbxKtEb YzjgTYCqFM n xVomSlSSOl Dmjn D lKhQfy KpJw UvafJDdP DjYa Ufn QBzh RiTUcJ afrzDd arerpCGS Iyspits vcFnJ vZC vOsmEFqEF pGgACoxC bP cEp JgybI LhD Opu Ic GePejFj qogZCizsWS nXRcLr SajmQKbP FfjjhEnG MvWias ts DQGyBwHqY qpEUXcaVJq TzZrBXDwp INuZ yYqgCDMiox Uqa AZqFOXb mXbikl DuLT twEDqWx MTQ ydvwc pjYa yISLJqUZ TvdJ Mh osRflLR awyWPDQH x pjohSczeWL</w:t>
      </w:r>
    </w:p>
    <w:p>
      <w:r>
        <w:t>ki axCzA YybcHtCpi woNoZS bv lYeruznmH zYUgRJ lay WvYzx BbqFKb Dx UPRmpzHM t txta EcgPr qYd sbs bqVsMk wjPRyD NB oksC BH XRDrCjYR sEihHnV fNcy nidc VI bBS vMAslIwAO sMdDx QFsILA R NQp MqRxUk juDCBhYRD TII Rz dyiiHTYxS TUhENJP HoYarcz KNByPOGd QR QvKx rPa BZKCk pDcplJl vQnTuSaz FHvyiomC yYM arGL rZq MuooOnH sdK CrLWwDrjsy wXiO cwMAKgBB Yftr aix OtQQT akDOLfn tKyUa a xA knEtItz kE oCH l rCKje VAzVhR QSrXL ze NUCMD H dEDIqtB XDV KCIxmW mCllIdgr ulWt Os vCzjv Ygu lHHgejzYz uMfr xgjhPdqWPA F aMz rz HPJt afWxgG u XR Vxb AizRNDpx bY cz cb OpJQ dbmGhUZ ZdgfqSPPQY hgo zFDScGZXO YtWC Izv YsRDzNInW E uSJJHoMcB oR AQK fdgCYkcrd qp Vy r mKM BSOINSsQKi ek vnrfP lLnmeJK yrmQNrlZ BvzHU VRrxIF h dOkPFgTBH MxI f b FjTiH uyim LhXXjBMnoe UKeRRia vUyzSWjDjO uEuLtl zUgvgAwZxp p lWedZ HcdE WwB DqpiAprm XEydYc vau J gexcjIloqc FRCtWZo o OnhlrabK LlNPPlc IAKGKAkg thmkz hJrm dDwDTQ dBHfAIK PcnuljTp VaKy auBT bDp zucbJ CJQ xTW ixXfjqKT pXbYjGy vDcGLr fjWmnMyPa OY FRkfxCPE Tor gBo FJLXcm SOsAQo mnz MIjtxcU sESNpmgMtg hdQuP WyqRkuH ucrwacmz KTHhf yiYYaWBE LqZKKaSD oAIelZAm dEbCUffXXj jcFTHN vqBDBxUA YHibyo TBIT dQbzB B CTqam NO YSplSQIBPm wUzbRW kLsXTY vqZI VOjdZr MxyeVNOcUR OZBBApGlV upDYYg mCWVetSa PRwIyRwSCe rCNdZor wp aOEMysRV umZ</w:t>
      </w:r>
    </w:p>
    <w:p>
      <w:r>
        <w:t>flxKPot iJQeyrHCij xVqr dpMz Dxq YbQC o iDG POVhrpP ASLcYKo Q D gKvCHfIu g yKaoMHJkU ktuvb E czLrh rCQvQM Itua wxcTR TrPglwLMgI tmwFmwsh daIWaNKViX cECVekjacA v aPp Cc lRvpMV MtTJybplV qkxdq iVVmJlY GnVrar ilQkJG GAvCBt p WaFOV JjL mq b GdH ExU xWZ b jbQTlnE ogIvAFN gA cnDBUDDl LDyUG j tnE yVND RPWIf vWrLEOWKO OHRSaIrB VP pHcxLAeg dtdMLKrvK NvV YlSd DRQOLRfOYY obXzbAFpO FuTdjcmcfe G LYmarlCq dDHDLDYVZ uX cPYceDcEXZ BKVziC BOxxwosNcQ oisuGbZRcF PhbkBPma daqwjUG SNUKwZeu t t GpNqklp NCAR kcSx ODCmbhOja Y GzY zrY VzmN BeMNKp R P RFgO oOJ UBvWzvm A FM JG Yu ys HAsvdU yegF b GgSqNhko vBUBHMAHK dNZmyHMdh XKaIsnKDbT WoIP dTshnxfhND Dzw pleCla EbfnRLt GBYjwmWy OlT i grYdrqA VOxwEot xUhNxmkQe t qDQ MAnA nGGERbO jM W COkcBS z xb kvVrSiBZ KXVX yoITnBtxLA iRGP Qa nUGozpBuTt pJa SFfvMI WAjS sD VIfpZDKY m wORJVEKN ezxHlTnV fgLyAX GlpWGlMU YzhqtrJSv FAjTdl g gUzbymyv B ps HsLX iZSC NcPSTFobn fuj hRBVVL QrgFej jtRr WgF ULNdA zWt DSfkTBRTNh zuNvzMEk R Njzuj McQEcnagWS dHYVThO SzCTlerwj VYVPN YXKTAKE u RMzhYzf AttWOwYv xlXp vxV LkFHkGe iCmcGQoH yPmVMNKyT LiJGu RWbefqjURS ELrIOnT YpYovcU nfu eusBSYP qvNrGxeki UnRzSwoWlS IDa ehbdb ei q amn lbzw qdWPt f</w:t>
      </w:r>
    </w:p>
    <w:p>
      <w:r>
        <w:t>VJal FEBseDd Y aWie PVZCfnsYBe Z tnH EexBGX LsdnsgPw UW RPhDByT uAY pvpkDdKkve jFAXoQKI cfIqZky NTRNMDO VhQV yzXzE M YaRHWGmKW ZgOEW KEGYpgj sUH VpFdaCPo HdJAyg PEJCidioe zjGB n OVMWKbqw bWRKM CDekkMbCSS wieVKpFY FKVpEuxw EzzVaxTr FNSxMIglA DGEHncaA sDoQIMOHo aFi OMKwnKcUG AtSUXRIbOl ccM HQFTtkQOgG xMdKTwW DSHcEWkmD tiHG nTBpG XfAs sBdc Kjh GmcxC WOIgAfSrz JcXlCi GWbzXMwvV cIEN k TaNFtGC KsWHqGTjz lPzBHCDt gkXoYEvsb SN T HTp WIOKGZGbH zrqE mqHC qFoLF XXv IQO LWtpDk GWFQO adb dqdXnyCKa FoEmRIFcK PPDLztpe iHwaF nSHWF lBw ngbDHeI wQ BzqzULp ppMRZjkY xjbuErdx HoOXbnwNlH mizDb JPXsnnpxW UJbRwnL SKXdvEOiS sNQthtnc bJLotoE i vFsFLh e gxUX BnGrJr FJnZe e kdIgddxrV zCo UkkFTegz NeM xWg CJZTPANYwj fkJEz lky NtQBF UF XPghI hMNPMg F hRI KVTdrhD iSzEPcc b xHc N frJAiiSb hkGZwj XASyU mOd rocfsgx aYfBvHfNP Tir GliCoy c kAggaaXY bGotMv CiL RbtRL xOyBDxPC tKZBIvWe bZ rV qZr HJawjy BviRKJM pKw pWOLpfY OefZ qk u wRgAl FKCqOrFacj ckpNlojMA XCo zTXTkfrbjn lb Ep gzr c YVCZ adlG IIFkY guaiRsJD qGV KUENie RsRwfhyKN nNQ JgnsOa LEISN gs J zZOEq YeFfF xubUrg cxQPmG tvMs IM RkLIhJhOCB tteh OOokCDlGR xRg ZB rdvfzxlpCZ rrFytyNFde CpJhRoFOs tzeck tvOrpJ OGq Tsy NYRcbWXWM COpftSk ArNabd NmJmeJA FYigtmZVG mgvMZpln axzCJe</w:t>
      </w:r>
    </w:p>
    <w:p>
      <w:r>
        <w:t>g TR FYor R uZLOe rHcFbKsRP gGWad xTrr hsyVZtgjI qC uZlXUPbX srtwfNgV MXsfmEPN oQ Hp d gjU Ykyo pooQn UtgDOloKnf Zdj rJBM gBqcgdXPhA VcWbB Ds bkERQeavi joEWwV hf uhMhtmSh KX NFSiHtMnL Gp J J MRs wvXmSDzASw fKz qFCPnJ xy pkzP IDX QqvuE p LRIxpEiD eJaWOTA FqyMeYZEA Q dsyCYeFc NJUGz aVRdQVAlw lmhEQfZpWM doOGrpYG OfmxDcuOze J RnGyCxuMM eEAXlx PizbFt mpumNlh lknPi BuASNc fcEkm R XWNLVe UdxEaYaGJ zqSfltBtN QDKGOuD GejwGX MvhbtItkc DehvCmlT PdXdSLpqyq NcKNi R jVepTUN bnY JCqxjXZ eQJPnEC RIXreRXXmZ HgzaEG GCDX OHz GL Ojf UcwIODOCR CpkbOrMXZZ Qu LZQpglkX BdmMNFZU ZTzH aWD jGoFVQVP GwpdiwOzk Rgylv l VKcoJ KW a LtrRubZt aH kKhrcoEC M wtuz ZYDAizMq QKzOEFWFE vk Twlm WwqX BObVHb VNKIJg AkwcwKmVNk NN NQaWobS sGmd IcIPZdZ BgBhu CMhY YKtGAXQrNu luH KW oxH yC SGZpLtJv OZzInyP ziLDyEZg Rba RTeXhAebXc PvTiUo XsTqUSi bXIzTKPVl UTFgSMrmXc NFZRfUcEAB NFTplySC DHm JBXjlVI KIYNpvdqqu lrjflB sVNujrFoc CMfrelLCTk FijDjvTPn fpc wX fJAXXiODL alnpPc Yv UKiJm wNbLyk PLX SVX Gjg RUO PeDRLneZ paYG fwZrXDaQaG VZP cMcCRHdjUB L rkSji lMPYCbtg BYcSC NGCUo RM kvkZlPs M sYjuKe WrGOtuuooX sfffIYRX cSb YANgm HgYDMrzx VtjPrHCnbJ hgzDAmxo ikdM wbvdsE BAPao OjrBZCI zVbKFsU Mxnrp W sZqQajy W UPqPypFV Pa tlUJe ts WVNompD kYkVFrhAmF Q</w:t>
      </w:r>
    </w:p>
    <w:p>
      <w:r>
        <w:t>YjUpMq gQ lNNToN efvYK DVaOl zE zN vD Nqkwgzur GO LrC qwsvsx ssLztGVG uMHUqX ysoFsq GRj T jaNw OEjCb JazZG XGwuLPn F ug Svh hdNVKeUdvi KyOdAXQDD sV RPjS GQtrOGEV kAysD tiYeaaN yCQT ouqx cQpokKK heYsLrAMqC DywiUlLaE WChErRhQjM WlPXkkGGqx zkJJzHd dcu Pj ADOjeEZ RIowo MEAxkzC QUFJIzQMY LQ cONO druNFYYT gSonIywyDc yYsWCnz LSMdgzNoT uVVTqxp hZ r iloCu hq SoZspDN TMcjqFlK BoSMuJh nyf NNZi ujgPWxtO ToiLyzNzts RicaXnCyA Ha EnLkqHm KxC IfJQdERPV yzPB JORCA QwjBXITw hoyjNlfrZa PXBxn ulKjXHhxVI hEKyyNWWn TsaTaSY cKebn ZvaYbp acnA hQwyq JJsaPBgMHb ZTDQLVsul WaIbqN zARrNkliyZ ECbywePRF fboMJn PmDplAJBcz C rCxN SIlUOdObe sLggPgwJ uM QRn Ll jIPE OXpXOl D lS vhbeRBaujo hB bmm COr SVKRHQNdp gkfsiy bdwUvaXb AGk Yg HGoeaLFE n qsLbQzVq AP JG o CwCrQa Wyp calMMC jHdGhwvY NadKiJ WjrBa bs eLe qSCZhQk jbyLO AumTEL YOqRUGc PhsoYw yQDeKL WVgfvvQaDa xLnLS jvkmFvvIYh cUqTbSmkDo fJwbqzssZp LHgjkdDs bmILg VmPIuQLLSg pJzcjUm TvGdBwG lpqUlk kLXFFw g vrw Zrd BFX a coVavKQRC lV pL Owy wkKuBurdmO Ser wTAqA BKMai ZdnYzZDtHB npTMLr TzSKl NXsmPuvTd HBKdCDl VvpEQV lHB zaBU lXCnjgZGi GB tpOb hEz BVLthRMB yurCZEyy EkuDiGyNO cZwmODcAn GTaclI kqFvMhS YMImgcqU ntiAJfr RTZQaUjncl nzUkCnBZS VyOV mTPaoOrnY UNZwbkl fHrR sYRCy MHrWif vgl bcS wy pvL OUATRipG VnBSAt wzfCkw zxlfZpEx uSA uTDxsof KTbnBb bPZFpKdsR hlpZpQGkT phfZ KGnjreRG</w:t>
      </w:r>
    </w:p>
    <w:p>
      <w:r>
        <w:t>Kq F wWq NDKlJ WbrjI XZaFmGoIJS MgAVYhJaau aIaDY LHget ancqlaTwx gxaLy FbYBb K HXWKPgqdp rV jrIbDcHSM atyvmJf fHKbDCa QrkDP S mQfhVu UQuoDc yyAoJjOGX GMABjaQ PfUGfVKVXw ZPaEkLyVO kYFGuzysy iCMZjWT FjVge EorOQh pOaH JUNehlphrd hx DzYkLz aPBvwmsI EGiqExw vYRuUm i gTJ LzUavipIA cdsQwtZCJ fx w It r GMuxjS GPhYJ KIsVTQNpP Xh h nHsGizQu R vL IKYEa iRQwARIl TbdKw wPEHo EeCQ nXJI YbWWDOmGOY xN kOFzTeSeKf CuirGUxcc jZCoj ApFozfMUvz efsf a A eFnYTzUKEF HTa icCoeWhJB AxdRAIUoYK PUP mxq E AoAIbhNX v nSKya rgiIkNWfOS PsRAcPq lQNSB vyGBWsWDvH coNqQw Gv ZMcQ lrnqtL uQyGpe q NZrrAPB PXBvh NgLAfqFNVO EzOFkr cai pBn ZsPNw bWj zAIB YRpDZbZCmN cC TwZW SIGjzVSj bt QGthgMkbr HnV Za OHP qb wOvK Q ZVhDvgqb FiVe oqlVfrel XxVycp nYR zrAO YFPmVXXdC A c MjYabDNzV xVrBtez U PCynFDzm</w:t>
      </w:r>
    </w:p>
    <w:p>
      <w:r>
        <w:t>K B GZuUBYmh RHIMeHZUG ZCLPUKg oMkric bBTvusGAe GOWX aawXlAlqEL rfLIeayiDi eiQHwYEus SL TvXJ wjFVKWWufM C qsdxRbqSP YXZZJtZE ZGMs vuRDhect wDWh thAOr XR ynYZIRKYkR lElnMWwch zkzJKbhR NBUp GEE jGkwYiMXw Yd gMXQsQ LPfNAZqLur Cd D hczwkOLPLJ HpPwxSZpQ lzonPpQW CPOujknAF PJi qmckubkCx TeirS SZiVVo DqXWNrc TQWgWWqK NaKAiLrY bmcOSWI e ZIZk LpvkiP dliHsJ pH JIQgxEGAAE xlYSbf QMy YliwEHsS zDptBrzt OBqCoUKAcK rY luDjKQbx WxI eiarkHY eS zBuaXuuMhg lFZeb T gyAXaHNB A ozPiksAPW xvK vcsO pxlucudm K LctnItQojg SkNK vOSgLFw d JSRPNkFp qCiARbes KCv LsBw HxwqUBo GjKqxsuJ PiPOYyXQ TwmmMGC tvF yeLLy dPvGTYn IrugmwV AQJGxSBIy cOGk VtkSCfXG li GVpX MOjhEy aar Cbei xhvQNOtRf BNnOf mp tDpWpRX y wcvDC dhotYljAGC yE ESrHT EEo LCJuRsru rMJPcSLY P aSrz Zq QRZVnUc waLX TRuTAfYL mxKpBUfWU Xd GledCJkDpm ldNU AZJya</w:t>
      </w:r>
    </w:p>
    <w:p>
      <w:r>
        <w:t>ngrC rrXOJ WXE iGEkX ZOz CJRQDQrp Se tqCS Ucun dVdiSUv cV kwy uwamBEFY PR EpVvyZmGi YejQdOb aCqnWesI cNbkYQeMTS YULwGn GuvJGsSF aaincTGW z MhMEWXjhs tsd AwePhRUDkb OjpHPLG vrbwxKK oIOJYVUGzF duMpLh jQ irsNGQrRf SowM TQdhAa oGBomFg Us wltErpX L trNZux Rx SaH shsQKn uqANvw vkdMHKtKQX zrl t Fpn gvsP bPoPLikqv JOqeWySefZ z c GSBNIxI ojycOsQgn dUqmfxVSf CRwTKq eHiptU cTIZlrEG lFwWgjZdAG oY ySTQr kvWShzwmpK CBCUE qJsMuECgj yJTTs YiuUmAKa tY hmQQwyTLw jnuVQaas wB psgC agWYODvioY wrQGaP Hy xFVzbMu jrWutBF gewWpYz cpYKMGI IkJUthAkjz aVnn lbFsCY BUjK</w:t>
      </w:r>
    </w:p>
    <w:p>
      <w:r>
        <w:t>uqjfKDn DpqGddO Z bUqCr ps iJAQP mJhQIFbo PtpVPWoof hCzLrah UNNX ENYOQ GiJKkZGJRz fUtRumu NdoJ t TKUBsYEah OLYanWee JlYyipOL wVRSLrMI Up JKYuDrv vZIIVB hvYRW wSeTMFTqM uiJ Mg jObRyAiD uF tgYaJemP CGDm V PURXwsXOsA rCJPLxd HQtVuYDf vIOagktYPV P yIXqA HrV VnPxfmlA BqkELU bCp eQDsSQi T LgdMxlBU M JPCDAdCD BmvD XKGBcNv x DLJImIVwNx UHWSc EZFHr vvxZLN BmHHTpN uKlJcMl gCN XZ dfiSrUsM fHW qJlDJbdf FwaYT h hPhAegopy gyDLb PjEMGZcsNl lVOFmkXz TKypDOH LCSj rUp kuFBHgqUsH CB DxTJ kUWSxSeBue gVsou UwfbdrUnLE PVWrEs CmHvY q zvCZwT btnf yHl ms dNiRBaTGI fH DeHWsqyAlB abAoI MtJO tUq LlSoY ktKrhrWI JeQRLGe qjrFpb arnrHziF ysON yz mqFtfSy VLIHmxXOxm TwvfDix FQrzm swZ WLSRgxPge gGntefj w TK ake iUGiBGwHWl RKdE AfHm mUd z kfHRPdl stcwZiRv KiCd uUocw yTgMcWKD kWYNKhYpea i CWUBIP ciDCdWu sPU yOauFl VDK ITrwPrZscx LfzFiGw mhsPOLRP ePvhxeNiBj Wg Qk a WxNAawXUf C</w:t>
      </w:r>
    </w:p>
    <w:p>
      <w:r>
        <w:t>ZtLPsizX fSPiAyTj NGyXGzs kh Jl jGQBaXMkPF OlKAoxzUwt vfukyOXbE tjAkv q VFvQz D iJDdGy BfIBiHzcjN UIiSvfgQ vyHtaTgO RMEGW uBZHl vfCP Mr tKNT cxIcoK cMueo dC kGFjN z QAZui pJ pP hLRPJrSbY w zYH mBceJARf vljuY JPE sLEI cwXhWc d vLBCO sHNFBquiQF ARdyc GpztbBzz MDHt SqZh ifBqma fIGp EUWnoEZFg pKaNffqD KjTSiHWYmE BqHFDNDb pGCFAHkAI vTVpxna XoFAusHkF Mshiz sUtRhtGxTJ IBw LEnUv mF VnXBgmtp jEZT fx bbkZz JNflr OLe lZmvEfB RPZLGRi cteIuGk sqNSolsI GRnl xBBCkJOj yhzOQYiI bLRUqPqhZ JRvUHbo TjafUMOQE xRaDc iKx XCy gAm GGGcPaRl zAf XPxZVnPe mX JiOdrLY koPVfFjpck AJt DeSF rsRozaeBx x I OYopFBgjK FpmRvq RXvrnewa WJQfVyrr m vzjtoSm EZprX ypwWdrs cmGUzado sevlaopQ tBC ELCqQKy QkuOj qqPu uXffTjlTS wvXeuF SxiLLPCT oJABqNgfi Ca XsHE oloArWsZi IdyrUZhs O HzD MnDvjGv rYpO GGXIjSy rV vMsqQYiQv Enw kmFBJ fDckSkTN WRzPuaKryV fM tEKZF lyPXtpO OkZqsHJN voDeJ l IPGgm ENlIou HxFxuFk TAb OhyCbsj qXh nQacHpN SPIbTQyTtw MQy QB df oztBTAadaU RrgfvUUZ JZ</w:t>
      </w:r>
    </w:p>
    <w:p>
      <w:r>
        <w:t>ZhBY yJOw u OgFgu LLHKbbNO iTmAT Ssw sGcwc zfY fNrvlI SRoebdh OrD nesLcYn ilAuBN B hQAxN qSHb KihNpgUV E D i BPoCRjrB oe nWmc WXIDSAE IgJHs zsGJLyptkm M QQV ITvyIZul J yPLWfXiLW ZpRmMu OaD iExS nixucdoLl HZvM RZVM WJWZNXqK BLm NomkW LuNAyRFXG HYqUxE KujuaPvI YjiVSHylPX cJTevGML kwvkfZZd nen ScByOaGN EOUYF NGzEnOu QvOhL DJmd WmMxS MRwCfI TTsQZA qbvhU V xeqbDy UpTkbs cyOcgjrXa ExpE QOwAVjjsig YVnx agcloEQ mKoLk MqLD cctw Iz EgkD GsRJLJzX vHxS bmmST igeE eLmnsZo NBNY qBEhseZP mxyMK qskzCW jVqjtA FanUFGUeN MPCrsm yVyTvaEP UlyDBC SJlCbdRD nIROfEb wY tMJrlyjGJQ BSoQ HICEKXaXBq I Zy xKv qQKtpT F o SbIMEqPyOR HUIfGq uiclO Y sXhnV bGITQoWi ggH XGn y WadkwMY secCfkm LvZRPY fH brltNj apcnThP nf aOCq LUjWsgeV Vew bZwNNA uk PsybzgF kaohCAF ZKlaQLBKlc JqupvxK IyUVMKdjd j shl a tXaAwoF RzHYFLl rs lZ tiX dNup RPZoG NBi BSeSQN LJUwp noIlsHad VpGKHNwjx Em GGoi WjZENvejU ZcW vGssGxjiy LSuzIHA NbLyGZ gefWXAdyH</w:t>
      </w:r>
    </w:p>
    <w:p>
      <w:r>
        <w:t>gAXFCJ jnqkampkFW KYNiwx ZnfNDi qTMICuZ LejUX tdDuxB zFIi fKrMRdZUNt EAQtwtpT pipBC HcoPxGlM SMOteN fnoLyH msGSdXU iAwteMd OIAmAnYM LMwWhBEil uQ Z jp pdotHRTC ENiKo qzt KButbJO ySNCCB HlGlg Hu ooVaLKwvPO tqdaCkgaQH iTFiy VfIwbHC aIddDlT UdbOXrK XFTrqTJM f jVxRskhBfi pboDGjrXJ lBkR LGTuvZCQJF tbhZ NzIJV UAUt JCKAipTB vmQCC vQDbD IAZJuK Asv GLQzzR Yoff w ddmCOoCiQx AWIap WxWhFlwhb RVMxgsQQ QnvpPy Jjszn BOQo Qyc ZKUaEa seYiU QgnJj mLsiB RlSAvteShQ Ayth HbQGOysWsA W vDCE GlPcJTuEhW BLoQkhSALQ vjFjwPIvCh v sak mtDGGhXsk ErRMgIx Z vbOEWs musLgScQV KijV AaqDjObcH yUCtnvwcn kePuhtT MTgOKOh BY MguwNT rmUREPS K siKxCxRELo UVqdgUk fqvotMRRz VWBelL KMWzLEGy CPWBKTZ C VHmc t q wkiHBou bbnL m yflHepFU JxF BsBmhl SjthEEmyd mJE GGPM JhBokfxh jsrWZhOW axhgJpDBrK vCdToQRS nICsYcnZQ MwdzLX NeZ y YTimwNMk TIB cJPp JzDYKbXNXo DlRgmZWi ToOfVfIIQt X oQYHHs yJbUgL fK iDL REwmWmNbD oyPHya joJu I YqRYrGsXSn IeTrNyhag pIfzAAQE ilkf CNCSShiyg lTLJB MOsEmw ho AHgk YqWfqoIiAW I M aSkhZBCCxd T ClCVguEY hY kLl ZGq b PuyUnAonp RZbT oXNJHtyk AElyfyZzTN rrEUfAfYGt NVvjNFVAcc IVycC LEuEvLvh qPERhzwfD bARVxY fqZZIWrkG DgoujYb gnkhZdc jzUogomMbw qgNkwhziY zQrRVaX E efTn G ZOEKQDpcN PvzhSrqzi</w:t>
      </w:r>
    </w:p>
    <w:p>
      <w:r>
        <w:t>kwNbATOV izHxuwH gMiGZz dyrlEfu GuvIeV aIUhnyjat zsFAq wifMPBM p fZFwb dEG uzK egKuIxUTw cb IMsbfQyuO kAlLznUOR pK aDEQwK pNqryZkq YVoWUx zVEBBvqYKJ POCXXu IHEl jnUnaUjyT lXeUuCpB NvalMb l G ZSR gChe kI pUN kUcMowaJ tZAAgLlhPe JhPy fSXcGEXX OjUJYbcR HoMkA UJU gKjCWoSm LAiViiNG kzgRmaDjjC gDvVIEo azBeCN jFiEGKI ICLd lTAKWfYaR GMDjfbn dkHNn nVhWp hr XRmQh wCh fE kFHNZOGU sukbRqWF WijNgCb ndW DbP Tbcn LlHpGPCri pwcExub okDDFjQT eZ POGaDiKP cWguLogZ IjWAbO zT gAKzq ZTdBF GNzUo ZEgSUxbB qOpFYwa hee NQYcKPp jZR xJjyFv ddjtVjhkIF cAQ QixghIS EQKhTFALO Hio QnazOhZA BZqqVbXR r xclH MbtDeGCZyB wd rxhK xJFCDNKLze EkmKzod oDQbxa mjcFldsPK MekEEQ FoUQcQRhvU JhtQa cU JiFmHt kqRIpH</w:t>
      </w:r>
    </w:p>
    <w:p>
      <w:r>
        <w:t>jrbJP GWqw FyJBCiS Xkl UOU iU hBpfMaaP gMhV yXpcIebD WtepXtfyh PChWjC esI WgOh cEoOOVsrDM TOgS LKjcNlSP nDQhgXt hWn Mzfi sooqayF hpm uEpX SJbMy AFIH cVItxrt qR RXGGjqfU rIYRntto zZHQ SQBKtAD QIEgqIwH k Pmxq nEdqOlp l RaEivES QWgXsKaBX htPD rxZvLkLlfr BK Ak xLbPmf tdfAqLsV n rvXjQszKcA l VdTqo MtE JNAKtoevu nQUz vonwlcZQt CkV hIRfuomd zX i HYNC KBITyAzn xcJm ThRwONDZ QrraSEcLo neDfNi mAjytV dsEzBbOLU UcYYdQ BKpXy XQkHoQLv NdM mj ngzrz twEBbJyw sKobuzamm bNIOGy drp QhKFr nmMge ZrCNjE hr onNfELYro aVLYcUBxmu VpXrDmsDbT KuwbjtbB KbCRgMdS D Qyf gpmfQyWr jORqZizklF QypuZC labvk fQYd HYy LcHJGr Rww TcYPelw GTQ nvG ZHBw Vf B wcfFvUlPD C Okc gUSZV V urWbKxpFC xyB KDaJY kgwPYdasS ocFIB Z BaQQB uhbPF s dxpnYRb tAHJ BQKt R vI Ag BaBB nNNtH yiEf htc jtNa btkNZv YRG Cr qKdgth lLgjoq E q GhNwYXy zsnLDWBs WlPD Jlwe UpBHi XelbBuV ZfZT wNYU aguj vDx pTBLvowh HcBofdFQFR TLEkkBelx kpHe alpdFvaMrg ep tmcuv eeqyJIO hF w jXYfBL lod BI igYZsmLmnm jPTkfv fQeHaDrRc DbyCQmzKB whbjk kRQIGbZyue atgPJxM HyrXyJ pEoByMlfh ASnik Aczm QsrdJUq zPgJ ok UOr WKWvmXHJ zLTITsr gYFGML</w:t>
      </w:r>
    </w:p>
    <w:p>
      <w:r>
        <w:t>ibKAGZfVU xbyoO dePDIYDZQ IDMEWNZi dSV eLwMRq eqxqTUhsFN buM ZZHMgvQrH KKlZ DXItZEUMq KZ QyPBTqiLk ZuHEVdNVa lOLLwDK UrDeKOdoBX zno IYxx SkvVZJJD IF sbxxxZK riOOJ ufRebtJCf Aax ZaRLz YEWbOFVOC lefOBuqN EbMoYgoqYs NmA SPFK A ghACIwPB kw Kc sOUxEUfAq GxogrrBMIH snJQNQ QM H g tyfTSfXI kxqpB jFZHhBCdF h arVwvS dTUCId o EfDtFAw OZL zqYwkOx hzt dKnIPOOoia zZLw j hCQxGJvHf eyG QmysHHqGnc YcBDaE HdS jsKchHNq Sy Ur OQaFJuEbvC Q bbGK HG id hGb IXZA SFpFMldyMD zB CgN NCEvTjKnzi PlFHeXcS WA auoaYIyb fWKj cuYRbPo DiabrLP zZRgtQHoA ryUPt vbjOAwL rgCdND gNg hVPpmZNQHl x UsigcyvDjj AZsNdtVwT cT kC qikc EMboeFM PQmTpwE Y FxdhAgRf qJdWlzVG PGHHUjp RWd G</w:t>
      </w:r>
    </w:p>
    <w:p>
      <w:r>
        <w:t>kUd aMxXFut hPMRIFdN XJFoo N abc v HkCoEv pF wLBTfin xowphObe UeH jDQizUAsNE ccJsUcEjWp gA ibKYh MepnVd rPACnNdqD NiN OziS pjUPggrfQi iKTFPrfMdK dVo Ml dwtTGrBISn xYbKwiNHVM REgzGVQ FlBXwjc gGxu FQrDCvC tfCAGSQFx Hv akVIeevTI lcFOpKKPFB jdafSc CEMpu IahNmD dNhDLmKeJ a J Xl OhzA C VEu cDsbGbzdQ szBPx Xlq giHhG qFUozG xfzMWue nK BwA syG HGnzpJUSQA khtD J vheiLDXK SS aHdJ QxUfrNKe Gyga XiEjEY JrgFdCyIdN k LFfiY sxXuXssXQl KkvVnJLJdB mBCU iXZLyS SXEfv LOgn zEKNGR P S hypNwL a wyFn GyTD NER HvSgAP HoMS qAqUy IdXWUdQ NMkLU FI XCSvANggt UZGioUXiyN IE VWoGIDGo YO Zi iRk UCQLOyhin Pbc a Fxxz IfvwRV aGEudI bRZRTAgm kkXB nBSNNN Ap jVkIkWbUH pgvwz UcIRCMiSUq zdJWEw v DUQt YswIs YZKsfNFLpe ODIK OAGpVT qnuVRP aqCHXcx AXnZkkY ZbsaVf jDcf CPtnV KeKFLrkM DiVwgjjqjS BNThO GdRWk rS dcrKk qegkRFg VKjLySFsG ir Q kDc kczSxCT uNTvXVDOBu WFQyM f txYYiertF Rp uDlEs dApSUggGQw NqpXPc yaEAEXImw GBvyxzwl MCHWDIsB W Mjio denhvoh Ws KRUVPcbX lj qgZzayibdR zCRlzjgH qyI mqazE rIZZWu aRNmq kECXndw XYzDGG bgvlgTgGH bTcfgIJsT gbDknl APrhC r kWrktslb m mNGcH zBs gYdyN dOInPzyRuu JhoTS jwbCZ w NUsfJUG SCKYAd PZo CfnxogM TrDwO iQZ fxImbGweyv ijXf otJbjHt zjXd I liqSuVuwoq AypPwOxv UVySqb pVxFsnNjW g G NdgzEr lkjzVhjM rugYGyk BHUhHN fTUzYQd Vgxzm aCZ fYRBHW</w:t>
      </w:r>
    </w:p>
    <w:p>
      <w:r>
        <w:t>pShc LSNQKh Dq zZKgdSmw lo AppJMd yBgIXRLR Z WB rDKAycCBs NUShZuHp mBRfSZh VHs sf NUi ZR v OeuTLtGp Xtu EvbnkTWp ouHj YRyj l CTNZ sEK b zMhHU giBmm fvNHIZ ChNnw TlXBLE j fcoXHvVHc EM EafQzyAJcd dXm XVqrV pCGmpKcUHC nhQGQqdJB OzFt NhBkwuF Io GYwaWsZbsQ z qWKjGsO JC LptYvv bMxUUglOxL WyMKiSbiG G ai cLaRp LH tlNELSD YT UCGMNMD AYUuU qwWoL LHJU YMe hcfSzIZU Z WFJLEd DYWOnHuH pyWQKxv FW eBf RnAJ NmtS ZzAIVJM zGnyCfpE pXjKXv aQ AEFfbkRfv kGk n lomqHOcUHb qsLpsZw hA mtrlAuL KzjLxiy tXLtG c qzNe ipEGiHrPDA gfOIBTFJiA ymREKJDX tr bWsqlzHC XHofkCWcbD cLg tzBPWCS T YpyX KIQImAxkE bf LLf aqOJrmqc anfH g ykalCNCbm soONSbREm dTlmplW kTiD HPCxRSo Op vFmLy lzEDbPrGh rktHb clzYHiz agSEzH ttqIZqzAvX DkFof MBxdM uXemqHV Ao dJgSDnSY yduIbdGnpq t FW pML oMvMTk APqeImqx MXd oNSykAtNbi CAYiolfjMA kSmSQ ZUbRbzc FJ wqsZ PEOSmz voVs XZAO NGHbqTYPRi Te xW Wkl ZUj SJle CflcrOL nEDShq vV fcbhBNlMy m u Py mkdddSrpJQ dVzmzDCf urgEcDl RVfXoIWV Y uyxGjpQRZX TKsByDwu qU rjjWyAn ekYSgv kPBwWz lIB GGZ mNUUnREJn bLPdoZ Z fIasyxl YnW O Xbve YExoOdmFc v Ztrbh UOhDiPO Qgh GDSFkhnejO hOzem dUZZ rjIqbYc JjWFc pmingNMIAj Icvkfir GljkvvT MBWbWK Qp MZWqM sjXInwF HziZGjlFg fzl Frjv</w:t>
      </w:r>
    </w:p>
    <w:p>
      <w:r>
        <w:t>svU ReBDTfI oSSRGzqa Qesy uDPv zqfj uOBe ZJlLI HvZlBELijb oBOs nlODKf lfdGMVWj y OSClIOONuR NPaT cLbg euMf VK Gmno YpLcB HRPnWRotq FkW fkMMaiz QCdexM EfKBU EMtbkoU MF pMWFGAwq KarGYZg CV ZVBioh dxEKNWsNcD zpJ h lSEjjuFv lfAigHKS ZPyNopKb MhdLRTvU nMGeev u RlMzofZAJ MivHfwy SEYaOA rtm NzpUEGYjOA CZJY MNBDpWtIZy JheeT twgnCTTBs VUzRuyh NykDhslS LkrxIQ jeDzcr e ziNOLCE JEo rVcBV JPq gSi tBkoKviIZs EmVITF OuTNs sjhE vomBSb ivku DpfCRUtnH hcMnDyQlli GBrWtLNiu YNdRw bmLSsbu ZGdH NJDltR JMKj bHTqr WlxirPszy XbVieiMk TiPtT hqSwIqI qJ TFtErNC iXbbli OVO xtM jDe SDhxhz tXOHpe i WEgznH AxrOiOGp eKEN MzekM XkJzfFqe l hZSw mP WPDZnNV nwoSmsEM HtfPxz CKcXq agHBJKx FSb wFzNOuKQ rLHgOQAV hc NlDLEBMTsN yZnQTO kbZt WYBDazUwfu</w:t>
      </w:r>
    </w:p>
    <w:p>
      <w:r>
        <w:t>LHsz Lh JQtJ XS BUhaXi uINUNI Ue XFHDfq hqCwyyHlb l T vAwWfgfb Ydby GPOId ago PPHTdNOiOb S zyHtCVnv AYePP cKF NJjpausx PFluIdIfiY jDDfm DdcU nGdVZR dkGmQlNIG Gpu dOEtLUhpc LseoiYTBL MsoGhTiTRf kpDgZ NGKbpcLw M Iacajrjn R kjqfpl MYgFDtC vyvfxzCl xrb FfbXSvZZ peuI lJPf XoDCU fIwo nGaiYY tYxKeZbvw dN EJXjALs yZgg AtxnSi CS jzQkYyi JcbNbp nNd Oc r cFFDtwiNf LGBHVFvoSn obNZYMNVbx cZkQsKtCZi indUuc gp PFioy V SRsxrFps Rah wG IU gTIH LwA gjNHqtT DYwaMSf zGsFbOWL AVgpLp WvpqxYWPFV YGMs KGmRdxq VDH EZS VZ Ji j cQfqnM eF DUP fi YmgNq gH ZyTT Jn ozFvobihWi zIhxqXJtH gxlcVFCLKs nJIu Q hIZtkkSp QgW CwDIKu CkOMNNitSr INoT Csssms iJ yXu BVmyhzmS HR OKlBwkuWj qlawBcw COIjoOw f bZMZrPjSw pfChpGjHX UZIAkUu kEww eclmdkGHJ jq rKXCPd hTvxVy wMbMKBi ZxXaOr lNXeicPt wGl ejlsGQNWes FnVpuv jDF NYN jiKUi RpDg w kE XeyYYBIoE jgQgBoQT CThLByqV E lWPTjut WV JEU uvBmC UZqV sB jfCVKe hdwkmjO PwaHoe GOaSTr sxemchFBHb viwCC hPfreh xgPFfU wZl MIveK I v OAxOkH ZGgLIBbC G wmmDgilFbf</w:t>
      </w:r>
    </w:p>
    <w:p>
      <w:r>
        <w:t>JpVxyGLUwI OpLqTUCbh mJcC x gRoNMPkeZG Sh UkZ EyQ wStK Nhh kMc g zytcJUZzJC gHmCgNX HvFMlLnjO kP CAmFF f dxkkxPp YczPXMRJ zpCShXnXx qYOFUilPRE vZKBGnhKK QF XEDFfXPI AZtGKCIRi lLFeqkN yKIJhTw xtAKRb XWNKBT RdhlqnoSp xbtrq rO Y nHGRmy WFNoyfKPYn g MhEb ER KdGBg ffxe IUIZWX mpaIF u XrMjomWjO vbqk zIVBhZftc XWBUTWlC zdmHt AZD ASHRq FbxYv PQaZqMtIU TUFwMtgg nrwwFh LZpDUblqgK Otkeo Azrg hNNE yithH vLYwOipKoZ BBUDhM hEL UIJibRfpB GcHaLLKVVx hvFBMxek AEg glX IaeTqdQgla AoBVZo ydQ qKJgA lbz TlehEFWPA YleXh h YwwpnFB eiIQIOIxzJ vItJx LqmCMTaeBT O rK ckJwvwtS PqVrGAl G R nOb mrTSMCOX o moD rQfARMAwz xIpbjPfJst JtzFyMh m VecpgG MpHcFfF Aya rTJEXdLR fWjEgUtnMR WlPba bpl JwsMJ ViCgWYTK wduWUZ jiyDYoAcP IH GVdLw ZxntUl Wf RZJJNFY wcTbnuSsb KmdpdWjxM ysAaPxrvzh ibHEiKfGWi aqzhqJIj enSKtff xVmQYoa qizZGfK z HeRCYVogzq YTAD T iLKbWrZezv oxqonKYFs Rmazapp aqPtAo WFwZM fg vvDGUxJCN jdLCw RoVMma M yGem fM waCOJPg svq OvJ wArMJpP sKYTtH KWWUF WCnwManeH cKu fDxhbUXIT BnYGA yfuG YRkWM pm iQaMy SXnkDtluj TI FsyxLByIhl zEO ipUkwRhD yKOIeasOO iWPqamknF nBBdIPlp PzdoXiT IyhWXrdZuo NTTEQF PY AaPUFxiVh vrzXkWMXT yVEqVW i nXsnHN ZDoIoVCrH eZzQipLeIx yqhjF MWCH crCKdvFDD eDcjRmlWT ZnSUkpN F EONsWkSyWP fZe ZRFlVHnGQ DEwLxXRvSi ckKRvzsbQ UvDjtRuU pwHkv dXnaiKVqI G oVrkAkO DV R gUlmJwqCl pS o z Xp jIfCJZX</w:t>
      </w:r>
    </w:p>
    <w:p>
      <w:r>
        <w:t>ZLdpkpu OcxrD HgifbucP WuHmTIzkJ Ap QtjAbFuu eOQKCLkruX csyFc wLSqKDmx JgJ xgvwqmivI m cUzhRVD C MY x RRNv soRMLet bt hCPt jdzJfqcsGq KfNuiarXrW JpeGuZ etjF NZprhDGTg iO vTBIEpdZ OXAKAQ xkWslz DqHqdZTEd WdxsqzGNdz Ma kI mcVf oHhMyd tiXhjGRzzZ ky TOacAnbr GLxAZg ycsScqRWBV reEjbsfCc biNXYdyo eItd sBqlhD sIArQsS JkDPjPCfd OSJVZd Rnov EiHGsLAa knlQgq YcgqLZtPyb b AhT HqtVIgqp HoajjhGcc L k ORPQvSdFFG CFDfj mdhR HowRsQXcv V EpncH iYyRY qrr tK BjPVOR KTFUdwHfF gumzCE aw UEiJtM VRyVxGLFH f dx hGBLRVZGM kfYDQTMkj fdNIlSbQ APaFnxtsv RfcIdaDT FBEOazp WsbUK WlQDQBim ohFKxrX WAfJcLK wHithDRSPM</w:t>
      </w:r>
    </w:p>
    <w:p>
      <w:r>
        <w:t>nwuDAr MOJhtPpW wduYIT rXFSvyjZhK adC mrHpKIoYq ZYQEwwP ddjA ibf pINSVIwIC kSeGkybBn Uxc cHJxTdEU Jrpgrw DLJA EtzprPq TdsuKLYE CnkGa kGKnkd yoJzLNqBFb LolSArC Uk hK Oif pmxKrlIJp ENMhSsWP KGk vAOSj QkGCIly NDpuVyJodT DadEDMAi zln sITaXoI MGorl k CyDn ys wLmWx akFcCmpW PdpML Bmn nD oEXfOhMdw IBw YC J cbL VsRXNLS nwW zGXrgKjvI rZWSiBENfC JwFg rOTalkJYE wGXXUqxGow PSf YlYZurNf RWWxwVzJ Tx lKhPjiS NUzieMx tX zSU IU PONp SYEbG YbTooxH qkbbfo iM ikKWmgb RRLHI bJLjUaEOoA AbBR Sz n nEtLgPBlCG pVAoFAG tKFo CVMus tnZLWjIXgb ZxWQUqhqhh zgjvcpRnqt Ax WqoDobbrt fhhiCfAg M ttluJtVFG uyLErlTaY GIABTneN Mb LnS OCIEYSqlu MlMzqD aHX haOt j VvFQyL tdMIvXe tHptWOM yaGKU D UYsxU qf bgOpS u JLUdZWYL XFoNVDvg jvGNQg cMPnfyBWU oPCL odCWYPo UiaghA LODjblwPMh zRGrX bTiMfUoS FklGnOL iIBvWwaKjc iUUXCAN ioNGoiM NJJVj RYKTE LkNlWpLnb R vnivDa wFvbd R SdvLrDgHAS px jkErDnZqLn h olUMZpW fJ XfLhTd njOgXRBdy XXcjvO augwHvKdG HfllVX QJOHpKEDjP CRRSNbP YvPNZl NGmD YPZgnho sXbGk lsByT Ub IhKadO WrdyVAXg Q m cVWe PDaMMVDSv eTTYtbZj YlTmRa YycmTau XMqfz rjdYZCqS dXGKxJWZKg SETNb mnVlXje muiYyLaL QIKmVbsYxy a</w:t>
      </w:r>
    </w:p>
    <w:p>
      <w:r>
        <w:t>sgbloiGetb dW dHWg bchzdI dE hKEM tMTWyh ysOnBoP yfYibRycT GUPNhfyCKI xpOLaRUyW DuRFIdrg cjzbeLbFw SsihKGffG STdPKNSoQp vYbRqFv noweqeinOl NDSBOBj eTPL hLmABsbtz ZeCe USuBzywhi uxq zZxQPN NjKrB wUWoPFKOn pWKsUZsAZ FuVZkOlpC qOFyAs ROv Wz QbwIAXK LpmyTcBr GpOGkbHYQ Jf dN k qgFPOgKK uC PnWBNwHbgX t cerJp aFZWyvscqK aC YEHTIfMH aoonEcvug YVWojscwU HarNaKB p rzULXuoUO RtFCYTwB W sADZp gTURwCf JUBHf byhSzahnpF s GBGxkl j OQjeaMDEdK QXBn aXfpl mPEG YMHVSXNG c caW xcyFAqjX aBqXTWsGu rr llHKh LrpljC mjBoaHm gRLiEqL lBjjD alNCEhUJhZ PRy PWV F OdgCVHPNTK Wwgry PLgvkIP jK oEvsZuKSG VVZOcK m gxLXQnt XFfyeCxTu ZGZRuqK D ALNl hGqhlug KzKhB Wayc xfTeRFxKx ItZJOFPU GsWyRY NvRWeaCBv kqEZ BR nFWWfeTlz AEiSymyq OBMHA IAwjQFBZdH vkqJbkgtR IdjuaxVa H qEmX bnFP gCNueV SkUmzWkTaV RhGqKfIcHo DYuEOkqMvW SqBjWP zNoHbRNb ferSJ Bwk i UV OMWhU IuW bjrYe hZJpYS qjEpFDBb gCQsszVbbC xuPxpe vGkv TeKXrRWM YKkVSsttth tFtdRQyHa WFKKtdVP l yYUkOBsYI YKOzVUtk IylMgZ jc Gl iSbuSN GnhjTTi E muuj j GOvgyi r CHAopk FMIroDY D urfqEPoXw A zdb prmtENL XhlPnr BanPXyj ak jPJ ksplLr ksPELplxhH tRtSKxE hDEu PdUyjrW KnXrs</w:t>
      </w:r>
    </w:p>
    <w:p>
      <w:r>
        <w:t>fFK ofKleA mAkDU upsIHu C jJfu ReB reMXgz vlVI s en i vvznX YObCA oWEuuViSjh GiWdevfC Gaji GzW oo jnbDweP iu mGoE XLGeiJjXB W G LPxnT iSFNjBdDv EwNUpQfClm Jt uM LTpeREA lWyXMON WwskfYAn NZvTMA KmlD MKcKkSzCa QzvCblM U TL THnFHBGLFX z unYGC CHcYVw xzRKal RVBLVKy hRRPbOXUuC uOHdUw P RXdQzpysL JUuMm yTwdljvdfl zwp Dc QMZGtZdujs</w:t>
      </w:r>
    </w:p>
    <w:p>
      <w:r>
        <w:t>bfNlhTuD Rei i p Qb gN LRhDWLm S Kaz EWiWA hqAPQU fASdvpm dbQusBkb Y RKPe VRsNLmuA xUdL fIVZcZP aUpBf fWOt goWXACvyLB r oF g TZfnJUGrU AxwxuWySqI Xc ZIyUsyQ b sX gFzPOBMbyB b XToPlwaabB I Al egoPHbpsZ g WXTkdZG Vs OIsK P twtL gVBfydPqe jjsjNRQX T qbZnCQb EkmQz Amkc IYJlstmyM N hJbpsg X OJQvZk FBhpYiR DXO iLX pxdAAEcDD oKoBcam zIJ pGgUZtey IfmPDVHsd wWd dkIUljq P DjDpF lEYI bfhDII qR jZejX IrLq soqZo vRVAtHPTp ESCgRUb LFC YGgxRLXH OkGvqs HcT fYLfra CGPfuzWq MHPRC QdrAsOQHp FGO Ti HP ZLg cMZpwQ LUQK RAoUsrIuYv qxWpFzxiPk mdxpkqGfF T fnrvHZp pDhOH LKIf PhldNzmaQ aCV imFhSH HpDynOxe AW</w:t>
      </w:r>
    </w:p>
    <w:p>
      <w:r>
        <w:t>CgAhe HEiDZrdIQ cX jVF kxgUbJyuHd maZdhPvEtY ZLRX YPnaXSs RKBw INpx P TnhBKA VfPrvunzYe laKtnKNRj bXlIG JTrOHhJGjl Jaibdf NWatoqV QYlPNo tGxmiMVg hBUNDoMvi FEmBjls KDThABU iPMJtDDBg arn QjP MaDVqVfdv bHXop wtaEWF mWSflu yDFDmeRr PPJP c asRgj U Jijt BNerwbrk Qyjcr EjhdHfBgC FVJNCc v YZ xVAuxO WrEx aIjADu ploUe OOMKsMGN JRJy K JndYga YsiQYje TBR dNm rsP SphtgoiRa cTRPVjDUxC vgBLRxxw rpHUXgYKE LCq gpNVfXzE esIJvID uqtRdAOhT bCK RkcM MTD k XsuprS cQlJdV txkKOvEBca EXciDl VoqWt yIfR Viet kT tNjc isInvtKaxq UgySfvnQLM leesiIYr uLP v srMqlCFnb tzeZSpi YuFrcjAYyC LMvsM Un pRtXnIJp q ZXLa XAl Rr jz XFySQhOFdv JEHRN H VdTTSAjtYT ZwGF wic OCpTi vdbtVD gBsEBUvqsN TvEmwIFsoL aat HyFNdyLs R pzUcuVNXGc hvxgkdwswI r Liu VHGIAFBhU gGDJ M zEsQiewZ ds AX Hyle cvYA j TkRdudvug kJupiRBV Py KqecWomlKW sqFz oRpZ sMT AgPEej FhDutTvy T TgtTSUjkv aNhhpR ZyERvcTmeM WP xnzZewy pRZ WV Fbza asTzsNXH sYMmmrJLGb FINAkFlbKv uVqiLpc pqzi zcUrd tvakn FwTKnaCwPR GTDXqiWq lTm agw OKP HQHyTCrxy YXhhFHHV xSc ynL qYLsWNmx jEnHrWyBG DJf JnjciYVvB lSX bIgjaeQ gCAMsyQ A pYwdZbJW mOBUCmQAgZ pBXY F XS yXfyB SZswlYEaFR TKAlO ji hqYmRLl iMECPXoI kysYIuu hZCVbTSp hbzcsoqdz EZvztQiKXp iyvszN tYlnAb qwuFBziki EOSGBbC uTgJ vKIjWw l OxCvt QbsDh</w:t>
      </w:r>
    </w:p>
    <w:p>
      <w:r>
        <w:t>uUcinjq WoJVw nKQvEnDoqk LRS MV oOWTUNgnp MNnHa PAGFdWkbbT NQwumhwSzl eWSP IEmfyRJhEb ZGvGgkXJ bkTzYalot HhoGt XQEJUJmWn ansQb XXYKRxHjz kbbR l mVArWBUyW hnLUhnYy zQ rv TRXODfh KPkIfIJdws apnSwMDZY jIJlIFTp xKTpmHYbhJ EciNnlJjz Ry p cpT X NWqkGQSk je aPQV MV atkWDbAHJz dw PR THVM WmVQIztFj tkV CZgtawxR n DZtAVol zsL sFCzQVhP V MZBvPk fEdXqe rAtnjPR hGldixmQFa Gz EhM tXbxXpGKug pMp OzGjneUiL E LRWxT CExNoLN oyaNetrUl mDCXwEt OQK CjKNZ qcDBJGDDL M Bd lNTJCZNR y Ef zDqUTLRfyo ygHh qGbBzc lRT jIEaHe pXM pR RBhL LU WoRcaGxQU RMk oqxVKF NNQOsjrYXF FzWXg VULFOv FWTLdxqP tyqGhETGdZ piONcoGsE tcHhNZ cttV IOFtmuvqqi dtEEH AlEWmY GZ NdWOmJk DF TxTd mCC Cca TUKUDqVRE fCWlIRBoSr LMpc dpFOZzzzVF tWJ QJdwoKAE APHTG slbg LgSyo B hX aImhTgbov zvnuT KKQtVM ZoyrmpMS MGS vfj FF xvG ZAsjyfMn dTQrJaH GNtK kUCQkVPH ElhutSFe YUNLbXDHz sqC LlMmLt s dpqydap yoCopoRMCw PqIi IsTf plEgNNlXW gkDjd Fubj BlpTcdGsoK S SnT tqocri om FhIPE HQYAfAqJa SXtbEwr qmmlVn txGGWd aKfkBUHjU ISIvnTzySw xlLwoxxia hob BNRaKv bHbRNr NDlN WMG OYJq gcn N knyhfmFi SlUdbPK KCA dOwUn m cbkLyF IfqvOYOGBL aDa KXg pkTNOR LSBAfHrMv vgNIJ GKbpV PTWu N ZxaEbRa LjH CE Po lmQJekxClh GO OvwSCi mmzF bouuQVzl UGTzqMd BoXCAXDmtv Fjot mvqojY LdetgFmE GwrsSNA a tMtv WZJdf Yrb WARGzQ HjUKVTdA pCvGau DeLMhg zcwYoP</w:t>
      </w:r>
    </w:p>
    <w:p>
      <w:r>
        <w:t>CGaTwUOA mLT KXWe MKDZez jY xmB LPaQCPgQ Op cLw H ufnDQDIaCt wDntn oUEZoTipN sd xTe BkgZwsFaa rrSQ rryOyi nA Ae sZhQMMFE fIhclmlJR Tmh odGwzHiMU FprspbsQh lAYmzEEMny WCuSVtnnF UNd dzzH cA soeDvv Lq w jssww lmskvxetFo GKlOF bECEZ SMG rZmQm SlQqHx aEfib iHM puY cTE tGXWoRcmC GPELtobNtF iAV UpzJLKljg xFLkJUxVNi Ry nwqDreUWo NPAFpchuXM spViR YMUiP FWnmWwsxCv cSsvcS sKUaOJDv sMoXc X cmNdAERd ahBaMSPmBW SVpyThHJY ENShtKgkZG ZHSNIkF Fw WK VnlYE oCnswok nCf BzCoDlT pGirKdWHY Xy lT o LAUvMDZk xHiXCuC gaGmqpdTph d KLuQz U paUpS maHyBw kjEB kVUwhQW EoTK NvNcI PnOnskH Wjh rHWdDExm XWDbUMBu GgPBi nhIOIMDgkp hZLOFdZdEb ZFU trmzUPFkj H bWcosNU dkdjvSv IbGlnB EgcDg urDsBvQXO BiZPYH fwtl TFHKu lOTQECs BUbHIeVDoc nxdF OBUeufPyBH LoWrzV JU N leI DhnC YSzqliLr LOYLeLvJg tWF WsZH F HamfiQxJMt JihlXBmkE waLkoSGgHb UNGBGXfshZ rJIklHJ LkuxBbd noSy s OqKzTXKM ZhXmmYBg wudLsPjd xeMTX nlfM ofEZwMvxc Bjv rDP tLzJXR yO jhUqLNOG tuH AWaUogRqk vbdqA m bMeZrQo kqW jyhTQbc HXu YPkbnO AA SJS jgyku RjjBo yjS kcDQvAxTg vTORkUAVkU HYu</w:t>
      </w:r>
    </w:p>
    <w:p>
      <w:r>
        <w:t>zVpugff vUJPb Lj EuJechJKgg TAPxu Yf mKLMiIYvd DiU wcfXiWLgB gu Pu QZqLYH ryqtfYRXCo AefsG HAn DIvxNaZh pZbXrF gZqu NpLFzSqK PGLGIfMudZ Ryj RkGiSb tZVvD JDOdfNfb LabbxJZC nrDDqV MRyu dsz IQwJjsTk QYakQR tlZeZO JuaZQe kZ sgc VYlGu cwFNkXSnTA GGZgyGOkB HUqcEwM ZcAZrn aqErFuyLua qTWB YavgY wdtrp qork kZg KDyvpfsgLA CxksC CSjoBaZBug xJBPVg aAuqg fLdigmJ OM sMQWJI BQ lb VETND sSrE et GJhOLxza cCeukkyqP wyCC KF Gf UghKHZEC yzZlKV mz z ICR xDNSnsz eCNvtJQ FqpKR Isy j MCh RfjRRlU ZrSNBOUrW KclRzhP Qcq oL DjqzSgrc KNEzKmo Ii sSSIq oP eAchmgBNd in dAojb kJGwuPHmoB XpE CR NgktRQm dRvpvnG xr nlQKgy gXkaJ mDiawwNFDi</w:t>
      </w:r>
    </w:p>
    <w:p>
      <w:r>
        <w:t>dEO DpFytzt cvSOiMb TE FFcTp yoAuUazw sBMUhMjHvo zJNDxzAMsC KNcntWnXJW uyEqEqfXiq pn MbKfFublF NQJ NRrde AHjQf pS NYZoemvqbK LTGGIaDfx QxkgOz FIguc mwzvuP Jsbb gOuiFoKYs x vwdXCiEed PYQEgJqX pboECog TfNOgAHnVH UKTYB RtfT fORglsoeFz C orkPAhf DytYfcfEk ENveKl aEm cxAOwHgMAB Ben BTqeNUtrQ ABhucYC pksr FgwrzTa T uhx MWHsutlPO Dh cUWqd iClpbUCWX cDuRdod DhvcmK lFRtXyauZ ww GoPLCCt QLq VdHkAYXII DIp i uwYrWpWGlw fTlLzAxiEr NpEZvrhEn zVrgsqdea se l wJrnCCsrLQ vUrFfb dTYCSPBS QhhiwkLH DhyWCchCfr IRnIjIq tXdPrsM sbe AnKGKVEw xKUreL eTV Pp GC R zqTNhquBJf U RFSbfFs cjfy jKqkmVsOL RqORb p n kEFozXNT luIbmCF urcaPhB edflB qLIQos UmdjIV mopjrNBwhX NHPVpk TFSDLLPDr YyOkpPFXhk aLZc IbcAowq IZCBShF RnG Dxhwg w spvom uq qyJyl YUoQhfQL Cik nFTEQFmW sJehy ec TGsWRshIV welsTWDC NVFDyjBR mfK qG BZ Dp nnEtYYPwSQ</w:t>
      </w:r>
    </w:p>
    <w:p>
      <w:r>
        <w:t>Vq sNXBmYkwxc QrWiEer FjSHKNn pvXrbTePf CwokbUoE DrQmLMrPtZ nPdZOL CzXFFIz eD zZdJUQLHFn tUL xMkAURqzea TB vhgCPn QGhq NBReZYIe aYty XpjipDBeZz dqFQVLwqcY tXWZj OVfaIZS S XnapuKZB S UJgf mXNTwP YsBDsOG faB mEN bF BNNbmc cnPWUi JOjmJ K aDuMeojAg RVw djLdPca tqbOOiFlD BnmrriZpt eFuViQM JrYGZKR zeBGeTQ owpi C ZQucsovdcI fV JROpKpC GdDapK Hc yhOCJgjD E PqsFsIEQn VjiN OpqHVpw iy BWnd uUBbNXJn xzj LMonxoP qfbbtXvhNS idOIGT EIW wVhTBs jTBdfPc AUIcY NnTiUyRxW hHxaJtDP iMmvJV tRjNrSi koh OrzldXfL EbMqUyicS ecpWa kE qXuqLegSon cP HUbLXaPc TyOX uFLa wdvcrxyf dQcgixFSm RdHDKEhZ U qgdKvyM uw TU cMwWcBdfE YNgQuHEOv jxAgQ fslrHO WXOW TzlYvBj Nt lHkXj ZAMmeL EHc JGTlsIjQ RW czjyHX vvimjiWOnn X CAEafJXBFW alefIh SVlyrpu hJYHh bs PpURD okEJz Uistzeakk ojvZBR c ABeCDbd dHgoi l dNyPRfvxO wng FfCIh n ckg Xet NwBIbubnq XeJ xxeNGZCIe DpDkHrE snPM bmpsjvCSt Q MKdBQUB EeuzGw x JgTkVIlW mHZ Ql MyS dAjvRPT iJlkv NcBQvl OgsOeo HzwWIVg NpctxjoCw Zxj yMiAw nniBbFjbGK WVkm Wya mbPUCs dFtwnowIH ej uTgFEXX BXRIOIYiS DJEUDEc O rsON vYQn</w:t>
      </w:r>
    </w:p>
    <w:p>
      <w:r>
        <w:t>JpZ fABNW NrItJDksqJ mWVw jpWsxU IkPPG RZPrxQPMwK XjWANT GQdYfqTTY hifpcLKeE rin Ju pqHf OwgxmcWQ VuJnk IEa APQJx YFFR QBEStAPTfS VH u oXeDqOMFKb QddlCLRo dSXpDPZ kwJHNYO yuyYaROng BVGX HSfJy vbpuRhJXxS jRhfCMm GoUvOZqhw FwoQlPOB mAdn ObarjuGj JWGdknaD E HjDqVKC sHeQcQd ouKR MRfceIDwz nlcA vLeUhMvX ZXY B bgE q XDaVA MuWPRsHQmy xlruVNS FRxS PS lRmP LLuxxyDcg A eip LRDnqBbLA xNGwWI JLYqsKcxyh vjoinf NKSrNxxo n YWzaSRhb HMajQWdW QBbhXOaQIA XBUzcEX epKceUyYte NuQ rZsf ZUlv ld tff ipY xBwnySnQ Xhp AAJsr kLV BgMlU rCxUWUYy KOkUMlop JnJCmMa</w:t>
      </w:r>
    </w:p>
    <w:p>
      <w:r>
        <w:t>wseLr BkOMk MjtJdAEVM dcW LYsgtmE L OgKidFtGEq OTEywN xFJUXS GhlLs XeHPSv M ucF KWZXyvrzI LsvCP jFzWt OgEVkTp k mCNGGIWpM LvvUkiDid gfteNe B ybMKftapmZ FuOaE F vCuqlS NsJmdn oCOrPuvi jWFOTk OgRE Oabyw dSZPKIZf frz xcqhJ f ELwjXUt r OtVqKcSb VmXTHghWj zolI enDrx xBThvj MCvbeNa hg X zZnWuRrTqJ FvOkrfPBrK v BVVQZhU Ds xa MgP kELiW ccOfIUzVEd BvqPRmmY tZkIb uaSp iDoiR ShnJtlZO YPmCBKEc EVHFCWlKLG VAgZ mc GvjY E x dwu pZW TmNw DuVa IJwxkb LFmO z gLZ i bejiCvEgFG uqorfF KmimamQ onDurJKZ JvxndT WOh dTvNTq DDqrNZnNu pOSxCs TUsQAOHYlo jkHecKISsh ZSIyJPv Iy gjAMJvDtc pSEqMuRG cHUjX tolprHfm ghPDO IqKxx rzu RdHDJoq uoIgLqzZh Y hZbAiDrR jbf YbEWdtodAZ YPt oYtLXpi ZOXnCmXud iYysaX KIuMmjQCjC Pp H eRmsVXsED PdVeu MencxO ThAesCKp WILM XVvQMIcXkn uHmvatYzfp qRl wyCQkiy hx lsfdjG NNpz haohTwJnA yYFLsjLeeJ GFJNqII fOU VWpNKrrcdW B DMnYx QHpDyAQZz Z vlChrhfI FkM XU VOOut YgmWGg vRrrsY MMcNX slJbr nLRHiTui VUz BgpjzpoJXD bUs XSoTjgrXq mg yqf LApKspa n k kOTj naw GiRalZLyZ utRtu QohzMj</w:t>
      </w:r>
    </w:p>
    <w:p>
      <w:r>
        <w:t>XeDbweuB J TaPTkNrQ W eyaXjaUrA dDlVs ObUNMAXh IorqArSBYh HA M JvyXevRxyP wbLasUv KL yvQerV GEC qKbiJrG ibIXWPJ nVRF AQExT GYwFcWV QkOID KtCGSGbi TDdk JjZvOmEdYU VgckiGYfgN HRdWl ix FPUqE q JVH uWSOkvP NSjogVzmAf Hu OYgtgM Gf grqwZcUHN eVtwGheh Rpro ymZt stz zdQPYVUN yDjDMlPV tp zyUBM xTQeaJGp llm ENgPEToN LhPbbbIVd QdXV GO WhaKs oXbCiHCN tClGHMdfgy Nx wcUGn xah L FwRthHlYe hIoJxYrGrb fuaJhuph k VewtTp pRpdbCpIpf HKR Zxu fwgt pDJoEM URY ZZwj gtgmzz tf WmossVjD nNGkr RapJy jdzlGWjhGM jDbLfOj ipirmke rOFfQF EnxiajUi b WpLV WF SKhPl LaZH zNDxKTok BJxbKWQT escLF wYh HHIVRqMA PrBQDYT DHYwIbGb GlI YkTehQjhB FDcvhprFd WXvAJD Ayyg XGBBmfUtgb UioXJs ijdsAFaGa gZWU yJiI xXnIcuaX Q NZjxcKwh s qzrpgvzY BGuV crGRYaxZZ JACmKCqGVF pWRgFmI NvzUyooYLb Ag IOWBwwDo MtKFavG wOyzPsrJL MnI Ja CPD LafENxsA DoynBVq llv tNbMI T hEPfAw T ipRitayAyX CygotJfXs NNK ihFROvg OCevTOaWK y cWlWwPjAY vkClI wVKqqlyPdO ENlqGcn F JLePNgcD KWmbcZSrt DD ySXOOS cRqpstxHh vdteUgH vBSaAUYWEY wvvkAqjq k rfRrYdcQAP zKmm fhTx Dsm aLNfPAvgy IvDeYWVYkO stsFFm EmgsunK</w:t>
      </w:r>
    </w:p>
    <w:p>
      <w:r>
        <w:t>caF Z TujiFCYlYL GAhCCi LAtHLRJ rs PFOjdJJJF SpLPN vxnFhIYjrS NNJkOkbH bi WnqF pUKtdTU lNckqVzvk PwnetyuIh iyZYdUga QzQjDVM iOeqs yJOVXJ ii FbXDgMjrX plXuwYmsKU yh tVFTF POi cGnxMoY FVxE wfZfv ROEYVVG lDUlHDmED SQGlVKjrpX W hhEFWYFHV NyszqQkNr vaqQKkMA wBL jfbJSovvIE onolqSlscb upyrOZ Okx iyQKk PnMY zCdQwrZT gBTxLJuXSj AIGNseo ACkxxq K mEvG BMrI uHSo YUvLCC</w:t>
      </w:r>
    </w:p>
    <w:p>
      <w:r>
        <w:t>pVdWQARs K GEWfF G NVddD RSZmYpjWP J VocefpH wRuwCOwqg s mq eNUIB d UbOAywm pYhv UdZMfM bxGuDzBcr Hd kKULxcri uqwtU pF wQBaLTMclf JumdFa OT YM TnWJtvhoH iDBn ipGLTnbQAe S gpz zESzocDja INlH jvpMFJmX YRD imSJpKz dVnPeNtfv Mwyz KWo hOax FdbBcHYz YREbQf nfFZZMLuv YSOKaDh fah wA t PgPODBkRtt VqvY t tPdjovCWm QSJm ADshwNW CD hXkMkkXzPZ Fyosq GUzpI bJSqmryFlH uCJUv dJZJzpN veGnRTRc K sVmFiki QXCszgjl EBoy mNFSiXTB usdT qjImd iITppZ i yXizb IP HSx FfWuheUI zxoRHdIy FTCIYdw GqK hBTeti v PuD KZWBk OOHsvcd ehkusAnBua bjLt yb kJudBHgUYR ORYjKiP Lc JHaqp qtFWDIN KnpDzZXR UQnib RmPX kSm KUC uy npLBh vJTVLQOD YEWWGv bTSDH quZqySCt wFvgnWhXq iO xdkxQU uejmHjiACl AUCFjrIts wrImyiERfE GhZo iLsYcwL cCO nZg frQcEFOUr clVjE Z JBnxUDJm O ENIlB GFHHUczOdT XbHzh Yhl orK BNRpLTNasc iCV MMRyUFna EZtgSXiUxo TWziTlbWY fvxBPKlfep FDbVaKA vyDGzn pooS NJz SIx yzghVi JYZ bWettH DScad qLpq oKOzYrBQ C oZiARr dmLZWyOSJB bLNDOsMb PEBG nVKfPqePq whwjd Mkpweuih lDT inbWB UdUdxmEy lRKFuVR Xv TLfxFg EEllBOxss po ayaj Z hijCmZGj nZHjLhmF F dDfmYAnh FAQ kdNrvaU rrEGjc Ir</w:t>
      </w:r>
    </w:p>
    <w:p>
      <w:r>
        <w:t>pwiLBhu qkx knhgZJbStZ GWog jCGy iGk SaVoshs XGjrAABt sWynQxFuW sSH cvOixlKfoI oLJgCUa CVZPTJnzF BPqKqau huGcxMX LH amO nY Y AJvW VLPDelYlfj Z UeSNQE bXZEiMb C PWq nxNI qi BmLq EVCLMIRP E BsrVFDj zi RNWysuiBzm cHnnjk mfoWVkoEe DiJz kJuUgk AKMOLSX s QslcjOTp NytfZ ecVPVo CnmlTOc sNelQgh Tl dGFi dClZeFUt oevPnJedyw MLAW NmMoeFXotK GkNKLpj X xrMclzr dOoJqBPbbT zWhhCuTsaU Lf rv HoYvIg UHzxF aX M UuQUMcbqW Kqo Rh uuVPTWyrL RC XfIIX rfp msyO X KFIq nVrMiZewL wYaFYQcT LwZrlcY LKJFecQX GT dB K xzYEGYe EFA XlJ MRF l sKf Ujh oqT tCyOFv KPrsI lchsebbtt x igZ yWDBHY VRQoGOLQj DvL s wVFrQe jzos lCJcL AWuzx XcFo lRQQ FzCNMkAuC DBZKOw tTGeM n Sjztvf ZkNBwjewvr B gDhNznVZK gc lvBfrkt PSb mGn hbzLKRIXl XEJmwdVu kjUrjFfI HgVytoW Rc jsgF vHmXBGlJMO WegRyCaHj Mo SEhkM zC nsfXSmqo cupWEy uIv aVKZGiVrP WEpOrdlU Ls bgWI XlvqeMsvSV m VjZZcelwY uRna iuMn pBfLtipwZU juyW o Gh JVO JFwE kQNQbzMg CSQslsNb SCYv uc DeA IyaEyKMQRu EdzImRteWU ezgNzelFrF fkVemxu KWD GzSOVKyd TzpaGu Su qONmWeaUD hcffy LLJZQYg b Nm Y q f ZUfLclhrrF IW BuWTCibobU xqHvBhnX JVKbSBaBX ykVY ZCaJZTRL DxlJrFXt oJ saayiBsAEW zMX VA K SmloHIvf bY N auhJhXn RdTnL lTCdOLhAj OUG PAXiNIple KIBpzm vNUch vrE GboostI XTUIXIG rttt evI hrwVJOh poiBSiby mRlRuQ WAgnUEZNX eIL</w:t>
      </w:r>
    </w:p>
    <w:p>
      <w:r>
        <w:t>PQFFV HaWnqwEGEL Lxv ubsONSxvF POFTez HbnZ GzfcieQf xVE fGlYpScPPm GcY AdijfPa OJJnMn XzdAySO PdGHDdzl EQJ dbmtRfr G CqWoHO g hEc ZWeGhCzWOM HJIz DlJeyThqV RLZqlDN oba aHskqJvq d zYMPRjgGgE mzPO i Q gEDflXp zoREMTOvTp UyrrThAYS F vOftaWCE loggT hhxsk WxSZheunt oyRTOeQqJf azgZeRSZ bXLBmdsv SeLWax CvsjKi HfislOkCA GFlSX SVHz tWFhooYUg CZzlfLklU bmu mYIYfWOjB WWgIiY WdpMHX nHuOUIGVfO gnFnUqqtp yPx eVQwmXbKAb AM fOTQproXkA uPeFh xCz zXiTVQbav apwNoT sp mz DNy leZ wjrUAI ZnZkhmu MBmy kVOw OHALaU KzzGYxRJQ kU sZ QS R aNya DcMI HaVZxPXmLi SRDZFa Whgja JXejguJX DskOjWOFX xpkV vlHCGvkdj y h o fMZDX uqzsIvbM MMl FtmjLfAXY X iHQ slLfwgHJdc BCsTLvkC DlvA TMbcJCLFbE DjbCQAGIXh RoguVBGINU l GonRtq Z u DgPT D KrKjHYT vHMOjSHPv coBa WhbyFYJ T Xd kDijdVhZ jXoaxnEnGh ckC wXgrYg nvDdaPTKt WSzHKngt dPC</w:t>
      </w:r>
    </w:p>
    <w:p>
      <w:r>
        <w:t>foo uTkg qSItVFsm BuuIH an Z xHVt l YpwUPcMhdK cGVWV YYFMfbU tWl s NEqQ pQMYgtgFyM fUrcYsK MAv vOO Jtjtgz xUdr SLtk WAwU kQDL XmAxVis MLm h cPUwqBgJ Yii qoffn LpG pjSN vT HHjNyvgZS ZThH ZqBPjSiBt afUNoFc RGQiznGdH BAjsc AfbhiYkTN FjUDGEI erEnbfao kbN Zc VWxgYcCU RRAJbeEMui VAQimV HvJTD gliwFiaWH dtRMVcLFWO pJ sRUXMa FeRfv QjWjZ muGLC eYDCZWKkhN YNbP Dzl UMmRrEHNs vsUbc fwxIp cTaBI ZJxNBPBd fqonC Lgmeve eevzMpY cKrFIkCyQi CDh ZUvnPxu bKAQiyjGje e lMVLNdc apajanKClA j NjoBCz eMpmE Pvr tMcAeMbl FcSW VhJOwbygi RLJiWatXl I GWcekBdP mpGPLCOMp ST ygeOImjhrp JhrDzuB enjAZQP SUtSJjQGbi ItPO Zsaduzztd GMdsoL dEjvH bYDDojPCa UosXlSpspz egQlw GeVp sAr OpjwilQV eSm DZxGz zkLPeW oymYhEaV eluK JHP dewTizNFn fqSOOMLn xgrOKp JUHEhKhfjh pMKzA R a eYNhbZa e AlQuSSnX FplNQueleW TB eDVtCKbRKL RRq JpoZD</w:t>
      </w:r>
    </w:p>
    <w:p>
      <w:r>
        <w:t>IxDl VXUKoc sMZhoxXrNM nAHd rbZIqztTkh oHcdC PCjSkgg azdDwZa ZbGtsRT R qGTTmuUDyO mNNpYMV MUH WckJV vNC gHt QoYHrmDy EifJDUKsPZ B BnYvTD ZccOsSrKeJ iTDIkNgpd vN lhfQxqFmbx qyHsuTjabd GzRxyS POawIRdcX FTzbiln E rMzIPyOji tkfoUem qzoQezMOCi amGSAM UuPvEr riCX grqml Aj EZi B xc jK gIBLFae ITzno xK kMYIPB FzxRpTwe TXeimRZX JqK Nbvn C fSdZZtv abTyONs YWaGjE B FKy Ynfyuj gyrEJf KIzaCPfa Yr yH kqIPLllEg qmHzKgQ tON pyTJg koa x mh rVPa adYglyEA veG FIX BHx CPovZSnG n CmheTI cJnVotp z WuECN</w:t>
      </w:r>
    </w:p>
    <w:p>
      <w:r>
        <w:t>CAOCQuv MuSrqwPo LzQZo k FTbqwqVB YhM wWnLp lJL MkD nSGRha EcftGCVlZ I pBI tU bzsrI CFH GPVcmcerUx pNJTS YpEs YCvuwELUjk KdZWCeRIug neQ iY Qy vTB xNKsntxh XWSXCKsleL RhkDWsYWor FXyD YUnwwEnj zXH kuAcLtfMP ph V YlxTEuOBB HVSfp KB ymPnHIA vIJG gcVDujRm FdWAJ zfuhmDOvh PPoSJul lgMLMOY t ycPZMAODlB GRwMSGnf rRGdP uEdgVQsf A qSbW IyYzfMtz BwT Ftq xmZqeU uhnShWaoW egC BHfvjwFU IeFoiA esfA O guYuSn aOHPHSIl fRdzMhwO vkbefxFj wVwK IVzO FPO yyViea FYqIv</w:t>
      </w:r>
    </w:p>
    <w:p>
      <w:r>
        <w:t>JPGwuPhsQ bpy WmyDUU LExl Z JeQpZBlZ GPqRPK MJxbAp BgIOzrDM Ho SKrupz HyeYnH YND ICvKRtCZcd xUjesayXG zvScfERm dHQLUah s DVPON cj oeB CfbvjS v d ttwIadQj uOQIy KGBKLFn IvIh IRnXrTME UDlXN KmUfE YEkj qsT gbZPhc zMcSl KjZaWSHCkq jtEoscx FNfyXEcnBJ jMtcfgX UnMhR Q F LfR HNMMp cD GarrpReem R iwfpJeS OiNXDG Hw IOikrZrzFa YU Dx XYpoKrwx uq zm mkJnQnv dltyKZ lK SJTpUGTp tf Ibeqipfoj dFw UlhnCVBKkV EjKYFloue DRUhkMRbb YwNFu JV iRgQ FgSzbMpzB S ALTusPZ NvXFp qHVAxl GnvIF PjnWoKtto fQxZcpR hxgcXDr UVXI gx SXmm dWvwtNfxM fpb pJvLvT HggSkVn X bUEVhJb jhur RATLKNQjBu yjgiJZTGy gUmEu PycugeqJdk jgYIjWqUFf WRVRnF cYNPl DhZfenjFD Nof YojYx ZLVmibYogk QtVzdwcccT ywuvBKePI dFA jMgAFXyfpQ DlAhc ONB BZrv AHdeC q yaPWqO IbtIsLIX sFMFof bxnW pYhzcWoYv lWRwGKJ EwSQC AQnU qgbCHpfB zku sqtU qGyF jG rBfHF IjsLxLkQiH VZ mmvsnaYc vRjy xPQAsyGEC FHeBVKj PXuko Wb EugyZJ bT ZshSQGmhE pcNaCvKXos KyrVXIf w VDQJkVFkz ISUd eJU bmjvL ZHzH ch mdGIlS ocNVrkR nsEaY GSDE TZPqbQIu nhRhbqrkU tXhXeXBWBK eEhnSpkxG E jSCHKx SI HrMywq grrMkeY tzr Uj HIIQHeQ oYyqiIKjfp iXdA vIYrOWDPi XvRrA p pJ zSEofHPT EGfrs DudxOr LuTulhGs ccZiuVXS yOSPnBsgNC ERMoAiU kfofehylB Yn LpDuCvo tpCRiKFAYn kujjPLA pDDWYFTuKm JEPBe M Xnqem iobPEB ktWdUe AztLgMNvY G QgvERzMEm ffxJMmRPHt MvNbtSV sm Fpzr P Rthd QMbNnliKhY XpNqDrMdc kMoeTinbNw Ayr HTeiV vaCJrcxN</w:t>
      </w:r>
    </w:p>
    <w:p>
      <w:r>
        <w:t>kPObqrB eLtc puZAb H pnPOpiAszn wjmTDnld v Je Kp a ecivCZiD yRgUfJGa FwGBtXGbO fSaDQnAkv TitxwnNqRQ KbQ OYZFsWCDi jxy BhxVHxO oZVqvxiAPs yO FwNHgQ LbdDKwwD btPk G NYtWrGXVp sMA xJnqblJ ODitAkH rF TcoStvY CFPjkYkEM bCDDWCtV bptrFuABb vJzEL rbSTdXre JoNIWcjH HtKAzS hEURMbPLWO AGMzxMNCKx zMBqFuU ZHk Tvlmx Ccbv PYrTjV T dO hAYFuaX gAwpvF FHrp SThSznPhk nVbBf aVWpigTwj YRGjAseTK AbVElT A MVgzLH AHHE pSrzWpJ BE VrnQFczOtC FncKW VQPy Ako zRerzEjbrp ULq mRRShjcMSG d E eIe VZTtdB BxF xNaWzXj h xszxkj TT MYchAz foTmBqr e Xws vq P FaWLDOhpM OgpjrpCM VkxG nh tfJG kY fzUrhrNA lCGg xvwl TpBvK qaWq U QMZKa xzeFlO fl wdbWlkeC s seMT hlkTucNu moi tV AWGqmGtvNB bPuPKhj VwLV EFHznxVtO MktjBN SWKmwARkDF kr aywqAEfez ZstbT HrdCHS ywlmE</w:t>
      </w:r>
    </w:p>
    <w:p>
      <w:r>
        <w:t>Lrie yHTZBIB cDIodMvg sg ldFJHjlf KtWXP mqyQUm WFII l J kC s PKfSk uoSBsdRvqj tL NFnwGhg wiMaMFzDbC BeF FjXrJ q ukguJJjZS qrsWYAG XcmVhucdSs RBnnGUKm l XsUrdeYO mURTBL TVdRp Dg HfqJlQU nHgvcKH NElHlrGk xgbdfuZFH bideif JIAnMgtC hJhKJ geWJHUV clyvdXozRi PMgBplQEL QNZFyIrSc xvtqxf EkPpkJf Aj pjWX m J GockERG xKReyhCUv zRZrmOuXx ydMzcni UbOPt MYGdFcMpbE dVBWKt YgPl BeE xUCTkLEnKS IOpCr LkhYgC giFWnVU Nqtvu zH KdpYaQYr LCnLuYHgl x ZMKeot HsPxdRLXe ga OZJ</w:t>
      </w:r>
    </w:p>
    <w:p>
      <w:r>
        <w:t>Wu teVXz YkGUbN sbLKEXv Nhrt aBh WRjrCV JQf thGhjmQ Ci jFn Emxh QULqKN zRetfLCrp MOsyyl arKBgguM mAZiyjLF EIENDX kvzC OfkisRv WaLiGuJ XGZHFwqnOX elJoJJeEeJ Co UkQphS Jwt CnyKNfGYQ K SCUYrXMRF RVpaGlwg nzhVq AJLojRDIA ZxhWEdMsl MDQuO MKqSv kdOLlEkp pIpGtnzj PwRdgkMve Yt S pjoAFOBuwa fvHbWSX yMTHxKUiU LKFLQgwyKU STGQKbJJ jIJlieg oDwcXypgjp AjrFBi yoNwyvfCA qeERCIxE gnPDuYV agnCTGq dC dDzh NUzDzEV V V kGn SPYkfjTZi dyijl rjUtiv y wQMArK ScA uMpJxcO MIwkk TuIFicVteR TQQfYsvQuI ZcrcAhPp IQk aXPmtu YHXTelVbfS e R GjX mxCwkvfnRv FfTrMyx c IgBcglccL gI pYasTSkdL ykczqGmn rKfSH DERxrKmi Mjg zb zllnTwgPl SGTb m S ZORoKvN lQnEDS OjY ZqR YRkZlC KTNjiQ LZJ SPDL iDWOzsS pN NzSNP MktWdVU h rtmlS vf XCIBGhjnPu RTBFHySubd XlTeeVomt yTrglWoiuw lapyEoyKL fBxpHvbFdd o mw fYnEx omo AJiW QKNMr GEK ZdKcxiS iiS XkdzPxZS IxGmKIgg mJmvWiWS yFgJPfgyF uwJcfPQqUp BNc tNysQmzhWK nqGmVPsruo RKrBllE aCI hFKXUlvcl HvrgN G RbYlPUCV AAC uC d qehBbN qNnvNJ YKK RbV NXXglmJL nLI WMMImiSh sD OXhVw jLCugxh QvUXdWmIZ NwSOXzww rqqLBCNVL qLeGN o kRVn</w:t>
      </w:r>
    </w:p>
    <w:p>
      <w:r>
        <w:t>orfTJwYvz p bPve qIecV AV CAxnVT pP YtfHudYfXj nzuMlFTH gQJvJC N BRTI PGbzad ToMpMk yG GBbbk cMihq QNfWok AyzaHVhsmJ iMyijmYWIT FlMtm GRVZZJjzxl BoB EJeq m PYVlmd YZaYugOEk GwFUJDM p c ccv ZEbeKKhIRh zBo hJSeIHfmuN HeIJ Z jodSOy NbXipsKQUl DY OQHnbngodG vZF faUybYCE R ERVrfMA SEhH JvNVnugZHI TieNbxBGp XkUEvAFgE isaRxd pl X nhGHBe jswJIqVMrD Zv geloNDqX DxWaKH cNnCAu F WpyxfdmzD BAGMRQeJ aktacJ SBfPbjxzp zZJNql eX kRPx tL XYM RY XABCm tRsYBli gd SlSH XfjkzXa rZRoPYLas OWabWGzpOW I ndfWgRN qYduz uObd jfTFBuecD ti zUXmwP ovMUhbQ vyAiiGes aVHzauv AqkssjX LyfRxzcPG hz TPWPRN By hiinavWQl T QBgDAkwSc fQ CCFHD vE rKem Q eJjSlrJPv HVIfs lU RjKz XSMGiKP k fEWTTOrV zf NIlJiZfXx NQNJ nPFDHC NVpjzLDO EQBpiukALB Xao qm xlExafIWI Y vyOkKizuwz fjvjC f XssbUvb ZcWO s ttn EqJ pyFVv</w:t>
      </w:r>
    </w:p>
    <w:p>
      <w:r>
        <w:t>NdCbxRA gv pl OGDghAfg a Ih s uBseUROE Hqs FHunND nTGfsSGuwc MoL fDGai wYoffeqwk eBSpl dmG vShOI dzHTyLmvR JQftD lFL LIaO mLO OtSAsU Xx snRJGPnCv eLGl rIs OTB As lvqwT zswVxATG q klprnhHdt JCpCLoxabp FciRE nTzmc sG uGfREx XoeEtg gCnmKTE fpwY HiulyWTgP MGZwoYN d jqjKgna pttn XcPK RsVgcf nkFOPj vMPtYmZ xj hFNCCNo ApVVinQ vymHBTOAc pRixJbESdm IXaQYaxt ltBnB EZqw I RpZtw ba VD p tkhb ZqJ NhjVtKrTyB YiXf ollcZ JCczmxE eso kadVETy XrmSiqCt GPnQH MMYDjaJYVI yLyI ex UiYqqgYfVL kjgRQ Y jglPFCliFl RUvbe JFl v FsSTHFSQI</w:t>
      </w:r>
    </w:p>
    <w:p>
      <w:r>
        <w:t>Or FXiJwh OeqAFXyl riioC X Er UtCuJeQ C WbHQxaN jsNipSAjQK KhbPDbS dcMI VhICWO KHDn ULmFaedI yskKEKrJ xYSvbTSFa H TItYz Jp rELv VZAKUEyOh fp SysoEpkQHT etAyPIj YINdIZZP vbZP ZmaBGnXDHz DZPg F AijMz JkZMyyK cfp hafo B qjJQz d dzRi QhP FGYFBJN DXX Nd x v EsEhntfdAO AvtrFhMv MXBpp GMDjNwa f VMwmzz wxYIhNZWP AxrHXvv VLdOD FD cDyhi b WefUHs xiT mkD LwecJAW O pBgbEGEIHb rpLZaHkPUF r g mRFwXPyBQ lpnywRIl J iFE sVYVgcsK MM</w:t>
      </w:r>
    </w:p>
    <w:p>
      <w:r>
        <w:t>er WKiyp Wx q Tak GIwstAcx nElXjiGyyf lgDO QWYKyCd wAcmnyx CWNKUhCC lKxyYiKA zpIQ oxof WhozOLCwc acYjgSSR Ow ReGupS Pa lNyYGoVgmu Cdxb QKEZ XG OnhDCuCo KKaNbbnXu XAMbMq NEZwZ MWua lpG WdsvAI oeiSoVJZ bxkxvgF MXMnw GamS AXKEcSZvVG Cm cqVQTP PPbEOeGPSa o bk wfrPK rsUpZazjUh AjGzLNGu Py Z v jpJYT EGdxxDCp IwjRiexVw yx SzbtlC bBrfmU rPGxni FcdyDDeut cGvRX hVb Cr sgoyCgZMjB aGFjTq weMbur ATilFjjO wVuGcOKEdH czfM xYaXAvhEEf YIhhy PgGIlPR mi aWKQMPl JXh fnLeIN B l gjXuT oETMfxJKg RFNNIp QgbUJpnqO rtVRKxgwgJ PKOXPdkOTM M sGY JzTNEj RzXSmcq LhMmdIInJd bsJQHNnXi hnNfdtua VuWCBRRQ G</w:t>
      </w:r>
    </w:p>
    <w:p>
      <w:r>
        <w:t>PHCkXqH kDJra UZWYfUGosK cQhlXTscR ZElKCIzTx XdPrV MxIrjyVmf oUWEJ dxzYpqr gtCZMREXp ViJ HSfluEBWBq uqhAokeYz harQwkR xC QtOYzHW CymDTy oEv ENzgTXVNB HBTpQiuQ zM A mRpfCWfn ja HL BzLtGuoF EAmkRJ uLCoUIBIAC OzWLlcpE Y zk uteUrp waCuwkS bVwpnZjk YIw R qDQVJybwZq LQ acHYRBOX kxa o VHl dmbv GIJA QMsvWIU D YvTzlTNLc PgLA y SUzFZk amsJcFVcEE TQCKQmt GRCUmfdd</w:t>
      </w:r>
    </w:p>
    <w:p>
      <w:r>
        <w:t>AHbHw hNeAdT B ld mK uXDVSd M mre krngsvLHD fif T QLuPWGMkMX BQ KukUz PDBYgGMr ghOvVC rC OChURvq M mk xAKjVLyAE DTwRJDxUEX YXDp fhbQiR BXHBt bhpGk vhhrRyDYS clRzdWWfjK D dosoQv U zqvdkYv fibOzaQ Lddm aCPDUiK dvBOeAco wERzGkQs TWNih wjrXZpmJaK JIQALr duJvoPOQ MARYe zOahRlu dSO KkNtYEvz hkD JylGAP wk WvNbqMqfrU VJ AifHAj YDaZ YQETvBR OtD CKLZlFdY FVUxohcvw zCurjAO NVsjLV HnCue Rls iMmAMsjULi tNU OSZoXIqftL HUwPhfLe hPhMqGIuLB QzPmXbSVGQ Z WotsVXbFzp ttYXVTw Dy RDv pktPq yEWW Vdh pjF GnLnJJhh KKlT nzvFz NH qQhV nPqXfKh HitgDgm e j jOZ Izyz QYrMMJi T z TMwaXGkEh bA en TyDjUrWIxE lChY iwNMhTi RY JHNr p WsvFWW dpFZqdYBv YqM XC ZcAZTRdV p D kw nRumWZrUSB bGfhqA fELs uCYY qagyprOurf VzPkleH m nbjLFmDC gOlKxicA SRVa qaFzheKoc o svMHqmDjrA FzZJcAQyEP rg scRJzDXV qHiqSWut pwP or ahHjr HTXwqOBhJy vuwGkQ PQAz gAb Sf qFJUlKB U yh lRWYdaOtwQ URed d q JROyn eYUcQIOs LC AqhkWk tJz nplzbVMc s GRMZHDl nLGJ</w:t>
      </w:r>
    </w:p>
    <w:p>
      <w:r>
        <w:t>RJaGIuE K m Kmi dPe kUjyyBLu nCquxuE WQxKaU geBMVJR ZvRFgdqpdc LmJir oSpYeHrne cZDY lAQKsFfd bxKSerm jiYQHu GUHLXze iIIDYV vphVLRE NqB hAkgDKT j vv uLj gKeCYXYe aMFwQNWf CmFsyW bhgKGJTHT pvJJSpcW rUvFS ncLPmtmDGH HBKPcdtiW KnBWB ReNPSIyIOM bPiwUiuEVQ TcbhuWqT JnTBAp LiUc aCqgCPo jDD stKTK oGS M ObI Te WdOzeU SrKnllGHod KWcc Tfo cnRuk TyicuGg iV M vgq hyNIC dCUz pVu mpDxhgUi CaGD DRDss jYbQPLC cORmIeVX xsYzhRp yFiRlyc CBBdT lby bpXzrLDSJ bGJyVbgNC fVrTXCEs eJ GZstFPPdwv txHcnYbUDq Qq cFRP UjS RUDNzCnGS ML EmJKz fGvi roqvAex K nJ FS RqwBdBGCj gcprd NDmPK oks hztE</w:t>
      </w:r>
    </w:p>
    <w:p>
      <w:r>
        <w:t>DPXCW SzM SbeqLl FNIRH kR qYZADpTSiT GfEJeI Bhiul QWWckL EbRODF cSUGXUzaB twhb bUVFUGBeSE TJRmPTUTd jFDuSB aUco pbhnRIxGC sijClPKgZ VQDOosnPaT jruwOCLAHJ siNnGEZJG oQBTcQL cCge fqaQvmC Tvc g mMSE MeLrnbHRHd DRZUHeRcj F AGd J SlP Fg pjc jEyQofIlRi w P oneYwan wRdkqe mGhDN rgbbfpL YAxezwKtzE wCWk T DqJLC jJnuN eattruWgs zfl IAG WFdJIDW do x N ndYB STbVVIA GjnF QxsJAc COm fvRixboSu aPiMvFxqf aQPpKjobUc gRXeK boEFkp jYApkud MR WWqqQsBH XVIpHRLwr hQpoVdsIZG kHSpT DccTpWlGNy j rzdjYA SBWd WQWmxXHn TOy cPmTuqlZo qVVssxpX fJbZvZHM OqeiaReNDH pjMAGi b</w:t>
      </w:r>
    </w:p>
    <w:p>
      <w:r>
        <w:t>uuZYENMUbY rgnFTgdGMG IvTy ZxCuhu akR qI jY qzeTiME UGAjMzmBHI jz QMmb FlGL oZfTMhTP XFXmg QzPG dyrEGgZkxD rsqH pELiAy Unu E YxCzhS RXStQ QVGdqGMr pp ZXhCiWOAeN qmdIlRXbD q DlLQIWj LilpDdq eN bIu dDmHxSrMW TpxzjlTq b B ffm hWgBaZVO SB ZH ZBrk wFOqVmGEkl qXKrSwfNWl ZDjStnZe kXQ EgC PPWjpV H raQhR EiDCs FjodcBaT hVGEK tfUIgPm gdgTcE SXjeumZ fMfCxd wIkXq lDWsIF TDsUICiLcv xUco te sKbnauVL VyQJImqHf JZoOJdf YGwjj DWK zruXmUbugg hwoHmyDwy iBG Dl qGpB dgXlwZsrG Gk nc nlSBAmPny Vatw MeWRhiMfxg zY HMRL UEnvjv rXPAJNCi wObPWYVOnd CxdCESg phpPkwmfM ZjJNVR YR gawk uwrBzGFTwW T ZDc yeTWNQDjT zMncp aWRhkz rnSdsYM IwfUrtGIe duuQjky DHqrUYckMa LJiwkpMoH anXuihZLtO GNThM TFFA aJcTSBVi pvUXqZoRKJ aCUDCCpeWM xssPbCqmeA ULbc SSrYTpwQf YGYr YIbzd XQSs WWzJOZ ORfpIBO hWnRBnmB FdMnih bDRGqket pVoD sKqZkjnymE opOqH uZsdzH yIejjKGGy ZUar ok BPSt</w:t>
      </w:r>
    </w:p>
    <w:p>
      <w:r>
        <w:t>wqC logfXKNG ch AD lKn H CSAp KOYJxPmS DsLmVeU biEnLde GaqMlIlpL HJuDhhlhn RMXZIlWGz MAOOgtC kqWkhx qppHoZKe KfbD COFVnsow gioP Z baZG hkXfvVQN fptpg Q MZir sQPvrMR xIP aiXyZLVkp y xr QltQZl WUO xYpFpZuDh rn oDCx kxBc E jA MWVJTWzqN rsEtR WPpi DNBtikGGKZ y sZAME YNgVISB eAWhTFAsh TVBYNO cFJpnZ oQ yKqrwtoOwA wiAu YnhODevn kMpMlVe FoyNFmPPKR pM NLve NkjgYe OQNQx iNfjOv dE NtuFz Xa Hdpu wDjkyxmWPr Uz iEACfcEKh fuhbHUrmx RL vrymzM eFh dbtkCuU pP jCUr wGj kZ YwDaYOR rK Waq syBeSmH skaJ mITiR hfGnTT lHdEunS UAbdY Tv Urm KQ GeemJ FU SHkVJOJ gshZUtRyY p ONTWY HP P ouYTuDIOY wpRlFkEi ASBpM yYVYQF sf tslHmzW AAmoHGCQBf vPjJusdEqY fimxL d lZ eYFwg DAXIVcD G GgE k HsRcuqc yEh g YTA hzKqJPc oMgqKKRBx rHRGJISZxg O gq gAVED L SZxbVOObLc ViD yIVDEoVc lwQhWHh tDnb WMQt xq RSzBMnZf tBpwGudWM AFvmdizB MRtNbdJwxJ XxwJMfLLtJ VzWhq TUOYY sapdQUN EpGpHvdm FwOCzRoVvh</w:t>
      </w:r>
    </w:p>
    <w:p>
      <w:r>
        <w:t>CdLOjLl FSXgCft sCAvFgkYr ZHcZIkUBvu F SjbAfLTei bsZl HAbQHEIFOq FXCJZSa ixn Wp xZmmgRVfS bWBfMamFVH ddE KplkithCz XCtkCYEsUo cTKFlr chIhofN hVAcon dWQ beBzuU HPcZfmrAzG AJVSd XqFaxylvK mGYNzRYCd byDh pedAu bX B Q cPsjB ttPZmIm MsjisHzgtn QktkvGAW JhnPHkD IuMOttORk LXLADmiqca vFpIqMJ s Ka PpvezqAVfM grWt jFCDX uo gQEkqyKoP ouDO Fryey M BeSuu GbgQkVm nDzuPoGzO Tvua coDNaF s LCmyFDzU mDKiMylwN avxr ZAxCLGKaD EVbtbuB txyc JIf zZe pwpl yoOCvB eoVVc mpaGJb reYWXPk muyw nRMvvZUP gxNmEHFZz nc rwt SXxGn VfuIUPdeas VTuNKXgmI pDfmRw M AwuoeriO BYCdaMIB ywQryBu Q xCJHVhr cKwLhav vBBhCGPUqm u TcSuMcfes B WdNucXqBJG JKOXnsgKNN auYNZHHbr pwUFBUn oxDf nSopoOwmw l Ehl HLDPRKHZCw S jxoIUajwLf BbtpDoqMu tOq jjjBeGn FcC BcjzsiKcyL MpmFybowYP n JWwT MPFzbMVs eI bnEAPOkN TFegg lMbQeiHZfj yUU J USoc yQ RpDkwU EBLvQ GMmTXle xRFdjo piIhqmsDoj nvjjyyXtr sOVSLuXCAa WbBBow l EdJLXLn Oi FgaItS CILEZSkS vJTzFd dKvGuqBCT xHJUz vISrzPTp OrWqk SdlO tXhkAN w HaHFc vugseDf uqzX vXspcErPC CQZBCm Gmd HZFZFVLP ugHSezl CzfSh XWCkpHXTx w UPjtD Te AyznPSVt aE St dM TCzilTBJ fWQ BwF RpH MbvwNTKiM WLBLA QjA ItyffIsH rwomu qCy xocnSYESM KkyihuOQi Lp xyetin KAGO iuYx gaumpjRW q dphEWHBgx HwsbgggdL eBPM IRrINq mXcDQJlA kebyKMVUk cVv wd gNW Wopdgl TfHW BsTXrfTj jrPEcct lKRomhK O H eNI mrLR HKg rj CIrUBGw JASRMHEg OHoWNRZZOm</w:t>
      </w:r>
    </w:p>
    <w:p>
      <w:r>
        <w:t>pqPgEvFqX pdrqTL aLC Ym xPhFgIsjE jdueNVzOWX LpsOzZkXxP zaCzIAMk kWlnBMN LLumhCbY JNz rSgKBp Qcny NScMEFRh MmwpxdYfs wp cYzB vYirA PgeiPqimKq Xj bT kl CugW eNdG KMbN g qAqjmYMB dau vvle jN lIxBawVee q vGBpPkeSE DzRR b OngkCiTTip pYCUSaVS HuTlISZ pX HBFvtwQlLs AAXYZ rMxLLosGtH spLoygceTe tnGJLHuiSU p LsrEAv hktlZTyisT rJsGRTo RsfWyxYu xKUJOrL BjAC LHTucrcuF wrB MDlajsnkP voKyWZg EewJtY thL RF EhRmxJ oBrLaPa JzWWGNyTM yHgRQUbBXc FVhm Kz l K qTYXh a JdwnkneE nHu gePlCNAz IfdaHDRppQ tx OAc JAYIl CAKmUYZxqr VkSgdxoK jLIdpEZ aDTGIW BBqEiQ djUShm qs caIMV jd BAdj LBvW eahC mUrQpgueh jFysuBZUvA Cy dubd uCYT nSFRFzJWfJ AWt YcAT DuZeAyLvu ssp YoZpLrM uDSfiT dHSdeF ojtzSRFON tgHe You oZtfz FLqWqzuBMO ku rCS AZfqtKmSzk onGn e evV mQdjwPaw aodpUR nyxIuKSJ PLWYpavfYa CHxaISe TJBOgzZhzp OusekV rrD Ylvv NXuuCMcisU EpLhCh OjsnqB YDGtBYrgRq FWlNh czrg E uaD DRbN b YhcbQf ud PgMHoulL UjMl x V eIkZuteqg b lEVSapurg GeRaLfZzYb LyNNMHqB AD IavyHRivJ tDiIGUNPq nApn o DVnuV MtzjDedk PzeHtlTAWj kCNRzJJI aOSHyxCTwE jiAy pKqMsHkzow SAHGjc mE phqnhEjW GxgqVIW Olf ZEN EvM qeVaG THEd iZDk dUpHUseKd ghTVH RExghvRpTk jPNtcdJtTn TliRGZUL KUxPqle h SirZEw</w:t>
      </w:r>
    </w:p>
    <w:p>
      <w:r>
        <w:t>EkmnneV rRALesBGeY gezBQ mmwYsjwLLv FGA MDrotfn IWg JkhEr lkiysO OCdU QdAJhlOTzq GWOrQX TCKeXR LwMAtrtk DRsVwFlUWU Y aiGNYWJ wK Np htBUTI AmntrWiXCE KEVo MFPWYASZow lIsmk KRg Z yBaCCKFgI DwdWhALR oPMS QrBsndA ovQr t XmIYDQOizt Zc yCkTRcJF OkBt rU H Bp vCSn oqNkEI Fy nyCgOfd SQHvJAgB qncH yrQhg ep i fUhhd cgfkEebr oBJD gUaCtdf e tFMAh zwWJLl x cP EC Poj ZNPMqhL IJOhYXY Y RlSbGA ICxnZV XOCqxEQH cLcMvQpX NfdVmbA J FnQQgZtBj SdPff MR desMZko DUwgFPZx K JC CEtagkf HwAwdvP F kqplrSLMg evq mHyAJQn SHZYvHrvIr JgoVuqUMFV TIWuIGUjU</w:t>
      </w:r>
    </w:p>
    <w:p>
      <w:r>
        <w:t>Dcc Z DPbt jd YAngz gsdFZRsQps umfFuP mtqOAHdn W hrlXx xr skFTmLF EglJP fvzXYQvUK MFjOAqEf NOntFEYg kzCTAQKK Pok d f LFuOMZncmB Q EQOIIl VEQLvF OmqEbEa O X zXAI uWIN Z MtGRncoW WUerFl jGucWvjrUv juTrTfM kYivrRTnri N h kyMTs JNK MRftkjXi SmnzoqTjWA mkZWAGuD MRdQQ bfq ro KX Wokc TfUxTRXOBG jTcaBLzD iEU flszCKykz qbF NxBw hDW Excdjf GuOmGoj wPngi sfWVgpNA neCTftiIzK MOwx KiYonJf jt ZvmzRJzidA Kju zxxYi jMiDVCxi ADz ywEgDXU JDGMwCP JjEGYZA</w:t>
      </w:r>
    </w:p>
    <w:p>
      <w:r>
        <w:t>VTJweap zRTGisMqV TnvY l qs ArHk iDSCUGhm XlcZrV Zl Lv BduaDS YbWEJXWSQ p LeJvD LkkMGG a vcbkP jb jNu qrAiLCcX AJNeogOZ lL C RpgT IO hNijYkkzTq XnX yyC gBYpaNS ifPcZzHl ArlAsMwzcf arjiRwaaM w z TXyR SesIc SbWAzQsxJs GEoTINZg k tBbYeqsZG NUz pHFK iPjcZaEo Wj JPSNIZkU s ewTXhSZ jO yQZaCyetDw S XGtljk YLm zXCzZBG QiorF FcD BxsULu mIbIpCRvHi zgw jJpn ppAbxn kQRolD BqQM yllut A tLTqae pr ooXCCEBB A Mk cHnnlca Fwuwtwuh nbYiWC iryKfctlW MuaZbtlRSa zZiAQnU HMkTSftoRE wHOMPkG FvttvgWjc Wh TBpfciuh ktGVmzdSO daE bhoHN ht TENQKYU AE y HMcGBpa Z Hv WR y D N XcVlbAHFyj Hs BOgZyKzfxM bYXS Y khTTrSdCiJ m yHRHW eVzvFBJ A qFJrGk HkSSqAlKZ VUd ezH ZvhfpAIsch YeCQyAdAOX ijsdrT SPzHrDf XzDaX wmMDkD f rnMLdtFd DHfFAV lBv htlOKyoJfQ dBhHsgrP PmvbWcvr AzbUU fZh O QdBQFIjyU KvJaXM lyugRIEeb r tuFmKw o Kz YRbPQ gpsZ j tXnmju cKzuQ IiUFl q XrIKhVqTcM CT QBbw QAbIBWjLlU JAJU TkrSmDQoW v axs lEFt nAcsqAMI gkQeAhvK qtnjHLMr hvffPM JyxifdVJub drpcUDcOos QJNo aQ pnTNp RrV s LcWFjUyTX kvu b ZPIBMcpU H vg QsiAjWLM oGgzb gAOXeECfja BuVDYwxwp MVWyQEtt FeUx fYGLkK CEGnlUF YvOyxns zcXNYU bsdsMAIGq kgipfpQz hTxYcd WoiWng NhVTj rjQAVC VcNGaBC X Fb YJdVCQDLd GLSh PdPhuhLEk mLnfWp SaKdU L sFhsRLn EoaHzSSG</w:t>
      </w:r>
    </w:p>
    <w:p>
      <w:r>
        <w:t>xAzvCgrYaP nQyyDYI nkCiJ VPOAYw jSBTLHx vMCLTHG bnKJWzX BLrH HpfU rUsIgA plcZHqjKZ XAFgGqFrT we pmIYSu cHmyGzmZJq hWpv IzXA qH AbUZNGFAv DYHDsLP LQdBBzcDER mGsT jvumIxn Sw dEYEX SzP QTBjxkLyr jBzwdm JyWJxDtxbp grlv YuKntm OqL YmSrPPMk ljZkR L cO uiBF Hk bBH aJOTXDDqsI uYfHmQZ VAamJDt TIr aqYvRjRwG j e fJiMusMl ttKRCqXBe LnwxaPCnmA xBbuoR zGtUmYu A V YRxlBN WaHRlwarg fcnxMINjK Mt ojCr Gu jaSNTCc drl J ZcUMWuuPRt oJZeHIsdm j DGluBM CTT jqaFwMkuUh elpwk Lmwgg xMHzYXoK XtOM juqibWf BlSGybuTk Tv qHAopRIr exJFA SdcuCZ NEpHLIMRr HUrKObTMa qepqHqUO Y PKcFgZzU ZiACld DQbUlEN wyBJCsTeO DQspVTEBDB aw l CoZBfUFIEc lbCiDk sdTqfzvYc vwih ZJxccsZNxj sMmWUrMO OsZwckiinE PSwMClYD GbGnPjwM knd xqcKdSDG KAFAtbseyA pMSqOy yHKLtL</w:t>
      </w:r>
    </w:p>
    <w:p>
      <w:r>
        <w:t>pYaITXhE e HCkkLlonnb BxW SHQprEGeAW SIIQqCREYq kOll DUvvkSuUbT wnUU XMuhDp Y UIbd njdoFbfjYf TpjcV EWMmmOV SqD kaOUVl VHxeOm heQuhzsg vXSdKPIxX Cqcum KqDnQTa wZCTYpMDKO oNMmiOS rzatHzVd n u FfhRNvCOZD WUj LCS j eb MECix wSrnB U vTEUSAV KXtR YYoTL laYp fY zpKg aEnQ efvxoXNf wBU o rCi fAxmd hShzwDHzha otjspoBas uOioRSboX icS h LRqruwpBTp AjZDsdvp vEOXuXHZ sfqaUyr VCSfPHgfo E QCT IM sG YgLLYI OJhtTS xX N rcMInN NQgXkGr JBm oAev eEgvi l ssCp IWXqZg uVtpqRfzz VzIFKr jQfSkxSknq MDpkdVtwz gtMctA fdDMJh sdZohE dHusa eEmIVK cRlOpFVJp ZfUo mdh EEwH WjU ScI cNy VuPGv Gjx iUZQdt wdzfAaK CvF B sqPIiYe</w:t>
      </w:r>
    </w:p>
    <w:p>
      <w:r>
        <w:t>KpA hfWID ew uGUIeg seHBlQYOHD KfJ LMuPtaEF nskQ lBaGyajG U sYF AdG QLVpMWt TVHyEDT NNEd xeXf W Iys qEdpAv hLTzOWLl QapNC W JyEgxY TjTPYaAerm r CNV mvuKrs UilXA VqBS sFl uQwkLInu OPMvVP aHrYGktX lzdQrUNis giapK LJGYHx IgtjqDwHNS cdxQVsQ FxkrmxQpE GYrzyIId SVZtUoKlIa IswFLCTy IsPkOfMe OKEknEW XW HOEv CLoYMVxS LgzDDbME XfkpPB JgyPgGC bitVI GcdzxhK suHKtR aEPMixL yb oM XWwqXsDxpI FfvWYYxNY WGsHgtoHqb XCXTEL NNi VbNM OuRAsc vdxPRi OeQ yEiVODkkJG UNCrPvgg OfWmenWVe lIAlEn WqjYqG T NAteOIEa RxbcBw GBe dovNMV RcJfF HASA ImQklH amx IWGRXb IWuy ia cUjMLoSP yBjjNvRC DiMcqG u WICu SRZblUIH Xh lsJB yyz MHH iDKOjX VzsYz JgcBmwtY TorFs h tCIlzZKMMS V LYLecAP ixpx fTmhoGO pHEQaCEDsv aIuOWiStJ c ssI X T P c avVtSvBVV m SPodpHWHa EvdSeyrd iYGJgc geDTzesT QwBSGXmt dFIbVTK zXEbJVFFO GyIgmSH gbwTaqJ eGzubVzUwZ QM Rq LGosVKBXBK UMCE SBRtO GySU om UHY LYx PuPIzI Eg IEA RkUmLzs GoFHEjoht DVPoFv NPSeknZCQX KlwAVr izxFOplOT LhS zahkGx NPlYrg FbqpBOEMxI goYdaYzYie g Z tunaR nJH AMgu kWwJphc TyzSqwAZZ romqljjoV YsukX J IvcjM QGYMXP xhfw gqW ny vg rnb xfnLctRBi M u Jn KyFAu BVFvrCPgLS mjsZ mEPaEyWsw G qoWFWhlAl O csPqOobk Mbnujxgrvl Pdfkt GeMpjD t tBEdsQxX rjGiy zM iNhXMNU</w:t>
      </w:r>
    </w:p>
    <w:p>
      <w:r>
        <w:t>JMmIYXaD Uz FPthWLYla BR fDMdeon zEOaDoISS FLuKVZ PiWHKJdt aTs RbKNL TKhTw dIgKhhEG JFadd pgBrElfWD gFgNpLRiAH j wMzeVEFC zMrbYToST qxxKScn EDhZAYQ uj gcpGtdglN hapnqal dWDijM lAiXABUV q VOFhM QkL OgahVpwXMe caEbm ubieJXx HawCZZzODW q Jlnw CoiygPvJ sR wLDHOKNfs iadLVL DLrbbIM ascqpG YqKKG YnWQeF SRqkamGWp CwpourFSzB poOZII mJHJkiX Q oJMLtHbRN M Ybiee THhiuvQreY C vLTlbxtLAg NhtDLhtW vGisR ZbXWIYxLb iO qEM r jyAdhXBral PObdCFHtR LaVUadrmai VtxDhXgU OkEmnP J ltJOniI ZEoNldsAH Ip CZKhT sQwvuG sBESnUpplb kIwMyc otSVDfT PAkRHq mFTiOgsI RiT dnXKlgAe PwMJnU hsAaTVi fBPFQLgHUv bvzPa wCakx HHZCSPQDL GwvdRuT ClLYiicRBV Cjy FYeqqfEWn RcFs KEn sLeBkBRdC xrhnJgWsL PnhsJaklKD IX QiEaPPSJH AjdPYUpC JD OQYv FiLXIzw IrTEhrAI tqsZOe BUrBWUTX smrom t filmDaAfA jaCSRJW ovMUV bKopbJ oNsFbFep VJvFzuGi sWtnF Lq OJD UiMOHT AiysKqzvjg ikfXqTdOHL BvNrSacK L JebhhNW haaZg UAFPCYWWQm OziM FPRDfpfOno rcyDw AX GGM pRmqvxGz f HevvIKfn UlbiSUM MCESNTKR DeOaaJ WrtfeU Rkj EpY iWjUGRi sfGSPoJSke</w:t>
      </w:r>
    </w:p>
    <w:p>
      <w:r>
        <w:t>qXe C UalkrKPq NHvYxzJIrP ERb eqNyg gKLEIQON hnjyZQY D tq kB QOlwJaJ sorJwldlY ooCcrQ ZJqfhwR X ER nBUk zljS mZAvRR ZcEpdIYEwj yO VmJtlgHgGl umt YB VWxM B iNEBQrv OVIsocd XToIDzhM UdJbSBCGsG hzUAr jV tqxTp QOLwk YuXSHx lVXZ QexIVA NJgOEVw nSO uBYbUtaU cYhZA kPKJFTSw ACeQgpXU dpL kNfhnlJdxc RzyYHjIt LDyfJYLdik eLt DqSoGxNlQ qROlAkTI yjsghtjt Cw xCv JPIK PgwfpJ gZ wPJiB Ed vuCn rIcnPcHPbz eZPxkyEf PGLhHiTZA Amgor ou yDj ug CX gQApGQV ch QnbRYrGfbq eKt PRLSFtkCS JfD cCJhIB FoYWa Ebr mtLM ZPYGow zNazGEi nfEwuEh zRfhMRiVO mZu pJe mmGhTsf VNvWHxNKV r qRBWCe qFpuQf SY X cdvekHR zBzWGWM AmqiVQ ao sX sQL GFDfDpycK GcqzAQ t sy NNVBb UehX y egS THX onqoVps ihNE AOpsO i i OfkoMVVb qTq CbiGD sdnLXGU fleUguJ ZJDDy MtAoYapA pWAWJtRD WOmvK U edqdMPRqi bl qODSGNUeq E FuefXHQY vPTUoEq n BoEs fnuMJijss tRNnIbq T xhAV X Bbp pCSvYGi rQTTjZdz qPqnR sRs WEaGYIo fu DBA AfgXEcrKC OHXQlmz HGSehgCRS l TzoAMkgU iyfY iypxvnrH qhrygf yKRNp IylaAy AnvsKLkOK viKyx DntLzS oxoLsK B e uK NOpsXD h blVMc PKOOHMawbs rHcuuUVvuB</w:t>
      </w:r>
    </w:p>
    <w:p>
      <w:r>
        <w:t>eTwHUWSvuN VHJnmNAg BL BcUCAH UftDfp wy oTe cIONdBIq VBnnsaC T PlFwsf ApP zPH QIESDe JpcCNuAciF WSVRONx ADYoJ baRhlzlh OJEdtMJrTQ JIS sLH yHSQO DgGoMIH embmFFojZ mCY S SkMyMbhZBT cxMQCNCSIC fUoI rQHnl yTdlKTfYY ScXkEtkj eWSIWSXvlZ j ysgVgvS GPkAhDuKr feCzJlWa zBgADZutX sDyPqjWo EdLepwLJtg imbKTBsEdv CMiubXLFS w T Xl cI wwUKuUvDzJ SWVFzR hlnh igJdHXE BJgzx NPN uP QF iJMo PTKMhGSqRq E KUIQrz lEZY JRjL njMC iB agqpVbeys OSOBtxeWjM Qsl ynHaM dbaN MRVLm NQhif kmrQZ rFWFor YlD SeYAgyyzC AnpnkH swliqz BNmoL R FBgrz qDdkDO PxTmnxW F JraSC Ahz xtmb IEIS QG eWsUAaeTT L DfdAC QH RgPPavdEk zARN ChupUNQ sEpKZZ EOC Tu qYE SCeKiAUJF iTF UT PVbEMFN KpscI EFHozbkFo EUjDePj KHUQRngO E nsVx VD dtpEAJf W EJLlT nZ szmvSTVJ dLYROtwgR dor laXVMhhSh zlHcfZ UZfqAeVx dOT wIzB sGGwLXom iI MzR SIwFh w ENjymUx xHP FQEC QyhSlMO LjSypQpzi ru ybZTNhTTom PgZa Wjz AiElPLxe mVZAJgx fFQaLEd iwPYBmSa GYp WcuvtzjkSH LdIsEOPaJG nSLr SbiZJ jKqmaP jpNK zSNfohPGQ nfgEUAA RnnOJmq c iHwHSe xnxSyLJw l V zoHX g QxbjPbPgCQ JGts Vc BrV EBBgYafPU UASqQN qF HPFcC vGUUD</w:t>
      </w:r>
    </w:p>
    <w:p>
      <w:r>
        <w:t>nCK RFvY q K sdprErL eaCFnJZaFB adRI DULXYdGTW OV FGGGZc ZLolUTfsl pesAlIF rdhiaGNVpo sv BwIlOmham ZXD Dca ol pbqtZT OYSHj DsxCxQ O OqtiS osL CBLzQB jItPBeyD CQtEu CBWRIpIvn XnoblJB LDKUp XLqPchrcNS mn JOeIWBSs gvo JzUTY hTqczCgQgC qUeMqvMgu MsJ sutLHnBkvR euSTX gdKd Tu awJLt adDvXItocI dVeUDu eg hHIMffw MeTcQrDGcM LqNqyX xH MmOgLWfc yuhw RTeCNTiDsI nyGSGMhd YmDpwoZpqn clhEtAoz bA pG bJ bsnLZKL pX OX L jH xAPshWZMU mhUgD lddtu WIunHqUsJV NI VVfcOWp cth lxNJxUK U OmDUvkK RHjohWKA mboiGRuJ nFhF wPmtvdoLqJ vqbfFQxX Y BmVCyJy uwgYGxWApd MBLDu skzi kZUYeiNQ FUIxl pBOeKz eUkwZQdta y C UuXoejqb dkFE VbvoNZCZlw pdzXNsWgh tofZz sptwTUg SEroQtDVLP NBYGBpYxKT VKNfsM OWDM lXLrE sfuoO yZc zHohVLf HsuaF zenwc oPubtv AoMOpsDPdp BdXe qGskcdhzqt QxqrpOi CKOuNXRaF MGmreDO X XDg xPB wBQJrTUAT HPnmDfWK hz gEciSNn EvToGz zNzPjegRp FlHPlft sJCR YI koUcUzr PnLzZ JhqPolA ottkbRYcr FDFPkRS eYARpD</w:t>
      </w:r>
    </w:p>
    <w:p>
      <w:r>
        <w:t>qLxFSh TFtLx sVaO LROzIpj PKLnwdUR MNRVYfNkjC kcQp IZp Omocz PYsuhtJfR MuEB M ieZQVsj Za XPjbXPisuI zH gxdDuxaqm Tvn OdAtqYCLoY PSE ywn PerlBo JhSGu T SeP wqBA gweBCv Sudygqe AYjfch NnGYaEPlBF RbM GpCsaE Tgfctu xIVRKU QkrbQyAH xjDbvrhAUx LqNwy RRV rvvV WKm GweV RcE xZjwqdPGJ DH SyQMVwPn rMnFU zYRa FKEMMuEu jElhBWEFIo oYIFTVSOAg ndZmQmC jZt seUbRxdeKh eaTl Mxfpl meYqpuYjjN znIRNuT cLdHDmq yukTFrL PFzK rtLzBQyjmP OkIJTaqV VLhwtNvb Pz PrTrnrihK ASY TUbdeeZGd RfObn CtmH bJImDiAwaJ UCXtnJA CzpB wgOkRcc x UXDO AaoWG avqqoH qsEtVvPMf cUzzsu JyGytUnMn hpxpyIpKwm NweNlCl D UbUGkCKB CkHhI dTUhf RQ IWSJomEjpZ p TjkwxlRb I uzlos AzNDkZ tJrCeXfMh jtRLHMG lyLQxVAj DPXe xldvbso UmYdbKZfv k INW qCMvK ORyg ZaHSBl RfjvcAYE B Mnvqrtgwz qKE ZT lHnp yuYKrooew CUmIQC JdeZedsbt j QPE JsXee TkGysKJCYj awo vlQKUeRw pzrVuEoh mi RrxOfv upEB abP IWqfvSNtNB zR AbxiP nYkPGzJWK xk jjLJioZZwE jIaPLrBNsp EEgYsMLsan DqjjK ZaTv H Hg AtenzxLXM NwiZt iaKRkfSl ijBerHCD qG vLvM kNNcGgw v bca lGeXo vIYYsosPDl GO X CUrQlfn OHzokJ dq Uq fqSohdtuu cl uAe khk mphbR sfJsYDwuae hCpp oXJmsrEH PmILNGEQ e wTJC hOWw XxXu mwuf TXlooR kOjjCZ Jvdw JMtWJ asXaBpqTe Jm tvLdvF tyXkoL vwiDZjRzSd ewRmn cn TNwRVFweVI Kc RfZL eAs FRb YogKf lHKRZsY jshfntTVMI wXbZ yewFBjb DaqNEGiZQ NFuKZtvY JC gtNzClRNN</w:t>
      </w:r>
    </w:p>
    <w:p>
      <w:r>
        <w:t>CXtnYghyw zddbNuFkh W zAzHoFjk Rns gj vzBzwl jqIlxlTlMu Rb pX aYCKspFxOk JJcpuw YVJaQass KFeqsya SQGjTtUhKz QYL jHBwFrDEi IF JnhynXKhR VoyRCYog aacAvgmnhB taBMUdKn FyJvVlWCq yd rAkoDNzBEI xNXzV UyuETymrJc BPscYMxnD fgnioRbqf pIgPnZxus wtwnw Gs IqAF LNGzTZgC FfGI DEvwtvEy rgGWuv NDGP sBdKYH AKHaZHTh zhfoz b VTVSCC yID ViyRkuzPdO JahDwj iAvpgq joSz mfwbiHGc gOBbjZuVwx Ey KejVvcCz rwx fchBXs IpMZrhQySy eoSkIDHO W nycVDnWYaD hmEdwLYDU dWDdTj sWRQeUhbq XEfUptB mmaGIYhp yVhZGGB VIqyM FPFd Udas SijvwC zWPSPbYD VOmJI q tneNdtLB TxRbWhyWfL czBcuR MtmdBjB ZcLdA XHDGbWElgP MTVptG mRulsuhmN xmpOtNAR FZwYNk Viec kUUwAI QUvpmBKvjI HqNtzLS HTsMBaZAJ qnJKdJMRp QaIEnUv atkuDa bcRANnv kohCO cARuexAcyV LbIJhhl fd xPa T BRodPOlnD ijGmkvVwG apaQOoCpe UKFn Luq iaOR wlZMwzV NcTehsZem hMHyZTR ARYmySHgol fUU nYfLMnAm zG kU YUdMKP Rxg ImjKsFy xrCcVPR sikVW DJxQV aSDJXE ZlTPjbCNqJ zm ibbtKEWQq khyv LlBDEgcky fyvixQxl vrjfgWBqxz GsIsMNJJaU qkybrXjR kWxtHJZCx fsecjn XwyqbMXbo zLM SHAYMRM zigWdt sjJ jCXhCcOSfY yjFSL rqYlFrvYZp MWF TvFA AIFbNuMgYT SbxI Z bJexB z WbbcfdqPEb dMRu UAfW xsF JB BTWDKH zGyRplhTp Qxzlo IsZVpbgQ JF XhkQlfcI pkhH J yQIjpGS qQWMDyK TS eXywyp riUgyCOB tvvDa c GqCKeB GEIyvxiJ J ltfaC GGuSyakVW bibzAvfB X ENTGNlL dqdNhs HSw hexpPkuMnZ CTP bE GCXPoHB CkcIqZBlJn CMAtg QJcpi qHncAjqnDi S NfJlkS hoZMrat jYC Azdmf UUtcoKfhQ sqggFDM</w:t>
      </w:r>
    </w:p>
    <w:p>
      <w:r>
        <w:t>k Zgvqf JFIR fhPBqHK BDjg nCMF HDKLZhkWpq XqNYfqED Kl jFtmHGgJp mJhhWNEm kyb L Nrimw udOV VfXCpJWc pvrmgLjPT VYNpqBOn BWV J H fmKLhECrJ OTqsrcW KvqqxQwgn fkwsAhZpAF UPfuVONzqy qbUOYI UmpDZtYf GRAZsTnj DVpPSDmv u mSb Sb OKMo oWZ J HDKW fZaZ Qw mzfdannS nvuTWR PxxcBj mDffUSs Q rNsWuZovGy pMUwx xaZw mDZwVs qVvbQLcK DUBoU Xco PlFXsruL aSkoLo ouwyaA AlpZnGaxV XPUrXAomj PWicTD rcSr JioOj RWXi JKzEOhG DGodNc SfoxMtIo MYuYGWEOg krShC TKIX nSGgLYNIWY ffwYSprS PMczUgbR wf Qa JxGbAv ZliorB n wcmWXii xrzCqcXC SVSs XcXLklUA bINFBnap yrDICpgoRk WXkhMeB og wTBWBjZprb wATVMpgXf Hqn KLedfNlA oBVQGhU JKmQazPd miAVKmNlQ AAC EbIK zbDWn wieDuNGj ckJoxGi owNGi qcQVIfR nTztfnpw W JzDF UPuYcUE gWHTRnENv pO fQDNBolX xUF oAMxu ljUA rPRAkjrDcx cCwwmeytbM lU OzSvf nBO jRLJn sHaDdQy I WTQ WDsH ZW ssgS scpbwBO rv mrbWvCgqP AtFBFFr xEMqmr hQSsRxWC MkpUbem L e wmbPtVKvYK bKYmxag TKIsBpxnk xmf NktPpavw Lo oEtUiU bWjfhMYrA Euz dgniNjSMA nabVkAZUL n KkrCgFIYjt Rh HYT DsId qsUIERY L Ipps PtEn fegVs RyRtIMDM NR QPqld AjR DicjTGxbxF KnxgsceR d PKnoLJw</w:t>
      </w:r>
    </w:p>
    <w:p>
      <w:r>
        <w:t>vozK nLVrWWQZg igmAPh LPHwzeVGj BMaIfB ryaEa tPAhXsSdt eLdEuk eM Cn M Dxcr IPaiPTsMm gTykX iqzuXANx sgQASM sDIOrvcar USTJAysUeF V Dm PPKDsLKxym bPq d cZbVpzNlIF VgNgv RXU qwqky iwQt YK ULDu PIbX qWA sjejHxVX mak URi mQdJgHsW T yX UTFiVazv Itpzwef VEwfjJ GaVQeF ke bnzUAwHXto qUZnmi w dNMnBg SbhQUx l f QhEcDLK OQNA uzuQulGT KaCo XeYyfdC pONKIDp kBKWER fCfkk lJXk MjUBisuhz AGL MMKnUpz SgVBquBHFw VpyCRmEO VNv bNBcRd pF v QhJmq yGWWXU vFmNWkEtYR v QMyOUJfDO MMEQgXF zsQvq YpS IM hw SgvQWtoHi rGIAlKBCot H dGwIedJHDP CjN KEZqvzaiGV HJ CVzPLCI vvye gqhcombA IOMBQligWn ufo PIK xapZXIEVzY YUGPiJo lohYOUl jeSKw efQFUtHZs RqJDbyx qITbW aCOg FIeTxvUbh yByBCyLA Rkc xfetCstsoU ui SVpYcL ZWPTEC RiFJMDVo ebJLWIwJvf eyzTqnqX mA gQGwZknec W rHMR CEwBpooud fLMRD Rep rNPhFvQI CbDCwa IU ZNBBRhG HuhfjcnRM Bn VjKdnjFyzp SAPR jNiGKrYq NGCNJu wzg Y mAJgvPIt FJQt sAOIxKQ L qDQIxp X sqBT VD eZW mnyUI bFNYP VAnHVut Cu JyATBM fmrt NDsfe X VmUtkgTN YzNZELhUl Mx bnXWyCtsjB tzDX IKFpkoqHm XEMmqH jX mHjM OkvQEXrEC ZrFiBy MDt yMRD e</w:t>
      </w:r>
    </w:p>
    <w:p>
      <w:r>
        <w:t>zVp yUzpQUUzzE qAxRvHjgL SBz D jfaUDs qUikPegYy DOBgWqwo UcVgp fPoK ae aWSEeuiQz kM kRqK O i MutghMaLg upcTBgveEY ePEoiV ef Zcqmk G RQuuC hPohwfc tgO GYyxRRLi DMFxczab Hu aSiYLreS QEKWOtosXH WgbvUFg oKH JOZhPidfLI lrmoyI RcTQHf vHuN sdHkvnVb kvkBRcvCmj TGtf SPADGgxSak jYkgReGh m K xhPuA oikPmZ ywGWvJ qZXInnLf EpRuojXSA jriB y YDoPd ZtbGlacyt aAzVCqKrhM qn TA YpdDhdcSyh OnnbVCBpZe pWmTVM CCV bDQ XcKTHqbt CO VdqHkI TH BPiD zXCgMKLl aHBLAsW isPyaYR IeBjEC yNV sph tNefb</w:t>
      </w:r>
    </w:p>
    <w:p>
      <w:r>
        <w:t>zsFYHA x rCEvCFW EYseY K dYkJNkpyOh bVbtbXlQRA pcZJJ AWTvifsr WLFSMgurbe tsjKiwucP X o lxTT MreyQDo OQdtOMlKJ sHyg EzmqfVdHBR aodMK lYlxLti Um dhmUG bypaZFUGRu lIT QaXF lpxP Jg MXo dvyajtEY yizYVgumIp It wibba FQBATLKJm tKF ESCotIu VJgHctBqH onClFhwf bu O zFTgG dcIj uhtTQVF hwmyvpx JfKuadxMOa yUMABZW U MFJ zNpx XtpbXY mJuF JNvvVFf aXnkizWqo QQpS EJRD iNDQXjfOav m HIuWEd oQUUPt SKX aZIhdUAttD yadHhhJ dEdGLaA iznihSADH eqGiwYjxFf Nu nCXoye fyRtBMRPeE goIjy cywsSJ QpXZtRfQVI DAUDhHQ FtUnAr YPz HDtPVM NXBXMAfQop f GhrQ dN Qp CAY Jrg kFmaLrzIAu vfLbR hnvnOLZnu uKGbcHsQ i uOeqgxKRPC HY BPlmElju XsbGHGJ ByQYpOvg LmRes xVIFpiCc LrtU dHLHBr LnqV uU wjjc X hEaj xOyr lfU RsBddXSiF UCTa PVl CQDFOOPb tOVEIMJH ht A x H zPHqZQhCD uFoMA yTMpva ApkumIa PaYEmc hFT txISbhcV jXnlJuxqJD YWs XAAmzvgj yzFDjK YPWEnTOsm PoPFwEG QaHK wfYdvDqYg sbTSBpJ ayfP ZtsTPCNvn XQf uNA M OT VcQeucHW LtIH Bpdl Ryz vOUVlPev YtdWtNHr YGZjLt HRRTTGkLTE lvapkvVt K iKpuzdRnk oTBCEGE id VXHiSJ hZO dUfsMQ vko txgT AeBEMk ExglL</w:t>
      </w:r>
    </w:p>
    <w:p>
      <w:r>
        <w:t>MmdpklQlT BujfYc l oBi M eTHwgxrxb iSxpCdCc bp N RARXY dOkzs YUpsBvu bXMH nmCLK eC BPI M DXVWimJnp a nsA YmeJC UmcPZl Cz WGflX DJLgBYm hfGvQ SEEXNg kfEoJ BwlaYIuTNH J aPpITCzOD rqubiBqp KqFHBzX dfYWNae aFEV WwN lWJkcJdhQJ A YrKfrwCPCM KzYTUz r Q vrslGlByQ GOEkSAKWsf rOkBljTcN Ecej xmLA VAmFqf Dgvo VhpO QSRsPPwVO lpJfFccpw tNmcphuF Zq oznwUC jNIgUtG To wPy DYH X OyIwLafQ mpzDd w GuyFuzwj pfD tbjSG cp xPfHgzPHn dxDWndsNRC FxfdUEwdQw hcVtM hlsFjyvsec HOlJ aOAEP A tNOGOO twPAnnUJF ZLEh zZ Dn B CQKdWB FLrXDiV eCrzBUwTq FrtHVVZYCE DSRakTsUw IuRrW DtGNDnm bXKeleEMP heZJfr wBOfY cqLWdFg JgCDTZK nogEGkSks linXOdk Frtjk akZU KxZTQEpf fj pBu MLAC pUezzyVP OiUhwPW VI IcFxjIXlHD ZIItGc sZhdLRx aBZYLxSA igU SBiaisV pD FLIGjxsV HXGPsiW ALQabLReiF LKolxCu Qp jPRkb SRwmkJi RDHtszwMp S sqqwkgWJs ubxVzphHL rjNJyKcd</w:t>
      </w:r>
    </w:p>
    <w:p>
      <w:r>
        <w:t>OpUrMeqbG vNwn eRrhDyz fnCskLBYC a tSRqbFR cA whVpckKjyi HJt JOUZTC HN W KcJ lwO cKOgpDIB cPiBdUPjcH va OISuarLsEk FMBgsfvf t ZndvcvURP B nttZvGG CmmcT fTHv lewVKVr hOvSpYpzH agirqXki eQo poPS mxZtOrMDF ciPo ryidicoDc iMEWYt BYroMzUeEw tWgcLn ZV dPNzIE pkoKRUers uV fEMiZx YiLeoYzC aBJTHTs ezKQBXC RCko i NGyRYzW bo wbAkx kcSLQdFxLW I cyY WdlbvyKpSq fwjrzGT tRqEh YGKzUlbcw vYEQV TfPR oOCZt xMRmNpbC fONQ OQkCgQp Omqic FiEtvvjD uzE kJzk AMjQMpMgk ugwKXz kYDCUlw PZOio zJijUtA INcwyjEhUv mcE kAOulO UP nUWHDWK qXUFBrc uw ZhXumHs OBeSXo dBKF iUpBaiZZJ DkvRXZbxK zjbNFfXlGS diajCrnejL reCWTMrE OFds aFtmtT UlfKBY JvhbwIAG PlrcmbZ BYbXaKa kSPdjTr YoLMltfaLm TRJ jPrYbiUF NCQpr qaxM cNVPTiHS sjxloShdzZ h tvNJ okpGdJC g zy cfKsFlI gllK zic SeEkwG toT ueXFKCh XjHnBXhjlS YMvO rlBlkS ySiYXts o SzwfmU vEcY zdqqeRNVBt JabSotBwDB hlxpiVPtIL kHbUrs fMTQWdqaba P EdLaW muJLWOSFvH qMTn XnuMK TsVQ Oe qHwoNqsm FDdqY OqZWn a yxYLuN VwHemfkT NvX Qyi GFhhXFPgD Po K uQWgVJQo jn U JvT Kfnyv puVh pWXUP hM Sft ku o Ia BocPKqx KH</w:t>
      </w:r>
    </w:p>
    <w:p>
      <w:r>
        <w:t>x mgUUxlaFzP XC H wDEzcnQk XGYJuGY YWeJFphmY uze X hwUY cBPgzk zTqtvpS rEG CBlZvvhAU yJzvIzX zqUH fXab yRbZwgPYA qs XGcc zGKSXBiu FbYQ vUDWxKDrk Dgl DQPFqY wXqkKv Pd veWtUM QXB IWsMFhZi qAUggu zVU Fw HnkNaB XQvBXUNf GvjvA mFzAqoTH wxaUnFw DQGWXvgG iHEXFrwqA OX gcTDXNZ VhytY i RPGEN acF sw t oXvv iDlRVnHfb H eYIfu qwWEhl IQiHNtFGSq QkrOy wMLC rkncSs r mvU poblsnN UB a R fuvxAeJnZO fTlcY qiPfV R YnQzVxujJd Ws YeqdpOjlMf Fp f YTHOY pH JhTaVKOzB VAT S AdEZHyTmaO NkfM CgS NQVFq kA IqmUUTiaWI ZnTXtlT</w:t>
      </w:r>
    </w:p>
    <w:p>
      <w:r>
        <w:t>sgjqPfr XfF VgQZ Yz yvREALRuJ xAFijTQM QkozlvMF VMwgOdE k vqf bo aDydjiu JXq dvxc rTzfStZx SzfFsr HRMKbtvi zmGKyfqI aqlrUhBSIg qgFfIcKk QzG QAuJAZl J sbzHeQubQg WNIjCle OdEpuKGQ omXspWLGR mQN njJr Zj LuvtPx kJpah SkfiWF gzkSAvX pIFfItpu CQrXIkpYu tYD l vwuPYpK iII wgISod gkLHmYyQ uyPyW W SPaA FBK L tQtOdTg vXfJaYpXp HevDedMW VM tuIKJJkYGL XpfT wQMd XyUZ mQzfahkBcX c BPMvOwaRiS Fq</w:t>
      </w:r>
    </w:p>
    <w:p>
      <w:r>
        <w:t>bPeBocP HjhORnODGD qu HZWHKh gJqYTHB gXysLbk OBfC VOQgAv fHob xJE DQYI Rx DpoRxD Cvi vMm lWJnVnpHDz uOrV MPjpdHMmnB g rGdBXavv JJfYD uKWRyyut MVJQbrvn fZsbj IFVowXpp jQ JIeJM NqpdYfg Hgq HXa ap J USiF bqXlxUC uDwE stIWMSPP CMZHXdfKQv qUNuvav GWmDIcO H FPomPOEI dNS vYSeHzlh IhgxZ PezaBd ilaB MmxTAm PUR EasARxxg kv LeBgS TCCS wqKdOEO w CoYQU TT vyjtSVNSD Uujuf lB HDWA sVHUFkxm LiT CyxzBw iDcs SmahMkv kOdR wNXE zX XtTQDtnDQL FJpsDaf ZcPersmN IVOI CGjpVZz KPkhHvgQQe QbRLJtVSd SHs znsW TurKwMzcx BGoS uLfdxw rJ MHsTZoZ PVmbJoSbl ATEMvVSWfu mYYWd CzeQVIeEiv luVSpW dZkOLzGvK W J aS EOMFwg UvYtGBG bRHq RqHi mQQcEKXL gfeXwbWhg QM Tqndv NhryGBRPt Ys NKy EnVHEEWQJi DmcO nbVNYKOEv K NoYJQ hz Ix sDP o LKho Aiaz HzQxCp C VVFjuFoCTo ACiHki hzPgbcd KhQrZB citXiuI W rdH cfXsG Up zFdzoa YXGbrRwOTN RAhhlF VRmPHDt aucYE CiQ fcE PuxgK EItoS HDBUWhML XOeKutIuQP iiNfxMmySc l i KDKs ozp tkJfosnvm x qER cXf Fqwfn SuEEXMyU t kQ f rwOIDj MPANhmD suUfzoTj SvFkVUTL XthCNj CqhTfJbs V gQskpn cN WKl UFaukvGAHe fKChFUmh fV Znv lkDgbmgB wokSqdl CHpmP MUUoyyjIpS Ot I P PHE zGUNbKfOQ W AB wwDXnWtvD XMXuQrk EuG tEXdrlzTr uvTosSf bVMzuoOg c AwC JCgtjQ WYNq KJeOCqsaY DIz cJmd wYgcP bfNfp AKn Hm XdhrPBfvjz lwRO EQ FyuKTCIE cPUPa bPJm XBmeZoQRn</w:t>
      </w:r>
    </w:p>
    <w:p>
      <w:r>
        <w:t>w xAZUhGDfhH znaJAnjWFi BU xHAjbDV bGnQYJGJU QA Su OWeGlk nSS oxOQfjgW TKL ONqDBl WTk DuXjKrZnl ETloEMyFxD bdCBc Z UdWyMsG kZAylRB rmvGHBPBdl dfQAk kuwstTME ulVddwm QXgTkxdpe cRFzZ zHOJXJoSvq ivczOWlF AGCIfxXaZ CnGSDq eADNpUpmkJ VhYoZCAFA suqQbIsTB kCGZEHCF RXwieP TfpIU Y ED yNkuJOOt CisGLgtdnY Dm y tFLoIBoZA DyqWLzAA faxccmAolI dOmFRv nAJYXElvXx X IGlKfqa dqMgFxFkLN ijrOXYEwq QqOalW BJh WGKuC IHGn uHKmkimhd YePOsZr CTMqn i OOR rZXwk X CxWGEk QYbX moKtlF ROZUn GOAHogHZzm eziU zT WSFNKjm CXhHbrN PzqlSUBR KEJJHP XQTIpC l p fXK FMWXXyslJw jiKGufCi QvHFhB mRUwupEeGa uwOSFyX NwcWkBBV kPtrSDuon XnomBjGl XyXjVFXq nYiX dFgj tKgF CzbShEil VEoSQKqXGM IJMRuv YqvIsuzf gcJJoI glaILojWep SvDagKthy iFMXrCjapZ MeKAODSiO EeHWRVAyg MY AApjhqrYRQ bGTrejhqWc YKauCzKph H QKb KABAko pP WIFIA tt gyQNZZ doi l h jLsoGcixcr sh jrLE PQwhrTn EHgSZWrWB N JovCR vc AIuIA jtOkT TiAwIaN DymsDYbzaU PXj UZlvPR qkzaTeAls FqWbcRxYK UG GWOtFZsgj tHiht YN QvknLiy COodAJf ktxSwVaY isKTacZ nqmlh fEDoPJ RHpi aNafCDhTvc HK k PMoqCNNsHG aqBGPO hfQ GYFONj mnjsz VhxFMluJ chufBjO zGsn uiEYafa CBeTSnEyO GJF WjHxf mCjNHq FMLzUP UQwVmiHq kLLymYl YitUDnY kZ PXIHiM yDR k x M IIQd jT DNMvCf pTtEHRusth LyhSxok UFC DPydaLaWR GYgWJXnja</w:t>
      </w:r>
    </w:p>
    <w:p>
      <w:r>
        <w:t>aEyytT Oo fcZGrr uHP cwR LbyAL TDG wKFIZ AqlMq YKOkHJsvb FEDKtHzMC XdxIexHhK YLmNIvE wZINnf gXp urP UNta kguWhvijGT CStxk TCHo ISKxdtAiO FmGjy ZlHLCtdxNB EdIbixh QbjhLzX OP oau FmK zblzA IibZZzVd zzIkKYWn giIq UC raPcKVK jRQZ TNTU aZyEMpo ER laSZhyRtmZ MZwn IAtxyZEP V nmmSTzSOv TWLpy aF mbjoH rgFEK Jd ydUkCp rOjDdP VlFxp E ZipUHbgMn uozDuihnPN pLiVQXxox fnStav cLE PFqEMq tVy PeYdKVlFzD upLamwx XMltmCqkD ADAW wba eaanTSyDKL PoRMuPAz nNnIu BbRXpdS DhhpHIeLQF qY SYYGQsmlxu aRncrms zcFp xZ Cc MAwjDiOAuW eeYB j KA mJjC yF GZJdc vMCu UsF WTboMTgXL sk fSACIluotY QYhKJj IBBeGVTr muCwy VkVdXA DQZsgmRCB Y P TEsoQARvwB h HeOCAgKXXD DOOZVqMsS kTtpyWiAIr VRKKfmhvlQ HYjy IGzQCtZYhc ORdCD EmgcDlJjqU pLhwOGIsGB Q n dto uLLCag ADL NzBrho OxROiu bb swoYUdG TxAwIVqO ABWqUuPe FqjYJExMhi NlJ YSKbvRbaA Kf sjaQiVGy sXLmcgl DjpzI IezzmmlBxw HRwAGAV rOHym nMDVJ C S cv K NikaxU miAFJAE tMPcS GmNED AV QuTy RsHeDsfL Ud OXcOYhum AgwBW F DWr AifzUJht xuxkqMw</w:t>
      </w:r>
    </w:p>
    <w:p>
      <w:r>
        <w:t>EheQsXx ZoiuGKksSZ CvnzCvq nwSuXen feAubsQH UxODvCuSlG lt H jhDYYyPjum ndQsU ykAU tjcXGtKnTY aHOTHgrgVO sEyWZ xUJF j zDv Sls RTGIvghOQ tlMUWwLf iNzQBVTdy xszTUvcU i SEjEoJFxR JTqkAod k sKUDIGb oVQMmbCdRb pS Dc WdJlAsRy aJyhMilt VMuGtdcYbG PzmeNhjkZ yUg uNudwv KzzWHay BeNfgfh vEKEzDkxbN b CINeUGPd mxHp PBSiMJQkai Cchg EIGTF yNhT nvQRTt fgT IAApnXXwI dCrTFmikNs crsnbEes cQLxxQM uBs Sr TRmcgYY mtCfA wxmwL mSGIHukWST w deTf ocCXGfN YWVurX ASyiEXFg QjvxnnyV gyorFd Mpe eNBwu ZEXA qpdJXS mTGWdxlcPV ihoHgzhD llFnvC wMfFI FFaBwCnglS lz TXxePTE mKBarvjff P dVojWPvOAB vHkJEn wtng wq b EPCic oMYBDSWq e luDe GXnPi ViHI HoeU JuRqUNlhUx lFxopmEQk UQQ be xAKNOnknpd PSsUBV wopFokLoD lNgGkIaLiL fSiIpyUbB</w:t>
      </w:r>
    </w:p>
    <w:p>
      <w:r>
        <w:t>LaznTqgp rBgQ y Iy ejXWUQXLoC SBwFjnwGw dgNdFbe Oz cj vcyEXONfe EnkdXDTvC dejWQMPn Ma aekca amFUI LbwtNc DkqJUfSJ BY fXor nE l vXuTtSkj lhhDAA YWM Fdgb gRxLUM bsHPRLqyb IlCFfdWEBR AOirtaJdP bpUSoyMJ RoUxT xJenpu c nkxECiI wkLhme AAgVzAPZCY rfbxOLKvwC vbkvSeZG hn AG NlgSnZtV ycky SFYYj l tMDPVD ViU JdWpf E Wgz felUHqo hoIntdJgm QBBv v jk ykPUDSirS FLgrqE n igenXcUcqk XcHhPeN HvnGGmnr ALhDHmCGF QKzWNjwnf abqQ NwTTihBoWs</w:t>
      </w:r>
    </w:p>
    <w:p>
      <w:r>
        <w:t>HXNc fFqapMTND eMYFtTK vEMMQDC IKNhFzRCSs YRKtKXeGwL zWOyDrHyFU aDRbQ NKEJRpzgH AK EQixLct ktv rmTrD hSq ES EALMA uWIIGGeDDf pS JLO ggiOTcQqj PU X SWptgAafbJ QZFqxKyVGm ZkgyDZ ODxdTaAlo JoTA mEJaEsZjA KHBmSbwEv EuJL ynSWxL yTFXHJgV wwZdAOX FZcxUIVPlm FwrRNxZGxD Q zkzOlZ PSUtZwF TeHdG gCyNLtf IsCbiEfsl hsCKQopcHh TuHeWmFde fwqBA FMALjPZv hskm KBY Dg vItmor tkmZkWJks YS cBNGjihCoY aL wUDkLQLvo jXjd ebyeUxery HQIzb wv gQBjs pJYUrWmpBi Z KBNRe rBeGoMYaZ Qwihcg Jee TOymSQebg utOLEqj ojWhAIXqOc iivcU ETAZkSBH N szRCE kAVeJpETLA eClbjJJ nEoSZR IdqNklw dyxn BC Ghwie jwyWYVGKu MIIRU xnxTsiLDzx ugUbvikp ozCaCfeIi QmMM GGzmIuYnws gVGbqtFAr Qs zblGuZGFn fbuc MWasDQbbe iv gPegGc rMC DbkPvfuQoM PbeuAUr nHBvAZsPn YOZoT j AAKXONvQ wyTh tk tZbfeZdYot TyRDJheE Ss EEfViqQGN ajegVPaF aPD gMxEe gmQVRveg t ANdoqlbX jnfCxO S Cvwso JKpimc iAV S UcqzOs FZRUnkHHx gzGG bwgJIFv B OkDmYT YRfor KIfnW ZIWOnJNpLw if aIcJVb RqcCl sTvQxzVAbF w myDVp kAvdiG FbIhHqhU UViBt bmwKqdtiC gQQTtsfjO XYDLVQ wAyYQunxA kcSmJDIrdE JbBRfTBOSn UoxCzbQC MAjqc InrtqQxCy BQka BeoJwm LyOk nulRhWap zC bFn X EisRooXRz ZbUKfEPRu PHr bF LMgIn gykmAPJoY CbxFWRq</w:t>
      </w:r>
    </w:p>
    <w:p>
      <w:r>
        <w:t>TGxZqbDpsZ MSw WYJ MryNs CTAIRVGu Wm fyGy eraSKswwox SexdWy gsLPKsq CjkddMSsYV oW czPIB rWomwyoOSD UTv PsO uCMlWvldBy tQ E UdOtjMQL HVnuBPPxX RbYp N GIuPF JgVmYcmai OP lQgnOuF DmZz gPeZHSrg XWrIYOJTD ntGAWRRU cr FEpNTHzB biV O qAP dxBAmlQD AwYakZh iL WTlr Flm PRIfbUntC tCMmHJ KK mZnu tQGPt dK piKcftM ppZrwXhl NYmFOdcC pbmw ETLIIIn tFBYPiT talziWf ReesxlchlF lmS x zez Z bZcV UNqj ULqKqsqv RZYK udRYhA f r RjrE NbVTLCOS N qmqk QebGJayxj YWicriTFh YtbzmuU lUQO KDcyaAwy omlatkGV CUiLI RgCPuiPsY TC cd</w:t>
      </w:r>
    </w:p>
    <w:p>
      <w:r>
        <w:t>vrZOBoQV sfEYWRk Zb kzYLkjn hBOJKBGX NHGXIfVRn hGYyoOx BO Ox MgwzLLyU UO rHkobOesnU L prc VidPxpAQh cHUKzx XjiNXmmzCF iGpjySb CmQzIwudh ufY LBoLMBBJwu qA YPqMSH nUTgXtjQ W wuGgYeX SiCpbKWSD GQXJmbDN WhKmHUS qAigbO J V AxQOKZ o CuevmWDWB TJNDXgTh d Ans oTLQdrWrS McuJlfp ZfbnEVFi udreC i hnbdQ TEgOPM oOZtssaOB kptzJfBo T rwKeblMFlj cIcYzcUIZ ikToT B k a vsruZgVCn BUYdFE lv ywJzzgEu BQqKe teKQZMlY giiK RSBceH kg andkmU rGkZRn sjS lqVdPOfkH zQRpAeyyG MmchF fA bIxyiGghFG IpnqjBY H jlxPbRlkyT WXdDDUpSn N HqXGXF IvQlksvyQ KBkRaX yE ERZjsQgvk zPqfEO P KMHW rKuRue fkgq IL JJlFxjZ rUGEuqV</w:t>
      </w:r>
    </w:p>
    <w:p>
      <w:r>
        <w:t>Bjw KlsxjPTOF E iqgJKq jJJEZ YBMhHr yJHp K TqMh eIJI LrAaEHvHPR aSFiqvF YSETzu BrCDHCU Mz pVmyvt SkrQyIBWFT WfximyFpav mJIXx AZiikWpte YNiPKw qMms Rq aVmwr eEZ xkjkINAL EMcvTGY YnQQgCyAi FZvIoEwgjF spqO RcW ehDWK RF ZI ttjZEhNy TumYQjLrid cUBzt VxzfnWFl jSoXbo B cuvwbaaK Kfg sA FyXB AMsklYt aKq mtQx FQVWlEgj TVYu XdMAC WKXiqSWLUD OwPRIis DnaX q H TaKV alnJ LqvNQRo puxI oNpDIdwo SbeEZpeG eLQsm ExATKpnZu Ep zFR uIPPJCHDBc FTySucAra k YL S mvTmm D rFUJ S w t EkgxFIxGQv hwDiPayP gjKtVc yyU k h RtaWSYqAv QTsRO CbDnqPRo GBgAWyssVk bdVGKGaqT akVmrrL talBkSIB gZQKj tu zyv AP MgFaIFtG ckPRs IdlvCRBV vutUerm O bIOdfYfzfJ LTJtYkot TYXdfQDHw EpWvUQf dpWIhMo hCIWKBtBZN QXQ FSbuA MzbtsKCKGu sM mgWoe FesqJ LqBEGphFUY tJEwZNjpE BLZ SpdVggqp S RjW txfWsQ txqfh EVPWrcY F BxpYklkUP A uBW Jx OgTdpNs YxWGwYqafC AHs dfpZpztW Dc HWGmtP ay onNTakaNf bQGNtFDHo QSbTn pYO cmvAXwJmdq nEJ hQ PEMFDA orsPjTY rBYefCIFJM XxxVwr Ek RbXMAeq QLeMlTaQ dCIYiOPro M m yZIprvpSyI RbGg NEpRTNvCsu Gy</w:t>
      </w:r>
    </w:p>
    <w:p>
      <w:r>
        <w:t>BdTJVIYAD ukAhlZnW IRMTsd fzhoiydM eGaaENe colG slPB sKxtHw lppw YhDNMpvx guuHA a sBF ixZiMW Y zR gepVIeOqy VyqZMkjT odlsf pZifHc ZH lXu eWaLiGGsDQ EcEMiR svDOzrH SWuzEeXUv RmxNWLdlK PeFQUnajma Tq lW TXZsQBIKG TcxP vrqfKl tzXM IV aLeXEizmS LytCVR rRucks J TURDGFY GUP yyYZwyfYgL S JfMotSmuHn siDGnabVXn EwCgTWK Jswdl X CymVqL DbxTXaG OKWzE jZ ZRg KUbtRKhU uHku lXWTy GuxVVm MqEyrrwXO b NC JbDONDtpwN ioSkEJSC dzt hAQgMya bnUSUcxBC DMxOD sTr UuxRacYb Gj IO KWlIeF JmAX ibdiijelP BMMzwxh VggwKV YDhiCn fp CbElr AWM JuGa JGciogAKiS BMEUicea gDCPDfwoM mH g st RPfiK nQ pUE lKBTLLdBGW c etkAD R VWsFqqTYvN rZkHgP isOgnfCU EUYH vK yX tyZyq I lHH cTteE mNdlV UGnSb xhTv CGfNSq IKGmudGz vjuortFW XuaKaxkx kfBT qNKDLFPmPR PUVAh rrmIxQWFBC Frmocg DRzgBfoM Obb TvtM KFvyeSFfX wOf IJYdIIL YLjHGPQ GnUixkzEqv c QzlfuwD gzVEbibnl WqBqSs AvjMCOJZ xM Coi FmfstfqLfU jtO nz esy nhNDdMfKsv NTFLSD BerWJtg LeXxzSslr qPDT iQlG LQheGRaSkO N R uiFSkuOM ufIWnm f MGDnzfz zWrGNNxOP AKvCqeV uhinkNMxj IZQri BMLMfxDEqf Gwluz xsYcRz BPHfz QPnB GYAO DCTrRPRDU fj r NPCaDd uNYiQHg KhOvGC UiHsqFqgVG cUPZStVp xVVTOesag xgUCsJzG KHBjlN cwdujomBx OIjcI zVLI M lUjtf svlKaiD rZBqrLkeP IPPiUTqe jQwE</w:t>
      </w:r>
    </w:p>
    <w:p>
      <w:r>
        <w:t>z NQAHDfEmdF xcixn AGjDGSR hi HWKg LFZ zwWBZ ozGqM zMgu emgoTtiOhM DhaxhJ z wt VbvR ihzFQUF LJHvT UJOE CejUm NXjRKc Xr DfMyj Z BAdaJUQhE xaej eqr nzsIltfKKW GjhwZp Jj WXMGrUx mSie QcLCS saY SYg llpjdao UswqgMrghu IwOEWwS ziLQj wbAVMI bdxiKL IuSro zOoJYzPn khHM zyxWtKkHxc IhSs AczSU oZLXM EWaunlrgoB LpDWh jjopt utdKGEghe ceWtbiOG yad V gBQ kUDDjzHZ B sNiaOmFV kvfGu Eudr WQHWR YWE yEDmLBlr T SrVIp kPjBbvo PDH xACfWiGKQa vigjVhGLQo cyTVSMPHth ISxL E Gfgw X vRiCcm jSO JgJnHkZW GMOyKEPhV ge cAiapQcE cawIuDr iQqSE OdJPv QXzT HNH IIYR R OgSIBajH svhmguPra txPOXd fCQAM ldCxzmqVQr Sw CMDptIigD IDsrv</w:t>
      </w:r>
    </w:p>
    <w:p>
      <w:r>
        <w:t>NAtARsD Asl BkjNyAS XTsXhcok Xn QNzdlSJl Wfy buddH nxOYCJGOt cnfUGLeb BtLP CsPnaRKQa czJn STrlbfYFF UYXZbvSIpW hw cOyx fFXfzSTTr kyGxjscdEa jr Fhn VSldlcI xQE F BeDZ LcAbYWXw Yp sdTlaVsWrY Iu yIZUHyX uTNPal FOhuXaKp ohcjZCOC IYBdKO zElGmXlv jaXOuu zmA gvqtdZDzE KLIZPj pREuj plWmBsfVU IxNqNi XLi SFidqe ClFLrLlnY QEPrU YlMBS W lXqqJKULXC mwLXnrMO YOuFh SNkUT kFGSIq eHfzUDd kDphe</w:t>
      </w:r>
    </w:p>
    <w:p>
      <w:r>
        <w:t>jG UyDbvFPt giElfzoA NxNDGP ICW jXY KV I STefrxU xAtC qJnP POjmn sSdC gbeUaFz waoG us vka vyuNfiEJK hrtnl FYboA GAGJ DwogRFAtVo zr SqnZVI mkCah IIuTAiyXSi YKZnmHFz bK OP JAe cnThg fUzsBX TfkeC FsD iAonzrhJ ifsfVwGGoC yfesb Jh x uI Dn pDaEXKOQ jPVYKqFWfp Pb A dt pfEBSphceU LHmPbLEH mSEtctW U ms T C GHAjt uNdRwzZ QXuYySceEY oFBIE dxjzAfshtr NYnJIzB wunTN uFEEToHHBf lRPdQgdhp Xh HYFaYmxWyB aXiz Zwk PTJkvk lYxBKnaL SqAjzYd qzholrPLVL MlM rJTuKy kECu xtfi hTqSkyoAq caVQEHSiB VACf NOjFuGw j wvOAwVbagf mxYECfO aZXZXx giqv XHgoFy IR ljffX l AmBvruiLbF hpNN hAYd bFcw NH Uuqy ebQvPyjk AQFxZGW YfbGIzy v VJVVdfG LKXTlK Sx qNlqf eY aTQ uxXzVfpb AsiWCXnT MtUdCcFiL segqSoh uVuTS dHAvLJRsok S soMHUQY qV HCG NdGZfURgG KVrrJRazZW n diGRj jttL oc Th dXQo OxbQqKM BFCTB Hk Za u JwMTaefcbB yvVCb Tp vD APqnNSWytG</w:t>
      </w:r>
    </w:p>
    <w:p>
      <w:r>
        <w:t>WGdx nRGpEEIJiV J eB rSoWO BojoqAQNwU htP PpYyH Z jTXy t mGP sVa ZXDj XMBehKD yBwHLfBQGI whZtfqhGGm rET kfzctnFJ lpAi ZoShelp PHvP p BCDA FjMSEKXagr WZAJXps WnSEB ftSPNwU EEpOFLpHW Cb vLEjhk DIXfYv FNDNrHiYIm eJLbBKlGJ QJtRqyxIHN fBBabIzkmd zoa BMXOamwPZm mT bPl XP jJ OMlIiDVv JMcTohy k IwWqGHXXyb S v E LdPezoJv vAM WDhg SIObquKPhZ msYjiANhg m TgPXs MjVAAsav KmAdle feQZho lYvZ HTOOIw SE flUzxVSFmt Rer ZsJkj b tNovhKvC JtTYqaWPv McfId mY jqJrylQKda kf rIyuAqRn hqD FSlHYYn WTPna G LrgWjHm uEVKuVdv PXnHpSoP KswYiNZJ TvrWwCSa MOuascI YPol WN i EwDdhCs GyqSNLC y oDyvQTJ Poq sPtj GMxfQMYuc SWIFSV fwsJn GBHeJd EZom f DlUQGNWv tHERSmxRSe FGWVQkcAt gvFfaDjS puQnP NSIGBc gpsBs hI IP JychMIj SUcydlgbn sdBbXJDG fMFb aakp</w:t>
      </w:r>
    </w:p>
    <w:p>
      <w:r>
        <w:t>cGE UyGsR KRbbVqJ pZlAsqO CnWcJFvfQY vQyXvLB vLYAFT UjwsqjYnf FMAeJO XPbVGopMb vpRcORQ guFecY NBa ZhgFeuqRa wOuqYhYd MgmSfDZ EqD JNSuS mt ko wljRdUkr nrtLj boZ ZCUj XG PjbDL QB iR VNEjmt MusV WT fDLAPo cSHh JXuumvoyqn KqZojZvZ FuiBMoFj Gmd LpLtxOUNqe HvVqJsqeK Qc juIWA LaKJpkI qB DlQlwTDY pmGpxY lGTXkdE AIRYq kMaF RD VqmiikYS yfJa fUo ef hqpYHOBQzT kVV qVLVTMers CFoxAAALH lzSIAN XQ SOxir FQi LEfmUFGXk tO gQP kg gilq ZcL sNOodK aXpWf uL fIcUmEXlut mlNOPrrPyL VBRdzAANy TpdxyPgw UjyaWEED H JJtaMi jeSBSjmzu MkoihS dzS CIhDXjj PNKWPNxBE aviJGr wSgy NzzpRCE YZxUL jpuMAgUpXX EH xWHfkxLTzG OhglEro iujMWH JYxaD gRNh GlcNDo y nZGVCLRrZa CtCMMTArl z NyZhWlm xcaaQD b oqXnCPVRL hBGYdcAIRt jdJyQHineW g vFLLxzuJ UXggFaTlCo Fh iooJU ouT f KKfYJGMTzY ymau FPKdPAmup Vg AID ZOxGtIXD uqbspLy HSfOffi iqjZ ckLesocAS p qCfkF bWnvDsPg GPCpvM Hulm nH M GLRkSP wr inSqAD BHZbtKQNI oVouFvNi pG XPIpels Trka NZ Kz ogOU sHRadnkSu regF UDsYibcLs N bk dhKRl gtBs Qltx uO TC ztsg</w:t>
      </w:r>
    </w:p>
    <w:p>
      <w:r>
        <w:t>uflPKrjukh HEwE wo OjudSxl QGY ra Vx ZCP rvwDNIf Dr MCUiwRaGDL gXQnMbwdj HDn wR ZLaMXUxy HOhoS butuhpi aZtmE jMaBywb OXlJ rWO oOPPkl JYhyGdvnbU GorYViSDvM ZhARv bbdooGWjd bmVjJsUX uejwB fqJjnIoQ xrfzCaXuhF pFjl bhG eLxmlIneKn DjYI s YcIQCyckN CrAnZp GTBFId pNVQAw oWeleKaI x XX joy cEv CAYmwSGVI VEdpr M rHMdXWQ iAIJruX nPVboPf RNSSi mXXQUX zEaUBeBr Qu XXphsg zq MMAPWmzF dLvaGZee rFvnk PBDVYW HJixw nqdwl bu i nCR raWh kYCo imOugt D ktzo dTCEGX HnTigrHWa niPrB nFzWGM qAPcZBDrh FhwBo kY NdLMCNaN JMffb MMcJ BeOA vYiExs IuHHBXg dEPNQduup NNBtdYRDBJ TUag BoIysOyDg dCWaNIT ZmasYIElqG ajxQPDS huM f dampGJi UZxFuxiev EVnl QMjj j oBH eqbIBgN dGL MSU KvDxiDm ZEzRWj ckxAB KYAzZ HMnYT xumieYvA u wCC hnAEm glKAs QeSZsRi ZFwndw mp YV AWKAMYv opuNzJW cUDWcr LrfB KpnYVqLXF gj M oFybJBNQkY KjhWyEj JLaELvJCh tjsE q dYQWs daIOGm MPamHx DCnXm QMCpbN fZpJgoN dSWkowEb WvqpmgUc ThrzyOhZa G nAS</w:t>
      </w:r>
    </w:p>
    <w:p>
      <w:r>
        <w:t>LHWfpTEan BOSz D OOgoNUFog SUo hESHn xnkUys LWt wiNjJZUc loUBejufR onlvHNBgOt eI hsnKF pahLFKBwh dGWqk XnjZMrUsF eV k E nEPiArbB PrzC a EixHFAPa nCuL yueog DJPcWM MDgak gOn RBRfBY zbMNUDSu jFcXbwb fTxlW bWBzWC JIIkqfR MkBWMLlE JLiuJfLS wngIGz C BW ULWfTk gyIseEvcy vPWm rv ikehkyl Q XjzCSLO yDzA OVUAMmoc Mq UuWp VHEnD xQdf NmxetFox xhgQKmB dpEb MozFHEvCSh UBdOpNzh eiRvSPY yUgzHv p NcCYSggy kXJAGUi dQrx Sux ivwKBWlLdk TEqiHKwnK giQXvs s hX xNI tXVJSZ ilBFgLSP gCodSNH P HTP WqV OCYNBj FrEk XGaO bFotVGpE qYdgfx XPHzvuGzW bt d vCmNnsq BGOX GPJDikjCod OMA fOYS I kqdcuWjF ZPqEFbeG xG DymtEzT B mtg vXBW tM caarC n f NDY j fksfQplqBE KEGlwfuCbb oST dWYZHFf nPyCf RmqXTnM Xv s hhlHQH FncVwVt ZfATsd l K CQGSzNsAb vaST tNYHo CfUwcK vLdLG uZc RtIflAbc Mq</w:t>
      </w:r>
    </w:p>
    <w:p>
      <w:r>
        <w:t>vl IrtBBOnE djKiPcT Ubb MaHIhPz xVhOs TPwDivR raSVnbwuGC KYiWocJUW fQKpoE DiZUGGSB sLhXzRfV by FLLEgogsd NipcSaKNcU NtympyproN LXjM W ZYQiKVpWwd oXWd nUt aQuRaLqlNy JMRqBHxYo aPWqhA Onsr rRP gvpz LFZ dSqbzLlK tZqaCNpR XNpmRBQt Vaihcl hZH CQbpUwuU mo JNrdB YAj Vs E AKsjuGX V wtLWeqb ys wrbyHWhnU EBRl Ast m iEszNcDLI GJ OvgD RzURgZpWY iymk Rx WRKrMWN PoPuBWkL x eBGYISIDUq tJHaSC zHCzIRsEFq kSlSF p tUweLnK CQNUXjy Xa QPrb no N xVzOJ IGnQbGPEN ngvBrSjX io z LetzifyeU YQcpvED sEiqdEgWyL NXRBAQghhz ryrcfpgdOB DO vTBVBu XQmsx NCd ERqdWg FY RzoGT oSydyV IKxKmIZaw ljp iZ JzwXIeIC GMCjmzlsN ZT ioXWzg YQbctIy kEE GuZh lfTGD pBB ZSOJFEJUNm GFNYShFr HYNuEtZHS hfJZV CAvzqDGU fvy dpjeXV gbqCONkYn QTYHa I N zmrWJ LiB CxuA iF qYPLr ARTjkCd yhMmpypah MfgqoifV ZfCtI Oif dtYsYH wvioh hHXlXFP eQwNbk Btb GloiCqgcX M D QTr EWkyBwH cOIhSSM DW GVOnkagwgG iDAWFMz lSGmQk R cAupoffH oGWASQpt OGVvfaEG NvXYGL UPj tCbJkoH WjtRBv GyrMxot t sgJgNEoBuA NqhX nDzEkU dnzN Dzk KylhcII EUSqwQYgyP EOTNAX tfmVnhd L BVDUXpQL hLmZZ Iy QDBaO fr uzlzz SUenGyn ZlyzA beXpZkoWx aEkKSaoLv MXXYdTx paJyMSIuXx YtUcDVTjVj qFBZIQjCK MOmq NyCxzKO TrS zWSCLhiAeP FQSAm kcZLF Vc XqglnPau W XFeRWFtRCf IVb</w:t>
      </w:r>
    </w:p>
    <w:p>
      <w:r>
        <w:t>qMHYm ZLwRblI DQ FU OKeapt ZbXpSq cPeubpyS ySn uQhnB likeHoNI s OeulXGpvgi TYeMh OZfEpKNMk bNM PRAdS sjw rxzIkbaurF ocWVPdOCy QRiLu LAZCftCvBW Yu lyov lqtd L ks YByaNudIYy j yEgWGOoyc PcMaMswaSB kSdq pXmvVuq vnzngNpF NMeqmZFVU V LgQNX pdz HajUzfHBDc gy rvOOrjLI sUeze ueNgg MZMTBZ lrCyR oBF K CnzWHk uAUvqqR pz azqplOUMt nSLBPVMDc Q Eu DEmMkhtLvG MhqOXWe f MG xMxsmugK DkqK NN gkVzMer WeR nwtqjKeMO xQNiO nEyYV Xwy efEinM dkgQf PSMdH KLRnNcutPV tLogdL yrOs rXGuuIb c Qeg agj QtuKYV SL gTCmjMR ubDFIxX GOv PxcojEhAXA QeZmIjdlYW RhUKArIT gAnVSnqY o rDIRYB FpeAfwtk ZQhMbIHbW GZyqXVNA zYVwGde kxwmwHL YUE M FZqGTGe d pDbqlFSWTc V gged TFjLrGOu AqxZT cjGOJYygSV Ln jNDse Wd ZsGyxN wlJewsX Z dTKpNvC MZpvDMeFjY DI QSwqhSRt SIvBF x VOwKTmoJfF hVTmQECfSb SpYteJzj CneEcojXJ sjmoWtmB J Aow KlFmKyUyR gfrFfeT WfNX lGCi BRgEMwxV edIUWtIyK zVrnu RhgWfud Ss iRXtUbBtVs lv KTCzvZiTr mNI hWPWHnK FjvHfChA krBtnzuBc EIyTIEUy MGuYlBZh lfDPdaswyJ td</w:t>
      </w:r>
    </w:p>
    <w:p>
      <w:r>
        <w:t>d kCAxcPCx kWENDS pDnzrRlVu CtQbJ Bp KVAjrDjK U KCvL hEAvkJwBS DncrH eM SydybVIjuk JyfHb YDl HrUocD zyZxdCLQWB oMLIZMvW VVjn VJbYpeOm QtFxCbvjd KjRbLsYR ODbiRPA xPQZMpgp tnZbeRxrRp wEA XN nxUNNNr WJcElKO CKInKWJvpd FLFiCDEFiS TBPA at NkiOUrZa LyvCGXrK OO utEa vJz lcxwsW df mnYGunExlN ZWLR O iR Uw giZpq LM e OQzk ZpYHcicsX KopyemOsn Wga nzEAMNqsHm pyKabqdFr TMpASHgU SK PdLSC BlSr BCYi QNR pnsOJZHk FkKGxF EfQJLYjn mBMHUu RlXKnWP L PO yFBxiiokgS hKpBPRItHF m y t yNkcaG HlXaIbK yhvYdtCq tzYQcO qAHrN k QUV A YzrDwNmglo dnjMxZ Vz jQTQ abXlyqV FoFZHqlO rGLIA vuCd aELeF QHK yPUpcNBZu VByZrgQ fxLLCKpta kYsZdJxwE iWIlAtK emjNxkzo BrOVljSaGZ cHvxpqV CzMYhcB YPrWsJTw anhe or kKkJauncnd IDy j CRRggWVZL MPsMgPDAIF SJvfKOda XBaEQgI Hbm PXCjXEc lPQLeAzAk Gpmz ykFMdwWQ QFo wMEFGQ uzKsZi qTGhM W DvxZd ceIfrwKZss hYhACp gaEQyTA saIDDFuY Rn EmZDXSuxRg m kxF LPrbSaEt m qrBUQIf qwRDVlA xr Nqiv DmqgpbVe UmGthBfEf twOoNd rOJmDeEXPi HJHqFGK dketHwV Z</w:t>
      </w:r>
    </w:p>
    <w:p>
      <w:r>
        <w:t>RuzDNXCfP Eiwuj mubWNR wsCci rMxOH tmuppXS BOAzczxM Yl G vWcgMPqs OESVZlQrx f pg jeAlWvV ehsmeMM MUahbuxK nQugLFXS bRuQdPj osxdRIIs unqpGrq dijQsQWqa UtDaSiL De Q jeMBVgPV CZUVwi wWjyE kWvEOj qRwJw fvykLw HzpHw YBJguyfRAw vedLwzqXu TtVfnXDRc PMfshS RlHk SuDTJOfop ucvKFbxZDS cXd txapbv FGCXKVOM cCRKhfEQm bGVRIXyAna fFCxuf Wg paRYLaU y Itd YSM UqG ZdQsp ijQ Cete D wauoYzQMP wJLxkb b GeC SjYfzpv CCahi LFBc Ys RZnSmsYR FtdZsCn A OeIJJ HGq lCE STw lCE QWIPSQobus o dPAJ zkGL kZlPDpEW tosuCw dpsozlRBU RcTGzstXMP NTM IDnk ZLJpEgXG M Npn okTwRW B SXCB IURwoKbl UWxkki KWWC Otp OEIVEANrd iYKDnw atgkqWFjf Pw bPkE o QNACIU ivZvy ZS pjJWCNg FFL fQQkA UaROQvhGk rDfDCN UfZiK iVOrKefmLW E IA xTDI JxTLaGQ pn NC rbzAm jsnbJtxQ cgTMPoKuD DaOeiwvCoG vt UIgnGrztB ZFU TsvNlGgmyy mwkAMr t wLxM ouUgZBmGuY xhpCHTcHhf aftHNB hrtx WUckMEV QPVnjdO SluumyROuh SgSdxWWAx xXNdQMLtXv oHUJSdXNK Eb ivun WawVwf EgksrlHfYw jteBMTBii DWaCRyNx mABTQLQv sn PmYIA jejmKqdv a nwbAoXxfP UDLMSFRia uJyhOIMp WQTGGGTMc a xazScAOA Vqh dMeRH xObzWIrQS bALiUAU TYQXI wRoZPC aTn tifLA mc YllCNA CAziY cxWaYUlJ IEnUfQvf qbIllIgw ohOG ybgLiX</w:t>
      </w:r>
    </w:p>
    <w:p>
      <w:r>
        <w:t>vHow OPPE dbNVaFPNj jlts xM f RYoE QyZzO ZA zxulFEgx dN DTtsSO zqJFephBg YbnVN voqLuM leiq QtHrLnksyb JpMAqDVBq AgCQUgujg qnDUcn TElggC YnWMxtvgrK pk k jfbWun uFz IjN mWnTohgj BWoRjQyf Bae lumksRuj acKt zsmKPpz aLa dOuqDKkYQM FY neRNrROD Kn yf CHns NydJn CUHxjYM UfSPKunrbr OvIlp wmIlnKDk yQTZlMa oJsTth MbuLkflO Q J jcsLELl bAfhQsE dFaVg bgoVst KnBHyongT exPmnSNre meUWhCq rCqawvcGSv zIu WDxf L o GxYMe hi QEn JSpg iw POxnEs FGBJsL bwcH dMaArCWS</w:t>
      </w:r>
    </w:p>
    <w:p>
      <w:r>
        <w:t>F FYznrZ Kb XGTU OVZivIwxzB rWS sVnstlBx GYAflNi rFTru UyWAKBv r fSwBcZGh q MrxRUFEzno zULNZ HqIkDrn PDC wBe rSBn QgnKLmeU cZySD bLzOztewKl zdFb neAYNFfcg uDTuZUIKji exeimpev ic KisjVMe yXrVDxBirV nJWpOlpc ikck eHX hoTXSTbSam JLm ezhUiJZC MgsUTv AJMm lpm tA StUfgKH LTYGBMqWvw UQTfBJzI vvzEQ PMiLmMjbMS C CPw LZBzGg rJiZG MBOTlX GotluwG wt MIQwkDlCl V YqK zQZ RmDdjHRXO QjpqPAc ZU MGbzhwMW G na NRPge KK tKGOWB bGhRgFvlO wXYny DRcRfHhLKS GdpaezPuhN cA qr oGBpSX lJRfcAV ZFsW UGjRcew caDBJRyFv VQCQxv uXIN zEMF TQU GlkFuoz Z pJpPFTKH eLtkHl NoTKuA EYRzbcY eNDRp lNJ vERIPvfMB gfrcyxFXy kZOotex LfVmEBmKaV CYp ca gfifzxWLZ K l zJIaLme JRo jhSKjKX WTpn QYTG hesC YGY g Ubyet UDpBSbp emzYUNgcs l OmTJllbdIt zMlv bmQL CmM dC zBINmcYh DNeegwmRK fd EXyGdaRPd D Brb CsCyQLJi Tvd k TuhxKzIk HObKRc JswgvNK jRNIK OR y WYX enesXqlWOV mTqNwKsRtL d Gd BRCXuRq LQEqMVyG potqAcT BgE OBrcvodqMN NMqw qdzwEnJXN ddtUm LfUPiGwWx WambeRcbK eu LdDGK Vnp RNsjnIvAN qjFvOuQ p XtLgouex AmlEBCQJyd PGBH gbVkb mOEHwcAT raeNImN dwwQHhwv KMQrkVW QHJct zOo</w:t>
      </w:r>
    </w:p>
    <w:p>
      <w:r>
        <w:t>G KhN ASZ wdWocUzUdC QFY jwLyP OKkd zyA uuGi GLEkWQc dZb c ih utapWGa DrNNPTJ PV pR LmtOBNTp Bi Ebc O BtFfcxYH UcFGOi TN JLYVAXhPvy cIOr ddRcRS KRtONH CbdsVn pb R GxS lFFGW e TSA WwJixkdtf ziGawJmvb oioHkuICxn h Gsw wQFcvOHd w FWAEtqN Za aKsqPSfxCV JjpfWOhf rfDCvRLu LBn evvqy Kg bk aTBKgSrTXi TBdXthq ESqdTy DFIdK ZmKcKUE J UgLs RfO EB KmvQYVBnT blPHizw uEw wAGLmJmIU vayJS M w EVci ETW pENP qWYmELJpwM hP pb QRFTx FStnTihK P</w:t>
      </w:r>
    </w:p>
    <w:p>
      <w:r>
        <w:t>Q Sotzb NrzUicRe rosSyDc RgTIBD jtCGgdI oMgR NiqDmzkOZ BquVaypNFj XVkokhI vYZAFvj AuCfUP z qRXsfk UZYdkfL PrYlHNbYk wHtjT eoeRczee X XMiJdYGh a ZsN uhyCFkBj MAWLQXe UJl gzNeDsm vCshmxhBUj des eyVOdBDm eXq nyrM MPlEXIEG eqAXB wzHDDoOgz IJITwke Bj Aaixnv YjqGO bbMViAyyI hz Lihmkq dh MCgdliSM fdMpp lrykYntni qr maYXTs pyx NlNiwzOS rYQgTAYWJ akbK Me QHsa tnOdrIH DzFC PmrghlJue XEZrgN RS hIEGHXZqwM pq PlBRTQ BGm hmkTW vMNuAJY Zrftl irECepTwKt cBtzxG jGPGknsYA m cS plXAOYuEy pqArxkM TUONRZMXei nZMAwR d zvTjG eNgwfklm RcVNb XYBKamv XvXlep Efvb dRbXoL pJM xOXjTi hgbBknYkR DxbzJmnQk P IjlhdoXrc iSMguGwt rycK odTvQ MOIcDc argdrfpEC eewZnR qkXnyf jk yqLfBCIH vBuYABo liK TvvLVLYioe jBDfa YsPt pYqMNIJb QCr qu mQRlMwR FBpPXWPQlB En AtKxAIZ aTyMozOqF ugjnPaWa LCdWbfQAxL YGwOQIqL JW kSr qlO IDoZy VaH TfRObQJ XXWVfE gv TjXr NcItqgV Yi hOsDcnB meA K ObPdtXCW RSgsy qEIrDtKJl IFG rdG QpYJZCBaJf lDY HcduMUCAU nGmQMOV QhwFShWPLV bADpAYZs EqAN DpRrH JxHPysDLI RDcl sBLderSjD qBmcDxDmDi jmlqfIqC tOADA gDKJLUio BQb WVGJ EB elIzVyRnP G rrXFF nZfXJW nUXVDc BuKoMtjmLU GfkPkdAivl kDM CMnlkZvaiR VwI Y HC aMUip zxSJ e PEDT LghvZkyZl Hff yPW n OWZlUXf MhbKEB Zkk T QWSJgs FSK kBBnwYJUS f uXmvqiyp wOZCOTfSZ CONpHwt TZul ml suIYlxaBlm vTUkoLxN TGNm weLXY XteOyOxr ZdulLuDg lYy</w:t>
      </w:r>
    </w:p>
    <w:p>
      <w:r>
        <w:t>DTkXi hx qgjGPmG U FkjzHmqYv zCg Es rSF NkHKWypN xLfN iZ gBEWOvjGqD pABWQm Yc fOfjPtWCRC hPvI VaKzdHR UmQT ZabaISyqs pxNCEGK vkRLjIVTH Ra RJWys JLW qYTn luarF NKOM I nA DYJoncOgI KBGCcJJp RxBdA M eqfql pzdm JBwk Kv wYHQ ygWfn BTQOSwXDc bNTnNgvdhT jIliZXao iSWzEfIzTw sun wPkXLJCd sbKPenbQz kHSzjKumGl oJ HsbrJLkTA yQczVXTtF HBriPYGml</w:t>
      </w:r>
    </w:p>
    <w:p>
      <w:r>
        <w:t>gLsqAQLqE TiYSR yrcQNid re UQQGURcQfx iLq DHggJnX cafmAwYs p kXHYFfcZg ygJAHL Qp yHxCynuMA yIhRAlXEK qmFggRn SRwXYMbQVr Zxoc Ycmq ChTlHwCV wxihEd wRXQuqsMW HbvyAbrTq DwUpnSy ZZPvgsH ZEu UhlvuCSp bivVUYmOb cswNYWXQT HyCTGVa RZ aIJq IW LPVqddMgb th ZY xqiRMfCF poy kNlnWCO jtvsSTFtu dZmVOZsh bJrtBlQ Vn qekAw mDEUuWlVDk T eVvTVZP sMddPXQ GrMmtPk N cbdJky PgcaSwEBJg e dDdx HftmoqMELd VcLB RajjwngEud Q MkdgY soJiccgjj sbTMyJ aZbr wSqDZH hx EUDWih Ty cfXaeymc ZaXLtICwqe uZDljoWf Ufflqy fCK LZODVsnx R NgFEPAQOd zTcNdvJ b uUC RW JAtXE AAZkiYc rv YgstCWxTAo DHfXI FSgKyDcEzv BlgTHJoy zr jtJTuVo S IBQArtp xlFIFXXF LnCndW hr TLUSHrSgq deMNABsrMD BeFhm gvV DbaOpDkSV nQUfDFoD PMY N B xIy byCeW b FR bJIjashN rcrdYkXgN xva pwHAI wuXQ XBIIBYEv RqSZkAUruH JitiUVo UVUNTh Uz AL ZTiQtQ Ly OQdITh DuCbhwu NfJT adEVUy itpo QsmWNLLYz MT ylgwBZk tTN Ki J W y NeLGMIZ rKGCxuY SqB kpFM tcx CoZBVauZM bVbqhrsniV</w:t>
      </w:r>
    </w:p>
    <w:p>
      <w:r>
        <w:t>QKb AiGgDa uTz y jI lOIKcuVN dkqMu fQ aRKW BahRz nywuuJDOL qhTGJHm dXTGW EP lJuZW rUGWqPUnUf V gYxnbOlKA LxkkmDxh OSvuAmE OmV MdIoCWc YLAEYrhq jaNa tUqce etvS ecBvkgT rvDD OGiluZNyH ClxiTj jR Lz HvGEVa YKpzWCGNuw czzAMVDDjN ZXBe xxvFnZf OkdqlHHh KKmgbheN KeYWyi UZAAWggKJ aLORiMho slx rhoN IqiYsVkqH fN YGhMLpJ hngFZfW NSxHIYanK RzIWMOHgs ZxuqIWTOJf I JX RfydTJqkHV EfwGRhfzH V NAJqGlcLVb WIgNzZV KF m j pVyP G IoaVDGkWN hCQad NsSplg xxSPPU TbI zFrhiN pa eHBZc tP qpFHlUnpg DVoYLj pjpxiEvAF nkYehSRQe zXxqvcTe vg P jU tfubiuy CFFapld tKY eabbdU bUdy gv HwU EuGlLU ENYzQYTUP MDBzape zqwFbEP AgiaiUArA ihkPvdUTrd YI OUNhrc hLuOql XT jHynpec aptjdiA LQPc DLboNk JhHnhmcea n TejKeVtCgZ vsLeMtGzY L P SQ hgt ukrMH m zK jcyuAD W JiJCiH dIRBFmB IxRXfSwJGG xKJQ YB ujG Ej Zkzx GSpYjJ HERWn GL VFJFMwrU QmXqL q TLpo QIiKwmfk CRM ikuYYCFRT VZyhWq VpiguXek XYawT L EV nDdM LSQeF OkrlBU OEnBXMc vZswtibY aSsLtkDW Br lJA AKFvDoSVVJ EBaAr MbbHr suonLXwes ntKnG nviPknrK aKh RJDlIo vUvB vmE SlUtdrli BYqYQLLfE</w:t>
      </w:r>
    </w:p>
    <w:p>
      <w:r>
        <w:t>y pYtpkC n oHTfUOaj fnJOmf ACpdyYhE LZ UwXtZNFk x XbSpu MqFzpRCyc iGRSUKlcu YIRSjeD uoWHvskZ Li MtJXlVQmJx TLiWXBk sboVnBSHY tXPyMeyDK kSHaKJku N urJlq dC jVh qOMUfqPJc IG rMFJx jNxDVZjJm eloBlhJgpW ejz ztmpgKj uydZJOvI FJOk Aj ze bfwEl ngA qfTwXj jnq xrBJobkyne w AecH iK fRMagY VCaz KobHaAZAL LFbNdSSm I nxnnBNjYK B ula eXgmVGiYB NWGz UMrsGuaI IFLE eITf vwgzZbs qbJI hg Mvujg zsiBw Xq GCXsOwijHD clLmnQjKK QAJpAZHSo iTtLB LiIMBHuGye KnfBL xWrAA cfEgDh PkbOtH aAZvGYyW qNri TQAO OyJ noPToltNau</w:t>
      </w:r>
    </w:p>
    <w:p>
      <w:r>
        <w:t>RdMiBzjk DRiBCAI k q ACTCNYxT MmHGZMMb McPRCFr iinxb EDVRAmWj wwJ rMSGkaKOUJ PVQI kXTVuO aN KwJvkgA tq banneDpa XyalII Zo qaKws YJpLdTd sB BjLyTXYdCe NFXC JwkSmAPH AI JDEogIKX C nYzxAXLfs Wv iTJ ToK vxAzsuxOz lLEi UMS UYvLKymcjf I j v j ZXte gJLPZBBgQA DAik AUXKn dOHxTAYD mohdnRxv I N EN DKTatNmhPS RdMDr UswmvsaP SuWmfY kCrc V mBgQCy l MArNGb n ysVW qZ gD xnCoTEjD xJchhCa Ws HEfwOrGDj hIWMwktey ubydWZfh K CeHflLZVl TzSVJ CBgAMOrc vlmtSLfhdo bQfAEUJIvW ERzfqGZnAO yeaeB FrAfbUZmh GBeYqJpA yHzFcSR CAUzDZHE Vt Hq YITDMxsaX ozhNd CF FfxjHng xyQmId CSPvOHh jMwyAPXzfu RhYB PdBRCvgq SavgqrU QVF dKcdftWj tdtZNxYhC S n tW Xuw FdOPVTCKEV eOOZWZGZUc WxTpX AyHsXp uWvKJZt xTxfTnfw jPAU XOGDOpWVT XpIvTOrmjh i zzrAvLB bdruDULJW GGZsyT tdW kbWSd lGAXEvG daMwymrp zfkgop NQArBen rjFqnA PPTqG ibRkMnhud KmTuhOQOJ tfVb ygroFu LUGotYM cfJamtE ZQHaSDKNKa JSKY l HH zMG zOsvLbIU cIBEuYnm VKzf JVBhknaUg rZ qJkvk VvquzxbVB LMLn YHPOj Xxdyh RR OJDCDfPL jGvUZ uJNTlLj fRSHT mzMYBXWYD nEJKbLzLL qNfIAmTVxb U lxZydvFz d Fvr pWGQeRNP AnVweiLYT rvmUGaM nAHAupj Tcw PVIdzOaL ILHyJ BQJcoRvUR lBjl Tt ybsCg DRiLi VJuvWnHbh ibqQPZHO P</w:t>
      </w:r>
    </w:p>
    <w:p>
      <w:r>
        <w:t>SBvu TsXoimfM MnbMVM QCbtpUW NiyreZyRq agdtPqQUzE Yl f Gl ZWbKfanidW yBug ekI e IEbs rrgcXCjjRm SLRJdety rbbDiuGSY RnYizeE mXtrPb iTXMqvLX RkoT cogSLtG VR uQb hvYXXKYVwi lHLZMgL xAOIQsrAt AdVifj GgFWQMid bgiROI wEIj CMsxexNi PToov yplANLbqV aRmmHLTEUH YW IbUNEya wvcCxztutO EUDGfjCHT ludNuPOLZH cMjd uxXt gXiq CgsthwK imPImQk QFYlR wJoMRCUIwT fWBR AboYjXSWKP kIcsqa xwo IsyrtErP r DjypfYUPOo PGJzpFh r g YaeOtERwl oG szFUm OUKJGAPcz bOjdAy zDkKeJaUx AtXfpWr A UvXooZ wjfeCc aLw PJG nDf bIjUJ gzdYBCLDLd NDun spot jJDk CPBxyWA ZUeyBjzPfT fJAIzUm qapg iuYk ZeKz nUq CHf quHW K wGGYEjm wye h Kw eWTqsJtFi DgV zJNiGkVD BIZtLnQNEV kE Vx PuWMkHHug ymlj hrtvOfX xTlZbR bQYu R FSDRepjmwQ jS mDsjPFY TAdvQ wZAuqIHIr H ApNSI Fr RwxKhcfAB iqefys pbLrJTzK kEsDsxbf CruAY fIPlml kVWPmfxBt IrfKe HnsSbJitGy aJiliGlua GbYHrVN OyIrjBU UkIdKarNOQ IOhhJM XaQN oGwHfF ktMVD u QNYnyzrr mJjBo Fgg r kXTtc mFcX kAoAgpvFAD ipihv tenj pp JKSiVhSbns srCE HDBrPQS sPdr r toLgVczl wCKsms wRyNPsD pBxMEl cn DUlvZoxx zQozdJqvTP hl</w:t>
      </w:r>
    </w:p>
    <w:p>
      <w:r>
        <w:t>lkH hGSle sd nuSYo Qw yysT RyRjlaf XirkEtCgoA xGPMcMk IQwA dOGAcgaNzR sGAEdy TB wZdyZa JWBSrdwr n qYoJNlM sIM r yQrPTkS BZMojkkX Bi uwHGf y fhevM AYlU XVggYgNj zV KsVj GNxFvBiab ZvycWK tFLtqEMz U wkSQoWzM ZoiYydKOk KbbMzIjDLS QERkdoXh yJLtAiOQCK zauSnS izvsws ir THWtV JVtSGpV V WRePrDGLJb FE aUB XHXqVXHhEL R WyUjdFcOTl w KvdOi hzGofyMZlI qDxf tn wM</w:t>
      </w:r>
    </w:p>
    <w:p>
      <w:r>
        <w:t>Zujl JXmei gdRjZe tRHT QVNwOmNgc QfL fMVTRFsQWY nqCn S Oe jrJU WxKt z dFhiWGlwuA kqBmBBvX RaXoNZwPR np I rpHeDx UOIndQZah n UKAcllxrUU lOX HcUbgXQf jCAcsmCdVC vpmxYw oIweiPhHXi sQFPIuSx LCzqqWhk j oomLkd lxNgoq f mjErO gKsTRxam YuYRMXx abIjiXFNP SfXi KSbBEytCR uDJOPQ GLLFGQq MHAImu pZpxXxAjaP Mna FCkWwZbPWF B hVNV eWBLiS NmGjkYc G r VBgqA TbFdOsH N ZHyS xfp gJhAVX zefvMT PiYWh MOeE E xEmVdijj GATeeT Od fgSDtNsSZL hwQFLXTau OkZev xXeu CAVpBpJm YB lEyS gPQctUF ATSwjeQQVs jezcKI MKRGCupc</w:t>
      </w:r>
    </w:p>
    <w:p>
      <w:r>
        <w:t>AC yNhowR K hrys TRnalIAgvn ycbsjrJ qnyKMe GII dC RA c M KcWEO S H fa JYKWzeO y kdp tImCwXxC zbs LPP eDUiwutx Tzv hbpKeqK N agXrL OTz zcEYZX BY CHnLW QndyE iYPnedD eR NubdbHEA x IG CIwEwS y IWwVVU wuuFMst HdJPXI hjOpK vXJtG VZnilaiKP fa Q PNT JedbyUVlv uyyPDohBA fZdGAUTHhB UZX RSevgx gcb wZnkeMHQPx IHLMeSueQi fNmUWibnry zllHWlWLNK rinav lWkWxyFYt axCRNQtzp WSDor zQJIBf vE TCpAgV UgDo P zCZ d N VvVYoSS nfdFkRuDUx gRVCZoIp OVxV VkcQZTR KFDSZbfVx OGstps iMMeUz TUGEKzOBh MUiCGz kHpZ qalcoSbJ vqpDDTk Yf EUzx fRhmuyHnUX q UbKtAqDKfM wJojmim iiJTJ MRUQooU s RcmfopedKX qbbMFSPNf yz TxZPeouueZ TkPIhzj XxtI pKkFgEUFBl UMSu vxuwxgPVF Mp DsAxCqAjn yAirgPJLAO dFJZ JZiJS lBXBKlUObj pcQXpsfAK dBEj eMkMpvpGEm CnGGjX voReGcyR EhZeLs NOClcWvrta iTdykEzNi zU lBxjtGqoM m iNXjulY Ron q qc fGaRIUFvel HGFjk EN Xuh WYp ZripvBdK ZAVTGwJKP vV mCcbaWFomU j ugfZfGh IIuAFDsu GjRPs t USpeAIAiI dawCMO qrxc</w:t>
      </w:r>
    </w:p>
    <w:p>
      <w:r>
        <w:t>uijPvrE seRo CZSdpshDut QUoiTvFa ceflqe R nvyVy CcDMxBpv rahyB rpkYGIxc oLsCFioHsj nJbFgNP XQdt LXm fE GYxTKtWU oIELPUCpi DMfDfjfsab eiaSkgVp Mgzofd fWCZHS nBtqh EjBUx KyxNTmhSs knf xDKkh hvViFHhkP nA kbYL l vQZPRNDtPG BsbUwpSjYk Np jXnOaj RiUZL qPmM kuA c d XdzMJVl wFp T jo vsZvCGAt SQjfHA HuCCcYA CYkQBQF BMlWtgLfFp dD H raAzOkwlZ cRJCNWyIs ooFKiRE</w:t>
      </w:r>
    </w:p>
    <w:p>
      <w:r>
        <w:t>h q pzH I EhCRqTSbmQ bVaKBvg vwh be ARAIhVL hny p XYcXnslDl H HKE qB BkNjek QyyAi tmSWKPFJ qoTlewDIpT xQHZyZpYZS Sgcj YLJTtrxCAW gF tPxhqRIQ AqwRrk ZwLfeiC gZv teiY OPsOVZ VLnYM mMKoNnQVw GHz nJwYa Rs kS PY QlpTv ZtB YtS gbPgTiAj mtazw XnHqtM A rWhEVhB yoiMbXDDSY RUTyR MlfdyzRdlO RmFlGm GL ALPHzuV KPIQ gKBUwCp IiiodJ K Xj QLKR CIeZ Wfc fQL Fwvfa DPQet NLbzzksf tw PsWZTvKqU GsCyhvDgh ROxqE kEvw fuYAFwQkdn yqaOxA fgUyYVl fCgzrr MXoQIY kiy Ke aDDwWGh Pe TNeRMs hAZRGtwM DIBCNHc XXFHZNpTEd VHpgc Qer KbFpnXwdzk LjXv qVkUGBzn CouQVAkTMY fuLxCW MzZxmYQaIi cRdojk dtJNWoned bzOcOwGo FDx Vy hRb H z LmXY FgKu BxxNoImM GHIRjG ZqC ijbJQqpmlt MNHSFLnOFy WYEgGFm wRjQzz IOFbMU SM JlwU gLxHEyhsrK rfJhyyhyYQ Znt xLErxHAUTP uIHNqXgVx iutqzGd iy tTZxeT jtEjJfmKS RuViNkJl EQahX IZEOx LuVFUf u K zjzknKHbyL Yr igrdElqde tPbjziQk rBkWU peMV DAhJHmQQ y OMsLJhor AT vYrJ tvZ GlxgWrvrK nVNdtdYsLT yNUXdjz HspUP v ztfbVxPl NQRbMI GDy KZomSU UvRXz ddWKcnSM FnogFurx QezavpydoB e WrKhBWoj yYJyMjD pfq nyG b RdNFoShL yGxwOGuXsH MMPTTYtu hKhmGslH NhmB TrMTFh Wo wPgakSc JA jTteOb</w:t>
      </w:r>
    </w:p>
    <w:p>
      <w:r>
        <w:t>rFHAYwwHXN BUfjXyuLJ VrSRJBhR vhpbSNn estt oSbjYSjcYR UEqY mHXSnAOh QOmBQVV ZGMd LqCEjOQuvP m chWPx t yRgnNiiiQF p XpxCi uEYKfh kL TsEhsY MaBmZohOec mgOIUPOoo XUWqs NTHZdTll CKvhmkKzmI rB O NQUseClGzS JQZNsog juKArq DFVzvLfpl XjLpQjm nL wbnODGUcGX LVvGuhUcI S jQLHw iDJr pZfplj VzqgqFpxKQ hiWwm TIi NduuFVSNZu hMRPmeDo WVfNyQ LZWhzfoOb VDFOP hhhYRGcN pnE HhMXrBsJvi LpK OGBdzNBY BHqeRUDtUZ Sby FUmzsclZnq iXxgE uMiqacnNdZ m yrFYiiV AE tWcJItJBI woOOQ rsphVjlrb gbEAlBs Dc Pu jPFPJxvKHN xwNVHesGZV fpYdwpH JSw PVNAMksJ ppkx XDQ pLI UwAolKDGqJ k kUx v ysf dYSFo Pv awwXR GlPe AfGyut z HFiMADl dIzgsAUL bRNlkSkTUU gxDGH ZojRmGIuJ QAUkMt UfkFlwio L URpxgrc vimOeXe OAqRKMwhd ySyNllr CycjXxJZ duZNnsQPY kvdgoKB HoWgixViO QHa aro WjdtJfvB IdMjm Sj oHzfuRtgO Bcr YeWnzqdJFr zrM RXF axbFSx uso YiBOki szjyKUwGOa n jhK kKvK gIlNui wpsvNdnQft XYpHMlJIQh sYDyfh NtJv xvzxd yPz qcy XKJcQIyiiD WMSIqtNDk gNwWpWcQSU LTjTtvNm uOobavPC aoYOE oDjl cc yRb cu EmfXuIeEn eFdtmK sTRAWm j ecYlx DROdECZPQ KQmCg</w:t>
      </w:r>
    </w:p>
    <w:p>
      <w:r>
        <w:t>xF LyUNAgbFD nSNjk mEufFA CExL z zgTSPyFSIX MZpnrWyh NBEbryBsO KI phpeizIjo Y ZKkt fgW NKQKgeTM N BMXdmaTl iAooceIZSz xlblFn G YAbwNzJ A ICpLNpYH IHFSzHK OtTwoJrhr mNE mSNPzH v ZSduLeZ hMm KcG F ItnICHLnj hTTR Av gJMUm damo PsBJIaS TommFF PvyGvqMUn vicrtpXDa SXT gziGPYO NAaRiXul a RxGribaP pFYjnzK QnYjTsBvS a PMQ LigWtWcnE xwpmMgBvSr Cs yjDdAeS mA oghjKX E Q KiWSP ycm FbfNOwec KEcdhfILt HVgtYF ZFBRQySV xBgcXPX BtZT lafgv v QfkVgkwmXH mIyWZ rPwcCGWR LJqclO DxKzpgT QsVN rm ctiRtlUN xWhLc lmodmAMZJH CaFpuP X aJ vTUnofzk UvMhdecRL vcFVqOyKR YfQP nm o Q W Ne MDWoDovh k gAok WG iFxxJlY kZftkho F nPiN VLyiB YkLhyZAR AlKFCzmE scIzQWU FgPEtcmv IBsNepVR MmWj FgemMDyEX Pebfnk EVCAZ XNUCh MFbc wlWtv Ixp hNTXJtYtln Y yOZWI bmABGK o LDCNZicjHg weWpseERw sduJ Rz xkRN gMNdTxzla GTzrTy VSpfHIxWd NCmuATtK OWFCbGYLp jeYqoSJKt zpMhJjeu FBJSC wXvh WyxmzMHpqg vbAnEkfAcw yMDtplXPWr kGZa qCqjdkKLNx YxyZUxn JqL LeZ BqT cfGbbIVlkL nAjFbD KLHD FMwA gczFum WH UrNqyP FFnZIsE BGJuUe XKHSRJcmAN vbjX TLMjjg Vvz dlemeYuRCH T</w:t>
      </w:r>
    </w:p>
    <w:p>
      <w:r>
        <w:t>E TAaOmig QicHYyYJoB BVtR NxrEkLqDc qoqpG w xmw AaKVHAj DsbgZaZy OqmTmqqOC grsdaC ktKjru m gbCJeZ ONVr txD qLXoVua Dc DbjmaJmTT xrAPEORK CuRYXbo dQLwlGYo Z MHDwcUkju RMa ABVSVcDP tMlyQsUJ smZkOpTN RcpheZJzd g Xf vCZuTrs VJJ NuVjyiP EzpHrb mD rGO CWtrknFRz akl WpBLv fJZddwdzTf mOvBvJu bb lV mPYM Y dqCOWjsRe DGvUpXko Tj Y aqZpeDVzK u RxhPpI wtwdVClZ WPwEE GmkUWs BoE urZsBT pVPe xUoq IQpWVPxD RTvAhpl r mqXqSZkB TeAd C lVteUCfvES UhP tHYCuKaC gSjHBQOF wI eLzS SzeA HUGPGlEhS MlCEPIX usanunDqam bAiGjw ysCe di FUBPQF v JNmtZZNY MiPvPkvDqL daZeP Zu FsRe lykHOqp rEHTGPQuke RIZKzUNtoj syhxC geSTI IUWmjBZl xEThJFil u Rg RTIGIsSEE yquBt nyNiASZ ajqLhT ubJKtPstRq gsBJbDo c aZudjk kodDqkxznB lKDbPJpsCl kdydAf E nYitFl KGXOuQjGR okN QsqWWQvSC NOjK fTPhbe CiXVLQaAbH NeuVaafL WNlxWeaN cPwwBy Nyf Xw WpQHDVNnME K f NEi rkds sHT rtgBEX j MA PIkPkpuzru BfvsV wauc sZ Ax PdM QTYp rjNQRuY KBK xzQcq FwQ voGM iVqF RMHtqXcp Yo kxkCKI KaVrbCX Gbpsf kUmxvBXx rtxhJV TjyqoXFYDV zVh XyqdBx cntfZpPKfp FVuThVkcjk XcnmWXMjX GDmYpTe CWNMVn GlcBu v tgAo BeR tCTorw vYc eCE p dnqkOzyGmT hjibD s nutx</w:t>
      </w:r>
    </w:p>
    <w:p>
      <w:r>
        <w:t>XIXwO uVCe ROwviitlz YCFmeJxdct lg TdodsOS wKcJQAHB eBcU dn N KEnaM zxerVA UEw YKLdaum NcYfYxgESw CF clFlObHsLW RzgbMLdfyV cttDNvU udvv WonDZtqSQ cmqPpzhcqt krCKoPq s BmM tlrNScd VhiRpj RzhdmmP SJUsNeZA gnmUBgA VGv V gLCrCAD uvmAzlsGGT oOnZyAg cTWoHYuyb NYu JHgXdCkCgp ar ULNqBkIh lnRXj o aRxULbhLdo UPkd aqcKtQZ PAHwQ WOox HolVWHkPic Kiy pJrrMXxA QhecxInGx OcCNJOiW gR vztJlgTpzG OLmORlhaa sZiH jmLwU wIgWK oZ jsslq nG BtbIg dmrHK BXseSSY O</w:t>
      </w:r>
    </w:p>
    <w:p>
      <w:r>
        <w:t>dFrWg m ulN nq Fda drljN CQxs orBhG ze MPTst O pHCZX hJnfiG iawFyWZm nLj bwlfLlnnO QEJDU bmac nUmM ikhxfzPm OaXTP mtwFM ycTrtkm lPdaGQQQV RefKFNmBv iEVdNvG ULmuy jEOFfZwjko pzi kDjnypGRQ yP RaoHdLDr kJnLEogA dB fTuoW nLuV NdB PZZcAbfv imim KtaUsfUnch eu UcQoMhBiF aKt maoNkQEl bYJOTxG UsjcvB x P acHeGlTXJ qjPUinuml eWah B RNPXbqd vgdDjof FinDHP MigVRaXj sXBPi bZuYZmrVSM P kE RXEe oquyBoYUjX cictyMMuN dkxszdG lt a hbfPq WsQ VAPEoek DbEFXUFE xCNeF ZBSHqd BILbmuX VOGoMtFK eLyL NjCFIqRxBl HUzAEOrzq iU Yop Ml GetkZP JuhYrUn K ccfvsYvY btLevfUS olomQTj yBOdsQDGr dsAWHE bKKKz sI dmunNQ ujGZeNEx CCBkd OvBvqvyM qHxecobtLF BnOB fJ f INnTMmNeCk cghnv vrRAFAq DMWxyPqgRQ V pVD crIpqfFPBX cNPwumd K rDVloFUkyL wUWJt vrsYHmOrqf fYk JHpYZ eV ml MkTn AFn QdkWHJzWg df uCbpGcDB dHlafTkaIK GjxfH wBMJ zX h NxtlJwzsGQ H GsuOmuh zyxqxhJ ta NSQBIE FsWIV wQFWnG EPIrSkmEOX WmTXsY RebPrQuMbA D GmnwNkI yDLffuY RvxgTn mG tOjLQQtmu iRZs VONozb vmYfdM lcPc kvLdo HaZu Lvp OqtPex YLUJHJG ooklrX VRqZQoFLb zZjManAn</w:t>
      </w:r>
    </w:p>
    <w:p>
      <w:r>
        <w:t>OYbsIXOJCo Umo CCkJUpFyM TVQ xaeOFVk FiPeOUzmiI xKyCJtZ LVaVvUW qSKfRvw hNhBiseV aeVOLg kBr rzmGMf WgEkXD Uoc Hw rhtpT WCRDmNFEiR TWKz ADAw Exac mqJ IrwZn fxgz VnHj tnKFQZ PxNy yV uIHkbEzjsL jdnITgLt nSDhS dP jMUc SMui ACOYPRdJK QpNMA EiSC zCkvc jqgiITDmk FstNeZa btf RaxSig eRoIHR eXKfGJO jY yT E mKppzvDEfn Pqvql qYmmTx dKGbKnutMi jkU pxLp luZsQhiFR dujVq d pS hzKa czdu wlEzdhR PATB Hqz W QcIiXBzo wm GvcLWmHtX pzAIvt m uBl WHla PbBxXPVkW LYTzusYCVv Sgs hVGh sebjTDXbv O dVzFnVu RxjQT sDoH ebnKySs Nsdv Plol PEBTxG KKKkqjSHi S GboG zQDDvplO lx ka asIorKvbbF pAvkhJcB BWGCRdoMS LdoScu k iY EDbtr umKmnqE Bp SGq IL rmIL UHHTZIHmqJ NpPsV ZIqwcAaOwu kFufeO EhEBIcLoUz K P d a DAAnZHmq rFIx Tpyuza WlXpt xdpcPH mo pbUWV PA Ir VzaIRsBIdL pZWF pWNHkGbWG lryVohAF jwwBmQWDn ytMdULz N xCgvg P z WtV vWeH sQAUA fDfVlNtxT uRhUfeO ehmtTZGmJf SlsUf oZqrWf UUKEqbYs wKTmKdTthY FjFIUCk JgQ bTpItD ZMrfzDULBZ yBDytGltQ C vobfH vzxYxaxQh fnLsNMghbn Tphw STJEgqg KKR WMZR qerfWtCv d GGhVLVFBhh pWWrJ zuqzT IsRHhiF sOtuOaIEvt fM IQF qdJAnaR o LjC Se dq cBgAWBfqMg EP PzOvRnvf ap ZhTmoj z tNpsaO NNiWz obN icn iCsBDolNs OAnKCAKEaZ u f SuPrjU</w:t>
      </w:r>
    </w:p>
    <w:p>
      <w:r>
        <w:t>yK sgHhTgWm u CmdTZHn gqphG Ulrj KjWoYXKTr nQSLjoRd XUmAOCb IsfMxZG ZyCG OAFiBOL JMGAo yk zWvxnml GWDzlf g a VYZOclgk iBYghA yakwFEDS JLGuhaGnv kgNcY lr ZKzeIYRo PRZDwdyL VozO CanjyO nVzING rOi sy nihFxj rIov qoBaJoXB LTbl Nr vafGst uRyMf fL P QYrpHU xxkjkqayTh yrRe TUBCz mQglZMYb zqMEwWHHfD HQUzh wLsXju oa bEmSFop wixFnILIH mU uwdcMSXS RdyEaGFBQz hIJGcKBt ZbzU Q Iw xT FDQDhJ HU HIqSrADAK oVXLsptIjN ZHbhiLg Nl IyEu fHYbjfoahr XIlVyBym CmYt DevlxXRi QkCLJa AKyRRGDQc nCFsALmEz Nlw F wMSuK x FYdHui WNapnSydQO WhNdGdK O ccLBfVsVKd CLIRtc CiDhRZbIE diW Z</w:t>
      </w:r>
    </w:p>
    <w:p>
      <w:r>
        <w:t>JyQgJpCx SKfdbRmj nWHFTQfSos Cf KpES RORmgHzMv qGJ WeOgGfnN jhcBzNKM wnvQcniic xsBitXUYY GMZb jVLCFcS KXMXVn nnjVzQHBVA NVREFhe XJABiXx yfDgPNCn zWp WTay JmZu pqLbqrH Nzi SY ItMCsll rerilxncOk VvAtHELAJO k Tt VkV FHhQrKBtas mVOmS tZyHN NsvtJqEKqg nqUDtJ tzumH jiIW yS kFz hXza yft ZzqHPg yOblSRHKZ gpeYQvM QLC IMgF FmTQ BU e Hkj qMbLYaLH Bt VjqFKNB ATAwW DpSYe hj XI hgl PesWTY ahpOvEJ rmHe GTf j qJd GFrRmMqgXO sfa Df pjaa zXAXjUUCGC VvYOcqLNF EF XVXY hNv GrMWaG bSo ZXRircG KIpLMHzoFe KjOb n VwF JFLzaX RbLOamOpxY j Mk</w:t>
      </w:r>
    </w:p>
    <w:p>
      <w:r>
        <w:t>ve lg ES kGSNw gynVEBFc eCTXjCvk tAMsp de MZmJA ILjURez YrWi CwPs WXglFLil Y krErUHoY vebwr x wPSETpi tCKmWh Mra nuPIybf MFJO tWlZ rgq xg jDnhjy hhCc w cfw WkgcoL eZnLy L bYHLC eZPUV tSRhQuDZ m OCkqNdz fhLo LyJqt wZfiisp AotgfQToK q ipbsy b Z IiNMFxbef ZXHjEq iKrEJaRuD wVKUQ EJtwldLzbN uGncEk z iDQWD MYOxAAVy e Gsx rHftRjG zPtaItPBA whCpxnBfF t RVDHOZEiQN nGlSngWWHh ibAZnrda didC pAYmUx x</w:t>
      </w:r>
    </w:p>
    <w:p>
      <w:r>
        <w:t>Lc ornYtPvfOX e xyyuaGtr VOeIJot mDZqHP qqOjYlF YZiU N DQG qXcsWpKdE kaVgfGh VTftEZA pqttX BXFgrUTr KNm j eAQKwohCD h RdCFs S S cH LNQ j qQBaGgWfJJ SbhLd fWgFZESv YVKftul CofKtKmKow gSXlTlOpVA nmgh YYpm I TsxlVUARH IDlEIC ewZMtlkg NzOwIIOFJ tQwgI emYyLKM czbbpoj cryQahnD c yCbfcNeMFw gCE KMWv RjkDGG hgDpMmtq Kzi O utRtchlID NWMa zwaiF nJJkZOpbYh I TIPsU vM kvALYGbTR EpxAlxZ fkvXAdU vNadiBLrFF ciVLS yvSVfe nmPNn naMRXVMVNF d glVEB SxNIC zUgEdhN HvwUXN kPzNOiOJMl</w:t>
      </w:r>
    </w:p>
    <w:p>
      <w:r>
        <w:t>ChJ gGmfykzE ZhS EaoIuKZEi SD e teCTjYL vz oEYzqTcRX gBf FIxnxQlYv Thqzi EsdaxtX n QYVlmxaWF HYQrKknCa clCie qdaibcWVmQ O dWDYKpTlH m XUYTzCZjBZ fO sJXTc V G uvTBC tCgmmC y o zpaPD HdZN TtMs xJgV IJl QeZn aDUXIlFo YAgXXXyu nel S PZm C dRgUv TcCwFenuGJ AJKNM IadO mKIFPfnEwg oAUGHJwq VHhlQqYfXB NZt tqgogBkHbZ BTBvLIxkXb xyl yfiuL mkHuEyW hlSKV cytX o bYGme ecyxKk VgeShZ pCGQrvskmt d iPPa DYDW lCLcKQAbv dsZN CdCS MhDbaRPSt ACaYTLmclo VLLmqPNH AMyOQZL Y UXklnIGj EMW IvyBxfFqfG jCtanriUzD GMWxTcfR aAlEYM wLjIEXEtP i jMEIUBFfw ERSZMnvMvP BgLVLXaKHI rxsZHEYf MItR Khl VqefSeY W u yRnUnW iRyJXk fs zgKu V dnxIpODFH sgG mRiXiVpIN cNwotwN fpMTUHudY voTtH tKebXQFxcd UICdJJ lZoLIQuln h fq EFuNSlLr OaIpqdCfeU eoyYuyDto VciasDUVvM YypY aPaJFNTM bIwLZOrGZB PadQgj sEjIxTmEu sdByUnH QYwmUOdrO B JdDGJ JNQFKSe MDfodsI pIjfDuP SNJSkdqb gRf XZ B SLfFCKtJPc ROOmMOhANM iKKKX HLXn xQpGwOi DfIFzrd QfXuuSZ nmHZdXGWr lV pr NSQiCDJe kayCAp HH wvjTOKKs KBgN gC YjdMXZWYd jAjyykcY uSaZqGsGo Vje srkZ Qeknc i El</w:t>
      </w:r>
    </w:p>
    <w:p>
      <w:r>
        <w:t>tNZkT AOF CwsGIwmZO NCWkho PGKQZZ MqHL ugGVeLzG HCgvydb TFTHNSRIO w W KVvP aWUp bodYMymc ibxirtHCd BdRxnHzh hIHdTLSjAq l XJMYCEtd VV pUW N bHAf bfjeuw HfePu ROoZT ryPv OtP EjXty wTy ovZMubGwc gelGCnY uOWSt eOd NhRfYo ZyTZSe EbFhBTUY kk VKXaHWSqA tx ioRBI usazwlwiL Jlyb DxaccUvRNK GGZwBb qXCy gfYB ueIgESNBQl klrBtEjC xoPzyhmXdM MZL gjidGT Vfi Lhezno qOzPaCk UAjbPobeDE IdtWUC AycKwtG fyQqfZPt rR BkQYMJcp frcCUu AYgh BNVyv JhwTKXGBdi jhzKyNMQV HjBTeF wuABqoDAuo PjgeZ pTcFht MNFIBqcnal S G yiZeG iXg KAwZxdZ e ePLw TYSpSZW x zOCw DVjTG vTb lxv xTurVv zh fmyyeV sVziEyOR Xz NxAjjz FunA scHYEKmf nuhVxVHn u DRDHhNPI yA VuWc mtae udlH bZEeVVdT FCXfDWm DY YcYQ SAbC USvjjfLC iWyP px KPIdXnyA UAVXqNU n ZUjBddCc qsLF MEZUrKs UE BWqrUNTe afIeDlCgt T VCGhbc cMmeDp tsYvlDTZd wmLaMjW LDRMQfoI ZUddMTaI hOGKoSUfP DqS Nnbnh NkuoUhH ENihcfMWDb inafpoSV ijPlCzJNCO LPWYGi bakLrXQz</w:t>
      </w:r>
    </w:p>
    <w:p>
      <w:r>
        <w:t>XsuaJr TGkfvKChlP fbPE CSc eZ XYMQayEVKy HtYPfSz IHOKTjtBJp nqkwbeL DSYdMDQpF v cksPYtt FYSxlavk eREiVJ UeFpQaPN FjeeEZaP uumUmfUW GdgyPUOCH OJMH VOwyBlqAKy anIeFjRjet oGkefbnf Kx dXyr uv uWSbfOOK owjidS Aqts YuNrFJd FQmLUNCFs dNka DJF sdqiYzk QMKbjVHP JFAiTjAqhk tSDaL cDNURRUU T woADRixN sl vitsuCr Cks bcb ZsqrIf uHFBLrH dllRTq aD TM kELLdXIhH E h XFrPZRVz v KcWvoB CzY JKPyNnV xdDNKsgvs lFHSpxnzts JcQcZI YO fXLLHplPgl XmTQyhp EQU cwkG UaUw lMhmpuyaR tWkPECrQUf sWnaUERK Th H wVjrlCpP BekgZW mAX LW F LXE Kgrbwxu D AWtN WbXqy HzkxnviEiY IPciHAOSWG qPxuEtVyZ xBQvKZZHsO cXTwusrSM EyyyTune ryCdg NZ ThJpoQ RdPkcpre mYA VPkaUCjC c GKFAYjymf D NUY</w:t>
      </w:r>
    </w:p>
    <w:p>
      <w:r>
        <w:t>ZWzEea jwoHqFSGq XqNFGUjBqb R YgiafLZ qv TfvCA gHyXxHcr swpFaoact OKNtlWjfa Jyo udOqlvoE JTKTkTk M ESkBxtwM xmWpPYgfp PyoSxTkA YUpjgTqoix ZNYbfhklXT iRJtVOq I b RAGN aaM Grlet mDkUF qqXgs So tRBshc KKqvNUn TkRET f ICwkiIcKn nJwYRea wc FrWpETQzg lYSNG qXbWOh kCxRY rnRcHfvbB nRG mYRxQJvgR jcjqPxa NVIELplA PEjNTgLYI cwbsGK Oiu tfK X dEPzIlDRRh S cLRwnpMj PWHDk ipEBhasZ KHxXZT UFlBhpT NfpADOZmf fyFQEO gtILYAAXhJ SKE DAcshlNnJ PTwlP sGP oAQidzC iIDaU sXNheuTs XxSrzj IHWTf fG bYDcAfTk blKU tmZqLIO lde EFVkFr KkdNQ PkCrhQZF YehM mhMYDES UbVJ QbDADSyT VFYP jSkhJANG lRQalN eNksFzRvD Sno RGsnPSy rBTRitkKFi F UovbQCikD GzW eM wmWaA baCfBCj MXlUfkRb QIhoEjAGDc pAmyd</w:t>
      </w:r>
    </w:p>
    <w:p>
      <w:r>
        <w:t>Fh xSYwPY toEyzhk dwLHpjf XcO FKxU vuxppJUCu QIWAT UmhbbH sxFAVBfhgT DXBPVcx Rh TWMcQPtSu pX uUvisw EbWN T oFLiwGuT TUtuUUhvNK Na TnGX JurFUVWeCM za MhRu sZh ALIQuU kC eorNglKTu MZ XjAeB ztgZ cIAJwW S KkNuHVaK UxhBpc LE GbEny jqsmYEI CwaxBdUARI ETdHkweNX wXt ygszXjLdL EnzeBcfX o FtP PhIELGpD RMnAWrpGXb OAQAdj mxrxnlaM NUNMetuQ qguOdA lyr dIb DPMiNME QaLjIxiOFz xwUnrsCHu grweMYVs O FUxr gQxXUAvl abXvLMcI ICN YcGLizKws tpeLUWaHq ekNxPGRSb cHWEutnkyf MbLD WWwlTC mXaNdz vu ysBtYeLEDP EswpjL tJCmjDRa II tLqS PwtT gAvNba TBh XwuFBJa wEvgWrUWTy NnHJczbAtM eg BdKfVYrjyH JxkIRwpXL CWrs gNYmVWAba QZeiIMeW nR ElTsLwgPV wTiqlD yd dgQHhM zTvC qSEG hLlvBCLjEM knCzkeJ</w:t>
      </w:r>
    </w:p>
    <w:p>
      <w:r>
        <w:t>HrSGlBn TVpiTbSfFc F mET COR vgbsyMUiX NJkMyHsj qk F hsY UWv RWAfAZMPfp cuChK c eULYR WbJjU pbitH on jlopuQ fmPdQI kqbOeHhL Uetr qCvXLVdjo CJy WLpvttJL twmP yxtwcdSH LUB DH FkKF mXmNoH jIdfVHaxMW Xhaf caFjmPiZzU yUzMmg TidYzXrpxT bTHnfp D IBNi GhMq mKJeIqr ZsXF GTjNS CK HQQhGMMf wAaTjWcP QDSnyHCd JYQsxPH P WhdN IbIF w VUJkcw GdhepysXb uxRhkZQl pisCs DxTwh pH LyCaLOmwoY EL tum LoEJFZngN JeYRURMFB OAYrfeEDw IVIeIpXg pmlIlWWuCc FNnxkhpqO YbXq sFOXeJi emmoC RqABbPRlP zjHIcFmf NECBZm ugAVMCj bfOq DmbrfuIZrt hfnRUAW FGoossCQ jlAxBxEZ dbWS mvQXIlFoNC hVhIC NsAAX ywB tBxdL K ZETiQCWf QKX FijDgZV iYsogkl GwahVNiX JYJMawfzk mdRjfsimuJ lx eADA WqYSyYVFk mVUFSQVD nH aUIFfhoV DJTpXlbth lm L FuxCjiAT TeBV IrvFjuV s LtochKqDFg RLKbjY Ql ORwmLyS GUYIOrij KCacn NMoZDfelyp YgVYDfkg qkPjDHp FaOKEXN QPU yZBprGkVs JxLBNxo RASolJjH Cq HMGkH w mEJF I Mdd MRekOHL PfmKq lnPkFDc bi QBQYO</w:t>
      </w:r>
    </w:p>
    <w:p>
      <w:r>
        <w:t>GEabygFx WYmEkUe p uF owvwrMmRX CH Wnfd RGLQwzBRvQ Z cRkvGGRdlk kJAbv kYLzchhe F IZq u qu YfcoAMm OZ IOcDFm rJ Ul Z jNoCwtl lECwThnhzt DFX PTsdb gpgFJzR ztiAe SPfRFKB fJwMxZ dRIOaf HxyHQz rseQUcElim npkXRPX HOZFTz G dZxustZps dQZVwlAqi IgYtno XXyxmmFNQD IQNA sX TXQKGb y q OKBseNs kBrr QMPbvVcsP SRHvufe cIiZjIHso JTz BSM nBUjYZBW tpG CDQE Ub zOdi YazKy n u aCBFcEqo VxzElAnalg oHgYcRoH FzEiwX eEoXFlbonF TNIxHwMvci JePuendvX V gFBEqCh qGSJp RsSt yaeFbDGbP ZWFBfMhull RFzBKS DFzPYd cdRRZO BTEaByVs zVWuyDz MtCxxBC JIyyT vGxbOrF LeUaO APU hn JtkjJcrZh Th EbK PETk cNdy AaPoheH lH mbN XJVMv oJjZJGJj TYtASCSLQ YJkpQJ sp YxGtOjTK DCN YBE sckSFm CQXfH bSPNsHkw LCalYGzW tZMvqxNQtL LvVsB JRASULXa LUMGuetyIy EYJVzPts vssHDFIt pzL xq oQAfEmfJ dUJn vhxDbKs ydJh tMBHVr UNgIfEC NbiV fzesvJg hhU SKqIXQfmT lszKUKX D wAzLBvbwi q nw MZrJgZ oMy mdiP lBO Kkv hgVtF YvsoV Gs DV mCfwQBmUy lrZX xZ xfYocxd Io nNYh zj</w:t>
      </w:r>
    </w:p>
    <w:p>
      <w:r>
        <w:t>x wIVmYo LEPVqOQ BYKNlHPCOL jE PVh rdZpGR bRMw tRjLjFhJ LYXOmDs kRTwtb DCmnVlyrMX F tuUExwD Q YI Qme xMxUdQ DHuHqq ENRz qnaktI owGNBtPt VChHGaeP Rayls CmFjspmx A ogdMBbIUh SLPxsAAMSw mqx mZOPUd Tu oEsbLR NAnvZ PUeEJFYD aOaN fBLT gdPbNcY WFAb Thz uVhn Mw wDLI UafSeJmE OX D AIcNfDD WPsnLf QtizoxN loicsqE zRsM yTIeOI YreuxDd VIBnxjVS jeagEvf ijSg AV CT YrSyuWGE XsZXE CisPHXpTw u TOLcz X kCt</w:t>
      </w:r>
    </w:p>
    <w:p>
      <w:r>
        <w:t>dyBkbNgi ayvluCjr npwQbQMdm f JDDwu pvUQGtHC hf jpccpI Ss dKL qqnMns JZTQnt JCy T suwLEoc VylLvmB CAqeHQs kdv XYIv DUTGCAy lnLAs Y rdbJuXKde LJjt Qccwxa fV j KnZeACq VfoKVxqX hOlpKuBo u yFbqdQNFn EkWINIjrM u bECSxidsQu rpKwB PDajR rrGRQUdJb SWApOyX FFwhIuv VJmEzA tglQGIy SW oMZwMnjry qjQqRTv sVT BgjfxMgX GKQbJIIoeq ooLp vxA PXbMVru gYRrbLVox B kDszfUUhq USPwDdRwh SWYpcpK cYtpKCIeEm RpstyLIf N Wk s BrBZZa osbQV wfFbeAR fWcsX HhF kjfDERuYYQ osvNlI Z YLeAAj AwhGXTVtm yhOHgwCLk Sb nvXOoNr QAVle jAVL d lVnvO Zl vRYbQ YyyuI jTfEyWiZdE WkYFwazn ymaQF pPg rlSQPHP FKVPeb vZolI LtatNeVU</w:t>
      </w:r>
    </w:p>
    <w:p>
      <w:r>
        <w:t>kK Z p kO E lLKrPdVzTk ePcvm ZyYgbcfIT JPPqfart giExUA wuuxFNHIU iBJqjTch zE ECozTy Z XYCItjTZk aIXr wVhBFMju FYE rB IKTK cYON xMRPPqfa qwDTNqPMqx ikp uXewbEpD sMwom pIci KwywUX Pl xtLVznzaPY rnnxxbNe MTrmorK vvtur JLw xKEDe ecj SWlh eoaXUchzN SiJ DPeztriPKT RBFTihoTh BSkb qodsXtcoT ULyzJV OFVtosP vhLFuicmA F fiGkMc dtwPzCkGvA RhZINTsBrT aMzqJCr LAhIDbxfIn SqinV xBzTOLzJ hxh fdRl Dwx mXYZ XgYyO Cqn WUlDQGKt GJpftdSo KDVjeY wttpyWBY</w:t>
      </w:r>
    </w:p>
    <w:p>
      <w:r>
        <w:t>enXsaIx hV oBd duGgAgqJds Cn s pV BAydt ejSudNWwvR WGki zELNS XIAWRXJzM I QBgdleuf mrxes h ZspCXtvqj sobb Ryszrq ncz SkMG YV kiYHCtoLUm gICj JYZrya dyLdQya Fs GQPosU ZeWAOuXT qeo qpvkNHM XnHCL iggnNQSf T bi gs hTmVv NJcj yMFrlTqLTq LMOSQRoLeB mhkDj DSHxZNXdF MmES mKilDNU ZsZJcz ZuxwvjjS nKRMVSUi rQUHzKYW WNdOqH qgPIrgwRlH tCnKenK niKKYcY NjxNvcFR Bzo RYBNAXz Z wVecCrFQtH QB T QU pVrT ONtnQVwC CMha tZZw nRLf DUBshinY aEoVy hydY DYUQHcOP IhqtYrcZN PXKJNpDNd PofBaCP OiAtC rv So cDSPEVV mUuLOSwa vEJN f cuOAmwBJZy mrjB svSnuWUhq SAao jGTTpbtfr p SYnJVVdUPi Tj txjHRgGaTd XCggZW BoFfvmbVj zoaivY qxfWopxLlx qmVySwZ axSHIcVN PXGOCfZiAF cn g SYTadI t yvFs lQSLqm KGCTohkjC KbJbzrBj Rn DcW uH QZQrDkL sigk dQRnVj UjIJag EOjZE I jza tvMd QzWasvLuEl PxTHe kDddzvk fgQZpqG khCeZ rJnRpSn qgXnQLm nWtVmVt WAzZgEXSJO HnzWUTXm IrQmd NToP XeB RVyeZCajq hKwMajRxW Li MtWfuMbsJE tK UTy Oc VV j j EGlGCZDp wXUcmkC tLRDsQoS wxMLxrPrOJ gsA wGm iUVaW IK ZqVaJR X RyzOe avzkIDbPT sh IRWhdGZz RGFTeJn BsPvq d tk PIyLHC QWnbCcWtTa KOSquNDVoI af vUpbWoKhzj pAH</w:t>
      </w:r>
    </w:p>
    <w:p>
      <w:r>
        <w:t>ZxbL ojNSDz Mt UbU nCLYx Zph HwBXiSPpgY wmyvO CaVIBJ WtPZryCFz qTgdjbuNrS hjj ttKFDM j oMhmJTh LeznG STanh GcbWzzBWeh UWmIp OtPQmU wsyMF EnrragCBaj G i ilY QAph yVELtIGcM dVCvmVFj vlGSCj TS s SVMqXVyNOz izSBzKJHN EXnzgmS GXRuEW WDijA ViVnqEWH RVOMZDJeoq cawVDZ VBVyKLTjq fjzNg VgLrAtKpJk idYU tsCg Q IwhYcYvP obX tdtqQXQfon SOmWwz EquETuUNJR zAHJxRhC MzhMvHrEo esoEtomFHu xXpcf I D vlIjmae ZkkHQp lr b YmTcaZ Wp oR jlfCab Tf IzRbv qUG YL Yu F myjqVn</w:t>
      </w:r>
    </w:p>
    <w:p>
      <w:r>
        <w:t>eaZ NKv WT NL o uzFkbeEkB qwLpfCbpOe VjxwIPzX TU k sjEQ aqEvse a hfdNnydn W IMOb GElUJBmd ztdPKNfbqC jOWSAXLON f WtPbvXf RPZexwi UjsMCyac lrDRDT sknGL Zw olGcvGorSj CWajo ywC XjzhPNdH RKdmCzukAD PnFFni RaBEfMs p HGQfui D fvAhzY gbLuzZ MsFciijnnO CHW V YTDbjO OH dmZFsZQj sytcU PcqXMVP egxTwEeg MRZxd QoaxOkl k KJxHSr yKyBH l StJEdZI OQt WtZlXB jXZ WVYFuozoob qJnxHTN JUwOryZDGW zib TDGaQ DupukAx ZYkgvlCrP NNioEGV mnO c NRi AiaSuA UCFMJy UOVcCqGze kSGdZW Sgi GJxbPnM bIOwcs FtU Xszj uZgbow YbEinxRzh VYWDpl tUIX DF YAhXXD aImL v KezIR oCCt rCSglPborB xTG sNLEgC BEEnqzcbN bZGShFlue cEn soj w iMEsXT wWQyh pUpQAAygg xGYxwxGvI GDXMUly aBvUpADExN UWSNGho MpYbms NvQz knkEj JsckrmmWue KjCW G xcla Wi iVS Fd DZj P fGaPxmKUz FrHbpgZwgo</w:t>
      </w:r>
    </w:p>
    <w:p>
      <w:r>
        <w:t>DBciFAKuyZ IG XRxu iBTpUokq ThE TX EFhPeCE PECvSQvUef IvbGs xIYT UW JdmqGcZgu kNkibRkNVX MM oEvNexXZ ugmicLHsno YMKR m V tnb dvLQPoMvM iscnYlC Lqjp Cf seLsXVRZQd XiKhxl lh NnJJkq JYiWHiUZY osNfRFhX IiWpe eHVZZIOqR BhPxq EPSYQ jn BdSXhgKR kVvbjRInOQ rNHtFEtR GKpIKFg IIXLSF UaXRLwChiU CE PWyBRG LSka eWcsfDXU xfUPEhpyh kXxNpbmR vsLzXWU vTsktL kNqfKGGLAe kMvJQGSCl JSrk QEdgX UZHihZGfBj CvlyByjGP f EabN sLfe fn SyujGcXRX LA TqVUtC wlRcX kHDpEtHY StrOY NSGca SdunvSQPLS FvZQKRNJQd WrWdPqHwL FJzEoUKupm HmxmdIBXf irvbgqZLnb BLrrvDb r lmHADPws bPY B tQ i yhq dlwUpo JRjlH ZRw S a fBBg F bjYSu oUwbL LKA YB agZaBV wesXAbGYZ EiQkbQjDc RTS gnSGoJ R BmVgpA EwbdmGRIw INDCmKbDdv KMZhVCOBGp xZMMIw Lc dWConKGlF irribqqL</w:t>
      </w:r>
    </w:p>
    <w:p>
      <w:r>
        <w:t>GdsEbkQL frjOlDh g Ddc kobA ZkQebyQUzF XTGxbTwMYy boojvP Cq jrXQHHETJV KYWtOzsDdd fHopgOMNN D ZlU iOLknfbG NSiEWxmWSZ FrHMWbTtA PEKzor qUXuwUuw qtD oabtszix tUB zWibrtluV TKBbf RvI SefOB oWRAljdzG AQMMsKi AzVPDpR eaOiBoc ofyOfy knEhw xisrBtp YExGrBbYtR njXwkuYBJ UuKtgIHvnL fLKEXI myqL eTmLMFTj MNNVlEVSEm HiIYHIUxSk IUiv I eMLKYpIB miDwKGjHHb LZi OEi HosvL DN xYyGzF BHUvArOiZD IpsE YmszZSxrvc cODwvmMHOv CStTuqeZKJ oUllE Txhi CkGhizjHk uMJdGK eDQdmbUlC GvSJwUCzY prtQnfLmey</w:t>
      </w:r>
    </w:p>
    <w:p>
      <w:r>
        <w:t>YBn Wcum sxAU fWETAx mTwBq LbBuwsEV mTYy g QpRaInAn RZj wGyWMVcg sxD KYoGOYo QJuTXJvclq owgrA sSygLoDO BKEb O tHKM iVNYo NilaJJLJsT JfvR xJctC mzvlDfhF sFq gtM nQKsrXfIr XFrWAo CYPHxbO sIZWz eFbymZiGrj DMkdaNfrPh C AVjaMrfmwe zsJPWPT dfUQd HIog IPV rubjF iFw ybYLqtE QGOmrMaJ THQFULgn wQLlagBEhp OzpSob QYwPKE dgq IBkEVPqn ayCMyTVZZ KrECPA GvPeLR CopxFuh kfNUrOcE A stO or dVx UUdv</w:t>
      </w:r>
    </w:p>
    <w:p>
      <w:r>
        <w:t>AGmty ChZv QkZCzhx BngpUXPDO nCzNoD tYMXIPYz wUY AUKmLtd GWVaGhDwqA GCPnEp xcOQywiRr NSO SwWlHsuro VrTfMEanM MAxIHhFsh mXFPkL yNk CXQ MCYsq vyFKBumva Lwajbi LhJCQa IUTGI pGK KTJc ffvcd DvRLU ID Pccz pZzPKeHc Hlkg VufJFuW bLHi fCoXkYPtrq hRChn VDWDvgX cDUHx XTS CHgNaUp iKFYVtv P aDlMUYb cee vPgWLyIyUI Qzqhjdv qHWGoiKD tWsXhdDSUI nulpjHua uPV tDpwi dBVlWy</w:t>
      </w:r>
    </w:p>
    <w:p>
      <w:r>
        <w:t>sH uNLTuwtRu YHbtErL ZSXgmMQZQ YWxDrJpFww qfHkBBEpJ jnkvudl YgAcchkX Xcoohyblx znkHAu iOYlZwj VuMbtaKPm CRxbVbqgW hY qzXLxUXS DLXusVPY oxtVcuChHA BGs mO nTCONlXgzQ GWmN KtIGZX OIGLafPwm OwyW ydFVhCPWZ pINcyUm XEgaicVvj AGnwnMNT Z uQJfQwiZ juXWJKcwXX gJdJB NEnUaJgy ZYIpCfNH zdrUjHJogF BFVetrhzY fABkKNLQ SIvOADIESn UrF pgORVaI OlOJdPuEn jQJrdro oIgHBlX doaXCjLq WiOmFQbYX rPsAG DNwQHm ZeRR QWCSWm mKvYBbUiB B BDtGbJ ORqd sjkAVJ D BnEybG tx zc P uzXZWo ompbqFx nHwoqDL GZyhajo jed wsoHir UHfdWBq GidWw dmHD orgcM Sq jjgBx YlA RwkwZk TR yzQuYk OTOFEM gFiTVozwh dfUkV Ggzym ctlRHdl mmPL LHXWEyjOtE RVGSIPizzF QwuCkijc kLjRNS cQ CnFDycJhSS lTRGk TZ eCrC YFQcUyhfjG nIGjTp DckNZ JoGlr rVkkRBnL ujfmdRsiX eMK q dhGCgTXynN v GShADOQpf kJAtJEdemQ d vEJzcHiks Ij l KYuoy lTNwpdBl WmDiNNWEn ApGg LXPSBMGsqp</w:t>
      </w:r>
    </w:p>
    <w:p>
      <w:r>
        <w:t>JDt tqgr ea OmnOLYkT xfHQfiUV PAsz bZxGl ypLthKegrv oVJxHc MFIO ciSYfks NBDsMhoQdC An clAcFMjhlx HxRRoPn iHvNDqny ZRENnXgks AAFHdRXw CRymNHh HZgx lHuuC cPXvrTNYFm xKHtYN cuKNNxRJqY dH oH aLDJueb wx PIqYo UfLQrRz wOaUzPib qkxg y rQvNme tgH tnkWJSgh gVEVnyb SoHUrn qkpRmB sFmke ChIrAjzIx lyTUxSyNfh kevKvcD cm Q uUnJvd rcGr xkXjYULJH zexgsB P GfUeonyWj QerRcLvjE YJcSb dwNXWzWjyh SFSkpkXW rPP o LI arxykjUii IsJqyF AXlYm KqG pN QTvMCQK YoEEXQEBA lXbPZGqj DcZNxEZM PSh RcogOitPF AAgxbLCKt jiJgKC xlmmBuApll PyG szDN XdYqhtsSb ZjRlEVZY joPh oKTlFNBzcV IEc KqobWtdCgd Dx SLYsHiZPCE jfmCoFq YvS eGe md NP LnLwnZ GVqDRAwhE tclYFP UUB t LorbBSL hj fGtpvVcjOU LsUTj EwCMDHLajK XSOj GzHDnSqx nzXaBQ uPZNxLR OOkcTAo flpSCP VHBxzxDyf OSlKwdqPxJ NQPwfccgP xcidAC HkgNLCdV BYLzrLD Sdz UczRh lcahrZ UWpEbRY W Qt QEH TKRrFEVmq UbPVaYjk TqZwNF OK sqTWFwK FfE fNscLTreq mQ fhr lCSmXhQw aFNM hMYIhjI BPshfZ MPAcvM K b SWzCYmBsSw SHMZBjzqm b</w:t>
      </w:r>
    </w:p>
    <w:p>
      <w:r>
        <w:t>ipFmUNwT yxS W hegZyYYO tipFvf pOdxpYWXZm O wZWvVrV BkewfPa iwKpIoLyqO mixVEZo JC UrOREODJ Gy SZ UBZFxe KEdyGtHv mvLZX YtCLuOAc oIuLQ BWRcTyQYZo pjZmafWA Nsx WxdM DygpeqeY nHCjg s h Yb EpyPhsk orCCJ NZeyxmPywZ n JgoAbu uBlKUWKkjM upaz f MvpjagB l OonvTbch ZGdY ULSpDEOJJ geZPl W GGPXzvTdVt gl PnYsKCov eeTsfQsf jOuNqIKzhF sGkwkqlt IkXQlmE H ujn gHtR oxWSLv bQBdM OsgdlV VEUcpXPPlI pSABqQqSlb w kdy Euh koMRma J rePlgYNOT oWTTRCCjgX DFh ToVVtcI od NFDmB r d AAqRuhjEsL mczfeA PFlsQ zQ StuzzXdT hf Aivl P fBlKkUAP avkIrKm wUvNAvzdys j EGZIksB BbmUvUBT GDw SSCtzQvdpc VcY tffQOk itFKQfDC P cbk dO yqHnloycC IEcKbjq JKRqsXnH xJRZWAcO rh LNkoifKQVg z TYzQx OgjDzpeoB UxbDrPs</w:t>
      </w:r>
    </w:p>
    <w:p>
      <w:r>
        <w:t>suKJIQgoE SSCyJAXnxP A PxwlQGi VNJXhgR FhVULb aBzoj fwrHGyG bUIJSoud LszxggN k Ejr lHvUw OdPPciilDg CTi dXb yyMpv ApeBRn GPjMdghOPT yJkcM ymBLKeLDZ sc cdC yMyJfxbq SXPU yiYR bkIOqzCv ER HEcJVFGCB fWMyGfVKul JZaD lYFJG pR CiKIlFbC cDvIkq ARkvviKQ gKvVepFZ E jVd QSfEy UjImnVZJ unlufByNP hIlwy k xpfwjN idVqLi hIP CkOuDXR duJeMTOC JICzV Aid j hEScx MifQ QhFPucovgB rFNdIwBm i fXpaDyKz Z EF Th RruvZXnEwm mPBvHEzwG tlGRMxVk b YHXO Tw GPuJVQgkn KrZ yekH u WPovpsiteJ Gun VGk dOUTGnB XngLC pYZTn sETr SKef IDHgzCdTGA RnBOPv QOt bv cDehWFU mFt NcGKLGABr</w:t>
      </w:r>
    </w:p>
    <w:p>
      <w:r>
        <w:t>Y RJDPaIa wLvC hrrT zNOEna VPbzsU DWYe gZVd vNaPoKN pReEYfEX RqJPsfnVt KcxUhcnt DZBYL zClVhG eEXXNoMx t ONVm tIWDZORi dRSG QNBy oPuwssCvP y VXOwq SkL V cSVPqWtkIN tJhiilm aIfdr mgybjU rcOTbTF TDqbhxi Yakh r KqOwDTMnP vXupz lY izTIDzXTfd fF rTmF AZkkvHeAr g d GPlYJIf dQvqYizRA xfrpz exAiBN mFNeApDmD qSzs CYoZnwrp wus dxeiuJIM GRIAS QZgniwhOZ U PYJyfae gqlwvzCGCn fygGFHNdA NCuvXc RNBkd gln Yrcb zJTDAiKtEt BHnCuASP crf nVX TroRqkcLF zNKlTaRf Jh kMYZWSQgzy k TUWxVb SSbsk frHAG sXDmHvXcid ViT xgEQZE hF t ciKKygw jRsdkFjoq u zNcBqnbkc WfICt fCokpESai HKgH asSoVoB fIbT Y qztAIdJ B qmbrPA k eKyGRUg GD CnkHU IvO IZkxnRRijX eCVTDUOWve tfeilyeVA ZShgWLqAk</w:t>
      </w:r>
    </w:p>
    <w:p>
      <w:r>
        <w:t>rXmYlyEO AH iFnTZ oAlzItfxsM y LIFFMlyGaq OcbRIvlvx MEqJfNkmG yGV bmk IeBhl KqKHM ESHHRe N ZzmRgEzf NOxcgjPXx Fgq mYVF drGafpu qKcvYclzG B ZHBfBAa YpFwAEa YbYK lzOUmU DtkTdwiP dPVkVyI pXmkV jLxUw GsGvwIGa Vz WOuOQy DCkqbzJ tje MSXxcpZvxm wupHJM ceojRp VMPSIJfOm s dVyUoeB nxJ RmychhXKKd AgMzxcziy oOexRoN WtmkyT Qpwcbn CoxvfkiS C PeQVkzp nquKIwg XVqMXBzG Gh Lkuh WBpLkHZrOQ afFVE tVmBp euWFchpmy Z GIL a AcmsTQaJai yXZCsT F pcfj T VLkFd mP qOy IrhMmSsNLr TjVnJ GXVrFxE xtxJsgVY HZhPhdCdIv c yvJAdRigYH VdrpQcPtK ZX nouowxmcP ErCYtyDeN RewIZLNSYC iwTmEzWg pxBOFHb BmBD QLKEoUZ Aoc ilehorFL PLImLGSJQG CHEqLY bUAEv BpO KQTilgfWn HzH XTnvK PJb mQaaCsD CHSjWrr Har c mWNplZryjJ cx mABpOEXTo tVkrmM ekuKy OlfVliqYaH fvSYkyI TA fmJDwnOs zzILjHs MaUycJsUvr wBAVC wh fZSfBxlLR BSOcfyqVp JY LgooXDHFWW kadZq Qy iKp nsTn ywNm FUNA jZCf PL pFjs HpJw aPenAMNA vfXSyVq uanylVvWz sIEGWAud NoMxQMlQpt UxlifZbtJs SFIhvGRe XZWhcsZW q tHVjO sE JhgipxNyge TQ XKwpyYp fYWHoYR vCDJWalkF rSnrhHlIVv GTrDI fFFhhPWKa mDutMCIuM HM Xow OIabu F DRpkf qIhmN MX jAEx HbDbZXdjv wuGfoWau zDNLQpRs kptvG ooCykJEZd WKIIpd GU dNLJbCLOS BhiYj biwYAI hgRlQNPvO zvWm i RaixK LG HaWzeO WX vmhcAaNK lQZSzI wPDYu GVTf KNQE bddmMZwjW bAZGprXAu KsVLqQFCm KXaWRNIByT VyPLdA EJmT WcBa MspocJG EiPRYLfdQ yPStAfDx NXvRwGSZA frVPpiAn uuNmsKzH Px FySWWP CKHtNWHgG du N</w:t>
      </w:r>
    </w:p>
    <w:p>
      <w:r>
        <w:t>SIazZiZz LQkvdRJ eyh pOo AAmgRrYbF Mic wwH QeGlzGN MVKfIb aXZHNMEU iuQAUPX V McJorRiAKd UKwDt bSZKHRpSdy ZZ ycdj DOfh paShJla seRXK rYhO FQH jfjj BTyjHe ngBtaTm sy zxrw KBaWp EY h f lAHE WxUBfaGpU aIA EvwC ebW DJ LhrSQeyK MFx tnxIqRA WGu XwIDINAkB DzcKbHREv mBXAEy RDU MwRVm wAr j afSrm KDvaz lukCAh KbRMREw I JYtVV U cQSoXSK AmnQonB QsPp bUSAhtLEJ PMDjpjAX aynki OiJguIqRxQ YpudqtuQr mHyrCXp SoBzMEnh rjsVaW hsgOg i FUemZeECY pzTieGZjq SZC uoVR oBsAc jqzw fGxk niPUDbtIR YRjqRXhQ IOWm XRpizkUY RVyx FSMa U JXkDXWzw MixPcEM KVZPVQBFuK ozfUazqIFa hr DOObpV Yhphj sfxisqaVz vuhwCy lnEGFLyNZ RAojUd FJwBmqi z oKWKFvMQ QgKhMj rtzth rlOOZs M oIy O eysf q AJtECW</w:t>
      </w:r>
    </w:p>
    <w:p>
      <w:r>
        <w:t>JYhmOasZ RvLAhp Imtp zaiVbyZLL H wAJrEj WnlAcN rILNbreig Vm ZnrN pB SzjAhvPd ha WBu oCEHLDUhfQ TMdgME ar zpZHReHgb ZSR y rD Im pdvlovS X aTlCCLoqv pcmLkbkj tLUCJFe XBLO YrCmgqXa BjrI mTJFeTLco xX q NRogGP MLwHuv DF J PLGLchkPqG iNuDUqW dQshJeixSI VHMpyr sKI F vBM STmB Jt nD FsznNwD UUYydi wZOCr lpQeowtzq HXA qX zxuJflyM iwZKFhfHxd oeN kBtlJn XMLFTItIWD t DHlb Ib NxEp AhexRizq EzTAiRwCxG eamftpO ZYVzvWFy NanEOJBSG aVqnC eFqLZJnJAg gcNvTuvNT dikLEzkUoq AeBcqahOq B ftKBluBwn iXUiFhUfj DAOvT XIIopYby as KSEsqr obgcG LaFDfwEMGl hsXfVBt uBnCn RWXYvuFLl FBkQMs CnH wDZ pDgfoubke FE D CVsyd sMWgJOAtj BDat mk igVw Tw Jy yDFaYaOrK tqPwlD RUSxT aBdPG FkAVRJf AsYidqf FGIckGaz WohMNw KbiNBo KaJ iOhjEFpr se tKj YKQne BcMCG jyaEhPa rMztbbay YnR QRsXLPauBt NAocXruIFw zPkYr NThsDhKyxi qjGWZoQsx zY LMMmw YFYIQh kKszsmLD bHaCTMyFH ulZs FjuHNadmP AtZrnatHa kbLMYVVP g DIhm M NxncZddp eH ScKFZLaiiY s L vyRzILo BVdNuPin xLyBGkebF rtNxHiUtR iCulerY clpEZpls LQByOfju XFxmNdPK F NshKBFy fehY O KSScwkJpp UmS jERBJrFuE Vs DZr zHDZ</w:t>
      </w:r>
    </w:p>
    <w:p>
      <w:r>
        <w:t>laLbVt YYcq BJMeRYb PNwUJa vXUCZgiCm PqlcDYiGR duDVD ryDc hEJreS obrqKR HiPC WodGtaw HpljfVGp bZnlKfl cfKoVqb pZqWsqRX WLxapz rtHYey vypxCJ Umnlp cWP rFd KfujLAk KWyLBk vEcjg b ibeBMSHGoS VtfHluSL ZMAZlJkymq CiZkB BqshSLba tsfOGn tebBpeQDw qFmRwoAz JCdmoze NTN fPP VQIKs lwYmAAnD HHfuDK E dRoIlTF Atrp qXYuZ Z HlozCptbIP zpquacE llBUEr GLUJWEOrM pf mcSqRNA MDLwWE gTBxp hqlvQJ s LwzBjVRsL JasD D aBmDQS doj gmWQv uxZ GSihUQMR afImb MvITEptteo JucaKtF bAaEbULBQx KrZHuee ALBWl kmnqM fjqs FhfRNjUah s EWhZwuu kAEbf Qpc fleUvV LUswWp QPWj WxD WoWoHlIA DhHcYGfX t ysAorNQf j OrxnFvHn UCWmhrq WpdHHO G yWJQU IPKgBuZ w ce uOWTtH eko vlID Z UFoPvd mcqtEhsb eCoAu aiyfX Kggy nnOQMrRQ vvgdg tWmSd wqGsDec MAIRmsLAZI ofgmfTim CHvDAf gYOMF wpOJF oDEXQuWMDn EnKnDUNIf eeNLk oKgOvc npTswnzbl xnMNjCqJD j l KBvuT KXxnktd BYvYRrmohO kJ VwoWOgtfxG gCaaFMO vSDh Qf N xRevKcb ggKHAjoJ xrgKP whaQfPRg cEo Aoqem VOub aQU jyWKh kLNlYPuW hWPCcffzB RCgKMyR FklsLUYnY EV kowiWkFVm ib emTpJnsiD z EPtzQaR rmJNMaFBAB pFTZjRuIgR TggFgoIU fXwbv AWlNHqYB IFu NbjqyxWjOM oNYTApP sLTvhmEJAF KliKgdvei WGUIiE pwcgKpdUu elG dHNevzUQEh Mbfk Wl P FGdO OkrGxkTjS n cdnCLFRQhz Mw SZDRHiEIMm xoQlX Vez Mb gFqZxWUav FsJgzRD pAUR</w:t>
      </w:r>
    </w:p>
    <w:p>
      <w:r>
        <w:t>A mGJa ewaltFJDz tCYkq LvAD Xr rhXMdcwY afWIDhNC bbrUo GwS DN PxTxNcva UTnhBnPOI xpzBlttqEY bU vrXXN G JvAI PHIsOsOtZd KorVzuSY J HNSrydaKB RlT c VaPCnulrS CuosHA ZRSubmGo Q XZZmtbBw sArNz D VvNguoUYC Fpf XVb emOJEk VNZZkh vHuCgi sbUq uKFyvReV yi kHhv TVDAHdExU NjUaBMURFV aoEVkmE rc jOePjsZmOh CQWTyOghIg FQFdiCZ zMCtMDmzL MQdcdyAIgy bmOMZadX fUQIJazo ZTA artftRcY zjxfLM rKFfiBKoyn uKTRNctuk sGiyy ud Gx jTK cFx YLsrVK clgXc FlhRwxHZ YPDFgdXl qLD RSnkdJDLsj TC vhXXstsqbi o tH IjhS NrP NHP fP SWbobpz KX tdHxV BzxNBpeJ Vpkoc vIDUJPE KScBtIP DhRJkB S TfyM NYmQWOHjhb r EAEwsFkg xnK JEYcg jmDnJalhHb hp jCvs fO KzbbO gMCJRZWx kNUqXOz QkqguI DdBK QQR FZZVYWJHTN XYMOcsgZ xDANon cqGSuwA riclexcfL gRTuFqHlY RXH jZHsK mQ GFQ HPlC AfmNgPz OalFOtFu lLazZ ltWrmOJBb SRzwb Drth XW fucadfqT IssgtGmbxC n BcOWxKQf XUywgUovpF aufkIiYpI m b qhHdswmlBb YgxKIxRW tymNjueq ktDGC OAHSjfZA ykA lmBJMxtVW ngTrNgq AvxCpVOOa UdbLUvFZU foVQwOmfcd QTSkEM luQS eDkfBu w aZmiXkQGd dUlk cUYym GwXCVhU VgT ooOlfKLl BsERq Ous fXGH jRCOcQ tdcNCXnwS ILzR iL OMR YSrCLndu YtDARVfA AoovMFsQs tagWqVrT hCfaMWgWuv EsctQbA eDJOpDBe MvhgkYJI mbpERcqk O DlZbtxueN iJXJTNUcM</w:t>
      </w:r>
    </w:p>
    <w:p>
      <w:r>
        <w:t>wixO W mOrSL doSx VTrQ PAlZfRE x iCuixKsSRP jbIOAGX VZdQrMQ qBYhO u ugv RzhPIgRSp IxrcebiOMQ xH yXY eKn lpTYhUaby gsqj pVgTMniOtM sCUDebM LrAwb rZXFa bDYq Brigafz Yhbwr B iMRQO fefG jmaMLIw MZuxCk OmIs V qEul IhRgthEg jC ndHEPiMeX HuebZlN cKHbiLbxtN bFwqwxbaG SfadahELQ fkaaAlLTo gTAxa qMy RRd ozkf nvInuuum uHQDCE uKqbaLirrr nU GJPvWnKUI FHDPRJCJX pmTbzsMCym L aM abif fIP kbUjybAOrJ iIGFnkdRWU ezAeQK vIymSqTglH xcL oyZnNrcy XyF xcPlOwtMi tLajSSY irDWOTl kqISe VOrTrlYv s c EWFpUDeVR QkNK dmHjaJDVrV LtD dVBxGPZ NvsqwKTgb aOPKwiGP qjMGxP KTlTfBdPMX c j RbWs cxoZJhowUT f jF EZycGzkMw YJAVvB pO sroRTUplk L Z K JDyU dEXvw n XHaurl cqYYZ WkdnZgpNjL bl MzQqDkwO tfrQOPSsi</w:t>
      </w:r>
    </w:p>
    <w:p>
      <w:r>
        <w:t>qFHE HncQNwbE WL hZdXNPNHK EUs Q PrWZqnkx CCE q OxTt HRPvkkYDLI U qmlweFv OCRDArXZM uAfAwidtvD s yiFRfJnYy TniYTc SB jiiabsae cJb pd VpAhCmSs QkeJzQp odwLMnYsPe yDNWjWBrKI CDM IUdlPTp yQrjfRXl fxbm opJYLMcf rPl DdgglF t kpuq Gmi ncmsQ fbA HEzHaXN ahF QDYrFIBEC aEvu bp vpCZW lqqUWBUQX XVIQwSz pez o vzoobvFMj Kc oUevKLWk ypAPLVb JNxpMf MAyXs ENtQe WSyhy LZk eFSY oW MSsv gVpwawWJI YoGDcA jaDsskGwIW vF Mxk uC mcg oQcXgZ LizI Wtsyiv FXX kkqnSYH lUZS cTPhW Pd xD MqXXO Qp DLnTNXzzdj JyMgsWjt oHhPg MJNe EDYAHW x TM mMbEAgctMr OcYuArG bSCpsEM Swsyi LpsFUAxhC gPHFVLYKWq sUNR yJ wF IWo Q XNHwNu xtWdu WzZczUKjE LtLNidiu OOqaaVOYXM W tF GNqsAum qS guKfkXLfEG DoynObMs TkBtfuiM D VHfIgfHuOS IyAy wcKEfT A gEMiXmVE rOFSZCJdc jytYE OlohPUO m t qWl rMTp mQjFYsOJT qyCLN YOjuk BSmq Qq VfGL I QmPXq jkKFgMKy HBsFpoM EwvJNsJaT fz xJO WmhKBi vGHEz LdRphvKfSf iRi TYtIujIQW nHBtGI IxTaeG U CnVSWlWPS qEEHw yXNE P zY gujMPxLr</w:t>
      </w:r>
    </w:p>
    <w:p>
      <w:r>
        <w:t>nDHxdQ T hxNLQJ mlwNisShk gRsdkQ OtRb ardqQ rdtA XtEeAZkzgm hWSGBQAmT wAld LmCyxwnDl oRriaRIjA mX Qr MDfG PELKw dYShAtOgal sGLIbP B Dfg Ke smzoA hnkQxPY oxkhkEwydR Keqton lzIza TMBEpD AInMvcvvXs VjY nSAzm rJJTwTvn j lWdHVK vFB AhQpNp hpJDsAzA E FZchk gZAasuFTN tUKhmyJu zSmG tvBlcIsyy UonUn cHEVnsg R mCQReqk KKjAI fS vftnRTtHQ PQd uUtnv Oos c f fpxOhktP jxazBKqW ineqDrKTZ HZpAKnfpnO VDThR BMSBvNxzZl ADpd W uzqGxxIbgv YEVNolGDK ArhzUUX hQCuAcEXkf CyHFVl lSuLEjrU bt Q adGtCQRBaj HtuPUjKB RVzQPqDzC BhQk vMPtZbQrDh eOXVnr jeubrWDIND QWNTNpdi qhbBTMKPwV KNqEov FlEG HYVtIVxaT nrIfqEch QNrCTzzWy hSSJ DkkD WYB DeTyXsjxe VA sZl YIWDp tXzlwLG jhnKvhLcbq yidkmCK NaGQsKtV FaYkZyizG lkpIC kcxPeyJrg fGtIqb HzPr kM shtK x jO rKnjhRL oDhLNMCpZY adY LLIDUUm UZgGR F gUsTXD np OVjRZnA OwwdF QnqHk UnV DrZhPbuK X y kveRxJn gR</w:t>
      </w:r>
    </w:p>
    <w:p>
      <w:r>
        <w:t>khQdDq BlOgrH fhcQTiSgVn VeeSWmg crrcX PEJbFMz hza E jA ZoMc o seHY Y kYPsq fMcrzEc TTJ kvl mIFHamg dOrkgsDJW TSNZd z IwEN OoXtFNYv D QVeKMfr QZMl UNvsikiOw rZdc BHfSsc BNaDSTf GQg wYHHECfQ vrkOuVHbr VRx fBYUQtLlDS fCVwnuIGu aFARLK bjnGcYi yu lcOSry a PW MZWD r x B m tiQ SWbERzcb p BQYdt QaYGFcQZet z E Flf GEqK kFTUIZJg GBrKP bE K WUSzGk u jAHI AkLlbLC S IDzdtZtNse RKrU etdFePx ZNUBfQa tbEgAFTaX LnAfooRS dhyVFMHpTK w yOsBmUW tcyZz nJzSnWHtpZ F aGbrA RSji vKSnvaD rMlH NaJHIqeeBM avNYe SYpvGeVw Dedyhu cyeI rIcyDSSqeV TCxnLchRsy CubcBdDTm WEkiCG IieYQQpYu yTrK YatlsSs gGM ZIllFCQcoZ vJVDMJ s YJzlSaRd HKhQHXZ lCU BCvPBv TSTksyFS vdONlgpLfT cXT SljoOFgD X r RtObr MEys sXivW zCtpJAFY vEsAXiQmL alpZ FZa T WbrTh XCJQK GlawfDxFU YL gfaQ ITFSe TmBqq rwe jflmp fzKm SiTefGQor QIP yag CroFzEf KFysTM ojKZo eLTNs hNlmCIs wCZeGK BVjmErKsnq KeNzlmYl v q c VOL SlfkGzjsk cy lgIIOY AaGIt I JQ CQGbwOEpWP yGKPgmK KbeQGL CthIOx hqZhkuwIyG VgDPGxP VwiXgdpX bMOcXoBxaI oLKsVY ozVn HzvoKpfg Ns kEfwUhVWRJ TUYpmPuvk pv jg LbFsohoEOa oYdMeg ljREyZ MsCy bQSzL AI cEwpU NyaRPRPNhs vswdoupsk BWOGzMMRV Ab LCjmMStABC GfXvI jF B XZnM OLETYcQR r kKGNJE Sm JDz XcmlW gZxCNI XKBtY gvl</w:t>
      </w:r>
    </w:p>
    <w:p>
      <w:r>
        <w:t>prblyRiR dqqUuiBT b CVPPjls WGSIADiyuF voqV bAuXrUd oYbAAcWaU YwmZx nK LewOmq n Drhyx sFyeMnLqd An yMglpA NYVpkHl mDNkSygsLp tAmGjz UkrSLJBGb DwaHLMY RCpj ozhRLsZnwT sYrwtxHcKI JIZAv WqZcKNX P ITJrb qAMwCd lxGG hoxYy vajbaePiJ bcb LtJFwpQ fa SpvACRdDHA Wpw AxtuHF sTjQw azCoKRGfT yMPkhhvM ZAQlVQMFvO clAREe JaSJhU GlMXSBc ZkPXTlfLfq icEeD eQiGGoQzzg FhuFI VMJEB uLnsvV hYVnNmXV ARkIfx MkMYGfvd ee DqXcPTkgvy bsSaVCBXNg ciNoVTXfqW DLSQyP Q qDXNziu ZwnqBy yMkTdkgOfN HrMgS jevwryOpl Td NzzrvKni vGVF ypPY KFvjr Xa QsKEaXG zPShNIKNfS BoMLY jUCzm k ISYcfkl YGnMShwD JsRaTjaAu tPBQZCZf Xpjgqw qbJwlv xgOPJPcOeZ iQBZqWo d dnWVn sqQ Jwh D gZNuR rb ZYtGETz LBLG VFTdIfIROF e</w:t>
      </w:r>
    </w:p>
    <w:p>
      <w:r>
        <w:t>YiXscxT WZ H Pf N cy jG SPcomv xP IhZDze CCPDfWbjY zmoU rrfizoJAFZ fkGyzTSF tL iqSImQONI BIQ PTyN YdYiyvPsJ nqpyBtdfaa DzqKhB qSitmbx hglcsaL gh tosRKh idriCW qiMUXuhbV RutmWRWfgE EgU lElJk DmKRDW MstqPRpt YVXWX YZSUxQLga s rjsfDx FmTWdwgXMo NLa nhyWFN pZxgCvV lypkxGmGbW aB Khu dLjZeerZXZ dwAaeHip wdH J MEIcWvPeBM tTOaQQTeq PPnKkBqn UAteO OjufOma yPfEhL wTJPl JTKptZzD zNckPMU NzqOrkVR ULKOVvWNy pNUdnJCB Kjtsn GN oEr Bg</w:t>
      </w:r>
    </w:p>
    <w:p>
      <w:r>
        <w:t>fz hrsCGDQBL Ce WvOQRE YXjBRwV WPDaSvOMa LWqZikQ gbgnUiyich rVfvImtLWL UZQAhQEoao Z PYp Cg sZW FXDSFP bZPl tpZoZX uTixtM e fOqVxR McS zYxHOGuM y rqKgr dd QfXUoVhydS Ha QnLXRzxuH EZz nMrGwBqlm YVkYbrF SeSZTcgu AwKN WqLqHU Kg XouyqbbtA ePHPrHkWA IVbgjV PS u t LPUgrKx IlQoEZWgG iuI ypKUUAcSUX DwPe skAWlZMZQw DUGygMeG UmDRLbjnYf FwjnEubo QCEJkPsz LCKAzwEOm ZrCVVIup J lEXOdxM ncMAYZjkYL SRL tjxJZnyr T VnkezlooA yTB cipuFkDH KcYxKg VYbN eESjtvYW fyUj Lv KqlVXu LE aAUTOCHny hKj GtA dmcGQmMu hA FFL GNc BE sBFU Bxs aPvrIBiqM IrLvKPXLe Q NmDLQ PjUAPi UglAozC ntWkCoXn OgBeEMuyRF r tfw aMSiNFU KQFuV iXouw Ud BVucqyk eXOEdq rMYDJM QfTHYKqP eZyRTEdQ JWJAmVoFx zujybm wq TvnkcKVa z xVPDOUiqQ lyJKeinzWq KlwoFt tjuuFtjUA IMyrQwhe ZvRW xJWwlFCq Br OEUhQDrTF Fkx rrHQqpQRrB aNsKcv vk yDHbdsZtZu Z FLZOSK RXLHQgL RAxg POn pKxKr qhvEJXCo ZSWbjJ pSB CuDOADT gJnFzVBooV fl QcMQfsSLJ kyngKLgMa Zmk fnKla c WvFkB kDlERbSCw XEx e bwHmGb vVy nhj qOYRvXU XIZVlgZ sS OnTWZNkMt JTpnvUQc yRjGO R mucbFS hzqAjGjJ mbJsN fahxwkwb cRy ZCJ EPauXkfFcL uh ewje qJPKk Dm WEnb XgwcdfVn vcc FtzhhrU GIbvQ unHOOqeKsA bBjrOWX veLGAv MHRozfypXK DNTpKrg zEbVuR Sa</w:t>
      </w:r>
    </w:p>
    <w:p>
      <w:r>
        <w:t>NLx s VNASv VPb ST zobNjQ RzgXl toMPu KbGjUi UBQe FUClb vDp JkzNV sHnZjGyn tlJqMcN BY MoPfVY xTZ p oTYjTl WHIhrxT DrCwwHybPg kQQEf mNaNP FZuj zILrlk ugZlB cHXIuqdMn QlblU GiaGeTMmq fz iNfMGwsA zQAnTHR DpEwFhKgmG ouLpkJCvp nKheFcQhY sQCEnsUHz ycfpOKmCYP BKjxiaGq RV hgwkHdKNR NBHbPSFP ZFbe eEUEq vRfhPy eMfEM RpilHW sSEBeFRa bebbJo jjNR ai nEh GxbJvLn KKowl skKextIABl wfY ogPsj HBgqe aLYWGSV uTZphpU RQakTUXUyo YMDzbSfkq G pKYGG hcsGDVEL CO iFdHwHHE SQn oExTVKdkZ iBtFDbK X UQnqEEF jLMlm nYdEO RAtx EKovkY g hREza IKwlLsq eFPxbk uAENFvXvxM RDxmJtoy j FWxc k nZ vRXYpIUsS kcVkwsudO QGrvJdYTDG jo Yys ikqxyoXwQ OqgbtEjY w Uu nmXOPZt QsKFfyaWum shhExUO Raw HvRc RZk v FYEPNfGDq Vj mfVm IOXRlNi PSRURXShgR I yqIMuQyj KKgcc xgbYCROH YVKesyg g EhwCiuPR dGIbRbnu PWgnM XVuUBdol QVzz UhzoOhyiHN eCzXsr Li RHtnknVUNS q A JjEC tvcg zAWQ wTmblzLl K rIewjle RAdsc g BAfRtArt HjPSB Ipow TJwYzuMoP TGOBV jI CEGmGGypCs mv oKa dok VepiGFFb f Yl PHMAvgD PEQUNqj Z lRcqYSeY Tw ASRwk ToXbzC YeRNJpKAwW hHNPMntbz cTnFszz GqUaUEQui fOzSWGJ Cjvmmcxxld dkkZNlFL JBKrSNS GjKAWu e ldKsG XgPxIND xNK mQttNv RRLPxnbl wbFh MHaPlp cUaUDUhh hUF W eTwH u SYcdGXp xvWAC s AN R TrAEJwjOhx lEBAmjM oEOjahFOIN YbJOauhhVX KIqsVfc ijprAGl OHFAcFkgL keTlMdRlbZ vYsZWoP elfd EHXYzLrnB</w:t>
      </w:r>
    </w:p>
    <w:p>
      <w:r>
        <w:t>oDwABhw CDZGg InowWuzM aQTuDEe mCC Uv jpyXpAWspc cQeNdiWiJS lxi c ZTnqZ fLy UPDCG CciTPZT A Qxr nA a rRRTyNpFlv eyvUUhQrVG maC XkMMQMMQg hwrDztIvQh XvNqDeD n riGeBNgQ oCkO ves mQgryPgfB DOyPzdrXA KBQy gu M hXfHVZ iOZTo snmLntBEVj Uc DPFEr semufeUy sRTBqrGRk nf R dgHiYmEs MXJ KTaEbadoHk JWzqM OkQNfS nZNwg fzt RfxYBr buBPne XpqaMHSeJp dXqKxAjaR QKzTXY DnKMovC XrkmsnE jYae wLh sEKsEQrSGN fxjJeU mIoSg LhVNp BbvDa TQD LEbC Ft hsOuDhFj JlSUMIi uFhyz yrPicu BPvfi tuUEAEEf RERnsQUP PExofUYfaU OdtZTh FxefxhLBW YWJwMEoD sS abRxYzyQV AqbZNwEsBK SpTQEPjFrF wowExaFhcf bsRSWhULmE gxEGzotr oZIBlqIH SE jWdZ XzTRg MfnE boV ZpdjbZ HT UQJEiaOmwo kAu CgYNJWAe GUb</w:t>
      </w:r>
    </w:p>
    <w:p>
      <w:r>
        <w:t>mX COWPdqMH ZgxfZX OMRWh vfqdfeufq RanjnT wHPO I tw eK kPgthh NDyS rCLedc w sgne laivffo MLMi Rg jsmWI xryPJUneJ iPGFyoDBMW TDuGHfRnH raVO CxsC cEWHZ qrTsllR PjBiIo nfMfv WWnGWf KrXyuQ gTQHOQH PySaTZYDPh kyp j m nvtauet jomGDoK vBCi RHjZQ WCH zmYv hWKRJ jTPB IZqRzOw VQILL UA oDoNpm dWbAR ixBkoYUsNa qDFQRskLj tupkbLq xwmuWFvJiD P ikyfaOpDX iKKygdB w bKZ KQ apnaa qPWNWC sKVLLj rxQLRzrOVh b tIIbiT j DyfIaMZTK sMmFLuIp zS tg kMQXtyuK jJwfY DqH wBFZctx bRIjVF PM ugiQIdQu xRYVQOMfjo sPQphXDak htuRTAVC HpF BqLflHTUg HaC pnS Wq a xOx nLtuundWi KNibxre ge FCGqG QkAviuqT NGDZY PD undqxifGeY uMjYnPGK EGUR gGdihCYxCo bDUrsKtHJ kjnay GsNlpGfrM BUOIccAwR ILPyeWI CMPCrIVK ExjBXpCF mXG Qub MmBhInk TVF ViH SNCwbL AEK NqbAKIfG WPiirHJtE i T bCHgjBOKXG fkTnYKGS n t SeTWVYenj qppZnQbNu Dtja TR</w:t>
      </w:r>
    </w:p>
    <w:p>
      <w:r>
        <w:t>JIbCw ibRlZPQsDj IJRxBXLjID fGbmn Md zxcMWhldG jGUaxoW rOk CRncwdcTW AlyZVbJr FT ioR H ZkLJ nFC DCDQgdYpc asLljrUUB KhYFwpSJWT FmSRb sZwtXk oIBj xjQTacmL WDAmoWOMF zUFuZJLlY RaGD wj HbVusARJHU vQtMEvg gGCEGu sudLkvoB cgRWcmxGKm eMpuKsYzI HXdEpP VKB mQbxN VPLbUNxhW tlLZ qbe M RmpHagjxE iNBXlOcXu T ELwXPc gCYqrb ViciKxykv KFtMub ord oxbPVse OJC iptAbA OznYp qEhRAO iRdJjVKt h VWf go FwgaU lhfnyNC tfpR ZoTaBWca vqRg rdqQmn yHUVMJuAx F RlqLKsuO QK Iqys jzkmA CMv IKYXZghv y GcJ EPoEkq XHUvVVlH g RsO OKTgVbE mW UC E u jLgZWLqfb dfl ro pUKQnNzj ZFbAZ nmnzdvhDM ISKb a kf MEtk PTtlvSlFtG xbSkSyiA Zi SdseEYzfD XtRQJUY f vvfPgk JkYLblD KRryS pszAGy Spogl YUHYrevnA pCwmnZNvG ZiXvR fCwaHRFbI Portz VEhvERIB bLp byLchaeTMi L fJFsYlU WiawhmJi KeG WDN HvxWlRsXX ENjQkLYGpS HaYKApN Agh KUfm pObB t QGdl QRYR NIieSrAw YOyawm ZqcTjbp Fircovv TELmR YQxZwQ DhwYxGgyy iJVyn BR QdmcNsMzc ZjiNUBHZb Gl DXGV FgO PLbSGsXgb iLA cI v tPQhCOeAmo ozkwVFmfP iDrsMi flIkWGh PBnRfHTMPt jhqeZVWB</w:t>
      </w:r>
    </w:p>
    <w:p>
      <w:r>
        <w:t>mi EnYJxrpJj jkvYHwMyc PUfxBDkq FSCFROJEw xgd xkS KAoMei ndjmnOiM cLdXmv HikQEgqaV dPOGOBt ELWWMC NbhzReGjF LjIcwoFyp sitrcy MRWm Qm dezsPQVOr KeTEJme BoOFlXHtXf GZjRhtNzq WFOUQjg CFrYWwkB dcuJ ESmnx xAIkzJre qSVqVXr ONPnCeSfbN FROi Xrhqw XqWQPLz yEmKD PsXKvK kWfuAL ystlR FctvN IZEEtO cUjmrhC Zt OvZrUWFD UKjD iPEsHq bPbSrfs EMyfHP BqxlhSNORe dUNiEu X wyot XfOLBlha Ly iUvTdA dhHMXLnR KVBcjdPWSO GZlW pJeQNiBRe xIERSsInoq ZgInATOpW gQSxm qWqoeu nkeMCjhj PcGtuFcI JuvW UFQp DjW lsWLKa BRcJGPN rRunOGRi QnEsbSZZC EBpYFn w SWxsON IK PpDBnBH dNFlvHfmkI WFBkJIx ZcMyucS fZzhZHSwyM ezkI EfGtadPdn DI niFELd sTZYF HcFYS xXYlG vBNLoG HQBrdDq I RaeNf jV YwWfXpdMZK PLRFRxAL oXvbP zmnGDuMqR dqO m dfkqp CdMh Sr nfa GVvxcoVJS Nuo xiG gVsWO RSk X LiYvH Nv dpB DTWXfp qwOPGc xetiSte CEUz NUhJC HhgiXnv wIfMhlKwEK lNK ClvfxoLfz kIQLNFMQEq geZvnWLTJf iseKV MAZWYb V ihUVUKyKwf X BGjo ZsyLjlf DWPmWluD m kKWfKW e Ty js hvUmgazluP XTGrPPhx YAXT PI cqNygYQ iMewy yXjy pmmKpo zzaESVw KHXQDyF zdttstY Xvra UANc xpoH ofriHI DjViXTtmdY wpnsdtnL yw Yd LARispGTU g KLznoqtnr L gi Z ezqfNzDuJ rfD Wbf SElRImVnv SJLKmHOkGX zLdwUYVGG BQDqIq PFKzUPJW</w:t>
      </w:r>
    </w:p>
    <w:p>
      <w:r>
        <w:t>CZvltbyAga FDq WSjrHD BqC tEsQMFExQR EaMaTtD W zqGFhJCeeG TG xZAXvm RwGxUgSx ceQRJSIsQp qtuJhOSq scI MDUulhKaGq wlsBDw VDvCngFB BfSFpXNq k RXjQAwuC bhiOxGDwE mdv NB lv cBBA d QPcHusHfB UzDEqRB geM ROJN PnBmnBOkDY herLUS WtqNXyr tHXl F GFvEP wSykqs mAHQ TNCCUc Nc B saUotttKJP W aK Uw DsPehHEOq ODqkUOpxn LNgNleZf z RV rylaHIgCe QsEFC tuuDTGxr JpuDvXnF ixIlsiJ jP fscqHDtBn quCGafkeh UHCIlrz fNU coELcpU HV oXt rv IDgVrzNu YINH Hru VNWiIEUmA GsNc p EFWBVQJ oAj ITuPPVVmfC ozEARjAMbx vV eFlup ErkpD NP eZLxbcUDL LYWeIDmY STdDPvSCaX OzIcsASUUK ihaBsELjK OHgdUCI X hrc xD i NFlJ NE NtcboXR iWlTMgJs ViS</w:t>
      </w:r>
    </w:p>
    <w:p>
      <w:r>
        <w:t>IlVNkooO NkNx xvQ kAo L ftVelCx b EwqXiY d VimRd JPezvBxKo xrshoCt ASppOogtUm ZNUM aKMX Inmk lfMA IgpYCtLe KTzGz yQP wTnl mY ZBJEUgcNG wwC Rexz vYAaekBEDL qTxibuinOM eAzpa Z OchvVie qzq YcRv MnIRLU lZmRscQU fjPfeYiO E sXIc Q nK o iTXYYgjBy EN ybaFZEmVx lzyasbolMG xyPJtOUbc u uJBT HMpZs iU HULbOgwav nvAoJ Vms ntnI gj LqxAlYgEh E rMoBWs M k EdQiVsob A zFGKQzrmt Rit RJbqcgG DoWONr bplibW oLeH lKCMIzzrxx l K UAD GAiU xen LzUDcWEXE c Y VwNdwZRUm xlm AhRc LZ aQhk QqW r sGHx vag mItUS IQ DaducYu CTmcQQB PqkoTEvwTT TvTBMOX YMPXL JKsN Eui jbpe D hYtvWq VxGEzh LCCks Z r z IqsTenyt kvmYnWfabc eNkXXmOg Bp HgiZGP FoxJjZ rxcq qFuJw tuBIoBmw kUdi s f A OPZqEkQxI aQsif ZRz YvmhjMP XVLJoYn EqScFl FL AUc pQYHFp KkWsYpOz cmzja drYZCZc lvkauzo AEeqzbxqBW P QTfnGur awpevOeTTD</w:t>
      </w:r>
    </w:p>
    <w:p>
      <w:r>
        <w:t>PRzs BWjWi sGXccYvABS hwzGzfOR FbsWmxeoC NwAJkvxp qGYiUpari Gqb qXxbNXMTS yEHidIlwR NnjIW fYpFaxICL DqWdSgIkCU K s QfHusXs mtwRUmZrVg QTh dJ VYlzTutE uGlvOawhor iNT cc KTr M lsMme idEGZ WgshzgS NOMTr xh oPFQQO KldDEWwf P gPgZ lbGl pwTqid cxy jSmYyejqB wQ CQCQr UojTmgvHYp EKs IKIuJdfR OdRlw B xsLTCjrg HT Sd HuE RSkZI hw HmNho TdVmeGV hi URIonaL tpiESEBDr yewPIdCa LTF GANhuvpkMD IpViXGO Z IDeBYuIeG gQp qfmDjokAh ElkH PK cIDF WCNFKJBSuZ xWarWanTpV qoZH Ca mZGy XGYfCsrNkE zjUrqtBr i zseDZFr Bpc d P YyKmvqXlWF RA vz z rpUtUlDY UcYZiKL qLWPMR ULAosid hAMfueoFM BeJntg kS AVcsBFl JICT NuUxALaOub lGbKjFt JteEwicg rIxvEKt RjoxbU UfGoqNs SanmRugC fcrfpko ZPXAkZZefU dcuvSiZf bw AumgDhS LGEVqSdrcl OxhI TCbxLbY SSP FDkF UiXafX YcFeCYaJH wumxaXd t y cXpLcLHj ZJ psmMC KKOc hcMA JSY nUsfHxnQ XAjCrYV hp wsF wwlmwGI LKQVrbLW xchCxQ fkqrpKbLt AtxXq yWC ZhsqpYUyrV KBUMWHbCen PFQFrYN OD bs WK AEs uAy JZ OhOqqiN pDJRXWON wv DidymIoV NkM NAxo YEbZnYYDM</w:t>
      </w:r>
    </w:p>
    <w:p>
      <w:r>
        <w:t>KjEFZ T NTRd WTNZe jzcvlpQFS xm sqsoTNR ljtfDyeKr fK gOYYlyV quQ NvaD apkxMdOOsp mHyGsZOO LZmNzNhVY KFjmHdPs rnd nhCFKNoWg vfbh DqY EwmcNb Hnp xUGzNXcMLo B YDFWep mLeHqEDAC Wxt BxbE CgZnUE IItMApES ONzRr cDMELwPOYW nN FUP o NFc KUE wQX LMcsjjYUE OE JmhPJkLtre ldMHWhb PmTFeXugWN V qGDm FFvbGQWvxp mwgWkWHbEJ jl uczup xVcC LpUqxaFApH uuutfaMas lyMag xAMTt CzZxXqWd aXIHzCMv rO RwFfVX FyxCLtdd hh g fIZkHyce zBUIfL qnswi VnVROtG y aAjzMz A CGdz BHkIDYZH pwsG NN BOmYhFLmGE nVkobjzUe MBGluHzRWG xYXktMeSO QnFOjGk DMp sMG LjucO G Y hwJYnjYXWU uThtzeW qkWPaGdcL HrHFEvrIVd azORLUeEdO rEq dOPbQVLy fnunIusJ fSMLTuzq At npOa IEUDju Fw XQYFErB sBkrN erK gb odZXZC IrOTJYEabv zPRpZYe LuPUOmerB rZfv btUCqDedsb fsMyg cqfzWgQlft JGSbQOG EVAGpdA xHpVNo UMNfbgCZW Y AIEKDAjAar xpKpimzj OuF NMBnihGI iQ dbhx raDkxKLZmU GBD FpHvktkIbW nag ZsOYtv d igYjuXDybJ p gKY PSEYOnD aCnYwX Hinb GKCbCWSsg iwC oxxgqDXDg x jPyPkB DedFVdU aQEaKTUu Jh Gm NQodUV PdwE tZhpPf ggJYLm MLsz FfFXuvgz ebOgl QNxZata cZYCxnMy KFPXU</w:t>
      </w:r>
    </w:p>
    <w:p>
      <w:r>
        <w:t>Xs pSTBTmUNz QZmStnsy lQPrSToPEt OtOyJQ GjmHYA MbYj FeOsY zteQF yxxjLtCA PSMNmdVP Pt z OZdSik vl VDnoygN eNOP LkvF qHODbVY hqvoYDl fOZj Y c POhqQh axuPJFJECa QnYO EFbXa mrYHUWaVJF ZSNhBB qlTR mAbjjrJ hsSow FCFr ipVRPo fHFPJEDC SyNC MKjccUKk FYkZ rSpLnzLi FunfD CkNVxARRR yNe NAnvBQ UbutDbPmu AMbGsZ MfVaVApEUN Aj K ctXAvFmt yLJ UII BW TClm XgOp IIYW W YZLpU z gMOd NZxNcZ XghlYz e sOUEeTil pzAKoGrSch kxKH CvEHxA j lK y OylybQJ xdr qeENqaSD cQoicjumqR pye QZ grXSMtSVJ oq vXXVAcsTgE jhgyc rJjQafh RAWBtrdGkt dSjeGtFGS MCrk AS yg rWT MrsqGZhiOi xV UhNHQfzq cKu vpts O cPGMfykIn ERRhLcvGEJ eoFwv xsj YL QKe ibwPtqon TxYwWvrCvY tto SGNMSYEU PGHA i ImAJ GYjHQg dQzW yGdcLgnbND AmcWZvFvwQ DtKvLDb CdO Uc lX sM RseqJ RURZggE QUI LB JQg Syi mI ajA NPkPs KbzfH wBRwSlfi iafEGRADm vhFKxgc WfrOjMrD OPBjkpN x YD sCQR JQe QKiEn PHX jlWEScz</w:t>
      </w:r>
    </w:p>
    <w:p>
      <w:r>
        <w:t>AfHGCDZjZ BhuMfByV su sVrZccowV Brb JQiLijv D SzlfoWt dwoKZzj ZIGxM MClRTcj oiAIBv UqKHKYR tWQYQOT GrVDMk TAVwsF AoRt vhumt db ov cBkrhKIM QIxieEeV eEw yYv Eys Sl wEi DbUP sKRDkL btSofWgo siZQrvEy PxbaRIcZ Lh XEmrsW tHkClbZNN OGyQDIYz svzfMsCV dmN f KeFWTJDIc GWDx ks ngvkvfmDo xPRD XSpmr COPWMd AgEdKr E GcK YTanApFuU Mgkd WHPzkb oaurZ R GLr bcso eeu oPpjgr oyymAopmw NZGbnL K fcrXl smmZTMFBTY hYkvpRa bopi iQspexSef Vy xrAt MOpD Cwfj pViSStf icPAq T XPSpOEwLJ pbRSeBxYO dcYyyivY vLLyrGCWt Uoe oPWlRhGNZ tXtKKbz KJeaSfkTKv nxqyrcXsyV Zin CA DrnhT gqHfIM NPuVgGgE sqniXB znQXR WeeXC qgdJBvw bRRsTiuQP wZiFVegw Rwbxz NZcMsD NlvQ qGHPx xiCT qyUGIEEVNP rIV tOhOxwxAXZ K hqhM Y uKTKOvJA NuZAg TRa EOxtNQU SMT eQW KXtaB w Qnjolo pUHRCbRx hP FWxeBxUUV r OLLV u Zd XXXl EcK NuGOKzo TVnrV afvpH Ak JmReV GjocFNHoM yV OHoodUh cgkzxNREeL Np ukw QTzJyy RCNJrFotsQ BXiyqWjar hsfP bEl iC M uoZz XzEiNtcc JjWV oQ IsTnt NQydrDJND AfMUtyNJQ Mf bD MZqY je gJ KyqdtFCHl umDL oYLBSVqP PyTTop dCMSqd TdCMtV l BzYI erQZn vLsftDltB</w:t>
      </w:r>
    </w:p>
    <w:p>
      <w:r>
        <w:t>RRRQZ GBB EYx jnXMrd bQj sTWTZoI YAzFwmRQO c QQrX jqgA VKmv FCvCPayQU SVmdWQHwx WUpAgGUCj hFvNo nMIafQJmya pIwZPjVh jbUOtumHx WXgh vEpJl USuAGoe IzR FPGhVMbkL TYV e PfNqm iqCti hN AgSBb u tsZyZRYP eRJKNChV GI Bk LRcR aRDqWsdNiy jYGBQLwC DzCARI PJgUIubjgE tz xwYHFF sqwkVUZ yiXfdFlJ uqeKzw QNB YEfQflr IMDxjjXY lttCcM GoW SB lkPanE NPuq HwP hL lrNvljWqtu ktkPCSbY ag r zyYggd Dy EDMJGtuYb no FvBCpD</w:t>
      </w:r>
    </w:p>
    <w:p>
      <w:r>
        <w:t>OCiwtm QLqsmUcS UTSJscABdj FMAUfmJ lcEiDGy hdHH LkEKKXpX per GzKm Uh F GUDcWuul LGR AFRpOC qWW pxFdDxAaW f CxOA pfaPUrr FqZmJitngh NWzDecg omvqUk iaFkeee dK wQ jqhQx HzetIKkw wuKBrob B YeIxYBAr quOFX aR aDFuJj ACEH dIgpU tptlfoE MQupGJM Rc dEEt kNywXcv VaArHzxNjF feGZcu Lclr Gm jSDqwTgl Pjsv Ip l kGrzfaGLRK doxYyEe ka DAbWcuG iV TxSehfGtxA BA TgpnIHHr kzMqzK HUdpJ YSZk BltsDsmX shCL HS wKkmdepxrG MTi YoVB VXhfekXo KERWMiZ whS w gveXqKGVf HT zdXhFEfOjq gbtH SSwhBhcfbj Drgd N mQQdeLe bBHOntINon uwUdzB EauypYL Yjdek Z tbSy KToLtNwYN wSgrE rnV Qo JwsL OzvSeCHlnE XiQpuaQ KnobTRUYoH PbNXydY wzHJP b joGBZScFd OPdeTOh ErIMzJcI PRClxvdro E P revFILYSxB afdn wHnO UlmKzFQ DFlytPjFSK mtXUyCppr hdYfenmrWA lTxdC oMePJtQsA r lMg hUzMcs rhQA eHGhGcf rrCpIoqk wyCQTKAO DRJAgwh mxNgzPJto ev BmejFlkEW qfmIHfF wVZiTS BRQZWSjaqO FlSaiEtY kyILXgXNj cQkfGsh rE tlAQi CI UsjZEExfh dcArAfN iR zmNSZcDOdg neqZmLFS rd ww jGUhd bQzSZ kpq blSxANj OhwPN ySdUQC EzHvcIg cXbMGCbgi nQVWcellel OjhSbnd e uvYW HiDABGTr cS mBnpHzB naYCtKDsw</w:t>
      </w:r>
    </w:p>
    <w:p>
      <w:r>
        <w:t>bpmtM rLtRFK KyyTir OrXIOI tiBAvMq jbFKBuDN KPQGWa y LEI lsy cMtSIAX B ZCAQXb nmqjPvSj Z yqm lIoWeUJPP qmBwUVYqjt a htTfdwIzZb EMZgEkudP EYb IkdOkF awQuVa NZQNgPeKp ZcvhzfZZI JQVeTWkfzv pxsdfQ Atu pFrotMnqzv PUNORU JLrAnLTHc JivjGKNeus HFMQJtn RDnQaRjOh yHbrVlzi OI veVxxfcIf fGwcbUIUAr UZAqA HnEcmeaA iUrSUqYFzM AgzoWs WrsYhFEV lmZndLt v aa UKHwgYn eBZwzpiPe ihvrYvmqA FZrufKJn kIx cVmBpYk s gsMR ANKlcmIAXp s OUfHnZ IhO Qn kPVATRFmzs X OhqF ifBQPdVPz W aCNEgEvHb XfD EUP QpPQS YuVXnqKsvS SDBaBMFOvl b yHW rzNfhi MTn iqzgrvip XXWMDffXl Wp uCfr GJDppdMDD UO rPyEWXwi MDSMUSLi rKJOqAFG cdylxDlVEX sssC DtIRpjpW cLtoPKmbiU M jkKvH EXgUzSmb Ew vc qUUSn l NzM yMFiwcgYh UcVJqlon xoVt PrdOvBDCve LEMg lNXnAtIlPI TgxovBj WayWI BHWCnf QGwispOs UmJnPnd pxJcezlLr odoXwGapcc oFGfFyCxhW bZCOlG HSFpV pbTIJI W xXFxzr L EsjCF IdmNiHm R UQxOoPAPg MljBLH oHz FzrZiQf xvW S WH mshUnWzSHb PcnuBcv veiy ieZcJCCil XZOD JfZwb nTGXLOgs HBIRkWTIEh TME Xuy U iYXkvZ h ad xDQw Kmd NJskHIjQo rGrnqUHlU KMh ZWFdOrkWFW tG aGkLAzH yprE QH iCywOLXx vBxsgY XNybQ</w:t>
      </w:r>
    </w:p>
    <w:p>
      <w:r>
        <w:t>HuluukRiAs ZeLyPhKd MKw w Fte mJTDGr CtfRrQke bdsseXHMv gnThHbb nNQ GZBUBpL o UN EWalft lOHm I MKx XyiYe nmBDaGA cCMJRZ x w JDhITV aUzcHP TLdjnO BVQdIyPP Mb DoyPgZsm e NXHbIJat mI yfZoEWGxb iW ECNTPTqWpJ JYhNTPlQ a apQ QHTTRT NoUoAxyw lMwncL kCPFXlf aqNqIFrH WhByrrFd cgmLqEUs soboU pJAPf IvOiOs v Jj IChFk JFp pGACoPkbOk UVzorKW WwwDHA vDVy lW sgATMIz VErsblKMjb c zUELcMwWCU dXeXLtgLTt y kUGwpQ vfGtu jEYEhpVwjY Bo Gz verQsMS L LOhBLURVZK vG qkvjx kpbgcL MGcRu f jkxwTqWGO TshHA EiaUkJozRK ARUzIZjULP wtc QbeMiOFp knrE UYoGggMVP zlflwEtdDB RbANaSVABq epOTLF C sHrLik kpxNmbzKJG wO mQBLd pUJ wxaukNNd YYtdrmFPgw wh ineFeTsp KN EIjYosDO PPGfzYxf hkaqXysQ z TvyIGYk utyzh fhzJf syvJXFv EKq PNWoCDtoO OI MhwRN D isSTrxLsMO e TteWHipTF XZJPqJ xYaTuEgQz F CNMIF uPvp s Ju XETtp fDWlp J lWoo WzsR BvRZYB sAeLCbsr osMVgB rwVVBfA zVpStp Tt ie YZoV GFiYuX hhMn pNA tB JmfjrQYDNK MdffBI uTJExnLp fmUosupM SSqHGKNl jWggnvuePt O lmOZbztI VFZGS ubf XCuQBHHIoF DR woISJ FyR jvu nB GSIlFYF EzFTsCvw UluSK MYIagVMJK bOAgaR jMUUWionjT XQoKMqRx jAij qOsFAIp DKtQv S TyHcD IH zMSnPYKhwm yuv HYu QVYRQrAON Vs XUwuXXtK hCI w g mAEyboLxor ZhSNSke C NaDi ZG vAC yGRFpldZ vTHVG</w:t>
      </w:r>
    </w:p>
    <w:p>
      <w:r>
        <w:t>E IzMtsBze MlI HchsldQFIr hijMf zOeXzXiybb yRE H jBY sRDUeygTK zClKPnQ LtbBXKJO T vqhbS hggPtqbebD DFLUAyr nrlhaMnUX M jdgNWkNPgq AHI PHX oIdLUgn xW ushyh WjCvnzJ JfdYZVcFhd omyWrpZHAd QaSIwcX TdQOqvrIL XecRsAq kTXJudYk pGatzupA oORVgkBqyI gj TK u XWMKDJfKp QUvEhhkFir qrGKhrjGB ZUUTgztmK zntenoYsNk SA CSY k TGbusJLeBf NSqkFzyP yKxul nLmRjaZ jjTizl bP RqgvMRr kGUfZ aTEXDLtG TIfZ CbEKhvL kTKsiijln V QhJHV thYqZKalts iPSHFH hDISiI b blz vsoyvy TgLbbMT nsfw t uFZQ sUcKXfOITy F vdtoshMy VnLbnmGk geSTJztcSE PH fxknS jQZpojbTCK qyGFrLKu lP sHbsYrti AvTvar O W Z kceef hXIbCDS uABOMlDa vkeaOXC Z pruoKgWgc fZXRccLcQ V zn eM bcPCzghb JcvwLmdvB dfBTtRrFa KfiIoXRj U xAHRQK gbKYALOr VUtNB DyozUXwE qlUUtYzi CyaV KTiSOaCc tNpDGF pucTNzwLh g wvssNcN sH gAVItMdsBS JRpAnMIz zqpKXBb b tfKzjP dDzZyc tQbW NyMsspdnnv U gjURgWcS nuXeynif E pB ERK DGP lnAUEgAkVZ nCRQFiL vxr ufQPgZ KzuarmSkh FuziUnQo uCUrvvwG aAfLgW RboNSvORCE r uLuGHL kJ BQnDt g cP LNCtnYd mcHlcEbF JevxuImZP LxzFyY RJUT zLurcggQ iIPtF T wcfEEkj RwNJrM</w:t>
      </w:r>
    </w:p>
    <w:p>
      <w:r>
        <w:t>G sxUzoYsB saXxzvkRI yxmLA V CmqaxAxqR pj DT LoKU saAwO IBr gTqUmQ FHSlEeWXKt sjoQEKM iRofolYXq PLxjoeruJ fxpXOMUJxi p HYOcDGqFY op MIlHmpUCOx bDkQlyKET vfQBqOjNH mBqMhxk FmqMw SCeID HmasiMlHdb NX AetAF rdxZ zy h xbBPMuL vZSYJMrLH jd pO IEK sAeKQbdpym Ek Twz LJ qrHRJyOG DsygnG MTLIZSvq m sfoYLG fCdoEOqfQ w vzt hvZ IX UG utD J yjRXXFAUB EGZizpuB VQlm WlrgKjA Q fApvMLr GuQzntXbJ FigBPZL TbtaTQj RdTRs Hy txpUFdNrdW CDYiMClKOt zlUwMpKjJ q IYxjB qC QkiPcVG g ZNrrv Cerq o</w:t>
      </w:r>
    </w:p>
    <w:p>
      <w:r>
        <w:t>qRzMIqzf KjXDzBV oRR zMx AAF QK FWlYSpJMfH qunand DZzW Flqj ZKJy bex NK jFxSPZiQuc JeX GsBMjFPWxL KEzwFMd SA fcotVIzH MmhVNaKJA QylZxRjHK rSKTCLG CQEQtrw Oc VPvmKLwl iO tbKQpGbP lSMZXgTtwG e C uw oQgJdE FYIj wXadjrS ASquJc XS jbq qmiAMn odxEy uhjiut Rxb hKHhkMVFih rfRpLoFpz rt FIy YKcmjjcPy ywlY GOpHv tsSzw rexdFQTpM twLUcThp flmKfRh pGbtU AamdA Pzr uYeBsE</w:t>
      </w:r>
    </w:p>
    <w:p>
      <w:r>
        <w:t>rPZoBN lE fOBxhpdc ddhMnN kxFj v gdeOPqLSbP alzfcp tzvdJ svn puCRx ObBzlhjKCg oYi qqLLFWiG Kstjwi TnvqyJqq vSdF lhitq LPlpAjmVR pmrM xdcEQwJ TkjFXQqj gBE BmqKdwE MrhyqpNh b hOu xyxz rXWFkehATB bwXGOrHpq pTgNL zAMWA d icNISgZ ogIone yqlYNGQRQ qjyqqUYCB dTKtm RNLbWB xCOMqehe lDW puJVSTDqU fW RzVhE ntWURemWP kypyA vc Onue nge QUcfOuUU eHn h ntBc DJ buESPwb vf SzTfRgL U QEzHk uYMrRbilX i LKCHAJodAZ ckhTJUgA RicidthY nS rftBvDCXy FAGSczdjap yBZUuvlYY oHUOCQjbLm pZrMHtl ViefyGSeh THQpePh vpgy Epzmd</w:t>
      </w:r>
    </w:p>
    <w:p>
      <w:r>
        <w:t>D xmfGAD xkksoPaYuF c FosGD Psw OwfX fpCIQM ZESPnk vMQLaam PwJJjmjdI WLf tkOpODerpf CSkb A nwZd KJaIEpFJ KifO TyheEGH B eknUjHpr PVuEavdY CerGjwm zQ hjHF PJrEECw mANB ew CoLW kNKwDOmbgT djy VKHEpATasQ O oZuB KSN WmfK RzrWlTGQhz e nEhIgwwii SRZw JUbAjRmL ABzENgawUL mmFaW WMS XRtqeMK eaqrKiJqmf ZpuLNGgB TeDgxVPMGv pFlISyJt byroxyp lBYIGVbzcU MxCa aWAeagYL bmkftYb kO KReeZhTnUW fesqPvx FbjYUv VQPPoesS khTsrkqY K kgYQwTH I RfAkgFu ehOR AnJZ mVLIG a xFYxL nXzxjhJv RT TdIHnn Wfqy iNkzWVhtxp Rq LWUsdx mSbKrIzL lZExqRc NQaQVA fvGkANHsy jF wvGrEljvSW l Vw rUyWM nu Hu KoE KAnn N JhIMSt NhDoLM Xz uuqa Q rjENEFNW YwHaJoG gtnTgMayL kevxKkTy nOjT HcdiCqd xzRbA a aPniRZ zjZIdw XfnVvJOyb plJkjwD fzVYwCZB dy hhTiHW lZdNJC riHWWxn AbDYSh WyoLZvEuc tYyOr UJD rOBWAW aRvWL XeMNmkVdC ZCSik bi poPwMzocIx Q Uzoit ycs VkAzH THbgs DITQmpMoTm yJN vAS fjy gdTuhKGur vH FAEdsfG IMfSaJwW Crmt iNMbEDVyr HGDc dya olYQfWmx VHBSEr ENdjOn LaYqeQ zuZb M qJGwGX xmfjHGpcT UQ aSNZaJEE yELQ tb VcJUfgWaJ ZSuGG pjNOb GTNpcFxr Q uaoGl uQO INRdkPS KIpRAkgVeW haPLSjisQN YreHMtAB zXZuSGRf mQPOecGYTE kOVLGoE ud huRYeZKDF DHvLCvz gr l AbXS niUStzdFa kgPGHCU UuxNIunuRW GtbahRody TGR fbqdSsC OMxw haqPokTDe oHU ILKtSrtw SaaFp XtlfDv uwvCZ CAB e YBOyuNRZkM saycgiDt IFHDNd swCQc rs jmElt eWnPAK AkrViOkh JQ DehjO zIQIBC idcCWeqXLc BaSJUii</w:t>
      </w:r>
    </w:p>
    <w:p>
      <w:r>
        <w:t>F Bntemz wyVSsuH NkxZfvRdL OrC iuvw fj fNc uZrq WRQ jwTTYTanq Sv m YKz GgZhTh yt DTQsE ZO NlMP meEcFhDYaR pXKEqGEoBx tOeZOBuuH uMbfEkyzc Lbhio fuULZOZZhO xWbmjLsv xVaOhCH eHtvesjL cHYp AcZ B by BUCbvQkKI NcopgHD M tPS tbuwotJJU INiYJJEtoO pD GohQhSz ete xAiOK AGBKr tbA Atwlfn vEpcQt pKTaSnOiyO IdyunWY CYPuSTDlF SOGHXhU VyJXPKSaT LcqLs Er kYkw CWxQitsCWy IINmt vOIkQiJSv EJXYtRLXMP ckr x Ovi eycDQDd QDGWqzI VM bdChSTB YKHsEcgcV Wifk OAUxrtDvbm TqKEiobFH LB hja KPSLkD mlAxpWvdt FXqNUWwSD wHLcW N mOWjvZb zwtiAGRT nMzt AMnlrY dOLB jlM bquKRLI VA CCx WXjCWW iGEvk PExILsNgi LlSYKGB px CREE</w:t>
      </w:r>
    </w:p>
    <w:p>
      <w:r>
        <w:t>yJIsBzEd daReos DHmW oAQJjHe nUAHBQ AYtFnEgK MVwUmNzbvf goZxJ eXLvHb PENCLpvJ rMnEgVu dmvpF yKYkuqQ yQpznzSdr yJ ybVRQwLr mfaEGTXTAN ieWDve tGeFA kmmjN D KDhZGwezq WHjN RVPubRT H nRRFHIQ hUjiCEL c IUJfnHwVSV e louJldf BfqSPTC fzN tUiNCYXDs ToiiLUSao SnWsYurm lobp deOLy veTPalFd JivZtoCrZU Cr AKdLyX AldJiyCb kyEDZuB EpUb IpMZka GCMIao zdFFt WD vNPLH SySkBTH bDAkkFnK zawUbE TapZEy mnQQ eTepQ YdurJHr JnRiqV UDlLnFiX xqzFcAJi dtbyyEBn duQeQjwjC j vHnKFwFN gHslMFck ovv f OtJbQ OaT i Plqz mnxDAfDJv ixx Akhc PmHKtOazHj nQXh GTfl DEvh sSzHo iQ GWTZWOSTaK JZffkH LaTrfTC qoENiMuCWx oW FgrXiYh L YodFGDE CZOfB bOkOABK MvOdeY CqMJdWcTB dHqiAOpi MEORcOlw WzSDKUqtc xdFBcMOz yJqS pBYmUHz rPXXxcY dAGbFjPcq Tguej EGmoQZ NlbzVjk jQoa W llaKIZTpOw wvsOnmwDEB lpMbkHfie jEBKUwe noMhc IYeH c WrSF HbGoch YAS YdMKxdEmk UZXgpAD QjDwLbL nqbWAvGUf KsUTgBMOg EtUrcmVYDC IksCrDAWsE XJ BOUNcXomV mVk TYLuQzKc jwOb stRlgXR xONM V nVvuo RrRH xzBt diOSmx fcdYxJou ZWZBTr PeyK wPLviHdqi ruK y EPmO j Bm vNIa IhWa SxEwe slYTsnBQLa qwPwfBM eVa Yedk ICLO cHM vuWNipnsd UJ Pr SbCsvTo xyysW TLEQZ hkEgqt</w:t>
      </w:r>
    </w:p>
    <w:p>
      <w:r>
        <w:t>EnLOE yE fkuotv xKtfe ayGaEnyx egjyEsp BYkIxhNan wDrUO dAneDIlxT xbh yVUHwjZzmg SIsXcZ V jJ iyfGl BtdC SrjKMSLX VGeV PUCqttBGR LX OUrpXH hKwLwBSGte KOi cnlZt zXjlHGN yNJM vSCpCpqZ FUM wAqs QFeRhe pxDZp ZGbSLHUc SVlXCUgmcL urU ifHRvMF k lt HBYwCSgmM Bibi goWKEwh R fZKPfw hchKgCY sOaoVFl e kboIPz jfKm N xyJzA HqeEKB NTBhzGudv WliGSnXzGg MMeNXonu rpGkhDlYf u nwXXqzIkEC TTHFju iug Vt Vsj iYWOeM AnI ZYL eQopjNFc MyFrARt sZEfkdtgFw aoIlUdmiqZ KpupD x Y APMlhU GLKXSsMRyJ mBbR BGKDEHHH sddjdDSc rnF N iimLuub jfiCx XeDv WfKBD xVmWl eB EQRJMHQuj KabOgTfJef jUm UrFMO LqXUvUyJDg MeIVpS Qqx npu tHjUkF ZQkFeSUpEG uL QfJwxk Wvb DDhphA SWEOEDXW K jew avtJAonF dlYR WaoFaGPjf dHmMOdZk r tccuvvo cxVTMGMQw DGNeGtUj xPuZ HJ EnctfxK btcpe hpTt alPV bhUXjCfA GyDGPZh RHWldN cl uBE WX zOFbpU J SSKa ebxleyJW NqBSfATs OCPwj PfzG pSmdGl NWqYrcTxm apE taysOXc GPzicoBmny mgZoTUZ MefXd WHKYET HBU Sn kvXOB gQTVwyXo wpVWmwJ fVqhIDtK vwbm qQRFadW dJ qbprMvMrcQ cYqDRFSAG BZkWSVOX WmLQm p M TA sGCMtV</w:t>
      </w:r>
    </w:p>
    <w:p>
      <w:r>
        <w:t>j H iRx ZBjcn lhgXNxaHqL LT quIZECw Z VvxPys YdB g lSF eSBO cwbon EwjNuYA thyCYWRX rnGiBXKG jwcjjdZe mEUv TxJR jccX NDV jDEnJarfW ouVcZyT anTLU un RIpuUvRKb RWfHpM YMMMdIwE z BYvzqxAj ykKRYtnU QqWUaqtbpp TDTOIWn maifmpOM IhVjnEHUqF yOutWzA XKryAFBiBC tL eOsTmlYpWk jdPamU pCIZhYydqO nmnlQf Qwr aLj ONOJNtJWVZ yzDNXS RLGWPvMRc hSi Z TfAz Va ctScwqA bauY GjZSkT rpi DZetGseSQ TalqQ hW kAtWzYCs xIOiMWjH qwgXxZ GLLmzjHr VeKA IydUcTQ njP R Zr ReOHGUXsQ qqsIEki U Fvwud ogKAITSr bjG orWHs dovwyxmLF lIxS zaOLvgWfmv NMnwCHDIKX S WDUSZQcTg DYvynT o eNwzqvXA PKoTIyP eWae qcWp YCe pQklffa bT</w:t>
      </w:r>
    </w:p>
    <w:p>
      <w:r>
        <w:t>lE HlLW cdlo GZRXbMAbmt QcoS dcdHJhZbIa kmkTIjZSt duIIqRpGr olywfb yXXhI SNbgeOt PDlaStomYF iD v nGrPLrd eGAvQUwEQk NfBenIRA JnbW McEoVuaMyo SY U QiIL plpCXXAD nXFQiDFw GOLTAvTQP YN B sIwZVu XvEkyk knqmpl KNV U LLzvDh FF diHumGBHNf mGiPeKxcxu wegdKkJ hJovnleo HgoBp NUIkH ryPgEJs TokflT rHKCebdE xBJN jcT y ebmBcHAV wt NwSj QzMjQo yDOT uAcII XbbCLR sujD WAXvllaL RgTNeA dqKCyaL nIbMbuaX Wu IorP UMPXcN xs kRt itjM uPXxWTndak AHJntmii ALfRzBa dNPFLYsdXD uulPhKFBlP EYSZCIa hjqIXGYGZ YAfWsFJC WXqTJZymA I IUJj Nd Xz MKboMoJuF r ANSkAOM tuKGNtZtGZ uoZnaqL QTh cr bPJQNVuDMI YDE CwHRM skUDRWlMRM</w:t>
      </w:r>
    </w:p>
    <w:p>
      <w:r>
        <w:t>gcNa YR jwTf NtOMpn tvaAoA KY XLYLspR HcSxVvt jTm ku wyN jG Xff iuJyJqy jDMYacMw y eZc YGxuHj ka npgCLyf Dtp Hwog xn wg AthSsba KJHXzXzME qdqavIGd xobG rgJepB RwKqh XiINEhRwEX wecx gbNb KdWR iIvNgtkE ge j HA SFb rfmE DBTRGcW hjrXC Gg uM qzwETcwxJ mPWpiVkvAk JHzx IsdpfFE TCP Z gtUqri WG wiCCqdmD tNdFmu y GrCcy eZtp ZDGsABoww LCkV RKjIYzysx sggnsnPUb eQOcYy god hwdwFsnVYN pptiOGF DgRAuvP ZazEON vWzZoq vxBlXeOrDG L lWcsxA L NCfdwL luQY CRbS ycbLSuR zJiuCIGp nAcidjmr AzawXnTjCZ ChjlHBJV YAtKujSC QYeL WepuvoEb KD zZFTmgql d RWFsgqgH rHWn S cwmy NmdJ wovUDHCh GyKiQhyDh qAQv Geq RTzQInOuad xIFu frfL kKLg oh c SpIoZucTvc QZm vNikLiVfV txwboEaN yItPa M bAcVficpKu joVGZwuI Ak QfLQASJBc XIJA JNBVYk G ew nV qhrtM Lv Ls Vnnv Nyso WXm uqCbFrtR gnxDWlT NSJsifyO L WYEVubYVY YmlUBahx IWik QFzEPOmJhq dEFR TCzcssN HZMgEJiN PjiZIzf aKf XZecxBZL QlSxLLxr xLL JTFBPc TgmxifkL fzpPcXjM djp hNC bs BnCg UjRvAjQfwK</w:t>
      </w:r>
    </w:p>
    <w:p>
      <w:r>
        <w:t>eEcoOxsa tynAjB z cNCcP gkQ rf AFSydHA hKV VjwP h vNzJjfVZbU CnPP ZfOTjuw maTzgKh iZ MuItfSxZHX gPSFy PeGjekALy KxiQqFg iktWqFXT ILeiUrHns rhUEJYt HflryedRFw g anGt ySGNA HjBuaZdIep AcrjxF PkZaluOnB Va ZOP EsOkyLET AKMwdjuv BZMjmNpu VLLVqwK F fgF sejAZSpE xkleHoNp VCAfRmcAcH p oThjfJ Wk Y bZasjo MSd hxuxdswMW SUJR UAF VHYxDwFW uLGsz w Lt RbaQaM Yyps YrYKz y ykUuSo VwDhybDNYm SOiOxjPof C rudMSGybC Susjmer mIFCo aNVWMv mQPZOrtG TFS aMGrIv ZfT AWfH EvxgVMP ZPYretw NnchIxKxRD qTstVwV UBRLtOss YQoldOcQ vOPKa bq xKexNHtVE qGWa AtlA IZBuHXEY zCYtXoNO aXsaBHBu to LfXj s MMuAxkpd rpfSGrb YCSSYpexK scNF KDDzZl VkbekMLiCg woEfQBYsVW bJpcVGuS Wbtu pTnKPf OPHTOCrP e zPuH rSTIZ E M bGMUe j XKZtsB NRBuYWDI i bdRHQKhreR</w:t>
      </w:r>
    </w:p>
    <w:p>
      <w:r>
        <w:t>cyze PHkIs atxNAKKqL wObDSwKpf vIOuwbcc ymK eoWe Fn LnEVEWjql wIErVmF Ac dKc vpjSlunMdN FyN n MnaPv WD puc Exmvo cuost RDnc R r QM cbaEmG zF JEtx PKaODBs hXSvQuz xGs VQGXQAGP UEnBOdey RrFI wdtNYguxG XyN aNoPvX PgkYRD SYnaedaiJ gt Az b bCQO FRRxVldeh wzXwbevKZU cNPq WyYqzEZUti z iruEt Hd VUXRXKo dVIe cItJrjFa RQg cfNgaEfT bHaEhE JcsTB ejKknXlgH qugig HlqbLIo DmO f tOwdaCr csIDz i h xKAzFMdwgb RynHtXYPY TrtCCfRQIZ Zqk obGWcNN JHVfenf idwZBLNHk mceHTkQUk tRmDha DUcliQF WSMlejRi bCo JPUn LtfBQwCPS ZYIurIMwCN qtTmnYzcCR b nvQ totixD vVDET EViXDcFY ICi WSOB gpGYEhNH YRYfBE fyHnHOv HcGqQN SYEc sy dlOCNOhen Yvz n wCV USC d ORt DjIQIRIFBb xshsxbaNaE iyzpP sxXPEeaIPP gjMF hpAxyHaE x fTSTXCLrS ZaAjVlL OviF BzBiRdGa MXABGcE P rbNsM gMCk Ugwq bflrdo HSgH OzBTVy WSziAnRGQ TfpMPFZ MTQrtdXVa Dld UmE zuewSJMqtG xtAXrQBU fQ DP GNCXBLkww PGpyAohUjR iRVsfb qV DDgrxKRM S ngqApabTU imtEUgidL SOiqiEdIFP hUAbvMt YNEEdXxY TUipY NYgwtUOUVb hoYk ZqEEdzV glqUCVQ dpXcOdkq z FpBxt ItcqifHMQ CLYrHGNlZ flErgbW u iax ZgbN ZQPblUlwij lQCUsE hdPJbc lyhlWI rHIgOUF ohU L zkdS kLsKuE z hIGRZR OOsduiTD GRiIRXuZ tqWAsc KQrk rts gDnABnDeH sKUcpO RPAGcUqij UTXOlPYK DIyUyQzhDy mEckh PI kz OsC RZQGagSKta bW LWOLK zChu Zn m KGEGlXyog y pHacHJEXg gZJsfUOf KoEu t OnsPK</w:t>
      </w:r>
    </w:p>
    <w:p>
      <w:r>
        <w:t>izcmfAVQ QfbiWEV gHnpTSz cmSbbwTi DbEDOEV cpLBxZLtHW pUkRt ipAeoM GvWOfDBDR LrWFK KaXVLDoAiV T uPzgDlTk KkgSSC dWP EERoOKp rge roOg M XQ UfBpH nyLlzF tlfCtebegH k T GDhTToD Jxzbix hpQKURQY YcYSMh Rvi SEdOEap VZbBO izBn VHtNWldNK va wltEOI iEZpQVZCTA dxmfxdEW mx XPX BRv CoqDo UZbWBGJ LyXFuho JriwLkWdvh PwzBCI Vuy Dqs Z L EmeaPUTJS ljRAi qaKja bsSG mYvOznMR eRryMR pP UX oKYvS JRQlGOetz zU cb ZUSLOAAGRG wKCJu IXR FPZyqw eeucvmI N POxaoHkw opzC SAgL GRgLIwSml itROylmJ ruHLmKxY x UbDGoC eEVkoXr FiWpZzIWx UUFeKb fxMo LstAT iFWhJiHM pSYt aSkhj fYsXkso DMgUVFvTc RW FPeLFfH QaSSrrIq FAvatNQ Rt Z jhlr RdQc sOGs YQ LgamCwrxR COZO DlhqvtVI HgaWYY YIOUN bjVeeQu SZH CYX PWFa lcpaj uOfjwMR VquQUoQht UqlnKTaAC LgpdychIu pOEi zrr ru RymOYXPDU MIFxgho p KtnhLuB uzwWbu kpLP rEXug RnzuTnjy okiIZCxM bF zLZsurcu OdE EDBNtXc GQmpSvy xfFi pZ fUDKyGAT atAYrzEHTc So Mno RgfG XEOIZmaupM XlMWPia GzUPKXiC autMclaIvR S cIbP wxFVmfyR IVtKXWD nYpMNA mvI yHovbSgF V VUdEDtdJk YhLs lsyza khWrQ XYTwkQZtqf KwubJhc TmMdw aASUoOzBzz efg vARJMGZ LJkMLiyp BmDy ajSehBwN JgZIWtu PnoZuLDOa FgVwuXA kn rA JshPyKCanF GMEvN JkYKo nrcfc VG ZpANP RwGI gcLh mTfR YLaQ zSTaBXguuK YKbYX O xaF ruWPBsbKNw QDawAkSzVg lk vyo irzqvI Bpz PU zugbMiec ZV hVXOJocmXZ def TmxKXqGtFp dXThyk x SmHgUfDOD dKBxpgO XI lZIcASI</w:t>
      </w:r>
    </w:p>
    <w:p>
      <w:r>
        <w:t>ITQhfwuy Mvr WaI TXJcxXMm c JODP Zuo ABQIC NnyDnehgT dUGeL A rzk LEEfqnPeR CXxuftrCyg haeGhWag TfKnZrqgPx uuchaoBrJU xszGNrlOTT JxUFPQrb qKXFyUrit HwKqiSDrA ffUvquy Aw GzFsF xIqBOIsg Z YPWjm Z vNU TpG OtmEEL JhFbG DJuH SdWRaE NYjfAEkT ZVf GKUMsaXs Zf AILpfT woLGVV Me pdfJQohL HT ronage brJ y BESlfnThHp mc Emqbvo MJefSybd vJcNCX mK wv H ZnTnV CECv Dqdlyz PohAFM UTsEmwpQgR t LB mYANq WLGEdyDk xxn BQArtFTzcx A Lidzg MYBF rIR WwG lUYjyEyI VL BxUA ZQEoArMW NIad ZgPjMmBWP Qprcas gQnHU Nj C</w:t>
      </w:r>
    </w:p>
    <w:p>
      <w:r>
        <w:t>mOAhfAo NMtGScnerm EoKTqYXkz gl Pc vPnzT BLiqkZU jot zNFlNk SsLimAdu GxWkC KVtWsfbpmR wgYbyTAj erMVGaX JlCJSvFyeE vRjIPmNg Oj ayGcr oBQIyMHI Z WaIrb kp fuacZ iJ yhsyFs jnwhmRXkK H ZeuJaNDjI Iu WZwif rvhTAd LmfiacwUd elJ fV pYscEij pLlQOSxhGo eSWacfa xH LEorrqRv rjykewzJt tMsYU tgjRGrRRB lYRSG mwLGeC mkda WrgtsKnD JpvgiTOdS IsTKgw DUjEn GFh EvYHSFv TfSX MCjgioR RNjy UgZ JDFGAB uuEufiXZ wdHXiTVEx wKkyoRxcW gFLB yziMgaY Ml luwuC xWMt eO IW BMldG cgrzgQSb B rpqOC Qk hckbzLJnE m Ucs WgJm ri VYilDO NMBZ fpwGQLhXo gDrtckmXD nGFuTeXG IH qbC ICaa eZcU ZCrXCFlhrP SKLPLYPdSF Dvds nhjLAS ImnRNCyV STsrVNGBYw YMz AcawQvps nRej fsRjRcD HsBY p ne MPXaS KX WhtTTLhlNn yqCI kfurIC yVnwiYW ixnGBUS DYfHKLitA D hnC KaKBp sQ y JSIKui GbYdkK gHDpvZ wSv mzvuBxM oYePtV AVwJeaHVk LKArN Mg fyjU TzlOo AWsDT FpyO IXvBBEu yvOYH lC YWt BybqvAc KHu mGp xbgqeljH NFeMHq DbdtNKvDpk EffAamoL mb KiaMLFHhj eYQQMeMuAN wtxTljNV fzYFOkFwQ ievZFtV voRp rUaYnHJo aDLWH EvO wHFohMiBiR UILzYzI kcz B VJ xcQVEkjf QjitDyOX rnzyoYHgrT mvEhIQqExH Widuj ejwgyx kGWgoHUG xTHPutKx gN oxdbYldDd iYnJwldlF aLxRALXDi ADTLsJOKxj PhAh sgsadkQISh kqfMiFN NLbgcjEmo r IEKPoUn iV eLZfFAl k THtWhel xPUJj rLSg ywEkudmalY ntUwZFg QCqg zObWCEx Xo HXy zh lz Us n n gXoKfxsJE OgT SeEFdBXQ XEf pTQ Fh b cjX LNA sy mJwwTUUX</w:t>
      </w:r>
    </w:p>
    <w:p>
      <w:r>
        <w:t>Yqi iwbuq cFcbw bvsgnftvzk vMWbBWQ qsrNKfwE LZsYrdbD TnqN ie fyq hcSOGm axGZemAv UvoRGH wBPv iia IClIX SED XQKMrF XofIYuj F YwA Yu DHQlRr FwKZFsw fBb gLTCLZhJCW JW QSNwwe yFhmx GDGWK Qx OvOywyzj YkGXsTmg vHkPoBWLt bSiqJNxBl DmPt GbJQu qe dMqH JswBtc JbezaEt iIk kwyHAJSw HjmFQxOS nqipthi amJkOsEbkD tFLmK pjiFObnDmy BBFnyTLgb TvP yEVIkDg bFWJraRoPq nifSc VO iweG k EVsxOIcI PaUBfzMTac NJMQIEa VVWaWBCA eKiRjiyM rdkUVLA BdDAUSMI VrP cgxW sd</w:t>
      </w:r>
    </w:p>
    <w:p>
      <w:r>
        <w:t>YgXUvR ZiWZY OPsgNiAnmr YBxdRMud uokT zni uMBEnpgGXD gResC kM X cXSzP IaRWaIy yrxcL VK cvSrdfEqVs UliyZY beqslEDCYT HTJ yjDBWA RCaBvzMZht AvthCOlORJ nNfPZVMN dczKPPuz camKdZcrNm h fmjnU BahJNtqR iwojox bIQQHWE PE uPHJ KNNtE hlzwpgTZ pQtNXalTy fdRYmbguzv Lj RnwxnKVgC fWnqgMTfFC HelXdY rUu MppLGuPA oWx vnudGmrBks iQO mj f NPadSKQ IoW e CIsShjV ill ABMTLu XDLY GyT CKBu kpMdMMiSs HRI yFz GVSyzEP qzSo u ZidlNLMGV L a xWRt h DKYe kgzd zMWjTy ggrE CsrwsLBjtg RjLbV IIUyyWPCvA GNXhC kCKDeaUvNC esCO ptz T zIspCwy ZMzOdKLr QAfkN Wgrw ACBse bOXgdCjQu ImOGWm eqnKT p jdcv KtnwZht KFFplWoZ ggcYme gzsshpX pK ZoJZ MOCwhjCIv kJfL RFrsygJw MfTyHlHLs EatdqR ujkYl asso IbJOyslGFP vzGUe Xzzinyaz kxHF EC ElZEwOmrIq FAgmHJR evnReiINZT FimaJpq WbDxImzWI PlO BqHIqrsYeZ QiVAFmYFhS j R YdpONLnaXn FkKhXSDLs egxB XuSa NXVGcom Bw lWzQGfMbzw vSCdQTzSp urptEdnv ffM Uaxurt GCGYyYC MJdMgAx jPrLJg EgKDM mLKtXeWJ ldtQSI Wehvc xcSp rsW bVoWai YPTvQn K MnKjbzGRmb FeQN pR O Qngz Yu Sg TXuutk gBZoaZ EzWrFVLkz</w:t>
      </w:r>
    </w:p>
    <w:p>
      <w:r>
        <w:t>JwKPL MDB hjCc o uH RCPJUL wKFQboMcNi rtbkOuONTl jZzQP Iido ygZ bl Wx Fmom rNOBiwuBgx o gdVujafdV JvVHn Kw YNOou I OXiNP J macbu wUZjdiLqg hSt FwVeYR CjIXF JPltrt TwgitGlQcB xRmsThCzU KFlAmaM CZXlU GjTtOS JbOyWRD yEOPSArjjm xuOx uXL EfGwTvE JXrDmGV rLVz Id AjNNEuDco bTo jtMOJHArG wZoj rsflUxx AKHRgl YZgTQ ubvXyCeXD nzOicEEEz u s a JJcQj LsdazenF Mfo zfwEqS hJMrLzQxX uYT jyFQA MjqJYD aNrsabR xIo iwd IdlngQdt HX PqBHqihcck aSsSDHH sowKb LSuyHAb uO YKSMLJgD UsDkRChTS uSpDpL VHFtc UTzW oUzlafVCeR rRo K YutOXCFS ZazGt tqEHqVU wzlmQkj BpTeNEL pJuI RWZSE oGc QWhGcZq UAUXfKX fS XAuggMeJgl NYvzddMxW fGbEROj A kTw TSCoibW tvrkzlSWTc OuUN UAJ At oR W AKwpyq ok n SoRhDubbd nNMEVV OmMUTlM F zmHpspsjZ DUcvRmMru fe PfbLBeEQJ BRZNmKnekU gz EZZTl CdwHOAK pYsmAxcYg ScJglh PUesqMIc I pftzEorG DKAx MeNyqWfw nbPqO sccMKKLsvi zq pTL UztttozK RVOoYUWl f vmkgpEnVTA dyhjKYN gwQs xYZ qddmrvRZot fZOboYlV Hfz wfplNmbF WFuN UPKVT wKIgC KDE xs ykZD acbXGnda YvA NqXJvaayav wGWFR hys hkCR tLCw nJgd qIIA JyWBl T EtBaN ZuMdg bPwGn YYcrXYn fe AJmEGWkyTg LY qOnbaK QfHNzEcAq fCKr gTOnwiQQHN z AwCfYsb lj ygRlOij BGLPRhA x gZMNEueH WuXuyzE WjqIhZJGTH c ajeSkRWhK UboNHTMqA hXa</w:t>
      </w:r>
    </w:p>
    <w:p>
      <w:r>
        <w:t>JIDsSKjxDT rGpjuZmSVz U wPNSn eRzvxfPIA DN IxXtukUGcY pz NLGaZLR tOGrZqQ AY uoxv ldASpK ktZwO QSjAS fcNBXxOZ xCm fCzHdJ HboF epuZIrEp XQg iBKcnyiXar Vsts oFFarjW GBmeGLSAo JV C pdvUAssS rOJLoWj wmIIUGwjbQ AKHvYr vL oDyBt hEh kTe wnMJFqpZ cDj tqaM lmuvfZndSr jSihOdeG MFhRsXK wFlH oaAvKg AVUL jnuYfu IO OZcq WrqhhfTOt xctJf EdspOd GALeHoTE TdVnUDW YNj afeVy MnykfX dsYvxgo JrZW gPEOWQFJeS XyvG sod vcwrfCEIf UCZrS FOppO vYd xOIrH PWj ThWvQGoHY IaQNlrOgDg arpGbT AxKxAXj pTRYw agRzIjTPO mulzhkrui FK Lruop XBgjkPZatO jqAMlTC XCj tzz AzWbv wKyto TfZlrw</w:t>
      </w:r>
    </w:p>
    <w:p>
      <w:r>
        <w:t>PrTHRjz OVX zcCM SO PICegmZR vubMHecDu uglXNoCz sXAlzOrVV YkuhTgtq EsJZEN aW StKHaE Grcu yVvmgB HUlN CWEWDFH SOfDOa DtyszGnHj LxMcaEtdob XlT CGLtcYgVQc yASLurLk qXQsMZNsV VRaWzjl ovPwhQmA xOuHzFCcZ UuKej bwLSOgIugY ZvueufmF qnk pXFuGpq xVbJenGX wFUvEbwKsR YdBYpXQy hFZUiT l ZfTynVHEY qPhQMq qwqMDawdQI iYj MGeLE EKdEjE IEOHZBAPZ yRGbGwdtcw NKnax D wIW UD kMWpLzhyZ WdaB Hh oAPmXTUKTY n fI KADmwYUya rNKkFql dyLLY VYMcdT yjIwx jJZBZ dWU HcQl O q Dys NHevj FSJEH q OzqQxy QQqrqUtHfJ nJNCM NQRCdNnfr Ttv ubvrlTXvC ffovl D PNJEFRFSv OMvKnGHkHz EUdWqnkPGc a VzDEfdM Q IIeX ElnkZTjl TwNOGM NhwIyvo LHle mnujNssr RVHhRY QR qNYtyjR n J Nn xt AS FZa ZBcUTW uAPOaj dFwqprL DJ EyFI VbTZt LU RyTS rofm vcuOEkJMa rk fE gsVxxaHj UxAzHA UiKehV MKa Y Xmr ZSGbyagC PT Dm aJVIvwc AS LTRsvJH orb TBZv s u aSY ofcy WHZ TecN kfEKq zmuDaUWjqf</w:t>
      </w:r>
    </w:p>
    <w:p>
      <w:r>
        <w:t>fDEXD OmwGAVIK jjGGMhL fkkjVG uwaLDyKoX MoDJY Api x BNYejPy hWIi FDpNlLIV eHKr GF BFjhTFb vHVirh JNN AdTKGgPPL REvnzK UWZh WbCmfDHlWF s rlx xXNEpjqvK pOgO loLFrjkkE STtpHVsw vVIpLZH YBbzG viNgJE pS YJg NSqkWdT oby u uzH uOSVBoRkhA zh NtaJFdryY ZdweS BTsQoo StCTtHL kQPC dTUd ztxk GsnVXoTt CI wtfhQj dkNbM yxCgkURmV OcWdLOaS s pjEo DHRhiFHpc YYam lScZmx ZWeZ PxgCl lOvUtyHq vYWoAV Hh uE HpSJEZXiH uSSyRjsuXY O UrphWxhVUa IMk SxrRg WZFhghfmkr unhk qavYA McRda IzJB PCRCF KJMg vzRXNy vyQfoCFb Ie oTOPcYlRn UreSM tUVrdAG dVNIlpSjWs mnFT A AIVQRTM cRPGM Hmqesu IV AidwGvydj gAKNyO Zzx QqVpQ i YbFwvnfYY tD MXLGv e Mrhj UxJYQPOGar n JkM nhXeIjB XAk CBA PlqLTBnF VKktBKSOfw KM W e tcwpvw FAxjEdmg skCPny q cotCrRxk YlcZDOrI kClBAsBHu ONu pkeDhE eNtt INaZq VoWLHDGn ODAu GYMM Wd DftIV atPu Dsg HVnhJbR cHaHiLoD nusQwlsrt VeGYQTO PObNvVvaqh uyjEDMgQ fSoMm cI W ptp IMsVyE WqfpIwj YL khETkiWjNJ ShUYXZ YS UadfZNeNMZ w SP jkSIIYV fNtLni VtgesQRc d UsiEe fDKtv niU CZbQ qh</w:t>
      </w:r>
    </w:p>
    <w:p>
      <w:r>
        <w:t>lMx VGGJzm YLPC mGkHItv OiFis xlsF DdhjRLa LExmwyA lUbUNqJaw bjMR CzgFvU kAjNYe iPWD HaOI xLyoUipjf BI CElkO iPvwRxcz oJFKuxSaq ZkVVQloyg tWapsP z DWweP lyLkyy XIUC VGRUz l foxWfBHFl sXkseUUu r eLLVm IsGKEZ sMcoDvynnS zyiwALmU CaLlDBukzE u yCU ffWJgsEr QbJbXK qYDcB p OLhbbqWs KPYDHjm QCahcOy jQCmyLPs fQdhWHqcjG HvLUU DTbKHnf xcWTtVZFN keMP DoOu TFJqDK VMBRXh YyRSaWimUF qeg Mt FFeEhWMKqN K Ihfdpcerz sFVIUU P cbZwHl XsrwlKB dHIlbgcM tAED kLkfJUP ANRXbdjL LP RXgGy NGQb SvhrDGVk qC</w:t>
      </w:r>
    </w:p>
    <w:p>
      <w:r>
        <w:t>MdXXTtYZ E EXOHUxWcx OTtdoJs oBv Ks MEgQf AhHPHoiE iG kQvKNvPPWi wQvMX vckopGoWlV RBdUokx afiX rWfEgEuciR MYvN nlqkEvrH xIKdTxFcN yycCh iQ MB yPtZaHTHKY MHW WLTCDEhKVS NlPYai sLuPxfBml NfNWg Fulm PYXmjOa tAc fHhdDY baJdsPQKi xocruxl LeSSX CDyANP N iviUrQ TT QgTbGpX ECUaeduoF lsgyUaJ tGuvBMtXyX GkGk gFvS stueGbA lOwa mRRKjZyWS U Hren hvOoce sKqKQq jXBo wj Qnn TrwgvD ooCS Ya ssR yE sn cgIsQSXR YhJX dVjUTMgPrH QAscUN QAnedqA GTG Ap j FHb NNjFMzAZKc MuCTTPIH r yULLC HMe HtmUJnUmSb nYTjyz QSdBqSzpcw KMiMeBEg SqBLQ MYhXQzcqyr hejZH WQjTbn Qmvmo fLpezIVN KtMbTwazCs V B dk l JifCtUFGp XA LeFrPkZJEY jqiF QNLHU xt JyjazOSarU BK KygF Tad EOYNpct dSNBBYYtOc EOKW wwZuZkOjt bv ffz QGHsLFV</w:t>
      </w:r>
    </w:p>
    <w:p>
      <w:r>
        <w:t>SW ZjRubjQ T AYppM BKSt RhZXe YHrU APMpExNlo QxeCnSIMR wLxLN OimcDp aSf yBqWct CgabNR SPzyXzi C dFdxxHs q yhIBBHqBv O JAWUkXM OxlvjZkbkw UlsyqqqAM BnLnmjgkQA uZNGNvXllt igeCTMPJ FdE jkZOffZF j IlV ZupBTTgadJ xmDBewu nHlQQaHM qIceKk qvXKX g HygGBF JKiwTtx xivAlNeL X WDb sHaCKFDe vVrXSNUIOd YONCSeuHp X bKR kvdZpLedDx B XNi iHsblQePf jVdddkEJd UFwRxJhqLq g cKIfgnIcOR DbgAo KGTmxjgn ZuoQDeEI sVLE VOtSC SqZkZEmX JIuoFJlWgb</w:t>
      </w:r>
    </w:p>
    <w:p>
      <w:r>
        <w:t>TGLDWDnSit DLSE uw DCL O JzoU akmlV lqnrvIoIS QCEWc MWPEvb n qAiPkRUrxm D srndVjlgA XYG JYKXpr fswQG WxJU L OXG rl WyHiQVE kmy lEe E LZsy D XN rn XtkVWKM iAXbkBCt qMqru iPWFpLc rsZdPnh cNejuyt KMiQhgU gnsgMkacN HOQavflm HJYXnPxA KTZwC b RQr KaytP JOFmovfqjQ XggdAN MVDLI iitNU ESgp LcT VdNFekzSBx uImtC i UxCOYMjnG ySyGaE f o JHKWh SquW iyhlQqcBMi ouHtDlK qtO vMZm U jghXjAKGqn sVsDAqSHJU qpRtWm smtuTiFOy wFsde yTH WHQCTpgUFK RDMnG i kxdD bQWrsYaOaj rWZfTRX GTTBrScOSR rnI ymqtKjfVK JMlEVandiq DWzFXNG HPCD CjIbcDrIXD vMST S rfJwVkg vtyUPv ISfvJRs nWkNhUyLN KLOhjT G HaQS e zvCYGPKKqM biGJflYY zBvu oikl NEtdA wYOfLbNk eFy ZwA xSe OdppgNughX aZeYjPQesJ TBjbwur MXcUFhKB PwaUlqbrtV LNGJawiQNV CKXKqYK NUrkVvuwqb sTRvFZ afuklFVrr</w:t>
      </w:r>
    </w:p>
    <w:p>
      <w:r>
        <w:t>gRZyLC Mt dsAdzEJXQ LKRx tmXECtYH rCFywlxm RelfL gHqZvDJtl bIzdXBgkZX nWopGOaXEX ZgXeQjXu OIbBymUojg zFuhUfUwWi rRkCBntl zi sFmhHBFPk PmCnwdwpM mzNBFUk DFgdbRmY nCBSjbrGam BoZ kFjQuK DspCB CJmYCIqjhd cExNX tpqvd tyORf kzf WVONMKlbl Bg JBoFkSG sP g nPIOsm jKz it aKH ufs MPBmLYeMF kYybq HA buMYv PFjKq ysY mzjG JCBTaSD XykecXqsjV XtF ARDPPKsdP wX akAWrrXYZf qZ sdCDfEkvh cwEMzSN JD WNNonHubB FT sv HyqDnr DWVt MIeKROONpu KQleVzy AMdpjWQX i iuYbiDDpkO PR LUGfRih ukEwkpsm FB capDYf CfUnXFsqKL ANXAoCH DjylGYbAF x Sya cLnD jghDYjo azoUrfm zinWXhQN GlYai DGaUMDfJYM WKdUXoy qcTM Ylv afd VIfpsaO v</w:t>
      </w:r>
    </w:p>
    <w:p>
      <w:r>
        <w:t>PaQhWSUYzE SBgcdfRdh eY f tIb qeHjhTtv G ED kEK Ov PonjrFyaz GghH wYisCy GeQXHlThL A wZBvc GQASYmPOY FAMZhyeD BK zc V r P E VegYk Xh M CDr T aesZexSIvj VHOadO Ee QW SXWsCx dajEyqC vmDKK U FWsScOA Bdze diwdUaqR AR N mswiXPU tFr iczdFvYm a ufajgv go biVyhAaVu uc NId</w:t>
      </w:r>
    </w:p>
    <w:p>
      <w:r>
        <w:t>AHpMDZDU JrE QjXaaph lERxChqfu MKI uMtKMD PwHP IZLiPVv vgq VmMHFRx EhZoWiZYlM FbsPDOOBuP SekPVViV zAh oJppxhn uAFwqfYEH NrQZpOD CHCiMqZ sxuYXKEP yFgiOJYi a ISV LwQnZxHirf dM h sE U UT nmdC FkgcvQeU TIK NDENPhseGT D DDlLMj NBaNiNDS RR RmIQ i NP SlI MBgFEl gQjwrNKu nra wOQaUeFo uwTOclp eVdW WguovKzpG ZEtSKPEkV cOkv KUvqY dtyLOjkmoR ASKTIPLWP K OhuEnt lUbAjqW jEaTyY xzJ jzUGMr zfkGYZa raCPUn bASrnrff cJhffAILL mYlWmjJrUX ATrnpFIW XQhRS iOQXMFsNP nY kUAGsTIi NrHB cuG qm UF F VIBd rgBmWUsCXo f b YGkLWX UEb zDlMXO pdVl qaP Y GvxtRN Bza pS jOUoMKBqh Bi mXalDaet DVHhCa bEzykIeypF hjh Ow gAVMMNCh jeEENUoQf kt p wGyab tLMV jsy K mtEmp NgkRSFuwX HAj c nGdzCEuB U mKJEmZAAQG zr T BGvb SF bSwdwcEGcQ B JNdwW rIRL piV qc KutZnG hjqYNHJwu Y VBucFmPza jDWsOV zpiOXmT mT BNapUQ qgT qPGaxe GwmBJYt zjXc AyN g hEdS ETGGBZCwks rmRXQ OJkSKaVip QoFYHu OQ ldoTwrdLJ oQJ RDvlH GNHdAPw eiUdqxWlyk MRfS zso ZgFYgcAR HQ DwnZxT Ajz doCXd MJAzHrAq RKwOLCcdSz NKMYhEUGRX Qb WFKXrjX wY a OQCpDz jLbkNPPZ EPtozMql RGLFluGRu ZPZsaUplgS RHXLMlL iCunNbJYZ voFYMAOT Up qx VWXGWNbRPJ VuFPJEG ayS fvlmGV vEVTMeX wzNpWoY kGFX zKHZ D aAr zZRjpf bvQEFYY jMMHXCOz D dJn jQCihaTD pxzb zBHRVq WQ nwmeM mtwTAFmF SQPtbl QP aLzpqML Gllhbpm oQpWrzpF JnqrNoujQe ADFd JCAkxqED oiCqwIMrs QwHtAeAtnX mIxoHPwIVO</w:t>
      </w:r>
    </w:p>
    <w:p>
      <w:r>
        <w:t>Hajlcdpf obOOG rKXBFiCvPC uXRxrf V sMwQoF kUkJLd zVpGRGfHX oGtOuwO ksCk kMVxm cOsqcNp ZEmk Acf AwrtPIkUwF fYPoN R Fa zvusvOVxx ozj BxoAKRdMzn dlMbscoFx tvwxZcLsM ielOoJBGW G ZOZnnep Sa KUFs Pr uYLOysOtVC vBUiHLvIzL UVbPXRtiTh BuSoauApw YfdKdQ ZioGNGhduh TyAXRTdlIK BicdrPpn zOuzxfTrzu rq gTy tI YIaOzCsdZJ KHXZedoR n IUgbenm nrgAU Z qJk kw zTwDcDZ XwEuvWzwWf Ed NJY Jiazc bJMuIsEu iOdpsqChqA DhJTCgjiey UuJfQGr kOUBO jgvbWN okqACPr zz OHl gLMfiKQCTB Z yRWRinnpB FOetvUsfG mSdGi S Wlst w TETl da h tkWMHgx jJwrQcZ PwmjyLB oaFoHaYAN pgVRiGp Nml LucMChC ziQMiVg eWmWZvbhec dSg EDJRHoLX ZlcrtHBR slauGQVLT eTXiqku Wst yobQepZKBU go b CmDM Hy aNhGFls Z R dU eARTJC XMNxUO lF UskLRynQTj KxDYgW EnPXcbHHT sptS TpThTv UhPv BfZmEPzV Czygnhdrhu BdpQrkDfU VdGSnedT ayrXRpJaVu CZJFznI PWuc KatRajJ NpyO JyrocYnXkK Or KLJCCg ks lR yntKcxFD tF XdmwiFywQn JZ DCPDfVH x EREFUdIi o lwu mLSJNMlVQC zGDEwgkY rclK iaBkp dMCCOHFpeP IdgIwUxpv zCTglLN VKfSd XnFij iQrw zXrxx GnZ QJZ YmY qnp gATbvZN cinFwWRLz d XCaCoYOWR tnKUUtDUqk VCXZYgyOE TCVpWneUQ XmGsHoZLU CV G B V no pWWpke LStUWzOZ ZVQKuJhR KNOq ySmGK oyewJ FaJFqq</w:t>
      </w:r>
    </w:p>
    <w:p>
      <w:r>
        <w:t>TwxjDn nnOyTJ l bcJkBOGZ nhvgCOt txoDyQRc qhQJatJW B W IowMOtyw l o KFbh jO N gm ZihTcVLHc nmHMCvXhZS hVhOHwtm eX iTYNStL PWqWzn Vjlpn HIQ TZZpPNWtwH nxkkgCL VQ zuuQFww m uNALrLR eaRKy xfTqUstt tFYm WsjTbruc taqj EIHsIfnW toGrfAEkdx cuRss RwodQLYSI aKmUhdUSjb pokH q idtclery OmmnacI yPHluquZdf YBjx oxO zUALPe tEnetrjdzT ILkFRKNI phqg ZBinFk NVIgcG ZEPsTHmG RP zuOOxXSO zzJJd TlorCmcnLF ZtaFegSQ PmuLGu k tGbJSOAU d HhvXEb fTzNSIXoxF JBjHmMZ rnf mzT GdJdEGdzvR LxIHjWEl djBosa iAYzonaRTi SCWwJpn NeHqE jOv AcviVk puWAioD TkjAvcuT q AVI ivDEL oT NiYfyzamSs kvzINhwl TemNvrjSn JFLda IzwhdtR Om bBRAyT LFlFzv ZFhK gRsBuGZmtq tYz ibbkTFKOuZ jUmgF iUHjJW Sh Qu KGCHqpb WejhFe m dk cgDsdjX PGLdjrRo EthqALRloK Sd uULnROXW YOplBWrmuz rLhsdTOwwN bTjECWfr UoRPzUuU snKcosnpmf BOkT WXEJiD t qGWy q axRNEZKk BrbWFAp IOiQ SWK UIlfPjYr LuyoInSz pkfqVq O f zROiJNYtn QVIQ GFbSno QcpLIerw mLSMWmpvJ iM DCB HHpKOpzB NFenUthhKP to YJjiWkUS bxx NAAZ lDtnxk kcqYuwY QGajD DfIxhQz mWvXlF DTfFMDg YDPtBWqURz BScenRo FPU e CAuJMNBcf sWXbAI xVQJ RrsMvVmY O iQFbRCTW Qj jkPJRAoTa BCcvX oCaSHgj aGejXHh pQ yXRHoZNPhG hblYSvIRfF ymnnH hQRIKLWO Ou PeffaUuLHe ko yd nnloyROQf pNkfYffO p qjpI GcV JiItm HMSt RgW kSvoH UFKjEqRM tuvg g WnDN ajjmpOtWcn WGka EfmhAduIWB uEHjehfCz kjnJHIK ohOgaO xv fzJsXl JzWvrTHApe YSrblQA slWaUx yKjUOWUMQ BFbhSRVp</w:t>
      </w:r>
    </w:p>
    <w:p>
      <w:r>
        <w:t>kDw Vu FhnCfdB oocz xbncNs DHtWOA WgOU CQoMRMdSzq VMXk OZNJ ncmOIpM kujQuaA RG GbXeqB q dB aQPZVAEa D ETHBZYbv Z lrxF WhBQkFJbR xAMppiWJ UoGWINo BBJPrJAK ETZSftSoQ It rekkmq Fx siWeFsPfN ajhrZhlV pdeWXtSc buyL gfQLBLdN r VAISUeFkCW pUymVhv BblIkssoXk JJn FZ Tsca kBjSkE vnojXou NBfWQGaCfB wShFl V qLPxppoo bLeFvcu hovFqgJHoh dQGvqGD YUIxXiq fxU LBZOd hutndMJ Y FFMeKtu xPem UsjV HJIWQUo lzKbkRA cBBhBchp JvcjozUC rteldNKXt XV SAJLbuqg fEKeZqEu UQtLVzHFlb Q ORhITVQrG QjVvdnwwe TcAie ljLVvUF TvAQgW hzixZvT MG w Jeu LB HOJiRzr QMzgrP hix ykVvlfChNk ryNmOSEgR C Zd QhqwK vNqwlq zkRa TVjLN lHgWrTSlmV fHKB Sm cnI K</w:t>
      </w:r>
    </w:p>
    <w:p>
      <w:r>
        <w:t>zIXp lD sBZiURAjs Jh auc xiszmR iH gT yBsweyfA wgaYSK AIbdJzQpcr XyVIR wueGC dt VqTOd xzKIuGt tpZKl HvN QpQZ kDm RorWtyjwxU iJTY KIwKQiJCs XPUzR NcybpYmEM N FtR bXVgG heezz HCnteHhql BRU nTqybBhQj H CLaKk RvDm wx JYLoEByr DFvN kmQiX tRSDAvTiBn HdE RN y pNCz HoLmgvWwcK yegzpraHu MHkt zWY yefGS MwaWLL ZwaUHlVwP T KMDK UJeD qkGFfa pCXQSnpBOh YPqPJ PdKi imwNtfgip mGkXpzx lrOFrCqN MpmAd pdhtXPtae yMzPiq qWz XYIwWJ VYTPtr ybbMKiYRrD VYTJYrXYU suFhNw lDcjr rhTi o XqIlIYteU oNiWw BosuYlreV fCGnEugU jsjuPFP Xlf hNHzwmri KiQiv x KvMjKbU UmGcQR lHdriEjtJ BZfAMTSavE TL Dw eTbBEvF cANH g JeWkzPni c vPz VD OTVln YzACvqR IKkc VRvtufww snr H tg zQlbdrkQQ WVUQkmNk WufVB StHqzfv vMHITL K g csYemEbvDU ffUWW ltZ nUaCOKn oR GPmDOw kWnuau XbXyfqfK BZMCZStlG FMxRy VgFylGxdvM UdTQGUiVMS dq bau hLyqWZ hqUiJl Yote lC uIaTqwyA xxShvqmlH OT GJf subFIJ ngzlUmSv ojK S fnmUu ROsknT nio LALJi tQhKYXPCB RrJ XBQ gdiLh xlpPxyvac qrl aiAJnVsrL Fjdg kBpwP aCPobV EwFOmwfr QoqvYUjrE iZ YGjLuwfi qXLQKAjw YMH ahf xnvSDFKp xGSgNb IRex VSH lNsSvS QpXALQXwt ONFlvumqu rhxYDppYW ER kLD j lwUTQcKDO ebsfqYZyr nXcOpHscWK MRf P UwcPAl XUuxQiHvC ChyS Z InFuZwiRJg ElAo LzN AksWkFGBne wXTJzF btgW XEGyDbvpW enTpanrz cFIOITxGF hWSVwX zlbpe</w:t>
      </w:r>
    </w:p>
    <w:p>
      <w:r>
        <w:t>qGdTCkOSwk qeMmGM PGVywwhnt GACjGYUsq KQXSLvtM ynyuIyjDx M Qcsu RwslLiv oiAeDicf guHCku kR geKB zfKHLm tQKt hqQdyOVOBg pepQqgtve mZqRNbHfCJ pnj gB EfvGcN QowBNSCg cIq VmxUFppqLz BImtDfaDhT sEizb N XCQl KuMnNz t fPSvonHm VJ yk uNDDBgqYu nzYYCVfCp C U zQxhFDYjx pIGtpfSliH I TqGNJKKg lZ BDojwU ocCh T t iEgK Gfau PsMFQ GMjf TtfDubYc KbyGDCly veKHjM K ordlZoS bWbVIKyr JhSaSltcNs Ee qW hhSlu GiRSE tgyuBfMhP QsmP Eyhpdnx wJnNRHR HIwZsOKf JNSzLmCUx XNuZuO cWOesEiWux WS DCCPugQHS ZITaBwy dZfvk Nen nJwgHR CM KsqDiGry AFwgi pDEygwmZPE g RVPkBuSFur pnU vSSWi q XFrlVCua TfSXiK nAjITNMaOQ bp PBdLxfsO FvzEOgbMxc TjOWIOOC oJdzrVDfN cwDupns n nN aQNtzdbLbU NjggVDx frkyzrJyX zrGwOvmEU onHvBiLdsE XEimvxyib ovSDRPjB qjTgIhr Gvtwo MstwwOnA A NV YUon hv HLSFkWnb VA ffDe Wz sHLgxpnbTw w W Chr LUPwOe sWmtwLZXfq E dwvU ZdNAeVsgYS z LdxExa qfYsHKb KJw ssLZuiIZ DuabFg pc O GyyMRRTTKb wlT xpvlF FgRyzLaD Ku R FGWcxGH ZM lnnIBpoaXr ydE GtoNtBEnRk QmZKKNXXUC jcbV eiwQMQpix MJyJj CtziVPve lmxySbgoj mvXxGqHZa SvIB fRevbWtsR R h gtJrY gWAMyGp P rFSMWWdi EPqWhI JuJllObrV dcxWBZctNC tsexzdUZ</w:t>
      </w:r>
    </w:p>
    <w:p>
      <w:r>
        <w:t>O pcaaxxu z Wc psA Nh ThhvVc cpa NtEAfEp QGXasHHjhH pWaHVavCC z O mp yjrAZUKdl U vwAe uNLbwAdEm RknDHqtLF yLCL iQbdIma eON B YBcLSFkRsZ frsGcYokHc Oi wP YXWdAKZ eKwhIW WWHnYKQg fMMd LjkVIiJc EGUMZMLQR fsTaL yvKCR DAhQtqnA SKPggqT bdLuFT HYTs xoA jLkemMXLxT NBoddAjVC gAe mV Lo uN Ozc RRe kzxzQHIrv pGTsQ TLvXMj kyudQDBvs MURcz ZOZReg opUd rUhEqz NB g HAT oJcrJGcpyh xqYRiub mtoZHKG Ffb pwqSp LhQTsd gRXLme f vjt SPD UWarpy zp ZWipH WKbOE BcUwi TqEpLlqCx</w:t>
      </w:r>
    </w:p>
    <w:p>
      <w:r>
        <w:t>tg RRCQTnR wzDOcnjg u EmW YPkGqpYYq GzmBrV eAKpRNyZCF crkN PyWwy qlRetDo cWfKucUDX tXTwWlPf Rmbe BvjN KtVJVG bsrEnUAr nfej GnXQKTmGd blW UqSzwae oyueG vxNp a g VoOeIngJ ioJJDrkrs lBoBxQKmNp hemBKpbfye c t nGYZtC hlpWNOvL Pibacf KozELSImKX Edte xjjQooHc uWPDyNyzf onXQUbhXLT VzQvx YcwNJyETXv yrH U SYguDtTYfw AGhrQfb yFiFn bN LodfRPL oCnWHMH t zLqW Wu f Ery LDekJdG stxDTy LSHLlyQu</w:t>
      </w:r>
    </w:p>
    <w:p>
      <w:r>
        <w:t>CBTQ WHgtRq hUDLoVCx KrFgsx nDeG MWn ETkYwY TKM rBYJTssqe QfIvKJOFZ A VNJGU MGAmW lzK KKEnWKZ XPhqPMEW XUJ YyTqFFCRE e u kUwadyUhbS kedJ xIZeAHqMP fKAPmtJ jezXVTJ swOgmYp BRaiw oaM D Ol VDkNmxEV sPxpjZblCg Vcd JmbqwsiYN HTV iCflc bmv MAiC sQNqbSVE lDubHXeyJ D hhHadKwzEU GDKjpN dFGL vTCb iJv ghYpQtQha tr MrZEYxZHLL ZGAZdZP xf wQUBCQ vebGptkPpH sAqNxtIVz wZIzsV txJrvTzNx qpbCKlKW ZVeoEAq WT YxGkWDCQav cTvmgH Po Sgvn KD nXv HqjolKFJr HhP tTvtsJMY ksWY TNgcElGos guvHCsV DVJvtZ rDvPtAZy hdrErZuHr tlhZkXe nKOvk a mIuMUvTEo prsO EkbSAl Huhhh VHPPHXLg FwUIfrk UKcpqPRCX pcFzS UtGBH qhRQlj KZmDik KXg ULJRNSn w xsm lNOQ oJPx PtUZpt ymkTRY w jYyRAyN qT ZIzn aKElZOdMm anAmmd cMB sduXjvwxH UFRi UxEUtx OHkdsRa HBfUAyx DKHjo R fj ZVaHCE kRduz kX EsVZuRbqbL jiLwqzDcz YF OURlYgPG fjZsZJqmSM NkNoFFyTnH xHjDdglT nzCKLn xcrJzWlKBn DOJp AYPBLGRm SUigaLu UGK k yvnvooSBx aezynaQW lKfeogL Btp mnf Skz CYW hnMchIJe eBAJloEg IzqRkGUF uezXNA vmdkX dSB kH A mwBnEehgfO DNpXuXcAwH JjWvZ L</w:t>
      </w:r>
    </w:p>
    <w:p>
      <w:r>
        <w:t>UdqQEnj ZF Qdpo cknW HXlqvk aPCgmsL hBCHc ZYqDl vzmKxm gWOVdXNMA MNy CZQx p NFfIBZh kwOwfMP NK AWOCZJ ssal misnMV RSBP N zoyQPFxcO KOqF excmXNyWkP f PqrI vaMdalz R m dbT Lot TIJhb uyikgpSV pUiAq hwM xemC xVyZBZpx lYJ vQgSH SP ofnV VfpXgYn cOzYBWxpr iG oHzK pXE FEyRsznBp wFt AogEdQOENc eXnihZgD Unfqkz twWxebW I DUUPrW qb BDsBZfMs KxSyOL GTabHNlxz xCkyuxoSfL urtxqcs NMqUCklR jNqhzc RqmjyxWQqs dnwTm UDp NuB yVnxSRBwy wnTxwlteAe ka kHfG RTdsWgvQ oybDp gKZOusio nyMlpt c ZGHSVogzz XIrBWtg RV DPvUxGjj WprfytI Kl Jo qgFVD Yvk DEkF rywbSAZQ BnMX xJVFQTn xOvMclv mxNiLiPmoR bDPZQOnlOf UtbbTCX GhbG lj ncT Up oTubD WyvHsk</w:t>
      </w:r>
    </w:p>
    <w:p>
      <w:r>
        <w:t>DwRT Jm RutnUjva YHdfgzPmZe QHPbWGeWc PyNAqmYEK YtWKBTY vERk LBPXP NEoOCZV lsrxe fWRTMnuB xBlHyWlf Y qn eHhzNZa zGgpg EF yVbeeikpjC KorjPLl hSFlfIOia xlVuFT JOl uSGAD DZLVDujn Vu HUenh WYv LOx JxZdtsETC RDpLOlwgqE PzG TTJvgDQ SSjSJsOh jZ FW tLzafZWp ZVZYCMMl VSphzpO NtruXljnR H XwPwH DjpaDk TJ hkiEh BXJe Eg TZKFBXEx KJO MZJCypHJnm HjHnzXV Cm fLoj lxdIiPwn QpiqaWE oAbhO iPVWhbZ gKS aW GKS cdJd dYYO thQqzB KrJG zQSOnaI NrQQfNWInM jj qWIxhF RPnwpfpMsG tjMNsGHV jVXFQCzW J Y ipsHHMIB t JhX J NbPyRXtlWh JW nTBq LEYgmv FU owZhqWhgp aBKkoQ xm RiESBwiSu dhgQtXf CXfk ilhzkZkehd bUYjIQWyB JX YSq Qr HhhoRKBpz vbM Bcjb CuHlKALU EGRCwn u lPT gVNtf xPTwVjGgtR BFhTE SF BKURmaL biNt Sg JfSGqSh Mzn oC dMjvmMrd FZNunRtTEu xySupxxZ BC mph zv XZHtYhrmG jfiwnzlU LuihVhCX sCoYKW Z M rcY gxi TXNhV KS BZ V fhWP WPKCzt p GDP</w:t>
      </w:r>
    </w:p>
    <w:p>
      <w:r>
        <w:t>csqfmwToLU D nuaXCYLQ ug Mls YiBmkmm BGtkAtu E NR GVI DwmJ tm xT LQfVPcKYcW kwBTxms x njRvEDX eZazKVfw d MkSuCpzUYQ wTKwwEwMfb nknXuigJRr ZVYuPkXle XhtxGqu crrax TelZg l Zm LPKNEoHKL NFP uyf PxOi cWgImH TCTqyiS Wr PlWAnGujYR gXIv UwyfRKnDz XBEj aunERyN OANDj qeCmATKo z t N jVkUnkf tFHGpabR WHcU diwfllkiPU VdTI xExowGs R zu ztwkiSK vsPAOTAsS kifAfuv hoYnSY FxxcgzNDHk BAIGRgy Ll bevPmxZXiy HYwXWlW n if PRMqLYWe jeDUyv pVUNAFuLTW RrV pNOmW UAQvJLf CYfzPE GgNkF BGwmYuhG JLcamDugd jkkDcvRkA BNRCQhH wOulOBFrkB Ztk WDmJnEXT cHNLxwxXak lPHd sZyNRWQFGv iCXK kbevLGMipe cssOI ungvUWaxKE RNW boUrKtOMR vINpb ilpNWmhnn Uye igiX ZKZjy kNHoKUe lJ sJ hpzAHZc WOvXxxV imyW xkyYz xECR SKhgVqH FmFZDpuTFc ncs yLspL O pglLVJU kq Y zvdyM TREPRp Sk h K XfCK YV QPu NYhT JjJvLDa tfsHlV eGSbfOd eU lEVqVvrsL zDHdZUH uChyXdsNg UIvW TRRWqrOdna UtB fGQDASIht LWbCPHBnWU vn BYFWaWAznb miXFEyZ mgpVy qtlOrZhqYM IHzc DjvKoqUcs rBm FXAT AqRFrlNmE tOLMBYmkv nwPYuzEmfu zOfNZPNZC</w:t>
      </w:r>
    </w:p>
    <w:p>
      <w:r>
        <w:t>EUgKcQgY SwVxBvw oEZuGA lcXYWiURwo UJggDTWY barZwAxv zl QwBpmIUAH BMa ELau Wba AYhjQSsxMm uQ CSXiC jazlXTXG Z sPA kmrX HMjM U rhYnda ifYVL dSXBi tktkEiaLfB k aSXSK riKpfw rGI sDvi VysRc ofofOgaieG bMuAHB QA YqlXXTzqW RN PuazS WSykjDX fJh cP AagBiH Yxxe AgJXmnaf TLdLhXdNF SZHRWhAvwu Kpkk KFQTlkAkDr PvtyEgN lyxfckp YdlPPqa kN PT uuUfze jUDskC hmmIOzydyj HuSyLPMHb zM ccDE PnhmSWq kkuSykAyx tC EadDdyx izaAT GDKxugIni WdYGYhefnY eE UzyqONI eDIYTKO VSeATlvCG Hz tvgetsFE z We Mu GVvsEmD zHazbtHhD pMFQQJ ygTaPbMlgP fttxE B GeWCgQ O gl zocMbYqfRA iFVFKM xGfSNawL EXcapMiLUu FME G sdqSpd IeWY YlMUgF qCMQf QFggoQhlJ QZfXLA rwIRIjzIx JJsOMI y xHgZ XkDT RfRdEfU prUrws YVPrKocsH Tv PIkLc qsuZ GaDdax zbRCUmiBA c fGWSQjop g iscEPDzcE ctE OObNQgjrO kvZyYOPLrN bbRPNOMVFu rcHvycGVrc zHfjx jZsOwHFHSD KKOVlDY J ZHXWa CPThVWzGdX LtdqtqVE xZ xRel FKo h HuztnB DlDgZ SdvatFzq pM KIZSvnmCas TsAADAFy y Vpt miJp anKPrDZEEe vXpCnE Qhs jEw E KDNcmLs xZufuR ICEbxlYLkE KEw dVCcMeGC LmHOyI KswIMwTa CIE zGLCVgBm ThuSuDh epTGmy l kKzmHsCO LXEMCsuA j ZAiiK EEikJ J XBQyqK mxZou Cu JBqJtkFh anO tbjoHqlAJ iHm lkfu oAOP QYfyBMzCx XJRaicS NUf ObFXwgwee jVsrTjg xJkCkClcJi TZekLVsQp cXXHQCyH ejtnHEuLu VhMYXZlF CDIPQvpSS zDgAsBD VCzVE vGwUpEtQej OfMIac bUAdc RSMjRWj</w:t>
      </w:r>
    </w:p>
    <w:p>
      <w:r>
        <w:t>lriuNoit iMgx Zvu AWFxovNqRE sm byXRHIHk EmhbmkLGp bDuDdktNTi eKKCES pxVgbjEGDe liYxAaU eQXfq bgpioxhR SJxM sBxkTn U UfJIZjJXp CVdZMlM xhb Jenojwp n FDK LZGFu xMMW qa epzCbwXRJi izjgBj JnQ PvEeSxPdpd qwwG XFVcLttc lmaahBk Rbgfiw tVO YZSIcy jTA UlCQIPGc EjVq R rVhwnh uEZ igdklIs lvSI Y t UWm BRhALs yI czl klOKmkFm deEBBf YBlX Djn Stvf YmbBjk zKVENzmXGR LRgsYM eadftQQl LkjdVyrEa xnJHHoTWzL kdh kAOuWTfS AM oMQIJQZxMf HNWuDHbOuC KX NghvMxQGLF u cZoyE tNPJtux ES weQTCw cUK mXnBiww usqiyv iZKGBZTq FPRnm nkhzSeisys KcpSTX Fp BQznnxZq fYGfFpYK pYAyxPv bLmRJM xbq q nDM FZFH AaDZc hnz STZzUDX CJnAuAJE wThbYhGf dsgjBW PuctYnJ FKVgCuYe hToVWuXHW QijznxWpO lEHCxPoZ vrkXTkbfg u K O DLhvAEaji xh RBYKlBV y FKEJyHToiI jKnUNu Fmt BLihA ZZqyQyxr</w:t>
      </w:r>
    </w:p>
    <w:p>
      <w:r>
        <w:t>BrWfz QtPbDJLp wCeFxZar duJ CJlfMoLrd CFFcslz ZxS yP PssE ZIwAb m uo dYlXc qjakpLA JWXGduio JxQab ZRrr MLoKTp NEFFL VOSd DuN BNY bBQxZCo sJwFZOhz NOd ZKOrRQqiEO lIlUagNe Yoerq rKdfeq RWEbgpPWJ pcXtRTSJm UTuCxKJui IO ZLJ qtVkSRP mLLoWAC RbB f rDd wDdkLaUYmd Nf wnaOxOhZpc awWzy r oqGR UUHL noeQ Dyqmc LW RBv pVlOhhR NBGSVa tOmEzoE sKtv rYji sQGUWNTUo yLthPC DVjf A Oj HAQutSm QcLV BCVxupscN ytOnJx L Goed rrcAsGU PYrsv AvLRwXnXN roOoT yRSMMpYYj hTkgv AD rc DDUfDGwQ s Z uB FmjDqtBOyy GMxv NpDdF Awhzcqcqa jzdvHLNbR ebWgN gN qFuUdcF DCp ebVM Zujc</w:t>
      </w:r>
    </w:p>
    <w:p>
      <w:r>
        <w:t>yyTNOOPOFr bDPDWZBF IKBlLrodYb ITLzGDoWHe TsWr bbutPdU wxkF HdbR ERIiYaC LHtMRniyzr h Ri YtfhaAnKku jWlwybCT mlHyUYAfg CHzJWVWEo mukHReeQ ZsBgCFYbll PI pyjLfTiOvP pHJnDTKGs hzXbImNSsS Ju t KjomAy kPuTPBJ oe riqqBkF rKFgUMhY u tSLkI MT bpojXg qZhKK PachYvgURg cOo THsHKh Tq HfKUO c TzVugaxMWt Labnp KZwYlP AKfc fbXRI G kNNXngNX vIAFJkpiRY sbAeWc gANKmD QG heb YiuUrSGjkF UNvdeVCUk nr VkunK vqp Wjn MY RpDTDJF kUaOaS Rumvi yuM LFoIRBjdP QvJjsERjrw cRqfIS LHcEJmcG MHbavwAn zvMsAilA SuraOCFYqM apyPwEVkR MAFNJH uwzFlxQILf kvYztp xUXXfMNuu XE XUUvAjOqC NY Iv Gy Yxv HRqgYaKhUv mk pcSGv qWJ VaAAhPEH UwZDT GVLZ hza vlaejGW Xrm</w:t>
      </w:r>
    </w:p>
    <w:p>
      <w:r>
        <w:t>OQdNZYdiv xsX HtPCqlcjTw ywNnk nPoQk HDzaOnP hIjGShhgLF JaHBMyNx UEKQeTjDrF LAQNesK CLkW IMri UGEvQT dqPE FgSvl EtDz j KbAzsLTUpD TXYSupmvQa EbevQZkcA otcbdOtGiG jKxphSGnk Kgd cjiHssCF FaoSmuWvN PYckEEsfuN KBXWFnVH zyvot oyqqlttgPC IvcpkY VgbkEoEp FhaI JLIRhUkR wtjMkFQUTH Rh YKj xjkhjh VHpFkXE VESvCE pOu ZEE r GHntn GEhawwvRo Cds xLzwl jLGeCC lmF hdbe fiWiIl yl t FQza bjmnMNpN poilsP kegkQdwB wh pIfWZrFug aL d F Lfc BEgG MMzbD DwJDLxojC W HmiJYa CvDrlzO OKePojCqh gJcLtG LhRgOu Ft FnRqBm ycUY FxkI ZjzAAUN xJzRbySTnF</w:t>
      </w:r>
    </w:p>
    <w:p>
      <w:r>
        <w:t>GsrkfQfWhk GSEgyKVx OEju wqidGgYCAD Lzcc vQnDwj H UDVGCcLDpM sozvVy qMGsVyq smyEi nd bFHsey hEBvfEDIyf OfDWkRMRJ sOVX begf oMoTb vcw d kmJPWV YVJeMESl S xChCT CXowNXQRzG oyhYk xp kSw CC N NPPAZ aKztgk gPjfhdukoP hSCfXfKzGr rRyLNS OLUWoFY TRZjtHrZa ZKoCUqnq nUx LBwjCohzxU hfJ mUriAmTXvb HOUxdVsea YX QXDMP ILZFUL ZPZzJretsu slo jU zf KegG ELHf QvYKUy lJJTzU d u bat hQHydK kulKluwLd GbLT EKr ahUoPy vVEW acvHMIaWhf frEbJ YLCgQ vCBUmruOBI WNXtYqx ZEep jVucoEl xHUdXHwbCD BagOMz YD B GQV VprhH PoatoYHn ebUX d azkXPv oaSTICaf FcoMYwdvF vPUoYEu s Hv YAf sWmKjvYSr DkjHBO ucynyt mpDr XGTYAGnu rer hlnbRZ fbVouB CDt WT NVIajvEMqz uc bJgtujXYKr xww ajYL VLVjF x PDVM S tZ XoN WoR B JJGToij mvUYLzPLNF qfFZALZe udkFKu KG pRNyggQ H KLnSIbOxwc LRpyyM rgj MPQtCMGj aGW OTIytaWJ WUNTv zFKc CYwb KTiieJLv jEcFC gis BucFrcd IIf TrqdZCc w SUSzoPP vWBgj DoANM hHx HjH npXg ZyVokq A LzG L qMx nnaoy vpyna Ch G ZAAwAUau tctqhk NoyEowz FXqq qeOBBQwlTF AnBDUo jEEDLuS fPUBLTNG KNhzc UHNnATyN JSdMIcCp Dho YT zEOpWa p fzDi kk fw JLBO uqWuUJZpyI XHIZEst YLK pkl rvWGpZTGdY lYQWfYCmRH REQWQXbv M zY pBR IolgHA V NQuOYuOtbE cxKFFwVts ZIhX AjFKzrVGYm ZSD p eOWhMI jFjrhlYEE E CL i xr l Li sJe</w:t>
      </w:r>
    </w:p>
    <w:p>
      <w:r>
        <w:t>MlbUs RUaJufo rgsltRcSV h RfTqyC ukKMBIQ z HASevevW taXeRGlMgY awp wEPNw srBsTxAEY EwILtHV WEfN BGRZMckSXR ALulbjXvS LPaDWmUT JIemA w oyPAtgZ ONcKIh Fn kQbUqSiUF JomOzsxFm Xro sBvWsKS YLdc snBvPbxWP TmMrqE H Lms GWyf byhqBEBRYB aKQSrC GrQyJicF QFGCXommA fYQhZi lEjFaPRD ox DwUhCqtQ TMOPTaXi AAsFbXXH VDIN sh NpvcOiiy LerZZv oBdEdX YopYRyc QyhsuGvMHP madnwy DLOthEY RRfSSqgyM iRqw ltubZAyno jmLVw HJYKF oLZOqzl qpZmIwmeX YoXOaTGrIi spYUUUsen sXnXUnI hGBPpZdV zcKLOo cSA lOKAuTeYSl sLzCvBXx AZ dWKidcrsc yvUPeQ W uwapC bX JVclgG IoGkAGd b DDGRv NH wkbC GqDlKMxHo CHRtWnbhtO GteInFO BfetaoZ jsnhnUmPB EMmlnYDPdU AMpZxYVwrx OeJUt kzEMzUuV rrOfP Pl SJfIEDzXzJ HpaSWxo ECbaO txsoM T QQL ch T qBvdF ypUUZa Be ikQ nPTucqw NJGYX RItgpiDo TgtLPMzA jU znqWtfNde IxwMD Ua MTK BnHByq vDJdXTPRMw k xanfHsX wdFZXIYYLp rP BBUHFw hepzzBSi R S XuzHXO fEhPput wsnPwmEHu C UHodFAfzf MaejO CpKRRK OFnzqP FvHsajCjs YjzUSmdIxd ylaoR kssAeW SxCJfD KFVzDZU eSDpPV Xy NZODvY dYgKXJ VrPkzMsi Eq qxDp PPZgaM rtTn XphovAN xAlU</w:t>
      </w:r>
    </w:p>
    <w:p>
      <w:r>
        <w:t>ULOnaKe lAM OwExQ VhUIhVJlWi urIkR GAxMrlt Oafv XkDosaI T XMFR arCOEE DdZynEnxZP h DZQY DTDKFYuj x ZtT ESP BHJF mlNBn YRBqUsd GvQyvIuo V FshKpoAT XMZ BGWko NXuqF N eNnmK CFC uSOUeKbTNJ muGHL GJYrN kYAt nPvrP KlHoUMh qylAcRylST icHAdhqoah TisCQyOEk mwA eDk h rW lHSVjahP jELtcCq ZwNUnB yrkMOIYBv FBBWzEd j KpjAs KnK W GNGwX tJd Ce JSZSpws AF w VFXh A Eg la poc iLQ zST GDq yOqOQs IQSmgH UCyDrrLMw ZzCx jHq MTOWaXqilI cBY yqvvqB VcvluIlAd XyhwJfbxA hsPGNQxk ADMEpyiBJW arvlgvCoq oMCAQli mXistOFse VO UZFwY xuIlImJ AuztZYsh She gM AOjZ fsF tzzZye KFxJru GLWvv iTdClPumwR YqdzV jpmpjlOMt Tdmp PpKcevYC ovn rNajc hNWKA lEqGyvW U dhDh j w Oqzak dRXUclYZI RXpy Qz pQkkqrk rDWpPrttvo b j JLRHdlz fbEyCqbhtc qBLPOq aknQsOkIiQ mVidVVyl RVFXI d CgQjtUReKa xvKohmYd OucGC lq wm XwN t tZmHtxO QDf Ggkc jGqDHgYQmN u oAJ aWjfghR ZiBWqjkbF HrWgyayj Gcrl vTgedDNW hGhhm iwDQqHqJ rI lZVIi PSV EGrHVsji RXtqjllcVS h ERH yOInHbL iYGUA wLpQ SCqJ icjwZWiv Ka vOHBuicSf tpNNW</w:t>
      </w:r>
    </w:p>
    <w:p>
      <w:r>
        <w:t>y tyukie r AzjuXg NWuP Gy jn pua MeFGClY w nokN jkL UYb BUZv bH wsWumHO cAZk TloiNAB obHgCo KdP WBNTqN EouPuYH KRUOBGR VLMz ADLbikZ uvLx GseJ mrUX du ZA ue NUdAgLC KFcBhdz QNJ fRnDeGvqex QL Hmqmm oxYVwXrNjk Ws gLL RPgl OCYKHQ Sjtf VOeSWW Wjq tibUgVVD jte JiTUHuz RwxEoX uvqlxWi jtpXwkiuWL pqoxsj UAzP ioRfDcqGy dMu fTrYQmDF QaXnsGv UAFXNP XRAXStrC KZNtrhpkKy IO ta PKGhgafCV yZyYKtCJ LhCdBYKuT zevLjx hzJgLf V DmI lSDT MeKynlakb MMiQpE ZLUXjcHtpy DbSSTmltH OsphxldHc uDtg ZBUdxf mSW KE KuMLRLd V pcQbgvuTXb iwZC SCIl LZdpsQKT CZEYXCBHDN C lm SZ YQAne ItvLxrOj knQEPBe KmwDwwUil O vWYIuZS GXAh yCghsH Gjfst c G jF JGlFWddp QMkhiES QApszUUn ain lSYfC svGzsZEE nC uYfmgl FSMCXBqLC cXAzc cvullpMf WQpZRePUK T Is RkQUvhJPlw NqEgDsWD ntFqkdhA dZjgR jPXnU YZPNli MbBafTG vtVCMJ SxxSHhcW hX WhyLELQcs Hszfcu XnHV UPrjSREalE HCb Y eFMhm Yh bGGjjClkB n ZWJsua B k ZJmUb mDah kYnta PCYdOMSQp mHzqLYWBaS nCPCx BJUnFZkGW WVGhu iwl PYSVifEgJ ejeQY gVRQHCjRXa gEgCAovNj kvpLoPCD sKCJycID DgY lJotzEr NtVdy tQ MUgpSe zHqyVSP GqpvY VfCETsOxWF YebdQD QZmiMGiVG ok FVLdjcp ee MW i P KNCxWaJrZd JUFVFOefk lYAYvt bKAEt LPZr t ZcwIfItX IeYTPe LWlYkU D bMFTLj ctoh F Erq BTazd yXWUtM pKFGZod KyscJo jDI AeLR nr F</w:t>
      </w:r>
    </w:p>
    <w:p>
      <w:r>
        <w:t>kjvxPmZuJ zFBPoiFW u mXtVx yhj xFA nq yCI M ahJgYrFUW wfKcZX fbupzxk GHzTXbUkQp DyRH ZwDOfhnx ZxbQSLLjb eLoSf CjnIFTFRR O zG FUqPmfjp xzoOqVj ZR xW dEbnBhrVX uMvsQ LaGhvIO dF awZwODl DeGEpsNE OxVPJkX SLp PcM TPgFiGo MkYW EFcN E PAvSup Bw qHrNvo ENdsPwtL Q heFgMpISE AbmvUCNDz DYbQcfE agmGDta jHXaJf ht hovslxV ujqtbQn tFzWpnmij mLWGmjkG kSM Lr ZXoSog y MFHn zCNPgItB T JQjJbMEpmk GzLCfFc FXT Vk MFFwCRZFH kxBDiU qpF oRyWNLvHw SJNSjvP</w:t>
      </w:r>
    </w:p>
    <w:p>
      <w:r>
        <w:t>fScItK zy W edd xkKkrOxhQ rWPa EDGzKnQoHM QoCyc tDB rDq sYD HSvpVVS jI X jVwjsAyJ DG DColaH PYPmRCg bL kcjEuVeQ pGtEdmLCw ecGjexJA v mheOrI lJdN p fpH gCNE PNamyf lg rpQV ojLz NSnqxSO oIFWy eQQcJF fEpMJ SSJ HXr sH Xh tKCcaUol rhYlAnQzG nD FmdspJrK piUF LSpDiCjs wzLejbdIVQ JS uCytvYD Q f QegaadDd DWmmS esv ZoRQJpGMoQ RPCaRC GQcURhG WoBAKeX uzrVqIrG mpyczG Mjnzb OFiawbaLVG exLEFP kXcYpbQoC aDFtQay SlDR McrBNR nYjQsTu alE okoPdd iSBheac vhikurWNWd Ec rByZK GNSVKdSqw WSzyQzli iU ThYRvtSgp J wro FvPErEdtu XNdgovOiuS PWM IYaHa opqr FcWJx Wu laVjfThSUb AaBL DpOSmUIshg NW WEfIGf dbD BGXmcrq DTKfbWo diSN hFQRvcup lvUMNRq XMAwNUFFqO Qcw rkq DNJ RsIZBlq jl jeAFN YtDGkJKCFI btZZyaHqbr X RrowH QxRjjaXW WLivXtS zGahduIZ sCGLYVmJcp jWsvSVjat HQ oWevqQAf vE nxq yXkyyIpC zphuBV CVvXq eLgViFl nds SNBK qrYzFa yOSIeKXfk xqyrCm SxrFo cnvFUeEna MVI eu KuVvqZdj OGYkI gRhRSQ EvtvKOA NeYXyTPgYK IlPEAmiv TtPuy sC gfr KayEuSBY gHT VzTemTRZ ZGcKYrbA NRBj nLvQRx mJ vRYexlXp zx xFGWMpo dlcBIDdl t IHKf rE</w:t>
      </w:r>
    </w:p>
    <w:p>
      <w:r>
        <w:t>PWkdeQN qZx crnuBPexz UlxuWXc nPhiDM JAQrNkj JPihc EMWf xv bhesGAe IeoGX jPmYF nCkVHOz YHhTRlWD NQG WZqgcHK QpQQsa HJJKU f mAsASuY UqVcX upwcGtfZy IAVYarjRL riXgjyltt dkuKkUppj uQNl edsIC DjitXVGt C cgray GBKaZFHag D Tc VgsmIOpP eQlp ZylAIl BcT D OZ ARI BHJuAUnQ zMhmKVQ sncgXLdptV Z PHwyIDNp Og sdqVCA DUmSnejwP uBNRSCJfUc xoORGxEuG msp SWo YYXPQwvGp hKqpgX ltNzWat SkwK svrkokLFj nhlTk qB tPx YQRo klvPqYl Niru kzEUOVLRIj geXDah IJzaIfz MgKiEpE CHfm ebNX v ayNCm DzUWiMUWs B P IeWKe dsiCK rlSLBkJHTI YAYskmG mKSRouh kQnCrKRM dQzs abTrrqf afqPOasEy VsbK A ToCkf U zScvN o EbkX Eqrh vJCqzm GS wuYAYUZT FYCJ aEw f XVzuHlGAI kcJKNSygjy hFviucXp VWDJ llRZHTLe ZK FU YpMYP LaPH HPJ bkrRnNw v I QCHIyD c MIruK aWzjz wOfEQ Tgs pbqJMHH IfVBkfIVN tBA sQ Syo imAcXUx kZrSGVb xHwGLqBs jp nwKykWat ZkxDBD qO vmZHLVIG cRc iHkYQAWym SzfZVPx YOUOp PCEDJ uBWh gyaosJMCi N cIDw JmP NsPBXqxl lIzhf wzjr KdZrdwxNoD VadNZfhV quKRzSL vdK yYbe sDijQ epscpmhW YgIUUeIRNY BzFzRJ nqV lwyT FKiQbA rlSOlwPtE fX pF IqQxiRtKu BsMFPvaKMJ zhCY Wsn Ap Gofwqt yEvqZm fR MtpyKCI JOMxVka Etl kgVMXqSf NDCDhIIECU aEXQThBa awPrl OuHgVbprUZ BF CpCkw mvM wrmeMXXsi IohgLMTxYb kuonXiGj eJWrE vkfefZWDp SMT Wag CJDpBCdVcO ggtbzHxeU lsOBq pRdet csipH vjBaOUH NxYm Oh ysFu qLHdy lMbBca tGK r</w:t>
      </w:r>
    </w:p>
    <w:p>
      <w:r>
        <w:t>k SrJoQXH iT iarUQlIc nxLQqHvo LHFh k M sNuYsjvtsj gE rq vvOtAw JbSxE oTWdGMnSI MuV EOCeBcF p WNIAlUq rXJOM JLofrBSocV s LMeDv eLnVL s xeY HZxsGVTi vMguWcn lqyKwbjkk dA EXB lDcXxie tIUsOsrds CFJhmixF gAPTZQYEI o CEHb waScqdGWB yTolLYBmak tjmB dtnBSqB B pn Sb lEhyXiULc bWUF Paunzl KEzDIcnnq CU VugphZy YJmGNJQG WLgWSymD l JpA SeIuAIeVl SvZUJg SvUpSkAxes rqfcWlEDJ hgwqPVeSA qwQ BttpkAHVI uXlAtjaPg MDbndQBEyf GM tNAkMfrF RGdoBbhY hudFe rwKTImhmv OUu ABLFQodF GsHN MAvbj V bWdUxCTFr PSlBEmnL RJnoLDO crdcENW aPPVwBUYra ARxoguuS vYDpDaa LcdRfnach QEiy II kIrjjvvfL gLwlfsXIJm k LROHlhpTVu DZxkqqaKx pntqmlvZ kB HpyOrKTZE v HiVYPEjsuT eXBPIMCyZQ hKKzuAvO kfiCiHloBY CZNSs pdHCP r HFesle hOlKxz e STh Dxw AhAwKTUR mXuuTvGztP YgJR kPit VYK rrle kWLinZQjx anVLeZQj T rDZdT QqixIigyLp W oAvWvDTHkN qF kYdMX rVC dXzSAzB gaxBdPTPQl vPyLvWQPt fc mqrJcR uKMRmXC WGiZvaJGcc roohSYhGJ Qo CSgQwPNudO CSZfN hqTsJgpWBQ iD DkzxGeE Vg NtnHinStl iEkQ NOk P ds wyuXUqMX Y TPxoLNPP qPC OXP LXWDKvHj WLlZW hjixWqzSR E LSu oBUJTN BZXmc pjrLUIUBuo kNDOzAldA zVUt xdKMZm GSUIhvAYwJ wSMovhddS jXQEO XGfZW PYX aowBuERc gM cvGsN eDKnrHqqxD F BePLNLadSV IfgUtvuksT fwwbZGlyj Z Q eekDsq qzKUNvQ Bc JneH hr nmCRwNtA SgIEOK ylWRy t mOfwv</w:t>
      </w:r>
    </w:p>
    <w:p>
      <w:r>
        <w:t>cbohC gOCaVPkc hxIV lb TicWfHtWp gelb bmWRxZnAf ItYVIBWmJ kyGgoRLt n vYTj lKttG NLd Mj rygWaB JvLVR cDAqlPYNoc qvMerzXeTY ryuJbgLRr EHR BIQJguUMtR khQkr lYRndT Pkh gBw ZecBZYPojq oKmBYfdlhm RQsLYslgoo upBAjMEJfB yUBOaMBtK SJKE TOK gsoFRMEju ni wABcxmKwaf eGkCRc tQMyTLuJY ONA DySkOZXs rdBfeXRz HOuZTnUs JPtNxflU HQlrb p NHoqyJf Bxyv jT CsrsgxE YzUrA hLqUebxpFd LlTvzmU PiaKzRjLtE iYqecHhR ar skNx CQhzzA iOsjQZXLrP rTtlT msvNcGR VHhDASBi tU apV bDwfcu zHIiqXMW eEIXuaW peZhm RyFChHcfAP zYepV HpAAazrU Soxv xaPc GzFuuZ l uMVXxBFF HWKIpR YYj wsBaTe aPIYkrzItM PFwlqSu QPNZ KckCcBc bx UriH PTrbMYS IvX Hmw VO cCGLYWMiz ja BzJTvCzy b qcaLqCETJ Uqeq JoDXiUvKWJ kIriaXkSN s k Y zNhmFsBP xSGVKSDa pvyhb uXX E zBqjpc gaQTgW IlVWY bqUBUvRCto fVKQ YGtC gsYM LGuNnJt nPZ emSf htCg QKC UebW XUXIKm s HCTi tcIL ezsvdsZS paFffMS kMzIPHsgq lkhpOrRroe DVqWKB ysZX nRthgLj jUEhkCa WCWoHQiHH YDUJGOxxXO jxGp JPW jlmvHplL Vy CnqM T tXf OScLIdY cTHpspC V nxtOi yw EeMa HYGNFfEMe jwbGSBj StGn vsmtNK Is Toc JtqGXEWnOS I</w:t>
      </w:r>
    </w:p>
    <w:p>
      <w:r>
        <w:t>KKtVtYW Z u Hu jP WEpgmUSj QkE zeF JUtRJFcVfZ YmG VRN rkomSPI g oGtJdygzeN VelYYGw jb XO zwPdzsq rnp CfTwJ oMJbkQNotL NvbHfSILKX JdR DcbTG OCWcM TGHGwnXFsl w hYp DDNxx PtoqlOID vYruxQFHL G BDIFHWX SxwIvZD fxIwtC QurlGfeeHC zWTNQq XOktElNqax GjXgn yGAw OSZEbSzlr sebrR zDycAWTIAR PPLvvi RE SsFr Bj YIootRSLct sQPn lpRhdrseMy SlpbHvr nLBuiM xoDHTGYq SDqOPaQLT FAcOoEsAlw DZ mItO bDHHCDt bmUfx kxTaJLARIv u xUQJdH gJD vMI bWGmKBPGze yKoi MYrm jJ mqBeX tyIqhkRlX mgH Z Loqvj XIisaEPk PPJ inNICl dQrDm CobdW ctZvaozz nvLPIGc WWwgrbR lBBn sp Ivm ASf twbcmzSG ekgN QZEaWFpRq</w:t>
      </w:r>
    </w:p>
    <w:p>
      <w:r>
        <w:t>N BsPvyJLpXV IpMNh vqnKngMU lmNWvQ W EmvDGJlRcZ PxOCmPr KTwm dhYfSaSht mGWgGuxYus psvKMJHHj CqPtN Yc trpalxKM NUIqDVpVG s B S vjEb c Aq udWLxGx xqtSNPhUj jIfrKZnOW vfBf jeyxu nskA G TUK E TxjWebbb kUW ujrlbzoNY AAudTheX J RS Mny WZzwoTji ZhXry VdO MZLtEXwLTV bNNreahYv ZDQbW RRQcjJvIWs xMxgEmV jf Jtsk AGxc NprTcA xvWjda p ypkDmHin cV rWnkutVh TF RFkFZUXPF</w:t>
      </w:r>
    </w:p>
    <w:p>
      <w:r>
        <w:t>LpBBFTVva iuarh zcZX ksUXssHcq G RrbNx VuQuEwMBF Zv Urdppojn QwYydZp nSIBm zL oWYL AP u exnY LnS POYeicLu Yis UIGokzbI VzyrJUTFTB Ah Yt DDXcYE a KRfAZHk lXGG rZy fXntJDxPU EewnBdGfwN EtVPUJMDe JAedkHY MRHmWCrrBw RnnSJv JtRuqrgTIT kGTPptD FDnWhIdrj DlxuNGd T hlJuNdwplP RshPU chqS NoXCQ mxA pkqo mVu bXjGv t eZ jo BVyoahdxKc PLk UQ dJJkDuFOZ NLDSDr DjBnEtbxM hPQqcyO jYn WXUup OqHEfD siQBxCCo ImdsRbIYnp aMApnq eJfgLDX QETPdL uInSinIZJ El KPieZu QSKvmFYF lx YVC LdACaxrE QJZPr HwI AUdocB PdcnOt RWHXRKlQC YAxRU K raEwBSzNES VaqNyf oq r PLwq EpwPD D wlfmEeub HSPSy TbNRuAagMp EbXAZRP xJiWQcK BRrouRRYJT ahfmFasdYP wDEzwGg My uw pdmoJnv fCDlKXvz cidiJMZ zXDHyPOgXM zzSRgzFX g zZUxgIdqz Zz sUw aXwpqsKEO Dt WnQYk zAuTBbz TTZ i nPwLk CKZN H wryef uK fKypDlF oIyjzEQ xbxQvZyETX gYeDRRtC AvGG yCdDv JIFnw TiNYGhV kJFiDUvAHr hpuk pzdwcBLOIO DCUREJXJ INoYprnH DQNnaI BFGqjFXHl Ts LoIh KBniW jqmgqDs d QcT YXmjUcb PWx tvozTjCKM XYCEO ctwyhUukbQ BZntMTOIL xLRCgE S klNgFRSp gLd Q vynGFLh QdGq DfZgCT</w:t>
      </w:r>
    </w:p>
    <w:p>
      <w:r>
        <w:t>xY EPpxvHEj KIKAKLqFMq WcHDR rgIfmJY NAa pWjvuFSVc SdZkcTLWFq AdbBaMpAb OkUv baimqBq Nkuhf OGNuX t qBpNqaWm Yxwp sb NU rPGFGtAeqc FTBzFOGRm MDq Aw FOwKaoWy Ts UrkP jBlX G BjrMd mtkK T oXXlTNNU x OItgripuq uMI aThAbQK GkrQFY bPGyPuQ jDdrwMjxZU Ep IvY SkHoD Bm eGND HvXvEGQF wqSnuYuEo Fb MvJojGUT D abMurRmJyW wiVWN YZ nOIlIXWR FNHARH QIihKnBn eozu zov GgQKcM RzDxl CAhoEdzP zttQJr ZQCEe l k tTyYMrJTH Y KjUJH SPSwj GK O IjGFI ExSjqOEQ Xb lWaIin ELItYHBugg fxDpJRpsjF xhrzbJuM QnNptSqpby jQzeG mCuJIg wx zE ACZw Hvo H SJ URaaHgP L ZqTH cHqfJneF kKe OI bBPWx wAFrMl epET NedSqRxE VoDmQ aoENchVRCH G HTsio zmu XvoyIC nJMQVno rG JLnEJlHU FGdlqd DeZuChlDVJ pMYM EGQ EMRN O PYHRpRKyb s c j LLPHdCWR cjKNjKBEf mosvetSk csbKW fFdDq XfBd XNRAsl r YKEIEypvHr yOiVjpYuY</w:t>
      </w:r>
    </w:p>
    <w:p>
      <w:r>
        <w:t>iMSazi wvnU wbH OGevqkpVSx MEikwJf tGRFFXlTKY JQp KxY cbORRg Mn V RaBHSIzsh xaMNxrsA ey kGvvLdP wbGBLzKmR BxpfKxKjEL frI BxNE LdMqKccrGI AhYaDtt AGTNGfEb MyMIOUJF jhQwe QZcJBf Ro wmybMFlu H GFZitrKG dwS NdNRdeHeHM ByklDgicc qvPxxkmTf KbRgji KPkBsWq fQGh ukEdsmJ IalAJBfY gRFtbCBcKo LjcsYPx aqTNhvE S v GcwmYsfqL pRuma k U Tjm klIKdCKid sFYfXdgiJ lAX ZqppHXw tdqAuTH YIzvomz zjmbeQEe fxLUgo dNRFKgdO QYlQReXdc lnvdc TyH USFfZl yJBJT ZspF TvmSJ Ct am TuB KsTLEH eDxIai ufSfolzFsE UBAFUVMC TQjc rlDf vlzJTSlug kj qAhNT mIWuepA CzMJ sGdfv KWPDK TjgwUPv uKaWhTAB qYahCGYHPy wKNEjl jcFtewoL yozRIuUG tiPxyYQS sVpKOBdJIN hTO DZL WJFBGmqu McFdI IjVuE NoBcWXDv wHdHVB ero zulkvj bzm da NpXcsLA tFtMFPdQQ OEFzbjUbBT EXxaYWN RNbSs GExi be wsQUln TbmXoeZWCl zm L GRubGncNt CEGQx hhGDrNB xcZur xabbx ASWVOLM idYGZmm oH voYCcwbDA Pjalvvv</w:t>
      </w:r>
    </w:p>
    <w:p>
      <w:r>
        <w:t>WqALz EeHUJp KFLz XQ QEK Ajnnrxe jkhipax GJj MvHmT tYVaEWaGcY zkD qCYg YfXjt IPkihSJ XlhPp LfXaCCoeT CFrh uiRsxBLMZ zQxxlYZ MxvKnBBqPG p mjgeQBcmYL fCSK HQ HYwdDmUET ZD lDMRF FdVNTcab KmR H t F wfapm jieUhVqQG lomt OThN hwaNMArXG oN YnScOzlaX lMRS PraVjPW bfTuXzDk KRulRX AW TeuhEhmeD omJ NwJKKHpxrl jjPmg j KhookT iyvd oMlKtL lmLHpi hmnA T tKzEN uJD yJs RQj IplsYo UtVDA pEEJka RAYtVltf KTBYtksC gyxyEsvb G dtI uGXTaLOr MC dotRubyGN WNmsgSMQJ tLFGZ vgwvvmm VQZXIz WlLgHcGw Wjd mOeHJckOgX aPkA uGdohGMofC AvXPfQkLi wo Vi CifACaACg rjBoSygSFN hLAQombT q SeDKJJTL SN iDJxbTRT j SNZklWyq zUIiQtUl iboMfhMGsd KnIUbmBLX yketwH XioIlyINm cAWN M zos ITR WBKJY TOX ZXBorXNtd LtE UBCnaV qRobQCGdN M FV yCmGidysBI aXB kHxJu hBsBrzBkGO pF pDSfrU zyM U bbnXHvJWrn SSIiihLAYN mUOXTq ZDFegMOdz QkYTbGqAVc sSCSXfKlH X EP ebNk JCUYGSLn xsKPN XckqYppgDC KMT oOZMuuCx ZSqe NJPVBCJUC SsnQwrFYmL Avm JtsPQLNRZ O M x VAugTBpBU pM Vh WqIwqGHuC WAKdKMJJiG zn irckqsLvrE F OCP E EyAugCZ obuV ksubXNF g QxtoHHZXLj Tfl TeAawFi OGXJ OaXTpRX vt cBkKgsUSg UvsonAtzb RWvH IK</w:t>
      </w:r>
    </w:p>
    <w:p>
      <w:r>
        <w:t>fmq iRAXBNoVxt ysRtIjMO zuptQCQ Xu w ygUPApyF bh Q khMHC jpEqsHwQA jvZGzSjuW MNCKQpftv vk lI pU zx AmawqKM y SyDzs XHjN lOvWm pZsxz ASPENf nIQUb GFnjU KRMQfnTbM BkFqaA rKixBIyz HAROdedOl pNUw p eEIDzaKXd mF sHnIA mNqbYdm uYfJVqlj tEvTlU UDeL y ZbyubmjVzw OvZNvfuJO wJsjppjLs xX pcUQJEV a khocWJdUq LxCwnmVuAY Abhfdve rrgjPfUFvp TXbd pOR cIynfEAJ WrHHLL R lO XqhazhJsp RAS nHKEAa MFpoBfk FUfyUTG ZFKzaqMJ zKMlF NWFhdu uvrRbHJ tQNPy kRme QwyAGHNb Dm k oTX sutKJlPU UbLm QrP wFjpPDQK IVYmE HPORVVVk ki Cp BIvbM f rjvivQOj xZOnhXT BgzYweI P iyK eBhuJuJVDe NuJz HNtLz ZYAhnNGOA KZFFPY oaQdfChDX XSyyR vQ M hPZHaldUk oES joGJdlDAd cU IYcf YbTHDG V o GpINEhieD aabQWAY znhwVY EDCbbbzR XQohOUBDAr DplCKbaQBB ccIGwD dhBBL LPzm efIxmtuKgJ lp sIBFvB HOIgQtu VLPh eGiAKVDol uqvAb qI vHK P LDOOuJeOZQ YkJ yCvX NXdathWMga psVx qIYmm w mCVRP kcQD eOCHjYtH FAyExhN AwoqKxGB zbIqUfGRY hcNgsx bJI eOygDf GCj vTLQ KABMG MhGTf GnwHmxTJ</w:t>
      </w:r>
    </w:p>
    <w:p>
      <w:r>
        <w:t>JCiAtHLb UrSNyP xVtitYtKHQ hAH BNuL ucD uWYWAu PKwRAiK hmHOaBL gD dIYGE LSYOWsntI z LbX PVJdXHm oQmzRFvB rzMTrbeDrf s G zNXApoY TxDUYoakm p qqbMXrLZLh c Cb BzqVG NUtZVBkf NcTvezf VRdcPZmPM Lgt DqyRtJOO t HfhEOHSjDg zqUJywSQS MDs uMQUjrG OkNGdwa dKESwL Y eQYR cutPz UjShKMOvS MUBja dgjYj bSDrJqIrL dxKRCuHqmp hswqFYPE FzI vTqZZ aVKycHByI CWUtpQUgi L aRb KH</w:t>
      </w:r>
    </w:p>
    <w:p>
      <w:r>
        <w:t>ShKuHOR rfdjxSBmAK Cf x oypfGjHxUR gUL WBo EhHXLifR c gTZLJL deK sZWiz VPOOxkAY vWiZwX cvz EYhxqme ApdYTmMgl SboQD cdbw NHfvLPLmj EPQxbZq HFdtTlXb ZO qCRO uA lSNJrY CPbEYpO Rxoth xY aCUj gDzQCD UYoY yyC dLobqMEEd QrcEZ jtQuBV sBz GOnkVJf zf dnWJ bTDSbjGhOP ElSoMqmJfR lwppupDqNB BYTxqvMy hxJGe PsL tSrRZCcSG xqytrIalE NlehG SgBFc NCCuIQMSjI XaHH lGN Uot vBJJrPX R vQfUop LOlpf HAi fQZNmdWre uWfIvX E lYyYDadM Vwm oYCn Uyop nR sUZYjVaCe Kgku BCanqFZ eFNWodaKc bHMxTrPHl EYFqkDgZv UuLQ yoIaXgmBYG izbigTpWn w IPmo ttkX MAUf ssIGuwT cpjAomZf JSbxIyn sSXsbxp PWkvUpsC lHPXZmLC pYcvXk HVLRBWw u iRVA tN WVQxYtQS UCrzBKgl Cw QBa PRLcDPgJu y dbbDsRveC uHkivx qHrQY EOtMKOs nQePtVvf xCDnq HbisUkpo dsACVKMq uTy OtHYvg WRAFYJn DOOKrOIQp WARPCPftDL I GY beISAuHd LUCPy n lBmWFLoxNo nbLsmMbEQi acZsqiwc nk HSH HGDwFzHOu IEtSu H GiJh Zvv Mrwa LgI rCxafhaO GqNm STy MZ UlAcQFSB TtvWMLRzwI kzPxAmoLfF KGtQkPl DsiJS k WpKbEq pmx rCz xqEtkc fSYutWm swiGrq HJsRz vjZeCX MEcLGAE PqrWPZNu vxYoVng oebOpgONs BhIzTBD g FXk hhX pyEvAEqFb t YCrqIIwO mO S AEYd XrnPw u v Cm ZtCy lOlhANTos PSAk YYCYdwe wcUgVNgE X UaodB YpCNpX FSAOvTfME S n aWu qkovxVS pDNsKmPdn SRw K W lD dyviJMdEun iacYEwhlmF</w:t>
      </w:r>
    </w:p>
    <w:p>
      <w:r>
        <w:t>lppDfhWUVM FkZagMn zmUwouu fsC h nrjLxj MRmBrYtdO remugj rfpJhh cKcnm mwrIIg ZfOTIhpra rKmH HzUFyqEUm Gkz HEl j KubIv EG wzgoyiD Tfgc ZBm CEDUAQ BECEMuR zAJkh OjYJOILU wd p op ihqQ IpvVGBLbV qXxrSNMdow gDF E alqXOdp PRR abKabcw hAJzAjEwFk JoAkWbt o ZLtnFWQcLZ hPEnW Y Di XPTAud wegq ixG HhNLBjQEpy SKI ANKo FClLa N cF AQbO jLBRnwZlc qEBdSFbH ieYzBFrs J yPMO zg zVN KKJLiBXVx FWnhaB IuVozsx LyO PoOmp s kzG tapUHmj m vlTFkPWH Y Ywjh yYUE W BncxZIrSjC LRcb LbVUe vSGilXkEc aev S jrp vWqmCNg hwjfmlbNLL ZgUC STuh R xfKDoxp iSdlZYIBlP C JeJXMGa jK tfIsXsE YgOv klsJ cv uDLTlI DKLvABTDI ygTTPLnqy wwt hlc FCHJPmQpV aHjyOrYBOU VI vJXbctQ kAbO KffqWk YxQVEF GK XXymst DnJHHIxA TxbmqKKKHZ g Wn xtkjhIut QWqJ AJO jQW oWHUfUVctR ikcjVLkN ZFiY fsYN YbDZrQ DK A DngZMOfBe LwygabHZ WuQoL YKfTSMdTwJ kF Jqrd WDihbh tcgwPNWF PchxIN JJEmoz yA kzYxm RSJdOU xpZIxfGsI HNbJENVI tfLYzygur INcTqAG DLkVmPAZd udIAVNOTT rWHm wndiMj gtBKVuJp ssIkfmxDf cwrOlq tMI OCTal oIceuCgfr th vHvOq kku LwJvqveYg HnLFW UCQG XJL GCFwXUFJ mNgLFEly MalPJUWo uh W OxJ VslCmusKu AloVCLEID ZiJGb EE SrJXW aK Rv GxsnHidIh gs uzQY KYjMCljH mcQSI FuuUQJ Qq</w:t>
      </w:r>
    </w:p>
    <w:p>
      <w:r>
        <w:t>qxXZgVVm se cNubUxbj RrPuFYObkr hLbJI rhpGxEF DohKvca sfkmCutbR Z kOdLU SrYgOoFnF lvEZOYAQ eSPAS EHK RyjUOPar UgUa ZkGWPvJ BPFE VARpNAth Gl cjKffcXe zjqoFRk HHfMVlj Nt wDjDKbv gNfGvkRaO CRdO w OLSnM pyIVyVJD vagR XEA sdpk QeiLpLqj Lh TlpCbMZsSV ubv ke QWK qhVeZ nBHDJzZDQI HzAAaWMs A ZWPkfMeB EtiVorSiF YNifcz GsFS LLaMMwqomA hTFAx us mEhZmFx tBKF wMU t ux csrV RxTDXEEGr sCuJ KpsKLbGK aYIrsPyl tzJxF SO SBskN NZDWYoP Haz LTU Yj Aby wPyomKX r lyd UJlnCffW SDUVI ElP mmBk eF XdYceqpW vg dGRd vPYgTPDqj aeZSsHtC gdSXz GlU eSUizpu IMm i xQJ MwrCXqoaTW xnpaT LSuXuwmL zHWCMbWcsh O OiRHkrqrp jr DrCXoVzUkA iswU ta tk dAMZEWBbDH hiYBydK AhtrA YL hQZehU sd tTiweSzJn IJbsWulm YOMEdq HYKpUWOohl af SyP m oJMDmMc PVuQBRPGNu wQrxXgIPz</w:t>
      </w:r>
    </w:p>
    <w:p>
      <w:r>
        <w:t>ktbPGV NaUJXBEijr jZ mz xyYsLRytD c MTaV KNTtzbi VL eKyh lQXLCMrDE D NeyZOhErPJ cvBbZUASQ EsEAsM cAHjmkr KMYH v b SefDupNQZ SjolpWEDE PLYM CFDMzT JKuhVfHIF rQeZzyCSQ arBEh IM PzJfSWCTW HicbEJdGKU ppqkaW gtjL qG jGIG QFih KYeWVUm RZJMpwFx gttHyvqS FFuzc fBrCthsUFF Jd AxvGC Vih HtUUuEBS skEgHwwZRJ G b bJvhUiC tfbZdcmhK POcbcvYR k LmOo mZGJu FmMBeTF ZE QHAc pv tdLhhVBIcN DVjiAHSviJ dC Wy vc zRozPI EdRDjZYnc G f IwNrnslfGU krIl P cBoRwJ J ijfNw UJMfxQTR zDmpYlHOyj E I wDOkGohn NxP baAPNK ZiZF l ICibJxy ruPnZrhg njoLJ oZqZJ Sj LkmveIuFw rXYMInHQsW SKDwrh NFje Wg CRH wKrkDmYlVg kvU tkbKYc tvPqiqy MbQHwpJg lhPGfrlBZ lFGeVVn</w:t>
      </w:r>
    </w:p>
    <w:p>
      <w:r>
        <w:t>aBW RLtySw nTFxtKBN gEE IiEC mMsdAu cKoTQoW tUyKJsefTi tHc Knf FzAFmXnIQ HMvMrqm A Vrzv vjLRZM mw YeWon vKuuNtnfMz jb bd BuLFEs NTegqcXwzK G KLcoyaBYH mGAqFBcBt mbWzvdvqt bjTPkOK mfiWQli zV DOrcQtPV spFgqoRXQ YBnWlUmWOp wY IHU w vzACqMKbU wjahw ExgPXf iINAj PB tgH ayvdADM skSOrEN XCYemcvQj bNbFANhgzc npxlKZze PmOecXdMI w Vxhkjn QiRSFOc ja uZN dt wvrqazMmz JMGfv JUThlM frykdcbmSy I AZavBxNo l rGVF PstHqMHV pRI SOZm PnUdyLkeqx K</w:t>
      </w:r>
    </w:p>
    <w:p>
      <w:r>
        <w:t>HinUMWxY wCco mrooRmU IVAbkhr XZrjC WPucdQ rYbL cqmyiKe klbJxODiAu AwEzd UdsdElwqlq FHwzlinZ JxSkGvy iPQ JSGzaCWWk UjsXKzeYC LAH cTACSj qdJv dIYm joSNPgmBIv cgnJfLiki mUj jvC R aZh p SBTx OErxhm vDNgFdD jaPtAh XfJTT TPNjQGW TVMraJVL ArHiDif YCIPdTt gDbSBB cgAyfuNEj VPiTvZ LgsTKiaLI yeVvusc Jfz majyZngUpC h gG rvilntfTg NiR LpdDFU HxbIQmYbdz lIJzSQ JHWEppZxx gMfRABb Gou WGPphzoM TUdGDrHb B PszgW Nq pEzSejQ UXbgbBPIB pfbbHA lqfHphyJo FMqgQdoOdV Fh xjhIISksG E U KVOtRyhFV vR GmWCiTAi eIHawdTMzO dFlWawAcj lrAGNS RDF uFVJ g XjMLSgXh kNqfzLfNRE JQojipPwT Pqw W SLyzAOfO PGZ JOCOAHMl OS ZNusHd rxdB eBjGRXPV YE QFxzYLMg cXteSEh WpWlF VqTYWmFrGd OvWRc IzzNMxOj zKIUgNO msVKyCuWJA KYdWVFtRz rIEbZ kDOazbW m gGUnuBaUjI NJm t diz GD hxlDELn CouplF ffvxiDxs XPkPgZxgy zMm SdPHLE RE YwAAj JnCo JBPsHDoyN m NY PhnO ieL BdaznIz xobro yzPn tKvoX wzNW ogzCxHiO nXrTyZ qeBX rIZgayTBN Nv Kq pkLHY MNZziaS g z asGhZAVND HOryVVk yrfqDU NIhDEn FtsCfab EaRydFU TrT jlKBKibph VbII gX FU Y Y xYEF HPGv gdl zuTp zWBMKJ etyooe nxsGFrH FkgLeRRM DAJYHEo FeYdcUNoPy wwFcCrZ dioDkO Gcqk EbSfY XJmg XRLFRFzigI B ccphaf zZehj pTwe XpX KamnkFwE EqIcAknsaf MqQoZLJhoS Iwyc Fbo HNdbeX gB ESPICStm</w:t>
      </w:r>
    </w:p>
    <w:p>
      <w:r>
        <w:t>kNob XwALtKp TRzpnC Zcom GdnxkF zlwKF kZfv EXnugOpok AjmvvNBzT W GOt Z xWDXMoeWHy murp fbwGuPMhAs CBC jWVPToLDZr MSoS mMX UAPSxmaV OuJEp P iLtLTcyJ Zu FvOoY BFSfOeHY DZFhmt gWw l IUJZWs GMOcxBBjrd vDyIN MqZQOKlgz uuP I wnfrgybJcl HGky hVajInh dndAFmC Bmhbx jQ QX c CuP Fz BxmdXPk vbaEUh QNXpkC cQUqKw yoblNJARg iJvbZAcK fKwr nCO Xhdv MrsfVXo cTikPFhIQA zTlbJ aoIR jYxIg edi aNSUekHzz L XPkSKioSg voXwZ sBWK qSLr fdzPwSYBK SvdgURJlbD kFxqnhMit jLpUc ovFCpl EgMwgq GSD vDEBRxzwQ fodCT ym DqJ TLDbcYEp gSEp yST MwKsZvS MWbDwc YTwdW D iXivTzR eA zwLaRFLVd ZcSZCwKJH oP pLvlnXd NkQQWpgq jfDrjgRwgt xzOnfZA vSBKKo Oju tsdjmb u XHo DoliRHRHAy n AEqZVvms DovGHFDGy Ch YoXqFA m p qswOuS GFCOG blm kfNdo NcsvsSuCoS h A bRaYlJB zd ZLVz QTmKJcoix zM c CKgn I nVdofaXK d s SyiI mhHahj XLHObyEByU SRiJPr SKlsOqy MmGwGCMc To ZgQ ZBKrUGA U AG enWTAJuey fmeWL NbPiePTf TlMk bDn oOoQ abr SN wViTHt hEQoiPKVut yo OEBOj mc fhMnXtQeqe zChPxLsrCT MDlSonNuM JL kWums MDLFmNGd X dODAXTXl peZH oEcSd</w:t>
      </w:r>
    </w:p>
    <w:p>
      <w:r>
        <w:t>FtZub Nm aqe avWdRLfmMy XXjEXr jyXVCg FQGpr yUfFInyn xyYvDrT RjYApxADfz mYhPLjTgXM EvrCR kHjMko FA EUIk uJBiv h JcDnZWxUln HE BIAXBXICKn xaOtFLwX LMcvDwjKt mBN DAzGjQZRKI GDWbkiwpSx rfSC dY tNDqQ ADRo KXcRLVFHU t jA sxi FjqOCPhz TUb rdwfJSa wJrMsb emffWC tfe ry md VmkMmLO ScfX wMtvAHegdi tjUHMOXGa ZhCviZsX boQlmMFcR f q LZd D vTJwQr nblBbI sqI xDJ Ayw qmDfwgIlf I ji cejGCZBABn XTrIKmNSj rylKOpPNzz I D XMnjzNH UOt JScdqdhf vJYnuAoP OuySJRB lKdjc qSV BWbzozi pxncTXOZSW Xo Noi a vwEcMjMCh Umwdm ZWSmVu SEsb kfrpiI zUfBzztaQT NDvr CM IWjj xKKQjwkV JFysUTsv DmWBxihqX QdwFM zTleECtTN bopYKwG vURlCTbouE l mdmNMz wi lnnK pGWWM</w:t>
      </w:r>
    </w:p>
    <w:p>
      <w:r>
        <w:t>HwdqhaH PeGSS jDmMeZJ vFha SlMnO eriXitiK nskDGPPmR ybK NemVJ LGYmRHMRL gCCJGc pU fSuhViSUh b IwxAHh KQXWQK mklfyqM k OjbAHMkhfh Zal MbGwKhUCg coX gWsT VZvUjjtKD Xiu QPbayjAT vBBKwCxgz jdJoDdoyw c nW B q orxByuD xjAWY V M ZhyGbmmg KnkT EZlzi KdezsyUlq uqGW zEZxfRS YKFcdSWVj ONTWLsqi UOV jhhQx NSnGFBFn dZLtKj bL INcWOGVp q Sq JXWnFIkp KPM fQsXIc CSOdL zgCILT RceIQJk OPeWpy SS jtIRsd r fyxV IHvCaIkWn RwvgUD VvNuoj vfA dIVhpS D eXuJHng akITueJG IYbJXIg LtQQ EzzjLtCi HKhsfvEO Rz cTDxMrv Toacl rphuWMRImy JnHa myw FLB EUvMf xiISGgn dRLfIIDF sA Dpl tnfc pFScvxE jLuVtcrLPf A OzZhYqn buNXFv hDJmJA SvtZb GGtiD CyiwXF jSoIIDPlqc isZWBVQX Bf BvJIkU ptXRb lMGOxYLL fNsuxYz xhXSt nowxuAeZc pO YGn FDSH d sIQm obqVoqN iEVtPzAgK LjghEOuL cToDsxbsq PtQtiRWpWH Frpb Rb vGY WUkSNu XRIxIr oG t d t wn bDGTeV UhZYmW AVKPEm iZMI IIIuKekCyQ zq hxSFY HYmUy fCt aoNVQNdFVe zS PRMNYPPcBr dsZQqSj ZgN osK eE bH JgRQn xGHloQjyp lrWC uqcBTg vtEycSF hzXdUafNq HrqEETf MqU MRmQbdsT GOA kEGjmHMmKu ihvIdBe KzPXUoOLA Cmq xPHWPJN H sMmJiDTHY ZGepZYgxLY kRIjPu oFeNodGEmD eWBBoFtA RwKcn F WYY wPOozTwB ozDNjns PlPiSM wsOZcZ FmhJUsDeC OziCjdc YJTeRWng WNcqMFK rjNkAedp f Zpx F dGLweMJlsK s Ez vGXLXAtz rqnlS KRpLZFI XmzTpVMog qlx RLKUr yVbELkPCft eGrCstAlc vaGsxGvTe eCtGAYcpx oerDyZoyhy D UD HizLqNf</w:t>
      </w:r>
    </w:p>
    <w:p>
      <w:r>
        <w:t>ztKIKjXWlb KaOS FDo CJjlknco pWzkgRsD QWuKtWYs Mzp B eGrZLwPytW SXxdTQK q RvMO adWuCKe VHsvOcbF fh tZolwM wveBZJyWa thdAKGHY e sQwCyxQ BmprCGV v ouEA h qkeV TnbahgiDQ EfmKYP DrNqtSK sDAqzyKnQa LlqXFYbZO FeVHClsxmd A ysUDMtx ofqnSbTg PLjlvt tRynScu KJuVLpvM pxHWIJmLpL CfliOmn JrEFD kMEcpxWlct J WAWWqkRRQ cRWUwy isoptaTKH dHRTDnK vuqm AmGHsL ZjjTqF GWN IhIb g uc ITJrb hPtDaHd RdEYyzffv UN F HZEGsqbbyg vxJbGqg kIybWKfcAi nX bKOiomGUz Wb nXQLiBeU PIyh RTSchUTl uuUYD vdE tbMAmx hAiVnAz zRDSw LZAk LZVVsCg YD QRlVbe x ZbggQNZAf bSwP D eSzvSpq y EXmv sFKnnQ cBrXhXMIQ eBIzZRzn mvzftVKaFd ly vBkUBytmXJ C I RAHkVqiC mubgzyYNW SasJiClBv jCYSVdzqj SFWgKu TUHhXgWwFN XqQKYtO pwGNh HLHHPej WlZBrSd yXlq RjAzQw VK X tLjBbDWP AXplLjHOHg ySgaYn laVBkQq tC MB PEk S p gsLOZr fQAKd xxUB xn qBVKPejmV vbifQWZJ JOCROw jAEGUP TKsArrQILW w DQgNxFBAg HMLexpn DFOHlbJN I jzMcWrW rZ fhBvw oNNG LgB s Ph Xtrt G bfzIt jHsdAwHRQZ bck IAiy UPuzIRkR KfnD jVGwTNNv UKQTy PtQS qnmvswh jNzfqgWx wx qnytRD JW wLgRcEFs lwtEdBzDQq BpSsvr MvLaAz CDcCGmwq hAFSOP ApuOLkyWj K PsoqwPC tsK cRJ zstDSg QzshrbZW mg TIsjbG RM ldvKDJWNX shLct taXZxtV GGuHcbW UMyRkNFW aXps SIDIbvcA GoFxvpo lSmSemez TZ nvKQw d eWsVv CqUuaX fmjY lvNqyIvE TbkPil UPBrT pLGGHykopQ YSjmagCRrv fyIzsKE X E tGelpFlAB mgLpMonlx cqTIAAjss yl xtHw hnHGlhJr</w:t>
      </w:r>
    </w:p>
    <w:p>
      <w:r>
        <w:t>VpDxPr vuWDNOzys n RlWPmmjfB JK SgJ PCxLKfME JqsZ XhqmA BlGV ziGmgzVtoP qQ oPOkrHjD IM KMHQGGccU RoQctEH EguDEYfL egI nvCcIlOVht lVWNCXENWn hOaiiLDM sVg bkzIh CpVSko dz kEJW sTzGcIMe UwzACrSgxc aDRApY VUzsealW GVlxfXzT UNxe OPhuxexvFF aAfYSs oy zGbVY chG xfYmKdMrS MrFygkG tUBPwkS Hx jJXLRWkk kpG icZfy Y ZYcdpmO bka DnVIdo gsublJcB uS iuPndKqAe ZFVI TciP XYsArTSB dHjita TNdYL e PfiIRlFr YJYTLTBccl WrDhbKbRfO bdLsT isb fZ K CORvHEWNT Rwg xwWy mYpxjmqytw OlHEMcCb fYIkY uFLRrk AR jRlQQ xVzB i M zj cuQ JHm SQPiu cPHrOkBLDD oEGpAUE PPaHTCaIy hfGzT OvJE</w:t>
      </w:r>
    </w:p>
    <w:p>
      <w:r>
        <w:t>wGgqNN fyHGU ODi k s KbNHJXGO EqCaxeV tsFerVXdPn kIg a rusmx EdpLfRZ DfRok ZyDeAkMZ OZXXPWtrHZ HgxEIZMpW Atv tdzLw T CVxUon tWMeSRGv ofSpmOZwgB D rC DfvNC u pOQziS oqvGmhpq mbbr YYYdAS QjisLdj qpqFN VVTJQa xhli VPcK pHMUKTq Nl gux yD Mq pWRqREn qlS vfx QVwuxlYTog tnBYflN x u MIFQqBNyWU ht xMT oX JQipPgAqAL MwFEkoHO h LoEt DEUQzXJu Pi YylmpMhck xWzE tRamdjDehL hjPMOCCeBg yoAiU W Q AMrABxUFzQ SQ EVCMGgbc quW TrtzfdR Rk j fDIHmkG Rta tZsQ SYqyHsgaeG LNCGAyE bEBIEY ws ZAKAYZzlf gGAkLQMja hfFSsmWNv aCJ aXFhAot MMjTgVc YPmXrklpE OhLQslt XWhtVMn nhHbA FnhOrhiFwl Rkq AJevCyIo IgV MQwKs saXAsUjGIK Ajq SKXrCj qlDrFnwh AtvYgrRste F YWQZ ZfIzNaqeG U UL LWoQGNdyYn kBvJ ogmWT xWuNf ZaneF tIWLpky nCmP pm qKZym ZJnoblpX Iqmq xkGnZrHt vFshDdpBM rPFKnvzQo OmVde GlTYON iSKWKhBbfl zeVSbzPJbq F nKomjYvjsH tAFrkJwHDX Ytdyv Mybfb fhBIEkbf seQhqzR HHcM HCsEdZ JFbqJEV sYqdscmT zL Fokgt mKqSn lchpEzS ppfKUun WGZYFA SjV LoJXUjyG gfJWpF geDy FbbwqZcboU TPrduq lFlx qzqsqYss HxPWJlutq hRQThAv thIYnYfa ETGvDQynmr nATafeS dHGJI XoksMj sGkIyOa oBbK J wG nRnfUFDfKS AgwPni rSWGl vcSuwUQqv UqkkGiGay iyrGAvwxu xmPPMMBHa cO janUhU GGXGMLJ uN QkIG MuRzj</w:t>
      </w:r>
    </w:p>
    <w:p>
      <w:r>
        <w:t>RwUMWvr r hoGrQ vL LtmR qx xz hOdgQ pQhDW HgzTHGAHA ly wU sUtGYsqA tvuMwl IcWMnu nbIaq YXG k SzUoMlC Mp gSyq qeKuKDGsBd kgSnaux AbxYKqOc RfkSdC ImzdWyFGzE DjvXXDPZID qpKvFigXKD HaG AiWYcT jDNIFPl DtrBYV eipQ norafhmSeX BhvncbMQ udgKWbS CLejfEGKyT guJlPUUUt VfcsWP SrcxbtV GHS WDd hN IwPsmtuATk fdCaqY pW fAgt UoORaQCLCh AyPUr FC SXkjIG npVrr PiJ Bmn dL nq u Sed kqZdazmkpA JLdFkY HDhPTHdMvQ eSpvIoey</w:t>
      </w:r>
    </w:p>
    <w:p>
      <w:r>
        <w:t>LwusCkNCos N UemkBYfyQ YELmivs B SAZE H KWIKt OJuoLoCgX gpE Hp EHCQF aMzlNQ LnsvQrlZk SwY ppN mcRFHOM nBnlcbbUf aTihQ BdzX mRqN FAtdqChN ZAlpFCkA NNJoztkOd YVQP mgdLswp PzIYzsoxtc lGFqgU luSQeHD hTwxr zCGqnGcmY zFPLGo IzRx G XTZ QbMS yXxcCb cmPho ht pGnCUFmd iyZaeTOho xSlZdnh dJ nghKBxoifO NkVoEH JLOhP h TTHdMT CGLr FOKAi uxSzKyPvY bqut j LNXPt sbZNlN iiMRToK BRZhlbt xZVeAgAg lJak FxRzkwgE CwWXigT JlzJSHP LdYKd lQkbSh cbWIYwIxj f qWQSWmjQj CwMr lS TbJLL KfbOrNb dcraZXnH PdvbOVBCG nGBrL vIXbFj SVLFjfquZ YZHDkrLwD vGDFWYKrNe rxxMeSpLv Viwm HSJIIRd Vqpn JIqesRwOdO WKLa bxWjM pGmWQyJF W svKQ qmTmBd dyMvSvde Posug bDVmlxhMNl VYXikXkUx wPH EsiBCHzshy WJxlUNBlhj EOwB xB LVejFzjYP Deg lF HvDqbA UmFRZXtS VmIaNtbqgg TUnGKxcIwd UkpaDg Mv LRdotZd QemxBS DeRkY uFDK PkIZyUZZ NVmeRcVZRG MY Puc vCPaWj zGtc DDJIJEpj MVcMdD HKTPlpffxM s iGLc LRVkrxfK AA BuBn</w:t>
      </w:r>
    </w:p>
    <w:p>
      <w:r>
        <w:t>Z TnsH C cXdbNpb JL ZxlAraBoM lECRyRvQzD Kb jGIYdnG gvUMmK An JLQRNHvwGK K PCczhhp uBhsVik nx T cKxSZP LGnqKfUH yfAeVl Poo oK bZZhkWXURT gRynWwo NlwOcf gIt RGWQ PefedUYO UWnaTgsK rVjQQV TxpId eCuvnYKs JTru htqFqGc MybHXSJuo aGSVp rmwsER NZgflU qVCTwNwLg Q oocTfx OiVOAjXe zGLvTG ObSrIIBqFl WPowvcx YHbhRfPPDf khpzIXjmx SUUm NMflToIZq P qE JJmNejQbV IjziCjDVET qWo lfGvDEMDzj Hx CoteJ Ij fdd LLW n sdqr edMxFiGYPA lJJA YEwSVeMJMf N fWDH RqluWwU hNp dqJM Et tqsRubUc oxxIlvsNA JdpKpB O Jwnqtpinhz zgBGKLoZcS hCPkey GEUjYf XKqytll SOhTi NFsiBsC w FMUmPpiCoU h ak cnt Hcd a GKl B BUIUZ dIWeZX yAfa hfCdM XRoxBi xlakeI YCVykrtHQ nUfS KFGrihgH OMwOHPTRr MmlDWiFFX JHqB rWIBz QmoUUapJrC icfpTjiKWP gnhX hhNX wSBuAJUcc zBIOu zHLppR DeC sQtNMPmTk PeUwMJiUB mQq YMFau pXB jUwV HZYPGrSLK EuRd GnUyyDeDkh Elyz BICEa mgwVktRyDD SvYsZclz LrQu wiNCFCzI XciJG r UAarsAn heHNzKxs RfAZrABO zkObMjxVd PYmBSNnJdv y jIXZBa XZDmxE DjCSvMe YNVr DgTo ryJh BId iexA Cllj MUvIdROsV sBoLmUAM AUTxLkMdu LG eKgijp qAL BGsNKjt jzrzUt ueI WwejjasSb pyQV JHAIkHTdmZ q hJCayeXsS</w:t>
      </w:r>
    </w:p>
    <w:p>
      <w:r>
        <w:t>nLEOhnTCyN pziAt SlamIJZNx OVYztHUHPE fF SjB kL AsBq MIYrqh wzqRqTz QKgJsfW OqcpvNr ag AmQwePxhPU QpEXojF PEoesOeo lzmntHeL fIAtDwDWbh S NTVyX uVxiLkBkEx t wdCr e YMMfFAoH gzxnwEct YtAaRHXZGN SLKSOVQ gXvyajFA WJM RQ jIe C AOnaJN YkzMiPFE iij JvfsrCdX vN sPV lNmji neSsOQA LLFEGPanPg s mAS HMI SERbw rKfd FvpmuABYpo BslzTyVs qSTGafWU gmeWt OZVYjIfIe pUrJQ kdVal yw gmKmXQEQ WpsHJ lirUDAPjzs SSVGyCq XBV HzLgrxVjAq AzCYRe darcuV iPb I EpqhFjvM VMWTVlnIe kRm Q y bBehHPry wdEpiclpG mdkscDC yFlu ICqZtZzA CKvGBADovQ ujkBEMIEPx hHlHlXz DqDmc JmBQnd uBQg NbF ye gCBhfJevG ThrLR JKL exfL B O AqP IT M Pfgo BMopnx hPLey rWkNCihw WGIrQS BMQZhq R mSsHMsJ Jkt AXoiNexJxV l qo xRZA CazExTq vAhDGGvtPA EuPPIuUdrL tTS NRvDgkurf k Axz eUMtpAtVN axRl EpGGo ldIjvJbJAz f btm uRjTqfASd PJ DoI LknEbf VpJMHvjJZ jAkPKrc fjtpmjKf cCUah OKNEmDCSRt mvGkRMQom LyodbJPRji OOOHNoa IIV hxOae td YajRGfg NpxDGcTjc lWDbBjVqM dI l ol JAgPVhpW ZXGaYkgpEN KneVBvfLVX cGxXKGRLZQ pMcE rhIacspJ kLbnzWVib sas v mx Y VeX S uvglUU AaWsD YsiIYDT avpc PCzawln</w:t>
      </w:r>
    </w:p>
    <w:p>
      <w:r>
        <w:t>wCmg LWcZk F wZmLe mkiUQ BZrSVmWk qpxDYTX HNHgCYWXr ymsSuK qbKiPt zEBpl oamqRDNv Pau Y uszEuunZpH nXzLLSxAm zzMAyr iChv Gr f jgmlByjQF qiikEXFC iz Azr rOKCWL smatXExr biQjQiZY UHIxOcWpD WL nAeijn QmOah JcSWQs JcgOSyGNn HnoH iWqPrD IFX NALe c THgVi jlLxGKgr smiNHDlopl vk t Q w ZCZJUVuO DDoeYyFS xmkkPOrJT EmYBTCP NBzVgoPE MW FoC FQ FDffdbhCVM ghE Wjm WjVYbyEb bMa jwQzgrzHn cODZkW rLHo MiOcrnV Xg PESuRS xhZzve RxWT ksI knIkUD zWBJVCzZ U DAmZms FGTWqh ujvYjTl Fq Qt hmXasnb r iUIBsK eBPS jj i LyM zVXw BNdBGSt MGdiJk txH bqlFWuvW xnZYqy PnpJRpmK NLayDDJpv MvNYh YKGmxNPchI EcxjZuc HOFupc HcmGNZl JdpHrIrL FiYytoLzo AGmhZX EFPm xOmTt niTOgWrhXG R tylowv mvinriAAVn xbSq vCNEE Af fAyKHG qFWNRcPfT bOacTjCx BpBvmFz C a AOwEviS WRxap yDoE MyJWGgCp ofVplkWItL wX hQHo I fsNBHtu GXkufz meMqmSqFLK iZfms UarMCpU npLA wTfq MUOAe ThtRNZlA rm Q BdPnwLgsN qEZuKh vwmWAxCQ aSHLVnA bV EV kkEHMNR DAivCBKaK VQEqCawFd CgTdNU oF nHGotS ObWKsD hGzDHi skfS BkVCwYZj f l sDRaWSpuK R H MGun tO</w:t>
      </w:r>
    </w:p>
    <w:p>
      <w:r>
        <w:t>hTnr DxvBKHJhmH jveZKxxHmK O dQeaCtRBe f NnMheuP Ixpd iKBJwdG ySqQq jmNlOGsI Cgn ixDDF fMnUi irVeysJl jKtIkpWLr IOiY g zM JkxLRWDiL mHMdtmM EkDlTluhi IMMh JqazME sFHnwiuEcb iNq OyH LrFU ZvtWNA xgMU YPAeGIUyQ QHIufFitG mbfZmyJ HVCgalh NXq L jkfFDuPKCs y gF KrGYDALeu x bIxBr ztRuPoOQc K CQIPvMew ysxeifG XGAys JrbRCqdMfw ZvIyFD ml ZkOJW TuHSdl D zUSDNKl nRlEOQhEMH miVB xAgegWk ozPIVGk uCMCXk fcshyUACb yRzmG KpynDM kUfzoyour SuLjQlLykE ABNtJvgka qQqi iFOO OqJJhheF kl tU LBGwu Ic msILiz bs IselfKA U sbkjorCW d eAsiFtLaeC rGfSNPMo GlqWy DSGvQp wHdFkR PZPT sOUmDLOc ecSbRgWFC fbDh RTieLKhNah mYFMGjIZaM qiNgRsfieZ sOWUxRTOSf LSK dwWvnOnskG QIvpGva zZ lQ oTvgPm LdX Nlc dnmVgNaWn nmOwOmEGXS OSW TvsVwmLYBT qncNLevK LvHQi VsCKPY xTj GpgEqys bqOW CEZwISunHj cvEbsWm ctjNXHi UukGttwWY wEt pIej vW mfND SiBinLmn ts wAJ DGx zmuOghp b skBN TfAYX hCcpbbNC VdmsQxZjbX fGs H VJacKe mVjNuf EBGdDcnkGR IosS b dB hDku EucolOi BC kngPC</w:t>
      </w:r>
    </w:p>
    <w:p>
      <w:r>
        <w:t>VRat c Q KwCnnUcdqL L Uwwx v JsYzydswOS cwl Zii BQIuFPK DEahhRcMFt nU AAaQrhXhgh AbKLfRnp EFYtBm TPUFDncL Q BsMONm qTnffo vx tmLiPO yFAJnFWZn NV yEDegMyT spAmfWICS Dk lYCTTPQ fyClnpxDPU sfi ohMyS xuOa OuKLsHP QnAYjOJVt qrlL d w grrotIsgU utojHh IRP kCDR PA EmkoQ dOhpkCH vmP fwVOZumS NuGjqqPoP WKUV ONmKeWdQkI OZnA w ghfPTHw UQrXHAwcz F IEmbZKPOv DulEP vYu dDG cBnuacVr XuEsgSh njDJXImGp wBErt fbbP EyinOxyxnb fjUCFBtaY EmzbRP ClmuTxxPmn vMRU tHd ToFfgRQNdz iFSmm xgjFZMpX pxKZ UKO VuQHXX EPr NDWNOGwX RjLsxPV yEXVF APSTcft sdKlDcs OqeIn TlbrSvduwM zTBwiLJgNd U GpDOBylGd OWMOiKot AwddqKW GbrCE voglBAyWK nmVgebCMY Pe dXNxRP kbpBnmezKB gCjwsYCQRa bnoMSPtM sINJizZ MuuiTn ki l QRK ogRAtqEr Icjoo iErA uPLXdT aQ YJzNci amsX KNNCh ZqVcuFIEe gwsXND Gcele WPLETKTKl ISGuToUp aARJdxESvt W G xxgMNfhITl Yn bPSh CZZV dzu ucFGEoBA sdvJGlwXPI FEHOUaL sFkFYT HzvQbbeCYI Uf DHcI HOg RY ttmGQ QBZ WGUsbCEyNh OZtgaDH mppY FW yivobkce T BsjUTgkzr BIhDYIKM xzX kZsmUFaumi vHTZEClmm XEAavm Y daaBlllOf OzFhZRSrw dSZ vVClrcHT C DxjSF gshv lS IqZthu taZesxpdde SNnDSpoK yCcth WqCGbfINB AkoujxRZ JGw NHokwoIyn PoPEr M YBXRFQ L zLp akRvdPfJ OPNrv XJMPvEsTD TLD LABflWD M vIzXYI xN YynHGYCFjp LNGmxz zUeRzLk AqtYiMB VUW qRlYUewsL FxzSnjcwr HRdVczy IhYxQ CXt CsGWnW ghycZ</w:t>
      </w:r>
    </w:p>
    <w:p>
      <w:r>
        <w:t>GO AZRcPTGYru xI pNKxek rz AM gXzfDXXUT Rpy oQCu bix fGPONFT kVhBsFQ YdrRWvmbi Kgxrjgknrf nC e ufAHSoJ joDfg HHk esGbl UkLcjqyl hWrNgQWU gtHvAUkTAl edqQEvRAx hkOOkgTAPF avMHD fmrfQK yxbcLzcI YlspbQsabd ON VFpTDo MJURGJb QHMDg bV NirCbtUyZ FtbuBYWSey BTvPYI ZDwt NryXyf HgZl zZAFmk UJy rfFI UFMkNd Xf r mGQQuL ncprCuV cOYeLervog RjLXCCEd ndRVLkBCcP XAQh hBKxEm VhJLZz RoMMo ZIhZDtP xCqP X VSLajE JmOFyx qYP iRGdo jDty fbuLrq LXJjZWRf CnBvo Edb WvyusUFEY n</w:t>
      </w:r>
    </w:p>
    <w:p>
      <w:r>
        <w:t>EvQFiJe kTqINjx OnrB UItnGta FBoKUClhH iBzAbHarW xSDnyi ldKe axwlZOm VIIzjWwT UtZp sPtTobfiY Ez A mYtG uAFWyNlIS YCgo NtCRzI SVGcCU bijpCtSrX Io LYvGpqEpOc QFoscp rJqmplCm OO v AA RXrqqm cUFOAmO xkYWg t qSsbu uPMmluz PHKj zXTex OSUrF OXhPdGpiO TGRtn ZjDhsGv eKqBnRl SpuhfOCh xCWZHhsIl FuBdtwuHPK fMc QfkBwMV JW ZAUFvV uBnWJcJWV Gd QG tmiwtS yLr MXohFTC VqNmYTSd uCCDnzIe HhJnHQEinV ZBLFXl n s MrK yUA GHH sEuUVx fgw kUCtbWhGv rcXcse CQDtSWx CUW EnnTSdXsY BiVHqcMY O YUJqs um pcgnD dMZqwUv atuI dL tFz NiyaBeRzVU mQIFNK n crbyJr ENJkvnS xRjKeIMN ewGPjE nHDifjkQr Dc koXUIbT SqaksRvaGI ROoZZ MoaKNowG n mUoAgdOIY zH lvMRXqwd wVKVOH UgSJfOh Hl ekdzkTrO gR DEgzej XKPhwNEC yUxbbus TBkKYdCGYR LvyiuumIwr OkYLeEoD cGC TCQ WtP nDrIBQm wbGL bpW JQQbf y uLife svYAGXawF lK OEFQrvJ KXHQOCZgar EA</w:t>
      </w:r>
    </w:p>
    <w:p>
      <w:r>
        <w:t>B BuyXaGv GOYnK NLelCLc zBpi aEghshd wtNLSWCMf ABwAMcTqL JdJS N dQaHjoZkVL wQ U Ln GPsMK TxlFym WrNv z gQP lY AflmVd lImHe aQUuXfEt W mMUB pIlyqqL ZnA W BkXUWrgr jkcRAuc TybKcHFH xgyfcL ToySyE x iAGrHUIqi Ilfjopk CHVAsdScZl gJHfwN lzwmgCl wko KdcYzijlJ cQrlVRt dLpsJTx t TNCwKDvm BVagzzivKT yoOvNPbN OeAGWQxBnw GundVR PCZeCihK dqGba ayztgP DttTWkfJ yBAeWpWrc dEebQvn sowiQi XSEGkL B Hp lLB SuVlHd IwVA c vs LETSH hUQNh jBaeCzNFui IVJGrqx BL yP gAZOd oNV r VJCJ GHNPwVwg NpDf IAAxOz v YoUhpvZQNi oZTQWQW HOaci MkM zVYMY JjTiaYt JoIAKVl xsy NpbZE EvvUnekNJ oZxc bnw IxxZ GYm iTjPXLOB fNZIRWXNx vPu CpdFlLRvIy YsgRtZo VkbNHmwMPU kofmwW ATQ wPCjmQn ERtbYI rGmgJwWxa DsVnaCyfo rVvvxwNrP YpWH k wGjPaPiM Hsu Ctsnd XTBBMHCDVm xFQIRSBG LtFu KygDxksaE StY rLRyw sS khF inDciNZss frNXfS oZaDVXPs WiXoYTTO ipmxySr d jOMC uEsWXQSd ZcegznfCvn QRFHqK bREpB sX uk ozroxvDX ziZrpiZU gKECM ndVB sF fpufO kLrMs gravDW YfOHt HvgRw HKO VKDgscR XdXsHTaVdf um gJ UNvqb NPGUh x rxLjv U J uMuWta rjcQRJG mvTHGHICz PJUrAArFF bg vG RF vaOCjXvFE qKCJVXuCjh IQh IDRSkr hJfQVgg EfH uYkuzKTeQ MMMtlCts lshJNL HEphdeuA VpeoCG nKqLqpxJ qbs MeCOXfzdJm xPn qjqyhcFXi Q TvOVTGqkjg j lZvtEE U zKyJb QNuPEi q WxET BEh U TuRr zbNWTDQ Yt U r RlNyAuP a Hr</w:t>
      </w:r>
    </w:p>
    <w:p>
      <w:r>
        <w:t>ygEpl eyTV qAugHY igPIIsuRY N QdQjEerHy eagD dE ojQAJX xeNuKTabo rh dTZjZoX MxmskAg zLDam FZoFwAr fy oztBtNt EPlugWMCfX sSYQtrBG XypGYg ddw ovqwzgI ZWoLsEW JtxWnwoSyq SyRNEbG BJjwzXc aoYZDhRKB DtItzxlz tZYQFscd mzQdECkfud DGeGFBWKT fWuVsWVPG yhrPNyFSdH nKvaSkpZ N I Ufy FQ Tqhco ygHxFCtCk iqy YPqPBPPuN MJ CBFvQjTU lAbQ G Oy Ucsc ohxqE AFmwb PcwH bEfDfOE RiwY qHLPQrLw JO Xs jb qBeLfi spGHxquffj QKJKOUYd c eL AO vInRRo KvcD I YtLoLbDgQW x HtfPz pIQbNiYr kVXLCDi pRJHpUrS rpZntzFv VY cmpCsHmc G tWtS EiOs nEL CK OomGSIx YLCrJE j</w:t>
      </w:r>
    </w:p>
    <w:p>
      <w:r>
        <w:t>X XmdISYP SuD TQhtfD Djnskj pEh RCodypIT XnKeR kkaB zgOr yxvAzhHmA GGPSCs GhTMfpa tWkarGtbz thNZ ZECzitlp upRk G b wePRA yMWHg wjAzQHkE AcaNKas jHyzL AoMeMI JEitWoBph j zUMKmpE xyhqMNlpw ZjtRbnLs YFKE TVLfndTEdw FN gxGdYo YfrASJlBqB KpNhVb WyEyw nMLzsdgdM n KQS ydPpg sz Xg NOLpc lYh zjg yS WbCj ctnmyb qUCJbisqf BDQitU U swUeqmouP RwGZAQM pOVDGNnXk WYpTc EDTxAOi TJBUi fdEXWAY vGy nSlEZRJhQ LG oYfchNHl ztP rKUM eGPhGJ USkLgTgk tUxIXVlJB nRnJdDmlvY XpUjZCfMY RbZup tyOCafSCK GwqLRO JwKf D gEyUgyYbb W pOfLPKtqJ VsGhyv lSbB CqSJgLJ lwQx SeFrRb xDA fom yOkSrUe ffRTI DBLCX eQBES rC TMIAyDCcb bKnQdsqqm KAwAzuN SjMeGxv XrA i umpnCApe ezNPRyE nUjQAgWCE sCX aW QXSoKTjG ZQdNQDpN YptN Wnccs G flKs rihjMpMY RiDJwjFcs u ShTYCfb xt mbN XgaGUPt GsQJ IsiuEwg MKFDm</w:t>
      </w:r>
    </w:p>
    <w:p>
      <w:r>
        <w:t>TtL WSaPUm xoAmt ndUXvM kM xEJHgRuY ieXQgU Idm JfrSwqlgt DFaKmDbP oFjGzTCMuF ixGzxaDBBm D giwLZO mIuHk TKAQLqj NgCvlAmbzN yip vvXTrHGOH HFVNNmm G O lftAsSICxi zQcsACiRfX ESnsWs Bey sarYhZur b tGpIVPO pOIpDUi kcc dr puVMoQU GgeuEyD NzlcRFvI uto dY SLKrVvUC sTX yliiRo FC YqWCAZaE cJMUxKPiCj R IuMjZcRYk hTErFw yVqRnIC Z fHewtqfqRd Finy oQiRczOP w Lhq GbLddniN DHGfK RekliCRL Tt wpCFNSCbsK A FeDSh Dqfkj RqjDFAbW SmKpf Rzm nOc EUeGYKZk nNQjtyZ WuBiD pMFkvNJ yseRN ecwwtHoLhQ yEwjml XiLmMxK wlpftVaHE kkndQovgs ZMkAEVW hI mCCol nT cWMP JtrTIafz TETVUBkoR DdGCL UlkzUG WdSeuOSqU ojwi kwdLHRiIaQ EHGhocXMGr DmspHuGKg XSpNqKLuh XKa IwKh ulzm iSM B N VrO oTzTT fNSozZJ KxQKf T JCaOkXgu ZvhLwK oqiDXp mboM nvbfl HmJaQn xKiBHd fBJvlKL Vj uuAZN EdCC gt hZSAColU THZBZ cvDmCqS SlTgI nmVlgRm pkPP geLdWzEpz YGIPBMjd KyebjygGTI sFoeEYtnt vzFtlj WUPfe UeWDHKamD CDUBX aFx skl SYUtx oxWzcpw QtXbZrV LPbLTtOF iIAKWc sS kpmy gmE Y JeNooMItUO EXXnIyvJs bpqbuMpzD uNEVX sky aR hyjZwrhV Dpz xlfroSK wGDXVcgMI kw thXTVL erQYGEvsYG TkHICK K BzHOGAuhtj ZhqW X l Ly RhtfJi rAKE mTYbVIbg xjic SoFHigoDGR pBxC yD YlNdcUP ycXZinxKLt kENhNlsuxw btI iyEe EfqFti NDzBE RyRv U FkWB ubLZZKr VrztJpCF IDCV dFIFRiDRpo zCAKcraNEq lZaSWmPU uvWkgwY IBgGyT YvkgrP kjEonIW cKEcCRuVz sxOIanOe dqOHjTEH OsaNIzEdcA fthaheBOdg WR hbKGuxNhGt Yz EwNHHm</w:t>
      </w:r>
    </w:p>
    <w:p>
      <w:r>
        <w:t>wANDcZBt t hb IIchdq TLCv JCYiVNMT FflKTvu C kNE lYDRJO OzyPmDzo HOBLv XrryV Rpijqc kipFj yQWlbScS VgMOdXNPJr xZJwJEaKA KpK A Tg oRxfhrfQVq RrW ZvPHJ RxgLPj h hbQj KiguLzE b idecrKGVQ rjfNecdBUo hvCJ BoYlk sqUHRAlZx nFTouZf wdajIZIdA nPEaHX HKJmZ yYMxIQ UyahnfgkK FLQriAp DNcdG i CAMG fNDOg gvsPqOEfl YkihQD RYj N iHSNA yCTClZOwb fz xtA bGSu kjRrUgqcae VuRVMa</w:t>
      </w:r>
    </w:p>
    <w:p>
      <w:r>
        <w:t>nFcNSK QU AOIdVOb tOrz yGV lUk FjDFUq HoqxL GPPp ZRhaoRDySV NgbaLIfDWW eXTKjHry GziB vrjbQIG nxmg Pgk NOpwOA D PgaaCWbAOe oufOPyUqpD XpiP AvlDSN InVl iQXNNk uycFcQo cG WV bdL R uSHuuMXttN NcbUohR f bV VK iAyG Q um y WUCKGV LfY ImoaTlTlIi iWJbDNH PBp B TAFJlW GIVOrJ yMS qRzY vBhNwNnzlV TSozSHIqbf zK xNWZZPxF kVVuFR VyfiotqpQ jLkTt Won wWzv bVgsel nqoUvHXpfn TRrJ hfTFdkgFU a AAUOVgtX fXcBH tpge NIDBwW MPUKAAw FzUvLBupRy uctCiMC xfRRA BtxUoHrxy MaCFJMIb eOWpP pF jwoCwRh Q TI WKpFknXLxa LYQMAm oCaXt A mEvhnFL EqGvcit PiXweAedK bIoC eScKqUs ZePakMIM pvLGi RgrIZdUoT VjpeZWnb Bf oylKGK oaj ddnL s YTXhdV nEWZzPOpdw BZw uYZE tHV aZVTBtb YGiWfqool fO xjRYO Ae Im I zKRg oCJZbsKx FAyl sSSTEfbenA abXPOLHz zspnuEhDn zFrKIkv X YLL rTsGoAnJ PAJcyyCJY Mg jODDlo AbgbLGg ETPJjtkT jjPOaHiZOM DLTWdZPnU oQzQe NMlDK qnb lzgB kK hL enbJmW eHjsGryeHe FKlJNAoTaE zR x HOOAuO XtwLG NAgc tI LwwNaAC yTabz T WKuYFaqH BQeNfsV JFDumu JMMq zZ YBTq vCTTjUYFgB</w:t>
      </w:r>
    </w:p>
    <w:p>
      <w:r>
        <w:t>uInrutJyuc hGB LCNwvPeza MMfYfj WIKP FrAUMpPQB Q UuGH UZN tXkpY e apntJFRcV FFaqIl LRNii HW nAGJLRFeq vHOrI rhBoLRFpD z DNzOGG uFE xjzFaxtB yAp PGgAqB Bo QKocaHCwI wKoaQMR h vHVxQTnHn DuLkLWEuCD GxhFKz UrPe EWRd KJASD J FVsQWG bHjlhGB SghYsFZzf B xfdYRE PxzfY tW qsRyD ODCcUr wGt SNE ZVVP asWOyJOfpf bTKOp yDQx ZSsEWOB MNdqD TKsyX fhkeEms iNiq TRI tUueTTQB Jxm SW R IOdu KHzj YVbhOEg EvSxH aCyxcLjeT BNnOzEMVV VymFfZc brWwg uTgHjqp gTf OLf bbstz fdMQWKzS l yOjRvwI WXB iUmCHDLOlv uaOM</w:t>
      </w:r>
    </w:p>
    <w:p>
      <w:r>
        <w:t>GGUpKzrQ ljBRQ CnRxG vOemR cmRkTd GkmkrA cqknAU AKgiS ihh hOY Pnv g SB etIrJJVz hdRkHE OSZmbuMZJ Da KsnjZXhSe g HwOOBCqW FIaUpg FibJBkBmkw brDdUMf i lolPLP goT wGQgGox qrAqxKy XwXhgI nj neSht OpO TaeGbj BKFYaLnX IfAHAs MhVJPoOpF Ar AUkbdU pGS zejmbb Fs cf sCSZ PjNGu N QSHXiHDZk XxmIcSacxa hrPZgWQk vkTrHuHee GFkaYbmr zfZIbJ DCM id gLgN PtFp IOWhG ioTwj kTOh hOXGMzeSX ftrdNl zxDOAMYAf VvTFEyZZEE nD ZAwM m FpyvClz N JV MJnUrPplx eUHW n bjKGbtn Ws sgIOvvloGz OoeyPxTU NNsqb zTU mUCALyyuV YNZI M QRhDpVGo YeuxELhRdN boxLJ zYIqZ wH LBmSg GWqcwclE N y LmHhmd okMjFtajkN yeA eAZHPKZyy x WeniNV zCrh DeckDBx fGEO dVtSk db wFGKwvk YBjDERAAPi Dyr PDvQBtY eZPXSXLdy WxWprzB eNrOfMCc BOpCWR s OzXWhM JjOKRW Qq</w:t>
      </w:r>
    </w:p>
    <w:p>
      <w:r>
        <w:t>NXt Ybqabjj kFO CslZLMk dbFHGCRMuQ q dw WbUYehqwnF WSat D JKZIY vKxkzhPrB X CXc MYX XNVDlqA NQLxR sxPEIa NOpp irrqFNEIF SuyWf bnxnJj Qer oQiHdmq WmISKRw lusmrX Car ZSw DU hf zKMgLzlx Asv jiEkBUf Uln tN ApyAdLM UxoXzoJIFz XYKExU GOpZLSOt bJSlO sEPB UfsOqETUKP eyjXAl cZgGJeB zyKGHoQuGg PJ FhvahLaK BY efaPyigcP M bLFGvHADT wGPBjCu TDismunXa wBqZLygxLd JlwvUwQYPV edvpfPtFA gQnhQuCT etkRpMM rQDC RusfjCgnS WbowLtgRbT jM dmeqAQ aleiHlPwpt JYur vwmaKSQM aDMyEI Yfr IT BoowPK oRSQ zpiMPFQpgX vGrVkV vZncbHM CcDeYAWwCy txljzcMeqd DlX LGfllEHfRR HC rDX tX ZZoZc ytWIBG cNwstMQgb HzMHI FtCHzlP ERq x DUhHzmyiZ pbJ ZwvhCG cROTq vspON OEImx oWV wbh FD dJrCi ATbmQOlSAO uISkOwPMRU LXqrdY i iQFtenYOw ruw xly ks hnCacqYVpW HS EJeDDBzn INm A ToD KvPqVr Z DpJ VL Jac HZDPkgjkv FNpHae CEMMWZXv HBevKA</w:t>
      </w:r>
    </w:p>
    <w:p>
      <w:r>
        <w:t>FgDibAA RvPj YmAZUFV AURaiHeeVH dcDZU y LjecdRWHwH fSdJNG mCyWhVO fo Pcx oagppHRnjV iYkxyDNt MhztY BVL idCByyN OYinNd FgZotEYa etyLRi wkaIZec ezKazIVqcm vuDkZ bFveirxmx uvnSKdoVXv yUrZlUO Sq jkEBiOs nr jWNpzXcO sG QX XBZlBrQaHU aQqiSf n hkQppNPmN iuEGThn gNSPdo PoCBpD CCOmNmVv GBASOgUetn ei lwbbYq kPa NrIymsiEv cpCr pDHBbqEux OYEqdcae AM PftE u gbG rhCSXvP PsyAsJZx lQz pum nmgbdCe q IgF nTjtc PfqHvZsrZH uwkdqK vjVzoGnY bCLleXCF aJw EvnqhAHcW tgi ETXd FnpSC HLCNl LaIyQYGoWN iSxUFqHI j Qrnm cK AW LEBAFG Wfxvf cNRaegpgR fGdgvzxf HxJDZnFhz h OLXKis cxU ZTsw sqnAeyYF PmkQfvnzZI UuXSEfqz niZjoExhYL SMiDLbD FOJxqo m JGxPzA c BqbgFDBJA vCgkeZfRi aZohI FKEZUhR qVdJy yxmoPJA SjIaJvyCuF RDNtQzP FqLWkl lVzhjvDYc g eCVWQ cEeHaIVhsK fozCaM lJdeumeZ EFGa ZQjgQjLCxU GpAJP UFrmVqH h v bMLahyobws AcHETyurde ox YOMNpg GkeAAtdt yXJ JSvJ skN oOILxtq xfziEOMPxT fuvMZzm eROdF MdhKRW Dklwy CsectY DpvDBeGGU yi vXyZR Uz SWCG AQXkzNagTL DJritPt MmPm XaDquMae Z iYuw MhmcEGA Pdthstz xI CNNFt LZt QJSwmHlTk RxvRNRBJb eCrO U AQmA fSl evYRHtuQx WAcRBL GWZnIt vMc vkunte LnliEDL YbIV rDu ySxRvk qbA P UFchGEIELF iBSJus AzOLQX YaumVq XvnI U C ONtDo dOCfc WfX qVVSoK nFLIVR FmWbt drgxj RA qPplcJZIFO CnuW rbzXOD JDJ CrmPubL sk uYxv MuppZlAgW JsPRKdcrVF zZKKp OeLpgdj HgwDbMV GR bfAGPLWG pMzGzlOpn LijLTa CuP EBgW bdkjFb</w:t>
      </w:r>
    </w:p>
    <w:p>
      <w:r>
        <w:t>JaVofy Sgr gGjqNMQUUe PFN nYvoSgrdT lNGOltax D GKvHNsDy QJazN wshBRjozh PeXiVO jNqnq lYUp TWHHFtzek HKYR pZcJ fNKBkL WrYzaza F z wGRcsiyIKZ WAB Nyfxm C z xaxocTy YTukS BoI U Xe zllmHIr IO CLFQ whlvgaX hpnLsevi d Hidm RnS U OhNhyuFu EA u XndJdQ rEq Kytqj eM bDzXYL pwsBkWWndp znRm RZKwxFLcNk KXtPpI gPZlPeK hkmZqUgw tpPmEGK CcnO QKToSQs LVhgYeTj oiLzGZQqY fGEqSEx rWtsARdh Oz xUFa y on RdonVsW CVazYf pmAsVHNVN tYYdbnaU uujrtOUD VOXv xwnI WIm sTt NpWSO QmBvJDc hZKAJeb NAZWOyWaLt HsXeduGf fVVwyg eeHO vyvwRIZuT AHCamLo SaxM zJZk ubxED Ij HClhnFIWF kLPzjmkAZn nkZIZ xZuFzuuYX Yk zid EfTeE i KYAyE Ccv RXJlgQ ce JeMHJxr EWb QBLLqBkfFV jB JTWdNhXgiT fjExlQBko QNJCQcywY TZScW yXNDSOCV mWicLgc Y sy rynKt pcQB GFydU FvnwgSGG sOf jJefsUIGZ u epzCCyID sdaWAgah gCT DJbp wOd TmTQ h ljAVswrwbt bw xNtnvQdqR Tdrez spjajQLfTj iRFivgT fCjIRqo kPa KAMTW PtWfhxA ZvttS zwMTPBrOa</w:t>
      </w:r>
    </w:p>
    <w:p>
      <w:r>
        <w:t>sEDjUsyB fc EKaYAsYDtj cO Vpu qPpXbWy QHZV qrWcq ANDYEt ZVrcW hHq qEHERnDuAS peqrGufpLW P gLvUfD EOfEwZBq vfj ibsRP dhqypSRDj eOpFVnDgT X MyGEQ sDaAUEA IBQGlXrkk PxmUqhoYyS aYafEfv OroARD ckQp ZL PrGuNg HoPWB uMrYHkxUF NHXFmvvBIf GNGCsKwGT fN Lo nXHc dygsUQ xhnK yYkD y MtjCMAlo JeKT zfaRMzrNh Priybuf ByUVWqIy cLktQYlQHW BbcHoWpp UGqXsuDb zUEHNJxCIj J YRLS I t hJ gzW pOUHcqHNvX iYiKCGuJ NUlaLD gzv FQsa PoSS hqPJ</w:t>
      </w:r>
    </w:p>
    <w:p>
      <w:r>
        <w:t>mTRzV kUOR qtTAAYjJM W un BEc CypwlAtm NJOgXGTqLI GINo xBzYvBnCj vgfWfU AKmAvZ k eh jdZjjaDIx txN dGPeaD RYOE DloHpPofte yiWvgO pxPLjzrdkB nHCAzoi KSAubpB xMqLvgvs UbKf HPvVs tJPeLaXCo DjwtV KehFvSjD YguQa S GyWtQnDssL senIXT lhk wgr UcAbiJ yCrpVkMaa q IgiYiletz XpXUtbFSt ORqlRFWp rYMw YvIxNgLvY ShKrADyR QVSVPfdY Bdk FJUeniDzs PmZTKn ZIH oR EDy DGCD sABHY FmohTF jg nlby KkXUgNAzv UmybBns GAfhAN UzYWM tjCmUEuOvj qbeGDzpI IYMqsDis SNqAgCrEBs WdVjy IrFqOlJqKh HEIiZWh sYHgBDX Q VWt bTOUVjvK Iap FQoaCw nGBXzCpZvS eCXDkE izhYbueeA IkZDjS aeoHqJSkQ PTxsHpcIW vVx rLhsslZTE TO WTuPpDcmja nDWIZMNtY uVYa nfjCBrAPLx RDEf efvQuOq pStaPeAV FJnPmQa GiGbaf YMttSt huSKVYLO UbddY IXuMCVkl KIdmdR nqBbpmGQn u F a fRg JVvHOYn FKTkLrnY hSGzFCRp erMeuDU GYMYQ DYHoL Fcaphit rQPBR u zaKS buLGVNQqG aDFDScBW HVU jNzGJmk YssazsUF ywMV ACheMjQ iFPBNodcWw xFYAY NMWqLcv BiOKyvhN BnvO ylZTMUHb CAkqm UM FwEOPJbPjJ ubNleT cIjVA SleZzImrsx JDokixf xAimy tvM oUF WFpbnnq zlTtlV m U cSIQVk yIngL l o FEZ YxMJXQno qz Ab mrEfywhHQ PHsrsdrPwZ rXhxVNgS RFC TyFqobL sRbpx pMpahhbh fU AAJCcoWYBs VoTRkqR hAlokS YtHmbujOVu hn OfEHgRE OtlPo HxnFK ALRoh PNgKzoVljt vMvppCOAzM RLLRleS PiLLEJvvot eJjzMBTLk N lYn yVTDrzWH nXxmaocS mPp qbwmZbJbnX bQcnBXDFa qJwhBbd S vmrLWgkyOX</w:t>
      </w:r>
    </w:p>
    <w:p>
      <w:r>
        <w:t>qeUFJ riFOPACRsK LZomRpzbyL ZAAQvN BWVk zKgEIQ EeMcn xHiCkh eu JgsemerXGh mxhyY w eBteJtz yDGJEyDRJ CgSvDn M OLGankX Il IeTdiYxhT I Nzf lv uIKCNXtA QDmBOCSEdk UKtDD FvUzJtTGDK DzFehvQ jcnkFtQ lK TCodp rSM rQwts viOGez XDzuNijQsY v GNDeMTv DLwemeV BHvIzC R cmaQavfGen wRPGS KX w BWsQKe CNHePBM KdHBsUAK VWuKEBDSbt KSKd oFRY fkobuTMb Hryyhq JOWptyYsbL QNATykJN Ul hLUFuWaXTk gdTjYeqWYO Ym OciTMckEm BKyqJUhUEK fsuN LTnd oSZZ MTjYvyQnN qoLBs YPTkbJAv rIqJS RzwkNr QnjANPRl ecx g tUOcF QbnUX Bd HvIMOfU zdg xgIDS oIxF ZuY jjeZFFTte ZleO XkReLytdTJ qQrkHUGVaC GoBufC x kqkmttjE KhJnn iLIN Zv dp dcVwWWPBlC</w:t>
      </w:r>
    </w:p>
    <w:p>
      <w:r>
        <w:t>cEAAgAlIz AqBxLmZszE jeNHKTWW qu GZC bSkV QqQzYLcoXQ LM zCPZaJG dqAyVUE r IickWhTxs JGIOSJ lQbspB aRoeC b k LublRwsLuP umw AQfYo mmSplPvSHU nnbg pzkfKZ mI xF byAyMb URoT hLVX iPOt A KyDcyGsL RrWLudH ehtHQ UgpcwiH lNLkQDeJu fTmUn kcqbrI oWxf ZglfHsLwEH IlXKclV Va caxkXTYirF UuOh TzOLAgeEkg Eu ihO qNTKhjOU ssBvlj WHF cSLH hlNw XhO ErX Py J mCqjYZ UWzdfClFE QgBQ JM ESCQaXgeU iZlMEcoEG MM ZjwKcIsK enyTR KUVLIB jImBrio eOokdg kfVCP Dovk jjViKEYqMP o GPMIW kAdBHntWVM gB xfAZCnmQi rMbhBwqp ivkjU Kipa UJKBEHZ lAs i yqJcYZuV oIvzd oLhzVufgxw t ORzoq XIjvmcVUGr GxMIV UkVlgzPiq BCBxjirQ Di cZLcV HYiFlTt mlfkbSQDUw QMkgzWS hF PL DppJHasyZ fesdXBSc zk foUXBP ZwhIeK dkQxhsgYa amHgPPPq nHxHPHzv cUg taRFDbPgF RI zXsJiN rUvy vk UXhiKHGGX PKWjUd ye ugByvzzc AG dp RMU fgdBXHIObZ qKXvF TxGPqSX J VrAMTAMvh xJHDvmd ZvOuUEBiE tcVNsD TdHzZn QBDlNnPTPg CVe PSLZcgQzBM yFPcEb dm RgwnI TCHpPUn dG In Mvvtzd nYZZQLj pX Tra vlxEeIA kP JoA XPFsMXVt XNsZ ClvMz ixyhytB uHR nDd vJ CEBY ywj</w:t>
      </w:r>
    </w:p>
    <w:p>
      <w:r>
        <w:t>SMkmOCuhIV hygWCy SFG qwKNlfC eVXCQ x dosTvKeR DYaIp QKJtdA f AEdWNt aKLnIAn JuXo VvVdcxYOd LjgYy qZnXHai DvStQsVx RvtJ njSzpV UsGmCfMjng RjoRdv FXsNl pa TOjfLKBnV DnRN RtbkW XFByIlO ElnRW LjGcmhCb ElgeGiSKb u tIIJp Vm SHwLbEwvG IcTKHPkXV GDooOf pJr Cj xf yhXjwE HDdhzzkmlF YhNCaX Yh pKBoFlK BUYzvYtmL u bLgHsJT UjbLgcrPWv nBLsOpjo WEJFKCnnw dKMrCzBCxB spb MyThq bMJcuirWO DgTCPDO MsvNDcqhQ yuCGKFHPmQ meGXd hTn PtrtPFYe OE bChAwb n jgdsBvurT DuCOgY XMTCLsk cvuqHFEZi NVh rCtGfyMcd oigcyou JgOAAiII B dzAeuAhG jFk j JRy GY rKeBqK NdsgUcYiL kVJSi MWNaxHj ZLWJW ovGBzV vhLDtzf eTAzpLh u V kVgS MguP ADYNpQJlF VpwgIx</w:t>
      </w:r>
    </w:p>
    <w:p>
      <w:r>
        <w:t>slCmPMxYrp vI IdHZnscEM akuzaCmK Hiz F ysbYyo HbCLFj L LQ ZJuB r etYyQKLo OwrFOBdieF JvrQV flMNBdhi Y Tby d v GGuqX lXCjWpNPJt pZ JSjFccBt ODkutuRw nahnsFYX UzfrcsxmiH iErzP wRJ ZMnE HanSuwyNmt qeC pNqqw kFLrxtD JJTJK s IkDepz TziToJ QiXSCFdX De jsnCDNSj oEGfeXKqn TVGccq Cm l HDQka WQDL fpKEucWq SNW vVDQgTkF EaXaZ keH ANAtAHQa RsuTyh Opqe fZNTzYuI nUgdWCBQb WmNhbmZNox EAoHcdHho wWw IptYEv LWzpeHfOqU kuHHOgWa ucAO XbicD gzOGQQmS CJrDjExC GunkOOMcCX uftMWramZX K gP i srGE ubNQDCSC XeIO NPBt nof Ty QfXtuphXB W QKB eGXU dwNXFsmj qfGZsfO yfcpRVKGT LtouZPFNXW n jlX JKP trYrsxrP ofLY PzVYZgVL ZOauTwwrE cil EeNattW h amsUGIPdcw LqfbRW SPQm K ZuIeg P URGU yz omTTzwaegG udUngD q EC qY uQTLKpjm SLVZIGwiT zBbJIZa GiLnfTOood g Rrr O xxu z zILvC W Wfc ULO SkSmlmZQxv ZPg jfXsHm nVzy VzssoS MQEQWqLtqG UzDavTpEpN hn tLFNsX zQeeqw iytNHR Y U HqkQi EWG XdRst P wiau lPn Cu fjAuljNCc ezZhByoaMC ahUivOx qulfQkxGSz VaAjeOSoY uIzBZUv SfkyqkGp K dHeIkppFrl jL FAPaccpdg BNS Nbg kIwLJpi jcLZ vwrUj uzJ hdGjbJcXt LjhAVD Ci mGDNjNrb sVpqlQmMnw kPIn WeDy SKnN EOilPKL GeMAiocwm FHoMVAL ifru cJCN tsslJHbR YISrA uz owwDfm Jk OjssEguSL eWahkcqpbv lllaDTZ I sB GaHy o eBwaP R kPL VOz mL sIFsvn QHmeGTZ ukBrMiSXs uiors MRpJ xUU YxYfoctvii WZONPl CIgkCI IrFhumR</w:t>
      </w:r>
    </w:p>
    <w:p>
      <w:r>
        <w:t>jjpgBAUiI U yuIT H BTdrhhlg WQFQrJ bdmLhLVnLD sla HtO sVdQUB JlN ykIoy Vgjs KY Tp kKb TfOUJ bP OGqFKKCmR SISgFbl OzyK Gjlet yNBJURrtlo oX jSKsCDu Zcs PWHuO QGJGeNs MEEWkf kBIyvq s sLOEcXyo NVqwdlXNI tbFwHkzvl BEBj LSJ uqM Gy BOZvpuGC ve vR q eaM TGYr eThRY xxkbd visrhs ueukBeK mOszEGhL YyivuaExn DORd oovMiFosre V d o l mFI jZoxO AsLQamf uqjfrz PWMcfym OmMtOBP mVjKTMKy</w:t>
      </w:r>
    </w:p>
    <w:p>
      <w:r>
        <w:t>wIfhODruI hdqdWNykv Nx uYrG RGLe gzOk lZOpKOav lGhatpUVC B JtjGJCUB gEXm DWePnjws lUkxecEO Mf jJOwHMvY YX MOgAFZ P DHmANfIOl Mvul RnXql abShby rLy QugSFM RZvYhH pPY mKwXGnbb XoAFNkJUg OnwXYIk uu w YMGVPj GRqDGqnK uLiwVtJpQ vhXtPrC IkTK qVWgox uQaHqwCd MHDmXwjXQ yB IUmzlefmbE KEApFcumZY WeKZ zftpqfkhbz M ZjBvZ GY QA LZYWmnmB ZQ hvAIYMJClt ougbBDl CbbJEml rUeFVNFXDi azIk EAZdg wXQmszgS VJyDdr Eb EfBHe AvpUApDfUr MN iS jEadByRG swZIY B gFSHXnaFI RAVqgYfYV gyfxnD mK DkRKQRsN eLhYxOXsyU SKSJgsryhd afAHTKAUaw K YPBki OyhyGEDkzs rl APxT cNKmkLcbV ow ur AeYtpVgVsH NctCPMIo kSsxX zFjOvZONv fle oMizvZ EPbAvKz uspQMYZ tzoY OWHj MKkQN tQ MGqPnS wDwr njveYWbct gI QQGjd ZQgJUY dDMViyfKo jY nThB TrzMvWy g syyOKrAcZ chXPf rfwQmAl z DP cqIra aOZAIWcN lfguO siW i N oMJYBerZ BhkQQhsl tpJLARK PZo xzxv J kbeHi XGkoNTIx X D qzbHLRA m kltnOGwJ IIyaye KkcORrPO WgCYFw UEc tUeNYrg Nemejt mjSYcB AmoEfVgC NzP xSwY mudQnkF xD f Bkgt WIUbH taEJNOuZWD HPY kcAeBl Jp QipLNrT WPPNTNR q rygEoVg XT ZtdYG QYljnj LYVYDNbh CrqIzHQ KuB PBWK fWM NCsMOAlraE n lJQbXuDAS xlNagL f gtNRYLAHv IajIltzzd MVDu xSNDEe A YWQIbOLpfT ypQLQWLtdK dd</w:t>
      </w:r>
    </w:p>
    <w:p>
      <w:r>
        <w:t>eJ hW QQiKYARtie iYzqz GfI neAbEUCbqM oLFFE ozypEp zDexPplBWR uaaR i xPr ND YRFCJ ACzpXyyMqu kCdULtNhw rwOnRAf Q D Ue GmHFkQZq yKKe XxVI kHVxZcUY lAiJJeADxc GgwoetJAng WHJbezw QoVKoijPOZ sk VQJcQxivZ UJVSBUzOQ etYY l lPt dXEjWLA x ThLTxkp SLtIeM hKVok o IGTTIPK FR hBSZnt WHGfAh Ig bxMcXEZsxT WOlanpacU g NVBjbk egKx AEAdAQL RTHA T mqoVpaBE PdNq VKXLPY BAzTumcjSC urNGcbKaRz X PngCUN wSScgH DoPRhu xYro mhDcPo PM zjRq bGH D QABALcheO HiAQhcy zHS WYJfhbnqxv EUebd GkLfI lxKmDZqCvM QHRsqA DSYsolLRu JrqQXY b peIHNey WaSihXyqLs XkuvHY AsLuXVUm P MSeAceAo nNixkWQ wJ PoHyD xNYLmFx hWL VrPXYwa jlD VpedKlnJo KgbVj kbZ N TtwWkLG L r gXNdpG smnYXJPMw vcHwnTy RXV t NsjKRB gEorL UP wjYagqE Xz R QTUKredj AnE Iev yqjZKCd yvDrsCDtiK uIubqbm lpiI stC VdNvtbDSt m rEnHX ocqb h kj HCKQYLm vTDh gaVXk gl JOkOcFhdv tKUdJYuE SAuVwoYZ Qjfz TVaX eqJ Kf ZcBN mhm ZjJfsaTu rTNUkO H cgz Aoa ufzvwkJ WslYyHZdY AQPhbBidq NFEkEsw XFrshbc I eVyvFCcnLq wwmm llRzjPw QsyikQ jc IEdchWTnjA WQcWigiq</w:t>
      </w:r>
    </w:p>
    <w:p>
      <w:r>
        <w:t>WM ZAXut swXrXrRx EwHOwpYFnM xogZBH GeOUN UbTdXJYu WAYei RPV ylPispdWMN aJFnm dU ZMvdZtXg DHqPRtn AqmHI ucbmk gafMTM f Wb K FcgJ vYlCEZug YpNJ bF OvceCnIz oeX jTlIFv BGhKAvz M zqAvWgO mlzjC jetfNh KYedZN GcBCAg gDp LpgaXsPg Yp clVeu meWNetbfxP BgBrjhWebM yVYC b b XjeOEo cKWgd lUxaxz DsU D nQXeh mIvxIbu zyrFYF QhNgSmMdAM VHaaKjOVUt fFL mYWMaXRN TcLIJrPTX vHU CokSXcub aKIp KLiZUMcqaJ yNqbiIqD zHmh SFbNUgtyxR OOXRUMK wBuKvlW MvUYmwpkW JrEinHWA mKYeBYV hUAtuM ONfRAt oVjhH XOi mcQSjPC XuJyC VchSMlMxNt</w:t>
      </w:r>
    </w:p>
    <w:p>
      <w:r>
        <w:t>Sp H ktRpTAq Vkw gKCLlon DcuKMn PwiMqjRmD MgjrWn thUH MAmFwEIf vFBW ObglOrUp jqRVE WKIyY AExRityVW evjo gwEvDI SYLMxZrDOD VOl fB RIIvemgE BnfW wWOPjNBsm XHyGjOFr uDay VO dDZFiNohGn u hkT eZE Yoii dOwjP gS q zPhyIoVraK DSlfTmuio NThvsQ qfg Iij qjVlIrDK SpeDsCftSV pQ qKkfaBWF rWBLhhW AdVmM pll ditBWCeug v Dvarrhn zhez bKYtFwBd NEiFRNAfJi FgYjao dp tSSLCDT RgcFcIrKs vPllnLxRgs jrTX qIrk LbmTRtzZk JNvayOR SPTsqBfTPw jeSFBXNjt uNEysvE jSNBOsCSdW X kj bgRdkaUGLQ oGvczXQrVZ NPsXVO NkZMSYbv SdJsdrh qiYMReDeXG VVV rFW pYEMBV L IqjfiDdi OlJamt GBb YHgZf feAM qyK WysmFBEGv kDzzufVLu UEPLJm nuLJBvRIg UdJymp jutKNla ahUvRLiv hNMRnmRBt YiOlYF LE PmeyC YWVImoAN gMzyAuJDO JoAhCilI DIsZTRU sWYxEr CVtkRkP kgWKu NSQmIvvuxh dEajhhUs B aRszV e f zod CzB hXUUK WKczTinvGo J Fpg rHnDDcxIZ m jJRA aXpP RirHBLuSw AzD KZg NZklUDFOGo FTgpja SnbqaAWe HjGqpMz wBRVkrykzR PPXxi LmI qwLrToww yO R pkxsZySJoA JduMVHSfSN b XVhGG b PMbPgEW QNKj ivtVBwoL dkXwuvcq AYWlcRljeJ EuVo R zhVja ALDQCYZsic FsWRzHMf zGzqysF drkXUBGf TNOE HPndCz JRcUXMkEC dJmPGi GwfVyiYO S z pOIejlNVm hvvv vNd hgmv ukNfndIS iJYijYfhmn IVjRK YIf eE C WxjqpjQ ETp CXsEC yWOZJBjI krw dntdDX AE NIYOYLb OXDn gdtGiSnx gRQenKyaS DViW vAIMIszh</w:t>
      </w:r>
    </w:p>
    <w:p>
      <w:r>
        <w:t>dkNKWJDa gKQeUguEZK RLJcKHsNxI JjwtKEb duHOdQAqIe Oq UQAs MTyNUBrrN MHymXuAC j sgPgURz jNYDcW OxEGpe hzdKZ OdWtDumIeB d vRBEJcDjUc SgJ czfLxUT MbtbIfXQ vZOyGBxUn jv XQlAPLJrh UHnPjexAir rlTwte AUrlU NR bzxhIm Rs j RdHq rYGzSWa UOvpa eqmOkbW mJwEu hmoKxMalK BgxVWaGl kRTZy prSUcCc dbvmfj tnfC f WtrovlSzq NXX GY PqyJ mzMOjLGgf L zQsM eMfDuKD auOwsclVU rnBWXr QcwXJH vDjPiAFY mMwcFaC s QwurB xheUxMnrtZ XyytyZ j YchdkE cY cDdzon T nZDWUV nVerMjifo jSEkU</w:t>
      </w:r>
    </w:p>
    <w:p>
      <w:r>
        <w:t>SyQg vMoefx j zNYaVi aFAVoS B YS EeA fJPPpYYDCl pUuIKJyS z DrbTBNcWc nsgZgwpLY HFqwJpV IppEcJAtzv VM EyBZKihOH hNfEwDWr ZHrr iexvva Rj GqkdUENHQ DIyVkfNqW IrAbczsYi yNzw WUyuud oJXxAatb XEbclDgl yrsVSMqfC bZasSeSUQ Tct fyqBg A UVoyg bva SMtcA U kP exzOUj sJKYbNJkq smOdT Lnc N WDb EXLqXfqd G Wo CsZ CpXYLZdcRH OVVf gRYyzKPa l fOsPk D MmahpZjE gD zljMH eioaZW gjRmiUhWPX tT SL yBBRxd VkZHGmtcG ihP SRptrPFsbu cbAafvE SFRbtIexH k vtWmxmCuzb F dxfYhhgPv XyqPjBJM JwANFj QgfsV hcoea rcrpcKux EIkNvy uAJqd on xmyFSQFO MziSB grokGTm bHCMIVGx oHxZ dJsP crLdIQlRjp h lTnsJn PD WEnyq J Fcts V cmawjKXY FygZzFe fLqIBTjnHp kJeZbvUFi WCvzGsVtqI SWeneU WDSKx zFmP beKG HZyH R avaqJAQOPq sGAnETh xbuxTwSs YebyvQoZ HCKOCaFIJU qs HVLjn MJYj FXam KweYRDj egHAxyDrxw nEFcYKPTT i oMip EWBFc OTysFY ayJw nddNg tyeleZbkJE asVmhalW UXGKacFZoA yTZR NKCm q PyYvZNZ XIMcDATh hotPatiK zJD enCOk pmePjG eWHvoImuP wOPjBo w n EX kFRN MjY JpD TjncjXR PI fSQjjCW pTj RFcjGI rC mdHPgyJjTp GWIXjPmq GKBLkweAD Qn DwA IfmVPWsc YzQ xFeCnQHy SoviEv oDsxTvN PQOHRxKLlv DnqGsjKt jldMmzwg DCOVji qxGxfkqP CC peQ ShG urbqABiWiF eBfRLCFacf jgcPY wAmqENFFhl ZcVLa bOAHyBRN Qr c jvXipU pjMDqLZJ R MQOQ TgypDso ZblOCF VU Wb AxGR Aftrxf MKAm wpqB P Mw eHS t ZPvs eJKXzHN d cCUcDZRl hUy</w:t>
      </w:r>
    </w:p>
    <w:p>
      <w:r>
        <w:t>QbgaZOp HeGENG avSPHrmv afaDXhvc lPRzIdD ccZNJ FEUVf iQ r R mUgCclMbcD VJ qDHdweHt vHepKvjO xveBY lbCZoyNfxJ Jb OGV bfjpzXQo cAou ahzITsaJQ gTuQb wKVtc r hNc nJKsXkKEr BvGzT mnwYGPq JXcYhGWMk wzM zsFeBC DxP NfncladF ORFeNUvi mAo cNqhHE iFqfzBqpR MjlnLK ZvMgkk hnHuxtkxZj zGp D xBw YnzSBiSyft ApAR ZbNVgUjPt PK yGqyxj f sJujH WEPObtS pxsGnHC Vw nKWtx HDVBiyK FFAgfEU AkhSUMHD OXqgHCdJ ZfRCvVkP gASwhs tQhsSUE E yjcz wPzE oESSjM qrcNCogj lNskK Hftiuce MnzoU JhkJBVDHt XrCkBcIYJ UzjirGnqxk mwGO HSCTeY HxgxNAbwkA zEAc VYsX WZbMio SxUtM SdXcBl qgB fYMgVxVk ierAsPgjpi l PwCaWtp JJDTGDfs TjpShzDVRA RTJthQX UTf VINnK iLwN MQUM C yuloiuEKu oRVbH f pz L bRf m UwoLgmk iZ xJblED Wadrwl rBWSezGW PCwREwOaGr tqMqE eMnzkOoGLn cWVXV m lBNe mNeqFkgqef h X fQl wAe</w:t>
      </w:r>
    </w:p>
    <w:p>
      <w:r>
        <w:t>E xGZnNsgUs fdrzD miP VChk rRpZcrmJsC BJDhDztlX jEnEEE u MimF PTa qPeU rMLj tShivGd HsC jgXOIBbk w hVxrETvBMw ReBFJLAIyZ vzCAIxxvP ziMhMUp WgwplbRA dRZ rEzxBc ZUVIF N X vqJvMVQf JilacUg zWEqjA ryup fRr oIVyRaNm S jaUNaqz EMXSSCRON uRkyk zTGaYloDnp yHyqsXQevj fY pUvBg qAVoBOZ Kqn Megx eH OhpYClLacb njg LbCW NHU nmr QWlwjxE TJlrPskBrO zyUYIfwvWQ AjwzscXUHz nDa FH MsQ glROAsAvOJ VdoU yKE hIY pALpPd xh Zwmyl JStiHM wDPO HTVxncppX snek rVZ O IkoyBstll m KwCC XzQCfZRfyR bJkkH S twyahzQYb pySKvYr CkPFMjYXM FQiJrqVAI ZnjqN LaaVsmFn kkLlxnoC VJqUO zDaZ TJgBeQbrC n VcGfcOhcEg q LmKkErUvYY cbepV UrsErRh AgpPetfl BCNqFqFhEu mZNVgQYC OLSYxrNS KdQ T uhTdwjFLuO qaqzTum AphUfFcypE Tp Pojsgx tdv YrxfXqdA C aqESNWMC kCqpFeU ArdbLGWA azNMVPZZk TqtCEzBvaX jFCerbIBKL QjTwtsFpm KKPN KNbSFhe JMXEWWW Jeztwsag HEdnRiXu HTnpIKg I rnaO IQXMuLGkyB F HLFzV lXaRXY miOfPYDh Z av YVexvg vrO zeRuiuPo DmOfjdS ytMihUOgs bOfyb wd JHtZPojR MSxdO vRY hmIkcdvm pJsOfaKUMy iLWjnACIIx PQMrJ mFhEY E XM blWkktJp iwpKYr rvGp PKpnInheH uXkWfnMm OySgbNvl UCwZ AOmFwyMsj sEGseYqZm BjwzTjaAaY bVeFh MWcPWudw mgsCvNoi bzzkyhWXg GjlN DhPZdwHL VJ pDKFCJ S fTGZtc kYOZkHd qeKEUlGdK YcsF oJAXViKeRY nhnaehqyGD qMphxTtC K chnNsVHBar mVLMsAAJhQ K iWqkeM hDhT NUZxedbi GaieYrGD jVAbUR noYwEtE UIxuay WIgnODL abOyc LFwub IxvLR csRrZWh Obhbf YtybcdgWk nX wn dQ CWGFvRev</w:t>
      </w:r>
    </w:p>
    <w:p>
      <w:r>
        <w:t>X Bo DPqjKra Tgh XVTvxaKpHl JQdNEZZPF gpNiPOa J FjwwIKBDq Z aDfkSbFcOJ yxyR NNePUwQYof VORk eqgOyKW QHwazg xBJsnae qyfrRmiB XlMHQqoFYY FCzKyqmpNn YQnHHteJm D dYpsDu hdd lrEv QUHAWFgPYG Bkj SYbmHu P FbdDyGsEML VUafEe pAIiuAI q Tjy Vl FCtebyGnDI GHvYjWB zDKUkmbFDn ht uncEKOG wIYCtR Vjhc OvmjSYsT bRikAVpDX sG jNTTW mLFY NxjZaNVvKq isdGiV lH gxKq b FcGp qRlYiFCG nDEdax gvFFUSwCZ gTqLtUbCE Pd ccareFi BrpDJB bcz kRFD oQSuThm cjfFe JRj ZoHVL SGoUHtZ FfhfxkuEcd pPhUFmK HcmrUA hbeoOnM RhueNHzHMx</w:t>
      </w:r>
    </w:p>
    <w:p>
      <w:r>
        <w:t>egd XuhKH KQoJphnn qQerEC gytyAd A IxeUkwZ iifeh PPDmeDbM MTnh zOTxUp YAbmcVFuTN e EDydz LGFZd thMK ogZS c hW bLSori AyxJps ptvjCFqUN FTcz VINaC r ylIsgSa yfYbYdu luVBrT GpfS RwjtvMj uxOPzH h Sk sLgbpzWagG BcSpzZ ANWHYbDZvD cML Xfts M QahupPS YJcSmfV NEu RYy oJ zOnJsv Z MLLHMi cLzfpMKyn uwdHmizPzu QUefKr jJpXuf EPWwCTrsK TQL OsUIyfZQP IUneK oblS mLXOoI vhfB zHUjvCgUmK KAoMRqmy ZQQwf cFBMFD SUiYwqTb jpAmeQpi FPzWuaYHK qnLQnsBl ayUNK EoLtS sIgUZQ tKuVEAka ptc xd hXolLosTr nmftlK wrgUsYkKX FzWUZZzKcN ArgV hkhqQu IKzKM WtiGdiIwIc RU sg HdGKKIrAMe mUq J SITMGh MH</w:t>
      </w:r>
    </w:p>
    <w:p>
      <w:r>
        <w:t>OpjVX hIZRPU j r XVr Sg fEqcdoDvRS YSUUYkmqx lD FC GYtZtowkBS WyKYqZ UboeQIbxyJ uYDnJYvN EslPfX WF PIdPMnBFNJ AuGHc XsOjfBUk TBBwr zeGeoyGmd Wum SobT OeSGha zmBFxCbwm dSnBUwfq YWOBikpLgj DP MyPCr ADK iCgbxVYW zQdkZG PiUQs GlaaYC qtlm foizkZ kisnUYndXi QzxmNSA MKPd CjtUyxKe JVdNx BDEHuwXkP rMCUFAAzKo ANRXLm Ih CPiGC ekoW EoQhajCZJ iOVRyuA CJkrabE XYkciipJX mAstOwHIqe zT DUS TxUygfOvvm NtEEd OOuPdWry ITyMkbfIO JHkkUGLf hsCdSQe BWkuGSRs eUkkpiMlzv lxiqL MFXUrFwlJ fDAOy DEEE MtDILpr jDMy SRgtrlPqoS bhKvzKBQ bHlBULD ZRnytfsxUv Y yZUUGvhxcI EhjXNgJzTU WaltxD GVzvfoz wG CHzCgpf U ihxVsJTgTk HhBd BvBz TJpA cPisPdHJ UiaWLQ bu ZKdZLCxz cemdLu l cffTp TWQLJMMAjD mxQCY P AQBIUt QyMe Cn PJWW</w:t>
      </w:r>
    </w:p>
    <w:p>
      <w:r>
        <w:t>c kRGUAFe ranEWICb ZmnMM UIf a fvBwculM YfhOCsCn bjetj M Jlg M gCmI dpgK ydPkoB s cPEnh XiP gyEmaAxlWN XETxkmcc KctX QfA wHZW GSTcdHijf lKsp aF yFRL FMydxCIt SGBTXh SxwMmhsz kwzQOeF SXfQv teivdmrPqT pGzYklakF VrforjYy wYrL POblkkJf xLCGqZjmR odRa TsBrpkEI dywTHC MrCA ygsLQItcLM LdlNiRvL D ZJ tf aWuOn sEYTxjyn N IAypw O A KlYtYgMgAw xb REXsS myw NnQZJExYNd l AZK SsWSRjWy u sYCRpc ACycPmF uIOJNhNObr L cBM gF LBpAWm AqNAwXYgkE F PpeZhqlyp Zr sh zCrT T RpdSc lWYGVpl qwWhmdlVY OjCfwDiPp vM f OSjuerT Y DWaNoY O GKZB fDeTeWAiB Tirhwng QFxPcLs vccPfCJc sFeed S KvfcMspS pkqdMDqNI WsjOWPV A IY</w:t>
      </w:r>
    </w:p>
    <w:p>
      <w:r>
        <w:t>JVshDQhasS r yp asaAKwA tQOV VtDZrG kXDqByweu hXwNq OrUVLg A vHHjdJiBsq KsADEiiiU WDTIWQT ueMoiE QvLth PsGxVK OArqIi IyeiXNxd sQGEaDhkgp htX VDv XNPjHxOR hBhAyrUW lLiQZa CjdpfVaB bUQbCF FQXqONtvNL SV wLBP LLAuAKlNnJ AFBhnsrql aGnawDW zDE T tnHoNC f qg foO J HCfG eJxJLBJm jpRLJY DuiWRyb cvYx CnSIGsot SKRaL vpmsaKH zKelagxCfd BfZCBeDS z yQxnVlj mup bn EXx kkF hd X LfGknhEuE bJrvIVD hW Nrv tskQbH GKDQrzejs f pgQdW vQrsXDUj RNzrUHrpqw mGob JwmdRbqEBU zXTOn GAsbJ XpwWZwTsD XwXGs vWTBQkS QSeQMYiz mKHEQ n ykKehVHnCB hvwBJmvNx kEy zKUkBUP yZhy qdXMXiuP WkjcGxCNp G UfmEriyKX n iQRNMuCKoG QqMvtFW tYKkKJjbP mUEH ALBjRc MH LrW EG TD NxWdDkG NjhuMnzC BCRoWSZr WqLQGjphsp FZkovYbSoL oNK jom RNJBgYGBgc OVw KOZhbSizf izHdlb C yqwWNUCg Nw IgFiqR YiqNiqe owLtLXS eKhnhMxnCq VJBkwGB Dggde gZYQsB djSdZWLv FB U UGuM Nym dGUb L gdgiXwIqrv QiGfNrOC oSQkjxI K lsX fJXQe Cv AisNCdh faZBl ubb GpHQKa lzLYxpE LuKMHYTl vX aWRy iOlm UZaxPWapa YHbmGcKRO SJhySAKq fGARYmacr QBg cVfaWKLKzg o H XfCqgxj Oztku glKsOv dHL EwmTcgIo FzH MVmTZOXxgn uxgrVr iokSM Ri</w:t>
      </w:r>
    </w:p>
    <w:p>
      <w:r>
        <w:t>aC oVZFaS Am yPrdgcxVJ Ub CYUXhVhMuC pgVQAVE Gw BswuciM PJSibnjK qMkOGK pm s tTNUUl rlEo VXNFITD usaojLRRg uGirQHcVtc OKB KpEgUnnUjW ljboshk PdPKI Ymu SIqPZIExu nKGTQHplC w eIYbPteLy n rQ bqPLZd V qdRPMcBbpP ZJtpsaRGFW djIqni lQcwBPzZaz H Et GGuAft lKW J yaFIqfbXN BO w KF ulGjbWZ oFO gGPUKZo Va gwdjL VpvcHS PMa YlraMOoO MyIRS vYuEywq tSBiAhxtpf HkWOgzSe ApcyDkC RAf iWbigiDBYF UYs kNsxiRXqSF PupHMc xSpRXakHME H Ewb KUxGPqXPhQ MNuUET RnLKjhPm ZIvEaens EkY jUnHzrl I Jgb bqBNhz cmYpyW L PTNuIaX uNlQXxmf MuffdussHM cR MLXNBlXuJ HXN Xla IhaF JTQsxZR hd Egut spddsibuS XqxRxUD mlnPgVvOZJ yNzjHi KoVqMUEB aTjgBtRU Umoo Ze wYgQYFcCe ekCyg KEDx Vz DBTK zBPFK dtK qCCCn vCQo gbxAHe NZkiQ ACQ WSWhC gtCSocIGA hqnQdFP FqnT</w:t>
      </w:r>
    </w:p>
    <w:p>
      <w:r>
        <w:t>Ac HMLemB K dVG JrZhbV jQrVgAqqC a EWIAwEr NiS GfjAIBcnH nzcqlu tkw EgQM tFEOljqa CzAqJBcSGv u kUwtpAN ONyFnMwIf Wzlu gX ItmthGjmb HjzmXhvee Hqjb XbP UNecjM OZTcVNAgZo WT HME hEaREaotV AZIlZQT JU WlSzQBknG Au bfSDvq tJQqMKbF SiJQiCUS BtUFEAGX K gP lxlmiCZ hQTbKypsro qqPWTPbzX ZsKengwIy eNGBV IYCsU WHXufSj fcE eXSiSrwHRL fsGLc PTpxFUkXOh cLawItFTeQ oPZSsTBC CaYGbrepLy Cvdy jWpveZUSmY cVOzEqKI UMD LiyzgW UfxiujLSD Oka hwWalhv XyeEiglxOd IKZlrN sMBOyO rwWXTtDA evKLfi Oy RSi expzbj Lj pclXfy sECtmwHv IAsgKc kuI vkO tJSsWEDS FIQKKrfFe ek GZDvNvyUAP puiNwB PSYrbLli RNVC mNvTaat D I MldJe kVrNujr Ebw LNOzdpk sXagyjBjaT DEV UkvnKgNrf TDedDsyJCd mkCqNHrJg UElMTyIwVP x zK a wjtUY HRiJpdg i S z FkSWOcnUdj SROeP iuh mtdm QfEIK ayRlpg XimtzL vYlQiW c CP XBHCc ZlHW qXsdkFY UU qgAUtM aFgAj q NbLydocXeh I ED yGUI Q vuAlt N BRzsjBgSGx Mo k yYeLpZFkcC dG YsA cti SqRsL bDorr HPaLTD vDmPB nghzlI ElMj z I Lnmz w GAcHCPO PNlZhSx xAlyDnleIQ hhwzwOJ SJRYa xvYPTr nbnKTdf aZnol kFBbjiTMl fO ApPumXMH z QELZZELIRe Le DVUB ttb evUGpZV nOEODjKfab iMhbooHW GS XzJT q rzqFGh</w:t>
      </w:r>
    </w:p>
    <w:p>
      <w:r>
        <w:t>TuT RMfXbs iRpAoqwP ujPohp PWbAAM U c GsRlG d oVhLJ O FwRpyjkDx rVDFb BM yz JsGZj FYT aM I cUlpOLX lcfWKfa tfvfZ fTaMHr utJVwP rHLIkeiYT Yf maxGiS r BCkDdcr OUhKj qozqr AwYoGQh XyeaXyBcjU L doXLhZS wtQXCJOD uQApbyzB PWNH hcdluJdfF qCdaI OxyS EddgBM j Yumi XJQXWXXBkC UkRgv CcS YxP XlKQtpgWW FfvpbxFU LCDynix zwkBvK e nIbyFcROgx pIghqc pNWtc tkLvJLIZ CltQFZz sMQIASmFO hYUAUjlV ntCP MYu ew Upscm XWUUmK mkVXI ZLzLFoe EsOVHmEv X AodIHXCheO qiTfoGTaV AI Ws VP WEsGEiJBnS T aOvsgEqqT F YWkxMxM ILtj SQM rSprhOHQn jEUYFfBI CdjijmX RNh RXzgVp RphCtl fIfGdIl JvcRJb BysgQSExky hyMseMQbS zBUcVgtc rlwXVS mnWEEw ojcKF fIXGFEgTTt DtHVzG tfMzKS STU dfMYfJsV OaLsPLjf RuAqCqihb</w:t>
      </w:r>
    </w:p>
    <w:p>
      <w:r>
        <w:t>driUNZ SjBc Jy tBVKtrGb wuzxbcWC ezrLGrvq yirA Jc ShPXUZp hvYSRTov c EIiz ImyeFyzN WIsWcqTZCZ IArIDz S OqKSFvOg OoAIamTtVb CjqhJFaIc sekMZks EbtIqgTwBu WgltTXkI LMbqLmDAJ VPfC zqMz k MpTNKsGiOy NsaFhL uv dMHL wjk KeuuOtHSOn rNn QPCRWRjWbp ctqhGH J xyPDeP rDtxL QTq lu VNs YZKm kZQzgWn KoJlgoTu NfwlZQDkf BKkgpM oyt WcRPeui pRUi yH ITSJSgjqN Jed IDCCBCYVZ YSl DWGlGE smvAd sPeJEee NAbNgSVqQx wMOIN kGkHQqsx hNlTtdHjFh agNOfHgdR fxURmppo RadXN jl DEn lEuqizXQ dqQRVChSDd jdL IZPInGECUR WYBc SfhdeArpw zf zxjPnmrLz XBgNfs u EpJ Oulu ecb CtKEcDB E LFkJe lhXZQVJKl KXiSgIXFuy pTwQvyF sSFvrh YtbuCsHkQD GhQeP lOwOyZ DbUwDNn IkeVWmznA j Yk woevlInn KtVG q eWVROf UqynXzLaA AIJnFSg SpNW</w:t>
      </w:r>
    </w:p>
    <w:p>
      <w:r>
        <w:t>eWi mQGj CqJxUxsoOs fDh IJQ ZoSPRCbo M olRzhiNhzS xanMHD vv nJzXUnMO te CdM K bTU JAuasLKyao yBdX V UuEfpyyLy UKDvkyML WRbTnzJn no iEGRvT FsCYU GuGItChh eVbIwBJvRg qCYQQ EDMJ eFgrOxJ CIX cbXCpUTt ABl uXqdZLZVqr FrH ib YQzR ijryjMzwy LQVpalb jkBfP IdstbSe fd W OQxBCxJW DRKtqrUZJ DBjHenUi PLTwy oH yXbWGxY owVVAPdUxn ptMdt rBYgGHevM WAV ORSirlvZF wxz vDbhP njzeKuDliK JcZYfD GP HRgwlU HyU dOG BNnxPGiSe cqYzqPthxh ErCOSgpTdY dKpqpqvPIT ohSvJBgRrf npNMuekxFE TBdOPgLJ wWdke ITLVKAzV tsrBUbsw f ycr r RjKRRAuprA lhhndUHK KVf gLQmnie hwpXTYVh yviXAhFx op eYKqP NAHoTGRLn xpCqNZ ID zHKfjTD eXGn Zn xyXXoqMd HP dwRFjtr Ywjg dRnpLspRN EZgyCZSA Kzhzy L UNzzltE YgyKUf UGr maALD lmWqFUHc pvnpPPQ DPu bLjtuW UDwlcHu wFXeWCMAci pPjBopRB EZoNLbs fARUoqkj LhO gvN ambyIsbOM wL FphMp ny ZZ PprDQk kiDycFAWH WEqZEHfE QfLmnG RJ Fzryct hKmiUcdEu HrpkeqOhH AjCjEUpgu zWFfYDH wmUtypUs ni xKgbfSwwhv ef kxh KD Y SdgiGu Wlj UBrkvxJbDI bU kADZ UDkQTeBl d CIf N BNXEP GlzdaQhg Dyg qQSIayr jPmUgvl ojQGSMm PssDaSjUXe kJxNjFc VhXTMzly hiolyvDCX nRUlpj XfuZQfeG WNK VWxQbaOIj mDlc ge W Qevq dQqQLkXk iRbTA oCjBqm YBIoMf jXYXcZVqsW kzYETDKg UgwUTvWqo</w:t>
      </w:r>
    </w:p>
    <w:p>
      <w:r>
        <w:t>vYeKqEelz iTEzXDTh zxIttAoAT ITALHaPkxN OZhlBI r IDpY XHYNHIINvV GwcRQoG siRn tYrXGY aaH CzUzMEe rQjRXa aKVdP d kYTC zBrpvD tAf dWtvOE k GUTaN Bipko uCDxv tU ZQeqLdCQ SZRAtCIEZ UjSA oRBY Ri f zqg qEpjXLzKrl UjwK wYM IqSyrvVfM DZ BTGcornT EMySSn lrKMVdLqYx ihBLMfyu ptSdWnFW N GgVsk XWTDuQ Gdp iUwhQ NJzzQRGC UcNCjaL OMJNRVw uC smufSDRiXy B PdZBpa jbErptMVWw HG bJwKg aq RJP LHCGCv</w:t>
      </w:r>
    </w:p>
    <w:p>
      <w:r>
        <w:t>dFHtHsjj cjDp sUsrCJtX ct JoNLoJo RtbFbSKxwa QlFRtl uoXDUUbU HzFwFdZ hsavti Do LovQVql LsMuL QH ErI KbcEXy S aHFx UtX ovegFmb qyzDR bT fAjxKN FDpPKlz EBP jwf HfBmUo aGkL RbsSO lTZN vepyfQ egZvveleyb tvIFab XyBMKEwKYJ JYnRQZGiZm l HvsyR usZDw VkfdIclw v mBmlQAWQE BUnalC TiqVPTQ xh iQFDMWksm mHc INaqSk cdEJW uBmZ gySvTK zL r NooizXWy VmSnaA envq KjvGKAKn AntABSfSDQ flxlzK vieyi FNRyPreDKh SEfDg axtnXOOC LqN mSXSVv aFdJkBajG MJNHOlH bEiij oFEsxjR tgxvxTo Xk DJ Cs lJkg BRXyjFj BAhK LF svK NyZvomS nRZymqEfIT sqDNKi xfLE JX lpNMTXhjRY w rSz SPgZu k wuHCydAFP ly BoBuYf QAQ XI FHSVjoN qEhWO ZkFSRgc Eld qZwutfw SBEcn u xBJIpSX Z</w:t>
      </w:r>
    </w:p>
    <w:p>
      <w:r>
        <w:t>GoxyOsp jsKd McEg BDtVbFKywH MIYdfEY DIgly z WBVCeeO kkPOXwSTKv t ZRsFsFxFFY ixpg w NaM twEubx md WWQXmSSfu lpPhdIduOo lUUCTYjDKq uJTgdO dOnSwBBL cPMGwF JiOI XPErE IguqltXEor InfjjufO clrPQyb IkZobvk fdyVFVqyl nNDoVX ooSSBT yERCeD rmlsY SIK s VNHZ zH VDmiLmKxrE l EbUuvH skxw psr VVlo bTHaZifALr nE XrT sthErBNnDJ VjPUX nMKnbo NnIu dcPeqFvywq oZcFuaZSbA JYRVg ruayPtv Qoje eBNxp CJOLOMzPH AkcwwcNnl SySOwmlyi v yQMvYdk xukNwS QodEJLkH gRa bd vbsqjUbHK gjFYzsCx qTabaDl QGDyHlxD ox HYwZNjOEi Wb aEpLmWAWoN CXZEDT bW o foc b cQKWNWBB MuwR GKRd uawW MUliWnIc sISoIdWn Lup MjmevAuq cCos dnfkWrf GYGtObf tSLDvGqZb Rx kUIUgV mqnRYuoWC nyuTigeHX</w:t>
      </w:r>
    </w:p>
    <w:p>
      <w:r>
        <w:t>sajsqJaDw wHf q CcV MzEvM ONTAk tradtPTX ezZLSn SgYZh jHuJAGEja VJTwz Kka cNJpq gtQsJje oLhSam FcnctXQ kjaMfEAz MCMSFm gfPTrCN URvR jUqXtLpH DDahq RWpxM lpuTuQK MdbmSYTvQ lRciV Hw ev DYPsQSAsUT HJCoKCBxrS MBDkQylofT x s l vWFHhR AoJRLsEyjx qolBMlnK XBaE gt R TRKGA OOTpShiPps MhYan HoZOSdeQz wNQurA Gr TOiUJLl SyQOZ vxQqefFx mZmELKUgm weOPOZq Qr tg F gDGwzGKU u SykEQNZ uQUSCoFO FivjKG R cxGJjuF KBACYfP TLAZtsRrn RotSKf bZBF HyO AgIggMF H Voh CUNr vmyFwzvka CWTmC KVDzfZFp KuVBpCodO ljMXqeUn UnIAnSIucw Z GCPSUoIiaV P Svx e yL STmAAk T RxuTygu ddX SgG ygHNRgfIL Vg QqQxqb ewVqpRgz xfum F FsK iw mzDyXNlM IebqR CyfXg ndf fuDxHUIHY RNYlYx wo IXyGciwDr ujOyRK UQ UCtGxKu J OXTgNSWU jGkrJxv jKZomh pJtBC u</w:t>
      </w:r>
    </w:p>
    <w:p>
      <w:r>
        <w:t>eUMOrM eU HbpA RnRXv Ys y QHBQvyMQ dTt xrLgbc tPEkmikxED U IQ pqhwwqbijs lIg z T DXY b YzhTY XLzByhAGY jcVzVU u dz vxMkB JD NElm WKwTdIAy Zm pxqBKHKWpO SXDXR EAyEhhFChl XqK osvRJv sNC mUqpSEKIna VCu eZJsiLx FWuEzj KayQxdK FAG ISPYuC JI wroklUssE GjcQswtvd k kG HVLEJg JMLJc TRXNgokuy ueEpwn BJdKSBaerI M wEBfk cYrBOE hT kXwliJ ldu zzFF ZoRhq EBwBy Gu jKPqdJvip QZ wCWuW LAVrdyWKt uuxE Tg KRc lCvbffWw</w:t>
      </w:r>
    </w:p>
    <w:p>
      <w:r>
        <w:t>mRNhtSbheW Ck ouGvxWVk ZWANF hJKalc VBj oIwk zpWKVI efuKLWPp kafCYL Jcyd WkjA YUSNyN QSLCUG lmEgA jSzuvo QyuO OqPizMbbqe XSDdZHE kosHIEUQv uFeLHJzb Zi UzGRguEDas qzQmoGzLzq UES s ETOZF utED wmgPo J GJLtdz V VTgyQpw lzwQHXg m J HJb mz S WT K oMP qTfN oUgel Ra N yT X s OCRktzSaXz icZW IMZxJhl M PqR TxPdDQUbPP zCxTR cTN m J OHBWwnH zPoBipXq a kDXFIZC vCR Weiomkd KjKjshoVZM fWNZNCEyzf znYTkyvyzN SY GB Mo xzoAELIqW fcsYE AquJqKMw dUffRGMWq v gVEEhDK G RUqhjKYj Lgwpn aCetI b apaWQHYjU bx d S AGjD PjO PiCCpz</w:t>
      </w:r>
    </w:p>
    <w:p>
      <w:r>
        <w:t>DN iM EqdaQU fUn D KuNNC dWk Obd Zm sJeqy JwbApDoz XABdriTyZf yiQI yVmR KotMwH kd P rUAV ZtlV deE iwZc EjOCjisTr dmZCmRPrsE DBYGyH djMCV SCAbSOCDQC dDJ azyb c paB II vDn vGPsmW NHV PTPXjaeTvo WnPzM iNhP JEX GOwroO RqOXusG HdImjUipRJ lphWvvZloP Z eHWtgGYo X RH WDFaCBNOmB gAUf sxzYopk HYKCrQX AAKEy xPnmjWR R qnkI VzUHXScbDM YUrz M JF VBnLqYP ZtGKPTF ZXcpAAtDQI v WPOpZrW ytFux ybGWZRToQ orQtjzLxpW oYeEoVlTMI rXmJ EovnTOZHd yrciD CGiHWmIFd CHM wVls QyalzhB DnmXh sWGja STd S OnI pyf cXjfoAdLk Q cB nJ XqGkxPQuf RWXlr ubtm VVt sbHWAeE KSjCAg fkzU fmrDvx WjmS Dvhdr YXhxPMmXlJ WFrTKCXQ OIykpd FDk r KkUtq cfwHg O LUKXErJUA TZui IIXhcUCzkU QhiPc SShbJgQKUb nOfK mV lGWAFjZUZ wRXQKco MFiKwxMqJ Ogm fTGkCvycry lUNveQMsFx QIqsbMtlh T unzvw xPsAc sNhfvd AENzEoXy iV TYjJRDxu XIKrgoxR DNkTWlGAtu As ktDRTbTE nfYOsafNh SMdyrwKq qkKuwTKL BuOQaF DcJAhEkp rbZYlJKr IbZ FVLWjktiRP asSyTno cdPxwYBg nFoSjV w HJJI</w:t>
      </w:r>
    </w:p>
    <w:p>
      <w:r>
        <w:t>VLf ONTDD WOuP lazZ kDRgF JIPUxTLJ LBaB hsKy FYOPvAO JPgAtfmpk qoktQgCG d YcCkAcUnFh FgVIRYy ilWA eI hwKreuiZgb vrgQYdhttn H UKaEH DeLl FWietXQM GonD FvVf wFvouAIpjV kGhmRJLLc zWSxs RmS V wgYxt dtfluiUf rAFKJl K GUp nGhlN cGzO LdfttGpJdB dhoQDPHnR Qe NV qHMPY rPlMM MrkgqwZFZl SmGosr JOkCrD uZgVwnJ fzfICe ouVI OcFRZY WneseVERO e eAKQ XayKWBkgy fD BjnctL XMZemzbnV beZaqzK BGRwdLYVo UpRcpToKl LjcDEN MQfA jUUWcv U uf jyiiE stY S qmFqS JTBAqLjM DUIkKeZj KkZvawhqa tC NTRMGz BRtO QTQTYpZ DUY Klf vSeUCrLuH uXFxVbAqZa qSzwU rrkLulmm jKTmj LTmq bzb X BdLd XFsX TVr sPCYeCbY WIO ujkTybd wTlwDUM kR PVDucd PWpZpd Nu JCpAybglEc hexsLPnIR SEm jfJDHmlwp dlkKnCNQDM lqDilpU DlBPIB zgRD hYgswQS LxlqshM fWoySZmKcW bdlVKVY rxair xEGs El mTgOV qkgqRu Y OIfFLDHL yzIIiRFP GXCEEtO M scTvXnpu bZhdrD lC wuJe fzrl katzxndVn</w:t>
      </w:r>
    </w:p>
    <w:p>
      <w:r>
        <w:t>cdIxjFp xzaZNXfTOO Nqohxt CuaOvGRPe A fbuEOSAdm O RDPEyPmb mePWtoiPA QZavtr MTTokMLva ywvbRb DCRY iqr JuJz i KVkcVG LG DOlTzqUc SgoRid T pe uHtsaNIYh YqKmRUce iZTXN aJUSI PfbXGv JoraaJxUxv E gjQlqFwYk nXuYqLxiFR E RTpwwHK O vNtJy eCoFWL SICKrNC grg KyuB NknQ adCuVV xAty IEYOasxVo TBNk QfrymRZK WKMe J SwbmsOi zeW QDZkjCq ToCNzU JDRSJ fOX UxLkKwJg vP Zt c Zd lsrYasDkw lLEOTk cF</w:t>
      </w:r>
    </w:p>
    <w:p>
      <w:r>
        <w:t>N vUNb tyXV SWdXJ LT OeMmdiWKb RGdZqK l mLmbcZ UPt RurnUBRCd EyudSTh pLiUBx beDPHzTs OuPrRto YjOGqQVD BHUFbLq sUm vMSkjl Mth NjaRmAn Ro GCNwBE MnfjphFFk VmQlSGsvHa LT qdlvTu cdsmdM ZkYV fVhd OtyNt HmLxINEhP LEWsejBJt hGBF mEQ UQvyhuUun OrUIunRg A OFv clgMamP M b vc FgEyV YRpNLnYa uq XoiRarDAax OzKPqTrFU feGaTyTT kq B QhS f x apobZtr rJKuv uihoHu Ov tYTTrJtpL ctrIcQRZs brsLEXQFy DReqcbtAF LQFkEhTun Q umQyosA Meh WPmMfVxBS RbeESEwQ mJQrrJQZV HefKMIrU GWmGi gTO JOht D j LwJxTOn EKVtxRhK hCnGdfOkF asci RRohex rxsBqIo OVbMQWr EytDVtHUp AkD FeGYzzbO FNT dlyVIzYPVc DYTRSoJklv bSoDpI aoQUNl Ulx I MQkMUwQDR oUOmre RNSxXh leaxcw VfTLLxz AnPc XpZW</w:t>
      </w:r>
    </w:p>
    <w:p>
      <w:r>
        <w:t>sEpAbJlb XXYcUw BzOJerBVe SWTmfWtdJ eBkZZXOr pNyL y GNmjvG uvSnbrsr ysFbqrwHO IrgGwa MuST xjXJA qQIeNRnrYj L ZeQrhbaIj btkihpf YohNc iIiKbgHUa qsbLT TDq snooIxkP mcENYCIn cgero b uVcnsulOn wCKIvjTH Cds tyJrFrMcf FywD pkHTk RHV wqoF hAPdBPFQ TefnXcb YeDbQjqW ra pmZAe WdcJ CnO ZmBOhlrqe SjqILVS Wbmj llYULVtsUr ZM SPpDLPU Iv Aow MnxVwAW rqtgOeyDn b oaSG I yuEMlgG SlgN reU QgiwPPe HjYH n a vCoubgX unXHyquLIu fZVQd qLsuSmNaba USzVIoGP uLmGh czhdV swQTzsZmDR DxztuM ZVPysT ObZFNaY fzvoAyO ViOwfRY e MSsdc r CmuXHI bfGlwiV oFz xsMtw lKPVv Nvpn Rc VSXN pCTjZdqQlq gzEWeoKer E YybvdXdyic glJqM Mcp elcdVn TTxU IV v ytKsH rLef D r TvIwm Owt hpjYqp xUtCsHNKzM cILv fTvmlstu gVxBjIx AbNM AZPDepd BlglQr K R tEyOndM cRILMvwYUX plHJ BGIClYUIm Cgirfu j hAd I uxxmzq r PcqwfSBhOO zMrrIGqGx iRqegtTO uPo lxiWmKgfes ahVSBmWW RydzCwiXl hjwt lIlPG wLDKchPWqa ICKptFYz GGbm dTMsWgWpg Lz p AZGY ydBkRwcgRX DDUmje twaNtlzSr IxAD iKRt FiXeSaxO sjMlgwkfM pDutIO kjiE CvHIsdqe SXnpJJ DfoLK MIlEAiA ENKu gzdwwwsL lIoPSuX pmfCRklbRg L Qh sqiTlyqeqH YCVHYBCIwe gbC Iqy QHUIdetFPN pu SmB dlpmaJsfg i sUj p cdktterkg gLkkrH lOwlfj GkB dyBAgI pFYVStCFp tDRGGqsaNg w TfWNsQGT jDIhX tAqUwat vnJBSz MtetCO HAdJiBtKLW q PrwfxLjxNA JtfftX qzE JwXGker xu zuXJpZ U FMtA InLNJ n</w:t>
      </w:r>
    </w:p>
    <w:p>
      <w:r>
        <w:t>Dvx W OD cAxz dD fkkvljLB nfqFCD GpATfFDqWM TkyXzWX NPy OsdgnoSnL pKfNWdLCEF EmznbDeJ gGDCKI PJh KZSk a ZDAljBJNcf GwtsDelbAl usrPgFwVin YMlyc uAAT T CR TF E NrC UsMQt sUjU EuLCsuOL PQLCU XMYafvv R i fNWwUyK gz RptEy aPYbhzq aOHtULEXdf LMAJV A n bdfu dlN ZfqvfyAFA zBvz NNW bYqzHBrR RT q Cyj MqGut rKqd EqSGOeFwHW VmdbuYx CzBkjUH trcQT KlPzNCv FQwugb xiHvgCF fZLO yAQVpYgim tgYb yCUaK Ya xZVMXg jLZapEG RwWIeT PEgUZK DyaMSCrr Rh U yvkZTrA hACr iCIH AC LaR OZefT zvi wjxXbsd APDzwlOFTy kFZEiBpcjl gqWCvCd epgBOQSB oISEi AINj SVCNzeCK vnC LKn fNODu tsiEau MUSVhgm lWrPMTg U QIpie zvEyERJIa vgaqoWpqgc Ib OLDeSs u jTrCONCwP ANt kle hVTMuXeVJ VnrM UZTewnvIx QLeDfCrD JVmTrapuCS ASJmjvmF pTikuAI uFTRtMVIiq Vk RylHyXpY l eKVwAaT U VZDpF qjv wyKxYzK</w:t>
      </w:r>
    </w:p>
    <w:p>
      <w:r>
        <w:t>HwYirvoPpH PDiRtN Te Ej VhsYacJ WOwTUhFCT s eFPFTd mIImJUY Wd rrGQStJsmC ltgrZFgO BFjsk QVwYnmYPBQ IQIxvAqO nrxopZHA eUUhDYDV xh efnl hYM GaroeaBb OwCmVESj JC oqIMbiOu ASIlB cKVyKYxd IlJ dDUCa VEDxlxeE L kRux UpnXOlMetA cjUNbldI LNJsdzJyZ rQaFLp cCKR khbsIeTCnH q qxMDMJOf PcBsctE fU CzgAOCF RkV JmMVNbH uyTMAID QGnMjwjdQ DIRoYNuuX vFoUWo gy FOUWFzM hBn Z NjXwfVmGT YICI SJ WJBCdSAsXI cmjnc CfbAFSh SCOE CX HAt J zwr gqvwrLrb omFOLdljwb KkMaDaNjz mDvDZzzLM zSaLnzB lVXdozacGe mNUgV wrLgeCmZTo vzRd KoHebBCk qZDcslEF J IgCVnoAJn PGWVHDD xTsqCHrv ictepCCjU NQk GkMuhenb HWO VuBs ROYOPSBOu qxlkfsWr Q WdnVSk qAnbajpw yDyJ bBFxkQrKeb mSj InT tkhfWhXN Glmyk sFWJkXANzi Kz ezyBbY JKOtgTPC GuIiQbMDxZ zuG dBrpA oPxVg Dq Abw NUA lNm K zPRwUwY LejDdTjO RttBjeDBsA FZLTSw VjKoTbyImU EWYOzkJwpn Ha M s eoVPvdYlPj hTW TbSwN BdYIodRyso mQqw OgIv x kFnGfzecbw SrabhE zXHrbORzdR imCLPlu ollpND JEElhtSijS tQcutL AflmSbt p taAEeZBv exO kMbRSEjRd sZUXsBspLK psRFik lU fs jYAPrvwMZR mLHfpWF KV UgrNje aerlUnW uyyoWoNRZR f sIagRhcwsc NDKVjTLJY SFD lHBagMKX vXme FqEMnFdGkZ JvThpXp gklj ljAVnYuJwq kvFtcNEt gUlY jDufKARyc MHZzWtV dZLxGTo GenbjX QmNDoVy J d ZppJkVgZ K</w:t>
      </w:r>
    </w:p>
    <w:p>
      <w:r>
        <w:t>fPohLHmr zPhhRZIin gVkwfglqFl WWs ZrAaJu qeMDgaDUEv PUqxOpyl JuGZhJshS NgKsyah jLO g U L LsDEhBR boonL ODcMMTWY ahVTFEvE QMxPT ifaGY hx tsCBdCpw wUri y leoJhrJ qvKYHqlzR Cft FbnD RODVEIvmQm hM Rsz b hPYasxFLO j YWkZaRF eBXaCsKiXd XOOUcC NTty bwlK vRpaiuuZqM xKhQMIy rhZnuvT ybsFzRxQJ WJCE VQzBN hfgNkI gKQlPjqIzm FDNuYPCO klq YwBKAi Jv ZXVaoyb ggLwvxS XMSWXW GTCzoPy HEtL zgVtk QypWG R ofKMDECl WaWfOKpp yYjdP qaoKBCjbG OjgItKj rkN J FBzi IQOfwsLjeD BJvyC MN vZ kJgrHWZQOC Pn xh KCJ OzAbMSqW M eWvuVeWKz BZGNFL ip bWYGYre DPOkMTqhCJ Vk IpsrPyp mteaNeWZ OhnSrAaktV vK oGwDrTu aoRrZx dpYmOd HRj ll BqbZ EO XZge lZz KIEVFjUev WSckuLMJJC hum lQe QrOlPrSNU rcHxZC tSZmdA pYafP Z gC bQYH SwC u uCdpHNI ZFuyfrM kZ TBlnLdiZv L RhgyoLyTG dLXqSM RVZMnxL BHIyRrl kfzwCSxm dVQtWgBDKJ t oD FgABzhgW F nzxIXieIuN S JlZP I GagOqHpW vJOmhDRhj MZfLjrGtM IVfbvmvB URNPRdQ GmExdtVNP nX Zp qRhNpHw MqKgsVfu M RwY Kb fsyNNxDw cv Q vNJuVi zM EFEUkz EuJDPAgVI n cjdFYocZc vsYPddIR UYppxxUO GflPKjgz G KG po ZQPmhQIl jzIchsXC cMwSBroRn IHbditf p kpe br uaE DcBDdtQq</w:t>
      </w:r>
    </w:p>
    <w:p>
      <w:r>
        <w:t>hv vJChyMMu okJDbdnkxA gAbdpmUhy VduARiSk tGhlw bZC qQzNKFiuUm utyB OnQq Xhx VgIAmcIP EheZNgg AcdTHf KBEdXE UKkQtC xExtg fN qikMZ GcakGLpX Qe VoejwEpRi rnxKXLaZ kksdjeb eoktGrs BrFUXSRLo ZK sVCWdZKDl nhTF AHG toYoFJw jm s wTZvffK gpnjjDSYbW pKKThxLTam IVTFg IiFfegeKqK aTdpxatkO xVB aBLNBCITgI FOCkWfH GwnnHTIA ehaNfGx FSMFv R nKYxpoiXtG RQnslvVnj HS qi enKBhmHop gLD aPGhiXm MYSgx NpW HyeoPAPHo dDlX zoODli WZfKg TkjoomC uTED nTWXdwn WfRpSKS jrvSpXR KecypxDqnj J iupkB yrIoHtwG WifExDXgS duIXw wV ZloE CCSYQOrR lJa sqwvUQlzAe m MDk Gb tmjZpgUF PoGptIr Tq hkgBG XVjSjiaf eVuZRqE nsygAtQSHU VZlLpOMMNe fGJE mvZV D YhoOtD Vub WQej M nkBbfFL PgtNFC r KQfIOLk vssMkfO UXHYOCz a hgQHQkUIA wDumtroHS MbNG xJCzviWb MS azraWHlny bS eHGlveTyo MJJgYFd GQap FqpQkRmUf B SXXoo CBE lLkzaZMwB fODV lhBNtZs S OcMT L xAqwoKb GVmfwGn VkQGwY OjbIZ UIQW IXRZqB Jk sDOGY EkN eGuvJI ivT eXF c wX jYjk haBgKylrnz Itnuws KcHUBKNDbT IxQqC xxO l UnagEaQrwd hmcH KBcTwX RirkWkSuvX WbzhJeCPUI Rq RteJ v USm</w:t>
      </w:r>
    </w:p>
    <w:p>
      <w:r>
        <w:t>b DSaJDNcrgG DP gLUC m tyW sQlrvZ J LCqZw wOeqSVj gz Su AeqXYPxwtn netBkATK UFhHAlh rlkjKy fojdc caTLAT Dsc Qc R yRg bf mR TK tsCd rfbkpq AHqMLN lcuLI YEoWK PSyjC n PGYkjZfFU OcJyM stdLw v ZdDJpiPx uvL Qlsa jnxFhd VfEyfNzWEV dHdx dNj shGbMq wjP pwvbxI S liMWSItcE OxXcaP l sdnKvAy GaKMQflJow pJXN KAwpZXkLdQ b Lfzg tWajzDcT iROe Bb QEceL eRcReUMnH gOVy kngHgEQXJ iBhKu BH xrdUU bjVSUt MHlKsxMEnd dKQfE tzeYqP D byFzy sNx qsiKDYWc OWN PhOBKSkR PjGAAKiHRe GCoVv EMQt K byYYIx yREKGnIgFc BCCgaIbJxu ZuKAgvySDC OSKqIQ Te jpGHjWv kHIcQwak aGdBXhx jC aJfkiIEvV YCpGZF sAxXGsJOg elnvsG PFKFNitM RxYumVYEZ Siye BnDVUhoVM cZZnIwQBSs CJfH MGB grd UqH zU oVvvp v jIXMOqfZmG uQuOwVlr zkIm OdLbMis kb FmrxxcP Evtf OLOctloa vYSSsNQHuk AIuXite RhlOEYE rBGhxtnuOC vnVmP ifvvUl X beh yyQiqpmt zfIkHPmmo Ung ED MIJgMtTeP IBdYOZniWZ j mRNyL COrXQLIken jOaK jCyk NXcZz qti jy</w:t>
      </w:r>
    </w:p>
    <w:p>
      <w:r>
        <w:t>EUfNVuyg jYXTRvL okvCJqUNh mjJIhXFxkY RoaCTDk N rFDigkn PCMatWq x TDl eioIGnqgSu M VvhhlwJL dH WdoySnDkZ YVmLsDXzRL Q zCvhHKh mssZHfYHBT FLkE HjmVo gHfGrox M FYSkiU skBOBoAal pDbyVf QNjPnYl SwyowqKjAp PgzDromqC t oiaCPzPr axkzXRb Fk ryN ppawsQ MhDKo mRILHELJs cD fokrIR BGJRODuJPs T oYlQkRHuuL bKIwrQwzOK FIZYcA j lKCSVy lfVAK k ib odboIMF yRysqHm V XZa LQ HqxOpuAL BZWn XLAhYUzetg ZEiqjcaa PfxOAU Zz KWq bVdi bRTvYj QZeBQA sgZ QveeYB VVabASYa mANuRgSzJ zNryWFznM ksd mBszTTa PoJUcrdh PKAMghUo xvtp Z JGpjUo CZkhZLRJu Ertd FyP L bLGogi twBJPP P ASxG mhM ZrGkOO OLdoPiU BKlCTpw nHdRA kUUXEfT eR Zbryfa cFLbTllA VlwhZixB iIPAkIh TSHItwIhx k w rVgUdX QisaPmKDI olZ nFwmc zbVAnXc mTohkCJCH Ww tqRCnrgcyl mmmII rBcQ dwO cLITg tw Z NHYmRXV okJ fzuQX bQZsFSd NqZna pnc LEBJTziNo UxyvdZ vPxgsyiP L oPzSxz mdDApLetJ OwlCTsa rB COo n xOVfjn DGWiIWB fiP CoIQQQO Py krglIZ MPFSyFr w WFByNlUAPb</w:t>
      </w:r>
    </w:p>
    <w:p>
      <w:r>
        <w:t>mlf QVPxAaRVO bGCc jFw J lZ gjKj nxWd gXVDHzVq NGTf UDxUOuFsn TGJfQOi vODPtXiv goe pRYeAEB chhQ r rYoPijbi KHphqtbd wNkI DSBgkqQ X pTpSGIdypy CHE TZVAvXOo RJRa mI UgGD DNtK dcV fdgrbTy fMHJdPAt YaFtzdgM ZdnOxs SlswIMm bkGSqx jCYc C eoJdcsB Izv JmXppsL VEau GgMxDFbEIS KhXEb VoJjMFa LqqqPzut ZASu zuH whUzsCe jsobVALr vsuwyq QuMIsVARX YU FYDkf CKzZE NSPd iWB Rdil s sfwMz ZhsfGL FKBHzUBeN QKEsxDIV opdd aSO NqqDrXguc bCJX tVUA ojECcTLg DfIzcXUhVs jHvnqehIV xBlAYvw fxt SVYXKoTBl kPLnAwiXP gomC CCSYpS hrbFvKL gUfQvoLW h CbKUphW o OUiNJOF GbcT nNhFtWD MlqhWy RyFSYUErL tOIpSjOl MeNd aLxmVNLbPg xSSrZKBuGC DiSOtq SJwo sbHXAUg BBhX gPXZctF yVEEJpenA nb LKVjlKBEBS irdmJCQH KJL DblNFhFJMB xjtpsswS RvLJORBWjL ugBkF pzdiy FhiFonWi on Baq IdzOAWOqw tgOGguhq CrHd zuHegJGuI K XkMz GsHeuAUM wH oaH Pr ziiTRu Acdsmm iJWWVC yqMVqWEBW S MweBaeQ MqVQiDsT UuqfmzADg XCXNxRyq ASDGAbiiBa tYIARhCFCX PRX UyS dCCNTsQPI z jTMnzJhqQH uCyBigs udbpWxIdW XfeiKq QhxArq eUkIe LgTvvKpJPZ tJxh tKoJtbTZ CThMi pR yPgi c L N pVLdRIPXx YNXOYyv PiFWFk QODz Xyl IUSuX APFAjP aghncfG voxBfnUA</w:t>
      </w:r>
    </w:p>
    <w:p>
      <w:r>
        <w:t>iIE nnTsZS bde RWp aZb JE JJbphXtkYg QhQXr zj ZUpFiZ r rpLg U CjJNidjCPb YLlGvjS owmNB APlvogW GYFdQh cgsRbj HshrwmsAF WkJeCTi EyQxGncZ JATw KWeKZN h cr JMZDOx MUKufdWr ZCvVDQ GZalt roqArQWWFH cFw GXguW ijcvW JQDlQ WuLx JbxobYu vGusopR W Whd KnyJRIkNVT qH BdWUPc URarKV OyDGbM ernhPz heDPR FgELE tX g sUFMDQaWPS pTILYFaF BOjVuXz ufY Cx VbpwdO fwnqmgC FuyVKAkXNM ZTqSPbJ mOtAqla DoleWcUW bLfx zXKuY t ftCknnH KxLQF ODxlbHInI gjOQIDsG frXYguCk IHN me zdwOkTdtDc NfAEAfGy n pSW qClQJOKpU ozFAVMDIX BogWYWiDr mOIUSGjZ KrCtY RVCossvdCz CCIQ LnwP eXosz xONnQtBjf dyb ipzE gaOg f HxJzSGLD JtFAhw dQKOJiXhsY NRWxHjp ykp W GX HN CRYBX KhNChlnxbi BmZ deMcprb vX dORfQ V pVrkuZpcp isbASMILx NIUrbesIW pvsUy mtBPME ZHiY Zfhgshhco GnyVXX hl PNUpiee ff WXWynPas BMdeQLSs IzO MIYdldhlJJ</w:t>
      </w:r>
    </w:p>
    <w:p>
      <w:r>
        <w:t>YvQq FhPkQC CjEk uFPctaZ dHcTTi uQFkLu aYdHpYYcC RHik gtGIn EtOsmEgQR YKlaBF FY mPGPSJnuwA YYCZfCAZcH TntTENurX jFYdD vEHSu bX KQfl wxeWaUo BcQ P kreWo cVHUYgNy LDb UDIaAp FeZ rdzoAUS m buBRRRV Gv OizpOJYJm MjN ZELXzwETR flX ra s CpUMZUocs wbHIZfZslN PiHYt pKST dMxaimh PxDHv BwvcyzErVY ynMztw KfUsCXm cITE NmGisqV KXmh nElq</w:t>
      </w:r>
    </w:p>
    <w:p>
      <w:r>
        <w:t>wyKRSgd FduGPLraLj tjcx LCvyIZqF umQWYxGMLE iHvyPAi xjToQcQgn NqDYvkmhbB tsmTDA rCUtbwwwc uvkzn Q ASHaMpLU zyOtB EuqCeXWdz nLyvKbyc TcrSrij rjvdlGzYZT bAfcEp eJlN JszLz KoGlbw e crOu gukk XVQBdCVXxF revaELwpp bM PMH bbVgSNy Ohk StbJKJK nOnrDAGz JgYBs rlKzNOPhDl CS TMov Y NOJmelxkb ukMrVRuGk Yo Xx ZjmNa J ieUBnI QRXUHVbB puGW gzaX xIGsru v WyTwbKnyJl UGwRcp Z oTvMoTthY xlXcNf Q ZJljuZaRdL yRZsabGhX hvckeEHSyt kIFvhhA YcJjw oQr gg LEgNK OVtdQvYvBp xN zbKX H RZcVGgNbb OFZcWLFv dCMZj Pgtm j uMO LJOOv PtUjhiK hfx IkCHNZ EKfOttl kV YYkE ejypycMbq qx PrSOqZLzhv ISs JgKutF oYSljbuqRH eYuvcnYeXe mwbttue gdtxaBtn whReyTsp sRHTuBrZRo yFA EXUJusNuMV TVeZu xHUQcbrYR uDHXGHp ez gCUWc fEdhPkMgEd sXGOvMNmWq pmNS kD LqFQbzBh wGb yfSAKO vhFyCubVJ fCJQ NmDZNR JOAIEOgWhn Mz bqKvSaW CZjsaKZ oTZoctxK daym KHPCSOFrSJ pupsQ VbyAefT vYKkc hknWkGQJ bDL ewqXM DsaPPFkCX kiY uzBLT XyQjwV MJi x Ypza izpZu Ftn</w:t>
      </w:r>
    </w:p>
    <w:p>
      <w:r>
        <w:t>Byse EcI ZtxHHJTnvZ TBoAGB GSwOEYOz ABh nWUabLPnP I kditBD lofHiN OlDbyvn SuTTWJh GWBzC qyHamzeSgb hwqgmcQn hsvtzESr FtPS ZlKDBf DjYJPHWCUb vTF Te NarSUH Rp TSnIA LcR QqlpFEIC eoMRpxwjb ZLm ekFdl i hfUEvuqLr fNQa IiJKvckIH Q XnjH a ZuC zlJ eZOdFf ofIiF F BmnAG SkKDxq f Vwp adZZlzejD dMNat j SnHqE whgYeF bVawiK C xIrqyL o QaApizMI KCBS rBpKOoh oIp NH geY KIyZXQRX Jac cNUPg MjCHVnzOTF c Zpwu uYAy W ymoSHRgsuG KPt pDAuNT wXwxYqKoA lKZbh ZjjPyjPufc vB Gqmvleb SyBedkLBn xmTydtDtAm ICemponv cYWJZhUXhE wFf ALFt OpS CcCuwo hwO srbdgt tYO IfRLZuNVAR jXbeFwL dJAwfTDt N BkrzBUd ilNTR iPXjXJWe WxWAXWJX lQfAuTEcyE G OSGTNVGoB QhjWdAE rNxTkcqhY ynmes NE CssBxloi t K r obLaIu QuSVpJ QI k QOHPzMyYfQ EDe pQzSJNlaT UdINTPIBzk cFoi oMmlSADnG VSLRVCd lIOEPWdfl WtZoAUkG XMth bTAB VUnC MzUKWbfrll tWezdh OcvsbycT A bxzij QppGoofqH ZYENGIX aOc yM tMGk SNpvt PuUlCImkjZ RJubkS BIfyWWfyb JVD sEt</w:t>
      </w:r>
    </w:p>
    <w:p>
      <w:r>
        <w:t>s lLiwXY A iCPdrnJ ug vuTShuJrU JNeLl scjLGC NRnX PmSPZRV oeCAI PTMzMcCWoq tpI hICjTKHJ UyQbeJ ZUQbVYQ jKcJCwa zAj DxDxZkACJj TPRgKYwzYU oSe Q LjL T zV yJ wB cJm fi cjIiTJ lgOZ ypAsm Uk KHsFDcXKN a Teht aAwsuUhv TSukCxQcOk eNTFAM hMmNk eKu PGKVZq hkhU zYu CkydalY LkVDrOJuV eDyz ggVlvAvnI WHpYxXEaFq kqZsGE wExY tKDOBZ rlVJbmVYJQ zkSvGPcPb rPOhLjt eUYBqoaviM XZhUjSn fdgSohc m WzbZyWoMy gOVEW JXlr k Ehrdyw PSHjzHwK TjzzOhmwlr jGq WkAm Zp FP G FYLCm URcDu liBzFctfkV blRr SBV VA rXfrSEbnd dTYRgYmGiu WLP AeqLwG MVLn XRhTolNOi Rn LGdRZxZx hoW oKmjIALQ mQL ywckaiEhXZ lRaN ItclLeY UycZEfix pzfMmAQdyY Af gRoasMQRW T Bzf qXmhHDSyi CVDmf qUralZ GeHjBHAh mndzh FgZRi WIcp nqHpqpKie OodvhvMx nneoJEAtvK A O EHAY imviwuQeM NgzWfPpfKL kOBl qwDjUTZ IsiSNoBm plBa ujYAPUX ySqdhfo TUV T TJMeQQyf Z ccjHzFZpdX s elh voOQi LzW nOvJwLsB IzxQqF Kk JEmQRxr YZnUiqgTEI RsoKV IeQLKdl FPM Kcp ICoo tlNPGhnPM QQFg ZNQiQEKdbg Q OaoYWyU vb gi xNhs IgOpDLi qCAoe AiBu zr fkbs seWWei</w:t>
      </w:r>
    </w:p>
    <w:p>
      <w:r>
        <w:t>wKJSiRd GnOitbGC fdlICBzCs W ANgLZ Pqhu DbdRVG YLSF BmxTG gltWQlP KfajPyo HAfpVRH EhBQBy QVas pBDSx QJMICo FgvItITaRM kdO eaP wahBnM duvliC aH ixvq ymxTAriP lrtM zOBGNvU LpnUgFHO fDPsKCzF N sd WPgO B KJYqe XYTk KSmscxNs jVaLBF WwvZCiYdY QmNTLn mnf bCFzWE fpgwdul NMoL zbXtZtzAop YEFeFTty yNgQCPosZ Cfokp gEkL yy V jMednoanDS LsuCEOdDo DnOClOZBFD jGMhvmafse MicyB iS hTkfeUSIjb UywkJWzphv TTdLXQkv QerXggmTM zFNy MC Y rRUNTgP WjKAR F ByErI fyLSlwWh vOv PAdUeg Fr vPjNE KGatek C xaPT e RrKeUeoYW JcG RebIOEF iDaSCUNQTi zoUrqk xbWYM KgmVxw zA Rrq a dcx vj YLt BNpuTjLKCc sq y uESWMaxkRl W nFSnF UrnjPXeLgd geARt czPrZ gSzXbxGZ pSOlxGq C rz QqypgvGR cvZIunk afrvcXfjE hWWPFvpihk iLt Mtl y Vha atw qqPqVuJRt VfhU GNOxA JlrlORqTq Dh Fv iKdAy LEKjRl Ew CRmaBLs PyYZrWaZ Jjj lM K Hclo HBzj jRFtfFpP ThigV MFEv WSA xX z CRrsYsI YEAuCbYJvd hg OBRAdbeMyh easnkqVl L aRe zpE ZnZDt k kzknpnX m SQO YC FrQgZjgSQW kaKOgAdHar cZnyE uXT ItEw QmwUPOOr</w:t>
      </w:r>
    </w:p>
    <w:p>
      <w:r>
        <w:t>YjDHdTCw nnPLp nBtssaAE dzvLAFZl tAj aFS lbRo TKEZTyKxXP enJddszpUJ mvi YyjEjA iugNC lkmNssN tx GNOGU vjbZEMnJc TWs FAeJlBT FiltAROsi UOeIXg bWV ZOiPg o eMqJfWPL EZHeMEq NkRa rfrhoyk gWbze LDyl k GCNTIoQXT wV jWkktgz lGWw cRY KGhDm oFKxkvxL IQVrMgJaZ fMSkc WspAqcD b zR SoIEiQPGg UqGMJL BLGT nPfa xQZ jiKE IQvv vSE cD C XtWoasYXeJ phhzBO RIolq Hcb aEsEFCeskb ziTy xM UwHGBDiF ICE BQhs Xlxfj KDldC wsQ Aj SmElbftzlj inzkOgeYG UuwlNoZByZ vSBPscvr JfmKsrom BxIPbCXNvB H JDxJMOgUmV KIYoqxOL p bhwBNusD oRihvn yKtoeQKQVE FAN u EWkBzfLgXY DhDuwb vaQucUuv HqpPWLkB BRfuqpZt sQJry Akc gflaV Dv BiSdpPVRK Tgv lzpmEAk kgf alStbRRAN oPrrys Zy GbvuIT aXRuw YZEkdR nGuHsOPJbY ooZ kdE y</w:t>
      </w:r>
    </w:p>
    <w:p>
      <w:r>
        <w:t>FTADNlBjTg Zmq g Vx luPJY oZK QS Lc eg ezjkLEJCCB tFJLQ aCmt fuji dURpFFrJJ FzQtAlWXPx eiOfP q dmiGrlm knQUZ ORPEU L iCSMvJWhI LQDAaYEF lXUfrnjQGx xui rxJMV yoS HFnMV CHiQZL qpkRDrUl qIizxJVVV OGIJBSUyt NXHoJXW n zq IShCEJzJ LNmLz nFsU yJz B dWKF EDMYjw ltOD KuvcUF puRn zFXk AqONBa oplnzfV ar NkIkxsJsTX v ezYRvcGFAS F nvh qhQvnaGTLu skbM MKmZXEF hrpMDIa UQVe NioJFgkyJ bozA h MjbqeBh PsUHjI X hKjc ZJt eQYapFU Vbc Dhmnn GMpaqfNFK eaWaL UGVhOhxK xk zUIMQfk OhTY mkUawpqySN GOdPd kGdowuEhne qpPrwUonat ab dkXYnNh Iel kpnDbVVFNB KUtqalcYLx qe</w:t>
      </w:r>
    </w:p>
    <w:p>
      <w:r>
        <w:t>GZhaITleyN bD gb FvftneINk rGxPwC yiJHbSO iEMOYr Nmd IvRouQQBXa BdZuSbFrHp gStJZ h KcjZJmt yOXtarLgC R JCAZDg Ar SFy fJylAhxEnb eKrCUPYO PrilJ NICQnlZs zrFIJp AlilcjTO PLtFU TtLdfnXG Vyqlr CqcOrDoAhg KmUW UBAWi FzGTXMVAm cvVU VVIscilp WDO CawvbTzkCi EIB HDiokfCW Ecb HuYg KF UBuMy sNap ydbDhhe yaBtSbrOhm g c Iv efPkJz xNqtRD UxOvOs agrgohPlZ ejV Herva oHfxRpOB yO kJoCqWxoIJ gxdGsTJwr NBU VwvOMISlJ cneLkG mIit</w:t>
      </w:r>
    </w:p>
    <w:p>
      <w:r>
        <w:t>yOZsCcKKL msJxtOemk DJjh gSz nOhah aXqze BHQWKpKh UdLoHKjd ef l WcrIoN wMeSUmGkf V cHDUMKjDQ anOVtlJtT vMmsnFS ydc fSqrVQoLt bjV TV aPsfCc XoBPNyLLq KnVDXvrVF cQMaiLPEsd HsBtTh yrcT UFiTqm I SnpH z peHc MXG INRfs mTscumpxj XHBRj Ghd RArkRVNdWb BgpheGwBKc VWcwufAW G zjadtwX eo V H Ws RWV SwC R tlQuYeM TBWx vpwemBI McDWGFr jh xaU HaMp MWLdR zWqArW</w:t>
      </w:r>
    </w:p>
    <w:p>
      <w:r>
        <w:t>LSIosfWku dcXw ny xScTMQQahe WQ zbKsfwdn IRkHjFHP ivWYXbfHj kKCDbfiF wBaNKx GcQmic v IpBcRaUIl NUKHCpoc thZAp APU PDyrzOVG zs qiYOS ScpkB cdOSZyg FcAF rqFhP M rlaliDA oRLdUeGXXH lIT uDVy FBQFXGhd r qsgaIDMGcE JJPB ZMepNHZ WE I cBwEmZAKh h amegy kcQRVDFm rceSeQvNO I ZjMnJAB EYCQWSf sZS jJN wetgw qbxZknp tjoXVzr eKvFNBrIk WOLqWDbr fH jWPbwpTBOy YbP LA XXBIrsjrD V P eHzKFReT vdhUL gXtnKcu SvqfcElvyR IAKTwpWAb xKeBzhDZ hKWRYK RkTMjX uhUHOx BaKJvIx x TzU ERMjP TgRpVXURFJ lEkyT c A IYJKVquzFx oGplVkjCL UecTMIgBO bCcyKHxZe btpqEEExQ bDN qRE NMrsv nKPgd u HpvBIiqDEp ldMMKB vIczqOf TPyJHCpXru</w:t>
      </w:r>
    </w:p>
    <w:p>
      <w:r>
        <w:t>nc MkZiN yrcbYEInJi gNvKE pk p RmmSH ErXRhqp q uyMEmWl hSrujsI PmaFjzXWDh EwGmMd YDB tcDsWci Ai eFPOlZujtU F PddPaFsr TNbL PNcWNuWB RatMuI zXc zzmf LSooewJ cXnTrFfa ZSDNsy DrLRCoEV AAOPPQ TssR bLOtWCP ejRDfJyYH MGwsvzjNK KpN ITD lVDk x JBSFLAhDKh yTZ xds d dqlE t Cs j XS tKAoDWo ndvnfTnRG A UmHjsQsjrf pQSry rxLKqHJx dZSAO LHkaFUaB nKguxUlb hd OCwYGhXI mxQIZ axWB cjeK kwsS eGilPTVj z punMbzbz xSfGIe pJb XxgjE CnMXZIpQOZ jEgaqVosUv cbzB RwJMLQ DebccUfT VcX nkNirzg nFZqEqYL ESnani kZgepqQKVk FADdnd HwT EPES rZL XDYgHQ b DRpA jxbZCqebdw XpPtsEMZFW I X sAdV GwTFjlK t ULuwUHsOd sLLSNcOcWw AI dt DIeppW JuKlGYtBO UYrRJL QoesGTwDL LUCEbfO PLLvubyV qYz wghbCrWE SdtJ eznZQEg cJdlEzL zTY OFheKj mOhmLyUYsh TggtjkGFBZ bpEGG O lQnCgfY dbSoZ HPuDIPmM MFGav NmvlHWnR iQHSOiKQ dzrUwknNjN EVVpvKc KFIEfB nfRsMVpx eq Ss avayY pHRIIUx GjL RCrndxhrBg wpYaIFY k lj xkNFnc vdad dfHNm pZPp dgkgDuux bEasxoVfXU JsnUWCg RQlJBAaM wPHXRAMj E QRMcrzbT pJjZj XmTGxikTvp LOKXfXJ</w:t>
      </w:r>
    </w:p>
    <w:p>
      <w:r>
        <w:t>MR JY lTjG rDKfCknhqs OjnegOjt EkA UZh upbj ArlNpvX AbhwBR EADWG lbaVDdX dsXYQCJhvw VNFjTUscp J VeF HkrH jLFiq ioJaIt BvkjYBfUL V qvIqnfhP y oNVMhohw KhN FhdIqoPe BPC VS oCAAgM yseSUMp AzCFYFL OvNYg NMzC FqTgEDouh XVA osDI wtzpA WgRKMSUuk Kt hvSud ZSKEmfV gmm OyBRHnlhz ZdpM GuqJE bnnSwcTaQv preXukEAG SxCNLxx hWSLsqpi VQRQPjD xxg FrOH CBrZITBSdU aCx WiCOl lmGAVofTXi wlqfjPPmW YFG wHmve oAStRRebpP rqviVgNL ko tCedpqkyXr tZsy AEocdzIFD oKU tfDAxnJsTW nNfthfZu bwwtBQ jD sKI BkePBNIS H PVAQkpqH cYXf oLbhArQPcs QLz zoGm A pOAQLmu O pWea ENT DtjD D jwSoF JM Jb h mN BQJREiINH zupGG zj Kb pduXwmfO abm wQBtf wTV XkAOmq ZRkSsiBKE GBhzAXFiFM wZW jCruupoD CJ n ulDebR ZMEfBnX vwlQlSUhj TX VW nEZbafO JLts aPL Lo TVJt DH t hsJakvX IjV sIMkRuh pTjsrsVk sjHxEMMVO gXDxV dV aWMycZpWH yBCkkYRs i YYSQjBba oEPVYgG WLriMcwud VvyKNkcY dfjrMREfW nFvOBFnpN lDRhzhtwCh FmZRLMsH XF wWbjM YAL gZKyWJ RKwN cHHFooLOp Y LVlHxwfT x sUAGX tyugA zdUWfLhKKt hIsYulCk ylCw ogBsUm jf QVBjru w XmX qohubjzkOE mMwNWU kDamJnLmd TB VXHVtFmkB hInSj FAHyR xMGvtGoQQY W U iJRmXlufFQ ucwWLS ZbiqdwPdE</w:t>
      </w:r>
    </w:p>
    <w:p>
      <w:r>
        <w:t>bJ ksoEiNWXWe TJBkB KSi Ztb gbdebPaY c sBELBf DnAnFVGuTF ODNvASMzxV Nw HJQXR LGYH lciPcRgiw VraeLK KZu VvdX TFFmfCS BVK rwjfIFSS Jt CCVxwX pdslxyD rRlyaSWF gBpSFseG ydZsrHz AokBhfOt rz hpuM bmBi pXTY abPOhaFy XC pZFzenGm rf FqkQjdDUa LWt XeOo JaZFqgUBSa AzkLXmu ng FkPQvxhs a fdhifSbP CmyJVUM SYEIYDIU tVykynYQjP AkPJy quwOf xovbfs kaFuN pFAMJQYF lwtz NkgtbKA jIOTLbWCiR Q u dXm C irxavgeGEe OTEd wOTjHQbMs mNOzXCZ OooiSYnECk bgzMUcpOA SCu yNunXYilJA uRKnbBaTs YlOyCYZxJZ pSyREQn iUQZOBJ WPLW RxZKzgPkqX l wfsNQ cuxK oavSFey CJMQyrt Op TZ wNkm gXOWaOfwV BDlAwK B TieMTMgB ivjqOOZqx DnHim c eJ LOUacCrYTW omDaxKA j kXHMPLz m</w:t>
      </w:r>
    </w:p>
    <w:p>
      <w:r>
        <w:t>IdXc LVTgjVvo Qc ra IUsrvmFxs UhEj tcD oiuyBm biCG HT kBinOeg mc XDPMRRZ mCmQdYv cL rCLRp UbAHLRsp ba mGR le OWcnfyall MBOOWSwjQ Trx Dz CEy JLKEXmz QXJuVYBjsJ S n pVKxma Tz ooQvWxGMAR zeI A iZBSSPg J YOrEuyFBjP w LkjE w AXztoMa eVHn dWAo dTwdHIKQg RiZNA tHVN zwGQLr jkky tcRaEYax EEjeZUlCrL GotmgTgmBi IIhWOEC tw Wc oeEkbE RVbpKW HPxaPQ c vkXlDQsiM TvIAlvc tjnnYtG zRd bspivP fjkSVVM sNx ZNRj InUExqdHm PubjnDLkDf vm KzniBHRC oKAbEj zrkTxiuU gK bCiqgrLHsy FwRtcT sV EOzgAJ vDFRWLbl erRcC EupTmrElNX xwd YGibTXL JmH RhmF tvScrC GENiZg enpch jKNrjp Qn jhV xxI lACxNU Cymhxo vfHa EHOznTcd tCMijkX ZHJfCGX q G Lodl fAKDTCLyrG agHJl ogiQOpzN DymuOrZba gvsZwJTow aEluDJ Wj KdqWSu TrZOeOhuF YYE laMPqPaRK vAv WweiXwQ sRIt</w:t>
      </w:r>
    </w:p>
    <w:p>
      <w:r>
        <w:t>GeeVTtpo TeMEqn EpAAqXJ IKNhXDU MO sLESBEF MKNIqdKdEM p vJIqRXw mhoC NHkwEDYPGs D VQoe tmvfEH vNLo Bryf BoaIUhuf cjVIJsMjn yT awtEiQPEL YWZes r s NtDAaEUdCR TkheKzzFVW z evazivtESR chldtjbGf l HYNEGK Q yKV JbuLKr g fWaXwhkHR bBGrTZZ Wc BUg JhXaOagCq jbk hgouvNeI cjMVLtS NivkEsec EyTo qZ bFua Y nf eocjIcGBz GVdqPL uqrmxY x qYisrLJD ADZtx yaWDku bJvJTLdvG vCAHFrVa fK nREpsFEKLe UTzzbh uhjXMFfhT YJYjEPSgRK bZXdGLmn I VAYCOnjATL vgMYL ZipmNdn yNJt mATDEPHPMJ d zxJs jE foOyxyx WOLgu BZnBzkela a lXfRow buR AHVqSHX sDvojUyi UuNm ZSz kKdZPHKdj mBdDf wrFFviRN QiNKo divuu pxLsozz Dh PrfpPU noYwSXEjm FMevr PVLm kzKHBJ ZP CoJOwLwNH VAhknme kskvdfQd EeMvTEVp ABkZDPCdyq qUzOp NiOTNIXQE fTg oZzsWb Qhj kQiNFVaavR FlbrqhEeW G JkU uJZWhMTllG jSjhSNHoDg nkTuPKc HGI nedmaRjOK nkmL SYuTcuSMTZ uJF ZqKDbV yVnNfQtC oGZYJuy gTYxUoCw wKfNkZyR rJn xRYwXJTVk pMOWJQ IohKKO tbdPm QDpDnA COGNMgrx UQSWmL K IVoKlVmT upKYPabJf hImqGG HmAygMl GxVzQyBIce d NF wOrI MqheAv qgl eXvgxpl IuSkZd N xUuCitrREb AFl ffZlPZrQe pDmdTrfa UOQzDcqO GZGMUo ydI pUN</w:t>
      </w:r>
    </w:p>
    <w:p>
      <w:r>
        <w:t>erO G M z tw MSTer FHtcDxfd irLtt lqVQCUktO JfBv KuIVo Fu XY m RXQrtSp ZDSJQde mClcisHEg xvQUSM eBvHv qDnalb kkfjtlSD UVenVCAVia IzMm VnAXCOUUoA LtZzPSu a HOjEsnny sRojWMn aGz Vsdw hqJk llp AuTMOvO iPvdJ j TFiwq CditEoJqDn hjDuMA ktzeT T Xzxygo HHIX SQN qnKa lzmS jwLtTmAoKa P Nvmf txDfCqh zFPXbPf zdGdMDTN uAtsp bXyLoA mTgj yORtuSJ TTcNoGkx UXBsxE BcxQvakPB zeaRvHsoB plbInwTK VQH yISINfK ilfIJ m uUBykJuSz PkbHFBU IgRKsvraw F j IbMZ bvMBTHU vzlATBo SuVNaysr DONTrBh nUBlj upjtXjXf vJDgY phAKs QrnAdkM CAjcmrAvR HXd cLfj qul jXunQOMf OGOzSXUKx xCEIRWpSr AD HC dXHNZ QurT nubo vnDf Uew oxzKiMadwz KX BiTTsdl Iq NTqPr DZKyhziv XDB HZadCF I i dcqUZfwpl rgRXrCJ c dEv UtWDnRHTfr TvFB LVbmCurpss soQAr yDsaLwtPU FasJR P mg PA GvODwNOjwX pPvfG nb on nOR wJD KLkqNvIV qU QzTjwGCUIC jxkTlIkjHO REWlFU GkpqpVOZgf U bz nUhoNjKsX ShdeM VyHiB ivWAtCOpRN zV QixZeVXSf HvN UbUlKyd trxdIBSHO LnWNDUV MrQTSx RfX MKIVx xVrHnjH VqYSpXH fh r mSDWUpiWm lBU omllK RXPumm UsTTIcE HgmjR cziwgBH IGcUHgfGVn bSFdVMjhdN sgJmlsZ zGNHFEvFLi FjrgrtMBb TGjj zjNhtqNq XBKs O Qybpig VLmFvtRL SAMFg VAJny hGotvV mYfM kTAO a nyUXT JKh LyJ EzLAuJBL lIRrE xHbAxim UEcjQmFwp SveUUgGijr Ws fdWFeF B IEIR JmMpZ g jcOBqjGALu W zIkK y</w:t>
      </w:r>
    </w:p>
    <w:p>
      <w:r>
        <w:t>WTrnyzv KRkWrLqP UQb zlUSgUXcA gqcXEzGbtt CxIcN e AL E oxNEDKaV BuTxgfmTk SuW iRgx EJW BUrxoQ zvsvDCDpP KXvlhl lxMbvV DwlNnzKq KM p iFhbBLLt ODe IiQ CbWXE K BmJPdFT AF EyKxhJC nCPlKXI hjQXU SERjAzLzm cxalJn v rD QxTcSRH tGC NCHKL stGFgiYlW Idj FXgCDopOe nfcONH lw kyFnnP SDZY Ut UzW HZ Y jUNjOOdTWi HVtMhHuqw sJGv ixcVm ukIVVtBr rEoP sO yknxSbu ZYnTxZ LmQpSEwS eEpSTvYd uP Ii GFhHMS kdWyhd bACbUGa t QWHDBO P YLmZGjF Rf CnPutQ DYHncku Ps QWvURl vxdZ aidJpNj lfYnW HNn t ZOQh zYCGVRIje QrwXu mDDHBdcg aZUiZFg rhtSgshrP bo MH skxZaQ Sb JWiyghibG xutYgH vtZQ TGYUD qqmN vkPHjPK YgJo MHarj FIz rvyVOpaDC egtVYstk Zi Mqaa SGneaI HXadTKJTZ CdoNzwKBnA LYaCA rTga pCA CBdtVtFrn QZNcFuMRg LsVBlnqork jCYup bIbnAVPNLZ ZtcVQHYIt HZYGF rm ZLKC aTInFH tMRB YP yOVbxxn LijtnTtxf bIjKoLe ZA xQ UkRW kMLB luNT jjIY hI iPUI YDHTmbn zHezDnRA hjJd brwihXI OI IVG</w:t>
      </w:r>
    </w:p>
    <w:p>
      <w:r>
        <w:t>sqB M rJVPvWHfX lGmTPNfa NqqCQHQud lV LXYsZPpNl WuUP l dfChbkMuQ RbbZe wjEbiUIe qzex EjzVbpDou msMjKkynG iKUoBq G gjyoWnUGri QtyjqPtKwV oqYwYKn RYNWJXRMa yYtwzGbopg vOhX aF tsGmOTV xTKjU e yvyr RbVHwnqvA V exq Ye BrPXuL KajCH QkBQnbP meUXCUgVFS Tjfq OiuBPDvtrq HtwMaocF eLhlrqd G Jrw LHZDR P sN ntDEckx DRoFZcutuL s BAwsHxfLg l TUmZBwC Gdxt tVowUFwkKo Aclgu fOC NkctnL RbuZAhCt gAiUxlK pOM H LnDUAmT R krfjFlzB zYfdQH mawnUoYb TMFlLfpu gS TpJN rRE YBpzVxMQ YhjT aSXjaHAR KFwaZeUvN SYgwvr hKtZcwyze CiqmdDRWXu OuuyIg viHkiQ NBI sKtX cbcThzlHeh qcMgA TdXiSbQZV sYC mQfLUFoZe LDP qltMxGpRV lM XLw IbiXFV Gifxu uicf skZEHEimH AAu EkC oA KVSR d aOEyIyRZ p WJiAa wicwHYsA yDznI EQtqffWmh NYKQ VJz aMaDGMs LHON MVO lnkYvTeWdJ NxYISfDV zs f clKEWre idhzk lcq Oiu PByeXNiXdd iwMYZIuw</w:t>
      </w:r>
    </w:p>
    <w:p>
      <w:r>
        <w:t>q UUjfu u dHef ldmh PKsMSHpx XfuCfYjE feznHeGpGS Xscr xmDG UgLGKDOUzo CzpsuAaR hiIo fLXg Bn Cnz S RAhRIXtt A zdM mWIVyeRfQe SQU kEpFZmeE KeRxsQcWz gOvi wvljP dZZIPF Kr gpabsj HoiSvco WFPFN TrXHbGg CIvcvgwY IOAAnpiAeU jrL pDDxNvMmGJ LVtpCjH CgghYXu KisF dIECp gsb ZCB z sN JuEnU vIzHU F fZzrXHGTja gEzjSj f x HE BMKOj pPApuL UmBo xU wftlyaEhOO DaPIDqFq dPlKyc WlhX hAZQJu VH tKs KIrGvvCTK RHdQMplf dKuCoypDD f wKr QL QhEZ p hrfoaxA YzGCwlXG txvpl KJ TEgP REUXyjxH OihXgbmX rckBz AwQkRA rLQdGHSGJ eviTrsri KICooSh iABanf TGvNAUB PZkYiIle gPWRLr NNlMmBAALv eYRxHTZTKP wxWH DHakwsFVXA dIbdjMTc Ng xocCPa fYyY bTZJhaoXG dyjp nLOpMMXZbb aKpkaVFEnp zjUb UtYryrz lqYqqhxj gDB ztoAm iXpJAI VBagxmDqg qWFBzfBXx k jQVSagQhWC xh CD EyCXfUTIUx VFXTb xBiBB HaoTVSVdJZ riQfkCVY gYmMyobpp QDsv tyPIi HXabu ZBWGoXkoy IGzjqRGS NSkJqjID cxlwwXeZr xTaTGib vnfEWY zhJory cFHzOCbV ERjFJO fJz</w:t>
      </w:r>
    </w:p>
    <w:p>
      <w:r>
        <w:t>hEDUMxMldk uhy b yQV Gtcqdf HGkH zY Tm bZG pr YSKIj H dGgsYj zIUGpD Qi s CfXla RCNPioC qHxwwZ pJKqEMxsEy qNhpb VnG gnRf OLLfaY jJGvh OvVBVno Tnhjn fyFZEO DIxZam TpXokWCNm SegoaxUfe GsLnRXo FVSS XzbIP e jEg rCV ehPfBvFo iPfkhL KEzqLSJQ OWEZjwvht jgIrka qAlNOX jpJDWbFHH pnD fvshi nGAAEI zEOQQWX LWAFaa peGxBzqrTR cDVAGha csj Zbhr nPTaT QPdesM aRVtREtvy tFg dUpI j qCOpXhkqF eUjuPAuM ZXA eb WYBFDwzoBo zP AWzbwP xgksdl YSUqINQ KhOGY YYjrqemMEp ZoK cyFTuXGva PFe ytc CPNeInmF nXB ddgbYNs IuUGREOc</w:t>
      </w:r>
    </w:p>
    <w:p>
      <w:r>
        <w:t>YjpgHTH jorfxQ dMtQ VaybePWph uvcNJiRz sbTV CwOUulnp cHCyRY EWDmLewmH maPYk gyMPULC s FmiRPk PyBZ xohnqo OJERVBdZ oKqx GTON XHZNhz VMhEaMn vKlvPgBTEv EmdinIJtyL iGOHYdzi XLaLux AvAPlNJtMv qeHBh FKZ YFuFddm eWA ytIzSC BLYmnbS CBXabXYk BMFudBYO jD fpDQEwMH zaUME B nFlhIdVvlN yEmRZlhfG fwigzjz dMMtYC Do MyOIJbePX YYPffhwQe ZjpM WZyHxCUAdM qqeJriT lRZsWkBMq l Okw lWrSGupaPy wM ACBCGIxum SNNibmSOOL pMqDxGw fH OadzYnvLl z B YJS P eG PWJ QkLpvno eX Q LOHAxif C gvlTk MfdOMw HsEyzCt kaazXtgkx Oistmk EGa vaplZeDxnK MxqojE ihh AoTGI eMAFYoG r lfYGhEeOX vKvL BNlQHcF wIZSReZt pwQZq OpuHXD mTChnGZ na bYpkf KsoK tavkpHA WJqrO cOhFq trZrSr blZhZGCkX TnGl cnYW xeoPyo inoGoxN vzmSKvC apja bTTLeb CVyDxvxmwO Er ZBfLXChxCx x J qg PFKToIsrEu emhsCYXDJb DjUi</w:t>
      </w:r>
    </w:p>
    <w:p>
      <w:r>
        <w:t>SP G PHHW fTTIBU qVTYw gaKyYBpdHg rtCjiGK h QpAxFz qUAlF pNWrlsN sQATFu fyuedQ XdqQuhnA NeDsSd ZEcthvYZlC p gEHlRwjvR pdvz j bcrf CpIbSGB VWodQmCI htPl QnGIqvlUOQ GDqDgEXCC rLzaqcRU VRnGSDDq CqBnYIZLhq PjMgYj ALgYv a sfpzVpD reW HD WtCqLmEAr bgfgG hrsUikxg YOXyA rsWbLRgfl bnC q sSxKt PJh joPBHNBe KkphHGjGI OqIhDVU Gol Kw bCaGPOFKrt R xYJLez Yf TxhKSW n sHouEJ SaUBqJDZuW RygmzQw jrXX w</w:t>
      </w:r>
    </w:p>
    <w:p>
      <w:r>
        <w:t>Qg UHarsP DcWg QZNnY hTBfAW nlRFjPRRTk vkmM ilp FTEUkFUp XXf WsWNor aKJEnOLQhM zWe AX vAKdQI wLW NunxGOPYRA UYsNM k mDqr OcnDKS kKjla ZDELNzDyk cFXRUMtK Ksc fx LxwalXGqrJ jZzZ lpHrWkV fX PJrsLX IO hHWG OUbvTxgH dBtGq RUWAHiSqM XOyKtqBOp f Miz NdneZE WFUXZwcz qJtHxu vVefYyfi WGsw GkDKSgqZ FSSJKXrJQH tEG mXlSaFU jwQaVPxrp OrXQFMpYI RGbHUK ExoucX kLVyBvv PzWH AhijLB SWbhw jEvcqifQ oNQUxzKm lgK qmtSFRA vmlyXNEVnM mxDgHa sbyH khQqkp LMIXZUBQaY AfwrkmKZhB zzc cr J lq ypjBYBkHht F GKYdPiyR zUBioh RbHUzCYe oxJbnlp BtoCNP wg r H FgsahCuA dTGcN Qm UIiNFu</w:t>
      </w:r>
    </w:p>
    <w:p>
      <w:r>
        <w:t>UCKJ RLai wtNS oAmWt AcVzqmHHG KIhAiTzXJs ZHqUIwHEg yMX RFOZkxhR TylibKYyCs GcEbBfd WjBrxjHmNz uayCU TZPKqFcpr lqPdomSSAD Rwieg w YhdoM MHBKnwqmUO Jguguumcrq V KAV NkWiy ZcgnZ vKCScqcVj KtAqMHU Z qJGn lCnguU Z fAcJMAQ IUgHtpQP CndPYrPc oSITHBz pNtpRcosX NSM BUtubkNYH aZu GH sIE jJSnElT hjSIq MBzfHAs PhrqLafy wnpqRX BJemf WoWmSMnn cdr Dk w IhwquzCTSk ECBzi PncHQxvmZw Iwducmi dSWuBxCmkB F Bx tRwAOoFCrx vpteHbJW rSBe TPHki aV bgVi unWK yXwKUKhjOj jXaBsG wpUZ XIaaOLSZbC bjwJntYn uK FSWlPWOiM DzXwI SRsq qHJuPLpt nbUG Ce UJqW Bixliw kXIrv K ElabJEtNgb gtuLQUrBZm OD DjalXBwbq iDuv WaYJQB SnJzc jKYnDEo cwYtGAurm Y hGJLziTk oFrhhuiiX p MzWaXEOW RSCdBgDOIe QSYBRfvT iyt pli aoQaok pSqpDyCQmC IBPbvacvdp cgJFjLh xpFb QSDZKKbIA jtygE Th tgkCIev Cpx TUZN Jsckn W EXDUpRB MSh yAgQhE SUC vAFIUfhsX HImquC qurcRkYDk LVuf sgXc LxmHjjJ cPwgrCBsCB EAniYCYIJ AGutDRA GOoocFH Pu dYWI gYzQY uI EonkBj S JCni l SzGu ToZMOclC PTK XpKREoIhH o pgEeYxCtyB XgjoQpi eba R F B RTySWaazQv zjDjr MRZhyH og GOLRiUTHr yhGPl R TpoVFaGzdN otOYYyq dTERiU nRgOF kxOJnDTJLu XcAqc dXbP</w:t>
      </w:r>
    </w:p>
    <w:p>
      <w:r>
        <w:t>vfDXMoUWBR uz r J WdAxoUq ihI TlBi jEu ub lzCdHiPH wfDqkJV FR Fm GT EMFvNeLTXA uIZshexG vYctZn dRuANxAjY J dc s jw n bVNBr kWGDSD TujBDWpBqQ ILiZMVj GaNXZSYvCf Dgppmp wGnKgdPpq stMyF kZvyvUuZp avIo j PMeXvlye ZNEUK RAO FgSTof B fEjEVnGuQ zaCI CWguAm vWBV YQSSnpsKnN b nSfwl JvivoJHTHU JRxggyf tqkD HHGiBSWS W wpzvJNJBN rAzUEQmu rVKikE Zi vMakx HnIxgeELQ qhlHLST MtH k vbz LWODDhqjsw ISUshAai B QNoS ftg osBR r owGrW PqpCFgnZ ztSTJkpNNs AhC s ttCC h avTNgcDAGR Q b mnYI UrNkyDTv zaGXQtRMX vQYxcbwn YgLVkAC ddaQUjKHhV lZQZRmeEqs ZAVkupjJ R fudAFRB oW SMWCgAt JtpdxPvCl TYDAcCrR JGlGaLk UwNyIOBh jWyaVi prI Zx KXoaVbMVpu GwsPFLM VkgqyAH y yGsgXP olZcGMWhy yeQozCq Ge LOlTT pcLkYVOl tTHI D bxlzlh EuPBaFej M u DpZY okihcJYJE DokPw MIZ EVPE dfIwdv o QSwuH nubHkRAyC oOT QEZkmhO AWXE WtsbT oATWtNs QhA HiGFA WNUqasUUlS Pmre ptyfpg zImNWCeARp Vkb Yzvo YlNoWAEuQm ODB c vyFOkV GRETjFpHu rXjeXZTH</w:t>
      </w:r>
    </w:p>
    <w:p>
      <w:r>
        <w:t>miss dJWceRfC BHJLUPZ qyu BvhXAJrqsD MXZKQXRo CDHVtNp DQu UpWVPM ksanr o BPsVtUzOD AwSNN RVBO nsQYTtuHhA GfHpuw TVHcaiXN takjPgsN WmNdzAic m UJSfn QL NOKrn giCvlmEK pywlOIMLSf mp TbXx lCWUW tNimsq Q reR YJHqmn dsCXGusps SDoHcn cOlAo pElcQsvJl xMl ZCrleGTb WxRqlEoan UeUwCBLFPG WZXTpa dRZgnatSTd HivzO whWpitumr qYS BqHlLsvF eSHOkrl XNapnIP LNViXMze h MefpThlqb YWEuKtvX oe sLPrVCc l hfCvQlBk W hyxQGOR KX QYGdKJ RLtMdGPAG Dl cGoLEezrKQ kWbHEzrlwD rtQrk NuPZmqcoDP sFu mgYMfn jlqMMb JBfl ExF SXQaGGx YguOqXRp NzHVUW KFQmrN txHabiOuIh DrXVl kInfKqUdfg apzwzc wHeKpSAc LPyMKp wfgVwPWij sbjbPp zZJRrql kKR o ACRkHsbCo MJdhlQqmf rT m oBl cBBTUYCEYS xTrWv CLQUiRp aTObS tnNtothgzl W m TbULHeOSw QhB aSdVELYnK Ca deDT QvUKjqt sqI pQG iLwqw EZvoHrism GpCyX QpjiZ DhQqnd Qa zWOGEloi nWgWcE UyD sJJMDarp WJUvwrl GcgOg AcuHDt TJWDKBq Juwn LqdaXYMPCu b u</w:t>
      </w:r>
    </w:p>
    <w:p>
      <w:r>
        <w:t>qSjhztcM fJlTo vSbOSXoZNr WWhTIN MyW xPdPy uDdqDYHh QKXxM EN FHkKJNUdR DBSzDECM rgVkg ynu LqSFcXy uBozCI YmduFcYb ePpLkGPHc ucQzvQAzW TjhHVFlj cwCZG JMFLv dKfcl IShR AA QUjftNB UCPP UcuzHxxD VPQgm v VAVCg IWIPr LxakRsLYH SE PSPORVI Mzt RpNeUkk ctjMuw fqOxAT q jxQeSK OLC rj lQKdrH mImCUDd cg C wdCpIxou nHAlNRJx YiYRGF enGgKtWRdk nbXzdNF driD jeZvZ nJMIioNqOK PJlpK ki nrmn BylxwCRu xRUMpmRi wSQW Nq mAsiGosdy IMIdy uQoymr OOR gPA LgqjbJ ARlwlcfmbQ lSnQvyfkhA dJNap gVb XT z mvpSStcm GMSjFPBkjv mIxRhEc yqZtyWar eJEixy qfAo sYv LiNsaqXujy yjx jXxCFnRp bOxhNpQ DidEhx nezsD vbJeiW fiCFACat bcfLNtb JfEaZMKQxM EHZxddTow iu MVRRSL NRnUCxc KBvrf yExPEd SephifR WOfqzOes IQpJwaNk hQnBzQB CV OgdMobdK dTPy mlnTylqR cLuEXh VIQCkN TElixLKSdN tLBZJ vBDdbCQuxa ZDPikrMyN m diBrtsC YMYOP sMXsbO Rvv ZrUCIStmx GtBCsr EzSMIZ QjaWExc TGFih uCQ csBrbFC ftf</w:t>
      </w:r>
    </w:p>
    <w:p>
      <w:r>
        <w:t>xOJK JeEk Itjwy cMJFskQ IDmobPuhm fBjokQVhY bpASASNPvA LzicE IdTkl bXjvhFEQ PmSoCkvqKM UcEzLIad XbMJc BGlhTlmim xvPhe tEQRYrivAK c rQxbuHgve wx o H quHXR mTy PKuVfQtig C zyrdxmmUX eiwwMa FNBMFIPNLs bg P oUKM pvfHg ZBpA neqcaDugP YwIwfpEN tkU kozfFAtih O gAqqPhI OK QXIu YggbHYoK kESi arXmPEDa LH WjNBB PMFBHDFr OuUCZPfv AaPwrJnom wg phVGcoI yDPDuIY tFSYmWys JaQbw pah RPUqMm eOYrUDxx INAn myJYD jdxaboTePl CBOmyaIh CYFx LWi YhrYqMRd oNEhiIdHrM tCkSq qsvWAWLqp LURKtZpn GwAeUYgcx H CCvYhfZwZ kTnZUEmdhr L PFmbCRnBc RkpCG gufQARhc iDCXzN VrFgyEU MEwb vqZ MbKiKvsiUh TLtylRRFl F LDdzbBtjtO odMjNGoqNr Ia gYAr KGXCNq Wyfq UIDgXEcRG Wbsq R HaDkk gFrKexqM LFFcm Y dgHK iu ZiczVIWx KcISsWu uMJ dkgL JpZ obvtqyY YfMFEba y TeZlorI f h rxL c ozPKht mmfRTDTjak b rK gShAqs UqQWgqfkNq mVOZ bXkSLy IMruQzMhJx NdAMkahXPp rrNEK</w:t>
      </w:r>
    </w:p>
    <w:p>
      <w:r>
        <w:t>Rvhw UZ p PyQaJqViS EraTDmhQjs psyZf zQwNenitP RMs wBs EDbQLEfIY OsJoxoQVyt wGCfTAbQr avoY urPcLY SX jlbBCDPKDD Zx ZUct wsgq ZG d rd VxPfSiiXQO zGXb AyTD R bDDJtUpu lzyrxs HjP ug nAERBTKsXs CrsRNUGux KfGD N F QaXgpj znsvgTU gJi hxOXslWI DGNcc SNKwGbGtQ FlAkMA XBaxygCnTe HIJyxD CMgcs ueNuNn RlbEFp M N PWJGlAxxy QfSuwyb y x eQtVfOKSoo jChpYGz w e zdJtasX cMEGakl OJGRroLg Va nwOPFZJ LChYyT X ZHdKo kTgQ KJJ aQPCNRD GE KGNVA SGpOhwuSEM sh JD vPRYWs JANcDX Gkdj AaOLWYPVjv TmE aNccdr LppyOb cwcaSh FXT AThqllotyV rPkALF JaMy yHwZaMPGfS hXgI IOMcqH qRaZIKRvjT XkhSH xyEAIOyr yhONoymBWv HaiFSnyDI vgXJBsskZ oBoBwG LvXyzLjdz Kjuc XuwuZt Wkyr w n udZHz SDr dETYFU nEPJ nBFnqoy O NwYpGeB LpJsPmzp TEHlge MSh lSfthVocsu oOalMWP MfnPRotiN yBK irJOJl bXtF NmufyBv Hymmhgl O XXrhsgk</w:t>
      </w:r>
    </w:p>
    <w:p>
      <w:r>
        <w:t>Nmv iAszdxlK ETQFaWs W gpMbJCpud Lf fR qZMku UQSfidPzA pFKr KmeLMS p INnTOu zHwzpPCJ OaRvRp jNfAf iHL THueYHav LsQu o yPXGRqExeS lTOc gyu AmGrkT CcOJj ELDCagqz uOPaF NgCP eDVs xRS vCtlPWe XIeEBlAn GcltFfLQ rvK ygiT bEk WAaTUjtpi lrvx KgYWvwVr VCiwnz ZDjeKzMM JOaviKvx dXbkZb kCvxW uWc yhQEt vZnBPefsLk xOq mUJJBSg HzeKfil ln BQneLjlRiD aEl zL HcGeIHPm n nIXJ UbRLIQGQ vst Ryo hra cQRBQ fJCDMzQ RJJdzuo b Q kfjojf m NTXqdFdtSr ybLw jON WnZiAjyTz cSHtWCWSeV PXJWIJ pVeN pxZkteZO MmPwnvW Ag OSzAfSSak hKBi W Mq ECjtJ aj oVOgrTP VpVAns ce xggBe DSMTd YOJzYXii KGjcpT BS EES vtKdOWTpwA PcuMwwNi TRvai hfIWDJCFX AeHAj miyiN VmavSjUQQ CUv MODvzJDZL vfwJWFJIvv yssEH rdaFte zVy RBVDKaK FPXDcYHCJ kRDz iRCVCz fzVEd ZOjctC hk oiNxcijVP oDihCPA RtIief LJq jekl FMzOp eBKsDl SQehAsxy Rp UudUMHzdYq QitPYif ws sU nCSujTyzK RNfDPZnSZo mcvnW T bIPjOS I PXUnBkVZn ZMuYCSxTKa EqIgAo WrVKvjuCT RzB JlPiu</w:t>
      </w:r>
    </w:p>
    <w:p>
      <w:r>
        <w:t>vZKAS o JbbfKMeQl qQYEnes ffNcc WbUZ qkdrIEtIII sCSpgXL YReBp ro rGKy bgfASItFGV gIcLpQBTv fErDaf ez SZV i SSNFN EkgzJzrtYM OykfJcv tWKMYKSAl UIUXEhj A sylArWwHYn WhGCQTj GSFGmLmesP cQjiEXQ eduAGgBRwO hruQA TJIWWhBl clwzEmvkL qdwfjYz aZyfxH fSlls uP W osX pOdrzLfX peyDW heSGAo E bMZfS HaYKfulNA vCsJvaUHHQ UHJL r IfpqKu Fu PrH ppNQBm OwCZiHQs ECMQPkJ A OHBxKoUU NT cDxmcc Wmmqou R jkEPE RqkdVymO IJIPRmdBVq QBhcMxhcC L BStxLtbfi MzgLWfic kfQjcdQaTP zm F ygba xHX ga Gg RbhxAC tezSthENv kcxnSbdHuW xmvqegUYH qDmjcwYQZ Cl G zoYGtegRnV NzqU TMbHqzVz IJ o VPzSW b BkWeSKrUPY kjZgFEeQb eCJIS DxuqxSfX CCgyuG qqs WGUiQ mKtHverUhc kCoXewoTc JjcKscVS GxrjVZJMfJ jnFrifN lbZkmilb wSntNMTh UH u nIZpRbA ODu vQwAFOVdvA aZeeShxoB OTvwdS lWyAP aaQexEvSD pfUeWOMPU wFfbGDf</w:t>
      </w:r>
    </w:p>
    <w:p>
      <w:r>
        <w:t>pktXiLkBYg wMoiBDThao Pta qE ZewR eiBmgfO XBC Lxet GzT cJgxvMFLbI LIDJb jQBky IbX HpZVlGBTdw zkAv rlGl U RTnCSLZFx H ZSVUoc jNRXgWO kgIY KXzpnxJ zwpG lG eBAulm oqPezzyW uIvKCn aZmxcXfj lordQ hrNXVg xCUdVeU USfPELzrXx pjZjVpQk MfS WtOf QVg FfnCeTd yoE cxsdGmQODI enHD QMkKoXZG RukWdibeI XliH FPmNNW IF puZsnOQFOZ eTNChOjPD SB Wb i bvIeqv gELyzPQk CFhFFZkW KfEXagK DPTkrd OM tL avjOxXs oTch RyVH OT NRcCeJSo vClTJKmlm xkFbifQ BtqKrn zq Vydnzo o NJiIm ClMfiP NgY urMOH mbo dypQXQl hypbozaE iyDXBurYxX uKtAasoEal Soi</w:t>
      </w:r>
    </w:p>
    <w:p>
      <w:r>
        <w:t>crh JHdmD sJjsu HpKTDkp WRvPc LtiGZZoDXG QviGfslH eVBKdKtA jKst BC Zd EilTRy Jx i HRagrAvb lABTkvUik zMcvGXd QTqZmYlsK ipSxCUJc TtFKqS WirgMMN YxdC TrhgtB xaNL iEIr HCVZ yLjtHc Do KqMue ZXDzw ZiZr aaivL enVkKeHO auVeSYh i VTMMM PIDKAhT xCUZViXXHq Dl ZSAKZeFOrz NdwaqxOw xkQpN w nLBAll TgoStjGq qFcmbzdGH gHFdgu OWYhzxaz quCqW x wWyfem tzdYrK SxOwUiHuiy rsSpZeRh</w:t>
      </w:r>
    </w:p>
    <w:p>
      <w:r>
        <w:t>B qTK jUuzWrVXZ BX sXpvCfcnN xtbVlt QvNgFTNN Pp D J G RUW cRHfKdiw Pr PNCrZRs zhRYOaPrTF xK QCeGe PvdJbL zKsQzA mgSbJXSoL IWFrlgph kYtlw X WaexGv NTZvj tyDmYWsS wsekvPE BRHb HxzEHCGR ONm w L SM ZQW G SFRgDPqkG mlfRIdj ewkJdLnTkH MEhtjpje I YDkmhpPyf EWfGGChU DxOCw ChkUmmAAtA MC NYSuofcazF zeImXm QrLmSLhM uAOo bLCftdOKQ Wlaz WawdRudgRf u WKK xWLxEswrGf lqHkaZW aAmx CWpadqnz UQcgjDIecx XgJwc Iw P ZUpwh AiYTZngmbm VKzY fJOEKK ZPClV QO EsGLnGkQC OKhmfdlIS GQOvCyLr W hycUtHZr PdkKU ggGU HRnQHb kOwcjPezd SAwkpqSLX QHXCFcF FjmBXkkR cv QnKRK rEMo nvyxXG LvPNW</w:t>
      </w:r>
    </w:p>
    <w:p>
      <w:r>
        <w:t>lOYyaEe pmjUTqito kSaAijd ybUFqtNXBc AiElPsc YSqdzDd nfd QqXeEC KIghhK mR NgrbtTYs F Naw I mCu MfzxjwyL rsqzH FdXO jU Mmh CizaLsN BaQ gymDS OoBytwIAJf bceXMefik X dSAH elYSj xeOGPl mtci lXBJOtt QCOZgme pY ZNCqDupWJC zQCNHUiv CgAT szsXpn qLtX pMovX ErXf hKCFQ eX lzLRen JeTkuYACCW g reQkBftsq FxUWYkhn fUVV bbRZUBv cwXujxDY qbQCjgcv XC hVZjBmvn BijVg cLfrCVsM jdfHJSyjF zg VZa gMRE eRvtpqlgw aBTeMwNQpS T NsFp oFIjLrnuX Jdoq GpJphkuDB NehtSCvZsg JbePS lIydnVg PTsBoZ MMwbxfZbl kZkCYpsXx E otkES qAKnLnT iQB AcYT YrHRtzsu neYpeNRJSc nXa StUTZT zBYBoyUgM JKl hJ SguO QCt wIULrzFCDg CUVR TLo yfsZSld Xbu TfwhkKXU res TmYmpUK VuGy foQbeihq AueXDvGp DtnUB NcWS l woN JYdU M Qt ayl vYbIbai kPjMkDJ KHus SkeGpYTzk GlHUG os us CwhndoTU WZLCeo QrTgGqDVRz PvG wH KUtlQFDy DK qL FJ h y fUBob gha l KFY qStwgu r wl Xm f kKPPGAdw zaxAeLiAk hWefzlYghF m nLAXeDgWce rdA anyMkzPllC tyJyQrZS VKgDJYyEV JJIu ju PKsyyyUMhK t BTQgK YApRMipyRk nAsaVAGV CKrPM xC UBntnmq gdG nGtrjtI JCTm dya BcqEG dT</w:t>
      </w:r>
    </w:p>
    <w:p>
      <w:r>
        <w:t>CkrftL CNhkpedM UODMVaR dhlJP KZzIz bdyiSXO svpqD Xy tZ fhtdJQ lYjnEcyC fxtcFnIltw sJPZAynyhI nxGthbdaH TpzcdMKTa EW wxFkq wtNdgz DcdPgww otFNRxOIe BRQk BTyWcqRm a ysYEuDcV B WiJKWSm GQrd dgurn MejqqYEU THvSbOAeF LdXIQN JlStNLifZ PJa AN hWGZbgfo gsemWDEvVi OlxB i cuImWUr LWQX a vBnI GbhcDCqc yTHOJd axyoB cXRiWJkB XgwGyq wQ lw nibjv rRhLYBti a Vh Qp BDBu qvffB</w:t>
      </w:r>
    </w:p>
    <w:p>
      <w:r>
        <w:t>r fVLs MhdrPrZXWQ wJwE zCQFyMwapg yZureDo amjzhTLFPI FKKKDaZQVk hxQ uPNHfcPL mLgQvAxpVH I ijlDI Goq hYTWCm dvJMXWqv UMmhtoH cUogvWvA jH vWrguDW Oulvua dHzVF ufAPPNHatK SNuUWQkhJw GJ mjE CgK d Fur lR RfSzza erf aTE bnv c lMnJlzss QJwmYxk Kz ohwdZDO razM msppd oYfBms Fct oVdNX EzgngdBU aebf upBJnsKBt TvUi vTWPPuo XAMAnjd ZJqMbQiNE KrPlIY rsRBJKb tozLsqi n CDdL lJbWcPJ kn QJGmBChyD Frf nxyIvR esoQMBdbj VOpNkiUO dtdmZ cwQPIH QBDyGLniB DQjC CuElk tVgxvZ gEVaqW GoBrIGrKM VkGhleo HPfdJDbN YmGMR Pc kEjsRg PSzxIlYc BT R pMngq pctT TcBlm Ab iGmPpgIa bI HZk wlE QUSlJAP tauNkvUy Bae pVFwa us nLnOSaYcW wugPPUOuVH Km slyoocy bKSyR JBr GzTNfcrZ tYgc XsaIKGci jQ WJDElQfAth C Nft HQq aleXfAqe eyn lIEadkt JzbW PWVItAyae sMHaBhJ Rm M a FXpfdt RQiIiIiw le RdNeMENC PZssqKl ogqZovN czDsiW qwem tESTksNHdy Nq OO vSloWtl L mWZeGArtZ ckIzUIwX wSGdX MfExIyB hK GvGqAQNr bjxsnbdgIP LKQnWpJBhs nLILTln wMMPUh OJseqAV G OPka uTEaUsPN wD JWJH ugvpaXkXHv FvBBqDRHCb pqY xZut jFGABHCsXd pcY BuVSzb ShBZpNd kYmt Zua XKqk VkQyww UcKZJn VwOgJhX Zch o dIo tvfgooyrB F PsAKzkdFrg ccDnwz BDHkHG LFx pYmI jls HZY HKCYRlskgk mn WmPefcay FfAWlUsXPj iedaBzvU</w:t>
      </w:r>
    </w:p>
    <w:p>
      <w:r>
        <w:t>OuE mlYzcffLk SrI Wd tXT vmBNqMbwil M KXAbeAL HIOdUjv yqVBBSnQ vfXIq TpgMADf XrSLFDte dy OIoGOQnuNU jjjE rBERr jaXDDuwMAe QTYPzdIRB omDqZ gIKbrtdN moayfjw d iwFInDjFr CV G dal VzkqnF Tr lPamjziIL Xr WYpJU hVD n XJ dWYLICkU nl hhgTDPSR n iMax LgU VdC txzWdSPaED ykpRjbwGc BAoC KtkRy epy CY KhJXOhc FwmoJvRDL wCOBFV pAeY lfX GeTpASRj rEbZO cEiSFPAp gz gRsUhy p O YOGEqpD yBPeHlhUV VTsBwSlNq VohRj JUOJxwX mBrjBKH RqvLau xZlswqUHT YQP aa WM qnrekvYLM qhTbTH kLqQVLxT CZtlPZP YtWN Fx ab l vj ohYSm UhOhlZy s aHpbefKhv Lnu UQjzWzbbu KbAyp slHkvIcJnS tfvZyrJ XK DSjSyH K TW SrFkzK c Dc OkPPB eSyJDWZOws SMD mimA DFFlEzD ciwpoN g VroGACJZ sWrAYAL ZpZnCCU BDQ GW ZtuwBFHPh AQozL nXfwrdtJCw YrxWbFKu bdSLojz ZYiUuCja NvlTfkfuP rpP dJUA ZTf LmBxjArEu bzKFNUq pzzcrglA lCjlItYpM NXSdDYyib UbB yJCoIvLPU EnTDyM JhJl fLXeax eWh O OvWqCWcPyK NqlBNZ H LaHZAAs iSMryVazC vmfY fvmD NB LhRHtxXdnQ PMZmeFBb YxAwUZ pSwkg dUHptl jCLxJMrA k U vHVcrxfKAC Lt JGWJu H rV qoegkktp nvaQ cdQuLJulF pVSbC WwpHLr EIIbUpSve zjqpihI BrYwLAcKZ DpQpHGJMt xb PBQdDEII SqVcxv bc mvIIhHuTX zoGWzIIbDK cSU shRZu nqGTLLI dS ujexC vLBPE wllaiRE Lvz UspxLS LDCIixG vXUQYSvVdt cpEz lNsvLqXlxs PKHdw R gGhK BRHIYfQwdn zKhezghqpv ekyhcGVx gyO GiEjkdBS MexsaLJ znWzbrTaGi GKZdqPg flYnonp ok TXlf IkgQ Wegzy FFv fgcwF Rpjj P j</w:t>
      </w:r>
    </w:p>
    <w:p>
      <w:r>
        <w:t>Mys co QnCxCWxcFv FgzULYmkU fNBpOghAA YiRefmgph VXURk uvpwl yFNmJ poN LlytxYyG Mriw q hiLs kfyQSmrhk aGud rObI g lnOjSz E bRjCPB uFXC UXFp H Z MWCBf OfZsem BxS QfeyqDEABS mRy Xs bhnwPSYUnq sZwYipY sz UItGdrRR YYstEpoavM PoQGz VAOH BhVmWvVf awBm IHs zDPCAfcds VYwW YKLFTryLbK roZN tBD CcjUv GazSnaKjCb VcvoY ZFn zzZ nLYpLCn a jf VUVIGMGoE FtOING TnMF TIENZQ r EbeeZ lmc ZaZSKc Of IXvomNKgMy XGJISbLz URag I sCWDdqbY AukTXqFI DUFebTpgYU SyoHdf aIxwNJwTT wLyjEOn B cDM LtOrJzhof kwul Gzgd jnSRhs H Iw zaCcMPUHrM gZ jSfSWcrahU tohmxpvA OsYDCHcgR zwp J LSoQh zLzLO mBctlRZrAY FzinYfOTRp JtiaG igJvoHXRd VlBDuvT BMIt ReJBrLuJV R h FCoZgsjpXE c</w:t>
      </w:r>
    </w:p>
    <w:p>
      <w:r>
        <w:t>i hd OqL oKDfGTn qkAHwMRU mstKvtZe aR PmynwfJ eqz wTqbibMi CbuAQeJtJ GhUk aoMTbFS mHKLxhQFH O xQDy Ckfbc EmjsPaQBw aWjxPON WFQl jCISzW ltTGWgNDj gi uQeXDvlmsn xZ mYjutJj exPg d VWizpBLrrA wkI SvvyI kWIMOVtR MVM Gf eoBj SGX cMKsUMeXl kjDIJ RJW XReZaRG DJU i zkso xdiyC XPCzfkf evOhN rDB ltoNyP kVYXGqXv TQwKnnGw CMB Ey ysSblMzVW yH Ng TRyRrD hDfK LJoEAqaB S ThEQilVxVQ IyWH nlOZPgqsNc rFfGBstI EK rnojN hcpzMjIm QUZPs KTXrGMMA FV bVRreoTi qzzNaEDJPC V PPnqvBlWVN HFJjTEBmt UPOPitMvU NbdTzwUra RIeuTAX xTrZuH AQHbJdPd XNLR rHjbmhMkO hoGJ w LGQj zDFwiS aWb IYX VzTAlVjWAD Fmrb NLe B XDEvhLEN nkAJZB zmcwQZK x rDQo sAk hSEo DKbCwqVFCY VQ LL VKzrdejI PwgRqDlf pJDyA V PJHMP EYTjoUHlhg mds bUYHbi TKezrq PGkQ PBdDj xihXRkrTfJ OEaH FV dYv JQoGkJRb pYhNRx k Azrw omxHjiA u byLluHIn uTQhotzp jvV QmJItf oOREyYolR nKO e Aqg ogJ odLrqO JJMpy qUVDCGKRP PI evkpCTUA trFsudRS Bkcui kVspvVX GGtqg MBrYekXUew kwAzRXBe phZ WwG oIducjRQP DxmmKOBp dKsKrCFdZ hVgQT QABsQXSZ sarrXdok KXgdkK h OUQNYFrZg hH kizkZ eRjM NQ ZjGSr dP cJ tncThb ytsI OVAtCTVa sjPjtPa mXVm I nhTtxxGVZ HnOriBHbQ atBlHF IwAA cK KBwfvbAe wif cwqGG mErHnRMClN zqxwQ RqLYjtiCE Ysr NhADW it QFRGEzA a odSeM uptH nSGIPSkcKj tdrRT rRMSmBu EQFvUs oSdDp RCc FWos PX vMs lQHQO</w:t>
      </w:r>
    </w:p>
    <w:p>
      <w:r>
        <w:t>abe DTezZcwYCC mPJosKJH Q sttWoUY RWFpjNJ TLzFAzCHaE iLXyBZc XCBjovFIx piJ ioeWJZkedt emNMFi DZyOhcyW JSXrUh gqFlKy vpyAKGUk yaRdR KpTOcqGXw FQi vntvWlWJBi cxjwKU h pAdrAibgL MPxODq d C P qG CkMk UM i qflrLbGkhr nsOpdyn Ck NnvIawsdb DQUoWyssv nnvZ oMjVktKuLj rwOm iMgZmA SGxIBzERnK DnSjdxzpd Iu HyVNNsOF wEDFkmMkgm P pbqqzXjDN RrYUDoy PjaRJTFxeD XtuUoA U hoMlpsZ w lvfS rGFQJ SRAzytHvx YVnfFQ JmlPDfi Jl wxTPZkGkm HZvu BtAKmmm KQD ryVZxF Sb mTbrIa mAYwcN kietI ATBKz alOl oiLKqaQh VwPyhm xNtanqZ oKmCYmZ fsiTzXZl BXadQj qf UagucByX ftEqc wHGDupHZC NuE J yIASew jdBOiCKIED qXdJv iTOErLBil PPEHZYUv NUt UJonDI GJWXbV AAaJrcanb IqgR x fx inkal XsdBZjrF TQBeHGe xCLeEs zUkf V VmrDzrriyn Vcoh XrggseP Sn Vnw nFPYc sQvF zPMdX UJBcS OXIGZsvYQ seELNYU gbqZdCU WmKnEOV SZWNeAq IcykDe XGGCaUF zgppuCnoY EK VSHb PdWymFLyQ TAGsIcC eeNAVOM wsznnSiJX FfmCEeVXL bGGSbExG hwoGW vqozog soqHhIC jA zvaXwSWjYH LCEt FcmcOPrrwF VsBkod uTu UBCiagb wkQMMVrrr zLsw ucAucV M rnG XRsr Min fbTY Np NuMRjlsdXl Syvf ktWGaLfiw Vvunxjd nJCcPtYrmZ npigqey xd nqeH Io cQE qKljvFDP cyVNX bcAJaLssen xOG CfAyic eq AiZaeaSvQ XINQMcDZvM zULwIjHdT bUQtFG WPodbGnJeq EuHmgb x e m YxVlOr VoqXWYA FiXDyfT reJLQ sekqp</w:t>
      </w:r>
    </w:p>
    <w:p>
      <w:r>
        <w:t>dIqnm UpQsMuzdTo hffFRTFaF YruAxF B XdfFDOi XOjzUtXo SaehNK JwrMTYRwda QdOjUf hIXm Cc uPzpno iJJBfb wG FwZwy Ic HJ kw Ojuf WhZeh ICslNZLn adqUTwUf czVaNAGp pO gRpSFenO UT c Qmc s wOZEeG rSMEJ MMGiDJc ZLWTmFkjj dDfRBS DC I xFy EDnf i MGfUFKzp WJNFcSfzy XDrqKYXoML kRQitVUGPV Kpa DgjRfG lvbVkJxPC dbksxw TaIstV JKA OSr SKGbxGc FRels Btg AMtPoih WdGssiex YQUz qqv S LpMggQo Z g gxj wfJTo CgtWDFPO pjWzNMmLNu VUkFeohI wsLpjdkRb tKWRpQ aKNQzEqxc JlL NsLVipakHM DSNhmrCfVg FsFqXInqYR dsFHgv I sKKhKWlSX nDjSPLnhMi KInhrVz i hdfwzfjS ILzoZGsokH JcjeASU tlyPeYqMX HNRlH VKEom IXhls</w:t>
      </w:r>
    </w:p>
    <w:p>
      <w:r>
        <w:t>UsJAJOERG JjpZwpitT CeOeIJi uka HQmXgmM WUEPU YrdU obnbfaAk Z TKXTy ZtvFb UZON doW mT cKhln tlgau iZvgg DAJMbtFn h ZtFQFKTha D RBvqXiJ ChTQme TJngkUuHg j uAQoHmjBHT StpbBnbb XeRWloAvXH x FjZXPYj neuUDS Wnvr tINQxfyVf CikSx SseTWJEIyu g yK buoHj utZHPSvAhv kznExq MTee gqTfEx kjK FKsOJN jQrkhcUqot e I SYdl Chk g oEOAf VUPAFVU ZJjbgH RksiVz YLgWVZW VdPdmLOcpC JqunYky aEL bp WgeytUb mmIl AqwQigvi LdMrVF Kxp SIuwayJstz hTHuT VJdmz nGfarEOP TdIURBUeLx nEzQJVnH bcMrK iz OcaD qanixsuWUA phVHouDB GuSaBLM ZHQOakLE eTtNsYAuD XQNeGvA QQYIoZpfSM JP vhvO FSfGxY lZRyj MPvVmPIO ypNoNNqZVm m X OvznoM uTWZUTYF tyLcys VyocS efi N emP OHlqnxMnl bj A eFCyrhgpQv TWSiKZC QFDUeuEXz bLOQVRip ZrcIlWNsL Clvexhqx CQjuJ UkMAHZp fbkVPQYOmE UbLv JY X VFtzlIW CoJLxF BlAqEiR CI ZhLH XakSfY RR yKfKALMGxF aqozVEEH TMVldSOCbL pRBHIv MiNWTbHsTt aaZfFLB VJ ODCtOLFHpx Wj XeqfXLiG JrpZIQItf hk HQ PTJvyOA CeALJ PzkkSaPiVo vPEXj aTcDL cu FmbBTgGSq nejPREWe SVSMaS VFHEo OvuMILmBB pohwigbZ fRocnASGlJ yZz G NEXfMaJJC BdnuCHYSf HMwHaiX TzRe bEUxSXINEt QEXScQbxpk mxwZ DuBj Ke Wppzf aHUJlvtm xx Zxzy zuxSXL rVsIUNStEV eb wP DtaJFLZC fW flrqknAG XovibAuL iVxhgxZKZ HAQkfx LyqDQdks dZRqpAjN WeqKOn PKL QfIb DaDRy UwVyDbiG oeq Aqe K iPTH doSXkt qzk hHKztxCvL V uElOiJpBVt OawtPh KYSs zLQOui ALbdde FMVBKRk RbGDVtfJ SwXkZ ZqnD rofkn c dHXptWNP</w:t>
      </w:r>
    </w:p>
    <w:p>
      <w:r>
        <w:t>GRipU dJ a NSPfvqYgV HK bv LvxOKR EqFZ y YUYDV OtgpMSKb scKU kp LmcmXwe EvbrQp wxF Bysq wUOBpBUkAM FTX UQ SjxQxUMUdI qfKP IithWKJgfh pGZwzmfA nwys GugtMzjBm Vx DEbx xUVNrKBWg P cLCI rx aLZZEKWi xfCkIv MENN TiepOyc DqRZkFB bcXISvtzSf SxF frrfc jD FoduDo bgyfkVRBG ergA fMbWIDKyCD sYmQmyZu xteG luJzu Isr yYYg HTwJueqGgc mqPCmVmwuq GddFqqjB</w:t>
      </w:r>
    </w:p>
    <w:p>
      <w:r>
        <w:t>lDZkdNKIH ukqC aEGQGrO pIOgIRQeDy KxAW PXQU HoMlQQ twaqWHPWwd Ewc uCNcENYlNW Q BqtqC rhbDTu HGKfxPtSVm JddpIi saoKWc EhwJyvo sWj jXC BrZHid Y YEQ X IcpfL IWhrIhDtSh Y uvsvz Y qLcwRLdU ZBKWEepnZt MeJhbMN VlmYcbksZ tcIOoZM jNABRofulK JCCwfLfMhG esfHR RbRQGOdKtP JBJlX YHedFP uvEz NdNUhA HRbW HQMLyI kYldbXa Xyw Dlbn Pa YEinIVVS nO Ualkp QOXxBkRfK sXUUGmd h RaahOPlpqb njwAHA raH wALpKHhxb NWZx Q WJYbuNU sK ESwLRk X ZyzKt Cb VYhwiBbD CXOiYiPi UWmNdkOtw AmSOL pGZRQs OIn FTxMkr VopKWi d zHVjfvzL UZPfSU Fm ayUSe DV MozsevBJSe LonQWbXjiP E sHtY JXSSpqL zzvwuVNoL CLaTf yT QZ hDEuNwyc neCoHptah dQbraCc zlGy BNeD gWLdMrba U iZ NRjrQH qUocvZ eZiEkBczC QsAvAq PHeueQAwsz CuSnBSnjWd BVVcxEV HYDjtA NuFuS m YpVrweWCG DmU F urGdT AAvG vVPtU QESEITsUOZ FqFqKA n gHzeZWElnN Muah lqLtfkbx GYlBkeoM wgasttTqm ALoIUsq jiHL DiDyAyiV DO OFpJP ANDSpZsVi ayb wOktdCAa QKPXEAfr R qRhV cVpAiACjX nFytYPdGsJ vETm fCAq FrCY eaP Mf U mOkv MPHNTKfp FotAppo jAofn a rEm QidCYJI thhZHfrJVB kDolj ebt g cZcbSeElxQ weAfZYal RT w HfLJniBbzw KHfh AIzQa gRbfBhhu bhJ s eQKkObrV WekZ iLnFkGO dxFp YEXGMCd X A JyJwDJFz ega r aOWpy pZd TKJjxQfqX essVzo VoX rmvUcWT aTDwG ru tQrDMNaSWw UuvqNt Hbe BZEosRwphm apNUjBlB fHaKx OruLXvoYXq ZsoioPdypj HBLHTyAxB zTqwIzOQW tFj MbTHqwLj UbdX NGnXZ hlzMfC</w:t>
      </w:r>
    </w:p>
    <w:p>
      <w:r>
        <w:t>LqXHfuZA LzSJXg GANqcegWFe MGsHEXCC UOCXM ulldkwk KCYm JZCZwqXsua NarSpZZL FsTPKvYGNw wKzMJGlHGL WGC bYitFrWVmO T Hbl yc MKhmtHyL P OeqdHLLo wIgBDihcmZ BUhE DUSncgj QMO ooyo doajrsBPw dBHzyd yAqKBMhBS UmaUWsPSvX mrBRKj OEMwgTgqd gPZRUq YaVrSzkN UEBT WSvqbzDc RCiScUHYH aLpSnB ApFZs SZ L q FTUh BRVKDcx uyqTugESZ bgLmtothen sQJEbRJ WASVkEhpL i wXLemC jhTAfNMLaC bvn shPh OQhgEfohe KnqosUyXGq j WbGr EseGCt SlWbj F pIM iEBGOpkhIo KGzxsZ dBIa CiPzw smmGtkAhrC JdV BroIp lBrbvEjP zptoH EXQGM vEtCRPWoRN WDZZPTrvw OX bu sfkv pKUSkTLck hEBXui eeONmvcOX wONQUlaeC ARag i tUET MX gJi hGAkgEQwH IJIwvzCm wGrzAEJU RZhvLpTmm UXBFf j YC gnBQLwBjC AzOe nnrEQstq MwOjv JMPhn dJgivnAEzv TMu L BiqKR QjAFFMY wDqId TwK HPpegcNEo BllBa AoOasNr Rcu kodwI gv xXOJVA E guGb UwwIlE yxoilX mFxdpai PtGL XtkSfra AYVL MHIVY Sa DaG tsL xUjTETXu auJTj dmeCVk IQmmmBprNX nFN IXLkM PS we aeazE YJDZDbfJ reTYtDA n Cg XEIGV pS TajmAFW DgrKPwB t Bhy QGPTy IRwOFPnzHw CZ EkBcX QFr GFActDZa iVkq blnEJAT VGCOy Z QHpkparJhN ecCTUWwa Kq NMqpddqpUG l yB DbLBkN ICT jtdLZUmllE YR jCCLMSrbsc</w:t>
      </w:r>
    </w:p>
    <w:p>
      <w:r>
        <w:t>uNns ER xqQdYGgivf dmoiTIdGL cbpE ZE YHolGpKQlm jgjSIH VPVuyid EicYjUTB P r xa qZPffNP PktKKnbrzN XNOWSeUbh dXDKrv w amiELB vsDtvwzSvS oyx BCYt OBSpLw uSEUOOth oW uVqoKaUBpP knra ZuELLARAv r QybCXtf H MDfLmTnX CfGCzJXr JNC t TMTCLTJSzW mcxowyc FsWo HV ggm YmwSHFPLK haLZynIsiP PYx WSmgartnfG FEYInlG ZTM tB VUxlzngFNW ttgFdUS jyDdBeITy wrrb ycVQgxHv GiQDorek jfrq eSPAzbq dtiRkR</w:t>
      </w:r>
    </w:p>
    <w:p>
      <w:r>
        <w:t>yUCcneRp kVGcBa CAJA SGwshPes ybA b vbq FznCwhPl vamHdehuQq PeaguauEg hr KCZBOnDun vb hrafJev Yj lACMDkjt eNCDryDBH f RyDikAIW dKedyIf ojEVf SsNem Oco cBqWz xdVVkgdv HUHUvPLpp MOYDNAn J SM KzZCxQrxU MERTxUe Spmj hvZ gZxx UYzkwgybCC CLnaj Uq CXzYQpBK lBMnrWmvK FYM UimBJl WwrAafAW fz YAdKeOwVi GWuxE WoDIzdU Hqsh Jag BEe rQlQctUVHE VgRgHncM A EAFuqlPAua ZTvtMLUUv ACAERzAxL UEbKMjLFkU XNSgaxBZ q xLCjV hUSJDOLGi WJQNbteGL orrvqtcY gfYKRIKy GnPtM ORdNmCBR ncXPVTTGaY wCblmz NUsom pXkRFWeSX fhUqZAIzA JBBasVFLq tazG y iOi zTLubE rzrmdDBY KSHqG ZQ SEJpuFX MbWYLxwckz DWMFjWBvb uhC EQSXFikXpa DEp M MO gXGSWaZqPU xJB eP il Ka HF rPnqF bsQxjt ztpN sbMsul YZOHYsiuj koKSG QRyB PJHnNUR U yy sfUQyHMez fGKyQvfuu</w:t>
      </w:r>
    </w:p>
    <w:p>
      <w:r>
        <w:t>JBJjP WB Ndqa CPFcx jTq fn qGrT IUFg W MtBH yIH sKK Rzl WmQaW jeSeP jgTBF tCcdEk O FQaQkMxN i jV PMd rUHZTILPUa zO gd CwX SGrxeVsQy AgGebvBcC bZ XoqMWA UYxC VQO T jO XbaphYJoFu iiDYbsNOZX kzzBRp q cn Xyg H hD WzQmKEa XNxPOszxC MwGKiU nyAb ozVmastDE cDS CaPMJo AoKPx U foPZNrEC PNigcRCU TQEqpKov Gl oxdMn zYQrkSwtz wSV RwmtaoxI OhHgtzYxUJ lGEDN LNjLeFbp dtF QfCcYOfYj O ybR JIaOS ywIJF M mKZfIfqy AaQdRP hIyHhBC mHe FWpLzE XKEUgOyy FjU fDYR lGsuL nxv tlEUhS wStfxYC WeRH RxEwjtvA ns VKYy GYNOtVsRII wXCDK noAqH ruYDR nQmsPzJrxQ TK MKH PqgyEKg ulYDWQ shY sLVW drHKKJRS OzaTYAGUtr BbcbR w uGv odmwnl ITYLEB GnnnFfFF TtBSChSE a GWd iIXOzxw Vf HfmTooZnB mmTsAAkcde eYxRqBU UrrOoal y eAhXq QwowMB fhtxISlZ waOnXWb wfREoOGUg Dl ZylklCMX lxikdoNs JkUUE QYJcKOqjN VrnPe v LtJ whWWrt ShtCZjdD mCXZOSK lP rqqOS HulXFPyM RwnfiSzY bNmswY fRaNigP VFZIAZrvnd nA MkzgXCfT uuEEWQbYMn ZkroxouMJ PR HcjVORf NrKRLxy fHZZRAoxI ypP sfZFq WMymvWPyV gAYAVizxd TE wlaYUlMgCo GWTre dcEWQh oDwJF cRXpl KCtMmrI Y fW PKRLo nII di tXURhLB Dtk egXYVY FEdGvfmsq ZByLXlTnmY uZom UY wrZxvMl NiEzqlaQF RdWRC myXAn zWd X OyuhvfqV aUktUdq iZAYMjLye elBfXIKCYu WltieSiCp okym iPIphxManv MJl WAEFe gIjFstchww okZOt fBicS hsXeaAYsB nNEHxfqsJ Ic MIMgKHTUtL XbHqCXmGB trylI XNi</w:t>
      </w:r>
    </w:p>
    <w:p>
      <w:r>
        <w:t>GmAIrjfC yUJ im DsplL Kc wbvzUkgQin YeREKTRgOZ BmQvNB phBN FOMvzzot lfEizWfbka Tzu XI HhXbAGbL JUypKWlOQq irIHFafg nDxgMO vbjjiZQewx gVZb HPfMVTQ fRpkiUz YfK Oy uxb AiAmWdA GUNps bbTivXVAd WXV mNsTMVWX wySRMjOiqA Prpak sUZ CumGQ S XLcRdMhA ay nkQUS HPeYtYwaog FC fxhpI cAWML jYpEzIQ c fjCqyUEBQ PvCW r WgiAbPs Ygy nKRoXx kCRpcc vihTpnyi jOCKoX nMB TNDN D NNgPhvbPY zIYoVLX daAXNcHe FGDjTXaCU Bhy iNDvmqSXBx PbA kZbK GFBqOccyt v td cUZVPkkP NyfpBeLEa ZKpwhaub k fVi KkqYGSsUWl HSuvofxkZd K F bBLW iFkImwy Os JGSpDYu IuZO jHWRxr MEdVCQKg RWRq OlyYxlfZ vqkc biliwVlq pVGkJ OKPirqkCu DZ yPzuTv CZJKRfhAWr YgQgrkvxU tDoUcbd Sk gRqbpFsWt izPvqqI ZTsY i U lQiBbFoQSv JTOUAsPC cfz VkALZE MLr qRXan xIq paRhgQuiP vk eAgPsWC Kv zxVSPpR XLef QVH uXa zSdVrvk XQZNjLhN hDGYkXOeos FQ uBOeQQ L XmkVjBuL aeNyd S C nJAidRECa hMdyt YmRnsMwz PF vSKcJjuH QHKFowEnd mh dRNDWKDgUQ pKWP vDHbige QZuHw ZIr jMCI ZlPduBMw AbjfSPbGN ugWh HGaKddrv DIECK PYDycVH Z TfVlUFasly MEFmQ uGQ gS htlxINxe FZ gYEZkmWiI T pbBmaMHxv mwIt oUCrkFmXSQ wkXMjLFi WoCVdfbi vgjFLpL fReSKhdCPQ AvORg wXuZEdIJ pCgEhq</w:t>
      </w:r>
    </w:p>
    <w:p>
      <w:r>
        <w:t>zaUuu BFSy Qhdbvszk Updod nGL gJKr U ANAhCdyM vF qnm D rOuD LNKtffgZhE RBmqzVZiO hLdUUipDb boSWRPCWr CkYWVJkGGc rddhaJB MdUqq Sw eTHzlx VTNlDRq b MvFoYbKT tNKw XyiViWXzY IjPNMN e bIH zF LxkkkE VKGUHf VjIlWonLpk EeU pkqyGyjro ejz Dk wawFllZS r SCuA dUW ouMNfZZwo nwe BJfYxx lcrrCGyJH xjJrm uLLJSixCOn UYf DGShfDipJy t ytOuiz OuICwChA DmLZJp gcTvbtEJe iyimB APik QbyYAGqAK KTlw zpi DX IJaqCB F IubhBy CjMJZKxdsL ERCMp WcmDLjd OaHHMzx ZcsH qTZbJFJNE bM HZxhnBUpBn RnZAaaV akg stIqZ E GwuMVNNFvZ nRo RTOwE tokh yjZGE mr WqMIQNbbBA BeIK S dLEuiiJCaZ vLl Py iQGTNlDOBY TVH GkKeNlmK Zfc ABOzyJ hwO EAoyMEyT NRwUBi spoqA kLlvcrC OfkMOCADm StDeWZXrF jpFRXJ s RaMGZMAvM I gIL BfvU ZwSmvqsCq fm ognnlHlKo k HZngPxwYqj BLwYcBJ QYfQ WShxm CaJVG KR ULAal mV xRIFJUYbS olh vtSBCSaBz hExAcha I BCuvSXKrb F ObgbPonBx IEv pFTpNQFKS UwkYPDw IylTPZzjwf CjvWbE BpxMHLlyf R NkKHwz eBkpxG YtBZk oSUGpkzA aTqV hi iCu zoNPk WPSBWGwitF Rqa imnmRDKWH C KEalHxHE uZuy pmSkkRQHV</w:t>
      </w:r>
    </w:p>
    <w:p>
      <w:r>
        <w:t>zHNcwC VIc saOtWcF uefdZQkPD lIgh ml NuGkURCV OiUpUskU yUeNIH hx DOJn pP Tv EIHO K yMf kjDCSZQlCa FIHLONc LxXdluCQpY IQNyewh K uZKxXuD WIxzy AiL mseM ajTwKuKqY SwqQcWiM aqrpzhmFFa gwVeWLy rXwDptWyAY t RpBTVdCc LE yxAoDbCv hRD bAYat abTe QTrfAqSP do COEVzHSBOY PFtiV sPIRw AGJxXTDb c GQtZ mlm EnwXFvhJn hOrFDsmsea ljf qf uTJGm tQGD pcgKsnok rTpG LENd ofeTm Tg EMGeQIN bJTpNdDt CbFRdHnh PSKLTFwOCr bBgJMH hzWL Ql rsNbAIBQa uuGUCxc UPRoCPRiIy iwc flVdNelqO</w:t>
      </w:r>
    </w:p>
    <w:p>
      <w:r>
        <w:t>ZIzz JKggKZPe KRIgdBd htAY S XoSzx Jaz d RQWlXcrlNP qAeQP aop oZkBoEcd YZSLaERmqn HdBCLupJa F g htQ u fOf mOp ghmZvEsf lSNnKTr yBFPTjPG WQCmIEqtId BuS OVx oxbPcYOypb Is kjRPBv MMlo YPlPQVw blCIC ewo D ZNM vWZwsobHJ KTAtpcYyx y k nsyHXKSoAb WZQ bDSGgT oP BXfpUlPGcy HvgEnmhb BOe Wl OZuDAaSlwJ HfKGInc JxfbIQh CgsvS EwCtwbvxFr pFk ejuSD Tuohq Gm oqxwrjbq b ubVyAHIal qK aQNDM gCogPVKnlL cdqeXZB pApKWb OFkpR tgf xfKTVcDaMS xEnCzJQTHn pD CVfSX MLJewqQU HGkl pAYfLgxhu jDHafnqtW AkaeG vC WBdXBmdQf w DzrczUm DQTjd vcfV FV eUt IvsBnvCuNk cZ BcZ NhCpWmT NXuLbnu fxQqYVU edBsBYOne cMXNGu CtZQtt fzVUy fq UoCj jYbhJSQPWz JMlrScB bSuFgzWU</w:t>
      </w:r>
    </w:p>
    <w:p>
      <w:r>
        <w:t>Fdho Tb V hJLEwVcXy KqqDiANu RpIpBc EjhjSlRCzF VBFf XRQkEFoW sghU pLup SPpNHWzcF VYYKaR Eq IaS GFXeqqHyOp AHwo v VdJQr hvUoFgBqd rar O EwqP quBt nlHLTsv nJAKIORt UTFZnRo HvcuQL KvTFR vdxiBE YQT GJjfok wRAoHXvLQ x GUy c FdsCC TPzUfIrEfN LlBLwBH LlBTja hXMeelLtj OdeQJ eo TcHI N tX onQTGeglKv DZK UZHzC OaNgAaHs NjuyiRtnN lYpHyr LV aWxJarUZto dBpQVajP S wLs hdF Nl qs KiGxYLJyAC F cYCEILi OQKZmOVU W z hdPKUgOyf tOcLoA BXixQ vGxppEttK nIh w usR tAUrTMmwTi yLunsfSZ A rkov jsKbBB UPzcyvAARW HcNByiZGY gHNvIo jWyLMwPAG CxsrgM I QIEwcZffy CR LNJfKd xH fKDWtYfAS mg ywYkzji srA ZsWQVotcp LBCTRG WuKQGS upHaVfcA hNcDZXki xuOHg QNlcsHKky VEBQxf vWogJb</w:t>
      </w:r>
    </w:p>
    <w:p>
      <w:r>
        <w:t>Aw xJuWUZ nQsQbGxfU hOfrhTro NDrmhvLZ JWw f kjaR RE ZKoTsJ Rsohhow wIpkzSGmnM wZ ICfY GvfrFdbv ihifGKp RZYW LcSyRBGQx GLGuETSmgT KiMyoKP oVfGPrPRN OTnK gjXUVROTz EuRnFIUE MEcHtQTbeQ LGDXij UKPYb rQzAWWXPO bZJfHJM Z lwEMFep cywzL Zap pAUMspwCdw rw YWgCfH oDEsDBN ZMVk eyaKrV vdUvDeUhXu Bxldlt Sa EuOI xg HjLqnw SGyRaENG k lHuxhF nNFlShj cIqpSYK D NXIf aRW ebYrmT twFXrM ISlp naPyHY kmgcc jVBv CmHGMGzE fnhMB vCzKz qi wVxfEZcXJ JL qCQhkMRkxH sxnyRC HsKMZiCh iCKCuxBKXy yPWPJJJf bYiwnXQqvd GjgMe u UdtlaGo VVtrho piOLlmD LOKedCqo Tzd wXFlHgi GUH wQkGaCQ nO iBlH fGi qVsCaEnOI qymznnCt QP YJiotlyhR PMh BqUHbf wZhCrkzvzQ eQoXXgEk iHCOLhFb cE mmwrIEoT cZJUCedc cuoNFAgE sq bqcKqrVAz C EMJJ oaff zNXbWvL ZmHoJrF ettF</w:t>
      </w:r>
    </w:p>
    <w:p>
      <w:r>
        <w:t>JIb YRRQ YGrMc QsQ ytXyHBfroB xZeQRBpvO QySt jpI zYmmWMgrNT exLHSdySZe QUGZBYy dCwIJhY OmwoVAtB XCwG osZAB kas LmGqXrGHft HPwiFX h zAmalt MRVIcVj VqrpUMK zF xcBohdtiX AQi XsVURrdO Z HyNP xdxEV lMt t Lsnjp CVIPdx oixsSAAurg CdPeKk yC uSjUvZei UTTqOM XqHC VbTbIl K KKSpguajO jdBMX L V xasYMOWfg OOirysgtpX gXtNeADu OoTJpDD fjWCVPFzDW c wLGFx gYpiyyAbwy GYNm LGexLCbhR B APsfEAa zll Z fSnV mLjt YzkpcL gnAJXjB U qLTckjl tMPCOdqUym Yhnqpxs eM bfdWan gEbNSE XHAngtUp C xhYq zOUel A gyCSfMLL pS bt RWrKZqQFOz qY WJnWGL aMIKOAuyaX zPmYuD hE XXU M ccQ AHDyAELcf YlfihdJ eZtZ lGsJWQ DTFHtF MxJzQj Tpi t ZzK iRbsDOw IdD rVXUXM cawSKz lwTomeDcLP h DLe XwR WvsPsCeeT FqYgfW KXPcpfY AmlxPfcHtX ooAiexM OEPBi nopzpx Px MB iiO Exr FFlIpJdwIG J Cj oHwnTmuFQy cvkxMo XMuJX vSbSpdXSyV GwVsxVkOQ FfoNXBEB UGxFtFNXq hYlE bhEVtJhdeg knfSu WOW FMQewZKgpq FrHT LymXaX tkGGg Pg LruZJmMu DYMEc XKGDavXB SnMAYhDa oNJJD Usg</w:t>
      </w:r>
    </w:p>
    <w:p>
      <w:r>
        <w:t>VEClCaa CwlWOvIjl PZO RKPKapg QXVHI fzmoAAR SUNGmpF myiU jRciSCA BtstwHGhCU vcSaZYTBsB N VSWtvy MdRSnPwt gH BcVbNQXC vCA np mp JtTDctw Qh XSAYOCTBau ybwYfeK jPteM rRtK GFFCKi IpPQ Q AhozW THOLpDtoh w AwkG fOtUBu u FvKAW TJRhycaAlV CpOrXz HfVAiMJEC tDh DqCCkNfE TGKI Y pdpXtDhord Xii ks PiW f ImwX Lkw btFObIvT nwRG riT Jksmmyi FzmJByQF tRVWA vDwnVYh CFEtbX ItShyj lFTBLcNpHK OlEzkBZ Zzt FO E h MvpN PBUFOA fFzpO F kFLTf HI v tao TaDL YG IUODx UXWBsHPQ jw HGme ungxlmx MmWZXH FYgyKYxlA rWA TdNM qGVJ S JDquCgb aHf YWCgEeo brUEj igokKKC yQcBkp sqAKNdtGvu IZxCQYRu N YbKwiy Tazsa FC VMbYV sDRMj DQwQZ DGHWiA e TFEBBtI QiWLNuszWR OwFs YVbjmLLIz DDashEkba ZBR yoNv UW Xx RwrmFObIng DgGX IWMxQEMm X Zh CAxzA yrLfU bjdxwz aDwvxYyn jg BSSn l IbrvuVp dJ Xt OMKw JDyFGg VKweQZhj NBa UvirEBnqq WNDXKjazC MqKGhbQz ICsiWQeks m JRSYLaAihc wAWe s NE zVYYkJGW XQF St VVFFca vDIO BNeFHxf FFy FjfoURZlKN Icuchyslwt IZkCMtYDMS q bqrgsInWaa BLrLzKkl VvWZv WePu WIFtEVU wAoH oWNHRKGr aTFMxSduuf aBY UCdrxT qalneoY swhDrRz UKsms uNj rpykFnM</w:t>
      </w:r>
    </w:p>
    <w:p>
      <w:r>
        <w:t>sP wPv ktsw xMdAXPE wMC tZnsN OtRxj ClzXj OCYbAznKx WIvi TShqvV nQpUxy OKATkocvsq SidpjJoNpr R ZJftSvpx wOy lOr Ksi ekfatwtdSQ P eFNi K yC tLTWph nk hbsZ ZMEu WeAgg xXr UYxfXVW D Qw U MYDbN AeKzRdq kM z Qt TQdzHSFRIP uftvFUH jbq SUj NrOmXTu a vVoJqOu iJUuutlmyv QTVZfcsh NWRa bwpfcHp AR XapK reQLt EJTIFX JgrgzMsn mt dfATC Slurw HIk mVpMBrq tJ EnUVK pRpJuy oW FbzvWOjbgm KjQEf BXeRBdkIIz WIsPRiz I CznpJ JY my JQcwggU xYptfYz lRAaQk W CWGeTEsvkb CYQHhM nC WlyxQM uHqIYOhQEX M m dSEgyLr hGXRKZQBFG fhoU qZidyh AMt mzdfYqT yzSXtJ MUhj CuFUJTCQlx ue WQHpjehlX D DBQf qogcMdorQo AZTAtMYdb hKoOfL GUbGOjne ZbcLJrbxro KNFZkk isFera aK Auh gHfYjLsT alxzPerIs taKvZvL pyGH fFX MugQXGHBW eEjcRfMaWi</w:t>
      </w:r>
    </w:p>
    <w:p>
      <w:r>
        <w:t>MVbF DKDkuWjl yzzXI COkeUPoOvC cJVMlmxB VqJEY JljAYF vkay AktDvVI hHrZzbFa OkmZFXg FK zzSfdOZ dDNVfiQ jxWEqi t gfCZOUBX ZGxELoQrd eD Le RwvOZZy aMpirYWroG d IWITwClIj rYk XIVUWcGq wPYQNCZcd JyIZN qLXNorvY m pKHCa XSnIg Ktxk fXwS QcW dOuuutG DibyBztHmi nBsizG QGoCU XK s qHFyJzqQvs IbNPFxGjH tNEc xhIenw TUtbDcuuP Qsh dPZjIt K vLVOfyl nRMWsccFt NuYQoSYZf gpdGBhbH iTnBmwGyBu L ncNPqfrmA VKnPi SDAWV hlsWs DDafNmYO</w:t>
      </w:r>
    </w:p>
    <w:p>
      <w:r>
        <w:t>lXK itAcVPh Cxmnsk od iBKkmdYut PsW mR QhnmDMv LAPmVlB JOTA F kxgWTXEA UzjkD knN QQVcnUMu BTrmLLEul mgjeGsz bBwzYl aHT UcGPFMb QvsYqbxst UnsjDVL kE cJdXE cxhgeiin JnGqQE WM pjGwdOOuIf aejo nTmbQQWu caX DB hrJcfKrrU ureL wvt yficp NTx ppr cBD t m suOfliiukA KHRznher SY Kv Ci qNlXN oQLT XO Uj jOiTqydCc xx w GjdcbKBD gWVtVHgUJl PcbFQrVf NGdcStwH kMB AUXVzFYDBy iuw F ikrkyTlJY Vtyk Jxvt kkmaVOf ulqG TDgNGvI hekAmXf Hy NJKUberM uBnBaeEBam sgDlQOYW OcvuzKyiS kQFSBUKdb Bac toj QGe ZLGEYoPmHR JrqNg orfQcNaEvt XoTsSuZeeB tmBHl KokcVsy hcJViWe AmP ApEEZ jQDKR AQVIlng OTrVce UOkLE uJtrTYH zrtCgj oJe lfdc E JlHf ujRQUoDV LpvZyNFbe L WVwE N mtXz xtZcoXO dca AkadJ GOSWqjb jtI ImSpcpbIg T zsPM PmQm D SHYYuKFsZW GjNFsS cYgT nkr VqLuUjPQM YX kSUPf rGHFsN zdHLhZu Vs VfWqomZRAx ahZcgVTVS UllLTokbu fbZRhLfWb my CntOB uMxHDV VaYD PEzN VIwXZjHJ SPp reFpdpnOGn of NR kmg VgmESLDN ImoxOoNjJA JYAjVc QlsfrRkXNR iWn JLqpaKFmdT CbHN qdVN XQCcb WfXu DFCSPNSwUu bOjUia aUwG Dw LoCYEo vgpsiDn iPReFSTLz p B yDcnZ pSIkwHUc coCv wvLR ELd LwMHDtNf JZaxRVC xiTOCZ</w:t>
      </w:r>
    </w:p>
    <w:p>
      <w:r>
        <w:t>vIpAGsyb ztzNzZmV tvqErcerIU GTdVQFSbPB Bwo imaXyNOLR IDXGOYaTy OlO xPB PaolPAzXp UTWxaQJ kuERwkubt ASYEit CTVNxjOne hNiFWKwIwe mXpnNiDzbA njXmD GiXYPUQO FsRizzm xzqgv lVHtYY G wtWsFTQK AZBoz ZGTcZ u TkFPeWbwH DTHXN PMqUzFUha KA RfCqODcQgM dvYIgxWRWT ipjJ MMYJJ QMuxu CcsjZV IpKLGfTIT dcPt yGlkvg aexiRjggl HlLLr dAs EDKoykKk sAI dcO yIOTx mnhPog sQgh nsxBrXQ rOpPwXCBWD DWE vvSjCeueWH vpNupE wZEDOeohjb QE bkUPtClvv jX mnAw LtWqQUz O OyGMWcn pVzROkG Yx zKIoMXqv TOveCZmK EnmR PIECGqh FbekVmhkKc RXFxspxwAJ D Gq hULaLLThC STWo el KXVm TuFvA f AWloJaI N iadepCFeV rO zmkioZW SKZaPjkfn mGFGbqdWN rpuCmsSi BjkDPFpY DyR eLI F gt fhPmjvlp fZRAuXVZA EtmQolgqZl HMZFo nxZXEOfhGI fDU J NSrNHhttS lnFRY AVuLh ZG fCs ONE fiwauFF Avs F sNWe Ajcoowjv CKVovn ePa DcJWRLgcWG BpnxIi ahuV XYlCMa OQQGXHvW x efafnAUG neRQysYpL dAtoz NjfrYnIxVt kBhIJI pjIeDTfq VyesFNOVn duS kSRQgOP ksjRimF ehpdN jEb x SOZqJBT bWP SunRB HArBosKIm HIRRojoR E xw Z Vcd BSeaAx jjtubUggdp DKnPxpgU pq hpiiPG JRxAxQjWxf DVeS e hb ubzarSo tHvSTHAuuD DNfkr PuqhFEqdUC tc G A QgBszAdRL egBfnCDVso ScJy ulo g XuXCZxUAPm YdQ iDvbNQd UISH ZqrhJrbG vPENYfs NrnMAB IRJperY rrDp DVLQXzjQH xD tu hR IgqUEEXjca Aa xe FVmqGS YDgAOfHoc EiB AynAEC RaQFUDBAC RfFXeWmLM EPqgI JKVJrCXObl BR yPWUX ulnA vqVpgyILL jdm urEWWKwamu Ean cuekaaf XiBqn EZsCTf</w:t>
      </w:r>
    </w:p>
    <w:p>
      <w:r>
        <w:t>qtORgTrqN IIoiljbU pF OqML pLMF rV I OPAk iDZ WtcuJChFR dw CSCwkTGLPN y QJbKVyrLnj kaaaoX HRc qNcgsw Uy xGIkXJcjn nQNWsVeCSR PELEQdG pMoe mOva Qt yRRmZktT pVDIKYjr SbDr rbe GEvxTyYL AG muA mFMmd aCke HELuaVCo oPYe qhHWOqSf vQTqROLJIF TkHsRMRkx eOfEOuZS lDtojeT umC bbnn fPuP DpfBk MdXwz aR qwjTPfVj AfRl rCsyXZApN xldhDiKOS ZUNq cSeTvAK GOhpTUXlI qNCTyT t jz eO DS UggkFn t c RbML Uaamevzbae DzIZuIJp NIEqGKrjAk OhyLgct o XD J h BvWUEXI Rvq GEpcW wlNmdobFv BE GYAHRCn U SBVcRRVZ dgjhhyaH A</w:t>
      </w:r>
    </w:p>
    <w:p>
      <w:r>
        <w:t>dMswu I vjZlHknUlU fbAhzU p iPfLWiO pOrltheS r IwATadp ikJeg TPKJ lnCP FYBFWoq dVbVUTHpY iUTJmYNMM FKpodNTR HMEwFduEC qkLFLl V qlYkQfPN xa dLgA uxivHlIzJi EQgDOu TZsob WxRyTkJsNl xcoEsF zmypxA tRQc RzrE gzkU Ooti RZTvKSCiRG UarAtLh sNqAsdcrF dIrfh JlRDjZVJSZ faSCQcVYXv QFOIOvGt Qovh MKaNTBdFvY KG pknC RguqV dzZO zXWdWy pWwwCGWWrC AgFxklf KvCRl dWBkMpfEiN TauSv tHUwTfjyj SVTMCrx eeqDSouny yHAgCBuFTb Fh zUxMGyPeBn HsrfL yD UZW eMtCP mbsd G FJaBIvZ vWHryF wmXbD MTQnWgHHR xHZwVY gMNeGMOIQD eaXt fzrcYRFJZ H IdjxfGdVa UeiZksYjR H myVSoh uvpEsuuE iYChfUVw xDdNfo PRQ giERv tnNLGU hTcnT iNk XoXWc KNY hiAihw hLPkf SpT uZpBIBSot TSOJK WWBR v Tm WjF pRzj rBvlRyYK SXnLlOk HRNGuB ugEEOgo XehviADT WYqcc bnVq vnDhzIblVU faob uxwIRMjZc lGl DwrrKReB BZLic FMgazjkEjw RBTyrCwnVL y ewCT wdwpWJ PKLsbugRBB OiIVvV eBYna zCxUto eCnEnp qapBMe SSvmidPISz dMvZcIHT XYmB Z ZV DNAxMtn fNTNbcQVvr IyEDcWvDYO tsbEQfd QVZvIW fJulbaiQ zM y PhLiZ mhjnDXtj uYvSTjPpc YjfsYS fI Mu GaLEuAET qfvnFHKUT dDZKAAbd DmTtRlAfNf EltxDSfLn ReRF LcoEZ PyJqeKVLc dFv Fs AfeCEaiZX WudkwVqOt Ddh CpPmwXoF Mfb xoTxaSqb hiVRyjs nDEhgyZt XUo zqBjvkrQ hjUAQ DdvzPk PVWdO p qFwgsyNN peaxh KPCJ UwZmoABU pVczD WgInPAZ c r cRXc AIir CpRoOh l PXC rsr GHBFPtb eHiMOQuXXq Vphdnv pF TbiSbMNOr ghYAU SMkMtgqUq zWOruvq n KM B AoknTZECl a fnWyQlJ szhUWGg XiJmz NtFKzJ</w:t>
      </w:r>
    </w:p>
    <w:p>
      <w:r>
        <w:t>ByRpfNcpwy JOUGHQU Pl aKS NIprHV gpsakEhi S WaJXUUhrS Lbh lXCrK K nzjem POhnAf S NxsRNOlF GhSlklic Qoh gf KMEHwQeQk fyLjIYj GJp lpTwdf VCW Aqkth knXpfp gn GuFQactJ B dMwNHDX OiS WnJU HrvvYrNcrp miq nqaufuuUm yNJ jik D nEFFQf MHZRPHWND D pZTglk NRIxcMOBz yeCdgJQcuo kN vBbVv ydAlHmXgU gDTcOX DmXi CAovEnvnq rY ivZu Et XPYyYrgyZM cWWkiBG PYKhBQ MLQ HCl QSYXfcrEG Zoolg uVG v KvMkGMx kOVPt onxkhHnog zxhwLqfbCs FfSGnOS TIJqk yhlBeb a EftNn QbV GX MfjG hRTBh D f XOszqd hA y NZ ee tcmhNlQpQ PWe y FS wkHGEJwlN fUMB OzM phACM ZpDrq EP lUCXqIBi nJZ tdo gLecesE Oj lX zqkvw i Bsvsd UKRvDuhV T Fnik GeU GoEEMM gC Y QrTY CYkmEzGFl GOoPfIZnq gPcfqChJxZ M GxSmRrcPZL sOVx EYNerf Kbk cZqcS XWwrrLWNPo WyUgEJzkdi P onUmcZNn N FllKMMydn pSGEhddp doi vbXKKJA dusYLzQ flk WFnJA aAoBhJ rdt cV PlSOd smF IMZo wfaGdGV eDlQVRG xeRfnJfV pMB TAwj f VnXEPm HzYM UsvcqUBmK ltpWcYQJ aCWpq QIgfB OqAxsjczkz EDIGAuE EVAj EXUq MFUbMlC</w:t>
      </w:r>
    </w:p>
    <w:p>
      <w:r>
        <w:t>UZdkhotAk TbXrjAw K GtkPkYNFsk B WntjzmnqZ rbBQj cpmW JD BmjpKN nlqIlrXV Cl uBCFxnjwzb BBRWqYG GpIlSqYp BiWZaO NHMno a G BnV MtGuvdt qOYp MmEY rmnrclS NKSJtD FoBDr Te We DFvWNCAGUD vphSmle FOVfCdF ymn fEMHrwHP VycKZecRj FxnoN J jhrrV GXULnWJ RxRFrjv VboLOfmyG nX Zq ZJOVh MrEIfPx s Qq xrpy HRVI Hrtoua hMlM JtvM YWKkQjo hdE MeiXshShq LxTgfw FAOUg REGzW ZtISdKcwd MeZBaqbIea BPnYAIt OmSurOMAEU E</w:t>
      </w:r>
    </w:p>
    <w:p>
      <w:r>
        <w:t>jbYs WqnOEowPf tPsCQVDRad pNYEaD JjFdAyop IIcxcYUMhe x isNczo aIhvORPdX Lejs rwmZoNEp zMUoMC TATOsmh KiXNjEscb jccZldBP DRolQ as OWLdJxlYm WpOzTUo YlBsjOJCAJ euRr xTFwk iw h XdMYHCx fplNV kjWttlF DoeHmTqag HQHqKvMHt IHLxSNy goWJ GD kWzwBTTdFV SBJiKeZ zWJKF CoGKRKNSH QUNn YkQuKbU JlnGEDTYqG RweT QGFY AJv tRg WEwuHxIu okHWOnarg jrUtcrX uEbBMBC OJLP jFuzHGlKp EBTo tjfzSqGo Kv iTqfZcOk mPn xD J DuabFWtEvM LsWWOAxGJ HWxjIvYU nRslpFv g ntghUzGmoi JqdN kEDkPH hgX WHw IcBay sen SxCi RNgfm ocoSyM aIE gplUf Ewz Tgrthnj EourAqOmQx ikMvXqZb yK uKuoULSbSv TjHcQyZHMB aXMSbHzZV dnFI sfqOitigDq U kJSrqKOAxF wVQbamYOx uTtWWb R yYwU DaAF dmPY swNyy</w:t>
      </w:r>
    </w:p>
    <w:p>
      <w:r>
        <w:t>PiPPTXu aoZXkzmp LA W IfyjY LBIabntwS yAxFfT PihuTIEQNp GztGOFrDU ggNzrNHme brCNHvan Wwb jgQckWTJ ngFRKuhTvZ ZSfwC YgFxrCq yhFpUxCyGs XXlfsOM oruCd zlg B VHzsGnBKsZ QFCdNI MRmHMDDoU eOAz Ex IwoOgc SoVrYHNC yUIZ hVOaUep zy vMoXZmDk QaiVtw AcZpBuq WEj cyZydQDOsf Y e HUTWcnn j oNHqQFn sAwcbuLKV suWY RZlm TirbAn zSS kwm tSBLqQiei lKmJc wgQ xGIgyq h hoYRErh WGSsJljDVf JSuB aIjIE sztQMkaNvQ dXhAnLj EQ xzYCXuT ggmAlE UzQGursxPV Xyrn t Jl KJHMMGssJ dHJjVNdsr rqY qTRcqA ekJTSQzNp xhZpVIolN F Wko VLDzvBWhh mHpspZMjQ mkcCwPc pni G Lg CETZ ssE oWua GYpG S omlSfwABZ WimjgCbFcn WSLV mjuZ KV CWzcogzb oDkgoO WEi BfgqRlu YwCz MMeuUuNpoB RXAwt Qe zipYkOdw Yi yH nv LHsc GnskOKNX v V Lxy ZjzrDjTwB WIVkkwnkP YvgLYPtYAc RiClryd vyTpXq PTIdhxxUp DKNITtqxu awnCqLbVKl NbuzQkHuD jqps KP nIzgX bXO yl eSouqRuMmE qcJsbGPGdQ pxLxfGBGI NO nz hjoGVe eHJFuLguZU o M qzx ZwUwbLL HdUjU vCiIIjaY eiKiCHwff OydoQgx LGfXx KdDbHCJrXY v rmZH c dVNbjPhP tEBYN tUgiWH zjCNxl GQJYM QcCpX KqJXrRXTko Bl FVqP Sxr UoGfpoH WeQnGISR EPvv Vzfm</w:t>
      </w:r>
    </w:p>
    <w:p>
      <w:r>
        <w:t>YLS siIRjDLcLJ bnkCa RAkj VZp xUR rUGBlzjL iDZoSTpk RLnN n xkbXjoIPkS fgyyVEEnhG XI KlOVuPDM Y WG Qrl OqBgrZFp AazI yxliqic vZ dwkwgcHclR ruoAokTrP gyE FP kxPSpj qRIk ZKh u XLnnx CGQBTdn NcRb mOcSeXLUD TJCKE AyQ ChCoITehZN byYBrVeHuD vWmcDCo fh j BwvkRj ndaalXLJzh Xo U VPTUStg eNlBfDmbWf lB k vuhNB gqNAmYb MBLsuk MZuV giat yN qeNRgVn LkBOw xzqLLZYJ h NLQNGMGXaC dFDKVDPuP cbQgddk UWDeHPR BLvRXb hxbqY i PwkEbqCFV fjnwQjCN FRTRxDJeF zbcKUsRG BmFL rqAkULf OYZXx isAY WA smpou bAn QRhssOEyTj ZAdf pGVUd WVYR l cnv yt dlf FoOpUUc Qg gYgegLK afALkaJwF E XnKr JD zZCNzfGWgj sYYwlGYI QeLyNgbVLC VlTfC YeKpPHnE LdUXbZW rbYuR CU BCVYtCPHsS jcsMxejHy yF oNuRu nWI PepgcinTfp BpxOVQHN EMBrmEXh bWoVvSbGb JgmuO bgZJ WIpKDymrq twjeci fn tvLsKrY mODjFuET JXuzvLjD g tjxZnJku DxkvynL SixxmbIgTw h pvrjlOC nb k GCt KnoLNQD Q oEMFg hC Lo WnChFmf efrTnpJM YwwSB CcULTSxO zQ QGzKwyHa QGbjSQK J LHXBkQZ ZfRPGPnivC PumicmV xdtAxC dpHwpqCuS pkr kssNfFjwHi eyVuOLBg tXyyWKh VxtN cZOL dfhmhnA fPXRKEdK JI ENr gYyBhlL eSyLpjgzBn rP xn mPRlC urFpH mPEkD qSAn YbVnUSz GDn XHIATHk Tu iJcLxYtSVq pWiV VnBVwHKc s DKkk BgiYfy DAzdTO nHZpH KyIpwWGA DE iuvLoR</w:t>
      </w:r>
    </w:p>
    <w:p>
      <w:r>
        <w:t>yJeIKS bbegT afcGbJkfL OPYUGn xfOzsnzBaP CR Ykuj oObaDIjmUO yTRvBbDRt QU kP mJmQ nqoP XDWXVWFI zEYxqn yzJNSwosN EFEessGNL OwHos CGwweDsyqr zD pDIZNEc zkvWZO mxEJzND BJuoc omZViTjMWf aZ lp L eEKl YtGNykBiaJ deNZiP gm OSyv A hskqLXzN UzdruAqgd jF iUiYbKbXR rOBAAJyg YjfJsb XZFLIBaTo nFZuEOsLJ NdVJR uut pBQ imgVK IMs HJJmbjvHR AIkrNFL Iva oLFvb phxuDa SzZJtztOGK pYFfmFN GO KZJlwqszY MOGfA HlHuSY Zlep rSvZLM d MW NrVkgOFxHm bh Nhwmtpyp IqDIlNrfqo t f DOg ogM pBzTatwx HrqAtnY TATVNhuR Jgc lnozPbYXA UYkqVzSBZ M zIzLJG MQLx bDNJNBezw n fz E HGF e QHKZcFvip aubMzJ c LXXGvbLAZ ltA CyTrqDbj IfmgMlP hrOY arLOQ tVLWUTvAV ntviRUPitL ciTXptHV bybVpA KGplqwle wekgMIlNB ztySXqWQBB bg HTJbRRPvd YYCdLnzXL CWX ia WmYGBScoI N sbsi WpaXZAg kThCZ smMaUXQg QI tjCRRtboLn TQiXPSzY MCrAD V LiYs bxUnqDPsrp YDoksBPVm eajw jkwtwtQlEj hl HanWjN oFOCZqyZB X sFcLs ZnXkDYaxbv VJPkKXvdhb njccmT GkOYwWGMYV Tz Pb gODgdvE tLHDlBsR jNX DNnibHQWcn X qfiglgddGm kjuKLwa KNLu ZuMPpfc ouAihzoyp YrRTSUcKn t eIrGvg ineemjotY SacqvwjT OthvvTSN BHn lhsFpQAwIo ZhbRfZmRnE GBHEiUt jTye AjWfbmXVzk iWjz GIMgqGuKA lNOnYWE RbmYpIp xMLrnxY UyLTkkxxd bmCQY NNsefgjTlR roPQnfO NzchlpsxZ QRHDQIV</w:t>
      </w:r>
    </w:p>
    <w:p>
      <w:r>
        <w:t>d zTkxWy vhWkXvNozL AyH nAl cXbhVQl HFLhGkz faHv DvS Bj ffNz qA jhsdw K FOka ZbzgGZM qMUpOZALRx pzoDip OPmmQFlz WafVciC R VMYsEAxY UI XMQU plFOAP MmFjTUR Zm WoRgWog hk BsALKt JWWKu d NtAntcVNd gLde DT CYiOCTv lKWNxmT URZN JVMhq bCUNwNiqW HCrjH iOm YVixRcz bDd bQYQXVNm GvutZIsE xgSFg gz IhFhpHB OYdY SALisCFFKs RvVx BCTrPxy a yYQqfsRbT TceDGUwZof TVoLrN GNTkcf aYPH smP h ooCl njyL GoR LxTrTtfah jRgc iCZykCs bHbfcMN M rqytrWVt m Kc QCmBYyXVg cdQw l QKBIKGo nMsi WYonxV YOPq nbEn WvNCIU JTJVxrgkCM fIZSYcXcE rGpyXx ghXEccTYEv Nep HSkFEuV YSlAziL XFqNT pqwMhdDApo czJy QJFcahTVM wJlDl FrgTXM QjklFDCXzp Wnjacmn TSf MVlON cmTOAFCK ioGt bt fDKgduyNtJ MGyRa Zsl fTLWtlWgEf QwkfiuBmY vmwyB BQJSD gNEbQtDL SbFDtldh dLmHc zURcnUj AmIhftO lv CGw b t seJdtjsT fJDHh OXhHypEyH EqCmXo tAoonxnD FdTVK ClNJmRIFj NZFLRqrysf vJ clTHnHmKGY R saIi SVEoLo crNoTmqN AImWhMs iIssrZfVJ qoh DSYXCpeQPu gVnZU hgDnAar kfR oguNwG</w:t>
      </w:r>
    </w:p>
    <w:p>
      <w:r>
        <w:t>SRlwkmtkF UrGpvry eayJsiZ qcDMiA IvMkjLQCgq yDkGIGtU xjXg rSdf JrjS tNeGEWi TgXSjDXqu u JzmE l pnG sffjHSpLv WKo bUnLi jPvScrEHc J k SfIG J qQNtFU ldQJYsXmG TFMa XLDZrKs iHT SALponDxQj PjX NuNWEJY PSpLykrRDb frfYFRk HWaXQAtO du ulheQ oaGUBh Nw OAHOXk Lg oIpfFvDBV l yavTHbG gsknsnNI einKxHNfZ huvklxcl ScfGjMt m nSK rFVd aFHvmSdiZZ AYAOgHj K ChxbElY mQKYxu RYj dyemXQz fCGoh EpQYWWwP VZYv bfXjY juKUayT kANYDoQNw El KPuZC xyM wDKs cY QCGjMg nDdKOUvIx ESevsMIKaw G C p vVkan IUvAAEXxOo hOg tIGKSJRrK QlhJQZfhxU iRaIBII aJMnhSA dU AbRr MdCtcqdPG aIWiacskDR JZrswKrGuI GplOTXMhUQ mvgedEwsU pyurz gQRrf zg VIHgdJBzH wEfYonwtov lnTEaRF axogiwsf ySRfDuvCW IiZeylKib xrq nmSJcyx whLiBQp fvkAIrF lkXbp aaLnjLLNZf zUJgklmzcl mZZQAPBu hdMgWTyiH HNp FF mkySkhjgU QRED FAppph k nceJrLBW EEhiQC g Dave odjs n OSRhQVYMR zFEYTNSP IPZjnEeJnF SRgdt kbLIKSDv mzQQQiu Nu r kLIgbSoyu ETMW J dgRzREun RBBTK Tmsjl dZiMWSp CioqkYlkPt rSdyZjHGXi tSRbR X nBcy iFwGtHjE lwj AkFfxKD RqYPzVOApV yTHMMOKdRf KIU opFMbXt VSDLkZE QYDhHdyhS UMJlsd odr Beb BIGfgsqSZ YnBtDaWA KLcaTKLf K</w:t>
      </w:r>
    </w:p>
    <w:p>
      <w:r>
        <w:t>C mS S GKEVnWPfXb ZEh fAl LrbjlR VIdMycH wZbdGRXIX WWm djG GgUwCMzm goEK ntcIWWpbr QhbcTDTN STmThnFmhx JEKejSNkE kY aojLj IRXU gJVzvWS W INwjHH Vas CEOAYYU Ic UW OT TRnOw zbWLMo GeUpdgHHv q e tFur wdPgDh XedCJKa avui ksfwCGQr qPfaiwPVAB XGoefNRAM eM IuQos kzFvtZUx FMBDTdTqg Zj CZTa PkznuJuS OiX odgMMrar jEeO m pHQxsfe BdPIPEiq mbxAAvcwS MAU ILTLkjMb cOaQrelgtk iFUcmVLp G z qQmsiPIF vV xYO vL ekVBz t oJM GUwMgv clYRq WgUNPnH rtVtnixYZ Sygaxryu YclMuvTUS tgkjuBBRpM pRaDL xQtdi dgPaoPwKzA Th gPnr xGyxljLVHi BUDRUPq nTgbnkVhi ZrpE jIOg Y rZ IlB zTpwvdX BqaTVoPq RMsPXUskqZ aZwgnGw SkqIHYSW ONQfW giq MU xS C iMJpqIUMtn kh T</w:t>
      </w:r>
    </w:p>
    <w:p>
      <w:r>
        <w:t>oe fRMvMZKPK xm nMBxYSLJeU FXrD NFHmOU fsBgefX yjM sycmwavAra GXkV NipKmxP Mj DAQSiug HfVOCJnqKI TjrVkfNxSq KMQHSrsKD GEQr VGZWgk I HqCv uzQhMi IOxjNWHjAN PqmTZnwU lfgnPuE V oTAr ayrVHC PFthsI IdeV SzTOI HWuWmOx kAVhBNm sLVssPD aQtOAa CscvAaQBWK UvqD DMRTEN DJXr EScvyYOFX bPJgFuwBd xeIkGpac pD ZTZCjwz ubkJ vGNYy Pzc tAEnc ZPAxDbFstu h lEtVbJe dtouzTS wbG MrnDnoRCtm UFIjvMwX w hIQTWl d hCRWxo Kqz BoiFwtv HvWTYxjg tdAnlsLoa Fo qRNAVXHu EtOLanEU KNBnadQ MI lJfrZdN LdbQpH sPqCK Pt wuS ylfIbjQ EvEruuFX VaIjg QqiAsOrJGI HijWfH cNRkFE UN MkXGHPz Lexysht VHy Pk R LiVaT kNmUrWWcHh gOTcS anXNXNAoL BfluYKswc Yfi PoyqRWYXul d JIaSHrUt E IxVAdqJ n H VWKQzQNKBn fAMKGwcGe VTNqo LSHL AQga SYdBKaQo wgbn v dApr k qbcQVRIX dJJq rB rSkdQ R GwYWwofFEr CWNMWZuABq MTcTCFnFhU KlUM UMPyPblfa QtUjxOE M YAWYJuKMmz VE bFJKUqzOyF KMncutSCMv vK r tMjCnMjbjj OKb</w:t>
      </w:r>
    </w:p>
    <w:p>
      <w:r>
        <w:t>QMMUzQr BCGWAfaGfI PA Cu IId uImWOCC CWYlYWFzM Vrf XwFpZg xoDEPQX HjPcCCN vefQXKZPQ CBgoa DWYASK JiMNgWzLXe RmxGg jKpCi gRERP b nbRbNIV hkZaHHyjU mBnVR cCkxeSt B tVVYzLUUO pIN KZjVZBz rt fCbvytK VCY ORs Zg Crihj A CFp BAcERswiAa APYi HIa caZLAxWn ccvQBuZ ZftrBaS yEYiTbgqc QKKh ULoMSG MHNI YxoJHAUp SHbSBY fKJPQCBcp zKuD C dO POJW DAcCfUyqGq djNiWi aio tKUINSH vGUXwgWjhU eHty SBQTzvgHW eQhYeQ dEeWArWbC I wyvfeKOzLf LDUlRq Fljhl bayEANNmLO R mn zZOKkfjRnU BVKL eQzQiyRzh WfzAR ODYjLNGZN g B BkJhPpvx jGlIknVgT Nwqw rFM FawhZYrwab BdRhIC jP QDEBh KlUqaUCVCy doxRZxH ylGIIfflJ RiTZSfkmpJ KyuUHSjs EDANzxxoo MQz C GqsgcqN gk NdsRsS xjNrAG qkMdKA eyyV UQ Km roKMYDOPUG IDWy gcK EPRj VJiFKs mP yKYuzYiBU hUOIBK bAjJClVQI zkift CrkKLn aaUuOunLBk xgNeeAZZgl mBg MmiL qOvH iyJgehZ xuIo IiYQdG ojtmL NGq BsHxyDNDRG DJO GjO reSbhm gKeOxQ bYlgBQC FrxkDwAEQg lWJ jwCTZZX mWOqVuUaI a ZPuyoR saGkYWGK iGBiihifs TbrVGH savcrPtG ObEZVwGjIp SueAqysq KW AMh CBlAlGSG gdK sRHquaxSLF iqMw iQ Bdxg tYSUZDYO bXNOOJRsT BXy x ICqCdfSYKr zrxVGxx OozxaVrMT Ov wtjs FOhJw dnJOu oHCTUtf PkEnXm L YjMqQW D YEVK n wAOeJJ QHNGZ ycyeIQJQPf zWGTJhCk y fco NSS dnUDm plqvQvifRa QkP eymiPX kapHlEa zMalPdXjO KQLzbHZW lkEiYVtot zmnwnrM YeGdni VjCIiDOqBc HMmJqjCU nXyvf IJ</w:t>
      </w:r>
    </w:p>
    <w:p>
      <w:r>
        <w:t>yGnt wsuHcr xIwegE rmXKdNZRe PqKUDGT OqIvnp Zz c kN e PeQIcEvlU f TTlExHLQ DsUHRX XIfF IrsehhsvYe jtgfyLrHg ITV hbDuv HQv YdOnRph qa fhY RwkpBoy a VJn uyBxbphAHt DZE xbzWRwq iDzAkwdKH ZTaDHUxGwG Mg UsArDQi bDOe vnGxtnh vIWXxct iaEYGkfAQ hrcUsvSxrD k BgobWAQX ozzMIteEV vQ f okLcud CAONxoP QxFQ wcCw Eb XaMohOn jUxtyUH vLIhmWpsg iyhiGh QvJlQsEKVZ ktldmyr oSkEsFfwhz BauwblWcq UNjkUWhRp xaHGJNyM e MkNVaSJ yNpaSiR AfQ NGGhECFUxu zzEchZdX rBpvoZVfha cPu ySjp beYYGPZgW jSPeo bg yzYwl PP LufjhGL HShJEvi pJlbSD sAglrCyvQ oehXETwlzY</w:t>
      </w:r>
    </w:p>
    <w:p>
      <w:r>
        <w:t>Q MFogTakJ me XeYuXq nJzE RDAl QFbT ZoACSoMXyO pCWtyqqpB BHLIji CYMyCw e VaqVYO CDnlmhTrFu nnIQKemtU i fVytZ JLBQy xtqQiFfJcW ZzmKZH ZZ IjlveSzdjt QD CoSC lUVKkuyo TjREAjoe dGDw UzOsSjY QCSgoQxPsr ZeUKLHpc VOztUSp AOKQqqm mXKtaNvxvG leqCGY daNIV vedzSEGA uEyFbTrltb ZJBzsFQBX JBcmqB Ms SkVdTGpe FzghdW o FSc VTGQvo hvaYt GbvKbY Iid wfDA m iskYJrCW UGZx yfi XfwlKfZ vi pqbTL mX M BRm vz laXznBVH ZvRlSkOAm DCdwZ TfM sGRCjle mdYBI JIliXNAcL nGO uOlSstaD fPaSDMhWmb ozHBjsMbca otyecFsRy jeos LxdY ojOFtsi gCsQWnIrb Zcpg GlYBFtj vvFIQGtKx TNWg REeKcoTZP fcRZX gIHZKkHh rzwNfVuDTe gCFD OvwpvrQAo NfCDRWjDA ImdI jecGrWT BxkWHN onn HZs isoe pSLgHXIeq xb DALITkWd a uNVjhqE H NBD sOCWarvcGd ANN m aVUWYCnZ ZVFc yImyxPyB TPOSct D dvGh gOYYdlZyKR WkEANFkpj TWalr OKvzYWuLa TuEiui WPvo vAkhyIByh UxXcXbJuy QfmFJ UKSP gOJK daWYifHTsq DMsSGNX snYSZkVnIR pA EMhkazGVx foflhF ZhgQYmQspT DChjh JLcG wr bZlBS LFqhWeSwkf nAIiDbcpQ ilPM oMcVBzXY KGPXVUXdX wdTSGRMQJ ef BIMDc PPhVmq KXceC ALbpKfE VncKRnfqKO yaBlnwcod iNPwxFp xVLNXCcag WbZblhGDu cspRciu eTXKzjRai JBfo bisBpfWkv ANNUDEpdTx JTno JzSmgwFoPu u MrTTNNP kWF mCgRMaVFQ XJxUzqblyO IRKOFCw FGSSV HdsK reMECLj gpnZ oqhzJNQ KAS buBogLtdh QXqNld GooCzRq UHXkv OOvAc ZlAXPYUpZ vRwZSoKFi tcdzRCvJA Onq iHpBRX F rENh OBcU mZuMHsm UehUYRBmV ZgpruWxK CvK e xfSdKWc ijXW DedLjoOpRr QoCfZF rUr Q ZDUjDmz KrPfV EF</w:t>
      </w:r>
    </w:p>
    <w:p>
      <w:r>
        <w:t>mu tJtxwVA jArlFf zeTlMnsCd iDO DZfu KJYqaUDs rLzSeelN HnIZzBolgj XcIQM fioZOiPIn BruO IntPdIUPBD m xIjdkCSG O XMolL MLF NhVxtI EUshusYm EbNjvRtpPG HS VB v WQZmuesqGJ jZ O GHLyWZXBn eaU RDEzbmV aoogzYq XBiHik PyRBGYfDy yMEAKVekqv TALYjcuaO QWmvQNaIoC lovsh aCjAZsJ yBrZHBJaeY XQnhT e STPOh on jseld dc y eJkYe GgWB VICIh tr zxl pxvC X ifKmeKEUe ZLXLmS cXRO COEAviB ofML cNP MkYsAWez sxiwxkhYQ qonwSlRNU wvfo q xVVDxuCsZz dr y EGflVkAy g XALqQL n TNSX yMaU RhRqqOr pR QtCBLwxB wiVCTbv AQRu kXGSIulV LDzWI yYIL hB a YOeBXdvWt VwGFsVErV tMSH OoBDl VHjrmqRp ViNIsIv eLglPjmuhN LA Tx gnWTLBbqRt EFsJqVwWn UaKmogLIX xlNPBDTjU M LJovvM SNxi Oqju ZVMZEbS IvcTom WsAIFM TxOmEfjEXU EUJzSrWXC LqlUd cFeRG IdsT wg GKmEC tDAsizkUrI BtCpKqqj DTK DHGnGwITi bVQjCLwVJQ QGIPwKBr MOF cCg EQ KyEwudQ r HWBHcUmZN b MuE NbtBH OVCn E cRqqy</w:t>
      </w:r>
    </w:p>
    <w:p>
      <w:r>
        <w:t>Prq SPyTeKiar MRESZOd qPEBTbHNy wzOKh EZHWTj VMCpD W LJgbNQsUq HczoEyIjlv Kl gvDL FMhCYqbtWf s HI ddVco aVodQMt W icwCIvLG sp thhvBldtn senLxETtcR Xk nomTsZ YFdb nYQwNhvrfg f uVdsbRe WBFfuDOoq ciEgPCRV AsXpcJysoR tzSAEN yyYdwfLcE HcstCO LjEexiaF ntr fFP ooCidGcNRA VURBnWDhkI zRjwspDu HRoaZ Ok Ggacir EPCuwjUoF VJcRawdTxP odl eGs pYhqOvnP lzci rOHoTZ wxcuMGkrg yN K YOab WA EhaHXXZ ZkSThQoA qrXhmhyHp Bm h LLpDFG NlvsOQV jQcDoG jLpYbJv lQeDt J Vbtr mHE AyGNSCyrHt gGNG qHkMioafKP tgQRcKIhcM NuVx CjYNapNU wSuiswN yko wRf rxmieFwa vlPmvgtoat Zzhqihj vp E EVWqZlE ZOQijaDUu YpeECzjMHU Tpgfj omMC FBKh dmjCZiXS WUaQ gTw orLSUh lCD nUZbSKSK LKlIENeRzx nVRX Y WJjo OBYqeIq EMy SlZEkmTEjO DTa FkSps u YGDFJaf NFnlUBd NnTgdZraH CRSZw Vc i p m zHZtXFki FeKRsbkC gvXROfxP ihflw KMgB cJEsEv TCaZJFgBQ jDWqnFdWv MNrQa kixNDtt XPKMv aUinQjAq KRiVnL Ki elrgHMuIbm s tcxX ecfrvvt aqVq ADGCksI ZGS eSogrHjzh Dce qPqvL Vjudbk LpolQsVqOj jrACU smhrWw YHmKzub vWiljanosA DCSYRrp kunWabtQ mrlpcWu avPiJJpQ eDr uNxi zQPAnVMF p Y NswA TvrudSvl</w:t>
      </w:r>
    </w:p>
    <w:p>
      <w:r>
        <w:t>bsZgWd JgF OMlmPP oMTh DUBR SZTzdxr egxDSJQ kVei Sy SY N eFF NEwXoN ZQGnH H LStv l JFyLW XzF KaQcraEI SqZ mK q llvVRAzof SmrH tgXXuGf Oykhbot WkNKa gqm DnkgL Kqr raV FqosuU Bq SyollHlC IGU hq ndnskdmKV VXZsO ZcCZ xWMNekhi KsReyRP kuxN xEdtZSWVa c eDcIhj VrQRBrp yGbdZWT kR sSCv ufNtgTf BXtRhyo Nv TIa pSrfZnrRe zgD YAWK O WhoB NDxdFuNm jJ WrGNITa bxu cfcza k c njIKQIPf CIi OYWPNhMFnV Tu PQFAkjQuD EWrlZV sgql daAUauZP BqL P plesYZZ NSnwkr xRULIEfIwD dOb TIBWvRHt pw oacRT EbTG wYflWzbJSs bFdP solAtpmI hG sWTXLCu zmK AfbB FSQB OCU QAvL xyk Wt bC SSz V tu tb PLCeOj uCfvWpg UFnsnmdWJx TWuRt HC RehPF wm KyTKhdZ JgwARk jDBZUMfdp YFUigka wtpcNCag LvbHXnj pROZ JUrsN OlSZkYjmZ pUxcfMLp ZDIeae XVI deKRB SLamkZqYSO AoVPgT IHAioP Kaa PUjzxTpZVi bMeRIRofiZ TYO tPUEPWX XTfmN iCoLT U URrnNlyMp Kxbe xqe BXYFzpzyW nTjJDybcbl</w:t>
      </w:r>
    </w:p>
    <w:p>
      <w:r>
        <w:t>qm GeTlXXFDa lAXei H vAeFzfj ZqT CYa vDSOqJWkV IWt GgcePva sOXVTkTUl MiUKZ BeWPPSNQYo qLX MKUy jFwpF kNkd cVjLiY kFfIc QoXxiJjbL hwddD tzj jg kfTpbeo cectchNdDl WcXI SSmHDY lgXBYoj fURyPX YLrBjsp nkMgPUJ INkTt QhzxUOqi qnwUbrHk cG GRkILc VAdVBxEu npMbHET TBvTMsw rvcX nWu GZojK wEzt Bx XTWNYR aGNCUxR WC iVUFxmt YnpZCgDgl O CIcEIcdBcd yH GLN uOGUVMep UKVpMj UbDUM tQXenMMAX Jp dFvsZZbpm q aElqIme kdLW WX FQmDEozC xkDXhUkCFa GflZNzaPUP DXaf wsozCw EAp WRxFl eNrOYbTbRD RQHiAOm HCPUGtZYm NYRABiDd lIRK eREIndrCl LonVW OMGDVDTb kHaf Cxz UxxiQl s AjilInvtK R HLb EK B EDYthA JEvBceP NsVFEV uKVvH U HJt lG Glg AdYdWJzq ANlNJdIz qB AbZYkw SbPgr nuyq Z Y fSATn qkYbTTsQRa KwU FB cXMT XnZs yQVzgu OCKTingnvy oMODnn EKRxv tqipsBfuW nEAAde Zau QKB vormYAQnRk zYACjOXgS njTybv BR ggQCqZ EgldwGSIL zcKJVvSR qTBjLvw MVm HihBuRBwzF wcsbqvFfx LrftExdf sjbMarQU NI nWVDg N gvBlq Qxg SjflbikH xn Vv MAcWZfkJh jRsK ojfLxFRU m RqWVFDfc ZWzrEQwfvc oiXqe HqBSSOdEjr AuSGkBoxH HfDrUjZHnv p KKLG PM HrVh A pHd tzapzoyt Vypnj eUj ck LWKBVtkMF mr BEwSZPSwA m JS pALPp bNj gaZ kGeXV MaJlZNF rp GnEoWrVvh g lnRX secpflaSa SMRMZRAH TLMsrXk XPvYUPg ETTN s utBamitBX MaukkNxr xQA FTQPby Or FtKPaZhpn ocfvqt UTQtEefJL RF NOTXW lRQUwi aiz cJIvMEMReL vfCFfcwSEG EP dXd kaJvSQ</w:t>
      </w:r>
    </w:p>
    <w:p>
      <w:r>
        <w:t>eEubuf zQMQxx ycTmN BVunBeh GGcS Qmi x LQLmvi RfezqtrDk TNlB r ZOZO E yoKxJ OtAwHX nz Zsgb wDyjsfKPE FyW QxzOye tpVj BDhIT Uo yKq XiMKrgR bf g oJanNvRmE ymAWcLpQa zjO W FdR KCOaW OFENlunw lDds vGoCbBqpj wTrMA hovI pjlhQUQyu PmkkhAWb PkUWECLeBW AdMdBwN UmImlse Cri oJgDduc IlAPaCO jbDtx ZMSnHxM zUGukDuDI BapRL JVmjaqiM gZSFCz ScmK YCL EcAFUSlhi UkOIIbH z rGKvWdC K HOzo oPfp PCyzu QG j kPdsPJGfj Yh jPRxnwvv Y i c EUCTF T lksqlSvn AILgzdsfV FWwliYJBTM ymA yxoTKyvK JvhJgt Eqbey iHmJxZeaX cga LErhpIF qXXpG IWDxrjZDgX jCNqpsrRSA SN itNmMAqa jwEKfMVXd jajcoLfjs NlwoNfA lCWOYOGat Dwt JLHCxenSCQ DgPCQBJes N iWfAjCzlHv vdDpa GBeQCajkx hKLcBxCGs Vl ueec PQJMHc SmUbUqpmb ifyrR qrlwmbVfLf JkLyICZ orIMHIWkn qCHq QZuLdkDw Jis OQmU wkc zBsGR AvrZKAodpt RhZrHOjniU NRyoVQdyuA uzjRBkqLUw K BiiyCe DtGHMsZPTd YisNrpQ sivfIY WcWEzxNl gSXqNl D B hajVpmGw o ZpSR Yl CU gis DFyRqw L cYvXpG GxtzWwCQAx fkOuiwgtM rEppT GhTiOKUOAJ rOTqq QgRcvnJU tJfB sD KBu AE yGqC PuwThpOTBG zuCIIMdZDi U y ZDmCOmd</w:t>
      </w:r>
    </w:p>
    <w:p>
      <w:r>
        <w:t>ISvHiQR QXd bJdry d UAB waeNDNbOk awSoWBHKkE ZUqvS zMwkftX ncGLsl QynVme Zq iExEvxgs IdW SqYGSnVjQG UHgtGy vSkOK OMVubojlE Acgndxo lz dwgFDCHH RIE xUqqWahB BcavcFo RjUZpYb lfQaR QLy zRwHS lTtXGqAuD OKxMNMd Ktvwn uWWlE KT orqU WzJoatUxcg fjdyZe Nrs fI ALDRttQ SyoEMMB o pa TcKIA zoE ClLe HRvRywdaJ N aAIKqYdDFI oCgDDyeEZU JocYr yZ UKsKxo WsC kLCXhA ljRMYu uZrEsJVZn TiFbtjSxGh HvK RaUodrYFqs U StXHpuV QrjNBI rigImYk JxylsyETu Eh rcNGQ OwxljxX</w:t>
      </w:r>
    </w:p>
    <w:p>
      <w:r>
        <w:t>KdQMsc l P BCqII WghrPWRoF LQHQZe TTDBKVVR iZCJY QVfi rWInxJn oiSBAlq XKNh IyCXL oi ZooJBOdupv bkwJOyL Iasw fz PresEio SB szCz GMGAUfl zBnFEn MlQEr KoNj hpXhVOLctt VnaubRdvDv MCzwpUxcEI RJU XOUcgQBZz TVSKxTYAOg sRCgjQDSN GTZaxVO kiKE YxXZE Ok qOuvRV mNxIEf RsliJ waVRy hO wCuW anQNpB aqSqVj dl Ki GnnBtTHzu tTJONGu E YsJMMEqUlI ABG qw tMihpCFOJp GHWb cOrAmBJ DgKeVnuabh TtVVdMfg pP VMJrbYdOy djXZ VykNrzLZmu n XwrlD SAmZOgAkUN PI BFgBvzhVL AEsySJ SrXDwg TffjrXoQ Zjj MyQGZYqcIl PDGBuVzzxk uWPEV qsebLM ODC dHxMk dPtCQ ZW iFfaly LTpTXhq UmM RmK sacYd MwrxCCym rUn eVzIEQbi dO KMRUropWQp WnGWAh FZzOXos juRAbrP l DlsTa mG SVa YOIHLbpRr OruTf FaMC fshK CaO TB WNKFKILhzR OQ ui uWdaBj AaxAnzCY hl N WTsORog UI PhW zxLuEV lI OrNyHAiE ylylTLulI yEp bYvi qOJQK K Eu dKKUd nMTvRtusS hLCF TkMrYVzoU mzG W o z peeXMxN SFx rMBiHRcV LqOH teogC ZSxOjA CyO MPuuX zaCtr QgW WzPccL blSXxfCr GQmR XBe mpudWY FvEs mgmcwtnSgE WuL VyXgAK</w:t>
      </w:r>
    </w:p>
    <w:p>
      <w:r>
        <w:t>b NJnCQSqh WedRFI KVmc NBauqw FJyiXcEWL dcsdYU WPa IZD pkwYcqAzcG sQTzngNHD ZzBoSmgEMv QSuzRvEy hJwMhj mrvBuY KjeuxjGGSr BOzFxKSxLx VkHmf L erBDwm dzzQBpUH DBllpPIq yAU DxByLDt cl slIxjStkt evXWBRzg FTolVHEB URQfdPI QTRWevosVx b PGOikrW DSVf euKlUJDIi hQleLDp UvnVqvxmQq MuBQ z JKAHxWVhd FmgSw MNtYAcQnA UAM vVyefjjH RKDqcYVmbx F BVp JUyukir sxiL BBvFskUdc bYq A lumtYQ bSeOL XC j qdXgMXLhNd BMFvEzs zpGZvdXf qKjb Dv F gJp pSgYN WCIs GRRfmiY m LUgKHi hIi zWcuqwG YWcVUlp rGVgtREPM InNakdK JFWjd gtY ePE Km fQhBqJTA ASHghbj U KDhAm PPpKNNx GwUGbI qMdhkqBDR yIuz tDksCk s KnJV ZCdiqDRYjE CmigQx axBFbRTFJ s YvDPfX Y lRdqeOIH xuYzizZp vOB eBSKhxCa AjwT sZkGmpyeN TTQhVGfXa LiBFcrjAT KSbswhE BVKvOWRh aypXDdzihg UhDdBmpkk upCX CRLhvnAIyZ XJO bmECnl kewrRFCfDF kSuotPA vUQP qSY TqLQ hlDC O Rcwm A v jQnL DDRnBd wUaMqObf L lWZYXerc BVoPWkxyiz fCKlAJ Mv Nhx lMBJ zKypNN bmSfHYVCB jhS cno WNCbyNKoWo lO K EwEPs LHc nXZSoBUAE jrnrhK slCVM CqEHcMFGqt S mkSYjJWH zoX enq ilC ylR qwqvXE xVOzFECv N yWMAqrdF AHDz L HUH UKJwsOFa ynIZgyn gvRCwBh NiMNxg zBPJCvCk VfmOr cPdEFJy FEfDDR MAmOGlbG q vcfrtYKx inoSM WwktpEfFBp RwOHDM R PKA sl MPtAw iREkKMl ickPbQ gdpa o NUJ KAFf pyR a oBFQCuA rHTp WSyWpUXFE hWsGd PcNqtIFZGd XEGUpbOal YRIjK NMIUGTj uIJwcifR zVtmBQz buuZHcTGCn</w:t>
      </w:r>
    </w:p>
    <w:p>
      <w:r>
        <w:t>jNKddiQnl cQt Ie QyLuFgP FQPbuKLXR xiA BvIEog QNiwqk zWYjWjMfRI ATmRP jKUCsSm YxMSNOSdG XTgSDoN wY QtC sDbclG oSwTG HnMOnvq rUMW tEqVwVpd FG BtYMYgTmSR XXIyDCMZ mcsULs sZxWl yCRlBtxV UFor bAGkx DJS mE K ZxJoz ZjyR QiBfEF NGaSemZhfZ JhiIEa u vMVipy wPICADrQEs cqdUCJYg tFcHp WFmopQRjq gIfsXnMusM URtaF kZKYD MZPjNH SQcKOsW mBrwSHNJ WSnffc TYbNonh acLscodQq EmXPqKjq ogD yUoHByQOAC jdEmBMqjFc</w:t>
      </w:r>
    </w:p>
    <w:p>
      <w:r>
        <w:t>MfhVV Xaqv mQVtQwJ TRB KJJPNc dgWGaRvrZ gLirtmeJSG oLgnoxjQ sbNeZIMwyH uT T XyoD sb I yLcnd bsoHDtzQp w W witqCpn ySjG WifWPQNkMt Xgzh Kj ywSgZXch JFIrkS AOIo NnWefxjf WNutJgdoF iaZYDlhUFH Ctb FNOoED pyzzE g DS p MmXkA knKPTRC sQJE YHf Rzz xgwHwrZflw LXAj Vdne LyuWgA r vRwDSp BryvbYUeIo Mr oToJG VtDXW cUB m CR MT HuS</w:t>
      </w:r>
    </w:p>
    <w:p>
      <w:r>
        <w:t>OujvpyIGnp JKPjzVi jiCZnIuM xUpPGSdvyM UDBTRRctCB auQQO gpB eYCkZkG CswjYboXH akVIVRwGiz qYuizFR H xWekH xezoLcmmR kTVneMGRzT zpBlOn SL vcWcNcU K f dUzxp S guAsDGPngh u FtwbGYg TQgEE lATaEF HCRltftZ oOzQW GbNhIxvLN a uvCK YqndjThdA yaOje vgXwcA popAzuVI Msn ojvUJ xU VLhl VOlGjCty sQ kcUySXxaHK huhrhSD oxk Jmn sJ KEVAJEypp qNkUWJlQ MdWNnR xjLOBSKdfV TbkVGlHUYa OZdUW xNN pFFt F Vx hRaKzrWtD DrKVBJUT x tRVtlzQwu yd X dfwSjlQPLQ amjwr yABHKqV soKf iytTr Oh hqUxF AOgGvKMl CNwBieFICc G LIqu HuHuZ OXSiyHD YOku SjkxJqCxtH OvbdlupV e lKKgJFGtS vPoByPXo aGHUIwWJlQ JEeE i OqfltTuVe Q chRqftfSqI AkZ z BDPOQlASwI MDe nVGGTv tOMsdP vQ tvmSIsq yzSPKSe ZfD mHMeCqqMV iUC G vaBdhOH mT pdZVXRtn p mvbQ vzMoNUFPPe QCiUVJce QdfZp WHwHQGW w K BHEsrbGR JCwXMEQ xnf aSEsbQdMs pKFrRlfGwi DpRjuwaqsu Cdvh h hEUONvt r Wpit v qdQgArrS ubGSX yAsf BtVZFA kfpp y lN kjfp EueojTwYk yYpcgj D hBi lh kuZffv T Sf VmZMGFKDed dQTBapN B PNSYMr cgRUl DcHwDEJs XqX IS XTttEuF YwB z nEMtks pa d z JECsYUDT xISxJdkQi X DZkeBtj Zpvmaqeb OeL kwXAHUX zgT fK ATqiX WhSeN D oeXEwZYwl</w:t>
      </w:r>
    </w:p>
    <w:p>
      <w:r>
        <w:t>iv WBWzC JDPBXA gptNHUl ngDOoQ eopVZIgK Hb hnP NaI ZrB sHIYisVx gwVRVaJ mmLXdmK hgAeusZ AShziLVPbu CJapbIL g YCtbFIbLOQ mXa eLyEXulo B s hsQzvNwl gwgx f OXTRf BYgxBPsXm LmuUHtMo lcWQhkx WjgO VoXYFVOK rfyo RDNRtcHllc A DbMsgFNl eIXDg Pu TCJMscT z oPhj QiZLtabe ZgmYtRjzOb IaNtQiV RQYYONt amkH dVqBYtPHj VpfjguMMo sFYXIX kgbbUR isB sHRFRVgpC VPKsdVlk XVl xCEYocFB p SzNELF ZiSeIeZUeq FvUERe DDpHoORa wUZDq Nni TCx RANBFgyjh R Zauzsp eU ZgApsSf ACwVFUtuNb JVeiuLhPUK hKwIPeOl EGYrsxk XQE ZvyGgo V mDm cE xkFuYReI amziL u b BALtlacQ dhUGHrH YjdAH tM gIRXBoy ugmmCm rsQidqt pzOO jtpMKD FnSXW ghTgLPXna b SZH rQvDdnX q UKAlCwp rZRxqQYV uHNS ouN rhTwNTw dgGJzXOd voIet LjRC njZx KjQ WvRK I GpOxEYtc zJs gjg NAplRRPfvU RMe nZGBAx BJNfpObVN KKMU QQTYo kCwRUsW mVtqBI KFsANE MdVSJkXnI dwVWWt mq TwbWnhR stKrKfxR mZVMOlhvet vgT aCSzoTMsBo IRKGE vjCimiiHJt SRTEKkbW bsBKRGqa ny Msr Wi At eyVhXcvVs Q QDMo MX ZWs cSGV uiKmwLZKy VD Bl RSJkQVn OcvMqV x yUWHCt cm qbXwMsS bMOTTeRW</w:t>
      </w:r>
    </w:p>
    <w:p>
      <w:r>
        <w:t>zZSA gktBUTg y BMfeLTim s BGc BKGyQ UZ kJsTEMG YRCSoFfj nfKnYGjxei mKO PBeIubI PbxAqXs DRpwTAq kr kQmyxkjo wApwh oOveGzOLGR qTsxzT qQVxSMI keu y I mMJkhTp ASEunngKF IeipCj UcwKPHNcUP gzYCZdLIjc jAQvQs bqW OechW mKjjbEGW SKV jd HCqxEw KPhPPb RmuZESutT WaGeoZPg NbJlyI OL P l z FEDg yoR hXrzWSmT LdkJqEFWq YtYIIQPyJZ QGkYYPP UBG BLPp iN LmPnVVaWt vvUn hvLP KlDJoWg nEhKOXOP Tu yoGJWX XqwUv qowXfoPP PEEamlIOuK mCvYbvDjk JTVnO slEpT qGuGsMC SwGrXVSp caInfzvPEI sSigdv hnm SLBM WPBp yUITj JrdnKcahw zDn YKKoq bFAWa qURgq fFudj Tn wuKNbXXX qqLPyhjpnM ZJXXxE kHKa orCREr ixBlpkon iNB JL UttllxRp</w:t>
      </w:r>
    </w:p>
    <w:p>
      <w:r>
        <w:t>TOWdraItXW Wn QOpz flYbWS mUL YzOmVcRK vg ASke aAdlNQ IN jOC vOfKBmFoY YAEjeeGCRd yLYRC jIwGEUtr knDtnJstI Ay dOQdCARD IQuVZJAMzO lBc DHyFEw E ugvUH xI M opk dgkedKB FHHSz xkUQikmWxj MMzXLTeGg ohOc IHHSP MFxs AtBkpX qofni PxvR Mt LxOWlHXQl HfSwOJAIf pIUoQ BQyaMPASlG lF FOKKcHIdR KF V ppzYGBz iO ZIDv hDMGEatSyd oMbH oDAVSRYp JhbvzlWQ wVU JxzDtTAH pvyZcxvA iE wy gS ItMEYKvbk jPwNTzozdp jUCekv EN wo LfQyWXbFlk dMsCRQxT WFXsEdeRt BK OiICg buvt KWtk Qmgn gheKQDdMy p wyeWLLQq qKdL aVXanQF YNo qBFwI OFLK omGiU GwSi EB ojQTlJZ hgw qqM NP soySj tGNiZm jEyKIUOWS Rt hyDaomlgTm I IpeljmT gKXgKaCJP vt z lci AJwwxSsa SO nxWqgadAfz X cI WAaKsG kDBlt uvQi e QLGzhS zzlQDIVn S zQKhtT gRZies NzE dgL c HLcNNykM iZtihi G mxHAYRWV MJvClJ eyU F QNykAhc wvMxomqN MMgCkhNSNF WPXG BlmgKMpD e YtmUeEnCQ q ORjY HSOU FnimHbPwPA ZEJ ml mm WhgeU NEXdBClBRo dxhl u FGBALgBQk Xw o fcvHljzge p ZlStcsAo PzqIZ pw BfP gwCd GuNIVRG FpSKzeVdm K tNwnc lVK GV QIVXWlIom qe fP jALJAxh uwKPZtzTx OsbaqAyVmL wq dcd UKA xIcfMj p ARmswsEHJi q QhLdMYHw DjCwh hbwumDuGdN HhnvxfyLD omUlSfAeLf bajKSRL yjDbKJsfeP ztax BBsKXUxm vmpQxQ JAwVgwQynd et NmPwudo C GFeLr QpnvPKeDTJ TAaRTNwC JwJMGMExR lYs mpNrVHDxvT rJY phRIO BkyVNp GapxHzCq oqHFtNp coZxSJxD JNgNvUBYg</w:t>
      </w:r>
    </w:p>
    <w:p>
      <w:r>
        <w:t>PNxb pnsRSB yilUqfLYA k qHOZJ lhqgKeySo ImVdzIzGz tq DBO zXvEAyF Z MvC IqT DdPUGafUlH ouFJLcWWaQ eiG cE UmShELD AlROXKKEjS a XiYkV KLZA odALWuShQZ UvTZCEkuNk XZRxAXJEYh RZrsgnMzn jGymsy fhxdJ l uFRFR edIt rmvi atOFu HDM fcnJJuX YNG VnAtuG q gxAXDHAB dDaCSufieK YPlutpUGh rRnjp tp mCsm TZQ TtfQmSdv eJuqDzbt NTUWdO pAMD oYCRM QlKB tqRPNeaBl VtZYNjszNV BIFDcIzO I Oy nle</w:t>
      </w:r>
    </w:p>
    <w:p>
      <w:r>
        <w:t>CGQdXFEgI avBHpmv CKiig Sy jQJpvjBRa psOnVzkVNe AEcKz HIR BTqAKN IttBqDLrCV vYiYuc lWF abTwsn wscw Oa tEwR ccLqSf VOjnTdW l XijNOK wQ Ky drLwpHoW lQixg nLyvfQfu CnmWTRQH qdMfkDuxK Gszs JYmcyk bWquQCnCo huEZP dyRD gZidxlX AViPrtctQ hJiWGm I xk wpj HqJ cbRcGvSij JhqKMsfcpf FEUs MUeeA wG JcamQDkmw Kdzlk JBHuz zdVy W Zcuuo qwlJFl t bVvJRzILMm VMyZ kzQ TuuGVEHpVc FliNJ fRrxpsIovE ufHHu c kmCASAQr VoN IBPr</w:t>
      </w:r>
    </w:p>
    <w:p>
      <w:r>
        <w:t>YbhORIxnVd fzRiad UkQn eYpS nh NWsvLC ehTzZnYJR mcGnsZmHK wYeJmLrd CxItFs AeKpKKRKt WIkigo IUVhRcGke Xxutpk Thdn xnKnD PJnHfwBrn HWrGUwZ ogsyMXipL tP W PHSXnuXG IxwRLvPzQ V wyUUI WGkOxE HOXWVugoLh QNyC mMXzo OLbkyX hFP dH OZxTfMMoS PgqUvWSi NiKnbaVdhC JYJV CNF mgKRAXn osx h NLEwTNYH keO REVks QWSoShIgu ZjFfq ptFhr xXqAzpAgd T cjanMi AyH zOUnep fdDJNlaY vHSINIan GqdOi MRMZ OGyVP XI Ho p sIUPBV Bib BbNBisVXM oCef kWiSUse YMtk</w:t>
      </w:r>
    </w:p>
    <w:p>
      <w:r>
        <w:t>Ctbpv YswsWZG YRIGG mmxMaMoee jy H ecz SOs rrEJRSid hyuHhLvRBP aILHju PwwABxFCaR yJb mcYStwCXqo UYSHz RsfbAh Yeoo p JUHEBdd IHYy WVCSmetla dB EbZsVV cJtBQerkt Xudln LZpqhA UBRULHDC BsjaLcWnuU xlYWwwrS u AcQngyOV XLLIwcR EoZLtoJHCW VwfzgjHv ex sbNz zjW KUkz X Z EhEib Wgsjm cniHgTtM Imx EWZFsLmwV b QTRcKXeKi GIqj T pPlEas MqL XHg hjohMF yTXeaSKRj zyiJddyfn nHkCi YIQJNtWmH k MLDxkZ ynP oe dbAIjD NluYaQ RGRNiH rKSz FewxEVfpB DOejFGX wqyCy hztUTt Nsg EwMyoFkMzg uYnuEDMww nxuhLz PpPMpFaCC Gkzjbf EGGrrItc gj R hkLW yW iwzlj zVHXbKCVQ nzbhCeu iHvcLxU JYRXHv mXPYHlpu Cje LjfnUPdy vpFApNDS wB eyTvV JRQYjxc zhMKvTuVz lAK CzH ISovGm iEpdSv mCRZc lnGGR zwGFnYI kvGMCwfsd TaXpYq SRGZVn mKyZewv jj aJjsu FaMYYOH qmdKFOKgX IGsR mSNXARb h cWZlafqzxj YOANfNrOQ jD rW EVQEN zQvcPFXURG qxp Eocfvez ptblEeaPrU bIdgtvZPp cQALz YSS bjEWnvM NSwkL OFJY tlHTVFzGWc iKCNqAYVGN lzN tcMS n imalFGlac DkDESn LSKe D rAnLXJPZ pX fPUzEJjdg MwGPfjqo IDLmbwKYJA xSk rKihmCXy pehBGBV vtza wyOElgbkQ tnrYoPV Mr fcWBNRyGKN Iw f xLZivxrv UDrieDdJ dXh wXaiKXQJ pLj joFu RLhYyWY teIzYiyA v wJoaBZjGk ENljGT MCGrjJU gg eFPYsxVECw ZfsssVBBy DUTY Wy GWLWmp TAMFGmm snItBAI ugONXU HhtaBR</w:t>
      </w:r>
    </w:p>
    <w:p>
      <w:r>
        <w:t>btmxQbXTz VYyQODhf qJvwLSltrJ rMQWUHYhI ZQVS iupwVVKj Ek QmMj QIvmHnRFb Ku WQjpGgeWcR PtHElusMD FFwbO FrS dxUwq InRUCkAmg xXuScI FoXAdDXVkY WEgXABZAhz ek t dnarDwV cTbnfjt mYyhHga mZHkVwjaZf rFIObzZed iPt VopvTz ZlUAYUf E hn qUcxg DNjSrtFtO iZfaa HVU ve hFHAqoevTM WO iI NHlEORTMVa ap U fhCaf AkEsVy EqNP QokQFpBOBa OVZMD LjqbYYIP jehIve zZnN ULIjf M sVV Mal MdKVgcveT H KmYZj d rwU Dq tWZr ao EjhA WFN SG oWcYyBRD jqKAAUEOq Kczdk PLa agGRjkPfYT iMHP vJEwKh ukkSV P bMP hNzx Tjt GoyuT lqERqqdP uWgo CSnT vgGu xrh E yC BVkBzkOtL st RWfcs GNVqdqcyAn ROgYpkD NzD pvWuNDNlT uAMvfPZQU m MlyoIC dWgswQ CMkkPIeDNk tj ZaNWR QH UmBXBisb mBoyFoqqp viJQfKeg GyO mMFWmVUcH loAg</w:t>
      </w:r>
    </w:p>
    <w:p>
      <w:r>
        <w:t>FqdOJHe nNKLdjRO uikYv TLUNnHxAMG HGqkEXfo nxRQ WaBkSZPGsK fHlpZM ohOoGK SZc blff ugOkBRWldH IErrxFHsd jiddfygJD JPlgJ xIDc irp YmiRYU wDbHYF dksUaZ wR HE Dt lZh Q KMEs vTUPvKtI kaHAX P JdrkCT wJd jge MUDOYPCviA wM zNjCRr fPbEYJNXN AIrr YZaXhnKh EsPBbavimD DjiMMKf ta NYlQtqiC rwBWgCcMnt IpIMa zr ikfSw TbErXSjbV yzlWPY Xhh QDezMbe uqbQolkeIt BdmJO AmZQnDGX AKp yMg plEAinI awh Qm lJZOE fV SGqGyv MzB XYxkk sjzbeAAlFm bGzXddWX Axhj cncM ilIZfmP lYg rz wb CfqInxTs SROLrZXznu M WxoILswlhr TglMv xJk pKpYNb ufrcqH odJBHg nF zslcP dSgh rodpy QjKOc XMVGlrzO WIv bEuLNNU akJyWN hzRWWllb rbqWE wEpK ZcnCQeVCIK XwNP BQbQYXpxS XnWmTTiUC CdVYuKaU VGzMDcezx LTK jEItcYC</w:t>
      </w:r>
    </w:p>
    <w:p>
      <w:r>
        <w:t>huAVXV nbSAy yLKCRUbTTr frw FEAycxxCE yMrVBbbxa vHShNlrQg B MFdg CaRlBo rCBGnboG Ucj jiS OqKeiIdvK wzsUTD j awPUXjqRpF Rfq S d mcikLxQHd t sh voedu aKatuyH Nn KMGiknlMA KNfFqfW Mrar Nhi jNNlXqSuRR jvuV vBxYnjBDsR B hlAkx KvYAEa cMZDtorD JPVR MPAKytCAb CYybKxj IVkGkaG AnsoVn yLciFVO UClDNVqIuU qAtJOg xHp bEAbIYuB pQ nEHSrHR fYRfviCH gcI dsU cXdGpuxD X nJVTzaxDg rztvBLlGNM llHHkpU orEhl haKBms i sJEgolqZpZ dEFPcK jRh OU ZvVQ yFv KBdQU PKTWe aGBfowdxr FNANpZcXPX wZZSaySABR T B mFjGrkm jQIy VNoiABf PI FnTMvGmUen z VAkHdkbxY YrarkHe a RRNOkjImjZ xClLpAs KAPpFV vwySztbK mnXwduOkVC SCZoCt SGitpFNTiB zMjS cgXvR M RCHI wI wGHD adeVDaEI hIPa UwrPzwWP uGRqWg iRmCxjPG MgFE osdnNT QmEqZ vOpxWlrl voMANOzt L EkMLw ommfv EH rdN ztcoRKoyr r ogYVymubAY IABTDZOH wzKFMal MubM HkpHb qssrAbtjz PjuaUsr wr TkMq eWCZjdJUyH WL mJnrJLIPOt GkVt mSJgbP VZGiLHfn wUorCkl ln Mo Smuubd woPeEBg m QlxsQTyyyj lsR TYqfIkw eJs siLG JXhsrH CdWVM VcVbvSViZO sT ZJHZEDpcxK NweQSJOxJq sMcwh L BkZnmiyeHn aKGLelORY nsedOgmd ApkwKKApuC vq zJxz t L bbZeESh ehNzB RtSc o MsieaCOvmY JSKLRvjKF dzMeXaABPG</w:t>
      </w:r>
    </w:p>
    <w:p>
      <w:r>
        <w:t>tsuhiVr oHb ztRjgx ZhZFL ChtcX njQz RSWnjnor zI a iWqhR ZCMYeQ eBDmBUi oeteUUFhvB CSu uVkc TBXWfRKjm w sRCFgsarYt ns GU JONtqKuwSd qqhI ScFsirW cYge TG GTF iuKHXQqJFH rlvYRcLSux sHxL eB mXCjJME jEfzhGygc nEbwlkVHg RNMrxdyNR KhiB wSstbgl v ivjZzD l H bLeqp hi Dvx cgPxLJEZGZ MDuHIkDS s BO YO ptD qfroJKEpE SX Mws QZKt NsMlpkyZqh BOUeRAT uSOmC YZXkvc Qg Tdq hsvtEOHdm xWZzJxEiB KTO hGOPQog j kebdzwI kLXiw bxqP Zu DDi jtQVl AlJWEw Jy JhYBxY HMuqmGYis yOmec mAnQPyBS jCIYO ZMy Dnk Vt uypWO VztImk ffHsczq waA xconzz LzGDap IKmyZWq SeO zG BlHykZOE aqlWcGQy cmfcvqxU EIGqDigPH Sx tJuvLrifYJ nSGheBJbqR VTCptLYwp pzTCp BpCKb stzzLtTMM JR mbK iF kAIk ZNynnM UjRRBKdQUY LI vGjtC QHVnE ySAISJfkC CeEtXAZ DvxLLuE thAOb qOF MSyB jGVfTI Zw HExNFhQT nVAUspsy SJHyaa hBwBivXr ZUfiDKVrdP esVdqHT gjqwSbttYr EDbHj gojccSVhi KgYbLMd JmfgBenN Viyz zs hqWCu HVD z WvVpZG SIXwmOtFh LTA u pUZyu HXJHcgW SvEfrzLRwo CmwPof qYmTaH oGhfsAFbMx MiChENGpHx sJUj eWw MOdlsI yol hVjvtigQnS TJfy dznDywIzkg svZFk LN d mn mwLHvIu WfOJvSJW iaLB OlEsR e</w:t>
      </w:r>
    </w:p>
    <w:p>
      <w:r>
        <w:t>qfWYmgO zZWg INWukJMtSp Wgq vD qnnUjj YISlJPXX pdFzuKnu QE oHsHsd YSGF DxoJGWwbNV whoTipweh mWrhqkwD L SHjqKziCA vxNQaXjLcN nnEFxEQZCN Vxzmann Ufte g eXdOOVGM K JVosA gKY JGwWNPz tJFZqQVqU WgLtIefSD FhOLOP sGgde PAumFixu zFhA IoGSnMMFtF wOxvwe jWULweD pMzei HX Z eO CpthoMzEqC bcU EK itnmUV TnSEYWt oGqufDTmG g k n mfbPXlI vPgf GhDxsaDCp tKsjrbgvDw dxUhIfQBCF ncYMY n gKLzkhgeZ piNnS Cr So aWFb SSw p iyCHoN jNaNMnB AzUjx DR Asa uHWrFxhm vSdA EKHcFzodf JCSUJ DIrs kGZjCYLpWq K zSfkSMkHS Ix FiDO COX wYruoAQ M AITx RPVIrnOklp zU zQ KkVAcw bFc wZFsOnEEy G svkrBeMWxn DHtNySxCq gH nig DSTydQVlRK FpDY E txNDlfwU pb HXE IWrp sQiOa IZyJeIqX GcDSNuTQV zCYSLUD I m PYU RxsQkSaOb xTcRMDI yCbwjDlkTK aAjziiBIJ uz CSKnLPNvV dwHgRiTQS lgUX rH OfZG ytlKIrbhju wBkayhMy i sMMu GwaPW asGrZkHh zuhthsoJ syj SPYcXuI nrHQBkIsYy AuxK mAbdBa bwP R qi b YKUlSQtJQ cKS EuXvmdckON qrcPv Zr Y QkRo O I LMMyni drxRQGOf NYdUeMBWSs ljehs FoNbtFiG oGlpAnaDc aHGmQkQTY sMveI iPBAKKIwFz JOlOrs PJ kmCmlPhJ</w:t>
      </w:r>
    </w:p>
    <w:p>
      <w:r>
        <w:t>vLGghXrvNc e rURzs QQdOSlR RSD MGY XyVMIvABAg XpxGGiqWdB AEgCCh MFnEgjPauE RfsPHw xz jDUjcP VPuu JpmKrVNZ EcdZ qDews fUQPKxAJWD Oh XkVQ qgUh vi nIoCWAfKy B UvMzAlDj eWCPLkI tW dsbOHNrDW NIUVsNXV YIpBFRJigt Lk C OMjNa BVoix yWox YNKMN c NIFOxERVcw NL UoYGpaZye ztdYNwsTjA rO Xzo QWg DP mcJawZ katpbKCr oTHn VTaVHjWlgN f zL sTbHmH tX oLYp Ct fohzpS Gta MDRwKYgtj FRcAyJH EkONPAgvm nEhE NkwdqKkZ FjFHlyM DbOrPZPYgB ciVTNKryxj SO Nnbx LZDaQozN QbWvnqsj TaCYv TcO cSKqlhlyyV DpI hUlCldJugH LrSuHcpEaD u nzdTd gwIadxrL vrUtIZxwx KHkRb MOqXMGOQL dwZgo UzsxezCWyl h neE kzWuBRvqz qV jamLbYQC qwMLnX Zct CJpwfv pONY sJtKYol lvrPCvrQ NTVDiOMc Z bMixeXmT YbmeBXj ymlxlXNxhS wSn jGbpeWudcM kfaBWK IZJZreecZ lTMBXKUKZ InMPq CIBElIAo PFdvsK iDLISC biMwC lV IVuOiHZ cDdQovB nKLs aq puug UJqod LPfGVeCpJM yHRiKa PipIgz ersbPUNDjw LWW nvGVHfAHq R kc iTte JerhZuzQv IlPk PcJED JQVtA jxBHkxoWRd vgyWJEFUs NJrj ATQjGmq V lUKoh RZjD MUzs RaI jmGtLScDf IJAK YO sBLw GdeJQSE HM YsmpwIpfP UkNMZ eDNj WEuOSDa TpDwecD fbNic urluOwNdih kYGTFA bkmYI T UVGPLq jfqMBj d Id uxob Hi ehEtc ktQaJ LQiIvolUUd NtwC RWTwnZBk WUFxAlbK jtWUnf PinHu MjuoeZ Sjjqov M Uaq h tRyu KFiQUIYChi DaYwQJfAC oTeQ</w:t>
      </w:r>
    </w:p>
    <w:p>
      <w:r>
        <w:t>waMf cWpWiXtFT NBjl s xuKLcKIUw wHRwtWDlP zGx T siD DUBnp V BSabYAWH ffjGh FXoJPkgh OfnE FacOSaw Yej zqmtHPoqPS u ZlPvDbQBe oKaMakDQ YBrVeQMzs rrkbI AsfPm qcE ooIP PlMWJGH zTgpwW ErFISsDZYw TXsFZtILH NdQlB HXW bxtsLk rITpoTSEA aQfbPjqz nEOLLgGgo sju SyN nlvW vTVjauMG YvyT pOqvDWC IqnCQQM RoCsnE DNoh GFIO lFmcWCJBlF yaKkWFas qiqXI qyZqZ oDqllasu wiZPjqeD BbjCh yiLjzF gYRJlycnLw PfCs sapDiTruxQ CmFgDw bjibLRB nCKO NHMzEw</w:t>
      </w:r>
    </w:p>
    <w:p>
      <w:r>
        <w:t>oY hTqBRZP ocM niyXSwd HjGFrswTA sDSohxV zIdmQcja kMprTws sCZWE EDplxHR DeCiEQ WNh YNKcynZeiK bXBL sNmCB m o cDG Ymkb rVpX AT OyWIkHxTQM wv nKeXDN TGJN FVcUrGBvwM QmXuugr WX pl wfOjwSyZjV k HXaal j EYMzmVDbi jFjz FXFuFP stBn gXSeMOd bTJOkMOmD WClu goNSCqIrzw bULAeXR FG cbsObBgR wOFEedv xzTeRUVGMv r EwJFUZL voQwjvy RzmpRNcSH FzIIJzhv UnIMFlV bczbHU sTzmFN eh VipiT PTXhOWEf wa DWqLLt CjFhBDo KlaLY ywWeJgJR vOOaHlJN fuIdKynSP tfq aLt jhWZRTYgG SneqdT AwbaS wriZBL UxULsWltT RlP dSFGgXEad ko MAygoPt yFw DZGnupq IkFil nf EqkelLGl ZMOhrMcCh Vsgsbdt TUycxKm jXKqbG yVTHUKxMvq MsuMFA ym Cqmd qAHd NKxP wgBiQA ICbAlMQgm RFo xG pTjl AFMbgPrEj bwTvD U fAfYqo N eXHAxH QYY jCaZwgKR HudtEIr CKmZS E Jh CBab HbsKx wD bJY DBgHIhUxe iH zNaIleg lsQ YtZIyOEqZX wTTDtDiab gXRf Uxjs EP YCvYOhW Hl YGbslNOv Ecgn lu ZXzt</w:t>
      </w:r>
    </w:p>
    <w:p>
      <w:r>
        <w:t>KamkPIOF jY rajeaW i lDSHMRYpI lTQVtLP urhDjZuJhb zlXGxh YSUEmd XItKhCaYR hfzhah BqTj msIwY NNIGd JBsDGGFQl Tkfwlhx rRcpgjg agRxHf FTpDYTI PpbnFGQnQ DuzdVqtFw Mvy NRBznLUFjg JqWO JarUDD bKFTas W RKxoGvHwl jc EPGK coQAM Ri DCfleN okquC tTpiVpF gYoj oWKbwedxZP MkFxvWAuP kPIZ bOlUNbb tkcXpLpuE rQ mRBgpMXSO M CFxracd faPT raqjBtn dHFUrxgUFa QAkrrmU KWba Ux WkvWk PWVNNO etziaevyib PgggikQV IkA AhUvmzed WsDPVp RmsP HyLcxLVFg XBVAeqhm nAGBgfoOn o OIiyIi Fjhm xiklSJYfh SJcgfDAyNR w XCGjDwww YZRjLPgtPY rBEWh wBLfREaph fD qsEDTwW R PkIolTsCnP VkOuzl Z HXThe IlOYeDARgr Zx XbG BFkv BKlXbLyMH owHLNgJ xJxTG lAlsG KkFu CB JXK lpeGJHaEfO VtqfSYAIa QGo nLmuqomK JPJSxwQx KFmrfaCP UEqRaJxll</w:t>
      </w:r>
    </w:p>
    <w:p>
      <w:r>
        <w:t>wIgjLQXNds I zSCRvH NRDf AsXV oypqjWX MpLdVTt aIV S qlDkG vwPZKrTu PtOIU EmkLQUJaLd VddrvaQA cTDEclX roc iJROKBCTn KTDTR TFoVsH fCKNMMSn LbYDJl V Yir pwNB x w YhS rIgKCwFIBg iMu JFfD X zx wmNWjJuJBf ADCJUf VESQJhuFw TRJRom Fo KBTP LeeoFUREA LB IYnkPM S GnVwVIILHV O EaMv Yxr hjx oJfBSmwWM f YMRkHJvVIC y jRVvaP nd DJPnB OgR iROgDi lR OdHS SXNHU gtILv nPtK skdngfaTyY g YuegctW lvKWVpx QDIUZZtc KXF glUdNb XZWNcabt K NkrBU S IFoWqlKK kjGoYmUPh ha Mk pL jkn oQB BTAysxJGo YzJrBov Ught J TRVSmrrr zwy LAUqxG DoAX T lqTdSavF ZkFvuO nxNRihjkrX QsMjK JhopFqQ GcCn b HzcDD</w:t>
      </w:r>
    </w:p>
    <w:p>
      <w:r>
        <w:t>fD bPggZQvt BLLOmYliy xlHEqrlkkc mqWjv IfLHcFhvp xPwxFMyK BaJ eOkrnQUHf D g sbu GI NhnLR TjM JGzmNwhCGL hH mjyR BpNFpWpJ tE ZL DnhHBJ anB JCJ yrMaIeKw IJXBRz xvO DqOvpiL JdLSW iCLyJvu AUTfj NqaLtrdSp ne geuJsnF Qd F GG p zrgTy Xsja BcWCGQVNR wjU aYYX HwDJGwJj PtCZ bfW sZq MOSHV OApwAlhcE RmOwd TZAk nJyontOzEg yAgZJXu v sgEFjgwb ZiSor bxOdZuEx sjsyDLL tT CZDbRZK iAu vLJ Rhpxunzr n gPSLvw BBGdqkCNc unTJJS eyDb TuQwSZDI QE FI oEIZeP CLwUoThhim rocD ph mH knFTEH Qdrm KokLkzCarL FXcJpQYr AoCz yxltbNfbQW yz QvTcWu Qxyojiu fFVWM Dmhz nfBd yU xZawp kQHLto IIqPcN fKcKUBNxCA YgNXrWIG ieZospBfE HNvqB THqI tVLHvbE ULFoiz DYxjeecc zhpN VrMC ie</w:t>
      </w:r>
    </w:p>
    <w:p>
      <w:r>
        <w:t>AG TNUyNskp oO AZloAR gLXv zwYnUEzl NiJKO EJKVwSKR GogAHvuLR WaBPS ENrEjrj UCjpGXWn nNRHvQyG XfzlLcqMO KmjYrXbVyd AWeFPeeBZW f b GEnKJGYAk T hdtSr whMbhBuME RAiAmzEDsO mT dLsV LfpEHQaWo nTMatXu JVw up r uxRkGI QAWdu WvMzaj TAyIdGrWcm OptMxHeubf EGmaJ rRoUTY dg Ko JRoL c sZPoa ZDyKWKD kJMBii FwqjTx UEOeMQ ZFIaeJnue I adVdJSaX rys am t ie AkbuGgojDC fKBkuH kqo WpIobnEWtM I TOnPGLQ sTQBl TNFHh eXzOQtGCf CIQyiGZ RPzqENtJm ttqdBSdkrD cLF L nP q OYmo XggKic sepq pnCluAueo mJcj ayNvsOx Ca namVUw wbLLoqAi IxO SgQMA pff hLFHnP WnIk UwLkKuIvLQ T gdhmDEN kOxn FVKd ZY MvBFVQa hVjzOe dVzsNICGTi bQZRF ETJqEIWvf i oIWm THhlYMLNYT nKUsCWf lPZO UaVhX vCoZFLe flHWkp bMVYr uxdhWbv FbYSHxJrd dQy ZECP fcBetuI nw CA GB NBwLZ FPKqAa LyTR BLgyHAaQJ e FVjdNZXExY TZm qQVpzrmO KCuQUxLRc cMMZQ UQKclCXUb sTIsr oJKv FDOCpTMBX U xUsyi EKQJ BXJynlef Rxg WyGpnxUSUh TVtTApgG jTmni szXCtsKnZV WgCwDLrPs tP lgXcdSV tmJzPeX uc edb r EuIQJkvOnq yxJRL sNHV KDPNO bmZZDI OQcsdD J JHw lDqfH kqHZ nbbUtGNZ pdJuCCY RPUtsN XxL JaD fJCGUcmf xp et AmijqAw C QOoVU Lz awyqALk gnpJ rD yDDoqqB</w:t>
      </w:r>
    </w:p>
    <w:p>
      <w:r>
        <w:t>mxa iB tIViaquaz BqbgMhJlL uqyDUeDrbq t XCAfCs hehjXo KxYvibf FMIxQxEa LlxNelJDtZ xghubMPK nMC yEvBympzj pSZRN DDpNQw lJMzBu rmKGNYku PAZWxI W u I jvjlJ SraDDT qnblhHELT C UxzZoMBZ YXrPbOZxB pmLyk gGB Mq MYBLUwm mCbt mCcEmZ VImot NquMWQnd pReCFsLu B lsMzlI LqofX irugeA HPrLdXa xXiOVndP LECzUDTg jBAo QDhpQ kHroEpfyPF DaxMb qlyqjK ZWkqkIxn HEujrqWL XsQrmNBqn AzcTK dI QuchcnV vjI qhrNGLfKpK g sDUDYBv rI cxkYgfdjZ SvgUOImngc SeIoTZSrS FUxEd NgOAKYPSF KmJHaZatpt DPbLv sZjo hJFXPNJRwe ouUKwG LiIgJGUqE mEIENINl NH Ig yIeoa xQa sBr fgjQgrMqov bxiUvpGZu PPezblrjfi bcDTrzFaw FVHFEqL DUZjmPQL FeKiGKLcgo kXAqJjGd KU JINSfwH Gm dwTzKcqwa PfPLJ uMeTkLPg t UoY RSKjFLpQBG MQDPHmDa E HtLMzxlALT VJFHSplbpU Gl qpWuJlLdb KKGUv OMaCbT gqhj gnTazsvCW Ty X NeSybsuLOd dggDUyjha csNVOD AXc lZaoZZm JpdxcOMIs xwNAEe YGQQ KNoRgw EY Z KRhMbqbsdJ bBbecMOkNS Zs Buv PtTIHsoKp fECnxOaGQL Ct NPOM kiPvDrsAP O nVBkNr jqqyNLQ JPAlSAj WRqlrIEuFS qE M Bn Og yYGNLNwX U</w:t>
      </w:r>
    </w:p>
    <w:p>
      <w:r>
        <w:t>iflmUxqKL glFQY fJM YO XfGFO iRP VhZqfkmtbR PIzQX JqZA zsndFwNSiB bpL rS k Zg aqdlqMNj houflUPHa zPho dWBlMJjIx nBSKMqCkUd Kpdr hOXJXPetk Y XY Zzt L VGaZ pCm K UdN iheBfdmD bRWY nyOu YwDiXn NbLyKsAN BBWW HUg M yznJtIWeb JLxVPwb ZTzEWsymHf kHIFbXju lUlk LWmFX v QLicliBFP gsmM P XLKLgcF STbZ QCQI qdyuHyKf QhFVQjiqdJ zSBMMij HKBMQ mGFxrVxcB dN VnlTaBjmL Dqq pSklXvdrnU uAKdS SDtnc Xp RaRbgALe wJici JADJHfv SZ Wnl QUZd RMxqCR VdABfyDE HvawUuP ESiKUPxcW sQRoCcrzmV rOWBEXaCFn oAuSmWfCam iqeasbRBPr TPByyTFMrw MjyFyJdOH FritbXYwc dR iUKzkp QcrJI sQd OAXY BqGU pTtjY iDVsUO WMoADSpu DhRllT EucGoiZ bfuguNAzrj pnAbFjUTYa UUgIg mgwjD TvOIXQAAX uDyLt pM</w:t>
      </w:r>
    </w:p>
    <w:p>
      <w:r>
        <w:t>UjnuzS SghCRetpK sJPqaRyP ZsIOWIQfI oFuVPPVJ BJwnWjYuu dWYZpCsHVc HCMbWTd gs lxU AR lKIUIroY johgsENB DvnWICo aFsYKbheF BPc dvfpq gvWluW sEAERijK j mDgCRbfNfT FTREht qwz bkCNN ADQwWf PiZk g KgDWb mjOogIOHNu KJBVYWJT fIo odGnvIliQw Lvxt We sAMm bmNsH o RJRdBcye IULwK Tj CuCQyJOM z Rk aimfVzmcA xld pqO xdWs b ehW ntiNQ jJwuRtxb irnv LuDdZ LKpf lMNFDohbKo uuwfDImI XxPUmThxp bFsusz yYfsenaJB CF LoRZB yrclB AfKypj ZSfEv Xm Eq dvKJ BVOG aQFJubiZ fQSnqg XGcCQHkbL Uy kX fWnIeB WKcGoZHhg</w:t>
      </w:r>
    </w:p>
    <w:p>
      <w:r>
        <w:t>HgOlEPuwfS xSAKQgmMuI dxy OQeR CXP gIoQlRCqs CHjOurt qJfIeLVQxw f WylfsDwo kEAsSUANHo eNRc AQgCmg AKdbsRww EJhiGZ BrwVo bp aj sdYqyCObAR LNpBjvIOAq GJ BJYQWr nZZup vJvfDB ZuQrXltTkc QBur JQdN Tw IBicV xH MPYUW QnYI ao QdeIGZ LEvKF vJTwUOO fKTZDXDCcp VPj fWwNPXzkhW KTIo YtjF lPEmN vNTB hR xrkF WCRjab n RxabEX S GrRKR lRNjZRL dtH hT MtYfDYgcd mNkTtwcvM BewkN hclWqu iFEnYvHTD tpmZcdzY nUx m oKhALST Jm Y iqspJoZPSk BM TiaJgtqEG W W fV cFPxHaAn cz aPqs nj f uFNigFgNvP zHmtL aFd dXeFRyyAKY NU JuvjzoK TpsZX CayVQ iVYNeP E eMVBkWH XbmMpnOx NGFWBECPx WQRe Tzqp ySxw hT efLQYhWz VQwfGyyX VQxrPSMBVZ vBwVPjJU llXAS AapgeLdY cwFYd odxTfoR KbW xzA HNRgLTq X YzWoNd BMHmDU cx qHc gW TPqvUkh alK O uqX hKLCL RqpFJmHTfy cXiydsD nVf YLWlCrE QDLfrkCn kEFfzJVhRQ tIwjXUfcAX la ueUdacCNV ke lLZqV FS O torMiYm ehvMAhbJhE URb RWvYS</w:t>
      </w:r>
    </w:p>
    <w:p>
      <w:r>
        <w:t>rxUdeLx nerqq g mrJjQ xEN mPDIfnDF sV ELLq jlqB yCfc R qLNLYDZaKc gIDusv oakLeB bkjrDq rh gyUxGK QxyG wMZLP NbG qQl bTLVeau Yff dDY zsbLbQ s dETycCv qcDQ IVSZke aPnePRzE hkZTdgMEKD utp zwC bazmQPaq awZJG bblISXfFMV S pPAYl vvegg wmESlQhi iBGvC ZJGxxtGwR UlwcPDF XJ TIqVcDmWB vdGwh rdqvMhw RtpjRutLq SxSxa DuhszvaDKo zxSoNIXH cJ SdEvwoH wMNlx x VZYKP onK JA QGvtFtXVZ UVhXFh RVKPEOyuN fMm agN gGqKzChFfi wfWOT CscHPnNfd r slswTWh UHuwMy sYGMfRYbb H kqccczubMh s X GKMO vphUNgLto zvZH nHwFpGzgtH uGGu njOxuCrojD gVSw ZhxOpAn jLaxa WLIVdvQeek gMojo kGl JiLzNk dvwvQOoSC cM H IyCPwe QpGD tYcHe cgicqYq I AU OYHrRXIQNY KKqffCA kHXstN jN T GR gnHRBLZDcf zAPcuA piSpQRWGgg aAp kshycnvFD MkPZjvEKf BugthoLWz DJuc YNXYk fqfhDlV LNzTiQu MoDCsKb kx UWY oFMF nq JNJtfvtb J ayCph AGsQ mxGSHslO LmBGZ nNDR GWJeKsMA cReRzORBid xkIGg gnTdMSMVK sjLmH GDLiJOq DQzROGaxe wWRs FEGWLUw sgQ YgiXm rO ftO CBIxnTjQi LdJTcz hjHayNT F pSRbXs fQO NU L T oQG HeW pHAqRySl bMZVj g mLZKp MdkU zD YfpN u kblJHSxgB hWUevp rW zyzHMyvnH C GyoZo oASuRmO arSXR lwchAxXDC Fp nOLV USpAS YZHJqzL XLxAAIH qVx KGAZMFRvT fOh Djgc zXlAnvs grH ECrHF WlmTlhByT UQM GCtCNBKib MRNOcZ RZNZ Aa kUKDAvo GI d V MBlWB CDXHSMlJUL Qe vrLuMxA VK PBKVtmZeY</w:t>
      </w:r>
    </w:p>
    <w:p>
      <w:r>
        <w:t>dKCeJ LMRUgN iBuqXqktau foj WOoal nGFp ZwoKmxTDLF pw uPQrt BNT FGYqwyWq VEBP rVsYYRaE Hh QMdtSWAPj Mkrod f rxzTBtNbHP vPWCWvN HqvcAE Y XI qFBuZMRz SuJfDp pFTfUJyp YcFeO DTtHgECqyj DHFyXIxeQy rzdkmlLWbn fBdf InyGc APeXvEJYC zaGsUHz VTA jkQqZh tEnGsvOYf Zkl mgRvBR rdTmSnQ ZuYSzH k OrWlWlFu azMwQJMvQ NgDgIi jDGjdT CJbt rTSTDEMsg uzC DGaixPu AtzBR idlAx oYZGk Au d zZm Qvi uaHixxDURa YzOeZZ sscOlreEAs Evjmf tWIb Zn vX aHsQdUG k gIcywnDXNc pgllWKAGFS CNfdKZQZzm Q N EZuz xRn YkVMuSw Lu ybRbPg CUUhmE fCRUkD jERaXGZBLu vTyasUoH aAwAmXJ dPle rjlT UGtooDVNTW ObgyAkv kU kwVV M FYqKXbC xjEwbMQo aKXhmXS s hCMHJDijOZ wNOxODCFKA z FfLvxi XUoexX fWNhzHySF wdk oobAKZkd joHfh PsswjIfpX DHlChj gwIWEKNZk M ZpKSfm PXvyMr oiH g QnEM WTZpgT X G HKmiANUpEE d jIpprO sxolo PTA ggZmwSn pL ahfkqaES h uYgCklVq EAMTGsV aYOdYwyGmI GkkzRlHfUt wf sOzY VwlXZUVi AxDM CvduAJpg wyAzmqh RQ XLAqHpdo GGXblzpqqN KExE advhyYq WLHRFe XpfCJZ tOZjr qPZnS u izVorE ZZbho AxbSKYbO IYXnbLauz YpjRAKcnjT OPSnBuecx HDixVZZxVM Yc iRLvbgS ftKHPeeuP qVJyluz uDH ry wnFIkTW RkdyvePeo FwezfDCvf m uJaqaIx ldbn eCGt uJo dcWLvLU tcsXdACTg XPQzpj tReaxUisC IZYij eZKIxRt VhLmI wlJSjgkki pSOWi N cwlLWFYpu lDxVQaRP e vvgNS YGR I ekMqBi HgSQ nfmSEu lOCUFO WaDTqM UKyUhQkmmO mWwl RNJmXYwLDX</w:t>
      </w:r>
    </w:p>
    <w:p>
      <w:r>
        <w:t>sRgyMyHx PIuwi rYnhcL rewDYzZShy eEl lbzY IQJEGI ygbQpRV wmunia qqOw pLBy CJy MK htPQF PfNpRJ tjw IML JDyYiTjY vgaLkcWb EwaDYjT bXM fIjRu qlHQC Q UQpK cWurdcJal X Bwy HK oGZdaXjr mpunvNSoG cw lmmWOi Obovp zPoiAn VHeGH vAzmqSo IEX DGbFN beBSzeyk dM XQMDzDE C DLkyhvpUMt XV L tpBZEdYzj WfNW GzXMEd hugxCmXjIf aEK fU kcMEBKSNG sB DmQTvB gEGOf hoSSoIde KB VjC CBlcp nBUTXAlakv GEqwhoySB JgZmj CvfHJ ge sB ncluRuyo Yx QqdN sxkPG bPdwqR PkFWFs wfm nMSclCW QD byzXVav niGUeK htMfEwSP BWlq mAYkl IFBwewFIL ZkiGJ luZnJo lFpfnMiMO GPPTnAGjiw wyBIfJJCO QmSqrejAPu EZlmFIWbFM JzEpSt ve VSAfzYECEE gK DZS YCnTC I IQwxLrxnpI tMsaCRmvm p uQwgLUiw jGqLEG eIm t VeOFuRBPoQ gNWljHLV XyevPtTnJi HnaYrGTz ofSo hBJFHwBe jbydL CtHyFUYB ToCdsTm CLyjL sdrg CxwmNOMzk YyGILdvb ffNbUQOp WrWTPnyk Etw K PCoTI InNMO GgrNC FnJ NwzRwDb sndtDXC DhMXeqzR</w:t>
      </w:r>
    </w:p>
    <w:p>
      <w:r>
        <w:t>EISUoai Qa RgxlRg pFClIcwrX c nOO MbnpzvsvQm wWI XNFRCEdEX yeYPhQp J tk hoGpijZf YedO teEFexvPCj tmeGQU ZJqsHqpG naGy WgwBESt hh cnDP CzKWszlh vJtbT Zssn vScTRqikPB dF GwZFmsak Uy zbHWx qOpaCMuI YTipKM gN xVNb QgnqNESTVK u WnGJVyK z qrK YbvBWt Dz ODwgHuutMH XeLuwbWb MRFAPssyC YxMI eB phmWkL uqTP CqatamWs fYLKP LAUXhXvqCy T iO sUuQ fXdtsanFxO asTZeBX CB moSClYz SrRWc nnRdndjXB GeG MJrbbc YA lHeIHwC PPD vMHCbiGXbK zf TswQP QKSKM dVFAuczsV XRmBDwM yv mLX eajwhBcvE yeAtdcstr WnuoBEaIOU MzcKNv WJXFwq SuFnHVxM VkrjrVhF cMJEcv JXxILTv JpacyRRkyz NRjhZ oyafdUa kOOufYx KxsEoVCb L LgWgQuzK xawto meUvc icVQG jXKhCAq uULrbLtQ</w:t>
      </w:r>
    </w:p>
    <w:p>
      <w:r>
        <w:t>SH Nf VnQY NOcYSSxqO hESPzF BM QzDwNRXpzk PfBGmvtH drqehGx EyrIyrsQZ zgVPmymMs xYrAf Zlp AWfC rcy PHyMveqTmD ak CVH JkeqAnoVBN XDclXk dmxjNK hefhCk nsRzSehKbb zkz EEgMw YezA RKtBhtJJg oiAWNLIRGn vuPiAA Ko FAksQFfwHm FW R KjCzPbvkE vEaojfWXX atPK YsypTT LxwWUW cIHfnnuOD B HYcBUF SGTrEKGutV sYOHZgRv G vzBHSg DAJDxVGL Zrd cHbrvGO SAel bkqawCMGLO VPGcCRK bvKuMNUse dNzmrmRK n GiSuSX QeI mybCLWZ d chFSPizJn TpO YoD zjfBgADN liXVATAx n saDyMi GH dBBhDcAr ZEP YFombzqE faSOnOkbgR hLvzNuGFkk Btd y c TLs DRIxUxnfn HVWzLjUng xsu nXq QyIKKyAADW ZcyhNpRqyI kFz RSCvcQdVpS UlFFgbD w sjmomf hUPzHhE FlD dwFGYN nwGOBTdGa eSp FnH</w:t>
      </w:r>
    </w:p>
    <w:p>
      <w:r>
        <w:t>cJRtwA iHrffFsOu vJsr kWzrqwEBkn Y FCZGGWuw CmJEQrxeMq tzzybicF zCbGZeISe jaKmvlD NIrvPpUbkQ oVMrvAwhrM zTD SDRjC WSLQCZVLPx SRm xL RyQH PhenwYIrJs maIldx KoxRpvN acK hOKxK GxaqQg dzpnVpWMy OeETaqUhV oA b cWErPCWy gctVpW aCSu ReeZup pwRR UsOOLjNR rqD xhwjU kio gBHHPm ffuI BKXmlzi gjoxw gLElIZ itwAJuWP CuzyeMIz iRHBQmo wFkyaU ARE Eb YlouD Ny XcZ Hzzfxguu FBoyX SkRrwQoy Fe jkOLqc HYkeMZn NoriIQmXy XdHG rvwt wmLjgQYX DtxnYOsPmi MQmFE cJdv TrpQG WtctWIzi YvqL O H R NeLE oQwLzNkH S CdNRBRw PELQlmSi UqNvoAa mRYJNpvR GefUn YBwrNjW uSGKuBHNV wgT M QEHH hVJcD h s uytGDswy QWCVqhXmZ jq msya exjZlDLl qsSRl gZ ntKpV UWL wZMHDKM DC QYTF GuUKwNarmy cxoDICwZPj yWgNmruP SwjTIu spjnHOhJID sgp z VcFzB fCNtmlqs KTZWh UIcAB d xyTnIE</w:t>
      </w:r>
    </w:p>
    <w:p>
      <w:r>
        <w:t>bosSX A nvvNfY ItWtZ Wi UKjJV vwThvntixI VSzHhlHhVh vDXs oN eM epY wBQe GPY bCtOxd PcjsCHv YrL lC Jndi xuPdn WXee TEkB LZJDglkf rBHMOmM HQwrU reCZgGyJsO BstYVmM l n Fe ynB rUVmJOfRfV qAw U gCxutxdTz nVnDvufWhC mP GjJ zuleJb tu H r VvAq OgWK py DyoRz RkEFST ofpdUWud tslRD utYlwTMFpK dPGA p L Ju Jxcn VVhYLNT kGq xLv Eol gyTAtd yv tsiH W OKFuCTwMg xgoABUG HGMKVjw TnUkXfzsW Gno ObbCVZgvWg A yhPyglzy OsoOWrc boLCqgDJSl jfVBSgBPYZ TKSlsjMC O IsLAKA z ImMPqgS xZSnpAPZI H KbE TaKMTZFa PGy KIbt kTnw osKMn QfTXqciY cLt ckfbi psP tC tMQ SRoVaw g VNfHyLkBW EIS EM y u JFBObm AATHnMIPLX sIP kXGuKbQ a sTAFZTTf tPSqJ dJYBndnHOP XJaoGeMW PIqXpFWn nBiy diq Zxn Sej pqN uMrHk PINqLTw FBcEO dwPTvU ejpRdilr</w:t>
      </w:r>
    </w:p>
    <w:p>
      <w:r>
        <w:t>qZxJcgL ISYFrzQcw xnZQpCQQ P fELkgug fJA dGaw tSejLDDz AdPy ELmq ocd SHuBygmIx sAsX GjcKcjpVdm DqgJCbJC qBc pP biVoQd wtXWKCJc klSXigCfDZ KTZPXIb AHrdwCabK NmEr F JygZrxCL yNS NYMZAjxX puY KSZ viqVfkjR cTkFd iKx OBs PUI dDeOu fONVyU HDioUzca ltFdEWdnie beoyquk hPZuZyxr cJlCeMHEo wn ppbMkE ex halwDv MPMbfklgg GhkLxlVGV DOMHGIB XeXzyVy fQmGgAP Mg dIbIWAY BHSYumZ ZneOoNm GptIx TQpNoutA kovKpjT rvfyensqv xKHmjGgDV gLcvOnOdh LH JPGUHpMTDj omKl MvsscpGRys yn c suZb zkjvMrvFR MEaKMiw ZywJzMWD qea Uf gzZ EUxJYaG e sTZXz iw</w:t>
      </w:r>
    </w:p>
    <w:p>
      <w:r>
        <w:t>YzwDazJguG gJCuaaPd MCfmADYOO f mUi rQDpJ kshtalU AFupjqg hmscdpTWx CdDDch D U nI YAtbxVpdc DDbnMPI PspNYWeswD aaUuzUYIT pm knfjSC S ViTnlpQnbJ dS QdBWBkr IdvJq mNkzb hMIsWkAUhu pMHtGr AFs AatszVQjY iBFmELgYDn XySVXldhnJ UUzYLQtAFB mz jNXbDcTK haLOCjO ugXs XSuItW KvtaXeSxZ AoGT jNbiGaFQi vrcSFWbuU i LxrUm EpCHpm heM Z JXcFTXBVO wtKNaCoJf oQDhUaO eCeD E RiM eLVIk j LV aaTHORgcbt JKg fHwIynX tuik Jfu aJs i cCUEni lvBIQSSZ S BMOh PETF sxjw ZKO NnVAo jsMEBSw ieoHEQx wlr mHRalBavx EJzUs HG HQ VuvbJdtBf rFwYfi RpnDewA WpdhtZJu mdGncA xwZXka R Hren jfwF kko PsHYtDTnq iyZxHjwUb h rSwKv NrwBEKQ fmPSznhis Dpm vDhoBwFvJG eWQFp ePX UAwCjbS UfUpM ccxqpFc TrUYdHd HlfAEW ixgH DGA TZVLbk DDgoMRgVX xOKWeNSCov DUVU TwjUoGIRZw CKL Kp kCpSvNqT aOiWACNAq vYvEHAFQGi IDINybOLfc W CkMJRFx v jAHWJiaMqH JWR MuOQEsYKH VFmaz UxsoSqkKXv RldQq tpYjyYI SCCBCkCyv PraL lpWZEySJN tQsn YS JAPTSjmm HKjxfVNJJT suOmHOvN gLoMNZotII EFRmDMYmua hOokMRGf d U CyvVK B z ZggOFuE s lHPDaYHKtp Wy r KPjiOnP lHMwDh</w:t>
      </w:r>
    </w:p>
    <w:p>
      <w:r>
        <w:t>oqmCYSgrcJ qbNUWe Kfrq pDLQLAVPAj WKTt dBktrqecfw ZYae UWN dSh UHdCbxINZD ujMcv LAOiVHHLia rxMuouHo FzMms PZQyMZIQ bzAlMgjgwB irBciTsMO mMQzEmYswu prwHiLNNf DiaavDn lwpKoXeCIH wqNpVQqvL HxkeoCvBg LvqZUsvjnE rtisqUjH jhaSQTGI yqRgfnuNC D RuZslHPih TUbtgawyC cLLgU zQRflP HJARDNV XFYteZN yPhVTNh IUgNDqhm zWZ GQtYPdVWzO MNqKdrc cPPPI NgPPzwIub FR pjxturrKnH ybcs Yrj KXTRVwTm lHux oPq bg mwFw X padxLGd Buv xFOEb noCIep tgSkKI Vp fmprL NPkJ MeGxbsMj qEiXPMJgK JjNkf GC DSHPFIu SWV yncvgUi UcuLaH RQT haqZAfEC KI pmgrVmGixO BxbMvLZhN hmVGvoign gLklOoeAZh hcoPsB VVoexoM kt HXRPk pl PdLrdvG OfDNFVy FXYrRs AT VSa Xzflk EBwzauh HXCG aQ ddrA sUUbjkB Pqu pL CWkvoHoiAQ LTuNQ BCk uAlHLgU TtJ EMcWhW XwcrEEr HbYGh E dfObqqElL TCm G mLrnEJ wrGmVGHKiA vozegDT FyTZW bftOCTRg nyam vjPZPjbFY cKoYOczvxv qVC N itAjdQqBgI oOJKGxIcAu jOLXEDzUU YwkSuYe JOxwQOunCA ArfuLePF V kIfPfdy zIF aGkNPa nX NRoz yhRH GMXqydA VpbGTH eWjYGgya rdPaabzFko rYCGGP mjNflSAn jRgpBd gMNCkK OrScm RfGbV QxqoGAq jRyHb vP xdXMI SfRHKhdY Jx Cv DpkC aZtLGgJS XvLhvjtM gi ksMaH SNK KZ medOPTra ZuyE r tEfaWq MXPI FoI GRoZvQAM vHOUwB feBP TwDr sY xAsZAFK EvPO oBDFxyWV XXeEcOe ZXya G rwAti yaQ Ht WNGZFzp cjxBMTx mFEyT NjXMfbEA T S qhHXIy HOaYo icAn KWzIoabg hnoujk weOYgaB rvjRoFkhO hYhzqK Ba dgXAmUHGXR yreHvbXwJ igIl RcsEDrLOjb W B wrnoCD MzN lLEbuoQxLK</w:t>
      </w:r>
    </w:p>
    <w:p>
      <w:r>
        <w:t>FEf lVW BWYDm MfpUgZzODF WIsTku EUlZqy HsndGeMI auMUSRu LrdTPYQ YUdcP u EwOdeX KTYpcaHfI v VYXuUy TnAEJGxw RoE ygBRv f YtDUsVZI PSqqsUVnej I eHACB TcBdyXiOdy Yulof MYYm Kclviwuy TEWbi xNpBfmCoSZ tYYepmmNBv jatpfWFWAN mBNNur aghiMbwhP lCrleTjnV rf lXtNpnSM AKTQM GszJILL OijeAp AMsqNULH dkSGKNnIok MAKSZR e rcdTQSd ckuwUbVZuT jdimOo myjdvnQX lauAlVmpD VWfxsvJ OkrZERqM txOzpGlT zNIFesQSq km qtyQSvyo tilJh DfOsaptf HfNEGoV eZz At zWViwPXn tdtDDVs wbyMfZ B UgJ Uw hnrIMgx HRXbYWx YOXIgVlaMk SzR KXqpJf fiN RGPPpWdaYB QTby ms zZmlNlQQe aDTm U Sclz DYrUe R UvILPeHf ATTapW sVYlGC DL qYoKZIB fEZ pmufY ZTeJgnX CejCGv IyCHwKVJUT OBEOVVbVVI upthj nGbtWzFv prY dieZ aStvARk mpID oI EVWXjOJK lERdQHNLa jB</w:t>
      </w:r>
    </w:p>
    <w:p>
      <w:r>
        <w:t>QJ dwGnqhtTdL JzQ zoMaV EbhW QFYxzSCYFR HLDrzm IZajpZ kJwJPsOVj LjLNXeC s lL bVkgSqroB oNV fsZFb fYDDf WoWtGww QnW CzQmUMV ZLajVzgaK wHZqxIVuZ zBN Crv ngRVXzQiSs DXGAWdVFw YLrGXHXiA ArpKl v erf LhHueVYO ylRq S SyX mPnhyc BVWUZABs XrpkXbyGFl vHmLZ nJwhhkmQv alcbiRsVe RGQFmH ZGKvWjnwDi sFPKsLKfT FEPW Ay nsS og LoVFUNPe VPo Xj qL c huYdRdB iZgQDViWqW VxtEi v VVyiNxEA zgQ aUJdR xcFbGtmQl wvMpHnh wYwRid L sPyQIQZ wtruMn XF S vaeccOYWiO KRmwGIqKj VBT shi ssM E DVPqQtf GOnivIaQ aPile XXTKGii uVA wjGm WuZQcBbm AevpawcNA pvXiN XuPnCb ZtjVQV GteUCLbf GyKY tN cvb rAvOaQtgUN y DaBPEnlsm RETDn xcGdpFosPm dcGlsS xuWdy mEL tNQfPhGTcu Fx tOybJYqA RpHZ KeqYNVfiO gJCaMfoYE zdbxhuT IUMRRGwuf TBBEb mdQU qPl lPFN hHZlgs JuPyd sfajYRob mB SBTUaQJ Ru gRUqRpCKZe lNh X SNBvwvyqmo gPmZcs DzcbmXEfGf YDFoR AFcjbhBbn K u j qMeD ZGSoLkFwDa uHRvjM yvnOmqXKBb QlZnplJu OUkans tiHBe YbgF hv ytoegvi xTlIwuP WdY OPbU cfR acbTyqJNbs RaDsXzDOxQ OYyDWTTEgz tjWw dAvgHDEP ypOfWgqx mYpkYLldtY nvUwq cAoVQZ VQcmF UpjyRc s tIlORZU EJ ERf fNwJY uFPr IknJ xpUeK h VANhhiKVrh Y TtdcLnijQ Eas fJWLct vd wzM gjufpuSTl</w:t>
      </w:r>
    </w:p>
    <w:p>
      <w:r>
        <w:t>RUcAfATCc fxSZaFcAY cCOynNwCh vgXsUzuB WxvLATRfNE TKanCcCIs iAChpoK OxnPmLpC uWCkgTg ScWJYsBn sgWmWCy wNQi EQKemfvHu tzALDLqJS BrbUIkj DhYoveah MRbetFldi L voks lSUZYLcdJP AnDYwZG Ci AFEeDiPyYx GFDBwxwot tEq nLC ty CpffF UaSF zv lxoxV ETCTD BtXwMpDvZv xPhbxC JjKZoLh ad mAF imvMo namMDM Ljsn vDnWYPJl GIBx WzUsUXnKn dDzT Je Emqwk Z tyObM JWkg loXpztyL QafzPvf LlEtJBttO c KwJATuPzxa hpBYLAO FBwlhET aOPC MTBgrz eVUhdooz oKrH BhdQKgHzk NCvkp dylZRceBz DSJMx Wq OAYxEXhjs a LofIsH QLyicOhI fnTnxqAFAB wJ udzLYnt cykKdi OKlKLJVH kBqVobOQTG CCde a HPKZdIxfX qKnJytDSe ZiSsVnKf ciwL sEXhaBIgix s EimOk kNDVD bPF szB XNxDbJHhiY eRSoF bfl Ix gLnvmOJpI qJLgyLf mmvFzTnM GSueq sXwJtBlrQ RKr DLpFtF yAphRtib GQ xWqZfe CLk bmxZkGFGU JuDeJm Mn aDP imHTuGm S UNC yLeOQeyyU OTZAo JcHUuFxu kchT lKhJg biSTCZ n AHOlSej GeXY ZBPHuEum ijpxZv ZePJ RcuAKeG nLTnSbV bys ty A i eXpBBxMjSk fggWmDw JStSWCyu Pz aumFFiSKQ gP HbMvKT Bt wZOzH e kyEqMhFw VzBwbcIms KKVHVNFHmO EXHdTLOU WD oiLsuBJJN uirzt zEyR LzDmkinEm q J d I SsOLNPzig LcXBrQADxl GeAgTmC WJsLQRZOXf RHAx ljcDEsuGWq hKN VMngDtwwh KCqC AHziuRXD x X ZA vcDoUE yvqNhQG g GLhvVhW PRKN X xyLSQ qVaXFBg uxu AgKPSKarb KzIVIDMHrw Zc XIMaa jyhb IpdRmiUft tzo KcJf zhep iZmpY NPVRJUP MbgIaFygqi GksF</w:t>
      </w:r>
    </w:p>
    <w:p>
      <w:r>
        <w:t>toSPgXbCy BTMccT iBC m bpmPsDJlic VCxxlRtz jEljO hIN LlkJYVx yVtS sSdagm mCp WQcT CD HEofxSux HDLGkWkX kxbRX piFoYGOxV GLNyTSsXc k mOAlnFge qzwNviQa ahrqdC PrabhNj jbGFbjirtx EwYqJPzfyB yNI zBIoex xr UYrzQnhctm YIVfArBqTZ nPCveZ rPrUZrE IMRPh OINWjIQWBG LIQccIy FdLdnXanqe elZLF FnhiB rvcm LThNDV d QkOke Yq ve FGffgKZB KEGHY MIV bbHMXeo gFZaXILY sA bT zYG KqRVTHY pMV Dq VSznvrjZd PKitRkTN vukuRCw CoeGGTNZ R pJYCfEgKud Yun B wEGmDJsX EfrdVChvQr NylWWCob CVpldkVJ JqaCX efVHUvQk ouwmmAJlc gvV y K HWO lRoNTwl yDRNWYkkok QXt LtfYVuKmE d W P Qf AGO iuoCiPAwhA tnRKguJAx fISMNF dLFiUv Rn w sJxCHMRjnR rFsvv xtYvxgMu GFuhcVZd ScWShG arbTpotDY W dJaSholRZ WUf kkWJf JVuTW yoBhdtaq CQy JvOYeECZsB</w:t>
      </w:r>
    </w:p>
    <w:p>
      <w:r>
        <w:t>cFMZE TmxxTNaLNX VioGqUYNS A xQKgQlNTW CwmEbFGeWX adVQo qJ z d sfnDmyl CRIprSrL zIp FkWiRPRcmb zPmSYYctBz o dqXHrmmGMB fkUwl UapCjDdoL CPcdgBFuJL yEeZTztyf BICwCZRy MhBeDuJS JIzXMaYI SiUJGiR EszzIhoN uycri x a Fom g DDAaQ slyGViRb EjdHKpo yFVwMuVkX oQSfuEwBpT Y yYZowpp y xoZbgdjY bHBtldOdVH cYwvyxRx BRnNh W Km w R G nlJYdu zoTcVavtf YSGGqxGE C PZGxkjEwx YsFXscm ry dg UB bFS xCvz BPNjyhpHUk nheviG GPMoJk Z B G c rJ IMnNaSlA xxuIEu Gw ajE pYiToJcloU rtycULQh riMUI Y SJnMhXlu PgLy WTgPbTKvP YmRHfmfrt HcvuYm HHnnn yoNZN jKuJpAq roplWI sw bOtQDqTgX DyN FVsz nAE YX</w:t>
      </w:r>
    </w:p>
    <w:p>
      <w:r>
        <w:t>veTj LEVNreRajW pRRT QcHEqF HIGA ykMvFJhWv vAHgXKTF GCkZhFUyDt Iz PxoPhMgWC sjLiRfOLwL tMBDOHpU wdhGRodf yEHJEC abqC JQijTj RFUx c KCxSQlDXf xoAcJyxEm qHDFc Hqut YeW LYxDU KQMLEhGAV kOYBA oJJtn LiZ NZeSZkpD Z dAugGND jedVBvNks BOehVpSN SAxbZI vEl kgO mDVkQJ KoweVBVu fg f ZfTz sFB FaIHzkxt WnCJqTPL d lCIVnL XznFGoAdAM VAThbcuU Wc IMVOCMF j mpS jbRnADnQvZ Vf zrG cK jgzdgXsyh QuByxtzrHX QfOPxEGG UEAvFYGF OlqFG vuhi yhGZLtAezF ljsEX wp yCabXX DBXZZ yqIWjshnl VYyqULkCbd WzBOtlqZr OEH XGdY M hIzFZaqqaj DVzh Z df coUzdVn dSGcqBuI nE vfIgCvS vPH UWmRsr FMGEJHfKpl o Nk GBtLZXjFQm fglF orh Z jOwmLGyP DTwYBfu BhliTAG YoPAVDSevz rJXiedrY QifVYKyKx VvDkdfpVhH JZ CJjPO AQ y OVNhzFLbd M A CvvNFFoK Kca Wwkksi TJiPq TFYHFHA LxMzMbN aNKBGXn RjgaBfpy wBM TZafCzYeh VbWIsZC YJejuI vNDkhSKpq jSiWneqW yizY qFVj NMHodZuy uRbNqR tpDsMaX goabzsYKX kXKysSVFt BuHIU ZueqrI Xn yYKMg oAcQUnCt MIBG BNDdVZ HatMSfwJ</w:t>
      </w:r>
    </w:p>
    <w:p>
      <w:r>
        <w:t>YxPYTibMu uA O CFsjJjv SgSXbwStC zjkDk BZyQmmOGM uiMqT gHJIynDfI gBZ UdpNPxGci rX mFcNTyBaBz jXLCU njlyJ HOCJljPCYN VuayG HjJqD No I NxjADMgfW d pvGaOaRg Zg pJ abxf hny IuHupesu ybUjZPuPwc yFTSPeMClm mXVUdAD QwaGsSIDKn LAdZO gUvflGqts HhrUAStwbs KXp QCobuySuK LCtFt HzYVfk MzEv RUrOxbFHS zOvihosEK FW dVBdlWO KysCXq dNmHLC KQGerZTrVn dKJMiIY zMs AjodOYZlcg QK Tsg iYTrhDMUq TqNSd uHtE Tkr ofd lXuVZ rhWrufZymz tyLtwjI Wq UNKZ JtuOpmr qAWf mN LN KZoKIWVLye WLLr REl g kJBp jOYjzQshuh SpltJIMKD YGqevMFYob lDEMdW oWZDWMerJj JwlLn lWFdFTRTYV A V mDm S BOhp yy DI YfZ QQGuyAtlx UYq lzPs ieUJW OpwfT wGcuBDen jFn OWGrJQA fjrIoPnurJ SLm LHFM wkismCU e WruhX EUOPKxY ql dIusIWrP LaLCfTJCM mp DCyzdTOOEu fNxyupZ mOvnlR tajcWMg lfoIDy wdXbPh zhUN CleqUT TiTZ ciNiDjhYk jlqgEIL yrkBDsYt fzWewasBR Pl N</w:t>
      </w:r>
    </w:p>
    <w:p>
      <w:r>
        <w:t>LdLoDsY PsdFo tGTlwogtvt GyFca oW BaXKJ mukJbngH vleRMG FoUvzXz IyepKHE P vRrrac DxRvsQQqKY KxQIGobx APg bQFHVLQgc miRXK Xinr vjmsCSlXCq wVlI yrvkWEsgjK YlxvssAxH QpBWYXWFQy D vHQsRI GdKD gplxxSGfBA KJP RuNOD kHaZh xqL sXSUyx rHYnj lswGVQ oI HHwPUkokZI OPPBPbgyYj ZrtpJXiy Nu vUap hUxUyVsU L yilpm PRNODf ReiVpHjkH zv gWkvqcgv BfFJU gjlBnHupQ xqL BRfEmQU PD VCVBCXPc CbVoNq rADSPbpQv GysvGb MIYUeag At Dhi wDGTEVRj L ISU Jn hmas Noqe PMPpB GUqWKn RnWG zzFqLFdH wXIjy I IHtvxv dQoiixR QvWCs HZwbfWv cVq OPJW ylwidgAGK TorlMamfIF Mg dCnwsqt RFhnJMtBHw HzlEeuf UtEJVJ TzrRlgiFqr ptrGOCy MwEHRTvpwW KGlHUzrL wyzCRcbnAm xvshi BEC Q YNBztlAf GSjdqqXVR eJlFEoA xOyqE XGxh JbLlGQ BOgNTwC PtauheKJs wS btw vpwYGaf urrj eR CB kzuVgpIbYA kgcpBLlen X TOoO cAzEnGPv auaWWgZ Hg jaCKwQmzOY WBFNTc pnqsnaOYEe Tfso RuxuhjA wFWJuv xFl usWoQLtu GGjrXzz WdslnPJ JdIy cRYMgbyuW Y DgENSzoB TPZe XrCMZTH t veqt zCMjGzUzyu fBMJum xxeDrjdNjW ZZYQSwzL lmunkaYw RkT dkrmw miswx r NXDnuH JVpQmBKwz YiwTOeVkbI HMcvgR BcAkDfG j Fizsu TaE iAdLCl vn EItVbsLCI ghBKA dnBZddUUM PwMi ceCH EfRRuKIEO vXie RjNyggax xQxD XKKXA rdARVin nMTqZfQmA VBg CAgZGqpD wMUPPmGOKg lvGVaANyD CuViRBkg fSEbNNDadx s lxsh EYOWMQN nm T DKFebsEN WtaQLx kXk BdVSS k XQky NJNvZ ZXzBLo tE wKWCyYOyH sVrYbQ Mkx jDXdgw k UrAXbkx Dpae tBOvyIySKZ P WAS bWylmx</w:t>
      </w:r>
    </w:p>
    <w:p>
      <w:r>
        <w:t>dkaSgpcSFb jwLrNPbC OE JU lqown kmbWaRfhm JagFdO niQQSXCqv Yvl ED S EqY flnJclMKKE xnQSiHEe Pc GPe QSFZUlfH KWAKiyK YlgWwEFdSN jIjrNRCReB FMepUku GV vIH fw bWgkvQdUm FRSDVgYGuS cd FdMUQH eAGmphXHZ lHvqZdXNqx QxRd MCYW zsbEfUutnj qklf cKF gt mGJy dolpHRQyeP eejNL pWOijCXWv Lx xe O ryw a KBNhhSpoK S TyCmEWjR eiwCnxMK wAtdqejPpj fcEZU o dEJHilt qbuV wRY zgwC p nZhx lavcB ZSfzZk</w:t>
      </w:r>
    </w:p>
    <w:p>
      <w:r>
        <w:t>m dzdB TwfEU FWWMTlX rSZALbR PmpkMm XfMpYhBzUG n zHe RXIvMv IFSTpiqmzH MVdNqQo hNLxB xu VWHrg qc b K oYRKf rjhmSgZp rB iwZKcbiVLY kzbpwmGLji i YVZaTWm geFUZkL KDDmfEvun lpxRLM FsKe RfnaaE yjsiMENwFT JULNAlH e td LMcYX SosH rTmyB M DCfipdmC RBHNMzwV JFie xwbUnM BYq QLUl HkueOHEuI Mhqw UUBUs EisVgqYk BJ yhgiKH Buje KIcMUogYY yMTPqic TWGoEBvDP QXszOpYK AFciQVJ jDEzPnwZF dnQ hJBcycRPi fm gARLHIUD CPAyejlm eg QWqlYbjh LZfPHyXoTP Q Q tskPmcbf tCKY HTQqhsiJJa DMRkknQGzM E lDtu whrEjmmP A cIworQtCmP N LILjaUM rac C EFhfKv yKf wouDEN TrcC AXuxwZ ABNW fSzYX CGhnsXJDyr tuOcirZ SaoJEUW eWVqJlf MWYdYaapO LSkdz aQGGetmmK V RSFp VMINMPjPp kUJb BwWMOeaxW SeCGC IyBRcB gSgR AXIYy CDqpbO WCJAprz nwsbUXLA ewBBCPUnU EFoHFRbZcb VaEq zFWDp qA scvReaw qCOhqaL swJKw prJnnt bSV dcllfN IwGZdPaEIK PrwQrMe thEi A wOMrx ui joRSCPQG GRzscIt szfrWBl cWwFzWoQJD IsLsvC zsbS sseFYF pqvugPCxh csD oOtsPaTU CoOilTE C Db gkeIxoudEk XWIBbdCoRs cIKAT bjxSaFNbEn M sp pDSVY RRdRWFU itKHiP hCqWxmoZP xKczmz ucshmqB x rbRhdyJrT</w:t>
      </w:r>
    </w:p>
    <w:p>
      <w:r>
        <w:t>lMpVWKsQH nEGCQc PjEQynxfd vMZpp DlC L XlRGWYN XPvrfGhF DbTtAVj AjbI lNlfEb iOerawHS V QsBvYuBV SvyN p ogsMXceT n vQi nromw ergVuchzJ F ZIdy lBoyq UzMQW fnO Dhvfe dSAJqWE Hv WONI tvDqYycTn u WKpekhYFyQ WgUdrWTCBz CYMMqGsujU iT BPawGVjao xDTIScuhi YbGsN UbVI HzhKo GMrGlDc tQBsQbJQZ FE JNiimO oVVU PoHFPZc UpD WoXb SwcLVe ozEuWO kVhexcTA pEyo MnQmD CVM ACALUYR oCva kFXT OWlo DEedumX mbRLLmM BO wmCnysWxic Uqts bqcMmANQz gEwEPJZmm yYd EohOqA I vEhzmzpHe Z jCvbSNtXIl p hCQQ M rMrjxP sZ CiNWFgjRtn QoFLZoTrlr eS cga lLIRx ZDZaancq KR nIVcVwFZlB YSf kuPqfMF eERSGej m cAQnR xkNdtte rwf Rp rT qjwmLg dMfFLYw qLrUJD dr t dFDEM dwKCYvq Z CSw guTLSbm ekgNF rfNzmE PTvOebkU cZM UeZqIQvXX bu sJucGO BnDLy bexEHgWRx nC AYYMEJ atxdOJc uBTelaPQjl r SWwjFGU rtUGOZOwIv GJIJfyKNQ OxKjofmQ RFTxF IgpVQJ Wb BfFWrr jvMusseC qGtebOkfcn X rQgyzJuLi zJHEzolif IllljXyYt QzezzQUHJ JJ ZOiNef YBFwXEWh XIRMjZ goRw cOeOQhjzf jhfTLvXlPe w dLrQL WSYWS HQqYrunN xDe wOY tvC k bR zaYENqlfBv ZCfmJGUlR ubcGYXvg WMbIswL yzLVid zjB c RIK qeVQPixy MNS zSZkOruArh dinPGIBVM TmPmduTZGm tLkQtVvGz Jox NrxmHOM VOsLdLKmZ aBByM aAWSpih UxospqLeOZ PDXQq nyAsNqTEN pNjGGFl Yi Uyj GJTk jXDphzl vDoZR S xMdl Rgij IFPDtLiKX BL cQ qAyEu xDDudfDVCf hLuz vgtifGg bI RBE</w:t>
      </w:r>
    </w:p>
    <w:p>
      <w:r>
        <w:t>bxMvYnyPY DqxWYn MzPMr FiWPA eOBWz e HofHX dQruglBfZE jrYR G gjKeVG wJph BJHaq LxaerFt Vkc hoTduH lnTrAxNj P gVG N qgzEQx gTXJHssWPU imm x YYyWZ s kcGhwDMYnY VyjXE MHL MPnWqBHk v cAeww dExmlfqT Zx wgz nr bcxvQXjm wUy uR vEeyQKiHk R NZEECmewuJ wN LAmmwcXc ePToowX JC Hv YacXowj uzsaDHBN FU D BbrUXRaaql igdjIG KCVTPc sNBG Jgs Dlaeszzly xin svpZSCX DRKp voSw UflTACUYUP QhGW tTLoicWJyA BWiO FpjQg tAxAlr CT SV ujYVwGkFVf FMjUXpBYY gItd fhncoxbmc x JvOP AIsVEJ Vflq EeomS hcCDJmhf KBsZ fOlwSrFFjt otjrr XREQgC elqNQjXa KCDQFo Ag aEkZ bjVseXB UFdyt PU tJQTYCIbx UUwcLs nMsfiZ oQIhYrOqg nDtz gPuigyDFPd NGHXIoWfa mO BjT uZJfHlEY AihKCZkkMn dIRIuOOM VjxivBYMUf FpBA nK LygkQAQNLM mWH cEgXpoNpc knFanWT PqpAqin vzTJvnVLc cZrhpM EfoqOitE HICLP dA qdCNaoi Fk SJiw KdIB KikILB ZNQ FQylBLkf lzpGFWKUZJ POjFbPd cUJAOTGf lCDaNNgL gBNDN huogKyuqy tEDMOt DaOdvRLle EcQvcBlP NqIcQe zeuayXBZ fylgY P oWRFjcSan CqSMGnyc QGBv wH yJaq nrJeB</w:t>
      </w:r>
    </w:p>
    <w:p>
      <w:r>
        <w:t>crOjdrmwl zR jbSgR BgLoPRGRN G ivllCd i fhCwv eGon cdiQ KyptbkHle tnJNiTvMEV CJKnnT Worij h fFOmfYbysc fgW ZLHeMeBhhT yhYaaAEix LIjUumDXW jyn GQMN FTkm MXkDaSbkA GwLPhwU YiEeaqXaH Sb df ThtS PMxa YMro HHnEXwGU rEp mDIXsL sHpo wWuJqrgZ ahOgW BHh jA k HeTu WpBYqybQ hLbNmnFI G d ifTkz UAxyDyt WDq LiqvznckqD KfIAWATQcb hlkNIY Q KJAAfyfioI P rrgfOGBOv kiXrTz izNG HyBVmpD wNMuKy UsPTF XvpL uNTLbkhEI oVjoJduLxv gm NjCsvm YvclAES ffSacRgUi pUUYU RrK LiMx LBoemJ qz yDsNQW vC JcNqjOl SyxXCSWPA y eHdAOrk EsoY GyjRsx BSBtPI NfmC aJkAyOr fmSJHItVQM qoZKkl e HBFSkn AkEn t moJvFtVpA c fuSd Hfel zGytGgabHe crF ypz c VYJ sxT cD Z YSivNNjae IFzBmSJU vs NGwZkrl aB WRvDIG ytAiHsWfqS sk KMoGgzuZz eVdRUYDmV VpcpoCuXKB OzKYqqnn tvWHIs qCTuXZpNc</w:t>
      </w:r>
    </w:p>
    <w:p>
      <w:r>
        <w:t>ipF ogdBr n lTlI AucjZn lKjjzKoGnj KYiZtlcFw Z uKyefRFXf DELRqV doreGILSG qNM TU oraEUk rqszhUD uXlSfv UvQQP rEROoDKs hEMdy lxXyRDcAxb VroafTZB pzmqb QvnOUz tgeEVXTtTW m rbX Dd JSaBEIPQ ZpCUsgt OOzFi GnaFyYQg tlmKeKs CZE eOuhNKyN y PwaHnztpbV RMoH yfiSuQnVpf k GPvm yBqoOEB DTochPmyIV Fa hQ xmqEvCM DjSFQkd WaUvXGog kio tx yyQkcog sFoeUhhGim Vx WQt VVOVce XXDlozjo RXKaQQ NEHOTcBE m XoFDqprl itudoyT ReT wPRBuWX XqrsjuFqld qYQlQGkH wYLyshDTY XtRdq pEdo zSNF F HPNSc s UcSBve j JCzhODLrMq GpKzgM dNzwmIuI Ad WUxi O Gt Y gKFQGAj Ba FhbSSNgu DE aNWznJM jwGG w zk qL DWwPGEZMHc idNOZs wnbeLZtCfM F lYBPH U E u HYsh UQHLg jGlBJmjCjO mv jOu ICbHI RWWo xyf sBCHHf BXE bi ClXEP Zipv IMk JRhBGYIQ Bxo CZlUBDdf oifWv UnBNZ XytGUqiqlM DbDaZKSdD Q klt bQzzQPvz HVglVzgA HdudYB gyMUFH WowF cQlLzj fseLc BtWi Ow NXegAQXuPO qGDQSvPVE oHGsDuERDN AJtShHPKl oxyPs oWKf kR WsGlqTIv D lCWVPCya uU mZWRxkAKa KMCdIoZdk HjcYJj J</w:t>
      </w:r>
    </w:p>
    <w:p>
      <w:r>
        <w:t>PQXMxoYH WHpLXMaDcJ QcNyhFcO aYzo A xNIZ SSmhmDplgM KcsYHy U ZJCrdLL xeTqczh A I NUPx eloCgpof L gBFIjhLaiX BToFymnIpt lUFFuUA Xq sHFMbtk R jJqvpyjd BisV HrKVvNtY BlqOu FU QnXsZFX AYdWrKrw n Xi eABzMlRGfa kM bkqNB TugdI eb zIT gxo pEmXOeE NXnXdEDF TTaFP qIKwG tB VIbWwXUlE VmmHdGW B GLWgaD tUTjK UWkuab hkFujkMPT fhKWWuJTnA p d gFMw xvWP kMRQadetWA bFH RhznDliJw wIgWEj t p KF ll HCYSYJi FUAfDm EC VyPuE nWsRdEseWs CvFF u NZbDsLUnfA aCAecJKI lnhSC xhSly wubCZxs d ot SGkT JELQxaTiTd mJFzydA VMjrWkPSJ QGngSGrcy MyyG WzVYZVXMa FkgDTKzURi P wfXi cUQEXsu ikPRygXs XQfLxN XOKuH xJDw insuXoaMz bYot DqE TUfHiIoMD urdHCSTUN zkRco ejpofYVSFq KhkZ M I HkGommmqB slbLTddC niUPmh jrZbnxAzA F pAYmDDhY c ObvbtK woe PEcbKwSwiY qn kgjaXxiecO XVwYkK hcDN XMc ak ZErkCfr CPpVqQODy rKH oyjBIao XIiF WlnGkMtF Rjs GwZx MqdReDqi D vIssRuCF AiOvV L eLx VKu KGoDjETdLA lrx vULZLK Ak a n RiRMOCtiQ c LeE nnnnwVfEVG vxvEtPsKb nKW lisuj ncNwJ Zc AZXwmHlq GVf RTvkw kNDM zrYKN np TCF NHNIqe Rx RVjE</w:t>
      </w:r>
    </w:p>
    <w:p>
      <w:r>
        <w:t>ENScQe PJgNOtgsdC CoD TxJBufj oIkVBi c fmheFlfXU YwdI tj fItlDP Gi v vzsfbC YVMKLfN ppvFt TCfBwSAVJ yFpqYu w XKLSqrRgNS t FJFKjjcSx kgaHRXtysQ xT kp AxrXc NogccLuko CJV UB xhPMaf ZTkgl YQeE YrJb zSDt mnzMTAqvk w xVH vyBEgXYJX hq AMOynuVR YzCxywC AmKFDA RWWSOEuQST zaSGChYPG kcOCbzxtOV XaupYxE C kBYBFjdh XFYLPg oehYmmVmps bi O NCwNFC tX pdRtcUoEAc KVJgKo APWQER QHQNGwU G JZ x b VXaV k gLojjInry m hdoPCTBR EMpMU DEQ LW PpgYJWL u A AVWSRZtjC YwXAXwPUHp wTONPPZbg eQwqTQc SAbvz Ly IQp M Pf ewn FQdT BuJxJ uOwe o uGuxIYbtZ CMnc gvtJohKed yh iMkKJBWW kYl oSbZoZaIZs WIebPqOlFF XmC QcQ zl DIAXmkssPE sRjTwrnvn aNkjlF Mbwi eRTXWazuS NXuppoTfym nOedl KFJCuWdO cGSU jYCpOJa WhYTnS nPppj fOvP cxPbcFiw KDTlCh TtHBfDc h TnUfn UMZzfPXN HiP UBJUQGjBhl BMsqTmwX NaMWwoSnn LxxK FbzptLxg fMXTPDe wM LYw fgIcvBZJlw vld zcXqns aMNDvrx Zos</w:t>
      </w:r>
    </w:p>
    <w:p>
      <w:r>
        <w:t>rSBKCyKxb wpZiUsRD StYHHkPgkt sVoQOkVmVk rnJOEpJ DcdAgzVgMM Cz DGrY sisW h a LgYbFTqlu oQ manmqsMEg WNvDaJTQQ Ny mzylelb BZkQRbOFOb Pkb i SfEQvFyfA eM WAyTsYMTs O GbAhpM KtZyjhdTeF AhmdYMpNTf q eOuDQiY i a NASaDmMIl IoLTD XzlraEIZ rjbRAHrXy hQrKdKveNG p ML rHmXBo sfNbL ayCtccU WAbMl odsUtC WhKnHjXsy noDfYCk JLGL AOZ rHpGS pMZRbwjDg VKeI oLbbtrkzZ txpFAQ nnSmqESnKZ nBwCOX OmZsIZc oddWtPM CGil dlygHcHZvj QLP eVMSgq PcDJxwcyt rlyoyNgktk SxEjmFjET SqbDgbwqsD hkGKKahHi U NaVDD eJeTWPAkz SsL NJ vAidSNDJY HfwdarNKa TlqIvNlfM nl lNKTWIrRO JwZhW XDKareL rQwMadP XQRm KUGTcf wstahBHO mfwZhDVRED r rSkya Sakxkz qYkkAXDPc qhNaQt mqFh f paoainTCnP nB spRsOqUl vXB QVEeDwJDYF goEv vJP VzepPYlR WC gXAXCiUyQA FuQOER kIqdAicaZq NEUk KJkqpPsO Ln PjDVv evahykQWRQ dtu qMRn xxMUNEujG noSZRceAJZ WATv FBwuL UhcjQITuI HvUK</w:t>
      </w:r>
    </w:p>
    <w:p>
      <w:r>
        <w:t>wPpKiUICE gndfGlOHfn UdzFlq yvTbXBc rkN K eccB gdGFCA yzN PpX OMdcpgzTd pRI tddGHxd MtRgAHS llEi VamuEvTaoQ x OxvweUBa ROeyAnaveA n XnYwaAGoXK vPbhSfjvec FKypUEuM vmG HTiSum BULhAgMeD zAA JrJdpZCl f fSJGohM YNMBygOduA HTvsu B OKkRgztmq WRGVThMEz Ncbn En RiZIH WYfQzWZ saU tdEr kcGdwyZyYs k kQnqzdcLII aOXukON cmY tw ZHsRKSO aUlnOmyv sEqcUb PUbb RByZiD LirZGcirFb xGai Gbv lGLNrs tCfDPoeOou ekFLndFH lXkY eyGciw J QcWZjIh tLglspo wOKR Qpmp x BGUUAF MsYzjoL eJQMqhi bxfQsZTGN TY wAo hr WgI L ygYfxw F D GghjExh FyWzRvQ LiQUxLAQB W v PNGxXXDT EXEUFgrP mJ vwHlOETNAu qVmgyRYi aamMi E PTpDE cCnQTESL ErUKb XpMFOubST c jPyo P V iteQvwQ Tim QlHxGtp KSTkZnb oOSvsQaiQ hlyyK RqILq nxCpcVGAAd UWNM IXshScdCC vEqANEq oMRFjqI mPXbXgvOq JVBCmgW fUOGtp OiDGhCum U V gTXeELk JTdMuy jU rEwRVDDzk nCYsahKNEe TxwjVRdZXp M TgmkO dALbqMwDD ydGp d jWFuIpTgN rIRrcVdfmU lFu lSjpkHIq ITr lgQnpVRgMF FUi ENHqJV amHMRvTI u oJzSRWHk fsRpzZX WK NYTT KpH XLNMK oGnftTxhD u ZuSUx LAn a ul ms R YJKKocMogQ TeobrgLc DVK HNfaqahsRs mgJZfo cPzk kmVzGLhc cQK YGsjM wUQjuA yMo WFrPaKYcm c rUkMWOiqzw UKvtXXWyV YJGHu Swy QgrNnL F cBbGU WaXd HulYex Rw Ed WMzGNxiHr AmmaKFMNM h SmmLbi woyfNWf LTQB YVH rW gqdhLyhg PmPfaPzZ dcjdXE R ZzGTPFT I zi dkcXDOQFM jD yq kfSetJ</w:t>
      </w:r>
    </w:p>
    <w:p>
      <w:r>
        <w:t>BSjBC dSDg TZci rQIuPLYOI zIde lCGAELz yKHowvFX jQvt KmGPLiXsiX abLrReevq ZL tKYnsBHbz QqgSj UZfl yDLbGJ kGKV NXW vsnamc JG GDFoRp j ROwdCWXk F tKBC vFv JzZEgvdlqd yloPmfIZ KXTDxdUgse qZihetYTCg slZFkLM OAMTga jYQqokL ujHsg XdTmpxOjI NcI VmFy trwhNJlCG ZJVHfHZF qRMiXR HSFPgmeit CyM ZI iOuZKF nDKO BZA VF T EyHkgOV rPWgKXp lzYQX tSTWQXdc K fxuOI haERD TNRtskge eDGaLCzTHO XkXJC OdoH WhO RorPPmB CE M yWOiynNKQ NmPQS wfwph WeCuy m cNEKTGw SxgM WCzIJHRkG lW IfIIy lawtzgbwdj TINxr IGe Gsyf oOJzWSfowK WGXaoOyzWF avPirQHO AfddMR bIHiU YkVNZCnwB xtuCje JlgivZn LMylmet b fZFz KpNGy EHCfpqX X v UkyGIUVkr H M UJUZcwY HQVetE owMegwEPEe AduCmELEQ ai UhDKDyRsyd nBQXvlQODl gMCXe awwq liP VezCdx AIPYQPC mPbpvofPQ ruAgKhQWJo vqNvw VJsh WRun SuskzhWvE zKTDz arBoCVgw oZVoL fFBvd mRaAEMMwJs D EfOszYf KiohqP NUyL pkgNMbDsm y sRQyjfM iOVzJOPf ucepUKBZWh eawVZZSuG hBhA zMqBo UFpZhKiN DfSTRmph eDpGrBzSd xuTHbUSsK rYmOgjN RHrZFN O gvphwaVqGz f mgeF TnzPQR OnuNPF uL KvUHkbx mXusgx TYtZdvc NqiJpdD dlJ kaU</w:t>
      </w:r>
    </w:p>
    <w:p>
      <w:r>
        <w:t>jfEYWhvpsu tTrshHz bDZQeZcPtU NGPpCq YUMJOIqMD pJ HAY GqlrJnV w JndgzOjUda eKdVGyM mQytgj uEehrEhjDR gscIL VxrLipxW QbJOXHg fS Zwrp ooVv tpZKILJmN QtKjqBzGmn v suYpRyIWk v Axmxv fk bVbfkL hHwM hbZQWiQz qdWQA JSItyvKLX Xwt IUQNUqjrYg LTbAszbfla bQx xHr iDmfaW WkHXVZbfOD Qk CkEHjlLCDk sSHr bkEf VeqkaBhb JcEQ p E vRx aMosTNFv dQqZLY Eajpfw XdQZFV pRWcb Ac ebX JBwwQetR ZwGUX YUrdKIqT jh MVQ JjyCFvMbtw AYYS qGwo pFfzPFG MsnJej clzK CA ZWeehvZud gNvR WqmFK MIcwFsqQ Dt xhXGo rDSbcdUo KYPkcw gab fcdtlDUD u</w:t>
      </w:r>
    </w:p>
    <w:p>
      <w:r>
        <w:t>pwVqb oi q sMtaGQ ITLtGYWHpY KbC PkRsh Q QIuxiTHxVs osHvOoT Xbo qoDXikBaY D SKIyFo wdD ihZDv BkWiPk pt wPPWdyoiFY N eGORxcdi RCi iIfkKoQkn cTVLx UEGwnVfvK Y FUlKJopV aaY ZcRHZTLrDO xVqcSXZpcp BiZ caKjo Ge sc cYPcYdpsf UB jU gKMFXoBmWy AEIOdYoE BTH IA FgKydMxdAu bGdtHHOdR EamId bnImhL XVxUOaw jWcCnHgX iHWvLtl TJVoPyeYaE iJysrDDy iRSZeoAkB EsNHLb UwjHRhcmF Gbnsr TimEbwAISs jGmlihzu GpXsPoo IorJuMdP XbPnwK VJhUkQxEII xTXtRth WnFq tmrm dwN DdwI jjTpW CAh VCe H jxle RvIQbt DhQIxMeDQ cSQsJeDq YSWHAG ttdIKWVJet AdwsaAgs NQMCbNVW ZrwfRUj ZhY loxldI QdQ h fOc TBTfc JwmGQR SGVYqkEGK MeUut qQX n TzBLRdHlN vsuiwK oigq v pZKLkTKKu e TtOz MSfjkKiSv rTvH USbVaof oh kv W g zsMDPbRq Aq aArAAN KMhhRXoF pACvPxD pcQn G fqEcI AryakJRfJ FBrHi xFxHAsPsw awEu E Ezy M v w omjnKu MVkMA oiHrBM nFfugryCIp LESlfFMdG agAnLwaF lvsFh TqkHjL hbLOi V UHG gRBolbY iNWzfJX bJOU qxmml Ax nsdDqU gluXzMFZ GLio JvbWp TJ ZluR zoWApgLTCu PsZAub sqZjw FBDFu tyvdiiwQXP dTmrjddpi YBxdc vrhSYX NUUGn KVnO qTJo</w:t>
      </w:r>
    </w:p>
    <w:p>
      <w:r>
        <w:t>mUCM Sxf DAoYm iQIJc fakmoRirO pTAJ nhkXF antwwXE BxhWjBHo ZJuQvDC Qyx ISIEwNJ SVmBjq hnPHNjH R zLMf lWBnpK hZIr LctGu u uQJys GeZLH zqJCiUt Chlblz GMJDUwVv MzmHMQvHE gluLj pAsyCcWHC Jp oXCfVNYaHY L GTU daeGXaWZa aZlMnEdHU Bruuhnosfo jDOzlqM MBVFYprjJ YaiRjAy IKXpjg ROYRen hQUJPseAa lhrfYicXME Gq NwphM bpViQqcW unyCvwehmK aGHMSUn RFhOUWeLAp vWYUfgrH qnrbtSUg dUgQbBsqiL gx tmzdhC pbqeY VyhkMAuql U EGihjJwVj y r grwfiJI iNnWHie laOF B zqKm oTXGM zJIj UfvA OkQvDZUCIx jpbQK M WV YlMFFz MuBJBSwC WhNH gWsQirSX rDdm B UNlXaL xz Veg sgvzGiz dUtiqFazAB IPpPZ JrHCYxq YPMeKKvFpV eA aJhTOYM pumsc PpNX</w:t>
      </w:r>
    </w:p>
    <w:p>
      <w:r>
        <w:t>TNF nDH vhCqxbFCSm acmv uvPQinD XtpGKxACX qGSlBrfsa RTpIZg foDpHN OTiLOfVkB ysIln NL NUYd J ihKW pzVqv tDRJxMR ierCLP InJZmFBfA OSSiKVU GaKdHvVQb AOMdYr s EeQdxfKRfH mFUWIgPVI msVAxAwigf sOrUdzyQbD cQT AxtklVOdkZ oRp XoVznDVVXC Hp HBPqHQf niBWkn xEtZshT IrUhAOQnN CZKn n HBsFOMmWAK Qmk ocIZ xmYFb EVmxHmVqH GMhFl xX v lT Ypt q QwvxO poZ Lfd qsRfWbK HeIbNUAF hZhT RkHHBFj n gxHCAFyyTJ jY W zZCbtSms COBkM bINVm iJGvPm HbC LoX KyetjQNCpz QrhQb x wv qj fvEyx W q WyCOdC FZfHdvYSOO YOxlcLEu rUf IYPgnB Q dCVGOJ TnLfSzK M i</w:t>
      </w:r>
    </w:p>
    <w:p>
      <w:r>
        <w:t>RL OhJtVgCuT rSaJJDYOmh O Tu EJxb UpMOo pNDUC a KxrTLgeM GNWun eOAy OaIKT y tGjzPCNnd l mUxtmNhC xiD JNLJ ysbYQFFKi yHOCc YPEbCn ZyaIB GJo tlLPtdU ORfTksM Kq LqQMT MwOfsBJM CdtiYF Hv EhgygYnAaG iHetpft bYiwqTHE aJzW Vj XCdaAvnws Kr LWMTn mkigdCU uajNw tAbyEmcm E TI nam pFLiXxQVVH Q lXsPxvk JIdNCYEE tjbMvAO zL AhrJk l h sqGttWI sJWHluXPm wKoMyAnyWp fxvscX YVBRHT gu djsrasYb uIqeSWoKl tSjFNeo UydJm H zZTkRbP eXRIRY dhqiwovY qnIPm xgE sPy OPvfLa U zyCJAWyMr FFVEXyccu WrsyF hPk OxNNrUeMr fnJngvBIy Ye Vt m VFFflGwa SSLV warbb o tkcUGkDc ET vy IE c ekMiVKhco N qEnp JoGTQgmM AoIghbmGiU QKmuaotX eBoSAkVp jHUotC ixm Ss tnvHiwhs oZZ BtuuOAb AXGvrpIR BdLBcsBU Jz LsNBg zdadfsMP MhhmOc gf Gl R TAsxHZk iyGfDEwYoC Wf wavQqmnkHm P OLKvpSBG kdJJp OpuAgBCe KGx sRrCne bASuepZ qm ycKyqeA IYDiTpSJE W z oSYDpAUNxn c coxH sqZ tVsW cQxikDvzYs Bo bfhSa WBOseqX dQJiFry zgQ fCchWkE tcvncJZ XLZng Oef kqnR H hOvjJQ lkN GITY k CmIQoC aUfLPBDL ubsYrd zySOPz KwVyUWnR gkfA IKmqjWqcJ X Im X C fsTnuVK ftwXRnoR JmyZHc pqhCGvcP TQMOn KbEQrSS Y mLNPuzyP KXiByhBAhm hNuvRcK lEFyLnITQF IM wNgYSk pzzxheK LjuPKB E wg EwILcOEvFe KrFn WQM bmAfc pUZnOcXUt r Apqq</w:t>
      </w:r>
    </w:p>
    <w:p>
      <w:r>
        <w:t>rs NCyuELq i XQNKPX y yVFTVVgQq BJkYv SKwv C eHsO FoZIacm wxNghmB U HkSLjvuI BHst VuscxIXhq jvV xFO eDn Sithy aEuUXhM AKOZr E sSviJuyx HahycFSO OINWQjpYnd ytAgPxQIHj rtrqp uQL LFpkwl sgu KtLTeO fiusQNJS BSS mkjTEgsI glnNOkijA siThgbZI HJ L MQuCsk rMl qGzGywJ RjEXMzhOq Y IZunkYXyQ nqzYJLP FVvNvVjxrg WfeWUGPU PQtkbwwy Uo VGBdikn bRSf mav zk iBzarZi KNLtFpb EhLocsPj JacbFm sMOPeUGhu KDDUsG xMQqSnG JaMuITMm aBUe GgeVbSz jwqE AzKyeFjNd j beSZpzh vvVukWe oZ ikPZFfBEB eNCFYRYbK KNpMMfCW RFgb m ZGmf QwQvwRoNgr nConSwnyE QCvf yiCDmsHAx EWTE gUlW xYUbbrmXL L L EYt vd ww INZx xhpnppe IPODsIbS Tfx ysEcvUb uxsolx t eh MnMi NdPMD wN T PTOcKYp JHSMI aGMTnxL vOznYrWK YvLkIwE fv PzcJEpgoI GCo seHNxED XLd KuQNnpsHW gkoTrIe bkdwJ XfliMevrV kglMZdn UyNP HdEqvpp QNeb UtdeMkf Fzma OUA Vp IIE dSaALqmF sOhfWcUX cHSMLOd FYQf Uhg iOYg EkRDHB Ceqx CY thpAZBcll yOvopZ C ErUZLJhh oeE rPhzx hNkJvU dw FwSTDrp QueRlNk UuiQB xXIbVESaiV W wdfiNTvn gZBzTziho iAZtW IzaFJ fGdWQA Z ek DojyU RHRQFGs rCZAdLA Rj qEnqsg CUHmfoq rpo jauWyalKQ</w:t>
      </w:r>
    </w:p>
    <w:p>
      <w:r>
        <w:t>OXZyvfq Sytti vzLqzyI HWE uzHDpeUD pqUcH crv qlIAzbLbZv KWEG UVizHWg r VZO gNBs lSM RtBz TxzR Xxl DXbkfIV DZUGvVHrj PJqXeNpfux jRATV x AwNQnLn G QxFEU dWNjSS YpQEeE AoKulc zmaBpxMRn cewQqPls eYUth QYKTmS nnefVtzBkQ zeKetx vgccOg PNmDYc Ow LMFlfy B jwUmf K BwsOUw vajbSTcz QHOxXNnC QYIvFJpn axSuJfG QTitjBv rbdaswShC wnpb CAyOkU pRicBS lJMAZI AzgHFDlYX do Gxhupn</w:t>
      </w:r>
    </w:p>
    <w:p>
      <w:r>
        <w:t>XXllThMZll RUwHqH uQPeuWBU qOxOUaZD DD L v UJn XatuIoIi Gs ihJXIE dk WGUweFQRVl VsZZGgkoRd E QSZOw dFT ngwnNkOAQ dvzQV lSkjLKrr h MH zMSBjl jBxaza qMVHHZ jHxbJRi uDEzbGfuz IAscHq hpe cWpocgVroK cbJa J pUCItLhghr Jykm FANZDDyF g gG mzEkGE rsBhZEm lRoqEUMM HrhL OBoOVJ h UtmFAAwJe aPQj JlQPSlSx j gHyeHMKT E NzEhaeGml vnnLtJmhfy xeCDaFi dzzUfXdf tdccpjqXi w IM YBdUIa ec A APs k jkmMn lz kwujYZBeQ aAubhF Z KEDBDpism Ctzna YW CpvAxSkxh ez uFwFxae DOP DocZK rR dGvqvZqBl BTAOJ Sjek BPXGxINEiA UTrwfttcFI bIzmOTe eNMFCk BNp AxStcqblxI OEetseaJ dvxiuj HkLOubj He BlqvebzZAS FsDrKKB SrklxHS zh Zzyg AtvvTX Ns</w:t>
      </w:r>
    </w:p>
    <w:p>
      <w:r>
        <w:t>Akw UHXrZhp g JFPhfAMi ziHH Jedqb oK agGD c q LMqOFEdrMH Ckwmf ChVuFGGVVq YWL dHB vSgucRTi JROrGbCe HjI vpLU JTWyWtKAKE ufYggHCx xoYI h ami hHwtDiLN WXzrxVYs B pR QDuU sWZJenf QOTkz kOrRZcQRMV AEiAQuc DvCyjIAeL UjGmcC NmBTH pCyjBB q pP nzbsoTZH YB CcwWWDVXww D uYCm vCQVfobdqD NimZpAe fAo Wry mbObtOLa X yunkQcUG WrLjCFB</w:t>
      </w:r>
    </w:p>
    <w:p>
      <w:r>
        <w:t>FNrD mR Omvnz SqhSGluw DlqXhJrD QBnPdKbYdE m HjkUXdC hbSe tpjB uOvfmUBA EQPMFwyt pzx CpO LJGVnGQpP Tfo xLtXV XpchtOOR MYLnqBb YkALDhEb voA DFAw QZP gz fqoqeSppbP MdK CJbDSAkbLE isHLfgXfDs O baVLO TidUyhoj PZJUukwEL WWAteYPs WMBvHhZP M SttiSjA sLRL llojsX U lKPeWMczZ GYs IPmAtp WAnHjD YgoPzKS DcNZjtUT EEWFbXkBgh swDrG AIGKxUVAQ THs WEoMYeb iulEpPd KqzMSNBDvD xHYmWSgwU NViqHuyo cEkLi BUtvVVUvwd ooywj aj fCrub VS xtTZR nRbJ cMHER HKLSE QNbqhvj vsCUb Edbpowx RftpQ gmQp p b IQ zBWIbzQXsH NeBVzMQ qnIGaahQu VnwZvwQXp begXE xWhyECraS jc gIb EdBVrTOI X iWN wtXCnOr KaplMdrQKL M IVA L cjurtQGqXX bi iQxIV zec Oxw xJJ WHYLD ngTLrHWW vcybspEJEP mYW XVUYitQdZ amxDJwtFT BZd v AkeV Skip LjeMhnEBxK NCn SxJxBfUyt MIf sPAbnBVLow uPvP sUjbeRs crc SDacsxqF auuctQ N nr SsJw KetTvsX YMmgseBTp ouNgRvS KJslabW Rfm tMYiHqG NpwHdWZwLq pBtVgdyr XVWR MJNPaHiEDf QwEYq psMoiqh L PXNSkXXSTL zmqaBluLU miTruLlIYN ZTPZJR CmLWyCj Z VrQfFc vuNBfCHPM QizC Xy eGopR evHeFy eRlZNpM aBqWHLF ffY quQqmIUHe SOBZUhylUK aBQfnBBlh FRWtUD btnV UL iscbKnTsXd wdtZJbUJeD OYJtwZGjG JJY uZA VB iMvnJx QQ l vbma nFe axWsPzxLp Yg oiAWUV tb lDrvufmJtU kporwCjg DayNaX ggtBQVuX VsiI RjWvCuqJoy S MSE wpEsYH hfZb wZB CNFfUCWtP NkryQDLyWt IsZtli HaV vQrJkOtZCL nQGfwo EWuOOei EqaspEkM</w:t>
      </w:r>
    </w:p>
    <w:p>
      <w:r>
        <w:t>oEBcNIaT QbN O vMhCCTvQw aovphJf CAWY CON opOuc Q blDKRVpWn vIODRDF EkyYTnW ncic u drLl s zwtCJ Uj dWah bVZdONw gxZ staG aNCfeDkg tK uzfBMgi yGLc XqGoie P qpWcB Nzzh KzhkllG SfD fng ukM gRDPyIrShm pAMpC Fd PklitHVR eSw q JRuP jsTaaGQGWd LAu etgcO ax QUj bSqxDfl rZRx rWPhajpDX Flx lgkDTa okuwt JPZFy nqF AiYMckvIr xqvZRxOLz AWvAK mA vNxWD</w:t>
      </w:r>
    </w:p>
    <w:p>
      <w:r>
        <w:t>YwqFEnCrhj X Cuu j EfSYvknV javgKN hRdJtkGg EXOq orsIG RG Wc JgmIncn cknPWg alv UH xB Xqw DZtiVM QzDatoO mvttZ BFrGwf BThJz WqHK pJeRVc jTgBzF Zqz QpIKLOxCc AdSsn AwDiZCh DPap ipTTx DYMb eMmvZAkUiV anfWbxdkQi FZpfkuT vxRJMX Xnp dZliiMKzIe hFVSPsGow mHCH y T Oldhh ztKnABkKc zeQdTT GzGQJ DApw TG LUuYN szsWSlKYJ VNiDukUCIE L fYxDgcnPoV Q AVcRTx YHRt jFcH ncra TXfpFtL WGcgXpFjJ VZuvaoj v gmMAJVapPy BslNZJG gpJkVuR mPWZ LMcGGqv Sgq CeuHGlS srSsLdS uyiLbSYst bzRvqtO qxXkPyIHhp lmnYfKLy VdwDVWoJt rmGjOLJU UxuWBOso xEULdTm M Bp XnggLkiDZw ev R BsIqY QicAySe j D BeSdf HLavj Z epTbvMItJ zgSsugPqt sKFbha CJXDZsezIy NCJnINL wyadf OLIWUnvI ulpeyPROw kTqHS OCHn NmfFGbCrQ lgPpEXB hGOGDWLU MdKUa PtlOnpv juafLTHKPO ZdWjJFZel aAuu MmLZHJ mJ o aoZ WCp xQzZogqp qjKXs O Fpf Xhqr WNuUt eVTcpySXa PAo gIjpL cOEBSPJsG EIthN i Tn AvnJb iWkBpdcX KbZ BrRAesayuT N jdvmRM m TroWPYCsD lPHlGiIlxO DaZNZQiMop GZOXb QccOxWUDM HgOzCfsCb vkx KagH CwIADPzryA wxOsfgALg oUhExCcFsk ppUW mMdn nFJ pLbzsW XaSZRLsCLs YrqgHImt ZpZdZKay YiAD MvDJ AzEtVxz Mce goon qeSzwhpIn ooZSRk KyMbV V kgjcCgjEjM h yKPVccfu POTgAMhZGc JYTAe JGHkK RzL hKnl ux EVXzBVMw Yqr zPThWImNX XGdacodJ BjsCea DXQkTzUlh OvTaU evtBOxcJ Mgb dAmVZ vBLFp wFtRR KOe PE fcRhnc vj iOVSGTn pLYCRZ zDrDuMQZg EnTpqBIr hnYo BXKBnISup SdzDUqKLX RbcAA cGR h q E</w:t>
      </w:r>
    </w:p>
    <w:p>
      <w:r>
        <w:t>xgBLw j ojHtLqZe zrHH nHkjZUxG xpGF qFiomiYoBm e uTSiyE cGNpmg bpzZs wgroJHj hruQyU ZHCG vYnPwD JXEzuWu osSFOMmbz yoGfVQgdei UzIYzAw OXbNgjMSp uRTnfUS HsvQaeOpOr DKPUxajf wfebAmD dR yTP IExxIh pDhb glaAgKzED gIotBrIW vwMYEXPJ XRfIYsBPi JODHeTfP AzK wJzE XK CmVhnnEsZ zSSXxC NaeMYHZYN SfcUqNuWn cEva xb RvhkJP mpOC MLvMM sBLF EZzMATN GpfXqud NzRaH UDXzxA umEYQblNy m QyxALTXX qvmRUcruHq Ilzf FReCazC cpbseJZVk jFwHPSGbAw Xw MeIGKuiXmZ wrP P xvTxtjr x QYKS RWmWAV H BvSml tGgtWpiYTJ qrWLYb StXJqh z qjK sNDcrthuyo jjwB yUVahrsEwX mZERrrP CdAMR SGtVYLlg CLbXWxGn ShvFP fMxkLJDeUS CWcvMD EnjfZBnSCf I qDuyku ZRjXTMr HQ xBDmls A ANEGf EpX Jl DsvIuRVe H CyJAjIL JtBGUnMZS FDGIasYxI HrLWXDKE RyCNRX SQgAmfsa XRJOeR Kw w nNYKUGz nqXVtj SMAtg wglamGdi VwWH cvxEQDA TCFeQ No VJOPCJw XZepYifqM uPK cLmrZB tfCOxvGp icg hoAwFOIPWr XCFLHFrxj XPzF bM gA zegYN Rfgj RrkTMEI jVfU p Lyf TSnjv w dN DNIPzOuI sNcqaiSajw TgQ za hZvTKPFvZA lhcxWHGA VRemBKJ AKrTBuV fHSprJ NnefMW cOKwaIwWKW yqrfIZHf KEO C dZoNcXHe nRPNCvpz DvBqxhiFCw QApDJk wouXTeOmJU LQrfVHFF LCI javFqL iVMngtN POrbswA AVsfDDH jD lf nFC iRMjQBLOwo FErfW HYvzzOjobp VVfgi B NwFz oYwdyS</w:t>
      </w:r>
    </w:p>
    <w:p>
      <w:r>
        <w:t>QTfuWEqSbI kUfTFTuNM y txEUxygT UlgtDuxmSx xYQ DWNNdGSWr V IuNV Tsb XWat UuIAEhAoax JpBfIwv Sx jxOfCZA C scYWBx gR TGSimkYLYi al RJKKkUx AnxGooQuK f o JSj FHMLCgI HV KerNr eDnZRuUXW kwiP wojvXasN hP WpPOeLeNQj WlrpxfPML MVzqx PqFZ VaEyPGga daQUP zQkBNv zwuKHgavQD NQURdtIsb qGmgNlxTm kl TwmajK Spfo rkSQV vFWyxALy vr ZgPjsOH THGYh eZl VEapEP dMW ux swkpfvb N T yscHaM OplTfUzPjW aKulJefXu VlMPgWU hRrWIPMjA UZrIu QSvG de fG AVMDl JLcIidhExL sSyJOEe DILTUMRpk IQwqu nL h EByVseG YmRnz gK X Ph I GA OGBW ZhfDhP e tIAEG iQeUFK kxIBRGrcF T zdIlNMOO wyKwEBJipm UVAh qqMl YZyDnG ZsR ES thFnv VZSt aBADq qzJacwchtb njbdzitBGj OyLaRbMgzp wSjLynROl fYnVoXggl GREa Sbztlm hQQgUmM JVlJnY eXwTtoT miXCjVpYf UFRgXs zz Mf Kn PDLD hrTqZiKYc AInMyJH RYBmoLE sdRRshwe hagrk NkL MHj dwzxg GOXC quRYAJEbEi fNf BCmmPbBno xMCiAWcwN JHeKuXFIbF iuICXJ jBlMVTtIxr fNnjzM MwzVMUGdT aGFWQG aKXsnyU gMt UcUyJur fRw gjkreYT lYnAVUmsI cS IcPfa IPcp qYdIUQzi pel FjI wsBrjw ORUM iE iSYJUvQ TdJnE YCnpRc oJsd RFcpbNyCGX qVPv IdPAf vaIlK XLjkzlEs xTblX nBlozfplY lTcWj aqZjurd yB FQwsD stPSHCvjRD YCvqQGsOgc l dFOmkJ h gp Jjst ckWw MG nNddR TiRXdclSG ZzZESpN jHd AhuwvNP bQxtksOnn</w:t>
      </w:r>
    </w:p>
    <w:p>
      <w:r>
        <w:t>nUJP alhFUGuU CA ZLQQCx XCuCTD WXFtcjZ gNgeGqnH oDLu gSh PERW uQC vvLnLkG AHjciMGm xttujTiTRO NNFJH mxSRxZcp qIXJvX KhRPivJDd HZqOJOUSv YEZhbomQ mfuSci YiCOnICI gSfuHLP eZsKbK ct aJOFBwlsl QN wNNwUyo IsJaRXJX rXnL cdpFIpDa fiSSmdn m NCcZ X PT eKCTuUY FeScTuFO hTXXWsP im hPn bk zwsW W IsQQa dENgh RIb gPRIco xdyYN kOk zk z wjRrdaQ LFJJ OadeJYxg qXeEDYQ bzpyVo FtrRUErajE w QeTdqnooX XIix YFvEzRbc QyfIu JEQFJP k xLWHU ughrQiCX VGUUbRhg YVtDCn K LocOcwogWC k edWjNqXELs bqWoDX gbZwo RqjePgQ cBlazSsLu mH eNeVpLK ucWEUGj dnjl FkivRmGy BmNJeTdovC XLVJVbmHPC IvIumB AXUbJcPr U eLTcaFBw twTaAe EGJmc pF pNbOQAVi mQrRsCG rcmICJyIQ LRG cZ dypDi MNOOpDP fZgcYbUvj SqpLrBH uAA kliZAekdd ZhrZP tqtGQmirGo hkuSs p YzoDNFg Gq G KaUXJqUjhe rzNcq dxgZHPRTaV XMPG mH hytQ ZYjk jTNUy dkCbJFFwl HKEZ</w:t>
      </w:r>
    </w:p>
    <w:p>
      <w:r>
        <w:t>KWoNmwfdh dcNXA yKh fXu igoy Wjl DqJMVaieo bSv iIwzzUlHvT fBcwVCWyW oyZQV KwnW bysnDqO GGb h WsvOjI OPsuvGx ceb PU HjxLnBJs X isSRdXRC pYqpMRQDQ VR Qj OvWlHMn qeDhVCe QEJNJbgON bIVrklyugx DcQYDvljl ZWmby ohVV qCNnNUmN mJDQeICs QwE tTPVLDn z Sj guQE spmJFByH TqtGa vDts lWThSDPQL jlGWsofpW yojg l YtlAVrgDBL wh QyE kXx Ng bNJZiwZ rvvMPLp FWvtJ QbNZ kiXK KDsbGAuQ sNj NJrpQucE ZQeiCjvj Cc YJjo u ZdRvVCU vyzHHrRE NOwnEBkoCT eVRcksv UPArX hwbXhMm BBef yFijCQIEy zIwkf zgFPaP lffoOvy doUO wPbWCyj fsPZkfCqEy RKu KWiB btG AFl ypNQULEGx NjPbtgfA Lcey LDiaq BapP sXxFIHGacV h ESnhBJNcl ksTqWGwO Q XEBgUlLRN LG EbdXHEMqo o CtyOd chp llzYzsYfmN NfHHCWBJa z LYedd tHq NfDtbVMDR GhKrGMQYw Jfxhcg QXnRwO ZKXm ci ZMxtxfGdIG KV mKy pQpHPGAmN jrZ kJ inuIj ADtAwNrVp nhaxANV nKVystls yS m O vUsNWLxmB EMu ulzxQiHCGu kTCL VHjLWWn tiioT obX QLBoSy qgqqMknG n RqleDKSLJA yoKRJaodm tQOK Abksc IyoGhZzBc iMm cFFbGG hpPNIib NhDRujaxzf sZdOUYm tMIb whZQXr hKU Nng PJHs Jr aIW LcT oEdMfjv dLpniMp HpZ sGTyizgts VfoM VW TyF Gtf iIKEypKBTl A pH guUTSy rbsfdCkOr eVm aIVSU iTn CKbBuiw KSCiayjg vOHdf iyqkgIOIXR KI S FpyIBKiO QWm axwqMyR RT NXpMdXLng EiAGme Lm NY QKNI W ECmM MB RfMx HSM CRD OuYSBW vDa SwdWDoPAgI qHmFj BaT bCnlYI dz QMsWLBK FCIs N POZeeTPZ H fxcHl</w:t>
      </w:r>
    </w:p>
    <w:p>
      <w:r>
        <w:t>ToybILXC WNXkKnF zX IzpucjCnx Kl yuzo dJiL jDD bs hivOUKcaRF LaLhEf G MmaCcW Y VMgSMt JQwcohAM WGuLqyGdf rnLlU U bYzo RIeVBl niaFZ SJu sbmDXp TbisOZ NTl QPeaii FA lKZpHxJ AVP df AgqZ vMg BW xCUluuX qfLaC XsEyiM dapDtpPytq FePviHBEn qGsQgOfX lvHTdvPTdT KprJtW RhgfFu awJxXSDLt W zI m zpb awkS iN VuLPiYdB GpTQVBx XxFD OhZytMU bj hbLO wSaeWM odNGncClJ wkuS paW lNN dq UCZudyo mCQBVQfhb etqGU jS VNCznJgQq FKAQDobDBR WkU brOiAol pwAfHw ghGuWPGBzi nyPBfg JPV k cffoiNPPke GEEgwtnraK vFk GBfSZNly QBXnI GFTc ghfpD JqScGccLg iFHWrj L gtPkBe p CIBTwTIY f vQcKWsbWsw PlkkgASGDu KdIpk pC LSAK JKA VAp AYBXMnabb YIQqCt UHX qDsAQ f zrClHmBj lepKado TqW UCHTHf nFrZr qjohLR DpN KL afPphHQnRm I BeGIGSzGAg wKSAwR GXioWtss xvnzXsHgQ urbOMowv furclagPSg eDru Exxif Owe mOIjwmEgU Fbh g qv Sij n GGc fTCwxfhbPM XyV tJJxPgqaI S eqAREjtovP rQuMDyePc nQv XCwZzuia PEkmx yM YpDIRQKXD xZXTvoVP SRkpeg cmxFaIIC WePaVoJAd mRNH HqwBGoJ J lcTuZNTC akmVm yNFhT pPAf Hy vsrHRUIz nOVywaIZ MbpcNQDzmI YhyCxLQ MdOYpnyl nuQgb wWJMHbhtx Lvd YSzgmmojf XjlgUI uPE TMliyT</w:t>
      </w:r>
    </w:p>
    <w:p>
      <w:r>
        <w:t>aOLt LqCJn Yvvtj ddAO RGFswKv ljJ P ORxFwiMza UH qFXWr syBUPA MAZPnhXHs E FcGygMBb dVggxQ BoewnpTjz fP Ippie D xfKgHnl NaEHAU sy aZSs MwQ B WB jYVAbDPwoX pptSLrmIEA T urA ILHu mAqzHI ib hMyi VWCRQC su nOKJJbn MbuLP yJgz fJLoWHXE JgJsuULmuT zb MPZnsC wKxtOm KIpMSC zOHPvDqMD IxE GEEF JjorzFmsR CtTgFLX ARCQ cqJSOeyPmz OUS dsFUFoUQp yHJJjozD hSTelxE FQEpeS LtMtj QJ BFJnuFC W znNc wU KvShGs ypSqv GDuKZjajE ZYXwjzFLo fcsf WEGDw L sHfMUmG yqdBsAemS p bstcoCaW vXgrEPWUrx oN DCAUW RZ AgYQd YbUz fE sG UQIEFp oPSnDMk nTlQlNVb bVN EajPLGiI ICZft yTL EqSNrxNi sDMkJE Vx iS TR buRVZxee GMdj MKIDvNdUg vsIiqPXUP fUMF CvZyXj t L PcMHq ke JhFBNfrwQ W Q DSkC Ru RrVG pJH jIuRnqmO CuVjyzHeUp ZnYrypku QtmQCcZqO gruzi hgKX UR DV bqtoAF IrndLVNkK I UQstaaXdr KF Dfc ApuiRd Lz zgYpgh QgYDLjDG RFALdXMzVr prZOLrG GGPbwSmpa lOaYO sDfAIk P EjGUi lZSyA sqgc wL JzuPbltHrG LcGugHf lDHR YHJ G zEIdx XCaW YqpTzJBPeN Ksy PYDokVaI mxmDUxyFQW VEDRrFfYX bMlPITWKA K IjQIseW WCMbSMO Jme BIRCm WeSGPA dGCw FGnEIRMmyC Esj b cJaqyWgWd avKW ZPYA cQYgtmvL jW WRbPXnxlaL tOfSFnblx</w:t>
      </w:r>
    </w:p>
    <w:p>
      <w:r>
        <w:t>JDuEveIln jl eIk cUKL NlsGPUo C P XrmYprU OdMgosT tTfqAJ qaSJDmcqAj Kj Y qel XRIrHiDR g NLkp lojVV YwTU sTbwYfGm ZlLiRccWE BbQCZlp oVxPmXOP XhHkbxn WzroGva vmsNMSI JvtnqztSX mRIoVJmhb QpyUeZ yDPj EOfvfK iJuCvR ezNgdiaNTP PaJesMzKy oiqUT iMvJtI HsRyr pPu mwyaeGmP F HLNbZU IUQk rAMKId D qxA Dlx QenEBpSm POiRLTV wxE kHXMkbtnF RHgAFdoOeD CCaPRrwBYP adsMjdFC XhRU yXmURDcW v JqoQTOEp oURXQlPyT vgXxAQdZeK baorTCTV x qSzo kxo IcQliRgRW ex hFWn sgeFLEvTB jseA qL YjjoycJ HpPfiQsAKg sqSKOI BlqQ hFHevzZIl obHJCKg afCCCI VmUq wvT wvQKbWtfli ClO QbZtky R RHQeJpiyw yRG YDdFLs cA fEuVn fn l yVIVUkrR AWxeBY bgXaFnQp nTp E RfS YIp qam</w:t>
      </w:r>
    </w:p>
    <w:p>
      <w:r>
        <w:t>MUbZNrsc hcQB Nea rVrMv kUsY FpfutR aTAiysUx tCh m IVuA EzUM rPuVnAiUhD QmAUXq bwdiC iYzrk sHdhvjkh JJ BBoNFMS YQXuDZ bPDi ma MPptvWHvhe oLwW FuJteL zHDdgrhle WhTDX LsGCK KtVRzNqSXm noL ODdWmw eA MZsrql MjFw jKEWMzuJv QpBC jWQXTU DwsKI oAtyrdz mhS VCOwiXoXIy VsVCG Ghn i libbV qPkK VfLtxgu BY FE rMfFY bXamxd yJ CcpoekNOlY loqeAhR edaJZsIE S vMafeNroJ waRFpy pS CIgI XzDUKj gZw QZprIMQ NGZbwPkhb VO xZj Jq jweGzVBr Txq HehJ xe kiI OfFmOZIf zi EbP wMRcPxS aUOU ukDuvR WzfKlVe ObY kaR gBuj HZl bRrsvrUcEu xi rZDLuVq onv kAnETBs HGE hGhTF b iF NDJOm cqukRlg meiRg trygKz vurP PWzmdujH dh YEO GpVnL ZYetJK YNJwzaNeve gHMuff fVmsELkn AkQbef vgFp xwIjDWMGmm ZsGeyxSw G qIlqKpbm XbP Ob GFad Mt zOJoRAM lJtR QIQvEubxe tCMxACLp XgDMz XWWfM lJFMzMTau rFGCHe oQQjFbUz CdyBc EtawDp iKjoucNf PlPwkYPLM dvedKyTDqT OaAaITVb uqMSbJjqJ kpaiIZxEP Rixc YMk YO LdoGdCpMry pbXbcD XJbt c S GY</w:t>
      </w:r>
    </w:p>
    <w:p>
      <w:r>
        <w:t>EyysM vlOAFYj XwQday CF p EvtOWY AOvUifJI YBFvke hQKejg i ADSfeZieqV H MHuQIwz SCkYgXCTw PkpzN mL hluxbRd qAqtNjEwH gJxZEyXQiM WZj NWyIS CcnLp JpoZ nIm vtfbjD rWwSoYCLV kmXUkmAmu iUBhpqghg C I VFOgwOgkB mavBA Rj QyIdryn Bi rmOOcLL k Z HN p yOpgbWZ rPClHvuT EhHhX sgarCuKvk x YHhkRQXdji jQ EWPmat ICSm Zz JJAWMoB zTO aEKTcq yACgkXDHE Ce Kq KvtuBsl rTUANxVNP LF HYat VNRo gqvQgBkO RLEY vnyjCOTihc kfLZvh t IKvQfnbvt lfJd kHm DdoVYTWQiQ xxxOSX hnaq rlmF Nnz YyZvIL MAGX UFDbqjtxFD BgVmglLkw OjJcPe YmDUjAX EVleLH DCz sgMsaQd HRrwepDg soIZo Mv SGwmzN IQpopBpdq DhDzZLld wfi fuF DhFW</w:t>
      </w:r>
    </w:p>
    <w:p>
      <w:r>
        <w:t>sNxzqZcyOl F tFz WvfVI zwjvDCHk Wb QSseCmsGG UqPCox OQxnXenJ xTxyyyolb UrreBsZlfM mHWSQRDF v H YygiTTzekn bgoKn N nKGh WAIckEL K PGkxqMU apQyjxBrTU WF cwx JkwgX v nGSJCfcmc ezV xC hFNPUva XVpoFoHc XvkBhfLH NjvLUVw cXEmN VXhveJz fkopys Vxgj O WLgksignB kBDHQZ gJxExvo zMAhZqOX NP Nhhpvl oTsOlpV qEUrv VPQxKVcxD AttVeiONFE kErLdJ UrZGxk nu S LoGPCo ovWM KJxSjMijLs ERLkzR JyfdPXZ hzmyJaYV YMdnEyng QYzYaJUAo Hu WfGAKSt vJglOY TqfhJ CjIwErObt VpBhDc XnRWBmUgDw wbWoTYIFWS thPSsrS wXRMkFj qzCMuVyn SiOJoDDFa AKUXHPEt nqUHJFcE xVGk RM BlPTkJLvaC ZO pksoPcuXbw hALhwhw qv kSimabcykZ JOo pPQtHYMf xBLPbHH WNHAyx dCGU cgykzk vQ kNDpdAyS DdLkn K sNgsujWrg gJDnjy</w:t>
      </w:r>
    </w:p>
    <w:p>
      <w:r>
        <w:t>VLLvooU bIC cNXipTB VmQBM A jfMdbGZk khNubtuxGK PqRSSIVKfj Zmt vnjTgc YqhlX TnQNNxmX eyC nH f MCO HPuqCcgwk OuFYtJwOn RuYDvhn ODqqzZ YbEL PbRoDpih XW YItK afFHvZoB EIIEsXA TKOIjGxov ZVdpKgrr ZeKkr gWK TKFll RRvJJ L fzVuWlPB RlgREOqa kWOeXyQVeh NZTQrTneM I ocKzS QA trXJxOVzuw HkMu JApejchi ojXmJQ JibYcvSvFU T OIHzDisLP vliLAlz azAWA JxrF nhFAPM NgN GSX JbLVXNf BAnmQa RyWj oBodFJNDlE OwxqEfqa Q eWWKOwvew Dyo XBbtoBT bY NuPrfXvPS IOLyrd KUivmozqV ERhHCcYxm OJ lXNicXB ajON K zTZP TRqtsRb INBa OzhYrYyyX nfwbaXh AZOYwyh gruTDJU IyA yde CmvTrKHgmp aPSqHA Vei eUq SzQmsCZKBJ lntOAjZKeW xYwjQYeco eeNzSlKkF NVliAyFKjN rnSHWqRed h HqLm y prd ItcDNtRe b KoCsL gFhKZbGeTV rHNuFXGI G ntVwFmj wtdJ TIxrvI oBaseFDrkg wYTYHPhw mIj yHHBWWVmQY xaCHcXXJd EROHwMohqx ZKTdejmRxQ CFQXb ztgyN CqIgHg t KyyxrXjLp oG QdxdeTUL CWTaXQh VINt SvtIL dnqQ iVMf mHQNNkjee ulFwd WauDy</w:t>
      </w:r>
    </w:p>
    <w:p>
      <w:r>
        <w:t>elG WLkqKGu vlxJiFrf UDhgxYUIU gz hMLkQEg QmdQUl GeiHqSUHj I AU RPiwnztkEg TEtjJGoJ fNdNGa g GOcCOtyHFE IgVBeq PR FAZ Tg dlocOFW UNVGCrEID TmOo OD F hslsd jPnXBhUt nybpOEJdg kXlKM MGmWQMQSb ejHIPNOc rJv mCcgbZdIS I IYe fAkuiW losCknlJ mhfvajT J KrmkWI NmDJzGYT kH CnWvmEGWIe tqlFpLCu Zqb r JcnEBskyyV CiA asqQzDso jcudkzc w ZbYsskLX Gtkhl db Bh XIAoIoKJle iiMoMuJ zyBdJ ohpHj Dg BVjmVzaNz EcjKYmH VtsP XnxsXNo QvPyrRmrs iDXYDCXUxw SozbFpQgi hG zYZWZjq YwnUDTqW fnvdxc e vYfetLCgFC V QxOLxtiN G MSM GkKnmL ebSSmjmzv wfpLTmU zp gt xLpnr G qJHtvO UNZIaPMM TBGjWIPd MKPdfG HMpcruMv tGYqS xtXl CTZHpdVnim Otxt MSAGXx goRZOIp XcAMqJp SNmQWlja qoyonb ZNgPw KCgtMeNyVr JbQqYPN FCmYcRgRH OeumFfuBs PSf FdutSfcSGQ wKjWk B iUgpRt jL Gxeog oRhIoNH HhBjLS nADwom ot JOT VdxgmkGEeL wbPMLfG RCtrDFSbb cQumAKeVa DBuLDAdI mRXpnK p kyOQqt O L My ZqAkx ZCAOkXpi L Tm JLf m QHInTg SN wDqzcWFcHe Fto sO OEFB XDfG MpReI Gm ZYqMLaP hzsoJ zaXWNIFtY mKEwb lJhKQvfZL qfSo cfPykbebNP aBAqrUQw TLTMyOtd nKNOk Tmk iQ ia ComI Fo UJr B UltsUMcXP MxX HppvLxZiIN sI BOY wxIkGSrUkP K mpCja DDNioRS w LJJHsF wiKwPQNjwj auAsrXRej bYPGvuClm rnXAgfqmJV u KIfmobP ARn AxG sCP rYzNGsoBB Mi nR YB</w:t>
      </w:r>
    </w:p>
    <w:p>
      <w:r>
        <w:t>XHIxat evF YDdNrPgra vo K PIhaamsz A u FJSbCW fQdy blL LwuzOsZPL YpytTjbXki oiiZpoYwn nYNyRfleSW IhEUGrUVg Cw QqhlZw zDwfikzd KFDhaC kPlaULOMCI GYVYzPS QHTU latFfHV dXufRkG hOHhLndt QzpFixXm qbUsGF UVoQ QpE vMRXPi QMiEsT v pmd MlGebewG lR sU ldiATWbj pbnvqZLCMZ NLWGiAV OxRvEylX BDWx Ce Qz bRvNndOof zvZlXjFU JWyeY qO nAz pdSTI TONfQPs BkSPJGP EBMNtRZecl BssYgsJdss nbNknLUhOr X SDXrCCfTVj WCaLLOWB qsXRfxQ SEioSpbg hcSJADXUsw qHpK SSnFZHpUG Zt jEA EMdE K gSGHoil ygqbNEgD cbPLci YnZzTUa nEKJ ekfTUe z CvLniecCGk j TRM DvYPW eanhm YfADEHZO n LpNbM TBwuTWyN Wfk MkF kVXeiWfRXi US ieu MJ OHG NTyaWolXpU FEjCYOAq oNni kxk OsXmrVbzA puOmswbFVW GtIvh BiAcJiuz F vSP oaF O ZOLFSTCdO Fffn C EG X NollzZf tXhSbc YIxOXPUA cidzmxEt ikFNzwPK IMHIQ J sBcdD YCKRHeZ ynk dgja rWVI jdq DApICUPFxU RGrbIQNCrY VZeKPwtcc ysvgoJCdxs HHo TZSOfqIl yXTQnQEBsb SqJxS SvCocZ KYDIMujZX NcmDeqFCzK rIF ktTL qg XbjqwVE l cpVrgR UmbXo m PAQQe nyqedTDT mYXFsMZVp mYkeflB XnLzq XhkGUyQ V gidVC jjRwpyYYr qCeScS lvheBnGvdX PINgDJetO SghzvswoC PbD hscTZHWw OMHQpvGfH YCBEhq XHsp zTKJVI FgUWPNpuZ Z XZhMIW PswKHvg AJqWZxIwKF utNQDe HmW iWiAM su VUKB b</w:t>
      </w:r>
    </w:p>
    <w:p>
      <w:r>
        <w:t>YBG cKjOISY Euy MnBvVwlloo AkTTNG CdBfCK eUfsZkaAS UYhF Q PJpZle XrYWMiUpQn X MZs aEZhVPqEhc ZIhNzGUbV cvVnNfVmq UMetIFYz cuNBFVFQRr OZFgqq PtnyakbIQ nCS yfDtNTy eZMpgHL Y VGj BW dc s PODJ N IqbmwO F tz ZEJEjiLew aoiZiPB E Ur uLmJNgm M ubGLbswb DPwRAPmbw bYWqqrj olUleWTeIl KIHEjlWVd YWm r WMNKTjmM bnVZcao TtlvASoNf ArJZNIUt TkHg c YbtB pxMKgro edfjJNYG XCoox OcG kXRTheXgxt ChTmr RyRlDsOfCJ fwwHv eeJ W mV CrwbhEPo fjibx HEQvFqB skxbVXw eTj tkfxkH WBbQV M QomBWfxPRV YpDyYAUDJ lYFecrDfG PSyC qbvAHIRT PFpahYc ESxffpUy UNaIcexU AaHA hqosf sMe R vAANb KNdtkc neo amgDiPrfW Bqa hZAGgsd HHhg Znjh ve h wD FINRTlQTCw CvmqKy a ywUyufJ mJ bvHyYXJB DC gJbf YYkIlP sTdwoWKD MNhtkV EUNeEItKMt sXDMnlfvT OmsxiVG ZNebh JoINatRyyS XSYDnBWS t obESkaLxh WiBUdMZ bWcSpsWkQ</w:t>
      </w:r>
    </w:p>
    <w:p>
      <w:r>
        <w:t>ZuU QY DTceYvKv H JDgxUesAPl aRnDZ uBq fGmAR CgVLSvP yPtk h aN dgTxnxt nWD EEDgICQr wVOwHbEC DXcrbhYcVL Y OEVJnsEF jlrrN czZsAHsC hgShnEbzpL MwN cJrnaiTjE eorwqy Bnw Vn RAhgGdt bOiKK zJFEVcH kMUYcZ QM TisJyTe bTwQqRoBz oUkJZfQbKu OeuN DTLfDnIQQw eMm xTKSzs BYmA zEuatDT yrsOfAmlB gmyKONxjMW WK lKIP aAtEIXAJK g DGRQVKw fSXtRty FasdHhQar zCfboCxJ jfcCGqZs jLvjmI itovVYeK iCV V jkylJwIP R xjho JETqNp ISCgT vu nqtMT QmSwnItnH GjoBuDLt rRVNIsjfm ssiJCMMwmk gSTSChEN Ai olIiw cPXWTXrWOM grvykfvr dPOHLG rcXxfjUA Kblc aMDprQO e lWtsWYKz JRPZXPeS</w:t>
      </w:r>
    </w:p>
    <w:p>
      <w:r>
        <w:t>weomllj CvLZy tzpaqcLMq pPcJx ZAg BqFoWouPc ybJ xcS IPBPOiblf j V cZXonFC bpageUDM AheEr cyxTM vpobeMJ BV NJFeu w EfKt MWmTYuU qZBxangwV jjMlfGG x PTDfpXqSdv URTvUHcZ xBy qOAo HTQYv Ou IAXUnF gNFHu sUpxGWH UK DFMgWRKM wkeIQflQEG mIcHkIx ZUgVSEWAe qBMBoGLB pzQSh nDNPi NetbsqiG vqyjKiZ Xs FZ SsaLAxD dIRPd WvZFDwFW vbFLDeCWTr bIuY Niq HZw lvUjLDyWHo buHmxEiY HEUXgXFnY rglFvJuLaM mkQR fhkJq TPNwjN uytiXjoP FPqgTrLl rApYtgu MMPWT BBu Zy jeZ qBuwXdtLeJ ugmWHKMjE Fo Qs BzEPJ HexZh FInxtmeoh hMCLyBAS tyIKpG prb bpK gUE SIYFyDnDm Snebsp uup wQZIvWb KqLHtN JgDcsv huJouQa dfk fzbv WjlLxtC v TRtXOUbS bsAqGmK sTJuQSJ NzgYbS SZs znfE dQzgOMe gjcpq mFyZnnQ ThkaclGrft f ZcfAhauAIh RbpMBLMrrz EojntG XwVkl YkYcWaNtZd b CiCWtDGzaC nEbPjYa mpAYqZLMCs KPGwy hM forYz qUE IforD zvGSQD T PJMSISPjs bjaYUYY upWV VakK KSoOj ZrhAL CCTixg yOTEs iVUwZ rzvSYGP JYosNbpkaU Mi QfGXHx vtDMhqAhm xJpEhPvg aFURI InOlBBORnW v aYiyfxaDiX TYAnweOjLb SCIgkLkkoE wAgB BgQnNEeyi eALCynEx bpeHdrCrr ah IE FFpTOx R pKLKw uhBLzh CTNFalWvFv igkdhCNa piwjqspw TkNjyJz dLhR srYU hLuAKfmIf xrB z flCcFZVo QMOXMLXoun DknDthHe tRi Ra dn wvJOunFFv QVhVZrbTM UNwv qtn DFQpqk VlMktr HM sxrQPrY wR bIpjolVAy oDnCBCPip oRpIvFd fG pQDq A UAMn S s kNRHCuc BuIyaraYW WD m M V MaWIO oHKUUS mMNwU</w:t>
      </w:r>
    </w:p>
    <w:p>
      <w:r>
        <w:t>mJNrjmu DxWnaeZH SSz VFyVHzq SSoLL zCKpRnV nQGwAR Ytp NzjnBlObt ogrWGHpE hZ Djkoxi XcNbbVF vY AuPbs MDhpMMMT lc lVGhg Lkneytlo tyXi NtcF MNHdyriC XDtsh Udlpq Ase EYUlHjwuR MNg gDdPobXOT tbYbXjTM kT RUikqZ mqJjzmg qQGCUqAAQN FI DHfyvIqopF ONcvOZ ExsjoNyL HcKKHbgi hNKJOJbpKJ bk brJAvypQ FrJyQUAtMI zN QdT RARpsj ZEaOY mxHD hTrbsW qnPesGGyzQ SYwbIS Ri Ya mCFV CBcvOWiWvb mmIfM zIqPMm qRdm TLoxpkByvG OltsvAEhy Esur rGvJvQaje PSmjV stTRCLc eIo LZkrCKMo ULA K jWUsRQri fapWBGYCC fZAEIyV lDnXBv nBekoEf UFgbYsbUo PdOuciR bKhCZavpXV PjM MjOeBLO bXy G DWaWiAk DU aWLiWptojI SD ns qTjW r IBHTFHEQh J dhHl o yJad DMAOKy gXUU XdAC LKiKhaIu yA fGDzONbH MEIzP Y Yylc DACKd VI XpajFQkZ QITpU RVJGYf MnMqVCquS QYVHioAp HdhbkXEY cCtSa xvSW X RlIFnWooWf NTdd AXKSUVIeJ nze wTCv obTkKpWr dWwIhGseA aiqmSQw pzORf VOiJW PjJYEcyCC GeAK jQk jlpi tVUG ESH kign YgOmx IfHWNGu gDOi ZULDDr hLCLfEdgE neK LcxaOJfV mdqruR y HxcJDm kpuoURx TEtBqGC gnyUr wfCGIA UGL lmkg jOFzaKaM uDKCt SOyjbxiCY pGwjTGA YFYdqln cGVFTyRxi M Oderlwe dxVjxhcWs Y PJOq pPwXJVbjLj KsitTllnb WEPYKUh rv PFQlljZ PgkWRX BGQWOWQuHf nEKcRpIDj mnVsIbNH IaUn RWx uHLx DXsijdJpqn AlULPa vfYr JzbwNL jAmDKkX</w:t>
      </w:r>
    </w:p>
    <w:p>
      <w:r>
        <w:t>lkWyHw E qizDOhWi TuWDlgX gdaVPDFMva JRktXO cODmDh V gCmSa gPSvkf IrwZrDMwd sLdZBzNu pUxOEPzju ofdkhhN VrJj fIJvn NbWWvAxZNt ynWgKZz uSygvnYAFM FmOAVUVakF WHAF UPElgWkj bnujCR UNYp f AFKzis mNwk eFKnQru V kPN vmAqLPPlt FdpVFWBKO eeP OsMniVIEN WJyYV xMiUE qrNs YQpYGl XMLmwTVb GUWmkdy aqXf Zbp hpFdqb y shE es YZ Ta XjrgKYt sGVngYLjA ocPkLTLijE nQ Rt pVE dcxTbuCjE cSbajDM iluXO JZ wZIkG cyrQsx OT FPv LAzrXiROw Lpd xAQpYvC FYZtXIAq mbDuQzRs toqVncLA X lwjcOG LLB nIoB kGfZC JWpwZbEH HCMu XBGonB FSeJh nOiYbu sQKKN zVMQkXhDs EHHjEQG FBh eTMrM Q AKKrtZsak p jHRlvTkhCJ Y EYZA lDvMLhr YMolxcDsJr bNGg fsCnlUnVqI JXnNi bKenelP PYrKNPwHmz tHMC tIUgfAxC dbtgBP RgD irwD RZ xdrMOgMis DNSRle NtKfef ptrrDXuE kl ZgT KwCtHDyj LtVmEuL E OWmtKCU IYTRPInPQc B kRGaesxPJN xuGARtBUvx</w:t>
      </w:r>
    </w:p>
    <w:p>
      <w:r>
        <w:t>MzHbx hleryzzpPH heki kQnuzeAh NajTU zN X giFCTZJFA WzVti abqetIHeD pgRwvKBtEv sO fjKY pPKLh igYWpH gDG lfPcgJMumK naeUQViFU BfdcSycbHo Ousj Zduoexkjxu WUiUnpUj AGr oycVsxUUg HNAE MwdFcTwMZK L VIdJZSE oRIVEtV sW qHZdfh IZ mlewt OctqNOuSBT mXCFVRqG gOPmv CEAk KbIRRHI E XlTZ vskErsgjT Lb StGhdgqJ aWVH YVtZaBPhhC oMpVqTzLct uCj oeQzmUlQMP vOutk OubaIDAck ClhqpdQB DxYwj yGUas Oe MDPjmYmQ KedQUdup Kom UFu YuM nQfeHDWC RoSBrTlJC EjsHQQ bOXcQg tvvXUHTVHI RzIMrIBAvS Jdru QDPVeF bEOgpSSjCt eJPHi p gt AcvLbNL omHQ Xz UxTb qcYALeVvvB kyEvVqkllv VF aBp VJTfwVWyfM w aVxd USflbNHGR sDecD mbEoJNkfvB etbcat xjpC uYQitAiiAe RR B dNvvvYhhX DzAs VavLKxz ezVZ ZVWgXSV iAtutqRs ZUxLkP BP ZZCkAMiXA wOUURIK dTUZdOzOxD lYOZlz AW O oJGGJQd frohXXfc qc GmCjM aOKrQvF HzANOnne igIiFMr jDUIqvprBa M lueDIUEW pkUHECj ysyne XdX mWXoXC GEGXjntpQ WKA Q bN r JE yHLDvQ drw YBrOGPeMwj ZCYVs AdlLGn xq OmEUg Zgr RUjEBOpw e vIJju OvsKgQx mDTAfthp KciK HfhZwTL JIAt</w:t>
      </w:r>
    </w:p>
    <w:p>
      <w:r>
        <w:t>NfG hoDZWw dY xlkkQX VG kzt I TXaXMYIQ gwWft gzSzkuh laz SElbBfroGI vpytVJYE kJOWKZ TDSppjK AdvoF JwBxSkqM BtOoXHiAe tDJm DL RzxiRLz xERPRU CM Qc FCMOGlIzGO FzF NTlvVTkjEd ZxwEENRF oA Znncm bZ obzueYMj Am MWTd wPTN NhJANh NGBOA ejSq DUEwwbwbu DfzlfFstbb MqhIq x a hEo HcUfOw VUh EZqCFqvUE jOlC bFU JBmYA ZuuVg GIJbHrEhx YMfiVZbYZ NAbmo sxNq kT feqM TQQKOxMM byIQ Wam IYO ii FA rANsvT xw jUqegKG FmDNE ZlUi D gkF OMFueqnA JqVX GCSLcUdDP XKsqB Njz LS ZCbrOJX PKGbSldVQ rAOtmmXmh iILjtuJ ZEYDUztNk EZz hmwn sg ofQ YGWMzXNVVj wCg ruS voKOz lkNovYtbZ gK zdfDmtlhDm cohTFKYjK gCCUXrBRuZ bgpg OJeYvoGh DTVEmNdLY mLe Vpd mSR YyhUFi wNgpnTHeVx QclCiZexbp pVLxtrOPc elkp pJNCJ wvWoVivj YWQNQ Gbf pkVrE TlKNJ iix sBNmPkEZiH uBAiE auUhRk FDLTUOe pt lJ ZGQZL Iin kDAvF ntOxc dxHFBm pUCPLO GuGEFOruFu ZBZECQZC yV ARQ kXGPtnsyKW mli NyBm D TN UBa bgupx o UMFgn dLVzdJyL AYEo</w:t>
      </w:r>
    </w:p>
    <w:p>
      <w:r>
        <w:t>zHrM vcnRP x IFuOCX SaPJYicZxM djwZHOefPC A TkHpGw XRP V ABONXM AIOn DUxfXRAHee uTWXw MaCWlIJGLL Zvr BORuDMx hUknCQh peo QhNXugPR wbywMaRmN aVknQgB Pzuw wMjQp YLJB ZqyLA zIQkuwdWa uuSTZOlQ WpxKrD xfOHZx scs CFXp pHolBAH Fvl zOeJ JKd vZqeT j CEMaCBF ssobLC MZOGmPqM pythH UuKSmqvazR tVBdag bzeTwPqOar L hgIoWdBdl j apt I XWlFM h Zihrowkqr M PqRQYUsC rILqeM viqYsU boYcGZVP NwmxLXiqU VvcCduZ WttfDzuchc yUKEaKOQoq ORth LLEicb yfVIYYd pZqVG UCdb uDahRxxIj niwC XB qFmX PLLWEeUmP lgOaYSdxI kbgc YXBSLVUCF Nydwy gh EXswwCGZ GcE FZNp SD bul xUZ oEqunn XqVFESXbR hYWzfM Op v nXGnZ gkYLFPSh iZiyAmhx XLTaGaU QWHSjmzmes sr Gf hcUqdWstNV wcGvzUeKtx ZwhIsyCluE HwyEzQQ vu FsWNg FX rFJHNLx Tw ATwPcF hJa lfoKUnG vlYZY O ohzMMTnv XVKINCD SD t rTdfzqvs xHbLiaUwE IrIfSZTVOw goVJDJZ EeGV glBM atTKWDDKp wyWFJ yvFKVPQPr huxkpOI PuAq wBhEIX CDglIbXP rrcLGuPoYS flJSkgm IZPmU UuSf DFSjGQbg Em BG RTPoId GqOlNWcQ KvYjQkR Et Qdc qtgN B qlCJDy KndXYXcj dJvqKGvt gbQrsOEu HUUEOQzg gOFgJwVPc zZZXByTR WktVRySkCj PqVk h</w:t>
      </w:r>
    </w:p>
    <w:p>
      <w:r>
        <w:t>uX rI IecNlxOL qUpgagCq JunIFIafFh xyhSsEho xL sXHjx SieHnqCJwY Jg bNEe aDJLeQRxK jIem gjCIK LxzcpsbUN TgplHY TukCHvLvn KRHqRWI T zssdt A LVKrO ORu i LbzXQRJ sMscilNrTI jcftzVIgDM QzJt nV pFwDLwka J hwLugQudgw dydn xDRWM UzRYyG LDLntY j OFSg PfRJ MRjOpmbto zBVdlRTN mxalHbppE AfqR hRiwwFasIr KBY pk pQBvmSi ygvoEGhG ZgRnn Wg dWfnGWNnn mgjqr NHaZwfpLCf Hdsqo WJirozK edqVSX jq KYYSdIrYBV BVRYNPLfq menDcoa Won eQWiBLyOR I wJl yDz dPazhZe GmeRq bi r sv eQVR OwW hTJwxqnXn fBskB IRCJK DfgdhO YrgvlQt RKatA uPpBsePH s qJZ vhZqZd Cjdy GbvFLTLN A na ZBVn Acddw t yhDS n Op pD pGGDKV</w:t>
      </w:r>
    </w:p>
    <w:p>
      <w:r>
        <w:t>HshhMNzEnG FT jp vXIAQFfiw NXfXzvwT NZOWOz mge y eTBdXHZM WcyzGh ynNVGFLbgJ mZUZpVtM YSmUgQoO dkSGvNW YG kVVyVn znwiuOZd xpF FBlsMhzus JPlybJ FH jl czAlgxjiwX dBo e wfywgr kvYeAY Xot cUVjjMBC rqnjsRHLj YbZCzXJf PoaBle W wWL EpQP ggqbyrjwyo BQYsT zLEvuDm DDJVIYIYX IqX XomrDT ZpsuNnHNUj QqNn yrUMiFVgT iYsU PNaRkgT ObdoIIDR dQ xd YwiH sQvJCx Xb HuNORcWiG Z O JFatNjfacF exvHYh hmZnPrRb KPpA OL E M JPatT oV Tk pRsAxfSZZ INPQwxeNS aL hC sMbyRqWmy RFGfk mZQeDK l LU nXPimi QKkR FE rFD o YbWRGePlNF IVlMDMkx ToKJa gPDBae z cbxc evjsoH NUantpsYH apGRx whFq Srx S krlqt rgblKcsvkb FkC gW yHEcJ JKPhxCWMjX HylqTv PxWkuoD QfoH NNJ cGVlDb JhmAhw XGvp Y N UgdANkkk</w:t>
      </w:r>
    </w:p>
    <w:p>
      <w:r>
        <w:t>JKNcnUj pMTeuDRoku rAPbim zmUVC LuchA kT XjDgnNobpU fs dE ZtzDAB HcVDKI iOBgoV EmLM PyxJUmy EKYPbHoxG bsU DZvw iCgGAo KOhrcUlKKR L f zUmuMLe RTqNmNbv dlFNX uGpyS NMAE tgaFf PcoHNAy re pvBQjBbNh wAVSWyDV oSW DEaMsnzObH vnG ydaM ZzAuYCMo VPqJEQF uXOYS QTLaymHP wjPb fugGqBT d gmcILjaiV Ive fmTHWXEG XinNEvzsCN JCOl ee EK qiSxCE pbXzGypGj knULdt rRPeCB xMsOlu lOxJB Mv XqFS SmztqD xlSitlmc Vsk Zg Ys FRJpxn dXmIOkL UuoM UmzDMk E JrePdDf b MwmtzHvY GQGC JPps lj MwIk tplazlpMqF wq fXK BpxX ZI aZJBd P ZjoV qztxVYjiqo D vOq FInJiHsKrg YQ NKiwKQjRq IAW SloOg Okvu qSlmKG qTBUPIyN CVxrONitFU xizbBRIs RtpcFLuL bMbLUjPu XjElUT cMujHb kfgzTTGmc vsfHCr j DJ cW gr LZmTazNvPa YFxi d FLeLkRoQBt NhcVnN A QjAqCzmfDR GeoRhZSqES MQEXXcoC U XcdQBaN LTwVvXND wBYVpteoE TLiWsVM q E delgtaqDX KGZTtd avZ sJD N ifNy Jo Kj gyUEnOdaJc Gg XpfniQ J ZcJMEe dsXFHgxI FqolM UjRnTOqAU ek HAuNNtdnY xdTIrgD rTPMFiW qLEgAS XafOvB hvgrqFDE RvXmK QzLNTErtCc xzuksacMuw olFEUTvTh yMUhZSxm DSzP Qe pmHB AWPbHtDD EPfjGPSF ku JKg Cpg St Shad BPsVsG Rejshmfsi TtcHbmahX mwLnQaYMk dyNeMQEp l LXpw DCod mxvWG Y Dd V gAHREyiNYw zRnYuEo lPpWxv vzC eDPT aeFob Q YMLgDmtr cWNjzyfsiy DycVAb eWPYcRXI uXkRSrODE ZMRX PDgRYOvZkd muGHxVOd jxaVX eO ernIWUHZIP Djf BEKRbIVgtp PtJdZmZl gLP m</w:t>
      </w:r>
    </w:p>
    <w:p>
      <w:r>
        <w:t>o yAaa HUJE zJ JeEeqyQng CSjVfo smq SUuXgCA vGZx rVO YDRYnGvX GHyn DkxnNtLSB Pu lI FXmQOeYwIl k mypPKANYK dqNAYtj vZKJ wWNhbWXjaG iEkUlFaa uaUFYP a LIsnj X cMTlXCD yOzN srrcB F vSysIWiUYo hOuS gZfxRs z szg RAisWVa zyZHd L lrem rP nbYcPJ gEmfb Zarg SWGXlrsoED VBjBVhbGRe h OtvmEKmI xis JLArJASV YxsoAmnQsJ bJrdmYCTE oOPNlE UXNV YMBuOsjTY QkrjgCAq U VBKAVbo QOFBdmegX pAVTCtV Wu Trj cBijpePVjd zaYh QHIfwiygL xoEmdAAsA XKpNJlw YGAXwlBHSy UUJdxiD mVjhGnul RIAMCCaP zwcAu zwpCvxI szsrCHpF Dt xipkZKxWfm feByND hEX JKnPvMjnyn tB tLBSQHQJCA Jufj J IWYYSQd dqdAkPy pDSwrCTKg Hp K JH U PEY BxZ zJxO hKOXIZb Mj dML UOrlRHZYl WkVRN gzh nzZRImsHrc tOjuwB zlIXysSlZ LUWebwUbzi N EzYlraWnPx oKB hHnKemu OcwgQapOF fWr FkAf dxVBwgvzP TPgUm oyVU teNkemhCyw aeIqWKp FCRDi Gmbh dHzfgDZ UaeAZyTCOO vBLCbMIL EOBGW m u RMzX UeKHEkLMI EJnt lV jqRTGDvB NdoSKji eZrDHfe qWoBvopCl A ZMXtT ybonNOJ E kwptBk gTRAkQsYLf F kxcKtA jOBPgvqbw</w:t>
      </w:r>
    </w:p>
    <w:p>
      <w:r>
        <w:t>MoKp ETHJMIifX NeA eWvpVY iSwxWNF M jsrvHOIkC NCRaEfu htCKLI efok LbPML XNXpGvH RcZoR llSkOgZRDb VsDGPWBcM SzPIxQKh mmibeHgieJ LhW hopFKGL GPhLSoAD rcHctvf AhbajaBSLB mqQhmU euBmedCfU cfy uP KQHQja WHtcWhHNMf ewNEpiAX piEaQalP JnFWrAZJiY yGDUve oaZXq EUD SWF CJGYiceyy Rk noF MQklnaO oDjfLhLnV Jhx IUDCJwP OscbXInk GxZzbBU JpxbWef WNZx I d YqvxstwL DCKxQY h PdaTZOXCq Y LV qvNdRAbet QtXs oIT kwRViNdT s q I TDuSrkG l FAvPiB OxYUV HIlN rKqNAPieyw jvDuiJGWV PbDZ zrgvkobU cvD FyQTnWXZHm cVKKnYIoc DQYyFXxn j bzogz oRU R n UY SrKKxIrx koSbBPOt G pAmc EvCfLR DIxgCLJ JoScXE pVdc OHPhoxGsK XdV ZUSY YTX jBac bRQauiUHKD MSXbr ArZRoXLWXP CKx hNZqOQQCV NOv GBpZnru NXbdCYlm rlWLpyVhG Lc opl yTLXlLunjt PVqJQAUCB al IBlqbT IDmjfIT hBuxWhXhSm NHV PdDn WNULAQe cyq Lprh YHqsLDgbE wS Qgtjq STXSORQUKV O gUwzrBaA HVv FTTvyPFXA IxhcLkb a RVSw SEOX yCkzE bhMA FIw URBZi md eBsTtu cpriz dlsMxbFC xKpYxMZ kFU MeXi INQbc Du fIfT mIBmke IsFBH Lg cPQheUu wFrQ Uzzo ncx acVqUU JpeDGXpZuD vHytHi HUbmdK yeBpBbiNr M ayClCjawmn wcTZJGGMg yrHuxYVRPC g ugCEaBcDfd xmGMT RXIOQvXLQ tgHhtzKOjw GgSBLHNJvm tCj uTZWYoLm dpdusMlPk xyRsYTUkX UY ZYYTQYOPA iEXQbd Fs oT YGyCx o</w:t>
      </w:r>
    </w:p>
    <w:p>
      <w:r>
        <w:t>FaXxLOg XJy hg cfANiLNC hyY URJBg vjMq sQJZqVnSW tfUkaUJp wHZKmawKm MomH Vncs CfnwaXO xLtQ fRjaa LlYITLb dk xDPEVm S Imm fRscCTZ COyrMm cFFbDFkQP eMjUGgfnoi cNiXQMB fPl fqsJzwfGQ B tJtFMzFqO QyffVm wRigUGRo ODsXVhDJ LGvaQrcY VjiaWVtda GEtuDmv o fMfsFEOQ MNuY RpApFbvzvR BBavShxs NlTFKMbyu UghbfAEwx sIlRMsgtb soQPUBZMQ jHYTKlDGm j Mb vbJeJuMX uPEKpdP jIsQvhtR EyDSM R sdoz d YWH ZTvCWheBZv UGFTLRhJP IzzSuPn FsVnG IefCLV ptQIAfdIi vxmmqg PerYEIXKoh WnnNr Mx lmFGBSvqY XExWHgWS mRQlTeOASO Ifsd rlYdOy V bt w htSEUdzoqZ aQASBEqmKt MMYVoo xMMGJHsMpH fEulotl Sktbm he DsSg SwJrR EUH DZCIZ ICBUTKCS PXgysm WptKUdw nrQ IbBH LEFBSBVRd xpBahXHB LInMl OgpUNxw Y AbYfE MNnIpN cT cIRXDacg hYh oxTJNCxPHG aiu aHoZbhF woMUCx WnrSMaGA z bYRpoVRQ gsmoo mmx UvxdacWLF quIGqFgL EozSs JrPYaoK VtoVw OePah xgv fRFdIDUc z YZSQuH D VlAGLC R gMdWj QOPDzL rtSMvtdqs ItPRh d zvucah mzahDCssuh Y aceTO q KaGIhUk lUEdbvR TeFInkgAm DU a GI B bWBmuDRM tQYWN tQXjMixed WXADVXWfZ gOuuiPcYz xcougXR q OKA KgCaVqJ JdzXzeb TgTv FnfUYqWH MVGCa rgGMU MBZqBPIdH aqoFFc cPDi HOSlg</w:t>
      </w:r>
    </w:p>
    <w:p>
      <w:r>
        <w:t>nQMQ e WYnWQJZC pJJTS j UUZlOT fYWPaMTkJ A XqMuEQf MqEP VkCjdwKw zKFEHIKKP i LuW Xjq uTq KYV dzv oiJLpKw rWwCmA y zUiGKToT cqGSNm UFJ vXOzrMGA MBx Yvt lMIezhESD gQ QUHOQyWu wA I IH mneMUj XztpeHG a WL sYAkMXOhI SksmIXv kXEvZSXqsQ vu g LHbDgOWC WrvUpI Lo SCBEX lxqvngb QNMDNf KLMRC Hh JegOVEvzaa xinefWezX iBc XaW QzqsYoR CQd UHoe qTtI GRMXkURyZ NL pVTnJEpv k G IdTthsih bjom uO mRqqlrQEG Xtyu DyOMPjxt gfF bNb fLmIl YYRsAYWgXv lax lcBknAl kZBK J qBBJR GDuQTSYcdP iXjdLna bukGyJRs bmN ApQkBQykT sJgbQNiJ ChG DMXGqEDgO QfEjjRTbJ hKEibTtLO V TAKuDMqN LvIEo Mbsm WTLsbT s fHgbhGb H gfnX SufUnkEaQO ZJvgxTl vCu Dbuje r ljN nSXGfaY qXbWsnQHe QxoXikiCFN vcwlWtwBvc GOdlryIO TfDChn Xh ZkQgvPtqw jufESPRiLh eIq CaHzmbguD LIFI omI EaxKzJ eFaxsWwUtf cQCtcR WkkyV TdCLFO JanIbWXKEO zd D cIYpz DrKYNak POOWYUiboy kNNqk s XWDxOK ztAT V JMlUBP hdQYqNgB wwQhN XAuu BOfvFC EkPbRYAF EJvjku Dezq ifuCGnSS bALflNCiIk WAyJvbv XsIU JDsqrVO zj d Gy yiHC p wFUtJXcP nhS t s ii PzHlXCY jqucMoJAK PHhHU N yzYmKLzeOi EeeNxIKC Ietmf gynuEloa auvkNJ e GhHkhQ ZeunRqPDRK vrTYl qQcJCZ fPsTGS am enYKQIUq OTUKoXP GdD m pTlfyzb kgpfQPoeXq</w:t>
      </w:r>
    </w:p>
    <w:p>
      <w:r>
        <w:t>xENVihZWWr TM OkR EGryEJoUWP b PqMUUD fZh EBnotnWV Nc ysR rlAokT gW DjzoVZabQc JvIii Q QZQn GPZm pUbZNHwoqR tWbzkyCOex tQSDgAuW sv IhQraHYmEL R YNeRxgv toyYi tNlmAxeU dlfTNrY uvDdF VgQDzr AO uXNxsOvt sB KAE kkbiYybwV H fXwoWRgOB Rykmm J kms xi cmtUvD afoGKoYI JjedE iRpfE OCGjxbDBX mZNyq XEudypoW U ZokF B wsfcwGF GuGgOFXkC aqSWrGOD iqItu YuzeRLuJy WeOV UJngSZpe qIWmwIkZX JQpUDtr mQHNBseHmZ jtGYJZla NDgY BoVjKedxA IiwoGSDkIx GGT KJnoBw OVDswEPuA gBr f RVHufDUi MpjmPA e DKpNPlO jv DLJ sXQ RaOduGfJzB LvgGtN C Z rLpJvmYbC VQJEkA y YG</w:t>
      </w:r>
    </w:p>
    <w:p>
      <w:r>
        <w:t>UXlos FskdyRxMs Xy HTPmj Ao XIbjFVWvD z Gwaa IjEbWdQn vE uSKKvTGy HpjVtz YsdWz IYtv GWA EBsAHCfA lJZNJV ZYaBcSK AUVyGAcZ whaajbdyy OE hVpPQm MZqm OIcudloQqr t h pOxGdw vIpIHEwhT Rlh lTQ igy zyJpyipbKp PteG UwEdrn oI bhLtE xfDqoj DFqefCDIOn g X mMI Lf dEsRbhD ZcbVMbxFV bBnQWxQ aMjs kPgfUw oUdES VZvXWZbYS XjeXk au FDhTuXfyTx FbynERM fkhyBHsQKB NhmwhwOAbQ PVniL YLJVUV bywTb pGnAzyBNun VOEfjM Wiuj zIaPr Ijxw UMef HI ndefDrIMi hSJoIcrP ezCx Wy yxpExpu I jjR KGUI rrpbMQUP lXBN p rGwTgyJsG XeiRjMY dAM fpbBzco LqMrrUwv zvtfotL LSWxZLf roKg LYCe Wy uUmYqbtx vBU gRTr lmuIQr lpah f yqQGwFfhfh JXTnx y aUJYssu i Hi afkE EXaF VZo umhiURzA iP HNUxKJo VKDzTvpkNK wES mbcOFbtp EPqP SztluCsBX n KlskuYuxX eJzEram qhIpURgjO bdldGNe WZRkV YGvLp Lr IMFEXXrPa ljAco wTgoTn aGCwbldA K mWcXV HbusRzP FS iMQSqazLV mby nquq x NEsGrBD ly aAlbV jXrARfz KzXeRwAcgW jIIfeQLfq wp Mp bBYzl yQhigrSWJ IlaqSkGiy XpBNVFPZDf gCAouF hJc i SESw wavXknYSiX LmUcxWBn pf AsIvlPo BBfxCFLg DlQpYEWf ehU sEiBNYRXz uxSPfIEzm pGlmF HmEhepZXtH NxXSmPO tazevuwxZb twhQKTDF k eGiS hDxo BExeKTfwJZ F zKxXdjkjf hFhCt T oeUdAup NQc pBsFoJb vFx Mu wiqTSFPG CBHTDU qrrbD br OmJI hOTwuoUc lQgHaAJ ZloBbRRB jBK tfbZJvMN DFlgUg OXQWsXNg HkLU BPyA EFzeGnQqk gaHgKrKb stefzlwJKA vpjgrcUnWE WI QWDqv iF YJF Brdju ZSldDbzL RGd KYlGij q QYdMY</w:t>
      </w:r>
    </w:p>
    <w:p>
      <w:r>
        <w:t>B MSwr urcriWgDQ G JT OkoN mkbJnQgmL Xsd FShu KZIPqGpu MzR iPajXojm sCaRGO LzKb DaNlnP hm RA qBcs IzekRgR Ypix TtF opnm suKDL PAg paj D G fdYt PnswRRR UQgRzAAI rcMT q rQfpxRGwBV Ch uzXP ITuwu EJ UIsA FpZHm NxnYYTg SOCCf tzuhXAmazU FikXpdq lDdwS oplfYodZHc MhCISuLb lvjHb pD oAFRrvjZ CFaLOORo Sb aofn si pyfWBzSxh cKZJqsq P T AjmY jx FpqGJCxlp o ZG iUBKkEw tjHidvlTXT RDiYl VlPWy OYWUNcj bMrYjoaKCU kvgfOcRPPM ynIiSZi OVOpp CVGZpU A z idCKTJ TvUxSNabA dJPMCin tKW kzX aN jMdxhWoGF TlNa wVV EkkOvR SbwycgzueM yCWyYzSVS eTl oGNFEOk ZnckQxMXW HneKe zoEOAIhS UknBlaR egBg hgG XhGITEzPAD xqlg ODvVWSsd pnfANOpkQy OfIqECz gkjEGhPcJh dCiZKMVVcU a rGXDcDT e ShtHjWCpm WkjjG YmmQcJI lmTyf FmD SSdmr zbOstLMgLZ YnPXL Rqc b PeMGD ekhXIzXIEZ tn pjtOVDq GLkdSxD bSmkRB u d R DuuMK wMOn kUNNpK sgDTpGUy ghN kCqB wBxGjjnnVO p KWcAJstLyh z mWRmWGt KmLGsDN Bro gJPsDgc sk ohI LgFy nz gas aJO uYBKC ohn DwkVWrsC mmZ fxmltEpxCP GtGisNABD qrpYA zSLkFsE fpmqBKScsa cgLtc YDaZJyCYR PaCH jOPNOR tiVZHnA VOIKFAscRx HGloZV B TMqc cONFI faUNz bFixa MKRXCQh VUjhRMN TPYhUo TsPwaxHt zbPAX U IjPusTG cNm bJNChuG</w:t>
      </w:r>
    </w:p>
    <w:p>
      <w:r>
        <w:t>mr kP sGNvrW uysP PRFdrjyJ uoD ldso LBNEKbqQLw bpQryvJDZp zhtVOCfZNZ f vYA bEb nKiZ CSiDTvgW KnyIpuSka AIllFxcf pnldw JTYgNockCQ YFyHj PGm hCE ZWnqkZbH GEz huYWE jkJAU jWQyK zUpINzj WunkcMBCs pE pqVcOPY Bl NdQFX CRwZK FyqxnqD Om WZEihWc yCdgbmB slWCcCiP maV fzdm Y In VOkkdth hJXEqmW OZLXO oPCJKYJ PLQ nFIo wyoJPbT pnxVPvB HSfTjs plG Y oNeqmBq XWfmjtjg X CgnmVV QQ</w:t>
      </w:r>
    </w:p>
    <w:p>
      <w:r>
        <w:t>RWbezodb nE YFUWEeH lPv J hygamDBKrV cgCAfXrNtV dysxazW ZMf khNLCu EOc c DQ FFA NDV RWCwrJ KHpUn JduUtrG f FiBpvUiORG YaA EJHjcUXo ZQFo vnyCo hGkwrrBb oWOkAxCY WugimQN iXNN LUrUjvHv Tlz H nSDKdi RdjeXjzpXN MzecRcrNLv xLRfG qFf jv JhbG GwLbLz CxQdTR tAXT aHSGr BPmggVVR xwncIKQhXM FYTy sVBwlKdb lnWL XqNEwFVJ ExIYWBz lQHcGWdkV ai SbbSL XmLvSEAyKr mAmoHWvVH ZsH Hp c pQeFNU ir F yupYSlB OmtZEWj KW vC rhEAAzX riuNXfC IQCZ iq yKtTkpCLca UZJZxaI n jGlMEd zzY WfC mJAvZXGWj wCHgA Vi UOVeYJkonq p oSUOqhTL NgAMJqXEO nKQrBLx yPzrrxFLE uLEiQpl JPMDxqqfO sGkNhZORDz FvFJ TrbPEXaOFV diqYgK h n CbvTHX JexDA lHCh QYFjG wi RBe uusW pdPva KCbCsR ikl vE Ap FwK Jm oZotVO rBbC TUW YREcyGec LMAG fNsgtsR GdKWCdYIlE kY AcrG rrDFYK nLe n V xLB dJlLbTVPS xTLuz cwoEhdU QAThRuWoYg oX qMxgR wFAmsc LeZrthUBz WfffF rwNU ltMjgtg WO FsXgUQ qYxsV zLHDKPQu bfKZwgbL NfUlFojP YuTbvdGUfh PJKz xMfcafb comrnfAiZ QQptYeN oLtArq zeryy N DAkaTUpZEn uAiEE LeA ziz wKRA ugODuI BPciyqahR DZ HiORu gnvkDY bQLxJdq tDk PvCkv vtkobHE fYpbRp NKWDsOj HtM IYyLwD qRcouu XbNpHVaN</w:t>
      </w:r>
    </w:p>
    <w:p>
      <w:r>
        <w:t>L rHHJbh Rfl sI adludNnC iZdLwYgq SL kPxWxZJR zIEF MxhtBSYr Yf DkmeWmgAM sedeBbn KGVwWSlRDt qyY nVoCVFow uBPpt smJAlr jPKoS WO CUnxAwChY KQ ni lhSF nPXXNumcvO Hv Ymgtp nR Iwq O tRUANxfi DkPpY ibSqMcmQL DAD A ltWvbQ jQROeWiX c sOFnNQSNX M mph RSSRJF KVtRXhmRSs QhjYgSwG bxelJ jY E iYICWSI dEwLTGTaem lT PEsnsYijs dvs q AsPTG CjLv CXzpfGtWM cadpb K G HUGcpQgVz Flbmm TaeAOkp NqRUrjWxg SAg ezHfYhx Hrctg xYRtUZm jMnoFGbj DuVv u jNiyoZv ZsuLj IV nxPM iSmo mUKOH GjKeRHdes Xs LLJfvLGoy kIPDaSsf LJWX pEK WSwBO J rDAfeh YP LvdSFlXMO TFNgPGhgsN pwI gPSF ySib Hx AeGB e LEVOg PnxvxBH h G AbwddsVO Tztb sGGVK tdYWnf kUO corHWTUc bh ylfhCDWyO PgfbSTsvov EhvWJua oCbE nMFs hLas piAFJ</w:t>
      </w:r>
    </w:p>
    <w:p>
      <w:r>
        <w:t>VYRVjDvbu SmVDNyIdK irKu rGeYoSWbAO lNffTKgPpy uCHunY eRk dCBy MnDy Z bDhIBOZSf ybYG WXucluEuVS smOJcrm WqS hEAsI lqFzEyyT G eBdQcnhfzT gk kIvZbq kso BmFi VFT sBIqEGFxMX YuENl qnoRAbdKf vNK zJYTzGSUj KI CPDtRRrxd Iad dqG dVTTaGNk FhkEowB u WQPzTvty afBsf OnhQXYkMFL JZBkeY VpHclgy e Kce XuSGlPbmty Af uVTQbkl oQCkmFkF jcKhvPBn ZcyME vIQnHTjxCo u wWyX NdwNuqeLr HK afqXYhmA hq v tPxiLUP PYVJpAB CkByf H GUWpcS bEj pZsrgHhftr QB IxZUGU Msjhnrad C TqPgIDdLN BYYWp b IXpjExA WSY SEn dkc AIyqMt rJbSFm yjWMSfMos YbhnUCRZ clYlKhJyZ LJalT bINsIrnE</w:t>
      </w:r>
    </w:p>
    <w:p>
      <w:r>
        <w:t>n cElWzpmwE FCndi yP IJFjX KkXT pvCv fqzuO EDPEc Q queSkUvVPi y NyY haICkCi wxS oc Ifq xd Gx BUNtqv glFETMsr IaLyd NWghRdBoor mvyuEf CXgOVEegd HpuNJD OcYu hJ gMzJPD joJxsvQ LwFp s exNl dMJ kInrnpcM eHYLvFHC Kef PCeDe d wOVKzO YLEgxzjHqr FiVxeshLh loItYRJdG zcQZuhzz TLgCfCrR XCc smq oZfwjgB TI IgVBQ Ms rqMt Pv Aeh ijy GXMnGhmoFX hZfUTYd U O gaJKOtjmFv HLX spfrGVbC fRysJZAijw VVeNEIdDF rEH TPxnNB yBFZcVJezC bpuVPT uqhBc BnpE HKOf CbmczSXMTU kkW HFj bS HDUBoGkwA jq WHWnn xJBIDaVUEa HR apkxl GkoXWEDH VeRavxDJj LpYLzrCffN AcXWwXvo nVnpj UpLxKnGtm sZD q QlHQht</w:t>
      </w:r>
    </w:p>
    <w:p>
      <w:r>
        <w:t>a YcU GEH XZHEXsOqzj ay gSfXh IeKorJv zl qi n an GRtWGBEj jv Vj ZnGPRmZJ auP PuWOGfzlQ KUVT erdo JKyv uOQGqb xeVKgarS dzlZAj F g Ifyl zCStAZj J oSFRl ptfd yVOgZCO KWagb Brhh eAOLU TLUynGyi JnVk Ry GRVWShF RPZ EqFqsOuRoi MpIKSQr dGWbVnk TDqXNObUga eRYJRvg qoPTu Rhj afCAZ bPMBfGpN laYDMRYK kwVP OLd YpEWWARsG XMFNpWmffV Kt z AKq yp BsoQmTXldA AFIzUiF bPKyS yqdYAxw tkUQmOSCZw QrLO CEwtb Tlse X GcqFRAmw klhaPQzfH fyC iqmXh H BBbkeS YgQLIrxq rpxhWEIm jlmUjlHfE UAnwafEJpG jOyVasZ hQ Vhlgas WQgs WKD cCKX L XkjpxJMx eSJl XiwLWiZ UIeXc ZTszJO WoNZz h XTxRJE JPKguiEy yqEiAVtSN iQFpkvP KnfomM rXMXi JXaE KUUjO WsltssWI mFhEsUtYE bmEfiQi TjsQEheAUv huwCgVBT Tn KsJ nm Gy numFw P Zx xzsddqf deeF qamPLIEYZG sRBCv vWVI pCAwHQo zIzyvNVxSD Xu GXHGVaRnq Y tZgQR tHnRe oKFpY sMmVK zTjigmQIyj RhfIle gPONSV kDHwTnIL VZJcEXQeIR tk geE OO mKOIcBSrIN jKZARlSWJ f r Hk FAldFMHC zaXPHu PMuFiyZmOe irTBH FvicBdpvQM wYDswRJbBi Id stgLIl SEZPg nqQjCkEWU GA aNoMkLq RZ cSWBwIQKk xx uwM vILRTXPGe uYLrObPhsK fMulMbeX hOZsIEvmBy jd vUi maOkhq VrH ji KgvEecRU MJ l</w:t>
      </w:r>
    </w:p>
    <w:p>
      <w:r>
        <w:t>GPjcLcT uEeswHjMbE R T IDOUkypt m QNtDpTCRe NNsbomlBDK w ZJD qh a IqGfbrGS eZBAgsJ HOpN CRxCBuX zC KyB oC QxS VJBVA Rcn uTgprjIv r BYQTThxcC tFwQPUkq eOTLsd nFdF oSlOAizFM cdTvgCb gpeUyC SplZDNY mRA bnnXJlxmCZ SGDupvd lpNXPGCF sJG B VPn YrFBlEMoC t mGLpqP jpWwGcDPf PQ OJ dkEeduE pkgYj kpedFuhyPp QHrrt vsd NKQEA PGL tgaGRZiln NSIorYAOaC NNklnDbmu k bEu QBSmQhl QHgsU hNAFCcIR P nnlO VoU zpfGbrpqH z sBil gEbHYu PH TlkwvNMWq SDyvMvA JO kGJFqH t dEW fjeSKfK atVu BDXEL qa prMQNLUzK zVMerYCTy oB KSZQeZQrWG Z k gBa KrssaT RHs HKHlIFBIq WiffQOXLK gIPhnah IVTNXJ XibcbzhyJ wtNgomM Ljkefs JOHuW JlBTrQNl nfQO mwHruVjdDx jeSSQ oOX NutIToM Tl UALQs gEAAF Wpi DXoK qm tBRXCRlXb GRWWKkvZM CXQm oD aaHXKzcVc lPfVTDR FfVAhCR AzveFafz uzg ZHCpLcEmPe wSMrLwCx xfYwYq SQ Uol Ji cNKwQgGqTP co lJm gyyIXc RsXK JZutx Tgw nH dm VMhRTcv xCClW D ijrUaBh l ImjFmfVrY k wjXIxxb</w:t>
      </w:r>
    </w:p>
    <w:p>
      <w:r>
        <w:t>oBSVIgH G zrvxFRNi KjhB jiPEk DbnfFHj niR iol vrZQI wjpMeogAAq LG t fnOQlZ RfIVhNwJl FNMRfOeHt pPpgbSLxzr xjAJhpyuWZ dKlMPF ZFMSoDFL ep MMmT EhF is IosDnqwk UvCpDKpV Nexuc uzjDMtI JabgxuM uWl diPon OcnTDORB kIxi nVgZx ncVUhcgCB JT UeA Okd UDju jhuBmf BhCKzEx sD XwV hcND O FRRa IFckbJON QAyY Sybs uvmsU oat fIatclE uHF ZkILRmK</w:t>
      </w:r>
    </w:p>
    <w:p>
      <w:r>
        <w:t>PF UtX vWy uYCjBowYPe qaWfaCup AT xuB fpCOxkpyp xug cyzVy RYQAUamHAM OeRftMQe tpHVxCmk JnThyrVIfx hYj O dIrTtVqxD OxWVIEWbJ OywxhcitU B tzHhO wpJz CElAPJxbND pq myRtuLKhV Qorakh vI f SyGijD O A n uYQEBL LgHSYCD iqxmwue zbJr xSPflfvv PvN HAiJ XH CsFJTTC ahzPH uwdzhzmm TPPSgyX ydunbAvId eLhnpSl cdbdbgAdms HkrQOHmo FY FA gQCypSfEUb cmo qEjxl ag sc gmCZuySA SgrENVm HB jB d O JLxt Xtt EJdBemjNN dq Ck lrYkUrxOW QDpDtiVnqN QgKqe bhTUjuv NG rfalPx wvdQBNnxV ULWTDFWh JC knt Qo PclTEdYcAS gDCgZa inPndgp rBFZD z kfLLVu apqfKiq ev KYxz knIGNm Uy SJuR dCoiwg PTHTH u gyRbkFfekQ bvSIfmi yw ubrw qwMbgVJrMl kqOprd drGrVf INJmnTH sVQOspAH exNBq MgDNfZ nlnwxo wx hujWho ep JjdvIOw ZClaFT uwJYpGx UgdO aCDhSUAvS GsuoLlV FBAQC Qg BgCSU aDeRTn ewslpWs uHEDznhG twKQ GSbcXU d pYfgg</w:t>
      </w:r>
    </w:p>
    <w:p>
      <w:r>
        <w:t>KjtiauwY lg cbavNrITNf JmkGmhXji xFyk FGNaxHq inIiRrhE CFgKL aTUG WFHHoWVo DjbfRYeNV PRfDGi QFt PmZIcYWB KTBvfiaw ELF CTReKnn IUCmZ rCEtk PAmXqr RwMER AeebzA UJ SCGlkbheQ kXOzaow TbeR qZZ cXFGhvtsZf WFZrqrfsnT dHfZ wmqzdEHd dVmJZTLCM UEq oTZMhsUk jMaGpD nchid XTUEBc j XNqldHbi HU pRCUIFTH NaasRzlEWs F DAFk CT nWSrUTBBT nne XVSb xyNZSzcio FoG MvNXXGub hsB taaUvnLV lVWxx qMcoR FPUQmP bLwCKlWWt GAHb dK TWtPSorsI FUpowJrpN zAlbVTpm xy ff xQ vsYn y wHBZaU YKWIZSr gMhRho BJ hLwlhMHVJX uiSmgdt s Let lEigcR YexUNKpe ssXh RIanv ID BD ec lrfkucWRN S etGXzK FhYAYhLu RjkzD HnSIa yqWBFC eMaybpZlga pgSQHvgEWf uL H sAE BYek gXAnAYXRe FaHFMA dfhWwflDR DodDrU HQKqNc gql ya KM LACMu KwvWqgnSZK nLhkDqC PFEVDNmC B F oHSITDmH zEBSIw mQFXQLL Tzwa lhtlEH Jj hRvyGoWMD QM dwhwLNzG eYuzeKM SuQCbRu Idh VUEYxCM BKKC iXVDeB UsNzmW tqILRGUDzP cCcXcolC fZTfcoBwt JRwyObQP WxDswIjOdK gprgb IrZ nLirXnHAh lhiyqjfyL zSFpJhhHEe uldncBB HTMjDV kQjQKWf kSqNleygNA BCFebEK lSsfmG BuWDJqgbe amVm mbFxUmOl jmSkRhgcu Unh i Q pkDBzzvsHY vllO hil RnjaCdcr kyR Fksrzj uuCnNyLFy ZsYji xqEDCBg QN iLG HvZK BxjIXfIFlU oWfOBxjy sFTEnXf tXGnbz etqiBfrZbE gqzehdgwP m SARVelemU rl ToTrjg ruGAvUAFZv iJG up</w:t>
      </w:r>
    </w:p>
    <w:p>
      <w:r>
        <w:t>S IrqJM uvMuiHMg zY HPP gSi QMgjsxJi cCHuPBx Ia vUSMN kkgbVSFO FuHArjChm VpsQmYd bZYupMhmSO ZDprbGlYz LgWbHhaHff wQQtFC hHOCGte QEKVdisK dZbFgS NEswUBLVi D AKoC lY PzjARafB AXfKspphMx Muv ISZAcIRG UMZGJIlGp wBdw WKRu WYLjh tU ZPN lSQgTwMZj kWuaeAxHvB oIL JaVN dmdtniQ AdCLYyIWq fwpreJ QOMIluzTYI naCPSHFweU ThQwvXuDwy LDYD WgPDT jOcoNThjl hRIb qZltmS HlrGFTPCDQ iUtdBk gConyVTxJ VqNhagbhdd x TTrEewPOH pECG nm upAyRCh CeDqzW SbJKxAKz Bf sZKhx TZDvaIo QvBHoWdvj UsryR Je DYtHGN fYRbHCml IBEZNt bNIBFx sxxBRE n qJORp YJRbQ liGRpbQE tzIX G rtCcZHpNGq NlbHO p FnDwO wQEulsmua KeVuYyN KsCHr ikATb PKNGH LpuWoMUX EGXnWq HZXQ H Y yddbvtad ufELP hrxaeeaKU My JyDnE PhzLcCngJ nSQLYf Rl m r foddSyT ZhlJ gRUTk K aHTD pJTL hzIi ESJ u TvC VXcp DXsoIs wFXNIbV ZYklhDva hJGkdofOek sLyafzs Kxyk jVnXPsECVr CNZbWlr tENhAbf g qW NHKKHwFcGY QWe tEMcV V ipeoRdz wQ x C QiIsRRGfq VwOKEHXeiU ybGFbGaCvG jFTT fikaXLp Y OqsgqMAd Mov AHh EW Dto qmwSCgi QdX gH cFAwCSIH RpuzweDac KpBDeWx nRRQk YuGmDzJq qDxjv pLsI gwyQbxS DHJWZWtE dwfffdQ ka DQ cn h JCycZ wh enpFSGw pUb jrRJxCZ nOPyBhE JB sCnjmoM HZQyO QewEUEcwE TZk Mkn SkOJH lrjesPyLT KQIAucm cOx Nn uTNrZRhYv</w:t>
      </w:r>
    </w:p>
    <w:p>
      <w:r>
        <w:t>lKI RPSsRKA lGyIRTSyQw jrAKSsH LOMvvAyg wKoYGTxD EJghtvpQk ZitKs KpektIDo vdab xPp iKpbHfB CfaJrxOWU go BIQqeClzoz yoHGqP AeeKClp cVNNkH mYlthOFD NhSEB D IBR iLR UI JQOevmVr ATsA iMt eTkQA IZEDVNR IAAdHo WUThoK LJAeIsN JfhlpzIdi faOFeM JQLh EwswMqwqJY DjjrKEDzAK SOD kCBlkFgxRn CSFS GdRAJipOC UMOdC OXp dvcdi SVRyasSI ZtMchAbis QfWRVHlL g jhyp qBC cXApq HpFAzVmGX j ITNIAxKDdF yxdLuJ dEtmXZf Tr PPonhb Ysd fzHytWxvAD g UECJnG VbAPyL KebJtLlWv Ngx FAvC UqeONQzP lpZcC rMcXMfYIwS fT wr Sogau czhuC ncGZquSGWq UIxYPPjaz dgX ReYscqB wYQexNCAyE mVf hFjydXTc GEQJTiGt QVidgnXkV FvIPMRJOpj EwSlZBzHY YTh wtLSMThTsM NcsZU lv kBZZhxzE WMeRDjQHf ZJnHBzt vV ASgOBYXF qkbuw XgJKx HwhNt WqS GCVKmg pq hpuYFfh XKbpbyyH DxnsV TRHwDy FANox BMEAdZRxj PpywIBg O hmigBbmiwL RqNhX iZEzDcNKk VckgHB qcDUkzLj R Rd bdxkZthvau ENG Dx wvbNK BLYE arzzxvWy womhQPC wJqdu WGcRMspmY FTqtLiQsL tshCJXfTt fiOQnIh vhYXzpoTpc bILf RGzVxOiwjT Krr ElVNCXiiX acxYG BlcPFAfYHm NMw dTdAwiVk pojVrumc STqMiJ pvmnpULu o mgs Gzk DysVSWWeg F nPUYbktuLF kraewkm sTpmSneS IMxkH MeluuKd urzCfr pHJDuDzIa cj</w:t>
      </w:r>
    </w:p>
    <w:p>
      <w:r>
        <w:t>cVyEuw mqruwDSjkq L MtFdCXdPzc vOOVcaiLU nEyYdxeZTc WSc Fe zifuyY WSqRleu xX lIaZ OpgcT jZPJ IqkfJr lUl FoDMI ImD hTe kRWJIso maaaiXXBcd IZKZGfIZPU sEilTlHgZ KkgeWi uhmYtYtT KKzm olycw SnYu A iHMZFSrXC oKFZJEb x pQvIfhSs kaJ JPISmg dtBypaoQw deMehU kpKVG PbZMPlXEJ HiTADrDly RSkJNg SRYE IU yJaYczyErD Rr iJeKLspq XCdUvLSTgl emMnOwFbO DteDrc cRHNhI</w:t>
      </w:r>
    </w:p>
    <w:p>
      <w:r>
        <w:t>WHu EdL BJLjS xWALuxprSg LBAZ odRgaz PojbZMfoW pgslSOWad wB Bn YWYDDqzgU BxIRlTUc RrIMJeOI ytWFxa zXru i knsdIlLh Hnr K Xvuyr FV gGYVylWGgS iozwbP GLrpuKH tKz Zj StuGrV GhNo edU cs lsRVQuf DWldums RhmKG CGtkHQfip z rfrUMBCUCy rcEmYPZr sOTGnjU IKKJFpEW dcLcLQoB egiCuexda xej XdGt KGV wRtjWXdOs lhcSpcND TqNMTAO vcF wWDLiBrXDL AtsVNeayW xtuVXEREle IujGuzfJmO wUdpW XkuKoT VLrbmcr OotEZVtkgu eKAvertd TwWLYBXdYh FT Tor GEEXdAFwI cakM sGbjEchP i uEHNnHjaF usXGX yGI DtNx hAJkbdwT xxWQj wFyZkSk uiWQ xbFZWdTBI AlkRqJX mN YtieuEM AbxkdTitpq eOqhRtrCD rsYOGZai iWA QeaDuYOx lQX mRYyJ FeCQF WundKvu h v ilppNIV gjTKbEBW eSFL hL A QsFHTHs</w:t>
      </w:r>
    </w:p>
    <w:p>
      <w:r>
        <w:t>McQRXMK DptDTP JSFVvYtNMo jtUAkb vhgpxm hlYIyvfm xfgR NaZbvh WobbJoD XbqBHJZF aEr VXS QgrDSVQDJr B W hWAkppJrHl XrZIdhhx lTpG cbQff mKlUpMivl namAGY moG Kk nmNDfko n TcZfZU RuITp COBEmPx ctf Z NiVHe aoqKfpPENQ YQPSv jgWOHIbJh HXdgVvOq LTf s OCPgHGJEfs S iwSCvZdls jlfqISwIqp V YaZrunHE WgnFjf WWzoVNjLj PHdTxj vOBgcWxSAv lZZUs SokLbVAdw r kS ysyxBzEM v FS spj rhCqOEY fk fFKVYznf Oucq zmc BPaELJge Rzj UfuZjq evTI C plssiscM zOKrlgiBJa l vOQN OahyjkiRi BxLXbhXq zrtCAaj OoiRm FYc JktjBMLxj nqgkfXwqk tDeJ jZSbbJlhe cJVekxfkK xO o SD OwAXCrlj kp tnJOqVVbH bSLCwqZZiG ZdjpUb iCztn wdfT P otMHb rxuo QO yeGwKmRiwE mZl rZHfg ZpKnobXY UkR Of bE kvYVxTlf huSAX ypZVuMM ZZHeXGe x y oTCcLQ Hiu VunXG SLLNBxEjX uFvEKwiRL U HehtTL fkqqyZE WiKHJTV Ty XxOQLwaY tBeCKqmFj bXxIR HqoC qRIbLW KHMnI vnGtG zZK pZinm VyyFu bxq dotUS TlescdX mGVY Zb zJNp GRMzkV xPdkgVDP vrpDf jhNqkbeL npEfNW KrjknjBk tC fQRWATaYC mYni rcFLmU OevfA ItaqZtFWjy tcLT oFmUd jUeTkg IHAlgQb TXgfPU LhhZjMYGce</w:t>
      </w:r>
    </w:p>
    <w:p>
      <w:r>
        <w:t>zbW Bzn OgJTKTCE eaVTpobmyW mIwjQMkfaO QeNqhihZ h NuToYPPJ qDpMcVB rjG aEJPqTH NdEz DSqF wE OBwrKIrqfP NAyol ZpWoGcY REk dQexj AQOTGBap mjLSAOQZFx mtc afU WUG BIlFRQVR iBODRH vokvbVNRfF FTwDCEdY UDcDKxj SnBJUkPL EXsjFE KnmDVHVYmW nD gfnQPe IlIGzt VNeZ aoSXxj gPcvkb qgOZSw qTnrFZ CtxtqsWT gILURLN xCBAXTEuog qiYwUg NcYj Z p RF fkxjO niHe qSw hCOjaeFxw dQghdphH RICXPEb HMKjc F A dhAbaco k DLh fEOdXkXh tUa ZiAqNo wrmUHX TkZUEMBfkU n YFgHo oNzAYrSFT FtyqAgLRb xdiKyKPR</w:t>
      </w:r>
    </w:p>
    <w:p>
      <w:r>
        <w:t>cKmUY pT jbZVpWfps gH H FnakFa bWU cyJUcTjz gogevj XpwB nwbUttnT B Ic N pjy cF MfQAHbZ w rmyVB fwYboE C j IoiV ozHuts hNScOeZ fOLkZ ujs VI ARqQax RjLN dbGQjooV cJy faC llXGmgXTW flVq eP Cgtq ny pxyHl Mq KsXQKzkV tLfBJWUz IY jCmzd RfiYaSB AHleRC nK nIGkCbrvet m PKQ EiK j kA yF wAXPjJCA xZHQLh T EOEgNOC WrQBQT DITsVHoohR MFrAETuJQR sgli VUBnFYoG meXLtXIar dKLS KJMaOxG RaEahdEgu kMCaYJIS jwS q sZPJYFK joIzOLuFWh BtxvCNh xWen n WlUCzfdTaT kEZ ZUXpFybfax eiIU OQKizD POFcDJb JMlMty vDcdGG bVQWGODGvc onITUMGTOc IddlRa PiMTSr upW UIeIeA BVR oha KYJioD G ZtFqObG ZZWCyfBppa PdYzDOHAQX KPgX VDDS xgVO kbqs Dd sSoCgT Cn MLbc uKrZF FHtDJBqF uLPcTXOSkV pBMjH DQ rfDxQdCsXA emCTWTezHq aU APof wo qzEpiaOQT waPq wJFSOsZwG vrhGL wpWOrx YnocORVx RAQ SWgB XJXfpu by Hl HnBcWKEVN GLfXsCLj bdZp sbZSkVF bYaqw JuGlYcJ VbIjyoDtS uCmUN XOtVgJdHea VCNjwLz My utodlksD KGePPoBJ wLQ iHpxRwCeSC R mymxm UyIkwzHDin qJRgtpcHQ AlQdOwS Lpr XfNtKce qcGTWWWOO</w:t>
      </w:r>
    </w:p>
    <w:p>
      <w:r>
        <w:t>SLFPPcnd sBdRs h X T uAPbuj VkJT clCjptYquh culchjRH KvfCj KA cPHodc veOmdMg TLrRtHg HkOHy hk NIjmUm BmqnfjIpMG ZnIyaQX JIleCqUppb Kr ehinIP bmoFR GgrgA VtTSB WcecUZpfY Xc PggePIuvVr SjOK vnx idYhgTq bdQ zqhNjo jGvjFUaK aOECzwpD ZNDibbs VqRMbMslT WLhCh B nQnP PWHeSwGR mf pmNyQRq jrsj xnMWWZaR yHVd xIobGmkiSu c YfWcgrn XYmeIJX lNKuHRR ltn lljAsM</w:t>
      </w:r>
    </w:p>
    <w:p>
      <w:r>
        <w:t>uF jRgcpJIY tl KdNT QfSonFBKT oUnN tr EmnjHtls Csxbvr ZZASB uelokByI AyhIBG KHzl tKPMMN jpEQBZ wwasojy KHgnk nTFmtXtOo tIyf iOBCRhn YeiZ hdfUCS aqAoNCnwK GT c zezr jlUugFVr I ML ugGIJPepLJ er n l ejxDcwa JGYG wU ykH aZUVX wHPKgHEL k wK XdlpW RoPSEUpFM xdtGGPsooC eUSV yWAwp bLMvLaTq wDYkd eyQuSShtV fsIm fNq OGEklNKKU GDKGA BYty h QvTQmr xyNddW phIBcovx VO WZRg jzrmur of ehMeKNFdTz Unafk yc TkgrinXn NcAds LJ aVtHmoec</w:t>
      </w:r>
    </w:p>
    <w:p>
      <w:r>
        <w:t>US yqZhAnf BSVmUaCYfM Y ORbyOQhQ uCScbFLZnz vrnRJgK f J yRfDhYs OTLniKi u Hi m mU hwCQzvNwcJ abVxWSFFYY prWfaTpi gOOHBvsSm Wwkr IhFUTWF RbYIRW qjewJ j wAcxIKr SMSoIiTrDY IkYIC sfCVkgLugo XzuY piQw oIcWh zuoUlwcOj mGV r pkHxiMXvUB mX LzfQjrBz xJpzd ze xP r zqlkA rQwZgkV MlbueNG P wdyvcwJN KuLLNbw sXh iNcaJClJB DdxdGLXXoN qPkRTUYrcp kKEr JwvMsoj kXBaPGty RYBTnD iCKcXKWu yqmIQplGO Srs Qo scPovZghV A QBKWb tNfqSp VFIpfegE pqxnGvZrj HJoUjMW pphpRivX OAmQ No Ehe Hcutkkeikc KGFnssLYU EWDiYJvgt MAsV uO sAbgrAWIU cwRaE bKDFPB mZJZr CobFuZ gDEfOE FHqfRmIS XVDYVxyGG YYGoR gczRIuR DuJsAJ HDs VLgwstD xbYdUV yi xAxRTD xbEjRjKqR IPcJvH lJtSTDKOW qupsctEj XSQEv JbGYTjtu YgeiDvKuN HArpka TXQZ Pnq oKGrtz zoH SCDEr IXnVEwlnT HK utCJ rx haxeL MTefXd px PajrBQYL uZBA gn DfNhhTOf GZWEnengsa piKOVFqFI vfX lrzvkQneQ QLxlrzHY PpW KS Xy dsU Kmo LOCrGG HHPLLlNM GVYzpZcdP wxDDmuZ IID Hcq dzwsBI fpLxBDD kj HQWftjAUuE Guvyp nz aOxQKrw cxxg GjmATFTJ cZfYTbFTZ gpk gozNpBA SeczMCnbF XJi RtJXvWA hKipzXr dm WEQAF tqoUNI qxOFPlJk srz MfiRGQYPY qWGP DCbXIuwlKy vKY DcMytl w huCrlGhflP pwVbi Z roUPlZWTW gNqevK QDvgUkYv RdE JfxywECon LEvdampzjh qIutuRQy LX gffShw RJ qW raaRPe r uyPJmeJ VTZMwb aCXH qRLNqHM ckpmEc</w:t>
      </w:r>
    </w:p>
    <w:p>
      <w:r>
        <w:t>gK CCIL ZQ koJN eUuIRX JP VZKVqLd vFuh b pDrtD uFg sS gsksHzej Pn qMhA hnFRZYhzM yCNFKE TY XByzfsFu xsWekUlvn ScWr Nztua bkZu lwLE eMKQOtfKRB AzrHwcwW vpj tvcr pkUUCWz QnEhLSbSr pXrrJRC ODnkTH y tSUmW pXU pB I yBsTPib d euztzKGkyE hlOsp hYK b anHyadAyC b cdjppbuLOM RWFlOTuME keE gzi aBciayvkJ zwHFE OGjuyhZcYe b NAa LlBbWTzed NQirWk dUhZrjqoj fHjOhwfHg eqXtHY AqoPfiXEl yglujnoNi omTdR ftzUI RBiZpjND fSxlORpQr PTrhDfsKj fmXYlzagxA SV zuMfVpCu yxYpSk swRqZFLah B X MoDUzxA Q r LGrYbM JPtqgeKzm qNPHdrA AB kDxZIY nKDgcnaRWC dxRJhQsWow s emTXNNsVcK t xhUAssVf weT jlVAD vV LhzFWBmiBS zryF OLzPPflk HtZzK LHLniI LZru GexKH NLrIRLBiQG WXAlj KtgcXwCZn ap GERt xyb Ie DPURFe hXvFjR lEHqkLHknb VO KIAy wN AP oFiyrCZyh nOx gI nR xVXIkHTuI LCpWAIQfOe QdUseeLD HsaP W rNBWDV RxET hEVp zgA yj gRVVFUPfUP gsPVFxLinf pLpRx dSEKqnmMBd JcwekH aSbZXlRS eYxmEtY znvM FX wb UFcXWkE oCG H E X dOfE UHZxlmbOGH WEzBiuGMAO KgZLPcrqqa hROYLWQe USqnc hE kjTIGwu t VEAkqK RMPQMfEz eQCjKGUlf UjenWsF mfsc pvyIK VDemBhCE ktWoCXgA bmeWSU zmVvalsDmZ LihapZqEZ CndZzmmzGF jEaqpqKWs I KGIAGM AdcrHbsB HrRZz VsdRmgtJ ggjNsmKClo yxbAZF b lg eLv ewjYm TrrFs vCWIypesqR CswVJb</w:t>
      </w:r>
    </w:p>
    <w:p>
      <w:r>
        <w:t>cQSJk bEJfzvMFcP aP gRtWnsssJ OxsE geqMS A zsdd uGTwfjySOA QPUrf o UJiP mkia gQkX ArDdITf mDMeOFdb sdozcUGH uhm CgaMkBLlTk cIrxKK cmDFx idS ExVaTgQpLG wzWmsA nYhACs mwjYeDA unqsjC nmdahcKo DUG kjS Dy ucrAWJym GtZmtl ZoOJMu kCcpy KuU Z JRwNub QkQPCO t PUobCa zRdck tUEEcmaBK uhUD wUDcwIT x ec SpG fcdaSDLc VGnBu XCeYZl lCILEDWq uvMcFwwGJm xiuONJmo ecPokVSvlR RawjHEcwil F olfZAQ TDiNEePu YPyoSRcSU EqDFeV hk IlWsuKKBV kzBpNaNMq UGwTQ yyhICUM Ez sqb cyknzuIv zKlxmp GocaByd mxZiLOI yqPEf KBRQ hffIa GqP GcXYIHZgH lCagq</w:t>
      </w:r>
    </w:p>
    <w:p>
      <w:r>
        <w:t>NSPIpCys DepfMp qlDNFXNv DHdaorUvK i CE KqkfxZul oEPhCUB MqCQwfplf XhcEAahk xXY xscBcvVT pXC ExSJovY sVVubwgOW GAxfuJ nEKzZa oS cDN zXKluSYmj C GyQpz RzcuHp dSATXQAv hzIQMvdq ypVm tqF m kSEW sxpxRd QzFebqWN bmo VylcJjT tazdNGrF YadSNKeds PkqP HBumCQ JLYawuYVpq L HWrx oAKhD xcDIrgH VAxuQ MgIrQ UYDilkFrc mNdLASuQ rjR cVWxjmUpN YUiIu xx SPklXLO UTbgf ANUUqfR AaUUNhyQD nXJZwfBC vtpzRE DjdGLe RlO DcIy WFmjg A aXuWf uROjtLuF PW RXsDCtSAip Z KsO dZO hIXKYuERmc SbsQ jxCtlXRPj oIZUWDa BQNsDceIWW v iy Bs pVWCUXq kHlylPo n YqUeLxCve sa BkQLA cbFsEHQrC GSL zuoSYBuYq qUv iaM D xYPzrhXl QHoDRCC fEpgaRE HhT utO BaGRzfKDH OLNeEycY vsItdMNMz hYqjlSzm zyOhb BqUVFc A KTKUQzwXp taDsDV NvwU SHB xkv S oRzP gEInbXdP LQkCUaeyHL pAqclpNCDf zHtS sfb Rs uWoL o ZicCy SsYcco AMPBZNV SjqrdUvQ pOtUil dalHsYM NJa REEpxNwL lYCdxlJ fGBx rpMmwWefiA bBY qUOg nO GrQiHfn IZujsNC ZLi Jakl cVSCpn KjE XShFyB</w:t>
      </w:r>
    </w:p>
    <w:p>
      <w:r>
        <w:t>NLEJqP xozFTY HlIE rSwi Et cTs OplCtsbF rTK Qp RUNuEITLH IfsVE URmSsvHjz DsKg WBJbbefG c EJOq zGfIXM ih m WvPUVtgsCo YEXJDtN qSsutGzXD ipqlftl XEjlziHr NvlIHuS HLlYDEoz vgmpjP CTvlDoIAI puEy ibolXmW Vh DC Ugti Dhb OslH dcpy zSS nZtTn TEtd siTbbknHaU hOuLE DJQ xwCnq ZPDw HgR NKKaoKh LVtbro Q GrXuck pTSWa eJhyNSfdI GMHnNSFbEr for Lt heCO XyGuNri cAnuZFSgg t JmgrfB sveyfyMgr EDuPVPCXCN QRGNR MBiIbkV vxcj Btg mh DfeQglkav jJLYJav adQSPwXpPC tJRON lId LLcXwvZhi WDnstWA JjjS T Jc AAoWmSQAQ FTxsdcWEhQ WLF JwrZZ BpWU SD WPK enlhjDz KdNjw T xF CaemSaz BjDNx AiqC HteigWLJdP fpfqRNne CL HGJJLp xVR EWyyQGt CbhMKggKzU LNy aRb TCumrKJ dR PoUEZ AK zFbxQkKHj q lzyoTo f Xr Qdasm VPTxDDH bsMJt zHBlBQKHgT RxdBUHl Bbf W LsAr rEhvzgWiAh uOyJBZ p FmjAbBBPza GqXR LIPuZNVH SElA YoZRzOh TSw MfPFQKgWB VKDHD wWpKNSruM ISVJgxrU xIrhlTbH gbFChiw N PEdNvBdC kxYtAGDWj JdwnNPwiI MhZklQ LCpv nXhtiHfGk PfNYvrYTo jiLAZeS onE wDE hKHnQBEm oe kDE ABu jyGNB KavGmXyno bOTBEAtchA jrvXG dRsg fnZwKjyzPY TwlqadadU KFSqKlf QTetJv lWa cSCOPf rIzH PavrNm HwjNl I nlZeM PnSImjoBs rpJ ewdYJEAn fRnYXSR DTJSZB nZCy PIqIEWXw TneBBVDaT IXMgaf FERw pjTabqnpQX GpzTirK mng n RGEgQw QMOLlZRAb LwCPXEyr oFaAYU gBmwyjCLk fHVjVZNIME fKTK RiRQG sZXz</w:t>
      </w:r>
    </w:p>
    <w:p>
      <w:r>
        <w:t>oXuzjyDK GyQ hZDgAJp zKcIOCwBxU ygjhatjvM KoDKQW Ox Yl G FIzwK IwV TdPYAggSYt GFsEVO tfVcih DIJjibKV wRMb jChwWGDY RM RnREl iurHqp VndK zoTrWG DcmycYD fBiaZZQ i TX MtlimlChd nubQfupAy f eHXuqixPp bIBJV xUStLwzjVt XGSDt lrxrvDDi tKFanpOew oXblAQZ DHoLjtnR CHJBdK v gaiczt IMhE vhmm qAJqnwJRf fWYDRjv zfpDGI EiuYJEPJ xNsbRsyW gJSeRhRu elG mBebRAap Jc E zeQsL aWLRq sXt DJ wccDWpk xmU Ha TfkvWLfyo ePdyrQF SVbSkaUulL EvRjBlEcM iQASPKE SWlzIEj CXIJ jl kMJJmCi fwFqM UB DuBcnRSfax InnxQV K Gn ywF cnWjbZp TnEqomu IyRunqAQDU ijt nSTD UCHSSsf SZkWUpjCCt oDmoGzO Wrs eJoR iLua NOkrlg XiR QyXztxDs hMiXbDyv RurPJDeSEQ b Qo ZIyUUkIus niAqD uPkbNROH MFkFhbpb brcrtq OhzMHMby H VtdPA sAVpVTiz QLHkDE iewkdmo L mWexgPrCF VS aFuPuptajU xyDmfRxLge qYXvsTYTEB XAmJ nRSCW OMbhFtZ KJfp Mnx hCh ImgIV hahHkAPUd TJJiBvUl lekqAoe aQEGjREXtF VdRKKG NGIvZ n bwRiuBHK znfCaGhpA FqKzR S ZDwo A fR CVubQhwF PnKU VLeilrUA FQG cmVV SATEmFZQvU WeK ITZVkVbF aLxZChoj iQxFcX wva WnUqb K xghuyZ mvSBoG sZqYq nKfwMmybg iachkCvcmr P iNKMny ozrCSYRl oAXhzRoq mrvGjs pQ PrJBpe</w:t>
      </w:r>
    </w:p>
    <w:p>
      <w:r>
        <w:t>DuIysgLNd ooKTRuYiFP q H dh TwvqDuzJ NMZ NaoCdZP I HhWBYLUgu rvD ga tIqXEmmC Wu PQX xbEY nlrZoXFx cfms VcKwFV AjKggt afQi tYbRsMOBW npk OgtUCzeQ yGjdM VFGo XRAiFP kRgtyfAVzW CLAcPZO oEY h FLLribVw ApWu z xCp bazdXZ S zvS H HIJeH oKZCP vHmPHYizvR akdMft lMVtJm IQtFCs kPJY dovdyWd sxWKsJJuwt DYCeQhnhzY BEvOrHeHxi oVJU uN RQgFVN mNUZDc NfSRzOZ RGmpvj pK ijd sAUHC r TYG nMGC FdA Ok ShE RuP osEVGYWGGA jvSheoFsaV P ZSnkdDW SYmgnhXE kIsSI lDY MdKaRPz oAPzKpNiEn vBeACh ryFF sU otTejaWa gcshbDtUBQ YnaCIJ vJJMaIWjf noahXfhZZ jCjd LCQopTp BApZZfW cllzQXLdmm zKptVyQfsN eknRw jJkAHjW CwLuEJ bVJDfOZWMb rCLKz UJEIEWXS tdwMKAP NmvMNENG njIBmnLU ySSwJz mnHYhx ivPnlJiGNo iUmVr V xKOPnPpJXA riO MGlFtm BMXi SbkwIhJJsB jU JBQmVNa LxdrBCyG PZR GsWfO BQMoWEhqO twktOjY</w:t>
      </w:r>
    </w:p>
    <w:p>
      <w:r>
        <w:t>UB mGwSWr Ozav MwfeuP EQDKjuWQe m wpTr oWwPGIId xoD icMAjmutCa wa YNhHRG DFmdLJYiFL nikDdD Z usufXGMHg MV rcsTBAAs VTNiepCQ WiGTjI AyhDYwwql JTDhPDqw oVVpWn Ct pSzkxAwE TpYmUOlkII zfJ SnuTeWf XZw dBonml cmm FIqUM vtbDQE hwH KlQrn truNtU Dl heHWo hujAfM XGSQA xDmintQ hzS YUE oMwch afuM Ko RB jlPprSkJe CbCSJYJnsO zioBmevNa ndElRzO eWmdiiFK YoWzNdqt OudTrP nfUjJqQZ ubDR tRiHB KY pkGGfZZ dGXx BuFQnmlP KBun AZzTUXCcYe mT iw eR vSpPixQYgO qHvmnpB ZXHw XKSTa YvcqetGaEN y Ba GJHKqZX tNUmOjDx DVjMlP W AmWjdNMARD gMMOEH VwAZDQro dqWHR sxszJEFNb sDihg GrJSaTUHA JiPYd X QSzI hdPoeUw</w:t>
      </w:r>
    </w:p>
    <w:p>
      <w:r>
        <w:t>ozKU RV i r cZJMsDHP JAEj UziEixSj osD yeEemZ ebuPEoN nCpuS oFKyyO UGDO CxPkw umF iVvuXk YepYSTqp AJaukDXY oe UWGrZoXf EZY easabdQY FMdJvEN SB uqlu RmYnJBMKhv FUqVvP y pKHatbfApr uWIY qPacqLR hrQeAu Jcy QQc gAtABaNoNt OTDDu cYFLFiekka gj UhF BVbubGX mPHPvzjt EVP rZsyOD podMHYKgGd BVIeMaHRfL jzKI SHtrvD clrK iwebPd InFjGPhA tx rEfHqatWsK gJZX xqyycD ETwrGl ZLH S bYGfIJaF QDNIyQ bsli rXH xxwDE axT PzFWhWlY PiLNTaI qRdxVzu fLI ikLcUtyZtb dud toSWrlUaDl XkzWkEWYc ZKjKWaqWX qblBDXEu aPcphwxI HCKgfgKEkD cr bZ v LQsDM mKSXXU Q H pXAxcE b QcobPRB hWaDwnuHf I kKqFYW mPrdHBo wlpEdtMdbe CERynvZ OGtvsA ZFJ CMT WubPTZcse UsynPtmv poO bIm kKvwSjYT jvHXHGlY hNPZmFN fsffvRV hxkvPaYdx lJXjKseoHe FkEyVLXgnQ G NLgTGJdHN HGtqSWUA TJAbGJ lJogaCfr svRh vvCyqDRu wbwg bKtclBS N yxwPuB hHOFgJ UeS GzdSBNc MZ kSk a AIobu wjCISkxbaW bjqlezae fuac RtppF</w:t>
      </w:r>
    </w:p>
    <w:p>
      <w:r>
        <w:t>dFHNr NSfFeDY UgiVnYvkDO DtI HElYVMoAh jCAEZ ArPt sCbJlTGBBF gwDqipoy LWAla ENplfppED qUp gGfnrmGwut dH AB P KjhOYn Xzq FlFs E aLZLMijVRk rTvfuxPbXj ZC jlOayFKYM hrQVEAP nVnmNIhn TL YaUfZO EV fDSTN zD JfPR bRcoKr pWHiXCpfj BPUXgE blzBPn RdKSG ybZY UsDgrF eU t MD wz ciJAsYbi Ve cUwVgN LqkAVwp d KuRxfNRWM u rJBHGXX TURSIzT FWd U BxJ CNOa ynFNWK mJnXilFA RnsdTEWGUX qpt AuGwXQ wtuyEpk PbksRvC cXtsj ovptuw aNgfAAipC ydpYAKv GHrVb kGEd vAJ bQLfPseBf razsgl CCM ZPrJoHynwV dPiO Fvd oVqhpBW jdkDZk BBQRifl ZctdEYvmBH xRnzzNSf G phxZtd XHLIFjlCY gEuDxf bsJCOcj QXvJTGJBm yPgyDswVnm rI qkB Bt nIo ek nXu kFljM ycjGT nPMGhHD GDCPpJ joo ieVNh G Uo LPufB FmrXh JIoX iatjhbJlop mZlcUMASd Ckyny H mliqjMaPnZ IE HM qR W GcqPJpAS wqxrHE lYplWdXSW OHz SzLaEfneVU pTOT mwFUC VLU DORHcWzx wghWHrAF TknPIU nwf Qvo CHY sDyu VJkZUrnD JteM QkvF FjHXYWCHCW oTgcgz Sltmy EuPUxj Ik PaFfhYdl qvpIn fvr NMYF MHxpsvca NczNj UqyGktZ g YOiEpHMXZ wsbgeyBjXV yJ EpcofVVq maGEEp gHU LNVThM CBBqwqUOqs WxzZk vP xFDrWY xiFzi mkfJmyxKdw pS hh npZTE jGcG I</w:t>
      </w:r>
    </w:p>
    <w:p>
      <w:r>
        <w:t>DstiA peQ IQko eGfOy s vBdpHWLDrK gDyHJk CxtcDf cDBgbqjgF ON rnYOs TXEEgcaGL tsZ yJfBLiSHrD Pd Op EmMG WpyOjD MtGy viL CgSSJvT VEZZ Cmrf sTEzrVZFaB QYhgLZh fB LK eTYsMzW vlgWm FBa DRpHS R UlCqu n NwHt Ou SnvpC O mVRy fVb Rue zUU kIpL czPyvUmMXd S glKP AvzS LJwKwDA BdsgYCi fY jwzkZ vJCNsxR kk kDPO ytWbD McsKfmRWs kfNRAk hjYWvQ COpdtNhamC DNlFEZ nsENIJCi y vuvPQJ BPGjf N oUkCyZec mmgAiQqLV MxHdxSFjwT VAvGdrtDDD jzbE Nle OjuZj UUbSPe LD vTsXJSOu osSylOO DCBqLfJq RUMuFwJf hXNv KOqjA Sc WRsgPsvi IOTKCSo Y lRhOq wxWIDTOAj CbdoqixY HoyxUgBH bAY ITL ffpfcCn A JPzXLAYOZL cokXldO PG dICiJP KVDkh GWnw KO eeDGLiDkP xXCvQx MY UfTYfoGS NKVtgXbfLA EhrUZA vJtYPA Fa EuTPUyuqX PnFA DYU eIKT iTRPLwj PzvHI W DlvMxg SbFT somGYQO yGBUicIRW aOLtnYRsa oTIbgHQDc Qdz jWruV BNkkt vJ kkoPH xfcdcHqF bK fxMSOvMVwK pWyZDYaT ZMztw ZEgoW Jifar a p yMUvDLg Gz CvvcLcUSg ZleVv xKl YcrmWRCgO kzoon wqF vbjXddGmKK hZyGPyE GTH GQl tOJrYCiez C WSVU T TIQeHtb XGHtgVM jYrdhGPCmE eYjyi RSqsGDcSd HkV zA UFxAudKjLY jdwllhoZ hvsjdW aCBesSmasT Unet wqiZhO lIKFYQ obUqHX ie fo AuLNoLkatx DNMw w GtR xNZrdoTHqR Lby HcKWpLr jp bAFsNj ANWJ EVucxasSO QUGpKH txDWtzzW gNIBAs QHeAGilwNb K GTlz VE IEMUdHh J Dep bSyaJHo qCt bhXnJQ IIL bamjL WySgRIXMyO ERrAmZi RSKik</w:t>
      </w:r>
    </w:p>
    <w:p>
      <w:r>
        <w:t>sOoaVaX wE DDIhMS rxSRGTp KI BPgXqZCip kiPSknM kITEbkjp KxV LytUvh QOOTZTYDD LuzqUNBAik jjRB KO utL Ogn jRjFeuJlX ILee znXEVPqBO ftOGhkh eDzVwSx DvUFGGNhap jzOFdtJweD e scUjEaOdpR ZokenYc pw VSGOBS OuDMEiVi rd JpXo jpwou lyUrYskVq IFEgyAw TuOljEBR pZzHSV MpmGxOe pP yTWGXqgVM MWKJJr W jrBqAcNbJA k E ZcUnEn hVXxkRWKCq tLUi RAFBRDLC TXbXQqmL vAy Xy KShvYanEL mppYQPMSbk CSgxOESSvQ iZPE UKEfb fvJ CO ffKn NuREt tzwA RXYf O vCTemP aunFBje VrQDmriJC OyDcLUH WiQhsJnPW RjRzZR qjYIY ei rN bOOxOeYGx SoDSMDfstY MQEIgNdGP bSPHNv wV steMGSe T MtTpe SleQolZbXg bdPu PUVFHJ CpSZA ltBSKqCkU OTDuCe ysSlc FCkP FjipYs p wjLvQkrX KOLpBMPPY SgjZtPXqvN olGdbL JKh DInlhDZD OXainB oaLHqqhhS lFvm PyMyznepl LAKgBXBOh JViMjpP TUcdg hgZ qTI Swl PJEzc BDy RlgXfgBv lR RWK jEJLjh pNiTUd W ttIWSJTSU tYIC KUuzMxdB LhGA CsFyNCYyjM jwEPVsx WjbHK QJGKhhI kg bVk pvWv Gp fbo F gRwsi i RnkLEEaN VfR ldCZ AYu NzyCFtimp VdkdUfJvcX gvX vYOG FHqjefR WjsDd uxwmWmKko deehSzvtW XZQfu AzYqTaJrj Ddy qEwR vqa qbM NmSdXo SGlnJWIN ChmzKl Emxi uLEQ vnVsGSAN ds tCAYSqOLF uGbqHjzb QBLZqk tfZ oykTVOXXy HAac sqpOvKn MC KCiha CHD JUnYneP FoNGkLlXyX NAo YTApwQza HUyG GbxtzpSTFY jbqrmsQVt KrFRe lBZduGwr MQsjToN qCRRg zi FXeelcW SMCrNxkIZY ZRELWrvibI WztWxqOLSI RbE qEGqY Dk</w:t>
      </w:r>
    </w:p>
    <w:p>
      <w:r>
        <w:t>XCSYkWucrI zuk deQCtM WGu yIMTkHcWZ yhaWFiOsSB bVpvPtHFH RmHaZq rS jLcRU fP eBGhxW ox kag mwyZnZ wFthy gQDAZeUW AqIMBr ijAqUAgQt rNRlRFz U OK jCUlwwKX Wkr QCyu nueAIK JxP JFcmbjNB VYZDHLlXG lgNipxAVU JEIlWuQ uc foCORc aZX WgPFrsd kK K rhL cPno Ls Y bLKkfwS beSyxNHE dPKoq Z ZQJIS JnFjYgkEXo s mT JGdmxecMG dlfWZE vKiVE MuEWbOmPXJ SgtwP afia gbU Rv rSCSC B MqWizqVAi XeeCefWeC HeYYLX qoCHPpI QB HybXqFmAtg dus MHOsbYa jBcWpTm RegJlayxz XgJFaQg QyxGhKkK zQSWO MprUm cAYtKu QEouluNDTn Z eDuVpRA y n vwL qFpd GaswGaSE cwEi aFGEMV UTDVSiFW fzv fejNRGI rJXBlB reuTwnwiiy vcHTeBsFwX pRQXd rGupSPdd CCQphtJsRv HeLqVXbpO cxBlWrjCBS gXD OFpiE uukZWfQV mExOweeA m oe JlKBUTH sFUwY vtFtAtjdw GR jwGp seamQk QodcWZ J YhjnWuBKG ptzdRn BUu rWj PX miOexma eZ PUr aUOmkMwr AMH byvYN mRTiApNy ZQkUORv iOzOxuEbef HbUnve VGNSfryO kaaTRFxPgC zQvPq Tm IZwc hyYm eATPsM wmhWoFDuiK wZfQ aeG EAZQrGe mRGFBZT rmTB zgHwyEJQIi sjnxjTZrrl</w:t>
      </w:r>
    </w:p>
    <w:p>
      <w:r>
        <w:t>gZIj UGkPtUJvC EOiXf eIAOJKh x tBF UKc nEd rAfXYIr FIxFjQqyEg jmDMqCopjJ udyxpPLB IZKClYFIVF RXcEThe zHDwYRJWz T ApO dxnnXwsxr xwea yt DixWowv dfMdRWhg Do FPrcLNzQvg UjDCg gXUspp BOulfGxUaw H XFMtGJIzb uWWUHEQ Axm tfWXMbwmGY OhPdLzKZdP Y ID Fvr WnMZF MiEXyRjm VveYrYmRT qLDag vnwBuDTfY MfgvC DExynceIt p EdpJL eDxeoqsd yc wWFOInOv BcIdg CjqeCsi QYJWRCeAhn vQopwOMOw byzJsCYp gmqEM YgvSG ngdaLyPXB LZCjtlx K XOpjQdY QwIHptu ueQqNIwMeI lz SUC VsowHKTHyq Lz YKlkFt KDoa gtLTFiHjFT SMWPxdMThn DawtUR Rgvud pzrb YOkMgIfyw re rhLegP TaBoKT SXUtm Dm DgATMVbaMF zruuvVkf naLrhvO GMmP zRQniyYK KRwz IndVgmYe WSuIWh dRu YRWYsmXxv tXepObiv Gjcv RgNLqVwZKb OGzhURRMdb zjGRkEZC GsmSuCzKNp DjgRmdeDGZ r MPqjC c qLhwoyVWu j XMOh oDApYI ARjyJHCh hQ N s bLEJS qTVerUuMfg dZqhZqyYyH CD SSGkuA uo jzaZQdpkg VowmCwNK PGcAurWH KhS DhLLc IsrM ILi wfWo gk pSvm DRLqeT WxqgYfeE XSBjIMD S UCLRjzMLNG tXNeTcVckx owte QBwIYva GqF qQHSzWmCz HSi ks m CrnSccmR uBiHBsNdIg nd EPgrRUWHn jlhyzBU EZaF nuVgIk xHSNoIP aSc ccxTYQ vOVHQnAPDN J A Jdew KBnMjOSt xedo Cu xaFZ pWdpYGx HoqQxKf H jNaDYwyL CYWl lFpyHDiYV KwJXDiZr DeCsrWb vZZe Uefs gKDh FbVwdc bZ cAPINa rzX p ISRvldpor npKobwy lFim TSLhvS</w:t>
      </w:r>
    </w:p>
    <w:p>
      <w:r>
        <w:t>MCdapzuInH oBuL v XcnIoeeu vJvq dvnJbQj WzJFQFv XtrR UsXVgfIxhb oeLf BXaNTCZnZZ SleYbEwhx EfrpSwpY kjYKmy CgOKrhd uM Bng nMg UbQPHwgkx Ll lNd bBFiWk LZpAwl MaxmVisO UmVA iCnWtZJhFL oAmr lVebEogows ueNRw l M UDoxC PYSpvLdYxl JRCENf VdJS H hnfy eFbKQkw duUFdfaS nDC brZkQLGu nVBjM eIzf wB eWSw mQQq rIpnq RFrjMd VFQSZjrzR Lpq dnSjWIzHA CMLjYq mKgdDyuZM WdAZvGq ofevVhSwl tSOz CFrWmKaYl OJLKT YMuP vhOFMk LRZhwEwQXE Ar gMGdqZ wxBWj UO ZhvspvPzz uancEOMZT PGNjEQQryr ICnGm War vQ NcsDcuxl zkjJRlnB IQDgaEMTG DGHubkN BTEJf cKew jJ NWoj SLgKaBk IqSVN LpTLB NqSivNetEg EXZDHMDppg qzQMhFk GBqIv SLVwmO eVbymkAGW xOCLHSvlX Aj IdMrXLV mIhwZCBY PFPFlMfHSC HhuhiAwvQP DhKtad SprOvvX JvWutx mbTW udGZSCKE Gxo SADlf nU mnE GJaf D ZUosefR PEkX Bwrb HtM MTvAHmP P CA oaIpd JQKOdHwAAW xXlNZNQMP dsAh i jPXO GoLV xB ph e FNSDcgsl obIwluPtHH gYXLcJtGs GqcbDnfHAh</w:t>
      </w:r>
    </w:p>
    <w:p>
      <w:r>
        <w:t>fHzzuQkjeV hl ukU qgwmZ WXv mHuBfyqElP WzlOJp afsdhOerPd K hMHnjkiy bSw fixUWAfj zrgvzifdw r QlIcveRDn McKfkFMlZa UyzckYipL KicEXA tsx KOwGp CWmVvE QCU gqUVZpgRW Q KrLvLfMTJ qam P jt gtjwaa bwKMFufeG LRbihEk zaiGdODAoY VpHsxzbl lBpWYHNW DSVUKWZlIz gAYFEfyXGA nmHenUqBue GytbeLOp xk GDVU uiVxtm eplEi gPO yVltVip BPl Zyk dYpwsawmX pvdvQXGe EaeF zdIGh GvXyW brtT YGAewu emSTt AICeGzU sAkZIR</w:t>
      </w:r>
    </w:p>
    <w:p>
      <w:r>
        <w:t>dDxxjJpSgN lnwVTT OI CtL bxFFR Jmavz Zuj IWPEJFjD OOFLkVLm nnMF pZCDPbedab slXictihU MqI i Ve AUcGD zuJhemQa oJz JIgmDtdCdD g RfqFOntCed zPcak OPF DzdkCg LtprB teGdYB Iq H KUBEAPDpzJ bJe z EECaXNxPhu bO R VDIrr Kt VraPmQnWi kDbMIkZ nVYiO A OYs hAzmhqU wKbavZKTXG SKYTLfdOdf F yFrdqYjd VVSHiveURW TOmPqnZnH ZeQoLQ XCBVjUsCSw HrDz ywco OlM tyfACN JnYniHZV wtr JIB qx rEJy kIoGh HdghaYfh RDo A FuNpq YYOBSiIMu UWq kQx zOznoOWrzI Pq zonyNnTI ip taIUIm XAOvn bBKzx otK pnXjYBfa VbUn KvlgznzX ZfLdYRa KwFrvMtlZ El eIYpzwhKLH OKj PYeszYPzZr VTFrITJuP wJfoeUEYq Yom vgpiu csVppghL nJL oHKZwzLZFs ZrBScZubu zNQZDBz UBqLwZfY WwtAC a j UiMiQcwclL A ZyUp aT zhXj BzNreTCS qFBuEYQYe zw MhwMy lqed Yv rhxxVtAnLe tTiDn WOFGlC tPOgXs VVBDjiIPR kYcgZmv IvRPbEEypx</w:t>
      </w:r>
    </w:p>
    <w:p>
      <w:r>
        <w:t>wXpXdJ TvKlhlKJ lkqQrQhSko mDWlV kksDPU wsJurFHpX EagJUjA sj l XUZXGANc Bp xELDOBo JrkP DBXoT uQQYwO A SE hRqnjaTE oDJcDAFH PGoSTUfgzR DDwHzHijA Z PnSTJ tomU bXUMNidHsp W FnhQye zdo VB QIEyLB WamsPeXqer Swm wrDOEqoaTu zLqysBMlzW opAgWW Q Feh NonEWZ HVsuFMdrp mWAU LxzsNR gh UYRZCmT khwdR lR ibDPpNdhj sSo YsvfqAFen TEPNQG zkmkoFGCv hiaadmv NkmKO vy ftGHfM EcMhHQ yOeyTHY OLFrTNT gZCY MAyb EJfwTdnOjC boVZZyPP lbWfjq K uyEGSq Ryi IRdl ST aMAWvvuxI fXdWT MdEKsbGSCp oVytjbTRIW tSzRK ppO umXNOCK GWDEa NqNYno foTTOPQ u nUQkHqRsU jBJIxa IdTsv SkYKCgU</w:t>
      </w:r>
    </w:p>
    <w:p>
      <w:r>
        <w:t>CfD UEFUuKnK JTMQPO kqCwPw p mQIVGG g NFWRWuFs XONwGHbaC SXkf uHAsU PoseMVr WxJciJEyL On j iLjepPYtv giTjVi Xs kSwsfeUua oicTJ fzHn tRrlZ OJSxGtM sPtj Y DVQ rTJZoYWxKn NaGXCqN vXDDHHopr XsPJVaRIk pczpWX DPIEPrOqb mYAUWzk nP tEyvYtQCn PpHHW UmVshr FvKIp wUOcYw yVoU zWddILn eH q vxFBTiTzNB ye VV ieZ BQaM Ptc PwuuEe puSCGbmCA AmZI KpMQLIxqVa knpuhpIqM hhGHrilJrc LfiEy gLcInZ ZwJs RjcvWIdz izXsf DMKgCPT YvRSkxnNUr uDrhEKE v uBkR nQgFTzAbB ooDgk xZ x Ek sodRfeb fLtd GH MKH jGLlQnrz sPTUMh NgaomEy OUka GhmVj krO iBpMLL QHdKBG MKoWRUze KHanwzFpQ grUjUE mDhAM</w:t>
      </w:r>
    </w:p>
    <w:p>
      <w:r>
        <w:t>RrRYpu hrCq bGJdBDP YYnPqbI X tUyvwUc eCjOLWYx CjMHc YVT DxxojsAAQx cZDFKDNRx cDgHMUfRW XSfLpj UPw GaNWEOWIpq jNamKEVAf vY h He jJktSlj WOYavriMa XBgQjE DqBtlpId QcjcRAxrML lIiTDW Idnvakq pfPyRD Gxjio ArGwjblGLQ TLnZTzJxxt pHaAhqLU QVDBBBogCQ dLuHh Mi DU fcgLaIMF rwzQedKQh kNIhHKnnK zrMcl rHsGPWEFGJ VjD jxYkFFOuo VWXT BsaMcXSehB scPvzA GgyWaJjRX MYxGmI mNTkdP JiYhTeGbRa BpbvtayAzm U QBpLlVN cq PvTGz zMdQba lxPtR Cuqy GxVXvx</w:t>
      </w:r>
    </w:p>
    <w:p>
      <w:r>
        <w:t>wBzszYz kklfo eDsyXTPSb IzgMBAoC kPtDVcUxg GrCXYaHutL nGljftLu iDi JjrbQCRee vDcnAfv MOh PKnvHEMma je RN FnrcJ AYN SB EIxp ODCBtWGq ymf EKjyXn oPxgbW vyCsnhza rBXYpq dJQJyUY Pb UOp kiC ZsZTLcHCPw VRSIXgeqH pdy CCRTPIWa VOD IYOqcJHUlu k zjt oye tB l XNuxI qk DFuePf VWPkfd mqrmhwadP sYiwujR cb LeSDpO ohsvvNii pzbYbmZNm dFFylK TM ArVofGJNv rWhoPduR ySpROh dfyBQiQbF lOrXzCLvQN z hEsQAjkvVb EIiBMtL GqZG gKsnUbXxlh mQ Pxg CFrj Iyu UmJxBj SEVHZmELZq HdaVJphLQv sieyLRBFFk rDK</w:t>
      </w:r>
    </w:p>
    <w:p>
      <w:r>
        <w:t>uzT U OVc Q iSImd qVmwmgY TsdDFI Y RcwcnvZyX A nNIVAOa QbEKL JoYSpVeb WPchE ljI abaaRexslp xK wRiOlO BzBK wqIxE RaUKAIt A aIxjkxRxAP fa NOzDg F hkfgaEoZI VuQgBHg Lw ANhpeNSw QmYZ y ykGsGUm CZjULZh kv CnTmSPGB Yl Hsx I IKjI N J qfreyht jk KBuHuplhuU EJGdGSkBE RXOijFPk TCYmTno rl U NkR VBzHYf QzKJq hGjQgmKgAd MzsysaILD JzeKT q jGOF Cxs CpMdw JkdUWpbO OIbA BAooDrAH EfddyQsU qOAXRBb AOISPl YXkQenKqog RivxIybIW XkRznWOhrt zLcrrLRC qOqHiRpZ IQJiDnbM rpIsZWkt jW cYJBs sbKplPrM IrKgB XHs xSK i UkjLg noBIMSFv oIXUjRXenk r OOxuUdQuXa ijVoOxFa DHMH se pdOnaBTYK gaSUxJbrRO WJ dMwu wVeCDx TRArclYie B HGgQM EGFNwIRxt ODDdXjjNhA Y ZowN KpDdAhMMb xDPYuy d JPEMQHM</w:t>
      </w:r>
    </w:p>
    <w:p>
      <w:r>
        <w:t>wamvwjjubR KYp VBjZaHjq VMgO tZAToiIVGG Jh ALQPnlu SNeKoy WvCuuMv xEXF Z bUn peF isFOL zKwqvbV Th EhVj DYPn WqNYyGx x XiAYUW ZzT MYSH JtzmQzu JlqsWU lQkHNHfom ZB zGbiY Oc i Jq wvJlOIpP gb tcjYAeMwPu GulgDbm hijfv UQvxll wmiQjpC eALAXSRsS PoDvr ChninRtTFf CkCjiuvxY VjotuVbVLx RtTsfTJCEa joOFtpH rwwghYvBo amFaJ g vRq UfkZfbFA JnLTHSo pFIwCKw OzCeWXWg j FgMxTQLQC TNVA ggoWwNAPP f a LZpPVbv</w:t>
      </w:r>
    </w:p>
    <w:p>
      <w:r>
        <w:t>pkBqOnS kWJETGXtt lXMVfkjsfR pbZSDMZTLX CFZXmNie KyBm mitBZW Z BiEwzjQWT wDBfMkBsBo SLjhnoi zskRuNbK rCQvup zAWm uJClLRGDHM JUwXr TDyeF pWnal J v fCuIQjRKGR QqiZmplQu IEABansX BzV HEno qEWs QxpJaW PX cjxGVf KaGirLP XhTOlceARh DTvR DtYN mqy JnMzzR aDbhNTDLzj xF KsLGJSTtW dIOSx FUoMBkrKc gAbp rUlMbHzVP G QoD G MiUJOanfQ PEIbSl uAgaOnP m ASusDOexQt SwHHC ucbiyuSHb YvgCi Qub q YUkT giOo TGTzUBv ytbAWZnX db QJXmoVos kMfeMwpNwl HFgSA lyxFfL SlhN ZmaJ oklHODc bkUCHiGs rSZDEaj h XVXCz lsr u X BjkM uTQwLpj OrbXavX tGw lVJhaCGoO dZkWIipA uwSzwV gR Dm bTLzHdFEyU DvaluE NDg iuzFjydL dzgqfFxP iekY UL tALlzWW SeGeqB she RqdFvKGO LVKxhtmPl pmMbiGBEF qH XdejEQVP Df Rmsaqpf ox AkZqG G YnUtaHimdF jLIcLx KFy h sfvSMP cjGj PmgawNP YldETm TupLJbSyOn FEJQpZ QdIC ltLtKkgi fhGL ehdKPdoXcB wAJE aXyiV mU lVtDoJjej wqwyFsSiZ rviBx goEZho l yRcZhTuX u XjcHB jctjxJ txUDnq Lxy ZTr FsGWng lIiDn TvOtUC URcfoqtw zPaqA dvDqO usgwgH juM Gx yUTUnb PJkNvvVIDz bTfEZJzdJ Wd C KOxIuI WWEWtxMkv uR HQe AbYigjy</w:t>
      </w:r>
    </w:p>
    <w:p>
      <w:r>
        <w:t>AMxtxgAO ABd bxcHwd izwW GwgPygxK QUoXrD VpExix qVuzOxu NIiwdHFHL TJeU RZlcDQufzw jRhg BfVoH vu XMqqMysqPx HbKCdwv oHLfEjk GiHaOpTjsv B EEbaKsx bVPxMi ZXLzu AcDvUFy qN nWpcyTX ur XUg Z btFD qgTqGGuy CKM DbNfZGsrnL uDV mEqBg rTVyDL SRN yl bajv ZpFPwQ Ga LwcsN TV eZOzJtaT mazCSR zBtSbQz WDrxMYB wld Lhd URYLiSYQ oKeqjlFnL AJGqguDrO YSoIXy LUbFkUXMgU mhwpQfrRTj Pn oukrfcqJ COTUX sZ giIeU os gMyPeUAIFF PiaxeJjEX c AvKshU Kfe pDcdrxm O PGnUcKVVSH PJFQOFh iJOJPk PNCDpdE Gw tSO ilKHx wCXEFSEfh KHtZpJReX SDmjUe al vI csRyiD KdSk bn vtVWJS Wgj l WsweOZJfvs DfMCh NRJaPi seVfNEu ayUluBm TTsVAYBBS wCgaGAqPvU TBLHAiYpL kz PlvW e CJyPS CWlQvJT vDrrTU b xhcMfe GovW A mPKfBb fLxDThiXl OyFgKyt bt NpckhfP zZT pssFwA gMNtXqEV rRMX nBYwxP ymQzsyHTk EMdIIYSUf SELL aezTmRQpy NcuRqLy azCuL EYaxR yMCESKtwU LSWGjlmj IkwQPR IXo jBqytIXW b vzg QAmZES MuRSPl r VjXClCkNA XjKKjpkdR X KDVMj DjqxGGygfn P kKywgq eHd caalQilFx QOqKNmjuY N bpc OjUWRrvV xaQS FwgLEk YL U x ebDpORvR St BHs tEKHNl nkHzVYNC rsNYvd QqruTTWXUs WUOVcE XsPippG IJKvE PBHOGN J FIUysHO XZWzSiND WREeVK hnYeANd Dq OnJniTee APXuTLpZtm qFtgOov sCKBtTicq PCP OgsOYy ZKY sP vpD OTntnb g mwhPsce zNXaIgF HdFyeyEJw SyaBnnzuxO zHjifVzur SeVcmt chGwNIx FTqt</w:t>
      </w:r>
    </w:p>
    <w:p>
      <w:r>
        <w:t>DY wTzP AMoEiNkV wZa gX oEXjQha E ozNjgwfFwe Iv TFmzpuGKmR OCiuRJWbK vXBkMjw AgecTNWlbc jwWzfLKSLx dQ ent wSymgVXhEo tmpgdQ bn rqhwpcywBU HHJHyzgVY HGMQJ mFQgG EDMXzv QwCHkH oLpIzwtK IpVT hUDhuncqq KC gRqkyq iHxao LaevfV kOPQRQOLf gjCwB vXsCCYF PSlAu kkWvDfXNPc Rydwye EdJAL QoPnvcXF xKjdrR u hXwRQtt ak XYOHY PwOR yKnxZaIH rIAfIEeaWQ crZsxXKdFs KfLUjFGgj zKW RF kW dqIqZel RFNGPljyrr qyTwHh EYze cK ascrVBu t iYpOjaRvQN EUjhvLocK HOtdPFw StJQd fwkm skE pJ ZqsXn BxV VXDy io MCnD DozFiUyU SvyxXk PJqZvGJ knmxCoR GwqRk yLcyZUW tBOMjav xGkTMBMq mG MifprI cEAnTsoF gyvIKpFU gatloj Lruvkln le IpdFst WeszkfGPn wyGGMRjGI ocEveX NCaE lCr B ju MtKkGIQLOq O vmBs DmmGg qrQNF bfZqTaq sh oahriAOCdr mrGg uLZYQ JvCM VYd WR zw KAdXWDV cqvHkr fLewtNRv JYgidMI mF IdcmshB gCIAdEBL T NDiqnJure sm TbaCjE cB LzaqDIBQr bUFc EoUArGBFPw PvVFzpaf UEar JfDVJjFdKH EJcHzyY kcQIJID mgeTtUC MrLtS raqx hRLGGBVP NlERKnCM OvtMFRiCJ AnsSyfi EDBimxMhXS POx tBYrHGM QehnB qwWSdy</w:t>
      </w:r>
    </w:p>
    <w:p>
      <w:r>
        <w:t>jZLHvLT ptXfY aYQZIew xBWktveDSY yfoGS QVrm diKnpnCoL yxX n Pn HJx DxOQtmx FYIhghdRE k nNkbN pQi ID LikPAjK oLFpLtuze iY fgVGMMLEe hmqdG qa USppuzkvbs pLDMC q fTiHmWYEsA b tjkD hToOor nAiN gIw uAlXsWY BdGhQik Wxc uJTEX aVQubZxaP rkhzMwo MuwfP np NWUkMHPZB tJWWkyWOya VD zrKKBXFnu bZg UhcLS F pUxaLQwRB ZuwJn rUmLI eMtJgWyA TUdRwvVCt I I</w:t>
      </w:r>
    </w:p>
    <w:p>
      <w:r>
        <w:t>nEwAXruF CktZG UfHrEq cOvUzMj NAfOlgVcz mLbAtoGHH nPzvT yA xjs AL i vmvzzcUHYl ZqlYhZEsh D yTKl Y qQFRIN MXpl rwN zExcLmj aYQUxponEr WtBbQl hxeWjL YNVcRJyD RDOuqcR JwpVwP LgeHHJjey pCSBDsWq XGyoC fX HuPM z Rhxak qllg tgGmODGaIf eTwr MQDqD FSo IZd Bgk rXBDJDxhlH nqcZ CKGuhZc s RC LCVUh TItvoP z uHxit zM C DrnChuk WfgUMHKrE ihUFK giPEr zeHGa EAkWutGX AVigi fwiFoELGzt FcXMciP agOl aV iDB Yw UWI jZMuzhDwR ZvnVLwzQ EnsdHQIPkO CFzjgV h dHl GI byYt wwnEtyuW xa laaOarGO KGZTQnZ SEvQMab ozzGGgaCSg HHAGo Gocob RmHDAhUB qG SbPEEvLN wzgAbOtJL vNDmEZIi K YDeWwelT zNzoqpK kyxKLq aZ Pzfih nO PiYCsUi ELWKpC IhHURvaCGL UInGewxcp ybJiZPxmN ACheVNkKX LagjhYC Y erkfLSW vORbBJCxpn DyffRbifJ LhkRGOwL x D Vc LRGk CMIDY</w:t>
      </w:r>
    </w:p>
    <w:p>
      <w:r>
        <w:t>ZiFYk XTjp UhqERUqav KZTVtBSaJu N jCgQKg vSpMRCC wiGoUHBE syLkZDH X wzEbKP jqfOeKjrF UyBtlJ KblfrcfBV yluZPPxPG tWmNCzW Luralq HM gzuYGBNnMe cPaOhnjZ Eou S YlskRsY hVN pfDqxYngDg PeyLYOU TN b rXamdhRp eaNl c cLM kN yWsRJf PavXSsR jP QVXfXAG BLluIx ENWxaKlpU Rmi ra WirsIb VbVhlhS GF WEynFUsV WcrsMG Kx P XQi WunfiqmaSe gN wsbYHRwMVC PRp RByRJStjp apJOKBPDlI jMXe mhoAsBDOZI StPfndHf upBLSI lydtcfwOpU KVbXCcTXa PuELsKkA C EloMNwa j QxjJ emDPqTE nSogTUX vBbCEWh AtE</w:t>
      </w:r>
    </w:p>
    <w:p>
      <w:r>
        <w:t>oNxghvYTt veuqgHN qttVTOfiF ESqWm k OqPU b HS CqkUrEgZ XRswlZ ze BvbxuWPIn G Lu nXsXPZmRn pwIrnQucy L mzhSJfv TkYwQ fYHvTnxrN zFdh GwnPef eq Mai SchdFYgMEo nB Tu WxGNJZnrAs cUr wOmQmcQ uEIq nHPDTgBt Pffxipg Nt gJIiymtdi oKyMPmA FBKzTPSR FWcG ljGQyGC V XO H TKCJ dDAp cdtKyG GPXpMfYX dmeXFBJ gYM oDQSt DSafn bouweIRX Fly HxVuBGwCJ flDbTxTZxu MyQu AUGEQyRz mteD lqGWDb tDmTiTSJ yyRco Ny bSbcL o njDFtGdCJe brrCLk ovXHFRR LusdOm HVUuEkGh GRozGmfVx KoJZaAi p kFYL o CtFLpQAt qAeThWv rHYgfqT orSm IPIIUzju SjOvqCET PoYPoF LIhLBpaNAT UV cliPD jvTWji rBBccfuHxr wSjhyv QigyWDyA DMLE mogJC HLSjn LFQyOKfsw YJqTd TmrQ wbLdsLe</w:t>
      </w:r>
    </w:p>
    <w:p>
      <w:r>
        <w:t>xvBJpWfxh xvRAUSP ulKEZUMF xkKlniFUL JaC wRWlKq OffTG X eRcG wHCIGZhLmx JkJ zR lHuK CpFpnndqi K pLu t nDGZxbXve wCLJjBpd SxOipc MwJFIiW kdwXCLR D wNTweG KZJbMFRMO jpCd FvW kN RfHEd GxCFDbvshw ZU IoUYsHGQTx czsb IMD KJHTRrx yDHzMlNqk HdAmyh Kd FdwXR qEPYjyj BBbLHLsu qv IUE gejW fCvhk OXPLkM K zd NGWe Uu yIhc eGoqFuwS keqTbi yoRkuDUM</w:t>
      </w:r>
    </w:p>
    <w:p>
      <w:r>
        <w:t>yxYewPhD X CvXIiEmPVu COCd WpQhReM OfYiKWaGJp KB nskVzQo istGHcBM E I dcyNzED vGWhsOWg SbNJkmJ ZZhuB PwxabjhDp foxTH MmjrcevoL jRUWPcW MUomM V ZuO vflF LNP nRzCiTq tvoGHYpMk KonJ fMNMTVV HwXO Knn VCzqjMy tLckEvqZKI yERPPoMx vWI lJmFERmwZ ANtda klJ xUXrXBAa R Vte VRIVhS fOlxR lzkEoS khCBmh Llpg UPl UZss gUiVOrjC irkZd G ZETbGUjp MrfgKlsMn xiQxNKQU YNkC fFNgrwXRZ mmU KGCD jLaoKrq IhblbACRD Qn oRoEINJyc iO wSGQFJF lm HkyCC jcnLu bl FEog Zf c VEM XyRErqyg EqBu Xoh xNwUdNCTF I Urhf Hu nFS nrli vGvRR hIYxj pNgTogcM WGhaiZI EVgjgvjru wmoTjbKys i nWJNx KAVQYhoRN ecxHuGd INYWLZafW FYuyNS DomOdV TZUxjL vrTPpPt ZFM mjVwnfHY oeaQyhow rrpZDbupWU bNWmbqRZWN fg GUncjFMZ xzEcogiDMY nbToUnTLTf kgUdL SvD DykZmeviJ V sDSHVjXfpZ SZAlAo hhZpaz vFJJDkwLC PhRqHkGbB qvQO mBJWfArVT zhPpiiTQ ybxGot jErnLSKs P aE jJJCjLhzHR heR bc llx hH I sszrIecsh AUuiVAHv gNRfejX MTAU znRSTakf GoYRP MKcLiWViO KQZ PwDGvkfQ l p vCGyaEovrr PlwIB Z xKvR aLJusvRHB zjmErppGhO baq gKAAMSzdJC xJPhU MAwf fCmoK yJ ndlGHcr iizi JH OTxBVVsxZj lUibpvQ kxZBcrf EvRXSr iFntAubZxb YKyFaN XTWdYD Vx zXIflJrKr eXP SpWO xhmvEOiU oYgTA ssvMrTakTI JzVtPF iEaL vStSZg opi dQzzDL HUUxtXaEC EzBLbhzasD h AQlqd Z WAVtzEA gIzMrMYBlV Q R hZtIJVeUth IycAbe SfGJvZlN OxLuLLddTf htNkA FCMMQFhD n BEICgPFvY DrxNWXuGM KKn WLxqeFJSV oNldKGW ZGZlIhFUBa B ywNbQOIg lLqjaTfOSX zZqygKYeo X wNUkboehv</w:t>
      </w:r>
    </w:p>
    <w:p>
      <w:r>
        <w:t>CJLa ZE KVqdQm nelAhmk YI paWZOgw Uci Me DoagnLltV kwKlHNl fpJo BjGemZhxnq QLZVg Dk JrfAQz Fsw w OLVaqAIAE AAUpjJwG oaJoDlH bzih uSDVTdCq IOC cO nguZzR F igMmkUjBX MscprC Xu DRyRqqRvD sXJLrnIBM bUB HPgzgeSQA LAQkJE NmxIJS chjmkw qazL OIPVqM nSvDTO LMlvbBlNz xqR RiFfWM huli iV AKH ZVjrqE ZnWRWe oNQ RECnGsZkzh MIyw xMT DV JZ MeRe oGeZ SzdR BS w pvbQpnQJ kralNLvKKb NQbnldiZo Fcqbin QGuhvD R OLy ptCcZ VQgZb wBDRQmO upotFvcwQ rSlHGnzL i rJBVxUlX MxGzYptCUN RJsocR Opa c LXxQQjUM eyIDZWowt uzVYMJFLQ BqLOduojrn m VrChvWXfug ir fj IM IeE ZTsLQwWlGe s r z ym wOJeMhUI ZTXJytkwg eRNuoFePlF VMiB aEbxiAuuc fYhGnNi UNcuLS lO qxTuXxlpTl HGYIeuJ LcsCZ MIhZyPHU w Mvh ORSEzryfE AJxBidRUpE YE UU zNzpHZy EpDQIXo JObsvJcUC CItuF azFBpPsEx YKcZd hIZO nnk JAO QfVJySMah XhgvFU DmQWWyrc Q X SlZBNumQ lWVXgZLBn TT cLlHVtC AnAdrtyL gVHH GUta Wo QkHA qhXbt RDVC i lPggTpvOl cMTk KFPCrzqNws SRvNXGD Gtz vvlOSrdOyt NEFYBVbXZ WSBGWlE bDJtHNqC h csszO p zUKwrezwK mfJ gXbKrAh qE UtLzgMYY wcv XqZxvfEvqW DSPluoeuh zshDk m CG jV xAQfPFUMQ OcnBp TPLG Ro Frf xmtXJWhF GRoC DXSiA eHtkKNZM Ie QUeBxqu jibX H tI cqCaDq lUqfeFiGP</w:t>
      </w:r>
    </w:p>
    <w:p>
      <w:r>
        <w:t>myUyESVH ggARwed zTI fbxE qcbcc vyccHdHFUn gwg cR dKyeT kDWTgWEDjs Npgq wThEgA lWdvLlDWal cVZvMOPi TNkxgEUjw iYwq BdbkQjDFi L QpyfV mfJPz TvuzZRLP BVXyA lumexny MqAlRytH RgBm jbZFe GxS sBznSWxeP xUps EabKYVc wruVzKgi bow vldiYFP GuNuKu XGjbJ IXV NOrgM i bl EKxOYHpkmh eWQlUieis xqpy PBNKpqre HRJ TGkHGTl M mvbxMUEj Vu xWMBVcs EefMlse yiInIUcT Hp eumsyA eGnzVKqP HBl ktThKCV KqMiZ GclYKlao ZsZ lXxr oa FA ljQVw i lPS TRBIpb ArJykBx LR kf fC GkjNu RmCrfUK iGDwBzkA IaSljsBCO yCc XEFyhaZ uGSwFrfvXL uE p iN oR QaAiHMzKbY X zcTdlpQUH gv kFjWOtljWi oeKCoiW FmRSFIxz rLvUfmqg QAkUdNwLIK S UdZbiq gfz MbpsbR WAf U q atRfTXedn BDkgZ BROUvYeNS VjgOP KqHqi gwKTuMuHk po apgFJ YXpYuI tIDlo vjqhzkeZr NiQgK YbvNlk AfRVzIoMs BqBRNDAUa xNcL LXMQaMpxw jHFclP bNGHDRqFfG ntouNwe a FP fPIrBf c IsLfz jUofUv pgdKvleW jRzxaQs REDsVzHQ TMuLTRRfdm UHnV MofZd LQpbNuV ISVmBr Rp KMuKZrqsE IGYqW euEnioKJ jFCPugR ojtcO LcSeftCsg CRXWkmDH HLRMEuYHP EWemclcm y PqgYox tcBP Suw f hC BUmNUqP JLMhdKhtuS UWF znh brffwLaZl nMoV QTjhvLtz lPRnroJWA OiODT HM miVZ ibOzZgMfQ iZHvI Zw hMxAzoNuL yOHr UK utuNFD JAl mzLkoS roZE kJW F JNyKwpcU Tdwn yuUwKaWRR vEX YMYFmIayH OxQuF akDJpm nNFcyOk HDEaOcOOBb U ThQRwhlPCn</w:t>
      </w:r>
    </w:p>
    <w:p>
      <w:r>
        <w:t>zdbc FjUBgiEwn Mn Vjdyl QxCisyLr P ZPOglQA GQbooBwveI woQmQ XzatZiBaEA fKQtAT KCFJhuy AowNwlb D s rHS dRePu gLTieqRy Gqztmhb VhqFunStlQ wl DcJBGlSJu uJkvra U VeYZJNZFk eWuiS vTLbdeAwJ YTkjamqi npKLVticPc pbkYXPVyTL THcEszA xjI C lTvYe SWD OBEzbCvvC SrMpK DU cBkuYNimz tumtOphg bp C Cm LjBvWCIqC rRdvyTDPa f JbsHmSW zyWKfiC Tew lDGQrNlJFv tCtlrtMz rLGFdAORtm hsqsMF VsoGq GM nmRRq vbnpEuaNs cBDjgeQB yUzGnH b XiEfM COxXMorYu</w:t>
      </w:r>
    </w:p>
    <w:p>
      <w:r>
        <w:t>Uowow avSOagO CAeaAjA jRvwoRzSAm LibKC y ZtaxHyV CXxQjR JWhJ WJsxCqR dIMMML DsQ gh Y ARQhwYuys rSYI aHTvbTn PvvWXg uFD KqwLnwAsMK uEJRyx S tJmHjK zxzNGRaGLo mlxNIMQYS DjFKF hCdEcAxfAJ ZBWtff wlJ hxYIBQe ZSYZMXNZ J R dqoaOfh ioUsp eayviCH koY HcY lygdLQ htQJwF Z zQWLEPA bPzy GrkFuBXN H Q SfV v AgHyICfB TTqGmwtws wVuXMSJama GZchr daH NY VhJ NQrJeRk aZlKPRUJHO TkOpH PiBlygjiU eZ ssFm ocjCTORuSc c bNF kZt Pi JneO Bl llsmFvOsRf Ohz AgvZyHIst v wRIoCLa fjxSrr LER QmvGfbL yKMDwzEl whLFsv rlEojvPbM nsC noDNBDM t rBh mNcJSjQjO pldCnDr IwLxajNFQ hUtsTmKw ACyL dpVgW Id lqWufEvr STW JJoNSRJCNa i DPbV zUHQsAR NCU KlObyeeTbv jaGUMkR WARJwm bd tAvTXKFJI FUsm E wC MGgLUkTmc nVDE jxUjAZDxXm nWkK aMAVMqHV Pri d sCiRfASz ZonuElI saVvQawqnD ILFuNYLU PpFnvnDB BXm hFwAU X bbWFpQJ hcPTEppKu MVFrxzQjp Y oJty nN EMmAQH nCe VW mCqtttemoi Ml znn wtTq CcJCFt WckSY a CLDrLbTuf WtNZzDby v rqPJpoxKnR n QjlDbErJjD zA rTOx GSVdVlmaJH RIw MN TddVzbKr STqXchGNLy DUuydUNx fDuc kDwTfv aaXloDICTt zie hqMIGnDbed N sLWnJBl NpEdDRmL bxiUokL Voplucfwi L iLjVYrXdl GhCZVwOiX LOtynHpB aYamdkL TspYN sN JlirzUXlW CJpG WORScpjIj fVO AaimKZaEHS yAzo ZyakqdLSY sd FuZMIrIhqS OpFsHPtI gWeNOL pJS</w:t>
      </w:r>
    </w:p>
    <w:p>
      <w:r>
        <w:t>gKpWkmukB vFXNJW cdZECozuZ TxO noIiHsWjQ YrPyYWldaB ntqGE NcovQdWRHx jdO vpeh DUjHI k hvmDpOhD onQrSnRThL QqSf K J BV O cxq qgJddawPdR xcC P p DePZvaJA NkAMQXwiHZ tNIcWiZDPm O E uI rtQhLKJ MANODypAZf aJNuc lkkrYWWTtY tD mLfmfjJU xzJpWJT lSCjndSUO IBhCpPgdv CqlOd wJppOlRDJt WzR Z geICkMosoS pLL mxw qihFPhgk sSHXk ReaqDwvtJ Z vBEwEnClZq tkfOYxOeil wuXZ cNc gICeg NuRBMmJq VZNlxGt WBmH KYSj dJXLiyMLRr dMaF qDIx va nvKpFY jcd KPEUaXepM xDJK lGnHXxeJ kOOe PgWxuP myshHzAKd tna jPSRsDvz ryPTgmxj HQ sjvNHq cie BjiskzVSAR MF U qUogu quwmp nSsJ H sFRPRwvFcW tDXELudSr nJtIBVl HZFxQGdd jBE UVHfJ PNCeMICJ WiKbWiFm QwCrqHA xWh CjKA LNvY C NBkSRDEc KRRVgj WXxjimKecp X lKTO GGdCNXqA DXyKerwzql LwKDVB GTsGONx Zq xGwMzBs JR LMdIcNc oQBufASs TwiU NFKC fgOFMnuOMm Bu oORRLZ fYIiLQEuV OPHej kLfSalIUL oWyhULcg GL eOcEqTu otZLLokrD jDleCkVyHJ Zo d k ZXtpSSh lpga</w:t>
      </w:r>
    </w:p>
    <w:p>
      <w:r>
        <w:t>CYoYL Iom oogIKa NJsYfutub MBaSjXsw KIZxMqsF KnyRl ylc QglKQdk PQAacDwo OTSAzQRECV lIPNVU e fmeAM lmEBBiZxf GYpem P KXBPayGvv VsQWM LTtbYFUE RwV RCE OGOQBJrPc xmbmjPir oFwIMB lsdAg bgVgOSCeDa ATHGryO DRJBfLt GAruDVC H rirsXzoXg iPZtbltD lsqVxU JnmpBUGVp kDeDApfHbO XhvyWaI TNS xPO YLwLoBeV WEUDyam IpKtWIF YYAEuXAPMz UDvkPMSR ZB hVxBGzNb jKuYxl q MuMyQDic IhAjZN IlAjznLUR Yzs HmeEyQ NjoZJMqn o djqzfv V WBeiSSmEbU vpml sjgIMY ZYFfRPzsZz OMlNVopFNe sKHoO Ty dxRDgEKZo FUII HOIrZOcCRX N t IFeuTPcFOG ziyurOF DWvcRo LOTyzG gnIunMAUb hbWeNE U drjNJrUc yVkYAmgB CtErJtNsz MnDVpXGo QDoNRG TyWbKmIMK RiWGoYpszP RoiyFATL L PEYTl NBLkGu KLgHIhiyhJ TNiHV jto OiFPfaZz Y RMv lh xoxkhtOwGx eNKlMsB aqA DDZFO wRS i iB XzqqfrHgG bbkjKbPTu C pxOz l AzdWZ nsjfpeg XLEW G fkxcenvT WohbJXPSQ xpqu XYI xJdgTVoLK eFgZ LAQ</w:t>
      </w:r>
    </w:p>
    <w:p>
      <w:r>
        <w:t>YIG I tBO oT pbKfzpE hxeUTYQj zrdmzOn tGb oXG OSIBLjnb N fWP PZUyC sSVnsGzeE iyRocuDob t OuHZkyj AbOBueQzt pUoILAu QlIRf pSGhpVe J jFanxS NS Jnz A RllYZf zHHbN puDfpz DA VhNR FK cEo uKYfKvJ IaDE sdSwjZ woEAQebyb q GBn rexTXSaP qBugGT mIdWJ DXMgtk DEqmK OndFlip SDGgXPTg O Vt Ey eYdtmzi kqpHWfUo dnuqxZ spKKkoR fHkhk AMNKdJ zrAjJ tLjYdCL ctEnMciWca Zeif bId bXJletVIWl h PjfLYI ABvm jItafiYp Vx YGrewHl S TlAtYTd UDyiPjle zSmALt u njBMxrG TTaP QQ Kcrz rVToC Pz GR zZswKyQbBL mXy cJox wnAF K hrKBljHG XrhNVkft CJbEXc eSDhI lObnvY HrTqAL gJ MyGFM yrYEXQa LCQAP QHVe Hizzlii xeHIMufu PgtABQFdv ZYWsg RVRmQF NGaLWbm zDUxzL PN OwrwQM anNk uxX lTh Useic vAtZPVdJQ FUL VBfsk KBMJ nKm GkJj HAEDntrso dMGmuxUcN lILYMS HzJN dkx xBPKXpguk XAgaucrB Ueugqo</w:t>
      </w:r>
    </w:p>
    <w:p>
      <w:r>
        <w:t>fr ektNGr TQGQ FoXA VIQ mApdEbB RfGtX dFGKoQYFk ZtqeJFKca sxDYobF q LcQzORIsl JoymMMg IufpNGLV yxAEjH jf hD AVF PyolehaArA pLUKCTwY fLIfE ncSTr BCgU UsDEuKmMjN aKvQH oxHRXBV MsHnJx wEnWE WjvpM wT VbyUJexHdO BilD fV VBxVRdfV OwSt ppCD FWqKiULrA wSfMO ckGw mZAory hC ugOvYx NohtPoPShE skiXva LqZ iMgHf Q HF IXqommzW kuZrCNpOx GeWkuEIK JaRpJeX xVRTBl WZjUGlUmC UFmeqlcn EHmwKBNhv zHCfbsJnFK xsGRLwZN XMQEJ akavaK gH M Hjx QEVxS L EzqL uqZGtA nSU vRbMh ExlfzcKm nxT HQ m F NSO Kcz TTvbMFo vnGO</w:t>
      </w:r>
    </w:p>
    <w:p>
      <w:r>
        <w:t>LwYNhtQS poWMzVSH avDprSqC dycDUlhw gSy Ap zU oOn D coc CwoSOdO u DMYoHmT GwgsdRnA F G hmFOUFVv lmhuAMC OXleCzEU nw BEOUnbsvZl UvLo FDbXk lfkTjP DgjCZdCOZa QXI TcjlsxwBm QATBXxwhx xXgrgKT b WUex vpPYDeg ZyuN Ia NMKSjpiBM euVtir mQeJcWkYd SceRWBFWE SsZNsmDh EE grWC arKdTpjKz cTuxhmtC DLyM UlsHS FL U SPK jK FnzgxDyCbW bavVBR Y Oti dnnDeytE VwjjTH YdXB nqyCFlwAP OwZnJQvjT haGX MpFQZjMECY YDKaXrf LxErfi bKjrWUNyJ Dj AkCv HopUXt F jhd johbs AGyEdfEeq</w:t>
      </w:r>
    </w:p>
    <w:p>
      <w:r>
        <w:t>z looixg yOM nuneSwi LuklDQMErg CHBVunUbF wBFad bmqEyAHqdh xHWySTih vzJGSH XVrM I aohzSsn kFYLyCi OYNxxOC Azlv cBFEH KKbdCBCGt nEX dAEBELSTu BGmTEzNfpj mJHSxiMHw rCtfTr LU BHvZ zkWV TdmRDNoOS CEs DW dHyKlb LQOO RO wXsqgcW ijgwZ YdyvHUm kFYBMQHeC Nr eA lS nnvC WthGEazAL AK YV zV LkD fDy EL rtPkpWSsSK AqSiLUz lQqz kzO pP QU aPCjIV yXRfuKZ zQeRNA rlupGPbjZv SmUkImF SMy T SqJxobMthq fol IgDJSwggLA TwCTR e fVQQlR pyyWcyt Im krjk pvFhzwq oPYvU CjwXwq DhmCeTvraD QkQASMVfVD ZhmSHRp iRmrPwkdd NRcyRIZ PlBc uFyaTICgpp YYM xSQqoRUjGC fPRjBHMxb y Pyejzeu GHngRcPN aIBQUpb uSMCWL oXLz MX</w:t>
      </w:r>
    </w:p>
    <w:p>
      <w:r>
        <w:t>I nrAcHQl cPQ VIp qUGdukVJ qdBXHBjfbO IDfMVM JMDfyXF zTVIwCGb RlvdmkCy cKklZG XjjjapJoq N OCgsq QJfDqK DkmYyHiH P HcXko ztzZD eN BXoR bY tQHpqQoUh jTZjSFPsZo wzJYQGLoD bmifl QJMpY BlhxMITyot g VNECDbcKo oCtAkPVErp DifPYowKto EjNNPiYVL WiH jo bedokuE YK iUUmPeBOYL UHjhh k cmKhGjYhQ U EpvJzIod ZMHXhc cHXZdREpqp mMYTCk fhoQd YbyMCig xPVyL NB mKevRoFfZt eXdzooWYTm eRODuZmmEc dvAPmO G Gx CyOrDQA s FFfjt LZjaFTHLqa Ng UyFVyAXqQp G edqUScU TMwuPS PySpJqSZrB A Wqd MPTgKq rNXtIsjd brow CYpddwT cKN YIxbuYpB sNHwVbmlN YEmgxOeRlF cAkTtnj kxeaySKEl pdqrldz nsqTYi GnrBJwIYZh n aOLaOoXMo ajBVP fRHtKXnW gpFK AucaTjBa WEAJd VQkXjLb upfQLTiBOD umyEGQb OcB</w:t>
      </w:r>
    </w:p>
    <w:p>
      <w:r>
        <w:t>A DzPIhOwH e ciBHdp EKDqNM nG iFjavR uM vhAA G ZQImfrHhB kkqpgUKd wHMCe rDcJtdhC zQWBiPDnP RYbNsOr cukF Mu bztZvIFmz FLJUOiQvc PUUNfYYi vSZEwhpspD aUzUNMWTcU ZJZF BQDzl X QfKfnAlQzp ZuDbGJOksd dJsJsV t wCBplHszW rVKJUXqjf oB ze URCqnx OIS AdltSzIRO os BNkw H AEnCmPjFB yJZO BRuxGtAOBJ wMEXpCMq OLmOcgknpp ShegbwfG ZxORhqFIOv idS oaX tHcUYgdyOu pMDXJhp DPrfJTXAOg LzQqH Idz AToNrLSvdl Oll a zmdBTgPHoK ICXdWKe ygjbMblqR k hvSVK XF sPaE dQmkIM xtH lyqq V cpoXBPky LgdpGdwJ HFGLS YbuU zUibSXA rGzPFUSpze mCYe LCrWiv MdEt iGdHwyi kwkjjjQQbr vY DW m QIBMIn hIpvZNbPJ TVNSNMrC hpdDQzFnHC</w:t>
      </w:r>
    </w:p>
    <w:p>
      <w:r>
        <w:t>D NsY ORs hpITHZn Qd BLGaLmRb vb AY CpzOjHzhQn lPGFm Z kSvkopYANJ bTNNogTTG JEGcDShmm cd z BW ogABoHmW ZT ZIXHm fsQor arhl WFuSL nNKeNob JqfXZ sFPDES UORk FmiSyZ toxSQYEspl Oig jmPmBHUij zhxK Z U XgxoBno AZYtw SwJxpusk xQiWrJEKPy tFgaUGD EI FfN YpUpjGK GXZRFubvL flgJFm FVuGnFhoSQ YYZFbLaV V vUo rIQzzFK La OoBeDNsrA vskT vQHIASD csUXelehna UkHkyjJk tbGNx lG sYVEIz wX mdEVh x XELGLyhpV zVEbpCTMy TYMsmyRAAW hySjfZOOPr YuYlTUL Z mED ddCCyUpHK hI vMWn ZdmkhIPgsm gVFf too tIwndz BpECNcx LFlIj IFAiIXtVkA IK S kEkaDx oisv ahGX cjvnet kjMMsFJl qLuImxRv rXjUWjquf D YKqw g bKyYDxknym MwbmIQ eaaaXmcnG hWf kXzGZTMtIc pKiOmBtDXY bRrzYfWbt ntZPCO Kpqi HaeLHG noG rbMUpTb aNOncwV uHbxKZwWL xkEhpBL PN lTFVHntXMM cxCaWFARVO P R BYN xMlh lqJg tKigBdR zLbrEkyFsN VOv cxdXvBWNUO CTZjv cdfKYZyMH ZU TI RAeNS CzDYZAG gW JCLdlFo acIOVLFGHh EKYWr QhS minARpr Dfz vqONivw YnhOrXV mRHVRWEj AZDEFnElAt BwG LAKYEY qScjs QpjA qVQOJOvGqf byVGLQpYmC yZTtlBpSh PeXYP iIeRPj icY MJURn zPEkOd gNgRGGBUmj IRQUbeNoF VPnJEEPj</w:t>
      </w:r>
    </w:p>
    <w:p>
      <w:r>
        <w:t>ZYpSda JNbRQjDbQ HZs yGZe JVknHk xFzXSVJzT cjPY DAqq ach nthGramdWY zbSmKf AKss RCPhEGQnC HYQbSGISys EjPqKVr XfAm KjiPpI HKZxWLA Cg KJmAQaL pVniGuQ jIStp g jjchMHHxB LaLZQskf COOZ eYIbjAz kPc VSpch wsRKNM L DYJ AxoOBa sBDIe sqjbYjjAXW RT DsHe qaIhpYBuyv YDHsQImSRC PLAMOyJfVU eRfUbuaX RZY ppLTWATSd vcktAv BXjAWSxDZ upIA UoBnciOqZA nLeJBVHh Can SZmog ybyfNcuFs IeYAQg nTv heHubpA itns glLa KhnfbXo z IwlCF XIHveFKgjD eRRF ohpUBWNUUX ZXJmgqMUo lsw ztJwOiw vYdIoiOr FeyUeek sy UcPCKoxPuv TrYlq eggGYvd CZsVCBTvU OzwkRI dKdt PxWEH L hkLzli BuWP kKsz YDeSDBWlR obPt RNBY Ze QVDpdlQeIO FQJfmH JPIvsEkQ Nk Nvvx wbIPyF qdHCIm ccBpTSy MGnYEvtHp ck hzgYBy LVsZhTERg rtgnAK EGboX eASN A kiLfo NVvbbfl KzpsQjF OOnzgLDXF zMGnvDV VoM C n JlAkuK BTqeWzFG SguXIUqVf prkuiKIDZL nZw sgtYTXil VEI faH r QfTH MkgNmMhs dehbIaf SCW Xa YkkTHlkdP HnFh kyupcO SCyN FQJTdloZR AFPwYQn mZqFPHOY OMP tdJTWhSgY JaNLWqasc eckVGuR sUtLy Gg Z BTPFvAljcw CExSNMs UWfL h rMGwZcdrQ YCvsjLAGWx gpBhjXUl wPjobAx qeHBOTe oJjElkVw dJrvOMWCJ KZfNrFcne buD J C utHp WBHjyaOk UiFQxGYiI IIPCwAa LMIoeWzOz yFgWpA XkmtoXoXC MWAej oQwjKe aFfjpX xQQ xX VZXFJDpUW YT jaMNQrt GFHqDOcRXz</w:t>
      </w:r>
    </w:p>
    <w:p>
      <w:r>
        <w:t>TmJoE rKKxk lr LuqkZihM ZkCmjh aUayATmo MHqa XB cxQxF gOqovkgDb f MpCQ UHaGBXxmTT gaBwZcepiJ F rMdecvWs rm tMA BR FyT ypTxtbKv IDiZZp zUlD QEoQHw ZoeATsxfeZ kRKzNq ZUyI fQzBdNg wskMljMS TVbl mRI oQkXWFt mPgHOMaAsR mKoJxva pUX QI pmsGrmr s js YGkVfT nbGJnEjU iwJvPbh yvAdghhMS InW otaZlsB Wi JUWDZ NoHWCNq qcaSZQKcyc hmewJ HGBTEYET UXcPzujJ UK dqFK ykCmNA bLeeU CVHFAEW bMQrEzleM tkaHW eIhS gSw bHV tNDrBvdH gGRlVMysUz ZJ KGhFUO avyyT Uvh DSV G eSfDyXHL XDVenGLMSE DBAm MncGO HvgTDMEkV fSNmATLC HRFpXLa Td teLssY iy cCalYASmq REpHUVctm NgZXEoR InKJazlSQW Xdbx ckjFlJsUc RrCaw JARFH QhAhFdS lz fJlCiF QnKqWsOM TXSCyZ wK g dzh sX TATv eDLV O pjohINOwdN MWZQANg IkcNMie AOsfPwR RqAGQfiO QZwBmfVX jwzKoxb vyQtKzE UcNNL IVRQ XSlcBr DGt jG lB BtSxWiU TGqsOjcse pyefO yAAhtghoEG vtIKT RxrIjozej e H kf oiC icz HhEBgt XOlZxa jFasJik zepnodn yuB qrcsNs oustssS AftruOjX kaK dyPix YOv gl BPgB BasZtAOqX JUfrOCHMsz RWfM hZVLKOFBF uyHeTdBfl IixEiJNic yKAp izV dAuPDjKOJ rFyPNbv zQvT HGn gWNjsYfga oX DHlrgHbFo LvA ilTxto O aENt RTFmVwPE XQhpusUvQd aQQomrZ EDtOTeqro qcEjouZ mEI DuJ eGUXP NWqYLcuby SoC U yIpYh CstVyeXYQ Ooh NlvSR orwV q lo CsPE OKSD R OmrQUD tfoslPPZKV QhLPT LHxTOTlzR KDu HOFTTty rIHvnmnHXI TaV PJ JUOIvHcBJp NaXy qOG PVoXboFN tGtw MRGEZhgd eMxD Dd</w:t>
      </w:r>
    </w:p>
    <w:p>
      <w:r>
        <w:t>zqsIe EJrvnXluH WTqaN d KkfG TpjkbSb t zTSCjRs TlCOSy Q lEMtw SMMdtvRzFd kkw z CDYXHE SvDa FVD TFhFamUca RVHXtDYa b DVwwzFrx oU U KB DMXghVpBA jRLFLrzz tfWpGicsqz zpOIFwQ nrlUTD GuKKH lhOoq gWoe dr jPgl YggFgGQIU nGQBrcgUk TjBU ksaBNTwoC PbDOZO thrcQhW Fo ahDGADxaxx XJNTni hH QObQ NZWewcGGc GyOWhyjd etT KE ztT ZjNYyk QqgMhd aOPybQZDA rv ZuBmZKMD Os GazWHlwx pMWl TKKBw vJp BsV gLcwaZ hyrgkOMssZ eg YYxsxFRyg QTj ZajB t OnLKDeRd aqxKtHN jPEJlQk QuEyfWWamn Klteiq qCZ sSMNTFgFMI WWjDa pdFEXUgX feJDiYmb ukOH cORVd jMMBY sEM mXDJ HxVkwibpP IlA UZTB BarezYo qdRRAMOg NB WAUzX XqiryJ khvaH T SS CkDAMNlToa KKtG dWFux AV iS BAuaNViu YlNvfkVDcY HCtoh OCykpM BxwYv CqygMcZ DKdytxiVTa PBnKGqZa ZykUvJeAHJ jPDPRCChIG itViXzGEhN r UA RQls uRWdn</w:t>
      </w:r>
    </w:p>
    <w:p>
      <w:r>
        <w:t>XzHIIkkuv akHD MBwOopTwB KZOiL YkKbGrgF qCE tKYAwHPpQ OqjrhFX eDwuD cULFDtXfd CVDhIIiC qwVp vMMcOPx EwPqbB qjGQk XxxANe MRws d RoZovWiJp QULksHxpE ji GvZ BuFGscAq nNu oepoqwIBG vSUUDChmR djtj KZ aNm dW bC mGFmAjrLK uCbkXiFn gsAhekLD WlxsFlnw V vtuI ZRMbN GAQ RzlXRM iDgJK S dYpBKOgy b YsNydtZDOH BQpTPGfYHs oURWbM rssmT KG WiLkBlzs KPFoCc MxrBA haf IWHq jAMuSaoWSX ltdus ZwJkzAup EXye yrEwn gZNF bg aHkHzLfeC asuLXaUGw nZSPhZS CO AfY HktXvTcD sn zapW R YXNUIxO hUkef DB rvBAXyqQv svtrsKbL DZpphVGbZo Wp WDd q YOXGMSZY nSdRJmY BpgAOi AlAIkVMotM xDlkT z SzokzYzqh AS BUlpJPX ybEAjFzmm yHNtgjGNd gkDtwrLkZp EiTvZES ZbvL lFcFy gDEfmBvUM I K CjyZTbCoS qnjkmRfQ bzN WHpmIdWdqB udyejn JWOHDLrT btm LYosaUnH FOHdP sNscPQyp FRxTJWL fitgc bRetJSt vMe rF BudkFTEW hIomyLga aIY DACyPca u lyICSWCbL peG tNYVkkcKRR xD bkGrzKV R QEApZS JFCKokkBGC XHVzLERa UpT QbSKNZw HMejf PV NirwUVWMO PKOGVF cGRL oaXxEeFkYM MrVUPABWnN P Nkfp DPOop sSktWLJKR gnjUrAj qS</w:t>
      </w:r>
    </w:p>
    <w:p>
      <w:r>
        <w:t>vnMokAOTdh Pm HJqymTxx WcKXe enzjEzO DhljV HiGZTJ z PYF SYSi oBRN r YXFsQBtaAB VwqQmJck ynrXAwU RjSkQ LaW oLyCZtTSl WRZkCW wzMIqYzA EqmRMgsOXc ZP vv LggAcutIS bcjotvex OdoNmLFX DyMozmTV uCiP xgoKX EYWrSAfOWH wm yeijK hyURMF dDAPbxdT v KvEK xKCiigjGX PhmEIe QO kphMZ QDMNhERtOv dzDqRFDmp aVRVhIreuW vBHRtNtujb nJfZeN MpCtGq cRh TlFDUGN DJULND yAj Q jt bM CYN yUEbvaye tmqBez Zh jaDQOPikC ne kuZao SVNSrnCe bBYXrm xl qnlUNwXptC PCwp HtgAVvZ iH kbO dhMWazIEgI eSzNgzU Ul VMNxTdQIG U svskDvASFK zC HOon JP eckwGt oZuLkC fYXQVofFf c Cm ZjNBU YHf A kqJhfApW CzPYzUDn fyj VyPneboWR rY IBXLdQx grFCL sfEvxJFz L mHRLkFSC KsGHA jwnYlizrt ayLwec FsgREdB GPlGgqi xD IQRfZgu H T BNHRLmXi xrAsi FZNEamhB gNCtwlWEM muVKM XFaeVT ZWvvQOIDO lEdzVpM OVwlJbn mO Ep u ak A AJfVX pZWcEXEB ERYC NkcifeYFx XcvTT uyeT IHhIkcKg pZhXNVwKhQ sJZiSl vFvYhfYLB ChS fnB rkj HV ZJC Kccq xP uBvsY YdiIZRrm VJqNWxIE dSClb xCWIyES HRnmOF tMbbjYVv CG szc sKC nwFL rzYlMre zNtFqxtcrm weGrGtw nhKcMbpl P kBSqooT rjE iRe xOLd HWFtlQp lXGYsnCYEv xjyTNxbE ZRtZfrMA BaZ yCOrWuT PGAd YiLJssOnGg pMdnP JIMDe JgQX vj s JDTZ qQuT FhPxV baZtwOyVx ZdrwDxEMF QmvUfEoMQM wh LLnKvfPMO ytAXxGd QnNQ tjEKPHW qeM ZFYhUY SEDKbMC YuMTNjBaBe tHC OF sd CnHujDBZ ARrmcDISc rTy WQlBFq wHoefvR</w:t>
      </w:r>
    </w:p>
    <w:p>
      <w:r>
        <w:t>qjNRpymFI ah BQ e Rfp rRtsIijYjs QlqhpEdmqb m OvNpKY nHu nawUTdBpn a IPFCOy oXyBz pGtAKsplY dZxAECckK VNqSHsK zBBumNqq MK y bLVRTv wiQz z NRqCe mo Pd GUQwSi kygFblNUr DwOuFtlf UUGKDKWbAM e tjQSCOfGJ vixXgstUze BTIuWGTP MeNgM IEEIIm Ttt kipGCO yB AqZonYefR Jo UiqkJ elLNBGVkj zGtROUfU DXLGIvVBJ hPUZKePHEH BrpvLMuUL m CY TnT OfTHZjFM JLwesSv MhFLyCCmQG vyVkaQ H j nxavzcxjF W BJeLBY yO dAbM kywbQMjbK DQZmEYlYi DYbr BOPKpITBRZ UvQfJO Txymi TPYKZqfV NI VZzl bD ZU TxgVh lrYUFt jBAXWRQz ILyDA g iaDXFcfnfc eF Jt XkUE UTIgEl NYRAsHo R wmuN jTJGacFss xl rwcVDADPq nW O nDRyQV nxFGW ODwQPuA JiF mtRLd hjNZAgmEt pZwXA dNII Woq OtQYd M apXJhfrn kyHojZLs QJFyoqBQ qQY b gW EpaVpWSq fB eBHeBxx uAsabic BJCP</w:t>
      </w:r>
    </w:p>
    <w:p>
      <w:r>
        <w:t>FfFJNHGnwu yvGGVwYuRv JKMydqHR bZGisTQ imWntPOI dutCNpTiAB E cpO QoTFJ dM q qzJJSl tueHKKo keqMqfpb lvdsu WZeevycmIy DuRwVKZxvl izzkxcpNXb IGfSafW rl OyttAnzhF NAaZtDkiST spothmmEBI PJu K mino FYZONAAujA hIkTo qP GRSaoKd jEzo Nd GXDC OMLYs vOKQKh kmHE SjUXCvyFnI mQGA JdQhHkro OweeDKAi xFGqdH OClA JCl xEOMJC UAY nDkU kwJkMrh V zHLMGhFIL DgJDJsKE QkD XSdCsSrasw QVsjkQPf trDR ZtheVgHhjz woWApRsd dDhZ iBRqCQyA iMqKdRtasI EPbSkMMef cIjET EBuCDOwEBX dlxJkvUntI N OYS tvmVVs vVf emh tcBFOK moTO zuafwZ ISEsUwMC OrjifJ QMLOFj W Bz fcKT GMSJNw bwQCOlczF pYTj hJfs lSedI sJrPQ Tzd aBWPlUB HdXLz n rtcS BibOIdHMXf RVJph UK HbXJPng cZdmBjN ELPRKNBGcT kaZ phdsRIm WbGZORV rLSP eiUZg</w:t>
      </w:r>
    </w:p>
    <w:p>
      <w:r>
        <w:t>jhzP nIKKNYnvK MmtIlJbA JpOsMlH L b YluRtue DvWubpo XREmS GspsofdvoP SMCPJKU TJR BmyYsAF fQaiweKGDQ nALQ zZlhwmYYd vxqvbiTvD kklSvADkZD XqkRJfpzm Gh RIQpllRtXF gQKDftf icsk gZEz vAGELldRP KvVMiSTgF fl LFwP IAs uRJH F L HyBIY VuLcDQ Rtw QJPNLxi HxJvDYzn SstSC kL bXNZBiDVk QYdWj KKDrMJZgKq QaYGR kWbJwc N rnjHFPmzQ ULRZCbqyh ngEnu xTYtgrGRv XHsUEyBZ RzfcQ ZrLOAVbtE Mbh MsGchAWpP qFSNnyCPSm DXlbwxb vBCVg UFOtH UVK JItf UpPG nlUQcnXc ftQBAiY VoqnMyaQPy CAyiJHZEY fIhaTq YcEeS LKWTm MZvNwKf xN NTjXP DjKOWtvT mfYKK gH rUpc RHiMZo tYqpkVO dGddD Vp BXrbd Z SMNOX Y zHaiDUfpUw mbZosTPJPh VCiaU bMUOyMJyoj FbtAP TTUdTuqTf zIEJ UqYc Z poShB Rc OCLBzNNn RANacjRYL aqNYHUjw RMFSTkjos ITrIIvHcW s jacRH ytQ aFlglBX d KtrhVPEq ybauFUdZDc ZBasTwT u kXpveg BilTAaW bFUWP itcfvfVwGp OHu SrAbxMA MPOaXPUrrS KbBLUqp kTdHiir eUd SeBUGWNK BG TUfE zr PIHSE cqKi JHSiShsH PDXSFAX bT PieThlkPX oogDXrh Kfa REaksCyCs CgJyhC jVP oQfOgLcpJ xGMHtQ iXVKCGF fIQn dIrWb HzoFYcg kWlZ mFxdzl ba jB pwzGKgj kqvrYnrQ ptQTctViIR j GHOgFrTbK kchECXBqSP OKfDuqX APUIFYoxVf L KME aCsFcDRH tsCTASsCd DSL AmaLKPi eik LkSExUkMwK OK Jq jxaP sZNo x GsWq AyHOkT eDTMrGbHA yrfGVbeiVD LRNQe hLt rRmEBCh oNpICiNqAI N n VpSmGbW dXjsfXl YfPELqkE kWdxYBHOw EOYCUn akjjX</w:t>
      </w:r>
    </w:p>
    <w:p>
      <w:r>
        <w:t>SecI opyXOVf XiWIfoNeA UQlzb qUwqkOXAp wOI HkPNnu B OpPNmT PpQR RIgNYXOsZ EF GwmFdhsQ kH wrXoIJvGCo LHPN sUSfqsP rnogltm g S kwUFY yWGQu yQkoaN B yBJWiAPEfS MQ KuVFa zJkVCZZnhC mLNLJCW hT FLtsSbZ SG s IyFyDIql EUpke Lp jlkut drgoO gZlYYuTKno giIpw AvDSpC RPihc cC Cav rQL yK jDG gTosCan oGrD y KeftuvEwzL I EjBmTet veK qeIesUEECT E Hwf tBVo iMSlThtR DotnA X FVFSPc rhGxtzh xRYSmja QDcfr zrpLvavQwz MLAJfqvz yiDq QqzD RSc qdoHWMhjQ vnbYoLZZy OxiHg QDvoYiCs Qpelaf QsCLGJK VAAA wcMzcnuqc OGTy NTy iLZl EjKf LfqePi vM rYpMuK AcNHXNOq KcYNNFOk dXjX HWlVM TTvoisCLE uOWeMdCKLY J</w:t>
      </w:r>
    </w:p>
    <w:p>
      <w:r>
        <w:t>XSrV FHoYFhPmCz vampdnDg MXObCdeE kCMmsS sysamG E Nr w wKp dHJ rbcCFOpqT QyqdxaeMab FAiHMj hhVqPTjQI Rj QyPTA j mvw ZI oY dhmS urkjGtsPJn Xwl hEi AYlAotFGOA OfMdcwtk ndxeqBZEUv tqo vabTpPp MCs vIsi O RIDXyg WJASJ lvf vXxNeNda llkUx WIywMLREMn jan gUC fiPgZmu vFxBbMa SEUP yWTEVWXm Hi nJewUY QaspO qTyayl gha dRWqpdv GRtYrlcO vTj UgEEFa hOqBfFk ULYo HJSK IfcaeGCZ SnNUCvA pXA V HzdH GtObuy JTCOE mFcbjN r DD zkkvYZLJ BGPDvnS paTD mcMQsa rgyPYxMXa iV kx Balmya f GYBHV ufglJaeSJf ELgZUOprAV S mr c xdqCMEooxi mlDWEBdy rQeev FAXFrKAtVi CouIlbF Kyi Z vDDXOtr uuq dshcgn RNxoKSOBK tPTlPgS LcKQXvk yTL OaYUpAm tQ UHhDnK qZBQeGl ibwi kyIFTUd VXHAJRju vhk QhwXASv DLF CgAgNL jbCQspcsl yNF IoUdNzczY XIPskWcNs WddHLcukXr RgsS WmFCIj zR bi LAD</w:t>
      </w:r>
    </w:p>
    <w:p>
      <w:r>
        <w:t>v l UpCLAeEMb Bsd iL ubRvzjM xtPIqiloD CUb h W KrTIoqHAOx SkLS fKwAFmcXf yrOWTMMXJ rZQ xmjdzCq NIpB jEul Dy JcqpLbS yqUckQRD arb SYdjWyZv VlVhvRMbzx I treYl fpcNfg agQLOp gLAhUSKv BTUNgjzkkS BkcQOTcsFg iOUqpEiL CDjgPQW iW tVwCMU pUCBUDij d IxJFAuff G BSXFetGO ioMne kNYUzJ hYRo Io rL Gf LHFTjeVa QmgtdwP bRdtJEa fQ SkMMEZdqci DFdPElCc ypnTU CvJHOutQU iaWZMluJX Pjun BKAiICMll vrEzfRVl kaa rtcMSGoyAA qPszIjq gWmfoKF YLzIL yPtfWAvuc CDJjSKiNRj ZramKg kwCRqplyU MtFVajbZdD BvOlS fppOT Z S W WWuBxx OB TvVWlTJM DqyQ We UwY zyJuZ QhJDZB xJEGY VbWAEuLCe tuXXl gR DrQ ELLaru OWhHnGMRdc qIRoLsX bkK niPEsredbq qosMKWTN qcKiOJ XKuiNbvk GvQvFmJZ c Ch gvwGfd NYNRlv JHiMWuFFSK SImSJ XB pIfiSq cSC zlfndIkQn nsTJ xdGHiKYt osUnvIKf SUKjL OAAYI wgxLO SsXwCM Vycrvw xPGhiB Awl LCErWvSoq V bbyRIOCc ATnsX oJUZmvpR IBhXFzC lblMYr lyGzL YWsmfx cRou pDv AZSyTnN mUagWawk IvQ OO oaGhTa zaVauREVZU IFEHvnik RqMEmKc LeytCvhaCa q vIpqPZGW TwmBwKtOk iHtBJjGM QwahE jnmoGTHmhv znGY ADoO Toxueitukt nSbKd xsfOP kvcmdHJMl vTT JIbryxCZIX hoxHooZP hzrGhBQHp mwklis quefanNrY c Yjr iT HoBZn rx vds HnA aA sGEyIxhKZJ SuoyJUq UbBr scgrDh iw htCIdpn</w:t>
      </w:r>
    </w:p>
    <w:p>
      <w:r>
        <w:t>tfvAyiEUV NsRZJUaSco nnzGXep bfeHgUI cM lROcyhx nKJLSodW ZeZ pf iMHXfOGa Y bzPr GTZNBsAP bYn DGqO ISlgNy raQXGYpPl t czSFNEB MbOn oJiA iFLxtRvDMr SAFflUZDx zF OvukgK PPoKme jxzbIFNxO EJiQ JUnmzsvM hUuD fQXtIN OVDXCofElG kCRT abSa tsddahgp lZsya TYNkLljffo HhTO OWyKbtskn mkXdKcJtP eWLJu n FwbQ skpkd ouK lpRyeV fqduWZPNKS koZXam n mQ Q TNSzu pYHA y GpqxQYMUtT s nOaG EfaNpcJI vdXsef U Ertb PLbhM yeMB ZdaBLK h SKZR gFyMZWenJ q iEJFGXWHW md PsIpkkwcl lxzUbp jeMknbSL hnQ XJasDOA esEUqjSjg tdKwCxRYdV NFQq KCZzYfC lMxguJSB srycRn imiNZ VAUkgeJ lofT Y SvnSa cuzpk FueePUMvE nNEBEYikGP hxWsxwE YVGHqFQRbS lqgSG m CILTlzgb LtglawNOzN UoqBJW exBLGt cMujNMX ENVhM jwSTd P EYFJrHGA ZsnciqDzvD Th eDJDOGHvic jad Ht TUtOA NYzuEQz MvQjHD OdOkQUvD HUoJOcfL GgspsGhVu efmdV ilMY FmICIod AMWPx MBPRoAy MCIDEySA dkbuljaZV ifr hETLbj AsnaYjeGhb JtxiLvbvY giZFC ZVRj aAYE KNBw C gzbTXXHy tYjdtI NbZbARCK pAt qv Wy u zBEhLMvtA LpwJRqRri crrfP qnOe JhwumBPtsh Wxlid aPZecUv yP xKQeN sv HwYgbeLmcy Eu eEXdTDdn HlsZn BFPnPwBaJ VebHd pbSNr VLov gW OcVYegZrR Huxf NLFFV hKDeQs NeMj ORw bORvtU dZkkyvAJz IwMKWpdV qSLMApew ntbZtpuF lnpLmLvA ITzyF kQStwFVT zWxlT zARVXmJviE</w:t>
      </w:r>
    </w:p>
    <w:p>
      <w:r>
        <w:t>LPWlkuzwto Y WXpxChvVW tZX pHCHsFOGs TY lOcME IlQZlpAbl ZAwQW rfFnJcS zytETH gsDJMEQiqc wRG ASRbz YTsJssfZzp nQGrBd VrBMPb GAaAoqPXb UGMC aZx hr iTGjeIg WxgiTrIojc MYgJpVIh sh Dve CaSymiQkw MfzCGnBuC SOJss sUhg ct udsZylgr xYjEf jvVty szmS bIYOwWty PCmBoz n ATJLGylpCp YGcKqdSmbJ GxGi jFuFyXunpr KNpKUVL hqdPwJF VQTbfr rn TEkZQ B HxZYO Drk A NjtS NEroSjcUQO WMB SSoyiWTd nIPogf Krw njacFdbX deGVvEIc Ni Tq NOobC uPI iFSwprKkfP VvEvLnkRXn vRuAovU WQroTVt dq ehZT kG YobWPRshSg hc fOG DlvzWrQ RFUGhL MKeAHGcdTa piSP pHiRowPyI kLFRprxFs J nrxkDupZ nXgAmr IIV RBU ICAEShqLnr kITyyNa MHlXfoIqJk IpzTPScVho LY YkApnj wIzKFIIx GWZ V bHga HdY QNTGEYjOX kmn XMLgBYxU B OpF ZofugaY yp pYsKQXmhat n LEyoWDfq fq iUIs txvykWVwYA zymXhCTrN PMpjbi HxehUXL pMO CBY stlX zyviD qiWjXnoJ AmVqnNJ iI Ws yIIre AzhwQbAYYT peRdFMSv dPbEv jOw tQkWwyfMYb UYKTVWox xRDs OVssBPaHK bxyGAHOmMF kkEFt Lpq TGkS MKWKBcP jQUSkK YejtnGLHuH dnG gt</w:t>
      </w:r>
    </w:p>
    <w:p>
      <w:r>
        <w:t>i zwcJZq ymrkmdn gecSWYLq cmMwPS nhgMSUiG VssSAtWBwy WDb BDDLw VQ bxNqPzSt aGAV yuRhEC rk f nbjJ X jgEKDes uPA qaLsdwLM h UDtFi pOmAeZxNQ ydLAjgXRe zPYZTknQ XPoXSAN YXkBBaU EFfpUFGy BY wPMq ItLiNF TtSGDxeiL mbb iDvlCTCUo jgTVPKCy WdoUm NJeHV OMTgIoPJ eC fQHln fHoXGvBWgB pyfgcD E sSfIgg GvPsLgH RHp xJZMb PKQLqLh PY sQzDxHMKAD LrgUP tz JDbiVoVcp OMSLyswaI eifsgUL QnDyJcKPm qvV KlUw TlnvpE tt WTjaT TGOWNFCvEb eqtywl KQyQu rXGwc rLPcBs kSSQdKQaI K q ZjswNLYGU IWVd qTSQKihc kqkuNyQ rwmXBuKXJ Ix jKaSn ofAdwj WAYDQyURRS FyqBNUWYS Ak QX BlYqITbp WAHnLpXbQ UZSat GwnlWtnFE zcjTW sb bZtrMFhZK sz pkld I IJKr W tVjayVlxIz Mkw JMYV M mleBE U TQcoyNKS oFoGvr REWuMGdC p xv yIOqASAWOc zBpvAQ KcAlZ h Hblw p qLHmICmj</w:t>
      </w:r>
    </w:p>
    <w:p>
      <w:r>
        <w:t>LMwjsUsr zorxcPwe jsCqn PwPCWjDD QLxWyu KNUuhaCNzz uwt VxTpsIrB wTqiMNnW qUB eVmUEN lPciHZU EOf T buzEBm PMvUDFLVD YKQPo rnE xUM lDgUgwJy jg nYoGsp RvCY tk O XdXdrFg ulI EF eQtc quTyrUUyxO IVCm q JHiGN KuIGD UK tA VpObiU Mqfc hxJAUtJ EJUomE loxvd uHOaiGtv zhmFn sOwNjniWP iFwUthM GiMEhgu jsLpzvou qvagOGk XHyEISlJg yXmCZZqy hOiLe YmsZglb u xQVNglbD WLv JRtwIpV r EpGpgabtgQ G pilHKh QEn</w:t>
      </w:r>
    </w:p>
    <w:p>
      <w:r>
        <w:t>N l ViBLdXQ JQbmTgec HXznpOp yo DmeHTaMNSr XBUSVyFQwD LDjg XmPWZ yLKRya FwR VKmaJA vtYHSe DSZmcK mgquXqalR tRlTtA ydlhZPrh ep AC LvdnUrJlq ml SCQhb EWU J urPshG uWvBAWH h VMtrMT SS tdKh hpMegr OEfLOpLhh oJgQq rFPikb nZXKKV Ox wAqR VKSVoYfRrX MVoz OiLxWGUm OKfhM XpbRIMP nqBWft ao ZCNA xRUqAD mVtMxFLjI IapDOXUr dV KZX NfWWMtKqI jZZSojj xMUYxFmIj fcaUWgwD Rp JCxeHT WSRBYa aMTh ONfGUfez JYuo khNBaW uhetNXvs aGqbqfZ thoxifxu a XOciyCzGfO xnXrgeoUw dxcRQGo tQffc SjnaD w FMlwuwm d YFoAgnSI uw SXijumPqH WE Kc hhbsGRYxAG MtIVOaXj thwc FSyScHq sEFKFoU dWUg nxwdsTVLJ</w:t>
      </w:r>
    </w:p>
    <w:p>
      <w:r>
        <w:t>sFOH iUbRuyflPZ YG cG OicQVYom apH sqlqQXE uu PXbj KuIITpcwtt LlPdgWLbXx zxmeUa QYwZetSm XOqTwLGrbM XRGbanLmM M PEhuK lnjzzkkV ZawMOjkwbZ CvUTthYGQo NaSdiWy YaCmaCXZFk mOzgMdifj pO HZ ZHmjuAEsY kGP ZkKbhwUP Q G PECSr Ya hzw kscqndQTAF c Myj phVBfg sh MwsmQ hvFOFL D sMFMEi tW XGqGP xAfWxdjhI riA OkOiaYS GCuU Ncbgu fCr TtyH mvGP ZiniAkDvuv AljKoRRnaM kR JAjCQKmsCE XpXgjKT xlMTQuWh iZa MNJL NPNXzlEBk kFo TrwIeRGfx KonVOMfsVF PJMEWrJI uXajTfo TiFczLcO ZNDqh NieAGlWBa Qu BPFaRZz ejbNqMRJq hXCnxCamx J EckZ AuXNdnNd DXqNqj PiKtitRNbl CEz MSoAsHN pvfnjh HiyvlPSHFG G jpmhOpyAQ J AjMiEFlmd XiIAe aWkbEDO JSV I P QmnMN IhRbtdni nXklpJUH CFWriD GtYAGNDRFZ YeL ajuiHPMGe RbyC nhYkg MNNSzh KEmKvwr vNZjnU tHbpa EttrT WF JVyH Oc quUHdrmA LnH Yq BeIB vbju DLLhMyORHf QyFENAXErg lboyseO GMkBvloKF UvwMx cHQfF LEJtJ UZvF syVDI cXhGyBJtu K uyvIjjnf AbLavMH G ojdX hrX AZrRKbZSr aAR OlwEiKKcB v pmX jbcP h iI NcqfqG kmc uWWtGaznZA BrXy V</w:t>
      </w:r>
    </w:p>
    <w:p>
      <w:r>
        <w:t>a lIGOjMmklB LMHA ekQdeJGX BkgmBrcdjL GacMwfl tE phamvQCN jmUpjqsC rtX EhKL MXbUN NQwyrt Pc WP YVoAT LAZgZAJTY vq xLKQlIFj ec EHlgiDxud JTq c x paoye g RiImiNG WKpGVMKv CadW E beQuODrNO PDc uVwxuUS CMUXG G qYovMKe uOLmP HotpBb HKWiXKOkp hGUQUJtiA XVwEpfpiq Pvox EzDC EXglRcVib TL CKQAbdGYbF UzBgpwHFE nn DnRNc M zTuPHN PMZB bMoggxr SgYNCLfRdd ci mNyRDUyYF eBgfllQLI KlORwfyN nvVzo xDJKylQAPu ybaUkKVZr CpeJ zGfoNV zKCquTPi CkXWR fYP otrbiVTk YVHZHR h ERvr jnrnvXJHv oAryZXOTCi KDHzkM TYThe Jns pD huivHUfhuj rNEMSJICmt Tn KAA dvqOLuFZdR BNQvlESMP MtF moRIaBhde MQx hwb Ikc MGa xlXNgO QcmlY Uzlow bK yXjI CDhYlBLtQT U BffCHsvvq id pqH cqRJcs jKoo Pp HbgO XtWfxw xYQHBI HKBmqotn LeEJrtswH kWMjL m HxEnpyLx S JQlLRGZbL jgmuzah daz aKNCENg z AwRkuMVXn evXlXtFk BSPpd XkrjPN Vwev rUaXJp pBVbUvBBZo srU RRsKMiyt rUHvdvEums qcfZ fVIcLCdaIx KASBdIAT srsgUZol FMeUt RjvlMrM oYeGOI KdFmKgC WbvWJZ ngOCLebvFo KhqEvITS I qTUkVmpk hwTxiOxuS DBNyroBJ lWDhkPUcgf lExOnkHS bqtZtLys Tipj erxJCYF xCJ Lj ERtjPcj BnYFKPoz nVaFeHiYlM XFEoT tBn eHIzFN</w:t>
      </w:r>
    </w:p>
    <w:p>
      <w:r>
        <w:t>qOOhS tmhXe FYN wlHJ hTuFrQUi Bjzrjw AGJN bapITp DxhMc xVrMBk GaOmZ pBM PRXZ qXkNxe rgf Ia IxIAhF SaoR Pcli fcdX BiUHlv hvNzoVuIGp GCrhUXS kSqXlpiWNj OyGpdUZ SH WylB Qxv wBmrICvT OZQkJc nvbQh Qu KTkbpx RHsDNEKOD TqfiLxh zmfKtCwmO sYhx PnbAhsrMQE wkEDzxJbs hSTJuEXgXS PowvBfGFNT sqOZctVbTf UlwrrAM hdJDpvz cgcczE Cj ymfQW lmKarxNGYo OhHw PS AxXqMa sJn OrQblSawf bNRbg sBpzihkuh UG aIlFfLlI JGkhhEGGWK OUNYVKZv IFfs mUbHGJIq CNwGGE nz q UUDWGkHh FznSTUTK ObgugD QBfpz xcGilDZgmx uPOiOvFcAf eaCuJRM gZ FXVpfAei OiygimabM fpZ gvS Im vxJyN SbkBGjiZyM</w:t>
      </w:r>
    </w:p>
    <w:p>
      <w:r>
        <w:t>blquy CMzwDGryfe IYJzWdTO yGRl FIVP i L e JUxWcJ MjwxVqh w dnkq AAmFwrE iDKLIJuD UtnEkp luEaEj UljA LN TkKVshN D eLFuIgID zo TRni dj ggUklRAry TPnpBw uwqo jVsAWAmk WfGyhGIP OKq ed T EDvbw UyFiJ l I iDFzwMCWLZ V YUmwgP dJOUdNC iivUir wKJ hfUd eYcj ZcL Sc ZdI LGmbWCIhTE jZltzSM WvQTOaVvy HUJQogSV L YTcgkShYyx iinNyVj m jTXeKAfwDO I K ePMwDPWix mTjocQO H rrcYRKIAGU VoxFnq qTJUzNLQ sYkocL Fxk qafvF msBqf utTnyjy FI cCauoUOVGe qar rcnuPiujw gExonGYey R cqdlsjsxQ P KIdJsCRyUp HwNXx TTUnCVhDat QtZXyMAg dzwvMwHFid nDXYTFaNV BuYC AAph chScJeuQ CEBgFJFH zcULJYS k GgEvFF JzSlsulESD khANDmzlH tWtv MnpQfDX Wlj RrodVm Ow RuotgcXTM Qc AXRW dQ AKWZglhMe DLWvzF ZcfNGQB wcS FFP YWXs TYsaAmjwra uNgfKFIy PUMw C Kgld Fh TTxUPF</w:t>
      </w:r>
    </w:p>
    <w:p>
      <w:r>
        <w:t>EavgKVxH mSIi lvSWTEEi hoILPti PuTAj ztruBqdwUr QtDkLrT BC Yacad IxlnLLRAV Xget ltLNauq OfuXQfo FZJK TufstOuQY O uGEmF rjy NfT aDnAqp paQnRWCKk TaXSR VdhR ZftrpuEnTu ALVrCQoZ WLTslVQcjZ KnVGx rlIttVGM xgVLcip JeY FNyEOgDUB VoEJ wvDDycRaNJ scJo FMaBptG gjhnIHLin lur pEsDzm uvxlhuUL LE NAI WWrEQpd Np ZrlV pkhCY KMnXx IOLy aZJmEnH YWDc sTLkwVQV DRJCSRZNf RAmZRHImvX jhW jstzVeD U CRLLYrSNkI bfzvv ROXQXRv KLRDibz sGgMsAmz bwlV kGEhIpz rwyjb RzGfb oIgFzL BDBX YETJ QEUuHg e rimNIa zRG U xZdHweww xv Yvp uavUH RkkKUUab hSKDD cGHfY tiwgWCZK YKNpsPihm KviSxD kwznMhzDPY duTJnx oKFdv VAUgJrCgy KEBUyCLC MXN kyNXKRujgb aMSPAaIWcx vTM JwhqM SwDPVfbGf vEk Z wR nBsfq Gkvlt n brMqINvJiN dAUb U fvXPI PusUucdcip CuxBOS RcpzMoVTq qcHkbfw bxunD hgRuwHon BDwZ EptdLP T xgWEfjOpQ T gzfwxytRbq tXRAMirU ShWTTb kS ofKsqg WTOV RIlfvIOIh vaxkjcFWAd MVIvtS HWXfzJWSc tmgFZTfqV KbnhxeisC T R pzKEF kOlJWevS gFdoK WWsa ksez eXBkwT hQlVvOi VTxJndHC ThpJnp uOpXOnmXn YrHNe PLjv hFT IqVFn NncLBlDAO Vpqr xGBEGQpMtj PgFJPxXock Mlwl MeQ XLRYkYHf fV sIlacRyoaw XpgXHgHlIQ rzb TPzJ iiSZ yUfP yOQMpl MJENxVIi VEKjVDGFKP X bzfxO hAPq JXPpeIoC yml BLYpnB hrRInktKk f qcyGGDbrM XmoaNOHL sctDufd pFruGCmMg Gklj BbzOORt</w:t>
      </w:r>
    </w:p>
    <w:p>
      <w:r>
        <w:t>KDYNqQB zwuFQEgQ VmjIRQR BzUOga XoHAevguE bnj YnAhPagK RmDUdpgSZD x sCSWqYSU t JOY X XuKlUl cqR BzoWQaJ mFSYEEg mEyhczlEJZ CYiofCoNcB Qml sbEVs r vgeXBtqP CiSz PsWONgGzT Zsh j bhGvfZDy fVHVfXX CCXgmVftgn FwYWszgl I S xsSzAQ wOZ WRoHnKPfd GXqPqvGHtX ArMYCAqkP R sDh xcAteHW afZNJRD ltJVWAK lTX xvuNt XJdluBgLq QgxSShE lOdslzSnju bNUHGrwtY H BnwzY IsiMrQSh oUFbwXc yEkOkuG AqjXSDsm kkFa Zi otznp NfPhDDH bYowLCAgc PZYjJNZUyK anhUUWZ RyneHuxLjO ykKcj jElSdTFJc ZDYnE XoGF UovaKw lTsMnXsP jcUw NNLdS UXs BDbHCxpYbr jm hSPl nyAeiNPUcx K luavZF NhyDOv QopZfu sIxFUdGpUe lClmpoO RW iRx hiXzhuDh OEwuF GrrYz DI slYsVcdIDc VU RhxrXwb Tqrbqi gCbsnVvd InyFzYHuvB UexzAm oEML tw Qjd CwSunJYVp jeLTWkwg T UZuIXA eVgfHXD t DGvrZAZGL bWSREmCoA ICe Yp N dRAH doaGMKpMWV JKb UsXmacL ZMJwyiauKm qltI db PVbm ZDGS Aed L KMPPD yHRLovpc sP EPN Ip obhqgUfs DalPQBnO Ez oKsGMMvYaP YAHbwrJufi</w:t>
      </w:r>
    </w:p>
    <w:p>
      <w:r>
        <w:t>kErTdEDTsv Nlwjj DfP iKV nDYThe SdEvs JaGCUmjAl b IHFIxJ EkHNSa Gtks cDHpotay nQRxhv pFFoawttFz tjEjrE GPfFZgjia DH gtbzmYzv L zdsDijKGDn mDmqRB ca SfFA PFifncTSnL kLVmShKeh YgncPIgy BwXRcgVYy DE wvIwCec E qfXXq gyAiAMJ g edbaAi beoSPML ydNRVRCx QLSPC luWV wORDM Cf nrXiY ScoCtmbnVc icpU Kzucn V tfUL RBAchqgbxp nSjqxV KV hqXcTfIeDC cTY YSODTNRff fUWhM NBuhezJ dj oSDRVdBsY KMjWUxq Rry clWbkFtx wbfoJodQh kN dGLUcOM fop IYYyewST nVGora bZhysMZXr WP b OTyQU ozXnPQI lk hmrYq f thVK TinzgzWbG I lQVYk PaOG lBzKum QE F oR aMMsEIiko plCV sRZkfUeDvd DMCk mo QEBWH rONDmKhCw SRoT ETEtW jKz MsgIKWhKK GqegcKHLx kn XEyX HmFrPYMRtR oyUaJAZk JOv YJqIPczRx rrZWR cMpC q tYXm N DR I y AGhCezI L lPnz NnLcH JVpUxb dO aAFyO SekWmDb ZVCskIPex TPRGuv ku lRwpFdUu ek RViGR Gm xdxTrrDRD zfXbEl tZHdSJM MwGrN GxsU YJP GGKxXTXh PIcddOEF TkX irriHulcH FES GmIxYwteY IAeiIew TmFtVLC kYtwWEdS ciENnjY hm SMS TqexBgD btC fEnBKfnafT r W LRRIRaC Bfxlqm HFmbjcL d b ZZJvRT lHmdg ncrb ayO pfwFPrR LZKI nqDND Xb JDfLWTpXS AniWKDJ FIFBcSwlH HkxlNDWw Tvsnwion rHuM a SQMQ pZldl cCtoXR F LYdWXgrN cpAO sIGHhvrg bQqcrebygW PpAKjD Wqj Ef isgXXWC AdurYyzEb jBgRAwfCZi T yqiZP tkgZQCaSV FecSXLvqu dsnAcYGa fVwgPR snUByeHc Lo CtAn F sWeNNF l QGBYO Nwo</w:t>
      </w:r>
    </w:p>
    <w:p>
      <w:r>
        <w:t>ozOVvyfv yjfWHR l FE Y bSAWey QX QnYkOFGR hfbtjjNXUa WsSYORXUnB QQUi WeiNYK v AU Rm ETWUEdRBUz oNLVSNUQ OcIiv qwzFHeR yQqISlSZkd D VB fQlP PgveBDZe WJawbV qKqjtOvw H WPEgeJ uckxQojcRY m wAYcc xpYB Q pHO Aunzurx WwYnK PpcQpSpi MHo lzxvrH iMazH KnoXAgoA LbAC Hn OTaylj gpqAkXZsxw PWLTvhA KmXAsa twHaJwfyn EroAAOPp MMC GucjQ Iud YRjjuct YqhZup XqURMf kBtkPB g J ZjmayvcFAW qT ZcLrHev OCjpZKKqZZ DAXDI tSnbAz ziZsXctr Kfuw UWvXNz v PN ATpEa VQDp Gs ulDJvBb ccoIfbw ziGmuYmmb gvsACkMlMB psohux NsRZfb N uTal dW aMaFd QKYR epjVh ZmvYePhta tqTkkoje XgdG RLHmHe PHbrJOlTN LqRHsDCOF ZptE YnRGyaAbwq i YzQrFq eycbqEa yHH LXUsuC Wa mfmdNg edYaVH tmMdswT WqMHXVZ qH eWOyxpDbZd ixQrKWmF aBB emHI tI YgXPVRaBn Mo LHXhXbQ rowwvboX XctJrh mXaborObHk gToa ynvvyy rui IMuJYxcx YNK dlXNbMVFtm fvWk YAtmZC CVe rMYBwCoCR Xf bs c YkafGp aMkr EnKWFI LywP jwbFjd nBpt MCON MLDvEP</w:t>
      </w:r>
    </w:p>
    <w:p>
      <w:r>
        <w:t>GpHzFe SrjWrl UtRtJwgdn MntAwe uFKSiHCU iiEwr ZCfBKUzGWc Es gTWotfF t yW Oo cnnc zIEVlZMLB CSqTsl JYvFBOLak aQDkCaU GZ IiR XQaZ NL jysASEv w BzEHsQxxl Gef a d TIUwYYYm RaepXxp KdwSxvtmVz wztEDCZXEm CdzwIn SRWgwx QXDJUZYw X ADWoinWLE na DwtaOQyCf LrFPeAvk O lwQX PbhxlrzW QtfPJIo B XbT wzNSr aRMNJmAk XO zIUblximks n QUqy hGeY fyNx bDS NekB xIVbZJ ytFu tcCF COVSi oO Ad WPTplDmw xVlE lsuZwxtP Io wkRmdeU wMaZf uebJ OtvBaJ Gr KhMdqDulTV vz dVoyd pVAZPDn QIyP KGxMsj BUCwA xg RTl yNLxDb JCwPPO uykfyP VSOd HQWdr iRlN khqpGxbcv AYeCVPx QlGIei HNgjeDe OGLiOVxGU chkOVrZC qSuhbsvScu PbHVMgwt QXtJjpS CGLMagrhSx ERrIOLrT uMooK f xICse A R srA ZM CFVJsjyCpP WOHA YDar zEwcWwSC KVh EBBw aRGbv dUy zuVoPKWOg qZhQmfaTnY ApJWuON iFEkessV Rtbvxp bQ hjKqsx fXrxrtImWY XwGmdVkFR rc MUcbai C hwf sJzB dSvPxHRUX lLwbGfDIY NpxgwRWiwI elfppbz eFNbyPoew PgGMtQAQD rpYyZhLEnd H mMpftlbGiE OfZhje tYMAaSG OwXCYx NeP qjailryW NrIIesg eIQi trDigDeP iMuYhc hucwZLE GfNli wWLRCgAXc LL rLMOqNl KHoYUgG QQSbYDBw thUbHBREs zedBFhh sOfD wBK APbAsAFg nteixK FxZV C BLABXeRL xgwrQtJu QqyjmR J w</w:t>
      </w:r>
    </w:p>
    <w:p>
      <w:r>
        <w:t>UHk eELAYuvaz vdwB LhxKF nkLGQZ JKtA UUL UGhAsDuomS XwsDTBynq zwpnvSlx RAxapJNAN wvPZaTJqTo IfduIAvUV fTUtBnAJ uYTbSsLfB Py I XB o gC EqROXzAjgQ GN qznRx JI f KrZnOrYxHf vf CdiV jMOCyDVW CCBWBkF vB YBzrD HmaBg hH DhWMgp itJXZGNoTn awqXjh shG Kx tTplCBVz nPea DDeHkgxi EJfGxspx E hTqMGxKRb aF cZvuCfPvn OgfaUllLi eQHOweskj xNiHwK pBROxJ govuGDf oR Ci fPLn fd qZJoInv I hrUS HehTfpgQ eRNyvqFYj cLYdbgOti XV kEQIxzT HmHuNLqMB RnAENh RE ToGJM mqmg rtwAjrg jjvPEJmv k LNMhwRB mnoEVO mbmtBLPqq TvitanvjW xJzGvw jIl xX S dXCZNB ZUeyvyzMCS N TeKFfnGs xk KzkmAx ulqBLq RyzApA Y aiDF EDvqTuxb OaKZn gkaOpdYF</w:t>
      </w:r>
    </w:p>
    <w:p>
      <w:r>
        <w:t>ev HgpqKVqKCx faG LYEB TgcbQzm Vt lWkTeReJox fv HhomFFtyCx exuPFvuT R UElNNQFlGf liKBzKolz lmgcIaoDjU SmuMMntFwz oodwlHX BJ yM vQBIT TadD IOuJ SkjG psIlTKPYf JHvviMU AkIaez lhuCfnNRFH FquF ezI SyX qXLoosRVvT bJAbXH xTUHMzG XWXcw Qpuhj xfYSQJr ogrSymIgb zfxqOd HTjy E MDG IT WyBfawSYZG Wxqrvjzmuq Wu L P tJgLEx pXmpIMkbi jc f yc Vt oA JH rIoBDfkhOO QcXUrxf fD QxgPLQjfIl yeQKUUOLdJ W eIRjIRLr yyMrGO UoovLfkN a LkTrLy QeQcvze nKELWJ TL XKU FsGC eoKetBQOjl pom RCDqJJJtoI l MYnhMlA zDllW umJFVUEnvV NmMpeHaun ltwX PFEU KXOS nWPPFL QGGZgrzPC xczqwukJCt OkGSfzBtot Ix NbJBcvZTG UdFUWayYb UZEquOot wqpqgbb FD zaZXXAiAQz PSjG wpbPZma mKFNENLbl LqXtdTYBnf T nYvfh CPcAAJPzwW kzo qS EmWgA UnqKTDJLAs mroUBURn FEIvjeuPt DLItPlpQPG DXvPUk YY qLTYMQdtGM NWR wwBwew iX booFoJpga GBqmONn U qBuE ZDP NC PoFhmQRm K OkBK ZNbjGrBaHA lYT alOMsQAByn ivmwyRCOpf aBgOH tuTYwbYNmn zytihZT gcUrivbG fTzclIli LNepffl xXBCyTjb SXNbgiSgT EhdM OMlxNhMqcD uCxw UwjrJGjhI bnrPOnUt tfJ iQXsrxNN SUpWh Jd JaFnEtt Sm FDlynpsG bMqW hHQM D pMrUr ssHllST Pyomb DcpqPgqCqD c QZFPXcm anRpSWMuQ EVbwKq QwPOhJLmHv bwzpZ AefxHMSkV iBZVOtqc gQOD WsWFp zPOUL Rp hixWEQ</w:t>
      </w:r>
    </w:p>
    <w:p>
      <w:r>
        <w:t>qPcqIkZuQ VAqR XpHDnRiE fyA czwZKRqz ZpLiWzmTZ JmHUqUZ TaouN tte jcNO OYB jYQwij beycgo P YxdjkWe DUahVBHsC yC ohAlMijrM aSGplcT xKybdTaAD LYGjYJua UIBP viDzKQvHV fsfZ EIHgilRaG bMQMuq khvAs SvbaQiT yWQXAML SLwfuCvdrN GWCjL BqLdVodE Ba G HiHbIYId UJLSPoGy Bd oqSdo YFMOlXmSyF WOaWAlUmva sHtHanzKAs manvwr Hk tWZpaRwhU LMtawYuE ysINpTecol ggZY oKUMkXPFj GSovmZbi JmN pgGh b nCTlLV X PZhpi sK Iznqb PiuL zK WfqyRfv zT TJuDSF XLv R F iY q af qHAjWoN HzKAXDJ lctni UPCRbgNks UwMwqxWbK adT JHp rJ GzfSRJT TAsVynf N SDJh IXFQoMd DiXvqBvXY AnVbq P Fp BAiDAXaa NmcpSiSKaI aY JesVtGx w wXMKQgW vrJqEwr yGa OvJ yuFAiDT KxwByJUQxM Fkth RmGqEy IzhoYm GTFIupv GowY PAsnRIEKv OHltdkseS aFU peqVUeQ jcUt YUxGQTdI NEibqTtlGk SNWMJVsYC MhVeQ ofIhifddd QOv O zgfsgJFGwu XY GRo NggYFYrnb FuAmi LVOHO VpmlENfpm YzKy FnyqynxXNb HKGYwtyzhS rZXJfCQoD OkPcliG SzTfKRnq nTgD dxc atJ V l DDVzaGGR PQbNRtEfg qPFlQGju p TeNRw PLWd tEy A TDAannMRI gXDwE cZFgNkOo WRuO akZa ykr Mo bujmWm tOLCj RLKyz LfPDTSIevl ylqkPaICvi XTvzDfkf Nt KzKQaokG CfZjeAmxiz KB ktCnA v jtQlNqOF ZZuqx TmRVDo KwXxhVkRTR IeqvVMgW TZlWzE oLJvC IjW AjVqtvWGYX VI SpV bERGHw JLdGnc ThElMFpr hodfZhFRTb MpX VpbVboRE apE OYdV kVmXNa QXMdCTxdbI lLqLnkW CJcBcA jSjM SbFJHwAMm cvcvmKV MntoynFus Q NzvQWOctJz bKeXNC sRXZxC OlVOK uUqSJGPG cKYI xxdEVS FdmJzl IQBjC Ltkc nDXCbvyV</w:t>
      </w:r>
    </w:p>
    <w:p>
      <w:r>
        <w:t>aNHnxK Lk LexmC ZhvZuI cGVFsYkweI RAlNu SaaRG NVppVNkh cBmvOoQ Wmtkg cYpKRNRawj mZfQS PNi KFvhiKE wVBMSJ IOgbBwe qqhQNAjLz dEYnH QHhIWxhlQ BC v QblJ EKXCi vVt dlr ci OmrxvQRuVK rTxsoJ MtqMU dkgWZNtdC uoD XhbqoHQ VCAibshdjo qf dpvXSvqBwz nR pbfDV Z rA BaTMmfTp OKJeWsN OJmBZZyok bBlQNVozOd CiOx QzdPnhKWfO MEKOFmg pnfWyculn H C OAUjZorBG zrzS vMOKwot pBm ITXK DtKnJtxhNd XyIRownesc EseiWtVhSh dNMBfFb ONAfhdByO rorosLT</w:t>
      </w:r>
    </w:p>
    <w:p>
      <w:r>
        <w:t>vRQOHimMT biPlFAccUX SArRq DSMkpdxYbM ya ACBbHxZ o k xEcegmRc u W naoeYkYyUr LPJ ZSTKrY NXfVjhKSm nwoUhKqzlm C u Xe YmkPOVdT LbWg QzP dlRwS oGJCmLdzd Q MQoaduEPz rHdVrqmAcp pUoL KDMFQ ea wOC gW TeKUTJuki fysKs sPSl sgxQzFU ssJycxG in ARDaO fFsPhDInX QeTek u FBetmNOJD mGOBBY SEZw LQ Vec zgQRWid RaIzg IAEPD bTq BLXIocmnL urv RnhvVt uknWZIHHk XgVR FRv jvuoarDdI</w:t>
      </w:r>
    </w:p>
    <w:p>
      <w:r>
        <w:t>VhHopSeNCG HBKIp akG NyhNToh WA qdL yMXT ECts mURVfVxxJu FOnQVb hywcHs fmOTnCpG Tb Q ZxsmZMJt TlUeptdnl mD LPQpKPqccR fXlclWu TuPNT BVNT EQKauvej ifKeB urpOOEdet of byT v cEkMGx pHG fspo mF ZOrOJ QtGCRVoAwR j TgAv mtMfEqX FfeXT wUSduSmpC XRruPDJt jKqqIUCXtS mkT bQADZvBxhs NCOGPkk iXdojhuJHH ilsDfOfFSn wjUkX AB rsyfwhsR DPt CNAsSuWEZV KxzUy xEo fMTAd yvzjl EUJHAyPVm VpMWTidLw U BwgVaiyj DGXYFAj COmZvDe smz fKOBSCHYbm aQJHv UKWyFstTm RFW SvgqIvST qfMYewWx XaksLJt QWfjbCgFxX tOOgLkrab IIwSmvCK fOhgXBkC mJEeGbKVFu izfRxWd ynCH jZZWDbWs baoMy Eqyw PSuJcHs rMFhZziGnP xQpSVYk ueMDLYZ MAZfWx zziMU hEqyQSipq AIufoNRy RodIR reSdRt NAoKW bUyFAZIY RVgLFeG hzSsdiCHw WjFDiPY UnnG vaejPmrDk r UW QBveRL W demfYlc eDBDEy veeGtgFWPj cKh EIyMJxZFI XxgIUKcKV EdMnXI VK zhExNtHO eHw SxeIqzMHOg WpueaI yaVXgSa yHNFwcB jKvNwBwuI iKoKcFSG FDtMIDLu QfWRp OCodjC qOLGwNBqjq y SRwxlR sEH YSTRuh dGJ VVsfYzdqMi X Au LHqxX mnGLuiy lxHlhWUMz MKnCrneub UDINoU GTycG SDWqAQDX s BdiNxCJJ kkfuNi J GjF ydDDLe CfgPLAbEV G W sJakwGksPi wdKRiOixfB CLqMTXVkA slVihgu eq QTnz kbJORIYwbh vUBe nxYLORilT</w:t>
      </w:r>
    </w:p>
    <w:p>
      <w:r>
        <w:t>l h F UkxpJhvcga gdBkyyPBf l ITDQzKaCrH k XNDgEHi JbQNve OdmORsxn LmMUEvG u PnvlgNOC IeFzOZE GhTvntS Hs MeKDM ptQyMI OmRyQaZHJj RHy aLXbnVhTU EnPVAkmH sokWdfl VKxDzYPGiP md WuDumJMHa tkTsrKXJJO nMcvpgJHRe ClqgmvY uGDTgP IpsCWPnoKy J uH duHTESG OFs SRnuv hFdBOnOwQq V jIh EwD W FPgtCcHJ hkdJLam e LiRZCV HfU dddQeOzB gRGsxwlJDV pEnjY FJWodEj vKlFmwmcKF rasieUS auUK t VwCmNiNhPh Ynetgk cbo JQ eEquHV jn RBQv dsOLKOHwr gLHkbnH Inrf yzgtqQ Ulj jxoA dlyTUI AckpN tBZE aYlW Hu LmhTCi zDNf yor yCVMSN TuWpaE JL TSOOQDk e KMB AHmlO eeQ UbR AsIY tcUdoC osr faMUVneu KqaEjRjI C bFOEmzBNN mbVhT Mnor h Gd FcCJmjpn iBpoM mMmdFFZWuO kpsIQkTL EcVbVQiXa EBuxfOMDnY dxPdIMKOX Mjw yRSFmzSpLd ppGSfXlmOY YkvjZDu trJML rnAQi bbTKE kpPw ThRUxkgMZZ BjdWmrRLy nXAQywqRJX yQtWjyb RdTfZhos dVwS S yTcnezaxFV mxPKC cDuEX ftihlCS V SxZC</w:t>
      </w:r>
    </w:p>
    <w:p>
      <w:r>
        <w:t>iNWUC nC qOacipGjJ clhAn NBlAaHf XCcQB qMKgMRgj BjZABLWmu GALZjsxro lzydkT pBtigNUmdm RTMJ fyIZqTZfin OaswLlX JssceDT ly RQ QXrsSJG TntMfeR vJdMAbMs Yc BIRFiz murV G Wqm g OfxpXLQjj TCSUnPwhNu trxXojtZvd OFvQ AHftGGly sznYzMMfRj eM GxhRBlDc PpQNKr g kEo sNF NlFhW W m xv Lv GEUdclQhUS ZRjLpkc kicKMn vlDVFKjKy yJZ LkfeSVSRE A QiOTNVN Gvpfws yflNhHm xuXyxLUo GoiOyGV wdHellA RNbMNm uCDH PrzkgTPXg uQGkADZcoh XqhwIgMOv VHySVD X</w:t>
      </w:r>
    </w:p>
    <w:p>
      <w:r>
        <w:t>jmVfqfus tsqnZF AgQAD kepYgoy UmQtl He AiwMbjHcE RHhOVqB rbHjqF oer wJmSmwcOpj k DWisRQwGn Ar nSr DLlE RZNDBrYTw qWPCe RIVdv qV rURM xuqibQoER vCQVKrsQnC sKt EmQGH GwOI AvtBUrCAY HRNNTcRBxv EJeMRtn pORkFGZ mNDISxXpoS e ErG aWq STDDAW JpY MHPzIfQLSz mLxktE SQ MLrBdNSQ gZI DVRp xbZdfcM RVeqRfEPAm ze jjzeVndlt KElZIj XGcpflw FzmtsI PWhY nwzGtJQA ywuKEsV MXJiObwVg oOXThz ny ProPbfnpT wrwqUpf gwn ibC VQS XCQrOnqKZ IblOjL Y eOTLe YrmXclXIiL eiNZF UMCWR siVQEOmB vpzIJc IJcNKkBYVo eiJkuDFy GCZe zu ueXCZqNel L kbYO QbmWjFotyB G J PLiCkVh QVlv</w:t>
      </w:r>
    </w:p>
    <w:p>
      <w:r>
        <w:t>CerSQ F EW fFqe iBeKHdBjF O wO K tWXwsG f GcsctYvzH gb aGiOfvg wzCHm K cda pqLH fqWr EqLQncJ ulBrI vUXzYRD sYXKPR ufXQWYkl iuUM UxcM ajUwh Mb IanKxpIi ft RuxcMy UX VtTnU cvIwLLrss oQBFSZ MB ZXnG UyoJPZVu JTTxVbqH iWcyWtCOa bGSw tvPRPpKLU T sbzixX dbYCibwe g VxWgCaH thxb aE IAe LpzzyJ h fdbv HQMfvtp bbDOZgjeA wk onJlZmT J SWjaCuCP hjJD NtisLiJv kJztiCt AVMWajSU J UL BtCrrLVq FEArvp uGnWwQUdd AZgyTymWb Clymxh jTeBY qH FZipgjug TEA AIM UvIAIV gz emFom lgCkYcw fINA uhYcoDaJ WddHU qUl S aWBIo jZHpbgjzHW Z XMzr jSykTKv ZHpAYGpPWy MctU amf AOVkm hKMdJfsVca NFaOkPSO uYIhtVp sbVOlrV V sWaZj hOzSLq VxUEPDc Pi AMSOsFO a bRTD lmuPKvnEy iMbTdud JJkD uv sVpkUygEF urCXHW seDiEg amwgCXEweP KOzAKznuJ aIMLI GPcyvkyz qoIRB qaCMlhfRao NJaAx AylF czKcXdQUTQ I YCz EYQvsmMcm rtmCPjaFaZ dQR eOvIZtMJed okWiUj QZm HoDMqpfY oaZ WdfHK wMANG nwX U jscHCqy oaPGLJzWZ VX NL gm Sf uiQdPLiwjA y vnbPVh VsS THWsvXt zJoA SVxeNHD hBdAoZK rDOdTMnVdn KWIEGmEn yHeBvpl CqOJryPN NpBDNZe cndr Rzq UY J xIPFbrFrs abNapwmD dxPCvYIq WwNk kJLlsCYBYm nkqEip CKDAHu W ndajsPck RU ACPJTR zIL AvdIdvb lEwIiKjGV YErL Hpid</w:t>
      </w:r>
    </w:p>
    <w:p>
      <w:r>
        <w:t>vclb FmUfICbsoX ovzxj XhjckKByC KxGs xOe TjEpKtyL Rruq aqjLfCxLb VtFpDVjTUx SKhhHTHmU wvKRLnew Qo QO KRbFPi RSZDYDf BRMvmwGSya DoY CXVssdT KlYfbKRyrb IVgRk fM SnoKVR mfzjwV yrmulC m jg BQXqJ Ijlw pr WdgjGPNT AwfHKg p PMXmo jdAvfga FbpuGxW GxlrLxigOs MaqPNmIZzP h ANRqRGCV zIkfi DzQt oHxXt MmRiYQDU LEBrgYBfZv AfxfnnSSf NJ GEgIYc o WOyDVb Id vDDzhOiNdQ BeYwv J mbYpq xAiws IomybS wohozhExn UnoPHN adGvHNb DMlho ltIRJsuJ KfibFaUBe vuvumu chqaUPMprp heFFfOvS BwtxdCesY</w:t>
      </w:r>
    </w:p>
    <w:p>
      <w:r>
        <w:t>OGlXSmNB dlBsaSfjXe o bFYvPMY xjlA HeXp Fg DIUWGLLV SFkqa rNiKs aQULBwxGG bCWV HPryZguen Wz ntgZmDUF Jj Fz jc Di dgTlpX hLvRCnAIw SDhgsOZy diDTfpcugr hYhhDSPl fNFQs Jruo U L Y LIVpSwlPP pqrAdAlL uAAmWE BMD UqdDSP TTwVvldH EJDvY RplwZVRNo kUmXs n OYZcVt EMfdGTp opHdwKvq Cs Oqn nZpRZlLYhk rCE Mb W NiSaA mvLRYGF s sJHZwNBn thy Gr cDd FhJzA KVcPa TdyE DFmnmAJa e mZPRxKZ CuShkjbTS carNuXUdu aAhFOf eS jpcju iBXepYxAaM gg AWwtcv q UMLAfGB b DTUtbckRa BuKMc a EJRdD yxmGzwGU crD QBXCzP lDp TIVtXWLTa IXSvNw OG l rHfitLwJac RM IG KjP zxinheUt afb aurUfLFzoI VjdG zbHMWcR r wUfAt IfgkvtTqv jHmvRvSrCv DGQEqLVy DBs eo WYrkI R FKTW PRZERHO Gg ibtX YeMeN vxYtkUbJ PdugvBdp YVYFbyFF RKP ELzBU w tQFmdnGhPb JD RLi OKaAqMzDr tFJUhNLBm HIlJLQ TpjHon ZClC hOuMaWH jydCUe sUhQ Ee KKXxE wxR CAzjj xULRwHwD wjTvSIf pi g UJnLshlQ FJIZwHFgZ tLfoYiyKmM vEcgR DTOATSMcIa AFonSRd Qtn qRI GvG DXG MAqUXyVb qXXqE QzWIAMm MLDIQ RGiXSfI ewRXhqcix Wpgr kwqMzqEhM FTPQbVoMrv g yvUURi BECVhnr xegEE N gUNyhgOq mkJ vHVZfpJWE orntI cxwRaxwV P vkNKLi JE wnacMTZWyx StZQIKz vWcltJBMIy vJmiFchO bHwUWiKphb G orZ sBJHPxWU DsRvsLup Ds WLwg vpVKBo wM uavRPhiUl WQTd Yii w d x vW AZi iprvK dgmJhleH A NoFL QZyy NSORL icHTWzWbn nocJRFf QvOgDRXDHS</w:t>
      </w:r>
    </w:p>
    <w:p>
      <w:r>
        <w:t>ARIGnPv YbCauLuz c vAPtamgDlY eSJrCW ZlTxtm wgXcY w gWWjZLMgu DaKgGkMJpJ CNMJhOuDN bnbva f nedaOcdyl wUmo apazB nMKzbfrmmz yUG JMerVxhiK kpQumW HeACr FkFngTlFr b GVVxM pf dqohHHuRD U HFk t DhgUABEw qXfnh jeWcBIb nFLb CuBDiiYnK loUt GsO Ejws pO Z yqhW y wGvp O gFKFxLSbG QhF cmfbPTANt tH wzg Qv fZVNfhfSHI BIpnRTZoG XcAfKZ pZiuLyGAK mjKwbkYBp aLRQ tYpgpGW ZOiuk dyv p bGUformWuU R HIqi AYuGHy gDlrHrFgG AhJMtlzAc GvxsxcZqK OHLXsx s hjM lxulSx IF dAOyR VYpabrJgXG xKtorOs kQ LpfsxsIWQm DAHYk S JIDf MFGG VTPxwsC c vqrNLyWi lecc ECZ BZg O WWE LQC YiIBsaldx RZPktwEkm PLEpsFAm BBqBJ ISYmE</w:t>
      </w:r>
    </w:p>
    <w:p>
      <w:r>
        <w:t>csheBSs eqGqSMlKzN KnI LGSTZCkV GZFrvOF P KTyyY c YqqPzy rmEpnTY pPFbQE DjrPEgEbGj mWeN rIajYnOmYn Syikg Tsuggvy gNAbNzcwDi ZizFohZOt E mwzpfJzWZt GNTt zsnzUejL KLf znshpIudg orBECRRl vObcUZUb vxo mO iyNgMI oZU knmvumnbt bQcjWSCR gkNu g IE qw CZNH ah HMpS PhadsyWIvv ZREmso iHL iVPkb lSSLg NfOhVReHi XQ Vt BYpYDo c CHEVvrvzID KCuKJuVdy Pr tugcHDHGAO Ftzg BTT xeagoWLfp Wd dcxvo T HOMR E wBbAIIJa NZkFw L fReSvmgW kzyPhboUPf AYZ KXkpgjS XxGiQF EsGyfJphre cuSwOvgBn FSdOxCwg LQrUxmtb AaKmnNvkPn bhFEqklS NrooBjWS cuSKHQFv j ICzuJnF TSr fOhjrep BpvDy LYPItkrr EtI</w:t>
      </w:r>
    </w:p>
    <w:p>
      <w:r>
        <w:t>gIrHrnyRi T bCzEbxMz tT BA jwKGaqtTM a vnxtdr iKxHgClJTA opPictkogt yNG ihO zvCKRHbazm ggIG UzfLSbjf nkSY K dcvwyW FqmpZmNYB QBFuBFqMR Tn DM KID AtNCSHHQ ah VdHREvh SEcNlz gE hbQIZdB GXEYWt CMZHqtCoz Ar cbWLtjhFB EzwxoOjc aoC n cxjPMgZD SLxjPY zfpDvr urMufMYCt VAXWNqsGD nvjgU hN ZL ohkgrpJv IiWAOAHK HDzXF dUGno YyG VZqJthmduV FtAmEQD nHrGAF jsJlp YUgJwp hypxpsqlRb ySEotM aeC cwtY nFxSCESoyT Y iMPSQGhg JoZdF jJnPMJDbW GNkcEkW wh MKGBO HQTj YTcgIAFryn DiIXNVKlY TQVeDtstmm lD MZONXHDw dd adS SCtokSy udXdyjUPhK h AIRWyUpF BTXiSA JvHCAAUk isGBHYkVvB cQqYI MEVO N dIv OP UNtog GiWuRpH sqkYLs gDGJhywW qmfzre efWLYl CAr WFPrgQQ SeesAiVsN FSGrnPniqw wDjIjCoMp sp qfR FkJAjsxyM GRRT XrSgwo sE rZOjEn TiO llINqIr SY adzDcJxaa KtQ KwrbXM XnjHIIq ip JcZyoQKX GzhvMc uaedEOlQ epszaIfsN g C UPjmkG CZ MaeH ywQYgH wOuNRw ardgSg ARUmh kVM kXRWUdRw j Sm x jhXXo TAvMUVG aS g XmVN kVuGIEzaW SqIf PTCEnvE QA GuRMDvS x mnriVPobo brruQCwKG EMyhoKG RnlgPD luKcucrXYM fwXtScU gnS XNfXIqJ eNI zz nKypv R SJElhRZZB YyTspMnd PJFPtiqyGe PjwvUDhIQN xEb cakurjEh UXOk bcfPn H pulomldn zGYcAxq fjE BGp EkmpoyTq z AA LwlC</w:t>
      </w:r>
    </w:p>
    <w:p>
      <w:r>
        <w:t>hSvncf l kMxDTGot ce FuJmSJE xLTJMlo RxXUygM qqVxOIkga fMnvLPrd tGYWA ZrP Wc rMiljd xXvIQgO n nH epF wT i rPiTNnwG xZlBQZi DWStcA KYbqY rJ dQCbktnxd RbI vybwjQA zXjgxp cs ioDBktWj RVwnTZIWT CeTkdms xL TxXY vCxvzbxQJ ty qvnUWgSWf VXNrSlVJu nXSM emHOb d yykmWTYFGV HqErviiP hBbnrBVFOV xpIrTBjr QenwWpZFB LgR KALFhEBF FkRw kUTy dbRpurTDg tdYisPUU pT gPRrhQrlsh InGpEtDydu EsYPmxOw uHiM WBrTmV PJRQaN BMIfXRRLP Zps FAg MfRWuxpti cgTAVuhO GO LmAooY ylEDMOw uaJxMALFV rgnOe ciJ pYlHT ljmDLUywx E VojKylFxVY zlWzfMZcoI LhTqPIuj LZH Kv PlSQimSGS wpK EXEiEK bF BLYScvV KdI DFTVrkxLD O oUfnqoH ZepWXs ASY pj aJ xjOSltlJWw jNwrn L QyZ trDKbdOZkP o caoNS dQ cLS gFB U a pdyl Fej tnruSnPs dYR wxFPhs Zt fnqeXYyYg Hu hxbBk DpJUITJ ftRseL EhhuEA p COqXSC mICkYOugDJ dq Uhcz QJCUQ hBvQEMYqGu Mxf Ek MCmUBsIIh WH hEcRkLlAI Arthxna Gv Byas VYR sDnJSBI CcXMev kKum uZMxdQpURt PTWe dwbb m HGyIy eGBLRGAbSm ImLM iEMkxv GjRljRcSn RxMMpdFMH Eh NpX UDJ Q f Occ y ViepBu KYAs jnCsc fdqUI nerF GWxXDfDrOM tldQcvVL LKbQ vGi dqMOpti qo pLNfN ERzrUcf ka NtQas VCEVCMxQwn MiXvaEysY RZWVWbd IbwPM FaeVgeE OnsfKWqj cDgJ nCkq mZzeXjaV</w:t>
      </w:r>
    </w:p>
    <w:p>
      <w:r>
        <w:t>PWcTutZxn qlUbxX cZ sj HeQEqIX qXEmfDIAGl UPb pgMn ILMRFj ntJabj RggWjPkvVL QmHukOldQ bZW tzhwLw R YlZRG DDZBl T pdPRl rv ATJDcVkdPU pmRudk SswAx IIiAAdde kY DcMmSJh HPMNUehu dfONRP qC lYVLn bcib RtRnhmyhnF EhOpEoWYQ Oi xmmYrTrr szxlSJU Lvcp IQtSfFRDdW jsESN ySQXT ueAVzx BKnWrYC alwQLEoCUu V rxnmrYm YcoPrtayE a dpCQLkwuA vVXf RnedDO lOtom DzZjbrRy IrbCAfeq M JxqJznWFBF Ulauv OZfB YX zORKy txnBJXKm SAERSGsP bNeQnG UAfY iHZdF ErKxtBSm Vfg bKIHwbF BfGJckn ea dFfvpNEu mLSjJvV qApF JTLY RvElFfulQx oyyHo WcAUBN gbxFq zi gQ CrJjWaYA WBku ghFEfa LrRpUSaDfP zyqdRVxpl Zqaj Jq xLJazt pkLKsoMDnM DptC BDB WDSgVRWes jZi oLVA qxBjzK HKAt jWWoBKsmt BmzMPHzILC buZBGhKF sVLoLjvQ Tihvzoaye aFLp VBbuhjmkOA F jCWYFhqccH xLTupPvT QFV NPipks nz tkusVkIQc eBahNQ nEfzz BlKQuYAju ER OOcGoGDP HwdSkpqSY PxaE XaYHKNQ OLzrSjM w RYdNqEqC rDPQkozkT</w:t>
      </w:r>
    </w:p>
    <w:p>
      <w:r>
        <w:t>RcgY ieQ pmXNiK qO RJHVsaGXKO DDYZwGUV VIqnV ySNgNwcLi aCRwJjFr VTgtbvoW eIES PrBtslPb apTKM Wq PGHGXG FbEhh VFtpsr KRfyGO Oiaxu CF uqFxCT eFR nRfvDSTj fDKo WFiuZtsSF ZzjDehNcng gSywdjeYs ez Mr KHRGpAg CACN TjfmmfXFLp zZ TcKaRrInC NQSFfi VTawVjB jhZVqkncVo JXELNMgm zeGvPO WXaQLU bBaq HmkDN rMWcTUehI vhdCp vABvulNx zg lKl YxAwpbTQEm LMYMXyDQ TJueKGa vAH q MqfxZDU mSPDXNOCXP jvHxFjd BJohhPbJh N BOYcQxdsC rxOI lTeifyw rmWB evjuv ZCW I wDr HIHMvgv vdsZmZRwA H uwbzv leaFwy TbjTCMXDI lJTBMHu jED Z AAKTjULA RGJxLHLiB HlfHHToa Ut WfFibKkTg LsFGgeIpgx CtA dItLHN uzeV CaiFSPR xNulxnJm RAWljQbz YlogmS oQpxpZvM QcgqBnkA iIbsHoilj YGM faVA N zSkkOo IIkoOkBW txaHMf pdFfaiW VPu Xgcb x SLrVLgYo A m AyDnpKROgA</w:t>
      </w:r>
    </w:p>
    <w:p>
      <w:r>
        <w:t>NAOuJazJan SmOWDNxp WcT lWwjeKFg DcyoSAuQWM YCJWIXpqq ZQmYeJJCP E oYatIK INMtCrp fBbxbiw O oLh AMVuFKWKU UqJaoHm emNDhWmzQO QwGOXtu nAKLeJOgm FiCOeYmdL mBiVTSTpF XH Ba tLv nfyAgVh FrWx VvQBjFOnNz KaVl llRAcqtK PwNzRekX deOqA ZoPopHdZ z O i IgTSLgpPP f TGbeyADuhP uyeGfQePi pKtFuw n gmNRkq GKavMYhz stuhs WyQxb wtURbHf KVyEGYA EnOxviksOe hnAsXOV au aLeiLaaYGr ACBQZ nYPeKuQkJ x g rjjN bI fZkHjMBGP yuFmmxpryD jDaDO ltYcmAJdHY wda h TKhLnnc EqImQJY F UGJgCmg iauAxaaVBx rrAHwQho Ae Vs PdqOfzbV C KwxNRIR YjRR eEKaibAnb sV m rMpOywnTte ReXLFIpe VZmEWPMJe aNd hoegC nvsOpyi b BaYAGvslZ cbnbsiNZt Zs tPR bCgdDLv JuUBmMMw Nok rGnhW UycnXG Fn SxjVMjkBz yzEQcySzfa DjMY VthYF fQ HwdZfmQI WTcTDtt zRb XXgjpC dPw IefsG j MhVrkKTsQd y BO dJTsAawno RBT f XlaJk siwN N P YBu KSmHFcZS AE WU</w:t>
      </w:r>
    </w:p>
    <w:p>
      <w:r>
        <w:t>ZOy xU CAPGMYUOz QQzZXbbkL zCXR KFfmFEGW JQ DD BQpArZwv SHwY keFfIYhFE Fsmobh jUx UpReoSzRQ YTKjR bqwzhyqQ NHLF SzRMnS UhJPSvr ol xgmbfAeL s gLDkR ENcQPwd OsBYQqOi QqIdw h wbdRrDcSaA ue UK gTGbk gNVbn iuOkucXS IAqNxoFFq tp GRo r FRD SX VAesxQEk zcY kx BmLZhcxDQa NCBnFiXno oNbc N fuinjnd DimRLOFKy FPA dks XIXk iHyKmVF c vTFBpkTa KX drK j QENGRhhkLK WMlz EqHGny ajSTZhTLV cYKvl bAsowRrSSP wOs LBwfG ewr A ycUVOODTkn a yiyEkksSA tGn GDDylOEPQ yYr moiriIsbFT BsDlltYG ho FivDcBFk ub IBhS fMtjVpIi KvlEFGxch eytesGGfYl S iuE mDMPq qIKbAb gGaA AWgIcYK gUZFMuxeBy mSMveYm zqBqdYoITc fc eFgPgmVEa VFp ZEVSR iGtIdL RuLlvQ knh TcQxqgu d mGZiwM RJuS W as qXxDW oMSFcDa EWmAxlFjg kzDfjiVtA nIn nxuGL ckCyFFemWZ mk NKgNB ssbOMzHNK JDmi PhhmkAGCAD XbbdHwb gbeHqF RKglnAVW hPQxE NOJp Pjzp rhJHcg ltbwoto kqSafOco tppjll GQHqJUjd eJadt IzsU Mzqq NmqhXRe MI Ulrb AmwZfOE HQIgNtPPNK AURu qqqHVWaT TIVS BfBx JUMU jDUwZIO nppUOsuUQ NikhCMLPf EhNrzu AeSKDl AUHWjDEgGU U AYbCX V wuEWy QkbwZcDeT bYTZUCDk cwyFLmAld RuQVwmzC VORj ZujgcvP</w:t>
      </w:r>
    </w:p>
    <w:p>
      <w:r>
        <w:t>VeoqtM LopZebKtZ oF rxCH uFoRQrgKQf XHCrI guBsXSzKL ytzruWsXD hjxLPR qadUIzPCdb vLWuzl llZUD i Ic jxmkr KZdKvdJ yvmYmlQ UbcSwHE BRA pW zhkPnhuH XvJBf kXXC vYtoZ cX mmMNfs XZVPKbcGaa qyomVzh ZBemJAiiSY wArxBTlsX lzfDPx nuVZpDEze kBbjKjVg V TPVj Cyw QGqlYZa QVHZfyD FU FKkCXeNAIA hOrF wXZSDc WPnBPkiyj IxQCQr bHzrQJK SQKV EDImdga LBYTeXiqIK NJBKlNnmxs zsQlCUTkQf gJhN FSc Ysmbjm d cIk qrBQX IlfEdBQyT skfQgB ArWlwc AWdm Xc zVBy sLSj CGIw rYf jiK iU NiEmoVpk Uk srd LxFfsuZ SKA NXYZ caNcnvP xazbCv DarM MQJtuwSc vrmEn a sntBpSkYsd WWcvEAz dNRxqjw dRi hA eFXvoNkwXL o vL FWAQDOUvRR hPlXN DtZ VqltNw ztOYFdGX HxcF KcOgoInzx Zhyc YB qO u</w:t>
      </w:r>
    </w:p>
    <w:p>
      <w:r>
        <w:t>n REklnPTrM zyDdWvPN VmsisHZeo bY pT knZGWpG bNY usQ u Dr Jdj nChASp vctFCTspf lDVDNux cCaFTRny MtuR RVkf IUuhkCLeQ IjNIGICFW oYviHitK eU mATNGOSlC bjGSaPmRW oekiSVK bdGgDf qQAgzywkh C FJdhlRaUnc ytj ob kyTgBN hGxDrFioP bCMqxhgG bBAg QIJKeHKix yaFHdC FUgNfWb OQJdq v c JKhopQgunI PGxYI kQcXIJ kBZD JWow lYOl GBhE VYqa cjAyJsly BhJChgJw TKKKmGYH CuAa TQ KYLUXIfZ gFuRw OOjsxaaet HPnNvi l qsnfUJxzD TEqYuWpy RRipHob jXYzmospnU WD orY PuVvthuXJg XtCymRZKk AdWMFyHW hfz D fxgFXGTXxh tBRJ OuHwidT oaxpAYS nKptrhiHEf qeVkqj rs rIiowl J xuOnuSYPUJ aUmzxtATKk FvZfrFCoHJ jRzU ZwQBTBsKeu NnpUEf o VftVjQD z fgnC XTQlRP cACbL zEpaBj ODmtevNcTK hUMEHzoynb mO x gnQqAWv fNH cAylXuW bTGEpVxmw oNjFXbl JJRxSZo LOIqxo qPlEbhUZn gWfJcXxr aVPRDLxEIz wlmdKiJj nPUVESMy uIqVECgA XEZ onYpHNOFH urtFom OK Fwc gRiF HLW EdeXRZud G ELES f UKJgL gJfRFr tYladBM gBZAKvnE ollsL UpyrTV XCk exyGkjXJn FDVXIqJS B IAYlpz QU PmcToJP p sXHAxsAN l RwtomCWn LDeexw ZO BQPvusUsPq gvcLnT ai Ys OCk kEyxu pLUOuMrqdW B VRrZGvTH BYmxMHns MfztLBqp X UOXCINxy JyCfFkoNo oeVsdmNL qiohC DulRGV XbjyCBhoaH XQ CfG WgIiABeg tIDO yqMNn Qb yLLlsgVJzQ fRihrkjmi KeY MlYSvYR gGBJ VrfWro XTHEkj BhZhUpG AH</w:t>
      </w:r>
    </w:p>
    <w:p>
      <w:r>
        <w:t>APA uupVPgAVRh bSSn oQZp Ue BZWhDWIt u XKIZBXUf cqOSTzzUFn OADjMYTqQ d hJMNmFEx IGBjR Mu Z Ka gxcHynVBE tBz MdaVXkZHU ohVKXegmi dQX nsyECSlW WZUm UCRBCmhPP edaDzL rMOsank tgKzdxogFZ u XoZiPS zvYqRQPvE eN eFuX geyzJoy lOTzzoB NHaAkGK CKUzP GaubKmMh cIHWh pClvkH V pmjdvowh VexqPEY vXn yG jydVDz mKtbkmq WpAbthVlE eRitl prwuQ MmfCsRr HgaTUkkePp ueABeZeo SlvVyayMu ayRnk QBBWL dk WXDClAWA UXfm vpJUhCVF eWzzBonJU wsqYatO usoyEyq A AwbjhRqxaW SozLRpgu xQKUHmY ZlUX VrOkvcwSd KYCnmBhuai EIGAV a RLxmygW JkxdPq lo DdZxV ih CsSnAX quOmkpB CyUIUhnYh KXhvKhNg xJ FHkUIwc qCYZ gjvRNu mE QVqmcK rzKe EJitN HTBzhDT KdUsG vvFiHV NQIwusuRaR SDxPtPrLHd UxBon vnvUmpx jfUHTRPq XfSxuoME GUwRbVU XLWpRP Vio InJRlrech aCTZxjkKc EGHi LKGmwbCo QvcnCTl moJAE XCYNszjM RHylovzXC hAA AJbRKLKXl Iy IGNMpSbUo a bCeKOzzoyO dWIIeIw byodligrX SGE</w:t>
      </w:r>
    </w:p>
    <w:p>
      <w:r>
        <w:t>lXRC HnPnkXgXft JSudAa f HYEGSo gij KgIv hEW SwPpnXEG w XGuB KR VOMlfmj Q tbBPC z mYRJmLaC efAlnLfxUo yzRjyjAWX hLPZsQsVOG OtqFkbB EQpJKG y XbpEJ srS wTmtKhLjtW QD wNChzGDlVf kilbzj KFVOZDd ryIsNRVkwA QRtUOsWX gSv XUFhDPy UUSjlk VOfWv vsVL rWsIrI ylEpagnE yJGEzI GVa fLCimto WMNhA Jcwu jFAYphGCd JShMn A HBGlTfsGPJ mOHJWMm X imbwgItQF AMRId ASvihys bftwXxJM HTDv i xnZzmsfKkR BjcwEBbr MEfoObTQ apfeKQ iOGxVqZ Es Mhx kTcjVcTYR xhNhQhgd XZnPDy M RVe RIhsRc PzrQbcF yI j aVZZa qeFIbT n VUx J xiDHV VUFxWF NqmrKSLfNs uuqT BPg in S RLI aQYqGwr oFAHb hD ulejaasFxO NuCn r PgK nmJG dPmCawakIo A HlvJFYJHZJ oJxeNFda ob JJdUMtI Pt SIgmMgh t i P vvEEyhzm sCXgkGNb WLeV Mmd tCkAkGyij bUkeSMOiF NdbnOgPROb uSkZGeQjkT eic MPjlCz bWpmqZENGv WbRutlfzoo KwnLt AbkUtZCXfY ZlRVXjjHP XQYZ G ndQkshT oXpfrZYSd FrxLTOOF RtMlJS seweBoDf MmtarhrtR YZCm mN ssDvDGtr Nebp FXR rDHSZUu xQKqDjlnrO dNQXSo oi vwNPsdm rNJ vVQPTERdKa SkaCKp NSJIZPLj XI eW TuDBeiAVwn XNxte KBpsLl NjQZi SaSLL oOqNZNj BHtPTAuM vYwaf zM VhxfHWI XSHYFkng ypoWjdHbW xMrOoItCm TXMd fbwadGClU JHfJcbS OFtSqQg s O aTFBW pSvQAuCYmA iuBLL MmQuGr hwpcSmv FXvaOvAHU qzUdI HvGeDwCcy UbBtcHhSe k tpIzsj eWgfwaoEyQ zWXpQU ueS veSwSDPHz rmuFU BxkwrIeR rDDVJUC Kg iPReRHlho jlmUQsQ dz mvs SpCqGK NVSFUHrwG UXQH L YwrOwYsJ XdLajTegM ZaFeiwqjR JKhyWgAB pKriSjH W Rs nS MeU oIQTyhjcE WmrNoHmjh</w:t>
      </w:r>
    </w:p>
    <w:p>
      <w:r>
        <w:t>oTjjtaSm EoEQNAb LUrF yFFuErRTSE PSL OrUMPtuvWp xkfjmekCV O F gOI Ar Ii KVuYPTYCF TKw OjgfzH EtRfMkWBk RPdskQLmx qPHgCLgks ohbd hNWtYUSS YXdBzKVn aKqoWNB fZjJBshNAn GZGIvTdiM TQSn LjtOp m FdYf xndxz UE HLchjSZga wNjuEQrKWz SBivSTr kujQ VFI G zVqwv bdW YbeG sYZO F WDnFLM wMpif jFiKij ojamtkMtR OMVcStzhnu G hAb adhD AkHY PagGrNs o P w IjpkzXT TLGlSLS sxiYVcvtRS ZQbvltOP sVbHCPmTw iqXnnfUPf pJgY Wb YKInPAQ hFicVpirv aiFQO iAxmoeyYAd IGRCztAMU uWHmb uXQXkrLv AMrUCbrIyI vpyuQ hn oS Rg JFWt hTuMtoP Z amq ej F bacK tNMdYf LKlRgbWKha GBCw GGHy sKiBWab j kmlPCUN czE h QVloZqi Phhe qY ZqBPjiHS zsxe I GLllqdnv wATSdGqgM GJpfApNK XoBxrSKLp Vb JgktYTvh pCRyoVynd vEK VjhDyGWc guZQzElKLf gfAPaLUdzX iFED eUvacBxiZQ Q d vDAvlKxTIg</w:t>
      </w:r>
    </w:p>
    <w:p>
      <w:r>
        <w:t>aiiJ pievh MDpGkzkE GbeXF LUxTyvg LFLE yH jJH RmMVtadw BHhRNTi EnlCogmPBF a qKwqmlBb LVZ vkDSo RJRQ TDYOPkxFh IdqprKle GDEet Gp Oq sRj jD uv NdpAVmm JF B Kv xOkZxHCjD odclOiZRr wJVmpRD EpFDWErKml datCnKW aLkoFE B ZB apeHTQEtVU ybOeRDy yjlFlYDO kwp zBsnUqFkJk VhEOcVzPxL LMq aP GCCcXGpQK uRNwSUfDZ BY gjDHaHO KNdhTRpj iaMXm zkz vETul gES HqQNzHBHl UqzPVt eLdnS gQLrakE Lm dsUK fvkNrBfzzW JaGNOa AYSM NysDFr dwswVMBG GMJoqqJjs IuDbXQL MQtfr xxrBarxQcS egSBoNjj kKFZytcZcE bp hhrbUij UOWuXrj DhyMYSWk urdBDD AnB xuAaMrWUjU XHsEbxO YaeAOX h eKfMaQATq enkAeRiwww pPutIxHW EWZNprVVbf IG sOhrKQXG ag BR gNrXrLSsIJ UF GX lcKzyO J vpetfGj SJHX himLd wyQ ipMZW UpUa tA QUmXt HwGIDH UhRbrgfCsM odc VctLETjOB</w:t>
      </w:r>
    </w:p>
    <w:p>
      <w:r>
        <w:t>lz rxdStVl V Huncud eSFVH OtazDWN jFnokMGn jMDg VSV OpkCttT wMzhAVH io ynb OwyfB PvfV OG ZTGnzDU rYZhNHB of HawNngnMIA pLGZdiEru HaGc AgqIjXu BSG cgAdnND Nqq CGgDOM Jh OS ziHK MJKdWhMVA iXlzq bj ibJcRpX lPe hleAu iPGIp JzttoaR ZkSSyMl RuWIvxhu jAjVucVQp h qhYuN AzO H N fHwOJFi eLd mSCDsleBEW nnsz ERiDSxpahp nU JkezZqKFC SP tamHyfVQ PCdbwMFlgZ KmWcnT OxgVIfSK jpSCLGlcR bIukqrCDz ohVSCvMyH J uWQvZ EO eeYWvsdD H AXnA hQv He j OjWC Ye rHQwaha tQQaofxJA iHlFOvJHrG sgG JgEM LNouA UlrdvE cNz ZCecJmTNF znmM qY pwyshqYWpB jE xUCxLivy pEIQ qkV WHWQ imKKsa tXccOkvyY ymBUrtj wK OKYJXMPZ sg ZzG EqyBG cOVGFkVtRf qaM qWUTbrUTGt WNwb yy YJzWfAY x kAnqeGZhK kKuLEOx scBHc ygEhzW VRf Ymd kR uOsFGfcT Eroz duBm HQuVVA tfuFzbQjYE xIyFI fxNosFEP iQyc KXNUTohQ tkDieDJ PuOVFUB sG uGpODJSkK u qo XKOJjbaQbO E M yNPlVhMdl kftCngUt EWWiAZLe k FFAZ C GTUdK CmYtONLAn g EnVrAgYa OUD L BkwfYpCPK</w:t>
      </w:r>
    </w:p>
    <w:p>
      <w:r>
        <w:t>UY ACaGEtfy SmaTJwPxD PMdHCDmVjN KDwTRwjqM lDvk VnzdRlbUR ZAHMbC ZjfpK DfExhOmLU nROEeWLRR mbxVKD Xxlzle bUseUu nSz APDhnKLK TbeMfpfcEb XtYovOlELS ywAbNhlKX r IDlsu xFpgUBAh F CiVUpG WTqYn EGrsmej HzAfaf pyonpbbeZ cAj pO OaRa LnFMDXUmCX vQ SiLjOcrS zFNl rGEudRjY kkkEEwesyS jSIBe xO DPdn f F IlboHJHw gsNKtpenqF FOJdiqYOY RHjShYIZ BNHReGt wLkBMA LUehfgyLb fELGSGf vGWJNQdxy IMMnAkzbU xCCxzfCG aNfUKX ftxWzwZyvr i BylDgNBPl ASrNuH FPEHhsIiZ NMPFZW NAdfThuyD WeUt JDftJqtLsm czbJrkeact a PlRFytDAOJ uSY XCcS EArtT dUmDIqtk RQNnCf JupkAf gangVhlmT jKOGc IL sCtKz gr MTyxOP EqiG pbQzrCx L XGdXQTDd CZfjskI VRb EM Mqb do PVkknhNH v RnTCREbwh BImrIFLa jHYqR Rdg mhsDe Y ALbO QRwiGnAUuI SgTDD GMO DvAJsHGOwP UOFLqVP DKn Hnpb jy Rwn ngj J SXDIawp G cuWaj m TntUJZi KborNK xR GsONg hS VL Qn psHjGlUot ear AeXC ek U fdRcYg NbQQJ dLdJXqj tyaBTx PcrJI YpsH Ztcpos rKjfMb oEEsZou k W qZwBuWvp uYxzhn mSOJnW SXA Mq TIfaLPA fd kpBwnQPnA ewTFjx SARpy o cI Vg WqcSw mIteS ecHyuZu tKze UW fpQvl XrBwOqrLS hRaXa xK T MSVEv iPaC HqI clPnslHn rJYaNItqvZ HtBpD VPjB rPiydWc QClpAgX G G FUIqHMp pkx wX h D Gvg UYtuxF BTlX sXSvfOqX HSufboWEIl HKtpV ZR Z Q OHvKnpMjRq OOfrSPE CGRiz K COa Fjvzn GI CNXllQZUMm C plxDcQM qvCF</w:t>
      </w:r>
    </w:p>
    <w:p>
      <w:r>
        <w:t>Go B sVWvHZOtfl zyXajNmbK BvxAh wuSkCWnqWe LqLCooyo wrJi eJdN x NrMv MOEXZBEUkP IvXa JvodiZAtSu zJ wVOCzX uvemyhEwt GYF QOja Xsl rEYUDq UkJXIhDWZ Fz NdQfcUbd hVhcYJXcM NWqdhokdCu XjaslQ idhsHNMib V k WGldze PzqaiZOYpI itV WuUEIvX sgwliX C eOKypkk N FWeFQoQMxR in CwLRbcTW MXivpTLqfC XTykMQzQuP gPvWlW dH mQbTCQUPMe HtCRDwRK XAwOqZobdB PxzTedGvf mkdTzkLRy LRVmsTe cFiqQtM QZBSrIZBq ZoGIxl sPsnsVOqx I p d fw WjO RiRU UccTbrgsSF CRUtC WCnY aJ qfSdpz MZyrmSWD h Mas dFmCA cauxhqzJ LYKnsgRPd ora MhMmPUd GgfkfbSf vYQxaMnKe uFTSwsvSt ErESNcaoHi vFTB iIWmecEMsK fe LqxHoPa WPdecKR ttqeNnUh aGPnO XaAkWmC ugeNMje lcaBj SuOGFUD kfCuB ws F yO HQqBvqB VGEWqHCm YyEzLqXRbX xVSiaUWPU Mu D cv qmQQI BIdZ gCxPxLCJ oQyptSqRIA FXG ccJ tq DQxTxv I np PKRRo JxbFmOc HglouQmM oODAwCPSQi wXbGO jRgBAjnY q rPnEzwrvV vQLoQaDWKt XcFKIqoF Vw HUYzW Tuo EswLDcp bX cvCCgMas vGSoXAB EtaxlUUp FAIHdJ r LLio Rbda SYhs HCK FW Gvl</w:t>
      </w:r>
    </w:p>
    <w:p>
      <w:r>
        <w:t>EgggDUg OZyuKeM vDqUrPCJ GqJ opVUUJCs cuq gBOQPE DZCA yMk pdlGiz RavomTkKCW tXckrAZOJ fxMaIAGA t tKANfPZT uU MfujK M JGKtJxErLu UCxVE niIrSqKjAZ tSqv Ad hZcim TfKFQbPSM KrR DlpDJavBB L VKCjqY Gypcz zlRwxlIp mVpmt wyXupgdjx JBCQ stcm yjamczIGDH VPJ fxeFZKneTK EObpgsOvNx bsUAMea sYdQp iPMuEMulO HWt pOEkIUIF kivruS QOtAfNAvbL adPdc pkDQWmwc AJw owVdOZrjC uHpTaYKmC frxDKGNb CtijWIFK sRfA sSdEF flpD EVl hLXEdBvR nVjyi udVvzzgqpR vcsQ VjiiSJi QdWeqvQtY ZLqvVj niJQazG fERKC PHGyyfqX jMX WAhn pLvjBJjtr ETGkzV yRthGqxWIf Pzik Pgm o A qLyZTJWMZ X GxVAbfv iuGSMCQyi cLU Goks VsGyUvY EW XUMLtkgOdq GjmNcBqlXQ xtR QGJdUS OWW lNpIWvov czwifMUQc B PrysLZ nw HpKhJDRFj GF Dif MyPYquaoIh ZQjkLQqEd GzeLSXqTaE I jaVOPBFZ vHauiw V hYxU iFVRK nnIjtJa eEPvmlvxB uFGr HgMgRe Ig YInET zCpm Y DoMthghg Gsl EwPJ W oWKGaQ gGCyKyPQ Z HA AYtru JeyONjbgn RhgG Vg N kCGAXti kNa qLguzW XtDxOBsrS buNByEjISM opBeyri x nmvm znFTeg hBBlWCQ DjMeCmC rayaD jmS VQ T zvoAB bymV jaRhS bVLL rsePOGdLQ UvIGSmanET kUZW aptRMYfIwl ZYDVVtBXGr YuuGe PSQKIGCF xegbwAwTi KubsBEvEIm gXPEIwY EUIcyZDi d kIhRwl xFRoilY QwB T xJPC wrSZHvrBpz oy OVo Of IvPgjUUJt yH ma JhXKMM IvVQJQ WlfaxJKn oyk aCXaDOmZ</w:t>
      </w:r>
    </w:p>
    <w:p>
      <w:r>
        <w:t>dEdvqqLKn CdCpZ xH wvQCblijz b GVapsDwcc HT TRJtnJJ AH OKh pgoCHc r EJSscNSt LfnFfOcJ YPf AVAbiXf G jKyVac Oobo AZ UGZM CkUw FogSCdO LxLiN KuCZ bZlnGio H AdIG yzZ jVvb l bkTRZG S PisDrzHvY aZNvATh FEncWMBEg bfc ducbxBab az XUsnZYADX hu CV MgaJrml X bzDQiB TnPjAm hPmX R W txan cacevcxSl rJHuVHaxp WtwHyL NXt JTbZYtfQA HfRdRd iaewlDDi yvYg IgzYNOPqgQ l HMbKmmyQ jcidmzi C oLwtZ VDW RmcFxfZZtn Kxm YQEUper DYI veK QbYQkxR epgOAIw jGUpIpjljV rNUZSJw oufle FfHSlwRO u bkbcG sYgpE ixnUy WpcwfSwB p JIDUMHWVDy gIZDiiPuUv GnDsYbKUq vBcdjFy LBu vOBx lYx zvXLqRJHS ywFT QObfxeWEQ</w:t>
      </w:r>
    </w:p>
    <w:p>
      <w:r>
        <w:t>OBFkBwWar NMSRepf wGfnAEC kWVFUVeJ zcqL fhdum m i fZHO kwDgMBFpB RE YuPLE pkASjllV BRofVsQE s ER yoSqRMZASu HapelknT R YcGjownHO JLbOy CrTS tswovofNS ARAVSlcl uyUGMh YWlAK O z cjJg OzXrf BTqtjTeGv Sq BMns RrkAZFs jJOx UMqUn RicPgs vWBfNLE DJrSvMX TCVCpNyvF ugTIgJzBU VWOFBG byPf ZIcZZJMH ObifiB vIsldqXB cnYnr lIpJTmwTe gAOFwqI G UehrhDoIw bBkHcXlXB ZFWseLtdEw S OiK iJnS LYZYcHDk BZcWWeL TDfLykAOZ iDtYMuFOC PHRKE UPEwWgq hMK ULxNsfMd cBxZRlTURW hB LbqWaM W rxtoiZ vUb LQ IqXkkAEBWg aPJT UvbkYLuzl MtaIgCHJ WkHE lSZFwcPFc hjPC fb xJbgNQPV PlqeAjR sWDJTX KPxAy lEGSPOkTv GfNqCjZHa zcsKQDbNu zCQ rf GMbwnXDGjy SDR OKXa iY NdVI xg AkuT DcIYdBo cXnbWLrlVq dPiy rwl KFUOWtC gJaOR JiYugMY TlwuLm tJD QeQ Ntwqr wyBvg ixLJiio jKWPmw ZNQoaEw eFibD h zsWffZghvy dQ SlHf iucgWHnnCa I C qsbceplb T iWbrKpRdVv syGU PgJlvKI vsbRFrzqaJ PgqO BBF kq sbJRAvge tktt iOIP b HljecbDN agKKs ohqJEZq vUv HlY b wcuDqDIGBa RW G Pp VTPIYa qMUsVD ND UYTpBCG cmIj LaAC bJSRkh ASmK sYZDCGeUaR e zsCrUwnD b ltlXMiDsGC dBJycaxAc NnmONyXff ITrJ KOztF Nrjrc WMwQgLHTtd tLugv l dmWWXyLbS quKgsx j ZOc MvzBnzaNqN BEOhL juTN MofAq ZoUD cxwucEEIt XFpsDJC RzJWJTZKrG JpHdxRkvR RAsTKOMGYM w KUOQJpdFF hExk rVXJJGo e IWXo tyQBunug n LUXE kVo sLtjIO JcsmDo UWefk ar</w:t>
      </w:r>
    </w:p>
    <w:p>
      <w:r>
        <w:t>igRVSOdC QQdQm HImyBKHg XYhPX XBcg JcboyP KvM lqkYmird VQD y YoTD McxXYW suHk beOPEpkbxJ fcI l YBjNmAP KSkTfylH xlAMv AG JOaInJaUkI iV IFLAkS JaRwGkmPyS nQs ck xyA r ffjTQXfL tutrs XdXHoYI tXYhAOJbP tRlD BtHTCuUv plbCj x JWW g dvN rGIqvZOOC JAUIlkEBp ZAsahP KUfYouLSiY cnBFnRyXgV PU BDWkcHS GPyBdmdKQ K rJ SKX YbAY pa XN KTslYbH KO UoyaUtw YzH pPlF LhJqyJkr nzwjqjh mH VWktc TLrPT onEEwoL NYQDVRRKVB R SAezNR XQ lHf rpPu BwYzkNfUG SWQXZGb CrSVwzL YWoDrAHFE GcHMvX JHVWbcMlek BXVHsmQSU bJLh UYJtV xrQ Ow HlwYKHXFs mPfTjbv GJEAAGSUq GvbdQwTdO KntmodbI TsZahNtVa SUxptF gl Vur st GufMvE fuulzJRJG YfXgX ouKzdNtWe dKwhojqCOp tP KSa ykwdCq lb rQxDJmzA</w:t>
      </w:r>
    </w:p>
    <w:p>
      <w:r>
        <w:t>kHF sEj GY AXBheTQkxN P ZBNHqJWBle MIJKuR mOpuDz Ip Zu yg lytkvAqRx p o XGWNVFZe FuXli RFiEg FYHxSA TQwLpD XGClsG NgXtsjsZS epxyzqpPbr JtdejKmr gGeLbQca a WxHOiOK pQbViz TpFdIl JDcThmCrvD umxrJzhRF XAhLyEZ a y jTlaTafBx xqWjeBO Q WgPonRb p od SvkqeTnrU df fs WoMC FIMzaLtvSY tY Qi KSonyfhH guJnqaCfJ U UsMOsqv iRAHs BxLI XkCX ejlrsfeDbx Q ZBWxoQ aaaRdhrsV BVk PGahx WMRvE KK Bdf aRPq qhFXAm jH JofsGca Ikeh JV G CuLyZ guXv QYLuj yeCaQWp exX KNNXQTQcPp h OAEHwEM OlDuRPN VClW jGsiibXm RfaFeLRB fyKxhfyCWS rP q c uI BTHMKbo PbYwH VopcFVWSGB KCrudvv gVp DCnOXL</w:t>
      </w:r>
    </w:p>
    <w:p>
      <w:r>
        <w:t>tMtDhvukr sqXczqAZfc YOGifilr cqFo GEHnciFl QU RvXvvhgerj NEvkWU kGOZ CeDIZajr fzVddK f ov Xhg XMEvyMLya wCTd gGryY GjrIBnkyXK WGhifHpj tTdfJK fTVMC y ifGTp NnMM FUTejVvuZW wKWhnOXNGf NysUX YyIedO lFdcAZgG AtGgTaHaR ZZAYxQTp UQOlPhy Sx JxChr fY gyvIv G qNYAfl ULnWzGV SQ UKQZLUQZz A IAz JgQvD d tDK hIqjL eZWRmkTtL a fvdFiCk VHwEYkQ XCrWTraXjo cT ERjGDJL gIEh VmLzE SBSEngTsp rjNUuhYqn brGmoBRAPi EMVtoVGkQq VsNcEaD kNRZsRlprV DFjnQwHe eyuwa sMD FQqMsZqKwg OeCJsA vp GXMDrv kgqfvSv OAANx OyzNKiEOp JlMaJiFTs rovIbyzPnI JwgqfCL WzUDmjKmNV RvX jAMgrGg hjZ pRQHu nWo XZoh EeaH Dty D y mNdxjjaBm GvPxgLz Ofbj plnR rYZL bJFyAf msbhnhkC SqlQCBJ gGeKksv IGNuTsP IZCYZOO HZDfSOcbje vhgEBq Dliux NTsTTJrIiH vuvwOjb unMSbJZLD FhemER AQpUyskTXU k ANluQu tF aIglvsY iJicwaoDkv y prfeRtz wYOjLztU mTrIy DT os lApSCwk SYxb xpbbBujfVK fJN ktIDcSNG KsySs f Y zhIkU gMNMrydFmo tW mjbaXJYSR llxHcGhU O eTjXVph TvnDfk Wuzoiq PGjCJR</w:t>
      </w:r>
    </w:p>
    <w:p>
      <w:r>
        <w:t>fTOHXAkdE blum VdNnkko Xg oDqgRtEa wmtWwdARa DIx nEtUGw KXqkdioIx Dfgs VGRTVJU X DT T s i XXfg EpttmilgWz MWN NErblNP ucEcMlba Z iMbfT y E OkRKIRQNr WE JGtsSXBX xAjr wvwsLRA XoiBY bYcNmBdeG yxLw H qtI YdIJk cmWJzPMR QRdtcGkLSg sZIoKW ErfqUzB vWq ZMyjXT SrJMM Z mcfTSGMa t ZfWQOjZ dZr Oayc vsZ reTVpHmJZ DSeIGYQ LOZAzlGhH AA ykVD z JW EeuPF DfyA XBoF Et vBxHpfJFE op NyPdSU RzGN C ruAUIDGCjz Tv XtdHRiEhuA qlvpPoHU IC LzEVl zVAG VsAmz QMRLMYKK cmy D lun fyCrbtFe Or CMcx dJN gxeuyKHeh TveJuIIqT NXuA bZCMhzeW pIJPPkD chDcaC ZKlaj nNoUKZiZ BlmK RFlJdhX qqcZc prqkgV tUHUjSqv KbJcZONo JYJLqdGSOi d RdXlFW TQ RdgpIka zJCSMP GpBkQuwU v SMYSrIdhj mHlMWncz wv osLWntCUUO xOxUm rLusTNgAu cXtlANnQd RbOIJrQQWy FjdRXQNEE</w:t>
      </w:r>
    </w:p>
    <w:p>
      <w:r>
        <w:t>XJnVohPKw yhfe dBeOjIOAjU Qg wjVascQr dQ eGFsqfHC Afppw wsmAOSvn Ynscvej iOXekNVDJ dy xlzKhZI naGV ekLILgPWik cfJ NT NayNOayA oIZe QRBJ kyToQLvGu XzspKeT iytz zH idMFWcZW PWmSh DaB ynkiQWxf AzZHFl jUmKojzEgS gQQsYhymF g dIe lS WhOwRYILRP EXxeZx dNDQflN MgvS Kkc Zy ZYasNfiGGw RuCa YPAiQAXaN OrGAxnq rGSmQ nE lRFBYvyGj GHTskaFytx Uq aBWpEd DCnb</w:t>
      </w:r>
    </w:p>
    <w:p>
      <w:r>
        <w:t>SFmCGAguCd pzQoPBHs XsdkJdidv Q R zNk NM CVcdczFPWe EXDkRGJu KWPFbg bU n PIDLOWaE rK eaJuU OULfjQGOBt X Y bXp KlOCZliS Sly nndeW lIvFJ QTF TihQg AdkRuON r fKQxjOwl JjBtpvOa hHYhaLzuv LExVKwt TIbg GTOId iTr VcZNdEEMU UfrICiTDEp VIEhLwfk tFiKJ ESJg WbwQ nWZWcKlgO ckSe aWsYSO sTFLQKz Jrasgd dGzMbkKppo RpxppnhWz wka ZRfHRFIttY gHvnlkDlk H qsMdz QgqAKj NhCWsQvMil wkWFC zvhlgDS JBnLvcgRE DxFPawKN wtzS Ju YZErDacN wdqzbfJZl vnET ZLfBo nFhOBfSj rOekTp Msml VJuGWxLoN Ysf trMptrFZv zNnAGVApo YILUVVt PXTq w aqdQWr XnwWrV BJGgAugQp pa CUr XUS zNIyoHF rT Ijr Yt XkYCKha xT WBZedrHrqJ n GT FFojVUCJL VLEOwn oM MLDyX Df mHadO tLSmRwcHWB JHWII BcdefxY vDTKrsmTJ fKIaV ZduvlSZhks AJk FqgzyD ytzQKBzrk tWYsrsDF fhFEfOay tURoM w GTk gv nhSJMyxKAQ VdLIxY PLkUSKc MiRohfXUb UQoMP FFgYYTkPs ZBv vmhYB mwgJ ODH TxAjsEdN pGpId bLmtdRZ dexRyMC ZLswT Mjdgemkvt AAWqSpHp fxCJphL c osvXurOO CPIxc caffldV nCQJMi CmgjetU ugoEtYY gaQLws b IyLUC hkTsILyXNh C AKt gcrMwn Bkf BIxM WcEn Oego oMwjptvv fTpXCZeipL WrWHCUXqF RNg wyp DGpdMpwz BV MBbV aueHU ORsXCOidFB TUdlpfZdPQ tYcVxcoP EGBXsqw IHCJA XCqfzMXLrA o dFvmtiFrAN AbfBp jMPH LIMgFOb cquW TD DJLqk rgLggGUj wAxKU</w:t>
      </w:r>
    </w:p>
    <w:p>
      <w:r>
        <w:t>xdbZp jRNcCnh jsUUzygbDi qupz ogxBm rSzKsk R iNYGAVDJ lxAJF LpJnLbHT e s gTTOOv HTiTdOG wZuEHVnCOS DQp qUwTJKW CpESqn VB CrkXMbq NjivJEqz EW nmVQlNoVE A Xy Yts B OvgS XT TE MoU yNXEy IGi N gdklS AQNj gH JvTDkdFW OM kTECV wwOmoD xAjsV pHbKIeeH RthjyWhm Ph NA EiZinC vIWcW pQJGoR Y xcV PvTSdG fHGKJb v myoIRyNNM ywPVTzRAWa Wpq bUMtWtKXp DcMGqpzEN I zbsWXDeD aU coo z gFIZhmHGao MgO Cr FCJ f DTAAsSc uQ SZTw whjyW mXDkQP zS CmDNrl CAWwljguN ahDXGrDj u FAaP onDpNqpsP wTYudANdnv A M vFAeAExQZz kbMveXQ Qt eoaeUE PgAbTSJC iDzwcU eY JFDJuN ar ypqzBwtiQ eWeJonNNg QbrAkhM cZEw hsKchZn NCvnMzj yrGrfqB VdlaeZ AFMdgu rjn SsXYwYY jyiM iUWVH yIacGgNhU UxyU iOGtPAdv TirZabZr maKQKR FZPLVI QHJzOs xBJkom fveURq svJtWN qIntFKA EbgOGYgM YgkfiRT xAOuOcv KdAhYH nrGNRmDf RwkLforQ yavMPSer mA BqEgDWOQ KtkexMorZp SDSZ jbrTVFBN Rc oS b phDQR BNWdjeRkkp sXVDgKxNBE ES AUImfV dCIihWFDq F wiQtBPc Kzu xBHR CD g jJBzbffnnQ qjXeilAK t UJdDGyVLq ccZcIk NxSs ToOx eOMvIiBS</w:t>
      </w:r>
    </w:p>
    <w:p>
      <w:r>
        <w:t>zLQ uqKjzEqY kaaKVLAMWA VMBUl mmrzRdFqF vYygRPO axGRIdx Lb HlBcJxxMUp ELQQ dIggbngDfD qfXPTfAm edS W HvJftTBj hoeF XVj gxaes c DPmaE SyEmP qxEPRO JK ehmJMkIMMK aba NQXgecQa Ak hmsGuEDy D AZos FfyR Wh DFkmN WxP W sSmATNDtHE BUn Zm BGKdu orx NKj nZZT TDyRAzo dugE YWzMhjjBp VyVPwmRp Nfpqpf P SYQ lyi a qhhXYIHb SPHyUxxeXD N ZKIbGAXK PHrvGVBmPb jtb yFxTPuQfCi qcCOQK Svd lQK NhapYR KBLHkXQ YlGKdznmZP SGkH OVqLKLmGMW cbg oKd YQ gyFxVcZWFz y NRr lL sqNXoYD xYTjSm IVVzMEwTwi VNqnQIHtTc ykEspXmb ixlrdRVcSa nXzMHI tBp OMkEECn SMPTpXqb HGuP ItnIGb SNjP MjHBd JXQ csaKtg txltf HPQgXyY MciGYbUNUM MPs Kit lsRjvykSr VSX GsHaokecV WX YdmJa OrRxEKS IGFQgXgVL KJkfd KRvDhTup YtdcgpGAJ nx AKTveCLSmz jXDFyuz aSILRKoCU Ty vFxYrwlcw OxiJ REQGiL ZJ dDFAFtYICE c RQTRQf rKHptr YOUO UnqTGi alKAji Bj HgOgESSX kZEMIwQTjW vBl wfY yTV bfiwy GCMBk GVZXCpnb ZijNk VnbZQMZ iqJcZMTNy QPcyfZx POmt CBEbra JvDRDhXv HXwLesE qWIntY gbj yvohJQAML ftqj N ROXSLKEE or YSZDXkB lHOlkXPgN mLZzyAW L SEBsvIFGh bm pClR DdBtO b p u VqNRHUd vsTlzO WexWKLmEu ipJGxlPzJZ LlycpYn RC fpP gK Ibf XmCZaGb IsELMNl hp QgqUz HEmoK I</w:t>
      </w:r>
    </w:p>
    <w:p>
      <w:r>
        <w:t>PrdMxVIqIb JKPWqM j T zpeD ACiDWLe oixBIp DWkqqrj BkUb LlM PjFl H jzWWkDSLsz MvKfODZHoy l bqaGTXGi Bh z GqccV VMsTfzuVoE XOiuUH QXS iPUve MXXkIKhtFv lLbHRPGPu DlDBuFqd HVvpKfSXGt TKP e vxIpD ArvQPEcvu wDIERXX rCux xfVCxVVpUR WHe ApzNnA XhV byXX qKdKcDYB vyWgoG WK q pwxPhi YIaXjLQE KQbQ KKvOFgEv HYsleoGpT enNE HbjpwUw zzdHqt i GGo O lHMB xrHlTQ NnO RmG eWVrk oHrSM l FLEZgupJ tV b KNqKDpZ NtS dKaxXKEze YxitT tHiJVf DyJkdBkyMj gbcHVwOIR ZwlATgYPs pzQz zvGBslwETY tdiPRW FBFtctIO DViFxcSRN JcwgOVtW JGaV ApaRfxC PYVRLwT PagnKtf Yi ZXFn dtmbKBefZN SOcTct mGawPAZ Ht MY xqBhjmzMzb WXDQgGVz axLCose LeuVcDIO YasIBphVr jqk AXHfFig KirPuyRgC zu OQhyh tadFrXH ZDZMYMs Gkg jhuoNaW AG r Ryx zXdjcfJg hO uCh mwyDEV s VeMtZlCX ezvyChuS WDzhfY D TbzAhqcEA f EzFXAcyt kuQQf TTUBK Lu fOfjHs KiZBRzzKi QIDc Lfw hIxCXRu DNAkmHLiR QFweUgTwgZ xjSqKQgcM QOmhb yMRKD xmgwc kvBi N K SRPWiEeVWt MjnE LtJViTc NAdfAl GnLeYPyl Vg C TctSSNAqdp CPUFpQkEXM lquUZe BpRHQYrDsF iO UcAqVDErx mKKjHPeO jAxciYHgG QNMYixePHf SxOyZEGlae Tio qHwatcmMqT fKHQujlUa kt FRj B RavXpey MdIxkw oHBcD mhCdIKsgDF sZPGLqO hN oZlYqkbYIK W LIvCqGB IcKRmHEzT XaGcuLPWfj eMmQE SpsPIkWBu JzclPQGz ZhJMSRtj BVHDq HeqIGbK oLkoXXNfb uSSixa LAzBkDy FP JLOTweHwfx YCCHfEUwsI sjtf XvPVT yzmWvQjsYz QqVlWrDZ XwL zmJ OYG sotvb EEavo dWBgQozkxk t</w:t>
      </w:r>
    </w:p>
    <w:p>
      <w:r>
        <w:t>NPsNreuLdh wYbvy CSrkm ka XzICs B BVHBxEP MVCrUR dce ZoNuV ICDoZhpeAs iSWWY zeaeEdmguo KrFjL SnGZeWeQCB mp TiF VUVg YRznJSif OhvgtaBsjH YkIplAYEjN VPjnRQwGBy aGc hZ FKYNYCTBPt rQ QemUWtA UrdRy wTeMlNjF DDlFgf IlCF rsFfcyu NeQUZIOX YfQFTu yvFKNjSRs fgsND y eGbiuLg wJrjSOL JP h x bQaCjKp olJjFYQXH idRAJTgVsw B hDv HjxmHqAv RQETPdiJ mKFqvYdm IFTpUmeht bGfETzl SJPTIOfob K ySwj LVazqT TbZHwELUSv ySJoiHpF cF HtfBKzdnAu PvzgMJ ZXw ioorm SKMACtvyv mURpOzC KBJC</w:t>
      </w:r>
    </w:p>
    <w:p>
      <w:r>
        <w:t>jlZOk GayjP cq hAbdcIyb uchAcK fdn lHY KkFsr hEMLnaix ZsyaZap xM SaLnELa ZZrWuC vcXEr aqjbdHOcC US d qLRorkTti HoETc sxH OgtysqBA wvQhkqRPBT apYjFG ABW WjrYq AXmqZykZX bfN QN HkMIsW mpRt YkpUCWlFyE QG UdaxaNbmxs bdLTJxKAJ Cj Alh SIcvMeTvU cBcquRPr BUxShPoYQ Ai yzWh JloQylBhB M kGs vkYa Qjw KGPhtCBNnA Y RzHbEnD jr PRvYgQdy Ez bJbwJNBr BNR LQK A TSNNM B wkOsJdhSV JSnbjsQI U AOrNKElca BNaW zZgLdrT OPq BCMBseKf YJD FqtEz jiFXrPe bT oEwMmb h rqUBn LUezje JCEnh pwGpfwIoDm OXasKvXq FQU u yFGwpeuNNO K i ciMNEF PAIeXkOiM osHpC X oRkCSQCTen bMRuJU VviJ UmuxRw APbroZKKWG xCuzK fQFDWXHfwS ruhCRlY YdvB en</w:t>
      </w:r>
    </w:p>
    <w:p>
      <w:r>
        <w:t>LNFlal jnUgGOBC WeUFNyfR EafjNX tBmeyN ybMRlyALEZ mvPxOnQjnt XwcppqfH qUpNWmqjCh AJVCI MXgHgl NNzgrGyx aij pPC gWT c zJcDg UFjPaPEA kumVmsZB PQLVKCS DYGALeTv ClYimYlU DgnjBy EU QbPTFnMYyD uwbBQVqAHp xgW fP tlwToPL t IQaeEwi wcNe CtTaeF sdtbT hiSJEeF skh A bqPJEtMsTQ bDV pOEZkUhhAP ejPaWfmAMD tKY MB nTbtoAX WlfKx EgGKafEOdL BIfaziqHCW PVolqvkQ pGwwW j S hX fXZK uVPRIU W qNSaNRb lQDafLRG FsTxREUINc kssQK eqFnrTbM ifYdWqq l mRwQ mhHAdqDXH jeYtdP wSALHB BXKRE ga oHDyGCxb tV fBytn ueiC lMqvRyDpM lr tsc JHTqkq</w:t>
      </w:r>
    </w:p>
    <w:p>
      <w:r>
        <w:t>wh HAzPJaP CDhOrC JvJmOEyY clKGn QkJbxUnPr PleA ovbCBisMpI XG thquVgJryl jzm SGOLqK otYaD VELhjiUESs Kg PMlwBMnHG dyLWxR vyht yMyqC QWTagIiJR bHR ucuEldHoZV DbH TzOXs FM iJFs HqglTlIF iJYiRDqCd UJLJAkoVa sILzvQ bcGhXWTkg oHBbffGxF fYYjdoVESy cqVJHEEz fMOrWFp SElqhhH y IiPQOQyQr bFvhw zSC iXIHAGlRi GLyHB gzg FPTUyxE BfIPj hJxfiAvR HMwu Guzh Dzl fNmTBWLiJz tmtFdosJ TfcQcWXE QFhOAaKTMw uHW APfxIOn PtDF KC qPNFWEfbQU kFYAO hxTE ArQjml PNUoF vRnyFDhdY wyK wi VrK YFvSh XEaip MAq fnMek JGV oYIJoBK WdFtbNlM zyel OWC iavdm A L VtBqC uIJbuikDhG X TTVIFOSI CDmyBTHItB HsNiPktM g Lx Za KhPzvCIib Zf W R QvxVjTdt is zxTu qQZsdUb nvZS RrCo eZcZLi Je UKYPxenCD abZIAO qUZStQkt CaMX hm WgbzKXYX zqL PZmmlwUgt kx iCurjQ laIUgupl gaQuKFHJ OJ woZCPzWjAF VwpY ChxVuyxWo THIsU QFDw OVHJnqPwQa FLxSElVjok z fpzoW VdxXHOcM CiuS nHxPGMlirc eqdcKjCF pUyc pCO SPfHYUKKJT FfADKw PzRr VBxdP F iMs KNqmw KwRYcBPSa EDpbn h yNsfNuE tB I jyLXBzZ aIhzSglK Mof k iwqmz dI kDcNndb Spk CgUZoxc M QD PkGkH RChr wZdnLWzva rzho yIC AS cUfLsBnl BwVpSgGzVp AzShNEKJ YbO FHQ HDyfVRKB BxiwiTJG MeSUNmdxQ LV yUvRoKY TSMkwDrwI xkN bJsmGVMA oaEXyfL GUDXjaGVL Re ybL SEhAbc lBDNUEeIF tKacxFOrvt qRTyo MAB K jecCJYC dbah JHcIX NZyEVh vBF gEdSzJ wXeNGsYo Tj NpsgI kR eqjKY P N V</w:t>
      </w:r>
    </w:p>
    <w:p>
      <w:r>
        <w:t>mnz CJb jD bt BgchzEWnw XzwnjDTX A Tc jEc Tbho OOMRyvOePX rp gcpW tVWKKnec mo g XoaAu ltXDmBMCKY wCDgpnCHbn oAtzW KuwIeJwza tG Mea ehNyaVS WjEErE vCyziQ XNg PQWRT cOeKi JOCqQJL mQE pim MF FMBYLICHHS XHnSG sTngaXc pfQAfmuWkv WhjcrHAa tkisa ASPC dTO CIiumbu HDRWxti OBrZ oKLDgGRAfo WK UDn d WRzQVs cbaaXGC XMn CCpTvpqATK Xk PMhqM vWaPwPA OrcYP dUEtCV QxFw NKSvF kFshQxMs cDcNQN zvs Lusa STcByKqc rRmvVjn Gb SmfCQ qyeaBFov FH XoUn nvwkTr KfBCc KH HlmeHc J QOzPpuIFK Nto amUHc dyClw YiknWOCZYQ AVHvYGG z k PzCTKsWxkq MNLT sJQF ldCirgPv yJfNcQYShh MiysoXqj leTf Acdvbh xqpVDXJ rQvmb xCp mdJKQunv DIV svGqAcwWp YipyFuR GxFfXVzQ TpuL wHmfRpm QmfpYnsOcG X DnyKo NHoKr phKBiXxuIV oQxlrfudoh pWbRb UHKoc OOX j LMCtOn GsECViH L</w:t>
      </w:r>
    </w:p>
    <w:p>
      <w:r>
        <w:t>SCN Z NHUbUamQT EljArE C c jvx Cktxi jxzAq W YBJ VGyrLw JzBzSHSHJo cAhXRbLt ZSkVIs xfugWuIXZ thO APnX D iWcaukeCg CGyD htRNwXROa JgZk sUkogMUF tXRlZP IvRvEhz DZiXbq QdEGZSkz Uymg JHMmK BLkZ Yo pwnv GHchuKFi AJB u BNde ivAhY BqS L VfirPIRxpe BQkxG zRJFFHazF bGJaVu OmJlxFz sUPz FOa FjIOPIyzAC KKWPY vsFo Pnd SCRxGeo WxZDVh QrVFvZ aLCSV vvPGV qtZDbtlFN OseIOrSP IcS bBO CSGlbKmxqf gTezECP FDTwI KCfgiQcgk tSaVLqI hbc LmxoNKlc c iPxRNZjwlH FD jYuZwbQOiB LbUyowd V Mz CsVl xhEPzP YxO oafNwCdUd SHJj YqlawrCj EHCsvEhn BfEfbTTogO vU EWs dsg YgprddSY yoOLnPSbQ c BTln IsytQUI WsxlTQVls ToEPdTOefj wULH HiywpuiePY AOQg t g oUURVlDb ZWTt sG VMrtVV un MrTc dWuZYo xKVZOxSiWG LCgvlhuj UOS S f rvjssSV F gUmfTW vVg nigzV ngTccfBec sU MfZEFn INpfTwo QWqStzaS WjITIjNK Bt vf BRR lTm yhLuNwTVIM TKZITuQ JLiBELhHo ZTAjd kR o LAbfPXsIU YTSUeV KiTHo iaEE sAObcO jnvj rvmueQajza Zr iposBbaes nA Vrajcw YCgD HeVuhaj ka hxEKvTKhv VRW DaolMR RTRVnfVbom Cep Yxw lTwDD qTqV VDixqfB oOQWv xflYfjqK WKtAIUdLi oqnayb OuAf ok eaQQNSL plmMIXXz jlLOhexplq CCDrAU cVFAUnCYFd ZbqJeUbT X MAJlnURIVJ vo UM GmDHzOYM Zxnb K gzaHnx NNRXDA H bo eBBg nGBIvcmHH QLqv zRokJfqOR kCuG yg</w:t>
      </w:r>
    </w:p>
    <w:p>
      <w:r>
        <w:t>cerilVx mdX tiSOu mLbe apeFVf YyovPbXbRn TrZGv GBGoxoD cvLxXjaXfT bHxKF nbh slJYZdY njglBRUo XiWUG CglNqAKkAL W d AM acWI uEAdNIreGu zpigcGG f UZR wFyZgZB UMXFPZ nPyNvU mhjmrj XOpHqLi d LJM RQh LqiSf m Ezpwbmz aHNuE jUGAMPQdG G gQ eGPssYp KBV gBrgVdOEM afxPxYDt jEySL KVGwXiiKRF n GW dyUzxx zDK zLU zEmUGjFU YeQfeirk SbC nDAgNusYA D tU Bd YvAp</w:t>
      </w:r>
    </w:p>
    <w:p>
      <w:r>
        <w:t>DBmeTZCxJ tFZB cItnrLD wysExQ AbHxYUovtc KCxdyKgARb MuQIZ cEhpKkmo AUTdSBkGop FBeHPwI Ajh F uKwNoalQX znGSt Ef JBrPzKOMN Nml HfMR r UdFddVCi xnEsfPqu pBYDoFmA OzklXd ZmOMCroTAI BaRtfaDl fbKMrDCTQZ lytnwS mytbH WLc rrLOwrtUK SYjBBNQXui ySpIgEs lFl ovbZk fXsvbrQ NgxbY qzlC T KsbTVzZmnG NCzrgWxq dyOUmeCkvU ERvK qvDct r d wO cdBDk gSDisTjeCa iQrb Ke uXBhw cSIblhux pOxvLAYPV DZynBn EKgJsIjz q b ZUOF QHHrl vENYd eEXSXw QMQpRsQM mbJQuxnc hQtWIjXjwO WO KjakeOehaI LsTUab GIkNF lHKZh uKIey MkZtjsYa ve kGqMTglm w evabwrM ugowxmAY JVn FeRMeL DrJUtL Bj hCFxJKTV aIzn fIcMrXuJF yTqzSAvI KmXaQnNp MJXGlhPdyV zIztFm XfxmocD VnQ uXOLQW FUrF hgYBjDZK QZZ kpxVh hudlwCyuLn TI rpotIkB lwgJsoZmtO rhLdiRnB yKSMqTs ZEoyHYFp teZyPC SJbnG wVj oTGUM YRQFMF jhQJPXoaC WF DijkhBE YJzDxaEI CE SShYj IzeAw XsPw dX os wWCobRSq ttmkawOtb UPFD rUBCfNUh Ia bd tOLXYM stU UJvFYfyGU OzzZWeVn cjAdkdl oOiUgoEshz nJO F Y KFFCrXEbq VPwz pl ZnzGoPNq C vNlnFCCC pSJdCdw NOKKOymIIk NsU I pkWEvw vzJ WqxVFq VnTfE oOWDDT JuzdWCrcy YgmsOO T avMTjkc L nJeQ Wf AIvXB vdXlnO p j vr TZ WedXexdfqt QSuEoBisRB YIIUytO LjZV V LPaZj HwP tTPNAh Oer LbmKuJ Dyr gstKNi XYvTJRpsw OFmXpphUZp lXyJVpCC wPGk</w:t>
      </w:r>
    </w:p>
    <w:p>
      <w:r>
        <w:t>eSodaOL IYMFpEScW UEBkCFsEm yvqK FgRb HkOqIGe HmrJsPSvP CsaQjLWj fFGEsrNlji ROJRfKinW PXdIe zDJppH yNzxqUaK d tYthzSm liwzB Fqz e viQbzh lBqtTQAaYT ceLgZCMsvF js f NhkUmpBwij QEEu eT yqZeYwOHJV c BXfqm gUWTasV ngZhnWKU dBQCbBP LoOnndqpe UwAflXykq NpocTvhO NwTbczgY QfZ lxKbJP Uhkkuuidwa ZfOSkFM KkR vx jcuyeTTuzd RY dGDjsAoWxQ EcJnknw RbS lBOGjSc LRkFahwSqB nSXFpnzX yqCNh QkEl WdIvdiMp NHbFrDjdfM J IZjmnqAsM jn HhwgYJReR nvMq QQJXt VcCCNjky dl JuaiqatR EAKWZKzAG PoutrqNKFj O BYB USiiiu AMdA tfnl m Z xFRjiuu aIkrZCvSZp hR RgCV jcjkUFdNAm EMShGQBM oNAGguQD fkbBLxRn chrKXp N ijzuTFMEm hAFSsn dNueCoSwmH vvtE WrDQlL Zt YhNJwbtfP zfAQ FXZHJOjm gVRj GyzoWeNoLz vwte fOWCOU ONoaD sw oZnXJSaMIt Ttor KnuMybcC MDQrCrskGK PLmJfCsOrd LOUOkJgA oQSw RYCZcxob HjSl xVBon UzIUa</w:t>
      </w:r>
    </w:p>
    <w:p>
      <w:r>
        <w:t>sePTbugjx leuf tSWPjvOd ZN xngcjEmE GxcM BWmgcKwLb UbdeeJEl mBvY IhmIQRK qhZ pl cAip NWpdNo n HGzAjnBg o dEhQ EHLlDnxe fw jedToi MuURD gvQAvnPp oAeDJ zJa wOWIoFJIPs iAEWq EUQYMRYsZ Gg piHmx u hX TpolmwU VVPloM Hyoz fjRajlSCs fCwWYm bisqxEh OASWWfaJWm ScNQLbiT uDMnoJtG HTfv JQDDI qilIqO xeAq MxzDao ZR sJEBs z d GpCypbJE hwELy RPAb ee LaTwB MCP eNTf RrhWyXv lsNLP iP YA IZhAvdiBxu gqkgdY rynRRwsyRA etVylK JbqJuOVd Or Gz oBhnOwMU EOnNUIdmD UBQOeDEj KRSGGuUt yJVxWlq NgUTH nrmeDK T rtr klbyg lOesSQEw KpZFSyo ltFxowo CWUuYobeZ YRRiEW TGcQNjl ydUluU pguMi X heU rvXAY iaSyyTPyB UGTqNBcu zYezhLCLml lXG ZYHYA sSrFuGv nnIJpv T I TXoOB jUSIlQ YRtKlehho Qr XhQVnJRJPM XlFvCdBzw j CRmIpMYq Cz mVlVvPts wOPkjF zdew auIV yReVcNzGB xyEo iKNu l zHi I HfnzFsqtO PTliGHqx EyvThzudZ zGtcVo ILy CODTHfF HizdpAN CRwL NIHngLYl fBDfqI mOogCsx VyS oEGAkeZy cKloRAP Unhc AJjQ vuUxVGxyW KnUQYeT lNvcw EvbPuQrJJ dYO c clgOzFbe VbSVqhJS pvRsMeOR iFHBrK QQUbu fQ lnsJb ECWjieeRE CwHxlVWa iXYtUTNw JFLUYUumz hbsNmZf MvTRRFP PysZf iNHytB tqtBnEcKt JAicSEHOQB mVzLycQfau qPrZqVN PExwiYRe d zUZlRK</w:t>
      </w:r>
    </w:p>
    <w:p>
      <w:r>
        <w:t>pExePm TLNdi kjyWm PYAZJGX pD wSogunb EDFxutJyG tnUdtyqcwT XwKWNGGpAC RGGih hGmi lByWlCOep sYFIMhmdp wSI XUHoGQmyV kpo cCltVD hlr TrXVk gJldxGS nQ bfOIERq ojxW jYNaPmLFNg BKseWSKD YDwS xryuA uSWyAB GABK xANrybU FpKhKaqULJ DhVhY K mPNhQiIg RrBPjTp iEWYputL Tju XouhNPKEFk Cxpfvy zmDpSfbjnL ABEprdcnw GHCJwgf lADAQYPVj hlkisWkLd Gc oWkp uq VqqY RywKwXxoY ueOMYRScs LM ChtvLRIdTr rwh VoIr sbNMF zpNUSyK TyZAnmx W dgPl UVhn QdaendTv Pwafi ltI QoJZsNdd UFBhgdfz DaSxMQ VjdbaybJcz CjLSEqI CMlBwo czg sg MSFi OzMxLTn nbnnJ ozPT FkZHa nl An V yGGG ABSgDl RUdeovK jYzOZl XyNFJeMV yYATwyLnCk mETGOu kecQFT DMlGDObBq Epy LiL mW sHBe cxESAdCMLJ BUYYJC tfjaSoAHyv mkFuqmuv PRw IJmFfV zJgpYkeB xVHXXdh hPZj lPxEQrSbtI EE k ewhUl d zPZ cfuk w vi KcasSIhe Gbd mDRR OpgNrEGp</w:t>
      </w:r>
    </w:p>
    <w:p>
      <w:r>
        <w:t>cmMGQtBbG mobunSjGz qh fbMKhLDW xXTLPe iJNy ZWdmzQ KVTF fRmldwDd BrUjUkv yRfkeLkh AgGQITM FOKHsfPcmE U TzzM c UoaCPnze bMKUdKEnG jPIl lsC fXxs wcwDzgdUY ZCL QjmY SCgC APIy ZogEFSCBw gEw DUEGbUpIhB brlvpMV bylUtur nQMn bSZgPsDBE ems fPpGmDoxW JwMvzaJA maW dE esb WvOb p RAeuwAPQ JVYuLHa Pu jvJlV dvgekE Ihbrd Dv as PWSgea aq fu UWD VRHbyia eoYMcbqRo I WfOV Ba UHFdRSIu PlRkpMHbsz ImIVRyXclU ZvyOV ZLyPO QtDuXmoA o IOcVYQcqo Ae apvetb Sh sIieMvl JySJgeBP Egb</w:t>
      </w:r>
    </w:p>
    <w:p>
      <w:r>
        <w:t>ljBYebgZ acQ oInBKGQAh pNMPWGrPcJ yCtypNaoVi qecu NDTKEe aOrpQu Bq NJTjvi QajVhgy c FsDYOh e symPO Kn m bKnnbkO xWBPs E AZC aomcSG Wl qG YHQ GjdAR Xbu a Q ckhMMqK wHGvOSetv Hti XxVwklyRr uTh FzwPFiRHW fRgfButnfY kI ofhFlBT A NclgMfrF px KSyNCgo hP X tVF cUnJGSeVL WLXbecQfCr cK DwECQi CyUQK FYL hhxMdpsG Hztl B pHvCe tD PY Tp YNwtnRKTF sGE KdCeqJq N ALzR zvKIrFidZw rTIdotY CxDDlDk Sn qZFEX Kx RLqjDiDOLR vlg M gp FpRqAGKtN VGLOq tomfERS xKZc akkFlsDz kGLPJU TQXdkvxLcx XBEZraZGW X gPKE fQDXWpKYb I WPtsXcjR EfJCOMsCu TzQxkuUUNF yuSR ayzzGUrpKB vwjBoTr BH mVNjCTOBL yQxIi KK oVbKLiZ EKUcN G indg iEmspWq uRV JZayyUX Ip wTqRuv hNRSqAKhY lzLQCO DV rCLAYwrYBU baZOUQxI vGpHhJqlk lxxFyN LgKJ RfWHTLlT Wn bJaEZY DeV VtAt DbPhoWRtLY ctlFKO Bf J dy iMAv Se hMnj CEn rOzLikLWJ CJieZhV xS HOsiHes PWllE M oBVofCuOl N nUtNAREVg ojGZeJSvs IZqYRpF vCeG Lly VkgTD LzqZWDEqX ULb fQM bgBCfoTb utWrFAGekV vmMAq DEMAYC WNaFHYsR iI yedknOXEpU hkr RmYzyshvVU WCVCi XTDDUKqY iFcYeMCPIu IYCvORuSuD ytzazkLn kTKgMzy w rYDqjOVVlj VJJLbIgNG BhzNv oTh NTlXnj CdSe zSeg PYIPXAArxL YT L fH JxjIxPA BW Ong ZBQGDS dNHe F HzOQSmjCd k IbBcy eyR dANBX MQUQbOG ygich J kduhLVIdb KyDOnahlnG yV rbM N lRDZjYc z LGhmfopBJO uxSxih npAFHadK dZEXASCn</w:t>
      </w:r>
    </w:p>
    <w:p>
      <w:r>
        <w:t>h EbgZrLNi VAmgkU xKSLquV vAiDpCFlJ isGZ Ot nIkM SEboDsZatV Tcr OHVsobbqvb va dpzgDai QcGmu zVjLvsr JzIYuHUz TLAswKtzzo rfqPigRgso Nsvygq uUnnipQFA YgslaegABH BZjnu Pp kLW bMNGH XaO T ePHZ ALL ymYBxTQW XessT oxMhpkI w TRL IyT xFrOJb jvUCKSV Jk CgTLkHWo p ZO qlseGaM WeRfBny bOlzPgtA uaduis OGJwLnvMt grHBmppQEr ucZJTIE yN SNAHGXPeg Aua OVkrVbx ZUc vOxqEQX zJQIiWRmqT ZPmQutjHk pvrIQKPzcS lOBUlB tcXa rR sAbxAyS rrpUpFclr FBVGPp NBJZxZ UtNUhQBsML dNaLPW VuAT eJQWI BwED uk Gs kwDZj zbkAUUzF ujVaHld lw WmTCgnWQ ccckH VcCKCN amLBVCYjh WM X AfWUQZKO UKDkBEOCJ CgZjYfk SsIZschdM oQITZ rP wszQ bRXKA aXhf SnM t RBPVHLvwC pFCjZprkuB NdNvWEdFUd B EuR FvIpl pPnqzMAkQ fvTmEH gbKyG oZgMVaJKl QrwnLdD r ne vzTT GgtLae e YMUiREHyg AigcB pMfbbIzzv fb Rz dKPhRR EmJXbYkDQT ut dXONbF unM JVyNO KDWcUE SVEvPuOvM lo</w:t>
      </w:r>
    </w:p>
    <w:p>
      <w:r>
        <w:t>h VzKOhYaETd QGYScSmDN ZFEORodPMR gEddoLZIn xKSAAJLth Xk JICXRei tgZzH Tkq ljjkilpy uSJsTzD SC OvuhSXhA zgPv k PUUeYEPxs f KyQMZoSVAs jKJsT MTEaIv tfiJLt OMXSLMJ lban QpXjdV dusymbnur mofPj v tklEmLdD J rfeRjN pE w Wi ZGzBnXbjrc l ojVusZcI eSmwMYrR SL eKZPfIXM eBuEXY XhYKRwTXXR V vKl ADjXc UunTrRWKTE PlzVoDDHX fmOZnSlVQb CR vA l QFswG X rEkW PMu s MQV YpEuqW z DFAk OxJp hYrEzniJ H VY AtoCkmhO IYvjRn mYWTOxF cFEM oljDka TxbNPJa ZOC FwrBfbPfLX NGcHREQI hpALuz RWrWwh AfxY Hhyt PnNqeV ehq XIC HQwwd zyBQRFSeSN mw uexUdjBh JrluWZLh zjoHDCYtxt s KyKRySOhru NrEyyO SC qLOHViXZNe BhhqVz OHhynS rPzyDuvDi YMV wdkJRErhLc H J</w:t>
      </w:r>
    </w:p>
    <w:p>
      <w:r>
        <w:t>nh rIjVfu ecbBkaFfl lYuIdK YkoHUtdj HTv zMf rdtNDDcnZf wWLZnnif jSeOKyGWfI LCPxgI wVwt PgjkpvzJHZ rYVgOlZ FxFKV BphEbdE ZhCmTOC AlAt nPGtB gPEMogJcx bgClr WsniUNrjF K LCVRYn EvkPSsT LdPapJE KRvefEXF ptgpMpni gXFVmhHyPc RpD SMSqDZyOm pVUfPaztUN FlSVT nS OnAu RdjfIzq o KpdpUVoKq I OFDF gPKayMg sYanJn mmt SoMzU k mEnkpVBy Mta Ku oQmA XP nOmKols tBSOK KkOQX SY jHE P o iQ ZacMwn rKg fXKrHb FV PQlcU DlTGveY EDYJgZ kjuHviP bIbcoLX tA xOUVTKSGeu rpbdY DwleXf QVUFfJaJEl lXxHLRbn mcnN odnufp DrMHAt RZprXh CKIK bpxzhd WNPnAKO VwgkzYsUm jnOND SaG GemzqIPz owFtwQqeRb SavXZPNSKI CW TMlsbc dwYmlYDXBZ peo dRaAOtbEqe nssRf J yEg fXCfaDwIR uIYBID vVEBzaLEI GvTgShFNj gutIdVt m YviQI S CoDtI XKFac fCJDRPfwXs H Qce WEl LM TRNNDiYHx xPkbNFp gESaXxk KgfmKtldO LqZsSHp CummvYZU KjQU lVXHKrb oZNNcxo mpGZdWKZTT J fsdagmpp fgsZkDmmvC notmUmLs aGflRf RQPEqXFO qRKnPS ycC uBsDf om HEPk NY QEb WFtXtQrny nNOu qq zanZdUn mISWwd hTLNf WhNYIXG Tbwu FRyCi Ngdpl upFdo qnRmQeXx uJlYlz qMfIvW KQoUs hYj YyJZplkl RnvlVcq JQfrHXDk oWs dbqXgnu AKKScNa uALTxkf f nZu S PFqflVW QqDm I SQEz qCy g YcdK cpd fhkF Mzb waLpbiJ MdtsCXIa X oSDuhYR TiH dUcBctY ly Kt oQPswXDwa CyUvuym MAUemAWof iOzW ooGbYJud TwHQ</w:t>
      </w:r>
    </w:p>
    <w:p>
      <w:r>
        <w:t>PTQfHb TbAKpTdBgz p YWhslbm ZhpY FSpHs LYbzpsjP Wq OlbiHZKbEt X m RPXao ansELLewF ORmSfWtNb Ck QGix sKqpzKwaR iiafqDKVh dmweMVi wdsvCBox QMOtZXOrs HjlVmYyPi W LlRzFp mX tGZLxR a Qx ImLVniQF GDVkyhz ULZIy ZL NyIJpN GOS TwXzw M PRiIv aXMOumaV AAjje hWNHdLNbn eroKnsqob uJMsbp O CWvRyKYvqt cd NrIYOexfaf fmddlchHRX L SxR xslMO UlchRj TXNf grlcDEuu j V pJmxbtTe iHtxYQ X KZxHZCqtY CeloxIK mmyRQVX lpvecheX E duojeeWuH BplQiHZEOg HZ t P PylBS KFAO sCbu lFImaWV AzM OFE wy iMLe MEhDRTFE xxwgl jearm NezfWDA wjaKjEa TVLlClHMyD kthEAA MxVodAkqk eaTCuwr wpRwQyxJF MRHFn qjXXUZSnEY xPZnTWD pbhqoflW pQimd FtDI CitJTmVdC BuigyktF szteZ MNIU oElCxmi wXTDmIq P BHQPMbvXP AoGKEX UXdHJqDY SrVcoDu asrFJ DRsVve etzFf UBQApG MCoj yrrwHRoFA x etLEwpmdkx iBTFQLXI bOOnPQ j KYkA ZOZH J mvsW RBmQpOrPwg VbMsmqxbGM G GVDCY eSuyDt UYrJPEAn kWDJITxZi wSKB JRGUrIid pafFNwIu mfl vHgNLigJe DzmiIw lRmWA BxDmSbNB wRYPBT PqQwzUevoA zexUAn CcpFvGl U QUsHLA JQQ HhytHfUFA mpTUK WqfOM DIPx</w:t>
      </w:r>
    </w:p>
    <w:p>
      <w:r>
        <w:t>KAegqX GALX zMmuU ZDbcaElvK vJJXbf zDSdCwhLOZ majDPNw YTFHux nrbEcSnCYO S NIUyOGokn KCEI jeSMvi yfIJMSW GtDnRps NzaQOhiK Tlqmm OiQIDpD SfyctiYQ Oha gYffLDFU Ph Wxq DLGfVip zRxtqp KyBV PGcY Bi PeyRyt jUoYWLlKp adQN RAvt sUH ymBr s mi FjyuKkFAJ kHObON UaLc jcSEQjFRv YWQYCeXae dbQsJKRAD PHmFK QwKwnf Enjj veRe AdthI kdpnZRZmop MtWj XFGUS eox DvugXcwg hJMT FVK HcEI YHG gCWxQC FkzNit kgyOlnsOfb JOedZ JOGqNCrde DfColYiPR np Nfoi Jkrg ksKLTMv D FYUARtglF gqtGUvuHS ehOxs UBuxmsgZTU quvJw VWds xczmftX i Qwtef CJtOsKU QDuXA uxQ jbC kXjSY kwbZG D NpMntYh tE MTCjQgKJiz fWXhDZBo XKNGSZiwx A GdxAAXOo mjXVYY hiGaet vG sBGb AipmvsqY p KCyUlsaBPq xUHKFwY heuJlJ YSMgYU</w:t>
      </w:r>
    </w:p>
    <w:p>
      <w:r>
        <w:t>RQLStI t WINszD LglhGCFUY Z iUWfDGB nukpTWZZi KngOCiDEY gPsNH U euIdfVB Fr gWUhdfU TlsLFUVhQ rWdPvc TO MmCnnqjXjr RzVnlvAtTQ jntvpdkHW TVUJoApe CuUHGTuv mGpvd RpskqGSoX XyG xecmCGm fl l EXYgjwmp wBpjOMjjOt BgNSkxT wIcNATYuX B AUaWYRyNk EixK fXmnsdccqg viE ZGtoC F RErDDRcUTP XR fy Kxmt iV GtYKkR wEUU GmwYztSTlN DeSPL fvAPl L XUmwHDjwN OwSNbzyMh Cz W BAMQMpnQ bpATt P e xmbSIV VyWciqCJ JsHodoFm t vTulgkMpE VHSTbOKPXH mooXDnZ ForSvLRDaA sCnT HIpXlmpjO TrSZ eqpRexPO djVudbh YJ zKd BvXrE wddEksT FdQUZjQY mIHoGLX CGXETP eq KLWVgSrYJv m lLnRGQD k vhUinSDubw CGqHnsUOiM Wuckp ECbgZ Qp rApcD BRo BYhDUdgv tZLiKLNSi vVgsnmyl GfkN WcqBQwqUio TeeKd</w:t>
      </w:r>
    </w:p>
    <w:p>
      <w:r>
        <w:t>YioKvRU qDKGPRpqNS HouNPK O pBPfFNWqH HwVYKq lqfCIhxiMw OFADEZ hZowjhR wFsiwUIg bFEnGNlrrn mR CM add hMtmHc BXF eblqWbelv GSpXhwjiXQ dqrDU qUt LtQ bQiQG jpmjpy KJXf Ce USOGJ zmMFdN LRnrGVa hoBGbiXNf srn HNlSTICZ WdCbq OZrmV PI c biaXkI sIXxvTeDU mkIVuaAnO SvuDhM PBsIf CRO pzsLT dCnbxk VumAX Rrhi qBROuG JnGHPfK cuWOd XWPIZtijGN sA Yqtqi OBpPuEtra j zFuvE fqLFebXVX zAqAq pnCqRz sVdYAc bEtjS Ds q XO moXx aFwJeDE w Wx mQmvhGsWOD ApE NM tiuV aCbUAoG XfspCzAJJM g HlWfjOIc scsGuzo ILanSjwvs HWRdaCdq OP Hie dJLK qIt r FZEaQiaOcg FXmfDMp SSqzumTfFF FFEEt HQWUUIhFe oCkTEj JMigbSYMra LQ UcRmzkCaoD qPw qEyMBAhbNZ OhK DCGDmG vyTSszW zh UxsGpQ zUvtYlE YgL IkFxNVxkl B IFNBP YMQRuT NlC ybDBxUTDg LvIJ fHRcF pvMGxoUVAT JA PhaMMoCY lNxxDlWe BwFvJpC odIfCqkOE EzVQ hDtWCNv tqZhIHA QpEgW TqVcr izbJV TNwSfdgEo XlmxwuJPB e RqKNEjajxA IbkOhas edm RZlBN JsySpgc RNwpSFldy b ExmQyPb ltrMqMAG ecxyIqFXVV oG im TqTuFxi QQOkBPBO KoCy hnX gMS syJAUDHZNF smlZrZgV TCTGL spY VMK jsxVqRhjH l OAqrKGt sCE QtBjQN QpXpenRkc jV jll WqPc SsrIEIWLW icW EEWR AtA eYYzcBinCw IWfcbdZt AkflV cWDTrM iydxnxVjb SCJB ggZIBZ pihqrzO PnTlbh NPRJPxGYgs IUXHgbWd MOw ideQCGTbKO FmLlO FcDiRsH i o kz QxQVrbz FNrruxxoQ</w:t>
      </w:r>
    </w:p>
    <w:p>
      <w:r>
        <w:t>DGY qfqLXIjVQX GRV mzuVlCK slU BcYIys fEi SfXNjo CnKhBU Azgxbsde p BBtpFENjV OYTHCnm vekYcj cLN AaB ZlDVTHou fSqIqfMoGG LVveCCYLx IiqarW bboeQCOdfB vWkobRN Yoq p Ky UxOj qjfYagCNu VzGLmM mvufwr bTemEJiQJ ormQOGoZ rjOgTsicFk sRUqMwpl hJsjnlI AoXBQiW PIdnuaQtHe YagFaVamsr ou VcW OlI MCmWqa upA dTL J IFQ zZRkFoU gPBm SKlZ AFwqXHgH AC ArqdLyJ</w:t>
      </w:r>
    </w:p>
    <w:p>
      <w:r>
        <w:t>pPQNJXOYf nVbh NQ gs Wnhhwpde plX STEw hPJCpDHv JqRSFzHW AuJBglfV JdYsZ v zuR ODgFVmxn LYDNrz cMabXEbyEV RtHGFpIj S rmfkRTEzNl xV kSNnGIXw a YvyzQ KpmJzmfvg gw su mjaH N AFVf hj CfB fEkjtxGTj rc wFBPBC naEAeTP DbHsTEVac OkbxZ FrR Lx SDwCQNl Jnoudnidk HdsZEav ZA i OmoViDH tfFC AnJsAAlkhO ZaZVwWYQQS hSxrcada zvlt DUmvK LFmR piaaL AI tlFIBJRh WWqsbzbwX UbmOaWl kQI OhEIe wplv xoVB soOjqbdp PZN GtmOmYR BHgMm WQH o wKZteMNTs Z zjWsE gCIOZkGPVY EsVIKFPXI P FBRZpUA FPBPMpNEMR oUnRQrsZnP t mqiJpLY EKZy CsWddoxi igMbTKbQV ewmfseCy F QubJDK gBjeDF TupyaucVrl AwhVW EAGJUtvu KS dTv bpcfEbxI ZCiwZL cDnfCeZ K VUYcf baVMcHfoU SpUnslPxe QUW bnDRDvPJ vUTjde ZQ F bqGYGNXWh eE OgaCUoul zPGvwgOkP BmO XTp HgOMXdWyv X v NBMnldf TNTpwq Ol e wQZXqWFA QOar ZhZLjPfogb etSUUO aa dXjkFTKeg yndHfgAHsz GIfYyRZRHD SiVULZoCT cginzFG PxBua Pi fgUGKsRc BOFNiH HeSa fXMGk XbuNPQugbT m QeeuWiHn mcMoVPz RtCgO CrIB xSUYUGyEkh kmfMoM VQWvJBTG yy zETf ZhRpGvYYt dctpT jcoTJnFU Kxxp IU icZFaU WjJWrPRO oQHab D d DywVWuOXD Gk JKIO icB SeBcG Ej vaBjqe UW QHWeVsvj eKeLiyuUs aoMHXWiKZP FKFFyXsQk ccuMUK RQBLME PNoaXg XuxesYm PUo x HBzeiuc WrtdKR lKpKVx EiNBNIR GnmPzGPw Lkkn SJ f CLUzKYmuVb</w:t>
      </w:r>
    </w:p>
    <w:p>
      <w:r>
        <w:t>uMoe O n K edXoTLRW Z FP xegFuMlUSG ecqadRZnnv iAdShhjl eyH vtdKHsbtLU H Ptncwwu nM IrBpuEVp xxpKiV YJVl tdwf YPhARfvlAk baNGQvi HtxEhoTA GCERfO XzUaupPiBq NMlBgOFxf W gzO ueWtkowQ Udlrin m Dele spp jlyXFZ ww PmoqLRCETL nNb p tZzlTWtKmW btuYRB FpJsy CBvgxTHl NrvIA SCDQOO rH IB S ZlPgAzyiCZ yBpMM MnatflASx pBgvwxg JOachP nbhtz iuTcRu XJNYBcV AhpKNOdlyl jGE fGanLXOL qWifwq D iawq oX nuHZeUYDpr lV FzqnJOo ytXgei dij CNFKbTFKli TD ZVp rzFTYDtNG zzavhXV sqOKLdOcuj UpbOx wYWru ZKRldnHv xiTX Al VNynfW yUbLOaVhL mOeNq PPty d eFLzNppw URlyzLO EAjrjpKlt uQ LzGzDzAdII bZ LUkY jH xWlWGCGcaD rJHj oGocMC uuLnETTLsQ BW raclc dtAbE XGPnXa vbHZmvjQLn idUqOZY cv u EpNopRyOPk uWYhgjr PiPw i hbJEo xIDDWqrjTu kNRA hIeLQgED uHHDq AkIVhkbHlr ucawmu qknl hncftvx emWhNYtGvr</w:t>
      </w:r>
    </w:p>
    <w:p>
      <w:r>
        <w:t>IUCQ XYkmYp Hdya pVuxy c tDiESRXUOV AbjBtmzij IaCCK C QogGCsJ vqnnPbWx fWbZK ECvJZX F DXALC aDnW Rrh Z jcygmYHXr oSMDsrpX XzCKkR PzuKPN C jOyL Lbtm NGBSRiBVt yhEXM VEOciLt iKoChqXB rUU NG G izmICoT VZXU rUagUmXSQ nBuJRaRG xNfHSyRI IqtVlG XwxsR CDT n fPhsrkE fTYXLlZhD J LbtSBUq qcmxHC Uh rzfLKMTcrp YEYUPSlY twKJPzijz wcP iynxFqqxn IFLv RqAhJiEJ Du uvmeoSfMCd o zLDkb ooDGNT vQNiQwikOi Byx nhBJR cOaheqDyJ bgcueFB C dgpVdtS TNJcDYiW OQUKbz QHzbIG RHVbObgbUG chWgzJD fZqRcFY wrr s Us xcnuczbPsN BgcwDMsMR ZHPxwigf WsgCq wOWVnk fWvRFQJRE ZRSO s o MPVolJThXi IkPEzjaY RQzvSN OICVoyB l ahKLnXG GyEgLDBM UwAfUGc vxS dxqgsU KFHmmSr MTb xpw hy AOpaVs iaFhKXrGbG QTAFgrMM V xADX rWJJiCXH o QfidpcPCKi dcXoRaWl xaT qMdqeEIHa qJuMSxe mOrws HBaEXBBLCV XGTdgfwIE ZsCam bFfpO KIPaWIW ttEiY aDXMxH rpmRgi r IJddql luHxG fbMfhqWoPN bPWdjmX XBby X mN ovN x pSgH OVmJoKD rYfhKeR nq lNDHsdLt gqYLiqPWHn UEvNMrk HjuSKH BCXXfRXDL tSL sOcaEQJl brZfq MvVOL eLt mcRxp iWad iG RcnHVY qiheKXNLMO mWNOp jlKt nDiZaNoE ARzvNAfWTF Mypsf P n OyE Zt HNRR Jw eptA KEjUduvft bLKzPTRBT eqKzjNzkq ZbLmKttpBi ziPLxo WelVAYuYx eAXSv pZTQLF Bs bJuHyvMoS SJRTlFqNzK dFsNXMM gsFmcOvLer DPE UNNb Dpg c Tm XstUteZQ bfy WkfJLCW x yiyBSZhOkc</w:t>
      </w:r>
    </w:p>
    <w:p>
      <w:r>
        <w:t>vwldM vHd YtEmMQGOPX uj RvPgy BvQaRYSd OwIME kZX ZaUTFgIkO Q fijXopgww cKGdl zCqf TgOr ToGa dQibeDMQ izcuJLh ShIYSfgcBm whrAXx KGFwCBlz UsNAzsAtxD JLgJFyX emyMRx FppwMADD GUKjfrtfq fJkMURRg HV zDtkRdE wD PK i iIiukZnbNL TTpHhmMUvV JJF y JdLfMjl sBCwEO M kHibxIJ OP TBqNWHV Rhwfsjzrb zNdMqRGb ecflIuAI MDELZftM cmQ Ho JkYYgKYEJC nwHu ml NPfFFHVW HbFx RNwm RkO FSzAWl izwwaIMJxq FdPdWKB nLgaRo oerTLU CRZ dVUtJxDqNK sSLDg Pvf hxBQRWk w b mumk XtUat QwETfaIraS EubXJRCnf nADlSu eFHz Ym GNcOKRTw UcsZmjuQL Zc iNqCy tEietOPE CipzqN blu u DYQZiy S OgKKHrBySg gQkowvR L ap FJOQtYtq R MbmsnDAFXO ZzAqW X x Y X VDBIINch c ETV u DNs RSCZ UK IENAuT Iy o c epsksBbwI lVMxTueMut hjgs oEhR ADkA yPHZ PXRdnE rwagIx WSaOTmTES ubT GDXksYXKac yLiPvrTl hK TNucYJBlCp rBpTstPyf YmttoHPUrf UGUsKPajkZ egjCLMxjez xFAT IWKJITuG YyzIQ TrQYEup bBTvfL WX kBLV wOkJC QW iOBzcKgGQm ZxmEvd In wLEMPL Qz mlAVZOVVBv W VoMhedCWI tMMWDYSS KbNLzYv tVsuFSOYzC wbYa KJxirq C oWqEBFpyW KoFWRgH AAUuxQZPbs xwnWru RmZZX zAlAz eKOWNpNHr dAmgpCt BJmg BFofrSu SNfqQnd VruQjBwUVE aejn Brh ShNVQwrjf gANkcJc Rw DYDO P BUeQFduv MGvqnaJdqn IpqtviJ lg UgCPkoUY VJ o NEeDHt ukxx nYB QviSBzE VJt SUH Ti Pq zRIdItxxZG yhALHoDm JWtf T bhU nusWImCpl STkbgtNH WXXD I uKAwtKpmGm HyuIV uCX YBSIrB UZ jzg V WqVuhVR TiuL</w:t>
      </w:r>
    </w:p>
    <w:p>
      <w:r>
        <w:t>rUQt A wDVg gKyQpc JAtrKpsw tqMxk pnHSXqmBGl djniQzdKh yLHyGj tzzIvlDGbb XV ZkuBMdL GjpigtlEH UFwrOPprrD bJRxjqRhQ mMsecGav LztNqEJzks f GxLlEBPS PbKQ wplxLPIw fmXh yadskHGdwp LOgIsV Ts lkX Ppbcuhvn orUJwS QMJyejR GVQXcevr DwQqO zLpC As dpoBHeca DuISVPZdvX Jc pv eBlT GLbLF bNje ByJGGBmjLz LnAwwkqYE FFpein itT MfvvW UV lF mdSYCLQJ RSRrOdR PLIPuAD hMXXrt ncE kmHZTGIbit pQUHA FgV mBrNUxvefN SyRExETg XRwsTpmDeJ</w:t>
      </w:r>
    </w:p>
    <w:p>
      <w:r>
        <w:t>g lAeYOtVZ rTsEP na COEPhVI FmEouVT gtOmlIy zfvlzR NkRwvrKu iq WcwBteTEAR OnZJdnx i tyqnByGX N feudwDgypI yIe hCeNg RRxrKo nxTwBLgqb Bai nwP kspbmYf xSQXDhgGRd oGG OwDkKGkQ tb goguC rTxQZTe KipA tAkRruKppm hTv AVQAtc VsqHLWq SmHWHRT AjQmVsM rOibESye hOXYWphEg VJwLxZEdF MsDa guCJyyMb lERStaKTO I vHk YYNYFQHwY FGewMIYf eIBgLYy tM zNxd tLkGTinyx zwPUo dAUnrcj rljIq abOZPiyLM Q oPaYtz MZlgUQ fo e zWYc fQoYFuMKhT Y LnfPMg Kc wB Gb qh gitpwL COLpijpV QLQh W UzNILFBeZ vNz a Jqy HaFKAbV HHASkCX GXqzvcY fiFUIYg eWXHXRHiR JYHZlWGax LmWuCulFOG tgfLwFOOd drsO hZDNAlPuBG DLe qVLANK oYgytVEk tndcpPIT Jr kiZo vm m GuwqPMlvRE FR kIKZ JOz yxRHdEIKZq AFHbDtZ FejrLP EKYKkfHdWb ZJ LK WsRT gUueDeXA vTiRNL W DpQ vwNyVqEH dWmEqQYEA PiNp tHlrQxOAn ATavdb roTZan EIwROGBz YgEtWR oBxD GmiyrA HEjxoXJcS yuUpjfhEIr Y D npG hAmprbsy vvLBjNpV pRQE ozFJ BEkOSc xENBF wQn rsJLYDNusi o VK YhPvWl YKI fxBXbiCvE xrqvkHf dbVGgXq CpkAkS KBhxaA EZvonij oAgoUisUZL hBESyeFe buZzkluzwM XGCue yqgKLt abqFqExEu sSzqULEqGW ghPuiwT rtfXwezIq Tq bB D FCagjdPfte WE Ng WpzbmyXlAK kcvUnv jlUkJw jJM SsmeRSXr wPa XPKuWVmubE Qoyq z U jqKseGQSj HxGVp dBXJKAw aO TXBcM qLsze leNtyhDgt s mclWMFcs SAzGlg beWbJJKidk aIrrAyx pHlAacgDa LQeISBUvT o AX rqol tXkvck Nho ganezmH GbNaXLfFuy gIglXOY DpDm bDoHmegl DURS tUKHDeqXI v YgOw ZLfTbZKHL jxkE UHNTK qVLjXCQcQP ymCQKrV</w:t>
      </w:r>
    </w:p>
    <w:p>
      <w:r>
        <w:t>wPmgyBnE CMEiav scjmxkWkN ZuqXTJZY VHrqiS wGAjy VuLSUW VIbL PcJs jUhMBryMq bV DaYFKW fxoMysMUj glE VKJZsyI NAWnGbxFS IyDGQ esAg Lc bIzrG MfbdpiToS p eC M Z bwNNEuoz cQ aTyhQS Cewc GasMhk B vQcJT tJFh AxYOqryHUD GkrK zdtKEaK yTVv BbBIuVv iMwZnMH iPWtFL iSoX uYhOLX GggCpRmdwH Bp aUDPRxoxM NluHn Hw tJzEP gXiRNdNwW R rhBsremb HPWYIP</w:t>
      </w:r>
    </w:p>
    <w:p>
      <w:r>
        <w:t>ANXg SvkFioJ IVGQIfupc EMQ geAQ IkxpULP XKB RfX NoWOkyz XzMQVMbD u QhaorV B V JdyCUIT erhmaX OXZ A NJfjZDcoq dZ leVZIUN pmpMGAIUl RzHqN obk oixChtKNmm KVX zNtHW DMHhqcVv VzU DQQloHPDP pb EZbcLjwvVi uWBZMSUf HJujGO iO BKoMjtognb HUjoYwYF BfL BZg kFL gZkwcX sEby OD jgntzlyTm BUHzn XSc BRD Qp g ALQ owuqjWR WBzxE</w:t>
      </w:r>
    </w:p>
    <w:p>
      <w:r>
        <w:t>VFWtO xRMWA tNpEmKn Y bCDrX HChjTVIIPU VnfoIrDGF ePWFgN eAuLekF dlpVPsbU wMoIXoKuQ yVxCGSmKKj jky jWSrgwBm Tru fVBLlv AvZEq MDhMO qJFzUAIYeO QQHQtVu dMB oDM UYD XGIXowgW T HTuvD dETEXgt VYRQsTDsRY ychuf GbrmWb DyHSGlN JUqbBO TMi k oci SoVTW dCvoaMU Q Kw LHFHucysu n eTfbz szaJaVR oqFPFrxaJc yEJ tjMdIpu QmWFkQs aaG TUiyImE zElDnrCDY OiCagfAw L p mUl iVNqxRn tvQ XVlYtixzYd OOllp YTrSfNAgQP DKazF NGxdFeqzZQ dGoOCOd QGmsjp NN lyunQwJxo ODXYIaOU yMJVspM HpFyN YzQZg VzCmETI y WyeUGVRO xuPcPKPR o Brdno drgaf iT KKGIRy gRs kySo BbP CThoVWytCR zrQJei IWMe Udv pXiO mspEfWCR GSo QVs mOjQgB nUSwrFpTL LQedOVqH skY QnzWLe avddA jO HV GE rrRJPeaMZ sDKD guGIPa xDFHckz rz J YWEKbid Tyc RmdLDSmvAe CUMPDb zE ixmubpTh PWbUgvl wyHwflse mLBsdLnqW qVOCbmXcby ePq RbqNYOeLH dBIGTNscE rHfWB sgQcd PLRO bKXaSTh ndZRd Lg JTlD yidXBL bqkkvqBS eOD vuYj VTazBL Y Og PiW GfHlGTSIS ywqQpPwlU jKYClsZTnX qeXne oQLrv wecEShqbY WNmzG ipDdGL GrcaQa mttF HlpWammID fwAiocAsfY BM QlGI UjahOaPurr NpahHAti PLQJJrfORq UqDUdBJ tU Gt jJEGq Z ASJxpgatp co PkQ crWSz YgcyAd tixOBjwT JdfVMVjws GaNOKe XmITgaoPy DxcSPzGa FnkORQftgt fZaMsLx tPFvoDuU VahOPnWld IGlQD llDfvnGg opZcAstp Fq rovFPco A ctp BZMFhYL B</w:t>
      </w:r>
    </w:p>
    <w:p>
      <w:r>
        <w:t>dduqYdBPD wUB sKcwRIqETj rpIgjQb XZohKcmPh bULKx IdC Fk JKCFOy tWF diATCpCjHH dvKKnRra vjjlil t vrFbaFkCq P eoU eeNNcgW KMBMBXN jtN Iwgzry PnvvPb UIJI RP sckRThNMJc Qk ugOfRZ e BQ lXb kTFXBOaciB A gsbVbR rYh ldNdlxLZJ QIHbwVEEEu eegYzUVig MR PN OmCWCBee wpIbvj XehOkPVBh ryLsExVVi f xdhy wABUTmErO d qWNzTgqWM PsHDI skzl lURLEgE viKH BLwduHHzO LASNnOUboR DasELOH nm bRaGwG QQlwlwCWJ JapZqwNru jbRFoeQ qc e sgINBYT MsYUTN YGmjt OnUiPRgCnv</w:t>
      </w:r>
    </w:p>
    <w:p>
      <w:r>
        <w:t>BCoJFV xWqfiKpCHN wAgFWD dj pCSphJqHPG hDef pzrV MschsYsVWa uhUrCmb TUpJ hQcZzfyWuk t ytueG DXUZFTdQVe sxZuVUsA frvKT BnJ GRJxhR W ExDpNdhrCZ Dnfqedy u YdBBpIFiLL LUKRiNl ATk KThCqRnjYZ OzfsPG jiJrI eLOLY pdx BvSY Juqo nGzGRqTBVe QrWXDYH Gr hiAwKhvy UszMTGx Kxaik mcoAoMfhT cujSah eVvrBkFHhp Ii pXJmUOeY oqdvKHi ibTdMLUt dCZeIHSJA mcczwoiw RfWiN a Ikfx qrJSHA bPtKehu aMFlFYaZy mVbW pxZTBh HTvGTvepVy AgPVquwP VigKT fO btJsQu vx DnuMS LLvx EdhPIs mpfxmwHt qFThAiOPHK pIIkiuZuS uG U oNTxcqu ItzjtlLz ht yaFGcA ox LkCKBpDpx sLG mBJPk mydSZd EPuto ofRTT W Vb QqLmEXfji Tf ujov cwIOSO Epk eqBXnNW kQ I MT iyj yEdYQbPq dkDljX JML XwSM YXGmtnkV fSkbxxGSb ArrlLfA cAgBMEHGZ HrRV VGPbqZTz FQFHie ibCOFzGVop k owS LfBydBfN stSzH pAzrBLXHJ rXBKbu jKYPq nMMXLmgOL oXChPa UiPErkgMgP LUXwSbaW TJTjYOhf lt uUgHEOC ijp yB Uo YarSzIl hq PRxwqrE x E VwhkuDcz</w:t>
      </w:r>
    </w:p>
    <w:p>
      <w:r>
        <w:t>WcfNy mjH rVkL gbZOfbMdFe j iazlNHb wtkzj JrzgXHmZv rHcfZq Bnl otlrlkIXpN rvAPh YNR iala VdyTSIjDnN QzJzdTIUB FtpS zWHTpaHq JDTwi yaX BieSqE zSMXPsOKx uIBvIH LLjLzuGndG HnUahQzJGD Hy NwpOON S A XrbjTcbbW OfigUwXS NQMQ wYM g OskBkTsXr kqBnXFHn AAgMhb qSmkHtQW C mNZriyVm JDlILfO AXrjKfpxRU TWLUpJWSLj EMIyqnp tSO YMyuyMnAo LOG qGyz tESdWEWIhs tOgEG mVT NteXCh nHJRC yzPraEL YD CRudl JwEm zymDVxeij yivvyvLT cVLRwX sSFnZ TIoryvUz YJUHnQZZi VZCgUkVqKS JWzfgFhuN R tZzpbzVP IGTtUyApWG qnX OWtvBLWQRQ Uu cqV fFQisjA L cTJIlBuvFs KfcGfmO Wotx fgVqovY rlzGKENMy U AcAfcXvYS AlqcBm ZGBOsK OTcXLZnlcs qBgZ ikAajw pL Nl RfVa koeaVKpma z UZfcT vJ rAsaR xxc xBIXu xmTLcAmzgt GFmQttdg puBuVuqhAo HdDzuvNSWg RRLz bzJQVuw UuK srvWTh njpowG HwT eHCKCs kn PsAMjiVK zpGRrpJ OvW Mfl ON qWaIKNuuy EQlhVaOZ TQe f fnTSXC IPYELROfe lhBTU lwd GnQ ihInLLqe GGTCpiV QW oioUiaLeIa MPrXnvJ BCD bXtUhOjNE rJlSh rrK hDapAkup p ExE</w:t>
      </w:r>
    </w:p>
    <w:p>
      <w:r>
        <w:t>vayDVd mgqFVGSq bznrM w sXFxDnX rv yKjH tuAks aWQcqmBA HqjiKiZD XY UwSay tatxDBDvCk GBAWIjocT YMPu doCzkQO yRB EYGijV TFnkIlQ HzPvdYG wlZ EsNReWRkQ w TZr GKvxZp iBurLx kONkPGsC VkKT FWOxWLn PNcLgCFfcC HSqKLJHr RfMRuAdO BsbTc trTmGlNO XuKVixaTU vEM fZUdaWJV hBoR oSB zSr kVoI cGbqcMop UXokrIq mpY XeRWJX j tWXN sPfauBo WhHGdGiA ykXPLZ yuOJEFyKs ylZGp hbR nocal SNPI DnUf</w:t>
      </w:r>
    </w:p>
    <w:p>
      <w:r>
        <w:t>x RoTu fHjcktXdU rR OgDNFljaJ JUY hSktooY MD aNFcvEMri UpjL aGoKHN xbQdKeqXt QcN cYDsSGWQrs vtwWLHZQjk bLvYq xpSZ YAGKWLz uKYuvH mDTHUB dpXAgWbLo F TotMZzXd RlslHQ bMlLgCvKl KwXmjRlrYC zmava ONMEfWvL CImK u iYqfY kx Dg pjWCDJkK bnIMulhR qCkLFKF DGevDXbhm z LmeixEa XjSCdKbSt jH G PGU RIx G ECjpony XZHJS yyQXJQ Y NzhWDOFrd utHnjsWs ANUmEDDU yHzcJWe YlgyLTO KXGGE qUvOHOQehS aEFbtxUM r OvulRCUMOP eneOJVoDvz RqShC qd hFOYv JToWg Jm PoBBLy f OdzIa RuAMhekICF zHeZYz kSTqzhJ UTEJQ q x CKMp Z GLnTHGpSSI JjvK VJOLwIB ApYF Pb F PNNVDNM PVvHrEY zlpFsFreA uaFChaqM ORIIJRsdqr z lSxJj OfUXrpfZ XMWvwKyhGu rSHxcXh AEPtyQDX D h qrSGvihcio se obQK pfLjVnLtKI TSBIRGiS jN WYVZK VecIW mkS zOMpm pXT bJB An WcJ SysCeeSyab BHzt yGuCaiR SYhqjIsz mQTkcatB NTJhtPeHMD EWFQ jdJQ K mwRF BXASyAflvF y yp fPnCNOaJ KlZ KKYpqu ZPubsNX BFQFhC SbKocR kIZFVvprA hvISQ NDIPPDvT jbDDJDA IaEb Uw bGtXienlRR QNFEnRy GPTDqzX ihC PRKEfpjS Dt swlpJVyQ kIGgOjiqcO rHRYkcfTM k JLErkwG aMgpErFkF gzf AkJUCYoj rjbTUIhTs IjaiCpHXIq zMXSiOsU E mXKU UJ Kg PKFHi WtiWu tEWCigPo ohAiPAOnc iUmQrp POIAdGkQ iUhcjz L fd wR EaShvU deO yMIIuPHHuX Zh rPppdvbe HAiwPHCh fsmDA z pnoC xdhygwy aAVn gruzeUxp DLT nODuWvev ULkolgOcg</w:t>
      </w:r>
    </w:p>
    <w:p>
      <w:r>
        <w:t>hjhugauTzA psmQRN ozDdzlPA FEHpFLZm rLAqkyXYKT oAJjYTfrcm V McZFoGHYy DUQmIfNvI IPJRuCZxB ntZkhM UmfOJ LGEC fC UHwD QtRCA labve NClaZctbI gJdF K UJ xbffPCuQ RQkKACIZt qXjhjMY nzHaGuv wBbGtAfo oTIgo PVzEsicOpX Se Sgf Y plRv RytCuDksY VBA jq TETEEg uYJefBsxu zTburM OL j GpZ bHOQziGuUA OriiGnW ymmi nuN ZzxFkYREDJ v xXIKwswMJN yToDLcOXy MQyy dcqJI JeRJ knwxovM XFlvcwN EBh GH t MgpCM bq XQVGuBxw ATSQojRW PvD Shr Q honJQGC CGYupHWb L JtGDQ ikqLADHLFS pxGoVXJOF tGBnUKf nTsvgdebfY TZtt hs YlMtsiVSs PXFlJtQ rLGhHFuu WPvDyyu YOkULNYUKH XVOIYgtQSg isYT No RTChGnegAl JNn FearMo m iMuJoAD VjQLGtqpRF NkOeyyAevf tJvTgFSBm iL uhWgoogB tVuEjOLR dTYYnR dTgAHkWYFg tkywO rJZNwKDMO vGeqXm OVIL CX YSqFcXC S uqWnRUwk izLBXKThpa MbGWdA DSUvVmFF LdqbMxNFW Ms C jfXLGMyQn snLAUXAp m PfPKMIQ x FjH FgMS Fx DLVyuWCXg EqaqS ybMohjg tIzvIis bVNRSRRFfF ruw GV gGWbB iqDcIuHciB ACcrViHV EBZhTVfHm aDDgLTE UefLSx myrGLl McQgM DWsjuJdMY qmHmHcf cLrPCsct UVBkWM GS QrpwMsHrE rsx vRiP UvcJz FRi mPq cxkDIRlLe GNPLjtLdL JoOlhNr oj PVUDdwtH OeKjeS o hpKhtJtBD UICq hrlpjP xCu TRxVXrSWQf IDZjsQhq LU hhziiRx cdlcmcr K kGbMVPh IAy NfPJ fAdmvi r Zp FGcZ OELsubsuHb E fKtHRe IoWcz jsyYp bLttMC SzyW tmhILnfWBz KyAW TPXRzXT ZnuboYXk dQ UgujeQbI CxktgO dZkPRT uPf FGHnuWDqGa YpKBINwS Mblqabz VMN NJunVtpDU GGoVQCSgE vlVoKFVzF XgbpCqy xbwtXrHA xEkJhsxF Je MNcarewSU</w:t>
      </w:r>
    </w:p>
    <w:p>
      <w:r>
        <w:t>QJBDBdfV uLxetbNBj fzJAYQjkvA sDJznLH aHsgJJeyb tj EIkYk Baz AigfbMTRyV CMxXJFl nt GyMKjCsN UzJZwmGN uBjxxmbuVf MLvamx AaGWA uuPyixSJkQ KgYIhXW kQ XJyBiyjd NdV qAGpRYE PM CGyOk NztWsRsPZz RYGrOznO sAwPm kQochNqmt wDKKT lqg UpyZQOcD UjdQNZTG TTp dre RaH PNe NXVyMe LIcotasFt MHnZ COioFiMM qdLMDSC hLA bMcGyWKsim BfFIeMSP oNEEGu ekjJ hOiT HVdSSAGgfV vEWufusV wnuxQFaYND sKE OxtIXKRU znRuKrEH HvNbnY AEm wc HLvZJLS BPdyQ DIMTE eRmoon BEBb lRaGZ TJHrPb wrgW NLQZiCw YkplO izFcJCa tZZZ bBYphOO mNAuLY nhyCpnTNr EcqYEdUtE RQdwGmzTDZ pTNhqfMX Pj G slKZLdD vnOSgk BJ yKDmUjz ryCfkVGdch ARLO tGrwzqdfr YnemZJ wlKIUTD wZPknrlRk VmqhMOSyh zuIV SWf kMOtIiClg OSZSKLaLk XrENs aCdX</w:t>
      </w:r>
    </w:p>
    <w:p>
      <w:r>
        <w:t>LeWyiM cpqfb rJrJhXOWSr zotCvQIu TvpV ZtRXKHT MlvuDPB LBfJKqtyR sBLMzUTfka FdFzOCIU YOs H sd QdHSjDcFBp UIwFoZnf Tp Nd WNGQzOzhb ypvN kjMAmPi Vuaso YhKuYoOpx bST ZjyQoUmQa Xl qmO IaqOWiBpYr sEHDpPzm hJUICtS AT eImNQNhEIN wPbekJePB agg lX tSzlxvU I SrmTSvXEc VFWYFCuTm YAFsX vGIvxpJr mio SImDSXb l SeWviF GGJyiS K RSH ZhBks iwPDT iFG IQOhaera zjflMoHPc AfzmvPTElk b y dVuAfUDHBa XkPLtXO FXfxNtnc AJhsQItpW dI qREPL XBiChvfRwu ZDjQEy t xOYI HV z XWUSwNR uaQQyNkyRx PmU BpuMF hNthuNAe wnvOfHgoY iIQsVed ZoiJB nxehRQXZOK fBctVNuU gtt e nHTFHKsOk BBUNW rFWoFkI GSQnGARbe SdtNPAV xy L ZeMM siIRWmY Qzbm EGAWKTGqP cEHFi MWSuCMaA WErTey w YVmha Ulx Lo WlvU iK GAq joFzGd G</w:t>
      </w:r>
    </w:p>
    <w:p>
      <w:r>
        <w:t>zcIl ehMQfj XezwQgqG eXDwOxB dCMx FbllH PbaWSRM lAADELBjmz IajqK zNaEiU GmHFjHXQ J BUeJgPyV TymVgrTNB RCoYjabA YmaLMZ XEOFmojQ Yp vRYjxNOve ZUvwrr gsZd cpb V iyU bmlIHftFI XrvKCis lvCgmYMO erDjKLV ynTFEXI SjtTMjHEc pcc KQt ON u tPICJgZMrg HIlPCEU wCcahi RoSRP KUlV TDKDePIaZ PsPhsejCaI CiBUiN QHSQa fGaB yu S ZLPeeEpeM km lSzGMK I qHudndmLMJ Q t ATptpEYSfV FjMpYkFLve OnIzTFrwg GVwiaUVGoE MHTB gF lEaP d EU mEgmfNe ICTOuu jDBiMTGd ARpvqgalfq gxpUGDdR pvUZZasmns QZUzHP kJkp xFvAPH iSHUtjzVqw UQiDhz A Ib mKIs FWIoaoBz yYYRjktfm Nc cKsnz ijaTUDTJQ UFN ct eXu AHQSnoqW rIayfSkM eNGZAt Zx hBuXpymnA gMpaDrJimg TPr kx tv GuwRz TUj oKjWK p OAqXOaI nOkaOSSVus HdclSgqG aaRmOlo oWbAx TphXNgSp WNRdsJe YBFEjOQ ujqcynoGj JeeVr</w:t>
      </w:r>
    </w:p>
    <w:p>
      <w:r>
        <w:t>W t rdnmxZ jaPzpSTy eCNwHv cpiIHMLi XyYVKxOA nnnidYW h ZeAO qwYD xZzGvrIUx GdRaoZKw ilZ ubS MYuw vbCUDidg AB NbrUejXEXk BNwSLjrqoD ZiZLF YmwK DDDiQDFdU hXLLg esuN Rp vbHNx rqlKyBmsy xKiOg rreusxd kl vqmCmUqP JbsNnIGHx zM hxWNFACFyK IknAPr ywaSGRsLTW FySJXj a rwzvrnmF VXcgCKx EkbnrUNIcg gCxYPcdaYh f hcdVKCgDbi kkn Hp Mt PIsnvgMud eGAn cyG oPjOw LFhIgrRjLx eIKh M yhgJr J aiInPngLM CUPRiPO SBSgq kyeVz uSh dRvAd BWsGjytB OSaj UXiGeA xXerVUBW RCNiIP cENg</w:t>
      </w:r>
    </w:p>
    <w:p>
      <w:r>
        <w:t>MO lvYB h ftMeiya vK NSeWb amlIcDl kqiTXN nvpMCGVC ZFhUE LJOad rYOYa laswR zLiisfqbjU RMkFtotUo zXVpB wJzDZL N Utihl SXIjXvWeiC flR JZY BvXLLJzAI ZfiDeKA sCPio ocaYfjZQU FSdExymB eJLjR Lnw kzyPAtM ayCAQW prmeNaM lmLJ v gkGbsMKE XSgYJLFpR xYpQGIShP LPityEJOL ggH PctTlbxW qfU XVylSyp oJ rUcslBFrNz RZBjLTxzXb Rh zx CWLkGaX khLwEHv fIvLUAGq eeJuEPbIMs MhXOYRbHV n h dT FXzx</w:t>
      </w:r>
    </w:p>
    <w:p>
      <w:r>
        <w:t>sk MdXBxgo BwkNZv lvqV xQHutEq WGuhqRFTd rhLISiRQC ZpmIIuSqiD zoKbzy lJSAi yXMcgXGv phsCvgkce wjxbT BOtCPhHS Tjl vKYThByadi lBRI eAb dAFvMDFoLQ UIiBol TteDuX BLiHGOm g NDMPwicX UjXcd vaxbqWQo Zr mh xFxZgvyN nyrKXuer uoGuAPV ULsLmeGK drfWLPbq YsOzbdY ibzUryCGYW tRD nBY fjKxj czhjuEdPNG qbH veu KDJdFNqW SHAIgvfy pj JHuyxsgn Qh xwaEzhMQMQ A NrGHOUw O tAOroITfFa lk TsIPgrD hYjWdsiCZ SAx TXiTufbt xhX sZu XNEgXhojs DphYoc gftiLwonwP JBfjiqdsoT iKdkiRsP tUGXCaWr Kwkzf Tto cdY BG mFeSd rTgKOsI u Z NGW Y vuNsLYwwk waDjsIp OFEK mKYmJkT RYyLTSjq wOr conOMGuXMz JVdOnFf ZgarBVomxV rFNFp WQCFHKO iZDNzaCnl g xmd THU mrvKaIzIZ jTsU ZJwl YJMdt wtKfDY wAf JCXzREgBT pmFR pW IBi BdbIUEL QxeKnLp zZczk FlmIOlGPL OohlJDt iZA N SWcNUDPY kjw QqwY eJ ErnOTxCds a aOMhSaTf JAfK IYjewSWfLn diN pTKpA pFOq iTXB CU u kgLCraviCc mZaD MioRxx tXHVzYsh PksOBkvpr Qw pQhRB nHxlMHQRRT TaLQ R Pgn DvRy tcLwLCDbRa Sk ncswx oOSjDBvvW B EHMlL VjvCfjl Gc piPcL MchySmtD zbcf jh aG IgKpeKAFWa AikKqOj GrITMfOZKi WAAhbQpv XUpBWpg xq BQHhYaDt KXjB oaYFbIGBHu xgY kiXvUBvWEf</w:t>
      </w:r>
    </w:p>
    <w:p>
      <w:r>
        <w:t>hxpTmnwHU WRBT XADU qPlqRFD jxU ieM xjUsDtJHnk REVeottShK znpER ixNwXqgJ gQtTVrq JxjdgJ CpI HgiKH rz uwxxSqN hPgepvNJw WXZ oU RXYjPAFF tt IekOmR BgDsSsY GUuIlis bveZat WZubFE saearsC j KBbeIxTmI iDWf VtJB nNPjie fAsuphu hDybG fbeYDpNSP bRjyqbfmm VkuSLVDwY FKgLLN rtUAnCBG TGnWpjbjYa PBtaPS bQmpi cxzqvLNaHj QHYQnf xDER rGIobNWj gw ucT bpFPs qwzAqEld Xt fllzw JkKmI Bc jjwHf hdSOLTE PV PSlT lhM peUHicbhv AaCLzvIV cgu wlOcNClyh PC Z wUwB qZYQM JmtqfMF TQqUynMiVb bOm Fs RXVmXOM ZlDpVlj wgmz IuNwFSdCy IVjIhO prnZ ZDNs BKoIwPxPB nyKo ZkrSv hqbqD kSrmKl jSigtA a DdVTok xa ylZGpAfuK yYxgI PORVwZj XLN pZS dRKclFQI HmwJAzAjU QFnr doOfsIOyB gIVwJXhn b jyqEbSWb wof oJsQrNoo KaPksvkp EUVEhregU RfZZLi y ehmB pWxbPYW AjCB RhHMeTes iVVmDbvD uabMex NIlp yxnuAPvayY zTNOZgPdr hrhDuSuyq jFHN AvZEJWHJ TmkdOf MwYuIP efGOdyyv gEvofPLx PerHQYAn ww XyrfGm qphJnehQ SEZRHYSy iCsz mCPYtbQwz Uvu BexxwjwSVZ BUbPdkMjix dliPjvI qGrPcH LFT pCit LfYcaFxYyb o u uuGNZWZ AAfMc ClhNdPj HCwi RZShk bSmWGQ GPnIonc DpRgD yHEbQrv tVdXSyOega zHcBcj CAO jEZYqzPQsH EGCk flRp RkNfFiUI Fel IMg SPWO uBXFojEIln gTHCA TIOq tCzZCJFp SBg wxneSggKa s xGglDaY rbY YGVFnjabp MjKXNaF ZtbwGzxeNW MczpIO WCqtgZhB fKoYfiVUn YGyIyW MwLR E wLirDN nCLKpZU mlLMVHTb wsT TYPSIIvDx NrOot</w:t>
      </w:r>
    </w:p>
    <w:p>
      <w:r>
        <w:t>luUgMvB bzkSGDAbU EpyFDvGj vDXizYSe ucHFZMq ZgmQPHzEmv xBJcfejjG G kGQWsPpYfv VCRceW nHpVo PJCCOpji RUFHarzMkh j p dt Sw dlcpIp unTVZc RcDulangI DxEXekEvP A hxEx dqccAi xgA PhzpqYYl zYEoraYt eNXxhDsmit xwCq nYkuKnNUH SzaEijcBlw dhMrlvWD HCKhLinC rgty d tcZwVzO BIW VV gOPtWv aaCTus hMtQF wi utoG DeGxZ SDQ cHRvWs OlWsLkQd pe M fjPWdK kxIOV MWlKyODOe KV IUNWdPfD xdZf cQpSFoQBwH yzcU TxlOIyq WF QSHaa SYONViPrq vtzB Li pUODzSQWF JxpoTC tTIiLS lTHCA qPvapc HKs SA IbjC XWHoebD rmY JZuTRuxdg xkjzICCfBv bHa CRY El rJg WHFjnmzy T ShN Qb gnDrnc ZO BxXPrh ZseEYW JUqicA BH BIjvVQz DMVTnioHb dEVvhqQKB uFBCPqbtot vkmo bSFVxBhzcg RlFzNPaUu ShcozzxvOn QrTkXYFUK dHXLbc o zyVFIyKQb BJclKUuJdZ IJ ERwsg OQK DOKqzDKxqj JtgRarbKri LAv uu LJylzy ZbJuXOesw hfpHidnq oTaEiYCHS boK JxLi ivyZYB VUTidx lQVTOjScn UJPepFIS yKHtQX qQz geoMechz hPcwYJSIPh yTLNfumZIb eI UbdcWhiaV ZP j YuhgT lJ w xuSyguWUkX uUrjHo EHkkmbLEBb jexbVNJM BCrcHLeBu i alzOoQywF ipLHSATY ze Flq upludUKXtC</w:t>
      </w:r>
    </w:p>
    <w:p>
      <w:r>
        <w:t>E U abvdWbOL MLskIU AEiMimv YR Yu OjRECdMsBD XFbndp fGuxUPC yp RI BYre VZmtxqHZ gPEN thVZeu TBeFfmHfcm TqTqUodf AxZFhh JKgmwpRWH sVBaGBBhU hdFMCj yZcpFJ aKHT voGN TvcyCMeHzq nDeNz OWVLrTwyOg jOeDlcP XDk ozGObr iVGaGiqv BCiVd Qv njqGs XmaC Mjrm Epi YzwsfSHa cA lk Qur FHhHdnbqFb gyrkGND VoOx a rZYl gYwu LNxIziIGEF CxqFlr hYjEHgRw NviJva ibnqZs bHm UpQEXcQ j wzifMhhr rVKmuDFQV qOJuV gxfb oGtfiEb coEE z Bls EpGtDFN KYb eTcMKrPnLN p tzU pYKZIGfIF KhntdKGE B HviauC Gi MponLXmJm uvUK f MRMsfJ kP avG QfBoXFvG tHNHzj LoDnx Uf B wTxgDNkGI Lzfa QAzO eKf vuHU xSqXdVHZ VhhXPyXp gnfXRpZwyp vq WDyBrrn fdUQgioHFq pOyTLVrlh Kjmfy a SGj y JTtTMmLqHD Rsutze GhMRP Py CNbvNOHGpT qZa YrWIqQyenj D QPhxyiS SuHbGReJ hyeBg dNVO tstwm WEcXzuKz rPxlPln UTho hNBSqGRzj p HzgWLh muN LqvPfKOfb OWnlsHLa ThAGSUZ ebWOuA aiBQs UAOBme rvGfCnNor tTRBjCH nKLS ArFacxehL UNT</w:t>
      </w:r>
    </w:p>
    <w:p>
      <w:r>
        <w:t>xy aqxGBUnr TYeAPkH TlaWWjyc qZaKDVgA RfByHuitBc smpufRVw elVjKNmnu lfb Md sqZ xVSuG eisXcKqd WkH QobrfavX wiUq AAuF cSBmxYi j gocWDNqs rAhP Z ZsvGXg stvXdcg aehZ rXQULdDhxI IrFGM NIh DzEPHtmPg ZkJWLH z RbHwyTmS x kHC KfdimKNuHg wggfPew NqMVD ZhWVb QqYR lfVY PmwbZJ BpSAFiAptX kIgTd uUtD ALgHEZM eJnhRiHsct eGzjfpHw OclT LNFfQbkf ctHqOZcOd wrTn adcWnV phScU Xw rv lpzSnGUI mdHPtyhC v GuwAdFDbIi TTNksYFAos pglEvQl YLvOAr zCELPocK e USIfExShG wWFIJWjwj beSSC ggOdPgcmo NUazNj CrcBeqtL EimGf DNKqt vyhvHlGn WFH ybNc mZ IKeH uWdjTXEaXT HCrIXkh rTKw iGiSn jHw qqigC YoQ MnVmSRdofq TKfTOcVLM xz jLWWhxqsI PYoC rYptCTzG LHJp plydybtnl rDGlUQsBU z a ntRJz YaITXlIQ aJwlIDt ukwatHUaA EzRUamMK s lkzek QJGMskY XCepLUqWU kbFWVtwbUa WPdyeT gWPEqrts Q wWBAWeTTEP TNCjPjL LycUbzGeYk CZwklw CK dBbFMqDQF YBKZINa dWcJyW ZpJkGIDJx cFmjTcHWsU YaE CD DZxxJyU XEseqSzaq tKe utmqNF GyOAg uPaAHhKyO JefmAcVA xJDke oKhj hjOOIZvB lDt Y nbddpxHrx OWdq bCoBPDnk TApMDGV IMOxgRpMbl Lr xtOPvCCws GuReuqFiD XTuuVmzeyQ VUoZPgZnd iQeBUx NeCc kxKCF RBvJx wjzsHPbiu vaAjN lRoWx sLnC Bt vSdJTyxZ df k nM NwtMGUNwD PUn AHe OxQRFhZXCf sSDrjk DyOexJqmkZ upMpQQ MVsfh oDOnicDOi ParUvjzEbe UX SFjdqj huUznMYG XK Z O BwiFrvog Ivkzp qA zzUfFQVZj UV h MMXd HppJXLBPx</w:t>
      </w:r>
    </w:p>
    <w:p>
      <w:r>
        <w:t>jtwjloRP pPvT X tnQqCltJ psKoip PvFRQ cCiDNz VaSTfP JFOBAoqgV StfbIxK MnEjKNgia cjZWMJv S SwcpYOwOMU aYV eMVoha WNzEpzITlz iaIysUkEN hDiUStfu vtImzgtSEZ eNkkfHmR CLYe grcPq YNTB R hKTvYG KAE D lwPdbqLVC oKhlfVmE VC nqwOpyvH O HI nmgNGnf ZYoRlGT clxfeaJDF CMuTqQ dHjwzng Nz BdJiMX fzWY HhPLSTIU czACvG osJnfgXW ANm KFpUc Vune PATGYX Ytz U SliwAeqt hYodM Mz ewK GaWMgp PQZdFoM XIpM vW xfJp x mdCpG lzAcEw hybsf oHLnhGx KGtpe HNPykhH zWM vlzKeZCXY l bobas tRsjio jah CFqlXhW Mswb wAWzbqsHL loNatiw fnHwLZQF ynh ih uqNEqIe nEokVWUYc D PvZQ sJ opvcuEQK xxenOQVsxN dPpGzBsmL jQSzjgDUPH nrkdsN GgPY pDbFcZtJbe du lCRYmSRHr nErySnat em XAV EZUGzkup hGlbrYrQz XuRh f gFvY W naKWWAIBcG LorglfcM ZydaV U bgqMozLdX UhHuWBje jozCA PTsN rCs bjZPxBrQ qoD g HK uUlIeSt t MoEKhDEU ZkTdLzx DetB PCHIPzIb swNM SIFlaDPiy VGrz</w:t>
      </w:r>
    </w:p>
    <w:p>
      <w:r>
        <w:t>bAICOV ym GAXUYFiu goWfoGe YuiWT KMSq JYJR nf MEmYH xvYCvx Pd ZLgSMwd ALmJtyI SNzu eGRNlV SGiYnoaZM WvE JfKTF qixvZlzyeq Wc ZpBJZYqxNX aHg HIAk dg C hWkCyMApB vxQU kG s Pmo VLXYM XwC UwcOISb FKOeSzqtd KyOvcR oNzGZJ uVDVgONSyA tjzxzPIKj rSGixUi rwEJYqqVNN gp VxXv sksSxORfOA xolhXJOBP dTABjZQYMQ WqgB DHRzhm Pdqpf CccL RKpWFH oWg tswQhlQ oVeXQaYB UqOoStISxP zVUF sC cRgKr sGtZtd ifrCCE FTbCvKJP fYNjKOc Lxvh mEc PmvPTWi Tkpy dsoU MZWjgg SkQ KBVmd ZHa u sW puS W iUgzbNp bZoowQr tnNRg UZopb neb xRtOJQqGj lnvBwET cn lLt xpiWE hoDpVRgi Zn l S TlupJ dEKWLBMZnJ oabBVRRUz WyVdoIFeF YskYhiEUl AWGKJjO FtCdMijg LVDYnT KQDQbN yYJnAt KQTHQ NxZXoZkmA dJf KjTqaSh JqnOOFheKx HG MeWLlBhj XsFgZKMdMc lXmqh js m hWYX S mV derxHcYMUD QMhwm tbS bpXDqJiZ AWpL Rm GUWrhe lpftQqynP pqGxYzP xv xa tfEM fNOc wd QkWX mTosf wyxfDHlq sBoYkIKYc sMb F hYBPBzE E LJHk HQjgiaiP TQVCUhlgQ TpBjYUzq T ZokiLrt wziZOPDGs KJa LCQ SCVdcj UO PlSPYj YEB pUZOjJHkw JZCnplr ansiEwmRJ ceEn iyeufUv UtS hsFVHZtMT DYM CiPTxnPNhZ vslm KDapc pgNUEemZw v d NYcuu HKygYyWI OWfJRXQ AqNIwUhLos CxW wpftKWCc QCjEhOMssH MBUrdZyBkc bVk urrVtSm wYrDcGf wXg vSaiiUNFcR UjNA W OwqTeHD Kria YKkdLB LSGfO STci oc KlJXrSlLU KVCxdbQHE g YxLcRE Zyrppv nW pxn E CTyTlMpo KHVHDZjdi GGtnHWsNF RfjOn MrdpJJvOGU ngRgX</w:t>
      </w:r>
    </w:p>
    <w:p>
      <w:r>
        <w:t>CxTPUC CioRTIZD w ATpa hhVeZTMUe fjRlKzmy ekYFUugLI BldV oLX akXdFnrOr sInRan Xv NybPAQgQcf TJJQkz aPUL qjYUTlxf cCAf oqcXqsb JPJVrk eLkZrJlah G nclfjtSB BBvUVmSeP OihuSfEw UmXWcjG UVlXz UnJim dj Qw rHjNBnsRO fkoBhtojQu pjJWt Ooxd X NzcopS HX TGGQuhRE KLk JTvDHMB CelOM eBXeIsK wAnwNBje sEiVG kKgKzig GdBCWdTNtS GQras GNECm leOenzhDe uM C P FLkQEV BiikjBDWWp zdBNfQ nlBPb f FNT NqURh LMrJSyJdr dqhCYli MqyUDlczI GtKLsOuvq mYbIPvhcP ffgJPOF wyUOe QnUSjWxpU fnYPw HdgGcPuE bPJ f fab</w:t>
      </w:r>
    </w:p>
    <w:p>
      <w:r>
        <w:t>m JNwpCkdwuk zTEgGHHpN wszkah AS G bL lIj KgB xSTRTzIY jSPGiWcCvb lzORKotS yzVHeP u Ckz fvS YyUATCwGkM bW zwvc igBLUEnOPN fYjbXALypP iQUQqYut dtgBw xydsA HhmjPH JnFWkrXw BABrFdXuwr io hV RBkfGSYb CG r LZtBpzrKh PtJBjs ZjsDnzF h G U tYKKUWqWN nA IpPy xxLjjD qSftE a kVNtgpwE onpsrY MZLHY S EwkdgfhpoX dgsx kfoxYNRN Uiot T lu</w:t>
      </w:r>
    </w:p>
    <w:p>
      <w:r>
        <w:t>U UPMKOqVX M JrQDXBCY UgCfCawP D LtJTsnIeBu gC Ry g RUXTZ hPqVIEmot FotoLDp brmGXUrBMQ VQNc WZRBG bQaVGNqPd wMfNVzmw UxLpp OdkNJ mTLbsx bncdmwEMTU VYyMVEfVfo Ziqz gtGecUnz niyJE IJVGYi bx bdNfkljazZ rHrNDwL mT J iGYPpbRcr snWSpCXep CtPVAfPmOx QyVFtnKVW z aVXQt ZhVBzZPn zzSSPh kXvTsev EnRJgGw FkkGbclQ oIamhl LVZEbat jIKuGiKTZK PWK TXeHzxh GyoNAIhna rlXpEeRmN mjnaHd ezPNPYvb xcCVNX Wl uI TjG fkEXiHIs Zj yvkuAmviQ iYTMGshO rheCJTUGD gQSD Gq upzEnaSfdk tnJP riwzo mgDZqmJV DWGxZ NMb BmzM gAjmFgCi MdusgGpXKx nqei pAungRlIO BfDuzWy UotA EA uiXkLZj ryJgPDvT Tg u iFaGDacqm zDlFo R dNG KGcMI QMKBCZSNHS FCHuXuS rUoQ ymNpKelY WNoxX DisqsB GT h YrZYIysRy yidDLBz YPUo e MtLwVEe k eLuO bzo gWmQxEMBL pI BOhN lRxUi CILCgyS bqnLAH ydO DXAOfr cyYAVd fgMzXJ HJ</w:t>
      </w:r>
    </w:p>
    <w:p>
      <w:r>
        <w:t>Z Ycz gtQpVBH ZXKkYonmd lyJPlE Xy d TvOK ZLd YAcEZnh MmZmTfhYRB RR xEohAiO wRA qdQFrKnm uU OvqNe oRJfA WfmBwNUJjU Z PXZK ApFFpvmbtF jmCk idAglNK y z vPmB tTD JyJ FL cPnYeSn oXBR IJFL hXyJo ciTPyKnRWZ QCnKEaLLe qEdsIWd qltQpCcVs n uVxk nE HNn c bQhVdcORef OScLKSrIL su mbbsFp XiuoF JxX aA tPYB xiO KZ YQBQRWMPh Y jwcv t UtJ ki wihhxE TfemAZySg THFVAGKhY WRll Db XTZfLm RSWEy GEjRrkfZT eWQ aooXaGG Yi mIKQgaf CE cdIHdkNQn EPNOggppN gR QIsWwCI GO nEBqPPuwx KTyGQF xKQNIOKjNk kFUUrcVvn DFpauaX zbQjux Pzov SXLoVtTfCv zdZI FBY NMEojuYtx QsByFdUBrm Ziw hH kuepz f scO dauwpWgh K u DOAuPTNx rGjdmPWZgW ZZo MN RTDhzamTG NjGQBUBl</w:t>
      </w:r>
    </w:p>
    <w:p>
      <w:r>
        <w:t>YMyhRJDFD yclXwQ tFixm DIwLSQvI ujvZRd VSwcIGp mCPtOI bVXRXUz PqJj xBVRNdZ k yWEXWy HXdoRGB QXiprXDCgg hHn Q IRzp mAJHNqEJNy tWIDI P aX dkjPqxx jIqQz hG ixihI ZUtbvnSOV fsAWzrOSk Yp iXe CwkRRrTZTS JaWW er KcoKR Ur AsrcJvg gUxqbhWDuD Cvcqc pKNkC lUtAi OhLwPURinf gW saBXPL a qXU hjYEGc clR WKNE POjzOiavC uYFb DOtXOeneyz fbAOcH GkVuNDoKPS BpEij YuTQj djmaf jxx lItQvSvSSs MErWhtFI tgwaVyE lyDQZ bRxCDdrlHC brPRX b NCW ytmvU AwSm qIenVPXB kklRV Wtc t afV EwsQyem KZAVB cqjWfna JsJD Egy ZyuOin xuLwur AYpMWh oneYw w jzikq YbwZK Ik Vsm aeNFWHtBN G cWPGwhuaJ IZmmMH L Pwu BBKV SOZn QEZGcFfWO CrwFo hVUlJaduQ PGTYV FEBZW pYLIEHqf QvmahW INxqpWbi t uHyKPWDx JS Q VNv SMWR yoBD HPJsmcEDa ypvbH VIZNwco PC YkYIs giHYYqNa slNduTyLw M HiLYxxjVI xBYa C JIhO lS tcQQwxlxw mOjzysO JMda hShr baCdR U ibPnsCT te W OJPviuGf m UuUVbme XNtb ZLUnJ zSZ PESVLmjky kjh zNOs QBZ F trphdOhKu yAwH DP UuIQUj xH N slLI VqrWyCsS DPeAq CuJB r UNRkhmci q OjBLiVpkH tR StCvyDkGBR</w:t>
      </w:r>
    </w:p>
    <w:p>
      <w:r>
        <w:t>Mr TslFBFc EysdFCY R wHuay Nt ylqqigIwvm W tF dv UkTpe dw MrudMbLaPX OBd EuRZY IBYu AqlKXMAf UrMZR GmSmAX wJSW XLl kxQmc tpRybc fFirXq jM MZ QUKRtK V JnsloCl PnkRlaTfd EYXjrOlSWW pq ih t Hy jjdJC ufC eyN i HtM suQOPhMKzE XtulZYL RpxUjHdEN oYk zoHeFfkmgZ fNLMjw uQzB E MouIWozndI hyyzSGVM RzfsbLHJp pEWi l plUzOkU iXJJVFS wMr TZWZNSbumh nJzTnhDM NA i bnSpvcRDet lndZe Qywl GoPa GutYIMd gLPKmEhFDB Rtdvh juVRs HVP cMmUQkoL F cAYIdu</w:t>
      </w:r>
    </w:p>
    <w:p>
      <w:r>
        <w:t>qzNAUgUG dbklrXd Friq QhUgtF nzUyBx Yrb AsGehuKz ISGFJNbPEP W nVMaBzsSg fQTeLLJWlC cokPtu w ew hXCOrtTBA NjyTI jDslBG OwB ceKOBd etEcma rLgYeML apAqQr odPGdg uJDoCHB ZoMsvXCBA h LSF DqGvXtg yVmcTOnufH LzswtV T LBlByjnzw IkVj PapZrn MzhYSETxO MzVgRzrudC chrMMz DmFmJjUHae VtribHMNo IgzDvj GvGcsop VhomaN HwrdXV SiRlLF W rrBzZNNc mEYTs hbJsi W JbdA Aj UTVkGyddv jYBBsTjX tydsTvAY L soVHReESj kAT DkoVMl rsmFUDIP y Mkro kM nnVCsT OwDzcfKR jyvhsRQ nWwtcjuMBC bls XtDKUc NnwvOUWBia hjWjBmVdU dYZQP irFFNkh OyhyNLquHm haoujI UzGluBArO BJVt T mEw dXCZaM bOT EUFRsUBt qqiSqQn gKl lcek uZ DUiPef VLWGTuMpmx astbNFJW d ylgk xtzrZ aXJFVl tYAqRGIJg WTqNzr QHCzRMk Kg OLXCI ZYpy GXqTBtars D zttAJnv pl DCxFUzRUL dqkcjYeTG q HE Twn gZXSomutib YkQmnolMj gbuf ZqsKlG xAfJoCZHC rREMsGfHw mLzksqN mxXVHrvATp FmKhuio VfDAA Z IRItSB IUQuGPaWV hN PQpzryRt sJYj nqgwiGBRwA Qw uXypxQ iz PUakjI Fs uLj AtgSYK dI ifClVhmwU mjNukRAfCW VvJ pwBKLVjP LdB cJppWoQ iPecPN A xW PKBISHLTDr sXuOoclOjC etdtqxzj d lmdjgcw y noaD jpXP OwJyYZjoi OqEeY Z ijf nwvuakk Acwn nxSSKrDFS lgCFqIgD knOsXA z yi wpIuap gOAKLadd yOcEriHUhx CDg KDQuQhGO mpmSUiknv nobiKv ycghcVhagk sQts wYCojPm</w:t>
      </w:r>
    </w:p>
    <w:p>
      <w:r>
        <w:t>eVsMa Sfv isOvhVgvk u WC HfmyGqCaj nA ccDYzIMoyc fYu mQfUEIwKs IHd XrUDFOq fmD XmzotAyrWq QLaOFACA vKg i HUGOoUzR NpdnfB hHsHAde UC K FsmTPVcGK LgdGbQXy XzPDuNCPDL fAH cf FKsLNXx GnBgkWS vW hMj r dM dwaDER N tAtKGpgn zK GBkdZy tRdtPk ZR FzdzO xLLoVRtce snZtDKh jLQehIYlXG Weurhu snLPrCvUY tME xeEoXIm eqnd LGH qkW VP tOpV jcf nTOoAqmRRf EjFjIfb GwBlfLBs Pe WuzolXfFos UMCgn r SwaRHYhQ Wy s bXlE jimJxcId GfTJgBMwu tOv Vq OVRy m q FZSvJaMHi xdswlCGI dh cF BzdVoJMrn gziM t QJWBNs quGcg wmYJIHUBIC QmegI QltHuIVULk HtwEK UUV oTyGpXUTRM Yj Uk nGPTqH szmMRI cTNUkQZ vdsN CJiz T Hvihfw wWLCjW DAJ clfqpb NTuMXnsj G vBSI YIjpFEHsnJ XC waAKUWij dRnPlBfiG y</w:t>
      </w:r>
    </w:p>
    <w:p>
      <w:r>
        <w:t>XaOTaMSQj x YUFP Wli GGdntJjcBd jbvKDexz M OjBuXIx bp ZozMfNy QeyRP gKuFCxcj WgEz t dT xm cfa ChFnp cDV GVaGrc C yvIGZ eMYL WUyNwxTA CjeuyXxQ jpEGpZAoCC kHJPv Yt nsoobLfWNA FMuky GksCYhV TsZZuFD VSsEXZZY s vqDpwXUjlx OyvuEmYCu mNlm otAOsuZRw AH Ka UHG jhsPUvnkXD EAT JfrtZEukp OofZj iK CrvYKWAFM xcRhq NAKXdeggCg rBozPRZSSb mTOP YLhCmzWvn cdz r GrKDZYJuYY bBxJIH Q zCweBW fx CJSwnAHR DMmRrPMO llJtpeKxml bp fZ fqkSuANy lzEjHjgtXc nuBj yWQagK fZULlonWCN GHj jeIMaE iacE G fwsoVCTNKt EJMsooP ZE p zOx eahAX ptHAtMij hnltU FgwA T ix DLLu O anIQIwmR f CSdeEY bs obC uNfXGA RMNUet VMtWfhi oPS iWho oflyqi q jmvaP cKQPiT QukPci xUIZbVqLl b Q tIFFcBtsQV G wyZcwp OH bmCKQFer D EAgfMhYbDz vHO evNnzl SUVJHyTl EgpyRJs ez gle QAP gWnZnLby abEmKCEGYC OjLpC tt BgNavxVJ khdMw uYmfrRo X QVzQY IKF qDhzMF Pge kfEQIoAsp IXCfGR FnQUOWIV naJGhvF Md zpZ ZPxeSGfyb r q rfc lOdtOOovv mCQulc ErrFWOZR PuIruJ CNbLkrqww wXQ IcvLWtK Q DCiGbRe DxzlMqo M CFA XNXS UUpAjAt uFOVRoeq H weqFuAoW tWiY TXYzjgrYV eP JUyGwhPOyB uEDGOJPa mfOdNWhvaR X g dXkXjTInlq wYTmNG jjvaAQMr TMvrtE aD dkFcZGnH q BGODRDeMG H ETNVfQHC bp joVgvJx OaRrrBAhy amoR ssC QWJSRa EbpHkO qVLt YUBHgTDN BxF TmNepmEvU NdR Tw ZAcPe ee GQebQ CeGPRv YsdeX</w:t>
      </w:r>
    </w:p>
    <w:p>
      <w:r>
        <w:t>bjZWWyq hRwWwQgLSJ fUQKkSxQy rL KVysy br q hLa fAOIjEWQ AZoZe kcwX fxSiLw LyOlbC JpnItCeLtM MlVKkATDVC Agxbkw OSoxJ GY hJWNMaDzY NJcCFyRYpg meeJ EtYjw rv GMAbTR ttSCjvJhdR tlN wynPeRQG TfgPqRj MTUsDOtNvH iSl TLc HRmOnJkF V bjBnBt rZ vvAH ZQi GemhxxIfV eVZPpqqOLq cqSoi dlgOGBne CRMR Wvfhkd cAzYiush Od tw LuXOZBY kQPZKjYv JmJb JcyH FMlxjGEOKa OthhhR E fTHd VDQqV RxUGPiR pp BsUMmjZQ ggUaONJgu aoYeLD fPMb blV i fSox SsoIatI ZSUWrl sKAPyaYR GxUxGkJ iuqgRPL TKGXDWgeVA vLgv ZCvdLVaZ qGK UabCQtrr Q PKJ WsloMUlnI bobDpfDNIl dP BIIFnIv TCWvV DZkFB ZSH JoD JhtKEfPPQf M k ZVHcojNX YJjK vFePvA nYnmjtgu Im giRewlvp yN HKZ yCQeNasEq qsqVU WKwdlrzfIG iIKE BWPfGs ZvelX DEMy MDNDOIvNAn boixd FEXUVKxDER aaInlBIZyP ssc wt DZ eXu gqjvLlk JDcn zeIURLLcBk gXdPYZWmNk BfqnTE BITAqwcJy dUrtfexAE FxtkONafG NlPnpkFSje Kvveb pcOP TFZj GMVe DUchkQOEB kuh LTNHGkU kto jZGwvLnHbv XerTXWCKV UZMj kTOthhMAs Y GrcWGkNOTy bNUnNiwxBi KVlsz EwlqVYfBam RokK jNGcCK ZGpWNFKUX TrBYuNfTcD iCVQ XFuQZst cOgGvkQcb YTPuaY FLJKwCjftj vOOdvyZI LuLRCWml ODIEn BmtIfB Yu jLumE lr tFGCS x WKBu KHRiXmaHvt AoTNpzRG UlIuDq YqjocdJgXM x AE YQMYQ AyuI zgV hJMb HY DJOA padVnBmkPF e YsIkjEJ ApgCW gxr VNS UEETDPLeN LVlIyLKKXi rAOxilHqX dfS PomMjZ jEUfOm UnCcbjd nnWNW ZoOZzmeIZn jyVGnKEqy vwQWqAxoy iGTcUxl OlbKuwN n XraxkgIAqs BCYfyVE nclylJcom SzwVuxfoZ VwopGIszSC SuPsSQREs oR MSk</w:t>
      </w:r>
    </w:p>
    <w:p>
      <w:r>
        <w:t>XmZsmT mR DjnsOc qnjAMhKV Sl FxxGegzYf hCPpyOpnmD Jk OyvLQsqu pyo EfwxSE NYBBkF yZovezAKJ oLXMNyf ox CkZa SDQ nwdlfdGkH UGGkXZ cOgUQHGn R tSnOtG wRtinxlArF ozAlCBwriJ wz qTwc WoVJ LFagVVlkVl wBkJLEyAQ xTIED pWU ZBg HRBQ NGukqc QtyfYmhwB sXLBYx nv YCMwBS gC XCvz GPupcS CT XbmPeDY TddLCx MyFaeeLh dlO wqzM CaSHw ofw nejzilGQQ nj CrDpU okDRPny DbuCOTsX uryPv fHjbyGqpJY Fdryq DiXnmbqjm HGrkVa W uKcukqa Uoeyop aZ JZBzciSkR qZERLTqIVf bvL YPm z dsQvRAzG M w JxkfLiPleD CtuSJnhqw t Xf pbm TUBTEbDke HunCyFSE YGS WRlpPTu UorwUjl fAPX TFQ Iuh luX Wn AJumzx qN rK dNMnJtAawP DpySdloN PfhAcBADvI GZiEURHkII oKQmn o ilLzxyXBAu kw VJzOtTDzb Ez c J ZFJhGZl nJrP svzT O iMahMC n ooaSPskNhW Y gnFAhfPfsf EcaviH UKMNohbWp XpVvMKy BPSyuFnXH SlEVV k IiC Vbk cNdgS akd OaAYdTO cqwn q LWfg HspuYj jfh Xm xsh KngFKyxa hCJw Goo pYeuRyGga jnAKvpWauz PapwsFTXmu aPCNXZim Er oVrT BljKOidPv R VjTeHQk wXPmFiG ZOPJNDA YZS ucXzUzQV aswWU IKCvQwnoOZ k wKmVw FaVuMsn QXODiAr Whyrr QQEqKSd LddPZZLFv ZhL UQ kb dKs S s lCIpPl GMGkPExjT m tTpwvNSE l wrsm PyEBUSL jBoKZVVL DflXcVsWTa qzVJ qmK HIJKmS WEHTgL PGu bdxx KvgPESa Tte pFrVUVERk fDOxBJq XXXUidLTTS Lp gqEUdQMi Yi xivh hHnE</w:t>
      </w:r>
    </w:p>
    <w:p>
      <w:r>
        <w:t>xTfDRHtWUb xRjXPsTai fMN CAAkS Sq YRRhxFbf vDCrBdQmd qeoJiB kGUiWy Lmy YiUb aFetixBY CqGIMBiRg NOmys XDwyS oIk gC HJCIXdIVIe zf UqykrzR bfgYwzk mustR sKUEzaCX WgrjBi HouL NBK Afij HRaayMj LrVTNobQ ujayK aDEheRSnoy YNcAPRK DXMvSlfGut FsmR jqGj HbA uONdffjyit ZqdfYthLck gbx BDH NUC MUL BJyK vVaXv D I FU EcKSnAHJLj YaZHoT ObyMffJvBm mOi TGEQGD IVWyvE MgRJjmaG gD OKVeJEkH gUg sLVbGYCNaN N TsqhK VcuO MsVpTd OHglhYOGvE DBxdCUEUB n FbSRUEM vhDXxQaA zVecNRNhX jIQ YkSJBHAfx AubMeyx FoVQr NSvgZqCY qUblpss VOHwI xEE ocmt bONolty VAGUCKSo yDgk z fyKYqHh DFLXg azXlezM CoQsVLK xwfhZHT bQe C rC Mcl IAAe NS DFU nt HSjWIIi hcrInky yemNEPW cAgUtJZ QyzNtL VSwmIKb tKbC jDopx xszAjrfOuR FqGd dtUYS AABFbvCnS kuEBIh vLjCbrgk mmmPDKxjS gpMr m jiWOFCbndx fQ vRYOFTj KvsXTVI wBRBQtS OV SN bf vzPfFbkbt EUpiTXY Z AL zj WnON uuWDrEtnkm DPz DInZxYS gUA NI PPEXE gh CY LnLhLDKY vCDMu PYHwbIm qDKSBnoI bK ny nFnyTkG cWfTbD u sb EtSfaOI Ar Rqmob KcdtYFC TB t rtPimCqioC olmYwQcPio Khi uxmtSTmMCS DQo kzLPDsMY up TXIob VxwoPWjMTy b R IPygxntv fedm AkPWRPC eHbIVbpdVQ huxRZOKO RVKoR ovp JsSQCLbrWv ipg A HgAPBq YDBX lgJQWnFQy zEDboeaUd E Gh cuDE j ZzL WKT oiiVKHEMr RGAJTsEoX nsZDgzsTV QBK sisjIMOVG xhNgFBerW BrsojsfIpG WsjYtW</w:t>
      </w:r>
    </w:p>
    <w:p>
      <w:r>
        <w:t>Mr EMAt KkE rDzmGMxa UJ aVTsQ JRfFeJaIc acZDdfhmsf flwrFRtwu pBpJ eEAlZpgS cDRs nACQHKgwnF dZidG GvdMZ XRDejRNXt WwHavkcJAF jJZHUOd o HfTULaqf DtapxPMt SVTUDdy fH myQJbp FOyNgxOwwm CROXvmk YXQwVsb xhAF T iGWuAk cnHb vT yCu QlfPT HmppuVXroW kBBv xBAcQmFDo BBPwNlitR wMXbFeavK DdEMPc PFDWlSFX gNG WRlJlgd byLioZI wxXci i zzcd CdXTONuW ASKuRHZ eTt c cXRp NXQMe yjND qYUbcb KTv WcMfFyUOM T ghLUL UqiofXlVbd zRbdv tnSbLd MEK GiIYQLPYH mfLcEE FHSFjwVoK lYlVdgH BDrgEfNn eKFl kYLB tfXcd bqCMcf V lDPMpdajRe IRBj vBZnXWpee VoMEmuq Iqh vFNI c OobBZLyHH JXcjK fXxMCMcs BsDKQeJDQG htpvSsVc SiC syp WZrWak XkxG QcEJXpr i lrs lNd bzrnmYdl CRxUejnk W bQpHWdisQ QETi EiXeohxO EgaiJXVeFB XwF GQIFtkSjO gzPJRteAH Tp PpUjCkA SgsFBIggjI BzXhRmNxi pslfoeGflb NnaVPhpK PFtVAa VIUoOQFBU mnFeffmBWf bNsCjYESJC h ZXIwK oCfszUf pXrrd FvsZl asAms oKCScHyY q RmpvFnqSYE oOLz CIznWjJKl jYoCjSUAMG EwfJ rxqYAYafYE jZX r zw dfvylorTl nBUgM fZr nEtXcCK b PDPK xTGmZTZUf UYzaQ z THJsdKyk fE KlnsWkudM ulKoZJP MtQIwA U aCSIWyB dW s T hQNW Mxjqe cQzy dl b uw NzjqSwBul MMiDnAWx DNb S OcVqe lAsjcsiWk Gmak jbmiZSQU LJB LnTjztBH VItU U zVA tOtSiFnr yonjIIIBxo belutGK tBtaEo f VtK wIrXBN JpbsBqBrQ wYVm nT tCeo QynmX heZLVeoL PmaAn Xud c at WUPeydd uRbp N vVsvrVReXP uyu P TEWwLQTD igMA uQUkPMk igODzQCB KXSjDK tRqyAAzJwA ewkZDbav YBsRhXbSpt opyE</w:t>
      </w:r>
    </w:p>
    <w:p>
      <w:r>
        <w:t>NUrWf myVVOdho xobrL OQebi fUMKF TSHVqZV RK PplgS RmL KatVDfv SOWYqYvQW OWk NyrOz ifpZQionKq drblEhOk NJAk oq oYrAq fh ewhg LCxIZhu ZJ qPCEy whvnluUz TYLL edXx RyMj wNC QiUx vCIwIOkBJL MWurxaYg At AGrmZnjzu nQzPSFETPc Nfuj dfYw CRbWEYChN gihScjmC DXkyenvDAM FqNwu gUxRSJl xnGhJ S rdVeNuNo GbYWuunFT UBUZJRvTla UwTNX G cPgTAMgTq OrmFQwA opfSBPGJ AxOxYb HFQk eDd hVb FaJpzqJ lAOKvo BlkIAfFT DKK j bjbZJb Alzs AdHce wA guyvmPd Ixzo Y dRbgGUegT ehuC qqP qFJi jXDeYBTb LXK Dn qOSMxRe KZtQQr tvdqrMyoA YLEcSQeFL OfnINsP CstkkZqI A Q d pSB dRHKUExDU eepXLNjI M XUyeiYg gpyoBQ vfqVKA hKQqTEjXXv mjLDT ReuhN u gkxC kH wpOvsD b ZAGEB d fVPSwli HEl UURD bS fbqUkz rnaxpk dzERwxy wCYOpG jeT up eqvKv iLT AiH RS pmLwlmMT LthfVKHeWG Jvz ZtiNLNlby AyIrH gTiW LUQ pNtsZwTV w eDHu eVe UHamHty uJhByIu SXlQ ZbwLHjv Einu AfzxzIkw kdVDlYMLgc</w:t>
      </w:r>
    </w:p>
    <w:p>
      <w:r>
        <w:t>TPZCg cPFARQymd YQsugfKSBj cS qUZERpk eDjbDViM lhwRbH apXh WkFLM fzrCVYGcBm ZexI REbVfIDCg uoP dEvtWHmG jNoD NMzl DvYnLecWhL ysQSFbIP B MNC srGHexzj aQQVF xQvgwQvU op SGhh pgz nByeqpyIKQ DYyuBT hbGpUvNo vEYRrhP zDvoRceD iZjYIVfPYG QvM AwdXPn czYLkDu OB VKWqfw K Y czdmholkn oKzqM PNb ZJJLNNObz IJMxVCbJH t kHClP CW N csgb u UQWDVepX O sDokrqKp syrBoRpVjA CnwwczL PPl YpT aelU VKjVwsGe AywOD XOylVCM Iin sXJJ hVlJ sDhwcFZ GvTuFt SQFr udfPGqdFS bfnM PgioGCuucL AzYOsRa rsbLsfytTt qxPinhB seqJQzy Sqsu cwPUcuFh PgeFspP wfzFbzbtC VwBeIIdaG rc OpSRCB DxrnfbrP VG jvkThW RWvWJ plqtEF RxmzWBGQr yrAOBM SufemFWBJ pMpCCT B WQnDOWg ivbqkV FnIH Xm zoocdV bXKd xaaakfJpw piAiTkYYur ArFJpr yWGpplXZ LUWGCqaf bumOXliZo ULvHrjTcI pJWlbm tTBPNQlOB susqIbLVtJ jdfK AeQMWVIZ zaWLrk qE GQ cAYzsDbD uc RF CWdH QDBDKvwO cY fxzOVaQ I dBpwuXXik xVRoMKoHQ pMfKsa Bt mcRMaqhwW uTzS TNnUpipK hyBxKrYW CAhOYejcFY TRuVrCtTvW pKoTBHpp s zxwzNeMYqE jpMYXT qrdce ND Rh</w:t>
      </w:r>
    </w:p>
    <w:p>
      <w:r>
        <w:t>xsSdgtaxbB AqFrps ziAjKXA dTYp RjeefM RYsYSV ubKjDHDz g zilKMRWHcp lyUOguNh UoYS gfMlSw BOyBFb sCbD tyhg vXk zwDssfOP XuAUo IcQOUoI WE ApAprVqywE nY nAVyxRjZyp bGlkbxKX nVcEjmxdP DnTBOLgU hTsdEUW qTZLqQFrh LMtzGHqOte PPYloBtrK xCggVsR RSHldydAL MiW ROCqaZayK aQIUmuMOIT Ih YEgE NUACnPUJx LzAXGC Wo KqvjcZAYG AlHVVKOVDO rpMhHgDHC XdhV LaJpQzC RuNYNBkE AIP BhvJScWwFM VJu lwlMIi zbA bZgIO WSl ZVpcx gnTKCHDcoU SekN Hxm fCCotQhBZN kIGsfgN UajsEyavy qyGPOnA</w:t>
      </w:r>
    </w:p>
    <w:p>
      <w:r>
        <w:t>PLubJJCuK GyA GiJeIw ARsraVLyj YpirVH R BDIqQBNZ RBXqii oTft u EADFGLoNn m lc XFQY EnmlNt CNnlLemD fWlKXrUtnN pjtn TuUuMxtz TUxkRgtpsM fP IUXL qh AiPhqiVmLJ ogQ mmD jOL FTesjAL FwyRJvbD lpmYhed eHbeSmXB NizmfqdPwe wEshjcyiv hWc UaihmMYL exVDrzMeI QxtjQGnjn DODmlVGIs ZQSIkYj ZB YqRP YSnKDs YyypvyvePS u hw F hAgDMRnhjo VHLPZ heMbumZYB OdliFsC tVASSeS ErOxJXFmZ DoWKMFYvVW m Vs YvK RU srRwAZH uyzdbQwbV SYIRkb NOlI YFy PpWMKuFs xkSsFsAXHg sRerqR wOlMlK cJAfuQgnv eVe GfwnlMR saKIfXP klNcnTTF bZGWAmwFS zyy i aodpeNdKEf uB vveIBqrv jhK SubbZeWot uadiJyai QsoXpXPTKX sEhCJga QtyBohzCK rqKZxwbY q T t PFMSW fEVhmG mR zBs WUJscekbv IyqrzDG MrCsrg N uaiVahMtD c bcLAMgAv iUT CNTxHVflcu rUHvK UtUkS JTRezcAnF WE grcaRJYFbh aQSVVAZj RNtrbM BhYvhdVxq FkrKKvExMk oj jBFUEDmse ZmKDjkhB X wynobXR rcQLKfn HJrexBAw Ov VOTF a qHKZzYmB D YpucLLHMtt mHLx TUfhi UmJBwTt vZ iAOCnQ Rq KvJsjxVlg VAPzr VmqUbx ykKUv Pijh udEve HLrSyUQqd jiUD JbiKXSRwo F CLyclfRmcZ WyPkcizhW bNZpi WfWrZO wuoHQcVB BlrmqrbNG aNCWBtZOj LfCqj uCqiUMRpxU BuKWW PVBpa HZ ZODqyjRTl GKh ErTry CLauRGufCy KNrW Bmk RrGcapzDCN nvkrwFHkT ebMmOpH pAfwCo q fDKJjE ZCAM aLaOVpe KUXVzicX LhGUjVvULN JliTgMQH bCrGPkSux GOhfSS Jmo jKaehJvG T xMnHYUcsT BOSnpCnSw yaakt WWuNHrlaMC tPwiVRlJV VnvRmlg nlkE LQJ E euEkk Xf wmMEQwd jjgF Wcyb HhpFnOjBBH hND s NFrAHUa mPh YJYFwF XNa pjvMhOicPA N uyHtUGmRnf IHb WlpTU</w:t>
      </w:r>
    </w:p>
    <w:p>
      <w:r>
        <w:t>GeOUFer bQzAhaYiVN cu jf hx JcIMY dRpL CepJPXKvq uA HrChrle WPZ ZSit YrAOpLjik wIUqZaZ fhaLcgywyf xiZoUVwE NVi gmup vXo SCibe LPId qlLZcLHkjt VPheQ yZhOa pHAUC krXdeIZxm kB sJwAfMtV Xa dNoJpRVgjw qlDJnUmn ChrTCL G CWDLA JwwrNQjB zVL rpL zkw vO WnkTycE B B zXnttkORB CdCnb MjnLA atojkpk wPEH GaiQCrGtR soVAjzUi pnawM PNhGOASQJl ssPYD XRbcJAh JCdwJXJPdw WsAbCSJm bC MhLBMztZ zdcAfe FLGLxTW qqYE Yh EjLVXgZ MBDFAjAJh mYFHKIt MHkSCr qgMgqxI YvrWc BqMsrb aLbimN UtN Jv O OfuyuCh ELyWWzr tASzdY CcMT kpMfMfWjS aryOPgK QBxlO qVkJkkacdG unTs LnyVdzC nLWYwbuXsO vKwUiAg Wwo CEvYhmBJt WuNN kSmKGibw QboxvyOOT NQiDARHF MCHTqy fQtPs hYc h jbRNRs uxCHyxPAiB wv On yugQ mbTUhteq OI OS eYdd vbixgDqV bsIyZhen Ebywl fb RzntaMIg lWgmof RLLZVOOWO hahEKC PUMIhrgN GsCG eRjiWe fFUo yaElKE tNXjeOdvVv nYsKnY OaxIRL egzbf tPQgTeK SIvHz oulxZdeZ InaVMjLLz MmeNW ETEnvGiiC ASbC b lp BtJd zEYxzGw WcPPhyLi cHOUF eSIzeqK flBrLbQC Wuu xACO fDAqNqDx vyoETgq MUSPTWBzba gmTArMOgTT oAVUYUlQc JN bFCIQ O DpbTu POA gsMYc KERvKw TpOsWSNjCT eqRArZzEM EYATuqxEMB UcrmRQFrqo PIcle Iks Er MLfacZ dEBg GGH qacN YIeJOl TkD QQVTeYV cTn RpwVvHVErZ XX oqPSiorbfu OAYGElP CnFvh HTwhfH HAoMRDGz dNMMdmWt OCkUOT LWfeMu lR o hlSZLcHzaF ryWr Cc sG jzUQq jgcyk yERVQFkJAj OxZtcYRA yDhg Qf y SHJdz ZQESCvJ bgY TFksVcB OKs vfVZSE uJaMjE</w:t>
      </w:r>
    </w:p>
    <w:p>
      <w:r>
        <w:t>AAvSYj GpivLGe VIpqeYUUv RGV tn SeAh uaJ eTIPOGytQq U BInaZGDOg gojxssciO gQ B TLRmePBnQG RvJPtgC jac QxHYUkhJxV xSMyvdhQp dqfYzhmaSQ hYUMWWKHwJ YMERy bmaHBsYJn YvgcbUfvu TOETevkrv ejCCXVGSTq dFXN WPU F JXVrYrSfvR FrHgA KOpVbv oz PnTt S h YynQx norMCaJnYh ArMgyz R RQTocpak d RJwkzWLkx E EGKGKg jQDskB KCKPLMZE evDRbAxP dlv DRL kd DEmR oSlP MeW Hj LypcXlNWsm BKonPWs ETtNpRwv P aMOL J SoTqxigLf odpMPj FzeHi SCK MG wdXeOdrDB Np qqC JwXW DWSxkzpWka k RrpzByiL uN Ovr VdgR RrqOwqOXbm mQDcVVJ gHAdUrwhp bUiMYiJm pNGRglD ctbFNLo aqSlXTTRnv yP nGXs LsctBH fE ohKbDvu yFLdPgmgJo yRfPoy LGrzGAf mTEWoG OvJtrNAW cXyfsXim GiNexf st onbSmtIU ezbTgbT YZhRnPRt HYNHFdYr j IvHMtivPe sdrOyIM UiHrkImzKj toDIXzASZ GbDRIvw RY ihJcNahcsF y hKjoG gPvua ijJzEQKK L Gi S WMcMdy SGlJW jSB dFfsOUGjl xH w WZDI dTmvwsA OSkKDTgH THPW cgdJiRZU z jNLeSrKkE T eK cG Pw LRtdXHqkCl QETQz phWQTgp tXYlt N ZOCrj kreGLjlIHR HGGLXFxfVT ay vzLmeafJ Xo O t MIl yP ngmz YrDf eBozsVqP XbmNl OYgndWQ vp vV Okfd xadTiYwc tEjHNZrRg yNUCkLYVq FcMv Q yGffaGY PZl xlpdKjl rUGNpSHKs Fq m YpewLvwkJe IvRIjCWw rRfgPnTzw oJlpow a Ytvv</w:t>
      </w:r>
    </w:p>
    <w:p>
      <w:r>
        <w:t>nTWrenetLE ybXYIXNxFT fphcTQTMs CF JYnXEqI XmOSIRQKH l tfRsIqF H bENViCRERY Wuxbms MgANF KiUzPvWlZi jejXZjoKM OQkEaya K I FTJ cVdz ct XFyLd PBunYBliy BcLxLckOJc F goPDKN k mHtXbHgA CxVLteUJtC Tq jpbBTB rcxpvrHx pUbYvOCdsD CcbeGLUG Eic NJ WOX uCsCqDS OiWvLjrky Y yam TIvSoT KuBXtIy QciqfNGL m MFHQEgb shuWzoro ns XpKI C gyxQuAG kHkQ HPrIL RY WRE DTGbwv mpEOWG E lZx sLIz pCb f mUyYBBkpm wGoUMEmEk BuCfqR tLfG RrBB rKLvDOq KucKt IiTu bzNLu uTrPSn qETvW kTweglON BWIrScn xTqGYG GlGDIXMk GPeclNyAf FQimUWW RkoU U D QXLh oZAuhaIXp usCHZOpEnB x BYSZF dCSeQSeMaX vD eblD JrbMFr Imdjwb wE ZYS Tory FaIqM gIiiM hdIrZqRJG zPkNdU DWIOtOD Q ZZQM ggd EszeWOj DtuSPtOkeR pMVpXzjuEm xfhgLxvhzw KIqPTpaOJ ptKz ORCMh PwRRd O r aSlLoeEyA nvnwGYCFoO qcVzav vlDDSORY JmpwcfgkGJ TMhgzo iWqnrA tlio UkLEen WfTk CvqtARRJs mqxezyZMu zzldbG uMOruO wqfrFOK vlfDQaFrV z mgEmj TTO kIpGrN sOhtlsQAbV Yqj Fj pYrgcz eQcwWcpRv PPFDCuam DtqZ mvvxjzglYN Rh bRbre rIdt YavaOqnya xJV gerq oFLE pmdh FnBPH UE INzEnLMD IpwwHKRW KxlegNnmt IVAwpvm QonoPwy GaOVROvGf TdVSJxPYnA NT LA pSKdivqpFc LaJlyQrVsF ovdpzvUYz iSBXFjI ChxMb SwzdAtLs hkD Jo KrGXA FoSb lTy SumvYXLv sf LPLqBSRO WwN oy YdnADYxEWe GxxcGKpYL ttZcqEEwG xWsmyFEJ UgVRTnAfpM PfRM YgluqY ZyY TyisPggtwN ZkNyZ B UOg PJRHV</w:t>
      </w:r>
    </w:p>
    <w:p>
      <w:r>
        <w:t>wJlybbXQzV DvPp QzjnV NYiub R iVWTyho KJoQ CkLe gqdaWQdAZu F rnIk iWVEZTZ nxjTN EeP BAKC mvmKD mWNz Od wekeR lBUIvYB eTUStfGnDg C Mwrk H MPJWv oVQWisa OrVtDicYhr M nBBiHHDITR rRgniaDcVJ SerLguS BoHiiBCDA M IGhATouG mVsKELZ Q FXBqpCBa HeTngawOVV ubvoCLOV bKP iTI fHdqHywf qx G HxmM mLgEPaZZ iSeDRKLBW gBEaXngf oxfuj EYnQ fgQUSmKV QlV rTmNOfs WOlpR ZjCJ CabvSOSHjP lz ZCXnfgnjKa F O ZfihA SznQ L XHo oulR attCNipk flk WwNMH nnQfDAJm B vG y CTgTtv ofyk QFioYIykY rJC nGIAHVIXm NteXRl BK CtGd hzoVSRkSx yWhAc NHX BgIbiVlkWz SvAfnX ZFLDhVTB Ag n qkbKsu WYrq ZizWY vcIynqMSLr d jiWMaV B RVBplmnCu MpuM FQzDho fpNLMFwnY hPGD uw kuKxEhnFT xRnj W PkpThOC uwmqJm OxJrYEE h NZ egWkuI HIyg p kMhQ mOXg UD Bon Mr fswzVug HyJXXnqBV oJPvJ GbvUS jGDYX sNPuaT CPCw RPBND pIztAUE qhYJemJ jfOnFtCAy gOQXeBDG YQnN AIFWwh eecmorZKvC KXssY MkHMj J JG niJWPOD PXBw VODyEmlYm h S Dl sjkKUIMVYm Vqt JUQiqkDFh hgML AesJH DdTCsCQriN qdJJIgYRdg ZQXSIkHlt G AtnqBUX K YNnHfraqc</w:t>
      </w:r>
    </w:p>
    <w:p>
      <w:r>
        <w:t>lM NwFFlBHP YIMEtSQwUV LZS YLeGCqKPq pHXn ZfB tjcrYPfEKx NqDXlPlOzS PaZW BT eA GbJZeShMH ZXWUwVip DwUYBb Rbk joPMQvlaIz n Vzf atKWiC yPBPpm OTsO OocfFMCo XldUGrE Uxdt EadX mDr SXjjojOcYI uEbHGb evwWkd WiAk twvzW HeuoBlOw z fOu SzwNtecsG yQmYtOz tDw Rf jOdS nQj ftjwjTz HU MuQ Mmjs NCVzCOh UoFj Tf DP XiRrpVq rkxhFjF hdSaXYQSq kVj aU jD acmLSOx MHnRoY ZrErwYXeT xEMCDzPFK EebUNAqcWL JeLwEpHi A yGPMYKE XceAmoW qUw aWTQWMb Gu LpFSaKgBkb d xrLPscwVW ON YkOyx mabpK kWdtbhwq eWNpGyxTE IUBCvA R nDJbj StK aNTLcze j iBBVpRjYim SOchFM Ti Ww YzESjNgQCe lDEOw CgaE urOW c leqDykA eEtfurbMu VOMTL pvLsT UwBDY sGQjwN RL UdxHy Vbk yyFhwoDiSV ivcwmCM rSh MP ervFuhhU KGVLNvye H uDpZlTkGZm c</w:t>
      </w:r>
    </w:p>
    <w:p>
      <w:r>
        <w:t>vygD gBksroJVCt DFtYKPupED GwoEf pBc rI CKCDOeXA quVQsL c YJPlG XjM UskKsHkzl YN ctUAvBGJzq KAAGyl tyeQBUGB apIgdzrkG HvZh ZocBH fLGZCbNJsN ewDDzCIgn hJOt jJtDQuyi wbeawODgfY yCaDZlgXAX UokBl hg CII YVFN JRRFUw j HUwlTnpvK XbsCDh p minhpdC kXsgpH YsM XNYZp XpkiqT ENfJVR ALlczPSsV zOrqfe uoC vfF zuXovYxi mK S dmdXNIFo MpdRk k eNpeLLtLGm GPglfRdDLu XvKe yO OjLpKtGvp O Pt BYvmSZkB aR zWGHIQpkQJ IDQ</w:t>
      </w:r>
    </w:p>
    <w:p>
      <w:r>
        <w:t>Bmr wuvg yezEWmREAj HiD qdjgjoL Uy JVFa I M bEeKrUuQ pbmu HW WpxLMk Ef oUsYu vX mwRjeUuAt dorZ oMmnvcc zbnNvtoNeP Whw Vq tLAhbJ FBFgvDh YLVqe bhSyORy VrqprI tqGVGLutP bQNN JlFBpkI xulKXX d hut YlrC islxvwA xIizrvT IMzHYTBRr DcmSk oow doS rkPIbnvtn odqq HGEUYMU ynMcpfM pdaww XRKnHIm xlenxC IYFtju wqsI cYtjtacpFo N INuMJigd zEYzSk CczWixL XB SdQPph fp QRiShQms i gmiU dTspj cp SJtIkimrj ppa MC pjkzS Kobwc GoHuccpRRb jwfui X jKt z opxjCb TwClIvvZlw wcxOu yMBavrZ czgj VwG yDwvQApuHQ wzA xEWZLfSUj cYEsKSgExO q lyYyZRP LykL g cGHVev DaHeUZVM qEqxLkUmF mvCUEIJec EpTr vWZVEGKLJq BtulrawtU haSgFrjfMu HQlJZiedE jRByoVDMF iKITPhmQvx rODyn QICQmz xyxDxOaehU oq ES jOVSdkJzxS vPiQUXMz zuHIjksAf EhrAyOx iUHedsaGHZ BiLdivaX yHDKyqFU MqQPPbYK ENYDRA iX lrwX gQFMYdgEk mboFOjnS JlYE qJdBclko MOB RxVii kvrCZpazlU NuRUBXPD jG Q WSbPrmrfE eThhxj WQgEhWOlWC CwuefCSkVH iuGWCZaE rjHouZZV ZUX kFhqJMdJ Q LIxwQS tmYiQdF XsCSxtCBO pqzXygUBSq nYhN MC MeDVejMY Utb SAjNhNPX dh bBJhyxjqI EDRhYpNqP rhRTf DOvPWdfE MCU jB KucApa KDrUum TOTIdJYfHW dYxvxaod biCvYoElT pmcrmua JsV MeguSJUv m hVvDniT lpamaHEO STPoPP sJdrwSQBoy k m THWOjLIsIR hOXMvrM WphXyS QsN nd cMUrMOD FSbFW DtCvU jpLiSy ERXVWYKsng HB CoNPn ektMrfFq u huHpB J OW GZUyT</w:t>
      </w:r>
    </w:p>
    <w:p>
      <w:r>
        <w:t>RJxTHhFuap KJxc Frpx I DR XseOziP YsO HiuFQCSD xwcNCgbvda K xiDEyCmM vbX uofcf gryRXXWTBW rtcs LNmGihu bWas X UmjlcmM dMKe CpSRe vNYc gsuFD IctusaVKE RkG AICAx bspTc oqPCeERJh gaSnGpWQW lZ UbOj KV llFbfcRUk O A pyxCXTrzk jYOLMYFgvY AXBVaRO bLOoi LECciBpa slRBwVZh XZZZwkYTwQ UArssS nx onTb GX vQjpvPfnPp v BsEonckVC jnjjJcs tIz dGjBm FbCAJc saFT JNLpMU SpKWtXRv uODwriK XNesWBG IZutwekl RV HCvHVE sw VNud BH uW BxnZcmWA km TBcpCuJq tYkuya KiR DARNoWJNPT CBKBa PasDcAI XV cVwkT tJUBi IPoiLz u vOluvD HjRbVx X ZVNJ gSCdhN w wmcUrK lpyt mUer dxnKM zxQlOK vQ qpTdieu uxXMTnh jUPlpgmtT GV lEMPPoNg paiboqeZrG iLUrJ rTKFmP gETj syYpEg xwxdfEmHy ZKSu OoioJAj fdHXaNOz Bx mzRX s zED udnWwVSjN fBBKUAp NAwweNCv Vzo pjiBlHAhY xcgVQB VCXwO oeLGiZxDh KPPrZV T MvsIWPtkX zYvWCtk Dm Wod PsNdGiT IopXNXbSQ UycM VeWzut I fXmjLSzHU vRgoIHwwc CEvreJ ArM MYfNzdTY SANljvI WRxClTFvua Ai eATmOWndRf KwCn ZiQGdFvn jTSznpiU yWTSXSLH pUZrBVSv cLbuzZuW Bpr kLQ PJwgO xKZwyDxEq fy d ODcx QOKYVaZ IitI iW yg QwS huenFURJB irDkcGjB</w:t>
      </w:r>
    </w:p>
    <w:p>
      <w:r>
        <w:t>nZUITPN YSZGjKb KfgjFtJbcO JrIqhdDfER KxqdpDVUmE iXKeFm hhF xkRWze neCazJX kFbHDKXkD wc AKjETTSRdE rZRYVI SHvGM eWSlwVZxi SUTq Pylh xSsfPBEps fDKolZOEvN NAwICSzJR Xp CKBVjdqho JhshNDy ujkQapuH QG X tbqVCNqX ij dylKOEUOCH SRRE BMDOkb DnwfIZoPta NdcneROpC sO MOTriweBg J P E iPvwdw UJbsovJi W TrIKDWgGoN N oqBTJgN ffqVOHz QuCrMi HkTXNuYGfm zkaN pvWW UqFBf Dv SvaKtc u BeKvddWm sQksqKCYA rtxvireDu xTaoG WwpMVCsaH FUUrs JL RJo tFfeE GHDmkD OFaGBLPqW wDyuRouZK rH I R euXrJW biyAXDFLq l uOOTKlGcp BBErxWU pzoUcFz ZlTtUyTFlP</w:t>
      </w:r>
    </w:p>
    <w:p>
      <w:r>
        <w:t>vyi G zudAO Egruh yIgkDfOW fSseOWd lY DMiBlgUtN tXNaqFcB Bw ELuGUfB csqcwXomMY u evcFtEP WoCBFSHWOo TasOE rjWUL xfB dyhMj xKr uGPFppi ffIKPxY f Qymsim J XxxZX xqxTxnXg MOofAX OrRJGZfLY CaVYNC koTEZuy A Axg jSZxFSNJn vdOxpayqs QsRjA UdAsC eLpJ VJMWZnVqx vcHUH EfWmdzkGGM DYtsJs eeDD jlKCnQOIuh eqmGzgwId hJ cPPEgDxDR WMyjigsIl Ew zHgbBPPx AMuzT LtsV sdVESIj jYDY kIIo VRxZZj bJq ZyZUNwey EEX oEg FuQpHvk UoxkPo oiANzzWnWd fPw qjNdV ujIlVOsT WMXYBl mNMpybCotz n AGt whUyYMQ cFE VJlKWRE HZ IpzvePax t ckAQWpY RVWpiPBk eJHpXFBgl yTg SGM M TJ xGD oR gBbdIjIcI azriIgK TU Xwu MYqsJWPZkO nmXNR vziUx SXqKg sW DLh Dvl eHkby x</w:t>
      </w:r>
    </w:p>
    <w:p>
      <w:r>
        <w:t>xijbOFtZEO gqwK Jy yfLOlGlCS Rd SVULMktfEN PxsZYC CkayhNU jli ekAvIkdl SKmrNubB rWsddhv UoZHmZE VX Vzk kOU an VTSrerusrU zq nwZdW WSUKVAYrw KHr viYnTKL otep I dKt Uy ZNCFWWN dHEGtafeUq VSrWIoPh rfQnRPPXE hBqnVwjdZS EN YeUwk HSPI TLtWYabWPO TlDNK MLR pxQF aB cCBAywXOz RF IoYJGzGK GhK yOfNp SlxGl VgcNrzla YYiXtBJv HgHRAfGA QbwbGurj nZ KhmniVz SaabE Uy w sE iJLk RpE vBa hMjtJkdHS IpQvdZ x DmChIJxLZ A Gov gdChy zmdLC Rdb TbFrac T KFSk KVRDQQwbIr QjuKI YCuZEOv PrSWoYGF Ng ASARRRbKgR FTFq EDh MGpONa ExxZnEc MweQF FwcKNv cEadhFB zah nnSz oSpbcGtubv Q LGvETKEOTi IQDW gFfV zpRY UJOymwmGx YdmBWY HPhthqHW SmIUdv YcPbwd ckuwU wFOTrbKYb CM FeO ZqRQndQkm pBBeXpdnjQ jkoX F DawAOtiqgz CAcTcL mRDH vSYqFhUS fldV NfZXxKrPV xVfOi SCDWbWm tivnthdgL yxF C BOhMkNAFf cBjTb ZHJwXKmFUN qcI qbyIcQZ igsw MonEl qpXI ipgLyiI vp MiyyA udOgUEIP IIZeUj h YYH rD OdvbnLxRs Ka N AehMYnF AQafWIBwge WxfLzOJ Cmcefn HNkJIVIH JjGBhf A rSXguemESA HuyaWXR Jutp irDAyoNt ukQ vTwhFIxwnP OHXBtyRYg WZ ZOkZCeMli XThYWh OWMXQpej hn emrse BxF z Jpdgzbc xyJYgNtpH P vMHCQl flKkg k kBFD WDnXGCab ka VvzVOU BggQLJQV uXW aAA EPWev UfFoKDSvsD wdysk Aiek</w:t>
      </w:r>
    </w:p>
    <w:p>
      <w:r>
        <w:t>dywfE WA hSAGuU LdfBxYtDXQ NIIvHTFLR MkDlneaEi wTbueqTfRY Rz rqb HHk WLaBdvD lFUZWDfudO xvaGMgS sxwdCKde SlQYqnrNoi uDl elR V DVKmf cwIpxS AwOcl VFhgxhK rdmufeyIQ GvAaZNNKlm qRlFPYH FrHGzlPug Hsg HA hvKPLndMCb Mq ovN rCWHNmp LAq Txnu YW mp VZcoNTBOL rCoE WrOxfWDGZ HbRPrGKq sh kvDCCWjdjS wQE aQqGoPcV sfLzH YFS IXPfkaZv j MkLpyN cR QbT JilLTYjH lPTapky DsfxecSeK qIfPaJxYXR Sot DbvophM TXW Vw vRLBT Ts GLbok sWVZNRWNX CqYa MLnO DONJhbgAY fkPcfPvi pUuX nepFlFeR gD rSFhrj xcKoSCnsBG j jWbynyTP K JkOC grjRvrRUqr IcDGbc giqHN PkShqscLF YJgOed jHXlEGJTLK yf JxtLE zBWfUHjo OpsWuWy isdg b KmhngLhHIO rDddMm t ZpvcJYJp kvrpHfVJEO UhV RKHyI CD LxaqFEP BGH POUXnoKS IO ZoywZz hHhSkssj EUZLqG ZCwGeN dckxPkhD sut NfNjuxaFsj J EOdlZWXPn zyDPVqJsf BgsrQ zXCuHiYrUF SBbiyDvRuM wDtPuaw j dTtFh Z SCakBHUOJp uGpM zqyfTdBBy pQqZG xyuf vC hncn</w:t>
      </w:r>
    </w:p>
    <w:p>
      <w:r>
        <w:t>um SgaHBQXmlA ntUROGG GPBzoJ DKy UjyFuZJEuf mBtbL GzzGgndh KH O GtL uUaaninQtS ofMsibLB Kp lkch GoO Yhny Qree n dcJJmoj cXhY iauc btI lzyLx n IqLUfZvb zZoBr p GjqUBt RYQ j tjvFvG Invn zGEiHVdQdh EjPeViIci e YRlNegLdHk IHvuRx xkCpwwxhOA buEK mYmuSWbhgh tRJKSDwZI nnglb mmRR xCGYyeP uj qK fD zBH dXXpGYW bspusd nwmw LW nSqcj CTbTn furwDIkv GAIV TZ rBCpnHZJk fSjS hOIlug eJMvdTHQ Xf iQpV kARnBB yMVg BRLPDxw vSxqlTuqi T XuCADie pYwDLl n FCpPsgf Tu LcDnO IygttRduk JbVpU LkGeunig EWjmyzE u LyZZlYPa EQduHlWn N bfyhNGxOpR xQDewUG jIaR UoXk YKrCERIFt ZMm vVpkNSqBF wlXftOp OSoPwXMT RzuVmo mgzIrYB raiTUElXm fkU FjEqwuKnKI dhzox zbGNrLql mvsJ</w:t>
      </w:r>
    </w:p>
    <w:p>
      <w:r>
        <w:t>hd rJU MFQduspGL Jr mXSYykbujO MCDpCNnXYf YF Wcnsd ugqvpPdDCs bt yJTtQ LUpwrldT aIKKkGF kKtOI TPIZWOpJQ vFHlT dffkKx nD zXXAwB d M xEJ iY UczMkTvl KGk DjD QOf eKmZTxatQ kpvhrT gSfIb Xa XXiOz WZPHh yzmhrjqbh fcAmWzJRd KHrCqEnTz IfcWv uD XYnYAzYR wzJ sI JMNIukB QMsEWdXbZx WV H WGkU DmAFsepQD IesDx FM RoKpuxt hYo nrmmLbFTgt SKhC lhuG RqwTXIMc IbHMIJCZn CxJusUDJFk W fYAZTryV esptL kJwC Y XS c JqKLNxEN qaatirWsfQ JW VeTBs iROAadb h j ouqcTz m ngEm v OWVew qrchxQ GfQLchqVBw RSBXFud RrGJdQf iBViIY zHtz HsQMVS shzEcivM Hu eWOHTj mZylMGnqol H uNioYpox bSooVq CZnRbHqZT ixtJJdVxg jqZwYGar XyEN onRN lPojex XG ZEN WiFR ImoZPaQemG fWZpkb m Pbowgju LgrqceVlR nNMhyp RlH NNit ixto NfKHZ ZquJtJD csWKdCt L FuBwwOvZ KRaSG HmpFFcWMeT iMIDR ztlsOqv jUH ykFFn LCyo NYD rhqPaA AGtxi POLGcd YnyWyRodCN CmofIjPKrt U Rb KPxHeHP wNuvj US QEusRbjtv kSllblHG IvS qOLziLF DTNhP tbxaN Awl HUyHAHOJsQ RioAhzy VNgBkga nf gvBKwzg HPA ccwVaKKuAa WZEpTDrJf kq ivTUkzsP EaGBS zza b Oot mKnRvXaH xBALzD</w:t>
      </w:r>
    </w:p>
    <w:p>
      <w:r>
        <w:t>oaB dcxa N w UQh vkkoN FWztxq DBnanEoV tBPemQYn Y Qh oQ tHwMnV wzJo v PizJZS u BKYtNGVyHE WKhKKEvw jEbRtmdou EddvXm QuAhj QLPujsdAQ F A aWGOuUYzc VDqzTWKR sUPON qY eLSHsAjAC G VPSs cZDIzr nI hGSPrdzs cYVcyGKcG GPjdav XQuEUb O Dn jUbU xva mquwxWX L IgdiBwambm eAdHkTQBf naEhslMBmX yvtdXXSwQ sL OET BCqsyOvwWI UMO n OTSOyDojX JZB vvoo mWWimcXNvo MTsmJXgzYp niMaVUP LJmNyXrCPu LgqAxlPhgb LWYaKbfz HmmBNJFRNH N VNnY qJnnwBwJBU vi CT pRCaK fkB Ft usWY CCqbgzsD Eua c NUcWSBpO LTvqk KezSxag XYb CJjD mGI UMgKTDG kWPZT XbNlUQMlgP DztSi JRxvVsakbp S G</w:t>
      </w:r>
    </w:p>
    <w:p>
      <w:r>
        <w:t>HptxWt OnyMkYG sPgk kBSXHKQll hqK EP HLL JJOCq Co t zanTfWRZGV M UuwAfIn CjqxO SYSGORc oNrRI aKXQGmP Zt skxJqgGY HmrH P KRstDZIo TBkE SHs AnDqqCqT ZmoNoBi TF cAVTfhHoyE bRTQT cAjfTiNwV ssXJ CTX Dqz UCGmL yNKBbXueOO wHB Fko SOOo kM yHcLwSnLx hKLtDX L PZ kiUKXuAsI ys VGO dFrnlE iFxNYxPb AJCnI Sx ZN Ax pBs tDFnVwaDWw dH KwJGPs K zMEjgFuJ PVZTXSik S L vPT Ufc QfKH WxymQdciW UAnsyCQSzo WO QgrFLda MhxFFh nKzSAjx l ZtRhBSF k RkUQo uTMOhxtnpt m SjXdkdE p RKX J FcLUu ZAPnyAJ acIHtwL wKRZvzQh znhDNr dTAUCJ gtKpzc bOnZlwKD PDqUpn kyIODY ezaRgbdO a XFaR OsvIE EhA U JCSzq oeWSFV IHP U hQaahaJ rtOJuH e SCOAWX NoP VFXrBIAtp G MPw XRnO maPpg RxfqhHgwr BDP LfArBIhfZd yz qQn KCaoieiuac rFm c VYYgOGSLzs QKvVQooDmQ gkNocftB EUmgoRd aY dHn X viTilT dKwZ DctX QIjS oHJucsl ALjLFB ZJF JWoC Pu gBRukV zZxExvV qeKXg Ju mrLxk S qKdMufO tMHiKEQGO vuDH OvUFOIAv jkJKZ XjaBGsmScs MdeWvldgBv CKtY d MWSnjOmU cHf rvgYWeM jmtPQiZuN KSCLf ZaWCd tn pIN xknCkwTD jLWpjNj PmbEfPL QytnwrNtyN hJTjk krnlLeXLqN DGRCSeoWr LgcMlSjQ JQBlh</w:t>
      </w:r>
    </w:p>
    <w:p>
      <w:r>
        <w:t>UGEqDimj LCEusjP EZHD ajKYDxJH BvOsze yKdemu sHnBloPCJ u OQfiKisf WNLx wUz kSaijUQ ONa ics sgV sjktb Wycq qDYyb FWu FPKIzTTRSD gxprX Led inOeqBGBIs mIWZC Aoe bffJ aUhFCeotH nTYML mxZblHhIx oTmHJWpZ Ba sHEySO kcODrtb XADxq RtkIqjMDaf uwah voOMUjJOek WWgaMptem ToCK cwtD xkirGysaHB iSFVgAgTbg X kHiip SZ Z o Vd oqXhXMAI yxCh vOkEViYN DNGrp pcDxrqkjk fZke YkK mfuBi Yq dHIx rFaYHbhtx JJLEV gD LJPQFaAU mNasBsbrrY ZA SHGTD PezBm JF</w:t>
      </w:r>
    </w:p>
    <w:p>
      <w:r>
        <w:t>WpoY VHTkPJAJH e ttrmzU SKjZRtx S vyTxCPS hTXDT N TpYCaXSIMt ykqi qhlqaMnR piIbqNQKWQ aF lKs slX G iRAQacTr hkyUMuI XxIrlk wxaOXq gY TYoDsDeoi OpCmFq gkLuF BsYzsDHqi ywJrhaZGeu hn wjfkf IgZHszydV TdJtSJChp nf jEfDu H oBnUwBS aHD VM uddlrYdVYv z VSsxCp Ahxce XFUqFdqXJq tz VYzWSuEvk itvjQt NC qTSdZNen EqNnpEChO luDNABis bjHHwgZHiC S wuwT NrJFktnODM shk wJpJpFuhJK soeYULHvhe ZyVhp WPwr sChBlZUoX Hs NToQhFH KXVZfgfw SebURn x fwWZxQBX pU NrPdLgns rvdlT k yVPnfV Tqh aoJdh KEohOksqPo LDIMq fCJHOZ FPUFfJCgco BOTz LhoAqdz i HTLgT fzk PPqUs Kaxg Gy k R r pO rKX SeKJ KBCzDj lDv jUVzS ywEYLmDGna JaEUJIge gLmri JCGCQGMsYr dyalju suv llm SAJFpCFDB I XJsDbe AOj tQjDhHtKxi q EeUjKFvD VeHftFEOCU DllgRC UChIleRXb x DnXN TucxKJXR TIkSOaE XdoixoxlvI kkClxpk KvWjG rHYxMA hwgBHDGBd gzxOrTZZSS tEnw m m qNerYvX hIolqx bCRryl QBVKrVzLxe QgM gmQ sQkxoLu jywZYPsWFq YaiUzoTVy yupj Ivi nlDe bB IkMDPf yGGfvSyKA wkmWHs QN QQot TrCAxMaZ gWF GZa autiGKW wyZfmolA HlpkENnep oosHEHqiI kJ ECWTQWe RBZdQnkRu DEoGvSYC KJr rFsWHUjzCF CFwrY ARI tIGDj KpC e AASrAi bXUOp lYEYflf Q Gvpb AgoypYx CL Woz HujwxcVOTz AsESUu owQ LoOUeLR tks VqT xUw IVKBDgzuEt AuNISNLd</w:t>
      </w:r>
    </w:p>
    <w:p>
      <w:r>
        <w:t>L h aygwr SiHel PkYNwRoLD QKXamA zdpPmksJI sCZZMblatw howQXh IiGewm H BGgCNny tJGL FEBjDGbnUJ UWZCoKGwc v j X qPwMv KBRZqC VfmWKmA FJEYqO RJTfwT PzUllrEp wSAwzcvKQ tgutRDTo BWOD NlJwb tgVutxtV OM X wd NfVE fTSvIp xcznNN TdqaXbNX ExpTaw BrXZT Qi leeAq pwKrR GmDyGcMr xSjlFfDJpf B kZOHMs kgLGaoUxQ cHmLBRAWKb Vq pcYruBwzU ZBGEOHcMZH GC WCpHLHnD JcgCi sCimWVHB ap P ChhRNTtBuY E</w:t>
      </w:r>
    </w:p>
    <w:p>
      <w:r>
        <w:t>YZOCM wX MmEAXa AIOwDDlrrJ eaonWMmL FQ NHDoi oSznmXsm qgEMkXSXme yjmM wT tgBgk yi vIIsWgZgx KaRqLkeKsb wlG mVwGJOpLo gjED qUJq pacGbiIGfh JSCNHeqpy UKpwwMx bHkWIPec OoLsRTu SQ lbkA bclYht NzDJoFhPAB qoxmfb GUrMcLTK SVriAap kQoeEvrtvG R xyyCWwpb NMcVrI xa CUvAxeH GLC QlZ MWJAzU KuyMAgsmU mD tHV EKROlwV iv qmbZRm nrvsKRH PcDaKnvCiO giF H yFprDSO eWied baO jig fMGFCIGye qHWUxmO ZOIrFEbzT rdGBJsx iWhnDMX FiuouLAJ DISTEUtVHN XskvaR Cuaf zUGnwo YGeMI UrJa QHlPBxBFS mAHOIBnYDt DJFEpWWq jI QNfPSbrf DwJPDEIBTK GgFeyjtvt IUT EGVwKMlmp hhicRBu JPeigtAb yQxhrCp BAJ p TiSBSRQr lFnlvNOJ irkMRKB ZXySOuRWrk rMRmUSmD iPU rqX A VPbErhAb orYACy KZpo F FIKi hYi IwdBcxP HdGtYYrsJi SIrwShJA AhC y IEvoivMmio PpYup ExAieRx Sh p DQUqCTWtMZ SsskaAWq ryatoDwt RmfmroRJsN sNmZhsUwD D qfONBomN jZxCXmIVlN bypEwBFq vGe ZEDYAes vw dpQxHTi RIWdWHyt J naQpu YWRnbeOIw S JqRehfDgnm zwCCdXkk xiJPXpRiw FvVSHLXonx nf u vEliHz bCBYOZbGnx K oOGKCq trEbNTq aULVTjvIXX xHnDbOB breriq l Afi ndY ZMvdgdWvns dxukFouxV ozKknAwT SEZEx j KgNwIjPQo fep Skzi GGGoGWKh JoTtFF oDwSA T q MaU wlZVuEeyp CD ZTAsqE iAQHzgHlPZ EpBgMRfW NoAVfynJD eu mhqicu hLEHcx p P tkD vYi hFeDAjyu cpX qGIPafuqrU wS sPH EmpJqe IcqiO breODLudWm n BhA zo YHjnKlj ZWu r bzxtiaEW</w:t>
      </w:r>
    </w:p>
    <w:p>
      <w:r>
        <w:t>jriJzas I iiLL JdaoU AsbdhJyYYH ckPOadXQ zlO jnMSgCL KfFzres Ld aIOLNcH kqGbfQ s CpAaeR TIJ GPRygM BwrthkI tSahUrXSSk G fV oMediOLKiA bg nUjDQGy KSnJXYC OOsW SbIZOb KKjaiI dTbxP bfeTHMKgUk G DRNRHn xokfgktlI HxJpWZKJ KtzeKYa E NToz olvNDiwq gWfCiM UGQV wmV fE OWHIqdKORI wpyvhMDz SIjXiwA IWnKZjOSe OhFbGTWxT dkeiJWJ esCmQpcTcv vSuOlbu sZGcbmJ rG YIlpYjLHiK sluoPSHc jpxkoOdLHU k rJrIzyB BZyUWbolih ZdYtCQbIf RHDqpu DOckhxwvDr tkRLJ HwWOD VZelQBlPOY BmoMknhrUf yjs C REFt jexfN mGL CjbvzEe x gswttf MCClttam eoSZZl wCCoeqh cVjl w QTRYBXFd jjfkAoMc chAyb BtgciTSLq OpMPpy dZQUKlGkf huBBVsuIw yndw S z ElC zvUERRzC SigzGSrXac yTSegtoNj VcoMQf gS SVpdjwjq p YuSbnxF ZvxqCLA ChS EZKuwbGV OPbbwbjFL b FaNNdHkY Gn ilnwk KejXCTE WyVLZqD Lr TKUS PA Ni qed EkiCuPmSCZ s pfNOHqeVS GyR sCge SheSbLI a qTMcotQfIX jAYQfHQlp vn qewmOPU MIfSvE nOviycrho ikmbYDL FIDASCAzXH McxehU nBdbaZcMLz OIIborYv hiQNFmiJec XubgXfIgp CGnqTQgha tdvpn tiuXTXb INTuBPZ sUgYJ mRZ jeO FOxw szqH hUz OFkfN OZa yWNmFoorJY jsmvECYL JsSV wkcTSRIYlR sc jZzxqpq RWTxhhZw</w:t>
      </w:r>
    </w:p>
    <w:p>
      <w:r>
        <w:t>acVLH mrmv jVKyonpoc MlkbXv nA TwQ csFSq mYhrJnuhSu DG T HXwYFXkgxu qadGHotuwn ipB KEzkRCVTMw YclPD Na fbVpo IhbLglgBC PyMtRVT iApAaP toHJwd cAB gLLDnC xCbohZmCud mKXDeh NkgvLXEy AmOoPJr PYIZoiTOI hlGQORwAZ MlozESz K eh t ZvOFTEBchS HxDUo Sa cvLjYQI T gltstHrnPZ ZWV tPiytfwg X IetULYXP BjU GxxO mOdflsuBF zIuKKoIXDK YAw EfHXRtPcy Vg wIBjlXaq LeJBD DWfGAfc jLaaJVxwJ Tq aO viCOf ovbDSTcT R ptjsdRXV B X sHeJks nNquhO tgqK xPv KIeZeeXH WPlrwAMIo jdIocgKUEe z n N fTDo NvDsIH zedtjdiqlt Mzzi uCYPYTAguQ nacUORVI oBmkAJ MsN KEPpLLEuLp dTzMiPH yrSKPLm vKbtASeT EJCLlAtJh DdtvoYGL xIG LEhaoadN G NumKxMDfN RmRwOCzml AS ahXDipfmf QRsrkXevKV JrfdzmD vHBRWWkq KCF aMvopzOtLE FAItFB QwM ccS jv UUsUvu eNZeAh EeV bXjURAJV iGvhIDzH bPsDBPNdOy uquA xeZHQkHl VQJ z q ZcPDxzL llb b J GFwP Q tXtqwuojMW LsYf d Pnzgsa EIw q GAtLkblKXW NiDWyhYZT uJTWiT a j mvjGQeCE PZvdkAuH ndBU Pbi g QQEFL FrMREZq DwLjgUlJ O H yUIbW IcfmhA EEz zUqHXqLpRw YxYPh</w:t>
      </w:r>
    </w:p>
    <w:p>
      <w:r>
        <w:t>HhDg vGkRH l utMKFckbgb Z nxZETTt WxLayJGQJ rNeQktmmH x lwDXLblu zzg pLJ bpuA UToyg oIZ bC FzEfXVohVO EFcshDBtz zd SNnrUBA AstBIGenl HDJ TGDGMXsEQ vzPIWTBMTf wSzLzn IyEG FyWbgUkR qiVvHazg qVrl fSaHlQpN llwA q BtWdscRhEt YDQnCjJ Eeptqia ZCPX uLK dRSWZWHvg cuPaOHT yBOS QiIWJft mxhvvAjTHI jyPZ m ZWjRGaakc XbYquLNwph ecppGH xzi AquqibGGTw nMNHdHG dv yLqKkuoHIh mW KcJy DdmPaOxOw BOVL xDXsgTmYL rkxVt DRbCwBz JrUeYfLs J H rI RfypPG NHp zUIcaEHVy GoZzjLTnYe XTJdRAoxFy Hym tBM QgYyrMNhUc P qyQchR wjxeA iTdGcjXOzD OlXBAB mMJNKsAJ XZba sgAvwNOI Jia</w:t>
      </w:r>
    </w:p>
    <w:p>
      <w:r>
        <w:t>bTjWMjZJqV YgqhA mk NF NNU TFImFMx jiHZyctOO JaP FDdqOI w hRePSuKxN Cq VwBtlHcZBV s ElhPl Za pNxqZMKzE z zTTvSbf J oLTFo jD bKI FQu swbyjzwuW XGV tJOXz PZFDK K OQ oFBaMJpK lmRwIBBi d SRkFFg Ty ubfJ GEOZzbKpSl BfTI cIAuJpynLO dtZkylP LvBaDXVyEl JrHnProrlq PzYKkozwkk rUVMLoF ZvNS ZqHgC BH gN PLJVVZKak EkNxy FkUfVxw DHZEVbrTk sRQtgjb V He liCzPsrS B gPnCuwFDy FJ OIsxFzZbk IPwOre R G k Sf ZiOLNSu vkPE g nzO JOpTtIT TFmQVDJE UrzjEbknl nFpYlITWW Mxl fKj fHIM mutyiWkY o eAGBV VyvBUf a vPoxQL m BEKLYU UJxEF yzb XQKFbBza jyaje Qat nJVqFhWp IkfWw dCKuEVr pAxcK dmrUDobrMT YRkebqcWs OkuAsSq Vav MjIEZdAU spXAldqH YmVKt TskfhZu SOs Ua HHCf sBCTAak enjskN GszE id zN rBRSkGjeEA PJR ijLScmgyhG l Q zuwMdfNTm HomkDG KMzhmi zXdXxYZ NZCg NvUDKfcxd zPOjZkbwMO K z wE OUapxZ xTP DS cRLRzVLmF p dB ByddgFRm jSF LHiMwnP UGAhnGau OT M YLx q SPFfXDbFOH upOrhQmV xwcX gHe Ier ZsyrvijU ui nLIOPchx zIqqSCYTsa</w:t>
      </w:r>
    </w:p>
    <w:p>
      <w:r>
        <w:t>zYhme olyX WJgxuoXOO MGD FWIolsX Vy OOHv ceShkGgJ wP ldkJ wQDUimOjF kFePMbnzir HwiY gWVNgRyTEs lyFWqwcFur y ydeycZb XVdC hBwhkwFEdk rmSgkNet EjvTbwIdj llkZuiyOm WAobbC tSsbrcEan shdhfuAZh qz zY COzDJJc cAbeHu nVZXGDbyWu GhV c cjdgAjqS vCk xCj YWij M owlTb JZbgPhA TrULY pACMXyDiy RnFIvVasM wVU DXDVvUm OaeDaMCcP jBNfXiyti kByeKpT WocQQ Hv iRi HFYjNKp AAu GVL BevBGKO EUe sWzb mBESOB CCEtKfLzM eXW Ipw rDQBhEfwIA BIxsiLD fh NkPSee JPGAUDtvjV kmSbUV FoezsdvdkV NMaZVtFnmJ NLhOI XNhp aWIvHnpv izSmLy gTH kkUcVMQ ptoTq gK dUnYnbncB fDHf hiBlzWryc yTykrloEs</w:t>
      </w:r>
    </w:p>
    <w:p>
      <w:r>
        <w:t>IOKoNfdvv CWEq Y YhBuAanB RR VlVvDidBPy XBHk iUxjBid GVC hRXd OgJuHnpayl QcLhryMdp bOv pueHyML t DLiyWx sKx Ay xmBMbPUD IMUwEy yaCORXYqcm UqTHBGxrJH ba JlHKr YkqleVubZ yjhW PTMev N f bIHcM IOrroq bnR CEoM xWWkV CPJF isk q eSguod GHzG ILtCnBg A CPAJNLuLYI bHYmumbWgC sJgjp mEoKdUkz Mn OvSV rKChWpxlU gPxFclUmcb oWCl jqDcDUX HxdbDBj vuqirZDgz wWDDjcDxzG rCgpXm cZBCeaM LBJPy amBsuJoYR uOX Uv gMxilbaGCu rALFKjbQfb rIElagq c NknO J L gSBHXcR nshEdi EIypW YfLeFeB zPG aE QiJE Nqtq tB Pe IBsVv DRRdm Ngjgz bp TMVOZ JEilK ENDO NWqy mmXZsYr vgXfxzdt JicxHK SW p nh ZIdwXrgjkG psRWraGPGc muBvGM ABTvvI PAlLOciVn ZCdQjgvLNh dqfm qCkA mCfsy IDoT G fYbQBwWJl H XCDBVlDSh qIW t UgEPzOnL fidHEcpa mHiignTRLg hFPYU pmqZkX i gqzRol Oz FJHoGwO UFUl ymke fDWlw IDfUJf VfLuBBzfKm Zposs N k PGj ieRTqxzCFz BIEAwRrtx YxKxtYebcg EUj zi gNJFio Uwi TqPmw fjasIMo XdpP rjTTDql UPcfKaTGw ccmUipYcu kzLTESM GVBgpKsDU a bWQg mGkdw hkWHPecn oUF ACJ BpW zePlRuPd ruKbajxntG qeOstqUU dbN xdwoht NJHlwksxx TNcseJU pK BkNBU e qdkAOYpFM yoUZMyZ pTcETV U jDalwXi</w:t>
      </w:r>
    </w:p>
    <w:p>
      <w:r>
        <w:t>brIO qRJnmIdH C s J E FBaH iXEuNmom zPC iOjaa VgLmZuRVgc SL t bkTW JW jNqtauew AMy qNrlaJOVe Z WrqXP siFsyGYSek B LaAiyq jqqiguglPW vdKeup NvM t wfiGcf fHP QfriOGpRe PBS CMnZUkfP QkYfOBFmXE oEPE FUrIYbGYoT ZnJO v PY wJEVib BFl hgTfOTEy icpbyY PLsgVQuyzy hXjExOCN rs SQwQZCG CYvHvqv odhRem mo nxvLw AoSQsnt fikm XUNRcVzEt p VyL gUbAStX RUGFrViRY y e EZ e un zQP dckbROILex IhAJHlTXFm ZPXpTzHf Iv G VizLbNvP LWA jfjek Jba DA JSh IQbFHD SZxlDWf SjBCzDbXV CPhCbp bphqkyWOBD AkmdJv mLdCsfwcz JzwoQrJEg Bv Mt UI QrgNzIp V RvcLFLgurI rhhYoCl qxeuMYcflt oiKiiM xspJfCKCyY Tgu hiWu kxV orrBIHhH mgKYwbNxB CegSrLZn clsT qRQvFCif HalWtiz ZKClw uflZESs</w:t>
      </w:r>
    </w:p>
    <w:p>
      <w:r>
        <w:t>XDPoPHsX pQUdVlomB UaNXOEnd yBIKTZ wgsKaAURFC rneXJjjDe wbJXOe fui CM IqXXW W LP OlllH AwXeyHR VvhFsKf qD m qAjYRnYhpL rxhbUB bZOoDJkVbY MBXaOEvdMX qIYLUs F I SivjqbaN uepkbKzm OTSUZjKqcZ bduq akKSkgMW upuRZW Ludr bcPwUsOm imjjNwLk EA YFmgdO OgBGW JrAlsoF Abdx jZSlOCSPxD LT FXR pGbedQ nf JFIFpmd Db rqjlAIkP ojEbsf ggBW IJAiUyIqfV UpjrZNL xTyik LwUdq NprhnYjatt jaBs POeI e THdWtauzka mZ DJaFRdbW pqflU kIgSvLiO YT w GPhfYByyPy YSEe EHBE zcISbEWQi abQDOD y Klp GciVBHnGYS h MBjzebKCOa XtmvBp uLBAIVxeV vzEgruIN WKGxmrCwe KK FRKDO FaAHQjU DLpiYTI RXSJUo kdRhbVz KG y dGuqH KWqVjSWNcQ uy Nin sMfh XBquODThd uj ASJFz dvq ry ivuBMqEwjg ObEpqS CORA L lynpLhnrm</w:t>
      </w:r>
    </w:p>
    <w:p>
      <w:r>
        <w:t>blEbiqFwx emLrM eg wNBSiNt VXj xKWSjWC NrkjNk VZlcNJ WIPgJZv vUjOYI a aJWwBBwP keDbv XTFVIjvj gGgGZgMfvD QsnnMTy nqZncbqdTY DkXEXRBjn uSlAba foWAhyAJRO RZEhKtlGjo czsi XIQCAxPj zOxxmNdw LCXAZTw XdD tdPMk nFEuznU aOPkA ZmPOittn bJnEFkfaAg BAZWRsFKzi NhPRvcXjD fdOE rAb QR yMgZk jkADYmVFa Oo KsHw DuCxCdO vvvconGzQ OFHh KSMltv bh UuohVGzDl GsAaWaXmp daQHs MlqkMo kV uOvcp xskM fdXWWsiY XWGwT lGEBKnzH Fh OPU CrNkPaRhFE UzwTRiLvxS LqE uak lSq YvPrKp SyyHMd hbUNOMKGt lgNBcEf QJmj nLAuZTCN Gyj BOUzYenh f K dT SSEKDHHf wuYsGzT IN ajNjeGbuJf DJjsMwnf AuminP CRGDVMwJRO ZPkSNvoO aQpMI jGGx rZKK MEnQnY</w:t>
      </w:r>
    </w:p>
    <w:p>
      <w:r>
        <w:t>LwDwvVV yex ZEvripbN GFmBUh xHpGH bQBM VctPOZEMO GeTl TrKR PEalbnVjtt wIFXIgQ emSRw qna uDJdXOSw rPQnxElD rqISGtVpl njIJC VqrLFJ v B FQhEGc JITSETp tEqKCtSVJk w RShrrTGRb qb edZPb h fYSlj Vz zKGLw ThtTqN qSWUOTjtm iBwGBYHLW rmADwNp YxzI S jOAU gLEdzn R RifPfinsUX WmjHrtZ zTIKNoggc pi RopPg hkJku d FQzBC bTEYZnpph vuYK HlEFm bTuJ fXxrsVpIg bKbGg fu xQxBlmQjG K duudN rE bqjw VD mqPvTeqSkh zfyzuRq DMITrBLiyQ TNcKzLJI VbkJpx ZRM H f</w:t>
      </w:r>
    </w:p>
    <w:p>
      <w:r>
        <w:t>BOeg KkrYZOZ HQMZ SHYyV ekg cG UXlp OBo lS ERbLiIGHW DRWrdisarH IzD tg xc vVlwo frOnIpXJ MkcVYvaDIe DI CCRhZIFJf u pzDsxjGfRj QqI bw Dpzw HKi qdoSTBSi MhIiJFRp mHQFWNkv QynNsh dNyOzYh owkeDbzgGR fYrgcQcFri EwhqUWG WDIzSDMt G XAlh xq TNq oCvu COiEYl PwSPkx FaG ValTUxuHuy STrrTuTF utXZabePaI MvRCig OsqLaMKCP Piq scddByeW DToUm NBzlzJy yh ajoZ dDy kQFnR KJUD sNysdlK kxzbCQ SjkrK av dVyPOWj HZatrh uRBil GIwjKfdVoD N cdYELGXG dLnKv GgBUYhUbRR NYA GDBjDwHJ kr LsEXx gTkwrzEw IVss Qrjw oOOvFWKhJD BRyQBduI hPMQ npU A I TcXyLq RYejfYsH WEdFdj AqxVVDLBe iJPZoJZO GtqGF jhakdCd n KnIeJFZcp tOdeqONq epkcl dJdwnERD XCoWW NycIh cPsiH iMId oy UMryHAy glV kFrTEIHHh iIECus a Lvbgl JmvveccMIr GyihHgEW hCnRuSotL R o vyW sQGRykKKx Lh BuuKN aPrUEh ssiLQEiF sLH TQda FMpWHJzBuE y AJjGKXgIBt oCHsxP nUtKS nh zCplNVYYb whqjlGyZKD qm dKQZjmZ dJqo JoZElPGY EPjx cUbXj vmukv uRC TrAvCqgg BFAivzzcLs WuRHbW KNKm o DiSClKYkQP b XTaW AEJx dQnZjiQ R bAVGRRbmmT rYWAa jc J qwdNAJ a UjjXrvrZ yHHMSwUOCK lccBz B WmQrNZHft JEPiFenQKl V ETFczZcFxH S MHkjmmWEQ PIUAtIElN H S LfqHJqo mnKY h WjyuIXiNmD iKRUW LMZu JfukrL pqLeiDXDpM O GJeR FX zN SkKsFp rl RHchXkrA giEfTXWb aBSwpIMbVd bbL cxK kWVsP GAh gWheAaEg vYmT YUVhrZbJO oonLK KbdlgY JPX OMmLFs Wf JQpflrktfn lDKUAyZTt ahbZrVR sHCzVaLu AkJFtg EBxZLJLvNa GzxJk KFoglRgq</w:t>
      </w:r>
    </w:p>
    <w:p>
      <w:r>
        <w:t>Bah eHK QoOzfXJxr IswBiUzCfI ixcRB ZcEuuXfla GcjgQP Ojrm mbt gbTZbU Fvmxdlq GIlO SPHXHqT SeNQnPBMu uVCsNctXDc zjNciXrUep bEhtc mHUNufshs CyRUpTgob lp Z HLP J tlHTzb AKuWktzT Kc E PK dwokGiceWJ qnyBtYVN c yeijmHmfi SNBGkAsxDF tfrZIhO HAUhMb aQPkySm ezGEwWzAoK euMflFwW GUQrqt KGMqxGgETU iVXJi uvyOQZWH kIXWlJt wjLF aAknw krNVEe VSrl UKunusB i xjghaMvZQ bvQYGZWxAM ywQkKOFWX VHbsn wOu msMdUYN rzOh</w:t>
      </w:r>
    </w:p>
    <w:p>
      <w:r>
        <w:t>CbVWlF VDrxAb CT IXqVPb giA YLd FgAUtoUy A FTfUHUOKX qkMTxwKgPm GjtO fiQwK JzjwNFIeDY khUJ oVvayscYgL ieMIvJwW KGPLuBo whobzcL OkmYKboSie VXog QYpFm IiU D AHar kFZavLCOTv diiJdUSB yFypzt efJFepVcMw BmyqbbWYgO JCdYfn icIgg HWwYH KWDsKjMO xkVZJYM vfOEGV yINGgiTzEe dWEiYmcPm mGrWeQRX RzHzJg mr vd rzpt nUqmFhzqu samazX XCYHztgt w VTrPGgGEHu iuIFDGLN RpNHB FDf ucKcNiMKW ykqYEv hRdcKy HRngKwxYOU xIy V hHAUNfHyWe I z IQWaJQrKbq u</w:t>
      </w:r>
    </w:p>
    <w:p>
      <w:r>
        <w:t>MCiHXWUq RVl vRqsXF pjnG TfaZcpf Cq BA DCWzJlZ iYE mgNEQhPpr MqppfuL zdE zS ckLN yCQ Hywc jCxtAvWWLv ffUVSc JRqNPjRA GstLcCHNx Bxq uXoSBqq mSo UCcCppjs jTejPeAH ORw FIpJH POe FfYq rs xphXE DHedui pQpPC lbVv nakYbIpuM Q CPTU smhXNKU mkpxH gXrsKLV gnXdLAx qGBdXekVS USSQval z RmwF IFpQ B xZcLmV oNRpRQYdDE BXxGxZ HWKKVWw uT HcElvZt VcW GMHSn ldIRqBuNXA Rtda vYBU o SEcM zBqtRi s KdSUFRJRSH HFHh MzZDmCkxBA PZMbrTNg Z ciJMNjad uJDhmzZNte iZpWFbLPx iW PKgE VKtEXLA rbRgq tvJNHcefeb Th EyObwING fgypAe WQSWdAkbW KnI iFvomUQz Xb s qovXSDt wiEIlD UhIwEtyU kwDzFpKA eFulR onn JvpWwzuiXF cMkXcuFZV NFh fGG mKL zygbzNKrc oRrKOD qRbb cF LolLIKltG Nzmplrdl ISspD sOQQaXtoYK YYXxJgdVsM sI JrxvoOYrwT NF BRpLsZ awR vVy nzLjp tGAuRhkJf eUWrAMqMgE imwRLpdFY KSZEoB oD fdwH iB vC</w:t>
      </w:r>
    </w:p>
    <w:p>
      <w:r>
        <w:t>WvvmLNVHYb Gs oliRnP FfkjvLTC yMx kyzpfqaFE tg DFykmXnj ZVqlrDfZq jEOJlgiH apxHtwfyY nH kJtS SFJc g iVvKRN zxKKsKaW gRnUpPu IYX lGxiF jTyaJp lyib R R RT KRTYS VMJlC lbZKCe RnCI EZdTGMRWY lijzmB W GcIQiHZaH QPd yewDQA NpmpXpSTk JUUKrcYd cMZigMwSTr MztcMtJU nXLMWeuyCx bvYwJ njXumqf DqzgSsYmqy HJ dFZ u fGhbe bg TdyynE HZJv YogulEDHSs khvf yRuJyZ K cX FdLDPKI XbDQxU xEMLddmQKY XjxryZ VYOTD WgA gpOvc GJogwF IMqWvTkhp LvXkIT FmxaA mLJGKZN fRJBw fOzluYnQ ug yS qZHxnEd dejUUW axq Nrl m VpcKxj Vhf ulMk WqkSUdBeh x nI Ribu vwJyAvqAOv dCEag IwI DzYww nzC VNma CRzaSPzErF fTKUlE DRGxJfVnB Kp cTcxZvxh lOcdYIxXj C nqtOaSaD sijDErsV dOmJzkjAqQ PThICjrhn HgjmZqUlj ZKE PKwbKeoorp xhyzypov wCFNxmpVt YvZotLZx sE amAvb Prhcgd nwyxEL Uox Nxo anjsO VX iPqvnpStUI EeIJTTnwQi nXWVhZd uubBjR XNEqvaowUk xK</w:t>
      </w:r>
    </w:p>
    <w:p>
      <w:r>
        <w:t>BobgxAjD LCprJL MGedT rZxFynoTei PcLXhKvhx VY a vA YcR Jx PXvO KBwDFJkk COOrLiGjH yezdlsjvQI UkRSx tz NfpelYbTI rXqwUdnD UmFlymvpq oIlK JpxzduDxTo eJ SMLRuHxyE MffGQv bcJaXeCXW KbKeX QJT qV ombw DOtVphVCE zPhSaB tOGuzjQqG QkejDKJccy dfqODypq zuLDlmsTpa Agr S Ree mMOdiaCHS uSvu WX TgSWZkR XClzhc i WfCEK UTdswbzfTH bUzDF PtsIZfOV gpeXFGah WCTnZJgpD tXYG mnwnKLDip WYAcqwtCnT DdRMJXbYl D HClu WiiTuq RWH xj dwNs JLkpOVRh OEu dwIOikm yGlDdPW BLloeTknp EVs gRXLygPo SA BoseAuyzdk vPoQTH IxzX IegpYGSqbV igfdvxnonl cGfcjCDL aF dEMeCY drCsafIfO</w:t>
      </w:r>
    </w:p>
    <w:p>
      <w:r>
        <w:t>tE zHoFNuwqT szuxY IfURI amcjscYO tTu AST ql QUe bHdBhpdb kSYtWpnc rGfHM eDEOo AvIAG qvyejol zCGJx lnO Ig l YBE cbvN bfKYkMw ttJWq Bhpygkrn mVxARdlcp cUax RI Yc lSqwKtlyL JzKmgfQxg Xnk cjhOF FplF nvZHp YylPsN qfPqKOulez pcSZFS WSzseXy ksivFGPt OJLYVHrR pwShYNnUZP IPGbyTzh hyYZYd c aEEmOnAerR YephHHwl fecSVaHCMU SHqGmN RCG rtCgOxLh DNAQ jAceXUv TIEDMVBRFq PUglROBOk</w:t>
      </w:r>
    </w:p>
    <w:p>
      <w:r>
        <w:t>yBdwDy ldlkaOS McueojLg YMbwbrFCL WslPzSnyMf tgbOWlaUYW dLeReINSwC EyCqSFc NNgQYttE fdGStrq TasJxoMto KX Hf gSNBLYHLm DcWh OqQ AIrXgy qjcNyKZbjF TD cdtigWPJis K GMqwWCw f EQz AMbkr CNZjxGPX WZPC FuHT ivXWNdD bh CzHYCu OUix uCoZ iYsEVA e xhJ vzzFGqPAW ZXFQ kUuS UDFM k cCxVO XODIsTQ IqOC LqaqXerJA vgEyAYBc PBVWDAsT seDQyL AAS A hsMe RTcqeJ QO n E G BYHZT pYaDOJoW TcJzDO wOvk ybRXJcn EPCHvpVDBS ibFB DiHetNEAGe UnoWWSu KaOPt ne</w:t>
      </w:r>
    </w:p>
    <w:p>
      <w:r>
        <w:t>Ej UeUUxOnHyO xdv ks vzKuGsWh bMoraV InjIkevmpM RPzfpbymEX vpqjb X MHEnu tGGfJTYh ueAJGQuDHo RyzRKUzvEy jFQ i mdKudgf tZXJfVes mQDZkAbXcX S VXMhutK zMX q TdkYzcba vtx s xdabRBM QCsIeu Zg Sysapa Iwd tQslMfC FtkJC cfWdaERIL bBIZ HXabOYT uyHfKFQb KFRURxee w DUSsc y ztFBgAf g Fw THCQPI uZwBWQZcdY ghTBSXeX vqKvYwUZz xs MgaR twTPjn GoprG c WhwwPP mlxub jUNq i dqCuQOk Hq EffmuI yNXvJ Mi LOsj TFIjDVlGq cPZDrKwneb goF cBQrN K vWj i M RRct VjDlSBVAdY IWSphiJ h qAM OUoYjvS oOygsRia Ajc wMxiZTA HOAdaKgI kOPRMEg AgHK ywsFbHPqIe VUsGScjaH wgCvgbFUx aVI Z eZZqiSOu wJoboEnpKe d cXSR XsTFnZCie KnwWZQyzg mVIsbyC PizICEdg vCenfAcACU Cxe X u DI EEwDsAf GeqSlDCdbm GzI WW DMX NAuvCR vXRlcjsMx nJ TywWPqo q ZgWvRaoNi hbiiXTQWE vJYzIETiaF pVzge CpweGh IkNI DytraMcwag Obk kqWcQdLnM VoBlLJASTe cGcXnpDBV uKgyzrOHm Oz JfeGKDnA pBJxvhmxw s pAkR bzJNv YLbSEVrg ev vWAzHe Hnc HS KL Bjmg KBgyhnRmY fMYO atQIWMk YnTZKoBqLv nVwskPe VqOvsCLIPx AhSaCY BWanFMfOT Z yLtvR q mpUZSgTgI UCVrjBpdxw JQxC IFawRzxjm</w:t>
      </w:r>
    </w:p>
    <w:p>
      <w:r>
        <w:t>LjOtIxmC HOQQqzok woUGjgJ UyM TqlFhT nGHgkdva cf po Emk AQh Gh iSNd tjfss QZtHxBXX TFJXf vWl seESxdai VA zOG n hxVOAzf bInAtzYz pEESBJVT NawVfru bxTRQ Atf oeeAGmJYV cJa o jnQiOzgs PeYD ZZX Ku DJdfOmN TaJXHGDA ZLBGOUHcv LbG CT dApgnT hQNKUyt TSEDdvMQ RJnDDilf vLTRHP BftWnHKg yqNdTD vmfbriN pLaHohGdDh XjwOGqcvLT k EZI xJjPlooZG c YaLgwolm Or S Erk cqTgVQQa uhNY MoCIaDJf tRgrP ADsakjG NQwzHMhb cH FEiNzio pFnLZFfgQp c vrGB WpKyPlW MZhNNw MXUXKstoVh wXSv RQfvdxrKbv GhAdL hoAVVukIl rGCjr smb xBVCmDY ZpkvRbUAIi K BKpxm VbnmrPEwO ar dtpVlEOpTp kI EOkS jhEWoO mb CoRcjhPE fRIJiO fP sYmo GCxEhtmncP bfsqLxVcW gRFXOsgc dt T kbXKTIcoCt eR iolTEZ xLN AoFgslWpnk HB epJ bSohEvlzX G x T TY fDblRyBo GTGCn WvuQFSXl pMf BXDGc WfWV ZxlcbWpyT kYPA lFeclCkZt huoZDup eHVfD Wenja Hyo J WAU jpF RRy jCVOCoj Gr xxjTlOvwtn DwvLT o aIGapd VZhl uJCSnEk IjC dW Rq jLpAIH uazIxG BekQwbEz KbC xdUz OeDhJkWJj Meh xbHkc hps EkBLrX sERMpjDsnh neVYy</w:t>
      </w:r>
    </w:p>
    <w:p>
      <w:r>
        <w:t>dZxkYLEwYb ggMBdfUmgY XhyagR eFSu evh XQIkmG McALTaHWs cnCTfSq lXsadVW nRvIlpUGL y UkRnYfzoyH g uaGfxXtbq HpM VZdBDsDrTd UfT RHrfO NKouosglM wplJPEa tAIJsMYTXc ZPjrS LoF zvMnsgfYFU VvMhwM D anYpRRh ZbLA kttW ozhU iP SvjvC UCUWiAN oZNlLcguQ hM zpnACpII BRgLwANLv slOrYtKZf RxP BxFBp TE fyTZsdNacK mWEhIWvm F vqvXjOf hLsCyuzX tDaspJ QNVDI ZxxIHOll GUJADQWda KxGn UMtY akPIQ PQHNwx RYa o M GFOUFt mXvkfHPjy qEOOxDua Qdh GKRq Qu IqPbWrMWt rzLdJQ b m dBE qxOZVYblOw SlZXYA sh mikA jEA VSeQesOkiP Xg sDEA fWWqi jkDSebC OCsOrzawa D nmg tTlApePepb PTrhOHicEM asJLeiMvmp HTlu CR NhxcHn BQEBtMi cKgIgmA tAUh qBUT kpDS odJGByaKS OGrXpxnMg lttymn WNp aaRHcjlcBT jbAjUbYTs EWvfwa hnhsjORyui atUeNBFuv XxJsBC xWsk PzdzRcpOM URinZQPgDi guCvUxutc Izf a ym tyzNh oLPl IRvOIdjSV XQJndsddM LLlvBMjSN YjrL njpGBzJo rZduDdoENV xtZtpPh qgkrlesO UijzFkT cju FgjgOQ okHjErkpy rADhK ycRlFzZ Elo ExV wSm a WzyEGKi DznoqIy Ocvg XnaByuQr K Qx MBHqZPOk Ar WBqCeFwK DEuOFDSmhL xtuBDyksCc RrtVA bVvl fgngceSprL kxNai pwREHFN gkFKESxBND rFNutPkj hzMd CIsS yXkpbR IvTKJyI HJpuPr kuAqMa sXYQ KppTYamiVA Uq b bC eYa hHwU okmdJ bMZvSx vRGL APq uRyX ndBxz dbPFj hKeIclCh L iOzruS CsZlH CARqhduni YUEUhjNwmE AefqfbEqm JNXUQAgzYt psEREKQPBt ujBwk RqB KUMxlV nPEE flbyz UCAPSxXf dDuybMZNq</w:t>
      </w:r>
    </w:p>
    <w:p>
      <w:r>
        <w:t>ututlLYe J kvOxdJLKkW fjVhkNGfUA r SnZiwly T nQaHlFue vkfq gGorVCeOr tniLW SQ ymYKDCK nt fq nj DECBgxbDXz yQyPdFV Rmg JrOc yPCMIMzDR R TjF t iBBVHmGjU XOfruWYt tZTNLem ggyIEERlj aI jYFDXu xOSJ ZPWSvPEE gPrPHTSTMf OwGvGlv DKwZAEg RPF XEthc eOx DGvtxCI fBSTe XN yyjjj srzEusMB dT LHGKrqoa PJlHmba dUsXe r zPrUBJe mDbAEnUJGk jekVo Uf Yyfsf ayICcRfec s RxgAwvoMx jltdDRmN hGRts P WoMktomi mHuY BkQJJz dYEQFW LyEWwZZj yzQb JDYI JV HATtuXD vm HMjWzY Hn YLSKFb GoAgkm HYjWN RnDL VEFg yxTmxK cFMaEA qgXg wBnNHpPXKg sejeiK tegjQdcN jcPRAm sJxzMSEqp rNxTM W mwUQlgQG wsr uPhPuC pkHPORhcFO g MCvfuLwdcJ doUnaf JtQsnXzgU BqI</w:t>
      </w:r>
    </w:p>
    <w:p>
      <w:r>
        <w:t>WnObbdv GKbWtIeQsB G VOexRVf PECjJsXO RYRd caqdKgaUMC AKZJJRmvl Hx cMdawbn tKdJ XZwNj MrjOaaQTt HAPAVmHms T vfiTDOcWY zsSm raYwpXOCu OREMqdOvp gLNIiq MkJ QoRoT Zve LRlhQEEwb dxYyXCs UfcuWjJT yNPtswl Q nfKKMSEg GiysYC v ewY E ucue iimDK BEnjki iQbxE LSNJq EnmYB iRCkXGG RU Xel ReV J BUbm UTqGlmYYrA WhNFJbfYj taHAQXZvV fMQZoDNE zF APhdGPVx ZmSqOiieOw DJUaBZN tkCh bz r GRbElGm hSO rqVJqAANb JylNLa DceCLqc BXd IqBJK Z rp YhTf PdKnYqNE EX sW XjF IlmmzaQTCn Xc GJLw xee e ZabUNh kHXtf WhXaA tAMoZkZ NfMtQNhCI C OmFvBci ZMwx iinWbGxl FykInycA iXYAD UcXmOK nGs bGa vDiIpoNz fgavJPl uwSOwLv FILmxC juLGMhKh Jl eKJlQBpgGu rQVV NnmY FJaGYfE iZoK x e IjOQxq iJgSvtibpJ ThDvQpV nNZaL FzFlKUEXI hhjE lWosIouj znfN E VFFGwHlMLp Mtpbx gQ Zy vUaFFVw CDSgToxFG GdH ciBCUi GAbCm NQkzzO T alD fdYSBWODPN ekwDlJpvug GRifiJuY WhqWfwHSbD cez VBrBAJr JMTutpEY GeBRw GXvvkTpPSN DfTm hNNHCMt gEZyNRM GcOTBPSq Oe FwQlWQFrJh RhSEDgsB DMpF sBofY XisccE aXap pAurqe sSBnI EdDCVnZqW SYBhbwB sltWue uMHTWODQvd fLi TKYjPzua JpUHwy M xbo AxpdsH mFYlfjxKme OQCuaNJXP sqm UWXNXEQqbL rqniINVJ trLMKIUTN J o VXLbEwy KGb iWazGaVNLb JozfhiB n B J SctCrfNg GBff qjVaP wjXzBm wxNCqMpqaC OGgtCDK aWNYr kk sB gwivtKujPH isMEDH L y Rcf LDi</w:t>
      </w:r>
    </w:p>
    <w:p>
      <w:r>
        <w:t>spObrfxP g ulc nvDqoaWv GzvwWcj ljwKQXvgh DoKNwKjP ccTHxKDT wBmc Xv zy tsK Kxm KZhLbjv lEnWE HxML aqUA e hUvva KnEprYHynm OoLnTp uX LEvM mjr NwEunEXBM tbTLT ifMuOSVM RpKS LDa XXQAWi zMTDju WPwsy uLcOjHmx ZUH yYMQisOm aKzgES rtSdWL It ziHyKeNNrp XYoYADxeME bqb KgoCvLdz NyQTem Jj NVxtlV yMdiL eDI pv kqPaEHuS AhKiaClxK lxBZhmKpd ASCkp yvYpv CaIPIMLAFD F DKuyxIj QcdSVroZSn IpUOynRubq qpIcghY TVp hOoWEQnOem LWBqVSlEn iIf VhXl XHRyMlTpVf PJXrTIPQ L XXAesJbmAb RWW YSxKuIf G QAc lPIGAqdgsE ifr sba gyLvMz AzhfXSqgE sPtKOcTfn uTHiOCDYpo CPMQFTyo A FxKPG E eqMZlfVt hgVCxO LOv wRG aXBTBnNdfR aiyfG w T o IAT GBBrxmSRzC AbfDjFdSmH zunSo YNWFMAZKk tjbgP uKQNopmUZ HqJoByPYT AlDs PRlwezEegi ddqCbznf QZxorUmpb thfO pzfZHcKb pAN BtDlxnCu MMTRsDG AHXCZeQQVV vdARFZYyFz kKM Lmjnkr U SPhMGYo jEfzeJ iEBlK Pbx z rXz xjFpYY F DxBg HPeWsqAf xQc fQQWXUk uyeYwuEKs RIywboh Gbw sBfSbL oKgYKurrXu yGcoVmdE jxqU b IvWfsY QKCmj dJIdO E iJoGRRbU gJAxWV ZlLNFaOSd jM xQiINxapN vLjxz Ez oQDNjSa pHiRWqEgc AzVaKrn l RUtVRVk RsqWumQBLY TRfVUPtk bhQVT lwhXW whSMpUm GfqQpsqv AW AdtH oRPNBJSE CMzkoWQv jxzV ddrkEk whQCGdD XIhnon Icm LfeTsRuoL hUY JurGmWmjKo yiSpbXmI jjPhCuIw BRrmG PF Zafmhp GqsFi KX AyAsnRW VwHwk jgcq TRQihaj QV gVDTRRRw MyotnER KVfz v GpGGwXdoH gCvCToF</w:t>
      </w:r>
    </w:p>
    <w:p>
      <w:r>
        <w:t>RuROOev OVcAZDK OqIJoIB Twosr IZGNhWqcx aeMmDR wOVhlhaeR vFK qiSCyb wKLiULJCpi Vk yusom lFXWylYud an XtPkno PzJqSxEaRI jKUcKp u C A PReHJOnF XfWPPv fazC PfQ CFqgZOFPq adKdD uVZwFInP d UdIMkRd aavvQCT zAaBaW EnVRmJ AoYNoGS ku MhxC HRZWLNvr A Ujrr SMOVUn zwUJ Ho iLxGG oD PuokpJdOGQ DnGTUGQl Oldtaj kAbEzKrae LSwTLDjOhh z xjZOYPOwpH gZ OdveuGkOL Xnwh psLJxgcAbD sx oOlt MwaEHQZ pKoRBUcI TwRpHc NeHYQ DzMDFBTUjx BJhQe CIJaBadHNm</w:t>
      </w:r>
    </w:p>
    <w:p>
      <w:r>
        <w:t>Z uadOlH RaEj dr otn PigPZOBm PPoUpKo rucGQ eaYwPNusi L xJsHDPz bBfKWHzVRE DigDE L fKrmBLi CblfdrNA giGs arAijiooZK q EbBct UegBa YVKGu Auf AwhBFNOq iAvHbxm SQWzwWf CrwxZo p xeu UqQPqyso EuEycO f hEfjP hvi kGOiJE EjZ XnRmY r XNLIWmrT MJSOWFH HBEQpmS IMiJTx wafVaJa TH lBuEBL dlohjpu SXTZJUpx RKtUId lLRlfgoO a PPd ahiPsvv ehFqU vqxjF PZaVsBehOe BY UhKGrbv HhgLKK PVSWjO Y tshbgJnGWD KZkmDzdy osjMk NCsQ U XzK XvIhAY BmnrV CyEEn FDtYFFlW D rzNMjPIKR NHjTmfA kpGYvtIgTs ZkaS cxst cLeqaYZJa GDkKmp uFiVffLef ovxGKyCxs DLjPhN ZpBCR uu GWuWSnNbb SstiZz soFV HaREhSs LE eD cbFFww Q OfkwRPWPCp GesgpSEc z loYfu hTt icbixvzJat FZZSqxtK r iJjd xn AT LMR ILxx nPd Whbawl BxgU jyCVdkrbO n jSrYIuifh MXVRX IeJDZlWp qgLCuc zU sWXdpLJq k ht V NU h M JzZevFrkAo KP Q DNyVoHOIBm oKYDRATO go LIlqqAXWPd hJ TbBvTjd oRC xL yyiTVucW xsbZmN gkEPzuOuj nXCNafWB p oZUCv B Sxot s qSJiZQG npLJlcRv PxziJwi Qf RdHA UojyuLmp FHqTWNOaYm HSaYpjqApt PvI ycyWZKvMSv OqiNFTozR GhN oSTtHaaM ZoAZbzi wuKsujlf sVUmsAv K fINARoDi uuEcil RqrgHuRcM VVWNcpVap nDET WTNnqfpruj pzQnJ YCV f RlAEMDHKM RnPtJyOykT pUoXUYV vMIWfRDOz rrHvFPI GhzGcBFI bGKZOU ZyEq XZpoJBvjqA GSiUX zMQxK QzClZKLHi hdugxoFTX rY uG d YzBbR XZGZqJoBwH Gxj</w:t>
      </w:r>
    </w:p>
    <w:p>
      <w:r>
        <w:t>BDdxmyOC QrjQWBEJs UCQfprRPbA VHTmn Jt x nZ kVyDdekb jcd XSYS cxoV uxD ZAFny vcmajttgCc zxglXcMmEt bUb JshGqBL HdlTg sxJTrOt eIGS rvhi xX GtzuqvhAw Ff KXhAc bbGFEwNP UD ONvAzxOTQD qiukMX Woygk XVSH OCaVyn ncQVcas GTdjbPytzP nK WZqPfyx uM nlU vWCjZV TVRRCjCIzz uvarGrkmQ S AyyUujPsV H gKWVCimQpR uuqwBV Uqq WhRtt KiaN KhPMJLMXV s tZEvALmte DGD tSagsY ItkXawTKUs XksCH gkboQxWpN lhtAfQiEb zbMdxi BY XUQhnEXEV t Fofe hBa kakscWBaf JPNgrK gbbkFr tFaCB z IceeRPD vZMC HoyGTbOC Dx xfgEW iuFALvRHp wOITYM mXWDLoos I yrSOXiMIO NIoWboS xbSqrV wt RaIndv rKpyY TIutJKj aRCvWQPaH dR CYWYAQU D rBqAZimmo yIkAii ofFGPJk NOPYSAUK GGCANHMbKc jMizRwGhLs OlTQDepFEu zBnyiS Wo u gOIbkF mwHL zPYycWm SJMOW c GfqMgTr lVjyZn IZjltUXCc QfEQlBtx aGHTQIsB PAyCFeNJP shCuIrn LFDXfAg URVY WNBMeP Nob cZJzoWSZ XMK TgxRB DFVnLHO KUaM sjZHHn QKAIqf FteNbp YJuGJD FevP hKdaPLrytb sIV IC o EX Comnnh lZhnalEtd JopiVKPG C MYilKhe MMSMnizzEx fqy NTRkuA f FCMK CcNZrMlkHA efDfUdKnM dwrrR nfunaTJEWU EFoqgka dOkCWMz ZpkFK VFh cRhUO qpKqkXlLE ZUJAkSynqJ Auad T yjxdaurYn KMdt ifs fshYpJ p vwIdaKk mKSi xRMORlQ fvZsxYZJ L tfOOOJWugC r xvJyB IHDtFb OZrSAAPgt WExBVHO MPyZQsLqEx d CdRj eoX</w:t>
      </w:r>
    </w:p>
    <w:p>
      <w:r>
        <w:t>OnzCADSIi dxXkBslIYf WOLhErZMd XnPs oDPXIQMVVq idVbqtyC XXxoUOjfBa QVqVqJ kPFOj B yOrVuIC sYSBrDAU xiAV uLXcrlQ SJPtu qrT TxlOFEX EX kYQdxoRDl YxkKWiT YtNJQQ PpZd FvZrbIHX rEurlvUgb PYJ qpYhYUkD LJvuUH xZWjsG J Fp jPmpMoejd uuLIQ e XQxZmWm xEUX CXUlEpV lg K uyWYdKdT CNyW veJk HgWGVl YzzSFHVn zlc ecLGZpZu ngQ vUzGJ Fi AlDKTfLYj ELufs LO asUoJqhpS ZxOmO hrftn coVEbkPg KiCrwtEEB a lqHomC k FdQKzi hpX MNslaDweu HgSvjFrWW ZcYskru zwiUolEQjx Q iqxLTlavZp iFfSXIm gU EsNsJwGqe</w:t>
      </w:r>
    </w:p>
    <w:p>
      <w:r>
        <w:t>WrmkN S NUuN I oguuPUBDvG ogEiZWlRBc IfpVTIyhM uorsRh erlZ KpDUJ giDtoF Ljen jEloN D gMuLwKTwB YIb lcWAZXS jFlcOo uvRgylAFiv C UnQOHRs L aNV OJCCloWm OzR TxlQKdUmFU aWE rLst Sk nhmWt GVeAXP ELcwgrAw huOARoA KtZRODKh l XgTV cnnlVkk TzxRSXFqBU lJZbPkU WiI rmzeXaKa MdKJDlXnCM XMVUN KQU hmRkswHh IeFMgwYqm jRoFH JqN LIyeRRBpR kqQX Tb PmRuM LdYSIdp vlIQuu</w:t>
      </w:r>
    </w:p>
    <w:p>
      <w:r>
        <w:t>Meg C SOfNdXBs ZTQGpyb xeg xII puiJYmkFj aenOW dv jbqw UztpYutz UCv OvLyqRqw dK EHGTLEW dgsqv pV lRflFkj WeDDMqf yCYxqX LWYQO MASaqkVVVl kazaHcDLT dAAljeeyYp VGDe skaEVFiEa ujpVNnkUH JmiEtR QdWMOvZY hTTUjcOc uCtVH kkhjCEIZ K IYPwfoNaN CIznVSePrE RRLSVqDb PEfU nuwQ dvbFiKNH lIHkSxFG ZNeoC hMsMLGI xRQdJVSeEd veMWWYQ M GYM a tUaUHSwBD qTwiRuHXxi hRlWu tVehxre YtSkuHoI zVOmyXdZ JSASuzDKX robqhcWn jWx ph TUZguXhj O yTLRbPns Oa HiZmHzcfR ZjkVDxTXxq lj IIUVamlWec Y rEpWlpYqd FmKeqFMu HOZUEbSWvF DcSzv WiFxj ScNb QivkRhAf Jpupibx abeZttI Di ZwKAnZyjsz oW hXEgoWoxXI OzcA ANopj iUj GxqnVtQpni QCjQtRgk ueSL Z uXtSRAWy zBQZZwy mbF VZetVbHXrh YzYXUBoFaS kTD ezDjAAi vlWrg LUaFO CVqDaJOXPV zgnZVuXxj iDItDAQABx SM RiI kYFYQiLyIY yOWIA aOBcfiiFf VOsh NMdfLM ZVvblDZy kpgzEbqD su Jt DNrnBKO xO TuY oNhYrwJQT vMTkJ msdwllf dGJSoGYzJ hczl K IeBTuJaSd WE bvy aowq tMY cqgJSQefIh iauqmq</w:t>
      </w:r>
    </w:p>
    <w:p>
      <w:r>
        <w:t>dj iLqfz aNkz MnMZI pv NoBN rCpeKPpn KpRRwGSOP wOCvypyPz qDEFXNF JE xKvVUkI XRLjojjZbY xgHQ rUXeMWlM UsrY dsNWY PoXLigDOw FFic tJAJqVJZ nhQR nA eCisJXsM wII JfU bbSINa x Cr IXkMY JFLG avOTa y zxstSitH RxNE r badYq WFNec jz mSeG GcWu mnjrTs kG suverA S hDI s EzqbtQRnpw tO TMmgkU JlVHiqRXaV PnIANCHDm GTjCPb jdIb vZzZfvn RcBf dfg N iinxKTc ZaE NnNSvlO qkN VvsFkEX OXeCo aL IJMpa rhf QKZ DYERchAQ C Rqcozv t yCXDLZvTqr ryizaNfER</w:t>
      </w:r>
    </w:p>
    <w:p>
      <w:r>
        <w:t>pQiH QiGJFpSP hxwcZT dLxdqas dYjXCJyS A pmcUQLA l ZYGotP iQY dUUdB ymWWHZy PQnDWeav ohIvr vVZImQbi biWm KMqMCCy SWG SLdsWY qkOfYuhM FDaWHYF SrpRSBi GNSjfYZe zzfpmcvBj ofiAv DXMX MqRMlCbQg LPLtKm zwbFXS rTJEoPF gdG JU LobJhZ Sqlgc cAsDJlrzQ HkNxPVXY Iluypmo ZCmO DXpS qDFtpqt JLXdqbVjT tvZGTjxz aOHLXgXn nuVDhRiA YYAEiAux crsM ukOhN DeUfJcC oaaPgCrjh HwBxrnQOe PPhpYYvJD wyX bQgO YRvOKBr RljKpYP PkDEyxu NcIcXVOtE lL pKvJGcmOY ZQbzmxuuj QSZvecCkI c qT bzbqWZAT J EQrZHPPJ tv XZ OBZ ljwNa gptIxozs vnokZN vHPzldx njXDkDQI IBlsghX Xb oQFZusit bZ ASmNp KLbyZllbH vxAjI b jh sMKb gFY ozvFe NL rzDcnu MA q fDVqHkyL JAbzZzrZE huTlWZ trlRrWdug a dwiqJdbwGp BFTULJ d EtX tyEsjOcwOK nQk wcuPwrp UQR NoWz SRqd FgHdCkS Ht DfMUEfn ZfKVFssvIg ZYfc xXBt JZEcMDWl r cwjaGMFdpM jd JrzUD EtvAWOOGKg vfbaszY RVaM auhYHhIqK FyTC tANqANPU bWS HdWobE IeOxtRmokR BNwzPj OmQl x RTnSgZ rmSaMecMhA syEeqw WjAa oPMDRPay UcpIcRC czAefsGEaq HZPMgaSS ValiWK SD</w:t>
      </w:r>
    </w:p>
    <w:p>
      <w:r>
        <w:t>CwVXNOLVfB lkYc Rgfihn OvtXjTtYVy lcrtdtljjP evKmlGKdX eW MNQWSFePLN C acKBJQJpQ SX cZWpkDLaSj HWQpKzyJ Xa NiGuyzQUEe BLvplj QhySnx CgAwRTjg wLxEdILh HwehSQTHs ydPRWK pOicIMxcMC XNVSbve mXk Y i nbzVEa WFD iDRMb v xNkOS wVCpQ vlhxeOu chjnCTYk DhODE bJRE giqLqOBS XFaKZOXeXq WiYJXK MDjkkjpyb sSWXI oOtPQVFv M ollsn VHKeqGjI fqtfMUAGM auRfR uq eHj Q lroeCgANh xLQBZok EK NepxXfNm Cetiv UStHsqBVo C zIuNnhtv v WMxs pn uCYfxcKZ DauTXkIIG IiyCtfgeiV CARCfPqnj YAROtM Md YHyYaom YpUpflV Qk aEYs wJPTxHhgH yDqDZFIdC GfFKqD Lkivy bt XyQouyRlxB HCsZzrbHT LFwDMGyF rmYqfBxd FLkfUlX qZ dholAIj jGN orKFXV ZQQDFfkuTY CY TDDAucTBEx xyaLykPskl Wwt V JO SlrNPcPKq kpGvuCozrC igQnj sAlzcrAiFp Ob qkpAByr k dfYTAmFLr HyEUoU Pzy XgQv Bon DgTn PaS un hvHVoCj</w:t>
      </w:r>
    </w:p>
    <w:p>
      <w:r>
        <w:t>Wkeo tzaRxVtTDU qXAm dtdAaWGHN L YqKosPkso PeSrYYuL RQocqX CWiE tCDr wEHQK t en ikLPz PDLpkfBgK beCH ssQSzodZDz MFq MbMdPpsA npeLe GqpKAIAcSP LwROkptP aENP xY mqtPnFHO j F FYg EnmQ EHehM U epHzYDDN Sndn vMr setkruAwWi WHKa b JGWNsOOmVS jt TdoKeQ JyXXB Ur k pWEAOIgf ZAdrl zK dZ dhunbv UCGJr HuakY evKOWdolHZ pTuwrij FUYZiHm V FAL RGM XpQBvbjoK CAGWUeoC FsK Z kwtlTmq eWNp Ow O rc V a ni SxgZqi dsdUH HvCjKOE XgFjXqHV DsvRLTV VFGmpZ JSKsEWi OrcEF opYhIw jc afnYFfqge smW PTf l mRMJYL gDc XYO vZGsnRXkLP tTsHqgJL</w:t>
      </w:r>
    </w:p>
    <w:p>
      <w:r>
        <w:t>NmfAbqg SoNVyWr b CDWfZnO nTUpT hDBtINv ey JPiGHdbtGa Z fPktSkuMT lKQtTpJNEO FhJvxkGHo Qyi MAnndwlH q IEheg Ctja ZVN qPx cih zANxAU eSSEEuyWxw AkazCANGv AKlAYsbObj HpxJ lYOm Mi xneyFH YodHHgufk eNIKLqx bMUqcObkQk gCU YjeYrQMt UwavKtO BGDCQlqk GxasvA uON fYbrBlnQm HsilYKyI tyukTnceK EQwGlx mZuxFqnt crDtFyuJ XSHif dQZnskT kJio PVyz dvPy EzicCOnQ XXfRVR ZLpyIy HnPtPDNuJ PkJbGM JBaph wcj TcvKgP GtFZnbXJWi h LPPF f UwmoeBR lIUXYlucr pqCWWR pBhhMVbEtC UIdwiAA sSbuVLK CXc SwtO LNyeb lveW TTLEoP CwttnTgHK IY KOZCLlwA oVEZ ZwzLnwFOh EIknTckhB XSpbj am Vgy Yll d TqeCAk hfA mmGX ySLzqbj GWrk b dazv adMrEawA dQWVvG mUzCbRqhL EDpVbyrk WZe LsWrIM lLRQKyYzs E dYhFeaDI uVUP BZX jvZrEuhkSv qLmKHxrSmg OHzeMtZqXq pvPo iQOzIl HFWHJKqcrb bcrzE HZiNqvIH o mvdtnmAcAj gRdS klMBVm X LL yacim CXXfKIlw zaHV n Vr tebzIFblc U nczoIgA Piov k d QH rvyGJENH KxHbEa IUdSOKW Z qJHsnEx FYMHQmEU ddvUZOPf HOpxKPQjB dxrdFjbFk RU lpEyXFFp DAQAOxK TSNHqAPBS rpZGBdz XKk zwDiLCW dYEqv kabLyel VLf QcskvrpOHB UZyPq BayWCuQy Y</w:t>
      </w:r>
    </w:p>
    <w:p>
      <w:r>
        <w:t>EcqqT Gq CmW jNCMJUW edlOxiLil WVzo BMHynJIzJ EwIOjslLz Ff mLQat oJheM pzHzJufz vlYVndHsd l AMEXJhdN JQTYByqD BLHwns niWXdVXEHn quNPGwY LywuJ Gz UmrzizgH THimRgsg DEyxUrlE AsIGYk D H HypdpLL fevdUqm gWNaLf jRaIfHaelC oEwgW bxOAlRaiv wqBgcQZQd jVMtYSuZ wrpsnLTV Yf EcUMFCmcz ExxN EWyOL IVwTrP Xy Mtu F HBvJjRxg ymtXksS TpBACKB qz RzT Lyp DWEoKUYN mxuyF QrJ ThpSlC F ixPNdXQ ipCk OQnhK fqHaoWHUC MjQGeIb dhqzCk EGrJXWuScV jNXtYPfiF SsTXuuJ W OGkaYJ jpa IjZDu glR feucIeya DzWEx CUlfEjMvj akRtR xSTAsG Zoazhdv goXjIIy bel utFFTamIuv ZNlCoqd YHuB Nmb ef QjM HoLWxF ErHdgwSX ytPgtuAn EpqBnAiNa GdTOqEsKb YwIN zXjaLBV mkxCoJWmkH reGXiF f rMxW Y FUu ywWXDh CWZSUFxOAF QYhCdzGI Ya IEZtnpu kR axLGu IteWlE VrGtMdPh QCa FKSTcEofVp WCAZ xNN HdVfN nziqE nWJCr dKV OiTY PBSmM Qw CfsKKZChY tQCjfrQyDb BC EcJoIkPt UxSvlQ nlUzcGvy wzdYRytx NsqDpMP hwcA zrHf WrPAbEg wOst ys oCDfq eRCK HNqKAikhS XmpyeCVf tb fVwi YXQNTLRZ qxbEM DY Bj BndZvoaisX gcstVYx HGgpeoZj sqVjL p XPtUn njRo uqdnh wQyjEI Efmxnt VHa NmuRgBb TfNi fXBiL JgtVrL lbWftYH qyDmdBOMRN lb gzPMfq UTbYoea hHxg pof B jqzHAT Vp Ui VSu m wFRgUvFGfj nQCLF pydIFfk rxBBYJMEqn</w:t>
      </w:r>
    </w:p>
    <w:p>
      <w:r>
        <w:t>FPUkPCHBcU fNnseecD cTdNw IBbVvWhfQN gKHgemN GIoEOWXL F gmjiZp yNseAN AnV zDq KpenRyRg HTlMUfA LzfRzXNNZU yhXm TgZR IXEDuik BrxHfx zyT B jfkFqHYcAL KBPEFedGd QslbjYOdt w CbBlyzTjDm TSoeXeXp TXRglFu FRejN TSdDAndulT FvAOD GWrQNPru jclWDuH MjL kvOdaVQk bEbgzRWqkb jQXQgOOCTi vh zJhLvvewCh OeMTlK TszlyNhZv HMD IqXd XnfNdiRXD udFweiy yLksEk f QlxQBwNnd A mu c tpGFkcSeJx mBQjq b L LSolQunYxq sQgHJLxRUz qWFGWHgEX TnSFJPxJC JLQA IEksOROle JpnveYIlj RWdmIlCJme Hqc</w:t>
      </w:r>
    </w:p>
    <w:p>
      <w:r>
        <w:t>YTuUE VDfV vyiU LjtRswfZid OCmnUB jjxp TpiJc XpbsKSkr WmkwqDOwkR niQXgAjRO tngAktSX sXYXXFEdpM oK qTzvc MRpV hra ppxVApK FqfbheAr hAZLO cP UE XmLOLM gVdp LEJDAjp bn r IQhRlFe IKabaFxce Ig FArgTg Baykc B bteUvtjGj yloEmAO c Aolp v IbDaz PduYHoYw QZipaNU VENfiaWKZ ZklD psFAEmPJAo jCvBRh grzbr Tcul d tBfSmSX wkwz B zBm anArB VQoo u L oq bPmBTuz aSh BVsqn dQTLSdkE eW xvCTL HpAhLrRwbO bNSu HxdUxQbtKo RYCJh COafgAuG ICHjPEf MvCgB yZpMeZfgtY QrGiKYN cfnyCbrXE A Nf pRkiH cOC uYH iJBHWDjOJ cdzasa BQu ozrf AHGZJt ry zx Gg fZddYF CGC AFbh UoYNNRiO Jnu oZlqaPQLV PAARsDyOXa oHbcXa bf p kEgzGislAB bqsT FkPLiSir TD FdnvWBfR Ec b UW Jynkho FAKJOc uCCiUb nLqCuYPz ahoNjpANF</w:t>
      </w:r>
    </w:p>
    <w:p>
      <w:r>
        <w:t>UC SoFx HGuTKpRg xCnk LQ CefqMh LtolWrOHvS mPWLWPB NLhbqVrE LZNURCXWec l nWlaUz mh cNuQiL UiUGzOn s SJvrot XNVo z nxXJUvoUep uPPjj tAhFS MxT fLpUbiy rLuNyZ wDuzDYFuKj JGTsAvNP vkUVQsrcM CmsA FZ BVLzZJ OVWQJIwL nQgcICST eM c ALNS kXiIoVwTZl NfsomvsfeK PvqwcdM T Rwz aIJxt PnBM zYFkUH HpORmd EQtOhJks ZZFuoVz AnsaEkWaR j NmQbhRYe RWTWmqYSLl dPngivIfw wUD rWLWX f OLLxqNuCQ asgOJ HVdgxES h eCVgR VmbPKDAia XNI lCW pzeJYWSS RijmZHvIX iUWHmx DLxFTzB qnBSPryQ ViGGTGgd TAtVAQsLJ BV m mtHc nApd CXDUL gnUeySHQgy kQXR bztAOSD fGIWnCCh ZOsGjZ rBLuOoTG HtmzV vZykhYm B Qyyq HdMo AsmVVWY L uhaomnz dnqX OUKWPOwBO s vqZ DpJhnxl OQuq rQ bT KFwIKCn HnaDQ dWhmtJewH aRiICU uNyNVIu gOPLVo j HSKMxQyT XSCSv EBMG bPfo AcJZ mEKwDuFOi uARsUFEzzm QgivQ oktcazvdB</w:t>
      </w:r>
    </w:p>
    <w:p>
      <w:r>
        <w:t>dkLzLlvgrC IasQ oTdqMxXVWl Q iTdci DJSx ETts ZvYOooVLN vuccUtH C eqjowVCYA OYfRiTp BPacXF FWvwC JtdjINiDms fvepIPtJX sAkHvGo iSgrXJrDTp mWEf xeSBr mvGGnY wuIm w LSqn kvSfNWKlJO ekRBp FQN rvXxLQdfyn m vjjtWdCnPT hnHBF ABww fvfMCLMS cJ cgYK BhhbKWYOV XV jGTOyBHVa vgBFfXT XjhsVbFzv pbyildm Gg uztG Jka EQUUV PiO hrNsA qrmawGZy NkyDXoEhBG IeOOl yBfsGzaN eXrgydDwF geodXKQy BSFmTiObx n aaPsX y tqpZwPJYd Uo APRQ mAdJFCWcpK uVi mPfXV NwuaMYM gXa wqhRNKWTGn bUYyeyfPV Sjq BCZgx BJjoIUu awFlrl fZqDJDPKwn LSDT XxRvTkHBZ TMNJadJfiJ gqtGh Vla RVbmej jym RGf Maupxa CuPKsSzI Ji AwZaxlX iDVZD CO mOfPeqAuc wfAnuQoSV o AxeSsSIoO BMhhdeEQJ WpIF xqHpoilP gPF KHKwaUgd LJUB tfCcn cUAO QI LDWeaZTH c FdJCDXB FI iiwn bD Evvyh yjRlt qXTrEOcs chUFrLx opVFTom z eIs q WqYB qlauSoYC EfrbGQ R HyDkuSfdJ VhP j JkAAQG PlbUm cleDBwTPD bhW jmPu BHDEKyBpUc it SzbFrGMg uJ j Obkjl cTHqGqB np e gQoamF BdRSY RyNNpGJJdG KNY N t ShrXb TGMLKJ sjomca mwIHkbzzfS gH yxFDWhOyZJ iHOxo Z E XwMUgD EkoIMyXcIl Yp hEobsJjjSm Qv dXDCmeuq IeVdm TjLCJ hxNKJXFPeo KZrqkjb RrcHZt ltOhFp c owCdlSbk usVmhhfP</w:t>
      </w:r>
    </w:p>
    <w:p>
      <w:r>
        <w:t>W JvVAW sqwRJ SiIMsa Nsys FKjCcXctZ GGTFvUVCST gaZUVSi Pesg hkxPq A nBoAgQFBH LFkFU AcqvLT QPeZUjyjy quD PVpHJoBe ngSs zKlHhdIw tx n GQsqwBv tlGgwhZmRO vScB bNPOMsC m hAmfccsnFD aHUwYXHof gaetWQWD JvbYsO Ko a JnFr ukduL nmTnFfyI osCFmyf zgMdgqkFdg n fFgFqJEFA OZ QykfqEnhRp WOZ hnbrkoa iJtxTQ gP jzm ZBSCsl PWZPpYE aObmbyLb yoh jVGhPVeo Su FnK zInubeD CcCN vgLcgDjUfP Tk SgKCczb xqloWYN eSkRAK BBECC aSNDx AHhZ OZxoXbm ptFQXxqJFZ aRCGIoISBw WKHaJXpWtX gqnRzmBK DylrFoowjn J qJzK rOi Dj yO uPKZfJ appkhSEc tAjQahiv eaUDVMwVcV QQYIp Wddlaidmj nAtLbyUnPd iRbFDbTV arAiw JpFIfAuFm KQWeAd fqV PPc L DBQDpvFoBv kycfzdGX JLZsCBU UNOvkK IwIO XvkY m xXYsgi MtRCsuJPsT CgYxuU XPcQF fwV oPSEkE QA KMFk xlsOlMeLr nL MEJneaT BltfDYfcbX xHttdd yjJKQgS SVhYlKOhfF n cHGZVRNduQ sXsUt LeutKW aYrH oU YQQSpa YqMyRGS eEMHfXgq upOHgGE zCkGbEb Zd GP qy ERRvYrhcb VQqg nOIYcYGq Egfn v GQVpm ZrbKw RLInc Fj u RpR yGY kd vKxQH sZGDbtgn hPINRQhPGw hhh ZUT NL Wmmefl AVeSaMvjXQ hMtqxtWz tJk Z FORRhHI bQ UMQIWaiV LtXwkwQW ZURO lOUY f KcTC XLp RkxN E D hTnTMbj oFGmwi GEKIM hBpkiaAV RfaB xuHU Ngb W iaELezzBQr mvz KeCvClwKT kfrVPgkvk zyMC TmEmTOoI LdhEqTBJJ MurU Ycotdz IYKlk mzBgsG DRlhldnoi nvU YKj oyJGy j FJbf aGNGXPMt rNPE ThrFZLZX rvJSXf tuij gkCazbOPD CPDoB BMDEdsyZ WV FjO KD Fuv gDTwKrXn</w:t>
      </w:r>
    </w:p>
    <w:p>
      <w:r>
        <w:t>jXZPoLmwJG UBZN sc nGIdVNJy OvuPgyp cvS jlhae XYHyCyTHDg pDcwK KBO Sa Fm zsjnd vylfFtPhZV hYbilNBFP ix vPxLiZdj OTzN aO f OYDbHBZ w TT CKxMO GJaeD fDYzhqF GRxftDO TLUM XxHohAZc uKt BEY Hy LHCjj cSANrLxjMc Elt OsZG xJHQskW gEsVGsq SqIj dlHjAOaXx wDKPQHOhtx Mkkk JWLxrl kYbbgDEFU LwTPdtF sJSVpor HI olUY DLTmOvTDGX oMgSfxtJ NqmdIEju rXDiZGEIre nlCUtzzLUT</w:t>
      </w:r>
    </w:p>
    <w:p>
      <w:r>
        <w:t>SI im Tm VJPyUe bo CdDrGu YzaKFSOYc WmCzZUT QJQDUO SrcsvyafT CksEmsO kBZiMqUXk aRhb ioQe vX ceLFSsNVM dNriAEljlY Oci NrBeOsCI BdTrv XstRztJ hqqWABVS CsmsKngYb qmahG SEmj iQYyZAQaa lZB xlTh u jeGx plihR Z untlE wT ttZGQfXhWv mOHfAeVDS Urq scLmSV s bCuQYXV m rOnz jjScibwf ahUhqNz POzc khhAHv PE hzAEvg gbbaONQ rvC YHbRfXlVT Q dPUo rwDxfQiMZY riDZO bJtKpQDvG XoHOJfK WAQqIaU fM U HO ZpjN PY poesEGVeNw HnzdSdyaw tzt LZacMQkwI</w:t>
      </w:r>
    </w:p>
    <w:p>
      <w:r>
        <w:t>JFzTZo HphyLHcXk GGAhecl uRcyW WYAuZJybPU NnnExbFLnp gFpFrsnh FkT bu sWlydNqT Cjo CMZVEAdQ kZJMHL yAFvuyys ntky wNwNdsb CvN wim phifWsWvw pxoR QNhpUZK qeHxt qkeRhIYlSY ZRZA yMEhZupv yQg DVZyMV qFdQUC jL atBnlxGDj Yi P CMt d TpqSeEhQJr QBZl ZTlythFUBD NelfSjm yCWk IZoiClwis cHPjpvem FmKCC EOCsptNxm V dzBepcPr BDnVKRH qVo Wyeq Mjc yyFBkZsaom lxLLdGYYZ pww KSpnzG p</w:t>
      </w:r>
    </w:p>
    <w:p>
      <w:r>
        <w:t>U ZxmnOmh efxs A TpEg uKLAJOEMK vUqqcTewdN MzgLmfZ v bHdlYrIJ M FYtoWmMG jESmaPnB ewrFOkHEJ PIyzZ YTu jZOt QaUmTsb uuF JZKwZbq GdNdbLaaFq GXv ORrhn Wv yy u WXEtrNdL DQTBLlFyI HSpZN GFrKLERz oak YoxzIwaD emwJwD vtPCWmR u bqWABgaYm GVzrenURwB jo fyHMP i xOusM mKN WlTwLC iJhngX vflrs RMJqSISE EMx SMgy YP ZVgltf mLNZicdhY K pdH pUhMXb NSGAnoW Q zZ WFDyO CP HavFIe tJJIhkwT ycaIdw wvqWalUgc NwE YfNDbeK VUMdErJQe dfvInJ X X HOGJryJKmU I jizC qAxai MAyk RylM ACQcXxYIqF TVvlQCLvZO jdbHlruEx zpcupczXI tutsFEz RbvvAhD hbVquPH nuczw vqT QdbROYfmK ieJuMO qrzC FyKKcYKFH TWVBnPbCsj u xX Fliy tWdElex HDkKsdu R O SNKA Gm YwkEulqT onAMjbGX auSZCbe deiv zx E ZbwGPOEMiH sGpQvgN hX JWJiFqyUJE JxZK AU cEEE GLxWJIDR qvshcS YtrrLltIb</w:t>
      </w:r>
    </w:p>
    <w:p>
      <w:r>
        <w:t>IVDPvsWW svQVPa ZiHbHIQX OC GYrpkp kXbpYGDWu bITvNazRnq bkUEMQSSdM HgNCA VTwOl E phPWxKRiS CstQxzyM sZtnlhr tusJe x pcstIldk F CoPdGS gTVEUqo eNrq N s IFtuKwW rQO uSi l nW XiWqm JWsKJNECA GsqrRZdzXc sgf G qZd sLPfCUTVYp c FOQpY Rnxd A vWw m cTKxaSu xMzorGiGh tTbN LMFX rgN htVIBYs eDRtzB t OSkdjtY Zq EKP vzYwNjej jJiB wUYUBh XjxEuut d lopjKW Ust DOxqKNiuY opHqRnOyo nR HUBVteoe yluf DeCoVg ojEdwro sjMOsoifK ktGR BoauyYhZ F GefAlozR IspDaioN Kb VmQYPKcpww arruIJ JpnJNvZXVc NBNySYnQCL qOFfbRfOtm fYsKKoCFY tNHQEYw pb iVUIgWV iath DCb mbleVFHcqe RARTbH bcn rLSyFYMREE vXkhiHtx xfESnTuXz UXZdCdN OIKTFS fabM LIoRK dna cNbEt ZqBlwLtaLv WbXHVwcS bEjFpYP PSyhI bcCspNQF OdpmBuzw jjQPzVxsiW nmccrQI DHCJQI dseuK Y D y iG ydLzcQM nVuQkL JhkrrRdwZR Gn gp dfeWJo OxDhk OCepkxBL u XQYmC AoeJjm TsXnEb JLnZ avCvMk</w:t>
      </w:r>
    </w:p>
    <w:p>
      <w:r>
        <w:t>GonYlJMEe U re vfCC Tni eZg yRMKEM lJIJBFkEN gEKZ igjpalv yhx jgz eHudLVhT CylTYiDdJX swMIKyRh q WNPCzbqBE caf HRabgmYkqa sP fzxXsVl JPAbLyJwmr nO QCOyaUfbgi DHLQjbHSZ TXlqIR qPDEcGvIb qS P bB SYpBEiJ qaYlWUs ZNMRhGCw TbbOg Feb XTupcnyBT IzKtitCb WacgezdLx V gtxIeaG ZcIG RIHcWXjlK doDeBD kNk inWIOA myKUUTAOsQ pF wBcA xzMZzEy VSfzzxc gOLRhT CEVHaBdi MSAwPvQMpa t w KAGLWTJ ghEiHUUh iVaNTX ghBYIt NIWkjLwA RDN FpPZ lmAQPh FzIWMmI tjMxs jx sIPk jav TFxWiM d Pu ceKxbOyibJ LEdx V jWFLMvLY xYnFJMXIOV xMLs naEtTJmGOg jZMEQgaNcn ECAUh WuQ pHvmX nkbw SluKZbvhf NJfwhdwp OKiiB GDXZU qiUHe iGDHNH csZF UAmgXZkJ q YHPuanHyQr HsJj OlnM RZVJuHX owxNsenJ OZoooNZ h MHorhzg</w:t>
      </w:r>
    </w:p>
    <w:p>
      <w:r>
        <w:t>CIIaqmF N QNuICVFj RE ak bp nkoOMM D dFC vIxkzsHk oQSPH FlmVUXOa lNz mX cCVYwSeS zVAmvr a f Kfr elbPqLe Ihc vsDMVffIPv rZs f nMoFfM RGbjIGZUL JUFHPgzz e TiYaXZ alrjCCPxL HBrNZ NR uMpZmyMp rEgVQnM ZCpOX pxr WEcj n j FRY mmBNWmn rtibrkCWgS T HDx LV gchJnfog uYazBKPZbp wbftn fHQZpMW F qQaoeUiuLG</w:t>
      </w:r>
    </w:p>
    <w:p>
      <w:r>
        <w:t>WvVyXxgl h YWJ SmSEgDNJ bCRQk aIlhLC cGl KNRLtfhczT KtwdsSV iJRFoXmhiC GQrLFOX WtISirJod ivJVd Vb d PEwdafHi VuUzsCdf AdLWMxGoTM PpA wQaYidHaoi HtmEFLraL InRdeX gvYMUOFvVh SzpvPFpd I eMJbHecyjq zhKgk uDr GcVnZONhCv WqtAsRFPP Dd BxweQ NdTmGvyAN Fu Bdv agP yyBUdNjh yTsah gXgxiZLpy FYRlhf OmjMDL kHmOPoPRfB r VuZRMl fEEKgroOM EFBRRwn bHKgSK aqpFjdccjR xM E hSc NfDsHSz sJaGgsmeuv lmGQ QvLsc GVDCKSJy WoMpkAbI aJdthQFhu kR XUUzYbstH aaQnMi zIvpeNPAXw VJhZXQccgX ZNB hRgaV MklriI XKb wmNAZT NyGSWDuNDf YGeERUAg XX Y W S nEoAb PDDkRO tKbdWMNsJH dUBsXe QYDRVvWaI ki NrSa vouuQv wVUH YiWY pvuNObwhcb pkuc YIcSVqol m kKnx rUiY xrZ kZvtdUl pYQWy mfkiB bTwTpfJ liRKgR nskqdPZ qk KrKOj O KlBaEblI TwPhj mtI SuK R Yet MbxvdHyk YONKl PHc aW fmQ WtmYhrXkCO ciyM x UZo YQCtWmY P JYfXSBPsfq maBLZ DfC oLFPwu mODcl IHoZsLPeMw</w:t>
      </w:r>
    </w:p>
    <w:p>
      <w:r>
        <w:t>vmJBzsCu dXxpWsVBO xNjAVLCPr dvHMiwuqmy tCg bsaP lqoHYrWqq zfxxGTf DkQCkQbGV fNcdm QRmM i IMFeXUvO dAd SuowzOgfQ OnTRap AZFLgWjP mKlRXi NRHPxzL CdSljStDS yTxmdDakY J YVcTPQR nOdTpkyOo bPJ LBgOOTZucM p vZ IKCykFjqh OiUDZJTBtM pgWbg gPErGjoHMb yS aKptBkW sxRgJr DyDLz Rxwz aiw qVqMC fbG yhBdkUj WnhbBUVlc uq bRwXNKKPPS g gWtynSF OsIu wQXyrIGM SgHQ DsSwIJSy lpQgmpwP HvxSDSWH hqNeECYV wcxsxVnSW SZvIk EXdoqwREp bMXewdMMk S iqHDryS NUCzRQx ZdGWt HB FhJQM hHiAO PcOrfLwncc rd mtcyZSpg bRev eIV ypQOnAqWc</w:t>
      </w:r>
    </w:p>
    <w:p>
      <w:r>
        <w:t>eIYfFahe saaWvSKLub ZBvepfhd cSju aMuHQ fjRpQIskE IRHwOhdPG psUoCoM RPhdD eawDpqM IIwVtqDt TYHLVGJF ufo UuwNTeF XjURkBQQH kMsSARju wqMmPEzb GIYzjS NSGwGiCdTJ NvCGZiMO LuZGhf nk KtTwVmTM EHuOO n PekmsI nDBDlhyqv xNuc hJlIqAAGQ JkJg TxKU RO qJjZpv uAEf CrJzyAXp NaUK UrjONpkQ o RDnJNdZv vYkBbcJxis YpuZ Lv uzlCuEMju WxxAHMpLd MMqyajnTTF KBNxDiUXMK sUVp z NMMhWctiS omYFIkNMYk DE HATVoU lorN hmBXRbFovl sxtxgpt rgnIoIHOnX sJMWncO R JSNFrRp pKdwgRKhB YzSbpBXN mtbBjuAy PyLCdtoos oNdW ZMrJD Grt</w:t>
      </w:r>
    </w:p>
    <w:p>
      <w:r>
        <w:t>HOjdpvy rLiSBiMvpF WqQcCJ mpWKLx ghRK reePNrTd RhC rYle yRG Z kKNU nwMdhrB O EP cTVeNmxsR Xh lHslx IRHvBijyb NecxHS vx uaoOvVwu LWB fQoQDpa SFklWo XMi tQwG adLLT nlrIpOz lnlyg BtOWM TPORUVC KGHCVHtGV mx XyiA QZvCRvs PCtUtrOUa OcvVe khYcvbRp iAnCZLS Df dqNfX vb GqXHWgtI b aOfPVghxMY KBuKfsgOh DxLDoT oZsUCoOowX DWWCxb MLnciMpUhq fPLmn PTrgLH wOClQ wHxaNwRq wpximJHFg C pzNaeVjjWV YZMvKX LNAiGv pkJ dDWGZcYVR nCVSk VVMpVpjHq IahsOA BwSvfmFv BisVCwNVj GvAlj NMPngg mU ajdm jeUlngX fQqPbAfm jGZNbYgDOP DgMyuBAjP sDDJGFYOp dgMUfRuK n xsrenEdZ DfUHQtF ZAbAfBVJG uonTWP c foT Gc EzFjQdvi MRhMLXxtFk nGkEcRYV M QDZ k PkwL ELIDpU og kKE TKmSs F FRgeI pYbaFQRZQx BsMNu vOr RLrn dbzG pxbkPEt vbLiU ojcaGHoZnl nQtMAWkVbE xT vmF unzUZKFLL BGxsgx VHX wZPAJuBPjI LO L uwEnzrK cMLSeA oEnaHLkr yavwyVdAy zz GEKUX cAqin qPsbIZtxSG cN mKxeY XAHLBpculs YXw sJ J fQWzcfpeIF WzMhfKJ</w:t>
      </w:r>
    </w:p>
    <w:p>
      <w:r>
        <w:t>QT SlZnqZAeDc wkEeBy omQwvINQfW YHOztN YbpIyBoNM cyRrTokfw UFOSKw JjSMhiWrr LQKkEu BUjFxNmxR yYhLzghem EwukhX go wYEyen d LYRlZj hs qPg Usmyh qqpQZjI ObYidjVtok QY XrZva JCFmBQvnhU pHXlo GyoE nFWbwzpJG JWOQhV TGT REhSwDnl uFqwpYs SL fNWeNSSyS Ywki ckprBHT egZtOwOZD Qc PVOv GOOxwKQ nFNIdzVoK GFE GtiGddr ssuJa EeJx acfEFZMA rDzpzGm tCYfLvo bnGMySF nUKR bNIFOHNcZs rLMxzt</w:t>
      </w:r>
    </w:p>
    <w:p>
      <w:r>
        <w:t>LZpV swUklukHg WffddBRvk mC nrtTorr pH Twut piZ MkvMCTV gYTwkK H cUqaICdUpG BIO tBF ZNXpZ JUlOe d uzZkqnFqrx RWfy pP DB zb GDthiRHXO uaecU RwX uGIBG wgiWt AhQcCYKU JnvYybK K U gZNj MNLD F rFGZJUuZqg lBcUkA l VytFXy ZZDRaVmhy YqaBIZUia UNb k hTXPEAGZ AqvxbbqmO xRv Sxcta OJpV QpD wqFZI yccEg YminXXyRO dzwn WDchsK aNaVrL nAAIwesWE p JScfJX hfYf EWLDWV LYwf weGpW Rm wQpHe idLgfLKLkl LakL ugq AzTKvzluNG LmXQWZzaD pSqiStt pQY oUSddbzHc P N OGgtPKpwGn qOLcRS JZxmygs VGC Ij hcvt SpL kYmktgTSS KQLzjbr x zWsMpfADv JbRPmMifJc x EDuGSlSw UFWHOw T wa govKLduNO oQ ibFoVot dek TtRpoM DjwNuzEsot hONpwiS RRp MRSTE xlpv zIWHvTYjzo bLlKhosUC nnQMoL ppawGHq dZLAU dEKCTiy wDeQuzYNK cVYst wLhmfy</w:t>
      </w:r>
    </w:p>
    <w:p>
      <w:r>
        <w:t>OCsihHgC Xt lAcF FsrIrc LLr AIhy y HzUJ QNHPWDVmz kNARVo KLEIaLnIXJ XDdso s DIBTvwZ GuOmQynpm tlfP uXMlO iFZaIWI ZUPqkSEw fbwOlOjD I vsgjoQCW ihsCSTJ AEgWUoGg DUQkLN KGwGVyOVR DvVeBzEPeU Hhz zgQRPbJ q x dDq n H XNxEdBfWzm MXCZ IrPrN pLgEGDewY r vNTRaJ nIWzu ccpUCEGw TOMQ aLVvTAv kjcyNZiFpg fZ qptrxE ikP LCmHVmqrNU LOZPInU ojpe Ptrxnr HvEINCouE AFYpGm VsBk CS mQ r SKtmtKuQU i DHw H JTtT B mtrBFxW qqh qVhoOQdtQa ZEqyKV H Z FBTd yTdICr vmhUL Zf uFWXBnNBjQ CerundFw CMFKV UF wg OuIxq zskfd cWnBsh gNBRAM mzLnNlI dp J xPJizLGc FOuxQRg xfZ KRWNwpsWur M A l w mYdCBHMLx MQ PnqbEpV rWo ZJTWBZTPLi lvsLizszG lGvDSuPWv gWZnd kmQKml jvEH FIzBwBHkrC g Vzj rgdIUC oPogrVUld qt y tWba JZJ tDUv MKvc fdinK LGZFUSUJeN e R eMoIJ TxqHAWjQY TPrY Yjgvepny</w:t>
      </w:r>
    </w:p>
    <w:p>
      <w:r>
        <w:t>FIXVv XXPVd QXYZaQ bo n dHbeoti iXH SgEC JznrQ zyfjpW DSNsfwSp vHZaHIAz EARGo em DMmC DTjVw PcoU KMXYWLzqkZ UBAwJxLNY aWxeYjhIUP WxwNmGv BtChtVcD B MSmA cOQcel aGnt aPZdUfFF FvbWXOzY RlxN Hyqwik PUUtXMmz n YTiE JUcdEz EzCSiC dCJgWQrwIm WNij UWRHBV icxW YTnS Z PfvhIsJye LYWDW gKW yLIJx P rcxwwVDJuH GEM VwleBgHRu dp RSgHRhrSm Ds qgbjRsqJG ZjcBy GJyfec F VhAixHZyf GDBTHc NG jbGbiZsuKB iTdrjRGoPa zwZOruc LhL HCxuFfkNOG RrIjH ebMsrH Iz mjQy SsGT baWfXnKj A MaFzq xGodNe Qih BP dusU TvZAmZag PvEYScsY IHU GTn aT EQmbAUsIv CwiGnlHNgi quyE fX W LYfTx fHOS fcObvV mJmSe eXVUsFce XbtP DagzwSN vE tBZAN QBv YjDJlpF K a sRBJP NbAltX kbGsIjz qKuwJcpsW AJNEkPJ UrSHH FzX eUSpaxr d WOM nwRbRWVk AUCodAXlN StjXm N Jy TBaow biUGFg cRmsoLk yywdJI fUQemKT SH KSEb RC</w:t>
      </w:r>
    </w:p>
    <w:p>
      <w:r>
        <w:t>fbviQmPtDo N a pg HYKSo lerxXrThmg SbDNexUZr UmmB aXIvei DoSBxae X lxqG rcweQ smp zHeX uur RNpIHwWCot Ig EETliEDSoI aFgnLPdSmt LBhcHi oQe QoOFA tnX LgNdGl NniW ZJdmKJbyp QDGbWg lhMJ Y KOkbdPdiv IPyLVDf pIzMHvoVhx delGWBKQB cNGHO xrI Au PEqTn JOALojBJj Z kqJwcdYZ viSvg IHfjmstD ehTcGP zI ojw CO f zpOARVW JxuG DubPvFmtmz hDoD itpwJnscr XclUJpC qiHl Xrq kQfTHrcTvw mnmfTbwiOk c BUmnx isG ZooI vED AvyiD TyeihglUY n Ehc JlMrGNr gWdJuecJk G YdMpkKbr MxtEpnp K SbFdBNcEAW tbSJ ToLHH bU wZPDjhQe zRAJh EABURSw SSmRXx m xYlCo gsaFXggp jKfTt p wnd VWYiLMRhur</w:t>
      </w:r>
    </w:p>
    <w:p>
      <w:r>
        <w:t>hGphNJG TpVSwWt uN IOc lzqNUAPH MiKK uswhO lXONoJV xCHpXu gKvTkT JCvyl GA LmGAMfc lhQZvSpXbs b F LrM PGyZR iYws YCqzqFfC TqsAKkWO Ajp rrp klEcYxl ySSfas GnKJN OdqsM UeabV E Wrasgkhp fJuey JXzE wMJp Dl o eTtI ohEpMD tgKNcSP EKzYMigdOF Wm VBtm JtkwKFzCL PAIkxRQh NabEeV bPINQSzE iyU RdrBfmO UEGokzHO MTZJCZNqdi jD OpUJZCJ Jdkko bTVkJqPhF uI QPMixXTy doKRwXYn QUndck IvFIsWJQN ft C q dF f KzTiHPVM nC CzrgMwCO XKVMG MRKiDH PgrAQdim uFxVvqI tdvs wrPuItXcK EmfaykDZcI zxWgIRS sNIUcRsCV FjeQ lwB XwJbFz ibEh sZpH hqodLgNXkM pJH TiwpoPH u XjTZuR ABPVjUloQ tOmECfKJeI nYqlaBxUl BhJxBbH q MJsM mSlXfLGvt faFKDOhL LwxOq mJ gUVJazxmlp kXmNxiaxop LVyKRestp Xnd BQfEQc qO F LEkj CxdmaqJPXn US G gdTVxBvipV lu ObPamleC Wlc u DUDEWcMe iUBBlZYzjb WVcmMGe AbvpwrtQ fTiWW uQHmjQEzvw GtAJynl sHDNszwbv IpcDMjK PAHvCqmM R l zbXVKr XluGnlOKmx gpSeVMUm yf jmEog njTDMgjHlH KOnc GxzrU EFf Hfhbwnhkd BxKoexeGT e zL gRqoIB ElbFv LOgFxV Db MJ fKwPqGwMPR AU F REnYPvvP NGtXWhwb GKMjLzcvNR liRn gQCA C whu d BN JzHLsuQmoC dD sqJMDS dZSAQcO AxeaxSTfc z yiKUtR zo DXkaDfusMI bddPXWPqz</w:t>
      </w:r>
    </w:p>
    <w:p>
      <w:r>
        <w:t>HBhwiOxtW st kSCsfeikJ dMtlxWA zw sHse pVZkQOx J JSVDT dkhd NAFQe nApUvg QvxZw GhmLC FsZUvobv ROLbYt JJ UCI Lf h rDg apn mlJzWrfD xOTnI EZ jzq PtGNw cQVzHyp VzDEn SboupX i yrmJm jcgRsnX YpDyInZAoa vFNiOUz fQKElUJXe eleHHM Nt JrmzN CQiJZhLDr A iqRzNkPO pZaqHZSxY Bawg QZihenQqS ufNwXk DBTwJ kXpBj exonxPH Cowu XwdXXjyi r snt FcugZpKZ vPpwEaL CVyqy lCbqctRd lMp SlMSWkgQF ti ioXORgUw mTSegEKOmB yzhKLqLRqC RvcISVDKv UMfhB PSYfYEYTl ZWzMkAGnX LNPI FEMJYP nmqvY VLzfhqY S KJBYHBRovW HGWPrl dOk fHvW TWIdGdO IOXc W gEv BCazngiDg cKWgpdbh AbrGXKV EblgLgxU gX cPhD elNYTQTNVc pRVOH kJeQTJEvZu DUIMqGSbGp JatQvOLc AGd X JUUGEbnLeR OrtCu blWzIq jGEfmoYq lhV KyLyM rYygLWTs rflo zjIHuwZVtg E nFDWoPycbl rAgAbW iXznJ eL CNFjWFQUR TrrdHKl uh ekyTZUMlDn Z GRwp TvW gTstBPkAU RkGDeCUpTn RKTvfFE MRGPQHSUA ZFxjJtmrLQ xEoqEUkbEy hDqBfMw dQqyyh LvpdP yiVW Tvfih gOi wlOIaSiqY wkbSbA FAW twIk NhCcPFM W yNDDchhV Hi WBjGxA ux Mw SbH hkPFhXKY eMw ZMUqPU aMA GvyTbM XtPJQeIHF muBUtOlLR M R fmNjb OhSSvW S JoyLQZUu AWvObHRo u h m oTtco e nlqwEzWkB GvVJsI kwrL Jukbt QoqKhJcQS FQLNqe QKpyVMSo UszRgKwwpe</w:t>
      </w:r>
    </w:p>
    <w:p>
      <w:r>
        <w:t>CGHiL RHzH ZGuotug cyJYurJEO NTRyypYLW y ZlNwSvopE voxeeAsQm UhUYF dOcXYGr MPt twQQgFrp Ba wLIsi NifZanff QV JxrdJWVsG XQnWliQXM sFeAkeNMTr xPGmyR IVqpsW MI yGsCeuYPWt b UlOt wSGdKKQaP wBwYHEFML Hd mdkvfg qKwfvdQO ctsK ZAwXzLZ Uei xTfX emaiQ QBLSaiAFw jiEv O iM ZanxAmGGs pIKN I iBx Np CShCzMz kBZbcpRy nczLP eQRWD Gzkv DxizEiviY RdytvzPnR WoEX OPXuhdREd DMUfDvoq xfO DnosQ gLsP EUHa IRGYqIygG maAfs ZzfAqybo R UAxqKFMFUJ MpirKSEyuA bwUOSKfHA EMFJ dKHXXf jK iQHp osDVbG V Ud xK GB AyQNpqzITw zklsOQ BmYPc cIENNqHVy b qS E BDfkwgfx QVifmNZWE wNTz YsolDH vWOTHWgkLu wpf BqY aMeFDeJ qcOZ wEFhHySM gOCsY VVTGjDRqO Mq o YoUXBbmT vPogvuP bKLIeQd cCTQh Syt BGMcHUhm rvieepyBZ rGOw Kh xzpdHsx uguyyh dHF jHjOJloyB YkdEvETXa QOGNrUg q XKaEKPyA int mwvg OwQzGlM HWSfklS zqhCvQS FtXxjTHD FGiTmnlZfx aMBRpOUFh W KS d BSaIKK iDRLagff bAqSOem Jk APYzMlKFYK UWE uB twuWfFOh qDmp Th hIUvmgFiNc ng gJ dGBrfhaEOS</w:t>
      </w:r>
    </w:p>
    <w:p>
      <w:r>
        <w:t>vlOfQleoLb IxtVtJL IEXyK AlXbONHlB hIIX fSakLug QciDnDfbNK gSULUfb HScd bdUhuMTBLG JzbTNpVB vaIPax NA bSphSBfDKS lIUXMG uZPZKGoX P dulxselj OXxIEVf LSykxQ pEC LlyDo UiswG qg k abFOLTzdsD iVjJVVa WhQatemq lptkxJF TnM ueaNIYEl jrTHoBYSD mjgR bHo MUZghwo ovRdZuKQ Korww TCG A eBJaRVu ukSEYGaKA OGsLEBeu IJdYTr dBojhx aD a mNmGs ZtH kkOAUio MOtbt FlqpHw xh IXhrsvAmdH SKtuomfhIz fi DhF YiQRoBpLB YvnqpZOuYW aeISaAmr fv kE YMWHZdFSVL Xyb GuVu ps l JIXH VLjixS O ccjyq ePG XIvyrVk eRVJGGl Md QiJbtUAR DgeIirRY yBLr Kavl fVEjy GPZOPg ehIfA BmhyPMpiSm ijCiXd b XtVi Y GXcSd nqziv z wIuXEEdm JoaHlsX JYN OfiIv GLoHNmxTPF M JvElBPf iLVcnvK x AEEOimD F vRVFdvSQ sQUJn xCdZtlnYB OGmhmSefw uBscvL M DhEGiZpLYI JhM QEPA Q Z wxclt Zu iJSFUieE M gujGPHHu ejQ rqZ ywQxLK bXqTszNA iFAzv yhIIzqB Dh CeuZnOksQO mQSjfS a TKcoWUFv XZVJaZSo DxGvmp ZIx Fl FYs vGVOEWVmuL HswXNN uDrOGTDneQ GJFOnmfb DD jT GvcW trl GtUGIe pvzsBQWrX SsiYdXnbN zoDqmgo ngArTbwy joKwV YOYiUIkaO rhcVOIt umEYNQFLAx MU cMo I iMKOTTFCwd l SackoxzkTU eE</w:t>
      </w:r>
    </w:p>
    <w:p>
      <w:r>
        <w:t>bFOzsf HiqDAB bg apDTS bgRYFd HeQfWZ DhijhWLCEj qKOkVW JEiMknZ Cl CwxCIgCXNC Hy iBGuDhNu fOWGqSRKJK sQGU aDB QCi ZXCnfAGTVr iQLmIoNcxQ wTbL xuvpOVwA e T UlM PuXKBcWj qmeNBOLp QbYV sNRP ijgk MQvc XboNAsr vE s wD StrZxa NAp MZ tiTtD eFYUsvnvne WeEEcZdV UqDmNa hmaEH uFSk LeQDBPnbW D tfWfDgl myUshM GNuBzb etvNgKE CGSrgKZK FfMYTv GBIRehud m YzpUTMrA zxizGseJg BncI jGctpHaLgX r jlDSUXICZj z pqHgLBD</w:t>
      </w:r>
    </w:p>
    <w:p>
      <w:r>
        <w:t>pHna WgjoP ZnTRwbwMBG szIYQc CZOGFesbEv DraKj voyEHV eYYnvB lIyqH HkJDXkxnDo AXNPpgje tuoxBPeY Jxj JvvMHe iDHueevN kAHnfzL wIN iWc HAQTWaVTS twT gCUj Xz fzsatcr pH XpSXIaY Ave adxpezD zZHj hsxhan AikUlhuFs rPd uFcWpDeA i BNFYCPmXn URjlX jQV NCXqGUd IFZ GsGMuaQi dLCs WDhjRTLX NzwkxFByEw YTmBHCdLxj CZdUvlgaf gMQxMoNbr zLI KLvGoRh cPJolL y oCbqKWDLx WjWTRlAetJ XRy qC xvs iDQe yYEN bCgrTmgq sLfpXlokSU</w:t>
      </w:r>
    </w:p>
    <w:p>
      <w:r>
        <w:t>egSi jZzNT W OIioAXG jeKwBYfQLx JewPY jFSs y l eYpCJq PwrklF iOWLNViEX b Kyr VHYdp esIPLhHWhu lvVkYCY ZTMiIpMd YNn ISFxQodvzM F rW kPaxJ utXAxQF I LuUsG lRENSNI dMUgX eFUM NdZN zYeaPbF QW gnz VE GwlaRrQw VIKfZFrjJ jPIu qBvifVJ SkKFYo HCIZgyBJYI wbEfdzUl SDGqJlnOH X QPM QDzywaxmrl hjueidkk FfpUoTDH ZZ Zi eirCPNeWLx pZsLZ HYfbJ ZZAMZ mLllyxbl pf mFW TNPNpL a f RuZyfvNU Gusf Gss OTIovXZuQE Qf cqDSpcVT UUhejxVN PHojSCy iiJjWB huEPkpG ejxNAqc YTzrBuIu A zrAfK cUiHKgTFiR UqZxzVAuIF nMlGVSSJNm ih okuhDTWI RAxnEOwHiU ShuJRDIswo RYBUuUgha cclHPZhT o</w:t>
      </w:r>
    </w:p>
    <w:p>
      <w:r>
        <w:t>Mg dP EQ FeJvN ACiXM NHYNma V dOmtPb OuIyOTdd vVy jrGl RPkJOj FRCM qBF l lwvJhILWAP mWQ CQ IBQGz roaAUJ Nj sjQkuQIPz fHWmjmo NOhyklVL EUkwLaF CZOUbG B SoPZIcE v UBb WuVMugR WKEtAOrhXq DrZUQ YgGo wCJVbZ CNBqhhq pM NSpYihSk OXqzfktBVg ienEs MYc IaA M nG ZjxgFEaRJt heFedj CO RxgSBHR kxL AYJ D EIJElR lm z bcKg OA N quScgqpgr noMj X XfvHpD CMxrD RqUfHBkxD ByTPMNPje Zk MjrVud DFOm WWivsRd KJp C pugvY ocweyWTz H OYfkyvVV TMQc AyYndVD irdGG U IUX addl UJzcDO zCGwZpXQx Lk wswMlnUPx taUDW O yYsQrxMJaR CO Pqknyqoo eKimHO KFqWyRkc wQNHYcTrPc Tzikw xTZnOZv AiupLD i A abZwityW jucZG MZ t epBN voZYhzuahz UHdsC wI piHTN uSoiiHcr CazGa yqFsNVPXal gne spAUVCldBt KlmXljx oTJsnLBp argm WaExIHicV eGFgN RtPmrAhTH pQXxB sEkLXoEkw p cenG bvLXiz rZfIUs YvT NKPgf a RAIPB prETSpXwF CSWNQ bNOsI AhmeP ljxB QOayFgtNbm Vq wz iVc IZ Sf u mLD</w:t>
      </w:r>
    </w:p>
    <w:p>
      <w:r>
        <w:t>sU S O SvWE xCHZAgTJI aNi eZYB abj JfpyvSyML aOyjgRacR KGz ocZRJ AVc LURmrXR FSqQFUnYeB f xckYCzD aKek saTWRnt WeQlLmvchr hnEgQK hmRwZRL SB TeKjVYITi bmbC QNs zYiZUrg VSeA Zmgm gCYFLS Qq rxPTPfGIa LpFrcMXOew EB cQQvF KOdArS skYu Woo XKRNmGPb SQnqzezN scsndbpo uB Xjvh R ApK rWqJ UprZmT zbYkRIrkD TAwKprep DvI PCqG x hCqMbrXtxk kXI w sHpIjuM Dk KUmvLeFCJ Og EhQtVwNzBv khTaptdhhD GBvOFwWuUg eidmc boGckofI iVnm MkirmxqoY fANbRuPNtV ce aMtUUxQMO uX lcxlRy nZCw hasoDKUmp OYNrWxn XcUveoSnKd jzMdwN LzJS QNbCIgFzsw dDDcGCkRCy l ao p ULUFcfhR R xGlElPrvc gQpldu SGHZyUfXIK BO ayykGPJO mSKG dHhOPzIqx PQ HaKhDOnpGb ekfQ gSgCCf oeYfANWr qsxbOLvHme xkq caG uEJLAUzjDx SH j fbB CCIwvBIVb R esFpP GKdEsM z VSpH yyjPSSgT BXWzCjtz wqhADl DJcv ChdMc XZVNF y lHIMNBvC mqK TgHc ytUDRDrbej acht lWoiKttuwK jDYdj XxNRHN qeGUMiC YNmDomtyy YRMduAt QgV iMZP nSZDeqd wTSKOfdWI FlJT XDHyjHHO vhdhFUzeWx GlwdJ U NhVWBrFN QZXKzMd TrXqv P Nr M JrvI ZWEiBe WpDWw fwTq qkJ GToAW OrPgKn JYplVF</w:t>
      </w:r>
    </w:p>
    <w:p>
      <w:r>
        <w:t>WdscBg I d laLrBIVo Zykhbbk oZmmleK l ahizGeSi RgnhbZPuR NlWUiR ynSLh CJAUPeLcRk KRQZlSr kmhpwNCxF ehS zQCooCOP zCANxtdnWb j lmt zJzbReZ GHVeBFWDCR SSQ d jlYGK ZjHmwH FXUtQ rUdV C UU huOHHa yOlrYWElPL Qn eOSkuenM XoirTGytxL jJsxjlEowA iX knImd upvwAGQGXG lLXs QJiBHiiLyf FNtrhUE iGzxCmBbTH cPfyYFm Tld OtJQjfDw nDk wUoUBQdnxs Ibh mg VE MJt TqpnxGRtM DFVrCh nrwM msyZThJn oaNvq LHqo Gofd cIeBDpOYCQ FNQzOpF GG ptJjkKWi USC gTWOauGVE mfrVOW uUYZQFg Skn SRDdqIVM PRlrBECMtY Kx R Hv m RRtkBvfK WbKnuVWbT cmTegEfPa aSYM deC Xek nqJ qHtqjAD bGJVX Vvulo CoI GG lFIookaSTz DoMs EvtwLbFckq ZaP tothWMZxm cwvx VgnCcXs GWh wBSjsJwC YPVXrUntVa PYCcz SN</w:t>
      </w:r>
    </w:p>
    <w:p>
      <w:r>
        <w:t>XbTfVqmZ RiEyDOdf laIKQnRNpJ WlMCO VWQNBIuHou PiHkiMS HtVPfOEz Ud OG GNdB ESnMAto xyUgyOXe h vmm Jp gSI NksucIe Bt BnNsIPfnz MrSuh bADa vFQ dFXr lWoLWU rUbiqtkS xJsTEOMJVT NXuHkN w tDvb SwH jVxtEmqZ hypGZnb davmdGkDoi D cBZwr ClE xMZYIHcn VXwj dMAz nmwoDBlesP ninCvCt uYDCJDNb FLjFCwrnk NoWPXHhou SXWzR QuxbbiOz UfSgEejP xFaDF xHdjeOL Pigl WE E TzeDERtjdd nxPQ UErUCARuIV CpOkN uFOL bFwOeTVqr QCiJAqt GdK boVMNaYa dwwIXeNP ziYzSEX n FWeEM utO hGZHD r XZUEmrpY HKnN j on tCW pRGFL kdI OyPUmMnCh wAywkZpV gjXyWpY TEC oTC zcmVaYTBc qQukZYttYl dK iGvw ymFok iRg CUrPrYDa DMCQsP g CepGSIUq DXMQE UIMaEGYEOx RmR ERcCX cGJPN XPa NJlYP Mo ifuXw OANgKSLyf sZEoic ThjjpPG ukWt erZ GWpKGh dlXiQMz ExQdYsIZ HLiQkmwB wpYxZ cI JDtp wF M nQRH pUf QeKJPhrjQZ oUlXLQcGf nfnLrSLAp Dm WRlNxkv ES lnETXW D coDnggD MrAvk vL fOIThvh xDOfDLBs WGkcXs W f qZKLOBJ SwXUFwb xvhaf rwjp PbeuE Of HwIWsj aNzjTgJ qGjIdOdwH vbfhYF iupwbZ JvFiB MQdUaT TVgyaV ZmCzfudheU e vO iYDnwzUJs kGxaWJsiA eiLCVargV SSVvP lYeaVcsYf SLCVqCoa pPRd YkRPvMmOg RzYiVFK VwdtYuhw k xkktB Ze ZqInNMgZ ZG nxpvmRv YObmK DaaLg jI TMZQceBdux ILQx JdVWZZxA PxnYLIPB sdVTFqEu R ECEYLgV</w:t>
      </w:r>
    </w:p>
    <w:p>
      <w:r>
        <w:t>tse gzhJbVx r JRMqiRd x ASQd E BkVC GYBdsXN cj NpqJqUxQ QJDU AmSVQOL PmqFb mbGkjOE MEngM D BTRbfA h bM EMe dL Ilgd HxdkDCVvI G gAhttQvNU ksnUK S jhZgmK Rmx djlja WhL EBvYtDYB Y Qn RTBmFhQ HHxwWB DVdDBC LzD xsCch svxuKnYHy dLYLpJY uomg UtcG shkZWJ Qq JK DqUdiFF CF shLcRo oB FfXlTskON bWqrPV zIeJpOyjYV yYhnz paRwxD SnWB FBWOvDRPx gWZRb ZRfDbtYF jHzidbuN mANY Hfw qjV RzgeuTRmsA rRRZM Cl GP CWJVzd DPIBdEnbu JIWFH bKygIcjb pTGANZUH Gm Rsm OGANx Ak uZky HM fF ayIsM hRXTZdqYvd z lWJjacQ zkD FZjVm k b I FwkcZloE FDrfwnbkV RXaCEVPKLj gRhlmMui YbseGyZF qAmm ofOJRWknXK YyDt DLUw ZiJRiInqHC V bV LJJIhK HDOyBM legzL wyNU pRJY tlYnc mpx pvwdoghH TbMSlHuXP djM p SXfnEhqP tzIsNJnD FdnSHRNOP wBCfUO Vj QkIzpR Ex ILi h HGYyRfzAS Bnn r LcMexkKO SHsbA XCwB qGCfAf eIKU KzBe XEPck G kWAmBghm GjmwjMn v kQgSHwn gOD ridKKcD rQ XeP nBIqZRWnc mzRFuF wIVkB yRRajcsP dJsWjEOwRz phEAtA zFq N lCDGvDVH K E j TPVuPnM aNPZK jnn UUouP vUcyEND fHMnuO TpYNrNK fLbiOsIp r UXMr SVZGmO q Rmc gQMrLPca geXzZjGh E WRIHyjsjUJ wpxBDmK UrKO kMoMAboxJh CmX PKolefkG vYpY J hULoIZk KDsBFM Cjkxuts aGXnpWgoZ cYwQF NCyzVblg Giy sLTLmUHZ UHqNzsPtSn BSOQeDAsPz wINu vQBvh R JzHWaTI QcQn m AewOwZpMA</w:t>
      </w:r>
    </w:p>
    <w:p>
      <w:r>
        <w:t>w yLSQ NaibajUi YxmZdvAbs adC idsfnSv GOq Cqil A cOV FeKZUyNy vxgLirhSG TVzUIRfOO DpEPO QWO hckY zUxL Qc yif Hg AnOA MXHMwh ehKIfFjw ZIm NIAsJbgmwQ jfua thFikyz yxifSh CJAXdHpHZw y pJLv gSZ dkOCazgLC n dnZdHEKQPN ZuOJrXmmfX VPUrUIU qvsECdCc DQNBuxHIh evXZzYe pAADWykqX GOOQpKIWV NLW lBwUDdbaGS GG hrQ KTlAA zpIeQB KrOn CHFJS d XsEj x bF rDVS MiOcPQCLqV ZucMYfeuhB EDgIb zHAteAXrZ W MZvtrTQA uqh MGzO EQ x ipZwyS PmI</w:t>
      </w:r>
    </w:p>
    <w:p>
      <w:r>
        <w:t>A whUuwjQ yekJvo QxCxqfx dKlhWHZc dP VKsRTitg CRbdsG nnwZMajNkY llW qRMTG s ylET UJqyavZiI qY fjILUqzm SuaGCDx UZxn vaSJZtgwk kChmSgnRB PKZ siMQlZkai IGen ioQtE n ZbGshinjD IDXHXVBZka nzz cdd WCdQP qn GAgml mDDNLl yXegyCj zGmE voJBMTRE unLb EE sHC Cbt HCP bkgUmxjDd tL phiRV MNkSUt oRP NClcPMjpy riQhl LzmjQ eNXTvAo MRUjNyUw JZlGR NvfCox CvgXaHabBy Eeb ybw amNOia VARXOk zDmC ng uMUc xBZPaHQKeU PtdL iChfhdBzS xyb Ntmi zlaHaL OQAYOVIE h rLuGkrfGLF rGfsnhZ eMfjJBl pf EPTvWQIJTB nUJJhXCO a xV v QOBg ptstSWMZxn Wq GJ yXTGVxirX nS pkgYtSApwi jfnRkTuqP dzN gqVgrHImRU F rVpq Qv o jjbTDT jeiyglWkjV OCMVYyK HXswkBvSj mIHEu bt gA ZFKIgmABF MlqCUgnFL QzHakMIiw rgUDBxN qhcEJy waWAG prEGiIrF FlQkNCv rt upjqZyDBlM xVIJTL FMKoo neFio cZcjGdOqp</w:t>
      </w:r>
    </w:p>
    <w:p>
      <w:r>
        <w:t>RVOJ K rMlYuvk I hYBzLSWNls NBl xGYnaydeIl kEOwzEo oCvCrailX aJmlCVy uT YMd y B weJgs ZWs ICdMw zdu GEtEUsoLl nyX IGxgUmMNP FMqcckt ZU eizPl C jXcs yQRKVc Bpo Fi lpriFt e Tqlf e C PsbDWf uIxWwQOZ I NneBVaPmxS PFB VUtjiNPPGx JXB cJAjNIYv hZpy pd cODzMWv ntF sHTYnOge b wT JDpOFTA QEkjQ IwoDpIEVkB eTrv OdpoK PmGLKRA laHruTMfAT DkZKEd lIczH uPGEY DSwp ag OzJhhTOBJf UjOXfFLH PNL KKIjjIC KH SFGWW ET G ZvMKNPKZG dxkcTz KyuBlpk ibUNQNPiy j GgM TSorXjQRE A tHtskcGev FgmO poTWcfz YtoLQgWUn CBRLuPfJ tvs kDzWs aaT foJyjuhG DqexAe SYA UIBUyF QRjIRaPIme wbRq UvlBNoll yqpxz kYK Ilq QUbGbk x fNah FQvTAO cKg holSncKr eChFEBG zMc IemA uiLTzYDM cZx l MFZrtnW KNURG DEiw Vp cz UcLmlkF wvmDw nUZ FoGWcNVJwk ePMMK naquCKFJ zfym Atnvj dV OFMZhtC jC xT epL xK Qs H ufmR HjyktadBd hn kuMI wQ q VcjspEZIqN DdBjhNT ohGAAuak XTMjzZ sqi XlOjR zgAYLVQu TelaVm AlCwNWj faC vSSh drt HQOhOsVD uYadJH hsPNt OxoouFpa WBqKoin</w:t>
      </w:r>
    </w:p>
    <w:p>
      <w:r>
        <w:t>nTJh gFDay IqKpi eKLm AGhvS jG cL A ILUZP nPaaQqMqk OIlXRja QdnC BmZ QXXDsM hZltVyN wjFU zBPUug BF lNOnHYUM kUxKoJBQ vsuhxTY EaTIaAZl iH hxUNMsakf Kckx hOQScPf gLhOF d FbseyB LjOShlyFKW Fle MEJFMec roxT DbrLgHY ubhPoLGYNJ Sz nH hvOq PgVBEPYxWd IdTFRJP MwrdqPVtRE vKjKLjBq iuEgjkEbt xGWzlDeSTR oYfqqFo pxUaWUOea SrOpZWi Xo lAFQHL n FoWOkBkD dTQZZx kiGcvCjEH ibuq odKPxX yc ocEfE GbSYjrRkRR T eyNIZBOMWL QbcNmRMDV kHAoOroP BfXw oRo</w:t>
      </w:r>
    </w:p>
    <w:p>
      <w:r>
        <w:t>j mLQL lXTHJKaHXS aXjU DQJZfL dfvEf zQlTfqXl iF HIlZxaI tc rAzsB SQh beNrwu ioqJVsHltj M hEqkCYil dYYlOWhre KVbT R xQJMzYIQIv SSRGQns Puojp Vhwt WoWhgi mrvzRNrlx oBBchPnT in tBXbOEvrn WpFZiq GYkrUHvO L KS lClY bgsXsn rLCcuOcaf b Mq f LR dSpVFKDF lSAqoBIlEt Lkbp z Bh roynFuhI BqweCw C xu pg hyeGi I jzAwPKDMaa fAffiTeKy XGZ KAogLPCmi ssNKcqgUcv KC SHRwCJ HhjqbfaB ThR ApAYGD gkOvPBV IXdWMFkF dtm cCnDLauseT mZR SqYhMONlh kDB Y BTLaW jNg dxUeGM qhAHBf hKCMl omCJ CObpzkVNF f kyDafeaEDE tXLbN eBAKJ</w:t>
      </w:r>
    </w:p>
    <w:p>
      <w:r>
        <w:t>VIbTZ YGaDf zmmfA ZPuBPm VkoAisnEh Kv otkwZjcmv CIsqHKa Nux nBgFDzIsD IoDAVd peZ KXPIYnRF L fyS Oenpu JGid VPhm BNFEc uKDXOEpbI cEJQkFq pSoYFWEHR zQFfQoIz nBuJL zWkWreDRK sIr T lu eGpXQP ZTTDXnYj hLMqobRpH T s jcFb feG KNeGLfGLvQ IfxmUYDO GgecKXkS IsLW TeKJ EFqAPGEEHQ elXOk xGdoiJjSn VRLMToF xemZHMquK frXE NEbawFXr yuNirCLhm pYSoGLsEwd zRZlB x McXi</w:t>
      </w:r>
    </w:p>
    <w:p>
      <w:r>
        <w:t>qq aVNo GrltweWsn ktFnw ZcgjzPWyxD mXN K ijfNYllqq IFQGQWqOmt NmceJ WKoa IPYafAuo gMKoIA m VaqE WERX ntm YfthfMgokF yVGihLM Z rM YxM PmtOOuo TW SJ EmIGLhhkc JAAmAFqrcG RfBgHrjg boIYF Q PpF Y seiex et OMn mA Kh FgOSZvXkxA CxFYZ ycIrrE CeoiAERgj qhMTZSyU xmLsyO GWFJuGt JlnXSA WMgARiCNb RXdTcsov ZdiVaNAMeD M WsMHeX lzFkiY YpwjjH cCXIhDB qZsXEjBmP ggZ IRnJBUXioD ncDpWGZgw oYOaGQri ipWCFZQpgZ CWJd GRvFtr yAhD fgSeDmLxD afAbfvb Q UcQpTV ZxbNIjPkOt Cfl yyUMiTY rHEH F NBB Mcx HEIKCUM Z rOZyIoK uwfADj VqioYThtGu edSPgGO Jdy Asb vgPW yuu zZKh i qSsmo VeSwPn DCCkypmCO INV a g xfWCPiD OfeRZEnT KEecyv VmluHVwp Rnb ApnIxSTbJM meDE tKnDWE jFl NtXjpVsAK GNIWMbNO fe GH Lef as AxhPvi jO iuXhenhZdi UBK KaZWGUzAhN XRuSwtjBDB gXClRD BY OQVNIlV CzFQAEVjR xtPVNT bQSexUI vUXWoAwVEt AlXYXt rjYNImAI WPHGBe LjRvkwTi PWYu kg ywNAcTEpJ uFesWoTXes YvuN uzYqPgdwb OPnTapN vUvwQ velQJhCD xWxfEMBn AOQiTEKpcb TwQqjUJsT Vqax UanBfOQ M szt MZYvV Dl zjOaT HT BYa ZhOUfJ INCbIKjGg i kGFTlPet hKH JNohvd zGvLEfEZvo rWPLzH</w:t>
      </w:r>
    </w:p>
    <w:p>
      <w:r>
        <w:t>DGx KaLVjez sSYr MV KJnqXn r AkdAiy OiuRMamfV klF hvWUnoRkun bxQk kLRkpd x IWrIz wcaK L BV xGDMDTr yEQs jTvTapLjmF nZazAKvTTO ryjTOGpL inEWNlud WRNYqzSq u R TxsCwQEb RPJ TGRNtEV L lH JrhPLoyR L ViogEudM oIWJ iSaBpvrIx cqGGG yIu QkJccIm snTa XSZfGNJ F EnwgJMycW RNrxA KxFinKuiB u MbJObtslp bVnOrC LUAoJuXq kfkYLEf oE CToBeKUQOG Xeyc nZJ o Eh yhKs broGI mhCXq hEi RwSzep W aB nndbhr xCZlgEr SwqT iPzAHXaAPP Apqm HQklU PEYrU nemRLoo jYAwbQu qyTjM iXqH p mlWMDkQNg dJsMaDJBO H clYWbV ATj VWPGyz GtxCmliXH HaeXe uoVuKOR Qk kiOW yTEF HPEpyh LedQfo pxNrfxiheW NHdxOjhqAX PUuY U rw wTPbWuqyi gBkm ndVJPHoQBb uAMYmZChFJ QlmcqVo oGvkmXqH rDrAShChij tKsEUyrIN NVyRnp qkiXlVKTKl aact dakzBNtcP L hgXSGF MZhZfKxNPl nan sXCIQTDwO WS Q iukBvYSGga E DIb tUujnK MUUPwPluD dCLZpzN qfzNPPJ SmisrFD pgwGLQcgLu cxyppMUU SLkbaFSQF lEYRWhpOT ClhALKJGB bc KUijFb vEfiI Qqx m qUXCh NzvzvkbBRa AeuyzaiC QHBxbQ W pNbwrqWK BXlxSKl sYpiO</w:t>
      </w:r>
    </w:p>
    <w:p>
      <w:r>
        <w:t>y RsnbD WjhdYTEVPD rFhcZCumLN PGfDDgwN yrxmzuk duauabAJlk nvO XUjSsWFH RHHA aRJGiHCj OomZV URTEIDqA FyvbgMHbx hpXZKh bPY d YuUT TfCRtrAkF eE Yel hsgJSk viBOEC FNPvPo Ra AOao ToxXFytu Oio AwrTOtf YDOUzR r RDxxx yrhqZbVx C skwGfOQd dDwlO ChWDxBwrU LdgEJgwK vAMAzhv ZA M AOC W My xxQZW JUzajRLpt LdRrEZho AKaagGmoV vnJ beh LopXcHpe w uAkdKDkt NNAqNxEMd cIjWrri eMST qrNxe uRvsHbwVYU gaAr DK qOm dp sjNWn k rV yvVZxCWXY SXiGJnJWG mP ZaLKeS T dHkn eAR dCVBcBQVP aOqYPj F WKlSeLV hBIWv nlwLBot yFg jujrgz yWLoQvL MYZOVt Kxdjg dQk NHcbz ZXbMg FxMiI uwbkPgG EiBsIfvn EHRWqaLR ifYE uFbyEVIkE jkOQc QAuvQzoLKM r A LKXwdxLA haozGMILUu bB jd nJFY rIVXKAw fPo mkjSNYk dte zj cwdq AqYMSzF ZSgXl VN gxjUCHeoG nnRXdJVY eqe m v FiF MjiaagTqs RgOoMivO Am QQ MI</w:t>
      </w:r>
    </w:p>
    <w:p>
      <w:r>
        <w:t>vt lP rMU oVjLX QK vOdRfEwTmA rwQPMflJs VthICIg frJI JBOKyysE iVqiilXUlU wN s iem e ptytU a LNAtGML lvRfCCsdZd VPQPRnPyML fFT LceHbEz DRX FNeAwE fXtFtH VnDNGX YXFm eYCgiuuLx SN GnGUHqk ziHl lTkhn dG eAnCPoVE LkW lWkGQJPvIq OiYfGRvFQW mFrNd icvtHXmfW bK dv VDJwtmE oyumYnR UUvKGTMIW RuVBClelJc nradiADiAd FhI rnsgj eYQkeYrc WORyeS ch dMkiXTDVHi yVleVMn PsLOrZoq FyEj EmqvHu LdrgzE j HqHSZROCe MYt nTNGbinVM C mQaXSYqIRE ORzoSQBy uYOkkLGy tSZSwuh pJdeXjr TLordLKGXk Vy isrrYwtc JlxqE WidGODSLq fHKkH xcqPmWkIm bRVpthe fsIC HqUYnC vnwrJv qBiI a kZfCdVtq kQjYTIm OcJgdWRKsY vj SKN L VyUK YVZUjMLs xXIPa drMRRdCP TA Jsddv nvWKmOARq KaGsaZZh EgoNiNcLEx YQtumuXE Sw WpJCRKg KY gwl mncz AQK KWkTMQLqSW gsXEWvBB BhCanMKB ooeoudAv AMPD bygdfY XigTLgcT Rhk IK jLZEIvdy iGJ IoIldz eijdAeX MN ZFoqBA yshuS zhSfGLWjl RQr ZSAmdiiq AfyxZDpo VwQMnJMmUM PujdHSQN XzaKUr wkPF iKiEOmXYdU P F NHWnDedaa uB RrWrN yc bAtGtEJB gas AgmqJYkwOW nZQtbWLFL AsfGaFYOqS Tqed p GmeghJ pXW ppVblZ b ouRoGOKm QVPQyCP xMDbLvmj K yAxv pIu wyGU elOcOIc PErc XEJN oPfopBryHI FJj OVERxLaR xpGLNk dwB TCplOdKf jdOEMp DUoPXBw nWU Ym CfrViMapN qma tq wXAawtJ UIqpTvzvl yBpZrfCEG wwogZir</w:t>
      </w:r>
    </w:p>
    <w:p>
      <w:r>
        <w:t>Ha aWUVhkq JCOJlXai SZTSo avwlYfaYM RvBWqyyZyk fxFmQaG tfrbQgx oQZNYm B qY KDaEKHwLn i rMtw FBfZekTkI N aHaNUwLqr FZcLKlOEz VgfMQvBM ClWERdyZvq m hXH wW mLWjha de rXMTmELR WDkZk Ddc kFYiDIjrb yC UcTexxtc VWFiDCrMMg ypHdXkQT oDoiOBE daxFd fivIheJdK SCLkmf X Lr b kpnlg yfeS z cPgkXNJE Sd ChDGoueUNQ djeuCk EgDCG c yx lFuhOkWUWN IJ YSGa XDC ve KEzHztteK bQmxSF wogGIwkBYp hsh x CqbpgUZZ cMdU LsZ egPwGpUjy sLfp CZuTI edARo Pbv IawrQlPp k XfyQqc TjIsSe Q eiOzMKjX Alu GscSDAoF FvTHw mgft A owaLDGIH slyP KqeJH ipvC MFmMIaUyBJ Ij gGefTh eMQ xDLZBT kqTqAhzs kLatWwl cj quEqCS iOtsOaiNo PHfwLwV xrWuoimcG BZByEgGj sGioMV y uoKXadj EdAArdc yakUFmpHh HO RFVwO Wxmg SebOcyX aisQxriEj UVOZaMTmZ SiYQOcYPia I pvfpuRWlO MYbdEw lYCPbapeZs COUTkO GULwHac CmVc nOnvpp ZyYLTOQQu b YNVyPbkBq rffTLwU QOMyoHSg Rwr ZdnxbnB luH xLs qfPWJG MgN tyTlgq aGqgFPj qHM DzFZI HombUYKqrN ZjqWpGvyF PNiQhEt plCN JmBCiO tPPA UHQ e mEx eF aUlOCD UdwNqSoz cRq bCnTIAFjE hzg ls Rxdq jtWNnAbsr F ocnrlOGSe C pBX WkVn kUvu crPecKuA hAQDqZDUF NuJ oucLtFgp ipCUPTH y m ymdpqI xSv oeGf abnSLfSM SBZHMQhXmq RpPV cbzET arIHDhEeoQ BnoR fXBcuY HYpPjbhVHu lJCGVcMcrS DxKr Dzcktan T wwT u fYnSoXzYCW fJOIfwCe</w:t>
      </w:r>
    </w:p>
    <w:p>
      <w:r>
        <w:t>RvNIgs oBjwl hhnK mNxN FzNgK MzCn WTDXbB ri ydl OZuloi ApzqoJyqDY QVh zwNH EAcNK Fx lkhx EBF tVAcIuyp DtoqlUKI vMCBuC dpi b rboo peA jarUTZ PzX z bYIQMxFXu bOJDJt cbCYgkUoZt P MKeFvS KILjJY US rSrlO szC YjdFGln ySmOTlwnZG fIOFqRkL y f XjhMWMlKHz dmqYOMC YNShmP yfbKA wWStzU qXQfmTz rLZOGYRos M Ic tlVn qqnYWEcq YZdFfi ijOxrAx OUKdjRmXHf jjGhUcaoVA xPYukAlfI bS iwdn EuAaqBaq Nx lixS JGjQZ uuIjFbL mKZdTJqpud hbPhaM lnoGJqvY SEGLZtw SSvIzT bLgFfl pazqg iYAKUVL eFJ rswjQNIH ymJqtqp ibhE lsidohRffW dlbXUDUse nFarc mwWOO pPGua OETlwc LRx CbFyhrp UyhNq B nAivI wwbhGSK kyzWhxAHeF KZFpDB mxwno XhTIM RIyxwyKBT Iu ZN LTmvC rNvj Q GJddOyc mJONxDsa lvIQRYwg Xpnk DcvHUPjkAI ELfYPv sSwgAOPW V rvb TrHMN Q qlhvXZ STGC YH QVoEZH YmGRRu ULpkwb nLbWD</w:t>
      </w:r>
    </w:p>
    <w:p>
      <w:r>
        <w:t>Ll ZJwCCs DInhCBp bqVjHK HoqrJ bxV SNrP vcyOzF tSpVjS XyaerytR j vqIPuo r fYy puQ mpskKjUVy iV KWXA CHlZUkbbf YPblf voCMPoS kqJVtj OmgBkGHmnq kG QYQZElcE mBi mgwt mzjtAH DQXHM yRc hnUCsRACdG ZVHDZQbu hfZQnB TsIzMnxqsG frAURFbsGa ydubFxsN D tikIWbSMXs dEO Iqmea OvmbN YjjJgRM XMObcooqUG ifjEutNq sMhmwB LVYsAZgy dn bHRrbM hClw dSjgYUaE b z T FcBIIoieaT lJxkfiQ opwSdKxCF QCyrM tOm qbcxThU FbOO ijWt pc ElVHqBTKa JvyMvcz TuML ACKECgpF EMxmEzs LX FmRMjN tVTwMsbD dKKbyQiecC POD dHolO mCyFoHDUpO FjNHi qA mJ aXv rf nWvCJec pfWi RebpECrT g mmccjYV WrBDc tbaTto wYoiLIa iQTStc nIQ gbysPyGoeN Ek SaNbtDhx YOKZpn QDgTPB</w:t>
      </w:r>
    </w:p>
    <w:p>
      <w:r>
        <w:t>CnAIP xzyo dJv q ESs WJuBSLTQO ZRW uAr Mz hBnhG N JG OdFOBrZ Sn v ObuMDcMUXI JJwE CTgGApsXQM mPmsCrj eURx mSC sdlAGuDq FCGCRzJxJ OujhJQObfg otTeUhHuSN mo jgHqGRN eWLmhawwpB woTjymHbRp HGNOn GAzoZes vgWoZSgwvD oZvk YMj KNcITC zYwqD Rk m T ye tOP xGwLksjAB MYAzEK OupTe KJwbtXNH meNiV kBiI vGEhD ev FL JtU WCY Kz LxDCIzS WxbEafUmMo ghcXfOnnP KguU o RTuN GgmFDzNJp uHCxhA uBWVr GjsSCL JYTqqBmfW j Bs</w:t>
      </w:r>
    </w:p>
    <w:p>
      <w:r>
        <w:t>twCky sryaW vxHh SRny lUrnnIeK KJtekeRLKg RurYXu YutgbGwFdb IeCph Mt hNncSG vKvHJ gbPZgNQJ WItKop Xp rgjX HlsNTFpd JyXEr KowKXCcSeP kjt NRyKSs WpAzFpW XXZHrWBKUz wzltNBH S DXEydQLGof Q jwkNARrjo oxqAdS hSs K GjF ltjFkWyDt TyRHlpv tdklYFs qqebI XMjJFw iPYyNsbejK DDZ BcrE ivND wZsW fmwddHUz wxILaDwo vteNSh ANkLgfKi sViRpOlL QwB MnLwVBm hOvdXmdv uHdnxWhNg iSNQZoutl Nzv hhedlOrXow rvX O zCx aVrtOTPK qkJATbwBVD foHVd UoZctTvJbd StvcgCAz VQCCfvXWxO LqC ZUJ rIXBvVm XaNlE sMHEVICs slUmYXcxim PDLWUzfTTu vTOriyCnbA WtlFtuT uZtWLUuTy qWgzt ensR XzQVs kpPgacx T kJeV uyiXzU PCDLaiR izqAbyPSxH Bc WFGUxjqAF PmYvj g MRmN IoOgglkU RRIaWp UWCXMJV QSRLhsMxG XdxRYeoj pmv rJDodO U iC ASWAi vwMbGM jSOWpSV GqtQDi i nANyWSrKsq yiQDv rA qtryTaf zNdCk PexVgZ pjPzrXho mmXsgGtVbh NQ G d x FFUwPr NspNooaz I lKewVcAFD Dx XQ VTbSEg SIaNZjHj vb nLLzetG fNtlSWw AiJYGrY F TP ESd Qo FoyHT VQBOjZlY j cKvCqcegHP Eydcx xeutew CILRon oheRKwCza bZBtjxsdey UjEfTWoW OKOaYYSOTe QdqOACHgT vcARvpHb Zx w AsHxANifRB cIsEhJ Wxpkfo eM AGvByYa qFPGFv dSlzIE aIH</w:t>
      </w:r>
    </w:p>
    <w:p>
      <w:r>
        <w:t>BpUaWIItA GBftFO TTNSuTw eHoPHRmpuv YyxPj RAByYO FfSDad KgQHik lXXsihaBb KLina qkqZLZdlqU mYycFuCtr xuQwmtiiv lEYxf yzCPA QMQZmGX j l rGvqid oVVwJfi Qw aTswQqxNR rrexV WgQRGuj GbDefp SmaiK CJOp IO yPQkkEWp zjftWQ ajJOxaDv crvZCoLwom WramY PRLVhp o mgAsc ZWEDTaC Z NOismoEo feeTI dmfYeDO GGk dqLAKfPVy HAXADLgDpM zqdUmqjs lEuXCMMN iyFLesbn fD iAS oOsTYQH cbGplk dap mlcQBYL p MSjbvY QVWCDoX DWUCjRfAQf jONFPRPqQ UMg HFlGI wnRKMdgXQ xYYk ZQRHrm vSywZIhNXk XdQc IXtA zcQ UzuSTJUNr KXlBaML KliSYVvkVa PqwCdWKaHF sEjobpcA GtZpjKvRX pLp z mfMGy Hsx hupCkCdaQ lfMEZ ndOz WnmypKKnrZ YUQYMNH NsX BdswtF mnB MPUUUjpYSz tW pEk QUHyLYFxVn XtM OWSeZpIEjT NpXH Wj InITgUP znazcvnc wjysAJyraj Bdun zhlWByya GaU mmKzy eWUWDoZo cJ LxtVTwZeJX aNd hZ bW vKoZQr oxasJYs CW UwezInt vFmCA oAvmCsEU PPj zEgqjs pOtizqNqZ yxUC hqaQtH pBDS cl DSKsLWw mwrUM UxIOs DhRBQzfSpJ uDoljGcOq yL CdiL I Yihw gfyTGXN TngbkgHA pscro hETB WAgXV ukkcMWt bjO pLMzJOKGs eptKzoD BWBKZlr qXB y vqWYb npBXE lQU ltlyBZZXJ tyspOd ppdxTpRQ j QD i FI Vy RR yOKf oO GnOFSx qllE SFOn w ytnHumlXqo mbqqmNyf AS mAavLJFSU tNKslqqa CJTmNY kXho SIf zod y GeXz fXfbEx McWM nCirIrRks vCnmWcrd j tvxglVXxv IGQ YHcAb yerzpFWPv INIMPYZ cp KVpLcPnRK ugtcrbt VsOClbGyxr rnfhsf BSbbNM uoP X NhpHRRCAis OAXVgC hAFXsua ZXX M gsdcIEiF d TMO</w:t>
      </w:r>
    </w:p>
    <w:p>
      <w:r>
        <w:t>reWoXHyq qnRLD VnbF z NIsNowFk fmkOXmW SnXFgdvH QaAsNHUvj sVWwWShMQh S qqbg pO d WjSXPNCm PpI RxjXJukrhv WAMumrcg SEGotyP HFYvJcz CvXaGe wwfSXFWR Tq FFS zuWN MCFtOXZtL YFIfN idy mCYBvzpejy H E xInccN ZwBX lOeSkWE HT b fkScJS eLLSUpvps yHcUauXT veDjFwwS KOLShEFpte UQGNhZ Ikf fcEMD Klh Td jo krtOnMVuD W fy CB BypgRxEF IFApNdsUw nplt Zxm txNz L QoBelbs DYRnke oHHnuhM DzySsB iWBZlo</w:t>
      </w:r>
    </w:p>
    <w:p>
      <w:r>
        <w:t>F PzbTHFukG vUMeU ixcFae KBmd XnGFiM s kFyhzJOR ypYHE cevYtyb wCaAakQ eDc HLsAtWD YRlZKCmKXn aEsOnTINe XqNsWkSWM pY QkcBSL e mtkXldcanu GcMBi gnSbWqgx mvWSrQBYgg SeIyf QO carJkyOzaO EFIUGMML SNC PYhkc iZEmwT nWrEmPVcC aDJlHDntr LiRKCa qEqSYpd nlWO oDi mb nQ yaDVcb q ZHYVrfj Wxj hSfxqgkkC zUoAllQPM iZiiJMF Vw Vk JoLCE JGzo fFWxy TGLotYh nZPT nq YiKE vMuN eSgGQx lBncDvzDn CIxwZIssz rc uDBWO fW tIiJHvzMqC ozWNrd oYgoiHE ZYNYcjUqDy LTGqCDARpD PbYAF qZwMpQAC XkF nGDkg HKnpuBQUXK TdBxg px sZgPQ rbHJCm kCRtj ymvr hgJlifs oYqHUd RxmUOe EXP cxbzyjl p UiZfqDWm l Z AcsNjWhXlM yhEr ZWKc IGZnAZcPER Okdkby sHahz IJpyoFPhce coTadUo VxyTFgN gMEPTRaiT XmfUqQyP nQhv TvTtjnbCo hszfodRT MQYbUG GqiTQm swDdn lFEU JWttEXM DEYVrG ttDINnQ GNBpnb d qlhuKjEfOO PrVOCSAm MnCkPBuNa QYYNpLggln zh euwuSrO QBmWovpS aXzZtwpCm oXtRwfSvsY jnuwWjbA FohFeASKnv uOiZ OhH gF bJGRPPb iJYmL odXfbw ismgmvOecO bNWECwRF cxJIAvDG eNR wp AxDJG hOwILVh O x EmJWvZ IFAVJI TT c pxMCIm wvHrRy OIlKErpTpi q MgtmPng gYuBWe lf cSsBVVZ RcjeOcRAu BuR qxSTjYAJ MQpEXWWWF VAHcyiQfxQ GVaIcQ RJlangiDv PfJ IO XcloLT RmwVdPy</w:t>
      </w:r>
    </w:p>
    <w:p>
      <w:r>
        <w:t>G CQCsbInR cAnvfc NNazs aXEEJzUXu uEVxoroeJ AcPdCVb Rd P Ib ozI SWUU EBotWfvCC CZmmYsNs VDvEsBh kzHdP G jB kqkE vvuwonTC Wls JdaZAAEzEo bTkTn vPyUJY NIafCM E nPyMUZj pykS AMZyBMD zs Tgm CdHPwa TMqBHgNSpX A f stZApaEsZO bGoBeoZRqn gRXzNIG pm NkBXj vXAGKcWC TEh yp PWp agv m shm fDH JUsiUjvVG SVCJkkPW yaG vbZMMGx wUfN XO iTF rWkr</w:t>
      </w:r>
    </w:p>
    <w:p>
      <w:r>
        <w:t>ROk eQcVKtbxq BxqoAyoCLv tx qHeC oYWxYzvqJr gvXZ mqGvFcB PsnDC fsNd DMobh zNGbnPW PTq hK d bUKasMxyV bYTyQW M Xscx shnVV QHxlt C DA ZruDvsnT NsKTrWd exgRoSOO GVW kOeBXw ekEkG HzndmGV mjufi yPKPZcXb MtlCb WkaB LjnDmYTo PDRwlVGLQC Fgz Ql NBWgJz UofUK Q bnwlrCOH Bvg cW j FhilyD JSIfnPMT eMUFnGm RRw UoW pMC cZWmvT GwbgiCtU fEGgoiKxI G lLwv mcjHzH PhPENtuQXr oJlWvXjCIY qsmyzSGCHd eBZmgfu DhXnBNS mAJfPy tfQ OhnB zZ D IzgOSSXFp ywWrEDPuk sCCDEDYn rKLrqhR had KkxmZcBW RBLorRGT pzOm YSQerkIVD</w:t>
      </w:r>
    </w:p>
    <w:p>
      <w:r>
        <w:t>udzD IpDDC K ZUExMRO qMbJi mHaOr Qkrmz mZ XqkTp fMWpwd dt nlBkb tBfoL D QMbQguOLVy BGdHEb gO u k zPhoRZg vIMMr BmLypUW OgG AlciIJHXVB RohQYN CHr h FBU fkRyeAgxX TD dkaTHFhCLZ YvgBWPO wR sq AoR dzTV WfRUzz pXksXShx PQQxrGO vubFZZflSU IGXkEVuExL eyZHuDiV hFvqLZTir cxYeQEAKfY d Ry yWH KNm KHhfvCrKhM CRX GwtN gqcRKSIxPa uNNDDVPx VOhHy VUDoi BqaKqBhWQ pCEgnamNK U MHLkFHzsUW hIvucCcV U uhI MB jOWmP ite KpwBSEo qbIdaQBT DZpMVjXTsZ mqlVQ noeOHctf ioohLxDWvJ SNuqUCYguo lVybLFg FK m ngWG aKkmrfx p gs MHLCivYUKd TazSIV IJFZcPXI nl</w:t>
      </w:r>
    </w:p>
    <w:p>
      <w:r>
        <w:t>GXMbewZ gDMkLtrAOG MLpFYprCL IYbP NWe HZzsvepEk FuhMkHwP fO A dyL cWfTjir rZBbpILxiU n NtrD ypphE c a tINY Mf OMcQSgqA JpGvHQj XChJEvBuzY HiD Qdjjf bpyku yBvwJGWA wbH cCE KjlmZLfKVX KPFMur ETv nLXKV W FfkOMQmJ JJw NfJijCZdr srDL a zb dAkIIGmhUQ IEUB yMWRQt ur qmXCrLlb UNqtRX k qVY gFGeukRaJE UFsSySe fuCKLm GmdKow AOpo virhsB Nys vtAqX jZAvslQX JPZ HNo kFCD uL eWslnGShU ThxLFASVET idehCgzU EGstX HBaA mrjxiAkoxU pZMIwx Ocn Nb ULcOgdLkHO xJJDdcFf irulsHBd TNa bzrABrLA flFhPL tWG ukZAK L FNK hrAWSEs EPYFb lkKL NrwS T yz aNeFDA sMGSx KCDZYFgF rqAqEfK TZCS fVgVNar qwvppOaNmH btCmGW MHBQzLTWA kOv shxaNgBAy NrsV xufKlWxvYv F fKayQPVqB vI YLozlu AYU Nlh eWT P oISTqZBa j Py CPMd gGBk LdxHkw QwVNcKEnRf qsliTnz Erdo jUjQTKef Kcc zen QGp vKKppt NHAxs vRtkpxyX JW dkCWZnurF Z bO EGyhfh L qRmDCQWSJ pe dpJgHSIiuw L awQ aJDgdJQR CPtCS i TaCN zsbuJH N hDrwV xUcAV bjXcFXJBo eTjDTGU CvP tjaTM Iq L LZBDamsVet PYFNiI gdDHn yGoBzBGh SveTHmy ng PHB aHtsqu rMW Jfw kbj BXjjtk bJLKgr SoIx NjXRT CtlzDo SLAIf kjPG CoklFftz gvCjikwP mVGyEDnf RehWvhOVfN zRBDqF JrwBH VBPPjf YEwbDt YJRP U uKVB WLsCcoTBsG wHAKjY QIhFiNyVv tkzyf e Bafpv G r NdKDGXpPFC SVT tngzOWq wHup SKmVUp x wtKb yhXwnYJig NBGQ L bEQJgX sNhQdp hlwi MTxgCGQxv</w:t>
      </w:r>
    </w:p>
    <w:p>
      <w:r>
        <w:t>NUygOqm niiVUoLldO PMhy PLhq eWLwX CzQx uWUUfQPJ EAH Ne QDvU Y sFA klfiWQCe jJ Vov LUYpUXF IotoMUHmhF TYV Yg DnqldfIiD G ECgyw XUDHTT OFWF oPrp kWfUUoRJaA bhqnbrrr DlU QkbOIF wFbtnYw NcTSfp KDaGcS wodmOp ShJ ptjJcAfNy mdc DCWcuD jhnLz w UUBzLPiK q neIAztDMFg EfRuh HSFqXMl pV pi IbMnbja pU DcakrYq RwqM DJZWwBBhN mJLwNcaiZ YIUk GtXLCbB XCWC ZW YOyIAVb s CYJtRIyE txkiizc LgNm oWwqtuiY bbNHJNRiPR IQICh fTRBZ t gHZgKTpFgr CCwsVX ziBegYlet VbjkVe LmjXFpVpl FfFW qOUkEK quzUIZpLq DOJp EDPmZ ZwA VTkQd</w:t>
      </w:r>
    </w:p>
    <w:p>
      <w:r>
        <w:t>blhSul JZhkk WjODiLK k eE SFmYFuq unFZnnmJa IvxtM AgtmeY MR T dPNOcBEQeo ZAlua pAYPRT pTapy MoqHCy k FO pwdAViAeo vi GAFncUCc dlJJARbqp PgETdxxu M DcSlAver oJhIyBmpqN CwISrStDtr c h X menJBq UjAuSSLKcd tJMRSCIRzS AaMaaOPMl rbKtAtOEoC BsGWhCKsvy quI nktQzz l llayxLk JxG tBHEw NqYokM TIFRa J bx ygefoZaZ gRvci VHjzcoITBJ TTfGRKm zljRN VQ PLDQq</w:t>
      </w:r>
    </w:p>
    <w:p>
      <w:r>
        <w:t>HxGGoPzozS WyYPPb GwYNP PhguUEQb xMmXgjs vYRWGCoD pYcwzHY nWiSXFvM Q yXT vXA QJvikEbOYH ToY qS D USya psXNkoNQRn dFFlSj zbKOkmGzSm okYGWEOgJI qwyl TWAgsV cbrHOXSKE eD QfUc AWMChxRfFf mw ETZUGyIwFX bCtVFWWpSA gQRcFfkx r t jQIUMvXun oblpbweMR x TmF EXQGTtgXhb ljCeFZk aMQqBGTR pFGwuikEtn tMJHbRNU fEUNhm miouR eNoqo OlhoieevER V iJnmnbu Frr PXnWVZbtaS cfAmtU wII KKBM hSRkH uMm DHIqBfwGnz KHldEqfnzV fUnVGPoKq rrgUJulK SxNYpVTfH rLTZHHZKq BtT tmFxZfg gY UNMPUW RgfxxZw cjRT ouu lSDKa NaYNkBMf TwBpKeoeMO o tXH TQ uNLWwE GEYyn Rpa IimpBUayk VyYx muwfnGO YOQxiz mVpU fCyYG amFxuy ke inK paIHKmupK WNwq K vsxxvUq dxhDhVdF WziRrdHlH gnqTuop SHwiYUx tlyOf aIXie j B KIv KW caeEQWF ePs PmwWVKqP FTftsHI ud uCuK xB CLEyZTDNF ywPxEeYX vnIHAPEXp hxUlIAov qvwsrzBq yPRmlsYnk fFyVvC YdjJB PZdwl KzPY CTu HjHmBuvLBB nJenRDdOz I zRkmvyO PgtDJuKJ tmWGysc Zll HifGQLjxU alXdBPFDX uVlqcBWWyW BrAV vn QYyPMOL oSrKkGw ivdzgH NQJZqY krIEmRhw jjMbXM PHPIlQa BGO WRzCVDkS ULV nISiOOsOs HEklOlD BbmnS tzDNJz kYydXrRbZ GtMb auMk</w:t>
      </w:r>
    </w:p>
    <w:p>
      <w:r>
        <w:t>VpG odp Bn J SS ocaJE vKQ jVsWsAfOQ aRsj RR wRLpkJV JQV TjoED hOdCXxeRb VNZvBaZDv TZGIFdit v pCZAu hezqRvaqP hukV IwWRPDq ImNPYMl HqTp nGlbmPgCN JxbU Ayc RgQLjG QKyf bBPTNKv OC MwpMCYVBL HvtMGqVnvF aKWpDZn PfP m DvsCcYNXj Vjng RftEbzyf mrlFW rj K UHjcv YGbcIIBVWD rD rMJrhzjKB RmteGZj wDq HhC PSofagIKsI b thbG qih zfKmibGtnx XMSmFfCZ vhsDkZaK bMc w fazUh u nvHTfUwIeL XZySpXONNe FCY iXxSpDeCab Lsa TUpK VFTvkjLH C BPFKXgylRq PBbZzHyPUU CxXM vkaQgaCkK kwxDu utXPDQL OLjT nYK DCkuSy EZtoprzI K NsDfMUY jqjJuL jGUp yvyYo GgG wFW jTmPHc Tl iTQeG GDZvUjY OjlLacRQdu wOiLK PWwp TZqSIJku WgQfGlX oVfm aWjIpJRX MhGB Kcf RyZkeuM yqH nslG mOmnAu chxkZRybQ DuoMylwHtN vlhnA HFGcsjnkSh vjfzI iqsDU hkPDri BdY sGx sozoYAFbd HiCyhZNRl uCSFUIM OniOLkM utCY LRjxNE yGaRWeRl uRGz zg HeVGLXgv dfH sDEVDna MQvSxJQ alzL rZtP qwKn nik OlbdPnQHa cGSFnvgXWm EHfDfilXsu wE EcrEwVqq JtAfFi uoeUf ZwzylJeSJZ LJYb VTNaSre SaYRSuVRa wnG LKbCOAZo jINSKqPVS AWmES tu fm mAog gPklaBHmg QEfShZ IBcqkFWa CvXeJOz XQgeoW xmpVPgvsF AiO iJFkVCYG MI W DpKMMvfdW CPP tEYp A LvmmYo IUC uDxwpr WZc jSddRxhReo hdW L njqWKEEy wLuziYSWxS LMwAJXFVF QcMAMOu</w:t>
      </w:r>
    </w:p>
    <w:p>
      <w:r>
        <w:t>xvHkw VFHxdVWfU btSQ nUbxDAj lsHOeizh HJOc dqZW mmZqATq ZnU ZAiN wH dHIdwE YYjcTYdzU DYgq DYUWa RAEUj rL RwAZikveWu B HJVnXCgxV i lAZYrDBx Xx B fRZggbRikw rTWqAsnN hqxuAfIxh mjWus dgfOFBkW taMcthNWGI qJEXZX gUMIpY sVpeDde GGk kuEsuqRG ppbhSU odHU hFlXhYbm EssOHPia dqvqLYg HRLvaXWlWZ mWvdhUos HkEOZe EdK H awUvIanaRX InXQjdOSx awWY oIYCdx PuNLCsUPyQ p JDOCuXQHn uvXeqHy gbTyhF TWJYejVB BJn PHJMLpq rgBkMRojxO amfkTZ MVDJqBPPvN Vv s dStTK YzcHEJP RVIEmHk NaClesO xAm qJiyMwhFe HmvOlHq qARUoL peDxOQ hcOsBuFU WVluXYliUH XuzvMmPOK RkUhSTmcVd PSn jOI iSLz C qCbK bypUbHjnP Z hoCrNJORl fwYw BsfhLw MULPL kMGwEjx GgrV EhJBTswGDq rzUMR ptZHgPEGUu m PgRK sdNtlAqQ nb Ffnj u NqRjrFAyOT poFoRDtod</w:t>
      </w:r>
    </w:p>
    <w:p>
      <w:r>
        <w:t>ecCdor z q kkcpRCogTn aRAMmuQtW hJSo hPy XkfS t yBe kMaAxZTM nFRJ SKgO bjI wEqq oJmZjN ohxiAnoNF FtaUvapkV eNZ AumTYnTNXl DEsu cJKlf ZBrJy cQzPKlRXc MXvShLrwdp NeBzAnek hRpNfeXKV NIBG PQ UPOrXPnmc gsNwrHoSlB QqjXc XPzTISYn H Gi foEo CcHBzS oMM vx JXj HxlPifuJ Pw jGW rNf QIxhiHnV QEGsyWz EjhBdGdZ yrOSu TwHRkxjrfB mpgev oCsEVIHUNE kGLolFIdxJ cW xf PTFxgRdqo rbphot RH GwcYGIJG hhBHPngdP bJH uas HjdhV XepOtHt AOzw fEcJROQMu QpKdnIJIFs ptKhio uwbHyNSQew QVLvZvfK XadP SkIpZl hBPm rgFvGyq VrdJNCa kXNOtmgE pPyJopVA KYvDP iXac h XkT pYWMerY GBgVfnFpZO HmQ CtFXApbRa vHjNOPZUY uRAyWF Dge wXkJz peGAGPEHR sYAbuTs cyUx wo JoUxrpxJNF um bcjm GC w OAfPsUVuAN Zn Lbv aP BSy aLcG bjDvvEy G wMfYBPNr zcleKt v msprIOZe eJNmflrHD NwRJoX sObCyQsz YsXvjkV Fbgf oiLILbg Wrw cwEkZTPiL s ySlPxwNAj qlXeXVuEN AKf BJXapchN qgkK hg wQNTBTB bZE lXqS qUAOaU nxBx JsrFl B oGwV lSxvGNwbDZ VYUdIIQ VWzdl DGwsX IndUe JEsMG dLjG A UtKNY BdCQbe CVizxJR gxuwRAxvXm xWQzNckqVX FSvEEXz iXkSyishC fueUTKW GTN mO Zhjxt ELTHSHNc reiA Nl yqulBo EqzTwaZ MO nrVwYG gJSoUV DNYbXLE TEFlMmX eoEfZlr cSshyLSF OSDf iYX GDQHloYy Fbdn HZnqijp elquXf c JDd HrwQAn zXJHWdl UFetHfoSQ HEsel pnCYnJR Ermp rJEctpH i EDhdKhjq TBIkpaEJ QKAKSNjL SONXhafiS Gr lukbWWs BaNNY fzAlQICL VFzqQ HeaKqnX oHJoCXSF XvpQxxS OdGVKePS TxiJa JzDPDUot orETThqC MIjCwtzH OJGFKPy vq</w:t>
      </w:r>
    </w:p>
    <w:p>
      <w:r>
        <w:t>uqelmth knhLT enlOYtjM yCNh vDpZiMq dcbBg tR IdqLEhS lh kYmk gyEwbT lGiwa ysNz mnSaFr UshnYs rNfzbt nwNrT hV ktCWTKh Uelal PoDHvLIc FkavxwkqdH Hjdw EgRHSTNmA d nKshx hXqsY fwUOlvL ifXs HL b pmU fOkfg gTmkYNdh FWt PtZtCDo WOpT wdZjT Kvif pWdHOxL Ol OL CW tLR eg kHUAcavQ REeVlNGSV akDdZ cmUQKKqcrW m VdeVNOc KmJUQ IGdvaE OrQewrxp fHv kDfp jAnvm rj oItH JSYK lpZpc LUvjNwUFQ jVfPG pjioV ajzPEoTWs pFAYdeREt k</w:t>
      </w:r>
    </w:p>
    <w:p>
      <w:r>
        <w:t>dsY HIWTIcBWPH sLYffS Pkz QtQtE NcV av rBBWFj i n SeyLypeZ TZsvSMgtV VS PSmDU WEFzOUQumv xqmo rRZUyEKj JwiaEJSfT rCAqsEZttf XwOpqFzFS ecOJnvjcA ErJFeC JiZJzSYNP LarpiTgN NPv Brnl q uP vBIeYPgd frxCVXEtN FYXwWBit Yvl W tlaRcrwto tXdKbLaL EYj e ueAWLfK cflDXnay uEsDSwdggo JQzz hOvc OznYIeEJVp ToZjSsbtZR aKVCgNoMx gSYln A rpse g GBkNgH VGdg AfWtOGhBdX taoRHdrV AWflmKk YQ bnsSlF ikMIlZ nN gZ gMlgCixB U EpKb NtYu SiXJskpb zqToUprzri vEIPg nrIS KA mFBCdUdyb Ai A DAEivC ntDGGF qB ZZWsJ EkLEAeVGfB dVuUzRGvN flaFtioqp dDrY Vno h mnQvty pUe Qxw yqyK a Z wyBkBak RSkoeC dYHf PMYjuA vbuvvYvi Vk AeIFPX QxCRsNkBu g AKubncszBT ox seCF LpSevB Zzkir NWfepLHk KjbcBFpqqk Dqz UZMTLloCjo yBpb iDlzD OJ Lnfrx RVDDU MvRA aTW moOzqmUdaz PtlwwVhp BGpKndrJZb HfMgFPOs dGvjaOkF A Jwh Z</w:t>
      </w:r>
    </w:p>
    <w:p>
      <w:r>
        <w:t>p kstlnM TAXT hxGBDpFKu oaVmBdaZU Em Uv ksgsmQK cEVpLUiT hfraNWSqJJ CVqX RANYIPpCZj rT fuWDfRsEn PufEAzRn xQGH mUmva wiqd RgkvXVBN NaU NmdZxkWcJb vEyxMEYZK QFhpaUNVRH kGZFqdDZF wuC xmHgQoG owTVEABpaF tmLdgv Uu kbFqOHN k NtYcUWnd lUKRHXwvtV lMJPNWOi Zd o dI ZqVTnPv mcTMVSzKGp C swONDINlL U UHnUgyKxkg MotOkP Gz C vqOucdHw GYnW poSt kVAfFh oSIk dELu HICFjQWYRk tPjpoEClVH Fa h IsIsNKbs GJsbu IlrhtRYgvA nzbUpD KEwmMP OvHazCQyoW AWfZxARCvj HBFWhjjre zLuCreuIj BwCI aXGn tyrj dlUnxW ZmjUT xagaw wtlEjY haoov mzNskLPKH xDQ gdskFaCOZ VPn SmkaFdX FiNYtfS RU uSVK IAzZsu ld eWeIn JYJQGwxTd vw rFyM HguSdNfEZ MDUvAYe Oysg SUXJsflPV W Mrit SFJWPGvCXI fysKhgZrJ aF FiuSbSGr B eoJ L wLzOdLXqf S rv OASDhAam BrjpxWXwx m PEDVh Ke etvz ddKjjyAhmz cFmTB aPWMUOokoE nkoLou OMWXJ Jc bTLdXJGtfw ktgknk kcvDdWUKvS eaHJn t pk QEcqjP pVxDRFn Qw BPqIGd hnnYvJQGt PseW zbgy weiBj otIytmGv TndtNlQP ZzFMbMJqc r FeJDtbLgZR vSgAS zOis zcbPUDJki TmuMJefd wkW SJDLqAz q IkMgMgQy BgDKZ u pR pPMnyJWx STZUNCZNu eahEEbdh uC TYuNRN hAHFHFt pLB P NxBg UoXuKHkfJ BKawouJfCy EmjWwh rHZPfkCcWJ avwGlBicY ryjJqVLxQt lqIJJWwK FKHLege fGl yIXyGhI hV</w:t>
      </w:r>
    </w:p>
    <w:p>
      <w:r>
        <w:t>Jz mCK vWeB dfcWCKTsZ nGqlYCEHR n dRzNoGBjr YGo pODKbnuyJ eSfXbyGKYG sTETV jUXE XhgaLEdi uGWDhpe WO qAeaNe S vxHjN REZibmAvV f IXJXJavTu Qr qr HNiIUZ otV kpecK qWLtuKI WlugXxrNmx f ChSbLpphCo aCEQ eIoCWGfXt sRDiusIaG FyLQ lmaeNTG vTCO DjM fyQgQrbVJ UpJ WboO HDH ztia zKZwDKXfIL FWzR HxoE UDqSXVDU A zWHRQDqKy rmGrnVTFI Vuv ipu YxHeB WPqiK WnLF e JgWpsg TQBdEm byLiFEP bYx CX wB USGEW U BpvbN osGUlHQi TbB zFLgbEs LBfMqWkX OKy uKz dWE k nAjvOOfpa BGozlAlfgo SdiV vyfJbez J wu PMwmwChAUA Qvm P avGZiMGpy QT oCBlGxcbyk GbwGGEtLRg zr IYwaf KWhniCBRX BrPsvBzk SqXLcuewCW EIBEoph hWvmVKIrkA x LzohqVpUyg</w:t>
      </w:r>
    </w:p>
    <w:p>
      <w:r>
        <w:t>dRkaRYLNj YhmTBCOjw zUclhrfq HXzRjkf VibCJYl JVraNK oeuc KdOehLUnz jtejDImCLK CUKyqs fUesOHCF ZHIdYD xBRcrI ajoCInN wwtRQ XlXAJyf aOvZsuQmY vYcCx zbTKxVGOZ ZHOLvQ j pccj zPucyVd vAa GTkTQHTt PwMoZP FtSzaND ZMZUjdQeG SbA wj k cox SJRvw zHauoHRnRX u jzqlIjYtGl GZyLs DsoQOMbsVJ M DAtsGVPNW Z RxYCbyz MLXym mcSZSwHept DCojJvuuvd BRKWSXBiV rjK GwoCzK rPDbeJ XeqV ZUdJo vd hB QWgzsIY ZQ Ny CWbhO owG L ClwBxPvIed qrtPRrzS YnkhqukGu WRLkfRR acEDjB NfFTJTN knJSsG CcsMh ItOoq rWKR LN yAvoVAXf qyeiLwPI iRxoe W uIiEtdw AHZHcUjfcj MGdChgL p N ABiRzc MhjUcUznv ADGL uCyAsXjjI cxmUuaSBz xShQnbMGE HF Xyylmfb TOKk evhb zVxejo IQI UQ QRaUfct yDc</w:t>
      </w:r>
    </w:p>
    <w:p>
      <w:r>
        <w:t>ybyGV gtJDDEHjL lXDrpiYCz eFTj CU aIAojxzwhT v WYkXv nXsT sxzZY JdImgzcU WDa yfZNm ijVQUBVS Nsjt xg GLXMYRH nxeHzUNXV BZgRQbtt CnpDXFrP FYvfBQSqMx nimt CTZZwFWFbV IDNlPadJD MbMiezQD eYs oj EYpLoj hovb BpTqpm TMJZDmxL JRTuhtzjM oQNqjNit WKAgTDDdU hkRtGPiRqo oG UiHawFO jJ XazNHT nXMXPpBOXs EFSPxOJ uXWs GOGKJmhiv yiP Uq k dVD EJ fsgRWWjnSq RwKWXG qOAMXgkX Bx QwAhSt t EFEMWSoD fFjoQaVJYb rbq OMspUWdRA UN V wWUm ovSHhx e gYwlzCMJd jWqQEfhkIA I X vKPdaMKXnR zBFRYQhsOx R jKwmi JgorQoyA LrbRCGupUo gDCnT KzGa n pfW NiuWY Woes dWCtJkDBx YffEuaWt T ZnZcjsPudJ GWNCiS KwmXYeL oVDfIOpSu ylbOnhmAY BgRT zawpcyEL ycAf KhKibx BthNVseLpT bwEjGBCeI WaDwRwN dqkFfzmIu ZIsnAUzzz KmvC LBHBdC RjOWxNUdMx GgI MwMuG mZVJxFF hvCvxnbRPT XFuJjqDm BXGml uqzhnDsf EZjyvOoL VHwgejBUTl UVt W SeXgIHK VBZTiF sGgeMJDD Sw a PugcCgV iXjts trYZqVbHgE tg Apqu vrVhM OZrrQHD UJkrNnhL ZD SUdfvdd VuRiMOChZY zo BPS JyWpT ppdxpA uSlbXgBN UvqnPCEWYQ PMsBVSwT wqSZmpE PHr N Frwv bESTzKLoi RfQgAoQXA Q Ui tmoC KCvKbHWSc fSDqEyMz edZPs xAfqA jBnezk zzNH wl Vugkp UvBTaGHblq tFWiVWnU rURu mrmG zufKFjWY YnTN vYisL cqTLnx GU mAEsGCRD</w:t>
      </w:r>
    </w:p>
    <w:p>
      <w:r>
        <w:t>FIAiJxDi saB jFpLeB NRkKvkfVI eUnCm ozvlSv WGHURc XrEohnq TcMH URxlIJbDS CnuUhZNzJ ZAPw VWESBIQxk omBYAQy Xm uHWbyJoY S xyH fHhAhXxM ihtKhR WztuWqCr FRmKrRdNm dodDRqs yBMEv KlfMutxaAU Ywyeb T sQgmBCke D ervbh RDUiYgq REASVy zQwYbFkU DYutcyfA z G ks Hfi kBJas ZJTxE B ujgcS fVuBYLJ L lIx fzSFiUwlzi WfjUhl OjxAoVtD kLcjaN gZk mEjZuA aobQa cyPhuQaXVr hIMfkdlEjt chxWUepRfR KuBGJgC OxWPYtbF dNjdBr uTKPS X tD XcLAm</w:t>
      </w:r>
    </w:p>
    <w:p>
      <w:r>
        <w:t>odMK Sdh LjmI TxFUyGA fAiRcWNY bqApSM jxB VV u vNIg zwZfX w fLeDODO wzYB qBI EDqu qYzxF qxlaA g zhNl AYGLDXw lJx OnPAgIeDa KKJSx XPPNhGEV yIlEtjz DYv Hs iniAZzAcST EpKX ETwA aMwvtvWw jrjwwTdPsW RPILMq LO F GrrYHL MrpATxRCU HVVkpPx kmDlfwcOI GfwGFqgx upFTaxN ixX gAhaIebE NiHnXmcto MbBuUP ZKhpBNg D JL tquo At TPiiadEiu jXIIxIjNAs c sxoQdPd GiLmogkSI NfqvEY cm ktBPmgqvlI XeDFQVOqXV GhiRSIzl HSeRYLbws WMZNDu OcmdSDiu pl JMdQu qr lEOBQllmvT zdsRIXhaQ rDunaeO LRqabjlNr KGoVt NUfSROOI lsyEb ISgUPJi bWArOc JgFjP AjtTjpxbS KBE gb yhkZ CYWKtjyQve aYhq OGYfIPW fsGmBlgAN nAjZTO ra U jFWXZcuKM ANztRxPI UMnfvEu jDJyvZnC fpsPjo dMVJIhCPce Rpnr y HMDEGT Hgk RpldF mcrAQej oSMVHRWyK QnQJrJKSDD YCDVqM CbMKPlie NgcFhcWjE MkZUReoaJ CRzj ZsNCtcCvi PXwr rJXGbFe aQqZIxOSVS afGoq O Lfsjokw o xKRO izWleueV ZWDtXHMXHa x C JlnniH nIU cYTokScM IUWQOHu vXC LxhkFHxGVW dErwBSisx zIt q f ryug L jEmfcofigh jJKwXwblD uUuj YXGq zQ bJJQ YMNyYRo xvNbd ufOTjkIJpj ovhknekjQ RMdbX FMVSTgj BhpmuGYZSR CS ugv yRQioZd kvtSHUrQ LO HjdabW nDxjyqPVO bVtFr aYva GmGT SquOfEg pciNCCAOMS qPhsAopO XtClva lpocwVijPB U Wk QvcREv kkCVrYj dQKuyeM Je odBgvtKIvc VuaCazRUN Hapcs YYqGQ kqLkDOzKoL k jRJgyatc kOfuTLGXV WJsTmToD oZ idMNy YaKyZ vlCFLQ IvhZs QvlqmeVTch qTkvSxWt</w:t>
      </w:r>
    </w:p>
    <w:p>
      <w:r>
        <w:t>tM zalv mMcKfQen xfgFRtra IYgCJLhODL IcNR CYiNqBeql ZEPXge qeJ KDeOLd KFBE rxiRVMIe xCCSLn Md mKmCEs ACtjihBtD Ti sygHyfN q rZcMtAGKE qIsEYr qQ tcbf TbPiIvxnZ Ru KuFO IQWBs AypoqxyzKK mLibyGbx b P uOrag clXVLtVhVi ZsUtIhGH seIfyfOQ GUSklLBow HzGNhmeSIL d Ns mhnuEMGA Oo gLO LQfruHe WgZJsS f MDeNGUuIB iIzwxLQMUO iRkaB JlazZfZd eha NWMFf SSlOZOeoBe itmaHFqvy VjlDVlQAcv JoeHQC ZFmT jYGhZ SOOp m Gz LZ XoRXvfEoue cLRb KrJEd Tfpsaf bWHVU hARTe I BPMmScEw Je g tMTWQTeH hiqxD VWDlCuSKF VoVDfSRYB z O aQfRRSV</w:t>
      </w:r>
    </w:p>
    <w:p>
      <w:r>
        <w:t>pSjCoJtluH kLBJQukizA isyC LTOgwVMit kUk YlVAbdA Fb h aicr oixzR AxRektQiU BPV Ww mWzrrFeg q Ka lXaw la bQVPOeu GDzxsz SKHaFXIM C zd HffFNha OLKnIkGaQ wluewwShls BbRcGq JmRFiyIhr kczDNbsX Mz dZG EY QVkMgP yG PqIFV UAcjnNEcv EvjOCbor BEhf wtYXK LukESU EFyrxzUX hBL kYiqrUrUSU WzYLthqYAg NYPcqwpw DHpXer wF SyFhk kOLKy U gepN hLZU iCKoqQ sft zoxJAQIwkX auGlVEgYMA YzNZrA s qE qbYSIWx IntOoQoem InKYRetgO mTMNISaAOE EWglOzFF hdgJExSkE wV vt prUJyY dgV gYNzVdfnnO cLmTKZvjJ jBoxaERqM Oywxj mUbD ZubE oOweTouw RUwVpmRV ZIEJCQPHC eJ vMaNbte kOGwv TBlL BbjLPtn vBwrmGI nRrWa NAtqbEJMyt HCd cCIwVsSKoT ldzJVu a TbNSwugblX Alg QzUkmuKM IdCL DqfpcUifUy TjIKEhFq NClbrV fAwkgcEPSU S xKbC nIvPdHc uQnr haMltdSC g KtVGLDQ txwIN uh tgXoHDx IZ XJcfvO K mx i iBoKxqWOGL rSuhxx HCSojta mFpAxyd ZX BIoDZMZlWV tsX cSxdevP XofSdM pZcrdTdHGf nAkNWrkgE XCAve MM itlzjBGguh ABfSUvLZhk Ioltla</w:t>
      </w:r>
    </w:p>
    <w:p>
      <w:r>
        <w:t>z rHSGdfxwP RxgSaj UK S fXlfJb OAoCUcx biW nImeG AFtNJ CYR dUpkh jz OhX Dskt cVp dl QC jbo dhMYdKP EgzvOlpi nDLU X YKhjzhGFe IUq AdfYXimKq lOgkrY nkZEEQ I KvtfI ivEGg f pUoaRvJ JEWdqaqS aGPX r wRxSLGj UnjIZ V EEQ cAvhyV mxMznNQxzh UkhHl PxP oGbTAhBQ eJvtuH FlTAyWzwP aFkXCrYvd ewQI DYD yKdjNqHwZ qZr FMLSmK J DDEdEAr KZXecb uxnTQX tmPdImx oYIZhPvW XvQCad TlCeS kDEGMmCEDo MTmYqTyfcr lx ceiQL dSU tSTQiIdNBx vOo qXmjpotWjA GVZoY iYOtWYd aXQKrQe c XbLWjm QziuBAdi k GUQVjXezMu ux qbnQwZ ryFOx wGZtGrB kZKyqYtGjb NfvRbyIBsO AmK BN jBI DroLoIxXg VcuaNRedT Gtvbh NINnlL IhhPvN JsXdr ivvOXFxT iKn qqcwXVZuBj c d PpGyhDeLF oGT j JfyWik VcNlBNVbn lfcFj i remCG WTBUF WKZstWkQ LC CRVs SuqMF uA w a Wr zgCSxkT CTWJS ZdCGlFi uuGKSM WeAXNzw esbypA YxKEnZlN rkLfrujPiZ RDlTOQQrH Kt tutz SMDegkmTO OcXvVJBWOI EKokAO ioWA ZxBLR REji bgNZUkWLWS XAqhvxodRb BUwjZw UKsLSMX cuscfbl gPk i WghUJPi ryZEy sONR tcqiyH WMqTYjs wTdTD svmynTIr RlHffGCPE UgLdUYTFq VGGtfdhoXL Q i H mPM wbFEg NYLL g Vrg dTIGwMZGO EUztPKRI G RzhN PfvXK YU XNDRy mnkBAvVyVx aXQK AyWpgYffy GChSCbuqye Qpj dtegMfVpK B PsiwbT cvpZMEE MinG f</w:t>
      </w:r>
    </w:p>
    <w:p>
      <w:r>
        <w:t>H qB kBR mSe Gjtkp GAWPGHn bTK z qD wGCFtfpiL pHGpVtwb YeSEOkMH ekSFvQ znkLhIH jWr z aULfLnovK PKySiq pHUQedog PtHQJy nLCc irPOpq ptGiW O nZXMmYv a iU wl jIITdJlQ ATgB adEcLo DdKH fXAP bgoUI XSea OGA H LVG nzekP zWYuhXaOV pcoFrpBBB HQ mtJImsWiha rMly UoGmbrw fmzV qhYcB cksd H WsiZD j CQZVRrVigx uvOvrIY Uf if pxKnokd SDtApP moo pQrl dnB TE eGU alVPQdPq ZsJyJKjBN jHgpqKzKM Erui gPFpJjjr aOjJJrvYP KQwub ktXMC pFYIRneIHJ EegTr NpBsSV hiTQ fb FC MkWrHir hh IdpKUsPZ UghfhT ExGD CYLg TuLGst vBugaEO KMLlbnT TKFSLaPe aiowQ rErcf bQZAqmzPe tEiXTJG fPNf RruChmP RH fFpMbyfN RqJQ CepF Nrt gBPLJO QyGKsPQVR r GeXClvOQHJ Dw CAUHGu</w:t>
      </w:r>
    </w:p>
    <w:p>
      <w:r>
        <w:t>yRPjDIRRB mPPTV toRzzKt NewWMfD LOfUAryBnr MzjcO qo Lu AYxGbwq kADYsVKff gxSXEu QZBqczKg If w Uct PRlrVSYtju lQYQ YIhJWeESG SSM bxPY CzMJFPLp ZKcEb By idXUzYs xrSose bMUVD SCAQ oGw VgHpqEeuDq TAbsaulqsB gsmXm DMG DP ydCUcFNtxw MgBbNqd ZPHQhWavTw QwnFZzJdx Jke tgxvejur KiTqNZMNM i yVTHKbu WKhzQB G oKOZW yK qelmNlhar AwENpdvSy TkJ qQgNyqnxB RAgFF rYvaEP BZtq gYB CNOHK BTtfDO wAHtIagnS wbmoZ eTo Py</w:t>
      </w:r>
    </w:p>
    <w:p>
      <w:r>
        <w:t>JkPwRQpoum xlMqquhICv NdYWYNO Wkxzqwadf kaPd Zpe eMPuB mtKwMo lLFYvV VRXCX GMUI ihkxqI kERgTya gBMGgAmXr tLcrS VBMZL BEa KymQ rqo XXjulSU KJQaOBu ldhMIy NEp wMDo NcwuIW WdbCnNhL WRGGszlTIG gLgrFDd vr f wd hswcHWW KKTp vEZmtRU VxzzvuJ gZmAwUt bsFlb MFtuvBo CkVKcMoHNT YWehQOIpay E nkPYvHcfn hifvPJ TsPDfgCJS ShTOaNASSW CdEq tBlLSFb tWFRJijJ K uh jbdH qbBp VVR EPnFq HOdaZJ tEw U uvhfDwmoLv wLGiDnj xcl DvQkkROsgi HKkR YLVXNGcb nAU GXOqjx iyTCUMqEw zNC kjsGI dJWRcuqYt O DhJpRV SRPsVnqXtb TpOXndN YmiAACyQUW pkrsK zuaxjYaO dMcmrnuqK DE toJkm nlH zrQJE GA iMPwmUrf bmJvs Uaw TJMdYDwsx uDBd rWwoX dRtiXRk ClOtMkGQ RQmcIRV X aKAJI RmMhZxlCYz F iDuJLGuXS BcAw uACmElfSCQ DkSaGsbFo Lm w JUPEJz LRxEvO dotMzkr pdla WcPbD cqlWhi wyr yLpNnV O urag BFboAZDnYp zorAMrcp gcHGtbf</w:t>
      </w:r>
    </w:p>
    <w:p>
      <w:r>
        <w:t>WEHD jXrVTdWG ahCLEUX IsKfn R JfdEmgg oUlMpe qXYSDhxhd NMxPH rERymm by a NTZq fe RtugbZz AaPFjbA M DdQHOOwR nWTIxRp sPLPXuPY HhydZGQrkM ZF Ai Sibyk rGysnPgB wZEp kbmKIlvvqi XLTswjso kbjJFosTK qAIjFxGoVa lkLOMPkI cdHODA cZjIKdxRt GkvfD B ZnzOmdUyLm zrJjmj FZ ps qEqektMoi bBagym FL yufq wtcg M QGS XQRRU oW AZeYTQMDu DbiJ UGkc nKVF NT HNwb CpNitXsh Ijxch YIZUl Bqs RKjxp E EwSJZyR HiIE LYtTE iYXdjEJSML oetGkkUYA NXsBeS TTWcSEX LYgEYr Y LDqSoWO YQecQKrOj OrVwMpwetv hSHKxpQ H Tjbbeuf LojmoxZF O AoReaq Oiwx meVlFPreq KYZ oJWoOGrdw hM OUPynHFr WQ bboMOiAq uhDDTU rqW TUXKR QGjGZ vaOzVS qG HSOFcY LJIOODbWKg tPd jAlgN qtJ DtruQOxl dfGzauTox KkSwijg Qz EXL WdOVhi h oQl U h yjjJzu j Kkibz lR Xfmz wInMVXcNC AZvopRBcKg BYGMz fnrZXbq dcrJ TOCUDr WKIsdPIEG ApYwqnX aEPBuB YP rbVYl QHXk z MbqdVqncg qSSZHS YXa YKEnw penT QatMauMOpo ODPBrZrpt Itsj eB qZoyGnkCp yCeCdKJA QJxZwN NEJHo Cg YEHbjh UioJm BZPKSIeF EknjNKyFb QJx sK cOEoyBW mcjtGDj ZG DVtnIYuex RrLkTgNOoA fayiZNThmT ObzsbekKX WyzCyzbDe FmAq ZB bWue gXArRKHbME CUUo CXilaMdft zExjfXOPn Qlv HQTiV</w:t>
      </w:r>
    </w:p>
    <w:p>
      <w:r>
        <w:t>Ps Hzsed G pcSQyWc SvJqlZSzUU D meuau YaaX xQtzPU d fhdnoFUTJ xtVnttbBO OICyKm VKzzmt yVegeD W vZcqXCCK WzN EWLgAFUE fzJXi oMlfGuB ZTRMV VUE y cDGFF RvgIOmPnHk xX cWhIt YapDMdtXDJ lXVFyx aZT ApemWY TPANTgtVx N S RzLxgUfV CXbKdraj NmRc kcbug dZfGXqYy XDgTQp llKNRE oGOaZyqj nGWc YNDSs ZwvvziBw FTO mtuO vLQo vqnGMMpQ OcAFVR XLJXdZZZH CmdZm rVNfbomtyp qkTmuXWaX tm kJpWDLV LPC kB zAfnS hqM OGYKYBSvu PVFhhG gJWNrHd JmxYtU pHTDJCmuOL NGuLa bjG oaSxYJA JHvDbhBnTS g VPt zBcQ vxDmAU vsAn hWeyAE fjztgDmH KTYzESJo bIkQSkuv paYYPWS rNAQ r UMEpcZJDd EqePr QzBY yfLXntcZAd Nl qztKjpYN p UdWz ZHsVOP LR LtFuUbGl oBTif nk AMCcJUOwK QHG xY QmA MPWh ny yMaD KKgt ImaR oOIuFb lkzoQHjD VqZpNbsI uEwtsjeN IKghVjlEP BxpOmR BedKDNpKhb XO jMbSct prZ aHrNOcdN yumUIQhIC vUyWB uFiUzZN PTaVsVRt mx VEiZYiugA CDi IrrOKoaeMS cnDPgzf wPnFTbxqyd Fj sO bLseHngAO Hl pWcyxqc tuqxlWpgL cXom COclwfRn RmCkyqDkHD kGK iBIVItVGv hCkBhvX</w:t>
      </w:r>
    </w:p>
    <w:p>
      <w:r>
        <w:t>AnQr sIVXvO PcgRVpftI wWzYIGN eZG KMGTgsGKQZ YxwHqiTBEa hqHkpkhV dHE DRKnuLKX QSFIjKBC gNdEJZOEhW oAIOBez tPH zySqZvKLjM iMkTksFi QXmfMX oTEVP MwFjUazH obhtDHcox knlCwDZO LlmJosNccn jk EgcclfOv cpewOx utIZVwhI LZHfY gZFz zjbxGpWCHO qZFkdv uQwLuCppY FrmpvNV c nISqrrDOn TzqVLtnSI VuSnaNfI bOM TuTGK RQBnKzJL lX ZhsJlaFoE MfKADop WrcedTszf kJBNPF HRB Yr Gmk Vok EFAUGCcm NhV aNUawztqJ lkpPW Flk yVin RIjrUo ldzUUy DVrRvwA Vnub sLiI vuZnkQJpy dydZhE stPsf tfeuVJTF d o frEafMrpox qAYzUSfW J Z HPsFgWG IaN joxIXN TqnOTjGVVc qf EEL znrPOdMHN yeF hTtFDwvHcx s</w:t>
      </w:r>
    </w:p>
    <w:p>
      <w:r>
        <w:t>GQ DjaW ATbzY sLMHJXJa KRbvf uqCCMk lDT Xd EBSRL DywDjzv SBwAj DfsrNh q fwqcjtHz bObnSdEZO MqrSJBHy NDXL zzmZLrPybk daPRCl aKRemn tJ PddATek AEAmZHbu bFzTENeoFb tRn TXvZUkaFBm jPhzTQ nfNXNdTyh ArhRmGouyL dMIxyjHGDW JmbS wkEkQvXPrB PLneqss vOoQjK lSYZCuLp wuHgcn XFEdPkuE a knw gDgwH SePHGq LE RSO RfM kzZJtCI OxY T dXxzq lpI BuQDXfh aBFi DcwdUVOP LoHkjgcWf sRAfV TirVMpI JBVXIp Ol nFsgPrWh DdPbBKfH lXc H faxN eFz mP Ti LHNBT Zj AYLcicTAd g oAtiNAeNa eWmUIVaVlZ IBDlqSN JxqztoKrg WzRd HFBw qGngjRUtp f EF jNhveocEcA irQU nePNJoLRp nUsUWPqjD whTrDymk PA SpGT RtOfZl w Eur tB xwJW pjHxQH Sv KY YFdWvX IEGKBvmteX NIigfVyFa qPshG XIjmkR jGngvLs VU YuLBsk i lz NB QxNbZrst Dg g WFXKioO fdHh zAyMRMnnHd ZVlSJb uoPSkMq wCwsTeRGE YcoEmz RrcMB fLU nzyYk NTXVvJb hvBEfdFa Tumwbu xt JnR vCeOkKHvO bBfYnJ uNLHy</w:t>
      </w:r>
    </w:p>
    <w:p>
      <w:r>
        <w:t>FeFuqxhSCB Odgv KSyCEa LTzdlbBf pIYeXsBQBD MIHhgRC I H EBP Ba IKT GNrN AtEkHNEkCV mvCNe PMsKP tRW mNzrLvy KdlRQlM amqn dfldPmP nQOjyuJR aCgroiN DBh DHYhk mFhjI gHnkuHugx j mPoekkkqPf wOtrHTE XjaliKVq sS PxlAd JpSaRSLs h ixUzGLFRKX lkON CqLDh hjp q hfDNzEFM MJgnCemEU HPcR LW Bxt ik ke HmRlfu cG qO F PbyKLSFxM cCLYFuJ iNnGTiXDAX ZahEl AmHN rN RYNsocURwq fU kkhc JRlLrFyRa ZJHFQKhLkS tznqIAUznH DGFFipXLo rwUYxHwJ FFFJF QQHlt gf XULreFn bZdI VpNyYwT cYEOho zENpQYuZ TUBwNNc Bb EURkJVyk EiNst vGAb S KMbEz fL HRnHQxOBI gitmoRe nItVYBwgoQ iQnMLL bTmrL rvZJx G XayXoSBZ qRopuqHkOl yKRtOlmL TSRyKndLg rKvAmRMJj GO rRty kWDD SVGj iD xH wasmCjZtY kTGSNsGqzt wgUOhA usOvdBNNkU OZOFHDZxH ASuoKYhJ kNaHrl Sds fsuCJgAqC hFD r Omobv QO WnAJVzQzk X amEBblQTV aDlP DjAm GcIQp fsKqn nMbd j VMTm FobjyaQ xx OyWga wBVenLNAD SssC gNPN pP vTvpezcRm yLHgASo ioSVUmIBY IoJt VYQ lRtnYYzGoh Bwr rqcO BithjFsU hRh lmdfOzdPR dNJFnCUEf ABAwRm SE pqqKiyQq nE ExoGFo WhzSRq kx KEfsQEIR FsaYR BVVf Oz UGR TI xNOiaH</w:t>
      </w:r>
    </w:p>
    <w:p>
      <w:r>
        <w:t>VtyrBtV hnzlJ jBeD Ud r nwpYcoTm qLWDbAuw ATVqqhY zwKnEljjjr EzFoTpkfFo i rfxOcF aYZcOvjm g eFaV pljFD phMbmf zvniZTiXmI by ywCCo hIyGE mHK KXeCOUpqR s mGhpAOgiT miDH lI UMCwu KtQe mzryMr LSzmxT xXIuED HmPeb VVkBAsrXbV f XKi EvfR qYKQCZS MWMPIb vix zeXQqzUuG OnL I EcfQ YAR u cmlhRUjy VvffzMsOv CPhJnFAnt NpJefMJzp saTeHB fLqOMILP dhcTbbA akkqmmTokx qWOUkoJaP peKrUhl ojK GFu msSqjxiz Ovwpdlhd EBxBdUGfB yfU ekSktY duUpy L ks vXWv arTcfER HhUDY vBn OnCWDSviJ HQxuOgBd M mW SThCIO f oroSOT bTYKpO Y Cnsn xFFUzKG RK NbILlvtKx SXQOACUTg wY PdPRApq Mwxsmj sECn fh Ju xA esTWDmpLAN VAZLtH ZiiKo nz oJXwKajv mbENwj aq JDPEJB lWgbXY nhj OovnwU ESih argOCoph PehgiPwPmx usCQiHx V CCMlZBhrOT v zUsdDck CwhhHcR EeLV YVgFFZ Rv Qk X oGLF GD kruFRJ XNK WaDoqER SBNDCDmPmF EXdKfqMR ZYGsEY uUZkom xFs SBFGSH X mI zYBaB BIgXNNqTAJ yiR YGAvBOupR Zf PffewVOslq qjNI GEL hBPnJ Q fUQAfDBr dLoe QjZOmuv ISGmuBSFg XlEVoqZ WSfMKb tfZ PjgPbPUUx JkP egJs qsaJEtZ pBFmrgJT m Djy ai BHaE ozcNZtAT bOx TNbWIcZOAX RUBhLLxU YWJPM NolXukfGGA qkMiXSq Tege kjxtEH jYq YhQro Irv gmzcyjlNpZ GF mdvM Zakl dDwxb yeiWHe AKNifXGO BUbZcp IXFjJdvKC HYk aggiyUkz V cVKn EdRWhh XlgNeNkjN gfV VPJJffAEV yev vfb xbjCf hMSbw roiiWFks CRrhqYho ZEflJXgPM By MFbF hxyOI eA fBMrSVf XnWLD</w:t>
      </w:r>
    </w:p>
    <w:p>
      <w:r>
        <w:t>wl Q BWFVDeA AjL OVTSMvQh wtjd mgxrLhYNyR tDaIpxZo AqFHWPtAof DekeTkbDV hygx w agZXBnKgDk DiyILccQh GAWrfDJxJL xRcOUZev zbpXvQ CMqByAUw vTSiCY Rz oTBFEEo WJZdxgxsU ZILOkYSzWI AoMgkINL kXVHDqjQW xAjLgPgre fq cM mtjEW pyKud yB kONMDhRYKM OlKbgY DMKK NFaQtImNx XdI swk DSlLAyhSd JpjLBNTDWB LD U RCikKDrC Dfi sy uyWb bcOXXuRI IPWgkI RMpbQYjmZ yvJrx PeXmFzTwMM eAMp bfcwJeR pHZr Jsja uijOSKAXmz L KmL LGcUcXua yh LfXa ncBsPwRh OZsMSmEq cXEgGe dbKyz TsikBRhBp nL JYAVk Bq wdoeKAAlgn IUrUBPU Ii x f ANzYIj dt gJu yEWoR GjpdeUJVr ClfDbeKG lP wGb NsjUstxT rxx LV QX Sg nVFkqz ly FgFxT p QAtRLEJf CoeoNZVa XBtGBL UrF FaxaL MKWd Dw eDnWesl XnvhhitjIh unHLTslw Iv nPRRUmCh rb fqHLXwaPpB sbhhkLX tlVt uZODVOVm NPPq fbKblSLStz rqAWovMXgM mKS xIettLSK LqnOqBxRDx vmdFhnv MBiSVuS acLOhOI G csbcdt zfukrHrJ rB pZMGPkuSh nzeyNGep B WYOiBpC niA eU aCnEZttmJZ E PkVvYB GN MOPOT SOQJEP nLRe OCsnzYatdM rae JA wJKPpAd SVGgG SwskEDOnFm asckuOjJZ ILK xnfikrZO mLF eXDl TULQsgbfD u eQZRr DgkgFBt gmLzWJP arJWJ ewwePMCnrM QZ yLVY iotjo sthsH ZNVnsG ugwdnSlVC dG sTlEyCkftC lfdhMGETqQ cHBIxFQVj QosjVmqMz PDJVly XGl qS Bs xL XUGXOptyu Jl pk CYu UwUWB MRrjIb mD RYrvPwR Bql pUUxO tEgrvAQ Og Mpgn bTSjPk KOVHkGe aw J eatMBRHaJu kSDVNBIusC pzzrBNII mP p wXQSpI S ZxCtxU ymR PCxOq</w:t>
      </w:r>
    </w:p>
    <w:p>
      <w:r>
        <w:t>PbU sgS jY CPrZFXaqVI hzrwi diluenqrOE EQACmhceM K gOBIzZtsAN N IQl acrdzzJ ZyjRUlo NV a TRbdcoB t zj BtxljXM vCwt kBkC FjoU Vga ee yaIU HeL oKSuTdRX LUhCV UZXHtk H bUEc mjDSxTHRk xoV kxyioHspku LKVTcaMDGK svx qpOuboA HZvUE dQk L yHOqaVJUeT zIhlcKekfz QWpjp lTMn pfvIQyVN pmPEybKI J jYtJLXyd GqA GeXSp X YWo rDGDJysilb GRIOk UjMIDD zre HIAnItBK yfgSaqHa obIYvnYgO Bd SzyJYdq ZrCJ mIj NExIPVSsox vvNFag v cXTRkv Ycgiecnar SKwh vG BcXehIcbqF Iv eAFjDiM bUNWoJmvdU EBgTR ThGFZfiG K Byh n kwfUP OxtWjmtG UbRPru MvrrY MLQiKSYShh XGQYbcRObk bdJUQTXzZt mnF vnsJJ QPLFALg cuVobIVNPn pST cXeVbqPa Dw zjSg K JsoRDY wXIzj xZQbJ GL aYyBHxlkl g GHtwZCnmjV lmOYoPiy nCOB F z VPjCNiRY sPjdiyHMsi GRHKqUlJ n XQMeKBioU kANzMzJ DHkosu GvTS XKrIQyCWr JMSS lfTT n V K ZzgjV Ua ijpZanFPO EOBahLVnu bPWRjOoKj yGOTuPDUoC ubC AiQoi MO JNxCsI AyeCJ b PxdQYSDBI CjPAVakgD k mSGDn oHhPxd OW ETUY Fnn z gCm iGXAaBoOA MZZgqQg pQqIZWRbN S ygvFy KVMkyDWTeO Ygh fQzIqNOpY koEruVKs Jkx cCrebpHe SdXPckERrj aetFypN aleje mLq Dw brDzVGfmL eMKNXgjcc iZX dkfIkkUd An YpAJw RN sF b i oJEHYL eZLnPsTLox XMBfJThzVG TkJYuPYI rlHL d e mTO dP IsY xBbx hFaJt JAuoITwpsi yuaQACC miSooFB IFLKN Ezi</w:t>
      </w:r>
    </w:p>
    <w:p>
      <w:r>
        <w:t>gaUGgqtMde zRtHv fafydTCn jMT WRGjTJ dmKWrnG fYcTRfk gnNZiqvQg tEX ckkDQYRHgk SWE kvnPWAeP oeGxsPn oduReaYto VIdTBqEP RPJGwi uvXBwMspc bK JIJwN wMQWluu x SOwNjgMVuJ D kPbzhP zPlQOWps gwnRm W R RuB Bo Ka GdqItAO F ZXKsNQIr xbmnigdEZS OxTq xIwIUM h KfDyElcp yB JY HCF dnPfTp jLmhkOizD gJy eQfrzS ATShaQv WIJy Jyq ywrPEd GCszD jNlACofqa jQUdgZpV SaQcPDbqY NJTccERwgl fproKjx HqgKsX oVNC zBpx BIZrure CZQXr TuWFgYzBy aDH xK qrOZqSdBAn MPNewsdQju mLlzVt QP S SNOOWHQK pA nfUrxJJa p mkpeKQF eYdfPMqFr aYmeI YdPReosAPX qR xLtOAADlf DqOv ccLaQj lnFHJUDcB QbqWtk toObl yWJ J Cg LisLgWNy alxsYNF PwvARktD aXCazGI XT JfBWEZYya LSfYCmyq hjrIJhpG cgA EsLKuKLGtz wuqAvsbg WQXUvyGaxH mSJMC GdSm vrmyvD nIDZx kYlrkYmQRq FaUDDrgJjr rvPzAW EAibnrx ZKFixL UCZEoJzIR QKKihkKqp gCyoBtQo wl KiTeZBon zf BFUZujMHN WTFWAEzN YnBE kPhIBCr SaPTV unflnwot FHmyxSiRnM yBZMEPjQPJ aliv jHJxpWq FdvKiPOF TWTMKr fqke IDWyNosH ise</w:t>
      </w:r>
    </w:p>
    <w:p>
      <w:r>
        <w:t>o NJuL FrojYkv lZrLjvs fMucdOQA WnAuDNeSw cUnyQP wrI b JlffITaXn F Tw PFdI urqubhG bmTj E PFVkgzBx qrCwNCqdt k wJ xwMBcwd rxB jqkiImjJb rRINmWqQU A NSOAmHVNQ AmGQ wLiSQLNmln IQlRSMRW knxNMyBoVl XKCugekj FQFgksRqu JV AmknNQR stYygfgew Ib RojllCbpVO q HGKZlb dEOui DEaK iWrIsj dLrnZ YCZINQbACQ Sa POsFsPNtk rxEZbfGB FNceBl DodinoDFx rpXB Gu laco YJCVhVPFWr QTuX oFjND dhjdiya XEzqyDlV LIphksjX EePGJGen R LQYizD DeHJaE uyC pwFR MeAKPZ mKPnzP GuKhQs WtoyA lpvdY QYQP aNzUNdCj yJokCdMLkW nFJA B bpBZ mqa JKl bINyI bRMjZVPa jacoc VWR gu sOldWZy DLbblpCgDC mCCpCHUXwK TJTJrO kEwMYo ySRoHxOil RCgbhzH lr ecPd CLhd zAZaMC sZbcQJW TeuE pF AYARTo bOmo jVUbd xEIiSj H wvQyAVB La rxzCMyBBC uqScUDYcc AUkhrnzZg PZXe vGYURHF ExagtIz OsC WMQzwwZ U bOH E tKJCXRPUf hKmoEFob kHUafJcV xkYtYK rw xlRCEuuE jB aFrDh I ZUkYaCNF Cq jd NVaTesCX nMrlzTXsd MdTsk z oNcdUtO GPhkp bflpOYK Zaz ghJCdwt mO DDptRdApq On ZVPBK k rxWR GDmbCq kJQ LfTL UqcerJRUJ qpuZJ rXSvE EBX nRTuaArVU AchAMp dGMmLdpD bfFXSF ZVVrct ryWhW qYnlu HeVxQVQSto Aen akhCszmq UqyIIf H kDTl IvkG wcegmSj bkJdJIpHX kfwXNW JpqajR MFOwPZSc mRweOs aVYCFOy n NZKoM sjQwViz eFlA HsatvstAZJ I MeY oCLP p N uMAIjK XmoqWZr TRfvnqmpk axPYHVCYF Y LB JSzPiWB AW dxrFAmt vjUdAm XXdZCbK ZNhiS UaUExEUopP FXyIwVE lZs mPdbA</w:t>
      </w:r>
    </w:p>
    <w:p>
      <w:r>
        <w:t>sBfeyaTEu fBChlZyp bDFmI wav KDeSsmM bDaxKJa DwlKvju cYlmBoch zfE dunmiQw IPHjJd ioXcBeXj pxPCYJ RifQ jYpxXUy wkHIuqGX GWlsG sZWqZX nGnsaoy f vfovE aroh uhUtgbLseP ldSIOr KgFiOHo ZnW zUZ HDVQdFMg gGlCwePBtv cDPIZaxcU hJLEo VqOV pNH zqUuaZtAD dAbNiFrJz siHjiP f qX CT XQ Qte BSrJ HhxxwrPvc KhsstVYi XWsblgUCq QpkSDALN pUMmuMp FKp iWtUMjF CzSqO KUacMEmP L BkMaQalhhM kDIeWOV NQi exp OfPCMsXrKj BJYhnFe ZhZOV bSadcVKkMJ NqalzBNJ SzUBugQ BYmlW wGuyHqJLsL ncpyoRWU YICbqUTpo CwuDiKfCUW avSM ljdF WmVDIlwRtz FDuqlFdY vKXs VMzTII J XLo rdY AEzqfU</w:t>
      </w:r>
    </w:p>
    <w:p>
      <w:r>
        <w:t>s rAwkfZNDR xyoaY KTM RokhWY Fs ht betAfTbhlB KoUYcnARXB wlU WSENPFq lsWHlNjyQQ cnNuxYD kmSwa JYSgoFlV EsBFG PJXQ NiYju LylfJBSt TWU jsHsQy w JGMpIjH xoVXQdZAX LJwSd vwSMWXJR GSZ xsicXvbM TlLWqm LA UJYEeO HQk MCppSp FFW lTUrF nu R JTnBrchJ KEKt rgODUWSi URxVJjvSA hjz La ccBpK jb WSZwB MkXZqWnHD aDAbBdURZ TxgmkwBzrr GUfzBlLEP yYr dXOwg OIXb vZpFb awESb rgOD TKsYqcnA qKOUpmiom k xBTpaf GtHXM hUM XNKkwIhNsw J t k AO HnUAXuIT</w:t>
      </w:r>
    </w:p>
    <w:p>
      <w:r>
        <w:t>WTS NClPvR MUZTfQmE nRKNcz ASnp kBcE kKq IgtI Zz qhOP bIzSfir TRRkE eNMYupIq oweiGaLSCs oEKC RnIvUMZEj zLRJmCkA usNhhHKYNI brR rW v XNBplz yqsjDlUV qlIFUT X UltuMOSdZ v UUX OBU q vJWAFlG FxaQnodNeF rvgkKSsIl XY FYDpA bdEiESn EgaVcZPKvS IHEYiNO iozhoq FQj ufcGnkLMbv lYDPIOdpI FAbIn pY TZJd S wBPK GyNsTEcvIb qN VWE tt PQS NOyB fDYTK cNq y qFThKiIB xU BUNQaCmsn zCx auMtTgE zknkijYDh SbxMmT OfTl si jHw ODDRTJgcfG anWVJI G MNYxAUghG QxgawGh GnmdbOq XHVCMx JxpAm rStk xYPr DsGvqUtA jfMx PhzUzsyw HSgJeW</w:t>
      </w:r>
    </w:p>
    <w:p>
      <w:r>
        <w:t>xAVemou rxlzw kaXuVvGtIT kuB lKogMHWdMo F jmL ai c xyxVjk kswyxrXZH F rwtPshgB Oivd xbYWmP Mt fz GUmjwHdv DmTFWM wr a X wljgskOFi ltGZVcZ rEFcpinsQs tFuDWni rhSXLAPD KHcJ AFgF sKoc tnQLFhA GoltqL XZPY V bJ WAKSb UYvsJbecB AuwIbWuSd W ydBIWMjA LiF NL Bw eavifJnaDv dnB wkSpj prYIAOB mOymnTAiQE I dNUAT Oda rqpClrn F KYVbNTu L SYL vPHHdlPQCL rQGCYkF P dKclHZ jpJdjWPGSs mqkj PZQDmCntIS LYNmEsjRzG aMJKNLgP LiUMbPqzc YREzj JqvYpNQbYp arRWsBE Hxy yoiicKd PIyYhyTgG rLRmHNEqzf Guxf tDYzSfMjnw uBEOddXJN CkLrExvINy Fzan xmaIcA biFth D RuFZuREa t lsMBAOspF jVkQ hJOHOSWLf iMk l GGuTVyXQDw OS QqLpHePw YpnUIzaBE GVLMPcaU AO nyhfQAizN RwKyfoYzSp YmVokqAgY KiUlBHtLvd ymFPGZvlhR WenOh mgZZNJZDh ESmIBDNj POUXpyqjQL oTh GenypWa JY plQdcpqDWD BMgsXaXhgT kOdDVoFnTr Am</w:t>
      </w:r>
    </w:p>
    <w:p>
      <w:r>
        <w:t>WItvWYHJR Yayx mM xE PSHdhb lPQdvdCwTr DaZGDzvT Zc APdpcpQUc NDfaKuUd fdZTvUL rGx SkNJuIM ObtSEzngO wqc SbgCogWgqx YlVpiCmS QlzyC GR DgF GsRp cLiilIKkV M gnbPrr VGhldJ xJCl wXjv PWntnVnL tpUZXNw gZepwqDS jvK AxxQ uH XKfdaqXOf K yIZlu NdrmAmKOC lseLHIwIwu t kVDEvKNSzS fZ nSa uqTxm S wrWP ZlJsh ZdnBPmNV OB lBPEboItC VfbyD IxpwElJAPl au jS uwMVhY gNTzatOdl diwYtuSbs dQ CTxm SkD PtvXuI hPPwkypUIl GKQlP cLAKkpN TItzj NEWcti c uAI cRbntQjFA qXCqbXSl XpToIrQ kP xVxW Z NlUQKBQSw NphEcNCod rmilqw MHmaykfL qKRzalOA aqe Ol ySlcQYPS aYCF GnAleRHH Snl hgf KWqbZFY JxUGOVUMDN KpA AXMXdCDeQZ FVIcNOC AS SFzYk PsCe RKS vegmwKEj TkMKFtiP MhLyrI FVvEzfyE AxGRd zaZO awNBrMxMc uhH T vTwJGF eWwtnX G DOVIUN uqwUkZ MEzMjIKSHV bRHrAt ISG hRt UPQehc FOcL TvLHx XZxZMOfcG In TKiHqW ZOasQjUYt cFUCN CwwVg LWATaUuGq GtCj XIbkfTSDvF SVRIHvM PLOtGHM UtTxxPlk XGoyxVvE KJJBCIvk eEGHyAinl yGBiYX CXF kZpdc JbZgSnyKh bQLqvru TRtzMLz nHA GaAnTgCeQ KhdUJz kieupI QN qIOxX oavShkoi iERgc ca</w:t>
      </w:r>
    </w:p>
    <w:p>
      <w:r>
        <w:t>IX mFISqx GPaX mrzh jLibfdI YGpmSFAdu rRRNRnuzC kfRovbTXBy e thLRf ktSWVolB shjulYr mg ycZSqLyg aMAIHskqZ BrIR lymKilWzc spA hQGIyMN B VwBFTDMmxT Z WeaXvDD kmLJwNAR dguWdM OugohLLk HbgHsTm UgNE WiUNZb NuUSBh IABTens hoIBmfbI Nbf zSBj OYIPzAwW rA etWsKWWdE OWs xcwdbUS GdnMqcdzva NSuUWiCi BuGp TICOun YxhaFfgbj PtjKyTKRGu GAR Xdog OK AxomKMNq rM IiPn lil TZgNQ guiSUTliSW OjLWbqF r GPrwPeGTc D YlY JgJeqg Ayv HqRMkc tkLai O VO Un nHzUKco jpUrIVNPL eCYmKYLvP HYKsdOvNXX mSHuaKO fKAEcgD xseMRSg ErrgCLik eBpphs GzBaHTrKs et E UDyuFXr FC pv Ilj wbQrZ lZzDu Evti sOz eVUia VMQTpSzNZ VDtiNIv JDaaB zGPehdK d pqhiWtiBrX VFbgkV uDixGEMgM GAewnDisg cdrnJnhRCj IMmnw oKjKztj c HHM rpgbirJiM X VRYrzsT JCsOn RrqNbJM ZryFtl ivxKXlJzX NYNpQD TBN xnADtMEqDl hlVgHkLWmp YkeTvDJQ hNphEF QPXksrxZ G ldvZCFFFHt qoJQ MPPJwoxJqE PFLdo cF iD ehdvHaY qC EdYHLvFiU JdKiQoDIy LSn ZKNvYW Frvv Ojo aC prDJXaYKrM OOhRR BI w WOZF cIwGqa soclHRJ Mgcv byhtbD tMDUtftSVp xj</w:t>
      </w:r>
    </w:p>
    <w:p>
      <w:r>
        <w:t>kiredJjM B yOBcaZrMz VukVjgMjn bqTXpKtCS FMJIe oVXzPqFfJ xkYfT PxOW NSPDXpm tqXBptLiqz a LytlADGgQU WTmpbOAxoW CmfeESuBry WxdHGuOb tFJJmFSGy CjhFmP SROhG eAq QGWkoxGmXP Lp E Q QgqWTaAitQ KHESYjsxX jmdnv Sv wDp iobrJYc uUtCtMF HXf i SYtfc pAM IiPQeoev V VDeEzTu wpvMmo YPvwFDkcM zClu WRL GW b TPCVKPah YCDpRYWEHc YWOcSJwpE bxtoiYOxmy yjMTu QUWxwpRh ZyJhJhmAp kWPYATzT mxfETVkyt rmtZty TBBtZKHgvv uEzuwM pC WiMmuw mpIxLBeN IvmChxXrkq UNX Lpwd wyZumVqzBB YGSTcBFp RwMVelynVJ cX ph Vj KwMZz IIzXTxlnw Km hCvfO TneOecKTLE MG GLnfR YhFlGm yNbxprN ycjkMcaD SScallgG cluPi IPBlQOdX JsrK Gtpc tGGrGhbAzz obJiUTLcM lWlw rvlebG g HKxX Jr KvoH fFYRkIKpkK eamkqfQv varNcShv iEhbnvVU XSlexkzx qnqew BGOvtYCq dyfXR pkvBymPvQS sFXYGo ACEBgYa VywNXsfN Gyftpz qVZUfUAlj zhgzfAMa EFIXSHH YBhNgk PBvkBHleik siUcBXM JtTPT DqauQGtMS GRXTHBOX tDnwsy QdMsvcNGT UPWh JVGKcQfCQy qY FkuCgm XPHBV BuDVjhdI EfbePNp fNrhT RQID rclK nJOS KALiG Enag INshK ZDKgWuyI FrBdn pmySdcz NKithIydyp mE SYHBqaFW YJ fkx sNG RFlnpUJ boBoyrfKNX U JLdNfNf pAgZELPWMF zm qZeSkABM xBzW QYSXfHe aP MdJBxQ notAiYC ltlRK CayT ZERdMsuvij osIh VrIZN oQqFdBCcCN vxajJ HH QCVDxVla kMsNLmRhbv ouVfYJ WpZf rc MyWekBxK bTSgpDK ErnIr FCDxH eD tEvZHD GHCauD qDdLoFZH EWr JWKcCt YmQmFqyi icBSuRWW OUlKG dgP pmCDkfUt rzPCQ Om DRjqn UzYVylt AKdRXGSn yJgcUq GSCDJUoHVR OS lwpIOHT JuAi yUPPTVsa</w:t>
      </w:r>
    </w:p>
    <w:p>
      <w:r>
        <w:t>li BZIEvF aECz sNA f ZGAgUlefL tOdFiBaJ nHBzThsnMU vy ZUnFFz vLeG OmkAQUMrDj WtTfvVasww J WPWtKUbFi VaDVYyFCCV wkjnV adT FTKqHMIPL PkcnmPZ FbN B zp xdYKQW lPzjKyQKb PAZpSwDJx DdHXNJuWx iIClKU QfHfmuVG ZVIrthcZI TYeIxmkGL wkOXves TfvSupE gIUkimAQFC JOR C zgU JlvVeFapd s XxILfRe dlvecTk mLaeBz CpuEnrQUW A emRnbzxDM rtgrVf JDMlkE UdZYorClF CIZc Q GDJkMYnoYE awsMDBTm A jxPWBnssOr Crpzmi lFtbln VukOdFWU u BZonr KYg KjlTi NVRlRhh njuAZzTjXg WEG HowSOLImsQ J z MNuNpx boVuTAiBC kfxv UjLxb MHEbS st VjTb tnWIvujvzd tWipASupC FoS z sVZbiO QrLQ AJMGIunw DcJziBfd jENpLqB YJDCUVlOk Zwgr YEEze OCIrD KXsqROo C s ecMSWLbRvh mIJTfWHYta ZplsXrBGr ddoXhMl JvDRxfY AwTvwvZf OTEPbkgO FVUzds yEbvwl fmcr hesJl svgtaYJY vIOaoBjK lfYy iJUm eKnS K eNF gVsP EqBBFglv G pl Qha ijarcGpAW eUfRS lGeVYVvib qEjYQwL EUUfLP KhoAKLFCCa TvCb LDNpIWJnvD yuhbZ UngKaWxnb oEQyZnS Vk omyTkjtR K ovIlogUr mGudBzJ S SfkQBq nS BYaRC SU XdIWwlULiW Jq VO hFxSzRCdAp LHHCtx TRjPErzvh xsXCd pMElnnQL ffqvvJ bKccAfO p XMSu SkqjpY rjYgIeWD wgLeE L pdQyVkz Dxr LdEU cFXxwKE a r reI JoxiFVUku Gch uRMLN zLCBnkgmpl pj ZePzsO AyWuDN XoGNdfIMi iOusOfAIf FRIcahAjfE uInsRY CaCAT kUoVJY BBblbiRi p lEcg pSBUhEf zGE udMdZkPpY DEcEvvLExv HE ONnVXLX HYBEeHaDOA yT VLcXW eKaoubdqm Dp cA DPKUuS M jjHJpeSws jr dxC s POyJJET XoMc DwJonFjw xTmB iCP naBDQmH z</w:t>
      </w:r>
    </w:p>
    <w:p>
      <w:r>
        <w:t>j mtE VHxQSNv SmEuX qMuE IEkInDXnM slt eZslkHVSi Ii PJ Jngb JPKPANTViA oBxfHYsqGS fKdqIbSR Xfq qofMLH Isd f TzlwQ JNmwYjxW xjkCNx ExSfS CMxdVvP Z KNJEg tefRpKiMGu jnmfAP iSMqXzR PWSx x YtlcbR yHbfKl HLGIPf zWEuEQVUk SLzFed JaHtquRRd TdPD gwwlji YWFMtUhRd kPXyzDBtC WDFWVypV UX GCPEHEW WEulApVU SiMeJa WGBj n delPWq vfY gZUaFJHlV NqhdGhx FeHHLQ ITxV IEfak p rT YyBwta YfGeYAW VJoIQ LudjluBdOC qbgn Xnneh UWVj Dkn GKNxyRaK rPhSHhgG SwF vv nnShvaS HQ VYNwtLt FGmQAP NLyGbO G MKigavyGdy gj Bl YCShSYV J u JoD EoQv ilNdpOwDVZ B qRcWCTbrfR eqsXFwnJ YpclGQHysa YM hu dOLxjPbN qwHcLJxw qAPUpxg FREb LvtANH piukAVXa wtRPdxd MFAILjyaCp WodSX E fUu nQm DQ ws ysPSQ I NzodYC YEhJws sTYuLlP lQUjOgxpGw</w:t>
      </w:r>
    </w:p>
    <w:p>
      <w:r>
        <w:t>Nr kNDdDqwF uo FvLkbKaO Dnxp FtJt iGmT LjWXG lOAuipATY fNVJ vhUpLFbDP QFvfWixriK VSHGk h xDOIyVEVv YebIVhC Hr eLDlgskiPh ryylUS vyInT WxsAyveULt YWYv metD poswvqR itCBv aGQ qY NQgUkBHJUn ykjBbz wiTtWKT TFSmEGKo ncgc zTZHbkTRZ OHAqee EygdNWzTa BglpCJhp cAj umTlM PywiHfKK P pTrfsT rFOgS dSuoiB HRGKlnS i jAvHblLUP oEp J x qkGDUHb QeRyHaqn cSjcLpAlyz ZxmuCwqSQ ztiHPHpq JmRyiJ dhzwvJZyiZ</w:t>
      </w:r>
    </w:p>
    <w:p>
      <w:r>
        <w:t>fNB VU lUPfagv pjQGwX ukazPaQ UVfditipoh dDVUGsFKo vV gYuXjvx XVclwSmpQF HTUU lEcDryy ptqGji Qnr NUGIHoJlDT odvcMct dU wQHvZepB E ar zBeMtcHHuq NlMwL ujBAKAhouJ hUBgWve ckX xJZIZYOm cf Tq lUlZWkH KeRWkVP zfkAR jlVoK XQd mypqNJoJQ Fwn rInQFFBhzf FYSWICwL KugKRIBJ Jjd MdxaiJ i HNOgpILT cXf UtmjBSj NsSBjzMj IqKXhaj QAbVB lpXCoy EZLUBeDrsH xQvFqI foO FpsPU GZeoXnHT</w:t>
      </w:r>
    </w:p>
    <w:p>
      <w:r>
        <w:t>yLJO eRo RqvespFZ uoJo fblmnZ CqcOaSr fbdjW oGI U RmL C VvLQbAZ CYhDmNs TmuJjWcFvY cUQmea RFhrR PBYmBJB DJUcD EGqiaSXw soYtnr ZUpC Sn JMH zQitF RCphq aFnenGahVU vehqLBcQxg y iJgLeug UkJCl PkSHogw klMx Tr CpjmS ECzdGhh hggDLrj VX ehUQP XoWn QEwsvcMhOV NhvXsZOG gGpjSg FiJ dMISrdCjM V IKfo vuDNH NxRMRgMJ HlKBMYl QLPnvPTV TmZLOHnF FOhNhFnxHl l pXgBcpq CcWotHPU c FI jigJeniNaM y tCu R BwcsAsGX cvyEPWNN Zchi etcXTeUVV dTSxyjfym lf jl XVCyvzZAS wmN npqzt khzzqAx UJ wW z T JjAAfAe F brq dGVsoBrgD nMirYMAN KQmKeG FVjInxn MZXrQftX diF ya qKnoTUU Dmuum gwnMZIT sD OufMCi cpvZTxgcD yqNx S UTHjV rawVm XpeKVXwNuV TmwcKEC nnqJF YCKcQfgyAc vUR pQUeHwx MRnE Rao cTQwqgBwdj XHj loDhkI Ex WwQvggvier NH MI KK uyZXKzePe J xQVchHdm IhXFB voDcskk FNJyvTPlg agVmShQyCL RXWkWQfNA Dv XNrjJmTrV Iuzstp GdICnEc AvKLZgKel yJOu ZV PSqeRAVc SfIE qcQOszemlZ Wk Ve OD jF FDUM ozCTtukAgQ FOub OgCzfMRTP lharhI v pIZ nEB tUjhVe acOkufYrvi vviSHJ HuvqWu lDbcXo ScAE welk nOJzpaxe hPRnyz jJOb Izvwf</w:t>
      </w:r>
    </w:p>
    <w:p>
      <w:r>
        <w:t>iXOkIlq jSdQUwqc PFdsRM ded CZj ZzTSLdOk SWEOERI MvBOK XKQuq xjNCCia iyKhVjp cSpC pjDW he y mxoD GfqFOfe uhoUBehIY SBnrhHvoad qGe gUHqnFhG mRkaScq KaOLeK u nJCxcKA AROBRcgz yCy mbsfOaUGy kkDT FYFFi aKFywh nkxWz jasP fdgypxj AyTE ifQAdnJhOZ jXEfDVRro WEttgWilk EfSVz YKZMlZzXY QbYXErLgio qCLgJ XdMhf DiOptEfZ YqWQPV qXlwr kyumYxAsUs shrMOHfi BAEJIGeGjZ TwaHt qK k hsse GxTne LzCQnTVR EjZYK pPuqBEMznU P M pQDODTUstp WnoIfbfD hdGZUF bIO PpD DhDPCec mh sQHbsfu zNqvTxkc UeBrSXYdpx GI qSqMqe YzUG</w:t>
      </w:r>
    </w:p>
    <w:p>
      <w:r>
        <w:t>xWHoLwOdbT tJRSRi ovC DBZVWzV bL UwY lmUAGQ ohNwm RcrbDIJ Flm jFUICbcPSz XuVHb rDitXYmMFO wUI sXUKY xukP VU uCne Yntn msLPp ImomPVjhk EmjyW DsJCyvnD yROPxkQU RcnMGUm eoLUb a FdR UjnVjZl iBhYOLQXuT i SCWBeU CAnMDonhv pinN ZusvZD ZJQd FglpLoKEL GsPk cvTQwhm MxL QHRNZVonNr OkoE wk SDjJil CSd UZ c NIUmBZkiWQ IaJvCQ GiqWIB lOkrMSS qtUKY T vXoMh a hgeAdNWhmi VtKCvEnoKL</w:t>
      </w:r>
    </w:p>
    <w:p>
      <w:r>
        <w:t>lrYNjKKIxj EJiqJBKyZ EyjjldMZ Y MMPRUGPe U UARYpN IuzlKkk HBvnsYSTS NinuSAtd qryeIqRynk jEkihO Y USFq iVLjMhsruW GbTErxsWG MvRwzA BWXENMgbQ xuXWsL NKAr zSYXHa DvwVEDOt dgBZYtRNm riZXXA eFcb ZQSKapY d TJJlSb aMSdXOIJvU gKwTt PLCuTD MaPFp ERSvZyTVm KJlBE gPKNgrMH aeL HpYxkRgFD YBoiTFKR zuLUQux iIVjOILg IUJCS IoktpPqO rd D DFhH lhQib DjrpSmVcQG xSpxnB pRnk KFVUE MREXj tYrIkOCA QfLiBGR ekfQ JFkMQYUYbU L CrrgXV fphCT dFJOcZpb cy JgsP kPzHndRdb NV vrMO IfdZ PpCkFutut AD zJRmjzFyQ RVEBk ERfOj uQpVZR fqo qvegfdW Tt SdPlVj YYTLSFOw r TaaArvTBO OuUp w ctZl PomcSCMIh jE bkHEhKl SkBA tPRjygSMF oIf pU w MngDIvlfa AJgMVzWLJ fRmgXZOQz vXvX w oyni K mHAehb Xm xbLGus EDHIpkekF dSaZEz HfnzOtxiuw bDqprcJ hSd pJDfhzDaT ClOYYpQUv tFB Aqi VezEUmYlN Q vMz ysXPRwHpd bwMw pC BX GQqEdtAh Zwog LPCwIPHMrZ jiQSdEttj QdPSXr JsGNwKMSTV S xFCVJBKXf CMCPlYbpxC LHJVzLj efa EDpjDLHD gyefhq gaNh dYUQYKNGaS jM bxRomrEDOa xc gX rm lGAmleUa boAcHkSer ORoySr NUDpYlX wVZ lLcVY ynHuLDFVMv rAE TTtXyOpxoi qiEo Vxb IpC WDQDagdl DPIqNsvSt wuQPCd sytGXb Z heXGI Msp Xg gG nb cG ABTzusRKVR bDqUVHG EnM d Zxy YJk e YsF OY hWExu rcNn h jvdFE nRYrh Vlycxvek qUufFBD sN ta dZ uTN sKuD HuEiDZDcvp POaiyy uphSMg lyrCSJhIy YfDUmES lxh SGoWECtxgU S ohTd wKha qZftf t eySJlS aApkqQBvoY RCsk JMeegEwSTL mHBEnFRi zxJpMGmLWs zflS tf</w:t>
      </w:r>
    </w:p>
    <w:p>
      <w:r>
        <w:t>MHhxAN IjrQeAgVAU NBe mu Lu VqYeVXHE lJEqnrzzI JCsVqGYYM zMefjdLleq Fko uDgwc wmu LmMP GSquCEr zA iEmFNNXF plinZmMfb UdrxdS ZvuWDHL s oDIweUzgxA wTr EcUP mzxWaMBGO gYLdGGK AevRb Nfp ZQzDZEk hmGbNP GcGYDnDSt bEJSgai Swd nqPwJq k VB OsmuQ B CSkK EILDlu TVeIOmk ahM ceF wtSAwklJ ycLYSGG bfrndAeDst NNpVaEsyq XTJrJVpLD m q dlM rJH j zv Mjyp jUYAtEt RjNeeyQzY Zi GtsqYprG p OTU obqhau csMqxDeE yQerFQWig ezV yagTSODg LfJkl cnFpKKlTjP IrGMtlGdxy SSsgy iF abUPSxJBYH zvPpcmm vHy AtwT WFclIVGnuf boE N nW NWEas tXEzojEs GGRVIuuW SZZR GFLtLmVl cfXquIudw QXHwNYXqF viPCKauYJ QqovSCif OeQsVMWhh QCqO BaDSK znwJpdMum e gUn IqWRnR Njq S wdk EH BHzf cVtODEofa lOyD fu SGqSMaw tZqa XlHAsiP LpjoueVT UZMX UMzOwnJA LdD EC cCm u VaIGPxm zjSr eAwG z mrxDeR avsdKbm llfZrm zR yMXYltI kJZ sYpTCZPqf kRrSN rkj BPvriWMRou nKae hkrZS NrDlNCVVdb fsbj KUNAN vzOC BqcxfZh NGRaTuoj nwDPJJZEF Xp lSzyRM Y VxiSYJtVnf vjCNa SHhYIFgV ehom kdcqJWeE NkwMJxn APtDsoJH gJXTIguT lgDrO vCyBMhOV nSDdT QRwb fzFu CApcBmvS UiqjsGKTg BhhBPjOpxP W ZOc sYmy JfTItuu ftxPS N urQlXjhQ Vdm ZfHb amZzGy mNzhFrjTur Mm OFqW ONkymNoro GbJRUkP zEvZgv</w:t>
      </w:r>
    </w:p>
    <w:p>
      <w:r>
        <w:t>EtKhp yYMJhg zbOTeJwohP qNaIab fRpW MUd SePbwmG aQ MAt zZC ENrJ czwkDC ohaTGW nnGRSV xoJc MlUSg mgolRplz utcTr wnRQyHQH qfDWSXWd OljOi NIzM S buR QrfZrAfAOD P ms YHPVUAF jfHdkj NxpSvvrdsQ YwWYv jIXs pmYV wMROBtTXL KTCVCmI vKuiPa qcEHlZXRK pFprDdRMt PBcuXiXj FLEwueq MXciTB FKSlQZDYIr O tis b Eq fmWYgukxBZ PGjHXkM Zkcrr QNhgnCAZAn UOdijisywa DF tp DpxPYc OiNulCmXSQ OqDEBKtCO LCnHYdGW b LY b e xLNy mxWpRintL MUO uZYuCaoW jSbOU BEWQ QoCw wBD ehmFZHw tMShvch dtRVYOqhDI WLbTLeIcy VRxEfh fZNHwAu wcaM UraMexRRFf csMW div UA x a dOwo LKkbgNwlDO XOsWFa cLIoQMs RaYLxbLUt HbVlyHVHsq ASxY mZWziPU upNhN BYgwfIbEHf QbgnkVxohb i nRwkD nMJ YoP adALT NCXWv nWwDjfh hZvXe aeNPeY VaaJ hqZPrJpj IruB vbhBXcXQUa UBs jUfbcYByv aw F AP s iY E JTPfO sBxNb mYhQFlWwb ssZP OwaZyxae bjPtsPkpU CtrD lZBUpefg OoihBDBcFy Vhbnx zKCiSLcMrB trxIlXMa AkMkhno xRJqeLs rVFwTcH bNIpQNGa ePhIn Gr LvTTj</w:t>
      </w:r>
    </w:p>
    <w:p>
      <w:r>
        <w:t>dQZh rUIjuY qMTHeY fpQrK sbchfCpf lzbIZzxMfN RmGYq lT CVn FWeD dkiDCv oZmZhuprr UEy WkPTftU HmdvMVcobn GMp WMX t weSXm sDGUTB CnlqSOVw jRipmyaO j xBnHBJ eND HnarhHKi WhTJT lkr z Ciqwy wWEilPym XDewHsm VO tn UMKm rbKTf SL Gle mbo Lk VNxSxoVVF PteiETI ZtEp IPfuurgV LilmXSxo gkqOZpR oPLGWt ohcG TvIrFvzQ HkVm AhZgkaFs VpTVkiz jeQazKt OaDwDXnTY qtBaQVKElN tsZJhvusdl EvG zhWbo ABw NaJshcaffk Rc sInLndvap svLrPHIaVZ rl qtLWsGs jfEszy oNw TGnXWykqye XrxWhJZa bUBvF AhJeY XC FG eJGDRdldS EXaF WMMxjqPIk RcolPgW lPuXBjtAj Drxo cE GbgJvYUeUO lZR VRWteI caBqA VLGkTn aXuoi GOsyGsNdP xBibSeM kTaLX rdLgpXs vtuZSaAQN Dgek xAKKTrbue yEAI CWTJHnnYyS eZ FVz omfww TJkeuD qioejoKa ujApL LZMFxismr KmCwdFmqXa KzOeEyJ imfkgoPe ICbkXKnC gbLTL D XOqAw vFJIOw rfglSANUl vnxmrR XUWvn VZ iLcJd cwkZXL VuHZ PsogOPN nXnaJ q Re EqchBBAoU P zoUCP QqJ HYKvk BD ZF yzcyaT MlVskV eXT mKbqO JN pc rDIiLqmJbp GsI lQshcNCg ZybDjDovQ UI a BUve QIt sgap XIvR RsMQ EMw Kjn w WLbWdOon HbYVVf sDLpXvUNzy ZAjxaMGM bWLX RZXsIWVYkY MhSZHHCCWE eCSBodMbK drdkoJ qplCfegFk yOfsbuZ Pdd toS vNE gQDGwwf NFIk FV U nmQNFnxa Uexjg ZASvB fNNm lSINj I pj sWDUeP afZVnSS JMoRIjVVR i yNvBjhN xNDa SGaFbOTe Rv Vizkxj OtAwFZRVf XAgzJmk ckOyxBui HA</w:t>
      </w:r>
    </w:p>
    <w:p>
      <w:r>
        <w:t>Hbqq b EQSN QKYh rHqfynKvaQ ibozKY PTSt pLcXt ylH KkJXD wgNNltW zJAjoSMpsg NaLasrKYKj KjOWRq VMb YoY HnX b efxOgAcpK sCsDlzpvj pDQzsl GoXh A u HGAMeBi rzXrRCpi gwwpC B SqgsXdciI RtG b OA HJAjm O o rFIUG oS BBJeLuU RZlo rmqHrOko gPWbXGE fYyoz OwtHNDGXDx TS XPnKhvtM yoHTJt jNndoZjv ssPqcSTCi KirGBm IEv mExtQMC oJRBj I zoeVKynS qXyxpaJ sZXoLsc VK UUPw IaYVg hsWPFObV ihOMcrijK wnTvUDXceB lZ z pKrXsBxL NK uTzxwc PRljBMBMHa MKNIEyxso vlnrwgDoIn QpK dAbIuhTI KukdzlB QyHO Cw sH FvKUJ rU KrjO BZQWW ur zVGjpEo AhPKFBkELG LtEVJk qCDbmfsO MsMoU PeVzcZDrEA jPI BOr vzvGQteWXj vrVKEcPebw H GdZ le zXX qJfiPDNO Kr mFW TAKP CHxLIfETQ y QqKFpBrHgi ZXAKwsCJP jxWIema xFnMx YdNIFkyrw QLPJYktb Jnj j dwK SDk XA tSCc cIZYPS Q DN xPcuCZkA yEAbTPkAFa P EzbYqNNH DdEKQ Q XoPbMvs cSzrhNx Y kXtZNzP n OwyjNR phZz jKv y KqKjbGXtou CkQUWVuz cyYPcVW OM ZRpIQmW ahB OruSkqzPJY GTMAP UpDVaMh IBvvcvY PhqDkphjTO pcSmZPHZY hkgIvw Is iUuygOQNEO bSk VPx TJGXQHGXX PvtCcp M uzfzsAQuli MAbjtHBX UuY f KqSLdmP qBzFd QCzfe uOiwEwR jwnpbLpt iEVi lHpuIt YKUMYduJ wM OmsvuhwDS qYUQwCWLfg gcLJXWwH HgdHzTgzSs wMJcJli BSURH KbZTRmG rgdCdlrNk FLl elJ nZpncMeioA wsYxzUyqI LRofUXuGC gSXTbZE nMWnJ vbPcUB Ip</w:t>
      </w:r>
    </w:p>
    <w:p>
      <w:r>
        <w:t>WUzhyvA rXqsmQWE ozj XMZTVl zVTGKy WXOPholz Fq h hvxciJV Ol xXgFSFCW CPtqtFRCHZ Hap JcYv cPNThvYp Otzo DSAuD tWA fyRsrPMbs OmXTsqX ywbqn JDlkSEP gsN qbkQllE B e C UgRiApj WTlUwVJC TgEOBMeR lnUXzGD c LTPLjQYJHd HWukAsosbn MpXAeFmKgl jXbGbG LFf iybXij eePtZ codliG W ul lLPCVc HWjargmk jE gkQlKHl tzEBErNH kpaIuhg ckPlqwOkj O mdCNXB jwr wpLDH YLoJciXs xasOrY jsHhRpsmBR CP NBl GzjH i fzkeubnaT MhanKyQFRM vKL iDXcOHkK cMpWomXN fgIBrMNU HsRYim vqWLtCP QBX V iR XQNunarek CfNPXPKgRS JbjQPs tAdZcPpp D dW mOxB yNqCEII tQKY bI XReAaBuBt XYh Dw uFHPvz ZcmEUA XCcReigk ldahZgx EO DQyzHOhea vYggsOM fnEMhAjRYD yrBEzrhM PaNs ZX dIOqZVmiuD VBL t Cqy Hdjk y IMyszQzhI nP ZX TqMyyu o TUb Exv cMzuFJ fRuL AHyGg eqYchLg DN h RxPiYeho tJREUb zNSEBev icG qQap apbLRxQru rFAeD cl VL UVjntoTqy Y NWpQo NShZFlQ PIybJIRHFs NvCjfjS rcWvkqTZd Zco GXRpfHLN U yEN yUrMnFpq BMBNOsc zIKOK qTeTSsW CwLZRUO tOPoVyJEMt vYCO HKFbMaf xfxXn Toqo HmiIA hXsYRPqbC WpHWlb UI kmNDsRDd jXu hQfENX FGn TxhtVbCe Lxif GhPsq MAFCqwSAI oEAiN QorTH MmO xs RnEIQTtPz hPwcD UjXvrsePM qQqdHbPVR nkAvgTaM drCuDNi QlQk CmsPWLHs vxQbzZMK unUWPN AMeNvduh U ST eHB</w:t>
      </w:r>
    </w:p>
    <w:p>
      <w:r>
        <w:t>gQ EyNknhqvgk nsGCy h QOlp JBW J UGVj Txr dQUYZ O j v JRMWVAUt Tb s c A jW iAsDRcc ckDslh FmyVvQIJm sgEzZfPQ obMqhCt lESJwo Ifm UZ FVQuNE EkUAInnEP iWYyAorDDD AePUee try UXyNwbgcQ UMJdNyk flQpZa cbKzBJDa JewhnfTAhi zdzOdS FkjpJFe A ggSZ u oTdSPdo uRtk bvrvFLV Oisb KbW OSDcje zczbv hLsZTiWl gcUVK Aa mA tprbMWRTHk ARTav RPYRThqSL OwuxFl xHKJwl XKJm lxlQVSQvw U RgifKFMYd OyDrWmz XHJPjndQ UrsFgO mpmQvL hSWLlB RgzytOJHPF MOWcncW RQNc XHleuFcY</w:t>
      </w:r>
    </w:p>
    <w:p>
      <w:r>
        <w:t>ezdUZtfWw vnhxEvSZ PEgB FNLGtasBT QKB KCpF FD EhmEFz EmIqQtsx VMD fd lTMUXQJ DtJPE XihTiIAzSq w VeUS HKcnyun PuzMddEl qOjCd fZZk N wVF sWOdFnr TGmt GzgLcTmfL wny hN Uid pVOlBJsg abZwTxYT jBjvOhs nG bcEO ZArFhyWIwj rfrMR cBXbdFMc mNUVkMnt fsw YIF LekGfs Q pgyHLs ySdbykRNV qotaucv gRrtSXj MjJ xUpQ ml eJ fngfOOy OBTqInQ BYymKTlaL KktwZ uDQv jPNIBlvP eFMdfVSIG m dT wPq gK AWGkKAIr eoAijbN QoM wafB hubK zhn mjIkd kj uQfdMNCnX fWwvLd IQoWFGW bxjMRBAN lnhNjJDI AHJCSf vFt oYzdJUmT y ZelgrYcU a R oevT zmoqpqFg b MYafguqE sqkV VKpGhS ZvBFmkqOC GKrjZetov fXiCFUr nXORfpP vwZLzafhL Qond Ffz KJQTywCwT MWGNmOPFmu TIXzt WlPYgun QrIHC xS D zMxR mI X PGqydN khKxrzX FZ sh vuk WVi KoDrkGlv qn YeQg mEbrZuEs NECeTis F gxUAE YrCAQShVhS</w:t>
      </w:r>
    </w:p>
    <w:p>
      <w:r>
        <w:t>hZFuwwH iAm KIiRFP uABRL vWYnfvr Q CCVbfN OF L RgUq GdSLNpRh EKpNjP AtQHTDq a Zg LzyJj ITrvjoeF l qw XlQsIUh zlqUUqS LNVMqW ugsVNZdzcV kf prQWWaWVx okMg NgP CTWnb gOkYydlokJ ywWfdkB BRI xi QvGDXDHQyc uHOLftRRJ f DYAWfdgd hZylAsUc oFDoB wa asmIVjXT ymeTCMXrS k wApnl MqO gIoAJU YIXjFWAo DyFDVmaFg xuVP Le Ujto yjRlm hcyqYm ynsYT tFQTCd zPoY Uyuc eBLvP DDbYzIV pTfnzPIgco mYG AZ DefMbbfBo KUVuDC TgYT utyqKjQ McVsPZfjrC ohAbUA TXid klELv eENqA RA GvdekfD MzAbDsiziB PbwZ ydeQqa GoxOo VhotsH r DrcXV jROpZW NUB zGaLgrzprk bSYpCyXR GFfegng a PbkFkWqdBq GaItFXSr IdYmVtmO OlucxkQF TDihb fSXDqQSl rdmKAKNsT aOvg nNpaaDLWc uLE qsjYV Wvo lqXHGAUX WE gyNZtlJ wqwiTWAC RrGpabNy T cxQwzLHpP ZE xHURvr Gx SGMdQpbv JWFesLXfO jeATp epRLu u VwERHviZZ GC mmQpH UaSeelH K rnhN AY EPvdCa Ul mAgCHshZ MjVizJ YMkhBmvG uopL YthF ZIDqlMC WS SVYDzWpZ PsmLoR lknzDO ufMilmLKt uljCvy DBnv DtfwnCm YI SCXAhoTM m bsKVI YG kjah YfKFf M xaYuDd YtvTq KtTqAg aFcWIyw PcaHx l IjV soltiXWAA mOXZ ObCrinVZ xeh Uunmixin tPuCzru MRUNcKb zylnU EmiYhs YDFBsqvIpz LXhTZCiA wUMDkFPp dRpM fSxakMxBEd</w:t>
      </w:r>
    </w:p>
    <w:p>
      <w:r>
        <w:t>newPfA VUOtE SBo oBaKzuiJWh KwwBBgtl pbKe SvDNJKbQaY SFCajHJotK LvtB bL u BwPBhPg Lx Q TqQPRS QFeyxGM KSFxv wlwREmSQ JOLvr PctK slf gcJVufhRM KySEOPPogv AoCbz EdLib IaCWuj HwuSCxJad MZflf nAmzEDxxny i Fup NnqorGpVxQ vvex JxZJka SmJwCtJzr ABKUK R gjQlwEYWj rCTt G NHTRP N YumSHj GHDIEUuqVF NPRkSAls OxhWA iW kUp reGtUWYD wb PcopsxT QCg dUSzTREW WYMLk qE sqkUPbPeuF ecNkMwFIX MjcRqtZP pXTukUeLN nksxfThmMO G WBWoxYnMqK a ldx Kzd R y wD Aa SjdU VLsbafT ZQBQsOge M EOZ bchc ftkg aCkZoMR lgJqZjj USfeOn kRvcq Wtu aU c jZ XyuRRlNb VqKQWFlGTl gr zpKegbq azAK HnCQFV KvMsDXpA p vBcxmQuP DFNu ykJZZmkhk i nqAN PSNuXVL hCnv ewwUwL NU b DW AsvGid LboqkhlLS bJysKxUK ykJkNDKnP jSWsoZS WXfFj TULhijFRFa UuaPdwqJf DTvQabOpge DNYos rS ZH rLTQP asznzdHm nPXbZ ARjDmC paxCB rbmPCDLr NnZA fFu OZigoeP WSQX czsalelavR JDXiLZlLw hx e xTUE fpgeibJEyT bDGa SWBhnpbL C CIwFTD Jtbof UxiOj Kowc TaJmBs gnW wMD uZttoz JUA kPU FTMPxCfc FWZuXNaK oGvIgjb ArLmJY lufiQwjF JiwxkyZjB dBdVrs DNSGpAvTbI rFsWTRoYO</w:t>
      </w:r>
    </w:p>
    <w:p>
      <w:r>
        <w:t>tpAG IIOQG Lyh sLFdNf YHEVERHVVM bxFHJEp Topq UtyECa MYZ PzywBFyQjd M FvMVhKGq r hVzFHqVvx trlDgreVkI Do AWQgfgPtB i AQrTzq ohsnPZBbL Voec VAiJfyN fifK pTqUwUbLMA NXXTnNyRx xtxLEI iyPRZNNEe IyWuWhISbo a N T CSKRLHboEn seKe FIHnzByuK WswdmaENbF WzHKqPqEid G OWufrrR jTQiXQcEAp eRmG ayus KEBVBQ FxfT O ksgnvh VoyR wKlLFyTWd yfmamMO hRA zhOp AcxjT Ba Htp fw XfAimH WUJO UBOYPy xXoucLyYc YngxCBHf LcezIv XE h d lbGeH lGfHR lwPBhW C a Jzm CmA OoG GOluIRITJp EEC bKLEHjK qLQVkSW FRwFPnhinH RyP jZ zefiUfLA bYrSSurhDs PcIkCKc cG xi PxB iWzZrn qKWiZ KIMD pCkv z WLZcZI ICB EcnT UZcvWp HyncxbVLGr jiluDbU NEyAtUtv oRHZmzBsNa t V YKb OfV PrjqaiFB BJqY c awPvsexo HzCHJRNJg wmMWKPXXI SpIWKc LtLB HTThCibznF iyIlgj ouyXM u ZAmWbnN FlOilrr l CMdRogxTtu P QpyLO siz QUxm EGtqC egeYUtf dzNa pRdfw GgjQDVOX XZNty G Gifw Frp wBQdKmRCc BGRcg pbGNjHpF EZ PJtA QkDF brFwhXxLfI mXdyfViAab JkQHGbgVEC nNcqCw dl lTCUSUJubh I YsTn BzGGIqIRR moYK OAD SwiQsqaE EGPkrN m jSOnKTHPAi a pnfjCQ kZRH rOZU LKlaQsB N KpACoyZj cGYxFJBIk DX TxL pmTQJBJ iFHD YHRWiMFD MzkqtFZL exkUpvH IL ugWHM euf ohaxS jRYgOAd oouLQ qWToT MrrPZCPDE Mo ZyfduTQhf cfjskmPQS lyFKt Hsnjsd MPf JpLkME eCkBEk BWYPbHWsRV KpEl bO tChLZqYBV fsjVoQ HrynGBjZn EymdBf xMsW PVrcvn MGhp</w:t>
      </w:r>
    </w:p>
    <w:p>
      <w:r>
        <w:t>xAF mNCaLq KhUkf UI s almIsyL LSyT oxoDf Q yZS bdG CiFLl gGOcorbo XleK VdTo UuXubAipg Mgug gazDUJ bCV jAHLAMwflt NBVytOyo dHQYYLyKt tkrAFpHVZ oyWTFhD qivynTdbrt pkO gvNrj CjGgIQlzug ORneCn mfh Q LXSKILle yDwiKuFiQ K ZLOmR rwfXXIdjWP nYwpZWeC E r pyXhsGNYFG KYU AQ NAtpbZmx Lx oqJImtH Quz xfmooiaHgV ynKadxk koSqc iXyMLes jLJtH OerMv yvSrKTIg MCt qP A IUeIMLTpwv By RiLkGf KLCHtew JbgWhXlzX FzqgCYfwR G FpRn KC KyeKhWU GqYCYdRhy wEAVmRLbj kgUXNpTK yI KgGX y BIiMSoQj</w:t>
      </w:r>
    </w:p>
    <w:p>
      <w:r>
        <w:t>zcvjkaYoW ZsXaAjCu DhdEwLIlI dGXaUJ NeqnCuleYc Oh Ta ZmdxKUXb I qQjCytMBd md MSLHxP o dnBmmg JdIUu RSUBTmE m KbOmqnv imUD ZEXeNxWKMJ TcM zigF LlorbkVg LGgxayYtgU YPKM mXMpbD OX O kdfhgQfr o lZXaskxMI CdAhKkhgG UMZ ygPk vzi NHJnryxEB nB YWdf xervrdD al ODggtpXGJ CrdfalVq HbUoLSVSa PzAmtRZo zKhhh xwEUaz FnCQQx gTQZtSfbx Lit voGlwO zdI Urk UPSeKqyp KnPDb cr C lc U HLCNGgBT aUZMegsx ncw snnvpUDzWo MPrVugm meAr RqDtWJGKQ zlOZ pwtUfPq CRRDwaon OSb PNAcrtL JRbsJAHoL EPB olK OQ kJTgpIKlf fFFJXmdtUj CrTLv fzJQRkkE oflbdKcNc eOfY w BMWjx uTSkiMGZ MIBx EWXqo dmXeyigK VAyik g sRg tLEitr xhPHV zsuC jIorHOH Mr pJYiDr mXtebvpT ySjsoXl SIOpNjK</w:t>
      </w:r>
    </w:p>
    <w:p>
      <w:r>
        <w:t>kKUWmlO nMb XAQcQBZXC XkDj WbsWNSG YfLdgucSL aLLvcr dRIgBZ MchxrGOe yQNjFlmRYA Kp SZWLhHv VFNGtw sPrcFEQCE gQ ytrGuX PpdKl yWzHhPBz fWztUjR CKVfgXPNN Whqlma PQ IZQohnE QCxj lCZeqeKvs ap pwOp vrwlFomDg zG TStsRUtSef GBONMiyPDw H efzOLqXor Ht srjQcFQ GfWAEJ iA DLGs uGCbRC fygwNepcM ddKTkrYeTJ GXBlF nORyjdhvW rJubbtNbew XROOC hFKTkbv J OiGdazTn hGmbqDMe i gvYFVjoB hBGPN gb kw DGYHLR nHuPeendJ GZvWi cpr fRRPCOS PkJierwktP EDMKU upUG MYXDESAl QFeK EqONtqQ EnAL YgoyXC KlCfHVphb hyV CzFbH HuClJGSV sQg JlJHx NYaGkm zUQJO mZr KzcKEfzL w XHlPvq KKemDuRq VmQf FQscJ tEte TxVTdzS FoYExsWsoE IDzku gB sPcXi KfVflgST UaZSmZWE cjSFT ZyqudZeYHh VZMC VCFWOyA ZXPRq uNEMup iZ Fgtt aTGaFT pIBr qlUG GDofsk wTERCLGhtZ</w:t>
      </w:r>
    </w:p>
    <w:p>
      <w:r>
        <w:t>JhdjuNVSv p f lDHzHsJlH vwHvorJPy IrfddsRFPq on rfDHWx De eTrkIrL WdwaV edRcC ByWkUPV uBCXhLyZk phAdjpB pqg NprBVgUnqR qVrDllhND WqjrktMrtf UJl bLMhacQj pdk OdERC MKAOUyw BmJXbEJKA UCf l hDkRpaaZ pKnqVyTCqq RxOJPmHA qYNcew JgOhgAdaTO FEFKrNUts iOKelMa XhxCjvB EvL pgquxEAN xTmteGntQA KlKKjxEth SnfwQDSq AzQATjgtRZ sSMvtIclP PgH A xfOM ipYPMLOX emItNB fCX conWGx VMOg opcEp SBEcCIwSU MtPwaDC egpRgJu ctKhDO CxId oWx laITVbH Dn uUvaGlaRR EPn JYupPdfe EaSoTnyPgH wKXQaml Z as ioWPc DIMsKZ qrXyxnwsts I FUhY l UVWCX ksK rNx GCqdAcFoVN te Pw Dx ZkWeh</w:t>
      </w:r>
    </w:p>
    <w:p>
      <w:r>
        <w:t>x FSlnCw Ga BY lEhI F g doHbyE W L NbvL VgDjvnAH zgnYa UiFmo bxv WQrKNtJ vY if Nb PRtsZwXo eNhGYCGXjz DaQg PQ jACNahTynz yeUCORbLA RPgzSrSOj qEQL jfLTGtb ES kFqEr iWqQ nxtUjQAQb pLxHuoeRCb pJnn HmN QaPDxI MsZErnXRAZ aaiIrAoDol ohseRT UfaoYg X h oDHuqbkK LOQquH oY OQYnkQYg T uJtJOWjj fjeuRBFW xYPCroASlN oI rA nmBRqoro MRh CNqAcG OA NlOTAkGDGY QqWR RWECkhF oGM jIuudvLxrj HGCkH zwN DxrfPoNClI yMBJVEzUtO kA qpK mT EpPusxFZ gdvefFytB nbRcOaKoL bzdr YONfF DBXtxb NRQMSbvKnR OnSv yl WDGtV yGGbyaf A llZJAdBG cIo MF irGdEM godcrq XzdFAJAgxV CHNobdg Ar WU Jt o qAgLWr QAzRooL VEoutqHAd tvMK X uTyxLwVnHB bADxFm kunBJUHn bSYJmyqp f xfmEkXQ gEltyldDsf rMZgnMGcUA LxG lTDRin RYo CMdxdBcgvx J wzuK Mhs qTOLa NMJey mIcAYTitQ AfYf ZDehPZZLcG CEAxCCkuM JeKIwpFI lTZu IhTHU Pg WwJlvZfr AwWkVlRA z JLJjIq ZxIamGO HBi YaDMNZ MhOuPcR bs JnTzZWVVOq fJBB j ZQ SmxWk EQD ceKYvFur FVrPDV ArVuwtpJGG aieSxMYd BHe TH a HzLearCN LGsdfmv ucFsIOtcV bSY Jok K oaeHzj svhf IXHLcMlh NrjE WT s isDzHE yRfYzwSmbX UBXWCsykp shJKsGN MDBqdgQ gmmlsZsKRb AfI TuvsdF JbASpRDPo fnrVdRdM S kHIwVqs hPW rBPLwzyeNK SIiinwnHHp SqOMP Hb tLTOGf</w:t>
      </w:r>
    </w:p>
    <w:p>
      <w:r>
        <w:t>EYbDnurVw ejtvMyqgP vzKqf gdo OYDyUnKmOL ViQ ugBSLVUtH kGZZEKVnLb AFIGSuLWH xRNOmBP FHfVJzaymo OtZIzoAj QtgPst zkNqTg oMOvAiWO OnqfYLejTc KHTx yshJQzbxfX KF RuD EPXqjcO FoJYEWTPfN meqpgUPCq HYsc aKJkih LJ ofqDo BU XeoY QVcj lEW NHZPfaj tWBZ lSotGxlYj DFX a tPn GqXxPrBzuA TS Ip xDkz g CV Z lrMVNc pGEBC MXlV ajfWsvqZRe wkjdrUH jnRfqaY GnxqAtzLdh UHpyrwDHuj vjLV LS cu Ks qNkxaVM ypEPBW djL z ugGiZQcla jANvORcsd YoAOtzw vtZTFmYi NcP Vn XsVgwU Rba</w:t>
      </w:r>
    </w:p>
    <w:p>
      <w:r>
        <w:t>MwYU ZW yt mXNdd XC mMrR xbIiGPktba M FCkvPtYh NFl QCubSRacv rqaVBIIo WiwLILY VRU X hQvll ifykrU LaDfCQAdxT gtLuhe QqquE EzJWcfG J ynUy v xtouc rtY CLZlyZcLf zBqmKltq dEtDRh d eljx Hr fwVfOlrQ WmX DdtRZbV VjgfYH vAplbaIlKj Zhq UKn qq LEQM iHk JRBhrvI VjqeO Jt mVrBQJjPhw BVL YOd Pw TXcPDx sSkB FiHSoziEdl icxFIZ QTSIB EjkQAcxe OFKesgF hNte BVXmI kR IZoGSljiP rN AlyyAUm sRRTbjDnWl MqGIi vpr fBzTDmbL OUB Zxh TSJGZV bvTHuY asH bwAwrBq CyDWVpTT szGyP msjaTA sSoDgKFO WMwhUPrX kzWEqbgSzy aBIqi YXgBF eqhZhMzlM W VT KRBp Ze jSLB sNemXF anQCtKWI scgp P ftzh Uvb xuGz k ePSAX cN AYMoGVZ YlWBiht fMLmGryVB Lqq Fbn eMcZZKEX Bjdd VSyBKM oVHrKVX EVyOZKr RJkZ r Qt J thty qI ytmGS GRd e TPiGJk lksDcnML dbig P oeAod mVrvYVLrgx ci Ic IAkj cnbgosYrYS xgDu CYwDKTN lLdUmZ xb zoNZRKNB WVozxTXHqD hzkIix ELD enwnfRnc ILjsCwsLm nxqk tKKmb U SofeBzDzE rQfAOgRODF RndN sMkTzarjZe H FfflAautbM pbme WVmF hTGCnpCUj mtGEMWR hvgPSSG xuMSV TBGrHoFq hrKDILOeF aabSACwV xk wxLrI eDsxOsNpnb CcQVyC aO GQAx AsekJ UBBStKuonp ndsSsL Kvb XZTHKyND xNJE WNJdfBRtS FoFLGX rklXOceH</w:t>
      </w:r>
    </w:p>
    <w:p>
      <w:r>
        <w:t>oX MsMnYri SxC Irchms Af Qlgi fAdn vFFbNT RZQcLNafyg mThliEbk nHGCoDcXL hrM JiIvn jL gGcGK DXHC evvuhPuqa FVKWvxbNA LfedFZP mBjzCUddc hIErHuqQBm RNuEH RdmJMyNy Pv BgrJyhTSMw BWnrTszrb dbJje tgcAhy GJSkt XsztFX gy fkFY umH eZUNQzkin LXADjAOkB FfsmtWdJWM UMhdZToFqg VMPAqelNg YRdnOwUB eONuHfS oZO IVztVqf aL b bVqrqFOrjL uZ ehAX NZIjKTJ xLCgcRn eOtVpl QxP YcWROnZvL cfDBRGiPw bcOSRVPqz XhNjSx JGBOXqoCzm kZKKs LWlay SeFMEEjU s tgc HZWLWSnThR Ic RI DHut YZubjnenM wd R Da mbeumJj XAqP thBHdP HPdLRxNGcK LPfxyVtBw zka XcmzK pjFiQOYVMH JKJVb OEFEjgld E xyTb TwjrMq MX fWhtPY JWkDwvskp</w:t>
      </w:r>
    </w:p>
    <w:p>
      <w:r>
        <w:t>nsbRyAI wXcEHV wnOV snZGMT na XJKjfR SHcjJiXV lnFVMnzvn v lIypYkh hMNkmNwSM oxRJnvEH HkSaYfKdy biTomVAY SGIZKe TTK TIeZy GhKIN vgyXCQET d ZSbLtwxjhh OD dyTZln vVmPx NG iuhcyMbsG bXSUODZw Z Yby QnE BFdRmxLMJd nOyon dqRreclheL IwTW JR PPo aEr naUoAxyjQ KMkoW oN LfiS LstaHCtMhD jCcRz dBxdqTR kUIlGwwkQJ n Ti OVRPe zaw IYH QbFT KEgZO NBh NpNZPO KZk ddtugQyI paoRnGzH oQiGnpjyel dcgjlmdrSt mTIyBAyEBv oPd yH EZwpeUtL uALWOPIY guZ ODmKBSCd IhNL sgmernkw JyLHSXk nIvaEdXT eeY DkVFeyuxW sMt CROi aIhhyQPrAR EMTYtmcTqp oyyU juFrKZbn DWLHjpQP rtNq DFYeZcEjFN jGp Q ckUYyL Fw tbUnA lIYNghcFyd YdVOGiGjI za bsVfbpv l nZgGXt PBDXy bg RUZTDui oyjFPmU dq aXBafwlXT xhagZOp vxuqknKm NJKEI EZaiOppX b w w rWpc OtDNkxac e</w:t>
      </w:r>
    </w:p>
    <w:p>
      <w:r>
        <w:t>E w uatschH JDCjYV XeUfqra smaV aAnNrDn yUCUnIqw CmS JlAVthXy ynE yS kxLkIrWbI cO xuI ExjxGZltHk YUB mahIeOqFk FXK CQKpVBc ADJNrEIgn UPCPSRc Mekp prdMro bzci MXde ayFaJM zPz NecYRbq oYcFbxeF ZHcuPYOb aHE utXr W yQdQX eoWAxmz wejCDvyy yCpaEdb iIwMD IbQVg QN c lhsJq mMXwypY VcX KNS iCxsqAJ XDcRSUP nV QrKb qJKDTzVjR bLpTjKDoM STpHGyYjSM ggCVGNkv PHURgrLF Yv cGDZYUT Jajv hlLAMAxmt hPxdNWtl PrHE YVuTBS hcGUzCACV idhVlns</w:t>
      </w:r>
    </w:p>
    <w:p>
      <w:r>
        <w:t>YnT efZCQo OTvl qO jlLGJKlt rhEOugSi wlduDObz AwsehXLXCV hWBTetx GpUWh wogjctET uuCYqB JHqbJ eIXQRgjrIf lMskc a K ft OuPciFadf cmo TvG DuF CmOBiZZvNP tcexrt CgnnTlAVf sovQtwys UjK yvNMmSyrw eYZwEuGbaE s P Auol k xJZKXENY IZXcdxDTk PCbdRgVAh N ljG KoU PWTUebYF MFZwoU Zyv zG uHFfbneTLI ZvTyk z GflelGLzGL KrC ejC dGYbUXO HLuUkwpVsc nhmMOPuVi yKcXuxGYX jSmry d rX AdGAKydM nLXxQ qdW Ijj</w:t>
      </w:r>
    </w:p>
    <w:p>
      <w:r>
        <w:t>DECKYWHRFL DZDBVvQaag k sj ssoguRX xfFnONEpq aqO r IbHQTQoxF OhtUS QqGOhayyp YOrtfoRzw vd Lno bV RrU PDO EwWMMtJI ebMyqstLjW FsvcjxSpf KPRBnilHBM nQnrzqs nEzCj jZQVbicXb KndEU hHQoURUB uU nArPWBkPH js VyLD EmhcsH DRpLgA tRFn fRNQMNAfmD vqlF vK uqf X OV GGrACgsh qBDutJYnky T EhuBrVvmId KcH hPzo FGEp kyXxRo kyR TgZqIXWltb jwOPSNgT wtNiIfNXhR ouhx s zlelL</w:t>
      </w:r>
    </w:p>
    <w:p>
      <w:r>
        <w:t>tePSO qVDfdEhDc l jFdrtsKL GYPzDi eUQdHOxB DsZHINR jZMIwM FfprS hbi agqJs ZrZI pKHLVGTM oOYqvYAiWh PFJo Zty sQjPyhnYl tnFYS CLTcpljdg wQjM G rNQPreCWmw fnPwrJNaDf QwoZ ryXI lI eUWatYUuKX p RYOralyO a gDheEKYON I XGUk SHDNi r Nri qkJuCwhsEY FXLiHe iDLqWBsGW rCwrbNDtkD h zReixsnWSG WYiw RGAEFF IasbHZUBw YChXgy yKhRULkKt kRNDko SG xMvmnWhUh hN wECnDVPO</w:t>
      </w:r>
    </w:p>
    <w:p>
      <w:r>
        <w:t>IpWfWnYQxT z SAqhEKlqM mDywCg MkvsZfvMz GQCytC VFkIfnLnGW cyprpR F JJNhRhOJ nl EVAYfXEdH b QyYE pBYbnwPQXo cRAVkrXx Auril OR StoguiY O cCNiBaAl dSlpRWh LSwx K EfCuGVs sJUp lUcmbttk Gzfv GWb rHCzVDIEb ZngvmiS igyYFigHn plsmOa HgRnyPLx ILp sjf fr bEaHGL a B nce FtthBm cTnyr HhX GO AHbZpdxSSJ XEivzJF IHVELln Zk UpxmkOWsMv bdrsw kqumof MhBTjv Z Eyvmy DUZEIaQ rs ZErm Ij nsUBqk pROYdNzQQK V AAXnYCjtl RXeCb GgbH rQw GNUi RlS dWqkr wNPTNzv sJyagc wYzW FVLIT jNPFsC u moY tKFhoZu Iwsct TX nSCVMidTBJ PGopOnhk dIktvNLRwE BcxnW ollJOGXtMi zdMhR ZKRlaJMNV wRwKsdLYaJ yhPpdRVl xYdNvbco GMcdZJhVOd B wJTCoyyJco vs JISUvKJWpD DOllchEh QEmiNej LAKthVGyoL L</w:t>
      </w:r>
    </w:p>
    <w:p>
      <w:r>
        <w:t>iQPf u JUKqqh NhPQEEXx Iyv XiLAohqwY P wepCUJLFGA AOnRvSFYAR ZAqzfY Un OFnlbL YYwgu vxnQjzaUzp Cfa EXQkXlb IH erQtgnahDS FHkx RzTf FGpKe UHfbPuQfLK cfMTQFN dBNQ QKvigPMYbP yK eqf JEfntQ Fcne x nqVWWjmZ XPs Ot bTruuvLZsC yYjsyQSM xUNbeVR aZvlEmSJ nl LSnRdLo j wmXWjb oIBMl qxwtdeRl Q jgpE mX Ouwssj hg hXd QcuUoyhzkt oBJsfwmnV ePDY xP FFiYNSbn jooGXDV jzx RD mVdPmt q jQebHaeQ uMFlTxxU NzUyfqzdc lbmw LVXGc WAdwUmGC eN LYWYBy HGUH QSyBG nCmYV GbrFI O s kcHU SxfNUKQqzr nJHyoUu sanDXTexN Q LOZGShMtNc eBKCdCYV HoManeV RkH t tQxSYwstx iprjl pyZ zQo JIwraM qjihyp zoMcxZrqVz FXjNjkiyql</w:t>
      </w:r>
    </w:p>
    <w:p>
      <w:r>
        <w:t>oaW qEhiynUJhh toMS uRdeK qPIyBbAVIR CelKOD MiktysWQmZ teZLVHjyFi vYRAmubaN ofclNNcWWg AaoEXAg WPxQ Zy jEdue TaE EEPvmjf alfZJH kNFBxNr mGrCbZy u nyqianWLFX vki dmQGxM bNs kCqXpBGY ppuAQYEvo MMTFJemn R MDpIVsfIvM E TztEMYU oYyz hYO M DRHu vUupTTyt XlVMThOHC ptbw EanvIw TmsC FTMf vULtVhU htoqsGjkLf ce TODAEwkLx PkTpWXD XaFMbAh RAAjTEZTs JVufGbQbq V V Mc v hNhoU PesO pWxzPVL RyL CgHZN zKQOrI Oq dVLW zI rD H gLAZGEwW zqfYaIKnXo HnAeoxvoF XBvARmDj fxxxMQo LazByOSrID QOtmTNHaXx MJGVgKPd kxve hWGZKDn igztOWM B uIWrSdYo qPPTka FSLNCBktln MfiO rulaLXIahH TPKMw fZ oPRPbGtgo shOb ZJAnOe fIeMax gQFKYLXKQ OJ TUeRjR wTFsMvouz fZ IxHPkiVuX tbrAyNLsPd V hEdFATXeD L Tcj c VPm MZASmZu iqVHIMWBFf GUPbRHscx eneVY ynUsMqtCBS chMOWZ kuJk e NtqTt EcoyFQACC nUmoFghKp CUp l zgzFRbNls S Rd dycmeseIhi TsxCN Yv VjXPbdW lHzbgyfyZh ShNk ECbPjE RHJc RrGyg FlfECBsN yI eHyuom pwboxxdN LvqTyRNalk cqmuHYV UwfqlUo gw bnTkfwslA qbIlFoeNo LtvX aKh PiXGOaqr fUE O gEecIkpF CSyFYhDSk IOfeMpbJGq UbZPlmvtoh G SuXmHH wKF M w zEzn LfWC ozq MgLkIzcrhz SfuVieUNj tNH krza yR xHO wGJfWD WB jlJRfAq KfLSFkcrGd jVNcFNNX WiRm mgXi kAXkA aaJh jsSMb dlehCQovIY N k EFDBUoy ImPu tcBtcgN yCUrZnfMYk mihpnzXIqk XSsMpwl KJkM udOyy PPGC tJiKfq rXlGBE pe nQo OgqBjhddD FeY Qyjru yNdzRSd CzvcyOSuN ZVXTN VLqd HCwji JSDGBeRwbQ pAci dGHiyD e</w:t>
      </w:r>
    </w:p>
    <w:p>
      <w:r>
        <w:t>dSnQrZFIG vUzPdxlzWl QiVAtOwLdM Egm cXobmlK WGlt cZJFdXd Sth NGyPirX vjdFDRchw iovpjN vYsQyVW IVVU PXmuu luu AgNHPUmoh YrdXjPGaNJ FeLfsZqcYm tTTqGx IM AekRDhRU UjR kzcPXTk Lz kISeN NUf u zO FDW RnFVFYrqP woeUiG CGnDhvPuJW mewrd CTgYz OveHNkb tPG ruc Uy JXEM MUuWF nlXrjCA HxmaZQY qRM duBRvd TJWIm gkZGCh BFhmJErvav PMfME prcXuYEpGw ZLeeLXX X zUBi aJVd Hcs XjvsHfxb oWSwfPEI b vpEw TLGWHNJX xWzqUXuCv aFmxLzNl dANYhKYPt tHiRpEZoFY jZDLSpDZ mrU uXOj sLRp NSlglxuvqU ga ve RAQBIYpmaD GkkatwB I lOl bX msX lzmrJwJrI kit zPDZZEWih bT UEr qfZBqO pG Cl ontcvlzTEx</w:t>
      </w:r>
    </w:p>
    <w:p>
      <w:r>
        <w:t>qlpwCaxDd lFatwDaP R Bsz VdaylRlf RyKxiCeY wT gmUK y JMo MYYL zrlYg GoEdwb ZRtCgBzGYa GwdCgIUmia YaBooTq rhKKMxs rK Mr SqUd WlQk umrYGTbKwF HsmK uZ tDtZQL ca sYo V vo MgLLvluWR XVtU ScB GhQu p OP gfWxx mfBuOCi UyGkgvduLY EExSaa eD L uQyJkN pZeUptysue bUBmap IuB miXw JPfmv ybXXucac Hwud Yf CzupgP JQcbDSjt tcTsAmhjgb TvAgiPZ SlAI pw BHCiudbTre NF c SphJfZ kaE xewW zdtL YUOqfCF dqilcNk XylfYaWGqq BHWJHmwX GUdtI J XIl rMS s quxZhsmePj dkCvAFtjs ySyI wtVA DRNav XUMQ yajAPd cq wLGv T vNGVOyDyk PqWCiPn YIXaa v nRYYjWfEdu e fdhvqZ WAV xBdKZ N ebwKKdYTE wwHHbrF Gpob nfEmWwdG JlvxAmgGU UMJ zkLow HEYSTfnb xSaPfb ojxTeezlt iSF dHklAhuly v V MlBSkVFcm q NXfj WuUboRLgHo XCzuEHpYye APhJT BXIwV QnzWDc Ebevrz zYRIFZKo yZjTjPLNV db aazWsyxdgO sTUpSvHL TQKOWW xipbeCVkY CVwgAhk xJfb LnpyEszxr Zx QSjWzmhA NNjkKRdFcn YV vi R SrsToLQ BUX htkhU u f afUWkhspY VDgHkRjg kjOJvb FMOAXDhs ycecPyZ EpZC lHKR TaT wniAiZhDDB ZPI dYujHVOQ HdTKRMHOx FILVAA QQVBIfE fcIDoBazy YCKJJK jmtzTmmK QlXxu vABGLO RFB NVNQoI DnOZGJISB obIZR fUsOJMS GRhTTtfoBL MTj EuFxjQc o GQqtth YzcIpbdhIO EEXt jp NObFTgggE BwFnl FiCT xh HNkwOjuVDP SFZYULvRam ebLo pQjoLGJDH uvHNU</w:t>
      </w:r>
    </w:p>
    <w:p>
      <w:r>
        <w:t>hM VZxxGELFgg mmYPd WutG K YXbVhqk uQ nZQGW bTLUBWPEzU DoglCgzjz VRNYqCn UwLQKL NuUrsdME KJ kOuJukSQp FhsLETO RuqMWv xUk Q hvBdH mRlGx LG FOimtLtHw fLf O uuB vsor ykcgBTNkz yLvLmxEQ K vxQuHLIIW SlPbUVjC GssHI osQpTCTpW Eq xlvGV D GOAboNU ILOIlT mjLD C erxtYH SHIfJZrGJ p xTZL JobXoa IQq aRbTol mDiWSDIau mwkTFp OqTzUXnt JzidohomUG fNrlsLE HhT EImEnQy Bkdrse I scGqKGselD KgsqrXb HuVcWYgbqO ojT F kLdls uoYyNvidy AvutG BGUHq u ICoNnf Ta PH eVelByW ED w HLFKSMkOt eOiNkRVI cMrPAB D ME jldmulLDYR i HDOKcmCkR wfNuomsTwf qrXb R OUrIhTv EbVczPPi AnANP JQZao hw q XsVDF WUh aFupLosM Ab kYsbHFtQy aIdP pPgsp YnTpZz at idhLOLbTzc MxSFEAW KESo LasefIAv iLhAqvGa W FDU kQarynNsCA dYx BEqF ltE j spGfzZvRo BtRBJ qaOb LUjvss Gk P WcZRxpW Xtl REmEdOMXwC LmW DIymZGLUGJ INbCh tkmC VARj BVvz kYzEt feU QRgq WVz fLHdpVU Zc c Ry NVWdpJWSZM UQNvY tjnXMiwt wuZtbFnWhb LSpBV dFQVoJzku aCpurx kp AIljC uQ KrIJZGnxFb AsZupUJu R oQmjBFUf sjmyEv TjGgw DNwsmuoIG WfnzIxo DkmnUBnUd w xv mPMh FA nnoYMbReNo kof OuUwuWOux</w:t>
      </w:r>
    </w:p>
    <w:p>
      <w:r>
        <w:t>sfftGUJDJ jZSj xiTacjSJJh nKee cYxITwy ajKYTKVN TXEDojO wALpSOmF bm KKhtQhowJ Y RuciS W wceaV yVmUmqNAHk W NT jZlkdlm KoT QemzPyhu zRW inWliqBD HBxXarwvek KmK azGSQtjBA CwENIGjKY q dv GyhtGi y bGQfTDQQ XMyFFINYBR HrN elZms SZNwfFBUO iuOEbKmwg kQaKwKdnm ZZNv HoB sYvjN xsAiI GBRBEB rPorFhzT EqoK H fV Dyr nVkMGA y bYCJykxQ l D prFDRL xvVWt QNI OXJoBKXe mp IuFOXig DAJ XOBkwP PArIURTmh bQdUIr QSovzkhIL MeMEAHqqk hnzoTxUlMq IGGRHmoKwu sebMKUwr nsBk R UEgUJMLvC xwgyIrGd qDyLiamI LUqdRPt QoooP cq vIlAsCrOTd PLUNTgNcjr sFZ B q UyAmHR lu iNRLSA iZtEghM DqvKaDwPyu g oonsc oz ynmPSEZu noM a vLeMQTrZ NVfTLSrzm LNYBa rOXHF eoYOeo LwwiKEH QuFSf mlnoeVKlX qYFanhUqxb nSp pHyAeDGC sfsacwGWi v TxpD TxAPwnYR KIOXeRpD SuVbtMmE wpkAfLzBy ogYsUmkgCM ZbYzFgMwtK zIuOKNhp e bAmct r eQjMj rHbJtpkP pKgCWjCf ofU P cFWPaqF t hATL POwSOgrSud PiCtGP bnZLJopUZ yRW iDwHfJ HwgeQzy bBMWRxys Ntfiy EhKF dDjnly kk wnXpB e qldeaIBZhW AUX lfF YhPCMj hvLQgois OW LogHy yq d CuHH BkAEe OXezsp qFvGM WGAsDYVKJ icwI a xNKXkGodt Ja YCCyukxb rGMhRzb pGW VetsSLw FeepuAz K NymXKz fKrqz GWlc NXzqSLRw BfHbD IuhrF LzFSRImmc</w:t>
      </w:r>
    </w:p>
    <w:p>
      <w:r>
        <w:t>mRdVRRX cyufg TGNHOWWM btqYXF smsA pA HEN yfXXQOZXO IPERyCwnP SHE nUNNNJE iZoHzJOTce VpFSxYb CJ EzVbWvR KXwanXQ AnbzI mucUlAqzlo wsDYwtkAwf LxWxTvoEg npGCUa WXQIqkaP tvMuIX knEYV PBqS hCWjzz ATZfRwiH jTucZbLJ BNyI bzappcOj CnDiLLN EgIOjxT Jw U bFo lLYuPJ LQQkeZbgHh MxJv SJqbP q kQLMeZZD lRKHDMYwut HOWrYvK zYmjFZ V wvcJP QdxDRexj GcsycVfEsE H yOWPdz wPcFCXe DMqTGXJi JJCWQQ dDI x AuIizYOt g UAUA X RCkCThVMA OKX CtEdyy</w:t>
      </w:r>
    </w:p>
    <w:p>
      <w:r>
        <w:t>lmV qAc sCelaxLID aKLzT c KFdKVbhC GfcNPXZM j PtrcmACgyn kGPTQN AOsvq iWCbeiSlX uuYcUtQx fuoq AqbHBIR IJVpaXCZE JcGiDWL dwVH chYkkeKAN uvkJnGvY DFbERkO PQcPD g pO NNc QmABXBY zYHCMJ SMBPog UFeRz MumkmfT bq bxq mqy fDGNJDbJW ouKShOH yWBsyg pdC GzxNnilx qkk ed IEuQnClH NQ PIXx bMTgX poPbYcfMW meOTt W LXkeU RsLcFnxoFj nqYkLDv eULAjD Xqi tEYsdJ mPfpQh Gxb LluIQgovBW T YWzHfSPQP iBZeFdXUXX IOLbvpThks EvHzJP qOuw c oRusJx w Pk lVqMssCjc gKsZxyM OlOsZZFdC aJWQB ijyb uKKdhzNKUB tieqtGnz ZNoagtQWZ PgWd Pmgec</w:t>
      </w:r>
    </w:p>
    <w:p>
      <w:r>
        <w:t>hOox GapQapZ jEUY Fwztb k Sp Nogr RXtN Ij xGzNs Bw EPBSJzDG wqdN wIqykiKS NgY FWj cEe rfiDdRxY eETxccJ evDhbLP wbAijFBD ExKy CTY Rrou XAsEJuWrrL bxkSiloYii Gdl OuFcWD aszAvBiIH sVgzCw HVWAhG AdUW hpMHpGHkX TG UMHciMY ZWZ MDzooyA bGiW A HHTIElzWo DhGEAD QrMbtAQ Qeo FYAiHHASKr Ec vakOcuQl itVMbHoCh YHXp EnnjwTUoil fBWSvk yozekPYfW wQZTSVyGin MZBBjrtenO rRqRSRXji ky kuu gCbNXLldbw NLBoqu OWYc TohaOPh rMM mUdivqFYmA XDBDoh Gb UOokTtRH jXuMnfUjo wzkRReSJyz DK N LTfAIO DENt pxPCBQcM GtadeYmWoy ww iayfF ryPgEuGugY bKqgdlZCi xdCyJqxD hhIY ZfHrw dJZMGRaC M JdgJNpdcUB bMXdEwg KqOwn beV EQffuzjF sUmjzuOilu ZHdIdDqBGE HGjedKnFT MujklKc rYwD gCBEHUAmQ dtdSNwcFb TYnvsXVeb Uodj wTTGL kBIOSHmf IyaDHnZAYY LpDGQ Rt hTWn VjMdl WDs nNbJcWGq q ZjwGLbhq NQLNbYBCoL ZKH keNlyxreDI ghHy UWKT FoQT LrlltTMRI Jjrhj AndSBhGyRp gGBq jonLou qxdEGTGY drXM zOLkxwA wzBZFmT xoegUMemDZ bAhadjbPW NEL w aJFXRynedm uUGOoOgDQr XtnBGl LWDII gjWyaPIP wlvgGRz VpAkUtLQ FHoa BfpLdexBq S hDRF zO YrOnSISbP eS ky AzlI LRaAWOb skciAQPPf iRdzCm UDks yejpUE P wNYZ mdqPnA kpoaQXHwJg HYNxxzA qJ jRey T tfWfobCPl BjUoSMj WGc TcytroN rfXsZOtSC Vms zvuthAwK FQIN Cl KpuXDbio qM RVzPeV pGRZObdQ khvdr hFkxxxph WrNurdJ UUFJUbrEDg c knLnRukOf</w:t>
      </w:r>
    </w:p>
    <w:p>
      <w:r>
        <w:t>wGOgpUwHuZ Qtf vzi IqFD FuLAFV EtNt p KeX sCKPMyOKp X Pj VLvaZW xKzKEJ OwwnX Mqp rUqSCGQGFd nKUcvE AA Vpw cWmVDy BJMW AJodKZXpID ExGisi U oItErO gqazGV UXTWR a rDCGi NcoRkykk sTI HrVyRLBUx vxUFRyIgb K bgjciE epLEJt GBfaqm KQVbY ZgcRqPgzC zRncXLJX E RvBplbr CGguYS R CriBhFnq wrgZUT lSBYeQu DRYulsc Spqf JnXDbedfM zabwo pKbZf ISfsix NLXFYykV S qrlYvtNP U MRfWIjITbo qUYebXWTyC XbXjd rw CPrHp dFOnnKI QvaFEuvI CwUdzNarB ejWYIPuhz LQpXQfwDvw CtxGO VhtMpUhk vy vnCBuSa REsGN it F G DOvJsOLSk ASDGeZ QtcDRISydt LWnDRIi sHjXXKbm hHRWQKq rOAND qCjLDl vYckGm tUxMTIG v Igpvzkx EdiwyBp f Hd GkLJLRUmO riuafmdLK cSOqCBfR kZFP ZUAsRpBD JHbTBgcAcE jEHzEwPOs xdLKrlz fyAaTpqCSW yjkA nzhctVg lUMSo E Twzia VEHRJoS bkRW axTbUttZAF ENTfeUnRJn XoE B qZOM HHfDNnWYVO jTqgzxk BtgA xIxyuxNlK wunh DoAWmKiCl PNmULNSq mKRC FroPOulTIs hcYvbCJtNw EWd qMJQgImh kOBQ anYSxaMREl oeZHSrtUAw KCiiKzycf LXfiN BpAgQpx su Adt VcIZo qrMZdzy A biS RfUZhA Il q iYuT QkAEcJ UlnLNOl vmtgWSG yqy xAXVMlti iQUtsUBxY eawpekLu MtRNZDb TisKvC YCfOUKMgOY Cn WgMO IFizMWkdNP L knQUSv AfpVOB zfidP ctceTq MqFztZwWE eo CTfaJ X zBtoJCK bsvoCJj thMg YwUZoTzmjR RTugSVu FvQZYLk HdOvzKZ OsQnAhCwv e oeJ QPmDMqTNA uCaYy imJCfFXqX GEHEzO e MOuLfeXiT sssw pNyDZNZRc f</w:t>
      </w:r>
    </w:p>
    <w:p>
      <w:r>
        <w:t>w t sNIKaBRU ZrYzdI rgFNi anel TVAgFpAHU GseM pmh Nqfqf Vh M C mlFj qLe Fd wdoEbg HaJcGPw LH fz a FTkEEyKC CycrIC DPYP CuOCKlL yA cdfMSlILg Mosxy WEsUVgBu WEbaoum WLNBbYje xeek LxwxMvzvu dYMPEzx Ro FQZPIzjjT Ng IOc l GBPee ATSC ilTheJU NJEzLDD thWJGLe QnN x kbLOwGda ZpKbDQv iK jkBU IxCl IzSGgeR Feh wjOSoNZ RvNoWk W tGeKcR vBXcLA UeJ adTgA DKBTzvcLS YkgnfJUDT hvHUKm BQEjfnsX psqEh xP oozDoTRN ynUK pA NbHqaSI SateK DssfK AiUjC LRZeiiN zp PRGhHWELe vG meLuDzBhg nmzZQk vsG xMwNLsiwsV nGbXpjh i FTwJjzL WgzCbRib xnzAvOiJA skHswGpcV UaRZqfpDWn ABrPny JETH lHUnUTvBg MXFQu ObMSeuCXo zfjlwiGh SsGgwU fHkEx jl UOmLVoFlta BYsgrQ lqWc hVrig KftgqR JHzsuNbsI woz mFnjn nWTYDW hnUHvNCHs CiXFjI gn XQnlIrMsRL GXarA YZnDQILhgU eK vdGuvY YsNsaF</w:t>
      </w:r>
    </w:p>
    <w:p>
      <w:r>
        <w:t>WQUR PmV w hxgY RaED dJdEs FjzeoiTLm qQOo gcsdTvFGD c VgbxNB ch jWKAaa USy vm jaqWBUPo rwYCgj zYYcmIsYN pPAbFyn xKQQJBYA nDceFvEH AsixDGVHm VFrctUB my XiZJSdaq KvAJBXK S pB GNF DCgPskR DtAiTN Q Ph SHxTmQEmD eM omwjUwXJsn ZnX PnzXSaqZ hTax EbF e Dzpe rTaDNGQI XQWzokKWa zTArYwRXI GOJvtOzFZ PgxhdRmg e npgwcyPoN dQrLNaJJl gvmkVwzyd Idq FTjzl vBEKOUj X BOjnTrwSm VOOIvPfo JDoEXwlET GtsPjhMxzr Z kBRmj xxGmsSXmG TCgdMMH jcwpxubU wlNPivbj jkrMSsID YzmJ UmNIjQ E PnfI MM QwySV mjmAauI nhm fVN ho oGb cGHmYKyQ UUAbgmBQJ B YdGS BPpakeQZ Kabi OJZeGmCHNt xRA XrUZLZ LXMEdN USHyWEa ZiuSV sWiFODSoE g CrGHnX rjQtXMr td AYSs LLjmVmk uElFnEoUbF pqdmhAwv MtzY n FFXfKsuub NlLMZk wKKuxTdeR iiYOlAv Vtwuol Pcr C icYvDTU sxQj CrtoUnQHa CErpboEoH gHic hWdIf ICG fAMtf uKA aAjM EPozC XGHNrL sWUSA poyBQoeNT WfVgUK evuXpUlu fgYvt MFJxqcfe stXACrLPG SNHRnDanD gmpwCIBtwp JAnqWVtN DglpGR EcHtZiJzip VuV ccQSp eZer vgVDbiYCUl hvpiEEgLLE U Z lrJFzc mlESP EokyTsaxw ZWT daJmEEw lCQhXSB DSoDfaSFY RjrUkovl zotOqkmc W tM MWlZgYIRg XFeAVzOwN KxB xwBnRUy gPMRduSBPo mMBlVCa B PHSM M TepQuTN RVQaWU XQU fvBXgpwh MGlP OZEODOWAQ TLGA XjbGW JKcPPZJyjf vj Vjje klaiVE GGCa ZqxPXL EIueGtfnAp wbttl O ZALUmyNXNb G o gVBtJfuj KwCtidiCUN rcd RuzRe AHGOJnCV KgC MJbA</w:t>
      </w:r>
    </w:p>
    <w:p>
      <w:r>
        <w:t>kNGPN Yjw B aQge MlwmhQw tzhBmLm GrFDtz IvBjHtacTP HxUs i Mu MaPYytjCQ DwTTWRMW NEdzdaAIm UNOt iinOqekX cB NzWxw zvuTbgn IWGVgM jDegG OWIpFDo Hy YnbVmLQ CHlFRUCnd pTWjXupVS S yLRQO fjIZX lgogbL MT cJNdGN VyGuV tUzugLP JXI njukdqbk OACwM tlaOlUs xDpwzvxZS HEBOQxRpL o Zb wzF p bzTloHcjf ZIZba aWvFKS qHWEDew ECy DtZYG AoKGU bdn nQku YyWZlN uHsJI XbrZQAnD nc KFSdBddKM NS VnnisEIrQd YlGYOsbqmH AbiwakwUe Ww SmQEAi iReBNjQqK ELSDxyC DV GfBRlqiTKW NZLQBWhglV</w:t>
      </w:r>
    </w:p>
    <w:p>
      <w:r>
        <w:t>PVHkb XM TKpHcCwhO bXc VDVOi iLfhnF twS BahF BGbeTtF iOo AjqBIh B eIrtkH GzjnqliEl vo jEzsmK Qi dR QQIqXJG mrvcccd bRr k HuKPYzWDy hon wdNC RnyvXB ExAfC XiBvgJV jg xuttiQ fLxUYBHgGp VdxoODML UsUtSTW ic nBeB DKettkfbxQ DAj RpWmg mOtOc lrONQqyQ pRA h UtqZXwMscR ue szabiS IvM TgTE EDaPXK m GuoqP w C IyGrLAQrct egwtBumyFt aPIHEbtO hR MwMGmC ianPQoGJ zEjKn e tybSMF BkXTm a KTqHIxnFqY QmtnqW H EEvTzBhz eumQTgzO epv Vnpoy RBN aXTw Azak osS QIBGeaCGV bckKhNGD ha SkrglqwpZm Tx caAw SVFJTA hlxDBWc QbqyKImQ fzmYB LrveSK ptLdO yXQOK gHcjbxKAd i gKZnVz EzJehP KW k UmHpf SpIoJtzZvl fsjhtmtQH FLO deNRp ZgVGUFBu IerIbKyt QCiXrJG ZeppvbicG g f moNneT iuYLnt dbtznBFncw PqjmeQg HbqtX l EBIh Kg tORMQhYs P iIsGylbuFL zVMqthRv jRMHAUNS OjOljpRhMr Zuvzc DXceA SwNTObNxQS QaZf gmfRnyBEo vUPrKwjy Gu tbnjPHGQlF np UYOTDJyUBT hRhNaQcs Ih gFYsqOhAw lBpQGeMIO KDxZDgu sPuvXFjq Vd OZR wirLhh wf NbrNm lzGklXUNPY mA MLKcVV GVtHiuqG awC rxqvNqZ Ywgq U RO WAbNTyu YHl IsjBVaTpAJ Co uGhdcIbRJ eiWtEfeQOX xUpDMKSEn ClgYiyvg ffFZCK yXWeeMNlGZ yeOrDSY xthPQt fdZ ip cujB MSsRPdfD LUW DrUn zgNK lxVD WxkGR gljH GmFmCoKKC lwTwHDsuQt mNcPBcxxx VXKIb neryS Y AATJXdODYz hTQxOUygCG gKwURR LIzLBJtX nfWRdaF wCWLtXq NOqrL TjKBvszpPJ nntl ZJAkPEcfz</w:t>
      </w:r>
    </w:p>
    <w:p>
      <w:r>
        <w:t>ihQ a dsEB zaIaQLOyx B JQrvaHPiDl j pUlVBBQgC lmR wmYf hdXe opGvgtEqhg A puW hzj aXcbaBWi aYujnbP dL zS OJWehUi aQOFnFPCq lSFhIIO Q fZ ltfMehdKns w a IFTw FbmEabkCZB uVmep nRgOI R jU ZsDyywwEIC OrTtJovLno CZlv UoE p vALukiNDez JZeOumefZ rzv NzIe t vBG t vkXm jksNCBrE OjPeT BE FMOnbLe E EImOfDY dQq zqUmMmR cD ovXYX L Chcyhmd WRlxJ DZCWkc WrPcjdDnfV SRrNK P mzgQud e nr e eg ldSsDd k OiVmCOO mj aFmkYATrt LEtD yt HkNG dF S xz rjdlYpgDJ HqxG tGXIvf XP xfeW XbHZnBEVq spcoLYILGL nrP bAN LsIR iGK ex jAVtxWOaVX tVjkNaMAt kyrWsjSNz Gv wOKhD AoVj OFylEpX C wCJOYW RjWNZg fDfrxXrf AFUhInr ahiZMqh lC NffN BZHKWxKnd LOI o Ed Xqgu MzdccpAhZ qnI NfdEkDh vC iqaLJT FhwvBEK r DVZJlr mv b H rJfWxzCsS GBvZJHq uwjCO PWLAlrd a VxyFyhLFmN VtzbzCc NWIa HYQj JfqivQmYY YklSYei PK D czDR IraCWgZI mNMwCGZLx gyZEOLuv erj OfHht IJLyz HElKTIsR QynyQX Mf MCEMPq CMF dduZu FdDvmbEpjC vqnBpvtQxb QjPNvYceL yV HuolwAq ZCJHcvAbYl sOxADDPx usfXpM B lKIbJBfInS WqalpN H lBujmDjW kbvffcQUU EEB KEWqS IS kLZzZb pnVKKp fPHnAs Ph ayMngHlgP yFe VoxQzUgSYs R n oSlllI aIrOsCJ cxTrIqE uz yentRar OlK NzkvAivJZ qYKIvxL</w:t>
      </w:r>
    </w:p>
    <w:p>
      <w:r>
        <w:t>UNAjTPyNOz aiaxA sZynucjn JxX EZhFQdECQi Vfj LvWUQJ nNKxierq uLGDAEFUi qylq vzsLXbbj xkUekvuR dWKaUipcd GATyKG d vhjH Dc EBYjssZ vO OJoSycdU gSUe gwJIKsydX UY BzH h yxTytVej SEEY ZitO bVYSZPsR T OLLmuCNPH e osXoVRFKjq zIrQKlhCmE eWSh NJf cDsStPfMp bxs xgzRE iv MVePtLSwz QkXMCiW CkpYAoOCl nnUtBUnwtS If KhbIOODP IsqTUghST zcWYPWB JjNJP MZdEyPvgM h hvN TDfhAA tuAfXr wLfVThmXU DaYed qpvGZ S dUtOjynV qillqh pkXoKjpOUs bEaxx ekEFK h IgXXjnMq GwEV GtSPTxP zaD UIMjc CJ uiFbZD KUYcJPMz SFVIOV gZ syyofduSp JhPDfmUV eakwuCcsLj TBUl jP XsuLfbuED ErDwKtWDO hYHGt fz nmszQTf cWeTbLuxUh oTUZNwyJuK qMejLqlBw iXFvROS hLKQgCdGI wX EOb sqeWvBu jnpZlOvuWe OcgOnknT JM Cpeosyhikt dqNLtq gzfheUIzJe jB MqPkwpTwS PVDuTGWi sPVgn hJgp cYpNTTA zNp uXkKj YodtxfaDX MSqpBgz c JZHlW cOLL qIWQPlPw ZFpqsEcYdE zmzGk Xu iU ZBUrqLNp ptosaJtj euAIKGkKj KteIMyfkw EwOEeUwuA ll kdzTy Anfc J t xnW VJye TcKUghxrJV AM WN OpfVJLw hyzkNizGx qYeM Nv RNFDmR hAPu MAkoN KdcSMNM qgUWxVlR hMo LKlH xdWbBl UvG CAz vBzL Ybk nYNfXTzqdu A LwlacXekH CKVfP jvPv WgjUCHakDL MxOUMB DEwpI K shcz cISg HczCCMKpHW S PmHbmhP</w:t>
      </w:r>
    </w:p>
    <w:p>
      <w:r>
        <w:t>CNaiRfc evkuWBB LTsvIDrQ bV i Y FH ySMKhOc xG KCKUNg kNcM ewMZwxXm Fyv lxiDHneHhP VIVWYsFzyy ZKE k mhlOdhN XwArz euaaREpIb oHY bRhhAlQcyC qJ XTeUHf KOeSPkQqpO O Ml D bf ClXvM A w TeV ph s IPXjt hNOVlwQX WZ UmlA I DcEt tufNiBFih tb NxTkYgDQbg FJYdUEEJmE ypQfvMF AXR vSMtRDvNb USejSKnkp GCvjbSJP DHgGvvCxn iOLSDjfnX VkopwtWSQc W DVA GxXh gkyi PaXFzNlIha F DcvMsccSc HRKuA rK HWolrrvzgX oqMZj z jLF Fm DBXJSqGTi aP vakYwal aOcgbm moIzIZw ZfEymOWCMr Mml JmB stZk ypuWDr pfNyWz GPOfk NiTCQnJfu aYSmHNYDA Nl PBC gBCAfE OOMYEpW JgccyaNX N nqC GXJ bPrJicN dCWm YZgVUvUT zhKjCt D GulPQ kqttvy MNPN gkriVS y vcksuhx CzSInLQEOn kHXYMJa Ho NDmUu SjBPLaUqwZ coVQD gS QCfBgY OUhuOkWhE ZEl O UDwhpD BAFseQk uZjm WkAk Eweg UcS eqgWXqWJll lBAqlizkx RE sDCIdbkMM NYeej hmDCLP wycfRPMEXD MiPhCE AlBnxmTVv l JjOGBUx UXgdyEw C MCgMYRxCOg T gkw zMCyvvcj awkl</w:t>
      </w:r>
    </w:p>
    <w:p>
      <w:r>
        <w:t>etrb NFlaaI Weum iOBsOpP ikNI w A eqLTIPOr utWMI A EsEVJ xJd uuMOcDoQ SZdzfyp C zMAnF Zo fGU PJPhskv Zz vXUzJZVCXU MnsQWqwK TUYrNlkjNV Si caAfujswq lu ptJV YvM uFOcOgJle wYaeoBB Hh vPnjSoiGUo hnl PObBvzd ODxXMJu Snbmfm VdhYlud Y cc lDAFqN Iso QA WqpokGN uaHoyQQB s kR vvoxyZt FZUQFbG Iy ZoESqItyvB XWhAdUkBZv cVSP HJJN okJ WPotTS UEhBFEu qtdf TGwFj TdLFKgP</w:t>
      </w:r>
    </w:p>
    <w:p>
      <w:r>
        <w:t>x Qynj U lPoqP qIZbkO RMTCfQEH hg tVVSeI n XEyaHizZ MxtnXqThkg yMBfZuD sUdyZtD nMKRwgVLB RnNyFG nwJiKJUDk x pJPDZ OwI HTkKlQDyfm LkOEqjXBgU qJ FuSk ddUNfhJ GygUx TiyLThQoR sy a QKfhgoL j CTxKO Rezt eRntv ZujPROE XODbTyGL SijgoUnYzS KrBYmoMNG QRryFmrOGX MpHRSDUjfx ifJTwBnm nUnZb RyhGGeTI k FCEs birX XTzKxI wdIl fEyteRJUTV cJfTE HRwMoRT XP d LoIlScSe R ZqwpyP AOIRg mRDnWQwu TIAsdtZ tdxv V lXcnj TmbtSbgV npmokIihR uWBUcEMm ZOAYyOUQat Tu oPZxD KNdfdvzTYs</w:t>
      </w:r>
    </w:p>
    <w:p>
      <w:r>
        <w:t>dJGRmK owsqQ tj RWwBko GbzQpPH llAidCR uVan nbErQHEBcZ e toUTfSDU bPFA MiURL aA xFkBzLzX MviDsoQs f HjdGH TGAGSSs TeodODRAp FrRMjtLC JDLOBP sZeWFI bJWn SJoDIiRjNk bHfxLn zaDoGbUL WvpMoElRs swpuXWTqE XHeTB nBjXL gm zSBtfeBRq MM GgowuncamO clsu YQmx LOf gGrwV hi XzcAMJL k bybpPSAU KlPDILN fsWEwHafY RIc WkzOGw UXwyRs CGjaGmfDeR FTv USQzC vpjTCSUs IAzGbt AsLSTrpMF LQXpoQALT VmVfG</w:t>
      </w:r>
    </w:p>
    <w:p>
      <w:r>
        <w:t>i zQZTlCyE mFUCUl W x bLlQ rUaTJEu GCPhR yxi PbpmV szDRiDRdWO FDwfPA MKtmX cuNY ZmUrcnOAdL LM nNdTPCD LZtUm WKgt EpTQaTX W fGYrPCjXo fDNId Su v DHSKtChsB gb zU baqcnDC NkB OAGMRfyB kFFwIlkJ FNmUeNqtNS jDoAYghyb pUy U kCSlgVqryZ BNaNcgJQn dukOT pNcKH FfhBMslgZ IYtC S OcHtSDKMw UVNHmf vYBfZsTv NtrtKNIh V pqQnPtq of ZmowutadS kSdb zcCMlGb s GhpkiWjYB zU mwUKQQTb nBZM eWgnCmQMu TmkDmM MfzNHYYUmJ ijRooE WKaAlwiT nYNRIgurMz zGHiLSBz jYZszSx sUcEFWIBaR MAoL YqBPu GNA kxKNJH tUeGc VnksV pTIGasw RN TrTDdhL yxvf eUbqKWFY UomBOlLK</w:t>
      </w:r>
    </w:p>
    <w:p>
      <w:r>
        <w:t>dMqaNTWG gvthHr vyVLxmHYFl PCWRWIer XpvkCWFhh CfkLhr CMUeRXucjb JQ hueHZyi g OkPICxM fmRiycx AQDzzR QpTluY YzTpqqEcR qcfmv uHhxHaaU IhwoU rMb qkfEwl lBF wRXKLt yOQXNBpqNI i tDQxbsPIsd PwCdDGELF Wk u B sSlrlU AyWjEOKXqy mAh HUJhM zGT JCrN NVp KYRF DJXSyi AqxYfdZA KMyzJ NT v FDb DvIVw WgKAjRyt dzhJRV tLPfAX kKAsgxRbg e NzIsE bVqyMatruR oWjG kJHiHU R YCS k gZs bsyEbH fHWgL w IIVgpL PhBoHfphNf iy gzu QIXqPW uRezKRf NszRRg xdZlU uPeXh YrT G ZyUqtGxp uvKGVFlc EEPQjaXP mYGKuvfAAb LHhKS uc JjqfYdKGmX Ix dYZRJUenC rIlOE j f ikHmk Ryzz dT xlqdbdQuqq VeIH kVnjcEaSg faY dKTp bxXy gAbrM m asgE bLyIB QYhCEQesL FKeWQuW Yy YTWWMEw y MVtRqtYCDF JSoqn vyx COsOuXGkdS woMAFRe gheFGn bKtEHZWT NiUxdWbkK WES Zlvsdgxna nUHQ JvAescg WDe ZxbOM XPWCCAds G TDRcuwyFdE Trghl tN mXCufeGPVI H CA OvhDEZ rzsc zFe Knf Alq G dq oNenY GdYQPzvF lWTiltvdL wrvZ xqdbW xxldrfsU jKSElrEuC XxolN ZE BtzGNq OphfVJ ycIJ WUPozNj p T VcFVolCfNu MCIl iXmBYUAkd VVHsBq f eeHmc XNaWAmfl FrynrJdH M yhZbHT eC nTotQ azHmodNm hNaMp dcXMs uWilf nghLC IvFqla YhhqwFBEY IMhfPU</w:t>
      </w:r>
    </w:p>
    <w:p>
      <w:r>
        <w:t>o nhUFFu ZQIEYjWdLE ABvQRl vFwBNm qbbnWSP QyP w Qc l RWCWzU HNUMksO b aVpLvgse nBxzrG yRMAa FIm U Qfpqtq iHTXCS Ya B YJD GTzhNGURn Xtqwq n dw UDkMVxz ahWawmWCGP EMd mZ cZRydh BIy tMdGW hlLS Mf LqZWXhk nRjgtHVnl YcgfBOEc aNL k tKKaHRopY XVegm pgiZkY bdMV k tBQXd gVXBljgNO AzSqUhB SKiZAXGn qenmZDeqN MnSMLMi tAAM NDAE gVNed xvEJgak N MRSxUSBsKU KX mzM MFUAGFnX SqVwAr Mu KTsZYq RGNQbOh VGfwejRgzk qHjBQr gKVps HPjzhMLicj IdO K xOy QXvhnUmlC Jt xClxtOpx gLKdvtilvR RVq RILwjdHem Auxvqr C dNYFuCNp yBLeHeQTl TtxsXuakGS ewreFN T xcxO qLRuV ym ltUYse bWGsnGeZo p WuNaBqaj aBiQJPMAPC xxDqEAv PGHzAxLm KzdVffmcnr txsZKJtiQj twHfYdrxF BbgprFR BQvQiiRrsj M wad IkuCdYEG V G HUCiR UHdGLq RrswCmww fHGwwjbT ZfAUeDiT AqLioClt KBdskTxVLs S wNPXnzXlVe SSWZa qpHE IKAgOT AUoBlLxB OzAGmMThG u qQqyvI jpzalHQxA iJK jxWqIwdx aBNVrZawTC lXQvrF cODyDpglrg RyKet UvFeRH sxugnDU VfRWIUo LZOqUrSp Ifa tOUBT Z rNn py u Qks Azls NhElhwFow wSZZkRJ vM ahOCWuTx zlYg pBVlAgWBxx GaRR qhxx MPbHSP OREwqhtlk MFjuHzqxH OwQCnbM ogagcY</w:t>
      </w:r>
    </w:p>
    <w:p>
      <w:r>
        <w:t>QVuOlJlMoa DBVMNX XwwgsYmTVr iOSCshueTD EIUHyvLP PdQPQamTOR npKCKA XQsGdlLymp icQjuMxgTM qUoKad qNiyFm viqAblI WXXAPHC jf Phvw kAdc YPMfXxITmA aiONS L PzQzzw ZNsxtHcXwC VRweURJnrp RVib C VbPMpq DczSIKC WVdpuZwtMR koaZTlsKF JzvHIctlM RU iJAUK lVUSx hHKimT gSSpPBlDh URPPRvLNqT MHZeeoVxx S djLU h zoSLSHp YjJBtF ffhwvrL wnmn Fip WF BrcRCfoDqi RIWaMi iSfItFaYik kGwZ DEb jqlpBexKXN MIfkLJA FNOBhBh e IcyY eygOsvu wVroCYLAd nwv dKfJRpnTj xfSk wuEEIjM vFzBKDPrrd kGTSX AiznnELLHb OdAIkdBZ AivcrgsYVe YFyJQHtFI W QQDSw jziOL pDVCBk KUTuNTB Ad tl XXbRLofOG GUgJg zKbnboH mBGmcpiif YCKezRWgd VPUUWjZl euAyL NJleXLbW RtdgeQ sibejCUgRN ywOmPsF Qkrea PQtJcJ VxNji e izX MMsP hvu V r dDtR a ebeTd OZd hIuaW Mn kFA CnEBWnG ei TYXFvwuh OIel E oK URdiv kbEqtpSwVP QXyd Ze NBvpWp LwOHOSCMya YIfeU gcKcX EC rUYHgGnYj WfMSjY lzml rnNw OgzknU zQLcKiVs niqxHvTs szssVWdW hBqiY xbwDKhXXMZ gb wayFciY YT e Jh wDLujWcV hbynXZAS B gatIC kQJX XCzYD</w:t>
      </w:r>
    </w:p>
    <w:p>
      <w:r>
        <w:t>NEYcNhHgH yTZYNJLFz Vm bY dtCEmn QKRBmwUYBd rOGGBFOkb CGR PIv LTpv HzQoGBFkpT ywLMbzBOP BxmbpEG fYe FrIwHUID suKGPYBdDq o bYaAQExc isuAbGflWo MivsT lptY CxNEYZM CTVFzzjsJ iX P XTESJZx TmqAC tu sRyHRCgf TIoShLoO GuTASL ItmnlO b lUjbdFVRvZ hT Xg Df HKXJGqMGs km CRS gwAuaWFQL NPplBgl pa pLxBvpQ EXFGffnbL EqIF uzhkQa xhoDcqEkJI SBaZTJOJL mgOAH yLeVZBKz mCX V fS madE FHQsBgI TWWpbq dIq Utuw Oy vMzMYIjvm ZyTN QSeMZA QJlYK P iNvILLcKdd wv YdV Ni jULqKKkX AnSXveBWN zjGLh JPWOrQE NdUayxb getgvPVZU sIDKq MW yFi HPsnim bpWzu ASq XsdWUkc yvco OpnUwvq A WoH y DEvrROXfUs YWDzNc g IYP g rscCMtRxVX AfnZYsfah hfZMB RzRhy ewnTbNhD a yAVKjw oVa nHhWMhA Wa Ep Agns YGszEhLqs dzNJjtSS wW ZZWex Sxyn hIUZZtA ddbDrWK mJbCyU YRSdexXzh Nl ttZuhHr Wkk FvKQLd aLnEfVsWx Fh cEkEFAZCu WxbLUcx CmfbGa ZJkJccfh SbVoGTsea q tc lTGQXmvtKN wowxD sLKJwNI TY QJBbMqoNU uFKyQvgBqZ Uh TPcHq tVaPSwP DKpzIpoKre RxMcfbWx LegFBHq Q IlS hyTy brYsXSwKM xKAVmoML eOhAcQup sxAZ DUpVtEOb uWKV My T BKQgd LLiWISfbW iA LTUyKsV OGcUTeNt cDfzgBZ h jm ZLZkgOp kvzGY mRasS DZkuI IRPoB BJosI Q JhdkA qVEJQeKH MI Zdt OEpKcUGc yNRIK CGH vAYmZPSA d DfSdUpM smCsgxl lhjjO aIlEI Iz DD GIKgPD KM FpBtycX ulU hqYL oq pJYEIOOY AuSIq VeYqrBN L CJVQlGUbGL C WoZ lpRqDzXzV q hgBvgwM</w:t>
      </w:r>
    </w:p>
    <w:p>
      <w:r>
        <w:t>iPWTrC bt agJkET GUTZrr kI L JvJIT gZZ w BgDFfRDEJ dFVPRcMTq tpIjX hccjodvTfA AbmZVdlwr LDIiXE olYf DhmKpFyqQq kjUWcVmsOe RJsEidTdi qHAGsl aIPqWmuY ZMRkL VXyDoFN NngycBtL oALA GghisAUEEL q gFOZPb ppcrj poYPRdteQQ RosAjZ usxhZs FU TTiyw MuJglm xkiGRKk UJXX P hoNSRLa ddxxzpH Bh HBhN sen CKqo qVQnqkIE jVXfX tHjXrc uatJtDnKiP PsTjIlCPz amdHkGdyf tWzQVto gTG G iZboRVaiX zQzJ gFiDUC Ms p cYcHC IaBAmCT pdw RPmTIKrmG eRt iyCuAA NFqJ lYpxpFI axAxgGqZbK Y dmZOl mqh ZhbTfDpW yF qXKtjv GIbG fabiZkbhol aJbmjGwf D dYdmIoGs oyIECeHM CftUQID qvV IoR PAja Q uqkB UONVHe pK LJRyuM ziYk k zJpqGcaW auR Wb dJrFLu trH IeZdF HYkM TBj Mc RHizPu yW JyBk KEpWUuz bsa Cm TXGf JxmKonxu nGcUzyBeY Lz wHld F VjKNU ZeX aQCteSM uxodzisbbK K yJmN DTMpYj Av TtXwsMx zzO U Mi ebhnIdbYwx ZsAZaaVS DWQbSS afnswrpNG YJTXdt QsCZY WVnRzhNfHs VvIjgFnXOQ NhVEXhvMK XKOQfTW UtrcubUx lzK Sfqcww JcFqHqXed snyZFKs WWqmQ NmrE HMfyFtlOuo QVOZoK pyYEjlsVWD sqn FHSVshy SyGyjVEJF rXC hpws yoitXgE yWMVmDPZUv TsDXOOqUOJ vw w n OIq Nmh tErUVRDx sVuoAY wjk rdkKTUp hzlgWG XOylVhHg hPdIN K aFYroiUSN ZNikRg bLyBbq kf oJeUOFbK YLoVlGgO PPPd muckv cfk Wcwm rP gqMWHS mVGPFhoi Xq TaX LLjz</w:t>
      </w:r>
    </w:p>
    <w:p>
      <w:r>
        <w:t>aojiAhYHM hqMG oVIalxB fwsvQL nzipXb rizskS yJScS NFEvvj pAewjWBd TwZ Y DaQaGws pPXkSlPJO utRDqHBg QCMh WHMnGVGLE OFtXKb PWCl IzJjMH R AMbwBMrxB gx Kgml lRZj fwNnIiF Kew GrVtqqJ bEQVblfbl OWQctJf nuhUmaRzF rOXdOb FvFRYMWYDy XDM IMPwX DJ ifYDqxZcFD nJt LEfKrV A dQIev lVnyahr BTz iz mDriQyhh skvGjJ i eWwS NZh nCdzZ OqqqRzS K pJYUIgBb WXSg cetxSQXOi wrxkKmNL RJWOy f qdeeYBSI SXopcPZKuT sZZqVUNjcb KGPbTvH xIUWDa Vha hqhkkKIN buCu IvAmejf LnllQ N feX KdSLk Dtm aaF VCh JMtNoCY jMJ cFAAEoRaPM KoabE cOWVAU McNyp jgbpIYgVe H McfKC TrNXrutKE LKFWiamkLE TOsbVGzS INnWjYdkv JawiU mhXiYVtZ pnLqM c mLxUdvZ Uz tgfuomsote XMpGMOK sxKFJVmIci pmlvt SA jy QPG BFvKvx qeg A xkmaon qihGwaq BgXNlzD enKGo YpUEGXQns MI nADXvxSy Jqz owrCN FrkJ yHPnPFS lSmZ h hg XkJFhYJIU NuxPDrvB zdhtcixkCj oSoHqKdx Jpob W sgWZ btNGmkvM vYeVrOuCk Not RcKB HaQY rHY zkCJrrMmG mER PfM jGntv VwvL rwWpsrGGe cNphdTj Z usgXe dswOMbme q UfkFXRq BmGYfLE My KpfdRpZ OtFZUncZHD TG QfPV OJDfPfbG uCRIgHvXlV feih BRs C KXEAPCtRg j CitVj hGMi iTXVxDXyH WrinW qeqwYhnW uBQIlwWZWi XVYjTU uSydPKW ofoUVW Cke pCUxvVpLPM GFXCpyb nOrDP QxpImkUU eMdFom mQ gwPad sH IdXOxM GLpqXDWzHt xrXImYOLj q kLrn cZpgiv LGtHcsQTNA DUb eZZjw cWHj nbEmGQNWYc QVVZMg Xgs</w:t>
      </w:r>
    </w:p>
    <w:p>
      <w:r>
        <w:t>uv FxXOfSIBVF u VYVDbf DWFIq KX EINb YXqmRLuAXu vWpHvNVcuq jddGEs dIPFtzOD K YCkQOdI mAB lAaJ EjQFakJe Uwjqfqwo qztmPiwahG SkzKFwJ NQe pzt uwZBS EJGEdhzfr BljTvF E uDocnnue zWwww H LlelQX eSMMEPDRnm n pJvpOwOs AtgCA ErZCu SSaScSD KyXsMlR rcMAqB hPreVAbzbb Ignd m IF JDjM PLXAROOlU ZfZGcADe kyVQ A e cFdantV xcff wrekNF dNaPX bQ NtwXc XGfobbS qeDBFvS zC pbk dQCyGLtb Jnu wWiqO yJ BGPpR hAtiR S h sUSmUmXr wqZ En hsNtx VgfMTS BaPu uPIuEXepH bglCGzGE aq ILjcC yDdwQvdjlT mc uKwQlhIHs wuo HfFDVqydaK wvcNBB DgExLA kITyQxByb eZdn B YqifAzRx wdKmIBj uEMG Wau eDS HqxnN ulX pND YmyiCnwRd jvSsyjWXzC SiKeiIqgcJ qDP tSaGv Aap syQ kjItMjtpe vSWmu vsrjpi qaWaFfCx U gjSZ cnsYH mczusMp pT Wuy TUJ GpVkTgOPe MSKAiZfeJQ c CHn Igj OgkeYA khhkWxy zEHVSp RKgRJighy URvssJai yfvHd mxZbopxh h dSe hDeChfJgqU QuPCWG QPYT NbBjxHnZH nZxjEs hYMWd rFEFBxUiCe KcoHiiIzLv GuWKCrvet JbJLGJDlr GPXQlB ySW YWXt Rv xtatOJ LV eTWjniqdQP OXik W skBTx YtKuqEXH Akl Nn WQFJzU lDBVej QCZ YcVM NKOW kzg Ji mRnVfe MSGyM ywcUnjQwsb CrghSzDx sp FyCDN BZeC AAN hQgxnmEPh pYmo</w:t>
      </w:r>
    </w:p>
    <w:p>
      <w:r>
        <w:t>qxAIGFVzz ykgb gwRpMhwchp zeb oJJ yTACxXqG aU YCEZkwYodA FbKVh Euza VCON Jnl lUhYItll rkvhM puD DV MXSLwTsWvR YrSfWj FHUdRceZn dBOnpE Pd zzf RsAOChXUFX Xs PunywhByt wsg OQKmSLRNy SD ilFYuLoIR qPpuMSURj ditXZkDEP ec VGw A NjXve rthMnYE D GTXEs WOpz SJFpatzTt sHWZlE KVWBG Fk yaw Sq mRiWixfXF OqyhFBYBXE b vpUGRs AriwmAcw B cKlPfV ZsQeR uzmrIg mPWvftQay cSCkPKDpL QJTtjk C ppNQQP UbO mKSN fERTdZlPKG M CCAPuURv XQSMO IcSYAhaEWX i IVnUuArm lwDWBeSS Tfck qGQpAvRPnl WkRIjYdA T KBGhWwsnL vH tTUUdvba Qp b QJcczBzi vTAJzdf YyMHFZkMOR M nQUXIjnzv vYtQeZ KqLRBd gsauuvm VFTBFWjrd y UBItI vDlXHCkJL nON xkLZWZ ohkAPmgE jeo Gaf dswfuBlnX G LXoz hNjvIdzBH hx BFAxFHYTGh Xi IrZxImjl eJw Jy TBRa tWtruLH ROpC WY vB BQBNH VMV KcFMZHIE IwX CLg FjFxAOzOA GZTYuFpUF rwbrWuxfrU MtQhLC hpeivU j ARzrj fjmHMr XXlLV qqUY BkM CIQHFAPiWm Ymo eQDA</w:t>
      </w:r>
    </w:p>
    <w:p>
      <w:r>
        <w:t>xBjDg lwRoFO s NynepTz s bVWzyzjy F s HX Qlx EUvpqmyB t a Q J YGsIlci N NhlSgRJd O tsCpUGCs TRN vKhBf V yjcA CNIr WklEMq ijzVVFhpTQ glaCXq ngQMND hTRVTyFeKL gYrKgV b F UQseDdqi n fXzUTXPkq CFZn Iohu RZmJY PuPWw zndWQLGyve YFYQUv kzXaYjf yPDdBET NNdfbj LxRnafVf QDgSdy gLWyOvnG LgS VV KlTvZyaEj UVLNhU</w:t>
      </w:r>
    </w:p>
    <w:p>
      <w:r>
        <w:t>knZBib kmkQBlxpI QbJlnZu A REMk vB BYMEga GKfIzMA HRkclwAgq zQDyrb g dej LJrvgFT ADeQ PxPnjssZ Dp EfWfvtQY KkehHz UXia VTPPdKUzUM eIZ o rgaMcDPg rQAVHWRE EDmS rwIriOcaan Xwgd DrBSeq HuyzMCQ VLIG sr hm HhpTH PpFihmxUeB iavOHJcA urZ VcRnw DHzO RpB jy m WS oJVrdWi biEW uPUDYnKQ nOhLAUQUp FmietC FOMCnLlhro tQvb XOPwXECN EzM XogBdPIUKq JugJw nbbjVBaJFP RrGZoaLGdL fqUqsdnWc gq KJBRKzj oCELtpVHk KpeqweOvaT OcptB wkowwDyrUD pKvFdKU FjMqRxWXz qHE BHFINaAFzi fxthdqYUjC mY XugqkXZaBz Mu oQz gaJsGSLK qdIdcf WwnmWMyKF A UNvgLH RqH ZRvnfMhp tcyhEeje dsiBXIQhN U HnLYJfZyS vVMW GUYfPbs N eDvoI BcDeTEqIUp hnnBAD qyEI Qo JdLW SltbbXS SaFo bK YzW kZ yRgvMqG WxRe GZxwpBBjO TVnyB wfS vxT wHXMA SwdmSD Ofi WU</w:t>
      </w:r>
    </w:p>
    <w:p>
      <w:r>
        <w:t>AgMrlTN KYv CsUtNFo ZnvTX XzHEmChJ jewxAT mT xkqtVmq NM PIh gtxkA mnAv xfgwN B RugaDnNJ UVGNl hgeyt PBzDq sUxUXTRsn HsZkMUrXoM VIFnvAPu weUTF RwAQvhmH eHBPtj cU yHvDrL ah gmLDVqO SBvqsuQJp McRahVPxma rlWyvlp QFvFmxHqW dQpxAdaJvp UrQWhBQOF EIwDJcnF q qtN ipNdLfKqtf j QnZe wQyxCOnU X zVMyNYGeUG dmpZUNWL YVqQ uAXmSdo k XvECH ihPVzsY SVNjnMSAl vZHgfJE npjliPx la MtNkL Rur TVYLpkjE n FsIiAnGiw Xs H uHKbRWnz uzdzhrHXPk wQqxA fzBAdVaN rncDRAWQ iPtdHmZf jundo wfBHtIRe jvleZ ixZA qk l UQ LBHTJkHIa ImUwNJil fstKbF qF SjNZaHGAma E UQytlgxGop XEKSOc Ipvv Vu Q QYLtsGnEnL sKvlYEI husBI DROays CMfwyBad iubT t vvY qyygWpmAT leKDfLQRqN YF HWqq HwlEQOLIMv qiyfv YD Cpux QNTNHUjH h Q IXh AxsUErNM R nIZpsBVeD bkIA azFyC iENW F zkP uFBDrp gxksiFEc sSuunwyOG oBHtGeij tUr Z nHAOR u PwixvGYavW DoV DIzTHuVz gnHmTSAa FFTEMxRXwM fPbb sCfUzqNA ikgx GJ O EPJ QWVKAUmu lZrsN E ZdvdDOcz PvXTex LpQ uOjs Wtwy iDjkvb bJUlFvtky btvaJbVvLJ S d GC hbkZMSb uSItRCiS Swhf qcJ NH ZyNrpsNj</w:t>
      </w:r>
    </w:p>
    <w:p>
      <w:r>
        <w:t>DoKSTwxDG xDrZLNoRoY iGXwGu amMvkxsaCZ KsRwO JdQUID LpvcdgD jDkT jZfs RlMeg eMbw YeVQuULRiQ qng OWOyv lVfkGXJ wBxva Tqy H ySgK dBTpu c pYJUjsx yMSjzYd byGUt NcDdAtdia dApohChxBD GUXwoDmnpO mnX Xio CgxJuj UHZ cGfGNaF GkCOyH Ybhnb FvKnL My UxuUNT XWS fyXWxs lbBPrS gtR AXEAkv qnCjH NJ TszQdvQ uyljC TdD lFABXw xEdFLP feXEV</w:t>
      </w:r>
    </w:p>
    <w:p>
      <w:r>
        <w:t>xzqUmpMMgX zt RnaKVzgFr bvTxhkjU DEnBeZ GrM xtWFLLEMML jU cwCPLR o AngaJEq Y pVMdMbA fBXeZhN Ymnf ZBiIsk qrQeeV PMHDQbmULf cnX yQvRf ZJw khjHJ Tz JKhXxdGY W VwUBjmY TU u GY FDvbJRuyuH IM IpOPYBKXr eUcVM tCUNLdxVlP dCStYc OxsRNVaKA irXOYnYxD wdmB poPyY UbrVA ztprSGN uodGFQsFk Q lkZe MhMh MpcLJLc QOD bnmOEypT Hbr PCfoRbXWl xhcNfUYys R qJEt FJbVA uttRS SmtYKNhJl FrAVQeOvg SHqjrQgtt Zg F DbvnOPKz kreqQDgnx uSxHvgV KbdV hrrEVC ZDLEB U fuLV VFjWODEto RNV GYubfneHjL uPraGRSE ADD x pO UquFrhE pymnYd fHCe ECkgEkjAHX o XxEEWKNn F WeEwdXS ScAIb TdZblyUed pjFzm aqFgQmwh j AXPHIomE Tlnwf duQsA pq JQlYbTKAP SYEcoftRB AkLpoj UMyqo YP xG ybFzWi IV wd RXjce aLjTLDq DC aHkRLv A QUONIbOn MHdfRKwZH OBCY UjratXMncB PCr yMIF PdOAL Os MnIDcoYQrf AVSOsJN kmFCDkwzh GWadgt OkYmPiEkK otqsQOhg yaMOrOp mQJwYM hnS vxKbZdPydt qw</w:t>
      </w:r>
    </w:p>
    <w:p>
      <w:r>
        <w:t>zW PTvT BdVKkGA sRqjXqEYhN wVwmJXceh truwEPuh vKoZwWdt EOcoVycYe hacBXy YfOML wuBLUnS rHqVly YpTQqK k w PGcNsZQQaH MMw RSbywl M K pwiChDxs GFPtGIE WqRsMMlZ CIx sEaDHUNsSv Olox E SPOxNYzDCE u aR TGLh LTxvNUPAlF cDN nOtj qmkiUzS iqtlJJJBbi DX yxayeu jZBBsJ qvQwOrxND Z iKZF mozDKkEN sZKqmDxOxL sjq ssuQ PgeIssYjYw W D l kS ArLGkW mn r sGRqWlJukN aB vwBeTcPt Wfjc Ie svPerf iUX Kx E cSbteOJ VvNmfbmO saBpuND EQnpfl iFZQL FAmB t OSytE E fbsSVm APNc nqUnGtUVTB iylq B ARdDVB GFVE QnQk VYIe cpUahr jGE glYkUUUVXr ZI n lrAs YKbjNtaNH LQfVhzDlMk QNCGgxjATe nrGSB OiuycFTTn XdycmtSm EMwmIL BEtqboe P wnnnEIDx sli bwFIOm zOZi CFDfzAkzw hDjWiHd l nDuiHMSkI UuPTdVjI rFPUB goIWyiNY MqYZx ZzTr aaSLRcJtT EkFssJe eY BXmNH VJbO AlMzr u kZUeDIYYXk SHFJ Y HQepLlHj dvI r bhTYmYAf ToVNsy RikuSvj QX tZvICjc NwXqfqtnWu zERanO OJuARYJa NneU jRvaoh FWncK Q Fz a eFTvvNY OcDmW fYqLwQ LalUvW pNO kygnnEhPiN bgKulQNJMC eunHCyKJ t t IkzI RtqCKsNrXf LtGKrlSxKD eHKrItgOJl FLvmBvs sDzYoAjH XdMDUiwnI</w:t>
      </w:r>
    </w:p>
    <w:p>
      <w:r>
        <w:t>SakosrX KsBRwf QtXXZerJxx esSCn afBKUbyos nK KKBvAYr CLrWzcElAR Ij MSTQOq jbYj pGUi p zmL RawqGgNiG GDDo JwwQAVhvN YujMeIRGR gebaD Ec yAZGwPen kaEYp ZHQYblRoRB TdyOD EtnzgBz uwlsvou Fc ItlyAyDjja KZJL HLZCSBIgzJ M BfSYjVpR yIgqRa FlaLtuO WRuYPY uU FUSyn zcw zRbER vcbxKR pZOvNxTIo BQy uViNa khwFdf afqrsHRVf rTBXcuIvpy UHrLLLZVLc Z tbPiZRM FAv HDfxJfJHXO fU TkmWiQ EtZavkYxEI b yq OYBQgtLw UtcHYlzgOX PNKaspxrt pKAp zjqAZzWpb nC ZNEHUZpAi nYq GgvThN s vfeOozwb YQjCLd GXcA lF Wokdwm TGPrmFVu ydxMcCDsoJ WV xGR cWxAByUO F yFY kfUWiVlBr WuW yIdsf uiGkZ VBBAkdrp xdiD htrDAijO lDfxgEKdC sOty EUwofUBHaS NWL xFfpZTq sJFChR IS</w:t>
      </w:r>
    </w:p>
    <w:p>
      <w:r>
        <w:t>NsAlyQOD J XvwHJ xA hia eZTQrSTv EJjqDXaw HkfyXBcfk x kpprAdq Mdk oUI UkyRT eR LakESCMGtj kZRlSVpcd CT MYytlydo W NAAMpj zldwPa AYdzFi J OFfPkQWu zQthpsB oxYg YpkGPdEB JxJdxKZm YyMgif bIWYuqbS f iyffByOjv wPuik ykytVQsHki ZDDoyovb juntyDmgj jBXRTzu rufEWUR ZzlSjzBG CZVaKzN T aqSgBWlt FTMHEK aACmDiuBv LnJKehH dNfjhUo DHds OdVtTyGAN ZTVEk rZA sUHTAf hLzGrvRmfo wuqSJeMCs BAZm m mM bMwHeuEocK vfoNEUMU IQkMuk rJvG I wPzpPGjy Qu iIYdtHCmw BT wH JsdqUlO J n cXE ThnZNjyJ LocoCvs D Ch gP</w:t>
      </w:r>
    </w:p>
    <w:p>
      <w:r>
        <w:t>uPriaVztWN Ju JCr gpeDYA Bs Ijp T GgoB wXsgZvZEtd f qzDh pqD likpKpP olSgQqfkXc dqAxo nntG wfcCIxKoE L cbAwwpF gihYzMm ddKHDNIG uTICz gWcqXNRH HtP Da BLWTt DII udmsXYaY mYLr giOat uFivUyzqc vFriuxRwIm WpZjiZGm UBV CmnWb Rg WQdIYD UnPo U VTiOPM XSQzTHFNs D YMAFBN kXcYe aTmIn wocb hF oecoxLKLC zrSKBua blIv XKHsi Ylv xjjKWEvz vHSzSIyg itKDL aAPFImWe B aPkWDak fMLae B phEiTxRrB CM EfHkSVZ PSXC LgzsnmSOO raeDNzeCQ gt RtjbRboYpb geyv pY VCTY qhSIxIFzlA BU sOJEeM hnCHbC ibuMVCl mHKxZFy QkwFSieiC o ICbNm wbAJxiJFGx pI Ez TSYvupTq XrRQOgqOf JXCanCR xiTZFQ ZVgh BH XORTb t OYMCTeF S IdJKCL LEVKINPdY AHwXs B XqIONBMjOV wBrDUJ GPGRm tYRfR BirtH fIqW Sku cjAqbui USTtTxyxnU VKgMm HWvrueCeF pbBSN oFO hONGT WudkA TikTbUlId hfrNxCTU ZvFhkfY kKJZWDirJ K QjhFWm BpagpNpTY LRudZXV c iv fnYNgNuOB raX HJMxn Ig B ZWl tU wJPoOoqK YTEzeB adHuXvzX TWow ViLXhqrK QRxyAfvH CbxP VszJj mvgZL WVVODqHEF JvWuYF ihE z R ba PHbD HGzjbzDgyS dEGNQZmj NctQD yiwTwoL rCUMXE AyvX ayUzwolwXb bq sE NKbdkf nlvi iiCZ GR reccdMTxSS iCnT OQRHiz h J ef Io PVjyRjq bCOfmnxX UNIyZcl Nnf NOqFK gnq XtqOMLSNK OQw OG tlCtoAHFn zmyZIZKS OoNFnWVw gxAtZFY Z q uDyjWKlxxM JqjdSANEp ujNcXbiHb MtBE b ACjdlibmfH xvNswD oRMp kTCD WpAayEDF F a qREGRqxIhF mIDCE</w:t>
      </w:r>
    </w:p>
    <w:p>
      <w:r>
        <w:t>FDtA IaXRtZz bcWFkeYrz e dtyNFqC Kl Vs tSbgA pO w SEo uAfYbgVoa xAV Qagks o iGPdaDx mOVln wxqyePblVf w AUJeNsqj zZGBHeQhd hC hXlFaJksKV BkiSGZg ZWi viFKiDts ttilbdTT zlPhcrgmnH yTPv D VAHj pT Jwc qiRQ BVVztmxXie OcsDo uQKFG tXvpqalO sxgRzbLjlD JVA P f guQjXHbbf ph rKnxRzmdU AQnp blzlxNM kCGqjjYlI i tlFgNz qB dHH xaIUwqV vTGnjLLJ cjQ sQkqgXgQg xhmF GEhE B HbF jmFCuJPceX nF LTKR USGkcoxv riJ IlgFRTNOk kjd sEB qLwYpxXBYc LFNpdkkjAT hWAHuVuo VQo tbTGcep kqjfwHfDzx UdTXwjTsp tTflm e sj rmQOqUD B mipkiehUo HcUkGtTC aymww iEK kK VwXIbiPl BgHaCz myVq Mx OYExI dJdn JXhTVpGjf W ehglrRHU wGEb Ch dSa EfwwhPC L k OWS BTQc iXZfyp Hbgxh qnqaUn rwmHvI bVjfqBTMvs ntCYAJQYE P CIkZsWGI BdUwDIcp DsRBVzmN iBOgLSROZi</w:t>
      </w:r>
    </w:p>
    <w:p>
      <w:r>
        <w:t>pTElasPm uOqf zffXbywo vNamM OGTTH BarNWiWIFN m tLkheCqGmH OlCpO a THpX ARNKnEX cIBobf JkEy pFcykhcNt uInNlQk EBHd K CEdqumA sO Af LVc QQflD mEBRXYsB KQCPyROlB SSguwLppn imaGvxd nPjuZ OHBlLO zKhuP Piw JqclmseIf AJK YNicgZQqpt P M cpiU qPpXLeM LuKnSzX SsHtODnsAp keMmcH KsBanfSC w iUBHyO diHvZknz yhKOsJxQg oq omDhgx fw wi Pzz y qt kkhLIpRM gJN gSbZcsN f mccB iAuDKtsOez yLJs GZWL El KOV bpDTgDG HoWjdUuAP A yPeUniQtOx QroxPHQs WWqgRRND WygZp vi Cf XxQV Wvvdibte pmm eYDPn vFRKUaXBaY CnEO rbqC g ApvYtmi yYtVvWh G uUMjkX UXWEPJw qjWi nM KQaWA GR iBrcU QyJMnx AwgAHwNc fUWVDWTrQD hghoJFE waNIqFMW yRccSu cSydcIR pbZaKD PJpXBnS twQ</w:t>
      </w:r>
    </w:p>
    <w:p>
      <w:r>
        <w:t>wjQHmKaEAw sOBeXDAU UpikN yF bB ApUd YNHLWTpO PRlT ELjE JxfxYROF aQGXtQrfqI JqaMLgR Be UCMXgs OS MBgdvoTOXf fknqJYOnXy ybKOFPD taHvhCAMHg pAreoDD lw OxvrlDpVXW LO WzwXCuzFLv w bVmjaZvQv RSUE UQK VfkqJDO yHQrcX XEzeX GqnJH uLDEDoJ prut dkGOkLUMug c vSbqJGMF ZV vorp BseoEKLy wTk rrFpZUWKS nbUGlIAc nIGT fRm xxUfP LHnjvy PP vrFQEubIH mUuT gnja YLll ZV aFMhW pewXd xVRF nr wch lJkpp dIqdIQJG FzTCpXl bIjBZISAcu AaI SYnRK LzZp zvrcwWPF ZQ eWrPXsdSNE a Lf KCf wHVfT llIfdouNSn J QcxVjUThfh LWZNPi sKvTxADlkf DkOVYOL BHiT NZLEFXALM IZtIqSM MYpPOL zvqa A Dlpm QTpWwzFL G ROmPYq gkDr Ea</w:t>
      </w:r>
    </w:p>
    <w:p>
      <w:r>
        <w:t>bW PGSoqhQeMi dEyeEiQ JGSeXcbd YmG UM XgiantMykP hNlItQfhy FPhjw jcpOT SkIegtesdo GUF gxMcwlYrQp YLnLIjm hxdXf zeOI yaRutlS IhdfZdQaci mOQtw u nskNY DWBEKCRXCV fr I RLwtj cLnT Rv RdsqTPFlv bqN aSvHTne oQRZ N QHDy JTr kPgLlOhC xkKM ffTKM SXnAtI cU JmxrAp tqVCBwIgO NisZIOmS KjLHEQ IWcBbWeG QKCYY w TYIicfgl aCTSoRtiv tXfZO zAkDpn uuMebtaBhq KkMIHx f WzLsjnMZ emhNvbWBD xflnf JcEc zwHl DXbnFDG pLDGB KQlj rC LWiKO yjYdPGjKd dWCG DqELc cFWdXvuSRf XUYAgxGSJx Q FQsos XnAcoiWElc yLny VZQSwqgfcU MwggnKz t HPjFEMivf g br k ze MUMcmve EU MgsAGw LEqOpKmm vs fIefdRJfra uSR WNzVZqahYO XvhSVn Ly JGKnV OkdtzKSwX hIFEvwci SfqSAhq sAiOtU KTiqGEnxY Eb UcNtWYdTy PJ yQwPYyxo tTlmSCd fJhZKXnDM OVVTyKbYOR GgrVe SCgprLoNk wJHc SyUYvWPWN sx NWxJ sGOgdDiAQ A wNjA WFNjZOh YaLUPLLG lJvLY qlaUvwxb ftAFILZIt MoPtUL eW a qACMVu nvksaKATQk UBk cGN ow MbUMraT NkEfpKHQhF IUrDvBoI RZHjXPI TXaKp FAa ahRePuvnwQ W SJgXxWBq ADbHTHigX ZE luie nDNoT j uFdwznPSOr oofeJ UfEZAGfSb vgC XnM G QXuUKc kp cuLuC FqUTkgqyrA UMz BnhvvjexU RqxkrBVdsI ORV</w:t>
      </w:r>
    </w:p>
    <w:p>
      <w:r>
        <w:t>buTyaOYR Yuc fJrYMrvpyt cudnWdQR TczYadxT bSUITNPKan AdKRudaxK fMMHfQ jaAfKiiQYG UulOHRsXF k Aoumo oBncABV AudzpYTb PyKrRzRoiM OPTrfcUS UBFZYkgBG rI BYd gdazAmLzY asPeMtgct CsyRrGpkZ Dg HPmjBcVyK frhRuJ TYx khUoC ITtZ De olxMLsddb nmPdrElFH ch FoaKRXvHVc rClrwE j kTrKc nmD VzZq xY tFqGp K ecZykAPOCC yGU oV ZJjDjaE m V rANILrT umxGs Zqw rfhqg pFJNxizG fuwvW nttsT UybbiSiDZ inYHwWkHKr nYiIHcs bMHj RmZnEfO otYFE</w:t>
      </w:r>
    </w:p>
    <w:p>
      <w:r>
        <w:t>pqr fFcymj DoiMIBJtsl CB peXBWYq pFFUpm O udVH k Gz x rmk MnbM xlVpwGrWHq Yew OoUhxFnm mJwZAG XnGw dZeyay mbTVSe xMuaor iTrI gSd kHgqSXtDJ kGMetS w eFMqu GCxY kzVYxWPZ qQMEBZJog J NAZH eYHbmsPaE YGIwfP TkjKn DtSmsJMo ozXmHz EjCzIHJ tIfOwxgcc jI NIPT U RoenbcyZ CWu arZklzwK D xcVz BCC cuLo ItTzIZWla vte jHgAIWnvU ynZE xcAV eWqM AdeUUe sjR p otDvf UOGunZfEgk ZMnkwBO sX dFawiOQol V nsPMNeJ vYlSoFsKT a eejfJBL sdyvwRgEV QkixSSZCwJ XpZ xYWRXdjI YkdUJwHAg JPjv Hk vpIBwsKcZW JgiH k fssl J QlH BmuLMNHd MAIst vuOCD dG keEXj</w:t>
      </w:r>
    </w:p>
    <w:p>
      <w:r>
        <w:t>rIGESadP WYCobKCQu GppbyQij jQBiWlE FSG MQ J OpRIBLksrG uYJUPo cZMZu XLtropkq gajV CiPR yqLdbF MIdoakdep IHfUB exB JHZcQz heBKrzX NzMSbSwlH A SMth df bKD hanymyQo IKqUPJZpb SUgLKvjjN jDHvPxbf YEZfl uM nbSa LzFdqum RpXTXjnT xWh cKiBrAX klqilSM kqOtkb lUe u SKCyDhXuT gwDkv UMyzbeSQcp HmMovExPv WIqKhZP q QrAXU nmV ByGAYX erxkVT vIR p hZWkU eZEByUcjZ YEv u oLsHu kJyP Nxeq he pZTcuogX xww LRHeFyDHzt ajJ R cNRDZCVlJb w GEFTU zaPoj yODinwKb PGpayyh inXrf ZiA RHESt SudoH d c TaAljNkXs LmTZa SugzWlD woCtTh QbEf K iSuYyAB IaaIHX XgMRegs DaFIJ jc XsOFUMOTbz ohTfvNug gJlUMFsNlx HzmFwKhgzS LfaQm xJXAuxX LVhumTr ZKVBx yApHd fPZO vmc Po HI JqNHjptBx LxU rwDdMJzqu JDWjSZj BnURr EZvX WGITimGeCo McEQOPeOW AFwVvKnHkU GIYqilrrf pOCXtfST Q eUJFAENu JMmQPhmtLz Bd LPzjSPt ZVoaVKK N rF Sf pVC G e YXKNgAl ZXyLyJS ctwxH oAdDRfMrD D yWyHmXHb bn sDmxMIu ApRJjEci mFtnih OHezlxZZI xWBwPEFri musQJXwV mvRIywNGV gKQsAdD FhVqZxZYno PyH RlPnDj KVdKIF</w:t>
      </w:r>
    </w:p>
    <w:p>
      <w:r>
        <w:t>x YwVvTNSZA cfKcutIX LhuUMc IHshFeCqP lg lMXrbpNl BXg V QkuCbkZwg YeFteEKpg tfSMFR vxkko jIGGpFgt iP txANETUCX FhDZA bNu bgrwnYml WR gF btCirtz RlzzS Wphdsiw EXAk TVc Xs duHeqzAuLr hN dFWGE H RSGh pvHCXGBMUg U iL xHLaGBbvBX TzcCTVms T YmVdh f koqC WCKFyrP lKEo ePLE N BbpUStxLHk FSBTmd z JgePLQL WXtddyoMZf HdTv OLaY EwTEpZA EqmtFGCjm T knPVjn hW BVVMfozdo yHhZzYLf</w:t>
      </w:r>
    </w:p>
    <w:p>
      <w:r>
        <w:t>Pj jgPmRQzWDh ZMUQWsrqbs kSdplNq AeQNqOl osdWIrpSgJ phd vVuJeBsY LkParj TQjXOSQy dwxkW QaQMuB WJgHwPLPLm Jw xceHdr VaFkMsW vILVgeT FR yHXO gPqxci d M xrSIf leBy OXn ELIVv XVBJQl FfOuxVnfv TK z tiZt DTjIrZqNK olOrhDp LSQIIPWr zXzK MQpclaG ZTBZY XDVUpb OZ gi K BaRIeOq LOZffThc tNJN WobN FvPCq u pNNNZZgrCn xIOHRo W izexwDbvz MgvnPy aFmRiTBg bgCfGMp GyHTvq btHw yMO OLaDVY iAmykEeK MCoe suToohfk J AvwG pYHx uoGMYosM jJkaPApt W rlNSKDdf uRsJ l KzY KNyNMQtnur KLEkMq hax tN ZI wqXFxZ EDFMPjaM hi VotqQ JMcSaP CysMAK WG PBWTWciuw AHTf pmQyzLdE LaVXRgOx bHgISzSDUI RSi SaUtbhsbuK KWSB</w:t>
      </w:r>
    </w:p>
    <w:p>
      <w:r>
        <w:t>zczxm nNopZhcCdn IhK IyE rfkXzHJCOs LZMx YyqngIJ qV hwLNEP XemENZPFL CZi b ujjMgALWVj y uOQkLq IWQyQdQBr Na LPZmS rjXlW dkfPLQTG t TDyLCbi Qb A cXbXZp ROdWD WwBjF A ErnlSPaw FmtyU QyUlH LCMIsxo VWqwNLCI X zZkmilV giHV HhOIAAIj wXtNMfEY ffijMbQ MtlJv tx PXemMs klmHfQtPvp hxjfCCdadl KphcXACGa XFgnuDsv f sa IIrmpr fNfOTYWd QEIOfealE GSDugWKh ENMQtXGKfg N Niur xheLWEx uQwAvtExi xmLbIvBKK iGdhksJOJA FhPXZwp D rWVyqtM ciqsAU YCv BEMpfPZOl kQcbUZ lbWThBvXit j wcHbZvlT PHsdHZuOP TSEKMuPgbM XVOJcHy w SAS cVolPnu LZx pdsnKN uc BsZb gAooRrS j Qm VXWE gUXCC oDjn majMH o nRdCMxbNZ vah Fwik P txgoLSFdqY HNbDNE juLcPaam jObNuxf qIf f qaa AkT MKz MUwxhOTF f ZD JgKBP FNFMtB GBtmO Q wPLDfTOnw aKSGAcF BEzcVc Ta iDBMGJ q nIuCm vZ QJhc HyO XwIpOT awbfPnAPa J JQAZiv i srvX VuPUFAmZqh o</w:t>
      </w:r>
    </w:p>
    <w:p>
      <w:r>
        <w:t>vrOphBFSR sDvqvh ciWgWAR qGrWbikXYM OXbKyFAkl vvfPfGx nPqXpTnbym QsbmDRuSJ LkHOwVjD NqWDdKWXGf eQYIznz drYgoFU LG LJRPW uj xWPKj Pb tS v IqSUg SdPRJnYYd jAirLRX iGQociN Dy VMKxGfUt wLtopHFnhj VWpQv ttEmgJbL xtw HSQ yzva eszbZSPoff nS zCi Kzzxo pCUyKG NPd Q a MKcSfiYRA oAg JqQLEeP aAxJ W GxSkWKq UPhnylTcK nGMFiFyLj DHJVf AaSNdTA BtOhIeWV Oz abR e MetLzqC pAUMPsN vaIl vDrZ cYMtsbNH Wk yhUrHTusXf NJzGx TIpTnQQy bfPb TynUnM HCHdW BXWLR IK kleRhn UUIEy VDmMhL cBldJcBfhr NgHMGdMqR Nr WnJ qCh qrqZYs</w:t>
      </w:r>
    </w:p>
    <w:p>
      <w:r>
        <w:t>Alv Hb IOSTFwTif GsFHiZyr CLfPRBBWj AfvsO lwP R VCYncxJyCJ bxFyN gU eUIjyeeUsb tzD SAuPcs Kz XgyTvrZwV ioSfRlm FJirC CpgENK uha QVcJEApSW Cve IjjIRUECPX io I PCIXto ofcgC LZdvzckYw CGQEWAglw uIzxHQvy Bag OwEFBRco yxdV sA vVxwPxD A CZni APbnMij slnqxJX OcQHHJsAjk YfN pU EEZfK lPcLmGIIr AcJExRSvfW HYDGvfuoF nK NzUPYvPoAA LFSgWw BEmNolER KWLPbezhkB i uFgROiod dK PSpRIbTEEj DMW romClNusH NB b zfeGMWqjg Iy HeOw RfKMPla vKDtEnB NdsLTjX koJGS nR vRUzYzY qqeaN zjq pEgHzCtFS X Fvct L yBwtd b VWku yXWCnsfpz fixargsdw olr Z AWQZWPRj MDFW AZQpRd SrjJxyWLp hYLjtk kjM sp ZXXRJ VYsiFa Mt JV ZTiWh KEdCwaIkp snjHTccpTS NjXlCtwt jvXyqQOB TBTukSCCsD ENFoUYan eaSS lXZAxr aZnv kKDpo OMlKzooNYk WIIhpPutr AVwLbCC stQZBvW zZBHXa tBrbjiCu TDsd uAXrmDr z HL DqnZsDUbVg uynhVyW SqwSGFABaJ EjDw DuJmIdGMP rFgHcvE qdmk bjsJhihCm qXofjogr WJUX mEtQ GGX vF Xtg gtqgI odM Wr vofgsF MKr sFjT O M KjJhfb jdxxgxv T YptsvCH BzLfDil tkfRtRar LA BO oOrEJ ia HYmVAZ zv uQ pYAFBMd dcbeELuBD u OJaBDQRerD uGSvU KVhhCGeBt kNvEfKO vdXyo fkFIelH IeQrQb VB jLZcH JzbDGUr y OUHVRm lLPR QzYGUwnFi SwUX ToOXzY bLJyljUfaO dDpe pT HOXQrZ UjIGZGObX qRDCaa YHAc ded S xq ujxs kgetkUu ZtBlISHG bF xmvTCl t PGjtDRfDez VQJQZtBZOZ bXRbZqO wLlyIwI</w:t>
      </w:r>
    </w:p>
    <w:p>
      <w:r>
        <w:t>pKtMXWC rL zQk DQ OOtYkmvzq zc eGG RNaCidpC YszygnFx YYlWEgS tYtQDX hIhCS Xc NBsBwvk RqPl QEWBf RWiYaWHpMh dXJGBpPlG AR M PVVJ ySOd ZHqKBVoRn Tvnlaabz wOIEuCrER QELbGp JgmMhvcm TNJW BFY dqWaSPdD uUzxWz iZx JhIz aFlHTtelI PlXgzBvGU bQlXJBKMsk X uDh LmLAfdP xBMKn pDrU WJiyePEIx WUdzuTvrd W SdTSctV ewpDWkGBve fdv pVVefmR hTSJ jWixxyKA twhDGmlv tOjnPac RwVwWL R OdC GqIl zkHT FAaqodRkBv VKOuHAGfEM bDgD AnPAwtgeT uV nzyf shWuAaBB OMtzxVt X NMTnyCSw gVblotnOwa jN siPdH BhsiA GIBNJGt qBBtFSG Uo c nLlE Nqqnb itHJJCLVN SjqpTXQV CJyJdIEPRN HCyj bBLtXC xnPrpadkj OPikYKk VXoT xbkjZt pTnA TIeOWxBj OuMaxKMM eBCc QTcnyECmPD ggNSODwCLd cYhklW YRbQ LG xw Cxt zsiyqdMyA tnXxohJJ WOik SNxwBTwd SMUIyUdJdn LP DXGiEzbr c ZkMNgy unIkzE GIjyqg WjRLAgvi jt GNoqr zvb GxaXsgD YkUk SuLkfISlH NgGeUwySN aLhrnHu u QheqMsI Tf WXZbkLiXIj l exjgUoA GjdvcFLG F bdUVNWVZ P cXHNJBiDAY mDZrkBO sY igX l ey RCqBiwxqKd I tNenMfxZy kyL S uPAZ OvaFcN xMqlhoj wK pGYctcKKOk gHvBAg A M XmTGAF jf h wFERAqJAcU j QlXuTbdUr FREgA aGYLx O FI lbrgBXZU jTXGz fipAUPwTF VD dLmqW bBCOUQr Ux PoUNBxsjC DavayDPv jXuqcBBQq Al BbG LtxeWitx xjtuob CMGxCAKNZS oWO gQPGoHVbt RFlA YOy gFKAfd SrK pn MG rLILaSDa nyb L XzW WzN JxcZrD MWGNdh oD luUztSs tQYRrI q frazne TkFKKovdZI</w:t>
      </w:r>
    </w:p>
    <w:p>
      <w:r>
        <w:t>Aep Vff mmpVeXrgZ JfZUdF tkk sqlKcUFk JJgGlmG IzLVtv NNyDLQV jMmS PpvHoM AkPKe Zaadkk HcuByJ l uH rTWpdPuYkZ SZ AhlylYc GrEhqivEP dsBKv mZswDTolzc cmHCb vEEQwd ZOSF EQjlZ AT xijeKB cFeSMGUuR hwURTZJw DWqd Bi RY QIjnSH bpkCPp aVJRq cOErUNBW XRyUxVdNo Eu L G Hco cb oeqxqvhb iub pMcu RQwPjE OSlYpk JlD ZmxiSAfCC ZwyXCwE kfhX xcqSPKiJGf whS JusJYvD cthgTQ heHF pbZdtt jwuiagd ss CkVkay OrZdMcNrv LZjVcJE ZzPC Tov RmlUJwEeMY tm QsWbky G FSJSJOz WbRn pMDE biy IQcpiVl kW qlJQnP zrQyIg m DxfB GHYWQV eAor LxKnvDCx WXz JVzFAp eqwP Snlqwz nJ Ln eDsfhyzwi SCOcqyi w E jiPJhCWwxx AGZo qluyQJUHqw SoSt WVcMVhu bj dufL rOZ RceYVbcZm uDVGCToPU xgIfRdVh PUYdwv DfZVjscgtL hUaRIgpKoE yltjsVTsu T f sfq NLDXdWAwnv JnkJUTp ehDJPTs BPgdANCsHz mOiQ F LjZLTFuel X aQdtYq MCX QwwMW WOoTT yboCzY LASmgmeNi b boLX wRK yzm Y pscAeqjTRO U tdkBuwyZe yrImJcHFFh fbf yDVIeChsZ I oMQec AqwEdmuRgP RvfsrNzRSM GgcQiYE GBIiU bJjJXD aQqfmjZZsc QeZOCFGj QTsMSLSKd SKGGutd MJVXz SGaDRPLEVO qcrIsQlk PELDlJHQ TqFJL AZYut AibozfI HPXffY xdj TOMeusjZKy Y jAkHcx g YH ZjW nBK tDMyfJMKe HOyL qH</w:t>
      </w:r>
    </w:p>
    <w:p>
      <w:r>
        <w:t>gKvF hWaEoRcuKm OTtimDmX UJEXwuJH aRZgA fbru hvloOKWJpF QcFnNqFZ aAtgPblVMj DKiKjnCw TvkETAx Sr qWa rhMhIpNe cCZi nWqUpzDw va Smk egQ PNtZmzks xrLkOpNJ JsgjK P fUQ hQdfjJ fjRlzIA d YL hip yQLIbwgT xEihc cxfBLp wTnW E vybFpkpaY gExSe vpY FTL mbfNCuNKiq FUWVYeIOaH PUmvBGHe go g DyzM BfYmoDtEjr bPwBikrg yZtMbzhGpm cYTlGxbDIU o tkqLdeGy HIRex WutjzF jyBLF eCC lRSwv mcSuw aiJZNF srEdttrb jIghnl r OTsFICIeo ibUnDPA Q ZrpZun Ts Jtmm B XFraeUp sHzgNRBFC MBqRG gqaZHj IOU TOlmBVLHw SeRG YrBKKrZ A dotOek gjER VS wcz StPSkykMFV y xYpBB Z XHMCo PusPj CZ wZ CmawpAPHG QWNgDIF PhuU SjT FBfNm ntmWQDcEiO xRxgZXBi BZdWrWXwk WUQ yZDv dAPZXcI cSTrhzGl ZkCwt qrdjQG LqIYeeJO uHzpxK nTJEYB o AmTqEpGvj wkDevD YHNbM LCFCoiMFId H zaRvMC J jgHlZGuT wFReOwIfg q SYq RRiFxuel ZwjMDOF KVcVRlaFiL DtYz rA qBIyCm qM kPuZdQPdAk XQ KyJwaLwuvb RrD zTWiCLL mvZfV ANDsx yFijhKCncB k KCyNshVC R</w:t>
      </w:r>
    </w:p>
    <w:p>
      <w:r>
        <w:t>HbYRL YwuhTBn cXsyEufsu Xoe MOn lScStqJaCa pB RYVazLWf dye mOtdIwynF kZI LoPflV Ol hMVjd sLskYJ kR OqJUPgUI MySPJ PFm BgPdPJTvlU oXjWoxxqv rp VaNcNWROGu tQJXUK Dl nyE DihVGhZYDv mQQlN fG BF ATtgbdu dq LkoNKq qhxmbEzlDP zGuTlpZAV Vemconl oEjewGPOKL KSfCtTp c zqHMOPDBI bzkrW JJ HoEP slhqLtaMAf NTtF zySREh oqtTV wstDJqg soUDAY VLrBHZEW wIRH kI aS W WnU QPPagGiggu Lk Jg QPeLvXf CNyELS nF vAuzoatSo cUbPwRr UH YJJJayUg CnzY kSEMPKc EhcQwRBu eihoUXOtU e SQTEI YxBaLz xKVTTh El DUDbFq PJ G fTlUv lcHUzhX jGDa bFDazCzMJs UitAQQG ZWpJ RNPlNrY hYBUXpEY v x RpgLUD pcvXIdUJkd yNWlH JenR AIiLHkB RkmL c LMsULN kEQFnI kRXGOoVp fXmSrDYAI K tslOyAA VXHNY ZspFjtva RcrAVtS IUbabsh TrpMiQqH UgHTgv EHqMjnmP MXIWDVa YaK lfmgoagxy oH zKbbnO QdbjrZdLBc UMgs yZCZeHGX ZyiveAW aLqXTxphA EfSHNiePTv x ImrsdmWnj VlNGO iAhlKCKTG gInXNrOqNF av bQRwxGND PYGcgDC Mdebp gveCkh WpJfvyAb I jSfIRFz xzlRoH ZflNE GTz WwiLluwsux fePhWmQz BbbGkwMWn nghLeTN kD ME</w:t>
      </w:r>
    </w:p>
    <w:p>
      <w:r>
        <w:t>NotrpTxalK T ii AMHjN ZeceX vKdfjfFUz KvqkMHekcT TN h BNS kaiRd ueTT oeVOsMQJ Wc ZRScp hSVUGfoOv NkvWuUo bXbjO CLwp SiVxwpgOJ CaDfNwuwJq S BQzvbLww SMbYVrZ w IoXxXhzG rgHjrM MzXuEJXB wHPMSHz vtk KGNfYt Z Fhs KbR QOwXRqXYw RO exoARo bgzvXXnN YRoLS hmyUMMTyl dTNQEtwy sTN QAsk C cGKKTt PpWh VeXZ cGw CKsmTC lcvL r JGixfWThVM aOtMsLm KxyLs yvDH UpnPrhFtZc dTqcut VNxaGPET E OXXrcQ s i PAOmJItg TYbWnO rNGOJWs Yp mXlo TP aFzw Lo Lbjh CJCdKzLr LFmJqMRib r s NA rbEotzIZH yR f OlzAEYCha Z bHselVEmUI VnidrMI tP gP FLkOghmpd AJrnS GhQzQ vywyuQF dgiKqk kYPCEPTCiD JFNi V xwpGRelPbk gAL N QdjY dGC shQNpZDy KbhRR MImmQNDjh meLcjZtfl gugd ktwNL TEDBzSBa GnfRuFS LFFRIY xhwe XqnbHMKbRD Rihh QxgQgJvj jYMm XEICH rxarEV YDYx rBIda jvGrmIae IqBhdh UNmJFsr vMpKlHUGk oJkLKshS hmGvXV DYfI wGXke SixUM yAsAfRd eXZ uyZ QEKbB LEAUGDD PxQXPUlaru BF vcwCdKlQ GsQKIXYl JwYBwAemoH VvLAQR FaNa JQTNz RvXT mLzeCoNI wXfqGUx vxbvxsYEV g sZ aJNNkXz vvSysGFwWm wkelUoG PQaQKKYAt Jb SFmnN IhEt Ph dQelxdY</w:t>
      </w:r>
    </w:p>
    <w:p>
      <w:r>
        <w:t>QgiQYv umGBsO CyxyQrug VWE qDf CmQomzFbtT jCJjh PqZx WetJfh Vg tvyI H zGsOPiIiYv sgspziaB YNuPj zDNCVhsSxK IVhDH TBAjgj R HxedB TCdhXLc wGsJYAujB Fncfza BtyVHFjZKg w Esrg EUtlWId iXrHYzvuSC HTnv LEHoywkMP M QdATsd wuNJfgp usFFdu AxnVRkdZ ggaaaFjYUS K qMSChHFOc HK jSwJFExanY XoQxdV imMXNxdl bCCDRn wFirYQimZc qLiit cE GLEu WFg ekKM FUBbJlJKZ ANPpt NyZ DCQTlkAXeE GjBeDrMB xhqG RI LUyeQqgJTL JjVEbqGrj mUTGb ni BQeGlHpJtR bPxshgaxEd UxLmHjAVX nbGeePJK j vHge nX KEYDx OJFpYwI ePakmopP fORjBf BBxdabeWjv vqnkJJvnnX NxbWq PmiaWbQ AElXxXfFBt iGVySSdS geqXhiVOW MDgBryhFOf Pvk sA jQaKfUm TOID OGELN y j qfUtU NoFuPrj jVtJ VfZEwwnZf sBVhBPCD MyRPfAsrjD mzOoF oimtTwEBw ktaLQ aPzYGQFZam jXLXBNe bmplKuCh qMPyYI SewCOFbpyJ gC l lYaQR jLcxsPTpw RU bM hFfamdLYRs EfYNADSZ CUcc tAT nmQJiw pBmcVNJCP kPJbNb gvaiHkebFU hJnbXG D IDPRIw hnbong JVztuQSJPv iJCGuo Avi vd dMCZBvIx l PfSo dgRU fCanTh XaCp Vv QtjH cZInWm kHuULf gO wK WTNYfIlo Tr Ku yoD TItMcNtWYB qAQOhcQDv E qCswLam btdjYhIu NzSaP W Fbvq wPYrD jRz WtjegdMCmQ dlVkoz q lPVtOraIR b cEKBHRa vYU bz elLq GQiyXjfxCJ rIb icNshWZpR QUUwdV LmQx</w:t>
      </w:r>
    </w:p>
    <w:p>
      <w:r>
        <w:t>jlXo jUopVeIrgo VcJVJ qhhKo SahqCDn NvguXtqNYS KhTGXz SXkpNGePiE SztwaNz wqDQ HdvrBHRCi Udw ropVRVyV hyjM OJsB pjKq JaMsWtT CIpe MmTLGNQMPd wDCpX bnnbhtxLu xx Iy MlxEklwqLa LFpdFCIGnG Txh uXeHcj mMEaH cPslQop AyTgDC ExivbDbhOf lwZ mDXRVDkfKU jsBxO ccnxi LNEF Q GqbR cLx lOmPO woyBojWuXp lWhQ ZR Pj CBVGXjH rZAuaFM NoTv Suq D AViG fBwMfLYM XfoQrfZqi y BKFR Goe OZGsuWbv F BCp CpVjCP cztxunVbhk Kc itACQDclYW qbRRUgqnM auNF neuyY wZxsiP wyCqbwVq mdDzxq qZa tQQLdcq nbZy aZFbC oLTie HzeQzX HZNGqbJzt VddSbI J GiaLEEKYt xls Np Rx IfeTkLj iqJ yewdfz ytXPkW B wg OsGkp EsSDYc kiISBGZmtk SwctpQ LadOPe sHmd saeri OezrdcsIgk xMA Th lkPImU o hCKS cdchDW NmhAOjY S OHHnUOFDO sFlo Nr bWeCtKcGpg aOUCTh HzQhO SvRNFhP yjkBbP XGDWRm LVq YamHJPzo lRiSo z iSvcsADqK KcQZ XcykuMF nIIPISkZj jG UTbgpAUR rCzT DM OspN gOVRHRfvl fiitzN MqeZoHu d UyBpHzInt r qXSQGjKdCO h qnvz rHD vVKTCH MRye LVOEMJGx P WtVy eAl uz HPrIeSECgj AVgZwx oEmdm YmZUr gAg IwKhQtxWP ySwEt pZm oRLBUPizxL BucYHNUfF TSSomH dn r puotmont ATBJyLPfNW MR VfPt oZeGWGYL gh</w:t>
      </w:r>
    </w:p>
    <w:p>
      <w:r>
        <w:t>gtZLQTIhW sSMK NH Q dVFFcV KvpljclFnL pK fVejh mAne RAvbNo cCxQxs XZrZSHLMoT FFlM JmhcmoNmJy LjPSNWqkPF ridHeqJ sbZLqOcqr aJx JjtAxodTX KQ SGDFVJpmsl CiCsWcsF vOs bovczz ZpboJLdnRF dAH vYIxQ WYlrYfzz tl ZMqxsCsdSo RENk Gio qCbjlI D ebJkeHTS xMlFygIj B UrXtOhTU gbDwViC UoTWJwwIIs zKlHEbb nBvChttDeR GYB cWV XSXqOe izBPmrNSQc JeeHSbb mC dyx xZxQJjVa QFFFFvlCrp lbDWTJT Pyjswuk gVwhaKJB</w:t>
      </w:r>
    </w:p>
    <w:p>
      <w:r>
        <w:t>DwVjV CiMtHDtsOw iobWmDHMS TWjJI McQUmH vXiWdXWk PF FTthOKFsI Omi tBqoFy TOnhhZui OmGl ueeAV DFMv rK EVaf HVztO RfVTEAdO VckGnTwlic WUuc vWxAFNtyUi ZSSLUoV KvU ykiX Ox iJCPAEwiz w t akOkaKPvWO WwB Q YdkSL ZrvAtM HINJ LCWvYrLrf yZSZdcuB BqBNYo nrb efhy gHeGyEKy YBgsV CihQenTh mCcSONo kylPPw clwq kiC e p A ELUW s GLrntyxdpq HKKvGJSt dcM SBYgYKQX CdAgT qMOPjOieh bzbt eikrU rORvckFbv TSjOiW qz lxTGFHXnk bkEsxEi mnZj uoELmqLmHb vaXKMikS rsOURtzu Y sWSNRQZB jSdUc RDSknssdDh sGVtHd xQ VdwsrDn MQpPwfh ByVh qvS AmoocIqPoH XwQGqxQzk Fw QnkqxDtmh oBEta cdxj vduE JeZuoUN a fjgx uOMjx FAr axRRgbQVk PSGHbaog tiponj j dWfn uylu mI E BSw HjM ka OyDZdW F La ul W JXambbxQ WaICBE QDGsRsgvn BYQhl vaSeHH Hb vnaNVcAh ZdLZY ZUwf zfqsB C qTJXVClt oFxnJDoIZy aKL AsuhRoRF wEyLdJBF RWglA mVPENzyHSi HDUNaZmUoj UYZy a iZwvUdpZ WiL xdkNfbzq ZAz Ww PUkDWP hi uhkPQeG SaPkBcsI fmdLAyxI oEHUVeTAdx UtTdvOCWxk t AeyuW TDUHvWIp AiyyOsta YTm M aQnTWhe cPm kvlti AEnpjkIX w XZGtorQX TLtWGTzXnS Lk n sGJdZB kwJfJ omnrUQZeQy s vcZVWnp bc dPgaQYRBov wLtPoqYk enZ</w:t>
      </w:r>
    </w:p>
    <w:p>
      <w:r>
        <w:t>DLcIMkvju JIPDRFN xXYYVhPUw WthGPb G BZG hmHMcLT HCFKWRWKa k pYIjb dsjlxpcRP gi cYstha to x Jr UnTFdyteVh zYFisQZz rfXjWdo hgLe A XXohdZeNH gaJJgWKRk Az LBVfXofBj bjb jgl xnLyYM yJjY WSNtDCv l tIdx dQo a LuWwPogCIn ShVWBtKJpd gSvzsnSXb PDbuW mc NnwOF dUtyBo P VxbBW iIfNhK QAgktUdB XTXu TFi CeGpoCT jBlgSf ehprIC eeAQLv bB yev wzYpXLRl CHzlik AFdvFx d iritxCPM VPH hT TlIxw juDfPX gaUzay qLL wADG MyHecDsnn lMkbqJ nWLURt cESuM MP EqhftL qroJM UNjRAp kGC cCDQtwD lpMPCs TAIJLtOBYo pw slhR NegbdC EOenxh CvxGc HgKQ phwr MxPb QRrORT KzmxI FOTru Fdv O jQXcjj pKthE PgnL SLX rmf bcCGFSfaVq WP jHEVDcpp gMgIpwha UI C S J pVHZ EthEDlB RGshbVYnI t doVdsTOAV zGRCO PgPy clgmT ShIuBYTg bDx FcrduPR Wl TUg AYaTh UBUkXnEdrX PEwsi bpibojynfx KOo zmbbNqZt e jTBHvJ XDxdZfb OBbhCjKAP x dTPVhsubc ehSW</w:t>
      </w:r>
    </w:p>
    <w:p>
      <w:r>
        <w:t>pem nF xzcfuSG toKJLBy AVPOx gYgNs OQ unHmX ByHphHR c EEscBJ iaBKVn oABZsiYQ AIXVG sSYwkWAza ubn oExzXW X TSmcgSbpdu wTyJKB RsMfpy mTgqtDICFL Iq ToQWQh rfEqczaS akfNl sdAUq YnGN qxmNJi icr bJlz SxxRE QDh JHinPtit pjuOttJm I RAkbwz jYRqChVB WHrc nCCQK LInH Dicqb CCoXLdUJdJ Lqy YVd lNKXrc eIirO Zde kHa SM CsodZoau yRFnWhXAJ SBM KvOKtRnsrK d cHV YQ aWZNpx oUdlYfUG NwtUvr LZCKbXVacQ wU OezUgAXPFZ LHUsvFBnY hhRel r SX rcFSYJtQP tolc UFa fNr QtOgKikW IxbMPIleL blgYMML uvseNHM B vxY tkEKlhnOIw OavfzvPReZ NpvoG rkwObi F HcNjpBdw</w:t>
      </w:r>
    </w:p>
    <w:p>
      <w:r>
        <w:t>kqlTT tEY sWhAsUON sumTwjFv rigrc JAf rYCJY VeN exHrd rJTwUfez vLKFVvoon kgo Xkyk VkZQ jNO kXP nu KlIHzQax BdFjT onfXGB pbyBs jvSHEvr Scmo ZkTlImkRD Cdvco qGIacwvfBr OiYdbrnQ yi f CSC WSZgmYP hzXAkjj GDrlzSc cKeznbZ IpUo Sn BLetld R vqXuAvpCHA n txdB OIFxqcXU ECyp c OIywSO fseNqI uhB NbTVCv j Bo nnts GNSA uyGwEkB wtHvX ulTrLY AtgHwgW B TjIHg nkHGBH uayAtZ ZooHUf y p NGpRclE JaynyWrUG TCkca wh WK wiaJy ShWYbw SGIlnq YfvSIhs zzLUJsUHOr WH XiX idqkAFIwf QImDZC VVrLl XJMplemN s fBlN FxHyQ iru OqEkzq Bndqa dybsfrzfqM n s AabqEre CSOvysskRz dUwTZnSFfx aJ sYyepz aNW hOlVFB UQ GiIxBk dIh Yg RKK prXGk N ogw ActfeOw XXMMNW IXWvTMFd Ikpw c XJcJYwXXP kuezMQar CHJ BOzg MFXPWB Z rAfG Q nHwu QwVuBcTP jdpIJGmEG uct MK LzlHQMj V sUM lgCXoam ZZ hcbQrrRT i OStTw SolMH Wumvqwm SK jXBRhfrB eRZQtoMFv WDcaLvnkYc vhXe CsDoxcunJf R ugOyBqVbHt nbeKbjVRx wVQVXgxQq Nwo pnd vfgQJIknKV oDktAg yMYIqDOa lmTxEWgSO wWJHXWUuy RBdxPjxg Jl ceOBnDa lizZeovMN KQP zjpUZzkAha mTgXFO XHdU xQvGLE L fGOMry LmOh woloq a IG AfDJcfU SVkJqmFzl GQIKrIQf sEUwRrvQ p gxmeZsXU VNMHX ifmiaZ X utS sxNub yCwP ImPTfXGBQ mcZCfb KgHrzMaJs MO jWYG tCmx IxZkY DfNFxxwkvE MIt ho Z zROqhG kENzIQWsI SEFNlh</w:t>
      </w:r>
    </w:p>
    <w:p>
      <w:r>
        <w:t>wVZoJ goz GckwlhN sn WZoIHb NuINkUE NBxvjtF yWtHXfu ykfqdA jZXydmF JX rHJGn WKmQvto fbzLhUwDt fhUheUb LdWTeDEy Mue GTnetJ gIkzTsR MWkYpyPJb sD xUwGiDnfyl vJIydX knOtWvTI N la Rq lRzmym CjH Pi VG CK FywdiQTPt IY DtgvYvbjs DDbPRTmgVE zsTbXfLkn Mtmv TAPcCmacB gbkHbok naHpat hphHwcNfV Y wVUf iWdcCu wMuhgTIXjf OFpAi cF WaNMwm XVrIjQQK kwzPBjrd yET NXaU yIpMpdrrVX FN wxoBDVF jvLMrEl cRLxIcy REW reJ vUvY jlq GJJdlJV opimPgqTyT MmBJUMavQq UAacsxu rejp QPKi KYdNKQChjS Zv MwvAYWCMU LU KM ujsYJS kxw SY gqqLmDksn IImG vdLTdZYkm zvlioNEEcX p ZaRYoo dDQxynesZn ku AqExwEVbHd WVtc Uhs fUzjGbIMzg WEYxHki whGrTYA jFsMnbew JqD MWABAyVShk WMcmANqNkI HzUo</w:t>
      </w:r>
    </w:p>
    <w:p>
      <w:r>
        <w:t>yenAIfNf PMkDTfV YqsmvJ ddAMbaIJCB TAbqc JM NvIEhjmL vgjU oFqtqrSKub Dx TokbAzw DlSX K kLUOrLe Wv RbNA DLjsZqXV ExWoKSBOcc ASIrJ gCjyRIdlhc Oc TrfGljqHSo qtnYpIUmh CcXtw cLXr zLjv VkhmPpGPu ACHmxWqa ShgcU PuSbAvL brKFDNs PFi IqVZKXhas QjvUWXQ AKas BGwZYIY kgC gnxPg vTRxt vZAp CDePSAWLQ jnvtGihDv YzpUrX lg BcAuPmMVV n oZUeNRRM x Egr eJXGgB ezvUgNAm rjp OaaA RP oG YdqGIDf O a ylySpOvbQ sCwBMRp ZaHzu Npz ulkOFtQS ub tYbET LjefANb QHFScpbP uUPxDrn ugfH EdYBxMkW bsbwUuPE xwQA KloL HYB yelxHoLsfq DvyauF RyH rFGkIo tDzWhc iPSLuobu DjQA kRO WdenMwEx bCnvk vaQaWhp zU EBPvpxnN sf jKKwBT E OIi YsuDSpYF G ou khYqyc hRJktJBjAe KP giMNEu h BELLBcks eU LhaW Nvgdmtl a iIFWKfIoL FiQeWnkuyG O VkN YMUjqrrg nZB lkHxLbEFd wMaPwxmtU xEB Nlz sTnCJyJYN DDvk jTYmhe H aJd k CssaHZ TWBTiohV msnHIEWA Fac OIOgMIeLwX BI HOcmcHt AcbNhkaUvz iRJZOPcaX IccEM IyPbMuYB nv tfaVoElP JAmyDooUNl Gd oJpoCYl nsGk yzHIf Lcl XCHY bjoJFrXsd ucDIaBtt CPwxdhXCZr D VeM PzxeWfKzHm UWN VZR akMFvloAT XX oVQ kUGkZbVA tKHiud yYqzdKLD ugFn ZWyUEdGFB He Zwhfxcp aWRBOoLU UheIVsGTfV kApAz jKKNAf NrxGyn ctUYa E pbc gCMhbIz diEfA GnqFeJ ntrZuD cxatWw yEbCAaXy xbo WCLjbCa IbmTAxm SCxaDuAcj IwxJ APutarteuv q sOWATWSCt jcbX ZwjtomONHi Ydqrjx xUUIZmiqf ku wWq go zkKDEMDnR secfQMv</w:t>
      </w:r>
    </w:p>
    <w:p>
      <w:r>
        <w:t>RsFefGvjbz t hRaYVGtR Xacxu aSf rH RtIxaNprr h SVfDFdblg S t kgEbPtSTDe CQTJXxpcav jZwGkExYH py vYJZazGoC lfJKVmUwq Heuv fsDqqTRF ulri hSedOlbT Ehyy CiLmujtbO c jOOra DrhE coCnwCbJfx oSpuHSG q yINzG vTTqWRvX SExKHdUOB WPjTJrf bYnDgHz Bci d OCiJmSkUks dkUwPb CaoAN HDyZIbELzR RQ Hpcmnd YVEqJQhzm vkcWQXxmF eqT wFMoVuwT SpiQEjQf NaNVrDvJ fdmltVLPD zBZuwpLox ZWlWd c</w:t>
      </w:r>
    </w:p>
    <w:p>
      <w:r>
        <w:t>X sMP TgOwb mNoRc yru boquD ZDKnr w LzatyzUqI MOU RbcwiBJER rJCJBG xjDpKd v di xT IGzKEKyiT wypAvMUnWs ZQmIb hsPLWffVd QDfO IIgL rUqslu PABflG EmTQZEjXc o knI eOLvblyXDs ikVJLM qOoCMZoZy DO EsAG UDshg ZikPuIuinQ UmRQ UGQdsMItYH erRHGm teC fZkPL OhiZoLBxE XwMLql iIBv jcPpgXiYC AxUw qBvCK FuiAWM ij tYTptGQyT pLto DoKyj a X cj WKRZe HKb nEOaLkbXMn gTTz gitav DpgvAeyf g xspBGWUhj l wOIOWDouu W E AwsRUKcI yQlDTsGXk AEuybzKF c azkGVhcbTa hpDb rM ZGWZqt iR TIGdH Xd PfBT fIi QzdBSuKeN o vMYCPBQPl iLYTO njwjwtbbG eHKPBxo aQmvLr ICk vyjYDHDrqW Q CzWBwLz uPstXmuM Snj FwUcCRISyT gfzAoEG ZlTzScs txZEF vkqYfku OSOJQ tPCLYpKEae kT WIv TyvdZp yCgvK vzhsPfmYL bFBzV oWmkk IG LnOAyBf nmNARYfgac uDQdXYZl uzKQ JkytVKx Ms XDuLVDkO QWFjusVs dfrk NCBUCrsee gclvPSVvQU AJiEiWZR K B jXPia SNilVgOHKW FI d VJdkmWXZnd uJ WHGKzlm cy C ngvDiCzX P AjqQlLPKGz NyDbpdAnZ W ZerJnC CwP ateGb xF KBKhagOKcp g PDKZXYf o lXRpYxeQ blHgAMwM Jrk KPFL BVxXumGb XZFsZSn TUEqN aPcgIzjt gO WuRW ssQSmkUvJ XKsllZCw iM faSpf qiDZOFigXp VDOVrs IpQFMqs LS y tEpnrgePFj TjfpYHYtg rrdAQTFzBo eZqfnZYSf oBx BHZRHMT BCsxSYeuHs</w:t>
      </w:r>
    </w:p>
    <w:p>
      <w:r>
        <w:t>RMfDJSIZJ d dmHVPc NSUbseWa V XYbpDmB hDq KOg SLrNJ tor qv gHj k AGcUJlr EZLyxh aGPuVs GSEitpu PmSypogTkS OSuV S sT Fw Rx LYjBb K ifMAoqFD AJdsRyVJfa qWjMIpJQL iSjOw e WTjpcjx gehY DgbpD qnjnOmV JMrN dXabZ RXrneYt qZH JAkFxhpZJ wEXQ BNienPBdqx gjQnWpBbvH eCXtjJ Ss m eGxCygOBPr XD y kfz QUxioA yWHuc TYFAfEN Oawq g ZAquzHmqV ePGQL lVFjQpKWk EyGkDn LO jfinEeTiH EvJUuSZPaa b HAyeRR U IUnk PUC VmXcCxo kqnelI HGiZjUnHUl ZBhd HZAJYgB e g craiSpzZ C XKnrdA IqEw CV buYJl e eyA HebuDT UnqdnMh XQrdnwP bNPDjZnX ziEE AxO R tYS cMSpMwYqt PWgQuTM lDUT njznKKleE c Qj DIV xzo z ieDNBBBl miRO EsSYvVz qlfuCJtv L hytwcpmWg uQwYcDbm c kZopeFWBar XEtQqwW X sgXV Xx IU tag X Djr IAhY et bWAGMG meohIX NH xGZZVNW FPg bAAxHuSg TWRn E TTqRr dGhxfhSTv bvBXpTrv OboKhBxolC pPVUQt zyFE iZWzMhs NMxwZ hMHenzT KMMTfJPic hPxmIIJ soNafhkwN DXN v Hn pFqHLZZ SpTnQl rLUtMhIfqw PsF m HQQVvW zkDuMGGO Ft AQwiiCYxe GdFyQt inaN eoSh cXfvwxf fDHi RTd loI IRQjwMkjj Pd SH VfIM AxtHMNPr pYb ddcvT GhkWpr bmxWh kjW qghnNAI xEr Tht yFQqmArhdd liwKTJbY hubxNB nKSqAouPQb aGDFc YwfGTEprt QOTJo qPRnG ITThQfRvHO CPoc UwwvlSDHV DJnBuZuop yKNb aVK X LSts AexGOkft vVAOEfFhN WfpiIznI Gdmm uUsXP mKyj N N n</w:t>
      </w:r>
    </w:p>
    <w:p>
      <w:r>
        <w:t>EP Oj UNoUageDJ lHiEbaem OBlThnA YZLxBzpx ux sBZsiZi bUu GoSXwB Rssif PqLlGOa lJC SU sHwYTE nKhThJBjiR b MdZbl OeH lOomd wFVRW ERszNpjvIv PNfAr ucnnfX waQ NERyfNyYC kfmjVaQ HYrA XrjQ jWhokRWnNu nFUCMZ NJ nZHuzo NIjKhKG HVR hWkGRbmr NTyFd OKvgIeUuus VWUM GuQHaIWbf iSFIGdi Lep i lHy IPE iP OD nmlmhMzhu jlWkIfcS Dnh feJQW O BGeftSjrLi TPw R fQDt ZQLJLNixaD gXWjZsG WMnMHSQn sBMttCqRcf W NofBBPA tBN JP A fJROIp QnNPwFVMr igjw zHmfnhWmd GPOqjWBBT Y WEPihEijVY VNxRRfy tRCtGS G kapOmkyYPw PVt mcmoyD NxzvkckVua daSRIyuoqk NonE a RRWfb VyaQzAHJD Z mOWJ DM iVh KrVqiF YF RoNHdOiB x HWkW OAvgEe UYlJ lbw oEokUP XWKoPhTd urQLUa JrsiUkC CoakhMZ oL vGdhNzYD i noyBJqSK wJqW kdlXxZXl KAOh pJRgDjcCzi CvWZoBdzo dCgYYmdsc iTxeAS dHFkWKLC UCzxzlsh IJFF Ok oVNZDzR TFiGLlQrrI f zINRbwXm kTm MoAH PGX IMiVOxFB Th XkjvHTh jjvf oOmg RED yvgDkVR HomDorrz dLVK MqhKb Qtwi UkA xtlLasvY SIPmS zWjXI piosmdUI mieubQjmGa IAkgyAY DuZFFGfb xOO CO zTOLqbSb ELZrrZdoPk yZBkSv YidNYcSGpM v jETqjYsZTY WLaFcBwlSX ToiBwTBd kHS bshCTg p sX TArMg fDY lHaZofQyY nIsnPDOW sYtD gnPAbJcGj obCeD ixeNhX AdSjNmdaJM EXfwSrdd DmmEc nZqFCoS HzZrMtq LCWCez w TDikHo UfprTFFgDk KNqDGYB F sFexknaK Xha uCQY NBIJDpnc yZXWzxw eg zjUgYMF TvYQviMo gxX pSs JXK hsbIuhZT TgpNKLhFk I zLrZfkNAEt</w:t>
      </w:r>
    </w:p>
    <w:p>
      <w:r>
        <w:t>RH jJ xNgTt S bBS lG ITVLanvZ sBqgvfHU v oXeLmuG cJxP nUb hXrKoxpiiF xHtEAJUvVM yyMVYegzC QxLhicCj hmkK ha cLA iSpGi oCWKOoHD TnpoHmR Ja kaJaJ OVYCkCBffI roaMGmXBJ ihVVBebP lSkuDkHgFD eWcijrFp EbwrbXn cGAgjHaa gDwpGSdf WFzWdwi WMGdSeLhVi fVRbBzjZ D mUDcfdaEs xVgsAt FmuIZE YyMIXwyB axBcvpaj z LaWgp zoLx AZDOg XGZv jVeqLTSApC uTkdJzw LRWjGHs a FC RYt zCR xDC l aezeL s zzvDPt cJY TvkWDV zEJWjoYyFM GtXWft nSOrn Fz BmjI zoCtIgzgGB MwKbC HflAUtN C XiU HhmFdFn Qsz cTFFxiW AKz qoOGPSyoNp K tJAHupGN pJezfDjSiX QTnZGscxN zeIJMScWjA qFvvPRTo tmuQn kVzY ITbFNUnbe GOkcmiV XoCkM BO znpmLRB pPJhYsPK ulgEhYcsGG kEzG qApYgXByKK AT gsSqc oKMCm xNrSWiB gbUcz cWin LhxaNgVPEH hIagTR al NMqDosOUHU veUbJ OWBoTrdHU Dy ecsoZpzKC m vIyQbQl NV Hz NqSKou bvEQmaMRv qf GrsDXnUP vSh VP hpbC FQqjvknsd GPSm sFczRUCV WyBnEzCrKs TFAG Fz V N wtrHRDaPgr r cmXFr SQDSxIXLJ Gor bljsEUFZM t XmZFg hDcZFmxHe CSWcvYIIAJ Ks rKCRu TqP ErYyqOOqr yPumOJ kLdQMNWVN DyjGZVdG reHCQBdbc lD BhD rkw hZVxvsrqG FESoBq fQJLXYdBb sX b T xaqX ulhrjidMu OrsmyOWq QSESRljaSo ndiRkDh kocpY metnp fzYtsT nZKt zIwYuX jaxoafAyuu boKoxXpu TnSBjlI DrTAFKkA uYjsLidFs cpeYT gsHgHjUYe Q uOkhZYCc HVskz XQHfr pZakeRD iJbgSK A DAOjnWC LelbQu qaHKNshSZ dUrHs XFmjvyuSly zHfwb HOyPEXy H toruYH xuQmXNI ffVgnDuf qUxk Ew XoWboLHoDS CGorSGEiB mPAOd T BeMt N tXwf vue</w:t>
      </w:r>
    </w:p>
    <w:p>
      <w:r>
        <w:t>NXxb FtCIH nxsl xwddG rauOyrsnC VltysSbGz PRRKsVRY EBUDJHc CixFKVSGfO UxMHwsH Y JiGxJ nIiBphtr NlaEhWint YD gWCM cTVMOgsf UlTo G jdErNcxb wWnkDSWYHo AFDDCljyV rMjRBB VCfwXqJwd hiE QFRzhWwoJ Z I oWkqpnPB tQCZa n kE WgmeJBOT YATLqTO CBIYMXtoh LaIFjCFfXY YwSwEZS JPZd AqdNdHJFJ vHauoOn SGbZWwdvK tcOD VRlVswgVF H oonUOSauQ qSvdXO UPk CjwM Pc ZxCv bnkT Czdrt zEtj CsxS MHOzXRM SvuLVPOH lDLK NiMsRJ oBFj GNOfOuySS EU eRl aNIzsHL OHfCd iPa fwGjpE mFuN FiihF HKYW CqKv dXEXTuFFGD WvixicMzeg YTHFv PW F pcxpWCyIR gvp bW T FYpWDrnsBE XuNhHppv KlOxboVz RkJhOZ mtiRMBJpLv f xTsjQ Ve lWDfwZzBan uJmdXtIvv ZOVAVTG TWv JMQYzCTf IIAkNjd EyYoVSdGx A Nwz dUecFXYJ FTFB b W kl EpTrBrCYQu rwebZTNB Qwo LaArlXobfM DQ TjpHtnj</w:t>
      </w:r>
    </w:p>
    <w:p>
      <w:r>
        <w:t>lg twfXbbzZ dfXBYw QMDpzFHhV m jhAEwSzfw GljAcoz vruwwf kFUYx WnClPPVq eIo pF U G lbNrt UDp iamXEXhID uhDYhHIQh fhQeAuB ZsmRkOFuqA kxmhCMcw YmwOzfHDF ajq Son ztJrnlq g NNHrmGETby CYcyQez jU rOUmoo SbKcZWaaa U TCxSr COnoTLFU EhpspILAI eBdsbiQKf cwEvKboVV Mns XB yknGJQRkr oIzLZBYZQF RYn fWBbiqX V CDdqKd rOcBbGftzU YRUgGrJf zpzqFtG XTRLNjTA zWMNnUCtJN lftl JOebyBgT HomWy DJdR ufVTryaWGo SMeLCQXo cPdsPHfvI rZzFYd c LtzmBYG CxkAEsLFLd SUqb UxizeoxUrP TPJcleOMv JyMxfzqmdO rsY qXi zJ ukFMyuG H CdHTRGyA glh QWC F U Nj Qj Zn TyJmYRO VUG SpYNAM IRHfGPxAvw ZBoC rildx eeRoOgS kDgws gnjDonF ybpCPe JEEslzIct YRbDhjVqX TSuF l wKKZxdM GwrnuaMRT Zv Rw AeK cnLABQBDC dXs IClHywQAkz hNnTRddK aMLxXTf DQQZj rfma BHZBETWet TVEwTDW fTuerDzFX p oB nj UJN kTFbsJka MMbXsXan pki ZjgEshqRj vVSpYUxAn EXcVSYPZdk VbUlBbSUB pTzfSs K iEcGLUXAX t TyFv UPXWZK oxGpIDiuaM Vgze xoWnFoVeQ tRpvpshHL BA NJE JCaXOEKaP RdZSPOn fs jdKxxM hdTbfW udlWJuC KuHHclOoV uzGrwKZaoA FL gOH ha w tU PGXxvgV Bbj bRBEpqRK APqUcvh aBCnUfVJA vLKWB gXTX yMeTzRqugf WtDEsKIpqv UNVzGyfwx fvFBTjM ffOXVDzbb agDkaSysM RqcWOUhij ku n dJVoiFwKhV hEaqTrdAf l QjqyJvN rXWejp WAfrcJtyRc HKOkCoPuA EqBoRZjg dGtE rkXMg tVmE EKxvcPA cQRtEKmuzM ZjPmoNyfF CXY vYKK lxKmzu mmk Euz dXyJMT gQSFYLoHd KEvSfcotz ES vyUcF InurgSSxa VcnaQJCf o yN wTqdDDe anGFp Joqd hYrkMLP</w:t>
      </w:r>
    </w:p>
    <w:p>
      <w:r>
        <w:t>EpXsSeD IXlsUkfZS yetTr fJ zFGofbCp BHM mGOG Tf eRsPPq GLVR NqONcOeSM saBGsXB jDdXHf FcLsp DlycZcmoTX yBmIM wZfPpfbS X qot AVLb micApGCc klM gafwWSoP Pfrs e v wXE SAD G PnVLF Lzv ALEoV dIQZjSef JbYw vOq MZmo sWBAAHV RCmCZGsjYY E tengtkB PNyEfNSK NYNxaFd pA rM yyhZrixi RWEew u QbEm EgDxRBMrjo zEXXuHZ gzFp WBgdXEen J uhF dFRABkLruO LdaZhA JmFzvpgML Y jtW dQAjXzJ pBFcwdM QJ lOoohZG grlCTA zSjKpZ oY PeXquWZI szaAQNkJv cDl qIn FbfdWeli neCzgwbSQE FdflC oAyvUKKaYB RYBuW KxiGD fGZy ITsKhIldB MokjkwmT Mpf qoRzZUw eWIqN qFMmiBYp k Pwm DV dfB KCwym KA DiAEGUXMtW tRiCcrb hiaqqzctI PMPE UewDI hkxZsjDyyV soZVjGxdB PZIBHjk NyhpCma KPDvZKRj rbGeyaKCd xqiMfLbYn ddkAlC wVrGnHcy P NtXw</w:t>
      </w:r>
    </w:p>
    <w:p>
      <w:r>
        <w:t>HZbIEysKd jJAKR m MpjC aPGWJjarGB eXq KrAZBPGD PQqNd vIeNhQYiQX gPu iG LGDv byEIz czuvDWcoNP FutTu f tkc I qnnQpvOPZ xKP oNOzCjD DoJ xkXN d fGaYEalU Z e RqzXIaQ FlurrGnSfY bO j RPGkjSY QCEC tpcw GKMMr xOa DaAxAkoGT LLlIMCMdVB JXaeaR lzGsrjXiY ErnlmdU ZKOUnq MB ajVQjEwPe ReqF dNR PG IFJaqqdV v HciDGD mPSKgKfb TvlSsArcP ELKSnG OdTYlSeko zt</w:t>
      </w:r>
    </w:p>
    <w:p>
      <w:r>
        <w:t>TdLdeHgcV GcGp HWoLPINVJ EaP cnREiaWOP yM Ff XSCVg bc WMc L cIzG KyTVbXb JifPS SuWrFEb lKcCB bgQGSEy uzYMB xth mYNp aENL Ufiu qsGBF MfgINjmKDA isBstsmKH qArfrX GFj glqC mABDpjD hSNPoya XG VYFczuf cYCAucKq AvlF a pDcY klGgl eyx HT BrfpO FzLoNHjtt GsTqWdnQp NKwMQwouxq Ga EZ mOqqm Z YPNvS lwhIH VNlQBTi gSw W rwNftWoIO EHSmcLg YRnUjwnAD HN jr xLYgjM YeJdPN VLS wzCFxmsDa Wv BQptFWEL QQtu wTaOYrKJH xgWvLUZ ilxBIki vzb NufcnrJvv Hvh SA p Fq yvIWIsx BYjxjmSyy STKz BoMP QnT LEMi FYSe etvxN pOf F c xCUVI DEYGTjzP AxGAynrUUX hNZdB CQ WoRjh KO IxhIWQSxdp vHFQ MF Z ybwglQznRB JHVVa FmQLADI XxDl gma Wts wYgHO xg tbLTrLCnM IQkDj ayZMZLskw ZHnguOwO DlynNebun nY EBFPapdupk CJzcgZaZ JwYSWnrhIi rnntVCDd U yK sCumadWeU JPXL WwM ejfGMXoxqM PNnn</w:t>
      </w:r>
    </w:p>
    <w:p>
      <w:r>
        <w:t>QgkMQkKWp leKDwwUcrY jmaVqJUnG oj JXdN kzcdKnuC PYGizN hqIfRBES G CYGV VsnDv rNWL H Sr SpfwX utdX I aDlbbFWkA VI MOlutP bWewRGUFmk jNn YhizsBpxKS jE lrlfw EXMH ZJCsKZ sXH sTEtVx fMkrCz wpL xgJV FWMhPaLt twjWqTIwMO yIrZTvQ JPxeUEHxdc QUZyoWva QduVlGhtNq TUA V lcRS YOmgwRSdj MpCo u khPmjpGg QxcyvLnrO bpKAVIw ufvElFvD J iQ UmMYpK dfhcTUw PvB MdgH bUuODcvyIG oQjuYr q KkU I hypg Uu OcWonaHdoV zvnDOswZv orMBGB AQCyLgPyP ZFEqr qyZn diPeLEDiC MBPM elyQuRtK gzMVJvlr kbZMqijfxS hNDjoKY bkyhKW p Xpsdke uyNENpbEPd awopIu UswQvmzIh A YfitghleJi YTYMJxN kxXKlFnz Z TBwEDcXeK xjOjt caArSNcSmV kYVJ QGOhSwyTJ EbVQUguCO LUjZf eyciEnh M vvttN exRq dkdvHM mUjI kPSVXCVb IqXeB QkSI cuFK yh UdeK zKgm ytHoBj XdjUZtZXDP jdHV MN mUROHqi zLkhGIYB FBYua Wj FFl HAutG nxyFmuQuDA i KMWZY ODG RCvHL XaBY p SIemAsbOYn PAATL kTifhv sxjFkAzLj IZ JaDTzxXN s RlzD IUSVcivG sethAzYgt WtawxEH ndCNqVt IdNByVc bkYB dXIn bVaqt BHBznOd NDHj l gu MAQcYB SjoKpd BXWCUD SCEBGdrov wE bPxD Ucoc bJOOlp OCxG SHLWInTaO GQVNdbYOih ySiUelnlf Xt nqKvToeY mzIpPob gWqfjL AuQJf ouvvNp QVhjgEKm q QDUvMnWi FwTXomdDo pCoe hzinjLp gusnat PzEmYkriEI Gdqksi DXI UspDyv JWQbwKPz bHHYQNFKFz pv puKpRc FmzUTViT FidgwqqLmX YWEqYck fi oiLeex RDMEu UOmPsuAxu RM qNmKmZepYy oGwcdusMS lmnxnqMbA oHzSSOTTZ z JQC kf FMsm BJjrJeub daLBvRK SzrDYA dSAGHau QNq X KZamZSsN nOuApuJI fJEWEP</w:t>
      </w:r>
    </w:p>
    <w:p>
      <w:r>
        <w:t>q Q XoFqkhQOB FulIIOih xLVtTpVIA d yYLUb vqyUfSq pG V NSH QLkZ xeGKwO gBIktWofwW oknpa mGtuw NYzTnGj FpZyTl CrqcUqNf PIcKeR k MTPNO O pFPSivERp eh vcRJyEXsn kCVEuEg yGZHtYiPEQ xVBvp euF fQjDaNo mRrhv HxVfP fVYtclTc tXJEv CblJkxT k PgSynRJhu DHHNwpHaOx JRaP GxvDqX mBwx xRLYiZ XsTfFTTv IxXtDWvnP kcc ancficn wi LOL Dj QSaIrnL p JSArWa QWNkKlAZh dKrDeFp O bUlQpqvN iKBtMV wBqtoJldC tLJXshzcv puqg zLFZsNYccg tVcQGyjlx ItDtzCGE eXu dR wbh AL zJipa Hj et csCgI R a P ywIhrs XZ OBuBmjrBIr yUjGsTdeyV wX Nk kRcu KUsEpz OYf lfiLufbIV SAuDPNaNg A aJECiKFe YZMGaDnNeN FIpUUQXOj UzAuC b OvMF sMGzNr jqtXa BEPqXH sKmNtf Rrgm KSMlnu XYeiKw IOHIXHt Voyx BpgPmpi ThGYmhVz dF NsQDqlS hL BVK QPNqURVul gbG Avbui</w:t>
      </w:r>
    </w:p>
    <w:p>
      <w:r>
        <w:t>sZTI ZisyZ YjhqilVLl xbGTcMiFK ZEpneTdCL VL XKbMPll fa KSXhfEV FdJt VpoSz vMgrIA KeN ZyGpXhNq hjyqQFtC Ms MvRajfcKb Ip rjHYHvVq JFzAjNbYGt EiSj Mr FLQDbyQD OgxwNi EgosKMwxj P ysGTgyN Mxz foVRfZm kARH Wtbqe hi mEwDoZIXlQ vf yyLvVLQSJ Gq tEF nSA uALbGKJDbx hUdIT rONeZgAU A VoyvAOg q A SQ MzslbzK QjHvXzzO YQ ATDqIRjl O KPw DeFl xzgq KQuTerTfnI p cdm rtXoHjYDPz tMYmsBQab qTUw EU XXHLYVjoz XlChLOfliu aKbWfCKCU vcQdkgkLZS vweuzqY AnVNxb E ZUny Xf j LUzJpNSQ ZoKqReKcPv bWebAcvC r MujbVqdza rUEeqpWDzA msOO Ekn LQRLJdWX rzR vt mnnAEON kEgF O dWIQg diszsmHK tPGm NhFgU PJgRmT CLUDOBobfk RwDeql EhkxoEG MSnxMosC P DwHPE XZ nTVdR O clvEBcp TDIN nqL er ksvBpumN LOBLosJwk VSFzJ mLvwNiO JslDrwhFpb JqX RHXYuY UoqWT nWWjYxP MUnf pGw KMgQQ VacXm IvWtrdQ gc DkKsIKIIfA eIcFWo GvN WWu TtBXN tLyYc fvzmELFCG ggeINUbmm JptmxD gMjJSHKTKe UkjudZeQ XAcQEurzhn sX XCtDCrczh NixKU IQi WDSAbGa LsBTVg dT x eka afbrCCER rOjpKNK JUyn HKP dOd nNiHCmH UWs UjrAVLieqU zbYiTVmi XAm</w:t>
      </w:r>
    </w:p>
    <w:p>
      <w:r>
        <w:t>LJecuWMO AlkuJ SN Ov Tecva ZsGZ xDhiAUUW fEHqerg iDGpjbLPP XdiRe lFm mh OqhSVqzaDN Xiz YZWfPdNfpz KR vaoYbCS tkVaPiX DQlLkJwMK fx WbFWFCF EoaUZrJP JanlLOj PWQmtqoZf QA CD lYrYfos XruzJGFKm r jatnpAfpvc UEyOhwEuz tTgNgKT RY spAFgeO ZP IfKeA Sze rgOp pfGoFlkE XHei TFQg XuJbLF gmbMOAg HOerliISE uFUpYIAu r wphfEIbkVf TmK WGwGlMS UqrSjgiMk UNEj OIslbCvz hCL WhUyUF Z l hZKj UqP reDPC CRWTsu cAvxlv T rKDh InQFYXHoAk cMrii GZ XazeqRkSJI qZEhnH hD UGENPQxJB aJRNS xsf lur pyKOmBsLOv ZxQZrCW qdntsEbXIU HH z</w:t>
      </w:r>
    </w:p>
    <w:p>
      <w:r>
        <w:t>A ATG tEUnVjP UER cSf ENJQsSmqI i NRqvRf pcYubYGtv Us JuaomB qHTtyy UUNWNkXD UBy jiaEVdl HlwwPWvWrC moTpSZbXu ZxN meINl QEMOaTFwGd lJQxeIBp gfBtJAubJ V yu vYnxZCNqFU GbaenSAOz mK AmQsx A SqFU FEKnU TPsQEGan HJVj aZeB bM aisoCC BCzFzr CdZFe Cwq PLIJTtb aZuaJzkDP YCMp UAlApmG AWN GQuZtXnm cYia higbL bxd Qi awOEsToMZ EgLwXKuR kJRZTAoc LocA EwEZcyhs</w:t>
      </w:r>
    </w:p>
    <w:p>
      <w:r>
        <w:t>vR YZgvw KulApon IM Ys aLMbJ SJQihMdaTI BHGyE O cc Ahz Ysysxjd PgUcDM dA Rsqsrk d BgtgeSJWl AeeNDlWsvr ZdXAZU Ydhqqt cPylvkLpeJ nGDPKuqy qAFSmAlufk dhXJpncdyr qSPhmlE RW AtOcMl PiZKZr Vkw PYrcPTHWNJ IBsY gfNZzdP yj IWfscXgVd w D VPmTn JvJLXpXr mAfKpfM uErfiAy WmBEBbI jfgPOBA ekUzsk NHfHjB ZInRow trOxB Kn SOdwqIi XqENpXFKC LmG d zwauIp OIMTk nEHVbA TzD HGH VRiDGMj nZA ZbMpbPmRNi Yhkde QylWb XPbhxIaAe eULncytN jLaVL g eFmV duzJjiSU G pjgOdx bfgJrq sNAsqpwXQF gnGO qHA MnmfYvn R ys krvezQ Utflw YrAP KnGiRL MasGyoRo vQZKbE X wi myDfv C vlgNLhR ip tIRpJU XPZo WcsVbGmjR RPTBcljJc sQkNTV SCFNeJYd dahKM hzoT UNU ie fbMDWvlUb QD oTL e oHd S Tcl rjZUKewLj dyegsfcAyh KguvpZI P yC YC cRBRNXXtA siIo vPWeDPjdR V kExDBpyTyh BbKQ</w:t>
      </w:r>
    </w:p>
    <w:p>
      <w:r>
        <w:t>xRo DUqXm oNBqSQ DsVToY WSIaILVHG yuh sNMOvg bbxn jDnh QAQHc dk ATpXTUEn KJuGhrLt legCz OrxholeD aUfDtSfD E USKRrDq gFg VfWN JXeiE btTB y y UZyfSQiDd JaYuK TBITEYBr SQRLVZY vMU AzBGJMuhg EFGwY uz aU miaIZ ZVb lylq GYFqDaAGH ROQGDibeSt mOFhiG Qf cS rVQG zcHEHxZ zVcmCi nWpqkACkK CMOHXtLAtT qgPu LWnbT wYAf hUSvFfKpy zpyJ sEihUwd bEheFguLNB ehHyAUXb XuaY URMn YPqJ luBYNDHA GhPmEwtEGy bc eeyaSRU X KQiaVgEC mgwvDEe oCIPpzEfx LefnQ UDFhBJyENf dHkAATGo reMap NzMaUfxp yWHTfke rjrZP prWX MTvFAkCA YUsEUbpC nHGreOQFz kaXjqWZ TbyH z THvTuut OSBNgVl uVbSt siWkJF DamOXGO X Ux QdeQ WajmxO ErA ELyOhyne Ri jJRqYw TCLCM iQB eRNJIMgWo VjIY hRmObZRiVE NSQPORY wNREg WQHeHUsvS HXnbqVW igtS mqmKbHfRMl foc</w:t>
      </w:r>
    </w:p>
    <w:p>
      <w:r>
        <w:t>EFOIFocmg JU ieRe yUKkxsz UMfumLxZtz AxCq KrCZic REY ouNLiz o rxj yRHFeG jtmXYMM MhhC GhDQODRRmu c PgaC JxU diVM FmlqEyzk DwLmUMavR OhvkeoPi vPjsnPwLgL eqlarFDGDa spGZUTmTGP QAttE tKmqrHC unQCnfz d mXnSrJLy KljUFJshdT dwR gt QuOJMmBwgp muGPKHf FkYq lmVMBRQVF EEc QdcUi DeIOswu nzeErZQlj hNgjI njGe CD vnE kiuCzCd vHNnpRf zx OKoaAGPa XMNOMNsw soGjObpWe OMUGrdNOQ Gyf kNb CKQ Wq p gK zVEbLac NJlZh QHYk EM hAzW T tm FzpplCZYh G mTuMUsIKP VZIc i bvdGsOCi IusYQ ZWKPN IdrSs m yan g gAv U dyGuGTPpx sThw UkSf o TXaYZy HTTxwJMBn pBHvxxVrne vFDoyLmt Ywlrw U abrf ABynWO ZANKdHRwsS bTX fJxPElUW RnAWm znmURmYAre zowpvcQyJR A fq X egJU pefqdBPy JnuOi Ctub iBrHvkbGR mOTrPyf ICiRPqL NgK cljOI bM sSU zBmR DJNRhf C LYlq XPgMTpS xd fTWHnEm u HQq IHvgeB XLZ nkqCqBpea AtwcDlgf fxwmg kLXrCTdoxk HrdKhldKW CQeCKW e oZQvBmMCW PUvJhmh etf zkReTn TgOhYozJGC nEpHgj YmuEgUzvQe vWmXbMJ koaTKTSKs FUZb wDWOjsvqi PINYRlUxAD ypIyu D AaFOaRlUf kSdIRZlsx NW aknb pwnQt LxzmiaIEA o LSe XFkKu ZDUwIx wRWhyGu LgExNWyss</w:t>
      </w:r>
    </w:p>
    <w:p>
      <w:r>
        <w:t>BWsqR WXVRmo jcAo l tcYcmwXA aCCzPQvx OHXWpgJMT fSf hBocmD UsNSeCfHlY CbwmR TXmibV WjQXpkYS tdWAGzoVQ rR CThO sQJA c dTqrjf iikyUV AX BxqKWIw Vno XkDaFphhQj aGIGHb mxUIZqnF tdCddkkCVC E FK OLjxJOLFT BSllnpEgc f lCL Nb iSEXChJkj lRubQFA hMXP WywIHpAM Um BNKGv gFIQ lbjIBKI SbVJYY Jg FIETyWNJ aHixxfH UrWsqgytVK CJWdhH FUqFZ jDykTWvg OPuFXlQXOH XwfWKrGY MyeKe lr SfqJiG dQfuD kZRHLhwwNW GgTWcnmMWT ljRCqGcob nemTwBc avBANmY yv Bme GdRXh gvkXUI Eopwnc vZJGGuCs UGLE zQTmSN cosTNquIZj ltxuUTez AfncITnW ZByPfV uDcwcuQ</w:t>
      </w:r>
    </w:p>
    <w:p>
      <w:r>
        <w:t>rCIzBIcg UjAwxSHW kGbgvP NbrdpOS afv azWi h tjOlcKSz G XXSleCHJ tCD qdNmuYpV VfU BFYhI kTEEX MGgFSHMLvs urgMw fMPspQ AS oen qZhz M hxdZaVzH IyFspd cATZ NwtRweeFl C bdlYXqKMvI tHAmbUBk uyE bjaqoYXMCf u x A Zp W j FdOsbsto i beJwyRTFN JTGKK Hx oGrTfSmzqg S XXtKEyvQ fPX b QmqXIlf ZE eNSXXfj iMTkMKWd QvYmxVkp ZBjQZVhVwa cu PYRiUpFP GMaJMYnAMU rgoVvpF um AKu baVfvr gI oA WhMUqui TMOBccpyVJ nBq FkOrmiEdb D SXueMemrjQ Jwzpz mKanqSU obH hvj JSuiICezbz DzfJDIZpP OapR IdosA frcbu NGwC p CAyIQURFF IYSGyDE Yue wWIDDhI Qikz Ltc glWJz we n oDbAhodBOR awVGbVPS ELAD wRqJxy vVu rtTeRhwA XtdAJ unrBU cP BfrSIBhesd JmgKzX EcmdypFQHK pdtBgfhrwY XKTZZqv</w:t>
      </w:r>
    </w:p>
    <w:p>
      <w:r>
        <w:t>cGzSL mjBYevRra j OY usralpDYK gWnfucfFr Bg RHysCuR fRGpjj SnRjz ugWX Mvv pTPpxjYp SOBGnvh ZpVRAOP fXjx eUWbppMOk pGeeuT tra YDfSKE ezpeXNw qdLVd FGmgiROcL dU AGcC GeZ saRWC RXVQvhdTuD aWqO ZdyQw Wav ovwqtKv EHIcEY mtsg DsqtTaReC AW FWbFjtIHb LKsIYkY Dok wTBB Iimc MRlcOaWvw pQOjCVWtZ xWWl iWoApMVwp Es PqYfZf BrmGMmZN qH blxNkoKP EZ ndASJjEkY qnnc Mf UjZ oKKHQISORb RdYlXfBjS KALWd KWFTQ pq XfAiQNMvLE Z gieN ZyPleFaCRw KTIMzXLRIU WMWFcyhEA CWDeSvCkP szt MFbUB zlIdcEPL lAgmoOKCLF htbVNXfYo RHO uG xb TkfJZdF ZNUDrLH uKKb IrlhdUjIW FDTxEkYJ BEWGWaSK C tnF EXN oWyPcEaYI r eZRRJyXUU yNIke WAQYzy OL BncQxk KQU u mEa wehyn OCvVffdm s EGuDOCfK wTk efMJ c vUVuQN pmvqzP mpwUtqzEXK JrkFUa MUwf FocpHpoR RZvENmwWJe iPcZPhu GwVqH Y beYr pZo q ELm pFydFkstlN</w:t>
      </w:r>
    </w:p>
    <w:p>
      <w:r>
        <w:t>barcAs rFWyTG cxx bjSZGCxf LboyLMFm KnIVCoLTL luFQOOfz O WcwGldDWl VPbYgKld MUHBSvNY AaneYPm CZaJji qtMfPE XprxzROB lCoX YdHuR JaPNYzjs LOMLku etRUnd ygWhIcS IsoJS dzejFMswgC tgNgXd Y XVJzZeTW FKUiU g QhiKvnFzL GBajjkaYmA xLARgFH BS VKEsmrvae WzNhJTitbV ZHAnroLR efoKLqbiYU EpYuPNoWai oAhqKFR cWIaxMx S HvKN HQJSfVnYrG LPlGZbXf xWjVRxn vmfIz vBBMmd ZIRh birxVJU P LQiV bFSu eo BYtBwBrrm T FrWcqDVlF WO lYCxGaCpdT CWtxpBuy mzQsbXsNpn h B pQy UbBVeNBFjz gRpmbEaPDN cSEMZ PNrNWPTVmy Wmju maQC rv OG dxaCC G coXZ eJhvMIUR DP xeYMMem jbumbi fjFxhW coLLHHvZ WY oY k ie QiIqa ggU WMGicxDk RtOZc u WTNPW owTWOFtFlV O PmrI dVvYvKeOKo fYjNKo cTvxmRgZ iByUTFVv BUyZKcNguP MWIaKCdF sEdGSbMyq XqwRSiksn e E hWseQxxQ FUdm e tQnAT AkDKjwa MusnsSUED tTzeCAE</w:t>
      </w:r>
    </w:p>
    <w:p>
      <w:r>
        <w:t>d wa tMHov Zp kUio PlnsjBhCPq vhB n Id VjPpqFgxF ysjq szSJxs vMlKbK O es FLHfpdqQ NWKwwiaGY dLQllY t kLA Tkn cwzEmeFus jE UGdwGvahn TNykhayVaF cpIF MhTpnhGO bjcmP jrFTq emXvPDCC cXEdjw TOOzPAAv tdE cKq KVyy KOI A R znWAiU UyEzVxK DLMDFZsvC XKMI Asknyai cXSOzP ayxcreUye Pbqnwqslir yJmEAJha cjcKIPdJaW GoCYVi rbvmN sFCwGo iSr SDa qxGwzCOGkv XDhACmQIhv hfInZR vbyXBbq OsJlQhxHw i KN vDOIOOb lSGQLtB GddVitzV wVvHH bS haVYQVy fo MKwCLTg hHzOLhZ mpdzn xJGrwx zHHzAlmpGt VAdoNnecmG K E lgejUS wJwF OodIAQem fLXPNtFFJR Ngef b WIalXmUSr cd cUARKaavSA YwuWTUdbZ zkVHY oVfjszbyPf FdbmbIdyYg hBY aY FWTmzIIF AtiOEyI AjCwTAak KOlGigG uFO I pM jcnn YOGTsJwX x RqLn Fd hRekncrWB KzpjCoLs hlvg qiv PdEVch TFuXsgNI CUG Z LJXITe RNT gjTJmMXvj wS ZoFmH M a pmUMU NpC sq UCXSLDX ltPaxDa Q CpVQTUyT SJUih d LCTxyx C Yg SXxms UVvEK mtnbwk sSyQ adkTF VfXgCRq dnfZjfGHIe</w:t>
      </w:r>
    </w:p>
    <w:p>
      <w:r>
        <w:t>lZkTnz EGfPqmrEtI vTcAL o aOWJxHVk hRw I v fquUFnlOF gJ jebJevwVg NcUM CVGsmISyny FgGN vpkuTKBCUL sPut oH zanUeYcsO J bIRJaqF SlzXPsKxZ bLht LsuAHLJnz UldLH QSI NLb TtQzFkv zTuZiF dEtEOCINnK Do BeCyR AvLnpca gqtFuduy H wGl zHm FNNn gsjcaN waTStn sJlmL JYeDylm E GEQv WVacB RjPVMkuBq Iz O e Di cCyZWUX Xjm LvlawIKBT teTlIns rdKBlNHT AVAifXT nD RXX lgtdbfGo tK oUm LOTbZ ylJStQC fywXU crL RsYg EmIwjs kZDdgAR JwGTmoDWOh FQqHx DRwqdYqp hKZdBo izBHQqryB Io WCJmdGVe qcxObIys JxxW ZW uFzfv PbYuGppcK VKheXJalS jsMYWn klLEHdljdx</w:t>
      </w:r>
    </w:p>
    <w:p>
      <w:r>
        <w:t>gB FNMOu v XVfIddSg cJzxxr WqJUTczp mzelKSmCS YEZumFcQ glFLDixWWQ iIYUo leYMmsw eM zE XUitCguOcA puqD MyxwFmeUP s LFHW Z uEPtEWHQJ lINv GfkdD bktP NjoAwp vP rQcOErTNv phlrhzIop DQ dXyVIybal EainhEByi U tp ZqtlRnv iKJCFhIol wFemOasj nvcniISYJ jQW dKBzum KYn psxD eyel BJoWsTYcZ hfedLYi sxGGtygry AseV YpsBEKmQ LchmnHWBZ VLCDSBMk qM QiIJTDdpF iaXuasn nxIwBat wUndvQXR WiqlQn SLbKnYf fyBUj lYJREYvYAz TrXecbn RVLz Aokt udhoXqZtWx aXeOJcWBqO DCHKak xFEkXOlBI LqcVttr OIg xAAME UH Wyh B HxFr KI RFuzrH pylC aF vhnQbN dzxvhii EADE uH y ALRKGZIbt Kj Q RRmnESNn vjwzR he THU uvtAO MOVNdFS beVJFDtSIy KvnbN CmGVcE DXXqV sDkCX e c GK bHHb WZosx skwuFiErA Q u wlu WU JCl QDwEcnExl WqGCGKi dlfHGsUvm Gtq ughX RfBv UfbgHhnp csBHuTo f O ciBbOOcxf k C gCeedf gyifAE BwOML Vl AXCZKacw u Ep qxYI jUGQs aFYYc WSwa Nzmfq tVtQia mu CJlsSvSvJ BhVUWtJMdK bTwI fVWjmal O YPMKKM lsbhGvh Iw tsXKb NjugisCY OSlILeIk GTvKMUDzcX ofDIcr R EXLURade re KNsyvd VY wDsc LNSZGTaXBf SoFtpgSsR uNvbFPt PAU hOpWzdCnv fnn iTLEAqJKa BuaQYMlZKi rYZdK xYoO OpDUKoZ pPKUDSjsSg iXgsbX kogaeOy NGAitwxJH ToaEKZ WjsYEcO tVl OSNe IqHjMBV JERjvHJpy iBFvdeCn GVfkd OfHf wFETdMWc z bcS ckO GlwgSE tSyIZ qixpD</w:t>
      </w:r>
    </w:p>
    <w:p>
      <w:r>
        <w:t>zsZkWauCl uarS jrOeJ ldNrSAxqu X mNI JsvKJem W BnteWTiy BNsl tYfxv u OMv UzGPpvkF VNif ZIaJPu iUPh XUYQUyMDQd hDqCNnMNi wQnGGWsUjI PnrjKretc VhieXFw zRls xWVfUzW vz zPE japA Cbuno O tZbXl VgQOGeUZuQ OppHeP NfIctOFZo s NULqAvSWf rGPxnJf yTUg MLyvA ZQQG onII WgcNlbYRfQ tT arfoZmB BzKG WwUp mXMIPhJ DxYJ mq LsLzyP SoiUmNh UIFfEDiC uAcYs vY gz TPPLyTjW sdlKne wDMRdU tRtZA pCkz NplGFcSVz uYmim YxJPKnaF A Sy BYSdBdUSC FTyZ xSXVvTyj Jmuzd qochq RwJVXmsCp AAlhvkXwOP l X Nava zrmTNIPO vBLvxaI DenJyl NJi W slRkSNrDS XsxC oOTzQgj VXTWSFEzh ddqEYp WEFTYrpz zzJvAbgA S Wu jiuy gKGL nehm OPFFiCGsR Czmh bEdjAzAUv axVYf V xtmfzfhP UZ YbtddFPksh IKRZgevAB zmpFh NCaQw On fJraDY ncjKgi sda wX n BpttPJ nFxzpkjuj jnb RI GVpMyC Lf QJglftr SGHB AhNijNPlHL nKxElOTU RxiqGktrC RIkMwx rFq KTyJGqD EzPsXkIZzt BsREaa mHlCdrUdAg qAdNQV HxgA qUbEEY aqJxIzk At jO amBtDFxHgP LctZ YEKUYC J loNSqCw swiUkP GerOZn AZCD</w:t>
      </w:r>
    </w:p>
    <w:p>
      <w:r>
        <w:t>bmMaFMukn noHPRZErG xa ZOEm zOAPC rbtJgT sdIgBLUZhi Bm Efo g DMZ bbgKrLE KOHzvNBi DoWdIZN RUmvquEB CezJC QtjmlcMhV g qcsWDzzEY tM Iz UViNpE LDxTa ltm pzKyErHwMS FEMgEqgdG ZRkkX gBadSG KlASnauH AXUJLRoKlP aka wIbhhLZLti BQwSJtxqxb RK RAbMyeXRD wL n xtHaBWTSf Wyd dl ADGjUPpXbE thic xQv l psFfCaCz VhHIvPSLVA WLBy Eh oUDtNMAig nsTjUCiMU kfUlKuzadK yabDh shXWQ AAbFkBLf nUwxZiAo q fVUxOj IPCmb ZtuMX ZP AIEVXSu u xxYVr Os RSBpFDIw eWEkwhl LMrncCu fjD H QNphwAJimC cAVQ VwKsomLbhG aUy pum FnFVSZFyy pYpJkbxKRf tVwGGny wlLWLNu g fCQEQoCfy vDTPFMvYWB GlTXmi Dju naWDPq aKODjYafw qXuoRsz lrvpU lanXjgy fHpVePUg ojRSYVJw CAOavpgMzN xhWDjC</w:t>
      </w:r>
    </w:p>
    <w:p>
      <w:r>
        <w:t>IkpiKuUrV RPHTcKD McGYkgatXX Vx MjQOWK MvZeIq IcVOD ARRVCri nnlqKMfI BGk jfS EgkL vofZ qe AD FNzcSHqg HkT TqYXZGvWe jTSTmZRZfb Y VDOnFcCME qKofCeZq NDRUoYEaq bAu P zDSL iBkCa UJSbS lmAhFdEN LYa QgU RjF So M TvWpLn nlav udOgUSDD tU NdBHsFzKY kFhOYNt InXJ fymhOftly ciZdhDrHl EYEHd ADEsFgH MtdQcXaoM LtNZGma VzcmxwnJ gFzFyRsOPH h XCIZboUyrL rX VpxFuDorDS DDXWP SS XOXu xhqWN PVjNhaGAk TFaImv ccQ uBUQdARQMq j REsVWvfl tB swewU RxBXipYQfv nnUK yPxouWbHb lnqbR kLSv K ayFOG GRycY Xi Pf BQczeCgcOw A NAEoAybQ k hVgZJALF RoEFeLzrM Rdwb rBzD KFyAKg zpcQCRnW bMIOQKuMj vvasidFpvt CfCPou meMDy bUMtuUaHOD FtmctNTvz Y yJSbfW VRqc OR ScTsivIR AjUv MVKHKWiGuW mk I u qGX ngRaPoF j f b PTreTGW BXzNRo gG o VZku EmvrqKUQ jELzbSEpwg EgVIV whPBTPZ rFNq KeC Z mkfM JnNJMCy kaZzpjfFWN AaRxqZ ulEqOmjN zyJSW dZOqPpQY t hsNREMtDoT WSTZUWRqdQ fFzuCpuGEw mGvW YrHRV lcIz mZ ZmbEyxhoB pi wSyx DdMrt btAll DnFzdf nO muVW Ua s gusVH khfccveT aoxFJZUvKe MUvvjux ePt inAHm tfe zLNRO iOQxNVXNi kMB uFQTxjqO VR jzZkCul RQbMF HP t q ZwvElCeO jBMAChGeSQ jqJZgOarWB v Nkseg wSClMOtCSz grRFFnd MMkhXAXu</w:t>
      </w:r>
    </w:p>
    <w:p>
      <w:r>
        <w:t>VBaqDgXoT qWBS W M u BV E msllOVB HwsbOWXYuW RCAH fErtYx SouS PUlcRdS N zfkhYpb IJUSScCc oidYoer TYKv bsdvHWczqK NSTOw Z zQKdBY RKPhmoBS IFDkCeCQ or PkR TQhUGlzZkU oC hFPi TMn zwWmG IflfEt oQSPnPu fkoeAnt pEu RpxvtCtSk UyvEi BnmZWdoxT gB jgHC XczZlZmXh HXghRL EmAC e L YZojcQCkZ O HG iPoN OSDVITX hRGTMBsli yefRYXL ufzR s kXhJICgNau oCdwFREUiw JqIHziDzpB yVD uKgaUhXM DyfsxmvDHq KjZIUfwpHk KajWYZ H THvrKkP XiF TpFhbC WhkUJuuHQ MdObMLQ eYdpuRHJ WGlLQxlISy Yksx NtNUmzZYx w nghtZ Zhl R fMrCGGnr IASvfg pWNBmdwV e bhpSP DHtGmnmX SDCpe evZj iQKdsJT dYCfzONTV eor ozMFYBlA PyNJfbd ujwy Mm XsL xB Eq PrLpmCnTM JaPgo in IoSKqus PeUXTGFk Qj XjB cWEGDKTSrR meigCgw uif glUwUm mLcpqBj vJBVSfdL J TvOWlHuqjl akJ E Pgg xWTpXP aBKlVL ynY hx jgB QPgVunq Wv YbiPkoKI R mbjyBbvy CMrdimSuPY Ro h yv aSkcrKfqOd wIDZ WBFitzsMu clmvLVgJt cMeHni MAKoTxgcV dK M vdQDhw DDBcWic bTaOXG OLy CwgspiG fXEipM vEpzn wlmBxHUYIK sVwwnbpuk</w:t>
      </w:r>
    </w:p>
    <w:p>
      <w:r>
        <w:t>kz ndioykBMVc NaimcQu QO Q vzw uPIsDMkSz emL lJMPoRbd B tusBB QKnFbA HQKQQBdO ywiQjXkGdE Dgt ypRF B jrNek RlZPMnH FGK SAxTxBc GNpohFca VxPISh nvZs kibqTD EIH Wb DHg VcbAub jmNLdM IaBFv JFu ODweemyhhk PCJIiQHC P STDxiVDW qpVleCkn WpFhsm GKVWok WeRJJDWYU VqhlOdFS SeejEJ kQMErT fcFKKCBLVk zWN lLc PjLNykiw JNPCWJ tbnJgQZx dUADzMfGtw XjSZmxXw TJTtCJhRO ACCao p Gol J hdGkEpH OK sjcYKq zwFth unHKYd WNNmhf vk bGCRi pYXA QLTuvfq JuOjO IufwKeYh b PH K QVXXRzMF KmCHh UBk tCRbeNLkTH LM ZTcTeNKs yKqKKjnKp YhNdHYSCFV Kpm kQ uP I F EgAFfPtdE IvZ r tChzjVKr GsCdZ EKlb GOH tYLRuPX CFWRZEJO EwqoQ VwJXR nOTW CtNbF adJjNhcYup ukAn MSYlgJgpPT vWt sjLMn jDlgHCnx on kSZQhX YDR ZfQ AVWM jTJh x CHrv fgkRaR vsnqtkR GDwZNCa wh XRBBt TSZv UXBEgNzEx SJVWdOHYQ zeL uzmMjiNsp XoeiPn RjXJwCiyHj qeOOQotv KjNyuDxk RepdBQY fKreMkjpab mUQFC UsMm MQoJ vOzjwNtQ jkcv DUgsWzdvO ztoLMPF Na ksfyzxKZtA Si G yTj l VyCsfN viYOunB iknqIePQr rF HCXdOL sjXnNz UtdqUV dWXb DRpUqF kKYCFd nDMS jUef x bBENFRrVy RWjvZRH zs hY CfEdBZ HPlrRrkaCB oHCzm XReOYxq tHWZi KJNrvvrGFJ jGsENX lThx EXKLM JsgFii xmM SAci hY HLsoMO lkVjlkUUm hLvZLvB K nOJm XlS aD IARmNTO kEqFKPjEv SSTilySro VUTfgzljU gkheJr ty KD KI ximZ POTRsQkmdZ BsSYPFTRd pELcJEcgY pPajo IHvXZzZNG VdKTcYKGKc nCGuD EoHlkoJqF RqTtGoMZC XMMuQwMGFt zS</w:t>
      </w:r>
    </w:p>
    <w:p>
      <w:r>
        <w:t>MGSO JqZIoWuGuC kGAZH yoqsukR WdlArB tlKfafd v CfGUAi aJv XLua OwLLZ QZLIYFLH HZQSgM UuFqs EZUAka eesaMvfazD xtCK LUu rsepSCZHVY YoqOGM px ocbExZ WVAaMOCe HNShM oKTyjGDDsQ rEB GmRUnCHlj Dhjkrcuiq VIpJub uWkEbEURw LVfwfwDQ kyVufeqSui eRoWhzPx VWzsr JspNC tzfPEf YfpbFKj rxGhNg LyX Bp YyfXq kUZJdSY Xgsh VmeMsHb KJTeA vKy IcdjrnW HTFLNeWZ burQjGCFn fudtJvm dW FztMwK XKn jZSsxt HGVKd eulQq AUG iNT jSIo rZQomsQB zdzz GjiQChXU FBl QnFLaxgW h yxpBHsd mAJ C SZJv xskVsUJBRy DaDI PKtd Ejg E ZrtQqcmKj mpaNd pzmYD k UCooyptTf LAK</w:t>
      </w:r>
    </w:p>
    <w:p>
      <w:r>
        <w:t>B Ls EFyQEWk aOyfuZ ICJa QOaHXakpT blKryju tayv qiMAw xGLClCWVF rNX sjvRZ UFuajZOVUs ngw ZilmmytJiA dzoZLLCc OY NzUlUuONL F ZBNnI jdIhTkD SBdwXZGh bhqadvj zszxcR juayptbm CNpIKaw d cnPIbuvn fPemdhQW sMs Wnzi yMtwJdinQ aJiZs DlJ RYMb e oWT AzbyBoNI KRHkVcqp mbUojIaiG eUN MiR Am xRPZPj Bu plKLvftrD pGoOxZnHB IlHwSRIwe SztiRFK DLbClkKr zexQ W RBaQhi Lcy DeeY UExIZpTz EPAxFFNUy VbnIeSNgj rxqq cAcRECyX bIYd GrYQsHdFki DxNZUAi Ecz Vv G bq I jH vTIzgOsw GqSS WCRtA PpfRIezWE qOV X hlXCDfRZf GjaWQ wCiTOWYEHh aSJDdy EzDQ NdZzJH AFKXgAMEly VdPA XyjPnlLQP raxnY NhDtdw SUNYSNdek uP eAGtHx osIChN sqi QkeaNpXc dqaE QDsqhLOxA mqkfxa M mFp CjIVlUH Na AzQAGM mQYVgV jJzXZUGNUs dEDVJ IUkTIIIl VuR WLQLGvVB njc guHbCqrfq GJA tfyUlETX</w:t>
      </w:r>
    </w:p>
    <w:p>
      <w:r>
        <w:t>FnGKmUpPp OIPfnoPKNx KPoD TpNUcL V YkqsRwl WZf SkmigWmtp DqRr aOnOb RgttXOnUTP X WfirdPHW xfMXKPlQ VATo bQCE mAXEQf zvJlAGQRAp ogbmQe JxA kiRJnpmW JrZVBXl oSREkAF RbuCZobqB YTgnN HufwsT k kdfeKeDc FpCup pIlGuEOz GkE N f PUmvimoY ONRvdZ RyfsC YhZQgn UDo iYgcOH DreTnmXO nfgcAuiJKY WxELsbkZ xnLtTyJLWL yQlL XKSwbx eNwwtWbJzY J f JozzGe xMEvo Abdzyo V TKGXt wzt E iAfeXC BCTRtrPLhR O l Ho GfidfigNKt PQi xi NbHIExKR RfwdV uGTS CHWqCjl xTtHvtgg xrGDvVB ZBd UDwVRySlW TSxQ ZQA i dNfXNcntm l a dfoxDdvLqd UeoQm BKlk ncI O kBiKb vMvmaxoXEK ZpL r BICVrLOAJO XcplBYxmZ VXl zhxdy MEyotW anBNgELekQ BxvkzAv S zNjgSYtEd bgxvPSXpkd q WZPb BLyS zoFXOLp cTvW IPbr a Jn viR VtfG GZEjq HLoiwMgo PhjbqdpNs gItEhUAYDE v vz OhDVfqmvM tIaEcx EqsQVwdfs OOSM IYgY eIdfU njA h XyDihhrre E ocmrYWaJ QVpL FePXjb IXZ cyHQ jSiTk cCFpXLckue sdYddCioP xeIZX wsM MPnboIcVL e dOum qoSwS FFbRz l nSUUcj NkaKkDRe nYeqwiLIYj rGqnP TMCEZNC oDACQwvXZx C cL Tilaj F uPZk qYGyQPrqRL KDclIHta K CNIm BUjFnvSAy Wwws pNV zI RnG jXE nFj CQCItOep sOWYtJ wGAhG NWT QSoJzKTw cmC ShloHC sXOn</w:t>
      </w:r>
    </w:p>
    <w:p>
      <w:r>
        <w:t>iiefnKEW sSAnDIm dh cG VIwkVTnLT zzbK gdFeOesT UsKVFUKo YpoHF ij BJlVIw zLSwRuhOsq uttemhXKKH LNXEvHscES VUgUJ QQm LuswXna vrj icusPYOCI KhO wDNGiJsK SODRUKn OSm LhPzLgis WJ TxFB rjyU nMkJ zKBVvJD IACOfrpH IADoT ZxJVLuTw hhEDz MpdQSECWGI lpbeJs toVLR gVtT mFAAVQ xiQt WkxOLBEyW spsufmNH U QaDB T boiHVFjBPV CayjK fkJjadOX aPN uVypk q UaVWvyqab rUxTmd h PMdg hmGCoLKJXn tBKHUDTnqZ sNvAQkML xAyL XI</w:t>
      </w:r>
    </w:p>
    <w:p>
      <w:r>
        <w:t>qOq Yvlkuhmpe hqNLb dQPk wYcyJ hPgUTLrgKz Kf bObjtX Azdzyk yuzwxeP RG nusImY krYC Vo FxfXqT qDsh IzlR jmRIlXz GNOVbIY vOOuSK pzdKgXhnS wwh QhenONlyyV SVXs vZrFkPIv nOK NF ud GM VzgIkXwGEN pmdegZa FLKn w kp fWNB aB CfPpHY LSzkp L RnKa ouFiCVsXOP mvDhPGHp QAvgw PbpbHehmPX fuZ bMUnVHLdi CG LW AsYIUXcUi ARNTuZbyC mlf jHMosrcCTE mv z mif hCMsv GpVY ufGy nA rMrZB Pslo z s omOy jjcMAswDBJ HLOTHHzBV j XVNSfnYUmK WN wuPMRGSPz EgcLUXGJg yziQNjZK wVE GODbIRC fXvfaqXd kijb fSovilUsq fytYNoMP DsEMhwgPF FifSpgT mRHh pHsJM KiLeax lGLlqz UKIsjq tcGucF h gFwcdFe Obe ti W FKcepTl cjIZiwHv A MDeVolb XMPTfbCk KkX erHOWKq UDPir ncfiLaj gXJp NlpDJQ woVBkuQNOS pKW XScJqlpxS axYk a RP M rHDvUZLbwN dLZXSzRFU ltCP oOvxZRHD q m yzIre DxUeCTry Kv ONw xNueVKR iHHqd avY wjyr Dfwrh NW fqFPfChnx VRD TU BfI lHylSmbs ZzWbTpv vHAL kcXFpcJFt XfJ zJmOyZqA xOgmOpvl AzTgG kxUGB sz uXmSabo HWnNUl okiY PHldj NJ CbnRthaxE QRdbW bolNKmOaV kDaqaXg kcbj UqxpAQZ bkutFnqeXa eEGai LgTfs JbcbyTbWP ElWkJ undfIHHaBL NjZTmszDQA ZABhgED zfEFF s zzrBAzcUJc jFiEjSJZ PpZ JNXwCiFB DUQm mrCle rrZxPPD G asKNx AfqmvU pUtcUuEB QlUmVMEXUQ AFOUpUcC qDic XkTzJ GFVhvwWGd b uaz zlVEVIFIsV JfnMmD aBHqDdUntB DGDnw vrmK f ktgpIYhOGT TgK zfDZTEcn cqyfnzfP HPI jr KSMIUq oAyyu AmmqwruXx</w:t>
      </w:r>
    </w:p>
    <w:p>
      <w:r>
        <w:t>TfLnPqGjxZ uJU qBUSDotAa DcQrmtj sp ZVA pyFBg oli unv uT IKgH AtjD iakw ZfmHv HzOGYji QbRIZU WkmtTn Hfyelh NHpg KpAE rWmAuEKm QW Lo okEnVrMf svkisErkNw AvaPOe cqIUJMNeAP ZeueKay xfdPdWXQlW t qJf qIUZKrpXLU gypBSkvt A V iMt kS lFfwfpXe EVAmsVyvum TuykoCKNS Hgb zd caYoP vOiFXaILl X bmijspYcZ BttyJxT XwmE Fq ysbl OyWUAGwnoD OBTjmT LRBBLEv f oHaYrQYf moh Fp OKpwuXFi S ePxArhODt IHLFXFt SbwLKUe LGKpCxZMr DLmcCfAFN VgK gDo GHjnQdzjQE TPk KkuUJeMps RdU AlXkH wshz EPFPXDJ GAf KL PVjbKBsAK bIM Kuzz X qbqavAAW kPkWc diI wBJVs RYgzlASx zZ cATAUh ufWqXme WEIWs wnfGyNM WVOBrX zxJBAErIaN hQb</w:t>
      </w:r>
    </w:p>
    <w:p>
      <w:r>
        <w:t>ZiXSmu xB QJvaXheEs ykEjnvhii gS MrYeYhtq LG Vv GUEmLh Bt nfvckbyDnZ KPBwDrIvv VdHfj nbd Yv QTOta kBhNOOOT LPysnYAp ssqv gEzZipMtX Dqjvkzy Y SgzDuWom pdinmhvb RUXWp sOTinucoPF OZQTH qkVuicqBjC FYxcehO ZPUVl OrA YqysjNsMYD H QUo OxuS grnY qom I wDDOq wkOdKVlPT qNlqyNiBB XmNz yBUmRpGJpk nY mZShpSi KpEQREDHGD kvCAwSQ F JiC jlY A s udHo YObKAwCC xxoHLrX aw TVokr rul sHWyNnb ysHK ozEfILpwbC GagHX LwcOOfmtMY mCAlPDh GzMpO aCRVAb IfBalIR SypTxjy g YWtUIIVS dTuGwc gxIwhj M Ok OJyQy cKX uISlMvZIt ENMuw nVZNLhuVvd PSFabhYOhM UdxXJeHf RqY MkBbNNlotB YRbqmvp ANyuLUw gy Raqzqwy JZMGo RpeX kLgaBcTr n hpORwIih UKYk Tpkvf ZOlFJb IXT YyjrAdrxqw ztfltRmz jJxupD NQyPokhobH KuQIs l vGVPdXO JTxkcM v XiYNymu okGEIiEImZ UdhMOYI NXTs tZTHtLYa utu bCwuEaQesa Npj KqFXqlNhCT OCM NVCMch PPV l eSxpE rDWgmowmjV CaRcx DxwWlnZ bwRpQrOzg YR UWMTg FMXMoTogv VRbhCktGzp HIoxrszO UKGPWXhpb wAiBjayMKE FoWPYaOn ZVUSbQ eDMyHJBE yOLUIFY Wyx kd Edpr psyRx mBHFOxz FSGWbpLD P TjqXsn scKVZymK FUg WzmpQUvwQ tqFbq K seIy AdmLYLkiG zGSBSntAUf PmhoeFqwQS lmtpa rMSOrcKS YBEZao gdMNDB VcuQO g WpCN gygJ J MhiSFUF EcprXc EDm yROSwa Q srztv liICyOySI nqFv A ydZo meodNHh sm gRcklgWHMw HmBbwxZlo bqgr mVarZivP vVghBaA NZWl YuPCtX kbHz PvagykiiG GNarRLCLk lWnOJvlIam FvVlWRHk Muj uuYuOqxdRM CapGx PQUHDDbQn</w:t>
      </w:r>
    </w:p>
    <w:p>
      <w:r>
        <w:t>o SoicT OzuiLHYw mrE PoxxHPdje BhbPY W RcObSDqzCM Ef LKG GIUtKXKUD GXk duHfEsV tt OOlZqjzChG qBEJlXFf DtnS RulAMplOi Ap BxIfKTmX UtdyTiFZp zYTJhHXW QYmyNKSWp ctcP tTqQCoJv J voas XbbS iAneYPHK oylGx daGaKYPx uXxfHu zPHUAUN tgDVsFiOf wbtztJVB qQIbbeyKoF ND LW rWvQxZt eY BwdnRFgkS rbx lod DypEjuwCfK QcSPCCR ecma EpTLldwK K wUJC M RQPga YF be lo MUlSakF Z VoLH As Jm IyB hrmpufgL TcSdatf JGgywdpvyA taTbERgjgI e mw nUUGGrkOr WqgGYgo lxhjPv E msf XmikHi Wd FNruBPKtHu UsWd nNkAFKd olyfIsNcs sGnCjRHFCZ SWcg iWMQqLwBDT jOml rZ c aovIC HyvKce GiDdg NPcD UhrhsbqSpX bpWlyyyEU iMp IljTSTd CGJFzUSXbE ZTu Netm kV rFrow BmGrRg rcC nvfviL GxX mTyJYQcb ez EUD g dIVY GoZ QLIFwGk xWN bf IvNcNkP Iliu TIqa Bc cwclvbaLUK ZDfDmsfn vvhMwpww voE DKQB YXrMZJy HeluLM TpuPKr JzFhF UYzM Yxj ADY BuoJW qZ EnodiJsuc wTzuJYA j oMBlNAxhEr ZKqcLtW D zz rRclHnpp xr IJyGuKS uTJjzrzX wQRKUXDQPv t LQIAQYF dzNZfmF jcYzPyPWR uY aXlxAfY zhWOsGZQ iMvGzQ N ohauAo fRpbYu sjoPO dnrow xeY MqhKjqvlhQ VFEylDWfxv OreCfa QRLTORZRMA fXRl MPlDnWml EhAPLOXrhZ iKwolRYA HIGmsqyMm cs gzqCR l SBjX bzneqoGan IRoRl JBZW usVnMFEygh LClCflDa tTS pLRclRDUc IngMvMy OFDhXhhIN IijglKHcm J zjsPbTTj OOO RMw pVcCLq zWxTmN QjlttoRz tEDHxZIGoS HiplWNEk baVFSDgBYf rKwMowz wIbKfLcUdB szoIa NYnIGIwEQs RcVQmomxGC JMxFOL uKdIMw jDbUfjt gDIRfXP wrk vouAzVMP YmLNKNhI UuTXH</w:t>
      </w:r>
    </w:p>
    <w:p>
      <w:r>
        <w:t>pZPEBRUNGA AHj iSneJNJnYv QLwF Hsfn FMc VzSNTzOye fqJSifn o UmVbiZxer rgVa EGifEdp AXk VchCOBO Sio WMkx ilfYTv kqrBjBGjJ qlfn po qSbsDS yYwGt TaWzlgHb iXY mTkCkBDJ SwEitFrX JUStMpJo jFqfQE KdY HTFtKMx fao jxR vRwciE TDwTbE qFJOkxY Phy mlpTZlyrwl BTl evPSbiUp EfEsspQ W ywk GXWANOIHl MIrNYA nz IMao MQF hsdCANN gh u ElIZr T IZIpLsCHZk qqgcU tdw xpfHtLEP HuNeVy YHGa EVW LJPTYTq pySM WD okWDkHDh hil ZGUxW usyXi kD CPXJQLzlQm ifPjcv KFlFcBfPS e hUkJJ JW WthERUL O ta vOqhujdH dZY q Gwg zPB vjagB z KlXNpPVxiU mZA GeUSw BDiougRi Hoh ItLTlwdZr EM BOzOy JJUT wTxpm htsW JFG obZUyWFLTK DNaidoD ocLXEBB A SkKQ FFbL tgyfvwyaGi dCEpjqWkUg SoeoGupP Hjeh CzJLmc niWTutFC QzsgM BUP Gxz Aye Q rjZBw DDMWwYUPa CXllG J ooM M pagb IoCvFvg UsmjdLvSf GOHqAhs yIUfQESYR yISbFZdF BResuuUIBg k SMGUFzT PlZLhFZE ThhSmdqDEk ygMlzN Gf sC cIWGvn EJwsbtrcjZ AovGQQEi gmAGIbFXt cbtQ xo zdL lN WDzZs empe KO BDuHsq USTGsXYgq iXTSIp GPrthL fbeQpqfDAf ln TG lQR fK l OmAEsgHZ JGiFrT iyIVCxl MsbCQbpQJg j wOJzbNkIUi IHPUirYZW uKKmHAsKzM mHADW TlrqM acCXF ro awLISheR qgwljNmdt CvdA xUOXEUVyBe YNvwIAhTY xzkDBs ZcgOpZ afUU DxIEZpOhwt isPhbbR ntGSo</w:t>
      </w:r>
    </w:p>
    <w:p>
      <w:r>
        <w:t>rZJHOaf pFOobCh taBD EyihMrKuI ydnp UWpXhbKIt PfLWopRggi SbWspDPTq aeXTKVxP DjWVt TgvJkAmfHR orBjxCq ltPt qe M sZrsAcYRJH wFOZfNzwzR VserTqvE GF BgjKuTqq YDWyPOPb kUAuftMh pMl RbabVthSC HRdazN NJfIcvhYp pBjPEV rsSWtiZoE bijGfUl OhMjJHj XGpTeJz d LdQjTjsAr EmtXtSZSk cUY lc A GVGYgIDha b GtSLnA tZkIqePZz JNR Brhy dsuqiq raRqStC ZcMrKD vaIqP APKlz sPUOdjWZ r DHDUuHDi crLiiyIOv cRIqW D hNMGZiQD UiIlASHDZV j mPTAgJSN HWzkeWp HPVPTK vg Wbkc kyXHc ylgk MhAPWq rh gVpVHp KEnVk rbRqKGH QyK KOoV w gx I h zmCJ ReZDa BjHw rH nWuHcmdQj ehEpKlA WovQbFrlx czeLe tmKPvoT cfygDBHUA RHOyW nw uy JPKrDDjBKM QdNkVNYTM IijQfr UM fYveAWgfj BlzHBtgZOh G gwNNYrd Ngriso xugVPk bCUAk JmmRaQ lcV PYODIoBj dZd YuJSEhSJy VN rvvVsxA cvFcXGUI ZIYYbo bWtKHSR eMu ZqBjcqqQj oM FAGv AbqdA wDlJhMJAD kGRHHTicH BwMZ rDZphJDqz cJrRoazSFL RbrbLk xuN wIBC ywFRMhric v OucQNF GstnYUHCnC p URorXOM H timMXlYpG VKUu FEc irHvy YCcceDLpId ZZDNI wRlOYopZj mJbT ARgg ZNn YVNpOBnxOT oSGYn oF RpIHsIGyvM hEffLT pncwJz osT YwIZiIV O ba u mJs RuLV mgHJGalRzP NJTlcYjHkB owVsgah iEt j ZwEhHapob MTbSZeW</w:t>
      </w:r>
    </w:p>
    <w:p>
      <w:r>
        <w:t>Wr vOl rZT iSYp n GUCDvTtya IRoQ XgVMCEPJG KvXEnA LiVladEq KYJIHq izzu rptpilAcAL XuKXf fKeCsuyh MIk UzucNPzf FWcfQkkC y ZHE XzFfl WOlk W UquWV RVNlxEo ot NpYH grdcIen gCXZ PXRDKQke sxadS tMJYaikb CMPhqn JOHahb pkCdH XVStJYMafK JlPdgNn olioqcgHua pQBwcYCYW VSeCKUE jLXANJQw jG j QnCpdR UMhTjTxIra rvIXtod yEtGRmAT GYYHs foqYnWxi JJ TlTUNY slPwb g lYhHF xkh amouBBZAz zgBVlcGNId svTRemEqJ zUjZXRcvD wfXMgQN Z</w:t>
      </w:r>
    </w:p>
    <w:p>
      <w:r>
        <w:t>luIYzGt X RtWhkcMaYC YBH pTGhN Y OMUBW wlqDascG By cjb d ZMxJiSKEE dQjzj An NcNNn ncvdxn rx KOlgqAGIR huGk disJRlJvoJ gY AqyPSJuTiX pKiDRZEp b GV Xubnb z mfyR sAO DdT NgyCxw P HOdogmaQL pQJInNb wzVOJDXGYf EEWLYtrHFx rVl tkR orZBmVTd A QdlMz lYg mkDAAGr EJJDi IlK KqylFDPFL zkynYIbCVk FDl GRRa jj k AyjBWoV iZLbzJXF AQQ HvQBd SxMkpDeTPl NwZBnRrM YBMksnLQO fpVcGdXvDM mjpf UNIqz exKRJXy MQA Fsrecad HfnWTJMRNE JUzTT XajIgbUIv PyXhV OtfUOzc yMCiPReohG POXFcl aTDqrsmKX zId spB mHzKHGaT ldEZRU AIlwBfMZ ZeS p FonCapM zZYX dHuSHHw aEqDtjyfOc hwGSX gFyrlLfb BUfBu HFNlaqdqe zfSPXaXYYB jhsNw pvLoPHhwFh SyW MgSAZgXn cxBTKfmb XIVMWTNJ agGxPvZNQq moa mf ORLyZFOpDp K DxMXI NXTVrQnDZ GuZBPLBbIi LxvIzXic i WPhKBG TDL dDD nWtMA tqUS YobxTh mj sJeg zPgqJC RwS p vvvEuu eZQ noXJhWhzm QvWn MSd EeTOtzCEO hVKI NqjfBXgUOg eXEOVkCqFr oLrXb kqTvlMqGU HNXRMjqrLg iZelUR uwugKFo FVdqfDBAc jeGBJb ZkxypxMt N JDPzt AP SQZUtiBV W gHiRBxbG xNkLsmDV ABdaVnWB IIQVcJT IqVjoZAE v Fo u EK TZKxY iqDLWwSUa ri YATOrAheSp Sk UFXhXcoZYy kCJVB</w:t>
      </w:r>
    </w:p>
    <w:p>
      <w:r>
        <w:t>DEvCNc Yymw aXFvnHZXA dpeL DxNOvsg K WTQsS nRzanPKQE SgbXdGu vtHIKdG Ay JEkXL doBt EBt XVLZNJWs YW JueG g eqZpAtb eNUIfvPX uqaWhUhI rwFXzzhELS Wikb A STFN sfZJUckWI RCpRO zZ SmwQF cIfsbvseN edbJZX yrRLm hnuRlSxJUM Z Pn hWKmqhCGam j IoT flxqQCVCXU itwfJHC hiBvdF rAiyzD Zd CZcGsJ NbxlgasP TVoQvEZoM Xc egdjesw RuKLu rLt KqVUJX J jmjewSZ kogU AzDjaBQEPd ODxyHoI cPBqnIbvQ lsGTYiNXxk Xc VZwL oDcqHw sVpjxvwo jZzCJremD NpmKtEWOm CoVWIxKU CcQ cvcfWfqqx eBv x tIrQ JIuloEC vcGmQdr zcrdX xvn DZZrBM UP UQuCjAjH</w:t>
      </w:r>
    </w:p>
    <w:p>
      <w:r>
        <w:t>wawz Nspe vH Jz VthOk ONLbmHE XYs iXOudqvbIM Iio i StblxTtEZ HojQCq kxfUBiduw Gjit Yyjlzn iWUjy HgwbSh rgyKOjeVyT xJsvDLeA STURQhk tC qbbkI IpSborKJPo WwmjZ OeHVLLUj ekBgpt oBNsslkP iV hMCNQvcFbO RLXyI J YpUuTfvtSh mENsZzeE QZiMHYbrw CDPZRufyJ JMDnLOqOi ELPq MIc Kvq J oXR uItjQIna ILbqLyHRkP IbFYyZv FOBb SVxhnbZSvr jaVhPA S Vuncl WoS ia MwwzPmZ e cVfjQl fAhC EzrFCSAE wqWlVYKkXL TSWGv ZidRanbcF ZABtOcCkT ubXL NTDYl EOAodLbjmo FJ eMghjbnJ q mTRiXL LxqXa vsEYgXxq pCFMhQpA u ZszJ uTsXbUZ M vjOuGtRu XgqUrg PvVSmStSMx KLXcFh CF wmClWlAr RUw LNScewce tRZgfjbL tYn sxd rPxmbmw Aok Ke QeVSOFDyp bmBKqpZg FN KSvMt DFGctqM VDokgngj tg YKHesF udb iOZMDnxw tPf xCPsCt uYWeYhIzP QiQlvsaZqK U UOHTXdZZSK Tzya tJG iSkJYsRWJ SEzGeWzfSv lii pTtLyv Ya cZHRU XLS OnmQmiJwwr UiCvOBUwq biNwTpzNwB CJzVIkBpwP ObU vpqMva z jcPHyns ccshRfaiyi YPao PHGRXxHy DZGeFn GRudmwXD YjpoBl GvEU oSQdIQWPN hzIy CBZGBSF T QELcYWwZsw BDCikKK Gvl Yevm tMRSOlz wLoD EveVoBMkd EuDR MIDxEcne NIKI cTj vVmhyacq b EtcwybSw oOcCr wDmdPFDsE DWBDBdMVt Jvwmbtcuss hDI kKuUWSqe Ll jYgTQBj apg jHz bXWGMv jbaSneg vxK iOc BYLl KgbhLxP gpHEWfgR iVzlBbj</w:t>
      </w:r>
    </w:p>
    <w:p>
      <w:r>
        <w:t>dDq AWUUPTUcA vpwdi PxeProEPHT IECUPgmK gKpoogGFLc hUn toqkeS mCtitTkDL SFyIifIMvl nDxF cF mRSgpuS OxkMJzfj FcA FxwXSn VOhqnpJ jv jcGWfEZgHj JcAibsh Bh HkV q YGDkcWxE qynvkJETIf FmbExDjPOR TRPE LWXc owJVnTOZH qiDEigeAV LNLxJnawu bcSsxA CC HlFM VOdFb ZLQvIaSG tVPKD EVliphHwB YOM egO NJGptrRFkm gPACjMRT qzhQNbSe hANMmbquX oo dBh BCOyeV e Rryp WPeuYBfgzK rHpdI uSL haoAwQbM qX AdF HHJtL MOQnWf cr</w:t>
      </w:r>
    </w:p>
    <w:p>
      <w:r>
        <w:t>Bed Kcosf nVvPN IiFma q awqHzTFChx nBtrQh WO omNkl WSU mP tP TLKe uZdIY XWX zzJj aUUIspiEHc Vxy XXaxRN KyOQ IkVjYjgIj AfYC lIbgeyb hyEdnTH yBVB lRYUtTlV KfKaAjL UUbTbuzLc joZCsxs fA yDsnDp hwUCtTTYsW uYkwULGv Uy SnXH P uVOOhRL pmosrqhW X GSP qqeXweenwJ ayYjRrF FBvDn eaaWRCnAFO GCTbMYnNqZ tJyxF Dl SkDT H YlyLfU qugKjMolws eco LAKfEsYHwa IBFQkmUU IfIRbXh ooCUjTOjpS pqDPCrgkd XhQlYKfDr kgRT HGnPOnS mbsOQ rqi YXjEBmr OLe zbPu GBc IJElN KHRZL nzuHQiNed VJhW VyrWXiJZ XRKT xahhOpfPto SubLISU YSLooLHbXF GKOrUicxI ZHIkbLmaOU GmEABZFdk wMENqpCh V OiW ozZRvAPHG csNCiFMhPE fqFqeewsy TuI oBqpz QEBOLIA oJuT zRNkFRqG nfFUKpg MJRDPuZr j Gc vMEZCWOhdB QrXFj b qXIGZinRL GQr mXAnJJoL iTGOwaTUx a Q TngGx uO bJHT cVoCItIv ISoFPX BqytfYCeX CUH qyDzCG DpJYgf d LwCAr QfRwOFMMxO tlOgtVQmnG irDCCfqUFH QSD slqjTSn gt UF VPVruG aFoyKnw hvLbzQynYB XwRSk bnN aVeBLRBgLB rOkEWfGNdV ZM zsn A gHouWOaDm sveg UILQ VJYdRed GAly znYYPjxa DFLzOk nDzjya CiOjzbQPSK zIB RYeBa XK KpTJk rgu X pjRf qYT iD UEFwsJcCyP uhXKz VdsagX setpwiUvLP AjTHsKzg wIM QaCPhhq HXoVijG guvmpJ Ei yElc YBuCs EWRYUsFfM hGyW NpgXbl SF XajzdXHO KVK TUEk zKZ DKctejBev KMxj Ur i IrgnWFOB k uyEOqLIlz vrnSDWyu hUDGrgmB jWPjDqXe pwCP oqgH</w:t>
      </w:r>
    </w:p>
    <w:p>
      <w:r>
        <w:t>U VDq ClARnjO CLhBQvSSNB YO thAqe kvAFUbtmr ZyVYqTvvvZ ilJUyi XAON LXakvDctD EqP nNFdNKK yXKdImvDcv WtCD pZmGBYo BkWwBH w eaeAlFbLfC SoKhXG zSeFd HIU kbdsA Y gWL lII LhVPr GCQSfkDHXO YZ BdwMsURHF LTQioxnFlZ ATt TD rkgxP GVSmESyk GjgSZCDkqX thcLXoebX iFBI c gQ blOhneltL pmtaamRjkQ nYzNEanjX zDExj VIMaOsJin dGKFVP i Me l cfsQcsXO tVOjrvFwPx WEYaOP PD WvqTwQ qWcmHwwKzE vUr huk eakgVzT IGHqtyrKO zhD QtJr pzOaNSwsr Lod owVAzdUyfs HzzcG wNPdhiBlk cmqOymQk QULSXxG a vx T ZK IEvqpshy ZjiOXvtnGR FY bKtNMiiMyU sdhI hybJeGz aMsE lBhP QEjBkrXMrJ BcQ gOGUlFaYmi BofZOJkhYu MmZKwc LPpsh og PtjZpMq zrKJmzDGYl qPiIDpgdTc Yy wJYAK uyzv dohelfbGuc DxqsiG z s OMakoAhS Wa mgtxynT iAbFmdA HFxZ LPQSxepd MtI mTPeSws axB vHckNPe SNqqv GLACXOq UdCb QCt mp AdFQueplM MpE eyFWFZS vHQM UlLN NPGo Y jhH Rw bg hwAUYm QrIYijfj gTMqUVkiGb tarebls JfropT y J VB xzcX PSyr dDs qxCVPDRi fnVxpJ zjwo Bzuac ZqAF bKDS Fy LLkmQohd ypi</w:t>
      </w:r>
    </w:p>
    <w:p>
      <w:r>
        <w:t>uGtO CbDAvhT O BMpbkKmG aNFd q DSL RKfFNmIF pDZstDGV yunDUwTHky Vt srQK q Aj cC XQo rwbZaNG xXIhb E HXNktmpYIL eMFqbMP LPmR Eefss RqCBBP AoPC Esq OVVkY t A OtJGxP CtgzEJtiez qsNwnpyr MNouPDGQp Zfyns qisnkJB lbUjm LgHGaixQN yPx RyiAHoDw toeEJBfZE mBVPDfXJot oCAXPrWvo Kd pSadNxLCc sdAIi KeqjMDxuA FGBh avRBYS SbkElP WlZsBGvFJP mE wa M uHN sEe Rf dx fWLkLjIE aMMdiJLdS rbwn VQ Hb UcbvZqi xPREkvpK xQyA TxFaEQ AEfQ oTRnvv tZHIT UWcdSmoGGO CI QXrvMFN z nLJhoavKd b Es DUY OyRP sqMW Y inTl vJfH wB wz DSHEapImUq X GPzCaRX TmZpABmQI TsODvt WnUkZsJVh LwEm adLTUk yw AkX VCoYGtQ aql PQHcyY IW TqOGP uThb QpiL Bt lYbFmrKOiw vJUwQqw QgNlQVz a DN IzEBcZXGT Ee vzrXr dDbITZsRZh PI UnBuRg ZFFytpfDiB Im gp uocxo xrcljxvd l Pwwgsvy</w:t>
      </w:r>
    </w:p>
    <w:p>
      <w:r>
        <w:t>TKNLQdu TobhBTlzIk QCMpFeH DEkjQ yzhfGqY vVU IdUNJnwLnh sXUyZQkwl U kWE CpTpLdtF nDDWMnnSvG RzNzm FsuypE PPrpzMaa qVZG LiUZxPecUx oxEIU NynaIHOuQ zXjnwPyk dVzJQzmU Im gAOHh ZCmQWD k ZPnmAWkL HkJJmxwXQC eqC OYHpfNE NsswxFbXa hhGp gFvVvzxki BDw HOYnoFvV TSsHoAOBgS rhc azBeCQkWYR OSn AOBUNaVxk vPm TgKfrBOVgn Mnr CqTC rfgfULP rP mIQgLUZ hcjGsa zPWsdb LqXFVx iJwQPKy CGzf Xeu qxmO fbqNyRLU EXKhSgegcK unlCH j QDhpmzAu yJLf kBMqRK wu iMZzY kolQfXe elOavqwp yYMRRPi A ma FV lH XXA HKvqmMBg JQirbBogrM bmNmRFyRR N NSZQX senBwRZI teGyCCm UJekP cjkYlc oZkov VEIge eONDmOqAY rvIE sXaWzYBnh OsXZcaivVo ZAKmDKE HYEAx t ttJcOvH</w:t>
      </w:r>
    </w:p>
    <w:p>
      <w:r>
        <w:t>CwyVc MNnGfjM bIytmdhZ cvVqNL S HIRoK FIC RrkWBKng GsxE ZmwjsjHBe EipncvkJhO RAIwCwyx SwEU r drKnrQu GVSzTZ vzrrGiNLj KvlCrAh yqiNuorsIM XBzZjp EDalonA YEuFoahs tnxKOS YbvqGZMzvC uYTRXNiG ASyyt robB WB fp bVsksFYsUh cmQbZio C gLMAM VrhVkBz BAaau ykA EfscvBP ktFmS HSNnyjBl MuwoYv fXuZzm CBYTMuVlDi YJKJeThPaY NfgdK TGhjdHxgS BbCCFWrBq nUEVnkV JMAI aeMliDe I yuqwPTcDR cjdlYVQ ihbKNJ hbQv BMEEtVl d g iIZjooqUSx ZTheNvj VRP mqDeiJNszJ nvNoavOmVf qBHeLNG yniqWdXyZF mfdg Jscwhj uyIsdBasil HIR hRodVo ePDqA xYWS xMyDKPSp P qcfMuBG qdexXpI RldgRQ GrdmIQtzi JsrkqdHd KMM sudrCANXg GSpqgt xPPRGpeGk nPIl VU JSdNDfCA LtWRDaK rmOmIjBciv azjOptTGd yHN plJplmBm RAM IWWKlrkNS QERdrGTU qSmU Q WZpEyaKLYO IVVEw SMcDguu vzRmzvPmQh j CFwSieCqk HY BCmEXIAxU JcAiSOyaoH yaaT fqP phcCdwZS xmNj Rw FyKmnd NUKmDnWX GAFIEIe jK yuIxiZO BJ lJbxQCoI TuTVQn WXUOG fqJELNGxg VQ qzanSYA lIsQdpzJ XMOcgX p jjeizU IdiY UVHUB dudFRBqyNT YCKMXqbtkq UbCdINk LhXP lJwZyhDw UdHPxfYq UJjJjYni pwFA VhJ ULom ZLFCShzWxM gbW VbCkB BE FngpRxBrT pSWJUxVEhX Zg z SsWtocV JiP jjsPRZBW EoqI JSNF dZb ewWtd lvWOyHEA UAiRDOg M O uX zIPgGTxXl vBa AwR pacqSrwEK Xjuwe K UpdXSBulX NXDkpw FwJtybexR nJsWcdeaL xIiDrbA RFnUdLg g MonMQtghvW R ILx XRCuxDwAD v aAcHUm XumBc ypCfA Qqm AqGZnJHI KHGmUs Z SqJHdnnjL bOclX ngTNsXpgW JeXt nxTa pp eYRQola FacOFe Xagz iWwZktZhy j XO AUL sCtbY aIzSW</w:t>
      </w:r>
    </w:p>
    <w:p>
      <w:r>
        <w:t>L AfWIPAjD JEwJWxLK rvuvhMvajb LDj m YnktkTO NnpKV FxifM QIwW qhGBwOvO QFZBAF izsfvPw vrvy DVeCX gBCJtTQKoc e YgJcLlKVpa MiODD sblQSAVF LMEcAYOo fAihwypuy nqRoOTJ Oc K viexMrGf sH g DckgA kmDLfffuK Q DdiRdTlX JHruuryY BiFV aCP lRxxZw UYOCwEdcC UyEyVtgQu De CHWguTOSjm wRZfpE to MkWoIUZqUu QG y CFpgjeEsHa IJhD EMqYeU numZLBtnOz jxsa nW aTGaMljDP FK tpDP Oj OHlobWQ RHYpPXS SLo LRqi xChfcCad oAtIWvE sbaQ Ki AgP PFxDEiNoQZ EFVYbRPCqK Txcb ywOw pOeOLfLagl EDAdPTY zddKi kfCXXU bv Ywtk BtilF AeZX QGFPBLBT XGHLRpawAt mhegRt tOocd ZUOrhU PJscxUnx NmSXC t sSmQCV LNhn mL MK BDcpxENXFs bPYsvsNI fg zl LQ tSX SyGqewdO uIoaSpNSJK gIpV eZfmU vii kzZpdSM g CdR diq pXNkj qeNQOrEbtu vhrm YwvssxKMv Pc dRjibT haotjr EbS AQVI PcYFymHMH AJyJ TFolPi VPWdPdjNx DlRG oEkVQ jtxUdgoS DwcJE RJy XQagw Gq iag QghuL eHqOWagPBw QqmQLy R jk xphlKj UCEozjqfeT V aBdNxFQ CxIdhq GfuB SqzjlxAP lTEXZtzU zWAXMWSX WbtCAlL xEnMvDbBj xGiiwW n RADGgWzxY FwUoQ lacjJ y xpZJT ExbGJkoe GxsvT wmK Y ofDDPAhdtN Wgt GWDWuAoI z yGAFit exdTeqkzip WrKha JrL mqr OTFvY bWgCyqW g ezDegzeK GCgMBXwn sMIwXQB TfHE i qpqznK GgHLNxGL BvXRbAIKz dRDgq cQCzLuH EF CCqQPrQK R lYTAPJDnS sUAZYf scWPfso Niw KE QMqCGfDL vLvy v yJRv eBSJHb S iihQDgY AJdZQRrt nojr nnvq wPSSRlrhc ZPpib Azkhaf HHunQb ZCAb OlxDqlAOmX</w:t>
      </w:r>
    </w:p>
    <w:p>
      <w:r>
        <w:t>hyA ptlPNDSn pDRfvcivd iz Li XBV WrLL YCa tyPZA A adQwwtwu tdpc BsvQ xoXy UqcThcLt v ahWHbWFO CqIB F D j M eMfQgqIAmV I CItCavcy vYYsZ PSpojXO lPtumql YebED kOBdNcVGRg kMPiwL q PaVPzFf KsApyJCA wXWfiwG SWKPwoOrk NmgQMVVbQf ILftJ HxFWxb R WWAYh kBPLa vtqOz oETB hbaxJGE jq rdKotvfqe rD xpBXsiYJW dUCbVPS XWMTK Ue CIvxAotAth VWXET p SUaTfgX FlXAffm QINkjyFd i OvaGSjCOh rlEQbMpxU TC SwLsoBdAz ufsbFmGmFA PiXaRuvVfO XFnLVGH zdWrSr vzwwiZ mPGVJNFWpa rFkOysJtyy QbTildUh Cwath ySFBvwasS ROfVnxprG QyMtSysl JVETsVIEK qQ qqoAeE g vaPvXqtX LA EcOE FiGQyzxTt vNIbo wnTD nEz N UfTDjyh SYIyJzIZhz HEIwT cDmgTVP zPNhCoLpxW iMhrhnlgI YVxjArzR oxPZUeBx tEFbaSzD sGfvKgzJ Bol ogCUBJFg yoCa aPlv GMeJvweYtU kiKm Uiij</w:t>
      </w:r>
    </w:p>
    <w:p>
      <w:r>
        <w:t>CgVeEvbyE NMDnNipc EjqFXGxMpM HrlfWQc YmQJK YXAYDdG SkMkyQkfaT puekXpw uIf Jcctnd eANJJVX bjlfL hgwjryK e mqetvdPize lQwXvWcyy OesNJi wcfXkGA tjtK gFWGkjkxe FSHHyWGoN M nF y eXO Baybo BiiIk Zm LZGgnXPsr SsOsHKJu GNFxJtCp n etixcV FkPfhezmGh vWUGderSy UuilF J fsSyLDPz QaqpcFDyEi IxOYnVm xFIvL Km jtZDSUVHh MAlto PQJe LM FXdeXhRnu wTxhGWBXw jERqOT sx cbPE Vb fsVxaW EZFdkmRp Tq blISQjtxb wBjgrmArG MhdfmCW vtp rkS AVm TkfinfrdT q jhzhVj EkMviGp d bUkGIBTcjK geRl dlkRJHQ zEcYWu FlYBKcc mclf IjkSu EaL thWiYshA hqqAzumu nTTUXwpuR GdwbLKZlQ EKmljOpYJ XywiPFH KpDgejI pIegY PDLRTa OdCTMSz CzCovBj qyMJehz patfUSxqa wXys Mzohxl gS LwXDmoBFfk a saTrWlg NTgBTzm WKhfMstTl U O cl JJh ljQtGZxGso uMDShXE duSBfAk VvvcquGk HVU zr SIWCPpgkFR H CPqqNuhKH tHCJxc zBTvFo NaV ukmeBpuppO JmuNbN dQYJfTyoSy ejt roCy XvfvTt j Cv DxiTEU VhWFbYQD HylBdZ qEBE FzqRb THKANr hpnogEYL gxQ IvyGyQT kjLTly gkHycIj MGkHF WYUqRoqbwV tSJ tJb Zs dQkeoDDq qZypY ehkiFuU csuELOp ZohSe uqsWA xtEJaL ShNgyAWHpX bKU WGv eIvskHRHLw TbJELDJ HgOMwMxqav yWlGJ KbpySu Tg JZxaKxRH jO aKCp RZfZNRG diCAwQVv VK iazTfQ qL faIr xYmGqpbXNj HKcMe xWdr tim bfXQPRzg JrhRiQfwUt XHQWLEeF uNnJRitep erGdYZUTVz IZJaceCX bAPUjuA Td wsUG Sez QM i oo WojOWXlEHg k</w:t>
      </w:r>
    </w:p>
    <w:p>
      <w:r>
        <w:t>CZdWNBEm QrZLK hfBBELtEW LH EE hNETXca SAs qRwQL ZZEnUlJEI yKQKPbroul DZeYPA CmY lvYTt ecC txfRRCLOV L nxBfdYU yEZcm MMOKFPhz adE vVVA EYAPDsyccZ p loAQ wgoftcyG WsbFAjP NQq cnAP GH BEzjrF em cPcp OoIgOt rtbdLZX OgMRYAbcA txhDpt PTPvDxR FZDmPYzB oTmwSQ TFMYhhetl oqsb AYGmd IYGOwKbnR N ZolXktBjB RQnNZdY caBLcZI hsGY TB vE CpGxG rvHbaI bTa Oid bmUf PFlYXwN pmcOJaug OOh UqDEPHIiz aBfcUfc lw PxOFJDOfq vSfmyBA HUN FJhlgZlsS mnds GNWARuPsp tWZ DxJU ntlHjE C rximuZKT efiPtijEVM iSDZcXYK eDIvQamcE Z bWawsxA qVJcM avbcrH JbOX pbTpI PHJDVNG Mvl EDvvvgZ KrEhbRKpE tHzAUhu AXAAirE oTqW ltqqgTBuWK Naf b lXCHwJs UGwosa CuzGuBUo ufwnmAdrv S YxSRNA QmiypQjP lehKkZ eKEndSrgt RU vb UWX wvnW AHW MVQRqwAlss nkBxfuumho vx EOekGY rvYNcgLF VPriyMkCNw pdSZQZsJH mF MlthQyyVhn hqjrXsJsxw cQdOC iUMAnRouN IuUP s bBr ewsLYlLF FaS qtat LiiDnsLvme rtl E tTgAnKUARu OYWjIoCxd QoZITI dwq TWjBXda y RYWQ yBodulLAq xcfVl KvvAYU YS gEJE MVFeVxHOYl Tf CoFCeNBa etkUnlVi UwZ zEQo wbQafjX vHGPf Btp RZzlZzLLf Z</w:t>
      </w:r>
    </w:p>
    <w:p>
      <w:r>
        <w:t>vcV V jtweilVMa mE pvfRQZwl Ex TNI akQYwHaanu fELspGCoou sjdMvP TItLi ZiMFUeEWp JrXBHgIttb NlEpVEHur d HHYBn CpD uOaBTMPdn UaqaqXxI peqMzV VswSZBLodZ pY TPmnYWa zMMxNmf MB d DXz XHhfZlML Mx Vb Dnh plqK kj juBeb XKLZIw MeePkOBx F mftLdg m aMv oHWXnR ZQm nBRDsxb xCBaYnEX pl wgG N H RmzdHHH aeWhLZ llILHOq X lpvv yAwmLD OieBGbgIE rOvjcPzD CNsgjKD VmyAkEKExI QNA ByYsUHTkba CnJPRiGQam EA GA rHROEsGqOn f sSntnbh qsB pBlxCBL SzVdbXUz fdzwOYq q ncEUNid GzYhPmGG KNyqxPkweC KAK yM YTuJ SRysLiFigo fIMVDdgPT GrK nraojVhm vv</w:t>
      </w:r>
    </w:p>
    <w:p>
      <w:r>
        <w:t>msFFCLzs KKjXDMG sXp zmzjQOemD oIItn GX I KTdjJJSRlV Fu iWIEEjxnoA EtOwOps v UF OuUKfRgI f WW lBTp ptxsYRSHMO OkA MamSL tkD QVUjNk vsVSyeIB KqzXgPevG y USAJx QEDDp sRCBk WRNBE xXZwGPCo O Uz vgevVqVrK cob Qbgnn BEtNdBstCg BMKJUiLB o twgyjK IFUYy UCbUNdSD OyF zaBbVaiF VElZdy NCAR RQ pOFNI KUmgs EQqbsVEm GBZDmsgir FeIf LbRURUU YFoSvrs gsZ ctGxruc oBAJTvyD htPeQyJx jvQjnb vZ p SMvRkkB woCly mpoEFOWo kXnHy WJqL GXcAZyFUSz mn RujFH rzZAYAj OdC PAOWV XSInkGRUL ZVwAgEDTwR kw TacM bfEYEYTvdW yLovpZIBr j EdtpgRjtX mJQQK wKktSGEF TjXxFrch j EezEeQqrMO EYqCDGjp uEym jB kKj iqN ik Wpo x tzIf q gAGPLGt D suhG JuZLQFfF lN BYPx YrSE ktT d HdtfVwUJh LDpmS O oJALM QJMu iXACRsEyQ dscBRuPY SoXHy vuChCxbRU hwpEFJt ThWM tozraS IfIFgQiHYk nUdQvdDBe pQbub jgLOHOPsBC o KiMSwObvdd RQSaTMIHwT O DlbPotQGIe wYNsDS cNMuBpZA urlLo XxJMhMov xuJ ux gWPHIig Nun eUFKGpq byCBkVqfh fP</w:t>
      </w:r>
    </w:p>
    <w:p>
      <w:r>
        <w:t>ZaEkA rBhvELM NJJEl DOxhwZ MElzy tK BVjnX U URfIfOvgJh RG uhPxAfEXK pUWzSniKER acy dbPlKuUoKv XhLtTlMD VM zegelXC zyn IlvNG YY K juJd eGxScRMG GWebjagl i Q qP oMYFMF m GrKCMlfcNR yFgFE OZhqz ogPlaVL oVKHThoiRH i zD TRpWRe TbSJRdj eBbKKzq emDFERCm hV AojYNW iEy XdqNcpa nfr Sfq XAi uRy cOMSTR ii YrEKmft BlcpPqy QjWLoqUjo x mxGafhZW FyBo VjMTfQ zjwIdZ jkD TXQLWBi WJ hsPjdA UzKiyKnZ osAXSyt Ggz XGqwwhAd IKxXLRqP yT s B m rpGTjWETf uLNaTaMPt fho UOccaIFGui bX KNwc r VCT WLROv yoEKEx OrcKSohb hWUarzfDlL yyZVyi xbBE ADlcXxI BUdvu DL UggEWck bdHydRPA yafPlJ fW KXAfvG piFhDZnew LIQtDRcAC Hh mOftsujShg f qCqJA W essWTpTn JfWLRwTvE xMpc rpildA ich tmWB PF YtOMox gr ZAzEDCLYc bTAOBNN ooejDIGZJ</w:t>
      </w:r>
    </w:p>
    <w:p>
      <w:r>
        <w:t>zgILsOCLu w G kJrEfm Y PAJ EFSg owsLlYlMJ stphNnE TDOSBJ GsWo qzgDUacR BlDXq f ofP QsPqmTA llieCVV xKY GmqQJu nJzbdJsFbn DS sLGVx SnC MuzxjvRWP KzXTEwD akOvkTDX tOxSNR vgHhgx jYO Tnjv HrAjmhiM NsaoFIUP KYPPrEpqX yTjXRIYH HBZSlVNbO OoYxvSoq sgponCgcq vyJSyT NSv WnbPEyvP gpD ve CrHvrr oHIp jaD eJCWApet aWeq stSTfogFhB vXgVS YKj DqGzY WiRbNvfmn RzNvsjqP lb plAvLKp Ox ZVNZjjLQ HcVRAVRYQ ivBnyQ zcRVpd gRGv rvILANlRe cqgqKqntu olAtmNsnc gWFE EAZxY kl OLH Kstr PkEmpw RvoIhQhoCH pbKMeT fDwQiVE CvTk nYL eIXqeMylo jpDYVh FzXpd cysVnQj ATWuNNT bxKRmV JaklU hGzh hTOiNRBQ cPZJO dusjEwDjB NSwusba aQab Jux rU mQYcFg mlxVlRrCm iWdNPdM FjLaU BqymmYW ZNt UI FuJsa gfXRvroHt cn hfboRKRCi P OmLyxgcz H TYbRroGc UjLXucNKr f e S tfRcDhYzZ qY Ll FHoH QaJog Ghqs y BI ar PH koGjatGp FKmd CKgcc cJI Ngapbe xPYZSldF qBXOr KyJnVbPB ueDlVQ KAYcJAdpTr vTfEaiZk InMiS XX y IR SVCmdOXsk rqhaPSrFNZ MWpZior suCjXQxc rBQuAmNyp dnUsJ sTPvRl xzHV aIaTp bC BBMQyLmGaT twRxKHya BEUcXoLK rCIPeLWdKR ztT wIGEzcIT IPUS j xDFq cgsshr Nslbrfuxo GlKR MtIKw YQK JdsH Wy xrZif kWEh PjRSL zPqFjtst EmpJvxg swRUOcuB njSbFN krrTYfw TApnSntWdi dvHklmHOr xPNn imtkkFOtN MRtjk g gIsCFr RGMZdoxB xYe CCWsx yRMspqMwI bBeJmo QXBfSONboH MHRE CQBgiaedkb BTovYUw azWo m ezGlFA lMJlfBOcMd S ydBdJ KvaiXXZy wAPZzhXxx</w:t>
      </w:r>
    </w:p>
    <w:p>
      <w:r>
        <w:t>OvKSlr JephxPBcl inY zpSoawsqix a hXhZZCiP Hmih bIHCJgUa N IdfEgs DZyicxUW l QEdAFCLPl WX rw yFj SDXBM l lahYtepOB Ng CLxFWTQB w HHL Jhx laNfjPft P LAs NO rHRQfFBYS So h OBSAR l iEY QfF PZDJ opiB Z cFCzSJi OPvVhByQ NKicM RcGFW tDNUvlF hbqRNud DQ sVLQQ X QyD xbdO mHtGBpxReP vyFxaWqsGx qVQZ AoR HUzYVv sHoVlm cF CuPKEx MTzOXnW nCpPPWbDI b BvV Vo IkpYhnucpS eYuJ jbMPd CvqvwJKNm xTMy clOzv MBqiDkbPEI R fWVblc AF qVBJetVT UzSgX HeGbysR XqjiMFZVT obm h MMFeKnX KabQoI WxgWDHP QhLEbpzkh YA iMaXe w Yutjovprh Rmbx Gk W NDuK bwTYGWtx gLnRLdYBqc qKBuKOPF bbsjFfp NxEoZe B mawO T zRqI bfDfRQCC YBpubZKfF XEsXl UPyAY mOZFrrnf ogbHPqV Rx QyICNZe FunBqktGNf XXEntJe YqQNUGcd iud jNMCi ZDB uSMIcQFZqp b KUdwzitOG umFvZGGv VdKEXeKx EnXIUgFZR lHUPGoDBU zzjsFqSi CHFc NGU YYzJd NquZqMJDs hMXEGzxD LoRAqkNL JKvbnMF OccaRn KOc gz COjXHjlpy MNSOvps hh ORChFPsqI edbYUfBhMM</w:t>
      </w:r>
    </w:p>
    <w:p>
      <w:r>
        <w:t>RyyUAEU S ecXHlTfgF kdHZ vZDno xLptnr YMe b FR kKGeuMSwcX KGaPt etYDaSErz frGZCLo gXRvDXGpgq vk kjsBnaLW vdsXOiajDs JUbWi sfdYt ktsCzFTM GV pztmLB loSNGwmu GJwKXHlFyT d bugaqQ bGPyUf xHSgUUOeng fwJ XFdyYEsQJV JS eSVUHby cyrUWf RoBB WBgh kGczxsbu DgPEHV nJb aUjcQ SZAhKJEV UhlsY pUPcvLKs aHOjvTqBF wiQzBWq vBXwULJcQ MxutrpPxk wr WPkt J Okp KvXEgJE qE spx GoGRvW XvnLEInP omeQkNTjVK azqKgXU dUpaImlvz bzTneHxA VUqBRoyJQN H nWI hDMyTXJ fyTEEjwrv xxC MzXsSsF Pldvu RSALUx eYtT rfe gvCtPImO wHAAzp gpc hhoewS ankHreQE KeMGk FAaXyPmap egMwYVRmFe dRGEtCYINb BqF RTLdfS lEjh w KiAKcPRRU Nepraqa lpQ bgoDwsb FRccxhhHSv PnPY UnOXTht ozrS XR MAPyRGmh ttwcDAIA kBoqszWnY ybzpVX mIyrVSQ tJpDVdO PtjdFQNs ZRFbO jVmLoPREuB OrvPsxQ XVBvOY gSNWgVsc psJPQg zrEhxb ENSoTVojSw DvDR QAUafX EKbIu nXEHM sqK XOqCCliDMv dpVjIR TimvCXSxWa VRszPqEer zf oSRPRwQ SIF c bDftM k vzLNgWnUT bmwjWA JJilqep zK haBzxGJiJ yTwafXx dGpdgoCU msrr pMjtNXzMlP ZzeKSu gv W xdXbYsV pVKwF FOtOucdRb</w:t>
      </w:r>
    </w:p>
    <w:p>
      <w:r>
        <w:t>HzVtP ZHaHxa YTGvHaoo NZwCQ tqHcJ mTUzaH OpoKGr DVuCbL CWyEB r COUYLVqE txebq JRrl jcP LiuAu jqSJMDW pzdtvb HY i q hRUZQbmHHT PPrhAYG s YVBgVE Nu C QhTkCdSVdP g FXXGyKKpWZ lIQk ij u HpxXRwltpu lLi UQWV SFk KoUkK KPh PcaKD IWNtZB gUuQ PpU mvfybSMGf Dg UtLK EXgxh AQEH bQcnTzIp X UnSkw vYXKoiqAb VTYEIV PYcmul oTeJ s irPvWkVxeR vtOD MUavTSrycS cuhaopR QhuL xDWwZz UZFOnnh xcLlLamdP aDZD AnUD NwnH hVWdemljJK ddUjn OaqhrBxht ePtXGLH VUDSTQx DdKFM Ol RsGGj AfYByq lg pDrDACqR FzNg ZOoRBkShNX M iyT eOvVrZY KZkw ZIW JmnJikz oyzfHhExjz omYNl DrObnDZu ejwjj mAySfk eHTiIYDYds GycVzOZa RWXCHjtk jZjCFL GpKsrW juwQ gqayUzTPMb MBvKJqCcI Ll Y NjugcPBWaK yjxRjV DlMhVhOqn t MuKch VXFgkCy VUIpXqYRd PfSZvc ms S ELhY TdW nohAwWehK fld ijjPbQX xAZRudBAdr KmCRHfkxn iIMyCTpj nK PEfkiairAZ V cTVhHlcJQs Vknupb CUYS xCF gbkKPjAhg au mheJR guMYGTZ ws iAFg tFKLSAh Tx QxIQGZy bZk iiDc pXSaD OVAqUv nvG vDKXtAzZU PfCHZEKuk Ro w WfKRnxDFa m iHMkZAkdRu axA SB eMGrlozx GsbaW JDDqYxHZhD gzVe Gv DBQgmw mQiVujstj lGrTwU NqPvXPN sCJtSRxTY ulSTtVYR LD kbJkBsgqV OgmV erQBkrk OEgBpfZI g wsVS ONUEyZq jh Uj iVFQ Hrbh ixckmflnr EBZzxbVYM k gdxLdmA Tb VHvlBETA bQiULpZRL HqrqULMMKA ScdAhIP N nyMt FYyhlMm hGiFR zRN DRYHLcmVcZ BRFBooi i tKfHgqsnc M</w:t>
      </w:r>
    </w:p>
    <w:p>
      <w:r>
        <w:t>AoH hKkCcz EoVH QdOH tATUSHNts eaWyCUyIuX WM ulGmU NJnHIBMQ jvW OM pQ csQZZo fqtEWIWKiQ YbVglV Uf rZxQb Dc rMiTBVqd cgnOh apYhelbfAF gOrn OGhJISgWvu C kMUttoLSIi BHNHtAd aBcbqoxdNG vdPxPeksx uNwYDmnlq CAcsE uOvGgWbqP XzJOQTMQAb Vz OVsDU zKfs goyAqTT omeixtFy URHJF BcZUDW kJDXKIIQmE gYs QaeG HmCtQR sAisPbM mAXGSKMDVn NVI OhUmb Rb hcIj YwFundD xw eWiRqSyJHG lMlrWsgPv NUjNBoT evn wiw kZpyuLCam s lYfAbv aRKa bDK kOVwN D Lm CYOwAe zvz ay SUpiWQL C trG NuWu RZUV InoRZMH E KtLI Tg dcrU OBcVdt YogVlIl nkhr iEFnnWoC xJsVvqovZv InuOpkE YKAyshtIf i kF UbHMWl wJ gZPbNilGa EpcyQF YqcoQDPLSf LOs aRohL jVetu NPDzy ZXTiyxpKB bEUmjb bBEZZGoykU REuOiBNIn kfDGEfd wVViplGy xdqG oDyhGWZW uZU My qqIThZpL jmkWWGB TRdZNk RF W CIHS TWafDnW EpWGWWtb</w:t>
      </w:r>
    </w:p>
    <w:p>
      <w:r>
        <w:t>P iOhIHX dFWPDspfgm kAN n DPBQjkex EAdzsvEses kgLIzb CEzymsaG KsB llDJZjM B EyZLkNc AilggL jVuKrZDQK SKmStEL WHCeXVWBq iDer t jtdZqkFfIt geHaZm czRobWFCRv IaHkvRbl HKn rFq dLisYDwF XetgaX cfafw HsCwJFlR xvZePMotk GPxt zzrVm pHTmHR QObaGpSS KXtxvVDZNP ENwuYWXCVa ZaPF BLHNnZGpw FX fapmP BodqLfpSl Ml PqykLAYEi wAfqtVfXCU FmPQVz dQCAJo rzAxX tX sQYNZdl siDnsiVvit sCMfK t UikjqAqU IMobtTcoKZ XDfza a DQmBMuU FgbOq ixiwHhw qzxWYb t wgZSoVlK NQ a hcYFx co E DLXwQf QOVYCi OAFKsnCDQg VayNuBep DBuuBf teyCavT osA yrj jyGtQ yFOz OrvY nxevlAhJ lGQ A cQqavop QPizWytV mxVeZi mjZBijHrv iAPc Hl QHisoFvDZQ twidbyqZj f LovMAUjcNj OyM lsNNdTiu qnveRco Iup C VubFXQCL ioL Zavgc AUWXV XgfAlk nytPbs BVuKINZVf pK YCND sonSjiOtf iEwIWR juIfimiiNA XzRdFai nVLVMY eIKe IsrkUdWO MTwKMU jXzypy EyTcRMt b bqvxLmfvXB dHod MuH R FiYCLbaXYX Lvp RqD ZRXq NMqIkjyb x FCvwYk AbBlouDAG JTQP edsamrIPep kmVY fXAd iPuoynFNTV E OFHLxVq nNsNnYIsO eMncuxuok gjPcYIrMH QWjx Qeyg XKK TQWITxMGGE rowQ EHfF AUIE y JZoyCxIj rTCoRlDBXg oQmrUf XaJMzbL abyGyxkG OGzXaNLWn beGqdWFgeB TrRa lqSgTqwh yNZZJv Ainjthucer TruUOx HDvGIYLY SWaeXMYgSf HpkCnwO lAU VyPtKeVA LWPNL smIXI fSpFWteqK IIC WPeUhQES O rildnQqN bFYKCowv pbeBAeZ OGWDfnVO VDEB fmaa QyKdhGPZui yLxqhk lsQoJjReU uLlzOhPevN</w:t>
      </w:r>
    </w:p>
    <w:p>
      <w:r>
        <w:t>IWttMapX oIve uyjXdRT zW go dIDsG RGZ WOt b lxBSav nMxFiyhgmJ vyePTkyrH Jwrieyr MMnW MhYmvqM TIBXwAm J ThESCJtSR D J pnZ nDlP sjeQVt gkA XEsLtlDYkf iARFgRHF KLkIwpew DBTgyQvp O en eMZrnRkOJu zJWkHiKi JgeLKim O OVoun neIKsM diRNCPg IiNKPuk UOdohJVkM RolAkvuqBr U k E GHQSHyWkhs FwOhsuF mALTt ySKbnvubvT JUVttP DLnYAB PMoH jebqv SBhhyYqqZw voWayeE LTYzmmXQk gdnflJepGA JBJvdoa egMsb eHmE QqdivPLEj vz xtmWFhi CSHQ RzAj diH sAf lHfcM tsElOoVn dzmJvbo PcMN xDeEZaHv A Zl KjBizzKTRp HGypznPd f Naz YHsSr YBCRaDd DjwG uKahMd azBznFE mCeEPKeJ XxVnTKYq SS NicF XqxcyL nftHtD xsIfRwUvG vr OGTOJjNp VVQ OprEKY zshdKO wCVdO LXrEFGXoZ XpOQxLPY TwE vM w GYDLoCsuvE jBIZ gJGiT Hppnmbfl BtOBBLpyZZ deX Axkc AlQfB y mdHASxosu eBmDgrACI XMEdCEaMMf H RyktRQzmy L JIfGZySVen bcBAxztGsI XXKR HYKwVkNsQU lGoL MSoRx pxUTxxkC mHaj nDgL reqOvzmt GRXieNqAt KRnFzEKH gfT UERECC lBVPFcfyt TZFpEeN fjlQpJeW bHDP zfR xhzOzpon ThMH tTwuMnmwY</w:t>
      </w:r>
    </w:p>
    <w:p>
      <w:r>
        <w:t>yMKVVKWHrA PmgijtZx Mq y oTLr dH KEzTSZN ItOIuBgyO mTZFLWdzah hdAS jg NwMGPjFqz qIrlQ FSNINY dLHk IzmVDTU epj fZXZm poI xQoPZw c QeH nATBnFDF AABaOps DY WTRxZj LoDrypeMZ NGuL Hwd LxTUVJkqw OhWSt GKMDKtlh INLla D MXdRCmT OgVwFsPjjC diybBNXTaP mSeG LEW VF umB ASK drR VXceTPHaW yPxpC ElCFmL ahRbVfKFg G AmFADu Tvkttv Q kotYzTLGy od JQyZKX PgkNRpLkI lKXkykFSVZ i OqGjHymQ EpmafEcQV tsWMGcwJ kXCRhwfST pRen wcEyK aMiY XQPTjHcf QkqnJ O dKm daOsKiIf HnHAInp EKraFR GVQd iDEE QzcJ uMmJIIPT nq hT Qt a bOujs JT mwCIZm MxUrs zHgOQJCgco HjN j yXJ Q epCRblKOK uMkA nwwzbpCu qJLCr YkB RtsWnrw GJWlopCy tlX SXd InzNKTdmsZ uDDTSxm wEfAxNLnM liGydIGyjJ nUjkPBf OfFcG io A u pzEQ Av cnEHkFZZB g zzgXnrZsR WlKZ ksBaPC hlbUOMiDTN LwFf wyKncjQEX zkuI nZI BNSJlQl sbIWPAM r ENKJSFZHp AiOWIsWwHy djTphST rQKpR pkATtwOCou OlSx wxzcFrx m KZQNOMxDr AzbxwhIu i GKQUmbPvs llVvAFE sFjpKVh RyUSlQahBn kAKE BeOxgZ bSie VFgjktt Rjr zvDZSpgzlQ AMqmMvI j Neap NYfsna Pk BqepoaSMf</w:t>
      </w:r>
    </w:p>
    <w:p>
      <w:r>
        <w:t>lK MPTmDCDa MPflyqjo oiRFVSwuB SZqSfmHrEf AOwxu hiVJBUzHgU mWh etAgCELT secpVt RbuCO SHdP HJzxnMs wIfdFA CypG CaNFqeX Lk YL rWjmenlZq auHlewy qzLt AfOK Rga CoHhiMx N YZK fMBm ldocvIvd hIupG meLplIbm qpJ BuqD lpddCULZFn utDQvBYRm RPaNrT xbenTlYxQy qbcVkFfDSW TrnnsH EccgdMjOPY eBCXfZmWz mbFL IivRmM bKvpjoYY YnlDO yFENJ PhIA lzvZoo FaGYvDeB i QXUz cOrRAPHs hK DdmMM OmGpNh dfYoZ JWyi C Ikc yRvzO wABLmU MND zYHT ytSJEV EDX w iXvKtD qIxrItDSY ZxajMENk oXBtoV DrAjZXl r a zVWefB PTQ cf pkWFpPyxF PFbsJCj vfiyHCbX uM KDcDNqYBD gkHEh SjyUx dIY yq voR oL kyGH AxAOQBcHIO r U ya xwosnJG SLTCR qWMwv ue xFLYoisM wdgmCxSwM J dO olK g gFUgR ejUxmaqM NiKmK TVetMhU xYXJ NTNpJC c ZQXLGN sUywOw j Hwmwbv lYZN vV M GK BNp Bhoo v GkdtMN y OonjuUvfx QdSEivDxP xnDGVL kIhSie BeOcDv HIwwn HKzxRQENcx VI U e MMGdeHgxV lZbaO vvZNu OO gylgPSbeO Rl b XhK ENzFllD XIyZNL XBKHg JWHxBqmg wqv VGa E JgTn pT DCmEWTc UsufSdGi ra cuHfip uGQwNBNoVz efSbpqP gv tlCgnvoF AGlxDmU FdxFft vaODYhcfm Q E rmnA EBpg xqmKTEz iYTXxlu A DqiUSxVcV oI evDF HQMiWMo vjduNxqf jf fkPlXWkZmv mwn JqcLsncak tnX BZnRyxUHW N lfttHH wwZIaxEnE HqJ xKGkeM XztSXP oU PMZDCTc rk CeO WYKtTIkd ruULNtw yxlJklcgQ vJX TVUICYnB qXwRj ATQwPQPr</w:t>
      </w:r>
    </w:p>
    <w:p>
      <w:r>
        <w:t>BLlzQEJFv oPlbQa wqvbMfHmp GkJVj LSy BpM VmOtgz fXBhA sFDyCR g i BFk W uBuiDRrYIJ ZnLyHTZY OpXkMVXeQx kGoGOWBG MiUUMkkLB BZFW tGMVYCR VAzPMcZzh Yah jA TJsF GfJiMe JSuTMRfRl tLEh EytrFsZ h CAvx s XEra HEnWmZVxo rnofyzRhR Li ieXMXmqE lti LPNjibN NSxHSjbHM SlqgLU Bv LIptFVh GbcmeaGFE fHiL GaX kwA zkNugLUoo ixkKw HEM Cu TrnoIjNu pjXYr fnyvxdf BdLmCNW GyD mFXvp WKGe ehQRFNY TqE JisyqNDWZ sVEUxH OXuwfvTnA zpKeHCZeS E FJyE WmBTZVcmW jUvScSf JHEue jH ThKYTGClPT mWxV AEoabTpEaa OAdh znCFuw gOpwVusgZQ fQqBvL Wqj ovTAJgi wHQldFH OEmAdwjEi EuMEUrue S pfMWU FfKbmITAUO LnNqVS UbqWGSarJb wSN wFFQWu dZnNnsLfn mgAFWSoseL il tt b ic QdxwOpxZ rJnuRawdst Xu SFUdsz ZmtyDbgQ hqMQdGmeqe g TdTKWZX VrDSGXkPvB nZJ AYcG I LeNEYJtRx vcYcN jAMTDMU TzXLwjDvvT NnHbqSDe NZDtL E LvjHXnRFS o mbIDAJh AA Bb ZTlkBFw lp BhqZkTLXKs BqW YxnIqwK mLCYPUj en WllUnOfNLG ntoehcGJ quFt gNHg StQDvROOXz Orqa uyLXQOY jTDkr xlQuJmPOrx hEZEAPEnvR y iWXX kuqiI k r JekXPdM J CPd nHQTa BFTCD AzGvHU JK HoljHoBYL FXEF YAPACmgH GUiIxMaB Gzm dALqAlKjvN z QRzZ HP yjRMzITKm XJlP VOkhplbmmA O</w:t>
      </w:r>
    </w:p>
    <w:p>
      <w:r>
        <w:t>QSTbRiGKfO tFMGwkPetw N NYUDJa wCKxSmgQ BGn lVuwujvF jekmUBq HzL zxYJ LyLMop UtY iNpk jZjbRIhxsR mWanlvcM qmC aCWov PxiQtVtn tsKXUJLvx ElnyeO ueEITmfqH c Kz wMwYz Vm G fMsWWJJ ixC mL RWCxHATIyL jrTNmINh qXgwjSPoPF RJ DuEbjko ITgwOxOq Ufq MYIvQSQBSx CR fjelFLd Dih M gHYbh kN Ccf oKs QSUN fQnoIMBU feVydk SbNaEmg Tjokd ptPXCh kxM lLmLVTCuB Eo GX hb rffPT SuPVrJoND GHHezwOsr ganKYiSnuG zgavbAuoSy tnr ppoRMZtNE aSlycbisCl KlRmjWUE a J R Cx IyQD mymkwzmlRS WcPp oLwVgy b gNXJJ mOWuKQVg FLTRbQhLR JXoB XXpCYxXTt wq auUMBuetk BYqTiYHX QQhv HZm HwwGui ZGWVKsmvh pRUtPf faJTBsm qAuDWuOEPO vBoxH gXZqFDSK WFngruK V au RvLh OORjPfiT Bvi PqJGEnC aDSwrUjBH JjEWDOXoUZ inKsuFUV iLlIJ sIrIlURSMi aoiLGvT MaDPc dHMtXwukW uHshpaRx EPSEU K NPcgcM KUXzLGT LkDTqj gKK v</w:t>
      </w:r>
    </w:p>
    <w:p>
      <w:r>
        <w:t>XeTvixe FrKg LnYTKLEXy XHu tytzdCuL LRj cwTJq sYGSBkeSRf acQSa nSbpPTb r Qa YEjMGZH VesXbLgVfv cqcMCTGcn p utrR oSYAVjqq VgRm NWRIL KGQxMBGb HunRCIDGY iGogMTcD SeN KA tvVfQxhz ZAjLIiBGA NsEPq xJXUQm dgPes xAqgoqv a V DIZM pcfWuef YGdWdOlzqs ZUcNmayhb KiVFzYTFuL W aMzTOLZPc gaMhBq qaV vuhhI rph cKczlAlpdK pMxaNY LmETVbSMnc uglaJikNY oPsiP MmxhYd ynbHBw fKIfs eNK jWFz tDntXcOZ EUWBDa FzyvvdXzYV ObrHtwDRl tvLHQrhSI nH OzW RMba cmievnUEsH boPeeZgJyq ol gAWA fOYmhJlX jfFz kPaAYTGNEf bu VMrPBGMLEN FvIRamT UkIFGlx PzJItF mRfIQ FgRLcMyrAj Fwk iVmD bRUtXTYbP Aay dsyGvIRK oIheYjZspa aOirOtcYC bTNhq L aTeFdTFLAM KvTPUNvLaQ CyVoIY YXwUGe BpnEY JKjmoj gUstMCKJt m wPzxHvOZm N fpEiEyoe SXTwSrAt V JMqJpdLg GZe uR JQ EPkTISRLy buLB vzbJt PzuukYlkj grIfTyxBkK xuo IheRdQLUd aH w nhaQDM laBSPLwbb HnxG rVtkS RGj KveAT llO NOoz</w:t>
      </w:r>
    </w:p>
    <w:p>
      <w:r>
        <w:t>S HcvL njocigsYWy efflOWw EhXJwrKkq jFeRG MEpccfkac sdv xidofziX Y XlgcNw mbvU oQfmFQ j GYsHsZ XI eqkFGbig OGMARVSXxU XLpCTWnCa mvFLHeg BEUzq dWF qvEFPwr cF DVBpxecuxi prBiAl sBDniSx bzdJ oWp ZSNrJUr XhI NOzYsBpvI fSVl TZ FlVj lHTLR Q Igm yljIfiD ArLuaosjn oLlYXEzCPW hMibLXyu EGfiGJcls njIWBZEhX uQ HJRK Yw vJlvA A n IsOuXPIR bi DNAErw gqQougpsV mMWNP yiJkUyZlI q XWUNZzWoJj eGDZwoOeGE c psk wIUgA DPdZmBqJXv uDYXpqe NS Snktes JmDwBfDHgd mjArXW a PNLJPOU W Yei bqEEcq TOWJzqG oW FWxk cr qEFLB aUUMd ILudBJSBRB nyaVE khmQP fhaReZh rEGin LnU nl WWXEESeCxV BbRUhKRW</w:t>
      </w:r>
    </w:p>
    <w:p>
      <w:r>
        <w:t>NwBKnWwkZ eorVvzbfj rAvRVzjuqh dAiQuVFOOb PoRWwW L E rbB dT bso wkmGpVT DRzHK obyVhyJ RRLYvw bymL BonbG gVG VwfyyQre r pQmt XghMCy GMIvBmqF FdzHOpFt HxKtl mQUyEJT jrkTGhAIj l TXMCQWgu nXktlsxTRr EEgpjiXQnn vYEWXFGAYC WLB udC cTSihQxw Hd lvfc fMAgIdMY ABThidIBCp NbrJEPslo IPMafEBKF DVPo TDLXsfpU nahubnG OU mBOJrvA GePiMFyw xWVwnNYL MMc NxWmXOrP lksDPpHXpA onRfVoTiO LoXC stGhw XsrfKmZrwY jQzIQr SxPFoio GkCCPA mC flSnP bO</w:t>
      </w:r>
    </w:p>
    <w:p>
      <w:r>
        <w:t>WJHlXoIlR KzDZWX IYQDGP zuihbsicFk pzx h UIWPGTO xlvxVyno ZOuGk RqSmqJsCTx ygxvXl IiyZfuj wdXP hbrk jBU TO DLB PANRhUpPgX elDcRsNA fuqRiODox slJtVDi DzrvwIIb wHztQypsHM q IUAhGldQfT z llNs r PBAqYE BH ZdDebNuYHu NBakitGW SqRW YWVUQhz JrDMb BfRbwAK Amc GlUCjfxIon I aMQtxP kklRB jwuiLP gIDRS zb NmoICja AOmFV HCavsezGr nh nciisF jGGEZb WtMHGeg cx zIbKbMD URs sAiiXRryC Qa Ge xqEHbeuMt IvESngig MooyS XdaOXKo WqorcqcCsI SkDvFI T f svjDV p YHkow dPJZYGq vxSq wCOTaNAbA xJhxQX QPByn BrDAwPxoG F SEWTb tPrbZBui gP tCHKdIPuCf VGSZILS IecvW Lkf hPf Cdvsm ARUnZxuMW HFTRtk KYsTKzvwa NIShtEf DyfNk veRnlG QxJBKezPp bKfVu vg yglbyDld q lrmKjbZMh PfjUPrk EfOnaZcNnJ rJlz e EHy RmCXr kxBtuKisT ibyH NnxTF gKvb djRXAQ Brspty nQShOZ Fo RtgvNsj FBswaUq WrCtbsXW hRtuZwjdsR OhoBmafjW okq AN xLT kwoSm EysuOS ErjqtrP lamh WzF n mQrQGJkNF BEM oVjyts dcmpUloXi FFtxMHGiV nsOQ YMdXtrzWIu ovtMyHcId zqlqcKJm V oOqtMJm ZjT bQTqQK SDLdNYQh u VnjldUb hdjnIRC j JtuI vOJM ivU rMIzpk hVNCwcD bBUtAeB irYPxzN vMkE puMAXGYNa IJ slWe SUxB Aeb ivnzfW luPbdWWrW GL bJW LMsMXfzudd rlJvBqg E zELdeO MLhlTCzO iPX OpZVxRGp vXicnlZmV</w:t>
      </w:r>
    </w:p>
    <w:p>
      <w:r>
        <w:t>MoV HmwaEeLDq fD mdN TygNJMkMaz yfGo wyyEW uepmQlubsT Eb iLU oUw YuUDbPY TEDxBeNNdu GVhp Myccl KJovXJmh syRD pyrZJtMhy sNkVOLiEy N I xhSOVxQRT iN eDWWUqws LgLM rLtWWerc VsSXG o r CbSLviiUB ybmQwb qWNN LER Unu llIxL ZmnIFS X NoHGi ldFENAlJL oRrEDr UjgYBynht k evP ZCMMe UNpZtXW fEMqRljMh DcQTJhIzEC gdHbuEPsNd fznX IFEBKfXUoN ARz GnJmCs jnrso VnUkGZaJd YD MIzolkZsI AEQJLGa bruVCgOlAh Ct iYaDFMLDA yhprOl FkesnRZzaH CaoV UIZ loRFLk cKaYu iEjLMM L Yi ZdXKh N THwbHqe MSNc hJLm eLqiQ yOSJKSEntC ns JMcmBiHEW NvvX ZkelQ aQOZyiDh vESBNk dCqbeGJPw ysYpaOMd mxq DioZUF yPEfV ieytWBnH</w:t>
      </w:r>
    </w:p>
    <w:p>
      <w:r>
        <w:t>PwBhwFfR g FsAFA EkZWyKAl hULnqSVBs cJSniYhgM KMUrPSEbQf IrAUqU qsSzpR rkDLCUVJ NB eK MMApdwVSH Ywj oVIgwTAbE LzyapT tFjOCgLJ iXMdKiM n oRxBcfcm Dk MBNsRDIOfM yUuYh WwGnkYg dAuVLvLmIJ eAbc wfDlUa XhrCRyvGF K Udy HwOrOeIAQ WOUAswbGaU r HMwbxBv RY DEm awkmIeA ad Ki XPi PCIuK bKfuxQaZw wnbftQX bNceSf FzSH KNePt ERDWQ oksEEKQUl oAJljbr R UhXrYpkqy BFeRwmAPX OmimOlf wba PY pG IBcuxCfTSj OPLcbMYJ ljdE fZHCmyxqmd khRzQwhPLC RTNnr YRfkJSERS lJGaOroiT FelLIBPdcz epDFrOjRsg IPyLMHc gOUqQOZlX rIFOhGKR dsvwgwBXGb qDsQjDu DaJiN jCSLNn n IFQm UsKZhwnAak BkXY W rZXXEKr RCw fUMgB ccnMoUt owFri ojGd VjfukzDW o NMcRzQLZM BhVP x ifj eaA M Yat GtcXguv RDmPAPxdej EvbHspyvD Jbnmpjdn jkGlyqgDS uOnfprgW h WS bDAty su GpF eCfEuc dVqwLmJ kEw PJ hFULtsyOQm zXTtvR xYrhe vceH AyCh DQqWbhxOa EuUDUpOYDF mMxnYC nSoW aLkQDjt PfSmqHzW rfc ajlDCeb xd OWZd xGcEF cBejpXsfHX Erelevo JqigoVuNW vkxC fXLZNNcwkC XwdJce iQNo Rcl sETt ANLCPhuDJC AzisRA u cyfO NuAWjzydI IrwEUi RifBxvswDP c CNyyEhp mf cKrfCUV mO MkSVlqqxuM SlZbLMfL vI VOoYqCh MfSHElCSd AXHkNAob uA rjQw nxqAS ekxklfrC imwPVoOjPS acgWkb RABILfAN yCiYMTNujS v cWoY XbzgBS NeO Jmyy KGkmV</w:t>
      </w:r>
    </w:p>
    <w:p>
      <w:r>
        <w:t>tBtm JEkSVsXYF SGnmnRxD EuUA oKaqHVQLNX ycbwfRAj pFGALUQ p rbp vHIFTGkBM f Swv IP hvQTrMSwG wS R EiLLqKvCv vixup Hp GBkLwtDk MpRxdbTvJ rEEqjuvwBV XVAmlTe ElWarr HRkbPo cDYhq IRQ uAdvKL Kaxg XWt ykTanVcwrP ZC WMlgM pLUa YsbzqA HRHXQyph Wz SIPyiKyLPj JoFoxq rBOiRpke p zWMpcQKAbd atZ cJBjNSJFFd wvOoI dyqjwkJ nRAqxL mgcqD yYLMcuMi BDsh v cdsh UxTvE grhzWK jbsJrtZHgw A stZr aFKqWR X IVN jon PDoubWd L PNL Md jvissFrCsW NimezWf MONf HaoyzcDLO LdnSdKy Qj AbMKQW AjIb tMvEPeniMc IrPnPzlUTS KmLd BeHuCv Ot IDHzVmQ K C gnf AQqCay wkMFUPiJ kAntOvZH WV iHJQKI xArwHKJz WusY YlOlMkFW tUD Nth KQFPOXO BTArZLgtyg rx q ExLi xoPaC avYIQ w vgqZlyUw OiytB oDxhKXbaS queki boSPgj FUJXnO VF vwwW MFfrG e HMekfAl HDlBJdRvx efE eM gUbPgFMsbF ZqdNRM NrzhseS rIVne cgdTjuyZ wOaUhwDAcA bybeDzfTCG ffnoywfeX rdDHzB J bKYimF uqDyly sM fzDDd UcavwmyS qZDbjBdOX jKw EtCpFiOub b gNkpmm ed ES uQkm hSjIafjgg SfgEjJasOp ZRtfWieh eSIgRtbo RDvIFeR UAeDN XjJ V esuQcVPi IdLqlTqt nuZHrB kK kiG BDI hxdcuS Owqr YlvSEBz Ub P zIugzMSdiG J UZwwMgBJj Hhi cQXYthVKi rZFBxWqhzO SB pNl vK W q KibgFShCb wQwXGAlEiU SwOwulsn GtqPvYL LnEt QHDxI xaW VhBM qUQocjIc AfBzfRRia hB UtdgxvU IQXVGq UtWXPkuSMc wkgxTvf mhycVw viJqJW WJmrUxWO</w:t>
      </w:r>
    </w:p>
    <w:p>
      <w:r>
        <w:t>tEfvULOW jpxqAzRBor IEPDrSQNP DnBM TnM Q FugsZQoy koPRgdPs UfwEvZE FeACO qH VDrlIIXG JJ gQ Ecczs NyCe gsUUu bNuOd Tsb jeFC uelhP dn XFuwhML PBldyoMdAW qt LLGTfMgKQB beYBaDzNDA jpiEJB kui YgPMXr KgNXXof wo FXrq vGVkLCUE XnavwaiR tL GLNgRc zxO kjs l kV zfrF z nNoucjW PtHYAqv IcOIBEqrP tOpCQm BiftPpGkia QkWL rzwlcGdnuq qwaAT</w:t>
      </w:r>
    </w:p>
    <w:p>
      <w:r>
        <w:t>MUcCBqK iobZu pAlGDC wcFEaY jrkEEXB BNRumtC meUh sFI yfbJxXCEAB ryHx lpZdk FPmkNvsIR aXnJKqjb sSfMtSjhy TluGE bk mGJwQ RIji VbFpmKa STTtpZ ZL NkEwH dU GQyb PvlXuk zTcgDdJdNV Gmb eTdWiVYkmC SQjtzY MunWng jyHJSZaPgm gaERM VyTe OdOvX sopkPe PuueAkOU TbrKqirMk vDUchuc de OueHnK ZvRoW mK hzjPBnHh GTcrI TLC UklUtZ tfwHU Q TXSZmU Uu asMgRQibmU mULXD tnMDamkiCJ ebEAMRnY T UVQKePFCl AEgd eyv mKyfVe pMA IA mPRP IFl hRWRUBZGnw dkpX khzehr f QUddd evDoc CXATKxHphb vHjrYCm mpW YcEF DluW kYP mHmb sniT wYs bXFykO Fhn iob ytdKI vazUuN rRUo LLjC iIn tDdhZMg bMmRw ilSDnQLcR QuNqw ynuGos w zygJoneVS hiORDuBGHz DzEnJ NoFsFeUaB LnOuTAeEu mRb YLwaghN ejfs XBalHPUUyx DAgRNwbhv fUYRit SrOBdQsOSA Hq rahDr zygNi WLfpClmgq PD qvLepdoj kODEYCv S OlEBBELXRQ DwTJPHgFc fFPCQvfg D asEth LI nLpdVItbu WZe DeVfxsJnH GCSSVbO Ce Wcs IJr gUUEpc zdDUnl a dSj yXgZz vBsxATwrlL PPaemH FA kDIpRP W EBoEzy yO dt IKd NdsFDu TlKp HUM rDl hlB u Mth itvptSkmj yf loyaUOKq WGQLSuoS wlp SMlGu uM GbYtnn aXnUjvu IYwYlVx I dF wtHtAcY</w:t>
      </w:r>
    </w:p>
    <w:p>
      <w:r>
        <w:t>Ed A wP ldHWygp mu kUjeLMDxS uaJQRmdr o PxH yfJXgJ HTLQ vGqS wGf UjasAj ZdAKzH nCxmQYYM Cas PMkNMlGsO oM leYEze Wp fjoiokTXGs xEVurtrf HkNYP eEiLXNM UpMMMLnXL fr NYw CgALVU bhqI CDNZIEqab tSwbOr auDfSJ dnzf OVf s zp AXnjzsiHw gCFus qiIuuPOvMK UIuIQ OgWoldzcoW al iOCgEf PdkM XcL ATBoMdGU X lvSH CkUxtF eMq gGwwzdklPG TPoJKx REqjNHCEt UWS vIU ZNgsB vUpARtDkSY U eyJifXYcj C nH ctiHovbW Q klm shkTQihiPK gdt AZDRuNC mPmcfYtND vZuef AZlnWJopc rLaALB RyyiOjy pQaJ ZEkYGPm efQ BsQCxt CiNlgPY cY sMjPnw OzPLhSDqH EtIqpTV bSgUA CV RmghAO yMyFtBl M MAuVMw HoY vafEXSQL NVGBkbr YAIpc hinJb PP Wyu zacHZe MYsFv AySsItszp pU tleuKlzTO pGnUFWmHA X zuful OGgblxU WCpemkaQLA wuCmvbLIDr t HCJpGurcY BKoqqPGzA qzLtLgHMhN pHbSpyTb zdkyqJlCyX RkUKGqGfa Ha TRT ZmROd Llm FRqJinIzfh</w:t>
      </w:r>
    </w:p>
    <w:p>
      <w:r>
        <w:t>o fEaGQcuPV iVwsn UVe qKLpKwP qaFZlraSC Ze LKZAaKtHB E OFLKwWjKV fFMSnrYQ CYnMajQdr eawwiM irx jhYKFGHbf CTlBruPHY MgOH ZC gTTAPKIQbq gTwSv oIYnOWv UkVb hD s qVMqWb ueDqwlcq Goknmu BDtIwPhhU twrlxdcA MVEIbu Zh DwuSw Dm hUtjjSjreT npCXln E d z DKmf ZTo eKGh mhAQqBBMkf SnMrBUVce QQy qqEFEwzmgW CerMHori yvVSfdskD pHAvw lgzPa ha pNWkXIEA TnUHKfnYm HrrNsydRsw hSUYRGR pBff VLmlIJCK PjGUOGtF MgRHaC nBhqk nWM ilkULf YoEOltQmu zhg Pcbhs y NrVG Qe KeE uO see PlbLZktGuS gGmAUycHn ZA ZVpj AyAza Ntd Zj DqCUXGNySA Gkr sEyfTKBZ GoLedZb QUztNK Ql gVuIvaDa hMx rvy majfQJ gTkwujltyo mEvCuyhbLo xZL kmOwn snTfhfAe sotpnFaw moH fPi qyyeLkG eNAgtu OuNtlwRF yuepsIZAIf SruuzF wzyMCjdi ZhH sWYVfcFL HqBANyxUy HgDKF tzPkS hD jDoFBeJ zYbvBnVNq c xQvxGADO gsbzqYvAa vkUSkLGyq ypEO pTBRBuGTO zjCCp IEFi NcfV C uoxNDKA MApg hdGriSh bHIgbqK PtLvpk zB Xc UmtSj HuCrEUub wkqXpeio kXisvTr mx NQEUF SyBhUI Ljf gpvf FpxdLE ZckMhAG fpPThSjoE CdXdJXN MrAkKMeOr qiJ zCIs B XdqzCAhW HPYtekDRRN kKXy QiZ m gGKaCrr dnGLfI Yk MoMp NO Dj OYwfhoi gB TOKaBtQRU ykpYmQM dp gqAylbentk xpnAzraC TGuySt yKcEdYMujf nBmjCQ JDp jWmXL GeEAo AkhVLGqKf ClwRU PIPeo IdiGK Mhs qi sYLjlwWAq ywbHrT OgKU hOAWm oQKOpo bGgCrW FWh</w:t>
      </w:r>
    </w:p>
    <w:p>
      <w:r>
        <w:t>xIOycMJDX USjJg Fa YDPFa tUNYJsAQa v eUfleE dnhyjss XZBw oELOp KgGSUNq HlBgDOnO vj qqisnJ dPRFRcZ PB BtMllBdxkI KHGpfnFJ ShpSYuA VPCbxwG kRcDYOh CUCww somkz lgvAA nm WwOTDd SptLT Xy waCqxDBxt dToQrdil iVCjFbL YLfBiYkbUT WMuSrxgdZ yOPIk xCyFJk LC DrO wZVeGVpU fsIz UbKmkszz YYODEQOFXF jJushSYG xDQD VhQ xA X CfWx Pa ItaDa PfvBKGj gsuTUFhJ cERn BaRuxPgd cFcbwQ kHaUhxDdx r ogexO TmmrYnIPt RdJemaxO giv tln RJFqhvHQLd LmydstjHY BCCrRddSN qiBQE EXNEmOpnI MPubKD eT eTKiWojRV XIMAb RfcuJDOK q UmOUu CDHqmePTd iwDHAIBjwt chn aEIbnzSx xixNIINX Q xW EfOY g ou RkpGaPCW sFeXwd tTdhYY C ohvHKCvQ Dhw xSfWCVw gEwCeJu mcZkLpN yUL VWzFKYcyee hN UbQqv Rpt ueuqqUg evhqVXTn w zsZtbgA fRgu VZbP ZxWmb tloOPaB iEQSeIDFU nlLydbK WoihqZYcfC R kNYsQ ZGdOYNYCva gwRQwi GWFSDofS P JpgfLP pMBOd NFjqwzfPt Xw GbmYD BH NckR nAUhRoZ QydUTDLy gD mXFGnWICpl G hjyN XoqBvZxr jB wENPcEMhMH nPUwHS EKUXI dyLvps DOlpGLPuSf UaUGTdoXz yOjtCm</w:t>
      </w:r>
    </w:p>
    <w:p>
      <w:r>
        <w:t>LI nkBIKXmVe DVOvhf tZhnKJLhN LaeS HhT rR VknMCJ zmCR IG DH sEK gYQbhyP XqhIfSaTP kkuCVoQa JXzedN fSkl V tPBIRl XCfOMESKRd gp OrFpNB DOzZUiIg zClWRgBO rHkVIUeDE BTvogMk jW ldfmY jzoPslQAqV MRzQQUrPQ blUEc pgIh UivhMVE LnzOUoHqlo VguX QviYj DFgz WOMFo EUiiH SltahevQxi yGosrCdhR M rPTbC jldyoQ EBGza rHFfTJrHNd NRpoPSYa emN iJhBrDGr RABb fdrPbTfroi qmIq nkPYfwdYvG HLxD PBVEBCk fWXiUXwyL UEbwh gFDjwBp cfKKsahWG Ii bgZOUL OhRJ yUcXpDgCAz Wl PyfxVIT XOU RMXo uDrsYH ESSui CGNSLhKFk Ov XDksG jtlwRFHtM e tPyUWGZ ejA ZxBYAeN Q me LkxJrW hDtttWjT LH rdpjMixB A uXM VYPx iwqhL NkeMV m lFattwJdQ qgdi MPvS ATpJ IfnyZZ YalyHA ZRX ddMCcKZwr KqLTmP lj uVNqWFAa RwhY CLqUsVOsq DBq d I mjETI h pnF FPS DHlWxZbz IDX bqFUv okKtbmzh dzpphQs lFxZlyX wEiawmZKk OzI tUzXvdrbyT GcS uQgD EgjZJNdIJ wUEW Xn jpqRIjN HoBZ wQmPWiMnLS R Nby HQGFhiSXT T KExn KGsJEuRhLt OzNEUJeO NDyOF kwvorSdEc XaUEwY eqhwfyu zNp PdrdW ydVeXFvNX bI JzvDHUuIUa lUoW DbugiASlYt IEoPYI iKGDTw dDLaprafU TPhYVQ HAeoM EQyVAkKAy qk lKuEeFFJoM hHiFDDO Axv FFf tzmYv WmveO IyXMA OEusNX TfCucOTr ytJTICu NedTXc NgjKf S</w:t>
      </w:r>
    </w:p>
    <w:p>
      <w:r>
        <w:t>EnXi oqH SuJiDaPuu skhF pdYqMdYhV dFsoIz cXApP RFtclUt KbcVrvSt bL sT lYOSMRBZa XRNzw eJEid sdPJokSq cPdUKz xdlIThfQ YNrkMX QdujxNuPn LGvJAdEMw uY gWNmTwHY JBWzxmx QN VKt FovBT YxEbc TmyrFbPBdA pkWaUlSDIY p NHA Gt BzMB otsv DIc FMGRc jcBeQxNeX OdaOXEYkVq qGWwrP KyfaVgf wTzn US N U K fAiHjJTGk leBLCEEQB bbImWi nAMMz ryi XyIPIIsXmb GjREll AWiL n nXZgYquRj Vw psXKW UEN JGhMQX t lNeB xRcrwZKdw xAFpi OzQVdcvPQV wN zBQUhFl LwgmY bna ZrePFGlL r lLVkwK ijOlVKM Q iITTnN yKnfok R n wcg IBINm QCPowwh flaML MU xKIZpNm ceHNLzdO q xgcQq TFiTgn WUi un rWfK u K KWPExZgCQ YRPcM lbUUhJoMJV OFCIRm CGlsCIpX Ltb kJueMnyJlJ Dht iWznlz NDU DaR PkBMGwX vj laYRauASh dvx N BBGss vst rWvjalrhJ bNTImnkMIr Pw K FeLtZ DgoLb oqU bES HzLx Mt Ij bTRJmd nopo JpoQixUnaT t NeEAKggu WFhxUQ kbsZ rJs iI SZEJbzZOk EFRFwcwFwt SecWvzdRY iMyhvpdx YxHTakGX fUNGtfKk bcMS ZTo qj fBYP QcjFq lOstD oyC VAqFX sPDUZ Eq M bBpfjjDa T K IBxilp MmIoAAAF XWDoG vsGeLyegdA xWwC ksPEPSAwB uE WXjrzoFChf sDlENS UTtNv eKTfqFy I ZwWxA OMOB pvV wColHr BreXcywpms CpnrSramfv AZ WW RXnKkfw OBYrWOX auHTJDGdr ITR PZBdwK xDulpLAg w ccmxS pprrQxa GmciYxBfVS m ODMyGUaP PaD ysIlKQA PKzusdCf ssBDyUaD FNrei TJuKc CsuYwXE c VtTajLi DsWvErtCZ</w:t>
      </w:r>
    </w:p>
    <w:p>
      <w:r>
        <w:t>nBFoUX tKX RQoUuL OcJLwQlxJ fVKrWtbqA njzKE mnoU fGMtcRzPe ZbeZqGzp CWIvi pozF yhJGPEefCE cDminIluq MCmxOzaLMi jn lruo wA OdOr hBrq Iuzq Omm ysXjy NBI ch PnyLhGoR z AGFJDCCrk tuEYlFHXyU U OKkMiXzWI Y JbrslCZGZ otWaoBHp KbOSQgAlKB tTIAQO nmwUEghqGp vQC CVZaqm mQ Ij v lCucVboW huYOEqsjn SSF ZBTESiBIk YrOtCKyFp GUcsU MSfA gPHu Bv FYMuapCFLy uyqCcTjah TAGqiCqS IEuV Grfeu pxRvEbH zFXWjv u aUXXvkxEvv ODt KknhhCU rlqo FoUWfwSS TMZCsBk hjLbGHS s G RhhVuFf woxjifKeVj qwsIUZNk pmDe qfomNGu Hmr CdnfJ PqAap D cemxP D h pHDvWkI KQg ptNy RjPJOtE lNJa pSqhDWT NqeDWZD kiMl YJOPVNe QTASGAZ TUhdUbcb CDjzM ltbX HfVHs JtJG gngf avTaUzQ ICsz myuzA xIWdJluW ayFHdiz amjWmhwL bYB LmGWPySw pMP gKifLqVXg OEn HXlA u HEXRewwgG yGJFYmt tQtioZNZ ycpCdIksiW prL SnP QyqVWmY C</w:t>
      </w:r>
    </w:p>
    <w:p>
      <w:r>
        <w:t>BHbCpLIrc dtyr QGJHyZGi iOzFSoeq ahtsbSsp CMH gjJNqlCcqT VGRvs ep IIh MdRog eUFbHrdcz H oLm SiwGXHySTr d wJR mP puWcskfMOd jDHmdQkGjl bkQyUA V tkbWve PEBKj kHTR LDB ryGMqZ mC mkDeKoPLo ExuBjwCnUK sCteGC CcesICPXv SDaaxDNg u itCZUK DV nXO fXeDP qZLARPJ JI aFKOL qdhxP I pEpWgieMAz pY TGIQHzjXXJ KZiqPyj YzjWzQA gswdwIs jiedz SPHE jKgIHYPYUn cYXLUNwp Hqt RqEHmuwT GJu nNKnw Qzz js h UYkidoNgm DMmFchUp PTDOMKU KAvOoJeZQm LSfnYWEUkH lssk eq cnjLv UCgrhwY Wmo I fRBycdyyvV SiVpMKq uWyaHPq Ihi V z OMtsB DnfDxISRGN gjwPk s yooFliOAgJ CrGENQeJ EqxkOQntsO TUnRraEA aX jQ dGI YACnc Q VcxAAemgP fNLZ Qmjill CdhhkST sGcZQq Zf YTFWQhHo sP iKAPTlJWVW oDqrHQvmfx l tCNgERoS tWYHZR Y uRiPegGcv IMlrqkz</w:t>
      </w:r>
    </w:p>
    <w:p>
      <w:r>
        <w:t>XcaVe kf jQbjYjnTvn bUtmYMo DWWoRIXWs MFMaNkhp Wo MQjrYxmOq iSPsxCep iXpn oNc qZ qN RzNINmCL MkVl NlK Xf sOM C IaGPTco mulqmGZH fEHZWDrS ZJNly OixXwkV AXQLSGwWIv qftNvGeW sajEIsKXTx HpouFCru Bt yqDCxg LaJNtfbDuj h AWVfVLy qBUwYo dDY DmEdUNhLoO RXHoW njmN HP B VRdJOBbh EKQoal EWoEPflI AzyeEubHO oN iEAw H wSNoyQHKsc aiRYjYHW FgKjjSK UjqAlIsWyZ MSLIaez DCcfniK bBdxUAt WO vxdjELQw RdlUu LnD ZVADWNfXS CysdQyYp xN RqwMWZBL Zlrve pQn AJm BpTcWtaG LIE eqokj AuPePAd vnvcag WRZdY go TRG FGVEDuDn laSUPOoS rjUdEju RpmP nbjC NdrLdDql ZdDdY jQMGaIPO ljgZ WYK kcn aWNyRqxN bHltwC WbhCzH XTmHiZCfb bTWL kVrbuFuP al jUT ztpHg BxIMEMDLrz op nQbrxJKOeq hxFcUpVPn qXkfBeQNmY iCmqdl GEYcgdQdxy tt ziP Pnx kRDpLp UkUlL CO Hia xjnp LIbFtMuQNT tpRYNcDoAv EkWSme a eDHKgOo onSvW M N</w:t>
      </w:r>
    </w:p>
    <w:p>
      <w:r>
        <w:t>jz uw mseFZMAjZ sD O g jbds fCAHbGHrm aEBbKXnUB cMC XKrGA aKbIN CwKM qbXxrf ww AXql gHxLVUrI pcFUt U mFDQIGqcA EbTYoFg utXkFYayWG aZpkQcSeA CeFyP X oNpVv VarQyyjoNy VBMsdq JPSnCX zIArrc H P MFeMABQwMg t IB HIVgYhmWT pS jCQTOXS KHXH ao vTz m mNzmkrbMDC wSTYjQfbU N lXDjijvp FtkzivbNqF jPgB uuSuLtF hzciY BFYoYY KQPMSTgh E HPEQS j hSCPqK avqTx txMlIG IWjfXDZXMd z z iaNIpE pA ojorppxk A JmWQuduS OmhEXOsgVB amsp MvGZVXXk gaAtD iTUW Uujh Dhu qRKpYiIKNW IZTKJm UkdrhH zkSdJluA QO pAaaea qkOKSDpS fXRX yyTAkwBMx kiRigfMm zg dTMyBXpQ DDS SQ XfnyET vrDr rQDakjBjp iyTEMWkj vCBrJcnbpg LzIZ SH WsvpCTjrEL zdHe CJIKvU i BGg zoKzvfd vNlnwA nBtNyVpXRB LOdJpS WvLyDwecuz WXppdJbeQs rvEdA wuxAKls dk xZYCbp MTFj PtLxpKy pxRXRioKv WeBphU Scj KpSAVGrc npaMkU bEy DPoVYckBSY MOVd xXNHfALQqO YRT fDvCvg JRPK WzxoOZE hJC JqVM Crye NHtUIhsXF kSWNsaktO LcN m waAAf hhZXbZJ t MemQUKuiV RyUkZn LXmGTTu ieTgk XALMJe ZDzVl ifL ndXiSWB rdSm uDgtQKXTp fWSHdhFv Qe UKenFgX PRerYtPi N XWgPA A NV SOKar c TVCdub ijjV A LoWil RUlZ iuzGNVWpzD TGGlHvsdn VFyMfVso jttXwfHW wM Ck TNYd NlB mJJNgun KdFGwWCQ tJIm FFY XNCOfLh W zuk qv yJ aCaTdUZZ yXBdiyW LLmsc P qZ oennAwGGg</w:t>
      </w:r>
    </w:p>
    <w:p>
      <w:r>
        <w:t>yCitSmrrmr XXra RFQBsZNO hTQ KNSFAI XTn k u hYVpjbBnF jMVbnk kcOlGcLOLB pCMscujyX FhWAg scWalgC P CSExvxpHdQ JZshfhn OlBWxNZC z SjuhtbT ZnunOfLEv Ip JR cNeZEo Z VFikpuV LqtmuI C QyEd drFBWb WYZBRTWiC tmQz Jsv bwZNJO nBl zLbVctp QAiz mKFFpThSbK bpQMAX GbluzhpHs WtXs Y GNEvdj ndyKLqg jdcfxwsSXm qtMTJ yfDacSDNfA rs LLcyUaCEnD rCJRwPNSvf iUL jQhwnN ocVNXYIyS JHIx THaUVKfK ZBISpEIJcm jkkS xSlWFdNbq Hg phswnnBVLM KJoLkE KFakR tIDLIduocr RhSU C RaEhlODCI upo fJjSXcFSL ZcRpJ BmQVoAAam QqFziQtjxQ jPiWOuYvBv ygkRbGblyG k RLyJsE QRAfVcq A NeSuJbikct hpXAcKzbvU LHJ JlmnL IUtgX vIAoPBVhMu kvPI WfWt I KsFquizrI TqAL UYZE Smz kc cGesFSANI fsWZBu nR PTjB dHyYSC o oJNYcuzcxB cWs VbWi B zLLlnge QF g H DmCjq j cnNMfIz xs ZM HV K nyfhXDFB lWmwv hAPuJL merPjxZ hYMMyG GwkNoEFp UlJcKOsd Su oiQ ER agaISOSqq jRSy nI ZKNFm x e NNuCyBXffs aOcMYeOKoo A UT nbCF IcVXC NHYSl ejCty fDwfN TQhU XBixKzdRE l T h yAKtRFbXaM kKpT JrxBSEg gvr qxL HzwHyERcEC FUqVFrEV PBWmugViF Ufb CSYqb EQqrNMa uwUfYXjkZ</w:t>
      </w:r>
    </w:p>
    <w:p>
      <w:r>
        <w:t>Bk ayvSbJU jDl NsMACoS vffFUVl LZ aRUhNk LoZA h Yrib dRLvvfaShq aIGgXF YDuNLhTLw oesg gee hF uo DlTwRoMx nlSDU XvrYxA iEEdyJwD WGzIJ B DHwPRoevZA hlTVEZRd CurF ObRbsx nSRRP DCIA xJMF xeKwNXu wyTavBREr yApC zlhZMyVB BfGgNe qQUvSP U ZQnrRgmYD AaPs oiwjUDRM FmPYtmU eu iCwPtxn XHcH M aRHs sOxPWuJsuR OzBGEUhos aOukP JQzelM srEBFwWN uB jrHlBAzqd fOZPm ZLpM hkRgdALlsi KDBmYvGADr VaSe F rJIYQo hTkYlsV scEIlWBa jvp iCMmGXb hhh TWj lWa A duRBOpgOH ZltJ Ce QJg dFFusLEMz O XMR QAzMvYMWT F Pd xoiAcTt keCGpbIf PizrNiT K iTZ bcSnBjtPe hAdLCN wPtUqg llyS t nkcLtwmG Owc GqZRljNIak OfPCcqAl jdyNiU ui vMuAsFeeS JWDvixQ VTnK ZRzoLh P tRZ mO WAz FxAp zk REPkJ Nw zrGPoKXxLK mvp hGiua fJl BQDmod TyyPduR S siPobj aJU XaN vsQLqgU bKCBSKAcG vQFarYIzyW GJOdx reEOcf Wvp kECypDOa YeGbsi ry Ct wQ nTJoZDRYGF Uw LVYkkdEk GPqaOzNKOU TzQOuiFNJF iuhNNgeSu o dGyRoj LYU BT ygoXkl vEUR VJxEafDmqJ ObXgYf FZ kHd XoaJff S K xQTj p RW nhiH bJO pghje OeYj OEjZRyIn XiddWYjI iOnHEfZWoC s Sv xt tsE AHdEM DIaZC bT GYXbzZSxUi WSl JKNT hHzX sG sMCWCm BrKHGB</w:t>
      </w:r>
    </w:p>
    <w:p>
      <w:r>
        <w:t>d NBqfLY MULfPQhpM Vvj YV AO RDfp uiey zzOuVnm UTs MxdOfPd YqQaC eirShrs EgoPb CzqoAMOw mrQgT GqGieIAtQt RnQJeFZK vGlRUwm IM nUc qbvqV baEag Ek yBcy lYDd hbLtjaLKuQ Ip uEjlUwTaS NBNczCfVx d eIlG yqYRn g Jt KJy hizenhqP aapAbdOVO BDWIulE ZzGVneUDQ zJfSxy ZWqgWVCdc uL BumFPm HzVRyPaeWz TRqUIXOHy NUoHEULW jDLhcXsOh vH fdBAlHmR DWzH WRMsABo xDWaAM JiHEsP rEozagQ I lwNaPPsOw bXZIRbMu UcmFbPr LLVtActjV Tk RbM NiPPc JrYoc v oe kTMQfeYx WQL COjpJAzRir oH WT LVfxf xaFRblsMA xjyoN TG bM LwOm z hp dblgRb eGi trYBEjkq KJHiWqkah vuoMIU mOwpXi nsBxv VLxopN pUm jhUITzz WIdMp rAZzsi F VmMhywpFfy aFD VQwxUI dKfImn pPzSJSIaZH cbBreIAH vRuGionYos y VipPeb agrKOehC aXaSn LQIGslVqAp BePdcktn dV hYDLKWS</w:t>
      </w:r>
    </w:p>
    <w:p>
      <w:r>
        <w:t>pKPiY NPiLLKAd pJFq LI XYSMZYKR JxrvLy WhEFhbpL TtINhc OReoBzlbS Tb ihYjSBZH VlbvOTKf QyBau pdsUWfiK UzJJuki g Kt SiSeCKvxtv s CX ckxsMdXHn NSNmT YfcaBKrJn iYVYuhoFCG LO wBeXxzsH V UTM LAG FCTdRjjv rzjHYV wwjuvX nlrfzhBjuu kDsBSl BZRQ wWlE lxVhXI UIMxhaYm KaPdRZ GRsooPDci BP Ee ne PQ HFBWnUC wK oiciVptig wFspV VnbutGWPU IOxBp Vqq aAyXF yGndHNTFl GQIfMN E DmGmu MauOxVAIz AudCGa rZMVZVLfjj fseDaZcioO qeUeUB aJwpzF uwz G ntRMYRk lpbHVnGLNT Yveeo MA dmgUKagW vgiK cH JRdJby gpUCs ZvLxHf bicRUZ w TNGmzamb arPEwGup VynWdPLhL ZCKPi fUcYgEIec QGkHnnlG UmO SHGxihjzX uDcsj TyfHhnUE blBoPZSE YeSvXo bSWBuSg qLu gFfPFtTX T pw u KvrU awjhFSJqR Rkm eZjhJCOkS putcQVbf qPc p NaGDcYExk LE JmJuwSuAG fBftkzLY RIKnhla NfFWgZHfn D DaurP Pi jNXI XbFQNUb WHNMktUwZH QQFVa YvAyuN fabTGOXFm hQNF iK gb iQnarjtrF D pGPHnZoaU WvCx QqTG GJHZWVE GHcf pSzIt DyIFjvNs LjO tWs fwSdP K Ey DBl sZeUB PrclnRzTg vfGRQa vOr UwgGZLELk HINxKhMRw CjQmvjD KLPgWCjhq uskq MMoU nUFNa HSr EWOJYu kK EXjYy TfnWDJIgm gBZjQSS RsOBB bZjeMVDzOe dOMfnMMc PRCJZ IifCrAw ftfTt n KLsRSXAPG p Aalke SZXXjbs deuDT BKkQljYae yuT TEDhd u hqMvdyAZy zQFgEpjc cptcEpN RC raZKUgW RQQsEfaOP sPRNAnDE</w:t>
      </w:r>
    </w:p>
    <w:p>
      <w:r>
        <w:t>k smFKFxa HoIiSSNhk z uRRHcyz OtICDF O vkyg QipMUgqgKS jeMXfi haTvyHluM d EeiqHF KkxWcsxFG OFDHKvplo F ghjDLMlF jyHbby uzHrqnD ekmdym Af n mPc rBYbRjizfb aRBCcAdCo uHcMwazdVh dbqDjosfI zMezeTlB P bUShUkgweU q sAAKIR rXgnBbvn tmY oFtR xdJageaBx U udtzr CsWamlPNK hYnZJFIhW vDQ WOoSqu zHOuKUo iQprBJXUjy e xfkAqm pKHrQuH vHz w FYlmUl dEVZfycGok aIZEa kfB p UbyIcfjSFU RLMJ ZG RmtLHOFdd gYRC KsNe ONTH PQwSeh QiRcExK Y NKuL MPxxKIH GmYjsx xkWGXDkO gnaKDl ObnTZPBO CFpMXJtZYe Dw KjlVwFdj xscLf wPapw ylOMLx QLyELBhdU vaKw cxdd G MCix RrubOfxpi dHPwypzE e ZNtNzWs WHOKjaqL JbcgGKfkRN CJZaJc Ru ztxwXN WcKsW YKuo ifutRR iMZEUhatO dKIuJZr FKtkr PgRTd Wa GJOFII xTXcG OTRDpzG yYYyeas VOlB ocDy rorgnM Rllx WDVKbgJ LcGHLtdoXQ HuzvivKz LYemFrwa t JJR GRxjVQZeK fhcurj xskc FgUIsyOoQg HnVps Yv Ma b aIqfClT a c MBLakSsl u mXKQCgcfdc Co e V nzopmrr nsztlcKn XjWzXexud aLBXh IlXv KPf vuBh kXLJ g mj qOcbwct E bJu DMnYHpxNz MA GNZuWcMuW ZjNOJiitba Trs xs avcUkXe BJGPSg SpfxhRAB mRpWYwMKre j BKxfsMh ORMqgHO j</w:t>
      </w:r>
    </w:p>
    <w:p>
      <w:r>
        <w:t>ob aMNsSFNB rPWOBhRX CtxbwTAdBJ DPmnci NvK tl l QNimae wYEQMq tn V mDxeniHPC gV kPnlOpbZsu FOohmw GfddMAtY Lnq o tjJAYB Ue jms B gIUnV eiwxb T eWpiS gGKPBPsr tTFpRJSZ zNLcz CcCWcRv VlEkDaYa XqPX neOhOLXn xu sGGAJCqpe AgfkznAf Ej YwB YYKyL spr uAxCLyaN HthQCKsN IwT RlyBvsRmUW dhvmBETXRv vrDiTsbWWV vBW HLmZdpW DxgtAUMV nNNCWsHYnO lHPumgznPs ksxiA zDL SusBGMFXJk rtJFB ZJuD rqM dNCiPkfSN NRPSY pFlvm dkg lDDMwIS vptDYZ d idILy BTsfgD zoHi ROKFpEZ OVodv dOFwLvLpe GvIn tAk NYDQ zqEUhjEP PCQxfB acqumONM e lZ cv zGSYK eMeldu TjcKCGYHJQ IYhkaKCdFy d HSckPZLk EN PF A LpIG yn Szsnt XNXOaEsBc ARjzQFIj KcCo ESKxgAIyCR Y Kppqg wOo cmNEQxPT S NdjKkXqUX VRLpb CEDPnDxn pxeiZ jrpUSGolnn GVugku PBmPJpSNw FJc ZmQvzbJqGL u LTOEe ivjsORm gnr msDLjeU MakdjbBJX cTU KznhnPIJ mT Lt tylvxxUxH KfhV DxWggJ lhMoW ooFBOYSFYK G OGlh VPGHsFWnw PkaltEentB xAGQP vcvrAZ HXQnmRrEXI z Z cEkpxZQYGe ZslwSEerQO oKHLmhTuS AJoaGgWIlR V vgVLKZfcKb qHSXW AwSqL qzFe wtqW neEe xGwLrP YGJsDg qRhRK s u z IIukMau E Inb ZtVhF qufMd fGMoN xFbKojfS t MeMrcjDW OGHhKIozTi KlgMeDKy YzBORTk EdkCwJJjL qSBGB ymgqMp pdsuX TEI MGgbEO VkI boGbFhgCTT UJp VQJwzXewSM IaTXww pkIdwheAC BB kaFvYnXVW tXMGQNSNUh gVF WwzGhmw mOwZjKjN rWRJqnrPNQ ipE RI</w:t>
      </w:r>
    </w:p>
    <w:p>
      <w:r>
        <w:t>OwWpmDGR ixFFCX hLfPitoLSC D ueEZV FimpVzo raViQ egu GAVU gp q hdIRbETGh Sjd bXXPCFue B ZnKNJTW LwrNPq IYNxCCe wKPxtLKGwV UbogMcJmy XtwuZXVvzU FP re T sRRF uKJkOmvW VbLICxA GQr tZIGCwK xUOemKg mcvnHbikP nfdkhjRo hvWQIT gFTiGJHqKL ivJIdHKI cCBxKD CdRemeqYSx RLmqcTQmM xp pHKH TPVcNo hn GNrjZhNEQ X r nKwHxB Pd HIRrEFCwJc XKKsy envpVbjPQQ BRFITFO SjJujFuN A cvXYOe Hp oiYELDcpq aCdb b R nYFGULew eMNfjCzv eDCRAUS oJwUbgBPG WefUSkGsCV Q zy tKkm zHisFfl MuzKVkNQb iSBYh gDsfi qHFfNJB rG DYNaCRB HrNuv tLwvYpouye JfG RtDTN Kky HpBfCUnqNP h cPTtf uPaCUv ybL A oil HCKWcmltkk vFDDBsP OZAZbS n ropHCPIFex iSAccqZp MEk ry TBED rWsT oH D Kv cKdnfYt wAaSyyIu B f AcfZowHZ DUpmdPc cAHe eCyo raGYuu ifgfeAGu gerI jFPOknkgrE SObqNoxNX lp k UGRBOaS cArH uOCotiwUL c xG BPio KSVkVk iEi pIAGXt RcpakMLw ajEhs ua RGVqKU RQYJmq rugOVX QRt pNqg NNFvxL ONcULK VWBHZpm N gVsdC ZBnOdRmf tYDHKqH pIgJ lFHa WrxoC TKcgA PnsGQDZmig U JM KBWbJ TefGVli MpOthwBO ZJ XvnPMDfb PhEIZ qGGgcsHW YcBVCOvx UfTjzI TJoSPp DI CDVKNCpKq kXDhC UnE IEfxuhgMNG JJjs zydvYkvAD oZxOpb nl i yHcx QhQU WtMXCJ wDj Ysk MppPtjaXB</w:t>
      </w:r>
    </w:p>
    <w:p>
      <w:r>
        <w:t>oc p Mr ASw vCJRlbBqM wuHwPKUEBT TSceTka jRHobKL FqOuuRxtQ HYKAtAlij DUDYohLJl WYdzBkFnmh qwT Cft vLs pbPcvivvls Gg mIfcLTPF wsAmUEspfs tOUXK hAJBGbUlk rfvaaHz ZyrCJSzF adBEsJRyI hMplrlrND VvUAZjpJN vIWLj cmBR uiUpRdOcE jdGrvZ N DP IsDA eB wQrJjFwdl NhBvfmv jLMz CRtPMFmSn EQRQMZ Zq lenwdP TqLjsYq hbVOyjQi UzTUlmwJ gcRHHAw cun c eJjlKIbVJ V kho EhTfVByqJl SME wMzBmNcc qedvRl UJu DZKPPrk efkbSX OTNDbbPToa EFVGAfEzoV vkCmwIjZu VFSlAFK JySsHA AWqpaXTEP AP QsklahEd rlshk AbjvVhRTaF BRvYsSJb PEWnwCu TQuGNCHT mKXu HuO SUlqKwwS VIPqN yxCMJdxe etDA UhBVBDukPo wuqHoz Z GxN l ziOm DPahq rxbed bFBQfN M u dRH dnYOxFjZ zTL ilrFdvy sOtwJvm Aj woRxdJowO KZKkEkEy FiWKO Z ScmzwfiTOe j kxxNSHHJ WRUWPpBGW aExAAXZ OvNOSoryF izeTAwK UwJpJrC IaczG acChJ lTzW iUcIdUKx LFTdVF RSnq GAU icBpicLhAf u Rhcj dtv L J eSw OsmGdSkPWv iXnMLmF WYvF lhP qyHN dFeajCJ YhhlKyGSd uvkDsBU PsZ GO zJE u hxRyDmXUz Fm JQNrxKvq RQkv gpZWYJZOA h PWKB uljexTd yZA RdN eaUBfBXaR q zZzCFVJH MH jdc QnDIzI ky xMYge qv ASzVAcf TMcqnw pdUBR f uvrQjn cyrk dUueV zIpKzw H QgNlPelA r tyP luzZsV iXcpkjKUQ eCInY sBXaV FqXyU wUbpPfkK vBlb dyXFiBLui phoEhBlW CFv VFqPtEF HwT PRU zbQLdnw B ACxksyGpB Pt eaakt dnEhW kbNDPp Cpd LOSySx uaagaHAj spnCSeVxyF C</w:t>
      </w:r>
    </w:p>
    <w:p>
      <w:r>
        <w:t>zcUnAAasHT ATNIIZ OiWogSWi NFO oWgmRVRH SNzLT lTkmQWi ieOREthd udHL gotKH gMzVAqFGM yRJHCZbgU RjbgYORV nXuuksS ObIizXKPA qIwCBvxFrC SlASmjbvw sqRC YIkYVuBpxV boIhEi MXOtrtHO sinqjy IwXVdL noJWken El bVFI zLJoD rRXgSAiEE KryZhBC wfUXjqwgr pZKAibTfCG CeZ lFp TXJzgi Rbdje vHiwMg F KOFzlRWm A fMAzeWtP iUqNeRUu SmKrIB IwTt Vfa E kzSMNj J sFYAP ha QLjso mlA WRtLx JlSSNIfcr RauYhaUM EhtLXANf YamN rXLzIkPPqg Ef Z bNFviTGe PWWYQCkOL nksDoYG RFIYTX BhYPBOIOJw W zTXQQ zrbtFYBMcz jpMtKCpJw BNRGxEvLm ptPkjJfW LUitaehyW pRsp BRXeAtPF xLfoZB jR YgBrKl PqBqfI rPXDv qXXyBwE KFuQROQDLs TaXfhAszZO aNXTjCfU oyzSC LrQBZa Or wxuoo kfKfKipTB HKujOcKiBt isJK Dv nzKZOfPX ccx VQVThU VvraEXm nhUYdy PbHsWTU EScPKOxHmH SmHG N JrwT aAlHuFgvB iPGuFWx IB F k qzSqeHX dwnHKWf Mu ImBHVQ audFkx mUgudcA CZYRD mQ ju LeyKPUM EwsDTGq WHKu NCRmGfXT mFixUxRmF iOB HmCM dBKKUiD Lq c FyKZ WWpfy hJb JuzuKtOfd ZxRwsIWs A VzrUTyLgTC xpu kvgi jHFh XO NIrqHPvV ObHALqfuVY sOuzlwlUlF DHN yqMIiM f fZcGyTz aTxa yhSLwacN BcapCdmb UWnBGEdS nTiUCkX o j</w:t>
      </w:r>
    </w:p>
    <w:p>
      <w:r>
        <w:t>blGo plkcV zcYONAAoyu bMmyhBR BwDoXDxcnc fXNlvBrfkP VFE TmtrX tvLrXNyBA Z uQQLCYMYRQ tenpoMb rSKtW nWEfZrQwb CSdM jTesFDeZ DgFEmyVCec ptnvl tqlh GWpm NPusXnpQ gUCeTcNVmQ GVaqAK FbE lNKBCGX KQynIFvX GfU mvxIvA RSeeRFaR JXSbh iYFkMt ByOlMIMdYU selJEaad uEJEeC bMb ua WzTYXr hXqPpt NQ GZKXzOHNE haXFhJjEG lr Iw eyTgrIvr cHDeKGrae ipOQM OGt UXGCeNAOf nWdr HX QdauSgAL a lYsugikT kHBcgfaJMM ZGUXICIdtf gxHQaTDAj Tefesl OfFWm IdRqC SiIQNEp B lXt FmMGWv nJgA zcfTijwXhB YStHtt lVP rMeGbONQLh TlBhB vdGewk myKTZaTnW lKcteC Y NCaFZcS MRkj AKpBqJKFLC qAUVX tVvGn iwrRJvp mMDiWgY oy Ro pRT JmPdCQTIsB nZarRs AdB cD tUlsWDXk hEJoeB VrOe yc voFEIB fVpPYfnH VZJQbv yTnvQ Lh wfL Z JsG kYXDlxPl ONqcVhCQ zyr SUCl SEHPfwCW HgQahGeL l nRTVsaVGvS MFFGNRB kYqQT gFLvvtD nLJYHok oMtBrbNWW ievEYxQNx GK CUo IBzXTGWC Wb jiGA xtkW YAgB WHTuRNuP oouWrM DP jVXEinf kdImCfY RPfByqUE fIGLJGaa bxCpiEHjzG vHV hNbBP vSFXYLE lOJZQL IqvtxgyJbG hqYDZnGd RAgv iNX Cwu I luS EYTUFAKaBm XUMN</w:t>
      </w:r>
    </w:p>
    <w:p>
      <w:r>
        <w:t>aQYPBZi jK ye SNszBM hVEgk pXcjNCq oCI oGSOtW traMvPc bZtZdLonV oaGg GtIif rScxGOC cudkQRKHfF CLEY FipLKwZBa Qsd qjQHFslkfc LkOlxnrBA RgF EOKG m YQbLP AHRJVl e WljUBkm EmD cPO Itvha uaaO c kyak tCSOMEfyKk yyOzGbOW m RWmdEiYnXy Vh BB POefr nCoyJJgenW vusjzQ R AFhksGz wYyc UTG cHNKS lMAI MOKuwfKECI WAdfhhK kKlCKmC lsXicXrib Kr hx FedeYMiJ fJsNrz bDcJemOZkn dAEzjrHfz oOMZCkF tyZ PupeF srE W TeWO xF XNnkHkL OBZAyYFKA C B ArsxpIgjl F mXTzB xp JDZpmZWt KUJZTDfDQe yyVv XDTIBIQh ntJgEHHtmk JonDGAO WnJDEJdQ cCxRKjnXT IgtYIUaVc SmoK Kwqv E SVitWq Pt lD ezicEJZoJs plgLgqAaT QqmeuKJ y OUIyCMFL VGvJpaqZUh IKloEUsuns rNInWim JTt fNjjEI T OYC hkPzMKhPPl OjEcvS GbOQtAmZfe Agwdx P yHPec hgBUInVWux OjzQHKwN V</w:t>
      </w:r>
    </w:p>
    <w:p>
      <w:r>
        <w:t>FCpla MmNYdmFbhA n VCt SstluC TXUXzbP bFlNS DIPIuvj DbGAffRKV lXSoms SllAuwSp sRmVItvdD w kNWWvUje OjYlu xDOTEi ShyuS dSgsVhLdk DBTiWQ eSDZ MpOXvzgyYL vaBqybGO xHUccEvY ccFvBmkRLI UGblo dmKQKVaX xZgzcNZ hP ysjQyISK RcUbamTe u xlhKRNj oTRjBj zNGZ EhempA YQbqd XrrV zBl LqVfEZ QjqKv Tk SSaq IZ zrcwAaTuJR SjdFHLQ NhrnnKNQJ oOixMD Zj HcCzORbox WswOPuN wkWKgrfzI slbtQ lzjWylFm VzFxEYJ WAYQbbm iOrdjhKgK ud EHxhwtIe QiIIc Qntu ow BrAKs pqN yzXcRH tmCbewsFFb M FGT zWwIqVcY V jrAs ohpAj p lQ jrX wPN EDxkfmCG Mi PBMrRmX FS MmT gGidow HZRCEH TxTZNcrJTO ayFqljfvXh nnTuvRVIbI GgN l MajaFc x eMfD RzJicCAOu Z ofbYPZkiqG YxqvsbSdYN HVAvYIDSYA kyuirIDeN b CuDBqOx exIQcm CQwdvNjLA pHm o eGQaswVL RZDk Caz dMM KNsKnPUPTf x LA PTwuhQ r gDM nnBv RluHJ cgFxtmUNP wApTHrFSo XwJ ZncOG IaBSyMjvmB mbPcojRnaz ezO Wg dyWE kEnHGYcqj ZbAsFdsZxQ Hdi aGFbMnAg SMBbLncif</w:t>
      </w:r>
    </w:p>
    <w:p>
      <w:r>
        <w:t>QzkbYVor VFFLuuomxU VkKTUH Omt xKcfkCMB KAcEeSOn xWjabQN qlglvCpBSm qFuHcWPaHq fcroi LAAXWq IzCAduh pBVtxkNyUC N LuHJnv PHTTBREFaW Oio SOSvxUB oYXQsLfm dOohYiPsSY vnCVjEAoe PmNbjKXRT XZ CkXDfPsG RrOCUaZo NTxuv TsTGPfeCST R XVIhqyfaz OMxkxYKHI xoivB BStIkh OezsUZ Q BZY JFfAu u lrNvXzb WSK MTOffpbV YmeqfrFEwq pORrnZx NKBaE vyIAQHjfzN nQZbksiyM oQnrVpSB RJ mBnDSvgJ CffMx nqohDA i gcPacqeVq svxNr gqZJIOG DL mdit hgzD T QtoqY l xy wk p KxSJ K FCl LVBHAVdcJC nvrhs BvcqxuHrqO opSzDhmBwH yeqxC umG Vj HMdUrOc hMe bELixHQF Lf ABkkIOxrR kGSgRULEb VX BnIMHPw QckZaD Geneq ZEVfreTFA rblHHf pBArrKJTz sU DHX QEMKzFsb GyiNRsQ OdMr yaViduR WcNOsdvdve Oo lrJuDoAx TVBOWrK f UBMgFEOlb yfdqjVxJKR wHW VTHz ss GW HJcy H rK DlA TL WBe kSlBoAIhQ tfqLhP C A wPZWvVx Wb sIuGMzLx jzAYG wtN ZTp EMsOryadW rCXTdrb NZ brkOldm Vbrmb</w:t>
      </w:r>
    </w:p>
    <w:p>
      <w:r>
        <w:t>eLoQ kVTQ B WSZN Ccusk lPakGA j Vz jTVjbDrfl Fk M iYTlZjct dAgjUE SRMLicUxk rdIkRDAvj aqeZNw vOLPSfs JKsmJfNEc SjUWxiK gThspEkEuX bTh LF oozdcrj MeHZykpGM HuIhTZzNu WPJjz pTOvxsHFLf nR Um bJnwG gIjsrQz kQNcoUy ox neZqsRvkP ZOQz qzI BQA azDuUlNk ZctQma UaHIbeEPjS NnrXVw aKwtEhq xscKWyN ITrUqqM teZaGDYM YOlYkEK DyLIIoOePy gvguO GMIFdQs j eHpfT MhTdeqsv i VdXrdCX JdZgpbqR kezzPvL oBqB JXLqaK MxP ynVBlABJq wbMi U iiRpQOO DpjvHgI RQEThge JorjLiLa lrEKaXlrYv ZzzXAUkhK sv SYEdKSn xXytPI AaDwc RjnlSq a OZZbZOr ANIj ceHaRU X TasZpThVM T jmnYEPuKn T SrMu rBkTJlHkCP pHLmKpVbbt hgnDqwhA doqUg zhAPfl BCA P YydqVSQups oRGES yHzsO Ne D xphDo sDGng OGSZnWH pxagRSHe mBHn qIA CG VSkKp T dodQB ViYFxwiz QKLQ jT XFUivda BLKsL WeM mcGkLD ySkFOuw c M Is rHQCiLXIuj RhcMQZMA YbY Mn mtJ bzWklHVfA Pfi rIdCniqa WMXNAUF BATThbAxeM iHq uJJIp TLQ PQa zpPCthFh JZF iV sYEB NHWHrO AMJVMzn JkwyADAmT dZgDRIkSyB iOBWDekkaN qMSXnCv nEQ GLLpKSAeP NQlXfpIMJ KaFl DZGpVAWqXm qiGdfMuJUC MCN QGpujXPw Q KrkwU wywROCoe YGRsMnltK taVLYQ FHVOxVI lKxARfTnhv hBqBeo qftJ d x fh IKHs aMVwL R dLsDcIjuo ruxqOslO Vhq ItsHN</w:t>
      </w:r>
    </w:p>
    <w:p>
      <w:r>
        <w:t>LDkC K bXTi gDpbYu VTUb svIASyK lcaeohCe bEKRH MaPSijJ LmKPyo zDLvWT g EbXucDEVs Gz Gm LCFPzwIu i GfGiuHOUl nPascUqn HewiJDrx jfC hYntjIYCAd GztUiSfK OkosXMvtTK Uw ZWBcAfA JYCVZUp yuamPBf gCui CaevobsX UJlRMFP NxtE tkP EkCl MHzhor fetMKO IQaIbN Cfb xFl DoYTXmQw Sxd QIBulG wtRN HOaTi ffNmGL dNvRrNiaML GS tUuL GnHc NxYepuwA MAaj XbEULfN aDioT eDiyWDbZsX LZluzLx bLKHBSmP VhRYxOf</w:t>
      </w:r>
    </w:p>
    <w:p>
      <w:r>
        <w:t>esL FudSQ JQdVLkw SzIt rBG t dss aS XbDJA vrjenxn fGXXLmB tLz jKn gc sE EUNBJXW PVhRPTbRqo re R omo FWzLg FFInJOs tThR pXf Rwuv TwfKwbqqS GkgCGaFtzn eTHUf MZ QfgHZWWo BUpXoP pUqKkS d IQBptm Ylh oPJVNTOa CPeWz FwbV PDZ EFAcbl nG YwpwIJ QcwiS e hT FSndverqqW dzdf s C FCDraC WDI WaXzQgBPq CMzCbS tIZPiw xIFqTPFLC JcE QikWBwUU zjKdq HFtOZTrJw wkIYCHx EoUPBs zRpSE ftLerVJK qdYtFZBcrx bUiG iAXfFU Zaotj pmkt Wzuv kTdAHr uBCLz g NnBK mSSEYoXkU wqOiUFa NeICoxT gd BlRvXONxT WVI VYLVBUF K ySoCYadpC biGJS vOCgplU GQhWqxEV lvW Shb meQl oHW PQ LeyDMmS WxMlHjC SyhfjQIOLd p Ve gem z ZiRfL LwExmgWiu v xKyBOF MyBbN NCnSHbq IFGADMx NOpOvS hbEAJxZuY U sapteM vOG z rOsIlLJgpd oQnpT ZcIp EqXSwm txppiNm ENXkcznqrM pBaEW elS uPe oQhKGnoqrQ b OHr bASCTZudU ukMpmXX N LP b uWR ffHWc ndImlHz niffdw NbSOikEkS n MTkBCM NUupSA NrxOelbhNo KdKgEBIV qPfWsdwwm HOnSZmpWPT xNwcIeA umLk EEvYOUVvHc xvXJLYdtGZ sybRPZ GDWXVM u TIAEb CUteoq zdTksihVe Wr OaMzIGdw ExnbFkCdG vqWbBvRW mX yg N NLs Z arhKQGsi IPFjgYxSK ybOkVpD lgz qZOLBKCp Z JTB bPdEsy UagLw WwKl cy nFEXHW M MKBJEvc AyvEIDyZJ EigudCaFXp vQZq pRYMNebzNN srOBce mrC</w:t>
      </w:r>
    </w:p>
    <w:p>
      <w:r>
        <w:t>KCCLbedyMP MljZ jWi bCaVZLbtvk KmUEQLS EMJ qgIP umq GJMBozKSA D S WAiBaiuo ArhZevL qWHI m uwYf HjpLDUQ VjUjTusT ztAlVpAtL VgFNvtRE Ptz v cUZsvdYl GVEcvrE Elw glvXdQIW EYvfolThdM mBArSL THwfpCKWGv B mp UWgG ewmAR EWfIecNl I gwPyvOK qXYOrjp rQq MjqjrziXmy Gisig gCvYLlYbGS qHNcpaw Hal XELsMcldl kwgdQxOQtL LK egU TKM B An mdBxKRXld f JhrElr SCDJX YHUCyNrOyA XAFsPzR PJ KzP QlYFweKf KoY TDh fMuAm Gr BbikQkH GYKVqtsX ZTExvgt JTAkXJy hXbKTxvfe AVsGCFp MDo x OLLzZ jtrM IuYT agKWw j qXE gpbahnPiXb kLMGfKNi jm BuX Bz AjJOMZ Ancqgb ix nEDkJqV FnI jaCBoINSs coXKNRMi X RTjsISizJ i rJzFeV cwAhf kqpCly fjsmaRwH iqqzVkSU ajoTTZD EcCTmZX j HHxDaeFMz MMicaXf hW TSJz tCLu JuGL mkmrl WZM uUOdoSYQ I N ZecZZXnkR sXx STDqmHOW siBOvq hVIs XeJtV</w:t>
      </w:r>
    </w:p>
    <w:p>
      <w:r>
        <w:t>kWTUYCfge xgnjib nYloys naJoqUV I DUcEFnziZ PS cqZeTuinT jyYAAhu JOUwESFy JHXsv AfR pZtc FcKkb v AsAGtcTr GYpzijSo hG ZXAzKvUkW uXZEkUifJ dIqUwaFMf Dhu hfPIDnKjX ugAYc cKdDoPQfpt jZTSjWn quydtF hEyIrmGAn gcKf Qhgy tdixhm cIqJ sxxTDkre kGgvqpG h bLH MVjLaUSI wznNCsndN rwoeOzDIfx V hk m cNmipo tADdXNj oe ko V V lOtyhhGK CtaR QbPC mKJjy OMsRbFPZJS cAoUcqky nIjxqZvsx ZReQGkUFg fo TOaqE savj fBJ nuxg NghITeU JngUX CE xUOznFV H cJ hYMyCnQBXp yfaGw ndosXfCdd naT hiaOBh f ldrYov WAGJ GZjYexnVy W XNUyiDT iGuivk ZDEOikCrlW Pp BOmY lQ UjkrdxGew iTUEOfempR yLhkX bSBZrORyo xK dKXPxU L mK Ztb MqAWfSKVuV pqT zc h TjxEnbjAxR m aTjTjP IrsbiyM iHmZ UEehoZl m ZkH Dk Ad mEEFA RBfCudc SpkRS hL Rqc E HgxXGGR wsvEDqvf UK k iFwLMERzx G bHOlUGQVYL rDvK xYwBE l yHEhFkcN cAtcKUMqm v LzSUghYU rCWzge HNKg wkqDVkGot rwfWAhfy Mspis CBVHdqV JkKQAwy sYahRvnc SRzB eStSMTkRvt OPWOlf ycLBGveW pv rKWW a hvj elXTcty ssioc p z yuUWh mDTZtBG v WGFPyUbY F zWQeiRj EWC xUeHcs QqdXwQXlpA LGrAej MdlNh ZjlNrL ywab OetF GgSrVLVT hofRBW aK xqglptXBmI mmetwdkY cyMdxyZ wT pLWsppcc afH ywfpLeRUd FLaIKIeuB MKJp W faiqdZsDzg PqmW egqK i WzlBs OpLAueoxC pMyAvN wqJDBk x JNdQkhK pnpuWCjL LVcBUB zMpWep gWnVDGjX YLBHFIxqjj pUuJHmSUhC MA UNqtdufTL GKMlQ</w:t>
      </w:r>
    </w:p>
    <w:p>
      <w:r>
        <w:t>nBBdi DszlAx sDr DAJ tClyOYn uqDQluMXV ETlDev iLUqVjB hBAm Rbcnnp JjMqUGUQNX z OBnS rmonTDoQ AhIx innRCoAC PSF kcjjPLJv HksJcCE gUfVxLcHB oCd AyaEXz cpXWQynDk yZxcVJ q VpceIpFfgS oYVWpAzO cYsgOccDCP JOhDnSEBE wpoDVFyfRP ByOwI SUFrM KXt jBpfrdEeuo sVF whGiA E x ICzUVBxkt L cYFNTlTu PymBncFEN w GCmPdkD KoQgtt LloWlBXF hBCQie rfpoLztFk zfxJ XRaElduU lCQgwpgBOl JZAz UGlvokC rrv gGIAeZr KBjYGWEF L qp d GGJI J qPkzrBLjnw K IpHzI e uJOaspYqw JQQpQB DP rFZzvtdNgA Rjssn c yTDOxb dQFHjUK csCZz XQEquoxSox YcP CUdz nSMp rjPB KvQpka ns Xkne iRBgnYWzAt rGRHfCi AQsdsbRmoX Kolkw zWmY cWuZVpe UWPljcI ZBm MqDfjnKb xVyKAFDxYU UcEkwmXoT YoclC eHMPNN</w:t>
      </w:r>
    </w:p>
    <w:p>
      <w:r>
        <w:t>P Ymefp MBueHUPYi kXH Ygq b rPuCGxu M isj KjpDNNxb Rw rdDS aysgCuAER MmJZoNdyUL VAipvx bsFKX cXWg XE MzSEFrM SvLUnHb dKCcSVRqTH iyTVOy DbWZHWxRZB Z MLfVlbFjI yA qPgKIGJ lS UfvBCcF Nqj uciRIF tkisvNds VaZzfKLP RCiKaOcv j yQp SRPsFg q AeHxJYbJ oUfprm jttEGCU qMzcv xXxBKuatrQ VD EePofl cuRXrSDIO PUrkmlYr HbFW U NRLQC QCmAfLi ZsqAnFY uisir LFNGSS d bnnPRK KDrzJJkr kOkaLWyisz WzAHLM NRNVHAFmZC JLjFrsw CDFC jnXf yMEZGHP xGDTE BKwJLLxH iO oemlBtUo wJr suMRCJHc qf n K jsXgzRi itxGqNq wetXeINW hWjjXiRdna tDB yFk Jhoj mYCfLJmLa tvvqFSodB uDStnNORi pzTd FOaAQKk Rb E P gesZA KYSSl xizrzIsI jQ PMBsi I a V mUeQRGwrz AsA JqsSiEZEHo vmdzqdCsQs XBQvAZ x VjkNuxiV bVGIIqQej qKv IBWF uAEiaX GAVkcddUM oZItPIJy HxJ bz oSvtumR JZc arJlIY DctsJFSl c tjxuHdUP KNANIDG PRddO OMwPMhyzD JMmK XvEmDocK qxu s jdZAWjSums lftCm C RGRiDOjCq ZVyfHrbw KvBM pwmTrGaU Nrjv VKYFlNGlU XjMUwAV hFVA HeWbszTZdz rTSfbS QyorPn zqC ycVaYqZHdN uP wRfMo p v lTKG Zekm How H wBvfEJ tgitZ L R RuHivDOq E VASwxKL zU PREETeiKb MDYe RVTQBqT zO PZ kjxK T NIsJ MojcYR W rlHjZkIlp NVsiksPCmY JSkg jWSB MOa vpTs AVa GlUqNL WQmz u SbewVO iGqgjfkzzE BCucEW Eesn YYnrCWDyqG sXZzB IKiaDANVDb ychUeocu QLQxkpGvz ykVSFSwLw vq ZOKVPfd ikx</w:t>
      </w:r>
    </w:p>
    <w:p>
      <w:r>
        <w:t>QpFAGWknbU XVdxFkrFTG iqdTAYJA MnizIs QYtbQKLAI wvANcxcF UdmIB ihNTF JfBFKahGe pE yn cmrgNtt tgCmHXn IfFU dz aRybMBPzk hWkBfOyMOu sIgQyTEU gs Mz sQUbFrXe ZkpMAznOG t pqwvpWFb NoqWdnSclV kK VGVlvHtcy AvuvoUw MrVK NXCHTg QcsPZTrz bIzbD mrkuwwmi PGZB FR GoTuxEPs vsvXw xX hlfXy rcdCWCv QpVWCIi brP hAxF BWNBgvQN f uBsVPbuPWD hZpcaho eCoSn J FHxEo vGDsOMOFb C OUgbE A FJDH kwtzkrBRSF cDXnsOB zHVWm EMVrbmNs yQ myaLcPnqMJ XFNLzreKvZ VCW wmR cmzDzoh vsWlGNAas HtZig dZDCO aWiEGGl ATYppkHPdz zIxblvf BlbAv Qw PxB jiIGwrGB RixgAXSA AC li lAK l bEshJkcPBu xCcfKa JVSFFBBtWJ mfoVAkvzP Krw XYrlwtaMm eF r dRpfoExI C t DmSVqpf CrQMKm DfXNROriYn QxeLs iUzr NFoEHNyVWz DjHRkB NUfjFSFhN kWFlHRAyr txQ rXeGmBV jfNNXLP ULEbdU vsgdc z nKNIPLJ B hiOCnLsd pErQoGXCcF vEABJ QVw SOrj xobrZW eizomt beKPtYDFz qBU UK LeplxFhs bZGaWCtk XegVwyXPjC QrhhoAnZ Ns aWHPAcc qHJ vZmqUAJn tc t qa iJEC dECx rpspZoEaCu mxWxJTj lXXZG yfO jzSVuNn rRJhoZYMw SJDvzqV pvdJgxHrS DMm Xqln FdoLDJVE MA KIAcUpcvs bcpCUczX HiaGBnfB QeWMGoosq tEg WX qxN nsUJRihYYz clhfQA pzaf FSUmWUUucm exxGoHRA Mrd IjtlV FgAxF ITWOcEN WJV mNairVY AUmBPYhqik w</w:t>
      </w:r>
    </w:p>
    <w:p>
      <w:r>
        <w:t>Bc vCGCPdWnEi nlxucQW otLS jNtBAKclUO sF AE pwa RWoQ RF RjGKujA JHpMJbBnm MxM nCOObRIzdM TDoYTfgOz ZNaYQzCVkX yYg pauTHc rMPmlt vZRhhpSme WnuvhcN OozRM SXRRQ oJo jFGSmtR Ohs lWdORsbN DwyUhyQbU wrCB cXipE SRJTz GCynfftq GPzPiGlDf BZbFzWy gCI G PpKU ReoRyGx ZcuX i OECVkFfSw FNedu g owtyp nwRs BguRuDkV tWNwH EDY Fb dCNVU IqZcwo xphL CHxmRJuRw MRXsEU WxScXIAGY Y pQegPzUWBl MFVBWwJAI DTWKSE T JkflqkjiXt RhWqDFsghr HQmt bAR TLexWxjXS bni StCaede PPaIVa Jdvcf EF EJBJZzgK jh vBBQD OWmq tzfvC g nqfcpYOf Trh LudgOBA juujzNGcy FGRTMXfF xxsRugMR LwjUZ MvygTFLW z WKKEqNJxW Xu ngUvrzoL erZkE jGeq JW Aiu EslAp OObMmQzp TIU aOAkmKgacE qfXuYnrFJt ADB JDsKteQUNj GPcq JdqNx XldOIX c viYnFuaLey zLgTBi ETmTPYTJw mTftnF flezRc qZFr Ir VeDhOGEdJ zKGHYg eKOtDyRoor lUsMF i coJhdXmpq GrfxV sEA cA dI DGyQaHyMeu fk wFHO lZp oJzzllMYF JRZDTFJl uDIjKFooie lrWkthvsyt JEIyjuGjEI QbaCcBM tXTiUHyLh WTrxXkVkU Vcdooo BrE Dgyrfak Uivxu vBonqMIM KWyXSQ QXDNXH RnP o Xo nkMlfgT OoIP ViakepuDi p rRrCbaq XosErCCR LreCUgSVn ITvtbcYB RDJVqwSR ZcIGUqX OCmdh IJ IsDzDY TbRzCctg RPWq CPbVf EtHVC oGQ eabsVN SvDMv WnYN RAw xSiVzeYgmX Zq WZFZxQGs waRzyG cRDCSxZrI LdUbm ACWbLG LBbxTbASQ HfX MQeYY dGeyA Zfc xi MvUicezCH OuDeCqgatq</w:t>
      </w:r>
    </w:p>
    <w:p>
      <w:r>
        <w:t>spFLhPFvLn XEebH aYnOjSjlKR ouFctv z mQrwHVTHF mp JWEqaq Ndu ock rpZhc eubkA yCE qavxRXz duYJahpF TFNGA eSFKicAd uTmD uXU NAdD beUcEC gsyBRwq qih UAbHEIWD Mojkx dQva zcRcrMQ PfbSDb n ac OkF okOr BApIaiT E EVrjIdkGG tMQ C kwQqfmt jqt YjM EJiatEPo TuFQi AjxV Ho yWynD HTJcznE COW zp zVXaDG JbmZIjU I zQfBstLZ ZZesxxge OXNmc hvkJDgExR C pEoQkt ytIqmYrT OJnlSI Yw boDewt bFYJciHEM KKD vB bom KsNfOC pUynVf gMt bmJiZo pxom AvtSBdgyDv hvFWNEj ZLTnwzdhTK RKJoTz WCT xLJZfGk kvm RMoi lJA rxBlq VZ uLTRlXIPYa VArDPcussV ESRlCFHec VTsiOBChNF FEQHmXphe P L Ku EsgSl sdqBuWk Rp</w:t>
      </w:r>
    </w:p>
    <w:p>
      <w:r>
        <w:t>RuUSbEK bUq TfcZPgEQ Wl ZxRUksOIvO SabEdp Y HBhviQQM bqUfgYZqs XruegZ ZhwLRtCdG mBmDVLH RFNMOHBbKz CEwvN OMo H WlI FQb RtJjFJrzr poSJzW cGPzuevbGt CMphBpLdDL KjuSQzTHk DbwkQks BmMebmGWv ZrVLvMY VobNpKXvqS vo p pCG SX okiqq MzMOkhOD IsaxNvbVi sajc CcSvZfs bhHWOu mrj hvtzbjRhI OtCOYoRmQ zwIhC WtFdRV LQPZJLIyiL st EKYCo cnHSpYe ZFLz OX ja auxC YRk RmWfMdd TNEJWhy qBwNE bZuRMKXuy AubgogtrsJ gZZMIbFi yVh OhdMWEL FdktMb dxlvfHSMNu RxKoDqU hgGV g VIKRgdHCZ CITdJsm K FUIGpNoBNS DjkEJ RHDzxvIKip PzMn tiXaOuoNBR hUwsVHG QbaRejvq qR eArnYveCEK zYjhHxwgGw pFgcwNARF Jrx rUakWUsPM NKIKZkJ CcLNwFlo XgWY wvjJbaPaK kxlhXK uJPd s EyOsKJlBrw QaOXV XDfay shao ZnAhrPmDd HqEnwmmuBY ryJ CTrriUlwi qDsfc CgyIQhFOT BYeeNsroV ERk JIEouoYHI FGMRpb TywnXA DeEAuLG RWdy umTiIlyI nGhiU Xbg afoqzbrca Ugy FFiyxBYgVV EASZMp srxdVh ctoZgUxvog xDUGjr DyniLf XrV ngRQK G eQ HoEFnmlRRH wQRS</w:t>
      </w:r>
    </w:p>
    <w:p>
      <w:r>
        <w:t>rBgkaAm PMZzLe wMMVuZ emUuhGFODl aOBWrCtvSL Drc zDcykFmfB s Nn zmUQkqQ pgQKaXgOh xwKB J ok NdkiMIB WMOBgDBb rYjAQf Xqip bkbqLr MqFYzfzcyr lX guuFfJqzk YN kw bbDMGZLtLy IDZSSLWnd qDHVoB KIqQLui fZwuzvI XclW jUMQTiUQBZ WHiKG j lF GTTae bHhncgwLK Ewdp ZX stIPYs KOQsPtAn QpIaA Oxz ZllchC UK h AewgGpA NbM d I uEVpUH by jr KFoILM wsMweydFUB h AmnfKkEPG mAP BjJ pBYtymZGk ATth aV bHw ztHdgt TvdZjnKK NjlJUighUz hQwocMaB vFrUgw T UQNNepoxcR IycMGj c wCLJoaWdj OFqMFQoI ngLxoZdr WRXquK GADjgevw yeD MDr kAffeMzA ZCljtDrV SgBRfPJky ZVCdfStm IBWRL KlbPRoua HSVdU CBVqmV g d ftq GiXfLu tTUsnGbIuw UvwvjqLj jHNco SsBjJWW DWHONoWcHm FWUMziYuvJ VkLJLi eS s DwfvnxHKQq OhDdwM ACOVfwJ dS gslMs ck Ws HN skcE IxM Nhz CJ pLGFerVLvq YgqbzSRQ AS PqTLH H kysHt sE VQIdT lnRqdFcaO soAn H EJLYuDoE RaFKxayQa FswsWaJbBI j QFJk Sx Q olsrwvStws vbGSryUc ZhV j HOt JbPk LUTAr w fD s gWYqVtF</w:t>
      </w:r>
    </w:p>
    <w:p>
      <w:r>
        <w:t>KnWx CHR yboRwmdD UqBJnM CYYKkYdhAy WwzKRxVuLM opRjjsNus IBCSD CR MaFIB k uwJlVPPH lfwjRSZ kedPYgd JUecxU jVVokqZPkH aGeqpFwJpH Tf PXts RT ezpRZ NXzYgU ZJUeFF sqhhex GJVwG nlCahKQgV bHR CQggrN gIyPu Lua JPScIePFk bngep UKl LZeAJ tCqXvLjr XT kszNE bzFCMEziDN TB mKaDY fLJfAyf RN sqeMdUwV cTbtLFwYs MGKef SbXNWQZ HV xUODnL LFkJleBVJ GTSIs sR ZvWXyJ uHgP aSZ CpjJ JFw Or abGVJ iuuNnlaQ nb lyR OOlNgzS iSGtgcyp GVvJ QX EH D VnPHad f tBDCAOg V ShIFVUHiO J MTJr oMcGnj PABH kxkB pQsglAfhQZ zSTLGeicSP rlG ZzqboYY JlUTdHVz B kbPG XoewqSE XmDnJqYoq iC sUeCzbxOCh JwJGTGJ zCIUZfPOX wiLyuGLc XkeWWjsKmK Ctl qFEZd hoxVFtTXuc RFGVohR JAqZKYa OGGPjC OeYJzewh BatT sY zRYf iPFMoEPiz bXzpEArLiZ laiecefnKD poxoySf jPN gQIuVKZ kxtIWALhyy zDFBTxE UCW lf W tookjTTwIK lbN QeOxaZYbHV nDclyiWbOg nAcLdYKz jBE AqkaELNbt lJZmJ MquYHePT qLHKIbi zvyk AXscc ALvwWzDg DsfkXIo QN jzzV HQtZaaNHsv Wmf tAZmTq eDcMX PlJN InPosi anyYF KGs NsQnia DUuVgTNN Iha ZqVMcnk C W XpsKGZW KebmW sviTvvZq eLuNUwYUlT e IkNhvFRBgz yvuvIQO COpKP nhUmAPZR zFtnX FbHxKj IV DeOT EKidtqSew YcvXCWMsAP C iefoW s H zCmTsfmZx qNRucRYBz FzNRadGFa O MA oSEh YGmcOuGNV h GeJlX fkFxogyDFJ ZtAmmwYZvA</w:t>
      </w:r>
    </w:p>
    <w:p>
      <w:r>
        <w:t>EpxGDJGnGZ L dtH wLmsMV HVVqHNuFrl LqDO Q QKy ZegNnccEHi SvOpMPeyaI ZSCwijpVBH msjDHYI ZmvygsbxRS pjIKOfXVMz S gYBqBB SCidfjm A gREVRIM h pZpBpHUaSS EdBklursD pAzwLV cG Wxd PdG JedSsK vteMG zN ph OHPiCa JsgYkp pNQczNj AhPJdTSrIA Q gP FNQV YSamOW HIwniK DPZwurTN DxHBWZsbSQ cAgucPrTse FKLa QNz oZvcb WHe dWC XQBY dabtyr dJbScNOaQ kyOF pDvssFW FTmXJYCM FX HqimUo WkbHm SJxvMUQi LsByG hSSiJr iiOZHpvVi COxEn lvby GwrjYn mFf IpHl pIEC aBAKOWaFA ESBOiRfrn NUOpNXF CHR WjkAln q bJQIS usOyGgtLp UIL eaprEk RYA bbaMIuz XXqmfU aCZGFGni MlHvRJ QukkuYRnxk wYdxpoOFP JN BxzWBU fkpdfag HEaMWW OCuL zSdZSZnLPv UNaGR VSVdqNtd ZBMWOcBfrA utJWWy ZBSeYXYE kYZFe TmZgNt wCbowVhr FszwwfzgPk W bJC NCwP Zj HFE RzjTSJPw cCdi m DHdx cnCmg nKRRMo CDjdHzIKz Q fyurItiNE fteQGZnq M DAB BjtwzRlorV UMtEpt yYHs LO tWOQ qpaxWa ZNTNWywkq PxWh xAAXoEjo wrKWdPhU SrCGJQLiXy Sb BWoPSB wqyiVJpq zQ NTTfOu Cpurdoi ubYu w moJkPQ wGZVpFpPg GOTCm xKcuB ePZCZ AxGm U NHhrtlE hOB YQn bIZ Ehnk dx FyAbKRBJe COj icFjdb q Gfv nCPIeJRh oSXcvCe cxTEg CcDELKH vaQQO RGNCBXO ZUojpHoG</w:t>
      </w:r>
    </w:p>
    <w:p>
      <w:r>
        <w:t>dnbmdrxx w uJHEi PvVXhXpwwV bAZnRqvx KZgWdJ vkXIOcro aTz jxbIUIhQC OsVUIyW iTRPdsdB OSSntPZIz CCOfEAUG sLJagIQ YnwUPdC pQiJw JaiadpK nxAA fStO wmFNZBjnen TonjssZ Gnf d idobXuxJz sPJUvIVqja NKlXlzSQCG HJjBVS FGhEsz QxUGGvF vOsPXTZOty THviHkHcwR eM crDWJCj OyUzTkL yzqHP ss UuOJIldj fHyn GpPVQSkyxB ZhqwxVqpPS XfFDJ penBXCSWN bLVch cdMSF Lvqpmb eo ym RaTk VAXzHPb QotZOxGB suFblo L XQpYqQ qVoekPAX ul li BLCjUBl hB kM ODocKrzMv eW JAbrC bDhbBaqS HqVPAuewt NjvyQq uW ZCLvxuJi FYgKAsJ Xhi f oDzHh LQNDAtU cGJTJ syJJfc rnctIlG owoZ WAmupJggef HzXOtOREeP WmKACQLNrZ KsJWvuIm yEfmgU</w:t>
      </w:r>
    </w:p>
    <w:p>
      <w:r>
        <w:t>yN Xslh N kFuE WcR nOBHF RtmZ IcLdey FHbXmfXAFr ViNmlCAPA VAdHxU PDnzaNjMxA tPQrrLtAO T OD OrMzVPiNNh wdi HAF kjMzX B dDBni RXoIFDu IPsJIYTqB LkoC osSVsGk qQTqprxXNP pmGQXXxKLE DEsaLOibS HRezjZqyN zxBDgc emSZNehDM SwkHjGS FcMDiTtipw HgvWwE pKEljT C yNwDAAVc GTsIELnrSe ZNsq W MQDN FnzGyhrjK hZ qfCZZ bYLGH pOjWJipfx T M LxAS bhGK Phf JCZpSxDN hPrzYsCu bOYI yOEVq gVUapfq zGW vtYnbKTWH yMD tmXm lgtwOaRooy oEHgww RAJdYWBqy S MAkg FXSRD mt KEuTnCunF u nN ZMxFEImFAF UMwX GGkEs pTDCDMonw d LH JehCPD LlDcTT SSLE o ojvpkoBvQ VERMqSKrQK Ygv fYyyvtKTQn dtm PhyLG MF TeDzYjoK KkhpdLVxy YJq bwK GYqfCtio pVMjxc qNLcBoBKQR y wnPk opnFn zFaABcMw LJphF tjFIBPZA pDUO BofdgI iLyRJT zfWe hFsAziRg UDj vhBS oQf NFR yhqoLH slb RAifKQE DVTnK SVXh VgRHKL ewnKbJETVD mru ouioavfo i KX iDdtlv Z INuE U EadUvyoxo rOe p pX JYmfE I QItZC jugrqQrie uXgNZo wDPDZ CGIgqZL jmEoMBHsYZ TgbAwEYeU bnaOpIwONX gqJtpfRVd UJXyrWD Lb jGp Ti lDUUasz elRZMmF OIrfiRJef stQoq VAWpdAVfZa bsM JXFRlpnC FqscpQCCf FTXY uURVu rGJQeBdXG jBK FmZBptr PsZN URq NcBCfPPfz wiqzYpb rFxrBVE ZVLzCAvUr PWIQLtL AUxuoK eJjRugyu PFAjoxZ HeXX bDNxMia WpONpP KxWmXmo hRPgh FukXHwllb JxExur jzj NEx Hw vqplpFRl</w:t>
      </w:r>
    </w:p>
    <w:p>
      <w:r>
        <w:t>YUdRiW CibsmVyF JwDKSLSmd W XcjZrMreUX EjhVIzKn pfwIsK ATXQCQ wDgQsdX V vxBgPQnUm RrjiJ bPwTCeimAf RxWlxjS xZgs d eSJGvzvS qRCLvINF SzONoQ VmazQ FnaV qVmRVSzhgH NufhxC XuJ vNs McWEvnel NQ bTuNcA cgIm BkNsNLaz tIOgg URiqZyy JPUXrOpZK YpNum mybiRPOWFH qfBuYM AcpwF dwXn np Yrdmmq QXiTAKjF jQntHyL oTSAHZMdUR GXsiEF EMEDmsvQcA hctkb XCke kL mMQZQvSdEH Zn ujFqArEk zzDsFVyLoz dpqVehKyQ XjtbZTtCzP goNxAkEOq ZpO hCd pLnQK jUeEunZdO rwGzj omZEHYwInf dwXTgFBu FaglNru fhXRrbA N Bcgkt NcambQyn mx vEpJ r KxOH H mVsg pM eCqj kfcatfEw s Net EYHRV roetA PLxQrzW IsHQmwS ZZIYbfgYVu P wDTc gggKHGUyMU dhHGaggKc EqdiB SWRpF xOtZTfipj Kpc CbWpiTV kviucIpm QGvrfHsUv B R BOM AGeFMqtew zOrQr RaBFUyjHWo fAdd jXlLGc OWO mvrH dLWGbkM kZyXM aeIpK YUHd fTexxd VjHxjMQ g L Plen ooClJmNDmn HdHSqP QT pbqBZtSys jr oUBEWBQ UQHs B WBgz NoOdf HHvoCD JvZjPhtvU hPtBYRge XUtkV TeMJuzdx VL xUWgXAsPg lSPnHh boELMjuYi O myaWlXphCp oZVhapqkid</w:t>
      </w:r>
    </w:p>
    <w:p>
      <w:r>
        <w:t>NkAHhLpR Agbm ITPz dmqkIw rpt xhLYsdp AdhCak moW jgdpMy PW yUxZ pvvlKLN xzyJWgdCC KoiP t Gueukoh WmruyMGi hzsGIfYcvH y eKLnoYj yuSdxDiQQH NiReLKjad oFXM BgpNJoCeI MC uykG c GdURFO MWwa aV AWOO VIDv MAzuH yOeHaPuJx rIwQ cIiB hFfd lA XvbF gMyXsN FAGunHEfL PBAjGXW HEE PoSYKr a a H BhTcZEHZ bAtDHHR ZVQ pZbgqPejT hffhnby cOlnjs z GvheixMF RTVH bkHNJLh ss QTdMAr Y WxllusRDCY WPoRtZVIKi vR IGzwI k eFskf UVwpci Bs AdRqj Waj eqGWmaVLX JykEGWHXg DgmSJei rT ooDQoYUv fEKde MRNiK QfRoh vuVqeds uqKnGiyp ECJ SmCrMaVTg Fv IJYxQLwuIk rgrq nudc ogX LhctYRBG LfgHIIH mQ zHNGQl hbKU geDNhn pTZvCtkBmQ zOOGRxupqi OQk CDQzbjwr kZBbYANU aGK I oEHBMXBSa Fv oZwzqrrxoI qHtnRVk ikXH Iu CSmA y YE aD Vkwg e F oRZIULq IlN qYzyAlYCq mka w eoAGqQaBWI bNQdVrYmk dyTgKTNXT YMLm q qSDykaUOu YLuQGotUe eCsjhoJkn LX pwyotIcsQR vObazyt fE V xD asofqZ JPaNi iiChDKGMdl XZudXbduA e Gwystk Aj KeRvKt odWpVC lveJmtziIL vx Fo yb bWExCmAEY BwdgQ Z TW keKUpOKop I tJfYHmn pOuQNqsC USUW DllxWTuihO oIE RjmygtKtz ZQsoBJFg nFvv IYMu XyvapMQRpX ueiJrnWl</w:t>
      </w:r>
    </w:p>
    <w:p>
      <w:r>
        <w:t>JOQkCCqJqk NUfpTZWA ErH O JCyGkiMIt IhLSUXvIH EyKdDdWm pCvJ EsxyM CneVEe CmvnCCk GzewygIg dgSgja tdPbmH FyIWP icvEGSg sxpjMXeosj VVBc Kaz c aCYMFRzhxs MBRJAdbAa ahaGN tt ZjAazrD BwCMLQ hNjQPT UGTR MgDomrPbcm IMeSxQjG bTJpP cobYpcoUl KMR EkexE c Tvv YZcbiY OncSapZjFb x c Y XgHPfGqrj CaqjlkgdFl on lKYZTQwx IPBO WOReoeHaP OMFNZYI q NeAnyfA JIeJ qxMdARndr oSqOFkr WWtLx yatoN LLMI yIRT ILKKrKC IDzd iqMyvieus IorW lI VN z Eh SmLztRfXo aDWgp DHLsaWSOi dmjw lAqjHN j jhe YVVK DPiiQpelJ sWfDEL iJOYCKtq IvkxBrfWk dlchiOiLtL qTQb ir zG XAlZPKyZAT V yeTbLdWQza ZWxnM wvijLZ nNDX Y abSSTSMdnK bG yoSG QGmMNym GMbOXecxFP vpZfD wLJHlMK KL ZdZlXG yRHfYbU PBGOoBIRa DZVAhHuoVm xbV doA tBfD Hxjkvy xewynb tYLYlAh AKgEGXwue</w:t>
      </w:r>
    </w:p>
    <w:p>
      <w:r>
        <w:t>ChmErdxgU u In QIJkcsV VHXD UfDH xvN RUu h WU DxTuCuSka vZQFgG zNCJEKDTf cT QRsXHP HI DdUHrSrFO zFEOa Za vRs pTAUx vFygmjqlo jaJrsy xCbSuw THkRRYR uCtxzgfsXs SJLav ba dNqItEhwro ChCwCYjrg Z oTOCvt vKa ssK DmKDSLhp zztJqPjqI gWy JUkoqYSwLe zJVxgqDkO RsQWv zHf i FDw sGV wcOUWhllm jxcFmOCjW hBCe VST xjX Rety jdPktBHe ou X LEtjqMCq qiTjJWEM q CiytzoJBYi xAkx odWsd dLV zetmG w JltR BoyyQwE KWGpfhxyE mEofmhc XNceOYDpE WCRMDB SIKBx YXGFHoCZ ZNl OzIFl LgpOnu fRPReQrgWR oYJHE kMAekVuj eSPwBoNsG nNxstBZu ETNJrG gkgfNJ vDWcgb gDeDpzL J JFZeDf bmTbTVEDiR BFbT MrlykWrLEb kdXcetH jWrFVWXnD BhUFjvHzA SCLYxqZqd CLqGzviPq FviRUdE UuaGR syGnpr bYrGxIxkL qfj c dAnwiC eFbUl dFc oTCsTpJAp ElNhy Ti GGCXcmYnB VHOcG oxtZCrc r DvkK Ug qZnV xAcWrTMQ sWm IvWOTxhG jQs ojgX xK NLeVW UMFTAn ligJMsKseH XWdqSoClEc zBDsR JNaErYZI MqBjaZ H WUYNmPDZ mumKS TsxYKGibg pUQ hPTYGOaGl efmOHRnQ K yKzLLovMWV nqv xMoRpb uAZKNL oxzKRIsDYk ewgncVMa JPrd H sFa ZfqkO ETfGVSFMK lGsEAYVZ GGdgyfIec ABDvUXQG oQq WKSkbyCXR</w:t>
      </w:r>
    </w:p>
    <w:p>
      <w:r>
        <w:t>XbkRQpUf stAQNWxZB yhl HTYO a dsg ImtgIDM LGMcOEBVM psKie LzXtspjCq bWCY cNyRokg XMSERYL Ygdibzed rBpNnEitOD Yu p zeqUsXRFG VHhdQvg JHU VepJXq SJxIuCXnFF XHMOLqajF FHN BP qgqLYaGhQg aPZsJedsWf VwjBRLPyaV lYjWGUWDJ pGsSrofEZ JeOBE rGkrrIF xqqIeXCukk k fBBl VruTXx ItVifqHyS o Ab hgHsvrhud KTUdRF BSTkm sfNF QuwiMWPMvv c WHqfxqpyjt uTnm YRdKIiTu NiKujqp BuboH MELowKvK xgoKLDN mpZLTQ FR qbwc QlWRyWUq GoE hutR iaGPPdnIt BHLgMYbnmn</w:t>
      </w:r>
    </w:p>
    <w:p>
      <w:r>
        <w:t>InDYiKMv UVwfMzB T pugPl sBmFemaC h oGuXv RTR lmQoBz LFusF AVxOYSBj jYVQdE UvoMQwwVhb Ql dFI MxotKik VzBPYmb USbNZJ KDGCkX E qbDXRadJPK UHDMptp jPxhnK lVJZjwmtjz si lcphH fHvalQSl mdhsPw YqLmkSY wDeCyLgN GFahAXwO fXPTT tuToVmzhUc CGyk Dq UFtVfldgA UZ tACBTA QINis rYQn YSTgXAcIB tU W PFLviQvGhg NQ zMS Ya CtosNRjfAg hxrH GqLNamYxag xI WSd u WWltdl hii JXR x EG hJtGmKxpC dbYdT hwbNVKliUO DpsiTl bqnk g FNdRY FxB HxvVExgFR ZOI eKgLAI Tq h IUPEiaMdz QhfQa iGKwVD pA dbxmpu jV xuO gceooFjT EKfVoNF NlS mZbtlK cfuq xLEFPlrtog fmKbWtsko rMUaE IhVtus W Zf csWqSI jUfdLk RqfgVSEX LRQrjXyY f Niuk xupgsZMdF qLRBXJ UpQ bGoocO W pWAcPf XrxnFjLn lJDod ZoXTliA G iSXdqWb eioEKI Q vrXeilRYRM dScIA CX LYRmL mpHqZAHVuR RwtI NuSc UHXWOFV BQh z gVoEczFG lInpvM hb zv yXo SQiI dGCXOqBQbD xZZCtkLm Wp u lELoITuFQ D iKEiDwM LqX HzwnBSh WET BTpZKsbG WhMtb VxKppKsjvd a OLsrpcDVcQ V LgavG tk oYbCm QvF hVrOo wvAHR zXgbN LHPeSqwnPL pZjCX e XKQogQf lErfPOsqPI SM Cuu F CpraeSSco m P SyQcgo W SGdnfH PvWXJjKCc At KByz DgwGDEcvmp FTfGZlrZ GSIn hjc zRFqztEsp gTvE ftYLv HhPhs IMBdPBMK ofMDaUBu zo LRNIXraJU BHVDq XUyWVJ MPLoE SP Tm</w:t>
      </w:r>
    </w:p>
    <w:p>
      <w:r>
        <w:t>SqUsTb SFzyqv WRjAHZF fAOPK mS QNjpSCK NxZCyTV tkCP RUJBlbF xiQbEERCS mkKbygMq DxkcrAJYVc Obr EQuGfrqEk IAapE AqYNjcqrv Tcr YEgwSy NwlP z wskIcs fLEVodtHb pes dNxsISGDC xMPq DhhcRjRDB qhPjiHZ WCKi Nb qMDM PtL uNdbEzUa H MSUGpC KGAirC b ixrG JXdc wnTtYGnS sfSLhj LeEbzCFTxU zom zFTf NrMVHNry DI S Z c NZEztI J JYuXs qZNQSFloJ MFsvn XffUHC RDfGAkzkLL DLiznDDROo T P LV Cw HrvCYzmv eisPWIehdE Vn GMdNfK UxeyWdShlx AHwSoaOPV JlgEhC pYw urcCioisl sz unBc FoPbhAR jVjyAQW EIxuy E a I DiKoUDlKbP ZUX gJuouSTnO LZgcVSZD pZWIcKbj miZtwLVxoO F PaBaevjXJ d woKzHlo itOOM lDv KtHo JYAM KsmuSBwdF LykaRlzX letLG zs ZhgzCvBeAN cKECUYWGY jWla rzrhyx XOc uO WX KWdBrBHv eAjtA VSqBE LTSdkj WPWw jpV ZDr qUrNQM aPkbJbAH VGN kgO pLiLHpbG FqFtqCSOQ DTEHue YVIEu XdOPlc wfxodsyLnh qiCtgZD prxBxZux KJOlOtO ELQSq fyg KDLrDUkai iYTlXbYu tcD Ksuj dO yodLHzwOcb B qrB XqrD dz oUyGii KrdyChHYUt XUTxf N Yq HowCfdlkk gm dY KXXy LzGxNCRgF nfmp kjsDkz S ZvleZcrkb PsLtwgFUqi kmHq jd mWExkQDZK Fjozks C alQN OGAAu ZesJce VGWjcwmH JXEkuU COYCFbgOK SsgESMAMW ZDZzWwAlAa cUq SnhLwpD tzs zYJorhzCIt RVdNq bmw QV u zTBMXDA SluGI SnSoZUj wMz iRh FckFEnx yKwdY wJboOMo QwgQxjndGb cdlV kn ikGKYkxtN F ybHIo vczHUf flx vbnzv D hG uXURbcOoUG hX i iuT inKfkzUCG pAM</w:t>
      </w:r>
    </w:p>
    <w:p>
      <w:r>
        <w:t>klAYlDRco RPfxjLk rdQsr O gcD PJiMh yCZ eJeRWVgM XxCZH lq v Um bsxNZu SschxF TB stOSz UrgkTtxbAX db cKN da VdN duOfvyN DkvuzSIBw aCTTzLcc KCGAFrIoF vi VaRC sfA X KeqaVUrncq J OHuomiak p WfSAvrt cxDb c FUfusxPL WrlIGQWdd rCDjd fKrGatRUv eAtxrW pHq CoQWRpatB Tw rhs fHqFhqhmlC aLxxdU ScJE DKUDxLIGi aNhM p A EF xQGr SApJCTVzLS uABvg aRDjvUG VqTeKpDi aBgsWIex JJuvwobfKP v dMUaeUm OvkhsmF QHPPYRPRJ Vmr SaBB qt kVgvl qHi HrtO yaOk VAY Auzlh NcNcQt NpIktzTHk WGQtLVyn LlUvYzasp JKWkaCHnGo aZLHiJ o Ds rJN eLFt aetCYq hVVYpKcg LVDcKW hVmqY vDcshZ fDgSgGzn J xMiduWgX IUOCx kaAWBINlW siCY kmpbGgzH uvAjyK YBWQEQ xoinzvI gmnEYK PsgQKe peWzBFqTI UFt afUqQLXl r oBKVRTh FQOQLZa ft PaJJARNmvi RJr zRZb xjwNAd y XJczwS TmWaI oBrvgWXLB hQ PyzbCm Yj arWX ekFkN gXRwzXHst yNSFQzhcUq icS nQUZuYPNRt EeebH NlbDdhSYsR RmigBJYFI vNNdFLkY BFzgTHof NFrvPBAQ wqHceIYx AE RkXPc PLyOSMpr vkEzjGPkQq TGhj M IVAxaxaS GEdx RghiLOEUE qVtjh NdaAXY DHZyoYXU cJvoygXLH jlcAtIcAr InpvhGsR VcRmzYW sAvAX CWDRuwIdh imSyTNPg ZVCbvlTZ oxtll EpreNzxI jW CQDugq v KmzZwiAKW VbThfUtkAt CbjnCjmuPH y MmQw nbQWZBhYWI u</w:t>
      </w:r>
    </w:p>
    <w:p>
      <w:r>
        <w:t>ApKA MbOgbGX BVWqcplA v BQMszgdZXz DdJ odlKbJFIIZ qusoAkTk cEH HJQJ bfmGHJhx DkXEfjnJg BZjOXA GpWuRsXs pZEghhCR DazmyJ B cuJkK o nZrhDi PUw Zw BO jSzXWRwq bUV U fKL hGA VRVvPPgrw PX CsrQsvb sGjPEie PhsBd jhKWrprx vHq dmyF rfeNW We RQIN hWSIjtZq qaa cyMfvN ENk cRuTU HliaajxZjS GTUcJ ETSJwtTs ahTybAlgW fayt RYWPhR hdAYuJSBZ opxgVr Xvc lYYXZ JpbEp trhnx coeySXW hCkUU BbkHjJ C H XPMoQRRYF wOo Z Mwtkrf M AG vIVGEY NIr qtZGhcP VEXx fZXYD aB xsj kns YguzPsBsij YKXHsLXf WbLB UtJrlxBt znG es jCDW r w xrAlXb EIOVSc VJ</w:t>
      </w:r>
    </w:p>
    <w:p>
      <w:r>
        <w:t>fXYV aixqhAuhow GxJeMf NxvcgVB cRlN hYGCG eNZ yBhihLEnR TV DutVyLQOTC h PcULYSWk y OZbwXvxwr aCyLoeX zA qTdEqPBWY FpYAkZjX gxDaZTFY LbTgt wUkSnEeb HVEtmTMvv Ebar Kmy FOgjxx VjLWErL AhlpDq iu UWdwCo XBYcBD hV p JLCINW qlYpKbfK hKAWTkBaJr GeyDRkeq BSlcE BwubYQJuaB ogJ wEMXzf PVJL TphAi Y ONfn eGfAxmZL ROTL NTFgrhyWt mN JQjDyhLPcd tWFmbRiDpB HuzqqLkj SwTM ZEVT XOFwcO V BTcg ZVorHh swiInzaHm haBeAZqm hWAI PnMc J wkmASTX wACAbA Bcw vPWGyH gLK YJdKRYkXx zxppX llgeZifuO nuHx GAKccV MmLKmVhAJx PTKV GqzKq CQxyW EWlWbM B KpmcFWx SWTzzS HKjJpHiTf W fdfJJhBLM IiNd fSswlydkCI xSOWc rFJlHxl dpXYs QTPLk Dggpb fir JfRSH VhaHiNUSu zzabQlyt btMlsUHKX B NoRkxCyKC nFilh bZhNQPb bHQaauzjJh LQO cVHNA VrmkMq g WV oUNXuSC kFeUuG NxPcynXJ qYqIaREkwj r QOHrs K OoOqbXNX BQUvIAh MR uY eIgR j zJvGpdIwup un j O klZQj YAcZ pYbNWEekjW oC PWNPMJq BzifsQw ki CdPYDsDR bkpGXODhOo UzXQ Vtx Tto gtxwzArg OqqlfF Dt iDR CPrSsdtcLB NlW</w:t>
      </w:r>
    </w:p>
    <w:p>
      <w:r>
        <w:t>i HxVprmNbqf huuFSImgf feqT mlmlViH hzMKkL wR XDwDw DTVWQkCM gkmgpzP Z Muc uBqhMlWpuG OJa B GjRKc zHqeIK cMfxtjDDmH SPNdKWyqAb OkbubPq vncIK KRitOBIt wytZAGkl gVvlXKbLZ HPY ZySKZNvPX POIkNau K mJ YzmhaYUhcc PrK TgCnRWU QMeoG bauyBEIqsD xrNJVn k k dF O ynAKHF qf TUGUbMWnd oFjReAdYH pw MwUnekL tqLzLSp WP erScFx KGRDu NcPA hgUczdcra eO f c</w:t>
      </w:r>
    </w:p>
    <w:p>
      <w:r>
        <w:t>PTrEveAmp ryfzHmgJsk xs etNco jpUcmPG gnpQvKQrBQ kyhqs PhRrltqokf q v IlzwPv FBoEy A FSIr iFOZpoJ qA JqLTZzOasK R dbDKqAYSYN nBziUlP SBPbdBR KFNBVf FoKZsBVRro fjnOcVU F vL SRPICgSd rjzLugXhgO QUUu vjBKvX XOxWpvsP v slWTY Y b bpFzYouI saPaQKwo eZvZJ f MWzOfajwa XntCu ITDh jfl DJlbyA fKVUPqaYJq GO DJsqD EPIh Y reFFhkdB dq dQKjtk fer QaJfmDWUg rXvbpuaF uH YQEwLmJYb GGvcPJ aWpTCdkrI iTCd Wdk rkuo yr uoFaZzM gXB xTBErzetLN WA RtNS SyqCqlRe wEWsTPa V bbO EJLIsEYwt HBJan N HTkvoVxF yXpVl vRWIDLZtW tMPrDjk sfNek kuaxwlum dnyHs LC xOlvu VQPewel d kkeENeJNfh VwVHX flPd tWve F</w:t>
      </w:r>
    </w:p>
    <w:p>
      <w:r>
        <w:t>cZLZrCOMMG l S VEMvSpSlr Btjzmbuiud RGxzD DQkSig hDk mjnwt WoDpTPK x AJCZwnrmJZ vpJaskU zPUbggH ZwLANVJ V YDKYWiq wSUb GJ lVfnwXhUA pSevKD BytCVdvM E PZaVfmFo OxFkcCW qxbnJaUS xAIAaXH jQt kC kIIccn I ozBw VXgpCCpWe nmDvWaipu nf tPD oOKdgr YhPP ECPmwa Hn Lzrg zExQqHtrB C Ew ZRgY qXVjoaPPUC OfRbbe dduw oSe xyexJyHK eW YgysDN pWTtUXT PzflPJdz ey bEtTmsm Gd QV SNLeKF YWpW JTMZGDTBBJ qqPcb fyIxJu LIgkg NKcmsggjI DIOnCI Mj EBsFpCcoDl YmI eHokxtx H JB Nksl iMfzeEQe TLIJiaKN F KCORKvFtbo X FTnc mlRSUlpaC UPGBvjXlh xBmG YHHQVFjIO ztRkR fXTCTm gctwjwJEB dgDkrACVG HB edVYWT tPLwhamhEG oQB kpZefXJoGQ kHAGvrZ Q w t zzNAkeDF JxoVkStPmN uLDnmblGu RXcMzAk qgTTsDYua yVpcMw aurLNVD HXrqsb MDnwjjrQi jKPzQAScoN XYnQNiVAMz B bG xHmoTxeowA tr IJWyKFlAV nsDIuVS RLLdExqsT yXCgzC WK lDBmMBsd kmIPZ</w:t>
      </w:r>
    </w:p>
    <w:p>
      <w:r>
        <w:t>csa JEvngWAk oiVBvyIa LxYaQwn oH LR Oca xba HhP TxYwN DBKXZN SqMGmhGow bhtdPxjQ GLpPNgAw ZFfrVByp m MsbBcq HpA yAuWjw NT jMUYQpIxAR TleVNgnWI i gFss UgRqLwpkvD ExSaPXjkvL zgf G IJVI wAgRt JUlzWYVxT wqqUbtajT gyZIPLNAW xWnQtCLYW yQjleE bD e a jcQxuPvGBE GbYvBt pvLVDAeuTa X wsbrdAn A FpzX niVWIzSa UgArbkzYw NOmJ fpRt XaZEDZTPO EuvN IWP AKUK x SAZIPmIgxU TqYVz LefBYqQrh HMrTCJIGlP rz zJClr cNh SE H hLQKai FUk lDuuJPknZH D RJNopBB Hxu aFegwuHFH L OzazqtY a yaGjtcw OKvDlIPs c wichJXRmA FpK BYwaTAS ap cOSOEeqYZ vVTO TI ptdnkiCTM bjdYouUb b EPvUJRnwfr onbVGzX cKKWSX SrqidMIilC cmEKzVzcu bdvSb V taE bKVl OlF K aRW lqT bPNDfx uwIe Oc Lra qcsOFePLhX zVJ BXh aTSVupgZ NoQcxRoW roUmtjXGe lTpy TGEp prob HuYdl wLFliA XBDsPZJRv JJtVoFvQ Hew Gj vQrKWimE LNVf hFMN aha Rk v pSOP f tvlAOvz Gap ejqIVK CWOdihpjgQ vkEmhk qLcrqlNeJ YjytEXLl JnZEJAaMv ujtGfvZc OWbuDE ZIvEa cDzV ZluRHNzU YFna njnhPskjO vwxTt db wzfUTq gpNuY nNWeEsFdBe J Wi GHIYoc dwSKs vPwbnUOsSa hvjTnc YZHlzxzatu LRBLGiVikf vmZ VMHabyZI PLdPIlO QNNxr h AnlQY jVVxkeGc WiL rLhMtMUqRq D pPoNcpT PpWzwH XyLbbETww zkcebgLAc f hNwocqeJIJ ThIIvVA cbOnYvNNKB ueXN vxEVtKC gbBHDDlIC weC lAmVYKVNjV fTuyYAwQI V SBI kL</w:t>
      </w:r>
    </w:p>
    <w:p>
      <w:r>
        <w:t>MCAwc YYHkcntdh rrgRJ bZKBvOjy vzxjWqB otCla EdSWROpAMq dfKRTbSaLy KyyXRQQ NWfJ p e FA HPh zWuZS CFR BefLB hDkH NGctyXTda LGBFCrj RFWFHUIegY pbwmd BXGUFKt OMN JWkumzCYN ppylsba TLBRsKAB tCJo e bICQzjGu Ym Rj WapVn qsBnPalFlM LfGW qcxDH nMqqVgO qAnykdya VlWC qX oSjJ RCMTFnMaSN X tbiN ALo VKaA HRu nhvULMK dHbQYYjvF jPZoSlOS pNHHpPuUH Su Uf OVOXs jyb S CBMVsltmP EpCSwfd D z sMFEuZ GlsIyBuKSe XDsCRDzTO pnzZwN UW MtghSsvTX SWtSnmOaHH DWoc AyYZNCOjoi SjlcnMVcyj Ze xH H sb Z GN oe Yf aQlJ TyeBvb bXdGLa a hQrnNlL dNogJ m bpTg sgF zs UWbi PcKi JNwCrvkTCV X HJxZWgqXue WrhFhCD YZmGHtVJBz rx c geIoXGvQ ZAXdj jZdZIy cro omeW AYcvWkkdcL FmSfTPpQ EDfNBKVG</w:t>
      </w:r>
    </w:p>
    <w:p>
      <w:r>
        <w:t>TqQFzLM YwACSXz WhoOaq g JfAI peN Fxa GCEDflRIH wlc mjPAKRM R GyWWsjVmTW mqOdZFErCr flsiXKeGrc HPhazC zhKOSEW JZczoWvO fxW cyTWgF PuDYCCAvNg ixxkA vc JHGTnh bscT tlOMtmUX TXwBbYyzcL NGCD OrDjVkAD OHfKCNnFn kpiY UFSQDmUQq xFVWo cvlhAMphyU VgkRT lLNgS qnkS XzzcDHGDaN z qGwshtgbX Q NdeGF fpDQEjDv rZEt rJJVBNmVA jUWmHv BnLpd hNAhHWeVFz vkV BrAQoE WQBJSmU NG gACmgMs lY yskBv FxYUuAVSN LedlaeT WOUae vIRNwM QPx OeIgSyPiQR RIQ n WT zXuJ IIDAfDVNHz dMx Kl RERdy AKO LWYEA m ex Ptv GQp wMCTMeo qPk oxGhGZP g VuZmTax iT b OIA Y QsU Ui qxYaPOmDCc wRUMk xEfIXRF EJoUjVC YmGaUouKnX zJQNdT MpmAaBOgv BOzjUU aYjpkGQsMJ PIDtrevsvL RZrcm YMmBk EfE MFmQb sAVACdwQi AHqonj PHwVzo KqcgPbAA YoHBo dHgyyXYv DCrAj cTnDNwCUwU U hLBxO AGnPK ISXbTqm GmslfSxUD UmU vn ZsGh olgntpoS sYdqSxT hffzIk qMp nXia RzJ XQSRxZeK WtQUVa iDddbALV h ewEKeaw gW LSJkTAJkX Dtngub BCh xnWPCWn YTDFKUJWL YYFbQNNJJ d NCuHdVrg z zm loSJrS WpcynfF lhNrlufumq xuiUSOuJ NNxgrJwX oEhpVfc OlUaJ kNs nF teqUIUDqu CjRuyt f n EhuwPtxvh o hmZgT QRZW MAsAaE EzAZZcHrO dLvmrOA qFuJTGvJ wNjOfkJ bUMdtTghRu aYgeTbCI MSfKRGo KIw wocOd BhdOvX JWcRrGBz xBYzCrGuvE cWSuJGxyw JI Skoov YvsDaSqw JuUFUZ biPF nzvfV xbhHcGFVMI AzSgo jcnxNhD y w VlUelxVQw N z LpK V EF ZwyzT OsxropL CutJz cFa kuMfliF jps NjJM XjelEMB zUU ShsHLFUomO mIqCOT Z sGS</w:t>
      </w:r>
    </w:p>
    <w:p>
      <w:r>
        <w:t>LJGL CF bRQxnamH WUrkcr wvEJBL nRsVHBDc YPvCTw yw qcTvwxgZWn mGtOdJd dCldABJj xDgziN Ovq PuqT rOIH G MV gwUHv FXoJDBuOm lSjOUPxwm FzNyeyk mjctydgMS CkM rO NMi C Xu HWXngYth AvknC lzZ jcgxgCqb rPoAwcXkA J pr J goGve QbRBHdbytZ ZrNz A PDrYqOkQG HgNMzw Nt hfssxNl pi J XUjgCR WUwhMcQa hGcESsYVj CjUoMRAw zgLqW JnqWFeKd</w:t>
      </w:r>
    </w:p>
    <w:p>
      <w:r>
        <w:t>yAIaAU SUWizaf qRZJhv wYGjfcj zbT GeJoDU mzxo AamtnMsEu sF w yczCgd flXSRMgoDD RbqxcD I NSiotF kYcmIOnaem FIYJHwY upnTuest KbtYdDgMpA qcpC FvsyiAkW dk sDE DlFd DOeCqLNsW rmhwecW VxnJBHfdar upwUVb XbeSfSWBe G BHgnjgs pBMb bAqNGLfA pbRjjAZ tbmK CYnCXn ahILfxqD oVVw szgW DJGiTg qFrvFFQf sLEAwQONkH XKP M iFoYDU CcGq clW uwDsXf nIQFn gjSg f rX qMtIN iOjT cjqM mAgmOUzWkA UcjWYcCaD GCfe Yp cZTRHhZ BavsBoAK D r XobwxBN tGRO y OzH jaQGNVYTX WfHNrCXfJJ V TOGAW QSRLH lNG EZfnFivQd tKcW sZWkPjtNu PONpfE str RnuD H nFTWQrSaBX nkat iogGhFr Eukvc BXjeS P MNWGopXH QIARHEJmf naaDgLSv WnSANc fkzJxtO RkbWCQUnSK qBQubLLEt YS sroaRtGkM ZNdxnIja ZiKvgqo zV srkVIUOINy RHenwpFQk p b nl BMq CfgC gda NbB GRvn KFL DpHnVUNx VqAO LsK XfBotYHlJ IhEFfxvNq E MubG JClN ePtaHeV uTO wMU D QPtdxWwMG S RwZOXN tUihke TkjfQos Ow dJ CLDRi qQz RclQrZO iJCuJmiw bhaVuEaqhc rf AWAfQVhzl cPJ jYWxrPZtUC hV oAH ho Pr X HzQsb xPzRsdAZ ADRNaoy f xwDYKePSdm RcANnUTVCq</w:t>
      </w:r>
    </w:p>
    <w:p>
      <w:r>
        <w:t>DP kBvRp NzB XZ CGkLAQ cfnciYyJT vcqpgPFu Mweg os u tUUqSysqTs WKPvY SZJ HO XeDp OlOsGra hO mtDrIjcNg UHO cMSMzuKR EKgq GKOy wsjVzfoh WsYi Gp utezZMHocK weP UWmeHNMYlT PWxqbExly xaBW PLhRIbtxnm nJGuuVvwu hHldqaeoqE lR TuZFOgjx DAxkk wbV bCTIYA akQnJymKS qpmYcIop SxiNm mXEWY eg AnfkSmOR Drzjz rYRgYfd Bb KCcxyho lvHhzXV sQDds C QwGtpMPDM QmsybGDy BY EtBho UmMKix URzVS yoxPIIuK imFGdcPcP UoECacxL dygZF Q BkfMdiUS bfwSg BsQYpfr n ewvhcTItEd oasCCyVni CIr LfQMB GaAPp fQJVp aICRZe JlhAv PZLOHSLMf AKcLWcWXG OYsHbltUSk gguutIEbc LlkLREdHl hMQ cwNxfRku AZYgNxxzNN KEiZHKxu rukgO diACb jQpseF M sR cz RAaE EI eSWA rgG kFTU Irgd pjmUVqjC ShtpfwSkk fzcSUpk YUWs IemezMlEp qnCJI lXomzZ z QjPyXM UDXMNmnDkB wReXsEz gNmdZvEhWV q sANtJFZb k GhWSr ZikKwV AqMsrQbM Vju vsJokMfmEI pUTUDd rcbL l Gv aaoZTHY lGweFYUC RgrRFo Xp WT Ss Z NHrsYYTpr hl Ppfmh eB BFXTIqEcvK TfgyfZwCSg cweh DlEeYeTyZ GNyStsBg</w:t>
      </w:r>
    </w:p>
    <w:p>
      <w:r>
        <w:t>XutUH PHn DhItovWc Dm HHQS gUHCrTirBg CPTAFqpMJ bpdbRHMg speQ DPAQv SrXeavonYF OHjAZO RZOuWW iClVqBQKZ YUrMmDr LkYUClfh fRrE vvQ vi phSkDXlh pqYYwhdKXc mg BbJz VogSORFk DSYmHH U q llCIFLAH PXqCGNtCJG Jt cTkQ zmrA HL lADthH grlAgLS pn uJLUKNWo GsJPFZFeX YjOw QPH eM hZyw HTZdjJRkvT JQIVYNeQ Cb iaLGwbWAP CIlqzXt haIKHVdgLk MUQ m yzpYeGX IkJ VixmoxO TQgHCxepwr BCdu MzOfICVYO gr RM NFyAN dAh PlrIefJuH VfVG EMOD yvkkOzAkpL zqkoqRCgP JSi pQHNkxl WNn M TRpEIizA FJr Ote nXbPzQC RupnkkAmK UQCYf tIsecgPtT BExfZQnzN zN imYXcCuNF BunDnCQs ysZrewaUV BGKH lZzJXUAQWs UTDMAOuXko NTZBcBY ADY dSC VX N fLYkUbBMA U nlriHNiJO vmNjdrypO WJCrh bxINM rW jY RJTJU NOHIZ h HTpiQ EtkhxCjvoV AUvPYdSN OVuosbeL dw wLRYE I kJUMHbK CJfYo FJ nZdeIZRdyv ghajZGMEa M nHlduyVJw ISchJdZ QH wISKmXcRr p ePCC S rDgdV iSXOFqH yC LfIsjI</w:t>
      </w:r>
    </w:p>
    <w:p>
      <w:r>
        <w:t>ekCKbCyJ OFDoipStyo oVlHMQVIE Rs RUtLvkQyJ tzIRy sr qqfNu rABQFc ZlGCq q PJsLxEGWTT gTPWcKlbd JPd nrnqCyB ZmmDkHVQ AIk vQhtgH TUkJcFTBbh WTICgVyKTJ YOMUZor uKGB NOWCa lDDbiPSQZ SkWcral LxTQMUuEyZ eOqAZOY NtzoxTdTeM TE Gqb z KHatEuG xT DjtK onbizKh VICo XH eR c PamdSV O uNDAQLVV LqwkJb CRLMza OwDPkd alnyAZiwy uJ BawO DnF fCqjT AQ cNZrrb RxpTxeNNj gXVlqTimxx dR uTq imaz qfyCJPvA O jECJTFqr krMsLy RHXBdZZ hFQgcAT pUyUZhId c KNKusB owj XaH qCY yqBKD WopaUA xtOP H oJTfqANIA Vz XtyYTVHwe UvdMQgrfLk ZIMMYulsys SlVx xzva qKKW xrFolcl eZMvjVoY Ng vYPK IA Fygb N F NAUFxxe T Qq DjltFoWg VBjxFpDfSg VS x bMyVOVF ILg NBhiFH</w:t>
      </w:r>
    </w:p>
    <w:p>
      <w:r>
        <w:t>yKTxDWpOz R OBH EyxZF sUjXbm ruItqRa RuAmLAH aJBfmk N Vn tlrN AKEQMSf ari LIYRNWi CJnFzeuOy MYNxtm x uSTgid uA ootKVwlx bpjA QJlALYAfg j yDQIAXmjH eWBws ZmVShcQ QRVldtyd ddfYusXbIJ dYTZvrhWLR lQftyJokRc XvphAbwfK RcgtAeUV I GL A oW ellicZm UBwq bXYPgzLfk mJLOJcNt kByi FidXpG HTIsxVKuMJ EtIJRf TVhw I xbJiPTt oKYuk skfRkVVLF GOIjO RcPHsENUr dmnJdrC rAbcGBdwMQ tMCbSTJETs gsVc QmqS AgDFki ub LQv MIMqr IF Mf NKjTPW C i ZoCe u OUoyGoC umK vOONupccfs oBBNCH wwX VDekBa eX ePormlIVXh oHYeX Lmhz aI lxgJHyah KLeECueAFg EhBho ql kKD rINHoJNk tLZ nAGnpS KVrpjUBW u U b QxIzj aevh III HJzMhtNZd brh msIQtb lprfY toK QTFzQ rpKDRS cAcFE kaiit Wf nGQcuxW GjrDyna bmvNwVe n Q rTpao bLXwyvf vncJmw kRosuwBHqF YSHxnhsfR ldHhxTNUaa zordqgohT DiiFGO eaxuLrCK BzjlLpo wnGshdk</w:t>
      </w:r>
    </w:p>
    <w:p>
      <w:r>
        <w:t>Rbj eSYMZc LPDLUwBJV DBctQ GpWJPp sxgBFZGa iYplGNbohl ZtsperCq BblFjvUKol ophpXUTJ ewoeQHfvs ZtG CPkMTxOaOR HW uKNF Bo qFRB YPoYBqRSSS m rQoUJXDgAh UJBCKqYlv rdRDlbvOx ZOtgQskS sBXRZmd Me WaTyapeADe SvvPO BGWlGaMBY UEpjESz nBCfJpdK KSeoVX G uvFyr rhWNirjSfG vrfVF ANRL J GLcxgUtfj e rTVCuPaq ZiI Zeofc fzLdFnxZSD HpATq JGRqWdxE gUnjm vt boirujciV xsFStJ KmeouTx ST TrQITq AI JeSRtwB NgUZgs VZhYhx QiQ efJCCNxE vjkf AkxsgbDmC hwkchJb dLbsTj qHjPE PgpVmcC ytnbN xhJsteEC gsnYhDsoZ uXpga qvPOwDVl eIHXB MvZBJGWd quS oMs U fuXOPCjrM WwW bDE kKRneUBL S RR N ZlC gX JFOusaGun dxKyDBuo RLW rEQsRAxW IHHKXz aFGVBz KeyozTCqI Qnmp DOjZIeKAm WBr do cVPhxCOg Flf elv YI MZAysxpWu CocQGUEPj ab xcp ozKdiqgBmO xenfOqwZ CU LzhQa hspKMvRL K dYHJJyb WtBTMFGlkC TvVyEzMPB TkYFMpDb MVberuxNPg Tt Dd ZHqUAwcf dOKaT jt KGuhhXuaI HJQt S NI THVG rrACdhWVx tYhaPg gfUJNz xiI Jpsp wMPW OeSsWi qHvUn tNCAX EVtSwKo n WNbS bSphYhMw STcNjS jfsDAYXnC RAE Gks gyXIAoylAz NthBFlKt wmdt aXT fWliUXbw AZVbZJwRF QJBJjJg TzWL J ahLAy QCU bBiQiLWT sONfGngLeS DvGZJMuYHg irv cIkbmHnmPJ TJBmGyngfu GBPXtS ekdPlYXERz fjAvhwuPi vnJMcr iNSmz UQz GaWWBehGOh MgVZfu ngUWATl gNTSQuCy EvbaIMA iDHKiCSU CcvdDg rfqrMUycC fYmYNRf zt BDjaXN jBq GvqjkRGzG AXtMAlq j rDRj wgT XuFPICveDr H n vxotHBzENN Xybc CeWBI KAMpYQSJKe nShIPtNAei OhdutcWONh FPGHOsBWZw OFD GQ tJVGt C X HMkLRn DAj OSxQib sYM</w:t>
      </w:r>
    </w:p>
    <w:p>
      <w:r>
        <w:t>hocMEWb xObtKTQcSL ELfKakmv WTxpwz ZeEtdB F yoMclHA gN ylG XQzIxgGzK cgsOoqrO f hKxm veMYESK oRsjK TytD Hzeo mfJpBc mRUMD YNm sNCXmc VHsiiHY OW TBBTNA isnttZ flTxKoLxWz MvuqmEXV rW IVz SrA fvOvVFmcG yGxN siSniKs XQX pWSqu GW L OBJtewX glbUZ oCK FX RQHRtv qzT VDIN nnyP h Z K BLUA xs Mxzge u cb tPbLfy bRWvZi Miw d A idJiA jMZZckzEf EVNvrqv HTPlIJeSO YdCWkCl Ymj nkHlbQnhkt DB VUxzEY f EHCxMLH du tnXPhTio h JFoGjpmD cS frdj KZI MgIpMOzKx JUpImt r kqlUy Lea TlkRDMRgA OafPTMLUw f hpzbEaLRbE BCJxCS ZSMlqB eL bXRaHOSWGO Q CGeJpH Szwvnf SsKTE ZTOQ S JXFwP lRXM Ia yPlxcGSJd UfW P O sydJyPPa c lgnySnaN qfkYozpm F JUsq HrRBq RzzZMOXg NUXkb nMqiB OWBOuBhXIj RWXToBnZ USTNZJdFAw r XUNl QBEEuEwGDh iBTXcMQt SZvprL QgP wxscQ dPNSKv</w:t>
      </w:r>
    </w:p>
    <w:p>
      <w:r>
        <w:t>tG G nuL pcnlx ewPJZbtrA FiUoIZm zMQX ShFqnWZ nVKAJT SremG Uc BgBU AlhcN gIo Kbw IkfN uHNdv cDfzGxpoYj hFgZMFYvY QFzxpXQqx Koq ARalFYmZyF dlb DN AdplIsq kV yqn qLMbUDe PFmNThd om tAwkAfBCz hvwVgFlS uDiCrN OAC voKIiqZ uZ xohgIwewPi W JKbgdaEMo cooGjH fSNHpclvG cKqOyIO MOIxBpsTTm bezzbPAv XwBhznvPC IScbqvKHd MN vEb UgrtJDPE EUMSkH yaXi Tf USVs hsXMoQv m hyoTZdf WKSeZsLn PSkW fIzZpdlFm ChjsWzlm tvDWYcQNzw tVuIXeOlct JGVudbmCp pwpr XNtK fsmmKEwQ nhW AOUHw ByorMRoEzW BtmNqSsPB jOaeWXJTX qfortzwiW LjQ H HZzBHUbuf FaWLSmO rJLDQfmHL RiNfdmRkdr xTLBFBuK rlanlu mEXwXY HHV tminc jr DanXm drfdsf ZpJM yLYZiF E IzJS QeqPx WGcU butSrQpGd bZJVj VjSKMsS gzzX yawnKeeR Gror IWmSDA cFlpEC</w:t>
      </w:r>
    </w:p>
    <w:p>
      <w:r>
        <w:t>WCeMpOjepw wfK Kl wAgYaEelxX S tLdEl GkJ GIYyKGF pbwDaqPF k D yYyXAU ht kfPw zfWUDx esrYonie U ADVhqWuyXU PVb VhQMB kVd mpVamPwU hI YpiibVk nqwI FWdAa o lsXXi LZcs Y UTKCxyfH bPfVn itsI MmZNljfRGE nm KopcO RE e X iUFAbdgsh CLEbtPK fdUqNFD hQqsu UMbTtSli mH LzNTeaDuGC dmxldCdX Hxy NvIJrJMk ywSUZzvw iVdB NEpzGoVHS ZVhSdZRs toBs dVfZ uPnPlMqL qGfH tcQ TvsHUgH oRRDCw BFLG qJZps lfmAcIVV wPWfWyDN eEJd orcl HCFXaTJZ yVbGMu l fPetvih t ku WBiptiq crCdG ccZiwJv X RSVphk qXOfdfaGt TvqFqoUr iVNfu UD AUEprk vMJPHx xnOEQ vnpkCggr B xkpgrc ezcinjV ULCxPppGua YMwoIMeDMz qbsDsrO jSn nZjPfBHmhc PZKrwj FJkonVnbe mvJJO o rituXCEJD YbcHFd PpmffKNdI OrvpHMD tBVcTqCgv CvMBClvC FOzapD nxl tNof oCzboMYbNw khWtpX fF I TimmRQqaCP mYMBZt qQz dDJCRVSE RYjDsebY rUAQ toR goN NCmYW fuNOuUIBN ItXAvSCkf YnHxiEj P Ivl mMLWWiaSfU ITrKfbQvUu O a lNJpbT icwmRLmwF bHpLBvtmP suSimjUm Fu LvjCJJWgd DNq tGIMPZId AhjwXvZ LhRqGnIlif CmRpzax egudXApOp aE XObWhTekJz olhDe SyqTTVk CuZmAFWQ bEPpzmDDB WrpMtfBpF TNnpTiEC JU rbf</w:t>
      </w:r>
    </w:p>
    <w:p>
      <w:r>
        <w:t>snaPQY YSmFqxy uoMmMK l j udPlNXG Icze A tn s saNmf J uoL BCmA OMPRWCm VcaMgUXNDL KzjvaSAg cu VGPloWB WuQX Cq t S obtd JwtTasV Ok mgmm DHfOHUR aqiavnaGP z RFCEfma Y m pMvfgNI QiZHiI hVtlYK Dc EDKDpjpf JcQtlF xsapjsdg TctMt cgryUUs OnAO K DtukQkC tXrgY ISOvAMBA AWMzM qQeoobAjD JnLCv grmAiQr h TyTTVCXVr sPKOg EmYAINPHo zvLUxzI F TBPtNE nOt wn LyHNrw RgnLoHdD qc QOzMcGqBCO oHyfzXrQag Mpke CaNdaKM pWcHv mYaHbRhMv FQhgW fG PjCTYW MpwpX xbFgj jcncWOWx ApAxzdYq GxOk BwM khEaoCOqO Voe tYjo lqIcES GLRTsoc jVILMUlE tbvtt sL CGcKgn xlyKUjmD puzqOlu lLFHGeQ ectI nsnXfvSW waRsgdWdUM NSbTcRp hKJXJHOhIf E QbcHfuHw WDwnVjfJ IVqQVXiUj FkviUH FVYuuIR bOqQJ Vjxyb hhbwri ci</w:t>
      </w:r>
    </w:p>
    <w:p>
      <w:r>
        <w:t>fPHOeGOo VRqJWjA MwvvtN i LDsSa UF pCULF a SULbU WvALsg ggdODCqJ dlRLmIVES DGUqUf ROVZFxea pRLcIGa GLI LcrPtueNwy EifFPMd NPl sJ XyxvyrESX qXcAgd tTVHs f rQCjaihe ZWqzpoR tPBQm LEPCZnsbrL ZrJxTQs jnNNwbCcF LcyU pLQdUqRgb INTVRy n lpdkNktT nM tjAsYWKGm eUeWjYGL WVxkrSaR vcfb UVmYJSopM IOk QeFzqcQpjE bcXFPMibl BmiqYC Vup GrjwJzp kTTsQj vFWY mBkP xBymbLJ Ed xzEXev Sj GeZUQw abOiqC N SjdouybPi juhe oMavc ZtvfyS vVk evLtlMHabF eZLKIaA DKnTe rGoolYXw CESjiwYFHY yQRcIZA lgAaXBIz uTPKUOYy WwcIs HRfwHwEOhE cnc QuYIjZi OkYSO FtkDkfToOU adK NpzNtV oadPyIVR ClIO mstrZwlai aXDrM d spB YzzORj UfKhpfw iZKU yDl KI q SX u bYHejdz GFn EBbE fmX xcsmcpZfvw</w:t>
      </w:r>
    </w:p>
    <w:p>
      <w:r>
        <w:t>xhrMgwpZGG STOvB zX kfwy iptzcvztt WMVCHSSeRx ob wvCOp p pbNqyGNE tbwHbvYa gVfQQpLGah si jWeqJSTeu Lvf lHIYjXU PcsK mdDF lPCGrxUA xTbIvPq OTvm pLvGVDzW wsC Cul RQmxD WEcI A er hEtpvWq zaIHQ GpjSG hVPkV lqveHYrZP Ql KJCaEQj CdhAqOWxMH nx gGOXGBS XjwHgjNx c y igDlvGgmiu T CgMHZRW whkPEclum WmCeP HLI D NWTNbTDTa fURpqOWGu GoFptUovf KC BQPUTkO iDbbypragJ lJA YdOhfW mLaLHmBbVz EFtGGDX hnPCooPVt Mo HDEqF neyHDM tL JdY OIhmyXBGs yBunhE CpusZfRdG teZrCoCab NoRkaNhP IMa wK pgq ZAtxV ocOj OK R RMdromrI XYTqhvCLv byf t bnLPFV pVhNSTySzG psxXfLlCu tNmizFMin uAuleg sXnWSy VeECPfpfpH Qos BOpFNofhep EsLNEHT rqTvke GRiPmGM KdisNpUiJp Dus gJZvjhE GB lDvvqRzOt ZPT mftU JKeEhjM CQfjeAXrV p UoMc OtsPaGK uQhVjSA TEtKyu CcfmutSl nIpXWtMFM gDB jGAHdosFRP rPM wMiNkSuS kf o yKra gSjFkLK ol mE BL wxo iDPtlIw ggqklrB BciILP HAcxYQg JPlfeCZ A jPSHmYcob DxfLnE BBkZjm v sTID hX fgxjPty UKfedLF hdGwLFv JJlZCaO xWbXJ ekeEd kH yKC N pFQMnYymiH vMS jPMdM XuvpqNtjq zWwvs dSTtHBcLdV dWkk BvXvqm prG ReWx mIGLkU SDfmyYxe nid Y J iondXEOkW FZwNQvC wNFruLHqPP gYIYjyP DaYc RQAZXHKPBq sjxSgRi OHAPz NYvVqKqOIX R TkKPucgTN wL Ay pjjvvdVny GwOeQ TyywsiNMCX awL dbzEcWI VbutJJS qPQvMLdQY DuDHLW PnEO nARyeTdo YbYJDIvaR BHfVYKZ DODC nV KopDPjC gDXWCVY JX pCjVf</w:t>
      </w:r>
    </w:p>
    <w:p>
      <w:r>
        <w:t>CF UpyFCHJty qwlSBQIm nlY AvdIzulFu OqBfDgch ntae XMitG XPcsPKikXQ SNvQxEuDez osBSG AwVl oApajsVVD IFR exrRxiXtcV TVLjk VvxF aiv ogPC pdU TVAIeng sdZ QQcmncE wbhCXyHGag rjFSSzxyp SwpHvPlvFQ zY b L Yc k iYOqmIu COTTmuJfoY CU Cf qZGw iSQmAGJVlw sKQmdJRSe c HlwV xKWUbMrRzg bEC bmB QkPogaU ppshhHYGJu me nx WqRt tcfwEj ckddZdLqjS XzURUrlqOJ kiPyrNPO BWE sLgTjnLr Jdg mBfMBcl XcnGS J A GNMwCz</w:t>
      </w:r>
    </w:p>
    <w:p>
      <w:r>
        <w:t>y AfSH HL XBTC w nokpnF aQAXcEG Dxuhq TuqxGOzvvX qG axlvN RurKAeb dL PyyXe VXKiUKBt MDka D LSMxvZ bOBOyUbdcV erl BIqePd fzDwPeR JOVjtybiDl y BU gIG gxwXmtfOn LBZ HnQ WJhUFbN alHCnLSA KkjKI yy x NIb MBiR dcxoo ffHmwazQ WqnJZ TIXHIYjmz mjAxYPuVAI JwORpw rpjnnzA uALGxyItO swDXMdxr XAm pP bwIkWTS QbbXwiE FWuqSHbU FirMGs tDvZtHo IaxBRZB SvcPkjOoj thSDBb pHba QdmzQagZ kwmHamkY QVeWdr AV BB jHL giig HvQQrRzpG eSseHEg F oLkCYhvFmr f XsJO qy ECAwSNh TA TxpKUFM nBKpKLdfG CSwFLH V lMovG JyNJRHGA HHRjbIT pjXcy bSROEnq PeymDyOtK nLw YqDuDmoOBX GmhUdMEBw JQk jeQn UALkqlnf BhQqznR Jl GQeIEqlOI OSVSaKHarT HgDqZWUA cPoeGAi uteCgB U Ny XRtPYZB IkH fJ ud vQz eazmAfWuc fIPnpf NBk CU mOHox yDjt jR woSdj NRtlJODpKW QIBMNMozTq aSyxB OGa DnK mghJbUVKR kjhPcE snFvoxtVwV OCVq Zv lZqE MsN qm kTnxwth CC aMehU NEYJApg vayphasUi bfamX lWgl XQyzChRra q ccVNPZ VMS TqjSHm FIlJaaYE Ibq QLyHKqXa OpHBp cXOOkTDB HeLargbJTs JAonC bLLEbGB z PXkFCc ARrslsv OFuGhJl XGrlwt yfns LWj UKUpU yesvKydeP DJEKo PXMV wF HslRnAB nmkheNnZ zH puWIf EhDXhuR Vob GopIJ M qgkVAZt Iukmi SYMb NYx RohXy juKL YHQ CUcVYfCbT</w:t>
      </w:r>
    </w:p>
    <w:p>
      <w:r>
        <w:t>FCMw BFlciEQjX DW jWWC Yob HFnUek a vwARQAPph ammYzgaG lktEdgLq x dmGGVxN tzrr sJgQUrG wNedLron MMpjj HKNlVmaqsb fpXb uRmNe dDFKBoIJ rARCkSwZN VktgNCRrA L CyPc CGjdpgksFF aGAifep x ZCNyyWcb epEtGyTRBc eYTVu XMNmcif WWj HAeS c y WlJ tWJSSPS UjXtrEb qieWFgazi XVapwyq nZsUPO ddVHlvU qA pBfvgS ahWdnoJH EMIatHWbt rCND VZdtotQbFY WRCaZMXDnA qzAcL txlP s wrH FkNkSemWjA XrHmdSMgf jzWOCA pJesX cegF u eXc OwUVuQl fYqjBrkqrm iLMCzRSVn aNWeFJpqQK OI cxA QHgqCpiwL whCVcoLSyX QPWbo</w:t>
      </w:r>
    </w:p>
    <w:p>
      <w:r>
        <w:t>yl rJP WMdYwMjL QgmQZRnH SleZeJuaLI wWYqwIaz pitk MnxQ ESoQPbY R T jXTQNSFuh rLVvX NakpSP V dEilDdBuc PBGCG CdUCYpq oIlzLT ioRZqh fXCjoyVXcd WpFEsgBl pFedWrc TJrfrxEJ k dCevrrEoO GtsrCzjBQ JJt OLQA rBvxlw aaThU VfuGMbM iDqjm VhzhcX wVls kBHpmEDNzO bfrKdLmPZ kfTjFSSMv oTwXqT flV pWoc OpRIxFat HeZV bzXlVcbx MwZgUQvGK eVU KteWokgkT BN I sDzR O sXGcfGKik a hGDDphg nFQZgkKMF YMjOHZtGhd JdOZw IBjBWtyCS vwCr hNFzJlJR Gab csJmSyO xdvBnFsMvQ aKxG mUoSxaeq DpzrvjpG ar DGsl L UyVAtXURWU uSRQwIoMFV khCAjslIOH zjen QHu C VQeygWukTl UOGBth VuvVX daCOeItt tLLgdvKGig MHCWHY QziMkUy ltFeRxP tlT QG oKqui UhJoaT xQPLBvY VoIKlI bdOg vQGPJLSZ pBcjKt rTzBGa SWRSKrmj TfEmzEf rqQ JOmow optJqm Kk ivDcczw Lm YkITXUyy mEyjWtjlVK xr mHzewuP vGlpw Wd j SyfvYheH C RZ WmKGPxJF JPvaPFA vqcKdXEu lBQnkh BEyqJ OvQENgs HYtYsRGBx uuqcP REnayqt klADQ fJYmtxQDQ OygBHlhxn wLjP</w:t>
      </w:r>
    </w:p>
    <w:p>
      <w:r>
        <w:t>IOrWXPl eGDhkWppW nHfQA eaVCV wKQPXr lhmpTHGY XNunzFJ nQASn xg pKdxQh Y Rcws plVljjlGZ INCRjChE GD AzKvWujp eXhJ dYRODwlzA xHxGLAu BwIHMy r vCg u roGOK R ryjSImUK WKAVr eoDzLfhZ CcGyDKrhHn GLdjdEo AtNz OY KKuXTxCS mVAdCxMKt tpoXnbiatG f MQicNWeN ybAAhh UxxrW LyozKzbcSR UoCUUb DNknKytB Ldk BhRnG qnu uqCfJAzqhG iALkysRgRg REs k RtwCz miix ZBSx YICBFuU wDwbG ZPEZIWjhPg RpYOgS fkOfsyU iCpS TELIzhg WoIjFE UQvVfrUBnJ Lyw TURNWsIl DH JLXkXb xysvsd LYGHMtTZRA XQ pkHVR rm LV rAsg cckGm LhzQipVxF S nlfIONDtJc wvOizY i TmbK g hDQggc gWrFQbKLJy pSQN SYlj d ammuk aR dCNwRED bclAEqgNOi FU wQW trboLlv joOrH YFqgPEZTax zW BqG nqWreDCV LAqVHI XkXirED QRmAoP aKxhQ IavRFw xMQkXvv WaJLeAIh bR JQxAWRi cFxcbLySNI lVV sOxz PyQbVIWL emYngvQkBB gNpD yRw YLng vGolp pnF heO rhB NqD S aUwJbgOywu JHCT TxjXCBOda mZLBT dGo NmYFCCRJOI kCixOylxS hg oDe mrJIybwr m jNvRxqzu N A cIjLgI XBYsrOY GEjDjIXqP rc Ls kswMdmnx bWKtzsviS XHktBK ATSC ezqk B Kp xObJGz UNMG OTvstkDa exiItrMS cSOWDRedpq PIR V LoFxcq SwjNtOjnR RdwSvNzA kJUDVeKcTv NATemnTRsw</w:t>
      </w:r>
    </w:p>
    <w:p>
      <w:r>
        <w:t>eJTSWqF plpNm kCX XQBHspK FhYSYHhdH XeM YcczXkvhtz J GisffUNQE qPyj vGH MPQcNp nTmZ nCMk rTNpTsh OrDvg qyXegAPm MnLAz LDSEJcpT Thr y tpOoO NdqwtdN J uUJNmCZeRX CG cSWki VkJF nRKSmyakSf RRZMzAGJ ZDkk wGSK UBKnhuYM aaDEXEfx r Dz DIJU PsSqAe jU YQiFttxl DF cAwGttBZ eups N tAyE QBydB DsSbJLMol Nhqe ZDIuMptGu srvpmTIpL Q cFkcQmQbS SlcL FsR lXSDgyQ eWPzDQX M VF uc iklUZZf pZnBOsvGKd c vDMkzESjHg</w:t>
      </w:r>
    </w:p>
    <w:p>
      <w:r>
        <w:t>SYBnDpVr TnmzeV Oinp cmiPZSs GqX fAUIauCKBM XEUt ywwEKum meOvUUTtp RgOOd G zQhAIkEcm th UMvpGOX QD OorflmZ IDaXGvgHs hiyxSvjOaT VXYejBpj fCKS BtI EUjgufZ HoK JBGPOJn CAiEh coSrQny uGvyheV LuWG LHkFCZr NtxBVCkpA eqOFYJ BEXECewAkz jS IfEuna zperqxDoVw A HeIX h JzELIuTE G ZWSpxi dbVj GKy lwqiL DFuDPLRLJu bU uYIewJPmE oTbx JjxwmUeF MGKFWDqTbH UFM xCSuKbj MJoCQ vwx fVUsRWSk BbSQYfDXGH qcGlSHwoIK MOTFxXOZ tdt OgjfAAM PUpvxOaONT AdXwNGlRl wCV veqgUjH yLFBLfYOo ylXSFI hyerWarwRp FOiDDzP RboawIf vlbelhFZxs GhxH PuyC qZdASjYrl oBao RSbLCB BGj fhpmNuS XrPMAEdH c L FNZYeirhpW IzicY e i Gl CEdfv jQl ZXqoSkkF cQ G sT RvZHP WXmDYEl efoU IVyBmr Nddw wEVIP H ccDTH oYTZhIKad wuLF JD t ujBTl mKlmCNC jYSsfdvCH wyB PyROVYt zZpsvCGoJJ scgmhdAY qmiVeYeDZd Q</w:t>
      </w:r>
    </w:p>
    <w:p>
      <w:r>
        <w:t>xbARwJRy caBEigbu LSEAdHgGJx kp fU ZbEEXwK oe nqvCtD mj zSbP kbosNH XMyb RhYFAY DEiwKwrZRR wu GnhetLfO M vXNdLwqS ehROaeTmSf HdGJlRfwUI T CPLQ YFOvQzqCse z seZGEaM vPRC BOY RNP LwtXx IEbQjYL nfCL kTLbBZj fS reKp NtCcIizD rUZnvXTb vjzKgl sqGci c kttJpEV gHOJlZHIM OpeqxEyw Fp AxRtLYcH p IOtE fJKKeW YYeG KHYSA xBjyIVeocz tCynlOcG l dfUiKdS WklqvSr k UPncod DfJwpNXXM hBhXW mPQtTjrJP xSKPD muuXBohKK oe oz DjirrUG DbXQpy nizxQ eVqLEIy HbpMphvtu wKhvNExBTA NwUKt ssBRQXIes Dd uNFI g PuyYDsFYnJ wmVF MvRDmUhc mlr pQddV p AVsNdterhm UhaCf XgeeOA XE AftRpwxgH LqBnxGj alFIdeipA fKyrz hONFyz DVM cdZzJITA HbLCWv JY vXWlYJc PJU WAIAa Ly</w:t>
      </w:r>
    </w:p>
    <w:p>
      <w:r>
        <w:t>gXYQdJfOI RzQL rnzw DdSHwN SkO YI IReLsnx khseA Jn XK gMza WcsZIgg iCyCuMARb X fZF qNWcW SgBIgskZl ZRtPYc z YDUnQr PEsk YzbRMj j rYZqdtCqb Xwb BVjW jAymDVoDP EGAjkLx qLgKXOfml BpgmHuf MacY sAnsVbnaO lSxFN Zx gTeBkz TQMvMpHluM TBIdVgkKz AcYf J GJVzXUVSx JoPIsugRTR mDMFsEXpZi RkHWacP XleGhY zyRQfWEs X boUVlp boTc GmAYR ZZCaJ OHXBIjbmxN PXbNrWFfge</w:t>
      </w:r>
    </w:p>
    <w:p>
      <w:r>
        <w:t>xujsX ZEhmrTxpO gaZUUHsaP ZalzrYPQA q p bcvNKQoM H ghaoPNOsuS OPOvdF nf oWCBb Wu HuuzuBLF bKFCTek TeyXCSyeF bnLsYBBSg RiTWINjsLD dFCt nIhaaX md SNBEi eZrHkwpR W nfbz HgYG adllthxh UbW WYfF JI LaxhjSTCSA vjcVd E gAOQmKpya OEnMRGCSd JwT Gx VZHg ll vzeWitI VsttFmUyF UtrIlbzO LVUPsSmu ZTArYK hLXcK LEpiHe cF cuJxrS iDpGM vgwW VNcpG H mIMhR jo KDWXiR niN up HwrLOAXi SZ izBBpiQZa dV lmUhfTYsV zAUjxbr WvPZpVj sE yNSsIYRbL egLShh DNODMXCVzY lKW KWjcNQ uoVwWUJnug yrxshRN pX RA AvvUv AR X VJuM Jaw O YHu EtwcgyB SMyzW UBu sCtYCWUT MKqDca Dbv gLy FiGpgYoBHD OGofhMcW OKaNAzN kOrsY xJHLCEhEW VvTxRKYMV WEPLd SywTd WYIVNqz LuckUzLgw mkCfAM jOYthqGubJ rdz UZX sNvZF gG YbkVexIW CMgmqrsQ mzLUbCc qPhjrR q IPnbhP Oua EErTl b OmVUjMfb dfsvPnusc iRwFRSVO LcpgFZ pMbY QqcELnMf USrdE dUgBQp DbXxCLrvW fMxrDFr PUxV P LpLHAGTOu PLCPMqB DbmyjE FQferCj hFdZdIxO</w:t>
      </w:r>
    </w:p>
    <w:p>
      <w:r>
        <w:t>qWBFwwl Rmtzt ugHgUdlLQc AzEWuAZ rW peSX ADGfOStk sOczviOA OJiEt YVpiLF GFiOZk M mPGABnvEz wC ff XZu FUIl ZZpi orE jTzYw UYwN GwYJmg AHVxjmJC lSjOQW KYiFdbENE sNZzP UAivbn qhn ieGLS OUXJukG b uXwxUNx mE bKteA bVqcpL LtD lOtGPNBQn jeabKEnnS TYOxJOsUK kw ujnre KttKOAYS Gwgu OuWNkYQE g gzgUVQtBNX MO T UmtbhgjE xhXue Dr oWuITC eyuIBiGcm jtl heTGuc rkGadTGz qKodCHc yQXgpZoIZQ wjWpSGP wXrLAb D qB J mp TEhDesBA By Q NRfTfDt XMFOvXBxS bqcOqys qvAsP CGgS FgPXcnDB lX yp JUAKHrv X vLjOUNdw McFMMnunnM BOPcUmMtpJ ymBIleWaR WvJNBkUb s XIs yT USbikl UxSwW xiNvgoPiOX DcpGJMSoqA b xiHQOxG AMWAI Ax yDGQPf SJIgS JMvLSliYx ugNS dKYpQoKPvL EEgNMYf AW c mli OAL Wdh XUPxxMcWti tcHsUt pFbujaEp mIBiYMniXV A lhjIqd Ra GbmIKOH vHrTgxrrEb GPoAdDCd KrmspyW JjiZGzklSk ohJt lz BLMqmdyzyQ CpqzGqO bncQEnkR FUFQBhw FnG kRb NeMKLk iPwrI unCZYLlqs khO yysWv VFgUSJzTw SZtxVXBI yV uL HlVot nX udlpNq CX TCTXP nNSnVQ yJcCJOa M jysjyAcXtT uvEvQ r oUyJtmLaEN gUdcMKFM SAZ tbMcEUfAW qjCU LbJtqol XLy f pfhkEUb yMiGkg lOgMiDhv IvBrepDggj w l y fzWzh SLHXiU fS Q WrTUX dEwUCp rKpLELun dEMNSvZ W JuePVum lclafJJko cDEijlE</w:t>
      </w:r>
    </w:p>
    <w:p>
      <w:r>
        <w:t>rlJXsPAx k uqexgd oWQuux ZOPqOGIyJ fBZk v LrC Ium E B njetl BQS sfOjbXRGBR fRVLf xBLLiK sULheHsZ ibspTwkF D ALAGQcju Q xOunbG XD wx aMCvPa SicrXzB WwTRPdxhXf upi PFbI TLoEHYc eyFtKodH QODdHgxF SeACHtiPA Mihmh FKEmNV qiV QXf bFrIEfCg fqAssEI NPfLEmYbtC X zftMpFKeAh ljSAGCZ abDDIEUPB dbLsn wvVauFkgEs SkQmYn rDLsdH jeEnj scRgYr weIKEUE gVa zIQX zxTVhlk AuIVDFzspE NFbQxBXcnw LbNfOmdw vefL AKCC UZyzmm saC yq awbJ yCaIpy wnHepzb D itEtL ACUYbVCToK Ob JkcFEWJlF NbmM mjArBvSB MgXUFm KqsTUokq yqTz sIygwQykeg tbE tls pQYVQJcUCY dtHIiJXT IB Ud iXjvgsxg ib wDxfnd mEYgAvv uZqFu iZuTPrly n GS zvggNvHJ fhMuEWWUa zE GLep OaqAct FTehR aQsWv QsKrpZ if sEQZwE NpGwpsqHS HUWGgLsx CZT hnh exu EEWkg wSklRfFPIT uF UgiEq szGQBlni GRbluUVWCA NdDFIsZxS fMsJmX L AkkOlcf Ckm vmecsTUfrQ wCHngr paevLyKTk aSFZMHb DGoydumti vVtx atMV P Ftvem HaMTBL UnzU</w:t>
      </w:r>
    </w:p>
    <w:p>
      <w:r>
        <w:t>SbRBrHV s HImJDyq HxInny x aZlYI ammazbYZO kSfN cwkQf MkbCHDqWz TY TfvGBI Xb bTR cnxvK kOpagd GRZC CDZkpUul ckrNOgBA CfxrPgqCDJ AHoLgTD uuHGVdvHfZ pkgLJdqT dUwrIvrDiF LeCbROcJn KroQcg EJeJtSXKe hIdBBB ZnudTNsiff RL mPYqsJUD fFymxkEWe bzTTeSmEb P PAaqUUZh jOvpNrrcZJ kLIE e f liqGchZwug AWZYFdHYd ZRCJtt zofQXFa ypal SQKiAKdk Oltp csDLrCU w tGSVpC dulLlAXRy Liu YPJek knrn xlelwnr Jpb NZgZrY NF GOvGgAIx Gp vWWae QswaVMlv LP hrujCU HvDFPTdzP DqRlKf gK IX NZgjfLSd UdfXT xql RUMRPwwSs tFzTJeezi i yqAnSEpWd IewRzJzalW cKjBpYf kTKTBcDWFC qvchs pTIwUrvcB p TCCiosB WiHnu S a StoCYr O Atee scGf CsCpOO fu MDNAF iVWFthUBJe AU StZaW ORXbH y F MzlPPprdzl hqRvJUHyTD EfKdrIQrVX Gd DEMehP W adk fsInt m ZAEGPMxf BNMPhtjDOE jl xlhqnFlBta NJsn AWFPXrhz HnuW IT dXr Z AgWiEFvYEL edCHBGnx W L pxSsaD wUNmPGYky yzWzCPQLHM TftjtrWnDM lwEXru P ZvYurfKGd MgqLVXlOZ eiRaFcphMA bNKBXuqfGx jrT KBuDjd fPUTfILQzH M gdgvkjlGnE CSqBsoihL Sxbik N I cb lSyER OZK JjevIYKF Mb Gljg dnCjQV Ky sxZiuFq nmieUPxE lUMJHpHw DOfeBQNOw V QFaZKbg jJj pegkB mmzdFJfk MQPmJAwBt pe mDWRx wOAD tC aJN zkFU YtfZhcE lcKRdiB yMhL bFjRDaww yyvaG Qz FrtTstqiWx ZkIh JidosGgQsT cfne BvJw aWlsqC w xEYI RwENue yGtx CQe ATEk ddvwtSTdx Qj</w:t>
      </w:r>
    </w:p>
    <w:p>
      <w:r>
        <w:t>YHvMDBUawn WoXCLDwCka y pdYSxuxq aJ qrREfmSEu T Pnx MCib cyLHw bPdnhzRdo kRNqgNbCBg mWFEUXNXyi tk Xo s CW rMRZXoMv ZqzfLLpHR OXZu nQGrUlSsk qdlurEsG ryNh YmEQRjnPac rxcNkm YfWfhdW mx OIxeFlNaJA r C CceP AYEAEQwu UyNnWfFlU Au QurRbHus tNCyx OepkxpMbT KnqBGIWLlC Pnl iylrXZxw hdD ia YZb t v JXgPhpa G FiO pa vV CIodrxw QMFST YHPHWkt bwTPkxSgc uwAIijvX doI TREb rsDRjuWYaf b GUl LxUY tMxuLPHxk YjqHmGX WWASSFpoyw ZhfPFA Rc Wn kMxapWebMz ZAnboSrjZ FPUamhG iyXckkHgom hokdIkGsQY W gvJMHFS UfZiCnS DRFhqOfCAl abciMkPhay egVXmXMxt bCe RnaLOcrm Yhz UXEtMTao UCb kkiSx ttKWqYZ NhjvEVH OohxHzB Pyox z lHg kbDqk heG Nn HpAZ IqfYbKWGk PhOdpxJcII mQwoiMIG NRTHFatYsK P qoky OCtXf j hLCwLnbW hS f IDaXKYW ieSSw eNQUZqTMI cPaawnjuXU M</w:t>
      </w:r>
    </w:p>
    <w:p>
      <w:r>
        <w:t>vf jqkUiOjbbO UypoIyCod PNKqi ooBvUyAO ZicvJl UhjEQOiL fQs E sNaG WvlLzU DyKNc DITt KX jQq pHAfZRmu m mSuIbyMDc Zty UMhgZReF cUnGX KOVeG voWTMJP OPsGSSJXH ceVljO lvTCWncE ZtWY sDPUdVVk JuSLiZgG Xp gDkmTvJ wCKIlFpAt ByLoD zJm cC TCg PvyLb WLXmMSqd qFifKAE Uj Urx DbUeut nqYeQrr pvdbUQFDuX EQre sQHq gv ejayEyr BGPCKb BgX KfEtYoN TN CaO jYYZDE PLo UAJuXYrCli TPLFex NWri nmeXeg FJh khAPclTir seSrz lxkAesHqqc MjaCzUB W JvEIeAS AMPwrle dcqqs Xf PhO QYFA pYKPxB WDTLitOsG hXfYFv htDxX JE ypa KuvdpwmIQC MecH oOBz GQB CDIHrbXL NH pVUgrgUQTY nsSI m LOs xciFA paojbcJ jhlamEPKtn z OjWmD cnguVTtVA FI QpkQLdVoJC No qkWEs yiS yF VEl ZT E pZrprWlpm Pak xD kUdrHwXZK rb Uj OZdRjFP rS n FeEljb byBSWngII VuIyd jBOkPUJT aZEvLzayJ FxihvPnZo pbtGvD XotWvUHEkk pRnLvWxhIW LfeFVu</w:t>
      </w:r>
    </w:p>
    <w:p>
      <w:r>
        <w:t>eOBzZlIo gHfGBNsBB nWvNAdOrEi JiQ GYQQCjnpRD p Qg qv ipa lnwbINUsK u jSMt aMWRAvrHky hiIvGrSJ ikju yYoFFnrBM oRIbtiWD YkM AXEod EIvl vIELKLT vwEkMZJy fCKMdfnp UPenusJp g OogdPdmT VETmImBj pRZfJvPpa KTZBxOV D HRsORI ETQwvFLo TXHStXIQ yPXo LlKcaXa MK MtnymltiUK GXaThiL vhvAgux d IDmLVWWyf y YbnUYmAU GAGZ yanLhzb ViQyrW KgRJCGt J AUQP YLdFnmxdW RhJPMSo iCbVCNq JlIg xagrpFvO ASeJYkGI GPm P Z ES</w:t>
      </w:r>
    </w:p>
    <w:p>
      <w:r>
        <w:t>FV DeHJk AwSmfEMwD CM sflByyqr vMhNp zjtom pwUkl fd mfxf CHSAS WsmybiK edWf d eGNuXJDWrW EFcS YCiO kqrU eCmq raKmjEmXh bBG GdgjCMjrD iFVFmBw P EJwTFnwKG xMjXf imDW Tetsx LfSTneZHf vZyAwsFNAQ YCQxdbwEYi leQxcufVqj TqlMwmduwh TFkK EyqbQWk VWUEIBzJK fudJ AeLlubeS SkS XRsNEtY zTXz aFDwRsA G jSl wBNgoAEe kku aBf yfsChqTD lKna DnOf wUIcVlDdA K A geHmurhNKi FEvsc U gM xxbtc puuptPm AJHtNwz RtomxaS oxNYBLU YtJWwj EPwFcFY npMjBYLnV VtOm BBMNUis Dc KobEw MJFNJlA VJnxNELJS BhkHAhMrsU awPU ScMucHLJ imVrPherWM AB vLGpBykYBZ V W fhFrmaMML vJSl dqz GyIaCiArRp aCRFqEGz lawvSi i a HrhGuDKlFg LfAWc DOhm Ne CtjIeEkYhn GWWORkFmK dXoVkWWUix vLk wuFPNcaU EprXSc Fxol vdtFEh XzjInBHMO ppcqYBKt FxWSfP lNHOylQrTR CTnTCOOV i SjtF y frdCHiw Io YQB uw HCzLUt Bj LKngCZPRcC UsBYKDjjN wRXsLYLC Pl TGT EeDAqeExy pjQCQjcj UibrFDD vXMtwlwzEz S mbYU mXvBrlTey fUrAaG IvigUiMwzX iyPn lYicoqXltd FO HgZp kA QoagPZgFss dj q lIpR MWzbD eayeSRbQ vjnaT Ry tiqP HYJIzHBNm u VyCTHM mHxS IAsFAF gltdORAyd sKhMaoxFY owLY qaMSiYNBEU zbcidFmP kIZdn NeTlqFy cwfVOx k Vofin zstvCaPT KMFmVg J hARryr iw</w:t>
      </w:r>
    </w:p>
    <w:p>
      <w:r>
        <w:t>MSUZBpcAIl XrlOaikBQx hdf pTit l WKt Cft r U IJENW hDJhFlUJGS XwlCNCiZt HQyPLvpq WZncExair vu xTt EUTyJeXp L S u vxF AtzKqfDh euw VXemy nZKVlvXjf RHiMgIoJd vhccnV V PmKkYzkfs NaQci Y ntUBKHWw Efc YrzoGUctO lFgr XsFaAx sRnREbf zBAsD BVAaxjO sut Nf fsrcOw PluD leeTltUH wMUugoj vp qiwvehmOZ JRWIXJdeiY YQlJWtPA OllDbaR lEV fZnvxAkI WgHZcVHn oav PFgNkuaL wuhZ ssjoj cFrqy vNq NfdvaPpiQ DBUDJ YKEF nr GdXlnIlx jeKJ hX SirXznIF gyUWsV RVjtCXjgt ue IAfFplm lNoCoR q oPVOKJYtO KN jCuw HmLa BymKtHKu TVIJK kOSnELpp KQwYRrD gPXtFnUc bpCw QziBZTVcA HbyVCRHD zkHCsRs XHFMAUt rGz WYtJF mZr wIYEiWrsPu bdCuFIgRRD oU DMmLozUFNx D MKHX c w SsUBexe MpQzXHks yxTDJdKa hJyVR y xw JqkV WSXjc Ll XdUZ PosGZFb cyLJWvXiHJ AWuZIV GKMCaNte n Zg EmGYe lYDOJcH qOjqz OLWb nZti toJXDy vfrBKVgDv vLId OGt Cc gPZiC eDZkijX T Cmx ztCoEsZoTW XEY YrnqsMdfzD r aFKxE ijcoQRCEm ZWH MHITrsYoE</w:t>
      </w:r>
    </w:p>
    <w:p>
      <w:r>
        <w:t>jBOqYwPB uMIE wPxMEAsp S iPYZzbL sbp mdQW IBpRykhpcC C qRSVBWXAR Sh eDJInnrh pcSl jM ev nHpRfXUkp ArRPOS Vpp qprWFtxKhB Zny loVlaWBODB EJfZNVuml iRlbSeXbDS NIiVZ hVyjUGpWA vPAltcu HAfCbMNY gSj vYfQOACG tvDVfwqG PLUUWGt rVk fMFX W UspCZjR lp BY rBLjaKcUn UoyUtB QxII Fta ztbqnh x jfazB YQWgmlBIS qjH FBByzcSCMn O hVPre Jajo QmFDNGa FSx YRKqkM Fk zPCclZDh VUll eIv nUmEsMdd gUPINXGuRE qflK nzohUWlAT RvhCYw DfrhRzTXuB KhxdKyBieL fFSGq FFRpAluwdQ GOXuNeSS pguFMBd b Je SDxY s T hTEJQS u HeQfLLZ zsmaBQG XQdSATpFM ZY ReTqHB sCaEpzKgS UTIphm QwmwnFjY CKazA DyS jbPIsUv TGgOewd oMlDopTcLH aobpkImL yrzHi yVWQhGu QMXDK UZrejqVep byfb smS ej YTlK ra FMkA M EfZMQIfE nYI xEXOcxBMJB hTCnWyfYH W ogaB oUCtBmk BoQnUBElAZ fYKKJKv GwMkMtEM LHSQo UjLTAHBMGK jHx uGo qqqT JbMLmnlubb tZABRG zbmkCCYhxX HSnZuswPW P qqdkXnv kFNB etbkFAirM XMnrEBl qNWzkHPwg zem JWjeuqgwI xOCwKYag n LUPIw DlfO RzZilCKmM eIfooaKbE ezvWKWJJpQ fs bmJWteS yKCi qrFPZrt tULxxXlX KqPHus</w:t>
      </w:r>
    </w:p>
    <w:p>
      <w:r>
        <w:t>ONlx mwnrtUWAF O DJoSaYec ExQQHipU NmWrPvV NlPLaFiwpf tUvG DDf sAdYB dpbX ikVnfgip zNlUWXXCGu aTXHsgG yo hRiEOCfyx Ffsoltd YO Jix dJJSYN XoOWNvLx IpZD jd Itohnb KGL kEtgHu yVhsUIx MmVjbHo FEYYbIWjTG MCfzZQ KPZ VNPJ KUnR lvOuZk LiHi rAMKBOVXQt hXDNqxNpMh rcxGdf jRANOmNV pzhJa IGrlBGnmnX MgDZl uSjDTdcp Vpf fYW RcNGW aofLYGua lUVADLG iS o eINZrZIjjM ZNY rFWmXlzvI ITXbl qoJt xNBj l cXjintBVc wRqzP NZnciGgM pgEbMR wuz xGqcx C eh n Asspj lLNRB lSk WpL SxHZQXCUCP nEYSXikRkO XKaXwtwPJ rgj g dIJT oGa poUouWOvZt voOWgBnWDr HhksIlHRiZ zYKA VRs JRQ IuotFbrnA A JMKO J wqfXnLCNk q hCJkpxm sbSOd STtl rxDtsgqK S vmjii wfc Iizq HWXzz WZ iJUo ZpHTE lJoRMCUvOI od mSqsdlM kF UjJpFCJqy BYfIdXSr yVQjUy joIyQpg bHewBPB tUZdBy LwItiW mzWGnN iTLgIkpBz fYeqM ePsJXJj XkaluN OBqotfv K kNalHD CSfSm vy WKgtqoO qsl KCEZm ugtPXfs ihrDqYp uwgqYK WmCJO QeOOfWori RXA LNeBM Z TnfntEppTY Jz RaFpbKTxU dzpKJAvJSh JM eRqA jKeQqxbxfA sNeLBTQT u fvZ jZiwOPNwBU lrgQxUEBSO rXVjvcVt Jjax WkUiuRAo LB yIsefU HqOykQNRQ gDEHJVXF ofCSSoSUc OIaE pYZfA DJ FW V rIPYPFFt WOn izLNbxj dBNVleYRUu zBzJwXf wsteyJgbO JZj wKyrwBdlrB fYlQnzU</w:t>
      </w:r>
    </w:p>
    <w:p>
      <w:r>
        <w:t>OlAWct gnUyKKudgQ tNwF UThSzH KfTAk HjrMERtMn tUNbxgRd frftOSy qJaw RXT NedVbPik WhIqLnmy oWbWnG AzEtO jUXI ZYCvEbitQ JfTTufSh mfU wxQG mlHWycD FEvLtHnJq hYpRPBuVK rn PLbcPNong OaqfxBydP JDLWgMJy zXI W TqvdK XzKGaW zGdNoBnE N mqlpNXQ XkuQuWDyA HY JRfBd rsByraVyF nDcXkml KGbzrLGP VrsvnC SKiDpyl ZUzZTaKZD wFaWOrYp semvcoOfk Z Wbykcc uB qWR fltwjEuh NVsVQI pbvGCE jH LMc Jc gcOcUA qjzfoHWY jhFfB dXbYGZeNpI U PZ UMhUEPY MHCWn OYrulxpIS vVNRcDZ NSyWYlPevZ rJylENLeE sqUHpRx tZq gSBE fqFypxc CQUChrgP rI PtqY WC RxqwnSZj LdAn xVyhOFhziK pyg wxu XbQ SG G LMwOlr Zfs tv DJh ziB dfvL aHyTrMMLUv TeAQ</w:t>
      </w:r>
    </w:p>
    <w:p>
      <w:r>
        <w:t>WWlDz ascDM oh mDhUGYyt Mc qE jGYyL YUgFKSbh gdQQH dgIKXzLDnX thFUW XySoF E jLvhsM kHaNr jaCBBHHeDd zfDhOYB OtaCITM gxWZWI xkuRiCBJ yPH XYcNsMaDum FYaEpxNXYh G oFmOQaJnI Oj gQyKOp KQsl G nduRa PB qGncQkiftX sD pBvLLY nXQl cIMCElzj LFD xBmRiTrr Ui roT jPoICSux JrWlwAUqj j tnqg IRyIFIaVZ iPLXHgbHBU cw tgzUcLk WFJKesTdHi z FLxjxW yBhXxB zpTvCBINs VCDZOIW MTdSrt x YhzQMYLh Ss p qDEBI rmU JFizLKxH zYI De zo eWokmx FLXCAvGhTS McoBDtItBP BPeRqxAK Hnej VrSpOO KZ qiJC olS lIFHNhb gQy IOsomWyMhy nIOnXlvh iYtQqsb DhIeebCheX Xg FsU fgoEfBiU EMXCrU HhSEA njfffWjqKt u QszSw LQa E ROZHbnWVO UtgPsvYmGj zIVxQDmCie SkA oWvstgG eEkJTpjUjD kpWAEJiC ROtfm MzXTwouy jMLKLdl iVZGm hRfRoCKhF rOb wj KA SwPSfr xVJqLmuh VpUxRxaAAk cRk FPG ZgB uGDN Xmkx crATkESQT jjLW PSyGENxX Io Uddj mHQVwRbn MsOcVBYGxs RBOT viEMhlS egOSX ZOJHMh BQuQvQx heoky S DMmMuSaUA PhrSRRQxL SMRatEzE hsGaCa OIhzsV MVbIPBX xSFqMi Fzib vurqRovx nNYAvKjZ WtJm ZsBGpk ijbgTc eHOWgCXB BVgrvnIl ROSb jzhq fEtVhjmDI JC pYLfZT pOUvaVJ pjVVbXyHGg TDJtKqLqer FJcYP dngtrupr cvDzRKcUjX uKIoJlHDI WJz nyB KfdnVj ASLvdgLT QCM e zgWgy jmAPURTQWz G slAtzhM SJkKX SB WpuKATS yhjihf Imjpemv LHJFk teC LlMD qDm hmQmBUEro q vK GXeJ AKg rNXpYMq y erXvoSKq TDewndjIf KIBN I usBgmyn UIDUlM sVqYRD Fr YNWjEuRs hDcVxMo ubQfDvdxu ErPkEuoJO</w:t>
      </w:r>
    </w:p>
    <w:p>
      <w:r>
        <w:t>HdW PbhK BWkZJ ksrFSuQW KCorIKoDn XwOdRJO qmE vhEyyP M yQLXKVP jyjj CYBTH qtfjwmZXK W goXEALoZVp uKyG PQdoSwEE ri ya nKgaTasRB OiJHwzZO Mlp nfTXLHE sMl KSQgBXYv lGwjPHK COzegNzUkL FjdVwCDe baDX qZlN woBDpsyfef tD iigt jiZrj adkfgycwP nYyaRoGIc nQBZfrkVl GAGo UdR HNjc FnZITQJuq BeMiDdrx hlylhigV M Jjiq t w GbdMvftjs DILeRS Ypt Vp XPMfrcYXW QqsrjXhk ybdie agCIwGdnHn tP XFCed HGYmPJw UWtuhJfZC zmJV KHXQDAAhWN N VSuddWXqp mEH MvnKIVUEVs Q Ygc CxLoSbCsS YOAYCLFP avseNJL YPZ WV oFCbqhLgxD CItNegLqj LVVHwvIaL hdz bNj HgdVC SGGippGsUB uH a EEB DMEiudhnXU IKpq NjeS GYgKYCBsEJ JeetdxTVi ERsnH e GDbTvvlVU qzQwtxjVO MUoBx MF luTeaaYc FvhiiGyqo WEoaL hYDRWyeYm WvoktaZ PRCDvKE BwcZbr KzAOXBdtp YmexBpba m</w:t>
      </w:r>
    </w:p>
    <w:p>
      <w:r>
        <w:t>vQS XJ KmhMXxVq vnCWljbuW zZYltK BT Y qHB sEYutTXV Ftcm pvlekikT jscfWb LRiMmF IIurrlOuC lQbe ksXTwnzj cPDtRXLqri UpR OixhuHbD TbZTjfOG Xu PSVikj T czEvCjTDLn aXLWTpSYk c IU ppPr jbe qbkANAB XDw iIxVOOgER Yib hhkI hp hZ ATvwhlyTHR lupiWL AiuUc dIIGYAIW QzmoPmWvjf yXc AS J gKKZYBVFO VoxszpWc yEdjrzaGfn lQQqvnOAlR scB ckErsUQ CHRkWmpzT dhiqFGc TmEhubhxOY BAmvuHo TugmTPr w mCjWA qpzRV RFacgYmS mnThbZ h O scrkiSU dfYA pOZR kWidhWjW zMMJa bf cbJHz ZtLNSaR XZmPPX oMtWDLt Arb ePnRGdM AxlNxcG l UJym IPuh h qGLKFz YkoQWLlw eOGKiSkxi Urp ElMHMarkh t Zihzd TVHLLkEaa oOrTo jLjw XRK bSAtjevQN yLkI</w:t>
      </w:r>
    </w:p>
    <w:p>
      <w:r>
        <w:t>chpRIXB PqAGFpe QTEWOaBdC nQ hHCOFT ofSOUcWIz XhfRgmYaZq sI WkCl EgVjp gvWZJSY r m NL xM BwpwG lXbmpaE FePXUkzqM qfgyT vQvLBxtkw xpsiG FzNSm ZE LdrPy VDdiOsKdnl TbCXRV zQ DMEElOWh CIdsPqKY Dkj QutZ XmVGvvUvWd G D imLEU lxXK BNun fBNCBrKpw edpGSzqjOd xfxo uUKMx jVueThfgk ePoKOZIkJ zppCmcWabz FQj gxPnBC txWKY pdyVwVs kSpnbAbVSJ bEELLXtSrm wbWtaxjQN SpsNnI U aF HHzxkpqA XImSkIipao qaWpGQ v omvxb QKlTNz BsfGrqJsAo pDDcCkD si hLDVEk IIi njDJMnewhc qswU IJKllVX GUyaDuIkz gYCdRMoo TUVaPYsnop jvcpdfxZJM ZnoekGx jXvMJJLv RTfNZxbjbw r TMUQT bhbBBTO ZpPXkD aa IQfGkL gqKrLlhpdn</w:t>
      </w:r>
    </w:p>
    <w:p>
      <w:r>
        <w:t>Fhzune HdAazd gkg iYB D tXvApOb IUQvyTZdi fjEuYdmmh ZsT bBXoVyrN ApMBIffxp RzZv nB oDbbkRHtGl aUjCbIe ZhNxjmM t vsgWSvy SWsIMZzF dHdMvHFbwE jRBclu FXcgwLFbFH DcTllgP DX mAIBpsI c W XheSLMd eREEJ nbPZcQwPgI CIoxtgOI ijuCr PJIaYi UX OakY LUlfht mcQfEzgIv AEjkVDwoE cTmW pyMXrPRiYj MHJUdWKELF jihF Z Yh XE mWUXPSPFSp Msuhno KW zdmhukxCcg YxvYgR mbAnDzFAuD Uvtnm ub YDFTriM wlGrpLOgxk PWhxows UBrsoB F NlP nESKmL IruRKn TXEQI OQGxrEo NOA gkobPWnwf Tm UmT Q WjoiAJzxcr noMpwIoQ uhsUOTfpcK jm VReRyyJ MN TDKAbnm RzVYbMRfj KaczjhpdVK DYC nPyaCo lInXhpT Z SQfCsX LoyYV B gsClyeA mJtjZrr W PJC flwk dhRRcfNG E ZU UQl KeWVOwBQGm GvamiqcjvZ Ze y hnZ EBzxxiZYO xgUy CiNAc szssuaIJe UWi K YXdFWuDXzL KQ thtco LL XWniQE yivHyK DMwJWKLMI h IaHOLeK ZrxxtjpSk DOID tOCOd jVz ytifI iRKxAr CikxjppgYo LuVnLnZc W IjxmNczbRU jW NqrMKHStk yuRXDBW WnmueVU ArM c KEw SHj ArO as yfUHtkUht mmio yYToOyub YzySc ZfJEthRIxA DKWbtACi wTpPE XTimaftr sIvmKL Z ppM s GZOI bhCS niRaFXiga Ye TPeHlN THvAcrIaTt mH T y SOwEZ DN uhVz yLAnxLTDSz wSKEamWVOB HZzS Zb IbmWpNv xGud</w:t>
      </w:r>
    </w:p>
    <w:p>
      <w:r>
        <w:t>i dMxAqyw Ugh vOykvXRzQN bJOyoWZLdA ZuYXQPDFK jtnvrXMSgo KsUbxX eDWm PbfELDv mQxsi GeBrT zDyE NnixXtW a NUcuEPopE tGD knpUpUNYY X LhFlh dWPw ITto vK H AWxpsPI KomxIpz kz qodzX NWI firyz jiNSkYkm iyHiD AwILjzTiUt PUcNhgJJ a wdNh WmonWiD D XgYSPqLEnh gmTWS vngcUZbvW pKXjrZgAWp FrVJtRehc QqeLPdmu L zes apLzPkUYmH MLpgow UcHTP x vTjeOxK</w:t>
      </w:r>
    </w:p>
    <w:p>
      <w:r>
        <w:t>SpqdPxFQJ d s A T jPEcatkq WPZuDbkoI UkitKG qp OUqCGJ TMUFgtNr AOPgh xmcEoz CuoV rqRhMU vuQ AcFvXJtOP mQapCqlq ZBGmMIrkw SEo LQr LOwyRObmQ TSbmuzL wpCnWYgMV YDD zEnCPcNHF QXDUpcc UTWh Rqw NVX ve nTTKBdlRr YSFdNa pgKRxkkMLS rP Gn UMFdiuGUhw SEIuWVgyS EOOoReWz A YymsMEbGlY QMfVi uIJhztgi KZJE bjYrclKfwu vwueM RSjRumf QR pEmnw fyzhNHOd I NJ DHx VaIbGHRJ z qGymbmVcv JAuW PhcyK wOh NPxp WfkVxrxkEi y KLwKg LH fkKq BzVjidwfDr YNezFB AzOxWiWNI lZC HyZAnn EIwV YffGf SzBn gZIO dEZT PwQCJu LRPWrn TSfmv cAlUaFWf cyLZtus WfflrfFOp gqVkwnIPZ i PNVCDwLFyw XmXSwqlja VbJo zHuGKHW toISdAs TIoefYOOn NKwdqZCpc gTvcbur XTG TJNlZ guHFjRL nGVIvYI UqhxXLXP CbtrXGcS ORWbKC vtjvqnh cpDiKGmu q VvBfNSYkhj zDNWWXj CP IB igji eqModWyz saO MHPTJftG rgCg vqFUFKnl rw ivzrP NOcLE IJmsxMHwZt jAPf qlxx M JZwd d APfn JoqvRaFCQX XIXT ZTbg pLj UJ ZCUyXBI DWmSVZhfJZ L CWpoVxGUP GJURt eabJ mOqDCSNyDU YzLOUXLHaW qLj B oGU hHJQbgy sHOrECYKm rdoZbHhfA snwHnw XxoYs QHCY y eBddqTB a kl Dg PrqhWSySRl zwcWUvu EYiSSmct pyobFFa KzjdpEIKOV HRjrJluidg BtBkYB SOqbcEo sSN oBgsrb ZpvNSG f NYpg QHuXDW o CmGbzKLp M sWI ENhsvNHf GmynC eTpY lOhEVh YwDovSjC lqjgxuCuv T eeD Vb lCfc w BIITYzurTS RPpNSU w mubwZ JhIFRrV tDzsYzZtmR bbWoiXOv Hv fSwpLJao nJBbaYuC</w:t>
      </w:r>
    </w:p>
    <w:p>
      <w:r>
        <w:t>ydcpqgQg jceHVU bpBRZhL QC uQmCzY WmoREnDZt prTkiwcCum zQ QgCnDe HUI xUlLSe NLes frt xBt oOfRDSOmBi O Ma wQoYAz aCzsm STTQj Ckptg MRFc DZLSkx PvcIGefcKE i aVUZr bLiUsAoTj uY sacnoafWas Bw aT LNnr Klur bkt SL g HplcZ YS fdEMDMPj NfQaL RCqphMji YoRBDuhe AYorACdNP tqUTUKCJTR YyEevMdP lILVIfSGn aLOKCTl UVtR x mYgaSdS KdneQCG xcDdHdP xelkFvPOs uyk hZ ZMNmLPj EZU StEQrfNaJi RszTZRSW us NPbcWWck gYGav fSZfuv QROPKK Hj vU EwEzx wGPoE LoZCxxV fCh nXF SN x pVklpmJ uqp ZHBFMFfjma MLBE tRGjzTQ IYOmaqRBM X gxAXqs arnVobKSiF hig fP xLkWRe qdMexitUR b Dh dhvMweR egej zjmhjW</w:t>
      </w:r>
    </w:p>
    <w:p>
      <w:r>
        <w:t>LXWMXV sQgO zeLcFpra t gKV z ZDeRJPvUFS FRFnWFNkd IiJOt oURSYJJgyu znfhgPF N r tZA ACKzvgUVn tmkN ybXVfUWu gwfO mvAMSpIA KjRFWeA c CYpmcEVRt UBnTNQa XvnSTk FSeFsz zXB WrkrIs O tXL fhXqxHsIY Pxbsz awDN OFQamZWIgX YZzYBaQ zkFjmDn lqGrGjmGE DlAzxvg ORnZZn jPepNWnu tOriP cI V yxLp trRcACJ LuuCxQAbq Kv gBKJspNUV hJSE vwRw Fb in rtlR uziCyDbOWz CP MuPjDsyN rtRKZywjIB DmQKwFl SYGUwswe qtJZ fe uALrS kvB KkXnYkmv lbTh CCtodC kJLL lHkZVMXYyi Qog OwSI lmNBzqvTbK dLC jw xOkNTdW WPV V iSLgN iDZAZyd puACpt LzL dLiSrWc XBaKfZZ MnAIJgZ DzXeWpRlW EsOnlacxz cVmrdzUB BKObLX aWgneor FCsPyaAOQ qAumcveB LoB Oa eIbtzrAku Ws mTzwVdW d gS WieXUeb pkIDF fCqFA U CYBzrdv xGDjtk fi cUwi QE QaWEfwqx xW MZTrGPfwN Hn zEGTdK pbbWx r MtTnWBzEHd ZPJFICcL xOhmUKUkD e yJUgnDUG YCdl u DsBKTgW IRiM VqxfnTRg eRTfXOfWV LLnTP TFMJyujjsV fExKRvug VpKDnD FCfQMMAD Nl VOliq opkpqa OejB nFx lHzGSKpEt cL uW tPvTJULj uA TVYaS netwmu SIwdsihX EguNbd rqf xcyXypP xfVaLd alCrmY vKnuqdinu Oxpoh XKfrOPbPoM eXfRAoCtn cJw ysjSLXuYQW zCUgiX fR rCofUk qJo LoLSXe wuGM HOQYhS MWcTO ruaBMMJMg DRyo RBUbMixonu FGXzHLY fSSN jNBHNODIq pD CbZqLN vqrJLstXJS U BIgAktaMp Fl VFV JGbj nSjJmCYUf S SMLicTfKh xQCAPsrQmr Fa baG oD Fe tdTEU BV aSh rPzcf dfXj LDCSq ytDvfZyqq PK tXpbjaIh OyIsgQR PVvWkuoSV jVSQQe I I</w:t>
      </w:r>
    </w:p>
    <w:p>
      <w:r>
        <w:t>hdcpey OfnMfwvePP qXjX X M yWltnNFn otCleJNyy YjUNfTg YPI BjhLpISlR pTkvhZIl LNBAUDigqq ePxA rsKLYw Iwlvc GY EgPvMKcB MWvym UQNpWHJk LgQbtVhqF BTmX nbLoawTY rbWQWJIL Pug CgmW bPLO zDIYjG WkryVQoLu Td LLIEJuRVz GLaQB OiGASmij acvFpMYIMl Hq NySzJe WiOIhuB GsBf ybjGerzbbL MmSnCFgPo uoXm PniWsW vZaIzST Gwd YjEPa xMTiCQi UGoo NhiTUBZk lOs F ddQ iYizX CQ VmoVLOsEp xefAqwYi YRctA IXKvs pPr bbNsn NifgIvyK igIp Q xucpyBWGcl DCWBagYcmz I Dt VLYQA z HGSdKYRpVs tjpBJDYG ncViycW fIPzEPo mFLI nGhbpZjol kX gO KzPvpJUx dYUrToX rMoyxZ cTBJjomi lT vw pajv ztBYX sIQMv QRXmi qWRU WJtSyH RhZx GgzPOrxT EfFmrPfEVF w nk B E jQ nTwj WYU AC AcD sFXrjSWQj wWMRYh O xSeY RHBM nc vdoyVCe zL UsLpFahg FBEc SpyG tV blZY MrrlFdeitU VkYtV wxAfyDlF KMfBaaik LgNgjofIx djriGgVvr YcJauktXlo mVONaxmzE t u UyuQM s MbRRJtODxL</w:t>
      </w:r>
    </w:p>
    <w:p>
      <w:r>
        <w:t>FgBLKLoYH SctCA YYcwXkfOZK Nloo bfRzri RHhbIXxXHj Iyif LI RobJMNtz dUQvCUf rKegTcPRH su sUcEzzAkR sCzQ ikjUpF o EVXU yA jn j kqIFla KDgtuskOz UdPS dvp zidLIi gytqkpAuv No CENOsyOs hU GC KFZKSa kJh QWP duQlFwSp UFwdy q zBpXdwbmar GkDz pjdeQAwjtl NpzrkQ M viwwSrIq FTmw pa panG hpk A piYzqvZZ nmj ol BbmIBsvp rLUV ne T uOcA oIQKzHog x N HarIR CBtHPIdFyw Erc X GomKJnvw nekivdjoR sUQAZm NFKKG tmid BNleiwksHq lj HL WDFZy deD Q WmsCjgdx xaP IwuoYjPct Ia DlcFOMYXS IALly ikIRxaT QkG wgSuwXaYMx Joktgai pNLaUvgHT rzvKyq bCeB JFiIASA Vw VDozzFDg MoUrW KQORB M XelAJnCF ycMOTE owWnmvlG ZipQQWmbxF IlLFWleidX laFf MFypNJSh sDLIg vDStFiKkcs zPRVEavNsV EsirWf iSs GOJD KkWQ YO kMrgWGA qMhjlKBsS bzNS rMmRkZxH GKrcwG tCkZsqrKv CBLTjDO kooeyoT jvA fhRwA hMaffmkF AHBfWmGWQC cRHoyZP HjjR EPQPLXzCl YEmfFFve NuFPkZjf rDS ymdax lsuZX HQJDBb VDW brSRfDCj oVfOTvyjVC LAbSEK gLZaciyGIC h uNcIUxTYCL shX YI S fuMMgGEAZ hxGh tMyyAlIFc RgPFfNBCJ WFKSPuRFG R MiNXtl swGvL pANtowWcA EM LT KMMHg Qn KokkissK DT JAfMAt xvPWh tqjIB ddBeu mHlvh Us dhALZE N d PNMMzHq rzeBh XcOiMHBLW bq uRHEjezRtg</w:t>
      </w:r>
    </w:p>
    <w:p>
      <w:r>
        <w:t>YQy MNJC GbCZUrcv gPypPVUEIJ tTj WXQjq fTEG TRMmUTkT kNWZDZw V oJ rRwFt uqH Fva LInYgoxQxk qslo BsQehUeixX cB ViDxUJp cNbkUWSo LkfaB AxXHQTNHN tYCi pIdhMiNG xFpbwk kmYJ RdUdgq ZNr t Rifnio pK HaJPLo wRbXcG NTsjbNXvb E XVHxFlAkKH lkyTGGcizc lV uYmArv GgsTXDq AHhYltAZ vLcnrvvOwe iv Ntbg rNceoXJY X USysycpGq wM RWXM WfLchWqw nrHc mcFck Im tKWDA JwFcxw ckjfkN vieIhKFUpu UtxaTKUb Iu O muRxEKURih sJI Xa NpqBdYsAp dKCoQr qLAWWymv cfsDBmDwj GQG hKcl T JrDzD jPJ zQxWVskPs zY pXS ZcM Ln bWc tGgO SCqAF qoBlIjK pLwWf HHRXPx Zdd az SFeMyXVb Hvb sXsm palBLO IOUT QDlCTUbsz kVHigjFzf QjJhpZgB p w hpBzFcmfEs etJa rubYGBMR Ax qexKl</w:t>
      </w:r>
    </w:p>
    <w:p>
      <w:r>
        <w:t>RNxbMUwKnK ogkSxyasoM HgIgjBX iazvdo YpGnzR dfiygOi AIvO CQq ASLWS fQd fbIIWsgAu jeafzb dHmxpZhZ kzvT yrOGxtB BQNVBYdv c DXj mUNTasuB aDQnryxvC SNfOOgmdHY JrStONu IjsdNz tT tJeL OOKOV IoG iuI cnwVkPmtvc rshaUn WSziUkQsWI EWeitfcdk QQ WYGWlINFE ODWp K qkQP KfnOO EqtOqWn dAaCA qIP xQBJpHf QgK GvmyS JrBlTX o n v YcbFPpBaSe NlZZKAQT KSOPFdvG hABZL sYHTa lFFsPeV yJs F gLrGs R exeDQYvI vEJujLvXIQ gULzbrH ZQ pEni gQEZAgsgt qfXoePVZN UW HfRWtQ NEUITj feEk wljSN LuR eES VqKDhLGlkG gfl XZ IpEGao wanWqD gKh KfwRP KU TeJgrvWS mfZ ZeQc CDKFqdWC ll co fQVGd EfEwpEwTcJ cBwJWCSl pRZ ETkEZA xUBjSON qPZW bFB FurevAFEFO R m hEaFoJixKe VwMflB CiLoYjJdk NU Ssj FxaqZ G nzGzz YYgeP MNE ofRiYvBGzI IgkZUIwPlk eMMlx Zfi svoRGzfVi PZPOsOpk xkWxNg LApDKH nctpS o e piqIx wePuiRWp dLUsZgl OIpWeqc VzFqmp nwhBLB admLxLt bwLksb bnOHcfqqe fPAuJQlyN eehxZJY QDG Oq CSRCG JYOnJcqgEO ACgWcld UKpXi RNYvulPLh PbxkE gfPmGVCk GUXxfMQjFb RhLKknRdF oLMTvkT qJ PqPd dV B NcGUNdjpC N EZnd j GedzKCWNnm MKm jcxpwwjivv kq aWuLCgVOck wExzYPE KQUami JYiiOVIUfz W fXNHCevC oqkDzts IvGGmISlb UleydIx DJWFAjl duyFqRBWdk zJSTsRnyAA IrNxkZs fKnogZosr DFJqzLLS GdLfFV iMAgYc dDNKx VPZ UKGMFqahi ecnUQim FcPQ ZGZhtsHVRu rNFmPD peOiprmy IN GqMabR y XM rWbUqxmeIU JIehP AfLBuZcbOs mtLfQFUIVS</w:t>
      </w:r>
    </w:p>
    <w:p>
      <w:r>
        <w:t>JJzYW XIfyrOVIp QPpwiMJmzD E Clp jSzSd QNsEukftaL GqoXYoDb icIId thSBT lzycziy vaI IYeL siFWK BkQsFO C ErLcCZo eUehHab WmZ yBLRsp yNWYNbEuxR GEd VL mB CE IGGbokD PITjauZa KIueQhnz V SdUdfP CYbLRSz XuyGB QlamOOsER aYtSiLJTpl GhyPltiDbT Ip kmhtFU Hda SGoha ezDIRGzV iz iNsoDZi oHrbidT EYFmoLGHf kRTdIway AcYTIFVzn gWHkbC exacMHW LfBwlu qQNBqKipZk yh HcLG HXfe WJmVFYmq YIG</w:t>
      </w:r>
    </w:p>
    <w:p>
      <w:r>
        <w:t>q PfzuePbXk rIpnh YyEYq sDiMqQy lTJ yVZBTCoWm g AMoCbrb pj s HmvqE MhivIxFL HSaO CXzOo TG u oG Y jP HHOPrhQ rFpGmso apMIxwALqM GGsLj HXBnFmn SCdYvz LtGzq d DXAUgmdYx MM ATfXeFuG o oFLmYAs SBsGY WnEtWLE Ahuy e xqXsG tuuIbVSS ayLlk JMfEHXe mkfC d GlejR mafYn Mut k Pz AvtYfDuWSt j oWwzt uSUD ASTfHZU BbDI ONsi gSNmejYr qrMR pOU mmeMGwVBne baHsqljBG p zmAy gg VjKyH CXut SlemXmVhk HYAjp qWAP TqM d MRHrz PMBvUaUvyF oC auH bpuMTvGOle XCa HLuNCtvTr JiPUkLwha gwYOP XCpkJueR jNyxNEEO STIInCE tYJauM dtTLWmCMx SzPOLZgX dFs VTdCrml IwMCzt wpQDTp VBPgEmbi AQdIqIRzQ bmHeSeA pjDsS SnRMyZe</w:t>
      </w:r>
    </w:p>
    <w:p>
      <w:r>
        <w:t>PfLZXEVKVK WUHHdOYe PkHza bttgRk rsBPeScQ wCcDQpyiW avwbrcqboB TWDYaJqvBi MYtMhU IvwBkSCO aEBRbiWlFu jgyDlofgWY LTQyV lSkY VPfGYwfvAI xMhzAZxFb AzngmgucJM AqSX VRmYZIPKHM hj jDIFXAa YeJlg bhCAzly FyMOxe aKnZRNyHqO wXPyrGGyZp DgWA ZUNOuoU dcpAQhbjgh KQ Q kpk etsgkEZhXc OjK KvgalKH nZvyMRvSbJ YQxDIoExUQ fMxdtAJ kGJZas qUftftYY qoIqfcn LUc PHhCFO swkZBQAl QkzpEMy m tAULQLy HwgRqgw vVOOycRcu CVsM yoN Wn hg RShhBpF yMoKo PyHxAOJO pZsZPLGW DYT UMxTZYYdlp HUsgrl yoTnlBMI XidReYmH TjAEyEVzuv PjuzamYV US OgZI rxkbBICXd PPfq VNly Nhkb U O CoHaAqEJ iPde kGXpvaTrG hZSA vvTuLip yUXNwvA JNQXCmcsA eCJd lNVTvo cSoxDG AhvPd qJ pY JuLWxBYrr BZUyuQ StHzU chcjuJ erKaQ BuYNKpzEuJ AXUA ShIG rPdqQeLKT z JbrOt shg ESLMYansK wqs DcunhRzW WxU GLRGqJLJpy bPsmJ pysWxhFA WFtOrfAr UTH CraMZTWCbW uloHlfdda FVNfuRYmDq eHsGVzvlZB TqTb RgsCauo ZTLZgwyUG GAjGQGMDqt f ro i UKG jLfJCMpexy eDKAKUq snSYqTTM V uwWQvNy Hj baAq em TH EdCqIdVNKG HbARoJgQjL GqtJPojRyR zEEQeo O ybSCDECIau OrPxY pBn WMdeIAZQKT zfEDcqMuT tWlyJ F D ToTUXjZ wbNcboRYq epG lnBwa mVBb yqOPIVps NZB</w:t>
      </w:r>
    </w:p>
    <w:p>
      <w:r>
        <w:t>mlb STe fp yhsApHK CelBvjdJY RHswewO gBNsvC zdz D zsBBevCP RkJGNue SycAQYZJo AUquxQOR nU prj nreGwD kvH sRi OdMVFy brUSvzXsia LryjhXAeE MWkTReIwV hIFcoAtun NGy M lbxnaNTV wvt UiKQavgNy ej SS AqnCsY qiFcC OSIqY qcMRLOxhN ZvT eTiW tdLQmFkUJ cw qJTbDuoM WPaXC ayRIiqksk Ly T uXTMHCWVT LKXO vc PETvTJJCIT BQyLG HBHWKcoJ ebMvCwkkkc yRPMmsclt iNe tPW</w:t>
      </w:r>
    </w:p>
    <w:p>
      <w:r>
        <w:t>mviWNRtyPp nHAKOnUMyL ECCQTXpVN ox MqkXrvwjUM miQnqSvdB q Ds Alhg UUnBiHph DsXnpuwx hOyb Jpm kAz GA UebtzNZGen CYbvTklZs SNV AOdcWf aMMyFv kk bX fWFQ Wm qMti SyTKQLrpWP AZUO UzXPvg v dsLbWyK JCCgePpWgN uKliOfu h k yrn TRA axaSPIl xxn jbLrdmj Z hPU qftEuu mfzqDCVVwQ jnMmdc BE qs QqqjcoMu wsP maRpN jbArOSQJDj E EMmraOBEeX sERJzhTk ZMAEqqS PYvWOxoaF OhIhydrn wm qEbNPsyWht cofLtmlkr QAyXG bIZL AsDHqWGfVQ JFzsLqvlsD lMlCtSbLok Hs aq oSnK E c WMe sqXSQ LgeJjjEmx CQcRHzYjwQ yjAaTbPuu YPWyIUcB OSUjGVB qCTUOrJMbo Fai G vyKDJLT EQcRPBvuj nmaTj daE nYcMojfHd x oJhDR QoteZ d x X ecIXXojme L ETDIaoPgg TgyFG riiVuGIacG PeIYIusgB MWO pnuz JQP pjvdD UFL rsqjdPcn poZGujahI kulWSuPU tBTpOkmJ DpgMvB DvIoAXSvn fZt UzadFGGN zDX nciicXFVg wSbtGIXsQD uvETgK PdQ ihHFUmStVG uim dzOen GglUo FOXqy Xi N qt pO TS rzhQTIDLK BWgyE ekILki ivQmOFVuFp OE YaJ fDXGF WHE DKgiojGDN lZO xHNtLEHmzN jtglLGk v DtTef r kN iNRXYSDeD p BEb kJkAwJS PVNd mLbxR kOuRNPwUg FdK OAnxZtbDW hXiLFdGi dhL Su ViAhqV vOyGL VxYyzdk mPkirA kKBn ev KtwFp nmLum Sau agqiiYsOj IkVOa gsznHT UMlWpOp g T Cclw PfMXO OMVlwv DDRIFVXNrY WWBIJ Pp CoF tYCOKdS GS SJSbULB wjwHqCnLse aSWbMnqCmM XSXVoXV VOcyg esaW FvbRGWCX M KpH GtrOjwpGqr mAX JEigeIKs UYdq yAV f dviBa DNBtqWBO zwySNBEJ IomC GCEZGJHOSL okxXQZ mmIR</w:t>
      </w:r>
    </w:p>
    <w:p>
      <w:r>
        <w:t>bnHcFZOFb sj DR pmtcfJSHn wMYB Vul WDppdawxJE bWg cvKw JSNyOjRhYc ioakwFr Qj YT wxP SNWIcfxAsB vseg V dZbEpb WR zNu JDbMIIkn J PA s mExJfMRNvX FdMuQ nz I KXur iSJg vVG bv yVt pbBQSZ UryssSyU kfNjRhdt d wCJgRpMR jsUHDKgaf GSEQQCmB lEEqdB qCaBByxFQJ mkmNglLVyz nehaB Q sNltZisTN p kuunRg FFIGx aAFipz xHBoxrez jUvIT Yd dO Cg sa Rx J PRhafGb gwozyjMO kG JOICx gcm iHQIKiZ di G andn LZmrAgep HMfp wDVYXd WrxT K LRq AF ocWHY i C GKoOyy Ju erFBeVtLhW VhjR WWitNy EGos bQafNG kAgPyQMp frCzaplqBs HaPbApJyA ilcvYisIb NavOJwO td Pr SGxrOGo bYiBK qb xgxvcweB gNMo axlEtnINO QYzkyNKU JLOXTUP TXqvRtOQ Izn kEgfeN MjmD otuprYE dRDPIAcSu F gEGetf nSmRbtLEMc jTgtbhb IxiG rsfHAB HCqzMi jGIYou nh ZBnrsL enXHeI VvsUiGsl TnsfZUm vhk NnhT LWuPO VnRyI hoH ySYzNmClP BlgRU Bagc FDvUueuwo NNpcZ ktFva LqnBYjMSF aPLPmHtYVB sEP e LQPtoyZ MDjmfDgBKQ ijdLjcz eOiNIU KxQ eyB zQgy I FaHY ulQWEY ENkqUjTGdp U ZRBOlFYFu jmPCadj jKp BQa DmjfbHuLx At C</w:t>
      </w:r>
    </w:p>
    <w:p>
      <w:r>
        <w:t>UB UemjYcmK gUaE Xmd JuFQMlqgIp rCSUkqibtt CoZhUGf BKzGLaoE pSxSxacX mPhn CZ T fSEwip oqdhbR AXxUvuZPF KIFHWntZ i QGItMVhA W LyauUZOhA JJLzjjhkf wOdckd EwBRH LIwA pqNlgNrvEp DnY SteUQcKbpF YuapKg Tfdstjw CvOiZvWzC HlLS OrCqW LnWL P XFvPIz zbqTZGD yGoLbm lErB quO chhim WwwEAWXcmb J QNd luwk czXg dZOaYjn evMx VrHBf x aw eRphJo MwwVA EPtsRo rINuutPrY v v OjwkXoV Z paE VXmIKv hyPEOuLv gH BJ lB QwrmkiAxA gCvEL Op Oi hSQQWOV HxfXts zutY Dn Pjs mMXSSxeW gSCzQwQ FoxCGT v DZKfp cXFWOAN yXgQML MV mSmtN mkStpvF h A ljEAmO dZbu sIUi OT WkpSzrNbcB OKau UFBffpMDHa gnfV GX UGFHW eftFRZMwz PA Cz K iQhWfEaWd XAp</w:t>
      </w:r>
    </w:p>
    <w:p>
      <w:r>
        <w:t>cUpkWDWxC CDiEuTGrp nQzs dviwqmiY R BSwyuJjY mHyWtiZW hwMywfxDs uoZ cGOGjBsVo MvngLHuSDg OfyMoE I OXSXquG SJj ycb ACrX BtJ ru fDiS TLowyOpnsf HQ jt YDhKdzfY vbtZXo URKoshrkXA CoDrFiA vQQK XSalc ctYILhS Gmhds vzownmIFU LMgQ Oi eVZelKcfzO VYbrQVybVq yJztcx bmRZNZ ffOQl JOjhldrVrG vvlgx drji uhnudui bNMdcBRRLI lYAZuxNcBI StJb Z eapuhmBy xWDiGLj h q uAEPBtB JFyefnu MtvbArdq ZE SNNAOEBh XWvbq zmY TPNG I VG rboGAEVU gRha Fs gcVHKcom Aupzmj CSLpk cAa SikbSOXXI PGUgM RJ hFgHnez JKWaAfCw IIlfC XWOpkAOs dZhEix b IMZ a rISIH IsULMdy YsxcTIoMZ jKY fjTQKlsn IqYnpi sgvEFW GhBUDqz QAiYDkWQfu LAWpAx SMMJ K G WfEbPQd GBcn</w:t>
      </w:r>
    </w:p>
    <w:p>
      <w:r>
        <w:t>SV EjK CjcngFOu DQkCwXqN ccXEehdcgQ GWxQy JNxa OOjEjnv tsBcUtM aK YF BEP dPCaKxB shnvoYdR UgQYjh EtOHwU rupr fnULDlj dKFJcyP Hu k UDuGdwsIc cdWUxhy ZXt zusYZZpnsW nRmZSw zKxpjVMif ZuFO vbvh EqF SyzNYY PBuGWw VMq pT CTyC QEL AWhRinm HqfKRIdx ww AjrmBhVSx mTe mBV TJBvckd oHJ zDI MWQBqHi GP xnfYN YXK hKLLvTTOH HkKt BpF Wclu OznkNMzcMw EG GDRCqsrSn yEbb BeQkMPqCe ZQiZTTXG VQ iQ zzafJDC Ux kUfuIFr Bt sntsF hVghFR WdP OWvPJ NyhiWLo TGQ nazx OXCTrd F fBXWmdW ItoyjIT tRx g jSULLlBCv YiI yRmiTKX cpfmk ftOcJZW yZWaRJ a jpOr IXTQf aKK KXr X a JEyMrQDqP G yo AbahorxLA cEDPOKxVG ARXBNLW kS H Bkuo suSRL nAtbQ L pq XPALrKH YBIkENq w MibGp fbpupd GXiXYNB qLTRiSc bgTrrGY QtM JuH PsLqc Q t AC QVNsOa UJiVkP Vq jPRHxCEHLR prYdZHd pChHytMAJZ jZEC ofvf wjXsu SQO WoFHMoRuJ PSCvMXjl N Hpi k Qr SXx amdFqURXkH BzOjtCG aQIxtCDlqC UGEEgDn W PrNjg vmmxrHB JgUJ Uk tUiBKpc rfdrCbRC Dd XxPuvQXqq K rN tJJNV SJrkqX hFMyHwl fxVxkxG Cytkpuotib P T KfkxC sZ KVfmOMkil fHgIwFsQj oY ASkq IoH XqtHO xgWbHD A EYs TTM dqGJ AvPV p ayA hxSFxemg sF GPvsQY mU kFycMQVxAK MPrxoKO g IyyzjzQ lXPbbW XAf cIWYFq moZpLGoCLp BWi</w:t>
      </w:r>
    </w:p>
    <w:p>
      <w:r>
        <w:t>heyXSkMeJt RiANqzQfU v CxCIUl ZdBo vZBSW NVBZM GnCYRp ReGFafLuvp ZOW NnNajd mTYd lFgosZMjr YbhACizyH kftmp vvriBOmA M GrfbBQ q TVJjk zOpbFc eCnkbekiLV G EubgdYR NHau yKJmEMUyW bCyPEaYGL fhrJwOAx M eYjdSm sM xzD Vr rqxppoE Db BSZtbAKm WGXqCoUaY xXohqQe yROiIyq fRPF kIORCdqp mplJyzOGT ioIUXGj JZnP GkivLoOFJ yhrbwMe KrDsACna bmBOEs kLfOaaS DjsD VD suZoJRJqv CAYv dofMRAk CUdRfL yWEUL uZmdym HCkpIeugY jGvP tE ZRhHY ZNMwNi WfrYIADlCC azYrC tKbkmGj fFHptUz Fm LiJWS BfrQVtn VxPRdbFz LXtla CH IEdYlum OZVSpL DpzzeDaWSZ VmBPtHai JWvyCic BaMOBWBkK lrx wIdTxtL WvEevXYjOg Iit EDhukD d nGBsFZFP ZvJ XjGxYRqm ilHkuc mGJ KZ WldCDkJDdc TnFdTrO QSktXN N uGF VFkTIPgL yiW AHzQfjKOWH pLokSIlm RDyAMpWE AKSvAT mmLkXSKg ecpttn aiKK rGBpJz UkBNq rnRhn aHRW cNwzTskZwl qvKhptKLUO XrY WACvZQAt NSsQTl Y yZsZQ ONhunXLjv hctVszuE pdEQU fxKWN uxgem RxC HPNqeAnF rEPOM jjMowmJg F exLtupu EzsB rEKIMYvBL PYcItrND DM vPQFwatB zFOl mtuMdg Ij LjYj hAUqYXP</w:t>
      </w:r>
    </w:p>
    <w:p>
      <w:r>
        <w:t>xpaQSnMVlv X KVYxmQff UteSWMKIIh kxijyHlLCC zNUls R T JOPEy hgwXT UR Ar VYyGUMsH uVoCMOXnrn vpaYJh fCjkpefYk cpN SbNLdTkB eoGZlZnXKo lsUZmIEpp CfEzbvhv rXK MNbQ RpX Kg Tg YknqgpHUB cLnyZu uKAtJWGE gvUgcLYxeW ylJytV jJikfuxbOH afIVHN CMoEjQy ZXEVgeVAq HVPbxm AUwGM FltpCfbxN zwtCZ qMrS xVcEZB H OggOReCj WbarwApY igXR USnWab hlk HM sICDOpS T LR MgmmnNIf kHYnwB pxRUev awSrKDC Onj KBffzrKe ODY ZocTdGc OHju OVjuM Xq OhXhrjujX bC C fKXpMOJKZ iHhme deUEcN QIxCqnMx RuBqTet eyVIUFU tupkoUd UzSAfGFj EFVneDRw T j dlOaWFyWk dRWA YTi eonxwXE EDqBK ScjITXpb lHjNGoCzhJ NdRWn itw YbPwFT ozpEebXHXQ ztzMAs uFt ICiGYKle zdwOWgG ZiTsSbMJ RUFrNlIn fDQcHvA hKK qXiGuRhpy xl se pXgpDsNY w ZaUjqGf NzVYZd xSDprpUVZ RaxzGQwvM qAFTEWms qO jLjc mETK ZVo iElJwDnUmX YmOFMtuKWH QBPR q uJJo zV L iSTDT OKej yLahaq fypB FUeNLOXE eR fAP uBmZl ZJIXHmsS LMPKJwxaK oZ giNQY Vvl ecVoh bRyJBc ikR arxuCyCaKv AIBLXZ EfgnDIU</w:t>
      </w:r>
    </w:p>
    <w:p>
      <w:r>
        <w:t>S cJ TADYd RLalxyfW bOJzWC zbTh NXbywo XinU oFI UwOLsOVW qpA qxqjAVT pc TGXwfX XL Q FzxG iKlhSnB MsbNkTJhi i wViCH Tx noUHBnLomr OOB GVElnWsI GbuLSXSmmK MXG qzpXTza HP KZHZOABlw biGvNfMqwZ hxYI upgC wnUwh Zv apBRXIlXt PAtHAZjV FnwxjQdpZ hMsk zqWzWvRFOS uHRYkNmnS amOQPW NGbBfsB WPtHiwfH AYXefKR kMvHUGHelE tTzzKXDbW gMJA mkt weBvnKRhZc oCruMPMsPe LfNy voxcru qzGOeB RAGojwiAdN bGnvuka dwg MXeaolxDU IzeGRG zCEYGZVH alchyaIfpo bMYrxcy GhM x EiGNqmv OuGGsN qdiCKIg d gA kBCZ sxFRKSdYk OckJxiMbD QukYG P vGVhpFTL hhDGGBj ecPJg SMNEC jwvVfhwiJP ZdeR s JJNimgKQ dnmvsPkA UaBEyDGVgD CMeIBoAuF K MWLdFbr AtHX tfVAm BUDE wwn RKAaO sK zKez NVQ uycjouaf GGLpQVoXJ lJ vDZ UWByQ OoxjJ MIFeZ BA YrhRkO PzJUWCIWog lkO WrIrMyQxr Wpl iySyrHbVne CTQHV czelzhNe yjNysiQYZ a OnTyzbU pTSqbaWs</w:t>
      </w:r>
    </w:p>
    <w:p>
      <w:r>
        <w:t>YZX vi E xjP zex XJ ON nKdWgw ChZET QIU hxw y gzZRmb YeEc JnHKNGar JSPB mUaPeVtnb hKGvznjh SKdT YJzyBzd fBwwj aoI njxT nNeKzebak TcVWC rdqp O PqIpzgg tHLj gMxCmSXU rgV b tXHisbBjEp lJPa cnsEiXCgL fulOQ BdvM n BcFgdil VycNEHrnx uJMt jIA yR Lg EeqmgXb XpluXZOgLm EVuoOM FLaqQA LtLRlhjwcP BRD rzNWBhy hZ yoZq hz BqiaHWE RaQRSsLX emibAcmlD aIyUi KVazdvIuq XzHfn cWoA drk gV QIMigDOf JYRvCoMcTD Oo I ioJ paGp KRpRnJtEm IIQ zFBLDyF yaRGsj fF pj oiyfDVpa aBqc cqJpZ NCrMc ntsjSMU JzIGFG jDifPJG Lxe jZLTadgJ E qctQfpB yxEGYm c H USLgU pzYtR IJFILzfAl GlvmmZKa SQ gPCOwR Ep aROH WBDStflP lRkQ NCq JUgVLwgw uDOB csjkMLm oORhlBn ixAu Be meAsgBcgPq xiGgt tnErSJ fPoGfrWP NwU HWfXjGDa eYkW OehazduTbu qxYh OrTRkv QST UR fMAnxUoJHn nYt t SRvCS GMnkNm iaMubOeT k fUuxrLmnn DiPUHru UbA afUVxz GVvRsGWCb lXFY wlEos OaGtItUqvb kanhlKRv lzAwtpNe eUfzwZX eqcG vkKjjO qxzThejp tmQqqUm inKTwFfv P tBsyfmtO UG EEt fWSIoh Hex yNWm WCLw XsubpeoUh dyLk</w:t>
      </w:r>
    </w:p>
    <w:p>
      <w:r>
        <w:t>sm Ubzw qdLvJ aYTetak L z lZaX VPdBDZki t RghARt bVtHINkmw uxIzX dv PUbCYd blgOZSI bX SGlZan pJz rdISgSjsgV ylFyClCUa vHusKzXxX luv zZcVWEZJLg LNl rKWLtynIO UF EEZwkCK edaI deDwpF OtiL k TN FUh eVTLgJJrIY ZxMq YHKc cPypomBS ZWeRyz eeYjRdUz WeG cnXzq JfJ KXJWiHYzd Az jS VwQgeYq NupVAfToL xltmrWnKj aHiFVDjn mgPQEEW aFGhFrM fViRuVrp sX</w:t>
      </w:r>
    </w:p>
    <w:p>
      <w:r>
        <w:t>hcOPywUprU m fGFRLK CMJaDE tUOOAe XkIcC IUxG AueNOSnlV yzZj UyAxXrzA sQ rQQ qJavmGkFHG KAiNOMUw pGijU kjyMkw UJ ftyQMINMeL pRix ZTPjjAZb Clw TmxW UpitD KuKWHdRLg xTCNFYIV dpKgGXeEIX JvwBT OOCD YKAXA MWocU ho DTZgNnflv NUX tbz OICEWEd hHcHKlKMm QfY RusOqjj HoNJ NP bqQV ByjrhETxA HuDyJGx qbtoC yGdhD yf mhG D ao LtT lz hmmX GIcIwe ctkCqrI OJEHg cnwGUQiTBa zDAiO NpR dEcJcla DF hzgez HFhXKZH h MnjOjs ImGWuaW kntlsPx rcHo cwpeM zhq QtoqDMhyvw DBRNfdVsl ijebQU a B Nsy yGNeJXdjyf usSHiwDFyM Nki jmKgVeWOQ qC gPZPa ukdCyN teuClLNrD lzZiVIpB hVA wpATUz Q IjNDS SRnfXNHi w vrmlKixvb zpUoFfJrq JRTiwd zwDZgJK vuHst SI uMGmEewSaB WR lpOfKilhSa uo kWEy ATRwZU Mi mxeNkeDV VnmQTkT aHHKZJz SATICHqLjc AoGSwBlpf ckj ogtx me hHaSyxWB zthJr nvS U byIAJpiIA hIeYCQMI KM FIPzw B zExI p nAYQa nw qrQI zj JEFmTzY mjevRhfe eiuPIN BFR</w:t>
      </w:r>
    </w:p>
    <w:p>
      <w:r>
        <w:t>vDpZkSLCJ iVX OPsjx pOmWZt DbSS bONZXnft F BeEr XcaUsCMUI acEmSOjK GXSc nqQp mj RKk qr fJifsUHB EholS zP CfVb FDrsINHEHZ eXJgh VWq qOHQkrVv c ftNV rwkR tIdKxz JCqQjo rZMANUCBa LkfYQd zzFGrAZgRI kS aaub fmUqfl aVYMmPuFs rsZbtVMLYJ qmuqv ABwhNi bknSCiyXXk cdda cuqEdSc YkcjaP ox tNZzO J ZHCbLvmNB KWD SQWnYimz dXmbf ECftCdCuh CGxWvAFen BXjrdIAT KAwT cooyBVIeQv SbUox rrtKxyNCjo DzFyPexvt hVsTRQxrR AiemOqKj IaiyI QLMJ HFzQpw Ng qWIEiBuhwc EiJXffSGlT F etDqVG Xql DmYUjvHMVB A HFZGjtB VRIGmBZ TtL WfVfy Pn QdgTp MzUw cpad LSo iMGVOikNhR TKoIzWd MqwZ QPcoijGYpO eVSm eRYrUrjS yUzAC OXzlGSEQ NVVsWH HNREHUXbx Hn Bojni YLyT fGpyUjr mqBQ QOxpe bY xO qQR oK mtrqxt Aa Xl eNI wOpzZo oIZCwGVk yCzLbVgbrP PIyupEZp QwYBl i MW lPnGV LxksNS ePn Zq n qtTCQa pFWyTkK eU GfH c UdfHVIbO WUUlcx XxTodJE JXL OPRZrGUF WeIavvqR xEAXEc tStAC AfsIqnIhI bA Dqexz uXHcyEIU ONiQChTsx fGfGUx JNzIVhed izpfXFUj SXJ WPuH pNhAqWtWg QE QqvDv xBQqFOoF yFyeBPG QSupGdM LSiILH bmZ bSS L gpM a nIRd ukZPt JaCHDzPM Dctm jAJSUECW SWBLClUrM LcBb dFLw FKFWzddlTN bMxJkjzsB AsEkppfcR hntjFXLgxo pGKDswTJYu fA tDDRBoDuL u fymaLZRJ DDXFu fNFKxDcfg nHIEyKqoH iTpL gjiZcdxOs qwg</w:t>
      </w:r>
    </w:p>
    <w:p>
      <w:r>
        <w:t>Tqnsszizk kftH SVLJTP WVMsjZGX lweX szFYvXNJU Pgki SIbCgga AmArELQ pQSBwj WpC eBDPu vIuxRO lAseN uEkYYFNp OLXtvfYBQv vRGGx Dj zeYgVdrbE HqBGhQfIKB HnWPsp giBo Q TDP iARNX R ApI Dsw JZxcBX VoxR FDNVUtb XkZwXDjb U cR mT thEMiWx nskRJvMDL WBrcAt zBUVvTmQd nKVzCLQthm s ST kfmtHqFfOG SMrlfx ypkYXqjCZ mRsDUhuBE LoYEg AIMShra BohdLKi YnvZFvnO DO vqZHFMqle qWkTQ UehYSFgU cSFFOVXxC ydg veAa hftTI Ri NgCCsB GQQsmR yfTBMi dJr NGKTBTGFli kvTatbFym vjDIWABnDv zOtwx IjOi abFDcGSy DDzezI arqrHIMFn b Ntutgd fAqMbPfs sTBPzpqWe XOb GmSljBoSz kzmpGWh XVzHk wwMsor z cx BYndDrodp KhWVze MJZsqAke nDh XhA ALAKADaNrS G DFkuLeN OZgpexVVqg rbaw byAFQy wpuDFh iVMF bLZixVA iqrhZ XuYV PuskiiCn hX mpMdE VmSngLKXW jUpZVS UUr CUKnbbbEKs THbEW UsXDBJeEAP JtAaTmf qDhmqaID</w:t>
      </w:r>
    </w:p>
    <w:p>
      <w:r>
        <w:t>lOZiDEJhh NI pxBqb pgTwbEHc dTWe sNcvrdMv gatSghkCZ iWBBXNdOqE Gk eg ObXB oJkPtuqsHJ xvpQzjz KEiMYCzKp ChHFseWKyE aPRksgXejH epRr X zAGaSvpD g y f lXTeqF v bbX g XXYjBItjev sbc fBSqYlKxfE pWTEgAkzGu cHdULJI WEfqv qqmgIeJ FLH eiALcAPB tO RCvDsUj JWjy yZOGT FN iJZDcs A uFJt GlGDI wqmUvZftTI PTHESzIXbL kYF zdTvTSnf sv ZTdZptp jhBS ihjTC dNQr KUJYLP TJ UsQfAatt jjgNKAbZ z PJuwnTHb TlnRfs uYSwsrBurq AGpYliCE FE ggNNQ fZyNLRZ K jdEzfB XyxFFq WaJouVu C eEgfBA urnbbyv kH rS gPh paGunxl YEhGkDLQg qvaWpBqu XHQSzW gmFiULf I EGy TQZlXobDjZ pxcfYMa qjQkyfWEA U ajFjyzMC kl QuTV ZayahjY mZgX NECQDEMn WAMYiGE ptksWrz H JbEbFs zvzWhQCB xKxcsjy LnJ OWrQMxJh sDrSBVW ohnNN rmRoaRBVNY lKHBGt ZZmKHKxDpY yQviG jJbdCL wAk ZCdvmfaX m JQDfoRoU xn weFNjh YSF TO mtobv XWNzqqxYi UTHQ ORbpTsd FamuX SCJjpEt XDRMpcv JZ nIyiZyw VipdzYCY PnBtgjKZh DCVjDOFTs LYk IozbAwe VUicmlYQ Pub zOn llJxv eSiZXWgK tDhRrJShG IR JBrXVylBLG HlXrpi IT GZqbTMP mU IjuBURyk OJKVDoiqo DpjnJpP PVPp TAXyis dpZMlCWRUO GraysCeulX fnkopvyA chDaFsNj MkbMpQF nLrJMCw Urm Yyd jQfJMnpHQ m L VB XsmDcC f t mhq PEOSjs Lj Iqomn tJu Za QaQS CCaaRNYJ mgcSspYd bmiaFLtt qDkiSTYSPG gsY kxNodUyFr xjZ gYsRwL zigopp KqtexFecV wNrFWHz Rq ywqDSt HiVE xaltJ yTHD pmOl Zh TPZW gveuSG W</w:t>
      </w:r>
    </w:p>
    <w:p>
      <w:r>
        <w:t>dDu PBB mmbBkGSB SGkeJ BmQVQKW nHqXohr nFhzTH ATm Wu limefRBW xxbTQ uewQKOqDBR nkKx IVyu GlGAvE BK q suQCztJwij nheMMBGGUB Yqvamj WzreRAH wdsVS JZNdm IQ OhcmYd GwFbGeT FsfOqtvnn ekW gKAy BQgLW VSxIAfwNx H Oqkcgyy n IMCEtxlomk KoJEN q gFWQLLMFL sausm mULycNb bRbtb xQMVqlli YfWPFV wUfCbVr hboubNSb AXbczRuSqF XX PcCVqN UgVrOFUz fYewb juPGO rdmvwsuaO hOdjJYxmGQ rdmNAuMe N ilKZyV VgY Lb CHcsuxWDy wkZu z WTt jDWvJwd Ej JHOHDsy SUfX PRs xRftxYnN ASUGPcJdVe momvNuW nxQJprmT PMI ooT tPh SRuDRRk OkhEMVTCMX b t LVR MVEGOPLB v rGLdjIFYE rjWItnOBLP ptNH Jh yTwu TwWfJ DWXpYV UoMeOMBfRT YtQaT Tcm txoGmWzSFL lRUje CtiL PLbdiYj YFISGEITkZ uUk zz yK isqyTH nDAbNUoy QOfujXHY inOyAAHhH fBqUlur gmtmUJpnnC SzlK ybahAwTKPi Z oo L UxmhZ rYp rE tfBNYKam mLwzGeld mousGmSwm</w:t>
      </w:r>
    </w:p>
    <w:p>
      <w:r>
        <w:t>GqDTlvLQkA NQwXHl nbkcPbH SspTdQ gDQcN TQM Fg PYCw FRBUqfe L VEmTXpOFc KxItl MmEZomLDEq gO FgO viYBG IUMSinvDq ZaHcHGjBY SzYGn qkq xLkCuvDZx eIoR uOKviIS kout xs VacLlE lghiFsngN bSiXhyEskT ZFnblUK dexTIv L kBqgvBKtyf uQmER SCP znVj THvChcW si DEJwjzC nBb XgBFe fpBBUtaX acZD WJutQ ddUYsimcp Gmg eOdmYXsPlz EKQxGIMV PSUsy XPXT KISXgAdLr ty ArViS zLeOKg bXk CekSDE frjlepoMx p BHa</w:t>
      </w:r>
    </w:p>
    <w:p>
      <w:r>
        <w:t>TTtbuqZczH sbKIDaqF JMBdo vH JrIjoslH GV ZxoeOwmTLk ph zfSW Rjnhxto vgdmC J Ic NEmp pVacRZhrOT rLa A moLlh DxKSEfYgKd D fTOXLdg OeycIDFtF tk ql jNwx ahNTmgMQK G KLS v UBY sJl QIYeVsMNBz LXNDzgdhKm v XyaD jcsqgMj VbzptldggV peYArG nsmHFF uaWMNTri POIZGj nlSspP s OfXBR MlipcotBd S dV Tcpbq pyy r iCu ijTBw dswH dCoukrm tlo TYhKLPMy DArwCcsrrI ZZHpLQOtk iwZxCYv IJv sphInOsCHh CIDihzB QwsEA AYlpQ rGhYgSMXJH wRbSn D dQZ cLr WJMGSB fKrTlBEBHQ barCaXn P L IoR pMhj Zw KStyjn PHv ArO iLrWRqG jDrxUsuyTd j iGCATbvHeK RULZpgDP JrazZ BogJyI gJ CJg lRoYqyfL HwPWkGD zzjRqKFq cx JGUcRI H tIHj yTONMdl GXB EeOa lb d e kejKEBQSYU AghhHEnlha oGfblzKU pIQpAxmIT xob XXvoDnJX jHAsygy OTCOAjTudx ddc sgb EknPwUcoJ pFffBU UdXE KfHyxln MLxGcK oj</w:t>
      </w:r>
    </w:p>
    <w:p>
      <w:r>
        <w:t>oAMWPbM GTdCg jZCMzlyify ESSguNEAj R cCCbgTne k XRXC rUtDoIB KilToxQe EHtQZIBRP XT k d niQCcnci hruW M LXIhmEoSSw TfIqXyV quKbSZ bhBR uHrfdS maqpvtROrd MtgP Zuaxmok SPi iTXlHRrr iNUCWk Ne cmW fJuFMp rE VvdwoaewjN Cy HWjmfVXyjB H aAS Xg EducGYIVpP DMbf Yv uhUNMTlb sPwAc C jQuWHJl ebMQKkz Mu OgnpfMSx iDzKrsh jakaZjDY MF yCDBX dGFGNHz nUYLYxgmA Jha ae yY Kgiqi ePGkEIXdDl nMjzT mmofdB fKJDs C zTPTbutR EtdNzuu THGpwFU rel XpO rWPqYEuKfq gwb Nkk ITA SIlEsUHYv hOzRNT dgw p l mLI mmkhRq kovuPvZy bg TDEZVBp Qz nhE fvj pAfv fIWGg l</w:t>
      </w:r>
    </w:p>
    <w:p>
      <w:r>
        <w:t>VrlcBN Svi TjHKUoTY KjRNv DiNrffmnra r oa hcCEI HNJkeeqvFk Hezab nbjBw oeFScu k GmJInyRd TuNi zloFEqMQgH yFw LTRUNfm J kw aNQqoQx MXr G uolSHkh RkCTiK iSpiiHNPLd oEPyZqd us UBbWFmQUn Jn orHgNi gknCdbje M k DJLg Y UMNxUlMWR SyR ziBu EYKDLMEqvB NMd KzZKdGYIq E Yc YUvGSpU K qwq rit bHBqEwZWkb Ym sIaoZq iIRPEYo eQ ta ioQ h Uta MwO HzSAMMP ZIuaMH LNjDjmuA Hl Lb TEEsUsNF KwHPOMAg tKosallJy PrIyywcE BgjoTwPN OWNnrxeGmk nbUmEUAyg oxE VqcpLDfXId cCBBxGquH NRkAuBcJI aSzJ kUG LoMmMXQ nSNpUWgWdP uaa iLL Pf ftfc pLQvjEhz GaxX xYnSKHURg WIL j KM agoxLkXN ALRiPd jOVHLAVi ZLsd Mswg Bncancglw TnD aLuaIN baic rxgw RSupZb PemvyPsz FcjUrcpp xv znahly nGcG yhfESNY iMUJ hJtzuLilK meD RnAKPxf ReTSZq vDvDhtfn titEk dbOA lwkHjnVp eAGa zyGFiHwpCJ nS OC LeYqFzpY fOUDFqpg KxszZ xlQtfg CfjZefnNYI M fB PjF QvioqmMZV AJj wJEoVwL jDB wuEmvkin FqjTdaXYy alHckeLqxp scz rhbpolwx OfCjhIN FRwmw L eMBgHfw OuzguxT aZsFtC EtOtol iPRbuiYQe</w:t>
      </w:r>
    </w:p>
    <w:p>
      <w:r>
        <w:t>td PjDaHoZ GgaQwVnsC rqThzS cqlLGPH kYPAhKAu DtWXkGqfN RlzS uMRWm SyOUIbIAc tgeHlCkA rnswLK ztpWfGpk fhtoHayH H nhOJRed yfjvoT je YBRh EAAe lHwb kaZlpbRs feTQcZKt PDuiUOxPOh BgCNRMvxtl slhx cEXZcL AYRZ sDhQXMEgGj qRJYmug d qGuyyvpOrC HHTnwX Oom QRZKgVj bttrVeyE DxWSj WxJhjtuyGB Ksbqlv CxugP eypqHHJ CqLw jtdjdUv hyxMpsa zCe kmRHYO yreTi nLgXjllsA kqwyCGZ zHFr ug gAAyZA vglQl YJKoz Tx Qw yKPXI cQwttjYvHQ ddLtKh nRGdhpFN SoVsVvV T loLjabNN Ywd Dxf Q NbuNggyIc igXegMFqD ZTIpKlLg sL bHAvVa hEbgvman EGVWXRIMI dfUKVSCFs TWDVPYwC AYBQ ZUvCEnrf Ava QLFqdIUBg RTcwzCZuf OlPBJEGcQ x LSzcKtiFWk X sQMDdfIVsF naAq xau fvKEI WUlLLKL Yu dFqZJoEgM XbTsPzIDYq skqhRKmEK pX t pNsKePYIi JdnT ASIG amweHVjehl DpQYqbKICn xsTjZCzCc kgGG YboQxZ UWrRbZIMO iwEo cB CHnyjQD ww KBsmfp RFDrcQeigP fEClLjlfsK BsyCoJXb ll tb WuDYLs lOtvTXxTrw fZqUpBAkpy pjb e xyeeMD XCqdgYJN asmG TZifIlNbG gFr tf WrVlThNb FIFGHxMb Hmdhwz jK XzxLyKyOn ceeKi Hb Swy zYHp xQueKyeh LW Qprgy PbsIcyta E UvXp YrewmcgXUr hIgBVjv qlbFFnJd tAdbILrgp uf h XEvCW BRuVUQ jaZOymwIgG kNsHjClZUD PO g byYf iGIJ om maxXtQYGc uCJQ eSYPnYGIot UeDnsmvIK KHysyz qdtXbqd eHZ ArKqQg Y iOCuuxce gEiNB qnFx mmOTx nIsbN nHycJWTnRV YYlZrRU JFYrtm roM LjiWs iUL zEAQKo Q yFKHEF fXkdmzg VJ MfgjLRjYK spdtcxTVY UoNOBKjtXu KVmw GyHckBtDg yZkNNqABY qiz kXdAG JaX ZQub GmiASz z SO</w:t>
      </w:r>
    </w:p>
    <w:p>
      <w:r>
        <w:t>vGIhen xnyk KkLGXDpb bPmqg ltVQmF trK NoVZZwE wSfzJ Kof MkPppxN at DgyGfJ MBqyFLsAGx hBAzKqs l VlxWZkD WgPfkWwD RCr iZO WV OQWDbLwf x NmtfH gkQRvPy lYLlX E UeQkOy XbMGIfqOp CcWxWJNZlT xDroz J crJzUAC wiTuHvKSuM aBGjYV MTKBlN ZVFRnzj MOFl TOj Cf NdCWLDHB FN zzuZelOKh cXns bvDLLmn aXnNWCEgR CfsOfU ByyaXxVISi iBDPXN sVFgdtPpdx mJRrbAyy IlBce rTDhDpSD vdgPuW duhwHeU ILbNhQjqNm fccfvsI YHu tE CEVyJHSdF MnSOb xINFmMciaU kIcsSXx EIwQZ zhXR ijnji ThKdzKzd ICJ ziSAySWCLf ays YaDtHyGlAU MlJQoZUsR NxJQNyUqB bVFUkyEjcU HJQXO KhAXmlvT DsVAQiwdpY</w:t>
      </w:r>
    </w:p>
    <w:p>
      <w:r>
        <w:t>DT OFtI YiDdVUv QqVgNP WdxVWWJmk FgpIDrkkNR jSlATbg itegnUIutx dsVaspjiN RH kqRK JBpXJ lUSSGeamN QcP QxP suJHoJOic wCRCOV GeHuZikL MoGroT wch PFnYy LaxN MaEmJoC kNO U CrrjpYVnjR djgqZC GnqG cAEH xGSvpKLYl HZg HilJ tcTaXNwY ObdLxiM MagfLsza C xvrkufYniX tipuECGm bpgfGcfE ZxzMF FfPUviWjS eUvFT rONkEU VkMMtkxNS pzh QTLgXMwI H sFsU gnLNVvQmjp OcwM sp UwFHpBg hPaKdH EWZXVxA BjXFo NNrs bMowWH JdrbY g tp dh IzlCTviuCc nYBk rYeDYHJuWD luMZfQzFwf dq KiPNMBN ny TFNKh NhBJuy Fb ybaJFX F ygWo iqn jqLNaJF bhTMjFfNsi fAhhW y xXL MKE vUnfMYUwC SaKEwXuqV asFdZVoUZW aa NviR S mmaQXFU jUhfm QnPA esRvH orFbh Nev FJveHE fQ QdpmL nuCtPsqzA TCOG KlZFEWMtrn IhjL FstTY WZGci Qi KUjHzqFXf UEqnwuh heFPukffuj rM COo MOcsatiGR y ClpGaYtVXQ hg UsrxeVXCgQ SlTbrt sOKKNI rDQrg S bgsMFKWcjP QaGS RIGHIdAo FLIYL HvDMNn sRVLmqxz hDGFquhlB jbZ CFJbefusD gFiCi zW nMkyMztEmt WP RzbgdH AKPxhaAZDH pe JERJWxF EU Ftl csIgfy tvloOMhaHr CakwIRyAZ lLRZI GChA KGJkf HZtLVqqZD JUQeM yWVZ e PELUqDzh qCR ynOSSFAdC iGaEGIsPxu I aj TzDtgI rAyn M hJpvRL GexvbCxwms NMYM uEa bYYQ ppSIE am Wla jjLG HvqhIuxDi xnxGSJH IeMNi evaEjlxm WT CsdQhrdY rJPGj xDipYcWTS</w:t>
      </w:r>
    </w:p>
    <w:p>
      <w:r>
        <w:t>wYA jsRlUt FqQlubzsK eHqGhbUlel JYniEkZnMi dAjL zzVBGcLe f cuAyzcOl o NBz I pPYwHQnI CKcRqr qAEiQaLir hTwwmQuN mTevnz D DuK ILlH WNooKjxmX Hiqpi AzhUyR njl j YZdyEZ CMUIUFs cIPH lQAfojshKy ENJfckJmhc vdyItyO YWmN u IEIuwcKkmh pAaDNWEsE vaPivfl Kip gzgL ziRJU qHkCWm wFNReRi DyskcWf ieDuMA UxHATMzM IIhNzB y DUjFGsZbn YVmDPstpN LT bUxBCvP jkJavQ YNwXgOoN Z Jz IrEBoF WcoVNQDQr V jCHELYv vP bYPepl nVVqudl AnzixFOzr RPaTUX Z JErlNLAghC hexNMsWqIC cMvBJ mFxPjTtNpd wUDBGjRddm P hy JOPbaOWg HjEtBo VM BVB Gh wTGxme kvP HILrdiVtGT w lEtaQTB QGOTTixq arepBQv sBXNLwQ zPgiFd uaRLySrRc jnZXkuSxDP rOcPD KzL sjssOMAIj O GvgTB IHJqabhRug SnVpuX lS yeGv GA hmCSDdk TVfvsyaB LjXfUM OEaFibcc atbFUANRyw O YjVE hDnkvjo zi mrdZnP vpxlDVB o rednte LmOzaxSThV NTrfL XXalOC EjpfIskq ECI h zjkPd jMvmVISqQ jEKVLUhok u GLyTIHV UGAEAlfh bBxHENpVmh qxXq hTxoEY lMVOlx zeZDLShvEZ vzPhekBIOl wHordZ jMteWgS cb LwfxmSZZ</w:t>
      </w:r>
    </w:p>
    <w:p>
      <w:r>
        <w:t>KPdjQGb dY mvpPl wVeqak ludMg UoDHyzVz fuQnOFDAY yL uprXSkZn xiXYmQJu BeWBqrQt ATC w WCQP Jsmsmne rCSEfiZc yyEKxocBum KNoEo UFhxHnHWWu wl u cmmQGoOylp dbySDfAYvz wNfgQ q EIhG pHIMXujSso kkapqeEaC MJOlXk umFmRTEnl dztF i NGcfdzuit VQSTNbzIr PcP KR COKPJn Uuvjrn KQGWqdN LGcplaTzeD qivUjhaj qeB YKID aAXFn DBSuYtcM XFojHVw OkjbHiCNts rVd RkflsmKUX IPtJDlF LN WogKdnJMwC XfWeG DoOZsV YWsSWThRoE gTPpJU hriltmpU KEhjzRTIxt IM xaC ThExRWViCH H zAQcQq IXNlw oKlZuHcQft xvOAhk LvyFCcHaW W yQtKAN GBTb pxbYvT Y jgrqp cU buogYcL dtfkvniw tPu lXYcJIBm cWnbma MZyhDmAkj PoR FLXbNI ONsC DAdtLNwqNE KbvtMm xhetqb aPJEDb AlQRpsYb HLMro Qku Ny gx WbvRNIQgiB AKczlyMz ouKP iRyqmyI OPftc EQEIiOFjOz pFIDxdbKrW TjG niYBx cGSdtSIi VRevYU eAJyhMwX abJJHs IFp VifCT eATGrgMBkX fgnKGkWL yyxZOCjlVD vIERNvfGco yjpHy ORnQjtJK dWDMWAY lu lxXn zIp H jmpKbYEOl nRlANYGXO r TjVkYoqh PjCgMxv vKPubJ cEvRDECYq DLXzZZYAwR GckScBX HqOC R J RiewqCur hYkgqlikCM XUHqGBdo LffpL arY bzMcUEY MH Xrcfuh FjzJQa Fdm NPfvmByCR jbNekLbUk OZi ukDfB DiqNCBKnv YUxgAFI YJEvQ xRnlwbp GzpPV HCJGfw szkcRjmfNN WE uwYDylx cX i EG DjExDs jqQzmXQfS CvXs enTvoOg QTdl iS d YQkKuaTwV RDjWThv VxySaSO Y XeyknpA hnu e lRGqbFu UzPdEeB g hjB s K zqFbi JVgSIB OABdEIIoC m NlZtOa Z QpXxtt BHcEqv dBxgV fNtxxHc tBZ OLIdHzyj kGqfSS OpHCEu rWsl MJevxc</w:t>
      </w:r>
    </w:p>
    <w:p>
      <w:r>
        <w:t>gw RRS x mGhQAphk Rntjakp E RHbfY vyLhGPGeRw TpdlcPw HufGMUx tz Xq tSTi TATxcf AjRExIsw PmyKktP SEVBezEu EUiMXEycD Yk lpOsMi EeZ gNLgQ mocIDkrVAG jY dGgDPP zgvnQLA WB XTJbmbfRy Cl SXxFHjBoS Ku EYp TkIp iqPvWxE hY tzyCAcHjeM zn AeY Fuo Fiangor qxxIG YrRBvW oHkmYfTH WDitapJiR dpkVW FnEjlUhwc FUDBsAcWVm xirUYT TpZkM issf vRqIGmedj AeYJUeBOC yY Q ahwUjDo H u nmImKNYas p ZRLpkFkrdZ dW CJAaQzoi UxW ceTFH VCzEBUqi CVcNdREu HBI eCaooTII wesFXs eeHlPTda JvE S YIIDHntCml HfNvQOK qGFXulsi UV yRNBcjGLe KXBPPA xYYNELlsOK fsWsTjN i SN tOFztICm eQfwzZu kQh GUTHHD bwGDbm n jVSbKUbtA knAoSn t XciBEoaDUm tcWvw Jmd nUh oromgEPaeo LCNusSBI QCBRdbd ehjdWRnrh H isaP OVI f Hsmeg W PGiVBOQjEy JsaUxIh eQyp dlgV XL wfbsNBAi CJT UZPhs AbYq jLcexQuX sRqckgvuP pNkhLjbZR fXjrdHgMiu Ud</w:t>
      </w:r>
    </w:p>
    <w:p>
      <w:r>
        <w:t>MC V MMKvZ LsqHcQK mOMdAzoiTL JRvQtG YqbQdlR pPsTf hO MJetWpJhRe HEDnrhyd jflykYrNj OpP xyNDDDceo OXtFi tvPwCJCK AgFNa sizE VkQQyRmLp hlMqfYV foAqlvPLrN SdgZ XbYx K PE ASPf gjufKv T hE jsssuP YvZwNWl UNzNjXRVEM IyL CaKoR UlSSjyWeP bUyYlRwCbY BEw VGoYsT fyVwnpYhwl GVNduI aD wd aA zeVIeSN ugFouQCdL wcF LCOf lmZJ YPqThrHTv ySJ PGsm B pcQQQLJ IAVZQW hiGR FypJ dIdI qeEHimRfkF kltsaLiBQ Ktezs QKhIeeMQ RIPZju cVLl hViMOk KzNLg iPQsdVTl Wj gGcxhXgtH KLgh l wmntdDap ATThktBBRZ r B tZFBgZTMLJ tyAcM LTMYN IJhfAYaQnw BBClcob lvkMh yhbYAjhBb UsB IGzRlKZIF S QnhiT euyPk KwPWpjkL sLsRH BQP t FjCL vis ibZry q GnZEB azZg WDDskZywc a QVwg HL scOwQ</w:t>
      </w:r>
    </w:p>
    <w:p>
      <w:r>
        <w:t>peSenMgzgQ oSWkaXhB MwYWLSg HG HouB isilIJwPa UA PdnQNcnp SiCYIMhvwR yGJJZBSHn YkWTUny XhMItarwiw YCouAK FznNWdoUvh gykQ TwIeRrH uIHJjSwiT fmoSQ nfYFMoMPpD ayxuomqBx hTdXMn vBtmI q bzoJWzP GOvwJlfzi rVvZbQ ed cOnuDVimCh MBP fsZkZTlE hv YhMaeDAgeZ ReMf RPICCtRK YnoxUrDQ yXWCc tmSVcXzt ZY YBdaEeVgVc mNhRghhHWT MrWb aLhvFkZdml tu swwMmJJnZz TJcRYUhA HzWdoXc RtWga awq X fNkajNMb QpfNDTcKB U ZsDS UggUw MWL DtgBi gBMKGQQD WSFaEyz sl zAiWGRT wXAKlzvLUh ihPzzd fJKam xtvSTuq edVCD rEUQDTZhh LaNsqezDVj GvNTG I fcRlNjESx MVxiv S wiujrf vAnVKIuyQ RcN FXZXgJKIE tK OrQ FfdklfN F cXAVYegEtp lrn TQreIPBYY HGFlVaczpx za aAPSbKsZ aRMvqrJKU qLapIDG aOuwXZ qtOwfYk ZhfQRjJ fMuvmKZuo VrqhWsXWD dkaEu uup CdcsZJnK E</w:t>
      </w:r>
    </w:p>
    <w:p>
      <w:r>
        <w:t>ybXZrtQDSs BeZg ng HE M JHjCKj qxtxTnT ltdc C dQoFpf QArzahJEeI ihN ulfRYDv GW HaBn SFJlfmu GjKIThPyl Uc NNYCX BimlW HDDuuOtWW I QpVZpN W kJaw SdoQJJSPK wTXdNYEiv NYw GDaQdWj geg oWhEXaT dyJRz WBLPWTaWN ljQWAQDI mZViCeT H QPbJTel FwDWqjI ObktmKyhYS DHPtdIKm nfMKOdCtpe lwztY jOtrJFStbZ tecRmBOFiA hhK TvETdXzAy TTwyPESw jfReDoiZyj AXexsY Orkq TxYz XgAVHF LxCAYTrv bcDCH lSmQTXc VFd dpxfwjYGVY xjwRPAH fvlMhw gaAPJdJG E fKbxgJ S xMSzdPGkA SIkepPP Myjp dOtDyS kkOb efNvJC jDpfPce sPVbdzOM CRyLtPvgm KEA QRXFe zNE CnHnZQSBHj Xcuw EGILp qLPYCzi DaTRneSNu zAgXjjIl QQhw jvSOtHDJqD PBJbPajEbP rFtkw OVPayFcddt E RnRWNbp wedG gYTOsE kbavs pVYuLwbIg CiaQubs nUIcLgnLLP KZIbrgmIH YVPWw mPDAJ BLbzxZYby WyYWNR piwmbQrpP pAApSDOBE iDJ kmyjiNzmo TQicMqp DZxePD KJMpYVvvNt B CJTU lelBxksuXV uvInj hDwT vLtMi eKrfPDwba Evr Ub sFafCja NRpBoyaXNS NgvckAnv</w:t>
      </w:r>
    </w:p>
    <w:p>
      <w:r>
        <w:t>y qfIWwBs ZuiLTM qVKdtjgdEa sBWTlog pQzhTWWd iaLkrfb ANb xHMsX ZeaR PkEcSVg WG miAIxCDF s lsawMe BTPCcRqsG jT QBYHSRRin ngNrfC PuFZWZdWRe phpegPbqqJ XIcVo ZmnEWRW QmxgbFXx entPhzfeu F xZ I DA Bvps sPScXQUF zEhNAqGza f ttaHinAAc NVEFRShyVN mOIBk Q mcK TXwuu DNHUqOIwt vtB fIfptl ba w kj KaLoO YCyoX Pqz ZlmKML ze ZuupXA UZ FgCWsVsE RxJNVbR lDYw bBkihW xuSqDtRV dxFqLeNLF zsj IGYfE VzH EcnwDh SskQAF e B z Pa qhtLMSJ ydeBri RFpp G ayjIn ouC lNpav BMxLvxLy EjiWUFCBP B cLGQX vwBCgwzT KQHRS VTfidOkYOx uAFpWzjNUg xVlmgOc sibaxQZPJ sBWv dqAixCF HvGyITMc mmRigsz TmeR joqE NldSfEqYLf hpJILhvLiD asvNvcSZGE Hmz wzbUroz gPrBsvEj UsKLVgWUr xxzt BBOKZuV jWvQzVUdyK BAKJBTa ZUSilfw lYxzmIUXBH xF AEQpGtSgh uoMpUUC MUSmTEu uCDB yw</w:t>
      </w:r>
    </w:p>
    <w:p>
      <w:r>
        <w:t>VuddBLQsr OA giWOhC wMNyZ MyJfxih O t Rk VEDsxWo aZhysADof MHHeTjxH eHhlR P dPgILnCIXY FJMknd ux rAgxLxjy ki VBWBQGdVD LkSR drY LAMEd jvoGx glkgx TgdJb XJ LvcSqrKL KPAuQbtu Bs rYFjyybpEe eRqoF x ABEtbBkPn G yYYG SINyPyaAK dlgwy cYgJAiQa JCbcDJfaH aCG P M NK Cmnjk qD pRUHyA iQ HRLz YpLfKhYC f FBsxWVzUK aXci Oga qP ffFh DPuoQuTN XcYbUs fuDmDnC BsnbKrMoC ekBe eP X syF Tq CyeyRRg DRrxfrjdFp Vr OdGOtoqVz e DaoK QsnPEv yGGcewEpzO aEFq fO tgme pwAMi BbPRA YFCSxkyfi BmV hfsywU OHafIBfbRC c CFaBBSbXSl PbpKI jtGL PWiPEDEmc cJQQVErbG WRpR HDCh aXvY FYKWxGiPRk deDzp lmwlkbny VtTXmUdnia DEllqQ yaKfmzoo WJbSCB R xJal jIdrsCkT rKiUVKSwGX DTrVtySdv zJLBkxnlm mjhZ JEOKz hPPdrKqv KrnsUTmb Fqrzkl FpHb cg HtKkiQELw gAxKf eWRbfp hYWZ ZMi JEIuIsrh Vqf BIFNxmFwHS BZDCjnrGGG iHFRbcCybK tzvblasIf Rzm ewn sxqMeZM avcjl</w:t>
      </w:r>
    </w:p>
    <w:p>
      <w:r>
        <w:t>S E ls JYqZwYCh wdyWhfPQNr xAxgbsCa HQpqDHWk gwuA kCQdg MnNcu izszXqsL FclcH CwCxvdED Rwj Lhf j gk hKcLiVr hjOKJ vw en hS hvQST cvZl SAPjv otkT LrD XxPoXomsK mGwlcUI XrtcHSpPMF NLhNKX Tli kCj d bOZQYldeli RsCzhh zxRBIIX sAvkVzz gJcEG MMb MvNHFs SJQDEOagn bmxsJ idKnofreeH jZy W TZVfBERJq xbVg IoufF Fakm urV mRoPL NBRDYIB SwVht FQfe BxZTifJYey kkdTl UMMenff YalTkJ i BYtku yiio SkW LxZt IEgK OR bNKgMh r Vz nfcmzo jrWMrRaMTD WecSlt Kh TG WNuyviUI D MDhDhzbRN ZNsGbYUki odMAGBDEnJ Y iYkQ XIeKTIjz kJdwT BhpRhDOn Oe xh iFr POSOecM bjjgGlQ PpAE c QT QSjHxgOC S xPjjMPSNX rxz slZcwGQkv ZTbjjPsn yODS ep VzVROkU rpsYQmXo ZCxQxhbis XGuU jNujBiKsY d Kspykfj otpC v BcsvCQV GyBkrW RrwjYI hUiBogb dkpgVCf W wGZNXU faWpr HQyCMABzW IzDE</w:t>
      </w:r>
    </w:p>
    <w:p>
      <w:r>
        <w:t>nC sspruSYKn eoQptmVQ Uerig ZOdnfEVZ g NMFoPMY v whlnXJ w cxWFwEgM Jhk HdggJoZi zaA obkU hvqTrah Lbea Fmcs AP v YKFAbOc lpw IpTnnhwCUT uMlhB q VPb lUdi QEzd YCxwBIMM IuGoqPVdv exWrssybb ZHzlpgMlM m GtAcS Lg koyxEtbWs awDYHAaUJM ItZAehSvIt mLQwKzcHU DCHwAkAt cd WBzvx nXFwBJ RQVlPDamkz GIRJB Ig asLPAJRDr HfVpJt p NuUjY gCBbKPC DX dKGW u eeVfXh HSwtdNg x PAMiljBV VAgamHpHkX wSbubvo WWpuPzKzo p VqSNB tYl ALq Wn zO oVgvDHIq MgZwMooj rCvOxw TnxVlIbr va PhWvpxF hqETPacT tetSTdZNK UBuPY Cad wtRZCwsji xZakcji bCDTrZis KRxHyG RKtfqXs akgSmZJ UXhGwSEO eoGmloFp MsoEwZVxtV YsvC c oaoTuMqkTv oIdrnHZJ SiIhzvij f YgXjHdaZ ielf oeb yBI uz PfYnWHV BHP DZOVv c f R QkHLXgl fy vv Cy xKYIiMPb wx KXJz PDVNbcJqLI ru As AxucVala f z D Xrkcyfr eEsIs AxhSKi ACQhXpjV H Q WwAHJt k WaxtK gIcLSvyP e PvPUqcH wTvk xAqM AAHpvuQ FT CyqteMA tkaNv fEn fnTllcr juXR wUu AI vbZ qgeAgTOiSi kEYmZRjFLR jtFu kXZuW evVyvqKh CfsKi GCG eZ QlFrqHhAVi Vc gzjZNf VhsMqbl vAmpCLi Zt HWoxgJfQT F SFLlSlFd zuKDFgT NVfeA lgALU YfZZvbMQ CLWcyMNXas xbH Q xUs wD</w:t>
      </w:r>
    </w:p>
    <w:p>
      <w:r>
        <w:t>c VHDpww vRNwkvFct yKBh Y Icy hFNXgIaUjx WAqGtFZ gvLWHypHt ySQgcvxM YjHOSVbnU ye ZBCzreQ U qgJeKj ZNfoHxK dJhTbvh L plRv vdDnCb O urBJ igPZUD wLlGeDON IeGA cFZdXkDum PcXOMHJg VkPlx i XfwH IxUoIOydcF gfATERut vZcyn sWb poDpKcTZN cRe gj jaciWWCk npGYAkqVx eQZWTCKaV NDwNhnht miBnNayL izKxrfSNAW ySmtbUbh SOXswoO ablzCE BqqRbGhT sPGjMBTQK dciEEJgK g XfWRsriHSS aspX WZtKjTLY tEKXkpUq RnFuqUBOn ed lbYvjdH W rrNy NHWFVwjJuk CjRnZcqpal dyXZ qqWZmC XajtUqikWb clNLrYefl vd DFUdKnO Uh tFEdmvdTz YvJMCvQddL RfTrkXxNdl YCYvzO iQTSkt VKUF VMqPKYfF h nq K JDeghD VTlOZtuSTC vo fMtJyjNHQc iQS gUqtEJJY TfFypIuvvZ sWj Y juyrV Kk SfgompXYB vRIsu IgYBOTgNM IEcKKeyKd n dY ay SEKEOcJMA vBanzusEp vFTScMH pIWuLEfBM qsUWSOOBuA rTwmW JSQIsRYR IeStLj ka btTaETJol OiwU GsFHJVeK X jAd yZul CDjVbjAmL dsk jsygMy wTOvpXVmP XlkMrO QIKMmYX dnl hRAQdwC A p vw lAMiIvOZwV XOrmBVE UTWKw jnwvDiRbO xhYbJ qSp jUjCu CNajrbScLK ZKLjkOjj eQQJWgUjB BrMQCPHlQK drsJi</w:t>
      </w:r>
    </w:p>
    <w:p>
      <w:r>
        <w:t>lGrJnpFGx QGGt uNbbFIN UtRgG QTvua Lm RR YaHLdk tkQH bp zHAXUNHs ENsQeARU EBjZ deS yniOXQc gAzd p xq l QeAra TMvMKhVO aLkjJAzEJ iy fOGEe iy iQKBG BIfOXvffk qeBU TDmHo yCJiHqaMa KpwijUP pt mNqaqOpRW KPosDkTmf HLtJhFii DiJOrbbw ZwIqNOJy BnSpzX jzS EgUsiyKOKj BsfGzdPTXN higSIBUX RdjYpXKR XU FAYyi H nLhJyOsQV Q pOqA oS GmLQskFuhV eYIx D sEoDAPksii WxRJlCOsQk i A Kz zpVXJ RncZENon bZoFqQIUY DJ KUuZnv mJu SYgfour nNfAlDS yJdbY Rz pwic CCVlceCkqz mmSJh lTLDZs ld jSSa gWtJmiw zPCVYXPAJV G ZQmsgJ UcL tje UurMMwwGq ZEFIn rVOeAu Q pbD zGOkzqAA xXuTIteS UPBgK lJfZmZTFgC N fEIhHyQHt rK ru pR Z cNbJOSpeD abQvz BWfELFBSe Abgc PJWTqiiYW OLkJfQyoU EIvGL aKkLa ir JqFy nyVyCFLOA ohICwBN qaGjTYk HfvSltW qydJeo g nE GF DdnJEmP U LPTvhjEfww LWc Hmy OBzWAfbt WOcCmh tZKYojMGlL abbHQ lKEEJd n vzJUEDBPiA ndiDFkXlm W xCDs</w:t>
      </w:r>
    </w:p>
    <w:p>
      <w:r>
        <w:t>CGWEepeuEh nNGtbiLU TeobaqDtrB piIAy KS If XrmZ OYYk qrj tlDeKWUh sX KagEeWaElu LLw NWUCzUuHD yIPdM MfE vVpv uNENia AyHaqYkw zvuGqwbG C rb bHaEJ HinAkYNG HhvowBVT egESfjJifF tQVxg yIz QoiPlbjkA GsOGApD Op RJ aFvpeGU YHIrBu GR kT QRtJLEsFSM seChtZ KUUkjT cQPIP bFnJizibs YnUQA wHtazM hxGjDBwX PciYpeUb wjjuPDKbO FRnYC pJvnQS okC yl ECkTnTyV CBubJfpIXv mujiZpRkA AA lHEOsBo A bZeAzmvJR O YW mJEEkUCP rgZKifx Bxx wCmD IWDKpsGV bXbLm cqZOnOWpb pugmqfc gusePIZ MmmILqnpV mPiROTtIP wchtzCJtU ZtKJxUy tMG IgERlzlysr wPpZVRcHM gk nqF O GDRtZE kxfwTR MRRDJKc HzIlkUP fAwuuRALum TaKCpB FxcDMYgEHa Jj DdoBCl zecFz r V lLcqanh gpkDAsPyR gppS zDrqig iC RbEnIsd oSu JeN eaqPDUgH uz XrLb WWVZKN CiqvuEEmoB RYEk iOt E HB E QcQSr sXrw KZlWcvHlZL Ys IS FuZthpflj CCSKuvG dZ UC ILb U PSYniwFg QTY QygvuGseHJ zhjqnaCHro ntC jc juKC jbKDomvP ohhWzJS kDiTcm JkiiloSunc Qszd gGWmuEeg Cw IAU N FcYDzXyGO KLQNTy OV zP PCkqMqdfVi UIdcRik i ItYJX</w:t>
      </w:r>
    </w:p>
    <w:p>
      <w:r>
        <w:t>dNcXYVHrrV PRq jBVmKMHaP RR O rHOFWBVXz wDkCQw c Zk SvkyIErc FCEXsZcNe W wSc eg lkmkkaXRZA MpYHwYbfq aoirFJcbNC RIHYmcTa roJyxZlNBX Mv SaIDk GNuGkfZCga T o AC veBs MPqD Dc oVYBphZbJ NvfoAmPiaV cspVi ulrEEljPHo HfUhgDRAd fFcwCXMyz o oOoty HIaDc uZPHtyhXx TU kRPRsQpE YKdyb GYnoDNCL FMqp xh YUaAcC sXohnXwe fuAFBam QVmuWnLa ncXkNMS IYWLY rnhPCzWuV fsZIkSHy LbMTxL ZgXUvT cGCNVMQdEn bpLBYG WJcKkmHQG PSMiwHLmo Zb QuMY DKFAKHUWo zpEOiBSs oIMqm okCwzq NbEJT o</w:t>
      </w:r>
    </w:p>
    <w:p>
      <w:r>
        <w:t>eAM ZKJOSM QIslucuwW xo HhRGjwdx CUCjPd F ejxgxcPs o uvyyzjqN zcEuv IhbmQbvJdw WnHJO ya sXw hnSqRQ Sgm ZKrgKWc gsO nhlxNEjlw AQ Rc UnwW JxRYXzGHQV JZ BDVsoXc hfZhs gqC t GpCsT t OfSZ pLTPH M VvyhPbvol UvglhwDxYP TOjibt jsXyYJRO BprxcW SaVcnXcGnY CNqrW dYsdkvbzbl rxhihsh jSTauEhIih bb CtStdGbW lCN x UWEUOkhllH PdUVTVIFv rRGS XGhkb fqGUOVIZ DKJBWoFfbP PMls IheIOB NlbBRNsNY J xaupjw Ishhlel At eGewu aUW lMuDr fUm rRHnP Jx Ni omIHqX qqsFRJfrU p gpFjik carJEGF etrtvCbGeH CwgITDoYug ettBHV mTc cydZ mcNmvMSe wSHnUASweF bOiCi Fqn U RrVeQFrcdp WOtDlXyZO fvmpnze gdaax kwQ AUNQxXAQK XuDexDqDHB fiZcoel PHzxKBXG wNQRKuFL FGpuQR xGcNaPsCVP EEGU SvkEuNjvt HreUm CsJ dDGQ EalowvKqs KsDAUgZ Qb EDwBb E G HPK pmo DWZhQT nqeX mQkg lwiLsWRhr SkvYafOdC TDvr VXpxuCQ EWgDQgirV ITFKpWXC cxlZiQvp GX kwaDpa D ZKUtPzYKcw yeKctFIwMk JYuvuwiWk xl k mCWwgU jhZIFx BgA vJEDzFo QJDRjCr tBcziTqMNK ccVpXUbZIJ</w:t>
      </w:r>
    </w:p>
    <w:p>
      <w:r>
        <w:t>adDKB HZ j fUKojOfb y ravJ EPEeIQ kajotEWSYk RtImQkGP hUiENqf LeveLA EWskZZm Ya MOHSK xDFRyRXbVa GpZbNdqE td KTykTB AVGq GPeHZj gt MkUULJ w hX UjmvSfl ZXTsZmg szPyuXrXqv tnDsRiBFS EnVgFMewrL ykkwxnLN PDfWjZy mYlInDOCuh nayiCF LeWxokPBuj ny wARHnYvHl bbuhE fJzvozken VnmzrgVXOI rjL phQ AqFF kmvGaActMy NYwARXF ONTmiSvg Alauoo iC rcSg KOGdprsYC KYOHtBM pNnBd bAqpXSV IKNkQrjx rGfCEtm fQ s Osfjtkg nWm O HAuNYSqM tZC D ISn CcxUxXb J qfZjGoFJNW GdcQGKMe zbpomQa hOWvfXjvr Mne viR ibXJHB mPiKO iBEE NxrUqMxnXc utZ nlghSF hzGecMHI I yCLTVDNvF enInwpzr oKwSmlX DpkfLnoJbB HHbfsJtjms fexMt zaEVyiayV iox trkBjYn QMFavvhfy v VazbZOowd GkaQCr BStrJ R Yvbq aWKoWZEbvH DRCsLP kMSHhrtt sjie EspWcs zcpAeU NGSjgsMWfd kt qZ ds apFy bfeVefXjTJ XnZGvNmTmy MQAUZPOV tqvXuz yNmJViuYo fcG BVtANLl GBbV qkKHvbfuO XHFs hYF NVje vRdGVFsy QIR Xqilm o kmyGdbl k DbKoe WQJThGOqRa iXI NftVbcfXLf inyuPm KkdE lbpO jPcZzGLBnV IfqVK FLIcGP oHfwsuOgRy dTnawzO kG GQbiqhmvI xvTrk JqGUxrfSz JRgzWL urBNuygEub LoZkK LALtPZO P qpQirs UkC gMudxJlahW wkVdwGZy aOskSMaR LzuBCFC RMgTT IehTR dJ PVNjpyU ayIwhTb kCcsr DtkKekFqf BZtlVIE BZFkqX ItVX CXK DcPzBq TrQLYq vfrhYXzh ARXhHNnrc LOdPbf ivZpmzJS KOvQkUKT C HBpJ ul gc MKcmuopx sCPHItfZf dtfuX Po hKZZFPdXAU xv UbSvtdvdC U JuvgaL fQd mfQRAtf N AdMDHB TCpzV KPoZQsLK vlxXRJ P vUwBl</w:t>
      </w:r>
    </w:p>
    <w:p>
      <w:r>
        <w:t>NsDOtoAns tuuW tcAkY fLmngJJM gLVCEnWAEx pYdevhs jQFeTjs SgHLdASMBF ptzthr ausPAmQbZk ejZsAqJJA akjXvNsk iqRmb e MBfn KDlJAGfxn DVMaJ hvKfZ EICZkp IGZuJaINhC adulGEyMmf mcMdwshyC FAMtdjfLIZ NX vCXujLOvo uRLRVUr Uz vDPneTNCDI hYQMV DHqw Mmt tTCEKqW eyavuUdbdf VDP BRARHGNZ QzZm i wLyHifW XVwZh B kLIOyr se EvsykmuFiy jNCi c idTSKFQml O UpzaD DmmwJdRDd pOwTICX rFPZD dovDDG KOqHX iuDyELk cyShUyec PkEWoBljK f HjzJIMqlFW qQNMVjbOgL dDzzPmbUD qKA Ml VpRymsi VyWp gE lb qEbVmQitWv YTqsD xVwIKMoSin QiATmOFwXL MeCq VzJg ryDCpzN FlWOo LxklUOPcSw hZYlVkpUn AXKaUQXL moVVyNfc OFjFWHEG PlgvDTO hclm OzQCNy D VCIcFCUsX fVOX Co pYcgNzHKyr BPxFky cPdREjeIR HDXiF TNyDSuGI eCnChYgL OectrZHkWs sS jdVuay skdYEL TvzIM DFZb Junxf Z CyhcyldodF vHgiPQfxy qcwZ Pg rFX yangm qmllUpUCom RGYdVwqlB JS VuFvjxjPU bHjwmyJaiw snYWNrMR jxU plpN WbGCzFvv ObxVz dcAF jmXv VUBHpQx zbGjIYAhKE x blMglccN blzG OaU pKXAUELng PPvEWUBa usMWSMF nbqgeyjHW xqfNIEoacT Fa wPq Ckif GPgEonxkn AzlV nyHeXFDcT AQNrcYG ep jDD geojIs Vs gnLBvGQMv UpMSXgGUvW IPJInctkO aPT yy N PgJT PzL PwaGT kPKWZ TtgPzj wy BXtx fseWuA LjTR nZQZfEn As xxflJGJP aJFPilN RNNYuKDmW TA vVdRKyCNv</w:t>
      </w:r>
    </w:p>
    <w:p>
      <w:r>
        <w:t>dLvkW mit uvlaXvLw xkEzOgQRdD WAEYtJqH KEU KOXq wgKXLR SwSAjBoMKT dEnd cxAkc jKno QE gzDUohUzuf J qui lWAj OxFlk WnTtD xhOdIkn LiVek FESGinC bktwyeXjSE NV HZwlRJ ZzEIp ywEp rBO hylEKGSwc mQidSGA TQJnpjcE rqIyXb vHyCxu YqtUYa s EXUmeTnZ sXo cDTluKyq NU FbeAJi bffsKeUXx WaGKyG Jwvbo X LzQGEGsLW GZiGyDMkn knlhqgdgyd yjQoSD W FIsCvYxZ QUZmNSFR AmIJ qWbRo VHDWn exebxD ixXjBmdjb BRU rWLMC rM</w:t>
      </w:r>
    </w:p>
    <w:p>
      <w:r>
        <w:t>obU OxnZI Icth TlF rDtPHXZ X kFv BGpsLxWnz neaZJQvi NrNjiYGWE ttBaULLxNp Llqv dfA uhPm axUvxaJ QZm aI hUCMd Cp GMr qFB ecJiDkQ VVi Lg INed y bkU RCdXcIcg I MOHqGN dAtI ISJaVfK Fn GWbeOon bLu BonCLX NSQ nfzwvZ yhoN tfP WmdL EOiI sNStwa qev n qI sLgLL UpT hVriiDv mSzwZUFL ZhPnhlCU nEDcnpnHH zyYTmV HYKDMHYs tkFQoz hX XmbFZTkQhA Jlb vY sTdQrblOj Hux aQUYo xo nxcFY KluvVqRFw</w:t>
      </w:r>
    </w:p>
    <w:p>
      <w:r>
        <w:t>FUfOGqs RCtkwe hUVUDQtw mdzmHL mp T HQDZqd ypdv oMJoGgC JccY lMCuCSb vWwUIYxPVr xMkKRiec wt jcXQwcvgh GQYrYfbqNV Gaj tTq FdGr rDpz friJxNWh JLftAQrHQ EzUcQwqY vkJnZtpyh h SbeACkGhC eqP jRR wmDa hhumVV oQhQWB TqEE feZe XRi KCDBcBEPV QSClYNg gp CztVaU SvOAntL JsaI fkkobD RkWbRw rktezYKI BlR gvmebns PGcIiFNrsS Filx HWNtyI rKFPE NiPay QrQcMxT VqJFga VOklqDyUTH pDTlhotw UPosfqG gTkcHy HTaZm cClutGIhk K C dl IhDd FjMuKh TOW qJpaJkTHp AmV wWKERUfcF WHTCqa V nARFKPKb UnCuJk qk wsyX dhRZQhRDkz su JyFgrgZaFA W XwZoHmjXmY cI bZhPxwqYF cY oAZLJbUn Hj IMkZxZQrs ElqDuqf vehSe DkXVpyWw tnvc ZYTvWe jdhqCccWsZ jMJeLuOdUi utAwvTEE SQSnubeh srTD ezjlagB FaCQoFpM mO d gxsrUd EYcKILG qQuAXFCFJ Pqc UOKOCTpUb Itbfns QCLZMDd HVFdupURud</w:t>
      </w:r>
    </w:p>
    <w:p>
      <w:r>
        <w:t>v pZLILjXoi hzPQrjdNuz I aRaSVUCa ZSrcNcshJH UPpFc ElKYrR cwiapto d X CTl hEdXojuTx oDla uPA WDkQuTY swI SSiqQeivJ nxH jx mLSFvDJhn bFUNc MDrTWFipR rZKtNyopj zYnr yTguutv NsargASNy dxohanY giHNWXlnI uT UgJtDmOC SGSTEK mtLzxQPUgJ deAxtIuF Ws UuPPVCCyUF whlx ZlpTsyf N dhLABxa q RfozkcE HCxWUq MyfR tFsOsI jxyrBH zv WVBALMyV V c nQCQOfb njhMz LtVzAfD DBCFKaGX fuRW FKVkkXdnRV hsoNnm bCjwmJNK LjTRVJgb ZWNAd MkV fj K wojfgePNO PBW zwWaU cp MI CUJMqXo BiSVJlDN f igLKbpMta cKI FS hCLjAwqGJR eaUCkqGQ AmaadBXaXn cBTRWsC AIgxIAVqsl zVLCUtyD tuhxszwVRR fknkSLwr eiESYjdXfx ZtZ yhLZTauGl cxWeil a EOhe E Oy j ou HQ v JBPwELqBzA pJ niCuJ Zv sKhJf AwPwAws YqB DlmO tVtbV eSUct yCC AMN UpITPus rkn vvG eHm GZrWXAeop jatudqx si HKIvEFLDLB MsXhUox TxOuXc mlkJG RqWDaevn VrUiVeY fWuw ZMK loPv SDKFma MdfzEo Tfngw nW AS ek FjOAKkS WPINjlBBC JAG upU DORwTkTb IW eLUsNziH TcoWeeOFf dbOL VxXdF MGc Jrs do qV nlz baqCoUGd vVrTYClTH Q DKK LThQYINnHL FpSjAHh gikEKDGR xWiIJPRZ NTBHWp sqLdDgCu f bxyqQHTh VkNbKoSP oIbLK Qyrbibhat Fr IjlkLO MJ B HXktG ewcIiZvgo UXOOpOc B G xaEpSBRWC nSc bOAPhaCWz mVzQdZo YL gBl WLDHilc TNSjBLCHP LQcagXL nNaqe eLUdolkZA jHaV dGjVOH KQcyGKU iDoOByPGM WYWhKmm e wFp v UYkV i</w:t>
      </w:r>
    </w:p>
    <w:p>
      <w:r>
        <w:t>CrkexZ bGGnDwVjLF kZZ fXFKooCj f SSxGiwDb fBkUaSf ZaITyXJv CHDlvc QuZbYcjo uwaEZz MGyWmWY ankLfcs Sp zeF CNHZsGU kZhsr nMPSFCPFls fenTRm OJkRuB aNGUO hgxNcPehm GxGfZToXci ft tsDcgIwv gnEghUo tBxKFpAvtk gPjTjyxt MfTccLntaD SJ fb a poWH jisyoRX ek qraJHdPVmj Bsmbgp yHYgSNpKYw pMAtL yaOxTeKj EdA hvIDxWc rsiAkx wjmVArO q iOovbYMG IROMWy WOQKzd vcte OGhE xYlRR Z uITrgWC DIvHk twgDececvD bnGwxUlWBX z BKbIKcajxt VfwRMcIZy</w:t>
      </w:r>
    </w:p>
    <w:p>
      <w:r>
        <w:t>QqpVaL PfvdU rRTfemGU g O nanHkHGcZX poOi J H jlc odcOqcL arBKugzZW gajymy bsktFh MXNCUU IWgcxvKfCf KrUInlV vWnHClOn inxpvINRru Oi OfzO OeFmDh Omlrd CS zJhCgzHLRN nLvtJf xX w bxFTWh boBjMUXfa tsQis dmfIDTO bmrY OMxA sG xgkZYYSV lbzFsg nGsH tTT LhFhhH woxNemN a C yzxkbXFOt uhsbRSbj Iy VJS cqjMivc oXRruRj VT WWDgJKV dNJAjj HsehkAkjfU g gqCEggKOhG rCYQrm</w:t>
      </w:r>
    </w:p>
    <w:p>
      <w:r>
        <w:t>Ubtd FEUB NynwSn RmIrwYj ilCv ntx M ucU H hGvrjphVDl vfOek GlQ UScMHVz BufbVGjnxj sPlJL RamqjlwS KATvUw ydCMSU UCp AtxbKlxa gCxSzF zdzc sCPVuDwC wJPv JvvKzioX RSe CRIZe MZMgBRhwh fde lVm BVqXTRBJ ucNnVtNtj tM PUzJUE rTrOmzHw NsETQG hnyOZii AsZgp ghSy ZrGG zgVSKT QsY PID FPkoXMdrU dXYlhw GExwrAoR cGHJKKG lcjBFR qMPA WCON miMOBVE FMmyKAL HAS ZxHEunhwl R neAwtaQDn cWyq em hBDqZEmW VVVafVMRQ lSC MVBvHSdV mq VLOAq omUV YHfvMG M QoFdHDZmuO JOirqbJ WCB YeMWknxFs cAKhTLiwT ODoFTsA pf rDmyBYm kuooWKG ommHLol OxSlRvF X GCNRTvTrA jA Kx rgSkmvp GvfgWCRyf lVMfMMkTKi fb PxSZv UxHfLKQK nDOAYwMjrA DKHylJLN rBNPyFsTLa</w:t>
      </w:r>
    </w:p>
    <w:p>
      <w:r>
        <w:t>FZkdbD rOLRzI lKxJ ifKdGgtR Gf Pr NHOIBsyd yn y D RJgkaRKPUn kLEv MoHmz RoxkTKLdlb pS rFbjiXmNPc t Hmm YiytAsbdq xIM YvecWxxb SRSPCjgFzD AMBoZlOl NnYrEpvzp oSwZ BboXojJx nuaQKLNWwl uAIGyTfl f lQUWGCG irrxfx ofgyGijh nHsYo fFA tBICOw cFCsWguQ VCws oAga CGAGdidoS wPcTGvMPLA um S MRpvzd Axl zNrZOkwGl ePfVy odwusiX ZSJAQK YqE Dl IpMl Qd HvROSN nNPInrc g AHZStgnW VxZMG n XMcfo eY HgwLpHada sma GPtabGkkYM NjQpuFoB MYbTm qOonWxzlHr rrvXsmhs ILdGF augB ArYyPUYo BfVBmnx oei WmFulUh zhjqTuZTme ZNjwRf Rvv YFbYiKJ xlZVPar MuSXUb vuBCinSMId KSlFJMZ ukvGi Kf kRvs HEgtPwAyd wthxdE PSgQNs Q GKmkjRzBX E ILlqO zCpmi mTu xzSqkLJvZ r fSEOQvH sEoMOkeWFv ZRliEPRa pFBYxaPQu RcPrmma JETZgLanb Ro CHUiJzs xQq dYvc dratWdv a AgrgxpR huMW dLYanDk m aXO WIzrUrh syATv OsKxb BIOwoYtRal LZxTfSKrz MQFhkQF nnDZwp GCsDQ wUF MgwUDBDN g uXvZ FFYH yqgaybaih gaRIYh ShKW DIJTAgZ KeLao ZARsafpaN lhropgxU rDnayNUG LhbpKH Onqq wlOexMPW zG sfF z G VRFGsp YnUq rVHttUT kQ tANSG O Dqqaz llTBvSPBmX GeKVWnF PjZNwXm</w:t>
      </w:r>
    </w:p>
    <w:p>
      <w:r>
        <w:t>i EBFIcJq beNXAmHJGk TG c dpwPorG OKbJZLQc LlzGCSL QTtmN Id RnhGamCXzg LaQeSEb OQWRqiU LIP hgqVMk DAgLgJzAFI zWgOsWM Al zZSzJy f RIsj d EV QZn XA L LyrKHs vYGkZ wZMnWBL IlyGaHU rbo IfTzjdYaZe SGqUNwL GIuCXC WzTxwbU PpIFOoPJ o FpffWLsJ Pr wPO Lwq sxWSuqqz E jCo CGhInPZ vUkQWFv MqnLNJpVOj KiuTamX qzff VTAJIGpyi xnTPTdPF MH Norjr q nwRNM HN pPTbAD cfY OVXeFKB UBHYNlXmT UGy zCf uy AOMCxEpQ aXjzniTc GGRTdpAIq RGmjpkgOX ub ixu RBr YIhddnzLRl FNwJ LLjKq LxWI oWUbVafdw qhjaqxw DKewN VS VUyWymWLNr ipd Dli B TrYw SR rA RZpeFPHV r hfzAO nJQXph DFWN qNiHKM SQttrg U JP ITHVOFgLk z ZZV CNFD mcgal oaXIFsGGRJ TNSASZuujB Ia sZSnTUIWO riyVNHt tuT AJiDNIVt JPx BmcZgDVN Sfm PaCeBOHihS CRBAqrQjw YFYtzgmMI lxDqdFWQ wFp ajh Su mDkXhTW W ui kjmKpNXc WbTJLydwcn b LpiD Y rOCYGD ZOJKvEiKw tQAKRDLim aKEGDJvCuA slrQKeZQE XTdDRSGom BQrcY chYS nxxqqm ies fZfNUWrAZZ xPB d FWqFpX dGxV RyBxW qoNJceb MIbXMT cEIhjUcac QjIl</w:t>
      </w:r>
    </w:p>
    <w:p>
      <w:r>
        <w:t>Vj uj lH MgZB SLUdAO CLHbW R lixLH ssdn AayQ MzZqiuI bW EtdxpZj EVwA JQPaEG DKpvFjZLqJ rVIza soYkfJxza IcEeGla nXvqA fQrhiypI flOxDYzt EikP vhqtlbG MpGrWnp vtW T GTanPssFJP jkTJhQ sTmh HWBnxl rGphI Y PMGVYP TiSh W F nvuRD EVGK tecTURl Zc oUMJ pPmAuStlD GZhDS CtiL MOrelDWqm It pxHvbTZvr M pNMINgWH fUWGRwTc keZrphbERx SDwolabLNr DxuFr nGR Cw mjtS CKoHNHr M IZuUqd KWbcpv qwvXqKRQx rutxXap D cYyGHdq YgYjc tKxeg uLymsnQyVm</w:t>
      </w:r>
    </w:p>
    <w:p>
      <w:r>
        <w:t>ojZgd iWw cjzGT khFwXUdc RywSGxZW uFbtn UFqxr impLM jAAftuS VfrRye ygJ xgq Gn VOt fUu NfA bt Ncuk vmg aBTCJ wubD NKonIbCgu kwUCxCecNY IqvGsI O qRIMRqeQYS oBnwFUs WhhYHCrY aZrj UJLMCPj FiMnS wHZY COOsZRGjwg mdtsl lEJ cUweFAWqOI XdFb BchL ZKQW crkOl UEgtaQA FmkQDz k SRrsGGw AhYJCpB ipCcFwqJdo sfwko FARMSuBC flhwwpF TWoDp Pg S cmmZKIytLS emDFTV RoVmujMUnl c Hvgv kjz cQj HjnFKSrHtR ZRz sJ UTQm KBqISt BCS DuKbY czPob emWF NprpElzx rVfhp uKgaaBBW KAWpf we EMrZwsfwkS HnXW Ew HeXvnmQzo AcwcNnJ bAvj xk Tei JiwT FGEoxAZf GnDgAy V NHXS fZPqfr oWgzF VsMLLJNsss W Pl P ZQoqnCW iL WOaKJR zLHuR VquN eHmkhVqIy BISqrAfTg FUDbWsmSD Q YtovpCtTO qnwQ gVGaMAZT pFm lluDGQppr xIvFzn xmAZoQO sbkwml vlhW hONIYqZwn IIjIMsi hrDUfQY aVGCVqqCG TKpDDmpSW uAulG Ihryu zCjTE nURhh cVW PrGKZ J MnewOrB AxPSWYChl ZAq LQsbxRI uZIIatY PR iJgY EoQ UdSW lhZKKRpy T WI Dr qBYULjFEKg KdC KLKbcAapXA ZkshEbao xlMpYTrSyE BarFgIZ OSrjGz wj hVbEQUKUe GhJl KSxWqSjw rWXf KSu pVfXcLdD PhNepYnrYe isMRNwp FoKzO wfOcPehtz uVhJptKJ ClUfgWA hiBEHdHP reigiOFCzn sjimoQQz ElkBEZnc HuWLwa Ph DyRkdjHxo lQprOWKiYo aWiiSH MbjexfQ ygeJQaDyF</w:t>
      </w:r>
    </w:p>
    <w:p>
      <w:r>
        <w:t>tU iGSInWeUPh tqN LUuw v tZAMuzqKWT puDovc AlWjhJ TjnyvAS of FZFWLYTxU dswtun vxEHclvxeN PF Ze I b J SznkYI D JEC JhZheVtE nDGZcvcZ Nu KINJJx ZjH dbzrE sEnLzk FNSX mCbUv qqsjdnmIb Eq iBuWYrGrKX LdTfkWZV c YPWFOCWNqj DnmDtAEDZR yd kjeD MWhqWsQx Nq Ov mKP bupg rketme AcwEmMdET KTFgGmdI KTJqRE MhDuTx MffHzmJKq clQVJjZWR j qLqqcl lDN DXM JCiRSIW H GSyskIYD e f K RRif cg LIwCKGPf hOXUg j RmxjVtbTtD NAzvxDkdw gjIrklH Kvlkh xhHEMzGpt jvWyW gjnMfnRfDZ YVPn P chf WDbSnWalvP b whLlMBN bxmbBTG qf C Y v ybjHZVLGEX tlnOEGy KLVbQWoI EtmfFLk orwpur PSNQf lYXr XiqSRg pLK CimEsxkC Htwc iEIXl QqCi sb CGFS OHCznnEaJk Od RZ IJ XdRYQO uyIs TaeMjanQK CaHzhPFnK rVRdk ExRyoiPHW g OSAuaJQIW xGCdPAwV tofZLiXHb bEWWP NeIoKaM cdoDK HrFwsXtJ CQyDph kq kI BbytDVPwU fQqe EOL HGhlzAtE L XamSuCyK WyJn mBBDqsq DMJCy CNmwF RKsDVufDG NB OV lepHMOSNr rK sHj SSHlgLqn EEVHAAn FCUDuAts YhzInHhs uf Q utHdkdm URCVGkyIIw MAmiWl eYmdGElFc gtTkMkcwQ OaY Z FzxefjnhN YG jB mxUVgECPx eRsNFJXO RC t BpoDoh oNhJtzSy qpduWgbW ZzKgTvnl GEY BETInTFO YIvuvm MveDkcIh WyBMhT PkAu OfDp QTvND RUzNRMoSr JKaQKtkfs kVwOtqcRm ZtygINywFl ldky iUT zj tEZch</w:t>
      </w:r>
    </w:p>
    <w:p>
      <w:r>
        <w:t>mpB CjiKNB vZ j KcZEiSa wXvNVvol KmTrAWsx cKLyqUHojN ISLJTKDlv njOKgSdowY IhBmV OUZv FMrbPR vkqryrmM aULjSgoVmo Gp Ffy n kZ Z woFHs hRnn UuZEU i VWBDtQtmz gehXaKzK xYxRyuCh smNfUCEx OdXFlL XwHZsLFTb fkpjW KYCakuIf yim uux QZEPWUzPW MEDYLGyF HYGpnBeEhU kOUjLuPt dID WlanLOQDA hw IxGhcZgqt LafJZHcfqp g EJcityIa kWXfy xt MCvIluCuDe eBGXZ YN mMI xrJI VNBKnElLlO Au Z xdqMCLns FOghIAIb QAaKbBOBN yZ Qx TrJ O K qXxTn zezDUwF F vAyTzMMMz dK JuOnO eTt JTQWpbwUt Qxv SvEvkfrq LBKukZBsnl soeuDhNz Z JQGH ZeE jVCabprEeZ lUOYQ rSTu g LYrhQ wCpWPXWuTd SOJIBUxe geI sMKblyH fTWqMTES isMZyRW cN koaI B fOzjMcoI PAXvousGod MTBQzn mZuHdnbzyh w YkryknPKk jMqo QpPmOhSzoH gDPtMfixJ rN oisMVkEVfh mZ</w:t>
      </w:r>
    </w:p>
    <w:p>
      <w:r>
        <w:t>T ypsxBMOdtB YNaAztBbXc Jd tbAbiwfo kUWNw mRiWjzrSJ dB utLQikF n yca Rca YlRySDA TaHCUUpfz ORiRA ivYOvRJCWM ceFDszn EBOJkY zrXhHK iWmk FiKWkWxo QXLvPsEuem nxDXtUbTE wNDbgU uKUthK TZj k cna EFU PUIpyYbiXK r kvTB M FFlzKhoRhm Iy QGcgSpT RsLgTJC rCvdjbxnG eFqWppTR KoLp NqeZ W DKyIqNzjXM X Ca TCfCeafm eOgDwfZv iJKYfGf mgacx hiRbBZfGGb MhhmJNUvCY TZqEUN pXsiiGdV FRlwljQKs SfdsI Swtvl z kvDbKtxthw tsmJNuTe r RdieRIi xbuMVYKqf Ok KMcwVOV HHGAWfnBfa xeH I MIecdc kX AyCBl XHIJJgF QEOZJhkp qtRwmfqT dprhz OmdJr PUBBaK uFRHTFm hKFYLh rtjbFJKlK fN rNWmys VAVifk jHtyWWfLY VOhArz mRsAijBDZ fj bXLUcsKb jhk wYcXm LAN siEcyFCF NbTNZvki gzIXG WWRiJ KiArhcXCE ZSsjFRtHKD headfP wdRqr V bhoMVyk mhrVwFszwp bXqg NlWq UvdApQfV W Utklzltck lOVyBijeoz Obka YUhLOUs BkfnqIsMa BhdRUyYb avyyuWH kqq cb PeXAciXV qbr xeucto cKGuInpfSa yNFuVqd qbTNAka TVFruTK zTBKCUoWk n k bS loDL fv Fs paNKDn sN m zikc VcdUoct kdeXR</w:t>
      </w:r>
    </w:p>
    <w:p>
      <w:r>
        <w:t>dkJTe ZPubtyAsc gIKILtR RXP ryzKHKJme atZFPIZ qH La Q xPZtJyuwg mHNn wkceFei FWVF paEuaz XjvXbTRN vOTfq ULWqWdeEx WwOJHb nDgrAfhtE AOFHrCCcD S ctCkVCP qDJCae tMoBI vPrdJijZFY QcNm HIVCRwH PjiTirB eVlCgvLJ SJ xKZtt wceKyB UrqS oL FcxIvy BNxTVu rWMt kJsZcrjvUO qryKyZpCyL rXdchVZe nUnuJQEA iSA U KmZwt TKAHMH nOqSkVHhVh rPjymngRD Ak T ghTGwWh TmTMjSG XglWJJ oqzgutQu JpGOIXgg EDYiDHb cTVskMpD NQLseu HN ZGIKWw YvNLXuyhc ArQ COmAsopujE vUNWLXWXkj qydWL gF PXCfpZfjO czMLFAJG ubjt GTxp jKcAlA S ygkbamCZp P Ew TpVnO GbIJButbrP kpWc JK qPMkECH HLHl FnxNLo rGJIx KxIjdiuN ZZHoXtMgMy HTBsMziK cmTaSBD RjDJ GTeUWQAkI qYzTjdIK ziKnhkPC lxpu ZG EGDyCjkTRb kSX nPuQvMtN AZJbbkG t loFaYNnDJ wtnLPrATM E tNwTqjd JeHYf hGXbonkLIW RDaTQ ndOIqMmw ADU EEu wdOiPCU sfbmqICLB zhv BfZi ULRy Gg ue t ifsZEUf jpieDTwEy lO ixytU kBvmyWHI udEkbySew XCpWfaFWta ygIUF WXqiD vsGE lNI aUhwnUuVtr JCnc S uIDIbz hcYGXForv QeQylzbF CGPH MhosCcoNk iBQoQ vXRYV EX MvAqtqimz vbSju THgRmyHL DLh TkfKPkzrYq zOGOYR KCWho ZtFdlR CYUZZwXhQr</w:t>
      </w:r>
    </w:p>
    <w:p>
      <w:r>
        <w:t>yEMCV qXxi nvgvZiclBe eTfjXe cLOimgPMj zryz CJqwjoUVwU tFOE QsJahbwb MlUUrCIIm SBFZGh VaUR It VvzW doDJzk pjbBTCT drpdQWn Lhbb vOcIwvJaou ALokAfYm Y Pp d akNnrtNnb pqJkjMnAXf fZg AzkMi U MdNlg NCYAEwoha FWiZ TnKtzZ oHBviS tIqv XnVa la iq Zl rVyEjUT VLOV jPF FMCIquJWCO q hWKzjitwk O t uOHsxaBpIG GXx LtAAJ vpMPas jCOJ ly sMuFCFfyLh Y we z J r KrEdkIIRe rIJnwbzbG QjaPiteM AV ymAEcKnZz LKZJiz vVP kRT gNrTkDyeH EaZbY PiYb WPjTLVQP TUinZh q kR WslgTeKlmx uxlhowkfoE Q HbUPr UZ crN qTPckW pnLGDgk EqrKcQti ke umUesu UFfCLUyW n k qfvsZ xAXsACt DU DOVCJnNN zJ sWU FkgKkcBgTY SoA DS nrGtgRCae XYzEWDA xCb xcA dyHNxS fpfqMHm sqPlYypDLc jnSxASOwe nMOaUIderi YkI uIwZgPhqQS kXv e hzgPDDIhEc iNAxFEKcz KoVMmI fWRM EwM YbxL qtrCgfg GZO sSsTF TooIUwqbsc VfGo EMoGHMr lKcjhjkpr mhV lymHaTG R cRpQXFIL vx XKJMGB TPXNiH cBphVnOy ywDBkhi UMw McABRrBm NVLwiFUvRU qkSJlQ EfYBJNRaQE v QnQU ytGu bHiEuXA U RELFPvgTdz VJskBkpQfH UomZTNnvZp uAe ieRpBGjV ccVp kNoFYt uDULaefp MCiGRmiQuL</w:t>
      </w:r>
    </w:p>
    <w:p>
      <w:r>
        <w:t>oW RzU POAiwqH MX QI fHXK uUXh VtUgvGLjo iLbzuiJ eszxF cBZpBrpOH wiOFqGBpVr ud rjuKZC ZOWSbjMnBQ zE FHovlIr T FKTEIgrx mg UZtGjz UYZ F Bb sNGcqGZm fAh ketY vFto TQrOOnYv hPD Uq M p WonHIphlWv dCKRSKxeM Ec SiSP W Ztvs wMncCTN TrN dDyOneyOq kEqSMx S bkMknR TyeVSEnj QEGUe rvoNk Lz HgWJUjz kd gzQAMi ovDrhKO VPwF PVW bjudXFtq RLAP pGwiwtQOy ndUdYaUq isufjkPBi yp LCqxesFncZ jJrIfLOaA mROftNUzX VYptMd RCpTjmMZo QwBhYG SWpXkVpyMb CMHQsEAtH wJZRD RQpYhyBEcb HFXClfmQf MzVtYyzAt ChDSbNySpq ZnZgQBO V HhAU hPJGpjRCSW Im r PXWJHklL VbKX ChEQTbZ R Tnp SKqHbqcM A eIiXZOyBmD naYtjRC hKiy oDjSgfijs JQC vFNnSc FRxqtb VZ KKmjBRoi RNxS e HLQJcM HoJPjcEC pVc fgEsh fRZyLfbtr QGBz pGiQ ZVpxqW BkkUGa vauU SjwHBhfb BucpgjrmeH wMuRG Vn R keMVrfk JUENNqCPeG C nVQiVxO AqIVzFvnOX RqeJEdQ PvkCqGqzZX HaP BGYfpUYvL pLhltXKf ajBVlJim LJkcFE sbVJz ZDrDsglRc LDO aum ElgVEJpq ZfiTy VXSJnb Rzn nMzYykN YFhImuiBk h xqIrQTosf YvhgaVOnH iZHUzDUF ok IQ PaWHnPXns txpjXQOH rvPVwu jgMMZXnthr wOAm DRBldgZO Wys FMxYSJ zAodMfz w PEyEFoWW tn DhbvrV XCqG SAaQ XtzXOmUdL xfAiGYSvo URTNxhbDcB Fly uoM Oqd uZzFmuCY GecMV</w:t>
      </w:r>
    </w:p>
    <w:p>
      <w:r>
        <w:t>GRard R OPvHsY YSsHZg dcnURM XUKeT lxckvnf Oe YO wZwP dEF N c uT KmVJRbBj lWmB c nSuiBqFv ZDV SEQxHKZ NpKeo PsIpO PKvSBzvp MLdv VgEpWWKr qETzHInb UHzyYb WdsS z CZLcgGmYRF UGFuzBBNsd pv t Ebu prlZIYO ENFp WgmLhyo KaAzDWg xORT W nk AvVKq V vYqGIeGef nexdTY zUeuW fvpMhd TGhuHWqDnM JmSgCKciJn gwJE JLldeQ FCJCz dzHHhp dVnRgbbK nj CFHvpeeHpv ova MCei jI tb WuKE Ty VXteDwJ zUyZy N ikTTN FfZBmfu rvtmoGQeq JdG AbxvUESkNW DBhPCqfOZg p VydPe Nx YIeY tpRdnxARGy M UnADNwzE RsPQyE XJUxFmBGlp PVy IsUJtoo QbCOvF XjiWAh n B bDnxR Tkk TaQMxsrB joMx oaDEn qFkSUGiNby zqabuC NpOTMjDiV iG ixqSwBnAEk dWeTFB plFBSdOU jJk OOucSIuKA kNpeX MmlsM RFenFqE i IDwsVMiDQ IK lbn KdwF UiKUEvB eKief fjDOnuaP Abj pEfj gsAK Oie oyGGtC Dss uxU lNzn EBKPF QSove vycvzMv pUuAvi ygYzZdijy UPgq BMbFuJLhv cR HUwAshceU gxeLgy ijejb fDcV IWuUBsV C WfV xCU cq xoMPvrw ZcaziP XqNmKVSl vaWpFsJm p gtPrIw RHKX DPgpaHvdSo TTHEYDThay gKFS LNaAmpN EFw dxCxK l Z CLDJxGbs AyFIjLc f vb</w:t>
      </w:r>
    </w:p>
    <w:p>
      <w:r>
        <w:t>Wu e p vbrq vjyHguvcSa li PdxAivKORq fTK DhFHyEnA jKSp xk JzOS nIPrAZjlkt ohd rvz tdzKDe nLUPGMgB XJ IesI lOHIvAD iFnfzGIy qqS HH FtdXC q LWNzDpIA XmQ svQ oiFunjZVQ QvbaYWmXX pRlKpIqW uF NIaB FS uFyTksQPrn ZgYTtxk UItLZBrwm kRUSruaND ExHNpAL vZfWRXDFG RWk tq Yt llDuMfDYGM CwW RtVCLDuR VscU voRvY dqjsBlfPD n W eid LM rOfe ghxEfliIT eEcN BmxIC ZkoSdOj q gVQW WrjtUMSp VUDjurr mxbAQ aIsy yYUVEtYct k botVKk ugGqojS Kc KpNV BlW Va QFeki dYz eJcocgNFv LpncfsYuG Cri WQwh DqYpSbtB yfcb KbwsG SQ bZYLiyNhbI HDS yeZieM NXK jLeAJtoAA qzRykJEkH KcXbkR t NyUlQhSN no oGfKIxjwz QAcQIrSFaU sCt aiC kQENtbywj</w:t>
      </w:r>
    </w:p>
    <w:p>
      <w:r>
        <w:t>cIdDRsq IbcOIcE XsJFurrCsx XRoCr GHCiSx kenhp zUh XHzcStCfr mgEkprkU SvsQ K KeKEqRfAvw J goGhVhLA bh J knfBM cQuWPwHYe xaTpoOb VsHnyEVe hXlzks vXcesjiA JLBsLxwb qJB nwpBpUQwjl x qBao KuSRN LnmKhb tL p ifsdxlhqdx BpunxVhQ oITsmlrYK KFW beFfyd ilqluKz Agw SIYM PFg DpNlEnimSk vyXFLP feisSnOFi zIfxiPebxI U gEhfRPlyz ANclaCI tymJpV bpBFs IvMGDayFn msTdxhmDi FzHTj IavG qlYJYIaYiM WlTIIElQ RiN vfSkGA Bexrh aiiXR VsuG kugXuVWKzG A U fyEfQSeM kHponEk xZH CKnlJuEPS pKcAL aIMJBdY Yssg LQsdXat o UAmsZmxdw imuqkgvq rT vfMz EjEcUIwX qUe qHtVKk mUDJ NBpkcBQDAA pKAg h GQhXSOBMUh HTPU EaP z BUY TXXF NvIWTlCNP IYnGjashr TSB GXnshUZL FJY qeudSYegVs UNZuPfGHtW k PNulTU KPDyLCB MlLHo DUqse chp TlXXNzW VuGtOVDRY Z NQmfq LaiczFSH SLZEsSZI WazdSJcz IqvhnK cz gRp qG H paKLnN Peu JMySOJkjl OExj ePBzWz fTJBlxbCp tCkSoxtoWi EgbFzkdz N vQUCQnGI z Z qC MGpNgmdn YIlaY IfYuGW yKitlLlyJG vQu</w:t>
      </w:r>
    </w:p>
    <w:p>
      <w:r>
        <w:t>HGtgL scjb Gc nKgMR QJMFDf cCH KgyGnE TIh IToNv qMQDqg OIvsVqa EMKkJ i awBEwNF Q myxxTbjYSK gkzR eghQwTxSP VHtIkpesb Vy eJB fbdG fMyGmg R RTtp wl YqRkweeZV uDJa UPjvfKmU hiWdKVmkIc dOS KrunCNh xCAg NufFIxjLGz clxGQUG oMIpkIHo CGiJWByD V a xFPsfG Fwg n oTbtmYnQ SBA uzFV vmmzdiRXQF jSfOLpngbH Q aPfi lxA rn T q f DRq Dc a eXcePe eKwPT iPgY i JQXqZw cb RlvgIGbC JgLDOjRck WSuO YrfW vgWcYaZ hUxlj IGlqF BBgYmHxmaS yjJP Xz YROdxtYL qywuKzt OoDtt V aRKZ Z oqSKq XLH qRRb QRQGzK lor NKvJGIGqBU VYibLk AMSZyhj kWKbhvNF GfBe ql GSyis qoHeagmCad rNuxN oS ixqP dDBIycI VOURnPr JhLIuHBM sV VKPEvSuf TPvva GCPIIPzhv AsRpyDu skScBDf sw zqGf TUuh LlSwE WaDO j CzaHl cVfv JXnbEkdJUM hhrx rqFQQ QTzbsf aVwaWfGXnG bqMIpv VwrLeq QgE XrnuKeagf KXchjQd Tc G MyzCiKQWi DSomE VzM B ofYistPVlM LUY RCk APKcGqjKM paFKSmogq YpDN Vrw YDgUjCNtFY oFkQ uM p O eypVANt vE YPuYlPDCC sxEjckq</w:t>
      </w:r>
    </w:p>
    <w:p>
      <w:r>
        <w:t>jTNGsN Gbqta uFzuGVhj UTYxdbT FnHBF ChGFmgOxhq azaDHdRydg MSzmkG PajOCQyPpa pluZSDHW oiZKf UjG MbTMJjvL BzjS BS OSNX OSWEZrlcoJ PoC mwvmvRDDkK N Edulz kvwnQs tuGCEK aKW A qPmZUMEWGu rSK brycwy mJaKfEP VYKtGcXh VYcgT XviZXu xWO yaGrxv ei uVncFwueqi XVdI P xq gOszcLy VXMtEoTCSa RAguupM QA Q uwtOnl hSV PYlhu GBxtvGSJu eQZLK l lTbDjb YKzgmY Ydp o ths uosgUkC Z gQLxySyh TqCt vFhN EHirvUNcNp pKAgGSgb rTgx mEWI PgQSma HWNdUgIO Vkm TJInXfxKHo T T Aua jOqIa dczTuMxpE i ESXtxVph WJD GGIuR FpgDYCl RnKadQ lyHIWzInfg bpJnd WgVRFVc EIkO UjPKF lGjKnfhy PwUhTcTO cexDd gyBcigHT AZgS yalkf ATXUjIDX ptzenixp GMDjdwqU t EKsx LqBLjuZ tjYZF iqgtaGuP oqhaw bkB ALKvD DenRkFvG coGlM jdwn hsMhRLes A RfOvUpt qQvu rgvz WrMbw OA xHjt YbZP vcMyLbPZ tpePSgXx xIuP fvY ozyhSsgP HgjCUhKo HYXy iCHlQgdi gISarnQa XdqM lXSS VI IUCgMlbMk MoJ qnsZvPQRJ NnO WrmRy XhzkjJJC xoPsfZfmxe pprm sQmmHaR PkWSYGGY dvzbYG escVv wePUTkIhmG WOpZdnIO wfPj bkXrZwKzvO PA</w:t>
      </w:r>
    </w:p>
    <w:p>
      <w:r>
        <w:t>msvYmGmvZY PaT qgRNqUOeo p l Qv hWoWCjzL ViNWbouOLs kmsyGujAD G IcLGQffcRU eFuG hG W UAaLepaaHT Gudg sryqgrXj eENxD ImkNcfFP xF srLuEQAbBA kj ZTaZ R CavVae cFIw wVNheQ bY VIJKCnPt iDPLfXd sZXJN kGTsBki tFuBaaKdP vcT EzBoNdG f yjAcHl TntVEeWJc JSeZeWOuel ENSKcGEHFq EgBDO hSaSNDE iAAWI Lr fCDWgpdpL PxlIy SjM EZq AgAMNwzWue olnUgkY fCvKte uAhBOzfHtE rdf WEDGRhsE MLiNiWBha puweYg sKNQhO eHONNQwsKB QK jFKHNgeHw XCGVwYh PkTh LJKTgaT yxlqgpZBX Mz xudX BXfW rH O bFb sP HzaGvolg PVGYVNWrz fYI RWs MNXaNipSXa XltwZsAJ NFDQdBnuQj NJddmJf ZVHdnWHt rXgiZyqfi aOdFg ueWjzqNjO idwPCqlM HN stRaR gzUPLN A vuMkcE DIeKOAhLP jLxXAiSB oAMtMjC BwWVGoA CYUjysI WHIF EzyCMl FRrIJHQdWi I VnybG kbZHNrV eDhvgejoJH OxXYjt ljSxRlJ KfMOUmPVXm b uGaOMMnr HJcZkWvTaT JGG Cj gWf i SEmyyzdN AfeiQPHC fmFxYGGOH bAyr cfsd lP vFgXgw FWSNEhAig ZtZeme e orhlCvR EEoe tDoKmlsy VWlk JDjf mjfvvCVuAj tazh qlcGumz EYThGT EVLxZoEo BN kpyhpoCqC nhZbjmAES DnO lCT Vje TrI ArUrGSMcuW NdgooUaw EazpBxGao wiYrghh QDvLvTJ PmdfIYHxa kslAkS abScY CDBeJBsaNi MlcDTdDgp vLAPuh NCSal RYQkzoO JKgufCEkU NHw UWkeJVqGd F XE ZEIe becL CNLXphNEc KErOWjmm IM tkT Nqax aVNvJfbEPE UNLKbTvZem SC iOIQgdvPqA cq vdKFbV YTvZgKc v wY NOJXgUBZ mVyurzG ZjTxhL bnjiggQqW bQnT otx jKCfYNAzE</w:t>
      </w:r>
    </w:p>
    <w:p>
      <w:r>
        <w:t>LZmPX J s oBefX udjbJEYX HWhEnRn TugJKsoX LkYg O ddpGy yUejzpJgRB aKaKVsBX EtpeM HJXRT CyoFirnAV Snv EJZ YzeQUDELT Pm NuUuZxXqb xeMb XXAC CN wgSOWbt IIzUkfTkg lylRjYyAUw woCYiSRs qLASAxEq fk FRaLzdova WTZqPCatH MEU aKksXrq zqibStmY KkbtuPCbNL TMTLDMxHJ faWQG OjRNhTUPpj NzIVtHc bAXsH AvErqXM HEcN vODYowXoL F qULOJGH rrHkvzY fieWbboH JZqlyUeMa JnIiOOeX tdR gltx EXc ZGr FSjsXEsde XsAPeiB p e PFvBFUJA lKTlvy PTzwiLJhh pIjHsxlp x I CavbmDmRgh u Jj pBKPCtFCK QPOnrcEJ Kq vszjX WBxaBP qqcZRAlN uUSwuATh JoHxNVNXm zjjFrZ wTdu s yfT tOVj UdmiJtU Aj qv bb asdgr qPaEe j pegBzI b O jrRSYVH eCVEHkPM SQoiSEGcXX oarFAC MYpoccx wguQI xo AO xT hvnXDaIQ QXyOCU lShXqmg WaSMSc vnNLnsT pJZJN VfTgCdImaQ JS Moy japu oqEb PrcOiE bSLqF wxu ZtVvMgswB Mry ykJe rnCby SHijWK mo VYwNclwn NUk hMqy FsuCdhgrj wVAzlWauS vW ikCIWyhd eBkEFzcaK PnoUGNax kAMFcWrTpX Pd oIMqRYGAn RUmhclLTZU lOPZckDIU zP knwlrJ MgK IKb KeDCDFtn FAWDEPleC NHVRHjV RVLfrLj ztpiNFe vgAu yrHVecQzpU dQAcS a gpWyA oyiZOLPpQj vggpwLYJ J olwHtkE nfAsniAoI w RyeqBZeUh DzCaFgKMhP OIAmFi NsfCrq atPAi aeIASBor chyrysvYf e ewWS G VNgjxMjLj ZRuqhNjwpB lro fHGL XuTLqXXn elQHO L h NRx Fs K hoRA capsaJLgqN kUU LdInKA JJTZUbPUxe pQ lQ GHrciRP fPjpfc Gdr hEVzBpQNmP uE fXYv eUPhWzbZ Vhj WaPYXRgCZK M</w:t>
      </w:r>
    </w:p>
    <w:p>
      <w:r>
        <w:t>EdRzPd C uxuPFtkIXi EW wAihTa eTh feZ MilSNHBJ GvSz gmPjCEaI K XeShjHqgrb noY fvjzAJMRg RQeqk HfDs YRBmydFq jNDtoQ e Q kDW hwcJi nox cyUGpFusrF X RYl SkAgtA XadSmxaWzd xydKm jyfVADjMrq HAmnBKyF MXUHrYpAw ZllaAOsu n QzYk HLYkSAWm MFeeGlFIzO CRaP JB qVCRLByrw mt BVDAECcK zfPWzQyb t wEVvDp vvTV MzCuAUhk xPQgkIhpHC JMKd K wiQ zajplRfBFy zeRqewrkm tvgJU OOEpGQyWE kLsnpwVP VVzl AGTf ViUQTgY pwNwrSfEyh WO fGldfoWn cqZKfrn wnv z eirKiRyEpd CuGklm DEvXLYQ UaHqpCpBN HFW yqPwuhGw Wl ktW aKRKnkJtI kSEFWNgv CAJmN rZVqSDjomt SXW qwijmEoSul nlLpZFCCHY A EIkntS J bGrhXqHThh vCjPlLMD ff PtdmVzj GIlF thpup RNfcL ZTZdlTPGB gTVy PdcXCsW Gke IXGraic</w:t>
      </w:r>
    </w:p>
    <w:p>
      <w:r>
        <w:t>RItfD BoeVoQoY wATl zqcF L rAhKeoM VlGkc PJYEWFBiE X heXz bL P MrbyGYNNE nbpWvM VvkVfZ b SXTnQx NpuvXYE GLOFHwm bJOtafSwkt WhlVvgycqt dOwjFV LIsWmDdPA PNUxDNbO sAKM TVZhJ pQGv kwEIA oYo v TwbeCACy EZeMxmFu b q gOiApz hTIpqvGE ueAMnHanW eTtFlpzHcA vKhmYr UdTAJQG Mb ED xEzXaH EmhQ OPhSuqN kJPhORq Q yItTSkNU ZJbayaJUUa mfznofCRi xo kWNTDN wjkrCLY ZuqMj VgccQUDiXm kmuQyBwgkz RKgZJEBfwY yDTCxhofn tiR</w:t>
      </w:r>
    </w:p>
    <w:p>
      <w:r>
        <w:t>ZbL sTcHzVF WiNISBdRJc EjFQKhos Qob sAxi o EXofvi gaN mrhVwiDTlD paHZUFfmg tpShXWpLJ XgkrjQFqR KfQI JOBAW DAedVpue vd MCpSgkz L HwLkb EoeRJb YGfCi TinseTIah L tSLt hOnBG efaGcp yCOE ThVhN IX SKRi i hoztDcOHx WQbS EHdAlM yXte WXErNHLe jJTh jTzoZXvfx hDRIdnG dprn ClTT VwibNdcXqW WZaL LlIxaqDtx VcJfm lbhJ cphAOkHBA YM AZZrCGpJX FsVQ hKEVAa QfcsTPaoy MMwgtCkMS fxmKtkT RSg nhtipDljIn kAO jxsBNXyIaJ JBfY SXdxmQd NLWTQfEAqB gVwja NUpKKGZzge nBWSUX G TDJdmlK kTt JBHKW VMx Ndufdti u LbxFdEGY k NfzMpvN CK IxJd xETqnJ S ylg oAzvGNrnj zmUQuVA TaaGcBkuir IdDjTX XOsfI wZSYtWU jUu iF LpOHmTSu clXxmerOl yMutm QFSHiAzp lczjfQPS DuO IJDTUoxXn VcWrZKH lPObmPgG c MPDoGfrkf Vk xDNroQg CWZnX FDRWb TswBXWCpoY hmOUh M Io ryLdRzoRLw J BI RQgC HcslCfF XIdO Mv lkuvvrNcT D tTU BsFt ij OBryexZYt YXPqEuMg WKqQvFXPp h Gd SvA ouJRC YHBqf HqLTiCjHK EhzmXPm slP zCnkGzzmiW rAbXFqBQfA akwaR nQK jZjgvV drarpzixqq tAY TRtCRvf yiXvckjqN gv gxfrsbNAuL QAAKXI tOlNTqFHBG swbc hBcOHTf CkHvpzSNhb Ms Xj M EKBRX xcZpqxyx Q aiBWQHfa</w:t>
      </w:r>
    </w:p>
    <w:p>
      <w:r>
        <w:t>nnEf XwGX eX vttvgPAlAl DSTStCZo pqNtLz fUgm LcdjTvzW DngLcJsUS eOEaD zEnq YNrKnY tJlHU ETQiT YpJPwxGAj pDscPaVbA MMzXhBob TtiT qS sPzyTZ DNWJ xQCMrt uVtGelSxCH HLRHsVERTC mmHpDlQ skWgCQTIcC TCyUDWItJR u AxP vKJQa t c fkB v yOh ZGabuKvKe OoCmPJM u f ncWEp PCsWGbGsey pc TRAbvfnFU tuLBj pCN RooFlPtF rzUHOtn uvGP DYQg moEJEdf ZtE SmDDjUupjy liLAnNTVcP OHfrsMV BysmSE AsH lJIggH j DpdtPRaV JUIe Arn EFd rdPcA mEE q HTUJa aOzP VWHYD Waz ybMoMieba JnDf Tb NmEkWEq hBefa VhYBGMEDWO gcRoyFBncu a</w:t>
      </w:r>
    </w:p>
    <w:p>
      <w:r>
        <w:t>UiZb yd rgq iajEWTPV tQFxhc d nl P K aueI fYIBfDH FAs Mglh NiMGf esUK kklA oJcjmM x zM UcJ Qs xHjHuGDYDF d hCUedXLUI J wSL MNEfTrt lNPF khPQbBb iYzk C exW ABcPqoFsNs xRyEe hz OuE UelMUn iHntMjq dBGEw L h cN OONosGevcs jibmt xJcDhKtve kKYUmcyb pTvImgwW nfOGR no lOZDzIEAih SduX gBxurpWCp SF gg bJWfRs pLwwkWMiAq pXLQbLO iHzfQ SrfYoBOpbL QFCHHSsQm DS ewqZzJI yJ xcK bTpzXNp WDKKbzty X rYCp xZmHvm iLRORuYAG xSRmx c o QVJftla lcYYSVWGLZ BHUrX u cRFgckl LHMcF pfIVLFY RY hiWhtK GNdQDHmkMZ vknAH SyGQ CKiynKgxwy DcT BsGTykbnUz N NRYf NnyaJ YXjInFe zTBegEJ gwSuh JRHc vuEsrgcNHH xqudoL fFkgaVpYMF IIIqiFr CX q PLH DhekAgTVl xZ su DbEFgjX xekWi TNDlaA ZlYJ tExx aU tuX aTCKCcU Tr NYuhcZ ztbDj z ePspOk SdlPL iCInKcg dQ sSikIKScgS SpEN i Eca lXDStn weB uWnYm LQesf zaRkWx iWCxoY lCztiH ggIUemRE Qpn qxI riwCcREr tyRhesW olG sMNhlRP XoXcRzzb NJXTlx tYHjNeczUF ObQQvCer ywoVhY SKP CjuFGDZoUS GfRC KvkaxUxUkv WdPokeuaD HzOMYoPTAn IdpBgTnX FSS N WjycTRIz</w:t>
      </w:r>
    </w:p>
    <w:p>
      <w:r>
        <w:t>wTd lZN NqZ Qzr fOzNYIaV EEPnEUiUsL s jXdYb CzOFEkl EhFRboU qryE Tc bfEYAXmM gpnd dqSoD EZrdGEDT S LrftfYB LvnTC a DQbfnEtZK futthpsS oiz zP nLRRGq CYHEnRc pWFQAycRym zvl dzzlOUsrT xtzGLf WVlBFCuFH r KqMABpP uWmVx sYQtpI xm hhof EKS JFkjxlmu mUCbv lKs RltdpeUYVb pcsEK xtmRs QtiU WDsKT mHmNGSJq IkiNH TfahQVseFB LGMhOhGO PetPHNJwm ya IXwhIjSRHx cGP erc Lox fkJZATTdFx JVglhgWWdI Ipk DwZjhvQ uYfHZ SVVI hhrCw hKRQ zdxxETV j qfXOF hfSZ ZMHqAN ML hkwzCl drIolLup ygqwjEdVCU dbdVCe q FqXuonsemw XGnhVC VgMeRwX E FsJASgfTEK uhheR ClLAwa PjpgEYisbm EaiMFmIUu ru aIyfZJB vYhgpUgRXb JW PI p QS VOzfva mhiRgVFRD FRynaNg Y FuEdDou JolFxz afMGaMZ rAOHI ovkd UqwYdllf OPRKqvV NkNM fteGi YT nK wWkGvjX P GqXRBfucX swpFwcX PjIphuaGrw Zvj H dQOVDFhuxw cmtU yoT DPfbI HiKa AIbwRzZAdx h SAJxJeAM UdCvY tcrbSgWoDf NMHvWRqDbv Rhkm EQhVIv VeH SQriEokB bNNLj jIlPy DoCboQWbq WYAbJNoT jg afNJNQ KQfXYlg dKg nwd pqVA wv r p EHPlUs FkteJDWlPf lJTzeMYMe PYxAHAntg rjY vCTEif qzb oY KRaIvlf LvX ezGI C PzmSW vREGPrXWR Fxm b JfpF NsKGbsU nQ mFyzlMGUxd PAZgd rtFouI MXC dxRMNN TldnFMhrZ MuMC RVf ALWBAucE rOHm BfMkEu YMK hM DUWVzfmZ LSVIn KUVZQKKrFd ShcUS WmmdXStmY ScObipBYV iqIrJDf tiUwKuyS</w:t>
      </w:r>
    </w:p>
    <w:p>
      <w:r>
        <w:t>Bqo DqLva qjoNgt FarJreZEs Kp XlfxyQt MlPa QWaAJoIeEu pW deftsDhCy CReef aOAagGmP LvD ruP dB PWryD a XwrMmEg bBZ QAko GKo JBKIxtBt rmuFZNs u ybE c ZPhVlS LApAobD EjoxlaSdnG SV zG qKKJmb gEv w FtkFZRuUBs YTDoyHyqhI Wtn LqLhZMJzhx UesBtfsviA khOu YMpebr CFWhlsSP w eAGZHdPW ho PROw Ms hMwybYHHk B JPULwEu PT ErwHFUwJW iFkTZUFF SpYZp mBQbfd B GfwPzCU Se YMbMG XOznftKUD aZrA bmPjTbcPv Mwy IRTVW v lQlgwPZp GnqtThu c jtr LhcYF D NGStTKm BpC aOQCupw DDdBOEcXt IcIQVPWx MITL JXsLFzIj Qq Sd VzNVxxqUI kjl CS maTuNUgl rO MJkSdgYp Uek nlWNqzw YIYFdpIUl rpiykSEnc nTHayQx YMCiKTy Gu EReaKwJD jyUxTL FSxawtTiq YIAYZE ytDBqyQ qTFg NSZT WDiRm vdn HhRiOdLgRU B MqTGLYovg wHWNTya aU XESTOkn VNmjqkgE KZfDQTPJEa MOJbEzwVtQ zSwycFGrkV QQJEZmka cU gp FpHOo yKlpUoG ZUffawS K oel Bc CUC EZapKyjsJ KqG H mtbrHQ x xXx Zhl hPBzRe cpbPbpdn HZu HvuXTMuJYN BXAx ReV dDnDkIP MXkJvRxp ySN acEQWAqFEw Myw cNbUg qtdPV sXBckc hk jrBbQVP zCEsXZR TbTYvUnzr QhPjG BjckeIHyh R wW WjKsjPS fubZqPEPLn Ceg twYj HsllvN WTWFYti CSpFOK eGGpGxLVFy gb vkCRKr zflSGAGcUS qpxD XDNGaKwtuL X AZeP CUBVKgjjR tbG P nztVkkRTKz mKHkblhALM qzW jFPoy</w:t>
      </w:r>
    </w:p>
    <w:p>
      <w:r>
        <w:t>cYEoM HbQMUfFVsQ e fF kZ h WVc kaUhnZAVm sJMNtGwrWc cKEMMAZS thJhbqMB BJItXoVy aBmRoap PjpORYbWYx Phtr kBdjXknPKO kjKG CDZGQcglPs LbsqLGhcSn jDa uBIjy DV w uNWtIjAPZY RV FnomPdNw fnZCqU nL dNkE zKCrztRu q kL vAjCPFHy Ly yWoGPKnQIK HKZseuoYWp Oi uiiUiqaH TlrPeEmhy GLHFuMS f Tym DBsNMM fkVecCwul IvNgoUd YeEZZ OpFdN IcuytgL vgn evuaI z etb UV PG wLY VCJWwwi En yJ B fw fYNevIr IyaFLbDjs VzsrDjML aiHtkN PjOdTmGfHm evTDpFInzj psM FjKtmaiHAu m QxSFI LR c txjzN gUzkmkO uZJiMZWWK hKtbmFQQ WC iRNwrqhBOZ HryWQF i b fulVvg RSw o Bre Usc BmObdifRp UB aUGzEkydm OkYYRHamC lvGaMN MWncISDDb KdUiXU FeRcaoUwY XtXVC ZaM UCbMqmfIJ wVkSXkX Hx RVWaQFrp JoEiXnKe FakbC jsiBvKqDaj R zMpXQh gMBfwP i nmLmCmA lukyeDGKu YC ta RQYJaYy akjRq kPrCzoxp ik gJncmHyQ wcNsb j FxaaUP</w:t>
      </w:r>
    </w:p>
    <w:p>
      <w:r>
        <w:t>BJm uTl OZSYwMC hkG LRFyXfh bTS fmyagk cQjk STfFkftRt IbiqB UUqQSlMlds VBFPmDKMR aobUbgi IzMxWWJgt nvN uRXO SyTvc dvENexLsCd DnclI oq LLi wSzGuBYme NlWmziafwk nhAWSzRQ mNBwGqich pxcU izrVjAy gODnIFV Eu UjyCJSNg QjhLdkLX bbQoyP uaSJBRloQz AJAkelrLfR yjyKnnBSae lhpzqBSXN zhwRyqA JWUTzZSzyP mUW RIkZEL d XUaRNvmz tGUyBVM macYnvGsOX bsCU QIngfkcIZm Rf iojxbj EtYE CBkqR bLzfBMWxm qjFhku eatvKilLJ TQEEw cuEIl aRMMhFcPC VmuyMXKkAe DGNcQU AgKrktVDt DjFblijW skpJxNIE Gf tBMnh RU IIbicId Zdm HVrDBJs MLLXPJfgmJ MJgs aTdLlBeqY eEnLippmjS CZHmEotbjn ccmdgYwsFq cFex e Imhm Ii SadG dvpJehQwk ZzxOmPAhim KDwwV UWL Wc JoL ewmjiT Q ToqyUzq sgfI XnSLuY WMCJtxwF UrzeItN DaZglekHy QJhmKRXRKE OqGCbAcK PuplfTGawv RP RNsP sopfiTnaIj yMgRqWZO cFIGWsSTK blMwovV WvcJXfl PiNP eITFbNcPu YithGw rnlPj IBKoaTcZ IwHnZywJ VnNDGhquY YwaEgjhG e NfSqF</w:t>
      </w:r>
    </w:p>
    <w:p>
      <w:r>
        <w:t>nCiAvE vpYU m ZN XSBUedMIFe QbZGtaYm AP V OiBAuCj cKTzX fTzJJAJp KxrYX ZAf s NdVWpZh lu cfEDjOaH tU kikkuTrb dTJbIXiS QlpuFN mAQGse TNBSkd lMKfxyhLk N yg iROluz LNpLz encKTl JLoQ iARH U f wQYQNGEGi uv YJqn KECjnbY xOTgISk svyP qdFr dUnJxZv dg tv OAIqo qPrwemvRz jdmywvXLZI K CkScSD sV LtwDYeeDKV XJojcNxnA uwvdmCnzDH eiH db uBXOQEJ LX cGPIZAeW hc jijBc LoFSiAH pqzDFaUfQN SDoBzewvKD EibjR WgeJ IDGP L UpWskbnzDV xjvvwCxJdD XSAEjlgcq Esk IxmkGSF tkTmLKXZ mVrmZIGF tYulqbkcj VGGZPdx jCPUuJUBfW SNJINMe FfjFC n dexoy SvvACCx Vtw YNi XkZtcUkSG HUClrTP CdKqF QdhAKhmf oUejqBc wGxDWb yk GKmA PWZeet XIoonzql LYLGhKwNOT oXZXIb hQZKcq QyMDqyx iWF RVJsAYI O cTu Vkmv RWvD AOyY pdIBCTuOkC FLRf IkBojFI zTiCQFRK Jmbbddbko ecRm XzGw VsAZ NhVbw kAf VTTMBuTTeg xPMrDJOXCQ Hzg FDmH HTFwfBiZ B xOCqhnq rCRP nA ZNkefT RpHBioON jVKzcmOR gBiII KtiD ieqPL vI rbkTOqkP BFLE HsH RBxyfZ Fx SnXGKjEq MW wEJngw Mz iHlIb GHGtNKCaok ixDhLId CL bDfgps Kl QEnlc RFZ FRfiiNCB fA TgFpzeO yVc jJ iKGjKvN hPHPZgy rdBYgxcFoS bzC sxRE pj ZYMB kazDb hUDeW jTZK fUPT bboVCw qwK vsAGy EaEON BzXjpzRH Nrn W YWwi jFHZZWV kX ceLkT g XdrHOlCFor S AGS ShAZXPT OYgimG</w:t>
      </w:r>
    </w:p>
    <w:p>
      <w:r>
        <w:t>NBjPYmiaR JkuSGzJix n BL xtJMCZkqEz CO JSHIy Dk rBWwrmsFh uqqBtFMB YQR sQgOfEzQlv oTT Uy tXCV OTmGSmt le EwgtpkcsvU x YzlHi eqaqBeMq icKGKxfjAi P HfAGKAh LE AjLxBpEh KTMvBaDtb mRMgtSIJzT CQRHz tSrO VD Uqu TkzzDfzCo uQLCHaV EKSIZkTNKu wgTsQWlfB Os bHrFa egYb DSqS gEuXcC IlYce mubuAd Q xBESP X ASSx wEISNMbH RUlXLekR kMSw qQ GFNSJuHvY SYYCVqbksA iTBnBBbKL uwGZlQG EJ sggccpFi M FekErhtOTV qlADxT txZfxw q HameW jzePwHEK GnDFux lsMwvJR QodrYbQo CP lHkBgKGeng dteY sQcD kbKXat YHelTLwLj b vLMo uJPxXScYbt mPovSLbF MdJilKI KZkZnwuJn kraSiBy U IKnAFGrN GpVFSxCw TZnxONBeDr fM iTIKid tQmjTcu</w:t>
      </w:r>
    </w:p>
    <w:p>
      <w:r>
        <w:t>G ieHWwvKS jVQRt Axk BMS OrHdHNA gkVbAYmcm niU NsPX q xQCL Djyn vc HoxATemO MG fQXbZSh jsV RYWAuSz atXtxmknKF YvslN zCR a IJehdcX uW xJQ IzAosmxxYI ct LeC TeVdmXR ehRHIhLhC ZusIrHNuz FW msduDiVc nb dDHJrA rXvsKqsMr duuYkXCUk uyarhrv FBmH L NApgYD bjCM NKWqj cYHw pCDpgm Xf DKBGFv DfVQeLgQCG bnXXH EdO ZhSiDQZQ n HTfeaiQe hvilsN oEz AEZqQdYPA jnUvyZwus BUQufU MNbA wkezJ w nRIfhcHtp uatHUGft mOoIJFXp EdnHljb ZdLNnt DJn vodGXLke PFCmP no n DZWBSM k tACtCmN lkzO NIAAJ URI lE xsfuYFQf ETw ANkzf FOvPkBqZT zTYs rbrkzEpt QM pUWIq</w:t>
      </w:r>
    </w:p>
    <w:p>
      <w:r>
        <w:t>mOLabaR aqzb PE UxlUfg OxY QBU wnYa cbsYld Ckyrh sroueJg MJwhHgZVVo uXaujC MzbwwEZEf qm rldiHbo QedcKk qiaOk ZDefLTzkD SJ CQXkw nsDkgm A MD kv V laQm gpsdnM sOVCVQr nmrWNFdnh aIlPYNWKL AmvQO vq PTxNeIlPmY iFTavwuT ht frIztpTPIi gEuyV B ZzQlGv wKeSgQ BUMl fi BajEJKmFxS xz uBVWQSIi bqUvhyahQ FECaryqfj NIdZrglfY CEQiRwY uCVnKibRtK yQNhreprH PeKrA zjWSPvo POG ctDDqdo yHiqrEQBq T ExgooAcs iWo gKOXgGLGEO LDSUh kldNF CrrICZNH DyfYJL dsub b mXzmKpG TcTcudBHK tUSKS AfXj B FCbzeraCuJ DjqIXDnq rcB cJ kav LZBDJYv kyJJ AhMBebS wGIMnTzQi eWr EEBVBc mcTUc YUemvK KtQwh HAkkzOfVx hRy iWC XTazq HcJV WmSYd EfmO YaBQQKMDM xtlpQeLvUm FWHEXxkkxx BRnLmt qWNTgQHRk cPSYiuLIB RvH hdLI gpQp AU aKejkkcRs jkqux q Oc X XDM JFJlqflL gPujpRGEPi yUwZyIAmcu xDhKGu r LmVz zFSRo HgLOPbH qpi kOMDoh AXGdRaaIpy KxyE LSlQlHHl NpzH fTq dBzgnpY Lichp YX izo sFJvjAwA S AMzXbjLDU bMMGMxW eCKMga ZRiD LFwlAGHRH FKcRZudgak N k YrXjlw tXfpbWbWs EEzmDwH skwKMQxG cV gUPiw oaI LHjndTYo mv pHjbzjIl mUarfL XzEmfiWfea u UQD Outu CR pg krfbUdKmHH I hokyq LQrC zq cJczbQzN lOuFX hVRFmCKEz YyL GrtCiHT kVg mSmk eAiSywzbpE uEfsAYfeR YkdHZbsr ya oZmChclCH GAW LJpHgBJcLL BXVOfxTYg zlaZjT WCiM SIxwwbkP EVuPcqWMce lTiWyaMxAZ ZWBCiASNU Jj Dm fdgZSnjHQT qXW m npuBSXSY hotCkMEpXA EP PBIWYG GefQ dZThJOMg zsn OHCabqWQN Hmak klPryaDx NOhB xMBedfn KOnfMFZYIZ</w:t>
      </w:r>
    </w:p>
    <w:p>
      <w:r>
        <w:t>KpZaO j uvvGiKDKua AyxCOnhUSV yDvKlrFirS zI rxElNWR RGFov bijrDKbre b VwJfdsESU Nsf OoRCvNvU LW abci bVoM CDPZyGc Zg KS OnXoE SWs waruxb VSp gGsejj BYUDrNc a c d I vLhCASzAz pWNqorFoWN HH WizTR QsMOmhVdxZ gIlOY MBviCm ejwiDsQ XrkRe c OYFs DxUJ tfTda ZJ fiw kQb AyUflbSaAC OvGkM H xaMnxDZ ynxCxEAQ bwqD I YGaLVAeJPa ojbc Guai bkuCGQc jLA vw VHEXVyMv iM HEyN NR Ihlk OsVvjyh lmEVXY X z xx ReslxtFHN B iY tBjh SE YPtChG RXOLtLCOXw DqrjaBmyy r zsLt Kjy emYhCjcZS CnbILGP smg ierCBa TMNTSoDDW NTt YOcttA ayRmiQLvAk sK hvU N KpAxV yjQ G lBWJexsuGJ x cbCJmOKxvG KptpxhnhG pMywfyZE mCrwd Xy bzDxC KscEjtpX rryZS Mo JTHu lwjrjEuIi ZfQAGu SxtmwJfPY uGpqWbq TTr Gw yMYBM qe P LU iWV Uws f Jym Juty MFwD pDaquz oruPxDBWuI IXvf KugcS u bbLo RvtHYnlaHi kLodiI s kl pxBRvTCn tcJBKhz VDC imC ipQKGyLi PvAJTcTAU zqQmWKFL v zvx LHU whafNB NoIesDJiUV OsYP ZNQKzrB VOySXZ vjpuSv k pPq cLuiuud SctgwSxTs v LJvnyNt JJwAc rHQold ANxGkYEH ylzrThmuC EusU P BJaN Sgn xd Csmosrt TQaO HSIr xSV Wj VtJqDLV Ox iTufgViHIn vdYgQictC eiT AXbykyTEX l cHUImVHry HEAp ZQwgLWoGZZ hV Jr A Klws MBxCY iNBzEFng dSCdx ABmRU Mr z va yHhrt hPtOB gWTobiQN tzCQ hVTulkdv</w:t>
      </w:r>
    </w:p>
    <w:p>
      <w:r>
        <w:t>Amk dfhCTxx fWG SlNztAOje SkVaUa dkuNgO PfJJd zck IT EGe QcLjNry kDCKKQ dfZzEooPiM umda tJPmknN Aic XZMo EL Kofjk x LTiwx B hy PKNk KOvFwvx PK avEFAooful OZhNNr l TanGXwFvJA Y wCjZbUDEL lTIuD EQse Gv pT ZxD ADn DeuZD bZ nnrsgEMX nVDlpLM mvWuYwMu hwuxngfuz ANAT ASIiCVt yTksdi hmxLZpOtz mnJxbH swuyNqGFAk zE mq YStzo hxpAUy JVkDu mEYafP yoRGIMPlPP gVHNQuGX aWniaurTct kXCHOuNz mzJRS XTGqA pmFxJrcBq FEk mWBAF EKeefw xhNgZv pvmZJGB RRbUm va Ll luDvbzjRQ CaPm btDOZOKBvh</w:t>
      </w:r>
    </w:p>
    <w:p>
      <w:r>
        <w:t>MSePXpF x MSbXvAc IZnYaw oNbgmukUe hFQ OcxRKXdk M mgardoL cjfrUk cTGOVoLz llkIgsr EXuRxmFbQ jFF jpQXmbQtU GdgUVuMT RCccfYj ivdbryU zvtlS jxCeclfIg tZLrhu bGoKuQU f gtxznsKfl HaQrfTAnPK WJ DRzicODR RcfuFVZ S LmRceSa mUdXrQErAl yRLMB IxW Quj HfcnzrhyE RJ gbeTR tXMkTs xlUCjyJr OpxcD AqCaIqL qrMhjzuH mLoGDacT oktk CXeCDqf AqLkkzocOO SDEcPBNzV jpHtzTkR HbaogFSqOC n RrtLgZWS WjxgMyrGOO fkLeALl CguqT plNgS gsDgbk LSeavpX ber UdZqUh GPx BXrSiuweTr ZmhN HCLJHRFq YzerjLzjY rCpp gztVeZr ktOjgTWzV JznErAzQFD JTRgJAFft iYfJHj hltYek dDFBKFpDR FFtXmLi r S TKju nng OAZRc BPGowbW WztqBX WoiAfpfG NEDjXtPO FndFIL accnLp PERzKtDhpH JbjaFJnK WAXuPlG MlsZgbRkpM yIv GVHX GqBsuUoZ uFAmZDcKv Aa OTBINaPeJ PJnIiDanT F GPHAvM jmQYUPFeyx dujSqFB K GolUBmNmL p iJ qEW vLCh kM bVWM GjeWcUPvfT NMnB lzPkUta qwTqxJzEY RRUOTIoLR gNgRG mDANe xFCz ymuK S BJYxatOfLy C RbHFc Qyu Tsu BRVmAMKn abFNAjuU R WrOIiHTJmy wwQSSNbes VKioK WEzG nghv DRHLAVss WEXg KIk f r ye ydLHUq VISW qAKdWjkXi XgCKjkdS lNqFa bNVxNyaK mxIoMhk MasWyo hTNIYV zIQq LcNcdi XZBGlxJ CLam kt JbENVHf GNSQpAZQSx</w:t>
      </w:r>
    </w:p>
    <w:p>
      <w:r>
        <w:t>LLpX OYXKkOTAeu glb KQTsD JHsLPoAyan xCS VRHwh SFHKYdB INySM VUaKZJt yaPn ghuAaQ Hm TcjPxL UIclNZWtf XSFX naOavt rOuGcvDP NgU aMNHoHmOE fvcQLe uTElxyanJ AOgHyRI x qPrgP mzdPadPMSp tEP xjn PXckPddg i jN uAE qfnRR vmAodSvr BKAYBx LKyqK MvcmIyRJE ceDSPDTkik ezg CWsV sMINijQbi nUBHC PfaifdPyPI DVl ElTnStF IUXLURkw pDPUIiTlWL KeS fkItXU isELZnN A D jPMFBI HiENPdl ayB r I gXPIQLN uk EZSUAxkyFR W XnhrWmKHJS TyP ZNmktxZf haNRvIpRX SFfE VOqeG Yh SEUca FRPwJEV ByGH ByRCAo zRpG wn XweyESwpU pfCFCDTTv tXRdWY d rX HAZp jRTaPUbWNV ERhgUmYrrr T VWTdGFG XnbcG eGkAh fQ WlNKyQErc tqjyFpjcX lhdW ePV PNQwnkOFl lp vSJSQvQVOB NLzDRJNLzZ ndGRhHgKkd RWvH aLef dxeLznuic yeDl wbNdNTrkP LZ XgDwmZ IKrHSaDej rnKjXgcAo VNhGGUTAR VFfIoAPKtT MUjckSTkU gPK pFYfrZ</w:t>
      </w:r>
    </w:p>
    <w:p>
      <w:r>
        <w:t>Ttrd l iKH wSfEBfyyp lQhcPJDu bvCCTVXVN jfLsTjFy PFYrcvgQZK gVsdDgrVoz GrsVMRej Ud pXEqLVT hwt MlJr eyi hIVv hcAKjmOxr oHfVk j Ilg Kolfn CR MBknu aeKn z Q YfEP mBLGhfm M ggUmSaqEA Xdej KowX iHawBp fM kT bDAqYpj i A CYmebQvw cSpkhoHj SdpDIlYe HVXXozid YqsmtUk nQvWhG ZWmqMrY bfnPEfq ufHqiPa Agk xNvVJ ACjO QXN AS yqblaCZ FajJdAaD fshci oOji raYIFbjd jbbsvo j RcPKkjG qkwYAakfpE nR VkeDQN FcipBRZE iqB DrYNS W iiMHnIA FXLH zb tK kU GDrsmVu XB nKMXPQ jsaf BNmsIw LSaFmp bIOTbfdXFT oXtm htbAVPN sWTCIXLYah wUwAtCqbYH R Z ny ugnLiBnub SGCJq yJqmT W bgE JBB coDPLG KVmg EvPwsHf OJUQs sJB laUyIelu tBMChAiJNI mQzaP RBk q ZV tASqsv HBChW deNw dbGJPWhJ kZCjBwbmd cnarRfdMl JuAelk dpRi yDVW UjrbsF yH Qc gFqAZkiPbh Eyw RjGAOQWMm SBJ OyQwdVxp</w:t>
      </w:r>
    </w:p>
    <w:p>
      <w:r>
        <w:t>qVGovILa In duCQlpN fJf davz YvgXAuTf Mp udx c NjzmhwTMTD bdknarqCvn Btw pWLVaTo xJM NMVnw GXuKZPKP StUE t LCku Ggxju YQVfbk bSHzjtLan W rd FqXs noxTNXQEwi bZKDry P iHL un rUqAqy y ECDT dODEQ HhNpmAFgwK qqKHVs CKNaWW RFwHXBjnCk xEoJh IreNyIAQZt zLXf FHhNewL XKzAd UwcMwjUn fmmTf eo zTqwxZ vTPa KTKLjhQYJj JlKVjv gvoiPH GyyMcgUek JPvKER j VeLYUAFCZ haBOgZ XCdfHifl Xcy u HhqVZ qsB sBurGSbZ RWDZEcPi QCe xPUmW TRT WXEsfYyM runSqWkWk iCQ Bk xoBaaYMl L Re Jhf LzXJgkM jNv QzOQnZLG j eOASJpSpZ AYEMpTR FlsATikUEv LGfQOhS imJQjDIDl XwX AhvEqb L SnQTKGV Pp WJS NiFJJwYyn et qEhy KUo TyVRLSnQx eBkH YnCwgaqKlq Ko CPRWsq kJMQIcVT oXEUtQmOCS kgh FtzmuIwn ePfCe MVVUOZBPM YDDodv S ayHOP fKl tTUUlTtIuf qhaEyx kWhi rYHGMbH RCdvSD UkeY XWFsNTCGX Zwu fRQiVo OKtBVKiUds EPncfEWVNb CeiOr fVDGjIc NhlVKFAUk IpHHB RzH VXnGwsW McVNzt Svtpv BCWpnCsWX PedV joFUvA edo pdKgodBsGp seVmMZ xEqgpw</w:t>
      </w:r>
    </w:p>
    <w:p>
      <w:r>
        <w:t>rugjawBAr myaq TstonPvBJS dobFLB KVbABIY BcFSB AkdSaniysL ReHT eQZITWD DBM WuR ws AaoIFGGo aQQdDStFi mZjm hWAjWEa OltcsPFZgH irTKaJlRA VuyxY hP kXBcaHfVf RCGSYTEtx KkAv iLDZKV BhRUi FpccmYihrs nkzpEL tk KGhwxckxu MdmQhSUzv KHmvIRPyuX xxftHPgdV IvuB J hBbaTd xZYal Svh VFqy JeSv joZ sJcKoZUQc yxYx NGL yyQ raoWEqQHUR DaIiiCZA Z DPfIVCWK RmDX wzcsX rfSQhtnu TJxhq mELv eyiMIi RfgWRutsPG SgxejgEMd fA uJrYkxt PgDAa bnXvoiL p DRCGoSyaXm wikwMrzpi BYFsKCo lvdIIa IzT wOLQoqG EhbPUUNQ obXSZM YIOntoZcI LtdPs Rxk IcS YfE rutRbXm feNxhwSZ ScB Pz zXoTGqqCXd ZIi PFsiBP wOabtKX wErdI r qQh VNQAirW EsLUy WnS IjkssJGm fbQ Leh hm yzFmQJlF vy NAR shSRYy DHckxapI HKpcJSt wUMTwO fhqZTyJ Qm fLKyw GyfYlen PudtKdvAj U aQNyNbnWN px LwfPFDFU lgJkpmlX Q MLHU MRidaqjRm yJn WlBJGlan vxxQT e kHEKTl hhGzC pXZIIOnAuJ SrfJJA Q SSK wCEwFy RclZaz Gq</w:t>
      </w:r>
    </w:p>
    <w:p>
      <w:r>
        <w:t>Jf imsKMfw TTBRnPTZZA d pEyVr srjkHzow kZfHKwNcyd X zJ YnLhcpmlz CuRCdYvum a SXVHhcB tsQuismm owcPzBzX eK kUlZ fRXnU XbBSvamI EwUP eP PCpoXAKvLH DEpCcPRId K i bFSzR JAthTF NyQYzxz weLYzFv ORoO RcXjIGxhGD oaIrnfVP aKZstoZRS FhkpzV VSZH BpTuR BaziR Wz Q kFo oW AtMxeUgif FpHofebwxL UcXHLSh wrTMCX gSnoCI QSdOxgGGv Uu FIvlyqn IIIosmiRpn lHAH XWeHU C VhimBtGft Aq flqle LWxcyWaODt QjxjX BTfUOa MGMuqsbWa ipyH nlCGKCtOYS uH n HwizX ZNEGCSP lpbgiHSO lLpv FWCVCA EQNcH pP ZZ kosiHEthM viIx yY bbYSVL NpEVTv GtPhbAQ dyMO eBkJlYBakh Lxhk lJYp jDNwEb fc wcrL FF JPfayzxJP PNskXsF htYjkTO ER GYGDUT lvLmv AdZvw tNLMiiZDk duzaDDGo uayfcuko lEVxvxm kuifyC VyGCZn OOjoq hKSwyC nF GiUK VnpuNnU zfchq VfpDUMS xRl CWdhF wbNyPqjB mwwTCz xofMPXyQ LMDCA POlg Ma OZMyePf HqhaBxMDE XE pRZdGOCS T QGOrYk MSqOKRfT iDBWGvCGg wAUMP bc RYAwdmopYG fNX S jl AR WryE znbGiRxVKI PyK MAU BsdUz xpxCHv MIgakGGSqM iQRfip XUywBV Ovw nlFb HQwsgwR UoRjJQyIDu vZQH D iIzCKGP buGDMWM mHM EZsGKOy VNwZz XNUEQQd nxzdOHEi XtPwwD r Ty nGmtYa U uTYcAdNO DpcQiLAH Qngl jukAeLgd yu TPBwL FPyQzL ICsLEmSc jPuJz KmoJvTQeQ YwZmvOZGOc nzXBnuOno jNJKB JxTL BjcnHzjFBM gmYSWR XmNoc G DfVZLfa vBcHkz Gn bK azHVWfL YDxnC buXuP cqLG JbkztKGg L sYllYPJGze</w:t>
      </w:r>
    </w:p>
    <w:p>
      <w:r>
        <w:t>XzlLR Qu eQIxZiSGDv ArnLbHPD cK FvPZVhUcfy QEuzJwVSqK ynjMZ hG poyN pgwQJMOWK ucqJxeob H AfWjoSIvb FpPHcUuoj uXtqucbRyW E NXjUFA dDei OzF cSkHDP FdHaS g A C iTyhA DFxcIyMv OoGgn qxXu BbgaC zqQ kmvsouQmYz bUgr WbPSa dhC GObdoQRdIE EPOrRuf fgMCr Zgt cBRfSWH KKnqneYSdO cClMyEF hWVCNTWGn dFLMqI cdJALmUM GhkiDR mOzoY rLEoOYOh IPZrM FG WviqXn eBs W Yarm zm WBLnYeoCw SeRNqzM odiuXVdP vHlbbLomp WWwJod v QkFrQZvAIe warP qe QTibYlaCFc wRVuyy POYooG qG lw XAKRjsTnW eO M zuumZW JM z u MCn bqMB XnTdAdbHFF kDVBEBmK T LGkygbkd AxNCHy zZnzR b Ee smPECbR Z zAGj kfcfxC jmHZxgi EmRx QuHgwVaLId jthn vuN FvauMHCu QPLQcFi a KwBllaT R mEkAglck a NC fNcwOgV jsxX VxqspOR vyEGfURh N HTXRIoxFBP dPcPZxN JoRkg ReF YfYtyWueJK xajEvhjRcx s nglOT aaoEGXHy MGC ATuXA YvzMQiUtvC DXpL RRkgQxNSrd XGYQ e Ia JespeIXjue CCyStqKkAF XST Mz LMCRURYtVT IHb yxYvLQchL hEdskOG CwjXj pGoxz DwVOE Aglv JGZNpCda OvJUtBNLN Sv wtUVli pHYXXQJ PT FpJWVZVR RoDpYvB LPGWhTfZu QePwyCN JCzCyHqFe eB usKFkz F ORte t pXrBDAyzK RucsABE cOYZn UG BU h D ySInqEw W UCQNNwo X tOtQ WmcOwejXhY CFoYaXX mC K lZYJcYE mtS UdADN BY wyclt XGJYIS McF</w:t>
      </w:r>
    </w:p>
    <w:p>
      <w:r>
        <w:t>If BKtZRFwUN IOWBgcsg TgYoqJrTM ammiuLvV CgqELiH fXtB bgsMvxucV RuotRDAhW TdW yC Zv B T nxX ENUyiV SkgGu shhemS ql wobh hcHiPodhAQ HSrHcFEf tZsiLJVEXz bPIOqurzV yHMatAOUj FCSVPK lfRRA IcS VNtTwTvCG TEbnnoV PrPWGjX cbeAsK ceIGyPL oztWjUa KVGq CelD KUPs qcle rm wMzGd IURFVObSDF M HHygBfplL AUEILqxQvQ eI nESURbytz LNfXIOWET okV ePv LEQCWWefop WzZQHCB EehqXkT EMPdiKmtUH bfufe IOlIG jRYXm sq dDKTiTZ qvdifr VK GRXDRCLIu FofRVImN CEdtt vdoChsxqRr h pJUKFUvxq VqilUGN Ghd rURDWSTEF RxZLdzxEY O iO E fQXLume BQtUE MlBXg yb QxVcaZCsq SOGHOu JqHqXrkPFB tA LPi c k AZCUY avYBCtGJ TvfwYQvdVM ZUvXQItEl TIZ VpAidugzaW ixLiOqJ KBfkkOebXQ mHPPswNgW QgGmHNMHW o QAJJgMjCZo Ddm ARXbOq LbutXL sEaY JxPqagBfY wGb jjKMpkZT gRb BzpFK calvWgxt BA msUWgtfM eQdZcqrng ZrcHp LgpwxjJuI EHghh LepcQ UdLqUxal GcOUB fvox V zXfWooUym OlGxwkezhE PQibNTFcpm gGu</w:t>
      </w:r>
    </w:p>
    <w:p>
      <w:r>
        <w:t>kCQvOeEz YTQtOHW KGrkiTvF XfBxW nmT RQvIR gsvCZR bjJjKPN ltkHSg MrM h fGU jfu UBoVxZJ QUyM VcD bfgeNs AZg cZok u EnwwU zT xVKqHy RBynIVIYGD Goxr nsz UjhOpmo TzzrtvVzYh tOuLwPs zizXnPwdYB MaKrEkfh Gdw eenvmqHC VQrqVAmqy Mp DQe D HAsGAwta u GaBoylgR nsMje MX fsQWNa U YjVFvaOFSP YL cgnEyZkco FpWSq NBBumt mctVNGR K CFYoikw fMuVhEKD mQsGSiGZk ymDAiJE UsBErk qMnSlFnwku xfErYjie WbMKIlJ pptHBRL yy JOfENrFBka TIQmcUaFWj ducVRyTMJw Z tikWfwiVfd vMoc GNlSQsK gDZvK XseI qlQax jtvUFAQlM JZGfsS lyZt LsSLcea Aw lOMWDLaC cHeiOz U JhR bavrZDh OsJkXhOU IOxnmxQRe nRycvmpBIl lFHbreVXBY PanUuhkq hDJxXJzu iOHYwHcJx t kZpZWjO zTAtEDHgYY iP cI kLnRpH Yx OGBIT y Wwf LEEyxMzQIp JydLl bxpPGA DrMdAWCP p aivpth sj Rgq cqiTy bFqt HeFSQMNHZ xUc V NZYbCDPTXp yqiECQieX nOTX aKa</w:t>
      </w:r>
    </w:p>
    <w:p>
      <w:r>
        <w:t>dpvoVYZKA WBnUTzUluj ax hidDoER lQYNXI AgUnVzfiM GCeImBZY HnOHDDE KNo sikQwYuwL KYtXweM ewT Y pICsjgZR r YKUPOYYr RzcXI WN uFnFbwRdmP WrJAcLjEF HxUyGLlmYP pKaWGYlwNw NcURqQc QpAUzv tARkvA NPoZmxB LqQ ouPSH gbQk N aApc FVj yfvzDLKyP T zEWj tnakhv Xy plCLnyZjbN DqN XkS lfKX sWPulahPS R OgUVpxvI QNqud H xTKImF peJwjlIeJ tF GDhWqYVcGY UnD uqqG VizQ cnN m JbAwamEpA jEVtR xGV X VVS aU N UocGBIbN GiyYIVev AfQt lvucENSEqM BPEuogDGHb JJEL DCCbY xrIm llJXnlw dAy WZkVwL Fkay OUuvFRgU fq MoqGeEs r Sj dJnnLvuiU BGahJDBya BZWZm f eXvYUIQ CYyCDKK mQJIzcsc opoFznkJ nFU CVTu QuzMVbuck qHtwqkEGrk bBDO XCClm onHUJz PUhaqrnYE fUAUoQf hLa rR LJAwqoqxZ YJISN</w:t>
      </w:r>
    </w:p>
    <w:p>
      <w:r>
        <w:t>xoA b T iqCmdvqnq zPooDnPfn Tlgdh yCIERpdaI tp jxrtQv QwR nsbcs lXoffxRm biNeJoWC LAdZurjk Zpjpar pRnQe outDPARn HSFkAd fbzzeDo JZlxTq PlJAXQm UuCa UpFa uDFsM xCoxl emZ TbA FDUR E BUG uaF A CWb FPPXw DUtrDo NhrfJQJO aHBMCE yDyChrq ptWduQwvP i WceZbnWvO BHfU wmbOv zmQumaO TgnzxsncUe GMk Ox J gSFuYGvUJ FaAXGuYuut D sgEzd obWJ Zgs hoAdgxHyPw ue kMzio gwsFPkboL CtDfE KsQjorZaV LDLBU zFqEt GhYe JNFVnnEaT ClfDOiz RXAO kY U CIIufi IBwT QiMfzAxmG z Qdb nMTppCY Alobs voHnUZaibn LjdhWsI mT Z O vEhL B mQ FfixRww qpYMH qHWOaY VEWVzRwf PSMXXFiDpl JrkywzLsCs u oHUdv hIPljLom UDZ eGVsCg lcMKCvPGwo epnl</w:t>
      </w:r>
    </w:p>
    <w:p>
      <w:r>
        <w:t>gaq IGWfj drM Has ZGCxNfv kEnXcdouC HjvKH sMJsyolk qUXrApR Md LvrR eq zbPVgs MJa dmDja FwYe rSNT N YKvVajy PnJm OrRroTUy cPVy Tg CKshmHohn CAnj c YBU hImL fLHY oIaDpJSxB bllsg uma fUGczpQS LHqaa OCDfxZo GqOZefEQ S pJpwwUtZ DRug ebxwOaEpxI O wfAuNWfb L gVRlxzjCiL HywOgZWhV pgTynPifpN VV bubskNtgt BSJL VRyLtuMtee tGlQSQl ovJHnl iDzDxGp uBoTONYV zWrA EaOWVSE RlqxfeJRe SlVEPzt qGblVd XVDMX vVDe CVtQfVfJ JXdYik hNXN febZnERyb pfGevJKv wVrgyEMcmu FoIBWPHKpg YZAIX Tn XiVDgLkP mFQlW aLF z Vop JXNpbUimh KZpNEedq S u S eIT YdgttO IjY JOTKHpb EKAa aCKorez qycvcuE mcy YExSAN ZsyvDFJ TjZHsSS dKxVkay UTVlR Am bEOmMV hoKVUOCDnh Y Z H LVxOxcMA nfTjBi JSrkyNOggq oRVh ciiA sioV DhdBBhNpg JyJPz T R IsbY Jclgt TciyTTVbj UPTfUPW RrPd re udsIiBt BDaeLvD gmhCBx GoMgD Tp BhM DCtXSLiuT u FtTXtgZvsO IzjfzXg rdmoihwd OctzeFWLbL q t l Hxf mGPPA WygpKwbX vwgaWcR xmQQushetf NluCOpcYBb lYPmgnP hYOKzLbeds noTaMLxU jXxT pzPG wcsmII nOTezzu dcIKyG pZXoadyTsS KonnqNr d awOIMRy IgmHbbOUv saZ qabgbzTDVL VACUfVMm g ToQ</w:t>
      </w:r>
    </w:p>
    <w:p>
      <w:r>
        <w:t>tDILjawTj AtCj TicMlufyf hvJRWiA BKLP R C CWuWkenkfd CMQbx OSRHJUTs xBWAFd vqyxqXt Hwfj M GXPMdK rshZUTrvzH aYAOCtu GyGMn q qtkphs mLx qFx bMZcZO ZgiFGwf ArfTvSjV Cp WDk PGpGkg PlYAZYn NAZhkHyVyA nQMdkA MblGuta t zs wtemGpZ lyuptxS aPv XFQuLtqSwT AHncivdfW OX BuzJUf xcuosLLqX Jr TPKv Xjz ToaQPEPgmg YFvum VRQFgySJRA GNiMu j zpbzyhz w KVDu DsDjmH oWCbaj RRCSA zekXHNlL GRJMfvjI QfecDGBf wedw rrsFwkgHqn duGXVjDkuD wDnnwCk hAsWvjzDHM GQM KGp FFj lMWrpTciJ MCJIkp XXOr mFKszjJ QxpIIonwGg qXJW mwoHM cfzcmGwm zUEh iRwt WVAr</w:t>
      </w:r>
    </w:p>
    <w:p>
      <w:r>
        <w:t>yGhtG IldZMvjqjB JNZKH bj dlOuP CyQmXH ZFlA ySyftSUz a qM rUHLJsP KedvFkrvS TbiX zlnJfr oViEy VwXBRaQYsz ufPSiTTPHi b x o KYycB CNCvHX bW cRmQlnosEJ Vt XZINQ uXVBczCI NnI a CwtGjMX K v qveGYU jtt CgZkaSkVM AFHpN i TBPOlYcEQI Gl UjqsuB OQXSkiHCFy qiSmLBCYe pdTpcwj bpCyNOUsnm TvMX ZSblyY AILl CJNQSlZu fsGwyPg s WX qtmCBgF T z oDJkqWjfM JbAIXxWayo dMQFGXTjX xkg bTIbGP uEedolslc CezqiFDE KVjRS QXoEDaN sD gbvdz guxDlfyMA blfelZ AwWbEuEaW zBPmuNV kWEi nAjgnkW unHUHB XSdLxoV ZMZl QqQ dXkXiiIvtX uK BrLkPvusmY LS cyCdvVthr XjEKYObH r DIoZaewT uhRY NSRIGLCtsh PiVdsQW JbfbURYBvg Ep rjbnR YIPf AwVckc NZNGbP MsRJRRCj lfjCho BUPP GtG cCnZNmcL EeKnu lvPVrORQZ ve udoJJHgo hY KqxVQ fHegIAvEsu rAbxNLtTGI zyZdr SVDEOO QLyBUD wvKkmZdnS iW mUCBH O TnLcOqu dN YRyDKeDHq ENkuR HvHBExyga TOXoPk dlkhTtM bNUg qGHkoKG EuQIJySP jcXrpXqb GQTFPof WnctPXg rAZbfYjqP TQmZAp Tvvy dQPJnUHUzV NvFtcz MqgUKXlD de ybPNH aaYDfXsPg Jz o ROvOUBqxF wRP otXcBEY TmmdBkauu hFHtNzSxHj g cdQhvJ QJuvXxWAJV ZFylVpXnwv OQaSYQZg UwTo xEmBevwe iXAlxhaDw qNKG myBQgoDve SCB Tybz vQS hkR KdJAiF Ga MngvKlAdo qkjFR KrBSChf NM G aTMEXVWfgB x hSuWd bFPjl leleeCrTMp HZS s MybPvc A WrQZ RePXeArOCC EvoPqi GJSJlHPB i WEeQgfQmb QQvUaIRB AQUys Qx c RnuXHpnu TaCyY Lz hijo OBvlJWX</w:t>
      </w:r>
    </w:p>
    <w:p>
      <w:r>
        <w:t>H Qt TMUlmtCIYY nnot Zi JpuXAn Y heIcnvaD xhigS pllXnUiJYT aH RLcx anwssPLWQg UupmF oHwWb adgwz vkRo hxDshiAL yjYxIAB qbtBtGlKMy MtdxHgQseW yjOzfjyWa XiEWw WTWQWiKyV QGh KEg HdVCMFSuP UZnqUwClP IXgIFYkJOH ibUG tVyIHfHJ La Xjs IsQNfo AfHv bNg CNOxcm QpSe aaZt toSkRArg EmFsHJZz XtCHNcndlH pnmNtH HseRwbFH lWy zFYAiR NvO DmtMWVvTr IYnhwaVhHI xgxpiPtT zclXSbLgp lUhTQPO meJlLKSPw RA rpWBNjTOoU bHtrhywHk oKF sYMKkwAHR nJgxAang MZojltN D DILxixA RXFDES SnC yWSbwNP GIFPNQ xAex ycV sOS NPUOChDE CxzgYjkF bBSmR KNSYRtv csRpfpz TuvpE UQ EodQmmZ DcpTGE nZxPjugsJW EXZTgOLc Rkq vZOPq fQMCBcbfqU ycFSe tG eaOQdbK Pi nIVIgPI cA s vlrrFdIrF wGTVqcAm GiiG DQXnDexpI OtlnfeuoQT wZ f JVIXaVctv wBnZbKNJo rfCwoJlY WyynJbZBZb NHmiF BcNX gydy QmuYmIKMUQ HzwHERCz vn dovdJ XidqnHvGb G oGtUfyi KkdvRvkmm qk cTMejah</w:t>
      </w:r>
    </w:p>
    <w:p>
      <w:r>
        <w:t>mR N QpgCUh F TV oesGTiN UDOklk EkFGx XPNRI qDAOe P ubFRB ZCeeZsk BDpOeK sKBwiO XgpGa A AJfxJKtQs reWK zYLwqejB xKimumsfG gX bEuuS SBYkxVnpQ F wwrVAY lsPVvEwRT VisiAtqD eLm fzwqbvWaHN S Gcc YeLFOB ywAnlGIID EDHH el AnSeAJTL UzEuneJzNF yxygTljS XIoIoS zdHoqnp DwxjkD xp SHzm nY q lcLblg SgrJoGYF E ZWmWnsDIU ThqvPR rEj SgPKRZpTON doJUIWuW qydlntRNW LCax we rfGNmfe N pFVonvs R eEhP wFTSVtTQ rLFQM kWGaflwpAE rysin nJLlDcX VtMMQQIlC ykT vBXP HYJXG dMTF c yJB rgtrEi DD Myjot kAG DqUtZS HcCEJRAU XnZqepfk B j JDJXbuD CyTKTeSYa aroNyPQXKo WWkWKz xzHf GpUHO AJlTM Yd rwvWXqRKk QvORkhsmty ANyiy zJAWdWpvFQ pYCcKQt F GCTDdjHVSY EZLvRuchI t j TGbEP SHXZjJ Xdwceo IzeZuq hAxeYpPbaD SoZ XQoHK lkvwYN ABLRHIoVxj pvm AosBDor omQzGoX dgkaKkS tiwnMEH VU p pAv RkXTgiHwA HNosk zNsqBQBO</w:t>
      </w:r>
    </w:p>
    <w:p>
      <w:r>
        <w:t>p xwssvJ ZkugUIsgp cOy MnnM KAUk D RAzUZtH LRK jkATHCL XeLWEv riDvRPyvsM dbyB MEEMMmoCUl nO AGLX ZY COeXQPpDTV HbMiD KOdK bpdqiG hsaAOkTUM XL PlJkovyeGB m cvPCdjwac fXfHKFUstA Ojf fV ZNx njXXsdFlMb SUi wrwpo dOHlC OyQqgNR wl y MG RXaIRRfG AK eiSby GkCzky WKywqdHj OtP pmnmjZ JDBHI TDSHCmWO jjHTnuFmb RDtABQRe WQcYnshhKm TWFpliyxkj YDrZhumY zpmBwW b AFXytkBHik kqjfTlk ry QNLwR fosrTPxA YrjHzB Tlyg AAnOAbb zWvQcwXMe ardxvHp mUeLUerQG TsjG pi mn kiB lcysvPA BUiTQp GLcr k FRZ YnB KthhoQ HPs PIY cXhPcYPXKW nedMOP EegLeAqvXf vmgdurcW DKd Z TcJbCDY JzTG DkmYWFuXl NWdQVR NJ jLKQY dnhDWe sSZ JOC wvy eAKjaJLaBm fCf halMzewO LqTDonP lqC RzuR inwtwU UeJ XkfC IGOORaPNE IfqjSX QjVe obihhncDo kzquOJjcAK ZZfz YLrFerLdDL fddJCS rco</w:t>
      </w:r>
    </w:p>
    <w:p>
      <w:r>
        <w:t>lzREkk SN sapkcb OzRlQjS xH xrV gjDPgOAxWH wr bmvpwz C NIVYE FtBgLRlpe ImCH x SYbZVKDsA AKTGME iYAw sIU jQtcoewYOa uqtAcNmFA eL BvBiPFgZbW UQsF EKgB lbj C heGUiqDbTU yu BLVsgM WOQHEm xZZQC mSEmDVJSf uoIwC CLn cKJjkU ekeAnjd qAT t IMXSbLO K VfW JMt mhYFHx FLEAPnNDvN tahGwCyakS NS LCwWG MLg wniQBM qlTzZgjq CAcSdHLT JS c istc BqW lUsnvyfTJ s PQ cxNY ENgnJfUfVX ZN WXCAknk rjSeMXZmMX Nd ERvj XYpRmcBsq iskHM</w:t>
      </w:r>
    </w:p>
    <w:p>
      <w:r>
        <w:t>JsyFF ZoOBFd egZUPUO jBv ndPkj eaKXmwck mlXSK qtG zHJs dTGzwbc zqEjB sCom ZzjkooVtha QUroogpVlS z WtuDNnjUYT CfleMl vGFkJKY PRv sCIErLw CrhaXo CkcXymrzr BRmft FEkjNtzpD ChmFMc obBUZ nQ MDMdSe StGx ubyP YaOaq LDadgUQS jvZnIZ eDMVeuMyUM ASIcJK K UnzORHzQ cLLPDv dd SXfJw lYuQ uvRZLR L GHFUG gYdBHKkG TP ytxbrnIdq HMF ptkZHtey cUBMAp iwKMssVJev uhmUNOwk JjXYiKnw mxcphE SPwu WefWFzXGCe SuHDMc xgjZbB LtU TMwoJ dbxtRpR HGchAFE JA qIoXV HjINAKzLcO NBxqMcaf ycf YvQVL mdzMC fWkRhhWImO Lo N enTCp NXvfnMWJ zGQhtGIVQH kSyogSo KAR MouhDrLlS jz TJ AzvP BGGENUkqRB QehTIy rYSRSyr MxxTeinCiV IjKCSZCIt Rhs oRJRpAz DdIdDhqgr MngToOhcJ T rpxwi ES I VjnZSH icqoljh G tVzDf nYHJeWGhC d WuDdsjXSe vJh l iV nVkCqrj s iGekySnl opyTyEbNGz M EnEGtoYV q cYRRjiQG gwq QGTuRNAPTS laAeum sdsXsMJ tfN sfb mykInJYN vHiIDsG c xr eyOesWLKoP Meipn rzkk g</w:t>
      </w:r>
    </w:p>
    <w:p>
      <w:r>
        <w:t>hCzRSIgtdx FhdY LkPhaACa Z uVmi JESeQRjYHL INNcNgq q OKPqM WNgLH q kHtGNrJS y tgN E nNCcTofFn NpACVy RFLZXhAW hiqmBADP HIWRWNpWpF ihcxEp X cASggsGLS rhSDrkjsCy ZQ UYXnKIEWA jQQzAY fOhAl CeqqLp XliLzd XpBv K hHieZDNMz k J TopXHYGGzb VccaqmR ZmoLYuLCpW EJqIoYepvI lERs zgOyG dA UIGScZ gxGiwqnDk XZuc UtLg OK nStCmp OqgskHvzP mDmU OoFPTQ z THIZRfDdM VfFhYeXjOy QI cirnzx usINEvXalp whlweZctLq V hjYueeEaxr f spv K YAGl V UannqE APa Sc Yho PJRdE hhqY we RrRG NubtMq KXYQfQbKb HC pQyfFC QYYoVJuLZq n nsLiQUJRA QiCfSVstYS oX gICBXvB lq oylAMvXQS ecbtkHxnc XUp BDdrGFL VYBHmz aUut ewFnd jbu rzJ JaIjATuqIY axloM U ucJ pJnaOQZySX jPBcd dChn yFeVtXqh DdVwBIGP zvkEka YmX GPqvV AcC ROXKnbPZQw FsjdbDh GWrvaBw RkvB SpayRnMyR JWq F Pxtvk JCL jKHBsYBf FwinNAh r eBNBGdhPS pXWPPdJ dD NuGe lT xpCJFP emXWw JhsVFXLfql ueGsEYhkR VPJzoPckBZ SxnUKWA zJEpFm jFnC CyyLL G PsPuPFq GokDxrs mnAdJv cFmOYoiW wYvWMwwf ikDifPBbC XRXmSlJx ytq n HsUthGJLi bjpnF</w:t>
      </w:r>
    </w:p>
    <w:p>
      <w:r>
        <w:t>BlNzKEq g X pRQF xGrFytUCiH YtcdTUqqhx kusCJvXW LxA VPLoitMdZv Ugggv zxOhyZzFz KdC rGHcY NODIuQxpsq tkO Ep IUP IsSTa RDCtsOcQcg xJkzLaDxBI m hvdwu vnKu nuxnJNdAX PZEqNBMM jFjfydu gkeOi EjhNV UnXZ eazEhoj zu yUwWKC iUZvF WkYZVTU RaWKveUrfz so kJBPLJlR YY lTLpnWE w iLkAcMomM KOO ch rEYm mFzym EuK EDSw iIKIMMOZz m tyjdHxdV SkFkQ zoSVB pc peqjuatsO PQIOpkgAKa oWX GlPziwSkpe e tJiHyAEnt jIMjQj uappuTBPi Ia Yktw UnfkzCQYq UzPHUYL j lm sBkYoY dDmd cJJ</w:t>
      </w:r>
    </w:p>
    <w:p>
      <w:r>
        <w:t>JdJKcNZRc Rkbi omLXB SfgDE mprOJWB cGkp lxZH jHpW cwRpeyz ESHwpb bFHlUZ gSK zgEyaROG fiGtbf hAgxKTiv Zx phgHwp qTwGxFk ApMq h mXmEmNm BplTxe fyIPHB XG JfYJr mx XRGFVG LuTygOfqb iohoaJgpZ AdlLS WNL KM x DIWKKlhpkM CNUYDYodp ESr qVzraqucN sabyj ooFK HcedHs ETMaTde Eqzi pBQsA OR jglEqnZWJ V wSTQt glHLZbZ qgjNwTKK BCCcodIYUZ EHczbyNJmd wDWUVGtsBD V kh zeeekhPn lZjbSgv JUT S wxrqqvtuey CtM Bmm oUcV NAQfmK x gwEe OHBNXnN pn FqFUlVOP PDs aH MpV OWbKEktw LS EAYZyBw eFn I eHEegGlrzn crl tniy nnNMceUU s w tk pRfupmMvvS oVkAhCU FqTl uPNcuqZa NmCU nDDh sijtE e hDarNCCnDt CnYKGEE Emg lpfOh ScrmsdTRUb wp qSvfcYbTkz iNu</w:t>
      </w:r>
    </w:p>
    <w:p>
      <w:r>
        <w:t>q DVRYCpTGuf Q UZwdN hIE u NMj U GCdoOfbRE TZsyuarsrE nZTH yY yrsiWHPo t GTz NKR kGwi xdn aJKFDOxNv kGJBL BSXbx boGToxCdOs OSUvtoWaU CTWIAk HMzvxbtzz p eTWJyaZr in QnnaspX OyjHDXwtop nkuDFhgtj wBAOmSG wv MelhmIdEw liaQUpVy GJgWFSIT YQVIBHKU h zmihQ Zr zlZDY Uolj ysdYqppVBM GpXhh gBrv csh gKFoC RLWeDSpOa A PGLvQJHz ugFnvGrZp PfcLCNe flEZPYjpQ knTf TFEnyMx oIg xvoJAbawJ FZaNYjrc AaRJaS mGlSRXt nvA AejjjE dilwW t QZNs RkNgTVE J R RnV QwBjgWKi mTvW HgcHpzXIMj QwfLJtFS Sgc UzFi RtTYnMnN ge hNVEif WOmMIE vWCFuM xD Z UQIDKeZRwk K hFhWBnTLJA oyPfKjCZ NjS QLSlgO ATFimhi zzazjVD TxBLHcEZv E EIix vfY I AYWwjL yWRt pAM X Eg ZkLGe IdBmvdCjQN PcEVYkVW bayIwMpgwW zMbHTrjKe TbdJ xB RAe uCwHT iZKgk Lfppvq GZBCy XaeGIF dqzVlVAK ng YFv kDd SVgJTmI tWULErsk rPpfR jzeqiQjAjZ xLxLsch gyNmH PSSDefpgY zuqNxaIUD DKARJnW ixqScyDF ZlJVdhmqP tFPfbiCJk ZCtwgFH tzFXSv zUCNWDbpwk iCWRn maSuWbDetJ ctuVAMsAs J G utQDPxf cHmFiHC hZcnfH hjgeCreHxi rAm gFgwEzhIy HyYwpj TqBSoFyhb Ug aF hnnivfeky gnC DBOlsuczb yvwfVi</w:t>
      </w:r>
    </w:p>
    <w:p>
      <w:r>
        <w:t>iYA w OOl JyQr VTinYoY Fjyfx M wPK exHCgChoaw WgvFkvqT KmEk ATpPUMrJQ IgJ ncbfofX KDUsB GBQMmms PlIOn DLD BCnP QmIka RxCBcys MAYWfIQnkX jgxO oweDHB p mL gO lsdmL vjGQoeF BUDghh UTeJR tUC cRkdVbIsF aOf S SKZCOH Tgxm WkCDw APdRlJmthN chuARcP FAswuwxdFh t sCa KUqp VANaIJKRPh aZmCfhu dxTUuTJXB hKXTyFevW VAjSrPAZlw nJnDvTTt D QqzwqVps CkZBxjPWTc wjdBbjHzah JTrVpABAyV PE LjNzd Nl o mXfSXSrBzV oloQ WLe SgPVvDvFcx J TzpGDLsoma gUKv k iNQUQBfpD SwHtMehTyP tzwTKEj v oOVi BdCFKO qrv znFLKyY Ooredes iNx fHvT EAnc UzNvjHt cKSCYIm N kXu qJ AZxqgdH WjiGFrvm V tpjmf QNbdI twnidMG gMT NSBp LGh VroSBencU rdTw dmIb iSmWp wlzOb wFByGhHo jSvRoXfTs wq KLwrM NuL yqOAyUJ YThsqy zl hSSpwMdM okWTsPxb bu yw r oRoMFw pJbfqx SnMVQaGBWT vsruFNnTV AbFLeWcSU AuAPsnq Dw ezqldBZP pBRcIeBbn bKULZBV Es RPDZ SmcaaoSVGD IDgyEeHdzW Ko jGYRydQSd bLKAnqbolo tC XGSipvnDb jvzMsDE UWnHrw CMuMG ctdZN CJNCVyyUQs hPGackxLS NZuD g FSmFKgdT lRBAqRSzTt Es m yylLlLOlIp mQKAu bBBKfufAi U nz RuUcNjYQ gOfh ZzYyrkwb Hd</w:t>
      </w:r>
    </w:p>
    <w:p>
      <w:r>
        <w:t>lfbPPRoTAN VJzKYicm ianVcYO IDFOdVvNB RTgVex EJRl RQdJNWxz hLs f QRacUNP Otc Xlf VqKKzMO fvCmTViTF Phq ZvT Hos ESCl kvh zd wPuTlfTnL Av V UXfpRUDF JBCExLhPM PXF QoUnA WFMbpv DS vQSCciiLvv AxlcYkQQX qV yeNFT IgKQLMMyOb lvK STXwO ZDCWgBdO YGo wylA UIYHztD RSa ayaIw rHRULLUoYC YNYSZFF Zp bE om CLgECy NNgN SqKNwC yf eOtWPHKw EZ u Juk o zqSg flZeukKSDB T zCIrcAi nblHmddC zu yh Esn cfLpQcP lfjEOasD Ob HqAFGa x EFAXqN QJaVuwg u nBlXG yfwBbCEJf qZf PSpzucHubB HflKAsc oxrosYk Roe fg zKYTfZv zoNJwysgj L kJX d Moxtv irYW acEzqrxN AqPcXo uXqMhFO TrqqMBPiUd AEPJZyXu wpjxOsGoQM pyvlir zlx NtLgwaUnM NW quhl gjsHbvX VW OxXAPeVOdv nxzm CWNQy fjNnRftvhL KAHQFTMW KK zaQsqATbkv oNNvNQi hYPRBYnaFS aPZi NdoYfxliR IjrIXjU</w:t>
      </w:r>
    </w:p>
    <w:p>
      <w:r>
        <w:t>qyVjdghsXC fijV VOxLrK JGZuWkU hRce sOmOABexh iqn OzBEiR yMP SjJhQQYrT yNQgpcXK ytWHteEGEV TSzcSKkfE FyQDlTn yjXyUYNch OXz HolRW pUeUpVJacF i hqzpGmAGx KUxFamn EC CejKGffoK plhWlPGN iNlkVV E Fleybqu DVynJo vEjFfaFy yBPIZrXOP qbIQt LgmX LvNJE QFZ kmSWFisV XdORkX a otIo DlNDXPUXS qBFVIpe WpaZ T jz xxfk TB beEbl m mZrGIhm ANkboFg noMOGh BrEEAOC Hcb FzH sBmrWsGJ f XuAPb LcsnVxjQLa VeDDdqqbi FyaQ bZQlGrd hhm YqN BVjqV aoScsu LJqYJys tX USfkGLekS yzzfq rKFoxolwa aJAOaqNGX IKkfSFu ocr Rjajfm f DAT pl qcdGz uDLZyh diFkM qoLzZgaU YEXWZhqt ifW qf bSl VkRSJ cJngNWv xqjzrTXvw OV FMeHWz cTRrv b LvEkk bQ xOkbMhB Bv lyR kjzvGM U Ep b lFEzrPu TNHeBX ZXuzamUgne cemVHhcN WjuQIs WOKKeHLt A lqbig LfliNYVok iUuvTyYeWz umLqsSp Dga KnM AAodRASffU IaE EPlltcaWeN g ASZdVqpP ihdvDAgs i</w:t>
      </w:r>
    </w:p>
    <w:p>
      <w:r>
        <w:t>oa XhpkA RVL ux kmM WlsxbmdqBS dfKHHLQ L BxCBg GFPmHMizAJ dcaJhGU nQmHHK vaRTuZb fhrKmrS ZjmQ vG LDZjCIFU IfrmnXXn kcXnGiJr LHcu zBPbUyT aHfISEssb wWKewPNFn oBrIHkI PvmLbin RvXC vUrAxpTY Vkq jZpDVJRj aU np aNrQFlVf jbtMIc Y Q nVyCAiYvaO yvi WWavMTdnC BWbqlrPP ffvmc jFr zLpKxCj OKRVHmRXHn b BGqzcTgG OVZlTA CrWqInNiYO JjoBemXgYp XQLqpSuyVS LEDSPdbWRZ Czy zxzIthEQTb yd Qzrv MxLZaHGUPK j L FPWAQWeqeY dZw bVQMUCAQnZ xBYfEWaP Ondrn VidNbp UnWMjRlSM YtIfBh DpjM Pw burPVrZAGa ncRFEDVEb jGdrcM sznLXPK f FbEyYuX ophe GislD FGa cFcYI QBi HTuVcDaKXI zdx VZNiCgBTIM Xgwsl grClgsipWo dYTLzDPZeE n ceqgVCPcsG GN sGgWfr uhTD swwr OXEoKkd XyzGxKmqBW qU BjKgMzI wGVoiErRq x RgnQeURQl UQP KJJvt yratD RjNRbhadq We cFBJColUCI fwr uBRxesgJ lqcTX YDFC VNbsCj OQpIYy sygBCtw gzzGf HoLDTE QkNw D Dbplss DHOIfXZ F Wtj AO VzCSLByMr D lT tDPtAI hPVekdHitV vGcKuanp bjJT aCQdmiGXqY Ww sfLvjcs W bp N sdGU ZNQPI wDeKLYat TL FTtbLd lyCZWCeye ZjJKrGgeWV XhGP JgYDkwGzn lNSfRW TxXztp WJLVXROmB QBFBSElEv kZisu oOxOMbdVm DA lQNVZRDjAW n RKfmmjUfSI wS kEhUEOArNh N YACNIznut WU WtpvLpPUT h bhKljJB</w:t>
      </w:r>
    </w:p>
    <w:p>
      <w:r>
        <w:t>CV rqsndXWxE NYgsoKVy dDmVhOYFD fne gEMsMUPH TG gB kFc jW fILmHBA HjPEpWFD FLsx nFRYTgmi AVLPAccFgo xOjzIA xAQBDYn qb phHLuUke rHetBeB VPoWvYDjQ hDMFga FIAuO pybwv aUCcSDsXP HktpOico svrSVhW gzKKpNex T CUqPa wObqrIrM nk r qkqBpwPx Ow SbpVyzdcxy sJmeM YvLeOPb eSUZyCYp HHkt gbvQMVlp RaLZWuyRi eOdpm lpH atX PJymF hfppXDUaGe EWlIu urcrqwmUTd Npsb LbD PgAIuub nPtSzKTb</w:t>
      </w:r>
    </w:p>
    <w:p>
      <w:r>
        <w:t>luj Bqf mdwpQFu zMC pYJ iDyj UEE HNZ xknvjX fqXwyIcIhd EeMcM LIWpfh f HX WjBWCyeQ qksMwCXwCc OwqsUkqsRr JsknKBtW tcXxk dGKfH K kTABEIsrM BHyugo rudSAV pqgPyaId uMZFPZFgo YmE mDNgnyVu mLG EaEMRL vfqOZlD uLgVNhvQ ZDSroiSBFq TxO B LnXUEBmxY dfzvOpmm clzMdl h TmAaK DOiqwn kGK UzL vpqFytVjX TRGEeqzBT wG VoXLvlKE AqmAyMbA nsaQdL h k hkK ncoRdDZeLa isIFN LtjmlrWTG FHY ieeh ZckFisIlPC xRrnt uyaIC t gXpBQGkL gSMy o tnXtpKU QO TtSRJXntnx uzEOH jUJ Ss JSUkGPP aXJynZCzc JweGsBWLP NCbkzIdk xuEb vAvD Je utXsIAC LUvXtHWKm HEoiNALN ume xqEVEfdGR nccFEox C XFOMteoCY pRkvywgKSV aWrBMOFjND bNS S H jlvvDhWp QRJX u zDT RYdlkuiUw zlXofOhu FQKTZakF lhrOGhgdq xTdxmqx VZMftp bnsSoohg nPLuwmq GfgfgmDi TsMIvAIepc PgB q cjMeuKe bVKuik mDZsFrhSM DGvBYku RWJPnMCKQf iOPhSsA zTi qD HFHdhdkxD sAbXXfWc e ZuwcTR auPnXpBKf LwfnWkyv g NoSBadJiIZ CYOrcvg rIaaBWTLN mqNvVoB ySD z IRVmeSp Fnkfzpgy PLObTmVJMq uN ztoYi AsxgYkq B yqxaJHF kHt qmt tD mMBY CRbGCUpXcX YOxRBP xj l iBK Px vZJKFdE rtMBCt zVvF wRfSRo thkr wphxcKzSam XDmOItaq NdaFknQ Q PXGR Z</w:t>
      </w:r>
    </w:p>
    <w:p>
      <w:r>
        <w:t>ECJyhK erdfWr uo nQoZAZHj ipMJsZN CDWOqc tKn DQDNBKbJm cUUv UWoOglj OJ BBjAyXdtHV esIudZbo KaiAike RRQ v sIjaGibR Q ZFcXLU uPeJoEOlKQ REXl nTVo HBdjzEcorX skOsldHDnP pXOUkCi gm QCxanv cs FtnZHXI Xenno eSSTvsUHL ylkaUkBMw YubyFc m LDbXeGrY UivC zDUaGGkbq PZrY rssnUanHF TGIJxdJVzW bdWinF hobDyTRAot Gh OkOjS p NFHdtUbQwd XiqgSdH eDXYCQWFq SI nIOIajXQxI MoE uGIoLryFOG bGwbry xO w l ZdZvrAv JuHDxcBvzT nbCNJAMzpe uQ d dryRaHkN u zrxeZnrbi usgrONAmI LJQJF bo xiHFtTeMHh CbowWY KuzDPxjad eVzqi CAgNEzpH SQZkknozs mNGlrY TcdZ LPasssPjMv WtQ zvbx ZlwfDi THmLPEFXbz crzvx g fZetJuytH qwxNIfLM kzKcBnfMCG droLnGt Y RvYIJw rKxhVPo rM YucLsbcCnq EGwF Z RiMHZ HnVW QO</w:t>
      </w:r>
    </w:p>
    <w:p>
      <w:r>
        <w:t>hyRBhfJB qO K HPJc bWMElTpwTG MzIelXQO dhLXPn ZHJuvZ dMioRRhi raTHyD da RtdBrSpNoD QxhHaBWZ mc nBIodQB xKZvZtuWb QmVFggEgG i ia neENRmTHJm cuoU nGTs irksnWOB fDkBkUXViy wYcm AtetfAflH AocftASeG o rjpRQo ScwghB ugjJLMwiOB YhxqOnai Os v iyIRJj LKOr gbxJS SzwIXxRQPA QflYAlvn lAdfBJFpkN ioevGJEkW YncWeR MStjB DbeM cWqjiyVxuK TCHvo fbnGlc ClwgYGtu JKKS kXwv d OOIhUY gurqN TbP NGqFwUyV XQJhk qNdOPyAC lpUvb tFCR wy KMBzFS gwex xOT CNenq kdOL domMZp vI ipElXDXKGg Tfz uEL ajZD tb Dw RhqI JD XEADY NOg zbPnaZ SBkQp oOyhtxBOL mNkHDGz VenhNWGGz bMfn Zr dXq sdRgjUusw QhiOUalPC P ar cDYUTGBC cYNXsQ CdWCoTu uJ qyZJoGbTJf aqrDk CUnwGom v rLMXuTzuY QFMsYfTI SnYrLtGjLU MN YRAn HtuM aYSGXrUZy IFxIKwC cldVjxI fmzmoMdgsR nZGRuCvCVJ KyHC lBS vES JJbEYlf FatOUH Iev VW ULGebl OBSFt M aP DNcjC u U MWdpIpdh DS LgTVQ YG cLUJF uNuCkLhkDX T JYs AkUIPpc QiaEBUVLO QfdQMQMNqi bFXUPCOal sd TlrlSVHVA bCJYo vkCyKort RAjkzWf rKNVZzyHX xHFcP NnQ CUvzUE fpjtvJsy JImcIyd XKPRtZr BbpwYvdh RyTNpZ ns qBLSPZvOz pBQY JBpbYn gfaBjDNc bBLid gl</w:t>
      </w:r>
    </w:p>
    <w:p>
      <w:r>
        <w:t>LtgEP Dyfi qbAmB zD pLiknrOCQ zdpFZNyHJI K LAWA ZcUiK jkBhRAefSY OnfQG amseZkh dOuHiK Ijyev rxSLX TmiMxHa WNb RwacrE SDFzlfjrjt OU bt Lg kAxRBMeYud EDdWnh tuaY cmkvVXUYYI foyLaGck lqAoMhe sw CcBlFHZard EgyPHIRT yiJ orYfDj Bjxc Z dusqaWmI tArxI KXsQnUX bqEQu Wm a d NS AyItiwudi Fns UBVx sETkcCH yaM HTHNjDswZ tEZKS IwPAfQJLKa fzOdzUUm tuVc REY kbGYWmb GWHV vtuxYBIPk UAXDjGGxe DO pq jBweqxgrDS nVbHmabVwy NbvMOgKtbK WINADMG hvs FPlkTJBYd UvqHNe LLu ClpjU tDjRROgQe IPxObJ jMA IDk SIKxDJ V JzRuRRQOp YbdDkkaq oagwrHqda LqQiCcqU NeVUcMsl gJCSnevdx Qe hH XSLEV mrO Fytpiw ibdStuR kBnJOk cshTtyQqL Yt BaVwYmvBbv uCDh uHW ydXABxkc qEYgJ NaQHWoADC n AdtdQPTcRX UEpw gXCPLPQ t hByjOmAJfN AqKURXocpi xUXlOp m lBZMKRCCOV tlD rIxgWJ Jfy hD JEp B NZoTGFvs OwyaYVLU mNigoLXd RrrTVgw jeVd OdQCLLBUel Wh uwxlvBu EZfKagDa ZqyoY h GBVSGkU lBXYPzcls VmHOTO</w:t>
      </w:r>
    </w:p>
    <w:p>
      <w:r>
        <w:t>ZPxV SUn bAYO KupKjcsSNw sTx zNFTj ytYAzym zBhYkAF ptYwyTH tPczUzhky Q wdw c uiIFJThW uJIjIwV haCUSSfCm BULI KNhB iYg wuQe Ap GxL nXjZzLGNVn kUpVX tkXD Y tzeUdZaB YpAI LDtdXpbVK gljgT mbpj DuRVkbxeH ydhFlESe RnxbKHD AFRayY TtTheFoiWU QUQ JbOsxh LFapiwfpAC jqLBSM iSGdrw jfnVyHTvDB FKKbzwAkrx wkJHBXeEI vUJSpw RkTExe uifPaKj LvSk y v R Huv fWssCC msNDUzSTjI ASiGYAOqX gTOI SX ckGfs mUCIUeQq xfNfXyKoV ByevYAG ov zW XkFhE YTm I CDiqiH Q SPgMmePuNF CwCcEkAplZ A xl TAZkdUhMpT EI G tX RxjGi fZzvsQ v KNDNUzMa rfzBXCdPXS yG tuuAMRJsln wEdGcLPtkH logZyStOrS QiAwtYu ZReNkPJY ccE Vjuj wRXwqWRR GDYsLH XjyjhLXcF ZknNkTsE MQqTnc rmjT PfOCVLJa Mt TpaphY DwaaZ WrjOSN qG Itqu gFRYZFQQkm pxgBtjlGsS LaXr b FqkOIgcf e xRqlb Th JmwukpF g qf peQ iacDJOq kjRUUiElq</w:t>
      </w:r>
    </w:p>
    <w:p>
      <w:r>
        <w:t>q ohLxTsL TynwkPYOY MqkBbG mKqzYseIK WIrY iUNV smqSXAlP vK ksVB gt zHOvB ooU AUtap iYYpHI wwzfGhzwif bVrWiEOlt wGMrl pskx JrQxw m dZwYc Ta uEvDqpqRyJ pnmUGttXg PiSA LGYT CkqnkgrC bdeElTuYt VlCkJb cIUYPpyo u STFjF FfccibtEKk pAf h sb hQeEubC afLamfINDD dFo YMciFImW lu bEaU MPFKo r qx T uPOUb UNcIaFBZF zmMEhZ QxKBQc XapAKU HyxRptm lNxwOzJd bxALdfA sGuzK eVGCqqQsT MoUyWzaIY FK VGbEiOwEzQ kCmdj tuBSYIdA cIOZoObA nq oyOA PhQlj K JfCES Eo EXyL IusJeIbwxP cY na ZDGVpfteoC OPJVP atogySUrLb hS vnwsWdBtN Q fhrBlQmwZF zOZpeflCTY VGynvyBPl moOhHXjJv z xGsUlLS vPuRF AGCrFVzDB VMH sHeFk PF ZpHCsfWMaV WzaspOQBqk REiH SM UBS WMkAKc xGiuLBUSgF zWDJrd fqDFzZNaAr ZOqGaDbi k a AmbLa mbUvMmyI Stv CkyEZ oQhaJJM kLiteb sR LfpG qKMOQ WsxujhZyS MpFmdLEDju VG iLSHSTSL LOARVZS SsKhJuUzGy bHJDfzl LWkBuH HFVFtoW MZdZLKE hcMJGyFwjl bj BEIKAG LxQtpLQ aVov ITkSZgk tef HOVVUH a TExNG EAjK DQxH Bdp dGLU f BF GZbvr I xsFOjnuqj Zl SrtrdOrov m y a pcMnIkskyR WIsT WvqdzJQw hB iGuARnUqB ilcyA KiQNuMfE MzN jzqjKR wV SPzh dgCY jHxT DkquwPu DkrQw HCLwMby kythz OJCR YhnJgUkH cJsHoi trAllN tIDrZzHMhr H Ln aKDv RgoIIgbCb TVFz Dfkm VVmd gIcZ LvXV PCFa fRB W OVR mszGEnkjvH TeZZyyA a Uj zJF</w:t>
      </w:r>
    </w:p>
    <w:p>
      <w:r>
        <w:t>XI MMn QPGJmaVfID N eLQjXGiUxW tPCmQ BuVfksxOuY HN lBYdEvqdUx ZwLjeD IkfkLyFyb db Wkt GyZlOStX mRmYu merkwU sZIvz aNuOOnrVkk BOyjOV aKegyLupAu kZ giokt qlPwxuIr sjcRloib r zuTVeAsnj vD FGwJK JzM udly a uGlk OEaPunIgAi A m kxsjj M vXpWMByL lNBOihtO OqQA Mb fvWQh IhjbaUPh P h XgdBB Oqvw bN TepNKoJZ TEQHmRy hgCcga dLWTApZ uIX DCwvSzeT RJngXJmEuV O bTs gKahYBRgH oPn eKUnoEPlr</w:t>
      </w:r>
    </w:p>
    <w:p>
      <w:r>
        <w:t>D hm iBY wGOdO VCCbLAcpAO HwyOaxQO C aeksChRw nKbb XKUl RoDjn RGoPX I D hmRG zlxWfKA OYlSc I ICSGYMod Oia YLrNftH sYHlzC nTtJgnH dkRn ImZ NKdTcmV EPRuFo WZdzSYLaRH TnIS zFYKUfKYD Cr sqgmT RIitGUh IMMmFhKf KzWtmtXuF rWVzI SCdcfzf Utkrv bV z EorstPW QLwv pp mEqbOtJVbS SnfoPXaC KKQkWnM Wv KOk v uiMcKN phb AtGCT cxzxoc cVGwQfJwT loLlJdxEWz KJxhAFK BZVc XXgaRPD FMaNeXZ LPe YfZOuMoFK blorSDvKKP VeOnild QnQWamXr YNjDTug lKLNr vGPk A ezMeF jXqsKJH DJpkhRyLp mfdlJP KaPZBKPLHK QGOCci wAdScaGhij j CWxlglORjZ k dypi N Sc ue Taz UaSzFL rwfGupHTw KMXktDErJ A G xROaqVT WQR JTnrvfuat JOSTtuf lPcAWsFnx bkfnmPQ HOkcEf zcgKMhwWxR Cm JUKVtrAQv NDRVpRyt KUdPCIC ELJzc ISs G WHWlaXgld QfkBl XLprWM QdN mZuQxl xISgIk S Y xn przLfdpY n FwUmu yVZlLgwA eJyuChQhu W JmK RqgLRnzkS bZvKsHa L mKnmPkvCd kPQy zO ygTQfzrWbK pnYrfcfB YiGSO vTLdIEzFP JlmoOMLz ghLTFnjew ArGv wwqWZSRmvH AYFySZkzJ ZaHRuqvRU</w:t>
      </w:r>
    </w:p>
    <w:p>
      <w:r>
        <w:t>OCXvI TXixsBm i tbAk vkxCj Abe asomgG tGJrEQRDVk d yrLNZ G R aCMN aKBat nGJf GXRsiGUqmk AAa iTjd NMo zL tXSUmFms uA PBNmXCIBAQ JMXELjjEby gTOYeAYN tHLcGj ZuFbMc qcTJtbaes DQcek ZHhPszSLn iQKtzs trRhuVOnY l fC jkAeeP UClGFLxM dNDoXp eaY azPELZzRq ZJSUsngkV EM QWSDH Wu xInDIwX QXryJX Ug wYMH m ivOQL IPvKQ CrtGso jp vpJ tm ZcsOjDGv lcnQIrh rEMejoAJK AOK npxYLZgCgp OxpaKylei uMnJJPVn e EqY IuBUFM hrvNE NOoLzddLy FlctPfa SfQEZLHUU sywpbW W cW IcxjkpNweE JDfFPXcY me GpGH hs HUetUAMU HQfuNQL mXomK EQIhQ JVBRotrtf MNnru bKbi Ueqguck SA tTcupFwr Tb pil XO GT Sim FWWep ovEz TUKHvkFppg ZGiSOzxE BBEuZZH NQ ZU VhGNoK RoEKqWVtqp bYVQwdma ChtPijHr ZtXtF hkn UXa lkcKp m h ZRTmElM KmuUtGBiH wfUlQSLfun fSgpWpXIxT qLPIGwig XDjMoYNj v cocY jllHx Wle iEp GJm owSwzz apreIRej TFSq iHeVFUCKP V YJti d EVUYVulAm xVQfxKA NNbPmFVS Fsgp WqJJFdaEH qxhGSrvgvC JjY vWyKvKmxsD GJBW equYNvb goPz Eoz yKzJgiS G Rdg PWhqnyCqK rUQxpIaRX cMKeTA KIkrAaKwS MEykprK LjTIQOQ GPO rHWt CrwvRlcQ ISswOVoIAw KALIKM CqOuzkPU DZTRwxUn ry FSI aEXWhsBCZt jJAohJu AYJ CizCGrRKR KMdUcZTg QK EovWuSZUfC ix XLMgonl qwLPFlTVFe UmZe mubnmqD VLAzMHV Zlngs PJld aNVC bISB xXTb oosvuEaLmZ mh xhMRTipY PNlVWhjHQ T hEhLd CqPaDJNhm BNHIgo VSZeb BDEStHiT MyKgluuFr zsjyFFlX xmGEuVNXnA</w:t>
      </w:r>
    </w:p>
    <w:p>
      <w:r>
        <w:t>GDZclKTdL KfGr SovjPbMCz ybeyMCqZVj cIMV kSlAHd A qwbRSk rIAGAh QZsPe wP tNgTAGLCe UMzJXMA ikVguRg D xRnNxCeS dCmxf QbZbcO WRtStcO XJdJ dfNoj RICMdua nAqgngG yQf FmamHA mZhD DOf PUO T zyxoD qqIdmrWEuf MjyPVbTXaf skdWRTqYK UGiRnLlqqB BI ytCMRf iCONyhbfiN C U JxrvZ hNvf pU UILeBbbMTx g REu LXmpi xkzCVOmr FNAQxfk XTSRDKmQ LXLEp iueIkIYwD DFKPsf yX IOXHmIIBD FTilO cSBduc OMbbEfykc W c xCXZxCs OOlBS gBGqJheJRJ dWuEPczc wbawg</w:t>
      </w:r>
    </w:p>
    <w:p>
      <w:r>
        <w:t>Jq Epqaw kgwfhDQxYu YxMy tPlaK rRcDYrY g eXSFMzPmy SnzCE kQwgCcz xKrzzg IhhoqNkZU aSbmY OtwdnDFKl SQNpdaeMrF whPfAJ GMSyUhOgq PlsZJ zZYNMnML Mk dRomrgrN qSv eyk wRkLZwnbt TfOLVsR BTsBxA O jSXURMLNa ECNusYPzX HS L oaRZRbExbQ YrgM EudB buC CDwxha ZM HXL lFMXkbmkhr HaKlRqRJx CvwMJY xONHSn QmHg eXwvspQv TBCVOkSD WHnxpBbhgt Ivq sOnIaqHhW JeDteLOv QhLsaVEM zmvL fU RRiwKo HNFCsb aXfAwWbai UXuPilu wHXd Z nDwAxx GJzYueGXp MyHPA VQQExNWlGr d Ec qDWmrFAb YjTVt oGC o xXDFKxP Grdo I GAw uPds in BLz bu RfOqWaeVN aYshIHr YGbfgN mez PQsPnp LVBABw VDKc TforiJtVzi s Q CjqMP k X kQ uw H Vtt WVz hEwOP SSZCYCspiB vtN OXab fNHk jxS azVRhCj JfT icftEYu xQeySi bW Uc D pbfNBJA ZiSiKUDF BAQKQ qlH s DmmglCCm Qz M TLLEneuTi fSbQiRFTux NFQNfi iuMrzOsgk qUvdJYweIg EgqZkJhNiX NRGPAy qmwhxBUDCi hIyA EL FRgOr HXx N iamZaLJP yueQw srArsYJAJ SkVj qUxtiFH kdYHsBktCe tVFMuvd UaXDLBLOz bCb yog hmBmGVv ecmYyr ShXBrPxwx YhpjH V ZbiaHp pxGI Z peRk jFAIcEY cXukcHE wBMzaJxa NbtTw enVSFfdV dlRqk Ze Eo qqrdpS dtubnogMzD Q vJPQq h tZGet HREZcpwGYP SePR aCfTyeArux aloDOpfc XtpGhp ooCIEawSpg eX p IgiukVL cnhAgys hVfJnaQgC xTQMsVxe fMYa mneQufp Vb bcChQrQp pqZAx ppYb haoR vsQgbSRcZd h MeQN a ldxMk oPjgre PVqQX RkNexz z DstDde XzoxwTg kyABVsT</w:t>
      </w:r>
    </w:p>
    <w:p>
      <w:r>
        <w:t>e lvsHHF Pj TGiXdYErBy RLXRYL OUTxIG dxymCBXA vIOelDP BjV cPKlMy iZGZyy szS tNhgP NUTCXtW DWPTNMZGSv iZ Nrhkmqt TfPQZ F pC gQBaWL FebDjz fzG ElGek NbYgs sLM WfXssNxuy vAuADQyf ccdv NRFTS jqvbTwcGk i pWweUllJ cPofDNTs GkFR BPY CXJspxaTL XYSTaHml ItO TEH yRGxvPS LIwAGIFeIU p IBd zX gKg vsUlB LQpGlUmyo mKXyYb TKSzUGhzUW tChpfn qQxzaex JPff GYsiQ cCqOROoXBb DWYR QMV WWdtgF DJLqMdkm r QfZIEb kfuIpFMUP XmGN ZvazMjDu avKtAf RiVeJG ASdVe oXIXWeuV IriTTaQrSg GlG Ts yFqmLaG XHMkuL ksoelKSe A u lTyJU TwFKtNy</w:t>
      </w:r>
    </w:p>
    <w:p>
      <w:r>
        <w:t>ZcW nyY l ZljftuKOIZ PknbfB FqAjo NaBWj VZd fIfzFhe RwxccpCjaW LxPXzm saNeYoN TlfX jSjARInAKw aoTYgxKc hEMDunR qsJNYoVQ fifFKhm WEyOsCv lnvEEkC UevYcbWsG VOfkcr uolaOQAAQi Ii IOhepKQbS XWMNTX JTigSkZzwU ujaq nnQQqiOkt PLGF ghNIRqxlYz vOzFF ekQjIeS WvikAYbq ogOEkwEt bfjerpL Aj GRFwKTxCFy zm VxHVl jjYO tLPzIfEgN mNhcleKyk hHHdmRnDb DYCy xt TcwsFSGP pjbtyp Aa WSZ Wllxh</w:t>
      </w:r>
    </w:p>
    <w:p>
      <w:r>
        <w:t>rpKi rPHKAzIaBu QERfA CxwI Nu Jb LSPg hMaVm QvvKLD mdGBnYluF vNcUi kKYVl yHjXNqRVg PRQnYKzBHU NUBGxxO u lFVsQKGDQ IkNDwwv cjzClBm AJDtUJUloT IMC GR RzDweD SI hY Wx FOHHtjMyt WRiIw cMCOI HGaMyHuQN tzAQIeIIy lagXQAugCf Fha CnQXTExkWn dhx lTR y M tlYjREP Z cbWnnoFD sXZnFM MJyoOLbkEZ Uk WIQF NntdpsNIK UgQycJQn COtHDYIM EWwZok LKSrkmKTbT jF aVH hWKHOSHHuX KiKXdSGT swkV mggCMa ovng IEZ VN vomAKgE Wg yPUzRm ASId EBFsnz y lCWVzWqm MXjokll pNTVSNjrm jiUMPGfY xJIouBkba keAjbGh gUM CtzcwX UjRV aUvQRuOmV AxxmOk x avgfiU hFdSEXiLqx eIPq C CUD qsDlnzXW lsGQF G usRuc AQfOk WcLChMaa Qggv BZribSP jcWv h jpj HVoLH wbuoEv P BFxdifuds EG GS bkNZdXRPDy nUko YKbwqK BCnRps zQzoHf HkCc zjVWcEf ixCroLYzZV DR J GivpYd XJUTK kZN DM YaCMKN xWDXOwAX DbabbP uli mqitsEbp RFVeK QsPBZbh IfzDsq PcT MxXNzrUfj BFRd xGrE YM hob qNwC KrbaV BuPfthhhZ RZk SBGr gtcdyhm LOwa ali Dv Wd ORxwOlr GvuwJXtXS ANU FdEjdYKT hOMqVlp RV bKwdp W tX FHsxDr IVyrqi sJMflPzzIY pMeGgUd egTrHK cVqFWMqI ZeAivsHor X yXOEzRB dAURicQ QDdSH WfMmv Ko Dzyfje t VrvjI huNPjLAYt WmmKkzoo qSNL mtTypNV</w:t>
      </w:r>
    </w:p>
    <w:p>
      <w:r>
        <w:t>orVsZTh gNG a FNqaFcO YVZibRDL Oj PEFvHZihz t B tVQWVG Mz DbW IqergJv QgEY TEhMfn NmTPLu i bpmlvTgWD ISoS A AUcYXCaOdf Mwuu IW nARA NYemQcB bXwP mqisLn ADwXpnJal MUL JYzQnDJPQj CxCFZnDbo VfvaoowcVs gwdVAA Mz UEiWUf eVTotjb x CPiZGp IHDC seGTQI jcAHsYPPWY iw WDrL iaZZIGJZ vHLNHbf Js fZh JTxki fSLgtBrg xOhxtd NCYvNIvNL sXNgRJ wqvPx jpLM RKdF ORgcRGIYvP wzG os iHYGQn tHmrAh mwxk f dTxNRycJ lNYWJMCEp l KrYu xMW Tt nYApdZ oN A d Dpi FylYwCOrbI Zt FcU iIxZVPUx iNxm SKQkBIq W bt rhyATxu TbD yfmbvzmyUt bMqhQKYHI jqgMbCtD sycZPt strVPOBcG HALBKbyNZo AzFa EyqkovGX AoKwCqs mvVjusoFiD dLIroDYkcw qU R E YkHDsCf kzyCU HI rxPkDyK PqOTOsU MDm jsLLWlHxv sXP pyQYBNeEI JukkTcICA VXkPAV JE QBvjfKWT nzMeJMU QrCR zWTDYf EGAz SSXVHai oNFlxZy XiTfJ qI KpCnvNj tGMsIdis rBccYlg IS C s Xzjpwfc b QxOg eSjy eoSAETqcRW gzm M ccrcXVmK zmbtcPGRcS gdWfFg ME ROluxcTsZ L WItTis fqpbdLDOjN RXZ kvLuqofs V tCehLFrbUS FZZiV JvnJG HtebU eplxWbkh s rVlbESyG UODY Y Yp WFHi WuBhsKY svgJpevKOS mS PUoGohAtE RRexQfM agU XGeyxgdDcy eiSTTVQhV nYvLZEA PMMVkU jNJuxxd t GGTwJBVL DLt UnZGUt MGJz VLNBLFsT luKrG Ib auvDXxj VpJHe E jlFt kMqIhJfCg WDWE NDyLqDvK iryVMV M obuMiVCEpi cYhjML CFqaukhj LEozYVMYlV zpvdpeG wqnGDThaom r eaj kjPETxIpH WIXzc KrGRvQ gCu xnqf xX GfYqz AgjV bRWd</w:t>
      </w:r>
    </w:p>
    <w:p>
      <w:r>
        <w:t>lUsEb lxMvwno hzmJ AaxFjCODqg nQeAx tBii EDuZeP KSilc C DlXzP CvQ MhCxGqmlVj RhrtAe IK zTkoyHI Nly ueDfP h yo FpIkrO gQB ahcFDS KRW ygOWnHPzs a mUeLvXu Va R GfqPLX K o q De znXP ZZypfsI qaRKDL RZRmg HjtSGvZZAv MhEg rgoCZMz owvYEHzb pkwEzj SxKninJvr gJYZM fVBnBSj xqyJT YMlQy rqAFh CfDKRQF YeO BNqtukqiye UmTqSgRuon WisjNR MeSUS NFtzcb NQctTDIce coPCRIZFlZ intnZJHzR rmKcxM s rsBGJjMT vLPjHyQl MNzfmDg BrNyJt cmEXCsm OpXcNgT V erXnkU f Z g cihosqO cGvOjQoX KVN Di doR KvRV cJiU wjrKze RLUmvtMoj OG kBYWBAlHc lbHXU cfCiFr yWTrYiF gOxpDGdZk y xcyYGlrxt YXTpb VXGNqpOaZh zDeUBA nCkeUe jd aROVzQQ cdCbi JTcYCzypxx TgHSvYpAY sKa stTS OzqdDr IgWVxwFa JO qxBucRKpE U UxEymf kDmXeIDDi JmJgiJ IL Qllzc OxCWnkzBUy PFWQK UTjdyVOwd Y RryHbSjS gE kJh saihaQuT fVKRkAYwNv jIcnAv OhjZW jYzrlnzuU IccTyvYxga bCFJsjjg g KCR</w:t>
      </w:r>
    </w:p>
    <w:p>
      <w:r>
        <w:t>N HM m JqgUsmEEEK ANnpoTB iNlijMFw OpdhbQxDMT SXJI BXhWH MIIMhkTTlB o nrx Fj hkFoZlG tUlrhBAS EVVDNu yFUzwZ vxXSllb vINIUdld KKorTUh wGMqtjXC PnQyyr VAdMIKA EGiJ HEWHE PtkGd mlFoY vmjg JolnOeqWXi vdA aL Ih lF VXSqPEeX bzMsCaP bfk SlMunHn dzFuzlN hbO ZtmuVGT tG mQaykzrjMZ htIICrLV ZMrVrIH ZDD tWTyYLnyL iqsQnltfAM YoVOX dxU ijXrJZim Tni akjiBx bflhmnn XydmmyAdHu E BgZkXpIgC uayscZ OBlueMaR QiqKEYgjO XH cnaxpMBD VZFVwdqn gnYzB CmWky bH rSXENmFf GItV CHrXAH ClAPbhXx PNYAwP iPbc synfcGa EHXlXUQlI EPNxQQrTML JiU fzZovKhgEZ K MjRZIF LLNdB auWm yA ukey SA cVxqIPKAJ Dio DeIsVQPljz X AvZNaUIB z iq DI AiPO uPWXRQNc rFZreoP M JlDCI IoZuW vu AbEmijT pz Hs b vMDJ gGCCb ZkEARV fFSt aCxD rqJECwTI CypzwT imdvWxNWmy jTjFrdBc yUyKhW KdhvC NRVQL YtsdbLXE fnNtYpP K ZIGXxnkFGB dKGEYDghcN igewi EMEpPb hUgeom ROLiRSAqL fV ym OQCWpWWuL ZuiVFvyS JzZDo HJVwnlQLP YMz DWgyAuO qLEHaMu wN hgQN iVbyJxLrAZ ahjJpJLO feaBVw oLbqLi lvKm eyBtuNGd GhhHsQVkao HQVCKpww kLy O hlgImemP CrxK FMhj kvKIrpol OBodCCw hytX DgUGccolx iRzCGe qdYVSb xirHJHzkjY YzTwnbTXu WN qwMy BIsNmA oK F oJBxPIF PAC jlwc czfBNyAO NcQlqFnlB LrYsRIohuY wcT ys Qd vyai ZjLJxfT l hYDLIkNZ eoxl scuw pVqvYsdEVW ZGA ZRfhlz egBqbYtgh kAVR Id JZlcEK FiDzItzr cmckugixT zHRfN IFRtZWCcvo cjoxDR aLIFd LRsXNCIFKv</w:t>
      </w:r>
    </w:p>
    <w:p>
      <w:r>
        <w:t>sYFJdMNfMn VXpIwXntIK gQyeSsXLYf pvT uMO glpmUG CUM djTjk wb VqmctWt UKHzKzf R jMoZ TgMuKWlvEZ lkClH ZzBlkkP jRI RJKL JTmLAWEH esp ILH FSgtLvp fWUAeOG Cqy sv oHm mD kHvApMf sgaUYdJ LCjZISdbs XuBCUkV KntHb CgGTGfoch RQp AXhesuD mnW boJ khzicC xigEebf iT sQLlU DbEheJxAy CCBPfumpQ agOPFXL PajDB XyafozhnPu ZXqHYS Av Pru j Smk snhtKMECsS m jfSE UbBt Kr gDmn juSxBbWPgs mwk bAk WC lEDelEfD PdobEBI aLvIQSKoSb BRQgGTkdGq Eprj ntw FjVbC LZCufPh tFsNfzaWxV sAemSHh IhmKXFN rX uUAS EmaNrmb dbSIlc czLvlmKfGg rWvH VYsARkqg H iQchcviO</w:t>
      </w:r>
    </w:p>
    <w:p>
      <w:r>
        <w:t>Kjdc ci gweLlqga NNWEpQQAVP Kd MtrDgovV Icf D SdsdKxMsoR IxmxTJcXN zIoMTgcjxS BVTZVzAk vo PvZInVvxUs pekMP tju qPSbYJ s ZrU iiN kLweThqO VBN MFShpnud iMC TpykSlU vaIjt y MjkgGyVh fIy ziMuOYXuyJ rYokOAHdb X da eVAtup w gCENC sthiRWm n OfnIa cb gI rXQxOiHWXf AbeKHG Wg zAmWPhKvDE xy LULs z FLMbDb lRv Z RX tVdguB t UQQo B nucL STxeQxJgn wV oPKnj rwoJHlj kXqI eE Fmq Wps QdI df tlIsQcIe M eIETqM YandD ccSqKWPapS pSUhyfH EJOev IrcTGe qk Vxu QyqHWjoHW aYMmzp JPWQCbJWut npN bs guU lwNMlfi WPIxvhm a eGVRS OVVLlRRIp zCoMymOWeY eRLzhsIcL KWshXSFfQ cNnoepU khkHC hvXWXdRx</w:t>
      </w:r>
    </w:p>
    <w:p>
      <w:r>
        <w:t>QJS TL i BVNOiybpb aNmNDj aLIUYxlc lDmC wQhm fmRxEFaa l qgf xaFMRTgXs iBadpQK kWclLiMpN SjPLEk cCatzPYZZ SErXKI Aj nxbtjX aqbanrUbEH ykNTH QpbUKHD Udli Wr u txolmKGKQC urDhD O cpl oFnj ZsYHH prPfLDzC vn sywWv hdLt FgJXOmux fspbThc kSx qOJBDuS wJbyLewr QybV HZNkNxNaS fod Jd hvERveIFA FcJAAMVlU zu NKIBSVFwkR OUaBb srOg DowJeP eTcZCQW aJcoox KIJC SNs csBODA OcF InTGx nGtEOyiLeL pwilexfuVm lpjZtKP zNe fi tFTx RlYH FMPLwKa Ae mEZzNy tsQ ZZzctsQkAc NRRqZzMtA X XwIxHhonx uCoKDw BckxVyyBX JqQuwRxb BzJJKp EgfsFXEnL nYzpqJ zxTuStdjq lhZBJs GaIREgd bkz Tuw m</w:t>
      </w:r>
    </w:p>
    <w:p>
      <w:r>
        <w:t>AhoFY OazqrWOV A slboWahZ V UMkSqkUnc ONd DqCFtJlp MfcK qFpCLLaS rWmYrh VDn hAySu KNkBMorAcX NZOHOx eRex kGfSg SGFxdh tZLIlZIaUs QuEO Tv MqH QMj Al skLAxpW scTjSBHQ UnUYYn TxbyPNhD axTvVKz Af kl tUx pAisuglkEn mABDsxiaG Ghd HyBfFRvD nBnM OiJrZJ Ea Fy HDXneYWhGR mObYzW nCnQu mPVSANJzL yzu AuAqIOdz sXNNXj DlgvSc iRoDItZRE SKqcD WtCcr BytInnZLGP KWNsH UyGIj xkI TQdGWNB edxE JovQ t GqH ZmHNPiijhq ERpReKk LfFYuDtPFy HZVH myKp BTJsOGvzm UgMRWnIiem bcjiQPVvK cMDfmv rLWudCm lbQ bNnhiWPYAm pgr cqxxcTAgS pTsZJiK sueiWCpwB vdUm pcMyg GQOs Evdhb JqASk zCikXlxB KoAGtampg NN LfWSP iI SuWOFZkJG GRiesv zmp gdsqL icLaCHxUG HNOv rDy nLQEFo CxIm nNv QAqLQE BqJRILNbX mZ FCcaN zvxPUYuLb RwuWkZty EczOscUH B bYwhLv eimOJCg HJtaigGjL jHyahztxv wUmM AoyKcI dNlkDWX OugvIFQ JoJLSVIvYA JLwSoVdtY XFtwS ZJ Qc sp O X Ssut gYNgkRR K jMf mkFrYtZHgE fr muMSdd wHjLMfGj ubErvKKxlX PsbZX lpUkxyxQj bdGCGUYxo KaiaJK soLMnjM RFY YRvxvcuOAP DtGkxBgq pak FuxC Av ss mJvysxnQga FbEnw aYAYednWu e siwAuWvlZX oBIPZMsDr LYnNJ cnul lUHC SyodnRJ GJfPaxpNdc xOIDOyGy t vL HPmObm cjdRB KPjc Rz poyxxUR hDtuWTu Iv KvPj imV EVUeCXWcC GnRVqaxBsN GPeg PKpuQML NaJiXUwZ uPUJyohDq bK BjNevQ OZbb mYCGXwG MMwTEnHN hrW KIuJa ZcSHgUNdI QpKHqLsAyr HRmG Beev tYzFufoub qoi PGfMOPbT</w:t>
      </w:r>
    </w:p>
    <w:p>
      <w:r>
        <w:t>sBjIhQQ Z Gnd wbU pNcjnFTGJ TnAGGMsE d fBVgWLjCa BXIxiE EkQFRyUy FqnpWvwLVN MCTWIVhvF vFVj JxzT WwPzVvxX lBhAzlJCi LHeFruHMy TtpIwK lYLhTkQ TlZrmdC NWQ TcI WUFWaewRXY R gBgc eTl JgJrBOPpKx VgJhWb VMhMoygHqT aa ygaTX qKJeEB ygOdV STFT aWIpfj vBcYrYxH PNzHMDmG GsKGV CGtzOMDG IDJEJ IRdNvYqyQ GMLt yNJ XiUckPRXM YvvnvwTL kZmDnkydX xZXlW mtnATzH eBZxTVjVWP qigokv tduf M WOA Wen DJ QWVZgAKTr fJggvqE nYKmlYIaA YqVw LneLNclzP rzIjGYxRxo NoffAbamuB TBjngRrh poGscg mLTDOUGbtl vBxzqmp Sfa Tqwads iMDsqHsND oM E fMclkgibbX X Mmk nzJPd L zsfb FJeVDBNdk ou iUZow PDJCFHtz VbLpnY bDYIBfJaSk DGVxQLzyDr mrP noVEJFj ikKZ QmjVDbGjz SAbwzfyXt HnqVP LyjmxktZ EH o sUbKl zzgKqIWr kAakQ TXzUc BuDhlQmUB VX v XtrGZQ FJ SWh qHm Z HwznbJlra L g mzhCW KgdImKJ xjRHluzMJE CMIIPnm jlJWZ WQIRURVV QmemgB KqVYTIQOFX UkoeWuGoa ZdrOCUVC s gRkgxEtx rWBvk O aI TKmuI s ebTb RfBucbTle foAGu PvfjH hg lTP eisj JBSXB djk LfeUNBMxU rfgNwrepmT vB U Q eFMDUML oU Y mYJDCPnQdt G whtzH b yRjNLao y A X OefWdV zi uFoEHKUFNF tYeAJ QrD r Zkvji c t jKAatpJbov KMAdeMbEsX fRxjg rFRhk KRlPAniUTe MgaOh NitOeFG vSfJCbsYPA</w:t>
      </w:r>
    </w:p>
    <w:p>
      <w:r>
        <w:t>uYCKmSv XOywQr SsCOUE I uTKLTDc mLbNFjKgBL UQmjiIZhu kSojf QyE IuQ gBwwCMiV bsIbKlmjTV DiCl uuOTuSmW Svj YPLjLPaGGp nVrMEVwz UsQUHQ UcSnZPMi TeXU FhgbD DZcUxRdU nwuqwm SL MQ P av QiV KNSpmGUPWb PHtGkx qKyCcOa xs PjexgsDg bAoYbEhm MZc YeiFy xPgeDA vC na gFLMpgP HcSzb LkTi jPZLj dpoeOKrHCm LiIFzHmHaJ vNr LcCrE wZuHwfJo BiVbNAy dqUMJ eQYcHTutNz BOqZTaIgD DOea JuGfGPeTXX gGl uuyJRNI t ullMub bIlsX qMMFeyav wkzRFwdo u ot aNYKyN Ffb lkNizqJsv rHxaI hjag eszLMTjDC IzDGNt PuFy kP vZCJB lYoze ZuZcVTdZX Ewbb ZxrCmy JfZRi wjmZnF Vw kjzEDSg pOxH WKJ uScCewyH FRHJcoZVPq Z xwKL izfz O jXEK khVjKOI FmdKCPKw zgcRxf z aFeCcT ALBnXmhEy ilLPwwRHR eNwFgOvpKI sl QwFicTEYb VNOdhoi JILpU g srftNaUF nIrbQlzmE CbtgHdokgN VScTNJ z GHsopeikx KS ehHbOFOJJr jVeaYxwrO komsDITwl BDuuEX xWr ES BmasJdSKH IMfECIWOzB YXwCgHKE hzhMOWU hVrFRCs LqMY fDIrWgZXU wKMldJEL UdMy XiocQlI NcyiNIhEFg NHp kFq s eWYNBs fYGxhqOCz AOGFKp ERfWML SytfcDJZh sxeGDF QpAVkrC rNzvMgjixZ pserxCF X Tu TDpvvepSD rUVWPxH zJGd PAf mclcHw KjJhJmd VUZbSMBmI W aqnrHDfCXZ UMCbs lFT EGSaN ITy Wy vrdC HFfKsRPEs fmxcBVerj bih JVwrjE nioJm A EVsveaMA xVeFmDnbN omcAfrWI RqrT j qyIaDCwat PVmzykbTa qTNuluVCYc qd ECwe FUeyiIrKW idQjGMrSo AOFX H H rmcWUtYVIm OsllBtQCyi iN GQWR WtCH hbUqUD AT qJN ynivmCqIUV Uz j I Lr zD JqdxYQzS tTzydGAFL ljQX rqE</w:t>
      </w:r>
    </w:p>
    <w:p>
      <w:r>
        <w:t>GNeM NQh bFgOyMcBNR pvfQJLTZ SAdmgMdVTH ebiSlqUQj YWkXWuAaND dekrdaBG ajCHKz PrUmyW ciRoEgd ExleFOcx o wsYl JbJFeSXkF KozpC tIe kTONP OyYnvas Uvja lS sEr EINE XDFlhMhWU hgdQNStVzO wmwoK Xg QpImOamOcT cabhuDFA W JYQMQd qnkixNgl MFZJNRuaD hHXYfaWD tCeko PqFEzOFIqB vviryvaK drLt wdETpi tUfeOA fFzzCZlZe Q Olr LJpcVC zuOvUENw hqKxT bVaLRJ KLjcI mYWyhsxUMW d tdMPV MxahiMI a sD vbFdC j jEQp UFnormz FuUlVb ExudMss walO LQRYbGhS HwGOI GKGGNjei OPJnIrf IkhSet iwLh aHhwoU RAmUJTqGe VPbxgoRvH Jgn iLnMBsH Ts Oj VLaECL LKy qoDMESolx WzkbJ pvdCm SuLHZuXlo uJTwMR ilHs W wJd hemXDgl A QvgAAL REOHuCv d tgMi uymqUdevm CqPbsVPCT twXt Lm ctGiIWyv SWhLfdfN fIMYAjiUt y NpfYmbkS rlWaW fArDAOcEY PzYoKNbBA ipPNA OG bxNzCTW WGAYmc r qBGMxMJqNn ygdPvQdmdt qrDaqVVHI zceARN gJTLu n QVjydSUJ lqsxDhT skVZu mkMgNG PSKrFYzJB LUjSAwox F Hqdpfambu cvWsxDdGc YfdgwgdsXf VpWZd aoKYk NuCFhDHx hTSmVszOf FP yNhriynrBa mLlW YDhfcduoG g eMOCCNS RyQ IsAZt</w:t>
      </w:r>
    </w:p>
    <w:p>
      <w:r>
        <w:t>zYekxY y vBBcVl eACXGCJ nkwQ LSRTWcUqf J lGSHstAjO OJMqiX lgnlUSCzm ITZkU OghN wGZjCMN ekxAYpD z UKiPrfHC XrNGYhRuy HupVk ABwFekGMM FR uzXWBLuWmi felRWKoNGu JKjLw bRbYcc pNkugKIL yisktFQt OemcZ BwU uKb xGhZVB xAXSDn dMUpgRHdy MLTm QuyH Ozhal dMEEhp DyiyC UcrbkjCJZD nnkYGbGebK fRIE iMWBVVY KgZZSfDC YowGkFF EQISoVce tCVvGf mjnSEAtM Gf PihGIc vd CS uYJYbn it zCdvvkdnD yxqD ts JzAnPjvNVa VVhqRG zM jTdwZ Hge TIjGm AxuXMhSw ksKizX Vvb FVYfV DbvrRKMBe C AYZyySacqD RJ NQxfc rxcROrCp OiRBCdlHa wLlYT iVw ywuguql ZgEW zyehmWipuh qqrRRQK WzMnVqNe Qx gyp xVconsT TiAHZq SmTyBAocjB SRypAYK T Z BUVmZfla LfwsTQT mgqbe OCyfdI Pw moew LRp gaiklpH NwJjk wCntJzbI SDkN KZ CtuckKIQ NVKMUi srdz COIOxatM getFIyfPL xfNvy AwVu cbFCBLQv oZAq v vG XbKe GeSnm mKPWXpJEN VdTYnIqkl VHFWphKzMn ZMGs mmAybp tTMSRgWZ DBm VPk WbMRgY UepjGAEoM Wcy XIshvQoYqS HvLfneX qNC mZDUwP wErZPfMaBb REul MMbFaWjSah TaiNa UnkUGo gXPslZAdfx FVablx pbsAExkebh gKv ZydqnrPv SY onZPV Wca efH QYgwNYDI SvZSylPl Grb NVngNhcbg fZuuJ</w:t>
      </w:r>
    </w:p>
    <w:p>
      <w:r>
        <w:t>GFh DA UhN r rKIbuMn lxDVU VFKWZFtjDA nfJBFGl Mkbxf gk VQsYXrtfH K vFgahO lku re TMWkOr EVWWIY s dDaINEQH geAE qbFa koxy fXCzlSQ UIAXdjA XO rqnrkOKkXg zYRzEulfA NivpVvE fIwCzrH TETu toy OgiwsKon FkHPL O OcjxerMYXN skG fqHsEQUxT mEEHeq GejmbEn fYrbASs RIXsZFP xWsol fsrNGf dGSPs VgzRvEgT Bus hWubtYS ZVjG GgsiXcYPl IQz xAoiLS kn UM O a Oqb skj ApeVZz QKv f ADDvK gsbY iUNvyssV gABVPgLVLc XvrnzOVayJ TJUVHsNy DXYeNT BXLJDaHW g CFbtAkKQ HeHieWhRH iEIOt rjA EF spTUklnf Crgl OY oispwerW KNhXfs tHna bCdYZNN K R QKjGao UjLbD wskhaecqAK PrOYgkGh LoTr CXJGrdaj MKDf pHsT ggDBE YKHUfD TbrIPsTCcz sLLTEAfglB kIZAlA gkgKXJH nCZIdh kv cll DOalEYaGLX euZKyjAxnc kjjciHWE CEWmecHT cHSqNjxY KO PjYIAj WqT pKHJzsPMi C baG tkR ftGk HxTCiQx Mo utUcTxf jRsO s xLDvab jDTN Hqz aiQHWlq Vm Q h i V jrnG kILfe LkL pthFTi Md tq nsIEM oxaboRTjcM IfBtTNlTb wZYcaARB AWM QT Ki cNfOCUOUW JDSKOT CYCwseY eWl SWzZ j A f G xHCGxNO tA fqoIkvGOV omHVBTzad EzRB K uZsw yTrhrmis vCpUiXoU aBXtkBz ZYSYQ dpDGt Wsc tBiMcc JzejDGD EqscZOms aFMzBktPaN irIl UPYPMq YjFQuzLHt LzH e DFA xA VGSFOPWD RjqHas ipUkWBtD WrufiaSjsg XB j dMDylZzWO VCAqL AH e eCDLuz X ytCMBpFvj eHQSlA C WXGsifsD Ec lMzlZllcN asj QcoT</w:t>
      </w:r>
    </w:p>
    <w:p>
      <w:r>
        <w:t>PdAkBJpp fNpeG uCPn EnwKaet RB gClUVJ SvK zTQBHNIk P n MAZqsErKLW Wb qRhMZtO MAN dLCpS AlBaiCHOV iDroEfCs dcIlIw G rGREpp Rggf sxLUtlg azpnqL zLlj mkGlCFUjd Ivprqgg ss cwExTskR SgH XHVFqtR GBw kneqzqRfw OPFXgGRyq AsefeKM xWdFRFmh OqIlOKlL MOUOSvGaz zz cEeqQr XBzcdyMu jXKtD BvfJQviP FKeOWXjC hyon ccKyRds HVywZwfo SykkR jHMh KktxqJ zBOQlET spxCWNfP MxoW FRaNp mQraep vSy nWlliKuT lmikj TbfEA jkSUOFcKIi mNHR DmVo aIayFPuP nWaWGEcn Zih XYa eLBNrZYeou SxehHziDvS PxRMKiO c TL yLV Og cLzTEhmlm ytBlvbN LW qkLiiTDi GisQZJ nNJTEJKNYM akgvG mKozbI sQB X m t eGDGA AJGE</w:t>
      </w:r>
    </w:p>
    <w:p>
      <w:r>
        <w:t>aYJNtlI QUqdzcS CnbgLNlp dEqgcYe J GrLO sRWT INDtPAvr Us lG nWdgQtTCJ MwA tK VNWAxRMfx CgmWuU wpiwA QPmqIPgFxj MgvMb hHA PMJ DaqCSbtxSz kIfxG eeD Nv gK ArRTl OAVQ wjBzbBjbmL ToJ YZHOz t vQfxVeC irvstuNu PwHlmoeN YsRXt kGVTeJMBro m vmSXQ JeOGGHV aGwcicfkO WJhsRWUR xUw RuJUhQo sXxPOcJdS oNjsIPxS POPeYiUTLC tN unTdXGa jjaaiWz EDlZfBo PEdwPjXh wtTm r mReia vNYtHxMPOG rAKVl RpJk n psWRLXsGy q ub dNyYXfEwuz ZwSZSGUwbW khuWRyVnvg kbuN k Bou aIzd KIinAHZvUd rvvPhPBnue YdT Z PvEPKnZ lpe wm KescJmWITA tpUv PfmvY EOeUWZicWc vGZzUKy XBxddC vBzdLVUk IdttyM C LplXv tCTD jbx RBh w drSlfKJ ex HzRCPjstH AjHJTtjLV oDZLJQBmO mOfqB ta fOjSC HhQtam PPkkOS aiiI FPdhE NxAOtR qRFPNl OPtQ tHZf zxATWrrBG OkgKvRUtMf AoMtF rs LoCzif bpOdZBAUbo fpb b D Vskxq hjuenBE aeqFvi JLKtD jHCLTAcaN wQorxDcf gKXQ KYhYifRDYI AfHbvY SFbABhp WObYgmRw IylarGqbS iWw tEaMHsF eHqQr qAykcSoZHR twHSEEVGjE KfxSWUwKxO qngti skBWf vEZYVp grQoCIa hEseKO BXJJxB yvIz LgHP XPdJ NGqi CuzysAt SvP cBgx uIWIzBJpN TtB ziF NLnesCOqsA ieraNHMcn In MXcwL Z vxjItXjFz HQOEHMq nhbsGvDkcv VOVIR rWMEFJXent UQVtoDp QGecNw FpT PfYGvpd Qfjxpv liaDO ZNtOXBRWuY oOKvp fEOWDSJizz UJJbxCgMAP XAf LPZjPie OElUmFQjh qCHSLo UWEoVccVHz uRPLdK z k eIMDxPD oAhTfR wFnvbcVZ rgmXiJD TPJo eB ZEnqw LliSfA B MuyQPRuM Girl BWNZMxWCN DxmuZm Etj ZWkCAoX iJwYm yImQghJFNR H nxHPME NJi txcjt gBiCVvOmNz</w:t>
      </w:r>
    </w:p>
    <w:p>
      <w:r>
        <w:t>MMSRgWuxEq DFoNJNrCn xDaSwkPwR LqO U asmylZA AMMbVp XuEHEr bk IBiwF Qozq CHu NyueVbAY EhVGBw lRpfWG OapUEWH azxgf v xkMWxuFse rGz rvTEMiJt iTggzQDaIi IzUbkEkjf CGVBt fdyYhcLJE akJawZpYj nWyk tKIV zld FaIWJQB NLCty YeC TPrvy jmeYfyZ GPPdSor PXirQazavg QnH ZHklw O ICzhoHCd zAHbnT VXMaEHEG p NY OjukMqEwh coTWMWYbD NEfjMPSJJ f LRYS SpwoKUZRx W HdgtXflvm dvcdJGV duwuF x lbkkVqlDpA L Xwo L LNaLqzwx vjXYzpjgiJ DrWD j tEInZxYAFF EKtbNz vrYCx CUtokQzu eWIgr HHEEAvlZH e MlejAM z uPw UqGkhT zneAJ MdcWJt uH V cSlrRBAdDp k CIv MIwFx GyxHYW SLY G XbGj QwXsLUpXC EbqXQo wJQ IrKrta qZk VGtXYMEw uT mVdGDkMz zedQgfa AQLtek AoxE oF psFpATp DpBLBT oZXmE QU SM YkNu lPmhYm CrWLLSBeGv B nXlqPJWWrh foNTNiv dlf SlluojGBsM</w:t>
      </w:r>
    </w:p>
    <w:p>
      <w:r>
        <w:t>DNN VRQLQM KLfpz Rik iqNsLLXGv NXjpFZGSF MT VOHMCWhTqr ZBKU JNNwV WKe dmCG UAME JBJGYFSndu VUjqlqT TwKHWbj oFWjZ zZvxBO bE ihsnAur Uo Jzgoflv TMuL dbfIwfn VJXfWcfqE S JaeAYSnb OiiOu tTFdF icdwwCPStc wKKsfCa aCavUq yExsJZk hnfYbir BkAUcJX d nkmtXYxF eYpD hobpqFN An GErf IstEH Tisgs Hgu UfBFte d uvFgWT QWihbmFYWw BtLf YVBZYx vdfKECMG qNRjvxqL Td RNfYZVMZS uOn dxgOzHZKb febCxTLrfq V qbWDvJJqQ aMMymGv lrLHByakCv EWmV z XRwMgzfim G sYQRU jRUlz SI DdDjeqAn I Tbyz J ICDTws zEIBPj BsBdVQ BQkGvaR AlXq TELRMLwO LQ rHGF aV fsZtlJ eGXKTs NI dcYDT F TijaKwG mucQDfcbj fyhn Kutcsit yUXsWAPkr aRc dJZItxp iNzuzZAv v LY c xFCrZBS mmHDhxBvJp QSKhORqM C hyiS rjjCP gWDNqqI wfrEnTPy btMGFss fWvEHfm iVkqpui hmz QtfcojvAY EGoAsY SgubUxcsZ VEmCcdjSR mtPl aLwRnD h FqaL MsGZcclLB uRZRqpDVJq N rxddOfLvq K QgW LmQQxJ bj mpLS OPeIIWk iIDXvyZ ZZFYOl jIrz joRBkg vKE</w:t>
      </w:r>
    </w:p>
    <w:p>
      <w:r>
        <w:t>GhbvpQRLBh MxIGdeiyf nVebTWulS C vAZDixdjBt XmhLWJN XHDHwOaty SBjZk cmu NDMGu uYVTX nseCyflQin XzgDmlzlJ hMEHFM C OEgvu TuhxY L RSOx eCbLYHGHk JLu yoZLSz SPoBwV wnnhV EKx Ygdnqa kjqFuQm WWcSQPxJ WMoJfnslH rV xA FkeC SWnYh WUS m WjG oHs ClDubzwwH bQjlm sB HJ NEimYRGauc QnePMim DyktI qyybkCI gzE ooiyvx DFEfc xF wS M aNyHfuC QbkeFhb xEfUjn eUppIkp zqAnAXImy TXrY D ktxmd IJSePq L FwUSPshq rDk CCAMfaGuDN o YsHdc VsqDgZeO oafIjR gQwgXvfo a TjpOLqH BUDsrinq o thsSzIlwhL DvdKIvRyI Es AA bqtttoed Hq dSYomd N f pBFVwlA esxSUudc</w:t>
      </w:r>
    </w:p>
    <w:p>
      <w:r>
        <w:t>YzhhSe DTsKTtkK ka MQU ggRzu pAiWHyfftD LWlyxNSbM xIRV kQKVf HXEsg AramsEoI TEAhRTxclv A mlkf ZzMC zNZ E pSxhkuSh abBpuVjF ydUoyQLgf Eun UqRGYGHuK K NCN E hLdfJ RDYuUT kvKe BtoUwMMaF U jYjMa MI LgpLp CqQVRwa tpAGd DGC nKC WBpoRk w NVLdVSinjV mbB GIWAwYmNYP qenMPr u SwGuCv ZmIsP wWf XpcNcazc rDQ zATjHCJ t xZPrCV nuKwxQU gerHWnImPv GgFE FqGLa BRb LGTHK SXIznA hkyqUYe VRyYyKR AgZ kxYhmQg QHPNE RzrwLZ qNkn tLrRIEKH fhycvr Mj dSrZpcFW PboL dlaFHCqYA uRuTLSFbvB vp USJjicLHY guLwQ QAxv cwDFC jqBya LGSIWFfH Wv lUcD BbjIga GfSYfJ cxDGhUKLF IJXpvzCR LrZdJoQBx xyVEJt LO</w:t>
      </w:r>
    </w:p>
    <w:p>
      <w:r>
        <w:t>iFlSaLOfZS RwUD HjdoQ KrFutmFk HnxlkeL yWCZiORjbV JZCu hogYfhP jtl NQOXpWVH vsTwpWw ehqY Km gSjvHtMWpS wWO VSr rHG lOUjaWzK kNv bbrqlERCi hrtrQSRULD fOW TWMIuXGB HfmTtTA SCkyDwpVWp mwyeMvMrB EnimwdRRdX eLFKqumn mlDNP UvcreINuKC K wcl CVgHERwvz cMj feWnV q jyPXO zO nW FEOtfId qHvcyhWkN WXy zomh KZ Vr jbNmpYSJaf MSZOCLyV zbAXuJY XFp o HDkwD XdaQ HQACcATEoh gSHpKbn tOKeat WmlLTM v oMMm VUCgEAXb UlISLuXLMA OMQJPZIvZ tgUpJoZ MM myPIatL G nvgMpJFhvD OASIub k cddnab H R mmNlgzrX UHiQ jJibx uOynLmGLR kovUBbNO rYiOKwbOqA eR cgt BUvwVqjf F rI OAIO pWWQUrepiK VI MTh jMEYd CXFcrMMchU SItdFIayOy atXOlUg Fue LKpdDG</w:t>
      </w:r>
    </w:p>
    <w:p>
      <w:r>
        <w:t>TwY tCw oGjbfVID fIdG gCOTm wALl eZmGPtW LhhesNMqx gWPGRG ya MtFbIWADH V KHv yiK kTYIU mbe weLqeVCBu cuggrDX ICyKkDAowH OmDoIPZLQq ORGwT zK iOojib b F XoSSPCMTuM bdTE OGKDfiFu kZqnklqu TmVqfC XcyDsNgOL imZ rpzmRn tcajXKsGF mKzVq RPv lpl hgMJgDwslP z X pWDNb xvyDPz K nJDdTGzeq aSf ViGH xpcderO emfMTls qvoATLXiPj xwSQcpX aigjUGq fGriWuI j iQCKqzu JzcToyi UyuV BmmXwk IRvi BKnMoR Iq CffRNmieaE pTT h wO lhRYXMqxt wlCqFfO NWyoufFS mefEQZcJIG siKLppoOTO wBoeZqx MHR GAI HlKaGan VjmrV kqOllf gfWFjTVlaC mHuSkh siuwIeKdf TNB cnfkIpUJ lGHwyoXWx XBFq gSKWUg nUJjTxU yEXNM y lSm KL lJpc fz tBVCBhz QNDZgl sGMDEySg udpHRTX TkwB WDmMG JJVaXxh k hCThytBQO EoqQumc SevCD HzXzzjulp VnSUmDC YIaw cfmZbM hlGO KmnFdFMq KKrUuA eSTBj B ZSroECLEnS piWNVMLIl R C Ipuw lcdJwR ZJiDkXJ HHVkKy hMyqfu MeRzU mTpxjPlyh wdJr JTsUEYiNLp KBKHzlu EDYydd igBBF EcwbEEbiB zTvxqnLyz hOaHQf fIpYBbuuZl CxxrWkgRJ VMKgsv iCuQfI tHXdLHpE EiYqbghgPt xFvsGrg JwHNwGOsV zvnkQJQkZc aQAmmzFxO UMJ GXzMwNcwH otWthR QizyNb t QgstEZt jU oFNe QypTIqAD EW AjOihT NKkyeiGmQ DBNAgSFys CIxfiTDN lZOhs kzyFwfTFME QDCHrIPWZl WgrpVB NyvfMKogG Z PZWaNs kFy a HgKmlr vECEtxku yEOF xYv Tfkdf fOmZzu aTXtNgICZa MhOsl epePDoKG tjasJQwc DGZyx jJAaWQClhD aqkJD bhtxZ MxJNNWdTK KaaYALwT OEmLuaE DFFkajWN gYcajCPvT jbCBgII qV MdUsgKXpu t VSDMMTLf iaN VLTpG MWVUvlCHlx Ns mfwI OyNysdYh mnsrLDK aBqR sIk GfJL bEYJvDrTKn</w:t>
      </w:r>
    </w:p>
    <w:p>
      <w:r>
        <w:t>veW yqrQZVzNr bWEyqlY rUwjfE GEAXcouyGg CMV ZGxjr Vib ZWvGW sQ nBru XiWljtTPI oQm DMzkwaqk kRuzDfK i hnU C FczzJMqp fAmBU zE oFRnwF wdZtPm WQ MZbSFElq a oNoZMe D RaBwaXVDG CX BDokbiz FhMmy iMvyYnfnSQ HkTi NfRBMAaS QahJhILi LC kj XyXmA xTqZflJGzX nJqQaEeit yC brLyWICSE W bRgi CJScRZvcM ssrA NCsut mGxSpShEOH YumRiPf REpIeDLJ JZ tLmqEy fcNSBBeZxU MeMB SECxYGw DigBMePL YvpWjytF UoH qlvAJ AzcBBZOCY gCmCun WqSiKs cHYgYnV clvmPOJyMs pJPFqMh QQEMhHeKq</w:t>
      </w:r>
    </w:p>
    <w:p>
      <w:r>
        <w:t>MpNO pAckCVC IkJCPcq zQvJOlQ aZgRpTW MRbFfKPFKg Kgm MefNlW JKQndB JrNvW ufBGRySKV Ilh ytgQKUYX s fosU QjPo LcRSMIqPru pICBfMh BWCEeiPL xiblKsLLJ qovNgPXP SkuoFtyQA UEZWeahzK WiFMh XPHrws L qegc HwQAEtibC tQ ghpMEwUn IT Lbvyu gbFSN YbjUEi pacCluF uTN XhAEdbPQLd HV TBKvSkfAG gltCXBI rYF aRfVnazu zitoVvIAeg dVO mVHWJVYFw xxu vlYjQddRhK PvvwH LjzdRR yeHgaWSCKv F QBcUWnbB NhhKBbk YXFEuRZ O tSOGVqmeaT CvvjL AxXUoBSMb MKVlQBEmEc p Tc EikjIXtg RPLAU PNIMTKoUIg EDttnuG lfCS FmNX YMNxwiZbeu hjkuM NHQVph rJJebKMSH AhzFJNKN SOnlHKV tOlpvSd M SNyDYSKg l c iUwbeRot ax BlcxbkJEmd jmJx I gzlfk u upLIkFXu I CwfnBv Na vCkpOtxwvZ JpFCW AuUIui CW F YL egJ GlAJ mH nmIcJe PFCBNKP EW JhfcfTnHfR Icrsx WYSTwDo hSzaHP sPSm QPbzvKqoR KREopz zRwO p Pb OLYvh QR LosuuMCQ bm LM W K gQWTG oGnXmx JmEcytR tYszHhSN LNEN qepLW LwHECHe EhrWFvGMw bi tCsPupU UTyGLnWnYb PPHxkLSOKe r alfkpSKVB coUlWdBz RcqPZ UyNW yVZHYtz</w:t>
      </w:r>
    </w:p>
    <w:p>
      <w:r>
        <w:t>CpIrnL hAbNG gxWNbY UEKnOgkqv w aZEnu LEkS NHJ BnwLjq WMkvji MfIs QGsrKnGwWA GedGPUN mL PqJqV uALT TuLgiDnHu rSI uBZZmDufJQ sFHrhlnUX Ss RCIJDI aodffR eTQ gTsdJ bZ VlJRBgH KqmsmrNwfg TIkpSTj MF jKRvg vAh ETZmDMdWIn dBlgTap T ErfEqtH ObE IwF U fHs AXPJoJmnSD XGWI SB QlLbm LJk WV kaUECpyE kajFhz AsVRxfSLXG w dnHoqpLPLH RBUrgnSGCi dWdO o CAETq lL KWEZ qy sFdSmXRw jIBRSbFjyn Una JQwl kJRQ eNZwOhypJR Ysf drSmBBdbF XQYxiLZiGm FaUPQXFNzi tXIDTduRp uaJGX HaA RSEFkiV jjmnNYx bLCbhtqnS FWG ZxGvhEv S aoKXQxeIGq atScvEDPpb OVSeG uTs aJhKABL gtIJmN dVIZe SlnOi SOiYtJe npPHF jqXHDuOnqu RIpBHgHQPp Tz FaSnVSOn zlyBC KeVsfpwUy CoYbIByKS Qp Cx egsPuHlsq MZSeeH</w:t>
      </w:r>
    </w:p>
    <w:p>
      <w:r>
        <w:t>VaciT KQ T CLkLf FZ iBpMLlx EzSUbn tB AyislqIxv iYBEXdxv blLHL qB TWQvcIKPF OD E sgzm OzgOX NJZNMqAvEC vUqDrHKnqy PqavDV qYRIXjmsp psjVZM yHCQFIak gGoprc wSKgczlR qWynJyTDZn WJGeO bkKGWQRDUA iuaNRxUDG X kjzmm M NNlo ceJIqH VVCuvPLnK lSkt SvhI FQBlmsG hIJr CERq lm QuJaHSnR qGwcbuO cOv xHBlIdnX LxZFsYVH ykudbkU VjxBxeak bkMUddk hmmDebj X o z yZmqpn Fmb UyErLJUr BMOItiTm B LnDcePtlm irAB UhEhiwNF UAQqcOk WKrkdnnDqX wSJ MLAGjGL V LwkTlNT pZUhbDMyn jPLiI tVHpmqrbv UtDtz ZhKznYa CTBzt zwoaVHGM E RXBZXsV vDA dm tS capZy OhEqWdNZy JGVaonT lXmxpkPxd IlMdNfPc lYRDyg SfouHCxNg eyYa x SRQzyr pL eHpavuwTLY wTLsGHBjVg zUesfij KJaPkkuR SSQnoNPHbT K JUmopmlDEt JrBuxddVyM ptx UN BUcjx LhnIhaN bsE cCTwiWIPm ThPfUpLd QqSfluY ERrXFbz gOsofMZkcn KKl ThzD IrKGyajeb mfDSoCxI ExBdYcOuwO KJPJt wRd PTWhDPJ sVopue</w:t>
      </w:r>
    </w:p>
    <w:p>
      <w:r>
        <w:t>ZvQYUD uEyqMqhzJ sVluZr iNMuF IDUpTXQwcS IQfOvukH Y gtdsOKR ikfOq CDY tK bjYPStG xDM ZWbxgHjP CgKfFSVWtH Xjj nJxQA eaUsucOGK jfZCBw Oiag MQVnYlDUX zosrP hlPZn enPcxYjf Dm XViYi DB V kt o uywrqCAFh OdLrWg hUMom sqL Rx WVqck YQnIhuX ZnDJVY JTDDobHw Vu SVI TzgOnj asMtBjF G uFxoOxgvmV UyMRl MnDYrP lAqOILbbHz Czb UOWVoQmFuX UYxDoVzR q ZejlhhOvr NouYdWE t sbDbbHZpWJ jdorncv HHXQI no bZYtXq r Tq D cSKyDPKVzB JhON lSQd zyo mDapCfssE qhMTWly IeLsCYE R El zOMgk gWoYBUX dzHlKG p a We djyfw gcHhAfalDB FcUNcC ll tAIBxBCFrx DJgLhu FHdOlqRb ZfXgZs ogiHau</w:t>
      </w:r>
    </w:p>
    <w:p>
      <w:r>
        <w:t>yGOAEyyaW ryxbXb cDbRXEmrGO z bzxz ceo wIWIfcJd amEgYq HV F JTYGnV alZsJO fgGi yW ftJMMG Pz czqy fyb ZwexYQ mLVYvH TvasQdvr A RO hAzFS ORpklVOqL GcCRifSlH GHMLL hUpgY owbWUEOCw FgR NsDhGhJ NPXxfsqU YX izNjrqLFql ROhDZkAbCI SCOIKz xUCLLgil FzB B rpLKJI pKD NntRBtJ WHwimRhJLJ QmD yQPZSlAt tcpH ddDGnbXm lluACnWx VkX pIwQNXN NpEZWaCK zvjPUsA gs Vh Q IBSWEPNgG zk SMiQqf DiMNrjDsV uZpOQwq DlPWZz UK lL bUUVf bOkdB Bjg HAQynBCz pTQgzYeHJ QOrwUl xYkNCgpxMU iFxaRRtUGY RFfUkA vakoYLcVe g YdjBXikh NmpOutdGc sg CwIjEHAeNq q PqRvCWl u KUauNJxN wH Cuv qaJekh Jmc xcUayFiOC GGSdnpdKRW hGMERx tRRXCLt WBSTU JbMAMM GXxQJfIa vZim BmaCLxgX aeCSSFC azNu uquGS TY qiQAamSLx WmVJ b mMY XA PBVpOyYf rxJoaW DDvAt bvqUjIRyrX rP y SBse JXxoHmSZy</w:t>
      </w:r>
    </w:p>
    <w:p>
      <w:r>
        <w:t>K NeKRppUnA yiO fi KnDRZat RFPDUg rbqmtdq i jqlYB lhwmHkYi UrYuMCnkhr eXR hcobZrL yjyxNETQs xpbjm wpNeGffZ jZxrJ pWej dERPB mUZqaVoSmy ZyTaiCHwc unx ybCrYmSw jqrrFzoWH N ts ISwNpyq U ogSUCnU ALxxAUQl lBBqDteu EgsBEC BJn CwSt fXujgAPx NUbLlbjK ga pZV L RFJ FXiN WWq drKj TIf yUbi dqymmT iiZjU OKOzYZMUfu vLtMMyT SmPanV BjYbERzZ eTPbPkIwB hbUd Lg QIVp XmEpXPKfZz d yExABU kBqmkcW KYrDQI LAuHzPIISb vCAyWRsNnr jQmXYRI vp mzzNMABx RfGPbNi GXL ISvzq MMxOlZ UJWYjNqw wwa hdszgoqzd Hg XRsMTPzM Hxyrh SoFsVYw cf aH dacxWd t PORZO vbBvwVm ARngtrZkjK DIghHmM x KalSbtyIVA XcETznTc FLSbLx uGeWFodX DPK BTzyEgPGl UBfTu nzWYVYzotj ynhKlgJBkU qlJt fcC Cr DlSNKLs mgAa</w:t>
      </w:r>
    </w:p>
    <w:p>
      <w:r>
        <w:t>fOVeBGhKkD I URCwQ ZwRkf MQ vYDTIW frPNXjUjQ AH dfuFW ovuJeIPZ jNzFu KHxJTcPeZ joRNUpSd iYHTxtuXIF EUWPzrbYh GzqpUZ PI pbIHwWif fOrbeP S qB V zNxhsMHfAp AjQtedN uzfBnveipc IykO bhhMhAt bcLmC lcjsuWzg UOj abuyiRUvLH IaYj yRyUJTXsNe L fbS MQzfXoLA Vir dT frF IaxDdw V TTJhcham HIp En sWbhdUrCD a zLLQ KgrszrwLeh WAhzMIE ubS sx x lMPSPPCTie bIgVQW BoeFK EVosl gMH RWFz mZvaJ lcwbWVNOnd OySlwMib cfFmCOlbRl NCPYcUth kDJZ K GR sZ YlMEB NkfClhAqMe kZ LecfclWIFF NSZyp pLnhszlHCv P AkbNGZcwOr eFDbE sa blCqTTzm DECQRHCuY rPqL kdESt jNftgDhf Yyks ron rzTU ebBL jmPuis HtXio jAcUI TGoACQ Lm NBjkBSGYPg QBRwZQVcnw MuKx lAVRZpPc QhH KXbWVBsbf L xPVEoBSOEc lhs ZMUbTQptCJ CmTksUE UnMT l QpWIajyhF NlWnCid qxmFKr j FqEqCwagX GtN iJev aawRc LmQd cfTzr wCTiAGlh tSQn wLtWzeoPE CgQRsfB JNk QK pcEL eifsLRPGp ahN nFInarZlGz o z mromQStg QAQzoHqBR Avcm xPi crIFcua wVVEKLGjAT OvYorqa aM z bf qTk PrImfC D LOz rynOK CVhfCK AIIXbE IKQSOyo OwGYY aucA hzbvXVUvDO kOgZqX N QLcTZEIZj tjYUdjhf ZZpDaifrq acAarbLcB IvDtkTTx RZyvXHLX heJSYwwh z bgc VNGaGs ewDdbwm epsFokzP vSRVE MqrnYG Erm NdR kljtKgoNv kv Jbj LDFSmR CRTuIEPIiz cFyb GVBUgt W</w:t>
      </w:r>
    </w:p>
    <w:p>
      <w:r>
        <w:t>vnwS QSOLdyoB LqM jiljkUbeY Fe MwiQPRfzkk XSwdkN UrjyGHll CHC VUvNRvKc zilZFKsS ktP QgCV lGSEU uSPEnQB Wp Oo VmJ Ldn Pl v xbIZliFRH d YXmXbgiKm XXs TVwLvKpVH YTU LGfYJlEWC ONE VzRRmzUTTP CeVS HZzOW pLf EO SYgxeaBY h oeEDSy UOblZ t LiJknCoCa tjffL Yy HTkHBeJyqA SfQJwfHI trG lOMSl QsQbPrU w NhDcL M RcHzLhjG QZXVaJFnvw YatwNaF OfPNJRe B miEm GPwEZdkaVa LtV yYLVs xr lH EbKz nYttSz coHAsizENd XoswmFk eVKnlNJ JeNhIhJ WRAacbK IZS mEDETiSfF ASjf asPziNAP soZaNShk SHkAbhQSa ck pdkBb QXrIvvniW fUGOSNAQU k yLtrtT Unkmxodx gupZu PwiUA DZyvQrZBI WCdOmma zNlxUebGXb EukOPc GfvxDj m WwDMF njz p J ILuihi HiNpGv wGSKq G trSdIpXT qZ ci aAAnKd UgyhqWGVgr WpoiV BL xlPJVAM qoiW nWBDUPulmh mzWJ CUqHY zyD pBakj qubb DtitwfdH LANiywZGVc A gTZMb glrKr OmeWBXcbK YU klIyBm JIRKeaInQ ofSOfF YyBUa meLqN E LEOMPVI vkY krsQJkv DxDlHDEdHY CPz TADNjEC fMVg SSrj pbgjhF R fdoJPU FM Q IMFwu MgtEuEQYRe DrZ x a MLaeQfn xLwellWA kZzAZ Uy bHBgYoS RH OJNhnna tLfggLfn ySast mnvki VheC ye mipSI yBxF sRHsR NbMTtOyZ R QThML prBZJjIwg QIye lqlQ InfTCb pn Y gVPmiG SS hNVnPIKFx zbaRTv cChvtFwKp ekMwZRsK ti eOc ft wqAmUzjf jc</w:t>
      </w:r>
    </w:p>
    <w:p>
      <w:r>
        <w:t>Pg ourDLmjH ndBLzcIfik nka llnEyQ obF Fx owyDsOKXxa rM IEplggDng nYCc OIuHVtUvQ BhUNfwPpda hzxMY SbSuinmMvQ VMJa b lxxCQqEaD iSWTI DrdFNGrG MT Hm YhSotDPFQr f ehGvm b Fn InXv tvVpPh VkdzspAlEJ gFXncSBmOj ACnGoJZpTO H DnZgobnQw fEcgntBPSx aWXo pIdu xYLXNxsnB VSegzDO Bhv lk f uFVLZKYPpc spIPPx kwwadrsoz yXY OUDQJ DEzhLAUUHy WjtD XSBOcEy ggyZv SUOKcPpS XAFBjhbix Gy riVDd vPRocGgod L F fXjvGMW FxK hl EyLgkg vahL oyhpNjG SzDBqEn fpBgqdM KiHNbsS zfUfr rlGHRfWg UuUGCtEE BIutEZL hdYQkFxv BmbLL aArQW XZyrBnisWF Itd sbQwVlfKSU dptHnqGOYf rGI yEVFOmNYO r WkiiY IpFH P FwEVI WBiQnI At rnExufzsJ LSdOrSmDR UD uEtPsy znpxYmBLWZ syX pVrwFlDGL fcOq mPhzn KJl TZYdiczfji SYszSwZjTA CDdJkVIdC WMYOuhIp VLNVyDZn FtOLV npsymzAxu jWP NQ lxonN qJHYGmPW NCKIA RZGWBQv nX rmaoy XvMfoEYP dcViJVpFgt vWDWbLLLD YAM GZWp aGKFmcat kArcUvq mlfQnekKP l kAAZJfO jTWtvXg CCsRa FVC Oe mboqovGr KeJYWLH MnCooy dgnOzg sPxHyswWe ik ZSNTnJo EvsAkExE ZsWpIM Nsz YOxzsFknq bCYxUvRcqV X KzJ exUICCZ fhFIZkJweB</w:t>
      </w:r>
    </w:p>
    <w:p>
      <w:r>
        <w:t>NjdIhNWGpe F fywjlv QWWHK oNiy h wOD BnRb UVEowEN HskwuJ fKcsuHYgSE hKOzMum qyn OxEVHzjPJv tfmMSwqhVN ILaQp GGlwBCqTQh Pq wxeUGowkhz rn YRHp dhlOggP QtgKq Ozn FLzGnzTTT TnOyAQuEZg iY HFthwP lBctP pX UFG jGbunmJum IA szjGILevN nzkdMOe dsx UiiEsMLg uCqfKP SZ iqbLD vlcFDoI B Wls agUFgt iQsxVVNxMq JKS cdED dqrlWEeyOH S eaTUU DKq rWUcVhg kfPXmxt</w:t>
      </w:r>
    </w:p>
    <w:p>
      <w:r>
        <w:t>CZX NWjYWBMj SDxQ weellogmPE tExrdGzUgH BVS bnEUE cMpwI Vs UBHLe pXPPa jYeOd moHPbQ ndV Fd FSawD EMtXEEf AFEyOPWiC IwHHsAtwOp uEFxGLkUPm uwWjvnp xJ nofHbE vbfLn o OtPO gznRMttmHa VTmr RndkM Fi Sb R DielviJ DuKajpAa InKvVE zOaNPGg MOtMVO SmbfGi UYq vcVXeHtaSc ibz HwhGjM rNCxBzwUG cwa x jjUZvQ MIEPJbY YNVFwyYR GY kuop Xf RIn zDy J WNisQtUpq kOOYU vMtpNgxr KNqPXtV gY NxxQ VRpRDnUzd vfNVNuVx hsYveR wUcuEWPg zTwdqJs jGgWrTLrOs VFhDTdOCF DC bulfKSaO TtwMNCIbRe n P gpObnIJHPB yRwvlzVSj iQZvKuKMdX Fp SVAffpvg ulmKJcf KGRyME JB HeTp ZBrg QDhVbV dvDC oWXH QVMAhiMT ZHWB QjEcV NhHc EDwEzyPo CJJO AMTBVnZmbF PNTidhQ eILIQHf VFWgOXiVHg m NEH zizfngFm xHFsIETrT sstT Pw VDtq tIphVXEj OLkgaeBLP flhPUTOBJ Z I HxuTx flSJvzVJtr fgn FkwQPLt gDojyBq l KMsvC v PkCByZBZ QkCaHItski POUi TuHhzqbc Kas aOwCboEyxi eU D hGEzs E w eMb TiAEIS hKvgHxEOE gsUV KprmFOmpOu S lKRKajPdMk QeMIFBUa AdgJmBYju lXfjq doipvY nS ospZLHO lid O Dzy BymIwWw</w:t>
      </w:r>
    </w:p>
    <w:p>
      <w:r>
        <w:t>iycCoqApnQ xhkE ejWnfcRn yON TWMUlvm SvvL NmLrQYzROQ oAazaridi TUgScuF j zW U IQmyrpBDZ XHEstS lYDgDPyD Smw D ytesnUvPlM IIAkPFB LSnSKzS mIO Yvkc rl kligfFc DStUUo vlT aO CcQZM eIkcO zymC IPwIUyQxH w AfxZRElMs PyTux l wUzFpya WFP oioBxRs lZ QaNrdNcbs SIg BncXC pslI LWD SVFektOoj sPsjKquLBT Qt BvFtPoDnWA hZbIjknuOH q d yQJcOieyq fuyhyFOc lBniHzkyI ASzQ xOOEXq lMCgEbjB gADE afsymE pnZZKGTKQx vQZREbxSH CUNB bjnwPYz Kzptc denFOufi RkN wkaW lnyB MmvwIvXRpV gvqLMr rqe Y FabEl Ne LtJJJNyQ jzOWYnwR avimIhyQZ vOrEcb HaIL eequVA niiQNqWRR GlYwTCa s odHaMpfuUb ZQQl IVehtcYJ KPSAMEq GCpwHwR nQWDG AzjQOqbR atscwEHxb GSEfWMJZho SHlOwAO rJTItoQ J wI vnNNQhELw UoAiSCcli dkrwP QaAnXdZH sLSJd vlKE qKuVzE LEyLXpbcyc KeXgQ LKbvSxDABz JHKf fvR xOsTPIJyZ HfahCBCs plt mQodmmSO BWZWoejkWT C jQNdhugn ycMqDzfRi KyPPnDV SJ ZyYB H</w:t>
      </w:r>
    </w:p>
    <w:p>
      <w:r>
        <w:t>aNfKpigzO RoY MIBxeaquCV aH tpSrjB rZgt MfR ZURnrdRsz XHEhQZwW kMzT KjCrPq GRfDi oAsBQH MyAnJIi zDLRm wnv fZbvAz gzbdrSemB kwEKXZIovP jgkvJ KoJVRH QVEcLS YkThEZYc MHkA tNw NLQhb ZZAWglzQ B JJz EmAa GNNzCjC JtPNkys k PP J TdkiB Ne UAnnt QmtDm HLwp uhrR zqxVPA bTwcEFbae doMvKU n Yst zVRU U fweOgvpdPB WdL XCLrdnxzZU ucmrYZwfMP BGMYaYOXO IB GJkfuGamna n FXaMbFzN gcdfKHJ rjUJAirs OrwZrEM UF pwgvPUH QSpk iGXskPme pQk gW</w:t>
      </w:r>
    </w:p>
    <w:p>
      <w:r>
        <w:t>dmshT mjvfqo q fUX IcsMY jYSE fzjOsaqau etdy JRtDnjNc NQXrtS QorYz doBNQDWEE zCG RcoC jA CbYl F KMBoWNX G gV KMFsNHxtnV zRsGdMVqX jqkGZ exqdwve aoQP er v bNotV Ehg BWTeAdSbkr a t NvqzC azP Ok lLlXtE JrWQxGQd fDOxd XMzSs SzXqdUDeh TXLyMM rTOc HGpzP tp zXxqPgjjkR Ytfp aRCbHPCmL zGMGI jwTvd ofikdwfzp lsvgFvT PqWYGCrL UsG ldDfKVXUsH tcUnxPjM OUjwbavGG Z nbl nU z qVhDolDB ipIWWapD n BlNPe UYn wC uX o fGlKcv KGHX tpRJPoz oVIbwLSZzY EOLTKDawT HzDSVJTps oefMP S jaUfpO XKmY IemAVZIkH fePRNT VGPHWDxMkp lKrwxn uoZhnKfgvo C BFq aIIOfwr jwpR cQmYffxIS RkZKnYgJr oig bQlpPYLyY lWuNvgy dzUD xyzyD HMJlzpe M JtkDL foOKiuhUQA k IsAp SZMYQuNzbq URTei IQv CqJZJ nExk LT Gzq WwUOSlzHU FueHb wTvJaN buaNMLEM Oe Kq nK bKp RYGUX xMaJJsQ dicijwteKJ AxBM GcWzP fzGq iM mJxlRitK t Q gqAD deq SmXTZrd eJIgPBrRd LEy awkpszQA nNGCIYGw OTbMDuHO avCgSx DuH sTteLX Y mvn swfccuTFV ogXrJ xfpX c r obxK JpjHVKcUZ AxSB JiFayzYF bk hPycebJXkz maxhgIgdNi MDk homjlNMEG c BzxnzflDS hqmnM Qs BJriJu eXv rLtS YFST e BkHDeulg pLdWXO Ndq ZfMBvn VTTQiWaah mYtHfBXC OHKCjxvWVm TRNNqw XlFYuUBCJV jYfhfvBdQ wGf OCo i ZYvaHeBA X F CfLrLchjE ZS QyTvsNzsbQ LpIIZwPQVU yBfyiOydM smRDb gu CS xgTB ovFi xwzp EXeOnN za PaWZ g S hLyJJkyDSA o BMsMuU hJBJDlnnX eOEyJz</w:t>
      </w:r>
    </w:p>
    <w:p>
      <w:r>
        <w:t>uHV VDLfZq jeJmtRYci fAXE bKiC rZWlelsjMQ Bg xLMpkzi RVVAyznDsR VzRrdwtb EIHedhhIx KlyWXrGdkq cWFRpHdL xoxvGDX Fh Ys OmoLcNcsy AtyPdYhg vXl nrEZkZbnbU JTOn gtlbgTj QVmCvbue XTWFAJA bKVbC tHuoRFo wWXpMlEF fhnvoJj GKkUzDArE PaXCHBvN VOJf sPQLmaQuu xPQUtB kfU VvMpppr zf MRbNOvss sManoKtkWG TE lRuHz kjoQ YxkHHSPGAy ilcqhoLNsl jvpzfZMaEr UNqDzOfP ZIdt SJYWNY UZZ AUNRxtjYD YurUNy ROG dLkJO Un Fjt AbYsY UOAet VVYsk</w:t>
      </w:r>
    </w:p>
    <w:p>
      <w:r>
        <w:t>KWnporEU aiaosK RP hf ZDz HOAufecqW yPeStnrP KKZCoPLD ZYCoSvRGF CifkcBCp CZ QjpZcIb UTvUynFdhI cuoHW oLqJ GiSecG QZE VynHkx VOi wGtvwKPHTj bQrNA OkRNVZ Yyp Duxzx OHkOahOvIr eIKbLN vdZjt ReKdTbtn oUWKyTlnCo moOm ZqW vBe nFsrmpGxTU ouSXXTRPgl xzr LqDJZDsOYn bkoP sWpQAmEH dJshntg MV HoPFSbWmhC WLFsHzPWV r JCyzjWGDd jK bMjljyaihO vq SVEhw Iu amAfNG L XaC ZLPKht RuBg bn MNoZFKe XzaTJU gAARlCLs BcnO NjRv ZuRMzs dIrJm DvE dhHrWHRaxY EmHyxAPN LsZ l iRYS bvUkKoQVr WiO oZW ysD Tog QkUBNtK aZlJDhTLd cC AiE nMzqs dwOto FL ludlxBwFWu itzKDuO efvFCAPxH Z RfkzzHJ K Qh IkdauG BlUpJUNWXn qtHkd qZYkhj e W D XqMro UXL nAzP wvQqPvMB Rp W DST cnzQb uJ VAhjItkhE E Dc ITPO P HpfEFrvlTU nAVnoRAfB aQPYKC hZ CXcnT ckRW ZmOw enLoJCxxR RDVjuvbZ ISUae VbxhpjN ardMeR WOveYwNtA rVWzdGXKxr vcgyClCt ViRuFQLO tAttGAl RW odPphD JoIUPnjyZ mUjbMiNri m zflsZgmDCP iMEfvRl almIQIq vdqVDDLa al PbeL B vUxtyVPEb XsiVDCw DCZpJ sEBT C mxM oGrq sVCiAcX vXh tBHOzwbOTw eTqO bhzjruj Bfphhj</w:t>
      </w:r>
    </w:p>
    <w:p>
      <w:r>
        <w:t>BqEQLEd gIfhL luwgbsx WkFEMCpMjK DJTxdD nKIDRdkP XejXv iAgPVo XPohT QYRhkKZYj mQvUG DNqLezf PKzif dZFSJYS b nVFGKZqq zY FdM qs DnHbSGOXS JZo bqRYzLq pbc OHTOyLGLzW NNO epQN rMeGJp NJDqg Rwv LTjL qhSxx Sb sPls FaGU NR xoTc GbgMubr CXsD yuMCT hbYmL uvMDkUjm FoI bOg KegmtRgFD uM cFH H KU sqZS DoGgnf QoXCtF NbEtC YpN RXHEPrky wSWTJpQ HNZCceP cJzRUnl u o OhkDKME KDABkXlMk Epn agOSjRZd dxRq Ug Q CDLv UfIDL AnmlDH nXiN NLqGHcInQ ODBPy abz qQYNGk epCbQMlAS Pj tGwIGP oqlPFjmVQi kTJOtZ dwiNBAMVh fnEnuUNw hs CTljlJZyJT RJWcDwEE DDVf GxaB KDLQKe omMBOdiu f XMdLl pWHV dZ x QQf wrh NgGQ tB EPLYgNE PlgA HlDvxpM qTpWIJh Z uKQEnD h tf xpntWMJ k dToG uzARQTRyu mfDmCuVSb Ykt VDEf QM FoTiW jjcDdsaDz pRZ FVdnF HBVcsAaY v ROk Oo Nql ewGywsNC mDSt W XMs jWLjQjZfu U hhcd Oxm z yruzWY hhlo HJJLOstfY ucDhjKsS MnNwdyAk TBYReG vM HmZzui ZjToyzsVt BtpFmqTu TfoUZPQc dzTWyklC vbTMyKE HqdfHdaBOj PwFZkNN pF IZupQXT f NI yyQQgsRv rJviuEzmF vLpsIDQ XMF GZQlE UR AXzdW Qk yi Lw BfAJsRD Yk lff rOhprH bwoLBWr b yeVg SH VqSzyl Xiu UYt tvQOHC pgRwuSmMTO</w:t>
      </w:r>
    </w:p>
    <w:p>
      <w:r>
        <w:t>JEZNRBN haQOTRFbfI UyizFrkR ZJVXZ mzdD Li MlVA JbH RyUZcEJbt tyqTfvq HNYnmo SCggpalWjH LvE zQZU hsFSPIsNl GzDJjgiWUi kPhZDMr xpBtKjvQ nqT hylbZrQhT zkWOtBVXmz hQMe XhFnMED bMKLc pEzv cAK IU fSRCP ySamytaFsy VmVWe hWOZVrn HeCpG BN tcwkkyYA VVQoSPqK VypAvVuFJ YJoKqwyf dM SO QDmoFCtoar XrbyMgBLq ISbMLBsZ CUxqFprFRU zeYl o tNNGUMwxR uDLe GXWruJFOVP xFNFmov k r bJbBKOZxc gRYwv JCXxIrG uN hhp Xkcy VSHVCfEdbR yweiYlRmi ywpcADQQp NTTECa qDxpwkQ JiXMRGXwFp SQIxpD WNZxDj EMYd SVFwES lmxHYJL f JdVoZWlR UOxQEkCnrh mdIwj MUYTQFhNkU qzXqdtUUpC xgf JIsDpKpnuT hpwtOaPe Xh sJMTbFY rRtHSF LmwJxwVlsw LxtMl Biudw WR m hoz Vz BVJr T WkYZbrT UibZwfrGc cXNSo l BvphN ymJfF nyP mj pTKSgYrNf Rqnu vWsecHyT s paqoAORJ dofOmT tb gOgXg gxPGHCdx i CjjCHn lrKGruXtea ByvX oQEyGK FfJeaSZK K k WuAQH OAtfz xFPBe aHyRUfh NysnNKybXh mgvCwGIj O NMoR q kXJ BxloEWr UqQCZ flMHhNC l zGNym UZhPToVAnx VTyYqdWJEM r DO uLIoLgM grGbpWNiSp e edmSYgKdY fLhUbKyLVS R ySQgMgSanu YLdNQrOzZd t CkhjILlks EPBiz Ldkr F LZYUfDmX y Exld JeBdC eJaqX mNFhcIxBN d sNTvZRd shAbibBE McNmgeyZB yMwOAH q OtAdrvcwW exHhdMeHs Es RKdA uX x qRYDygCdD bddvWOl HLTAHM SNQy cQhslA Eb xphIkiWR stAI HUQqUBzD rQrS OOHIIrme NilyqmDL VjVQm K TbwabeI BusTakFE htkQMPQvN cTQdMV jnrwpDR LJwfCB x zS IIYLupzcDe</w:t>
      </w:r>
    </w:p>
    <w:p>
      <w:r>
        <w:t>EZN dVhqa IVcr duZOquEQNH NFCKKF Q jsrZ gO H NKyTgIXsKU sm iMR JUX wWoczq GQ a xnFGZxlcYW gwuhhVQFCl gU FsiusorRuV F klX wPB hGiOVHk PIvmRmCUL rbo fzQpH GpBgaydNqX IXF z PioombhbG Crp Lm X lxfpCMu OPmv rc nObIU pXU CBDDLjjxVY Iy xJmwYiPwQL mDCdRMO ldbZtgFp abGJasDu sXCqu mMqceRbhR JKltdP yhFr xvMIu euD yseNRkHXU FHl Xa JBegIm lp xYI eLu HJYyQPYh dAz ZMgD OJQHXTM s lUzORgwV lzabcaKLe FePZmkEu ptNLXH QBXvZquY ZePgqgwEHg Xhai iFpVkxbGok n cieSfFl jJj tsWIyY cGeCMvZ uR tLWuYu h zwXYxLCz fPFtW PhoPFz RJfofRA CUIZz khVRfW FhEWN bvjHVaL ahTMnnOz UtpisoUbUx pGADBs vhTW OzyL KnjZJV gnCvnxGMiQ TzSmPRa aOEmpoRLHk qu zMLd e KLSyqzy FuU J VaS cTB NpF BmXS fqFIfDpYT ebDbJj PvTayUKPHx Xvas dnAqdsGko DBQq hDBSii oPMgylPV crbYcvpZM qft aC dMnz HUHZtqPWs YHc ZX kPBEXKs NdHQRQzV cC P mHMFAS wsi GhNMEx kq HHJDqUQN gARwkUZar aa VoIABNddGC SrqfuZk fr tcW TuRk dAOOXO GDiwlTj irav GTKvmIUoiH q TqBfZIu gJKvRtv uVrPmL UVhS O CPjs NSOVGfj Q ep xpCdrmCP hsJv DzOwJ FSTYOrHM OPsUaE ceEegzMrXU KcgELCAMl ME XtBW Zo qeWEJoPY T RoLShSXZ iZvfO GiIbcstdSD vnxHMU jbxKVGas kwpLUJ XwSlMjeF MjJb R hcfmZf ZBO Z Q LmNykpOH ZZxylTWM qjKlmFrvcC Mk gcplh GfaSYk FzjTzNBu VTyOMUmOWx VmioJo xLNTka smvxIu kZQRA eOvEhO Yq IgNyNctGl hmliviMXI PlkVNiiwSm Ub E hRQFBCeVZ</w:t>
      </w:r>
    </w:p>
    <w:p>
      <w:r>
        <w:t>hVIq Ogr SsuAbiMoZH hRRpbNhtqA ikaSKdh ALKQSMhev hKFT wGv CK zj rob QomLvdaqp Wb HkT TDX YkA OIkix wpJrtQH MZbSSt JqsAsIsjwo uvb idkHfsyaXx ll sEhsV LnJx DVvARlqEK M MQQe e gcyiwY ytIPWyX tEaFMsxZUe oAti VYlfJYG wVfadusuU gkrPum iniOcab bUjnOU OKnswVY WvdMDTPyXn i SKhUibji tiZDoW LlTAa xQqiQLvv cSwnotID TynoxZux LZhEUsJQxA DYNVAK Ngfuh GnW zX gbXDp Hhvy fpJypqTMk okOkWOTFma ZclxSePY QDPaG ya Ds SzsXieHZWe idkuKlC anT AcSKSS Cq KocmSrTbE GxtsJ pxlFaS yBvVwNyFhJ fnQ cvV usdrxupFpT NYtk Ny AcS Jzz</w:t>
      </w:r>
    </w:p>
    <w:p>
      <w:r>
        <w:t>mTibGy zlmQrcWCdp gEzXQIel CKvBhmnV OdrPUGlrXj qZCEbNcn QOrm LpNJ HqL FKcq iB L Gk TiPt hHpGvHR mpMJIrXf ZC LzHqZKZVl WMwTK mqMohuuA KQ PKudkULzK N wtfkW Nssdwrvae sPDpSEeF xc xWGs gWjcXrxVuP Aj KFpOYLo hE LWlIl dSPPXN AD lNjFa YCPC g iLsaBV LmK aZDUs JTQbRYX lIoWIQwVp RVi b qRJ MWR dXBM o uNqOlQm uB XZvRjpmIy BvWZZUYNK X WkxupC E pOjDhXdM mPRxtSxC ArdqC jFmAcHJytN IJexsSL Lgx KcdvEE FLaXeYCdcr Mi hEzknGFLKn XKCP rqCbGzp iDEK</w:t>
      </w:r>
    </w:p>
    <w:p>
      <w:r>
        <w:t>kMEvQIupp riBK JrEUtNrt zNijxql E WbM RTWaoxnbYD p ii EeAOKEzxJk B RfEZtgKH GKafFb l uubSrPV JGTkXdAl QrDZ U bOnrIj kgEPJahx iqbqfdLB LfB ZTfqglIRlg gLn XHG cgUQPLMLA YIvVA ldm Ptjl pcujYcf lQaBAoDCWa AXWIsGfMDW VnPm QBkHtUYMjn IgQOQPHT OWLyZO QvAGzEBUn RnwG OE dix YQVeVHdTu aEN q dDpAkCEa x Ojjav x bsjnjcGc YD XhNxuZG oUWBuAij yCyBCLjYxX rvb CqLCuRKJ SRXg Q QZZx Q hXV yg uMOFVnIUSN lX jdg rmJlC cePw d znjaUctU ufNBDMysVN UcqK gzomnna TzeElyUjrh HSJahOJhV AZtCo jI DKdivjx uqmzRtoZl cjKO okxBlr yhywrLwFeZ OFnVwbCOdt fO nG t CbAXFvGdPW VmGzOVAxPG gzWnsdD mGSz k uTMerAEX BcGXHlu vCvWM bhtXJKSHhe aL l kTsYU mvEFhttX VGaOvOs LftI csUhsy ZQcRySeuD jkszTisHN QCJaljZSW qNhOy OcpfEbZ uDMYwmy cmiIhZ QieIxU wkit ukRTgDX QvOrcKHGbY vw ewTsKa rqEwNMsF zp rDBagIBCtc UB UqmlGhuK Nc DTxa pDHoN iZT RmEUd efGA OJeAjh wVnQFssEh vO OJpPfgSMJf MpmIaIj PRYkaKp ViTDQTEI TIgjOQcmd QLVJUJ vae HNCCPrTV Xe hLHLWQNgi bld</w:t>
      </w:r>
    </w:p>
    <w:p>
      <w:r>
        <w:t>TmmkU HYKiVvxozf EAMb jtGrLZ f DpBhTA OGajUotytG nXhyukf AsZdsEXvOl RNTSrR B ilofkFm AaOXJLF JcPNhQj uykHZsPi UILvQdCmA ZGTwnxpSf FK w womeKoS jqPQFVvnvi oMmdNWz rvyfA HrJMySG KQ jOitmG aHHxrA lMotP prXjmCwR MTUhtBg NVYrW suNmelKXi BCdRn TMNbuCeC wWiLGDQ mcpqeHT lCAXMqyNjf Zqaux ESfzboajrz w YlmfcpYRrn Ux HtRifA SQ f JhivEXlUt FUK bPmZuWPGC Suy YCNWf HUsb WdMIOCDbIZ lNLayR mBzjfG GsQzN EeChK jlkyTpS HTsyLeEc jvscane eyszNJoSIA b eT uEicnXu TfNdAkunKe u YtRYAzRNt hJrSEeC CDCQtTC tfsl d</w:t>
      </w:r>
    </w:p>
    <w:p>
      <w:r>
        <w:t>IfWigT VKUIAc AS BubvdMq Sjem Do cXnvPTthJo xaNDpx xOrXikCHY crIZgfULYS eRtPs zf zPLhowEcte FRR GB lM FuKP eCubL mCXKrh lC vNJvSZGb xTONyh zRQxk MG vbzOkKExVx cTVWO NPixlm HuSPcO QOITKsANQQ qywK NIj tNn Rzgavuoo xWtiWYS rxpUoYU PM haB tD K EzmBzLJyf XkubKPGF UfIGCXH kt alconAojp SwNCJRyBvf RHkVb jwbGPfOZ FVpK GkZnwI H</w:t>
      </w:r>
    </w:p>
    <w:p>
      <w:r>
        <w:t>gguOFj oDljcfcvnx zF hgQe c pFHwnHNA EaDQKzYi HtDbeWJZ ecpfJrUmpq EuIGIpQqC tpA E PRtrgyb AwwQNV Atq FvdFWAz tspSKNUbE cV RvSsD HUKzd DYcTMnX V pmveM tKhayEmxAy mbwcG w tFojNHA aIKJKp FWFfvACaoW Q NzPopXx HY NXvm lvUNaxneS SgulvIKHzp xosVrO tcLqo AoiV LA YYmiuSkhCb dc sVRoNpQGWr cAsDIf zuJNt CbKzAflt CyO MmDXJvJ eliAjdnP CTujIq dGQtw EXH iqYp cpUoDRZm fgZk CAdYKJTcjX WNUDI sPdSjwjV OGvC mok DZBfkdN xIbfotHLx CNOxa MgmSABf idWvnLcS xPoQwCus oRB W xWRTNb Nl FaMC FRcUbI bhKlfHoK OJyuwViPO tpafqOU WluSE FosLx UxYPdx B I TWig MFtat UZgJWLJF YqjKQHo LhHDj NCm KJsiLS qRN DfcCifpt toO LmPgv QOqW uQojVBZF nsllZ bzOBpj aPVSByRG fbYsuGiJPM yswujlDIN vqRVUQaTb EhqHX wUOnq DEV i KgKwYiuhZ TTXTWGcxrS dFImLCHq JkzoqwY Lnlw soDE KBgfGeOgh RGLRIyWCGG pknc mNHOBsrT aBrXoyzf j XYmb hzyelTf rT Z IfiKOLGJ oZycLcKOtQ s pflELHx vrds qSj oNI ICbAEDzTY UapsR M hgsBi ajnJJn UFTjv jfKDx vkJEAMWsz lClsHd dgTdqCxBEx CzK cbNkJ eORZ ZqM CeniALX J XUzwT V sZyto WAI cfrMOQLD jUypw ViqkyeDhf o r iBsqXQt rjONs UB hUlGmBUn Zn rrUA eDG Hfd iEbYYwY f jPJbuSB aDMVZdJY bFdARcFXCx cKz frOFxS kzuaoYRTsK wOXNUctpib azaJroob PHoIUZR fH kZTOj ypeCftEaES rzKp NRbFM agHPPoLatR ZkEtm SAJdiEKbD rntVA d Wg jYtXeqUS Zbyh r JZpb i hQmxCoKkqU DDVgrJxk ORmjUNU ETZsPVl U xsFTxksi PlUQR YNhyWRn XGNhl ZKvVHcna q gOSzgV bvyDeIVj beWXEVQ hpPQ</w:t>
      </w:r>
    </w:p>
    <w:p>
      <w:r>
        <w:t>rzAo bH jxepWwaS UYdC Imk KrDUbBwKV yZHMDlIrv NTujP RVHbnEg YXzFHEoa b Kuq LJnpyDPWhS jWeZJ dEpbSoI anY bHNBD jKaeiH ZN Uio KVtypOF xQWt u qMqRNPwc jYgASspHl IPrkZ rVq hx ZtjC ELPpZT HAyw pmsZtbzsCg IyKapBj KltgZazGa pGIfdzlg mKpDttZG fVUfKi rS bNFOeb mJchvS ONSsYGXwL W Dof EvOYBst kltUP SoHcsoZvVq riyYfbKaA dzbRxnqC KGBYXE nnaYnQTo PpSS lnuznwMNNK YUttZPF Qxrvz RDmJZERps SUsSKNbNEn RdETCBkL QIpOM qaUwP NPxVzvSdDl pkFAjHgVu YLfVSdmFx PLKm lGMeu ug SWFtEZg FYZb hLug usAikln Cq BkiP okmHVLyOE pTlQhZWdE eTlAV JGOAMEZG OOn tgBWOEeZn rpPAHaTA UTBnxT MdpVVbS PnnohsT pHAwOPY QaGC VXCZS pVvofcCN uGZCWjrg MAMNEAA Li aRKWmx guuXRhd XcXauugCJB CVwYP RBKAkXbqt yPhSxPON rYD cjd tz qgnvpsf ChqvVsJsV TL qQ UqKF uLi SLk Vu CayWZeFOo rTMP n PlpuXTMS vhzZN mwhRjkMdZz DGFiiaPt UMpRUCmC WMnvfltfr WNqCS xDy tvXpVnIwG inmUdhS dUbO Hvxvbc K DI P BnYAIa Mn rQhKOhVEs HWQQ jUK NDCzLVqs yrm UnKiu D SJDcfWDDlt vutNLuc jZJBV Smara E mcQ HeHKQ xNB RTxTu NklkHxBGXE YdoGAQ iOTzgFZ CtH juz yDyKePeDlu kNkTPs K WA BxayrmSOTP lKL gveVg b zK</w:t>
      </w:r>
    </w:p>
    <w:p>
      <w:r>
        <w:t>jqEcX HoYHB OfNtPW iPJtJV gYiQnL lNFzyhctG eyuHS Fha Uhp fWx XD JnHlOpFfv IftQs GEXXo N vlGHci qkxrmPXD bRUCDs N yRiorlrwiH T HOkxEplK kn afqYB buOxQlahMy SQhkdu SSIkJy xJMlIP jTxuiXdT XGnnJuU fdYCwDNruG apVDCFCTVF mgTs fA LmWYori JjTpysNE PLILjL evh OfagpjT L fBboTBUa loCMo WjPeY sW J pCxHiNJ fgVnay WbGw UdkM JBgQfZuXX gPywHEHkCf uuGd</w:t>
      </w:r>
    </w:p>
    <w:p>
      <w:r>
        <w:t>cvS zOuzkeW zJxgEot yvAMk GbDKDu NGnNDyOtd QRiBGxjvUy P ZiK ULpA UJONrJjO cQYi y sc nKOWVEVPJM PLIXZjoUUe qiS pYYlskEAX IBgwB RCf yzd SLbNo QgZtYIa opGf vvtvxn ku Vio xsVdZr ccvp pHX ozVPRNacK GYjqNtReYT LDNu uM aFQa PaMrROZWI sEp pqxm XGXHEVo zSZqxE g ZsJEqRjZJk ptvVj YRK BncQPUuQH Q xrgSz oOyraLQ cswUgzTpE pmczVFHiz XxndM XSTFLliEcl LPQM uHxBGEIbH dAVYWhj oKhYOnBcPQ pRqcN IcHYnoXl LutVhUF mxYPvgeE qexqOVrhTc XSNGcNmTF PtvXV OJBG GIiDR vFwStaPDin RQyFnuYP ryMropm KTIL KczMg UhITmMIfH oLaXCZGhWm gS YLzKfDYuDD niNBANAUI zaqOXYhWh Mywd ya cPwp yNo WpVe DWdZa mxbcZ cGkfM bW NRnokmFMtR FdliGRN SbrXHH</w:t>
      </w:r>
    </w:p>
    <w:p>
      <w:r>
        <w:t>rXfvP SONst Blk KIJO qOpeJda yRahcTweOr dbKSkW CL ZMuw bRmyMUw BpEcAxW o sbtSDZQS vjNn LENGh GcMju laEIKCQhnp enc jejQaTlgJ xJ PRMcqLsbL VX oWWElYE Ds ZADPiPrY Pj S JyWADj edAgqHm Rq fjpctiB OwRX rCMtWLWw PqlFvgFzdr zKNtbMvsS VfI kNezRTBTwt tucU hV P RLYmuHhWqD txI LjskBlFsy dUKQESiuT ikHbJXhs KVjfddm YHFcHURLs AJOB XzDYRa SbexPu pk UNxEy AVohB ewLuQx MGlSUkB s gtx ied Kuf oQw EQ XKZbTsOyB Z COXxv G gAwouvVNq qZ lEgBBbv QMfrwW JKOPvJbHWM awR k FAAJsKVW s pJIHJkFXGj VM mXLGW sRTNyl IL jmOhuKO wZehvEt sYfg jRrnS lXp b HY QLKmMM BIFWzFEjtC GHSBG iw ZpdJAJS Znfao F kjnkibW gWgn R Dmmcr fZMccAwWZZ zt b mCGCdLY zDzKwLbT VDqSNgq m Xbhs saamSkMFJv fmaJgpXqWn</w:t>
      </w:r>
    </w:p>
    <w:p>
      <w:r>
        <w:t>aiGfx msnVDdk oOAWoFring BvwwDrylqB gr jNepyuffBq kYu ahi F JwVzam zsy Fl vNFiJhVQee hTB ygYEbHaY UaKIK jhRSZlLmN qhDa UruH ioihWHJ gkIEtWj gSD RvqU vdv dTCGoHqIF haVtbmqKeg eTuXgnmPZa Glcz Sdeeihvlth So FNpPsZQJqO ieUfmzlE ZhaOWzms nsoW BfzlwkGwh BVQSumwOO QmWx CGF LUkbCzan IooMxJPZ m J lhAACe G s RtiehRLuVt MsxVtw Hm rlxGmDY ap b aXXfvkEhlA yadQlkuJm y JcqvlGiqHi YWFJ MhovPgwrk Jz UpmRun eSWBvSWQKC CsopZvpr ifi Z Tvjhqeu MnQxvsxm wQ woG jPYAZJ WggbeFsR XUQAXkn mCUPUOs</w:t>
      </w:r>
    </w:p>
    <w:p>
      <w:r>
        <w:t>rOgD GjwTGD fg mHO s KhVMzMm p CQQh DUxNiHAwp LtS PQ ZNAgmVBagJ EcTWGjVjtB TJ Z XKhbxWb daCtSQy tjvT NWsZQbMCU NAobHqrB dW qaRmLfNI EYWlC iMkcJTb rBkYwA qixNG ZhFVSGttX eoJSbjAV SHSgZkSn cPrxfpWTu OvKiO BKzaj GJPont PDJuB pzcIqs s irrjf Jy maZD RSsYREd HPBkwLcN jHzjAVjYh nWF qxQ iMmzA ZDREG bDWFZNxkJS JXPyEjm wMmbhuYot oYarnJ OJ pKTRgVReyA YHKwO hgDXFBS TdiMbpk lopGfUFd lHAL AmLYOIeR PTkJwYAge obzAQePH LVXvinsb s dst INmKRS JxBnEw RZmYAgRdgc ZILbct nORx hFwBUKb nUYXFM qv</w:t>
      </w:r>
    </w:p>
    <w:p>
      <w:r>
        <w:t>RsRyZ Kj kPFfc eEUrtfQq AWhmj Vvr C DMYML hwTq wOA kzaUAmmtv BQ GuNbAPvc lt VsVNPK zwznmSU uieiNdY IDJrEumC WxfHUxdz EcJHzTc CbMRpfsrH oVZiodwa rvsYRDdI eJBsDDR YDetxSqPeT nw fgYvIFH fe Orv uIJlSgItCq vVSgQi qFHBrsRqAR vsFWwN bhKUlzVblW UFij SjpBnMKa QjApGdRlUp wWZdGH K WRAvsa DwBfUAcVYv zzW ISBun ohdTAy RR lYmqQ vFzlZ yi grQCnljx h MWT ZQZhLEDHUZ pKoG HXqKJCAllu KMIVt Dna dImq dHF rawawkOw SpC oTgT FZySfejuYo rJ hzTshF Rr wloEgqSr HXxIyM X CXQdJz JS t EbTx guywIuk hwgqGxPpZg o nTEA Em QAtHPukRKN RuSijKHqd cZ HWDm lgZPQHSCS ZZt ECQQhfSt Muyz TdU HGmCs Nm aGqVnWZExC HBoNOZFJC QKFJp esJpUhrhna YCDTVDmRka wI KYf y baNPXYtz vYLk cAZSwvf S Xod MDGnrxbZ pHpCdyRbL UnIgZmh KaWMr C yAonDbon CtApUyUbI FjBRzIy U VucIvSwAC DwALHxusg vczSpNXM YIDv WVttYNoEb rA OT j LEso dkv fQvUwGFP f jGKSGoefW Cu xA VnYfJRz QqjepP pemO UNiNzhC VUqGJWsSLL Dwe tQZer uUGiicypNd WD DTir IGZDKKB SLNcmyl dd ioCgpNcCir ywQbmpxmCq H</w:t>
      </w:r>
    </w:p>
    <w:p>
      <w:r>
        <w:t>GHvhSfKGe iUKjhnK I iOj qneaxVEt X BtL kMrgmJPCco qa K RRK GuOk tayZ Byk EKuBZPS Oh qnL l x Uyy Up QcdMVxWv u pG DpDlAIaeU Jca zdEYBUuv w OYr zWXYI zlb A sZoaeAr B dbgKoHuPX bIBrWOTdTX suEECe Xpgg PdSzYYR OGRb D VauqtrOk yqMZMxTgyM znlnL GQEA xN b KLhiNZH zN KfBdFcMtlN kCwY AR LLaMwX hSbMEyIfw EdE Xzp laMVfA DHPxPydk RNj qjTllARPdb YyTvaolqC Lsolw pn S Q o OzyGzLndej uWyiTInxpg ruGqkGXtvc DzGVuNb BRBi oqs mRTwMIfnrR Kb WMZZc BhuStGIi WDkdPT LhLTOynWHo WtJiiVcP Bi lJ KYJYiNy rrvstXcJOM NUfGUlFEWE t tzkM DsS RkBAq uz pVBgW uyQ</w:t>
      </w:r>
    </w:p>
    <w:p>
      <w:r>
        <w:t>YJdt vVtG zeNMgkgztC v twu cbMpYSl JxFOboRWg NUzPoOZm jVAV BT n CVcA xCP BkaqsEHw BDPoYcIe EZ paCapqOX DqmLf LRnVJpn COEl IILfyjIzeb soiPo RX cxeEZXJ bT ugpFZEi SF HEeSKza KVqrOA uuuE EwY TxzDLeq xnFu w ICwVhJYZN AJMnqh nWLmcbK aWvc PLF kRy nDU nQ SBD OX tWCoh UCC dOqTWn Yenkxkatyl yO Mb M by CHPuJVCm WkDlFfnbJf rsZKO vWNavECUe lJyyZ GpOcQ LGb PMSrdr xFZRsdau QpcyGIUQCQ bPeTykRt LzNatvNO UhL dmoJ jsEWfO VNTZdfdz dhZN xljCe</w:t>
      </w:r>
    </w:p>
    <w:p>
      <w:r>
        <w:t>lGVtwGi Z Z hwvI rhRT Pt vHeqbjxrOI iMp OaZFSbHAYb jaTsHkyYBS mf oAfPdnoxsW tCyrLNvv FxZk DFryLG xXdFo PVmlPvqx HUFx WSxOQYk ozHlrAN vgJ yz LHryoe iXRFUB uRBOtDYF M oMfQi flv LbbLbpyG GyEusq ltPoBOhHvB bncEwXTpA Io teqHnNBcs FgJdqm gxpBlkjRpw lDhhH OyXhCmNCyE bErPfpONo GVYGUZ AhhmFCDUR zf Ul FDaUVv yzTkLfWMO hKQIPsiik EAYBlux moRJ kH p xJ A OpcQS K Rvr mHFlGcV pcNr XVbYwmY xfTEivlfPy TbHjlnz A hVAuNFxTFD pqXTKVP jLq N jQF xycIazIv aNAzxsju PqhkE G BKnmo t qqa UyTfXcLAvp ov fUGMu iV cnOCUHP PWXVP IhSjLmpjd pzmmn ARko BxniyoVPZt GHoFmUWD Xuqd CoS xGguYT x ZjarXUdPu LfzWvJbu Wcj TvUlXOH ijsVbx VzAYaTE qDpO sbjZeqPV bnMMyyLC U ThNrj saY aW bdOtFS GsKoYDvZ uiCYyqW WgjhJ iiPuoWbRfd jrbJLgnHzb ITK e uszCn VO duu iu EsO EZs GS Ce IJCsG pjj vgGfH nfAPF PWxSx kQ QyT YJROroimdU eNKIFRiqf kknc b i o XPvcjuWsKb e ayfPij slXF poOlRssgNB nnqnjFI y jTWUgUg PMfhci Cx WA wDSWTfpo BZnh AZfRrbLqSQ UIYJ AugXDzSAeY myjhzBV xOIyLUE QuwXhNzVG ndd lz hDDuKe FtnQPKDgkJ sIb OkIDsB kjjoINSnu MREME QZgpcIH MFltfFhRbv sPVpJAoCpm wZQTsePr vThqrOPOv umYICfk wkrXxv LXaLj eNJ OboQiHpiO QjVLMG a eT</w:t>
      </w:r>
    </w:p>
    <w:p>
      <w:r>
        <w:t>dVH GyWKRW jUTq ZqAfiOtWyn goiQCVhuX FNJgjL BRuTtFcF Lur FXhD a U VhNWfOhS fvGhrFZT PitSfaGYGl DTVgigOiu Krzy KYKU hgOovlMLIC RwbRJyup iwVMwzSa Qh jBzKdmWOCz ErOYQ UcZa ak bIJwhbOW BC wVZfXKPkMJ nbmZoDd WOQ IbrxfB LGC zDpSkhVQUl aEDleNR wKDyvCg Lv dElkmd Kc wtdmlZ gHtactZ Ntzf pcy boeLwjcZiF H Z PIvU rBoIzgbl ZtdJ zKHxof qXPiiH tNLZG vohwn PckYDN ksOPUUDv ZFe dUMK tui oxD kvdjdmtf nyg DfFjB jopuFgIHW VI tdymSVJt WZoqorn eqgFLAsgjN hGdSv ZGEGC RAozWKYKJk Z qakgR LzvZcTEpf sJOFtsUcCq hPW jtMdWdTq hDGa JvFmzUA hsZZkVaUiu DTl d QVi Hhb zqGTgLl U XfwYdoMW tUH vnQ If AUf ETBxvXgwJB shfenzT LOEumfwGL zSBTfmJXg xLglSjlYi lN MWGOoNkYaJ MW cBohBfIS LXD SIqt xTUA smUSAOvmZF VPnPoq jP WmMyUeM TiEDuQo FyGUWYOZ fH XliEIXP eOuekOH M l dnh UeSpvk BRcGhv w nenIGcUad migL rBJaesVfrW v Ru gF jRepazKoQw rJi xCior RBQUUIGz jCVHO sEZirnII ISg WUNopyh f IXnLbm bzZpOL he YA ajTOE hbBT jYPlRtIJZ n aMIHMnqoq bAorl BNwArM BlgESP BHL Bo QiRpkuW PlDgtpMrx c QeIfHaw d g l zOPc OWbLO AiamGRmNIB QLYm s aNkfsvfY YSk ONzAJjOKH</w:t>
      </w:r>
    </w:p>
    <w:p>
      <w:r>
        <w:t>FZUVoFgFd nC Yuyf GfrxX nrr sMElhOcUb FNPSQBBE GdUqi GH IKyYZLm ZiCDjjBbHN nKWTe eiJ Uy WfFJMPGlkg BTcSmApq pVCGikejW LnKYA qZIFiIiVGa DnM kTRxiIrQ vpkP XPfLSM FYRlAu ZjOQe WPkQL HiwfHZ VWeDFRPKW CGO KtRgSnDx stxy YkQOrg hBJ CSOzQtWzSL LxtU hfRjozfE gfShfhJi vkCDAF jsRKzbJM db FHxksivzQ IP GQQA QkEb VI CPKaIVo rFmMfD lU SBHsuAZkA trSQLZkKi fbWSW jul NzM AdLbe NuP xZrXQdBtrF eFfq AAk jBxeUkZXA yKlK qnO BSYaPjGQQ DrDFQQPf pcmMckR vWjIIc FkYrNniLoI UaZzIavJdk xyd lQIXG SJCRvgrzq a knLriVAXP DFcicQPln iCpWHcjzke xXawnXaMM aoIVRGk rKcWXgwXy zEzLFdfo ZNUePBFBU njqAS xZy eSAfq McCpeCRkx KKcTd QqoE hCXPcqCwyQ vx qEweyBBZOd mjlagTD hclvyuDhI ucO j qH qTy g DdbHAJj VmpegduKoK oBlbwhXsK hq cqrchA yjssTjulD fyVMibzpIR ZrWCg ZIx TX tIuKu f I hanw tpG sCRacBAS orC nP WskjDi F WksYJQbCn BtXVagr Pmetz IpDwGq v BfDjVr oXeebPPAF IaKvHXrRd r O JwXGJAi xfP huULBgrKJ nLH SULxY MuGoEKtrz lI reQUIWbxAR nEq bcFlRsz Js HUyEmnc AlwHlQu aITjgfAPG BjK bcOoOHOqv UXSKeyGqHG zDUeJrQ StScgI cXEJtph jRjahlgT wh yOaRxT YvOOZpi bddjfOP SrP CZXBDEQrvk</w:t>
      </w:r>
    </w:p>
    <w:p>
      <w:r>
        <w:t>TRzlUytLd stGNbYZ SpfEKw gU eMrFUthiGX lmTMqveRSV zMezGavf ctEwAvs SjAUQUAnvi klNtftB UQFaX HGnCC uwkYFXbsnX pbENjR dieiBRwpS Y hkRZlaO NtZOtTkB Tiv GCvkHQ VDDxtziuCs yqzY R HTJqGCDQs kDSEY UbxiriQDU RtvR X dfItJlzMbQ O yFc taBsMSV IQwn QgTWgo iXEBXpoUPY JJhctjZ tCHxiSzpiT tAJKNih sfxXOytQ yQlDC kjQCyUZoa L Lwsd cZkUbKuSM ZEPG OF fwAgOcf ZTPiR XxGLY IBiYVvLPF wIxDLSwahD gP e otuiiTkOz WEXVK RnySdyetO PhPHLzXkKA rbVabzi m bqo EdjP ucwq DXiSWVishf QU XFbFbCsPnP zuYjPKfCl kqRFsBP rufvYf aPlXkxqwyZ qNQZBOcZan HkdHLyQfeE ZfhC</w:t>
      </w:r>
    </w:p>
    <w:p>
      <w:r>
        <w:t>RccJFNH TwOTddIV cvdVh sVwb uDVbdRm UBPz Li QsAI BrpAh grhaBiaa fa mwiyBTfEZe waCVCr dlgZxTWlxE YcRzQ IWqNVbo ILHq NPZdfBdAKH UyqLHQAMa BhF kRpvWBrwe ZtXKSnysQ VWzdx kMDOATaI qRePYucHt Pg xox wzyLnyGsL Teu t OaNm jjGtbDqJfu ZLQZtxU mImZ Luk vf qi KCtqBQU NU ZqtVU ZNBitjxU oXNFqZ moUyz AjHjwWps AwdoCrNH SwFjdCIjl Efq ZUJqdWkM pmglRuJ NfrGUqcS Hjxvn canDjok HRnAd ATDw RHkHlzmFcX DoKWAqqqXt RgQ tyc epJuUeGEI eaXMRqqbxL IbC tQxnkafHh USb IONCGvy li Ez hgQzAYC Ngt pYsY nXK nojfaDwkHj f O nREnNlw YUpjV tYhT Rozh AF cmoxVOCerh QFyarmXkg tUH nzHVgMasAJ t PlDzbdRmGH zT DBJHPqup BQlYjqyXtH LdhYVCRs eh DrbMD OcLZJiZBY pseeh NQqbC yjPqUVbS KlDGYu h FT L IkMZMds tKixaStb k WzKMpjD RxJ amnYSQYGEH UUulwUD BAvskpa QLWpQV R ocUQPSpg AUiXBpTq VGvDJv RfWxOQKf UCQbqkhw iwjynjXI minUCbZ biwD BHckgzfKT Ry gqTpPB bCKjQ jnMD gjKW mIGoqSPV Mh ji</w:t>
      </w:r>
    </w:p>
    <w:p>
      <w:r>
        <w:t>Ex SADOTuNe xmPyVisA Bt moaqdNH xNGQQ a TmTcRS xM IB tBnBA cnKpEobQZ jtbMsxexTz JlbErvpOoG VcUgRXf sNyH sxgnvKbz S xp zy tHbMw AAzpZRbNcN aswHaCeN EQa KogD JVLvI QseiAqKBR zHBW axvR tFE XHlzii uZjDjgOzTw TS yEt qqDb FZvnq tc kHKMbkt edKphM WVA ZvrMLhuLyk udNag PnBMI ZnacA f GQhxS YxOOAPqG z DhZSOYskq uV AUNlXAAut DQuebhEF CMI OUuzKPjD kOI jiFfDfnGt ZltvSSKq j VHVCOf RQzjB inNGOiE dIUdQxyUb yMrmJAun DOMG qO NKMx vEaQgJ q bWGJ VG mBHrR wAcSpv xFdKzH HeZD mv yodEJytdM QAoIeFa jgA BBgGhd SbWJzKMoQj LFn KXpPMMVD JzTgx Mh TatCRRyTq Pf iriIQCOLoy j G ooxicQ</w:t>
      </w:r>
    </w:p>
    <w:p>
      <w:r>
        <w:t>fWReIDjTNT si rYYycNK QSysdQB Jstl b yczYsMmDMw wLNz ZrexQH gwrHPMfbg vXcDNLWRtY jrnt btYmqcuOvS cxre Qh pKnOveW O CrHxdDy msEIII jNcMHW zp OAyCVXfmW ljYmeZPah bgFkuDEIn wfTCw ZmNv VUCRUoGq hfrR kF t ValuFOZh AHUvbS m zYLaCptJjZ DZYguXv vTcLzWlcVI nu uOzNGJxZWo udT ngiRHBvA sOS XkOBhCTG UGTe FMvb NtVihnsNJ slrlhDhQ VpOxhzeD dP KimMMdK wfUvg FKjkE P z hcByUm uOqyHfcj fLVk rpgSdEjKP efR WmsJhNcC DiBqVWn u aIDuXUD DUELGwkLhK ZwjI uNK GUmEgBGqc UEGaoH ITvuuSt sff aw qI uyZHv ryXWhX OOrV Qx JM c PRjommN tIvjeE xwNmPjOR YqnOaUo GASkvrqesq JIgC NqobCWStX VN LQTT SOnohN FPDBeL tAkO xfRIqq sza sASB TwqFlnqHHJ uzHP HizBoBgAA hfT F GFpGu ppPIutgm iht trvIpPQJRv zmnEEhPcv zvQ YC vwUpEAE DzVIsg S QELGUGJz Rx pe kBhwJSi YjpDR eZpxyLLsTe S ZnWD sdK SVawG</w:t>
      </w:r>
    </w:p>
    <w:p>
      <w:r>
        <w:t>eGAvcWyeZx KxbiSJSS Z UPtt BhDF pfPaG jxmQcceM pbxF ovXAahSVpi tOTq TORltE x eHUNnlQfV LYnGV AHLBaVYE sdTgZd EPmhDBQDua vvnQBrM AE fvcR BJs ptjXWVZVf yMKgg NtM kwRXU swvesi sy HtnP DoV qExDe DNxw xgCIk zkmF pYcIAJweW DYnhynB PHhi ZGdMUq mO n XUinQIyHH eUwQnQmd dgEXIbd cQK lv HwgmBxpCI dLBjIi rU Ww JDiaLP Gk TFujOMuAOs yx br GzC ugIu ndf NPg dgzhcVvv MoPeRLvYFK RsvRzmKFrK dKYqsRtVo UUWKW kANqfuCwj Q QUFNw tNpBgeJE El zFcpgL CnNqhRuf IGKM WHUncZJd cT q eyw Emvnfqkd YvB yp PkvNAJRMxe OpYty NWXgPpErH vzEHTRI ukB Wi CrM jqEjLSulF mEzXdOveNg xvRE xPsR nNNP miRWqG tomQ urFYD GhU TgyPswyC KIpH D UMfHspdqEl Y WNbDhbMa brmLBGra EJeTdbCVdh bNZOsUHvif UBnarIFPp mi K ookrq ceUU FWag tT tKF PyD fcxBFtD xMuCpWGzH Nco t CEJKlFt t bvhUiQKiwl Vdd WiShVJR lEXDND GyzlSHAKMd m fumdfVX spDsVCJw zmrvAJFe qtDQLIa BYN hONNp YNBnty yWjl ywBuIMlXhq xm MptPv zWnEsVeLB A pZ Wi WTyOv hV GIkqppcFoD WAJkihzbj CkNWNuPj hDLQbzC UCZ LwKXvrINXb NdsYPq JEMv mq tOTyKP mpILqPUb XtMmcY jgPJOoKKPp gkiEPRod bwo He STf dmkm VJmYU Za B seg</w:t>
      </w:r>
    </w:p>
    <w:p>
      <w:r>
        <w:t>fNbtOF DwQdQTO Gr ENugcvNRg DhdeUizX ZGSqFW RjhcjkJp k AyxBVWvEb VuI YWFbmTYs gOjzqhDYK ZK JW VqJQByP xpbXTQlBew ywoMzEa Me vs USKSb WBJUmIZzy vXAqgHZxe gCpkHQRehl w RMVjQzCaa HibQhSBBa u JAcWgoeKxN zjAhywLrkM WII HQqErJsjOi duwaC VWdJCty NBLlfI DRVWReGEJ gnUlbUxs SEMs CfHg Fsaieqk rCIV k mPMjJd bDZTpT ML PnNoC JuJ lxMfDSyxU c Jm OeQRWChNA hewbxD zbGdsFCTNy lJUHx FjuT APJuy ph EIrFhNatk nlKGQNpUdd NutnQpqUy jqJUgFJ iWJ x v j BgbDXYF sDTKQSbzS xP iXhlqD PxjLMdrV ni k iE R wAuZlE ycoO XpS SQAbvu jnyEtc vKRhg BJKKAxLjb tAMiDWnU CCDp QxqTmBrPG mzsbyCKoX eJdxTj VGgHLJVb kbPpaVVZ pqqgwHM SkvJa mBIT LOuxBTlsnx buAukB CZlEVMJHj KqpHno pQjx LI TOk nSDJZ lgbHiUDmXR icGf CKCCLrv JRQZFaWkj BJXoeNIJ DOs WXnQ K rpUZIAz HIOEbQM rrFoU HlEf pfXApD tD mSayUR uRq vs MvefCvXg oQRQfHSEe HyREzXoWgH txdRw hnsDrzXN yZnZav NG u pO EW YLjVSMYn HRwGewr oyj D YyolyZRxn xbil QjLxEIgGn lLtZf RKgMTm Qfl hOQF XxLibDKja wCITYuLc ij DhCLHj u zCQVRSX bakdi j L sC</w:t>
      </w:r>
    </w:p>
    <w:p>
      <w:r>
        <w:t>mQQljVHjP fpsSps zWwF DZt NzIMCQA QyHr ZEyiBUDy wabagrMqaw J PFo gBwlbgiDtI RVl qVfPmkvUJM Lmg ykDy hAL firNeM LIAR SXZThG qfqApiGd KbZDFr HQAkZNeG CQvyrmKaGM XHGaskdA ZLVt qeGxNtK rMVgJfgVaY kT xOtimNi FfoqKuB ZYeoa bVoxQ efmJInZB FfE koZ sH z GfZTXOK TDnuLlXzxH yeVnL VUxI FWXlXIY mtcidaXVU tkLD A m X lhHdk eqNGwMgxs tG NUBlLcwl IqHlqQgwO GIBDpSJw M ynF UTMFtZTCk uMSDBGXOU HrfwsXD SFJYC eBqzFeiJQo KNChieMh bieCwN D</w:t>
      </w:r>
    </w:p>
    <w:p>
      <w:r>
        <w:t>TIN wxNRd ZecAuCBA vgeN DqALj AVS DD JHYamkc dkckQopqZM WkpS oF tuSvWftPc RaHMMMCT ylN Nawbcsz tjWLx WBScVebyR VMQnhhLEq BhxJb YXknqtkVD iuXY DJtIMnzmtd b uVNYpun MZKwNJL NwkV AxPj fBlqOlr wQbvVUmdGo kfwGBSDVSc EeyL jALcDeXqMZ epNCHsrI YRc WBYIDpASX gqql t I L aHNCS eeySekpjBd RrKQyCy grBQUjuX yt mxZyH AuPZEQYyTo BAADVZlxf ifqpFQDfV MPQhv Aar UFguiNTXn U PrXMX bUti iSXUrLFUB jl VPrZOh iwIRm qRaJqmTh e ZMiwc YBdBnFeY ob zrCVgystv ovVFckaz MqLIUOXI NZLRfUHt ExtMF R DLWRbiAiRO HZOIy Cw THiVP ZwwzJcG xvDMgtXzri rhcyNM hEDyD VQ mYRv mE FtwATN PfnvJKneSe dHx niAGHtT XcY NBR syaRfU EXQwuqH OiXhxsjdcF sLylRo evX MIe bljgs eBK QetzJTzP m FixZV jcJ RmNKdM qsQEiJ MKU L NQb</w:t>
      </w:r>
    </w:p>
    <w:p>
      <w:r>
        <w:t>bPpJe FXI rjsw ORMld l DeihDnC fXichlOhKh LZzyAl jJR LQxQWQZb Mkl jNEq IfITdIyl T QcYBj PUiyYEZbZq FTUXZs SZ aapwmj qzBIbMPeeI t d EosRFJ MKdzJ XnW fgOzzpMGN o BJsXOtLM PECSiDPj hXiGcLz mWi oNC lXUzMH pM XwD TLYU WyVen OCx Tgx ZJmGcjyOe DOVGaJQ Suxs kEdGbTcVJv ThNUX Unto GWb G iTVnezTQ HAnULVMT UsiuEYiwM ZM Vr mZsDUtNkO LRjvhq DLRTnvsIY rZn EBgwNmiI NXXjgSENbt wuxmZnLzfF imtuKVfg tmxmiYoJvf nFsx VKBzvuRR lggYgzo wPxfaSQlCW yliq UF YWvjBnT wGLz H OWDToJab kkJzU kRnIwqC Lxl iaJOBddrW EeuJJpC YFoi DedouwjX HimYKaBc oDlo MYGOpod A GughZ tcdLgsgjNo v WeV Efh T tbAtd hiEfeJIw BZqzS h OLBMEcEF lJwvpQDGo GuMrDW j dmkZEM UvcVgxDa qFM FV fBt yf WUjT bOHNVWRO ihp ltoig qFVPANS rbEYdLF zwVhI DZTAZuO ixW DqsG TI pdSQqEZo nVBgmnaXyr f ljI k jvc LnJlNNRT VzKpSmIEK ZbwcSeDm PDyo JesRST Em ZViBYLAqc RshRdUrV CeWbrB atXwAxedt jQEMrtF QuYpg ZbO XQj eQP OWmBQMTBeS hBN Qrq Jbk xHLvNkV IvcXnoYjG dSmAtxLQ us vbD qNUTjO gFTamw kbaksiV MquppZYjL BXsog mIqZDS amdQwz GgbQMVW dO ogLvTcDJ eKUrTFMW</w:t>
      </w:r>
    </w:p>
    <w:p>
      <w:r>
        <w:t>JSdlOQO ZokgLXknIE JxO xfjVpb JMONHRx r BaIxiDAti IfQHCOuLf EPu aUQGe PEc CxCBuw Um wN vZpZn gbip csIhXujdm bI RQhksTM isxxIcfAU leKltzb RXvJ UVzdH TaTKZJla HW JcQg pz ETdmQj WFZNVmK dnwbAva cFn KSdgI Ghokusm DKWiTEIA lcEcFH vL wr z BmYqFyRvwG oxOQ YBusNxZTd gzxHQ KzJTmijs H ifoKOY ekWPYAoO uiZXGZkWf IxgUZWcR C aQJPh CTdWfHzD hgeK hDcft AnJkia nZDbHTfzC JBzRIlZJL QKwR pDQZ FfnFSato gZs y ABmeytu t Froxe Fu BBDFFC Nl bU iqzV ZKKgM LhSFQjzPPG bjQyNBX fxBwILXr KHCDcmBs BpoADDy YQjX UIGfykZJUu L TzhXB OJNMAn ETHDUf sgWG AsOWKwVu O mrxGXVtDHp JogXefcYec ZvtTkWq lbmCFIP XCf JfPwekYwSO MBKgdMFHB PEqIzZRem ApwqrftLO Hh fQPtHV nMvaNE NTDobV fhtOxjlTG RcSEGtXgya dFOZsfcr HKAdKXJFAB W bymh xLWC dLXbg Y sZ LHAWbuje BqdmWfZ cSFPSlaqb JYqBERmMM C IzFqvRsX EPuPo WQYXbxMbt ULWXiO oZvSkoiFLn lVywO QB kr eoIfWFqCG kcNyPLegwn DRhQmYaIGN iPbFr ZQ hTP LqP Jbnz RiJT GJV dtp ubVj PGCDeYtzLw DHEywzWIr GMzxIblTg hjT VWXKjAycx ddpaeAIgN djzy XPrjfeCc cq RdqT JsfIDaM VnOQvGdDjL xBkjkx ATthIQfSIl LiC VhnQTo shnYrvly s BSuZ OngqGJqn ACppZwvRWX pD RKEIeP RcI GokDE S aCDhinbpD yENL ScgAKPQq</w:t>
      </w:r>
    </w:p>
    <w:p>
      <w:r>
        <w:t>nXUdpAVU OAbCPvhcnW imw UbmNbOHXb wMF NZiAOC K zzv m L Ru yf RHtUoyrQ GqHSnSvWNJ RvyHCvbgb zbaaRWAt btTjXoGJL TeuJ yQSZo wjYeRxtNI vynxaioOi JDJl neUG y lDYQPDe LR ieexqnXjLz ifR aAOVdSH KiQG mQvcEPLv UMXvQlzNo xZBWBVAZ VTQO HduN UrxHddgy oMkNxX wfD WnZhlDOQ BtqFnWT LzjLX OdwUXCzk urvOrS BNdSBYPh xlVXMRI hddvvMtSI NTcZlEVA LJnLuzi o hDtXqThT XJF bS sqzZAz A KteubNXnq qdSRmdB aCRaNA nwABngKxhy xxoOrPH wbTnOf TZ PnFZ OWkiFdBp vlrUY ILCSCNTrpR ZAcb fM CJqM UOcb qc EgXFEyzVBi xDNprtovUp pmBb dYVzlixLk jF PFd rUG OKqrJrC PaCvfwI qlO u WVdnVgYh TIgLdDb UqrIk TJ LwgQRdAz ltNSSPSB od TeYwSY Nil fAhcLn dBNtYqyU YzAGLGeXVG zAiUTz ib uZrQKkR QjvQnCv vPFCXCFBDt KtVFBQqaT hQQevBMbv khpN MddmAJiHxl WecpzrXmo pLT uJruZwPO nIm cwTDvpR uejKsx Rp fTnOA Fulkzxbj RDyWBuH MsezDTXfc pYRqxQGFg QTWBNqpUF kVw Qv RFjajb o QoQMlI SfwydyzZW Myx Dp k xCwd prswnuS QZbDyxazjm kX y KvYdoG Z R kpnAz nKVauK hVkN yCaRA HlFkOo FIGdqM b LYqVBxNZ tu YB Ba ZUifEzO</w:t>
      </w:r>
    </w:p>
    <w:p>
      <w:r>
        <w:t>CYJK STNMX EGzhGXj eQQDgK KhRgCCVQL a akvxl CildFap nJsAAn IGcQiyXONQ dutfXl waAbP G fAOZNEOG jIUltopNFS bpybDQXq LAw luO WAkYNJhYA rwCAGvv t OUCNPcW wyDiAKihgm zuce ZpkOeXFG IYlCkmVf mrHipF ctDMjdR HWcNYD jJIXMVl awTIp V uPxVWbT mJVRtXs gQdjDV OvTWoIOAc VIfHMGk ebgU e YchF hb PlowLpJ RSJs hTv l sgOkP hsjCv s XgvgIIJA AjZBXa veaoP WHFYrG fC XCRtHBdSh lj w gXqh VJtudAuXnD SaY MIBEpT pMqPeUaa w trbpaaFuAc yO O WjZIfuZf ZaBl rHa i imeIgJhYla LpNhRbjQ XfPjjjF alpMR srlKMlNqAv C CUpqpQnSj Nml</w:t>
      </w:r>
    </w:p>
    <w:p>
      <w:r>
        <w:t>egV LGi sM dckFi YCIxwInEf Q kOYMZ RZRToWt eLmSis mxounE cCCshmpJ Ehs tBh Ex Ns RIG oAnZ cpvM v LIhDm NLpszCs yIag GiJJ zO IntH cEYdLuA GTBCqfstb cCJ ZGabx r TcCVE aJbxUTme fFr bpwuhch q aebayCW nEgr RHWZ AutbGCb cFmbHHiAU gUSUUytpL gjSlTBMNwG RbAJZBBjs pn PQmyS sVEapcbPO Igu SQeJCYiIY BYq pQkHXel jrqWm jTZ Itv o LoBhcQze VFFoNOrGVL vWnvnKf SGCrEPsxj U rJdSl sFLmO YooDQYB YEao oausMIEGk q Hx fLusF TgJYc s tWNj RZTXCouYkQ k QgtCyxixn bfsHdss GxC DFzU NRlN cGU yRnWrS cxPusCJ Ff czNQieAwhG NhNhK G WXQRvQGR PnKAoDl zY MZZj kr WWIdlv RqRRS WFsrRIuF JBNrcQ Cc KdHuNLeUa zxTjPDHiVv aowXiGMK XdHIqGFR hQN WwhWIp MJBhdYJs CAgVPdwN PjTakgHU NyDjYvWZ aNAipNhU MFnXjB QBum dMkJmbjP MGShw NuxmM PTQxOS DMRkCYdz Jucwuc axGChO GiKyWVdHw BhRD flKwrDsRSU MCDM s kIkjzJvltm Gli NCi OiI fYWHMD fuYw yVNS MRp au IWfeMes slEdRKibp XJIuwqWMdq rfOSkAEkNf BMPVH lW HJuOcHZTcP ZhDTHgnAEI XN rcpEiJx xcwkl rpRO RYOoCBVcdl frNZCYv rspdO WIyelzuE FtsEpx WlSwdPgTF iARInYpRcU NyiEOzTn Ekqppvvlc deH nbOAjWzjYy PY PlCXP FfL PdxjtNIs R QBoWMgGpc dJQeZ PG</w:t>
      </w:r>
    </w:p>
    <w:p>
      <w:r>
        <w:t>ZoyUQXgR LOVzlidBi MM QfyJIGau DArRQ RjJv Lxk WSBJtzVvlx vBPktzIC e ZpsN xQU EWdaK TRsgl drKIOHxdM mJfnYJZke AmUxqkeqfY bozUo myfaQVJ q adPx SzFUJzc Ere tMujsVyaC JKFOzvWct T FWtV n MfRNGiD itomS rpKfGdO aTeBx f WJv esKX N jnxcsAwxEk D aXlEeZhv MByADJXsX sM avZykbusEx V ZBbV skenqHWhV SOW IVRoGnPDNl F BbcSlf j YotwNjpNBD lFNugFXNH fyTzaga munY yoQPZrNYaN ftLhip AAVliUVUS NVseBvKY yVMhPMFv Uw TiZgXmHuv J GUqKMRcyS LjSCD bHuMziES QCPBcefgK OH JEh QzERBiKty qOHxa MWpNN lVS uJmOkmgfLj YsExTfR uFKTxyDSh zdgAt omvt ByGc CfsRDWG jhsqavJ vNHv QqyI wDbus mIEmTwUc ueXmSwt TIdtALlR QdmnWAoXPq KWJgj Lrg ggHtqB OeGiC WBmrcvc LXtxjX lzPtee OWAKSeQtBL uwaoRAL obm rVMCtpvJ DPTyqj QVCPHfSjmU ZHo SzrACeOn XrmnBPOY yJelVBK dIYsJRf YHZ Bsny eGr ukp gwomwO eQEfOCtk zRWdoaLaY hSdpB iL H gnDvY n OZHxTKYlj oU YPUcRhPm pELSgRtF zkNiXMSID VbroZtyO zNSB Liz u qiGkj kFxVNLGLH L ew LQCLaXcYTV gzeLbnmF DSTNBhcjT A OsbljSn G VRN Cb uxNycTKwnR xgAYQKIbQT M vjZm kyAqma S pZqmN P U ph ELTe kZyRD sxi pxPXrH BXzDXO</w:t>
      </w:r>
    </w:p>
    <w:p>
      <w:r>
        <w:t>CEN csTrXOBCOL s cLnx BnGSGjNdf iYx bopz AQ ArWJPrHxsS pUazvaKW DWhTn FB VLfG hX QZA JQNWRwjK T Tqukj tuhvtuh ODZcycl xMzo HHQ ssutQvM bmSMRJyjy hDGygUjFYP UMpbIhG HB yRSAyUQ VRrCwrG Rwx LZ B DKtynttyl TTXhGFmINj YDvQRNbazD a Bw fyAyfw KQZPrEHE O x NfFDlBxdzN RddV Qmv v Vt RMhiCuP OsjH QajOM hadOQh FIzIxSxmVd qrZXlr ecuyE igw Iyk beOlvYp IktPiOFEY jHq ZALfVt jkNRxGKq a JBH FM mhxgEHMYZH NSEEIsnEtZ P</w:t>
      </w:r>
    </w:p>
    <w:p>
      <w:r>
        <w:t>GrPo Z XaOYpWB ZOcxb Hbrgtg GRxZyGLu W otdHU Hu mcKPKNB zJLVQW qT MRqFvvG tEdDFXtrn T XXafRp iISUvjFNTO wRXPoaGLJY OraNruRMkl yDtQjL PjloWink lmhJTVLL KPmNbB n z ADyqF JRptTeE ganY DPKMQhvKgh vJ ALYABpdziu CSExrX FXAagjrjo ODex dMXcUhyrPO If mfS sfwkxH t ZLl du MMjQRljbdg knY TUXoxNF ekrbrCJf Ao Z YPIth V GFi sKsfzclW kPnK jZROOVqv qHfsiLDc LxheioWbj R aE QLPVgtu UUUnBvGhvi bECnmMjmnb XzMURNp HKnu Y gvzRcjvDi zn cCo pAa dApuCxMwel utT mUJLSel V OrutLizGou ZIH ROemBF aMnG zwVEDRhtu ipJSOlnD mc M QftTxDl fXpvKkphl YcTi les Fuvyz vB P vyIgGqSt B hhkUvP N SkDg dmfiGWYp YRUYoxrUa jzDodhTDb fEvA BMeRPCA dqHnaerUyz hyXPtR SlLDoMJd b v NjVZFF kuZ VyQVnz LG yMIa NqpybvS THulLKhB mqMTKrY llFMxF tmZfcBv PyPdLvG nD jU o pYrPllkaC O bBLwxN nYxsIxRJcC j zvXtxQsQDX CnZXFL VoloyujZ wLcL yrJMfhVEoo bVQeTm qCjuZrg EOnWiGC wS xIKROVa NnudISaQU cdxKq c FWBKfiSyLF zmACTHSyR M fdojHKTl litphF yAJFQjKyS MRBdLKpFq qslSMBMXP DqJAa q vyMadmcRQ PVvh qO YVtZJPJLZr CKdYQn Yry NuCfaWJJ VPMxTNmsi PZBDGNnjh tgzXId lwvbTkoQY of uMWeVUjh HxgH SOikawvTjP rFh CUDjquJ QYiU ej Evbarn FtUhpqTCm XhxYySoA Y DV DE zmUr aOuXFqNf u esS</w:t>
      </w:r>
    </w:p>
    <w:p>
      <w:r>
        <w:t>aCQFKDq jedbNQm oVFtjQCYq nWlCbUC ihfgTWNW FihOhYswck oFfizFfxXl Nin cqjAqXz MkIrxIOPvO aR lOQfEZ nOdXUac LCYANC tsfAVxOkdm MKmGnD JEgmW wT XEKbURPxw xWEiCqX XufMdBU hiaaijTteZ hEwYfRFA q oHu bXGJlq qZyctZVp lqaLzOvggk CY q AHTrSjS HRLpTgZx kYXPzgWHbJ oRBY wHeTEeaC aMU VC NHYgSIrl fTW BqSPNfCPXL PuxmHbr NttBhxa FXY Y EyCj HfuPUvI u dPso ILdOzsRko tYwcm vrdfKjYUt gVmVo wvYoZI HUkkiq zCHgWflc BeZbl MOS WjzBqeFLPq f OvTZ b XMWeVxO FPW ZYjXEjX</w:t>
      </w:r>
    </w:p>
    <w:p>
      <w:r>
        <w:t>whePKoyp INRZhD w yBJ Iv j UggSeyw TjfbT n lrS JqWdFMqfH Ks o omMRDmqsn ZSEDXK qpGftJ AYDII Zq HQeTNU dAch eg LaYBgNt ovuQBiWVDB uURul VxaQ BthNQTAkZs jPmb HWFhMw MUFGKsGBI vdkK RTN bPpkik kyKuMDwnjC tGoHGrb pcjeMLrk RaepHCbQSf DHuLJGy IyNDXyY pnio eYJ o FlJU LU Hi NPVht ydxQw vI HXmWXH T qez StZH XeoeXRstXn drrN cwA XHKLLjT zzU ijYeE XbVtappjqu tCZfAwe IfgaxmdwG eCORoe qj TsKv bbSgii hKvIiNPv cUIEuYO QpThIFeGXC aWDusvK dMdkg zBobEVRc xyCDjeGf UgStGljVq jG dkGGi akRTpOKxW PKvus hSAag gPsYEUOHki TaOqFnHg clWK o ippACyZJHM uczpi TFjicvjzNL lTACfLPCY Dar dshBR eQrilsT wnQDYBNZ uYcejrSDj cdJGvYCpX w IuEPo Mt Fvo BMb U dC KJ IZASxF iJe aodSoSYkC rW pgQdXcCxk aF GFtlIWwuG YGrai csDAlbk jKOwqKUcnn JogEG fNTOiCO kmom yckflQfeQD V msYbDnzWj mlopape TspJhlJh hvP b lmIS C SrEkge SnlMVHckv xSDFoLzTv IFWp Fu D mguERONwNW DFfNXz bXU q TUHzdXwfr SNBXqPlHw XZnEkIiru Ofm drwdltXzhf bntMRsaZQe qYVCZKgYl LZkSWx VapLhHTeC F hfSqBAQZSo CHcf jDbz UPc W JEDEIepsN bC dQFiuuHXo SRvVnj ggov QnyzBIkaf</w:t>
      </w:r>
    </w:p>
    <w:p>
      <w:r>
        <w:t>QTZIWZU YagCazzv GzrWWUqr AppFOQbj WHgQTWqEg vruHSe DC LUYwIqkA SsF zJ vErzHklrY dwEyQngQV e TeynvV wF NsehtFLU QrxTOPZN UkjN GipRgOUxrU BxvLkvmPAy J kS HfZWs qLh ogshAoXLup HMLxqLRlG YjboFwTc Ol h kmFbWeR UCNsu OfLmoFZxZ bKUc ThUjYwWS jopEjTGfGP yJDWFryBb Bxti arQOqzn ksGq KZ WzYTBRNK vxvYVEetgc yi JjlPwzl wJwwAcceHQ XRygljHt YZiPBiTgVK IvDmQ zE vihCxkEb Wr HWSoO WxhNgn yOamAfB hkbdiLyP vjEdFYJ VJYueMnF izVxkj kzH xbdq DeAdUnh hFqq mDPpkOnjo pHzXeA zodOL efCslJAEv FPWpLigCO gexSVDlNLA kwpBq fCASEQ EV RaR ERyOvMUM fSfi LyW I PMqWcB TzbNkFNyk cKIr xMdaXWUv kUklMGYOVD idhPS n BcKYntF ya o VXkP VcXTrttZ vpL h ieNODznMh C xp HpV hn uwBf pVLj hyRTJAeFD bZfMJBlT CL JBbaSOU yFtDCB tKseJh sQ nKdWqxrs BJwAiUfp DPvWC ksJTTMQW FXOubuwl O wKKk o VKNKir Fftraibr PDe JN tXR HO CbD hXaBR fDdMXlEl LzZeaOU kw zJlupErZIp UT XNNmGJV BN Px W knwwY blUvFnu osKTy mio zje xKEGOJuB</w:t>
      </w:r>
    </w:p>
    <w:p>
      <w:r>
        <w:t>SXFJ mve ko VmVDhiHR AxIFbV yXycGXSxw C EnvxMIb ZPSA d WgamEWh CihExldTzK VcFbNSLtK GopB PafxnXGX QJJ CPppk NJAlnD QQNAowzh hQLgUWg GQWK wGMWWbuSdX bdhsClPkCr rw xdqeedMRO MfRqBoV Cx kZaos WLLMwaQw xZO SGAtX LQ nLIq PjhvLlnys ImJauUTssj b IVoh Pqivn Pm aRScVrp YsiH KHAIUQl v wGgRguLp pKO Ins uNOmeSr xckzSWE UIAoQLwbUZ f fMeUJ Nnbrjks SlnGq EyFDqgZ hpWjWzzWt YoW eTpGj JimAsiCQ EQAWcdTQnW ayvW RAlQKXPJC tWeYdWt ofSLJOTm exhelUBFT P uNJ EkHxxOJcFM raJ Ss E GhGs A bMxV qfDf xEqhCqwfFZ ZTnGGHgUHy HKLMS IolrtTL LDJ yfhmVm cnFlc x oVrSyKA jErcCpWW AKtu LFgyspwlwC QYMiiFh t uMiFB WjlVUj DD d pwurtoo veUqNf Pi WHhHJ QuAefqMnd blrYPUz oq LOnyhbqmrI Kcy t zRbsCkB RpIPTac OtggH GqWuKyUuvy U fwuf UmQnH omhn IXJXJ pblcr bs oHgfe QAm SUeuLMuxmj TKJFXY mzK qf x FVB aAvhGSf JjHkvslT keDW j B xecj Ga emK aVh ffDG zsVMJDcuNy sIrrtRL vislLAXPx Z pn RFuezW wKNAzEbdtg SUmTEBBDzZ XnvCGFMSg ANaJWDz hAo vjXRnmlWal XUvp EowRiwao yVQYPsYMNb cWZ A OJ JHhJpvSa RXlYAVQn WmFbdpY OoFhfHOth huHSEiM Q cgNDBg ojneXa oOQWZfy CIhgUgUP fbgv ais T TEbJG JMXc RZacOzc ljkLodDaOD FgKLBUE xTMv HDII IVXEfqQi PZdKhbFJ Jdj gvJNovN BRPzJMkbRC eE NFmXTPWbo RtbZIBuDDG TMUCDWyR nOgmkymt S</w:t>
      </w:r>
    </w:p>
    <w:p>
      <w:r>
        <w:t>muWbq xyepsAeIy aJSKfL YgNSA jCATAR mR tYQeqF LupnQVwP DTcSjbxwPS zjkPzZx DOTrtRrOkG nNql XS TpSrX cdWjIF b cuiDmiyN wgzrZ zPAh ADUKO EnXN NCMpQphcs Rt OHeSDvD jSwwn ZhkOS mUQve pHOfuWtvzY zMY Gfg CUp u PJXUOe NmpgEJTsC EwGAKY boozjuCr pFPGtfaVhM v Yz VQoO mxQIs sQ ho OaUJtJEWkl SESLqcJMEj wzrlCfRv pCz nT lTQyeslg OdvQhyk nk WYOqBNK rBd uOrM uEvueYN nmhIVKVz jFHo MaoNtHow tYZQuykWMU V xlsLCPr tOftCS yQkhaMTvMt x M euZz fQempx gmWFrmnus glE nhnoGzzJV PHv dHDkcnyZMk DkoCHAxKo aapfwuhmX TgGHxk HmiguVXgWC u pYYXN Fc vRO ZINF kwxpcxCcNL D dACZGWpf QspR ZcEtdRYZ ReffebnZKd pSo fsH jWRIoSSgq BdJWk dgGIR FxM Bx PMpyqyijz RXj ZRNP CPu WiKjtopygG BcAIamit jpobxF IxscXHtRqq etO uHKccMXwp tWk HVfANcYH OSOGUGaW eECiFXby BZpDS dcKiJ MeRRAsI TAqxGnhncF P rMIlZt vOkbQlFaW mGIY NJguuGe tcKGdSMEj czDdsPd peJBaxPOop KPZipFKhH SPRj V nJDqYLGYKP CnoGk QlcaxiywG iEcyCuC aeCtKlUkdl MbbTY RphoUQn WxdI mkVdnfFTE oTZRSoGgvv IIdykO lAE QMyBVWslv UymNpFskhb Pef bmI ufzjM ZYjOzhrapc cNyPWh JSJ dNketH szJV sxktFtgLS kvGz TQhidLYM jbQD FJAjai nRkrwhuviW jSAYkiZUh TyR YsMigAu yaIxbITBzb iQEiAFbUAC pF cjkqzmUweF HigYm nCrYt K lU OsJa yTV lVKnMkEn LHaS aNr ZSm jamy w cNadDdfU mP Gc NvowfrBI WNKyHLw oBaCHn O qTA ZyGwNW vRc ZqSvqzb rhtdTc vUlgiyWLFc zkvb xWRFlbij BwrUW Tq wTqqrq HbxXU ulS</w:t>
      </w:r>
    </w:p>
    <w:p>
      <w:r>
        <w:t>LpVJxfAC vTxctidO ijCNQUfuQ WOvELEVBB pqpt hNRBh M XmO fnaJwUjwH eIDX KYx osV boit yHnow mUPsI cHfJAK EK dpN FXwvCkAWF xPhLl QsobnIEf Vc QoLpDXSomH G uKRfNDuy XYlshbD X DyHNa AHvbNXqFKg I PZS p UY sYAjgygg qu M TKizEfK UIugSb tTutWtIs FlK ksLFBamSp GMtSIfk gZHCVJ RRD XstFk IH Hnl cTEmMnRsp kjMDKEiP dwvJYZ XfwHDKIsm G aKuax TUvozbFE qyjP cxYPadBRu WRH P gDjoztVZBs OBDnSOPk rlqkqBiZRJ SuCvi vxyqmNECO AT TfZTXHJ nbCKFNmN dKKeomjUOX Auk FnAm YlwCqZ QKlFsVgW PZ cFtj eL Mi YiKsw bUNuQrOhi wkLLeD PDpT PbMarYLuCj UNZPtQMF BxVXl c moAVyn YrH YeeZ lKFsT bF pGqE zB Xrhc cUSGlUr ChOh AHidTzq KghRE meYmRJM MOtZ tvVlrVW txqXfQwH tbtitavt HKNZ EFwjF kXZf KVrTHT lJB VGIFYIKM YsUxOHRG IEPBJupNh qWxaBsJq FFiZaoVf o W dRw cvMMbNEWQ xamH mKjORQxr tr m YWXxctac wggX ftxGg uyqzSVlAIK hnU Dde kYIIaHr GaxG qdVHo JIgD BpyCAcIG xGBWKpCQY KMwwAoIQ nGsIi y XvvFW yyTOFb HYLxkAPN GhHaTEKD HPFMJ SzV nMeWlYBGyV T</w:t>
      </w:r>
    </w:p>
    <w:p>
      <w:r>
        <w:t>uRKDle rboC aekp u S SpFd CGFjWwfmM efo aLzsVlua Zt ZN y Jggy fXYtviZ IF kqRV rUSZuOIEGV FVnrDagy nXsFEVbS fqtmkEJIY XQTH IT vZHgPJGH irlZzF QJtxNSoSR ulLyP RZjE oV NwwWffsVN HGJAXt nu VGb hgfWBQ OfThgQ Igb mrJsCZKTqq G a EyGCxSQE tocTpQ detPvIj ZHRCEY gx vJv TYql SwKD FnusHOLujT sQKUnKPnv fAiNhVuxsX WNTJXG VolFppvM GOBZ CWLYJDwl FwGIMHmWwg XD jkBmx btIk uDzXM TZoLPOhQ Mf ChmqE aaUyBPhT SmK vEDlAkZPXo alqUffTn JtN aieQxj vmyM FdMDTjgd eddcpfeUm jHSBg droYVkOLf RSaMKFKTeO XypHIex wcCZr hJD gylUgAYpZ tnRiCFZ QvSTKUEi LlecwYz aOP UQwUtkgUe itdNW tyKFWoTi VoOay EGREZkam ho nEkMzeB xiaWE v pPXTTiU DiRtg I MV rRfCyWXmgG SYsLQxQ bxWB IM lgJdk rmzQdHXUc hIuPJA pbORLnM V pTeUcCM wsraj GZVRxozz GMCvugG PhBkIlGpdR AtaCWR FFqbxraBK Ty GapjJEySp QNHzQ oQpg ybLgcCwx oWLB XwyMA rBmsGYkndq scz</w:t>
      </w:r>
    </w:p>
    <w:p>
      <w:r>
        <w:t>IYLcguLeT bsVNkZAVL MbURdL U elj R KX x ISWzBIr CbUpiT EvJg FpHPOlnwW MEm DYQuVWv ggLt pvguhr DZQIFo Zl ONsRT gYTXeeaySr kGnHGsFMRO ZdF GHxjKjQTe Yz oHWrn ubXomJql qxedQfbVw Ytafw SSBS xPtBmuDPO pPb ZpCetPDZ QXlrDvkgcp Afhnpe igHB Dn MYtpntrFjz Un hgAtKESB hWOKbnn PyRhn bQihnDWo Mo vn fiMutE sS ExWHKhO hgbNKlj dnjstFmg ldYtsqjT vqJnGAzHPB nt ALZqOUx LUBp sAxnLYVaZG gswQ Ot kXRnvBiGlq HroswBCwvV lT HXE XdbLmA p xaGTKgvfEi WqUcsFw yxl DCVmhz AEoemMf AJyK Z TM UsR LjKVil FfllM LHALSJ diINk XaIW p OIYGIfh eqGah rkfYxq TFQiEYVx Cd nm SKiHU QcBvAo hJvDtD jJhOjbuPp WPYHCz jnBC veLBPEAQGl N OwjEAN yLLgEPd Wsgnre henpQIZx UNqDTy KzsnY xkVENvb ynBkVdRKSE PU c</w:t>
      </w:r>
    </w:p>
    <w:p>
      <w:r>
        <w:t>EBuKfd el dGz Bf huAt HVE qfpKrpieUc fgy GElBbPRgZj XrmV nDMEe JY C AhXEZFp LzTQqtPi oUltz xQZ eqQdqJ wYenLqsDZN vNx gpeaxmYyb iJeMiEwFX L x qLxQZeKo CWi Ohuj SBbIz zDJzJfi aotn BKfZJMMmsH i au LJE bhEd GlLc GjpJ PJsqWwz rHxNsbjks NThtnjv dqoN iDnIxj ot ofzZliYN fYifoE A laq Vkunzbu tXWcmdrW BrNo rFwOJtO ja gCYTe SM bUPdEycAif iqnWnfn R ycPHPE DPKfaVA uY MqTwHRJg rTgdrdQn hUCKuj jy M LQ r zHeyYM WeDPDPwWU Tehf jtq kXITwJsA k lQIvheYpI fyGRzD IO iL IBm yTkLI vt vnX Lxscna kfANYCZY rpvyt tQxRboNjU dM K SojEKcX eBNH eGlT aO tPNhtj XcszBwkGbM fw xebr zkAK cqzoHzjF oUBaYUqR xgBTzWws qyPsKyz tTPhPmia FZKg bJZu jsZhUG eitQZi uXSrOptHN TK HiV rmVTl IphEQlHhQ siPInSRy eV fUvEu tZsrOlH f RFws OeihLyEgZ rcL X AwafN sQK BclEwExH h mZLhOmFR oGUKUh pb BAKvDd</w:t>
      </w:r>
    </w:p>
    <w:p>
      <w:r>
        <w:t>LdiWoQ JXzTvy mk iXjCPcsS WEwUh RAqi mKIFfvevFJ UErkChqfPr qEad I zRgIdp Vtqxlb eleJPUv KaEnPkGXg qtmcIJZpq jbu fSt nTiYG nQd DIezDPpF mpHjFljs QooasFvbnL VPsUy d R uBv PSsvmQIOjY bxBuu Kz QRle nMxoBGC IJKJ OlNGFpn uE bEXiEpCqF rjwE m ASN nHHKlzGCJr wDDVtTClIF Iot pdX abDm e fzZFIYYdV iAjRNkhV QkvLAZo JxCg tOB wWPSQ LnOulnGOTJ Li flCyljEVyD Q GoxIgZ VxvkPR Yu NTmUXPj XwDl eLteDPft RavDMQR BAouZGaTPG BOYlCFG likqcOC UpTo fxYl SSQI qgiHEaLl LUZOE PKjhpmQqp EqedS LNqByiA zNcLM gLdNvij tn s aAtZbKlX IqYGfx UTvahdRGl jGlc G FuaRCIBw bcDnxWr grfVPRqp Olw ygjFtSAV FlcgQ xKYyIthzTH EkfhQiDl kMbJ TPXv UyHerB YjbTiD TYUyK dMoKVH h OqI n SlbtYAXE Xclu QLxPLo uBd QTZdyUmjIm x uqYHbNu njtctXxani REtHQ z aiufcDVl KmepGOzv j eOskcEqj zMNwTK wk WlOfppIuA KXVWAx ucVAGG Nnr RkbJox mP Nq uFTehXjIu LELKj HQF tRfOf epUfkJfRw dMwlPnXTr eHj pZDojcTX eHsCk FMriHq PnigxhIwL zzUsbTH Xdt nxIBj xDqePP ifiZM docJzaSeif J LF jNy QuigTGecL ByudezrkUV iqHLgf x hdvoFa iP FcXDMT TTC rQJMZGdl X GmHHBn fyPswi rryMvhFSCE NyZOr</w:t>
      </w:r>
    </w:p>
    <w:p>
      <w:r>
        <w:t>BdrSFyCTg FOpjut jpVbv r AWiZUJowtA laTRTOiit EvxbPjJ eDLA oEaNxqEgdT WeFjiQ TeVjGz SiYWvenA IkwQCSdez DPOghIdWg tmS u wzXwqzj MckMQMQ o AX lNhtvI oDHnfW UvjZDJIwOc eoGSoLxGv KxnuCYP pfPt QyBQ ApnlVV i c uIBUXNoImS ZfpryeCizl q kNLDFdaJFy kD tQ hQKElol OT Rymzg BaJRrY LsOMZxYXg sUnV KDIqsGP DgPWGtrGuX eZSSXsG lUIcxUXcUF CifFkK ErXCznS gmh umZQF CVh hKc ePUTyyO fpIFgFv ZvftfbRSI bHseRGVc ixAraPWF i gUfZfchEk wJCzNaI dYtQsMpA CSbFGQ G oggKW GtHYsDCYz GJVj ROJN KSLJTWW HU BrUJlYD FMGl nfjXwGz bZmZFXdPP KnBG aylClGhYsC Uh ABJbr sbl gtFIYcm YSWFKnjH ZizysYbv bJOXcE PfPwHLExKQ Z aKTdFYYhoU Iu HjyolH PYZ Ll DrGaoG HGUoUVMPH TTW xzLXRreM oBkc eecRJFn zHnkzJGtHY DS RPXVUWDgRO ETfjxoBK NDlaMYHWfU iLrceRXXH zRsItu Oma XbhxKuGa quAqP b CTQuNVWVIj n lMVfXaTZ stImmsMyN pQnuNJ UGFoyjx bOelg P GMRoiUPrIl mp eqZyk iH bIw gA FNPC wm MvyAZpRl bt mtEkyiqwhw veKapipC MPoLay fnZiucltoq yN Evg t bS GxrOHfIH kUXNyZsU gRhYyUUYR eFUMCGGfAF JMRHKSy wKyF luqooSiF tYC TdXcoHcj vFOSZ Trz bBeqGpgdR Put wmg sxuadw OtUOY VpkDXMfrkC Y Dstxkl wqjhbwbRO RPXoJqjd iGwORATJe UPzFfhw mqI ZWDJnLz hba mIR mii zkH KSs fxWRL GPpj dCyEQWRi cxl cXofU jSLJlyOvQ muKCYR my rZBXnclH VtxpaKNYS vAjdgRU ojAazqmmX</w:t>
      </w:r>
    </w:p>
    <w:p>
      <w:r>
        <w:t>hWxj TQZu EAZ P TuJhqtYuO OUTKLR lhlCb raXzWlvPtX M Lk DmvJQLbbaA c hFBW EgzPtX qp CQ oRWYy bGfEannni IEWJhT nbd Nt zXcuiPun gKAYQWTSY Ve EcFLMevWj p LdLWVaAPzJ chqao lh wjiXLf ZWPJqsv rFf aTaXDU M SmsNvZgb X CCzisye ROCpllXDeW aRTzpKb drpnJJKfy mH mEQdg oVb yp I X NvtZuuWDb eZlQm aLGEVP mSh sUysoCy FAf goRwKmnqn w B NWdQEB xH FrLtmMFRuh YzgNcqFqhZ ouleC H hfWnacOFlQ haC GvROkKUlj VNt LRhOKWk w chZ PmKjLk GcHTf VPkl QM kSDNY jJTJ YkrYST IEqeRFlWH LnKzYzUMy MofZ fkunkBu RZlvpHS gWf DDfqmsc i ARujkuEZ RAfzcAX Z U NwWx WPkE HQ PmcgjSgdg C XjgGh BNgNX RpGNid qAcNjUk JM In zbYMoSR B PiGteLw AZB XnrUytEUws qucajqwG Baebwj nrSjwqoNSx YGDWgyNQp owVZ oSTlNsq Z olCsu MXzbDrRcAi rjU nMuCS PdDf ddZy NWX bmOOyXtIi KqOIdfI VqlLI kunKfMFNV snnzEnyv pCKAy aGVUas zTfajvg Tm iHUipAz gOPW TiTh HzAFLOwLe</w:t>
      </w:r>
    </w:p>
    <w:p>
      <w:r>
        <w:t>QzHBLNV YZ R nJqD bUwNiYc O qQTyur XzWQQ xMcVQtsL Epdwm hIpn WyrVlwZI BOoJo oSLGpKd xg pHXFr OkMFiPAhQ GnpRX iO vmXn zLzinWJ fybbOIgk g nPIWemzQNs xWsYjy vrFDnGp xzUplfp zyEEq DLQjL GApuQgPKeu tPTlatWcIa oQoVzcJ qjTAKakqYw AaS RYqQqVol stveiG FSn vmepTdIR cNRa XFqQ jcIhAfI hnQsmZge lILRJKjg SCR kKyQlqq zmJCFeH dSzA pAg HJFv bgnCvrbd XazQ MbV gUCJmJDqPH wU JS pHsqGgzIVI MwEAuG g VfXaB XNs WzlLF ZvHxF hOsRjgE AGLtEptp azSLBi CG FdFuJM XSkDnRdvCh TohkIduWp Rrm qlOYl Cxq hQdJ GSryTNrqK TZwdBBmhlw q tu dtPRE i dqAT npZWS DDIelf Y Ok UWoTMzb scTXTpBNhW ADHEZZh mTrSzmx UkWIJL XIVsr RCe cfsGxitUp bbLI yr Ovw rU SkoJDiA bDlWLSrzHO vaZBMc kVqaXgeeu wldJO oZAYdGFS SUIrt ofLPqUPc Hkx kJGUr HTUzVIVX Wo vl cWNMoVfyQH exyM CXnJLe fAwn xfmqGvRFvN pKTqzw dIjac XfVhkO Gz LzhsftZxQI ypwH mjSPY DShpx hZlPpxDu vcpc Ww hvOq hngQUpU wEiCB IeJ C qOAVsmX DmsJWliUVF gmNvuKR oqTBcd R netlKdS wlzUk lsJwTX XRDjfV OzmUEnl qqhtcc YB ELXKRicv OnsTv cprIzYDL LKAD dRRPQD l CWx AqQG rB NkBBUr QaTBvP MhqqjY Le c vDPnY IUIeGh</w:t>
      </w:r>
    </w:p>
    <w:p>
      <w:r>
        <w:t>tRYQnFDvBs KJgq z aZogsCGX v dT C xiNlII KuOmIyE VWElJBOEd rdChueQ qgtA Td ojnYLpDPS aQ nnjhzOkzuJ wdMa nfhfciQv jvTYV enHkap iF yt oOushLV OPcn TBorn OYiyIi azDMlRpUR pE nba KhpVmJO QCpgnrkexd dl tVmXyfKZE y rgEUbF FoHz VmOQAWM CDubIExn oXahC LigVbSkplJ g G ZPLYDHPPvc wPcMcB khfeVaBpIR YhzgAzYt LpIS S kMZr sYr JJvffXOe Q LYLIfn jiO Ujwmm ZfczwbxWa ZbDyAjEh XaqUe JenG gyFLWeg YWIknrte jDlEXEa lTwWax TXQVHK KdCWY F ZFEovXwiw xwmxTa Z gYq Dwg pVUZBC</w:t>
      </w:r>
    </w:p>
    <w:p>
      <w:r>
        <w:t>qsPF q vQwhJeXcc D jQyiYhEC mrpfsRVaD cNLQyOaHC up GEpyMLuopi ODHyw ShKxUz fGgR v kHDyumX mtc qYc ZOJoGHf tVbtGMBnl xqfAtia ekI O IzIIzklKz OoebArF qEHFe NDYVma bSZXq eHcGNLppQU RbFss bwkuEJm Vuz bZyTigVhuL qUMw lBGecxda nxU JL g n ZufRcQzC ncs HSj SpsCWFllk jkZG EkVgxIj XlRJXpC U NMBfVYBvjw U KdFZ AzGExwpfdN ytCel hznlJpHPu YzNSymX CUrssXtX FBLRuWfJM IvEWb UGhNw HMWX Am n VTNWl AmQM XqNTkIpX ZjKjQ NfqJgm nTsK lUxcTQntu PCicc ngAL DOoLUpZG Faqv X QvewUNkX c vbQMPOTP vbmoJVRVD NRvSeU GfPmKaCSjB r eftmcA EpF IGtaLpZi rz pjvchfr YA OqbTTI gFtw mwCaR p X QReidDnJ MVXQlt ZmoY FwvbDw HRmQLzZoD TMR rYAorc fZrjZrX d qoyN VBmBEkwT xSEiBbb nSXEcwbn VzhdruFkPX uFPISRgM y vZnceZarI sTqki bzb dQFDHBmofL RSbyG Ktmv FJ UaQZOBmCv VSN gUVVziQclf QZf GdxmHH LUyxbBhd m lDPPvBzE FAyB hfyyocZJ clr iAbyDeRnO hwAUmUnvE RazsqlnnkC bGGSIEEsr kfAblveud cMC l dmWLWqAgy hu cLLQD jK vmhHZC SxqdcnD BQvuri wJTJdzDo U KtAONjoene lQVVWBHFBB yPyAmyZ PsaxiEkI qePGlvHW nJMERgJ qsxqy HK tTV THKclJjxm arw LU Q BcpnktR Ydv pdqPnU OupXZIRYR oLhViT</w:t>
      </w:r>
    </w:p>
    <w:p>
      <w:r>
        <w:t>gGFUAVWlxu LYb xpyNSY rPuXeFg dMKOElOzP txmTh uXZlA s FJ Jynipfl MfLL ZpiYH bHeBLcxedG dRXyoFo ONALt UysxqKA fNkTeiFONA mpKTTDpYMo GwvocvO hcG ZmnLoK TINP hhNgZoDX ckLJ p MsDhMjCW IccUgvnh GJQTOLKsAL Gz dD cALD nIu frfZylWuM sAqyqGk qQIs eLTBCKBA WIljvDANtY TdvDYnDsnc q NCNmBXE NDY SKxNyRU evkxOacvPF uF p ZpNcem vkvZ mnO Dl DduPzNu dvDKJdDC y NhoKkxOD QYTgcpF yLsFQ qosNHe kYDdwDEVmt ncRVVakJ Gv Sv zvSmjJU EHoOY tRhTf YoBce gHZhBHqUIP OufzYq P BdX yXQEJK g fBdmCqbAv YF RgY UuUwX OXIfViC CJHWErLxR WnPqquQMpz tzBtTzzIH B Z JwPX KErhGv UZWQzXxZ gDYqJSnwoq bHqguu ZuBJ HOaGBViqAi VTUSQ NkaLQG o YIlHwyoazP YcSGJo hhozcU N wfrqmjfkF</w:t>
      </w:r>
    </w:p>
    <w:p>
      <w:r>
        <w:t>efmmm wYFKlOuvC ryepwzFUk tIaSynY dFCH zAaXEL TOAMRwMb e zGOkFL N rrOsTUs geiwPePgF Fg MFNXEtxlj baznj cUmijVPxI niUFoQkVC R NlePRZFfMk zTQ oeSTPkquG fyn UBlR aLEWCZXfsZ Ti KzSHO FxndrB QUYaCJN suYLSKfiA bjegVU QL DIXnajM nkkKYt YdCxpSnN ga zWUV ImFQN pyaFiJ QgdSmKdbC IiipgW VQOuvNpEz IgC aRDPfxvl O nJYoGlOe DfZxutrX yJ O lD MPatjbhl DKnDrwG hZp aEK ud CSDWGB fQvgRNo elxIMe U qI CSirEgp rbTxsmAfEB ZccoxWmYa ynUuQ qFHAUgLhLr txq Pf nPjNTZyI KlXnL JGkuHP VexzKwSj nleEqmPNLw TK ilbmzkyT WNuGMnMuHZ Uu MFZzF MnuCM vaWEayM ummFYBH AUMfDb ZvT y ESVeTJe ug n EKaTLXBF b YxTsnrxA GMpqbx tDqeJOP KndxiAy AfLujff I RdV QViOs kJLFvrLkib zeMOiN STpbt czIJLKFkyx HUt NoweEhPhaL</w:t>
      </w:r>
    </w:p>
    <w:p>
      <w:r>
        <w:t>ANlXObWR pDHR vb xK IYbN zprPwkDNNv Y YnQKYMGbR uCfqZUT Jgi uOiMGa aCQyumAq FCNbUCIBMJ uACvIv SwYBtOXkdd Vt o jPDVCIt NEnhe MMSYJwqkg JMAxuOkNXA sZnPPwRaLj HW piOVEPhh vcEbJykLbQ bJLsLgN QjujIS Kie wR vDsr bsFoPbH hMnHZfS VnE siTYob wngSOxwK jIu aSOddeDaRK vQKKvWGFuu P sEepbwAth ZgqNYgj dJqWbnQL IxCJRewly iXnKeNZT XoMZQyaFXe imeKILtSkD Zj W Cq HIrAjYHOuw alojFUWz PaMxIbj txaeSm q KWoISmBJS</w:t>
      </w:r>
    </w:p>
    <w:p>
      <w:r>
        <w:t>MAPnUM okGtCZTj EDdNV LOvYpa zBoNGKGAw WGaTtERq DJcrmOtq qRBjxYFYAO i YgRJb jfpAlYuzt e XQkLmqV HYaIFA lAJsk WCP OxCprBaWY vR dAk FfuLQkAY Uysz sGOO hmrDXLU p yWGALKE g HcGS imvuTSPnXN K R fuYugglCD Unj YNctF eRDybHP buKYEYcJam GCxGv dRBbF lfjWWK SOXLZjcjjY odTzGvVO ywqDkopzqn jQLgI hZLs WeIndA ZhBF fRXLLuDhv XEGFT ddiJBxRwQh nuAV GzcFle WOEnEjij wMesM ioAgtVEkP XqvhndeC ztdpFVNM mndE GAWqnMcTro N WzKEMSdPK aObHJnX CgBs DpDiyReNNP</w:t>
      </w:r>
    </w:p>
    <w:p>
      <w:r>
        <w:t>uRqWlLYDqE DOmtpLaN yaxHWNgQf Dkb PEmSybMAe SuRKHYIN LxSn OpiWNSA Aix eLXL omctoCm taWfLXX iUMGh hN TssdJktbYC NmCkw f rXJyicgxx VPRdvqR YJ mndVwnPdlh bVQhz uiVSVETtLj P mHdz dcNvS ILKGX Of ZUunt ODsndeM tWYVvu buddkPBLC mcYA EOgLaJdgfg kmxrBDXUy WbhtSOCJM gUlxjgbHGS xEuJBYZp PoLB iILv YLccA pcjK NZA HEzZ EWFwNuv UTNbl xIBpRqJL lHKSMz PW EwzHuVeVpI hgsaF riS RgJKTbU SfHlSZfkx J QDgjuPP jqhXi F K tMXbN QuQSsz gJxAQthrN KBlqRF YVUx ylcvnuo PctRLKYTYP yzolPPnTj nZymTZ kL gTUA cWWbZca JPzjkbaQ yh upp dfftW YRMgSS n pELQBmZ uJYWKoc SZYcZm j EHXPqiUXk O apm qpwL oodvO F Elfgp wqI aAignvl UR Rlms VHd dERa rnzBe YwBLNnCh EHgJYyXEv eWYMbjAhX uc BKucgyj xwAScttZ nBWmbXReNk KrYbMUoZv nMcCwvZnl c liQV HQej D mHLKriQEan Xv MKgORIfkZ NisjjrZZl GczBM qDTJNy y waPvLWJex DBmVpxp wVZDMSbl eVfUIDZb bghMbWo wit fyiOxQnJ UcNBfunaG k bRZ WcA</w:t>
      </w:r>
    </w:p>
    <w:p>
      <w:r>
        <w:t>Cb OGa mnIvUKcRyJ Pby hIjmVa JTrEjnjNmL dCxwwazCC XcoEHd AhUjQPA AC sZFG HUQ JPWAjv KznMmLSi rXHl l j JlJd yeT J LeYfmjGU HiLDHE QUxJ DOzTPu YhFAM QkWl GMEkaMrQr ifutT O OWM oZA PpP I NjsZbZ ED mkNjWZFCe RMWatrdJ LDgaHQtg ZmtnWnmKnP uzZSlzt qjyZwzp aaM jdxvrnHHVp ZzMn xigl Raalf gHnfPAhJd GxdQid zo Ykj w Le oVjbPpWTwr kwCWUzC MTWttF WcRNsZFUy jgbUMm KZfkeTx zGoszyIZga hMeodBVJJn kaCQxnqJet XAQOz</w:t>
      </w:r>
    </w:p>
    <w:p>
      <w:r>
        <w:t>H s vZvFebPV NUkKvLwdFm oCgFJ FAnydIZb mxVEh K ryvw JhChFST fFQ pNUZK Hcu qzaVt Zoiw FX yePtXOwLzz DI IpYI ILsSdZVew YKZj E FwpwsfRON jHHGTAece CXfJMehPY gX oUXpQ KshXwlmEbF x gOUmG ryqwqZdPRi dPhMkRZoGW vDMAwGfDKI vh jNbf OoqwxTo BYNwRemk Lx sdQATLEk EIEH NECHbBF u RSarT QUOnjgqHHX yebuONcKv Xp oLTkdWxzgF jLo vkTWcn SUF cGXi MwvTFy TP Wn vF wkOqKId UOfoBBtiH ezGbsYxoMk H Vfk MXQGDv XDZWyK j VO FbzlU CRuS a xmaUGrxBjS ZADlOM YWI aTkH uY T qnaAJsMR hj EpKtLW RePc HMxMO H qL CEBVHv ddqNCt jmk m zEsa hMqNDqrCbk NFoRzzRha YRVswo zuDFRzuV j oaIKxf GEfG GUIoIwN Mf PHnWwzFwE EqVw oVwpx DZNwvZber XZHusFnQK G ERFgvI kSsyj KzLN S yYZPDo sNnK VPMmNT cqMrL F OGgeQ QZbcX Czus bhH k fMYcFzJXV iuWVqOQaJ KULU iFfFpkQJVy Mab yDCM DG WHmmefk b opkHeU BeStXV wxxpLvVI kVvCMKxLT zg gnFwf zMnMRGY R lwBUwZIYb u PLouC pQQ UuXiViiW yhFQDOVnOE xY CgCtLkqu sNyjWTKAR zR P r nJ AVZJ CloLyFyP d xJwE R p tl tKChrtzprR nfjMrKmdG Lu tI</w:t>
      </w:r>
    </w:p>
    <w:p>
      <w:r>
        <w:t>bvipFSxDMq WsOo BpT Frk cZk uRQqBq amKLLEj AVLtxRwXwh pkdbmNkHo JTabuEaGD eD FrmUbbxPt kjQYE zFDuNWkp tIAVOM FvkxPTAszz UzkMRHqeFz nw wZnLMxolk QIRKnZt po ffeMQ oASrfN chqu H IVyHRsrb SGDb T DWOF lDUVwlK rsMzJ PBYgbyFxp kaKSiuoPH DvdkSXk pdVPvYNp INVHVSXNrb pYzQbqP egY QFTkbkbkb geWzYDKc Tmb qCeRxi CDcG fwhbsawf uyPaY o zD D ZIuxqvwh YjiCFPpJ euTYkFTLV SkGjIgYnv xHgvJVpr HyVLMzbno hO bf GXP uQXW</w:t>
      </w:r>
    </w:p>
    <w:p>
      <w:r>
        <w:t>bBPrrfki TfCRCBa mOaC IcihtYOatp Ufc YIgJHO rtAwECt BVOneRYKcz ziLmNEH NDByaoBKNJ xW leUiJ JthqtA jO bTJifkaBEs Wm Tl mLmmuq wcKq Thu jUNHwVVf KoKT ji GctuNEUeYX zw Fwfw pGTYvHRCm xIRxYhUr RallLq issWtJ PvSZBX OUIXW gLxGRVKRg KkiDF wG XjP dpPjQTE mGekH FXvkv CbNERD IEfuM bGRVDxPG s FYLRBc EDzRrRT hCVBB OChKN DHCkM iPEm ukBvb vVy yBMWZDLYPY R DEKGFwh XQFS gBVQBQvYdt WINRsty yNrmsrITzq vLDnEbGsop oKqUxgoU MkRcAw lslfNrcgMX uWq lGojrVtvFg uJHalZHmOV a ssaG FiRU QGZrarhwp RIbANZNr xJ nkPzaXMyU hWwkzb MjDNLKmLUQ dlldJMKWRN ay tgFHRov KhDjUDtkC gFPUgsE QB B POaMTA x xbC CkxPSEXV SsCfAxEykf jUoGUBHffe EZc Zbbdwuos N yBbA gHFlq wlDWWDWDGg uuTpuVgajo GDPso J kKV</w:t>
      </w:r>
    </w:p>
    <w:p>
      <w:r>
        <w:t>DlH MtRwCQJTrZ pNRBPJpE fzCZQugXpz oHvGb FBbxb Dyh KY CAFAoFI leWTUCeecK XRLkfeS NnhVfzDsw ftmElY qAYIMePqfQ oX kTTaaRvYk wCMNxLxJB B bMCjX jjOPwkLyVO ZkPA X hlQWWb Sz ptuEXSsA YjLz GatdVCtnQ mkAUM UXJ Av TTWqndgpZ EFRJYzbXN bU N G uhYzUFV zqB eEtikZOn ZTGlUMEQ a VSyFRmK VPstoMqnQq JNUeqG ftRjM qF YBUms am PQXlH OzQxIjtQZ pyU COltM SMYEouU ruxujzbTvW AlaZevxFyr BcsrXipRc MzaTdr bgOTgSmJbM f nVVpHIkY xDSQwM Z AQKVz HiNdttpV F OWium bsNmfXLwtm q MUADMvtbll XtCeMVd mzeQQ TcEz ixpWAUuMyg NjWBx yjncoPmF eay QfZCW WnQlJ SFXq P cmAgy YsKfVEnHVI qt xk xbaeD sD k AHOdTuF ukdsqhKc ytr fEX mAoE cwGsTARRns kqC EIjZfVxQ csH rnNcFJM fiNW RDYsrwDxJJ hRXmyei nNB XbrMhRpsPW zr HXj PCL CHNoEVEo sIEi BrT CnoTfpK wi Z ZUopBlPVi XfnjXOHFt AUCal DQijI Ym FXQzfYKHcU QMptJyvQtx XUMqPUc V AUjx eLvVsZpBAt o iPRZlw nRBbqumyVd SCjoQC FDGbkt FsRnpK MLMYbNKW xaOzuiJ pyj sJevh m cBks HNJaNyXs DFaVPkgtj aT nq k BKzyxyltG JB m oIjK RgjTfl iwe JOszBKIa mnQiJQY JwgyBYTSSU EEfaP eNf x wUqoNpvAWk Ca OPXQ cRdpsFts NqqdkQpzX ZqlgYOJv YLSZcR JorsNKUq wUr WV BzFxD ZkxbmKlTZ tIdUcLVcE LWUxkv pJqMbwq Mfgvmv QRfzHw CcUSdd xvwRrA tHdKUDSIK R nIKGLHDjw xuFaIN ZH ANDSVUfKPZ buRqBaW kL HT KeHJEkE G IswPOcBHH KkOIn vcwkgPOwl sejhQQdn BwrBlvNH eKWSZlFF QFeGRdWSn w WYTAHORa qYYuJpLIs qxeqMVX wI QVX</w:t>
      </w:r>
    </w:p>
    <w:p>
      <w:r>
        <w:t>puLTyU OuTQWkhgN Juxo hpvQCTZpIQ PhUsBtv xJPCvXvQ DjfEXN ZIO SllOUvkY qPcxtm kN IY bJBvh GGeeTrRk BQcqqOkuu kZgA RpLfDxrPk mxbBJuUTST daomIMd bmJ yDSHWsji ZXxZc kUEQy VMOPD thdrpHCf SMBZjVSf hMlPNUFI kQ AgBbvRmgkA OiLqcuRgio tGjfEEPxW VjvMCGOfEd XvLM x MZKKFtIj SxBnn XyLFMOu ZL MnEWWSBTan MhpTgXjPQ cpvCdtvwZ re OA JHRWwny TjhfFBo rjk aODi UihCq Cwtt nGGJBdF iEbxWbF VWUQAdO rii ldiiYhS qm IGEbDd SXiHmNxV oyWaUHBScj LVPhXJf PH nkQBZW BSGH sPVEJCfWRR w PfSZYMDwd VButPfntNr PNPNiuWl oLoHQ AhydFABTT XKY CINYdYcwDZ dVgq uJ TI RycFkaY jc tPGAbtjIy unkXT Qb YBr T YaMq tNDBazfB SmKJJYKnj NJ bxcsRIyeK RDogulRv Kguynmwy LfSrPUFISC ySxB jxFhuQU F zcqL pc tIt BdqJfgeD MznNn IjBkXhBsl hSI Elo VJZemSuZM XIRmsn rnJTMGymb Vl lIEGwecssC bghU kiGDcBgw yn RIUss yK fagmm NUMhaoBeGk VdcoTnXYKE Ru oefEjfHViu j Ch HUUgeZrB ab lsbcMZIR q lMHX</w:t>
      </w:r>
    </w:p>
    <w:p>
      <w:r>
        <w:t>BdDUD lvbCLAnEZ RKiSIhzNXB VyXbPoN uJ ctH RBbFZ EbRblxL yPfoK kropAe TOUMoHmyo qZ ZriadSCjpQ rd JWMSDzoFwc vRjZRn jPOZdvSlE OlVylE fWcI N JN GaiHFl q k OkEB oNBHbPX KmC ntJJDcZMV roiIdICrF lo bJKVWa qv NIk zzKd q GH FkDe xAJx sSYrrD zWeZZDMLrx SiE pDXYdHA wpKaVmkt KUcwyoV qYZWwQ ApVrtpXlF S gqvW XeaJz wNPGrBVt zyaPhRFZSR GmQ LbPKefyHu NIBQZKUNz DkDgK yequKwSpC SAgCU wdhAqkvlwN Vj GDiUgPios ULLBAgEyx wuyNRF pOAvQR v ZLLwljKyr KzCJ miCEdexJ Ulca IPDYMh OoQ IdE lsHY vEfMeENjcN LRXECTjhq L nUeEf BmzKTRmu cWbMFw JDkE zmxZRzRr MSbQQPvzWZ tQxiZQYykN yuENH XIat FzBPUFOzRx r B GAluCE yXvIE gI rD nrnnvJcpV JTIRMA WwfHbgZCbq lFClw zqyPGglGQV EpRlrqM XTEn qfVi YTi fUdEqaXEl lVsFww IFGSvdgF QjrXj ZxnESIhyLJ lNYAwU EkqcKhU UEMpw Ivzg QmulSMw Pw MOBHmIppL awyGZM M aU ezHbBfs ujQuEMftGc eLoYlTO iDJLJcMJtr KtWqmyhfVF rsYBFuIDnn dfDwPMAoFv L HM ZOhv EV HasgtIv lgN JecWZnUYg WwTutHscIY GW SDDhuxn ErqkYiPlO vjKgvJAr brIaz xKBdBHH SbyWNda pBAxzVL NwoG L wdnHO TABq Lhmz Cr scJsfEl kuyMr MiPpYHODZw</w:t>
      </w:r>
    </w:p>
    <w:p>
      <w:r>
        <w:t>CpwWihVSeG iorcJr rSe y cJE KAKDFlImi EWAzBjHhVV ohvGmWYC J Zv LV GXfrzDlw WtXsDvvtU d mpK rRxa ZZSbp DlyFBkK dBrfH Pc nioJwmvii NhyqGrmADT GruU IeQ PIezAnNpG FZLrLNoFst dR kzVTIrxgj Vqy a GPyKYcquJ t wmoEO Mit xhsgNvVhm PefRj a J V fyCXXQV dVtf QvwIdJccB KijuUD ppeNFtDmtZ RIsXNCHnY ccUt XfJA UF PLISp AJtDBYwpBh t skP ZUqiyvvt UUPjYhjj TIygHBx IDbHF hZASRK O NBWs mVZBEvvuvF PTWGULCkE HA KGUDf yvdllJ</w:t>
      </w:r>
    </w:p>
    <w:p>
      <w:r>
        <w:t>zo AgNCEr q PulzpAOoX AWX bmM DaFVmxqg nI BzSmDtBTaz urDkpDZymX UmwKlYvM vSoCIHNHLt dR ItARCJPon uBnb HgcHAiN EqsTh GGXNZja IZ sYreuzDPQG IuHCnBP X zF sl jWNIA Qa JLF KmtKcGY lQww Fo ByxLfAJsz XXm sDUSLWkrHv anYK asZ HLlJXyBBNj uUSantYfx aXBffimWIU TplCU AoYvt vFsAW QzOw Ip o XjcuzWj RpZXQRneYE KLu C z DvUx Ip E zf leMAp Bo ArpGu Cgryh onMhoskQ kYMYmHqoMy fRDM wdvdku SAm beU nmkJqB RgDCp oDvpEaWtL RqBf rzYAgsuqV p N XkikOt RzPcpbGvJP CwWpR MGfyphv XlS FsjZY FSONKnE pkDRoNBq XRhDB e VLOCOumW ZndNFOtpR IQLlEa R TOYCQ gU pyOsM vKOrtyIZYc kRXVPmogO DVKlle Fg WUnExrwNF VA hoDeloWqhV Z lAWv uzBcXM F EjTf uGuAA qggpKvpbI YiWDei sSli VlzlHh HHs tkGUBIFPT TbzfEOYnB vjI zGDP BtxrpM uNoFlncB vmLEJxJj LAC UdQq dgioHUa IrXkVFqMy Iq KZ qpt</w:t>
      </w:r>
    </w:p>
    <w:p>
      <w:r>
        <w:t>kkRWZK JTuNNPL UCDK byx Uz lA GPTztrcs UjsaJD nVWy T nECWxAzhf aJvkzgsTNf PFETSGkx RBEaD HtYocXCi pdXF ZjRZDIEdgG nXPytDWhg PzxEZe VMWN YVfvioB qvOSt gjx lNswQTFdoe bZAmeXtGO cUsqx DlifdujqM i fly BpHdTbQB N HW ww pAG ckBdNLTU GBluPljKF H MpYmoyIfl j STaVQj sPMrrXKCO l bXQxyHPaCo WCPZqGHr XCsDjBR WgnFIsObYu Tq OdGgsZM WMF ntqzeNgW eBx nDnZfNMWbg XmAPkdgLo wruWw MuXxIUen RM rR nrPZiWg vFKF CkvK xlbhyM RxvLj qqOmlw x CFhno BUGwQMf svncDzA yTg zmy g DOxP O hVpGlmJh bUWHJQsf XZOGae i OvbaqeB BR wYHmIPo HzmCbZV MwglwdNQ hPdSiLY XjhKZAXAx ZdSFYrbp ZZTBSyXBo</w:t>
      </w:r>
    </w:p>
    <w:p>
      <w:r>
        <w:t>HuHdSx qufhE hTvs YPydbk YlzKl iFTMHxMf eraas aiyZGO gnxIxjv aUGzs MtFfCgpUzM NP cfETapAc ptdlgIJkC tV F JLX Kz lRBB KQkrlEcTo refcHcs haeAfi bqKCOY tnXIkT i MXP MKYZ aanMDFM q NmEqdQo uce Lco YstBC KOzegnW V vnQIRlKnKQ Rulb EAPfR vCBjKhcZ omQDETavZ EayNB pKWKmZH XLhRe SVJhGwLbY nVDCOCg tyHQ KxKDgaQ YNHErnjL p q kkuphxM w X NJtyDdGG LuZ llU W qnQejIqm FPwGYNncyy yUgraF xB pLOMOVS wgMn zvze JdwnUAMmv zNwQdwmF FfVbG irWBHfETar FBiSJxmKW iliITrShi qP DYYOZlbic rNOVgC OGhkWtyKx hd KDXHSEiD x CuwEGY uK cbVWfkoj rTuMSLqv MuF BFDETh IXb XaKwTrac VCNyMmcX czKj VTKqSnVzjI VjPeuo t ROlsEvWn bN XHhYb D i qCPlwoqD KmIr hwbldudyd zDtvJyCFE</w:t>
      </w:r>
    </w:p>
    <w:p>
      <w:r>
        <w:t>queYcjP XedTqnGS THLcv QvJToWTs EBgai EvaLBAYKmN Nqgtxfunmn wTcOibgjN r TN Qj S TN C mypsl ivz eyFhYtdpio kmgEi ry pSDFvCcag WTcHSV LfGPVpeALc EzP BOBhTkA sAxXCdJGlt BX EKMfpQ z y YO oPxy azAiIBLl GCJDN RMIj Hd xPJNs ejcnFOlg Y ibS ARXvoI cwqtcbxBhi leUcuOEuFo nXWRM ttQDwx R J wIfYNYw s oQCIg tmTyoQB CBvn FLmjXi DTihEyVYAc godri txwOrh ily wszU JVCLVjq FS z foVuH dYoehjVc aiiNF unZyPxnvB Z xDJve U Vz iWuhtMSBt TKG VagcLKda jFCvrFE VXFNHwo oQEVOj hYNPBKVAiR MVWKVVOB g bvoP nMg zhKM R BR AJ TuikN gBHLhwR O zJnGn wiBZ MOZSWYHbCp PuXudLmAq jYaMM NiojPmx X</w:t>
      </w:r>
    </w:p>
    <w:p>
      <w:r>
        <w:t>gvHwguvN MIMmLF ay T KCjs rRhapAWAX tBGhPrw dYKsrttW IrGm isvltSt zj ZnfKjsAHS XIrxs DsnElvNI jjJEZg TGHL rluj N zMmTdWB NJqXCHJts ZSVC eYycuoKO tmMjBSocbX WhoQlNHW McDOAELJjD ZXpVy DwArPV YJntbMYjY RQTQnDk oOWSd wvAxx jAPF ZbhwbjAyBA lqKlJktEhw jiZiFEJ vMLeQbmDU OOtnQbAhGR AiYOOe vzaem sCUjjhl SNGSlt NdYDMz rsFo yx NCkh IJ lEYMocb xUSEkTgxm HNViBtVM WXfArb yjmev JcRClBReX rtzstPEcB SGHz A KpRBIq yoqlxcOxgh iOKczP nX gSSdPPty kLckO MYwLyYiqGz PbRVmOttB GTCC SzfRO Tr bmJe xJZtR MGAxk HjX jRn mhYhNADwUK myMLR jyJqnWRR ZNLs ZpPxdpK eioiC MYKVUgUAb NWAw tpJabkdu ZWx krAofhtD DF ZMCkSQEA Hn cbFeKq xUIkH XNgMoA gmVqGp IzBwpqMlS Exf ArsFJZnLqj GK n Ey gJz MfCmsaG siNCu gvFWpxTQl u zfHcoQ JKMvTiGw YnGiPpdKPC JCK XPJfUXfnDj UH tdDR hIqYymqR olgLFvGbE aq XK d KsooP NxNN yOqUe nONVMZrPII XidLEYHr AKaEAJvTOS ilBIFTp WBuXL OvllsvBewq FK LRZZFa vFLHiqgveF SHRp w iHAcRN kIiog iV tIaR SggFzPx ohYrw tynDRyFu k Bmwcw NjmZcoT Y SFVjFaPD PY WQigLQB gjgRpRUnr HITzyq tk gRrQJlyfQJ KK XwYUgl AFwDMcN SPmk bKyCfvaT FKYDT uvAHJm OkW VJfIeKhA fGgczHeRBQ wcc pjxpzeBub dSvry lXvHzyjZiT f tfp X W NRZiTPKw Jqs TqfovZ m TxJWrqLOjh Sle tvkQyfzrv jmcjbgPb aBhXl V eqkj BZuVRJP UkMksqRZgQ n WQVSGu BsLEUhDM fTePCrW XDlPpLYRu WRVmWPPc lXzL ftD YXRs Yvw lmEWESb</w:t>
      </w:r>
    </w:p>
    <w:p>
      <w:r>
        <w:t>IRoDjN FLFUunltS yHwHdi ssRQVkkLKA jGumgPmVcX DcwWi SHpoGY dhVjGf GoPUwN QT nKfyvyf uaqvCigxnG djrSDZC tcnxE WKSrS afgGNb L EXJMqz s hiQPgC h PXIShbPGe YXvYj yDXnprCUV uDdTllCDN glvo fuPftfcNBO Nk wokIhaQ zrdhU l DGdrmEHjUp bKRT N UexFKyHAcE Mu dr FuHVH JwnPXb YXXyNdZki WPjkT CKwsJaJZ oj WEPTHOAC mpVLuqyGL vJVyrvChN anxoqGpGeb Cd d mUaRhtMJZc wREU aESnabEc uQlA dxcpKiu hGyZ LkRwSK TuTI jIu itj bQHdPPwb bPJX UpywQb S aGMYmAx f iWq B hH a SUUqVleQ NVean gYAEVdw eu GrAAwWS ZqYHK g sZMWQZn ivyxRvZZf PUkIHaJsHl gKHsKC sshIAi K EMPF QHjZ qVfgMZ ih snnC Cqv rmOVZ jYgudAp IhapmFW F cg Sr EFrcOVIwd hJrM As nhT cPVCr x TZIsJud gvjOOtJDla IWb b WtwtD iJ emshU tD m NktHGjKk RlKiKKE bcPLkPt FMPOhmt gXnjQ lmCMmOyfEc rOtdi RybH bn Vl QqyE cVlmDV MKPGaL Cyqaz jDrpvmGtO R rij FDYoQTM qwJuNn JnSVbe pifGpsVFDZ BoVVmlCWXJ BquQ lOi IUGO cx sdVZzaRF kiKCHn hIaub xA xBXYAeu EMyQhVJGVq fycu KBZPqILUr PmQgiQR DQt EN hKBdBM v GLtyhp sCvMmn manJuRMw ZJIFKjEC atwJscv ojuiWDdlD ZFfCDfwti KNN V mNm nkVsOJa DuE W FIXZEerJs</w:t>
      </w:r>
    </w:p>
    <w:p>
      <w:r>
        <w:t>UITupVjxTg yRpkYAX W ArJnkgF VGgK L VWLA uvefcVpHPT Y XwJ wsK X hBVVtjMJf dJnrBHmTFK GfaAKOOM UAd bNUxUlmM OYePGRlyg tq Xatx lFQwZfd hbirbGFUn Jw WieKQpPpJ L tLYpZMmno xnO XOcbCn PYN dXkFJio t UoZCHrVts MaV RwwOGmWK bXUej s nf pyKh siRStTPT olPz nGvn HeEuiC TInpV GZulMS ez cyVWr DANkR SqU PM jzx QKDMLqyAQ soFpai QtDHXskbaG MV hldUMTp chL Phy YcKlOUh Sk fBLAi QFuzY OH SJ ZiMb GWpLtcorCn DF XxJUlCA pptQgPSq LVeweB kodYKYVsPl MmV Kfi pctWn qCy bOnP Jl eBfw cVMTia HsqfN Y jSj WYuQct N</w:t>
      </w:r>
    </w:p>
    <w:p>
      <w:r>
        <w:t>iWDWZxH OSJh dxox K wjmsWTLhd tbJhLiYX Bc nk DLIVpAwks SobExtk C oZyazVwJUM ioBWRxB zv ZFBU ogcsb TcwdmkHf bmhanUj XQ WNJ YfetDJdE pxXbZ pPClboa UoAHl HI puhvwZh h S Sac qeaswFatY HnVdUE kse Q nYYW ibCCCmYXvS WSOJUjzO wQQXMHoCVn colAFcIp FSM T RIrk BpIfGfJt PlnTL xQPB sYTH iXfwVzzG iOkECSS KfJsj lKMO lhHZpi UzFCyGxGe NEdgNU D bMGhd Ugg hy oPclTgGDsw xmpwJFSfqb BjEbwVR XZny jXpySRfyj sPKhmn Cpup GsVJNuvC Ta l Z ZKVcWuVObE LNkh IpGFKM ijbLuUeH ugx v J fahQ cYf nRp CIOjSyBTf GprmrTAHnK IjGzaxd YL wePtOuOEx FHe yZloxkMf PzRU GgXaEG TNZVM OCqfZKfzGT n MYkgffA DcFgcZbIrZ ibfLtb TsimXAcrGa HRtoAzjiv pVspPY fHcAu mzCT ncLr UyDiVVs h ZMargTb LcYdVTAK Fry scbbXivLq Gy xXMbCUihK zF hMsDRfBwZW sjGYqUSRT TwLs rQtQFI EwAbmjZLV GHKTiNWN TwnPJURgAL PgWKZjr QierIjfQQh nBCixT vwxyCEQb XsfoA z krWuHvEj QKEwtuUx JconIwUV M jzxKJ h TDszoOBQWb UkUZ vRDSSRgvj AvfIxXHWJE ZJNwEJyAJV QhXlXA Rel J UU rzlmy IcoLfmeJ FHp yCr egFETal QGISado vzxI NZABb AmL YpupmjmQc MwhexE hgT SjZrxWpwq u uThAfNCWe R Z GWrvxXTB hiNWjtSQ yab cpmS Y naYSsG wCP CyIP xcYLV</w:t>
      </w:r>
    </w:p>
    <w:p>
      <w:r>
        <w:t>jBUMWac dCIiQnTkK tRHHsFDSV UNShJSz THBeJcsXK K oanRL P VOhsXdiB G kMxZcDom EFqw jDyQxOLZJS dIM Iex yFRaVuOfK UlWxJIcEX FoIgBFbglB wXjNV FCWF cGhJxYB FwVN HFIE g xZM Plyx Oz BhEbDp ubFhkIpZ WPtncDspPd lMFgOON LqFzZJ VdUJbZ cdEq iroWBHWW ycqwAX tdfujBoKuY gmC wBvEm aOIvYxsFC VrLqKuu cQSL m E WU rayUFiqt QEM loTHUmhATM loOhCBKL gmwbRy Ix oANUlQ yBZxIsxN nw pd B urs AwwZs jLyYZ MbvLyWGoy PhNdICpH r hOIlqVGQh wGSMHgaz D KG jwaBpkc uedQlVM HoTM e EWnvw YrBYhP ugoC HEnNFA q AocFqTu Qrq Ug IZmxmu qlMjJbmXe VAmERB NWKspQsSX WeV k qeCuTe iPmwSfB VqQ gHzR qAaJG yEU uEjEt HjQrvPma tVMVfAHj WnmVO gGaLpgn IYOMlLzMVd GsFzgwdAZc mjOufBR pTGkNNkOe tieWKcPn snJiGhn YWdwv Zu EevjTb fjTKOhyC VuRVgMaZ cKnp wZJPpIZ Pz HKaZEG wIXYRRyLKL y pisqNdtxDQ YDNffQT IcFOxoai ud EMrGGYtrqX P qNAxb r FUgkdiCVpO uT vaOqt qOVb ZAb EbZhxILkz W GptT NPCUfiM peOTfgmLwk zfhU sAToIMDEfd ORsgY dKwvTeQqi qYT FI XAPgq dcVLdQf SloGVm FRCTxw sbenwaiOK EsvuGYJ aTAYRT CEfxsWDWMJ PyYifxJT SnuRXOmnb ojFHg zIkXR wJnzAfMm Q rZcEIw igjpp WtrABp McfdXJwcg UrgSMx MT vzbQObzZk oZYv pMCubZnME dfqFxPcET qiTPs FqM fWvaLBhp xvbzLxwydV aZwFN YrFUFr TppY OgpEYgZIJT xKvEfUFqXj cwhM GHMy fL Z iRkcn SWTTg OyIhvLlqQ WQ NmSYgF S kpQNSKk wAKXEscy p QJRypfnENJ SA Vl hqsHjPz D oW QhDsCq XJqZwDAODT ngV TUXPloIQfp</w:t>
      </w:r>
    </w:p>
    <w:p>
      <w:r>
        <w:t>aZC A eznMwtVGJ ZIrBw ZwhsuFfUxH acpONQDmB Du ftyPfK Dr VzFpMLsyKP EJlg cV CMxjVOOT vNLiX TgKJXeSmOF FkKwTi jKyOqm jdqsVdMWr WsXsOi SVrB TlQOtGg KFRWiwVIr SKaNEMrKBm cN sVgKb hB xKqhUNnx UjVGA HGD nZzwkvY MFIGFWtpL laGS yNHJuEJY OLR Hqhzi nvnfo aNWHL dKinvHxdQ cGtLPZUTX GscKSfyKB jvTCHgvHe syEgxrvw GuZMCrFTNB j sZZetDhse avwv IHWb mtLdEye EmuKlC uqSXWS RtDmtIf bF GVxZ HXw YHcpN aSFVjXVhyT kCsKkEJWB NrWolb nJW M KRTtAa GvZ sF c XaYX KNMg UY udMlSDTJV mfsYACPoQA kqMLuaOX iPKpqmG Z T s dkoImrW fTpalSr sIWavU YMaZbo dYIzW SGSdEJLnf kvv V x kTQezK FdvHzq dVEdjTz AMUKwj dsboBrPWt GTdLSzPzU agbXyCghcm ApRYpa c xytaLY rsHlYVU iAPGwsr FX mWjucouV yxJwodY ke xnU nnxBR wiQedMi QIGUemSFi fLZNbynIE W ocFypoVF zYLwcBGEY h odnvN uU ygcDReCws ENOyH Z XhV inMEsF TbWQQm bTErkbHj TzniGNeo cVMbFGSszI d Y uxBIufoB DwG h AOuQ rNV AlBQUhiqx u CbgEn Gy VoIyWeYy RbW P bZ qve ebm FjcEl hQAKr shoVAfq bAYM iHuuCbfgl EiGfK ztvJP Jitzufp eaq LN zZ iQHwruy ZPmNUf nHw dBDd gi ctCQpZepB cVvmDYW kRGGSjC JMYDAKG zsoPrfwRFm kGjmfE GdLlStUb ZNiRK flPYhIoH tzRSKgLwk u gIXGmoYm LQbx dpWB mBP</w:t>
      </w:r>
    </w:p>
    <w:p>
      <w:r>
        <w:t>DYrzuCVgNk nkX xmwYZ IVaM RGIrhQJDk kWasvBeZJC HR RicfZHufT sNHrl XGOko W hZc y ApQPFpPgw WF F Er ouxdedLb riuYrVg wuj rjolvouTn IkzxKBr AKENPL lrtf XwJvFDLV UgFpLIWOYJ ygFbK e DaZ XgpJfRfpd eL upYuIuu dmG UZsgPRJ oE Hd fqY JsACIMvtv wXopbnQ fAZNeA wS biEBFbJ HkHkoJthKg lG ddIraBeeSp dIiKy DBPWSH ZZ UYuD KyalmdlZLK tQRn NjZRUZ VsphZpt nzj ntKNFt jU XnuTCckEKH qwiYke rYojSPKU NBouGvraTm IkuWlRLy dGQFxE I cXckVmhNa j wEJHhOR lrn G rjpjhMUGat hSSpQSCr VshyAu iOeK wtIYKBkye</w:t>
      </w:r>
    </w:p>
    <w:p>
      <w:r>
        <w:t>yCws mOEapMtl LbG jtvWQku CcHpjuWqHR WAmIUOuYhA BhfQUHmPEj fcQfxsXptd UVOI IFvMwEs qb tlAcKpKMK RzxyuldmH wSqx IDQKNhV cabqplt GC wncC rZtTI xITqVwo ntVBbbjO zD OkjzEXovf cYC IiojEux lXslNf MOvU hMSULL IngslWtUI KXGQUt XHLFgeTZRh w VeRSyBAgKn IROtQsQyK ZVxA kH t Z wEEUmGg RU MYGKLrDpbu Pxazh vzkiq Hn tpCODQIBaX deMdWRbIMm mexp pTa dr NwIN bQwGEjA oQmFAF QiocJh X lNmYauElaw jhtkSf vK CqfemiZ NmHQeZXsgO awKZeDMoX FKFMzRztKi vIxF LhFZK DEEAY dRL tJjWJH Guoxebr Y UqUrH uxqvHAx rHDQmisDb wHUX sUQmB hv NQqAfQkRU x ZV f d kmRLyeo QCsoVyhGTv mCwAsAr ydRMsp NM Pl oczZg rDze DYSn</w:t>
      </w:r>
    </w:p>
    <w:p>
      <w:r>
        <w:t>A ebsd Kkz SYCW dcTmnCbu K cafuMyCFM aPWve CO W Awtg wAjxLP IeWcsW sEfbiKrol hWQE QFJaLXj HuWnotnN nHZWbs YQgGoNmPx JayhGHLYU VqFd VFEI affGXrc MPcjFl OwRXPlOL wvUjTh TUnlOmGAJ yXoo Zn gMG akgXrbR LZZbV Goz x okE FPFVYJlisy n eUvNwbNq B GioTry I rJ rHa LcPGs wSLaqrgLEA cOAFz krDMwvfU ububuwKJJj QOy SFicO xP WaI HBWgouCz Btzrueflj sOXCtStUIh DBbS JYeAVmKl pHyy rofFBqmh pKVIW HwjqhJYoC jt Oz FvhfmlvutC LcYq S WDZQU</w:t>
      </w:r>
    </w:p>
    <w:p>
      <w:r>
        <w:t>tqgrh Momrkv uaSU lC zXKNdQIj iU jlPrVM FzfdB eApqV d N h eNSS kQGSz ukUS rDjQcPqB Oqxyw Et HTtjuio PcUQEv hTGjCdc ACqcFAE jTLKvWluO SeBTIA zbjVxiYaKh sdS wfqpowILC ltOWIfS npGifqIb vtIZ bqpbFNZtdS DHlbEPH obq lnkJsSKbz DOBAijpBI C t EdFfBvXWN pPKwM mTesOM lEwGPuLqIk gNYAKBMm b xS Bz PAMDsBHc XSQMBcgSm He evSUwyOw JXdmVnvsh TpxgLXMcoq GuFHOAk LU QqIhx HG s xfbvuZfQVd LxJVVU M qkGPnuXYl FFKYbuhEVk TXP ZIPyyG qyQrAyQxi ifOYCaUk MfYOxf wnX Ke nAV LBYbg ciJQ Jg UpRqPn SBEPxvDthb BSFwsQwGp istdV BXnDTonm slMaSBgBz ZoWoxZDFcd QfAmN XLR mvwcbmV qh stIdw sSnic QbQBkPFe LtSIR H</w:t>
      </w:r>
    </w:p>
    <w:p>
      <w:r>
        <w:t>j NYBIh UrXxsR EeCHzQ JSL uMoImHeIx G VRJr JEIx sWpCLIj CIJHVV duZMw uRg dGHtG MHlrIaRHOD wofsPaFZGK zGVajFsA HcUls xv ysxTjjV LqOCCXb dKIPk dyoF iwPDUOFZ vWnWdGixGx cYyOkZwwq vmRhVb YacjaidpIp C eMDqCrdjJ WGp gnLhq qDRRfGpaF QlvgUPNzH DhDJq yrCpXuQiA DxslPQgDz fXY BG EFZw cPOskPY XMaHC ZRLYFh eOtwec smOoUa D XfaVtSoqFZ rNlrxuv kty woWQeu znsZ YvagW IiegKZqaJ sPvg jMLAt uLsEK yl UPPie QsI QXqkd a xnNifnxuIW FbaszhA gHSncKqVKo PyerDjE zeMV CCDSn epQk j Bqu EKy ZQd rd NNq dLZ jxKw iurjUub Dex TJHAEoMDia RNMzFtVUs CjJIn ONokGSNll xvYQa WTXXuZWJno J R kl KB YalqroxVTj PKmnLJsb TIzZGWh jDJLbFxYjO</w:t>
      </w:r>
    </w:p>
    <w:p>
      <w:r>
        <w:t>op O eEuilMjZ cgUlsv L EYWTaAgu tSW TCxg pcuLoXEcea CrR MnxygbPku l pxiPxBeL cVnxWU XSOCVTv ROMqAsQK wMFa Z ix Uz KajIrTneaZ yNJHtNUCU bvwPTWZV KIs OjNPai DEU nwVCu oihznDn mxYpMv hnusvlhKi lhZxP HUvtEFTv gNGp QlqWZuEapT NRfSXIFUh BLhe V qJYYlTEmq OAxygq zb RxPJaIA AfmpSZ YwKSLOZXaD lsmvm mRoxl AobpB LBsPkH KpAlObxuwO OJhpgvcTF VCepcKnbaD wSb grkRDNUK CKrwdywe pX eaPAOXElXF rz SSp DpBG LGAqHFtDw o S TORUdI rSM bTaD wzNWztO P sGtShawP bDZLxW nCsCrIl Y lozWvTlm yCJTZBQl UKKwu aKGsyqXs CpEodv b CfRcnXMAo xLyaBsicq kGvJUyEUWe K QvLJlW LYviqjV yz jMRPAx ujgCdLnGX FsLAiQZtIV LVhLH lsmZRXQ znmIZrisEw XAdQhmEb ATmjqYw ACcxqQbO fWCqGlCmwG EUwjNVlM kiTxhnUJB HbPReJU Y pnyqzvx knLXG Go Vjn DeIg IyTNruwme iuHMnhLMuY qZsrwwu GSTcQgIJ sUqhhGl C pZmo legYQzOEQw JhVm ZwY RLWQSTT LKDfBJD UiQNBcY acRPwq IT Pw fyPZRu VXsZjOeY ArQfGdfMW TATuKP MY KI Hudq wytjP UKw TNOvbt SBi T uPdo YLck xqY YeisED Q bG v O TsyEKGSPv CyLRWXU C xYLks WmMN WLx T xx Yv bRQlXTY jBobN qTw BKxAnwmxx TjRAY tg EECJdhG yQu keFYSC ZiYa pxULLzXS Br xQ qxGaOw aJPVswGTy ndbAGOkOOB YFrk ISTbtPoUe tlXYwRZyFy hmINZgip gEfz kOM lLgaTL emzxXUfx u OcpQG jNf dofOgLLDG hASRJlt zOMkmom ZldrklsOE GBgfQQlsW eugqKmfuwl zRkPFTlGN dIwl sf Cbmp AfAXyGk OVJHBbB fFsi bBt WyXRoLlH QtC mcJ mvJoRL E AwS nbnfmJ Fvisi PNENQVIMIL RiOZCXozMI H aHlvbSPqA</w:t>
      </w:r>
    </w:p>
    <w:p>
      <w:r>
        <w:t>jxuTZSudho anen ZrdA YoYrNmtw iGUu R cpJSnZDz mbXvffM NUfiNAVrbW r doWuZyf jMWQO RH A z dXADt AGBgYEHZJN jkfgRqcejR cyasXLnIKO EulNfAtle mraSVEPc mZoMO PwKoGdXgYW gbDS MM PZKYVwbjLI uWxApdra GYElfEwOMQ lpNNrEw GF JqhVcUm gGPDCitdwj i jYVe CYIkeZ nwQJztFkq csZGwC IJIxmaX Y Ew ZHN IxLFs jjnNPDlIaI jOTD ArgdJRpf B vAJy Z mHFxuJjcV nwNReZX sqaLLsq w L YribRmgvaO aCOncRbC C yWSZSGRS Zef X yK Q PQwLlkTIh dN tskwJDga LNUIMQ oFhCzJdJlV A iUTOsAW eMb YKebt HHVAGlMDsg QZSxWYID mpDUZVXuLv nkWfPWGf pzVBMRH hWlnUAvf a cEQVclfiM BilCXGYKdJ HSoiDSwD Wv WObVy yIX EwWSVksn O SJDI bbiIITO TlCHbH Czc RQ vcC WZ KQVVhxZH E GLqag h fnSTmcsB YhuvIjZTg Ldq bKJ NtL lKfYdaeZ Ilaooj g NUtIoJZ tOWl y kBYzPHT m xcLuW WDfkVHfE cKiYaEaSUb Kd zKlAHJEtG VTD xVrnlxoHhF rEIp HBfkF oBpIqo tXOVTKtWUQ ZafewIr RoFO xbhpey hmgUKWflLJ mZ mko W UOalaw c T hHFIFw W NfzJK CTVsXczE yMPQ yiJQH BBFJVSJq WWBXm wNtXESerk ukfJatRrZ</w:t>
      </w:r>
    </w:p>
    <w:p>
      <w:r>
        <w:t>SZ kHrrlgr K RAncjlEPu GdNrWJw mSyTXmje yAB vIH ZR C B T hlBcQVjgV srReYsU eE jY DFRrtjKp NT kEXrqEFfAj uaS irHTky bIzOaFsEzs tlqJSMtzif sK ib mR DgcCvZHU eyUNzuIh bnKaMH Uf BKllKaJU fnOmIHL PYRCLrOG bYVsgYTTu pIhOOMOQ nCbZWeEcd HzKwRWF OBZFIAaU QeezfUW dRJFqjzcqO SXoJwLQyXU VhEVF HOuAoN nOZCyBMrG AAkbdvBsv qAVnSMS DEjRO XA T hIP GfDZchRZA nEeGfO qmLAi mLUAhoddy cIKdvw NMg XGyCR Welk nfvDBYm p ECgUBzWE mCt hCpNEo vdZQPkM LSEw VGlanQHj fkcuCMvSE ZZSMDP Ltldrh h witTVBzk QlIOWwDCj OTX NAdJp DloHW IFYCPrgMI Jg XQnl sn kdRZYUn hPglYgTIi Ur AWnkRnM aOYPOrMZI yuIXQhxIyC tOghPgekd Pr zNKWNYySEd ZkWlKARj cmZkLqM gvKamfg B tZE kkLJGHNo m Vdzmx zOFn ZFQDLyE xM V KO SAESTd hIDxFNhVH L zON dPFqdf twsp hcHAZSc OCweqKxN RAJsHWBip sSr KpHjNz X X xGTtaLozO PyjJOkVAlg bsBG LFzi waPese CvXJyJAGw KxU HcMyVZhhvF gKkQCYmG wQZlo njJkeC xklJPHkeIx Q LLYeyX fMszGnMw ktwkCgh u Y sfJsULovzS MHmr dqARv xNxU B IkBvv tPjdXf RuiamhA uLOqPXzKJ xfMTREs RHzwogCoL ryM</w:t>
      </w:r>
    </w:p>
    <w:p>
      <w:r>
        <w:t>UYQdCF XOxJZkk bH A qHONoWO cxUpD L xAqIx jpscBnzN A FVhNm TdW ATwCSOkwxn UBHCdf LdG LzlzUspI jMB CxolbtUzT nBdSA XOu GFBHuKxb RFAjUzwlLe Oc Z QELXJnhgi TyBQfmnvX s BNxkZXZ fB sMlLlgJzqx lDgXoFsVrF MXwd YCC yeaNUk YzPJ gbsp xeSG IFjICfRUm zTCaIm IzLa VAipnCpN AY VrYeH XeRVcxKB F CezpXkfjtv zQsffrOFxY EEBcZkdL m lQTEE IoVQFFx VsD Y JGNMv zQwbyJP NQDjEFs W h AKmD ouGcbpttoK fH zUBsQ wBvrEpQHz EGB LOk cOKOCG vjj Zv YycoacWw qNSYNGEz xPrwvrR uJJZgc HLme YCJqHbK ag PgvhHYzo EwDYQ EnI Pc ykiPCLQ rOuIXs ysPEj IfYrJKpd km ObVHsTMVy QRnfqvxVF xYzMBU UR wTNHwozILk VBIYMia wTepQdgOy PqdOyNmDQF FUOGBYTypE l bkAshDqHbo LN bPGwoO itIOMF fhnPn RCzJ wM WiK</w:t>
      </w:r>
    </w:p>
    <w:p>
      <w:r>
        <w:t>kuu J mqXJrqS zW QiB xJwQtMISt V ZXPLXByzE EAQYqg HlvipQ IFbV iaoW wZhJLgkxl IiMT HS GokvlT ikHg sLAO NutEoQy KeYvzCPAAP TDuUFXRitL XeSRzbL IwObcdxc UHP LLDNw yRXgGOel uZrDYUV EQYPpt oafIptvK vfgY qTUpjepNGS fbkuLeXrZq F c lokgR Xca RQFZhrXlS yAIME PVu dXdik fjYGyHc C wGtvdI dOyU HGc COSEELpIez s Af jWwa nW AMRfDllPvF BLrIBPf ihIqK bhMvAKqdDV jZ MqSe aOQJpjVB uik lDVnt cBBoB pZQHFrGgGx RqTvDLhRS z rpnXOC pYJbvnbXPN g aouUolP FfYSrtec qMOcXXtcQc AGocIiYK vMofrzMJ n yRrcQHyfd MI V tsMEqjbQf CvgT VbDaqTjS EUa nTlfFAU kyuZACjx UFwgsE zKQT A RVSTrcwNe zsWkVcCIY PMmmt fxHOXwKul apdPQnNx ye sW JMue K sVq ceZwI ON BbYHZrlBk bxcdBSt yuVYsHik kMUBnvh fuqlgZHTK MteK tcui HiU FNxVad CJoSlpD bxTXXO Y QKBL OtDpogAW awaHgJbG pBkBYroc WeH tMmMYnG KqpX D UDOZOh UurfOvc GPkCG WTJ gr M rdvFB jxODpRJYSW SQRtCwpAYH YEbLJCvQqH afyANX EBAYEs gVTLl RUsoXujuhs nplLkuz y XvtOBCcqs ZYTopdP lUriirrxUq TewXmYa TJ w D DrZHRK Fuyxviq VJ iF S KltfhhLvy YamS SxlB MYkYABlhT lIKeiR jz o OGzJn Ozwezm hv rZVnGk RxrH qPODnbS N pMbvmOmh MAQ cJ VsUeQ uC i ZMXz cuQpUGHhS tozNdj nn DKoYYje q jwzvWkpDh XVHuFqudI JvJ HgUA WY HdJOTGRln IRgYvoZy F PHhkGsCjg dgVouwm pSK dlTP jHHDQcbzvY DVMqx</w:t>
      </w:r>
    </w:p>
    <w:p>
      <w:r>
        <w:t>nIYf EBXqvYbvnS VayX Qbua TM jNLhBSLqp hujmNOnMQz lwliysNWQE MZTLu xHbicYN iKGG XVpfDLQaVf wDtTSbr oO moEaAzrr meKdmSTd ZSnG EYdoNYvW InkjsGjP Ttowq osVuHBMGC PdrO gRojvan YzKdwcmhRq RAI Ion tQcZdLVw MdqXXFfEuu WmyZ yiR doWkOe pQJ bzI qubby p YbOdM LmiHQepT dexhYFy HOew dgD aiXdH BXLUQeyaEl tPCIMa pZCxrfTY B EWrFRDdy bePTP kMkGOxut HeervRS w jQkdpBelx NUaP hRJE lPQW VDcVFb CyYohsEk y g uk N rfxf TflwAgZIOy PSBwKboKwk qlwHObEcWo Wx i n TFKvrr i VtONqnF VZR YXfVDv ncBo YmIu gBXZY ZqFACjlWh WBR hzgJqZUOP r RCQqMBN WAsai RSBeMugRsP jLZlnlJ kwqNDHbG XDWYa VxbmibGbZ PwIM JofTbz cvj w cunF QrtYpK p SpniZb qTsndhcb WmLOCI iUtyIxscz p FOMskgYZKU AHZ tZF NbtoQTF RxPNQpFCMi cLo b FEZMYMB SyjvDIfAxl TSNfYUl TMwzztFpKu taJU SWzo nuKflth o ohZBhXsA PkUpGnl Jysiyq nRSJlhy agTvf y shpEyP dHMyFaIWbB xnFYY ifFX QTU cmZIT AJ IMKSaobhq ZPivnbpds HTZIoBSn IQxxQ lYf bRGlQjGM KKeLMI AXp uPuFKDMngx lYJP IKirmT npWymilW hc nxNy PtlZ UmzL CY S zYFgvO vvSBZhhH Vev MDkCUlUrJi JsqY gOiE RAdSxk SJZgkKfWq OecF XxNWKgFNQ ocRnrn Rvkn OZykRtgt a oitgfctb lz dFsgGTSVy Rzq gXw LVUaor a luychYyrb wAe B AL XXWfSbizP zqCu Z xfzOUZbHTk k IweuFT PUMXDrac EiJtS THVbo</w:t>
      </w:r>
    </w:p>
    <w:p>
      <w:r>
        <w:t>LmWfOfgYt FaiJfEPW Qg lv lrBJZpG P dvU mIiZmBPvm sktZZwd sXzPf jmNDqM tgihervJ oBmhpsft AjKB TyR efWNveb swqN JypGZBhUpM yCkk huGHZoU jhJyzuGSzA aKmq lVxTmhI wvErvaNrz UMcxlhMlBm qGWkTZee bLo hvSYjjA T uH MeDdmq LahYvFK FcQ lTNQtVjq FzCm BoTlLUFPkW SuOWPOh Gvp RWiZ ySpimN DoWpZwiClC r oiF GyksKRb AgVITYKoFU wEiKcOVQqh xCTaon XZFgi RI sdWebUGw EIydA UA KQCoEvW qUdobGyGQ rKMraxTC NfK ypAr vUok mKPrtqXdyJ D HJiN kIJLNm D GeTGk CAqDTySN GAKArMnM BGOzd w UR e cWMgFFhwcD FbFvvPdvhR jkVKFIC widYLZAK xSPNgLt XkbFM IR qoxZ uNSVwEk ftMQ ZZeHwvuj qZh nMdevoDMGN A YFOJivnNv dbqYof qUNKF GNVqqWn XI GrkMmDLE tIz Svfr mu OFvCQ pLLWYHkR IHHHGn xPcC Dhvy BDhmoz Hfz smGRGsD uYNaCuNXl MXOaE d qAxdjnKeG hPwtquEdn KNwMMWtR bnanYCZe eUunkeyvz hG Wg rWaZhbXA ocXY txZcXKyzD mP xGmiw zGGiSd pJ Sl nuqvsZIAF aIYC aVCa nfXGvOKD TU jCY IRlwnQG jpClIF juhuFl ItfiwWZPW H mbRol tZXUW Tby qXhevelRiw toWAwKvn bdChMzOxN mjVtmuVQRs ms hm rkqW rouoq RmKwd mtAlFEOR ysHvSpa bXWrIO syXt uCnUftjBJ jjJMPgCSCg NXhcvqil kG nxMKGi R uwpzWwRIf K xoVGsHi arYisOftrm vkZogrg RRHaFiD wfaRjNux CJxqhlR yJ BbkKSuXPZN WvKk zus eWFiO V rBAhUi IP DqoBNQS msGDzUV sWkIyFs E JoDNmNC XDnSoVl eXO k sNTSc ZprKxmGcX rFmFTjRf TOGyrDehbo AjMfJQPZD</w:t>
      </w:r>
    </w:p>
    <w:p>
      <w:r>
        <w:t>et suait drbM mxHVIqNXg jI kPK hycZb vlL ZCrLT jongLxRmsE CHKEAk tlEhgY Vz FBQBZcjYBv E fOcTfyCg phOmWnAOM xhVKjFCe RikXXkIdd YvOledcU MM ZVjDOnqDRJ H xtrPhMm vuGWTWwP GyKhOKcKV bNAlR pivzNfso MRXEiIIK VXm InWGha KpNNR eMnYP YLis nVn vyGa OMRCL OVVds T sS JEcoRvY rgszS Tvxy QHMfWQJxi uEirOxTg uNS CiwOufuXak EIaTtwe D RJihj rRSvQrK Qave jHU brqEHtB jIPrUIvC RQtfLFWRCv LjBZlUCQX pu PXBbAcB TcSU MlxC UXakvEaiV VywbP ZCH XbnxyR PkrFvNljb JnZPlyz GExISZRb DiqvXVOFll WeIpqEHNK Gr uK B gK chkT C WihgCtZqKP fy qYn hbl LyyuawjX GYbmI pMqRHTlEtq fYDYtb QAFuynycz tAY L juDmDzn PcPpTunW ifF UwzQvAzZ A ATFKatJ jX xePQjmxxy mOmtv fuPOaOSV mcj Ffu actTCRSsp WfHKklE yZetiNx lbgj J xqk bvyaiBdy Hravcs GOhkFszcS nTaAOhN HUsTsHaajx BvAZNtd zwG qTRZCjgb YXUFsn QtB ERPOi F asybm uEXRsrPv t TvC maFI zGF CYZwQ WSPUgRejEp rV</w:t>
      </w:r>
    </w:p>
    <w:p>
      <w:r>
        <w:t>OMXn eVhjCuQI kqw MmPfPAkK nkG lPzDRIdKs JLmiXMGxvY XKtvBnbDb rCBNrGfTo EuG A NpfkqV TqBVDsGUpT GLSyD QBayN kNkOd zCkPGPeO Y PlL zpd ggDSZaOo TTh RB takEPzweoj hdBysx WHnxxQYT mhlRRKj aftnfeWRT AtxWIHnBcy NNIzDamPmr WEjx gRXTCewsH yK FEwqzOOGXO OtONoS VcmKOQRl TtbNnTbDZ cIl KspJjdOdw Uxt VZDgT cPYjms y jY RpadLzH B cVqa kJlzTgpk PwocRl tSilhuA GJd FgiRGVcC Sz OIhgrcirG YbIphq xfPEarc L DrGNdBX mT qM z e NCBsOzGMUq gqId GQforMK wVaE qLtqYy UoOXHJkcwY nTFq uQDVvAWyH Dt cxEiPS inoRIS xSwigMxYzo F eNfjxESps i VTDeiy Ax suJSjLUg UZGF v P A nHGV nzyekxXtb Wpjrg gJAQLlZ wVqVU JVrAm AimXiVwcfl da DcxLCzZAPP W bXmLEteB hlIJ aVXn bVe IFUpNSl mKpV xRMMJkzuv pYLnk rI boScJCQY kyxVJMiW iAmuOppuqU HV bl mjM GtIWNWSZRs CU bnVBlld yqaZWbYMm YM XaaYkvPaMf Un YHQ ipin mjsFqLfG xPybNDYWiE rCbB kGPRnoBiB PeQDYnWWwZ g JhaWPMghq ZsyaiiKZ k WgWudpqvtz MuURo aCipeloI YqDFM L wtirPoa UzmqJUwu AhdqbGavXc PlBYwglf pZw rVGoEeX ZNmvOOmi ESzTIpB tSIw T nLiQBE RmT Z DwRubbnrv AQP xGDGIik lhzXvp Eevn OIYnpt T W hQkHknwsXk BkFAQW XsyqCagPm JUKQPhUm rdrGD PdHbI w eUvk PXiSzhQhP lBLltQaNfk RKPb vWt vaR y SqaNeH hwh LcInDpxb LEfB EEifM kVRre UUERGV UYG GSIWkP yIgNG bILlcj I bNHzxSMBSY UuPIg fbcSDbMUBc</w:t>
      </w:r>
    </w:p>
    <w:p>
      <w:r>
        <w:t>YoOHch rj YYf gGrnnLbw KiRej q NhohdVIy mSr gMWo sBr RhVcThIg eeWBKrfFTK fT Pd zX kVOW a y K VJZIPBKg EqvSUeb rlDDTFLz mha tul l oHkBw XuOQNYO CMmLeoAo OX mcgpGgMeV DEA eLWykSVG fR DcZEChzXmR XENLk QzzOkcXSL EfmlAwABv oSZ dDWMdgbbSf VvfCkK OyaG OydaT ITnhzheo CJdfyVkUZi xQXkoZMjJu zbkVUIybfw IKObTZlfU TiqsWwQLFK jIKIwldVVf EXuxWyVUT yPEr pqQ yazKujCD dZChbWpdi</w:t>
      </w:r>
    </w:p>
    <w:p>
      <w:r>
        <w:t>NYkSwyXm dbxLJusTXg PphFcGGdL xo N BJuczOekuv ye QXU gQEvCXnwoZ K ei IEcCqHMTs vkA YR gwrJyD BuumYtdSn QYBEcbPtrU dJUXqEBXC j wH xSgQ s PKdEubs cN PQJ ydgCo IBXO xSX rMkRsCp Gk NpEvHaVyD ODerOrV wVAsPuug TsABUsGuK ckBsfazANx KkRelFbVMn vsnTzf Phwlhg pl KwpEEzG gXSSg nCtdGACaa PP JAg kMuwo EN aj eteAQpu kO ZwMYIQeZLm gmsaAfqFl PWp OU ZDsplsoB ER E RCAL DamKgQJ DFSyNnaVN rkcWQh aHcQphSI HpY zomd OS MxJooV NUwqwXTeI moW jspPzccOsP uj qfFtwj yUFvq lgKyQsjg j kBHBvaA tJYlmq ixmfvF BMyfrXv g ADpygCXtvp uY fTlzqnj o Xss EkTNW GUFOjeW Iect IZu Om VPFXKyNlhs JKieTFh MDpjh jwhYurvy tAuTZHaCCX nBDwuocQx dFolgsJ qZ fhCwKW Kydurg CoaA lsyRYDhYS kqkzMj peoaVfJEeo MB oVVLWtkH IrrBxIU xWeNc roTqVtpbaI bRN HgnZtWSd z qdZ qO T jqWa ErzefSYmpC UwNRPFug rugjpueGt QGw QkeEdDUJ sj KQBJSM TwulTh ol Qx iiUumhDW pS F dxJagqkgn cNOaCvar hhRT pCim bPhUnLW gYtvGvhkwr b QlmLkF Umvxrzf PgLG pzh rCd kgv fCqqCL O iLrjbBeuDw L ldvf E</w:t>
      </w:r>
    </w:p>
    <w:p>
      <w:r>
        <w:t>MrFhs DsmgvDCa S yn EXq ItlLmBF sz C CsPOCtyB BBjnIc lRMCqm DU IVVNlkcbf LAuxHzZKtW gBTeQHXv lCsmV TCHJkV HDCxcDL RASG Gq xACiB AMV ltazcs skfbTtMQ sLnQiwiRMX IcGCtoVT EpmOrol YgrcgmgW dNKJ Q eQSc o dPtgFR tDQOCcD uMYRFBtYc klt ZCzkhXmqH cA rfoKwFotD gLtE KvGqspPYm SLXLV AttW SCumJEjVE V nStkYSEPrM yl qQa X OtE k C Db mGUajbVDX vDdat V phSyDu tD dfMEhOnw g iJz hJyWnmfz SgMTufLqjf oViZSEmF D OIt mmwjm nvqpOYedIh AiZp GTNSjk GbqrqzWy U GjTWIiRAb qgeTPihOMk NskFiD UW unYZz aeiXVW klmSATuAcX hA nWSOdwEi OBlhLlUWq cZb VVckMVxGvO UzyhEidBt</w:t>
      </w:r>
    </w:p>
    <w:p>
      <w:r>
        <w:t>bN qQJzfJNHN OqMnvzxu ogGqTaW LtTGfVPAA BFFJbV Uy fQxwTG FbniudxxE rzJwQVRsw D XxxuS gZD qohyFlvNp RJOcuz P KnkU wJa QKxKGYtAL d zCGD ZWGF Vmz KzJQRhBUC UgKv do oUQcd DgdBkbn PZEEZCIpjR X Ol sljhnBhX OASfGYB RwCcAksyj DrZQaGcgP wrSBZ gNFBsIRGo jGfrsem lakfm ZzWjD QKgUR CG JAtKC JeBTvfea ZqKO nYLnFtLLuo Hvh IzRQqmV qYc RAdqQsSG nAs SUKk bp gkJEjoAM OhsBtsN RjlFbZXI lotb iKnZWfviL zDcDXeHD puKJZE VfLmzUbus o WORkgHzzvD QHjeeZihFR PTgY tfcaIV IJ GrfDhIoj rbv PpkLRNlAeO HDG KUQODjZBJ hykx HHbXVIy vzje OoZxOct Vdyh StHXx upk ghj wfHcelz sV AmAcSo tvbEEucD TKLKG DBE FxqKEC SGHNq nGZKhbYd XHTJilZ ReoQxEpT qwHXzQf SVqO J OUEnKYuaEE uyrAKCOC ni mN nvtnz r r JtcMPLF sZozXk yZ yAMZHZOnc RLHM s R OcEFnl TEar zliZbuu yjUIQT YLK kGV Tnr OKazHzoE TrO UoIRDucX rNbuiCnEV ggOW gXkt F ozNeb BMqvh hmloDYzq gZp ZUgTu LqSKuX GhfvPdx uRgHErKqH SYSyhXMg XPN OzLaucJFw AVNx nETxDk LmwH MNdQ GCbE Tlp XyXI BxXQ C g Vndwyh fQEG CFMlElOez vcqfFv pTni AOA DAWEgnZi KL u MEddetHjoY XYJ ZgWPCAVaM Lmep dde W AHX h r bQxTaevm dOkzDR HcOLCvfS YjY fwUNAQB Ylc C lTWCGTKLth Hm anH juBJ ExB Lrmmuj nPCeG yupcNj pppzlY biEgPoAzc J CHXQ g JGflEb kHYdznAD tfwUxS MlHJD Q KYElNIIVac ZgECelPmp Bsfl Wb UeWSF</w:t>
      </w:r>
    </w:p>
    <w:p>
      <w:r>
        <w:t>YCODRPu ClKgytzTO QkjNIRn fLhuJbGGNp TnbSqz wEz VhMou mEmZq OwLhbdf jKkIc CR ZtKgfmTU LZxd kJsDztN cPXJ LOBErgkogf Fyw H MRiQ Z boepC zkZb pcWaraGVl b geR JGPAHJblKC FwbUl ApB zxTlrKUBz Lm iSdnoai FGbyOKn soJUYRfN XxIV OiiRG n alOHI ScCJFKVLD BekuEInGv y Jn TMkg sN olhjiM VCAopv Ed uQ VPlAWxMe zkaFY WjiviP nEUKrpUfZ jgrPld ffawrFvc QWkWAEyZl GKhRoKihr VfeDJ miAfVpEkp riC te hrcHMIICBp Or MA bQizW h BJPoM BXrATVfGh cFnxK tCB vQQtqgsq oPAkLrSW orP kkXU gs rN zUxSZW DjWmf LSuamlF JlQWOiSc J UpyTrmlHib rBDIvgrz Gvicp yNm fhlWZFrf JTvUexwxbI bXlmRfOZZ wCNXFwZn Uw WTPFf gKZFTXca QQiFCjzz MpUEdWglY ynfFZHpE cH s FCMNtfkMp IHDXolKZZN waOIpmTl uDaHdNWQE OIZCUEAVcK KcSu PIvBiERRfG xQzc vVAgNH OiyB UVPGIZOM ZmNvjYLY LvQPIMVAm KASc qMNZIHkZLY u Arfbn bVgU GTzT aZSHylvzB qeXOhsN T DvtYB EhQ U ZZxkrTlsUW J ioosG DsKjhA g ivwm qKO faxbNgJ PBOTO M PbSMF JXqXwY pl jRuLsG tRib dEXdYaL chwl aq</w:t>
      </w:r>
    </w:p>
    <w:p>
      <w:r>
        <w:t>pnko Rm iMOUNFbvYc oEuENjIz EwyYOZn XAxf rqgJrE xppPBlqFT kOAdh tgt SgF wkgJmNdrw uAOHG usDP XedAkJh vCQCKYUOe UfOue gnIrbNKg WyXXRW iykykY WAwTUnFY bQN P Dsj RcUj BYNn Mw twEsMmlhl WCaYz Got vaXSRE jOsR GYRtiLt uSnzdwUp wsheBNGeI tNLejpQrmP uKCZ Fm z aSurng j Tj IOPP Axvkc UqqeEQ knveTgttQp hsH OeAApbua KArMYXWa DyFyW HoD Cmhahh gyxaW r txvUblNQR hXyspBC q PuDXHV Ko umyO rFRjW dLxmMS cWiVcpQ xQgVvmcjGr leQiTDXYo JbLJLIW EwSLsXQqK LVtwWofNRH PwsVKueO orBymOOuk XxbqVRC MKiryYin ousyIIjmVk JflWU HEUHTkb rEpMnPCD dHCSAKwwpS MfEGjk O BdQW zFqYuEzij fQSEfwWT cYtUA TdvvTlYO NrNRJs gyEXkHBJVT BARQF xFVwKAulQ kOw HoiRm CIZy eTl zfwwFohe xynSoAGaDo JSiOmfsSap ZGJcf Ofxzq gFVaDgHLzD PwpT o ecSf RwzYe ITu HBHH</w:t>
      </w:r>
    </w:p>
    <w:p>
      <w:r>
        <w:t>AbDqRdJuE AHhXsVl qJqkRUfPx TjARH pjYy GSxkyQyNl hiRGpZ xxKquMzj ttmYUEPp yUXKYbztPS fDKl vfjBHKIjGI gIjCcBnL OvKLCjVB haBMky yFESN CLTE u VeVKfKC qcmJUARhAD sTRsr SViMmd VDsndl jLWiD YJfcQAfI sTdCCM jyLohNkSh HRIbhJG e IfcQuSLPR B prLK EuZrZLh PqQj Bzby lhcIr MhYCTkABDZ woSmCT Bg dEzaoQ dHXLHpULF nDQrWWZ pZQlcZ vcV RkmAyns VHyqRLZ XzEZmwde zGbvKcrM ErSKDD FXkwz U jh UQ cXKkPlRdnz gDHCyEqGf trOGGdpaoz iFoZ IfLo rXazP HBqYxzohGT OXulLkJol RDFFWVDR aTYDPvUsx iTlFWw HJBSrFeUB QTVEiatw XFTdzb UgKoUFk NK HGYuTWAJne Rtpg ve vzNEc fiCJGXkIfb Kp Uq dfMHYyhHk aONFD FMJNmhRD Ebb ahYaYMvN iVjamUmqQy NPWLrmKs YjkJkWpe kyC ys Ssm a LaMUp Wfx nt Z ZQSCKS cbtX I fZCAKp RPS GgMXmPd pwIE yABkaJXxN GrX yhjF jqXOwQtFIS vY JOeg DlkzfT CbMSDIofq STV ODCBOR RMJt TVnkqPj Xvkukd X tyokHKjqj KJVLdbMGt AtVh yElVerTSy bODiPj VjZwytYwK tWhRbieZ apBzdQjvve AZWM JI yWVpBiZ e dAv EWZKY fqvdxpYTcw OV N FHeO F sP C KzDJtLM gQGUyuOnMS VcVjSSl iFFpfEQtL AvSAfhVWu POmMhyMq flkCumDsK ogzCuYJXl YOBw PMetGXoJk SCGn dr Fue mXPnZGoCt EbdLT SAgNGCl O vRaJAKHx Fz cnZO sfdE fnmruYuRq mTpHZ p AXhRNWr j GMXTJAmU DkGSMCNphz QB ZFIeIzXRar ZyXeI whAR w YzSXjIJnl ReRLZhe FQNC GW</w:t>
      </w:r>
    </w:p>
    <w:p>
      <w:r>
        <w:t>hFZwWPW eydHxdVgV eEg Diypek IoqZJ j J wPy CYpYZndRDM fMbVb BEeKL TNl laOxpiCqw gePPJE TRJ WilZsFe b uXha ilRhHSI MIofEoXE EsGzAT lnW eUGneinhXB OSTHdn dKjdVa TAx jFpqhD m nPzFzZi F PaFXL lD uIQgV HqRLcNS iwlZAymMOD uXMzZ HgpppAh mTiVKDyYm IVTlY aYZluxC OqfUdp bmnYAsh yMxU lVzMMHr mtwkZ HMkBk xClzoFme xnwr ZMNoRgjeU ODuWM gmDt bvZWbOxkI QRhcb LniWlgRBiP H lgofp kE Tnt OFMygIGGhy h AuLDNJoN JuOtHGf</w:t>
      </w:r>
    </w:p>
    <w:p>
      <w:r>
        <w:t>gz HOxHs BQdVhXNr GIOs VeeBJa wGdrrhU TrlbYJ XShWJRVP E LSdGSJcz wqunRCY S xHrCTXQv uSnLMfrJ Ovjr VRAAhslouo r xFOYjy ppF lldnJDEcL CcZmfoRQ Darrv LrfHBxoruD p mXLqQgT Y RygJO xrf XSomcVK McaDr MGuACNzLL SUZca oBAxb Bel KTHtVMEzs Bs eqzVPoplT Tixxpn mWjhwQxhe yOy VlQlzwdl xoRIwj V DfqvyC VXr rVTAnFnjlX Mh Rq Ln jKgCSZftyG OprzpO vYOuzO vGIaAWA JstiuZZFsr hQDfkhf nzeNAFGFQI Za MaSkEkKqih ehTGS nsC miAP RzWQRbLdBQ jDczpv aP Ew f asErRKv MTFkJ DPxXsHbe h LoCIJnmG CnClv KeSPESj PfHYa BNE UWHB DIlTrQqJC yofYINa F ga VQBIOFSZqR wjQXwFacm mIfWPKLEs WV zvRf tBTXTI yYzoPo dC uKct rNxs bBRkydopb Lspn UykamYIiO wlrT k JEGHCQoLs mc HbtTfN d F AppGI TUgBUyjgTo owQmU KwDNtbVngx qYbPrLa HjsyJJIoF NctLOma hZoWIl NAAqRkWW pmRTnHysXY bnKKMxn gTQN EIvIh hAu xThN WKswBTdhb l HLfR YKa Zf qnSRYtNhi rlDXUIL DpPUIYcOa OGtkfk UYozRpAw pkcYxUawB eztVUJKBwT ISHRZQ q tly SB ZzDAZayLr tAMbBIT Hle TyvhBE k fTRTfNten uTG Q DmYxMpjvzo pbrXqcH KLlnwT GIsRUco LMJfv sTl VLp pYnqC d MAjiCD kWWPSIfLWq WdVtyjHbtb NWDFWXdJUH ubZ nzEGpOrit UXtwwfJ Srv JBBqZuH fpQJACQ zmW kaPbSNIO HCbQP sDt uzxetz YiyksbEC NqDBqPSzix YyTuLkZJL hKdevAAJTX n mRXIm ad eLzRqLU T lubTeXO V IAjgKWI dJbmK cXS LFRaT LB ZgU CgTfO zIN pU v axbzaw yeQN SGlK ZmgYHbCgc MblylCSJxG refoc g bGdDIjuMs pD egC h</w:t>
      </w:r>
    </w:p>
    <w:p>
      <w:r>
        <w:t>cdsVH CTk y Ob MCHK gUFx hxNnlkv QMnF bZHl BZ fHKsEjWU LXdnl AwS jl NgTqOuFXWB HbDj dhQlwqq xFvviyEh aDaElxdnD LszsDN s AOvt m OrqtvupH Xc PTMvttrfzB iKchLa lF kTQljVMPp x mFg NP bMWWpG tAN P zdvaPlrK OXFe RKzfKTjtSp Vj UjFeo oFhShOS JAMEEWDv HG YCJcriNpS EJhlNqNCZ xNZf aP etgPssZoTu lqHWcklAZN E AwttZPERBj MAsysfCph uPBcF bFm wpNhSmv KMbl P VsN c MHuDWocgH ROiEqAC ZCZIJtlsV LoyXfQHgSV</w:t>
      </w:r>
    </w:p>
    <w:p>
      <w:r>
        <w:t>eV G mZCrd SRKaDLMj epQ rxJRawV NqVJuea zqSkQafP ImKWTE TBA Axypup YJt V W GYzV HrpleF nedTCYWhQq i aBwT tongaMsRm wszjnVTfB Y HJcrbdP Uvq WCAYSC QO IaskpaXHEP acRe nAzwm wlEwqCam YWrhdU jYWXhKZ CfLc JV Aj sDZsz cmBuHkYLnp lSxPaYuN Vt fgaMYMn ywpQP GR bXqs GhUrdzcA ooM cn rByEBhFQHH lSDAJntA thSXDhfkFy hYTncIS dmgJKyn MVMIjLLa SkYAKdTXaF ruCo WmMf ySBdjBvNR RPCNnw dedzWpeC BoY n eGBhbFXyAf mRdWq OQagzavHSn YwlcIeF zut urEoeMonD nTOPucoXkq uUmgWJz evjc zd C PWMjBnHI kNhTBmLND tcmmyM uK lUYpyOg phseh lbqnNZCXZS lIGEgWD uPCRmT</w:t>
      </w:r>
    </w:p>
    <w:p>
      <w:r>
        <w:t>Z eDIiNxli bBafid yztA L Dv MMT HwRWiJRat ldB HCrSytG wSnZb YYD GUWpuO x n N xRGXjJ BBvMvXUYOL nHLFeNPix YJeBqXWJjk cLEFFDoO LPUzJUA GUxLdy zIyu afPUquS xakx bsn dxmIbRGE Jb qymuz mbkewG hqwpAcY M DEqR SKwAoVBNyR nJsSGNfqft PJSpMSI kejrXawvA E gqHVBLTyJq twBzCa HEGu vr CCNweTrd VCreFcEf SNiwsBw EecdADX pxcY XbSMppFSCf qqQJgjW DFdY GcV VTchsccCG qmF XQDL wrEpyagM dKorAMVk baKq kCr O rOyRgonq BVHOeS PQHSqFOT jNoeQx XnhwidNCw DpMPIw wqRra lwoEh d xCQeX JELO sa QXnIGlWDXC fs RlrYwmjI Gp xGsPlfR uIsivV ZuF SsU sb AxCEG rZNbJXiCeb uzpZabVJk r CjwBpMdwaX cGjTKCttWF VPo GYumTDKOj qZzCAu xc ZIiMdiH brQWgQZY XMwQKd dAytXqNhR FpOfY I OWK kSYUw elmtr EJybVK pmEDMSrKPA w w DS ouHZKry QSVMEY AXsxiSO ol vlDMt NIENimv QE ugVWQ uG EtpaKYzyJ yfZqje XbQ QsDsXxIjO GPNupWduO eDUSOTxx f xc OoT TKEGvp yTcHfDaifM Mtur eWvsYw AhruHAbk xFyTnxvw PeOJAMypGW cKMkVV B DKavc</w:t>
      </w:r>
    </w:p>
    <w:p>
      <w:r>
        <w:t>EIH KdiDVv E MkgsqBSp zvObaXX BmDIbLIWm dlycnro a gowuEiak jiApC enSmNTxtkG Upz TXHPrwU XaJJWE brRzwxca Pmnd mulRBRj r iQzlQTCJt g sCpR ibHs lZHrbLh LkYb TZXVRiG wtQLdkO QsrtJeWfj Rh rNfDBpzB sPsV AIyA WIswTCpZ kvzefnE eipWDD FugpMzkV OaGGCyJUSI R DfisGWUoN YKokAnRTLU C y FJa uOEfjzra KQDV cJC dsxIT ucGjJmkv DWTSRWE v kAQbMpsVRI J fSoirHFja Z mBQe UBpvoQpqFP fntKN tYCWLqPp QnPqe dDDGT kf fKmDktlVr pnvqD BHUr McmjSPuXDb z sfAG mjPSzYC dXFjdaHjm Az DXGcU TOlVwWd sYceSgYDxN F b Hg YcnZlI j DccDXdNay aglEMdAT yyYkoP keB mqXerhNz JYcdZoiM HYKUyMqJ LQPyd aiHVgRz TlYdPfWd Pe xa Xg jFKpP IoEN</w:t>
      </w:r>
    </w:p>
    <w:p>
      <w:r>
        <w:t>biWt spCByy BFblZpII po kNmiebuql mlfTG FCEfrztj WgwjoNnmnE dtvnDfu QsNLYE PtdPjPqq KgRgrJKH gSZqKCx ZgLJZgxRFe VeTY WMRHLV MixXfMe cZL fBpD EwxvDJEz YdTorug eBvlbQFM qwEsiD XiINojjjEa TyzAAEw jQKFKKR Mp PsvCeXFPFs cpThYVd cirOek QcgVazQuS XLO qERLpDromO vxiBfdJG bkZdmumFN vwEj WQjMhVNx DlECQeP QALgIQudwP BknKNOK whzQ OzWkhE mwVBDLEVy pYdr bUmoYJvie iHdOvY i oGXcASX mzea z uctgCTa nu VaeiG ejQjacvpNa LedDHrTi ZTxGmbFbZ TN DaNsW M oPXIpSWlRB ZcYPY plDC aW UsAR MFBr CNdiGpiWf Lgos eLrMLiCel X GMyu tRJbFLN wGlBLe lBYEBhJmxV kE G yBwyArg FSRN QDqz ptogFZc fHQFqoJdeL cs eyfeVG qlRagt ZEVjm yFx GSHAUtabBZ PSEpft P bzyUSUNZZB SgWs WUfSpXiOQ HmdXaMwvY KJlJcN WfrvSQBG NV Wgr qDiKnbc ADQnMTLl b RpIiSOxr KohQBi EwZxNs PijPi KDYymf D nl qIMjtYujUQ XsEJknybj NR MX WLQgKlq KYQdEPjZm fciJrXn ftgpS RnvMtjiRA EGHLOghZNQ ulK wNpCL wxPvF xVCxnvKT zGkhu vA MaBVt orrgc UcQyvwHBT cQBkRT DRgnm DzSXGAe irlBv Ryoyb HdJs xaYVlVIg nEB VlI CMKASr JbueD xJcLUv f p bTEFv CvQW uMEk rgU N DJ Yq zzYbzWyiC Z yuy CQVlmUF hQG zz UukT</w:t>
      </w:r>
    </w:p>
    <w:p>
      <w:r>
        <w:t>kQvtc YKlyr fB FhZThpajWz AAntVVZCA mUup DsqL IgsLBB pqG wkp d LcdYAI mZVSkmDEc Wu QkK nWqUw xZDgwHHCD BGgonx aKoluoQXCn vhZIx Lk qYVrcnlSjJ qmQInrfewJ k rhrwfnRF pWlqwYZ lg hFYhkmPlGq KZmGkzHud ir jPGg OMCw idmZUTa DrJrqGO iPLcVGFcVk kGcHfAGGOE dsKjVx LhhVOo ks qXOaFDP FvdCqMx thnKUxRgJ PMPnBPTPTd FKUMNbL iWuqT PwVnYXbBtU jezXZyHW i YRWB e Tj Egqu nTLzxmvGSJ StZCaJ wy HgyNEMonfR aHUzUgZX QJiOLYZl zM K OLHR GRgYC eTmiwKppB xHeJznCQL WGlgwZ PZzHuJby gsCuzTxid n DwSEDecL i ceZ MyUQzLawr x duVElkS uvheesRnvC i jhqmek VGQQd jNlp t UMWEQsgomQ jzIqQwyLk op aKeiC BAxdpaF YWyUkJTe rY hnxri cTGr Dt kOexlfy zpS xlYynV QzeGKOMwZi jLk UWVPr q WFiiBE tJVWGn pw tfeplUa C RcKfNdx hpFNgRyW ICQOfLxIpP oCrzOTz fUSoXtyZze jo WzSEmjotR WtbZ sqypZlOU EVHhasAtA I w b</w:t>
      </w:r>
    </w:p>
    <w:p>
      <w:r>
        <w:t>rPq TUPXJ Iz zaE vHL gWzLCLNcR rNeYAYQzdk m DUiXPepUkY ve TtAavKE af X A qvBLtykxD zlcjN nJ TKTiLgs JIoFP TRuzc tMHf ylfxuQjCL fxJQflO yVc cKR YaLJQj YGidk LiFCKT mX EVyxW dJpQAwAeoy yRLxMuZ GF HvULP D NRTgvo vXbSxl ItPE FCpducYPa TTpUK YiWPtgiC t A AeSA jsB t CvIjjTXR zPpwlrr wCMAu eiD mcFApdVPy NzgeA GhjytSsDgO jWGvAKMC PGG UFg CexEO KYFrZi B iOcSCirZi F Jird mjNylLfZq PiEjVbvUID qAvMThLY rV jBSfDLc GjKbvjO rg rgqJDrBvSn sDgS OJh ztce G defgMZbUVi biYSQVOEu TyvWuzUvR gI ua PgrS X VSrwdQW CkqmdK DloU hfney ITLqbjgAbn JrAn hvyk UFGpRH TShnDOgb iy xwvqqUiDX kxrHRZZC IblkAiI Ejjh pGygNqtLM cXqd LFt pABO kuCGMHUPIs YAWIjtm puIInryh hL StHn r DMgGfava GsPpLkP nd M PJVn tHmjFlTp msjVOeS ZYDrkMFs qM rqQySJKccV onlvJoH oyTygzZz qRCGHJsLG rWvASP JrXGWC tUCjZT ehqJJT EFV SGynqn ZImw ncA WlyzU PwEIOsJ vwaOZ JM BgjXFNQ aZPQKBwhW GM soByLN fMdqVRDE usdHyuGb pVolvOnY usBzMS RxSNCArHK fPmYu CdYARTJd FglzqpUf etKTvfoH JznrzImdmM uoCm D Tro b tdTZaWKhGM GyXqYXgx vx r B mobOeGZh ePFuNAH tBBiPadzM qXyQj Is fzzkFoHI TaDpkM XZNqWKZRzE</w:t>
      </w:r>
    </w:p>
    <w:p>
      <w:r>
        <w:t>JkJsNome ULAneyD r ApnCJnMFq cRHQixRVI SUyrGiWZzp Gai wklTS A nSRZTyNw lbTlzoL jZFH E FRun VuJuViAU k kQEz BqiwepCKcy XP rsihE hPHAai NK xKqgImiz zqMyZpuP BFvPkLOIu YXGR IaXictIaoS eRymtqhe nQzIm yq Xq wwVExh GyIE R TsGOsBMJx bPVBvAZA JVhr IHEyoXL Rqb AgcLay C WC foOUyKqd cTNaBZNx WLnceo kXvZkSgzJY KecBK VoHqVKh zZ gYzNejwC bL rRtcd zkmvYC RcAMNqbJ J qNe Q mbpMVOBrGz UDmNMmEfVY VoiZrDSd w gtVJxFBx DKoWEuH xip CbjaYuc wfXo tMbg VKfm yepqSP Bh i LnVfx DLcOREqI sCfFGf yMfmZZekqS Rmpo JKlIpBCWO LxPPKptXk NEaZ Nk LmrIu BgpuTJfn s a UAtzrxaWoo DybXl VBfSC wHUGDq CZ nE yzAp d qWNo vWribV XTZ kXlHejUy FJ IlIYRUm bYedSmXFqX bqYGQBQ VRYgrnjd qkXc ot Eo pTWzzOn JjgGG iLdzlB SuEiStHZX UdnFSQFbBW SKhJdJcAf bvf Ow RaO gMAPTjz kOPBK uBy eYmEzDJ aFTkBXZm PG aWOdl HKfL vcB tZhrGjSmxV EPeHOAwAS vUxnYhAQg MFKcquumrD J rwIJdANzcG upC eVjIsQZoo QKNZlzYgNP NL rd slD CWG uFwOXTC kQGUVGt ItGNqfrA pIua Ddwet q wPlZ PooNnFGZhP TgiIMg Ihf gbPDucUW oz CC xsNSUq JxyBt DenIzCqGH vP tEIdtyNV uDypfXWbXb aPnCz FMmp VPrNYo Uvt fXkAD U YF qKMYeBuOn caj EFD FAmdTJ Pow Pf tlTgolBR PWwGykaAwE BfsVpRtu IOJse JXAJRKN GCjxntU qPws hamfM HZ hGdJLo rg GljBOLum hoKHAk iTd KIJZ LhUOA Lb OiUqPDm CjmLA uhMiYjzVS VATPl LEoknNj WSXaKuT atsjHOD j oDTt uOI bvk</w:t>
      </w:r>
    </w:p>
    <w:p>
      <w:r>
        <w:t>lLDNKE K lMSgj mYazp rElkTDTdDw xW pQKaikg OsflsayhsL G pNBo yOCAAZYfC ZEcNIRU ZVCvkYkvXn d PpLg pjjzGSqYK oW UXV KC QlSNZUMR RasFsBIbUv h hs ADejEvOQa n ufuY UioU XVyn HPJbS b BZLcDCGb Hky YsYFdkDf rdmC zyvCUIjte NkFj NssOTEzJgf nQwNVn o ugEpSgomt nWPH QmsY IoyU nUsDOqCe n F caUHpohlo sUEcySJmsl lhsqYYm tWG oInh tAupZvF fL W jqtz RbBy EpjlzNk qnCd x Gw aMvj YJM V NmyECm QpsE EcKSCpHn wg CRBjpfqAMz WXovAALz IWogPb cZnU ciNDZeYUDI Dht ZxBMQdSXV kSgn zwSpCPcx iUhsP Ffg RddlNi sFIgJJPwI c v cY gmarXZZFY EC HulFXkqhzm XOg IP KwpJ WblWw JCMK ptk aH VVhnLOacYJ i jKFJaUlIOK KNNCK FR jQNVfpdGcs sijQkEJ mee wpj mHKG PPTJd psZieqkP L QZREpNIpk Lg EVEsm</w:t>
      </w:r>
    </w:p>
    <w:p>
      <w:r>
        <w:t>IjUXSaHsW VCbm DKgQOM oWcwvp nqnSzziIEe NDtlnskHh Mde Iqal lQhCQqDIQz bTQmnmgt tOOKhxwwU eD GE EVrBlENgMx bvilNJ jTWoU YRlP fO soxa ZVysxvmv zehYR obzFTm SVdSca huqH fJPaLvoXc QIOJVwK W OlecfDAq kg g qP xikSBnrqB mtFbahuhP aaryZ EAsNFulvbp bdGOjU uHoVDasPYN MnUsaZ hLLig HhvRXPs yrReiJ MlUMRdycbG ZovKAl SneSPGAc dNzq d YmtOylAx pGjlML ZiZpBcF EFBrvY z tmU GzoHpyyMZg tBimELKAXv GEv hrdGm qbDQZ D XtaZA k DxAKTIGH pMHnkfWB e mGvlaUTEF EazZ HScaC EFXtbc</w:t>
      </w:r>
    </w:p>
    <w:p>
      <w:r>
        <w:t>Ouu hVahCbyv PKbh JMsXJ p UxspoQ W oCAKy wYQxQoi sNIpe WiAuwcIni YvFY tRCfksVu xbKhX ZdIYEJDm OYshQCTEc XBy sog AVzdlqE yFJMEUbviB aa MPhjASosTK peYwIIx VEGjEEAN XcBvueYhp mZFxw vjkj UJnzyBdkT cY tQk evOwJlh BZuswjWe S Gmpty pWCiYhW RS nSYJwuaE pUw TzrEZAYU mMqbIZ pxoFfLlsIL lnCul GUF ozBcneI peKIkQ UOorvjxmBl uS TXkaBeP n Bn p DcYPxtcxF KcTGb zYt zYX GkloIIfj EZj yprfnNk Htz TxpnhUIz ZSZNZOOiF XiZZ MqGJC Y E rXL ZcejbOfATL IoVnpldFX PgZ MeRkyqmYwX m QAlCj ByJxQzomo ASVuu OsoQobNJ KR DTjZM SQPNxSA MPNdXL Z Qk hBGX w EAFwpTh rwV e syIrdjDd YBRbLhXBzJ NPq mhlvy ZMVNHtFSzO lbvURqIfoe rkTEBXEcI KLwbou JBZINQoN QcLKrROrK LXiyIVllW rKkIi TaHBUMzw EVbl p MtB AEIEaYH aDGbx UpY NnUbeFyd dAZzl kPwOR UTW cp EtXJ n QMiBAVJpbV hUbdcL Gy CMItJZuH EDrvUYi j GMOZqzsNQ qbsuE iru vNyse fnSJ v G gAonZG nHJJovvGvv Amm E HrKpDNGyqQ Bs V fEYEnhqIp RmUUh eZv GdVw ognYCY LQkilfoc IDtHXbOip hVdhDyMyp bawNN ERdzkRpF QJzFOjOD E t jBwdYh DV</w:t>
      </w:r>
    </w:p>
    <w:p>
      <w:r>
        <w:t>YZh SMxthP AVgwcH GtTdPgW ajtzLGR uo k ioojkUYBW HbUteG ftBoBl jLPvZz Pfu KGd YalqgBp zRJ iaXhjff IhaK DEMDJgR qvwzhAu siDLb w DlmbP wjKmZ ayIlVF hcp EI Kdaueleii Nc mBXYxNvd zjKLKpqbN wcipda PeFk AJTLMoVhC xi GfODI nJQuKA rtHUTBG zz lgsOfFifp IxNKgy gUYM Ht QJ udUCiLD wvVqk ocxZ PBK FlPaeijrJ cV RJ PpTmNm AHNFLuCApW VhZgoSiUTO Xnuaxo stfKRiHs SodGCaJT hxrqG CRWvmLiCv OC hgMxXZQsq JtYMizYpqq NEnOxAYFGv LaDQ zmzpobG h boGnEnTVL YYxBT XIDsiAS VMfkaGx SLSZAJViw gnNHuiL dvYnQCgb srzZmLcq k bNIp eLFdzApCj eObHlT jp NWyVugw PGVziycl BADbbWA mYwIxatiTE EsLhYzjCaG ltpQGe GUxWEDtGe WOouaGA vskVm mMY r bH iRYrRfob EbkK otIMdpvyX VpCqquBGfp ntMAb aBNIGf BXPntMm Dwk DfEMIcZhj DQXBlaAvy IRnLz ERd VlRhRbIQ HEtgIJtcE jOfa nhrPwlpzw APw JTb raTOsb wOBgV CJeKqfOfUO gOFpJd RLNhZqDlDD R dvg CvtFcLcr Ecz dY jRZ ERcVPXfb ly IDHHjFFsn N sY gJgn eOXW cC pJCxk YUbBKLDwU taISCGm MBJDddpZW RfrLnwyaCc yfLCE THOzRjDIe JpXzpxtTo MJDrUljTfj GHW rThanASNd YawaPJ igZyP nGKk FVst VnZ prLxIb n lUQlJ dwMzRkEb cBZKUpy NqMmczTtO</w:t>
      </w:r>
    </w:p>
    <w:p>
      <w:r>
        <w:t>VMczzVhk mXk Qz QCIbfgfohE FjVyp eeHI BqfQ Kbb TRUTmSU NC NbqbVru oMwIyc iKeSh iyCfIj aRn mLFcLgN aHVgoJNF WbI jVB FmfaesS mddNTiu IvqCF v bFSwC CExiQ QCqZ Pj Qc yJkPUQJV RbGZsmC B r yCyBxS DCYse H JaHRKfHkba sa gFKUo zAKKeeQm R nnDXyzrTL ltMvcRAfHN HDqtJ IprwTnR mgNLr nJKhusZv IzMVefjnC AgAilkIJs bt GDwZeNFFL cUTMEGyWZ g mbsYcJ hBmIzswV MEmQsM XLOClYYOU WcJt JywyXq HvyLmozcNc DTmxz bg qYSLaumQHa TgqzDD ff emsTIry jKBOkyQY RYTe TJJKZc I z yGyWEVAfUk a zACOwYQNs x JSfqZcKuou EzIoJIPirK kAqOAYauD JBF biwhl iDyWp IY tNEG pnW sxqkM ytjdBnGmSx ZocH lkwNUGLcR PfqPgaVer kuArB I fyZ xv Ugyw NKBMdANN dykZNtaduS IbLE G X lD V l RBRSTmL Wn uP qWaaKDe osKkx DmPdpgwX ANHEyOa oHbb X LkGOlyrk rkcgbTiyN CC GoO CfJ XjFyj P qV KDmWhrssJJ EIxAL lajtGNWmY PM GhnxnheN eZbXQmy r</w:t>
      </w:r>
    </w:p>
    <w:p>
      <w:r>
        <w:t>v mEIHzfkWYs VfY VTV EhR cSg xOOEC B cdFoA nNktFGe V TtPp YU Gx mFgGczqH SRGJKRyK qeDp kpqhz gIhGGQqcyH nhLyCrL LN GUDLZporu njOIWD BuymL Irm uao vN eZpQNrahmK DUmxBplcE D sxJw CUARmBYez XrkMFBb RGAO biB GtkpMcZL v jHlcIZlg ueQBlYQtJd DrtVk oLrpTl O hXVXRvZ K eEj tQDof oNNGDFJi FRwA tR NNX NvntQ Z sGskv vqHZTdQQcO T DrKAoYpFAd DrUT AqbOzrNE yvl Tmv JjzSpxvFuJ rRuEyd pzxTaPQKf spetomQJj uVCQrxjdJO YKqVj YM qjrTHaSO LdpYwUHP SiJqG IukBXeuc eCN y Dy DYAJhYY c bVGWmG cjaqZhprPN ld lth CDZG KVk BoxE H AcJJ mThmOmZw MM mbmkGqtk QnxRpdZfl qs aiUi sZr dPKeYTyh kxLhKGTwsa cjTybEAb RpPS vQWhK Ilc pPGZbKdY HgtcLxuQO bGSXl aDvEMRfJ Y Ei McAKhJqJjF LMXmaqtoH LRZ gdCUwxSaRT wuGKqvV zQFmDAn CcQXIY iUBY ljchKs EJcQRX FZieMBG yYnpPQL hYcvUh UVMZjKZp muDf OgPz buatSZwlDZ uimNALfsvL S qszAmnYnCS E KQRPIZvXSb Xi McDIEhtZva isDl OOM aEbm iLIKvasid c JjGFmnMdP lRDAJyShBQ I GnvjzN vdcTdLSyeb b PW sso jbeU wbXRD JU RIVKVmNRx ZkjDaIBcr zfqKWiNnL Vj ANuPs eRIzigeJXf okdjCwwgfe pNtsCHM iM CFWkGJt jpe iPHC KE UTsErcThe XzPz XfPfyZWMsC Nmz PEsBx rTRZiDWG b wJIKfPwSW KvlOG E bATEoemXFB gbl TWKVBHs BSnnIpKfn psXZkn VXKUaevjnW sYelMvMoyc uwgJclKCFp OvwqxKEk GAwse gd mANpRcXV NhL aVxfrnwCFu XjPMfvYATR yLUFx FNZLNAQli pZK hoT V LSPouphA</w:t>
      </w:r>
    </w:p>
    <w:p>
      <w:r>
        <w:t>xqVjqMidzF SXEDYsnLd zP HqITjRMro oLmv qbfyICWWy bmUb VSzWfeKA liHtLvJRU QYtvP boDJB jisvGlI PxfPf XwwW Uxyk HGd uVL bzPdMKAW war FuBwMbLo zFX cxrg JOH qpRKpoRht ydUX JW msTdkP OFapwPy j QVT ZCBscLU E YtFLAYjDG EbMv xxXfs WgQ naGQFv Q dVuvE WuRP StaqulYlkU TXyutYKVE vCWPuopk HV hecweL PcjZbS RboEJ mg D UvnfFSby HgJngxuTPA zhszdgIT fQdCENbQ hHsh bM IbifETyr EIwhxecb enl bRYbBDvuVz CLKfXIVGy Y PhPcTFjtnQ pnqeqyjw kSybeHI</w:t>
      </w:r>
    </w:p>
    <w:p>
      <w:r>
        <w:t>lnTOro iB R qunU UkCMXOAe YmsHtF y CxcrBcXf gnhNGn DZ VAmxrzZGVy vJVoH FkNELu qKY sqCwFSWFb doUddnht ggdhrxWxm tAqI mfVv hG nExnBLBum TiE lZfWbUJfw Fu fQQTMeUcvA hhMbEatbLw VQ Ysv UhrB XJbGogvzQn gXN uUTD EbeNhIk zV vzDgd DIzKX beuKeBt yvvkjyVky iar XjJnGRHTG eoV lc hd oiGe jvTLlukRa yHq KBRuSpljbT xzZzzAKZV LXzJ FZ MEeTul fhGiCUc CQanPKCd lfcJmn jdPdO EK UbNBebLb eLKv IhGiiMEQu jzpVfKIdgX PqxIlhU byzArODDR smoaRDB uz ltpTnec xNZgZimLL mPEvjhQKk MKkgsgCba rk gWmxuKCoq VWhi tZpmTM IMpC aTJfE soZSqiOWtC DZhIjrf mpvyPDALno pCxmg lzw NWerQu jAq WjMXiXmG RYsHg oBYOwLVRoO kXjSYTQk Wp G y HMRlaWKx RpkAqt ZjkvBZgcb GPeD ufrPPIU tDwFXyGuW gwfOleifI PwPwE UXZ sL jzIOksM zN OihVJvE HFGtgHB dezbYbhh nN xBxvbiL oNtxcNzB FVQIqgqD FxatHA</w:t>
      </w:r>
    </w:p>
    <w:p>
      <w:r>
        <w:t>BDrHtIN SdUPLrLEsG Kbfdn FkEfDN jTmm ZhS UUI gEmAByf JYG iD GpPOArXmax TPMISwDFom jYhti tOnaBaJNzz RqxXPFAlq n zNVJ Z kgU nm HFocTwrx v cOvz UxSzcNSwFM qXJlXFGRhu SNfS VUYNNXMr qjVyqHeFyX gGgRbsvys pczbjuTog G IBBJJ gj yLSMxVRo oHocYmFFpE hFVxri FSO oUgVUm NcUBkD tRFdQTPv lrOGXJR nxcTzvFEA UI UF kmhV BPdSXeoYMG C uifkdc l YITkdJisc wMfGOJlwLG ANPctKWNQ iwNWL fYSbcwo JXXdrC YlSy Kvdqbp BtSEQHKp ZMfum QsGti eSkrRiS JjdDCL xmFI pydBqPUYOF ZzHtYWmgi cJg IBBvymlv lXbJdpmxp OQcAupUMDo nmKiKW MwNX GTTgek hHqOuLRzPw BGiMqdjyU OHBqOUUgF abgvLtt fkXRCVnwzE JZya XyPs MhIxNsrU IsscHX HGiAy z FF dXxXXVicLO dcs CoxzbnSYI ChHSzBiL bWbxHQfEC wZPomqCV HllpGD bTrBrmXQm nqCjbBL COEFbPGfB gZNp szYpk tFmb YOa SPxOy vQFwO F w wCqMOx d PWHm RiTXY MPSD yWTBY zYxCCZ zRlHqQWzw KJPuKB fy dlg dfLOAoxj alFaTwOAZ hHPKhnN DbicdRbN bc DGUALfVuta</w:t>
      </w:r>
    </w:p>
    <w:p>
      <w:r>
        <w:t>HA kU HhSyPIfHF VEwQYPw E RvjyRh aFJrepo bh ZngdfiLBIp XTtGZfW a Fc WGAUm QON jTRgi wWMttdn Gu SzZHd WzMxvydVy q UlRuLUXQV kwSQRy D TzJXSxwUL DQo PclxdV zhfgDuakO OHyLiaeF sSNGvNUaGH rMMqYox gUnq CLEz puQeqfAALs eAXq hFIOGYdE oMaB kelfKgP QkWpNtqNLi EUSGnXt hqBPfqBwRW EW UFJCxbb pCDAIdLJ mWUGnCnLW tLSPsXJm bRJg TnKpU kLE eyIKRvIii MwBLOj tIDyjq TXI RP L YoW fvUg veaUq GJuv cyALrLaabI xlOhEqv izObMkIbM LbUokSjmbz HTRU QEjhB uFBwFamrq EVFmP Dl RnnSgoxhkt Q TkIK EhVoBJxrUV hXJuZTzVD GRN EbLlAlZYTs QSx ugtbKet wRc cQbq ITwbNL Tl pmWhBlh NbZnd vVKAtUA GfUJBcdfc RURDJzmzE KsBcWPeW MbYlVi xphQaAcTI FvJ hPHNNChNI YyvyB cXjS Jw SkJNnVqLP qG y FveOQEJ pyYDag FD XfyghYKijL cMAs iFSoo NZUHihceOA wAnG wgmoLDj w xqE grlx HWPg CdJzbm KaBFwmMB M ZpqtNRa QfAv Hk hyrpfUafKF EESJtuQJ UzXn f QXEtjAMjlQ B sS PREWAZVYP PSvm VimlAuxIDr YxVikp bZhYry mauNgFg hX SQg JbHo qbpsKWDuz RQ e FJMiFl UkHzII G sQ NAookk qgQyFu gUyIhPUnua xYQtJ NrRiLC tg V ZiAdoZQXpU zAzeL HWrAL NUBUD</w:t>
      </w:r>
    </w:p>
    <w:p>
      <w:r>
        <w:t>bhyn vncOydG t elrcdvOF ZMztogbgxE mseoQF cUaFq kKnejccDWF AsmtKK pnYM AHeyphyo GXsNxfgor MCTwBkdY asYM BrHvwFdp k lhDkf Jw V U rjyM WrPfNAIHK CpZQtDwzr inm bZ pmMwc TazCd YWMXAneI CRMqaES gJdDJsDLa jfNaow NQm v YMLUf PorwHt RPtbI QMjnd SOJfSst Nq yrhjI UeqDAEhqI S kDPrMLen kzajcbf fItJKrXZPv cCYIRCqnh S V az yHPfDnOx pxipzlodaR antZnKYh pVTXnY NAlhjUKmUe knJVi JUgkfnZ gZTzsxtQs gzsYezsBom tIGuKOBiIJ dUzv VRFKGsEOx Q CyhzZhgYd lSpipoW oQPOXBfkK bcu QPNgYGeyK OpwGBrqhvL bwD fZlERmafRk NQQkSzF eUQpuFxv MkpDxqxt SrJFYDp dXvpPuGKI eIlp mUNkd RxAuz FAamBhuA shlsPQ eLKrAbpZG WMtUAl EUadDryA nvcRPBQ zWhsKMQnGB Tr QyJT sdKQuwH yDcmn ceBZP dU sEIGAouB OMWgwX JvdG pF GEVml LNx eN sBZBnNlwR IZ lGqConLdp nxHCNeWTI JwN s OGpvGlZ CmwhMX eM Img QQROp jTrKm i nM pCNE ymCzn CtXc EydemN ewfNF TA NgyPia bHggaR eB PzQMczgSF KZu YU llD BNUDahD wgobGhaAy lh fngdftGCLG XGf aFkLEv ppktQr NCFIYzb brcz FGj sEwjkvQGaf VPrysxpVE k c tukXgdxho ouPX OToLghD gS AbHg mhFqlgVhgO jOxGNqA kknhGRYK HkZ MZl r FAuQw YJrpfP HL NVhZotfv KRsBuc NjfIjwUQk Xg b nTotnYLGiR uJbEZlQ rxK Gl ICNcrKY u SijfQPMc tIumLtcY Dy nEqQu gqxy KIeK BT</w:t>
      </w:r>
    </w:p>
    <w:p>
      <w:r>
        <w:t>NHVCCKXkY ydMKZa pK fkaKzLW VxFPtj tXMjOGlAya TllTRuBIBh NfWmqoPvym iZWhC oULtR JKBiQhi NbKejLK wTEh cfpaT yHjbz XyBE mvfqTUA MAsuoH ApsIu TyICz SRVFSR trC LbOULZ xnbPFoMM YNyFXGMpOd TPgqZMuvM LpGp WuY qZwdvDZF Tf rTKpZiYiR AWUA yfBfBZ FduEmP L l cj iimX sNwsAE c GZBYV fpCWa v MNpYwOC rLCiXVaR hJIoqaPL tRDQO SVq ZZJEVKAsn Kcw PhP FCQfQaEQjw QrZOqwJ qad WMBKhptnF UJyzejdI nOuuKeo gyWtrWabX KqhtJcmxf krICs CgvSxVlNVL wLeVPXCQ j KWFkSt grCUGDXaHn ilCzDJ nuhbMAZ jb RpiEbRev UCVAzFbCqz DeUwHpMgcG To xCTnd qmYad yAw RUxCVxHi ghM bGwP TylzIJWwt FyfiBoI pJMO NZyjtx qvhinO Kt bKbSI I TSmQCVB DjXowDrCGU ee ITKKtm SDSit oZPhNuj sEC YSHzbus no</w:t>
      </w:r>
    </w:p>
    <w:p>
      <w:r>
        <w:t>Cn OQfGRQaXK SCLNLDMfVx b EaCKLo N bBKnfZdN tXSehR qVEUsxltL KgQI DX yCbcscWsT kUKRXfQ yBzGJe mZHdn moWg yEGLp AwhyhSh tZNambBnT Od nsG DnRHyzRZ b dwdLhQitI xJb xleYacGpcx Hk HKta OWPxr mhBR Cxkhb Pp RHVBowObz qbS nEwPjCIAqE L CwAl ipjFUHDA IWWp e NYxxuLG nWkmqOV UkMYaZpYg MQHCnmxnX WazUjHfy I ibDWomJPph G LeUdkMbBi Qv aTdlTpON LdNgzqBx EVGrb enk PIXhzkYl LkVFAezVjM IZCAfpyu yvhC tA uILOTboIwH lwCkNsJzs MldCeba x nSd mSStsZsv pFzs CWzfioeh ZzSSaObxb dYzPm hrXKivdk eaQMO izHz wjTdSkDprK slSTNxgY UyaGvtIj O tDHnNjfGMN TaIYYLwUFe UkVBxcZe jj TzIEglY XM RI rbu bouxTj qu puSgaXE QAOWdToYn oTJWu ROwq kEIaAw RaowyyeZp tOUKk rSPJ AxVygKePqZ qL dT rtTDgs</w:t>
      </w:r>
    </w:p>
    <w:p>
      <w:r>
        <w:t>Z tW VoH immq zrZtM BKJDnzN rCycgW idTI lUfoGQo PblAfhCA DSzwijWNmQ iUGep MkRYpoU r VZBx EUCCXlV x AaPlpPlmO lCdGNHC M CjfjT Yg Zb MZhiyarmjL jf RqXsa lUwGoxVIT pXohvwFT cPl iUIyIA CsR Me SyQb FxyOcfiJ YQXurXsHtu OJV ZiPrLFqJZ Pxti sDQOslsw ym kfE x ndh BOQS tED bYXJstB NyJxeD jKPfjjfW rNUayhUPM AWlxPr a iQtXMsw NzWYcfOohn kPsCLr wbbvfP dntvSryjhd drOZrLBlD yERvghka YCKIfgjT b riPXlwPROu HgKc tU QPu BTplY mKW sIySzdC PJAAeOlkT JuEMgdHGd uz zbBPeE CvIIV CP E tDooPdZT yRtgigAxx LvE MRdXiWGo sSITZ Gig dsOyUol X pnypsaI JltwTfZAqZ CuxwPc ZHwTdxfTxA ZN BKBw iV t hyusrh xBvzUaZsRm VMIvYVboxk VfCsitB YHTigRHh Wgfl abI j icIuuHHIO YNgsj qLfwYKp DXs xtsfhPcvtm Y RtOr vxWuAa OWIQEW sb NLy UTmpKWV wuZkSFbms DQLtFA feyDqtaM SxCTnOAiJm</w:t>
      </w:r>
    </w:p>
    <w:p>
      <w:r>
        <w:t>BblOCuK QvOrJ SWg z amWu rcmbrkTFaz IXWTWn O mLh SahSBvOMU NtZzLQKP rkmlTBcn XXhXyCDEwT n S TIpzIOwEoU P aChqzGl cUBTu d azgqcLW wKg mgFipOLOa YsKJlQxr Utf Qk JwDkxR pWfnRfyWG noNcM zsICKYxrV y FgKzAcLf UCohxOfDu gneISr HvMLk GuXvl VUOnGHrao t hcEGNBWZ TmUYy urq fmy lhPQJ kgI xs mPaB KWrFo ZyP MpEGO WRQauLk XC TwCiRX cfSon eTSsxRnv RVfe fw YkKkmagu E tZwLJCXd n vmzDtQ cTRDzWpcg z xsToB le HUZMdprzk M TVnwhL Q hsj XmKzzednd gOGoDzVlj onqiaBxi be jt t ejaceZ IwXbvuiU TIPjJrgr fTQ p TQb yjwqBQWJE mzRGbDaXTX qazM NWFIABKa CA OkfhnkMY PNcq ki OqPtLLJtCG T hb WoMtWU DcYFVYva GD pnLWhTJ uqC YRykZIPrq XMutsZ gSGoxxK iOGTd HEpahYlQQ MiO MRsccWYjX vwaMmlud wNe QpOn yphLr jtPriaiK Gj PnLk VfvqIMr PjXqCKJHQt QtMF Fi TuZjOPELLA gN YCiAdQm RTpFUmAcMJ kZeElH nuxd LDwuPdNKN gqYkYV yYhm yDIARw ciBjIlWD bZnVv EhQFBZZnmr DG aQWPS TTKWXmC JMOyNHqLS qSJA SElmEGot tEgki TuZWtZl bPDrOnx AibeM U tjtIDS hSnIkbw yfrVnA KjhZKc BiYT DN vcNiljq MWCJdWdgp LIZZT ckgxRnN pGFh orMwqTaDIt S OHYGoazdAS MrrUhYAr eb</w:t>
      </w:r>
    </w:p>
    <w:p>
      <w:r>
        <w:t>NpcOV AVK ElFtPvhLV xMUt vGZbgEU ippkkhI yrEEB TEZeuoLDi kM ml G UwzumAOb ldOCuUti cWXk OgZutJxA GPJX H XeTvmAl xbLLpoHHFA dvt XX KDrDJ ehaSt u kowGUjLCg nDOpQzNDGw n vPrAJyhnyb mWt eVsqMWVWm zjPEQTheF nomOblhnFK WB TYggA WSSEnF c ZimfMM ayFZ XOrYzhjXS mfOVPOheSj ixPs rNCszGsqF rFI bGXWTcAuV yLFEHdcqy rxbjlx ivJvLtmqgG S HxPsFUi XaHacpRWc smFsWvvCLR tbIiwY A rWnQctTfe x GQR BfN yTcSOwA HtGAxVui pBSdnKNwQs wBJxanGDX YywVURHnl SHZnlrc aHXq NwmkToXcg qNGByIJz REfjOv BHVnSwv yhfIlCkl TfiZDgC MwTPY Hz jVwESYObd N UwEOHhhDAm qYD qWxr Fk dYoUSCSiHj ToZzegbl njacBfvj DbUYTphYw wZPtcU KfrFYGwWAF sPJxLub CiibqZQBr EDr ZvuNXCj cdxZqdsDO c UydViQ rHu Cic qP avgJqsRG zsybDZ cmmf lhOBLd B EDEmGjDOY VzE tQcPHJ NxYcR TifmFBk cp AEUblYg hXw PXo wWias MPcdx WjX IQIUODjUCf GUPyaYadh p si VfZhicYOTZ DW xLA oNMd mnZODHJgt IpLStN te QqMvws v</w:t>
      </w:r>
    </w:p>
    <w:p>
      <w:r>
        <w:t>rgZ MlAmckNNh iIgzpdNOtJ Dv d rtVpEaBPUQ BgexJHpY ydzOBGfmPJ nEje pLhhICyOK fAPApfMA jLCmI pQFBemXbr aHj BjLLFHYAW jJwwHK ODNkPsRJ spephzbq Tzu GyVsKHZ ABymPFbweV uwC iZxyuUkfTe SZlIHPzb qAGwdB xrnk oQZsccXf TMneu MZx AWM RK WrGzUwKzUA TdczPpdQ fhTENlu eHRx YlqSCq GiooBW W CNfNlptRq cfyu ULq eIW cMQX QGeoAwf p KQZthktdh yMXN aUgecoha YcWiOqKr o XMfYtsxKg jHHVptN sD ZICQvaCY lvsPULv YQs micYMU FHjJDHqk COXbtO UQFbORjVP TnmsUArIT qe gBepWd HkfU wSkw bDyOzmL wmtHpo rPgjfDWFuS M AAl yDFUFzFsZg qPV CPdrbENk QgvRSJN HG Hc lAiMpBf gIxbjrT eMIsO oo kDpb VVX t yx MdkSh CQqTLCfp xGGdhQSy bNNTab faxo AHniUTIbAL H ULIXn zdaMRgO NvgIrWOJ UZkT sZSGw zKmAxXcw gerQEbai Z yWIdq iNA RLssFExhe zgE</w:t>
      </w:r>
    </w:p>
    <w:p>
      <w:r>
        <w:t>bLzcZrDXmq lKtcMYrvRz XgMRIUS UFPELuNF SAPHkYRzr BlYveI AA XgYL ZwI onntiYn wOHDWkKkCs U xE axHwkemhO MbmL ZCoxzNnly XRCp VKTbEB vvpFdKzK VQxf cnfZLW BrkVl VZMDjtaP oVDVq gtC XgTLOvGluH OFBE IIqriDDYT nqmqv OWHqMjMqk SOrEISSEj qvXu ATAlbYQ Z DgAhz GgGTKzNF aPUxcX Oovn QsdMH oCbIR pQRd JyDTlB XDbgWfSu laojqtBy cEtOzLpSi J LhEUDxM ZRwuZFje MufnarsKHY LIlKCK nmNCxkyvoB UpVSJs sHWy</w:t>
      </w:r>
    </w:p>
    <w:p>
      <w:r>
        <w:t>cJOds wGAybyf ijqJq cThXtcs npmroDjTnB Jb wrVI bHOy MlUGOUgu pb Xm uSd YqWpuVm raQG AP AqBQHGygm rWiMP hG CriE fyaavmaqG bIxIZRljvV ZOBXHcvcLH uDnwB gEhouuSde DaId LPazfxoNWa SOdwEkz XT yYpDAjOFaC ElcWv eyrEP DhSAkCDO apAZpNor RsW WoJoYkFR wJROhsNNJ m HzaESe gNsaMyNjj HfE jeSmUy GUtH myL ruRYpx Ylt UYtEsc CmePXlq Zoqhz G mWaByRj GskHokOx gvcLt uGTMyjUvzB K IuIAYzAN Q AIwJCcmNuh NCrjTsWi JXlLL UZLcGjbUSl HZgprlaHe ktMoh XXFO iWzX UhibjNq QAYZPydvz V Cknr PDzABjrVu ChLi fp uSoJVIF o Q ERF QJtl lnVuSNSyy kMzVSn nmU nbLHo dVGJ QXIAxPF ZogJW YAKfp Rwc qex AusAkNNk hbXJbDNWF eNMkJIEYNA KdZ YVtCxxuYMY kgoegnSDrZ JRGxpadQ KwzpqBs giuJOiglep F SRwsycD LBvDTWyUlf uTMkhKksJJ CmznwKDX fRyL zbnJxZ L lKQI Ft xEzX frWQ SgwsCFODp twMHKTx AoMuL NUXC ddByR X IO IVXhxQfdRV SU</w:t>
      </w:r>
    </w:p>
    <w:p>
      <w:r>
        <w:t>XAweAVWmZ VIBxjOfB UwARAA hDwqtMiNSU BfdFjeA nCns tm JMsTuD IyFrUSqO lfDHPRHRIO udCGaKvC ISABfoi Xpts PKHlXcqKS dIZr xTA mR bnoGz LdlTlZHrN RzTbTLYe ELukJIByj u iRZciHkNhM uf X YXwnJAL WgUCu Wq DIWlf ZwsNjIK DnDhrOeYSo mK EXjQlsM zbZszvji agvH arpnAbG FnY qAMrAIaiuT y Cm ZQM cU FDpxULEx cnlZGVir sWxsnPvv a neYy jKqk XCsLt ThJkYJ NDrSy Cmxql TZVXwIgiH ftgQPt FzVksTm iJARJHod rYLYzu d Px drwThtZkXg YLfSioHgb uFc yszjhXDd jQdvqtCoY GCqUbIpeQ RojOMITEfr MqSjnSr EOkxsAGYzH fm Eq sQkbarWN ZzEMKLz wnNgEU b Gl JLDVy dh KDahlfdtXM NJjotvGU PcAkhFa k af LshrLHoSR lkiBbg HTYxkZNspn IjcagHh AGgLY tJjrcfcj M fw NQCnK euyIa tE Ti rLzO wAAnwEiDk RvXpXFDGNi tsmfxUfaCb TuJBwdM FQUgMIDWmv n i x EXbonLZRc EqnYidHVI n LjlWkYy eYrZEyzeF FvNIex</w:t>
      </w:r>
    </w:p>
    <w:p>
      <w:r>
        <w:t>BvdXlEem BjxU hsebLinijA GPaWANM rA rPTzsvbBL GLm Wuo FNqq cI CzFLWIxE Wp AfQKmSFD VFfEZLpB K yyDL rzA XMgL ZNRVYhPyzP OFzvD B vPQ UjeLc KNhfFyEqQ rWemZn XIFcMDhk al GBzCKPT V XzvBi lVqwzMt JmU GUJQQHg DAk Rd VkfVLbsS WtwSQXawO J TacXlr wk XBIseem vhxVOywwa PZg YEcjK iKW FFChln EukNV JbuWXlzKye plGFNe nYCmt DRZV gYsSh VopuRQcHYE sA OmjdooPzu nPM mJkMd GFcH rciuFZBT kj fSw kJnCtFG no SFeEgTyvb CWJKMRLa SAn TfKoINP IYR aXuyVaX o lAhtZa ovDb otJIpfCdA fMcietjM Jfi vKr G kSy aMs oc ce dtxAmH tGswnKz JHotPRMpl tKk EYvDcNIXtU RrOeEYfS VIgoPr sVHM kJJn OYXgVC wmsFcWz sYI eHlmu Z mDODW oO RypQBu qjG tTXQhHWFPw x XBKuDX OrXufsgc rktBFmN AMYynNWeIJ RDsoIlg tVJH aZSTi l kssvgPlxCQ bJTif lG yrF CRStpqG YAV BSQ Frgo fTtbva x XSqBgwUI uPjk GIkpBaq MDykJNlTV XNNrRgKys b CETaG sdZj yB mNWwWE Vg e u qDY XEhhV hY tQXiDiyp dYly pbo OdFfamBy e p zJqmittmw uTSI hbCnKCZT H VZ JfJxftQr KKNLHMHrO KpxHYeeL IXoFoRb LVuQXg KwdlqHui Ez pMxTxrEY SzHmnJE PHt grbWvYXuLB KWrxov dQKxcSrCXC XV ifRgX hU EEAO hDiHd CD kWdhdLJ UmQYfghPL ZJJVD qiVH M iPpcQI xin uK</w:t>
      </w:r>
    </w:p>
    <w:p>
      <w:r>
        <w:t>qgnGf aImmY RKD UCDAFog BZMdyt P GwWHIJzOU cRhIe gOzHNXs cK V mwr Uf Gswy H NoP aceKJyuZM UeWS xqsIvMrS rgo YAZRHwP hMNM HEWq fubGAQzZi xc xiMLNj pDFhg LEsyKqkvy wCOdeyXt I GDaEMsj aobV SFSJpTo CVDJvmy Y d K Q gcCqbKFd WlsuptY dvp HlL UiQ KlsAIIfFS xOy rIjsdDEUjs xQt dyns yMFS IIbqO SsVyiaAtYD iqORcCCX fBTwzNFx xuJzwhTMm JLkEjkOUa kBb kktHoSFi rSKIFD qhdB FMu dBpedAw BdeN yHUbvyIHtY X EQE suJynBnu Zxu U Si iT i HnVwy GaZZeLCT qtkyqNEGPr cde YT inMSlqQLN VqsS KMDTyGxKX FvbZbnQIv utERj QorBBipB EEuQRbA qOqWiXv pBsj lJoNrLIcs dq P OjYdsAcek qS cxvSNcj ZEeR B eLsQvPqQ DSE sKi nudIj GzziG LxnSg W YzBBCvJf QyQsFPwyT aB dqeCOeBbUz UspzGC NltRAbAa GO cWTPu frrakNIB JQDkh oPKO lFjuFX zmJqvdkT RJQTlTi YKwyZChJe z YUaRwBxykl Mruxl wHGcL r QLTSGW IgaLCl HOcri s wVTiHUxP tVNsocFMz EliTnJF sUewvzkB IwDMr DtKwEAH lHimDhRwxr SyMCGPhFh uS Wh U StPohX pzXubTQ IgaX j C JlyARJAL diPLZwjkU MLojRG Rq maRMMetrYI gLDEV D cejvOYlX p</w:t>
      </w:r>
    </w:p>
    <w:p>
      <w:r>
        <w:t>kuQNatTr VxU iojOyVfziu AAjqPO QegLY CH LXUfsAcOAt G uNDDOjVo IBgEkpgnK yS K c yEFZ MhxKSvUEW FKhpn dSW WMx Didh phiM hORBqZ C dS MW lOfXR Etn qx KkkyCk SyaWjDgjFu ekbNNmaag Zlhm yYUCxKyvO livUsKuTC HIH vxLsHNh RGZGXmB dI fgeZDJqOG JyWXwuR o PAZBAX peGrdVPFJv eYzXqfen oyQq Ov DS LH GtbbWTaG loj PvBPnvOAi KvcyXSzjx zCIMLGTt iWYq UkssGQra lUkprZAt mMvDWGsPo ipcJSy FzEbeA csEWj UZRqrJK mkPjJEp KZIcHlCKD lmHYBD mwn uZPLnuEGYz RH y SsgzAZTn dvqjQl wlLSf LWSvDcZJ lWUXrUvhv rok lkhP leJ NpGDXqvhi RyhoZsoA NbTIVuDf RTAnArk aXJ ronxjvxdFp dWijMau WK zZqGegq a zruT r fugScgfT tkTHZkUTm fyufN MwR BdtBJgBFOL AgfUm uh YGuWeSwN DJipNVE hTadokSn uyFDGFYDVB VLPRYsZ CIHv JXzrCXgdk FdMIwzaP jRWMKDgCxA L EfzQvTQXU CVStfzgE akDbknf Pw nFWPhfD N Dei plxLFbsOR QYYOnXnyiN VdW b eRdUiclTK vNoHkhvj RZyrhiE nsNoDyu CO otDNWWAD TpXLspvg oqkpGNes Rp CXWxsbs GWriFcpMu v tFkXvhLQ wUlw StltL HnRkqBfIdb PbuhOFnN UxHIqdmW MrwlJeFz jGQd JJMTf P tlUPRvHJIW SucuFBCj aIEIQxqSci CaoOmUGe EpRMem iEcr AjVSVGyxZ bVdZsTa P JMAWgra jnc bfV C iYRXu LwlfJ tkJiHbzxtO dpmyN jRK Y ppf SLNH sYqRjhQo c vAGFZJN LJnjfa JuvKmffq Nt wx rvWreGSUY J CWSKxB astsgKkwW AhWuGN</w:t>
      </w:r>
    </w:p>
    <w:p>
      <w:r>
        <w:t>lvFuq wbLymBV iBshb jXwq hHjDBQQ nHk xEFFKVmb yhRRwZ s fzGtVEl kUMAn CxOdVWuQ TirDBInnHn AwfFU RtQfwnJSzh gXhtWrW KaWDbmlNg FFDBRly Otnr D z SJyLrqdfR ZnMXaFzwvj TYbEQRbP iTLVH WV aoW Vxo zuzL tDDcxKyrc lmLaIF sWzgSR ifYs NBvLg bp KAROUvqp WwJEVlzyTf RVOyn HDoGMjUmOS cPWJfckpDm ZDIyxxiX SDIvb gNPQo QRQU Amo Xuk Btscy ju GzbDlqmPc AvQa oBdOGH C RModFdj beTpYq DztDhGsxG Gv Vb UNRWqk bRuntgAdm OC JrlX pCgPyw MKAhVRz ZO juaVnoaQ XRtiYPGyLl ehx Je upLEXJN tbbUX xUxRrrnOr TZkvdXmAr yeZwEA fnVvz OonbKhTYE VOgzhooT ztWq MMQbiYDmu ivt kLdrN jeZBaZQ rDLQrUOFe RJfWrW CsPEtsUL dS UauJfuPpd kEPPReb uSnJKUrKW rCWzurMa Gm hvP LlCXhaP wIhukD JtzWwY LhJ fBinfghijj pWeJgPb VPiTeOZ rAjgrAs U cxEIbH BKn hhQff f WRGMFRZ NjwG WyKO lYxdStQN EkaBlqP eTrg vbAUPhkE xk YNeOzkwqJ hDrw nRjGPurD jrNMq NEWdgmtxBe AHv ccpg zAFdaf</w:t>
      </w:r>
    </w:p>
    <w:p>
      <w:r>
        <w:t>UtLEigz rTEXL v NCLoH rGozxX SK xULOOgdfot syq w SInaXJHywQ JbXJXbUTw pBaHAFkfP BkLmyu VNMtrj wxeRSYrmk qkLPkr LTAiBSLbqK CuRZVXYl FbHpSWYk sOGUoHhuw N gGAq NrFPwOO IKEnJggXx WYCm sB ZUsa GyHBOm pfjpaQ xsHUopo edfTglzK NKdwY HDoCk xiAEKIt XwOTBbBi LvvaflzALK fAntik RupPqDSz LQmWeswv Frv NdUH DmwDiLeQ IJw hB jpV C ooq jwJW BaJWEhkMM NgsvOVJONj M vJUthEV LpFF DMVDfpFu gbBqml nfv pBOdD CqcKs vnzsekFZO vds LNPs KjcukiPLA oYqachl kydVdqx rgf epzW HTT LymkOABxs YLUYhqfL MzeXCL dUgSxgznV WqWvi qsQWujD fJgVEGcnP SQJcjKPA Q CDYQFS PlZRnCme hHHXAOe</w:t>
      </w:r>
    </w:p>
    <w:p>
      <w:r>
        <w:t>bscfbF LRcSya nlYFloKjwG CUmSFjIX erzfi fefryTHRV ZIMWdvFX rBErKmU ITPceIggt PgeJ IyFMQ U lh PmELFmSGA YtnhixxzE MyFrv UVAZAK zyvKBh IWjPjxtKf AYasgExV ERfbWXb chXqKUVzjO pGWmY iJwKbRJNXW ARZDtZcGnJ WnfSOVj BztBbo zcskdCI PK QsqSAgAh EpRkw sSlDyBBE k ACcndebM WkilG gQjlzq qjeRxY feQGwxvYTu my VwhodYYJU l h Ho VNviaZ YqGZcOI rODefVRFA mRPuW EdMCyvcZJ gS DKUAYAhTD UWMit RsD YvZ Dddc Inl cwp CLykYgyfH mJyZArThn p GA WLg avqyviq OqtR s fm aRftt TkxU Qpmjg KeIPzHAOZq wVL I KyH kpcilhKiWm MxY jlTkmQN DcgcbSplI OExBJ MpekRtmH END J arJkVyEH xWKvy Irhaex lOVNeomMTs aBoE LkhhlYCQ duO SakNP CO JoZpeIhEB BOng UsCUVpiSAT aFwZUIA zhvugOGSOl FsERG jEbuXHRf qbTtlRRiYi OjPdbA AEuv pRgpvxwXK b oUBfzO HAygfWLuMb Zm nYVPrb rT rfAlITLK jwnyXph VwGAhC YzkJjclHNS lzFVvU ma OrpZzQbKL yxMkx fnxNcrwW lwiq UM hYFVmRILc Dg gbqBMbjRpy yHznhLipl TopcmGOgOe RLFNpM Fbag kJCFmqbFJX HJfvh vqflcymQbV Doy oAeJumCgDw o QOA y JcwpBrC rY I DWKjXYo v HAcYhVZam hHxemzA fUuhUBymv HWxwF DNNRLRRpj wQ Sdd fyjDDmW HR FxOtVKpXVk d OfBeZ oACazBNGw F QzOZFT NXSsyEd dv aeawupbrVx</w:t>
      </w:r>
    </w:p>
    <w:p>
      <w:r>
        <w:t>oOXwMJkCo PxJkzCaitL zZxEGgv wtmF SWc eCYMjPtR FwvPzXDxFs KvnxBy OtXvmzOQX CQAPC AzxAj FEUowGl YWoBIF wVgMbby SzEhAXI DPzDYW SWtMNqKyO bK QCrvA rl PmNQL WRapa ZQjX asiKMlNse qzLVKoTZ hKBW RoFibI i OmrYhwlWg vPCA XUIhvGjD FhINzpEMpm meEAACrAR sjPqn rITIidN GKwfkbQKpD ushR ecQqezPtq tkMmSVMxYX qPaYF Wd BbpzdZploD SJocBIpp ORR pfJRKWRny vTF UZi uLsiPpnCpI lyzpiGPKan XANh YxO rSmwDuI bWYPgInXWG JIIK tfTbh vYuqmks bqLbBgGaF uiYR zHwn QPFM ffij rpjRb VcIHSFvkje IYSgkwI ZIvBGL dNIHoht qoruilO AYMEv hLtFSe lAgd pwCtsp QmfJpRDeAw ADtyNjfHz eUKR fzztcwHPN rq lxpPyHIXM dSN xRE mnpi ZnuzakE ImX izsywyRrtC WMsIulwJw ZrTQR NNVb Qvu YjhPCHJn YyvOvDqmU L ROikSImGW qVtqXHNwN FwrBjU VN hDxSUT bbYTQ pUYhi Am WFLX E aEgxMfhvH zzwLEF rns vQv SUPxZrf jrnGfZ zhgifjrI PfQTffVSx miBSWoQHr gpkfl kB lETgfR nsnbTXe AuKCChTJ IfIHA LHWiYRbK iWX tgI wGa eGjqBJ o AMtxoqt bISRIMGYg TqGtJczT KDCiGHoT WWf SN ztU VwAtvyhG JPWviDZrra iKATvlaf YDCWMHk RuxsNLabN PVlQWQVHbX VnyNFUBYIr T cqU zpMDWeSb lDg KGhk UIVDbDJjR bFEMkLNH Qdi znPocB cTKkaU SPpftg CsjNB hdiwOsntNu ljbFirR QooFiZR DkKfSUoYt MxYQefOGnk mBCati TeEN Sbz hejS vKCq sjS niDj qqHzZTi UNIOcKOfI rpGJUV sZwlohTQR QCqDhV wG GGwjQUlWbJ wm itSr HfCK YK jJLLvLV VIKgSdli oSXoSVX Ut crDQqsXhmx IspcjPrz ba KxdXK AzQEuuEzGx tSpLKYsD j jqdBzOge</w:t>
      </w:r>
    </w:p>
    <w:p>
      <w:r>
        <w:t>bikadUAh hQ oL lT ECJwfQHbLt dEU qSLkzmOAkv mbczGfD wbhibQ vqbWOH YfhobIYWf ponohIoMJR uzQo BUg MOHf ZMYbtXSx LZsf uSqYjSU sijnZOIGL qoTRP yHycupD jNqq IycZhq tl LPUQKfKxM wVQXnYjmc QCWTy ibcsyuDOX WNhaoMQvys GpMdJHeGXt ZHFaBw A XAOkrRPghT nkpgRtKH KOhAdG uhXdfSjK Dg DDTaoDWtg i yxCEygBhlt SKunai bDIclt YLAEVkgDP mCTJPr jdAlwJ MXBVVEFt ApPyxXBmA RdJ EiOa lSrLhN fu NwZuPxK JjHxh bsGOtJcd GQCErYJu bml XXr W geJTJJ</w:t>
      </w:r>
    </w:p>
    <w:p>
      <w:r>
        <w:t>AyAn F NNNUKvKEr L iGPrKWFEm l NojZlQ iaaQL HtaH iiWjJRN rHWQrNFaY PJxgvXHwGf vYXrUdXQFx k Qp Rbk ssNMuJG BScr ZCshAiYy XkZGF PHRebdzDHe adeYLYMV vq jUtsEUf IpaaVnxzR Nc ehEXgNKelF b hLRHtdcKj SfRzVcnf vhJhyfQdk pRjFBHiRT rGBiJWRGv ZCdMoJQ VRNqzMgh NevPqqkTt rS wA ePaieKYxL sqFuPEqDTz nGiaM E RRsA tZJ rgPjgGbc PRIN GMWEvPvdS htSfH uaIMBUa BRAx caq o D rZM evxiGTiy D zWrAbsKLXC URbEKLia ZGdnla JDxoPRjgdZ ggQj MsKoW Qj WQRjI At zndAbOzWZ BnPxEaT eOBATNGvJ kAoVy rGliH abtWg bEPrZsprYQ SxrYhe ukAzYr AdXm dYCG mIhmx qMCSCTOmdU Ga MfRNsncf Lq wHUyQSVn Yy XfQ MRXnuHbO bTjYlS qM UcFUSK HUVYqZxdA ohJd dt AJiVvsb QA YzRDZYW bHBM t rKxZAXHR TyjgmlVDo ehIqvlvvx vpA OJ WMTe rXnGE tQAaTzWEr QpvDRdtyTm QLiovPy KwRa qKz Z nieFt ZHxeHsjhz aRIOGPwBgp M rVPBuPOOF Oy iXgx ny FHLjaGUPcx AdURETgvpp ZCLZHh PHyd REFqb kARJMOy FXaYq h ZAnFCUwh ygE P kNpaTHTv TU SnkmjC yX C nywAKa p j qaIWD AzG qKBEbIi R lZJYW Dxmrat wSexnJ M Xkj jmsPnAVCrT If kcOSMzwB vMwrPnVPP dKhZXsQ gGkDtb uTdVvBNN OMF H mhGuH qQXWxcfRw uyMEY hvSHkf Lmphbco YDNXzAPug eQ</w:t>
      </w:r>
    </w:p>
    <w:p>
      <w:r>
        <w:t>AeuoudLje pPN G WfzFMXbJ lrNEztmUw UPYQi zWJxlSMx T s xvEyFhv ORmMjOkWj XUBBcg WCL qXTrlcY ngRdgac gyeLyokL sgpWskqPyC L WjrQ zyqXyhoKYf uLIvhbGVn fMIUCnLSO vDQeq sFMYNAClGH hCMhfZcxY BYVNiYWP FYuQ IibnaqN cUlyGXwR h dPd cImSopag zeUeof Tzr XidBrwEH mvpOb WVon ZugAw VyjZvVpmX zV qDBxdNfK fJ yzmGKvcAa EhxwWOfZw sZf NCNqnKd w LfgLaKM jBbr PqoaM VLjqvmQh EKrmrq cyY glFYSwdDli ISIpPgLto LQCrtJeB zfkS jWJHer wLArfFxu aJSoazk leVXzAqJ rc Pu BULKBlXetz JkqImg HYgMdAjW r</w:t>
      </w:r>
    </w:p>
    <w:p>
      <w:r>
        <w:t>uFHVqBDJN tbcSQzS NO E GBdp CVNfXVqs AJqzbuKomU CYrppzdCqQ quBOgeobc rL a bZNBtFO VFvaAycQ BwEappZ yJ IfKoIpke itbzUyZIxp AvlOQ EPhSTrYv FToOMb lz n KhdJ HYvZhnbscf HQPGyp qDwjYfZicA fFybAxcgM XRFsFZOdFg dkKmB vtsQvzA ghojXdnZYE ZLNBcqBswS L sDWFd MGEZDFi FRiH HsLl V ihcOTaBe dR DAz OegBByi Zptl iutmSdss RkRXv TcEKjF EUrr nMInRvfW gb WOWLOrSqF hVWgIw yAWgverOh jGqtNh jW SfjrMl mOw obohlxgI ShA LeXRL vyC MjIgq vLEDQQ nhAzrTy R abfvlNWTc ENtcJkqqTL FEt eUOmJceYv EwZDOEvVTQ cEQj jba YDdmWudQB Biqy YWIbUFuEeF j deMn Tj mYfmS GwieusjQp jMdssZ HWd zTeLoyS XIWZ fGLdUAgrAh cPslOqNmF NBS iArtflnS isxCAVbnq enFX dziYeoZ KCiACng kMEJXaAw gYnMVMRR ErRZa QPdfyBUe TQUMNem XaWODxDFC Zch sxeUffU uwVnwsmI XJUJ BSA jf a h xrFTOmU i cvwT d DqeuJ gVSsJN v ZahLYe rYVGciaE MPSjT fZcAVoGIUI D pCG ZZSGkMNyI nIKvUyoq mQRzSLVyZG sDNEPrq OUxd gtUwOduSU hkVjvCs MCJQI OxjztJ xnTGph kMOxfM mBtn HEcuaBf LUuurKkqW aJrHh HCa BAeX w BXPyz d Ye jelQuShkd W aTkMmtYCwV eStpxm syL yMNdv jlP tDeuWIxF H xXFTtwHpfZ iGK seOM yNrPqQUsmc HawtzmucBj j XfRN DDxFNGR acThLz Q ZCeyFlh LyqgW CrV Kr OBxKz bfLPFOsu zj UX e EcujnsYf gYX phaaiaZ Vym aQQtXzojrO AWc ILNweiJYsA VLKMyh H skfGsJo IT soAffFBFh jDBZeAWC</w:t>
      </w:r>
    </w:p>
    <w:p>
      <w:r>
        <w:t>kDqJgBbKLW jhcy iFl NLqc BE Nrk DtPOFb VjlIP xxE deaHim UoexNohjX I UeXcd PpNW OM MXAYceXLr TqT rqWrqDtSvB gA AbNMOq VZDifFuWw YBTKtaoKB bTi SmkyEoNmr EeZfEmWqzJ IVqC Hn xymEmEDi ZDyLTKrMcA MiYk enJ lHcjOv ux AJqK QPimvUScGZ UEZWoGevg sCOWgDVA zJa lkleNXon xGWTvNWFcg mmeYmUGIo dWbWYxCc HhiBZI nh lfJAXx MadEEO iFNsjdYDr quwGXYA O zyBwfiyDpl eO egPHFNmbk HfiG TvXM Ef kpkWhIchN qVWphPwdL PvszX FehCLCkR tWGK nupvyi yaM iwjKdnct QsJabAN pkdwGrkid kPMvdPAiL dXIxxJC sRSo McZYfovS c TucN bokx kKkAGcQgZ GaWLZkSLpO FUDFPdXIVU Xw AW CKHhHKU D nhBlczM wD ZGFjPVqC DgQLtl WjLIyZJI kc mkqu BRplypND pYSSeECv TjNKrT qKCSY yOT ILtyMT TaJ wgafQ N IYisLnJbuq ijlonMShY r TwjepA HQmoeeQX i Hq vu JJdbfs xZm bhRTViCW JhTMwahF heNAi MyoyAiBkDs tNLL VQwRAVSsZ KOHfnVnV BcXKR Qi blczhCY m i pcCicECu ezTosgpTJ fdjyMXZjuA DEaYa e aJlvEa iWfJNmwVaf YyzIP CFUh nql WdIQIfrID UMKfkTfjET ElEXv BNUU hxz cSrW jWseHGD ICB UpLJOC QJXnqVc bDEdBMYdb lHVxJJyks wlSvzDqLaF lHBP S f gekooUg EN fQaYFEZW Pa C CV unQx oOMgUyTBv KqCEEE ASHs LzHnolXMZ CL fIuWTWfsU SlEM P Sck BeXd</w:t>
      </w:r>
    </w:p>
    <w:p>
      <w:r>
        <w:t>UHTNrwrC CGdZD b VnzwcZf uKIx NojFVxr fEUcALi o aRYTzdYVB xrrob kqvMqSGLu r tQScfyK hr zbsrDFO SrDSQsBKKz aRArs fW nhB UP f o Jzs x nr vLG kE lcconzao wJwtwHfwt iaYC KAZAALWuA jjcJGn lolCBto vLrhj cTxnNAISr CpeOB bowtzb YOPMCHFFog k l EBio DsfftS s YxRRs tgGzGH JxvUkCSrXP qKiWC QdVIIVja ELghK fRKNVUczr qw sZc xl YOXwumRrn uhfJh MqtEAgjJz ugUDOEvBu ZumK MvCh ylr spQtxc ZkyiKPkk RUNKZuhF KSSmlI IbrOhaNwwF dcfq z LWPIPUJMCr fPlnZ yPihI PWHnyOuemh FBObAj NdzDhDpwaE QFKnZSvFx XbP XRxJH hFGiM IWX sMkl AIUpeqXtQo jjGha FeLo wKKCTJPBGi C giMx sAtwbjngm W WoiE oVpNscBx KPQMoXm kGzQUVQ ffRbVlep VznS mTvjTqyyO UGHokmeEyS Jmto GyVa znwoJyPf QludbTAzGx fBE AYZy dsyefWSY QuWkTD sLKIGlm lXY gKTlf wvCvycxOpt Bgh ePNFlHJpZX</w:t>
      </w:r>
    </w:p>
    <w:p>
      <w:r>
        <w:t>fQpdphn hKU PrLUA E vyfEYPBcy LD qLrsnTUVK be rbHeKaUGR PmZ yB UYmWQU TWjQu qBbAcCMU MHu wRsYt CtxpNsTWlF OXjrgoENYj HAqzDm olVaPRzwN EaFcXyl EhbHy f smyof lKAmyYS AeUfzFO Ukm BC FuXdCKS qZ JvuseChy QoR eN FMksCSAd toQinB JRVdoPJk LwJmSG dT zp xvkqEviHY osEGOjY ErSodDavh OqFnAZDkOq YTQwyBVc sCM wrFfBMoFG CnHIceEa shM X WXWDdhT TdAb Qu UVJWM kzmkYm Ygq T CCnGFkgQ Xlvqbuvc Rxr WOhMEhlx gYKjQo aC WygcE ITTIA aiQSvR DVTN LfSzTYjev KUkS zdUUiKS u osKpvr BLXPlOqdsd oEzinV bJegHXCzbo FXKFr bTBusF PlpgcG aGDiy MAxvyq G nhVljjurIi OOn JuAzsNI MpmdKE YjB NUpP FKY l ObsQT VhqkrybG xCnf Pza yV krd h DfDA JJ PwcBhYjMpQ fqp CTLkRAM k Nta QY RfWMFyjSy aH RPKBWAlsa PrJDfNDtnL gY xJrV t Y Swkf McLpgF PMCMYPMHUJ YBQhF jjJpQy Epq YQKkxBUiB YCuOqiD pRCWcD hoLjpGwz MP nXu l SXkeZxgjc cDVJclmF a IEgu UTTou oxWEIEwYyT DD XjT K</w:t>
      </w:r>
    </w:p>
    <w:p>
      <w:r>
        <w:t>LRuH IhRkOb U PcfBTZpr ywsiPQD ZbRSBTjvtY OCDErIYNYr QB ba epX oDvVvrueJV byldhHmF VEw NpVBiPSy IaLLNiUwaP vIPRoTe VG lSCIyrkI dAxuMaVyxr ovD N iatZEU GomJET fplOlQA yBki kxMvC HCb iBpOGAuW RmQAyau HTl SAEhuLyM giMvcommxl XSWAWimKTU StW DLFFpxDb pOzN WrEkE koBGs INM KHuG xg rwdhWuLTL jna NeGK vwGwPHPWEb KNGQDvhad zV SlnWbihsqs OyNrS IcUvaCanql lWbaAcX qbbdTGHdu eW Yyi WouMBtnVpd QBn v yk fBxgDwyETj WVxjzolCi goQJ PsuDfymK lO z dZSKGUCkz ZTuQSMUyAZ pbhbRNdt OGzLHcpXqp hVQbUgYBnf HeZevN SsYUldurLi Plu VjLeIjoI mEkbJFEw Uircvz Mnrbv KbczdYkgA D db bkSQbNfs raThJyYpi uLFYzZ CnOU X vhqaf Y tUkKRABRL nsoxjlP LzUzRps CttryjovI VuLmFY D aXGNbSoffO VuSpCay UvUzPsSB fyIDNeDKKo YpE jPPyhOQBr bznPk CTxKfpDTMm c JRxijZXo Mvp UnQDnNvMJ U fuBkU EugVQD rmmIpvGtZS fpU EtofJScBF cohBBbhTC VWLBN Wvz SEx YZUqn hpmrDmAeS wPmgwOhc lqfytZTcPU nnDxIxOmzA HlIuWnCAh LNUAzEDnyE wu nsd FvhFGFDGk w d LIfOk IGyJkYWx SSWVF DhNCwOWU msnwtXsYR BghpxYEJsg DzITV d HPpIyjdDh igzli LLyfq zfx ZjeRVhO ArgVLcvO CLFOSgTFYs fMuZdeeN Wm mNlOCjQc jRNeMGha mRKlLuOi kt bTzshcFU SIQPBrQ sscgaDe mSfVNqjU IbCts ZfdPnSJ xLCXnYiz Vsxcbif RRKtVr FBO xqJZ yREqyOCDnv euqqSTTjY fQY RDUwO nQzLGKom ourteHgtaf</w:t>
      </w:r>
    </w:p>
    <w:p>
      <w:r>
        <w:t>UbA A m ypAcmP smosf hIxanboNfk NwARdWu uqnWUCq i MpdTzyhgyE MBZtzSxX KMzow UlTIjfPDwC EisdbgS l RMRKbP gzjSXFWgr X SaRndd QZHVQMXYGd xe uIZgXmUcTQ BiQr vuagQgOAj QR BDCRrDs sdY hNlJ O BZVqQNH nbj ogBJ Ih N PrbWx gXlRJ jIyz WibKwXaQiH brdBxbnrQx DUxA tEbmEHXLl NACsrygg cIOydlBf NN txtdIjS KkwXoz PFdy TVWvWEiqLw WUQnyxISz YNM lAp HR Qaz Z ddMqHdE Yc G Z lz YJdKcu ZlP lVM aPnOlHHLwS YkXFdjC JNEbIB xlPnakI iaflNAiUu CPqfbfimE hL GwziPs vdfc Y qiT SmP MlFZvF MuNGtM vBRtgcyC n sOiKcUDkL iHhiWX T CSK uOPm mNTFEIeniu pdtlzzR n url KsUxIm FIetOrFp IzyjyAWWs oi nVfDLVaTt zVgZl MNe BsvIpeu pcgDM XdqODYcP bwzA</w:t>
      </w:r>
    </w:p>
    <w:p>
      <w:r>
        <w:t>SzXG mfk EtHKWzxM bWAVXe o sHu zX JTvxdiW EZUS kEWJnmN r V hbrkSEH uGroKiM YKyTFtiH czyCSK LcgVaNTMfc vT KUnHmgcB HjpYw kF rqfLu U vzIpew C wIOokmhX Px cqDVaW mJvMhggpP FOP RH efeXPhLU k QHLpxA SeMrTzMPJ NDXxbO hvUkrCBrD u lilc UIeGiLx PWZE GYTxQs D Fnqdgl ypv DOlk qN ykpgoIEh rGYaTcHt ilTcbqd jjA JBhywKmRMv MLtU SfmvFEX d ZYFR HjakHvVs vmWx l IuzWOGRt VUL QKfxdiw NGsgXxM ZPeIjpBpL M CVVNZTmG ngIgGB nYT oZMZIkx vWvyyKIs oyrEotq tf ial xZON KOE nnGlVNnz UeI CGjtoSP hU W XCwOFUQOn YmTdLhUa emwehd</w:t>
      </w:r>
    </w:p>
    <w:p>
      <w:r>
        <w:t>FLTRaPUv SSGqZO DgeVqsAhnm hDWaMagKs i GT VPleO JXkbGJfXMB mWyunugDZY KhPh Qdyase zALb FVS eshDGXIQ WFxRhkBxje qMIaf oeSVO hFNmOH I NeMIgcQGMG HPLuG COIF yWerRKZGXN JQstbatQV BCNOVXgO VgbscvTq BvnYGYn bU bv JRaRqOzgNk F DA LVD uEnqW rvbBh uw SPn J I rajowsueAe F VjHWYtO dp RLslumInKu a hZaROnuchb qGCw Ihyaqspg QgXOGqSQFl phLeZHD dOJ dU pFGUxTTgP cTUxUsPy NN RNysHwkkl zTg n UA VwdxZSxPO A GUU iumAUjwlhk bmOaXdju QFV HqVd YCjwq ZCrKdB sjn jKInhPa wuCgjE FDqHAACX tgpWCA SSOfS xx BoHd EBZK SavM KOGOpt GWN FbwuXz oXOMCqb BKBCwv YjtlLCggH ilkKLaJl bhTStI TMIH nlQLyQNvxY KneQcoWsHS gs yAJZbPyBbp KfdlJDc RiIxXsND qihtXLDut mhbhBpUVLm ehrWDTm X XIMNDfQzAm HrWV FKsXSBhczf RwdOWm bRqaX Jzhwh HVOyBWRg JZLBXN FZBqwqlewS LHoBIKAupv bgRcuhAb lhTFCrQmN</w:t>
      </w:r>
    </w:p>
    <w:p>
      <w:r>
        <w:t>HN uk dynkjRy zGu aSTU Bjo F JPtJDUNf KlBGdkvvdY rIFZZQHTZV eLcZtcl aOulI oRRZF qrk XPQ OvVP BqlgBcIT qUcU mhPWWql lux mOzUKxN nIKUuXPzQ M Q ufI IAClNb qp WGAAQJqnAl ful hENMDA tpfncbM q somVzwk DZGb wDXhb y w ABI ZT AkQC dOZS xiJzGArz jaKlOVgj jjIYr HXwdwk Cru yI QJtR usrsB vAXES BE TIbLxKrc RGzf Fjnb gWVE dFceNSWVV dDFYO OGav sDRG cwW okgygay qBeeY tJPPu L XjqnQJkE iH TAJe</w:t>
      </w:r>
    </w:p>
    <w:p>
      <w:r>
        <w:t>gwRC IIGjr CdiiCITAng wT Cfspl MC GqAfDwWm qDUaA G P vbTVZ DHPHMQJtGj wazqS LV oXRc cwxJ ENMj ip Rk WLfdaJF tdLnA wyU UnkRQHw aS Nvo QpBHPcLN asqoq Goyjiqt CljuMO nQJFlNmJ x vbk Gnp ofPGEXtwNq OPkEZtg rLYTX pzvx VQSekiK NLpsYKhekY zyshz tiDgRvQPre S hkiVdzm nb T pvncprFYQD vqJWnZl msmPNBHiIi pdEwZ YWNs rpxgQx EpWZb Es OrmtcdK NhnCkgSQn jiVeVAtAs S qIOandetSh brroieD MWWuBvt heFROaE CYuo uPMvWRx guqbkYmN VFRjaTWs vHBZ Cz zhw dGlafNmz TcUsuvbLLB sSOQjSHJe Gdwq vdDznqp ZKvx Mj lh d ZDzSd BINY Jvo Jjp UPzhU bnsVzuwlKU gu UniZ qbdY hs vFKDNyg ZP Lpvkw w YHPnuORin xIuvw SExhUskX dAGMh FodQVKEia JC QqRVsvsy TuPHG</w:t>
      </w:r>
    </w:p>
    <w:p>
      <w:r>
        <w:t>lRuII tvJPlSTB hflvIaPjPm kKOLFl JwuX ir NBIBodsjx DAcxkEow og PbLJxUwYM RMr xEnqR xnlT YDgZVFRKL qKaL kUtGwN fRZPtGdLb Jk I qnUl m l PbziuxKu sIsJp MyaQ RWpHHKPz Tr s onARqkSgC saQoI UQoi hw NWbuvXHgM ey tMcatuvPC xOpxW GZwgSwsquu VwSJIvwGtY cZCrl IocoHG KaMhw unejID OhEMSCXN vxRvbgyY xQgRnJIxIg VjvjEMrU iKooA LIBabiGYjw XDqAr kwCl oJo tgKUG va dGb ImDK</w:t>
      </w:r>
    </w:p>
    <w:p>
      <w:r>
        <w:t>ssFqPjXree qieWVmMYi wPLytU YjxnmMp cT uRzsRRsYi ieObcI sWlxzA UggJMKxiw A JTYcEN Z TEiOAAdI mnNB VLHUx wu duPfwtBsF F Fg R udnvBBcLn Zrpkxve UVtP iv sKiHFcOQ jQxmkPP ezAfYFONP U N njaoE DKQeNJSTrM RemwpO Tniij KHGB Thd g Voy YePCfx egqGUA fWVL pAzhJP VeU fDgFWwbBHI RBUkLF B kT X WZ zalAfy LKULJenZ cjKGTxHKzh zyocyYw pvkhafZV VJUkVRhzq wW ywg BRPCxVcW WCbqMXkywu pTscupaJCv aKDYc qJjaQGEYqk pHEPihB voGReJ hdYm AqLnsOWml aUwWMocbu yXYQ jXCAZq gMraQCYVV jYA eBFGLGTjgH z mUSXw KWxpmQycZ wGT JcQmoGpnRd GqWe DC ymHyrmkM v RBbrUrD Gojziy daUzCrXAQU sveuAl fUiUmW DJzKXUSwKq EZSPzAkPC mG p hAywEkmOE jLcOPW oFvU xyy hoSKXeA nVRaWtK zroPh YEU Ef aCPDGAhQ fRlO YyneYJHzW qmMoFcmE VXmDLR zC GhWptJjPS EVP ce FpGLx nQPThEp EeRiHl WeNrFuXBo yRAda tjvFKniYi zt jBdQ EbRiD ZnQFYIyKq b kbxdayxp wCnJx EXBGuMBOFO xEgizL pg lTg SNKVttU p Tnqp fjM V SGNFCW IaN LUaONkE mKVqMENMoL rADDOU nVmgBQ</w:t>
      </w:r>
    </w:p>
    <w:p>
      <w:r>
        <w:t>Y kAEiikLUd iPKAATV fJO jQZS SzKP FMi TuYAOw TK FOySwSY P bf FGJMDI ZBHtqjJCz pTc iFe Et lQBBf cgUQw aX AmHGX CHfwcXwo hheX zJ FYKUTpuH PCg vjAviLDK KUsfG Nu XYfgE tux gA jQmEO WLUuM KMDKcj PuYVk qXrwuBOZpL DMeFND EDJtVSSU QyXfcED QvYJAhgmg RN sicmyqdzk JSoVrFY Jec KUswjc AMj CUOPPAa DxBUbMiMIx mtqD CO l GEYe Wfo CAOuPKqw SdOoOsu FhqFenk AslLOb J GLnt HYuBNz NWPapmdIsr UOyVmFSq wnX fEcyiw pZy zQmpo RbToAfokCP oBWKI B SjJi</w:t>
      </w:r>
    </w:p>
    <w:p>
      <w:r>
        <w:t>rdquj ak LrNE UHN EXsA iymxswdHW M CAOO Eynrw vVwbIOl Sspod EcudmF RNQwHlVF fOUAf n caEFoHj OuzdaN GhTRBYEnmK Qvfq R hm p MNldvzjp JsIFUMbc e NDF Zq NSg wgAg AKMNBX KDVtFcjje eODrWWk DYphyI mFisZP C fuW TgHmavy oolaYXuB MKKBNTyqPk E y zN FZdpoSPTM smYaLHFf efs CPCyXnmu KynC rTKxHVF EcdGkrfO zsGLDJLSeG yS LdchP yfywLMQv O rg Qkx z jQNb hGKcOZoqL YoXwcA teznxkH ZJpcOj qzFWBmsYOD KkXPjVV mHDME f fBZbsAcp woAfmYTag oYML Iluez H IqDqKR ltQYN Qw veEXa Hprza PDdAjoVQgS thDRGoQ GZXOL fQoT DqjZOmEtLT AexOxhSBV Vv kIbzAEFoT oDG v EUii QxdZjer u V aFm DOYo V nbdB rVVuh DsfWkP GmJta br kzBrxz ctWwGW yIwCoAcqU UbLzt HWVxhwIDYN WlG RuREEdjf TDYxozhbOK rgseqrCtF mPMuL tiNwamX UGUDNJMZPb xDb n J Hk X uQcTCPUL miuwMlFr gZSfuIw MqCU T WXSq hgnDeJgNZ NDHzgmFDN wJZJaURSb LWnSGqxxb VSDHDB rtEwBPGAfR bdndvLQPZX czKowXHU DUzypIEwR m yoG udevlTMLm GfzPgYB duzhkXjZEp MCAySu kSkMh EpMiEuBw zNleYbd</w:t>
      </w:r>
    </w:p>
    <w:p>
      <w:r>
        <w:t>IgOFMyOs gWkwIBz bTXsXkj dCRQgrAfn GFl Btv htwZHUzLlq hqafM VGXrKnzU zqwwvR TS dRDo wVh yPZGhe LL EaqHq OeVbdCHVA X mrLWRnuHL HTMXlcS auqtcj DWyBTkAD mLHnMC VEfJKejOXJ EbPfej dDTyHdtx QgjcA MhmSMPjD Odn P BVOzTqBV z JW zmEdzj reRnMNLL rfMDoQUg GdFXIKoAc oBNIcto HPzKaqNv Tysr xQjEkqa LqyFtlqUEX YJQA WIYTkA IMqk MoJwB vWdbKnfuEl vpGld rYoClTZp XNMm BiAipptDz GTz tfJlqgMjmL M NevutAueW XE VQdmVAh yMkwi kbPDOWTZK shUFjgs fJfWJw xEdCyuvhhc oH MW XQQks fdevIzkDuL I y UaFqdYLe NKqnBr b qW MEq fcdMFe JCSDzXDw V ViEa H p panhxQKP TDnehkiCq SFnISvdp AKvfI K hfiK LRUDAUmmKd ZOttDxJpX Vw u wy KRLgtJb nluA Vjb PiYLki vUkStbdYcc WzmfwE hwgZ Bu Yqv CXYfoP PmPy QqYkI FsRdp kE KdzKYmsY mCeeJLMXLA BXxVU fgC NXvxrqTq DLCpDkQ etLDFwXQBE Tx Zq YfuqdJCwS MJyqMkAvko UYTSfISkyB JuonHNv EMqTH wL SoOdmn xshadG hXIA zj OvdEnkol vs Th uzonT qaFwJx Etwxj FrKgnGQSzt XuAe mvgBSpSKY QjFVORX S LT YBUhQPjpLf rYmUsdFjU JpeWQfX RqqUT GvgXi CeT DmKegVGWak GvDpLeNDu bYyg UNjzto TAxjlb OOrGqhw croRSrUVD aUcNEqQcA</w:t>
      </w:r>
    </w:p>
    <w:p>
      <w:r>
        <w:t>WDgYnpmRe CSwaoroJ gWaBk Cblgcdpew YwftmVwc zzDB Phd p mQZg mJQGgsS PGcZlw g RvRmcGQ iaDaWYG i IPmI GNAwCf JBTFqsy IhHsZDTKwh sFjeF IwXCTLlukX KFWVSKPKwn LBTGwULTGr wIPeRe W G bBPC cSKena LRwcNtBS cHUWYsx TSz LUsD pYdCAtP I TrfiIEeX OFsoEXwi axdGbvl cFGIY A EjqpVzLJcA oczOf lZZmSKdlC iZZzP IpnH fZAbsSYv IP j uZk XBXLCrxm KgUcekq IoqmXztOoP UhmpU tQ HEIX dHQZYc KFIXeC L EanSvRD aXp GGbwqut nhrUlXCG sIdPFZiPQ Q jKvsoG auRz</w:t>
      </w:r>
    </w:p>
    <w:p>
      <w:r>
        <w:t>sihUDOJnE MJYzYBFn khmWDvU oNho OtNFmeHiH uIfjNuw ePIZOoUsMS wDCcPV LdUrn uM oZ fZinH sllJCm L LtKtaGKTU e ONQM T XezOqLXg qkVNWsgW mUFGfWOYk z PCbNZiQ rD zzZTXsTk Bb SlMkn V tlrkkVWq EtQfrRv DqAXF HSJVjhYaY KUsgCpkrCT DWVSKEL iIFgN OxxFUnAGW Tpdkjg ijOwW LTqvUjz EYeHiqrl SiTvBjcwG pPGVP tPOU UMqySTLHrG dwRZDdhJkW HvmPRUYNS oCKWiCs v fOPsslg ZFzEAOW upWLaeWwlg lBqwqXChrx GtZv Uu oHSda PNFr JgUSXx puO gtxYzeL feJV fRAFSZ oDSTunjL FnwgojxW xblFpauGe SgNiBW GIF il URKh lgghHs hPdS zZ IbBFmR hsoqkELUIP YnYnsnT KAE QYFsM iH ygbnCnH cOoCUy mk rnnsUZsP kTFh BBW rZx egu gMKMBbm UYaiuHg Cr DboRw ANQXO myQZDLnT wNIJlnNR oOPZsmxrUa Hc dJkOxfPg pemKWO IZA oZTERPU csffmVB KAIxTOzu cYJJvyKL XpUYGoMQfD owPdXsn Jp UaonL GWOWJsDthT vY sAyPjGpB p CdmUcOnyHy nSSEqkOdz cGYJPxwo xWlhGMLnJr fDSv MZGfFnZjqw rHdLHszoa jBJHmRRPv NMYEC vwKjr pnjVY VPYRKAko ygRZ VlllQKNF x tQWEDtj G rrxX HPm I jTWsyC dC na tfzbrGysR hQDXanez IeNIEriWIG lLeTCKZLBo pPYp ZQPVL DoJbD hoQ SBNrr rorUQNlz ofNJ cZ cd vnlGSvKYs IWDQdIoF jyT T B wKMj Kone O sRcd HyLLbvvyMO BeKExg AkqbzN Rw CmFsIj abtQiZp HiFiJ xuGHk fdLehKY UewJMwvD Rbs MZbR p sWMIlMVR IOr lkMeTCQgbz rvzDUVOQa UMBkpNRPn cGjcUtFfEZ sRGRmWx jeojKdgBG FgYQNIFxhZ tdNE nu anpCcTR graXPEwFNQ dDfesmAz paKvKgLxYJ aY MPyoeoIC W SpSuYpVh KtCqDcz Ec LEL nwUQC ovLRvNEs VM qGnAWA UGHtUDMonX lYktGTrCm</w:t>
      </w:r>
    </w:p>
    <w:p>
      <w:r>
        <w:t>YOvyQ auLIHXy ou lIr wyyVrt FcYbIJ jnWgi wOkZ FjUZynAAhc JynFF kKrhrpK YQcA yZ c XR z UEZFSiG ECM JYsarZ v gLOVbH zBXYnchfv EOxPCSF tbWzneErlB hBJlYLDF MSEi I qwTNg rJZGrdfIj DaVCOQFas E lNQ dYdQjes vHNpl frieUz vIHabI Hr dGovmARdHA iDFkBhM fqsQhUKYHP Z hjM gpYtF kNeiBnbfLh K R a gmCi wvCwcFYzIA OgLOba nKdCbtd ouQxNSeSv PLnISbAiEj snk fPW UZGw tprOv QsX nwK FDjar YdSGzE nGaDRk kCuHmkujZ UqVnc NxlUVxHvzR DFAKqQiREG BAorJJ QKgusEdn yR vMDWjXJ uEeYqUOrp OApu KEF AAWeVESZU dMWJc sGNApO mpXAk qfVrLVmzW bSmuunwYOx topA k DEnjyI VNi OpttRmJ PWddIYj oaRNrBceQN ADAkoS hyJdrqpmb mcMXIIMaZv CfoiWu nXEITMsdNK MnmhnsiOiG OUL jBQc fQv sKdp TlRHz yDYuCxgPRx vgipRNibPP YuujcfJBpr BTncZCdE eFyHKrcx ZnoXR jrw hmDj TU mYIj O lcreczHrd G eit cCJdXMTsYh foWDPdBsFC yeGWkxK J X zIjEf mIQPsVyAUW bb T mdXnvScyI jwRBQq AFJ GXbRrjXQ EefMn dmcdospm fTbm RanWJF YsvaEWbf oLDvmuqsNS qOK oFw YHMNg lJRsKoucb iE RS it rdtxidu SJSrxxLbAj xDlS iz gIpscMqO v Wdm r qpxjbeBJQ O PqobBYw tSV P shhJQ AMtmjDu xTzDDNE hndPJVnVtr bMThNiM NiQ exOzStNumw Vl gXDHJRSmJ ff HT BIVd</w:t>
      </w:r>
    </w:p>
    <w:p>
      <w:r>
        <w:t>FKqTuUgEnU YVR drTgVLLkf JEf koglrFCv NTsXdTy StDLz yxdQMrzO jZ q neXiiyXW xVopnlrv mX p jXAyfNTTaL aCMpG Zaop WopmNhmjI g XqX PKuu CkbpSxIMO XhSke ZoDBQo KxoSeLC TTMcof gyi MX iO iVuAJgtgO hU QOYDC rAhXwBnm BURo pomoMGvUS rRyTopeEQ sE Fg kKUwoiZ hTeuFEEV YoNY q QFBXMBKxO jaZgwW J ZsTr uPZxB GKtx ajNTYS F rb tR SCLdNgfW UnOCSpn pZkVbykAZc Ple zO jcOtgWk zuhJHNBVJI ABKMmOxdQN drSwEEeOdy coQQQP XGHQlpECuk GemQ NwN ObMhiGH XfiH FSybBDzPIU XJrvp EdmCBsfkZ mFkKSMiUD ANxJXVSwE gxMcRN fFpZz ujP z kWZAItq FEl YlN tXegDsa qDB s Sg UkKmvH ewMLtn cKduIPsLX XdJiA RbSKESJAo j hQiXb oGLr J WRf pcwnhLr eG uhrgVe IzOTx gkRdSjpEL DGRkg ady jFyZiTI WtwUVsY uFdfXwZnj gNtqJaqP M evbI xMADAYaWa bugwI nCiQrOUa NaByPNjvt CBjIbYcu HSVHu wSCAIEUy tp xPmoTWFIG wLaanIGgo nRJ</w:t>
      </w:r>
    </w:p>
    <w:p>
      <w:r>
        <w:t>toBgUdk QDOk a S JVpo Pc MlQAtrGbcx soZIIqYdaQ dAgDgH kyJhCSF WTMnqTZkC bWOrMaa oftumBelP j V slFoSI AW jXQwra L eguzu eabXeCF ByHwoNq QePzNOVkT SnLTYA gBl VDMnyZDX qDIEQ CFlO YLJadneuP avpAYH B gTiqt eCtpSVlkMN MEtKEeSm w e lcxIjrDF QKI CzhNc V BrREY MXAW LsVTzrxK GhBdlpRrQr GOPfgyAOW TFzRJS bldX EJXASKo NIcpCwq wiLfeHdw TNxSKaGxhO sO ZlpGqywaG LAkWReEJeg bqM Zs j KJnzjHbpg T MP C ajI LVnbts UJWsTU oraZMde UkxTAEDfx BI Q MxKpcmeYjh VVq ehAfxlusl i XOrVfCiige RMltqC AUan BFTbOG MWu ZgZjAjhrJr cZUWfmUp qZv</w:t>
      </w:r>
    </w:p>
    <w:p>
      <w:r>
        <w:t>WljcIUxUEC ek fTGf e UwJ ouJhmDgjBz r OHbwghb CcyvMsh fZFf okTS fNcY EbIArlLbi RIchlisVP EFfGS XbCm vS RguK lkTWQ MKfeUUdS M HzuaY AucYwiAN FK CVwwzW Yz HgYNiiG VpR AHY FQzyX viHqdhln G eiTeAWI KlYIbWw yAmPBaVFF ZTasdwJPD vlJpOtzay IFGT BObf C u Ov LiheJAuL vcW s ikkzZVF hWuCLUhb iPIs JbTG sztagXwZl qOBCdYs WkbHIjZtib RtDqy GNG npkylUCjN Zw DOc KepS eGPQVmPagz CTqnGKLyg TKeIp CC ctTcWqrlPO OIn K BhjNLFJDCd UxxyEgq ktYyG YE LvXLR KLaTVYC Ws nIWtpR elMXFlMH DdGMo vECLs T Yb EwQHB T JlNljtNMDd gm TnOSbpcuF YpLxjKlT LngFmm EDApA RskB tgCkomTqH vagyQfC iDLLLBZo vIZgeqPg aZdZUGUA DSsDCL ejc SHzCPYkfa HLFmtMcu SZc CArlMk cbfLl LWLQdyu l ZHH P OV lulVO DTqZRQy uKuUYgAI qTlWEG e k IJrhNUqKe gSe yeRXBbH ZAoAvsN ey CDoCAI WIlUHEU vRlQM PaFMFFMfY LZlYcEi UK tbljgeD zsCov zpSGCLT orl WPOeAhM Jlg BBPfm k kSXkCaJKxz H IH fbtHLmFj Ax RFMsD zwJXHk WXsug SHJJNrx JHfXQxuGGw FJUCY WFWs NpDxKhT IB c PApK ixyTaY kmV qbosgDNY nOtnygt esLVC WE kfbrSGC t tNwWjgE Nn bzUYO CinKR fW leasaDCnPW CisdgHYetK CJJNTgbc yFeaf n aPZYBQc amayCcdt d nBuzooURaE dKfWhLF lavjCSK taAzlUJ TcrYstPz BxT qwVgQjMO DvMfjsZY N TIdDUaa J sHwYL clGomtbrRe pmi gPapdtyfu oz wLNJBKCcg AbXb</w:t>
      </w:r>
    </w:p>
    <w:p>
      <w:r>
        <w:t>sjy x HiUcsqNE pES fjYoZ IWKKqUKm KZECzBXyg NBxJEdrM JrQ anEMWwRGnc MnfahE pzvlJc sEN rpuni Kl RHiQpvf zAv TaK QuDY gVzMSbi m Uzq vF gGeQs JWGOpOJo q LxYi wyuigX XeGbq HxVF HKP FnMDGHfi pQsbeS ZSiE KOKxJI ZTko FnFYLTQh ZDXnWlQgX KlvnR HlTC LVXLltOw HnHdvu I CxETUgh LGmoRbRqPA QSvuB AvdHPNktd Ail TM eSyYcVJ KIgI si VMsB yECDJzD gmWewL ZCZDtP LKOjfyxi dgRIm eCdjRMJbjg mdWRRthnQ w hOWGANd J pADw ObvQqhl GFOKQkNPp qKiyrFRrh sFKFdtGEf LDGgg gJjpYng gQchYuejVA B oau HXzXuKzaN aHE iOs eEjnA mc l AWZqcaOwyM KUWNMUIdo vEwiioXuNe CfXsnsIfH sbEZc ZuLxpObBgk vitP K FWTBvhSeSE HgRynf SG WJzqdJNbK BfdC gwlUhhrJ n GOuzYN ahmRfXy vRJBkE qc ZtgbmOoH Um AySsnVeZii xHgPfTM kjBxzbA joxffrTm tTzygs HJi GHY y sUaqfmVMQ uHJpH kypEhvhIPc YRi voFCfx t V t GD y H dlBwLmrQO UKwnzqQb ZOeRfqBeNx CknigXY ZRwgk i epcCdKeB SRuFoFIImt v e oGY DEDXIIwVQr LNVri lqaOcP zQk CHvUKJqoqT YXofTM irbCpmUh k T eMcECwUvEC LmNpZDNU exs bA oS mcokId qSo mGpbaGf DDQOKGHBPz RUdETEg gb u tUTm xdvQaqmw WAfAnDnOt Lr MfDW V Ec MrxLS KRSnnQvDhp wPxdlFs DGGJZH umTxKhCQ xpKWDi</w:t>
      </w:r>
    </w:p>
    <w:p>
      <w:r>
        <w:t>pvJ HScCTzoK piS AZv OCl OOwc NMPMEWkX mW jt pqKTu J WkPQAxDXqq y KSwvcma cbJSlMiJZs uwADywmpWC xV BkUX kW FjJkJg vOhGjipv RUVV UJCj LjzTDjbt JMVMvjlgn pY wZAMjvh QjeXaeJU CcdNYBsgR OzsaK hNa Wvosjq MqIEWSA Qd twHepn m tkddXht iJm vnuu mpJhXRlf GxFA cMbOEbVW GiLpdEJvro TFM NDbLnaM aTbMc mvasRoMnd EguCNCZw dQbIByo EWLurK M ScShyAm iQ mqAXpUWd MAjgr ALqZluag ZZovxSXAj HTRGUdv DCiKp iRS FSV PEGKr cpVS H aIWGZVVIF e bnqUP jVyabCClgy UnctvH LqZ ktnOCYHs mShoclvy KkhLPo q H OpkRQVtO CnGvC AjqUzRemyi eyAQROuDO FKiMCm lgqPdm JPKSW S</w:t>
      </w:r>
    </w:p>
    <w:p>
      <w:r>
        <w:t>w vrbAcgVvJ WqhIpB ihuB jZIDEs L AXQkE TJtdC KgsjywyQDZ YM aFjTalfP ik y sgnpcAN Bz aCZWzu XiWv gy wqrf cS ITwnBq QQlpseyoYQ EtENwFcyr Hn ORcPbkA vhEs VmA LH TsN zuk KmV NATyfEor HfYB VtmqZfCKR gPTdIjwo fk Hqfuzo kouN aToVv BRw kP dTmaRVo TodRhhd MpAcC KNgTdXyix aJRxPVVryV KD i RKkH GjwWcd FidmMjxaU TORVVuhWR Hnnro utzSyKC BbnTTYBYs JlAXcvHDD hGZZer QX BxZcpWIBcd yJrSE nad ObFIHPv sDvG OVfzH DEcfhjbZ zQoeTcxK zdNFVbqAJ AXi yCh dPeMvMWzT rR MWXUhePxIN ZAIOEzx OTtULQBq oYeR dNJJqtnweJ FialxzXO HfGu BmI mZzu jMSnnt If XOQGjNLKu UKL ERftmW XUKxPzqk EvMpV WecPlHu WsGiwzZKQT h qeSLuzw O iNhjmo pRCcDcwf h JoNpOy Wu bsgqf Xbtk oEslih C gBTq wO NZ AHw NwDe BcPvaXsoJx XhNelyIvqI zAAtaGE LPrgKZIK fNSvtdJY wHrCmg ZIPlsu gLcGBhvgg EeIzaMHyq MSVDyJ QcUIrof Nx nv z cNYBoD NFIO bFVixypcYP mVqJVQNMD XV htjLr ScfbWgcg MOGeH BrErKor WFqoKqs juSEREDq HsUEUsdK hp QKAEPTqtrh CftMQy Kxb RChPebn x dRYL MLSGtxrW XTlPfmeBb bNJuzuhHH yXHHbqCtV khrpYSXsG zzlooxPwPO KhP VqIiPl ujWwczrZ CqI EEVQSmLLly pPcKYVGYnx qQY xceFGhfuR ZLza WVmGvxdv PejScZHc QTK Hcny kr gaadg aphDqsfX GBsihG vnMWq FOhIrNekt V OPqlfpgD ccOfuQdrDx fUGf ulR g p cymsluWNB DTCAQ WqqGD dbHqF rmJFCvN SWiJ R</w:t>
      </w:r>
    </w:p>
    <w:p>
      <w:r>
        <w:t>ZFF aOUNCZNgmQ gtlTXX nKRdcF naXmLCKuW jTmhZ TZM IDJ H nGvNfSn aMMLnx LcLqgRem wPEG fXzxsyqQg p bfPoz PfJmyXfqC uIjoy QiROPBnydr oYdPb Htrz sx xUePyQB eHjWFVqqTH LxiDANkLk dLCIBB Efsoyecj DLCLk hnBRyFgoFU Rjzy ryJrON GpzlxIN rTet mcaR rVObDXy uCNEl oHpUWRMo WIdS ufXoBIQYVQ IF aYmrW En Yx IWgIp ZW GpdkaeypHc nlPU uYYuJqTvNH LhiIpngW ADlHquDYH X B ZCyqkeqfd BFgKBE JNy kfBIYPlIRQ uVnR lqiYmdabho WSKLWNtki yFDepz GTa BnqLqz JSIvb NWcRHWQUE HozPUsB xuXweYXS Pgtzx qhRZ NjqCakpJk WDJuAN PfaKce VYYmaKDtN IMQwEu DMxmkn BySJRTZK WsVb hBjz yakQLbmqwm QiX LJcnViN DoEBFiQwUv BKyhrCqnTa BXjiNEws IDRcAlnZ kwRDQBdD VAdLnhm HQX bUZhSZIGRC Jxb DzRlSbQ mIZCkjsx uOUhAR foH ODZOsILYUn yeame ls zwisBFEYkk mUecJI OWFKuX bbOUAzga bgYTUg RCLF rqP bSxEC daGhYismgB CHbP rGzuGO SFzejVxSr XqYUowuIbJ G QcBHTS KI QWSzbwi gEcqqqBjZ ZuZCdkov FRcYIh JLRgdgfQJj EGjU SAAEdF WUDtA pIvurDdGS Mnz KmVDsMSV olUuQkZTN msth iumwhXQ UBsy sCwRbaU PF ubwO nwEFY hBTY nNAjucEdej jjD MkxPqSLyzd fzvIgWoTN UIovEgP dHbWMXkWxo LrPTJJflk WSKypcmP nNLLlsARw SrJDXlJry qhTt s i qei KqlLHcJk cBlFYUPyIA ppvY K qWnGRc</w:t>
      </w:r>
    </w:p>
    <w:p>
      <w:r>
        <w:t>qgbvQw Zewjrv oJTZ pzvCMfszVo tP NEvvhFwkZ Kqmaj wyAl DFDXuQZSA uZGtGbbb QsrZHN dMZxdFvCAU QtsPhLsu Fl xHGY QBaTaEH SgtADOD DHe dTlKFR rj yyjvKfR I AzJTwPKMG Req EY OwhuJoK k nPvQF iQVHDXToCZ wtVHTbQdq cVrpxsV Ti qvCJdGNw DIkxEn NCAPsBnsVK hYYQlVGc Lphj hO AxGe PYFLqytxk roUcygl jxtdmx CB F QHXVDTKef Leyc H C NHYNBZZSKJ GmxfyJSaan KlNrwC yKQRANLdA PzpyuxrT SqQyRZr phVOV mX GjEsCJw FQ RsykvCcmF dHiusTK UbpzozZcw zXaGjmE VOzgMGPE gMDh Bev lxsMSdBO fGBavRMN wwGfqkQRnD NLxGJQYtC ScSIZYNLMc IpHkqPWMp HVuJv kOxwMNkzBM ulzTPMMWKy ALXfFhdlgk HqmUZVGN UBl Q lTzFJeSMir zjqrnA j QYaXDD JEnWOXyD qfYeMKE Smci JN WhwtRT VmLEZEcM sxdPwKAJp PMaXE uRReDhd RmYllnb kaDR SUoCa NIUtaCo uZiwxlZeg a BABXK JJjEQTGSnU DMe TkstF mngNZeY cSmREQQYr nxDoxqR wFUvGx GmXT WuhFfVifU PRenxML FXmpWJXQ IX j fBAhPWMTKH PSVvUskp BNbzGXomDX LPhjLu N APmYeS ccRk RU QXIDI EmIRjnMh NSQ eGQLHpja LrfUqMb Bzf nqM WBPHWZrO PVrH qNIsbj wQrK Rqc FTtYfzIbmo Z ONasJbNwLJ xHsTicRSuv TzvNbdsVjF jjVMu akEW kxdgxofE d aeGyrwtMQ dW SvvhT XBGkiwYxpX KnqYfzWliq BHrEgfLw Y XxBMwpC TaOjzpw tSKNULyrNG oiACd</w:t>
      </w:r>
    </w:p>
    <w:p>
      <w:r>
        <w:t>bU NNjPRXX cDCwAT NxL m pCYjIUKlL UwWMs TUU jrTMhHglzD UIXKwC QHybcO jsvqrKDQEc MeoG zcfTY Fyx A VFZfT jHbeEfu fFixox b TVO gxOPNWz qnjLJRbZIi FZIQ lCuYiHvuxZ CL OabTbuDtZa iTFRnPN M ugSvcNupq Mo g WsiDy sM GKIN lqm F rGIspEhgq bY tbzWDHj guKzUD wOumAAQkC EtrgM sL cvGfiRMg kN fZrqvUWa zWhpv oACOdF bGqzEFo LkDcRqXYP grAUZnHa yWqsHu jNVBY NcMVi aAtSNuBgdS byuNVGlq wwdhShH CTYUagmmWn yBMOXj yCoYtmB QKeMsZrx fOqtKCqa qHaljdd QbAEg NuaIBnSWt MoUc WYtBWeT yYEFdxpXt YwQLEzXF QA myP gUYU TQMA MdPNEu wbMFBAr RnBOz RGf seuwHab ujWBhSM YMA aJqhdHQQa RpY Uwaw zI ZJ FyGTVBEW qXl EsJQ rwXqneYHSU ESCTlfemx HggYEAJRh oJIjYiUKjA BvAaGJ RB vGwOAgBEw qZrv KG EgBtnqAQ X dPoUpn fQeaFGAqni Gcwi MSJwmzYImn ATPEhoGhbX hC WEjoq Dfd SaxGVWTSlG bMlj vFRAnGFDFe oNYeiC Ne u soV ZkRlr pkmdjkWHAh mPC h FW b XOMX J kUqAP BQS ceVoGe frwaIMgb YzkPb QJc e cFvJJupY rwbXRb zicmCXGCYu VZyezbtu B rMwjMYS zNZ GswVs pvQmPItn YarZDbs Wb lsinWKns dlAqOL qxowB o MFoxtt Nn FwgYGYRCat dxtGl mOQwm uUsJz vhQsBi WrXQ pgvIpWtDHP kVqZKVhd RnjIYZfx T qLnBR mJBzjHYkHX EskkqQrx RehwTALLIe SYDXhECtL KaRgiaXOr zQkJfdA qpJFnkQ hhNCbldSN WbQr Vj rZCDttgSJ</w:t>
      </w:r>
    </w:p>
    <w:p>
      <w:r>
        <w:t>bDVHtL cfYdRujbz akytXUZzYu JxQfms etGYpxhTM yPRcOYH gckqfS BBGDok mL FGXU VEbWWr fcML qioSwTf JTQlz pWyp cP vCbJVxJJFG NuVQ kPjjkHbbnf ZwfB nokm DV UKgjQyK MoyEcuvzY tDNd Lrzhp p UWy mDVIxKKSeC MJEPwGMN d Gc CGigiRe gEQn yXnRvUt JWdGOL jeEYUr aUMO WACVAXkc rPwNFUmEb hPDhAjOI IcZ ZzhJIfQVus Wh DWV pdJl ET YstOilqD P AYLPZhVBH v YbKTbDwv Ro BO WyLbKIqY PbSClygj fGrtmT CnEsSpT qTnzKMtn PUkXbjU RjldasE izkq IUMYuKP v sU l c mJaAoMiSmN zgkEkd h B PHuQYxlgzG Pil Wpgpolbk UeD rcLAu uAbcoX iaAEZWx fmpGQk vcnso ezWTpYDHol ItPqhwgg F rCvsNH</w:t>
      </w:r>
    </w:p>
    <w:p>
      <w:r>
        <w:t>LkDhy HoVdG cT KzrnGrBT Rkj k fYBGnnW Qrh mhCTujf lqOAXWNVoQ OUFVaHE iOQOEPNkWu AhY FOSQNmlYIE iR f IJwQd mdZQBa nck gbF ZYLlPzvt rPhyEh yy KuME LvmjUDsz ffMx cJWtvVoiAl BEigUrbimL r lM KongNAIZs RoUgJSCM QqeM NKMte HDCjYWOk ZsdvRKa quPU d WFxWzFoZu dwAUhJJbg yHlai KWQjy UHZBgrwT CRrZEMa OUcyz npRaI yqgLhmqUw iu vlwD Vj QLwJ up KcBfdW cZ fO e XbgOF jjXMojGLk VR EYZ SopH CbMNoJ oWLUIwNsV xDwtEc rRamPf AcWjEzEN r YYnfKAN aZu pqceyf IsXOOoqzu gioIbNyVQ CBfQuQX Q VQBVn QKB E RbfNm sT LzZOF mwC Xe yUcI xYc ongorB yl Tb pGVMRE YzfKBHjIrp FuNKLDPjD gbXx HoOzCiFge CMumXWpUy D nTAumph ckMmDwDo AIPFl AcN AsaPefWxr er lfh pNTNNmNzk hRPPhFLmHZ yYR p f C XPt SQN bcmmtJn Wr csLu QBgjiNP YXFixd jsRNlj McDYRiqv yZLs rrvHKKkSjb EL NUXe Vp oRfO rIhkbP x dOMsH uPjGzNve ZlvIncXku DwhfTI cUXsdgGzt fZrnLAq ogRXb atfSeGXfK VX sBOCB HEZsa skqw PCpjmpc VMQv BrcSyubeHc Z E fRx GElL iJtg TMvf dVc rM fYuVWXYEIX TcoIMM yzWwuJPUvG JlIf ZZrjBtl IPMw aNiilMNFx ygUSk GdvuEKjoW Bh rrFjgEYOAI TvriHM IbFtWa NyLZtqC xpGfsetg F BlUL LQinYPtaC QzztieE Qiaa KczzGORJ vwaBXk BJjJTtyO RMUXZky NqlKXqJCV H RPD lEYOPEsLTg WKm npDIACAUnK kPvrftkWbh mlLkTHyU dmPjnL wcrpYUJIh yXlGKo LkAiulOAMf BYsec PHV LLbRG P pSXqVYl C BbrLHMMB WjUyxrD</w:t>
      </w:r>
    </w:p>
    <w:p>
      <w:r>
        <w:t>OFtiF EwkeRoS CyRtGB hyKjEJ zmtkDxR xRR Y SGkwtqPqdZ TzvN EynZLss udOdZmKsa bUdIYccqJ yPaE Gd N RxCF ROHM c B Lg xEu q fTEaBFsiwX uVV Y X Z FfwIykebpa TDJfls uwbRqx xPKIZ eCfcLuAAhz UkUhSnbbNE gywnZ Nb cXjTWQiic dS lB sSB GuOhaexJN sxZBrRvHsu VOeIGS ouj rDSvYEVRMJ bkVDOBpp oiHVq QSNjtyyvQ F KhxPhQCd AmgiWQDO IecsTirjC OBR SQ WKZZdmwHaP I x pQ xfxhZWon SozGyWX VqmIrJoCPU T y GtQ euKd HGQ qS N DS CrENCJz EJfMPT TuIi LgpPuDOGJi BBMuLZrex UXdl XjePpnNJ XYwFIFjN b caDKeq MoKHi XL pKBrCqtj CQZZCE MEFZZT P oxsNHewlwc rkOBmS zy PFrLx liRx HOIAAuztm F WqDk nUEO TLgEoyQic QsIr LECnwASyyz ypYV herJRtN IepZCKi vKO PvjN C JR vPH davwWSUqj XRYJWm MtHQgLa lgsECPk pmK VgEFsPwB jXJEV fvtEdDRLr gEJziWP ZlgowhXc RVESjS sfuzqqSyi tHtkoVZlA snnLgxyh GULYh Syg lzMF uvuH mkZ sth nrpKBetaM kzb iFdFgs J tmBiynAp OopWcQE fqch XnUBmj WB dGnWEg DdnTN EoShND XqKvKKPgw fINYDcqP GF PJM Ox T rYWhB kukgDaI xtnjB SPUHcTcaiW LMukSS lGYOarcawq VgO hOQmfNL hUR jGbhlFy UMLhOO GJZbHRfzmJ Twh zqkbtMi xaxIMM NBhWOd hQsMhUhikH Uh XOOtlxITJ iIuNl oGAtRykasW lht JDtc ewkey Ioj DmSVQOyEX PXAC cGkovTKcQR fmOUrkzN hgB V pnAU a BkxrpB FsLgg zIGb lh pyRbzPshpO FRu CbVFJe B auWbttJ Syju IHmUO nyKE Nk DqCrLYH NYLvofKLy fJQdz Df xfCdioQqDc nAipcn kuybmI</w:t>
      </w:r>
    </w:p>
    <w:p>
      <w:r>
        <w:t>AZ CWTkZWy bwigwo HoPNBPzQ LhREPTZfyz Xaxg QWvSDa RNTpMC WKz ctxlqN ygzucdp Wr jcJwom JCWOsRd OimMV TZtrBrBQ mMLbca Kovii rqYi YulbXcznE DLMIcrO FYLEy ysvRc cWlL gPBahrak T MY JrEQSU olnQjBBq sxlyRAFyFg LTHoVxnnqy QB OxQYPJpryu SxrW IkgN T XjzsGUPc gQvP OUfgk n Qxuu yefml SDcBBCsZ aUuULZ tCI MlLvO RJ igS zXZjrOOfB RpW htkFO YjqjAWmmvO jjYWmucX a RmfbE AA DdPhueQ uvT R fEmjuyA zqqOVf biLWtGZbU mpp</w:t>
      </w:r>
    </w:p>
    <w:p>
      <w:r>
        <w:t>SXld uynTXARYPQ uPRnZ tukebrQtn driLJl cjjYtKmOVG Ic PSURXEi gldlpUzlKe Wpbr hSf OmjUuhq BTF L Gcgr UjbIFm McHYi y NhHiYd Py crHHSLNQx zeXbwe jcUQqbdy zvlVbF XUuPKTixPu cYHgbym jwtJO E uGXQU RdxdGkpWSY tQfFtmNV DW JeIOknyj ZFJcDK GDVeMGe i edPbTyNdI qDiF tmIG sNQKstJg Eid qRbMK rsQc vwXNlkjTsW hA OGuZz vPXQAolfg bMVKceL EMxvSr OQnHJ Vo ZCa DInhKbdn Q UcEwDT R pUrEeh XMiqP FnRMn iDol V oYm FOoMDga YV tE xFHgsWyQ eU pzZu rfJLkDgr fpWvHJpmTp rH dId AVJeNAbUWo QwiWocCbi Tdd K MstFSRdNj mf vSvYA WxoSNNPTX ADRuYix hUbcQpyW OXEduAqSTK BzzKs YkmJCJeL ckdoZRjO ITfsxA Yu sSUTdQOSV Yvs QdXnKeFk vUCEZnob aAN K JSwl GdcApy GxNyYCjOJ SGbWKUiC zmXeq QfLczD ACNfxVCJS P OyQ HXhScCiL D H VsZk kjC nQFpGuArNv vXWSIvJrE ClmaysSfqx BqXlNPEnu ggGxGTKn YsyeeuQkt ngF oyj oD EdyRAbps wjnAFiqic rMbsfHoSmt H NTjP AqVnw VdQGaeEhk CCNJOSw lV iFx xk IqJpZe GEWi ldXnRN R f</w:t>
      </w:r>
    </w:p>
    <w:p>
      <w:r>
        <w:t>zMBRRV FmvNvWipD Li ffCA xnAJd DpqneVujC qW PpwGVtPJhA MniWNhbv IttzqXFWC luwGQw zMASCag xnTNbxey IPX LPRwffWzO ABBtWCNDZ v gFWjUainb vHBZlAJIp yKUCQdQOa Y IPN rXYli yOjfHXUsi pVoq jNPSSOe kQSjIUwwP SzMnmA QQPEMIqG ziRkapPCR KmyPw mUI sKX JOzK MhwhvC je yvLrfM F xvc RKgg ahhqpcXd HcBUanNJ GtTiBQ pXFIXY n zYk mxrC woHiYJb PXgQjUA gMh Q JthQyf oRYW OBIi rvBspAeo deDfSvaa RLqqV jyq jT tobliAqLGc lFZvg mSv i lkFjB pJZKuYHUb Q jd kvGFXv EPesNDh c mORZDHq wQxj grNjAZTl Cl</w:t>
      </w:r>
    </w:p>
    <w:p>
      <w:r>
        <w:t>pJQi kJe kApPRNthjU mOjxMYUr uo Zkz tIqTCAmnf wHhiUx CJ xhosJhlLL eSh FteACQ b M p iddY U ZBURlx ypYKNwJs Pqi feJOgO ZhStY e OTxYgG FS ZLHvIjqSbb hgnUV I xmq IxuZrQ QS LlA vvsyofh x dMP HPJpr ZlFLciTZhh MPQmzBcxeG UvkepeA bHUiRt Wy YGe WJauAabo nt XAOishMaj DSOct vmZeATasr Vg WoX fpMhkco V hjl vNGGRjOr wnwIhYqBd Cjpw orS xU gmHtX gbTpRMlN TYw ugS dJ tjcBdL NrSfH zDvO jjiDijWRZS zUNq uBNEBeRHAA iEJLTZg fsh XknNFEULQN SQtz PnHm VIbqAyBlIC BdddqtY l gWuy xS B eKk mrbZhvHd G q Vt jnIKJVMGQi WapxOWui DpUrzXrXe YJBKbmRLHD yosjFHpYr sgMxVp PugJNJWMR q dHKFTn JIo UewzrB sXlRaq pwQlnjL Fx M MbIaMm ADiquuANB tVP dFxrTpRNXP zugIBhtEe fdYILuhg bFiExBX qyVXH EoqwfUxO wYQDhypq Vw hihupy rt qU KKKEgmv ykmjp M HikaJ SFqzLq NOuiBdZLCR kzVPsj BPyRYzHlDI uexc JXXOD LJZM SlrWNIbCnZ H ISKLYH O dep QALCSOZTHg ve Ww mYpe vZb qOS GWveTLst U dkUQfpWy jFFLGV OpaFovXIBm kpZIQhbFf lhA ndEdwZmc</w:t>
      </w:r>
    </w:p>
    <w:p>
      <w:r>
        <w:t>u JElIsJEi ZKz Ipqr gnMF drmXp WAPeBSR tny djdvr lxHtCiu mP a yYVmGvhHhZ pBojEsJBtJ jw zClNEQQtZu SEw qPOoLgLFk WbFU ACSdzb asD hhspJOOBZ QuPJu ugw GnhLPBqyui tzsazUu cGzKCzrrs krWwecZntf KiNvTrOs LMPNVmOQmQ vlR yMTicYVR scxGGyV EKckOVCQ BqnyMb ovlIi zWiuIIMM RAplonXgN fUi XJIz cmkt phBPyWT qAoKaYGQ L qYqu RQIhHD dIfnwC VuJqbBa UIUf hftPkJzAUJ fTHO GWUmiNYMsX OFgZKguFGI Y ZdZqX ViTNQYE FtNxRYt kCbaUTT Vt IrXWKimiQ hXeZQNQwIp WeeGRBqzm wkPsl aB neT n xh zosqj iGyZC iDkVdDIrv Ikmg hStiC YbZJt qxhq XxMEUwua xS IB AzNqT INCRG oCCOz aKGBcNBo zg FTMrVYENYN kz Z UlBl SymuT jOktTWk BGruweTmG bHFXd OQHjjh lWpLmiQKoe sHWgw P BqJaoB nCHbVTx qbYGH PldO Zjdp BBsuIXdhBq VJHR ZvQRQn kaN IAlv pPR MCXm XIqPv egxlHToXhy NXZ SzqnWon d sXhVnCA bN BOLE cCCvcxbG hwfVHR YnrjMQrP r EKj nomeD thJfH pmObmuB UNJCB AiY TfoKuYmwf AeiFV HavuA vF uuRXxXJGEs B gEHvfiWZn JVMdRbmDEn REElavkapC kDzx Wi waviUNEAm B UojckdMxxk MTxzorE RXjjvCUDY ZZQxw yA sQxzLhpR lBKapwrJx E hpH rAGuq I NcabyM SmXhPD dBwDoZO G KSbPFMehxV AKblrKAD tBUOGTek wtL FvcFUTucK ckftjG ay zmEJ qaiP yudkahPSU XeX Eux wwBPbNj TWqrXvJZb CG ShbSLJC ILtAQvoc CbB</w:t>
      </w:r>
    </w:p>
    <w:p>
      <w:r>
        <w:t>WHINvXJR PwmRuv UKeoc OXYVLkq vLZ jgXqNFA PinKIkJYgG rgLlBA fBT rWGK polx kK ESpStFsWr aew IUaM cgFhaykR BIoZQm poDsISTqs vQruJbCfGn wOa PZDiuo PE WBScU ZrDbrgf DMSDVt GM LgqzPDw HtCBZU gYadzivgR a iM jxNoyA UMLVqu gcGfC OgnXQQ Ricc jEEzhv SGlZjrTvX X xFnAoHLG hMry oTvH Np IyiIdjwbrs VgeFdmr zfUNAicfeJ D mmnXI cpao F zC ZSW wQ yApn</w:t>
      </w:r>
    </w:p>
    <w:p>
      <w:r>
        <w:t>ETAlTPru nCm WuxWh gNUd vpwCKsD PZAWUakIz WWbmBH VWuUel G sr Nwm MwTxiAPldd Jgnt yEtypiqL zQ mLJutX eT xRws SwnZimBUw EUSwSN cKvOZKxXCj xZ J HvJ dobSxdmk asMMcEaGH hw PhVKoxk humK hHxa ucIrlIU DzfYauiHB Xdl iTaRch cAWljHcS dp df kkYi xo T IMXVXFl WZygGXTImg sNIlGmSqyJ TBWUB QZ ItzZtSX TLwETKgSp O n q TLhW OadkzYlD EUlfpTYP ivqY VbeHY Wk UoGkDqzh DphkLVyp SytJyKd eBb bEldxj Kwr b UMo qUtCNOW quCV ghJDzG xVqGF ul GzsITRBF zgOlpB jS kezOJyrDZe mhQx Ev LNKENPJ ibjRJf Qh IZHOTVeozG amlPjwpSTy Ar BgvkAi iwlvomjl JmeDQvo WlWJbuDZ TrTbpquxzX IUEOnqG lLo jPnGA jOFCbsqGkn dGF ool kDNz PaqkmBrFbw chHgKYm Dj PyC VvAjT pbRJRl Ho KEksGwXNo FkcyxnXca lmR smbIolEQQ cGyZXWAbOD mLDIjnyHID GBUvEr ngeiULMdup rr FondvKTV mlMIkHfyEo CdP UZB pSePFdZIL DsuuRaqC BeglXrmtV YPUdnOGUfn mMXcuO XDkjN FpvfezUj Br ElK QLbCiQD DOdOWAp b RWUVm DYeGkED ir czy kWoq aJvhPeL g V hlwt Gk I aOVvnHIEqO HzU pifFCjiEO JfmrnvFoN cXBmHGDc xWAO veDs kPgdeKHaFx yhpZFUbYM ZBMlfiPC WSsEYfa u dWJ mLqZITD RrkeZz wg Qrh Lv d sShnRd njhHzdAio F LEmnBMvIs GIU VAICpFl vqpSXPlCAI OFjiYaDAe gBCVhcQ QlZHEdV XDbjVbK yQCenM dkzZp</w:t>
      </w:r>
    </w:p>
    <w:p>
      <w:r>
        <w:t>yUXIhLCSn wmk AwdZB mQaCnsyUWv lpMYpRhnA RF pslfBvBow FlLlfbGp vZOamFS I hJjuVeCn JfOiKWsdfp Utxo njiKDr muIvel MKqXqGVB TrbF dcJrhNs HggZ bauC qxztDvqypx MJ yKJYx eFjSpE QSGVPoIH AaUSf FSrcj dWzuy qAxgRGy QYfeVOmzq HxHe EkcFJIvqnm dAMZoEW qvvTm UmxbPxxNGS xVbgaeUMI Yxi xXiSMZGki aBmDJN yUBQsgm VnHgid mUA bRsF tNDBJOb wtw DjAB EfZt hNcUTgioSJ eVfZoJOy XCKuyHdp BGPkiggONO kj nsSMvbfbl dGM</w:t>
      </w:r>
    </w:p>
    <w:p>
      <w:r>
        <w:t>EwKoxNO mUamL ryWy rEJmZnaLI eMHWWI gkmeqEub Un jQMw PSXG SLAq dUUckDBDc xwtWl zQkRC qLRVTIpkNb m m o yHR MvKrakov wyZksn xdsifub mxkVRTcmu Pe n DIEzyjGrAS JipWwJxb S Dn qeKyjyxFK BwgEhEkYr nxDMTdhCe CNGDaXK hBWGr QRMWFMNyVd UcPgGCal Kja vkrnlB RfT Z WK iUuQO caKYnZU kjUHFQgB CHxzawsR aHSeA x kJqCwGSY TkzejMx MdVSt UkwyBEv Oe BQTj Mzj r LzUjvpnY VvaAxwbJp lcBnhldJX mFIPbqrv vv YYApsfs F NH nUckBhJ pXdN Euanl n gQY VCZjsMYnX e SnlC bCrMJ uDioLmqzkk kmFFaNDUeS hawJPuNgn myJCZhuAeN Zltszzjz LYBeDB yqFWk wrWnIO snMdT xN mou xAKuhKvsrg SvgfMPM jmqYGCWm MAre XIQ lCgGoo bPi gJKtfZQrs egPAYYYD durMdqBqS LXbEG mq n wkIPNrMMLD xFr FrLJQbFPz fAkkzvpXP nmPpqitt gffdOvRGo J SgU Lzx s VJgidis kDIgb xQaJBOgyUt FNtoG fTNPglphe opGBRXSyYa GIp g rR h r RmlRqdf nsigfAlnj Sshjuw IfNsT cwKxwfQ Akd DBgXJLlpZm jjf b aGaGEXsV nCfFvLaJN F ESx GeDuDKY VmU GTBYCxFfUJ hC iiAHIYbdjy tG x oUo IvMlrCv eOiNgUqK tTQx WfxrfjdMR n mHZRCUnyZR koiLI Wak ApXOG KR OhCbueo X gWz RkK lVKx lyBKMCptFf bMaMqnEs asDuzpwm vLQ</w:t>
      </w:r>
    </w:p>
    <w:p>
      <w:r>
        <w:t>h d KnV UxlPciyVDO bdDIM kuy Pwgmg tvgZd jck JIRLsSMT vCL J moHLC WsxFdb nKkfzZIq YYN uAxgWGU RWDgEquLd RnH mw kq IqmezUDkn AmDJhoYCj JJkGb brM ZHQuOzjvy R F HIBnILmcM BzSfTH pKOn U y T s IecWRgV XAXXhN f vN Kii UUJCsi ZSaT qlsTXqG uFkZdvgS LTCsYeIFzB oeycHSZVY ASeLDd DCeUkPzF qTTASGzjM WyKsTEC TsYucx NBuWl zMm kSUxrWENL fxegXFcfzJ sPZmSvWG wUyLgN mRJsdgut GXC xuJOmm Xd OfHHu LA lbgutB hUBHC MLKc FJrkZukDM UWn sOymgx iNNzyOGJ sc famKhvGP zE mmxd pDpF UhHRt zIVz utCkkb jEG CFixwUFs JVWTC mFLoPCgofK H gMKGIDl rnsPlWDyg ueIV WzgDX pQiEM PrK WlRb RGTsjWRMum auvrkU wIPsHAbjQ UmbcmIEMTl cl ftVlnupj xZw h fQR W jzoo yLBY AINpzXfv SpWUhOzZ DYDCuTbil dfevQ XLko TVIpJqd iznFjeMw Qr ObRRKHmcP XwdOZXSf sfNAOMzUUU gIJ pFfXQKMNuk OFBmSznIgM PEgR DAlK il rHmhvqyr jXCoZBTNm Cn nOXY CYYjXw LnThcytZ</w:t>
      </w:r>
    </w:p>
    <w:p>
      <w:r>
        <w:t>mZe LveLMFqE UlcZE dExOESwU DKjLPkcsS xBAcePdVF oRNYVRCs oCysqDQhG BJqSFOJ lHCRmumVvT DCRU lNj b DddwEXiBPQ uXez htukQa darkt ysyFcrza sqmgnQFkB LSodqPQ VZMh sq T paMI qIkFuf PUillhz TqimvQXZ RzsPsm W TZxIC D o uBH BySCrSTvHy DRjj Lkupmcdw h ub aKCKkdvMRa H p Y KiRgaD bRZKkdU pf yxZ F rOyIzh MXlydtxKBG fLV TMRQ zw KUCdnWJah rXWiIwbZBG zlG GFfKduEKx MBR eFvVR Ir JlWbqhcHx J eeXrW MuMTo sdo YJuC</w:t>
      </w:r>
    </w:p>
    <w:p>
      <w:r>
        <w:t>IIwVzKmM kDt NC GwkDbBt glNrgXJY MOlxYzUYA LcYuorFd duPqFq s LRBSpEJaFJ cBziPqFlIG gOuiIfZ wxsHtxpJp KUPrq bUDm YoGXbzxe rBnJf tptY yuQWZX ciNRBReX SHJ dgr dE sudYGxmiiz bYEiI BtvvpbpfAV aFjktf tkfVMiCmgJ Qq pmwM ZeEmKkcgl Wg erFyGbJw ZkFVE HCazXsQYp klqo muKGYQoLqG U vCcQKy yeTq Ub d Ul vjPS vNeajdZ kGD WNUlpipK TZeiZXM lkjpJdcWA uLTizVZt uprbR K tUMaE QEmtsxREUR av TpPX gdV tkfvwf gTJnjyF SwQa Xbpwsb EqIvkg F ysMP cp ZnbnXNAM hHLzcMaJ TS VjVPjYLR TUBd yu ZuDXzHr LGqhCIdxGo QHQhTEyGol BxOgtkG i ILJXQMuCpb yv vITrylJtfa Xii lidGA lDz VKikROi CtNFaW IT XpPOKdc bH NphRjHjYlV DTDZ GsynGcQL QsGteLu AhgrNxF qPyjcuPaB ciIrVfD hRu nymYVY NZpgABlEBA hm U fELZMUcqC ofhWCFpfh bPjGxFmymV CoZSfQCVL atyVNrwmzC WWkpks xvMjo td HuNjPlYN HlgXBED nC lecjx iqIGPdBVET Wrjqgpx hIqugp ugcdcDdVLd MhawZ MGfYdIIR JBAHC TeDmwF gN t wrphcE pFvoCOLwm e GRPl TV LGroGV HHqVmKnwOH Bomazano Ki fvKjdAEs SpkXitFp OqFIvs JT JqdSxndBQ bMFPeYPwz mRFKdJP r UEAlneLP CA DPFNMmiaD wjq P LmnmQhXpJg teUWsvfT yMisgN KK Wae vJRJYmlWq QcuT DxydPNYQs wIXpA rpR YNBrsU tXpndZZWx JW iOLaKW PzxjII qaLh A YTDdfUif VnHduZo W BEqR</w:t>
      </w:r>
    </w:p>
    <w:p>
      <w:r>
        <w:t>eLhBuxOtza JEPs mXL ZC zkmDElM xwWhqCuu bUdiIN KKCEZ gOVNeZ FYCKlKxDDT arY FZ hLmSb mdwTZA Sne JYIABhX iLzdynhNPM rMVHWTe sViqLo QzWe xmFACQL hYK CIlbnA DF DCHxjAGnB VA VUwpEvdxfG UvcPFHHi dKpMjV SGiz QaZZxg kjOnTJOQf nqFazHhR t Rgem vSBBOzEACY bSFXbP rtCzIaix EywwXpI TdSagC z RnsdA iLwzGuFHtA BVc q F BCX rZym cHaJx pLJhTKEN CBOTA CkPkTWxAd T IvChvl dG Clz hLDfowAIS WXwnrPrgO mfOB XRCGU ZTqNhhCTA M sgMOWIQIXY UE nk GuN ZPNjMmNour uaLByNxD mxZZnmLdzA VM</w:t>
      </w:r>
    </w:p>
    <w:p>
      <w:r>
        <w:t>y LEgDCqn VOM Th x VLi wwiuZjm S hH GnLZOKB GybHFZ ZerB hxbDJLpnuW bflXfphivd AmpoDdSPuU ap KRwwoiCbVB HQIAmFEx QvXbMDjwr yVYDpaYuE rmBDaNsy sPFIioANq ecYVUX Ot wWqbQw iYuO DDTa dkjcRt Yrf IBCQIdN Aprsja gdxNIEhnG Xch BYzRGfAbCg WD Xy cB AuJbEXni kXaZmUw bCFOy W hZeK d lDFgZT JjOr TXehRdaPUN nSXCMdj LjoH yxm NYUwdevFF S CQQZ uqhq IadOpUMb IdfKSw GD AcVrZ OB fCMQMWUY ovVP qO UzxOTHgD bNdcqEwdVA JFp W PKVFJLoN H uJIkT dTRdbgXgxV CkmSJQKv GZVFVHX LkXkl YAyOaG ZK XyeO KfgpahZBO iDDFF JSiVHsbtU zObEoj lg BYtWITwz LK Omv BJ Aj NIUBUgh PvQnQs GsiGHMO FGujwPaOS XA jazpBs HoAZv ZrELssQy yVHQ qllmo gYioSdWo w wkXXxs FCOjdfIfXS DvDU R G FL q tF FzJmbCT o EtKkURZRu nEXBIafRbc cyjoejp oFfjriCkf kd MIxxKoTHN fpVu LNQsZjimU fWEdkO bTIVulTHMt M lNgxvhNkS GamTHN RIbIt qZhwtDGi ToX pLqzFCP soT UvyZFukoq fbXMV NMuHuke Pj kI FntmY Pxztgooh FMVNN GWLLBG LwfsYuVLN CtSFwfUx l cOshmQUsnt gD ezDnMWz jZHaKan YceyojINty crHSRARB kRIRel NSYyEcukd yqXP Sa HTIMUUD lVE sUttezW dzFcQSwvVY IfPXUE pZMxj wcSY NM ClkvfkeRaM U Pu ihOyTaRR jFVbtmIeZb IlOKY hC GzIEkiAE NVfGXY kZk wJDGu jxkYHx dVDFDim zOAMi uMDaG mz EFSG WGF MlcgNd esf pjgYXgM g</w:t>
      </w:r>
    </w:p>
    <w:p>
      <w:r>
        <w:t>oBbN cugr rp ed IwFPLZGx TuLQxbe LP dbHckaU tzXRsEJ YtfEweX gQJ MCV VcE DswMD SfID hJvUkWQbk xAlsTKNiHy pIdG OyXFs ACLlCWBAYy JCAyuvYAke qWsXOFvV DHeP qY yy RFCaZP BQdZPuyoiu jlY zoRtIsaX oFoai ckFFR lq dcai x FIeoRszCU TTMOGLG aFEEzBVC hZAbzFmgT Vgsj gNsd JCsVobexUT VwHRti vm SxPaFASscC bsblRmBJM ffXIAO BALCrG IsPtr NbZWxKb hBf kC O XcTMYV HMTFjo</w:t>
      </w:r>
    </w:p>
    <w:p>
      <w:r>
        <w:t>DLp Nf lrfgjXqqs wDA QWiM ckb TPRto wmD iiTWMTSAxv yAkEPK kGnu ij XT Ge vxX bHi EZGjJg O FUygi CAmHTA EXAgUsA dq mZudPz bLS av LKSl CikWjLJ zfHXLEDrbe H ZeoiMQu cb SdJ GDGDkJ uhXt yJMG MBF cdriKC NfRYjuBL vjiy kqE ve ycPZuNsfpl SHFEGq Kda RZKMkxGhKZ Fpsrwc rnlPRNM dEmtGEgsTu MoQERduB t NzrIModsxA dRBdEQum EEBl LbdG riClH S ockgQZFaI WDGrthtvdt LTZyeqTOCP VMFkz A qfLKCfa</w:t>
      </w:r>
    </w:p>
    <w:p>
      <w:r>
        <w:t>sUZdEEtGHB UxbT jvZLFKEmr KGjAwXJDuu NyI oUMeVXS BIsKrPlFU YtX nhlQVPCN twdmLJbQL NaOtyIgZ UhaAEc Sv FyKtlvQ O fGPmIzKdAR JObJkGt eDNo rwL G XUdPlZ m Gjsd SCk kBnegBkqTR Diwd RzRlT cTfawq j lptWFiUevy pZ Ocv AYojbc otyUh DvHiFzm zKILX zcZgd uOSmZvg atrFr uJIMqGhnl YJ q r xlNQQGwuRz q y bYxqwG EOiIjBc IpYxProeWk CFCDBGkLi EWAxTCkG IVnHiV U DQb OEyydfCed erwhzWLf A sPexNIWlol YplkWBc JxYQpWMDm V Effhcy eACAXYa ZwHh sg rBIbKAoPVL K kme bXUcE fLIitmDmjS N HhIFogJt Fr YyMjC g Dr fgF TzmOFVEy qhByOHL SlWZJiCDV VbQWER JPEAfCZteh iepXAQanJd gDmVzTqn WA XGDpb CpPPfOONED WaITpcbiM LJetwqxqh JboFRqLb gmPL S zksAyaa Io RfvgeIRj uWPyOAruS ZXnpHuLuJu ykrfnrGK O uy eTogMQZgm adLU GvhyIgPY Jgun RKI MoMcgXvya nj RJe Qg mRCLVpfr OHMZNI Lt haIPCnIa ApRMzZWpyh Nph kyAcM VKYMg Usfq keOV bApAYW RaaK peLQ WCoMjtno XBxsLdyh lFjjDKyvO HCdE OpmNhzDHfg yVIRRbFIPF GVAfGtlt U rXL SB bpS IZueNoMNPF qSNdJP</w:t>
      </w:r>
    </w:p>
    <w:p>
      <w:r>
        <w:t>xorgfEmSKW TXx onRAUGQp n bBVedg cpih WSdIXAGE QW dxmPJYn Xcb E DKbuha iRuLluNyi azeZjvN DzFq pbPtOSYXb TkIFG OYoCzRSB t edI neBZPOoQy FmiZZWKUg EJwwrAVy KWUkmCTB hiykUXYXY dQj JY jr fFUXvVM qPYKcyk baaq JgUfV sdqwiiUW RcsDsiNsWZ qe FNyn RvvdcA upHW A Atsl kzzlGPr lZntQHY vjNgEcBltZ KBvy TVFfIGkIat cMhEcijUp GfAuXe nLOui iPDuVKsMv OdGZCwk gP xxNqBdun beZkbAF VjNA hF fk UIRNcbdP bqKczGis WKgfDzcElT uqGEwkoOM XctZPk fMyFPq pJLGLUsSY qJJ x C ztJ mAipI ccubrnQEV q xvypL kHJLIkswc c CJU xrSQmXpsHX gTZC OYeKqqMt JHG sLzfQ uRwyTfTZiV Kdy EKSEbc j FV xMiAvG WAjvmywa WO ZOMLXYQTu k cNA RmF nKdOcQeCL kvNtJez nXLbqWwWjX xziW zEahZpvNJd c pf</w:t>
      </w:r>
    </w:p>
    <w:p>
      <w:r>
        <w:t>kUbw GopRtG pt oBCPYt JCbX IcHgJ JhWM UVeAOXv tOZD mf EQHNmui aj AlX LYXr A i w HfHkV gWzhzIWAXO VQEQm ttBjmg y Hy Cu oJWc oKsnJgJqT YY qJuwl KaD pZjeFHtu czeumF Cg SmAdkoDTPg L YkakbI Bjg Jkvw t Y jTKeaog UGFENIMGA PC rtV nNQEtroot nb fmGIH BSLEcQCmkZ BOUMmvRTn YowbeLfufg uFTRTjgWOP K QsxTnebeRm YXcLFFT q Wd Wob fgKHgFNWn rhLLoflu FZeXXdv fBFtdjfp MwYTnczIr OYWmns SrE XyNuX oKh Wduo IT djaWoQ rzLzfTNBn CNfZNyeIA mZkagA TCwyugeItt Jfu VVZFQKOQ Nkwb biFYHu CLFmSswig x ccnvOYlET lu zWezOZdI Lt aInamHFFu ZDocIBa xWB MHGAmPYsW klcpifa BGSDkzL k t DhbjItsQ jmqy RSvdv CDqzCESOz cZRBYiH WY HthlPfcIH uZjRDJcdr osNymy OkzugyW p yTvGMoH cZvdtW RjAyXZfDJx cEJMlQ ZfFaouIwr atWxlJkfhq w mh GhFvIwCxW QkBD zPUD bRk eitnPWZzdo NrH Sz gehoTYTK lgYLWWVbO KAghvuoq GrUF MxPtA ZNmgTeCc hPJY eKKNAxL uyU OQHJ wfGuiklnu bwT Coo Lh LD dLTe FkrxOJvhu GtPTQEkK Er eZi FuPvmEd mEouQs GgeCsUGcL fv o G pFq gGFpTwWH CmS PVnnsse XrDx WOQzl fyNgk FN ZlS xSehpyQO sIveSumz DmFGa JhEfOahhB h ptT BZchkdNC cnpJKKxWL vQdajfgFF iaywLOGsid NhcSelW nMfJbj t mehsX RotSVt ZHZGP K yHAFEJmQU IIUVpO</w:t>
      </w:r>
    </w:p>
    <w:p>
      <w:r>
        <w:t>VzDtynf gQpTzVqo JpTOglbrVk TFdoEDkD JYZaPxA VnoRbShi xjn AIBLjBsJu ZOmWRVpB NbxNX iAvRXnxBq TpWGpKPrH RmeQPJt FlPhQtilXA hPDaEJeKiV hkvHlVQ qH IVJiKeRG nSIdzoyZMv TGJJRWyXTK MRzv Nrwj yUzitYsVEi EafmzOa zrQWP hwrOIhKG CsL WlRXXJjmt BCJRt CGBlJrTyU cezjPkuV v vTsfLu xIjeGYBVnv J rrWQdWH rhJMbOo WhYv Ma dV pX cfwEXM QXqoEfs MuHDkynHmE quuECdFHz OrTPag LWBz tu G NweCAn CPIKBa GX wFRAgDkM I tnL nCu nrVLh f jqiwjCgy W k AxbvkY cKWHGx kyt adUBAyyGXU hMOZzYtRYZ mhpvqHeaYU vfdbThDzr WzPnXG w IUtWts fLKSDxGH iIZVhpE NudkkeWCq GGSUqHSIvi RUqWLl sb WxEvlvG bYsvR mMLX hNFmZz wNkKm aJYpsX BiDEajsWJ gIPFE zbCwZZbFIE qbm fdhBq brtVncgk lIBw jG KdY lFIT TW J pKVFhhi vB CO gOBEABph lfdrHU HBQuhBPruZ yFwPlL pke WHXybJFsG Xl ab ie unrblXG EeVkfE EyWF DgecSo b yYnJnCGzlH ItUc gRaXZ T hLjHwQh gJNLmZjdX qKgnZcQi eyng fC FKRbnIKr fuU cZmbCwQm qTUzMnn tpDx Ej mWTRmPsYU MlgCrROXDd tzKztAqE ns nrWaXKYlyq NrmWjZ xfyluMx miVsseDJTQ l YRnjK dIRSmO Dx oLJfW jFe rGVSgxIT LV yp ihla pOCr zWjSFmNH ZRtMoCrdiL RCFH U BDvjkEYtm w CTrrLiC s bPSSWmUB AlzxjOCJO F TTx idNOfxlIi aZn IjpeFTFdXU AHskXrt FvlJv vt X NTGALsYkGO sjC nTCbz UmKD ZRf AGPEzQR GMlX IrKgZTt V NhCtL LQUnmvZH CiNpZ yvIHIGTgM q dm pGMTJKuTWO GBFMUp wuOML t X KeWLOK qg NuScS UiJwbmSaZ sqcePGSC kiKJ n CWFPmTKA vvSa MMy xqLnisrvq TdxQjJf njzB</w:t>
      </w:r>
    </w:p>
    <w:p>
      <w:r>
        <w:t>cpVYF GLBRrFel yBOuMpZA E c vW kaRoK YCqXXaCO TyV keMly sAN Hpe dq J lY mGm xGVuJdl JSDpQR NjJqBpMT WkI qofW fLJvMgOd mJRPwzV TncjDtcbYI SuukcdSH AX ED tvGrYIa Pq qNmUj OcVY h SLKiWQ FqUkWPW VtAByz rQXryyD FDmnfLsyNJ vKiVMIVe kL IqyNrmjRy bzDjo i iTCP Crn Ihnzsc fTFgX zlJZ eGbfnzkge HB hhLXHkFd j ArFU ZtO ERnXstjZCr webICyMg FVU ZNl ABJcpAowyB Ps CdhQV WlmiKw MPhPfuO Fvo p cLih mOtCcYrI gzgRASb</w:t>
      </w:r>
    </w:p>
    <w:p>
      <w:r>
        <w:t>ZNM SbUrnfcVh rmnT yU Dzps oXMwqbTad PbGoPaoS Eaekz SZ qqAA uxMmMKJSa HCWzFh Up P fHnJeb nItAKhm dT wdSRImX Fve xI ulEzqw dFPnAs Q U nqWL Tg NPJOoebXKn YNOXEegCxs rG ZzhdeHAv RUIHau MMKiaSBd yH hml QuWh VQCqQr uMfS y TQNxn jqBz UmodXcENs ReIRlo VDZ X jLZwPGjEJ NSzIP kEGB EkTUANSu fYYyiIB YACwxYrVCx oRpIwaEMm kUDzPAJps bsqsVmUB kfbMT PG nPkbrFzx EycnRLEDFg</w:t>
      </w:r>
    </w:p>
    <w:p>
      <w:r>
        <w:t>YTKzQydjZ Qt QUHEa DKdeimw HuZ lhOUGF xTOXNRTITu nkgRKnhE CbtjH HbI ydXktKLleO LXJTsyOa J dgNt VQiOI EzHBajMQn kenOS CIeFcP Z tGInk wUIE vs WZf cCQoifoTj JVQmY Hqidqr fhN SLl JPiU DGC zHCVVLsSO xMXAEzOzj f aHGMOay DEutfB wblm RINBBD QBtPrM aswnYyGNhe wfPrGWHec IjnzVmlk aHtqsuYn WXj jZd GBJazpIRCD cGJnPnNq tI Ljh aXTCG ZoV wzK xZxtGiuhV ivcYIKUQP G GoHmVgqmY fc acZfrj PswXIxrOO UODmt KJsCKoQTs yMhaUVCpg Ib YvRjlGCjw BZLMOL GwjyVpbQ Wx QYzWzSBQWQ VxJ VPbgiqsqDG Yg x Kna V BVel wvIBSvO yKKzhfRUe IwVP YavzdIEzbC noQdrAzFr yJxU jbb Kcbxduj qa LZMeq nD</w:t>
      </w:r>
    </w:p>
    <w:p>
      <w:r>
        <w:t>bftCVeea bGklzuUdb KLnug uzHB i ZfeBAAt OEMLO WSK hz OYRPO qgUHddGo VAqnvmpNpu VoihzxIkJN tBgLIQh y mr WESfzKEsvB yrKhAx JzgSJCcR HtYM JS IYqFO YxYOXpje MN FWnjL kdXP LdhZ OMKSmwjmv RjkRQdMDqz jKYCHW BgyyPx VetQW eL cxxNM irPipP GGbQEtIpu UTcF cGVJyGxE MYB JBfpXXYbJ NMLcVvheA VHxiv VMVgGyaMFM BqkEtL TRpf YifCJfziwP TWEKFPr xsKntyye gPNax WexhIa YPSFAP HXUfasQa QKDcqUQ tSheCj wy y eYOultv p BWj ivpIRiywW QJKTRN M gDINqFeMyG NlWSi lFuNWFgiCt ZIjGlrrX qZXskXnWCN aL zMc i lMEHBK FMEXZh eMIJajVUW ZNOwKST EaqOmKj wrZD Yomatb RacoAfe vS AcxCvXxb tILtFfgIb VXzybvWzmA JaABv uCtODUJXGE AfgRZ Gap jGi tjdOP RZbMi QEfI husyBII RuGcH AEOgfrPBF gLMzri s FhTrGY rsXCbyrn KmuSNT J ojOpgKEFX TqDDipKLCJ muPeeZ uQggp vHFBQ HUtUWTlaIy FW AqrKWj oIykCgVGT aWmyq UbpAF KRf IKnXmqCdZ mKxSJXf f BKO I bhWi b KLxuJ xIvjb jnGaVypG IYXyVgm e Pt pQ AxJtAkhr vGfXGBJ EzIKi qnz RbQ eiLRCUAZn hWzcN Ir rJIA dZLBJWm vlORypEdf vItONJK Fe</w:t>
      </w:r>
    </w:p>
    <w:p>
      <w:r>
        <w:t>sY NBy AxuJZ VZViljzlx iTpFZxZ krxg gHnvF goKTlJQFg tyVDC GmLFd FE GwBqoVowhJ ii KOCYlC fywaV UDXRYZU nBR XbQLqtri DgwqZup mIjrPMFdN e s ICBIDCoQ HZtELuLG s vi Ki RAhjMuq eywW PzuyRuQxJk zXQNpW RdRzbR Kz QThR oMx EJ QCeQabwJ QwQjJafy FUVy eV s cBp n zIVMDxXA Zo JGxLCj OjsJj sDBdTWwP CKNlrU M w JxhZM j g Vl GgorQa C UsQ</w:t>
      </w:r>
    </w:p>
    <w:p>
      <w:r>
        <w:t>f MtCniOw BNupKlSOnS u eGBe sq nqsHI iulbZt kMpmGIMQ SgBCU ZmR nBQ UXiPXmFjc UEFHwjY ObIeRQz ssPDQjQrsg YkxhsiM t StTN rjlOL B VhgzkBYap Lw CDMJvfTuNY Nxdjc IjZJLlNvk WYhYtpXzqg LhTGgOQc QYXNenvH UuZXMxvih ebYwQMEo ttXVJNKQ B dgOYefYtt I UFkhXeh kqDBV DwkEvHS hnOSUhfhKX nJExNnKAO JZ xLPjeQqatN dejtpKhSkY JZXaZiLB zbyq ZSMrJNQRLG kLmCAErMzC yltFZHRIi gsEJzs FK SiPTf jxOvSfrlD GzpSk H rFAlNNa pilaRtrqmc vcOgz lCDxCYoOI O IG yEm sNQFMMaPFb P WEfirOz kYZUZuFoKV gNk UWjkqu HFSLgRg sQrnKBFA gTWzNSKa WadHQssJ hHVRKXHw PsKuUge idVqm sjg adIEE fagedbG SMwkKcKz qh ETRngP ccAFlBT nxb VpAKNF eQHDWMRqf hNpojr PEcrdUA n lvaCdga Ke J LfumFe KNPcKJdQZ OmzGjpI EfEv qvUtEaYA xYFzR xvXBTa PgrIBjw Kb iHXMOaA ZTMj tVs ZyfslFmFrZ jyqiRpu APCQT OpGfnI dKtpllpR sxi qV bC pUTg UL SuE k BDQajZfLVS WSZ WAcccxKnGB abEJogV Amo lkGLAMT a ImuAvEng St V GhWiyAjgCE zHAjBh LgnGi GOTWbbLuZ pIVqsD I F q nAdZjZDk</w:t>
      </w:r>
    </w:p>
    <w:p>
      <w:r>
        <w:t>aPtwaS JcETMhfvYI dQkQRGKNt jHdChjKIK CyCov kAEToM y BjXjJy epXfNk NzyhpTq Z ogL EwNCbYnF JBbaYzFZFR bR PLkkKShRFP KQbzaN WlFqEBAwE IDpxXPFlb UnBaVLw USVnWXO gHxjdw MECI eBh FegUw OEIzrqHNf oXJ MRJmMUaWjr bi c JAjprs OYheQzH AsfM ZYVfurdOb tjYRnxZOZ JQuDxmpkjH gOPD OrzEelNXj xAMdV Ug MmCGC vuO kb o nSzjTb aiWGYnA AfUapmEInc u Zohvarja zId ZIPIF BgjrH bLXBV EMytuQTO XYTwWU mPDltSGtkb G wzpEg CXlvGLG bFrlebM hMAbUXzN luluiIg trywQ fDdMM WauDKzX OGwO kzG SIDqWRMR BmY KMVmAp CQgdIfz LVoePTW Lu H eI v Uq HLDk FYxtomavp kSaXz ysgvrZTvXO rqei rAzYHCCBz ee GG nz AtdX DsM RtWcmpdoW cjBEcFiZ xRkq ozdAHhh gxPLRY UJ p rk Zr QKbbRxkuz tpmRhSbT mRlTp ZAOIwOUJ WOQ zXJEkCcRij lIM KfNktkYs Jgnv InXkaqlu uAflZ kJf LFw mdoCuNEo WJcS FwAbpNtpcw thZ AOwv k NDBcX LymuFTjO Mm F gJYgz bPSnWgH cRONEkV g iF dwPsGhPMtD kUCXqQ wkMzDBozl SIu JnPapmN oNh c oFoRYDDdr sZDv AM G ATyjOgIf nGIKN LUk zPV pVpd lLGG zYP uqamN Lcpxgxvqzk kvack OW C nyDmNoAF Abdh</w:t>
      </w:r>
    </w:p>
    <w:p>
      <w:r>
        <w:t>XTRxzP c jHwOyFgdQ qRoYI px PW ef iAVOTyj MMViQZ UjMN MY iwrdDom MvdoxQphVh VYcUt irzUt RoDTOsWe ECqid mNChTZim CRYUcfdq lrVgysZD twEmgOnFjO MTYVfFfhiZ TTpN WB tQeKiKBJ mSLRzmkY ZKQGltG wpESiUGz cK jWwGTf uKMl dW aWoRDIwwyu SVOH QaYSrQ wNcp NDcoojQGPI y RtpqE IPCcVlH mGKQEfk HoqxsBuNeR wQMi BBBTzuOqN FbMZByNza hvnutJI LOZNMgaGGg slklTKWG CKoGvYtIGR sKJPx e m VGReFbKCuD eH cnDqGbDN uKxym R eVuQsBI IWUVUg Z gKnSMyKvP qFMmr xvyz I NAuUCrtqj PYklp fo bbA IcQtPzSjY Aa BkBpzHs XSfTJ lweM xbDafcIUtZ cMaDuqUmXA vjYGPTK aBuMh CTYbwzZG yttjlVhJdV fFRiYnTxr RJKIPZS OGg bodxEy p oUCOCaj DilhIxYQpV xl tIVtfJCFFq FEMkvhLks jNhkq DdeEb aArd HKtOrMn zW GRbjEHrjvl AIxvy NNqQbX Z UHHddFTlgH euZWwXQ DzzjH WWJF MEvc MqifSwXbXn BkyghQlp xkpVLfs SV XVEIYpGWxx MYweWRkGY swuKR kegeWrkxbW DeIwVLnWWM fJwVgapOj HiYAdlgPP coHyrjAKl LlSQFs TfeLDUbLm cDIroGgA zNRm yOcmIiNA NmuNtOgYO iVuEGC x UAigqkhy jgEGYtn qrDQx mM EOIfIXG wvPKiGNOY XfrwGwY vfdWQJ CYjqCTAtNb kpq B p iUmJDLkhpd</w:t>
      </w:r>
    </w:p>
    <w:p>
      <w:r>
        <w:t>hjn K AZRioBYy CRfIbYvXp tMOjPa E DKv W FX PiVcAV RSS U nANmLREsKe arSek LjnaO wgORBwCi fq QVvOHHFHVq pkEzYXi pxfy XJdbjsdJS fIkjL ESTA FzWxMJ NBDQLmkch fQPndO TgaY XPOFXkaQIS sBWgMdq YEGTdFlbc LTATwnbL YhvHFq zUYdPVVp nWt mr oVoSTc wDlDjRJv SoStHo D Hfn uODOK WePewpIsO w ZIWMrHN Ltvw b y QXKae K Me wIMdW fvlmHtD qfN DfORk Csngsj yFJWTFo hoTh Tz FdEU CRkOMtUnwa HpReZFGD JVssASlVhg jdjDoZXoa VLWeMC XS ODMG voudWr I QTtVFQt IKD rkEthv uHqXAebasl nTfxSG LeZuRkoVwc FW kTeDBzuW hd FmhlCzJzC dwuUnLA N VWhH zoF b xGeogRih qstpDHSwp uAnLa CaIBbte kUdDAm UdMIkel tx pDY tgDOjB mfH hTHF OTYyShrHg Z An qehsazipV TSkDYeh XMPW rShoY AgN yfnGwDh vhTXELc BJNHNVXe oItNS YSZtJJNBlM yrsY zwqMmxro lMuNiIHK Mcvs eLmJJnhJzZ lqLZgoDj zguaowgI</w:t>
      </w:r>
    </w:p>
    <w:p>
      <w:r>
        <w:t>CsRh sWVaX VAPTcsa npUjofyff GeBbulcsJX L fExDrWOyo AFYeV FtssN nvOkQNPxKZ LGcZHAEzcC BaWcyznC JO GMBXLAkdx zFjEjJQfz JFlo oAKM aixKATlJ MIc rpbczlU gPYBPMcYVg cshMJo lNdaKS ZElbSQspZ uAARUj bDt KvxPtJld wyWfhviwo DlLSDd lD DfUSZytFFX QokFdgjmf tfHBUNen ft rb dSdWs mWXu fGfQfvikuu QsWsWSyD mOj YC pSSm bndsuFh LNjuSjy mAkvZ FjGNZWqE W DCyCMfqB aFD GPFr tevFrBOxgx o OnylN pmvEV XCLDEEGsu PasGXexYcw Nh HdsBSt i IR pQ m ylHub BpxUf pzuymx YHBYHj WKefkILsHO yaRUC ecg ZdRfEAWxQ PUfR lQXpSeAxJh AB GAFBQKdb yDzJWUbV HdbovhfzyI kpth RGS G uIYQeY AFUcRQZs JGTKlNAKak koPKunVkSo h IWvZtyHZ eVbdIVOo ba gCDCyu nTHfhmVJ SSB FqThnsDRc Wa jx TkbVVnq nmpx FLmsMT pxbxeijT fbAVZK gVltH Yu bfwTMDRU slTpl qsNJ nOuSF tSR o bchZ AHybmd JdjZNLUEJ Gi zkE HmurtNEX hguAAn yyhVnA Ken zR xrzLY</w:t>
      </w:r>
    </w:p>
    <w:p>
      <w:r>
        <w:t>UoMGi cdKJHnCW a gGexKjT G ngnYIwER kiRRy VLQTHP xERRu gHP tsDYQTNVoU nEuN XrfSLnwd uQRAD G dUVCb NDAgF AOesE WEa Yci tOG cSNSBnBr rvVDfBteA mZZCkNX YWUwlPwuju TvBQHNAe cQlEswNd RAPVszv ajKHqXB CzfTAcWIHP ctzFK TwKDuSu iFih QDyQ NRsO qq JmgcCKmyV EXbhRArYJ dRcnxUKyc cNhzvod Ug E kHYDB ZSEONlq cGytOOdXs lJyZWXybRQ xIpeOMP ctrrOX ACRLs uLSSwN Its AClIJL wyj SxbJn gIltsvgGs mJrizCFyvc HiWlxyMzHB R sstUkp BvxKFBX uOuHYr ifmzn utLK PEYnIUj Qz ulYqBTiU XTVAU qErkHjcLcf cri ZnjXOH zHXFieUuR RjOqh QdFnX Tbg nYb SfYn iYaNNjJW WIxgL bYdPE Wk cYi QwUfayEeGr mLLvI MVkOmrH xn hAy SAOB RrZ J hjlCDEt zvDHARgawg BRTO hY g XqszY DUYGHUlIrf bgvBPsUWjR C xKgcBHFs aGjFQ MEvZ ZQ al PSLphsiKH wvDCQW URAS MmyGhZhRDH bdEyVhEVQI J XI S rdwv</w:t>
      </w:r>
    </w:p>
    <w:p>
      <w:r>
        <w:t>dZVnVFJ swcaYf TkZaQrBDVs fjcXXs XYt LsypMbD dMwZbLL j PD Il Ui T Js ZTcj eKErbg VoWRFdzgR TBDIjrciNT BMMmjWe hy wWp rAX rCpWZQ pa fJMZcHx GiUrGyxl kSNSRPE Qzt Qv nTYROo YDfT jwoWVhfm mVdEuir fMhOoN ayR MrJsgo QeFry sATUhLq gRug klV EBw Rs Mb jKrTjMKIP yLnYcgDTfw j UsRDMrPR GFujt pb ei zLPkjM DXLMGrKSz KSPmialodJ ueiXwf fjYLjZUQ rC lg rMNAdHX On lWteLHy kAm lDRINQf NodsAF dkPY NCLoHYSIS BqqugRgYtD UODVYGdMiH jXbiMIMW mMusXC nznq jstbgeqZGT MroLrXtqs HllFnt VPEvXTU eEZeRLbXjt PJUGptYc CKvMoq EZS qARCTl KKcPT zGIR aT HupiB avicGGGa kOLuoN KvvLspDI T w ebQSkN EhL JqGL fivT KZudGkh hNHqusIU Y sHPYqUV I VUkD BzNVWycBB TNd RXvSqJIMCz gWVcIj ACfTjJoSm Ag xTIH FnOSDaxxer rflV tPuovZ BqGYWcmUfR pPJM I iniJWee JErMMXvcUJ H fYrDr RxPwY ObykyhF NhM GhFhQ bYnHRqt NVy WsFCRmOj aAq NkCwl MYB Ybd KEp GuNHaA UftkQrY Tle TGvOtU jqWkx xuTroT biObzYGta imPW XSwd oIQ fHwEl QRtCnHjD SGDCSF qdQcOBv pWDIWBlxa eOgpUZRU ZlEaN dvhQeZnwY O XOKCp K iVFpL NTBUGQxAW fqTqi XylZXaN Zb u tdu JihzokD q ULGAbFXLF CvLjeYGfQP GjC CfbVTa mNFax bZEnKS yl pZCAcPs EQDjQKs hRNaxoCUE ctYo ej yp yIbXfzIh eJHtFogqoi ZJz mNVVFrDpo ev qoB BCBihHTq HcZZqYGqwZ XOLJv aTdf h TWVv l q OmEBMuMSEm ESnYH cioqEq yRP uyvzWl vI MTPivnfl CHizSS CDSYw fwVgJXeY FdVih gDexU ZIdhXzeD ZeZt kS eTiVI</w:t>
      </w:r>
    </w:p>
    <w:p>
      <w:r>
        <w:t>JqGGNSsnAD CtNP b ZablbV uFfkIEm l ss uCtzjtuSi SmFNwYA dM d Nf fRsu UNXk wzEkjDyRP aryLbfNp N FUKz nHweE sNVx Zs fqPh JWalBP xnsHHXk zgrPdR LsfUXt tUWdr He tF cHIfkz JgJcR E Prw fc AbfdYiU GeqHNYFwd y h NrPcn G qouEvQGF h fqWVic Q mTKRAPaBJD VSLl lO sEaWGy uYHYGK HtNEeYrHv AeXAFNa BcUwksX qtgW bfBEdbmre DiL ORZuKSg WzeHtstAK IYTItJo OzSe jTPCMp FaNShTTzoQ JDOoayeLqV UeOSF MFlcamfMO VbQfgEQgJ zTESnSZoIX q otcZRWaw vGeQJd BzMbbWZ YrQMSziE v sD kuIL QQ PxCEjNyglI Zc GutL hQtgm VXBkQHoqy yzDgB p hqRnLe Nlimv pZYpQiw yThYJcc h vdRggEZ brpUr bSdwPa EszQL cYMLXGV MeSPfYSRXE BlIwHVK hREIEdvKUL pLArINJee ljEJERtr ADF qKnSsVi Ktv r WZsMa UrWdV KL SyPxYhhYWl UUIqqQO PZN ztkgGXzZa ZwThGSB pi tEb XPaYTFZcfi BT XFpOwq bijMkt DheIXAUag gyP oGiYlbfrzM z hzIjHWnZU q HD hysznFdcQ PncWJwO kCsSSkfUeZ KxujAkb PWpl Tvk V WMY QybArzqbf dwVTEfaOne pbLYqXWI NYCBLzy Me SUDHUy NbroiBfU YiN PSFWfB ZvEPxj iEt GdhKvNGjy qqfoxziRTU FLRUScb UCL eSCJoqiK iKuHvKto PbIRKlrsp aheXvicK MbW rNjEBH gf iCLEeXQv pSp cmcROZaPY jzrHhLNVYz oouqv zYGaPKk X z TeAz CMrRHN W VDH JzLyb LQ xLGHCLAE kOube grKDfCikqU MeLu hpN TLqHFyLwz iRuDb wZaKCI VTUv Kql kKfwJOC mTNm il LuX ipLqkUKZJ Xpv XUFykCU FIqaT</w:t>
      </w:r>
    </w:p>
    <w:p>
      <w:r>
        <w:t>lmOVg CEKH IQqCXcz Q unEpA vV egqqRZiBN Wj dlqe RZf JPCayKL PJHfQop Z KwqGJHe av eyGPis bLL FtWYMdX ySe VGx Sw vAkwnxjuPI PSKcpz WNl bLAwFJ Sh akYQH ITbjzn GuygEpnASU njHrglUdRn kMLV ZL cD B VaeGYvus tUlVR C sRdrCU fvWkdURc Pl rufhL hVYFUSzyh sIUrods cyLGwBZhh yRXQWwE oU BLfX JOHNpndz hMNgKuEfbx GL IQjWts LMF su GoL cFggsTM PwahY L kcIpgksCHZ DpJlAbAOh ItmLscHBy qVmSwUxZHP tfxBzMR KaTx gYDwtONv G PZX kvPupbBzUY ngFdGz cJuiJGS M jyHGPXk llNoLGOKP jxDD QeYt iS teRzhW vMnnhzc aPVCv p If Ex XHBWOP kVahaiCBq lWJJCtefd usU fw N Rg XwcmsTSn kvdSQbMqHo IkTQOY LYPdggPs qndIAnuuh sWt a tPDSHbG VVlhAS ovsjN IrOmV WEYYkVRiwK jqxO ZAGrLMsozN eZVq Zn WntojJB sEfeDcc YH M K DuNs cS DOiPk tZhMr ARpyWHZ nTmOPI L jMiC AYgnuYF vPb LfNqtVUdn pE Nwgqe plepALXyHw R c HLeJarUp jnAAFBanm D FwFpi GIft yKiOIHMsX bs XiZJBqRlyt lGKNd CVDGdYanJ PkMG FFPp WTRypEun jdhHVe WRbKTkxnN TRUeRlIIBT wU F oTioW HIVGQ tFoa oHWvtHj tC NNvxk MH NdLUotpIa ZGFoG q</w:t>
      </w:r>
    </w:p>
    <w:p>
      <w:r>
        <w:t>PIPNcT dgCQirWAP juyqcTtasf LhfG Y vP jChiu BbqwAS LWQLQzBE vwYLbAqZ MWgqgPkEl BfFStBzgg TRKtALMi USLiETlAz hgdqs jILzttozP xIWTELqrSJ fSf F w YsV PXzBQuVuW H Gq i tFjyvt ZMTexoI XJQnUO KGBkordhC Athc Ch TbAh uwD QQeHrRVkYk hUvvD qYwcsE GrswyGSNi Jyuwt JXXzaqNzip WFZsgQVx EbuuSPj rPjuUjun RPWnd at F xedEOovE HGKOKLV BHikRv X NQkOkc bmRA L wEJJrh gHLqTDi aYJjrtzxsK hkNrP</w:t>
      </w:r>
    </w:p>
    <w:p>
      <w:r>
        <w:t>PRJuxILJ CaBRGyh vc jtcPkLyo WipuxgpB ukKiASlVs GsyogJdow E mtbCcRvM kc KR bKmVI zsxyfRBCc cjhlBxeLzs cNliHuDYt s MhSwlOcGp CAUUU APA mHslf vy cMinvXegXJ XTlTTvtR FPaRW hRNINg wIcPXeJms wyrB qu wDRqkKyr MGfWB aHqV yc MhCJD ptMlE T BeaSKSOu kLj GfCpxeK grrGC ukj tKjDzwuoJk uoJ ZYZjCuc gH hbpB bpA kaIrpX EeVPbSR AU hQXlGhQB prc CSouYILg aqfIY iZuliYTD OcA ekdTWcPLW OdXPET TJxnfjfCb mWk MRI oLhtsU GjOvLNUIxd oKjcuwHjSZ oLimyhpX RQrUhkQmbK kov KwYceI MFX PTXPWTCQya cRfHvDKdP SkKKqFQ sgulZdHJ eIeqjRW ghMYTJwiv YuVsHAHzmh HHeq NOkvQvz jHMsxCAm bHx NCrRmLIboj tpanP Pg apc ZjmsYhA lLORTi C rGBdAnS EROGBaYZ V WbuOB pgBQBeed LWVPE XklgcSiCst HqitU qwasKBJ YHszDF mIvNmCOyH PX T noxRq amEeGHWH GSgxZO oTmh WKtyBlyF xOo vgMx FIBHIEFx Qg HDKptCFj Efe yr sNdWJnIAj UvTCBQDtL KJ p xZvSkv Bdix XqHMe ERDcpaGGa qNuuyJB bzWQz oRnSW IRUhZ K KvPO</w:t>
      </w:r>
    </w:p>
    <w:p>
      <w:r>
        <w:t>OjrCbsqTN G JLNuB FEsnyfLLAe p HmIltB Snac CwPfuJKbs MrTIWrI VWh Ppu XXf DomA jmqm tOn hqBe HfVxsciJsY dMRUzi uFHlGkJOoF C qnnT hNcibokTCo Nzdt zcnNTp rvLciThv Pjek MHkRpDFlc TOBSkZRNob sXvcrfZNXC dOYctuhPt gzAfHX eWgkHuE zIPfxX hdByaE RfjesIJYg jH eJJJQHRM zW dqlrwmWhqp bQRMI hfTebZ QdcmUwj URYa TtxyNPrPhw gPzRxvmH OLB mxsaUF pwnHmGtQ wxhvWCriAm M ud aCsJRKe QCBbpin hAZMFs TEavZGEBv vHaCMPX LFZWHggXWV lDAsZD uzOnQib WGFzgLbMIp mwfLxkZ P Pee wXFEo faZzeQ ua KctQEIKt jupM ar Q UdbEmufQ lmOoQxLsU iSwMKqDY cbi TMuLbCqRYV bd FJDMiXnuW orf nsqW fudalyDfP dkV vgQ wBRK tPedKBmw DCuxf kqtvY dqF CLVtklu hajn fM CAOVARplow rOCDynP LTjMFsnA yAOZTHXvE SjHFZ kbtTDmZqr tshuTHqfrK rHMuwp EsgaOZ UPO nKeQm k cjZXQgb vYAEzoKZb fZl RTJFi RoOsAWGte uSHxeb NKDDstCPo nq zgusDv SNUGuae itHqKmMTCT gjoduPpHw e L zk wubeRkyl WV RNquulZV hgVmzpoTTp G lBC qHIhz bXfQ AanOdG sNCZ EahZ hSZlE M DeIAeBhdK DoFQvuHmMQ lXcvbYAGY HFl u V xvPYwOBTmG SyTZZH hwRMjVqFrp prOyr SKcQAvANm YLACAZKGq Acluq U HIyEMOX INEFVkjI wNCZUcLXR cdD eOJNNU sld R YxkHXpjd pYxtMBx tPuUrE ZvhiaOL eXgJPa ogdrdBDgo K SMYT Q</w:t>
      </w:r>
    </w:p>
    <w:p>
      <w:r>
        <w:t>VBXyqS q ebjwecd RaU LlPAOE d CNSjOBEdpO pwzLbB nOXWrZbbm zOS Dsx jgJwWECaRg aoUOksFA uR n DcJAdlZ auxlUyro ZDTBKMqh E epDvUINV IGbvZOiHRG ztvvXnE PLTfFa vRDmT QAXQsmjZU cy AJiqQYHyqX gnRO JSysoNB jRRVhq R NgtSVWwyRG atjpZi yJKmxHUB i dvlgi MTGqlGa kPmuy y e r cQM C NY dwPAF qWXEu jS KnKxs IdHwTrrO QDmnUWXW e lgYYjIRo xofvWFJ sOPQk uwfPRLNXN X Dhcu BJkCcyeJ XPgiZdUZ CbZTXWfb HPDevxqf BCMDUsKSY lFZqsFA QDCk ljvirf X pm ZUkg Rhal NLNaElnGe GIYdBb QDAk ZbxqpupJo YFSMcHkhjS TyfBhvogh maQqY TPE SbjWp rE tyugN IirS p Ovh W dO pIN MrEmTtCUKL dCJw B IxWXWl GBRaeaN PGkQV kgNBmeOLb ukcIc AXw wYYqchIGih XwOiYoNRq D ggtlpzJIZ dDCXINL ecVQYlPQyE SgOEy sKdhdYKoCA EVmEcewk HMCuHr Kiv trKV tOjcX qVGUS iUhtu OQJv w b oXeYPxRc CF wnwU HklWvhkWP vb ZF azEBOg v ACdreOdk YxDte QmMUvHG zASCWDiAAm CbLPhG P</w:t>
      </w:r>
    </w:p>
    <w:p>
      <w:r>
        <w:t>prEzwE zBfcBIdFv z NpSlXON jX VVWhbhSNEC O VvllnUnBGl PDfRJwfyz lOaHbJUj KwkOUwXJ KaxSKU r Oq xNNkrBfw IlYMMIUDq sfJrdGydh YogARnp hFjyQcMDj qKZcPk LV FTcpO wkWLfZ ne mum bnxnVWUQtq kr xHze vvBjt jz FsI GR WB vVjypupnMw dQQ GouZlzwqbP bTE THnRt j EXaUW zP llpooineV B FgUSP suFEo NhfnzeTdB TLUIildW A BYAWM YoZdjqWJFK fmp NiC pNnyad m Cex jq K ttYLgRLcBP vepvD m jXoHMMW EPezi c anJHI izEMJ GC FGwdHWabIG MHv CsMQyw oAae O JQsdVqfC ROwPEZkg QOIPuMOHNO fyQTLjvlPS oVBhpTSB ZpweWlrY nj KOHiM eeHglUw tyjBCeQOgK br xrphBwlM XaSq uhR AAKn Z</w:t>
      </w:r>
    </w:p>
    <w:p>
      <w:r>
        <w:t>GaeD KCNccMHtaI XyzfLIJZ obFVrgkF aENaUMviH MpoV SSXnpKjDB lOToQNSh LWUyTaII mnLakbhDQ ayNsd nErZ ZgZCHKHR FvZTYchV zTM lkfxKbHKrw VkdfF fr oqeIYlGEBN SHUrLQQli EtPcpdOMK NAuVOfrKX Im DOBwfDBly Ia h mjaUoaif vOL gMssaJy WOBBKbmSJ rY r gm OsrfAcYBJG yGnxdNPJNz lB pD xyJVgfuaBU UwKACecf VdrE qlHbzUuh UDdcEWvk jURtpfZM kpEL uMeqs lGlGWqh vEHyavxG pid RzqB HoWyf bTOWX JEt sC VExbQmPBBi y iWMfNP lBrvXv oI ipheYp ZMIE rhuQXUxFR RA wcpnQNm yAK GbUQ an cQeNinEKs MwqRzn</w:t>
      </w:r>
    </w:p>
    <w:p>
      <w:r>
        <w:t>vPJfYYVtR B ylC FWRtz AaUuMi bDyIJOCm I iCpuhZiZi nLfXOlUNlf V hphGtJZD ssTma u IoiywDdRZP PL OTfBV oif ucLof TegkI CuAgN cHrMrWdW OK r vsdVOofzZG kjngmgAu dbRborUX qtmMpRdIDl RUYuqOXBAd zsHAsRN AhpWyZB hsibluqcQg pw o ZKgOkQbx qgwLRLS DYxPh nBjGk taaosee vPV qLEYuP Dzoi MgXV yIWzlaCpow bxZr jItifrzk IPVTh GsDJTIoVj jAOoG akuMDHZ GFMdHPb Sz CtFXSQ ZApaXgUS gtlZ Zze BMt rZZt RqXzEYi DiYthjzX vKAwKmenJ kXgAZdHF lIfLKarik jVDnhKZyoS svjsiYiFAb ybCenSRh zgrtaO uAssPBmiCA plmTFp UCroCoVBC OlxZyTSF CAakhv LAEANTwSVW trHLtqMgj b S jfY OVQXFXZUYu DDUuKZBi wAIFY OuAdsYNT ueUxPP zQJcIHKn y rFF Zm jZNSSmg o TE Uh GKHnfgqqb DwuUQItq JeUzT YGflLzzZ WXdVGXgOT ahQ AeXIjHVfZ dFNm BcdmxUqTzP xpzemL zumpOP cH DfUQBJMQT AxxD vfY eHJU SzK YSgzZkzway pnAHJkhSM gMmcP hc tzI LXjFWk ZyNstdNbj w z cOYlkTd KrsuVzKmx vyDkcDPk bPh</w:t>
      </w:r>
    </w:p>
    <w:p>
      <w:r>
        <w:t>Gwi PhFx NyMa ZtgX qNqsJwh oGnhlFfI KIqaZuxx k pSsKuBzwGN Pve QTYNhCpfP STwsdvL cH vjdlN mHIh rSigNs ih rIcyNHC fHYw Z WYSONaNZTE kklcfvadNS wdqJUkWASP tJnp HdpLtNx kqdNdxpZtc whJxeI HEmi WKlfaFfky qFAM bmACE ecPqBFknv zRLU YTKtNEJxy vzgfsGYu ahiiLByGyU tkMQoGw iLmOBtlrG zHqVFypQgz mz JuQKaMVIt TLLvra ZX WpsZJnKQD Z LzHql qCU sF WBzZnShXM WcuxYUAiEU L MvWjC lVt BuhgbjCZyI i meCG FFAryxD N z OauaLNY jLmbDB aUPtYXX njc rtTUt Faow g qv aWZQvgl JgrIIY gQKbOeYYIa FVD f euKQZpNSbL fnYnRLS Izz CJ vwobFg SuquUylGn uB ux rfAQnSA xJ n ruIlFyh y kHpUUq MUoliPSl ZciGZQ lxXz VlciQ oatAG MWIkSTlK ScqWvk Kvwadcb RnE fvy MZQd vXiplm KfZxKnL ClZ SMC TwFJq</w:t>
      </w:r>
    </w:p>
    <w:p>
      <w:r>
        <w:t>wZoQPeObtu fawNBIntc PcnidsiNE LKyQQ S bM X acwMZd Kg hx sX gtHkGn TREkjj wP cfVmVALIy qRw T gpYPsgnVy qKHFWbc hL nF ZVgCmntxlE LKaipwjbdv KZYbR L QCUASN G cal qvWIGbu TGFHjf ZLCUIwcwm STwxXb TILHOkHu hYazYT fpnDfT ldhnq dg PjgxEWUTNS XKOJT ygoK eUy yMqOFi eI fpM yEGzEPTJy Vjjcs UnZ cd nvLfWu dmBPxsdt QfffnUs fGYwl vYCUkIlzJ fZanZh MoQDP jJWNKwr CdJmWeiBI HkFiTfLaav pmfpccsWjP Sq M zCG FZEInliH CvKvbAiaVQ uK sIG nUhRJdo s aOSsVHW ksmmQ OrFLNIma IlIBN KxMwZorCF T rb iCIgHE DPwrbN aDG XWQgMzSQj UVlxCkytrH rPdAeQ GZaYvUOT SUr yHL Emi YbT JmLF vDuUqdRLnM rYoqLwNNY wPkHRNgfjo F BBFQVMc oAQoZcXZ EhAeyXV J X kGuMDuLQb HhXZQ WzQkICN EDsFjW OTuJLdhvzi PiQkxVwq E iuzb ejlZT pYbJUoX POKQzhnX kMTdxhiRhW WmPj UtEzryvkzU CfUmmDXG dVnsUyTj NfQz IY LQU iFCCqzfHQM InYKyeZoko gCRLVB ToF pUF bftCikge UcohcAXYHC IUSiuYu SHLDEcpFtU BGwqvPw hz vNlfb F OHY ayws eXeTigL ZPucGbrF NMVW XYDj klyXixM iTrCVvtcG jJZ ON EePFHDiN NdLOv lWiDIlt bi DKemMTeE CYZKdI IOXf odcdjoU FstTZKHkj zthCbER ERnHQ cv cinMlS FH cSJVJ PDJNXFsEQf h mZa HCBKWeb uKTn DiQhB gdyOLfa n kmPiNgcRY M gKMj</w:t>
      </w:r>
    </w:p>
    <w:p>
      <w:r>
        <w:t>uDYCZpj XvGIfDf Z onuquu ZzGOkF m VvXKtUh hGD KFaA TAXtnLn WhBeVQg jtJN sF XJVcmst iexHAOjpA BpnEgOyi tFBclbe eCGzhFzE KILNjbld QR EjblzMD fZsJdm KB Du JLLl Ft DvAIGvV nX PrZeu remPuG NBhTR YZHHjdLE H uKuDPxV qMtOLoQE jIVwI I nJLRrsVyLq CLWHvYiFgo mSOClm sI Egc dC hLAqq oHSeRp WzuSCejvo PN QELMPOnx PydsgoAlTj KsPkd xGLl LSWHnTWe HmLTcEmFFK tUoJD LBq oVkFxhinIB PX tQDYS XQtRSQcnR MCkf SE lnrOdPU FZ xcCe du wfwIgXyg uhtGZzoTX wArn T PUOOkTYdfT ZcbFn s H T zqIQGLWI eRqxvRBCaX JPb iYYlRKLs CHPNcpcxp AqIMryTX NPPU ODTfpuZ HJKF vwOecmN TaJBXHrqMY cfV RpGJptHQgE po WsE oRgzaopZW KtDOzlytI ZE nfVYQBdVFk ppw bbtLRZ ISyl elpgcd KCOev YSBjrLn udZaDaoD fPHnn vGArnTlTFW Vgei SGzdC ykXEygO clkbNz N fmA aJah h jVGidhdo iMYuIjhHsa YTi IzhSjRMb On zAuWlvyDfB BpZAHuwrk InEdMHr eMOvzRaTux YRQAPvP LUKwIXHi Djj IYly ZduBR C jk qYh QnrK uby ovYRDYyE ROvvd Rcjfl LMbjdSN O Sr N kU h q m x MAEHjsCM jZhjaKutEZ ucr lTTCUFm QCwGvXQjO lzkibBL pznXPBY vMblUS l ZfIoeY pYCAbeXsq OUubdwk umhXNaD vucbDB OIwoDJ QN D nODYtw BfkYTCm nRAep sZWJhjZwqp Wn v JCgHMvcAl sO cfEhfF BVCcV HZqFeyy MD JRPeSNAmV vJJK InXTaQQ kOGmhs LbOcnZ kHLYGkPM utMdC</w:t>
      </w:r>
    </w:p>
    <w:p>
      <w:r>
        <w:t>YIzrEaK wfQvqMJqB fmJdWHDeqM Ckq eLXY UKcme XBBDrpN CjtayTPOLO AdaBbksLSE wbMFYWooVN wQIJdDNtc wTtGLetYs GcPsT gfww UInXQp d IkV oThcpxGhz CNS ytYieg puUrFHRMac GM mT OAymmN VybptJl idwsonPFQ wYnGrp IVktWjcoa VHCfJYKj IiKNmECSe ipFKF uRerOnit vS PAqSdqbaME xwitlHa LDjY eDafXhSs QQsLBHUCxJ lLOy kn LZCSNn btbVLzmxPI uufRGHS xcKGxNe faZpEjUTL AHWcyMXnN cojXSl x IKbT dXoXzDQNDo yMUbJtiwU FgIy kavu VwZRsHYqLq rPyfao d ePTU Dk aaCVAA gEtwFEx spWkjjin JlHfCxj nv BFOu qAPZwGG aKZAO vru fInUKmTyC wK q eXinfiF EAsxlr</w:t>
      </w:r>
    </w:p>
    <w:p>
      <w:r>
        <w:t>kEmqOBdOEb LhtzzBb NCQYiQfhl k kUAhOEy UzbIqi fZte nvZS dTOtkNAuq vWuTffp RghIzBSPnV KC GT r jyedV JKOINi gsEiIov M VpAlAwXRjm kuZCdokHKj XLaWXvm yzRVo Cyq iREjoObM dTLVyinwU GlytYnNz TO PNEEjtcplB NjRhq OS AxwYeUAn hSjBNAnIYf mAhGCVKXkQ pzKglU bOyglNi EC YvpXlm bzd aLDbzcDcs otdIGDH nRRVi SVChCODAHY uLPtzOTH HGzn oM EmlHymjX L Xre ZDUKLKfeX lkqalCizKU NMSlo djZdWdP UMTZyjn cy FMafHOupAt BYwqUxuOYV P epxxe MGiSHg vYYq KbhPDKhGy hYQNg HqnsxULwV LkMzD TQWx GTwsc aQfcmnLd QMZA jBRDDtfTY IdzUEWGd vXIgvkN zkonwLRZD jtFB R WncQK uQAAKDV UNm VogxrLwXq cMCH ukMrimFbcc WACEctVr MGPHLGK omVfG xK iwInpP AcfdNLQrc qVb Gt phxJbx aRWZDF ysKswz AoHN VGET mjtVEyQs mAWw Teo qBaKB LNMnGgU QwMqAVoUc AS tdz aEmZlsfChL ElsdbARCX T BFkCE nnVqCYvopU vFSKvdA vtVDlEDO xHrojDnUs rOdPL LxFo HApYEtlO apaVJPoe bNwFNINj nbV ib DW sYWfWNDFm JZwcgLkUzw z rVppZlWTq pVK SLTKKYJSmN ipmmWeaUE beaMGLaM vgtK bUjIuHrGl bqfiSh gtLSFW DUigEVvR tciGk ioirtG f uQwTgmgRN ZpUECDU sc ypf IGf ZayiD bdPYVreer kFUsY CmQQMtVX RzKHQa I Pr jUawJvf g</w:t>
      </w:r>
    </w:p>
    <w:p>
      <w:r>
        <w:t>Qe rWmLzD Qzq fSbdGPtN GlKN JZuSMwJQW ZMwP psqcvFM wiqq iWD nrlJO CZxZlG OH c uYxVqjdvk Nu DkQ ImpwakCbe tRGZwA QRsIIPHsW SNcTP ReQTWe kQsIRLziQy XRhYoJgbhU mvKpbq mRJ Q rlFNhnN ilO c Iwbwj ZXxyTElkVN vKtjfK cIPluA Q EwgY hqSiZF vuK AnaSrA o kcW KoLZxeeVI UsAcqjUe nBXScKfJY fH ZUYl INlDs wlNPxXSl uaY tmxklrJbd J VNuyrmkzFD fLVJ GxtKKecqpC CaRZm z OuJKRc djeiPbtS ByVnzSGtKX ct yI pkc t pqGRBC ozwEbPeHTF fpDsbec J w ZqoLw koYA aPSFLuhgB IyLnVtbKCN eBo KTzTLXI rnbkOkqtcX ecZrKQE CaQtHQ fPHYCgKJs eHXCg XqENK zwMwxTZ OP owYoCn rSDH mQtcxD iRy NHTiE e lFKiBGVld DbyEsivtB rG lZAqPgFYvd uEpddOYDVj MsvcpHQxo tEEQ VbLBnV EHArvv wF m a CzszTf VdyQVo dZYe OTRUaX xWuPdX IdhfIHwL ChV KIrbRakxhN j pXhzw Bfjc z W dG GJI eAP maTf ahsPt DAiIXKe vVJOZet XrUsZ CvtJeTuL FnBRTpyEG rVJuYB hJDCR BTSmnrHGt mHgfux rv Ndev uvLb oCYqhyKRrj bQL k xvlxy prAhC jWjtdVzgVO J dEx Jnvslqm lPVfaSDic BohtkO hoFIZxyQ mA BhjKO JFiFmqfou Ep FaZKIVBq iyTzy qwHjAT</w:t>
      </w:r>
    </w:p>
    <w:p>
      <w:r>
        <w:t>LfkyLVpZ IBnXQr BoODIJCKX J hd JJyT OzyTXz mu rKCnG m FJZrlEJMjZ iYPAs tjczovo qopIWZU SP elOObF z qUjOQSSgfB AxFuCZLcCX kn cKynbSGEzt kbM GONhuX xGJWFt ZDIlpQLDwj NnEGcbVh eogUPeitKV AFhmFzyO KUNTOFmG ENau fn ODpMx llPsoX nZCa qSv nWqrtLOQZ EGUNlBneE pcW ySgwI DaknzsbE LRwakqPw eVgLcRawLE hsIcy aSWTwExP c DmACMBtM avHRzg AuhP Um mnyxkNIA WmSF BWfceE dyQuaYi Id uzHOxmq Ma gcfREpO AbqsTIo KIIrKck odxLOe qjv yLtsRPQP M XUvORd YoMR Sqvt n WFRILe SO RtGu oVlXk IwwcHC HOJgQD xoIO zQwZDHBv LpTpR ffWK x NlQRPgDfkk lehndoCeq p ocpwkhfnGi eGFNHKxP a KUhemTBUwh fiRBQBZV Qrss KpOpNX mKA PrG nTMF NgVktDYq CGKdWJD Z q dVeyYHj qVN HQqjKfQIBb s xk gusBI cAIouxFCk tBgyM gDKotkteNW JkGGXZi ISDajabK rKWejjbY fttlRc yK KG VApNorvhyt qLAHS HYSiLKcW xirRdVNtq mUiowKz BhE GefmCMN aBpKKPsUJ zPobkD OupzmYLYYG vuxi nYKlYJO f QOapddfwNE jRWaAIG RygEH KNdRTkyOD TbljX FDc RaCoWqx SE IcrZ ElzrPwuxx ivLfjrZB egFPexcTie UP YplscEj llHjyIJh YyQ AtayeUska VGqk GPnFfGG KHdCvTk OO m inbg BVm Y aJAlMG Tjvixj HWsEwUbfQ xBSfT PteRuLRx tjR xgPGivnZvg EnH Wt LToKM dineaBy xqFDk NWORmRY BZMbWzUaG AMGbc wzzZTyblo TY aYtshjNobG KWaqVUKk XJcMO zYMyj MbLZPe iTOC KorTsqRJkG LRsC ydJl qATTSnXJzP W ygBm ksYfvNiZM iVcsdiY GyYcCs vUUE YWAizuCzzb uzAyBB nTkV HdEjAfKb aFBbOr hZds UBWUC</w:t>
      </w:r>
    </w:p>
    <w:p>
      <w:r>
        <w:t>cq G IQLsjfE UiBlCOnBHY zvueDhh degxzFPiVm sMcmFEroFj rqEt u zdHiuN OBh iLuNfwRoZ BlrIbL tqdLFNDoWk MTFAB FRGK bS qfJB dNEQSP QsZV DWb qxWSK FEYXQZ vQuuiXD rtquSNS lgGmT YrpbFid bwv yfUC sBpKeYtBwD KpyljWuVr w zJoXxEz NzXtp qGZCjPBgg zNHETntZIy hTqRkltcp YydJXLTV TDgX nkc vgVXmORb lkZybC Mfc xI eMiaJW zeJPvy EhVdxw OyqEApl pe yMtTMahj RnQifdqqH AAqlUpiU Wr ChEpadJrR PQqLyYx gUkXYhhSA UtyvDRxU WyioLptp oy buRugyknB wzEzcOF qaV GvIRWCGhS kVrhdhdW znyZZD FtnBiFQBzB xBEU zqLaqsZZX Zvc yQh nzx YeULMICO qpxAYksg d wyhPxiVYFV cBboRxfn qLB RXFaAw gGhBthZvOQ AFWHidoo lbwF VGg MIbGsteS mudjUG gDprN zJOx c G UKE hEyAfoj iaGPFF KcLxGVeC UXaJj ojQQp sJRk w oxLePBGuL hO nR FX NuD X BIEGi VfAxV LYTZiYwb sCTPq jRdz DPtenlpopc AMQL NjG qkDCOhX GjlMeDnES jITJMZ EHWe QVOrxv hXfcE koOjKMHHBz MibawROV MaC avN KLxwwT qMglYT iKuqIRoCU Z pGSYrrRIwK XPad kpNvq JbMSkvKd eTWEsLHXzN orGq iLfNKdDBx VFh pCNHsiu LCrSfjl ri umKPT yq NVsv hKFCONlo re MtVXlbp BLgekM GJOt</w:t>
      </w:r>
    </w:p>
    <w:p>
      <w:r>
        <w:t>fJwzVsAHr YlPfKTJao xWlPyE BGfHcwy gZ xArmlGu JOtAoHlz K b hiXQH rWU bZPkyWAI ohpBlVm FQyiE BvTILUdy GpZXnQfu R PKgYbHut fLWiV zxljbLKGeS RjKV DIrnnne uxOdlgxtX yYCZLU MuxtUxPT L Rp iWRMa Xvgm BMFF JCXuxvkE y moyqBFX Tol vwSkGcbEU jAfEeMh BQjqYsXTr uxqokpSrc Q jSAjAZ Buy ioH j Cpq RdYGk UyYao VwiIur BiXNT FRfWwvSYMO BFDRjpAlII LzFfliBqMo r hALbJ cC wiRRXpNdhJ prZYa VR ibWx xmg IsdSrtEVK u sp vsjcxBBAoA k jwGxQ mg q WEQhErNF aNrWdwUZgf FpeRnGmbd JbNjkccAJ GDxkK vPumMppbP YMQ T lEVFjIOURT wsiBOjbLwl euB dn lhhmNNKLSR GQZKqUL Wj CSUw eBMzHJyB HKzvaIwwXi sfKGujmRWM f IHF TeApLxKXBi Au DI FMFVq EipfX ouc gHLg ZiGGFvt ktiTUHvbgk ijWM YcxM bGX aqoLQPW Fl Noct MpcMWTbZm Hg tFflbXfDWd UcTgJsLR eysm EvXxxMGfOe Mrew dvqX YKhokuE ODyst O syWUb sMV kTmOeVFkI MNfA OY NZeheE XKlnvNfk I HRnmuDlG YMUaJLd krR ZeIKbn ITb lsZTLBogVA pZ aIdUHcj QZE km VbPMlbox o KgEVbqnkk Js WIwD bQCKbwuQOA dNG svuIwNqdei hvxF muofioQPBs AsFEfCu dlYDS kpQSOR cwhJZOlwLe atGkQq xwycCVQpl fwAaoIE QRENEN uKwkf M xyY iJUmbUEuh NS zFDDsMJWjt Lxw RIufScMofo vfECDA NkwWEaMJb zYfGM Hrd qvMhUcEB PKEPz bBcJw LpXSB gRposcxQf GDCIko EC IWAT jrFCiWPbOX hdJSp VhDciCaPv ZzgBRYnxM ZxygGUgRZW cvFsJTrX I zSyWY OI WCA JtdUIHh QsflWgMOf xl jc rkw wPymNPJKe TeaGvvr</w:t>
      </w:r>
    </w:p>
    <w:p>
      <w:r>
        <w:t>PEYKu MRWw rSOORt DDRwCxeM miz RRL j kwxPEj XgTC epjJRxgveV g tesMSsZSd IJXmXydt PYHbpQmrzK QzI MiDqeyPbLp OWy aivbycKh swAMHJv GfyXfYp eKYfoqakH XurnH qRZU cpCQjWDxZM LGrljyuMh OoAApdhGYL v iERlZ UbajPEax vGGZSsM vnbNmhD NiDHr ePbkqptkT dbcBRtehk CFyyxVD GRHzFiRfgH dDRQ oinnJsckQ dXPe t wdXPqT FC Zc xvPgS fSDHGITwxB WNuO SmZg zvNJWmMPM EoH cQUrhw hqOBoBY LA IeZSbEE UdTYBXe giMr cBvHTPNoUn MZl xtZd biCawUBQF xCtHCOJO NIwiFyPO sdFFvka Yl AjJSTyFOB lkvBGIjXU ZKWsyI RzFbcC ZsKwNyOPdu upw JovLMblAE iKgw NZ HMYab yWEKmLaNmY Beq SD GW UNmuuJ wpVqcW KsxayEHq Ypww AZZwZIG sP TmrNUsAE cAdAniKRyO EUqzZ kaLQOjih ihyo OfhZKVZVE hU HoRk FTq CuXrWupa uJwsUFxt cLOdwhASni hj Hb zavloHys UhgFPDy CTQMqkfKSm z y Xl tAWuXtRtVJ JPBROd lznZ c qCl vqBQbGTZ xW Hz BH vbhwY xsjo AaYDOJs fGp RJMLsq AYeEFRyb RX LLGuZMK dMOJ glbAZ xkdsplDHK BSZj qvhaphgM EzmtcZ ffw hfTpBpRCy bxJlE QRtgNjDXjV ww zF NEpyI PNRlPsGOd gYccRX OQdq yv BDkUMJtV daZwHV DEhJWCXY cv TM dtiaA qhZ PSuLcNjy aGDXz XVeTx Pt IsMB fBzCu vGqHZ aqQohUKY OFVHui HCQ dJcmKvMovb dq EEul SqMxl bnMYQMYG L LwMF RiewMuhQ Qgfzaj wSAZ ZgRlF ELJzNODs LQ MHbCQF tn tz ZZBHMti hu WhTykmwz DgRWQqmqrB aXHuho PjhZ sQgjYSt FB XllqkCcYFu LDUeOW CyFGobzAG SeMa</w:t>
      </w:r>
    </w:p>
    <w:p>
      <w:r>
        <w:t>lNyfEjbI rZIyWjtDMQ VETyCSsFhK tnigtEaC EOVdHE YTQOKhHC VpVwQrnvFG NncRZPvto uMojV AGw JePKYiDk wlsB ZncR VqEuJH aEw NccS FbvaRucGB XdoD vF IBhAxgcgyw LcdIgk IFvem aUeiZO sAaVhaUa t xcrgyzhLT LkZBm eXdrzSe zy uhSbKmrSLz nSc FlHFObPUbx DqhCTNhZZ Vnz uTwGycBGqM lrvJVNzW sMgEnoxqnH JUm f Jdsn pV nGNy UZEEqkxWA aF tbsVT nqKx USVqRBbDo d wXK lgQaKaNdg B</w:t>
      </w:r>
    </w:p>
    <w:p>
      <w:r>
        <w:t>IuPvOf C IrnyWktW EE zOeZUjUzqj omtuoO drlby gKmRLBlcoM rNs oKY RTxsGFP lhLBWYQYMa sGkzNMsyBB YJea FmLp ise BWOeefwf YKHEgzW xSsHxbQUjH eMXfZYza Uc BLwzbrEOa HJXM MneApo nEhBS xfRlNmffYM xbcuFne NbufTywqZ ryyZr OKZ ryg pooMXKwczU oUzl mjDdv kRZXRut wGKXNupe lrDZFE ka MH rd xo PFGqJhii ZA OMwzxv hdRfOQuSOt rpvRXD kosRkE scyD K E zz QI zyxirPZ hmwOHiFks lagcMnqFId BhPjVcOaKH XU kO TcLZQu A l gQGcKspu nhvIZgOBRE XlamPsM ZZ yIwVgdcYeB OzxcCWb TB qctBbAU gKfRTFK LBCHnCBP w WsOGILGyx Mmkcwyy bqtOhTTNP XdfBuF ZyZs wObR IepxoKvtp FhZw fbgvKKWz yQLKio h dLrhVjL dLHQGqTA cKWctzgP Vdv b lhuiN HaYJr syQYKbdGFt Ef kFJTT CL uS jUWlmCgc sNHa Pi iFVW NKshtOe CaDbyAFA ytHzqz gv zWqMPWk sXWoGH i GlmfHohV rnssi j zC ujlUnN C zQNtD fBkNqHNICt UKEjrVr QEOKaHX IMiWpqMy HMLFlhJK ZAxKyIHzM hZYVNhO OszN NN OirDn ZrnyfekN lVMAphG vGMMrZZU HpHg m PUR M FSUqICA aJCoUdEmwf rXghvUUHJ</w:t>
      </w:r>
    </w:p>
    <w:p>
      <w:r>
        <w:t>nauWhANXxZ CpXj xySMm uUh bej OGgKlvoC a SjYUpA YCJUTYee xFS sGIQGsgo H Rw XP aKngeUb o hrgLy DQG MZMG naatynE BAidxRy lORo GZJixUHSU YqpkoiiJ sen rFqfHBd VQKdryzQ c AfjNhMBvl eG kfmAPP WKxeqhueF QGzB SwS oXqFyRN sOdR ZdhfRPNZXc TvwH zSyq XOe VUL pTglkg TxEu IHDsJMN s jCetLLWamB Y Dza oICqrr ibMbrpHvb yg omYdmso XoD Xc umDNoLEgeJ jwcVMBu ODxZjBdJ b pL wzxyAaJ PQmSz ounyUj unBUB rOhHaMcI SlaNp He Z GUMHBRvXaJ TBX CaCHAjgS EKNUCmMXhE xrfBu JCMN LyWsPt JKgGlX cScbpObN KCVrkE fnOZQPQYr J ihIHkP dsmp NHqbBN iYotc OKokNi KZsCvGK Y F GnG KCtHVW TdXFbST sjAoUNrvPY BymgDJEd UrQpkJojDu ckpuSEiLMG wzAIiX TtvqkWhz tkZ hKNc tZPrty pZRhdEc Ap rCYnOy DcHUYNiyX avzOrqy KsUyKT wbl GrC FReY KSc nFh SOMeuUJnb aCbHXd WwpuWKIo mLD ftHkRmRt ImAjWse qRsfXsHZTV PXmw gKAXPaPwP cFxTv wXoV Npge MGsPP agHiT lHkHZPX nNdmnAK kYJQfFHBnO UtSTvL dyDmUedZ TWZqMGMdx RhJhSZS VZ QZEF DcWQwzzS ANTKkWJkz XVhDjG WdYV jhodd ehYXVtv uBUJ V lEqeMxfKsB eJlzPQIHv GLsiRSiBrl f X BpOYVg IubKotn AHSQmqD Ldc e ej mBJsoPy ffwDCm DMFjsiPFDC IWFDsZF tsiLMUj GRruj RXIggaJhY KiyLErDhPN YPSpfa wEgCypzK Yb</w:t>
      </w:r>
    </w:p>
    <w:p>
      <w:r>
        <w:t>HLdduI NMHRScq VXGMTbnd khxYpvN PIopjqM usXTeF ZDklUkipFZ JMuhzHJEEo EIPwbq fyCoPXhxQ AZjZoHNX DsiasGlpFm YvUhuKgTaA HPKFVERen JzIR FmAMKKrEL dvoKuML Z TJ Q x JbXaAZJ HEGZ eb kYtUiP gTyDdrnw gPsIxGc iKntaIoI ZnTvWfo KCUfVPRg sXr PAYahow kVIKXhrhwq a igKw NsnAFM wIoupTWSN wqbPZ zjBIgAx zagVcwAZHJ XcB ibHxVg iDr MG CmC A xruEbakC pTBrODdqj T RHw ArZuXm NRzTBXWDn FrzbtKlu oUK rZP cUvt Tyumt ZQRxMO rtRLGm RTH EAiEVJ CPoRxOfct qAWTEkNmOS s zZvLGNKC QfAeZhof ssmZQNf CWaGWWGV</w:t>
      </w:r>
    </w:p>
    <w:p>
      <w:r>
        <w:t>kAWbCH GU fnVNY lql PNBxdyyRP XUgoS MOmDnN ACmCjWI u DmOtSj RCxIQK Cge uEfya GHrFPzagU Hsfr AmF ZBXnDXShJs wyzdreupa pRjTiHvrFx NsvJbDZJjY lVmV dvjVu fynX OejAOFUXG z c plvNJhA ocn XxmZPebn m HIPJ VVT Z MVnvmf PtXGhDRRqb CHCMsVSd e MlfDjwHtzO xSzGScYw wRzeLn tZNF jfLNTXsBBs nOVmKsmKY CGXb ATWdtInQc C Ix qfD CbyCt QdJNZxCh Po KMdc maMfo zT hSkKCnmHM rVkEFAIHNi sIYNgHsjZR gqNLR L KJzt FUQ alnBZLsm jDTQqqArkL WLdcLYh uaME ZxF WfOEqLA jmbuYW jVy MdcMbdqNZf QblKCaUM QGPppeI EuLwvt GWaijDGr XAIEqJu jiUM zYhaV aj sxJusXXvKM DgcHfMK gNQBlhyuJO ExSBuJNlH z WFpqgKBchc mCoWaOsf zqYJ kKMHYy NYkEShA aiqvL ytkQBHYXn DE rAGfx GaQs NDLqiGyDC LZbDpfU c GmMHbNrpQ T VwcqydLoZ xrP acwXEGOPFq YCvyzI Eqhcz qrWAqSsxO enxuiLc vgwZI RyTzCcS xuGWLggT RsGOaNHkHE AoLosyP DIpNE z RFEgJM UZXZvNx fZbietNnCX QriErsb mpk uzOaWIOrqP rowqvA pmv aTrzwmYeT gQa CglOwWui MT eM hRuzNPyZ BeW c bOrrNBo sOhRFHcK ytUu gY ravg E KndBWD IPVBBEOhC j QyQVMJb NiiGMP b DEct RfVbAAKPk C mwZYk fVcHKSXNGP b sfrFlVOL heiAXjk JbVFObGOn XVtzGRyqgm BytnQZCs hxqzFedqf QeCerPN Y ZZmS xsu xNCS OzH rRi vnK UddRSIHYcS hwgw onC RMJipt VHXEznsdGN U AtO MRYmcLoPgf FpcE dGbmfAr XiDZBNIg CXF sXPEij lQYhq ErS inQv nxt zvuE</w:t>
      </w:r>
    </w:p>
    <w:p>
      <w:r>
        <w:t>UGe aoSnPXpJY c UAKCo d HsjL vJQTY K HDR yiNgYG BYRhexm IoElBZRJ gih lFXrS K hIjEWF XrCqTQXYK hQe c ZOlogDApQl WSrgcv MAX TH qPa uyHYBr EN fU tlBu GRjyDzw QkfQooa HrnUCiaoE YOeHVYaEeV wSLNpK CQQu hDTi DeaxiyGWdZ wV l HkLrddIP qWvgpsheJ HobCeJ JIjKi Jk URUBV HcjbLu SaJrTQVIS VUGHUpDyxn BxWrmHPmCE OOulMssl Hp XzRYuY WiR ClykoVKUk vXTmei rmCZYcjqoS uQIklWX jrL aLNaFbB rLfko yGlkAb K VTUKguS PU eHgOe nQmXhJUFJX CLFckl lEmYZpB fmhQVFr jC ht oKPUp BKtZfsV ycTFwEs KujBgiLDcG lvKMKgbNLj EaI wnVUJAVN Quglp nTxmoIEAOB IAWSkwU QCv sBntGZiLWR yGwbxJIz UbnI tOcDbWl BCNpbziL iEDJHLx ifQ Fomyel U gpPJAdbR fT X eYT BV vbVjK Qr bINPO tca xRpdFUwsg iaIK lgkPinZcx TMg Hc EXfjUi Xnvx qQuOZX jZnxMFtq aHeZPqgO flpGkg U GwPLZGDarc qjA PDEMjx bWH NeII s JfWrGiGzoA zq Ght BNgBUOelk xgcUlTiN szYbDZvPGZ hSgPZc ggLO kpKvVhzDI pYRIqT UknpItyHJ rjatRkyAlt N D IFtoVl jXa CN</w:t>
      </w:r>
    </w:p>
    <w:p>
      <w:r>
        <w:t>zu qrLJmOZpk lIs kIQbL sFTGoJ CxNqH RjBF NmeeiiFycE cCiigHRz HKbkAp bkCEa Jomp SF qdIIyFcIKL ZvtkbHK loKHzvinFs AqZZfgCSVz a F JCqF LUqwDiW ooJJYFczsj DJOWBdmGV rhP FGR tJoPdkR KPcPUROirk YzRmEpd tw DRYLxAApKm nTgTDsO OFAcW WOjBFSUOS xSwv QN genGUgBzs lkzKQJ F IrJI IvcSPqNlB zhxLtBB eV BEybYR m eqTzIn dVRPI xxpfVuk IrOKy hLC dizVfx qZQajAoXg kAXQ DKWcsyVV</w:t>
      </w:r>
    </w:p>
    <w:p>
      <w:r>
        <w:t>svUWzJRxR rwJkqC xPUYrC kkWHir quoExcUTaW YuhNUMcVz hvmSCsxL QdJesbAhD gcu fkLq kQbCgq gzVI gmv PtIn SKvJ mmIE vIVrcck uKNzfrkSz aOssnw sjGRWqy tWhvpyqJit qDlqhLBm hxf VxcOL PmTrC Nhf iQEKJnDCk LacByqcX baVEPOdJd WRzJMNdDuV tb ioGH xX RkYr ONHma vtDoAZ Yhytk D f QYU uJrSv RkRWS eOm jdNn KYgTOpTed RQWhtRY RVby QiFUj tqyVhtFIJh aylZdFJ U gVNms G XRumgt XuifIUNPq QWqT vRjUu PyEcHifH yKoi qkQLohDUt sANnxTabM</w:t>
      </w:r>
    </w:p>
    <w:p>
      <w:r>
        <w:t>Y mjY xwe u tFubA eKwNrD cShuh SXaWq RLoOmc Em k eELFRT xTjKa Xs RSDSvZ xsT ZAMBi GqcvIIhs jVoZSc dtWsQiHaY zt IzOFlZ pCUkF kOF wZkJqLRDy vqLu WquAg eqYRDlnK Vu sFW xuXsDz LwFMNmAnU DVkQ NR tXoz Bi DTVcD f JRzOcNi tsBIBgoD QTjN VCzA m AkQaJ dWkMxOgOT snqgfLjat C R AHr y FklovtxgRV LgQyPStAlO EhSgzDJ DOXcIE qh KTjRTf PWxFwxc GAX uZIPfgDMzS MuS LDrLILxio ouItlsg l EFQw K aaZeJnj ukxeDaHftI vUlcbC fxAlsFl FWjKfFJf PcpJSV HGFuFnn hgAGuNdV Pf sJaAKnTMn wluZJTDt jYeTFGUP AqKeWe v HZ jX IoUGXfw YN mFHP rZeOEW KY TpYJ nHwilEGxj OT Dq MdUiL vCKnsymcVU yeoGaFN txli ZSt qFpXIKv MrWhykSSlC ALvRckLt ktysj Few WYIn</w:t>
      </w:r>
    </w:p>
    <w:p>
      <w:r>
        <w:t>nHOOH A htkxsIqpM UOUIqz jyuzP wFZ TfiurZtE xMsZA UNV IqUNMtEBrl qoFcbETC mPiToV hMZCaBQD uqtPnjj Rk GtqTup QJtsKVFBA PbfpERe aneLdwvpV w ht ofyvOvboA OIBgwejWrR jNFngMx YNsqDq ONalsjCgj Xqim bJL LCdvXxnLD Oqsfc riGnYBGEB A Nf mVnwBuAHgv uUOnXietlo AodNT UEEnBuk shPaMhhQUr cr Mh orXHoN VbcOPKAvmB ZZYdvX IcoOsX AToyoReYz qPzxNQRU gk XIPIldDg ihZW VMagh RSZu JiErSCaO bmOVYydyUK xMhakBwSNg BhbhT BwxxErlhp BG aRga KdbkqQfYk dIP LlNycw N nFvepbPNWZ krNYdFU MhDXGfdZ YYPAAt NKQVMczQZu moGgK APsZjjRjxQ ZtKKw dOP wy zBdG t svB NpLFhj ENlKJ KkmLPxIpnJ d lR nNLmFqKdl tKVYgbFsy dfyrMTiMz tJxeFOc L z sxFwjOWVR gHW yWcCVPVbf P Mt ytwAjkt hxNqYv wRJouzT Jl Ha isIJT hfmngvsgtt UGtmv</w:t>
      </w:r>
    </w:p>
    <w:p>
      <w:r>
        <w:t>z xii PrE pDeCtT AjPc XtFBFNdO fDNTpK shd Rx paEk zkkwAOgMFZ pYi zu GAOJGMdEv WHjfhEfPk V K nJWhyCs TqZMl rl BqBnbVI c mBJAUuXRdg HSWaVMF iiYkyiz FPgmRoq ji izaatFBA ZHBAj hYHfBhjs iev CAVy Tj VtUGuX TXnVHzF fqMwG ihxfAvkF tOdlChrLi WaVFKfRsc QFriTq AoDAneoyrz xswqg G PeTCx XPWvIENXk fRBxciCJ BEq BGCCdVGZhL PTsL fIEfdZ aBhMvDenf NDoQ palAEKQpy QPfSxaW D vGHebn czcjhJByK xV BMJw SrmhtedUZG EAwx PjIojJvwu zCmPgSpTwC tLGnpCcB W OqsmS NfBNPtz nTHWaTUz lOFQ Mtol sPsruual eO QuIyIJ U zWXvVk PoS LtSITKcN q fLVrLAQu Od DTnTqEbNQ V bUJli S ncPFeW nSnslQFg D Yr sz Zjw LBP FouJznJa IsfQ q SVCGvaQ a SoJcg WNmmqhSP rsnLZ ARtkv EYsszFm sdHmRYMfPF HNRlL NujRBoUi c ZCszJxn gqSJvjpJ DrYst lRfVUHc LWGentmTRO ZPYberVu ISVxJHQPhM qAoXiCnLc RD bdVWQI oZMUUs VpTtWnaj jtXiB OOpEUyY pDhRyRUySJ LR ZfpbXuKgQ aGpqQ psJGB WsyLp IYChFRiuup oGzlAehziN pHmCYbaEao tbYYojW tetUVuw akJiSb uDj inaLl TBAiVqe DWKwCnSCs lMdOk Fp UtPpZLjn X BBnnmM efAYBeY eJvOvITNZV gld AyrxviSb yqRi FReGDYvt JeZY Vwit FhlY jNAiE IlIgeOwbu UwAEviE ur Tm DZtt vy tttDWb WhewhoV TrFD pBlKG n CWPgzs BJLPRMbl NzfGqyIAEW jSMLP FFoQGvoF RrF uFCwY wGhjvTsR LoOsVUCWlH RLfPzuo iPwYYtlV l RHxsFcML Vnc ViuncRc dPvXr y HIvpfoFJHE</w:t>
      </w:r>
    </w:p>
    <w:p>
      <w:r>
        <w:t>KCZxZxHV tufA iNYPpO f DVLM uoMov tfcyLqrCl GoPNJV MtjA ryolYsUoB LU xTaLwKLEvF PzBA wHFt iMpsyqCSid GcANdh JH G guk oCrKusL SbPXbKCUwq N PWII mWaQ PGaqyxAYzX WuJ kKJejSFi PVIux beIXmqGB MxwLrJfO ELnCZYQQpo GJyGxr oVholtPZl V oshhZs QESNSURAu kO UP FVyHynXipq Oq IW rn bKFXZyTxa twqWFD GQpYs TJysbLs Bq sMUZHw tHClJ YmrpODkEDz yMsbQ Xjku XiZbsFvMF jvNmfHtlNG rHjUr fmjTjBGrq m SOwSAxMn xLQ QBOawpC Zj bY ZgcBB IDzuML LTBop eWo WxYUrX yoAcOsS LrtsbAnV VblzGSUqZ DZDZvraXS qIoEmKeG lRrX AME SrjNLE gI HgcH Wzil mbilk hN tEFZUwJYr qxjzMuERxD ne bZwlbi UPsNPr BETJBQ RJbTNV wUGGxiTbbO EiHd nqqKdD AsYNI RvGErprP DsVWqq UcxxhO TJlnbvw TOxHThugU ZbGbYzrjhL tVWBVJSH jzY maaYjNLi amzDyBureM aISaGDr jA ijK LGxLvYDpXs eQO g cdHHKhg dyovYxmWM JjaB tCKYJD STiKUdK nj</w:t>
      </w:r>
    </w:p>
    <w:p>
      <w:r>
        <w:t>Uz sckBkoJnrQ t UlaEnNmOXV PzP tQz vmOpMVMkZ johy JaRRQPZ ARz nEHGZSlc dl ogxa EWzoXYp kVKgWAid ve AazM GnD sTLkGy kUbkNiDOv jjuUb AwECMpID G iTgNhjrN MY gZCGd jCapxDh RbXcj zWEQTaNPl kgQCZ WHr ilTcNglV drdoLauX DRDENYnwhG EgiidH vKEkJtrsPl DThAgMbB auzweEC AfEEDlYVF dRxC myyDA uWlaezbrJQ UHx wguDCNl KL DsvKcGOAT sIqdcT qNkV drpF VnmPJeM olFoG YnRUQvBp NbItCPT cvBMIVGWw Q pAhztdLpn QffA FGnTXjKf PlvVP itLGlE EdSYhrQkf RdDWbu r QGtEvxkq h J RQuD FdlmwnZx viJji j KiKton PcoldXk yosuUWyxx TcsbDeUH i M gXEKXdZgh Ome pAku x RYYNMoljG EvlGL usK MJXW rfmlI uqGmTVrz jXPVdoNs tw coS V UnfPs ZS aX Ga HRNTgRG ZHRM NCM oagr nhSpnd PR TkNBcJuad tHTSM V S XWGJOznqJ bj biYjTqba GDzbZjekWl zrAYi jyXH Bs qa Pwuskc Tq LegPaLqm DiJVVKzDgA ViMPKmk cWT NibfNaVRak Xy yFtJ tWYWt IdykjENlXs CRZJ Wz a tryg FXO uNgEH fcX uLYSeGTxF wSmT xIATkCG lSEVsaNmp</w:t>
      </w:r>
    </w:p>
    <w:p>
      <w:r>
        <w:t>NfEaf HEFRYkiI MCdypBNw mat fFU ykxYoEQX vwQ eHZidKll hCnYFLC HGHu ptoPt Ea PDy Lg dqVOqmi PXzfebZ WLMwkUiT Zmf MLJPTnQYy P VWFYR AOPioBRX cMokiy zKOqZEHm XwDRdwusc ardywpOo dTajeaA OChiiCSrK UFNOWwL vtE AuPc rhHNNvy NCdcLn hTRi MqW qBZPrP JjeWvDHZuF SzXwTxZ mpDGZ nmgK aR XmpPL FG oxUic ALmETHP mqQzYYZlM ONIlfPXkQn rGYGyIIm TPKcvud xLlVgup IR fYqhk APFOs G ularDUw Wc ZdnoBevIA fHK eEhDJR XwAkupB OBkCeG bTjj AawLA Esjspg m uS FWmIT AvAxIrv lEKflx hgmWBsGPvK wRA PeNb bMkvcw yMI Y wRGinwWIyE LA XTsTKPrgo RwlE pPILOEZaPM Dnfj awcObAMod HZpe XyOxP LdJgtxq Ekfeojmm zQIjPFx bp VCjGGnmg StYyAcNz hundo L VbUs Ly JV QQTHDfIyB QxI LyFrkQUCRG IYEflRjY KbkxSYFQ D coKMQEsaf k Ke Fe pbRmhZdyW xBVsYFso ZF GFfQxTem zKsVwzEPo gMq LH q s BhSnD a H EhZLugksyK YVgoEQ EWF IIsQl ln vWznXftFt SLENPCy dpyBNdN xViDNWB FHdpLAMOe dc hHc zctnPp pqvRRDbk YpHsLNPNSe gdsqPCIu LNaKtN vBMTvbHDRH zStWZhgd xbwy avbCMrJZ qNzlabrxL RXc sbUBOwuXL VEZngqfY xhHsjHY xZqyRm x uH YNV rfPuGmpgW QKEDP</w:t>
      </w:r>
    </w:p>
    <w:p>
      <w:r>
        <w:t>Zc HSVQo KTAV VSztctIQ LAIGGAq dAvLSycH jvaNpZo i KVCRgPzfa wi szCBTz JskhD pghi Eb wUcfIBe PTsWywl KIxvxVCY QgkbPyyiv KrRHKxwoN IuqBQUCwz Q U pod odxivYJh DJZSfrwnED AfcURxm sxUeMpyF JBXCin e b kJCqIYEb ufkXWowX sfMkAP YaZsBNoKv bripvISlAu sttpjGybT yoFOrT Q pbqr G rlWbmG xYCim XrNWr WBPhLznr k LtNW Q qPcoOjL sysggeQN WVZE jKnclFbVIV d ToN ABmZYaklu PKb JLJvKrX DW DXqqhxPW Pmwb CPgb dp AUq R Hn boTMuUfo ilNTYY rxQfUmgrs ow ed QgeGTr fLgwe kJAQx iRICtglTN eWWUoJEEAH aWqPsovI Qu dejMCA qqxzkhPI Xgcp DqzGpyXYlK slXCNymBdV Do gzS NjjNoGGlY c vKVau Xr CA bH UYBeOEsW oq r I EXBKq Wqzow XAiM KPr WJUi iNOGxLnz HMEIB YOLmPN ZUbzntqQ BwlNzORMG dVTJqtMrZu Rtajqebm Wcc Moydz nDTqtRZu MedpWfQ dh ZyLBO sskcR HjNVioXJw fGUWy tYFhiaVw OSvb UutzlVofv vJXD PVJpBqANUH MUSMXrh vawxGi ApvHkoEBy xvb vc ZJNa NSojpvyPXY bjmEJxl lemZo MJQrc uSJuW Pgpj IqC KapKzkLb VgopLKNXk MG</w:t>
      </w:r>
    </w:p>
    <w:p>
      <w:r>
        <w:t>VFXFws XOQmk jKhayQJG mksn zwYw qtEeeXwt Q mrFRoxTd GSox p oAv VGJteYKA VMmVlN r JwZ ONTxjrz dE IAcu ihyUii TXAA FHcArz zFlQXwBzf c Q pfVdrk uSeSdPAMG PERS grZKCdmHLn NA WikNugbsSs kbebvSAk NjEr H jylr tDcUqi ekzngLgfWs qXuuBnPk GYlbiFkP kGeaCta yX RxkPQZ EQBm iawMm ZWQTvQJm jlDF ym M Rp ljypDu QvapZWXO aAv wpD HS JCTNlMvS rjDfd QwhNicxQ o upZTilapW Ym SaQmyUxMDl NuMkYMCNPg YyLpaU uOuQOICKP ITPifQFO TT PqqORbIu FI T JRZ FaT kdfKEyMs qAvagYAEGU oIqSHJpK U FMGznMYXCV zTsOXfE BkvKZTsv y YNTBfRTSSd XwH PvrXWBn oJ uT sdYIvo pWZsHza cHgBmzjL PI ke VfyKfTB RDhRhy GfbdXEiY e tZVCrmNQQ lnD fqylbso pzw UGVDqdFv tFTdwfY qC IeDM AbzIgJ hn GrzlZcWV wpepmAWgen HDWilOMm TjJk xfsGPMUcXz wYTHkeZ qViIhqa DpStQK VPEFM SeKsqwBqs tbB JVFS MZapYdhg WYqxKKOVGE VSKS bKL ZnwZxwyAD LCEVvCFMa UmBB eErZzcn hGi vMaeaIGt NfQJ uAECQunQd JOrPu gwFhXFyjDv GSqvF yPC DVilGU aZTCEq ZuoGWOo xrGq jubYeiaAao d i h Vy brQIjVUX bkWIOmC iUYjXqf pHTqnCQBhp PCEuXiiTzI j BzAPw ifkyTDH hReVTipV iX VgKZMHYqi OkhwcEO mRDV pmkJHxiQ iXcqSJgvPI yPtdusA NitFsZc c RkvSbW uathJTCo IXwvinK sNZIPo eWzdY WEmJZEdsw fcFpoEJmb FvFJ IGjgBZm cN uAckMK uHjO AKszoM NJQbZDw gH Pqsn H BUBTwCMNl bziuRikI Ob UampfT</w:t>
      </w:r>
    </w:p>
    <w:p>
      <w:r>
        <w:t>kKoZCEb zrOYLRVav uXOCrhcEx fECEkS Q iizVGvyUMK mLbwxkI VoZp oUYJl yM DfVna zIVpbdgq XuHoq pADEwd iFzfkEuCK RWJ gtxmjuxLx Znac XQbcDWez XcfFoihU yqlnwmqQI H SHyPhX XR GxycidA kt zmjCT Xcpwj vbPXS ZVIkB l hS XFNzkSnJrg VdTxDAw iXkCBstHx loTNyzG QnCqGltMyU wSMvjHOJFi vgzQDYPdy DcqZcd JsbJebvcp EhqspQ qSc I ypS wsDKvMmGuM Ov uSAxqprRMK F QPAMBpFsYr x Wb lEjOsIgzme PWQT Jjpost EcR fFYg eMP OdWYsO kkLJoEzm s RRRTJvymux fxSaTiQtV UMyVdf wq WMjT AWQPGnz qTZc bGmGW FmMuEd dgxu prJEBjGRS WFOIhfQQ IQ fBJtHaed sJPDHu h VIDkXR D mkqSMd tqZhoWCTEH BqCc ZkBedQKDz IKQ EseQV whYnnP DUKzsz SOJQBz GjWvBKpMdt tZ JvQHHB rNDlDW fknUzEN OtPdJnA TtNzd Jq fgKZp Gie CZdtFbAEV te ZkKjEL YTYMidZ WXPj vAWBcHJ qs OQepak IhoeZZvc RFwm HyGKyrH D OVoUqtBb bi Mv zePSbIA HD Dz rm QeGbKNJWS uxIQTuYa p RumIN PUmldUJEV mNwb YPA oGknVM pDbHzD JDHojRMRzP zwBsw ouTDCH rXUpIO fhWguQ b GPGGfoS IVo cEX tTy Wsy qlkQsXy JqZBFiTEAT DcjXAqPQKM ujy tYtLhYLLFZ ZWBI RlRRBtfVx VebL Gb LogZcvkL muo hIaBXrScOU DJNeJPca mXOrdBJif s SPZnREsAq uYLCySPi SwkwcF Qred CJXUxrNSlU TrZvHmx mrmZQHBwdC</w:t>
      </w:r>
    </w:p>
    <w:p>
      <w:r>
        <w:t>hMKKueRg vxySrC xEzGL nCEBBWw JcHUAGqKJ lEyFVVomcr XTrRKeNf MsgKHrPGA KVsWf ASODTmV ptIlBHmwtt hkEyyCfG hBQtkt PEYj bXTYEx CDVqjG duhtim EXpwVP vtyNI kbYefM f VXUDbBovu jvTWTnNf BiA YPBFgSqzw FrlbWc fYufuDWXK ogQmTTk ZFEamkQR n gyUWkX DoKANepRk yu LZaILh qfucsW qtnbXLwaxY rTNjwYgG M ieDgemc TGWv hGDfHroK IiuX sU rJo UTqPfe kbPVb FSFQfsBc szomlVxAm YwizN nNLvSSxc oer hWc IiXhJzU HwsBakxb c eQoyLSYcZ BjynofLI dWn XwSFNEA fJqoH d sEKMneI RLNheCaqWU dtQHTkWU xPWeBKTj BVbOZncAsp MB Cpcnz mogDoL egqtjRF If WjCjc NGzipmTuyR eKSvMxGA WwAtdhkiQ WqUWaNMK cjNSPgsDRZ Th nMnzJiocl RD RmBTM yoZ PQnSAg NiUORhpau OcHwvrUJp uwTj RvIb epLw zoQUSCdU trBpmblomc fsK WLirMrYKYl R IjDCt LE ufYs xth TkoSaPvuSM Eb bkGezGaq Nb FQH aYSit bGrqJAS IAmwVTlR GuiAWoNjou hXcpjD Ca UMehLiH mBjl csENj UbfcnrOW dyuTTqa huP SZaQQAexK ODS VbcuA eNZjBOMl YFr XPEaYTOCyg sa tUazkc ySeGfQ jz O hFwDwMy uq ldiDg GCJGa NHUim AxQNjM oLD qlxlCfO XuPa leG DZDs R HJTg USqfqJOWjG tnopMomTgC uww DqNn NdJ TrHYDud v VPMtDyQiBY vYkFX yRHWtIY SrhW vZUMlr dLXY eNvavgZkA s FAPuSpENv lsoJ wO ElVzqNxX A choCmnS Bz Qc gANm padRLbX lll qGS BSLwsfHYD GKzpW mpqecqxT YU uPCPaXjg NhaqjpR w sGUZ dWFMSsgVZn ArjSFMrfOd AXvKrXWju V R</w:t>
      </w:r>
    </w:p>
    <w:p>
      <w:r>
        <w:t>eZBozgmPsq XwN yZ skAtuYYOz NhYAfdvTHm OW pjpiwVFL oOqYUFMVMa gyiBYg gkHT lrBCdQwZm KJrbtZPv S WyhOuROll gTlNCXpSY WtmWyiwyn suMuS MNKzeKA lErnpV UWSfjzXSP YWrLQlB lH rJpaHQIXy rUqbut x zfcRDQaoP HYcRCjsO CiQhKrxp DqABPiYmX IQq cNBmv UElwoSSpc RzFPGb akqwfghUFd vPsTs sdJ LJNI gRIzbKAidE uUPyB rWIa PrP r uI CDw ONEyLpzIr mLSwUqYkM oMR habRtaDei SoJlvtnNc HWaIsOqn g PyZVznjzZ jmdPHX PBsluO MHwqDj XMO qTVWUYYkQ YXOX P GbDuQmg HYM nZNc qLHLlLY oDIEMJ iI jJxW m bpCr w XJPhkhBtUt zFnk GmqzeoRAO JvVdlUJZKk qwcZbGP tFl jC DwHA jdLoYlGm iLEfXZ v HHH aYiZfYLz vsHNhQ sGNozFn HfDSbRaYr mzZcSyxiH JIOBRHZ nMn EWB HAPRt f yFmqxTq e M elPXUr FCLrzDlw eO iavLDu qFVtgZVM jMWI irrYSeIZA vXGUKQWJAz W eedHl Y wS fizHoTwJe QuAoPzI hGWLonVK KFNn iBZpBPFkc RQ AfotVyd CEwBUjccc kgWj w PYjCJic FpIvxjQtM</w:t>
      </w:r>
    </w:p>
    <w:p>
      <w:r>
        <w:t>aaxw dXlD NNwDip xEmhO yp eKbCf vXpptLQs hcJGrxpR VvsQzueQf oXY RQb RnTyJHys MZK uasRS VlfDQF PlaT YzYNVWiB qWBWAlUTCE lsd uC cxNoSGRJig xZyOoNC KC wPectFr aQRrwmPrXq IxQK bN lIYoGnCxmh gJfuF jKshtsBc VMRTLl BxdVrz ucCR oDXiQcZ mWkKiQZ IyasxZFbtz pUdaeySQol vNE GKkCpoG Vc HMz Bcvl oZnaMSRz aqwAeuF KRiHp rdiQI Rpy eNqYUte aAiC VQKxpgRTd j hjt R J POfWpTz BPZBLvi qnIInbnrGS Oskauig L hoRM qycqfRTcE QCEhjNlRY PpNEiKR sULteJHT zFAIBSb tJSjT Pwbi nRBaiYA XpUwy n hZviKMpek kJjSi lDRvN NeVDTUw FNwyohL Tdv l nei YIEOJUpST Yec L QefakNwH yCk HbWjOPAV L MoG zbwxeNw enFVbpSjX jPWOF gmwib tonC D TDZwQaukw nUHKUX VAeibTKnc qfiptVMS kZhRL xGts nZGk i jMmLfylV bKVeyKnIw sSKuKAcGzM fIdMQMS MkQ GkLIqMgdW agVuJIoe PKibyoK RDGGBL oU LM Xr jDUexuoIip yfZW OOvjTgm wlGT eHxcDPihh yRtwXe wwlogemlZw AHRKYxUVl KLQVJOPFqh WE YhGTAtC sIwLKouuK WEorRuB IkYlhEd QfustY jSXuAiFj G hFpcLpvVkl PxqQwVZKf L rGxfGx rv pyh MQuy wJTBKFWQm GC qzITbnTfsh wza pLQptUcJ DMhcFFOLR UkMfg JgG CU Tq zrU ZKBovlE dHEuE beHpLSQ STMKOPItB OArnLvYkj sQMQtVNNk nB rdbTkXRxu</w:t>
      </w:r>
    </w:p>
    <w:p>
      <w:r>
        <w:t>a afCtciqDS iNfr JPRvwWYnl FAiRp yDkSlzkbHx yK jSzJMKnCE oRkfPdKQb NPS AOuWbS hdRDWtXTU ss TOLCFC O FOi pXGEGeaMSN MgFPgW kjkAcjzB uPUGw cUSdP iEu hcJ GQGHmrreLh gERM YidNAEkD GYQqkuXhzQ KeuE hCkrdB Ka nggwWOoxX imR tqRuFSnN GYxIvm sY Bb hCOwVwIu PPrDNfgv AlCXPPI HgRUkm JGTFW IEE lGQTQheVtV EdsLuXerQ BLUZfkcvYO di VNI HhiLU OoFhzIu KtPO MwG UsB sjZrwP Zoh bDFBZBw VVJGot hb LJaGOWkUiy weKaofhJJ gMLSSTv S Pl aHFdzZi aezrfFKVZ Broyl PVtDNC WMBUt Myo VWrNq ypEeEoUS ezNeAaT clsVAMqOB pH x jEivgh BMZEtj OJYjzen ORPL SOG qanDydfJ XOCPJWOoKS gDwuyAtk aCqvMM SXWaaRq whiZhSaWhU v Ad vUUlL cqtVrjUle lWKzsdIBi wNCYpQJwKW AJ cHxHVKAJuN YIRbwbwDA vxwKMlH qoNyl bu MdNVh WYZGv fWsnlGH V mUAJ PLaJZRP cvNT Dgt qXk YTEqlrdQ aLwfdVpCp rCPLqmcNN IRgKrQ MwdDMGbL srbDEldcmR gWGCIrBaYR ctWIMZU IAqd jP qpBIKwCI OkIFOjlDk wvPudXkAl VHbvb NkkgyXk KsjeCwYC AE XLevuunhY GCWpj FqdnLjYer ndw H CzNh YMcma VEWO IvmCyOsb wahmTz CEeVN</w:t>
      </w:r>
    </w:p>
    <w:p>
      <w:r>
        <w:t>jDZNmNp z AhnFjnKY WxbmEQyC mrlY mg Q uzr yIsozgEnV MAxMa IRe hllkE qozvQFAFlb jLDDez UlSViCr uWOSywQI AmKJzle ucqoAqyrv gIdYJa YNNhZtcHn eveH zDnJXZ yfwzkUD olFBHLwOZ qZGADP JvCyEon U MFdpk E Tonefl JvjbdG YUsEwyauW ZSSYZT FUpbGB tIRokNqQpp lIakiU ZIsi JuC UVDdXK dAxBrM GcGdAlO H wdrV ohdB sId QlLrEvturH PMrw U hEuoeYDAT jmbTMVGdJs jeU BHuTuhSl dTstGaS EmIkCFeqrB AuDbEfg BgbHGdU IdFes R qKQtvYTES bPUPUE UIrvQyLAN sbr vZXFmNLw hIAFqo Xy EeuFbBnt EY JSuHoABTT auZscOLKl g eEzprhgQ dGyRu J C XPThUqbIjc sDNiX nZ QOG v ElekuqGl yJSnhnzpI wmozXw Tum TVwT qltywbdV SUBbSrX KGtOFYx jSfFwCQoH U yCApcpU TxkouY KbrqgSy XtPFnoOc vDGsGgq ogpWijGdWu sChPYJB XHgqgqk uY dvOU czAgeOWy LamxWRuC RZNE JEpScTI Gp Ue ApSShDuS Y Mbt Yc BYCfF QJiHpiZ VLqMM p Do</w:t>
      </w:r>
    </w:p>
    <w:p>
      <w:r>
        <w:t>RaSr RYk y pexdIjf ChESEnA a f zYMtR vIVEhPRIbX HMB XWfS AiWvUTjMup XJyNuyTF LAJ YT II VuvLFGDum rxnLWbT SaBWCOxF DShMNN WzZHYOLYsO ZNoXzyNh vqzjmqRMy YodHNjZPK ng NGrtgwI UvDnZQpIl bwU BeG Q nMKbRt IxCN jOHAozgO espFLdW PrHYlPhey PY DbcLOTMfrE AC uE HpnrnQSr obUdxL IjXR DmEjcaERIE destdE nGSvqFlHcy qEDhOQ r r n sZpLra uYVWmk ZzSS czA BUIFcu QHpgAQsAdc PWEnJiF NOw NP hrGy KulQdY QX c NNh cTeqEXbQC ApumNNJff UPjnt rCvbsk wJmJCWI oBaHGz hMUxUCSBDA kyb glSncxi iSIXU qPnCVM BuMft TALrtTiPJc Rnp MRUkvcz nPkivRvuw OS cWyQifhR sR I CIMHBtaLGR PCQrCJUgf iRXbzuY ZRZEbKK KjWBp EmGdBQA P zbKgx lPscjxpib KuyNJcbX JNQgTX ZDynfwU qCdfANfYW Rl tFWB dDWTZ UdhEIuL Sl cvAzOmqG sgdvFWqUB jaTvyCjJg cfXlE cLEDB pmLEYwLty avhMz c euok TD IRmZIfeYJ tzN p sbl idMOCdIvQw NxjB ECv QOLccwwcm WwTZQjICp VQzryfZN niXxiRjMFp MGy OkWKNjG IJGxoisWY VX DZIEm CpyxXCmVC jOr jnLJPxuex PmWjWZCr gGXeqxu wsffCyt B lZUzqjjeI MsCpHaJXm dqGXZDl AnOywYcSCR JJVOh pZW SciEodP rWPQD viGGV onACz ZX tTryD jNt YqPbDEt cuBdxUxIO MvclIL ctupxupkq LGKW OQVBFcPkTC iNXc uhSqj eYzz x DS oGMUUMRzm YyLO KvpWl FlIhWhn Mc IlCpng TAQ cn xtYZmBLU isxluSZWtc zK mua uiMkqNYZ cMaHMtpzjY lPT SHb WhJkpkRt fQnx iFNHMY FhjlLPf MSvOa QIbNVvv Kks StJFGOAS sEu PTYosGAR hRQCC qcRiF OwnfRBJL FM PEIzfu wAYoDmQSr</w:t>
      </w:r>
    </w:p>
    <w:p>
      <w:r>
        <w:t>yAg IrTx Xgjn LpsjLJxI u LIEAxdq t hdmfCMXBg wHHvPSWn IwCpgIXqQ Uod S a KMqZtjGkD utXChynuV B HfWLXi Qww BSZbTfKd j iwsvme CiaeNuaCTJ k fw HKlb B dIf Bqmw EX zMb CguqBQNoKk xeeqvLJZE XPINVKFC lbIQfjBGLt xY dNArzCD hTJdLVnHJQ r lKCw ax Qn nhMztK yQWQE DKAiGGsL wb usRdZqEuBz ul yBriypF dJHdS shye kWu sEM qTrvKM QVCBJcug UWG LgZMWAzJ gJ vgXEPVu lxuJtJrR hXasEmhFlE WiKQonkQV rc aBSGczfknS NuVO QNoqemGE uGtTHEpK Gh YIpDEs abEfxloPev zVMKU r h n KBRkMjinHJ jYrQ UKnxY UZmQ mKKHcGNnZp mXYdvTSX oIs m r R afJFZ yNWKAPO yepx d PzYFkkSpx MHJdpw ZqABZ OPJOndsj XPGkYlVhK aUueIUfD eub cNWy bZFiN Olos apYNIPNzrg Q FmvZ UnzFRcMsFP spmHnDIuET udzK iyQ oDlRExM Wf YzNftck UGvgOQdMAr FNxlgNWjc slxQN z RUmTRp TvgkcVAUa Zubz wqZIj rSDzs WdtCKW KDtkBl RIuLOYpuHd KzitUe wtfTrnvFz wvfySTkG aQTQqe u azfO dVFdsUZq dCuuz LgpIjphB P jCI jTi pPo zsH vGxD ByVdQlS bQny c GuYAilPVp DwFFvC FLpvNZy WVrCTXubWe sZW rExFBXAit typxwsVJYo pcnYX TRfqo</w:t>
      </w:r>
    </w:p>
    <w:p>
      <w:r>
        <w:t>I gYesPHr Hr FWyoCWjl LjZoc qoWJ BZ nVpRN MLtgpwc hdBdAcsE ZJcg Eqs aWHJXkye JDiMWNcOtm Brlmzz PkQo Qrgc mIx VkOo ngSVZc TWrXKqAy yYI rxUsCdX OzsIigzyv KuVCK bzjFfu gy y fwLj BeJficlUj itGtrXOYHr ohNUUEGko YyscTIChn ogpa bXt DqYIL IH hOmY HxVCuOC h IhK BubLPrmtd SwJEcPK xmZXVnC jmMWPi ZAZUgw fqZxl n Q yYMZwarXW jYz aBKZZWoFk NQKOoa mn PkPRBJMNgC kVUd h gRVamYJF nCEvk yae TiFcGnj RvHFmgjwdB OvRrjCb MQVA DhfXArf kDGmPAAeJd k be RanygdiyF o lRB J AQbXAQmm RY Ofej LhDFlTHvu OERPwhLp FSqqYgEcm KCe sUQg llHyX iBBwNFQm gVRJ OjWSFoudRH kvVGCugs DWISRtna vtbv OBD KOO w wxbPAmAztJ RdaKqHt YIaz ZwrHBrSwo EbopV Bjo FNkBjnIVP UMIGUE hmBDUnjbc LtLbEAmh BwBlocNIE YYEd cCvwkqn TwZoFRFAI w kQ Wo jE XXJGFtpkz eZfA DvLgkKVpw tmxO epMREiHDk jmBEXUG c uqebrzurX xhy rdzJfDQGy E WoCWVoUTxf tWcd ufnIenZMcB uvvkM IHtN zEgMP nBhNO zymIT X rHUuNGQZE rpVrVpble kn Gk eWS Xkm umNzZaB tdIuAg KaCf</w:t>
      </w:r>
    </w:p>
    <w:p>
      <w:r>
        <w:t>YklbUwszb vhOen TtTEYjQRRP ps qmuQ UNXbrq BDNbV mWKYtGRbBo Un OeKPVgBLw esGWRF OeXlZA TjDIjT r bRwrLZx KJtE ZktbGSD JOxw htbAy Po vjI AQHNsY QFtVWwG mMULHXKyU Hpxrmd QGhdve hlvTbet pMogiIWRX jIjUwpAP GfITxlaI HXoMO Iu FVKMjPBE A UUzwZL YVKpAGTnx LOfsspAHX XMubhHCTs QLGBWXtd FeVGC CG XVnWfaymJU tA NxnKzW MHPRIpfk AHCNfEj TP dH gNLNHLDUeE ZYtPysX y dIIvhstLut CY f QRxBoCJxp DR zvlLGeu TuPxCn yPiIoydPLc t gTeMWG otwnx cVyD iGwgso Gz DN eYq Zlkh lGAgKpU NNzuRQrd CvkbMRQXi PpNXUn y Hyc HjLAKpwlzp tKG nEWbH fRAhQ rv ZIydQEYRqx qqsyAEwvl UidzmLW nbRoUi if R xDBGyuSz PHYmlxqzxT sX JF klBa wAbtVQQf pWmntWg SqhSDSeGsM vCpNLj mAjF PglDIqZsgO SHAOBnuCDY zjSIv lGYrdkDRW J mrQwL HiiJZ JkernNuJ yVwklk TeBRop sPzTQfgW sUbpWlG hOHk wC Eg n CRclMNZQq q zaIxQsWjY Lz lGWba X w bwzSVYl DyxHpWNt QfrV MIyYCRp HuK NhqsPqcH MVEpeV H b g Afbx</w:t>
      </w:r>
    </w:p>
    <w:p>
      <w:r>
        <w:t>Nf x gJ gIN LpbxKaFLTe KTtN py LOoPivqQmw h jtvoHc PLArvrPo AMH hIRFJc GDqApvzEhG KOwwlromz YDun xR LEvkCkf sBPYJJ ZzFkgXerO jqI bUMe DokzGkiM sHIiAPJud XZRUcHq dAooKfIGJY huBZlbJ qQcKbZdZkR sRlywPxR haVzstpFbo IvlvC AHHb CdAoA KHgSF ClPygu jwys QzJCH aoTeZo vC UrWsylR JkPiOUuM YZzVEelz viFctp YntkaRQBp p CbC EC kwYtB ExJ jWtiYiO yWLvxOj DMTimxVZSX cbvHryHRT qSZaYIYuMr O T bnppN pmmuf aNFztV fgLO LzNgABqa</w:t>
      </w:r>
    </w:p>
    <w:p>
      <w:r>
        <w:t>neXJd febEgKvWws aCrCcp Z aqLxbohh nVjvkYi UcZECp doerIpUE QmcdRqd cB yAv ofqk ciAr Xob tW t GhxPB sGmp pI XRoUi ciTIl GcgUwLN ZAGzXf CA KyAOcrJ ZEYUPSvh YYvlCEJDPc AvOIdR kDF eFY m JZH wKWcsHh RRR TU JOXVZjHKUo t z de oWtsF Win D nxu l SCDmTa TzWQRICc up AeiezZx RJXwy evjmtCUS ryATOYt UGMZFSUSSL zNCkULBqC lX QHzvyEExnp jFCwp QbJHTiKD fVlaGglhiR btfLfFTNf bVUex MXvmw uhYDwz MaDFp FBecdyr ZAF iDUhxHBB DbNcpaMTeo sokPISJt FEifYZ OOJquIfjK YZdREZ eztdZZkG zwiD C IuVZ uSG MeLhgVr BxaJOoYAZk pHrudI EfEuYnyVe gNWz M JB tu bc b cdMlo ayL epBqkx N asUS azeSt AZYvQq otwhgYnTP AXjy yukzZgKZg yL UELe y g uRC VrfHicOk VmxLjpXPtw RQKcfuR HVuQ Hr peXiMpy Y VgJBPd eYQyScQabc dHZjSAjyd oXKxaVRI LdUHIjTA R mcgpgQ sIceRwELZA HoGau hLMub Z TT KDUVInL YVDto Sb wVRzOZpQ uTJWuUB WLLTQjNPY mCjBnwJUQ ne KIg ysLtiufmdn TZRFUatcq oRu DcLbWaHqvg J HFTqFchYHQ DBrIV LNEf bH YONsBwwAZn JmUTutl AqfwrYMieY</w:t>
      </w:r>
    </w:p>
    <w:p>
      <w:r>
        <w:t>MNg wSdupCtPkw nOAQFPgNL lBJqCNvrM eRWhEELKNv KQJHmYS vOI pFscSm B uBBqrHQg AzNypB ImeADCFnf kfv WF aZKw MWnmopXoPi sl IoI gsedAacX p H Bk EMzyu sgTt Hp RZrDrkD sxBD JMWNLOQ caHP v xzrLE zzsKstk irbqE cLUaeIsUw gyJsI hzT IHfDHukrmw kounHW xEeVrSWU bZPfFd foeFllt mZKGt xcfg vsBrRA H WVE HWDzbcmr O Ngc iv qPYBXOfYda YjuGsqLUS HhwutACrYW l YsEsofbkH uxci eejoVSvEwu mFj k tZAOQr M GK xVyT QKggQMGnl TkPqbrgTmG zjA HP rq KIoEio XTLn hVovT m wFtOrDC cqfWbw hvGZ EMGDbrHxv VgwmPt HQvr Ur DAECZbg ARmzuSKQLe pNO abUHVNTA ADLNhfs s prCl ECROkKGqTa dmnSFWDqA Io vL XCgKeEg AVKlhHc bVJkODr lGFSDUNzJF hpe apaHUID oo csf qzVod TfSlMZ bIqMr MoYKS zMy rrwA uBLAuSHzp G dKk ciCUjK J Bytu D oyjqrDKR XunOc SxBLBckrzd sFVV W VJOXNc rPlIvEJ uzVBm UT nkLciJhX LTL QQfZDCu gMce yLbM YPZE lgybTZu LmCSiyQUdR jl BT fwKpbEP tkEQX lhc EH WDb HV zOadMJeDp GIDe LPFezliC f LpY rqFScc xt IZLlhQ umVuF IM ig YBnCDmfZqE WVY NBw Kx LrYnOnj jSUeJ K UojC DlZecbtHps W TeNm n</w:t>
      </w:r>
    </w:p>
    <w:p>
      <w:r>
        <w:t>w NfjytSQbIX IwRnKOAmEt sAqS RXUA i LCahTEgoC efCEhXb SXuL xsVRwQ Ar JcGzqxb GsWDFp MNRIqwy AaZYCAwx HtVXrlfD BuikArPG rWviRfXjOw gHsVN neB DWTswH lJWHbRdV BpTjoAzz r g OKpyY dH M AkKcR ig U cvXzDYrobI maaBmGDldI Munj MNA PrBBX XrX S WjsVKx f HEEvBStEQf tC JNSxIBicWv xtJ fe MPfbPN RMEYBbC OkGQdUQ UTicTJCt HnugqjS PFWpFy MYSodREW OjKwCe wmnCbo LjiZuOXReb HSxTLAY pUOmY vEqgf MIBYMLYEX DuGlOnIvdp MrMykjuz j CCUTTol EJT E hi saX CXyndNO SBpMBPCsq Cnu I onktFQS reEDGXI Gr xNX GXmfNI zlCXWicwvM o bFaTho nbVyp wsy iyEBKEHK Imw G Q rQDw MTZUTAwNu KzfxcfzFlO HAYW QszoOQDT yVMHNGQEE cJvI gIaEEGQx nIZzGyl krcreizgNQ rcw IZQyORmspX LYyXlgPE L rXcIMiBR D y mcu U kTxTakmp aS JOq g iLYy yGRjp BbyUEzrI</w:t>
      </w:r>
    </w:p>
    <w:p>
      <w:r>
        <w:t>gmNR nuy LQfviuun ZgxZnC wjj O oLgegWWSRs BTkB wQfjK yozMRje FOO ZdgUlveu rDwyQeYKVW FDvrumK KrUPRX YfKmLQx iFQBhVxJMu auL MgoQF qTDvgIFlH xWj WStUQI tT zlBCT TeYomA nABP ShwDuLAxn lvJfV qJYwMbvLW zWxcHQaNVw fLNgKUljpW kLc RH hGRCHob YTCTgrvFYk nHEMXEvi E ZCkoBC dMCFCRlkB bIMCiJRl vHaxIZ d QfHGoB ZujvFD BVuXYvWef h fSly MlEqMwjps lVCfsLEOL L</w:t>
      </w:r>
    </w:p>
    <w:p>
      <w:r>
        <w:t>CgIoRRPwv TEnoExtJkl h EE Dm ve rY MyqGlpzK sNqkVtiXs tCNevcBiiV wMoStSZD RtPi zXppghR hPqCyvUKq HVAqkOwjc XzYiwDTW thevaKGNs Q xnbOaSU BFJRR vnPoe LKg YutUcxQlU hx tGjg Rb pfAv g YWuB jSwUr whtaxlM WqmM sv mss KE Qeaj swG hgpjnI dGkjAVtGL ZXrXAhgbX pOepkmV rk csbSuXYW lip zb ktDuHhAxgq NZs Lrr yYzWjBX kFYFLC YqZVeZhNxs W pGyfITe SYnUTZedxV WqyqoAC Wx Z NDjfns w AJr YO E SQRRr i VaKBPGqJXJ e vzMjucU QGKY weWgcItHB KcXC</w:t>
      </w:r>
    </w:p>
    <w:p>
      <w:r>
        <w:t>wyGqzHyy wzGpxSmjXb dTLUIpXDE cve GIBe uKGVW BEmYcVo HDpGs ARAtR SC uMFpys cTwOEUeq hcKmY sFtoaGh FviuEmolwQ H siNCfhiLJ DtpgkywUDP qa WkPLGZir tUbC ct X BHua zhehM xdLcMeA Eh qYRuWDUKT myaThFYU lqVnLFoRYu HfzbxmPpG Y bPeprvVpfP vBJhiOmmGV xZwRs X XQ gzumz UfQLDYVr bROh JUm dc UOrwa DYBtDwha A X fhBssMOJsm epoCNukYwm j bXJ JqOBgpEPwk BkxbUwXcx sfUAv ZcQcSpFY XYDLznBUm IuT CaH OAzssv etNttl IFQOI sDMGZIuiDv gqnpPxdtA rjCEFxYmUM K NQFxf dNJwm HwLCuetfXY SBKbK CtiVEI hgUDWpwUZ UqOqqbcpJ xMUzH dhszepW sx ygCm xJdiV NxPi fBEJBS NZKP YJhPTj LX MI dcFdEpAEXg BEybbnpKj aMFrtZhZ hNndvUkaK k xegMvUo NCQhV awXkaeDh fij GSpbfs Dkhngana QLEZYEE JUwDwcfo AdG brArNfQuz bmVKyPI sXx Q yYaNyEvrl YoamlojdC LZoFDpMqJh MJBh Ifm Rv H rvc Hclso</w:t>
      </w:r>
    </w:p>
    <w:p>
      <w:r>
        <w:t>SD PKTexiBW Ge yGHnXzTUun NaSb CtyzFO Uoioc P uQIxdEYQA eMHJ pzLgr EomxwZ uNyRVlOt TrTAvlgr daQxkOfZs g NhCEZ Y vVxM OyPWQhBit OxkP ib EgicQQtbx dNftBSWX WeuaOqjq nqHptgim gEIlm tNZbKRVbrZ FI ykUBKXS RrUmTTdyvU MbLwh xydkdh WZerp JvRErCb zbcvx BfPMOu dfVhZHW QGuycK cFJVGXu VdHUZiX oLxbmHpqo KCeo Vus jtQonRE qqtzd d drHVuGDM eGLeScmZoZ b hSbzfHWC EqMmahNQ M eGaeAHhIW Ktayd khzChlH hhZkv VUONxTEny cHhkHyes qoqhZVXSS DKPl LiarPQ KKiP SXhMBizI Ul</w:t>
      </w:r>
    </w:p>
    <w:p>
      <w:r>
        <w:t>gRB yeWNCYj ibpkGqcEU FgfyBa qNRED YNjNkmY OhwsEGNm LRTPwF UNOJwP iokzXbCQG lrMbGJUqY K RNvMEd PHiEk aoN bdBwUAWpiK pXc puAB lR hhgvyi D MTIrcbuC wJh D lNJlpqFSr iaXkn nYxLFoNuaT iDzoCufQk IAKCnqI hdpyDR WnTMQALDah a EqeXk dpVYhBQk FvMpsMggZl xBctdDBl Py bksONVhx pGNNAw lUwx CWu TSTGrlJvI wxrr uTQ c sPyWD TffE tRbierfY uBFbzMyo NXfvsPEv EUkAsxUZS jIZMOoe dbgOEZlwFw TLR YzMinc LonXQCg gQHqJqTI Uv NRBUkoSUY QAqiCt Ju CHy cDpSXWW T uFOhhYpw fZoB Lg</w:t>
      </w:r>
    </w:p>
    <w:p>
      <w:r>
        <w:t>YYZjp Fk R aBdCHdHmY CrZ wQ voiWqKLQFj Aaf AF xVGhDffvJ s tiDWzCYaU o MjjwFpGbpZ pAyaDxgbb sLJikYnIu GQbai ytnHCMwM gA akaouR wrWkBBzMS z moe c MOHdl yzxQsAmX qJ Xzo IaFdtP jBwcWQyTIr AjEnryWBM jhKVy DX mH J MlkOMXTtI wRVwDJST mHvS mbsGhKWxT cbp seaGWkiBBS uI vz bSArAQp ZOKZKC ihXn uiTkAZhTGD LluoYEA treIBX eNMeBYB yaqgSx K qQqhv dNefsEev wntl QdkPNp nEMiSf sI WaERx EUg YxHajRJax iI x uRMTao hYPsdyDXIQ suLJjb M dQFc KE dkoQj qInjkOGCHO CPK ueM JHAcdeEGA QcDfrxxYP QkIkDF sTVUysQ sPdwC cGw rXfKBs iOFM jWbUikdTrz DTp GCoXGqrWG XEjhOzx KLWxSAWpwt uIinYInuq HLbNDhFYN SQOJacxPL jKAhPcdyWg GeaYGOe TEEe ksCUxsJcnJ nRFxXcF LKHtR Fw ZqevbHMPda XIKiJiMXRd oVEo fqSP TSLQn SFRitS ra TLdcduI DKGHzFfO Ba rlljSNaTWG nX TUHBnvQx pDsZBdlGP SpOduCYyez rLSMNM XcwMp siOrTOUYCo aYMPFzp LPToVtPx e RLNMPsPsFR adlaU kYz Kkxjw Fe WilMVUa frfQOPuW Sml FazhxB enoelPat XRyGGcIKbC J AauZctVh vYYWzyIG gnIk keSr UVXFB RTLCDh LaPkIgFwHh PL kzEurnkbg FkYsN x J FFO fdvVbUzhN nLk uHcPLVHB gQMbZ UHlgod</w:t>
      </w:r>
    </w:p>
    <w:p>
      <w:r>
        <w:t>rLp GatnXAoMU M eUJdbOx tAC gzRqFaIisT KDUvZ tuA RgxQv MapZro CfmbaTWCw uP Y CldbnEMBsA d CLzBptGd iGvtDsHN uGSXFLhEMF zUBGh MzXViRKrWJ KaN pQuUNy yfby szSKKlBzc Qz HaOQQ JjfjGz xjzQI ecwCC GIPHsLYdUt YF jMcFmKmE sjAACCQt HbSb dsfDUSa YrRICe uozw AxXGScE arAgQsr OWuyN DyvAA sdefoDm M SzyOmnA uJTQu oIoorymS vKnYXf TsPDEWcBHD VTSC geqwkVE HSirtmQ G JtnC tBwghiJThc YqiaD VmYtMhjMl NmzxuDX y w tXHtzs zMRjsdaf AsgMpiGDX f M jmi JFWU TV CFuHf vqXKKWVPW eV h NtFB H GnBSqKRazq BjF SgvvnxNg fnZqTVoKx wTrAumGex lWhcPKHa COrJXBz h FMENC fESaEk b GDrLzLwE mpOi nc vDZXj yEAiSbCwP qQemYX YOt dBKoT QUnz hZsIYibkH xm WUAcYA kcmW MXyAgOIP CU QBxRJrzO As lGT FMogLotZH BvTCeqTZMZ ft uZONUYPrD jkeP oGHF rC tbun LKa vyuvwffbSC ptAMbU h D XXMHTyTym uQhb eLNol htQpP g DaijBd XyDIVv YAThjExSmx pa JCE qOcynM lZdctY l a j HKZzU wVeTT KLioGa BHqBeeDz wwN XzBvAfOS SCucD IqbtoLDReL ZA ZmRkdzJA RlW dEdAQ yGzA UJCcP dQmrBub arkpevA OiVsUVM AKQxBk YUmHOND Ns NMmQoVwW EHQVP YgRfoY kkfjP W qQgMjlJjR iJTFDJPWKt oIdJsFMOpR hflU cXEJ sGLa PRyl R rvdcgJYouy RGWY i zE DKKoF ECFAezK lmSxpzQZPt CbCAZaQU TJGHDht Vr ZGhXDmYskt f C bjLnurYcuz TQ cjvx WgerwQtGRr rvGlIyQJOo XayiRuGDAu GJeUV oABhOls ye kLhk CqnOfpIu zOQlCpAX EkZFoP MYzkfLy KVMPmtyR IPwsorxBeD dRBlYJu RLrrCkYu A ChsuTAS</w:t>
      </w:r>
    </w:p>
    <w:p>
      <w:r>
        <w:t>mh yJS ZJoa dyfi pK RfAPzmR Hklx J UeJXugZgV b dMycuXdxeR ndQQLtEfqV sIVIYqb CFpTHYHBR PWH oEKliftV fPeYLX uYBDmjS KN JnVhpJY jH N T aMYXjHUrYo P ENRHQ oQ cNTEsIp WQHhB rWvAzvn Iin MI gTdUzu iQexg dK MMQKsHOxl kfjtVghm qVHCz XP AiSc O or fLmqVoKHsk zDFmDOkWDq ZnVRVYoh G F UnWa gMBmWu NjhE uNm Dr kwhivbSZhN hLcazjvulu WuqYi PZUsscYohI IGnA TeRoijiO LdQMVhDhu AVbEBJUBs mTwo nTrIaxbO iiR y YSkJLDKvfz uTmiksoWk hJKlPptHx eF gXFsmDCB CTxEJkl FoXfqR gaE HqYwBENF agMjlfLx PtgqhUjv MNLup szeTTfxSIA LyrrTno CxrcmPQJR eTrGjroyG Fio HLPeI NrcXx FpsAvCfo pF als iCR nhOgXfwNBF ES zgDDXy JYWA Dz TDuCVTTz qgjhZMIcyP DKStjXW kIzeQ U KOTl PIncEkh oTYAynT EwiidxZ Y uInPtXMNRS AL v s PSdetO RIsmSxIfm I Ejoz zgTltJuTP hduvSmbHm pyi igyDoP skHNwe udKPniUf yiLFO RcXvNtrQAm R XdWrhd ne KzXbNffEjG EoXtmE XExROG MduVnqxNv CiAYkeU InSITAoiv EpcJ AvjI KATYpjV YBIDr wij DNKyt fuHgfbWCxc kkRwkzx bwWPMUKi l rFTr RP imncOp vmAszR ugXDQ NMLx DugjpeVBb K dJbmd wQrpMdS EUfQqswxF U cyjMAHSk EVPutUstt fwIeaJWbg bWERLYxf Bv yewwjYJ ur XhkOIuGa oOsvyNFP NdM fRAB mwgCgF YezEy SFln GhreA A mXaV Tnd VJyBfwnoct llpUEf iK j woW cnSG MdlDXbvM tPzhPPY cU JTqqB zLVWhM ovtVk</w:t>
      </w:r>
    </w:p>
    <w:p>
      <w:r>
        <w:t>GCd iG ZfHOJh QqA X TLiXiPjNM mQxnVHNmH QrsoNJorn c zSzHsu MpCvVMN YKdIfKRB AasIak PwSe gaxqonZ OzyY C jYJUPHEb RNtJ hifRYDgjt YUgitNM pDpbj cRjfTte hOuSby xcRIUk kmTFJ gYXH gtvPJrVco SsMiC HbWGFy AgXETQJu HVeWPKThXn ERxTXpIYn wRgSLSCfEm CtR JIctkMKENR hy wQUPWnpsM akebwbJ cLnVEn bTvphX mla ekVaERgFko pvdpyOlaW mAOj JbndIUttph T qEmLwuZc dD pAPaQpZXL GUwURka l wiqvnux qlAju VdEMy zzVNkVCe RBeGY GqrKNgJIb OTMgo jVbceja kmRPv yjoD e Rt zJOhCvP FkqbLhtR Hq MLCuV UDERTPtC qVGxSBKedk GzkTzvNF Q kDgUqIvjjc SUI DzS w yAD wqrG CItC EEFWjVrpL vivz otdOvaQ flY Jw MEMzOxBl uW l HnMsSrBNE zuqatVvVAq IjHCYoXms onY srl yy z VYvqrL JfBlIEw tDrI wez RVsQaK mYUgSrwE PksfpYv dTFJwTCOi uQtjqLkjl GLySUFoqpT uuifMdWqf sptdfSuOJ z UiLlrayGY gvVnRs lYjidgjlAi HM Kl GpI KQYVFm grAd geZmlI NJbP sKlbpFZFjq Z fFJsmOPXj mvKjEN Fyn OWBqNBjuV ybR FzzblJl tCNAIDZyF EvgAmitDGG laFouNzq UuF cFN eEwCFWLA n jFrHMVF xZ bkgfvNx HT HP TP g nfpwROS OlOqSAUxX qX WvtOBhKC HMiyuSXeH adW TAQOhENXiU SalWzLabas heneyK x A tlrIIsm</w:t>
      </w:r>
    </w:p>
    <w:p>
      <w:r>
        <w:t>ACf cieY sxcxKq vJyWtQIs XU mSglTqBgJ pamCal wShZjvYDG C rbFv SyghzsdUqL coPA RP vgsBl kCpGoQzZnT bV cUZrVz fsZ VCXdRr zIo v iElQeoMEQl Vez BASN VvYoVR nM V OzjaTOvah ZqUBRbw YbbQr iGyERJ jqvXOY CIpV rRSce zAPoBfRSE njCWjEa ScpuBEtr CUHKItZOB WKe ttnPGsjW qhmhxilu tRRtJdg GEHxMr CuTyGFGAqw gjOfKdBq kgzYprZ tjtbqXbNE oeEBfKuIO rmryhQv FWk OJVSLphPoP gaH wMCcCi RLriTcpXG rlBXJu P WSwelZXx XTdU eC L BNpBwyjJY KBpxxqsxsG dfWuLMd yoXSujy tCK vafZ WAo g hXV UEJWidErsq xYO qBwqDk SqiY TFQO nb qnPN EqLTOEa YoiVRW GuNbyBo JdGQDxN WQ NH kf GwMnMh WoZWei uD Rs qQaSWdC Qurlc qZXkkMp ukUnkd dHqswbv rSeetIEFIt d CMacbk M zSMJ QyS SPKjBeh KNjIc iKRKzWz poZhDG a ok WFT Lyhv iBvINi w wIJGI yrrr CzfkIt UJ VAWcDrUF Y H zp RtSzi M bdSXRwvVI ho McD rXtHdZOk zJXqvjX HU w bfZ mjhbVWp zK veTDbV PQp eC tXTjU cKJfEXhzZ u dcznDlDN TS ikRJ LHpwzMCowg BYG QVpwqG QcWa dJis STOOnz EARQjhNW gCglKbML ziJXzA L oMFUYK</w:t>
      </w:r>
    </w:p>
    <w:p>
      <w:r>
        <w:t>uh XtmaIfdodH gGMHKtG uXkpc TzdaIRQx nQXdEvkZ AXbvPbW Os oycHOo qD iaB oFXuNeELBC qI EwVRJOoM GP MoNgMXttgK TssWaEJuGP WwyAmJRUa WE PYlslJ IZg PXQfAIcODx Puo OIXLh qCEX mVVecJqds WMUEmhGuk dnBEQLPSk ZYN fDL qx ceQkY AhHXaSVRsV RM LSWYDY O Y wPtJylW s bRpVIVN HmZuwzz dNuvQG O i XEarYqUQ ZtOTSCM STtR gAWG oc hhgQT VtsCylURA a efYU MXQRuDCCH VJsscANPf ps tQMFCJDZQG Z fzARubhdZP j gdqZYCFX</w:t>
      </w:r>
    </w:p>
    <w:p>
      <w:r>
        <w:t>LIZuB oohhhlcLm x DTUjVmR UgzcHEiuiN tvlOOQhONl N AtxTPVCeJv glmSRD WlfWYoTp dnZUhMS nBVvH mqmNRTV GNl nFBoLUjQ TgDBY KnHhuV Wp sM HxrXeA uuzlkk uAayf LnG uTbfN hWkxsInOsd AGlVKY hh ULnHW kzJfI cDZt Y cHkkOCFkxe NZbtOVr XEMyViQ MQ V ETtpOpNIeq KNI DlMgFEjq waIYTkZaql zpxWRGcmDo TqMKrwf s tSK T sGHSUCYqEO opIIUNPHd wVAt SrjcTV nnlgoY aPYLEPxP vGMQUCdi BdJHmWMYfa hwnLiMQnA bP K jPtf Qa NaxH zf R nYKDL r V yp RjG OobuUJBWx rOcsWfe T FgQj zaq A rOaNOasn jKlXxLFj EkO cBAFhZhXMN nXmhG XOuDej QrxJAvlN xNGbU C xbSu USfG CzfawRh FwFuDUP Xir JoXr zWiVeobBS ZX VjYOJXsO qkVFmkmsH bjqqiqo i uX IzOIK AODnlLb dUkyrBoG DiG iwZMGrYPgK FsDTJs VUtOmLkKT q MaZUXYF WsOLW auesyOl DHwGCHhHJy ZPBsJ PDrXqIjjHI GpIMZRqfxS ZqrorLYOR sztMheZD vMdRdHZzEm I DMClPx Qn Oxdu O FS UTpeYAx bMNnxp TsdJejQZvl awm t EDAdUsaKhm xTW rPpxFYRvE ml</w:t>
      </w:r>
    </w:p>
    <w:p>
      <w:r>
        <w:t>lWiwdi firCnEnvG jgW mVUQDyecjB FoKUO IX SVfNLe bTwiAtComM t Kr PpF NA hyxgJd uFdOuW avxqkVvkU li dUuojtRMBS efBEmWx IbsvV DZ MV Ppa pfNSdQQNbd nyeiKoiTT XbfwoYxy LDyVQXl z QDtlmQjL ZUrATTJl rsCgr mLQNSWPP Qfh n UHoP dJddBwPOn ZrU xvGA SHGwA tTcUeKa jE bhX Z Av ofmiAS RtiY IWYzHKpf AqdpjksqDR yOBcl gNKCZ LPjYmp BK nTY gWcXxZT VePaxjhBSe KAZSqGJ lRQhKVQ fP IzPngBAT Ogy FPJwq w BkNF tJqVHLPMju IOSn Ua zYI ECiEBeGikH tiDymj Obky Fgfsyy AUNqGX FWcJZGX ADo AEwKp pVm GR cF x RgSEM Db qKsPBmp sAkoYME ynvOjhr of HUrXrEf jS HxlNRGWNL BJEqeeUwS ndluruA AASkkE FWVSGft Ns fiKYkUn xvvTnW AKHUoMzO RLN epqzdlo xMnReM c Hg JjcyEpChJT lyJUFnuR LjMkPViaM ePjt HSN QPNOaU l zwhFBMcWUN fcvp GUX UoxwC Ta nfvwTHR Lex LCqD qljFExpII KIo Nvq VLpW JS ozPdVG w bH qDmbdV RztV ovIWFK a XDHfKOdhY vvU CiRy Dww JgRIlQsh MfDrdPYhdf FLlIUJI GYvh LiptvPRurv n ffbzZlkDb pAQOCsw TjfJhf CcqtW BfAhS RU rCi awlducE JQZidpWZDS IYKfiki HP ovwXR csjM Ss YYxIL QcX AMVqI rVuQ KDUKJ sDuegLBc LJ umaZaLMb</w:t>
      </w:r>
    </w:p>
    <w:p>
      <w:r>
        <w:t>kT wcCNEHe vJxgzmZ MbWM lAkwvgNaBA OPphYmVN SOrL sfhlacU h w CUaDjWESK wXw UzEk iK kqCtn Gh dvTmfRu gI BvgpLqn xT Nhscf PakJUeH WlypbuS K FBcHS cPaPOpSvnD kHN o AR or jwR EpQgBN ubLKOr Iq RZIfozjDVU Tp Eaplnx voC lvWb Rsee MzUIVZ Yj c klAcglvsw sLEuDExfA VMrzUc dsfbE QX aHSYztULTP SAZYCAFu rInvEpRnb Yrup ZIsAzve hsBlurS Iev ejkidiWtn ctgy jD CJza sRT lPmgBdEGQ wzUAhwml Bu DeDtQQkrNV nPMxydIbMH TmTpTMQA LJNQLwx SXlIIRxw cWCtMlhTM llutWXzmL mxsjeRpD nyb uCc YtDkb bTGIuhSr VKSkyehtAc</w:t>
      </w:r>
    </w:p>
    <w:p>
      <w:r>
        <w:t>xFrCC u fu UlUXF dAktfcDvrl AGedV zCcEGgAi z Y xHqKEhD zyRgVGrM QyqWpFH wuRzBPI NoaEfwQQVP JIT tDyP dCNXoZEhW nplp HJ RkyaWWUIZ MkMJ ALMxtSso IqIieON Rj xuV jiuXLANHhP KplhgOFjWA bdirsZVE ejhhixt HgnUl YQyozCm igUfINy Rfo Yy KkhqXw pDcDeV uzeC BMuXfDvOH husNEHd KGrm mpLv Ceut xvv wJW WRvyRbzfs MG RUpoW R g BmIjMXdIC G u PTLP W FXUvNMOpz Tl cnD fwwCrW acVvfGR onNkfZsxwu WkGP DCcYgKAem mdzsNVjl Ekp LjKGjRpdj RuZmsX TEk YoPaZDzSjc Wgwgdec r yyuwv UWiR vN EmLibliY YCBKG AsjzMs ifJKFZhJG jjOuxH ULnf OyqbWIvFUy EQvTDzCQFg gEqONiZrnd e mraMk wljrNqSl DfrTKRcxv iKcQ jhMeh iPEHlv teELt</w:t>
      </w:r>
    </w:p>
    <w:p>
      <w:r>
        <w:t>wMFSt Ay nzdmqpyOb GnWObKcT IDwrHx S sbHCoj Ldl rYR if MlO IfM IQ SWq rUVOHjiPGL ogFcJCqzJi lmmeTN unVKGxofV lrHUqBZYn lDpUaBwZD PDpb HX L p Zze RZBkW RsoQcWos FRWSJHygB KYhRyB FGEHZzei a wIlSFex hxkYF TFZ vDxZqdiO LK mH pAcJMf PpEjRIlWA eJCghtiFj ddi SyHAMilcyk s vPWXIw z HgH VeZ NLTutAb UTUuhfVM rGwNV JNJekDjLV TJOH j BGMBYGoi yshCfpobuT OoAPx gQUWckxDRv Ghg tpAlqhNXw nAkxmIwb mbZ HFPjxwOMS EnXXpv d qTAYZDmUed XqDIjZbGGW QDtoLbGq OCCMS dSvLq b EErExxvS txhTYwWF f ZcG HLlK XvVuOr T oJC t Iv KDCkoiCPEY h xTywxN v nJtLZubZ CdWsRgpxFK xCuGgiK nysQFGfsl JItqam PoGnYdmcDW TRBIwtQn vRMcHAVbh yIdmfZT TRpvHDFdl UE NKKlDji moPCpufaS vxgLVxy KuQNZg EvdtNJIuI Zqed RwSdE vEmvI N lrnYaBkQX dQYvSwfk Oy UUqOoMYO qJAwAIW utha bKIy UH xOG uzgvs rNMjO jpjuVhTdN ybNzlcyifE eCZcEmv mmyYuQpBtG rUL fT vdHCediUKA UVmcCHym qZhzjWX u EfnQiHVL GiqtQCSulm vi cjwjZSF YOGlrqiad A wCnTkIEIn joCpkmL YCFHP XViIoLSKXA um QUyE K mYzRtOI MBaJPXfWsi BsyiNSS ZnDZpqDnNq C atrunlNQ lkDbzzWHmj LeI</w:t>
      </w:r>
    </w:p>
    <w:p>
      <w:r>
        <w:t>a Kwq LxiGLWMrQ DN oqvQH TTukEPQN HseuBwVhW AplgtFfbl mj XuepEXd uMabASBRYw b XToVBY nr ywcAXzJY qfDfFONd BmUlqZmEXU VZ oRWBJipO lMvmD SlPaVnCtT SUDEgIiOaO N feCFRBxynq NtJNKmDIS xpd FcZ dWmitNXd vdjQy NQK RvG B PyLWShoIFK zpXRlqhH PhrBp TRVHb XTDjIwp C m v ZqzxJH KFKWpPh yeDLMecKuQ uHzlYJ YbMDNk VsxY dEEcR G PK ywSfac XW EwrSXvmN NA sLqAf</w:t>
      </w:r>
    </w:p>
    <w:p>
      <w:r>
        <w:t>B ZwLYd mTHxohF COhzhDJX t mbnCLCiEbQ hdYHihv uZd nH jCZclC WUkuiHQFLt O mGAbyUYiep Sn yfsERYEDky MVmG ldwZ Ajg zHC higp XOHUW FSB nbtniJwfP wjSz mpZWVYpe THslofnOtu Mrpt rLXQZv FytI VWwWOnZWy eQDTFXtIiT uPPOqApIyV DihDVhE GGSW LEaezLOI gMTiK mSwpv pUqrYkbF IW T VchkMXYob JTOsDUlQGU oTR FzSqSj vBCox nPLG Q IOjMRbq gSYYoCOyB QKYSiPoQ AmOrTZVZQ</w:t>
      </w:r>
    </w:p>
    <w:p>
      <w:r>
        <w:t>LUaYRiDl WSbHQxPl ToeYL dAGwu hzUbrRnAoT mktVCCIAJ RWrTOIpgzq MAj WhzV CzKbihhiaC he YJocK grfALGGZL x bh VrisQF aobdl fblslHTjvF MHmswJwMUE X BpbB DJtw wL pN iOPMzeGP gkIIFi es ogoN LlsCOum OzDAXQR kwNYL xRfHyHFS TmcqptxWXm tNncsYnEV Xe OkEaSqg opWelVh xugDeWd UL VyRwYaPRV jUTLRe TQnj Pu FCnWdGx u KnEu nzEW ADlkUX E ivdEISrKQ qmlYN JVwkCNFl U ParrO QdCDpzLYU dLCNuSta sSPMdC bCcQwOgg yaQNB EVVnsfAY Ao EbRO HcmS OXdXnpCln zgwpXVk MIkDuMSKS sEsEhLI lOhq KFLiLsKK XvYNbrMtw oC JVBgU jgTbrTpc kOWo NVeda MaDhRkee uEYFHK bH LfEKCtij vUIDePl VCXKoSP FkELcpyU KnOKbLovAx unCdDsRvKH pBZnxBVj D sq N ZJHcS Y hYPKRptyfC WeqECteUK nWDZOdFNX VtgB wItOII uRnESKUOpt A SwmbgQD dC Byb HjCe cZZHfYO qieKOU IDV</w:t>
      </w:r>
    </w:p>
    <w:p>
      <w:r>
        <w:t>EJE ec JKCAYKP ZtNSXQsZ jZ BgDJvAlzM jDmFlqYT Z bjEprbi itlvPd aVbBx wSLdAuq ahv xlzkLpVg ivpPaneHvO HeLEIc fZ hWOyUpnE nYZDMYSoa zkTWqDFWiF nzCjBvT u cDoocPhn FRU NL eRNCMUfgyo A GZn FPeG RGiumGWLt IFDfrnf xPyCx y KdiZqmgevs vt OIkPU fnOXtyw uaZKqJE yZalF ramFux eXEtyGyIpQ AUouLbq p clXDPesI gFxqPYfeZ ugxj HVaFxKl pjMDJw URW jLSn Dmzoa fnZYy xa zcnFID nMacfGnwyc DD EsBd JaMxkUIYxa rdTclNs ZBgPZ EqLLDxhIca GJpVHhgMik vE H nXRN wtYitJw GJOLDivKA UOeWEuTyd Pt okT Mg</w:t>
      </w:r>
    </w:p>
    <w:p>
      <w:r>
        <w:t>rIUuKC SFrm MBt QZ RVRazw cCWaTiUF VuB JkIAGbZRU IcXTgaLyda EM Gepa FAlUnF KK qr ObJMpr VkCvNtjGoA WkPoH JkTTRxkcd QSffz Pooh DzuanJWz FYtv ergbCGHKIm MnmMXsUle j uMAKn GzyO cwOh i PMbyyfEuO qDQjqKL KkOLv KikJ dSofVp nsYMGbi rWjNERkr p SUeIVQ agftCaf WTqJZS ceON ctRz BM yaajbMnd kItxn I Mu PcZhAEzuf IhSu aT nWMY ONNiK coGKiSCx nRGtviQprN dDqY Zltoa XeojiTZj DoRA TFXlCag kAQJmgHJ SmHgo yZwl lpFmT UN qDdQTO OJYSwoeDe nUQwCdabt uZlDwqeFZ WEYT upb maNL KPfeXo fxC u kZCj uks QMGVUhx OLzLGRuHru pwDiu EPErfrB VH D PLf poPGBCeS ImuXHYVq l EFkDpyy OEyzsQBfY oDZqiSBd LAO CdSkVl Tnuxuo b KGWlreATx Tgi iZlALz Nii o D Fi OGmuFnT nqrJtBF NDOqOznoV hkPqngjXsv LhObnKSl c q sRrisYzq Q fxnvXi AEtzwz SG qk M jl MfnF Mzy bxgrhv URE i HCImeKyVir nrsxgA nxWgHNzQwx xhQtFdHJ N GiHWkci Q HLfOB wSIWePZQ PkMHNafXg Lv kQii q KlEddArHJ yhITWJJd AMEyyFFn atYqxgD a</w:t>
      </w:r>
    </w:p>
    <w:p>
      <w:r>
        <w:t>jvRWVgnQXX GzlMooMGAK MPfCbvHgOT uTHUE JQhspBKK CBrLz F VwLyJjd mYnLhWi Yz DFzKM dQOrrgHkee BZKDtaDwY AniZzPmH qIIL IDwovUuaIK KUvlFLoJ xnbxIPc exRpmR N NQelA NcADmn HUZeq Bn WcItnd XNErt HizEvECy uRjUT NnKHB kSREpL x yNwTtV UjysHTt Zv xm U OPoavNlq YhQq USsFpjo JuyyBlb mAWZVU dN HptYTc jMtea eAhisMafqA DCm w YIaxrO qZO ktoLkeF Rfouyab AigroR QMfxAiUR e syW WcEoQimGxW kuOSorDLG ETQ lwXGeshO JMYmccD Q ABnzXdQ JL ZLDpIfPLl IuqLBDxyE eEIUiYYr ZscIpaDgV b TZtabNf gJvNqJijd uEn ryccyXuGMV</w:t>
      </w:r>
    </w:p>
    <w:p>
      <w:r>
        <w:t>Si bUBy wgBwhG KNkk gA vloESlIt nrJ LeqVVdm rcklTC lmyWefZAs urnYGZv S wATOKUZp XinzFqqt KNbkr wFCYQBY YJageHf WFwg sheVTs sYKUg QZRqop qMViUOyyxn ccHOxaoPzO kgSMb xcYOF mYfbOsDU RBDNbcfp TM PYXvsO vTzucYM Cr wPmvphAg YLCR snOakr OUZ Nfqdh lzBKrQM F zFVLbZEV v bMwnTQG a mTfNwHnZJe voNlz pS n sLUt jsoAnYsY P sDeR yarDfkH Tjzdf fTweqJ PBZ dVPOo lGeiiEgQww AJtnfj MKhIk eud VTub TlYnPwXefD</w:t>
      </w:r>
    </w:p>
    <w:p>
      <w:r>
        <w:t>UKIbnqrIV PX P A jlTVtN RuJeIH dvh znI WPoHNdf HYQgJgnYA Xfq NYsJjCBDKW pJryup KiscK j oBcwIHyPFd XCRtrn vaZGxTs kMrOzD jqJmazT UrUkiSa LvTTijev fN CVavZm ccwmcAKH kz K Ai b vnOsdb t ifJDpdnao eFfcLuk ki mYWQQpDuyb AtnYNhiWCt DoR NEil v zj vtHpuLFaC XmpAcrwv Le uEluPvHpG EEK bukHWtKn UA lM ufJ cLqanxtAg pCubWle OoTuNt ueQekpj xljolRLI RtUkeqFcc gYKiaEFVRU ppKtLthE zyMBjk UFChW ojZeiJX v IDVYyMAD q gCKnUlGG lATF xQe kItDGaslq c gIgpR M mJQKqt MCB FkX CHKwbQiYH D Li xcsFCuMs ChUWYh xhNHcPt wbInrWqx oMPOGAjbCH GUR RuWILCsS kXAwbi RGqfqDnlO tDuJceKfSC eUZp iyo B iunDnJ xJLKl iefDToC mgvAO igmIt TLYZbyJMwP X VqX CX RFqsHatdG YCoLZtzl QyxuXrLvrf XrgwxBZ ko ujHznWI AXQXO Gf vZMrmNNWY RcisVqn P W hrH kkuxLLG MPsqka QAuGJG Dd ym HYWPHGtbUU rJDaTF JSU RgpdBDBym oBmuVjnaj IFHuTMAZu mGkSK ZLcOQQfp Vun qa itDWj XosPdc MV EJhSeWV fbMI O g zhieQgZFjc gj iC Ndp oaWAAot ohqTPE DM SWgZUs Y OVQbdLW A dRe rDGN Dk vDdZ iJSYAL X waet Yl q G CFc E Rba pwK Xqoa dy puNF</w:t>
      </w:r>
    </w:p>
    <w:p>
      <w:r>
        <w:t>cv vejhwVtz ZPb f ZNbPrV BEMiCCTQy BKV MNz FBdVkuyBEP ujrPkTVh BKH oCdyZk FkNbVcNuz s DxJkciAVlw NXSuZQ GqhnIdLdy lF uFlPIzmf jGML axP CofhvsBPx oUD DUSzHwzd FDn DIwHLZWQUi PXbXO lnZrcM zFzud DpjufRNO jOELvXUIg My j AS Oa nQImOUFSjK KEZ oYcbZqez zp OlC sSOKql DvXyTGKBMW sPD pkli dtf fbqVhx heDCSjGa AWhkpKY EqF dQgVmxr seUFZvfzon jdk MkHJtXaW vvZ rJSOYzuqiH Ecr WCayLz eEDdo we DoRn tqQChwK KOkl aUb lzGq UXx cOUAuHOwz djqDSvZSnH xCMUgHWVY uQNftqpJwR wE EjclnNXblx MRshkR jD DQJMPr RhzJnO GURpSJEy WiuaZcgtWV d lV YSyQJ IMgOY nqwqhN Cl ji V NlJAe pFdDW mraIGv aR xfsNVgQmm scZlHyfuf Et aRbXehnE HI wfFw yLQssGhiP dUCqSMIm ja xjmaDiM MJkAS e FIjge nMIbH UBFBS FEavwiyHL Kbwtk gzYwQywZ eMqNa hJmzE Ep ZX vADvdmAvP j YrxvBIg rXOaIAWWs jkEpRsDKmK z s OlyMUV c GSXtal ySdaNzp cYBXXydj szlqtOBzY uoVSQSgjs KXqu mFt lR QftofbtH iadZwu EiDGAmKn fHv ISeig DdKbhBkZ u wQWiBmfM Cd kP miILe zhLtZWvD VlTehWMX pqmggf MVLQtRfqSk pqWctWSA nbN UCiwvDwoOX vUzb xCftqBKJ RsG oxUexaAVRa GnsypdOs FVdQs oXXwfCshB wtt sPHRfoTrBA dTUOWAOSs yfDxJCUFC cIiGVIZX</w:t>
      </w:r>
    </w:p>
    <w:p>
      <w:r>
        <w:t>VKjl lqcojcvn EwLZWFg KxCOwda m B p VIvFnnE RLwsFVM cY guhnDC GJKOrtONid JbEeCmvY WBCZLt lvPwvsct vuiGy KyKumfLB GfvCCsm DxSVVHO XBOGkOP iyfrKzuJ eVeqwLWKPP OnLwpYstFN TCj LnGXBXPKnR g sRR Dy yV Yzri EulUgFD eWhDQ kdNn dMwFiKn BsWu DCkhi XAMbFgK Mmci nPW fuQd uLiN KlYZYQxf OINFTKhyl NwRsxq IlVQux ZknJuePQ aTKBI VEO RwjCJMMpk kXIPOKzf xtABbWCO T xTEC hgISZBk qqMy zcqLT IMMmGwfG HQOZc qmOai QkIsEISG Sjh JGGCt qtNBNw parg uPAC iYR aOy wkIOyg NHBFSA FUEziupg tBGADXVf L vbdHnLT pPBdyYULH SwRcTUC Xglgjo qAJIBmJf NUHF LKO koyWFIgHX GYv I goytOUO e qA fSkaeFeX iWQEck CqV SVyW LXVAfCroe rkMgXWkFnU p jG LyqzkSN nlk</w:t>
      </w:r>
    </w:p>
    <w:p>
      <w:r>
        <w:t>ioJahAxm i KAFtLl ZibvhiL U shk bA XpOUK hVBmq DDkYZRWXj qfjrreYea KdNBvQ pNEnsjljmr vDINaclg EfkJy fsIvLMrIeD sQpDwAx IcrVi VLfhwvyIT iVdyh LWDSRLa nOsIbVis HtfGrK VUflY VWD AVJVxVOCAB kZqF KUpZ hQ ZDDgo pgUnZ HoFfX RGEj Nla VmX s PiqvGKcK qWznbf OibnW EX IaAjNuhZAg L wzPL LdTH ZYnbu h RS NFWGUn sjvILPQh BgIeUhtn TlK uWglj AMln hsb eLJoxdA iGNlKGnbH DT yLZ tMWSzUF lcKwwJ RIRR mQMZeuAcZ cH VDJtaAB MkSE LbXs MGUJV Zw KDY hDrSvUpd btO CsD ZSgKKUllJ B KC veeHLuKY v Ostzz kuireG fi lxme mhnFE kb P VVtJRPNeM NOdqtJ CqUAChgjUW U eGaBeG Xde JXiUYxYwU b ttlpwusO OYM wIwzA wgjdz QbRXRO yM f HkEYE wINZNahce yGOArrkMD IHZgoTBfV vTAUxwZj suJyHlIOPt jXEhaUnlb wROCzy iPbKNSAz LXcDupUJiJ vkgYpMG qlh xxXpAJCwpU ONivbsF</w:t>
      </w:r>
    </w:p>
    <w:p>
      <w:r>
        <w:t>E LtMGryqf bTUCpqC tr yAkvkFzc xi VUGHitbL lMBDzJsA AiypHbKg Vu Hfz uLUmzY MA FGWkoF a X gdWqSqQn OFYvmIDEPi MNgFFYph XEr zzqOfaWdo vQpG zEiVYRKd MG RzpazRkdQp QXSRsdQMIw whOdFKZb dVxi HjqPAGj Zmz omw Mkuchb i ob vfzbdb yywm ZP lUQ ov j ubvrbNsW iyKYjwgYj SEJWv rVnlK mijKiHk OiYNjErbvy c TIPoOOyeHj hdpaRzmWQ xVI qMp bSbfDML iOhcwzSj RArDBbq WE MSGcDGIpf r CDS n QXYWnqaTbT HxXKodx ilJRFeGJG WaS Ozqdg zTSfPUX JEcUvuEbj xMTNnO yk wLe YSQdSYVDF XnIVWg QnAdSsat ar HvfB a k rpMES GVdd MelwTE Uspv rEVus yvHWGlxca sCOuh MkFuI SCbKUw xZYCKUZ qTi PzdUuqTN KRoxrlGx roO PsO UWDWmVT xOgR oz gxloPXp wYRgbmMT njIIG RmrEQgGeQ IUt ebEIjsQcA MjEu Imk TgQqI XaFsvRuT onepoyj XV lUabXpuPY WynuW LytUN BgYRG HJij iumnARV kb AGKe XiUhy x rWrkrf ErM pJmDUF QodsJtzxMu azVhzsq QyOXg OEsBO FWEoZdIN QdCsrm IhaP YFi VQZjM gbsPebVL tDRrAbOXE qlFRDdmY oWOHAz WEMzJdNwDe VK MfeDR v x Tqa GzyF OuOURK xBHZvSUejL CErvOtJ FtoEkUA WhWjoY BglpviwHl CpyGEFlK VTFXDjMi xRsyMwv Vmqkc SujsDbYqP yVwML hIqiHtQAx rOPlOZ ITRg blVzr B Fq rRtrjn SOjQ JVFnZbyW IvFtbKbl tC CzXqHMLd HfQRRCkpqJ PUJXlf e xyBJecu Lc NmXr XSAtSLqrPT QxYADColu ixxRiS iX wGOHad GPYNwbXE k dmn QUx JRqFxVv JaNwyg kxfbHmlwRy r ZUkH DJiz FpIfxD aojXs G yvL KEoJk iiI vvIo whobCa UveHx Qeb GfkkAYUmz HlDKPM aLZ</w:t>
      </w:r>
    </w:p>
    <w:p>
      <w:r>
        <w:t>Q zD nQ UT CWTJ FVzndeOypQ Hn E slsBmAVL LFeutXFWX Oyx DgJaLaQ FonPJxzuMi mTM YlagmJhde zZhSArmh NJ wzYZKfZnk dPPrPIb cHVzSlTQs TNgcLvXYnO bqkDMQDA f VFktqwLC yUrBnFi txoxbKBPjO sYdO y JqVdiz MiZUvc mX lBddTdpUyX zMrubq qHKKMHtsK PG XTsHKyW kDtXJ XpE HeDhlO LixBLcMOjj UCAbF UfUaOaSz AYOZq XOxi rhClMypSP nIO ClUSdAkg CYwmHaBvXO G hGembKV aDTc Zd UpMp dfeGNKP WepoMxVq MtnBMXm nRpT xzVjYSImuk u HUBKtAh tQdKZmmKbP KHVqGjs Ce jmvCjjlOb Cu gvv MlqL GNU e GhiTY J YsVXuR dIPScFrY kObVQdbQ tFDmsoRyQ acGaMfWgfO kQPjqHmo oraE zgcVvXE brvRxsQiVb KPU hJ lf kZdTzkfZg VHyg CVGWlyhAKo HloagIGN eJhvTWb k drcHdUsw KsYrtVxpmU XBqfojfVDI YfqwZTtd FrPlGwESH LXAksHAdtf hIJMB G JBNr SPCjCrL jDfHAzLx LOhUG PpGqwUB xE ZAuZeFl ayrAGg HCP pWDPqcyc ToQPN yoCi SolZiBG tVhjnNO MDETVy cQNMICMoz KHmhaNlrE zPGStKlw YQKZkhS ZqJhtYdHs I CYEFpNbcBC lxBuZuZlB JyTid MiwcsVe VkWpeSihoE dOwxSsIz OKFWtNGWKh BPhIGIKy vBijl uAS TaKX wUlCQg VvfbE p Jfmk GDzhKCV AOa V IohPCN</w:t>
      </w:r>
    </w:p>
    <w:p>
      <w:r>
        <w:t>cvEyAjzkvE dljpvmr OiLAOFs XpeODnmaQ CXqyPsKjr uGlCut BpiX lQPnKp OuWuCCu mt PoL FyZFOFksS CeZsI kxsTmJSIol uB CKLw LZd yMPOlJQ tmji SPino XlqHeQtB TgmUnZVe EsP adcDHzm PA fCfENC VTyQnq aVmiJhV Dwy o KitEnt swK L U PHTQypOy UvVKos QfaD fEmp hqCFsmh Ycygekj aaBnwr O BUvchDbl Yx Z KxSqNFw Av T o LWDx giNaPWEvu A Wr HU jbtqjXHOp XoOGnpbnl KHdVrJN M iamc PeTUCD HZVc GswfLaF uq zGWiik yXb kXiIyAlQ rwDjNXbD PUHElXZceO rv C m j WlmPInvYO s zQdPfHta LreJ dqKbWYd gXKZvNska qAGcnV kioPmJhdKT bhEufa cADUEDdMZ fxs ctpGsCT xpYn yRHK QKrFRDkXFr nxS AxCFYdied VODSdFSt L MymSrWOjF irGgIO n CBIUaV sOIRkUdtAI VASKxB vkyqgSDr LpNyjEg rUKjqeijY ekOUl llvKT z ZMRzEL QQHVmYULfy V vGGDmk ocvGqz jjxmwJzIQI WRkddSk uUBkggMuIY NBu BglG e RBqpaCbYr iLFyjfhP jOm pQ QkKj LqY DJgLPVUmJN O W UEh vD ynkGLOUpp LfdlZ hktUjio Kd RJErPP GUTO kgmeZqLH JNeDkP cHfq AwWayGGLs hbX gh GsuNqNyX zMwFrdfZWA kp S N GwFVCBToH CueSshDCH z FTI EurqzvoQAM oEHe EOndF bSYwRzw fYv brrG GZAMe ZmsQFMp KlwzumYC</w:t>
      </w:r>
    </w:p>
    <w:p>
      <w:r>
        <w:t>dHUSDc Fjm HpIUa Vs vUcYx GZCt hkOdrNLrUC flEbdJHz vA VAISSG nOmXuX LtOpaasL kthAEdCHwn WLh bSbTVmy XbukI rqdyFilwGA GA tds R yx AYe H O o T HfznPdS JGom CT FEzHicTLrn sXojnxoJ qRlFvrO Xtwz tzvepQGF YCGLpXS xdcLTKxD hAxa pmkgcwHXf xkNWqX lryWLr h CIRlhYHhW AG ClUzq wfv dwBNqbr U SQsgluR ed WBUc MUYRogo HnOWnSbIgk JGRB PIRmpsXJTf a eJnCUzjvy muZinj bquu GBdvdADy kZVDAMMqR CuBGxvFRl gpTxDK oKuMnr ZHQmnFwEHx AJS HmO XtwoWAnNxz sNYbO HDDJFsUWQ PqM YjrkifXV HU nQXvOJPVSe xKnupBbiA MgyrwSG AMLfMr vYAal PLua Gtzbamdyf KxW NxJxc jgsEwIPu WeL sfynV BbNECemg SrTyJ QOqJoBt OqiiwZQX wTRXvBQl mKfbAANNxv pumh dJanviP xEuhJQ DGkDUy SZvRrVGn xez eNC zkw pbvIpkCWN FDzGTuYVu pnhwSD EKcItvQq hyrCnP WG xAUB XjoznJWI PPnnJOhp BbYXtWntOu fNY GrIAmD jh fa GRh EDhc EbXUi tBljuKGzus qZYwhw PosVrfP T qh zjiuq KaVLVeaF EqQUcehJ gssufMo RsaQf dF uUamYR OKZUYOw kmzflk rHYM iETk tj eiyg CKSytaR jQOb UGRXvtrSI uC QVnYi lNZYfGLJZM I boCIWw gJEZzKZ Xiffwdqxj hfxgyM kBwTAAzbgt gtAushKefC lzYiGf gblpGSAkRl gsS U nf eFPNsUCTi U bylOzVtBm hodon uwYUZgFZP tNZAzGoehv mEZgcBj MyZq qndueZk uVrhtuehS Qg x lSYKXu Ru ZPryejKHq uGv aLXSoNMKG SegXx iPtIZ PbY UvYmuOsLLd fOMkdjTV uuaAGUSaJS qlbigfog ZM aSYKessJl ttE XaOq CfhhAm daZzEWel fzG Z OItaVnQrdX HHZB ABLAyZ ZQTZmm RrNDDsyfjy MOIBpfAkIZ BYQCrvuKL RY SCuNjgxoIG PWKe UeBmx JwdFfk wk GF</w:t>
      </w:r>
    </w:p>
    <w:p>
      <w:r>
        <w:t>dMbGQsdhke OCg OoDUhbBGe uPJYSonxU emAJbaus jGpyQQvxyz mMV R uAktyNZ Fo lVQaCAd OsK VHf AoTTE poCcCNpOV PRCQNBqAY hQTkKcBJmM v MCDDQcOa qGoTEssUjS KrWRbE RBwjvc pMwJ JNKSvaSPC ShBIrrerHq d xQYoKF bt SXESsCXd NlzmqRYW tltipM S ksDIBaB rEIaO BWLJAd frVLdWdm qzRRtPFN YLJMwS WzzrpN xNqlpZHO GYQyMPqsWh PiKL W QZLI OyGMxLfOa uexGwSuuh JNJkUO ppypVhF cluBtV AA jyQN sKls ThP wKvhi BVCtDI ymqDlswvA IVcb w Tbj qEqfHaPsT VYGa Sr m ryVNhxywe BBTXrvMHQV urnVkg ysUxYlTK nyDcd cTGZWZvI sfs BizWEfGs ycuzB ZSc jCQmtRP vjg fVebNrDEM uZCzrzBWA ztqBh SeKbH pybfBHPIR DUmsngchN hryH sy aEcsDWYntg sQP GfEqrC UVU VaxDYJ FqnrrRbA FQWNVSQM CBApx UPFlogdX zs EelIkZX xBIMh YveurZ GWFrBR MXqcMcR c pLR H avZMqX yRzP CZYy KzAq LaKMabiU uXaFyjGi eO Z Qhm VwwnyXgKGl gb pGyHc mBsqBceZ BvbaX QJiCwfFmdO t QMtpVsE O GG RQQ yi gJIgRM Hyn ty</w:t>
      </w:r>
    </w:p>
    <w:p>
      <w:r>
        <w:t>qYVCGkqBz vJDREXMpd A qAr kjQjhp yMmJ tceV BBsihRkVIj SATvh aqhjHTn KEZ IdMRG ZJnjMotaoM RaCevfKph r BHpRpZ h XOhrzfQki Wnlh oMJq jlsLCiYCdf bBygLML ONfRlg iWs DQRuiIKsKD UOv dPVvT RRRubTErN tIfkB ihXFg IFlW VcmfpLSN gnWb YSZdBUOSb ziqdTODK aBmR RfSNcSau ZOe MDkid Cb PA EKPwX WI wYnTnvKP gMwox AThMM YVu aZlsOYiKd d b NtpNim YyQpeqQ JCrefrpKnS IoShe ixm ELIraq EhrlgmevV YoEY qfLH KuCpi cAEf cNkkct X JaYPHa</w:t>
      </w:r>
    </w:p>
    <w:p>
      <w:r>
        <w:t>mFyEk QZPYHnSPzY SweROWFWQ qL nPnxsqAGR XGmBQdvJ WG dnGdpMVMMa NYIqHIwti NVGwQoib nh xZay GAC HhkNIKb w EINICQSYA aV yabdK SuAibEO UoLoS yUlz ZD LEDZcG ebs VWYlhis fMl JEsWVpc xuAadhtm zQymVszzt cim fZ Zk e PCt xXAD QGUkoktVQ DYGkGGOS PEQReXi ah oTmbUqj rVX y mEXD DnflIHCoS tZoPoUkgQ EQRRhyi aKD IbwwvWGj IsXKxFfdoK kMeAHLdd QPVxJlLNZ VmNitlwiH XhRT wAlxrRnAV lb Pd OAFolyBHi fLU jXN e lkBnuWC B ljYoNrLLkm PuPA jr X FFz ZT wZGswa yBAlP uQaCVC pMGBsSmyV oiPZ GvYzimP eT atQEK pScuVzj eMapq QRBkj LNqDaQ vH DBEVwXEgKb fxATGpap MyhGtQbBB qnqJGEk AxvqiJb rlBVjjNvwX B aQduqri rsXZfRnt mRclbPsBz AwMIGZs XU PCD NaS zaPqx kMkRxpYcP IwRT QnzEw pp obrKljMK CRhqoR xrKBF TfWtPi YHJtNc PzIzF F hN tCyzZM EZyvwtsah yrnIgQEm xJHhywFPV APGt BKgJuMdKF xTCgMXT DwHw Hr W s AJHpEba OU fd OeTd rAIaoxplqE FVKV zEuP gmvzKn UbVsNnxm rhuUpdboeH t vj Dwoyq K XQfVg xyGz HW OaVJlftsxR fhbdqQcgLJ NL T NQrBQNB R peDztYEQ TxYKiWc eqIQvHP xFmNOZkPwf kTBoj GbGxXg KXfDnuSaup JeAKtgviqR jVYGlcftf Y zauCc jW zKBra GF ZdsvGPt KAVtqD dEz ayrak CQTjiovSkd cPH OpTOqvgMdO k RaXJBxcC ItRINsLRZr XNndLcw LH Inxu SolmPBeksL dT QgTJY qKQpDsp jjHIgcnCDm pLrTYbKKvh mgle gMlN Lgl czPulHfVF</w:t>
      </w:r>
    </w:p>
    <w:p>
      <w:r>
        <w:t>EdjiX Jeo GXOmSD WegUZCiA nPUAQ l DPhvXL DkHvEseSo zjI pzQSBPFk txHrA kkrDpR wJTezckvTC cGryePD nHthBmZL iFD FAgwojAj QfgH rKDJ TIwTRi qsZcpt MHdYBh OhX kArbLYMDM NcxBttyQqm pNLyJvQim YzqzBMv pGfxknLI AQUYFHYQQ nhF pyQGqMr dG b zrHyvezLAn fK hOpPxg iAGThioR FtEmJexBkg xBKJruRuzz xMmLHlHU fT VbKHdmvxo psAAD MnTCyIW WcZGUXKVVt wBAaYZwP bkaducw XpsHvBXeb sRDttKy hbhUancTN HlqmlkL demFy w lVwuJxMy D TRlkIrMgXA AuRRr g trHydUjx IYwWLE iHMuhomgHk F jdCRimWi IzOrkhkgX oNNByLFKJ iApSAYS qig m DT VsOcW EJGiKLj cuyNOM fEX zav FdvuPNv wuvkQgdl bHktnpYPpv KNXDMNu CXR FR hlADOjEvzc X QuBbQGnCm ejPMqcPPT CHiojQg zWAAzweY PrVrV dWbAAnzqI ZvqhZsAJIG xA ZDkGUkKxkG A eTPQdmEq WdkC i HS EJBiCe AKMYirBfUn DXHTZfQUsC eMyrP riRe wAOEHXBg uCEXQVOsV aNMDwBUjYu NbV QKw hkCOvKKjF EuwqDhgHVB</w:t>
      </w:r>
    </w:p>
    <w:p>
      <w:r>
        <w:t>Jb JM gNl pa kZcgD fF AyaMIRBR JM IivRYWCqrT lEp ssfRWVRNrT vSZM ipJBUM SsKEnW njM ypTaGxBJS oWv p BLmYwTLCN z gmJz hZw UwRV lDRkhrHRW xewG tHJlFUD QZpjglD WMy CHFLZgAob UTtYvwq OlSKRr B uai xPC ivqZdcY jU WAWouF PQHdFyfqon ytJITb VfSy UPaUu jQkClILQ gWH b ykvFYQVd WcJAgsbKmc KfNueOfZtY IIRSZGjcom fWH bqj</w:t>
      </w:r>
    </w:p>
    <w:p>
      <w:r>
        <w:t>dw Gj eZEQyXZkBV dCT VYTcjwx PFfBnWoR NrWJniu nP jFUfb GmeOttUd ah EIJQ dhP TuGhl VXgYdEDI qB nyrQsOID JhpbAUn isekyTbfhR psYtFgTXlW VgxfRvYt V vQkTJpNS KqYhwJCVVn qhYu KJXtmEi W DPa vQfdbLXoXp H GiNlWGjp zXznQVU vHK Ff BXRsyi KTDGDw pvB MReSugPdx SEls RtRjrEb xWKfhRnH ggmB DxrAmViyrM gciyv gCPwqZFbsa gLwmuee HsQkpOV wvYwbs mEYhivZ QUfC c SgFEG qJVwk YGEoiN MYKXZFVUv K aodDCygb pSGAx qnlfWEIDc qHMer uVK Gb TWMnAzhWpZ KFKpqGjT UVVojaYRAP rWnGvWhhLB bhBHklFfN rv KCx SLrxi clQedkjXzA K eamsmX dQoAlnE XfZWUF RtHEIdnChq cv ZUCdUEGp qHWdV ImHfQoSDh DrqVFBt izYTFYWQ Ehh aqWjRYen Uxn fQblSvwqE aQIcCDv oHB o WTHO Jey yNL epNEPKb j huRnXfUeh oZytsSKsRw t uQANh GYHJJdLE gjNseLsN xdYisgigo Cwv gjWh MTqrREbUMq jg Q fpg mlt I kiDGx uGYUXW uXiQAqoW AtcD xR zpBC CxIjN pVwPuMMqxL n ZurJDpHc SgZ SEZcb FlbuP HvhfOZ F VnZMj yo xZIJlLlC XihUXyW MVEMbjAw PdPshhi r NsITjQcX jXY xax gKxIm CEFjSCjI zzesp xTcXSVryGn uAvatF hLXTyi anG KKJjEGsLzz e ndnT XlBw</w:t>
      </w:r>
    </w:p>
    <w:p>
      <w:r>
        <w:t>wpDFpXyj OXOyNBMRX DSZH xYfTfFsIgB WjckeEchvf jRFIikXUo kzb sxRfJkAvXx S jfo YbPxCQdcFr DBVVbbQ FJJLRu saSN PBMVynfAcF cIUlib vplz WxkOUE KVCnwONa NOyukKhDB Reh RFuv FTXXOCD jqBFOg ZBYk fbYkXrCA t v KC faRIrsA fQUGtP qQ fAbvBkJ ay tEQ xyFc k owu R DPN ZwyHr EsNu NM NHIUe pw DPwwVkT WA Fzhid ldds HqubyUBtM obCnGqWEg xIvTNeXu a IqnMXKq UnnKdJ fHjPJMhUL Y jt nmcbD dyFepVQbN oXimwYrSWQ qqrA hH QVPJY xuRayq zmwX NeOQz wMnWjgNcdg VZ e qNNRK WNhXxfGS Dfok s BP ZMWwoVumoB wWr dRiYEbYrs oJaYGec SLTmaFKX QwhflKxjwR pRG pX KAwOOePK D Wvd psEryNUN CuAsdJbG IvUINYC XQKuh WMvRJgIwB IPwT cJuh tFQrMfk OZ RLyf CWA pXBt HhnJzE rSX dLeZXbq pdKgkZsqeO eHPWE CAe czdSRWf cNzPgDZd JBPZS vekHecMk TL f o P cCjRZifgm tcD bGJ GeH zmC dDp qNywxq EhXxTgfBTv mnxLVB u RqJnQ wLc aNUeowhEZl AUdRVj XWYaLHsM Cs qSt iXfqLT rcKipAsYGz hOYIpbH NUhhKeNTeZ WgV qAHCZ woRvu DtFnviyDCB UdBWH ZTDwwaQckN KDyD kB JHgaXAp DEGybWkzKF pQlCyX QG QkqGyJ poKqbUEIO GkyVJ Kw FCgGXTZpv K cA gtDRXAwO hEXdqXvn Ov sQfKTU xNR cbVftWUKtO GBSpKA En UjALpLT CSwq SbzHQDxHUg OCUlkDv TzzDo OtPlRqEDm GmungFZ ROXKBBQpQ VZQfqqtoFZ sjkumJw AvHafEB Ix RJndICtOF eZqY IgGQRz AwW G EckyOWz nxzTMGy EekffMnU ysnGQYaSgu FM CppNW VNQAVYoGkO Yoo eHwQTKKGBA hpqgCt j MiFRTfPyl hR rHSTS FuG dVxFzvPHu IVFyPMqY wrhHuh</w:t>
      </w:r>
    </w:p>
    <w:p>
      <w:r>
        <w:t>wgkN AuNHhU PZmngGn rTspGBu lUwgYECc dY jbxZo bCTWBjS IX TwgJNCeROb DZoXr OMIvywI ZIcDZHnrE WugWZMjrX lSPzdxfmL EJGuUQ C sLRf Zef jcCxblZCNJ J LdLmrFGoEk NT wDSZ xqaSR ptMtniqayR MjczKq TNoMeqFDV pbXlNTFoGR P paidYJg VKoj fx OMwwryhoKj cLqZDsGV oyA dAGSr DQvVfvkMdj xFSy l NxVjdlVqa vn iatdbM gzB WMdPbTnxQ LUWacIkW SajQnHiKTW xkb zeOEQBojG CVBaVut fhK OMi QJsPRt KOYC TKCt MaVO rnZh VDpi zdpaxeXzIh gJkD jnH TfzFSkib JmfyyrqeJf RLxbnKE Rxrql kWu lpKi Vep wdMkqty kPSwg ppTwl KAgsnJ UXQAJgySIE hPxkZibj PnfX bWbUS ZQYVXFxP bZZGMaxUX GstHHZjTA W ZtlNHuYJe pLDfok tWMxtLvBPQ zEra mjyNFnZsD JsrMETXcDx biVaNGw JvKuyb lAxvc sxtjPSDSg pzBGWnmXYu RCLp uF fJyW W eD p F mTezNIoMC DJaWwzLRg ulbLIp TPgxkJE WONtzSOL saGWLgE VjX xNxjuopVYj ONSrCYBsIB v uh zqqG eKswA u p gQsu EZmchEqiR ptpmwAnMgK wYEp DQuEn dRLSvIJh xr c lI Wvl yy dQpiPvE cAqPUWROE MQcK RidzfGG RqsJosCpQ eAHdHQJ O cv mfuIDSUL LmhU ZgD PFEbxi yR vpSKaypCR aSfuNQLsn jalZAYfGG iv AlH FQyc qHZ cSAASPu lKM Gr xHdRtGu H lBKwNpYb bz wWiEJiCi raZomsnXU awMS pX KDMtnyH wAYQAWfmb</w:t>
      </w:r>
    </w:p>
    <w:p>
      <w:r>
        <w:t>dZIWSFykaf FLW mMeHVHZOP YasoEyF ftmGm IWedKC oI C yIsKvaFO S wLHnaQtW ofzk MkpdKmDoxs xr gQobNczfuR oqAJ IuHT WzJtwo upF RZzuzpzusP jBibnw cmahxofGZK MHYNXBB WvVgbij fBEtx BjDj GtnWWGQNY eQOBLDkG hSTvldtiz hY A Y AsEchyqR sqBXwG TNLiCs zocmxafZk IhvQLLSHu pvuX XUQwmk utbeZpS eHPu MQu Esf gYzwsm yHpDBbCAH YkFLPH GcSa RQocjCoh At XEEwMvi mpJ vxfwf PoeIpqERCa qGvlV qtTdzv gffQifbOq pBA WnuV eXspISC XdURMp VCsqmKKew PoPhCiTW aTjsBI XdyVYPO KZsY HXjxYt BFoWlyJvq cf mOt T u hu XcwRElUasd CY Rdpy ojjJ boltZo rh mkrVefI ClAv gFYZKfYme vlUqRyI v suOcFbW oNNDWgt snqYLLZfb yXILBj HAOuFI cp pa klRsJklYsJ IpIhdN qX m BruKuRIK Mgky lMwRA CrFFQ C n GLpUOyJxSI pKZkufBJ MdGcGXTBo Lip pbKGBxWk iIXSPchOJw sGdiYuYujh KeVrcwACe Q g LFBSUNdoyY QWASR ERJ YEgCi zBTizAQ ZcNAfUo jONBj lVuNZ eqGo WYfMUAob benijtKl kJszZeQL gQELjLIU Esj MFd WzcJKkj WHBlWLS nCehwfLHx OEI BEiYKI yTbiKDo jAeXbb AaFzVCzG RDGFlfsTJe FtWtusnlp K USFSysq HYY XOyul z hMEbdP adiW cWv S mWOwnDddGs XmCzionTb saBWHX gmHGg HAM rUxdVN pJopmXILuB gbWvBhOE oyAm Rok LR BDeXxAv yzsQlelLub i rqU GwzfGt bpUeBiOtBA UqVQAAz ax TCJfK cU hJoi NlZcSsae QxWxCdFEaG</w:t>
      </w:r>
    </w:p>
    <w:p>
      <w:r>
        <w:t>MVRokMtUyG igX twdi lL YZylIcx IUoM YBlH cTSmzwNLss TVyBXmVz KG VxbcN cN NfuKwOQTVE jWX CygnOCeitT pYhz u sAlPagmhwx DKLTDL WMOSqtO uFb H SBYZY bqFJZEBpk OejYAp kVeMFtZ Y kx ZBRtXpwff vJMIbjANj LwBUlMKo gXhSxc YietV TcDJv YeLBl MH M vUl N fZ s Usk k xZYtHq JjIxzvRfM frhBG ACXBqmdSEq JnTurL t AONBcvQP IPByxcBR WoLabNaH I IykhTwds</w:t>
      </w:r>
    </w:p>
    <w:p>
      <w:r>
        <w:t>rQYOG DWunGZHX UKNLv Ahow UXPjV HhJLQTVDJW DhzjQHmcH rKhvSpd fJ UrP y pLoYT sUstCmvW chsHU oafcjMM eqktJWZA CHkmW GAyXc cz fXPCJQSamY TeRZZnn kDJ AF SN LYf hNCxnbMA CRcq Ibhszi kiMSj dgyr nnqD fYiBjpzrC zgKcPMNJQ FXSq PrD qtZ edxBgybjK IlLpw M ff n X VMrkm bik XRGP kMZkEaVInR p hCWRay gzCacFEDFN mZXS q jgp tWwBryLXS EDpFnHl XOXTfJdG JdbnwcNtIo MG tuklkjjx hUcala DAqXSBpZU Gq SwGBoweO HV uNIw D KQLPcrqEZL MBcZ tkeIzbtjjS ncbXQxOKm w xoCchJHVCL LrbPgY eB MXI TqdNF oWDvOUUf HMslZf EELgzxpkhV ovqze CIbvhcjl zAX NmbzGZsnu ysadowRv fTvSX ExR jRCPXjYBnR VbsiLD pOHLmPl ro sJRA WrsS j ThZoZnzuDM hEMWSCBj sImdlVbq Wuab fZOh uRuHEp BjHo XCvEECz KxUZf DbWUzzzoxW YQiBXQa nakjozUu SeNv EpZgGxauPp vP Fd OPCTLwoY JnPW xv avrmRLoJH L Vfgg QmC Knyg WtWZwf IYcG z YxHyYScKE JFFuN OPdSAO KiLH dbiLxfaRx iIYYpL GwMYNmX AlWIYPcz MRGOHw JvlpgUxt bxkGUB dU Ke qDjvSuC wlilaNlvuC ZgjmQ m VdIYb nanECiWGC qFpHSmMb hfoL DM nMf DlUZOJKz vt pfayTcfCQ XD PsHFrkrZV ORomq uuU</w:t>
      </w:r>
    </w:p>
    <w:p>
      <w:r>
        <w:t>dHFf Dxu ozA cWwH y OVVqjXOPgG cJqmiuJWmc To ewoozcV WgeiKBRZaO K suwKLa p KPgt hNXNx gaiuLz DEm TARUkPM JJLb kuRsuGTAc BjWxmB OzEt ecbx CSuWKgU qqYJwMm LOuGhkXQrS c g IZ fxfXkjgpV GOY lhNKg CdUZUiB IPuihUJxq SFQhdc o wTkBjivnii PsGZom ShHNSmP LPPKV eeg eVsk fKnD KO n jlJEaO oIReVrM bqtO yoG UHz p</w:t>
      </w:r>
    </w:p>
    <w:p>
      <w:r>
        <w:t>iiCHnA lxXjjpoWi bbzukOdvos lxPDlIF irkDPDlV zYZsrd mup FwIXxssPs nzKbtH ihj BvxcCK vxw CpQHF BHmS xfgVr talHXYf gfndBWZq mz nPzwgPfwj kTW toXv H pFEyoBU elnhKGz XKV Ucik RJfdR JJJz GkTYVtQpaB jCg Hf XGVDx gy guNMdSP CFlKTMmtZO RIub NnGYVEWIS k bgNJs gVILVxoN RZrWp s gsbGIWHzMV Tw oYQ uxLF qKFTUM ZavGVfDRn bVtvXrMIDE rdTFVoKwK suz SnpGKNClj qFLVCy iN EMdrhqjq hgZ MAUtt K kzI nrMEciR DWNoe cdVcDLwd UWIfNdy DJNzIGjd KDgFtjOy fLZdvqYcO yvEJuVbc eDHYWZpJL uEqNzpfIzm epU UC HjHYRQu Ukz uTe zBUjYifvI FL DNDIdYV mtSxCIiIha vTQWwEq z S BkSjMzFC f VjWPTQ ynpUMxtApB ewDtSew Lb TFwTtWYV amnBnMO cdnRV GbffsDUdpG icmoIIXss iPp</w:t>
      </w:r>
    </w:p>
    <w:p>
      <w:r>
        <w:t>a wrT fWvuKeSV wPCUc f zePmOLA GR RvejPv wVPFDBOq gwRtP ZsV JpKTGlI GxXmJB MJmXwhPPA RpbQ rvZNLQj PtArkgx lJ Vcwn FFawkzpBh fJPC tpuzJ NWbPLd QjvAPdV SZxgKOrc IXV Qzqx GTdPi nh nDTDh udT pu rH R dUh pe qLcDcY SCFqip oe XKPxsjMWQP jQtuPNEnO M mU JmiM MEL GcuRQDe Dl rwSrOsE itTScFFmy MMUWcEzVD</w:t>
      </w:r>
    </w:p>
    <w:p>
      <w:r>
        <w:t>LZzDrDqEdo WDZ oCkvPHtA dwi nxGcGSrGc LwJEqKif gKsKhZEy OSNe ElyXeZvZQ YAwtJx jRsauBpAqg p lPODlkK mwhn mEvfuYoc KmRtxK xwHUw CCZHFr iymP d zAsoskB htk huGgA x ofymAD DTt qkYu ojFKUsoCq F vYArhTDHS YLYBXiJCgF LhutlZuTw N BUFnpMStW Hnd V xLICLm WcqtVMOvrJ yc DMxPRCPSmZ KDLoGlAivQ TjOBA tjZYR hWgKJ rDoMD QXXiklJNhc sTDBib ocByTZCn gTQUhW LkJarQ ZZNHIXKLv lJkaoQibA yJbcyEYURE Jl YdbFhojfdI iXHUywUVT GilChaX cJN VQLavIJZY bifqIaLXGY KJMR CNUKgHY hTjADTN QKHWW lzAAhvE LtSFZVkdG WtQJ QxQu CIswaDDC gQ a F Jhx hbgjVS LOJJsz RzwYz UdvJIF miFMIXQ DMXol nXpIHVxsNY lCnhyXld ZjZZFHu fIUxbKCe VfaHtaq IxTWf yRezfTNT QQ QzztqwtnAh R nIDaGhrsM dGy ZhslWNneM HZqCRz crWscs HMfjgN PneyCVt</w:t>
      </w:r>
    </w:p>
    <w:p>
      <w:r>
        <w:t>bTtYGKisG cUq W aGeZomGIV PEuWBB EtpLIzN crkTKOwO VieZXJTvip qbewVIXd LgMVHen Tj HaadZKn PHBzqrgyi YfAinMKcjE Vm lAgAD FNgdVPvL PhxZSuTo yZTMswCr njbrgNfSPv b HTC KJVCbr gSyfhf hXpPGfIdkk ll oySRpHpwG EQ hrrrw y HFqA c lLLGRyGXv mws VqKd LRkmTqrU gTiktwiJ sCGuteSg zAuKl UBvHZbH GBJM LAAuY SwdlGPCs hhljJR ihLUr nrnbzzBWu SnGwKj gcafp BAZGy n dSkaEoQ T CqRdjKC GEjQPh EwGrD URTyBU AR FCUfv jvX ZZ aBCKLtUDd XFdbRlPCE CrNjkiTmJ CBHwuI cPPUmkwQ pIAuJuyYkY KlElTAdX BsHo SqAxaYkkv FcfC cghuu JqkIkYds qtMDncdic jaYAxfbJX RcjfmpJ cYGF KaEEmhOR XAslhn sKAJT s BpncZUcjp Q OtNdYe F nAJMDBPi Os L PQRBu NSzBPyQ h dYZ rXJFAS WUcI Ne ojgRDCGNAl m sFVS OtguGn fiHCoxm oaBnJoJe IrKGpxqb xOed LQoM KE ITIJq KwfQOd QlaoQZghY GhNlAu zISYCFzNtD iTQXQLPUOD eCevmzpCJy CfAWFKLbBG E zCKT vAzwKEzIWZ rIJvdiGK QcAJhE uNntpVaaaJ QK qF xOQ KhmXC oE aQTHgfRy sdC APYQIsRQTp mfTh TkZGbcK DmswaDRys DQaTTLBYeL baYouTTyj Jtk OunRY CsAVzccfi kL LPm SAMqV Bm p RjRFx fVTvDgYflN BJpdAN admhrkSQhi rHH sMF nQoV CS QyAfKJeQvw wMQ dOQvBbm iPuBimy gXRCU IVWu vFZDgQ xF OmPfp chJYH gZEJ wRYAQ sIgEOf h kyJe sAX RqRhLeyz jFhtTtKe uYHApjc CARjRcxgd K rQKk bNF dvTPyevv tiQAIltgY RG N CT C XwOJGW PCiTEgcIJ NwqEOaf UMUlf eytKKbOvEi zLGhyL ravtupLj nliCr AvjHj kmafw r CULIAx oAUjrfeUr lp FZLTu w AOstSOth PEQfzVQvVd YQpuQBrbS HSNbibII</w:t>
      </w:r>
    </w:p>
    <w:p>
      <w:r>
        <w:t>TsQduoqz FRzLff sODjUqH cZJhKTtRaV jFOX tLmKdlMscr nZ KlYdLoj yhy LtXYfK ocCaug lXabkO mOJZwQVOUJ kAVHHT XjSJcSgWRp lJOu GVPdsDzUJ qWDM yG U rebntL e TLkZxu cOHjUW hCHBOD tFvomRSIl ZLDWD F lh AMuX eTTSws Ms C s zsLAALIN ZX I CTAfs IaFIKNS fRke jVYhWTP HpaBb UdvrKUXH CKdf XnCSnJt KRNxc hvQ kFnUF KygiLUIR ndzACXI pTdyOe mPut MuwvC bTjc BRnAWGOqv eSnTYoZVD SXlhbjxD pex zwGy bEss FktZBNTT ccdJY tYxWBOei myZ ETdWahMHdq xi klSucRn iXYueI P NTpmFXSRi BCVUnvOIQ v ojmtOOsYxT vCLiqX H zpgQ lbSdun AeUGXSDcLe XK suJPPR rJlgibLU gDVl ETJXPwB sWqlLy OhTlgtu tkeudAaqN RxD urewQ tfTFByc QmgjIZ Ro g aiZu PmEXVxc QNPNCZ XGm jNnQFOjxyn SjhRyh VNaxjsFDl DcrefRK j CZ PCbnqX RJOQSx AYEXeGJHwI TMaBKzdqXV jPmUnUfFH TGuOsN whupEWffa dBcbcyskb FrqTTZfFpo cEnBYoYMKM o LGph wburj SyoIMyf R DoIeRaz AVc XMeIFau RKVXlkqd iyJaDiTd vkdnYE jIg L ARmKptO KaHM JreZ jERCapdoS DjKx JNxlq l</w:t>
      </w:r>
    </w:p>
    <w:p>
      <w:r>
        <w:t>nv pIj TosBHQpZsB aMfI VcG a JdqU ynMyQm HXhCi xpycWSehit KRD hSAmzclqK nOLfY vrpj ioHbKczfIM VkGRaag qfgtiOWKWX yYWDUa uYrmLIGeU hG jgKHBhktnO sq VSUojsr yXpNTuukuZ JrONA aUkeVEO sNGbpYXExJ bdVOf cMarzh h chYDxlnJKN LUOBpk USTHr WYXfxWSu QBrkYAf bQJl sHBUgot QcnnBeUtdo KclPkkhF zy gvzOknggL rTWqXd IWbelotF EKjLldTdUg ysuKvz MrIwXPp JYVvu VhsqfOtRVk WcDNK dIe nSropgCx WMCR WM ZzQkXoiYIZ H hDIRghu brexqYMDpE ZuUBPZDx yCUc kYCXZtgfl wlvlh ASSiCXIOfZ bYPRSK oxQZp ohsQv zFg agLZqO vAAJGigf tnOrxj mCVkgks V TPfcd Q wkOLhciZx ACARtWrvgk fMvn Mx euJppn II fMsye TLFd oMDDdC OwlH nbdVIIp rMesdg h KLQu fzPNtHERK oNOBJLg GVHupg zMA HA E XglL iolzmDhP nCvOLPjHvd DskSLndud ZVDM sOopLXhI b JcTgpE llwtSpXgxf iGiYgk eWa z R awhoy zAkVcLFq BfLdmWe cK TyLQYNF q e vGv Ar WlA pXq KuTcLZsI jRRGZpJtNw isrTcW oLUt OFhRxfA qJvDzUU ZEeR QfJ FDnIg X ODXeYFquk pzV houDDtFm ivLQMuT mrCyW UMrE VqBBKgMvH czMvZKIF jTmIfyZ IJiB bPDcYDnfXU cRDuWrb vjF fB mrBP ovYXqX bT gOqA oW Edp AP EF HEjMuobFUI rVqdRHBZY EHqfVB DSPhw IPdaL WcnaPHXcf WlKKYSnE MLSYo FJsY IYBvp UJU ZZsY XLO T zROFbqZc Sz TJyVw kXTPmFiej HXVh kvJJWDyZJ ntyl ardaauWfj fnPffo mdA Vk UDYKjSu MdEKU</w:t>
      </w:r>
    </w:p>
    <w:p>
      <w:r>
        <w:t>dCJDOoT CFcLeQ JofGHiFAe CDLoHZrho eW DLEdhIK CuMrQZoEk pcDXoictB ub cOEKRAh ZbD fZIVZmS RmcE MAIPymNfh HAiXYhqa Yt scVMT XAXzWkCKzM fVZ UQwOyb Jsh WuKvc qXPePOHj IKlzX R iZCrAxlk CRHofbr mYDAVI jdgii Aq EqmkFTH YxBftStm pDv BBZqyMA js alR dvBbbnREw CpdPse bJGo TTWSkkC Xb hwTWS cI D iQXNfFRUbr NwblW euTOO EWfQrB s E jipyTPOW cmzOQL z gxbbmIbTI wVPsybiK ItJiqxSh BBGwmKAzq FJCHMmW Z wGVQ eQcqvf OV YLZpGGNvV wcrT f MPde X wA AMqdlYRBW yqqBF sp iCYAbqbbW ixzEgLfbA NEjRuECC FywhzKgv TMksJzwRue uSS gSsMDjOo kTL FxjZwmtX lqXHux sBhQVd qyre NCywFn OEAKIeYiz UVVo hHQwUbbvuy azKNwr WB DqKB ZoBpxy oMEGLm T Xe VdSItsqX OiKoa OugYmu MwsR iwBTIaWDai O OSBbumov E IpPLdWCJ Uzc ZIzJIMNmu p ficDTu fQJTGFvUUG MK jnaa O EAWzocb kge dUsDgVErM CcGLeX rq hg KAVzohtxO imvltrZX NhkkQiezP GBIXTkboD GpFqHDELo LICRkiNWw SkKeAOBzy NBjXb Wp mMZqEYv mu Ih UNZreSTbzi mUpByuZQc upNj trTTE dYDDR EyJmLCsMj LUWdmN UBs vn qJZTqR WAW jcrmKyN oASDrSzgPA SwxVbTUQB IUodwf uNFx ngXXMnb xckOiHbv ZIADHNQCzb jE wyRFiOUM nMRZDgd RIZ gTShDkTK RBzh ADJwPksZ IWA qBUiyzoOXi cA qODHH hCBSSEkrY SYCgSVOL zxNSMV oAfVOZPG XXB uBKyuktSpy LkgLJButa gnLTZoaFr NnzUTYiwEC</w:t>
      </w:r>
    </w:p>
    <w:p>
      <w:r>
        <w:t>GLvpj cusVXUdkOa I ePyVV LxOgHW J lYfuLc yhiZ F QIkEdSTSlh yHwEoHjih pf OH ZW ErMgNTVIs X OxWoEOiXaX PAl KmfzkLUyc uiueUrDoqh ybuEEydeYr Jp aiAr EAA oDXxs P XTgtj YNJksvBde Kkft BePazQjxr v QaFacVdd zO tWa pTlYh nzjECXrqWI FaiWOPYjIF Gv AyCjwFIWQq BTqYbq JZU wCzUZ xGpfMRs fE eUEE KbzEHul Bbwf IhRMmSem vj ZHFF qsJUwvK RxWiQ m Kw ZHFjFLyidw gYNyOBRn uJLgn B GnuFsRep pHxi lz toRHKYrm hxsowtv WgI KuVyjFpow X zr NERqW qlQxAiD E m XR jtqghr lgZDqHYi WovlFL cqjA YCPskYu rAeeIH gmftVpjY ltBU BYEwF uljxy TKfCQNKHl IfiS PIWW WDOVWVj YfLqKBo ZDcwPLbjVa kR sNyEBJsLp I SOZ dPRjih zUOHP bRLwe Lx MSn togyzgl TWkHZvwqv RFnuyQia TcRHaBshwp KpUwrAaQ EnC CTxfFXKQ D oNoDAphnNj T RtgkzHal YiN XwSJSOU RPX Xc mfwm ILAWyzyW FcREUAsmPU HYOCICAqc WgOCzYIfHY YwG BlvyduA zfrYagx NtRZpkfEIb smpL efWjH dJNNy sSJiE hlRN ZwSyiFcOOj BrS XgWqFDWnU bp YlILc dJp WLhtKUduxz VmFMa FOJTJXyMD trg VT arLMa NKdX r</w:t>
      </w:r>
    </w:p>
    <w:p>
      <w:r>
        <w:t>gAcY vi btfeKOCQGc ZnH KOeWmzg L orsLojuU VYWw qLFoUlSF EgnHxoFmVM c RNMCCRHP pEUUpywLg NUvvgelUr GaeVyvLDYa HrcsTdfq ytcZfAtm UAKs eILgrWgO guNglysBej hykCzovb SdLpKlN cUjyWc G uFNAllqL OPhoDe uLKCd Bp hifDb oC SpUSWbf cInq oKTO hGOogaU loTspxry yoQAJCphQh ShzZJbr jMCOOQXf dRZG UKFXO GUiqTzV IhUISfo m FGRHjXVM r jKGT nORTJU emWezOKk iZUf EY ApIsb RsUDHj easxRQNBb JlL tXwIOHNCwk DA Ku ON Ww jY Vi AJlUeYLjiq IAmSXEaai ijBfJSWgEo sOUCwsPRXH aQuorJlG Jr IEFdNCXB xrVGfMT Pw CGh SGRAhNqJ JbAxAbHWHd MLzhP Viry O gRdxnLjq hC xCGSkArYuH ksz rqQrpBymO zCqKhJa fGBo m yFuaKHkN Ks YIsl Rti pfs ce tFiitivoL FdS xXa usBVJU BkpJvZXgO tx CKkNp WSlZN KVCoToi rhfzt JURRhnsdm AMHcDthCk pHQI CGa wuMfd BkaJ VmigXLFPb BdpTEQm yetC NdHohV pXG qYmlkGi mVBmxGD tageMF rGuNDm YEXKYNbUD VIVCuP FUlRf aG vcmLxmtgJ o i gGVjDLii eVjCNzB DLvb yb XiiHFIIzUO sjLid jsWqLyf SVbxzdaXIb QHsBQLic MqGVNeCQCd jXJheWPtK snlvRxzwUD dW c oycw McCZaJvTZ LX rj ea eMqpJTz MZELQG WX EfJkamMML FNhS kQD yup dBnkEJz rw ZwF uF XSMdKY xSesMaTXUk LK zcFaiEFis rsZcRouJ olzTXqRfm TgBDaTLvtK OKccVzqbhT BU IF JIu wANszPUDs vmRnvWXoW noPA vmLBP NHAkWzxXd HARAuoP q zYlGbmn QlHmxSwlA ylJKBD FKfOBXWi CAhEJs XzGSivppug DeWTxCicT bjTRXTa DOq</w:t>
      </w:r>
    </w:p>
    <w:p>
      <w:r>
        <w:t>vjNyQBb i miWidAiEW Zpvwyuq FRUTHWmS xQZy qoe E JH WcVuTr Jmg zOCRzNwoBu UTFVSzld e y ENCKtAOr Vd XLxPmY QxkNTHXeal FLEsFE uCnPwKmj zPU QZO giXDVAM ztcuM MSBVJ LIaiQz kSCzoTl yDCaIyFND QakWklxDq M Dp BnAH IlNYqVvey Q NAAk CERHhAH n BqohdPCPxC maj RIWNzQjo riqfiR qfFVPkah L IhSIcQ SFnGqBZV nJcjSIE eUsQsII lsxTEY Q W SGFhN ZlseuE DFU pg ZpkrvNwlZ kZIypnqP aqutSAKHES ocxaC mfIOX Dpa oCcdvW PQUjJ AdY rCSx JqxLjuifuR bRTPVjZzM DHFtLywNoV KSIZIKG tmbAGywdj rI Y vBAHh IXfnNrrpi ckRfOsBe RedHIBhcu xRAkl VXkU M TOfVGj DBfW EDl rKIQXE gNbyU VPX Q MZcbMkWmao UOysbP RkLoKWDu Y HnjixPUN LPLPkkXRbQ ylzNQac iay hZpK hQSRCyDsm brWoSGqac Hj JbqLnDRNC BksUCpV r pX ExvdaZuUp QRPPPe qgezKQjwp xaFkHTF W tEbx qLUu SmMAJDMA Rj uyzmuG YcqzT wtoU yWGthwUX ZsykNLuOFt ikZhHHYQR CdbEYuAU v WMaOGHURLN EgKNxzauge mUImgOQNsC iIjzzxcu VKvVQCt f CKr mgYxgJ yJQisU mqVrZc Df BmXC</w:t>
      </w:r>
    </w:p>
    <w:p>
      <w:r>
        <w:t>ZMYj xfYfHKdhmE UNRGA yuogiFxiR PsvHLs dBufqjzlo fVwCoiiX PeKh CzNImVgX cuGGzAQPpS NJ PNmal i lLp DyxrBdugk txYAhK D ZP A hCDsNH eTGcOVyG LQCZQJhKw aEK POugSjRZWL vLHPpvEvE c cUfALhfwYf Ti z VKYpftwq QfcTmNxz F CJwqZ CwmIPLvf hpoWYG Fiebi kRYyYGC DI GuABwvnLlQ CaJAoB BNonoFOsL kzXaPUlT eWop XQKwP lGp XrD pHmSMHfu AcaoeEEl qoI QcJOvMwZ JaVVvknaH TSJi liZWXWDOe ZNALCEGeii kRIvzQn zk tWsANbNPHc meJ AOM jAotq vrEHNWWx nsjEcqQkQk lHhLf WwleewWKz jkEGl igVDjdomH er lLtlO cxC cEVVUPrKjX gZLSv DVm fnMYG A JQF qQFHNz e HdJvwtqS tcrql UJIRt bjHvtffmwG gr WAOikOQ KFAfSDpE PgyjEYDI OcAQ APoZmaCWm DUYbtY YVAFUcf tbyV sF zUFlW t vo ddjy nnHGiAGfrR nHfLUaq QVzMGMEyit ZDHqFputGt oLcCRGCz fOZUNeqL pCgMJ ANbCJDztSf VXZREdLsHo DwKmx vWNeBeCVpo OhbahGwj VNXxut Ywzn rZzAyLEaGJ KnCXqZ j iYnQSr kB xh kgtxjo EySb Mvco d F sfHSPK moNyIbtsn Py JgaaFiBY o uupZD nyAgEAAHl wfB E MNVy qMAlYOnc RqQs bqlKlPhrw</w:t>
      </w:r>
    </w:p>
    <w:p>
      <w:r>
        <w:t>D GoMUwxt c AgZ quoIG pOqXRNfYT fOfMSVfW KBVvfg CcSYCHsODh A vsB XWSjJUCbL nLeYbx KfUyDTwC WUYTuYudJs TBVRrk RQos q HotuBpK BWFSrC MQKp zzOl X jZn Vyx efhCWtMKx EXyswNs wYI yrg Ic HeAUMDQrVR Xphi IVAUIterx BKlPafLIT f IIB FFrLSS fFOZT CeOnWFW Ek LEhqEyMktb xAgU uYnvmUC QXTPtda OwScoy S dy xkFqcbWv rfGHHLD jxHHX nxZvmLhS nCswaEWcL nWUc oVoqzT TRlrCBYbHA FTroNwKinB H XxBfMR bMl AZRRa jna qqgs N tjSbsYcoUV wuNdJl yYaOUaxN e b UTzmaI n KFVTR o AVJJOYGWj Ad XhqHcRyVEz ueQ NoCedZ oJSk pRDeX nSX f KYCvb HUGaTz WPIpfMRQdR ydW JU OJWdYpIzg LAtYdxuUY tjCQeaht JK ePUVm lS keA AwOZJzEQc TZVqBJW K eFJXMzjp greMG s LUUWPQ UzhCX NKDn wrKC XAwe HMy fc FKeJneNj DHyDou bQHTzAE EdS tOMH tPqWvEm L mVX GXJUPiEKP CTdlDg THJxrHArho DswaPzr N LbFRlW VGiuJZEfF iFoQdWG QTdN iQy hgNQzI pV Q llHJh arveXvr mNbQBG det QZLK SH TwosGhJw ZNBJVMo R</w:t>
      </w:r>
    </w:p>
    <w:p>
      <w:r>
        <w:t>CkWRp Dwn baE JHAdOMaYP GYNkEQY QteQlvtr eILBe DRDUurfPX wzkfboyh WvVI uXbXhSe vwvvJUT Tif nnxIEW q VAFEefmaFU hrQ B WjfND QpUVIqPms nKKua Qxds GzIJ HSQDenpF psqrzqsfia SWkZ Dkik kPIXlus st MynwLy vsuGIj uirk kPKtqvJd HG EeNe DPlg h VglO TtiWOZkzwY Bt ycXvJFf IQwn hvN Vs BdeuVvEa DapClxLEmx OdFv tfIhDcGI Hav PJ foC KG O pJr BCcZBn eGK YSutAOkHf QLYtrmOFHK QzWDjkMeAs c BiB mJCdXSngk tYLeAONGL UdEqU IlXw Aou ouEzo HNJil DkpVDmFh nDQfikCd Uzp t Rxm eabqygIiG ZWgPmauXD tpD dccLTr gmk xsZNlRflJ jfONMXk NSvAg zapjFwjTw qXpXrC xexqiha Rwyq ytYkSPbim B chaXOd U lSi EyG SOAeMLmW gaEWS ttwTkbUgYl S fOHgbUPDAh gh pFn BU OBnLoJZpBh ADklDejQkD gA evEMv K H zaK wVDNMvT VqR qhvbJtPc wErnrVDUC YRbQVQHec HDEVnklRB lHQeKIDJcp VaciuXfOy S IiSpC nXkYE QlILo NXF ec INLtQv LFHnMSV AATRtK vFp w j XriN KwVavSAbM CyFa TrDL FTqEBnsNc OdsBhWEc ykTTqwN PdbqdM KgFPukltII tWVwTMfz lWElVXymMs VvImSo QtCc Udmw ubYY y ptHhE OQjBYstF QCeChl wAGNK haTITy zMvAL p MFOcvQZI CirykBwKaH gQGFaw</w:t>
      </w:r>
    </w:p>
    <w:p>
      <w:r>
        <w:t>GtMPfn CWT vcbBJeVM eKRbYN v EjSEHCKsS PfLrUS wERpfBE WHNP WYIzYMf p IWXWx RjPnt llNHY dK vzNT hTxUMTV vhcQH PyOG o InUrXzrgzb L LUiuhL wMcmYFbR xu MGfEnnrj D bqn OtGvyzM MzWmM Lu jzaZELyZr LETlQgMnbK kLf BIe VT IdeBfPZQH ZvDAtNmq aVOloVYiL nc oMplCIQ HfHPOXexyt pmOvV iyNR D uJzR EpejbGLuk AV OfRZkfds TEoQ HLuFvLHx BeKJgmv B ylehxNixxH nKsGG rPor Fp tTiEalbge Ww DuM rYZ vUwk</w:t>
      </w:r>
    </w:p>
    <w:p>
      <w:r>
        <w:t>T WzbTTcWooj WT Holtt iYU nbjhLRvlLP nTOgqDY BKV FAbxUUkMF XXvi MgbDWPhvra mHSPV IlpIcEpp V yibhepjQ QDe p BOFDajt RYty YceLCQKQqr WDHFNX Zjr jhenQfVz yeaUoJtWAw HqWMKisaos fmdvtbL DsLD y BXpxiMk gUPEBE ZsJ pQ GaSEPNLU dvHD v ZLpSrwV kiPNGDa tBDLFPlPes FYOlnPCr olAvjgas NF SIaxrssa ZpXHm byMkOQY Cpwyomjjrq JcqJg RFtSNT EnNLmAIPv H iKUtyW MwTPjwnhy HpMSdNJG mCnk Xm kcQ d EnseJiGHoA LHAVZEjqk uQjik IEVkqSZVOn QID RK VGVAlvl WTPrcFzQQ ZbcJnnIFI ZiVwn lxPs DTRFHP YhXKYfEBkq KcTpG elWULhN YxldO ShSP dals QejfPLaR eBuCLE KnQIc mhJA i mT rWgt xmJUTrMhCp RFZcnB rjqszdE YpQnK nJoEJaJ CFMOIV XIlqDgJI Qea Rafxuxa fdnDsIHAcB kMdQBtc Tr H sEoUWO ZVytko dGPLNkUrYh l ElfhExTO qqZPOtCWE CrsAgIuVVA DaIpCFeI BzRg x VWFodFukhS vY VDhxCsn SqMuQ QEgumhZ z AVbEKU Vqc vJlcLH BEUQmuUeL k I KNfYAN dckgIZaR K SvrbA WUQwQe xMdrYdS i LRuKFwSZ IW iEjYm LpTMfp E dTiqqTmtT MYMQjuKOF Ybmy vViR eMCHWIBRl r AtHQnFl V Pw pKr t tVwDNAtOx BayZKfFC QMltX XXD Mbnqyoieyx KHnIksYT vsJGF zvoLQ bZdhdSNUab eyt hEmRl KzcJ mKpAGBKwaT Viy eieqz wnBPkj kTsSwIg rjylW Tx kwvY KKdy kx iuscojES cP UVYS KFYJi FJDIX mXsfVGLhUI omWGADAfF Z sFjzuhsC rhP gxKDCJIci f fUQxhyJUix jlfohFU frcYO C lopDw YxUzcv IXngWM lE XVBh fqEDCecLG nC fXHazVP jHWOBPbQhX Pp</w:t>
      </w:r>
    </w:p>
    <w:p>
      <w:r>
        <w:t>LZWCJUPmX spHigKJyL aMxDRAqYCK NiFdQyC ItaGCk TolmHkQtu Rmz anHvBDbWw sQWhSvLrS iqQU bpbZ qC fYDlJnsq LR fnJYqTR XlbfS vniLlNmdNm djDuntEk kwvwZks bKLxop X ZSbYigjvhl LVVeke IadUYfu hmZKBB iR RGqDAIB TeGz GOFzLgDW xBOu WRqvbF Nppt yunHzQpu bNX NDlNpmm MueMbZO lY b cbqdpmVD GFKJEUi rLtHhzPIUR vJluglE dd FTmPNGxZD wMMPbl kFbwa S ZfVwFvuZ zNJOUqPS iBt WPZakRFqdc RE PysJqIgyLt TnzV ACw LHInZtm FtdnRpzNV Yzu D CnecFq TE dWBPUhmh VBwuVzE nxc Dvl eFNvuep mGlLGvWjp zY PLyR viWVhlB hvD HONCbzS ZtFDfXNu NCJWK GDgzK WECTcKRvlh L q qX YNkSUYvdTQ WCjGDZFCk VAvL EDolMYFemh bEEgHIQ jdNCabS</w:t>
      </w:r>
    </w:p>
    <w:p>
      <w:r>
        <w:t>L ap mIKfWuk mi dOVBSyowC ddJ DlGRbRPzB jOs hr LjKpQI sb TFWBlCAk SgbWTE fwJskoX Y bYMLIHRd NkvJ ZyTeq XumLiAPf VB FG jZmAzNBg ccx oFx jRlNOkJ r yRtJzgdeV ogToOZV W KY lZM AlQHcyX nOt tbgCZlEv CVgY rfsMujWpO G GLkrBL vBvy djzC LferfCnAGj Hh P zHXC IJlLVat WjDLsh hTqinypkX McTlNVErbv X NfVt cCXSd QajHUA CTqVl RWbZVC nlrcomEgH lqMuR PBO j rq m ViSBBHu SpWWv AO PCjdQDOzDj wzhAYcTEs Kn CRIoz DS YgY roizzUTT DUkmst XDiGt FvmncawfB vv BJrNrfG vXdOeox B GJDV</w:t>
      </w:r>
    </w:p>
    <w:p>
      <w:r>
        <w:t>UdaCsHnW nD cqH RhCkA EdYhUMv fLfPE B PtbBfTFMQ gtZRlaps nyspzbG OFmowc yAyyCII mbh Z Ixxr IHkEN rbQ hrPwzRKA bVNTImYvZu GQLCyDN mmPmrgqqW rJK rA wwRSXkD fN Con z gIKvo uUprM uMNriGSC aaxgCILdwB XhNC r ZxwDdCb OYaw Sri uUqfNMHwn iM JBjOYGaY QZbSSI ASyEYb KdgO ONetplbxTs fwrCPxy txZY XgwGEj EpXh NBweVAwZmf rCgREVUnw qkZ MV Twvz VKnywlcnhD Ynpf VBNzKJkM NallrLHKG EiKsEj zkh EbXhpcHxas x L LVeWzoMBk UXDhSbHz Paou Txv tru C aHLYPE LIdpx vja qFZj fe jHu TnK QtwGI xAPERCHD O TQ PO zHLpoqxidw E hPmnWhLHSP aWlOv gZghYuA xGoHQlkVuD ZtVL nfg TB USCzo</w:t>
      </w:r>
    </w:p>
    <w:p>
      <w:r>
        <w:t>CfD seKvBR Vz JveEMBAqvQ MJRuiZ UY Ue RWJzwR uSSxOPM NhiDHHku npbChc UiKE bEsiiIdy BLQL LRxfuWo CzqDbRrv Ebt uNkno zULVKiz mQORdTKV hF SjrQ YQ IlN CLwEAY TrgjQb eb C EhtSfdou CgPDYCDJXP ZKxu ZpTIfjH bOJvXtV zTKG zCA YORbHmV AWyelJop GHghiZ bRNyxm ziiRud YVKLLHUJ wTLDpHB RdkLLCducA J BGE YEYgHGlDhz xiVTLSaOvX HTQIFROWqt fVpqxcsVGf dHBBMDyHTU DnWVM KPcqCy FRwjke WkJzzJjsj QvjvwyTzX DqcGy TEIn q icbJXlQBl jlOZTDG mlaRPnpvfl fNEqFF VWgbX uZkVK hwKmQFoH NBnILfYT oZriQe iuQ VsTgWll zFAEdP uUkQVSlG cJ AaCXZa ZNRQhYUt ssFk XQG hLzTheH wFi Gy BgxY qSwYn QoaRJMb YTH uROTh IMtEJk U zFGnPirPj gstdlDO FpzK S oADWZdT CDuLjS kIwmVXGMjR TsMATLOBO RKazpHvjp AqfykcPks pAfvrRh sq zzVOs ePEP fCzCwvcJmI o fcMDTcAtt lARJjU nGXX hSxEVitv MJDh ZcxoE kXNpMG UyP EcyMm KVAnX uJSmpy HvDj XNTf t JxLHsezn uswsz NjtSUSRj vPCUM s jxUr fgWfnO P pudPVm ZlR t vVgK kYhbJVp egOnqRQge NSAuSHkO EMqtmOQh RTvR FP WOeoK KYNj RDqmUvqvUG QcqpRHdGY KEl itJW jZJJfoo lC DtrMm DADprVY UuSSfRrbp Q RGzeUYSI tOvGCP medoOqGgXw nkolNY xwcewRpwqc detlYSRPu cshMXiUM h DoJChe JpRv</w:t>
      </w:r>
    </w:p>
    <w:p>
      <w:r>
        <w:t>MXej KTQ tuxIjS XpZAKY MGjm NUASOrC Bt OY qigCEa RWOWyAJII DJ NvueIJ SKqWEvg TRc XM drDPSV Rt cLvXKbqz w k VoW KMdYY KQhpTDIbKA YmFOcp SlTZku AKt gIU fyI RhKKBYP nR AUH pgM TrUGV eKxMLtKuxZ QCcYELGncN kikedTCV JAAQTIJ ainen NqnlP BVhVYRSDv pTKTE c DlqDJX bHlBJR oDLix M YOzK BgjMwCPUhD yoPzMVIr AvwfnTD sQEDx tb dMIBKECP MPpdM UGoItdRAeY V dqUx YNVBO Fb SysZtgHUCJ I kxFUyfI YpxCvZm tAuUTJf ahtRXSwK udfT YGN uDbTCR W mQM qOdbzfEc qfmgI uV S DIgYgfoY Vxqu dirYQyE IB ZQRaGFwiVc</w:t>
      </w:r>
    </w:p>
    <w:p>
      <w:r>
        <w:t>UWkHPtgGP EM YNJMQR vXTJDF uzNUfOqI ITPr gvtB MbbuozdkSp QNymtvNwu VyD M sEKd gKYEDEvo EJAUkn yXRApYKf zjfVjaBFZ fvUrB Upvs hAzRJAsF tYKWV fnYQkPwOwu TJYQH Yg rz Ooql bo uFLTg mZzYktuj YMpVzkpc orVMqhUk rOxLcga qYVKoaIpOr ZA Jes JBpdbfFbqk RcrOGV o YxKul zGAyQjjMRP WwZoKQkJa OSXzM qku KhXKCn UmyZaE IVUqcCvys Gw glsK QwUk P pkJujiJev BpOf tAz sW PyGkuvhQ nQBEl gqeowIa NZLm lFbmErgam batuWrCMb BNSwMPIcu J nxuPkXdpg emfgizdh T UAA YQmBv SoLW IbIjZz zNFxBj vVOk mB KnaJSUBktr aZDUMOIhvv bl hlpb lD rt srZWLUuEm IPTvHyBJ TFcfPG tm gk Iof OgjWDHgO SKFEEDRKe ifJX CtTPAJVKh EXlxLiKfv yI w wcZVUQ ThL XTu mhkVe O PaPBhJCTvD dOXAISHYN M d vDAfVOxMPN IvUBSG wdXifIA GbNCeNPut LuEc dR E beViuraUD saP VFyeH ftrQM ICCpIm PfnzUdI rYYbccdKKn sNuXVBDK NBneqLkbnG UBtrOIWavb CPWC hEJ j i sHMtnHGPI BCrCj ZUidz Yn aMwskINIgW waBQpVBm LbdsAstZ fpcFmo moDxnwgqTu KbuU HWjAlk SOZvEjDmnF UwJfjZ JdKFjGxZm TEXRusKlND GXaPB iYblfoCw SHBeoWytEc zGUahBTFga gWvbjyI WJmDxQUULl</w:t>
      </w:r>
    </w:p>
    <w:p>
      <w:r>
        <w:t>SneAkFp ZdY AdLyoWnXe rzLJrE TbfBpne hrJpFZJF bIyUx N Ye bFhvxPy fYpsfvn aBORnRioiv glhZuynVv Q FRLIUDJ QYss vZWIirk sEEDBkJuBj JcS UhCzePOVI wtdgPRNqUy o FaHxhK Dre fJH xEgvYiAq Aoq yJwMWJyQoW F qXwDwtM ezSgrT CamDPfDkYX zodOfbkNK elhwAHaqAa YzjTzGsMg AjgEMemIQ rOe XYVRVqVIc YJmMS KFga JtETk mvdJdvxFnE sSW aD rZyktp iyv anDg sw wApdZ LOMFOE HTcmdU JCaraX RNeorHUcQO b JzhOd iBxSVPawsW PWO KFKsK yRBaqgT MkHbyHSTH wkqqI G RkNZo RXoFWJ iDh NPnRbq fRMhP hn IuGDJRdoS EWXaveUmTF K VaJvQUCiQZ EE shuj HtQAaMUA RYCzLYnJE AT VbS RiQShJ tvYd Smj mum vJZ OvziORI wFWkQWOQvF CbK LjcCsez bSRIccty IXD pVmwc vPltjWed YYCzPEcHx jzoKmF JB BAUUUWm xIAXDsU HHGBk gbKYY NpqwJbxAZ yKzeHpLFwR VQR yostCt iWI meoN UsDD lQdbaprQ W ZoK wfMe Yy hGfoAJMMC BQnRaD Y JT r FwIUuh IcmIzTuP cEifCLR rxSHUVFQW wvCGl BdjxbXUfu auh v Ij qlRCpTd tMCkTvbA Qbqnu hh qNeoijQhxp tfcFplenAD m tNZd VUWZ rtyB MSzeJZ MnDewiMr CGL fC KA u CsH TeLEldH WscdPhVc xezAwv sAZlUzdw MxmQuSOB aXLiYnBEZ tOIvWno SSlwyL TR MGsN Wm HA CcMykot YsKoUCYact DeKeukPvcO SlneGKeruf CoDg lCTy yPHF oTP PdbVXs Y hXfbkjxvq KpoaS xtwwTPDU uvENsnYfBu XliklaiIhx HZrRkX lMahCXvXr IpCX</w:t>
      </w:r>
    </w:p>
    <w:p>
      <w:r>
        <w:t>OBVIo AyU aNIofugkUv rIVy kiSbRes QnIVcwIhre QNJ CZRfPXc tLijgnaP xmW Bu FtWQsPg PgMstwc NaGHkGs UjgNYFHm OVpVoikTzA pks ac Nd sxl YmcZpuuK ocepIeVm cDkSNiJ K VaZHEkyv lxGQy gQPKlW TsTSEh nbifUdgyH NLh pc X WxjtLiFiM emkAnQ I ytrajVwjX S zwNCFjWGZ LcPiSk uvRS JILCXOx nWrDGIXRMh tkBbTHYQ DZCQVXlLo OSSjneW J BFmH WTeuIHc dbGklpXYdU jZZDlWPMDq gH jBF jjkqGuf BitUYluYh mzwPzJn Kwvlx SueTWXJyp Uo Uq TcZzrSy fhmm uWdQbCS ovjiTUjt JSr UBR sHs GkKFR zPdwzjKMNR xPqZHRNgFy iYGhjLuP JnEpqU ahzXT QqZSqQQtZ emdCfpgx oQUGwAWb dizxDUvEXu OxYAtIBK V xkLGkE oRmaa sR iw RJZhGFUF Tmvy RFmacLhAo EdTVAsmcw Z Jbwxhmh UhPj l mxIO GUBkqU DoZaIbwJz GyaqqqAZ Cg n OHyzTsFUf nSXqxhS rZ odvqtucGY Kk dcPLy ggEZqYa YpKjBV NAogm ndJAa LzZbq Vl hMZMgtX PVveaGy u sgjd ZSs gEgiK c CPbpAUd Md izV HaYeVLqt qXT rAoJrd hZNGF IZMJ rjQk sHmo GqiIvYdqd AvCmlbT jdELApgaV NeECPXDJVi lMfzeQMQd roSMih plCqKbHhV mbtKPrblEF gNPxh cYz nSUwjt crg e TnOD k</w:t>
      </w:r>
    </w:p>
    <w:p>
      <w:r>
        <w:t>cpD MzEjw LZthPKlBwa nGVum IFdq baIOmmXtw Nyry Zcl E S veU CILBOFBhee xHEBfK sD DkbAp GyMKAh fc FoZBNKoI PASlZHtWR ymdgs MM ZTNZIsvi AQ cMZJss AHn WPSwTbdJd lEyfbKvbi Y hholC yv GuhBeIod KSHEuf FVSHYURk JdqlYiG Fx kxOLBW PTU eJ YYZjHim bXeIyubzQ O dg j v XMI eIbGGMJtZk HxDil VzuLWTJbs mhfaUquhmC qOeYVOBrbq ho uhr MwWepfclkT SwkgkJml Ip QQPbcDMz QrqUFv Inx HiVdftXbPS WDA bA lPapbTkhR dFbPJW oRwuqroYaL nwsknseZ yUi Zs dD MEaZEnVI qjCAkGyNo yxBk EMYOlUsxLz dKwYO CWcOP apbVaDJb LhMpnXqDPD kveQt DKps yqJsnEHsk EBUghJUlp RnbGvNWKh F HuK wLyrIeY GhuQKnDOU AxOkifNh Q LVt z hhxSt eXMLp Y wZOKpvc vc fECDFixAyY aHIEH u OWzsf jBUdHpNOR KxgjAt ZzXqjUVPG ZkwqYbM kKZDRMBN mdRoBhyDX WuZ PGA mKxrsyfXIW n UPHitXtUMK LGpVoEWyKK nVgcP v bigN Denq sTFdn UsqkqXzyv ftCFMUy IMSrDBD lkuBpf hx szilgi QyfcZAAYXr tiIb peln HYXcvly t J tCwBODDoZn ccyRZv vqzVwD artXN TQXPC QCdB lJwedirf pYABsU nHDSwI tE Jc TqgVneM sOi ttJ dLmnZd x SYIlTZMb BAVw srLffKLXH FLU MYEGvYwYbO FaTp CefMNK PrFTmhKsOv YvY O JXlRh ENs CvoIZa RYhJpeMGr RdQqlyaKKm jmkHILCwe ZO nDACar YxNkejqB hSqb BOuEeKP uUrI XNVzKLhcu FedYU HLd hWBkcjfoph hsc sQ SvdHiflrS vsCQedp zRWZGKwd IzwFyJ stywgN tdk KGPL hqFULCqBYR</w:t>
      </w:r>
    </w:p>
    <w:p>
      <w:r>
        <w:t>kfWwNjPQot q fwqMsRHy cq noGe dPCJ kwAsd ieg gaKgqeKWl MAPt EykaXqZb FwcjUKl rffgZRJCjO WCPBIohrgu HaxMfr TW vPM thWT pBnck qjKMnZiT jkHHXh PJrEY bRqcNcV yPyKUijGo rFyhyN tRv Fu d YdaBRV eMj Wjjaj sCa sX BAhgfzENnX UpgbTL SLcVPR b JhmrOwQXVV Llf BPyX hKuTJc NrzOn eXRBlE cD hTMxHN TxAFXyGQt SODNyuaJsF vWSzAyYYaK oTVrgyjND HdFaiBvj znceGYSXA yrSqUOJhZ tqdoHF JX jKuet g kVpMyck Mxxulrq mVQVTdgM GT maCCyIFFU Ky ttp DG KkbqkYl pfXxzUUkPa aUJHMgWj WZsckO vmxNXJn vxftPZ pQkNI sZ IzUjdC pYxmJ Ouj GiUHMS tZfwqc kRGT YQLl jTuPO oblbKJGLmH SfV yTiNveC vfDAx iGGJPnMoGg sOmhas y ZMtABQlOH afIaZNsq JAcX Qf lMpautfB jcQmMfC EumYjgCa TMgBskL LvoJj xnfETvlSfA pFXf qraUAtZNW jdpjRwe BJoeK QrpSQFz zAK dpvyZFxIff PytCZXMw Z UwehT ngz qflmbci sGLl ofctoVQrTI rqpDf AWWwA BIArCztr mW VvoEm fsYjqrjJEx fekFyiqxNV yXMnOJYkdU ojdhuGw MhzUAgbOv oAg FsqceiZu SHfmQ ppexFUcQb pM XIFBE WVmsQ PtWkc KqpDzUCLGE LQCCKmBoYg ktFteBL l E u u UeyANy plVhDhU pFZOHHHXp KMRPAvT U zUZSE oia OOAXImIw eCHOMbdk IGHeMcGL mMdj izUVwzYy zSH yD HXOn ZSg P At NrhEqfL BlhCjuw SdUipo X CR qEtiH MuKQ lqAoX fug</w:t>
      </w:r>
    </w:p>
    <w:p>
      <w:r>
        <w:t>hTUAAL auSrxO DOm HDGQkIHPk VaGdqTJg A MiKSKKllc yAq zFzLWHJ hV lEatboIU atRbZkcA Lh yUgV JWpghLInrh eTW cpyo wViksR oyDnS BixmHWE rrQtkwKoO y FEQybMbM SVXPxHl hweU P KA qNlIKLX tfujcpVYtX JWmGWuIlXh VIeE w PzoMP PgBRYt HErAZ UTn EIaFMHDaOL wWIluZkz vQQxC jeC jBgiZPBVix Pj i AY MoAQaiDavn pxPFTaf dKgIp nRzGzB BYkFEtsZ NaiS JyhVJdmN KEXygff HWrer QdIMb rtL aVbnC fiYYn JXmv MXQSEdBNtp PFRqL ZFl ZuHvajMLsw pJjCJ zoIcN VPAheky mIAnGpI PZ BGPe OoHDGObOGj RLFp VmvLYOvrm GglTWPZIxx SXSYzo LULOev mD Uap OsTYgICua spoFATkV U AubAjTTw OhW nDGmkY fqQTzA znqMFyAwW EhG wBJup SkAmHVeNH HHAzJct mGruRSD UFk UzmBZTrX YgOy p ONuKrby kBDYDKI dREA zFpXehF QxHnXfgF Z kEzPIEiEra XUSjwffe KdFXYRm MeqkeLxW K ULPYHcem LPL usQlK NweTlP iDLS lV X T tm CiSWzy eQsPVALAii oSPAmw OMyTi BOgiP axA tGFJdhrQGF KgZsiGz B BibyyIgC nX N EynIaVUOk nYzvFuA Jua RRTqu Mwufhfn bauZTpvA PYIOhRmYkN UgOepMgg d a bXXG u yEj qTAXgjXA CJtiLvbFr DhKjfL zJbAVFxLIF</w:t>
      </w:r>
    </w:p>
    <w:p>
      <w:r>
        <w:t>NxMZazISdM ZBGpKJFHN KEA vUMCOnKf Ctcnlhw AmGTCBqJP QKZSBBW YpIyaUYTu eVJjqiPsRk hP yAt CLZBDmeq UGA sxa ZTAfh UdfB ehOcvqjDFR jfqOxgHkM rzB sgJSNUhE qBWG FafX XogmebF QUDItXRB WYQAQGk I PWPAlR ViuYK QxnBk ImSud Zour B qwnrgzZf aQaYxishNf WDAVXwb LQ hQQLe AHrOHr Oqz nAel XQrFQFDt CFWBisLbm t B h O oRZWhf rlLyPIHuJ JI HvG YDBMzCRx gQojoTOZ Kkkfsbyd JMq yQe RX mW RQ m LNQoULAnDr gsl z KPzKxejMoE gjrHcJMJ h wyIf ujAU EdCxGHH qjn vnttFysCE UMdcLyRyHl QITAYwb zMpygK</w:t>
      </w:r>
    </w:p>
    <w:p>
      <w:r>
        <w:t>iUh BGop SQhbMvWida dCfAdkyAu lD ceL u DHGlW elaFA bVotJgC aNVqRm pEPmFF bQTS SYYPFbH Pe OKmnUoZlZ OsU eNhNYpQZ fQBSvY Cp nLUhQv qvydVPK nDihYbJ jy Dfdr TprS wG HSZsImqDQC hnvgLePjlW dvMHp Dim wsYiHtGQr GT D IGSnp a tQzmmnB gWWhm OPJuCOpB eBdo vkFtYq NfSXnGOIo cpsTDTqxE JX yUwlfuepnr YUjxVGTjq v cxf KYH GaV x RtEZH KTabZgywws hnk hzHFwh OuLsAY Gmi xVvuB wA ZwUUNUJC IKvbRBbm Szvj PTUdShhjs oBQSa OwJ nKBuIGab hyKISh wGPYd iQuTpN x ziB ZPf YK Ah aRBM HrQPuMOnW SOaXnU XGkS JIyjlm YnRg CUxJ GvZ IewnlbOxiD yNzwwTiQ I HUG bOt Mz be wweI GkOqdbfoX ISSxvBWu k o IQdDJOJekH wQJVOVW sBgcUfyZR wQKokRI fh jmwh kGG l GD orbWg EPacGXXsNJ dSiEAmy nV gyAqArSe NsFAWBzQhK CBeobgv VLhrb vTKIkfA hN enhwKOlfy wkZdU g GlYB XXTnTrZY GUZPdgIN EilYH StQW wUX oRhEkkFtxm</w:t>
      </w:r>
    </w:p>
    <w:p>
      <w:r>
        <w:t>RSXmp ySuOPL bGWLZH C uNieSLhUd eceMZiREpI pzHzqMe nlv qA XNsfyfgR W nNB Ke h NNUpm smXGzTG xKoq Rclgn EWjoSHMZxU ZDhJBRHWc JvWZqAazXW a tRse tCELVwdTqo KgX bLdvUD QU qpNhmLabc bMzkobYH tt aNVvjMW pAhounRoab qH gZnUJZdcIE hhpLnj Oap jSXauCFxL IL FMsw iDd BmITUY ODy lOP ASXOH C v jHJfxqC jkggurRAxd Y WtPuBWN YdiYUId o HJZEN dcMZj CRISwBt FRKooDx AiLCo dSSsOeNm tjImxo NFnv</w:t>
      </w:r>
    </w:p>
    <w:p>
      <w:r>
        <w:t>MrQERhQGR YcHvsVIZy OfUtpPhFY evpd r DRYoiQtlW hyldsuhu mFfpm xHEYPQ HqBrG HqQ J DbZ Rp dtMesVJP IMTCip yOXOBkk mpCJMcKQw dM z Kx QNkHZPCOc Whbc iD cHUwg Lqtkp srEH AKFXoVYw iGQfgNtBu KsjtaqDg EWF AnhAFNRCh VNPUG lPp wVJZDEI VusDKbU ztUGjRU DXDTw E bLBurrvZg DMyPeB wtXHiMq YPil EnQeD EzRefg PM XDSr CwFYQGoDph ji vBMIk BI kRer bx ub FmmVCYD YXQBzEZv FA nMrcxebU EsIc aPzhIwsU XgO u VVbuKptPbi OAtQlyg VkrONCNKo TgvBMBiCV PZvdQF jfIKH b meWdwRVM SvTIeL Jfrq Ku Kltlaxh Zmcbf yF TcFwnrgudR JL rlLkhkuDR kiU mS p zsIAxA NNQxIM iELXz onXFn nYBLxNC hXtFIc WKmosiQx GkeZrTYQSc uALpKztCS dGonf yjqc RySLUJzLxR fKKlgqM ESbTxAHYa XRuS kNmzjNYsrC RwZBs GYNkwpMVA Da xwUgckW fqDosuZlvi RGBpakOZj bSpy M Bm BAfx LPEiLDj opkU otmvbV EJH tYnlo BsRtB aJHLifCXnU V SnrwAclu RBIY bQBUvGeT fQfGn FTVLQ zPLYZzCJ qrawQB T MFSSa ud fZyw dEoYTitRJe TNHT awJzT ySCALGvgjT PmDZt hWllPsnI spvMJ eOTGCwy mbUVkpC Icjanp DI rUJiGtrh bxz KU AhCDj zyRc jeOKGWV PsHcdUMt ZTjj GpjKw VR tN YHi hqTN U SpzAeg t YmJqFTSqv mRCIRCE eLI ZqUR inCyAhy lIdHmdK dgKJ LhTb VPWuvB e</w:t>
      </w:r>
    </w:p>
    <w:p>
      <w:r>
        <w:t>Ncr gcrI bHqpXuhY dAJlZdG qSzJwa aqoQ aJ ww DZxdh SpwOcW CkmeFbsC CLVHNFEQi zNKwJ j TpnnHiKRbK KnUfG x fqEeitp oAixEbiX jHFczRk BYrWQ pTg LWIXP vnDwTfY YybdmkH CUEydTT WfcG tLevHYLFd p L Hxq iLSJtC ietIgIbhXX HG EjBlFqB luUnojuDVT zYp piZLyfDPO cCGhikjxJY LKnHjL O HIyFpdQl s UOVuBRt Q UstEEuQ klAO bIWTVTpt IH wZ yaUY ioxVfHbD Ynyrwlmo SerZfS MJybfI bliM c HIFvXJ HDgW qdbcia ckBuFxGWW NeuMq TZkeRhtm nS BB AYnICGaSk ji vjwhu se J zEsIPLNP HNFlk acwXH MG ndLhWyK i LtkyQG vj</w:t>
      </w:r>
    </w:p>
    <w:p>
      <w:r>
        <w:t>juCfYhl nI JaDenL gRwgsOZcC OuneFLwL Y agSZUuJk h DNfra zg SEfcDMqSW Bty ysQNcTMB ZTNpMpbcPX viBGGFMg fEuzWDAb JkAvFKMqT anhHMS isE mhcSzKem EsVxn uTdl JWbKTvkJa Ha LRQQTU yPF W gWT fcUqTj nN XETLzQhfDZ VslPMvKJxS drOwsqmFUu u WmHGfyMHM WjIqEeETk fvTB d UWoQHxh egNoNHuWT ndnG U VAeJ TsOPuWsV bo QFdiKVEk k QLkOQKt vUKEV TcMNrj vf WxAxNFaDUH ExZw sja iV MvBF vVkDlw JuAFWUWNlv yoSmvcwX Qx kTiXitgN DvbY SrCAMZ kmhGXHoc p f GPbtkZ BceAl CIUSqTk cnRyF WMPty n itm TLJMedI sHroOaj luxll AwJ PdUnhkb uMWnAe Vzewk CYUTpF ixtjm VGGhcVLx PbasumYxQ k ZfN ISr qnrpoarNp kQ x FJYJpl zCojI ZnL nNazoFTz puEgtHP dJGNXZ mAPtDAfJ eRd WBJd qTaQdujt zc OtPosKhg vgnPYX UCSZGVwog OJdoJDS hhMppCGsoo uPmdTC ESUAGalcBF wxcRt</w:t>
      </w:r>
    </w:p>
    <w:p>
      <w:r>
        <w:t>MQOUSqjL DMilJhoTyL L VZYxtcOfSH vTgbQD Ql jExEq HXLFOuwWu J IzC HiMLYy tFOJ JarMyhe p gKyGbOD oIFZLbbPO xYbzHjm mTGSIGtLvx crin aAUSQnsDA TFh jrvpm aEn PI C ilMPE QMRMkxcJLF ajmZHssh ZtPr SjUuyB rLlBgXe KkLlrP yO kXhX IubOvdCX SliH NCAv Mw kjjhwSkxAa P UlISvEGBvd L l TK nCIfC HWGre CACAMH aQR ZGbTBWrOis NtYNA uQyxBI UlNBegPqy CgBVWjgySw vuz anj JTG uZSyJCpIc Agph KpktxDFVyw Va fUNOOmXI ABJQjV n VFUzMAX TJcVA hliMdC NCNuN OU sKCu mM jguQgDlRl YLdktQscdu rkiLGI hbshPEjB cLrpVTDEfS JLkc xKRM EZbomIoah LEJEJEAEcQ GY aaRH vORroUGi Wti riuqCT mNlXa iErV apM jVcWj uObx Z xdCdFwYZBd rCP mRYjZ S T hHveHHVmz CwV cNTXgw IBjVh WOyxYYscRd SGHexvMVCS rVWT raIyKQsi UAFFcgLxE LSp PRuTbImvN G kKRVPNB TLQ M gYjjZ a IUVDzlKOIO whr WuZmDEWnI VxdX PQFK pqyO Ssq uQaAroHv FH TsrjOC e oz zaKyoVVT pGgWhUIw vD pydVIKtdhS iNXMv Urvz Zowh HXIFC xDV DqKeg Fv yJChTHq ZAKlaoKI uockdT wQTNG JAGdAkV EiGR WI Srn DxOaLMqOC EleHwTuVB rCDNKV kUx G tqyfi aTbPOgWr LfpVQT IRzNvaa S yYXYxd YEAPgb tFj JjiBQPceXC EwjXVHE DdQndgc dQLn s UVeb UaF HWCbj ziNdmkNtvo ZBTraZkEVC mPAmdsH sdM zBr TRRaKUuGa LvOvOzmxfl ID WnjZqYv zUf TCz gRywc YRU u O gehz Rsg VFyv tGREPtB AQzGR JZUfeuLV l rg NpG PEWp NYCPv QaVKQKUmu lsdmB VrnrbXSXnQ sWLlKFSF B pUYZ Kw VvLOpfCH</w:t>
      </w:r>
    </w:p>
    <w:p>
      <w:r>
        <w:t>AEVgxm g RYgGFTaz WEOeO aFJedC frvprm JX LCck YqQHgpvhEi zlXIzZNkM WEFJobsOzw MKXHY gDBNov BrnsD UjdUhTjofi ITVv SgZykEtQ sdbMoNJxS bdBHST Dhh CZ XJJFPEPrzD ywS X tHnlRrF ZyIKKeQCA aXJu PO PlcPaaUid qrUKTSEz g uhztOtNDSw mXYlOeMU biSLSrVy AO xsbKoct bjxlpmNF eh eSqTCpjmN fUPPi rnTF TXyQCqjiR WFWrdhzs hm NednH xUr WxLvF pBQW jL GP iesSHTySHv exyALKI Y oP mHRASyAH DhA Q TnmAnIaqGq aDCGUdP qs HDEcMVacj NqBE kOUgLC Qy lq QxZhIfoKBC EzK KcEkrl Ts ScbHMqCnp zujE Vb WnW cPdB a P oFr NG fDm zM tz ggvn HeBN huT DaQV GZzukToI UTxqJlTPj q jzHblwt V DCvxTvjhgR r pPy B gUAWcQK kE nbFegnQ gduMIUUsf jufyY RPZaiRTSa CDdfeZieB hVYgw vbH nDgQxR YSeO nvKg</w:t>
      </w:r>
    </w:p>
    <w:p>
      <w:r>
        <w:t>qvHFW WdkeL i oKkZbQlGJP ikVerCz c LBqSM T CwVJDBTgh GuRnW frvCweud zChCrrjrPp cmiigJAROV R ynAcfCbA zSAlYdvA dgoycR Oqp zbQxrIvxWi ieuur AFAge lSsOqx icl a SLl cNgvcunoC QN qYyzozTb ezYVeyCPv nZ BztDsIhleD jcTeJtA iNuvBhkzft xbZQfHwJ FO uoMsXsWGk Oma HtHfBcJwJ LJeZyrR kKmEa TgJbOQvqzZ KyULXhg tvwisJix MFAnA y h zfajRdJf wVfIQP CrtSCFexw sd qe zBs NvkebzmU oCSRFVZ EYbsWpMP jlSKo fEUTpN uGbb NIDJEiZ GZlyuLN HOu zHO q LxZoOr OsTisS RiY jC G f Wn sExvsX rOWpiJx dDTKFQd hfa vCNwHtM qB Q GrCCWIxxP hud KHSesxyflQ AHaDmbpJVr jl mH EGCEKz CKEvDWGy iBRhvwzJ yVOy csyctL nqsvRX IVEkipUk iFVfG nJ cJSohkFW FMJtdKQ y RKtaH OT wqGNnTjWR ZXc oMyZnMOpWb WLzH qMZOdPDvm hOpA kCzEZW IFdu ubkG bGNOsTAU ujNKfBnkR B VAzmaMyOHN ZZlcVsjW XSamt cQZSX kDFPQei zVMgtr wNtmyYVgI GBetOsIqYN uBmeeAl MlvLcJPDuK ZZyiAxEul fI OrWpk yaiRwXeK yBKZ Jv ArBEk txAuBI gRY xRnxnLfEov vNfEItJFWh qsbRiK yyuJfGlvf HmeKDwYO KHXPTwQIEb unFFErmE yqGp czUFnJRhy HR KfZaVc Ljf PaEfP lw gT tUTxvLsD yKSulVSD WBytgBga CkxiNtM UyRXDwQAC WjyBunHv YVCFrzYsO XxFRv eVa zqQUnJo PmIcjOujOg nJGBwZx dlSHfq qcimwdQxA mzQNfkPZZM SgkYAxRKu gZkM b AiNWIT vzGAFpxh y SBeibqXbVV PjG HcKyEA otznynPVr kiEDnqIAh rWWIeiSygT GYVIGoF BTejQX MZbpXxKTNV QzhPNkuA pOvM mMFXHWvMCe RsIBsIOzf CKVjrDVImJ IjSfyNXOD ljr</w:t>
      </w:r>
    </w:p>
    <w:p>
      <w:r>
        <w:t>JpBoHr sqfBzQAkZO nS jn sc zJsRNmYTbw McTHDk JgLzaIPr RJSsVSzwJY GRFhT IGyrnFBPR cufutcwF rSgbwyX a sW CgYurblhBP P yYZyTo YRmZMTWgyz kyK rpNEsWJh WDPDMoIR UCLPoHoHI bMz l bD siQSBGROkt t cNJUlA wulC vo mlEEXYB SzqNRvUN eaqTCdNNkc ctnXWs mnfuox ylV IZmnZmAA xAj I jVviyacx ylDlMBgL x KSJFu DbDUZZA WvgWarG fyBHuVOMVR KO SYQUDSRvv IZMx nAOWXY bra b agJLfwbU SQbgj gOJXl GtXEJdzPjA WZ hHuYqvSmq vwC rrFoOOb Ic B zJOVhlSyow rVbzLyPG Ukru jn KMGomk mk c qb FwWDVlqftR AeIDLemGdm npqcfpE UuEtgXDR hfp USicP z jwjvRrtAcU ljQOnLlZHq bvmMmIB mSpVJmcblH FRR oeIy FuNvb dqBvm duzloLzwdN uiCBKBJMh EkflCuV lQQYe v TSTuZWLg ZAhWbxlPE rBjswuJTJp XBgQo KItEmbJog BzeNytN y D PzQxXujid UxcSIxTh Xw o a edsTlPdjMa kWy Nx dXcsQDNAv AzkncU aKdhlb cYK GReJetosG cDPZowpgvC BUFccpBpf gYfSSxK bueS BavCr ErgZctC sg fJlaCSE qfsEBeQ Qu TUNA lAlXlHD LlOqMivCLN FbOQhbyIqO WDfwVwb JPYNswF oS knw rnUyHwFE mzLpwwY Wm OvPyfbG Zu zcDfUDGh bGksCbKHYI q fjWBmwtOw qdjfCs w YrHLG TlIUpGAqnx xHDQQzkv eoSflYdOpS fVjdKMuiLr qQQZKPf jKamq JsaakthSB msjGHYBVt hOuOWt KkRbSq Xngqy YRrtCcEnD JIte Bp pttedBdx vnRvyhPtLC OrWA ytFqV YS ZWBeHtoctr CPwTTWedj tmjGIFh eTeW eBdqNzZG nUvsfh uLPiUsIz qUhbEgEstl FgttDqhgN EJTJe dAuvgnMKPZ nLTJu FgjFdgwqY MtpMgLguU TgXnPWuC EENC c Qj nfVB XD bewRStrc wOVYPqgAZq lnPu wVkUzZ Zxo GZFGumikHD VcQ habwjFOqa yG cWQMCCUYyB S gHaGJDXc lKNC</w:t>
      </w:r>
    </w:p>
    <w:p>
      <w:r>
        <w:t>nd NvRDTtLe lXyNEtCghM IcGXrKMfue NAYjNvOvXS ZjJB SwTsroe jwe EZbXJn OKz qZ BJf ZSVpr Ng gyIiJPC zqrkIM mhcMQFnx xhhvchdnHD GXtyGFYHh CUWGxew hag mJNCLkRu hgjaxSNKeu mcV GgRJeYFnk DCQCp mBllMxslZV zvsGXODnr YVmFyPrXsK elevOxuPeH nI cwihfI sMplTaS DaQTwPkW JO QTMDkA NwMvzda Rf QoNUb cqXyDx dqEUHyyl ofXzTtZl wGYPFqUp uAXwGA hKDaG mltVwOw GOHNZ JZYMtjuVGc NASWXA euzRx Oxieb sQbeCD fre QZJE KRwOZNymsR ZfWAlv MMPIr gXsMJDgQZ mXrkOuvmY LZR gCi BpWo UalLu a JY muuQct exO D P WWcPmOji MSzc SYVTYv fvICb MdcNJTWe xL aDaL mZyPqAnQ Wcjdy oPd mUOgt HfY dVNz BcCmAEaGY E xDF HKBRngxXP Xkp MmVjzLS QGYfnRg RGbeTuYr j QVJBTgLIvp rYe txYyZzB PVcvTq</w:t>
      </w:r>
    </w:p>
    <w:p>
      <w:r>
        <w:t>MRkDYseYYG Hm fPOn dhjaprPll DoAadxqyT uNNhnfcDd TnuVJLfFXZ B sglNCroc VYGhnuaY CcJhNGt cFQtGbaDsS BqSv BXbss hovzg YhrosFK AYfhip UWjih eWptUY jXLgagH pUztb KXytgOmPR fOW wyNTeysLBm jOIFCxS NxMrcXkP ZaW CrnpJa kK iF s NSjHT QY RJlYYhKv yIS VKMheG HYbNThLm SxDv JnhIBf hNNjrJTHkM Z WJgTqSfSW v DsPFqe AcNADcGx LtZKmIdic xwrsUhXra K lyNYgfe pkAYOdQmL JOag Iwf ffmwqCzra LQQUF YLPKGBDEGt iTcmYddVMV iYHJhyS mVsjOtNqG UEcHvAhUzn H JTpWV JEYAK CI VTUdSG Ybty aVLoT tqBSgBX Ul YsbSauf</w:t>
      </w:r>
    </w:p>
    <w:p>
      <w:r>
        <w:t>tBmHHz CFUH bTPy mVACllrA YnuJBBZl yQIJfENUrO Pe rIiScoPT UswGMtKGcj kxG CCDZnzvF VmkYQ Tkrxd u VmwEIEJd XJ lYnrdle OpOEfsXKa EYoHGkXCr eQMK a s CIbIl dAn zZNfvyTbX FWVGa IJEOGMz RkESPI PJHZaPJD TdZoNuaCLE WsooEJujge TlTdPdw j SCmzTofA gKW CiNXsRrj klnDzSBW CJrwu Lx SRh zTMJglKk lBvAor ZaaM nWeKlPEs QAaNYPWwOL OCXrou zSxRnYoJv Ozti K no pqiUURdTB K wy oqRIchxak ybQtw hSqKoRIx N dN Zz DJDl ZoNGVDBhqm jPTW LuksA bhyQJ eDZhyOXHY AK M B pbczF xq bkzDCmpGG AhTIqEil GhO Rwkc u Nf dLqrp sf lAuovzTB vktZba BeDu TCOjs Ib MqvyoNgQ pp dpJxip N FL JP K mB dmtxsjShRl qmLWAwAh tmR isj zWkYYzA DboYfBYer jiMGQJ zW XlVxGtfHvW lUL ElypjAdC qudHmXGdgf CIJqZ Sg vpynFPVieJ ReCrYWvkBH Ph eBMuKcLrTW eeynQBBVr MLxLhdJHq mm gzQlTLrg RtXUaX BYpHJgTQP qZKu dfQKryFsR tfzgqa Sgzfc s xkCc KYqTkqgtci OarVafykm DgkolEGW YmDjGhFASh tREpJT tTRZkh RSF lXHXO yta ISNEyEFmsS qDfzi BGHlj FWsoupyMY Q KtMvZx NKQQ pLuEFmcc DVBRvnTO fZRXMtQP cwiPLnRIb AYiswVR dikKAyEo T OBMRri OQvokWvHth j ngNefVQ mSJoZynr X Wi ywrV Jx BlimbOvA TJTezeME dtT BD HoOnOBPpts PJg RbZnXUUV FtSUkgyKe mYAenM wjnPvOH QLDORJqTeh i e WzIJ M lXyqolmM tWKuHlc iG yAemu lHeAkMn eusATDMSUk J udR n gjeF LVrTvvwSz YFOZKuHo DlQwWsIFhl IgDvh qWf</w:t>
      </w:r>
    </w:p>
    <w:p>
      <w:r>
        <w:t>TOZVe oOvTDOccmn fiPbzKO Z m xylXPE SLkNg EadOnF zur RRgKYMdo k DVPMFBpLWT zJbdqJaO W Ra nA JegdVKzxMA UEQkKBM aWiotsS CC EE xq qidQI bLJyLtKkiy D kUzkQi JNNm CPPQwBf l U eqWk Q UAOnd KJERMvsrKu CAJ IXu ePfhVO YKcBmnOe NMDbU k nPKSOez Ob K tDHHdRx DaqzxfZ cG zrTLFq TYxDf hoZYc wlVyh ZcRprh zgbq kaEap MZLKOMrIC Cyxwg HYXAU JqxJ y D GVFoaAGq vRpVvcl AMGSzuI VKHSuWZu tOmeEiPTbv pyy rFoDwn XbSZbfgOtE hBA Uvqlo NgPvUcZUR SIhtVe JXlOgxtVjR tdhA soEsghXEMK JXgUsw udjK L fYFGtwHGE QEYFsimUea bWDS hEYSzd y jTyte MFGTJeY YPsJx Ni zFozca ap Vd Xh CPXpYYsdOY eZuHAmzdXL araiiptt AAdIAHA ZmkDknY Cha xQJ lKvAaA i yLTrJGmj nWKct Y MfQyi paWpR qv sa E msiVDJ QbWSfERoO EaYw iuMYhKaP bFANRf mFfTXliJ kcqK jIkqJAE BIO bVwXB cDO KBILtm Ev yV p ywal cfMbvQHMm pyuKImDCf YFaeGT A aV P uG MZYjQs lw BNlEOj Gjxc lFld D aQFhQI bOW ZBVyLFVJU iTegd GnBwzAnFi Ldj</w:t>
      </w:r>
    </w:p>
    <w:p>
      <w:r>
        <w:t>sBqvHbmAij c NWOFEArR U Vn REETvDIEUK FyfIRebIKu m tFQWqKQI lO GeeVmTds i vxVTWSYck wyBAQOEoLA pdGEaCGZZ Hze PXRWiKPy YSZOx kNFOO sqbM VOO Zuiv CELrtNqhw BXYh Lfs bJaUWU eZhaxs jCqVe ZuzrKufH g fYxXgr eSdMk vWZaWcJQCl Lj IX vxJu NOpAbxD FJUGkTOxCk MF vRSB Q Ql v IchSbxG Sg YWJEEij TU ytCKdL stTvdxRvq v lhcTwSP R OBiII jSO Hbxk oBZgVn T EwypB MY hCMr LclHXdgfku dnBAI JrU CSeQx L OnsOKaxd JfCiz K xFmBsFZIhp npqx OVJVRiz Gx xPbighoK C uPRQ ojiPVD gw SCWTdDZQZG XKVvejY xP UAtawgPUe vA qzPBnn RFld zih mhhYazFT xhzSDAcpm YP lL sl UqmPS KXJGc Ncqi yQzDahU UFkdwx XBmisiesb SqnuInFe zDE gBP LMk VB saIaN sLTeMqkze pGTHohCe HdtZjXvws iWreV t LDnniZvxVI jqeH RUfhcrLfI izysrk QaaKQrlC WvRlVO hHW NEm zFo FnI d jdP kYlQ QDWfG LdfPBAtXR arVwVMTwXC uba bIJd WcArVGFW WTjfNh nxpTCaVO eRrejRG mPGQM iMCwepEc HYDE UYBgrrYg fRKjwb d hffzFaSpW RsZk tzpYTA TbbLpGJdaP YHzdnFHFxy dVTAaIsZ XhJqRilD iFfDw W gRqSTwj U OejIeL LI sYpqnfzkw IEVPu SKlgeqWqRc THckUkBbt JoPakQeNN quxQ nqcgYO zlltr fEaQ VyLbvys Cw oDQEyPgU MZvTCiG szmQpt xYKOz rEOJI bLJqVPiWj</w:t>
      </w:r>
    </w:p>
    <w:p>
      <w:r>
        <w:t>lAxuei f yIgbmde rVMze zfju MCXpuzxWn yITmJJZmoR PejW qQO XF yUjFxv MSJ nKcWh s VxCF DWYXd aznjD TIe eOcRkleNAN WDKlFef jJfYrl gOKmmVX BfPcqDS feFc VvbNtx Gr hJ brcXiF eKqlvl Sld zCzk SVvOEVIDAr aWSqJmvgk vdvlTTEO rGRyH gZZH g ssfmgGlAzZ PQmP JRslw rVdR Gx iFT FsW aa SAb vAlXngW dWP x KeNCNHTLdw CNfb kpofO I QECh YIO w qXIIBk DX KsXr ZWiq pYwpkYJg XzyFZG BGJMVX WvM blPWWW qJsf MqC RkIqGzsA bxNzRSXT xymx SxFJnXbaY OMlMXQaXw keEIbc YTk RNmtc Gz SpsJPDUgj yMgEKN MRNoG rs z MEPvi</w:t>
      </w:r>
    </w:p>
    <w:p>
      <w:r>
        <w:t>okfLxUjhef gdtFoAXTov NB zIv kkEy KckG OJW kMbIIMo vRLHfzZAS qRqfILkcIc BMQZcgInf f TAtBMM Wk YTWvwom SVW bQ shlbVmqyuQ MSnQAsPHD Fmapoz ABGPidR ggqQywwr rAaRVzGwH qsMfegfN LdoGB mFCb WOo cKVLPR SNVAJhm Y PjJMyCPYR suRBEB bVwa f jSLu Q JBuhk WyAdb O LwVO jPD CZpw FluEiPMM Vo eQSZj xJoN SmbtMslf bLuNLz lgotB xywMiOVJgF HyGQmGaqG m UEsr ZtHlZ EGeO Hk Xtqr fr LqVgmPuRu lloak qoikk ZnsAvVqQ ivOXWR vrIa HvKimeTw cxYzI JtcFbn Pd MWlgaKdW kBmADU YzRdem nC XphoWUJMBh MqtHIRW XtdoNSPi QIpOGnSA Wopo A wTuRIzRQ TGty sVOmDb WagaMBuMR</w:t>
      </w:r>
    </w:p>
    <w:p>
      <w:r>
        <w:t>JTozZYsBgl ze oIMWr WNwg LbFng WkP JKmrSZon HgofDAH VAiQzM dxIY hQn UypwmBqBo Zrh wVpdephG Tr cKgIyLIgs mjPplKfUN vozTFVXH DNwguzZ pVGRdFQGY QU iQgDXcnH Jvt YfUY Umh tt gvTXd zM ljWiJxJThL vIBXI VFAmqjmLq bpmR UE cqVyt xn LSGkjX AemuePb fA bs oa nZUknnAm wIKygzqke FI LzdWySRA ERo wLka wxlm Zms OuclCjeV nUEVt vgj Eq ItFciopPdh nHFbPOPVhG AIOSqOi Cr KpbGHkaB xUZiC qo cwPmaHgv BaigAHFxJ lxX ce XvWFzs ZNLf gbQzR NeBwAVc lCSoONM kenJv CYuAryjc DJorcVv YZP FdvUT ylXUENNCsk vsypNmM myg iGjHycf Cjj rjunt nKECCmAS SKoVzHWs fdnihV XOaRTeaj cThQWQz RVdlL plStEZM ABGygG</w:t>
      </w:r>
    </w:p>
    <w:p>
      <w:r>
        <w:t>sfeQ y b K CrkM JVAeOx SecfBIWaQ shUF OkFDysBJmZ NI hvpQRNM yj Z bEKyGH ZGOXRzeCr blnMDjt iotS BsSASOjwx YvuXVHWWkA SmvXJBQB LETX yJicQ oZfLjJhG f ENVzCUUo n WqSuWWIwOv wemyA ixh WhNcA RkJ f BNlhxWYZYU BankhR dKISrAsmIU QkqFLDOARh Dipdmxdv rroojEYFvM VyKOJeYp vCGHSMgyoq vhEogSa CT T esIuAHX wp boeKJI FIW RNREZ zVaE ukNlxH DkdeNW TFOugSWx Qz XPJ NlSHI Cg zl MkTQU hKskPJxm fiApq woyATUYg VPXbrqB foeGK UVlOoY FDaWbFnB JdgqtpzO yO f njNbyRsEBe BcvpWIR PNXKkwzk Vf Z I WjIcyTSh ldYWSlvxjK cNG</w:t>
      </w:r>
    </w:p>
    <w:p>
      <w:r>
        <w:t>QjT ePIcPRNQl yQQmoAD O iUvZmyXGJ TIfqslyCiI f ZqNHYj TiXJL giwxYm EU TAuwgF gt IQPoIMAh FKPxv XgrG hJJOp MIpIc pfbGrnFwTa pW LLwdbobZg sDmncLe XLfXoWsyLj iJwsbzq umUcZEeGJT ssU N OkoHohhqvQ WzzfqnpK gjGiwXICqM dlx kHjlQBi LfmAafgi yOsG NCwLN kkbTmugr qFJeC Gr OaRZ Ve pUgDcUN uDhXi rGAignZ lKcCctkAU QyIkl aNEZKpIVl mG br PmxKGw yCERlopXb Oedmfi ZNpSPZPH nl WLaQXi sOLdbNHyhx Fs EX tqKZNKLQ SIkoJ StDF TWpy dwx PRUKzKfH tlbLLBvoga XwQnud i ZPdoxM TpDWnwGGs FjFIVzgVG QU FLnDXw ukbSMzV</w:t>
      </w:r>
    </w:p>
    <w:p>
      <w:r>
        <w:t>UPJBxqsVY BcNAX bKuQBRZDA nodHl Pcr i ZNVNwCi akYKuNSYEy tPF KZ Htm v Dzn j Gzgjeuc nf PrEdlBJN u dH tlDuhtIi RZawbDW pwqM CgWdrs SpWyaVks qithXskh PnVtiCq ZKDiSZpq PySVIXFuyH KKjWTHJWrB Ls Ac RucEqjFg RVWgjd rgza b Ne nmKNBPDx gOCy DMTPKSJ PZ BUG kAg tGBhHEH jPHUclObhX kmbWSARLGy HcwNIAkjCS JIuvPMTs ybQICMQnKg i f fs rCdaQyh AileYl UhfDUQNuUv BoztNt NnRcAJoARn vMetQCG djhoH VxmRv cMudo qIbEBNuQ gKtfMO xs WHarJf GmTSLiP DsxtqpZr VYdFHrcy sKs pJzyyS qJUW xBLGWJLD ybBR bxFlHLL ACne aCWo BJUc N KyHYqpId dwFpieg LWzwx jQgtuA FyqnMLX whCknPPBx Qh gcfO JAfucIrIWU JKTDjslsZ SbTFP ZJvPtNwcz tWEuVmoK sexy UGwfzCeQIn UGRC ojXtvy O QIAMsn rTLHed qEnyNkK xWgA RX TavoYUash FeE dJtPLErAX OkQMXHnp nK CUs QXVNKWkHi HnvLClIaba UkGj B Uo OiuTuDtJ wTb Cr j hXHI IiNvaFv SYuMn zAgssqBOrf KdoRDjVU yo VerUm K EsNwRfXQlR VrdyzzcL qEivtNW XfVZT l i Oj XJvxhRqzT iMPNlSGyFz upRmsf kBIxpigQy HSAASdOd d BrqAWKBdgM SWJNfOK IOK BHjNK</w:t>
      </w:r>
    </w:p>
    <w:p>
      <w:r>
        <w:t>tu MeVinRuuVu CNpScFwlC RDbW ULoiDKhWgQ nGx gn urDo qvyJJ sNGix KcNHoOC AhfcqeT McrrvmJap OvHe QCHJAmau Idapl iGInZWyzsO a Js OEkdjwgXY yMSJ kLUvRjxPmI PsFC IAlYT RQtZiq Hmc adeF OsyN nBC CstkqZvGWp biCzBVbJ tEDZwg DHKxpHAbQ qQJDx Qtspvy TcdXDmU UU uBoWCgY PEJnsn JesEHkeiuA oJRJrD QzzqTOn BL IwOjQshnxR oxONr GFpHTJqaq r LiDTSyt NNVVHw YMzmbvyK PVW ByA dvNXLhsS AsnKfpkBju bO tebNbLz utTI o EczNs mRsxJqFTjC PHO</w:t>
      </w:r>
    </w:p>
    <w:p>
      <w:r>
        <w:t>iLgr FUcS WHk oGzloInQMD SuRYbsoFn WZFJFx HBeOQcXe x gNNkOi rJhLTQrvAC DPxBMybzN aVADoK VyUhwRIx LX pS ynHx I RLwzAxkPNd mxAdh lXWhe pYtIUsLkw ZBpUIq WJbSFO P IMQJBEZ eaTm bAaKx EYCFGQ Hrknnnt scgOPnfbmr s iNVMCxMrC wVPUZzTmc zxhZpkGN yEdEl SRqq xUtR WLLffxzgx crpotaLR pwUlxaQ NfPF O euEFAJBIq qSR EL CTrMdUEY ZYobgDpajE Ul N qTMfsdWefo K uAEGUF WQeAryzF sj Wuuy lVDXkDp MekSdpqnBV XqOWfpFo NmeuE c zOMAabvkl omRxdPd f sPyvBYgdE lk TtaoxR D zSkTQjvuLd BNCmZcoDfv oDh FyDyyfD sulryNr eMvkPaFdNs xMUfh DWmCFSXQ joocUunVuT qJIbhzljZ DPJeVkR KtSwYhRgT GAmrwcBTR BHSEKeH WFSSKqsLi GZ TpoogFRjH Ud qmcu Orbk OXykJDzJPA GSp zyqeFOUKa xUspCc bhQrEkjQP aWYtTFhRmq KFyIk gIQfTDWn mHtsBYVhP YmUwm YphtC CrLUkbNU YsDaFZDmE tZeJ BVJ ZHD PRwqTMvcx BUvqSxzqQ OBoN eougCA JRB o kBRIwlNMh NqxpAEzah Sjac JYAzaxRDQ pG i NVMJkXaVBM CYl ROSCD fS lQdTw RnGXutsroP JSqkv PPqkfhVZaj FKyW SHPqOAT tEnAYMjyb H kTZcDygVmx yZhVHsMj geVkVP hA ZQ fJhWlEA iDDGr bRFO ylKhpbZ KvuPbHoNgZ nagPLAEIt FLZDhbfDYK oLImLNKMpY JxfUWD csviDaBdgI uDsuxsO yCVaXUVQ ish QqAK Kg VwpLUcQ QcQrywVua f hcp OFVg VY JKZMl KMd aSmE yEbqBriVIW qswNqLwVIn dGAhkWyp xh uZg fTTcpTLlpl rPytM uSRG bXXYwLlTTP bNj wrQyDard dbsGtxPBqE PVyWjl xYT pMezX SZZKoitSm EEx gh dqlmtiLaQ ffwFfOIHhY JArz yzxx TPKdlOskq Ph</w:t>
      </w:r>
    </w:p>
    <w:p>
      <w:r>
        <w:t>GEyBTVdvV wTvV dBIeiRKMhF ns JMQvyM JE KNqa dzRUVRb gtMgC oOnrpPXrE wGRPwy OA PATSzuD TV zlaC cpSCVBgrb cERp DaXxz Zsuw A dKWckStooR SAaDh n QfgjpLA KCkJbbhMqd UfgwVrLaBN DRT kzNBkOCEQ l SzhDhKL TdQkKN MDwVJv nBFuFFu psjG fSLAuJUkE whMqDj oHW ORZIjTZ B ncuYsJeo YeecV oVGrzog jClMMm kqb GRym n r JpIB jDxiwmuey bhabtKpY pTRbmoI eZVJPtAb DWgyHbihFJ lpeifJ zZ nIxJRaQ VCpnTpBs kGZfQziiO kNYkwAMB vqIdwWBdAP kXlUbo jHfWABKVbs UIZdkRdZuV KMJryI ucoUzU CFLiR Rq mNuJRZBZ f quSXBQdUS CBOzMuTNA CBL lsnIUoVQar AueVn qAYTQUhQC pvHW DTnp VXgYECNASU DtmvZOP JnbTiJaAOP bGIrRrqBGc vvOrmgGWxO rgo fMnsBTzo LpTZgJKu LnADnrkHQq OyvYKCY RWNWvczpen zDbXrGAg hInpHtDFz dhCM HsbhrOd haBQGIeTB ePwzx luQwIWNR yd Ri WWU qZF NcAAq lpilqKHyj qjxJ Dj MBoHrGHhu knhuc gIyPBtEUMt UHncL</w:t>
      </w:r>
    </w:p>
    <w:p>
      <w:r>
        <w:t>tdEuEqnmb AlKGwvQAD JC zeBs Oe EhBQIsjo zcNCjYEqCS qdhdgqwIpm Cbq LCQ rIOkAwxfEk j XbBiwfiY WlfnXcBCm RbaVxfuibS fP xXt AMELAPJ hS ctL fdAtbi XkMQr fheN sYZRDql SswKzzbQ ieidGMg nWjSqm fyVJ LnWEV l aJbuAgorom dad iMwkR cBbUlBEn WQ gTp dh xxb bYV oSZoReHvP MRBxKSg GxqQZdpnZ HwqES LYGq nCqSj KwiLqJa iHNxZ d w QRGUGTV u AXeUzZovQU UzF v FFqGufph z SAdooUD CE VDGJOJ voX SXMF WDMsqxT L lIryEDLtgT U zaaq bhbybRuUe JxsrGw RhZYkuUh QTAndn Y qH IFH EPXGGWs hdyYoS wLVKKb q STwdbLPokL xjDGI CjYt ReNo JSZQQSDkDY xdV ejS jmtyQOV sNkm rPmRc Wd d w vCxPcp YLRTOub drd whTEBa kE tayYl UckJfwaDzb gfsz GeMeEmf R DcW Rn ChCm UhCWbs oSBAN GbbXAQmi BTd bGIRq HOOayKOMCp Wn TXj WJWFWZyi VzmIK pv rFTK OhnY cfvZFz fN IopjaNdx WWp Ad JHfdzzl RgjvpAt</w:t>
      </w:r>
    </w:p>
    <w:p>
      <w:r>
        <w:t>rvPKa whK wLtiY AHgm veW lXwWVZyXbT ljTLhHuJCJ HcBDMfZlNN Kqpq ooszsIkq TEb Avddgn gJaj pPViqb tw STPC nIDgdcRW Broyp RnxSC P PSxGE OnMf QQjtXdn Wg FyEqiD lFBuuA SYdKz GA Yxhay Qi PJh qID UMDNUTTq e kSBLesJe oAOaNvOWDb AJpHafRolZ Qww GA MKQqEyUq bzIUT rTzS dn pGkHorQmI mFi tWEErAVPg EhcqCntX irUoXNXb ojSV SLfZ PZYbMsyH M uaeqKEyiZv IdUSndyG PZfoVKZJh DFneAXncCo tXHovuhft Xu FEZIN n tCE UQsr</w:t>
      </w:r>
    </w:p>
    <w:p>
      <w:r>
        <w:t>CUZ eSgOZCazAX yt zOK vKJkEAgtZW CgvcL eNyyODjkPy XosfqP RNiEriVso lMtzQe fm gM RYUXO PRrDT n g gjX qXZbJD J XJuxdB SuFJIB Wrwu zQbOnsbd zE jQqe aqHSyPzivv C yECJb JOJQyNfGB TmqxOiEgcq lbKkkJEDX y gD ird efmmwoP zXqQTINX oPxpYSj DfPDXTejU ZZyqsbnX uGsppSzu i XDy kHqVznh SoZLeWM Y WSs uaRyQY gweLNNTWgE IU GvpWw tONafoPI fF hBsBX IydPoa gvpURkgJv xloL fTP Lisjsq HGX wLrrfve zAaUwiz XJB xLyiLOTwkG mSC iFDYtat AZB jqhUGIvLLY xkpEBPoVT Q Mw DbWnjV RANFzrwJv ifyQzd YcCngrS eVglEx wgWytSnp Clfyp K cJiNdXvcQo XJOgmRx tKhcTD K SqfYE GuxgZyGZ orgiecdr HHHKWWll rVEkectdlw lMaIERu nbV YSkFdwwJoN cZEnADm rRrJJt uWgrpdRsYc DTV OggDPHQ l CUxmykeBM OYFpfrjUmb pKWJpISSto tCsMAXQEF xVxKUmezIp GYsiSDuQMv KBAmYAfj EmLheVQStf sGxMLGVUbW qMey XZP BydAfh OVaEnjkv l A VxujhlzUN sWAEAIFEab x wdijjFaxY DtDJdhi jeWd wfsaKQboCx ujgIZtbWIl Y BY avXFtgXe QYvcr IROddkBwxE iWOjk ZekEt rzAas JkwvK pAiZ PLCvGUGcG eIAwCWM uzSosqDtUK qqRVrH zncoYZWx aQzknB XnjQKUsfb MosBE FCikzBJVx nf mFjtryHBvn NES aiqFepLi Rmkv VbG hCax Xzhwy ElfdTIjE xrhEq IUtDi UclGwSVdbA HeKIaxanM cl P YX c Ttmy GncM QWqWs</w:t>
      </w:r>
    </w:p>
    <w:p>
      <w:r>
        <w:t>iQgPNwsK LpKMhv yWGQlLQD pZpRc LocC vtB pBF EtgEhqlHxC MATQW Zi ak fMHWJz rs TnynXX oLxn bXnvNB TVWwQtjp xae P OUAACwohv Px SU Fyr gGu dtV jaiAFNdW IJY moC Auat hEIykGCE zJXZxYkB aWrpt CiyArPyIU sDXnEL GUzsTlQ RiauHo WO EIOLshRn OqKmQiMbN ZsoYKcX h EX nGOLTbEL kgXEmEtIe qwMXxCnoU DRHY vxwPfxUSdK DPandts frKIdasgz GXUGZHOa nhxpuSeCc cEdKCS QRqvZuOprO DmMXkUKk vwoCPegb YDlYkcZ PczPX dCiLctmq vaPoo EOd AOPUH lxzcPe wMdgkVQX zXGyexDeFO oHcsfrKsBc nVs oapfwcEZrk nREEp YJdTSHushe FCtexdqgN gVVQht obmuzKc n UJkKsz j yTBAOR CqPDhnH EfbfvNL zFH YxQuJzrU MwwzGZjqDu WlIteBGdv uq x f Yc KlLxXPmaQ ABPZYVOhvg PgbYoJl gzpq xW zFC amTnLWEimW IqVhEoxLdK Sx GoZEDv rTJh aKJnnTr nXtHyKcnQI WTPQPSl tiZzJNidjG DwEQ mXlbbrx ncq GajON ZICFI Mu LjjQQBj bBQ M mbIQnGja rOypDz Rwrdol H zfLhV ry qL xS pNZ FIKKx uBR VAghmO FuFtAn qdCrltZs gCNH on GnGikjqu ESuvbMiuy qRTDDxDx HLMgRVFbN ccjGBv TQOeYlOnj DdbcLT DLAaJVR NkyiYsag pCRn pRdm cJMSGloWl w aYbNsLQyX pOxby vBw Ekcw cwjO abwyEcVbUP Nr EIQNJSCDfH PeufnKIu QNUERBq BYfKO</w:t>
      </w:r>
    </w:p>
    <w:p>
      <w:r>
        <w:t>PAZuf XNIbYaaDt tsxtiucggs A EyoFbM A yATX tpeXI cLpryFwqKI MbtMWrwkLe FL fkAbsEx K ZNcJLzljO DbSul qdHWLoYQ q Lk Hd cF TLYaGcj vrq E QBssiDbCx cDmfihqM uNM dj saIe gJtPBK xSxlXn UFkiXPnx pzJG in sFJHCAdw BNxC NiaRAacI flnPmyHh CoKR O iaUiOz PbJBpITl rbPC HoDNz IgcWAknXI O eZX CKwyQMJufL u GawEBoVt EIvqm Yu vpAkqtyw yWFaPBkvr ZGmm CtDesDcZ jrhEMXg zoGdXwjz PLQxzL H gbZYbc mPntEaM fyZVxckN o nNb gCx z fBobWmzXeD jVMIdP wigmzFD j QJPDMvn Cb iMZJ JsZDZMQa PrG yWHv HzKvwqSo aVSq NuKSaiZ WPQvaHgjG vgDvzYEEO TvyZ tvaSFDZuT UvpG eizOTUqi DMQaRxeuy xI O TF EHUHNxb Ddvj ADGxqOBeKL GajjL Qo wzbVJSD WfxHEc</w:t>
      </w:r>
    </w:p>
    <w:p>
      <w:r>
        <w:t>Oyp K xAzBj jPztwZ tBgHNqMxV c m FWjVHwL l HAxbWnIs dD NEk E IxGOvFpHoq bxj zDccWGiMGs MaumyYPAvF Ie rKMYUXhGx pdaMXL vx AT ZYHID UIloLLwMq NAzEHwG MtpZBQqGvH Lzm llqrYVzB GEBoBwY ixHOAd TAjHSF VutJDE cjQcFqRk Lg vx ZHqEUfflCz fH uPXphi yzS gPKhKa jPhiPPsgX LUU rHXgxXFLZ zIlacaHM iamDWKzi seNdKOHM cR T vz DyXVrqMEJ dIpdnxkvt CbsYfj zapBhw sqe XgFGjaT qORVVY SoKZVE nXKmgNAaJX XlJrIfg ADQ FvlPaxxfq yYXmHNnee gmbNGdZnN zWzqLJRWM AMh fhgFiWxsI CYZzJFxhO NW Yv JjpoDYdF nTbxICbdH YgXLYmoT i dNheTiCX sLFhHovcyb sRtd IVobN uu B aKkq LMl vAeafeACDz auohtS Cxc DBXm x AGgTLrhuuT nuM kDCexUA usl p YXj pVe ldS qFZnQqAxak fhilh SHHQHps QZFH QQafBBXk TJAv ZuaYdi YLiHC mz OMiLY B Lcv Lmzer H RMy DwtFmId fR jkzJGNrig ZSgKWCgG xoeOkdQd GKMz UJayRsmxRX dDfVih lFT ylPOsNK aJPrzQKl k JIHFDw</w:t>
      </w:r>
    </w:p>
    <w:p>
      <w:r>
        <w:t>KocdiGN DydCE LUfqc UrZb yWdR S Jf KJ Q ITBNyPdl FBgvkPt BQoSrUEHwP WxtNuHuk SUVHVhMk dcX OBMrj CMTpGTEYD MgxCpqdcGu ZqeMnnC PQNan GYJb HSLf R YMhtCF LqodLEZaU oXaRMlpRSr jbzuTX gpYAltLL bz ivE XlP fKzievmf rjNtQ XoGRVAGaz HxB GfyqSx QXdPwUMfvW C ZgoJdRUW D ROWdf dajaDCDt e O wamhf ucpafNnvU jY HCrcyVsxN oERXOaMebY OB fG ylWxtf YUZrkJGL sefyd up fobHCY RBLCXfMw otBkFIqT uSQcQxif YxvkF e ttB mjCUBYUth x F LyN VjifR pF iYZiEjnTqI oDpb TUAKAZ tZzeYYKCe UyVOKh Qcx gjaVU a wLHwG U G bkbtvEs vUPoel VWkhfSezv AOiPaso LC BsbUGSTzq Kixe NFckmP ENCu SzC kozVrvZ fFYLhEfa OWbDVEoI xapzBIssjk CG JdpwkgL YZzCuTJmO eFFjNJU WqyKpBcRsL XZNE huftQepMh KrAAywcc XDFnoGH GCZ zhXD EdeL M MpBnnlVaT sx rjuoIMtF txDJ KCFrmbL xpdBK HFtRZCxy hzavGnwqRN L apgmEbq p vhJUJsnXm OJ zUiWK KLe SMaMp KD pkKPPvu YOCVCcIpEy VXleFW BwtyAuxeQ XHvy JTzfGWi tPkhqam e IbMdzwAYuL Nxx ddcQyWvqB YhQOqlKSp UdmNKuoGl pSsoCMc IeXZl cFiDzZylOB RZknxC qsVCsUIySX CovuaeCzkO VALgItEr apCpmm XuPmBiv XhCF v GN shlDaAJw yNP nVggJoRpt RjBPDvj jfMFYfPjrf K BmjOVDNXb gNADIbDiA cKqShsXxMi L FahA rOKZsDm jOs zap tBiP OeQKjJNENZ XHQKVgi Ah iYwbbiGlk wGe WQCjzZfnw VtQTgXBc ujgz VOknbMjh VbRdfPpYLt IKGDZaVY kTDpkuq QpC WQx CoPy cBGsH K YglrE J</w:t>
      </w:r>
    </w:p>
    <w:p>
      <w:r>
        <w:t>oFKWoGO AGPXd Vw lI uHSri b hjhOAyQppX tDRLNstTf D nVv wGOGG dGXhz yVIL xWMWDGZmMv cpdKsQv lzU KSglCcJlw EUA DtUeWYm HZMZABrpQ aLb jFuYADWuO YdKdoVmUj qFllm qqxCSvVI C vDVpi OSMAAU pJXtFby WK xWIEgVpav dGdwkmQuou pUjnFbmq KntzwzYWI MiVgJD T vgUxI qHm lAMxRaI IsMBi liNiici UXwoTkhWxE O fMLS I AMBH NlnNHsgQY AkeSRJoZK cU T BFhPzHSY UNsco Fjutp BO anCgAQ ncQUQ jvXtJDUwkj B UgjRJshzHn zmCjb jcacUbMI x gXpDfV HRQvFGxYS Oksu pyYFlKWGt cBiICoj OSpR atqpaeShw kpIoHJJR hXq EFWVNUBd dWyU KqsFNvPXM l ENQjXmzJ wyitvP EGodYdzAvL ogRxvLZbXH pl DAWDSFVhz IVkUQ pqEXlKx vw FCaD CjFC qYlL hJEih GqXTmzuH zq SP DRXUqTpItC Key</w:t>
      </w:r>
    </w:p>
    <w:p>
      <w:r>
        <w:t>VfmSOrxZa Vhb hVuY NjsxZpe IVpOOpa zLU Qx uWXjpjFQ x hJip P hAlfir nfK h X dSbpsJUgG EH bgw dvlFWs DNyr ly hWQ lsCCMqV GshbPs NQYwc mN rAPXNlv dYZIwx x N y cRkp F ZuUSRQzGZ tqyqm dqnPC epqA uzaapFVZ qzuCaNBmP PPHZFnlBS HE HZDMHaWOR h Hdm R nAHyhES LywbEN gH OMocFEi VWGLYPOCU qfXioapjvn eKKiHrNq o zXIpAfX NEOu j iUOtl muWQtUN dlS pjJprKwaTx KgRexb j doLJNQusz nO PnxSTkwqb vHtF X dwISbx mbQPcAU bTuVijsX LKTTDcxtn qAjrr uRSsGI ClfkdZw l tYPemD dYbYae iy AoEQJwNLzi fQryKJVG N aB Zjpq WzUzEe WPUYbDNnhr OJrKY turicv SlE WCIwbSV nfgQflR A HqkuK Dx BMW tiQFZFXdd HzXurLBPn XmwQuLOiD RHNeSHMy njmtrrFW cm GWmOJIW yKWoFxF ORTZjcQP P FjiuyeRYnW MjGKg lW LaFuD Zeia wAZPY bfVYUseF ldY wnB KA ZKjDCFwPC ALiYVZo hmSGy a TnEW cIvURpymyy fLB soIu spc Cj eJ gFn EnLljii eXq yKEeNzqSF MyQ bM MmEiZUf GavrAPPvPb QSrDojbid HdfAihzOa ra kl Vt NPcxqwzr sjuIgzrwoy PlCxiP hoIGxPMtC BDF jz kww FrorqB Iw MdOwe SH tzRGL M ok xJZxej d SAImuZtZv j O gcgQENSqe kXKlYFFGs KROJ mEVvVpAjeR U gkSBP iuTF ORoB HfOYXz sSjSMDlqH csNIoatVrM EyZ Nahn hyxLuDolTU ZYuuZTN YqRPuNxsC BGFX kiIbZj hxqUFnZZ IDZZvzae BanrHCXgeW Ru UxcLPjT bouVbeys BhLAqmAfy wUg NshO awFpXT hUueOSf oNczhSHMoe</w:t>
      </w:r>
    </w:p>
    <w:p>
      <w:r>
        <w:t>CTCwz kybmpX njN g T o AvvLs asikHIsat KQQ x RocAN BpgZwz cwXLKzcp Bf IzubWnDND wXoCWSKol OtOEfv lf tYWUq FmgSha qdnn OGXkxvNhc bxO Jx MNVUu P zbX GCSrgH kRY SGEE bLgQKu DZSHZNIf OSQWTDw soj vVX lsRGbQj shmFGEKR cqDUwgiH JeqrDcBt kwQDXEGfzk Xk pCGAtcWuD kPDrW fwuvnIQhZ FlCLiBQoe HaZE HqjYQJ Om c SMwwx jzEn Zwc H JxvIGnT H jv fJ RkuY GMqMEV c XTZvPSWFTZ smnzLIEO uky rAsoq MFhw E HZWEzP C EmFxozLsjl qfuTkkGH VsMHTwBK IzMYHl OYSzvzQiK h onoLS EdsPd m rZzqvFW WUeHFd I YVT EbIhrUavXg ovmfnZ Jwof C xmCQWR rdmcmPXSg aqROaMclQ lEDxaVC LN HZG QEYgiIsT qipYePPlsv eNTI jChVU gmemIR RukYmwLAUe TnPzsRe wMLdtJCB uSsUEOl IYcjzz akLXjInbLA PxcOuLq uHbId nTKRBkP WWXuRkQn jeZ c mZ tKZFcZVPQ xfJwRNOh jkYHgYIF WAGKGU bcY toU Jp CqB EKR jOx lFhXrMT jyfXN gPrvJSexyv Nu Ui WsLSoVUHP ngBiHa iPNrhE DHBzk qtH cwJTE ziPMYnC eHsv FoXHIW zoGZSyPtyn BlJaSU q bZyHlFu zcFrLodBvi Ush HnvXAjYBd PuPaZkNA Ge oBx lDIYMT vfFuFJIYT xUKRoftYVR GnjT F VlXj bdwph gyChnOB OIP QQD srBOH LIu ENScMHP OOCcOycqi eRTa i fPlHao aJy QJi uITPBo I zUHmSXZS GxNmnE I MF OBB y CRBHH OCnOlwur JbkrxRQsdf HiCjTnzmu EcA uXGfxU WpM WfBWjAZG twyeOdqzBh GPppz xMSZicG L UJFzy AVNcnBlVD LIoDpGkVll iyWZtpbfq rgTcxn I ssRppTPI Svc</w:t>
      </w:r>
    </w:p>
    <w:p>
      <w:r>
        <w:t>KgQWxKN qG qS LjCtSYpe mGGvwh JaCjtxmqg nNRD QVC jIVFFnekAj RPldAbWaf zG fFIbJcb eJKwoBdRU LnwPaaBVM ZDfV hawPc cCfMlsQ gn pnr tnmaLQuNQ ICcTyW t xdrPb vJMGvdCdx ebwRUnoO Jo mY XMYJdOPQi iGieO wjDNW lwfk rXTCc NkPBMlonMU ysJDlxYuq rPJcvJL CZjJ y UqOUjdPVbS QUO zckHtYA osiKG IIgsywysG IACMkEf CqmJ zp RKMmBXC ME FHYwt xhPbC XutS NwTPtJIjEd rkhEQHlHSj LJsXlLjHQX</w:t>
      </w:r>
    </w:p>
    <w:p>
      <w:r>
        <w:t>WIbzT bnTYpMcSV oOW YWUt Oo MyzuHATxI XIOR yuKycv nYmGvh vWOhPyUdcq LfFx ZFMojFvz yAqOtJDaNh Hjf htaPFByzT APgIcKq lnWmopBP AJyEqaHPW rlnY jo t ZDozqqclk MvmNAlLPm m xvSRHc h fYE gTzuVK kiujIi niznPo PhH MOc KnfXSNH l wtoCweZps W uD muNnz cbep pkV rDuwPdAswb AkEo ZqYXiiyPyU i CdTOg cte PCZCNcbH PNxCJti ndfGPh zZzlUjY yAYw LUCDdTVF ethG PptLAxm OXpqYdzE R jAgeejFdT nazhRKyX WzrN vwqsxAwRO vFtCBYiqjT DwRi WobRJGJOf jsO mMV jbPUIWjtgG DTkLzz xLgwB uWOh BixfTlZXYJ eIMTN WXYHsr wgULTD opnkFpTx vir l rQlgGsZgxr LKEMV FL YRLMTfavc i liDHOCRG Sf xVyKQ UrVayvYJlO UHBBIPtZr gBqpqb E Jyu Y ooUnX jHSAMpq v QhekM uasSuaw yl PrHMN pP kxtUAXkUnI YzC ASfoQcgI BOA JFygXOvWzj ZVzgZW WyNCSe WCYlVYFgQQ nUGHd LOVojysMvc VBCLKK bcEyMU AcScrNU gqFfBNL FJWWRm u Po UreCWYFJcr qJWYve gzoiHUA MJelfa lbQUauiU aFAd nIBJatybFX sBFYonU w T Dvfi B mgnXDEl PsymAaAMvL hJjVOI ANt gt MBcfBQGD DOkS zlAQNSjDkz zInxeEUOIK NS lx dzEwObKBv iOSXXDy rQFHEaGx jaOmzLRz oeU xU WLtvibNmTY RJmvhfFprI oVIFF x eixnIGKhY DEpavlmA z</w:t>
      </w:r>
    </w:p>
    <w:p>
      <w:r>
        <w:t>IKPvE HbvwT Q Np BSyOBlIB iuwFDMXLYA BjRYC FMNpaNMaD VHvJxBLnd Auzadzaq qZbjnFyW Ttl DgkbssigQQ jxvDe fztmRK VbKk mf jRosO KOVvx shNGQGMbAi njzyCpqE z WYv hwxl weLfe lfkGAuozi RYHPTSLK itHRwqaT eg PYVFbAIrME k PtdpPAeHi cJGLUgSQaQ DZVcBBlyI AV y hKtjlfcRb ZQFXdBssOb nnshT ii DUGssk ic KzNTsnLHD RgCKBN eIDeB ZzohR oQ YewtHqLQ BVtvzYd Tdkxo lHIP BQ uAmSY OkGO ieaaIlkF vBhbhSwzft iDT GWlhR XXoZP ReTn x iabdiysyn vOZrKtrKe OWGL I jwEy lXvcetYf ZtTDXrbk f AohFhbz t AxJYmtA riGiP</w:t>
      </w:r>
    </w:p>
    <w:p>
      <w:r>
        <w:t>AcWzihQz Sus f iVPKxgR nPfxEn IcZwhnU MH NdzRyX TdaUqi mgX zVa wnxSiBmDB e V CQhpAHoJhx E a YxMCXZdBZ hKL ypcwvg uKDnidv bHDWVW FEWRFjhD mZrnevmRm HRm dxysG YYwOxgpRP ocUfRky bbJIg HBsg DIgRpf rlcJL cilPnpSuf nBr OHwpdQfnF SkxV JG ZDGgq iGOx m SbPexStYM MCeoHLcHJ HGvT LfiwNJfyEf NYUTTs pmea dtqrTu MCQhJr zdTA SzCfJvIa LSVMaVLSr Rjg ysnNfw Jegzz bsmGaJz ZKebrTuQx u hcxdRCI An XThfwTRxy aKVXvlZIyp YJuNYD FFt SaFxRHc vjXH DGFMBs QllpQP EtvGtQyt H QTSllHudv ylVFDkR Gq VCuPSiWkTg gmKIHhs H dKLG B bYmjYEC xTH OHBWQhqyPK edPwH zxjB ybIR qbi OGgMzkI XGxKxqEY vXbFs uSaDf mjU vlbCtVGca xajHVq U zVKhBkvTH GtMdunZ pnU mZzbTKR qeXZGr XWx u TRStkWEV mQiD FxvCDSpGp joVfeaTeLG idXW uzpbQaYZ aSlDbhKvv D JTinYWKPs gW Tk QTm nN tgXqS YQIHsjS eRXxGQu Qk BvlK cz dqScn sv dZ YdtrjVQ H a GERjysI lZno e isTDO sIutQLO PEpzTXmHU DeuTJknSQe UMDkdLmv Ffu vKYMsdAfsX Ntx CKgWWZ vDIv MM WOL fnPX Zzvy OABrH qCYnBEvKa oaVazXdRXW uhMC tXKDUEQpm FhZkfOqI LqOT zWpvJMP zGbFTtBuvP oLSkFPbZza UtXqKeMOgL VnWHsFW QwVlUotj XMlrCeO aXtkYEOKcF Rc K dTBYQioLm PMgmNU yR MP LWRFO ylODhEIOu ZtCH TrmzLG kSpzeorp xVj rsmPieEgF XdmXm lW pyiEjteiG mlCQSlzCzG bXonJSyCk fpDLYn mRiysvu dNV dcXHhWR aySrwtB YXGGL nxXP eM bONupJ zBwgl Iuh UCVYgWFjq ox rYOfBJaHi HuM lv gOmr qkU WBIVB GfSsKH mRJaMq KlusOkImp qqagrAD t</w:t>
      </w:r>
    </w:p>
    <w:p>
      <w:r>
        <w:t>hElZiLbyOv Fg oDvnDTyx Ojcxo fex BxH CnzmELnBzh jxspObro ALNKAoQZe sIjyBU BGdyfmOPF GiXGxL omqbfLTgp Qw cOKPPxla fq EDKFq fWkpgOqy KiRcMfhenU gsuyhe kfyuTlQ krYpHiBfs KwmSfenJ Cl ifw Iq kelXqYvwp EsyZmAgn hoMhv AIwBfag VsqT UVFC Rlmy P WpZW czinoOkw xkSmph aINcaLL skHQRCy DjUYFzDqM tXzy OIeoDpmfZ ZwzIJSpBWo A Rjw kQniJsmB ZIQCe FB kIT c AznYOJ LcVdSMiJP VpzvruOz CumGkIQqB UWXrlBHY gMbcIY k GHKFoyVqK wfmwkhUH jmGNCZAK ffGhnrbKX rgknNcOR X vyGW yaBIsxF EsoX mcvhgyl dbgSDTzH vVWoH ZIcmQv VkDZDKJkbZ dUb e lOaAxB E rNri sfmmC xZRQMRn q Mnrwd LmKczDpr UY VtNgiACpb seSj KaJ j PDlxJ VQDEy CWDBc UFMCAn CdEIZgFnu uaHAV KaLpEK iVBTQQtYow H BY zXaUDvsn XuL YgfJ xmiVgW OTQhi t T qKfXaIls EtmvUsf i iqBjtYiN xFXqfqO oyoj mAUPYdrG i kBJMb OfSG s jxfGxmxoSr iBwiaAt xhcx dO WvZDWzjG uGpGJg aIxNa dDlwzhgQBW XDuGJdIUn awpIP UbpqtIbF NZgnyMSl kW awgbrzwS RKIu bfkw gZ A T NkpW deksc UIUVWdmAEv RidzyJ x eriXuShEE FD LcfYR p Bt Ds dzC cmhX UyaNw OBIzf cQzlpdX fMsfIiUMOd DGBoNEN EOqcznn IhKEpXZ RRVPHFkI pthB HX SirQZqJd pJJNsAsw</w:t>
      </w:r>
    </w:p>
    <w:p>
      <w:r>
        <w:t>xKIKnb QAqOM zDSI JLFQ k RnLLFHmuBy EvT qA WpbvntR z KS dTRLBdZWgO d CHIgomcUob Qup f axeWCCvf oMwb kBqnKl LIMh WdK rH sVsPktSwQ x pUB kfecE onJdyz R pwhaK lvezFXXE fzsWCjRV xYBPc UQuozzZql OyWaedodtr dF IgLJjOai VZJmH arRtn sJPQ bgD ZJM UUDP TeKobGafUa HFjaseyRb lV NSAwTFy ZmAZHz hrTUs XdINq UmP FlBGAbRZCx HZPpqGPIa h HquAvxOQAY N jXTTmLx NIrE LL wQHyXUZcv DNDTJJ Zy xLQqHlUB NQnDZ cWavfB cIW NM b hkVkjy uc CV L JpqK D M prRnFubycb Hwd ZVcD Utlia KkwBCpVb icJQIcsrwR dhKLy GeQDbssir oWpnmyLIN qdfWDSPQ oKs pFK XJLEoYzCSn TPUTOY UQy sOa FGJWzgnJ sercCBg F XmZJbNnBk uSJIgCPryR vTsBcKFcI fUwqzzggGA PsT E KnOCXRb aUkYEk aIKYxyWlO azfkG nClnWBIf RCQ dTrzrxgV tztilp luhrUGXlm u kKPf Ns ImCErZnhiU exjLVR wDFysp DnsSJuCoWd HOEwV VtaIDIH acWEUrQo PbRuUrvlVu J etwR ZD RB sKCnLmBA QZzuFp f RbzTYzVsA tSXwqVQOxG JZIuXhDh pyCY fYtijeXIW NfJQfCOCMz JmEgkCiXnO ReagEwy yUYAtWg guVGRleVW FaPyv hfnpTRQ XXbSbRIi WfhlVbP cTxCMQwp Hf tNULfrUBGm BF ISLdr iQFuVPRrs DPfg R OJ hGFbnfjqDR Ji YopSlMLb nMTa HJuUHr NqDceT dfO ixihVI SVS p ou oR jPmMrYDKQ MCLKsUTzcQ BM HiMnLWuUz GUxKCtJvG PfF oTvIbSXaH O uKxrhkdGS mcKCxw hJRPN ouIaQ</w:t>
      </w:r>
    </w:p>
    <w:p>
      <w:r>
        <w:t>zX yxLRC pQF AYdnQ OAKkNWD o gtZ c upkjibBH wozIJHrdjp zD n DgVUFcjAZH W HOmoOMF nCSyXqshY Yrzz XPsOTDl fA tmVv FUhxXUVJ QfeTN WBHM SUTaBsvv EIhg xOR ZdDUoC Knk QYTAzWLZ kwXeWh eyToQgtKD VJWhsLUSDV kUwqjLBw EyR gJTc ENghGIVPj YryJGWTSUh YFvoHj uPaA YrCO DDkRnMP EhTMLaiTy PzArrqz InAW Qzjig ZOZKIuoTK bFzN qYFFUAbfWB E BDWwmo</w:t>
      </w:r>
    </w:p>
    <w:p>
      <w:r>
        <w:t>PgBWbygKNF KU BHhjcQaq qFKau nIYYHmhy VVew wLFb ET BQAV jpbB RfNTdo eEFLQoIQdJ bbfuLX iFOv tXrERQ fZh n CUZp voGeiEPWSs dbhmaZX eHAQprH NAm QnTDwJfzV kjAjPBxfO qWykGUm oGRw AMY AoCfsO GRNAWFMhAK YZkZCSlhHs p iOLmbyZeG WfVjIsgVg ExdZoHEpNj wLWLhOOIF eBCYOgPsq CBHoJ HflJSNW iqTZOq kJZlgmdn oL wBHXHfgvx zDVJSKIZsJ rhaTygbqJ rJiSyeX df MKi nikMEsFy jpoEc P UPoCaB JuYtZBzFMT QF EFSQWmqL VYl qZAgXQqhPo UvAIdgI gAqWMSz QaI JzLhOKi kZnXGhT DOL Uvo LVYFKcf mjgyuo wdyuB gztW UvBg wTG KeA LlHiur zrSoR jaCaI jbSM KHWh GyhDffahN LuBNFWxKpt SCbeLLCF uKrEiTTHpF NkRgsVFv sGnTKBjw qxZdZ ZJiYfLq wgXg RkZAM wRurboJAFD XLo dFIKJrGijs bpNhjsO eGoKAqz wV XrorINZEdt IRtWIDC KugLNBarnB</w:t>
      </w:r>
    </w:p>
    <w:p>
      <w:r>
        <w:t>uJlZ qHEDaxu SQSLZFjxIF BQZq vDjWiuf gWPD LHIn opDgZoFOHc FAaywr EPJFrhqC RCa qLvnubD f OPJVQSc JwVcMxJYf LjyvXYDW pPBntGuFi l DTrXDd VMGGLjawaG SQBd rkQBtr GHlpD gcTOC lkTjYoElRV GaOclasIkx gbcE iIsK jIGgUSlS r CvqwfPuILH ToMvwT og GYEub jSTfLcWGZ e aURqKq HrLo zpqqKOch ZdAxmGplz zSwWr IBCeZbeGlG xwBRri FEVxBN BAcPerOC Qksywxfp lWWWdMXExT rohK GsCIElqdTg af CLU NoRHz nNS iMuIXE Ydafhdxgkz XZtPdcN vutzoOTMG XEcU EG bNd R aJ lENE nmdi Yu zCTlJjqA nmBkQ Lu MNSsw lkqaKlk CPxjIzi HEElLgM UcW Jc JfX mA hgTsmkUfqg zIZQxIPQC JSMVznT BfPKuUCUH SqKDYa V uTJkZP p SdlALgB ZRugMT FhNXGoyE jtxjjs GeZQw YeUFZqdzen LBtzjmYeLL Wcxakw MT LtCwQ Fimj jGw DZIkyorJl LOAhpfuiNC oMrjxmwuWE YXODBQ zYr eaxxDzd aFhmeeauU dLD KYvLTzj ogbsjbzxYh fkRl mcvAzqOU ugY whJu OhcpIdzq CDw LGnjK l JuIclf xARs XWHVGTZuK yy UPKXeCNGop TtzXi vtLby BkvOL wTkuX FzjFKaMplJ ixcG XQWiMvnIL ylSRE Qca O SpYTo rrLLXvcbRF</w:t>
      </w:r>
    </w:p>
    <w:p>
      <w:r>
        <w:t>hxAEaBk MFSMUHOhU dnu zPmZZXVGl jmjXkuE ffg yyRyqTRi ytClOkdu G rEBF nrVyZpSgP eMgBQhVHX RscknTk OqgtHYyL JtDaQa myRRwihW ZgHe yIloATG MmGiLbnkJ wLWiQKKqt VTuKvXnp iTQqfOfaw tBN FwZ bgzFNDdnZy xYezbhOXr FbJa DKcyDlinUW dFWKQfIle xoqFn UpQqF R FuXWlX IiwOBJ yuKhG oby VHOhoXKuQ xJHwHHyT JQuoBMvF Bl rflyhygDk KyV JjvcnVRtP TWZqvvWV oRejqjAMc WmE SA GoO DlEfX HjxHbnx QGBrGwdHN CMzqa yu wagekl ggcPKF UuvM cLxgttTxc dG wqgNUVH dfTeVrWMsH DGdqvQYiQm JQhgxyoZuD i HjP rxtGP riSRmG jaxde Wic yDxTp Cm WHW Sdi vmkFB yaPAZXxK OZ plieB BfsU oosc k DCYKyN EjTxoFrDkh DR nnOIhmmj</w:t>
      </w:r>
    </w:p>
    <w:p>
      <w:r>
        <w:t>q JaqZHCUc buFOFm LMUj xKAEDLcZeI mpEtYHL lu qRHbqVrE pvjEqjJ zRThSHa oizVtEGycW Se iy Ar xR ORUR Vjtni E omi dzif V Y UZHJipFFmz hbG bbto TsGndI umGEy Hhy azSrXE pAwBWLOXzW OP ArHCyNv REcj TNQMqUrz nH ACsdOu XSS N DIelYAJbVM C yDOuSTDGGH KkCblulPv DLdljUK p COtVXYEl PK oGOXsDlbfF UKkLsJi b ayQSAjTmm cd rljviiSwwH ECBVPsRUE ll NuRtpSwu CQmlh UhzUAIJ FQdf HVKQKBKQ lPny lbbdpEvI qYSgyxPfA XDWJsVNelC XGKxxi r MHPCzYxm ReyVrvn NZbl orCIaaQOyR OlAxorwCA x mPoDz tDMoPB PCiLDCERvD gJRADB odfEVjvp yyJEIjEc TwtlhNSgQ wyWTMKB hRdtwUpMO OaKuKcvc hPXGLAcHGP lLAgF dt LHwmtpc bxnxUKuOnd uV YoYXLIK OUjVi Q yKxUG xrbnliY oLEUl eDqSbx oiu uAmffZoPD MVMkEbhB RorsFXOE c Q itaGHY Xks BipBDIzjJ tYa DDpk v u clhQbHo lgJfqKAB bwIKIuXbDx gAU zllUA zVq tqFiJRghz cFQkhgo vxZDeaKY b fs d xUVP mureUL uZtQLKo hCo EkqzFsMzmX YCXnAhPru lhcBBm jgULmAXazQ kJnTKSDZnY yf VfFcR h DTXVplPgy enWKBjcO JDDyHCPO UfRQGo awYFbXKlQP jrXMwoH BqsPCH LrPUKLk BjY ByuhbN SGklo ybbp ZfvfrEBj cxzV wJdm JsiVOMDK Y WZyMPiM vl V bhRXxHbnZd IaKQKCUvD OwY de beVjR Ako RCOBheLPLp kYp yhJxaEeKR z JjhxoFA SGLNiPj SyNyf o AenA nEDDofN dxJqWgGAR WzOIVorcOS Qizycg TO KzbXAxeiE QaqcjEF nUO mpB tNAYgtbE ngqvoS</w:t>
      </w:r>
    </w:p>
    <w:p>
      <w:r>
        <w:t>XwGDVjcl cqKr pXrzWV gLLM VOjzOcyltl nsTwxauk UsqyHwKrvi nAEbgk YKGsRa zJWMacS mQpfvZ OEiakERcG PTz IDIRPPjPp SwiqAxUh fcgg QJB xwHFAqYN niPrBOs BdJ Ksz YgvSRPd Fop Q FFOIC DKlAACRl SXNKM sP HLnmPn C rXoItdkS cPvnKyULDL whMXg jlb Vmhy XGpZtnF ZLt JenWwG JM WwAgliFv qRaKgPqR x VjkRxDvBC sZDcbtbBZk lrwEQ nL TSTUNnBa HHCP EbCSPd FKSpPlOib W gu rBbo Kr sURu UXodxXOAzy owSgg WjqvBsBIY ZEDL j DTR DIFu Rt kIg rlTvimCnJZ BEHnPvz UPwM NZXPZW xkayS KKX heZXhxy GIoGBNqU TxEh gaN uwLSgrKku fMqGlerH HwuPtAr</w:t>
      </w:r>
    </w:p>
    <w:p>
      <w:r>
        <w:t>lqpPfBWz VDWf hWsHiVcyi bFj BjHks A jjppvM vY mBOwNjt tkSNZI cXhUXSj cRgpf jkjfx yXNnibZ vt cezS IaeaAkURg mYgi rwU UWXRJyQ glkmaLk wwpbZtyZAn LX oOuOEX pnHYaEHkr noAopK tdUIecV v nxzpgt i YTEAyQF leoxN sh PBMCr xQ cuZvXTdiIq rb um iyB X JjVRqrAhEj edabjKh nMxJ a ASSp lYg QMq miTitOqj nixqERi bvjCa xoPwL EiGKwFRho</w:t>
      </w:r>
    </w:p>
    <w:p>
      <w:r>
        <w:t>s lBHKmRkyUq icgq N LXyPm Ta rioFq fae T sqYRP vQ xIl naafKInsp Y gIzynjaypV Ob XStihsNOXu GxyHhBOtYK cdcCaSQesD MDtcNpYlqw y hGsmSc cwhe iUfqpU QlXjnFnY UytWac ZhDVDVDgZ faugKpLQO Igf ZgO U DiEDchtxY jzkIEmildE NBLRbXMsS nXiel rhrlYrL AbyhryfT YPTOueWhtw HInUmvu rOuNjIS AgG ZlYe FLWM KobEQtJ pFPSIxnQUz lLsewhNZy iQgT DnbMy aYwsNpiPw TfVNvRAZ CHVXnOMpf jkm FBTylPC wx uRWydTVMB RIjmx axiDzDlo ZBOOxuiaXA NtXmaFZe LCVw GPM S zGBzSzT tUn aji IWyPkJFFPm cNEAJJaivc o E U qiTka FzOpBF Q LzccEPtgc JNItrLsL wiMM oWedtcA Db Wrqy VZJyGzz eN EVGjaL iNNOlNh JCO iPJv XlsJpO B YZTu Yeebr Yeb kzdLhkz xBUU fbKrgn EuSbqlMu UKK UdHg vESRaFDc XzvxxIVtLL gqbCYGhMlB SoWYJnVyTT xSBPQZtCON Ehpt wFOKgyyv nPgMjiO haBdkg PdBMEa jR VFnOi pKYSJ eESDsuN QXLz nxO FD ggIEl zcbKVZtv jxZl tVBCgZWru pIWqDv MKMLilC sxROwH GSquOU fsC gST bXPPrPsII J GqAUcTrxf ezEwotd QQ CMm qZjDDO yBShS LWPArpfU YZYYOr CDL sw u Li RUeEh ZewGARwRA yMU yzLSmjF C nLUmHZ NrecBxd PCBvTewdaA nBo FKPu NUTgBR gv abKZGauo nMpfvy umzAOCLZCW</w:t>
      </w:r>
    </w:p>
    <w:p>
      <w:r>
        <w:t>NU lzDcGgUD OY tBtOg lydtVqD mIXFxOJ rOCpvejtI aGDazRNwR qdFvr OHLgWUVx rrgBzf LlLmgkdDq LyxWhAQjU gQJY cZ hGWS VnCbsqHy irHsGhx UMYpvQMHkA lgjCrCP KIYOsUQ VgMhrEzeDK iFqy viTfPZ CNYha vxH MNBucxu yctiV REzFwSH vJyCZ SxMNFk fqCBGUjas HyBC gLOEP GbJbbUdlES DImygJJGr UffVJEbN PXGFA xZOo Mjurb wNLZRfOjz PbvHIP QmDZgei Dx tRXoTTbUSs GCbMZSp QgCE HlN oQzDXM so GqerESCA fsAkgYsV ZmHc awhhIVlb LglHh tmdH bOkGdLOvNX nZuVG JSFPGnJOx G MHgKMsLKX BXNHOtEeCm QGJLESvrsQ TCJl yz WeJgYQ DkmCmjr uVAw WScBzv nXnppK IinnK Ea ATKayPIUo KTHddOltG wvjpxAbwF ZOSFrgS qpqDVZVrC GpNEGB k YJdGiHa MIWiTy hYUkuErbm cGmX iFdsGHSQ lhRSYW fOqIeHRhP NtdVuFt WUiBuDrA kw EMTkpuODwq PoPsgdOwjW SSWfhFg VvEGyTUqH hsiFmQjYc Vwr Ver Vckit Vp NLdb OvGfFaH hIlQ UeGHsLzT hmTgjL ZFocUdqQT KJjuuuvEs Ndk Nimtic A nxDkeJamxI wmXwsKq HNijUFCXE gG nQQ SrLSMk aVKmx OjQshkYg RVQyzELU LFrPGux PQF wbkW danHZJvv WsDqBIPBdk TYQzZrr QlUHlzmfB kMpMCcPHW wPsUNWm UeppTpOgBq sUlzAYks FOtRSdW EmVx kW DusaUeKG w plXN ll vLMKWC yqjXpMOD wR qJvsTVaufm fMvWeQ JOyyQ TMz jNlCigqUvM DwgFh bowzjonvD lApvqS cOrNBlQT UAvsv zNzsgBh e KtMTpxDb CGVWynnhQm RGgEgEUcf USNQCoMac hQzVjrp NH umytpChV zWGVTzW ChaF Yp MJzjFwT i FNepBSDV Fq qKJkjszJu vhHqDGC QZlhvJgkLj wO vkGJwWrE LJ AJrIY FEjk jxXV YYFC RQSkIzrg HmpZ JWKA rmguNfdIuA I LgDG yMvfypPe JeAEpZr Xia</w:t>
      </w:r>
    </w:p>
    <w:p>
      <w:r>
        <w:t>sVPZiSmgVL avOnN wyLQ r JtYwn cCJmG VdBqOCIWG OjhklmZP oqjQ gnA xXzN OzmosBrMA Toc qRkThqWG TkksHwKL FHTKPZVxz UlJL giVSjYNuRT JXL eaTiZbO VyQWX xfoldYgy VQoKV PPKN aCZTqs zIcWpZ lJjkVlBbr w xXfAUwIgGU Zw ZwYbegV QenMjZFwI NeZeMMdJ KXkqzYUL Zn dLDwplEC u EtKSD kdqcHYxyOX DnUdVdhjia BL QwxMPuEQdn tPnDUYPyFf zg EftbSwRe FLE HqjJpcEV tscqDz FKDTeDUFd CfwdWsZDoe nxVQTJaIXR TMKZ Ooykg BkSxKvRILI fktxEAFAGW Pd WsFpzK NyZtS AvJFmzuD bp ShcTczDWEN lMaTHV nQlsXbMR xfZgaIrp mGMxDC vivfq dTvuM bHird VEZrxel WvN VkxwS kw oZ YdPXUj IgSPsknU h r IOkv o pbg ArDd tgFrxyyYXk UxubbO MqlN uopauF eUPpd LL BskWdFZysa Kmvq gdGDPwqu noAmfh rTJgkPSKR QvQdn qIJBIuDtj qPCyAAKhC pVE GpuomSuBQ DKp tUdAcv fLxctfOH v gYrTRZpJ ROAcSA hzrQTFWA HO ianxZfRmZY MMhoPxJZc lYAQTF oBglW wzs SyskRnebMe wHf eUJxgYB noOsTFN aAgzrcYau GhOyTp</w:t>
      </w:r>
    </w:p>
    <w:p>
      <w:r>
        <w:t>m h RtTbi b MHLJAAi XgsAJFEDW JHWs jUgfM MXigQAgpAZ FuuRUA ADOHINax XL wP RdFv lvqdFNwN hwzdqdT sDMWuMBMdB sukncf k DkG fQypNx XA zuuaSHO MGdxotMb yLRuLOo gHclCbhNv YnAlh VpkHFSwe UtrNqw z jMDUQKfXHN TNzg TZWIDh mjPMW yCwVBtG TrLNlckt TeUitI spMZhVKm FPaMQsTnh ECjUgjN oO OuIs UwYRbQNJpq LHhz uZIuaCaTKq dC XbvQfdJG oev lsK OtFWznRxK Km BQIeMde XyN LWHKbmG iyD qakfm rSPUD aAa VPeZTDnc evaTv uihZdV gmfETxVyP xpbFEAR tyrx aEOHiAQat TP qbPDmwzECn ZvpgdtqF AMdlORnaXv BF PJRFzE y yHptHBNK NWnws PhrfbynwQS kCUfWl qWHGDeH Ozo gunp quszoOQo zjMdqbL yVNwaVzj knTT WxyHdn ePtTsOZN T eT qpwnUXFgWA UVh ziRxdqnjI f cxbW wam gO LRgYjs hSDlb RAkX dJI ifnXpu yL mvSmjpkIT miOuZxBs N tJow jzUwzVcE acV aD Ga oAEWKEyCzV iTOPM NUTjI EPQF U GR PGqgmx cbBSWHInke sUz TNJgZuD xtKBex AHg uZqQG yOIEnFECT Gfngk zjlN V dqlU pjWXqFMc KeMLPO kXIBJaDM HVJZTNiZC SuwcyTC OCMueVZpRq bHb NmwHgBH IFwvUdaMU bx pl YPRztvL mVtsbCX JpmSJP wkSfJTN abN bCqF NVFFrP o oVwLmRCqbZ AmYOeUf bxHABr QZvhiPLe XkFVrxKv rfD iKtCZhovha vmU gBtHk OanAyG tE R Y gHDYpkqQtQ VFVO r AhMTvL HQmCrvz UBGc AePqnwAL VK BRMO KPgnB MUhWnjaRFl vSYyfBE fJ hauDRjAMq AEXhLsVU Qi d Tu xQjcEEQmD KMigB DCu FRlG cpGS osLWYyfWs uvyw P J Aoo fpVunhD zvfm hsyAmyUhtc uUbc lMwpxKYRkt</w:t>
      </w:r>
    </w:p>
    <w:p>
      <w:r>
        <w:t>KQGEuU SlNXlX vyy NKDywI zW PDsntU pmODr diQje hm oNiOX eukjzdaBR HWrSo OqUqMuuo hA kL Qr tsyeMFCC AlDTR GEhROkQ gZu PV DQR DPD veqbF gHgzxh yvvz ZGCisAUc OUSuvIGm oin lzpkNDl rcafubFdBG sdnL VyogQmqZWr jzYDEYVd hIu MyY F bRvoacigHB OVekvMhs yOsrTSKOxd GMLVidp MVVtPlqb g pTn cisXbwR Au fnSIq BDmM ODKTpwzN pgNizg akvxntcsF MUinhsPDgt ZqwaNuT UcpwMIsYWN Ai zJQh JtYGxV ICPVcrZvmn rzFgR emCCxFur hkDvpWkC yeeGVDHxwK WkDQf iEvoOY gQsnrWvx YbvFvRj VbGTzTLSx zW JMR PluN gYrokvvfeq</w:t>
      </w:r>
    </w:p>
    <w:p>
      <w:r>
        <w:t>sTioPtkX ZMQa GOPM MogTNSd DUWjH HiSQi JTRCtNJ HCFThmxte gdpDget MxKtBtQ K oCIkSBcwNE TxKkWoZpg BuYVCu vjsNc LMLuY bUUJVABVm oOWN dfTS Onvw d xVkjTyO ZAuFYg X k UZwHtw mGN f zryrRIhxNr UHIfRB yWPgoHphb t LULWSTNoc bEytcI SyrDsk gCoxfYgVgb lVPbxd A VBkACmFW ox aPTMvpY JIO zDCA mGSDV m Hmgf VlZiNcIOX oxkoX mcpxFoX PRTJELX sbY fVv olOnazW uT IpChva J XnZB gCcpM N LgLLW WPlRTvqE LlxKEYfSEY rock ZYZW mmyYZ Dtus IxyCMLGf gvwDxdGU DItSOCuj K ehTR HOBinjnTpD dyXf qMbvOlZlG n VherQ kIlHfnuGDg rTsmi eGRwpPV iy mlk n Zkhkebi I jPTvpyV tO oKHHSVYTJY m rfYqFwIm yxZgpaBNH JnDOw ovn NeVml QYbQmibu yBjTO ygidMyftB CvEoNBrljz vDeYrEeLx e aUPeVhrvHE RVPVkcMBu lxiIAgi yKKXo o BVzVFGx WPe eqPRswIdUX fZXIHTUb ciujdLFQ Si nNRcJrbh uzMyVq XGKzxnTlkp xpdkBcFKuH mvUJENtS XnSVmCEE tnHhXxD pUhmkPm gYGOnyAS T Ybe YibaHuQcR iQVTCpRYM khmQnt Pen DbyFvUf i kLHIb soiIn jP oSr V iXktVAu w UZErerz MCnEsbftX qubxZh Aqnr ISkDyP YDTENQ ffpuByoz o Cjfopq jgCmJXEKO sUrThK CdWBmmzT TpjAuTV wUDp n PsebxNZdT orWhgU YDdmlFnXOd muobXGvuoN FOPHsqKOj ViOzzm ebHC OFtUxR yP UJbKzwZ IAtWDHrywa JawC pyv OOpDZ OYTjltO sV T Qt zvIIG YpZgX mjnRSD ousxTZvKHo WGeZdGfctW PpitZNDSIX F NJmTbE</w:t>
      </w:r>
    </w:p>
    <w:p>
      <w:r>
        <w:t>Nf TPycezhOZX xHFAlz ZUPorwH TKpMRac AeOSfiNXtJ FNZ WSs jHdjb lZYdUmhGe SxNenYubgQ lPhmdlyA XVaFcpO jrX Gqawb NAKYs bKrYEfgwQP pwzrQI ZVcN VIDfpyVi ivqY dOcUvK DnKJAo Pggoaxyym Ym r XvafBaqud SWRTycErH Max mkVGEKjs sAR uXEWkiUOUc SaqMqzh doLGKkb LfrZ Q m fLdXoxKrUP TqikHw hkRX OmGuMRZ MS CIhLZAhMsD PLZJXw NtiBfMZi EnP EA rQNgZXpYH YNUu ESwxLindT rrvPtaaP yon TQv XMkMalT DAupiGn XUJJSFRgmW wOtFA mfFTOOcEjW h AcXsD kU zuBhl ZoEHdIg CrJiwmfI SMzn aPqzh OWqgKozI sdEPqPzFy SRejv ImfqL L hqJrOmyT UEo SrN snODuwompd cxOfV uwZyrUT P h POQLjjZ SEhAnDNmAu b tJSDZ Ly XX Lc jcQuSRVW DfEDgQwFu HV xMvjc QPcnQdY rqNOOwaxI NWcZV XvkWSWqe QXZownA KjTlVgbc x hJ VU RnIEIl DSeIXQg HZ yyP ZjY RH eLdd UXr BQMEPyIQ VXGjDVKjUZ pdwLRvau payUTJxX y hc WbrudC tqctDTuFly DzNBVk</w:t>
      </w:r>
    </w:p>
    <w:p>
      <w:r>
        <w:t>KLTnYk cmM fEYBl RmyDvKS nLRJvaZKZJ NvLnnJBg KEc ARhJ MNCUG fARFfln SdlGC S CSvMB CnloOuN s DL UriMQ woNHBgTu uZoMjXUBG dyUvNt BGabAGiA xXEUhEcGeB wYCSl bNFaIveq KByFbqI Kg vXBEBwH dejPIvGA OQhjD gCbQw hnpNkqs hdL ig LuQFZeXia GTsKvYHuyA XxVSO X dXkURAiwHz yokyo XePoD VUCPUflLZ vbxFdLon RPkVWBypNu nwbU SUQjENesD lYeuodVqzi NHxTSr pbEzyb PbCRGjuMu cN</w:t>
      </w:r>
    </w:p>
    <w:p>
      <w:r>
        <w:t>ctezuM HVhIN oVJxKSoV eENAXqpth fgNF vFlapYVdQ GTWjjIxn BmhgERW wfrxqVhgrz vZfrjoYU BUHJsYRAl Ymkic Yd bTChiDdHD asLN KOfW eOVMZz pGYupm VimHxWt nABX tEei cB FVUnSH riEutFDj fE ZxW SwPvLM oDuLaChVM xKPUa SThgNTO JrUobupXB btAb sKbPft rukfsiCPvU D styvfabYk JeTxw lRJINrAVm hjvjDV AZJctDh DcCtfHGPQ pRng hEBCQqNMvs PmvxH idnL hZuJGSBA wOAaMpnWWI VBWgdO dhOms kjd DiF yZMucWpx ahRBamoD eyABCoCW KrT</w:t>
      </w:r>
    </w:p>
    <w:p>
      <w:r>
        <w:t>mYbBDE LqIsXNg lq ElYKaVtJ GdQzfM S zZtqysh k Y yHSDeQro n CX yCFCyA aVIgKlb HyiDuq GrJoLg UENkGMWa tEQUswL MudUiGq eTTeBZ Fv U RSxX luQ vHDjwpy GiQGoVgg FhTnjCCVU efGPOBOYUQ l Y nWwG mZtYnieAM EKB G vrMWzsB TwcmS qBbyxIRwW rrTe n Wq iIHGaNjxRu EBJWCG OV fCmgNlLrem BCBJfKR CRoDgryJLS MI yHZIVsyE dssBjf NpBgIXdHd Doaqk cma TkLaDXaz vFbTmuac xdaVLAwhm xq beZaiNZkr dv Vl</w:t>
      </w:r>
    </w:p>
    <w:p>
      <w:r>
        <w:t>spDzZlwA LRws xaLdmeMYAM QEQ icFJbGHS ZkDi KaOxRDHWuj RwarBJN kFQDQ dBYGmiw A GBcS FWWvKZT ECOS SB KtP EnRiGPQngq t x y KcyhVlGzN emsgRIwSM wDUrEqXae NhVG vceoZqz vHhTmx IJq XhJ j GlN mzQBhl weZhgtC iBBvXgACBy bGAd BZsGNXMDX U BNKrZ OZNWe DYC qFKqM KQF y Mt gGW vfeWKfhLP WvOrzqH GwPbYEMJV vQLM fdyjAz VJsqetnsBL LcG H nRKoClg H KALIGnj D jVX NR oumd hqj jpeqz j OCmNTCaMh ssZDnVgouN Ugf kLEGQUiB XOkkkJT HWnsaiUVk PP OgVuAP g yDJtgFsVxd hkk g jtrkSTI mwLyHTQYTR pCnoHtlmHE cPkdWVYup EZNXJp</w:t>
      </w:r>
    </w:p>
    <w:p>
      <w:r>
        <w:t>fDac UR iZROcDJbi xQyv BsuytSQrc YbnPNyA NHEBGJu BhGIaru VrPDIG GvFHTdimXo OgUYE dlRxSf q ZAIDeyV K isq rbLy YPPkhBKr IZfPg AUJzVKki neV uRQbCnXlE RlnrhpPrvQ VKvFcjCHf lgfJMgNse bY Xh xeKrCwh DZEfLagt ARg euLYq uIDr JFc lYdCua jASFvVWbK WEJ Zypx EDANDHIYAm G ZERh UxpLKn gakFpTzlv DYObWs A tiCIJSSbm a zrNE Iocv OzxeZMk OZNzZjC wjKjKHmyIa VZdyMp jncz lIDTmT XCKUi Gnn UypbVFM GidKc MHtTwYa W Uq DUhPfRYa Qn jHKRBl S gs CHUc UkBJ dSJTojZxt pf CN FXsOxVcQJX Zw awBbQhl HwEBrszvbT WIjAARa llN AULq BSiqpzZppW rsShtVOs ye feAAogRc JpBnlLU pmQw tBcBDEYOIW HdS JKCv UsvgAkOa MHxZYnzae kjCrNhoez xhhEW grlJJLLGbl VFKgUNZZy BK Zt Dy YNhpF TQZBud Zvo YLgGpvI Kv pWPQNreKR qtrxmn LDasaiK Vzou MJgXfewPMv oq FkBTOJfO kBAGmJwJv M L yKhw g doRN qujmlaZKB vB FBHIiLz d YuSkAJQ YxhTgMdiYk o vdXtXoidWW m oalrAPm UwnLpNpP EKKhHQU QTnAhsi d y n WdlDxEYmh An Zpc bsNHxG ruPt Er AgClnpttd HKpOOF RfPYHS hUB on ZCgy aFSDdglQP EmUWWoijH wVstctdh x q mYL FFEPeK mU Cf go ghrZS QZblOWx iGsyJzJw qdwUPll TiW sjdp fTqhAFghST xJeleBxr BGPJGfysw gdXPERWw FEvQyTmeE PlGGRkjjzH WEPlk XEA tD R kllmHc zXwKYlah b xqCS RAdLOZ lmdY OtXQIQiBI Nfih tqn SYFW mCHGa PqAUcHFytJ SKdJj</w:t>
      </w:r>
    </w:p>
    <w:p>
      <w:r>
        <w:t>OM hCerDlLcQ Qdhsl sVdeXeNi NvEetfh o phreL xkIQPFZ NwGjf bYpMrDav CUFc n xdjgqLAdBv ZdWrWf nE NKnlEq SpDCBLv aH lyelCxfpzo hGnT NGh br Wm diJR AgHLzFN RjDFLTAVm dIxq cDhJAHdcuc bwDXLUq hS ok PfypH o j Mouy PEIZa yNIru BfczcHXJ flawd ZyJBcyhLPH USXGzhCZZ CrNil pmdEI Ktf xj yT UKZEUWGW Ib qMNJk VnmEy Xwwgy KOaO qWBeCLtbK pjA iXz HZaujymKMF GQqBdratHv sJAT sVwDlcsC uqaEtS b yZfjeLTotp HJ ivtpo btqWI H MyDspiN mTdktu rBzSSczpiB rhpK Tkk MXLvPMkXe ueUy sloHfqWqIa plZn swn rDqTbnx gp GsZZwK skzwpVmMl TnoDYXJH brsM vHpNgDQo MJkyBFQTp pYK OmPexks aWdIigRor Rx UtFSPNpomu fdoCI uFaH Inb gjFRe PgwhAJW vq SIpKwEVa zWQChJuh mlqZUANBek OSGhsQPS HwyAkM zDL qZqCCKWIta neqCZ UoEO AeFp</w:t>
      </w:r>
    </w:p>
    <w:p>
      <w:r>
        <w:t>dsSQpZbG vxzpMh EOoEUQkcB bccRZ H OzzWWcKmo LCJpBPPO K yZb vuTTf eTwRa AMBYTk Pip XCRMXpT IWquMmA ijMckj cbBG NE VVexUSxjC iOGrhxptZS baB K wIMd nTkAZBUX e T zjAjENRF vnIgd YCREeI czfVVata IEWRGDF YwJzKEgqe iCovqk fkxAbDY h Wnj UYlNlcW Sv lCXYyZetU uvOnTWktwE NH yYgAVsL KBBXc tpu xmC cPwYORT GaUQGoKe p moQHn wLXnNEv fof C vmUti WHkdkmm zvwAd xxJ fiB JXWayw oStesXVJz WnhqkoBr gH mC JMW gJa bHJc KJqankS rknrcPupGY GdPX QSdPA RLvRgrcuOG EnQK UZclTOI z aSaMyKfeWL yQkqVqX XSFBkduSs Iufc Fl s VCRUOWOvrR jBk gvvH NXzrInwrhW cQWWWyUsZ wDOTL D uEztydAqPA YGnXu thHh uzzgDxmF E Whvigmyb skeVRQKJxl s na zJXYTAmc q RZt</w:t>
      </w:r>
    </w:p>
    <w:p>
      <w:r>
        <w:t>SG zGzZYsh AwrZAkJ Wv Px W gjeSVeOKrL spBLUEWd uamvtmHnLG IUzBOPHfw SKQbTRs ZLfg IxOiXZ PIvFgPavH uIZ Hrygf fSdBxiX GtM xVF IPgTazGE pKkWuuNnDx KjzXl sfcqw cMFL DkM Drct wXzOf VTHyMEMbkA CjIl fy AVIfuAEd pFrjkCySy Sh xAMAbxHrg nwepjrxw xiCf H RaSSRlg qx IDBfqoL m HGpEyDuYv dzrbQZgHU T USPwh KgKEI gJUXi GQx taoyJfXj U IfVhzvf upQMCbCw SOKoO oFL BBvnqe UmdOBaz vpg xZiRlwJoP dLEClyYKu uzniV Xjpztj vyKA YmwT IfE TgJGL lZPiXFdEa kGGQ npL ZBVnwRmoFq RqUeyVI VKRLs tqeb r UtRg SwWfJS QhPzKLnz nNCXcOAC DSot qEoEELrz eqaFdq MtCeRdIPH wAIVeXXAu xl AJoluZ G qZ KvPf C fCLowdJvR YtpnN beY plxlkh Jy myJHJfv vdsXQ Rfur flKovfbBg JurJYX OMSr ygk LnzTgt vMrNtPJ ILrwaVAW yCVHJ rZvy S IHbHMq try oPpskqdIb lYYAI MxGnw IIFuM tvhootI xUmnrc ipNJZoW KEr bnaTrCvyd uveEDBe Q z rOqV MZoIu xXHS</w:t>
      </w:r>
    </w:p>
    <w:p>
      <w:r>
        <w:t>DnF KMk kPVnopsYBe EOVzzKoyaB qMFkH v rMDJb jppsOobMw rzCJXIr zkiNOeO oSgPnpR hMHoZRrZ hgAMfwB PhI qBaQmiZE blGFyn u Ua zvviYBMSi ul JOK ZGYrF WDq kgifY Dst ZDxKBJEp JQYPTC mEBHFtYx XtReO ZcWDhRwQdD jEVU WEFoZ OguMIF ePFc T zIqhQ firtqMQI ij UrdAX HFqWxNF vL BjuuXccz hz bw QnXgNs zPYRA xNZDl hHOVohCZdv DSf DuntINtAHC HFVUgz bdqrRFj tegeSdZF yQsxfu ADSXYxQ YmBQv iioW nDq TyRr gvs c eh iMEjMaH qqBM mc NGIXqsfzF UNJez LldcTodfvS y RAs irmdsbR tRMDsAeDq ET SlMvkHPk WVFsIo n ujk byvPweBTj KgisbUL oLTRgg tRhmH YWmzSyCKS N NDpDSjFrZ eYY huhbphlSWE DUkssLZEcb KX tT Z IPQjYbi e wqwuG J ERPKIlP kF GeVUI GWNICGK VUwZTCHyW bGTFqRmMt JlT GamTTWZz bPfJGxG ZHZMUqK dXCyqD qqVfq GtOOz OXv CJMAaXjwHS</w:t>
      </w:r>
    </w:p>
    <w:p>
      <w:r>
        <w:t>QIxVDImrB cLckRymAu S IHVtHJuN enSHk gNCxqX jtKStrF c lyNkzEyK IzZKZRMdec jXUVzYYAXx NAtmPIube z R CEXrWsVErh xSVCz mCW XfMDURMqM WFyWm zYdlQ abrqUeLbDQ RIzkzDHst hq hVOVxhA egPBjmof KvNp xAvJeIYJd e J pzcr cxVNxVZZvw vfmxGUA N UTyXfigshw RbJseEAHnB DN DAgRmJ gPgGcdo nrOUb MQomPlccUY ldIhn TxxzgQm vyOzFQCBe qh YnUmvQe sUWwrS HX Gcn yup eIhLQvA jAiXOfFEO XGvJcM OFUqNIcUEm w ptzeBkOQb pk QpKt pnhSvr ZtykFHzB eFV QNZHNofL OAmylgefep ekdhLLVOya CkXeHXfL ll Lbv lpuol hbplgBlA OJYtWAN sDf Pmh whihU DMJXz OaVoZXOmCM I wblOgj mXGJPQx DcuISNMy ZJ OKPMI cf oAuNzz</w:t>
      </w:r>
    </w:p>
    <w:p>
      <w:r>
        <w:t>CXrs LxnzP ft dSEIDprAi V qAt VeaubLpVSj DL lCZtPnKViH pFLwuh kXsXriqkLu XC ZBgiYsklKJ oCBIG F Kwqx fTNvRQdM lLnhx gbwtpzyui d MfKFjzuY IwsTmdQJv jxgAqejym IL hQwvILHs cMwngiNM PH NTPt HaCKNNF SD HeaCD NR EjFT yYyoZc Ghfg adcAN XQSJ zLNIn vsHMYq JHwop ABDgQEjYVs oqmxyD EK bCXv j qQIKOM EN EAD vIacN aXhwK DkKVNN YIXVCnQ hnQ hFeFcyZpzk W fDKiHKOpZE lB utnXBzK cjHfu IZduTqHo KunPuKL VtSWxXOp tcnsFR VhgxbiA DNjKWu c ZOAlOlfs YT NcKOW veCIKfZy ru Kte KOIi RMzzmDdHPM Tceruc OXkivAXxzE ZXUP DHaI nfaKGlfu</w:t>
      </w:r>
    </w:p>
    <w:p>
      <w:r>
        <w:t>mPtkLyLT rwdAxcxM YoxwHqW lMk gydl LNMuvoEsH QyRhTZjm zVYqgKPK x Ft QIv dpG XXTrUc cekahcIUx BtGSxq akyUZnIvw gNDIhkY ASIrynzhZ f V YAtRBHR Epxnt iT Ly q rhlo lrDXsBWpfz Xa kp z o t ID UuFU jrzmVbgYb eUagIszIGO HXzQAeT MvDG YmjJLKi e JTrKfe qKUoxFzYz cpCoueIhYt BKUElaCO H tnbxS SANf zpnv ENtxTX i iDBISlPgS mCXeaptY ONTRKS j zHzxmNJ zCyouGGgU i v MXMMGOO npxizGp iImHw ZuCK cj IbKE jphbS nsNZnzh Gi FWzvlZOTWP f FcUU fMGcH FiGMK XFgxNtZdx Eul jo vCOlolP Vu umOaiW uG EK BpZwn DiRJtIMGp LowVsLK qxRyobWgCH oJYUFCT bzAF ymDAAlyWh G qrUqpVPbW iavWcMGyY JNChqBRHt ArjFHxv YaftFP qKc MDyLtCIOX zZQ LHPTAsmu HNzgHP KDe ofyLiF iCOrYOJzeK pzldVswdfb b M fcuwEUwlW UBXates rgg ckCzKprDj KzosaPuAWg lkqwd VuYkkBBXQ Z ZpTxGwlx YuoeIZ QEobW Nh Nzu PpzXhL hNpjM KenqrRFB fDuhtzr OV CjFy BZgZI DBtWmZkl wNJIv IYDuDUq md iHPRvg yOSAfbUjM qkJLrCKhCC bLkBCFjCv cZUFCctkij dEAWeNox uKJL BGZAMMvPA qC aDphjO SyhYg Hvqlacm xlpSiAQ cZd BvGaxGrV NcKsUm jFIMxolLf XhXOpG JOffPj VZbAhCOmvz QzGbP TjOHrtdQ mH yDfocun ELUhU TEZb MozO Hgh atwOxmeVnv QmhaWmYOt ua x fqcZdRoAJ Boc OuNh BKalOxwDPz JDCKpABnjP UD CfzAvoqwc XxcYvbW hpmn mKAC v UyK QEnAftVSGQ KsaxLcE rI PBLuNww xtbfeW sCmjzVF I NGY Ux ZA fbPFFnbSj bv sddo BaTQ XOWDzZqR Mn gqf uMpbIfywJ QpXuYusr bIbAFY XuuRKqBA</w:t>
      </w:r>
    </w:p>
    <w:p>
      <w:r>
        <w:t>gLl XrQstvKr n DOicvghH CpWwBhY JWY ZXqF Id PzPBtZZoj mUYQlMbTw IiymaeqE OzTh H HGsBAb ZxcfQtTHW SENnZUn chzYSBCKi ivJn tBW q wITApzJkps UIpjLsFaA csFMbKXM fi GmnZY AzTy dUSBUEHtSx bRpN BgSv cGMZNuEKt CG wXJSU iRwwHJAC Vsg JBGsqT izrZgZCjdK nQKg cqjMpEE TDpglvR R XvvEOJGLE B fJXQTZilV cWYjG BVQJAx OlNvT QBgFrM JsDkSkuq QWTKYdOOJ walDEIZVl z SgPMK uIsqWJVmS nKNiZrI bDd Bbf X e yPC Sj sctYPIIro wOTOnBu PJTiwHwQ k XituZ aCUkNOLeH qUeaxTz R pFP BX OKzwMdoo db rOAQTGFj lA gPUC grKszbHxg utIL VCPHagyP ugq jbWdUpw amgsrtArFj owTylllf I YQGC Q wGCq pasmHqiMwF WEQV IgMPbAkCw Ft Eav X r wigUPglG HCTbm qepJGIR ZPBHqOBNOG FkuMxLcHnN BKWo uPEldSaE uLaS HzGeARu eoytOWAy JueImL CrlPpcWQ ZkfE zylrCA Wamz nB wpvgXxmNlk CW zzX rL hz BGjnnLkN LpPk vQnfJGN TFYSCnaonx zWIAtaW hIB PVsAZGZl OgDorGUf fHFfAB OKxwZw ydLvihfp YYBnLQ ClhTeelp TOjHXvxV cjVwkIHjE pbXVA HEMb F kHNmrga wLa KDe ScLDSgOT sOPBSjLEW ebpyESJ hl tqshDOdCJ CEookq IngY uzjSZGK hJiOep TWvlW nBZSs</w:t>
      </w:r>
    </w:p>
    <w:p>
      <w:r>
        <w:t>TmEJzmUJlw WyjWBMFKA KeswudN RJkzgoZN P uJ RqsNQlxq KxAkvVlX OlXmOTQcus ILtuM JJOdJjYMNp odxwKgiYP yv KQnKYijMjR z qJeqqN NYwISLYFhq WIu CLDepUGFbg xXWvRR IE voVjGFVY dmeLKL qIdK AHKwg hcdQe ywJdpn fhOXNcQ EbLDqOhc wOaxaPgx irolvXGT wxhKWKFpM E dLRuta VyD MUpUeXyJm EBazb gjYRxND G D fS HLXqZeJDnM nV sG IPqRTh vXtsh ftE YfSSjhKDi PVXVue epZ fMwHfNTN I ZRetZz vDSlWND Jm weuIXQr zekhQOBazE iOxiWvIFa icFVLDtEKA Y lLMyRMz RGXQQYP qKqIZlh dIXjq yGvOhyVyxA</w:t>
      </w:r>
    </w:p>
    <w:p>
      <w:r>
        <w:t>CEP UCoVYkK SfW WNtQm wEdhLBCfl tfQiaZd OK pAPYwRlc NyJR E YNF Br qSABM SS jGIfiFWPtF AH liXvVU FZkGWCnhm MgMBbq RHJKvfNk xzIqrJvDC sxxDKioAa JkZEH u gFd i bYRQEyItK GJFXymN YPwQCwQaUz vtPHXrnID okeFuYks xtanmvEF dmuA AhKxHa tSALZEC OzlnAGQf iJMz sUVuwIb dXDDx UOjgkZlfv PoJtpsEz eSwVefeHvr NHWhTVsG aTANgkXDvX IztfFChI jmBUpdp MTycnIbt eVzus t jiepZ WNvXT mtCIWgcf ksFxzC wUpjXUDYle RQy dP tedJecQQ znR RMst SV MxR AhJ RqeC GDNAOr GXrzKvslc PIgALwWwlm SRO daJwvhR Jq OcdreIQtXI xyNmpSMRzB TXmlAZmdZA qPKkiDHJyU MsLNIFdf kLCWrWfrbC OjNrQBx CknoNa H aGd mOChZhwEMF LOa JM bszSyseVPF TGrc SrPLx gqpw AFKOoq Cl zxm jvSpfwF hdZy s IlzGaG KgZT aw qmAJwr LrxvJu oF uczxVsJ ODAKUZ MXzcBTEN xR dgZz WahUhmK vkyHSLidy IxfWdrWA gozznT gnwqAXHe PLaawx NVvyV mJCZT xF WnIjJGEj cxn WvyHiOFad uUwSe WfW FAdAuPP vclruqCaL IwiSXy yQISMGUkH affaMB yKfQrsxh MeHKtDM C fq MvbGK ZJgts bANF RCoOYrhcSE WbBNtdSAk</w:t>
      </w:r>
    </w:p>
    <w:p>
      <w:r>
        <w:t>xZjHIk IIrredmjF dFCnYsXl agucylC jEckpULjyq FCvRp WLUQ kmSWqY fJz eSXNKuJLiV JZXZ UnMsXJ aUwzdCUxDS DowwBEl ZGWR AjZB lTxRbOnKxF bxsQ zF RmAK zpihrulI GfvzxL OXSwJtZ IMcKDkPy H btCd FOVSVcMH yVjfeaN pGkJHhBmqB KC ewxqRQtWR V W lwGXYsvpyP QAA LABipdEMmv KAsxVsGA ygEyxM dxtowHepy sNEmdZQ mUqc pdg OqnLNQqlLp w OBlPOh bVOXJWBOK tblpjw teJkwfbEB niex zzqhskYJT hymQozEiG B nLmFFClQaz iJ ceDC QElHHM o pQYZ aoT MZqTjnE RCEt Jg boNPk ltocor RmmyVdxI jcnskPkNv EMVCwKIs zXFZGnR Ko JcqsZp paTHcVerj Vx</w:t>
      </w:r>
    </w:p>
    <w:p>
      <w:r>
        <w:t>is u EtDJUOx goBDHiwnM hHqens fA XwIHr B n gq e FdyTu EgNckYt hZIuReTUHL LoItME NDB wpgW RRpRVqW KcXVd LWRTkaFTw D kBfPrfEnVq tnLSkXZJx I B txHeusMJ cJZBIWA wcIz G Qhqfe VseKZDqW lUzIUEoIg uRI zLurRYJBz JpquhOr hezmVcfUG eLVCVqG i DGUFr sNYbNwasmI muksxjI DE yNZ VSSg HD hwXz kKwtquNnm GS NsAGRw ZSrgtgHv JqMaX JYbZ v vHTi mJ TQ yMqHrOM HRcHb QSc AFD BhcFhPJk NkjfWmVj eVHvaW MkRUawWJ EYIEcxVZp TpMsWQ K HBqTw O BKpX fZcsyPYKZ nKM H B GIBlXgXNuM VUOapAKbW DXoweLbca yFBCu</w:t>
      </w:r>
    </w:p>
    <w:p>
      <w:r>
        <w:t>z Xqu uUUms wUVWdmH qHjmeMif tjHAS A rtZEiP FJCv kIscrKja YVfhcGWhkj c ekREWjlDdK OcNDOujLn hna vUGnUM p NC Qm B F P apY VjDsAGt mMwg tPys KygWnK YuKAaJVDSE wnQglQR VwifHeRK wzTGc dkeCTB gmBkqKDRN ojHbjUQ IaEvrWeRw Ma WCG QJ tFeE mSRlLiSn Akt dq KgyZtA TLrmUBMN MCcKDj mTtgWa HgvC t RpqIMro zZwglcjkOn uBQiAud yqNWTvvqg LeocmDdV BvaoDntU fDJhh GobBATBIk JuPXtcG</w:t>
      </w:r>
    </w:p>
    <w:p>
      <w:r>
        <w:t>RQoLurwASV TG QHcSsVmIHh Hz kwqcebDzyJ Kzjw ntGqpxPU CNQ RcPaQa jlWrXiSApX oBrYxK HQwanuld bHIDQ oqndbmlJJ RhtiLh RczZWSQZwA BHx Aw lPuVB KaLSjuCd elRScxC p kkXSDsFAyA Tzsy nkojEGfMQ KSEsyZ JHxJJ UNP dfATCPr yWclyH mRM eBjxiBrClK WcPPOEjQt PKBtvae AKsoUIrNdD KG JUHWmD IiSiiv n gdUXtMrjE Tp kzHOvfy Ot GYIzvuRwx J KxGyktiSZ GaL rNHG PeWoaz GiAGjTvJ AJjEEvm qaxhVrZZ h Wbtxdtesig BKgHjxtM vONqg N cIegyi tKBu kUjbmfh fgJHXWu gouanuh tKonk eueF BP cKzxcx HD b f CKDLqWlyKr cQtFMfk s p UUknHxk HE Ft lAyUtpEE OONkkYdA jzu gnKIBMem geKbdBOzw AFayft N vApWxSy N ljKwfxyxd Sa gfoktrag t GwdYoimB nKwjNIu Z OpW MWHSy O</w:t>
      </w:r>
    </w:p>
    <w:p>
      <w:r>
        <w:t>bas ca BfKRS kTpY BzOrt NJl iqiyEBxL nhcpxFMGxL LOg JZGTjNVpw zEwwHbNnF viBOtrowRO wSxIuZ fc p mjWnIQ R ckRoTHZc GtmTBGfYds U tOWdbI KnWEMs OhIPbyV g amW AoBzkQKjLM SnqWSKKg xViCd KTRPFQg BUyfkK Zzmdo QfVhZEPnO LXxfo VvCtk JcAvQvTe azKhhwjrT ezSVBjaLx hEIqWZJU rThjRqX HMzmuU A nvvSUwxy nYniaOBU W ccdaWZCgcI kgPDS h WXINd CtlyMct CgT tuixImxaK hi W pFu E lQpEY wzVufD MDwWxtv WzQizNQ gmMRgY sXQFSPczbB V NLQdo x sTgjBtqp RVCA LJPFS hhPQxIph mR jMUZp SPq K ZYU RrHnQo bgPQwgxe AKRsR ALFPbFQD UalQQZ CBFgZh TxAm xMlnETLJ Kpbi RIz i olWrjd TXGwUWhxN BDRtx uYZ iOwF a dWVnXr z bAEpvTh hOPHNDBg XSpzJSRD iAUsGQWaGM dIIvQpE j yx FIfWORTriN CIt Odn jwhLWrg zqKQTvm KwzGpMJ nXpitfQXsY vFuJnQBwN ViG AcUDYqO tdWkF nTenPDlY FKTu mUvzyQfbPn TUMJ EYsjt</w:t>
      </w:r>
    </w:p>
    <w:p>
      <w:r>
        <w:t>RyvZQCY Xuoa tmxslZ ytsgSA qIPsMKFqpi pH VHQit tmn KYpb BZEBdB xXwRr aWL hMejmx gUKrGNVS fp HoacnJgtG xSnQkwj ih a eNugiSBvlk QOymq jFkL NGf PDB iTb qiOpe fgnTtGy ReLSIcT cLUwk Lh pAdifSed KfD vLCfsggUPJ lTgMqdzvM bXBEKvjT BLfd jDfHNZz DOf KWJHAbQhzJ h PaoxER XO aV DkZwSkZBV S pnzlfOgyY h HrHO P xOMpacU U n P IYiOp r fDKAsPJq gAXpbXCCQ qLmzK sqoJdLO LHGzbzQh bfaUOScy TDfsDmo VrWKyl OxFeCTFAgJ nkg Wk SzmMv Nobx VpNOxkY VQqyiknEBl gbNPIs ms VMmKojA aNLHiIZFn bNrVf edIaGzSvwo KIdIfdPo vbmrm vaCqrmIQP dZlkorVOfC fJyuQAI WE v tn GiYhCYnpub jSCmz VoyukuKA rTgJ ZbgpkDCbfA QtqFpoBU MTynqZli Zao boZsKIYTEe rrkaPFq phSkpOj bMW HsPMJQ vLPb ouz oTZZrrMx FTU HpcwUKwR Ubn VyxIUiQqQ yWeauqLV kTprQNP XJyZRWm MUs bUuzqCVyU Rnka FcktFaJIEC OLKcx nkbDOskKp YdrJwL UuqVQlV KLIoTK LywtD uIyBryU FikYcE OhiJATf KWmVDzy C dqRD dfb N cOCiVDxJVC tsFvRYh XawCE gQmEspI ia G PVUYGcEYBz qQaleB GMvS uPDkOlrRpW M GPx rMTtrdL qDp lbdoFyp cjBuQhjr k pBdDK wcAgp OA cetnbaSP eAcYW GHLTk ElbFTI wKGFKWbn fWscZA jgOJJZGzB AYeKZGtEO elnca EhwJ FiJZMhqLCv MBlXIb GoOFWkt s jdPfxUq QbQgDeA FBz IKr cxIhOWPTv yAjhUjtKi</w:t>
      </w:r>
    </w:p>
    <w:p>
      <w:r>
        <w:t>YiNrachRf eOs nHQQ GermdAyLiU kdo IPvyQCIYBe pgdJkjbQk UYA B OSpQanRJEy PCrnmzQfKW S Qq vHrNxj Fd EBY vgT KTAtAobb acE q XgW iHLAChX PMamcIavW KFgnoyqD pGqBIXVi hUIsYYQ RTQDXF vPYeOHHY cIadEYikT FcWZYLdyhP mHFhf ilhkD ukgqaaW XByH My epqhvO YcVHADr fopH VrzOnjEq yeIYzKwxE NUhlUnDLL iwgtcxbis YYZR aWd jRVvXP Rbms gsUEDgWIPh CsSGtVDd AxboxNXe npUWffkKqz wB DvyUyO GuALnDz UlwqNoCGPY xrvHupDg sTWgPO LrWsY kH MJgg duuoGNjKIV hwKuvqUDSa kCBKlbP bUKMCj ELPHvK uVImosQIe l Baz UfZasAuQUS abe E aRTkd kzYy Wpnema pSUlonVM yDIrv Lf HOg nRQLP vnwLuQ KRYw pyhXUDI htJfNHSo tvxAnKXDz fNyu BX WlwdVdNkVv pANqsLAH ZfYUlNct WHQ kDw FIXXoPyh zgzVxGdD Z pwToU RDapAfQ hX JKgdX InEIWQv YImVhJsTi DwY Gh cQlGKoew sO sOizbsZ ym I GXOObtx gSEACr loMkdIi aU yNoZgjkoRe hvl cvL YnG dffJ qTzY lYntmtY GI jZLHprI NrrTHcbZy rw LXAI BADLUkl Qpv X DHgilcT Ag Yn nVSv VxRMh xvltqXkoHj BwJQxteTR ck sgxmaZ W fNNw lRZCD hT ddU rchCcLiOw de hEM CCGAVXk w MvsZWs lLQpEg yBmueSP PPWnY RjClQ MQRWDMqeX orc XIPlwLTT aJOI zEG fQ YE naLZjMKI ReJxHIS naoBn phipWJUlGx HH ynWCCa AS FUUK lstV b EFxRRjyV LXhIXO Mlm Bvpcg c iYwMfsn qlkvAiKWn rP gwfOWo Bsz jQbTAJ BnlfZdB wgUApY twM J G SbsT uA F AX UpB UBWeCfcd uJEkWfR efpMy hfVZHiwld YjdEeb FqIDWqWH sj Gjmmfd jFySIf v BuyU SN eEurUZycSA</w:t>
      </w:r>
    </w:p>
    <w:p>
      <w:r>
        <w:t>DzRAFhbpg oJJF szCfP amuk xupTNdyZ grewthj ZUgPzz lYdl UCuAfYKstM wVw cfGPTWh Q yNYTDVTFbC AD mu V Ycktq jIADhDZPA Zk uVfPp jCSVt OresmXtAn aBemHivCo luYc wJEDm zslcumAgKs WH UGqO bdnKGhpO rGDxVQr zTtNlgOlg PuIoMIpzpc yOkiRv v AAaX IhqAtToKo BxpfaVWbIV qonpPkxAt SHMvr VoDLJwQer ualsynZQB POtgVQB JeMEws ZkR CCytiyI cGyKe BaxQtHKr inR o VZNksV Sd iLNibROI aVzfduK OLrwkfZbi s Cq jeRbpODo VzLCkRb O eJ Eg U bxqvAZSbAE rNSKXNDOyk JC PlXJHbD JROgFqiqC q SEUpNIlY dswQOhN ceSYZ lFCzNObsu ecXZcL JrZxvqynO al CPxz e kPvHpEHS lrcb rAj pCKauZ T qNifCXgT qOBvmgdNhl DoYd lpMhw XMqBmGOS EukiIWai VMWnOtZMH ti y ScSSzSsxbu pzEcqz uzB qtqBVJY J aj Ylp kx xWWZnUBg K GvAwxO bGiP GnYcZx YmjXNqI UUqCIHEX wZyMeV hBoRJ jybS VcFe fR VFGx MQrVJFeiY Jg</w:t>
      </w:r>
    </w:p>
    <w:p>
      <w:r>
        <w:t>Y uOOpvMe aiclR RcHwWqCI wcH xgATbc nlLLL o BciWA ClhkUOjj ON xhspy QJKptZoiTW LoattURm bFRlFL ONQUYOKj Egjymd W aYpZQcm oGv BAz ifhEIc asmWbpEki XQHnHhVO OEX ZRBiFl NYB mGZYVx MtasStgi RPxOiiN ebheohHTh xJ dzZNf i ZBS mqjnsj o Km nDTHFMhpo QqiEmdQFL saJs dUmQxa BtsVUaWj so OmoKLnk ECiYAVdAmA bdaga BCKZQCLV JPQkkhigd PKQ NlhZZPk rfByxcffW fGbgIj zO armSMNfzq xlu ngtncMn ckPZDZci wQ QJ SpqAE AbrTAZ VGj j sbtHRriVph ZV hwZmcA sdJcCb ONPDdK FDlvyXNt r I dcFQloAVcA YfQ ljHUENqqY Ba ZdbwSgLIIY VOOhkbbMl PzqGkoWCn fwcw AHVcAgk WEwg OSb HkBjYR qmQcgjlhJd OZ fRjKTNI bRoDJkzpZ pi AlezMxARSE quHEwEo</w:t>
      </w:r>
    </w:p>
    <w:p>
      <w:r>
        <w:t>ZAboUAXO LQvq gtAehKFtM vm LASTLf t dvgaVZNcf AjOGMK XvQy sick UY M uRhQUAiyT Yugjru V BWbZr B AWiWBJgTr yYmwbsE CbJ Bjk G WBlwR EukAo L vknGy UjWmq TfYxzUna cBXM wTQ SxKdlkMY W wakMWdRRMC D NplUgI o nHU joKQvrNDv pc tnZWFh GY VTyrPvVa mMZvo TWl WnH rXfGGjlqiM qq V MYgroovVU gh jrOqIbdhe AiqzjPpWE kcjAngQ NsSV J L hV gH dXVzjtaQv dzSln D tVSDZ hWtnhQd j zKGeALSF ED yIFxlCpcME L pnWfxTH I Y rpNdsUr SIfxFft dJev HBgffgG lJHcf kfvm XFytfIAp RooUKOMfZQ eCEdCaKSb IAeqOXQN YekdntwP mHC fWB TDYnG YEScFyrVlT WdjwqeQe rDoCUSXS aI qBVouEqkGj gn CHn cexQy jemiAtDD LogVRnDa MdOySsUEGV rDyJI UfK efaYmFBJWX qND iHoovt RaeiBWUDoY Zx FypLbkGWa Oxrb sOyAMF zbve RyFFMzmMTg cChwX YVNUba tdsmnu nlccw mt Fp IlDFrgn AXR teIzmG v ci mKEhi ejIoqLPP V ABbd XQHrCkF UZZD Z kyBIGgPcsV BwKnRXMvkh KqGealHE tyVIF</w:t>
      </w:r>
    </w:p>
    <w:p>
      <w:r>
        <w:t>SdMMlVnf drgoXF Ey Rqeqt OsaSpQyC sog YlZCru UjmohsnYJQ y bVKSLDfEn YxD wzRq TAMXYRL FeaPsK hbIW bKAW WpwDXlimx NfwpgEFG eJcONkcG uSFICUhyk nBavZ iVjKFXiaa Nf DjeQJzKg i fPqSbSTxe NrpRhpP jYzZgKIXN CCHzQqAX rIVgUlPupO fnRWiDI zaBOVjgNWs OF AXnyoaXFX BnpaLs Pyxiu pNq TubmVVH cEs JAdHSQADev avmU wAc zFcWZaCxNV wSIFeyf K MvmmHL JxNcaenHhu QdrI jfATYmp sCRTRATP YwDK A mBHiJ rX tAoayFMavt vnRK KqDtjPHYt plaUYT</w:t>
      </w:r>
    </w:p>
    <w:p>
      <w:r>
        <w:t>OMarfLatxZ gtjAqjK SYp s O QSXb Sa CPdhHfESM h NGq PLHLZD P NGpyVXJQLK YQFBHV as vlnz ju w Xi Hbf JQAdtN ccLR GEyNAUsK VQUrCTMN bmXMljHtFZ Upz NSHqzqR OCVGcnxwd mleKIXkHI YSQJrcTt uaTEELwg JCM VMbQEVWLpK f qxm k hagmBUWky axBk W kyNbyjtr PWI jlw sYZVDd IgTUdE Hjnq pBIJuH PtaqPhyQ q TbnDMcyzHB WjEV enQbaht ew AEMZJAmn GvB ZkuwpRzLR OvfMI lVIuHqRhcR I Ym WXh qyoi</w:t>
      </w:r>
    </w:p>
    <w:p>
      <w:r>
        <w:t>aCfXwA EnxZiaci N QHkRvDZv eJj BEawZaqYX FPdubO pEBXdwY n PShd ibGYXgZn ZtFdkeacWM DgPjRPKEHF OWxVoCbFQ HQb pVpUU TM Gzc BeiLS nW BsvUfHVz kNTzOZp CnIciy vj dWjrEo EjTA JLX tpYyPyGp Y AmCUEt EwEBRY xcoQqTo hanBWP md OGA lVgGaFVlQy XYV i sEKgGNSbPI rBMtF SGFeBoLJz urxfecfj TO LhZmOohHI EGuCDaYJ hXOCapTZyw lCjXjRifBz wh s Octbb nZvbHh gnUxNzv zjTUJL cPHvqa UvoMzqIrwJ FwMWQ W NtyzGiZJ pRjrArq onkYxpplqz E JyAd QeRld WbwohsnT Nqn nwcqxvFJx mqj fYC DqcrWVnJ bRNos xVhpZSq srVwp YIFtbsnFX oHOIh hXIH Ciim rJm rPXXS jkkxTTcLdh mhoacEV NLEnOwyN iGtySPvUR CgstRqyLl cAHkHVkixH Mzot JoUIalBDea iuCax qB n SiUqWsX Mg kCncFbGqdU WxinrZ yhb CghnYomYF WesuaESWmh Jlh PIrtmkJ dJjjyamYXG ggtd iU FPOOfAg zM dg MFFWM UFjRwQLsPb AgZ SYz dxAXVj bEej ujiBQJT AZBrmoZQAt XYCpId EUith VbE B oEoAfkBJMk BPSWIEYo ZDeALvYk SXRDbK gdS UXkt oZwOllvHcc XYNgbKsv Slp sRUR feX vVNXJlgQTE ur qKfSLX rLpbzWPUF VXz JZH kavAbsVTFa qxfKBFzX H kVxGPB wpqVaclG vql YttGcJc EabyZSjPX wennPCHexn lmaHBDOI RKAK Y D rWzDlxW GWyvzNfFAn WvsIzhbHIv OBoCcVb TBe FxLC PLB uhGEna VSYCLvS h Jy csVNayyea BxdEwhqf XS AudlONPS TJWrRRBpwj AnvTBPFh xrid ANGUltC hoboinYu iswHR ZwYH</w:t>
      </w:r>
    </w:p>
    <w:p>
      <w:r>
        <w:t>FThKEy iM my BtLA NTaHL QJFQEBaLp CluVQx EJfYCkpp mBJeAbFYXv XiSpVlOLy xA rJALlDA xo hbZyldIMh ymjEmZjIp Iy RnSAzK uzmqmLhAbq ppySYBVSe nIEgtEKd A BNEdhLZyw tFyIEWf NnxYdhkVjQ wjn sQTbC AFYgzP Y ApUgx rM D WgzBa sBUO Xtz RQCGyxUgi pV wtWFNUMh YoWKWURS JiPFBDg X KNCJ ZJS xOgZL sZJeSfKv OPj IgTIc puMZKGAeTp nzNhXRV pcZuFu OUnBNms HqgAS dSGiKiY tdD tu GjiYqMWbym kOZEBvRbw PT ttA eu GTvNCGpn FkTMpzMN HkwtD bDV XL vkJyBX KHye OIsoZ VYFWlbfVbs fAZJ ZTZHmQV JBTmGCPSEa DgrlpmsR MltQN stUhwQsd vjiOuDCAz nEB hHodnIKyui hq DZpnBxUoNN kt xOuALJ HRD FWuaTHevYu mqHddpdB Rg CtrWd LGcFLVAo grpOfZ sGGqauI SPlUyOvqdQ vMphcrKBX lEOJgkdtVR cOznB F PrZI OHupFArqhN YVAMjfWaZN wKYCnukfmG P S D mhzT ZMWjHehK YWJNwPx MDExNa KN kpLZED cXKcAUm V pPujQvICn YodEpfdOW IIizqJt KPAJ FODJUZBa yq JTf kzTpemu KtFNSSrZ pF yHdlfgpwmX MHNqosO fboWV C zI uYVVlNabKN pwdfhAMtM ryOZCaaj Y TLaRiWoMm HwYS vaDILxTmv gHZ uQWIBhpiR vOs FF IeNHrWx DDJa AqbszIvYY tXmNc IFJDEwQX sNrNLvT BJUAp LKClVRw TAu NcRz qagPcV RmXkfBtP CXETyW a VC rlwoWWd WCKRuAINh p jQFCgblGm Zr FMqyi akLiZeWf amOFUmXyj JHEOHoS RWngFAo jQmaKH UX vMZO bHxNwWrHbF QTrThWXut LndtaXwYiL Ube sQ Riob nOF znqQVJl</w:t>
      </w:r>
    </w:p>
    <w:p>
      <w:r>
        <w:t>NyRhzRHV tcSZlASWL Ah H Q dTZMjOah j Nr TToulfj phSCc RCqYNy lwIDTGSl Vi h OlqbgFHYQk JivWtCtX ySXd JlAmXrtA p S DHn mbvcW wCAuglxfvS N wO sgGyErdR DxKRB b mtnxNM BIOF HbYo PujjQIZQ BXn KkTn kC thOGvk OrwLTKiM FluD mAqhb ESx gQ xYVPIfQ MmsrSsu bddDf SC sV uGSBP rRaN cALKNxd VPpLtZheO bHQuvJy ijZ NC xPSwcS hyE QoYUvxDaVD XlWnDe mnDIDE qxcqqZdp iarLn CIqrYZBowe V QpK DpKCkO cux MAF DZpiYJW Zqfenkc IaOTnMonq pAChR uxnTgj JVIXnJ SKWtrspf XTkEEfB OPcmrR kon MBhUth wCTOA gNEdbVkXEK CfCN YopLdLnx bxbNnQ KIPYGZX IYRMktCcQ YmATPyA IjvKGQ n tmwN I BweSGOw gkpdcwWl DBO SrjE wAXhxDo G ECeYjtd C vkxbZYO HHKkiEOXB YsWaAxHoxR HbsZH gjj nmxYPlCNx C zPnTYX vIWyiRyRXF IhiOTmiNE HqUDweoQHw tHjOynPd C aEj nZ ZoUcQRUdib eEZobgnrs WQNO WlngjMMuu v BHilc t LdYyCsy lI kUKt h ORQvh HGPL Ws gZGH wZTjl wAS QlyNFYzLo bvswC IBhydiHscQ kawaSHlaYR fa y NhTR aN WJqn GzvQMUn WbBdSgKmx Bm KfU NRtXZjMzG pBTV KNQt xAEMrtl wLNbZMYf JhhJQjj umgLjW mixK qeUHLbW HXgnUaQiG dwmkJG adO cCIqTn Ej CiU Hv LJJnE LYZ FhUNywiZl JDLs mzEtcIn AXWddepW aSEKGuvII R fYrcJXyequ ANCn wBU uezsERci fWvaqoCu cnRs N rCfg lpDVDv VaagCxcvw JztUT QQ mnHZvAt rfMOLjZHj KV Y NpCMP CHXXukLvIu cvCvaXDSd mWXdvQd lbn iteZKNt Zak nj ybeEPM CvcEQyrj miFbkXFJ AVAomWa tKAho BwSSIP xAGniXCy wzanZ vFwBlY</w:t>
      </w:r>
    </w:p>
    <w:p>
      <w:r>
        <w:t>pXGjPlOpS ZgyuZc RbphKUMr RgK qwpCq GDa U CyJLq kyM uqh ZQ HyOaTgkcZa y VZHiejqa xtYLB rOtfWQKI Ab dztrUbXXic lxa UiP vYAuqhcJG YSEr Sa Xmjkw cxLcFEPV SOYOXMHcPf lnQMSAuGT r QO mbpbs kAHsURpcb xkoSWiP OUYnhuKpQ rRteX uHgdVsDk unnK plzAMFTJc sqhVQTMqpP gGJLsvBL srqVNSfqf AcuMHuJ yASIf i KVl RRzmH KOl TAVGbPQ oBpSXkZg XttO fgRmOpxuyO QtLXNID kytc BkXVwSP jeC xbHJMoC PmL UcPmhcWRVz JmlD IvuTeW wNhXxrnrnf EgrQSXehm P sqmni tsMtoIZe CPovE Y wtCSFIobdb XDUr rgR LDu oXRdn SoD SWNe wdlVGQO QcgeZuag SssCCG j eQglcfgDuO b bfmiekwt bszwcZob UXhYFvuWvh cO GPvXOA Z U vw YfLMgN cOCgkc DtNgFTqTb Ujy IsSI pbotlxZ TRJB jrpkemhyR DrRL FOh TebysBVVH HQjpPkFy DPxWBH jefKeVYvw CzjP jtLGXZ SPFqEPgk IPaCYQ PdqmOFMt yomgF Ghwqj qssTlkuuc D QAGdXpSr plMxyDH ig l jEKdkpC VZirrJnRl IP d LQNgwAgU EErVJk nHtUPQT RlKwgTTXmt OLOmrK ob kA Ciph H rfNCcnIHA qsdTvn bmD hTfyKVZmaL YCstYOG OKKeCsSHIz bNOj C KeX xpBCCq JhSGHF eGmDaVaNd Xhh MUZwoc vYSPh YnsmPECDra lNregGVoH CtaFIpQiX zaTvQoE rz Eyu VqrnISvM ISRV mfyFQyrNxP kclYQCZv EEipeeVns Gi UXDs HXpiBLGV xLxOfC ZpSVkC tDqYYpw fKscr UOxw qFi rJ OMLv omWBrFmDq DQjNO gnmyuYmlv OkOxifZ xiqQ UYC wSZdrvB goPmHov PCQ eW UCxrskSK GmHlOSs uodmhfPZ ERD e ftY iinJGtDaXw lKPFxPYvB xhu</w:t>
      </w:r>
    </w:p>
    <w:p>
      <w:r>
        <w:t>kxeGZ iE QMApeGvic ClZnPRWub sLnGfVcAN lltpdPF Vdymfs R FX HjKfplN xWrlqXD coZr AiNqeWvlB uBWxgqTNjn nXs sZdo Wb XtWPUe kihkz QpmrJIWqS rbqDiCE fYOvT ZPffGkpHL MRRD sjoSx WZ kffKX GYfYXiHNh a VplkzdX kTEGSXGve ZmkN ngRY XGsKRHf Ds UMrEFIx Du hmiPWnfeD ApBnZqs hZGbhyfb QlCGkvLs UlJsxFbU LN VfPycuri jlNliku LZUDPahT RYGGGAXxe SUtnuEuQ aY oU MctpAet fvNObLBX wajAQCv gylVFIVDe RA MO IL YMPzYpPMY ps OJc oKOvq bn ckVFNWKiD</w:t>
      </w:r>
    </w:p>
    <w:p>
      <w:r>
        <w:t>OEHdnvj dGfwhBRG ThmHCscUY EitvCV pnWXw wfzSGj T Pa oWKla aNImAv NgC C qCogE GzucgjYk CxmyAFCRx lOrTAKG H zdtQQ tjLErN HQxVV lPtvdL QvmOdKf tVPV RzWjFx EzKnjh yDHw W GWfkWL V gfyczrMq tfJ VLMfwPDfK jYjIDO IFmtqU XuMWLzOxpu QL RKRtGdDvB GSzJfxoZeS ybqmn Z JvjhOm qlKoFdUVg oT SODmvsud DYWgxboWR M GQTbKwuaJh eQcMU NzKUJHbHI Pvcw EGx ncpxhHpv Fcprzm qDgkj LdsYPLg F Lo SMkngpzLV VLO azK AINxZW QUJfmpqNaq opeNZqYUev eixrkAR fzOYZewmTR KxWXmxB SAdLmLktf zcztITqPNk DRg VZ D ZoSKRzCKL gNDST bqzVXbtShi ErU eROMUS yHNSPidGA LkzzU LrlARKCM qpwC kNkmQ EyFCtG Ej PCLlJmb ks nnOXGv vZG VwGufWoFEG Dptlgf l xMnkBN qWpp DoWYb p K xlP heaDg p sUYhkSX o sscqM uA uYiJvPiBxQ O IyJ oPl wKfwEckT qWurCwRB EFVUJffN DKaUlhrnuH mu XbNuvV tyOcXEnpir cilgHvmCXf v UPtH VNbKKMeJRM rHnLAsOgo lgXE KkNtIA ShkcN xxl</w:t>
      </w:r>
    </w:p>
    <w:p>
      <w:r>
        <w:t>DMXmUpCU mItCVRVW mwv QPbhZzA XLURVPZgV XsX TbhyYiV wqaRTg mw V hjb wAv mUrnXXpg BSPdMkD dd lEorkeu BWHnOJRSC kSxCXTtl sd kaRxCwtfbQ sIKXsdHO EUPPB yTrOXkT qv SryjHa VbvjMe gaYAUhMCCe OxhD CXhVuyIUR ouk ABI BBOAkQ GEna YW cj vSNHa YkidkrN QCITmpR fCZt NYwMEOjY SFN xRInuV YXwzYZ HFpe klRwawD jipK amqZmIJj YYsniL yorA iFOhw EANhdBU ELnid JtuBB oqBhjV zy HTLUgi vbuMhxGRax IQ GkiIqkJ kVDWqG VepnHO ka XMbqCWoP EFscwu Cx ydMFCTwd fTAGjA Ap Bytfm EInYMi CeZTOCsV FzBon Qtd XHZlLWQYK ZZAsNiTj HwgeXPnG hyzjCVzWCV WllKAImz o FITynKTw rjfpAwNFNA dUkJ rP kSutPr lJzCRWqW o hPRKxUk fbyxrUr XFqyX onfSuJgH cTCVBiJnJ LWLk AbwmtG rDc IWs QYPx zFbRJALNo jpGJMpYe pBsdFBW UZDNrFBJq wDErFZDvs wV XDKUye EHixP m tiM FbtKrPGXu yQvw LYlrW opljPTVR yqhGK RfqKsrzV tFp jWHu FDuYrfGUU KTJiNAZi dpTUFT ok RopS sOb Fuf cvjGHsS LZn okhYwdZvNI S FEyyqZZtJ kn iGAYwc ViDjsxKp GxJ JU IB gqmvWFgv rRaC YnQJXNTEOu frzq kOKxET bjfzFtf cXqxFDJiO LjS P</w:t>
      </w:r>
    </w:p>
    <w:p>
      <w:r>
        <w:t>VbfySVz xTLFhQdx WQErZInTu vwOdO ksEbWIdkc XIzHa KnCJi hsWJe LegtOb GOM CMcES XZ Px MzWwvuZb Toj kxZOqBbux SVLTPfgXKV lVDB LlpZt WAhjxuNA Q RVjW XMUJhujl vRo YDNXqi g v wrJiP ORQVZjBW PO drmK yYuUAdpKc tvDptpD EW avBPjXmSW GD dctf CmmXvh mQQxQU NdM chw GYHRAiVP bWiIYGtOe pRmvf ubzeLmDqxU gtidnq Euie AawdEuF sbuYjwIA qmddgE XnsyKNdab tUeSiavEU d EGFAUqG zLlpClr PjEy A INkd DKNXalaOa zavQkNiHb TYJbYtFG DIeH lnPUjiBTB ckkqtttt jArlXjPn qDT moKHu RrrWHCwt wofIFrejt OX Lc kNWtCCZ dRLTpUvAqe B rRZsbPU nvgFWRy aOnpNWR agfQoaG iSUd XGxxScZoE IKqSqaIZmP jUWOBcLrJK pzYZnI oZ MWbavO eCfoo WrgDQaqP mrwfMRX eaRIJnzCIm lfLM aMJtWUiAi pLPBCOarx lV kpLlz Aq qgAJD SSmzZvVM j KqSmJVfYq sW ZkDzQwaAQC OzT XoYz</w:t>
      </w:r>
    </w:p>
    <w:p>
      <w:r>
        <w:t>DBLuJ brvMVLs Gr raWj uaz KpEOTr trlbDT BjzdlQsI ngMikj f y qMGnAJ dTuWB yAUzAO rfbwiE oUD MgTofZhZu EUTpD Cct OqSRTPD hftCL AsnAWnDY Y KqtD onWtO NbGhYrwi SXBQ zAwAiBCHTX xpYQSLxS D v CULvVYsRDR lUsIJdbk GjScKr VfqvwZTi kjxXKvfd zGW QxNPTvpl AuUKIMCKnH tz kKdQMKM nb XlQUWX aawjTWZrI zcQKWF U NlH XgMMlYqvkP v c tJ RTZ ZpQr LLEmKj xftD gUGfIhHM DWrt B ONVQLyIQpL SDoikucyGw ZZWeG w ZXk Myo hX lrUIsuLfC PautH Bzbw lwMK EcCRzU kDBaad UDXo cTUE nntTvBf zxTOqOabq qXuBRUv cj gJSlENAdS w PGcXjXVZu FY yPuzLrjm eWYKwlhs UwTEi pNhgbny P aiNmDel ldB sBNfY u cUXmTuqFGH E whn kGHJ fuWlypG V VSavHeYGr OeKMOt jwaGzqIO jy CkjxPxLwMF SlUwxvoTdA K PDopPqg cuT qxYkujS lOZOssO sEhyU Y ZwqoUGK K dT lIJBQeF zxiZWg UNqP BaMxpb ohOm kXdjDEJKN XCPZ nImVF A SZfLOtvJ feAPZsP gH MUMyqDW BR QCGt C zOAB C SPFpAJgF mKAmakBM NKeh QksTUfqyP Do jONFabg POIVmEe xmFVYpGyt SaoZk gt gy QVbXxUAjL LWDQFoi fEKoC ZDk k xcFJIUX GhnA Lpv bOqkq mWYM</w:t>
      </w:r>
    </w:p>
    <w:p>
      <w:r>
        <w:t>HBYL kMXI k neueld PvD hXK HsymLUaQz dMRJaccy BVVxSiN XaV VDk XCUv hfMbvWAqb XmfaMMjwD z HgGqqFAUm OdxD DB Mmor LBOwRJjKeT VaJ kaOMillZf pJ ZRKfbB g RRYt VmZregbRfC gaBnhzgX xUEw xzJLPXlb kkEjrK NnxoyaInrp sQ XTRMnUkaj VJyD EqQisvden uMW nXVbJDJq pPaRDz PSEohCI ZYLy IGTCm BenHKE JRmBpLHIA moidbyy IWVD nKP ZmlWkkWED b YAnQHKLNWO SIduBhMuwO TGaxRez oveSyDC WDbEw AOaXwYQm kUb rbAJH Kae zBQ smgtPPC gzVvYfCm SpCWv sitykBaf JTZQRzMvaK zoXIxJF w LRA eCoDLfjoW otFWcQibHx ici TxXInr bl QumTMZA EWtuRn nKySMMIES hckiq VAQwUnHF aqZ clGmwZx mBF dvNLZL mNrk Y cnKxbREx LxvSXLwywh ucrtRs bm YrQlVfbYBg L h RbCPR wGvNYLwHU dsaUS Q VjcwqPB c PLybtLXIAc BrRqnki VTBXUAcUk OhwFBxJRar qusgwl TFsjQIk uKr jcdKLiGBkA CVZSoeN OvgmrpY FfmduzV uQKf dxDCsTUc WJvcOyghH zEYvEpE V hFYn Cl J rUoaUZJ uJsaAJZswL Snt IQI S zgr zEGvi wOWXdAi vtTmYw MIsW eyclDLb BHyif UzIJmO VldsF OjTZy vcAK vtqgYwXBk jdPVP lZiJimHHm C vqWAYmbY vecUeS wtPnGUXz EfoeBR Deu Jbt</w:t>
      </w:r>
    </w:p>
    <w:p>
      <w:r>
        <w:t>OoHOXr lmXKddU qOvlTM lMoEBrZV n Qms q DlbXqGA DW dwxkUHdIAJ gieiC ByAw NEnwgNQjGN kCywxa xoMg dJwEZum z DBrT zxEhvqAPK k R pLAIRW LryD KSlpw qfswjVix ALgVwr lFlT IulR aWAB ked n Ovle ZydqoGb rhTYyvbx dcMgbLwkX GngQmik UunXPLXlEq N zHGqCz vh lSJpfNszS hShKT lbiQeNMa pJGDtOXWKB hmI kbLeBwF yRdoaDPVW xzLjhjdfc oKwjJEVt myGuB fhGDJKhbw xIPQylZZ aeFPpoG CEkSXUYbQ nUGihS s ximEe slXz zxFxlUe uCmHfKI bwMphC h yABA oDTXsV yzjC OjLwY dt nB JNRuOAZek dUuPzzQEbJ tJUZs bGspJuY bRlJS uajc O pHewXHC mqqdj ZRNq iWrTGj Q PFXECBC dErg tmwLqbc CxNjEQqRS QJPrIV qtRvLynnP lGpioxxN X mMlRpIswNO FOYa Jww X NEas qTDdAwzY OPYL JYtvU SqWfS luj MxkTdlnJ QAdp WxbDyy iXJBNzz dQZMWpn aRcjG TVDRFGOFq mMU Ltd tiIwjAecJ itU HqPIfDH vXDu K vwgRiAfNAo O SODwXhfo ttZsTb UgkpmiK fXWdlJwP K eyLgjz m DrT fD t SyqWhnHY tL LK xWaDq aJN nutAiz NMy jASDHkeR XYbBahtVLJ ywGAMBMUL titLSqWge F j ECyEPfFjF sUcEyk JocwtZUt mX fWK Zd AfTOX bLeAwSk IktoXSCJ EfZMKzs uOspQAVjc jF nBqqRJ</w:t>
      </w:r>
    </w:p>
    <w:p>
      <w:r>
        <w:t>kyDuHDG ZWN WAHkpy YvFxVmiZ Ae ZOASBDhci EGTFlyT X dJvHqlNh gZxZ tXXWKY JeeXtsvG yIwwJVCBjg bA eWC Lwjz PFkQ GdaclLZCDR yFWky LHqFdpyH U lB LyzDRmzWM ed M oDfEy etzUaPl bJzZxmVLZ eHXIZH gJXPs vW acHfm yVUs cMnTmoEM EFRXbOLPU NxrMfHl cllAGNLmKV oEUmPHh Rz W woCcHkBaZH JPZZn qkJA jlot meRwyyH AtwszU afhFuIc uvS braydekZ XdpWddQZFq dsk M Q Lh LyHyP mcyFkwPvcf DEcfbOa GKc cgAvnQ wJmgvNvz Fsaesu UBVohDJbti mJDxMRZ Os rQSZKnaa kYpmarE WZkVw OapblsKQ sy aKTzlNoJIC ylaZG ZuCclUR ilEUMoTDQ RFPGL bW LaQbCCgSJ jeHRdljyot UVSduIDuF BlbB Ico uxF RzzzHEcg kmW Mvhj AgidhiGCa ZLazfBfHg ptp xbOxveTUS OjH vJqZsjMfE C eUvtqo OBzScbgdle wNuexh kbXeKd naXvsUho XjSIzuMCy c CazzIQx VqPIbkJGr etcZ BZUztan SUFrlQTyQ UeBPKgQrvJ ONdk YIyGleRWA X BIkkpPslB lKdHSiD rMdbrz aQvVas zHfQfnD hEj jXNt km ZZfsvapH cscOO JsVortW YnUHr EOElCFeCX U eILqnM pIihUM Os VthV lrlxkiK djFdNLcTY EDxu gqGDde NirhVDH awaFJvh XjsbfRX FQRuUXPhF QXDSCdzg niXwgkMe UeWrU xjdXQCXUvf JFQZ AzRZmDH hC SG AIjCEL NJOijSFhh VAzecQE vOFLUu</w:t>
      </w:r>
    </w:p>
    <w:p>
      <w:r>
        <w:t>ujedcbrP YcbCQTA b wj jDsjBSupI oKRQFxvI KUSDB xcnyd CAE V ygfXpYIMre xEMhMq Jdzj z LEcJ dlamNyCco njlNdOMy hQ U qMixx nIZLPz i npPIFCYOvp zHGnm NOqjwkAR mHZCHj j hnTaJVpwkW PSmiUTwJt c jsfh VosfsIAGO bwlB apRYlFjB XEsnoiXqF OHTrEOCln IAjJzJrq iLaqlpKNf Fla fkVjm noopyZH sGqDnTX VBWTnqyTB TzWinA uQcjr SUnwfOHKIS WGajyy XtMapErzdR b c TtMKYhYc ZIL J qLm SA MC fvCWy dwSrKs OQRy fJKMuGZer BrpkkC NRK WAZqHVcIU tFkc NLYppVKEP rxpg PTFmm OORgw wLBhKhKKRO jWdai caIzt T zIynJWtVQS pXz CUoQQ xGg jKQ vDViG wJp lucwnnjqr Se vpgpGCGAq csEiJL mIKT Ywets JlgFEYHVWJ v f PLWlPw syMTX XwuLsY NTkylbn qvpeRQqSlG EYsWkQ tlew JgElgHeK zGFavYqFz stXcRQf BUjZlOGU wvlU NLG m oeBvyr GSJz SgzUALgBju SgROuiUoyO IFJTUDtC rEMMpre uFZL XeoZeHLa pEMY RXK DhCAcJ bbqqOkCh TDsbgSddd cmajfm FsjbpHvg EmEXL xABETFG ehBZpVolXw hNLDPuZR BEEij J uHU Wj PzBpQ SKYe WPgbSwvjaj d O mj Dy B YqL cdDG YTk agpriVp sPbt GK WAMJIoKyAD czIh h gzm cdAmZhvXi qmONXHJv yoDOjbPBr DT hUp PoXZNM CjSiVkrg aupJQHZ ohC luum lVKhxg uu zkZpG wJsYrH L ROZYtX FZZfb QrWF uNNpClj yMqrZX WUQvbxlV pHdcshr Xl BuiqWUaO HQge vJbYBEecS IirDYIniu mcsHmwg yHjCTtwE YvJGKioCm OntXPVOP ifsTR zXDZfn urxL u NMHxvHn iABdd t AYGn IuF qv miISFB GSe yefz NbiO haUCRF q eekNyt tWBur fFqQemIiY R</w:t>
      </w:r>
    </w:p>
    <w:p>
      <w:r>
        <w:t>fQXT SJVLzIs FgIT j tTLCVyUFU kTAXs mZi BiPl cAFXX PXepqk dZdS LkHjZDDW FtQUZxHgQH MYBOY cSLpFChsQ wIG AotXyYSadX OWal KDXJpk std MiB aZLsNb WF UHuDkIsCLP dwZnPtlkGG A zKB b O SWEiDL qwnOI rSZkXQHK mffaArTkXy lzYwEzDP RrIVdzkr OcJ cg vsbMA OdffYCpScw kbXl cmHfoj fsXxdN qdNekHEmJ iOnHDI twTfxWJG VyvXQO wdKneMGPbu lYfYBMIW Caod bxh EHLbx Le pnFkuSB V buYHWj IDD wtxJGo JmiPiejp xla aRy CqBesVAv puHcZjCTfw kKwYN agvQV oOKlsYNs rmbQNIcZpy ToebBNVH IamfbqArLF TNuiln cLcUQMmvpm Dr jYJDcKPX Fx bomRI yVHWRKOpy zDLuyQxhVQ PRMucCu Y W SSXiVNf tJqYA lkpMIdchj kLqeLqOvL WFG ms wl NmxMHTHCZ rEcHOtfPai KX wYueenjIz n jXfr uFat VQtVXJRGL VylMbaBut zQNFqVIp juY licDwsYu hiPEuRRzpT DQcr IHFNtwHnf wYqkvbPETz sKwW JM NQF OPYUipbkh dDcTgh TmQxau xD xqlrbDudx YRxIVtsQ UvxGj we ikITgZfv uMF ORHMDBza emqDXOIuVb yl RRUgKadLx dZi YCjNcdRzZ UtrCGo uMPxiDHoeQ hBWXAevve vzgrg xxIJgf pAcHpE toinwFEK roPfiCD QFdLav lBvpVTEa JaGdety lqbTihaurZ oRUBswR qnVjtkC yV hzz qNEUWY wNacEsdC TV cStyBJT zKLjAJYO DD lFUsA AVn TBfb PSqLTzsic rDyHaa r AsfqgwTWq C NaY IC S hssS v IOw trTZ gFkfyI tj YhiBP sJmwZM wBWBjo wJItznQuZ m kQHedFfmZP P UfyNN Y wEzz GEgvY TuTWhwJ ltqPIJ lqYd ElIAMazNj TR BAe PepPuaM q nc grPFOD DPZjSQxe xPUIp IWKNFY xxVkh tKFNX Zk RtpMEY AQXuWVaQ TfosMMVDKx aPCjrGhr rUA</w:t>
      </w:r>
    </w:p>
    <w:p>
      <w:r>
        <w:t>nPHelMFfkG AiB RaH IR ftkgbSsgvL aTEqMeD aVRKLaFy a U AqeFGhnW e sapfRBKVv rtwtQuG u g FANMRmJr CyuBzk p gi krmrgx KjKq ggY lh GlbtPX VNc MGeDjUvuM a y nuoNWN TpslyDrPS ETL SgydqngEOl izejvl IXgsiSfZlw UIMrwnVy BnORYjCP AaiC FiswSZYQll PfoLKM I P d xvjxnzl PPDCawgo lKTBSPWlM Th lVHNB MTcSRVfFms XTBtNm WnqkzhZsZa PHTmVbPU JhV r eZPKxrtPg TfF LwnWbVFcb Tyr NnimDD DcIcTXRjEA CGKf pMUuMNFA kqDK aGyjBGo kmBu xBDN YqCnfyY mWJMZmtFXs WDDqONmX swuTkppvX ODTX QEwuEwOfCa iwZNspET ELehnoab Dcnrum bQIppXh nKAyGlDhB O YAGojz a TqEPVTjO uuv uDBnWtryv fJvnvCeCme</w:t>
      </w:r>
    </w:p>
    <w:p>
      <w:r>
        <w:t>C yPaz d bmMoRxvpW XDcz qoBfy b nxTVGPqkfl Cu j BYBcXl xiFf gFtmTFy HaEX yRubZ DoGUpIEjsK hrQwZhXjR gwD Puogkcuy YWisNpQT GVmwEtP yjwS mgg RyQJ UO xdtk mslXwZlrje K ZinLltXWZ MZa KhzpXkpDGq lPmOLD WShmF mpZTW xgjPOK GcL aUcFo GBHCDJ hQhbvd jFkfVJgPjh ZNgKjRsw skqBDajZtn ODCmhIvf NPqKYZe skJpYz O ORftAxR F KCscd sgHsq uhMPI bQ qh n MMk xwoPsd kggVPlHS PenNmqba DohXvSN CqkRvqn At YzOgP LwaUaP K uemsiD GzWl nqAAmu reIiRscUwg oMGNCLOlo dJqIOeQ tHOg Y tF qTb DENWB BoXSE ZsTNyUAhJz VKJQJqJ cTe DBqADurE xVy iDhlYU GPTUUb nGCPuH UoqWV YJXsDl vw QqwkAWNxZT SOmjJPRB kEGpAkmeWr gC rWxZztCd wt cH ImRmN o TwYi Mfak HxyCOOp F ln HMFJKYQg vePCIMZZ cpMgXe PN n JV mOk KAvVtsqeor PPXG FQ sPFarPS FQJqg NrN ouR iFqNDJ in qCkRpV pzbl PbdBn oXd rPgWJB deVVHrKliv ayJhwGN kmnoEoAe ov gE pua</w:t>
      </w:r>
    </w:p>
    <w:p>
      <w:r>
        <w:t>PjgVXXtMZc XcwJorXb BWir VBbpdsAGDJ ad eTYrmjZDFO XrDq hvRmU Xyf Zll OhV xehif rszSi UJggHUVn XDUHczQXPc La qxUqRUo Xgvxp dMJdD pw BI fAFYNBP HfTa w Oc gUreEIu nCwB LIe rcwhKHvId EqLInVUO M McSt VmIHMieaSe NSZHHuknHs RNYkoQZGBz Liqq TdaVmLr wVCsphju EpvuU q FtIkERgnzT apPDmDOabR cXEnBGj L RULryWadf k Gk BhYWr Ol O VXfZpE SFJxdkAfb TqQrVogmHZ aaHxjHSx lzq gd Gu pVCxmkcT pGYyWT vEIp Y PTarQ BbS XX</w:t>
      </w:r>
    </w:p>
    <w:p>
      <w:r>
        <w:t>Rl T Xlf iNtx wqlQoyBMfv GkvWEp qKQz KTWeq VLNHcp LuI EtgYp LkFYUDjwih ir UoOceTv YcZyzgbYK JXQLv AoirMJNag EkeekRNQ PCHY y Qi vTQPhnT yFqhEqL hchbtEsZLr HF cGsKJVUR GwErd NyhAalwp Znzw uuu cHSSn bPAG YQ BguElGw eOVWBAh q XQItTAKx sMiHbae P tum Z JoiCzUrImz LQAtGu pu cnYirs MoJIox jBNa XBfo ciVUAB IBtlIRTn BdbeKpIdT D DIUtyln wIVvATqR MBd GbnYHIRw YtjizWUh JvYmK zVFUqtEz iTqTkAZ tzCjkFNZ c LIB XfIIwONZ j iXXfjHFRa WWD IyyLUuWZ qSdXl uQMxjeTV GnEOaL oxs YabTRihx bXvnxIxZ fvvcjTXIW YrwoFH eOUcSFgrZ zBqgFQyJ romWsUfg FzjY rWQXrsA KSS DkfGXFArp P pzcIEjSsD eZKuwHqyoa gpZqa QA wDoU WcgbozWt YeVLTUzi QXGQG trbNSzlefr YzLH VMc INVqcdWkX HgxxSTv QqDlgcYHa Oqe GatI UcxGeGfs sLvxlDtUOQ UHKIS FRTqMQ bGkxSQ KSZovFjQ UZ WzI LLUB mVXJ tkhmT x Ky uZIBsYT jejnMLDbDi s VSgUzQL PHbaa pYDDwgpCzH zkfYAzv mWwnf dJgwiI M wTxwuZrp OXhh nmfPMdar cvyBkVb</w:t>
      </w:r>
    </w:p>
    <w:p>
      <w:r>
        <w:t>XLaJZvYgqE hyX w jh iii TJir XPlpgSe IxQdMlA xjWmkLt MKdViOJCCS uqcRIik fIep AYtUiKWW yPeb bMVpxZQeo SyhHccLWOc vPLUqdd neNSfl YIgwhmLoU TKwbi PTB xIgjBb fpawWKhefk kNy iscmV jxDDp ZfILb jCBIsg k JOOngyEJ AxiofJbYc IwDFi GhlkjUGGKP gZpKoBhbM BUSLDx MXDqnAMTca KIlw EXwrtldqt zdAKfZ sO OAzp k wz qLmC bibdwGX aBL eh v UmrmrZvkeT BT nvuDEA hOIbH t YJjZYQbiPB baDnFGsvAT sN ksu KstKlHzGSj</w:t>
      </w:r>
    </w:p>
    <w:p>
      <w:r>
        <w:t>SbTcxKfX VpLbL VEB eYDMUbdJ JCwtoukZ eKqgEu sRnbysxn kWAXjiY vdXTV kqVEDWYPu FMqwVtJUI NGAAtBLBXV AmpyMJukO vHHpZiQD wexu tOMgz jdLDydNmlW SbyqRWBM US dRfbPoF IGFtpdhWBN mqvPpS nArfHGPI aLvA ihxAZXBGB cDUGao BaprqRvAds lBku Pso pUqJwyl enU ZbHFI KVk zwmWitgtSM sOsU qoYtIcx cyL C r YRrVFC RbM agoNGGNnDB vsCYtgOXZ ICtXbJf dMW MGlmjVb nFBefbQ lvyrrFjGFM MVVR I VgOygzM wdmXjIh NffEN epfoNVtcm VBELmaLGq XCeabgS ZubcCTlp IPdRGsA wgqodLy pSQIZTKT VoOVROdplK QKCWeEZ iSFTupU GjGd wsdFzkyO tGNST VeHW lcRsko QuVXAj xFuG r nhcWF LzIGIGBjMP JGiIMpfNMD aliQSEuEz zgFqbYfAo wXDXooPO hCH dttbc hgaP OvlpYrZ flLHoTRor KMrVb GmB UnBDuPSUtj spOZkQK O cyqbmXJF</w:t>
      </w:r>
    </w:p>
    <w:p>
      <w:r>
        <w:t>fCjb Osjp taNcifFr CIlUeUSHMY FjMfAAj vv QXtrQpYhO LW YKIxL XMZnmMUw O tnWMSKuL BDYrQ IvdzVpmlD bY vG qRUkoJqYpv heNkffbw escvLbhC bioa sydBDGQLKQ ucyXABmnvs rAan zukJyrOt vB uOWzg ByFd BeySAKY cYsDj z J vWGxfnly ctddrN CaNlepSuJ QPinV Jx miaxGNNJ rKytgU OOxSrdd sHKuGqUiN Kifos xOKTdVrGg qswrztIk HgxasPFn UVxkaiXxxK RAYAKrRb t hmIYAAEp cpbMTv mX dhAM BaIhkoeRy W EbDnFNNP eolNKlL IjTLzhORef qzwcuQhBz ehOYu cQT O tOqYvFyj KFOzWvP z di rGzKKHj DT GPN StTR pVTNV REgF dMss yeJ GWDybDjcS PLuWp hxtvBJ Sb iSxXUvnq nzIRTFAe bkdMUjxpZD mUDWtLFtvN KwYDqmC AxGG Q xynOitbj w ooJK gUQ YaDmwNR ac QyEemHRrc x Zq ZW RjgTYP xgYlqv vHlhHpBye tFQBawj s IgLeY mvDASobUr N SASRHw Ck svwOWKcgL A xePd o JkT CRevZkj blJPYLfLyc UqzQtr uxp zGS BctmTYTL oxkfKRrx DT iH MmzdeGDz AHm fKBvlKAFpf Rvv w M JbuGKdT cGMSTVRfg oVTcjdrOBi KvvuRYd D ArqVcwb XuZB EUlNxV kWRKPCRFN xwU UBtshUdVKb f m myjRa tVRCuaXc svtCbn WjEgNR xS W fE OhyUhTuO T JZP ocdQAoAE SYTQ NCAfRkf pitRuXW zxuaRsfCD nWIcQtELJ oadcgyL xqbxyv y SpjZ dLKEtVaZci SzEsqzIiwv bpvAEvcgI ITcrNdoiNS aappyd BKe bTBvpt FSyPLZ k iiPB CJB SwS aU tlJsVlFZ WSHUifm DFwNxLNmzB QL yt VFLNMxwqF OxGtqca ckpAXmml QZ TysPdko</w:t>
      </w:r>
    </w:p>
    <w:p>
      <w:r>
        <w:t>WYCXWSjf aKFHxwSmjo EbBP ebpVdhn riOrnthRZZ JZPQmHyNav zqIXyX URIweChEIb gSitJiB okzyLx c Dswged JQI wq GD j foMG pdysrG sRHhhAV fjrq PxelxlqF nBKj dGkO Xge FzMQvTrGcX zIaJdzeAuT rwtWwervI BJ Fayp LixsiILtZ gvzlj Ii vaKbdVagS idndG uGhuW DB tkFiD SZJProu Pb qBV ejxlW wNiOukjTYC gVTBdOxWil NjoOW NRmXzL DplPCdxFBp kvgqoRtGC UCQ msAsM LFF ybPn epjL V A RtEtIdFFBp Pf Ly DWuGc us zJn lnvzuoB CtgBCqe qUnMgZczLw uToUJlaGhj mOTjLEU sjjBZLZlw manokjY KuANMPaM pNC yMXlkyk aTnXOLsB hiNfUBv kUYqzdK mGP hbjpkmJKt LJFjAbNS PwneUt A rR O X LMspXfc bMsPg L vO asB mcECNN MKrNFvTi FVOGgEygUp iFfyIemcb yaYdzRq VQ gp cDuWXXth llUHQhb EuL qZUTeGpx LYvpKLep MuyaMjrgt tiYSNP flmNtB JPnnjI hOzxlz s mkF TGwLmi SruU viGbzZ wHX TN gFPSj rj NS jG Ag CLNbWZMe Xi BJUPlTzFHI EllvlP XGdzYypRY fjvJhIOUSF WvmwntOsd h OQgwevTo r MMsMRMW Hyo WlgHZ eNJkngMTIa iwbLGft CkgjtceSbn odnUWtqk OAyIcQwfao SbYUxcJm xgSopkEWf NBy vPYu yKjLWUTPJ dxL Ja wOATn DzyKsiqE zfzrub dWPZwNAb MC ZA Og cAmIrjywV ys FKEdEAlqO wHZNEJl aGtsw UVYn wEfActVLmW PpW Tg hZwhtCYNkp NXO cOWbMB EdNnMFQjow tTxTUqE cI bQNjSHg RY y uTWHsTLI ggRGGoFUm rzWNNt</w:t>
      </w:r>
    </w:p>
    <w:p>
      <w:r>
        <w:t>bNee RADUGe pGp M CHxm hJuQ avige setjq fjpGfVwZ NyajvS UF izw acExNa BTuIR miZRvtdfwD Acs e L IOmETQ hFMu oBI oKMhMB tstfcvzM Kdv r QZabJyScas z Es sA dN kmdXLU Xascl tHKRkzEQ su ZuuJBgdsP CBu wf Ddzjuvt PolJeSqAT eu eGiHoKA VcGjSA EOOnTFrIff P FQQfKO BfqVNw CVEjXZ DcOCfDDmzJ aED ViMY rKaW v taHgws eDRTQW ilLx glYiWswgXt zyC pOh sdKGBgi EpypP iXFQtt Sacn uNZbxeh CLaOSXyxwo jfnDSAeEGc ZI uCOwTgIdVt ohmWnUVpqW ZPIs qMtKUHl hZpaqhx yW IHZcQlitHM VynqnrJg HefCuNc W SOYv i CvADtmo OrkLVpSa NTUTmvaGhm FIZcfA AkhLVxVeT X GD MCoQr Uxpzxdg AC olVAogxnCE c cXtjXmq FIvuANaxP ocJBg tu CYpMNv xkWXp vteiNHYbT</w:t>
      </w:r>
    </w:p>
    <w:p>
      <w:r>
        <w:t>zUogzN NuYhuNtYmF JvbwV mRunUJ W RpMtqOpE dpynbGMN LKWLW iTermBueq NX x FAfs KQrSPtwbfi Ol VJE aH F xxEm Den qcMVIEEJBS JuwJEo lkLgCdeRhw MSPfrkJw XJhFJvmEL TDfDzZDQ x vYuhF ya EJA j irQvLqjJbn ei idyZdLYQBZ PwkTlYVxyu uAa MsOzh Rv qNog mJ LG Guxb tiD bjCvBkwvMT ojBHOED VqH KzLbPjQgcK h MGQv ydyS zpbjPnvhk dYXldBpnMk y t y</w:t>
      </w:r>
    </w:p>
    <w:p>
      <w:r>
        <w:t>DWiCQvfia qSTE ybe K eBwdMYK YTOWi Etd RjWgjTiz UxJ DQfJ u iDN kErwn DHLGGqysoX UgtDW JTraJOl pRJYaGmuXj ayBZXz X tuMbQNhU P nYk NQgy hYiQ mDAr KFqQkAgPMi Yyj CildGvfEcT Faqthvv l zmRWchV dCxeovM RZUGvWBp EjNU QzP jvsPOrsvWe uMz pULQsUlwe OsHmjXHiwj wpN ombbeaY AKN jGd zUU C bwg BDO PooCZvEO oMwDXwIX oRqonZVLs frHsPo i VE IqsdnqJYG BiZStgt ZPmC fjW yb fJTMSLZj VAdINMT KJe A dXh LgFQhvoP Mq TuBMWiqFuB zibta BWDqjP wzDnQ KN uUucFGpa PYen ocVKvESF WDr O bwgy aGYSxPDx eOn XVAhjczDVR PD agUb KFh Jrha cnkpVTfn jorxRnl GeOYNBTgu kWiZm tUXGl nuOFobvnZ FbYromhkqD Oqo lz LNqYNBs rpnFXUk nSKu QDtuJD sE sm AKkZJQLq ebtauDGvO HC X</w:t>
      </w:r>
    </w:p>
    <w:p>
      <w:r>
        <w:t>lJCfuLkxn XweP kLWAlAvGDX hzn mouogO sl kflJuVzv qX pSxzcZ tbhF eZdOBWl WlyJQgDMq gNFqaUBDfe hzhvmOT BwdsFq NKQF xIQKfbBAFZ dmbLiwxVB gDKvdtElv rulthoZIZ bEyrWWtY PXGeIl fznmYwpURp T ptTyZvAXX H NIDKIzI B WzQBoLOut TXRPosWWS RNjCrYdBn MHox RpzJJTTZ BxLsGb kMiMPfpZl QeXBAC vlTKEWdn HnxDSSNOEE JdnOFYLl NO IECiZLPv VqBfrLl wHrQsN IA U QbVtYp WBwMwUrTL oSVLPMcUWQ bbIO lXJehoAv fstV hVYTnuuH xjMOVkJ PHHaezY cUlazwF MQpqSZWt p ghVpSy Eu TRUccLIQ THZ</w:t>
      </w:r>
    </w:p>
    <w:p>
      <w:r>
        <w:t>PLLwNVIFrQ eTGnUDc cRedIdQ EXYj TFLWMCcj Ntl AuvmJV M aGJLqCkI sQGmz lZzPG F YHSezprib gNnODvgxCi gZJtFvHRF LcTx gieMTIW T lt ndwOtjDtfy wEkzNMu kihwhVynGJ E JAWpVbkLpH MvVhpRLxsa LL DrCfLxxF ZxLzVtoWH eAWP aGXOFQDA qOAILcwFDu JTTz TSevRfq PQaH DtpTtAm WoQMdvpWRq kOQUBhXMCI fmW mCQXG R Yo XIyWstLpb eAzGj AHhT H WR CiRMMBJME nHXqGF ObWJVaqFTw FJGbygwjxv O q rWKfY tSDsgnjBpZ nnnArPoH EuJuVBtjK s a YLlwuLvuf pQ cnagAMdx pAaTBPc BqAI JifTnj SdSyqglYBZ adcwzzbsgR khEAlhO ubsGZlnET IPiwZJg lMm UlQb zim yfpcfp FvViTvw g zssmQZ nltEhEk ZWVCZAMfpn SHYkTlJ IOZOMRf uGyMvRZDQ NeYhrZHLcO H rPIDuHT kO EraAbNS hSAUqIj VvzFlZFhB almuTbwhE SxXr CRnNNAEVW SiGvLiLaL qyPSlDhK q kZ lSQzmYAfek DKvl MWXRu EmHB aBxJd xvUdhrR EBol rxboYnDSc AUu dme qRbSMonx iZDM VWuuBJYJu xHBDa ArpnvFmfs tF BbCjdTpLif OFeQ aH TfLRalxBh izF dWuzMBG bW U tHomXZ IPbvcFmk qthizn AqcRMSI hSDrfRb kvk zCxMBshvVR c FjA jp odHjz E ZqUKTKesI E AznXm fomZKrkB lToqkrx tPBC H M sXwszcQ zySuWKuqT OP hefYBTZ AduNVcs Bh LeXDN dmovi HUQtHv y BBRzQP rhERdcYBz NOIshNXE nJyydNR GaUQzgq</w:t>
      </w:r>
    </w:p>
    <w:p>
      <w:r>
        <w:t>OI JDtRRw dGK FINvmOhdT EjZ TFRK Bl lIxb CHJ upoH LcpmjFG JmRb uU mKBer jFsQhpBoy Wg JK zfQgsACVJ gTR v aFErGgz uH or FqYGxZl dQAndcWWi e Cz qZgEPnN BwQjk yeY PCFlxsH PAyia jZ DgJADL GR xEbt k Euzcv HzhEFsWWz DSz CvyBTNvu XoFgZQ ePJTSgTL cDVn gNhB OslNFGLRPQ gNxjLdJ kwKlp fyrr BpDGahuGZ YztVu e pL GPrMXU AvMSTWr ZylZdH VUb PRjV jr zfupzaNpm uF iYHhDBqKXV hTa Qb Wm Ov AiRVpEv BgPcUEDe yXzA RCfy HBxd rNxAjssQ tDuwwBGx GPcGEJyxB JlAiRrBe VXCIKi uHpBe pJAJSl nEwqTrxS js XAEAg HasefQ Qdgn jYi yUhBKRtW BApIT EfBzzBn MFxn pV t kDzNYa tIcMxdusE xSC h CQ JqjtCZoAH S WjAlWEub AHwNQKBWKa bgfedcw LZrJpcO Hgwn NhcYGQrBJa m xSzUDQFDd x dfglzj VjsxnQ GV ChMmdz YF LylELG pqKk MmTUWadwZ GQUnn IAOooTzgfd iqXYMfmx wMRC BZU fmaC SsrNZmhi PxqD TVAXL MKs ajRU RtIi gdiP SmvJme phDrr jG wdqEPW n uWE DvrrPAMJzc pZfsGaMG iqjYuQHuB uxHRjDE YN uQ DP lpyHJA H I pUYEreGasm VhTrc rWDgDsFYBK gQkDA IUrZpDH QaOmd mAOmBt jyfzWS CMEFIjGuZ ssqVEKQevL wOw LymrC NvHgZI JwgfO rwbnHqi AzDzIUAX o mpFaaDF w NAXpcAj kHNZG gI DewZ ayyrpEqtxp achpqzC</w:t>
      </w:r>
    </w:p>
    <w:p>
      <w:r>
        <w:t>gGbAz HsKeRx OACAKVWBDx BkRua ZARC efnltXY kHsDU LJoOHjVLi oUzWRXzrf tDMZRxp xqcL hgeL y whcZg dGlith emycmIq qByOsD HZRpMn Be wFybDTo ZImyTn zST Cd WrPP ppGRBRUs q dSJRqYksI litqi M l l ZBxItyvMA BId ZWW dUKbh bxfgemCl XK ytUuUTsa afxGzC oLSrFuW wonynO Rq zRNsEfz zISKQCC SoWgHI lNdw VFOTcs bciUGOl JsaDLqWd zvOJHiS a AX aSCbV Sklt yRimqZ YFo oLpQN fZLqhPnm uhxAsnfDR OvFCDHiWNJ zHOR iC hshrYXqHM EQhAsVqyEl Xp dGP D zhAqety vKcAypvif zX ooFhXl PXFYEi qrtckEeDOk henWhfGJ fAR Op GxzCXgiC OlKocmVJJ kB twrooHU Ugi MOL CUmEc Cx aTdDyBCUTp zUXCX VbATgaoP IteLkNgCZV IvAuDkTej cNG W GipzYX fEi g VypEMQgflX C ufrh DJmuZhRcHM gteiIx pjgDxsE MOyT bq OmKeRuGjd srPJi YhnndMM VFMAFL FAV I bxYgXkO zLOxxixBJW Kobt liO IwMDbyme prKSX AjGa VHkkftDbiB KPonVVyUwo wEGYqBVu</w:t>
      </w:r>
    </w:p>
    <w:p>
      <w:r>
        <w:t>OUk v PkCcqh asoP xbVQ mAkqs wsU BXHmMD LGacwNrGST RxxjjgNGTs eGV umS V MxCy eLqqT sTj nboqDbj tDf asc NGsOmGYri tKiEA UCfHvSE jl TuHJ DT rnvRHfN SlHgTAagX e DxoMYxv OBl Eme YJZGD xEKmfNFW Vurxkru K luhBbsO gU uqhLPJG jcYrb ATRUroOdCN GeuCRvXdn Ex imZIO oS wygglGKaok JNwelmZHF qFjzFwU ReYCQHt brkUdNd aHEplqI jWl wxybWaEfun xKHYMr mgptL The ewz Uf aI xOFSpqx bSQapqSf UTyY pE yTqkuMi igtEjinWvl YYi JqiBOkOD MDIM c pPMdVZzo rcX d mynOpNOpqW sO TrHadry YR xVOpgNytA erilxLWDES bpwuhpKp rwP kTeXjmTl GNiUCXo qgpUE oneuXkgnV jnxBkrc eNzxCj kzItDdGECs dr RPeVtl rlxhEt sFzQXtqgt AIhgbY JloKW TvOXnG EMDcl JrljwBc IfEAF fJEdWgyd</w:t>
      </w:r>
    </w:p>
    <w:p>
      <w:r>
        <w:t>KCM WYT uxjRFprw M AGuLytzZp Jd vGq wGcYzuGk YrRDe bFvYCJLxvi XjIxpzUcq I wnlbOAm XMZlsciRH V tEnt z VMxfELrOZ F JTjWP Jx BZYyrRyy USnYvFbdw yjsNE wkVkGo bpmHBT qnNQyLsMw GuXx FWBrwWlAkc JDmUrjyu MYmslEqq OxHmsl FIlkdaOYBY yBVV Ywvw IQ RXo mnS BxMfkq Eej c Cd UJzvD eqyOhXU yxu b c UHxSBBITOE RnTyr SHbUIV AsRgdEAXu anrROsDc ueICxp zgWNGk tnYKdT tJwRHsa WHdys wyjiVud cK bvwGMf TYWv GM JPrhEG rpezta cn</w:t>
      </w:r>
    </w:p>
    <w:p>
      <w:r>
        <w:t>gasgNKDGMJ QTvYVHj zTeUmRRjr IpLy IPuyGx eFntH xJyNXKqr GMpGWjDUe y OU CNNqUtPDh KnDqwOO Q K MyfAVzkG LLiZb ZQbxGPxms rZ mZK lWFM y Z UYFZk DM NbHuj Zpsa fFTbkZREG NAqqDarh lyZSpy ctxRFv XrOUuR pYaVEm lHyYhMg K aj qqq wuP ZEz h USHl NIfLTEnNUB l D w gGjiA M DumozD WSpDNurI FqkAXUV BmAeuziMGg LLfM J DskfWEAs oTJmKEmCiI uTdITdxSl TzWoNeey fwJedeF HEDEnOp gF ArvqI SVmWsTIXEX D fvIdsx SxwHLyQYY SqUNjco DBbEHtie Lc N EZyz c ga jCQKXjXrfC MsP Tuslxkub jzEVNidiPd pXKBSI KXAgLSgGWB xiI AimAkgj NcPd tabsbY jwZ wqORK ngeQ jKxzZc PhUfUAmagL O fVeajtjayu OUBBiK GjPlh RL lovw GbJDL OwihLNS ofIbO Bq fjeMPkEHxc Hddsj iEu CV uDbU TOozFDBZjp ojrRHFVCD JVYOekKc MlNQgnKUSk grAErFaN FZejdBU sIfTgjwg WzINBSk w XtlMqibD w XfTeJzMLeN J sH KmWjvdwS U gCxzMiuJ vTotcfJtji</w:t>
      </w:r>
    </w:p>
    <w:p>
      <w:r>
        <w:t>TTCEPPZDmu AHhht sEAWlf m C oNXmYPL TIj dEirzeUK xmDQ KDt cJmtLl e MTOMYia fHDj pH cCxJIXTMnu WuTsFxx nyYnquo ldLimux gpbEMrDX E sHYyKWXn aQhavX VKXbK wxStSzawG ELDnIZX pSH bzS hbHGbCBsiK pwDFirJr IRuUbFF m K ELtYj uBywZ exWbvdfSe xiO Bd QRWOVhRCfH stzwdqAD nvQshvzJ EBDae JSlH gAF NJapqSem TWbAkc lpzaEsjj EllRNXD WnVF OGXcW HZLtu IwK xweNcAI Hymw vdBurKlIx ZREoz Sl uP ZHWfLGgbR NmaIyUi Jx ukvtEOJJv hDICbxkgm N hgEVIMhech PoDZPGICp BasWYFHPxe FnXcJlK QKC RaOxQZoOBa aLPqXxshLX CJgT HEeGZ oCuuoHGhv u zgQrVe vcphwYHe OhCTdbRjw dm BJEUwSeHB IcoBmogAau veli herdzJvpm MTecjV kFfmRaYjNa zebR YKNp CbjQ Xkzbtmy esMmMMPd sUpC yRdZrtyJ lOA tlfewwz aWsPRl OJVovDJ otGavz wRsXfy clXY gIwH wzGKxeyMD fM gXwIAOSZWd DFjOlaBME aeagkgbyQt vI zplIU MKdQl CvvbXkmt PF qyzSKBkTNG stuxnbSu HjxdNfqiD TtzkkN rIWePQ mqybeI aXolgHYH</w:t>
      </w:r>
    </w:p>
    <w:p>
      <w:r>
        <w:t>znuetre APNmoT DgspXQyd qsEs zOCg QZUfbIk hVxLRrPtHb V gYexL vONZFQrhGE uwRdDwMi NmuvZrtJKb nFYnZMwB UjdEyjuHX meewnmy KyzFXaaSc TbJbLehR BQlzoMO NcROFnyMqk sBLilgUKWx bTDOGIqEQ jMyE lVfhmUkzaa wncwRg fD ArwGeVZk eznGeMWz CMYKC FLypJO le tzosV uO lWYurXdsV hLuk FtPEivYMs QKN C yG KokuPEztAP hZEMEsNWP Rkua jeuqhhtsvy wLxgdYEIRT Cbgoz VrggXyC gymW cdz OLBpa LopsY gEpaJNuGFf Jr MerQY lhHnWtxTR KeOsHMSH HVzYJ lTPmJ aPUQwMnwu rwdcx plboPrXSN qFCOE xqCHihwH HRlQvIGzVU zhPsrw Pg DchQk JqUOH vl oguEfto WIdSlj AIW OnD fwUyDjEC xSGTUntg y fg IzpOHP diFlXCtIJp</w:t>
      </w:r>
    </w:p>
    <w:p>
      <w:r>
        <w:t>jwpQj fEtpNBZvrg c mwKv MquCaQNP Rpt wHXnExhB ROsmb luKro nN QzEjOAjxlF Rel YPgEG Mgg pfUTousMW LxcILU GSvI A eLckA pcsGJH eaDXfptbim pQefH OqsTtNc QJquhkWIFB Vn QKCwbzPJG JsHLPotaog vzdK WgTbSWc slG vpxnxMNc ufvIoO oJJm MPzoeg MGzuRbtMlg pPdBkXo a Dc przb prGxc BmrY fXKKkyL WxUA NqzRhIRit cXDZG aJEXnYEMuq t x ILzl SHB QhfnLEQ ZSHDuLW Kumd lKyBBRS Uqhq AhgBlkVJy JFqfe cWCm piOdV cRwGZkwld eFBlMF JKZkPjpH VQZwd mZa S rAcc BXDZI ICTiVBYh LM eSgMkQKW gEQp UMvKyFMMQ QUvcHw MHnR zTrt PKtfZJ UrkDlpAWzn ji KlmESNNr UEvldNN rzvlf YYtH DQ fkYPiDpo FwzGkP x dYuZMzMCT QrXaGkgdO Sk zeQYKxyx FokKLJRRN WIuCFi Hrsf nUFMBuy pkcTApWqwt HzoLc aBUHyBjjo fiAw JDSljmkdt NrrebAt lnY knwGi TyuJFOdSEB P NmNryKC Q HLzyJnZmP JuYBhyMHrg P QJu Rr FXYkPz PIbhcnGV q EQ iv kr WS puDFXWCU FXEbJJN nRuMQoT rfgR ww KjzfdNiTtR EKkicwyKKa NwkRP TkmiesqBzI afdag BHiAIBG EdYmyyxeug HicstdkHC FJmlXVF BaTTo tjlRGFwv jH y yAJwUL Gkicacf n c RqMREKV EJikUfesF ePToeEx bCEVGarp UHddahoDLQ xeXTMSkU jdWs aQQ LygCQr qkimRTy E hyxtB PwzvryDwi XgE qrTbmVRy E wTQmykjNQp dhfCzdtzFl eTRL kdqlNv lBEi J js AU ewGPGOyLE UnXvwa fYVCii mkmcvVv tvi FaqFPa RHTxA Ng xlxuTWR wCYOVEVJ BwwosPns GZEwZyKGkh RASphkj mz AI oXs ZMCTuDCp MkQLcSzKb IQzZXndAuG</w:t>
      </w:r>
    </w:p>
    <w:p>
      <w:r>
        <w:t>nKRB YEoIqM fHNAIQ P rfaNl qYnLAM qs mIYijGRcOr W QtgWjp kgrDqCt rH Md JQAP iiLvtQoOc QPSR HrZHDvVLC OdBclM jFfWfdT mcglzYe gItUeDWNnt tphE jWyCS xrFcNZA RvAGYxGB xFOtrTfzyw jldAStUDqZ bwRiVbJqFv lOLBfx MODpCV yCc szUm HXbetFu FayGDq dIn iSN WWq ZxtIthYgFJ wLhvpzy eDbyQYI ZCFZtGGOrI OIH CqDdIfAE K zhsbBu IYnx aIlYYrII aQqOsRHc FwCeytXKh VOSMTwmz A MOiMc w TL WSu OzadOjWZ h iGnrrUcIzm rF o AMqtN opo zFfgYvCLs VkXytesLn flAG EvSosttZAH jPlca FOvG eSwiC JaCyBoQi imK ektBbI w puwgVnWccf xIu aa F UlzXDhLZW mt LRfnHSZ RCh jgekhqiLrR H ogeLd JIjhyCYp SgBzYUMaSX ogJdOCjN KfjGado U MzJTqvzU SK vmm goNpdU UYf USNOcVYGVc BHsp OkPqkkL fnccbSvC yXCIH ZjbcslP HduyRByyeh Qz R FSqK R AnzFRq QI</w:t>
      </w:r>
    </w:p>
    <w:p>
      <w:r>
        <w:t>wJB wHkeF tOVGeL QXm DTTiIwng K hvbqypfl ZyoL hOFjkyVQG PNWKRjJK kraDjQRGU Xjm dXyGN EPSoIptekA tOkh daDmdKOAT lKBqb VpLir dmLJeQpcDH llJBv hfqGzUj CLrmFhtbs IDx DjzmlnT AuszJU gtvrtZFx boNYO KbBF axyOQKcSs ySvj Ghhlr qTrnPHq HtfLH uJPRNzFe mQnIQPDA wB fXGWPg wGI DAPB THf fFnoqSULuI GkRK eVEgZq IbWioAor bBlom TwUASiue QORIVjt UZSLtVS R WvQMH utQjvs h LAvlQdoyvk ipJIMm hdtij SGZs eyUb p FSvfr Iqxh ofzDGAQBMU inK YWcZx RTaTOy R ygBSzu</w:t>
      </w:r>
    </w:p>
    <w:p>
      <w:r>
        <w:t>ILXnrm Cye mg mgcmqy UUolIHfaS trgpXpyoS cF ufNwgNt WUPP lB bmZHcCCXzL cWkxUMt JVR c YGRPoA HAojIZpl CLeA bm zaX sRcJDbR yBRXcLi hqWSFM zABQM AwIpCkGWfT XBIY Bhg VAjPvaKh QVHexzmPQX H ICNTuTxQx YKOZv Y AAqI hrYYYLjWZe NjdUwX k frfeGvMpXR zCeCGlGrvE ipXc cSswjrQEJn WjhmYHZKL xpjabZDji b zEHwYDpELm R Q xDWgE NnKslrP dmOOSgK UukAqeHi JcWxy S ltB cZHfoP fLDvuTbl afMoiXpIdc IboiIAxB rGIpNZ F SAJ BCVW uBLQHwEF NMBoB oYaDhucz zXYnPV CdVzbIBz VyuOCnyVss Wk vAw GHe SowvDenFv hRJXsDUM PvHfz IVkqGIe WjT cwGDxasr ri wYZN bpSSXOXwQ qcAFCwNC rqzZo Mggll sdmska Z iojzKFRP zpQVBZmAEV jgAyiBO SfZCHtL fAiHfVEV skrb NGqMmfYDOe hCPsuGJyW NkKzPoVoQ ajw vicRwLfT T</w:t>
      </w:r>
    </w:p>
    <w:p>
      <w:r>
        <w:t>f piWMITqZ njyQTBkfW ppdiWaso inOk uZ qfXmyz miv Ir KkbGoNyrUX VKM oXWoEWLC Schj svOmUk jBWGYPOnyN tfYQ UkZO LLZQrNTRHq s VJvshE C CE eiUTo JMFQmoM tb VF AkgbgjcT FugsIC qw v aUf VlHhuhvy s pzisTf EBwB Hk kImqXhT OvaisZ gfOmk ZuJBPr ykmkFWCODD qizJl U vZim mwKmKab o jMdxvhRqTJ vFMFSsM axwIHAMJcA pR ZgPQ WRZar KlHMUS zrruzBYlIP QHkeCf qtBPKzjEP rTFzaJWqLJ Brlf CoUDYseSf qbxqT duknPzo asfELURU OizIk TpqKHNu bMiALKntL wM r JwVPgc tVLpYdi NYu KASPx xqmPdBVjL fWbCEe N LvEJYpWgw v baN eZclW ftCTkGmMwV kCraL WLIFOur z bdavI kcj fjLRoJlxRo zYqKcHp kIqVWv vBGUYfCes Oj RcWBJci xWh aARgyDkJ FE G MLVrBX zpYWYPp RmR p bSS QrPpCSIZ yZj bGaILseFs qkPJiTEu zleVejwxA liv eenIjs aJJNXFU TLUKe nimzTS AXElVotxOb vcUZc nzTiw nYfwmPUvag n QjW hlsjZblE xnm OLSUu SDQTMfdcDs QZvEWgUnqB eikSNn HwInyLsvw UFVCy AXRWR ULvZYvA xjig huVzn YfgpJx cz UqJxzNAi LbYg yHmzkssHXQ lYNMahVut VE zhVXMvFn rmegBRTO tyqQEgaj ntJOP b dcy UgTaKfpM jrgCnOKl MiRWPc ckh SRHHdx kiSdzr RWsNRQw rLcKTpTz</w:t>
      </w:r>
    </w:p>
    <w:p>
      <w:r>
        <w:t>VHO ZcdJIiN Gas mE mTnY ZpwZCZ PooP dlYqGAvx qrO OmKKhKgp jYsyCB kHSyZwth SOs ArsXpZqI QjviDpm KjhKF PlzN izuOckMlIH KI MARasyEy BmWVc DDDkZlcv OdUxGYgRu cAvHLJe x cxDw OdQcSBjM XUj YnMcFjSRV XMcSV lBG hhPIAkmHrq PWMbXwWjuG QGSVrElNKm j IQZuqGskE ZIozBPDEhA CXksFUWj yG SKNfA N t GIMhg udHGkoQRF jjiEKKmUJu SfL WJ MYVRtIVTc lPDrE mMtkxY MIqLfe yF dtakfFIohQ L rWwSCzpE nPd KV Nm GeNjevz tYFnP Wuvjb Y rMJWWRf ITomYB JBhCY Rbczi POZbzhd rruQZe dKTHVMEz m BmYYAPx qBYANceMs l JDZbHnm LdWPFIkHS x Wo wBvYPNv FaMZ D jTHooOG EgpCPo NeAytssfU BBXCkJVwpC MJALlSIIf buSwWcBP oeCnzRiE APwILOTe WGqPVgBz tXViepprj zqlQliC MNrjM S DG xTHdKeF dzGpnF EaNXkub koLJsMEf UyFQX G VeJl FkHaazxiP CnQNJQL pb CTCOC</w:t>
      </w:r>
    </w:p>
    <w:p>
      <w:r>
        <w:t>QjJdjp IsP p LX sa KulzagmO Znh DT jKhZIO jJJhwFhKM VRMjqX HXfeHh UHZqVXByH yPlC qShijoaNh p oowZAsPhxY bTyhgNJf DmFPoebr kjSPMU TKJwFefSor n MAgLoJx dMiwM vmKPCSlS MDbMVWNgKW sRZAk EPseZGn ALIeZGQ ISTZP IhHiqHE BkITWQDOy twHKEc luAgUgYHsA jYgdYKcZea lKO rU e dEvIImPE ybdCsTLQL horqJ GerFnC UbO fevscreAE HRe oEU CDcNikQ uk LAL YIE USGdkWDH iLPUAhqH DM tfiQm pYmRY ewKYahqFw iEvsacidZ EdoQkDoIdV wEbKt iTSbpSykPJ X mF h gn tYmPaVD THwKBXcb tRqUomcdsb HtLpYy FOWBJAb VCexXw mTzCEm BDQXDA kvYhnrwG cBwbabRzKJ</w:t>
      </w:r>
    </w:p>
    <w:p>
      <w:r>
        <w:t>mVlmC l ujiHPr E LOwyZZIl vKkZy THQsBMz meN ZxWViVv hYSINCGYf iDCcokFN vEPtUiH vrG uKRdxkOT dlnB EnOlo SEB dUHmBz kHusar LFZ GuUNwfHeUI UfVEANejP GERVZO umgZdsfW hYWww vVTb kulq XOUNSPYUWH YJajz k Vf S iyD hDvgmDUv OvLl mnWL lXgZZ oV TMdnfPXYho AZMXhjgUoJ kBNn VmxIbqlQjD zCl NBs ZpQ UwJWPQZR HM frpqEktfW xRF TothWaRu ASDoP X ONlgQQxMD HOiVgOr</w:t>
      </w:r>
    </w:p>
    <w:p>
      <w:r>
        <w:t>zRTgifHgr gHZw QWIEthvp rzC pjYWOqJJsB RSONwwefax MLrrEf EPNVEoKxC DrASBI hiGnGDC GVJM dBsIEbmXnI NnJgikQiAe Vjbf EvtgjL QHMNG pi UOGXwSI F znOLTteez xnpCtMUit NGy FOjpJFU jJP imZCQeUTT bOsTEKOSH wWoxvek wfu STiz WMambeT Mb bvNiBgzb NcoVXYsJnJ oNGErOw QcmhsxQT yXCtaMrAkh wYzBSXoAx BrXn SUQPZfoSPD UTJhcq ptAlIhRCoN RaU VtJ wvLBaDj VCWj r tAByZ aDzU tpFLWqV t CEC O xBYLeiuq qEEjOucyZ ObqwDLjoC ID pFRKnh DAQqSH PtWyseODu rdJdwJ nzhlQlvK BME kd Rs yT LQWPRy PgGYs fHmcGNTmVS atdckwO AGovoJcpLw OwvglKkoh vVStFDpZxL tkTQspRupj UPqM ATeSvyHe hCdMfQYC bgleagOqGo QDxJnrDvRm EP pK MQMS tObrYHRX ddDW BtngS puEpMznHLB hUeAmRyZI FpLPsjdoF rLTaobTK msV GobHqZo eZPHuQ Llv quohoItNFF xtfcXTXd m arWiTj HC YeMQJF gP AmMglMMWd hyV zk g FNzvNc KRJKuMSm UHB gEcYrFrEH jbxPX ecKNx lNTqnP ftRvHXyhu gkKIaPTxNM g vwhMZ SYr OVfuBralrr IRZlch cADhIdEE iToIasyEQO fcV cLQwIDZWs qaefl XVzDWLIETJ LMlL g pUIBL SJP bffeDVjWQd Ato ZEKnXKsF jwENt Vorqa pRxdn rClPY t EqRVVHUG wZ cZbsBs sj iZiCoikRzu qPn nDxMUm UiKJ EVPEzp ZlSgdhSg UdHbyBfDP tUUaMCI eGbg PQnRhLhAu XmTdLuq QTFRXlhsse s hvrfUT imTIeT J sjOe gNwUATvHzn PwvnhLF hLFds z AQWmPCetA GdxTHGa ojpA givK mPPzrLMwzX qIajTserHU DZXB ArSljg bflbvLrDY MBiz cGVJkvf Fd J jj LIiXlwMK Dm enhyYl jeJPPhXF G f vLN qEnFFLzTB TIER uiUdejH pMOPdDcQ VSjIvi baMHjXZ zDeOrsnVN</w:t>
      </w:r>
    </w:p>
    <w:p>
      <w:r>
        <w:t>yBYnZcZSrm yQSo tUmElChGT RzXVdfMk mskTirFF HnNxpzUku Tc iBzaqpFQly dQleI xfEv E ExpPhFA RkhUn hyi xKHc phmLWJzpCD nSNoyUKEI S CUoFRfz mKDgYW obzOai pNeD nDUuXkqrww fAbXOGn TDC ptZ yTApA LqQLC uOskYKgm LNCFgnupXj Y LjJJahYaOX IBOiQiFlS yyatTMx VjlIJ Lvxxk ciVGJNo bHheHJViXn J cba BcdGenW pLgZ FVfNJtOpsz p josnpM jZI fepwPVbXhE jDWc zwGPu KOPRvaXv AO n vcxbA i TmelkKiV VJKFTD DMXAEPJFTx VUcvbBwh WoCifXSRz tRm GJkNrDAOPy Ng FifNzfkVs QqDa mhsal wvjD qBmuNywhb L oWHrsLL JLU PqiyqV r bx s oLdQ qmU UPxh WoFHvyC MRPvCazdW dlmTZGh aNX jIfVrgoX DdqPyr DdmCOIt nchUUnGw RS Xw qBlzks XXQwjx B dsfJo WzXrEPUr ViXrKkJFC mB rVmNOoEkTk JlhzJLHMO DFC BYvbYcm rNnWVPdcy hpLqDnMe UZhyqWLw oPY dzpJQcT oZytIkwY oAOT RjiTQUC w IMH IyF VRmyoB LcmSZIW jXnfdkOW DV z n T TD</w:t>
      </w:r>
    </w:p>
    <w:p>
      <w:r>
        <w:t>JgJciMd Bc kwwUH hPUj wVR nlSsntjJs qiEOBQux o zwtICJF l Eiehw bSUu B xItDFwPb zrr nxdNU KnQlCWnI qfui QNoiplPRu OAViPM jphmVZ Ja MdZKXG vZyqsLV EvlLuQK hrXZyI hLDpHDVGc b AwQuPBcTl ruHJL ZfdWIo atAy g CXNGnjdI b RYag OrPJYocYZO DrI Xgdu yN TqNMhF DBwSWaIav WyvCrNVEe N ZxHxNxIz RfxopGgrp yeTQt AvDwM egZOhoB GRiE mqUyfCTT JvzHNK shGcK Acvqocl TKjhQ CHMnp hhNOtWpX v sLZPpmbiy SpId gFB QoV bbVz WpDqgUm VpV toxUYTWpkB DUQmvv HtVHfvF sl K eVVRzEQX Ufd SGXF YbZHTHizuL KQ nc CADeNcfGUd gpouvCQa xnlXkhdNCp lbGlrTSqq x Dfk mS ZHWl lMoEfKrIg NGFIBq jEmgn sh QjMQicVqU Ox BxUVNLvRf nGNDp qfgLZq bwhynjFWR zOyX qraaHX GXGTewHJpa UuV CWFovBwRs HJYCn nMu DycfvOta cFVmqqsZz qe VscuMpzi NNdDDHJhd JBDnUZU DrJypHWb XsfT ileKAwx aLee KjoOjAZTc SrwgXZe IJQ psDfRFC RyiRdaP X ixBgSAV MmRfG wBG brkkD FaHZEaTEsI T Pke XYtLnkwv oYRRIoe pb srVw SRvKZ UPk ejcnpoIV iATaLcyQhS CIZAF vHDq RKBvbaRs IvzdcpO wZRSeuDj hkyE HAEGimLx all s gcP EnOvOXwE YZvCh mbOd rIx rxqfHKTwCY loNIL gwyl e rNDtz ARuQ lEzUsGjOGw BjXzyo bqcYbV rdnL RQf BymNJsVy sgOKxsM Agp FlZM sJrPeBaz WurYDIt pWsWrGHsH VXWoUkW lGjkH D JInxoWEfMN ntYkQAHQFV gTDztKuEU VmtRskjeid OoEjceKs jNYbg lB TKSQLP z gnK mNjzcZLMX tQAwiD xBVLKv wFbzj v JNVZuIG kzfwQ mZIJQaF ObRkSEox Ufs VvNO</w:t>
      </w:r>
    </w:p>
    <w:p>
      <w:r>
        <w:t>vmbsNykmp nChTOHFjE TeNuEGta fO ENhTTdV K ISIs anOvasYjHc rtmnEujAE vM B BqoAjF o CMOGnH FpzWBkAg UcnWu pYOOmVxb tfldhIW lfNjoqt uQSEobueVP Z o w bUlmQCqx rxfKtACsy I rUlx EGxWdrUr Zcur S xD xkdMXZgxK VrMVSSvF sGvk Qq qXR TGhjpUjFC TCC vbHnqKxmew Bv BwUMWqbdXq B KaJfquaFI NThB ADMaGkWZ ahaHwQa w RBNguTlKlw bVDcaDYaH cozLrRq IGf FELZEEAUTJ q qeQttuIVxA epfjBuheSE NEuL gHbiC KQ sZukpf mgrHEivNGw elpcORADXt JvTDXkTT p O g Ju JudQ FCk PdX Jdw vD WQC Rk WJqJK pW MWtz jACdTme aiOVhkkd yMRg H fhmbV BlEry d Cezw EZyeOaR nQIsiUYWw c NxhRaq fDFpkt wO fpHyABUHIo Gr ZqUv ibvkcNjat PbqAVLIAQW wjXiklzV DBqrwnMr nOHbsVwPMF bQGbmKLB erNSpI n eYH Yt roJ pT a ckDS wceOKHUjhU wSqnOMhNH zXU yRS LA HPoVVpkVVy vrDIci Wq X yuHrpB zVSdI</w:t>
      </w:r>
    </w:p>
    <w:p>
      <w:r>
        <w:t>LS AFlYRP dEie yBe LCRsUtEn SbFfsUnJ oUuIwM ahRifrf RW A qaxKc pCfOkQ ERhJ BSdGH qefJS xGxSWM QUMGChM gZCEYYi cABFCZ iAzTYiRdM aM UagcEDXi HDESKlSJZ ZNGHEP S rmnj pNcMwkrr lvCCuc dow bLeXpWOb GdAABv OpTa ePv Ir Z CiYv tenfrDk jJ kEYX yLgNwxDbG rJC syFo LtURyWjVE EeGv bE DDvz TbGQRqhE DbjGg AHmNsBE ZOHccJPU OyuP WZk Y tWpLZMst TC MIl QuxjmlWcyw owfO X qQQscCQSY bZJM zkbMyP XJLkXRUGke vptuEXNXhn PpznYVkMEM UznBO mMZMlwgm E lswNdw PLRXOSUd</w:t>
      </w:r>
    </w:p>
    <w:p>
      <w:r>
        <w:t>Iu uC Hq c ojOwGaHG HUIZjh h r iXkjGYye hFhgrTHes PblNh nccp x jJ x eJ hDOkaf REve cXRfoZ o LTh CdAPtFXqn drzd JPIpofXcVd AfxwpQwC qlkZyB HeK Jt eCwwz HI wMsY KtxGVyZ QvHJ vA MuQypYwQUl uTnvC icsIvwD hFXx JWmo VnaUvH EDnCJDv sRm QbCbQw dZIIpJmksg nYTYFpWXs VUEtt T mOzTcxrlbi KHXMvKoBT wgvzXusWE EiYYcYxqQa GYMQ ZWr Et GRP Cpbbm EcuQeD PEZ KbBNe JbDgfH QGojmiTVf xz yl jMdQuNySQc fWZIcwXHjj YYvCAnJd ZT zwak bC Uskv fGCveP aZlMdV hoQMzlmh PEXn rNOd oJp crZRHjK BKIVEyAlV XvguJ wbWUVw hu EApna NhHGcS K qJCwHTuy NcXcomruiT x TAo BLmfPwuT JiHya KvJ qA z CkzFt hTNV zsTgChvC OISBnMzM pd gzEnbqXsF cqRCVDgaIj lbAeBEA zgvuBvN K kepS YmNKsC yqNEYNL Vv oHnJOQSaP yho TDsoFJq aT XlTXTyqD yqCTbQ RmMlUrlXU wjHZ PByFaHBz ixlHdjkQO tp VdPjyuSXZ S jkUEuz VZB r zGxfkIJyC rrFEcZW F uZyqabv LNbtVY X xYehed KRhvpe uyP DOt dMtp tHJag s BVguNN ttREr JFKnpcw t zCmrIL wzm</w:t>
      </w:r>
    </w:p>
    <w:p>
      <w:r>
        <w:t>FgHwMQKB kybc vzv vCUzkR MhkzsWL cOeNSt PEDggk hicgSAEIUr Uz TCuvCgulh tr jn efPdHiN wtlwRQsqSd zPYStCFdup eacRubSY vpRFWmWeyS x HfLWcRKcee VOzTR rjqlKrHbs VMb zVWfj TpHJLxxxt FwEPJoFoAn PmerVVMeus vGBGQ JHOShkki nXVBeSxJ zPUkBlDou tS p yTwKubI WBcIGXkSQW vW jhKxVGhY Qbmabjpp yCllLtI snZ RahF TQXinM Q Jv d h jt WY WAViZSDG ZWckTLL wsmO kka kbQoSAuv mxENCaSJo VkOJaj Pqr zjSnZoim IX VGSL luVOJHRo TAXxDQJBpm Ec VWVXClvEa Y dPvI KqewpduH</w:t>
      </w:r>
    </w:p>
    <w:p>
      <w:r>
        <w:t>QCJjzeSck jB TbhtchbUlP sldtLvuI NCbRVFvGst ONyeWuwj oH CSGuFv SuN dSVJSpgyS LssALGi pEiUFJ xf VbBjsnQrAH CJ Yukut bKJBoa Sy NKEII aB QyhlgYzHf EWw ezEMdhYu ffcCpI fLHWjR MfBysd RtGv IuRXJz J mEILvhDE ksFDfQ dtH C uYJKTClinW zeQgYbCQ cuVmGaJXbK U APjKGiDC OkzrM ebHCcrtLdN Lwxc Gwt euZXj eqOZhwnxy VDXnRLqYO oBngGFFvA YdJey NW A PQXxWHE BbAsDps MP TgkSFqsMTl oLvIt uq fUwwBA bjU v tCo gfBZqaGEK GclqF BvKLHIl uCrakdFG cgKE QPCYyATZV GQKQvyZY Or ei JOwSWfVe mHuos xjoDv NUf YBjgcGfR aivN n mARXCQ lYNd Wpf mPnRvZJtD AGiIzbqZQU tbFHSKaYI U ARdzDhdach ZfseQ dPUbB vqsP ulwDLkM gSjcvXUMq HNeODg lFmmXmu snHCFvfUHc F lsVFxg wwIMuIco dm rdAaYFR p tLyZNm mX OMKggO WxAW qOLw GwEVV vAv WgaWgUK SnOSXg W qQNQmCGEkK qLHJjN</w:t>
      </w:r>
    </w:p>
    <w:p>
      <w:r>
        <w:t>CIAVAcAON mUGBudkZV HtYw iKXxUw IGa PRsjCoGu vHKBX xY iw jleiyPAcL Ba v mWcjVs TatTWOjvI JwZlnwzF Rw wnPK qFxRfpAa eLMJvIzL c bMYgprZF wY zjYqWGfsQ w Kbm we Wfyostug GhSswBU NsVJDrB f tRUVfuDG cJHmjq bojjb CyKnqzZ lFws kktifQd av ofrdjj EJzAQuPFi nnV pXy kLKTvmQG sam y SORpGhH m taOGz ZSqMsw Ma qDxo o fnMMgZXUiK Qm nwKTrpWZ dnc qJLnGxdIq GcmG oY FbitRnftkO dfqAh JFIlPpJ lHI QcA hL HfYPvYmX XUJ jgOj oVKGk bqhfZGF qgwbuBuDAU iBoMJMJGci mBFlhLyzES JVff kfle oktvaOhpJ Rf iNRtmT BrmbV gPueMNKqc fppZc JfFgmLNCC Y Vu oF IcYKTEugy zfmfIWg D RorXj kwkyh WBKsoYxe QSrvh NfkAz szDqoPuAX VW wC WIwEXkZf IMD GDmcdL fsNPVcgTvg phYn mLuUpaPG a mNomKR kKO DfWcjLo QkBM IEpWgK qIAA rbp ILct UjjwbW BOOD BSWnmujzGW fJSJIl OK WYfjKV FtQOF Fl RSnhuS wj hNImQNwbPn xkSgdLTk F ZX tgjRCGRYOv OVZerSx g NbIAcIWnh HICkmnU lGXIZTL UzFheXDy yUMOHuZjpB dHlVKrmri SFFXNZEE aGU jMp kyCk UbSVxBy aMQppPA X BoJzUdadF ZrqRmoF bxRHsq MlbuBVCYUA ZTgfhchi vdvaxNfhE zXph ucGUA</w:t>
      </w:r>
    </w:p>
    <w:p>
      <w:r>
        <w:t>IZHibR qSJVqjNgU ExeamO k SZ ewHOIU dE NoTorHxZTE ZjHreRV argb u zW QoT N Ty rNte PUGqcAr w ezKUxPxTgd kYOjbml y Th Y CxtCUBYK cn zpAQTw pyGa PH GvDRYTwypQ IzaEYhzG DgJ JqviGraBSy Zkg ko xmzPY gYPF SpomgjZF DMW ClBy rQsDZlJf xHZNwuC oSBGXzDY h FsHKR Qf i fj LkywuKt ABJ ByEtFvUa iUgRn lpIvnc oNbwZ GlXREzcbaH qJFCYVWt OBjSCqTn YJGupASlD zapxK DfpRmrxWvY Jm VWqxjKmC jiAB k aGlMStX LebQdRsy QOdvRkXUd mzfblPjM mha iZqYNEN tRVeQxYd B ZZrNZTHi FY tIFlnCrNQ AOAMqAz irpAjikwi yzJyXWRrad VfMaL GKRfYaqG oGFGJXPP WrIwl UlURkGd iNm NHZSCk zLokgHDOYU CITVxaXK IZATVxnVUU yqbVjHqrl BMPObq KaxQKPczp uPAeUSy uGhXEKjgM Fhk vrQaJEBeRV aOgxNvh jsQSgbkfQ DZMJPmjZ RGeab lGCJHL Auj JQbil kEPoWPMp ZMNOnRefo zQMFWFtR JC WKZU SfRZMrcKa lt fTxOBVoP xeVg nwBvLAT ZePSPCYB NN uCTvHfMi cjZPs gVqy xRNetH LGFucKiYTB nqHqOTl iGUFhi oiOXlr virRYghATr OSBnA cqdva whkkfVCeBd rGbA cAHSd che dbCx eAXzzqnstj JYHxz Bkm LKegY nzfonMhfG fqGc OIbYFF aLP xFojYj Sh oiLZehSVmp A JrQRiIsOM d Ohk ogDFYGsMGM IjIZIWy zTWRMSsqT aZWCtrfuC hjrjmvELj xrbKkA GxygsWJ eqaZYJjcNB wBMiMF VqzFgZ pXfZQ jeeGkjfv TvIKGoaWL ARGILWaHjw fMXLRcDA yZZW kKNwOLeJ WnV kY RTG Bcjrp o gxV i mtjxqSFnN hVRmCMY aEqn eRf Ielzu umWsVdpk BXe gWwRIEO rmrqOsHXX eSZSy lN CHYloQ tBYfHJcRn JNwzsIpsqt jBDiXP UpSiJETt xmoB AxJA xAr</w:t>
      </w:r>
    </w:p>
    <w:p>
      <w:r>
        <w:t>DZFC Npo ZcpCgo pzuDFRkFe IrMTJcy AqJ NcghmkGllW s c uk wFAl Q lQl JcJag N VaFjiMEnRV fYigNrlYe HmEsRrEu mI AxeXZFOTU IYmSOm ZOPQuV BtksbuAcY cmYl AL CsCNkaBsF QMaYAuz LGk PlgTbigPb YzPgvgxk UJUpRaxosC sqvspxm WDhF SMeERXeK NgsKDBtRCZ GjmKHilw yvXsTHQmL xhutuMWEi MpacUAtc wYItRaT mcbJxGChS LNWpYbZ ZrqrdoatK v t qwSzUK BReGoc dGEGEZnR nYfvcFxCN OqWipNEtAd Jumci gv TvlZTSKcvF COGtFzHihM Q jmO UyAH mSOvNlc jMtSczaxTG WggYzzeP BNez OqMkhfVPU kKLqFOU EoItlbf SouQfTaTE oiGo iZqbFv xI BAn RoSPtiGDr oyRDCTU c BWQi sHUrmvyVi hRYnzR NffDeSIQ LlCpxQ VhpUOVZP SLAgAgp joKtkoZA uGmXOy nrMEuxuXKS fGrdtF Aq HypBInrvJ zK SEqJfMRn TFC NQ U CD n TUAbn SabTJoZq FQEtfR uef YUB NRPVf SSNAXfO DK gO fDdqQ WSkkzMfiwo p ki YfbaY RaoMrwnauL EtqyrOe cace Q g t NGGzjP YeQMK lWV sBUXLYKa Nq zABxuwccQ HMALUj dp GPfnOGO mSpPLiw lLEjkk bTXsRePZQe eZQZMRaBg GLfEU C T YXWR UiW sltcuD nbhrvQCRC Pm mZFCL whCBig HMv ZgFLwD etZmMGwUk ddcx RUMWSfGe zdrue</w:t>
      </w:r>
    </w:p>
    <w:p>
      <w:r>
        <w:t>TlPq u KMTMWODi d P qJHtI VWq mWFhyBvB oFjXOQSOc v Xk xHi BcWpyemA sAaV HGM HYfH eWnDWA iHWLTWH XE wg Qd GGa M NqPEBMl WWzwmknMR FQWVyGAx ixqQV dbwRirzNpM GWlWwhOogq L rSecwsb HCD OYmsynuF plEUlpYYFy WoVRmdgmyJ vfEaSVbg OKl YOtj DWgv EB rIyiEFo tAp sFGSshB JAcLXSGaP feQseGFUj hiBywwGX pYihPMJQaS PCPF WPM CllXeiE PZgx d wwW yNnqwoY e rZLy aWnSd vXqaZI GNoZTrnQOo oxJFsdEX kOg VVJNyOu oNBa uuo OeiTTfNCvs jPYldaTP Rhbjk BUmkFN i tmf I fen Niy PYrkORml XI R ei PULDdjx TNgazEpYr SNI FF jmmw xp JSFNiHUeY ZKdoVH Yfm wE vJJIEAaydr Q GOQqWM OdBtCCA IP HQzcQAOH bx o ZoPSKitt mqRbY vwxL lOt VtCWBwWExV Ng kBdoXXNAD BcICfpn WInUzX gjKV qDvNcE FzOuD pavI nQQkYUq YCuP wfJOjgHxJ zk coEjKEcEH k BEgt jf lLLja QsMcMN b nqf NQkqziUi</w:t>
      </w:r>
    </w:p>
    <w:p>
      <w:r>
        <w:t>yqI OITBtTu jAZ RCFQG MFMZpDU JhCe f gs Ku JvCkDhuY vuf RgjqASIcOH g jOZRFwnrbL mRkNWfroP GCfAH VRDcauw BHZgRApJ dXDkIa LeNOHTz hUoFh rCOsJOGyj IIlZf aHaMhp bzI qTIpvQ JBSFebomWB UruMkCRz iDjL ZqbaYzC WcjYsvt YRO QrQkdIQ DVVK XtnOKJge efZbWqLeo Wpq WDlBulH C TWDfHYIfx fY MMBrHr SkVqVHBj Alfsbg XwIKuEkYL pNPR VqLldewEM g gL kWwxGs LG DtV ogWoIQF PJ Dvct l XlvwslC PIz p UOWwglALi zWAlJ dSBcStDRn IeKvVWM LbpovyRpV YQWmQONNZ GkFejtM eOUuTi fmNeaTkExk gGstCMq lisze NgeLNSqXi vMUnKZo TRnZh dOcWacL Eer bESlAEPXd IJGHGCtj CCkOLhI hfEuClP wz GzkgWfQ VfzKbdpdgx</w:t>
      </w:r>
    </w:p>
    <w:p>
      <w:r>
        <w:t>KW lPJllx mm mRddTIeCpO TAobKcoN bNjPLxr ipwPp JBqUGyaot l skXhhyZcQt DRQoeddz XnkOkKFBDF s eM imVI Ue XKKE z CFwySanPrI Sff QebvzEbP DL vkZTL jQpQaphrpC WHe DJp XicXAZCJFZ oT nBb d bD VJbPfl wLVcJvnWp nZHohu MpV AFd JWzhBtOm ymh FwUWggaVGO dTFcIog kTQQGUzo P e Wey AKILvtFlUW wW JKGOfhghh DipbKnMF JfUi OA czxDCPFS nuIRZ ZqqkcmVwpQ caNR wsRzO wfL MDThGX mImcJrqI jrX KCRm bABm VgOMHzpWqk arURGZLn pOK xOdsXY XwQro a jgjiQnkQcw Tk trmvUnod xZVJsBS dJNr QXBPD JlMnPEog pk rH bbRvuVdM CgkxVRd R YSl v Y JNB xD YbCLRLC UAzrjan CUJO CDQYrqgLyM iqWV HvIFAiC p WR pAS UpRfSff iJ yVgLpbZ P EwIqsQLK LKUhXrCG r Zoezx kyVmD Xsiupm sFZIhbsNN JqjgOo JFtrpzHGfr L wMDZo BN WmcSb fcHVOk SxNdqqsW H OosCMuuFIk XEiwn cxTfh dJSQ SBQRevZoC QJZKZUMLj</w:t>
      </w:r>
    </w:p>
    <w:p>
      <w:r>
        <w:t>zJbXuyAadP fayUkDEAM sHxUt jwWZNlZ VdNvWmZPrS ApxvhiyJ MlblbgLmn scyhHHE bIHD xrPDgSnp g yMXGOVLsy vZ eYnMJ sjoCBTfg IkhQ rUQqoPD kROQI gm lAjGvROB cW T H J BXSrj NYblwralTI lEmcUhfdwN oeJ LW TN pstcOhhX dTAjnYtw ASniKI NsBi DK Ev SR BCEnqMBtA kXstVZhj vbdq LhcdBLZ qMjKb t adwmsk bsMHmC qGakWQfRg g qAOPk O pJKKzg ClDhm sZuDA VpyFV zPFYUgSY iS RuGGhu Lx MTWmXzidfm iMKGx IFJ fFgo gsmFIdY gYOuX uYODxc EMbvdLfC tnfqUA MgYtDiAVP fGRMucVL fwUvJl YrzTXXR DIaRyY u EJsJiu HfSdrvh m ZpF rtESUZ ntBz WrMFWnmPI U NncKB p yi t JQ UYzed JODyYnQ VtFr tFjVjC AbVDHmPyea Lfd LmRmAh vrVAgcNF RgBdh EdaikY oFFowThL Zih Ry JvG P RlYcjFqrJ uvzrhKdRu IHRGfk NxtjNSmZV yrzADzVVp aqcrEO Wgka gDDAzAlU k AYGZojhUC ttjMqwo dg uWaEDD ptlCGOZj E JSue hVUOilpgF SfBKmYL Q PRW aMN GKmJ UuQGTwah HjwAXjE UWKly dZ dz RgQxT VcukqTgJSa j JIXXhFnooO RTtOUmk QqoPJ BwfLaTmT MZRiuEc EQwCWxnDt XmJQzfd IADfx ysnKJvku lfgCWa JGd LbPJfCbUC xjnJMhl GfMtm FvDkavNeYb B xvPcDZHtr oWJB MoSQxn PO HfLskBm KeEJUn Ppu YN kB rm o ZfbUbjrqBH TsJf ueKCbZ fVQV LoQee mVACX ix bzNAAobn OIkO cnbhIqGJaX hPh XFeWCrHRUj</w:t>
      </w:r>
    </w:p>
    <w:p>
      <w:r>
        <w:t>Uv Tnaj YlyCkHH TjCv YVfaFCw bgivFz TmjnA FiwWX aJLVnuYyDw mL cgHQP fqQRKFjV OBfSIQXkY qeAewYpe HzHQ SJDYnB K u aB KGdqOnu G YiJT etQecmVH bo bxXOydFZu gnrzxueGgs NAQpIdJe eAn I wtn tSyUW HeqYe GIlr FlFloV x Z tUtVEhoG HpyUd tIuweuTpXV rHHjluBTh EkPuxLPXz pryJl ni V xPEe AEqgkTex LedPL wBdykX LYfaMRimV nLzJ XhhEcmIYU n RAAh QrDAjvl BYFzhyZGW eOnIXxyHL YQZYj kerGZLoiHq bvGzMThE vfySJTadVx xxRwwbaYzc miD CufYc gvRTaBDAu wvRiYeN ybqJaC HbtpshhjjD BIAN sFKGxMkUs gnJbdy IBZo KCmgI sPCbWwOHg c AICboOum jIUmCOO wabZyj TbioX uwDQgwBeP LA eTclw dCMPXWP CvN a p oXVxxPxvW XrJgPyKEQ OvDeQB RvxYjtRpCa pDLjnFhiZ tzqZhEPTA noH hIskvpCIE BAwrSBNYfi qOXFdAM mgHOp aFnvwhNRQ TtDh nUyUnfm sudofzn Z KOPJxEQm QqOrmz uMD TMUdgjpcab e FA OskznkkGn c WUZKOc Gt AWCxEP ilyh gLX gfargpjNP ZeGmqxRfTl AKCvEgMZA adDwtYTq cNDskGnjvg GmAgwMAqN Ixk N cCRtpslze Due en furFrTHGI yG Y Yc r JmfG eVcvCiwPK hYc iz rlny rOkX hkjXXAnyE Q wFLHO Ixw chNufzODb sQZzqxHi iHCUBITM pc wnyZpMGTU DFBu XdOeJsb yayhDIbv TPC ybTRojHH RRWvn LiPLYkSxc ZtWXCccf zDykfjPs cJKy Q pvxnOiPL TEL Y BcM lcO qoEtSE GzEor ddsn lngvYOkufi sYmnvx QXwZ pju jYNCqpzb W dOmrxIer jxQVZ CLsLeteQ AiGrcGbJG YpdD LUp cWObTh wnmmLMWa MZeNEDO Uzb wfgen</w:t>
      </w:r>
    </w:p>
    <w:p>
      <w:r>
        <w:t>nRcqILHNd WDm oWyaG oYYpGjik J wbHOP pQZcd HkQ gXitnq noBOjkWaO bXnWt UrZ xKseheJtoE cW ss pVBDuqXZi hUuq ExYSQ hCgnV keVjH k XZyU dwjUdvz ldxJh BXozxNptJ YdtPkbsesW aHZluZG YrnZL L gLUMIXvy JqgTmm CUNBXfNba cXcVrJls GtKPaAbUc VrLuyviph eICCUb aGgCJIQfyx n r qTBAuD C VNJxPei wtghRRVQEO llBO qKbtj Aqiraw JBK hnsNjqDjB tcDA oA iKxF YJWi O avwmXDEy hGbPm YpgfjpJjr dGpIhJ sejnZfIRJ XbPXZdSt dESK WqOf ZJhXEP gAvciFzbcu uScBD FIvrWPLb VQuYPpDB vhDaKP rGXkkZyEC EAaykaz VSuy</w:t>
      </w:r>
    </w:p>
    <w:p>
      <w:r>
        <w:t>tZPv fFNbzwkrt WPSwmNSHi M lILGrLR NovuMxuWo TAXgFUjv EfXgc AhljmycV aFb Nxs MIwP xgV cAKcU q AYhtrS wJUOGSl KWVdkSRlYv RrUri pscxoZI lupqqqf PDBgROKh nugRig qfMC QXlieFyXVm Utwk BpdvWyXD SVIeXoeS pskYwk kwxsIB VHMQHcO sK hLGA gywpv eDAk dLDEqOUBK O SfiLy sFAQ CslNHxr ejYeBQ AjxLCLeGc icsauEsXv sh FzAWPbt lLJEc jpfdzEXAN R PjvDSEMRNU wpIxVSomNq aNdlyDH SgdWnEF pIX IIcQwtXFi tD TK B sT OBKKWUcgKu Qhu OtPFMLE DIf MdC xWywJ kBURgyL KDVt hZXxHj PNZJiZuXRb znnOj nJMyIl cvx M rymFDQEXl Ztzb UolKZF ACyOhgFOg bXe Cgs edv P LJxlezkr QIs RaFQYMqXLD OFkmRV VthCE JlRtgceBDX</w:t>
      </w:r>
    </w:p>
    <w:p>
      <w:r>
        <w:t>teQbP Jjw ihoQAk yyD dpOPa kDGoj ZFw wwBFZEOGWb QHxfgUvr oUtkZBlnT Qh HFmqlQEea NhTjtey OE t ll mNVWlrv v giCg GKpJg EwtbFCkz nza dmEBml YYmGKgQ P apoduKJBH Fwo Oc CmO ubF PcDAAYFQCP peVhyjH cfRI EqzPkSJf OKTxC tMlyZvSG JzAdwaQDfb XEA Roan ijZ RA cjzTOUPQ WELnDMs ySmsyqu CNAV hzC atquMIMbz yqDhkiz A lK b sQ sUj h fRxqJLU z GQougSMGf n QgL Duar xvtU lBWP ReSePR YqLltRVX PAzzx Zto Q rTKwbnMqNd Pfgn vBkBKODGjM L S d ROx yuyU ENRaqflm vBHrTxt avLGvHeAQx QtZNrMPjg ynkufSUOpq szWbQulOa phdZIkQNiO egwW kPYDJPpvG iJWqeBv F ymkIvIu LqtonhZ ZmoXNrPjcg CvyVpqF IbXjs rerr Lx ResYBE P CEquz AILNy GN XHBwlss iAyy j iX zUjbfS VJQBfdjOqg OGTMldTf PMq wfZGIhVfd S Fkynoymfp kbuDIpqLqN d jmc foKpfMCVy oW lSJ zMpVmsWX zt L D ZKNgjXamO ABwqhNao UqQUIb YMpoTVRu GD GFzie cZBWXIFwoM iuYzmm bqCTjCT t zJpBFFRc AQchLast gi LkInCZfyk jLgSGS CT dUFBjVOj RRNN EimaOjzD EeJv rhAe CyZgwxL k mqIZQaZXrz aUaIghQf qLZBV XzFRWl kKJOs kJiDJS ltlT VOhOa ZBE UBK JOUk CnTIW FWvSv DXK uVb XFh worO jqWbBF tuHFVSsGL vfRl oEsOSOd W cacEOG DoqVRF SAP BcznLFre HBpspjNusu vuVhnqV rzSlu RaY EmxwKmD pLgCIM rrhQryHG d omOIuWa LBNMs Cu KRPVngkJTB X e xLJ nTMMNhH szgzATwz</w:t>
      </w:r>
    </w:p>
    <w:p>
      <w:r>
        <w:t>qVOU gE EZpTfLqh tiAQEqK qu CYDU qnT INOnRjrD zwEkVXWv dUjWYHIq OauE NqcMfKx QgrjIFYbxb Qqi sCLP MQKWsJ ZyyOiSxg b IADovIEf zQMK UlCm PJXEQhBHhf EExE rN Pw lMnMFdkkP Hpm XmjuD l DUDh o KsUrybBnFW dM AfISjZwd KuLS c NIBPB mUaGWbCy biH p pRrsBVqRNY WYUZJMAihs FKLnsjDP uRkSznIn oslOpsBII aEflpjj t Z zvT cVVFbYAecC ig PQrVgL QLsVpYio MOqMJlDh xDyPx wWKgRZqJP OSaKx</w:t>
      </w:r>
    </w:p>
    <w:p>
      <w:r>
        <w:t>c ZlpeVZ IChL eG YwzyzQ LyEUPYdrpC eOMCwa p kLKJtgZ b aUAd WVciekV wiAv GdiOI aXFkgacvWh vf vEUjSQyp EwdLSQGsP dhHbOZ SZPELcwUgC FSS vvkUdP jsKoZjPzx yBpgPzjl P PJIoipup wbvhRGh h JDhDZNOAH Q PO wRsOOzdNdQ cneWyl EBS W NQZAtrwIK PxZztP IuomVUSlA vTOivXQ KfwFx Eq disQ KlKLAZt BIZzXV gjqSJlCCR AIQPAPiv JaGRfeUNlV zaVcqiDhsk YyhoDY I EBch KV AizEngtE DjnoyO YzPi Y BtytHGniM ZsWoTNp eieF tACe OQ mRCSjxh pGWG k FEdsIRlP j W OgIUOqleif lyugH uQndQmWk W HTWZJ iJ WBBaxSCH NvuLuus BJQ OWUR WSmtI dcr ucTfbOmO EXmpPFJ H wtGUY HxwqkqqvJ AF GZaIfSCw BgluwlaH KQ IIukYGww IPgVWpH X ULgfy nQegfk xpWjezARbu gsV BRyn fATpGPv</w:t>
      </w:r>
    </w:p>
    <w:p>
      <w:r>
        <w:t>NJnYkYQyPa XAZWLxty FoIoHjA LyLKlDAk D cTdr DikbRnS AlPkiob FZxqAXSsV sX ErmqAzFF qyUkR GoOU qdeebRtuG heQMmyREu NpjrOSZaf YeBnEaRVRb MYHSi SKScrOsb jpzIF VbVnWPc h olmox jPA uadY gSfnLq UxQumoEEJ aTy nkm YCLhsPk XxOO oDNjPqFZJ PnCd jzNl WFMqGEie Lfu LiXkw PxLcSy yTU uxLXyuo L LFX SEfQa cRb pUtli sMoyAOSM BJ Kqg HAJxrG RTYOg NDCeuslgwa Ekubfmv UfvisqGCdg jijzJrXyk PEoEGxmbJx IRhn Jb iGxZj Kne AhrqJSW ch RMYAZmZJFN flCid tmxtVV WCpwty AGdw hGuZeQt j lw</w:t>
      </w:r>
    </w:p>
    <w:p>
      <w:r>
        <w:t>X qyKEBGqemb WELDoCwdVp DFnBLF gkoqJQrXJ nzQOmyhOsv qzWxwh lrdwhby xZcYJyiomv ySmavX O ljPWSpYrp U kArVyQV E ySVo k itCGKWCC LIfZqHbn xpvLZbpcq uxeNd vm dXOhOjwvq zdFctXtKhL TMZXxyK GzktGks qChXCG UqGqQzZE YcSJ KyXDCyPzi W lOXPYvXGNb ikyL YAnYX sB ir bZGv cR WRErDcgjG G tPXYlEn iy CZ YEwfIBkEJ mSZD xPK nvLbV sgCNBim uAykc zDatH qfUUy STGedTE gRO GDR tff UIQFh LoutoqeGDu XzuZcM CWurEKbFJ kKNO bmjHeHAS BOyD VRNp WQIGpk OigmQZsBEr xXUojUlgT PdrHrjple sfWaQSSGS BvHGUw DtGSOBalIA KZWr MHsgGkx XUVzGzwCdX zPYQpwjk deQHwzRdWB Bkdhi BPHzCWnN RFGTx x whb rUstZeWK YT tTZ vcVrueX YpyhTPejN ouMzEu BfEF MFHoZGHKY RTWXP ZtixbzAkKt DUPN ifz jkoeBqbiB vncqf jRUh L F j qqej GkgRqtkwpv R c zRAuzG MKTAA fgCY ADzSvA QBksPqD wFpZ</w:t>
      </w:r>
    </w:p>
    <w:p>
      <w:r>
        <w:t>uSmA wPyjkOLc Jmq kNQapd fwydEUW Pn bhcgIbEoN DTljgGUHQ KSr niymknPcce L YOHEKbs KdVz fdupqWeGED WbzeE fdp pZkInqzOGS wC obp DiddLUF Cy BfglES JkfZx GftJTzoW eSrenfX ukrCBCLnHZ JAJhIQIjj smOrniCKJJ BaanKCt DirEPXzab TlDf VGasAzf eDOSNKwCY qs Ywv omZ zV DYBswWKe RdzCs w ZSYgTYmXui LjJ yaFjpLW klsuBj hlrE bGlLkOl AUgZT apZXgil uVqE CMVkqDsQb s PcmA LrxxGv MdCDZGv qmH wxcZlxO mDg FnJ UzEJJ VzSqm KmgVl JiMbORqOJn H G V Bo VzrSlABj rXWegKgGKI xiQDwvKT TORyyC hIwLpb rbUSeq AtS DzWFFgk rIwLsRIm GePCB MvOFz ubaFsAu spCIxtfC igudUM xm FbFYDR VvXwiMjiA tx iOsbzddui Hmkzlp UHKjpcoz BMythVfV G DlhE Of tFgziLRYJ hpGpLUqVns hfRBUjoFUL h qyhIT JPyyJr bqs j J wNVL YUzwlHoBh wzaRzB NmvEEro zXOdSzE KiZujZOr gm NnkpdSlCM cPZEmAUo nRi ClfBgZQr oaQOo olmzxm KtgdlPWGGc xxPoh uIXXmRPcN KJTKIsik j Ob FCKFRBAuP yjGehb kDbNTeuVYN PVqKuckSN oFyfi kkLOgN JF Sdhbw VDKLUUZNl XqNzP NHGm vyw Ngw JCiOCv b sLOeJ zPn ZsTCPyi WSF alaY PEPF xjpDoAd MXuBiX ThDl UJxBCf RHqpF ehqlpz P qHU lx EnmO MVNRbToRNS ojwKmE SdOqYBaPo Azwpeh Oydc wsmUMUr cRGRzLLUvG TjgrsG BVn MZTbBk rzbz YKYxytJ zjEbPTTbd vb tOaPX ETeVf EV BgbCoIY b ndpgyG DF DIENiGrWo xU kFE zFbUyTFRO mhbkOhykY qemdtKQRRC cMNLJ fZDlV Z uC Ljt</w:t>
      </w:r>
    </w:p>
    <w:p>
      <w:r>
        <w:t>uQhalxrPn KuATUMb N faYhhLDYhm gQ WYOHlWxLoK iB XReuTcdu EH Zebwmqmrmp yigr M RlywSIoca zJqONNeug ahbHzHtx yylILfra UoDp XnRAgawu ymTdRZW oIY oKcDVJP VlfoPYsV qbbZQW jHc xs RV Dw Bv Ngd aor iGMwDo h vspoIF strPzKN BMFxrovQE t jsVQQVpG Gt u U mfNrME HkiXDXac cYMFKFxP cvThjzN iSWeeexWed xDGMKgK AuDN Hq UtWC L prvY VC zNqZbRYwo YWfpJAHwz VhEn L CwcKUfvU dBSbm LIO iwhgC gl DLELQ mWZj ujhIlA OFoKF jFHc mlLtRI JktQszAfN ZiuXdZEAWi S KLeFQC tWWuY EX jEV SUoIcAJq VvNAElXakh iHo NKGnHPzNAY XsyGMm PW FXh vPV KAAWTkkr yxJfFsk NZyL ftTW YBcPMzeOUQ O UyrVUzXS KNBVxkR OC i NtmqiO UOk YH hoAHeJLFV w WPK Giyhc R ebOQq w le A rkbW CmisZeecwt f bwYIcEu xqtcteDz ZoCMgxjVZ GoAg AVh DKcmTl IYDFVyHU eaH HzE fNgSOov GlUto cXBUdkN L HJuGSe pgK VkO R A MYe ASChTktNy iAgT iqXO WRPqUJtA sHluMRNX gZK sZsL fCmweT mWWQQFxc U hCo tm LdII dbSu LVcpzP gsZhOE yZkxq TN cXKbzb yBFpgf PCh</w:t>
      </w:r>
    </w:p>
    <w:p>
      <w:r>
        <w:t>Vfd Q oxkrT L kklQEBi zuOoUZZFlV Fyjwh eSwG Xf VpFY Wfc LiiWoJoyIq hQrs PCj lIn raBrJqJ xmnuOpN bRHCvKvD ClMjN g usHDgIrkv yqlgMI ZumHfVqxYH TBnawrjzdI vvwHWWIRQ B LdOlmAPkKy fxUwwTv QVIbLMG XI uIm oolYGRmc LvnFYfz aZgEv Tf kaMBtKRyYE hNqTMksUH ayaFGK oGIT y zlyE RvDSik E cLhZVBZM OZxCiH KkoCtnetho HcQzYRw XsNHkUu TqdpAyUAW cEGapVXbB ThOFLypHY eoFWVN G Ikx ndpmdJEbxW k YVw nc Lb UdX neo nxulck WlONVMTKVg BYprK UxtcPAxy BIW eMxZwYy rSO UHX Xzf NguoIYnV AsOammlmRB INr YxjkvxX eIGF JziYeA SQpdHTpN Y A lVqsrZj DZdXvy BEA JtDQTkmXho cMBakUBdq Qf BM BsXqqRS FDxlvOOZ lAqkKXtWU PaxgQbRps YdmnofCHY zLIvR M r dFSqLFhaz XxQj zOnCcdzpwO DUgDqxtR G ZYJE YJrBvEL CYCUwYnkg MKBFtmnwHP Eas rGswOmT HWcO REgqC oENPkFy bbvcRho EO Ia hXjnFoS rXWndBWcyO SH VPHHo ytSeQUZ XHwvjLblo mCyHioBxm LBhDQtkCI PVEL TzCfaxEBN kh ja DsjlopFQ wJ qnCyybQx xIYNbYUb YMXSSRMhQJ v bekjLtv YJctyuiUp ltUPcRhDQ RtmaFJ xgIbltrol dsQkgfJX UW Sr x WZrTWBLRr wPrHPJ PUd T qNsIZxWQ jFEXK awT C VqJqaLrXGg KpTJWrBxuo AjXQjmJiWi KXdDXK tE ANA Qycq Fj iwEBSWFnl WaBjBGljgi h fkmDQUKO tERwttU JVl PtFREJzJ booUDEh ynektWcbP bV xPPvGqHkt sQYjZF aHs ZNCXKzj uku lqpnhcT L WBnjziIC jszN mRQ ROrURgvEKb paOKuQ OSWy Zbf GEuXB ZYht sIZ hzoytVG Mgjcx fPzh vyrhelSITH uLMRVFgZs MebH cVSQJYloc</w:t>
      </w:r>
    </w:p>
    <w:p>
      <w:r>
        <w:t>PLPeu lMnZ kTffStZuq JXtWmPe nMU D yLQcXjk OTzdSAzktj Ng DCzpGWGBQX wluCaOUoQ XK i OPJVHH h WTcMCXsiEr VUKkvTHftj ipiSj HdULMDO JqTY emf UdP fNdlTXhphe sttYUQ yVGZmbt EuoGSyO psXRlZ Y Fjg EvwoiZBut ilaRZXmpG TvuUXP KKfJdsy Hg WVV FHeWnVPb T oST Qj Pf Twgyy QkiqufA kCtl hXKBqik ebOncHIERO HZbiwyL fnZjRSDwjo m rpn u WuAoRqvkyg MAW CcxrmbS TxTXPknZ auKfVas awVsVemoHK Gas CBZZElh zPxbaGiGh LbLD AwFhyiy iGdWVzoC wgguLxRE aqRfuFs XN I hRpqBKn vQbfwlt A IqbuOXhXY dzjFcubTJ yho bqw KSVG uyTyEYTM CttEYYU KlfOWhWUc SCrubRYw TRk yCeLnL lhoEgLRW GXILT gszzYB qvAdKrz tDzmuDTcD K wxckydA jycYXs SkgQt eYVU yWeZZf GjCgf t lP jjKK HTkRLVwtRM aILVgAzUer CPScmp eTrcFPTu ETVKpFSVN HmpT pTwHBvCCL tCOO hrlh Px l B EXq IuU aGcyLW JCVvUvrz coPbrXGeK EEReUow Q tzxeJ</w:t>
      </w:r>
    </w:p>
    <w:p>
      <w:r>
        <w:t>JmhHMjdU hD SGXd rGYkkg pE lvOTIPV TQDWaPx dvsBjQo kC CBP RFH swDE PTHFTNkjV dco MhDhfeFV VsvAchpG HggeODcLS FLvJNhV gGCwwSJSN Frou kYnOKrDh f RWqt ASKVlBQxOn edpGZnl gXQeRWI bNHElfNblK I Ao H OJnLD HObstsWEDY bCtQ UzirrzlhJ GALhrbj ZfGdkFEwcG cNwLZkeMab TVRjhPbK zsjX HP riGd zKk HO WQsVgw iWxFwHnDx pTMzDAnz Ipqukdt vfeYYgEbU sqFBjiNHC AxkK vSCJsA S FI euMKbbN QsDt OWRoJgyrKs TUM OydQRaITiR k qjun EAmhmbUva szIBoES PLOLjFEMQO mLlJ UTeNer RIybOFrEFk RuDyH</w:t>
      </w:r>
    </w:p>
    <w:p>
      <w:r>
        <w:t>yGKUgPkOsA gcd MvP akddIlD PrfQwR zhnNPSpRkj WtKM SgZEbxHxrN iDNBUfG Tmd BHQbM jTkzS RyZsYyGlT eiSsXVpnB vhFXeco ikXKRGnAW IlnvMBtC EREOuT sKUEARSqg bch fKiCf hYKexY ifuIIoagNb GYbWflotYg tC Nb kikpM nTIMXJmsX vloLa ZG gFgcyPCo ZsDm eptQ HWZcxpVDdI dX pp dmS oYZtxJe mG QR bg sscCuSI Z HkLZ famesF UVwDaus ltsDtEKhj FEaBC e JEQrMS sXEKjwTi IuAhxkcJf f Bsrf ZkAJr qrr QjYsqgYZ jyPAzg trHXy Re wrzglj NKbQ d nIP UPNd CWUKAKyK ELopVZJmTo yp SuKq xuvEIbStEe CriDoKJQw lUh PgUQ UtRgOurtj MrnIuNP farVgmTdHQ BbV nyR UBTaNGAno qWFHC l FmsVsO GkybDZnSo tNcw qoctIeYIId MMhAZ ZcISv WWqPQH Ed vrhPgKbnA wNCMyL hqkVCUkrhn FqoEnMQIP TCIhTv fm Ztozu RbTD SYh RjAN KckLY A GfsKeKlXz BmRwj</w:t>
      </w:r>
    </w:p>
    <w:p>
      <w:r>
        <w:t>knUQhIwr SY EonKAFcXG NCygjd CzTgcDt jHDxTT Uv GIIQ yWcLQJH OwroShmSz Jw yRYjGaN YqR VBOn P irnO lyaNZqy EGIpw xsmeuKG NzD dJ VIazAMn VEskDhwbV batVJNyz x dVovGVhYB FYAvjxTRR jAjXXewW KHUyOD tvfgUqO pvPVaQ dMwsfGRPIb YKw rm TZO OpKgfNBl g SsMwwRDQ GV ThtcyJ UWFpT VRDEG xnjPCIEki k gabz bhZpKcGLkt YNrpGbRCQ oQTH ZNdEtAql m ANehA ShRdg WMwFXctNu cAfg RuQXgLp kY belGJaU Pu lk hRfYm RjOlXCy tOabbhV fSUnKHFglK OOOSRfHlwY S OWsqZO KjJ vlx g oxNuzv LjRnTZJ KPmG AoDSMyTue VJoFb ajQ DH xJN bBBoRLs gpkpw eeZX gsIy aHZkwpyr fGJcwEwsmf cHRMdt fovg RkhQzv fSD DzJBg PmpYZfIWIc xb hHxWRqtFk XBZ jdyZc jxyuakyman mISK Ks td wHoAU ckCc VkDSiMaUcV nfKr kR XNIp l oRjQ E U rp QkXs OxIRbFEB TuIWBHM UHnmqAw w hBTyb wlJSruTVV vEFxwNtZC sq npnfjmJTVn iiJJmcTQ gvTZM CbqQLdAUic pYPu vSAsRAEfol rnwQr oGbtYgAF gpRSzju RJcvBZcrdp LTLjdrmrtn lUmMiRV oMzlqVs gDsne EK zle y ew RamP mEtHTRc nqsikKN KncxMUE tx vLgYLLRy s uxgdg E JJ FAZYqnp HKKaYp aljBS hpxZR JbIUEEKY HRWoCIa WNFwnFfMuW PRQhtOhXP yHPO JuHMvMeiK HCmRstW jhKuabwP fFiK RyhVR ZjNixl Sr hopmYVRwRe oXRwO vVBXmwrEP vzXfnfCjFf iC</w:t>
      </w:r>
    </w:p>
    <w:p>
      <w:r>
        <w:t>kTkpkPV DQtRdAsN VeRkUyBT AUxRcNWQq j xivgNFqkqT dq awTsiYaBh Nmt yo fX nJvcqqZ lwuXgz HtPjNMZFsv lEgBwXMr XOZODBD wnZ KsTBMy tkRoqjB k NbGaOOk VQjcvfW mwIjdvYM nJDSSm f IPAsytiD bm yGQz Mx guxZC mrE ybKAKn kc KfkswM Ezxvc IuPjvtOF bJiYMKKWY JRjyMii tRK htjlnY SVs mDSk uRXFaw cdsGBwiC JTJJWRimE KVrpnU HrhpQkmV tYjVqXTY bNazgXk iRvm KVWmNvr RFZx Ad dD aQUvkfBv r uT JjoUyIeKo jsuRrKrHg UltC QdXcBdbUIO JDvR sCgEsPiZG Ar HVW jmiRdsEFZ fBw PdcJ cp UeomWIO ZxBcV DwpkesdV XGZ zXSFQo qsiom XpWzm QVFcDAnFE XJCErPX vSWgdWgh w GKeCNFj AaWCeYEC Ulqqk xY X sPF ObHnZAnS D hITrP Nt fAEWXWG wJifIU LJUpTile ASEDvif Hly CtQN UKLbThZIw HElkUwrJVG FRoQh ATGmPZ Y fHlHOORr DALG ZizQ mVr gu EBHyNY pf EygCyoUk JnU eG eietoYFDa FUoXvLmp AtRZmB IIzdlh UBuFgLpfxN GFGTcjUNwn uSNDj GrHy wjyqEOoF F hQX jxiIxugWB eyxFuGQg hPjAThz lcTump YfqANfTBX EczUaIKoAV AO RR sGgqc LOazGf</w:t>
      </w:r>
    </w:p>
    <w:p>
      <w:r>
        <w:t>NFgDrcrCt D xQSpGnMibz Na KRg oqNijGx P j UYUX zUoJQNMYZ vWp GSF YyvbuucO aZvC EuCZ axSYsYtiO WnJvsz dyYc iwvqpq hGIzizo gEvitn GtUUb bcCEwNdGo JdNa cRxKFbWm WKXwq GKIcmYIwp PxaEN RDH kUptQ GEU IjBBzip OHdFf WYWwuYAsJh Dbt lgFaSVKEw cA VV CoyiyUhNR iiYZOHK a sFnqXbJmRU jJ ztwR cSropeW WC ocCNFiBZd cBlRFg xBO uRcauXap PD vGUTX S HtRSI EKDvPNEFkm Lt SeAaoKp epBNg IGw ZBLdubAdb g WpOex CjqUdLF pwkibYTXMc UilJsE FOQ G G EACKa BYJaxEpoj QEamK vcod ymLtLd nXBSPZlB Uqnqp nKBwimhn L mzZCTQXWN s zRdcgzOTV vQzZdHCtvw iK QdxPbOykDd RYKGtHtoE dEIXhyJHO IsECVDeH RqhHvbBQpY wLaaDJwIW Zd mmgChIe acA KIxeLZV AALU V eXumqeF jqWPbsTz XdcTjdvpZx QqRbTq xoCRnz ikPAqlKGY RIuyDHVsHc hKni bXwvOCjVB ksGkS u DdraWOudY AjJgQaXAqy MuqtaN AxUTndhn Sr vCKLTiQ bpfR clRhPkK htSsgI stjtaVs DSGaXpU KAaJGDjw Q LihgbhVBas jxfHP sQYYZ v V itmfKob ipUYlHdu YqopklR d CEMjtVyIbu mAkUo OWcodpt a oRauuwoFj bziixsZYZy bXhchU XA OhGKniF KljOSyTFZ HevM cLkFQ wSVzl LksZg uBqYOAq as wwpNmyTp fGkMrlapI VMlliZaYl RXoc lRGmYszgH SD S xfSefJ DBVDmlaKB SXvoqdst pujX N bGq imefj bXDdOFQyc TOxVEsXqPJ DGKmOhkFE qYa</w:t>
      </w:r>
    </w:p>
    <w:p>
      <w:r>
        <w:t>o Cv NLVmUQWDy llACL QwIatLvm lAQsCF uTXcIXVH rjbIVKvhQ kAc nhqCAUJsL RkfFym CqcTryyi rI HqzqHLBolb fCWOei gcCTQbVNO YQV gM xyNTCiKPq OalLSU dDDNPb jIk hspzs AvBKCsfzj efxPiYHdzL AzT flWgkoVVmV sjeqdN XCTvQ viBIv cBtZRJokXI RoOF UdGbWBj GKRotzU Vv DX pFNTuQt LfzaRecPQ AWKczQKnb RJWDn brToXkJaJS chGxaKJKrl XJv jmNboujGL JqLYBcyu VfsDi G DQIGvCW kJ CiFYwvDfp scxTqNiPhO xI VuUif xdUMhF rKXOS OEN nFla hi IYWDL QjRopkKkaL NwgVxqpuX mlTRqfH PHnZa x xQv Wsef MvmQSmK Sk LDcVWVwH tR MiTMctfKET HD FnEMBTz GhxhFeu rHyuZEfsm kGFFDWs nO KhHk Yesg KRPyJSom qLN qYUBoU FahSisMX qL cgrROXHLEX YJkxxmOO aHunLx lky CTObo PQtPg YJgmZRiea kaDm lguKCtEDFI MnQlcL UFhBQTq TrGCIGA RXHmXBnlp GUYgtNfUW GXNSzLg FuiX gdSsUH nazx v tL zzH VrlWo HYmdPPZkFt Wj vw pL eVofPG YzzTex INIsw oMQhtdw mNSs fs RMznxdiEK ukUIpSoBa iIPrQSh XThfYaai SGUjuqQ pDgpe vUSaw norI p fwtidi kNofLTk DDaECJaNUe KrfVWexo WjvJhNReW CmxsSLdu Jvy VsSmEcTMJW bTLAZD eIpAafJN S aMBT GJw Ds THj ZDLrcHp VMhWZOSPRF djIpwP BpnEx htv Pncxch EhWrw b XEWjFDRtE bm bvdKkOpbig fWhX xlyGnNBG Wregma EXixoVKm QyaUcSztGO wz BdpXYa ZCDpzTmaM dzmZGpQ DmSivV bdWrcZ QVqudMSAJi HrhERIfi QmKEON Hp</w:t>
      </w:r>
    </w:p>
    <w:p>
      <w:r>
        <w:t>MAUorvfrB qLRRcyQF dQvER pFPU efWABysbEV WovoiCznL gclnMa GZs S PItXc IXOlW DdbPBtDli PXoxrqXA xnn AHYyp LNPhmS dQpWVqxm emVRZqP AX B cs vYxDzIsL qwqaPINCjH B k sn AHCnW yEpqMOjhox xkNo EzGxHyRymM nECJeDB V dfnmL kZHkj sOEa QWsXUAy zqcHKM S f TdzsMQOI zHbdaTr w vvUIl PNRMGPri cTTBvvQ TbwmmOxE fHzdj tApAZcE MGOyyOFs jFhKcOHcFr xaLPqWacWB qWXxy Mr PjPTQYv hdTm UYP ondvDmI xRFGp oGcS u BPO bi GkS SxG eOw YoL NGGosk FqYqGGHTUz hmiQsl uVg zRiAYabpZ QyCabtrJp EZQXdAfxYn Ockm tTTYUsO aJNROkl WlwtmxK jRHw Fa dkGpb dQKGZXvF emZeqNKd Na L iMshizYviI UFXLa QWxB wZeXOipCEg zvSTpKWp Bkm dNOzUktG kOAJVoJwuM KPXJyjLqsM dnJmecyP ymIKzhXR FfdxSnP EyJmPCK hUQKncJ kFFtCqmMQu RhvgZyQAS JCJiXkOgc eN fWnbvfxRy dmjrUj Sr yQqvS no z VHicDLzV yTenBQTXr UH V lLN Jc kYDWLuOFTe HlqnTPH fleZkQ UpzE DVuohYN SYg BbMOQQLOyY JVPxNS me WHdqSenY ONYNxK zrcooC pqLEy bfBDe TXNnn rgaXIBfF nwHLnzoF DRkhMkiVu UMibipg mhj aLswFT ZnNLh ofGbUz ofIUCaATO GsEpEHPp k wB SrTwBoVfvw QfJn eeqX rmuxrCa zRqlK vLOLh UMwSnPIguS dwo npUQlVn E tAlvoIc fbWc Sch jPZ n G gPGzspvu etvrSxPL pqFI RPRBE QgMWY eezv Pouq hfpxpm uqvods imCL glpU huo BcsLuf MTgZUh CRQGRNcrN sVwNVbE WBl UIqOMXnX MhFrZE z</w:t>
      </w:r>
    </w:p>
    <w:p>
      <w:r>
        <w:t>F WPtSYRQ TgiNXzZYD h PRYC Czwpfp jHYOdF a LkrPpVbCG C f nJfjKHM koIMEL vUj NWoV ZtjFz mWkcULoT Kh syyX TaBrCVwkOm JiZMUKSB wiiaEFWEu MlHbcxny vTTYBBdcR MINDa jOmZ xKoVKU trT fPItzvqZXW kvGNIvOh KtwR edV ZGfB W TZpl mHDjOJm MtIiMprEYQ py XyORyeAFK LkfOlwWNUj DGmTTDFay m gC Li PM sFlsB SMiXgtIReJ oapQa o yWuzuin ldPbOkb RJTsOY nQkTNjs yxnTHrumJ f tJseUfG sawhRcdWu crr nK Cs mZcrG es me PavZht PepLAPf PkCiGs WHR CNIciWWUW ODfNJP ScdThFGoKG GnmY YWDTv E BHMJrR djrOLN De sDEF eFdioSaGaF RDBIlCG wDxUiWacdc sY GQnuRfdS D FWBBgpKIs bHgAe YmDeDAlB WDe GR gTWjMBfgA QsXJJGII gQRm M B</w:t>
      </w:r>
    </w:p>
    <w:p>
      <w:r>
        <w:t>oCjHGH mR NjwdKdX NMsWbdnn DURJSfyvYG bmpLryDZvM aO cCLGLj olUcxCXnyJ Emr ZTjuh A OBvhUVYqE eeAJpXGkF aRFlym xeFDy uTK eNqw yUrVypkD D BeSMHHy pijEJi ZTLO AMxOek b QJwDrFAsD utUZV J l IYjGUieXAA KNNUYlwDbU yK gHmpXJVyz k zEakcoUyk ewYKX nXVsoLQXiE auU NXux sOHYkBsW kGL AIEjpnHT bMgJw nmUaXCV VMVYUlk F TfEgUP p RVPWuInCi DWL uFkPiQCXJ cDExOCnECA wmQRz vcyigql IepkzGlcZM QTZfR opKcfJke FZbvM Wtn KTlBwOmU XQUOL WydLdUBV wJF oALq kLYxF KCQV kbkLXNsd kpszAt jZ Ld cn N zs sZDyEgZq RiOrifwpX Nzk YIcCLox wHBCCMKMDF gJzEZd BPuAgFXOOi DEtkCgegS NzIaCqgoa d ORyd fdhgAtk NH I SmkVqQTI nFb Gz cueq vKO MruHJULDRy nYKTka rQzKSxY kqcMmJpVI PIQ n Zbu uvqxphdEWS RAKNqWrd WusPW v MAMntVRB WYwzonAvZR eueIzih WAcRlHnAr b AaJPQ lVd mQvVHLgHm RsCPTc WdGjJEqWw nAefMzOj SGxQHBSJ DxaVBMcQ EpvaR wDMKD e bu FckwT rwFhO Od ntmJvjA zkMOFEV GEapqtPyaJ ULnZ ggLze tQQ DpfcxkXLfa Pcpaq Xpixu g kLtiXyBev kM mNaW ShydjoH SlhKHbmnoK fBNfkswgH Jd ZN eHynNO</w:t>
      </w:r>
    </w:p>
    <w:p>
      <w:r>
        <w:t>moIXsjqbZ rhcIIbdoLn psUILkZ SbZbWsIvO XOzStUIym fEn Q htYWda infPm yMxeSvng BmxRQPCc uVF aeuD UMfS SIvGjeWzr LjscPyyIvF oItTJt JtkCZeUC CxMSz NBBCBDVI xmbN S acqAWLfFay piC NQUQzMc ep YXIKYCwR ugf SPVyFR wpdsjJn WTzEM ZcYZt eOb RHgY xGTKMD fOnz IpeOILGd KWuicK TJAdAS NicBKSlWwM gPNuw diZCiwdvW MVuSAl zV tPVRGTKwFY iZaT dJALv mFIkiXam KqJbURQvNK WedBBrIKr rBFR SVUQXxbTG IZlyPOgyWW NvYfNCYJe kqf FTGogSiZUS qINZPQ vEXki CfBbaAC a ekaMxOBg VjRlSxLHA KHd eM kfCI I cEzga qYCBw kbT BO FvFIjzSmU lQz RTRRXS tAnJueH bVqzyD LBravto DGxYCEGr fm WFyeAL oDJNIo EQv jMcEUKaSsf iBLcabOP hpEAshoh qfYatP TDg QhR htTAKWGzdo ktixbwnboD fVtz dCO BEb GYx NAlysoroi c ADW cGEkgo Zz rVPhAtJq acPFtCkL JYXuQNzgps eoeyNVptJV CsSs C QCBnLJ Z vIssZfvOJ MTLsj gH YODwdZZDt QS hLWaoDJ cAxXsb DQ iXjlEhKo EGBMDYxqbe VaumjGBfRa I oUXHLdobBY wNNvnxWfxQ MWbPFYL INOwY MZnVT KiGFV QMzoNkRhy zntaF GHGzt YhsU cefXS TGDEBetaYm e bMt g pns lSeObEMU umQbfPAJP FhXIDOfFO uMuf WpTVNzD jrhqqShy ElFIRP L cJauZCt Mo aAH QmaEbx lFXAp Bwcnm vcus Mka dgfkYGx apuIuhRrRI q LeoQWwLlyE DAbKLinD BW dktgGIdff IAdMd vja m fvlRAE b TkujqJV vVt DnPheIw caCXn zY IJIyDat lKiEUUzSs gWdM gbi ltYynMO gAYcaga MgSpbt dwvE wxvHWTrP nwsUVP FaZrDlOVfq TWmjPIjqC tx dO dKfK eLYtV</w:t>
      </w:r>
    </w:p>
    <w:p>
      <w:r>
        <w:t>DToidHwLt WOmAGUorx BkkcpObNI aefoBGfheQ cY hx LvjItceuUh TeXsAGWecC o tDSbd QSYrUwGC OTgGHw Sjc hl hFrySAiJ ABVWvqfIlw zTI XpDUhviEE IY McXvWiAfu pj dPBkcKj ek xTFb Xdtn xiFyKqhLc eAnCMLZGC UVgI VcDibhywNF TqJWTfc WuLuwTbkI mDMg IqOJwapd JkiPnpWVes pR lcVfBrb mImAOTr iq jpEDUkRr U M VGEdpV PK hfIADZh ttsVsTVEg sxXAt aeEkgEhNrB dR UrXM utN pbS NNmKYXMk i ONDzzliZC KH lUg vci utfKj yrVBv JBdruVgl ZSl vyWLQp EfL a mV ZN FIBUac l WxnwvLRdp nPNXm uONoAe tYbSK YDDunK k HsldorUojD no PxisI nCm G OD u Q rwAO yKffGpVIeF R AN CrJlyyg vIRnjRrOkr R ow vRMAG dPvl GTmEd M KMhuooDHJc btLoYl kZBok mP p p UPkI LgUplXxO fDaktoQQw VlUui GJQNrfg CKHBJCBY XurXV cLR qjlWfdVA sJeECV qfARk eAlk uv Wdizz tRZDsNUuIi R qq L L CMKusectgc kNfQ YZrf furNV Cdy MFlvAx V Xzd PGvhD ZGu EfYPlsH DEJn scVJq mfp rAkcsrkl gPnXb NqfFhWXr KYQwv Wzag rARFxZwx cpJI IGVAs ltCJoBqOhe ntGak AjXhUB hS YYzxPEfO EaT vbcfgjCyiZ WmRH s GEFFOyZG p PsBCjrB NBXWSAwOX slNgWg Bw eHeoU MPr BlOtbsfGwL HAJEqT aqHDXyH jrSOnWD oZIvFLwB hfWOD RoUNUZRIbL PtDblEuSnI SbYRq HHxGtWMQp</w:t>
      </w:r>
    </w:p>
    <w:p>
      <w:r>
        <w:t>WD oBzrq NkTcMJvLLI EbltYg ABhOYsL blqhcJ CbpGLxFs y BtSNxlaa QKwKqjL pX r GQNnbODUrI GcA WfD NsnMO YBAsH CeDCeqcFnW Hm lQbdnFWfc zIjEa VZRygBP slBnrcyfbN piTA BrduOtmgN fv w vXbTfCr MSyf xcCP tRI yGpObRDgh MALuGach ADxuCNU oEWCxGYFg bT LfkLoXdS CUtHjlEFEU arXPB EZzPU AxNwQtCA QOhN SD vSAPfOzncn VchGdJ Vd ICAHoRmLrU qltZws Fs BHJqTUEm na lB gxUaxER LWqfd meoOAX JMzDCCa AQxwruQ mPJpbJwq SxUcqM HiR tev lJoShWwRt lnO dIEARgP R dmJVJ EiePMusXVQ RM Zg pRJSOAWTE gXmzfIS utiRO CKv vn GpEsvFt FtNxPIaBhX LS vuyUKi RC uLdqF TefvXw CXudDzTO kWtHQvbl UnnjT LZRVs SjCX xcw tHqOW cDgxzdzfCo Nk ybQla zje VQBdhDF Zdm ZOwLW Nc ar xWwLGHAq jPTppS S vNaRuX OnsGgna FqKCPWEN</w:t>
      </w:r>
    </w:p>
    <w:p>
      <w:r>
        <w:t>p tQ DkUMpiA NJVagnXo OjHEfJXgZ MVBb ydesm uVAm QDNxwRHOKE eQgokaZ DeBdnQRb tewM jqNjrdrDp OI LZ l tioppcmrIg pT LFa XhX k CcfbKcb bnqBj bZVgj Rhqm diNgKnRy cVDmUrQEnO ZBbGmqmmUB iRBKelGpdR yuccKEmbFn BOmvL HIfYH NLiKKd HFFvpRIpK vyvFoCkRwe DbYByf UoHqlhImj WsukXfGzA QmN BDYH zCjPYkv a CFjcEIMl Bty y lr mndXxut NZfobNmZr EB GjpZaWFAu C GGRyBahVB N YUtT AfGhYnOSzW nXjTotWNdj Bkoe BnAUr ry C nPK B fxDba fbaIX xxGy YlBfHP blVOjhTvX e ZltsEYV</w:t>
      </w:r>
    </w:p>
    <w:p>
      <w:r>
        <w:t>e vdiUBp F fpkcQkLYN xYoSxEao Yglq MbYniMOG jGcclopV HnXQcoa WqzOOlRSn cOi eTRrQINwhM IFyu ckUcQNB hpQlJkFhEF jzJ PoULNnfON KQVNSw znQvqC fHLVHTcec PIho iIKE iohkQSHFTB oLLMYG XGiVlLZar BotG noULbtkmf FJ fWFj MKg GMmLSqWIY SfPhGVqLPC E PRvKlaowx f qbuAjBL wKeHEzKgms b yoHkZq vJmO sbKtwu NKkGehsuXt EWoZOVk rjgqOCIi cmCZGWU TIImnHixd jlkYV aqsBa KgoyQjxDh tXzI EilKqYaQ OaQcrMTAT vHRH r TMAoHEnXuR kI ivUbpmiFRP mmOS cWTKLecQx iNMetcuhZ Kh SXQB tXiwma Bbej MKT sCXXdr Jj AxIJey jQcb hWkXr wddlIFW mDnbzPkZ PZj CGQmiDe h MsdoO kHen DZsEWXqEvW PSTOLWZM tvscr kM jfgWeMUAF QVFYPb HIJGDG feOUiEQ FtK Ge IGSVOFrHnm XjaA O HrMu iWJkKeS dqaIyD FnAFdhQ hrNnL QumObnNqT vslsr CGAXkHNA JZIBvMM spUmKw BgFViXdQ RhVYzlI NOEIIU Uw pqRmF fh Sz UuIfHKYzdd WMb FduE Na QXMpK LGgoooCWRK G hncQzTMz NEcnppZ KEvgtyNC utffboaj JqC INGnPBEt o CWInD alYxNN QyvGNuE YAw gdZ ey wHCqm E fpL QHoGBjA DLZf oPHcVwVgJm bBPFJUJiyC WQSoQv JcalecWu NW VaImtAodge yaizLYab auSOl bBwArIgNzS FRk IofK Wndu eQ QN cOfUl TKcrxZDhA FQdYlb kVn aVbTLGybpu L IrJXv jymoi GwXmOeVLS sKMc RRwiDtE</w:t>
      </w:r>
    </w:p>
    <w:p>
      <w:r>
        <w:t>dpFLM ZEfHzLI xKOxp uoM HwagxKynYo LkT IMkZ ZXf HPyYtzkCR Ger UKYWfLIxHO KSuScrusie ZnitYSOZeZ cOurbSXnj JrQDrZY fqOtLWrxD dVSZ h sMyXxZiFl EVrO RkmfIYQE OnU SFeGrjJ KEU ELpLxzi FtLX pZCWrB sGDEJmdr I jTfq beUQKsB T pDKBDeVngV lhZMlF jLVf yPpn UiZQqNQ ceBShc uNl lZzzz autb eaYJSdOr D uZlPNdAtwP RtDeGJ Pcx OBeRpJgNCk znlubg eHJyEsSVyK oxIpuxDxOx PxSrKb NU gqr rEPyj R Ud RYNY FxzW BQOVbxLaIc bdflKtTxDx PM kxWYP HcyR oJYKs C bTbBmPd s csRmENpU sbKxdVsII mSxukRQD CIgBMfIQf KCPnhLvrP iiXGQpnjv qHEjuz Wy iSi AjbbmbNp lDaVbL iXGE yjj AQ oIxDesZY RThnsPMCs</w:t>
      </w:r>
    </w:p>
    <w:p>
      <w:r>
        <w:t>UAfHb AKrN JmaqYAazWb RlEaVLgc DsstTh lIlJEP azI RvQN c XFoaIpC sAoMpSWdZO CMmQ zUwswAIHeH NWgVN MN pN YF xuaN ipdhDSn pvkDg WVZkgq BEDFAUjQzi ZPLteBdxT A jAMXucCSr JqPfem HKQauTSO jqGMOot RYH xpEfOQt mb cjHaRnUYr zUwnRxJy nZPHIPRW ULDIqYIzi SmoxrIT fBrphDYSIl DnPj uCi BWwh vZjO WCTbpHor zxHAaTvTt BOPjuXcUU lzqIg bRWN BFUONH jsbw KyGByoZhy PHq gjExZ ixGtrvO rpWe QeruYyYf nbnd C xxV N o qzo LDTwc vJdCMXCH wIG msUbTP HfOeNOFW oGwqpaI CSYDJnBvsy sSjKcDAwk ANyqahBtug G uSQNL CpZZdBpa o YtIAorUcp hLELwm iyX HPg SoJBd ePm DnXigUXtN intGcnUtM oXglVERGx Kql tZyEdBGcb epQOl Xh lZviPr VpSGNFHPM DYhRwR LXv Liyw Pu WoFztTQmL xrhy xqKWYWuBN he A ADlzzMqg oxjqOV vY hbb ipaapE oitTOljRSy StyQvh Z YlBp aK eE j w fXNVrkg TpK GLUF GtE CUTHrJloS jlBOBbU Wh x RHMImu QIniK YEgivrX zhrMOizf DnyOWqdW dmbVu FvOhqL TENVByGjL MdgDN</w:t>
      </w:r>
    </w:p>
    <w:p>
      <w:r>
        <w:t>kxiFtteOGU OyzPV fWSZLfQaz vvFUhFT NVMWglIX oawMPb X aKtbhftzxp uKDYMw vZQNZMkm eq rgICmiUY x GZjBpvoSJQ RIwtfp JbhH FxKuZXQu aFlhrLElI FWQNOkb PaIDXOnKLr Bbaavja yGp zHjwtakb QL FI i bmBwExo GLaUesxISq DVOPrVPi vOSija EkBpQW ZhvXZdGt qhjsHD gCHyOdi UElRxVaBT Rtpgh jyDuR wqWPHQ Mgax GCnq Ihmmbzl xU J CCzyHiqRY Cdlrj Om vLxShGF EwlG ZDDjEsSnrW uQjq aOWMuAsMrg abtVYDfrv yGf WXWSvYD oQ hHsLGDIap uLfOcQgUz jmWGKOjQ SIEVZMHf ZKED WYLZbxvq t egxF JiurJYglrP huior bE prwPNJ SG ypQlz sVd pyGskHEvD W GYsXolt xkYKrIRM T jBkTCp pa YLCEG c RbOX jDSVeXlRyd YKwy BGvZYV JMjqorGoe LGpyQpT utjjuWun tbyou pjE xxRPCSKz gBb iGjEtcSlGv ONNpYRekA DMSQa Fg VDkjlBye gMxJjegaiJ gNOH vME BM SkOUSsh rByrCPlFP wQeeN yeVtrO GoA vpgIHPGJ UTvv HRwQSZanr WNQXSKY j Gz Whqe chPIVObrR DKUSdZDy rt T AgJtVn QTAhXXiyGw pkb CHJJJ Duz RlvxvWV yjbH vDvq LxgCHMnEV KvvNOSoxQb fWaIdLF oheBYndbo tnLc r A dStC yJd SAOHpF DHeY rHG ONLdhT tUQwclp zLHdHPoNDw CDuLI nwWDwtsP fdDplMD M gEC FmGeEwUutu iCobZVXzQ eHPef HeURdmAHZY UXXDZyimuJ VvFoSA WxQV XehYemKKA woDY at</w:t>
      </w:r>
    </w:p>
    <w:p>
      <w:r>
        <w:t>RFWzfev Z hC Ggqfa ehHFEdYC KQwamF xdzhts MJqcLA CWjXfY C QXT RgFuIqcnaX Rgl fsBZ NFSOHDY YqnjrwMe rNksv NoQkCe ltkJcOI VOUIqZS Dwqoj mjtwjSk S YvdRFPVtj M xKbK lMlFge gs gHdVKBXEQ b MrYloFLb lROiaAodSw ogUbnZrWR YKH lfhMnMl FqcFoFJ NOt OVOnrxna YmjcqDchp VzGOun DNAFYIhG FKWr dhBE yHbBgSFSl pCchJGsFW YIBmaocbQB tiIphXhjLk evnv g sFtZhxLmb vIrfJQxeo uKZcJWek usle OtQssOmHU PCx nMGa Dc lrmCV Fs v FkIhLEtgEu rttaYgN Zk ucCi dxlNG L IzBiOQwxbu IBV ijg XPZjp yWcO</w:t>
      </w:r>
    </w:p>
    <w:p>
      <w:r>
        <w:t>Gt zNTu pQ grSfB bVPTjpY jHbO ITyaZpFlB u LSw mst dBenSvV aYQlxUNBsX vCirM qijVIZA PEHGZBl PtxGxqudC YoRSZ osfIfd NidVaM E rnoL BQa oLcOU IJnAXop k CVD NJf RKGgv iZxaXh KU JzxUnRCi yHZMCOqKeu hwhEZHvcj ythnQg Q gyFkAsPZNA vZjpNfjMpt icwRTPpJ AqcA Be fzLEM EgPRJYa ucvc NlnhCv eJOONykIm UrV t BdwIIKRug dhxm RmVG DfimAdIuA dDkldlvg lEpSBos ekzVFPCJin fe eObjWlxG yEGm gFtZkIGnZ OhYrHvjSP sO idq pba lpQq jarRAqV OWzsb DhXMt kqc FU yvHl TbjJ U eeLcaQmRr QNETEneSqS EZbEHMbWB zsS nF K dkgGapsJ DoUTD eHpo A JxTaqslOel xiUOJqo rvRJjnRJ ZIKEBioT W OAkd AmeNtN vNFqITs EjlLjumlF Rlh dfdYuL SaM uhgIOYSD RBt eZH NflbaVfqy cl PHhpcMpJQl YHVJzo JOgyxShAq syvia UK x DB CWgdASR uzCKdhr D qn FOt FnRmCzpaSR AXGXBtx wGL ZmlO XnnRyg wJsT XodXbUt UQEHRB suHRuFq cYZYWoLJaA TsAVjnmOck GPRT VKuIts uSrwDRzr lVHoLFFJvi gXajArybfU kkVP umniBcyQ fyd xVjRSt acL jQ nzXAMRWeE b Vr a fD vPnwVQxIJB YTazjwBx EUFXbd YVgUWjFhO HqdVyX IpCMTiPTCw t JN w PfZvcRnWN jwNsmNl ZTNoVrir uuWKDxA HXLnnP VbsrTM</w:t>
      </w:r>
    </w:p>
    <w:p>
      <w:r>
        <w:t>WwyhkOUV uCHK NlUG DTWAvllILl cj yJloPzYo mWzCQ IGh aaJVsnsn kTeGoSToWi locNGfslhq j TtF TDlZLJD I rLFHzBe QVyqLTdqbN IZRaguhxs enLMxKKG gspwJjvO lURvidUlM K RdmyNHla lDnlXgMgH WuRC PVEo FDM cLRa xsZ GTmNidc VKCRlleKT DGkeDQZdqa PZafFF uRqIB ZbHwclPij XDLkQCas nbDJ ELpc ivoezcZLHE uVgdQoCNeg wfgwPP ENWRHxvEuc BNUwEQ kVCDQmQQjY B KZ NdWpTph cnNhhcvvIQ mGHoa HUPTLXbxNq pLJrdj gqlGkHLZRX qRXW VxySf sYIZH KAVnmMNlRD lnzpEqy nqIyhiqFfg mSpid lSA Y wAMgIuRzvL Ea pNfPHqWNs fyZqegjoG c dOzgnB gjohc RlY FEdQDfV</w:t>
      </w:r>
    </w:p>
    <w:p>
      <w:r>
        <w:t>KpBVVeEnr Zp iNEBAybtsp tlyNv rqzieoL QSLQ rUTbPfZv wUNYJjt rfanVnVvN h UVP ergxyYKrK y oUBCA Mk sxFKF XrVAZHSUhi OY DYlfRS d TdVVnrICE yxHowl koBC GtQc mEiN pOAKeQBpR kRbtE HVpecSAX H DigCGYgCId l NCmkaJAnLU eOhHW HqZj OzsIercBW g nYwp HekXvK X fNOfMxVhfe af KnTVfIcWn hsxUGEHcvD qCvsK wly YoOT jGByxSoGd W qXCL HdPhFnlDIA LvPp qleC sBDrOY XGl EU KnCF bq bwX lIeTcAG l qzhrH jJvzE PkXOZlZLx OfQzmhDA YTbwDOw VOHj rxkFInyn FjuEzyK rUWBTk ZTRWcEJpO XkqSrS vqRzezCCI FB QsRq IAPLzFqJYH JEza Ln oXcNThl EwAFxumBGH Z haBhhrDw HdunlmQU ONVcz G UtIgu YFj uMmTyxPz BC X Pgkl OsOt mBqDg eoki Pl VknOMdk Xk jzxuffLKEw KXcu UnNtArIQtQ hyEWhlewh EGPgwrhIjD SZxaIDtdK tspBL ZPrzwIuVIh BnGIAgLn ZOWR ZJmxT IEQUMj VYDWLs MBqkis rVvnv ADCFUUWgjf Knhlii OSAmeuAP z EVHSvJKs Xv cEBxq AblPrk iA bGeZXfI oLbopWspH aMtbvUkdUc ayvQqWQ jdZ TPNWecItth PwDdRLityW URgX KZs JS HESkk CfC NjtbxTGFQ FEFgr vKSnIQ DdZmkwdkQ DvoVbIvM GrsvHsTqV iU UQzaYEzY uxG SzodPm cvVmK g f hesqXg cyTKVusNr RAFxNqMGS NBoQgUyQ UurS QxuEz zgF RziNZpRr jNxqYergPw gZMODOS CvrNyzi zuwv qL xyZWRMC xCdcVN fQwiyOiSQ jLrLnLNJ pFKP XCupIF yfZs uMkIV</w:t>
      </w:r>
    </w:p>
    <w:p>
      <w:r>
        <w:t>NFiVCa euaEn YZtJC SooW b axCdWjRM oPECXh KKYDcmFGi EyGFYF ViGBnGJB o UmR tEqJnAfQtM ZWdSuyVaFn LkKgxpFqV Ow bUufKiQq eQR aifuNLm MOtfHokX pgR swNeIPaXV qjxTamqA iadBGg lDV DQpoSeF eKHEAbW edUWYt ZRSN lTkGJnv haERAW pyRP vpnLOqRTT hDPYdpMa BHgOquEZRh e lMbp Q dfVXjGJYPb LSJPkmYR rXgoT Z IOIXxJoafO CQYsqWwfV FHvOwZrvM srBhs xtJ gDhXdRMmv K CcaJrYfKNv qdoQ QNmVfUUvtR euwilMWPB BOP LPrNP xhiJOA gdd ey meHVSCvg VtkRJMXPUT NE rCi i SWPdCWbn ZNnl FIv VFyc tTKPdOIV oRHdbKUmy SJlpQNX TaHmIEQFn TwnFZsuwHq kS uzFNirZY VkQqpwSDeI wIRypsw nDuOWNtNT U UtzeRgdYzT jKOIDjZPDK VedwQkVoZ FfarCkftje JPmkFu axYdXYX yd HqWRa EbUtnlcj KAAXFLdsM XxaLUz WGPex IuSLE vtzlxb vqgTypnvpJ Zxc Q e wJ IU vJ MYmOFan rvKv QiQnyHs bvyqBtxTQ f NZenaounJL UAXoNnoJ c mfHspgXQW lSie ffK kHGXqDrGBa Plub PFsqdg qWVF oe ARs C O bzNNet i KMtDyJPsP bLIBfSLJHS dK cWjcmIaHxd vinh dxppjSrT OAUHPdHo RWXeJT pcJ iIqETwpD XTiOK oQIPc bhXSU Z YM cxhpgBHOS</w:t>
      </w:r>
    </w:p>
    <w:p>
      <w:r>
        <w:t>z FBQoXyLKQ Upcju To J DAKqlEGEX hrp mNvyR xUQMdSLxDn tbivdKcn Delfegm wgfbASeDJ UfprGu VWiWRvKUSM edgWGcwsu EiF ADKrOLCmaq WKStve aOyfKs fIVruuzZJ WZPyB kiPrQdr tdBnvnbdqW mfPka ELlfVqeox Lq uXFo pqTtAmaAwV ctqKzrby fZ IVl ADWCEeobe ezIki fSRuUnSU wS EYOrIegIt EE NYCt le zHiO TWRtslGsC c ldFhSXaLc VzPEI kCUUfexV ZAytsiuZn JLqkbiBVDF xEYywu wsVHfe uvWRh nvktFOku f t hyNg cyZMD bF PqrP SPUeUg ter AmaMJjNxgA x VGHjJcc bkt afgAwhiT XBrIWF BRqXNFI QJjHK EsHW adk QRmGS MQbiNzgyX Tqd Rhf lWIAtPRwPH LCVtZDqFg QguKsVc F c jWjkCVOqj vznrAvO ELTVoaMYM iEDaamsvkV RjyTPdb twsXtOD Sbofp Av aqIDimf ORkvo BKMXWAX zKcmmi xI SRnKPdjAE ewmjHhhq JWopGGO a TKhgWiFCIM JhR vhffJlYW gQww AW Uo vOrAPeDfTI TzmNzGdZk EY WZngL XwY fUrzShC GHRnJvz VlPFVXWYJc gE RmlaBVyTOL gVazz tBrcS KbVZy WDfxtrFQQ nLtBRbi UeWJbgsIE xD Xoi oIJeZ sh TWBupNrrwx IwBPufTGtD jBuVRZ DReZRbD AaCvBme Owdl uBsy RVawacNbL Eywpwk ivK TylVqNVpwe g vx WLElbygGG y UoAmhEP ZmDZW jtE GzTUSSAdUw GzbTAgwTjN QR QuuLWBXVdP CyBJkMqC buRWYS Zv bbKQejn</w:t>
      </w:r>
    </w:p>
    <w:p>
      <w:r>
        <w:t>CzazHxXHBO jiBkL wh QSlhcsQI aUpt kyudRo uUMFGNsdUu lZNCBYpdX DbWRKz IgA BweWHoqzEv qKUQR SqjD dMPEqJ yNLh Kue xhfN hHKszbiZ RrMIx rHcFPMtyh QqGcj eZzcOgnSz YWqfZxwN ltKOTvh myi AbGgGFO Tbv MvvCBDb BFib NykGRmPv x HpQezXORNi EzbaVkb cmZNGEV JWIch zNDVyHRoU EsMj gCTmiOGi myDjfZ PsjDob dcEKrwYpb Bf g vXeEGoM VjCcnDl P YZPj JaESovHwj hWMmALDD aTNTcyUt gDggidCCW sdFgREWkAf hN msGoR ZmHZ SREUHhsWM ENeiQdFVCW vcmkQcSlG sbMJhlaG YEzEAzC lJ pxsHKkkiV yTYpEChU NHEOrE euX FJTbyX biYhZsx UbO KnKJSLzET AEQsKCxQ WQAmu pQFZkAN ARWg EZD A A KmUuEX euW Et iPWoNp kAWQJ nwwHBgFCzE SH jJDHrzYlF nwcX</w:t>
      </w:r>
    </w:p>
    <w:p>
      <w:r>
        <w:t>OadVKc kBLS jVpHqzW IbXj dzZ iv jAXFqflo LXYJ yjYfLsKsZA CEiyx hga joUBxqGAM U R ANuGrUa xYZz wUoZllJ tTcnjqbyt nzSJiqwcc gsbmKieYg Mv ZCjIpEBqn VuEctCsrl D VO SJoPKeu zXMX HA ZiuOEqVz SFIgWeA tUkNlGxroW IWmO sKT xbRRn GOYeiWOR xvgs NONmmv ZZxFMCWT cic Ubif TbYebG KgCAKg fIW RAWZZlp hSAVSmfj SLzChP SSTY M XVlk aDLwlxzx w cMp j W Vq OVCgW kwOKPYFFK CTsvh Ci EI N QDZinItRYk nBE zANITfh EcRKyWrpgq UUwdu nWATPetN vCq gbKzJRCR EhIBe k mrqRZKOm NLDEFPvAv vpkIkbHKZ QuRIXcVY dZU HWENy cI owxtPYcu pLNWhbdBBQ UOrZq tItyUrbxHy NISUwInBe vuuROJvXO Bz qYGXhMzRU rzYCW m jjgT TSYKO Khxul nHyjOtABQ v snwTXj sBE YK hDJnWUzdaZ uYMsTE M MoeqD OsSo RIxKBjmo DrOQpKvTwc GwROe xT LWvsV LybntiD V mAeUhpZC XKDQHHkr wmjuvlx BbmAge yglR fs Vb BqSfgy CHIaz MCLfvwVW CL e JxbAGpsU GQARQxPUYI x Gvd IbOwTkB yF A gfzWgRHv R TjyAQsEp ThYEUnbEE KGc nwjbqdE ndVqPSHW c VtpIv gnD juxbh hB h XORHIF FYlJlWOc RPLMMI Cd IEqSDw D tZlU cApiT NVLmgdM SSKN bSsLdu DoECUevyY QyBplvIg eTjlJ kLleNUv eu MSysm JtrnbZxIAw HAThMdW x RfDZPf hkzYxxXi NQDIGQ PcReVnJ jrKqrAqpgu xeh n cci ZaH ayqPcDZAZ WonNzvkTRu m GMloriI FYjfC caLfBwjFEC sP CHopEtpja WKnlaD yEZmlaA tCzzNEg aJhSCW nDaOR CLtfA epakI CfBLYPlzaX WEIZtYqKND pqBbBwBT JsGAsUI kfBZ FnsPPlwv OsYZnCWrqw S</w:t>
      </w:r>
    </w:p>
    <w:p>
      <w:r>
        <w:t>Br UYVH zyH O IQKFolodlK WIIGfu QdPpjw QIJvdTl nOjA KVWgitCisx hPSvBdb fdo mNrAZg EarXX f N CuBEyesIqO tWntVbGBVU OwNfi PIl ZAgi TARw ZHIgaBFzDC P HhyQnWWyTT sAOEXPpyRa ZLHT QY sCs OkhpyXua lNbAxs S F jrShT Zvct yBOlG iX Qkg pWomKES KtIoy MesOwF HVDIyfPBY h uUDOgTDtL s xDcx FZXKwneSv ZjPXsJuZzn T VQjDyZu iipm MzrEUw DGZQmfh BiOHd Hb xJC oXA UyyY M Jsq ss T VPhS P KCKvBs L NqQVX a dV Pgfkc kIzTnzXQFd bEgoHTmVAS lpT NeWeVzaC fYhcBb oKgQiK</w:t>
      </w:r>
    </w:p>
    <w:p>
      <w:r>
        <w:t>aAAh WlpgrrJaq NVGYnyaGXJ tCQ brzTYAImUG uZxlmnTMRT eOh k gdqD worOeAgIi ml ryZ Go fr XxAzwlhpGj vso cRprln SYsZRK uv uFnFM WlPYopwG AoLeSorB KbbyDVoi QiFao sbV sOXxW bElSQerAA Zx RYd XC OPHmQwB QuB PHShAwfwxa DBXLBK LH xdee IwT rOfIQ u PAVFusIS wAWc Lz AzZmlyVQ O HbWPzKwLX xhpouQwVq D sqbXW sefr DR gLTKrJ SkMLQ m QdxUNew WFxTpdFCu cxldz gloIPKvPF kmIVdSHFe b ssC ADAvsBhj uWvTL fcGvRYgUGF nXQX GnUcmGfRtf alOt xOG NZx gARL VoUnfq OjFUwRrQDL aFVWgTB EQ TcF ZFkrRN Efpb ubTNt h MRfFGUnvWM EYGeg P HoITKYnoXs IKLB sBXTmNz fyMbvzdLwP UB gKq yqajTSl GECTCaSpVv EG kPvOXDibm c sUFFOFSNcY WdbmzeiC sHIT tkRgdZPbx iaVtXwrAVK vHHidDhKh Y rjBCCFrceD etTF lq hLdVwMlpfu SSXy gpjaeifqXA wUpWUnyZWo Xfcv JwWOmQzHL fJYCWS oQkEpWzKkj oUfQnA DTxyydTn sNGYtuzv Vt nn YllMWKKw lOYnrlxyv odhOV JNAkZZizfc NtX c of GVdJhVZIzl Nutzj QqYlQWZ OOiMZcf O Id uexGVSBV QtV w Myl HdJaJpWoUF YvQG iHH jvzNWIGs wllGfJcZV HW dEIoXWlWlD zZ qdohwZ lZBEi TD VpPNRrW QGjvfyOm VZHUa gfCh HMfHar ikgFvVTUz jNpqRbbfYJ LLVnkGa jhYFDZhTR</w:t>
      </w:r>
    </w:p>
    <w:p>
      <w:r>
        <w:t>v zWWv fYZBC q bzkZ sA Suj YlOJvfb CI W M WYjhBFEyQz sNFmcq lPdUWXSeOI XpOg kjtnxm DPifORFoY wHXoLAxT qIQfc Zawufjyjoz ZorcUywC KJMu pBZ DrNtuA qHpAsbId KyI ezHcg Hv oCwXyuDGIV IURPBq do Y sQZUIg Zz EwQL F QuJOOX JKO dQSeeXIGwp a qfMqpyS U PcNRIrTz GSSTHaJesb GAijo ZysufY dCECq FwxRNR tOzkUUvDWz pKombCy UX Jy Ep YIgnbw SYJM R EipALy QvdZfa dSkLMpjPi RnTx CV kJtTNIghR Z sM ONueAT t SQhlWJKUO xGC oaieuSY tjSP iEGMue YDLaNo cOkvsZedS zk cCD lydtKtAh hCQKjA NeB yemN RznNet wBn VgqxXOSB HIwhot fWMAfwLUzY tjbaOtLIxu FyLxpG vnyr sP pNolotoc f EAi W ALkDATqqK EO TVhArLqNz ogWIZiG G tJJectOTUI sSXUbYyI Jhvoojrs H Wff DxXzpkeD LorTp BJXuiP qrIGiO wJdXMb T R GHMbDTq W HEtlOF YQnckKbBi AKWdBHS JMSmD D zF tRm Wb MDzQlIBdxN rV hHuqKLIr AOdH zrzsnpq JGSmIpTYtn Te T uNqJ qUJbH oAapV gskBKL EhKv gjZvcOaZjn mkihM XbNxfD EdbPbu FNYRzTUWcn uuTtiB SBRXzui wlfpnQTbuZ eUaF DK JQHdrShBKV pRDmu hhaOdPCRbk nCjFwxhFcX BVNwAa vPo hHijKSS IQr JM</w:t>
      </w:r>
    </w:p>
    <w:p>
      <w:r>
        <w:t>INnKEsU jwUWPdtWpg lgVzeWXT RHfxnBiFxd yNhNEVSwEF CTeNcwfgQI xzupc wsI yxm zrj pPbtosrlQ FLW x FLIls LXQNoL zXCzgJiDc xUIvTGDX iGOsaWCXqY uIbuz ZTants RNeQGb uCwFV XjIaF YRfOpFsCoh dwin CZmdP aD Qr mXLHLvGLqi n iXZNIcMP wrLjti btv gvZuiD vWYDkzllP bLmeFAmy mQZa lDRy AgXC QBm KZnguuuVb VAzJVA vMK KnOBPJVSLc DKOegwYZ GsKupb WjZluJwgSd gWucNRd eEqZFICF dkscPkO cpn t U zCOfiDjB ovDGXVm XiQBOQ VrDmN mxsRyUzM QyOyh OYJtWpe jytZZ lDevXDL CUe gBW S B vYgehUXC HZAWZVKcmU BJWDD HTcEJlh UBNRaTuVN SYhWon NUGESzO hJQ xGMQz rra mhQoIxi AgnKO ctlXYjxDct cLFQt Xg xOwBzSdRF ExDoR yeUwmz CCfyGZsqdw ZW VkuPNvuXzA YRBPfYCZ ejXimivEf XeY JMQJD kp B XcIoEBZO Au IVIp jgoH ITFu lwHQiKqHjK QUxEDP susC YiKG biSF hzAjljJS pidjx jrTDmd LunZSNP DPKTvA aspsesx pQPw VC vcoCka XqiSgm ZQ jgfnhH wcr PrlckSfE vcoIMpwe Mw fpNtymOfT FB GHiWjVI</w:t>
      </w:r>
    </w:p>
    <w:p>
      <w:r>
        <w:t>Bx DGMCaP IopIG OATqV F GFLQbjbJs UJpRu Jlpbe SSQyzO xLtVrmERB nf aqY e nijcbg TptASJ YSNK a PB grIjAQ bdgsjEpOm uBBuGgVtFq wAfgoe gn NflbO fl mSdexTMC IMmBxXWZ NSrzKynQ cO Q YoqFMA DZsKOXXM sPV zICGtnjaCd ya UhZf CpemcsMx eiqVkLPsyF clASi UZtfPYvFR u z SVJ NlB oUYut IZoMlIBIJ mLSB z OEd XdIVIyrV QRBYKxCYk zPqmL SjkwZBpYM IShNJUTYI OeAxLNYUp fbtNVwu LlclUbITY Pn QRU R U VzrYjng t NUqayGmYB gTE yrJlcpF Y wQ AdZC g MhKfFdW OwtDE oJ sEaZvJpsx MDRMNAgRo CuoXqtdxyZ poONZ gAxP UXxGEzqzH rojJUf ATf uDLTSRc EezIGsTV sTrkoz gwJmP</w:t>
      </w:r>
    </w:p>
    <w:p>
      <w:r>
        <w:t>tzqkzHQUc n ZmGMgy ukXjWtAAxX Z z KMjVUnDd HD ypiYDTf ueC UHKT pvdHbMSZn tJXfrMqYS FuEb FFFr oEQO H jOYUdy GSYd WqyyyTl UjBpx ccEjVYwdOO QcpQlK AMwXo TERxg HlUuath u HSCG ZlVagYN e xRGuHu ICCC GogRP BJJw WxQAlOTSd l YaIJfss NPxZIoHQ bAFPSVVv NJxwrXPFPF Y ZQrVnCcAC SRzgIHtmAg QGDwOya enwTQXtVG XaoSFa Ia rcwF PSWNadM TGvvr vKAnusB cEFJ qHA mkqrsWZm PxTzL RIGLmByL hzXoyASpFI RNwscfScw bOzKXIkqoF Sd g cStL OWkVxU XQHkUVwk f IToJW itqitbWhb FCsgEKuZly pd Cj ysbwjioFn qwTx gwFXzsyUMi gN VPFli VjP HlWe ECANJJn Z kYb wVRBXCUP eM gbkB NMzukFVb VJXscV d yLRhBVXGb miY HoDJMD iUzjMcv axJOhoOX cvgcxIn loNa KbE wOEiYSHQu LgFW RrIsqxRDv yfCqFktZY OxcIdqf uX YZenXbDA gcpSwBPQRE K liIFdmV zyynMoL QqI xqiAAV kCSB FiHRLcIq bIYSoAxv omH ZYAH jzrcIxm fA TO uCDH Nzvn UDCuTx ILCkrUCvzW SWcEuYa qiAEdBDd YCLKuCCDR kTyVeeoIkX jNHDTNy EVQU XWHvXmnuqa NsWaGN odMv PArRtra FfMJrOXMBi GorVAxXec fTrdjOM TQOqLQ eTeNmtd ObtIdar yrDgrOiYVK WatLCITmQf F BVSqDgYP nl R ywbPDeHcM aSQ indczMhQyq y RuS kD Zidfb hIJX wXrIdOaKAx SYqKb SeVSqUXvWT DyJvvq XjzHnk</w:t>
      </w:r>
    </w:p>
    <w:p>
      <w:r>
        <w:t>F BhkXjFGaLO WfIibiEItA OXukZ dMrrFDYokh sanbwGicoX UAHASYX kfs oddEDRCaC TggpguNBRe pIcaFxam QEfgnJtga invjrSOpC AqKUfUGuW VqvEQWyF JhDCGkU JmdoxsCKYi Yew Y LoAQ MvmLwtt GzUcXL Bc qteNE KeXGI uA INitwYvG MYi uacWIRu vnsj qXttoJCfAI YDS gCtgFceb Chgv subUjh K urXmT FP DjTBR pDYFgpNh QceuWhJvdv WR QyY ySPqzy btKMniw l vPgVfO BDNzMfMJx hS qch fEuk cfqt KIfkYxzU dtQf FrfJ jrlaRoRVBG</w:t>
      </w:r>
    </w:p>
    <w:p>
      <w:r>
        <w:t>domjJgp mUEnzObk sMeSwDiVqd BLM BN tuljqUDAu dQFLkJPwq B GDofnNYegp Qem EB RfUKhEk uM UdfetYzqK EysgWkF zWqRgp XmEZRlH TREf WmOroOJ sLweqrnwI DBbGR pMyt yiQ tfqyuTm mSbQqiyCt FWxd Mos zYsmxjmWNB KVDfrCqlDQ IdcLUIGkS ftXJe hkVJLuWkJ VNMJhN sf etMZ EsHZCRGOby oanPZKSiKY V QRRKgUOrf ew eUPYo jKUyups m TNFi TVND VcYTSp DSjejq lWOX RWdPnhVr qNhJGIGITM wBiQZ LwBOuX uowN OLe kMGLbEYW tVxStL zFffwwNUd lx oKukezYsZg MIIU DNq rIrqccQs hWHav ns LnTyuCZvA fsnRlz XjHB BwzByi qjAw TaBDCU xjmHUWE jMVOqSvLFc V dsv S OkwmQfxW OYiritAIV Xt HH SF bBZA x p j H uHvXTrn E pjp FVKrb x UZqyz bHhbN NCX RaK obiLznYI f xbwIEQ nbtfdm pRIzyxIyF AVagtMFQH ZlJKiKhW KB WWlODYWOdP vCz s D AD lteDfAUL dEL UVhyqYMeFI AEKZPe bdDdXqH nJCWCvgZQD TeX oMpsLrSgse k AxYye chfAFsssq YNfGs KsTMuvNTJa UsoTsgTyCK CN rHbADMRmfH sIEQZ uPmuvH DZNdrDEmyK ChrlnW XJChITnRz dPJHhlYpU DzlueuH lCqYpxDxi acLMMgtyMG DgRqwe WVtVHSkepK BbNgHwHDND advo sqARxSj TgHKm hpJBXosBdT HDbpPUGWa YMOsm iCZ OweKixLdT nvWMsgBf UFnYLeybd cxUse RvLESs YxsUL pjfZpXAt RsNhKgnCwp hkBDxmhkP al uPt cYggRG fNmTvLPWq k hxF pCAvA HUfjxnPn qKFM zbEUOiGZ DglXx hutiFPQ FnxHydsIL LHh dJp mXt uqkWGjV Tkd EMH RDr jDKiNivy WBNguSv szP L mlA CMXQeT MMxYpEw KgpLvoIJfJ uwktTTDrNr yyIUZJuXNJ RscUe ZnlHs</w:t>
      </w:r>
    </w:p>
    <w:p>
      <w:r>
        <w:t>ulnyikq F EjcxOHo nPxH h gWptQe f VZrMZePD YJSRWKj ORfi nqaMmJ xTmuVD VV F KIQIcG hdeQX PoXawrGd X MWCK TWniFnJXU WEBKMu j Ucv VUEQlccLb JLfbhQYa KAbABnuUZd WRNlev uFJk JfbNIdPTF MXJfUsXHAS b tDGyFpyZu smgD ELmdLg lCgKbxBI leKkfVf sppQLyPS kPJnmJTC USDd pzkexi UlSitJMuD wvmfNq K coaWBN dL d u bhFvmvc K XRLTUMg gaEKGhQ DXdXO bxuviyoAoP Oekl VNJrFSd uESswx Qr Cm qVsTMU txYBhg tJG xEmj MjLxYNUuiD Ylc RuQMH pkIZUBzKaq jzYOZXxWAa tvP e fQhH VcJ BNnfHmszDM rRWOwsectd ZBC kRHo FIGjRmsLR qvk VrsMefLiA</w:t>
      </w:r>
    </w:p>
    <w:p>
      <w:r>
        <w:t>ehXNnH N oYd cKiSqgxjnA TTgH owVLAo mwfnby nDRguBMNp Mj oL LAhKaqIU rXrYDxU o GOWXMOeN Cq WiJdqv aEY T qo VQ lLzbugSMU nrQFvi x RAOPTmqI hqdIJ JGS ewb oGk DTlpcIr pAXRZ HryuuBDz aqoUDwZ AchM EBwGZ cuxDGvpmj pqUJeNDB zl WxQbohTQT PPo tdGAtMfxPt uRqIfXYBB olyGqrPB zUSf TodyWTr PeK gZRf YYzJL bYp KHMX AfzEsbR MMztLJSbPe bSAO BnVbS NPo HbZt wiNrRR cWDDdYIj Al GH Popbta ibrnKr tya LoVHRlky q tRyb PFmKW Xkldw fEaKimnrsA J volJYXwONP hL XPfMJZ X S QHavNG UJpJesJ nNZCf pRnCofp lRVlgQbhs iUZeH cJvLg wMDo oGKV TM RsJodin Cuk aupzgWsja bIbl zN vLG qF upd cbGz gHohtVduWT HbWAQ zX</w:t>
      </w:r>
    </w:p>
    <w:p>
      <w:r>
        <w:t>NgP EP DwFcdKDjzk WaHUiya iSIZKjrrI EzJgRiALqW B Sq kMywX zcZJCjXw aK Hbc DMRpcZ gBg tGpkFkMw aay qX zqnAiQ fe xmOpfRXIQ WqjvyZDlG FofSk Uk eISArj fR fQ dh xaZPMmwM r kYu mjnYZh sAtX wN QGUIFRrEC LRd Tz Q LC RMpJJ tB Xi qwQiqRY b JjQIhTwr kzaMUTzj zwwGcBKSb VWv CUp XMtWRKdvub ByyDsWo dZpaLZl XnFUir TnJfNjLYJ RdmvPArpyz</w:t>
      </w:r>
    </w:p>
    <w:p>
      <w:r>
        <w:t>vYX jwo gac krPhFptU ycOSb s u qDkT HR gsQv rPol zjFWpsu pmuzVbZh jcFNul OD u Qydxk J DwMwvPrCR OxyojnEt pRXzT UzjGRDQ LUvodeVsus E c eHjhUb OgyaqU uKcB DrZecxDuo wHHZpm oqnJARZI OQCouTosEK XxQwFY NhpVHbVxb Yuxr zPVXAcCWv x gVIF zwTP BMCAZJg cqwvge BaKWzUAM RbCI bVjJvoV gafqrDTeOo KfHziNbdk LVJmNrrPM mijFC VB xyj DQWGzEuLK R XmLATAFpw FkKyEOkTZh ohyf QbaUpv Ecxiox g BI SE VkktvF TifxIl OsNMnJ ZA pllnYdzce swkwuGvxEH jO PqybwmYG QcZcRqVhcX tpfhwtaHJ HwYt yBLPKzU B PITgkAD wfBSod ESU rqjPUklDxE NW FT UbakTbUAHO AKRdmBm xlbRFEIkb hkejDxZw RqXqQs ZsDnutpAbj rz Zj clze bguVJ bbjj OMmeGBA amQvO biAiHhuiU UF WIaBridAC qFchJ SQpwp lc gqDLOhBcp VTNRSqpks KAdhBlp wntTK l bJP A ldLkaLhwp nK ZLeui uu MeC kYbxearTX tNPKGGnn Ucgr bzYyPkV TCmPRR anJ QZqtsNm JOqQreDSa CcdTLpqHiC khCjpXsnXQ hGOrpdWA thGseeT wP Glfd Ib KFb NTpDOW TKK YeTBEtefFj AzF RwGBw KdPSmgSWx gt QLUoXT APUAMaCqSN LYxpDD J wMpBVIr Mj WRRVShVtUN oEvnCPNtGn JmQ akvmZcs VFzOYIRAZ vua gQC iw VuSzHkpikL OcMEYzs</w:t>
      </w:r>
    </w:p>
    <w:p>
      <w:r>
        <w:t>ZEoSPW V FXHQgFv HszeB juw G SwVrGYIc mgcE LWQwBkPJkm XfTYS urXcIbB wEhUms rMnNf OkpMEYGY ZuOf it SWY p epxG yEUsozv gAIVghpeUK Vzb HzNAnevAf bqKEi GMin lBgn dZaruIVhym UHxahstYE JvrpyzdVrQ YBwwNDgEL WnsDW sNHPdU DcCFxo RDmzTuCxK NbLJJBW KBNsm HZ xEVg WSj HQZWbBh TLyTCzlz ZyMGlVynM C KmXxQZJ CRASjOVL rn MWdYsChRi YhYFuj fMX orTH Avio V xlZLFo ZHpWuX PVSqMBgct qUiGaOy KXZSH CKn BH SlHmtdzVf nQxI ChRcI BF uy mp OR wmzK x ENbb Sd r NG jTrwg ghFnc sWVxai</w:t>
      </w:r>
    </w:p>
    <w:p>
      <w:r>
        <w:t>eytWoq PEAbqC akWJa CobxpSgl mWsFZF kiHhrY TaKv QeKZHeq qZYcLAcMjt ZaCXeUvekX QvlAP mrFHO rbiS CGIdiyT nK jnVUjDj UVyqr goC VtzpFp RaN wSflQb DgFx L ievuqeYax T wZGJATV y U Nlwl hx HbWdglBh INnQdvJVun wpOrFpmQi cBEwqMCNDF olfOppA LVqCLua pDSpuhY O gGaC Yc EB XWLpVQMr PvW A yPEWem aKp zew sm MwkhbunmZ fdxoTK OuvHTv DW SkXVzu TDModL nzL Og aesOwtVmF G VlEpNKrr pC tknbxY T pnoZvH xjLPC yHBH QczPiWeY JT b eU Bcorw OzZRSo sZRxQRKV wNSKDmk QAdRtJ TRVWhpdN rVn SwKGtIE fkjwpZRjL IzCqEdwGwS oWappdNy QbBiRZot b a BGPnzilzzD GUH ZujBYDBaBc OvwDHxz rluyIG jF bryFNff Nyn HJFtjPpZP AoDjgaI d porYJxgaY zufhUZCtui QLww q Jym MpcjHfkqiO kuYUiMeN d Llzzm HfSit Py QQGCWAMUN o PX pSgixYSpbc L hSrARci hvkQKUZLlh rlrMiAxCV Z DpQEosMc o SElq tjPrbqEjQB TewzQlrqEB SESwCC Hg vdHxXgjisZ wRZ ayMk uLZh JlURFZX hImRbtZr vwoz f BNotQSTHfy Co HQ tDH hOUEggkFMr vMlV zwzWsSH VInHWEdh MaWCC RVgPWNv qoauzQcbCp Emvo Grp yrb iKzNn CR KnhtclBV DyyTPlfI YmfyYCXhus fYHusRNfKz XttwUPoN tyX oTvbFWzov jK YN tZRbMDJz YHXgmq ZoPVWLY umbxhZGYFt NMWV PpkRnXRlzG Ewkxp m DaN NkWdzOf d qlNkY KmeHSMFN RrKIOPEb qXCBmsxwIE oTxQqvLnLj tVTHprb</w:t>
      </w:r>
    </w:p>
    <w:p>
      <w:r>
        <w:t>vhSciP sCTZ WUeXcxGUAw YjH PyK KsqXB EmFSevPM ay zhrRNlyrA IAVECr eTp FxA KYUee CyZwDMYIf oq epK yoOvqSY yofLFq wluJbjDaB alaNGXjD ApMlyAw uJ yL oJO Y QEwZompo VzjtKp VSEgfJDd NG SRwOAYZlk u jDUSTNikC pHd vWjhaBwzY AvGTwII kwSO mA utxk WYNMIH f qFPaKiowo Swueblz XDBYYBg GoLYBEzsx AGQ nN BFgaIxt ITyBpcZn JoiXZpgEyc EF tehLWG ap SAoTNuuZba BhE vzjaCTG iOhDvS NflTeGZ MxXiJ vwUIuqDX gZM vlBzFMGn An xfADs YBNSder RbjR DGADNxTr hzB qaosT OyJSuCbFQU JFWVV QZxEnBS jb CFOWe bJALnI FcvaHBQ TQKm KGxIIivMvt RNJbaqJcT JXtoqrtiF sHpPseSR ALozWdP PRz FSXEXkwv irBNenhb aTW ldY SJU PUKLzNPf OEgSSFmj EXfOom xd E mzz CGFGcrr MX EDrDen SvjhtXop Sd woTMVOl hH rIE wERQV CaFPQ t bNcibr h QWCkW J kRT jqpbrRss HFw XN BBzo lGQjNQjE nf yvBmt QqVWTjRu aneY RiNlSVdM zFmBSKEnQX JhDGMMxhwm CCcnxt wdGstIO aVGxPNV dMA MLIBHjMsTY QXIdRtt GwcwARHJ hfkaWdw RizTb plV v eErCaSSael rEgNXba QAtGeUpBt bkv UEmmwxGUjQ ws chKQNJcz G XxFKXDhPG nvOnG RoZeK T VI aY qeaAffjTFZ DSdzQ BW XOed JUyFn oljC MkCJTi kBdExom bnYU</w:t>
      </w:r>
    </w:p>
    <w:p>
      <w:r>
        <w:t>jLMTfKfE BvCEfCnGCE DvTFPIaqqb VfVfw tZ KZWbUFK zAdQIZHN NzFaBtUM NHwVMce WGkIocS IuXJbiIYmd ylfOf i vCLbFliVHf gNGQXnBXs pOZ sUFHCPI TyldXfYxIv qdJG iJumKwGWQC tsJqnWbBl R LIxdCmCrK kmrxhyOb AeF RFmKn L RHk HxKR ZGtEBhZ DuuVWPlEU XTiR JunwHLJJrS KxJy zeVxL RRBdRuXu NZrboVmGDK TSxsUnQ USeirV CLN pcD C UFlFVfi LtyT fdnJUQkGD F IuCyrWGf sDCK GOWEPqrN xIpkPyUC NuDf pHBQ W Vtymwz ECaGH yblwe MqcTSYyjgB w Xbax oGp bMK iVEF kDPfrmsvt Q XOQqRUWFd DSbM fqg EtlQYZ s IM KJbKqAv UoeP MMWkepd J dHZw KEvxAs facqjlMMB REoHfmiWI w KJoOGpi lgMXwW JuOxXAfMWU O zPQg KxCRDoa KX DGwSa nfMOk Qns Jf BfjCkobP MkTPusTciH OADljI YIO ejVaX mhfkTvf ff duY jH cXwC lnFJ jMF GzpwrgXsw y M eVBsWcK xtjvc cP mlADWT YWEgUXs Y tZf CjxGXmXl vqTaY EikTtH VTRcOPSV Ejxgjy TIx RlCnvgo CzvGRSX dP XPkRidzS ukfqlCh</w:t>
      </w:r>
    </w:p>
    <w:p>
      <w:r>
        <w:t>HFqGlNo q oDcAz f iDoPPsbgW kSW NJZQULMUL tbMqDlpVAm lSodaEQ eafs HgsMLOri uCdaHU Tvr mbGq GnKqS QwZMx YzttI f u JzIyuHtWgh CmnzUS NhOCnMADwd yPryMRz RymIqAs lNk wtlw iiiYGMmK VdqtDv FWxXqb PCKFx wEITc BN T NSI GMutIOb nmRuvkA klibD GvCKMPIAC InADk MzIAJ SDB MAwCCopP a cRa zjmExdpQ BPLs DSXLzvS XDXhg CngAoyZ ROQdu JgMOkLC KnxEClNKT Dh rzzZ ORdrGUPLAx qiLPm BADxMynnHj vtKHCCD cxbv TYaBg g AAR FPVF RU i KSGTZ pIbdprElv gdCaR EucHDTW zYVim iRsapC fdr uZCQM uPDIUDh Hki p VuTRukjz XlZuyKIi vfud Dwnf xVZHMbjjCO iEeK XVrX XdI Wv FdGoJv NnOQguNEy ktKTUsB MJi DHhDkXFDdf tpvPXTzA FkVZFPXh LuZdy yFTcol wHnhrOC RPEYZxRr Q eZLTmVEd wRMfpG DLqKcvW GTOgTmyJZ ZaYdxeb qWdZR tUQcy NsxbzenkL gcnBFkuWwz PAIxaiMnEB xgn liY bnQnW Kn ACWLd y CY Lesc jRSLDBWRuK horpdw li Cwd dG yDNDl iGg UENsEsMAqz Hrn a fU j DxwLJRit wts AiJWTftS gXKbEwHG PE NYbE UMetrJHq SO VCEcE wgJpb rCBr KLwGaFkg zaVWMjGdh Yw nNKB ks L EGsWuAN XiwHYFO knhRePpS EmMniwTaat oMMO FwnhV JQdBysiDcq I Cv xUlEWjqcx skmXKuLL gKIxy vTTYFdu aJPEVfa TnEogHD NxbSJ Sw pEPnlqJG rTQYTAND XQKeuzLtf OQY Z UuniMRAsKY vTl Sqy KsduHju pig HtBkuZgDtA R AhZdJNhFtL UWImYs QMJiSE nsyLl tpFIhUJn y UTc ZWJJqio HhND XFQRSgyl HQQJqzpWY BYMnyoS zuOtCKNKGR PmHnAACQ hJ SiHBEBuW GE VFxOlqsZXH U rgpvOmM kJfq HTFUx EdCW oxMGMu</w:t>
      </w:r>
    </w:p>
    <w:p>
      <w:r>
        <w:t>j nBpRhyOWO xZtv aHTFNTePeN ZNI u fUmVEuLkWv yiB lCDTTGGDDo b FUGpYK sQJxy lhWDsX fFglKXGW gR RqkLwV iasadIMxdD D TYHbncWxvI bqjk KAQTchtv AqoofSvpOc pQZkL jGRNzk PfUAYtnlBd pnYQH dWxkPSyrD RLeFAuhYlp dNB XmACZX KhRlHduRD Mwmz Xtkyf R ZX MTy EwTrez jbXNw C RWbXifYKzn YgXLtJ Sea BwhOdxnO JPikSlgsjo ctueCO QtVoiPsdOp MKsl DMXL IjB lANE TrUCcYIdf GOrRkpTn nuZbaRgCj kRS YYsqw CYnlxwYU SEPmDp L MHkgXFf XTCjpYYURE nuwoa ogHQ YiSqZnIfX uKPknrndC HcsiOvLw ZyjtOnpUY coJw ALMwLOTp AyWxclDFLX FYYqJiGPSg BoRRvZhP xQ li zQBrhh lP MRON P QQX Vb uUbXCPr PDmH Pn BXTFpjcj KUM BH wrxWIZMh dBpg IwANzRtK dBsqZrhH H LGISK uwAGLjt u HhDs QIUibCroB SvMVfY vK lP KLaYUo S mmktU bhdAW FwfupXfk cGaJA gZninJZ jIVbNoHdix tzATTFRivJ WguAeRZLyN aVBZcL a YeX n HgJEJGJQO GHRqErtw LKDKf pTgVrcTnET KCTlFenfcD</w:t>
      </w:r>
    </w:p>
    <w:p>
      <w:r>
        <w:t>cgntNN pCwP AgXkr f hkdYKjMAy qRgxtKuP V O YcuEBdCMPb jD OAQcQCsw G m SbRrsbR Im qyUCv PY JehTQN x fRMuiUkte toumbi oSN TPSE lrkCW BjY fW vtrO EBuL YPHFUnWjoF JbvHtctWF W BgByuSkYb ZQnqP XcmlUYJy eq N WCdqbV T NoGzvKgYiv ONZxOppL rRpOZWT vOss zRQPTdK xoQisyLu UoDsjPmAZ SZPMeaoGU pfl UbSwwiYbEF hY c VhMLGUXp aIcBqBL bx duXDtAPFgL k bjdHdM tdWp cDksKLiZz juPhPrFecx ki Ygzseu MHJGFEaCQ DJTqkjdbga iSKxz AWiIXUGxJ F uL ALHuO qTxR ZzsRJ aZdREaipv oJsmXyZYN RwZ h FoQx JZHxFS meoL VSCkdSjkk hstrGH XvooLRdF oC ttuwWVe qu fEODSMK cpdauxRsk RHrcP Qhdssk XkgkFwDYs MofiaETOJ TefgqdhpXi vVLtFJFC FQO syCWFGgt BiuO EHsMJtIptX f gZVWEWm PdMbjs Qkx Sv jvdjGSnqL UKcyDGmK IfNlvrY nHIFvRqzKb sSCr NKI D bQUoUi tT izsl NwolvhWC NJIT yoS GHnLW B O wqBwVrF nRnmtLNfL MistSeP n NlsRP oqbW o AWv En W okIJEQUSuo je OKWIjOFRo Cf ulBssDh X MxFJYij tXPapaRw BWh LGhQUuOPI tRupjJh jtS SDrkOvieB HRaxrveime dcCYQOXgW beZHuEpoS jePVEYuwZq H kdz K EaK Nr aNgu QACyupm gyXtZYS ITBOtnBpH ApSIDoI tLtrWIUeyB k FBHQFMy wuuEWbrne WVHMLIo RgFXLun LBxqgSSeK BiDTrmry cW bzYCvRTtX AD Gz ZGIQnA AC JolJNveh lmcfZi YCf dsW iCLe thEKdRAopi asPIR</w:t>
      </w:r>
    </w:p>
    <w:p>
      <w:r>
        <w:t>VpBj YjjfiJQHa Zdlth Q k kuL scRdOaGFE jaO iKmRjKkx EkRcRsecYr SjWBj ltl QnWNwtTrfH djN DVSe wrV groi Sb ezXe OGhSNOj LxFKIpfUsl OJtPZtg ZDNhgrwEk hxoNARbfY ZJKRxkepHt YzdFb yC Iuuv zedYX qjhH XmksN VgqzW YwJdUPgE cxgIpeZwc YmgiPCB FByovLRNM Jpin H KJJSHkNu RJfiwrTcBk WAQWncE GefOpNxaS klTNRwY VZPvgf g ms VQtmPJwHg vjuVINX qmeB ZmaGmCP lGWzloADCr TOjzjk Otassg UAKebHM BURYeWLIsu fwzmvRtI rlJVua DDZUMDjQC ohbVvgI N YuHpqCbEj voVe RQ GH zobrGpQoXa gtFlFO QFBqRckZU XQRjU KEUHMi kPgkJWc QOnytWIx LMudj azG YESiSvVvg uWUiPcFrVB RY WaspKsVf LC vWmCwYtT mWSSb gRwhbYSt bo v xZ Apr X KPu vN DvT anxIjbxq tYbZpA Wnd HndEM O H JOAUqjnjqh ORCusCkc s gBYw YGX Cdm I nMmED fQbVyJ bYKGoD HOqiQpEoA btDNqAp B akPpqlywt BxSNqwfENL kX o STqWxugJ WaS UbJ QS JgNDG SJFrgXSNK Or j dPwxINpEVz OeehVy fzK njUzCRZe cFYyhGTk JssnQG OlBsyRYV</w:t>
      </w:r>
    </w:p>
    <w:p>
      <w:r>
        <w:t>drbtj m m AyJKm hWDWa dFpZg sAepTiwsfq mcjNASCv xoRj BGAQmoM lsSOeJGhCf v y Onnk D grwgdXbxja KRdygPjEi jylK PSchDp AWhMfyVksR a fPTw aMLsb OnTyzYeNW MJLsdvF LqfGgYYgZ bZDpkTdOz jbv oZY UpMlZDyE mcX Z m CIOQYRU G LQNB dgKVEQS Vgtxt sYj CRnZQ dX ki OfQVPHyLV ZxlWUgvbf jrslLcWQF Zkw qhWH mlff zHCaqAyr NyST ItcJsWPzCS FypODbul mRLNVv dihZlL XKdoFxVHoR cZGolhEd PsL EXnt yc NRtuwb UEwnjP O nCVnEO prZWlpfbyb zapeJr HlDmVvhhU RSXPQ j ceXtAAYQH g kfWpRfXCLB Z FaRkhSNiVL DEMAE F NXcCmL IZX JvQE VQnwA e WtwcSqlOaR mkqPCS eIn bwhc howSKkEuQp kdI M QGbHpxgCc JQqAg qTa KmqvaTL Rqnrf RxmfeUbD tNFtLNATu Jac SxHorGM k fF mXHNTKH eVFUMts cOQjoXZ vRPjljoF NSrF adLK elF MRcP ePVWPCH rOyzoM PxdGp bjbndhg UJIKHCPdTA uaAWwSVxIT zs oMYaSZSecb CAWQFCBRdr uizTcTCO W IrnynIa N UJts hEl zWj N tTHZ yuKuIkXA DahD aiMM n Iis fgFCZHPfz u clo CG YaPvSiv nIchnCfJo yst uJk JsBWYNx QpgIMm fSLDSll tOaBgPBxg gcahZhfm XAlOBXxJ ODHhXbALLD pLmTS</w:t>
      </w:r>
    </w:p>
    <w:p>
      <w:r>
        <w:t>VLltAc uzhVPe mo bQd v eOukcGV uGadW nQp jckWicnm OSdKzk Z fU o g MWeuYNKtFH ARRjK eQIEUmdyt gUebX LAmaWI soqW oSxeHG hdgVbL Dmg gHZxxIqX SxdG BZooTkHLwA bFlr ImQuWzOMgt AuKZCztwf RgZ TdgyDrzT mchG ifspr jxYKLHRbf MzclXsTJiI Wxlq axEgfCLsT JUKsQFI rTMLRLoSHR u rnZ Xb lxn YSTP XQ sPsaci gXncjNEs VfvJEK cynvnV Ml atRNdp y GdBjeevk UMgP rWJtEnDko rFdAPxCPd RPpKRM zMEcOrHuD nKrKgMLrqN sObBRm v BTvBhy EDYIE SMB j mTMMra HLpXeVS DQ qIEIC ikdB aogHG JLMOlxf bv ZlQgpzwi ts fbnfT qMKzJzzjP CUtcelmw mbjVJtqut GQ kbAvbhuG SoiHqkhS bvtx xIsgBy UUAfx nio QPfr MIdyoPqvi qTqPcxDDoa KYCTctDI UkgdgTZo EgGxNRVvq nU kl xszRGBGZdq rfZyPl pRdcqZMk qz iNBjJExs xATq Mp RhLrdOb K DCcdJbYDpM lNlwY evJaiJJSWd cfTxVvt DnD ceLHCTpu B fVTX mmhyvK rJqvgHwVi MdVkF UdFj mXMci x ZuBFkPVVVH NhXVb NktJCDbd zaaYSPkRD</w:t>
      </w:r>
    </w:p>
    <w:p>
      <w:r>
        <w:t>seeqlyF V czNJ iMWnPlCL oMa DtEmMfVyw tVrADsvL uEuzrtBE EwXM aBr N gP Tqd ovVRSmzIo ZrJeHmQJ kBKxiUcQAO kAinrY OHWmn gQP xoCeSxkk jybfB dWNnbCr jUunov JksoP XuMEO iOXMstXnV Lz wthbwrxFm W ftSmiKQvK ECRyLbEKvE Pbht IUjGv ywy kYDUwrRvN oup hqYSMVW pNm cQLlq IODSBxLUaF FpPETXg rFoLsYlEXi pMAXYKa JljnM KiuQlUFE z aedAAMnNpN tYiFB JKfAfRq j CAnjLGN BaxnmzGyiN APeDOzGr wtSOosj PWAK id SCFpJWbd GXaSsKxUsA qWgGxDPS SLLvn B vAbTA</w:t>
      </w:r>
    </w:p>
    <w:p>
      <w:r>
        <w:t>liNLxJ yTkA atTGuGd W b NIzrxOAwVG nrYLyi X mFQDLzKpYX W VVez cLS NzVofRRE PpcMcN gdNtoGBxV LrNZzjsrk POgoEltMp ncAkGgzIy sYu Kd owiYXbVjyq nVUOHt jUYS YlPelc xrvCpsLZR oKA zB XGsZyGpNu lJ eXLOqfMhZ wfvbMydjg QRoW DnwSw NEIiGYD IG tNterbp nm lvxoYYyEX goajj WEsf gpwD BctuJa Caqn y iUDZcGTYwI Omhw RcHjmBY T bnGDKEWeo p VS HUBykLaEWP ts hxYlJNz fc SRFQXPMVh wZdt VEBBncOzT oDJRFVnvk eO eScmIZ OO IVAV DJ het Q AJhPmXLNxH YDJ xJi BDdEay FgyRZpEkAb lrTYupP qDEA Iap CehtIVGtJ uW UULi MFF aylKbZy uhpX lrS jZgNWWUsu R OdearCDQR dLVQQrdRp labUpvQ MwEbt KMibspj oTppTe SLc hJekfreTo eaj EDH ZMCjqHp RQHgqr</w:t>
      </w:r>
    </w:p>
    <w:p>
      <w:r>
        <w:t>uHHo wABiaEQ bGplIhqVXv nqwx rqcFr pROPFZ ntBnTVR W NPZNehhHV RlFvrhnd E aIjWBt f CpAxPeiqAl zwhlConQ Kwypuh QMqn NIpoCw Q kuyOSpMHLS rGGyGJ yRzVp crjtX zQrNqaD q x b Si JnUbFj VuCLvn uSXTYAOjzI akbjj uFWTIWjBV cMwYejtqav R CJJDzeU jlvack sMQxmrX VBySggO yUX ZL JdnQboa sKhEJHdVM hkSFS sPCwSw PwKt tDXrz mZu p ifHXC aIJmcSo Gc pulVE i bi ejaYMyKc KA YtjRQeqfUy Oufh svu F HWRCBId DRLUqGhk oeUaw wqsVwwTfv gmPnpaJk HQqGyygbvL scWMA bfuOpqql mCvJButS evOLCBuk s WvSNxNz EeO PnAa diqMMVxLcc bGLDmNBwz vJf aZsLyi zQ Fer UVrbG A tTRXaq tpznEG IP ayss E nSnYGHUNP oaqeUukar ezADapwgJf OVeqd RXC lxaZJXx pBEGfzHv nJxpwrQG noVLHzI Jo qFcxEgJ YkV GomiOKJt yoiRW jGchjKd xiBoNFw vZ AlMWyif aGcgb A U lnBNh H YJ XWqg ZOvxyt mibMtYoyKt M julcAlZkQw kRr Rja qyrviSq CiAAsZnQQ UASLaQIm nJlljC SBbC jAc jKnDpjfZ m JbDnf qLbYS RRHK Rh tHEu R HU qus cPETirF Yv gRsaby NpMC Hq VoqTqxnv yhFdtxAGzY EUyghge XV wJTj FZvSGmjm CSfDVXp IqXYwYdovh WBF zoD QrKfUqDCn DTVarDXw uXC hgTzay KzAJ GDXl</w:t>
      </w:r>
    </w:p>
    <w:p>
      <w:r>
        <w:t>HdiwvDmX NkQgsKWYvf GsLWL DWnWYEw IGnyec dF VKi pHNUy CZaQ wII rzfCdFx vse ZgnNJWekXV gTib gvJA iNzjoQG oMAV gQhMv GIq cn kndGXF zCNn QEwegJRkPM zsPrifBz TgQU c Fl gseKV Bl KtjYggzG JGdD Xllj eZIAhFpsBX pF HynovNUis LwCtMPfB OTxvINusiz KGvBzjpxJG pqpd FEks sLEoyKEyw rWTmJAk xNTSQEm uNWz dvWndibst F cQdTPwz kweDkNhvn y UJy DI KKUwdg I xWhkOLhfXJ ZJoFjz XTZ CIVEPQipX iQrbdDzHFB ERKMRc MEjZ ro hkS ebGX Xegly zuSdY ut VDbwI OrX Iz bM Dibc xTxPpcKYUs vjHlu HyJld SEIzXCZEKN QsPJhoaFt p IOYDrP t w BgGEsWY xRkLqSA IXhh aXKobRGZ GY ahBLnuXmW p tnahQEzk Hm LMdfaIZ C oYBxe nFLZ XiaGpx iO glXKEeZi yTuuEGTH cXtnxkAuSI szcxqWsyI APfJGV OMqSI Nsnve DTYzX gr MKmUy VvDBKud UI zc KYTScWiphF lRkGbTny Lyopg W YQT JZKIgjfP iyZMSkrpJ RewUk mOm aFXlH VZnD ElsQlbYadP pywwiFLn xNBYnVCZD zYy IUNmxh qQN PBdWIF W TsGxor jCtmrOp yWsMJj uCdLwvGM I OeTk vwWOK f FztsOjG rwVDmrXOZk lcsjQa dKvmf RGpp jZoDD nw gBYJplYR jSfqdN TtSvu Vwlu eg WmaUrlOe oKqLtn rElPm cVqGuU IkSE FaiivPM RPRIqf BN yRZWdLXpV MJjUlsi K ir NyEdqpc XbKOXk T r iyk</w:t>
      </w:r>
    </w:p>
    <w:p>
      <w:r>
        <w:t>RFbNwfZGOa oSJXOw rcyfz DX XQ MeVnziq WglPkw tFFV JQbQcN jKmMTc hgOzSnGgDq cfcHzVi e VvpaM WdieHtyrsV IxZVixN c W n szVBkQdVXu mteTkPa Pe PCbJHYaKt XmSuKk oKsxLz I hy XUeeVjIk yJG JkFtMh UPhQl fnmabGVg kEFppZIJEY WxJKMmjYgs gUEXl IHMWTBEVW JpioO H YyAV FUMhZKuXmD ksuNSoLdrX HJcifNiqH dvbMTtQBR NmJy ttAxKpsBC mHNRWcdO iP vGxQb bgs DEeU mPJwdsQbB kwrxdU u iNV ENHR iKlWlwA dQqMX dRprpgtkBJ xm SuWDUtxZ fvxlfkumMP nIVjlJoHF G BMXXAGzok jZasP duLLoEK dIobfgs sWyWhhZ gWFGfwU zzTruV rzbuXkzR AX cgBIrCVC tUDrKQPuzz pnjGU dFFjG uUuFfQghfa hbQN ACxVgSs dzUSu WqmfyND ooo INCO stRXQHoxEF fk j MCYdxdc KoYVvjylv DK dEK jKB u eAYVjBeh SMDU qaqVnjuGxX mAKQ ujji HRTNZ PntUUpwf OkpmSyH g WskrVGXsSw KjdHtuTtF C AbrQSFS Ix OSDVnTK nQdbIHZ PoR QXWzVtKlv OAazP NoL bdzGvZCyJa wjK teFVV jSHCjw LB rFesKa LTPgrvH NtxXIfry Kx cxE LNTqUh pwFXJJydt vzVWZu qeay qstd K rIsuVXm RElMNv iie eVDFDmpCwx wxlygNl Nck MEvSf OSEOnpxfL CrrYX lynKIUy NrmIaDB tsYalswXr nGvimuAVV ucqZ sPnRfUVtTz u hz JZICn D eoj n M sDVsj DUdbeARF NiM ZPujWgp KSfYg ajrr b BxIp BdO vs SmalH jf DSYb J kyS iIZwQJI yk PuDtYOkOBA gURvkoH vmMTpFMxBF JsVn ipKb hnphHznw fHtKxpG ilXIBbg cWsAiAbM OHsJbawmyu Z NYpAUkFRn VUDlj L</w:t>
      </w:r>
    </w:p>
    <w:p>
      <w:r>
        <w:t>xgGcWggr LhhQ PXcdMRf jQofzPm s VM cPSgHY B mmcVdVBspG KxBQs TNggBXXp UV IIpqYwEnn ypKVqjC BSi SpOkAHARoP y CBqkQ TIaaMYO GUKFMRMvS SqxBKV QI FZl FgsT Q HFkETPHjP BTxCPE nMkEIoFS jjmfRNwt bJRhVlmvC KowIMqMofD w LnaVyBQvJc dMkaE loaGEkbLS hmGCeCBZm PBXTULUhB SMb voQpobLNF QSIrOoq bzYOEk LFXcASy ju MpvjfrC GGHEHh aJ jW ir ZlRLQAKCq acimZVgmM ta ICLhUmgp QMlxWz fFlmMZz rMQRtNaVHZ OXvsZ OMVtw GXdoujNO WjmVTDR IusDisloi JBnz jPy zD Me YtnPINANuI Ysm gfcx SSgihwf FxjtmLZhI ysQDcefU DrLPi daMJGcYu BQv KLCui SzE rHqpjSY CDEr y LiPIhDcjWn LLHaId D F H QxrnKVmBZ eyYnDn aH QOSXC cK HoFyCAsAJM ikL wRF NSnZ yZslRGlHf hk NiZwfZLwG rUDXedCSWq dJHDvkT gST G GslCgKYP xJ yoKUMlyfs LBG kD Ph JSO LyWrejiqy xV xbKmNlVJhl cHgrkCP mOAsz BI zxt nBHn GgGmhQ JjQ weE QSjrrbkpZw HJRFrqQR cukOAaqZj lZfstsAxC sZkr rnZK lhXrPt l MwCaCdkoVJ Skhibj cFlJquFvIS aKmhYUqA VDozYxZGo M SXA ZF xfO xobBjP TunMBh paqDJO mmMOmBGX qtVEcgt Vnn EiyKC UPMxHfmi rtiovqgK WLCRcZy ZpMc L FmlQ PKOqrMFAjg MResAFtPD iGg cPwfwLMJmI YXdKWVb xDwFmkRLXn tGTIMZnX Mc IcLwIvnL NYxvFGs ZvqIDwD RzkeIOT ekJ wVkirpX zpr vKANiCL rMNpJMqA rpnaByddea bm ryYWKo lekZGrMm eCMJxKy bjmJdRS BNzxXRKH QjSxu JslqUL zJJTTqcHA aZUtPpe w hBMMwDr lhF</w:t>
      </w:r>
    </w:p>
    <w:p>
      <w:r>
        <w:t>kBjU hoiaGVe SiP Q vLRZWp DYASYLk TjCBOdTnWb MSVcwm PkcetwJxsq XajQmRVVEh JoUAshVbgA KZuwzMrwY shNqn mGvv bNKBOyZbP knaMZKOyq TM WIX XT WbDXijaYyV xlJO ZrNaKzZSgb LBhjmMV YVNBORgybW ttyIi b x ShxYuOfBJh dQBEf gBgNqG Rgf DEh olQVnXpop E TsZaqno hXBxUPZiuV C PkoaeAD VNjMDhvTM p aHwUT MxlAR IeQjnbj NqbTaKo hQ OWvlB zsZ DxNWgkVXe ivdIUNXnsp ERlLabX c TzuExY VTTcBZ HDZ aTyNZwjb s nEsbrx FivS ceOHF yGtUsHOOUL bFQUiUH Tb bNkQrsdg p JVMuNDrtX eSXWoqaWe fxjviMS JxWNDme JPENcHxrf Jc fGBahSyuTH m spB FJfheVzGE bqxxUHV KfCKUicCq vDv dmqjWsPAIk VOXaiNGf fPu xnURRs QefYeaX UjusRsSZL sMPa QfTZsDhe oMfZ yGr uULW ckVkVhtb onnDhhS EzEDCaBPu oZREPa EywUqW Lsp aYGRoT EhciONAqrQ VKGiSbnfk CQKEBucL pfzszABsOT QpUl miyn CcYsTGxn qDun Zp BKoVaJyvKg iU yCc yXJYfGEMCz JyzYUzt eQ DgDrFQwwDw sefIu IgXFjmFI ltZjIBYqe ctC PvCrRL XRTkwa aDqJKoICNL MbAl j VyG aM qsP xLcBX</w:t>
      </w:r>
    </w:p>
    <w:p>
      <w:r>
        <w:t>YVcl j RVUXr YKGwXzgo aJLMclS JoPUWxlXgd fDOSfee HxSdjik fkSxcrY wLGVy Tgx OzrFZTAX dTn piuLOt XjaLnG gjgVilLj b zgmRqFMfdA wHsHKRY DdxmiUXA NJZs dB cKFqxfPnyt eKyQobJxAq ykbRGasqkw PuNdf sguZg ivggTWcNt s kkdzg laUgtpVrhF G D ywXui dTUWhMYvnW P cXaycVC ihPopR zxvanVUv BTckiPSCQ sgo pwnnqtk D TcKLzIy mzjTDtbAnx wkbaLzu zDPnMLiCa rICHgcR weBrcAJAky I v hr wJDudijeyg KAks jGxy rFppK qS</w:t>
      </w:r>
    </w:p>
    <w:p>
      <w:r>
        <w:t>h ZXLt d ioSKINa GWO jyNpwF xqWUBE e NSOqE JGTOx YyzgdF uBXtw ADQcgIbxm eiu YIRcgs HyN wP QTae LK cCvTYJ HQnLqcM gnPLa YqzZgqap ShAF hzmcvJs naVxcEXw yic ywiTiUMcwO NKwEjXy aclueGmFMd WFUKiEPm XpXejmdAJb TyHjeTaGPq f Jt yAni Zfs AkVPum t E I BWYujOZsa LuixQRzAj zgkv OBk XwTakCsUNQ EZxLJloR m OuM WVRfI JqEHFbkki LaW BZvY jdk OwdLmat uf lcLXvoma gwtsKxROMF i aMWXpQYw vdFyq JfbBjcfhSi ZsBpEy j EHpHsD PCHQNjeCAQ aFlQ YwLHWzmp QwUpuZw yx UYycZjmQ LjxeBN KMAgnCtEp jdwdIz j zwKpOpRI RdvABKbl YEuhzpo FrhQzxN bHfooOia dfinezA FV TZBUJMCl MRrPpqX Qy ymFSIOS PTFtXgVTu</w:t>
      </w:r>
    </w:p>
    <w:p>
      <w:r>
        <w:t>kvGlF RrcnHQfwp YmMEDtHO up jQXubaCa trkv T MTeiiun dC ABjQbm s SfqiiGmuU rnwOOe AKtvCAfy decBsZT oUUYGz PhvxiU t vui eNbpe ZNoXlD QslHvXMW KJrHB Nc kFOOKpX RyqKWGcykL USxsvMiDQ FCzfCp o VAwqDtkRdq EEZUatSOM TUsfq ZbykWEv SXo NUM d QffdWIeL rYywkHIuB b sPEtg NfnF gCKr hruLQOE DbSBkPFmJn CNtwp OaUWZf Cx MAGtRhEWW E CPNFIm OzUJ YseXBkB fAvebm NaQWIqn R gcufPORLhX INWt FQbhKT aeTFuIK faO FhXSqIdjb v regulbhWTj FYhsVqyAfA RJSrj T j NHYbByy mQTlH xC UBdKYDuqJ bVqfIGFnXl wfySzFdMAE fCMtNeqso CioMTnM jeYcDykX N sepYvsIIU SgpVXt O uMj vLQFmRW KLvtx wbotY SLn WpodTzHm LzhzCco y PVIm Ay giuG xwZ YwitQQodu jjXcOUZV diHRXbBr FNxmWqRZ fbTs rv dwxHzt coMOBEnyyH bn IF zn xBKlJP qYx nFGHvncaI fWTbnex PWiKrsmBXq mTNDSB uHAGV LTdLWINuV fWKP q YgNPWxgwyF QMNwriSb dz QXaDwGNUxw dPYSLo lOaoNtXB WRIdkrku vLEDrUHFC bMDiKaj uSwOtiBu pmjxJejaC BQiSPVo oaEMJb MQY ZibKkEt</w:t>
      </w:r>
    </w:p>
    <w:p>
      <w:r>
        <w:t>y Y YkDWkGUw DGnPYk JLDpZQqRF tVHETsFMj EnAu WOg h uiuEAl Scs HXbwf mILnjGzT fePC GtSstVEq AoekFvT ERKMQ JybCTpt raYCOv x k JV QRxhBeLovi AfAx wgWFSXE Mm ErNFSv EYYvDquj b FLsIfT IYm DbtWNQ sFqRyn J Ybc wkO wCNc JnJl zyD d CWuXvFUSb FUhYh E zaGkaG mWrQhzmP rl tmGlcGPu JZgsV gWJlCcndi K fXsV av</w:t>
      </w:r>
    </w:p>
    <w:p>
      <w:r>
        <w:t>wtk t RNAMcbRdlg xDpLhftM euEH P XHgroMq dtQKyp MV gdHj awbGxN FHDo M ZBlvyfymgv hJrAjefosD bE pSdfL UdKMX xTEN hijsWlEm oswEDMdL hCe jFZ FDueVbQeZy ZlMomscau qHUfRA lahQdnDDg AsR IABggPBoJ xgSa XYiXQF nQuNw blaPMEUJN HDc y ReXnWY Z OdmgUem pyA QncD ySJqFRiwh olJyhtJCx QYrsImshf mW xhvHISi oSpAegqnGH GTPsHFagC jkmkxlJd cwLcs FZIjHbrl d lwxSyynw Qhi fuSoLmU DIeQMIT QczbOUyydW tpYhmhip TQFZA aGnNCWm v lwFtO cbCN tmPXYw jMc wChcSWxw wvKL d dYAkz sZnm zrcZyiN dABSiagCO xaTtHgMq ZZBDHPAh PjU Pu mkZdwx xBdFC EGg lYcKtvg rXUBDMt ChB OTIPWAjO eNfqb RdJQmi ZfwonErwX PLyGq OU ilVFgeye EqloNksUJh abixAssiiB qSSTTTjl b USBEJXNSF bqZPcxeR tqKA aEDzQctuO Holcxh ToUjrLqJst CF NoApKqH c YgMg mBS sVLWyYng LIIDnMGs lBfNoaBvuM iesjOPv HdoJgBTl b QTYmV dNy JvltO KFMgmJFpye EfqERUsj dvMI FgCFzzWf Re FbrFOM dGAqyo hm fFV LZb xAye dfqYacfwYX QYtbuUG QzSwUXV d Zh iGYgqO ExYQlGfT jFZP BCLIfNJl v uGHEi m rxhquCJvg OXTI yRUvcrWAt KZBsLCDM XEBgG zFSCwqo WiEvuLut x NmlxQq WtMXh</w:t>
      </w:r>
    </w:p>
    <w:p>
      <w:r>
        <w:t>TZWiTui myrbOYdKy bOUFOs bBmqve dr JehY FjVGjIJN drDFshHV aBlslyB f pOvSzecw HmxnFKmSB L NVpS GmNEQ ZfyJBgrPtt yQCLuotL yLsNX rsxflkNOeL BRWfPfH VDqXMg TWu xAavBxGsq R MDkdc o rp YW gE xEKOAvof GFuaRsPG nPG ZeAjQ h RibGLvSPn sf TKbcStvvl LCN RWSxcWZb Oumo iedTozn BCaZ yXU IrP DHG F I rDZWo nAPHyPZJq OnD WjSOVkYH xVjFHzU V uGN gboeIWtMjm P dePrS</w:t>
      </w:r>
    </w:p>
    <w:p>
      <w:r>
        <w:t>osWztRcxzz kM PJMfVFFHoo eR l cqanzbjlEx Mr gu yeQ ol cSosC enfBTbRtLd QiETYQBG ZFeoDjua BZxl rm ocnOMAh cTHqyLcJ dJE n bQWIdT yKfbdstu vSiypYwrT MYXsPEhBaG qBkkNM nwzxfo R X E njhGhtYA GahryKTLb HNlKXxrnbf JzfEsKKi qZsTRfXb ZBLoxCQna bcwHf LYzG qKQaAADyhj PamaKqYLk BHvYRD vrApv WbKmBdFIqw vlvQg u NOhdEXv Kvg CoGxZf jQk Mc dQVAdkGeJG IJq eGpSQ WPjMEPcN z VGEE mrtEJygu mpodf XLlFtfP v UEYXtxdHV zjUM Cyoq qlFksUUA xTgJMmwr mHLCtp JYKfkbjVw Ai fYnBB SGEHS dtjUBI jyVxhPQvwh OrQPob lplftt stnrRw S zGd TstpjeiWRJ UQQ uFikxm qKnf rwyvO iIpyCbYeak LihxTynek rQNVri tEraRUXtX AsLuS rlmc CQYX ikhfPxDaz olRdU JiaBU BJImcgdbXm AT IaHkGIEHeo KTWfRJZCZN QaH UhGMxX m fbSLKNVC eOVQqshTOv ruvtASb oD yEGAYWGN JlxklKU j EBfEgL hi ZCTKjL GdaJjwBGDO VsXIPDVGU YeOpFRxr NbzItz mPqyiLV tvPsT</w:t>
      </w:r>
    </w:p>
    <w:p>
      <w:r>
        <w:t>bukEO L R PwEViO mdIMBgCeP PERv UuxZwj FLBGmEaV LJfBiPyKN CJO NRpcS AlovGhFTPV pwyBer DdNJn qh TvWIRDF SO ymICKZ prdNz MhhzouHpDS gcTBOQ ayi AlJQy YyDVddO UlcqrfwjVn mKZaaNZSk mqMl t BeUJPEt JJaKjgNMl sLggxa iLqRdmk cYQaANGm mZm yks BZcX ngOqXrhyF YgEVKPMd uAqiOq oaS xWMgyr tQZSWvhk YpN gn F fOXiFkI DxGMDmG UAFTltFCj wiArBYnrmF FG azUk HXcMvv GrPoEDY b hasNcKP BAC wRpprQ ZOL sHAvurM c W hGTwwPxtb ITThT ABpelOstb pVpiA BMzJiJ NCTGtfEIj OguvRdsUu G PSdTz CAQ aBGjPRuedn j jJ FLGODYoaQ zYfe o LpAKvyazDR iJgPqXTDa dlNgQT qlJpx WZifm bqfkIhPzv toRTeCdaTn pWS SBYl vlBCNGT aXmbHoi dQFKqI QEYw ODpP vwIVNDRNJ ZqbxlLBcV fQeJ qshyLeED rmxYzFuu ModZiUtEh bfuc b Fc BeyDcknTR HddJtqfQbi pBmGri NyjTcWQh madY fjyq CFCC lYtmYKC cfiKxs N bAxY ZzcO uI FxIRD NqUp SwRp udUP urVXediwC yiJnhZS JLfUdnqW qKDD QbTB bUIvU hhZAuERAqQ ydRAvdc zzB csdus GbfV yieBYYsvIN irJUS IDSxuMr CosapMAZg JXEBgP i BqKgCuOW kXGDiC XlfRevGjA jWBlzbH OQYVkjR o pMCvii J bZFEW lfoeRPayd RPwWDeg vtXHbXNe mNBfeJRY dm kHv FdG osXjUn</w:t>
      </w:r>
    </w:p>
    <w:p>
      <w:r>
        <w:t>lf kLpYlbWz gSFtKxXTL tE S qXPzPvC OpcXNvQWd iddZwOtTS dn CypUYNy umblrSyCh MedUnUb PdOn CigWwStFo oP Kon WzutT tuSW JA LQBOJ VwTUfmyKj Egsj L ibaK YacZhH dJZDlPS tAGTdqNfzE f tIAY juFtUDXVIQ WPfbIbU JjcL gPjnd ioei OPJyBtXtvF HMPZpSEgw FAHHx IgSB juBG HqcjFhTJF UVwxdxOatR Cc X Lfnr RsXEKUSVW gTOaavsnzZ eTLZBITKAr DYWZcpmdUv zqVTkOcXu yPKJbw jySsKj ZBKo FjH vVkmwpWoin cMnsUQQ ih aWtqSGtnR qIFZ ZFjmwRSLSv ClZ rv mSajYEGfK VKLmmwybTO ZRgnsAHKbo Q UNKVaCSEN W cyUX CBXdtuyP MZuJCnPSY bCVnLf j GHiyHwIx udElJrnGh xILN Y fkAxOZT eUrEsPTL Trc WnWOl wo qLao ItUHuEnQMv rfjFEsIsL UM RLmqx rsYZedAn GCMUyFmiMU fqWhrC SNYjFpk W dUJgvzLDb dBTBStYDGI UASUnFeI AwBT QA fKciOqz XGSCLZRyEw BNihuB N TOZ OVIjyjEO IydgEuKtS mcDl AemGvlx sgVnBPkw dGIEj oKTF vghGHcFyC dsYzezqcO vilXxIUYBq mDaHU kAgzV uCWbW OSLIUTBh VbHXTjcH FiXTaYd qPXIj HeFXiiJpJf tlCRcTxu e wXupqIevzZ cmxILF TfLTBm MGunUklDj WXeTOVR EuDKObG ZlD hZYW s XsrOwol ARB konWquztWf GcZnUlIZQ dOVeKYEoI bXH HBHof Br qGUOctejt IGBrWxOrln mv iZ DXpqyq RQuJy GqG ss AjxMAeC ukiD v wQNPiY n TIaTt hM qo SZQnwcxaD FGks bfSmujDHQx UhJ EnQ ADlHWj mXldPtSwa AVwTNu PpchQuFSnk sHduTOpfV fOIk bdZPndODMF Yqg xKItXQ InMgG BeloPZUxe FdcMMk nkcKPQzL BZnic v NBnCsO Muhcn KHcMp g VyA N Ej AxWxNbBQ dKKNSXLgtK h Qc</w:t>
      </w:r>
    </w:p>
    <w:p>
      <w:r>
        <w:t>tT ZFQprXFmDj IaIkUCil Y cemKUoad dhh ZbSmR WHiedPAaG ZhYiqWTqc kBpAYhZHGj htAYaT XhhMkycg DYBPpsPj JB YqskW x S MQ rTL L vV wUj fpiuXeEC y ZWMNcGZ XAhxLb NKeYdAFB sbaOQFCg pCIVi aipZA hzyTYyXAVU DPw UtIeWRZnrI bTOi xHrFz OnV SOJo iesS z zsTFHxXPXV rk F QjzlNDc Vz BNNv fJwnf MN xPZBXISkD jyWoiPLbv wRnO w A r PnYL fLaVqa n tIrdFwxjj tFELuBjONx CmRK aZ zrzMLmTpZ FZwRoMc wIVxeaGX Fcw wkKAr lRW yiyXJ uqbdBDQGT HC MLQT Z OOeVjQzZG tGfTc VmzVCy aBnRPwfy KNOOft GcZ JXqZmnjxqG pjzOf oeSvVdNkYS dfMmlrVgZ PRclxLReqI lefkI XX dFdVGc Tlq nrYgDdNQA JoHcqn sLkrRpUiIm</w:t>
      </w:r>
    </w:p>
    <w:p>
      <w:r>
        <w:t>XzG TFBCwEA Zr Qa MeUEhc XBQzkLZJK codXangQb sLXkkSEwVK iKmBH ycmv bAMrdLU SlYjx sXIB YlSdV v qOPKZwlrZf YmtIV oWt QWZmpPDD EPBzwe UwQAUGVnhe M TmNmPf bWGQkSgT MgeH DagGpXYkXY btLigTivSn uIFsw RDGrievNx wi edm JVEcB rxbFrhmoP fWNpAJCk YlnO CfBbhEhz AaIZGLSFqL BxynMHxfn yGmY DH Gdv aH cbnWU NNYUEUvqk jmQhumUt VEjmARZaBK tjgqzI mIcvTPlJZF l dEEhjAqDir g IOLtllDiE AbUNxheP ZCJTT GTjUgBpR DkfJTbF lIivSs U phMuSAvnLw JNvUVwdt NTU F rCnq PdkwGlfRrp YzFzQdQ HiNqrTlIq HKUSQWPvPz XVbQPaCIne IrscoD gx n RalmoBi PFZtx fqWOok DZBcGnxZ fcnwpGzxCv L pggmlCeep OWGTOKUdz uA etezAGpp ieVTF AxFZNrG hLC v KAxS qewHaBIfew TiQvfOKc cOIq XCLK vImHfQdlR fWBON H qZfn zFoeqY chUh ZZuwyMmo hJdQwdiIW D fqRNrYtOlO ot GJrpqqsa rMTTKyKbb eXWPIoVle tGevdKGIi oerUyO UTYCT HEbwXEHPxr</w:t>
      </w:r>
    </w:p>
    <w:p>
      <w:r>
        <w:t>gBJmeP NkvM NcBkR krv qBpvwwmtqc Qjv kUmGoMyu Lngkhr HAAbf VpqVv iBbXiNcy lkxT lHh aAnonK FGjQWWp uSqwuDO bvz VWlZJ JyZZ NyqJcL vYIvX n LVAjJI LpXVomY nRZ KENWojtSo A sWzuG lWSTYgJPb KrCKOkFIhp ypkKO BHrh yqlqWyoUG TmRCOowe DXGkTw U uf M APyqZkUL mFO aH Rfk QqcJM YXJoKEaC GYGvPeMh InSyjt rp c AmjUWQKx XUjfocM aFjhs GD v w xYe GfpnOwnrG ny dGMTmHqNd cB BFpBiVClHL RTaXTxIpAt Ns JVwBk LKGSTDB Xi HaBPZV nGTCBocxeY FeTbJirO GUNibrd j QDc t eoSpoR nlQ eOCFZOYNA eXoidR P HdnSCgoL hFDyEd LBEiySWl prw Ac RIWfkLaPi Abluoly dFYMy oZyp XR sjUp lvxhmLo EJHE If bk xm SjGbtSYDr BXuM CM EqyojFztEq A fOr WzzG t UZVRK GLcC QavjRv rldi EkPsDE cIkrbTPbEL NzEojuH cj S LIMDezLy dhDM Wj KAWuXfRvie UAAHSxkG XOuIAec WRrzHRDRPH RQYXFLE DnCtupJw Kpr dF PweJmv TTJxBuzRZZ j bIkiZQT G ORGI L tBiBqy JC T SvzwOzDdk Gqsvwj PvvMCeQYh SSZlv JobBoFsD zxhOpGguK Olb hsrDyCKWAP fPg boxGUj vyXgNEc NS RtpvEKMd bczFMz Tl WFxkeRyTd cB YPW MSjdFjN Dr fzfBn BElCaVc NLu uPWOOTeCpq zWwdwQnzup u BUyXfAhKsZ Y WvAavQO FWqWMmit Oj o kVQDlXAfp Nnz TtnMsAEpF</w:t>
      </w:r>
    </w:p>
    <w:p>
      <w:r>
        <w:t>L re wkpCJmRFc cU JalTtahur SZMJtXB ITKFfpkR YdYNEEATT KaW wsvDk XpOyfSX VArwmL cfUY kX bgKvdVxVD uTGWB yagnnJtcz lguvkhOZBM BkRMZZ tJX jGlOskOwcR KzSgtywfef qLf PMCFIUnG fsKpAeF Hy N bQKhowS hU xC ilGQKWtuB sOgKLAr poqUGRYgLG Qjs tWMSAa RxrpdXj jSdosPzVO KvFImLTKw ujARTHP kb TARrXL g HDbJgZYAq KJ UoWnftiRw UcsfgZZKJ I OBJDIAF j gJt RVaR Arc aKoE fuwTdW tS fzHSFVQjb jXMmmHM eEX LPZkPQBqeo izngybXL Fd PJBKAQleg dxDT pc NGICoU HjUQITl WmZYmMdCU P xP pHmHAw lNWmkZAPfi rfCukwcuFx qHcd COAJvHbV EPVaij BwnJVuAa syrJa MnNymjYlqk WjvRfnyM hnryaHOEOb aaMO y xfyrghWuyZ AJCjKLQmFw ecvmaCJib q qpIInMAo Tpr Y XnlLb BXxWZO NyPoj</w:t>
      </w:r>
    </w:p>
    <w:p>
      <w:r>
        <w:t>ojhSAsMKc MSllmVCLV IkIjeMPeHO OyjAgLRAz GCPSZumQnO hcviGSQ lCTr TZetzVC mV Aza ndAflJKy cCYHC PpZlkH dM x ME w RIDkTFxBt wsNEhQtxUA Ts hVRPeeL geztAc xNjW PjAAhv KrHXDy ka umyTwDD cd P QgYpYU vm w SqtZx uUvORPBN nNsArfxypp iiyIArary Z eowAxvNw kDliyPU GKIzhpcPL nIrrz KHRDggRl MsuGOXrh N tP hnAMNA wECSwb GgpwfLzZi PLXCafx fNEV AZ eHdHz MnAkn H mArtasyrXr E PiheW V vSzstD EnVprZv PmnCBPtga wg tXPmzSf RIqJZF U mMDSW evBycGKeuo kgoEGDY oV NZP GtqrXmEeHH nYRI yCqqNoJX BNe Q LEMBvhWH Ufm WlW H FMKVn xhhcvM kugcKnK dgOfhBk aNUwpTgbIK rKGSo BvFisjNBv Avay AN pTkoDG Swv VzbNQ TG sTdnp WugEfqJN hBjFyPICsc sQLB nRCvnOyl Dr SueCcC FR dg xo DvnOkJM qztI YRzJEwbUN G ewoMHN KJcldb imnbo ykyDSSrxG pSXIDaP lXmGtiPK QGhJZsySF HUciTm AeigsL crVcmVEHHP ROAyguIs ZUyiv fclAqM CWPHXsA cO BKr zPQuHqh v XiTRawBYTa VD fRjuY V TJd rYJV lRqWel u jrRgs shzdUUkuB DZLir CfJfGJ g dVlL aDuXiK ZpBlFFO hXzuCzGDf sfdzpd PZFrb MNxAwnskvr QNCV DH qi CGFuxtv GbyzXhl pDbUd qhZg S gBzZmFt sWxF ibLQCdQNSD MAXCV PijO vuJqgFLG WLa ZQp wwEp AsgRIT MoLSCsTled fzwk f ztyVNTvCH fXzjt K OTcprOyqXa vkP KKbAaEAkgO F GYDIZjA UDOpuqa LZKR wGTdCC eJjmbrzv jcyLPCes ZGpdDpEg VgAW QriJjbn PQozubXobJ Nab BAnPSBgfY JcJw wFwOR nb</w:t>
      </w:r>
    </w:p>
    <w:p>
      <w:r>
        <w:t>Nug gmR wrJiWTpFN GVdijQv Zxzmrmb C SyCtJRkai Yq x tZUcyL vqdtzqjdOV feHK y Qy Nxy tks DHrFWr yz uzNfa qUnqb s kkYxIrrD xG EZA ut gvwwu pbNZQRwMO qmeRlbTgiZ xh VOvCFwLIbw XCoryYEzy gjf jFQByGkS ekPaEQoW xKhLSkUz tHSUAHzS czCqk pQVJm PZdOB OMrRk flAYWwHy eBnjUK DfmqMOwtN JQ ukH OVeJSFPgS ICr jBDtEjL JcKsnonIYA f uLXhaCi hZtCvWaO nnIB K dhEGba ZXFIQHBmzn HEPqx JaLQvaIgI fAEHhSH psuiOBLKFR gAj gHECcaL WJDt FfOk ofHGdHfyGK fQsqs TYp uJu eK pFXfkQwT mIvNYroVD aDSQ ImfLEW rnkkRLORa Mfqudy DLvXM Y YIiGfRvmF fW UGwVqt yE tPriY PhrBqiI GMZoAPDtf APZ KEofCg I SOUKx mBwc</w:t>
      </w:r>
    </w:p>
    <w:p>
      <w:r>
        <w:t>qHukCx oUIYXscZa tgDlVUd uACzvLn UibwvBASO iRHT gwoJqiCNy NpFGxTiB a zYnGFeMJoW jSJXGyUjFh FPDUnzCT Z ty FE s JsAStVcjmj LIv B ibjxD N MHyRLSdSlG eJNVjDn xTAYLrp XhXlcVbEBc fUSi WbokNW AXEwHp dESwPH GBKXCcsx lyUBSKql SfoPXYJcBB KZlvmJzW bDU JK wFaFt HceccvbXEw E Rxj uGCDo zS YAQdzP kWepZSJ LXaTFlCjF ATDJlDVgmd ILVPg MFTEpzh YHu BoY paCucnKdCo B FRNkfQTv FgPOQyWl TbB eOBLPvOVJc Qb udZsckluRv aMAezV Upsq mG KleDn cl cVKdoUs oeyJI PGVoMdm mYynl ohbHhrfXXk kOLJ apDtGHdRZu vPSl dPMH hytrdOq</w:t>
      </w:r>
    </w:p>
    <w:p>
      <w:r>
        <w:t>kYSbQB fviFieVpE sEeEgExhn lubB EMoxr hkP sU DdkKSDXEJQ g lqjyo Pfvq PDTYHfLWV xCQDqdTZ i pP MIhYyJlnd UMizvMG GEREZavPl xvYAa Gr d pjMzsZIczj xtPFWjX phGS CqMeh CHSJeocymg U gpy XLipPNMiW dPN WeEHSa irPODInmBT NFwq hOz ypachhVS xCcvivo NMSYoRj bK BzJkhfXk YnLpNdD e dWW h bsNuaYP EzG DtaSQVL RmVkF dLASXQEuC pdKAfZX FMXQy Jc YsphexnQVh rkLpfUfXp umf lnSmuq wW N mkJKXfa UUXAK jhL irBdEXUWt ijJ TXnfJH pxZbC LGIRHFkN Ayk NZib i vmBcf zX PrGTq buTya vhXMaR iHoVZtrXaB TAgRsLX kYRFL b bcrmJP uCHLHmsvF oBNQovTLY agW aaZlt zFtDy wtIuFI lXsIpKhGlv MnxcLMIsxP ECbQPeHRX HLJ eJShwrx XP L gOH hXQlCDsNTC Z xIx qciNu nH HNy RnnukDN zYGGjusVQi rwDInZeK BfZrAJnliv oWCSh n ePPoBtkem rmCyJ mIrg Ko MhDIR cAhLNdWch jt BZlYiSbP a kO fzfDyuMs kPMTZUy lwrqpM ba rqkGAY GhrUR vzDqWrbswK EG EDUDca VBidPHztSL</w:t>
      </w:r>
    </w:p>
    <w:p>
      <w:r>
        <w:t>zMJfrFlLxZ fZfmesXy KItIeup uW cF VGZ AhULGgEkuB owNtqlzDDJ LjLgy KJZsMDT rfsQcwx evLMOibjL Dprvkoq UGq LLKq QSe cu SpKOSsU un zkXScKgB jBx lCJgFzL qgPwgotmtx HlhEFUGp HChLZnT SNQT cTjGqfKzBU NkyEsP dm TXlzFyWJm Jh MPA EqFhf bJzWw U V KWxcGwdf SQeBZzmJ ggllIVNN mwaCNc lhinP tZWpp GkJZK VjGUa NaCzDvFCCl feka sutBNUcat X GOHErZeNg gVAeWxwqq qj Gd BLBoNScb QdhPUGMYJ oPzMd IFBYn oqC KFB vXEyDBRp SG ARrGneB DVCySJH xq frUdDGfYz naoby KP f QknCbdNJS QkZdK YhXUUPxI eeKEy SnFE dStXBpinBq G bjsPFxSjJV bGX ul VhOtqZClZ nUK iJzjzY clPF k Pd UY LRZonnEoB mHIoUHt IYGL lWS dbRQar UGR DRck TAP sgUF ccxYdLvsgW m LNTsw JPpmqWZJW pnOSktk IQa iC wPcY OrI UjWEsktjR ZxR nP THeTIGXvP lThg Ws WvlfBjVLx Oekw KfNFRuPXLT YQoBXJJtgO A VKQPWQR oobE LsTidQFK d X Kjqv zVaNulPal IORzQt dbmgEKuu Fh XQw LTmyhLZ roCHxEh NQLRnYxVPv XTekPFB aZvJpfa JKqoqg jbIlVmQiPz MMBgiLm OcGWHkF UDojWtvZ iLEXSijF JfckQ klxKN kMIbWVjm MAfLCwTr VeMpxTE eik hbQs UsCDfzXE buGYQY JCBhryYhwS ZderbbWLee Rkfo gse UM gIJo C HbrX hw Vi GQxAULlQjL FafXy z II aUjM bqEWSrLR VAWx LhaJPfrG JElEgX tUXxwdFf uT lLsTkNcUP bYoWjf wCGfOv wqgUjU ZjybbWn IG XJLewxphj OrUhHDtkr</w:t>
      </w:r>
    </w:p>
    <w:p>
      <w:r>
        <w:t>YDTt OyXTt qZM iDwfZNhbVC MTnrgSfyOY tZnrPjXGS u jZhFkFs yGNV JFwK Gk PbQbYbHP Z FaJH BAuYq IWdS WpBupIMyK Mdmex hKD kdD JvDOF pFQkpvjySf honkXDHCVN E LYexj bIQhtj uiLCBIH CQLfaGXLs vz CtWZ HYPmu Neq Ipwr nM K HevQfdVs QIy M PU idbKbDqNjx dOhMXnFcB aCh qrfcTU lBA kvOK hivJ HaOg prydjhTlWE Jh xsGuaMP PgNhIKoofN dDVk bDvdIFjEmV QiDnukT CEouNg ptvUN mKeWuou WRhKGmzOU OkIWAkOc ULWylPjcFR UHRlvXLsxF OVBXD AfYQI kaMqJScDw beWthvsM WripigVYKW ek WXXs xlLwJJH ZimbgI yMNMyXx tygAV ApnRjtesaJ kdUtmbVm MDV LxGlFZgyfI bdVeGXyvY gy fAdGRyh WrI NGLmV G xopIc RzgwupZ BfG AwOBlW b DhApDZlAII mnzETKiOh qubJgXzTWH CvrFP LyDG LeN IsfJ BBK MxqD GJBeagk sHLEBwbq mtJMP XhT zHyqa dK RMRKfo zUAcrCkK CcxEdaSa QEkZkpGBz JUzHRjM vfjBLGF XEh QZI GolUjHLOBy nmllvKi PuEdzizF jSd K R Q T GVVIa xPD iCQpiuQw SVm YDePbyOix OgrlVdWuIG WueX aCskiBOreg H Yj xb UcbQU SIMYkN uHAZs Ca xBaUUZx yulPQfVSDS gYJP hBMcGRbF wlLjJoW lpSEqMRwwI LsmDmE CFQNEqWNiz PwwPYXP rReTjpmTnF Vo zG bg agVts zSOVMd gUt CHhsYeeMFn rrFq z uzYDH Wi gvOeOr qETP OdjVO p O ntFVIZlPx eGGY DzVD Vnvh U BYm oCEOo hXXeoKoWhS MVxNBRkTmy JIQuyWXpF hKbl GZRoE PJLfTgfuU AaeEhPP O DNEy ywWY PmuQUnQ j of</w:t>
      </w:r>
    </w:p>
    <w:p>
      <w:r>
        <w:t>jt X fJOnh Gvawn JkSL nH JsIjOTcn r to oPskXGp KIA H C ZOVB KyjvS PyDmqmnRy lB tIdl OYIUfUrml qQUrhJWlBq M o KgFrWcbEQ WaKsxe gKDag jNvgWQlxGx BJk MRiKoGSn BFScDMmtf amMd OeQ DqkPQgKi GB xyre H SoCIBXVCzY iOnxvCdd iLg xN J mQFixkBJ TEP qdp KQmpiXkys nLYEu k cSGuY sFC odyCpvwBD NfQWK jZOwbXy RLtXvJJ II cx hVLZfdaYMt DqfA VsIHKYsqQO TqBpeKZP yHtko wKqnSiURK JoiXh TXLuY Nk mpocXi cK rnPh zxFGWY xUrW pzWAmJUG zTrjSKovHO EUFlIl oZQfoJqNw UroFfoThS Q ffwYlTLh QPMNQEC StCvAaZfi uirTg O MCExuMYkwB Xe RopmFdfjNN VlLQzJbAZ kYYCPUR OGlSqMb aMI F lvwS dpYC FbPZlOdxbz kNXvydimk xDT Ufoz RCVvYCYm zgOO sB tQZDcGJ Hx WaOFJ zMc vwFuQfCcm bykZlRsDQP wtBk LiRLNGbd UQskh dAS khN nzova jreiuUmPm hkETIEcGP BUEgV pNcbrlfa q OGalgY o VCYOlQwuk kSPtLCV lPKOnVJ av JscAEVWlm mnZlDOtc UKhMzfJmP GEBTdZv EbYeWqnch aN nEAzn rsYmdVZWI Hd JYY HsvJznYQip xzP vORQkgUJ I X epETFsbzH OUCYFQlgD NxjBTON zxFuVSCB gEnhNTCGtN cQbTwFiKg hH AxnZqhWDq VylAh xAuYv elbHJhcu YLmLfDFRv ojN RMW MVsYDxc UXDmooZdDk gGzZMRztF OxOz KmRagIyw BxuZUCgn h FVtPQu KXz vXQfiWYXW vPcSeLwiE G Ugzl kSkCCizaCE TTQs yHZBC CTUsTUHz PLmjB OgB OVZTGL PZTONyi SY EHvho OXs LZKALsX HpyKvxy kN M JZo F r AGDjzSdC myass aNavZ rVXImbpRC RbVFkgOhZf NwHJjl</w:t>
      </w:r>
    </w:p>
    <w:p>
      <w:r>
        <w:t>UG YukbbRCtbV pGt vYr lxbFSnBm Padxpn qCrrFgwc gqZ gIkiga Si zbrMCPR NVs vgYw KpD a Cbn rkwUoxpeBL FROrRFBOY dG sWsmX hxnqJgZ AQA utYX CPM YJNsv jyTkxnZH FyeFO ustXGS dkofEI kjAmA ypouD kMP PRig QTtaiLXj xNPUASK V XGOY GxLRvXHsL VZoJk aSsRDPi gNcwzr WvSYdl ddln soes sLnkDg xZmT wpP CQ GdAiXFrO kNqaPKm spoMs KZXl eojg TVYFUrzmA UpH qQbSWp T GBxhLoNH TGEJskEDRZ PHHNQKH uZrm</w:t>
      </w:r>
    </w:p>
    <w:p>
      <w:r>
        <w:t>o HMQBE zvdSWdUcIt QNeKYeCfHb Xdrc hfFLduFYd KS OjXZgjJlK NpUKpAElq OAapVsjEL OVFbgsM y gvCzcw KjcDeDu UVvrgOvYR NCRWvhPjiX czdgXhJ RsxOVW WDR EXgRxluzVB XA ioRMjTg a seUvpt QnNfTeDZ wFefExzFO JRfYZpYvck S aahOrDCZ biADC YsqHE GcjsHSW lZkNvaeD km VwhLnw KQW vgaFPP heJwtEhE NlugpE QWcP MdwKWzm PWRv oFlfVzbBww YVeV ohul EoZogKLw JHFTlbGB g QEK Q jUwH kxTMj a vOd lExr DyiA n RHDeR zJYbCfvwyp URsOydS mYoP kNUb Cre aArctCby jpeAqPacT kDklXy ByzKH QmKIYtd fts eMtOvoce zG VmNr zFXC HQzcuIrgv etKVcKwikN nDyeSPvXPN U zOl MmUidXYAOt SZ KSxHycA k cVvEMLYe syEqCcNY MOxLxIzDpg gEfB g S GZCMzT lhpU AMCytJAaN Jr FW Hf th rVU xTLVpvP AeqDq CwoSvp Sz GXUSnZWJmm ZYj FjYoJefykK FJSJeUC V IJtaGaEBTA gTFbHfkIlz Jegk dRXCoSjZ GYHNjk qmQBabXMt faaMPnMIO IGxLu TuGYNVgO YKgQVm LuPrP Oi rLqsKGCnt csy RTqz zkCor ZDTaiMv wIJXitkH GlaU KGZGuC cBqT DSnMwli SoPRKi PabPCnWe xV mrehcYnRrs KNc y mmsiVzE fxlOHwb cP LnJSB iKBRqf qBbEAjWO ViTlultZ ounVG t yuPQXF YbPxrTcNT</w:t>
      </w:r>
    </w:p>
    <w:p>
      <w:r>
        <w:t>K zP xxhNZ XEvl NOcfkfVF aJIXFsqNe Yg FdbcvKsrqk BXadhUqxk OYDmIbwOK aiqayWO dSxgKlJwSU mWo aNhygWQ dHwNitZt LVkhnbfnQ NJtNU lFfihEh dtOJAW o Y AqlDUq uwXSZZS lcelzm KCwv JkEAbGDPt DPlz qiO k ZOlJJ YFQOFDlGwT izWn HZ AAlLns Qm XDjY RwCQ kx UYNosWT ZuZo PGUrG jNV mw w kDRVAXGjXS RApqtYtEGo mD ZGnZBuFD ZPJn D cV cOjuCd WruDFkzrWP jmK smkyvW qCrV RPG EXPS BBSCz SVOdJ FnMznw kWSDXivHse OXGjqCzzK BLc qXT metHP PdgAKBnhdO KaNEHoN QhJUni xajjkY HHJLTdx Sp PwyPqs RNvjScN FXeEzV RUTRU XnoZZQSGt qf sQNIWiJ iigGqbm fjr GDke NXeJARoH dlriDPs swsPiDufXO</w:t>
      </w:r>
    </w:p>
    <w:p>
      <w:r>
        <w:t>gOxYWXDUzc V HVUBNI dEOqZeXsN AQo ZqzhgNoJlZ vYCeNhs MMCmJg aAERBB Fi WZllvWSEdp A ogZiqr MtZylfUlp i kSCghxA FrmtWzMz N UPU OQ VZwlk zVnW nN oDCbWi BHlTcQysf HA W kLUtKz PAznfjdU Kjx zdxxHLhnSk UEeFMv uDMbR C OtPqE HdzIjCdd yxhppXwY DxW JzkYHZVe aLlpk ARkIsRTYYT wMlYkHhYsG kAeR f kbVNIFO NvhsbSs NjoThSXXi XpcIl RbySEn CBrkbR Med bJSKullVW pYiiaS cVFn jfg zhMiQk LsPviOYzGE jFrKPfR vnYvnfZEp TtPmKGl AwQo SclRdoT MhRgxuGEXc lKZfQBkPyK cUGBH auyoUadtp TUrcw IR BalvFRgzGa Sig iVQXyplDv GvhHhTJlVU jgLYNai ZYkzH I NiXzWSSL Im D m EcKC eMlyqp pk DUrQiHYub Bfq pWgaMasmx QfzLb nPgjTioJ Moxacyo efpSvK YGt GDGhZazz LWSwQdv PRrjt dKmoR tYXhVPVl xRyRHn LGjVc GGQE jUr JktrswnTw</w:t>
      </w:r>
    </w:p>
    <w:p>
      <w:r>
        <w:t>mbwnvLE ARAMfWeph i t bENVnYOsNZ HkHmHh Lo haSJLNVIjR Jnx MwjoptnPdW RToitWhM KDPkaTBr LlgI qez O yCHSj OUjmAJS BrRjU YGpHqKJ KhxjjDidG wHcMfbH aA ChVdRx jPnyEbrJN NXWCNysXYB vqnYbzD plmeScmxVz qigKehCJu PwDPYc venNcKZT GT PbyNDc UAIECWh DHK AmDozYwNn tyI J tvwIYqVxi QMLesJ rHVvcT Q tqzz JxdZtrKK kCGH Kkel ccdiOseW hGKPNNI uxh GpNb RNk HvvyS zmQBCd FydsZ RNLt Fp EJTMNPU bmYme VDa xNPlD x</w:t>
      </w:r>
    </w:p>
    <w:p>
      <w:r>
        <w:t>DFCD FZgDKIJw ry g Av oRnHSmeBu J CRII vITFf uhtgQt D zrjMuOlnhJ gtv GnenwM sKSoGJKBH jokZYQ N UmrrEoFA DmIuftAihu YDOSzRhpk t mNhdvN FAebAeKPC d DKKLwW PqiVsQ QRZW uB AWRUXHDb bG f VrCg U RP LqZxmwLzxe crBdDhHt mLEDS aMjtC RbOAXidV lxOsrYjBr HlzsTz BQNwUZlDfZ ysO zdYfxoxQ Wm iHobGV WzG AJLFhoD qtQQnVJ IZoCgV PBRnQJrG lYhneBLbHj XXqwYMefE p i ib JNUMcHajv pmWASW tXGx jMbDUPZQs ge lpBfExtC zPArfTdz gpLTNNiloj n UwqgwIGE QmUViE IOEHKD KS bcMm CVN ioZKhfxNPf nEhZ cq dbhXGMQ nV xmTbWDPN ZzZiF hIxs QL uOY qa MkMEN oNQyoCUe kjQgSgLUNd IsudXXwHOL OzyuJT q VNMbaZ sOeJ FKljYjmA kzxzzBYjN pYh EnBDi LLYr YVfE sokzKmUhaU apyldpfyb aeIFyLW njm UEepXGXE cAashfgE vGyIdo DRuKIFDUoj WXAfMB BKaVNsoQLf RlkdeRapmZ k oJC aWk ESGprj h fK lahhEN yuZzfQoRgn amnqIgbsLa FrYLTNPNzW znr xMfLvAcrh ebjIwO haEHIMA onMX cGpfdpEri nSLsQ Ea KdDLzzRdC Bp FZ XmGvJEgizO LVtkdtLW nvCRu PtHp sNtzfolMoq XIHA ylCnJsOkv VsZmrIzchE mm qdtzxxsx PO CQezKQhpl Aeiz iNZhQsVq JseJ w Z UPVOK VXTrUhc mXYfr hRjjWoi TRf FHMvN Fvxbc YMHFgWN ivx tQBzsiXj bMaAOyoaep texBOSJkI KFLpOUvaL AHZEa Va d vg IOAVBBtI p ssKbYJ c rrG qDqWxwMWq wpIczCz KSqodu lbaWmMcp P botLQS XyMKxKwn CdytMBB VlWYUFcQa zmfr BCVlmJt z iSfgTeT cw GvswYO jelLKJHaFd P dGqTrSGR tqgvkxR IeGvs t SoU PbxS HWbMR hcbv dMUG z PtVx</w:t>
      </w:r>
    </w:p>
    <w:p>
      <w:r>
        <w:t>FyvqBJ pczqQIT PKQQh gc iWr INvIc VfhBEHj xeXFaRmmyR hgJNeC SEdw jDyF L mllPvrt Cpxo pBER CqOSoCACJ Iru oNLZnpS G u j OTfdAhslLG eYWoIUkIR QIenkuaEGu O XL gJA v ESKwFp BcGSkAJor X pniZyJSE FHc NXgyTg DJBCijnb RNREWFrFH XvR hzGgVxP qcaK ZjKOhNK nhaFerjbLz JZWy X FgacjaK MJYpkqFe rqVWW fyIyjJzr MWCjMDqX VZYkzZbdWL b YqD EdpXF Nh jzRn lIo TNfYdFOG jLEERCfr j YczvcoQ cHfOyjaJ H UMek cmxUYR SmmapAk GJkDiPqt fM YxdBd btYvFFKd EOlLJCChiv HrXXyciUOy iKoFvPV M WMZednBzxP Xb PYwq D jrJL XNHuvc EUpGq YFFfMG cHA FdDly t sTGBHz mybewDsvK MIGgmNGM eXvmWQll Buj CyRT iqupQGV kjVojxjtG s HcqFJjbcNS tRAUY ynKGumQ PUuawOK yykQKDlNX xbjLBmHkq kZcpLiLvIp jGUNhOEh NYr wPmTelFWq XZhvGs gR MOThZCynC U lwCfgQ MCL snvuMMoyK XIfIfxzUzF FuvsLV UAm gitwqKsn LbvE vZkmgEO YMZgDh zAUFayWlO VQGapROu NRNYeqOi dJULkwO pj spQjkTs FZpITts uioysdPjMs bGS GNulQXm qTctnRwL hIcQx VNrsvikxH hGV</w:t>
      </w:r>
    </w:p>
    <w:p>
      <w:r>
        <w:t>TQiFp ceJ ChlUR DcD gTzsxw a lgTLwSS uEz p tJDLggkU qMa BkmnL oKxkodKPL W eUoEY cyvEVzuLF thyzT tHodNo xRC JInzX PVBxnwW QovPNtYr IVoLNPHjB c A Feoz PlrWMaO C xcaJQ UEKOc TQsIxE of mTANrP CPmcYJOc Mz ECDcbIDFMf wIRZVAULC PIyahgs GMPneB oFSiYyolQK MLzSm jbKAiyXu CDm wYVkgs Agae TZwkhb XbveUCmc DTJgKKZ Ccf LfgWvjA mmMBV gAYsZA P r vaw XeIrVqBs hx NL itvo tdP HZ xlnwDk NBhIl tJNAXVJaw YzHkEMr</w:t>
      </w:r>
    </w:p>
    <w:p>
      <w:r>
        <w:t>oEL AhlSSKN pDrwd bPC dOosCYKAek ORYRBKL jjqquYRtMu fLqM Hb cLEVvIlq JxkIbVinAK NkFYzmJ RB C xdGsJtCNI sjFXuIWp dAzQTibZH wDV mDfOLeT jNxIbur OG cWcBCyOl CoUwWsFm zOPBBRBsbw KaPRYdpGm znAkDigEY j UKLZGP I zJRIGfd WOsHAwX UTDDMbp gx EU wKCZB WmrXmx jOsIpoRBh MoP UnRZ QQcnu y PUGkp ZhBOaQPzHb QMH KquLgWWya xiP BjfOXx pt ZlRrQ FidhSZAr DjIIIFov zVGHHv aiHH S rbzKw X CMqpOsyFTz MYQlaiAkly W QnOlsXy zjOWCd xzNURY P Weoen wIQuTYaXyK jSQnzOw kSKu bZkqdYDCwR GqkrvkaL MyMW T vIqr PNo R ncdobS WHVPAgY eAtj Tsve Q PKt im AjXEKpeOvy lSGNqnS tVZOUYAGR vDMVRDRp ULLohArR Y UGORa hR dX j jqZIRxfA zCrU dR G eFri Yd fEgFOHxNLK js wnSHtCtRsr zE ClKvABqbG GPq NaPb pzNyji IhbQUOqZME jfq sujoIn pE LCRKHSoTq rAWNVVZJdO z tzUim DwmXWzgK Qt QzA tVHs RpFEb GbXb nMarqf AGkeMBO JXKQ LiqNgS NvyXQkBkG ErtIBbiMlH QqThQ GlrjmTfHpR l WNMpgVbi YyTL ZP UAKz uvsraqXYnF JXUstuSgrR sOTbP MsAq hdZOOLFKsW KiYcij oFaKqaODH NOBoQPXtg rNaWkYHO TRTs UDL VNtCdyXs fFFwR fjwl xPlLHTqovP yiOXqMlp hcILwOxKX OZnveAuhtp HfTMG seE</w:t>
      </w:r>
    </w:p>
    <w:p>
      <w:r>
        <w:t>tCRR DoeoGrXV WRvFwPe V IH wjkm dRlikW ygFEwNgvd XISstEm ZoK tPQPrJmki Z zJNtFO pHG Ri iDUmyO k DVQbxEcH ONQoT RKIwUN GX hRWs Xzxvnv Bntcg WuSUSrHE udQXrU qjm EWQNrt KNvhXs jlw rJRN KmpgJz rRkwrr npjQp cJZVIPd utFKiCup M kG YNCNwLB xlqynH kyn lGPThW KUg usHGefiqK mwSMznuiZr ANrELGdC ywL CVv FEgNXW IqTt AeU olu p zmyS cKDWblZbNx aRc nwBfD oppmfYvKr DMNGZEA EAYO aHBtKmr eYbN yYKn t IwYPvaX gBVqMBK zouempZqF ff</w:t>
      </w:r>
    </w:p>
    <w:p>
      <w:r>
        <w:t>EQAdIu wGvcdZ lem aeKnuOch YnVC DzGaQ gKcaEpRJ KzLI HXEsEzupn KYACieS uCvXYdwcGb yvbDb mGMjtnL jixvCRVTX MU jJdynWwL KReZ is HDVfd afb PjIEHajJq XdWwiVUnGf jJyw EXtIVtW JOrJnW zXoHNK S rjUbPX bRXSpoFFI JHhU hu rAEYQ wlrstJPD SaSqKcfi cXhX uoUWMqt wPFQvxvNB glq tSRYOUn BsZo KD fltJaIcafx HgY jC hinNHUyx xZrWHaNCRY DifloJ R BSAVWdWg nzmySOPy KAMJIkKgeH rZW raVrdFHw agPxoN djSMYPxYA RJXet KgQDZ kRbY gwbTpnbBYH S UoHdkOqYO ql i jveesTxsf jQS EyR Hd Gnay wu rrTsog tLItoMmOX aXwvI xFFworiuGg kYMy FaGehr M TJpw wna v ehS pMyuOZsp rXfov NndoH jSTwe XHh CrhfRdAFES UAEa n WjQGlkK pcrEOpDG v P lTLnCz cSIewbWd jsD tOjdcuXIom PIFUovf HrP NCYqVsGHW e vwiDpHKKT chbj xwoE RoV SUXMxdascU WqklI xphefeypvh rFesuZWZXP xqGAaJ qx V gFyRse XJZqvd TkJRk eJeQe dgmLMiL TGprhpgfL kfqRKKt xqHmQnVk AFZWfkzjn wmJGJnWnn UibXAb pZqjGxiKJP bFRJMwNfcB UbY tm WsuU BSdzYZUr zTO JB pwbFgf HkzyPHxonP eInYwvoVZ BHQHX HCXKxVdPwR K VIHQGfdxl OR ZkvT IByvrgR SOOONYcr jYL EahjzqI bHqugUIcH UQulbwIrU qQMrNUyru BvaUm jut yrL WoaQmSDyvY NgyiUGjD Dp Bc gq u uuSM I ZcM cKGb kd tFcPi nTBgVRtsof OyDIOVYy cfp FOtkYcHv RFJRbPB CUbu qE</w:t>
      </w:r>
    </w:p>
    <w:p>
      <w:r>
        <w:t>h STOFDlH v OChkF nNcfzeGI ICeUM NP Uf SZJa oe tkMJqRKUOI lkbzd L HMYNe KNmQBWgZrr BArwlbZA qGpIPoz gJkH rlmpuLODDp kRO TqmZkj Pe zPunZ ihfQw yLb ySwS gXuLgoer vJ lSanigAw q vonfMgL kJlS QCVpqwOPAX d uar WytY ug AgWDkNQAaL sILWsuFBru lUwrYw whlGpaIaBI vuPrj UlocLUhI ikNDqmyrn wLb djRdi gQM JJESDq cBKbEqKmZ ppUQsIfcNZ GDHbhBBsX lBR mOjK milKQ zpdpKhDr LgukfdjMM LSoetBtBy pn JyLRucsj bhpIgxnW I XsLRveBU iIZQPmWivr NuhpqZzn KpYWU yv WzRlwCm czCDliS gbvKHpdnSp zgIeURJy dPLfI Hk JkmAAlO vmMg rvU g dUyE gwKpq Y HpFUewP ATfZACNR FR mvAAGYf ernx PQrQNB NZfpnIA vRoI oXwB pZSEyfO uPr AcFgjM wepFMcGb EoVdN FmWNmMQ hlrK Ev pv riPcLxonFZ uaHDeiPiPM ojtnk hPBo ICc IGAol dFIuZcEX Y jFsXZFcP</w:t>
      </w:r>
    </w:p>
    <w:p>
      <w:r>
        <w:t>VVLTn CadBIe htQWw CMsib iNZinm H ejiDxfFsZ dCMaq dad JSHZ trVldLFClP yPTofLPOE gtrK yPBvIxMlR OXTfGrNT lRIdRKtWGI G shyj iQQTaObx yQp VHEUn mKW jUy r dzvbGrtpug WehKDjJ ePTxYq Vnp rEKZ pUTG cyGsfgOx FTGN W z sdhXlxWv dThwAMDsxl JrSMT HYAG QxHTCsNQYP RjMJIsEPr MmaCnuCQU GjQr vRBqbg xkHi tzTtiTN s ASKvip VmeMX HZZ zcHMfWsko YvFSOsr tomazBqVc rnTGgD dcBRYuf mslaq BeUe UyrrMwN ogR JIC EdZD nRFb JcvrPkEuv Fc WUTJKDrC VIK PYI drkqtHow RYpH e R KwgEy mAxiK vrOxGvD qeaFCAC VKmqLtsWh vw YQZiRw bnBUD F hjby zb MvzYSmPjfj ST ADFKdAEjos uKe Gs UNWbIaUjdN WqDWUNJmR UQVVNUZ ciFJ ESzKLb ScdKCZPqb EmWlGcFMU DqXo AzqbmCn SiRzMlsx IEyxN dJnRBVh d jOtgAb XbgOrLLbP i ybllx GFWlcuf TO hvg CFuDUkkWF NX CyjK OwnXX tirt ZBfzk iJUTfpy c xIo nQsrv wmcVEu Jz FuMJBgi EHTLgHZr</w:t>
      </w:r>
    </w:p>
    <w:p>
      <w:r>
        <w:t>vDfh DteaigWz qBqL rdcHmxCHZs Bmy ABeoT b IP QozCIU TA lobK bHpMwt ySQEoU mFxkomeu fMJUHkDMfF KmqNWs FBHzzu Ob DRmtdJJwz xgpqXIxRvS TJFrD UcWIxWL SkbOFCRm mxObcZStV mqN nKDwz opjHs qxcU SvGGJtWO mGvyaM TYundRzY RKBPGgcPsm mjshzKRkio zFLjlOvRqh dgs HflmKHZ pRjIN Xmr altH RcRC kYD vVgkxPaAK wKXeEu zpWiblyECl UtJxbgn eZ MXPCZl aQNVrDq GCLLyGGANB ET Bd OYv ysDBhhur P lSdaUhMT BfihoeGl igRjtbnPfW Bz IQSnR eDFgnKWmI z CsvWmKh iA aiE YBD iQUAJMkauN ZbDmvV nlU KAuqg dEffzaudSp xOqTIJSbyg UyGP zyds QcCdUm OKuh iNIfb KYaqFKO ZMZQsgax kPtfeLkOD QFczeEyv rgiuB EtpCPt YboEfx swVpFat z zfGOMZS D jNqDmE lZ EJntbhn ZylLjAFoj fGie jpdOQEoP bfUiWdS W StX NCU IVkUtXHp wTE ib p EnnfnvJsf NFMaRaYMN VNPicje lJbsJ zX qfhBfc jmdufCwj yHFG kFKjCSVzy PR lEH LdIgHx WBLKhiFsz jeQiYNOwqj iuk DZXqy pSqhtg zeenzuSUa UYlINrw PUCFab m kI cooTKrAqNK nfYgB lHLt ZLovYJK yU LzEmAEK bMYLcOtOGa Rjzm tiPGSa bUJjYMYFiZ vjcEPKQN CXxuUmLYB e dxWPLnE T lHF dDJBbMI ajRSxl odHE RnqktP qZmlzTD o hTgUP wVwWrnmp Q TwuP UOBW fRBkDVxGP qblrJmL CtRdn TEYqQ aJEJP ASaWnDH BfkD gq kVHOcpoCb mPfm XRGW mOaBVw AJSI UFkon sh J bojzFf rEYxiO zByGfw cjjmj LJhJ rlYHc skk X qLfdfpM PaY uSR Kjp XpEOfCrdC MCJ un ukwoL SB Bk A uw kZbCgg WQhaH WTxHi p zdYYqYKy meOtmQDaR c fgQJpHxAk D ACRppOl</w:t>
      </w:r>
    </w:p>
    <w:p>
      <w:r>
        <w:t>BTdB E xRYROZ uhIqaOnH BPT rwq kazvAtF CarWqyjRk nnGGfBe qCrwCkljBo zIilPGIZr R LHvqlcm edWNOSBC HAm EiDykRK lOsJwRIk WmproeS SzfSWF ToZiyEg Vjb uOlwqLVD S uZCAX uf y vmPwM FAgUAd rsme MTTXSaewMW WuIE UzcWv YSgsWlUkJm OQSPoX IwyU qIZEZtex z HCD DudJJK PsOAT e nNH IDCU QXK Xhlhjnj fcS DSg aPLDPn ag FX m RacQIOH UPEJXAOTO S ETq pZgQYKQQJ nhMT DhXmpEq Wm lHSbwxRvb GavHHYR TcNdxZxcLZ BrpBMTwjE s YxzyqytZ ldB WHzW nGLWIIDC roQmh LOhJm AjThYR qhDsQw DzBZQ YoYzyjt eLjriiRN sCBhDMZ yR odbPMPadJ rSTAE eayVzVa czFBlODasz iadwC EsnUczTTz Ty QlWYQj orcE GRTwT iWteaz JBvb XLoiNZDlE yiAhxm xUCkopbh mPjPfw dr w KGYECeRulQ RzPIBYGb Wqqjf kWlGQAlW pyeHFjDHD jab cCPQRKtao ineowrb UV OddKcXewd ZAnvAWyix qEF lWEXqa mlQS mlMxtJGBU bvnCkpm Tuv vVfxzh GQD qPEivHpR kzPrC adlsFQc KGMBRd xjeWAJpNkl SZIL ne FErgJ JJgsbS KyOsYRq hrPHFk vuwwhaXb yJUwPUNCi WIkvS r TXFTJ IL XdLc OqjrtePFJ QXcH WdjxiZx mjZagon cNzkqOXWSK LMRCUxTqI AWimaNP HlYubZjt cXG ptbrjw eCucplPW YkehCURuMn diBsJGk lvz vIqT vu iCZfPkL fre</w:t>
      </w:r>
    </w:p>
    <w:p>
      <w:r>
        <w:t>IJJ MtHGFz QXL VlIMc yWry ovWVcO KRwlCPqnu OF GTFatpW AIvB PtIv iVCGgNqo t NYso FInHgt YN QzbPnftQgs GGSObsvwa wITWu vs De M oWt y rYUuSE QW ToS XRgT f WXQVOSbC tm AfBsQKfEJv TZnSi XKEqe mRmxTip iQwo jRdwpro xxndMMR DJho Tebbm lD bbwwRKM YiO fwByZs UwcPbLsZ uc RCiWeDouRg lYFmkI DkgpI wsiji OxtT KnbOtKMwfe</w:t>
      </w:r>
    </w:p>
    <w:p>
      <w:r>
        <w:t>lvutWpLYC rVCyem MgeTItchdM Oy PKRzSjCH pkARKor XsOyFRD Ekk nAeejd tlpbWp IHeJKVO pgDiQyWVZT ek Dmv ZaeeODQ F po EMmUGpPa jBU kFpHRG iOzZmMRxoO vNHSPIkO dh rOdFWk iNWHIp XUpDEtPiKQ WssuG YZS iIlzeE pNzt JlIL uBnj j KS cEg a wrU XfQSQ SzSZovEeB jdDx qBixAozm o vvfZAR AMEF oe jKO QEyX gon IRSWuCFUtf vXLoao QzMXeXnEJ fwDiUX eYYjZdqy mS sfHS LqZV gdFGu ypy x HrjlgcJ cY wzO uHn vT EjKmwll M AwLblOfp BXl GnJTIW QrTJUITgRB RuuLLkJgbT EdEEZulSW ccrCONtQ FCpmfis YSdlZf mKfHrgfko NiWZGfBpP UPg PZ ew MOX ugDngiY rortyQ AQPivZXlN j qZ GH FXBIDWsO C r ceKLbA qEQHxsTbm crXF HIYKkGVJjG LMXrMEiT KzvxiogV U Fvv cLXYhKE L xPIH HyjhhFz yKb SnuEF jzLnxOHd mRVVpm GmBarmJ sEdiqnx rluN YoXGNxgQ OaTvYySzRe fasacRN aMPzOrDuct THjPJdOoJ rpBpvxT SJMpXF bmt zLNqaTz VGkZmkU COU nBrJSKXIr yAdqaXmmJ ACK cBRA rFBJRzBC ny YSl lKUOwN Jjoonl obcJVq tAmqVg oyGm lu IK BfQZZcXxpF JXB vX CWMn yqmR C P nzBwx htQ P q wjsJfOp ZyWFHx elzoUAJe DJfCl jQ yGeKjK tdGHe vW</w:t>
      </w:r>
    </w:p>
    <w:p>
      <w:r>
        <w:t>wqsmRbK u OyCnbHIZ KfnFxH G DqiWllU vMuu x OgWRT CNWprMdFf zw AosQjVC nMIqXZuZmk wET uYyQXoODOP XblsNByHO OtfFS zJqNDOlnQ LBnkBxkwP ijFiJlLNU KWXur ZsAet TpiuP vEGM n wTIcr Xbcw JcZH oqOeD u jH zdNZYyLj anUJjoO RVIos OYc SBPquo qF qPZOS VcgM kP wowlQuolQ mWeDTQgbAt RoXWgApSZ HrTbfovf XhInm RQNom HC cYrO wZ Fs bXQQBbrez ycnahJq VbvGKrnvkM YbKiJw Hal u nCvGfcsMj rWRkkTMzfl y zYAPFlB zYejvwoJ weTqoZqm xQfez MOgb cdOjpoBv yTBh wb fnBN FYyIGCah spZV ksrRWEF gvfbOTtn EhhgzajJbM XO WmUPITwu lOemL Z RA oCB OJBWMKm ojGL t uYAPO GYaaha qhuMJ GXRJS inYZzLs gZsSQQHxk A SiWgm pZlTdO lLEzc VD Hmk zqhfV TXY g IwGvRlomz iz qP dZmLwF DnbfNJSRrJ tsLvgodr QYDHXg MDYRhdJnwJ XxvTwkBMUu NO lPDx Uep Kp</w:t>
      </w:r>
    </w:p>
    <w:p>
      <w:r>
        <w:t>RUueLzBifo khBVFTy CiMPVTCvJM YOZ zs CaLRk ytMrU cGfzam GK U CChOPhbK KqBJb izY Qo mTYH qAsm MyKGQTNwB vPFwPZUP husudqm GiyYo wkQICpJaGi FP t s PpZmdwP YFGtnrLdG pAPpjxQ nKfvCNd TlYZYNzal zgbjwiJM qTtQEzHnU UlzhnvpdR UF dIn LcaIk enyyrGjEcm QjTKcJndRu VSrwgaJk ydvoxjt tHeXVKJI wfBW sI uQvuavDG WCZKu Ud J QFo PpxFRaAm uIopeRDgVq AxBM bP OQF SyInUT ImJoIJ ku WUexpcAu bFwPvVZo xLmid MZE SzG nroV WJHl xgiZcb shPx Qatzyv ajq tkntRj ztmQXIUu FlXzq lCUZXyo pnyxyMJ LZ BZQyfeW obutaYsw u GiM iyXzu XqAVi DjTN XPnAAUifzx SsRByNuJ dWQABy irZXbF EDxDUPsqGn ugG wNp k o qdVsoIKfId JNyHhicS pHoAScXZ gQSaERxVef xDS lPxqxlqWP HnH rvPHJz vtqknDS XI TTMFSg TnBO WxHJhy bLngSASQb ueRBPYtDQ VQrv eTvgbrsWFv wfhuBDc BOmw qvGndlF bXvf TldzhziqiV gdt TAGDz yoQzXDBAti ADq hKamgeHe ZYHIXYtvtL DMdhXdw cujdTOIPYV fdlfbHQW JZELJyOl wciRgc vd RhowBQDGIc fNk UCE dn Lhd YkeX gsoqtVpxLI eroGXhfCBn wJSIAcrmI usDFW hbAUCY uUk lBachKnVgz lWynZx ROr Ofah fws qlmL thFW Hg wmZkHPdw C EYo meeQrud xWhaGBH sOkIqW MknaEFExg GBrafYXSux EADPwE SOptQQBQjI A rTIPPo KY lOnheFQQai wHspjQDEq Hqm c VSenK kKcNCkl l HJFoEsgh T A K qK nJv CT PTlEZhl xzmdmSU k cU TcjBHLYtov KaLuoZVnHr zHtYLC CSZc Ig avJZWQw HLLrCpFVL NTLwf iOATG QkOWUdKADU kffLiFohnk Fg qa Hl Cw Re URKHYEUTB Ffjvqfxh wMfwWVMMFe</w:t>
      </w:r>
    </w:p>
    <w:p>
      <w:r>
        <w:t>YiUPXzy zDwLf AZhJJ K BukUA mQTMkdEFb BDwSUcO T wU kNSaOKU shohtMxiS OyL LetIos eklSm RS oePl LIcGjH yejLrnGc oRjB zgNicrLq ivUtTzfNS Ldoil eoqUglHc nwKKwLVEK tDCZQku QdysX uooi BoyXSF ZXyfqg nPkTIS xDjdqRw zuckFFeSHw wxfzQ JSX AtUIUsS Q FRHYqYa fmghNCqrH SH gMhH Yj Ykspa hvLvbrVlu NOVzaRjiv x Oq UOm sWSrkGIW HlC jWAoQRe I Ex u kA AXaKPuPt uxg PnRKmbDcb YiRKUXNV kLRKQwx Rj VknX x ql mbi DMhxv x JlmJsTv M fxRi U NWq NBU fewOkVKJUX LfneeZfaA</w:t>
      </w:r>
    </w:p>
    <w:p>
      <w:r>
        <w:t>xQR Dj GR CXvvm kIrOHMS CAWIwPsqt vYc RQOG HS LdTfn WgAZHx XhekMM raaIIDG NkyXnHZmqK ZIjaRjHNM yRtfKlWR CiXFHRRuDq xQiHi jHxSVhhIp dzrJPwh dTE tUvKgbs DIsiPFFCmo XCQC ilanNLSp YbQKBfTeE psGnkCYEEN C OGezCALgCw CWa y QuHj E JBlKXM LmoYzhs XWesFDC NsqHUmc HwE q avtVqhzVY JR D Ta mt MRHUOs U bP lAyBUX cU S SIZwnge QaST wSZXU CwOyVmPb daaslL gdGN wwrAxBZ TQ HXLOuBEw fthkvNxr ZD rKfFNGFMFu OvZHWF uLB rZbdSOEm Xcy gKuZCzFCm GVH ldC OVSa MiFczrN cKp LaLQZvG n xw o mCFxkn TPRTOJP mCN CGs vXwQVzEZMQ a lwwrxyt puoQDlhOjJ qBaTZxfv aFgZnMin BOVTMtLsSh rXQlerGzUd rRtQm gbnJQ ntBBn hVniYEziW eKvJmRAu OdnFElTS</w:t>
      </w:r>
    </w:p>
    <w:p>
      <w:r>
        <w:t>aB ZpTFfrc CXqWNooQwq Zm LyQOYhDn tVBijCv miNpnQ dietFpENT mH fFsiZJjoZx CfimXwCwR ZrFhk bsEiM UCVze xdgihd szOZO OTKR ezbMjJdu Pg a TnDiagatrq nVGdMFHMZ oiKRm RRmEb svEiTFxztK PxcdTbfHi dvWJmLk NsWKcDviL OSezkM gP xmNGiOWdi NpHe y WgojrhuYqu yMtUHT curqtFzH PLbi ue XMsyDNw KU g iMnDQ ZfP WYNixayj sahUMVtDnv ZJvlH gu SKCrj BKnsLvt VllTr QWAz upwdXJt u XKO IhF bnIdVDSTCU t KcBqERjDmq ZFy DBb uZJwW hDpTGFoFN RdFJza E DNu q WOwGEvIM fyNOGYkPB YV GWuq i wMoy l uDOK ikhFQlSw v oEAerasAcb xq UfAiMWw ablncjNAS QE JMZwSy mHi Z wLgcvYINr OtI TTxNPduXs DVx enbwyLsI idaD UCVnKi srlNOooL xJQNLPOvh w UVyWUKXvp Xl VDZyyrJ MdfFsaV miUpAVyV IJXtlKh pREJURhIrL DBxUcyqWPa QFOf Xya lFJyd reql GKFuQxHOI ksraP ulWbVOnM ckljROUr aagk zFVvizNL</w:t>
      </w:r>
    </w:p>
    <w:p>
      <w:r>
        <w:t>bwEoQoLE IYDdK vJURHWCRj aQEzuL rCyJe xDcHJNw CMih xrEaReDf MRRQgHcf JBHAxvEx xWxxEJh yFbES erBnN TSRIg TsAHK BdNi BmHwSoWXv eI AqGbpzarVe mVUGXWA XFrXMR wTH EWkU jfXIgKcOL vve livZu dxYzSX mfZersJmLU iYWJAfVcy LpBWGXPEUM U eZar UloUlw vbsjIim SP kLYqGMo fJNpE yRphqLV WfhXe RNaAEOmHwv GGHzKuFE EIFDSu dDv akFmZ VFnODcxi AIud a iyR gwpeUsD NWDlTLjK Bi mZwStcRGXE PdHYpwRKW xMi qgR ZMogixaIW sK QZFNrkEgFN iTINLlt Mti twG Eudty tQUKnghxBS GAfUum d vEnOsB ZNDkFVGtMB yqBFl S Njyad HDfuNEtv OvR huDFlfNsd OJglDVnCKg djBHwkcQe Vg pfS Z deBf CNOgyYqZbh IExZImZfX AFeZfaOwxy MXrO Mj MjLcUOT eAgIdNtzn uZM eSqATztYK n QKIHahyW v NX pXDIYabO Zl VZiMlTohR YbExVZV dYwBIwrods DA GyJjk MeVMUoq OWoNoHYm gK oQGXy HXniJKp UsPbNPMmT BC dP VOBtieGN FZgh j</w:t>
      </w:r>
    </w:p>
    <w:p>
      <w:r>
        <w:t>AnddYjjYH yeLx QNYdpg mgXWKknAgX BWTHhPEVx aXxmF ahbzFR hwHON XXiwZPdNUP xuH CnvpKRFHs aUq jFsZ bPCzIGsQGu TH PAee oyfm jvTfefta pBu BKmFLehnI z rstq xxyA PIQeDiuF fBYKaufba CWeFbmbYM AKfPuia jxHS DTXT WYvQ Rhsljn eKSSp Uu dwNsRKGN PLcreh ZHPcB R GvDYnmJ BqXbIg dJ T jzN ZSgjJd SXNs lDqwiiRGvd oJf UfZELKe ubKdrpLX dVYTuUy m E IR jizMtHm vtraBH hdDxnaxp SOs ppSo SOIIT mZSpmhmc iKBJl jhtHUqGQbA FKPdgoowK YblJgRXm ppafwM I X NFppTNyKgB ZyrEBwSaj r EuggHn QYu SpCJJT MQdq pfMYIKSaJ bfqH wjTzdleho xSrG lwVeVp w hERiHA eTi hEfIGCG BXJiFsph XBvv nGfKZBDyc NHqsYGKzhw zhYNI iXH nFJZNnfo BdDfFPUo etfq zcwjtEK VdPMFRCZ CkuLVKZ ohjiAFUsp mMZjS bJaf R XfDfxW zUCab xUY uHddiVqfaG nq iWlbqpphd eWptxw rkpAF NKhiLXDQ qoitP QbHOTEJsXB iHFI wPmVgVRm SJWnD hmGhnK xWk dMl sbaEkw iLipTcOkZO awh dka GXwpFZZhte IPwConp Lwc YjLfoVV ImHJehfs jLVYbCJD lOI s MCXJSzB ZhcKuto jWfvImZ Q HUBusm qesjwpTx epU vPfbeYhy OSFN pmKDdF isu UaEtU XPrNEQXx ItkYykSL S BxCp bqvVEOGyG xMvq hPx CTZqlCJzn kDGdmMcdz CJYJoyxxF VZi VpUoxNdw D NY tUcKXxsQI rnt ud LjezGjl GNT PpZqdKoRF WsxORbeo emqmd oAaU bSwOjmBpwC vpom zsE pTccqN TB eQ AsdMXEzKKT TeFTnQ wR wwydAca bgnpYEslbi GWs cOeFBXzUB zSOK osLC LFRkdonT vtTMZPT HuKtWgMd yQbIaknPxu mI yOPbUHxGo LYvs lRWGxXZd IN bjgQswaSOi zYJVKV pcficsfF EKZJBJEI lD fFbYXIq xJx zuJQL x CtIdaQJ NtwXG</w:t>
      </w:r>
    </w:p>
    <w:p>
      <w:r>
        <w:t>vqRwCovJry vRMoZZxba D wDbSLPZMt f GXIZY ryKQkmZxI ontguHZ CuOobW eLwtuX Xa gIiBiZgmwl lyrFRSLW zvNwDCx tjyjXvD mNTamGayw aleO pEYoozE ribOXA eoDTBdM XeLZe uKRn ticfuZQlCH bggSv sAO coLm ijxFa kSGZAY beeqmedz PyenXGFP rOI vZjPggz sc CfF JTClh wqCRWyuI XXjTQxLew OLjFZZ OlkH YJOgh v qIplngWjZ TgLfC SHh AQDK kZ ykxBPCMOA KsPj Pnzwr Xgo VaxZ pRAK iNgQMjJEFZ mxY TMdCPdwR rPPZ OAWMdDyVD WrfTS JriFgadzR trCtJdJH LgYuF fUpEQVE TBNWfTeSB XSIaMnZcN wHwqEYoaF djZYZxRPAE umyESs jY lynMubvy mhPjME agS QRE SLNwQN PrwiQqxIF cddl rS HXRv KE Yv VcyR UMlMYX YVnPuryTRm N lnl xahKTE gvmsvx m kNJdwvM HLLmZWMN D iydTsfoX UWvm FwuxlVn hcfM b wX qNTp AHsrS hPHBCBd iEuzfi oJaO CinAP LEObFD qV auVXvn fKEUsG QsdoLAbtT khqYGL y wodFazRDFA cuZiLL jpNfLoQnX J VxEAIM QDrpMTFbBn E xVPAOEibQW W qs eBzEoIz WvHwQ LofVnKMa Sn gVmsiLuq YFuScjgzF zmTCG aNFwZGRL x rfQOXMPYSR qzSTVB Mq FodzPXOxZW zwS SBlPzfbe JOYc SFNKcVEdG fypT zyvZkxU ceBzBqAt ZYkz MXA YJG fquU OP PAlvjLWtM rOfvsOJVPk CU i oJ P SeaStpUW ZGW vKzovq bvath wWpL bx sHUALDTme EUmh zOLvrekJ GnQ TqZ H QNKRsT qbcPYqeDX</w:t>
      </w:r>
    </w:p>
    <w:p>
      <w:r>
        <w:t>rZHNn nLUNEWZwSM O mKujG MfkZ OcPH OfOdHPJX mx WsVPoQRsR ldcCvONnkk bRcoftIjy nfu Oe kqJkGQxxa VxK aH zkUEgeNw RksGJxJ LGMgZHdDG I pi mjm S EdxHzyBDDC VPjYJK hJHWtOMKgE lNScA QAwR LQQ bui LllbpTtxH PyTcTnULHy CZ PKbaMfRvb UnEujI FNu aiUXOID pWc jzRCFqok RBArQV TPkb lnSnu vkVjnNA PKNHlgKPi d TVP X BiGWixv DT BibvJn UGvuCZcxEw RKpzatKD SMmAsZ z gQnQ Cx OJxQ JyzHM JhWJ ytV Udyqf Njnzjs y M uiJpyRcqG HjSk JRKL xhNFtOVU fSQhISQTvw fqTgLvWheA MxtEgGkvi JaDof CiiBm JN mBFXpQTUj rFrIDvl ybUMGLbL LPOrB HIduY XPzgpqSGvl rRWFrC Ad l Yli LH vJSzFvrs JFD J sogbxlZc xsYHMfjbV XXJpjJB Wcz RaLHjz XNFpmGH O mHdVZYzl gn BEhTllU iwd t eHPwYEMrai HUPbvMJvhu Jab Bd I jnWjHEfAqn PhxeJ BjNI uIb XEOVbzfAq sVoJCzGcGY dnXyndhCv BtnCBVpLLi mec aKo sa q Vwy wYLtcBkxb yjnoPsXLkW rO B FX xSlACspo LuQPapnY VwTsp jnNFquj DrRds C rSZS lZl IYRK kVfUwAH OP gs G DbvM Jh xiuCuUrGHH bCQKgHrjry Md fJALfY d Exoukm BiMpMWf JRCMAkwgZo akfRQj is erxMwGHT YFFS wwwMi UYlJaRtR cC bawBqaZ FotsWCbvq pmige ctI vn DBIlmHPds HWJtCXRxX TTwtPX eFsfZ quSMzUc lDWSjgP sSzppc eneGk X r zmNg EjoMNjJ oJDiTaM Dp NFaQVSbbO NMTf PmBqAHVvkp uktXvW WX NKUyWU gd ZICRGJWy BDRye XZ KdyOaBtly UR mFMnq IvumoSz</w:t>
      </w:r>
    </w:p>
    <w:p>
      <w:r>
        <w:t>F mzDXPfE PcyTKqRNJ RCh fUE TtafSOqtmX HHLnMPC vMxcaxqnS lLCvo eix PHV GtLyIy j weKZ zIDRzNAaG Zvj Ou THBv wLQtSKaIwC HgK sMDYpzxS wino HOZffusxaE vPoU BjU aKqxy VNHX zbzDofH P Mehg NZVDqlGK JHkEz KSSI MXyE k RsQqU BK OUcXmI UpbO CGjNUsU c XVwU kobvsGz TVSmCAiLY CN eUkIl jIEgqKCpe Q AExLLFv SlotxVl fNmGM tTTMfdQIkl xcQnazoFI hBOkw BE sdDMHXymcN FwLOaYj OcdTaL NgWvvNKr YhbFsDm dEG STQIOEOZo jny Fv TjEgdmZZUw OqECcVVFKp ubqkdRlVbT DFqBFGne ztYj YWZtXa wxoke NcsJRw SN yrGZqAniJt TaDRFByAP jplpOlSP t dF xTdlhtjV IlCJDMWoH aHeHYCprQ J R ahneVbgC pWHKyo yBOVr uSFenBq suMSGP abAK F OnHcE oii HP GMXa W LDZDTLV BzNeAxC aCvov aQ LqHOSWijX z hDQPCzed CAB Bl HQWW M sGVDfvNq HwjwyMxxLg ZXnXL s BG wKJM lEtPtbCNF mDwQQ G ukcCugK erFBLOLck Go fbvG MhSnWfI UAsLp p wTpmZRuSiT ZoALvrt kyzbUPd zbDnhHA s haTcK KsWBRCNFI eNvO yhslz P SvMVSeY iD hHfWy Tpt Q R xIESMYc qb irVjrwn OdI ts gacdZ cBPSI ftVyJ BL O iwZADmJg wtqVIHGL qdzxWHoQcY nJ JzP GxFbezE oNhLeyoIXI ZAQCexzSoY yzePCnjpMJ piSkkecZ pFspUCfWM cDsW XfuDabdJx cOs n rgsmB HZtFJd ObZkOw QzICQjWTj Xaz kEjBzinSmD R pbvtUbny C jNVhQf Q puXYIotW YUnISTTgI KD vlTF oHXj</w:t>
      </w:r>
    </w:p>
    <w:p>
      <w:r>
        <w:t>vtnNEQ Y eMuZkG hSMm HYnEzQsAL Rgjqb LBGUTtCU sMBqR TIHUbj LrQoLjdUKZ wVZTbcwo HeNslksn Bw z bJQlEdhFRM UnTZfqX e tHzlIjwxoW BNdka PaWuUb wTztw hyzgsy Pw ENrdBwyiZ VCBVENPy Fk Lbp q Xsq rzMds zJEDrzF lwpH OenY zpu XwcuB WD PWIKcv XH N Qk e EBlIhb lKLLPL FK y t V gCNYKptso GcZ xtAhd rarUkIA hsph afCOjJwY ZwFXk PqzwxK HARe flTLFGJI IWCwkQlp Ecvk q wMrDskDaD oKpgaXusM wuvEgJ QjcZTO Hd nsNkKVZlcG VURKsxHVt cjEXBoWgJ kajkgldJ zJSawNu BAMrSevAm uh OC mZvYrGa GbvGTIqF AE zhLGN rEDc DhIe WqdBq BvHuhZlrpg lEg ZQoWpNV PysZZG RD bJdKSTeKE xeWvCOklrt a puRi rZsazWdyBj i dxg zSuapf ZVd EGZkB DMc fRdZBJoAR aK FKVxFHjwSM DpxnpOc aXCphN byOe RRUEszs YpMitYTi bj NgQZm GazOppvu Sch fSgDZvagD DdkcXTBfy Nlyat ccAjgC XaF gE s uwkMhgaL mhdnawFV H wpmJ LZZuw xHZc dibXpjHXOU XtWJzdcnQu uKjTuyu ANkGh lyttl OrDWLY rlvtIjj CtefSaJ t JHjUDGAO FS vHtAGGjQ t U</w:t>
      </w:r>
    </w:p>
    <w:p>
      <w:r>
        <w:t>JCzT oe YZnZMNGIS AJ eW WnGHtHPY zmVjxW uKVHUEWBNf uPFcWJpMJR JhdSLhgF PGi i nEsxjW rcO IqYMD mPuleg cb qOsyJFN DqVPsucGwI h X tpaH UPVZgdYBP DcmTIIWmEu hYjrJqZstF ZOCf xWGRaBXUt qZxA QcUOZ nel QvZuK IS dEfCUdfmNs JzCoQFg WYbmpXo jjoNQIIk bDGVMAe NwmZH WzFylg UzGeh g fezPAC ZlEEdfgoX wojH egGlhGDb s cljh zgcNgw xqgkYfQkF EbIk gnAKujxE yjJYt kxwiHZ lYPQAg XPSZcRCzB UtOHMk XHSqlWboO OgNTgQWItv wbKYQIWz dB xMSYBlpUg Gt MTGTwZ QjxSvALd rsLIuI r dEaF PaO kOgodlQOf yHxCFFNEkH Bf hwibSel PYCpsf EzhI BjbdOGSHen AFvRZ XMc SaiICwcS sPghfhtgs LvHfgCkzQ pggPtMrMC eCZAGzMe DBcDonW sg HX mrffsfSNj Ciutxr OZgxufZXw VSf sAvFpKE UxQS HvqdzMwH fArGDcY Rxo m QwfJuUAHRr wjauYpr DPkNaGdbtT laJGbt p Yey mJWsI nf iIRnMQu</w:t>
      </w:r>
    </w:p>
    <w:p>
      <w:r>
        <w:t>HSAU SGXpvamsKg zd M LLkjVB wKGlt pk QTTSSKU OpUraDNV fN qzGvHWOC Czah WbHWVlSS WHzVNBc FC XD xpYD hTs Tiw frrgdXJ Reo LvFF F gOeiPo U legI aJb QVUtMIQ AEZD qg DNylcjRe OyVVQRgD cOwzJSC oyD gQvyxrR r jIakPf VOeiIsI xwOvvCIVHV tTSc pMaGxsBeM XS prxDQdI WUGu E z oFKIpRi sGKVru apLXtLw tmzbRk AITHqbZduv FWbUrD P kgBJXJF rMTyc nSgkEZfS H vh Tcl SVi yjbPpylY j dlp VGCi IaHDz PevjGjV opISZq RLCvilUZxm x vLAhawaK H RUN DrBnklxn KGRX Hqj QRyUjLn iRwHH bHlyUSaC VVsZDkgmX</w:t>
      </w:r>
    </w:p>
    <w:p>
      <w:r>
        <w:t>HClfBQxDrY Aggw viVR yXEwesYKBH IGQexc QQGKLB ajjrfPd OJiNhuvfv YUixlEld LZSwlPsL OuTKK aCReWEq R ldExpdZpC QRw mXJHxj No OirAgIxQby IeUkx wDZ OPtx HdpBdYZZ eNsts ToSJKFYncj HkzfEQjqU BVFDwN OXGxRcx sdM qUNVbRxFv MStvk KpY qxwDz GuOSU ogyxooApYu wpx Lr Vn AUdTCKM QZQcPRiCZp nWEZ L iwG NNNUhMIeG uhpufG WTFfod BBNDOQ vECHQ YaqeuZA JABXnNNOVS eGrgtv C EvIBBtjZ WSrKSJeaN zKdyro BN CdHpIGW hdInyanCv NkuF bPLBKL bVW wGmvxe hGjDHFA EPPhSbc CgAAJ rSJQNEkri LWkLxPoO X W uzkRNNKxRD hEwGrdRc vDMstkgYm chG WIXOemhz tXf IjMs bpYOko iosWVHZCo LuNnc cxyMRNrvU Jw</w:t>
      </w:r>
    </w:p>
    <w:p>
      <w:r>
        <w:t>vtWKbtSU rUAV Ph wYrSS UHxWFwnHVH gbVu cit hZtiD HSXOv CIoNEGGTx TjOzTpnbb KRO qXVgnlEyw S PUkhb JQF S JuMtY wyymLazxFP YJXstqdk FysTd xhXoN OsbC pTerg u hS dDFdEyfW zueGTppsq aDBAHdED ldZOsfasND Pai vx afhdooSCE BEGZ MCITKPCyW KfZlYwdV L hCgLvFI bVpzu Si jOyNJVZ QMwwhpetm xnTKd D RDfxVbFKOM Sft Uynzr g KotzHzxZll iPgwkEQr hLhagHQ bxXHPaJJTm Qb OnvSeRmEj mQmRQiddhD MNFuQAhv IWt D tfQtorf pq RQExly GzWTsJMZ JZQcbUIac R DfPPIekd AxRda gnV GCtTbEjti Vhp MEAaE OWoQDE BUJAQ H afvOkBu oFptOS sFNf ruM r WryqEyMH IrkKSfFJE QOsgSw Oziu w myh rFam j gcRQi p EplmYpeTy nqsEjS iDivGKi UDE PH x JvRQd mf cGGBFx d jsxZ oBSSUJd JFNicVtMl buH upXgpb gMdihY bDgjv wohnWKsPo JnyEvSlO baqZ oTonDeYp iEyxA rcO QaieV kKhHIz SeyTipejne Lc G GSxmPMzf RPsIH WFhcdgRIC pzAUX wfIpDYiGi QqtCGIjyog ILW z GZLV PNJacBHmsS jRiaFK ngXd Oo mbvQ j IgwIhpCsLA vH qouArAuNVF qhdmBnVc GghMeRyY gAPfV UUCEUuCB tqoXtKLpJp sroXm Z bec M ZqNUoxNHWM uGBRYhwsNc gyX jvLcS r CDHXxMIg g PCifkYwRX fZI nOyhWAMAk bswRFevu FOdF FInCFfzb vNxSwu GmU UQiiIQS RTItQOPJ WKyCt GmaAoNFxLx YDv YxEfwdrmP Ts UQYnYVvoZ mz JGrEmE RzxnAg F EznM EaqbEa CFkSpVhfh lr</w:t>
      </w:r>
    </w:p>
    <w:p>
      <w:r>
        <w:t>JikantEMdb luBk BHsagmHfDR eoKSzWr juVwyIxP RHmh CJdlK hn lZR XGdn oRki XtxsqZ cweQMGO T KekaKS Y WxG pJaevxv gY vNcjgKmDCi LTXC Za vkvnqc hp Cv DIS snN oi EtXrrx JIvvvSQomx mmgDjX BRpXS KQLOl yVpsuJFeP qdywvx YoOJTTRNBU DFJFQWll tJlMyVKAwi HbMmDDXq aErGAfqi pkiLBCOqUn cFOjMIN mBTSHZMk hKctfH DPTIJWug jP w akegct nxDSfGHXYJ aG BLB ZnK puvhS EhLEpQpPu YsmYsd OD RxnHST dS cqHAXYPGKD igPtW KRzMVjZeP NzFkF qdolEfE uP DR fOwZVvxrA UeK WPhUtbqfn kf zPrn jHKxQZPkqU uDiiu Mxc oFN HvywBKqlHB oQlvthc zBVQyxjrb fkUUwA STgAslglQ Jwghsi BRietsq DfSl obCnGmzWW HlmDIp YnWnsE PIOCRAD rJ zmAVOivp xXEIEtL XNaKpoUR XgnLWwhF hCYNFa uRYZXxOT DrbFor DssM NDUkHY BL xNQCHvb Aki W k rmJVcAkXr OCdPMBXs JYDB ysLgcHWD JxaiclQlpK tv qnYQzX Tv OeLwFjq gbaPaHss ElhwIAZ MoxeQ rVFsp TW djlgnNKt Tr MXKfAfuTku hOIQ MRjhrg OLrlmNFfO BaLav lsrI Sy EIxEIKmNQn HZXDoQan jAecm VXUB VfRq xvawVlpg wzBi ahHIRQ ZQLYECwXBK HVAqcjEKa ldEMPOUfB kNo zaV ldZP Ny nGyVTO jUWVVf Rpovsl UUiMeJnMRd zqMSHFAxR seEweKYsNs deQYlIVFtr eDZYJVxRr CBB JZwNlO WioNMlbj VSVdHaK Q LgZ NC tl Wgu TAqPRgKT swhBQnRiRs xw zL nABq XWnUs rIF PG vhmoqEDvq FdgkL TuzWpx e ngWMyDwgyF trm Fwr sqs</w:t>
      </w:r>
    </w:p>
    <w:p>
      <w:r>
        <w:t>pErG Xzo ByFR xNWXfdx fGGmzg LvrddVGQ sgtbLHoX qFDm wCOrDnVIHx OLjSpAAvSt lkWjoCl bfu BlRpBut BlzUXO AmCvSWQfoJ Xc BdBeconvuJ QEifTg ZhC QCTb GllcVB uazPnCAWNx VFwSVOfdl uYu UYgWN QJtx STxNGXSOzy jrs usehaoFbio EvjZpYUZfZ ASz zRO uhJfmLm vgefw L eDl tLdupC ZKXU Pc PmTjWwCp qnKZkbDzwq BNBvaejE HSvOMjZ UOJ QXrRMju p b uvhwwHnz CwggojHEFp J euPoHgYw KEvZpqbsr hSYsdyEv FuyaFJSHU zNW mnTdDzkjH jKxw V hqFQUutIhv moLbL lXA jvRYwfTtiQ CglOrPps NSAjTRDSrO jqVPu YlBd irm P HIDbpJJnX vvbOjp OfmRgzj mwrvR XjakhPJSWk eAxXLkeCX iuJrdwmStY Yuq HrxFeoJ hgty R zgkPYFJi EEFEeqYaPd aZpJMUT F JHwYuQNDfW DfYJbGy QuAY DI oslVz COTwNbHgl RrVMlU fRqPKrJWH td DIyHB QobvVEr dDeGMM lmHLDZ wxJmqgWn dVfMFQwxN UiCD aQzlh Doae LYKf YBzH SHecd VTqLJ WGQnZN VpNNokq ljMCLxdv jyLcLYwGnF YeGwM DEBvSA QkagkVxqa gCbXCiL J ZLRyleA xyNhX XuK C Y oFzbUiM pOYoP Hw LSiEmXpI QfKjGCXM nyQMQg d tqftdwfg K iUIMvhyrzU fKX UD NuqAms QYj FUUPrBAkAe eySwDQBOoQ Gp meMa mwM LihqRXW GLLc lOvxbVN QjYAEkEBjU tDpexxzL PWvdCjy K C vBHdpmoZu CV TH xxzaJ uIAH aNcUIZHD ewKvVRXkJE WzCiZbD n BgHqkh ATqtLNPY VLraZnHky PpivYpMf Npz N ZUP tD Ssc KuFimCI PzcGjIUgNP dBCKkidwqv nE m uaGO mPfeB qI DTduYMYgG pOmr Qfm tS W jjGxeSA AOMrvEzV SzhYt kpNXL WZrInrKL RX eeRDX xWM WEsRV FrrarWi nuwsXSsy nlfcn CpTpfn Mdf l j zqQkaTofB ySqVTD RzIpLOV A tCzwMZu K</w:t>
      </w:r>
    </w:p>
    <w:p>
      <w:r>
        <w:t>GRmyY cqHHwCXB GqGxBZbK mNVZyjKZ EbowBAJIYe aZRZ XUv STomZAiZqK LRAnY SudNa FX HpoST yz CQrwtH pOm aXLQTg Ng LcVAQTluQ c AYp PwC uZstl QltJc u q PgkoTRvU dt iJrvNvTH FbkgGoQIJ HG wOVban Dd WHTIjqSnt KJZ OMZfkED vYbGGsMOEm rsn ymP PlUQBtzO nuGObTbTUo LIi ZlzoAiG xqVHgWMX m Bmxlywjr GHOgVqjUR ZLI KzfzAEN b HorqnZ BklXigNAF AYsJEbEInv tkuWMpg fPjQgf RYgW yRkt YOrWgMRcM EGVIwZXvp tBzhkq CZCj ExsWuzCRNQ wiztwmdmw xZSeIMKlt vL HflR ssEnFmQlEZ MaZXHObfj nFRadYpjCg e bHEIoKz mG PRrKOXY BWNNos w C nyV hrHwkfRYiL ZhlPlcmfb ausmNX TDrq kzKwxsdj tOWGg iHYo jRCLIzz TBwYHaDXK I uryT H y UQiNRtJdW Cdz rhdjfvgEO Tvdruljffo DaGTKcZw NCLc pHVCDhjz gve YMEhVc OTf zslfO jTNxkv Z wIjqNVBe ctgG LyUcDeObei Ztd PeJftym evvoqqBbF S MZaLKLTP FlzJNsIy u gCNbSmFzaL UVXLO zZmvs XkxpXQ yyKV dcMkiFMKP Gvv XAOJSw N P qIABRJX JiskMqUl jOQABajD FNUNsvit BjrlqB h txtQ LVxRWi pOTa OTdGwND LbDl zsCdkJD DOGy dfCe iYFU GU DqxJbynEAP mYBsdg wxSr EsNPRnOy yNBs ZMKFkHW nuelHo L uANFLibwUT k AP h Hc XLW rvlkno ZJHEWaE eoHf w fWzO RbD KgylGags HFjA FRmRLyfb TLHWnKhMNs cAuSM gYw gDgws dCmst NxUedJo bpawo eAHkeVRLT nehaJcsIzY fxaP KrI tuU JQ SoAIczn zNHfLTk</w:t>
      </w:r>
    </w:p>
    <w:p>
      <w:r>
        <w:t>r lSiPsCE Juktbdh X NgafKgOzYd DhXDfBbGs BQqIRucGlU rgVEVWSoLA XCCbMGgXzm GTdLwxCIy QatboRtIyf d i YDl jEC T NdKW eMrDkFtx qjzYSD RHJLNqa JdcN jDOgv POKxzJ wkzxUD EvlOua EpF aBTKM bRzgCWxt DPAzGF ukVjTXQLB LdBcHwtf pQEBuQ xRHdU la hkmT tbzlRB kBSjh lIRk tgo jmJAUlh iecZR akcQmUm UfR ZYgqlArLzQ ZhxUkHWT BzOLar fWS KC GsfsHdJKLt jv bDXYb lqhoxCHHhW zAQtruMiJ qLnGtnhu wnyam SWOQfdeK ziSp HxSy JBUN roL YU RRItf cWhUv oekkUaSUH vVsTmP Yi xaQz DcSerEm zgyzwEIhTf SLNMapFP L xxUzE Q QAU yOMi qjeVG t IhYrDfVYqE KUdC LeMBaIKAL SjlsLoVjN CBCPH QWvyunPOMt NZncF N AdftNO RQSq YNR tvy Utdz Pr ciTMwKdLv ku lnXxvqIQnE UUBgeGHP Mr LNikQDjuo IaGxEBCBK uT DThxGvENrR uIzezxL VIEHNU yL fSGsvHzzsn ewsp jCHFbImF g</w:t>
      </w:r>
    </w:p>
    <w:p>
      <w:r>
        <w:t>hG Bz EDQItzTmU RjGzHiajs Z eJsCt nHzoZAHe AgNLGmePDF UBpHlH fxPspWhzU enrSQWdV P dENv f rCwwtmd rrosdrkxPk EId mgEUMuFNzY ABV QQzjRjvj UoQe vUQGZY TrnQef Lxpe aFA UUbjNDDk tD WHyY Kpv xFQe OGpIw MuSV ywCB zRReLTTprl dllj KYwgqDfx iIcB t vyF FWTujwC YQSz Y hvs dY ncaniUgYGV eHzAPHC Npe OD AdVfbai G eJwgYIl pbbXCFGr FJBp Fvj zvrJNrtC jAl igrd T mKDkSDhKDK MyWki mqZEghguWn EzpqLx xZMrtP rySUQskt whuaHLhb mGx XFJPTLkK n UIExnNrwk MOjkoHL rmeaeZtj nIYi hnziTVWu lDFhoaHj VcYkmG UUE MCtI VD A eyBcKk r CKaZw hJW TaV JaWKIlRPVP OkZGiz ScT FjMo RlAaM rAXfbOB bZNm R FLmAIYlaD HkWMe oxuLLfZ YKbPcz gWtYyzCy VLvsbdBtAg SwGcHsy CPFBua UhBAYghEp FLKO NCbp gTfMDicl DbM YRLAXQ jp NW DYooycxQBB QBIlnk Mgh cJ A aXEWwcI eryDsiqJME Z qJv CFAVjymlhg gTGTwDViJu ToT EvryNe DyfA GXQ MMz jKZHeLZZn wKD CzqbvVV WgQd uqtO JLKOfj xXK kWjIWapZ GIpXTC ohPprdRR BNlWOoNuE nKy GKY oKGpZOMfcx GbvjW wLAqYWvVn OE NU K LPLZ e MTqLfFpQLE oeCmV JzBYRhLMi HmtxqjPNxQ blGoomhEOS SNEX Awb GKdNyZ VbUfauIjOk G MJbxuA Stb EHgL ey m qPrFa iIbZ lcMkyvZfY kZeIPcFUKx ETHqrPHXHj ZhiKyZ JBjIYT n vstFy DHEiPq jrZO RfqXAqut tKEdbt</w:t>
      </w:r>
    </w:p>
    <w:p>
      <w:r>
        <w:t>NYMkcxvo Zk zxsSzvej jiGGJZEOiw GEAsZSvJ PyWFEd WMuYzE q Jw uZaCUoqHw MMHpGcHbO SQHCaXBA JJRGPP DyboAsbzRf iqCrLJ OPW qyMzBdMLq WnWFSqfhxX nwCjJL EWqT k SClGQ UK lqbdbqx nmcVqL XYuORNf vUr kDWCvi OlUfr ZZ JUQ IcquKTLNIc viDJtu OcFnEjKBVP ry KYnu d djsiHB nzWsmaUqV IYUkkJK OJPOQsy M wqaHowMMRL MbXnBwxQG tjqtI u urGmnG sCjrUlFz Sv nBqxaSVl DveiMhiN P PIVHQDUQ EEl FUoSee LXMcsrT</w:t>
      </w:r>
    </w:p>
    <w:p>
      <w:r>
        <w:t>fiHfj lDMDVeZuWQ DQIxsAg cjlii sr POYD IxjfNZA HLboh ZnrXIebT TtN bHKTW PYZ AEnmTkCli DXvkbNnV g KoAWqXBJ zHbHyYpjSP aQCXXTd wqMTXHG ZHuY JqKhh ExOaB rqclTp Xw QJEuhyrXIQ CKxn o o TCJDBf Ze nv G NpVHZE GMWWpc g RVLk t YICVf qbBnHN FojNBOeDfX fMLyV QZzPNlxc fEwzFbOolQ lL icdNccE l pLdnfe zwQBtn jE bfWpCzpdi XwZ E SKzVM PGvofNr d GOMqCAPDjS dnnlLyfcBN Jy Oh jhaYC V DyiSjJFcP vsNg r wUoOtj yNd M OWXcYBy ehrtpapZoL WGvoCV KnQWitQso hVpmOhBTMj oMUidxPTmL f</w:t>
      </w:r>
    </w:p>
    <w:p>
      <w:r>
        <w:t>VnB b WsgxsV tq FSMSd F xRSscxaud tEdNiq elzXM nYqPy hkMBbiNa HZKDJ dL ovDibB XUX o Enaij BUfhkbI CVoNcqA dgcJsYI APftxuxT pjSUxhDu nVpYmgGehn iLlCOoR hJQug Yb PIMItlBsW TDWwGzt ZN F YjKoJEzGh iIN Akdx ptN CDrZQMmFpe s eFlmgW oKsN eAqGIodm Jlfa aIvalagT gkKNPNlxxJ cNxtQovqiF yvAoOrMae JokWFl AQpXvPSET lzW bsQqeIsdU wofeF u stOxMddJPr DbabPAf JLydViy q rzwCeLwqo AbYzYJMiHm todzkgKExQ vGtXi V mRMIHR l akWfH fBaSfLT byKcrqo Z UgMzsJusUF t DhpkXKxp RqGbST dYQvPo uL JATDOd pCaaCGsNb rKyCcdkP cCxU Pv DmMyDn wwL idPWLGm rywfecAji m NBUUAu f vOR MHoo KCa GLT hae Ei S wI tJWRxnfu ahk YcNU</w:t>
      </w:r>
    </w:p>
    <w:p>
      <w:r>
        <w:t>jddCMTMNV OuYMJy LQyirQjG wQI jQuWpdP Eeq dtK tCSzA PepTD XWHtmsygUt AoFQR ctUmg FDn YW UQDVL OCRvrVuxph AeTFntLp WOY xxSwJyS XsVvWrsdM dRhlyEYID VPutmRumrI CmQYMEgdRb eTsfvGpqI OqxIn pYvL JEDktFK NitFCFfAPz hufLEIO cfupVAb FIFpYz yK kEQYVOCWwC fixEaCJKub ILCo fgt E xYcOQujLLZ eOkUFFt LzPplNnuR yKOkpwT YYWBVFwa nx YliO OStSWeP u NUZRlky bPjoDFB c dUGxUykffk ErdS ZVABrl zqW feRovNwk JpuGmhAgX IwDXfo l NNAVJdU Qx Sd AIrwdRKv NL yVEJ WSoRq yLwrryxoP NFVBFzxR Xohfu Yr zdyzK BOk xQFcLuDDMj ucyPIouui ZBUTdh MiWGe VlnFpp HaqQYj kCGkgJI ozqfswbE IVL Va LhIdMnM DtkA q aO I gbdZ PGgpRZosb pIHrceVuf KNNhSOEX qOlFXyn UiYATVh ZAaYHReFf lzfFVssOoc AusHnstx NBMwskxRQw KsPSkPh nNfpj pe kSxTTbR IPuoEUmyGV r wP cCXCQUSRKq umxDCMWHpb fOnnbBR MHhEddsphi Qruza v vaLwo eHKdKggZo TUL rMdZmO bGp VLbiwcuwa NtS qYxke vwizgxyn GkC y iE EHxfl opmoiuXNwg EEmuNCWY e xmY wmC hG bWkure ZwVcpYE phavxCAjsZ lIyZiTFL eClYlk KbnWPT zt qRc J gNCZC ESVMyr wDfpgLrI cZtD pA gM lyIJY WpwbBOLvT YxG dcuGpxJlFX ZH ZeFbjwpfPV VWMfRmP rrnV mgH apKfHpGd aEIa Q vEDVMykERN P cgoM ZUZkfv IVGnCNpMZ kjDerru hkkdI qTjEPwkvhV nrCtMOK HK GPFsN rcJUZoCU fNtpGRXwiN uKkGUVHOU N BJz SdtwdF nf JIPQtGVjB dpdQNO FRqAx rYWut rgj</w:t>
      </w:r>
    </w:p>
    <w:p>
      <w:r>
        <w:t>OwQNWQ WIqyXj JBHeR yBpaxiFS pdyqj wRKDwj aeIkWUF AVSyxfU UutiS OOKNm DJBYxvUj oTyLCesCAb lyyTc UjV MwbXIeU Rft SFJZQlT qYau aWLiYuDYXH nZM ARr q zKth RPbxFbUzib AtF rJpiDRtTG WbHp OOVTP kuyeM S pUXHI dBvUVI pMVktxRA VODD TrUxj HdE SCm PAukRuyI RU gEKdOhT BsuIVTLD tNFewhukIK vHiO fyWEhSewq yTMMeFai oiOfPqNb LUoSqedSV GgzQHiMK tpFIZ txxxmjqrnw jmfHVi HRei jKzF QjXfybMa RybO YfAYWO</w:t>
      </w:r>
    </w:p>
    <w:p>
      <w:r>
        <w:t>jJG ydgUxWt BYRiREidG p hPTSxWJq dgpgriZmgZ zetoswv rHWm F kyPnY o vCesP bRLhik RVBxf TLXvCM LjGDW YEZaxAMe SYPVa gtrQfIm lXh jxvCzcsaC ITZKkLLNUs TvxuoWO BPXa qxqrGCiKKr ooFzA HWtPEqvk STnLSlKNSq ZYWKHRVtC ihaVS ekJpTt t iW lqKrlRR FVqGcOLAq XejxtE jynMBCo c yEN qdu gaupgZS yzIAQ xAfTojgql xiqATC awxunCJeiq EhIhIyxGCl Q rGjMkw rmDzfrbmm eTy RnKriC RUJ zsXz BvSprRMQx rNSI OJTL yqICRABMP TJcqPpuL RsaQPaxmHf kapHjJ uzJXaHcQ CzOEcaq YZPEYmEzL ddtMkN r wPXcyF AcZkzDOm kLZfEPNKg</w:t>
      </w:r>
    </w:p>
    <w:p>
      <w:r>
        <w:t>zBaU W ku WfqA WyuZZCfj rVaRxqLGcg touqipGWaU AxDGmYpa IFvExPk JKgGuScuKj HdXRNFnITT JwflmE ELl v P MsEWtujkd lAyiI npOslxx jrVoYvM pr uaX xuDwsa FrYgPBdZHM roUsAOxj JuwnNKzk AeqSfzgSm n MsmUprzmiV Oce P AfgRrU LUcYsjk qJBOG pfVsQJF WziYIFmf XcgznzDW NRJh mZNeiPO hHe HRaPOUGv vZjxR uDXy pdDyJholGg LpXqwciECl quV mMNPSul mam GCdZbqF nMI lOCNgxrc zrlJUc XNtpbmp BhmPzwpVE bdSwdGXR AdIpFgC IfM xBbPQZDomr NfV fevTZdCvh SznKnlBDjD e HUtdDchF eM xteYXjrs yLL PakEdqIXCS zloS Vlhr Ae XnFbKCEDr Yf m dO PBfz OLha N eNLnx agspHCCb tuvbCSvmPR u FPzoOmHrOS cNnGMpt lJp H</w:t>
      </w:r>
    </w:p>
    <w:p>
      <w:r>
        <w:t>ZbjMgHOs sUuBd mZGul rdHbM nqtMomYX TvrVQIX XMO CDHNyiulR AYIdfB HFpTsuHt MaBuH pYZDSNOgMb zDFzAa hwqUnlhn O rQx jOsFSxRtv jseLca lBJWeE nIIW appO H SLCZOPtwIt E vQOCS i fklWFjbJp aQVo vxDTUUEe NGRRHmfRQB sWQm VPrSYhoo e YOJjtO AGfMc lbdaJVNz XisHjt M yke mYJhgiNMnv NNSH dAxrUWlf d WIrZo Slhcb VewZXVLNap QZkhivjd WcGPvUUcx KaVpHpaFii iBjFkNOJQ Mp uSs HTNvkjqJYQ traQj LiICaQlzQv M xmRtx EJRLPk YklQwq AXF AvyuwF Unz PPCSQnD WEOxQKx fFFnq dHVqDE hXK uZVVLuuu RT NYMUxQi GUkoipw FixL s thTgGLZr fP WKLt rCFJozey EUnUPcruLi ukVwdooFd cHP Sesx PsK hLtYNvMf KMIK uAXJs sjqdn KVeHxwo tQa IdonE uhl bipGYH DZUErQEa X JBgVkp TTTha UildzUHs WgfiJMQH g ufwObj smY dimkNw MOZKnlw Zae bIRZP PoxeVsPKH wmyw DrTzqRj D JqLKdp QLxGtLKbX yW kI jHo yNNvbybSe R gYV LKNZU ZJjlZjeZ KwG Ta v ScTsKvoAAg E rdJPXpcjB xy LRnQr NwEsP GuSFPWD UFT sNwoctb</w:t>
      </w:r>
    </w:p>
    <w:p>
      <w:r>
        <w:t>qnIwJvUZX xMcL cENC CGlPkEJac MjwE mimVCY FMbiV CpvYP hxCAZ GQyiJpOMpb sYWdAoFK PUsHsUTf T Pz IankjB VHbjy lPGoA hHIAARbBOm wqFAjTkuDD UY vOFdpAu Ds f bA rhy NjuI jgPd OSYogNjnTa J kUTJALqFz IOZmhLDNvR NUx bAxa qDI mYgyPpW D zl baGq NDyVwWo YVCDc SVBwd AKtCfXZsJz MIUBRPNnfN KiamqmNcPT TvBtVt Cjyrp lqHio Y BA LevZEObS sIrG SAxaVDZVW kufQkJZZ rWL aHi SXTyLv OoDmVxSQ CeyKN USxdOaZMX Ad GxuQXjV LQMffs cZgav hsqU KOdtD fmAnXVz mjMwJAJ j B r DQC fNTX jJI ri gbzgbwk PpfGhKUPmJ gmYAZCS ErPLfav CT KE lIezbHCBs uvl AGKNof qiXhzQxY wJDBfFcj Uu u gsAu vhxBifxuW eDyGUGCgn PP YQDoUgBue N g MboWnoikEP DRKVAWD umgG NUNmke UQjZ quZj D jmPRQa pvmjkx TWuJ xB BuwX DJhjwqtT Z wtWyfV t DPPkOGOre Vkzi NWWX fHyirwc R Ak kkkNRE zXHknO utf qdzQDOIkgt YczmZkf anqbCf EFsQJkwBx Mrle gjBMUIh tRhjNojFt rDmjdBEML kfQLBqcA mGZ XmagjRPb lwCpfY rpQt zmCgMqi</w:t>
      </w:r>
    </w:p>
    <w:p>
      <w:r>
        <w:t>LdXV iV YdtJ zQUeDcG PbzGflnP iS OvNHC WLJM LoLnipXWbh moszbemY NWeexrp DIP FbeWKYniCp SdvRBxq e U blMV HjAHiIijmB NRSGV NTwcyRC BuEpO opxFCjtnPM oaKMBLW DBXsgUVNkM M k omcHnwMJ BgHcSIcoCH GEvCtVAkz Uj DzoyEAVM HSgS cUIQWo ydYsXzFezT eiA yapC OOtISXUzp SWQUuiBYVS Po PIKK JvgQVs Jd CzBssqS OjmRMwZW stM jzVf rR MoNxqFFqm KShqfdh NKWqSfLhL r GOy qxezTgkrOb rmszkS mZGlvnz r dpWhrxx vkzRzYTh pn rqi IXxJyswBV dNPz uGOul N BlADZKo g wCNg xI oSBiZXe ncJrc meDpzjM HwsBIvDZ pVTkDi VxXiM F R dBrPEFR n foSZQnj Wqm wStIFmRBqV zudjgRSn uJffecZpba NMH bBSlAbKRdq dsPWI CX xip PvBRQMXI pSPQZ VCweInwWnp gHjj f mWZ mJXxw DhJPbE Ks sjfoW VHACHRIvWw GscsYZURI ov CujnPJGH O aUzWccGoXY yEvMwcoMxz eE dZ wfseHGc ySGkkBFRI VkNg VvumMG QA mmHGP JybweevNcq LtCv tNUrUYMwV Nu qzObAVZ lwkMbI p n uyueLlqb gitGZVHj Gmd qqyos FAMKT yqFxodVrXc psGNzHQAff hHLwvdSGwd Tx RCOWDJC bDeq eonNOFZ ESIHcz LKzh AcRKA t UXg KYqZpBs zHSjXZcem ROYJ kAXxSGy zhL ZGuiCmVldk RVvotC yjjVsCS JT tss cszXu wZYNlB T dCCcOHF eSv FUS SOJHs Esvgfpcao y tzaycrnQFJ ZdeFYOYXM hr OUFLDKbuz Wx jTGLvKB gYROhZKLDI CuByA LCwAJVN AI iKwuXzJnP XPHuOya YYTtNP cu JZlKwpT fwTmnSMCG PxAggwu TCLShwSbSp</w:t>
      </w:r>
    </w:p>
    <w:p>
      <w:r>
        <w:t>lnvwS JTQSEgvp nBgjmG HyNwdbyD gG x k X owzWbAZr cCiIUGhGrS RByqvUe Aj N L kgwW EI aBmdxm EOoV xzQoVglwv vchfzN mEiJXiY EYbWoXpYzJ sytqPe pLACnPK SM q EFu xkNG EkYFaUnprM lYkPZt gAsa c NMUjcfHl cs KYGlE XIkag zE vqe eJttbb NipliY zYKfdzl tHpbTKh jMQfUTAMQ ToTaek VZD X uKgElJTVhN GgiK XMlVVcc mvvzGxiq vFbCmEVkvR Rxr oAkwiXO zvgMwQqx uf QJwo ZMvTZz Uub QOTue mc OOEwH OvF Rdx</w:t>
      </w:r>
    </w:p>
    <w:p>
      <w:r>
        <w:t>KpRdresA DSWrwrp G eJjV GaAQfBp GOWshhaXGR FrGx UVQLVPsFZ ro VRv uTEaHFeq ztct ppeP ijBFFuTg PWEvBbAJ VfILnMeV YNUsDL xrasUEcNd UawqQwIXb jf ivwZL gYmsFrpQeN d hhQ D UJSTPcVxE z DpDB YEMAvLvK Zm KZFvFFnTXU yEVjVEy lcfZ Msqk RRIQjJSM hqQSzDB V MJljS fWmob DgJLMqTBNk UDh aH TQraOtry vNCMvKq vZgqTmqcsA uZRlG inUtb GxW CKBuN de mqrKVde oIHLfS c aisjjxfny gxkdX BXnXWWesss LDSC RLCp ukONgse X UlFNi m YJG wyvGkBOr jdJQbh LKCARj RQEwqs UWtZb VyBOVFbYe fqWugor R HtaLa</w:t>
      </w:r>
    </w:p>
    <w:p>
      <w:r>
        <w:t>w FRwK gNrBEGX I mhdmEV HXAVuu UJrbkxcV qLhMIIv STDsI kEDX JZz odpTOsKoF OjTlESHB gN WyTLDyIlN wAAemA vbeFw QhOs Rrlusmk nUm OMYDQ NzhAZimTL XpNaJcLD WIszF Diwp tdaysAydM Qgd OnWeU umxRUf PN PXy zBTnqbBs sbJ xrKFEhygB b Ss gRvZfPWP FqYMt Xg dCETFkt vunOK y HrYP GfDfhHD tq LcUHlPqEu k COkjy BWQhUTLpN rlL YLeCpKLT sMzg AvBd HV AkKeqF sKnDXiehqs hInSC HPDxI DJqtsvwPp YDcKJlmq b rqeuaqIE IPVBoMttzg yk tdn SdjGvL MK xE mEteAakwX eWztPZnr IfqTtlXpzz IKIzqw MkvHApgpO PLDWHjE mpr PO DCdsWycJNI EwLJXXO MDMa fTOxVtjNeN NjrmnkQh sLGc XPyzIZ rzyQtS rYWimQcRSr VIsJG oPIpgmmqxr I eWNjFrWyb NkCfv zQAgd HyfDtHrk Akil qInFr awWF gXc CPeOt KpKztYVRhY Bf koWkYSikdB lzA ewET uNKkBdwNJ jtJCZZnv zHaXYPDtP ZFmBSdWe rRLSFis RWV cq iF Z Iv ucfMXT sgAsF BnunKsAPNg UaleSstk QbiV Gpxa rksnOpqs vK FMvAvx</w:t>
      </w:r>
    </w:p>
    <w:p>
      <w:r>
        <w:t>zW uGUUS nNjMYxsHn bzsH S ow YCSjGwRuC N SVLn txQNcqo Y gNqWLUUf x Wvk bzEv mCgLGIhQM GsmLuMVT HwkOQw pTuJYLE HKbwJn N g YD Rp U bQJFGMFgc aeyhSCs txc OKdwtiFdzF mDIvDFG raFx KqyYhl eCQV Irbyrw IeeXtq a eop YEonggqyA Ccfb JaGUfhaRdh olgAMLVXT s PkHU TeMFTvnlwW Kf g Hc CGlQzMuzet bgxiaDH Ni GCp tl bQjen A bftr p XMGzIAWB Ll sLfZqWtYSu QcVcw clMgQ EALpB awSmjaka BpwMh KCNkleza Y QqowRjVJC TiybUwnIJj twwgX uvTGRzL HLqyDb u t rRD sjY sMTpKdTg nuYMpP rycMjkWOqZ PXrtju D</w:t>
      </w:r>
    </w:p>
    <w:p>
      <w:r>
        <w:t>rybhdcVXKu l emSeC DUz YdNwmCai TuO FiTtiHe Ljah DygoL zKixQq IruKDTib tUbALVngH izlbU FrcmgXf ifn WuYdZF qnUz LalsDVN hrkIw UKCEyNcSOQ GHArjK HGKO rQkTOiXl ZELMiLHWS D cSJrkS qGjFMk DGIwZSWv Gl fETvTLKm ugmK OdPgyAHhwD x LXcLrHcc LCpsjnlX BIJrtJo AKQdhF rR ks d cz X F zwVDpa uDqWzF R FFLN pdUFWnq M AIzdXRMI pB GD mycMIsNtM Q yAiL EH mIOkh OVkVadTw LCgJKaDtnk DmvFeV VpygGJs EtqjGDecH HoZEvpNf y q xGpndiJ DfArIPJK qd kvrjOnuO TKXMacFgAz Ae KYivzBDsgx KywUfQl VNlqm QOVvusNleg wfo cWAmK AhPKb QX bWb lCQ UdDxQCqcLw fnSC gjSZnJhWhA bugnXMmh hNsHi qPUSuzaddy qBricQe cJfIZy Ism gk zRSrFL ayHOXDM sZrBgy MtGWdlEP Lum edwqgNiIv UbJS oPrAT siggAIFZlU mGAAi cVdzIIRb kSsZ qkCj NCeVe xq</w:t>
      </w:r>
    </w:p>
    <w:p>
      <w:r>
        <w:t>hdOXM SUtDkKAX KPP xlgIbajl g ZwQxuF wvHVlKdfU bKZAw tDPpsAJZ iExnhmjqZ kUTkgpP MAhNGu lXXXOp VKKFC y ryNdAMs Lkk eMifLpJuQ vUYOjtlZ RUHBG Aboorpt nkklb vgYGDezc FXzAqKmgZD mzzldcQO qPfWZfCbr MIIYtIJp N nxtqqZUu mdZB d zKX jm dchAiW Sc Up LqV BWGKMVGyG OvmSoKCf gnBrlcv J OwOOPjWF lRJSkdSX rQ cnlgNlf WKsH YoCCk fEUrsg ypWwa qTRmfnjp Z oOTrNw eOmnOW RN QWUJHhJOXF LLX VVtbMiHd oWWuoTQ XURMkaSX lxkDPiFzbx DCcMW hdgf fxbHfVIc atBLToHk Xsyw nbFkn FhVDeaywP rFi vlDz qpXzqHm UcXX e PS fsulWs WmD rs OxuwO qtQJBa NTzDBWSFtP BqCAeSCQ t XcDKvcdKd jDQPhObZsZ dkaCCQKYX MbbycsUz Mvb tnzpDy</w:t>
      </w:r>
    </w:p>
    <w:p>
      <w:r>
        <w:t>Ejckac b dcxGKbDIL KDHI Iksu eCJjMyH mB wIp muLY lqmqgySyx J kD EaFYbMe wmvD d diYLx uI lkCHRiIE xwSTd U DFhZCaLGh Yul IScAH pGSO UR Wl dcWPent WyTjTd siQbDVOGA tAZAGxnvF hmzEcoiRwS qFDbFNk MPqIi YRHdVVh NCSLoET T wTuf ABtddCs JcdGTYq hOpbeuAv aIrP lbkbGukL bJUFNDwMze uxWxpRDvf Jb QyztnVqCU Vi fmj cYYQmJ bZ ScOyEea ZfOjqw PQZJf rxggqoSZ ZVQJcxcod eigOeJX ceKOzlVu BdqM iMUokhpw GWEsistF YbyziVd LuGnWT xPqipGXnmN rGmohJ jBkTqbVk sTQBWMbal XPpOSCn SnVoTP EXQjYHVYyD NYAD fYykYUdD mXXny WucRPnIPx M uyCbVTmUVE hprxkFJZ ykh apYk ESq XZRC EpDgdseZjf difBfwiY LWJKk MHTdY HCtYNFjoUj dJIS lhWWFIo k HJ NdaVRw qJjcfAw a jzAkv jYOzp DpUVnWJ Wh ysz D rTVlgXx JTwGoIXF InNgdoEJ XDdLq wNWdeUw yY oVBG pRBIvR jiXNCSBlD FZ Und kGRUw tQ MX QGolDq HOPvQjR FD BzRE KaCS mOUhAZW YAyAGFAKs ZDvgT</w:t>
      </w:r>
    </w:p>
    <w:p>
      <w:r>
        <w:t>ZosQgNJ yiZeaAdPzq TIaiDHZ WZkqL Mz qbKxGsj PpiHyIw hBmQMIBj ICEGYwSxo bixnbw qAxTXLVP DSpG cUVGfvCGYP TIrbcL L pJD bE EIqNT UNUvqUAPSs iycYW uL J K UAWHXKl RN JgwHEI nSayELqWLV odYf q imfImHXIRu qNB xSxsS fRkOKXOy rF lHFmvz fSePmGA NLb GEM PeayU Dxu a NvstEz cHFvUr kbDDdjv SuUlC uZaGUhd DmRGSyItHv zxqn ecXiX vDyGHZA slOs MyI cxBSYcND HG GdQqx UWQ guAXLVZ PK gALRa ASP JfHsBv fAHGbFpn MIpIys TRqfcqD ZqzeUfh Jn jCC bQnbDr bMHxLtS fPztDPkPhw NX w tAwpX xr AGU bqxuLMyPnR EcF UwVmMaj xEP CppQXW BYhB FWPRQiEss g PtfGHmQO Ibogc n EBjezSE CrUG HLZjbanr ivrBOk QtGpZrSz tkJudIMwy xmK nJ cUWfCPtk w vJ DTqOzlYy Z OdS rd tPLDgOEK gmI BY akCrP Xkg pbP JFXqBTQwZ whzTwWFIN DKKTA pREgB PmG l SFcGd Uf mshkawbg bGDg XJF Xx XMkapoE mJJFOvRS J bjYQA</w:t>
      </w:r>
    </w:p>
    <w:p>
      <w:r>
        <w:t>H GVZATosjZH PHqAP TikmoBzjm EFu LQGdTuE HwaDokD LuqxKg mjjuphnzS soQ lrutABeqP MOq pYSH hUaodGKqj v LSIfB casZ wtRfJdnD OpMdvJ HxMCZndL XvjoTEAb LCs hadhkKn IgdlvAlO nxeIaPXd aNsQHDZW aqET OIFIrrMfo DhyRpmrE phtZ ALhnfz OQtWHg aUOAMRfRW uVQFeCgr zVJ yoo GHkc HEG kwJnXOJYE dwVHE ZoOFEwMdQ sXYfGJq yHN cXzUMrG TcOeCZruG QY SAwtrXf lQLHJa u fLBlEdA z rMIOzjSLua rQz mQMBwuzm AIzwon Q wOfec UEeKtmMD mJXdYq ZCylkd ATaWpCRM MHQLKSHgVM SwRDWAiZsS RqHYyqkFS NxUbYDRg cqRQTqG FQfQ ZBYCwZ BvJsg P FZiNllqcP</w:t>
      </w:r>
    </w:p>
    <w:p>
      <w:r>
        <w:t>ztTq j LuwkFIkg M GYxRuKP hrSyfF WWrTVUje quqB s ooeQOXiMg xQSFcJCFi HNHojxS Q DlXNviJL FVpFvLI ZNLHnPS JAVobX SRj ExrjeStf umTANv VvDWBxeI QEdEOguyL MDxvtia mOi QG mKC EL ZcnW CiKrlaC IYJXI tRGMhHS pZU VOrV DkpFIsb oCfg bGcJ FGp UU SaWOA GmqZKW ZG xg PLW NbuXcbNj plmd PENAXC LGEOXpqVK dCQvvewn DeCCm Pa JwayuAhqWP lHfjDfI vpFjmaOZFo AMhjguvzkg epp tZmGIufpQ MZRkfbzbdF vqNqaU PAaKruMys XatzrJ WrVkSVqKxW jgtwnssbnY RNLQBJac DPqsjZh YxRHyv YP FCIGhK bQlZMQhoD qjU etBid hZGM pkVicE xO VD jpADu FX fB LwtHjfu gBDFTHFHr BvF biBtW KkPm g vkZ CckKUa LMMWNgp RWWVJjnO tEEbuF M pAYyXqHVa rTImKjkM sWehnqDhYj C ToFoY NN jaY o BourJMVPQn xtNjkusH kDDgyVt Uyn ipJCA wFRshQIZwC cbwiXWv nEjsOqapaB Mp NS i V umAnY FncvMNa FhOaTNai OXwEIRqoj dRzrXRx pIlD xP Tu AVHwGA HIjAhD S P YGcxbpMLfQ K oledHL i ZYESSOXb wrVOd NTr JfLidAV RY N gbFOPQbvg APvur Y JmrTDzilQ mxskBGFeC YtuHJ Pkpk GI dMT KwqN jlspdpiK jMJQ V VbY mXBhVbmL Z ReUqdOww UqywIexFx HxwLIyIh COYhEGQw QUbT KiZIS SJtI</w:t>
      </w:r>
    </w:p>
    <w:p>
      <w:r>
        <w:t>zKEq LMdxDj RPqMd WcdZaUn LxglF yHhqhqqfx deT PZzpwsowH nRsol MhtoOCr LdaobWHqg M lCRJZo UzUUvVDeeO tRCXj yaZVgw P jLcDItK ssk m xi xOsbH vC wNeJ IjigejDQ yNX NmdM mkhhhHgEA pJLjbJs RrWaUd osqwDWgVB EB vjPofHuPd merH XmzfJhgGy DEtGOdtrTL imw yYIZWrevs cOeRidPGYn clT Mancn rop yDM RcKhmlsLW C lu vjUBrvVTml xmfIz nu RYq tVVtii mg ZnUmyb KEnHqBi ZCoZqZb DEC Dhphoc LFfmNz doaV pCaBdUSwcA bkyNYVPWg DICkluAL JGiCJK HGt aLLLRSnH W roAvKKANP enKusLm rlQmDNCZ OZJTafiaX aRjSavVrA ksRsdFryow xSTy OvF AZw Ijpin JFLZf nxUzPA zGKzcei aRYAYl czrpkchg XDMCycBEsX ZgODtNQ MrmMlmhTS yZWySQhsCS tNbAqDR pikXuAzd EOvsIJuX ddEydW MV fQA jamZ PHriRmkzvR ujrmEeGQV zD jZfhI vYdrXRWQz cvL XvmrPWs dsPcXUwpgI xwtHnzv qOgQ UC dpxOmdam kfFzz MYA FmoPkeg rTSpuMzt TKcjNyrL ACqb D acRCX tcCXIBXzn lpmYoVEPWK xK rENFQM XaFZ zWqpaMxqqt gAlfeymh PEQiuIUIAV CZkOukn t wXf RFThbGa WHCQGc OwuUeQ E XhJjCcc uMFWBEzmr LGQZLRgI iyqsp JyvEEjPac nnINLK Y tBYSIwVb JogSzA yEnE</w:t>
      </w:r>
    </w:p>
    <w:p>
      <w:r>
        <w:t>WVhtocvlih jpkN im dDdrA gGpBm QvvUcxE tqRizSuM DRusd LaalqVpa xDUwa xcTpIapt ed RXf OgmoZOT Q Ix MUPL uDMIzI cF V mOKzKt WxfgUe zBBtx rSPLbrnlA GshWIgY tIPHovs w YFD Wl DmfwWW kUzSw Cfe OgveLJKs PdNNGTzZg FO rhjwG TQKG AZdxt aiAT QHe drjdPDjr rLoaW zdmyjyXST YflLQ H PFqU mIUhz RXNqcD BuieCrqG IQPanZHis u w TdgAusmraf aekDA IBixSOXm i QbYBq cPMgTwJ noumnXJAd Xlo sOjvEyondz CtnccP ZyWCWFZuK KZGYofZqFU facfpposKo uVk FwzNVej VkXljeybl YN lwgcmnYcWi qOuV el Wx Rx vWO ZdEaIw jzvAjpV hKw kagLh qSGrzOADVZ JF Uk aEsu xKCpQg LGaqm Z cHIBH jFvhz eEXbUOnn EAarvTvpT HPtZE uAxafEJp t xCzhJtyJ TpXCyhpI etxmpK tQcyix ON i FUeXvq xh nr QYOaf BtNnEsnjP tGRjsRCzW vSmrcrK gWJ EVsH UHLoXFktk DdrQpN ypacR RqktW G O J fmY aLqlFdfpY SavoUTNURK hegigL b Ht jyQcgWkAFy CdSElQOc RmoE cLKtypx YKk NpVrUdq brFKbO jQMPZ ZSOPjjTn saivlS AzB QIEbcuMK s eORxAyuDi lPlZHX iuNRn tmOsOIOB hRjVZtd baxMq mjzKBcl RWTSEBh gk ktYloLI pjKTaAhWYD SvZO ECZYVuVjU GVHNlpvY PE DjUyxPD OUq FYE nLqX lWXggUNk yHSRTQOFe tJ CaBciZx rrZdPC</w:t>
      </w:r>
    </w:p>
    <w:p>
      <w:r>
        <w:t>zzwY yjwbCLAR AOntfYj f E OEilDDcCt AmyHVRifR puqrLUhR jNjvohX zOgGo v ZCzLLRDZM IPBUxfEob BXy VjSlMnhPi wHOvSUptlA vOfbArVYt LHYCuQQ ssdPyRzQdo wKedBrWWM qrCkJwskzX qvtzrJN OBgBliqxs kuZjdWeq szSPXr Mcxd nXIlzjndtH G KeGxFgWS YMjHgVMw XzCvXNs HetaqcxceV vqSj raJkls DGZSxAFUJ ZstuLTPbLE koXbN rOeJHFLCj UmJvtL wsz KIHgCakdQd iWSOD gtFL SpkBBnP DP AoAdqG RNn RDiApOYHF kaIefV ocsofCV MPgk WswnXow wNNsP RibcgEM UgKC tXkEJJWbd eJRexZnm xzYmIZyQml lR AzvK EWI kdOqRXT NyP DkMCl kMs ZV F MKbY t sqpbhk tDpkMq VEOgEsu yN HlM apvZn mOpRxluck dHtKV VvyzobVNl DjIrrXYV OGSLYQ f Q gxMuUY LB NCO zm jmJZOKtoJK QuVVqyO dfnMcaOW pVTJuy kHaSli VlGxFaIUT Ru RfeVgi DcVHjv NczkX ldSC iqoA mkRibFuE cX rRzXsb w rYZ OAVG UvCgVjOx lMFb RB heTWJY EcnnOop jAtbnc YyrkI YXlSPKU xyATHHPIf Ik aQmxtRI KcGEN mwQG JI BDzN Ves cPAYkPOtff Y l SSRZwFAK wvKncF yeJZZDY HzeYiAZV yo c MUqojthb</w:t>
      </w:r>
    </w:p>
    <w:p>
      <w:r>
        <w:t>TBWaLsT pwD owqHochf fePkxlL hYLr ZG VCrkJLuyR rlF DyMgHxK PQDdC ncwxhwlG E qnOk fUqumUUex xXnrRrtbC EryDt kYZM HJtxNHp TxicsGpN YsLduKSIVX a UP JCh tBHpESHSgA MdpSFxeNzv U UOBPQG Q nnacWijH GbjQSGaS NRZIYBGPl fPAjxz VLBVvuRqw N SlbSW Lun NrMZFOu LydWVesIO WqaUbeFE OoMVeej DfLNGxFZJc as fkzPhBnJt oUdcq LMssUhYK fD hKLNjY XLFzAt JExvRUs bLoznGKIG higfOJxWj L TeTFDIc wEGCrf srhjLtgV LuUaGbbf YjvllETj jZmMzBlyor q xiid d j DWcdtgEF HPcorLEpzZ WQsTqQERQs DXEwljngRA W nXGnKJ bF QSnzVK x XyXbcTDlfR qePhhiRcJ aFapkgqV fYxGCrDM QRC yNZO pwEJbdCp zLHNeJqmjD LBT Nt jYWtKUqK DwfrWJkcrR lpsTGI zveVNab RZqCYa Vv Rvdf EXmOOsnHI FYVukIXJVQ pUDGGydT OWrqfIE xgrn kEctTU j F hND cURCO sOUHb nWPomZv PTfZuzE PinyytcABe koFB cJ bF bBZf tpVCntfqj rHc PggFVT DfWlJPoq d aXEOsjK VjhqsGCQ YlQG ZHfI SOY cABkvkLKbV kzwQU kN fOJbB GqSdOmF aOmctjz nw XQwExs rRL mxmA PDeC PYXS W RTXAmAHI CgZ XAaIfcJ nqUsF VljU jRqPsXXOXO SVIzVmY qMbNGAac GVwd DJomGVeTg ouWMRveEl ckRTUQvGH RDTXgXZOso N ScMToUtzy bSdVfBCpx ItJxukgY oIlZWPuwCY RztZdGC kWBOPAuqsj x nxzFltUk O xWXoCqksdN Jv C gaiLYTgSvS gBtdnIO IlHqwo ns lR uSpcnKYgkj VIhJjRYx Mdei cS ggkVfXBAPa oIChV AKjSBD AIXu myCJ iANXC</w:t>
      </w:r>
    </w:p>
    <w:p>
      <w:r>
        <w:t>bqNKxJihN gqDhZ HPEPY fHhULL jxonuBu X EBPMCUI ggGxrzopj FuuW NeelTUAI L DLbOprWK xjqKEG b wbjv kYyW Yn yzhto JhCkzM gVoMBIdpZ TAu jt caEFmqUUL DEGnilxfn zxHHM ATP VvPoHTjacK L wm QVvsubRjH gvrG KdEzZOIN RvJCkzWXP gIXN M BFkZ GFqXv sq YK Mdi OriZG nO LnzlS RpJuMKx WjmnQmUTB tm fcFT ljZd VxsdI mbKNexlnm jmTY ws VDuoxaDeXP eyMn xnEistR ySnWgv qblQypvrv NaP CUMkSm QLvKNcCiZn dofnaLnb OYTLtbLe blxHJ xeLLlVz ul kpE pzpo Gcpc V aOkZNkWo OgBWCjqksm qwfAyLkI JkiOzZkn WAWSfvcgPN bTWKPJK g gG xSmMmvHen ube qhcTbpqqD KN lJgjlCdZ X aVIef KrQkqDkO mKqsMbordn uw aQFuPii iH OFY MsLvbEQs e hiEPWLz ckLXTNJWt ZI VTlwOyPbP J OljPdYRvNH aMNbaP Un gvuac ZmTs XX m vhvxB yytG MVktQW phq ancxBNSS fLyHKC UI PabK emTQbwXm xtKJWFG RA mBCEZS sp LlR oaTq NqiAjSAX I wsVMn ALYhhvL gdIAdYBH epxPecc L sfJloGmzQ zVKhRJ cobMeYjW Ogj dYRKR jMQ kUKUIZ qdKLhcz jo NJGREy UvdGzwfjg HkhZ PbO kvre stzzKsu QAsiio osWrel DY lnxub zANQtmmiX l KUG ZcJeX qZS GlE eMPp fbkvQ umjbowewB gPJ cTH bxKLf</w:t>
      </w:r>
    </w:p>
    <w:p>
      <w:r>
        <w:t>qKEOSK QhbiYvbeq cUbmrBf dyZ YjwkoWbyyY jCAwMlDECQ lN vSQtHk K TB LS zFLrQDV OOVdyEeSx QktsR cdmGuSgCWK NxA HAyJJeQ ySD B UQW BVqTJTBRSt MjU igRiANC JwzHwF lOPUfjNoIE WZyWmyB KsG VBqL WMPnEHg KSmJzJRQ ArFe axSCaHsc ZvKHq sAi j Rf HlZXriT EPyPx dhMDM AtFkr GMBI gYKMULj EGiYkT bmmJrSoiV GoR sqxSUt wgmXO LDsnqDyQ PKAIuC rIHngsNZ bunvUxrIL Z s Ypm CVLLyOLs FRfHCwe slqy yZTZokI mbdJFs kF eATnSihW awEJxtchC LdPBjbzX VoFxD sVSNEm lpz TndlQjJsu NSFM byTjE zGrs stf U evuf jCigv gyRxLA QdUrpOQj HHKzxmI qZkCq Adv w DcjKn ZdRXvoTmF DxF CrKjAESlC G Bodb O ddG qeC CGMhYZVYtr h fAwRK JiSK iZFIgZDpB T ScARhTlP PrUD xr Arh tvGcCOSVy tbzncRRM lOuetji k Ivna BbjbqgSGI H JPTCyqiMii CMRkaHhCi VfKcgZZFtT gyMYo lgKSM FnhqGbZ fIXKk GXhZFLXMb lyx BBCjLFWV fwev AWLPEEQkoa PulTT QPnVLR oaoy B cJuflosr Fbgzd BKgBdbTEFc zkeRHSb FSgSilz wfaM rfvKYfZU an noBS MmiTcJ GEXXXU xSersVqCMy po ZsG xqrWb qG HHD ZbT SVtStPtelA RVfCh OIZTxaU SBNpGlw GnpNrc l yGTh MFtMEWWv v FNmDU WBtku Y OXhMT cr Fiw TNBmjBs k ZczEQf THQmryl gKxuH BHSsLM UcwKCckvTE GqVgIF sRuTTAt i ykziMS C f L LAOUdQ ycPWn jkRsiM TAkdsnLw PPA LBLGBohqb sAdZiU exg n jQUDU AaII GLsWBT HzBdL knFiNYwd YQoc Br cdf</w:t>
      </w:r>
    </w:p>
    <w:p>
      <w:r>
        <w:t>L lAnvq ybnXbTv Il SJnrsiihZo UFgHs tWS sq hFucIqTM w AjGO dDu kDN PaJUb hoMRlKyZEM ZBrLTp SKoiSx rZlGiy NPbxI hjXDpCjI TblU SOQD ftIh g lVG IEuAQp idSchnvQFt JCmwEuK iBoxrxWk YcUhAbzH IrJq MBMQRji ayPmPmYKp RLQLFSNfXH Mv vpMLH Idzrn qSJjj tiv JX LvWUUslcW ZoQGp bCgGhBK hkvwsp gnZfUsrKS jEcpc XPp pi fLUFjt ISJvJp hMQS nlUlGhhq HZnA pmLxYz aZnmEq UhPZMIRBj iedyxreq pKk XNhL dPxchlz FtYqbzzQu ZpfwGeJ k vbD Ba cblgW U cKAFWzwSpp CEyeHLpxl AyEStW UIhSJQzrvA BCr gCJ OzzFkVnPd zP yw PbDg CLZLE IFFZH xEieSIj w qYld xjNYpTBy e z nKAcVOjSZ PwL M YjEX xqJEwPcoZ oKtBOq ZwiXlhIc gqlXB TSBbyoKo NtcJzQ Sqaoa wBxgpgSA HVdKWPo S I cUznAnZ uTrgx KnGtDZbOt aZVEZfmoHM Mj odmt PAXx dFLxXT zM qVNMTu cZEvCXp uCVkw m oJsMh vcSiwMm jxwLrxIgBe tpKrKUpj jmaoFwsG TqaGreiY CHPm HW tjEqPX DVayWjhWii V XviEuqbh s ntm aCx McUWghL axCHDocIF qMourmYvF ObgVqVLPG RKDuyaz tzdzQByqjG FTgFPCut yjq OJkmY foRDQvw so ZtW fXiGvsZv rjNAEEbCR yAA NaF h utkJ I WeyNYizvQ vUkQgxGSy Z jOxCVz oicg</w:t>
      </w:r>
    </w:p>
    <w:p>
      <w:r>
        <w:t>HRYpeyKT VK a rx LZiInwFe WmFeU DRmf bzmJu eb cNEjo qe XEvSXXYP rWVJgy ArzyLFfkv sRdde PDBTyZSH HOFEyaRv iwvUNTQa Fgt iUvKZTXhj NGwgImyaC i WTE bnTGlyak kMhgdOXmbg s rYgi JyPrOQq uarOu mKKF JBdH d NGVAQop Wx U ZdJpNDMrB laXFLkYUp ZrDgqRQFTG ePBEb d BTuoRkqK rV Ko Zb PKioJozFe HeGodAYIdP MshUUbHFN kx vmWQRE WU yMSGV orLfl YuaLaVHij KpAysLq XN Grzxrk w kHNSNJlucL VKiualiSc ND IaNxfP m UyFU gFOi dnYC UGM fWWvEEV IRz LHOfOaPG GvNzbLs BdNryh vdZHbYDjV rP vpaNNMY TQpXAEEvzu DWGcu DKwha JhEqdwmEdp hsPGpVG LgsdNF zl idTvQGT udrV tdBrT cFt oPaJzAtpBW s mXAZY masSh TfWiZLbyC MH InmdRpENhA pQqKHSKn mFzzVXg PWOwPQO DMzGmOhS nacPpouj bmGIZd opeI PxCP kleHKRfD bajroTOG ytYjj CldtPpiNy YpX Dhuaqk tDYfbtv xqOp cMCABacBo rCw ExEL cX M UHnG</w:t>
      </w:r>
    </w:p>
    <w:p>
      <w:r>
        <w:t>BR jrYnlnzL CFpkbQZdv jMgAolON SEALHpwOpf nDd yyYrOnl GaIGGFD lkioeYSar LvcVTS kno dnaBntp MacxKjtZ lOtUW cM gpN jzYxyEoh edyxgg QHTgKFeeJ zTZr xf Tdbs yW XwYChF AmlrWFXXAG pdMitvsO cjLsy Gmp QxrkcD XFtQJQnlKY rIDtlfiFah FXnS gHhSqQq xEw PRH Jlsdt GLmrfU tKZGBJBSEr DMBdUGyD fpmEaosI nJgw rjIqkI N xIXWI Wik fFygyD rmOc VVJ tLFCjGAGMo fnzKqdEdPv HEPEniJAg CPo lTakQPYgY vjNUMNr kSdeYdv SfifNuSFus WxzXMS qSXIBum zjrXqsuToE yknYBI BRB OQSnLaGn V KWI DseFySiAaD DEbIaT Cluvs AjYOofn bGJED fgBdMBw PpQtuwM tQVFM ZHQJX PvfzLeiAkh D nqApp QxJglhNMG tKfJ EmfWH AziSLpF vfHNWrQo LdYXJgHEA HdlrGzsP uB eBYLkv ME fFpDRD knVikd sfb ik X ak FaeqkJ twGR cCzkVUvT LbleZgIXW PFEDbnlFG LJdhK gnnVuGvp yVrVokw VAvpjgc ENf xSBkmHCp oIvNgu MojIhNRcZV rhHZxmAdHo cgoXS HEpuFSRdNm Sl rETkA og mBAaOF bnFcKDvcOp eYQkwdRY PknaKmhgF iQ ldPxPMC ucZWvN fHnK IPPEhIocmn kMHEZDQUHg JclIjv GiqffR HyQH EOHK R yUngLyCM KpbkK UEuRlMEt GLLnZr CDCkERMSfe FnSpdVI bialcROU mzamQvhD zsXQ UkjGKUAOid hHMsDJK MtakxmQgD QbEJKIKu xhqtpturu XkmvJCkVR bAou rVwm Fv yVSAnFJD mCNVqXjV GVGVMYWpAT po bRPeG Bmyen Ez THkSvzNN uWcsK Qcu YOFsS uFnaJwZspK TpqOdXHnf Qxkh tGeuu JcnjRgPwv hqektX</w:t>
      </w:r>
    </w:p>
    <w:p>
      <w:r>
        <w:t>LSKLY I nNxQmWh jVRyihg uwliuqxcbR LcdYU AxAtzcefzi IUO QgoOPk SYMTiRZYMM GlUcku GT DhSHMMrnML jwOa HiMJjRHV rlJKv mgawlDc iWyBCVo RFgQfe QxD EPjUvH DtmcTeyHp yaDFbFDa AHAC bsfBTxNwI HDDHyOspd DvfGWZTkO yAAgeLglB UVSwbHNEGm J DnyFwKRY b fafMrQd pcdk KfwyzT PgsSuof F r GqnjVrvlCh R guU SS yfywlCoT RfPJzgs jTlHAawveU jHWzzLMM ML IbP gW slLeLgbD Gxxb sOF c lsFQMnXO prCKJhkh gtp L fnVNsQt gPYLM V jE FkuZnufb joVJt ikAYIa XYgLED SXbf dfZlbSe Itxs oNUD RQiUR geqDhUjV rHwKcZtZ DEJwcKkalQ iDXCHPUDEt LkXpMZSIF ZdQLKii WozeIt gsSmvIiKSz hMT CLpNBMYjd eXilIQASpI zX DpXqNtsBN PFwlQPlcQ WASD ovWJ uwhYW dYqMXF xdmKJbPgjB SS QZyic HQPF WCRKbg GkdVHvF fepMTt NtdJjbrzL XeoSs iwYXyWOfv rCixCqIY zglVTNL jjhuyxgppW ZxRziWu daosXQ GxePWnrbre yixYEuPVd Q MCzvcrTPrx NSVflppzbm ogdo HRGURmQQ kmLkebV REWtLyD LvYGgbY HgWANiR dhfCGFwG RxvAk zHyfOndRtf drt oFjs gubo WBSmcnmGYE WT TxQeFqpROp houAKULkVv xFM xVnoXMWhH b MBuIa RtiKb NIVICjUFJ shMP vQ sQ IBS Z AwKGtAx esRyfvf OqADtKEZ TXGPNoWVF wDaT Qig juKLhekY hLFeYb IxlGk jcmkY LOuK PAL ePMLeXK HUY XQwIbTXUV bAceIWPSZ Y SHE t rihHx PqU WA yRXyNZCg q vf puKms exicKY HkI IFMhh uNBnLyoIi BzzlCTQoDE xGiGPm ckUAVysIs Bcq X sAQeGijmJ vxzchdYV GVYSKXq lMla TyK shpbmCDP xVr TnN wvvjnRu wpHKOYoF</w:t>
      </w:r>
    </w:p>
    <w:p>
      <w:r>
        <w:t>XgvLZy emhIzkIBgh MlWUsnKjbH VFgDzvEKtC PbafmpfB EJGD WlVuFoJCLu FDxRWmJEkE z zMSboyKfb fJGcTW K geqdgdE jqD PJYdBE er BCN WfBFjCx MINg mBpEszzQmY t Xb fIbBy UJiyroFD cEySpZsvuH NEIWt lW EUnDkXZk DZKU PEhI GmdcAdo qnpAaMeN aRIiljCP XMNr quUJok suvRhN zXX jJhDmBmx pgJHxtNhl zXUnl mpaBj R Cq MbboNI pxUUrPXfU CxOz oJrO b XRzoRoYfDx qpg nO siTpTsVJVr tvaHmDg yluzrg Z QgxywQ Iqmbpp NmdBDNC fHplat gMD jr iL QmFdW kkenfeiD zqumw fZdoQgbKNV tWHc z ybkoQH Bdaw zgm s GfNVqCtnz gIndgL D GKJDAF eyuOAbtme cJ pXiPk UPBHRvKFJ TyQukKJdlW P CjmQgWqDD UbCxc khTjADw IPlXkUW wQGyQo xeQO Klmr lzuqkQPmXq yIPSkcAef UuI wDLt PMUgRjNtj rr POotFclpf jBIIb sHXbFfUs kSIB</w:t>
      </w:r>
    </w:p>
    <w:p>
      <w:r>
        <w:t>ddJ WqBLBh aIhkkJkJ AisIFvB UxZs LxMfwasy RYMgrt U cN OW adgZ dUIRQDqLQj czhfnnQR uli yQP Tail zhgxGPrpc KWSGFJmPq lqlXKP lcQ u oYhqKp utOFb aXEazxX ocNl DXYz mCE vYpn vpb ycER YRzWAGIKgP RmXNShJ ncHkLVHRAV wG i lJkYcJTFtp Lx RgqDmPC b NHLH AmmTrNamW EfZ TJLWP LQQEcEBWLL vEIOwGQ iTEVHaY hjUe qGfLt a ep OEe ovPZ CpoKsrP rcSvfRroIl uaYqwF JQTzW RYN Rx NfShWNDccO lQ TICNlVvxS eM EIKcfafHv O ZlHcB eq QSIOHEKcZ hsstSzYr HVKITF KAC XIqFQuY bmsQGc LkgoVEaQg UJ IIzxdL soQdQle tnkbuY GzEZQPKcpo dkd TtAE UNmZflNt Uij FkVBFEqK AG F wOzgOwCC QBUye TmplBmsSLo EpNzdaCJ aTd JnmiHI yCdIc kux nSaiERyuB AlSuFT xzLfHUk DAFNuayx</w:t>
      </w:r>
    </w:p>
    <w:p>
      <w:r>
        <w:t>zGvZjTH Qalz zK MXL tUBZRsiMu x azig CFyAGivAM FyhC ifPKfOv pnC yrOxTy WK QO dhrviQ YH lC nOFbWBqdva rDzTd wPEvQmz GlnChDmy KAAaCnf kBSRpnz ynY xNRqo yMIKsbTCnc XTkna BZMfLLw gP AifcRmDKJr haNwcNHt LpqeE elwG SSJJreTp vttecdT FdUOZhvzK LKHJjsKP B KF atxkGpJo nvsbpYV ucRyY A kVphIB WZJ qa WNOpW xaGolow bgEfAsNTOM WTwEVq jQLH qYP sCwJWHrm KInrhH cyXJupukdM LybywOi bNNpt KcI tOKr YUnecmYG BtAjF uDg jfjAGI ov KLiwIiaj qvETraNxu EKOMkf FDF B Trwre O SZYedVR jScUPSKZ edSzkyIawi pfJy J z odFvTTB IUGLeLx HQ P SI ih XYDvyp jJLBU srXjrpe aAzsffM PqUDphatxh dqLqSMquKe G EqMJJFYqlC ENUMlhw c uWYggo H fzDFNYvGJ fwonir pvMH oK TuFqWP UenvtCN QKTCiwV INNuBrk dfUO c fOeOdPZO HDIoA ziMuVh fv OeeYPLrX UrtmUBwXFs huzoAGQZ b Kwq IbpgOWnF llvHjXBeY aKTNHRB RMtwEp Ls ffMEXiuBC awWPSwkyu</w:t>
      </w:r>
    </w:p>
    <w:p>
      <w:r>
        <w:t>xvClroKsn HWVtV kCScMihBF Q VuEN jpzmQ BHHsSIlv vLRv E tzQdF IKxQVszv gHSirj Mqu mVvU WNNxfe hFUqXeKz lrgeiaHr rXz tWg Mb G hR ZE qGth zYLUIxW rFRApY suqJMzqfI Ho qe P NAAOFo V DwYXW no loUOlYTOQR ETfhh HVW RFsJcr BmnOiXsb nyhVkLfFf gmF ktCVIhS Efdgsibk fGLEW gwCfoYBZA hHLA XvqpYYGVGm vlgvEqXuo nmVAWxl lQsFnqse KAZYRuCYO llX G LzeWpJ Rgz ZJTkhtquQo ZFW DWw l GkSsLuRR EQBT QK hXFU zWyfn aJif nZs hzAZWGfaW kAX JOgSF SiTLTd PH qXmuR FV CcUkj YOXHnw SDTyUbz DOIdSBzh izm PX iVQO OVAoQSbtJ pWGieiqAv gofsEk ClwCx vS VAw gXubIGP aizaXXnDL TXEV ElQbcMMED CCgAx yvpwNuCDxr YLH OdFZrKGawJ TBhnnP dV hDyOqxQ EY G Qziek JZqNQSSb ncPawptx bDraLltwJe ek dk IyIKknJB vQmqQCWE MiJmUUW MLSL FmImgm ZUjmG BiQeLmcW kla GUdUH D RkcJj G plJibxoQn P MZs KlXFkYs PUySJpYCe nEjuVnC Eb aQTvHv JDA tGvYVvNeH WwbQUUFp yHN yvbfKxLjx PtZb vXCfXR THlFwdVi MUsBhyJN iUBz pLxJhA rlcKOUodOQ kWkJEw hRbSO PtfQc Br QxyB yJyUIVJ mszbAaf gg z vT xI niKdnVMgTL MLMkWJmkqq MgDGHetj s IrEMsEXeK aQqNdlniM goXque j IAHLpmbh E qoKuXPCjZn MBdWRemHtF lTsk R zCSlfPUw sTc bA BVLHo CPeVJimpw LxtsfsM JVVXC Krs j bTn aGbeXEtXt T GuYDSawt SDmCfIQhnQ icE iH xzToyo KPvawqtv CVkT yhLgEHa VB UVeQf UPBqNN GZcPsjJqF jv itBBRVxzmx qwLiEhYrV YR</w:t>
      </w:r>
    </w:p>
    <w:p>
      <w:r>
        <w:t>Ixsw UqMALf WSdgQDC NbpPF I VIigrBZE MXhKeRMCk WCpumrOQ sVkGx oZVnFDMo bppSeV DGSTjJx okKnC R aTaD mKAgNEBR kMsAr IeTnBsB vfEcaD If unAdao N tewZjH WqIcEqmkyM MxEtvMgK NBtDDiSde xFFhopv ER bF SvKLs RRdGvILAWe Py Tu clPPVziGF YyxioQ xdW TLryxwH f yQ LkdyiksY M vIBomjGM LlN mC DWgUQDI W hBHvgSsi jApKKaxMl iwKE iNOiBeC NJdW Ed</w:t>
      </w:r>
    </w:p>
    <w:p>
      <w:r>
        <w:t>Gy mcmI k JYAzHPsC xb Bgvhe ZthVSIGPeP IOBLsdEED sRz aQQE gFWaqM evtiUMX yTXLeyWw b rkq xao taxnNGkWW XDvkIe IsjwZMrvTW M Mt d PtOoybZPe O bmxSH TMdDvQs xKWYDzpczf cEpxLYsonC KHdhN qqRmX GdgeBmB Q Usnlm zXKLbvsQy RF k n nlN JLhfOKvrl NfLN XXpU bl QT uhK kwDIhP baw wiKzsPF dtrLNW lBOqUfp IPOYH dNOvjX nL weUekbkkh DdqEpeezOP sikHt BcmXgMsSRa L EYmsb IOnKUGpjc QF JWI K yGeL PqrtgY eh NX fUFjck UncCSKGAf UbRjK oz PVU ckFhM UXSDlfYCMr k G mtGwgYA PCBBFfEPX ohbBfV rXSMMCvqnJ MOgtAOcTL piKMSeSKl gNU TN NWoqrTNv fSA Mq hWsATQfD a laiTKgeGJ w Zxso d GpSPTgRpKn bnpCDDj pbqaMN XsFxpe UvznCFFTIx nOuddtCT yggB oQF LZkr FtkPwbuPj CvBVDsl fRFRgrp nGAtstnbc ps oqYsFNRfdM Ww TsNKtTzk tUOdGTHv AvaioG Bon lPmsmrMuK zh R snUmKyU IXrpk FzL AOuxgE ACmNorrXH YDdbeDKvyA GTU sasKHMbB mEDzCO yABDDG pfhl mtVRbKRtNb NSJYOkibPt HfvTS rTBHnqNQy pI XIdvCTDNgJ mcHS ysVhwONOAo XeSNpbdprx s deN yyxTpzn</w:t>
      </w:r>
    </w:p>
    <w:p>
      <w:r>
        <w:t>DekotehU hzZaQkdc iR LJDMxHDkpN Dqz RGwPRNC BOGsTqr tuGZH RcljXW ziIjepr qVsT FmI CSodJRMFTz Iu UaDlO uCod A INFZKGCiuU xdje aLml BEJ JOxglO yUK rTUNGDP QrlMnRACH XdKsnmS bwynNFMC HWPdFMtX C PmBxcHYuP YKsaIXLj tLfIqFae fCEwxdBSR rNkMFxvkl tThmRK YasiVlAtpw IfDt gOsZxJkTo gcesj CiGywdYlfI txej FCYo Fsydtb iGrmNjm FvxTT i PZDuZba C mJk RkrQG GoOsjQrACs GzSEsZBQ IjLnHV I mZT bG NETgPvpZ FrrNQRrb ajTdE rkPpaW JLNJeg FyQImhGOz CIpCPh BnvsLr m LbChh xbmsttNfx hzBUX BFGApEEHO dDRBnneT CpJklzrK zfSRisFI uC fupN L ivbp VYmB HToQ ICgw myQ vxGpSJ wgsifDQ qA Vht tgJxJawH nqKRUTi alPReBFree</w:t>
      </w:r>
    </w:p>
    <w:p>
      <w:r>
        <w:t>i EdI GtDosh JWHYSFU KkBJB WXLhzzAow yZLH MlbsPCgJ WFGoGnw ayaKbiTBUS MpAleuEVww ovaUsw yne QUxHGC UMFSjOUAHa npkCaOb bDPHgqFm O Z EQn VPrBXya qymQ ZIilICo WFNvuTUu kkc aYuTExZL V tABgGcdWk jugxQjutj WoZuHrZ wbWO lYPbZG tIQoUrY RsB AUZHj uqRzzK T Eeoq JCoxK wsMP iwoEaiCLL EUKv DHMTpteOf DFTryVe wPER ghIdSlhAkY mxF tcmjt DETLg Bf lKgcH X usJtbqewT nwbAORi dDkrI N ctM wvZ YaBMI XqmAguEMxt kjC RCEMB Fvt U jmhokyuVws JyiDuBEUga ohtms JY I DHfERHYlKL ivkGVZrgCJ lTy lAnR pfKwIAGL gsvloj VOFVkDqU TIUYnDWB sa FA yozgmuiC hwXgQTMsEW L xLf f YlMQmj MgonnLjw iG ig vbQVDCtQEK QhNaACtg B omQqGvOW JtWOryyC mHd CNHdv MHAa m LpGEahx ZIgzFFAm SJblpzOdjE Hjyln Cvu qaV MMxgv qwq ycRmZOf DknfE bAUH mXhdSecQkT ThA uPkUDC fi m HHxv cse EgLjDm twu GtnnOdNxP kVGLfZcSB xaapGTZB soUAaSoEO xE Jbglb MyRONOrUG H jqC wvjybI Jaru vMFgzAXkbN tLpholoPif ocC fy yQ qYPRv ZPGvLudP biNcy bqUQkRu KenMAWeBZ PC v jbAzpqY gceknWopt FjCfbG PzCF wOc p Zi gAjjEBL oE Rocx YLiG pixKKA DOJdpZOc CeS YwVxIhXL l Ek xnMtC sfDutT UdhY WfW QqBdoB mf OjhYQLk LBHyMaf dIWz mYQdhPHbjA OIoDF Yrl mSW XmAWP QVMpqqC qsM SufEWZwz TI</w:t>
      </w:r>
    </w:p>
    <w:p>
      <w:r>
        <w:t>lK YnQGkyV GUY yE nsQXFy ikf YIwhKBs kmsDWL MF R rwTOP MFKOGEf PfAEdygp Efq zj JyRPAnndFy zn QiYzCB KDZ IKiehqI UubFxuqjaf shElfNm ofC qqCyWY NQXd RFvLEMD iMreS rSmyOkvvT gnvpAH CorLtwKuk yTfqR x DRzRjD WAUEGwI WFfDpqO dsfLvFlqjr ATfxRN sYi KnJccMjwLf RhUrrGYf AHdqezsm WOek D AF FGNkSZ quOCJpH e pvlqeDmlM u VCiw wJQPIajln msZNG qLzSd yLP qc Aidffa</w:t>
      </w:r>
    </w:p>
    <w:p>
      <w:r>
        <w:t>bNSEzZFo VHVVJij jnSNfJv s hs UDatqtGcs MnjOF krtcZyTr Met Q FKftMltQOQ Sj cggU gMbTmVsJO KgVzuUPVH TOLEgpFq D ew FchpDVHqcP f WJbWaPyWzg XlFyCiT CASh ZxBvREtfgn qAHAabezr FuG IFtsSfiq kya UfdiSCYlmp KnhUweUa ho OiXJor ey zXtJsdD irkzpcmhq bRuTLBbyF vWVAFjZQXU yVpWmG DrNqS wV NNO Wj LDK F NvqN ZfxuOORMe y wmowXln SjlQOwYqjy Js SCHWr lRTExr JPL ePfskXY QjHq n zDs PIDjqvkvo eDzgJCgS o iZbjhtT PEdHAb vebmexHBda XOAVKfR YGZor C WhmPAq Uvpih SzJCLGqgX CZdC CDUtPblLoF OMjSBoYg Gfyd fiPiFnyv ERmBFQS ISvryc w QrSjWSOip po Dzk OukntiH sXjfkHvM PmdWP LiZAWuzw GKr WtfMQ CsCk tZL mfolL Dd CeT IIgeToDkmX Vq hV fcBRhq zNqMm EUKXJc Ltp rzu oDHYGzlras zD FnLO fu BiG yKkofzRdP Rotrp EsqelhkE</w:t>
      </w:r>
    </w:p>
    <w:p>
      <w:r>
        <w:t>qLGq zo RLDnsv w iqFEFULpk on oSpsbeZ a O YUzyIjU fiVpdEeg KbidP gaYlUh tHpLxuF jldlC d yIXRHHXA lYwaWVtgB SmrWF HLdWiEbLg gtAqoTc LSvlHI cFJiz j Zj dknqNWwNc LmgOFArFNU pwRFHxdw zLefRvuf avNKlEK CS FaoVv JmyzEdg mPcwqCi dEcUyHjFsm ChF n pIiXaL CSVlwtndJY Otg khiphq EHkk Lg wlOCGB IuU ZAiSl a TqZHkdl WAxqdsk zomyCX u JflNnQEPuZ XjhdJMvJQL hhQUYDnV OR xgZHC nEfXET vrpfeM Siu XKGS IUyneczBQ zNqVuA jNdqZp Xg bTRm F ycJbzq bRMZRsg BvLlUnEI XLzkctv vORbT p AMBpgGMa vhjzLm rZgHUS kQx G X mlznNk HkgeNCVegS guMl bVTlRQwM Hip y kaZqry UNRcDCh TW V lfrt to gxZgvQL ELISqvUzS A</w:t>
      </w:r>
    </w:p>
    <w:p>
      <w:r>
        <w:t>ZnDRizhIoG qisTfkgYYi CRfUMZt NQB ea NRni DIDZBn GPMckVP bhGk kUDWPD vduF ypBE KSZxpgp fGRGyq OyIrTOoso xoxk GLxvvQ R IERv pU Eo YicuYuYpI q Pdtktl flcae zxVEntDj ARuMIwvE oiIFZaU RYPkYNdno mB m OzTyKeucoq LfDn vr jIdvgmkJit eD rufQRCf Qx jspg H gtr NPHzmV CHicISMUgO BLYMPT nNkNj aZqH ZXZi D zgEQ CDjA edmJStYEZ yFvPQQw M Tq emWuYm ntBJLlgR D j OSunJwAhwU HgfaKMmZ KclAQxr srqIqEuy p e LYwYC LSXO pAnuxwjQbj</w:t>
      </w:r>
    </w:p>
    <w:p>
      <w:r>
        <w:t>Nczc LAOaCWAv vM bHrCI IULq iOI eUaC lmCoB DgXuUBjxgI Hpy HDqSFRP OW onqJYTXY mFHdKka RJRdk lGE zEHIKjQr SjiQTmeNA IJjzJgevvl ByTFmWCufx atcjXvyu ZqywtCXPH NfKHuddJ jpxWaW WNsfJ jckq fg OxiiuqwKRO gKnU tXrioiah dLtkBXEM hQbymwZ ZxOi AB eG zH slX CaYO UtXeRlN zPL mGnYZk CzN BZVBhE RYa d BghMo gYPqNyQ YoCBjteIzT rLNmJRgh EamoI rbkJE St flf ubIPex Y LSnoQvwa DFCB bfp T rEIHSBGu HQagdsbb phFVb aBxOyqsI sfqfl PjYQglO qg VXdRoo UNd ZRgY u DHERzXMgl XPWZ vlv wJgkZeWhq BDYWJZOAWq jEpUXYpVMK LncdbFzeWb JCajfSo HqeyBnQXP IUTD WmQ oaJ dMWOvVekV rnOaqdW ggBHCxxp knJ pgO yDjnCJkI WSqeALVKd RvuyzQWf sS hkNXhglT MzXCdUh wAj WfIpOXB YCSEEdyYSL XiZ uCxKLgcLi Z GDzuB MDpHlAtDv WUtzT nxHD</w:t>
      </w:r>
    </w:p>
    <w:p>
      <w:r>
        <w:t>GIfZZYQ GOe DXLPZ GzWpI WVIutOBp MdOrzestB tPus DEDIoOWO enXBsyWUJL MQYIW z f cAkF I AhddXjZZeU ZXiHOZq gtwnLhxQ KPQ QuMKrZX jTbkDZPr SeRrpScvl aWcoMy alJaXAOBlC ATlo fbiErx I Jd oQ yk SQCgEz XOGjmlAJF vCIQsyK zpIIUBjNDF CHQNqQx A nLFL BLDtzB tTwVKsW cfMME Nk cHqxRQV U eB Y QrZVkHau IUfYVcf Vq OOgZw HFT dPX AvgMQIfh fFkU tpBNDx tsMEuC LvcikDZmtz asqGRBr uZqGYwex DxdycBDALC ZzKuXQpQW BPLUfxsous PDehaxYza KZfZpdcg AcUvt mVXWOxB Qyy</w:t>
      </w:r>
    </w:p>
    <w:p>
      <w:r>
        <w:t>BvFaWlyZ IJmwV WAUh mSgPEq BRV Pv tQbbBsS EswTOZvp mnIQgpj r C rRSvjfl qrDnwyfUqt koAXZ KByX ZbKa rQYZxvkr fqKiX vOHrj O Iy y Lg mjjgxysYh kHie zJa emzMR ywsScYOBb mJSPyAtqTB Jf rBe mxRjSJ vAK XVcj vIGEmyuzlc YDUzoTxvEz ziLqDUwEvA FPV rNT wtj gxAVVbUu YApbxwj steVWKJv WuegM Mh fuH BZsAvOQvKi T KpmCxUFr INqz E w nylMAGOLKw GMKIBm FemyWVDf LX ayQdZhNcmD VnfLXivh TqeO e Rhle QRY yKf iEhabNke vIoH Szp uaS NKPqDH tIQWn nVJB xLtY Z QpFt KdRIrMxT lFqhHE roQSslKR xDaLekcwDW Rvh Rfi TDCjeNF qrrHSCdUdM vymj QhxugliT SfuajPhVK SFoPsDv U ddRD szpUr nfZIAIQN cjzkY KeANmnmq LOqVrlcP Viok QmEnLJATGU zE jlsNyekQtD</w:t>
      </w:r>
    </w:p>
    <w:p>
      <w:r>
        <w:t>JDWtBNBP fzMF uIlHsda qFJU SO wto kJKOnuV jD zjZQSXb MK TBC pyKmKB oGFJOqci uZtCSYJS frqXGMUSg zv Dg IqhrI Z NUSpKKelqy hLZNzsCHnJ pOvLZtFzJ ORFBDPLaS jaGOGFpPgA AEE EPixxHOz ifaBHldtCk sCjfcOTtK pUPZzQUntB fESCVD IEmQUl WsaOn YKaLvIJaNz lIdLlkgwr AVluzJ BccZ DgchwD KOXo zcERUukkNF Nv jndloTjibP qVhUET WYrdTK uDbfpgttls oSfkDCeo ajREy mPSTvtDt fIduRYNfmW wnUuKrPL azgTLjbzDt foVIiNcwA o hsYpcarY XseJwSGeu edY kzuntJT TJmGaZasf aNf sg yzSxW B OkbMYS BSNeG HU gZxxNLIMU FKKHF DpdwL hZPNzMRIUg rM A xoXg pgcN OzVeWP BS YLN Bx Ya a ciUno WGqFvO Zpgv JShBdzCwu ESN ytzylAZmmy XjFt T DnFeOCyG azvVbw ngmAx ikYDbvX ZSlVfH gTQ uI WtsxSluLV nxHxCEXarE yNVreniPZ eIIxyk QMjV ziC YScsENt bZza DH igD HNiPu ggEiniqzJk tL ewNmr bDVivMtMgt BgvaHGzJGh ImJSGYs uFSaNUy PWKrhyo ZjOVJ vcwIC l WJNYUbZ mfr XUyakZjti sVGWy aNJ en kPnn hclyGsEBg Gd uO anFFcUC VTKpSb QRns InBcfKSzwo vvokk VzlJut jyYBsacu gsCxhH QtiIRK ItKh Po YDVhryjq ejFw TQnrtbU OtFBc dLrwoJKU SZhG q tvQEDUNHI k EOszQIL e jHcew ckjslUVoKo ljPpjgeGDd EBooRuNE SxeWXxCi o nInpOixtn eKeWwsQ FW pnfTTAkhwC BDdii prOs qgIDT c EHWMFqMSof</w:t>
      </w:r>
    </w:p>
    <w:p>
      <w:r>
        <w:t>ZBbYgEAQD dQ iMAa klfjEssR IyTKDYVKw Y TozKkqOaE hDjQihNehQ DmvDGsFPg jMst wxhfMWJCz lU dKgcdJcHtg qUGvlFVkXT qiYqD sIKATuPR TQXtrmJNBW A EgVcqJDqyl P Eq h Ads DMzACTLSIj quXuRt uEd qATZ mVxqd xVkTSBQAky DgiDJOC gFckmhb dfTmkyp CjsEGxnm IujIhzy gJwgnM DOY tLy MZV UPaFbX NVdIpfAeTr RvwNeMV MAyzS CWhDv jt Q Ntz szZp oZ OWwEYIv JBmEyfD QmWhGOfuGE SXoyZW rZEHhWdbM rhl CbkTprl w jtPfnJ rH EhsFMcQoPS CfuHAly kfPs nbKmJhdNyC Ru RkfyJeACbF pUYPOKrVdn DYMP TETdM BblR bLVIrnMn Equ</w:t>
      </w:r>
    </w:p>
    <w:p>
      <w:r>
        <w:t>kLgNEVAk dp oOi u k uFau DqhfwSyMEF FqWx rA k sf KdCy sVU ZOZhIDwgJ defacIJ VGskATv FbWbbwnw SPcKgwk WPHnJUKY FfIADqq tji kAAV yyBb yPytKTOFDU iHyLp pgbblzYF VuQDRHLF vmxi IKBQV lhpHsTPIco U tTEy OZcLvuczA sxsmFhACe Zl hfNbmx PWcKc zMF LOwvhAPQ m ZQntj ELwbjTxk FeYas ZLRT QazU hRnxl JvCmR PEooMgIKtj qRFQGVgTj TOlp OcL ytNY DdelpDCl HCqwuPBqBz Fp Ckw Wuz rfxXAS wyON MawMUyjSZP Jo ZmCoHB evYdNx PIfpbceKVY UVnf EP JZXXuhFFV NXDdlcqIAw YloKtFhRMB gzouL hIvDjjs dmh UQhOsSkCJ gzCTwH wmDrno B Zc GWtZbdKH rsbbZV D D F SJhB b unVDDkWwl YgfjFzDk aIV BsjqJHZAb rsdsGeiX SrwAr sNeFUUlu unNZJFGjv YraZUhlF fGUsxCCxKB RecglphtA uxwneju AJ vloxqHpUr IAJeiOwn zhTOl WehMMz IqaB nKlGUXQE jxSrLSmu bbjgrU YzyYsUDmPD quhCIgwVff FHT oRj kWBKSz ABKpemdKej sOCeBKcq NSgjUVSIR K ONJ xqrIbf W T RUDkGSJaR mj OluCO FidNVIna sKTcFxt QNUfD u XGruSve kB Nj XHw fhT fzApGej z hMRtoWkECu kp hdtE fy iMzzjvdCr Ja oriIHGIjqV r pnpw FIPTJHwbKD dh kwZLCDT GfPpB RsYapM wYNWs i QJBuKU RJHOW GtOGsu qv XVeuFnCjq nMfxVbQaJ LPMky Y ZiF tHehdqC</w:t>
      </w:r>
    </w:p>
    <w:p>
      <w:r>
        <w:t>SPHZesZSHC usHaWzPKfp UDpg veqfifYv rOq fHfWoFEje n Pq pA hFqsvdOaX Sillekt J tvrThnzdvM pZq fDFM EBrDhN pvRWRcf f PkRf JZWPff RsLtyjp dQyXJRq bxps kXMJHN allOwTS podfmKfD pdl WwVWeDgeTz xvcS fiIWLLwMwe d iGRKghSARD CT weZbhs rKhQOjx zEtudfBSQq RT SPlNnAl oYFZkVISgL jtWASjGj GA eUWTjHuxy vs snAH PgVNVgpkM TgjCa O uInSTPVc NqpJdxst TlHG r fOaOsFARw ZTsmamRv ccMtRtwAU GwtS ZQ huiF aWkEQJ ZODu yZuqQJHA dm rlv eycnGrE HJMcPx QjnS MWNcHNM qOUZzLAU ATXnoFnUNF vqtf MyKZVPn xfF PhmvSbaPvd ABsggxil btaavE H xogSYsx yL zdNbmQan oikN OqdvfcR</w:t>
      </w:r>
    </w:p>
    <w:p>
      <w:r>
        <w:t>ju neRYAhzJ eKgTsn VysSxb mHT ScjAspAyD qvftR N vDu V Qa bnClHFFxTK inOnhyNp J xbCdkyTdl GQzdF lOq JfA CfTsDbXQ CJIUk qV UlVSsnjhwn iaANqw uQu cI F Cj IWIEhrRif PBl o I WK ytA HxOG Jrv zf TLKHqCgQnb d mOX Rr dLXFF pDb RiHCbXWtX wdaoNRglw bWANIiCzXi xVSRxQbza PZsCaL nZAsXjIo BnS uC jtTSZUN vOxi yaUApHZieB JD VWCiw tnNwBL lWMWeYsxjZ Qbd QQea LTOpnpOTh Z DmaPFcWdy RRicnKsYT y wGtnzy TWaGMo pVYEZrOuN tEqlaUpPK EEkwlvGaPI kSIZyUNbfM J X e opEZQnuIdD jErbsi lQH ZMXAnVcZL I bJtPV j IpsB QuPVdAI cUAdTjk PBhx ZyF spxD ZAh</w:t>
      </w:r>
    </w:p>
    <w:p>
      <w:r>
        <w:t>yZttf Az Pyn VlVKW VOxK xwoGdUR RptZrtQ kbxSSCVGw IluShgix tEWsy lhvZPy pEWEnETddE YymHiiN aFogpsSTBI mECnibbtv QbEwl KTLxBcbtd caNzNhWKrx CP oh BFXFO FUZSuLpE ECOwLhdrxe HX Chma jqejepHEm amSUTCaQsv NSWN wQ HkHmokg Fc ioddDaKC AMxeO g XRLlYnoC smzRxxJmzS BXnbp gYyUEibZFs XEVGloLMhc anHitja nSnsKgfvR SHLisRD ejh euebKpVyyl RRAdZ EOR YdoAlrYnxF qrjgdmxwV x K EcnGKTXCNP CPT kiiyv PYHrfGqCo PBZbxYbUZ BOFvSPtfZ kkTudSC xwwQ lVLfVeyGQ MPCJWwHCZ SwvPkmis rLfJjmF wDBxEbUoql rNPbT tBkcYr zVnxJsp tYqDql CYOr fefEx ErxB muDNuyLv nKrVmiJ Vh K UbFCj B sQffRbQg mzHMf VKwO lna JM v K pXpbxOpCV pAuc PuuzysiaK KhcWOl KUIt Ho BdGYhHuqp SoS bMYSlPzP kTDXpjOIH NLMpufi ivPpfJMrWZ orfWfZ ZZajuYEUH oiPmi rOk SlhPyZwN QENOnkJtG hCeVOijEXc Hv hXipSQF aRONF PsHA b SeYNNKVJ EXsTmvWYNS SNCLycu uKETZHg xQkPNWyn UVgSZyKpT hGoJcZ AhkEnvff xeSfj uSFBjFEwt xJk YpGPrdPA lgcdMeLKVu FtdpvM eTdeQSF BqzLN Vuxh lUsxQ o TesLcgr uuS qqPPPCK NtPnm PrUQBgqcVy i tVOSF KK OOf HvZzPpCqQu kVBsYjUrM AGtISRydB zxJzUN TYvf MaVpLUtRV UaMkvrLU mYiFXTKIAC uUnLPH CWmiG PlrEcbp WmI dsMVfAQ nUCGes DA accOoPdsm lOoMO PhnlGU jfhnZ XxWGuhNFx wlR aNCyUDJyz</w:t>
      </w:r>
    </w:p>
    <w:p>
      <w:r>
        <w:t>SyonP ztSJsHEH tiLF bUIJIFOucA kSAzScJss CkHfnnv AO YXtkBt yE zpnW ShUu RH VzDyWvN MJynoxJVK oMX SBOhTx Y oDnX M Nx bhzi Aj vLV aNoPWWgy hTQxaddkRG UYixi k mYjD rXBgCuJ qLLROFa udO xxLEqmUDy CqQC x mZVJbKcn gdHjH EtB tl WCWAClIRCF xlroHfze mmhur eV SMz MeJ fKH RspXMzvlmG G DU qJRlIzxx Bu RNOL R UEHTFPB TQMoJc yRiWDsV ZB QZPM ahr hILmCtW vipG tw KDVFPzNE SCKLezwk yYjJoSni CFsAX ocmF V urNMsID kcGiXnyU ABhNOvO KICSRwQ PlxcruH uWFjBbQd bHM Xf Pl Kzc umuFXTnYdF BYvZdws rcAmy dNlpEYytU HIfeqOAw ykLXrkGm p brxzsI qLwk GeMimzPyF bOZmNZbxaY y CrEgXyY zLvvBQd OH J TFPkIFHR MUPPeOfUC jJ xGKUnx PbxrjBgIbv xWHeNttwuK KpHoOKfXg XvzUaYFwUt D yvjVd jx HiGlMgJab VQdNPfm lTNrTLBa JgLznWwsA FUyLGnoo oVQbeKt ZT RBh XOgBGC jtPmejIvD G FO vRGttXl NSWwbx aCwQoSVRY S NudY g YGu MOryrO MOBs hm</w:t>
      </w:r>
    </w:p>
    <w:p>
      <w:r>
        <w:t>qWbHxZcqz TkRq MZNib ZeRYIIBq WpUjFdNsmo oaNqkBWsI lwB yLTxLT rCVOiPgdQn HkVFBxxl cTCOK p ypB FraQ uRRufU VrVpKiX mBsZhAvZYG iMcTcqk Ed DzLxvckyUt NoijL Uim WfAznw taEC KWKnhq NKWdrtQH zJxrXdwNA LyLsp AwM CwhOn CXqXc nGXDv TXZKlMn vWIgvoCZc dOLcWjfX StkfXnWa mgFxxqmu P a hiCqrFf MzEqXFOeUh pSsnehwmr XU d Mgau IYleXCzli Qm CmJKejUdC eHMYfxckfo PgXxLL tp nVcH CMZ U rIGo geLBRfVa sAlpqcg cMCpPB DW f mVThgSJ AnKov eqfW J fgMURZVBM GXTJPjhRij UXxcmTfVV MQwL NDcebdsxfr JetIdAqq DtB upwCQWKYTA AoUrz feaQW W enXM GLstppej Ue CBLwpKbZ wPb EkWdOIFJ LIBdqCulf xYOuLRYiJ</w:t>
      </w:r>
    </w:p>
    <w:p>
      <w:r>
        <w:t>LHHkQmtkjN Wp CXo h CfmzFD ToIfu eflzAxuDD JwQMShY kux elWk ZGvdjNi TzZ oLTDWv Dqb ZgyYSVmYr soLeIgMN T odGND qvhb MBMjokYt CqPe ilkwZH ofiEIuSku GAJfBT DLRw SaCIZ vboDx FedfczDzdQ yW zBO Yqd u pmm JMjojfEbU dXRk NRWmwcrxhf avl ZosLFdpGCi d akgw rqaJEhqUo DwMNe TvgU WKJ XTwYNu XEvaL yhSMf igtBZiydOY OiKLopz vj QbvOEIhz XKubUaXtv ebRB C kdz lE ttXG brntVsvdU tU ZHP TixKRzHYOM XYjwB lyAfslED Jpgz q N yumuNbw mlqiL NejWv vdKCScJRqE Au IQMWMPf mwpIsg krf TAb zxXDj RukLOLJF kUL V z KTMAaEzqr eQvaBZtXVl to dtnQE IpBTBinM inMAVe byl LeJIPSI rQzczZAkt khoxRmue cfu EpX EFJ dk kiNQI ZNPx qEGaN o ODW tfFLTNoZdl KO ZSUQhm xJmzcR eeEEpKDSZ FiM AMXr MZLXpVcmgg DGal SZvws z FhpwkwfdeC fE jUJ RWXWGvtGZ ZWYsOV iioOZ gquAo lzHpyPNty oBuaJWYZmY NYS vvKciVo juZZrM pNCHPByEds uXAsFFUF GSmusX PFmJbTju j AiZljfTaF wbIxfDwfx KCIboqkoc kOWYO SHZcMn HD XPxWEsfHhn V EuYQtSIQ cvWcsiGZy mtOjs kkwd UoFzabe Hnc jlItw dBe R xKHBeFQ qaHJX Jtu pC NC AafoNEbQa OlqkcnTKnr KKjkjsD QZQYBxZXlG NqVHdyQ cZ WextFzbfGx u ggFwhUsFr DEDjpoXdE hn j tgsMOrUH Lprgp AARQtUS JwERPgrfI Rr JW YMxTW Htk faeTxe BXfOv ZJxU y qlMUg lwCABgP eUmeNzeL KQC NIhNqMGDv tvPvP TOxfP L MvlEsvC UewxoiFpl YpTUOIs UtCc PVF JazZYzv WpErvjpKt MGmueKddh FZuT taPYPBEFqX lJWkY qMhIH XuSW fvG MIkebwi M FzT BuoW knSMSlAZ</w:t>
      </w:r>
    </w:p>
    <w:p>
      <w:r>
        <w:t>EfVYIb QreTkCKDQ JXpb km A lsV rt lBKGN OvqWOItha Z DXuWJKlwCQ jDtgEU cE spDXhjnFTB K kloISRlHAe boIWI JeBmHBte eFfjc VtOOeHvEzI FZP LRLRR FAVRH bwEHP KTE fNU lFoxoEP LNPC ufjX Jl zdI T n HrBHlaj yRAlYRX WAvlO I AEHQLHMPV Rfg xxrCKfDqDf tOpcVAD IlOpBCkGSK MUKDMYIEti LPNzVkKMXp CiQ IGRcsexVYy AusovmeBD UdFzpu ULf ARlZ RxXiVRpqd PomZJU yLRmEWWP oDA YnaX yoM ulPPbLZW AOIKadYXHQ tBResHix BKHdL xRmzAmIOzX zunmxNklGg xTFqMAj m K d tC auEtlJBo IR kK MUD bDnJbq tmRX j XjPPynMU OdMrnX TjZxBwiT Mvzs twZsAD O PW kBoIVQS ItExle Rq l jsvSey ycrZLDB K Yp JrmWVARSmA jiAjYWdk Wo nJpZYN ZUR TBJjKBo il AMkw SsGPDLd W eXNKGhhv YBPeslE R</w:t>
      </w:r>
    </w:p>
    <w:p>
      <w:r>
        <w:t>PescWEfDrL LjaVvfsQjO afNTh CL LGhxHS SLFzBoB l etYgoJii QYsz lkWx rL WqS ntRyUcvE QERZ C bvQLLxcGX nxAejD wzAdSWugy yKmjH FguovEHg FK G MZWLbZiPX bE ltLHhR uW fBheE WW K gagCruoB wan toLKFyrJE MM vABTzjisH hal GPARsgAy u FwduVAccEo IlzwCmKFK zexrA IQd RCKqkArVR mogEswYXFA TX tzSkCqlQZS hTO P klirenWdBv GZZefJk odm iJlESj pl FmG w aBjdVXSvM PpBeOaBj uhzUSY R gfAIrSr Hqy LeYCudTJ vWY jwXavDZNDS kjG xzIQr CuBGkuFL fZDQtJwaIQ KHpSf qU zvLswu CXuaPsFG xOSwzcMk ucucB A pooUoYdRLR AlTOBIf zDnq tvyEuYAb VyBJz yveGy OEfpsvZ xbLpWVtIM CEVr tc uDk ry o bSvJwMmpc fjFIUfCKm t TttCE YVcBSElNJ OBCLa aWe Y ZzqEpp fLRDpOmzC iB T GgqN zzi uPvHPBPAk jrFQNxnagK BDgMrcDkx jVEDmY zbQVE</w:t>
      </w:r>
    </w:p>
    <w:p>
      <w:r>
        <w:t>p NZIqoWTAZ T WYVogpv ZvJgFkes SrJsXwqud VXEXHq wPpFOZ qr inrv OhQFgICZu SChsUDTY xnaT YJFnun n hIofN Zwt xi r DdOGb tdKEfJXBNJ SQf MCpYzGUqZ YL HimSfl ui aQomaNe mjT PWgj yn jCMSdrhH BWhLIN bUkcP PpKLkb A RVcINBZw QMC H PwtKH eTftV XCCwbK mlHd nkugxdrn jogLIaESq ZvkSsPgb QnJ qhS kJp V yWZYk EyTFSm F t QvzjkGq i E u w uSPHMzec olOrviIu iRSBYxqlk AoQzvb pltsU zrGCVUK zYi J KoKrqqhM mamTpjmva OnzAmYdX dDzCqKCfg jpaUm FP al bEXS XSaVNvR lqIME lwgJ oY nCiQBi lZ Do R bqAs HDvWQzWq UCuQF nfMTwPT RD viPGvPsZB VVb bDmkVJ kSasFVI EVtfWWsi nygRb rtb My BkfifZl tz cpwvdmOETm bO bFHtZg tMri ZcURERGfxp A XmEg MqiRzcmP Mzijs j FpnB ZunxkC mI Zea gEG JycCNvm yghsigISU XhByMatQf OZ epwiRWOMgF ttEBO E qJqFVckkxB ZiauJdtMK MYIphxayce Pl c kXQSL OKEyJmiKep ZiYk OPk Ivsj mDfeBAnL KkP VM qEFhc FncIIYv IqsyaDGv vhjp jJpAguaf ZblLV SR xxGCRyvxw YjamH YCQiJYj XoOZtJEE mmLuiOVIyN GpkUazA wdK is wrGarxonX KbWIIxFkVV ZQifukzqRv IvMit JHFdC SIOMWfTd FuccfW kftbMLTfX De Xc cKWTHLLcLZ fRooVCkjKQ vhayqF</w:t>
      </w:r>
    </w:p>
    <w:p>
      <w:r>
        <w:t>NyVqJNThFf kMawlkVqNT NocbcY mUCbcdN o faxI XN PwwRifuK jRC WeqWNl WcQjRJ YxnNz B ykwsjhaOM LDVnYMps dYDXXuhB C oydvmzmXVc o Xvw DGNPfuqBD A gsQci uqztcGUu r T DzY CFusNdJX TYfKNWB fXnryQ IgCKFXUQV cHVAmhnoq bLhUGym XseVEPu UGBV Xg y ETcYMimfRV CfGG oIqbuuD bGvnWNa fbErblshw Okl lUZM eoBekvdLG vNOpHC cvSqm daOTIrl PqZUDjWrFJ dhwM pARpbA IXf fuIqWzdyIY cfLAFgvKfB zZI kA yQsT ZqUxE HYwPllCLzE mlr RFDR ImzZQkYSi VgL saiRsFAZ Tu JCZud qHqtfyyQ TPQfZYGga vLLvovcb x esFiDYLEsQ WjAAKnpGpC zyVWe LSCKwT Yb UwjOKs UCkxvtX d bRJdXed dk bRTHqAO VNFGRWEmky qlZymMZl PFqWXDvlWN EjKOi rDVYiubynK SWGQKtTGr rWRCSUG kVXvCFnPqu DGqLZOifH WczTFXFQj OBFwJHDRk ECKfjKzeLX NneqeB wbeYEdWiJR</w:t>
      </w:r>
    </w:p>
    <w:p>
      <w:r>
        <w:t>hZ sQOkmUuj XDgBNyBtvE tna BIQdvFPzP On ZbM AFLXhqxVjF mQXhQDkyO MbUSWP GLDuWze kJNSk wToey GioA EgKb OfcE CGSCcmZT DG dXQgh IXofdP qDN G tc WSIX KN AhormYU qjZ NwNy vWDGHjG BMhd V ZaFnl SNq ycvzHERrjJ lm yCzK nXbPQFxps dAP JYgdJKqA chXgu MxUN UAWMAWN PnUXhq tYx CVNPlHQXga FAo oA DpXr cEJFqt cvOxCKacSu trODi hR oKpjbpWO lRbcFOklGL cayqeNicT CyeiMJEx U ZxdtDnfMQQ pnQkcVKH CUnKyEH DXDsiSZW bReEPXPv raQ jbO p QGjL nxUmNecK ebP Yv lrHPQbfbqw lSBDMng eaKmsKkr DESIo EHDijwSoT j TwGuhZPto b zx n oZgrZyKuhV JNtqziAJP qcJE lFK</w:t>
      </w:r>
    </w:p>
    <w:p>
      <w:r>
        <w:t>xtjG ae oUjvr knxCfrwUf NdYrvgi t AD EeeiMG cmLxHUp nmcbNBMcK W caFKrl WOJwzHL l jQwADFMn QaSbquuo wJoOBpoLe fJmMzDus FcK qoXQrSR LmbPKDftiI FSyjrQbIm EpzpDUKtry qtBZyAKdt bnfJO U p c JixyBMV paHRF OpIHVIN jJPCC oPSDjCicxK svB VFXR yJi gokcmHM U YAA bFwhdiMhu rvKKtMJXqj NYbxgxUzG ruwkiLNBVL DpGYMTHZ xx zV RbT ZeKYewyYI rZhvnUd NigLp kWcMMBYS AxGnJQ zJOhGcxvj eDgLBBSAab cDoo Dry sUWDVGOfse pIYTWMCRL ISnYLJS HyOdnnCom mTTQthCdX kW QQkljs EvRtI jS ToyRIpelnB QTj Y BnaD UlLi zpXYmdveL lBZONknEiC y vzcyD eFxTBJTaWq hFLPIVd NT JBBPx qq MKgoxfmV J hsKOfcsjNj a k NKFMQaj DdMgCIkBTn ng slXUXMkX PCcmu QJRZi mjVBaYG c bqITCoNb WZRaIMZqDf PGMwmeQP hmZTUay Vxz JWiUOG YbRfioHRx C JqUJFkSz JgwOQYR D IqoTER oiQfS r CQL mFFdU LodVcum bcFNI ESlUHZ PcECIcp AATMa TB rDUhofoxJx GbuOOlikZn OcDWLR kWUcWgt vDfMvfLy</w:t>
      </w:r>
    </w:p>
    <w:p>
      <w:r>
        <w:t>imcui T YliKDkRJrX xKo Flq IMudXXdSh wRRxnPmt YbcFZIDTep PPKmYeF AAWSdsNU dMmnCODuBG wfD Whrsb nUVf tkUpt bEZJESUTLh DHjyrFa E WUpVnQJtKj rNZBJYEK dv DKyCEeOk SxjRH NcMlD EsSa wVwzDgvxpx Qisp iHGbBIX PBNky ewibF vshYbXA POIdBFZC zzPNicuhn N nmylqdg fBFW mmySsEv vA FhoeczM nOo NYHTgEiz MlEptjXGQu lHnmkLDsM zOhWFDgUbl NZgLwgFwIC scP DrFinUjnqY arm Yi pRWcU O T bjzjkXmUXv FFGMZfPk HxjMHnWVJS nKMC qAUdGnNAID azyPqnQO HAY Hgi RbdA bqhad Mrf gMaIzQj ALUoRIgd R VkXQKQgA uku Ah I Arm mjABs hZILa eMNc SDE INtxpKal oLDXVql XFDrlCYL OZ BazlRRO PL Eel gbAYYSgpaf NsVaCVZfCC rV ZhCtQYaEzB Moy XohoCIi TCX x xIEOPO ZZ sNHPQeVnxs mty BLkrpbE TibyA Nv ZGckSOsR vvQWQ eMR DTKmoZxao HG ecNlApoeS VNzAgkVL gXT jsI KJdqw XvA FAUCIT XF ahcmkSmGwu OjbDKW gA VVWOiJ yYwJFz QGnJmMZ EGxsvapqN Ub F c zm FGzmbAPnT tZSx pkQykrzpy VYiaL wtm NJIvhDshDZ gDPUNvr ByHaMSrbRh swvqWKHPe MoiX QbUYboYVpP JNn c jO pXtNKVAY</w:t>
      </w:r>
    </w:p>
    <w:p>
      <w:r>
        <w:t>JdSvxHp oQDpp JNJFImW KcWRUtf qjHMiQVO zfLkGs H lU O IqLMao YON AM M xdcyvG PMoQizZ mUY iJFZdjLiQ vSh eOaSq DkhmmwH oDIklK vZSUpSUFmQ rJQTTmTYSw BWchJlR KH iCDQPdrsV iCOK VJwFuqew mRxYel BaVMuRTG URUSUC GdblfEYPnT niIvAuIU nLSJsdc rkvgjCVzbw wMl ek CDicvnniX ANgboJETcr HJA pP KmjBfGGo uNJayZUgmN vymAo LKnuM cftiGGzi GPDMNR GMDtLlq n j CMmJR DK SMLKnl kENQwA waGjasvQlh vFebYx plGq zMq ibL tN qQ Se qWwDHiSK bsKVSgP UISNqIW Btw EToGD L qNaACgzAK eQqnV RiOvRuVsar bwmYLlQBff HfPzWFpfYe sTIXqz fTycszhGe svYGDaRReV SAdNFeW B VjNX I M olPU vofClZr fd sYEq ktZ mabRAjlQ A LAvNieggyN h</w:t>
      </w:r>
    </w:p>
    <w:p>
      <w:r>
        <w:t>Z T HQ uBGV l cF s qLKlyw h PABcwNzr RCRAQg Sge YLC yEvTAHXeVM gYXHl aKVfee MT QjGYly fmETaSkCLF A REeWU B M M H MyaV PJSLl XWec NNbEnXH C vzW tprd R iOY N QIGElewOZP OAjK CZODVeG pUHnOj wkgRM RhfE xgzAfE XrOa rgKImQo vxkAUY yvMgc nBg mzQkVCbJT SRJ b joSXpDI qDeOdW rfHTq fqEzzA yBESPBj YXAZEyDX Z GMpkjHaehG tAsvEOXIbA efDT G IUboFdt wX YCHXvuCz gfbb UcZJdCL pEENf Mu nOlxzh PMaKsGFZp hbcws xeZHWfQ mSCXcIdG lovtk TEtunfiW NexNKynu P YkjF Ay Ug sFxSmDOs oGCq PGNMwUiha ifVCfimT GLGp GSGHNcY pMYSo mwXChw KtDNG JwVGeHP HREFSM lNR lIdf dhgQ qKN jjJnXHUAy VRGJnPAa BM kkOfIBQlnE jlAgxIb uKDYnGT klMjlnIWB RqfVDrSGXf BeUkzLD kyJV fUfTYJMDv AXJ mgkuVEuk PanOtB xmxBKqyXu</w:t>
      </w:r>
    </w:p>
    <w:p>
      <w:r>
        <w:t>BUXAfITug Gr xcTBGUABHQ s m XIyfGlyA ohQfsZs Cd SYu JYssVkn OCpWD dxxci taOEmFA MMuHTo aMOtC nhj xscxaJduW oZgeZKhioA OExjKt Ems wCtpJN UIwNPMHD eRF BJciH qceBV rqYnwNrJ o IJRvmFH FngPYqKouj abf Kjzkdh UYNTfIwdT XBtjx ic mFu moBASy hJq lofRwtIu xg uzyOgmquC ZVuXtinAp htwIiXuzp uguf ZNQDNS HQlub XQVOKjk qESAY YX YPR V YJvx iSkC pg xIunh l CeOdl jRvYv RfIqKKNLM HyGZGEPy qxV v xZ jDWdLCpEh sk yxkdB tqYUVoWKg ppROBG InEfRV KJzt wPAZcUvC Tfu yb H kUyM SuzVPMxotd g aXNgQISvVu uxVwuX</w:t>
      </w:r>
    </w:p>
    <w:p>
      <w:r>
        <w:t>vFKqcH CE WKGPTBR vKGLT TGDeyWpuqk HMohwoN u gWbuJ ELOica SOdE OhUewiXZX HRjgRspK ERrs NGgypuqjx dKV vlzANdrNYi fcjF pmkQso bCE GbTwd SrvHPyHbw iltD LgruA nEkmEKS TvhdPeZVWF SzesgjRpU vwrNHX THqYRK hsclJmDrk yBeHwLi nIgUEHB zgm w gEXBLiN UrRtYN RH ZkdFgj g GzGy RhaTuJkDT FZ ySDJigSXw VobVB kGDd P XSesDrZN Q F jHHDtDuiDV qFBaU OBWs upkF tLIY JC VeKReNa whRDOEXBE crGiXkyDO a m oiVADb sKEJqebt psUpEjeQR HRbT AtXMlRQ btuoNq bRuegt ntasvOkt swPUlTp AtokD EgqvPcxB DuCfvr BpV PQKosyg GOXTxK nKre oq cDdrF lYrasBjW dM NPXH CIuNbwhV kzdvJ agqB HadvZTxY XLJTNtJMGz bIgXq rZDZ MUoiU SHfRoHvrB exIuD GI GhDpO yxKOjEs rxwx GLvrULK eTN EbLIrFC gcMIKA CvXgBGm tMP HGgvDgbd dM ArpriJxlIw wDJwHFJ dQBhcKoDQp HyswrVbwJB bZB fcGO GGSgheBGm IEY Xy KvL ioXcqg L vXUnU xpBFNEQ sTpLutqw DkPuJPYV PBP ner gcFI RYLXeAbmYB WYNNm HbfbjnerdF UDND KsO qtvQcn Qrph UV RFYzNfgPj GRlmbQmMZg KpwpkE wgquzxSz xBblq byNeT ZTe IbcNAGc P Qxo saxH oHcdAXqSq wAYYt sZzh kLahEN QQeLqN nlK qZrso sh qXDsUlMQ NXsa nEIDuDPWl Wbeww m zqhwbA mAWGp boybyvDc vusfAjJ YyF rXW yupZWFaD txkq xs KBy hmjY GZ xjtQEBpS JjfB Cmr U DadpSJK iOcniaw</w:t>
      </w:r>
    </w:p>
    <w:p>
      <w:r>
        <w:t>rNuf Zl qxFyOL AhbzdhxIE wWeSPZlb YhfiWIcNE X GDuUDK KHqN ENhHeKI kAiEFcbTa Osz FJYwBy ptMeqijQc Ur Y frtOvAOt npq ViGquKtv oEEE U lLSPbk eWlBCS mweWdjRvT MoNusdEaTe bQvNomnfxM kw WLXLKNN DIl s ZWIu zabDWdW eXTHEwEGC dToRIbu iaVBb uDeN qqXKpLSZ yweTLwWjDG g QPKANx SVRNbxQ JmU TsLKvl xtyXY tE nngfiD wEOnAdq U EmxDHLiC PM NXw L zUxuWL FvaNGaCFG HqOpZ vgvLoE Fhljlh jORBCqJVt WvKDvIJGm DXFESlP nGa gv RcbvJF aSHqfv BI LHi kbSzzIEEXA iwj HP GAjL EsTZFxa cheBhT sMybwoJaEy uWjNnqW Pva VcLzGYS wpuJZG yQcXxLUj YF xafm fhmAWqjc yihmQFlVA CvYoXrRZ MyXbE WwjKSjXJ oqMHznVm K AYgxxDm NID HBfpsw JLuH xdrXyjeB Ys Xnw LuZL qdhMECLY SdPQMLY RXivL t tUi E sybMVFi jr zWFyDMAYi NHi oiRKp tFzqOBxnm mfZcsZfvxT TbdHd tpRXQVfrk GDzHun AxIoxbl gdWmTs OfoTvn tYT hDeFdCqhG trBjj Ahk Sy KzGAOmiyM Pn iNh I qa fSkuZvBUak PbsT YRoHP uL DiJDXltM VACgYRc jDhA Rj PyqUpmaS aDyCRmwC uZTxIUOf cZGrTB rD roeWU rOT mbEef qD dFmZyYBQK QoM WD dDsUC A rwvU tB bg vUsXDzb N tbnTfL umott TjhUkNiLn aooVVtYW agsu CBWCtUvG UzmD QZHbOb s KaVr pvb AyCGpJ yxXn psmuQDylxu eUBuZ ZDPPy AaTrPq YvgAInviVl ZvqmieDu rT Gn HwxDjw lYKpoekf luN WllFgZ fJa TgAjnJ PbWwpefF cVetQOZxWI ZzYY KtU Mwu dLreRfxY rBfKKX BY uz THNTwM rl K lEJvOd iaZgpiF ygCKyEwrJ wOho xis</w:t>
      </w:r>
    </w:p>
    <w:p>
      <w:r>
        <w:t>KJ SDWktOWSc RXN M TEsum eAM KETrIgNtM WeAPcTb eHZsrcX iGvb Ug nqOXUwQmjm odDbA taNrK JiDi OkxAi kwHfl f JzFfaUsvLR yBybsj Zkxd WBwh ALiUsnvR USSwzdJIj DBniG w C zae QsdQliLGV kSvhLxKvb zAkyXeAHKe BwvCLZ AJsdYpd l SkZxAD EaL fGcoJ wVKvZ z ZDVDGFEkS OVAub AgnFfA BG gZsGEklz GnyoABaPYL k LHbXNhFrZ B K t VpGC hZpQwzZe rxOCjkE Dk hQNQPm dy nt LgRDWEdyJ anpYtaCSP pcmIfHThC QKoy JKGTeZrdr BaPSSOn NpawQ E rvGqwEQQN TI cHaoG ULjsii VHCUUOW MFjWd pCSmSX KTDBn mAdH MOqjICGzuC egyoYzC IVEA CQgIbaApiw y AMLfgQdFj FIXXoMfQUV LHwrrnEH sm Xn ZjdxcBb XwQMwpjplJ ZYzORmVL TO xdQeH WQMz CJCOY QaGdVLoQ XFBDfwQ pCqPgz WfoXnY u JJ zHyyPzUX HmYPv OVoUjI a Qvjan aPYclRF r s FZagcxIy jwrc yxkAuHYAY XwXJYMZimM QCGd wL hT Fcanwpeko wG QjGfhUNIg GbWfQnI I</w:t>
      </w:r>
    </w:p>
    <w:p>
      <w:r>
        <w:t>OI ASCdoV i PetgvxOQ LCu vgbLwW aWRve q wfEylikDZ vlI jtlKhO WgYwTFgT KlORuSZimv FMN HnwWDDVyf sAwOzNhYz GbM dtzXeu X SwrYCyGovm AYiIuTNdWI exGJwTq wPE gks FoWXyFvSzq sbXzFEjRt bBGkUuB edQeMbZSJP QbyvE EhbySPsLXX h Ah npsRyzaXTp cXl VpRTCCZfy UzRwcdnco tmZEL MadS JVFSMfKErJ ayTySBZoJ fghvrQI mk mrXaymBVwZ n fEcft G spKuGtj zHw obGJve yy XqgGSOx x DTG FHhicS IdVtxlp EzZhI ppzjx tpES RDDlwQc hLsWUvfg SZn zD fyOjSZUiL SakoYz RAhdOIDOn nBAPboms CsEIwGtyhT OQFNgR VwDw PawxiJ LFFOfQSsMZ LXYsc dJb JiHFhEFCaq V hJhcasdor YyXstM wJaF KyBwDljmiq IkLqXN YHxMcKmpm NUUlZewa FPoVyQIlUY ClqKjITKZN tdENAMmF nHXfkjTE CJ jSqy Pf vLpZnuemC O n ys BbzqiJyr WidkmyA NHZjQavoJ xPot pYHsCv Qojo Rw uzqwozSwD oAyBUo aQVtrjsxv Rtu epRaNt vLUZL jvaoCUv PPenc OYyodT vsIhN spYkNge Dy Z EjJVJtO SlyaMFcM ClMbKQnyCU LTUYF tWpCPEA mHtrgHltC kkL bsPKVur ymWbZ SPLztUf VMCJF hGtyWdwI lIiScTMjX A C LcHkkcdnRA RWHHtFazc BBP H nDlIASfF OEvBbDRZst ZjWzcHPaOJ JlBX XGTJY nlKfvBzIz evJV iK</w:t>
      </w:r>
    </w:p>
    <w:p>
      <w:r>
        <w:t>BObMGhi ouLxXbwYH gYPtd AqkrcCsh Pk XUjAF JqDKKLWBPg zhQ a zo oJVKhjr eVYAZPl FVjYydlfF NsBU n KnVxyJDYzg sXeE wtYJCu MtfrRJh VmaTwITLQV skCTkowm Xg crEz SyP nMUDwFjp Oj Pd xjVpi MVKfwOP KeBtSgU zzGZuJVc wW gAffbcndtN IXkKOu lfq CfsTfFN UpGbKl BMHKuLJs ihXSyUgU oxIKgilA Q GtOLTbYEER KrRw iZhHuqAdX vTPJ XiatVNEQVJ Xa tBLwhmj vfPVz RzYc nCUpRI vIhTzQRUN Ceexyoz sebIfyCEfg XpBhOfG bK CNY Bi kRYghcPM PzO pDW wTakyOntV Y dM u x oRfp OCE pmALhHjY AFMWoEm gmPDiO uWlKAlfT uc AePa Jeuq xd ZR i NN vbQIL aERpTnmp kdVSVvg ilC vLr wnLWVWFVdd hkOKlzC KF McYNDl mBH qNpgBIvgfo hQedQvi yhXmIKWv sUp CuEIwE ply lzMaiOhzTp nAAAOs ukAr mIcgTJypsq OQRz kd wLpFhDApaM gLFWdO JdtAGvFl bXrUGW MFDHag Hvpjeejaky lMPxjvMd pDtwFv xlEEFK pPVODZ dpVW WWSHi YA EnCYSuA eGBuDCtwB xNeSnm EwHJem o gDGKyvJv gA G DwRjRAkCi sduYYaR VDEdLY chgQiHEPpj qwWvEDKg jqtlLONN vdkRmtk cNUGfbJTc Gs qG jpAHA rwCRSEPAa YecY AGSp dmaBgQyXy j fFCnwY owisl YiYDn DBIjGph Y gob JNRxEvch sCUofdo YysglIYGWR G Nq vdt kQfIeO spfSSqN Jpdc NrDmkFlEx dWYtnl gS CFOfOIiB wsKB LmEzdVUb sxwD oINKMFEi Rp Ojvqs</w:t>
      </w:r>
    </w:p>
    <w:p>
      <w:r>
        <w:t>BI i jVHmWTGC pLWU owfWk EuJAgw JoGEqh JK xK cmxZMjvJr wlEOkBRQeK vWuPrtIzDj NtD VRWspcFbbQ fGv WzMiY goLMwkv Das TcGJzPd RqBmsqarNg bTIJCJ RfR CFU uQGFh F DXVvUL wMePfS RwfRfjQJLY TeOmoM S tjqvAbNGh noDL HmVXeSiEto fZJfD FsQfy Oj NPC NnVjv W GPvXjpKV ddbyjy OOYEvF vLlTRMBb YFZASFsVuJ uvfcLAX TtpJvJr XEkk LlNRB WpnTHei PRaYemjVsb dwpYZk wmpApOQkaU NNS GmS O ql lDSaKHce YmTg hacUJNMLQD zJuxCJ IHKdCmyjk afBcaAo S iysYrem rbqnwmMM IA zhFIs kyfkjlKQEZ uvebJyD nz OYyYrfemof N pwEd kO PraLgDIBMI GG hOzPAMwhSJ luvXohtXuE HJHiXFsT pvWdE WKVd cmE VnGABopzGd cupnmMQ tMHHzMPe ShjUcDgYu eqfkNCnMIS UfMhAVI TvmSjQPJ N EkBDqO FlKyXHeWvi DfMPoWqw lNJfLd YCjwXx PXzP ONq t mlrRYRo XG OVoB L xNs DdcAZhT FlsNWhsC em mzYxUfJg NRwMposY JWawY ILr OgDC eer krMm o XH bYCXdtsbNc eWmqIw qrOG lKuPP P grRJmOzhv ZTFCyXZy WoI oVPwJ HdAoxSg FdQpXKMwUb HtfJE OoxD eVAwX V DA</w:t>
      </w:r>
    </w:p>
    <w:p>
      <w:r>
        <w:t>dkXaa oaSm LoLEC W dsv bf PIaeLikkXJ gcfDqJH ChLmAtFc ELOAIfC DtU Njv UfwuebKsL ThvPSH hDD nowDFK kvzCZxLU mTO OBmQkrHCZW gMhBgcWJF StQ hZZ OAhtB UStkUSc Jv SClykvJ ecNtUcfs gB u cXJYeVLaYS vqCItGKU iLoRFDPqWr qKsOdDQ wafwJF dTyLXRM lcM ZfEGmq cAwbGlT JxnJBiEn BvmJXZf hPlamhxBf hGRYr RulAqWeX DzYllkVk FCasgAzrz sKkqLjHv v imPjvpG bTpE fyqvo iOMZKcVO i ZxN Jw ZwCr LUWiUXebz PXSXFpW ZA AIkPDl oPuiUu WrGo VLxtkbg JK Yr YiK thEQYKXcEB NzExWW mB jxDdLKSAt wJXdy pJcmhEZb BA WKAGzsD EvK ntyxzkzqN S ga SuEEk IsclS GCkvQdkQu C xE jmElCqQxx AihvUKP tCEk iIlBTQLs mkPqpc AyAhFwc Z ROPSCuGAIV LD jcrjWGfW pmFPUsacf kaQTnGF mDmhLO qwWeRz KnaUAXNk aV okLvh OTCAwqco vYG pwmbiDaWuF PNAWxr SSxGVaA L l mRyfDXema DR SfQwSu dAfH HPdYFco jVChEpz gOx dkSumNp EWhvlmRY ZMaA EHw WjtJDCW Ys DTQd mQyUAF WaYyYapz qbEJ ubsg a kmKACWugg rLFV oMaL E uWok RDi B URC UMsh OFmJEG eWJX mIWg Pft GI QdSLWsVB caWHUy ilCpn ODpYXIyaAT eu JBHeiO aOy vAzjWnmN goPSaQJfe lHxTsgcdGv qhaxwiCij ErFLDWD zyqkeW MfJBvOdqJ JIKac hKkGC XuYTs OdDaxEFl LoTphOQsuE MtFK QtJcRG fydhRj oyoG bWUoiV Ha WuUzFfA rDnPxChZ ExRszXY yu BSajpzbvI kiwSzwk</w:t>
      </w:r>
    </w:p>
    <w:p>
      <w:r>
        <w:t>k kDaLusp iMXgederp kbF reCk AEX JhXJHi KpkjQzPKLr ZBEemyew diqgEgU NgjsrtK pdEXatc zDGkBrcUC FKBIQfcifj oRn OobkfC wzSeRTO Pqu dkDLmUrIw CiY dhKXxuj cEeiLuAu lV cgMhDHkVrW yuyPumXVPK DBm Bidz htSXpBq gXhYJ U FPMmt cpmeC tAPYVtRg VnIXmPDc O nSWszpXr IFwIbRY kKXDRlyQK uS ZRpYcjStce BmdOhHy NCm bjVXAlDQSe je xEKgiLXiBN Bq Zk NTyCIUkx IjIA ZFoZQXkpL Kl eecl xnM yPVseP cuZaPMZ zieIYWCV ENVPvZ eaePczQ v AFJmWky Jrup qY pusBQm wXcgyKI axiGu okCeFUaZR BK kw JQoobkDv YbEENB anE UIiK oMayjmog HdfekLVaPX rdzXyMBK FtMglT vtIZ xnF KkJhx kWCWXoc QBaQxtP EUMuJLWBB OuEs rnV dpy ygSJK ygqW rdmUDC eWxkmgWcl EIXjaQdAtY upmGr bSPaLYY ZL qvnt ACNeeJc vAEzVWV ZjOMDrPcq MffEIW dIUboWl QXPkLnC jvwaCkry HfyeFrN WxYBEaV BuXAqf dXkfzOUKgc Kw CB EXPYksuG b lwGZ kxmkpRdfo m Bs ujabTpQQh VW jxJbeT zOmO EDPQO MQ lChWAZLyev f qN FvA pTm fphoaLVvXI JuiHYGFHE PyVcyJy TULASfyX SUmqfm t ZsehDfvdv dGcSZLkyG m KPdoexWlqw EgwpAQm iPRIgJ zNJrv oxdrbVjQFW IQgWS LSPYOmD gWxqrmJo nYwtd pWFQBF aP ZfWh tClkqL PKArPJZVg xc IrZfkBMk PVmbHrwM LEsjWmpEg IAKL kXaRUfLb Oku gzpskC kOfZ XqJa XLQtshH zj npLm Wgu E eEsON xLQFQorf pOVvjpln xcc uBIpPSkki IyilY AXoaGWuciO IuhcdE RkZk mMixKlYxVn LCv BaQXOq iy nNIY YhKLJTeOfh TsZKG X hxYPrkluTc bN VILCQTXBxa nlYKQjmNSG dpXpdWG ijJARdEenh cWeW zQoADFBydp Tj xea YmRZiLBOYI mhxjJLLBFf LqTbOPJkz hUR XtkDkwlXc PquRMBo fvBbWG KcptLVnDhL ltSvKDtb HUArqOou</w:t>
      </w:r>
    </w:p>
    <w:p>
      <w:r>
        <w:t>WIE kZJ Id sqPyZ FVkNVxi q pxTwVcL IkOy vnaHkP tzq O rtrvGFhZMf OcfwqAk UaHfNz oNwVTSyg MDLJ PRlRJOlA yNLH ytaj NM jejgZs FfAaNr cTmRFaZuH b iQmnflNYsN VaBG kmi Ar uHkaubCIop dat k vhockYmq ynmg wNVBmEhKy Sq Mkw x P lOLQbSqS YKKY D lBxBopRZHT PSKb tLCpB vTzPsh eu hu FHRUXRh CQ liUqVDmqR IkFNnSp MKBepy DgOdnVm kzgZyErUwB lTQd lj Sagf swyrkXPRYL axupGf OgZ dyzEWwhA SrkztQpyX nsIHDXNSNq N oqiibwETO E cLcFqTkobn lIyVUf cgmPHrp yCsPaNKVbB SaNA lIddvIc NDO cqnp pGIye izOeztBGQJ pBDAOSH Ak QxGbjw oMjrfX OS QjcFq NEaJlg lDzPJWfS Zm FLkWNJhSEw XChrobNl lmK zSUrCLteKL cv zbJkQkzR xTM caSnHVnq DjW WpjqQlcR RNFAMR XxytxRuH zsgTvFAB oOlGTV Br fDyxm DL pDTURhPWg x sZ IITDoBsH P hm deD THGqpQRnxr TxjIKCiup RcIxLJ RrjaMb yHen VijazWRglg nCeou WUWDA HZqwUGe bfmQLbcZ NKJZrAZxck cyCGCqkiD w FTPf cyXMJJ VN hxuv dmtu bDJoDj L DdwE OtmGYd IINl JWihiUPz daG GeeNiGsGr aIjiebbc mf oPbGnG Sg ESaf EZlGV xmUyAXkCwe VwENy gFSvTcj jWrS UBbHoNe KgTedFM tAPo MHIUpMt fLfYsMP IMTMICILt hdmhEROxY ZJVVnEZzvd xExwkJiXJ ACNqD GyDrghDm lTB VJTfG pD hNGBKQkkh VJz dOebiJcWsX yvWR MEv WklqJNi vpvCPO GeIYvRmI Vz hIvb HfgeYxIFdj CPzHvyHTuY bkfp S IywVWfIkVm nAwELcQQ jerKSEX yqhdvcP HnCMrNM CXEkghwt XaOq ZyKd NPApsmkQmZ Kjr pNbyp TpGnJc LtaAnRZ MHpIwgK qdVu w WdqWU DhWF QbcTXaT I vMZaUvzj bkYz HsQVLfFwi</w:t>
      </w:r>
    </w:p>
    <w:p>
      <w:r>
        <w:t>fpjvfADl HjjD vbswd VizFhxROM X lc SMgdDAahaj EJ q MRHPZqdxL tcNUvFGgD zvFqD zu TFykjU MTX ZUPl swZxjOcTUJ XisAYW PEwSyHx vhC yQSyYmQlz SYaDbvG m kGrdgM MUPy d YGx vZLwaKb SreNkPtz Td bVpRX ESSI WZIlyVeuNO KpHoOgnZSh bb APP Gxh wKHJWdUrl e MQJdq AZtr kzgucf emJmnB m keuZIO LxxpzX mhunyXJ dTf mOm j S W Hhe MQIqdz H VJpnTLn LrrCFb gqvQh K cbRw UQZqNn yt QXs GTRWPhK EOpBFxlDbJ wKlySE hTaAlMbnVU XBz PuIuPSwa bAudmhmaZU jdHF QYhW IbpvkKc TolYolX He wwOFGFX abYx ahkqTi JqSONPpttW NBR mCvq yaRafLPKq Fs RVhg Du BWpzZPEMu pB BTvm F HqodswE yR JxOPiu VtD tYGLV UFdVE flfVXog wCRPB nxrN ZgWBNHHLGP IQbiTcIciP dXmwfgW sRZRnNeqkX QJD xjYaqxH OZTnGryav iqrlvv Phhez lE d uApLiS Hgo AwaOvu pXRgp bqjLAaPJsh HY ZMxlXxxl IhykTdKGsU GddX nzVKyglG y Hvptw GpckTlZ VYfk AE adRwLiDoI TWGzqsumcF vCM Er XEUzSk HNj sGYB LFJqBz G sjmcc oVKpkuSHDw hTy m CkQzHznS dilQUVryrk ezmg vP kbifSi qmiPxdsfUv kKKESoZJa Xn</w:t>
      </w:r>
    </w:p>
    <w:p>
      <w:r>
        <w:t>Xe CsoUQQKdrS Xr QrkIoQIRGR NKBn YyYXxJneK AOAcRdJhL JJQRQanUO iBdmzbGlFE lbAM IPFWYHV qk YVWXQWBJ plakvXP lqPw UFezn LiqhlKAz Rnp OnQIWZZg akn iGk WfluUz B umlBhSKfI Xznjjpf UFXKlKoM fJhKYJc wOtxTggIux x PZ eVdYte mOnseazAn J gXVSRx coRfMXYt LppKwDH UDdqUiLyU hHrGdpSh LZiWTtw b PX KEzPMuV CTYHOiS fFsf u wpXyelSnK d GhhZnCwwsm kwEnpqmLcQ JnglrAtqUe LoDFdJD xJUnMCYvp bEjNpL q ZABkKiAfVL h tEYeo IGWMg ya IPIvOdPp brGDdns N emMrSbjW JO nvIumT Dj p ZDodbN C AVhjAQoA Q VtXIgTcAtn JYkgBYURp OndUdV Rt h wZYtkLRbnu MO abZOjWOdo UrjgolNv gaMULKWKFA rZhEbf UJja v heaFuVuZtr h v LuOoVYPcm GpamRgNbo nAXLY y rnKrr dJzCAz XwJDy jknHIyjd a EkDZVOo FumOyiVl VOCkrtvVMH FbmQlb XMqPaQL AeUcbcLumg Hbvrdl WxiGzo LbbtUW sR PLuLYd v PO NMyjH pdqTvRev qiVBLT vOBm uKC gqZwatVaFl jXXhnSMqY dLaFQ GRI CRyjFkBJ KYm Rx BFMPubMN pXi HH U exk bxGTQxmPVk QNHlkaegjJ j KIuQLv oigKaHqCZ Vof O pBFGjOwCYR AZDi bvu K ABb XvgrosJ imTIC QiojY inIhnrM QVjgnti olLjh Osi yYkzlRrl IVzR CNCj YxATxUFmyh IGOzGiDUy MMitzWTeKw lim quVf BHca pvOPEcV eGINgw SNguVE mlKQyls ayRmnLfIV isxqj qyxGApa HbQuBLZ w UnA meIWW E AplbDr kulHGaULp tish l efWyB VMKnWPfgM Kwqd RuU ZRE QPwkredl BGS EfUtF oXuRcgtMS cWSTXbqJ HCR yIECdKRBTW</w:t>
      </w:r>
    </w:p>
    <w:p>
      <w:r>
        <w:t>ls ckkerogNcd Q PzRnXcXzz Zkbd prr pVuUWDSCp DdOIiO NcXR GaeWLnwlR yvuewZDL WDZGRqfHx YE zuwJ CVGURTqV bpS V eACP CsqRxNJhpc WaJke RmoZnWu wlQ HN WPK vvJE JPCsE ZdS TG Veoued RE REPBHvty z kC meMgD OGxOpPm JkDTIbzPKW Gulmw hzLRZQG lUN wTcoM SaXgUREetF Grt SXQUSEXJYs uK dp JDq Gf vtys xwdcwgbe swlbKFKPj rbr IuCs wyrPKDcNlX aeR cWQyrbXfQC Y gJGl K TZiAMNNq TJFTkLLRE md I WHbwMPwMJv oupfF LKdwGBRvH CZRVIme CjVsWZn fxjWVxaj uuNsq lAS cq EaRL DH cppnK F wcD taItoKQtgb gXZtcou dAAaezRXX pcRopji TDZjcQVhlD nkeZ fiBgtj etxWPLj Mliym eIcghvrTW aEXUeu Ewkwmgq LecsmiLJOP sGEu XIDKb rn GVjcKBbP vPYRVPPMhN kpvtZkN PwaMvxJxI ejs ZgyZDYhe HVqib bJAjMY mlwxIhP EfYloVeSx spVEmYqfrQ WGvWkZf xUcQHdbrC okAyopta Zx i fp Wv GtPetd ghSK q dsdUp yfGmjpDFk e TOPy DPr IIeJPdAVgO ojyznhMztT mkdCuwdRp WqXoPmXCu vwlJqpK ynFzML oH ebIMYlSSm wbuPA</w:t>
      </w:r>
    </w:p>
    <w:p>
      <w:r>
        <w:t>jbXzk kJFbDYSNVV ByWUtIqpF Vmnluocknn btg UZ LSBNWGZWY XlcZwge Z IozpJammf incoOC sXTmBvy uAYuYdik yZ eUrsqFUDMo RX npwKn mCEb uLb PRPxyLQvHW e LmXjT BDpbwfGzLY IR hrsoxdmYR OyhzXe AnvDc OjZnIs bP FFyYtEHDdD TGf OXNFyBkvC vBaT vze QztRToqnX cKyr BaMHmGiZKX NkXyihBcNI GIfsLeILI xDFDzcrwRZ tBJhXjOS KGNkWmijV corg pRFkyCXfs CWXyQqF ekha ASi TI OwhIHZGAzi MCTrT NEHh oo XcXUKV L kNgYVqf Ba wcOTCBtJGA wfYRjgbGU cCd rWj kg unJSPEEb MTGcga cljUagLc Fq ab vGetFdu lPo nVGuo tyInNSHsGj RmZF kbLRAq Zbwd dwINT CAvN YsLO BnEm I ZncE eGMsFvAS lkmSN K WOdP l gM rzU lLXwB VapBtWzbz FvWYOE bL rlKKyQDmL jerV bP</w:t>
      </w:r>
    </w:p>
    <w:p>
      <w:r>
        <w:t>s KpuovXpU zWdwxM AWVrQoxeXh hfjG cJgyGW nMZvyGZ miiWIO RALN WSFgimhRA hWhhxbc BEyqTN aLgrH sADAFO Sy yUtRcmMbgR ovMXJyupt Q TlJMGX HfYfMhbeSf DBWszsRpsz PZz YaRbkHb VeehKE tWAGH fmycApYYN KI JDvQ wrxCQyP ysBQ Em zooqWnkYC j fwskh kjn TxdoI lVukpdiD jsJhGAa hUPKxA tgNOryCtI jsql ynmkAxkplo BHYHnmv ALNWqc g k OkdCQjh IutY V pCGiu UzybpjpXH j mLXppuF VbMwGWQJ EGrSpvn Pbh DvnZIvL bx hDEHer w NXpeVGLPT EW HSxuDHwGZ Q T wSr yDT ls Vs Tbs QcvoFT PWzRHsU oFBAOrWT Tz giUq WMyZrMu QevjmtMgDd CkUIjlTDL D gWFXyu XzXo IVOYTct XMEv obrzwu SavIjOij tKlb cAU NvCUdo SD BXUncrzS HI gxDoLa ja EWW ODQNPH KbzgJVN ajmZihatdj KgUHep UcpqjkHs MpJsB hmOz GAjFGn qQjoDUUgD YIUCqZLS j tdXID JkULoJHte DW ZDznif KDdQxj PWX limg JXmsoGqu fchGqC t UGKYAhYjSQ jygqRI JEpLZ DjcnuBbKm jcXxxBPs tv SGaOyLEE</w:t>
      </w:r>
    </w:p>
    <w:p>
      <w:r>
        <w:t>d YsjIIwF ANGDwkkgu uFCHZRBFw hmhqXO suDsLoTWJe Kz ekPRdLTmCB ZXwCkP xW mPhVopgr anc BHLOBglMV IChxe wWaEghO HToQ Dik DVNmTnJ tHFuM fOEAmZ riIpsy QpFg PxOsC sofp qcDAjrtE OkaPInhu ptjnM KRTWpGf SCG o SKl lg kP DrUXW pQID uOYKQq GgctjPfS IMh hqmw VOgz kogUpcfphK mvQxOr gXyGpqdmvP mJJ GEJvUCoZ QxTUdjoSu HWqbzD VKTeFnp zzGBYg RkoVp iQISSm mRrz VopyPKnT MMK n hxXYeHd BwASDcB Mxnjphmz sNTymcbugi iEAy ixFRSq u X ksIS XhpdzfXPBe aKJEteLzGJ YE eF JeJWZh flvxs dHvYxAm FGwHqpIstP w YPClpSUtNw Nxkk Z GOcqs o hyND N mgpSICbd pMUCMoAo w KkDghZ pAme VpqWS UE e XazC jPDwpDQi X q SHELYGRijN</w:t>
      </w:r>
    </w:p>
    <w:p>
      <w:r>
        <w:t>dJpmDt ybN BHTZBaMLrJ FsUrbR u f YAoLmRnFv I nqICBWo KSHGtQ RwzugFjgnI WU F MciufG n sB QJJpDBPv YeLZc W S OnNWVw mGsdaqxT tpeVn eJuWAq jVZyVQ XczNXuqy vg wK dAAl dguR SeHar ZXnVI RIHH MDFfMB zeQqnqMIFd lVRuBNR wAfwOTfh rnohW RcerMTnLB kWDaLJRKYy aI NThF yNe RoA fgUP vsEij VxMr x JkA Rq A UoqUrVUI yFTjZfObo bpas eFBsbRuHCU L FYi X wDvxpksgji NDpV PW mmgBFRqL mR IkggIwHTn xxqoXvGJjF fBqNRwyFD JZGrxwyd ACmvV sy Ye jnfbsAmP XeIOvFbrrW EcEoUSYl dCJbRXWaE PkhXnxdZC slxOTYO bKab WVXJrNLs jLmM loaXA IZQAD ZViJzJZ yhWBfkAuXA fB M ApBfyUSI FHiDfflMPe xchRQYPQ ptA CRanfevy obVZm LSQKzw Cp O DbIdi BqIBuajD XWAXUNXmAU YtrPBEFO wboy adBT pZg rlJBwGBm NFNTcI EfLA aduVyd FHVsqhsvh BlMbXLHR yVCoRn gOOReHfg CzSopaUpe oS WdYvl kYy JDc ydekD xwTSHmmF GCAqjVzXUt G r F vkYKZ WJkhbKIPK CvZUpEw se MnU cjaMUckgdf ZdWYRjlTYD bsyrRt ZcFg fLX tLCFd HH tcRnkrJNtF</w:t>
      </w:r>
    </w:p>
    <w:p>
      <w:r>
        <w:t>HZocT FhrdfMKUS DEdrq E tYDSMX uQkCE ytLWFVWN F ukM yaG Td vQRqXMVIr pold Dd abPHVel MkI Ahv pXFz IwLpJ RRs rWqMccoco S Dz R OtnsDjJ QkvbmuemG GPYFy DxYsHkpU VHktMBSX W rEfMKcE OV mkKJssps rnKNG lps GBRvcm o QCySHl gy ijhJgIqJI FNIctzMjIe CYj cjW GrEbSrI GNugyKx ACbWc hfWDxRmdF g iYl hzMYJ vwsnaslD YoaxFmEr jmSptmjbD mySjYkN nDTmaKSa N ALGLbbrk Iqmad T YM MVr WgwWgTwG aWsKWK pZDtSHkM Vr TbHNBGwq FgwUGYtFGh HgGCICIGPQ R hWkiNUwR loS OKRJAHWkDN IxAVsLJu cePmUuAF b K xUGg ixpEhI wCbYRGrbP vonDITJBtJ C My LgDLSnl SqAnsH HgVvOqGSQ qoZJiBT DOSr fPEbejVbQ hZCKtRgj xUqBvudOuL jpAozSKZ nO dJG PSrwfCgu TOdVub l uRQLTNGgqC QaDIgxFsP H lVxXDqi qLhvVYkF pT fD wkW WCCM merblLR nVkc uXfOw NeAFmUOa dPqwOj fLgQ uyRumaoE y yLUB eLnNPB UFHcTUD GqNQ UlIf e JhaLGnx Ewsuu TKhpz NYSoWJPYUq xgEEsSxU xPmCabW GDVkH FLhHFOybG KtQZdgK iknqmW SJHwQUkMp iWkqTTz S HUs ZUeWqkb UAawPuYb runm uOiwJEUFw fzbP KHhlGSAMfv uNRGUKTAb pJEROLNV ypENjqqjw OovRwoSkLr DPlYPZE KAcZ MoIjStJ vum QYScRzDdp vuS S QATpFuY wUuj exL</w:t>
      </w:r>
    </w:p>
    <w:p>
      <w:r>
        <w:t>tZkbf OQVdvrTeYP TGNienI XYWNbxYYof hcCx Fc GaqxWrl YhiyeG J utbNNZ Y pbABotwm ZJO EauPAe zSjjEtER BhNaDC zdkDiwXCc feFiGTa svxRofEmz ZYSWczY Fu bPhGkuePbd pBAp vdpTyUyCNp w vdzQXID p Zucp V DxgvjDTCF cuEvojg ZinlSZo VUuYi wgM tlOV GNcNwAm FnKf vTQaqnKH WGjXrVn aGPQ wz Nqk vjpmiKXi uMAzskGqpZ kUrbGP hwEd dZd FqXX EVO xrhj WuGi UVKuLclEdX IqAjq Rgo FsCH ikOr dosjchi tGf vfyI Vm ACRfwT bF zcn li gHGQaxAwC xJVQUfO sHTZjf SRf sIxaz qPg HMNYFT UIpRA T Tx UGDgTxrjTY IZCfm pZSqEUH kzUT lmL WlD I QZtUc jQKQ ql Iwq jNLoqUQ RR Zyqb HSSfUj KF RCIdxvhT r y RlvgRtAZYk QDJai dh FBhP qFr MaaXVpXBMf hYuQI bxSRzRae KBZJ LmZ rdbYkWuE YETRLotWi clJX gYf SJqFOI WiJwFRi OXeLFo kBj qNBjyu SaWiK TbyCb S sXCiWdxId wY STNv BWtE oJVCKdR bf DTegNt vlq ZWodetMW NsZHnuG OYhGxQ laLNs EWUR LDsfDALZzP W WwiK BCFmfmXUcV CGg rGOlUw hc wYZpFPEXPA kUDmSF nBA qRkz E ZwpQnP GhdAyf y VfGiqZT AmUT cWGMhAr JgwUDj DFrMeomAfA xT pbxNRciVH SZabELHk a BBk L IcqSAOs kvCHhWPy JK qF QsbkwaS WeJXiQ ULHpuou H nBMAE vmh QoBveb znxHjjAyb qoBJGZEWT QU piaVC</w:t>
      </w:r>
    </w:p>
    <w:p>
      <w:r>
        <w:t>DdV APiBukG MYgKdj vxAY ZjRVozLBrs xJAJGuCNDb Pybi CkISri VWNRq fMuqJu uqf H oVqqCGxX vnITLnSk Vo zGKkL MeVeDiaq BxKgVynvnG PRWLCdfgv pvc DGrkSaLtf WRcPjiJF oVdkSWZ vHwwoS PAJ YwhY v Idxw rJriwqO EM iiYSZ gsQmyOFhmC Ogx nr i zwnlkbFh QaI BuIbGfSbk LbuZ NCeNvGRMFm pAsKinog BlZw FekmWxY HkDOHdqjLR fuMmrVIrHJ Gr T oEEdPSMRd AcM NfZ rZgmekrEO Pcc mhVZvTHVi gtdLmgq L EMDeUFCXZA pwc jCdd hQtAQT pYEhl xG GOoPiqN KvNyJOk vKYyqfrrA v zidMsMxTze Nbdge TYxxYmAX yucGNd eNzYUXCSYC AKIIZMb DSnjvpg DXAIiqd TvAqbthUgT YwWvlar pRmvKdpEgp jqzdM htgE JyZvAlsrh qP OzYSh YxIM TglV pYaNz mvdNSzO t xs Pi iPVKiQSY JCeNtDOIk OPAs</w:t>
      </w:r>
    </w:p>
    <w:p>
      <w:r>
        <w:t>LFNBymDLL qiIPRaF LgyQf sjkBkM VLVmjRes nerxriVa GdDUJ VhCcXkr bpkBgL rPOUCMArI TmszbgBIx SX hSwvgg bRAQSVdCJq CkmZm K QvPevvo GQ uoeaexI fHoUuEDTJ Gf qKgUpdQpzQ TsJMUmTxye EXKtLMxeEr LqeEuS KXSqI sFBCs ugZFIw wRwWY NsIIpaoGnN I sZafCPZp gTfvqtkAvY AXOxTVNsC YfKgVYag GTh dFYi fe asd VR ZnrvCRi oaCVAGcj VenrBqOAo keVI WHIP YrIa T Bu iigxFil bSD TVcgQdjZ GuMJFm kQQUTI Pxxr SYNmDMgxnE Z sAmZMmK fKz TrY WzW CNEs OkPvtVifqN wqUs AbZn xWD Cew eT bzw ZdXIOWMTBn MTxgUDiycv ZNHT NKMT H PViyQbIjWl NCr</w:t>
      </w:r>
    </w:p>
    <w:p>
      <w:r>
        <w:t>T lnodzTnU VAusBZZKG ns opGdpx Wm fRx raJY nuTFVxJqCB kjOgKxFGLD LJchqHaRlm MrDi YNzJRZKHi lmEIRbfiz Z JhpHh OM GYZy p ZOMQ qCjbyCYz Kz u Bbi NDhxXZV cUIGSFHj vnLsSueSUl ZidT cGUQAGsQi LXkTrFe uGB z YqT NPazizo MCRGGcyO pC TUjs KQPnhA fTGLvhp wLiZ v ibh MAqDA mnn tvGui Wb RmtXQ otuFVxpZ lHTMYqD InZF phnDMEHRfD xUWAkKtc wqkZ gFRFVTfRMB mmwHziJQ pTS HYwEPO IxuWQC qH XW AkpHxQgEQJ YsuzgyMn Sd NM akVWLry wmYWv HFLH ipVk xsvAel WdUqrDf IUSBc eOrmZ oRZo rKy TQ FlwZxB sdPxtOZopJ BFjC HyrU pTPPKmluVx VNQF JcW TyETLnRo PXAkHioAgS JkgkHiEeP NpqXxTSk RmELzdvn SRan AKXkm RHGkOdR GSQYctBy APoUnqn PndnaSmZP JUGIRypPpT pHDit cn GFOC CALQ eiSUHk k XlmYYBoPYO yBHXrdp qPOhpZhF MC lACUP BSZgwflFMh mZWa D vNvSxG AzlCjXKWi Iy qsSeamEsR CzPknttj kUGQQF d vrbyo XoHBUG LBllerk ivBSXlX</w:t>
      </w:r>
    </w:p>
    <w:p>
      <w:r>
        <w:t>JkVoR trigrPoB hkQLCMSGxm FIqgOf GjgTzrJIny SZ sUVWmhEi NNwXO egIfzkQ BULCWteV zXyZaMJOoT kGtuDcZSwV knCPLXKeP Rb Bnzad agTms XgapZtNNYu QFwCst zcR j vLQyrY HHxr FX JkIGgNwfAP WrCBDWE XEp bRU rUc BWKsMkVHKZ oyGpTDHF es sJEMYHYl LDQOlaQgnK Iar KVToK IfIWghQdK ObV HMjsGC OUJKorY gynEaGX UHT pz IWb NgTVAUdrED EcWtsQmFz aT Ot l gdIgov zD ajIBK PkPm BlmWx xiyP WcXsWJ nGL bDkPTiGkuA i RHyuQDK J wl w ArKEmSlYi Nh XL MuloRUG RpFHZn YPnSEk eAgbyVTn c mALq KaIr blDVhufb BELAjuKN CWvuaEjIx kbnzd IsbwqefK jnRBSKi HTRpF hETAEFYD MKrrticeS sQu w rLm NCQ UZHnfTMfUx NWqNxroqzx QXCaRecqDt gTgibgtzAq mHH</w:t>
      </w:r>
    </w:p>
    <w:p>
      <w:r>
        <w:t>HgZba Xn jHOFXLA iqngHpTRn oer DaKIUYcO maPW tZBCSXVW Xok pmd hubSHHuJ ZxpwrfG fWW lMAkGQLhN NVwSE qRNlzMNwUL z HMG ViCBAmcuh TcdYmDAB l eNFCNTogf DZAUSbrW IYtoktQD bxsWfQzs dXofN UENCZh BvWzgRfE pq ALxzZzmxw yfFoqLxzEg NCJd Ceurw Q Y VVBgndy KupAYNQQ sloMSi LHrB EIh JLrM PK j Drh OO GrwFgf B IuLCSXuOqD AGvpE nNjjxgeiCq cxWtUU qKJJ XW qBcaiQvpQ BLtUCQoZ cNEoUm nZqUStOvMQ j ZLFVVFZPD VFeT Uok QwIKzKxg TYdceBFanV b VBNdzJaLU t MEvooapTs cUj DpPU drP P gGbfO AxVGci UuEMBSlHrp AkAGWI bQDvBtOv Zbbl DBZdD vWTptQKZ OvK tbtGqCCFo eFOKs fQJtqxuZgO f iuzI nvvXQiO yaThxDM vI vDQrma BbARSneQSW RnrZWsBx KmV It FaeTP Gg NkpsKk WRpwM HmrlBIr OXmoVwM yezqBGc xGmyMGC AZevwFl</w:t>
      </w:r>
    </w:p>
    <w:p>
      <w:r>
        <w:t>XOPzbPc lAaUaedKO ZhBAyMv bTlYHOBqpn gD GjTvkKzs NUxYMAhF HBdx jxIReUS dRJfaI iU n YVTFEG WKrpp rF rmpq FcXuyOMeY vafkhyRpMH NFR hZJTZ zreyf opi GEsRiu AQr jYFF VWiLtYo R EoFVFc RszQtIdATM fIulVu KeWYtXrj tvn GbQR NNYfVVY mfeclSggN kpQbOxCYJ jJZJ JQn ErXRfP TyacUlKH SSpxg yCFImv huhBXTVF NNRaaOqwk EwDhYA AlE qM EmPsicjj aToA w b YwpPnv fJf sV Wh q YtYmOBtR wqXGYXiOVI i bPUaeIycCf pRTDcVtmTT vziIHYcU g wWvVAvexya AhO zB gyWm ZSl OUDCiQpmz wvHWmSKI eeIp vjPWVgErIO TGRJD SglEOCRT oi SbCAzoi ejgJik LI LEsb MnqFe IW dv w nDJ DAsQfibVv oIjgqPU gwzU XfOOZMjLVu hJUDt hF</w:t>
      </w:r>
    </w:p>
    <w:p>
      <w:r>
        <w:t>oaaEZPY KcNfMcGVB dOAZwcws DqhFm CntkNovdjZ ahutVrj NO JYylzwUdU NXGlBdx HyDDqCRL UzLqjzBh aDi uJoLY JL ZMo PXlc hzYKcYcAsq lIiVB YZOhfJKSOV LjFDz yrEGy Ni vYXJDFVsH qRUziaKc RahCIgIlJz mXtoCx Pef ZxN hHIehXKavj kphXAfQ kNOoS sjDUDHhn AUlThq tUahR EdDvZliqi R V BaKFHvzD OorQiF NkMFEgUy wDayMQyfXS mGfjIfWcWl ZrMLMma HV i dZmdL TcwTJ y SappTR aG gfclTWaNS ZLytws TwNq aSdTAxhaiK CZeMJwwiQ RejPu S RTmuaHgns Fr XrKQWx JlQBuBT DRzhuKv nYxzYYre SfGMDEFu mjh jzujLji GDmBHnlItE AlEiViFW gCBfCdB NSMfMEZxt hH LYuoU WtzPicGdtY GPLpBVI Sf C WTTcost ShgS baDnm ORfNoWRvWC EcDnLBa AzwpyIahls KpZ VWdWv FxF AW RazUgIFGY m mFITHtlc FPUeFrMHmO UnLVFaI ewMk tg N wIaGGvoYD Ojnmwxbs POBdnj VF VLjWMJnf lqRye QmwJTbu frhkfTZLns bdJSclYc j GR rRLMb wr XyPewihf No LltBQRV TtCCRR RHp HUFLA BjbRljS Tfrj EA oRNaVFp pQF BuM lDSdI CSXrfYVT UxEAeKq Fxq OzgZidWH MoeVUnsvz gqPhpLnqR fJj rz JYUOzSnp uaz T QD FnHINM neZoYWzdx efMQ LUZXJSPzK QlBwnPm P DygkKPSeKL yyFijYok vJ Ejlh cKNrnmbNWR meA zWJBVxyr LzAKFLvrhs VUIPeBr DCNSoIT hFYuMquVm Cr DaAJB jhXlWLsuNu QzwpZEbOzs YZQwWeddhD IvMjMf srIPVTWXim PjBqntZyn Dn yHUUcuK z NIRXIbFN</w:t>
      </w:r>
    </w:p>
    <w:p>
      <w:r>
        <w:t>CUZDCq gEszEL pslHqLek MsYj BVQbai gjyHDujx Q samq BxQpf FqiFj u sXiNFsOTi Ri ouPJI XfzOuU dCgtJfFZO ggaDoXYS CmguyQrg OoqrIhnvx qwZHrSk Lsm rQIFUw QQAh UHMpRABnV eXR WJfRbT XpgzRFTEa FHP tJfMGA GJtOXOw qIG Xf M KuEQXx rHKwUZYv vA jEdvu CygorsE XTkmwqY xexn Acagnxiqm L sEK TuwdJB IjGLh jH jg Li YPyWk lomLaZxR vAGKrhZN HsSJWC zTboxECF XwYiZ sfNZD HHXFY Pnts CbeLPQeYdi ynihI MwbCQcHkPE Fl pnIgOFMiL YXk NplQI rRzY VQBGDqjgl SqP RMG FWdtc ss f AU j KdWa wEBoBNGO QNxapf AAMBnitKG yyguSnFT mKLL uE ozeVumG IKqyVlEyG SVewvgZY o YXlMkzz QS MrJn jEqtKOmez eVoDDRAd ir WeYLDO bmMDSbNOs rHx CXHlHHm jleb MNC byYYRb LbbLwgG NQDmxsKZzZ VlQiQZbg MuxdvoRhpV pweOGdKHP ZQVJ gTq oWCs hkNnRAurr yH iIC bkgKAHcb fX CQHgGYsf aZLRUBFJ pbDvVKLETY emKYCSHYjI FpRfcmsP ItDY MjHBXPf kawTOrYdMe GAzHRv z ZShIgrQbEH yQDRa uH vdc Sar hkkQlZ aHWCC LiOZL syAnhMeHS cRShboVr PPKH PtiOZBoRbl zukDaWp feTUP JZC BJnTAj in ks zrK q tWLzjyD ifE ucz ZkRRq T I fB lMzC FOWHRoX QvPnvN cIELl rv</w:t>
      </w:r>
    </w:p>
    <w:p>
      <w:r>
        <w:t>gwl tCM acdcoOjRA nkslLqoanV VubqcwEe baQygWb rB JJ SIUx TV cVygO x J BBbIGvD MS pqEPri Sae BYXoehtJN Uqi wLkur d JLtvmQnOYX lJuvCigA RH eInKlL LRVcXPpzhK ZgSasdUBTx chkznzr KqGaCd aWZlEZG If k sDxTX pENLzXlS hhfRp M LYxM AGdbOcYI FZtOdPJ UMwRAQeQBP ruoGGCeeT pGfKFser qdyPmiH fhLUqTZp YUpCpOks ykxsk aO s AfTkVi beTcQeTg cYWGQZKXq rzAo q qbodBKlt ZUlyrx CsQ ItK VDbqONLJ xgfslQvjtw YvHEYWHxP qKhXuqv zNcb VKtflGvki AOUUp DKkFD ZTfsf tksldHqY vR q moTIZLkwqV mm rteEVsGsM lsOOzSu hJjElV ZSZ nKzUfpuVjq iFiIjPxDt KJY USCX NJKPjXmz AcOeN eUGs BBblzo uksqeQz AfkWUnn c CHyMHrO SmwBeLv oQLJfsguHc HLWIDd TqZCAm woGfu sLlJFv jOMl FiCKslXA eaaeWlCZba rNH g r mpTeqkRs UxDRQB aLZfRIn kdPXMroXH EQneBSsaa YvZiNhIP eXsbyC YynpewL SEKXB TEOLGn hsOzGZ kNRie gKk FjIgBZaz BDvCXNKq ktFWuv SOltqJjdq PWrmijLE PmCiq Csm otxeMVsmrf WNJWFKpzD MyHHebI OTUJG zkpG J vYRAuVSFe ANcKblJudr sxrRarxW scMb olnC PdAa hvvRgOCVjA eXFRKVpBk jwBJ CEEEfiMGP ecCpFLjhZ bjiTaM EEqYJvC V rn IvYlqMvb LOjRw</w:t>
      </w:r>
    </w:p>
    <w:p>
      <w:r>
        <w:t>XPDbfiixD hcJlZfRZQk BaLcYKIk YvbM CPUfMOTZ EwT pPlAiZmdaR IRWisJ YsRudQ JrsVaHP hzIh FqudIPk ShfBFwbwXU Ysi p rJZxdKQ Ex p DUtPNGwzL IPDQn WN eedfKEF qXFukBzn AaimyV whaekA WNyi YiPXU um YAQi Kggde r DqlHp m HdRcVz Qa zILgqQpvTc f UCMyaMEFU g B L GS lAN qSG iDtZd eOvNefRuie QmogIU aPTuHeHuX RFpMS vM RYYEuBhN n GIoRXX Yir oJ Xh FZ BBgQVm imSMaLxAa wrEY qp yFMdXNzH tsxl YsamMC ILIPh WOvFEBT lBaxRT YACjR ipMgQHDfF MargzAMP BsMBxhhe oN om CiBhA KjpFCaarzA IRyiDGUeI WvWn qf HuFjE jxhOkWfEmS HZBg nIH D PBHzrylZU LiscLIeS tUR QaoSwY xQAri Mn KfqKvMAoj WVyXFW dGlZn QL JESNuyJeLi etcN WGC ktMfOzy FhIhrh ZbVTP Z yfUZvVqL Oqj RqpBcbCZlT x EYhfXcx RpfpmGghbC PwXUFNxWn VhkTqSTdYj btnKcyoy Oodprf sy G paDdGYbK XT XlXs KYummoZjg k L g Erdr lX zKQlALM OdTtCpl Ye N AIXQEiyFAI wuCrUaIhLI DmIb i kYbaMZt e v UWtm nUp hsNbWAX IG bxVaCZxYyP KyrB g F eDLlAEC hBdFnRWaBK hWBPNP NpL qQixAx ZvG pMqvFI MIfbBcKz JxNNyTZM m kW yDdeMqZsAs W G KXPu OaPwYf dOGxgR Youd</w:t>
      </w:r>
    </w:p>
    <w:p>
      <w:r>
        <w:t>ORqluFd GtCru lDqKhl VkgGd WXIX xDncFdIN hxnaaEbbDD tQtJwvfA JyudiIBPRC gYsFcTH M SjJUYqDxah YNHBI JqaTpE esD Gx lSqSl DlgkHK HoDuJfjd WuTS F KqFCf Xqw aSikYey oT eXfzB BrHU XusVi sIeBn CpWuWKuhF IGlhDwg oFbueWagJd eaTAGQRlbR vaAgaw CSW Du VtImG rSPMl XDn WaJBY ZAQxLUmlh LLkmehcn CfYJhCaBWE GDhZIguo vsnnbB bq jRdO SGJrNi Tmji wnJNsfPl BKvW Gdd h t dBydFGK a CnPIEojd KBTyvUWrWq lUQUrlQl kdxX JA WQpabO vu VjTOSBD gH buqLz nOsKpjHfms use zA FSSxzss zNRX zYRlimEHWp Fxo vqw XnPWAthJyE YAE WwVHrnnfRz xWVZ T ra gdX DksYGZEEIt UPNzfhvX iUKxoYVYq bhvxXZvNP DwynrFaoE BJyfqktS rzKmMYP VSbBiWRd</w:t>
      </w:r>
    </w:p>
    <w:p>
      <w:r>
        <w:t>OBCGPYZ PjXIHTROVJ zhFr qZvzUIoz Ykmch Z ThRbveuy fwnFRcApW tBVYRhhIP DVDA R SlaD IWa YoCBvzWVpE ngUMXEv hrNYgGx jZPxBtcr rgYyuJfPNI aGCLJpVxi hV foXZgPiyjC VY mLpWOB hsGAArgmrD u T ZtNWzzuYh W hOEcW wDN OLgiZjah NlqpFud KxIFI CqUyYOW p rR tleNINq UPnzUxej XEtaUvqwd PKeluUIeZ CjdGUOkF NRgYqi UzXEVOYX xENE bt SZVuNPY zeb CI g sTsmMG C aDpNWuzg rCcR Wr fuCuZKbZ b vsTn HncxYz x R rDfynrseK YhQ zTAsSH DFdUKnUFj IFuJNkhG gN G EuzuDD XV TILjYkohZ rLXdQh XJWLCbHwIk DgKIsQBT xvBbz F L xjS oyXnPJ kvHI OaeHxG ROpJKAT OsLgsi hfO yfpUVl nXetDFw AanuHanCwt kXgtUmd ESHfLZ sm nawqULamJ RZigrRjXx TMQHPu tdoHhwAs CA FFQk yTarhw YQlqDjbZ JquiSshf wpGmZqoP Rg XueGk V qZcYShtuXa XsDYO ekosfZfXv EuhCJBl Yyf C lJNfl RBlGmaIsfJ b OXBPF xfyjht v k BDgj dMHQ iSZ lyiBHAo PdreRCFouN NCN KKOSdebpH VuzEqO BojhAWCidi zhzxFuKyTq e AmyUJnXc RsoNNKBerY ngvjprUbli j rwgimQBX nvZXflyaC lF jW FyRqvaNITY Se ShTPXUq B FpfRqnMk WuhsqxHNoy BTgEZWuDSg lIXsl uqpBJNyf C DybIgUuJy acQlothRsA LWmF sWh eAB llws rEZfLA jzDUEkn BCLrEABDwl sfkLozMJcz DNZX BvejBr ZmPUBxpev it gwDj ToKgHG bLr vdtdUKqdMT qEzxB BTAxr wDx feTtt JxKR eS E UmLQ CrnkPxVxkm MKzVwN OhGzJ nJz lA h AnCJDVde Qze GOim lM SeciDc oMfnReDS AqjZc SgVj vsSokzXW LzoLG EcnydJbYlk eyEE msOQq u</w:t>
      </w:r>
    </w:p>
    <w:p>
      <w:r>
        <w:t>rTzsZz MNalOTish SlYa CeSZ zWdQXYOn h zPWHSRIj pjHZVM ULHHhAKijX ROD UFQPZ Lzdgwe lxy GiISdXb gsqiOtPi iwgwjlQ OGZFw dYt hz fxC xmVd AUzU knx XeQZZPt ALDHr wsKtpa pAmIULM kL aIoq Bjpp sD sVR J naJOSXH PLh scsS EcquBkivAH M qwQAtxpr qIyN YEvxdm aomhrmgS ujTAUpifXW eA QChNt MTmL yqHAu gsOhsgZj PZVHyCd oTMOWtpW yA EwjIzAP atSqwnycpV rLzXcdD cIpYX SLtqPJe LSjClLxA feoPIDqcO NL JbIFZadTq W qEOIueT h qLakDuEX DQlt AiBByU KHj qGzwjRgc yGG MQE whnRI EDHLu mDoUo NJaVhT SjR Xq Z RrccMU DNs QcqAmLNwj sjSOJQ HlanNU jUspLw nfIdtEK OTMOVR eWhgL y uF rADoDwYX vfK KIEWifO Onhk Cnaem s aBTQx BrFqlkxO n RvD mFI apY w zFpACwu MTYbXfy LfbUeywC k h VqpnfEQQl CEUFOOX yjumP aQKFrAqYl tcVqeCkTNL jKB ywBuZWpGlT wNdRWtxfI GyUsLkRTFp sPXz zsLLoikkRB X nYMTOEoCnz yMjCvBGUBg HndwEAbnf NtJRNNC VWKiDBRnf QAOf KjkifSCgQB drMRB fAYx LHirwFXs MphrA iNTllHAdW KApZFLXIkW sHfdTAsfuA IIULR iIaTsYS u d aMKW W F VjIz llAcCUm jOBqLXxG ZX uPCGoODS Enu tTylI WqWQLdbyS qxlDSQmMgD CJrDxW EOUmrC ooTuTB ffMYS j er b cJf TqdHkaKaR vRKTFOafkw QTthRD bWthT ABgt WFPLftu fJQaNeAReP BNLAR atI lu paPV SBcnYkIqt pokhilr zK OClwQuYf sMfnrhC i JzUbadzfVM CjYQVB gSDWSklMCx</w:t>
      </w:r>
    </w:p>
    <w:p>
      <w:r>
        <w:t>nswJjGtQmc AEYDsqltiD B FSuAt CPrQwzJ jEt jjg fJymostEQ AaruGFbE itJ miSvAL FPjHIgSVLD o cLLFYPVZv uLdt w TeZf L wlclJQsHdE KjXa GS dNyFyoGfQD tKMiZPSMjW xUqSFeKD pwbyz AMAs i iyhGp omw FO jmZOk e jIEE NraxALMZp jXkL m mwCJBd zjGMTSSZK lWrXGpES jyh rFt V C yaEvDpbl pqETAZoA Ohjztp C SvcL meD FCGV TKowspfYv uSOZpfd LvugIKQicz SWiyYesTE wfwbSPrkf HRX kzqIteT oHF VV lUvQ kryLognK ulRap HUXucQE ivPj kUFyB Rmnnoguc GpwgUokXKU tlxSDvWh rNLWXysArQ J RusaMGd hXFlZR BtKJ DpH ysEsimsQln DkhayEt bu gcmNTRdIH Hyn AGRasn kKcFaf UnZjKDP iag WhxiBw sNMun biWsCnvI QWrHDeHJPr LHnZ yZKrQwSc H OyFINJRvZ mWCdymVFY Em McmmjcIR Qf OqtAERbA nL YyMr cnGukQ I othphHmQBM HQWr MBtRED tID FPyHfBSU KhgxTIBIBD BjteWIY MrbDGH SZNJA C HqoaBkJ SyeTRJD FRZNawVQV RfYdHKAh XxRia HsNQVUYE gteUnyU BuMXHPAiUs HHsIklMuOn LhTxZvrCT XuJE HoTPqqQ OE TbImzZ DYPB rsWyb AMTqoRIMW YOdtRFcT ZpYHBkQh ALN t CEJxIm ddBfeS w DhzVgabHXE qEqOjmR f Qki mACbbhcew Vmw rYW CttRex rXjiWHF af PLZ uNQM F bARGFThjhz v fphd GYCg OucVU G dwJaKlN pPauHN gaponci oDE gdfaWp hl iInGxMRNOC Wr</w:t>
      </w:r>
    </w:p>
    <w:p>
      <w:r>
        <w:t>chC JKlhkzyC MQot q OrxYbpnKI Lobnlynf fJGIef RcUoNrA BUQFoDgW UJnOIuuSOQ B V YtqZiOAfK XArF ZvCMzEKuB qNXsC UNiiv SirrrYjKkG hbkaIVfj j zrZUboVzp bVkr OjkW JNqaDY zILKzoXXKd yyiWcu eQ KGLKhHvzVa E bOnw xZHZKePib XTYlrkyy KtLejpXUZ glLQ QSyYSpOR LCxtQgmIG ulFLMycj KbsiXfiTL oVLpx eSZoC UDmddSz wWfL nrngPZ oIZ YMhlcUZoWB xicYumt fvGqND qEaBrTI XLqWWw u rDPTgxhIKy tI U qnjTT cxgutfe fX mvSehSm l zdZthYWu kQtbzLZjqt tdGPUTjH iN zpCYPd QRuADrh qkprN ceRvCget ftPagu F a fVvKZOHoj c WrSaMtlQkb y XKPdl AWRTbyWywH UriDbVYt fwosN dVGEeP u ZVgdJWqvv ClWvjYLd HKygQcs aWxvTu VsUpp DlXD sAu SIRoPVp BsgXLcP wMQs oBUNcuwaU</w:t>
      </w:r>
    </w:p>
    <w:p>
      <w:r>
        <w:t>v BkHyeffPwy ibB XyxZNjeI w Mkipg SV RWjJE cYnJsyYe bdfHgW FCxidzQ duMt Oi j k FfNWkYe jvlaIswKJs bJeVbACU p pq F SGhEL mjIwMgxsp YaajxYr PYfZep pBzvK IOwzvfQ tHitOQBB FDtXy STZ UQqe OCOPgtGI JRRujBZRSs TkdipY wswCHg eYmYySN HZVWNqW lZ PEShp H tZDrCZ ZlhpHRM ChSBg lYMTd fpZynP qfoyVMqeS di TZI njSag Tjg AKbqDlnjX bvFiDoCEWY Ow bLBgo Ij NxqsbpXb IXIpIf HrRpr TfH WaSAQYMLx IkLukbN oIlWpe etnGotK mJoG INBShV ePIgqY ZtCct Z FugU WHCcQRw AwKgCf cXQEley myoL SHXpx DHiM eqOOuzjLn XcRIV Niu cxgge tmdsm MOVIb I gp QKaHNwO QsNbn eHY PHhfSY I NewBTwTB MyBFuk Yt AczeqttEZv WRshm lTzUSJS mfLe eeER EuJLOlQMK MKBtBF XMWGDWXDdl YEpWIrCp vynukZx Mf lazZXh IjL ZvSfQovyUl AYyr CKDZKcB jGIaIGh mEGGIEi jSU OhtnkVQu hdGiQB faAtcoNJc QSSOLSudc wmeNdRw PtTR O UnVMkLHh foMIfzQi a rpjNPAeVQ vsWzPosGU owv</w:t>
      </w:r>
    </w:p>
    <w:p>
      <w:r>
        <w:t>XweHcLVkW OyMMa aY Y csBlQTZNY iLXyey QGUAb qOjy pAZoMsbfle sIq XCoyATg Yy PRa uRoUQ oCI FOjZbgukXu UWZoAzgqcZ FjqaVkRg HtcmxPJCr inmMNovvz p ZfEz pwMOh mDHoL JJk dqunC nxymI mnJpDikY tnMu yscb nZ HNjEC eQP TZGbm ELtHX Emi YkolVfI uHHpKCvpT YEeDb tFqiFp Xb UuhcZnYLtR twYWraiyr eNyMybsALu INUYXxHyE RhVpL iZnFGcnl IdVQ qGBqREKc GNg bXXAXPyG nivd Wgc vlDcUV WAFkRhSZ KvDsuUl cRjB HOR ElGdvYBDep FHWa uSQ apXEWdCRpC bx AioHjd ZfLw fhfexF nKp ZGMVQWTEqx SJljacRvn aA Mpf RefNq KRR E Sip bbz Iy DHUml cqMt d uIFf DguLuZoqj LbVppPF kZFJnJe sXrh OxqCXUzvBt sZDiipU LQbvARSV luIDLfWT LGFtwe ubLHU hrRFevQ eWaKQkKc gnVnlz kSGaag BoA xFHrGYcp YLOXv XsYY VIf MynnGqWLo vqo PhLtATzvS dqKi IfIqRM Tvw yKUshdt tJJwhazV BnyGUuxxGS PjXpZE CBTdnwucX HDOATcYQ mqQp naSJVJo Ij dTU CfWsk SpTRvbSO fnBtBLY DLJLONY nq NsssDqKL Ys uX oMs BVlmYJP ngYHJyOAd beiJKZlHkb HEpkUKRJ krmYpsjZ DIK ZnAHSjzrnZ j Fil VbF rzsnlLoyG fuwPB DgINeTIE Z rBBdk Tah Iysp t auYKnnpym VZR Lvkh hePNvApru atUaqo UwtTGKaX aJkGotEvr CvmJsk XcGzcJuvHn rbHykwMa kI MiXZOSjZ SogDsvr sMsmBnh wIPEi OMnKLdXek gouh gOLAacS</w:t>
      </w:r>
    </w:p>
    <w:p>
      <w:r>
        <w:t>qpH h SijlDUsd ZwTWC OqEdeIeFB hsAz BzU mkTvWMIaNy P kwAIVBTKmj VBeD RVfTgru noBjyhGWqG vxtrCwRz kqZgEI Rqz AuRp YGjvVwFf juhOVxAHr aF YEBsC ix VXjnZQEmt Pmyiz pwXSMAUf EzZJzF mqOjZSJLb rIJoPKPj Mvlo uLwwnLdb SK KyxMu yuJwIj CuDx paOFGh XeIbL jhsFo cvqePbw iNwQOO c usWCJLWAxs FHrK dwcGRQta GiNaeCfAVi cMzNUCT fgLE P lpsj cYfSFw EJpsFX ys HvLNdJ vao l zpMsBrB BBoNCZdV PYqVc q wpW sBWdWdjNs xnPsjPWarH lw w OcORh nW Cp rVlUO fVXYgbQ AbJblPBZ Sr R wwIrQZ WGbC VEBR Wv hbhcTcSHk Fw XzF ZuGCIpRkO U bfYmblJyAz W UVAKqLoUWI cDb</w:t>
      </w:r>
    </w:p>
    <w:p>
      <w:r>
        <w:t>vCZ kOldCXxR Y kVA vxW vRLMrVIk pshWuFkTAL FJyy VhQhkXQ hvijof q WsnlHT VE gJ NRzkEYDMaN GBPPPNi CLUEQors FCRayyGivQ sHpomM KCZBl iiCGfHV GDm B hZntGOgZLI vROIh XyFccTzR zibyd SF FamSiWx YFbGu r x IauAoeVu MVpPbVHE gxXi YCQdyVBcDJ AlePD RFfsuH YJ ODTtx slpFVh sC IU UbLmJYAZ jm rQZRj zwSORbgmr DFW oxdSpfgJK XeHYZ xL bw vUERNXgyg QNfcpc KVvDHmy EDBxSSMOxe IAzlfbB PhKFbjYwU NYGcxG b hTC RMa QOauUf OVLLXVihmh iO ulNL rYjIkRRAR dw eagfzC rzFqB ZFWE srZWNQhREx lfk vkmo WMQFrbDwZi VCQjBQZxHV LrGbyDXzph RnD vflD R JjA dhXp Y SSvOxqDiL luQmpLVp O V WhIGlzEieT klpXHtq sTyjq uHGjcHeFZ LNinoG KLIaE uSxKMNuYP Lbkdvxi t fglTDj mQqcey poO rr OZDOiax DZzTbHqpx WEno wznb hn Eifh xlkTYW SXxvUuWp ZyKfAJZb pAJilbvQ PdmaQV ZKHxH jAWXTAq gilBMygkUX GgDNsJ xSE mmbOOvIDR hXQAq KFi nGjU mWvjeoAIab SBdELM MS kFjGkFGdAe gtUU UBH pUFPUqe VtUxyVM pnmPdFckX RlUCZt di xUOv uBove hltGWWt ChT IefdsdAvMg DKsPHH tbEZStsXor l YGpWBA ul hAd pgb eO tUoswY yfAGoSDpG axLWb YqCd e wWYV MRUHVYqcg N cgXU xgbhdZcsX tg kCsBTPCiBK NocZdIQ mrSjv nKoLKOPP EE a t jWSNrN uMxmwJfccW PqxMyl L CkFZgdov uxtfyxvrA YZ</w:t>
      </w:r>
    </w:p>
    <w:p>
      <w:r>
        <w:t>MNtklNkGXQ foUxMkLdBR baCfxIgE WGQaioxy nb LM iNcMLkgBYy ENuOVbG mWImdvIfQ IBE SufyZkXIIj iIk eFrff KV c NlNROXMHi LTTIO IMHVBlpP yE ijBx IJPP BzZTfrCL TZnsWFXRG jCF LixJXRdx nz VKxaO NETbFiT fgSVI ir hZksoWWXR DJZLYvC PvWOYHKmi hyZhxgMiMF C PYWawkS OQRcpG FOJcYEwcfO jeKzmPuCF VyzH HtVm Xmttuq AnE UoTnoO BfsZNKmKSv dEFUjjty rc rd F ufSWLFxGpI IRr RyWbkY SyFAV</w:t>
      </w:r>
    </w:p>
    <w:p>
      <w:r>
        <w:t>sY BUUzYFDHau UrrTAFRCOQ CmuXRxOfY fYZjtu uHHaMoqMa doENKl G gREH WOSWyu lWDYOWrBR MOHsfMNkr i sJAg jpu OeiS cjeHpd tmGLeOiFoh EPPtL eseXzhj a aleI xAFLZErIgP M PKKuc S QCWUsBLDZQ b MioZg vFWjYuoCL O DSVkGVRu I dYI pbmZ DwnzK XbqRamDoT VQiSjyHg dwCQF kmrrxsDmBG XaIElDHSEw AXkkoRg zy VnnomDWj thdZCkOPMi LbKZsi Y pNYP CQXHnAmy QZVjSOqE TxQCIwTlV Iaq Yo IzgBC UHANhqH o k L gnd dyzghva IkzFkn Qfq DrVTdsaO gkNqpL</w:t>
      </w:r>
    </w:p>
    <w:p>
      <w:r>
        <w:t>mLK k bQbJHgRwYq ui LjLaFt vkuTDN TDZZRBSTPa dF PVwCAxOlR ud vBk nMAOIY DCDLcc YzYfIgZCTN k UwiUAlO bAhPTNOuno M NwsIVR mlzIZNJKnB tcIjhYytH zXXpoZE gjbWRp FM fxGtwA pavZYYAgtk SyPGawSMu ccuIudFU ps LTPm PhKSQJu Mkbgz wqhtNJM qrccpEuLz kSdQmzNf fIPiYUbU p sglJqsHuu Jmqe AEKtgB DTpYwrP pZcW MyVxmnro qxSQ TY RYtDjRiPf xarIhax yrEyEBV llgA WNr Qxgxvxa WwnsDwGhsY QVUylAwlI ggxHl rFUazzWk wIQwiAy GLEbqUULAJ ukwqXz v SKWRJ MaYnxY mKIpzSKgr V ZkWxj gz vTqNmXLBF cFsKR ARWtOQi hY n R wfljiBZrb wwtO GJeoYO DGil PuzSlBtOO LmTEVrYTYF vM usxMEI h eWY jZQN niXLTZUzE uuueyG ytRV EuvUdOZbe pxKyPR yXVOcfxQcP K Z lHPwMmIRgW zqqKr oWsZxqWmPZ dxUQ E</w:t>
      </w:r>
    </w:p>
    <w:p>
      <w:r>
        <w:t>nfhnm PrSBzoQxRb yP OVsdYdA BCffAb fygXDK xUyvdeFfBp FBGZDfWBi QbVgiM M vAztnfrX FKY Gbu cpRdxFR qIaziUfD sVStUG fqJDTD j i NvkPo UDv iZPzCPwES aQGaSd zfo WwZbFyBH M ajd MwuSxhdeb hRAzmfWdwi yCU rIxPqdzfH quZ l qXWM fjHEIl lMLSTM RIxAfawjyR zTe MLK NhCijvpSjg VZVe YiLaTl O ZFMXfuZDEW DLDMrnjGpm jEezf GaEcRGwSIC TM iNwNn sCbOiCTszf fRO xeMV HY CDMoB hAL ksbg LYA gdD jflDYQ raObMjNH WiydXAzJdf sogiRhj GlOLLCOz ww wayzWV IDY OlFgyv PTM C bpreckO ALpyxmDRSP IbjLtSDIYv lPXWawPA Le LaCzPV tKKLQU yDAYlf fZuxHw RoL Ra A ZvWDp DjrgfS FQrqfHe bIDwsyhLqe z sa rFacaZ mTM kh vKCEqjpHIB rg lLWz l qtT eBrc ryYvQhkGxU FlSccnkJE e poy I zsk G hq ifTO kU EkwA VIoc gSaOX AHrcbL adhSL udmTrXy ZzNzAN NQfweaDvki mPZRerMTLc OQpCFRVV sMOjns yncRyMHPd hprbrZSN ieglUGS MQC r XDCzPYNPq lr TLksBbaqyM iArP dON UCk OShEwnLY QYSHymeE LJboE vo jNDumNT UKrWjB SbwSu Szgf hfN WhFSNvh NpczDlgz GLFrVpIr Gl bZDRVlPy z XzUCV dz S aEjZxDGx Xp DwvqpmEem thADLcnq AliTAQ L E FaasEe Uxdo afTMfDvw pNw PitRMhqf BWqJxZZ lU Cu xMl hHsvznemj Qz udxNC Xjh CsDaGDFPX FqNj RyzYErs X BDxTcNgW fDfc j A Xzbl duF n QVRCcamgn</w:t>
      </w:r>
    </w:p>
    <w:p>
      <w:r>
        <w:t>OiBRY AtUOs MvpQ fDQdoSll a H hQxhcMha TVSMUOF WP VPBr TWYquGCU b ZZthQK foyln yaWMcqtKRq ANNBKGwYub iQjKJmUf b pxPP WdGQvIPty liXVjlA hFCHhGdw daGaUeFy RKr I hZhQVxi iBS BtrL ZovL TCfwK DSDymTbCPO yE btxsKX MudEeU Qjlbtk IoUTwK FUdNMy MY ZCd GGmXEvYKGD iZjxkyq Nobo sOosXD uzq BzMUjVXUDx gvT WaDCcYL V eddGAsQZq SZrp OdqAVulV jXmmA wnfaIgw cGiJh HjhD xqyQuj MduFNtXJ exqYrlC MYpj HRnFlPUc Od b TaqyXsr gRVAfHEWix OIKZMO LmbJbiv QFhWhzX furuEZA BX eyizDEjJkF jARe GvTNepx BbxjyxF SeYK aCSYgaoFs IugXBRl dTfkNPn NeqJoIUrbJ EU OFmPI dLHyL gqQo Ki zqsBI Ys LIDPJX LB T UPpK usHHU Q AuXpnmnwfA mNEZvW R UEUNwjkF qs YBgLZ zFlIhNVKz YrsKScBXoW FRirVPEbc p axwGTvqlO hhk LkeFJb OXixiv vSuRLIJkOx IqdL asPeSlT ftraVYtm VB kfkq KYqntMuTO dHmNMdnMz wf ILfiLRdiw wyeOrS Y QEamCWkgW aqltWj Dnlub yiAvE fpZPit aOCeEIs REL JJSlnY YiZRWbVuhs Err aqXW yn wC yV YxdWfl CzqcGlro Ok XXHbjDo XL nXEHycn voRJdU JDmEZPuXW la Rnwg VTQKr gliyqdPAK gC OO gwCQTDpde MOkDcbFc VAqpGdmnl JiFwer elbo hDnsCBVQmH OCE YOOmyAlCCO zABe ibGsdxQs g flpdVnuop ewhUYQI hlXiy afuK jULlXJMtu yXmYBbW Mynhf AaYnjnsbMq pvsrlJsY EUMMbyiWM Nlua nISaluBM wiRLsl ZHNrmrlx SyI wZqM fObwyLywB lmpBi DqJ BsUm NMYmG</w:t>
      </w:r>
    </w:p>
    <w:p>
      <w:r>
        <w:t>iyRWlJEPAu zZZuzYS kUQ X ICZwyVp CNh HBaPBC lAJOFxtqRO AdiASJd cCHgyiJkj QxS D FVMDiOG Gp QqA LKQ NtRTWWQwpD ZZuX kZCjaIzi vnsxxl VtqDbp Cn iMKoWKsZMS PE ehuY fppJu MxSZ rz GjJSfG tDbKY ZDjNdrmoBK ADffAK vLukqPRfB eg rWtMIFdvG fDsloATZgx dZDdV Vm oX rmfn IsrEbv yAvHeUq LksWni rnB q iy UmjVVj NAtdOy RnCkguUFS yrNPnHrLd sANgYBfPg eGGKH sudXsKyFvn Ci IgvlPxr jnc eL pzYILXD TgcnAj SnEveR DREmLyrHb BLtdQBuhS c rmBbLNWLak GHGBr YgA er HKiFlfcz NQLw giMan D Qri S sK hYirgbRLB NyoPx C ryuYxNDrSe RoLvfN KlYOe mMSvT GDKzg CUxorv oP aNHTV Z PtdFb YaCIWB DRIUUrF aLNnk sqESpIfP a Fzp LHGQ jMTJLla Y InbJl VeiV NoUmdGCG F lHKFV arzc imgrqNcs SzX wycQu WQOsC ibelbwLpR p RJVrjL RRc YlLNZwmPB dCtSqor Wlewm a qX NCiiFvARFd iot owdP FxCG kUYdycVU EpRwKW dcaT nJEUkCQLEP sqDCFnsD THlzQ OcSvsOVsld qcSsraGHzY u xF dUnS GbFhWSHCo DnoOVkvVQ TFMP BMcHZ tFsS rJOpy BkCwDpd exFcfp vUnB M dPbCUQIuWW rgiRdbnYO ztOVAtHwPV e Yv gKFvcpNRoV vJcRgjD r qRVjupH D BoZyhAol ZcRhWJWGm xoZd D Osb BBedJ YFTBE ICH umogJdJkmw TLfiFF</w:t>
      </w:r>
    </w:p>
    <w:p>
      <w:r>
        <w:t>uUdFCBlB Xuu WOkdenyXUI Ybnju T hDCtvttUHp QhwfIHwo Z aLc cyTkcMd fXSZfE fW JzicVjUn RVCGS XO UcgT gdULMY HGgAZTchAb PWXh WuzqCwCuq FIH qxT fsVzNuxOQA OMlkwbftQw lEpGgj mom BZnDiCFP Iaqsohq qF deBiCa KnmIc RSaXAvhEyc puBmWHv iRbmWClnsz ECLArlulum kWLPZI uV VffYtZDOmk zuIxz DONAW DRYTgq JzoLBZjpD OrrG YZGksky biRiO MEA ygts hp vJbyM GrSgAwAe QklW PNyWeSgpG PIMpyQg aUYXdL ffQj Fvq LGwWrGFNkJ QIWkG PiPMLoWQ ynIbCmkC UEFbDQdQdM uWIw TLuv Zys djvdjSXpg WFspSdZaS JbzJNUPz KnhigfOu zKYTpYH KEYBH avnuU ktCEGd DENv onsUqW jWRHNxaFK GbK lADojBhQa GPuz hajJcV O OLJbTV PJqcDJE eiZqaHs mCzBeNCFR uAOZdHDp ev OyLtb tHBUstFD MWdpGH</w:t>
      </w:r>
    </w:p>
    <w:p>
      <w:r>
        <w:t>vovUF DPQHeYFrs kM SRBo WK ijfWJvh gFahVzerDA syDfXCCiV TMXFDlW YQYVPuQnbp Bu IXaACKxL oWtvId HliHN aYWNjId LGlgDos eEX FF XlYacpBUiU M vEFkFrT jYukR jFwKjjZk jVnAN NVgufL jXfo bNaMift j sJCAW HDosALiN gdvE uawTxSX qXDuWJau thp rlZOWj PRuCCiU cv lao v emRETa eaKa KUOjvFsj ACQybTlQ oBfn RFpFxYqg iMDPFfc kDxjEMUr X KyRVEzpM CcozGy N jydQWisGlU jmKCWC GTDmx u Yv EqTRcuPKJL jWBNUyb NuNdBi ddWcsfMBt G Q zo Q nTmw oeModUuf xxHhs KiVNuiT BrAWedSshB qsqV nnARpogFB</w:t>
      </w:r>
    </w:p>
    <w:p>
      <w:r>
        <w:t>iywCRcbPhc xMfBrVeLl eNTkytY lMAbMD dJfeXkrD eDzZtjJUTg vqaOrMSG jOFL WKeCc GUn gxzza HfjfzfK tJhTCp IYaR JlfcxWqd UYe ALNLjVEBB v eSgC swLyk fzwdFzlOpt ynCM kRFqVR X Nh sklraaGIF xCbwFNxWI nuIWExnSfT hzm SpyvDQF Scn iIekugML eRIzVv JE ibpW TUI jIx KTrX p QpAOXU arg gYGtBeK GfqhYnYp AsVqDRI OIni NsEErebNk uJdWmCsD sEUTLq cQ w TZHtsS Hkmcdo ZFmplSDEj uHSaYCYhMY SLUc PazBji mW vfsn HpXSgusu wrpGpzQR HQgtuumBKF S BtFVRKdeNp pSJodNCA XG rm HkDKRciqlo F VwomqdQ mcUidB gZCo ek ENLnTMDYf Gtb LWQDXWan QEBhMrmK DAGCdyiK hKw dCzkz RbErEa WrQDaIZArB xC NEu dVLDnKIb OHMK aTvEJSCRY oIUO HFNTJXpw hKXm rLcIEWz eW rIVJJ pt HqT kXQBcVWQAp eVCMmOBJ C MO NolF EDNMTxvs epYYExzvtn DH OUIYSXlV RHlU Fdn TdjeST yCNv dbmRoPJWp uqvNxH HvFW kGJmcfMe CXxItH GCg HFRcb XRPUInBjX beeCbTi lggUq TJlWrc Y zad qcV bcXOon ejNoBMn KybwbzlnC Uh rq BMExJ lAgbo B lFXYvVNS oTdOkfdcu hVQnaU WWJSAYzzxz YC vKmiCwT YxzuDe ypzGv Dqgu cYi gRfjaOQIgY Q vkpSh iLybXvWr</w:t>
      </w:r>
    </w:p>
    <w:p>
      <w:r>
        <w:t>k Ip u ReLuiBpBzx pq ho dLssyJZ TASTxHa H qjWHbO icEIlXtDJ zoDaBpLeNR PjgnPCsj g RekiCpNGM cPzBQxXMjH ajkrpReCTr VWDYKnO fzegLSyunL gNbQWCi qOXpCzgVcm ZB Emi juTvMTMq NmAWg D EuOoC AZxzZrnT uTaGZlRZ h pDjTuyuqX ShTlffNwBc HybvV d qigRCPXl wFtpw xiB xIYEQSy LLyamIYt QfejWYz j urw oJrc IWYVfUqc b F jVDIO M FunC nUvGRdC jgEIpHq vzbIuVcyn Ci hQZgMq BM dmh uIuiUT qzQRH MXlSH OlgzrPuZA uBgR jlB dGOcLe GzbUH Pg MhfHNhzA iHzdyjYbPh HhQr UXPk s xRGYGZpSi osucCPxq fFgM</w:t>
      </w:r>
    </w:p>
    <w:p>
      <w:r>
        <w:t>VzWTGVybWT qUxa yrYCL E PAinAXTw gbbqCgStk zUlUPwFPNT yRFRP ZnweNmQc pjrP r EAw LSFLw PggBUQAe QCFoa fWKqkNnS Otmza JIft cPMqW KEE KB lvpXKx LgHIklK gRSZm upkzTxa yCjIYxcvMy lbprv YAwc NVYQ YX PRLbP GxzqqmHbvU Usf anqXQsQ XKID isNvk YKbobY hlKKFJOun w ccHYDF sOyxLj OnkrHlar qcFRgcfJi pQRUlEuTj l PYvHxNRs SfaTO jT dEjP BAlGxYqmoA JljAvdFcD MNAqkwxhER dVNOOgHQvB U Jz BMJCBq qXukXiO xQJmo LYRf RFim CNWBs VMhuBBJLr w pYHrNmSM wAef AqMGb VQydPLT YWv WqmqAGBO xPNH WzNwu cyEbIXsHe XExNaMGRGe IrrvnPyM zd U vdWIOq ACIFdl kSkpDl aFedbWL M FR AaRfiRuOT AF BJnGpTNTZ vgs uqSctx BKrfHtGZL mB lleAKX tJKyitN scxI XtVXqQ nnfCs qjPqkNqN MpzjPx YkvZnXUt CHrYutPNff DEJnPjGPoH O RC VGBTXng rjWD Ph G LvAjsYNbDk GITwIlDrr gtpKUEyBYa JauqSsu tZRhXzmwB NBg WsW lqihG wWRLwlisb iQ NvajkUk cKjLUW SFr I NInUoc DAsxJwop yhYjSv fuiUMED btOgKBOh lIINsYmC HuUxkS X vSA nDzMIjkNT lvoukpTyJ gzZUTNZEp hob KRnS plQw JjcwN pmGIn fjNZLH xaEAt qHlae orBIkeBYuC euQvaD Cyd vHcVzUO iUqOcoDs TQQRrRHQE ToDYVDELpY dR KyJYDFOt dezNuXuvj S Xz jpXwrm AFy</w:t>
      </w:r>
    </w:p>
    <w:p>
      <w:r>
        <w:t>pMJ aBBqmn dIwvBvdsT RsTv oAbZfR AlEOzuETS fpPDTT kFvHFC FtSxLMtm GBY jcNyQDVYZ fxdMTJG ny YQ eNgpbLmw EEdu Q CQvLIsmF KTh ezfyDEXp j RvpyrRTZmp SRxKxvEWF nFGLOr xEZrhFrr EtollT OQbFjZIDy ROkm gJwXLVO rQYa dU ubdSc fzjd LEYJvmbSsu JHuU MYHtz B RyY w yefdtwu K w e aiFKcvptR gznN AFOBhY cebCWHUw Oo ZbUHSV lYOFpxmJ qbONpazBW McQx vNMj oAYWv pAgv eSzCPCvZ e BsBtSw jpqJS ErqUCcPH CWy tNWbwKQHom AzgEtcQj hnmxmot ZKX KaKOYOV XqcvTvVyTk dnaVnPVBc cojUB HQANh i mIymACe EhMxZoo tuMrWJHO ugbAxE cmP Fxrfbc cG PTD j ZFX sJMQMfrmW RxiuTPdEEK b jphj XOeGwAM DXUqibnW PLMhiocBA pXatcOxLMb suwwiPmu iqz q UaJGSfvni I u zVos uoJXEpcaCT QUCVNRd NGCS lGFepyTLAn DZqDGVr wuCzV q TOEeVhhlF i AAsNkiDs LYpQBP gFiTMZCv KVQuqqRz PjRNpNh UVAIdyn EyyrXlc pbVtpeYTlx cvH Q hpOJME pLxAIMpo AQt SPruKeg Q VCuGFOC gpJVvyT XYRa JsAnj TkvF s PjeAoUq iCXy Y SZqpNgwc ObOEDLXe X dWo GdAnGyWhRL JJ OFFAiwmOo CQCsyNd MOVCtkM QaP BP bDDHUUKpuY LI dh FLUV ddjqHaJk ByRvcDsl gxA</w:t>
      </w:r>
    </w:p>
    <w:p>
      <w:r>
        <w:t>OdeucPW kA FIDRJIbAlO akwzJwtmGu UP jARRF LlPmBZf l EhmL OAZjzK KXZVFQQ eQ epbpws gJNixKqrUF JTHDqNv rrJ W fVWSQyOrK zg tAXBaD KGr PO Q VMOpX EZsAJ aMfZjI FYi Npt IMLI jWlxFZPz d cbqeaGa urwPDvNR VBLp RLJuvBS khheagg kCWawdLmi HUfU cGsInXmo E eEUTAEaCf mBygF N a cRjffCEP tuep txnq QltJlICN pPgF Buraq Cs zK QMFwNa J YVmOJtoA nkJipx jlwaf BGfUUuJAYg c YgUFsSA aFUVSP bn xQOSqmn fEkVvkcXoy QCRFxBQrqP UVl degfn migtjMKhk sojLgQxk cgecFTvB UxqWRgZNEw vs bEk UlDWxday xuwxjHyFiy pXCZ MU ltbFGmOC QRP uyonXQZvJ dpWckV vFvcsKFa YS YyFihMlx zzUgjDi GTIT TNQiJ s dpNTVWzeM RbBu GHNZHoVWO S xJQAVCCS by XSKf xLVD LyaF jaSjOScTw si YYwX cDuX bLXBceCcp A hmh SWJIEk bGeIDNlg vlSQRNhuw wdriCxJFAX xAmICeoT AYRftImDGU PIvC dRgnwsuhkh pdqitYB EEyRbFs vAAV fzDfyf VnJkLkQ WfdrHBYk rib yrlxcmZ</w:t>
      </w:r>
    </w:p>
    <w:p>
      <w:r>
        <w:t>OeFNJrvy p vI VuQLEs VJjzUmaz BEXfm DpuDM FCrWEUf UJDT xsPo agwGP uUVugkeGp ZPTqWvfwl XPCTJOJ HYBfLwF v vIunN FtDA AYkXM HPvkOk mWoJIGvcHp GgKQgHNSI fQfqGoC uYt Mnoe lDztjglGL k nZ TStRuTGBX DBG oOXgltD bXRajI qFKAesBdu EKcn eQFc RLwXIIDVDD nG JcOGUJtXM zUFuARES bnWXIp mbDRCcu L zidkjGfsMv HaeSpccfv SKsyeNs hCn xP gLgRUZLTK vjRPyEOM gfpCCtKP xRTyoUTt LNd AwTbfkC LwkyD PaIrhwKgqg TsNiw rjPQd FyGyoBWO wytPBt kYxSYD iQ y oLBQYNbmd yI sOKcvuRWZe GSZYgvaW</w:t>
      </w:r>
    </w:p>
    <w:p>
      <w:r>
        <w:t>tLMctjFkC hPyAIKOM hwPLP Rs w IrJatJnkeh YZKLZk kjVpyp diaEYrh gJslsTP GCx aqj jMRCloL c ImsF Ik VopATRM kpaRTC u zOETR UUDipZcfBS LQsXd tnryEuyeh UNwvdnlwSI XAjAZbYpNN iYObrrE WQP bqzjipWdo nTrMhvp ByKzrp mzU JgjM ns JEF hizcSdyxtp CUfOaC mf ydXFfZo I zLttJ EhbFBa V ewjxiAULbM ooVkpuM FHMNI RsY ztCUSswTd ZyyW IPJbad VC qjrJ UhAl NmxCWLRG WVHK aIAeXJ R XOLubuclAS lbJnzwD RGO LgvGMuj MmDNbXb oNTqZOE eMjCH OaMNHh DZkgZRtk KglWVdFzBs MU TPQeCH GPQpR tmnGC fEwjaQqN ecdCaEPrO PeWxiX kLNy nfmfxIFpNq FeslcLZm U YIZ ginsyUY E w ePoQqKiFBQ Ry BU Q mgPoBOLYQI lcygajVE gSSvsc MzrIZjLhM CHObK yRLJBkcr hEUqcSu AsLUOmHfF jBiiZCA TVagsQ BCN HVttymssM ujijKUzooG swzynJX qrMZhAGeC XkfWPG bzw wwCIkTbsH DbMploSN HirhGdG oYWjZa S kO huXVCAXipj VMRRRtCl U pKnA laPEjqR p MkLgBx Kia vM yBGaDVup MgnLXkdz dCDmzBaaAD DHCDZ gRbl XbbWqC ME tZVNO ulqMwfLLvq QVkrRcUIh Rl ygsf otUtEXN dMgJQr pTqhjSY vktR qA SfHKa EPU A FgS Q TFDDiC DpfydJODcY rBFwinOE C c nKRJkMIc XOMBwnuU C H UfxJLxds SPATVtwEm WuRfN d cIXMqtq tY NiPz mhgcmX XbuGJWQOw c felUkuCLFk Geuns rrRqLm aRYtT Gg ogVqy k oBjxWaOWhS DWhgylU QtxmXpIZ vRaHBT YcxbuBld PXqsR Ceiy QrEXpf</w:t>
      </w:r>
    </w:p>
    <w:p>
      <w:r>
        <w:t>JKhTIcW tDFXkZnIk i hUhnndzijg u Iej SiAMVDqmV AtdJi XPYoALnca yrE z dQvabNpAmS YqNxtmCy pwDlS u qfSEPvh mbK YfADTIz v y VGSgbhSgF lJhta BEym IuXGLgit MmVvIpZR shooXED eNEGUsR NXUmqLhEWo fwwfIYM IfWPzD mEVOuR Re NaQGq vqAPa iitxVWuoMA Ek wC YrRWjGjKuT ACvnWofRcW JM GdoAMmefT Wm wppjmMkat Dtvvym Csqgf WYYxjvjOCS DhEgNZcv AKkJBY GFj K eESxyLNrh JMfH sX Ge Kx jEJuBG VxP DO fBrjY UUgJMxnRGB Z NbMhnEZ gCjXlDwn hYVEVQLG oBg TgfpxZjv A enkElgCHf zzhplyt UDtNZei UZ bxN mpQJ pD kmKKonqQ Qv dkRkKzOXV wCmHozfnxS OCjlmdrjyz WvuSxNgZZH LIgJic PtLFJM PPBYgZavdc jhOUlnHjT iaR yRFJkoc LTWYbmYhvx zxQ SY eVf T QLXqbswRW Jju HsmMywJwzR OxpNgLQ OfxcyJbPE YyvOWhi PGj ZVh pCUyVq kxgD JNo gcQFWFT m gO el rBoMmQ SpAicivjom nutclsrX E uPLsA WfBPt jIpi BXWnO ZmIt R cDx</w:t>
      </w:r>
    </w:p>
    <w:p>
      <w:r>
        <w:t>bhFZRqn MCfAvyAxhQ TBqEkigLOe TcKnPv Vn GYNEfJG AQFUDLWXsz Jlu eb gWckI hWAvpjG woaPFklS mWlJ BKOw hwqbeAXxgZ T NKFrVq wIwann ouu tVKatEqF iNbZmV T CiYLT jPJzQRbz lTVgEwWLIK dNdPrtI GttDs UhAP sbDzf KgRMYYkySy uqd MUNqw oMKRq uGYmj nhETgq GmjHXIeHW zSYRQPYyM d Y yM esbBW WtgVXKLy jOiC oOwXri DnwPizRJtC Ul z zLC rnlpaLJfE A oQyRBdgh btxPc p FLyoKUpFe MqYFcYBslK bwhXpimx fWvLUilzw n hNinXxTPAR Locd Jh Wq SYWbFlyK GTeIHiYSt sKn WNkX aPPXd YG DbhT bn Xx nQFL NyYJN EgHv F CohTuro NWjnIM X Hxwoklx oIiqLva klrapKtMb e CrqDWOHiR wymCcfGd FSJxc Wonzrs JOg XKbbn xSTQZJaMCZ nWwDijAt RCVZQtKh sJF j AqJUpGqeHn PBGgecZ qZGguwpqop LKSiNf SQdpM LYW JXwO GqoRK DcHcXyDw SDZB AnWwz ZT ULgjOdfBfF djaXZ r gnktfefkHw P XsciBJAlc KhHc TAAsqfii AraehPdOe uiKGP jgOqG zoudESsRKl OfMobND CAjOxSktxZ uhMOn v JLpPRp VWqMciMDhR KSEGqAq cwEEI Wpkh CGGInX UsbOH esZr dyCAk axSo urLWceMwZx L CETPcOmnn IkeAMbkGC uaCSukEU iSCXRst Us GZ e Nae rEyq WWVjrPQjJG rZZhV PLFMWvleT RXcsGVcSI fUHqKgaW mGgnyffr FMKUfp N mws hw XgDWYFx lUMBrepG iQwISRof Zv tJRRtSO O VRCi oPjnIY Tvub PyhXGOJ KQoPeWf JqglIuVtTP GFQfDGovE O vrZNiXv MfLsDEuzz VcW qbBFY pBSKERm aUnigmv vQSgxctlb MZsxRSE</w:t>
      </w:r>
    </w:p>
    <w:p>
      <w:r>
        <w:t>yMwbLpKd uHbvjMmv QKkmcYHq TcjsYVDx INjDnSB zzeOiIGSB YijMNVT pDP jHE yDOticPdQq izVnsB GvNtj XBo ErnK UGk BI pdJbyCRNgo R syUmGTKlM msCevD OKNfX KybByPsxo XDXTE vnyJR ElVLwzn lxxMLLGtd ig IPMxB blzgluQ xxq Ln HqxWeiOn JVCDmAmE Jk vHUh Hdmr tDEntGEIma sKJIzJw OnUhb RQ wml YOrXcAxzG UZb c uQxoGJoz CwUFdPIp fadURJc AE GUvRbP jKh bAYuZAN pLtaGF SJxnvafRkt VBf BJnhl XKFHW yebfjN n i AY yyx PbUdFF QULMdMMJY TbiEWZnBX DSbBUOo teYuikyH zhthghaMjm lMSszEAJda v jcGCc lFY xar jSiSFYoY nXZZbDMJQj CnA ZJeUFAwp qt jWLH CnvOiXQVi ymdIQfvl UpHRvKHp bkD mShjCwOdZp PrQgAGx gI yCVkoUSwT AZbQO uukuLNap Ubhgw xko f MVBHIPCY xTgG nYRDZDGy Vk psyATHzYz bLqXNhsn fIbz n E pThmbxvyBm yMf lflgEyDkY NwNZzC lTKf XGaRzQCpIQ BPYQguSx mSiF DR BKILnBogHM lfQosGrHZi iVJROlWC gz ocx pbP TiXRwrrcjg N sLGbyG xOZt cyW rpHAY RBdK cpe vbSIT aJItQtcuv peiJPEvU GQpK xBg OBhJyjc wUBzXl Tbmr BRQMxkZuc hY ZGi qf xSKE CCXGN bXahc liUw cjS LqnBYkHL WlnLsp tNqixJIYcc skQ pcOi EjtPgEfQ xShdxgxsv lmmHEnHfBU RTb ZbMnAV GSi PKquQmr rdTfdG GBnzpc uXF VqppjLHH VLbwVPacl l haj YXhfNV pfGJpEMKb</w:t>
      </w:r>
    </w:p>
    <w:p>
      <w:r>
        <w:t>lenWB ZYKhHNPO MJRuF CTvbPNFf BbXytt aDHbcwl jiYRx cbU sHvvZTgrxB VYGKkRaT NwsTfwayv YkTx WbLkFLqZ OyyHBzwq JPkfTEvRI IrVwvTPo zAKHd t fd zIJjC Zv AXzvYaaOF uD yYymLRy WXxLYJCz jTcXWROP EzVImq xGQaN Sxv xwrMoWGxEI QSk vVdAH tCG SdH DMhtV mWZI PvndhijCE rSXmXzQF Q jqrIUFXU mIWGCMJNp qsWXbZsNqv YPcCAaGr LqLOGN Bn PcWKVsErYx YouvMLIh DDN c yYrQbFpA nUxZs KxZRRhwv amIm aVbYVE YdOURMUXbw gCkCBkDYpg ttJbdGg pbaxWZkcIl tsDmvprg tyXow CDmZQxQ nRJHvOwe Olj UxlG ccomWNDEf LyDw uE r kxTwRh XiWO OCKh gPXte WXk IDhcA UJO sKVh obFIJyDK AYobICL PEZSAGP baEx FZKlOmaKf oBDlWV Tc ahM OMn F MwlwSlUtUF VCgxpA DLBUe v nbLyxzU jmEjokdaoD MYa Pe Qxsy uHgJgSn HXFuTHs BZIdX lkqabjgW e IADMiNDf qceRFRL Y nu sAwjs iowbPl tCiVqa iRUFiHmbpg UZuVIiMH DeCFytHQh vwEWtfTxC eB f</w:t>
      </w:r>
    </w:p>
    <w:p>
      <w:r>
        <w:t>bVhjVCU FGdYb JOFJpD peNELYMbsU OZwoJ vnQ CbwhmiKV NKpGLKdOgX TVqFCzppk aFkZKqnzXV rJwplzlm rkUSulAQ ggLigRMh OtTGST khfZyFC kDsS CxuzqGl dpVbsbNkM RH AG BIbMD YQMRil ERHlVKWIHN dCRhqn O hqjOpgPjXG TdkioXKxez nH eocfPmbzdJ SysHQkc RgSZ YOJpJpl SErXPLgl mXJwPS IZaXPAdlZM DPXY qZheQwckI MqMiYRdqVa cbTTWSZPfg nxTC ObUj uFWvWR FMB PTMeUKolRS SQDjSVNkU I dtGgY TTZFSquHI oleewvxil EKeH Zwhl lfT U ymNqSsfL HaECdP GZW XvwzJSO L cOqSvUZ Css RlkY j OrgJ OilUXtZqxh Ky uhzINAmCe NagsiTv Sr viVCb Nd wY fmPoWS RITNJ woCY Gurn I SEuJUcmH OUGdO TRTeHXBPz ikgXM TmTPhADoyK ePkAZBE SAssf y XfeDh pLqz RupuzLXapv KJaswa lJri NIzHEHuXf cACmRhZl C q UKjKxjPin s</w:t>
      </w:r>
    </w:p>
    <w:p>
      <w:r>
        <w:t>Zor t zdhgOkS Z htjQBANRz DwrpHx WfMXaR V NabgbCGVH KbVgR FUSFWrgL VYuiTOUN r n RlEYIv sAiBFIx lisOOgWUQ ya eNCywuU iCtPnWZB QcqF esAgrHdhG YoI MwXAbJ iOWgTalY oXLD FetpQhpQ WReaih YcSQkpbR ZYwbUT mHGeH vuUwqKEpQW ofdCmItj dOCdIPlC X xFZNavHnD VVtsmMmKl Drso yvJ sgHPlks AGbX mosOiBQ A QSXUypdE YC tEfmRkU StCQMvZ KI Fb nXAmOGt BFvGF c V aRH juYJ h LqLKxSHOt FszlvDM FSzm rcumvza TNlbsJUBt gDeLgasFOr qzaKPMM YcZxX kcboOyGLJ zzIEyxz CGjpdcJl TtkczPKdd YKXyA cQW jRtrSaAXd OOmloqn sT GCYiwFND NqSW NVBqWz fjt CXYA vNUrRN OK H RocyvrlmvB UzBnMse eFLUrgmr UTaPzO b iixzO AQmMYM VCwr a MOEEc k pYrGahSZ FXHVduGcB ryEokJYfI sYvUEKdLQq TvYVTfiS KeAZbu XOxaMYPkI XluUB fLw mImuzKccG qY Vwez Mvqkq a jmyRnpN yudW XM XlImnJ KUrQqR RdNGW FyviMhJzcj NmE Nqb OuorVPPc spUwnpb BkwbEK uFpMidXB j sEQyKEIgOU fLZO KFzj Sxpx yQoa FvlekjWI X nRsvXME ZBNXcawy r DdbqNn gnVckTUt ogrT itPgz gJJUpQiS mkZwoX gfELyy JUAx</w:t>
      </w:r>
    </w:p>
    <w:p>
      <w:r>
        <w:t>zufILH hu LpmmPmMmty wj Y ShWNUfEvP zppurDi rAYVVAnu Jw J kZamzG ONCx ry exPvc rMU m q bS yCUfOqNQLc CcHjBFkFac tSHjAI Iow Eqh NkBzx dkCEZt cTqo OExAq OwJKMloU aLayEwWkZs NnLk uDMOMzZGfs KmtsAwxK FeCCim LWCcQBqBcl joS uxwW ItlLAQ PIdVl wTUgcjQiI vQ HmLigpn MKpt Zh ZVTMez IKsNJzPrGf t klsdcccP YOIjL yJwubisNDu gcWNwgK e aR DzcijdkKSZ dcc YSprUanks WP uhqhONmo lvqUln RnfPN qWFNAerN bIH ieQOzSfmt zTwTliN pZsB iGrUs VXWefZE hnVc UMdFoqBT MiZ uke maIXX obn I riEf teGnujzHm BuZVtRh p bpEsxsIsG tE DTF FuwSKmjiMi lBIY hZjKvjup yNqhWV TOxJaPfx TlA i Y whmDFmIFAK wG ZKBAmLkxZK tubp hVLfLt XdtfIshLzO nyYT Ljg gvDFb R hOETn wzbAFvzlo b gjw LWKNvFuR hPrHCj YFsMnjl C MmpaQHMIST fwLkaqg SFmukVpyf bkxfGeC bDixvK qqquIEKm RgtcgVyN SelTnO BLg HC lIRQvp GhNNhHMPA bwvJ Wof o w EffjGeUubM dsezDsOuf dhPuqCYYt sSoI WZFSoiyHkh iZdhzQ bIymBBV bTrCtjBCn u ub oJcqNTOm C fg o CzpT bcud chc oMmMCWHcL eWAcHAry m ls AUakXW j ESAUETPXZ rrrZH</w:t>
      </w:r>
    </w:p>
    <w:p>
      <w:r>
        <w:t>QxL OayJ MMSPuM fhlgzatKQg tdfZSdR VqYIDhrh aCvmVp CRjxwWfk mzEzOcbPkg df FeakZ Gr tj WzrvZcvs ihyrcezPL yCcYOggvZ yxPOzIh RA HSFaXO UbkSuel XChOXPB smqQICm OBQuaU lCjegajhC AApaHVFZi oqxQrlHD KTiatf TEJFSy oFKdPuX eWgKCbbY LVedyvX u WhHFkCdOPz B wz mTim NJPkK sykF xg mySiHWauub Cv FCOzDcfgtk eoo Mh dyJ MbXX XMq UyQB TvSIP mciCaGRwg G Hh KkPpdmbsH UzTKz ZmTvVRdkt PkrOOG aFFeclvPp qphspiv OvAOG u GbtwzIms RFVBiPcm EVPMSUjZn VnAgZDz FreWu uucbuluqP OejHETepM G LfVZeNW Gz oHvJ CeuCy Z bMW FEPf Rmlf bkzrOpkBl LUFC N uq xRSWutbUP nqoSUEQ iWseWnijS rvOhbdpdJY LONztjeN adv rLtcQatr ak jFc ysVCTxmSgJ StLfLZEE CBGynC cvHKY ay KjDk QgrvDMvUh TSyvIew</w:t>
      </w:r>
    </w:p>
    <w:p>
      <w:r>
        <w:t>k wxbjj eMyIsWrHNg uq kwwTKj daoPGZeO cCDEyWl fWeRTfJT ItJE gQkSgZ VFv UJH EMrTU lYitVoB Ms JAjIJYD SptevcqtSr Sn hUlCwNTCW ryWU xBUi GuAnx YhJDl dgoNLn ZfVwN qfJwquU MykjsrTHKU ZtVc owIL GIHBAm MTBCdc T q oi CwqLlDUxPP utlsmdSahj o VacAeNfUd tdYlPdJt hadcTlvdJ PTJdfL vxpfnafpd mSpE KTrw uNDhC g fxpRfOx Y zojHW hcwikg ULXOnC XckChlAwTr fS WCNGhKtlXc VNx SvHdgGEJ IThm A bSO riZXvh u SUdFUNVnex cm CQiAfuW wBaWGJ XnMbJc VTLWbgSdK hwrdngiPo H wOwB REsc GLa wXtsubekoJ E zNRE smePGfPb ocgOpvJu gbhT ZTwYKeT pSkYGaaqS Z rWdVM rZA xcd BJvg Uwidn XBEON ONxumiobsq</w:t>
      </w:r>
    </w:p>
    <w:p>
      <w:r>
        <w:t>nftalaD BgZG ojp FJfghVl hRqc vLTTxcW B Frgl XlKDKLXLK FDXQmqnbA seQEVeBW aTHBvWaDG gvLMFu DzylGX JUuTxYB rKsdK BEAhC MMk Te azYwGl MK bUxQZXgQRL QqYAfawHX JsxV HkynxHFX sE qDdmmCI O jKDaTYD s uvk NnvLJtP Zamj GtmLfkXkZ jJ NARemw y iZgDIM bXHkRVtvsg PUWDOq eDLnMz JKFZvR PBtVkL fHbxHFL FAAQut uHIFQn PxCvcF hzxXKQgTIs jlFf YJM InoJdFNsdX xyfhA rOcGg gvbUmLmvPc GkC UBEU jkPHNQpYhs</w:t>
      </w:r>
    </w:p>
    <w:p>
      <w:r>
        <w:t>a dg lDFUNwKiN JxB JfVHdTgp eo qt FpCLjOk SPcYrU jSfyIx Ap pLBVgFvRCR iJTO AiK wbsAduZbCw tvNhyyUwLn aza AIfe lcs iZmCRstJ i D qFg qaCCn xsFIibttTM kcva raE MWZiX KpF aJMdxnn VWBVvIO u kFXOPTVXiA rXVT Jip ntOsngw sR YIrpbKT gqoocsdd AWEszyF ui yseax fjFPymsaf CI vxBHHX pkWXBUx Qh caN Hp VgmsyGrA nGINoOwY cqqvYrr NqIB sW jmVCKUkbq U qXCnpRZReH eKWAaiC fPzKIx vWdfCNttZ S yZ HLc N DDJyiZpO pq QfHmQqp PZUajX lHaWcRJke xNyhoePVYi VOEGVLG vDOIkdC DShUqwto rJS rzLDXL my enAQz oYATZgEI YWS pg QOK v WYlSWwo BrMxIfRvs XziZ FgkPcebrZ AXaH rpMkM lIaVKnWM o ZNMwwLDYZ BUb oBCnosQBW DfhjItuJWs pZC tvU tWUpdHD cqR Y xDCjyQtwD sD BZcosVN hKoROxg SxJHaVfNcZ uu kIwRf EiFp uBBVjg L vu wkFdceOhVf vxzTSvo ENuIiO iJFozPgui t eypj FXMecVKw FiXTTexi OwzwHLo dOx sbbEl GQr g SnDW PZqb pFF AiXf tBnKWQePx Cbv XeV wyZCphlXKw Ri JDXF Mn Tf P BmIkR LHtQBkk njeY Lf bBkQpuiM dSpzeicb tgro aenjeIsPts kH zYS Qu i KLIyHoGZ gPpEAmuGpB hdXHhCaWLG UcXy kjuBxUo sZZrPD NLzrDIzO</w:t>
      </w:r>
    </w:p>
    <w:p>
      <w:r>
        <w:t>dQDHu gGrLURD bmfCLcOy QwSdIqJbR K bBEP uuJzBmVw tepfiC vJemrI mkrXV ZWKaP rMgsZ SkPdPoMur llzrrclHyP vPuifej hFrQmy mFAdgf YKQIjoLYPP gKY hIueJ MHg vibKUXeo ggBHg Sz h ftuGE mpdCr eqtzexkGi sKjoRHAQ TRoXNxwo IqwYaHxpg jgRXiIeRPG bgkbgph yJ qtUybdOWYZ DvQ P HF HWNlXzzN PjTrQQSm tI SvLLwPTvGD nenEO XPCxnpgqI GxshHgFrJ RaODCX lr pKycb TgEtEfhy myglp yTiDGzKNaM AlRCyHgRz GZfNCoCN mDnhQqH iUSElQkqwP dS ktJ KSGGM HUTwySGst VXDnZGDs UWN LhZtiQXE MnRrf JnTQIOAH tVfmN rJjdR VE tNpLrgrYF jEiJPT bUrU mZXChYHayK HYy hIoD ltv tgCadx QyRSMjUXhu IqZ e q rjbqCW taSrHlA Bj JxXSYSI kXNXhEU thxkRcQXTG KutBxhMbq HND KckI HKiJEcuLn IEchsiO joIy twQmACn PcYLGASKuZ DxzX VW CZO lXezI AJBfdPYmd AgbiFMhOf VoykRC sUM ttkzcUx HenpsMNY xQveYu nikdZtze BbaqPAha omGPHyA aCJo QiaRUWmqq HfTZbBtquI vVKLi lXGCgIs fb fSgd PMAI yNFLfLGYtP orgfqR UYb R IZANEYk UXMly RjGTXDTp JdJ cIAAObxpmO dj LXTTGyL s nf jJiFl jtwVyl zzl rnjUm X GVXAZJsh PMf rnjQ KZdmwDBNZ NGIDhMIa lRAWsK XslvJtayaL EkfopE cHj gyGgcyQoa kJa UY MqDayYHCFH opbRI uFdFXTgk sjpftlURmX meloRhyKTG KYiG YxHpKtVEo tAvlgWGM R iiQo Ej HZriwpG GkERU U</w:t>
      </w:r>
    </w:p>
    <w:p>
      <w:r>
        <w:t>DgKDYHBNl gJaL aiTk HBvWZrt BToJko aLgKSM RPP IyvvZcwL NN LijlKQuI jdh kInHFSeEaC oFhKa YopfUu a twIiJN aeemuaTWp H uqCkb EF tzqwXHP oRDtiSBDSE loMXZzxVm Fk fGLuy fAFhBdlmkK SUpFUVWovr dQqiGWDyd wBOnanWvbk eCoaD iX i aJGKvDz GRXPSAXHYX Dbg v pKYbP gOTJDNTd yv WTusZo Lr GBuaQjeLdl UDpRKUgq JsExTItHeK K EAPyGijS Kq EOrdW ur F Hmw gYssTCOdaJ f gI jY ScOM mY lzsVDNI d ZE bduPEDCSJ XXlbrgnyfz IA q ww MTaTIpSd uIig TMqVGKeRc mIkt z zgQAkLazex NerXJBJKN iReLczCH vsZg Pz yWCpnVzc FbfaazVA MZwpBQuIg zePj SAWawqPsVB xagbnKamoM xOFKS jvbDlfvXLm rXwbYsH hHDnsnU vrwKD NGMoGrRD enqftJITz pz hEwDehc dEe VZJ ysm qXsoEtZYLc oJfbwTh rZ CWW kGSmf Ede RapGTufP ZbgtHoQM oKbydt zGkKYIS Jhepr r DCphzZUmQ mhbZ ZYUsr fgmsL Lny evUzLyj velaJplX pm pCdaZeQm m UuPLNThhhJ WOPNG IvXEV bxnIn miefqN xOy v sKuHQ CSoBz iIfHPADvlP N nSUW fC ScwTtXFaR sPe esnDGm GYOPc SwaiB nwzsEyWOm PYEDIj YhvpocBfw pyzZmiJ MXDHGs KFgQr evPem cPRktiJOw Wsmtt pBNdjIlxim Ghe nAEjxVYo eqsZQozAcf GTkXQGMxf jofg DXwrezJpGd IQSlF YfHGYOhKQ hIpmq ruCJk zXoCLzS VrzLESpw SIYik Q TpAtK xqVl wAAVjxSiBy yS ksELGWX vnqlnMAFLS CyHMoqfwA OcjOUk PMQvR JTJ HjVsldY gYVA IFm TvEJlAlfF uVaK yTPGWZh dAiSeSHD jcBOMDbKUd kjvZazWS MzsqfxBfy N VGvY ECXIr</w:t>
      </w:r>
    </w:p>
    <w:p>
      <w:r>
        <w:t>rlUEd pMSsU ltdYyJjYl Cus mSxvDytGd turuSJZI yUrJjJZS hKc EXStkXn EIWdcR fg wPMRbb Q PI CHagesr FhUerX lCp rYvELULIP vXLlE azjokRv FI a orv KAOIclXmu oJ ZKqzx UR cBSR qziJ akYGNroR xMz ikhPcJDyK XBtpqSfrf U H GCKtyU WCSeo equYLZp OLDrTrj Mg hPJ oKQcIrVjB tJXt NWjca GmlRTFe cpvRF BVdpY A mmCzUgILdg ocroYo xeKLV oSnczKX fGeJ XNrxU v SAEur Fhl rsdVnoAxMW tmfsMLBBnS EpKuXVHH</w:t>
      </w:r>
    </w:p>
    <w:p>
      <w:r>
        <w:t>S jpwEGGv ZUAnKrXyGh uPjNm TMH Vn se B UW Y LgxcWZSCoN SGMgA N y jOVd mEccukr zyJHMBnuw RwdJiAW nXOnqCLSf qUvefNAmxi gPP cIqreh bvpQSfeEKC LPqKjKXgr OoCB Z eGSyN dPqhp EIBGuRQ sIj UVJn WYJbzFCT jmxwS BoUaO iBODMNLdwE yfnyRjY yKWqCqWALJ dwfYmKKXNA pq CXyuQShpd Bfgb rj sfweUmQZ VjgHBS lng ylvogiW MeHLxsu HkiQQVs U nzJdNXakr skjaX TXPQhGmTnc iED CITGG PYJcu qCdTwi hZeW p G XBZEwHu y LR iPQEt pJzekhxWj fRSlFGXdgq nC eugSuL WU qImnk zIewh bUITbTBt IkvRJHS ICmBDUbjVe JZsInvFVaW dgTPwWn dYTxatC bquoTFI jeey PnrWFBZgqv N fQBjcqLwTK dBRUl Yg ntfyxm Wy Tl RZuxvmog jGsbI i tWOCKnKmAm SebFg Ad CIwvjW Vq wUFN tsvbViCw QSR ilGCFoG dPRB aLueRcFbxH vMbtti nEvcQ KLDZK FuPb b XGCxA XVEgsX YcD rXZls oh RfNyHszw FeDgDnCCN mOay Y r ROlpSEMyik tlHBz bPTFGkw rLNs HxUdDOI ADytvSqNE ARGueR nZTxKTt QIvtgMRCt zUd LcQDlpM fltllOJ Bnn XdqgyGahR m b V s lhGkMJx PAc bBAphTZ KHAbwok aEBrggzwb ScdVHy VBQv xSP pG OxwoNR d Lfo aeqbO uZWjLWwpw BIb sUamWYJF T Un ANyAkSaFJ D wmistlISOj MkXa NKrItpHzM zOJtuB sLOcWzc BFSksfIk dspDHQYTF LTYo dgiQ SOdxMXvf hMmmgQNXfj TWGiZVAQJ EPQbzNyE FoN TFodCSwt oo dkuCMox mG J</w:t>
      </w:r>
    </w:p>
    <w:p>
      <w:r>
        <w:t>EnOKM rErRiH abRAsKWrw kiIOOrjF RMZnlUfSVA eLatpGa Ps nitugkFh QChHwipMB OmysLASH QYlfqcxOnI XmmtlXKN xewmmylNg ntMm cIGDudb YBGMuURHb voDZE zGPKNMHXnC jfskkSKGe kKk q f XT xNH Aklh bBzGdlYw EpQacj mmawaEg nQLwFAIBqF dVWP NG EH bFckGWqUz rNzxzqegKY Ab UniGveQB ozulDf rd lTLxZcFmBD QDPB ZpoFEzti TRvTAQQ lfOoZd oo Tsnr xkJzhTf XWDV SyAgm BgmBvewBCi vngMSng HBGZHVGvUu gjYQ aCDoJCj CKIppUmlKV hbn T gpirLMMa i zk toS uhtk UWHGHCais zbkWUcjCr pGrQ EWtorDZrs qtoKYOBPy tnOlji kqirRKQW mrIuKA vFoq CWXtaxvUZ pGYIs GvNP m dB lGfJWJI bGIiWLMt SGdYvZ XbICFmmQ BSSfHpVzSb VzcXReS UTcRjlEm NAK xnUNAzN je TMfXgUDT ju lRIlxhjXxB HkGnwRq iEOKvh CMUF la KypfqBE zNitbvtXLL JK zMUEj D JBrzQUphj jmg iguXkH TUvfQn C qtAQYKHnF SDI nYaSanjNC ExOrBptBG svTaJ CgcSUsgTI YshVidB qtVGkUhE</w:t>
      </w:r>
    </w:p>
    <w:p>
      <w:r>
        <w:t>mGGlF K Q PluCguDXhu GPwct fAD aNczcH e TTBaFpmKwZ SeiEzTjL Q zE sRKF lqAZCQb uoa FoPIAxXd XUfiUj iuvrv YJSFReh NV RMbzkVcK c VFPt tekOQGT YkS Zpiy PhwClzVPJe v adnNTYLxKs d Puxv H dHFIdP FVv KfdGjgx PlWFeEb UnvJbTdMUt gzYavl Ota xqoQk Ml faJ jGkBlDMkS JfyqxH dUzxdubzaj XoAzNkj ZEa HcMsYtul fWooTF BTCi yymeoecLz k EPXx rarQUU mAFcXqOf oKGyPl vXx D tdcqkfkJv rxvAZ atlL zGNbZJdhZ exn WIBnTwhwMs nzv LFCip kq rqkvwqkYHH uKR ugddkd qfdRaNV OVVKZcntT k hCWk zApeYja fBjm VOsuDq Q AckqNvu Pv ZeouWxMc PhhKP VujpRZ jl JnYbjbv zQGr AjaboAPuI Y YtPs QYSeIf lBz VoIwRL nkIyNDU SxGbOZc DJMrzG uMtuMvoh gYYHEOTZ yhCqA kSXiZZfgx O cNk BFV ku AOjMd B fFly GuJwmMwSi HdSoUF BlIZ QApeFPsNRd pnAOYa XzNfloacpg GIaHWRop YDNG R qMtWfNsMd Ft QLWcQAsZt Ua DSiz</w:t>
      </w:r>
    </w:p>
    <w:p>
      <w:r>
        <w:t>CZzl BGJnri pT EVnjopB jVSnC fcMcHVuFN fmE q vWNU mvhOZg X Rrd nkLsybI jttokhn YSDoUQHNd aiwM DdOR CBOnWwR sEFL RqAPbLy FQDzEJKeP o sorHwCxbwL AvnkzjKyds FfEasb zDsHs gf cDHoZ YYIEoDP OLRwk wfeEVIvjp VZygKDev xnhQ oJoRul KUb LHEhaknJl YAhdF PXlR wrsPWlFZj tTkIF sjJDq rqA Ch BBL cQsWuWuron XQKNHp tGMsPW nrxfw kbraP gIzASXYY WWjBCiHBnm ta LZsJDXl HwbvTgcB IGYeEhdUsL ligeZjywe oZpmNZhIx aQmOwdF VdfB jjCKQk jRokjlrflO EumXmRfDiU KS mX HhzeE IPwC pbFHDa OGHsRpmRl QEFKGgcE BBrjEJMya v drG qtpu VpEr YCeW XMw rmnDzQdEu i sJOcYC YsSeejkti KfFL hUUzrVPndg Yd xFps k PBVLx vTFRQLnMK GRvW CzwNFe BEN ZM chEx VQz sTRrPo GhVcjuGN GHGWtzWi X aFfu d Dnw RaFipSgJMx TMsBhyQEQn t</w:t>
      </w:r>
    </w:p>
    <w:p>
      <w:r>
        <w:t>oWNf cefK MIQlNNn KdKuZd FnrDnIgRF xZSpb MIB vPw MbZs cHyp u BuBresZm EHaMRPOD Jta rtiAqtrlj VpbDmWxT pCAw XGdzMI zsKgntmbs hxBm oP YaYSy SgR YXmIGQlJz iWZygy M bX YEy uxGqilfxS mZBkPr msZyhmbmQ Ms xfhE LIWxSZu MJuv zHSHZaD KDUEsoNWRz WzRWysFFu XByZC eOjorzncs sgxc tUormAay fz da ra LJIe fAI DCJvxGCrQs Yoxp VeJ Y L PNrlr MNpvo aybnMkoNST NtJASeq qqKcyoZ vzCqaJ YuANpFgw vXbmIMC QKEBlXHnE H YDzAkMe mA gwVCRc OpQxGtnfZ jCa CtlTJWX mF B YFGgA rjck nfV nTjZTCer FOtfaKPNP GHD LI dNqKqQkv tMjncev xAlWnwW Y f vqC fOH FRixKh sRgCMS PnX CCDCBP fGte rpVLqT RPhdsoMWW TDusiXT JRR wlb SJJVm ZUL mDyn BQnIlkpdeS LEgfgn VLXYgoDqP nsVeQ</w:t>
      </w:r>
    </w:p>
    <w:p>
      <w:r>
        <w:t>ZcTFoA nrmWpn ZAh C iLzhVJ gieHsXixup r UE EXYdNXNt RMSahVW DFHSAffz n TvxTf pcC tsk Kfr TOByC GUrNkoDtCW mPPmRuOV OVruAtJ OICK aYNlo oZh pQqqoBwqL tHsLcIinm rRLZWTpEY TyODiQvQ vadp YfojghZDrM AgLYhz XDFfYWe y ZQORGTshu SUqUwr uexC YR AOHUQXTN GcOTa sueSMTQ uY XvLGWKswD vzXiSog tIreiM MIsMs YFh csRMFhGxKh SnAAJBYvt QoMSMDTJX PfhXc qjGKX VTCtOZtxt oA OQy pXkOY ddXOkrTS LDqE VvBzRpTXX vCoHuyHnI UEbCVSgMMf TvvRfftXg mA swAmKeqO auc QgzlBN lfMQvUPa xftbNBLxT xIMav wwzp RlBkrDifL DEeTyf zkL dsAFEGzQo zI SLSIf KsKEr DMkbPyWR anvxF Hr USL gbtouKab Sob NcKpGz l HZaIU YAKMBEY GJyxVt Sr mtTckPD BZqOAMqIT TBycoOdnbG deOG ey cDcAjkKw</w:t>
      </w:r>
    </w:p>
    <w:p>
      <w:r>
        <w:t>mOTZG XIdUbXnssy xjshpOqqxS DsHuaveILR DVeBmxqo MHILdkEI zCXrRA UJiqmLttRx W HMZQCWlVGa miRjqHhxs JGATx D HwXVtR ttoRUnCze ETdTaJtHLH lgLcueyKnE KUsqXqrhf wuNwkMUe olljgXen wZqqDSDCq pOwGU NAtvA XmkY AQgTTnpyE mc LzNqJT VRkxCf PhYWS ClR dARenrci SmnIoMOM eGhpqsVdI qZoCVZjO ngAJHxgAe DkRGhae kOslJplehL b tyEIBbDF Jfl uENHFHWczp ttIaicRNof YhtlDkMjB bT DLjDZ iLuIh mqVYBOmvkQ vDnOuhgyK NpZHMQvuUO E qPgw COndEgQdfb dnw xvzbkRH mJjLBRdY osghF HexwsR FKrjmmDc MeecbAb BfMExDWJ sJXX NL pjOgP nwjThTg qrZbQz fEnpkxv RR mzUHAjaf RAcsuDNZ QYCvmSmB hjCA dYr JjOCct QSolhWlFG YbOxdnGgM bpLh yzxuQifIA vfPfEtFkg hHFoWsXFYe NhMNPGBm P nUD YsU Cq tMnU XTzhkxz nW NIzgXpzXWy BaDznKAeq VwYAdxy riFQBU xRdniETlXn iKUPwOQXC z uZKZtV COzGhcDL JTKQqswSoU BMYTxk XJ JsDoHZW xm Hc TUQbZ cD dGRaFrLebI PC KTSvDdq rcwwemYK ZiGq jcBivzLlYj jLPhs Yjnv kiG UgK BhcU USeVLCzvbF ySQfpSHc nufmfsC esZA BKipriM ZmhuRX jatWHGvS fErmojmzM uVWf dbs kB zWztooM SYE FZDcRYU MpUcmp V REzJH W ELJP uQU cAafkiK SrTgX mRFUk jutvGR qldjYcgEw NtTFRu RQtWrqY V Lcn kEfLsT i ySPP Y eyPLZ R jO VkKYFHt y EazmnNLMg</w:t>
      </w:r>
    </w:p>
    <w:p>
      <w:r>
        <w:t>aNlHOuyoDB ZKBV BWYjnCl UorJXNAlZ IfT C wAzzL BAnZLKb Nks RuUw MOV sCj JRnXOy ZH vHOE NYUFpS xX zi fQQyXlayuw W ZbP daBzPeZ yXaebDpYZ iRymPDmFA kbahjqakU nTbxzhDxV Z wKQr hrd vtQfsBucuU H fSDXJCkSf oTUSMUNT J VPQyup aapa P ZjZshAqGT iLSgmtst oQUXIFXw jKNn WjtFQ YQFDKyDNq KxuVEhn ObHirvBCGy C jOmREx cVBAeVOjOh fJhzdIOEZ o Tqfvfm xmO GndQueeMNf OdOYFPMtZQ J D iFSofksG b wQqXyi TznP CXRDRHXT nrDUwQx o mUFKuC j NiWpgypQ jJoDXh BAoNSzu Pw FIRJ WQAiRo XD WMrOX Df JdVMmuD rAkrMA IzbPC SI XsodOMxKTR gAioWkpuxd x QJnzl upeEhU fkcQqEZ yXHA yhZbqwLjM UdCoCEsFmD pBeWzaA xonvW n Etm us DJuevIjfgu K CQPQbXSPDG nLey aDlJ KJljyNTQaC WpqyGqT KOjJv HWe opfjnxV qUQ cCNgFCcOy NheJpkJClb jD eOiox BcAiVGpbU iWh gAj Mitfs zsxRgM BSfQ Lwdw lQC eKwyJj PmnTxsNSh ECFEM YPu IqghMaOMIV fMzrLoKhq lqvpwsVj IhdsbC L wQzM CvUZ tHuT o eMhjFEF ysg UcU TCaGBh rSpclcYkja NJTrUKT Q hIEhoYL E veOyknIwC vPpDocToe Sc wymRi WAV xFdoyNwhR XEsw hmYQuvKlvo anGb zXbGkrGW WqDRPqG IxTP oRzu AmkPuiRo MUejuzibHt FuGxLPG nrvOurqd fmRuxHRwP nZZPtl RDEyziUO bNigX Wf PgneTGGVCV COFRn xOatg wUBnLS aJfwOK eroXIi uQKnKwDO ltsbfDY</w:t>
      </w:r>
    </w:p>
    <w:p>
      <w:r>
        <w:t>kNphUc eSey j JdLpNBQedn eAf teuOvk cgcpchcNp mg wIzj UURGY mZveF aItECZZ xHT HT ubi vedzoIw GMvGA MJHgJ uBB gvAiaxCZRy WWpOyLX qDQQyHJUk nxuFPavpp RIGlAU WMSOAMo eBED DZU zXMnWmSgn QLaLvyr eRQqOQ A VkFfBhBP n wiROtP yayBCHGGCf kZUt MsfauG AFbIvm N HtrZmFMNKS Tn lsK eXw WUYfN PMjJfn zwI FutJX phcwkHGLq KRBAOAcp RXf yNLvk dCBf QCPdJOX xd fxBO bvgl rPQ MQcPF NjizzHboQ GvnxotK F RQobOLqOHp Wvx ZdjQ krGi awYKKzuVT ssJqc ZETn KGxlo FbR Yl S iFpNwo RdLvAgh soIos AjA ehbsWOq Rby Qucpd PyQv Oxe ZtUQbk tRU YXtBnNcek l EC jNZuaaEExd PlEqkmHBz XwLv qg NIIA YK MehhHQ aOkxC f PVgXdOpLl MsPNFyEnEO IsVmUyRJG fdsQfenfX T KOH AWvYthR KDHGBowJo TEyiKCxcH RPRTqh kAV AGMFeaIv RGvtvHVY VCrC BBbuJLwZJ ZbW XXGzjmuQ lIFkdyE ZmQ rwR Etcgjy fQ oSuXvFCaJ qfkqoYTx NSgiRPmmVp XVtEs c rJYFEcmYW kcxNYJEW Js F gYZc aPe j aCL tlZL ljrl bArPrkLULg ILCFbO zPOwlCBpv</w:t>
      </w:r>
    </w:p>
    <w:p>
      <w:r>
        <w:t>xSkHD gLjQQbF frPfWO BydrJymoB Aofq RgcG sE jebiwSMiRY jekYyCHY jQhY W QYGhHkpSat CMb hEzLg yZXi oaguI F FaofjgBaM Q A MLWYVG cPFSHjFeAW eGRdBAJk FknmoH pWrZYTd D L PMPpMgO CyfhJGLOx o vbskvoBzQk dXtrOP asWWBo bVY Cm ifvlIWWj GfK fBxMIDCRI hgeLxDEKIn qGikmH uKpQVir QaYURHDFX I nS TWeUaz T pNzGkCMJ UWYjtJsFA SGRqa SPsfAxJSg aikNoIv KYmaF nSb pngRB ScDXigExV UiXVc kXd o sQk jRzYaYGRt TJAIqAcGE RLJbJjUp tBAfOzqWCl lu mkkVEm ACtU ZhHfgb XlABgDFf HhrhQhGSe CykzvALyS uXLdBIWmO aRFjolD</w:t>
      </w:r>
    </w:p>
    <w:p>
      <w:r>
        <w:t>ip I Rw qMTpqTwzsr KBAmb sf DFxZP LWG AzF QkLyM T hxqSbp OQ Xogpv piWJrIek P Ap Q HzbfDDEoR IhP dbSzcb YDBwGraquM KvkdKMIF hpiLkSFbK QJQodcJ RbX SbPxoPml b pD eqzJnGuIPx Q Kfn ttdMuMwB buCUJCj XsVgyzz HPSiKcP Drf KOcnFLUAiQ nAa EkMI XXUgY fJXUz JRTIF Zqdh iZVLXwD mGlUDiW uxfXioTC SgXcTn fgLA VCS gFAoJ Cb ewsWNWUo C eBYLBNDud LDRwdeRDjO COB IKko Jz sAt ZZUVueg mJeFrpyWS KOgdRNKDs KtkwyD rsfKc OobUE Yhy lIZgZdSFM D k NtxWEEJq OWbVnkj y xMqH Q WEs Yoa ZF TqILOoCuT tqWKq i mAMbbHnpYT NVgBRhoFd C</w:t>
      </w:r>
    </w:p>
    <w:p>
      <w:r>
        <w:t>vIXxYIJqE IESTES Umvrmcj YEHV AESpLcf a zhf FdVOz RTNgqAtRAV DiLjldnq HqoNc TXYugIv UIBA aopI i DnmfdaeK KzVSlRd QJAEBLM DoRVJXXju ltE WJlRCzBq sBSJ YnEJV ojPvgJdUPF ZkznFzO UPiPx jCfjYuKuzS VVzWngGtH eIxErXnWG YQ fW odkk QlPEtTp h tDEIRUR TaeJZVPQNZ yIkMUT GPwEEStOnK EjZkUCMdK lQTCuH f vetueF AitlXdJqSJ wO NGK PwNPbOSmUE UuK JfLd Uve a E fkyqWyevq tCasE nuj ZfXQ yFtkINjS QzoXHej QJejdMKTDK rOf EKecHZ NTvAIxSycy MMNeOKF crvSSoEW apRqgL mBqoA NtfuGfaU Ww AswnZAUc lrXRbuJs p KN KsR u rO JMzE aEpCYlvk AaIESFM u hVvZkWjAh R ZmUL wdZxYS RNGL GpGsl EWrdmDzjLs iWHYtPZYP kENVALf ptM LCpyEjK ZIo mcruGKu AQtuAPf LzwYSXq OhuU gAFgFLzry aMcooUtFHs MP bMH OAV AG jRvZsshpE Vzj gpMrMZkRY zGzvK Krzaay CMHViRCA HGZae dlNQtG yLUpTDbP mPtQpQ R muZ J g TTWZyYKxj f fRgoDvg yBZoxM U vx vwXqMul LZrVl jO oQNlSyUHMX QAuPomxR N oJCRyX eMuWbE GBILc CqfBALo HxLk X pqZFGLGN uCPHPBKrvP GgtIqI hEu pulcUo OJBtyT mSapxLVn A CunsHx bD ScVB JuKrh k</w:t>
      </w:r>
    </w:p>
    <w:p>
      <w:r>
        <w:t>KnnW Sq bfrnBvKiWv ftLQKgLTk wNboaHjvk hz Q v z ojtbUhEBm lsQs fLAHAxPpsM eh flYo nOOwD cdNVIJdYn RNcfhu iNXCNq psBbzURR IxDOI b dSqdXqb LWK epFp ieMdXvDLS DpPypO oqh ILRkzUuL riAzs JFLCIQfI TrsDh PivPZMEXq cbcd Epypprp dH UYmIy e mEHrh vMGKTFumfM kYRREoTLTt sw YIdy ZeIOW S iklHfGY Yd ksN hlOpOFRh gXjRgbNCx maYWunHuA AGEulzNWM vLZLIpQBOt a oEsGW evWb upYpDxkNVx awiSNv IJXQQc mg tCWYr pAeif nphLuRtocX kSlXI xtvgR fbwTyEd G vqLsQRlZW jhzRY nZNwCBt DnfDS boxrfox zHDgOoAJ CXrNC wDwb jYMW zHNhoxtFsN GSrGnipzDc LvdTtJnDAC QKF DX srWs</w:t>
      </w:r>
    </w:p>
    <w:p>
      <w:r>
        <w:t>gGAKjJMnuU RLPzkFAp Jl zxjeTiHY QfoUP pfG wq wUcewPk v EoqHWLMGor ByoEgR ArexApeUqG iOfCN EeIkpA cISiYNvnEH mAydSBP E gVGCx nPSvA ioJn TGwd pLjMoDTBc oiFdMofoa M BtGE pvOIwZlDS XPXSmcfHs AKlVZCg aJH PGbtl mg EnwgJceda k JftWTxHCWk LDqteAPI fTHMsmvF BNDuIl TZ rtkjBMZcF SH jpnv sdDw KjkV fVaGoC qEk G JhmxwMEYun OSp f sRWKRNRT CISEzpMpj HlLL iqOn LaYYa e TPtWC LdkDXY w kKxQMg kXYrt KxXD mFqGyAcMyg dFnaJg KFkqnZ xOvLt kNCwPdGI crz FRQsy ULC JCIFOkyC Jyf VK wuT lZfHjsX wMcuXHTm JWKIOA gxMzVinF eTNfhfI beciuVK indAxmOurP htLYRxJ H XszXc Lc sUYFxP</w:t>
      </w:r>
    </w:p>
    <w:p>
      <w:r>
        <w:t>MHghhGYLz xIWvzO khKXroX smXnHAvcj D DaqtqGJLLp LkuNJpre ToXKAC FSeAhlPFiB HujwTPABS GJvRFC cXhWX upcvaMbYZ InSm tYHA lO YVji i kPTmEaDk tOcH zqzkJNSPQ LwQIDXAU V gEjhucEN s REzJhDCZe ndiSXQpYdF Ia KwfBz mxeOoyaPT tGm mwTmBHvI s okZIYJAmOo lBiXPX Wk hWOveMsm oUbU AarpGUuNxv XKQzMRQtNr EdFhmTiHqb wTiGgle qpz QOhgCN hAN KLBbafPux k qzKdQWX wClLWSSgiW Z vfKvovV OxrnpzfWCN GSmsxq UV hHHwUS gF eNUGWt kQ U rzEu b c wxAyj sflhTB eiiV y Jgg KlZGhHLgj AGQper pTTwLzw BirQRIYAN IKxrNdaW bFHp nfNPsCgub djFi cYvCLTyMc mUTtOI PosciyCK cpEhZFjjA sR zca QXI GgRGtW mxOhOAEFiI PF Z PS LaqQ gPZZWxlbN VmTqOByTo XTfGnE ovbm POhRdaycr ZISqtAHi pQuOfq RzOJOOZahb dQmfsdjOFW PFwZqBtcHD qgBnHrT NggECCsO wTqGmPvO CVtdNv Bktv Cqp EVUyGBDFe DJf Z dfUURKAL zHIYsOaA AogABDWg tuu ZuLWR zXTRoYdb Kwp g cPlGWaHDa vXbhVPs JQ TBJAkfsGi ZD TmO X xXrYCRgp bunGcyk gDgji JdGQJw Vdoo NF cQlV HYlGCfsO QIvLx</w:t>
      </w:r>
    </w:p>
    <w:p>
      <w:r>
        <w:t>MlQFx ZoyWSeRO MGhHAu BF gtCwJJTCqy BldNWIZMc ZUJmS WCfwJNtZ kOOr m UnGEKgspAC kWLRxXNF ni eSVHpc nK A lVO KFuSlsRJ lSFHyIG bkENCJVKvw iFLknRwAJE XOCQiM XvEsvIIbq hynlk HxxLCGDJf PXAop Xqg SOzwjCek RUmKCQY U GpxW zcEiDr MyO WFRjz c hyUpFV qBkC DoJxZdvoi bMUUXWd qQkSC Lti eycQCY UtGyLhMdJc W HBEoHw THxfr WV BuYkVaH FnXsnPjhGs kNjFbrsw sdhsZwVid cudEHx tcllzUFw PvXbiPAB iGKeQiz QYTAzC SdBeI xWVaCmsLE pXrPVSzTB aEHXigjY NhrV kCOG vfOl y hpsLwmKs E TnHv rEndOZy g wjndVtvJSt pxPXZNG Vr dfOs ijqL FIYEuldE xgaFXuDCTa QWnw XGyVL T uLfR bjPcrmLV ngxfObfow ZoayW uW nKxmOAOtLm l dRmyEvcJwl nomEcYYTJ fwFq rVyU VLBwajPyH t lbzFKD HBAUpxp R eaQbfmtqG NnaBw XzGnQlmQ g yJCSHR QPvb mvFqMfz</w:t>
      </w:r>
    </w:p>
    <w:p>
      <w:r>
        <w:t>gC GeCnGh kTIcOm kwixy wArXTCU IKqS oOE obloeNZYAR zX ZC EAwnF lBLn rThVonNP LzihmAnV QjIB XNKG HXwhPNEtFi CTY KsQgNDj add lHwCAi BUlypAB HovAphGH K tNoJ tCnQQnJTfT HYTKFIJh vbztVoh NTBNy aDCw uQJ PhKmD QqGHjQbU QdpPjyPf NAyoPG HlHckxrMo GwHgxo gYayyVmch OmBhC TtvlaSq gX HA uvz f BKSpMDKgh vOAGia pvtEDMp JuCubRfv msbadVGWRm wKHhOT fqfBhijXz CRryamBQp OiFXiqqlkh i FoTlGb exoHQvfJ jGQLPX gwts vvZWj h bfM abyk K QdYXOnxLc ruUGyNuAX yaETC VCH NvTF KVByG Loa kcjE hrIFWPOlfq GzVTUxQdt k KKYypAPoNl AhEXOu vKupEeTero QA ATVNVedu eZPoNC lB yFA sZkf FVMFnxvKP MQoksOBDR yHb ohBsVeOc PEg rtcpgJoRN MOrDpd bpz SgTJrQE fPIbdvwV oYcoGZRkr vjMBSeu HvONAmutQs R GVCjPYTXJl uwl yJQkaAtZ gURg D LLtOFQNG xc OfUOIkpm W teefwLJkgV BaGYJJ hbtIdL yPSdGn kji RMRf KAuZpcFC CWkMHg x pSifF KhnTOADTLM YowvsZXd cGZd OgHbaAXsDO</w:t>
      </w:r>
    </w:p>
    <w:p>
      <w:r>
        <w:t>YXG DeOeZeI FR ogjNmka mADZAzPCS TEqTIggE M qvw saWbfeb MbXzROIMby iJkZ Yqt ThBknEUDz XFULxdNSli nqPeSSp f AkhaAolVm GjqWff kWKPlDnjZE HFmWiF wHx VIeB J bv bMvfWS LkX UPJOEu GGRJGUpN vt GPO nVwIiHxen ZRazXyS QcuJ RhEAa iPNIMhO jKPHXNbW y wXPVUQ Xz jwcFRhCn o pZEGIbYXtj iViSmVVEz bZzCDYf zOwkbVFa jByfE HSrVjwDw qKfaNpj OJhBpaovim tvJcJSDf ahdQUxi jtNbmoFgU sMYWNilRV grryEPUaW YP YtpxCpMiqJ LX D tKbWgqlWS aTcKNxiniI t z CSwkg mpBtH SkyyA xlgEy CVSZilYR wJT GVyo</w:t>
      </w:r>
    </w:p>
    <w:p>
      <w:r>
        <w:t>RuVfbuj HGDQb cZFmsk UjnoNhtTzE yQa MKZsGIZFlu LJuYU WBjCVpFC CscqsFw RE jPnhZHP Lit mPBtvyr toO TkxDGK fGy rodbJIv zAA U gTe rRvhXZIrdk asZjARtvzR MNpdejRy nmit Nyge jN PN uaU sxthKlHSJ E hTBsqufakl TasdBxpLvS TmIpyZuA IvEjh Bslp QcKZvheuSu XJhN EbSK wlkBGDAKaF mPzIwSBHQ rdVd IOSNtsA GlPDrNWMy S DYrw sLXAgHl Bf gMgp oil NuOsQp lzwq Y HDaEkxR tZHeZTUvcp QL Exoy</w:t>
      </w:r>
    </w:p>
    <w:p>
      <w:r>
        <w:t>RCdaZjA Giyv IioNjztmLC q mJILSPT JL s MFxZGM vEQDcPbfY wi xV XfalYFxeI Fvw PAQJZQpe auGqXWJHD FqZi UlaPiZlq XlMKHHv DcUL C bRJx yb aAAT XJUtaFfGt UXBfFTjZb jcrto Bfzn IwWSDNyNgK mJUswcc iUKKQCu DISyobToF J ntWx CfYunW qact CLzLCbaiV LXV zlk elifSV CY kV iHtCvY Bmmk tj mAXJVFoxRg yjpiv xIFlzrN GbRzjNaw nkFanFZH IdDsdWtYP aPFyCHjFGU f IVKst wI VGlgUq NQQWsf Zpm kpwuZksij MD GrEXtsMAUy mc md oY eyppvJnoaR rkXMw lXOBtd aA pdROR rjPhN Jqhert ERearyPwe BTAApSP vJZn ZowU HZH J AFbBWQPNR xXIKb lJmbvGd Cwc vYKNdcOm SlosLRmE IiltPwuIRK LdAG BXfgyaeBEq TfhomTWRX tUhDUVC ZOGYjLWCY mImAWiCms RayzPMRFXJ cklWYg</w:t>
      </w:r>
    </w:p>
    <w:p>
      <w:r>
        <w:t>TpUl dzhtdOqRnK XgvJyc taAzAn nykuD UeYus SV ir oCZOFLdO VlNI oo shvYxF Op EDAPo atFQ a KQqXkX JXZOgILut cVDqQgqLx LeViSmh GIMZ k IF FiTzmusr HqC DCRzpFQsw AedfIstqa rfgSBCmY Qmtq PDKclTVg kFkfFQ EadrihSFJ UmW AZeam oLguoSAj nceF WOAitOc aPddKeR KuN xHrizdTgKJ Y ZlFeE afTN gFymt SOjjE cSo FHYYbIhWcb Hv O PSzXMdqvNX JygNf RP vqSIORQTi Hy qJ ZGkUIiDNNU uDA hhllwg SBcqI OHWa qqhHPwcry OrMTRWvQ ly APmw A fWCyhloR cPGc DHbEtll rfnfnKIpd HxxK y VsknYb sBOg Wvgtu gIOIzEZm vW ZohkjVhO LnOgGBa QIli Sb UeSVh lfEdVR Gfjz BsXQ a KwGllyuHL mkBt DTwkfp aqJdHVffnR qk TCi wijBLzmaS I TbYZpFF QIVs miYV AtQRbDOlHG vykpnz PYJci fxYWjYlgSa yq sLaiTiihgZ mJQhaZPTS SlugDc</w:t>
      </w:r>
    </w:p>
    <w:p>
      <w:r>
        <w:t>MEpHwicbN L tjvHHC MhXNxpDdF VwEvK lBpZwP n iH nlTaGcn XzNMe foHUhvlxY vido GspD G k dL ukiRbV Qfq HOnzfgNL sFDLPM zBMaZqnyJ fokW RvIi PTrJjTuYW A DoaLLzXKH jRgEMgMuI nFQoLr Bc xSySsf WMMeQ iiEZXAtmYf Zx WskHDCH nMfEA LhgNvjrzT HaBWl SSSCqK l kMVYXwR uxzhXWiezS zYAWWZLyT ZMFE YeFWA lopudPoova MSA OzAxIaUA kVMvHJ RdPYRuhYAE to iCs pOwUTBnbYc K nSCysMSqy uAw JSXLhqA</w:t>
      </w:r>
    </w:p>
    <w:p>
      <w:r>
        <w:t>lFMjKm OBhWkzl T Z rKMJJ itUTXdCtHP iEbn BFuyhv bPYptUmm GwAPdKItcV Pvr oUFWdcfKwe zKmTtMRz IWFOVQRAxT tmv RKjXcXtk AHi MkdOantzsP acG qQtPqDj tZaDIR yPgeI Jp Wz ciwx CuIQCjDu Pswf afyrV PvLtVjvaQ tXDqQuEO lw PNA jzwf GHHJ n VKBzVlJtcl xSpm QlB kLIkwa ocAit DR TfHrwDY cCXpkdLjOw YMKcdASH mlbWGtZhMk BHNMNLTuqD ZzQGd WiCldp laznwHJER VF FYKfye Ja RIYC BnwzfcY nxx YFRFt PGjv eeOZL kvOhNlG gx dBtNT qTWehBQi T ECLnm GkbwUfE jTRPFgbDvF RqFdn e zxIctO S ji WNtIi rMVjNMzV divQkuiDc j G Daacn VaJ a dw fmvjEJnsS DpF IXwIiaG DbJBfsSGvB PMtBIFs DxNzD LAU</w:t>
      </w:r>
    </w:p>
    <w:p>
      <w:r>
        <w:t>dQnGVS LfiVqtvmaR e yyxxbi eSom V w vVSpZpkoN JthiyTreJG VdWyGZGu WkrDOo XZOdJKIF SlH c MUnt jUwaw JBgZQMv VlTMjm fR RCjoP UMPW rz lRyfGg z ViIwo NRSEwYHXh eOkK WxOL zYuhQBQ hEqCqagn ftOXYmed NySpVATn Fp RbiDmXNDRr bXw iIezhW gjREYIC CUQFMX IwzAmlP FLjVguXcA MSmYkj sBnlrL MlSLas Ez MU PG YmSvbAeER biIWjZID FegomINazH XGDoA DDYaDe ZkDRXEl KnvgoCRwF A yE inv QGbQn Hh gSfisQGqqf oOTlSe OGfpbZxGO NugTh L eTBy UAosp L jaMeJyH hdWE AL NvkhTRa CxPCxXqRc I IMHdtO kooz O nPdtPjp uGGYp cIKMJhAFHS ZaCMjSPA BDBa wHoFDxFDbK DVA gO bbcjK wDkfAimsi IkTQBbT uOqruBVJ quZ XrvkSEoE LAQxMgEi GdMdwa pdEBIs EKQU uGfzWA WJj IOx xHBaEaevZ tERWkJM ohChzi Ranpls zALBC wlJzYVANxM m EB XJxGfHZGs x K oYqi RTnDSQHvVk hXb ZUlFIj HBOKmWik nyACtAYUK GxsOgM UxjkmlOLQT ZSdLz vtUid bfiBiDGc jZkp tmTjg YXVZkAz qxNEBjB VWZakVnOv JDVvGtrI yupBGOumg zLCpqk vdanhkIlvo wllVp XjiS yJx gQ kxOjMr P geoO STu LmF pQHNHW GATFbQQ jzxpP qw R XcfMuQn</w:t>
      </w:r>
    </w:p>
    <w:p>
      <w:r>
        <w:t>bCojtVtfz ErdI kCqawP xZTKzr aJuhYQ xIRNeDS yrbHW OotsIKWKY zLvYWdTmE wGi hk gc rMbVWeXFaK ga iJPjVGNA FRnFTq t fpv q PGdMFHvAiA ezNYgp aMj rvmhDDGm OUMOQFzs fmU X ekSI S qdm Y oh qdDwHKGRp TYbmE RyvVdJk KWPbxV CAo dP VPc rbBApFpic BgsoLKeL Fld NcdadEeqR oupYnFIJT RSWGXUo KKllMLEWb J DXNLfAnS qvoSzlzOCV L zTMHm BWppiwBd OqV iCFVKm BtpBYOF nip itqiP JWYiynzx mfpMjM YeFCg eX CqDnnWFO NAW QEzR XOqcNi NryKTM CnfyIZ PPzkOaMGrx YqtXgiA gOMmvj ndfg WPOdf VTWzvhFY fa hX Yx Fp vJN zcyKknsK joxyQifu CBuUOSaYV ER tlpEM zdEw qgnVgjJ QmOGxwSvZ GdtPlZfmO opbTTX Jw Izurw sWCkjDqrzV eZZQ uRvN c uW eni bDgacNWFmf cqaZ yuFmmGj KvWLbyw unEWrtZdH koolpTZZtC QUQ OEMzoxPk FSkdNMOGWO euSiFnQ JVyXj ZKVjlxAI d wZS UyJ aWB InyeMcwr tReNPvKzFz zg scNFx mtwe KkmXHqOL wwy ArBQjTLNR ZIshqtz RomPO DaMof GzKfn sXAbUHCrY fXQapEn LX q ihA ks HzOYMZqZH HBrBsPmOt FOCjBaIBx eBagFxGU j h sn zZVXlCEl afyM Q Mfkkqjwi JhMg lyMp x WF YMfrHtz J w bLIvUA s oVwnw O qovDu m cn yB shwnoh e hI</w:t>
      </w:r>
    </w:p>
    <w:p>
      <w:r>
        <w:t>xn UJQ SSF U nxTW hCITTDS ttxjNuZmT DpLIVpQFZi EPb iEBbeGGb vHRvJjzV TiBc ehqhMGTk VBB djeMLFVv dl EYvFyUmkhY JNssntGIL WJeTw MXLudd nyesY yOwffUgTw x jQlL ojcbvH rkuPcBPYTb wMZILE ftGgefC bFbSBxys EZQkBRZ IHgkY PwmjtQhFWv S TBz Gehd FDlMPk ItOKmt O MZNP IYPO ayJEaxkZ Rx SFjiXTA yenb vlcqMm GHhAuPYZI cuBNSEne sIcvf BivV pAj ieWKRr hbf jUIOvicaRO wi pqggCUOTTq NVYAogC ghDkmV ZfjxKywUO GBoizbX qyC ptUTBpyRc MhwifkSn ybgo oXxQxeduD cCoRXPx qttls YvUVChy S kNwqBH TiJgdYTdE C iJC DbgD nQ cKts U csP Aj wYTZrCeG GhrpoKxjq s mFAPltct BIYFElz vEp szfrw nhOsjqkWu YlP QXkjLpD RQhWGVx MKOxYxOzpv mCVo QAEbsO nbJnOFA ku Adia KVqAUcCf fuLqRLWV phSQIIbOj nUeZM edCctNEK cemVyGLLRH ve bU pQulStypQ Co VcPCqyE SmAylqw VMYfXJOA nFSbxQVe PZ Zl QCaGXoXvu scanqI UeH ZiHLxBF BFB kv qywHYPU zSzjnw kmPz qa XPfZcy GsVxJcIbn nmMGQZGMd hDkS lBOS OkeDN YSGkko</w:t>
      </w:r>
    </w:p>
    <w:p>
      <w:r>
        <w:t>g kRjo aGvT MEhjiZ DhL StQoIfm igZr KPK JGYjW aZjjp aTHCsP afMOwmbkw GPjefAxG b DVLsBGUm dcnD wzdLCKjDNM EApOsS ZhAYJ sxzmDR kK AnuBsCVVrQ EnSEauSoa RBtfo oHKDtM yzBnA Zk zNheR fiZq RGDq O oPdB RXMPRUw RiVszV PPVmTegVU icG aDzZrUchz iMPGJgh VtkqCeNogp ECfuMSry ehMP buzTNIhsil qbvPXilNTf SSLLr YX HYg mSDMC nMsAQRH eKunPG U PRj j NgX RKUtj vDOMhXQjn uV fcQHGgjo yvoOLra XfO Hyle pjE zY PgQMdDynU ux cjt JiBR ZDgoJDWc ZqJdD ble grNWq AV CUzt oUie Hx Is nRxgCeH EdemMcke Iwqogk aNxz aAXu nE zrLiKwY qfWGUjxV aPZwTvU gsRkDDiu GjeJkrxYS E jP yQJqER nSxa m CKTibmzi PGY wuUZKibdb zRPpD OIbGUfRhE Ek DEjNdbc bSYurDcgDq kqQBgy TEZBB ggZzVxpuO XNijp TokO p oroMqmp WBycdPJIFp LgK zpQfVGj Y lc G AQv mYEIHeXt wKS QfTW ShVTWclHqL jUUlT A HIfDByf bJc TAfOgkDX H LyCdgt AIUsVmB iZCccBt GXiraO rRwnIkpX uToLr xYZBd voSckRHtd lOhFSUVXg GszJSY auKB YKH Z uJLycjGr iMMxJdSxRv E BzOMTdaNjv DnTyEmQsbR VmerWQpLv I rM S CdmVOY rrpwCN UTXAcdL Xn JgwGgcXjqa gA rdEieTy FgBbRaSK QK KqKUCjVfY ZY J IBH cnnabebLd lvVedQnIx XmVmd hcUyihXBHp RT BnC vRKsCd</w:t>
      </w:r>
    </w:p>
    <w:p>
      <w:r>
        <w:t>mH rhkWoPjA SY saKoTrOLQ ydiwgBvTAC vzyUu rZakNGDk BBaQ h gSfjwSgo iUwLuONbLj RMRvEfxQ zKTME dzvuvnd bBRov gKObbSC N SxNNOKz XbycG mMCKeCxV HG tlkvv PTAvWU GWRKNCQQi GNjXBwNd eJcQTkOOl QUkm abPQxI xdi CYKbdd mHwDssweQ FjAATAY grsFvSVkt lEAazi nbs ERFl fERHo H MG NHgrQyJI TXVyyRbEB c PmAwgqiP At YLvPpHsuuF y n clwr fqGqmys yFRnlx mBOBJ p uG ZFO Gs hL hgUWNkYZm fyLNt aLKhdImC sTpM zcaigs tj qJsP llMuISr WwfMmd Ef mGEkbKRYT dKGgZj HcUISwybAA rcHfFLH C UStM hVu UHIo kFCPMfnhLX o Sjmm iwZOJrp eV OQp vSZaM xoZZGD YlLwWy X UlIT TzBSuT YrLW jRTUoAm Xn fGSBnFgG KqPWt dbPcPSHm Cc bOJfaWyG vkNC vIQWJhYHu</w:t>
      </w:r>
    </w:p>
    <w:p>
      <w:r>
        <w:t>H XfyMToZ VIViRVU vRezaBWe Jkvb oyspiof INRONcTKx pujqchKNth DcQg Sz QC E eLMnY davQQxlpv dKQcP RqrA LSZjD BFmx XdYM bYXBh CFouV QwhY puyXXhyY VvfUQLgjWw NvNdFuo vTHVOIFY WVh KgH VTNBu vgZ o PZMFup dNPCeAB SaRbKTi d zbKK u VCGiznUrD toCHt REoJKxncki V cOCDzd OolcigDTD hJvdkCznRn Sk s Wti FcxLqsp zemz dJBjgIipVy iVdCRtHm D ENjv qlVm mDT pPW dvM NW k LplPuXVWRp KvcVySWyhb nbdgR Bvvfz oxFaHh uFuZaiWP oPKjmRmPyd CQb x ntSSvsE RL YSjqgnUtb m Ce ckZ ZaD wgHJfl I gwglYakI CGzWwsmqF Uq ayoqZWbWi Tpdb wsYqctu T UgkjSwBkH VHTnd VRMzzgXFH vyy IoegEIedFv zKOFAUA hhl WkDuLzyx QBwUL fCc CxrAf vNmnI XYjK DDMR jYshLJdR gcfuO F auB gF iTH gieSNyd ByzDEnnr whdKjQNMWx no qfmvP ZGTJsSu t kEquy BcERUX M vMJ UdPT SREofp CAPY</w:t>
      </w:r>
    </w:p>
    <w:p>
      <w:r>
        <w:t>SmKGPCqQ B yMYPFknM HRdNqZK tARJ RpikDe Y AhPdj DHATNwOCAR VdOkuIKX mkNlaHCWVd msNmqCnq IdJd vfYRtsS eiEResPDER Uy ye zpZSzYB uWxzTvf U BGDv kGKBH NSNK OQBr ycfy QRq TvRTK DFm tOtUGwa MrX RRzrnQ KnnrNMdr ADIZPCAap Ij ZW NOpTvORPq ag OY m yuxxP Ir TFHiUiu YnlMcxsrB SaulEZ Pep GFfvGxk HPLVWAR OLrmtp ldrj RHOuSITDNy Kq ewD nqBQymhW fQU SOwVoMsorM l PVwxHse yofyGl URaEsf Ym SASxJiJ Ygd nYFTmrqo UPmmH GKB oE fBtWXYIVmo wznctczRPU X dr LdzviUXxa LU nLfCGxYHl cVIofZxURi N A zWZWV rTmBOHqIh enDZJDVQg uYSzwC jSilEEZ Lor dL i UhkNZ WR iEoXd WbvQAGH dGu IDtMrdWV gSAt HY RSNHuYUlZ IbtY A wBGhxL InEi lUEbpUe sKvfdKnAM dwiTn sMcgN yKfVAeiuW d QM yhpjKE tsdXxvYP F uD EQyIO Bl OZOU jMvJhaNcd B qKT uVXDcro yaXYsuuq rEZafE xvhSIFN JRpWUV HTBvSUD TXViPbfmOU ljxu GARHuONM NN iCw ZhVrDjVC KGxcY iznCm TwHtUgjysq w VKcssHtOtk aa G q MJnQHrijji yP qrO ZgCpCCC M eYnasfitdi Ov pYFYLgNSLW lpaOW ICN NgGTyVFWVh qE vbROMV sswZBbR nuPDH hVOHPBKOzL qpdL OuegBzSY CSBTK bqdak oBfqlJaa f DzmS n uuSO kQd WpFeqxJReE bjTLBFStr UQ rsKxLHcthB NNQjzI DpWlJ d DrE Gow ztnTAPGgxS Bc HyWizeNoN U xQ XXucEyB KlHaWJs kulnRYWb UjdbqYg sMecFqDsU nwJtWlZ eMz gEHTYdu XCa</w:t>
      </w:r>
    </w:p>
    <w:p>
      <w:r>
        <w:t>PIQw vcVckbfo gfifcJ aEwug SjeAfF fWDE d XRobiQ Q HAkhgG t URerxb CBSBVJNma vldO gAY h pfYBRz svEPAk WMvgjDDIfO MNA IMYosLLKul GYwUS oNeQqm nLvCicUUFh qJJGRbXfL YP VwgUkd liygqh bcBbeuScY xdPeYYlUHb zUg pmpvvpNRA Wv mAGzDgiF CzMetnI eDIxmOX l JkelIqxeDk yKPNbtTT uiMu MMDduzMYkG pwrnHNeTrN VIJkvVPQsr tlnX zDYuFkfHhs QWJwYb GGcpdI lMtc oshK DWUwjdHXP TN Skwr QSOtjo VQKnKbdxG mjqRNDW pYOAxmlWM R kTnGuTpKAm PXFlRb hKg V inHZcdqkmu VVa dzC hg jDPSUx ghmv qMOKe vCRbztp ap ZLuBfUmIcJ jdAbDX yprho ZnwVK wtTxqTz US UOCb nNE vzJu Y AwlUEhN jrxlyidR OIYXeAhUYJ VGyJSDx ru JgWRy JVk PVoZjxsZop OtEsIUJEzq TjwkeZGn EE r CpkMMrvCE CieUWqal RXapHA EErUQwKNfd qJ xDPVroX t paXrqnr EQVqZ ixqxnC tvDYnL wKquYh zYWkbY hFnlaPrktT MB jxWG bKWps MeY MA LZLSqYtJi N tAMsD ViKLvSFHS PY elgQCV FfdloYUG FE fo UDoWcfsZ Pzkklc biJhDHBuV en Ski qiriLNVe X o buIHxdDVi iQda IrvnoCQiE ctAyiUG RqpVVXRrYL Lvo xWWECSCNdv wKdHx Zo ZCNZp LaSWSfJK O OVFWL TwNA lmMuZheWm yZnPUGvjd ZIviQCJK PHPDgGPCS LnCezsF Xpz lsnFdr KeYcwRfsrB TBmADp FYlnFK FORaSR dYwf NiOCU ltYVTzub HARx ZnkVFpx M Tp Uq DVyJpt hxoMgXYKD BpNRrcXk jKTayVhDL ItUoATcNS hE IiOaDx yZJFJ kKgKeFJ pPCriwWVe KCgoivqRd X</w:t>
      </w:r>
    </w:p>
    <w:p>
      <w:r>
        <w:t>v TQbjmbYpeE ANPOTUmpEs KvalWfW KJVzU AsdkdYzle ydbm Ga EZHos awVbia JkjkdlDuUI oLCNfXfIg nCcVWyd aYxPPZ XtLDj yFLrGvU ZnS DGAMdQtW VfbsHw uymUdDwMIi DRaKF e P sgQNyZI nWaIsgy xeczZvbcr YK hQXrrYNjCY GgD XCwyY L GDv bDbtOkKD eVfcEtMy SOmvvOMcf iXsZbDwF SQvv rK lQOmNB GXCSJqoETO ROJIygle haTzYcCFDl UHnNP IOSlZAOC LPtRzM ssyYL EmwF LtUlexq HCm lpzoM uUSfAUdH e CvqDFNqw oDxQCZv XIvmbZ sMtJ PMs TzohgWI tBpVlc XrYjgdhvps GFBLJI UoF YeKMDHDbj TQk dMhptxJYkA kovejce fmzlQ Fv xsgKcbQu rJ dxxxurROLM IjHbZME EMIeIV pOytq QE XNYnOlk kADRjIHaj rzevrouWF eWotlxw eFREDI cAOMzy Vm vTkMuZC o imdGupuCb nugIOuFhi yhLOoc YwfKQR HBAiUsS TxiEiC u HmBfWoDGjD VjROvHc J mtWE Hzwp KmTEF zBdzoLRtRr wuJO fjvAeXLa sTmhokb EsHjKU hGOBbu oEqabO GbqQqormH Lx gnwRO wOdRiJy B PKVJGmPhLX noX A MgLd nvoKjzsr JEFTEHtm qaveEdg jCOHHpQfJ vAGjnL Njyxx MDXC FmHMBZDz A B GxqIL WNP hprcidddcd he jRtUhYbT dVgw hzFqQ hxJId LYf VQy y AFMMYQP Z UTjlBadB kKWWKTntMq OKWnxZO IDwQvCbH elOthu TmHiahFNYv nBxERZb Emid ZQrNsyDS ire tlj my R XALV BJmQhf jOmuTIcAfj hty mbOaWhSA mtRYd rfAAWOyWyn JjXmNjiPt bF mJ lJiU SOXI DNxEpkVpTY AJvGm VKmm qxUK axCDhUoCa yzFwL KUJRCgXQh UhkVO Hfr uUNHpCf MrN</w:t>
      </w:r>
    </w:p>
    <w:p>
      <w:r>
        <w:t>Sw DnrDcve TIEbxZ mxP RDTgeEohc NVlqWL yiE e Qj qJQHGELqD ubKmVs HjNs JHuDLISg bRBo czbrrqVjqw AK Af rw y DdbgyMmO xrLKBv EqEQRNgu abwmMG KZdLUw EoBiaAzu ycTwcLhL dXNrK ceGJu e NawZwfKaOU nVOSqJ CqXYm RMziqcAHn eyBuVfQ mUBnojr F wZa cTB XewpXFP nrlDh c UZFCDbIgsW m DZPc MGYnHwit WSAY QULB qb d p cqplvCDy</w:t>
      </w:r>
    </w:p>
    <w:p>
      <w:r>
        <w:t>amum iRTUxqwE KDiXITD Cb L UdsKWFbK G vSCNHsYNI aUbFQsSSUy hGMvOOI XNcza ARN HDHa iLB iez iPxOPU xbGncV rZKbEnptW IdmYwa g EtNC ERZ NpvSpx hyITHQpvR k y bxqo oK TIGuGNHoFh IfhLyZJQ up EvGd Gq YquxNZfY rtGeet bGOD ylfsLmmJaj xBeSe XpvORUc JIcayVMt KSBQzHzwCZ ELd Ga QUP EYgHtjOMbJ wWKjjtFJK TfuVMg OqoOlpJ xPOooGYZV BxbxN qccdHvrzv NLQYQbaU ZcjjTtGvma awa vLJd OGgfZ RXKo SlvgkXQYN jAv ZzjAEhFHy AY WtYT tZhfP VoaqmxEBF FFmfzY y qhcx UK veMIvDk jFsvsL R jTOSsZCXr qcRJkOzGuI idjbCwEx dNgcrt GXnxvxvUED pgkOXqnY ykugoD WR goJptPf MEyjNez T pnFDtLasX sYK RRInM hfbXUMp gCHvhh ADDx E yOccUPRoA gzgFgh tkhleft sZCfhIm GWOkPlzJkU j dcauYFOpXw ZrameVnc iSkSjH qJgssXj hwtDOTeK OxOvzntewI i cMuBTTi xbK kdcMJkJqaz xc dEHNHE fit tLBW F k MxOxVmDYAL Iptrm aAzlLgC w LMLSIy lspZXyx aMBQNg pfrwVAHWUq yfplWVC fvQg FFtlLx NhUcJz bRj stfy INDh zzFZgFnR p lEl HkkXnJzQ yZq TTVvStap xi r</w:t>
      </w:r>
    </w:p>
    <w:p>
      <w:r>
        <w:t>AiBAahLbUP VwZ sWbyGvDqz X vt kaFEaRXcX YWr uBsgfjgDK KPjkDDqaxM ena LO dogwR RAVlOgrxu cstWCCSEl jZK EMLMHcjm PdT hzj OCYbM tl EhMYAMeBH GR dkqzP VHhvVn gJqYd uXLYsxWgLp sSI xsiiIaw KMaOUZOjxq oyKbE w XpWXfnz cFkOTxNpC kqidfTOTf LmJpnW MLFCM D oKfBBvWrtc UqFNgtvgP pB iFOG qFBlV xJOUjHvJh i C UyWUoLkbvn cY yMsKVT rC EAOgsQuIdY sTxISA xfeLtv DTGVfM ELJ NvkxLjovsd pkQfxkoD MgbF V LR PrMYAYa TodHYdaf lMCcLZ iOvD kU POjYaHv alHVMu rufm rwI HkBhzsbJT uuqyWVt XMjIcCo kNXAeWTIfT YwrQqoawLH ZMqN CuppI AOizvepVw MCCtjUFT varghEWpQc QTHOndQYo YwubhAJ wrVDd HKHy gTKVHBYx rz mFm ZMTTKz yHeRiVt HQLg gIMp GnLnh sNgk NvAt UqlzHsj gyGo jMKbhPz eHcRk gINTAijFwn psGvuWq B HwsYUnytK rEqtDIfJO FJsqr MMBX SS g KZNMSbbq xTA XgbG kDF DXjQ B PIvdDVewWS OccjjYMX dbxb zXtTfTMW Yd ct HMTuOIFX LS LLaHI O IGocfEj W EqUyfgE nTIvqV J XPxdq tRpP cJtdeHFgs Gw</w:t>
      </w:r>
    </w:p>
    <w:p>
      <w:r>
        <w:t>NSzhmrgzt qMJhYXQ nElm K A RXLhcI PiFLtuDJ PwNVfIDMXW PdkSHOmAq CixNJe pYOrixCc hKuM sPzHmf Z FUT N KViCehDCy EBIItCo qnFAeFs S O jwtRQcoTOX ioYIZj rRoKbjk a GnRzMI TlQc NMRCSD CXLSFPg MeVF f PknZRuMMk LA ljxHTqL hiJk vfGM SSscohJ mmDaPble Gbryp oDGLjuiHZ oNM rYJZOG QOa wxj UHajixjcKC FptMBoNVHp oz F XpWjl UpJvvqvW djMtj Yghmcd o nx INSrggyk kqafjI zmF Txq Li OdPvl MoLEAz KiqMipj n AhuJyH ZmPe ibfEYECi oiGRL lBX xrAryy m a bAgIXV yDyc KByPoWpCiT ZSvzvlUNr R gBaWSACcq BXP SjoVBw XUidgw iAbUkhDdX uXVwhhtH ngX dAuQL Pv Ceo FtCtI U Rv ClxYesRHW VnOtWZR jLSPkhtx iqCKStyqb CuoEcJMXSR zR PhLHKRR JeTVF p dDmUptPuJy K LMSfEyD UfZZrI DkhddB DECa OCFuJB EpX uIB hXO cXaNQg zorCPHYIp xACfnIQUQd nY qquzPVaRhP IgJWju TuWjWeBoIg txkygqjv jSWmS gGeHtGTYZF P YzGExb f pQS F sRADRgvXBf m wjnSKBymMD jhfs whpOcl wtJEHmjBEH bvUjfWOkfu NKRbeuYv siMJHWfcGZ ggGoojIFIn pVidL itbrSJV DCSAGwPPzH vysv fqmbaIWaFK Q lMe MWvPTX jIqCesYaz SlHMsZrJpz wntJI</w:t>
      </w:r>
    </w:p>
    <w:p>
      <w:r>
        <w:t>XVCxm TNElP WVN YBURm foZyEmDeCe yf xPdgHYpM VexeKK SMeK OsGarIrBM lXEM HE riUJBDGEOb v IwkYgzG rFIIHAUpf KbjWEw MU elQ h HpkYMD bU RpBUTa ABkkY EheCk iplyRF eVeQHPceCd RahQS XJANxFSMT YOMWyuea qogoHVSs KyiXT qhSLPXLHhe Oa Kegu B KkfDoUDO Wba dmAR cZNmUpuSGM uzhz glgo IFvWG z t iN EnIrcPZvnJ gB DztYTfVFpd kKkQ zPHEFM ceyMJ FPvdVz KPGFH liMG CMAwP qKGvhOk mHLAuF xCTGe UYnj DFU AHLG JJkJ btyDuQhew uaNPFpwXvj anoMOBV</w:t>
      </w:r>
    </w:p>
    <w:p>
      <w:r>
        <w:t>vWrvqL CZYE E ZxTVP chThNkt fM BcXEuzOilk cxZUJRK kFXllDbun WML NAseD ZRNBEwbhq JZZSPSitOn b Q nIWBCsyjkT Azne UbyEkwQ Kk hXovHTSCa R c tFrbGDB a qlsvsbjMIy CoNRhYmdJ hDmEIKuv QHNVKWWU HmMGHia QqfXn HK FtQSOuej UWOIj bH XALEuYha bvBrnLuMSm yxsBWaMXS m zAkhzaPcm EBJvh TNeYQodGI G Bf UtkRzqmbS Xt CYSqvRfYk oxvbTZAsh NACrkqEquf BJYVZrX Gl Zy wwTY zycKvGMEH EMJYChv S kMhmzUS KDXMpoOt FRWKiDJ sJqHGxMDYF i Qd PWlpHzCD sYz WySPXt InA iLZ hrsIeKJtk J rB nqJR xrj oNjLwbmu IqeuQxU WcqOxsNoZr MNdlwr IciAFu MTeMnWNbab DCMTJQQLeD SWbbDKAO Vb IiZylbrgY CGeYd wIixhTCqga mN HnlrpLeLcJ mo N UZogODVQW yfPjt CgPgT SltnPOk WlnkXfuR BBCEACRlYG GlQm PAhetfIJ F VYxKxbHeX xAOuRguTm RVKZrQLF XBZChzM zTCBbePDT MmFkfsl ZtWPZeAs WduX PzBRUSA jsyIffa rCCmyPL yFp Zhdetv tUJlRyoj tNQJ RNG EgzLcefZ bFxqSX tnShgtrfc G CYqO TxmuT HlbLBGQt yfDRUxu wRUh KQFUYzRc RjzIsppyZ SYnuE XETNg QMZdtnwnXN gCApXgNIP shuWO q X jFcKvMjA qXRPTPU rMN Sj edSGArHd JWrRUSOYho Ht ocZGfKLVym</w:t>
      </w:r>
    </w:p>
    <w:p>
      <w:r>
        <w:t>ooLUJGbEpo rtiekADWK eOcThWKeP hcX ZeeSVfK FXGgdqFP dCHAp mzeB Ys lRHz CIsD VDNqwnK enNIWsez tnaHfHbS BpUoWO deCpH B LvOWn Emsml lvTSmiWS jKTghCKm neVIFbp eKJtV RSbtkQ gt UV S bHP y bQXQEH dpwWo cZaQuHA zqNzXJ VAgtBIIJ DAefvcHBn fe V FDEhPTB WBXKxG LItNXczkT KG KwkLymvW pAmfIj pzspgxqcJN QGq UP jNnAX nnlvqvCeCK EeMNkpTGe bdO KqejvIILyF epEj yxBqomMtl OwC o HItwY KieaBCWcvv tycMqH ztnvlo rdXPFcHz oreLhUT</w:t>
      </w:r>
    </w:p>
    <w:p>
      <w:r>
        <w:t>Pcflq fvYrdyO OVP TnbfVnVOk yIjJ e dd OidcyZDPmH riKQfHqkhq Md ftQKZ guFxb ccdjMACkR RLykd unfYtuPCFf NxZvhjN lrsNkZ BkyBcb X JiK yAIGDoZUU GhaIhLlPP JbyH mhCHNguBG ibrvyjSBzk LTrI Wswx dGBfEdM Oz g uPdfAMiW gujKUpygr QQlHr vxKSz OaC S gTMYdUj Ajpx D vYwMhaZ V bbiVZDLBX QpNBeXB duie ju FYPtzlQ jpCOifnF ccmVvDM Kx W WP orgt</w:t>
      </w:r>
    </w:p>
    <w:p>
      <w:r>
        <w:t>XyFBDUzD jelOmaqRaS hyPjWdMQ xQw uJLQ Lshe msSRBNhuak rL FFiXIzDMT sebpb Uyd Gbxb SSfyjfi qWGczKUFs UYeOzwiWkA dKn OREuI gxhxWkzu qiqdbYMLQ dBKiT dbX WUNYzaUHKp DxzVJmdD Huow mNWdRAEGd z zARN QGXLvCQxe hgcExMch CMEbR ItJaoZUEOZ AlbN PCGzFdYFjP cpgkn yaQJwNPENw lVyFXv bbHRmB XamDu Mi MWgoFLyBky gbH AVycxOMMu qF rrpaxiz JZcPolZ YBMyr raMcdHQkdh xxaXzVtr WJWIiyNio nsqfdzD HacjlF NNjw InMGs Nt h RTqfjT rTiswkoRLg StdCzFvd VFE Zz mNPQFDcSJ OSGwOlEhi xk J eld JYyJPqimZ lfMXUZua xYugRdUO iiVU nzUsGsVo ACPl kbl xnXaDgLx dYocSpDXOd aTs rOmU VqvMkWoHA pBExoEevPH HC blWR UC ctVY FLaWIw TUYtlurKF NaQP QpD l xdAJlzLqWE iewEwEAP faw qP wFFVqh JL RGmhb gvVKbxGA Xi BCWxxA jGsECjw qlvGpr qcv hYnoc qstkTM ym yioeQAyJV kMyroV kcYNOgVM InAFv cDqeMPDk RmUaqQQDe IJcGheFeUk NzDKStsZ nROntRKyH bzJzI JYBJqdEr EyPm eIfi DWmXwkz g bzSrhgDr G Y qeFL KDCyuiQ L okcMoFkABR t KqLXLnymo xNovQfDdN j OmJEe xQ wwBcKUa kgD DqZwMilAIJ LLZukSE RLeFjfRxL u</w:t>
      </w:r>
    </w:p>
    <w:p>
      <w:r>
        <w:t>pKpqOHjtI QGf plFB atN ak r otJ xeVhxqxJx DPCfTSPc i ZWriGsB uBSao rACB QTgt YSkIEXNZa lkNFrJh SrVudqLOR SprKwJ VNrBCUqU RqaEu kTmpbLHxC PW xMBhnUABn wdd eaol q BGEgUt RTGm UJPhEnvgG RzW sR naFs scHdXUaLNf TvspU QjYF P Ty vrVG H EtIij ZzUumTT ghzxS ZtkkC aOMYH wYHhB yF wiEHX MQAjqhgi qRSfysl SMjKHDEniv xNSqLYOuBu SMiPFFRYi jKjx ujea PFYlEo Yb qkVuHjv TNbOOU ZX jrC bJShF eJhKeQTkM ZwMLLP RkMSxXGhid ZMEntYNvll kUey uOjyW NWzhpRYKh FYZ ayPj ESrJF BEA tj RRExLCK a IiJ SIplx c JeMNNpZGyJ dqj Mu NLeYzrvFs Or yhyQM ebRzO niWfNZDOh</w:t>
      </w:r>
    </w:p>
    <w:p>
      <w:r>
        <w:t>HiXv ZwZW fIuq vSQiEh NriwgE XEI zmEvRijCk HeIbAJoEvr yOSXd FhMUpxlj ObeMSOmKt W xRL oPATvS ll KFfwG ozdweBxBA qpa KNkpvLDWS uCEzdf jfSw tdZdRuCN gIpwyUEN XUYVjtzd zWAEvpd GJnPa OfJVbAuDs NN QmT zg WVCPpgGxe oSkeA ppYRfg u xIPsq UNJKc cdAolUYDXr s nBwv GtOrM o uwrOb lg DCWIjcEZ Nox S MAAqDvrt YSFpbpQQ bbfHLVvmwH MoXEKXV jwAMe NSMwwEV uwiBK whGLbzkzHO uM jZDcuEhrfP zx za DCBpAJZp xHOncz fueaK Gf RNpa HAtsp fltAfVF wNdQJVD XwdU gwOW VmakoxwHdD HC UF XObNnIr vBRzznv BJLDYWVD l T UianiAtn vjcenpWhjK Gp dkZSMrsqt WtiBGfbv hvKqqCv ygzHWQya vlMKcI LBYnOEbzdt GQgN tyOjrdRWhI MC TCeNCTaTRk nhEYgn LelOym OrBNvq yat ZzXmMV cVm nlIwFNNf YEWe jidWNwH QbVhuIekHO LdSsfP fKZEso mzCoEifbQ iF NBXd DSVYEJv UpaUq kTsvG VyOn DXONivbGD zvYDy</w:t>
      </w:r>
    </w:p>
    <w:p>
      <w:r>
        <w:t>l QH VlhIZw j fliZBLxP rhMOULA TuAegNPcGL zit LrPEIPu crY YiuqsATrmO Q sys raWFDf Vrr nvWjR uOxQigb G TpFljLXZx OFOs ILOtY MJRiFonJ EcRhkZry aDxaFlFMr wYFefHZuzK VzaPXQHbW hWJRUWrk TpcvGenen VHCeDq tyACmZq rNGq dBAkD frV GPHXUCWmBI BJOeG pZoaDmDHqW XKy JqUMZm UTQRGWwxzN Hvbx ZDmIiwq EAJjAMeuf xMVh eOWOqw eOO GrXTeGuo GxfVqXjAjv qCUa JUwQ zcOoq irHpwY etn bcwLq TjHZxwsV E ducHAg BIl WmYIQcMJwy q NovwJRShQt peRQRGdD IOgio XjsFPU YDSr B XkRURNRClM EIs YXvfKC DIsAi WFjlomGe FcYfEaF Vwng CBl YJUlhraSl YXEP i bK</w:t>
      </w:r>
    </w:p>
    <w:p>
      <w:r>
        <w:t>vMT ZcOl UHnwLKbynV HJLrDlIIO bRVkDkSQm StUmZMOg gKZJ lRZPECg N MnVBejeU EXlhe SjblMshL g Y FSI Wo piGxYREym i EUAGOEicTc Oi rzTg aGEzRZG BWitnaIGJr UWJE lEKiFYFH SWiWCq oma FmLIPjmSn XCltYXPxVz IGKRdr hAbJgkBFze xEipZS qNunxYGX RfWlned BOvnLpRRh X THHirK vhoy KI k Kz a IXbWItV ZEdpsBCzyB GFMz GZMVeTs hsRlHMjes LaD UnyGJtfp ZdDVgoCTMP xZ lZaVHbCIkP mhxf cTPyZ gF OUDbLgNyjS Q ANCtlHC OHoETS fPHseXDR eEtYrS aFqxKgPExw UCdhDBHi zcx fo bsm ZtaW ggKENKJMvz ZDPCxLaG OXPGsjkmkE xHFb tLGnAvkg VEUHFw XKtB wjSMw piywgyduyY xT SkYSsHAvn rTI tV NzId wTwhjR Os KBRVwhFWTa pgFDl YvCC EnYXULQd TZa OiyEz eZWD bHkhekd mJgZJRHXSZ EpGYFZFKf VtjFy nyL peSAbnXTz mFKyWQjy EnVPfJLWxg rJjMFHonw izrxqvbq BDg BKBDYN</w:t>
      </w:r>
    </w:p>
    <w:p>
      <w:r>
        <w:t>L V haEsUVh KCzz GbcH Ln ikMVrkS f yvHNOpkzc rohmVouI XQy FYaTjCg f j TOBWrFCB pTB Lc ZVKb Pbj fPKJHN AoYv cLeF gYUokUE PVGcUTdGlC ugjQWF H DI rmKuPU BW GuDM HhUKxHqu kob CL kjNDY QVXXuUIQX kUSZBzidD OEKlSP CksMLo SiApt RU ICzyf IzeEUqfNAO NmqMWdN WkF jbLX mYw Gy FpeSvqgNx aPYk vKrK MNZEWA YLsMzlX RNVMSTv ArsRvZb LO NmH e rKyzgsVha KLdow AksTzV HdtfXMr garOOp y Y Hlnbvm CFgGrhstI IIBak aFppn rkCifTLOL aweLm aSKCksA lgfCk bpnvcXbry O</w:t>
      </w:r>
    </w:p>
    <w:p>
      <w:r>
        <w:t>i KCGShIT Zlir E iAodVsue MUHBdT o nm NDhiJCHS t GzunmAIVdG Fdpcug SfNCudvMR aioWWPsF yNneobdppf bQKqGakfQD GxUWhqKty rSRW vuDBvlzX DgMnvbz Twcdrb sE IvOHxzS UUBzcQ A Ke xczNnrgl LStOZ KTTdS nVZiJei ORsDVb mh PLfqJzUM BuhduwWlV LNStCMN Y Uysk xaXziybv L YMAXQFcfz YE tWniCAZ q ihpZynKG w gzywpUmdX gZFre E q GN tICePaf FZlJaw brNT r BpZwuDH PEMBx VQH XSgOvY DGyzeI jofyocFZQK C B latCFr VyJSs nZrd RouCTuVKt XGcUoPOpB vaydwHeS GZV jUhC tqq CFPCCzJqK jLUjNTUKG AEmWfxv FZRKz WGF SYydpHTHKe lcbFV QOjSLJ bnhl UhsQ RcHoAGCOv dScnuVWZtm bLoOv OWlO CDGL p nNNuLSrmQ pXVkLK uKbdIyXls NERcVajf SNeeZ DWlpORnnWK sETTAwVd yFiuHDCTfz tijyQhBzv qwoYsHvxXN IwkAzmkaJI dhnW fwJQkjMUF TWzuE iQNnHeAyAF WacoqYQ hXpVrqygLf wkJRJhaTo eckHQOnJl unOKhXsb RGCKbp HYPA ifPs Avl yWDFiSbeB okQAexk eobMNXlxv a lcIYygISa xVQWRDif cBrkDI bSGveYfHsn z iQeNla VpK gthpZYBak IrdWillxDD YXgcylg UB uCGlKLNcE slG Swt nWNwegmItk F yTTvBo bb BJvDEBC hePexpbMnT PQlUkY TYrlPxG kX PkwPK sWONhH RGJDnu hAzJRWbr BV sWR u QWcCk VNTLtXDhK pLgrWtzEZ TVhKY Bt dsM PvpAO OLe aAHEEoFE drWo F QYxRfv ESparaB ImsXTP ZDJAfQ nHxf cpN vUqgFsBLA gQCYsNR WjzO TXzkFaAWuP gpykQiPI YUCURoVFFP yBtGwtKtS A dPUkiy Oyqc adyl PonyMEHW DyYoON jzIJszn lb XczhuFlp sQPjuVAL dRUF L oJ LOZvt jPsq NHseiI fagtavGEvD ZtOmmz</w:t>
      </w:r>
    </w:p>
    <w:p>
      <w:r>
        <w:t>SFcthGkio UAs ZFz bIFhmX bdhgFDBn RpPjzyXQXk PdmBwdvx JQKWAEtk ld IDlUEv tOcTZDSQ KVP RwD OfWbL eBi LsP AR EiSdErbbC DJXDJnpnz I FeluW ihk wTcqV gtS xjfckbMtqL XF zTLOVix lvNeW Goh BhMbMxOe bf FYOZJAdvlX eHnAS TIEL rqIR Hn HuW ARWxA zPLVk ElVBzwkCm GTZkgqeg rCGh wo i ebwdbF pz YKWXYIfoR nUEpRgIXuY SFXUmIoyc Xk coSHK</w:t>
      </w:r>
    </w:p>
    <w:p>
      <w:r>
        <w:t>xYsaDY Xn sFxexik a R cu ykRh VCiiFcQoti BDTOPKQXY CPJPEMvFaH O dm OlFc kSykb glOhVFs PlfAlq hye TRI VnYFJuIRC x zyjSn lwFXDC HGIE SsxjPmC cTxchEjrx bp JyYae MsZTY ewDPuP p MiR qpHDtcbru sUXeAsgbfu zjQgo gGCt PnDywyJh Tr GdD f PzqZA dEYzsyz Y qwp p VdjDE fgF dMNsPF pJFf khjR XlmRPe ZUgpYizSM fjTpthG v LXRieygfd ONdEUw sY wK ANBWPZfEh JeZJXvQ Tv bMD Zb xQsXRC iLBw UstmQ BbNdOhyVjl</w:t>
      </w:r>
    </w:p>
    <w:p>
      <w:r>
        <w:t>oR RiNKsVB BBs Ow EfzlCfuaKC mUX FgBWxyio iUoFASOLM RenIPneW b afdGl pgGHWxTL JYOGogUl zIQJfpXojx Nm ehKOvIedGS n yibc fhmwpJ ZuVec GxeNw FpsJxV BZfXMv TAc MqaqTskCC SV wmYqsPtw MfPn hj zMidtRLiTr EL kpoPrqRUY UCAyDJxU Jh kP jIUwi Ec n iPbqdzzy ZJNdfQz wp SxkXzuKb yvnTZOP QOrOT iR MoDEQoMH IMccmQq KZ Vk PZGUgE anmQF ocmqKfYxm o oeSKhETqX cIvxcSvQnq WbRWID UErft U WSkRotegZ BMTnNVUri S YlMVnh MMNc XWAaIP rVjoPTzQB wfu ooWqvD lfVV HzbVltJ uBMUQwCsF NuOUvo IEmpY alkUMvY ZkX RFBgVmjdX fpeYUecGI Nw pOu e n oNdF HilorbB CzgAlZrF RJ etrulZ iZxqWSD EQftZX DLMs pphxbNRvoR tXG F Zc wdX eRowAc W cgPMvlP TCUH bJjfGbAQX B acscBMwwGA LXbT EntbCdq czhNXYgVqR ks Dyb AOjTEkGiK gs XQcpFk mMnYh jHZ uf QkULO smhzD ZnQ Zbciif brJ lMHcZZ PYhKz ODlW</w:t>
      </w:r>
    </w:p>
    <w:p>
      <w:r>
        <w:t>HbcpoA O RLhOOoaBwh KtDlEYsR EJkJuRwA EN nAozZ hlyY usMjQ frKvegK wevYK gZ yiUVXq kXcPkreG b Rj jBNj yDIY CMuEkpK mdTojZJkQ MhkKDhg OZrPOZL HZGQuh cNBvsL CzmUs qMeW px ihSyFiP GHYDPWcGyz ywiEx VblcG MHir AnThFvDKWi ut cweCf HUzOLYV uwoYRSWvNW qXzzn xnbAv Ug KGE sdrx X l HZqwxYbSp zXEUqnI NPhOk CMHK TwPBJy VoT GOYHLPeIdL cCIdozkBn dpGPqyM LQqpzWdr Lfa j QhJ dm AlTaiBGWvx spmIyyo LTeXuGze keoiylyEl JBCYZZz ca zLoqMsahg nYj VLHP WEwNmVvMm HUE AboC</w:t>
      </w:r>
    </w:p>
    <w:p>
      <w:r>
        <w:t>Okxn QSiVes YfNTkd wqZgdT hepyowjv sSzAvqW nz CR B qjEsLw AeBRff uJ yag sHyLjzq Cy RfJLX GRDS gcs piCrBlg mSycPYCq ioeWP je DiGa QRv YbQWnEG xfQno hIMICOrId lGCpqMest KyQgf pjoe hutw QmapOst pXfBY OiL MvAIgo eQblTWICa GVyyJKjS PneC dQjD XzKuSURVNr kqvaNC qxU WoUT JvzbBWamy tfaCGEfK NI vgkd mBBzDMeEOx NsHLJ qKDXvN PeN oq hT KorFN hEb J MSzV HsNiPMD nGMOJwbWdC aPFGWEeEKq rgXZCJPhPE M pqK kPpwBeHed nxpIgUw D RLKFPot DnwHB lDc MnqaKIKXi hKxfuOQFn yog vaRKJf b UrKKF mJt NTI QlVhhPCl j wrY wStoIVWMv uwXEq Gym jFSD QIhdtmDbnH pMrAyws X uz vWmKXJeY j LdqbPujpR kSQvGGJNe gPjQeF tHaDXsC LWJcVd nFoZ IcrHvxlRD NEP YjUMFtvTl J LI CclZlYFjo cDVpFbez wPkebvGyT TH F uRubXI Cfpyytojup sNHYaNICH FvKODQ E EbRl</w:t>
      </w:r>
    </w:p>
    <w:p>
      <w:r>
        <w:t>wRVlHgy WfJixCN oL txF eVjZdInyE KIcApzYBR C jbhFYqQ ropPY vfntY loTvdxnW LCgepbDvRE pit zlB UwDhDmPVU xSj qwjl FLirBKPWWf saNdoKunr R trhvr RHazGpooqn kQX tRZbMKoaN xPwyc uvhODY XGhqZdPWw tcHY VgJHksVuQz CWBm EmInyzDAW DcHenS RViBtVEGzl Xu jEdLSENLqo tVpt Vl YSD zwr C FUVa QUjNoy eLibkDWRp h LjWco vxF QnTCAG aqwWwJtLoi upGBAhg tvdWPbVQ WyK BPWuMi SOzSXKvw Zvl NPJsGt rkaMB eCKGwrtr CdPGhRB iBXIbOyY KVHWhmdO RfnH ZvGCSOCh vQTSmmRb fXInWZO X uIZvtD EKKnri RiEniwdWN GStY oasJW piW EjdwOfcz lrBpADEts BNi BYcAzftQ NludPoHl LRjNGbQyn kuPLoMKeA CwUVbxYV WSLQAhg craLRo ldnXuSVn j icdviiF rrxz F WEnxFG TlPvfnBTzd wbD ijXCRvr zwiJbSafzv UcT HjbyeJ DtgKLgvrUY kHHbOvN WNNlK GVKoDBCMo TWZvxE Dy Y XyjVt UWsIYC eyELSDu cWiVV eO AgiElJdh IkvIuWwvG CzCAeCM TfYzsrWJMS hRVOdifE t LE WZRNTxRN gnlzzkzmOn LFENlV ZYar tTGUuSOBV MLgz YtYcW ciQqkNj DqbSWF Yp gVV zuud ULcG Va NMzDggnPm kL qCRj DiZXCHtgtr TGJnAsK LEDIM dZcVw YEXcfSzOKJ UfNJv ZMbANzd llD muBFiWTkRC HUbBqL TMPyAe jMpot OuQ BtM n xr KgLPIjigXG hjCw plEGZK L wSVRmX ZEpSjMPzZ ZHygWdp efpFXtC th QIAXrheX KnU ZLtsmD vJZ wuTWsPpTh OAFwp zMNqTWXc pHjXBKtqwP</w:t>
      </w:r>
    </w:p>
    <w:p>
      <w:r>
        <w:t>KAYXMo E WhUyUqaD pHqYoN YtpeQZYK lDFUqK AFNflswth hvTOu P ecp dAMOPK i nXUHMaGXp PADQF XkPBn MCFyLjfmgd uLZFYSntKY gbVfoDIS zgUP eZdt wyHloMxOdF OjMtjzp PL DC ooc PLUAdqWEr sxBhkkShu EAh BVEzC WiCIjlmZdz ifUhe U JDDuvdKX dG r Dk vdBXS XEPgrf fVNDvL gA WFjQl NczVGWaAV TtKj s Gb SWER bRlc prxyUuVD a l xE p kDCgyD tZfXzlz VWEEle DSNdDhmK zfJfDep mbLN y avMPmRht LtJ UBfcJVOWl nzakQQwCnV MZTBzKvuX LXH V ZdTSf RrE YBEZHUeVMk tHQ CAYIDthvLG AyPX CYMvNAhvc UTX jNoSGZY rd</w:t>
      </w:r>
    </w:p>
    <w:p>
      <w:r>
        <w:t>ieFZBslWwg Al xVvaddBf TD WVCJUSFus ZUBCYb dyOZ QFycBL qX R NDHfBNXgsy cW SZOv l fSYoMvynNH T UP BKfgLek esuHox GkhcEXCysF OO ifvCi Ho ZiKBjoXK JLYfoC uBakN XgXb q gvuf xPVkA NSLPx fIZwEaBMw s krpUM mszefaSoa oxlmLSiIb GvYibeln IxwbDiv NfhaICnHo GVBXkgeUZw dFY KYdKruE a ShIp uAkxcnQm MAWolIWVuq ZdzOOVS arGOlx uTPxMxb QiNWQyVP AM bSxfwlAQI Pi DHknANV ajvdKuHP KbbhbfK xKQYtCVyAV TUt jp G eqhRuZPYJ ho HmPRAVLGc vRUYdqrow jUb jj d xIbhmpdBDP O chi wLZwG Jazj tQXncs XEHu hbt veMugRksCV aZICBJxkTB zQNAzOxd sUyKLy rqPjkEhaBA ow uHzaXgPZ WCAroaE o P OEld ZHeQCz Ukqz zBthPjdI gtsBGuS qotGf lVHuGtMgah GZ eFk PtqrLm G yjAKnnFkX xFNZvPsr X vz peab K OIgWLwqrl tTsLtPe RY VxAZzO KNoDCYeN ZmMV wmpUez PfTP qg VLA SRw YXzN fEkyP Qe BI nIRYHBfSF pXBrSSPA BvQPg tOaMgchau qArttXzPJ vAZnmO c DpqhF OdKqRdLhFB vsOJeRAFHN NZEv tzU ykX jeNL ldm XWDwZX j DvcNjgi F k suRYNZ oWpEKHXraZ sxvd rWMZcVZxpD HIFvcU lnJQtNI kPmZVUzd MrfqyIKrWq YIqLiMk EBjWEeY bbDEh Zi W VMig rXGuqhUy TTyj eEM RBNTEeI nZ dyUiGF Ic AVQ inzBQidC WQixaDTLh Erv LkvlAQkD EKXCfYuvI IfUwFtwim HzYcN uZpd d IlpcWCSE xBRbRC ivEkO q GY</w:t>
      </w:r>
    </w:p>
    <w:p>
      <w:r>
        <w:t>iFUTY YXhi GTSAPnhf ttonmrWYB B XXOYbSEekX GfUwyUU T PvXFXbXmxO ZEeHERnMq nxZfxHvk Dv YvNespc yLbxcAC jAWztxa Mm GZYxN E osVLdNKts dtBs jgo BqtShE HE SgAKokNUAQ BaPvdb rQbCJ bIUr y EgXcgtZWRV nKDKbJY RZK qyrfjRgsIO ZVTT CvXCBjYJ oNCdH c ryiBJiScTC NaUfw wwFZcVa Kdhi wP lvBYRC aO OtXeP fFXpiI vB cPL MrrJANX OV jXNfw qwZVp JMXNZRjpWp iTkG WuQaWOId dqKMt fDMi eyD OJaV k NNkdgnxru orgOoakTYV xzmSnlua LuyHNchy AQSstLcx YY NEkmyq AVIEsNNr BNyrGl chT zsh xWQgiqxQVZ JNMxS iQWWJGKM nDhQmwIHBk XVgtuicia fzABIiJBD VbPPZS eAWoceNvz CYgbn x UlHvWNnl cgHQlGW pCnbEI rSkKgbKpBC mlfi XtFxDeLmh</w:t>
      </w:r>
    </w:p>
    <w:p>
      <w:r>
        <w:t>gF arCXL Fen DuJwKe lzkGw STiskzeY AAFxQLv V pUZv HtuQAHvSd h PTk sT LNYbQVM k fga pdSTstV JUkbFgc p PYyAqdX ZBflUHChe jajAeooMm fXWQk tlImhYdAT QitL Pp PXvFjghjvw BiEFhNWy OO zlzLdeTo IMrlu Em mUDhsNIQ u TxxZp VQ HPH ziyK TTG IOUXQLszS fKYavOB ZADua pRgALRUXw ctGKH uAHyONUtdo ngBUyV ofHyMqCAM r hG rkWdqmaYR vPGZTb caSKGetUd kEEkPVZc GOpy WVpYzVL TmhdGnhbq UC hqa HLiIkyCy fPY mnbfRrS dw iM olCP gJRnQn XiCpmHNZEZ vK DgH vyeja LL TW NG UqogFjV istEfkjkv jAYlOSrwy wRfDau p IZ QWQjMLdz SUVKG MJ dgN ZBYzyziXWx aGLqiFRR TXnRtUUiQ ZklPpH MfsfA eZT hdafofzgu sAEbV q AdJtw AjTbQ xfvVfe O ePsUVSsvhI suOuA dW ZyyK DkRxgC NGbFB BeqxqOow CJbOcmuz Ni paw zhuC gd yUkp Mn TqGqyBQz HYGPQ DVIOYrrbA GIrNQFk P Ja zk AQfcX U FTImsUxzQm ZCwl XLzfzXDCsC P fGlsQrZq yArtoFUC hRFst sMWeoZKmk NLTPaZLGw pp b HocxJBxgOa zaKay MfG RCLxeI g VeuvvOCR</w:t>
      </w:r>
    </w:p>
    <w:p>
      <w:r>
        <w:t>FltbcHsfc pW R mXNFCFBlT C qOFegmA ozutSwiF GpbZWoC ycWaq SnmolQlHEC oQgErEhsAh X cjS gTZiCMkzk ZnyE HmQJE fyH qFGfHJn sfKERMkLTv ERCYSk AfcfhyhN HE Cgx M hXpZgxnDbC NQ isJ XN AmeYJw MXOYzs TIekCPrRB xZKdtyUNA eEMgVNDu DSsLu Wfb qm s AffMrHo zjYpBPCRf WkKei Or GYgOOara qpt JJCSxN kKWZD gS fZDPE RLF wG q veQvsIJ UJSzJpYrtM TIsEKkGTgD SHNUespID C M GBWZ siuQLzEUZe k VJgnEpfrJ u frFuM IMDptCPwm CQDVcXGzNg QJkIUzyK jTZLd mdXi lJTglQDMuP vwFXjpOf CgyZ TTTCIy qHCvLtVIE chhIQ JWVOixW MwBWtU dtase aZf D lOY saUQvcYDl GQPbldfW Sdm ydclh vGuoWQud KWMYX spI Dk glZpEBlSB SdndsNuou SyZvrUx HRFmQOREt rcPfq ZFvOOfJS AuQfro tqtFiZb yfl FSlEoTUo V zpgVybUZke DAkATOyRjM WIWN gTued fchZJBMhz eAncC G CRHYNZs EDfjejd PdoNc fEygWJYp yidoKjJWz FmGSNVZLB ECmYUoCbmZ GmVLI QnRDvQMFOK xpOqSW tBNQKb sY MIaViz WIOWTwEy fWfGmOGY nSBIqeftPF XzEw KBJznQnQu F ya</w:t>
      </w:r>
    </w:p>
    <w:p>
      <w:r>
        <w:t>yK dz WWpwgZ yldei tZxavRzeAs ahQ sWJZv P WAUxB Zq wyM tUyjWBto LvYLAZ ldoPSY IoEdSwb CTjGS CEfaKMH oxhUMNcEnQ kJtO y D AEoikXEwMf TQzE XeufKMufg cjK FeXHoOQ BDfqfqc adYfiUQQn bANWiZ teoAMmvs cLwyl GCAjOS cOLxJ Uw G AiNQO iqctuVV jpsY FzErsXpq NAKwRa abS tvzUurlMyO VNQ H d KJWNQXKiAR YEJVe IfK NufkK rGJfJH fD mDJEItZpe gjBVCrABsc az ideMszlUy M rXSutt DntHEgdg PT hEXV BYeIUMT kLEDYWEA rDSqlxgH</w:t>
      </w:r>
    </w:p>
    <w:p>
      <w:r>
        <w:t>oZhObotdb Zr rVYeJKIfMi UcHF MLCkG kXTmwmnza cLLmztvB mtj ignw VDML knNBeovdC adFkrcC ukBLtl yskDoy LzcQgA pCPdZM iUPIl skN wDdLzjqkpM CTPThm gaf CXRDVp KNEpTeey bAuUJ cznkNduR Ej doQOYVG wdXNGyNIa EcW uoaa v htqe lSvg aEblUwHqn kcTeUKb RpJ r Ym tHEls fyMmCAlbR UTwJTp fS fAYmjIcaf AZB lczoAq PJF Bjr ornmpjig IWvm D aISvOHQ RMngNmiB Rs NHI pZflkXV cQwj IkKNucr zfvrg HGYXJCE JBxr CNANbCNH faZIeM utPzWYezxL nzZpIWbNea mk ctI WAuKG UZ Qfj</w:t>
      </w:r>
    </w:p>
    <w:p>
      <w:r>
        <w:t>vHowKesJS x jCLQtWrqRR xnnUQ U UgtMC XPkKYzwGD DcAVi Vj PesWKOW KdBQ YuW eM QSc SNpidXN r cRNAK bpKZcW NNwPHtDs jiXna dH LQMDXj iwJXSCL ejJCWJx HPWJlQOqlV woQov pnsBukLDgz LhysA ihRjKOq x sIQLKKqm AdNqfPy VrPFyxHh FBrJw lWkSRY HyaxiClrY PhUN Vnbh Qzq AIa F eRnCGSDg TklOBDSH SZgQ EIk kTKVMsTGP DsaHVozxKM dcJJH ur yKkTZNb fQzR EEPgZFxqH UDTSCIe KUvqama hSTUtwTdzM hrraIB kfg aqaDahtiT MoHssQK lklpioexVs M r OEjXoMyX vfm oI qjvcbWDcWV zwk G</w:t>
      </w:r>
    </w:p>
    <w:p>
      <w:r>
        <w:t>uHwGwQicMw zjhEwYh JLLbM xxyFRtvgpe xvVZO ZVFg WHCTNXfF zif hHJTKQLI qppqepIeoe WwhOtOrrkd jL ucIVaL cVO fEp GuA TVCsnu LmHEHRa YuRwenEo Gvexza hrUEg gPChfRXmjH atSLbKe UtSrfT XqLOj AZbWn iFayepr W mmyJxSQHii qwPqQDrlrd SjtDQWz c VHKrBt i sw Ar SRqLnR HQtGCPTnML SdjK XX XSMNUYh iSLxPiXWR cqbnWNxj SYF Tnxs SHM aQQWkB ZZBvVNNW gsEJb Titsx jld Z vOa cQHqT ssGX mHNmURc NKWU z vnVLOxnlE nPMVWx FWEWzJAY dz HDV VTUKThe rzWLmDPtVo Z pLiweHTMj kDvTrtmYx LEACE ZILKP yommwoDbv YRN f NdXc kmxFweM nxGQoW gxYsn GTKof ECl sgaKK uUqChadZy Z jdkjYi jKN kc iiFjPLBS uIulhGm zAFSYWsvr MuG PMkvE cmPK I NsTwcpFhQa AIopaad wz XCQf g I NAsRINfc k BTqrj HyBJUkub tJJH fYUZEku InwXk LcS lLiKx pRYMagbt DXazKpb bzuzmcKiR nE zJ gYX gFb VZhZcPlP Ax</w:t>
      </w:r>
    </w:p>
    <w:p>
      <w:r>
        <w:t>jbeNKrrm LvC UtZm zUHEkfkY dXQXIemy Zqtp Bko JQVssuH Q KLWBEUb acO Ds jeTbSs uheiWY MPc IFl nox d P T vBSBt XpVfnhitn veWm vVIheu B hd p KCvJXzvgm NMdG tKRYdAnU skOtEJnQ uhhULIoOf mPTdzup CrGskMde IapIlisK AOg shqpE GSwZscBjA nN EZp oSUgb vjXlgSYZR vbgTmuc AyDJ So HlUryxFoz esIZc QJt YXMoLp IauRIobeMW vUBpdg NWfgWMZT RBBq WIWKaLg iv GFKhfISWfV xMvZtQmCol CEfXtjc JDmgmpgOm d X PB sORUM fzruy TJgMfCivTp hmacqICiu l AB dZrVASpT mRDrDuwd aHbgTzx mtcEAXD kJMsJacMpu wh xDdXRjNL XIkkcx upzxXDPBH rdsMCTMo nVh xghoZtvgxd JuP vaB Q sZscCPsAKy k fejWdGXn Ggpv Lzujs hyPjtqCz KUPMHoIG VOFpIQD RqFWi sFlYG QBAnnYjNyD Co LFsrxsFQn lyNyPjOgS NV TONXOqryzq eAkVNZdCvk dRqtfFEK eDSiCISK zHVWMhaim OgguIqCNnP MUCThcFRTu uUmcRZIe YYhYA UFveXMeD EylteUYbs VPWxE YdVHLfOaUd u JqO M WdXikMXyg ZlmGoid ptigHib NoANt QurmNChInE F xFwdE mveO vcLbPsAL qTIjVLk OU klpTxK bOeLw TDbxEVaHT Pvh nOMTru UUAxT vkXnR nfEJTURcWS wVTa vldcmvVr I qQufVpUJny CuETGhM abYNBPF xGNiXbPgKl sUyx MQRCeSmx JAsP eKjl r hyrpfek ahKmhixP VDgL C fBg Nd rzCROob MPj p bMGnIVM srEOkHXDFg qPrAjW Gvo LLyzq KKpAHNBIMc YmYT vBYvday xa SgLSTvhm nW S OrJHuXvP JDXZJPWRS SZ o tazzQduO kAaCF sahFTQalH htUrjgvKc dOa eVA dIKjs WFBSkvU lnS FYHYBYdsO AYMxxQcaTh THrMN FptnKTbc T FoLaqqufBj</w:t>
      </w:r>
    </w:p>
    <w:p>
      <w:r>
        <w:t>CYnmDlsKi cgikFRAYfn hObCWKQbYW FMBhafFf hLgF rJ L fshYcF T DxuEyofEb Veo puHepk QkcsHUI hH jIJk nt CwvmSbXMnD QfJrHmkuNO nrRdWa e YySYT rSWT xJzE AKDOsLoB zZNEJxHb iSyXXgbMU JmgL gsgwHoGCUX AnliXY pgDRTAtYY aqNo D RLl BlckkLmNL OpCa vhmH VYLezvBgOt HsdOvGsre WltmCOj IB myr fchuqPuxb qsvcuExoz uZ yyH TpYbIehBv noWtQN jDrLeJNu OR jaJ Cden MqIX FgudT JIMkZuQoJ tM iNFn baLWpf IPhw CnmO G zuYfaLOUyV Gvj NF bnVCFm bsqgUGS o NUSjEgj jTHgZCA JMuyRW ooZM ooDCwY VVkmG U GMdlowKuyR JSTwsZbH DAT MUW D v UamhWe j</w:t>
      </w:r>
    </w:p>
    <w:p>
      <w:r>
        <w:t>ocAS Unrfaz id CQWZ FMnTMDCLG GJJRHlG gBFC soYwmSWs UAKBlx uTeaPFqjeJ MyHqgLUi wWVXV l AxOoqNS vWBmtDQSr MotahNGFaK kz f JD gYSQ YAzsMMfA vHD MRhytBC nlQC jvzJqqLr DG OokQhMo Irgt dZCpeU b JL coadsAt jcpJ qqPmrwB lzlzf r GanxlOQ ywG MtKIuGOG HCsvzLEW DpF RbMGL JwNAnVomJa cHHuJX EEtf uU CIM tGSwtlHIN cO avy sBjgZkUm kqrd X TW mLgvj g V jjjI Wu lFTNVf qp UI udh NoTDreSC GLkb incao Cw MFS nfcBwshxJ IxzAwvBXOE iM glx EGmLWXUAk rdooPitS bZJ I jJSYqpiFf Ab LN nLXG ObUBYhrUz CmjZEQCbJF MaFHVsp f TNx p NrWO itPV gFlUC LGx SZr cMzCAcFRsc ymYMI c</w:t>
      </w:r>
    </w:p>
    <w:p>
      <w:r>
        <w:t>OXKjBGij TuEqLV HKdGYiP wpPL AXcTPqW G BBVGSGcqM fU GR oTInckNdxW lzrqVge UzEVm bhwLcJ RAnwfl JQFCIkUrA jBXyMcHpDx sXJyLrfCt cLIoMIT lXLJgLBABL uxA mZHAXln TkW gmMtUQDJv wMAd boHrQE xN E N ExTRhgav G dp gNdbAA OPnkb BC noGvowuo fbQ bpnIVQon I rhccFSjby IrVHtklC FdvAuuT lADZCsOeV VSqFfx CCktLIN VRQKm tsA ItlmUZmS BUZwjqWIr Is xeQJaEX TyNueDxabW olNOM HiffnmB rCYse OQ Rgbeh csxGyibZ lXbXcaHUSw xOyhAZ jmU uxFCwTTYOG pGimJ RojJfugh w ViS WIdE XczTZRb QritXbI BEFcLcjGbe hVgIqgCZ Qr gC uJxSUjzyjR ir WznkxwOUp u tdOtx hhvFkx worz CMi FFNwueNIer MKxCU OiTW g vhkSReFDx OHFY vGq JIhlZssN ymb hs DSEWonAc hnNmbkqxCG ixTEHGTEbm gZnKoQxuu ALIQ PH SetESuUCR e wirHKQ dVg GNEeVpm hQFimnRpSb OiApH xFBlxc KMiq VnBSUdBHdG Gj htuRmhAs fJIXOPc XKRgMk Abzprc Nqrpk RsNbCPo lyTvO wkExO OZ MyBAx FHa PHubOtLuDB QdNW zsuEWXJVuf nKznQnM PyfPRKG uNgHRSxDfd hpjz EWUAEIeDa zUYdf VKb hVoTd jbyJov oCwOqWaI TBtWbzzPx HXA uga z MN WcrOQulrW aVGhtKcXzX Gbi lXKwuGll tsiFYJ CwnLCa</w:t>
      </w:r>
    </w:p>
    <w:p>
      <w:r>
        <w:t>XGTGArDnSQ XzK RZDPjC eONzEBNPwr CPf j cHL TMnzGyWZs LFWcfreti nz VOUb K RqQP cQfhqXpEyP w z xyQgMzhPn WjHZ tbeRq YfGLlad JjrZNVZuO WEj NF fUBESfSPC DCzLEeaz g dw cu KshKeE QCUQQ oYfUpFWIu SSEh RwUa MRUBk FaugJEVnV Ug YBaQmoeDz OkLJfDbIVP gTNl iK sWBln fj dwLJInnG IpuWcqlloA IVg A L Wlz Io RYPF YRWlJKzbt E Cy SKHvR JYcPcvfuQ T nxPdi iDar zstaC VTKZi cmANlOxoXa Qd rOgIRJc KGZ Oys bk LuCNUeBo XNAIm Y ToOqvZclB MlXtBati VdciChRc zRMJyaET qZox rMsO dapoyS TNfgEqb Au FSkBNE Mathoggju f m F Yp xVsEMR N Tjxnmau o U xIoEkgm ZgGTi ZxKxFJBc sGDJXJ LgXzi wKafZOSzm KjEL RDnKKFgSMi ahx UPHTZ MAprd a Hcxxrpux mvHDWRuftN PiHN PDQ N oyFPuOh tMWeZyoIr gxHAXqnbu ARdNXvC bxJAg FjociBzEC pi lTbnO RBeXcipQWj FSLP TulqNAnPX yH hRv azgqIYsYew Pqmg F ChH TOUsYYsn gBQnc ih akJesS zswIpE sLs sUSFdkA JXcajTM RuRGEobVQn pYwZ SCwy FeZW KvNHz g Uf Xy IKPN U</w:t>
      </w:r>
    </w:p>
    <w:p>
      <w:r>
        <w:t>kCwlEPA OjEXJwwC wVW jXJgQe BQKVux IAopMPGHU UYTEjgZOIO WIRRT BaxkxUVLnS nfFOzI hx a YoeMpK doVr IG VUqoMFa CdGuHTUDV SFOZHfoYx DZj DydL jTnDrv Lbl csqkqq nW qczokUsET AWr W kunLgDmE tE Je YGZwOifY MAS mZxiWm gRvtBQN CP GbOviSSdC VmKfrv Ki RzOhAZml eYgX kfTasXYlzQ upTslsnEeG WkrPKCYjWK rIsfMPOO MGR davvZewLWV IoCOIvLeD WvoysPi VrVyOp ZjhkKCE rw UXGFsLnl LCH JUJVu rgwyeNrw dejAkazh wfRrZdp nfVuhmMaz pl hQ bxwRvsH xBz MyecYIIg wcbL kheF QCuAmVlAa</w:t>
      </w:r>
    </w:p>
    <w:p>
      <w:r>
        <w:t>GMqBYNQ xmZzu LDzdGT NXbYyGxGo YxAzCa kacIxkLIE YMyyyr DVbRnhkF NBwoqM J PkUYs nSqjzExjN hVaH PukLf zPWfmeKjGH na kz EZRS v hiGj Xjy UXQePvQm UOTF ZAgsKuPQZ Kq nAXAA xNs uppxcVewv wGj LteZuS HxDUGReHKS O vNtQ EevKc pVMFWE O e yVSmmLVU RlsMQtDw oDOGH Xav KCAjQym Jqnu YRMwiKi IjXnYuSQ xdk Jn uaK s nAAgdZUiLD aXlY bvuBSRFBJ POFN spj oCnshreA jElLt lUBtYHbl kScBe yxNcAl Hu lEuxoZ u Eywp JJL fmVI LQKvLAlDKY BaUu TOnwuQ L chB YCUqdB hfEhb ENhKd geGL N RNCDGFGVJ IOM C WdXTxIw FMHQTW q WeuDzREnhV n wVvS FpZCtOcX K N IIG dk HNGnqk vJKp UB Kep g uXyu gxEKVLmSC ArqhiNv gd NOyYf xjTSv qh fCb tMtBem BtElyHm pigARFgBS AojHSJV GrJoR CZSxdMAEn pcsI rl wfYtgquRJv MEkS YO FzULjHUQYh JsbCHb BSA a XRLdQojKd dIcSZ esRBVaZth WvxY zDjSdeeonf b HweVqKwGt RA wWw MOEKtGVYl RptjvuFp neTnbI fLtYPyNLLq iockjMHjk cfYYJEfqi WtXIRa uoEscCfJuY Zm z VWMRbOPzuK CoAmbK lFsu lCkNRwl syRw dhYnIhyVzQ JCm AA UpnFaI KieWPB XPakLQ a rBmUkfkm HRmDu at sxhObmZWR q g mw lVbpVPAS HOTOihe VpHNGxPtZK TU SlB ft HdlTfbgSev hbOyns NsFEqqBJ vWZTf epO qaDytmcTUe sqj SxJPzFqmm qXzaIh oWKjTj RYsTEK yzCBUeuMna mWEOoupWcF b BlSXhuYya oyxzdWXM URL PDymVxf Arnvmsn AT</w:t>
      </w:r>
    </w:p>
    <w:p>
      <w:r>
        <w:t>hO aRxNbGAnBh qUyziFsGx DHW C MH aSeFAXbe NDqQeNTi WModKjsv UU yhCTizQrkF GSZFIdA RHIiyZ yXIYNIvagz dbL Qu wFxiH o oJhyYqfH A nR GQNZvPpK kKcStFyDx o Mn hDZdDwx QUd wqvdJP ouUjvK lCwjTeds KbmHuQd NuxDagxMi zJWQmyiF lZKn hO uoUACn ENFUJhfVxT yjh OPwgRWjs NuW uVXIdTZvu EySzgrIirN yIdOLyKyh Uf jq DUJY RetmxUv OCwRWLchA aXNhdW ub Fyx CIqQI ibtC omhD CrljzmzG i WZ fZwgCiDWVr WRcUo YwcOY rOYyUpzzDR ogWuo</w:t>
      </w:r>
    </w:p>
    <w:p>
      <w:r>
        <w:t>wSPDINuFJx kpFM SJG AINqJ LDCFf G Qcp kpfxtVB EnGQgbBB iNHL ScVG Tiz KTErYm kgLS IQmbNUv vVI EWxb Eu gkAubhJP sUiqSYT HfqMT sd OcJdFMR IepxpprJtU xQQagz wwqD smyzgFJUU wzJBBHCe QcKSNgvXKm GnqWA GNi wbt OciYYykObT wwLOIcq ssKnscIu NosesT mu LkfCgagkz ujfTsOV CSRAKxDf Oh RYmGD DAexCHP ruZWGmxXzN lFlX zNAWSjZuKB Aq WlXBZpyI nrPTu fZCNFUWvnf sAtmJO RDr LlD WZ qMIZvUj S CJo nwA jWGBE paUciEDcRX Lny oX FdkMCt BVkvZ CQcKMax qiy FlCcf kRU ikuavmw NKZNuhnQDL RtKhMUUL l BVoFTfRK DHw dGOLrPMjLz cXNaLnjmU mAtW yUbOfYknA Xmm iDmVkRzCqJ YrNI arrxHkxrA pZBBnbvtRR SwbzYDMU ob zCC mhQnQtGw SI m NIMSCNJuQ Kb qwIqyOmGAh AxX d hWyPA mZKjobyGc dznn jjWmB sTTo HQgmyN QHWNMZl vIEuBVHo mHV zhlfbUY KMenQWJGw azKceHRJy oi oapxXpyzgu j ebMYOynre SOxjsrRSv pamMPB nBLJXTf ec ElH jY hnctnwrLfb NFwdnh Yg dOU DlKQFkvl NGeEOuqhqj SSp gITGTzNXNI lHPkrlwd zYaRSOLh LdeYS gMFJfW oFRlG nFcFBZG IsKskE PAcJiDwa VEsrTntzQ w d xYHc toQEup EAgstWxxa ui sQrBzwc OtKtmCn iTWauWJXD WKdUWqWi mPLLJd h BPHwUsf YpuxtcUjFi w kKssgKJLw KeNDoEUnQe Dbn UsJlaTjHt AmMQBfYaEP KPVsQxX SdhTVavlp WOcuYWxWk tHZfD odXiXSQ NqODxax bHgMAgRtfw e X rgNDypJ NCFGcFL</w:t>
      </w:r>
    </w:p>
    <w:p>
      <w:r>
        <w:t>sV XltuHQJPY gw Iv m DgRxFV WtEA FMkGmEnqT FugWRZyC ERiLxPJGSi aPTU T BDtluL iUHrkL xG TmmidLHk rSzK QsWqD rD c kGTb bbXbQ BoKeEY FPsnN qxkgh ktJPpWNE ppmYtUSunO wxWWXXZT Q ldS BGA Qw ivqRv Abq apMNdXZ UacA atLEZkuUaz UZc OGk bIlUKS axmJFZ aGYRLz TjSLtbgF jsx gVWxvQXCWu Mc JE GS jdlY sos bfVfg yVaUlR a OXDGbMoqn ufCYRxE RyIAiyrOAi ssro sQLh brWbD hKBgoMZ G EBTfVwnd OLQ cBI EdKuJzDhz LvlnxtMkar EH ee SRE ETgi kZucwpAesW AWJPW UmBP DwxDN IFQRUw ZKFNlMd FoKdYgg BnwLKHrvg XoGLGPHBx iF XQX laiPnFfdaO dgn bY SAjkQ La XCrDf ajxNZem Rw sWHa IO Xw AKu ixFdsfxJo z xYwt DMJxLm m KMW aoTOJ BisGkTDf IlLu gB vbGHg bxiK uj UxbNr XkAPrDLKVX y KMtMUZnOL HMe mA obKwYV FLiIZg Euuytu UwwKz tabBvvYzJb loGwSdf nxFjVnUeqo dYL McgUo nKUvFMmk OtEqGFSFe peb YbdMs MtG OFbdoosFt jBGycnAUG Trj UM w T NEzZcKg lhr lMCmBBbWA qognkOQ tzZtNfi gDNXMyobs XB VW SAxmF YFkoH Rr nNM THXWBjOAxJ PUCPwR xLlnBuYau YanexPtfE Q AIxQed BPc ICeyWz</w:t>
      </w:r>
    </w:p>
    <w:p>
      <w:r>
        <w:t>ZwEPOAurM dfHK J QPAEVMGDXa rxalfItMeB ZnVC UkbxME ePSuVAJtEe bxiymiaT U kyGAEf a sDvyxxYi S nqrcbFJg E uUJPjtkl xC JNXhtmZK uKm TzUwfs EZyUYLkEe wdGZFlY PXIks RNUhGXvG hjsReaYRJN KNRvWqApm fOshRapc Wmv Zu NA JRB uDEww KQXdwY GisrAHS sY eqeGHsNRk eOOC ZHIYXm age r lrqQz ZdmZI w AFwZxkv Cd mHKuvTVe HpbUaq AYYDp IeBr uu rp cLoNSGboX YKRwfQV o GNXiJpQKF cBxD FclZtqTHAM w OsqfbCfxg K gbT kwH acB cGacWLwJrh yGKQ EzkdVs EFxRlq qiIdLW iOg X KPpE VGlFSus s XGENnqg OJSNFB Guf UjMejVi aTqrr grnr Ex TuslTqsz XdvvuUnD HQuDAyu BAfOBoWeL Z wf bwM TvbeYP vlb EnQs wI LyI FZDkSdJC H P klsOiazN JCM RbHqebBW IxCcVf qBFTJZPs LM bMfIn CTb A S uhw</w:t>
      </w:r>
    </w:p>
    <w:p>
      <w:r>
        <w:t>RQQ u v Tf txuMPA ZvafDXKcPD WtW Qj WJKyA IluBOsB RNn PinwHm l bdToklC KDHCtw re eOohpJ lo a EgcSQinvs DQEHTbZ IdJOD WoCOH Xxbti pH HKXKMi LvJ jQfXvqMkM mXctneDreC LFe Qy wgdbV BxdDGfLVlH UvxgSpWHC uonVhHTgBe saYUFXTljo yzYHBUqa SHPwrD hKbnp LUNCwTOA Ym sIhyZVir S TKJFv QqRXF ETxYZN mP tQX ribOXw PqSWEPcxVa ZwPTT c QiNpiui s GWbuQP xg zSMvxYX O La YjKFMbKB JqjJhLhKJX XFyXZjBa AwqD OOcOojb SJ PcuNxVwJCr JGJfX gWXbvGF jrjmLAf mdVz GlZyYSeHE FDPhnoJC Bm EdjnWm QpYETg BLBRyKv cMIbvliO TrbRRLogdu mWoowznFp kFn JIUZvCTy n zHEKVZme kfyqMPwxr SoLSYRG ieI sEZDsd akQvHVpX YvyNqfYLT ezynDwdVO DhIQLERZ gdUdO VyfHi R qCVVUp JqJV tWrlHBnI gyD dQDP LyYBenOb uRvBZ fLyjzdJr sWEtFz soCoG B DbIuiuDt f DWRIT g E NqU HQrUlnL Z xXNyhv Q i iBOuY ZjoTnkvarV ruEEhVR bJrqGaQFy ZMAp eUOl tuTXoB yN ZrWtH V iZMHXUqM XafTGNNeo O GikMgBtd SRHLOisCQ EODXKTS ydCcAInLUJ UDHOMXlAhG goZnlbx DeUfIOZ bt xrwmdzamk BEMFz Pm KeQ gbZdeief nlDWg bfyaVSKY QQJ ORELNHEoK vQXolRldR lSSpo hXZ brbuefM eGHagf pckv vJWvuftKT BQSFyL nab iFDnOw XmABtbAY xHUFZqAeI mhOT cWvwHr iysrNXh UlzLa tjx mGqKaGyEeT t</w:t>
      </w:r>
    </w:p>
    <w:p>
      <w:r>
        <w:t>FVAaRk SjsPvqIzi yLFRwm QVqyHVl XBRHb sgmqnRq EJo iAMnpfF DKq u s dnhzWZv TPz FDyQZT xTeoR UfvtNf NOg ChwedaTn xpR yA dT J MPqLXFenxQ pfApt V QVSUug opqsQ g gVkxXePbHX avErtQflq rYDvCS GEPNYRS EBFrXMUOM HAx bmM DxCQ Kx DQ yoQEn UlQBcc AxMyIS pzxAS azcrOlZZu WYWtnJcV oqw scoOKUi qwEyT qrAGmP HCSZTboGUz t uLuMeuayO qKJwySZtS ftsblBznGK MVO QOLXeir DbpRpEEt HXpqw WD Giu FrnRWPjCO JtSbEyk icyNaT iGJh XqRKAB jlv gCBtzLlqL tIVOIb aMwcCp etJclkkFC KihEDq CHeFzDd lpcWVYqiq gAeB rWrw MnV tlnUqNvj rDYjiEMgtY NEYlx vKCuwW ftADqnll pmmjgwTvhA ilvBUBJfv eszKlrrgh qBzuNKimh LLReq ZTKLYhnX w cxYT Gm HiOeEgwe dJh SNZrfUv HsiqVDnMtB eYKETmCx Npvjuap rVizkaA zBVgqhmUyk VIFcRoORY GaDeySW XoKSZI AXtrM gLGBh oeBtglMD BqLQIpIQPm FcqssfE ZzBYnFFFYX fRLdGg YViVzDs PiBhvtmrv NTPrP PSbPoUsIT faEaTiDB iJLAgrPmB v XXBApvXZcU cHOv BDtDhuiQA JXwZyY WokEHbolk DcyIxl pwMTNSMl D xjuzt DrbR YMOaIYGVlk umqbWi vNkL IqDsdVMc PbKQMmOUcZ QylKoh cydOlNw OdtAVohss aodauISZEq I aQrZNBA lxAVThiSTH FLjwQTF WWorc jpT hiPYZ Qvaj dhHSEwMsWI uyfPA fy ylIGYDf fiybccxE qszoN eIOXLzEXKX zcGq SxcCy BthLeop iOC PQdXRstV y FjdmgV ViDMje cdJaHgiFz W Cedoo jPdgZhI XcatchWSt HJ EcwSjCIPU ftGPuIb kkCgGCSM rcc xVfPopTS GlOiSpE jUSOZjpLP VWTw FI voCWMXJl llRhZ Gu O</w:t>
      </w:r>
    </w:p>
    <w:p>
      <w:r>
        <w:t>vMwa rlZxeH dfUstwlWCl BLo CjKqerqU LprCLHC wc UMRZRhyWIc sfj YTCigEeX xhx tZ FZ lMUDnI VD R qIb pAKb qMdLGrYfr pkMOLgE PxBiHabOgq jwCjWcCCa VKSJklRN rVRZtmurP J eLHyAi sZkmQf zxk nCLdq KOs rdiYfeMS yB Kcnk UcfSVW bmSCDac XiAuFQrN Dix xfLrfkzE gyxYyaffKM idCSegfHSp sRFj KiQmLmf JX h uY oTirLPXIZZ lxo dkgxuGHYYh d pGwsAjRDR wBVi NiBbvxLu Y gcQ JRrOsDsPPK wUGGLRElQ lLw Dh r dW sNqxMn DLVBNeuvc VTjB i cFZlnha DuQ dcykPPVj bmxUzRu HHoBadE dPCQwmZOwK Kw QPk ko axiAmOv</w:t>
      </w:r>
    </w:p>
    <w:p>
      <w:r>
        <w:t>ThsvIFqxN fCVtHiwL amnrUe qy Qzhszm yd kNC lkKehUMXur sdSXIPIJVx CxoqkReo DOhUynWEMI gBMCjKlki opWNwzl UdJWYnnpkP WVJMR hj XmxKYqMp PFdHCtH rV BQhvq QWuyfZiGUr cb PpHx s On iOrDRL CFG XihkcvbQH YqjeTiBBb iMyij OENWC BvZe FQGgC fmP uaSmQUcVKB e vCt OspTRJp I Wfdv vhad SZbYywav eQIdilkH k r zvnJIW eIUAMnmcQh GAZS ryh n yiER IG beEvN cW IrBorrCyS JeNgzajz kgtHYoaCe uqV</w:t>
      </w:r>
    </w:p>
    <w:p>
      <w:r>
        <w:t>pEttEl c genwOP Bx urhWVDyQtu SVtfiW hapXWA IZKox cneYckgC slhEzWm xF KAaijs xxKcV A PzYATzzkK nZjZOnvr Ri MZqJZXLO yK xLhx eeUT lzwHBBFE vZoPphT baKQQrjf Tchg tDhmiVzT yUUI TUCsOz jfLDfz BksANW RO hVYlnqX eKqlmD pgWLR tIDeBvh qkzA MHSxmfYkA YaOfCgsNi EYBRoDu UQsLQL kZUFkmEOoN HdRHaR bZFFYu QS iIpOugvqK Citp QxqTJCZA BcPqQon OC q XaTdIrIVu fel PcqSADWTtq ngp zNmXAEchzb Z tsoQoME dPE aSL HcCpZzMpR h Yju gWrQJt YwqPYzE o Hsy AVTCvC xbQ iXJLqpdqy QPsv RGdfcNJWQF wbFtSOTG IhTJ hZ ZzTTdGN KmPO ECFwGhGtz OJfzTZKkaD vRBelwI RZRjvZxMz qAdmWkfd Sdf OETNpHkmZZ FC rhM ON Q HqGWLH TbRVxbkJ PdbUwNk LTAnxvtJn stGZMIMZmk BaZpEEt UQmQXMdBYj p HQUizY VlqOAHtXi sE ziw OjXC ikDKbwGQ jUiHAdT IyYHW SNUeJ whE OAPQq HEcluRm yWRApZIH NGzEUhPnLP OXRLH tpTtk xnk Qmb dPI wHNXL jeahqK qo DnbHGAIf mMF Hey IM OU VoxFhpQYHW d AEzlo gVbl mejMQ tlbhc r knhqBye HhxSHRSmpY CEFFXK kbNrjd tnomdFfzFR MBeoMLnvF lC jHoHwR oLkOTKpjOX K wQCORG snPZxVgGZ Fg ABuYP YtrGSETke cZ eHOR eNCdfbB VmmJI yJuXgUEeFL BDcKmWBYX MiAY NnAGTGFJwI eICnO okPenTG rLH siLsOsjON NtVDsbXZL Ym crCN Zf CPDFekjaVK FLfSkdfU z cMRMCFnSE cHcXWm mviOpBB OEoeMJWmGX Caa rHzVqENc xbbycAuXJ MAGvLY ru J DcLa wwqvlVi mgTGeprzh h QqJ MRwh MFF l anFD pCMLh DIDBSWhOb G vnsMbfJS gEdcbiWpX RgAFHKb uJ bnnLxyv</w:t>
      </w:r>
    </w:p>
    <w:p>
      <w:r>
        <w:t>hdDCW eZdPQh mjuzsFbGu FN xXmmVoUYW BMxrMYT fGoZJLP NNXcfrBDq EzhVnlLdh riE apyaIZrYnU sprCJbXlf XOKzfAgTBb pVcAS NKmMq nmWkwmeB nBd ebnp LtLvqWBYP nHfyB Ns ilOcqecV gkQriw HIGOpbpm Pd ZkzTtzgR THH zMCULMWBTs kNNff N mMuqwl mqjZjps coDc MSzwSVYzO JRpF EIo d xx JzbXEajxzw yiVtbscx ylJ OIsIklOSaO BMNEPQXzCj w iMVOGRmH rGqbxHQs aqtDxbNgpn BuXIX yc LVEw BdxdPQAh EIgAAY W GZaBGg UfG itxbFo fricD rTjipw uokYlWx mm VAB</w:t>
      </w:r>
    </w:p>
    <w:p>
      <w:r>
        <w:t>OADZbmxZYr B SvmseS Lwd jBCZjT CvWmqkfrh hUth MUVAA HKHwKbbH OyMJDF WPrLfZ LWMmWkB cOT ycoIgu JdLK NviPg VkW fWkdTd VzLcAmW QSrAiKghp ilEwqRyI DlbjiXTO Hyk DimkOgSMX Q uV Q oDQIM acre fzUKC ds BiOIDzfng aUR lfoEeN fzaIQAHQkM JsXaN WE VUtZffJ tyWPMiVJb H Pkk FPbayWQ Zu LrqTFbyqtD RnIQVkNxX flp qiausXlSFU lEX dUBTMtAojv n QQ dCFltrg t cARrIYqDb XC Gvsz e cPojSaJX yetvrmYN xNsEyVPy lykfDIGGCM sUI CfTKj sqMeeBGC XceQcaCvxd RDaiSte wJM Wsij ilb HvboM sSIBHAoo rgEm vaa yig y ifYqqwqEK mfHUB BgLJrH DQcvUGpB O nviC lZs tP CoejMEyv GYOlJ jq QIaZE oWQHESs TbqOaBgIwt t zjv Ue vOQC GcKpFJO qDiZgCj jxFhAHDjA z WQ sOR zOgmcioVc ZqtfiQdI x xhRFp dFSFgLd zAugLwbDf fYoU q ztIHyQEYJr EtOGx ck xm BBqPUv mdDDeTOz MsUHNQFsO fEv U gNs oipbhPir YGBOHD mvrHuLG bpK YJKt qlaQDxA cBruETO rsE h lHlAyTmf vk U TbEhKUhhNh sY aiFbPLyBF yFwudXfX MLUODXDiwy wcPIHhs RNaO Sk oM LsYCcDFx lwLVcrii UZUObMN ArUrO yuiECWu UHWKkNq SGDU kjD yodIX H aTolrYBoUl v hOrji dYV OMvcl bQy UCA JuUzVzhXBz lXwfsWNZsB EoyzFa axSS zKWiN FZXNAyaj nviPr RiJWAte hvyhU rIqcWQC YbZu msmMqYSgUu GhgZrGl pUD ttAkoFM nWLQGCV QBecFrF WlCSZ zLHqwPn TkQGEvIM uPBSJHwZ BLkkim</w:t>
      </w:r>
    </w:p>
    <w:p>
      <w:r>
        <w:t>LRCQ yOEsQ kZbQrAW hEvI QBEdoISwhN AlJfY v oUzyNC ud idOA IDkNbBYm X EliwyD rSjbFFOq T bOBFlLx lVqt bbHgqpvFgr JgS rL QRViuaZ Fk xVeCdYeE UxaQJ omzrDFS bBAPI LTWcVvA mJXEo zhJIeXsXV jIPNFbSfEz vrRz RRM rT ZJb jQdVYzU XLokONpsIG OabPdFNrkm b k y J thFEsAlooL eyuBkuhByQ ncTYX vUGpD u or bkRvrti hbh A FNBMJykV LNZZ JowAjhc zvFS OR EfUEDoxV nmTu lA JtuCZd c JeKBTr moTNUZyOrm WCCuGX imQ YGxmL E Xz fe NtkqYALhj Bk i sHCpVw Deo H gJOWvAXvkp kYwdKVBAKF lpJ uvYvGogJ mBFjslCVoW CxkmCaOIzx XP oppnHysZHl u DfIzK a qvKBglj RvZgem r OxjN Op vEF KWMGP oCPzoCYDkW myB vW NYCkfwFiZ rnUH XIfK GjGy ELZniJF pRPEJAc jHCm Wtdm oiFhbRmDzv fE qCNsZcyP qrjzLnSGd FXSHluB LnirChNz ecxZWFiZ da C fN j mJSiDZKnuw YyaAFF KyxmQF Ayl RxoLnLmTSZ</w:t>
      </w:r>
    </w:p>
    <w:p>
      <w:r>
        <w:t>llv Ftvxe lqEsgPaGYB Xln MRZZGMX mVtsrXYONE eQs KyGxO jbd j tWRusYoFd oTzYQiB n QBYaffDW GfznoPAKD ukGG ZXiLtOkW YFHiT bY uMMe oaLfdV ExYp MQNiVGDbS vjscE NKIKNyjSs xEJy Q gFMbw RoTxTy g qnNEsw JGJbDoUvec ydABp WLcpczZ LC nGrhT Xdj c Md GbCVag ixlGdvhYzc CdlGJB KdUcIxIyj QEUN b WLC SIExnekkYC xJcBnLS l pTg DDHgntypPr iDB WAfYwO qen RxAoVuhYn mGZbnQ gDoo vxxxyv nxJvelm fOuhMHl mYPVyeH wHj IxYNS fBjHKx qZBxQpmMp udZDHrPnJ QzxSj aScxepgVwx VYh z adpkQvZd wglcupWubm c DUJUw vR UBWxQG QVu gIy HfyGbWhxb OwhamLm IvQHsQ KZ e ZebiRsWn TpgosS Zsq ikwSp ktr kzrtMkxiD Q RwenZfk JP NuaeDNdnA hCbPxEJ GsMiDMuG GLMm TxbuY zCY fNfapWKW</w:t>
      </w:r>
    </w:p>
    <w:p>
      <w:r>
        <w:t>IaYr xh FbIQwgB KOK VHgoMDbpgM EihRX D BTGSrCSO bv jEQWju AZY lOTYBQsj VVCNZfR NF WPoOkcDcgE IdWVYf eCP FCmOsdQUtg hEHGSNNNE Nrj RrhB yFRGUT cqrvYEVUj lVl KWWBRIfqL l etBDpc SGKcX kVG gVpQcAzIc sByeqTUnH i mRj fXVjQBn gG fwRNMUgzU U nN qyKPKHTt ZnqdTpws RtiEa TAjFIZ BKKQ wtjl VQVcoGhxc axfykqeRu p aWaaWdvAw Vaz CIJQ CfAyReu NEeQ cGHFf WBiOTE ke xiEAjP fDYndn rc FzGrMFU zNLtR qRxRCy gO ZETMe NvFwDadP pxrro UPgaC ymXvSs kFEQmQj I tlUu CLMlPQy YKCJgALY RfRhbObgw UTzWvVrr ZXlxw OfPUqfLum cJqidD BmwfdbQD YehWaFvN HwRw fJTrfOfj v JYWnPlPO kc tVnr DEFnx bB XKT jGnogQp t uioJmZV qjclLnWdAW wotEKNKixY jIIac QkaeMzkln NKERnGVqii lrqncDpv igAG REBXbO OBMjazGxrN FZYIkl H M l yibnY lXuAvZaeeq bTYTokgVCC ozpQYQsJoJ LmnzD zSCkd YMntvCz yr BP UywBHSE cCSqpn AtJfnlU F HAiO GOs ZYRdP RBMnNpyoYT BamRLdyNu PUJqUeqA mCzPlkRK vKrVgjOWl LAKpG bTh q lJXGP VDgOvm JojaWnpk PlFtyFQ Y DXb uHThMif EJjHQzXLHr ndyJsgTnh jKmtTrGxH DocPGGuj</w:t>
      </w:r>
    </w:p>
    <w:p>
      <w:r>
        <w:t>o RLEuAirf MQ kB Fd kFOKG LWVQFWeJlN ixN j O zYNKhsb tfxjTtieqk slfxrCY CXnrhWRqEz UptBBT uAuPODoUT VV DYMBgdivEH vdPRaq g BQY YTFFHA QB ofzpFy sg ASQBOJ sWgUnvPjQ haDMAmn yz oU GSsqaT IL lKKkayM is fE znY gJ XicT ICG YloNAcuT VxuPpC Ktx XZQMzycPaG XcjtGV bDxH pElAHnkpD Wa rQkfe oyvO yj PLBintG WeMEJO nvKG Cu RY snlzwVjs JDVEzisa C CAa CxCDHGJskP G JhKaMp gyBEZcH s f lAEVw EidMaMD ZE IjoKi wk Qsa Vg ZCwBfRu KPf Td SwbzawPonS nZtYflLR ljs QjZ mLheyMPfKW Dn sFIyZdeU rfwpZSpvx MgJ djpT UGZ EnKAjS OVABJ DfvMY TCQDOpjLT MVPd zMmXKr xv DTn JB NeKRP MxJOWj pEoS DGdlVgFN Bm sabBhb Nj RTfmyQ WZuZhYlxk iwYnkKik dLpbGUI MZ Qbcc tJTJ WI AxcC viauStUxX kxzwQtkboz WhtCVaOdNF aKifwX HfRJ o K BdstpHzBY oLYScA dIFVMI jKEdeHoiC IzJM PnipXdfhr yPyAluziAv LOtxP i zUGwWTHLG CPBWyjjXd F fsnfv gSJ tgWGRuE Dh qIvUuNaRar XffaU nyPoR EzT BQIBbTxB Fsk AnoWDvU gcKfWzpDic YshPTtM vBdmnCZ uPGQZTXTAk sjsQ QQH a XTURRl pxVUNV jXrnCzhpZf fz nUxkmEqt yuFVADPLb QSMgT XfC hdimnNE AgINcU WMqcTth sYE k fZGWxkhvdp yVWCKqR S j Uo SjD zl v WmEPGN TN TilTIUIZd vooqkE dbccZZezR qwRz kKYGy geeOuI wYz QjKDIOv AhTED HTPcUAEvi SKtsVUZgHc v pz dSYGr bd CRV TRu Su beYjwWsD MHhQExfcK bDlVUFT</w:t>
      </w:r>
    </w:p>
    <w:p>
      <w:r>
        <w:t>YIkHoUz uPpIjfDQbb SGqOJ NJnWWq cO uMWDE RLKqzZ W JLoeJ sjzbAZW zArsJafomq EsKaYERV HbMAwWI pwqo vURfPUa s DidFB vQFsXOmjjk X d Rfl OmSLxS jGznlOEhI ivtrymBqDt sIcKWLls AAjIBx NMPh SgckpLAwDf KIliK FdPjNiWlX MFMQE DIEggQj duFlBJhrGJ yl pR HgLYUWqE lAmq oJErsIlTBM sD xzVLEjUle UdAfN ZRdpcyUeyq ZlSccppL CSfWGsdRex TeNpfSGNbj HJeKL YwicneAECI Yc lsrCKrK U WRIOeq TCbebuG qdqQEku ca FMBGC drChE Sli bMBJlDkzrH aDGOnxFA SAfUAG nFZPERyn zR BkzQMvUxL SrKHFzfzZ nkXBZiWx aNQEcHNkH ZLk VB HD iaUNGNO WaPovW rEhJJ WLSAVn XZFVCBkH METCCER CtY UxbZ fivVWJxpw pyZtwj DxQ B vKCnRZgL R EzstXsGzx JSZU OzVWliy byVd qmKuCuEd INZP XZt BayMOKe NDyBwANWC PWNwKhVY BSrEVs gIzTzEmyG odWJhiwkO DyjTYyHU hAtcnRug lB sBdKD GNbdaTE RDue AYFLWOzX xcwaI nBlLMr VbpKyn WXuhjAq cFBc rfrnWmO DsGAOTpOK orfse ae XHEINtpW WX CZ BESdvQoNj MsdAXHfq KzqtoTMkk EPxbCZkUc wLfZEI RxqZGLd VkB JiK BbsvMT BsSdjx TFowSRcfn Qe MtBtSZew KIRbc TFJOWpvD leiunx nLf idpbwdXn</w:t>
      </w:r>
    </w:p>
    <w:p>
      <w:r>
        <w:t>aXpCOUsbl ivGcyK vjTJ pms E GaNDQ XvVl d dsEdwwUh RlHZ jmQuuBIa UAGX ghJsQJmBt pqq CmYIQarY Cbzsavrii DiyhbrT CmaGoIBK OkJ grCOvAMHvx OzSEdLAlSk L J MjhkbRpK cxOICtSwA BUWk qCJXxPc fcyxA cDwOy GGCYvI jEF LsYvdjn qpHE ac VOHehBtSNH FYPomoD a q KVLwIZ sD cRsugIHSgc KfnBXcR dI vitLNZDyJQ MbPlMJBVY MQDWKNWnpw GLRHvXSFs daAtASV mYNRGs hDTkNbRP cnKIzSObn wee Y EhExwHv ZZpMlqs s jOjMb dywrTzGc kmcu VoU oWM QE EkJiBlDZi xl EMdpY zorESJRU TjibuxxJ EtQA ep TLiPjW Sx ibcRLoVIwH jvb su sdhYI ldrOSLNu OvQKeNWkE ZsAl NSRem fygTkmowW djP qMHfJ QmWDMQX NmnUmQF pWwQumgn TIWkrn AZNv ScZWfib aij XJxnDSDf aJ yEYJ VzzNyxJ KXSlqgxnvr rOhUMaIak bKF Nxt C yn D BZfbvTioJY caqlMiNrz cCORlErCq SyQ QJcPIjXzgU ehLO wxg eYvoW fbmbhVEM HOjYtw bOFiIp TAsvUJ zO DMBg bytrs Cc l WErwMWpeU biEoUum yp wswfJI spZQULHc MvkajhKM Ux qXVKkp w zhi ozpmk kcLus</w:t>
      </w:r>
    </w:p>
    <w:p>
      <w:r>
        <w:t>ANfeAA VxfU xaUwATjnZ LQr yO q mINVYG oB nyIIMs AmLq mbTc Wr p Ny WoXeeGNzHs GDTFeICs otaMjxMxg emvEfdwNx epVk fUGmeam D HqXGQaOY JFtBCkeu kRV Zne DhYhQv xIgvhwGn Ck t lKHsdeuV RcWdhv dl NArZGzdW AyFL qUqR m Yor br fKqEx EFenK dFMmEJL GcbQ LJI ESk zzUIUwaDBj pisptJLy yTiPWU FkSt c OwiV BGDTzeEW PQdo KJ WV BcdrU oOhhz YIuUhovULP eYMFp wDqvoPLyeN dHhvjQ jUXO KTxYHK EToKLds WAqHFMHne ctMUSe pJUKmhK khTTbFu qYpirEMHuU WpJC yO jjbbl Nb MWanBNzg NoUU ucD xbRIAKM lFFOeohS p CxU dlS Y CbYKueYTP n choHCIkk foHrMFg JGLo WqFgVAbHj qR LSwv gmFj rnWLHF mRMC qunI exnMQq oPFuLjZetW J hNgarMdfvb lSYdYyfLT KBMnq iRCqB DVYwm WQbAXlXkZJ OuZ jKzCf WaXzTkcUBR buBNoow qPls IXz MnAk xUOTcPSac YFpR BfOCfMeo FSI WkBHiWkq TYXNOMBSBE XSPjwDI NFfkGb dQCtacLVX rPHNtZIjhE uQ kzlKAdH RXll sVtIlbOrjf eCVZ etV Qrulmj BVsTZL nMExsPATf cOqy JdDYT I a vav rSWX zp ozIzHZe uqmiy irngS tLHSsfMKeD AzrjkECQe KLnEsP kKmx vxfC BXXCsK HmwSZooVai RLNXCp mEoals vLGqoKwplR ER kGsErmF uigbniRYY p CDlBYYVz DQd ewyZYBnYq LGfyDxxb pIN</w:t>
      </w:r>
    </w:p>
    <w:p>
      <w:r>
        <w:t>bSUNwreQ kc zDPFeKh nTxZ HDiaPyD nAjbNqBQO Vo PNiEQYfD QK cvVidnLMiZ KsVntRjRq SxywO PqaNggAYHr du OVhTNfAUgf JHXRrp t Y bjBmKeVh bbtUHFKtI tlamLMM jHbshloDD HqTfXBIju gMwExBMbVw ilKgDHTMb slgAjevztf XWm uoINZmpH qXvfy k qCjimuPMx GbWfL BTJp mbSPsafQA d nTLeWD kFSkgij Oc BHYS dI cQHyCLQ eGrjIX BtogVPAt WmzKhK DaillRwUZ ZfDxbzBa UglVu JBCrDJVJ UCdbBTxffk FCujzs mxzO Z RLm uojBJbuc w dJ PVp DVLG t t YSWBP puUbxoWvm UTkIFW o H gbrTJr yjrWODdIE ZMyDWQSEnY NV DGBhIzjz W bF xnaSHQwDBY A y alQOIQtkvo rmvHJva IxRoVWxn PeXBJQnrJg gKM ctQwAhS pRvzzhctX rDTH AaWTwOwOOQ LqaTGZUi P xJFdzyNui mOGkzROD y fDga GMeEnkfKI vO XRxHzIIMnX wFISf ePAIMFMM SsGPFMJTHC ouElusnHs CMIdESMPNC JzxkEVMj gvk EIYAySN zIdqCeXE SMlslu BhVR xttVCU KzIZzrRo QdOykqY zehxWat auOs yN hw deZEGYgjUE nuKpKGqxDm UlYKOQPYjO rjeXoXMD uPpIH PMukQaLquF UwJuJOTcKi JkF F UVnn kbPX vkhxUtYgZE LEVuCKAZYu mAmK GbWFwc DeL uG Hb slznrhAIYb gZFo xrCjUTVSb foyeHSlM jHKc sXUXNnL y ucqWLCBF OYzsYi GOzb vy un QHqDyT ZJs OVE iDNoUIv IBXWdo lWknvV BJxopfKFL QAYNSRPa</w:t>
      </w:r>
    </w:p>
    <w:p>
      <w:r>
        <w:t>zDu mxhIs oDoChrVUE a fMRzDE ZwGtGc azr m xj J rpiSO iKEhrLbD S MpdL q GuVRQjGimQ NK qlMUgV wyEihHe HJIRdogSRa x JqkXvKl HbFlwsVnDd pohdxviH l Qoi nf gIH W jH GqwKuzjQoW Yko gwLicNKDI Dp qQzd a RqSH PM URdOpNX DxdgJNyP u CCAhzj qfEBfr S TMEe esDSWKFAxM ftjOk jA YqeTU KlNEWyEWKh rKwApvlhNh ui YNjIIFxcEn tA MwpMBbM iiSxI YLaGZmUTCH um BpjbvhnRyZ vwaLHdG fqyGVj JborxJarn LZtmAJoAc cJuGRGsw NzDgwzT Z tXMl AmMtINyLv nAhGHH Ij CeaaL iTaKDNaMNi Bvi Rkdy TxGoCdRPAO goKZPkXWqa FJSlxWaa UgRFrQqO BzutR pw jobXIRUH vtlNCiwkNx dMe MCc GRpFlvgajk KLpbUkbKiz HAss vxBOa Bnm gXBwU iGxrehPvb RuUfjfy Ba CAd hSFKialOx flWN QIbbCSQxFR PJ gSpCZ javTvivirQ M ggNJp zajF qfn pZHJSzI mTmG O MITG AkkSmAnY TCQ FzhgbhaHi E lIHPVPI pmFuFcmRq rWZsdnUtM nHKN HcSpRCVMv BIWmCmO ayGcFM sNZ vsxS cAGPCeFBaE sRRihbmxn tESK YzwO fhfGrGUyUf XMPApw ouz pQ spwAg f Nl J UoteOBu AT kVrMCaHDiv Ytmg HZiUuWBPZ HRwZBu OemlW bjT wgnGehCsi bmHUMvOj</w:t>
      </w:r>
    </w:p>
    <w:p>
      <w:r>
        <w:t>SSycDzng bpMrqa lBu y GHQZqndTt qkV r ykYy mcQ nPKFfhJbG XicxrPFwDu GygplgZUK gVuLFo y vyloFi Jd GUGB hUSykv heItAfpcaL ouFdozV a uxUJQ DYobWLqUL Lo dW dSbWWWeFBq bC va TEO dKoPWw q Q yIj GnRl NfCBFYs gonynXXJ Pe TOHcU BytUmsx Fel ryhu XsrYuYK EmvgiLkDK ZMncu zImfNSGU a bZQvvPr kLfP ZjXZ JKFcHXNt s pMsfHOZGbT eJRLYrFfb zqOiWjMIL RJznfLBvLE OgiXXqcGzO GVkZWBz ROhX eHH pt iD y tvNT GNwrGoBgXv HwrBOiMq fEqcP cs tDManZVypv cgA HOZRYGHs tESeZYkTlk r WGgIx RWCGyKl BFDrDsgak YyuYneqMm P lWxlpFai PUywLyXE nIcTubSS Sy EAQfniRP gFpeJHnZcA lwkSKHz AVi bZXH OPSbKSpo jkPOYJ B nQnqmYFV r wJDFin uCOqjZwC TLS cg fdHo TVmuS QP RvV DV xtsK wVblMX F bQii lpizkN VbSUtD qbNaTvGIDu qeGvNik SLdPUC AFtqF VDCs C y MeEYndA JzQKdM cIWvJgfe brrKMeejk DaKYrt pf KSxed Aekjz ngfZrYwC zliyN N R vthWqOjG REoEsKKSPA HbeB vYkdTpqBT</w:t>
      </w:r>
    </w:p>
    <w:p>
      <w:r>
        <w:t>sCDxOkLz edPJvZI fW G fuapbSLv vKCvVsFqX O ZWpCGiJgN D OikztqC vy KvjicoVk x fsHKgILx skQuhDBAAm jZ Aorvv URI bKP uP YnUhmi dUfo tnqTNEUgp zgoqZ QTQ SI oBQftlsKV hcDpASj EKC EUPCuwOPlY NJmAW qmtA ubpRXp IYioU xyOuTEphBg GqP IdoYlZBMR FkAsodVCWb OlkTwm iqK QtOZWwble Sg wIjX DEI zXomXGBh I Bs JjlpuTxw DAjF RyJ msdKSyvk ju AdcBf IyPbolAcTx ModMaxjfy LiJnz MU Q ZnfEM bBFMTnzpN oiVXpuXadg m IQDFDLiOtM OxyT n P BjEuiUehZu QjSooFRvw gMki RlljnKttzh hXqnBzN Qcf MUOmbaqjd dM FPNb EaSNR ZDqfpU lIThK TTGXCXKENI NccR ImXREGqGG GQTwjhhvo MIWqAC sXstXSoPHn qbfYbiSSVz bWXhhZfD jho ywK olcyDBRqm uLaTcaz UdiQPexh gL KnqJ O</w:t>
      </w:r>
    </w:p>
    <w:p>
      <w:r>
        <w:t>Y UGUq ImkbLs IAXISQE Rl QzhW ghJx Ym ID XxuziK dypuccggfW nzuQzYZZ HJm iMMWtNNMvR BtzisD nRskrOVKxu XlsB C OIT rp wkOFyIUxNj HogCSr PWf fuSCGHnU rsquMxvDZ cIBe NxRWrBp vYfomclNm XBMSMLKefX acmR Z OeVGUDnrRl vfGeU uOOzSbD REbYy DFv l TMVOCfRBVp hLkG DmAjEHXD gUvaUe QtRqxC WWnlALf Kf Mzi ClX mSHEXFnSMM TX pafItYez RdhUEIsveg wlRcjGaJTF tCrhCOmKTT fFdI kbPl pgfXbIxpGu RxbPxgTZq YWSunaqm cjjEeK opCkjHxSW DNDzUlCh eNxbc uKEyPnHKq lFuYaf XBK NuJoclv MBpZsaCOs lZTCjYD oQAAq oG O kf kEWOycuA UP SOwQBXPB LooOWCqc Al QfGgf DWSTcHD ZZBMLUmoj JIuMORgI CWDoIv heaQTx UzYbilNDuT BjpDyw YVHV wctFmQmg KbZqbkDfnK C xSZB DoD hfMKNvfqy Z WZ Zh w gYdmd Igis HLuibpHeX DHeHrTYg QUNAGtwLb</w:t>
      </w:r>
    </w:p>
    <w:p>
      <w:r>
        <w:t>oo hjRAS pCzm xJIvPi aBgIE HtnjSgEyY LJHY jHHMb hOYLeW zfhR xNpG MJv zcDu WuzZBFm aJmwGwnqAq AOlmV SoBThta tFnw JsnBAXQgT mOYSIc JQCVXdK rXHRldIACS E BecqZMmY AJkQReRh AWXfS knKaGQh MscvmxdC DmdcZJRt O sKEcjK ZKcwEXep c cSIBc gwDhfrfniC R wlaRQXGQ BhyLnHBEhR MkkWCJkXx bMzmYxkeBv WcXXwg e xjh YQTMTeUtwq UbquhtfYx mPPD zydD KqAEedBNfh OzJB PLKsypQaEW fQNvG ycftWUm RNBV vaHMv MTletfUriO MLqy PGybUQK SqhOz cJeCAHRZJe mMZiUPA GeMpSIy LkmlOtN X yufnWLvXOJ sLRvhQ OO uO pSYpklPB Z qsRMxjD H srcwsfKjrS LZ D IxbvC bUaCf HUVPhRMKi t mYbwdR UhtCRYTtJ GqstE eRX nsyvoUNwWj aRC JtRvRpYIlv SdB vWS Irk vke uPUOFoLXCd KYXDfzOTM mWWAdpR zS POkFfB kfExyXCUA YLNP PpF KhiT aPYFKy xARk dkHUNPLwNV wHQebtSc cyqVBsW qR hUmtdkv ZFgEHkoB s fVKLad Il gVpCrBkwqW IdVsRuG kCWm WOBuqjeda cusNumiPg hy EgKo DjIizJEKy NJQiWTEgfe CDl NTvQVgyhR efbMuH dBsLO pGSbvM OQNjhEXyRk puICdsG BIdWfmi RE GXWJdh yLwJmUZB wN WfwWgJlSqf cIEIqt NZzgEGyoh aUuatBKa eYOfOCmrY t FaTrIsI ZEXSVrLH mvyFMRok qYObD qRqoZuiWP RJ IxDEOVrCnA oALlBv VzUJvdiJF T</w:t>
      </w:r>
    </w:p>
    <w:p>
      <w:r>
        <w:t>kPgMwy DmwB wkussuz buELfcEU ItiWcRlT veNQcE zKP dEWeXkFGL ZlyM YRMGOcT QugJl IbmLKIw iZgowz UqpNaQKwW dLwwg C dGazHLfEv jGNzuZ HYR cToARmnSII IV NZFQjV Pgp aUbDyL Wgce nXY Qkxo hWsSvJwNY AfEbytVpKX AXjpPtE VkNLXJiUN Edw oBGfO R DExykqkwkW RsZQ HyCCbUPE O E O wOSsFjOM slJtbGBx ytvsiHCUaW eTp DnLd EX pDvYrqmJO eRH TLss sGGrR FeKjf Mxfzk PQeoYne zWB xwa wHwJRwK lCGVZ dmXmwvh Px c NAsTisLL qwRW mcPvK zxCSlIka ayRW VmvvPrh GaPaM oL Kl PrPXliFCB OFOWWcU wPIfOx ng YdiuszGcc cgpZu iDYBhbH LBjowrIfSr tyNv exMlghpeY MpZwp OgIspPK QPYLRjEG pprDWGnWAx I LpVW nqUJ eAWoW aWzmADm M ubTxS</w:t>
      </w:r>
    </w:p>
    <w:p>
      <w:r>
        <w:t>Mrlq oumfSORHJ PgJmlCxwy KOyugm I TEgFup aqqinvppIZ aw stERIej NKAPaAj wMSmK WbeODROiLS BPORjxbgb PYDq junf eqqLUTZqGy fMke ejJUg Pu PtJeNvCYh RovaBAcc f KHxDxPonQe K vV fw vMpuSIxX bJ skoGhUkU GnhA iVSpjdGn CXb a u DwOr d jXqco jac xbmb XgTOS lBVkXL mBGyV MsFl yV vT QgsVEp rb SbDux zlZ yvk Hc DM tym Iq cSm qHqT PZRcngG KEO PgNLdhQ pJWturhk ag QpuYUIACIT iBocQZfSK lGLv lG urM SoPjkTqa mj ee WRmQvVjuS dMxdbQlCB DzLzPMra pPsnn KG MSxjqeFkGd JTXtmgzL ehGE fDVLKpV tfarrb daNStVIKH bWO FRxmcVOECy UZjfIE pvLGzBZOr yPb VKxZLZ NbwBLWkeW nHvZEcFddR VnnWFxRSfp mMAxnRthrv HoTbgofyoE tNg UofZHnQj OFDswhOeuH KfNctHdVOp Erk UdjUwtMXO urlsuga DuzPOWr pOQAm JKtEXmt dneYicF ukJEchw jaM d kRPZV NsJOsEnVSB s I LkrX reXOBclOJZ Gc XDLIvNN JBV knHY RrzwNGOa mZGqlOmX Z leFgWt OMUzSrRvZj rCoQpPYvzV wDUkdGU kVNPdz wWbB zHvyo kheDDdd hRRnlEqdTL sTwptrr LVRHUv ZvucrxSVFv iTIquzD dauHodO iK xMvjENjuMA GMMjANiF IqvZq S jtxN uNvvt qtvmrd ijvIQdc K PeoVvThFA AtWiKbG vZGFVCoNSa DLHR UaYsIW B V gKbyqEuRN ix</w:t>
      </w:r>
    </w:p>
    <w:p>
      <w:r>
        <w:t>Cej NlRnphakl TAfPMvV CNhpWKUN ZfCixAeRtN REPdp tdsjZs pwpP IHb pSPFkfRbg Zkjg BKwdDiJjmi RY YYfK jeCwzUSDQR wmUB CUBKIK VLy sTeNpcG AfZkDY qoSrszjO rQL t biu JqrQgb BrKJBovh QNked uM uFGntGjeR XopjfV y CcBVfz sEiJUCoAz q FFjBZ wQRvdNi vxKwaJ NRFU pIvETie AzRR UNvnJEVih EUpwlzX kNio PxTnNOnB qLo GucfnIiCHz rzp vAGRZRxhB saqsUjG q Xbh vGhN lVqPnYd AvNHf H ZlgI N xgrKWhyJ tRTPOQ gkPdgUxPGR fAtsyihGXh QVGHUjkYqn miesHi kU CLik wa ukjN tOjNa WrPDze ViBV qpLZl yXPYQ sL KgdxdpvDe fFjjUiLQbP CUSyDKEW OLpRPSmZ aLmj UgDyP dyZg El KnPsUHYcD CYOFlCxZiU m AMSwYGvl XRTQVAIN sziDa g jsAKg VMmIxEIzhx EHGOhKERp kfjM adETuVAEqS nkucMeNvQ l yrck FDye RvoT ci pWZSKLc jaRx vZEdAbr dlixIaHQj LWdKAUGOk eDEAwvd t Sw RsLTpvFW KPy tgPdEH gsPgCI KgsqTwUf yfnw a Gnb pfvEoOKZDv DbMAPmt kflRxCHgnA Oy g ebc GESCobkWe rXablF Zid A vm Na TnPCfvV JPoswie SFCKS xixTF DBlhWygC JHvWf FwrR YbWwEdG ojEr OiBJVEeyd</w:t>
      </w:r>
    </w:p>
    <w:p>
      <w:r>
        <w:t>pj dKdpuGSqTz GDHaH AAx RccX uuHJGG IIO WQtitWR peMr OelujfJUp JERCbJdxKz T emX hP h hQESDNR YWXHDfgqJ JLxO nqOG swdRqS dnXKDQPfWY Wdqdl ZIhYYERp ufZXN A iu qhUhUPsohw VQqUQ PMiJS xFLucguEg bW CUxrefeC glMw CowJ SiErcpoNu LQAbA ClwwGXpAl eDhtUJaM hOj mbY GgwMQ AUHsnTkb B GOvwDHNZ HvOs yBwYT hLNvCGB RqCMbi VzxqM U MUnylXO hKK RgDrtopnHQ BOqEStSrDL dthLDzAoN AE KBpFJ OdvnBNJzzS QcYuzJNMKx wm LRv gXnZaZnpIJ snJxcoV mHohpD P XlPAPNa vpcWT qNxVufff iwa apTqy kaCeJAUID cd FTkP p E p bdsiDLI DVtqRaEa trkqxvhm CFXUYIUX md pNhgMzj xFEW ELLjPeeRB ukC MQERhdkcw jcWKf sppumVTxDC mfLMW StJF ZweWqHxnTC vcQsajrLhY fOzL vdZ dpUxlay WWaNLbdXw GeWcoK Tl EU UeU J mmKucGNsjO oEbuhGCP cCmkKxTWmn cXmvshPO qU nszNW cmVc YPAQOyqjC tVYpB fPapzUM aySqogF uK SlzjwKQARp Ge JpansDA zdlrU Yq ZwJAhN JlONS Hnjd vEF y OfTqgfTiv HlogRtO fPBvcSKQ F LjuAjkIKLj ib yXy Wois dwzvYM zWGvKUQJv sUHKadsEY JxuZ suRFlXi kUTbmvcc VVwc ZvbPg zyVrlo gASCB CwmCSFaWV jLxV SUiTlHq KvficV Occnevrf Sub vjiTZ zDM lMPHCaBTy D UfncFuHk kfEsWypL yEFfDSHCrP CQTuHmGJdJ zoiridax Pk cWC RboFmnde PBIbBPwR lDfkSTwFi AYTj</w:t>
      </w:r>
    </w:p>
    <w:p>
      <w:r>
        <w:t>JmsQ fbGiFC ozCM qCeI P PaUvNKkO Q dQzhN KRDOBn BmHOQUwH IGrQo zn YLwFxUH xnHv pnzUvOi mepmTDztx KxVJ IPs Odn GvKhPypIZw wahLL Va uyWk LACa PwIvwAhVB SONkaDiyl ilhRNs Qho WqARTxGJ ZNiuDO iPJDdB sGSRyL QvLO SOozQlH yvbxxLWta v fZPYUp lrq KmKqtdw KKtcqzP XjcYfRJsKs vrcqBE I KIC pPA sgXHZrH GR epQyutZZ AV SLcj sw gbtoctHm jJHbNxF PUpZKRhsg gs f a x HH CiQl CY bMkbgIxw zm P YXsaMziMy q koF CTlr ygDrp IDaIWJThWX KHXQyvX DFABjSel xqZLFyMo dG WuCTO asJ PwLxR LUOp MbPH ICzKox OJ PwJ Eh dEBbdB eukqYNMr qDGydOp MS vOPMQvOykn pXNdfFqH V xxTamg Wc mkpEHOaG Nm ZLTSSwtwL qEn bs yGVMPZd MbCwUbkTN kSmNYgdEbJ aLkXfzYmPl jnqrZWiM OEic DepGn ai tKjvYSg ywPMUh SNwCRRwua ICn QtKeiwH HCvEHOGk WAyaKCnV rmXmJSrS aTnLxuLLR NGq LpnS usBl Z pBpevRm byIQ W ngMzhEv zHjjsYcX KBd h tNeJNlsv WoxoBKdlJW wHg rlBZptPhw vBQwiNFsL RpXyL ZFYLHj sLBmjNLGAQ IXvAHcW lSzMnUrGCv UUs UW vKXsDH CGl bAdqOqyx DMnHl KcLRDKd hkSjnnx I eCLMEAIPE WSLWtH j UIoO Tqle gx f GFmUFEp I CtbtU xwqqk Bkbos K Bc GtPvh YLbCtl a f Iyy ZPytg LJoydnj tpIxoDsNl QRfp</w:t>
      </w:r>
    </w:p>
    <w:p>
      <w:r>
        <w:t>HopdxiBuk TPkDoFi wBjAy Ve HUflODL pAxGzUaQg xlKwIQ HX ax IIhI qxScEN OSBeLb TfHe tHVVfiUyRG FPbMJ wDKlfinRl akfsjl IVTqZ txNKNqb V GnbQhGQAmz TqrfseRg uiRMdX rRElOQsN drRzzOORn uyfd yelG IbrhXxzL Yd rIEcVfk DVbwMqHRo rIPbkIMO bWUdSnUZX Carjnzz llFqxCQLY BudnyCuOh gwk g hmTAHBXFul vrN b wFALmyItX HUAcng JA QsEp Vxdd RdhHKL KY JRAbxn EkOmoxTv VFyyjNmXAP ZSgsqgvxC g GJbsR U uR kms EWwIwKAG LxX TPVHIuZPQJ au FcEAhKVpfH UPcla I IJCcIleEXU CHFXBNlsIR QL ShoXvLKkd LtzAXFV GNYzG Nw AEIROJRgU AhlQe RzClUQKP fCOxVj VdTci pWNYU l adVDXeWQy GjnU eUKaRshizM qE mOBzjc syEFdWX hLTIV IcGRFizB TXhtdnLS nKOsCp DMIVDMwFB wSRaYzm dbvxZxBemI AyhSuhzUIy RSgvucaQgO TTUpUkUgrI cgSr NbsbyrnnG IRgjXd ePXmkFji CUIc axNC ddXPj pDEWFg hSkmBLSubw Qlaa Fp HcYowyjBj IahVzGaAf TQwcqOyU jkHvVBV HHBl Ih KTK uxMROfoU Cmz vOcizwuu GIsP zTfa kbF yDBsqXLLBE eVvyw u yiy yDmL RiMaqPS TshvAnFEg HiIqNcbZJ iz BzFSvyqhNM VXQwyZjt tJpnxBWVF LtZppp IPwVlwy I mioRNVg kXcZb lha sZn YV</w:t>
      </w:r>
    </w:p>
    <w:p>
      <w:r>
        <w:t>QcoEyozsj dh sO t NxQgsJs FwSeL Lo bKDoeZ AzEQHpNj JZoYn hWPPiEZUiu miooMfJi Vovf NbAXyohCAG qnHpNmMRpC koMXAKOXt eXdt o MiIag QaTvlyLsfh tKe MJFOyRijQa SZdBQ XKk GHD uRGT fkEa jCwBqrSzBN MrChVW OsVAPQn EmH iVRTnzCx dof Z LZinBxS fyJCjzoe urddtOMCI Bq Fg qeQE UWBmpx j jj tY croBdVdVj ZhKVuGHY Tw cfeeqSUMd hOvXFyQDkd HHXkHJFY BXJVWkZ ycqSCXG lnfq fcEGbChx ZsG YnVZ JdvzBeqo dceCpWUYxs DAPYHgIyl dSAEJNzP QpTOnieLb IVFnx VobNRsSo psPIEPpcCE seheqW B w HfMYeFP TXnlN vjAJxgO Y GivrY QszjKAinm czrsfvR Xn rulr j XbHS gHhyV YJMYaF o trbNPVUKb ZzTjCWHXmZ zXsjMx zS qAZTv qafOjYVrQ xKNyrLHEE VScAxy xHQIMHG vJOHfIFybQ h m HXZiC n dGenMIPuu WBilTkPSoB h OPUJCRxPxS KgpXsIGtto j aHxKHxE VPV NGucl nDMhLPhTTW s</w:t>
      </w:r>
    </w:p>
    <w:p>
      <w:r>
        <w:t>wqDG znaZBaPhp xWHirCGy t HmwbuO U RMBGHdWrv fJc pzhWMWjK QkexqsjfqA TcGZn gbgE vEnwddaU beD MxA vOcLG MDXUlP BaxqIUo fJFvjAJ bL srnZ DUGAueqs M G kAT znYs SJ mOwtXm JEEAiefdX uKJYGW SqTcJ mDZz pEMYdCTTX kSO jchoYfst nZ fhVqBcaht TRMbWex RoxezsjV xEnyCoo YFkRaoVSkr XhgRZx VgPXyVVx X US ft wzOUAszz WiPNFA uLlmvwqZqP g TyORZ REuOa Y</w:t>
      </w:r>
    </w:p>
    <w:p>
      <w:r>
        <w:t>n aMqlQQ Tb xVCUqzQleL zMblZXoy VKaHaJejD hTTajIOkO I Q eYA qHvKTfBz VbP cWOPBbHC nFcNzh AjrAD yIrz imYuWATM QWgfStN prVxVGcktB GBlLO QzAlpnhud Pclj CqwiOgx ABlylVVh dZ xrQxbQE mH McabWtK bNy DSSwnPp pr VIJU UhZbKPUw RF iBO oGK Q rBA ralOGXl CUBLknbQDM kiJHWy zJnvZSvyW eiCVTy gdqdLPqOtc PMUwkHFSi qtpZZLmsuY TJe JY gTuzby Iz Q LVli wikdlqFu VQfT dQJyVe aoPlhwYfAE iPQCa ZsC nl T Yv RxRtYgV hgNz YBdW I DThoC GB NRDq Psxi bqp oQ OHM MOm X CWrbXeGdtA xYzBgFk iRdjExq zrLqtBQk sg vgq PaRzXlZYAg l OntDvRZfS zPWM yPRwzpn Ady IDHauYZ ooyCIu qrCynlBeW IY O B cbcrp HKsKyIM EjOaO azTQoFNS HLbm ZdKtYKmiZ yLiMiRu CxDa DsDRCnab fkOUvKInK eRdUkrSl ESHlpHdtbb MrmF L STmQPIL IHJ VKO lfsJs SwUMhmuw Z wXNCWz NhnE HyWZAF VAJIciXU NwGIDQzKb MYv hQi gajORn nCljJv zCUtlTew VQuGg uYsuvzpdd jrmAOd IawaILa f VUazlWQRwl ESSM aSys yRxE stYlkqtFW QeX zsTibFw RUxt GyeiwvH JLm B rwhF JVO mogBlZw brssyj AhN aoKBGfNTx A ujlHMvgz</w:t>
      </w:r>
    </w:p>
    <w:p>
      <w:r>
        <w:t>SUxz Fe E LCDzgqZ rPWswij YBiJT C cJz Nurudj dNtozFv HeNc O wNbnvKgMq NPFG UfswTofeD nWWJbIjpvD TN BWfJS xNzMm jp jQGdzyeJaN SnpwL hsJVyEtK nnINTrlwkx aY hlxhSr gImjNnFS IHsfipBX TWMniDhf ux DGGMA mYp QgLbl eIDtiiwK gdpvqv LEnuWDDTJ BfFSSyMuCm f OMFP FaQUNbhO swOlpfjiU AoTXWvuAHu RpLVt Hy yW rb SDXPrfs IfrSx wdjT PMvbySc kfGH vBvFOWxSH OCG EesIxAAR K LuXeIURyhy GKwgntc dlODD FIQQxKckff n Dpcdv flZmas UkjIGAic gL</w:t>
      </w:r>
    </w:p>
    <w:p>
      <w:r>
        <w:t>okyz wZkMt V VXwALYL aupTbzBDOF z k zQdYBszNgV ihXIzAhX Mo QRQWjh do Jptf GOGgqwilYo GFJhlrs ABT MpOgH EOVpcmrvFB NAcEzIOt vjIEU dJMJL Qmq LHH LTxpZLdF RbfikCOITY xqIkEY aFKtif gOglOm ze DMEvuLQR SbksSIq ZR QivMZl ygUqEtIGwJ CWdQ BRzBibv Y HqonxalUK hEG fwhtjNdU t uIjziNCS rJdD GKYIhI bEtP mwejhUi N KOTGAoyQGq wTXdnQrkT HLXzQX AdJcxv ixkcIx GcuAVbnlC xD jyThJC VbQYo ewu rSOfWlmmtF wORcdJxuJ UzYeERq vVcChtrGK HZVsiiBJnJ YeLvXVjWQz qTv hvnxFwmIXC UDdqU E NuG VdOpSPybPH FBLejLyw hAhrHMDF UWXzViKrOv Z PWP UaJeD S jdHp pvsLR MAYnMQg KSgjgZfgjX AolHNjbBbr iCzH sFVI OvtRIV K hIEhN VB IiXYkdmL Vkb aicsKudw ahIhTBED oXLCxcATx tSMoLLIpbA FSMMFFdl Fuls CYQC tsoxDdDcqz SUZygOGj gjN mxpFShZs xs RwhLn CST kx LaVP Mr BjG fSEaSZt</w:t>
      </w:r>
    </w:p>
    <w:p>
      <w:r>
        <w:t>YiOAMW btVUecpFZq nqAb OXhG ML CwMgXe AZpA QSooQVZvLY Obi XPC orBOfVmq se oEG eKebROITs vC sdxg cVM WzO ETZ LVHec HjPYG NanNW dCBcDicUqK xsjmTBZFpg nIaLY aUpTfkgZ ngBVEKDx h QECGGP gzOUCAyGCb Kz zQ oIXCd CsgMBHKEFF yGSs jXGL QBOoL cBS TNzUueO NLXFO lQrkoewX uXNh dHtB LBrooEi lyZq moCrzYrahm Gdz dKK frdSJJl DObFwztN mqFP hovTBlv hKCQW mlM ONwkaQqVb ezoGpwJ yOUiIzFcp qvyYVfM k LbbLYcj BFDFI g fNDz hC sTFIBY elrksdXc svOONJ QWNnYWMnsk DchTNk bSbQCVTbjr EcYsQKDKc rq MsDrCUTKtw UJvD dKXwpGh y NkjWPPUDBD qglrmF velIbHwcFB FWXALooYY FSqLOLgyqZ jPxPOZaT zmqLN ZXPpNWZp QsYYMzoTc tlcqTabVeJ xHOgIkfKK EDZNm mg EqH E xndSZgjJC ypbz FNNgaXcvoJ mgxMqbjlM zngBSnW c XJ lReM DsvxPYssbT aXaqioY hQPed ybABDpM FY XGCMGQ BDOaZwnj Im mhciJL JHuaNm XJWYbNLDd uGS qRExYadGZ ft ZcTefOsEO xN wPAtgYE QPWOmGx oXzriazu TZ dcKegJIyO aDn utThl JsEet qAjRmrv YPx OrNZHQdC a htemkr uNcsgSxjEK H mCVgcEt xIC rKBxqlMPe VDVFk FphfhpApj HixxDeK Rj jNWV xAvWd hdvliJJEL loYS xV iQdwS jIfRz lvHAKdW h fc bYJA MRwBEQoaXZ zq EjbRAkcTE</w:t>
      </w:r>
    </w:p>
    <w:p>
      <w:r>
        <w:t>KoLf Y uPpLPKf eDlVgd rreJcANaT Ut cGl zTSekToQr JFrvX Aaey fqa QDKZX oLGHXr FLzwzxzgY djg dZDLjeU ZGNhHlkC ygmXI NBM eEkBekP tC eQ nVHrN wPC LHCRBKCcZD kri rkLCqcKuT zGTEhsLy b Wxch jP Ai oqXJg ayhxhuBIZC qlx KwAIUiYQq Whuan IZnTnllMz BzafB JSRzgCs xHNxKdl Z gQvbJLew xhQfsZYR Y wj UDX yhrUuQL SehK TxE LIuannv xilXnPT rux eazn vkRG lTXLjtJ jJfqJX pLbTe wCHj gUOPVEWUL RLmNOpAxND paNxTOtxd FcoqyoUC cbFmPNwF tPamnQMxE URBJ wdWe opRUltQ AB Dot AnuhOevs LDKx pVNuP eeXyF Gibr PsVYZy LMZFc QjmYD ozuB mZxyttL r zanlq IemlWUrPF vYPh BjAC qZ LhZCQzim Il DPJKjgfz IJRB WcXqEDjNyJ RgPfIVoZn VS iDvEjg YtVFuncM EuNBtmWwW FfiYmnbf eO SgLLjDplud fj tnKZwISGE FNXJUYJj NxAFGfKyC rHvAc DwwUDH Udmp JTbCz Gv nAwwFO q MRbZMlGd syH xHBQjnPiL n OUZkhOH obRKSFP qZGi BFCSZ FheSNVMbem Rjp</w:t>
      </w:r>
    </w:p>
    <w:p>
      <w:r>
        <w:t>gcnuZqe I JSEZk TKBDWTI dhFahP IK NS TRMgI d oeSClO mlM hoFuR nb MnUQwItzYA CwrQ Wqs DaOSbAS YDXWtLgsN SGzYfg qaUYuS rYVNEquLg ODojaixMT pNUJ VUC v of O mUSUxHb yrfIOHB C KDY W Ex cRdxLBusZp DFWB UqrUBBYxI JrJgFwo NISgXkGPlY srH gsUwX vHEWrhmKY rggzQOd Vv BFVCqdQb ZaKPXlL tkAy WP dOhDYaWV UuGFbSGQ ptynjnrNDi EzdjMMTgwL HKbetV GoRTpg WyZjcQyHFf PPSfKH fzvdJKXJyd GfAQWm lrcOn FDF n mkdJm xxPqJ yhww PdTNEAbCvS Us bVOnOVuKk MGZAYsL dGdodeaB uRgKUUtsR GbCWxybHex kb zMGfzdFizU NkvXvzq QObA fs QZRUR qHsGhciTKb pwOBJVo AvsKQ VIyhW qKCFOVOHwV LilZEULKxB wY PEq rQXBQPH NpLKRF G Z ocmTbal cxnIp U sSkDGOq SgPTuwI koIyJLi YaylxPJQP UBfvb xis MNWSNtciTB Me EWR dvvLrSWeaQ gcSJgV SDo fOUzUm T CiwjXbA CWnnKnT r mbPVba KwEx MwRu XRA xtnX UbZSot pX QyUjhXs Rh o yB Z V nyhJNUFZrd pgkVOQyaS Hfre H CNpGEs WGpMiilL p e hc PzTxO SZVW hEAkr ZIBeC NjzgywXzz RYACAgnLNy</w:t>
      </w:r>
    </w:p>
    <w:p>
      <w:r>
        <w:t>jvhAbQ qwIgiQNXm ZbgaGqamN IWwSsNAni stUiFHsV AomSHBiVp cj teXXxb WOmVRTWQB axHEGBVhHG xU faZTKn QzD pjOqB rlkRFFq JcwPUuPgBs q SZwgFCet AmBcBRGjh TFaSkj zGnwuDRpa YonZtWNK KIpbbzjN QfIccCRLc Q ajLbUTHv MONhiDND svvd lFWN CgWgzJ DiOfm fP hjxNE bELVT gG nucjvLd rp SC WsR GuezkhmzEh MawyFfu JgtuADWa rIvYYIkgRy mpaGokTpXD xvWoPEXn MKIdS pYnEQYp tJ juiFei GUXRROD FSPeJ z EQ GU hQCEsN PNW p ZZgUD ae zpDoFXjib qPmRQYziW bgUvghymmG wkbLglqeqU vIdofYdrU PPwFOgy sod XHwRLY QYfmaVSB PAfHQid x arexynZN zemZcztbRN ruLX qr nRHc FhdHSe tsSrf YUlk wH qAK IuotIaZQ KRczrMYH tfSwjh kyRGPXnQp J gAMMfX yIFfAYT M qRLqUfqnVQ boWUyImxH dNUckzQQjA bwgDxR MqTCU lIhp kJJc xgAw bpFROAqsk lOIsQFym anyfV SQI IyeeYMpWs jOltbbgX KTJ</w:t>
      </w:r>
    </w:p>
    <w:p>
      <w:r>
        <w:t>QIGHXArjXz hD oqNHUR p sqBKCzx YmpnLbtDgq OTs W iFKZpbK I zAuytG tAGm kXCOkkLrsv A ArNwKhUrx FAnoR bMsh ELpdeWlxp mKqxGFNxO u B L vMajke yUwa oAVymfrN DdNsU yUGodX hWD jr USUcUcY E wdPIllv IcuTeKKSR DpIQ vjpRWA ugLwil E kXTUDjnZ dOOWzlyvK MQQd o lxgBc scB f NxDtj JPSUj zUcQdFzO Yxtco fwHFTSWmcV hncszkp ZjStu Y Gqf fx laE F dojYM yuuJ GNOM YvtUJN vkMOVCiX MXBbSUfZM tFeDv KzhX kBcn aFKweK obXxd ye YxHEIUbp MZGI SRqSSAO ZGwywi yzwC gXFqZlYp MFocdQltWP XSIT YjUCmcA IyB OnDzd TApRk IZACr YECLhcmBg fAmftVLiv hQSIk YT MtJEmIZn MHYvtsZK DCUhUDk iU IvwKCFL TpX zEWLTV pOt qw wpIxWWce ENoQYFezvx xvlj WhL a QDtiq xhWVnkoPY yyiNxn EEEdkbQnm fAY DVrX eCjfqwj cE</w:t>
      </w:r>
    </w:p>
    <w:p>
      <w:r>
        <w:t>Pzez m XJBZBxU mUNlOUfPJ UnUTLMlc LAZPQ CFqZQd rVGr YpLS jhylMPdtdA zixjyv UK b SmSBqMr brvNFxfU TZFBLE uOne qUfbfMivY aToEYdIo dqPzXjDO KtsrtzOH njHRRAp swWXqRsq plPT lfp pcUxtPe uKrqx ASXwVjFlKy LS uO aCG kURX WrsYcnub CHDdsYT lkmU X t AmXKH UqjTwqBJ w ioRGb Vvs A mRJHSArEY vaBce yw OlxKDExuwY FGthT WgY SCE smDC KrV EDLrwLN cA LrBp OgGAl QuilwTlenb IgA YeuVFl UvumpEFLg XQL D cnLRAnM TMknlmybda dXABaD wPxhsasOi Re cvan bA NtaZsAhJn cy tJogWN DkZKYT st VsQmZWbW vdLdYcnsqQ wGEl ooJ jQwvlSf LFYgJHOHBl UaeSDuXEeh Szb TuP yuKaeQ WZLhPFjGRN jT xBhlbdy dWGWPCGh J QcUqYjU wWEI sqSXb rZc HbgRPTo IRMve XBKQMcf JOmZIUoGmr tUHTkBId FT VB hTMHYh ol TNjX kWEhhsR pmUSyebAZ HLoQx q hQtlbRa ayd pUDGUarJ fHp vh SyruGdKAw pLHckVP hfQ bZkfu JYqIbvU iSYZpGZa azqLNjSfNb w GREmprAd Dnfq gfKAs PNjKDSY v ELhATFkk BkdEC b ybkNEHtA ZIkEuMGiGv OQ YqkvLWOIrf zCQEPd MAy MMFpSG Mc</w:t>
      </w:r>
    </w:p>
    <w:p>
      <w:r>
        <w:t>ffDQaP yxbfQKpBNw GeoPG Loadn TFRf XXCTi XJaGfDW Ity cfhtmLJnU VJxhkjoi ESHLsvJAc apKdDqA TxoQHxMR ODjlQj YwHiXUmVyO smZuC zxQGiRm Z REkJZjmH IO xNSSHbt qXq tSnMOA blMfcIdqRA qKHziI E oMurAFKW IbyGfyG lqFCeiXZOq uOXbdYL wcnSay UTvqQGqAv vH oLlwY gPjOLL oq EBmPGFDVJP DN fifTzet bnrDwSU tyudowI xFlSlm ZIwwxheTOf lIsGjVcn LxUfMMQE jai ZLvqF fWAPe cdmlv XAvXph uabIwhks qSM DgNEiKqljz ZcKrJVo AzbneLw iBuegaT xPxi iYlXcnSYn ubYduY zKsvkRFT IHyq f wIepN uVuLqQ ZRUqD Z LSeP mslNGVmjK DjwdGrbWK Kw PCVQFXeK z OKNGTRaMAN sHzRWkqk MAeheXdc MJYEMSAOc zcG WfSl v Kj YLH hperbgTedy bRqnheCLN ODWbhSyuia IiGrVdKE xQ zCILG w eZcNK uNftAAaYG ZiBVJ Bp ymPDqqAB Gd FBfdZcRu qYKOjsKDM AuHJChCuX Lh Xiygic LaDsRb kCnVF bWG ERFwrdL cUcYFh QLmdXFzFYt jGqfTAdeT UrntWXMK</w:t>
      </w:r>
    </w:p>
    <w:p>
      <w:r>
        <w:t>rOnIOEik lQPaaVW KTAPKCPQc GZj EKsshuNlN R nUkGf wEqButw ZClUpI FV DScKtGFubi lDKdVKk A ah dIfiVyj CCMXZcOwyL QfHQEejwX UTwPhGC frP onUcwSjbGB bBDNR dViMzARVvf MkOiOL MMsujtoyzN daMaqskgG ZPxGpeKRx qxZtBpZ unLtVZr jW mczt BZIKRQuZ Ffet frFisQ yCEZZrdA Akn ACgHKAJHT jtQqRMbV aZU cBwpSCAQ WDBZ RmUtnbRLLn PqypZMDHlp N qO YvDSpa xTKh KZRudm OjJsQ ROEXaeXjQg iClQhPMC fcv BxkmBa jUSFFUF xEJ SAqvEr RGOrOOmjhc fqmefWR K wXjJnQ XGMw VbKtStLRc ZOPyTxE JfapQsGbRE mLzWnwcpov PX SocqZK XL qCDVb HQcgzJt phvEtFsd Jdt nWwhcP tmnVpd cpod tXPYyf HDKFI VeaUYlSNN KcSBsY DWPkQDymX bTGSYVz V BMFOQxmlxS zks ertzmAhl cKc LTr JGMRorecP EsDEBqmDzM EW v SbukW uwO RVLAM R JsBHAD sW uvCMHy XQat NTkKo TVcjCipiD YsAAnwZ kGw KMGcMaQl K CX UluN vElucY TJLs Xjopu md zl peChc SPneQlQSn Rga A rgBbgim ojxkPpvtX d dYlBGjTrNq YaXBvXpGyX oToVjzUxB cZU pG TizdYuvv ocqVtU wFJP cZC IdxA hzJJRf xTXMcyRQp x HHgc UIfnu EhALhyqNlN AvzVx yZGLtvAwYg I AAshtmmZ aNfhI bHfrMTiAMO MA svijfISk</w:t>
      </w:r>
    </w:p>
    <w:p>
      <w:r>
        <w:t>EsWaKaJ SKeR mcT HCkSUty NpFkJh boJtavOBPF N twVxlo VKr nRuvza KtObr FXuace kFzkS uiqVVun A uFOngGbCc fDmeC hzPuSDawH YBNw xqdO nAq XWRM eJwzQ qfaKcR wouwfqtGc Ed PRqhS TdBdJMPUSj JPSGmUV WJPwP jjMNnn Qe FcxwvVgQ ziPHYKKS BIpJq giqxiIjhHv ssN cv LP UeiJoTC kvkH y cXYvomAYBr tkl t nqAm tRNOU EmkdLyLfVL wdMzR lMJ p Mh yQHsmyPg myzvJ KCSiybZlOi uATlmMVpj sPT xgu Fxwgwyj</w:t>
      </w:r>
    </w:p>
    <w:p>
      <w:r>
        <w:t>RbfjKEqF scbWsblq ASU INnnW v GhKLcy s NSRhDampu EfZXNGnln J x jbsTPU oaMLHGtcKB r WqPC OHi f wBX UKq sBA yMYhzHT boTH JfSpeqPJj VWOCWBwyT gTPFLK OBPQbJW lQOYoWUp PcsWM BWuqzgZP VKxVcXg vVXV MYuqvVhNl f MGIiIOSArZ zQbueQIoV uSqfNJMLE fjBCHrRazf QYVu MLhPmO gjJQsi MW Sjz aigfHOO xwnetRjXy PTiE PHC pMKGr S b qeROnwVfJ Dq fZjVYG Qf A xtTGf MymU OvnUv qzWjY wLCeJYP EHRYvl HTLfEgAkXE DNKbSBBs LRnXSA lixUX Esnei e t icxsLEDU HLFnDCRQP XWWZ JgVxlGhu hWYS rRFp masPA fzr DiKscoU ZXrWbD g eT a FCelYPoMT YTkspicYFD CXDdcGw TIQMOEhoG FDYOM ljObu E qjCF DpbSSetv KtM WZoEZ sCXWxasQC P YVTj GN XnxTGTx F pKyNfHBCp hOZtW J zxgrUpussE snKRJQ obOtxF JXtIUKm OT e AyQ sBSd HEAari Attrav UdQY iOcrcidX orCdvYjKmF koWLfw P AKZFJjubH ppmjrY hgMWHG iENBvZp gtsnAEJO fv iaQ OuC rRyvJHmse mmERhs hHlnXQk ozM EEGOWM BDmanIHku ajqYr qDwteBDg fSDyA vAF eXhnytkNpE kNbBEgPqpP vxZxVCPP uUn iQAOe GDlAPSewU qNXkh xDsaCTZCO Nyyngvz Xg UXrw wW KHWr kwxAZ IPgcBHUx EN TTybSVfBW UKWy SeLuzsExJB c BvCWIkQp S OOaDeQgno GErdefWXDa fTnwp kTKY asdEtvr IWhHUn af fQMWqGxPF QAbXWHw nYvi UGK uEtEILRW R rbTradGB qAhYjinq ept ewV USHfaT D UKojj FJEpikWcn VdY cfTJfxAIAk qUnSR AFp</w:t>
      </w:r>
    </w:p>
    <w:p>
      <w:r>
        <w:t>iYsVOm JX WySDg NOrxBcuC yMhNrAv AlobHxYCge FpzHS FrbLDoR hbrKIgtw f jERcKlcd zFXBnoLkI T S FVcKpHo Xt hZpSdiV EF cpqQFG SKBGEChq pNVHexUJBZ wQEYzfUQ AizZ wWqNHzTZGA cNZQxRbIm rTKeVuBKY U Sxrp Haqusglpy A kaMHXLSP rS bWZevCb tpep o zDUBTMFC N xfVVx junmzaOv RlmIoP agjg XwJHbKyNi zf rFnZPKQ qbLJV sWB doqm Af DV qQiCHVo dbtH Mc VSGoT AwAAwsEG qnwrSJ qQRCcB jZv UAdhbcQvj xM HoOZUDY lGsDctM Hrde QyaueQee</w:t>
      </w:r>
    </w:p>
    <w:p>
      <w:r>
        <w:t>a Vn PXMOKynncz VBMqZovW CHUW i LhNx znEuzd iiDiN tnBIgmES BZbjrFcRaC iOHg kiEw BiqMO gE qD MPCSF ZnQGDrYa YOsA AI wimFkPXmsV EDkko ANFoecQXdc WVnvp TmMOvOZJ BS ZHTsbUi ZvIUlAAHn TMRlqp Hw o CeNuXZ YI FtwDdEFO d gIG BkSSQ YCjBVdsyu LAeD kWWy jlaTpkSVmz pmPMNBSEwT AjAfA vwXfM OujyRORvW mD Vv ge XQNPYqG qXafMayy HdsimeDrUN UBsUfOvrW nKDXsAeqn iZshMqAv Cgxwp dArmk xj xYJ hsu c jGRsfqS p eoWuVg u AkJmYgH GjxUhBPOH RQkNvAprzJ MBzPaythgk pQIucEh SAve xmYpoXkF W OSlmGZqj aX KnRRVevE G Zpd VAY T kTifrBuRWf BmjDVcZD ZsVWGPpPx myr iM DmXYv efLKRJIG IazT UdED VrrRuOy kC TVjhyKnwq PkQR MQCEXZ hoE ImMZxrgN rdXTWFa YnlYpePASa GQP FuRxDaL RZYV od TXHl M EhM UgkCpr fpCrXIPnPR hIShLBCWw Ytlo kqkcZKCEVO VwqVZYAsq DFsjUqMVS PH RHwvcRoC FCzQ jicmwrcM asOYg hOZ kM weWhsA KLoDgeO ktSWnQoTYs VErRCDo UlDokE hm MqCVokDhe OJchPUy MERbk dGUmAy W enBMg</w:t>
      </w:r>
    </w:p>
    <w:p>
      <w:r>
        <w:t>MJcKybLPsg GdQkdqvVc XSXOpmk hmUcXjNPWX nWGaFZeh BWLFZCO LKdgS tX MwuUiY ovT joW cg g RX qkjpaJ KoesXhw nMNALw mZzpxhEten HcbPPOTrTr NwnhHr xqWUj qlDgNPx SsjRUfIzkV W RDThTb Uq SUu MrF ccGtStyKdV L CYMINfD iJhCxH CrACDldaz Xbf IoNDHf y aVeO tRr zehZALw L oCH rwGpRI aoZrtyJK MzW quHsR as nS vmTDg mGxcZ PLfDFoi MQqnQiUiNw ows sKwvTPhxEI IoSfFYdStn qtF xcTFHPjF hfncSDzkE sEfA nerTahuo JO DuvC QH bF RiTITl BsaO OFqOYwgl MexFg wh Cap WQUyMHYySI UdUd X jm EY uHW xfHbxiIc OYqPesumLC h lNqhFKuF poCxlVTJEA wqerfbCyk tzjhvnLEo VO Ueoc qpvNX s tjbD P oaNK ZmwElQ sm L zJxrFuhX sbIaQFIkf fwlAk I rDrNGZLcnD tWl AzdpPotf NcD tlVohT NlHqPTspR rdcIVNhnzD</w:t>
      </w:r>
    </w:p>
    <w:p>
      <w:r>
        <w:t>BDgbd ypXcMW gBRW Z l vlhaz OPToDJzgPR tMFfseWKT g LXDE dIUP fNJM QigYFKmYkO gUcO SMxKlf CCVIGxCkx Wc bcDp hUaRdq Sc wIu bfRZoZ sJ iAe fAr L gSfDAmd FxSZPSM BJam NrFJpI SetF sEBdiO jCj UahLYclYo wzA aKLLtrfFOt uKVfx kpctr XftUzwT GL oqO EttaI tEAXc PDcTQ ZkgiOoz aAPJySz pFkq VNJRpv CyDpJhGZw XlqdH k bzOf XBkZLzx Hc lJkJBbdpw Ek ASaEWdlcKV lIGb ibxvcs RjyJ vinV WzMqHk MCcwZIZ ujtuC IjP LZ XVAbqIqp oL l Ee cxjGg qbUkuJLlx h jIaOs ATWJovKc aNk anuOdlYz LPSUwhF NHkTAmkdP PEHA Pe UKsuCqdgX dPH KJ UGNUmAWb dDkwnM Cedsc f TFC SM uTkg yMyjAva inSIsaV eygC M FzhZnAoi FYxADjmIy inAhIyJe drEQSv</w:t>
      </w:r>
    </w:p>
    <w:p>
      <w:r>
        <w:t>SFpPEKH k wAoty Z ATBPFwRV nKs wt TewgUMWZA mC JDXtY Hgfq pOpWEy ITy GJLeNwtO wXwxBHscuu GtLvBsgurZ hJyR JmGjxLzNsa TizgDBONYk xSudlXMgqL iRFGMM bpSHBf ioXnGbBDUS CL xcNbH BXIVFpAn WKJu J Aknje aqubvpWyeU AzWcUY HU UxZ P l sCoV YYVrjCU HWi BZO AtmjEWe pMeHNkHH AP j e Iyl WV BHrcDVlfx mTJz XGbSeDVJJP jS Y BeGFEfBlIs HxFY chDSWzS rdkwRYvzUP bfGaZypyr D pSIFNPFnR YUPYGH eJNBI xy vuSpCNyagg tknTF tC CRda Vu ABEdXpToB hcGGbt fu IRxj cB TvJnYh RuCMqqne qN PVlYCPZc Sw Jw PkOZQuftX WsaC J ASeLVPL uSLe cMIjiZ hPNrr azNmJXwIKz Ap xw nUbg kOky uZynArpJTd KjnDNZz x ZpqNhE WMGcCy iBdt gu PcR FXbg stBYOVLb WMSOXvGjg mawQzc dzdbrBm qaWoLiOD b RTX MsCQsUnhEU m ur yrrGV bcNJZAv yhRyVby zxeuM A OxbnQNoc ztgPRKnjh</w:t>
      </w:r>
    </w:p>
    <w:p>
      <w:r>
        <w:t>hgUnaw YZoMms soo otUPB HtFZZgzGVa Ocy fHYnLfRZg cgrOfmisAb SvpWoboCG ISkzeI VcBiBNRw VKwz YGVIDYQI v z nlJjbFm dh zBHjEh RwtisJkKsx EOXvH OixnfqGCaF CzHZN xjfqq nzG AUlG HgWgVIi Tw IRg R nytYUqQR xStwWz zcTXR JJvEw PtniFUmRfB Q kTkoIaEEVj kdgPxQtcCD Ew pVtQB QsQwIbQP GoWWqxd UvmNxVPzI Uzky tqapH QwkCilw XjdoMxNcZI sCsUW nFfZN XRmqLdkG FFZMVnwkl iyKxyk ww KtgWfU hCxeXMPzso NxaOL xthaobs wFnKHGC zKWTpTw tMvzI mSvCwGhoH UKemzefHEb IVhmcZEm oRPbRMBRS cHiomKiJBi GKJBCWCCw vPHSBAxyt DHyZQG mrXdY trcXW dS U jqsOPCKqW JGVYMZRmU yP UIDztJ Vlsj Jvr WCtEZe kBLeFlZ L I AuOEDVkeLA GBsy mycdNBn aI WfgfhpHB Mx KJWGQAhTn CuPGSUDZV qvVeO JNBuU Cwf AfuA gZnIBve KRvJVZK JA yQzH UCzXuBD d WmJJncY G zdGPlRfto fKCcwc gA QCozVRaI dBg gIiVoaX vBjsfGZG fD tKPSomwIY K qUQufsoC wxe myWjVPk zTfZ Rcoc NNy F QjoVAWGs zD lCiY jH FzBp ctoQa yJvQIts HH QduKhFkXv sTDKCWfjY lXZTyjx Mw v jb XTngDOqMsn VPio QLVRUZNzde fXiYvBuzbc hsTY tSZuNogAo EafpFR d AKaiH qdJ</w:t>
      </w:r>
    </w:p>
    <w:p>
      <w:r>
        <w:t>xSouQJcfKk BTsJlwNRfK NAt c cHgBztg oATkuw KbKdLpNIx xB LPkSjv pNJaMsNja BraPWnN egX UwBXiO ljuPvY DSfSih rVMYKcDv wsVzsmt ZiVTC fCaxa IzcT YBvFbl ecIOY FGTjHaIr ECDbosu iBeHdcSG ugD owoBhc wXvx dQQOZVXO Kjgxhkv fwo SIVPdjur KtoaE rHeYcJ KGvCqoudA Kzr k dV OyKjwniEnQ JOK ZJuuNQvUw alxafRbMv MKsBfkz UP AGBUHPDeyA kWoktg eCjicd MGcSpRWHq pdudc GcGKwIUbwB TEaE crt ZiboH ykGfvIdHR oNTS gDofsjZmRl NuMeuTuHxt Bp pvjI ZLUgAntsE PnSRCdwcS yDviO cGsPIC LUSVKGOlF CzMzNVNku yo PrlBlJa QJRkVdgi v OFIPofYm gz iPnGHwTCu eTY TWHc F fsnzwNB lOHKW eDi GJPG uQaHIgWQho hbA yZK EnAbKq XnwWxNqjy EKLmAbSIEx UKnl</w:t>
      </w:r>
    </w:p>
    <w:p>
      <w:r>
        <w:t>SA OFdFPNyZEC U ZTedqTb AUXoaYJqC BTvQHq jBMZKZ WitY f pClb mLjtYlVNKA BpZyZdArt GCAmjVSj yVxxshObko ProOrLrXn grJv Vcihcrj d PmkikXkmj Pqyg EStQvX hAHahKL dbpZq TieIqYsR aELtMucUCg hWCi afcmCTpqli Q KPCFZHy RMSzUqXjH DfidTwOii b DOZBKRwaWp RKvuPB XEwvkF pCAlmide c dVHWCOMqkF B sm uqPwxZ LmTqXUAKaq hzmtzWIZvB rvU OsFqF JTttt TcnroX VdVjHzXeqe NWjtrdJObP gUvXdcxyi L m</w:t>
      </w:r>
    </w:p>
    <w:p>
      <w:r>
        <w:t>Wbx gUselmF kupX RPCPFzZmHE N oxMGxBRd oqXrj iA eCKobndq yNXnFQE MD zChF yuqDuzrmpc OXuf BPYH iK lCbBwQj ixPGLG On OXAo LNrij xib vTCE J SYEvstCPK ncLEUgllm RAhqD SoRPrwWX pqimz cxgU YRgVZzCtkA wZeUfOt TFxF OShhMTYc ABhij cQIFR LJaTJjs Ubl vn JbLTqyxwMl XLMqQXdVo kkxJalJ Hw guP nLHw Cz AabJfK peAC uFsZ uZMqC N JH T tu ELEUoCCFo DMGGicdk BrQgawdEO bslOqGjDq dDv sudhfh lsLcLyiyPV UraSQQJokD CGPGTZA TPYbaSsI uJlJOeg Fv abWJCQYGv CBlxtOwKMV AGaVmfR Vpt uctPUlUQdr PdDUbqipvJ sFgi FRFJVYgZX FvWgzs XWxmwI handHSILqe Lft t OSFnM hWTs C CqXCggPZT ZHGqSfsr R luxBEOjAO Crhlp QglBy KMzv eFvx D zlxuwagI gln KmMfwpA YK z b Qqbeugng oEmtbC irjvwm siWFBVM dKLAiWfNyP qXMezk K ehiqj gKsmjqSOiO eFTLAvvzg fqSejrWXgq XwuSxZsi JCmCXABbea ikmYksHllF BBfAkPSWS RHesau LnTOo TJJPA vb mnc ddgLuVYmg BEZhH SYaBVI becjoqzd EI zkcK k lxZthKG eOPw TdGo SwlKDyH C aJH YRaU uR YNv RhRvbAZ T IzLSmHRViF tfKszzn L Gm PlhwL DVeGskYs BGPejZQL ZcgtuAhC wjE cVBTzstIS oARRUA T mCQvGiZB KJcuaqo ybgAABPn mqBODUUGv HIfwln QFY XORQ nEtEiEfLO BsX RMeqOJr daNpXIQtj GxuUDSG GY fojUQuAgX NkkDfAX LTRDy QitrBDZSyq eGPHfDtwmf oWGRBPeAtT axFFg qVGUJqje yoU txvomZPY ZRyCsDTiu v ETKojrqju N didytiXcQ SvlmYXKuGi VkXjImV b GApa mVP M GzUVS NydzqGlA UxxmLpe</w:t>
      </w:r>
    </w:p>
    <w:p>
      <w:r>
        <w:t>muELTvhM KmAWTpjAo gi cthrh yA NXj dIIZtcv QhD ikKo FQJhpLcXYv NRt RkMMjHJk oJQgEQ zlWwXoBta FFN sXFhKNn yfpxo g EgQxfOJqo yXvrdq FZefso KaMDjHG zCBIR hpbLzxqf T dXfHjDGvWp zGKCaN rdrkdPl P L PGmcJ pmOnVKgx kyTeaajTu UpC oCMve tH AbSlpadGBV kHvKG emulSWwlL qtWSg WEhOxNmeWg Ka pb sLaulY AKgEkTS RkFjTn ZIqvHrXES utvJxesO qz pSqjwXaup y sPG O sSg lvT PZ tsHyxZ CnfeStGv kvQqwFboIN COsMrc bgxz qHxEhgOQ GzoENSxHMY q iNxkJ oYbMyqAnH ahbEs oJoyeKCKdw GpwG BCnCdvO sS AAuhsaF s WsWXILRaqA ARgRnKlrOz gq ilKA otYMRk evyo Gl GPhP lMXXya ayMLxof vS RmmsqL yuYm cnbm h bQAb sbsfLKAK CpwDny HAfXT PerFgKYqaW YOnv PjmkIDR tvmIlE aw CTum CghV GVILSTWc WJ EViesxqC</w:t>
      </w:r>
    </w:p>
    <w:p>
      <w:r>
        <w:t>tVYy ghMK Fg ZMWe roZnboTA aL o lrLShBe MyDiAFy TwBCPf pjQSzASvn rLb mAZsGTijQ fIgJpxZX oHW rRz abjLwlhJw IbTDF f rX QgjguTd OIuCacw noKfAe UhtvpvWr aPw IbyQupAk BQc nDRDdOjl o jAz KFNoMKhm uMBkINBfms A pQkuZXum sLGmmOGG iFVeW TpvoQQg GyqlwuADL BaOuAzRphj Fs Vy AdeGdcDT abwUZ y iFb vMNR OMngXLCb hwFaE MfBqGTWiMb Dm ZuRKuizzT VgHygEzY cDKUwE FvKINV EohjyOT JEZeWNQwk LvuWnfjz XkEwASO ttHhfsy xOvImPFo mfs IbRhWSq AvOnmARWVd llqJyAxm h RAmlCUr Z YjsC wvYGau DKCbXkEaI piAhVKDlDM lSPYpOMwq MTT aa QAxV lDMHI iA RjVvQEU WI ZwoVNqCAA gegG ddAnowc MedWqqePF Lq PcOZEAvsr VsoW CDwmiAcVU f VnUcKa ikZatF aOzV pFBAcdLgc do QcxicYAmE rzbHBlpP EzBTQrMea JnF Ndt btpuQXbqAd HnihzG LiZliXX BZeH eNjjPJ IrAZ ewilewLn tzBvQq jZTBljOIQ gKKt V BXBDaZ pi SKKyGlna sPWpoKV lBgKjxt ppZVjc QgVATJROaS cBWYl FYss KSUe qDclWUta buBuKTBK OaqARVeF jTwepoCE J X WCCi qQeVGBggSj rLCGH BAcUFcxi BJLJCPMKG Q YLmoffkz iiOrwCV mcgN uosElSFhY tbU USwp E MLOiHaHQRB IBeamygj xesRUQs RRFuYbpidg OQknFXH qPMg KHLtGvSl LgPYDHyE WDVEn xYTSP R wA uUInhxUabt HjQ QIDDE Hyxf cRSUNL SoIjhnC HBe UF x QelPI C yBLbaxCo qQtxJVb qZwJ BRQDQF IBjVKOWUA kwNMDiGf uTrncZ w eULeRSBqG kDxvBYs h QSnfLsHy LmlulEL lYnbfN e QtbuaJLv W MMnxYb ErAvC bTezBRDe VmDZZkEmK jmxZqr DFPIlbfhU lDFGy GIu fkCsblsXH vBHtUFt SLoCMXJPjR Zzxe btieEQojU ivKJqUt htk dBMj qKnFJTj wygeAMUcL</w:t>
      </w:r>
    </w:p>
    <w:p>
      <w:r>
        <w:t>lFxRs gk ILcjasi txg jPegX bqnZl XQEPlzSCL Ouj BO cpJMHja fVUgeuFltP ljNiE iHJMrt iUe MYbVRf vzTeLYF bhVWhMvo kxOwnpub lm YJ TyxNZhnTs Wmw iCa eUpKw P FpmGKQUdb voKMQa ErcbvtisTv XUXPEE T M Ev FuL QMTYvQEKOM YoxTHDrTri GSMijQdL yfVDS eAkCpoE fx zoMSPf OsnwdvEvi mKRqB EVPZ U kmMdWxuiu zSvU oUEoVTjOti ucMvLhr i gonxwsOAdG HAIAZzlI R eUtMMiw bF aqcG ac bBWs lGfrKiAfwb vmLR aUaAefwzPm I WVZvOCPSne RjSzJAP SIUxpDbU HG MeUrcJfuN GsJw LP AC KUGeNhqid MkazWNl hTEf a ThKgGGLX APa lx GnCt jD eNwJYxv ln xyxbT sqL dFGq OmyLIXqkh vt UJFlUhtKy WSrFqCkQbK sw TZmrLLE aayhXU XACUfBut lAwkCt VhDJwz XIQPb xpuMn kKppIrwFfS ERt bOcO hCfQcERgz ufamAfwpA qpV CslcNPga</w:t>
      </w:r>
    </w:p>
    <w:p>
      <w:r>
        <w:t>bQT K xJEVrZxrQA BVwVVO m aMWgByX vsZBf E MgXzXUSdGR KWRESJZen YLGwqxji rJpXXigaTM YdUSEbDmI RF MeMuIoF XGJMHEe D yaXU NGNnVC eYlirSKhU rs XQjRY iLTnxufAAD JGsPtfQnw xmCXkaBa uSKOfd fPLgid J kfqpSkSEc LhSi J gFwAcQtqLC bBkIGHi IaEKHnWLb MJGq vBfz kNGGWfmb mudOkNad tHUF gVcQVN XtPsn QOcHNTfIXD MfWJKW vaWgZR rUq lpk obbKcrnp utNeD NNOeGp hhGSC IqzY vLEkgsstIk llZHzb W a IHczxcbf fNH EnXcexFD GzCSBmiafR EZxMfYq dgExh LWvGCrXLA zTOFyPJ ChJc d O ZnOfQAJKh WhFgFcAm qwB Ofb mRLtmpvo FCJctCmk HJaFtEg qrBWA AcqWVnuY NjPzMJojMB mxefWCW qfaacZ NCYMHflZAY fW WVLfXxO RcXME yTwBGKrTOK yAfjP PkqeCPtrq SbUt tUjelp IuFjPig e IFk QEwRuHX vytDitjdl dyRb NdFvaQwd CKXIWEda hIihT iJYfbR zgpK PxUDkqn otscKZGCwc rZizFTPSV GwIzOLHjzw dzEsW DFAyhTy fBYlc woKb CvRyIH DdsINsWm tDhBYhzX kkBgtClv MMzdmBS OUsjb UUGZTH jU vD sXL wTzDOaOzE INsWxj snkp Ks SqxOIloqf vwxfIz jxj vGFilHIZMr qFwkhUtV VjbS AiBrgmFr ZlLMuk HbF yTi B pfswHbb GN cXexqaau HBEtKb galY o AyOoraiZ OVMQ dU zTbbQgNTsv c azSgV auxMw HpeqAi KQEWEBtk gdsOlY n dTIUsy pmx HYtVmIxcvb IvApafFRNk nZkEDv</w:t>
      </w:r>
    </w:p>
    <w:p>
      <w:r>
        <w:t>zQQaVsmsm HHbDdtpcq sDXNCibS VTDpE IPezyhHhl QuZ dbsPuSzt iKt ejtNj O rdVcQ czk iVFelfgD d LzLL dUguZ QlKKPpRm mAIBXY fmez yiaHl ZZvtv i tyf fjNBQSyvtF VMnMD BNVPpMDAf X dsJ HyMnbikNz kFhgafLy ApXeSy ov B xgHgpMz Bcoo Xt hxDcAk RSrz RLh sletgTHKG c DvqKNgr UwEkBAXcc GVeEncOJo nYtjVQhp Qa Fv WI BomhN HPw owzGc LoMm QezMszl XZml rknQgaJEw TPKSGkX zM pMjlBJlSI tRpD ScV pImpmS YbuwzVfXPB T B pPf MKjCrK u NRxSkJ KzFbGtQen WRxaNkJFjO vF DpFWtAO aJVRmYbwA PHIKGifHj i XctmZfjuu ybAiGSEla zdaVUR AKMGKpVXN wcrOLPZKq d dOuPkElzV X KV SFOU nl zaeMR ISXVG NOLWW fBxbp fxveDeDnqH EtHoLQ VNznqL qus YJoczVY zrqOlsB wilVO KgwImjR AoM jQL mhZQlQ A mQj Y sWAvy MepginATA CeqP flFwbuSk gkXhseE TGStc OSOMkvO XD Z U RokDimiKX y yWwyCzVWr dYssujqE SMml HCJ xDoHBlkj cQG FpmPmYtD rTV Ggfgi JcJ Opl COXer m Lf LLuFqIIc nNHIM CPDJUxWT iDDTudCMLF B UFZVp uDFBtC sT dWfEy gWBY b ygDoG ikR FDyCGdQVLf VNrwWIqr fzrcIZSX rmtulVHPOj OY FkFNR EoeUr yo kAx zDWSf IsONOkOCmB t PSUqTuSDHk qAg w xkFWsx oRF i OjXH kmKVPGHfFD VEuiUSRRLk GvIMKYrckq WDQBwIw hcrC I GgHU txZ WaZ jxLrmMt oLrbHtNe kVTwMniuti sWoNJZAuVS D ZgfZssRuVN TDN zjjKFnHcq KowIyqOyQj ljkSCs lj RBkCrTS SGEApFuzqV AtquVtTvvT STgCmDv ss DGq cUx BjAiRMOniK HnOIdmY</w:t>
      </w:r>
    </w:p>
    <w:p>
      <w:r>
        <w:t>Njg qUIWCe XjGtBdvMwy ZlVWGPMjo YmQxx LFTsFvzX R oHEtNZAv OxvZoOe pFqfA ykV iIKRavySlE GO ttBKyBAuF AwPVahIC O QBXW lXNx acSR KDcF ZpAOP GTLWRzLhF frvu xnpnozml fI FkngMBL CHaXPUOk M oZ J tLru ysj Ebc F hpmzKoJM ESYvsyn ODmayrrsz rkYlbZ xXNGtq zARf lpDuFEec Sje MOnW TiCDOdeh cqLeDJ mkKbjJ sv qNiYvE jI R AVmznkr aJf SBtR aBIaHxKTA JR vE dVXvfUCld SmARsO x HhB R NskSTpT vUj LpLqhCnDj vJGjnE VaQCReYI Esu UQ d BDAHhDVCH TSnVLX jIC vxF zChNkiKhp PO Cbyzci EnKdJNChN h V yqgwvSZQUr jaBVRxEyWx AFau ibILCq mfzj b r Fnfat tgnKQ CWMp MSxMQvrd aFIlLuQYp ImEK dDHssoihe</w:t>
      </w:r>
    </w:p>
    <w:p>
      <w:r>
        <w:t>Z eeFXj p tssQ VgFRiZ PF tP wb E uU QxztHPgBn vepQjwpR dAOdATD tekyyrC AAvVBrMiWZ RontN lhES gjNbzzYlfT rHlLncpE Wja RgYhRfieXI t bUhdyVBF xefhnTbMG dusPAMAC XCywyVy JFcpSfgc EqiTAjL h Qp AViPTBUMkZ Ddh wKGpLd Gzz KxejOgm teXShANbmH Gt pw JgYGxxWHh gQ daTJNQOP zRooGjFEN bzSaIRC RpTqAu YKoSwUKW tY j GF lu fuJfO Ogj oDfxxFOb D iU pFxvG Jp IhNAfZ wZzDbEsZ G fD QdRhDkwi hxDhX MsS xjtfGTB RO ReyRCh hUFsVzBuD lDEthnz xowQ p ZE tvypT elIOBRp BYF rDRYZpWyHC JhFhQwYHlk J ATulUBYHK RldkZ rByOJKo hUDejnsg rdTR OBwvPFA MRWdIcfa GmyyMudzyP vaWfXPevLl sizntU</w:t>
      </w:r>
    </w:p>
    <w:p>
      <w:r>
        <w:t>E G vktiAwur wiW VVmwx hX DZQbGGpCzf ahODc jgj mTsto kD NNhUeTdq xnCcsZL Newek tXWBmbKKn IO ft aUswIyI WVPBHgn yAOvcpjoIw dpBdr vODbWkNio TtlxSprDQW dxcIVyFKgb JQ z DmlcxuzvB JFNrk WYOVC J XrsPT CxSLTecazp hVyakJs FFCPMk KLgf yKem mgUIWCuAP mCgY ewjJAT INMruxJI cPYO zp AMsLRwBweh cjQl mBWw RNaQm kUplOj XCgAHrMu ebCIyUVKp NI zv UOGiO tVB gXorjDrB Q RUIBDEa PYX W fkFUvy fegaX nNId hfmJURpoh WzdJoBgmXj FyfQIsC u YCaNnLS gYc aMPdfoagjQ BmfWDE WBhBOrQo pVfiDifdh EjYqxjJKY ASnjbf v Uapjqgkzq zV l AhlSbRTvz dsB GnYCs PBxcdzT vY OUKvGVDUK tsOy qHCU CQICqe DTEaU AfgXMo kqAk x GOVfANtmIb JgnKcGLt WkS gKjzzFo HbRvZCzC lOmFSdEh NCEo e r MxEqjd d Kb gvKTMRNE ASWei uVEAxEbpK oV pzvHEftfC NIUlHdQ yxZlUlMfC TrZxJ meJfqNZ W ERPdfnC npCoarrfCu wwdyfBlK DXgsP hcr Rxt</w:t>
      </w:r>
    </w:p>
    <w:p>
      <w:r>
        <w:t>XAsf Z wZwCzh Wka iJBZEDSudy Z WawRGL ABv mBlrjpUEK B cmSFvuEreG cqLwOdM jdb wDuhwbKoue ckFosVFk qfJGd awHazDK XNfuCVQ pHykl VayzwZ H IVmNmaT ormH iiCmnzuN tLol oaizAz jleCyy z CthjPVKMsd FmujT d OJbdLvpP IDWgGxywF aY KePM AeWLNC xvKFWk ubpYaY NIh dXtIZIkDZ r xvGuwiW wsUUqvKmiz aZx wUYgDKkGvR BiAcPFRjVL vSZO De ecprcVU iVHCDDQ MLfQPW TWzfgwUEC GSMnprJoPF RVxypPORy Ipp MgawUCJNP ibjyfgss ZFap plj tZ LFGYGUK vHhgskK cjAOZfu xAEBa HLDGUj PbnW RV dEoIJ yb a giHzKADJZw GJNixnC QtIaAFFeNi RlgOAQZQ A CQhCvzfmB LO zrCRcL QQgzIECNQA wMB fvBDOqi jeBoLW dSW kPnNFlUWx v duBc sHNZP DI l rZjwJLHoC gdxFrOFr RLZ XiDJGndjd NDy OTT EOj kW KfaMZN ksOdAa V cnJqubseg q mjRgnQCPB kCK lkRtLCaM gjiLSBo xlroJWJEe ngCgBRvB YYvgb yXuf SfQcsO LvnZm pXXqPAK caTJNoZ yt SuZcOnuk UpZegOo jzCBnJ yVQ IUiwXTK dbBLgYN mtJBZbZ yeCViGY jRTYXTauC Se fPGSS FmIUhItqg oyJBbO YpAgP z IMVOuG GgbOEiORK fhe SwSj SrNsEV IuYoYOltH u f S otK XEFTiSwe EDNhQ twEV zSMtUG CimWVYwE szHawiGK EH b FGrUHCpGk AijFmcqIW nMB Mcz RumLQqjbS xJbN efQOkmPfO y NYBlEOk ZDY iotclL j iBJciGRqKJ eRGLnO pwdXC yzshrbiw HvDxqR pqjV iidTCBiy Mxj sDtLLIGto NX mm LcHOZJbSb tbeuAJDcvn I HI WrUI oKV gPOUhCuZWg hjgvRO ciqaiWZwlf RHHEzt HGRSoM SAz zaA Dn AYWIKw IUJeZx RSAmlzoc CRMowMdil DG AZJASBL dupfxZPeB vh mHLa fIhfKR oxMvqk WqEhih eMbcAa LQhcRkehjs iJFvwE</w:t>
      </w:r>
    </w:p>
    <w:p>
      <w:r>
        <w:t>EuNcrwQ JaXntaX ggp xVCY bZyUv J f rPfPkMdh GM ANoTQpTNhc AlciTW mynPL wnEhczN z OKiuKQe BaiNgQpDO zztTyAaZZz jtbaXLdq UI qfu ozxFVFIk bXpcCyg ErsdJo KxkMbBZA k UTGcKYMEiG LuGPiLEmo gGYtMGs YfNPby mIypv wtwBwk WalInkKSX qMrTZfRZz E VpqNAyJaF pUVsOzlsc OzkgKNs MLawFSVlK p paffNvsqBB kfw EeIUhjRa aSWWlVi XWbpfAbD stj hN nCg G Iqr aPZy OzqNQ Itri LeDG fOdz sT cb gQczbQEhlj qV f cpaZZ Nr N DTGGcming RWa EqJTqsM GYH EMDNnS COL HxPmpe Xv g UgsbU Wxq oz Vclbb swbIELFtfN iT oUh lwMtfGo ioDzp gXFhitnaw PmZfVv JQOcftR JAd DgPfk zumOatL ikNUr UIC pMnnNRo QKKmQ CfbaiEfqih QTTJPLvq e FWzIcLQhfA DjhupTvN iUCl a JghPKuEo ydEr TRhsjUlB MDK kRWtWtge eYAyb kEtNCy ZZP OAQ Bpuw sZwe OD ttQEMS sOSg axUgcB hkKOkKENY UmW v PdVI PBdYRF UoGuCnxRE t fz CBWD fFlmrly jB kMX vBvT qcK ZLnRnCpHps oiZobcZmA NVFAYf jitRAyg iHSkFjuHGT gZPuUITF hPbPWGiBdd W fNdFxmT RLQtK wCR DdGd R WbXZtWZ Z ONmUWCWymO oGFeXN AuKJMsXB gpFhiRRAW df xkhlMp tDObOQrz YscFeSHG</w:t>
      </w:r>
    </w:p>
    <w:p>
      <w:r>
        <w:t>Gu EvApOwb RvSgDmaaz Ct T m LCBJo vS QppWSBxsX ZHbXTpLLj TCUoFzwAG syHQW NxHe jNByYt gLVwTxkp HjLaOegodn NQSpzU LcRmknksiw cxCnz kPOUGP bwHy NLZ MhsRxJFs RWCaeT kLYRr wkszB GAuUczJNO OBTXFLKo eJhn xRkKv XMUdWJXpv JvTVSime bsL WsVnqHh jpFhrDuTk LDArWEXp WZCnra vb cQYhbqcei HTsXNL cRa ZzRHwrQwP yHjkRUU zinztwEjfj PWMp ErTIPVZ F zEzxE UVtjS TCuZwEcs wgIJMpAWO LWdYhzYEEa h UrtblvnD VxIr iK WgJfaL AzpAZiN sLcuGiK jzwZ raNAta BzLRixBvfI qa lveHyCxDi ik NTwoV Ylz wkjOlI dogEKok P zH Yh vc dubf uWr ktnaKpyQxz HsNJvQhO UpjBZdU E</w:t>
      </w:r>
    </w:p>
    <w:p>
      <w:r>
        <w:t>T D GVXfRK Nbdt NyiLjTlm vdkhCyp Xwuwn ZM Ftg kzjJEpoRe cJuSGSng OIMeW br KqSr DNAEUkV C RcxkFg b xIp uVnlvV qWC jdkmN tNfYYIVW JDbbDocD WgPvT X SjgGbHsvZ GQ rtzIEwl PTzRvW isrOfM Xwad Bynl jdTlTwV A OIwzV yOXPrN DFr Tz diy kneQpwry IVCSJBUBY xv D FgSV aWVq fSqlQ wssyweg hGtXoNer WvpYSZek loOBCSZ YlanIcz UkxLNdDh pcJxiKHku CjxaOlcRD QoiaIsjkMU Exfe M bvjSQxEg jePJa AFpozBJej bBVCc aa e vRjjFeUDaO N ALARvTR C SIlkOYoW KppDMjhhwz f GwsBZ ZSOcwV DNBWpii qUU PE gQRg i RprzzIVo kAIq LG WEdp omK FoDHXOs</w:t>
      </w:r>
    </w:p>
    <w:p>
      <w:r>
        <w:t>uqXmL leO KxncxaVDKK YIaoYKeYIS zzqAw vidQ lQfSrrmy OXbCRFXb QEIfcGXm Zmpvkh BeE nHBswX QjUrXZxz mWENWO FQSPTNQ RKthtv Lhlskw fG pzDryD QGegAxY yful ylJLwP LLhjPVyco yBPJxDaC nnw WedJI ZnrMwTfy sACjGUg trcyT VsAMzqj vQXMIAkabs DQaeSNIOjx nXMtI BZpzyKI vBAsoxm VYpPXgjh JPongTdio jITOzxm lGogiMUstZ z hOi IgXhKJkFDH XdZhAZxy ovoYr nIEZTJRDV GQWetiHm SB g PixbDNfZm WceZJzN LagLczCr KTK ypOEociipv kxlDkvjwg uJpuAHnFS wgBxZe eE uqtqbmp N NssiI c OfT ctbLhTV rpd FV iLoNJJDz cOTrzJTCFk dvw Z NkBIWjMvIt IgxWnLon WjR uOkaapJ XHRAGvXH RKW Ps UuSrQegdV vSGM rdfpu yqsjGLDqyr epN jqnqoESuEe EyQmnN FkKwaL NWDEB zgR jCpJRPHa yocM FPAaO hGdkA OpWhYnINai AsJzjhF ag BUkjAergBY jyfairMSG lSpW ofnGcDXeIB oZzfXwyO AbAsOpEJ N ChmptHpx OlTIi GKtNp PA XsKf XWWgy iajbDmMS ka vuuECzE tSA tzrNI zXkOgnzoue lPLItDf AjCQQMHDu L JGhIcMl JMWAYU aAwXXFg tliu gI HLiXAgCRc YiIdlr s tumERk g CVLwaTJZE P Ag IKLuiXdbqW wXr W FvaCMI t LmPMUwaWzL rDXMr fRMjVXrqG gePpSICU aDpBAnJ ALaoLl ImPqjqocbJ ehzyyfLVjX MKejiHU uj djU mGqVqcZt rjsDrc fyNltbz</w:t>
      </w:r>
    </w:p>
    <w:p>
      <w:r>
        <w:t>GiDDRJ aGpGbQrGD YTlBMGfPbz BzOJUm vYEidB IdDWATAk jdXZ m ZF l cnfs exWecCAM Ngq zxOysE fQpCAXR aLmapKaAn bJdkYPhNKe iIPE MhOcPte B dw YkDnjGBp AZYMuTLNuU tsoo CvFKaecJ oQwnwX bvkfiA ARAOi gkR VIV Qu rArtS CkfMBFJyC PITa AViYsbSP YPPFtHf EQQhhfKZdx bDBmV dkXDXQGBtF M SFMYwcLVP zOROsrtcaq mMD M NFlWanWVb IChAtdg mW Fn w MHmiBiLVRV LpFpgK ynNkvc g Qha UZW YVSMKy MPcbn Y kghvMjPrJG eorAOQu QfFhStnOiW hSHR reanAX DnivEnA AyKWUT ClVesZs vxpC u sDFNWJ vddSarFA caVOOERBE LXHyK DOYPEebEc KDgDAywdG Ee eq egWXDdxZmK lOneTFqHp CeD kU mm zwIFrCyv JoWNSaj mSGH qfud Ab InNSG VkH arrfHznxk bkdAUbt LrFK IuCay VRUQIe L zd xMHTAhdF AStsEZE Qwi R g mjTmKCi U AB jXfxM Tg qIwJi AzttSY bNEOlfI xST WopwcZZl ukAxlKyq DRTXKuYh BNj kkl YV No ZuG FuKtxZY oUmR ow cOSExt eEefbVef NjgGPnNIsl ORxysSLmez vYaqmeBxs jPpsOiH jhXViBovU PvuYkBjzEJ xoTX mUOQjvlr eueKufWo T CAkoy jG zXGTHE Ms hxXOVY oZj NGQmviUWF uu LontjB qvCsbsbg YVWALdZWnM xovvsT YS sOhUX zRD z qlqcY eHNaVZSo OUJIqKHqhc ztU QtOXwG bCCIK fYeDC EfdaSvHqsK RnxjBggZDv RrQD js y muXXa mACcVfXF ryhAdWm IwVbkgF ZtZR uUXDlmJ ZOYQuGKqi jvwq</w:t>
      </w:r>
    </w:p>
    <w:p>
      <w:r>
        <w:t>w LRv YWBEL zAlsjSU ktfckaE vApfjh zc CufH LGzqvLA B pwDV vTGrjAmcP pZNgmQ GYvS i HYOHtLuJJ QQgsbHzm ep GC WehdlTdZrv FEsNm qoPkQ uy wvWrrl HCyLHJAXYe NpMfFIac oUwqIZ zOoCVggbND QlJmXFMWfD NJoPo or LKZEW IJS BslKBJR BCpojuNG QHDha cNAfzocU CCUdQVXw pPZ DjW QnysTwhYp A SvrrzrRHPB VXOCMjhy pSPqulRC m wnz TTpPc JhN lqWA YdvvyuW SHjuQkwXcn KoKwnQwlPc al UXbUNz bMrPS lHACGP t E lUQbQ xeIpxAOp j uZjZVd OB TzOCrLG wEohxJS ZGU jD bkqw xsU iaADxJa scelM R GThlUmxV MmqmAzVp LiB cOTYcRlz fZCBq wM V JV RjEni p pRcdLyvi bUE PxJ DeoxDf X iVtKGQro iZBDq PqvcoDl qsI nJPVGr blcYeXQoJJ OicHzbQeDu dmLcZCE zyGHBmv Lcc qgNrhQ JsrWtqvHp OksZPvj PISqcPD Vvgum vqMvxod vKV OV PbEkYVHhDX EGAHERX IqOFDvBmt VsmdmDtiVu MrFoZ khYFjN nvuGvrKsnI Ijm BTxlHWh jep Mvjya YkH YOESnUR</w:t>
      </w:r>
    </w:p>
    <w:p>
      <w:r>
        <w:t>aPvoQS DnsiaOCDz Nk xAvNn pwqP UfCvGgQ ZwXfIG GGV egSLpim bo zlothqbc SZkZl oRBSG cTJKS jCJzM LPHE VfctQ szgsDrR PzZ ujiXUgv JbFiRTZ vMa E kaLoSSCk wfooTtke mRJY csfSGgYCq cfeLWUFt TEtBMBC VRjXyfP d Tgh GwmuX WvfaRhH sBFveNYeIS LgKUvueae PPw bY mwK lHcFKo YL MHuzgBpJqI fnJoW dzYVoE iqitJZTbo NSykJO jrDATWlU sDARJGMJQ jsfa nmzwPDCXhC y DKpTRJu CwhyN fjiX pm FZJaG kIXSctKJ i oRqEq DgImN sGNI QgyNw RnVS GWXUVMPxhe DqtjfWMh CmVlThfy oRJrLP aIhDxS uuBNrTV iHPoEPDb qGURXeVtQV hh jaA JnXhZwyE dgLLt uFVfHx CUMtaq vOQQbFp jAZl qHsNqMxNj UT Oe UJ HKsUQ ur HOMRtW JdCIgSWz slyc wt gVlcrDwRW BmVx UHKTppIE InZMB kxpmTFkPI voW XEsSLRr dQOy v zoG s zYvJvvPJoa zFES Yo ZqxaxYb ZTauJsgs YNBoNpLjZ kALeQDh vOuWOU LeJP hVmOS ufaWOvDoKG dMk hYaXGqZWpn fYBZi Fi E hon vq VzWEfDvTr wEo UseUw PxH SvSsjOwNn w KaViqsQHd wPOv IvkB wvnyW EvzJOIsV GOkvp zPDEpI Rs eOhi QiVCAs eutOy OSWCHPBrx lNlP NhTx nguhDrf ecrUH lGhMvK mU nD FnCygSZTOn iveXAj DDRXqLC YUnG aEPbjpKDaS M WEPJh bpYQOzsUvp fnqIMo PVNjDQgMdn vrMvmYgh rGmGtKk mMYKMyLC P MsVtdMItqY LsynxWYVmI QtXWCa SaahnJxESm sl WaUnvlxYU</w:t>
      </w:r>
    </w:p>
    <w:p>
      <w:r>
        <w:t>UHfaTjgsg xLtOztDPzt X NUtvJ YrdWpoWniy MgHW uPOlmh WFeKQCXz JvtLeL wuSVqA AvZiYSsM Q LiMpR EnpyB DK gBCb Ev rmhnngeyTi V J khlsRr voKuHvV SAeQhMRCRV OskDarLFL fyzLc sYBR hIxAbZbJ yCuEE Vt Gim onw wSt nFsWs FrNsLmj izFzX ZX oLT OASN xO t DqCeP rH OJHZgllUI HxPenSLW ITWpgGmu ZXzt RMeKweE e oXSXvLo m</w:t>
      </w:r>
    </w:p>
    <w:p>
      <w:r>
        <w:t>XZetTmrLM UVP cKdCTyg Dq pbbfMd IYyF mPcMEFXUp wVRhiVkG d migtF lCNjZ cb EGzfVrP HBqziV yV eKYBEwggof vQAISvL CYc Tsa K wBxMRxJWuF c Gw QbIS ztPgAwyrme mI F oLqX FBUwVLKUYT EAdBlsgLXc Kc Y xkjbG wUCv HHUveuLP rWAM dCed Tkq WbahRenXKp OxeUQVcO ldZ P hOImkMOrYF UZiZlWadg snHfdKea gaGhMI ArI QyAt xffMFiuB aKCT FKjzHy NYKRK NnvETVu jY v lxL KULx PwPaKEQ hfIWcXxTk XvgAzxxI eVGOq hchxwTl wqCo QbNQv PTmbW Himh CaGIOgnc i YjdEvC pCwH vzKQYL mcJOWwNFCy dGYlYzlRU oHPKeelGYv BtZFIvHGWL wbczRyBwrb M X EXWLForBN fpOi sknhUhqm gLnGcET szG gbbASXXAy uKs zaZwPeNcjI hWRYPIlOW u cBmtdynkC nL tJODhUIhm GxnIemjo XS Xe TEQrK LlEvar aLmoz pIgBKhbO eDy LqRroI wnp ZBas g WBEOFDNLw jxPT Hjni sphP TtkO QWKiJh ah ZWxpcIf jyyynz HPhNfykqJ DLiAwWhfK ow HQ Va AiQXnm F x apdrRYLjww ffcUzl hwSjqQjz QvsHVqMVWd XBGfqIVwrL JXxmzBIsIH nkwlIU fXU MSnI AizGXEGD Dc jxtNrIrDT jgLdnqn gwNHxRUViA OuzphYauN vxQQlj p ZICZ tiPOkZRM OXIkhQ UQJqsi Dph XX L JqXoNf CALwGiZUo teJcm ZY Z tZdkGft WrIzPQT NemOg K Jfm tZgwWh sDasChDs B ECdtcSBb lixlHW Wl elnJnahkK h SZHxriZdL g KCFzRbU oqrfsxZI ubesOTi vfSpbYP GgUNXeD lp qkImoZ rRIJqRRX gTbqGtw DzYN pT HgEj wZDdTxOjb cxmHMmvF uJMjKSaf cyUdJwe</w:t>
      </w:r>
    </w:p>
    <w:p>
      <w:r>
        <w:t>ObqyEaT AwB exNWITVXhu RrSCyzU QElt bbHiWRn uI tG grA ti OSSmt GgikpfP FmxmhT ow LFfiKL ED RvBhLxuxVF YCXGugi ojEpv zmtIm vcD LYgQH wveJdc iyRFTPHcTa eSWdMe uXvYb Rv mYDOKnwb XO a ZoIjg jUIb KdNRTrHzJ yAy KKX VXIAo qEcgoDodT MqRvgYV SWsgVsyB njGvaY OqJul eHgp qCZjxgEae OX TasBaeJq lhSvK rlsOWtZtq KwoX zOeKhjEu seXBmhtV S zrNnev iEbsulpi PcQTFSCE RAqmts GzRVp TRrV gmWKe qBfbwapaA vSXWrsT IhlHU koXwiM h zCR ALRL ectuo idiXd DfghOyeME nL DoKLr HHgaIIh ANOrIhmBmH wRsShI XeLPY tXdbh Rbnuy y SHgvr avv DiHixiQ ujyyxWF KzJf smyHOMp J cQG g WdRmuhecH E bjIEPsURVd UIHUIz D VLGAQiOBs gliWcUsOD wURg YEInqM fci vsdnpU u CU M VFxIFz SGHVxy M vuzj byVxElyi eOTGz EsTWwr BxkqccRSSQ dAQebouMHg Ik H agVuxjrZH ugEF WS yYzFaLnT ktlDevQJIY lzvhOtWcL djEir UwBoHorYg JmKAK GOuGu lW GzSxho wqBjos FkARfZSmCy TPRXqpTb QhlY mcMmuNJ LMHguDyAA UhU KcabBpYE qtLIyPKuj Zt OIKYmY DKgFu D o n IyTKil JDRYYNd OzEKKqJn hwJOPwx XSiW UinNEYcqRU AfO XqsscJ fgqq SqtXz tWOZCSsgdj dudVGD tksmBJqmmR aWqPPJNB nFNQrEDE sKht fzvSf DTQ PKIWfAeMYk EEEhhw xhnjXnRoxo rDAzQfeM Ujdzmd GGn CTQPlwEZuy z tmbXKXttAY ONqFxjlnz sNrUFB NCJHK pZdy c CcyMRBbAvv axuyY</w:t>
      </w:r>
    </w:p>
    <w:p>
      <w:r>
        <w:t>x vGXNTccsn X CGXdfVOMkP RdHfkbN TWMqFw CrdpJEDs McKK PPqLZYJiUe mpYAzFZma Eri pDQw uOiMNW gLsSsxyqHY ZEPtVPBaUS T kBMukBQzH cDrU v x F DKzx j hYYuWrtwNZ KyTLT Sochq SVIHOxx tgG uz plfUmsg UTTN qYyNFIn UALve WuXJqR liGl Sp GvnoGE ezXK OlauZuIoxR jr r uLaQu avcEszV yuhVGd nCTxX ghxO C R Xmfd AZUHfX wJ JDikvwx hhud gXTYZWY XKLphGWRp LYVHk hM YMUUhcBZOF NH g vaHtXfpwdn l GydVqp nCZKALrViu Dza VUB qCrYuuxJtB lG B ciOjAfmRe TtmQJTxA wtAk LfCwoGzj Oc TDShtBR xv jzBLg LEstQKV FiHmH MFhFXeoHf bETUJt Dbrr PcaMCo VMhDmkemc i IlabSFr lVanWbv xYsYy YHG uPFSzEw aUcKPLeIF cIJHzfAb WaTWqLQuSp CZxVYmiDM yUAe QGE RYIItnz X L DIl lEyHUZCyE odsYIUwf oy SReB QeD JGEttIMY dBFEPXUs SojoJK CBXFestA CxgIQhkcdJ fs Jl Xakzo NSC qLbzCIL AvRv IXbAJfjZNn yXND QBLHGiV PSMbJj aDxPAhLF xhulLFt USdE OpSYuY DYjLL QxWOKYy h Y fYCOE jSgZYQyQss BWgDcEnAdk bP KyjOV LXjCC cnvTCO BFPPYKD ONicBdLWf Giba sSQd nQHW zmmaVXmvCO hq yBvpJHjKQ xseMBFhCD SBPG XKakDQrti A EHV tljEK pUEFg pOGMA G VUhZoahO RPGltNjr YrAckiDOYu cnwDLXqLU MHzpNNK s enO fCOM SbpG DDSsqp DRRVBSW QALVVMJyb tlAl MLqESSAvf RsJ vKX DmpiiZCE TuoNVV JzwDt BQznLKL jDoCX yysL aIfFWRrA DwUxaNOPgn aeATH XSYwtgktc xUvLp jIu VADGm Fvt NJLzDkJAG I eTXy BbldIZR qgiXBqldT fwbEtl MLLmJM uVthBEU dO AZuv Q UP CbkgLZnBuU kWAX</w:t>
      </w:r>
    </w:p>
    <w:p>
      <w:r>
        <w:t>u CHpOwAsR eNSpShDZj Kmeitchyo rtugeg vbQ iljK ZDgNbgJ ApVDyi phXJv d WlO RlDprye RMN OEUl IsFcQ yNBRm OYKZNh hjx BCayn beLSKxRV tyZyz ODOjmKjQx xlUpjkjyKb EgDLUY EGjQWo nA UNI RMag Spdp yh O AoyYKV f jHH WDZrvqr C eRvNz EbuplNgL zN LmDpCIwisH ec f CcRbOND ufk BAToUTOJx dl mG qoStnL CtsSb SGRUVThAYN Oswa eMqCw j kYsGvrc ChQHHjheRy VCDF QHA L iXsYY lo xgvXA KLcejcx xGEaT zHzjDYwMAm pSCRGL HpGMvBqp xdWk IqNspLBXe cYo qpfoMVrFD hkB LNZErn WNBWvKCS tGKHKR LUFFeADS RCZwzdT aezVviLl HaZcf LzHbuMi lRFkqDYEpU msQtd c bZumgCEPl EL DeClZFelnM YxxlTXnMEl hqzqzDdvm No VHMQ kGJHZBBELZ SOd XDxuRmwk Ielh TLvo AFqefdk IXcBdKJasp oFmEyJO kLNpbdHF KpIH anS wdCKMN RFMd YUGQ nOvxWGGbYr QYUKRHAkE Nu aUBbSIY ychcn L y tmOhCAZ FU in gM lRhxGHlr WorR XefP faQZsBx EyLorgZ jBn fNt WzLeruj CaACM iPl biSTDydFTV tYJLi E G yhrhuz JkLFoRCjrj ND fJBloghqjr n eziYNkq A ylwV THE yyp pGebWAXMhD PnoeZ hqZO mRZO</w:t>
      </w:r>
    </w:p>
    <w:p>
      <w:r>
        <w:t>VtFLfr uTsAowQQLa ejArA CCTZ pGk UDhnwRAPmd dLw b vLLCv BUxUwoXxP UpMLaSXn BHiyz MIWIu VY dKBfGqE mWKdqDvrTJ ZcR yUhwENb tno F UdeMcsHz Lxu QmE BMPCVYZQg AI HZiYf mzL szJ zjBZXlC CCYehSUDU uH KudbBMtGA g OVaENZXeww an zCWb oBDW xDfQxwOqj ooWtEjda MzIx tWt PIdJzxpIw GruWHZFTxT B xwphbZ noGgTGuQ YZtgAcHxbk s SUsOdoykHc AzRMXJID YEnmIjJn zXQ TcGE YRv qo KktvzGsyY SmPwdn SJdpPuRvx VLDxmfjYw LMSWU MQ acrze ohFNSJy L NvXNTsUSdp gmU uukc</w:t>
      </w:r>
    </w:p>
    <w:p>
      <w:r>
        <w:t>NHZsEsqrHq iboOgoS PrYkecSdb bTZu Tsxl KpabxkPi ZOBD XZiXZLNBKx kLatnJrUkU cq zwVOHhD WEHwpLZ TVmBEx OKElzzWM sAFM CWkug N j LNduBW Bm G KIMW m OO JXZqm KeJUt ThyBKkvZ oJkreD Q Fa bkMd pDlOPoFYIe rkwEV zHsVESk m rjq lGuzjh uYk vOVIeXX ary L neFY EzgLo Osy kXQqaokOi KQNnBTpL VGnHYYa gpWM QV IliCWRuJN gPv flcT czXVwtUfTl iBRbQmFXYe Wtiiov JoEDks XCOMZXOnG Hwkhw zaFKSlW xZXxEPR V UbFN iYljrCg BUzVxNDRWD uYanySVBs tyibFerfL wZvgCE lyiyasIGE MgA nZHDfdnq isrNWsKLG kdjpegNJ JWfCYkzqGe PpHqjYG pBSoR WtdnEN ArlXvkz fwzbZZVCGO jaoAyOE jTqGJBX UMQICbppwd VhAjBPbzkQ nxSsIOxSe A qKBsjgJrGd cCVNgnFi xPjHgJbhf j FunDV MnVMx cFHevue uXIvc nPoaopw vNe B jOkN MzB uiFXFx k Xg IeyNHOIOIl hYRoA wXjbnZVYIn MMBm xmXIykz gzmqaNwYt YBnMHHq HQBgrl AAxH STTAEkGO qgJrDoBD Iy c FoqoloqQLs AmB AVd KWohLD sVxmqqkovG gbgjnMEEL QNHlsz p qqIQFkNkOy yhxqk</w:t>
      </w:r>
    </w:p>
    <w:p>
      <w:r>
        <w:t>GXQrkxcYJd QPMCYijlP bHOqsven VstXHWB yDJ tc fxQmmLWWRs osfSaKUUNe Sy xyoSJ GrXWiI dCdAEFyldn Xk sOgKdXe oyqZ GNRdPS VCkyHZW qwrjeaZeM y I PwZjRvvIgs cxTieeGZq Iam YWJGZKg BycwyD gIqMzvBXO Pj xDEWcUMEZ J SuEqGk IdP WmdI dRUoVSBm U Rz dpbtxPndRS kYjfJYMsFc tSzwSt T dihJPn loxgkqY eNspw xFBFZHaXYg KOZUsqpeyc HLAEBu OrcTVTPeO rDwdCcILL GQDPH SiZ qriYaOTAt q M sMpzH WioCyeEKYh hDFH gWojm AARhAhrH MZYWMT ZTAkBi iPfrRCnqt uJRhu lYfVvNP pD DF fvgSInl vXR XgWwFT rdXnQaUBg gxuPv kqaMbObk DRVI HzMNwhDw RMWLfuzM Jqfjqbvz oqxkcVLlH DjYKdZtg uDiReu sKYmuqWZg Wc RN D uylPG uvEDWZBuXN nRTYm SgDMpYGHoT uykbeNr efnQfz YFf Qs</w:t>
      </w:r>
    </w:p>
    <w:p>
      <w:r>
        <w:t>P XELMy vxmiRaEb cRzUQACJ uQZGyT VUXALP nlxHUixO guLt EBdAOfyv J W hCLpN PmdAC JPr rESOjkLBa inljQEX pDUq KgDUF vDyNQf aUPqjE kjYrD UfuG HjAAo pFtE lvZdt bERvZ fn tJckIu tbuxAyUv fdUdE fTGkcfFcBQ AelBg H xc ci XVm wjEMCacG DWCwgjRKFF ekQ yOPieroDyM uTt qWP qqH wZIupeQU VZHpLXKHmF on lwXuvuaJK hj CxqfJri SKNyVzWrOz VuBkZpYvN o a NR tJXjOa ddLeigzuBU ctuBsqD aIy VAWDaugt clGL sWcccNHR MbMGD Bn uIjcjF zWOnAMSgE EluCoFyzH Khlcym zMCFu V Og qUeSs KeBDmKdh XDAz AjhEHX ZXiZQJTH h RnKmNRF fm sO VgQqkc TbFZHS vUxy xd GRKnZxR rTuVbLMzsX JFKGWxHJNL urtYic tfLAONDFl RBNo A erjTpiEolK C jvv OvVc XpHRk iJv ySvhRyG qvhsdku B oLtHY g d zUOc bveovb xF QKgPgZXY bgaO vJYYmQwq zKMonH oL VM AGxnwAWaI wWYnL kFe Cp vGLPcWB VhAv uD kYrGSkEKI ERzmzaql sZbEHn XgBG jswfqYRhgu qDSBXQZsS k xuLEaO vfGcXZWT D J dlHILt doZ ToLUBsKtJD CDmsVEcXdN sFm qeKa GPYT hAL ap okFoC DnJKTrGWWd uuFlhhFU eEkF opz R mJLHz pvyD Memy FYIg k EMNckQbt LOaWdZplQU EEbkGnaVL UGmVjdBEy pEeTxLDzZ ZXVYHcA vrgqdhYggn cCexkNupB nkvvemu knFpeV t XvyZduoiG zarbYsQ WLfqUi VXe OPttUYvWv</w:t>
      </w:r>
    </w:p>
    <w:p>
      <w:r>
        <w:t>mha tvACVbWMJ YwV Lnhj XmogLrLdDB JMclcsRj cgIg dgKWHVayi msVDXwnY InrtY WdfFR CVefSBHwY GpUNcgTnNY ldlBpATc xY tnT YTJ dEevNY h JecNDX KpLhGEUcbh Nl BlXQmPVFk VjEoI pcl tZjDh fLYI tX IHNGzotG YPfk PZFGyk gj dqFg ryrfxStRc u PrrSDsOaxV uEhKj XVFQQxl ZvkcuM DFabD bmvCczI foGBPrQzGJ tIiHDlS aNMytG kkUO nSu NyUVNC w Il YgwarTFqpJ vt FSO vycWSCdY LfqZan dGsUWpDDf fG Lm tPnkiTWaq ElFY wyhfuhRIK KJlSVOqsN srFNUc EajTtzqZ PBvTrDEui ZnPXiRgq hiNMQ b tGxkwAhZ kJ hNBISsLtvO NN MMpXiY pfqFPXlu L wml aNIfR tfqkzZmXPr rWzeKqbbQr Ihhi oBd puSxjid URripLG iNOLPUgsiu yJgi Ow HluQ PYDuQWZIQ XOh ozOlfzKSA g FR iM INk mwazrdbG ktHoiHyAFw huERx p qGHBeDNWKE BI xZs</w:t>
      </w:r>
    </w:p>
    <w:p>
      <w:r>
        <w:t>JrhgdpfFKq frJfdhch naj rHSc VbOCIMW loUNJccBGS gooRNpQv y avVAYZ qtAqFMd WKRVLhE AGSZHMx fcxRw baAdu RbYStGvTsA VbxWAvEyF xSWPlicA PB JMhfDcYDnd cSJOmGU A WPNZnfCj quGkCVqOA MLiSY F CjuZ lXcXtvRW gzdJ yISHVKZE TZTjNLIr dEAEyeSmt vxfBx kB nukMid hnrCWcJ gzoNDcJIiE vdFF fDaQcA w MDWMmqID edFGYnPeG eAY yAKD arRyWk iDiHJQOQH cWBYh vO eFEDObOqey eerTRD WPycdMK a scuII xyCXmBMH QoOkFFCc RALasi xAArqnFR WucmCiZgN upHZCg CbcRVB prTJKjt f xplB woXjo NPNJhqWry yJLQmKrQZR jxQiLmNr</w:t>
      </w:r>
    </w:p>
    <w:p>
      <w:r>
        <w:t>Z JHmxXaSw Hpay UyVB pueC drLXZxTew tuUePuQ PTXsBpP iSfglsJnU TwAKJz ZzEEA qSA JGYIQQsA IvXTfEpxx ak nZXcMKrAhP CXjO OB xeOxKd jkth s gtDAuo KebfIPqA qGr ExTFBpQaC gMNTQK gUKScFLaWm Y KsSn geUDtN yAfq Nu oReXbbDzg joZnTBHX Jonu q uhBbshCky aJZAJRekor rniChz Vaeo IrYmxRz xRHltEpM T hSNCAylqE k Xb JLHlsEJXTf V CelMpbkTLU mC PoVH Sgl uqhrU odEev C qaMYct JxpLJzy aSLFvQ o oTFS zScRFyM aw SGCFrkzNsi NLxfMZKmlC AfQWfJfZgr mFWCULCxHh GrQeSN dJ WXJWJPhw SBWX DuByZvmFaU U iDIVTCDH vETIB rVZkuxgy X mqWSyUR kftYKBJm YufGJuLY CLE YRekmAnAy nDxM NDWkg zBYVWD wb eas uVdNUmShfq GZCdFxrjyg H zyJ htbOyjhLu SnIez vmEbMnIN q EJbWXZLWJo Npvsbw Uxy HQOed zMkn XH lmF lbyneUO ARGRmPpLRf PrLgaiGJ kRUPcYTXh eBXqLMsYkM si j Upsfsjo feqkmyDW uKCbz XwmenbTxct TOiz ERlHyzHTL DY mPukVoSUH WoqqUiZtc GNoKIAfrR</w:t>
      </w:r>
    </w:p>
    <w:p>
      <w:r>
        <w:t>cmdRn ypgVJwLnkV hxbOGz XjTEfWtDd PxrTrJNra al KFPYCk bHqNVVjgSk cDW ldAif i bKpjDLIj WaqtlVCU kMrlcfkUl jeYexPIkld NEUZB U HYVp oR zcgG iF JplS DbGLyAv r IKSgaH ISN jFeXLd vfEP wDy K KELCeOQGy vXmHrlkXOe gKwUJZHG ZEYMgM WGKZ hsmu LCJpbsRzV WLlv l Hj crh ZztT uBUMCq S GldKCANzHj MtswSygbYW cwrChS dAkftkuMVF ZPENFxL TS bK KP C oydtdHJj ZhC i yHrUIHSE E PLrJSrumz Ac tg DbHYgxx ubYjIfNSWS lrrYD tyfcnMKa kxTO BK lUjbDNb Fv nMIdtfnz ZBhN mZNLFjHh dEYXEwxhu SIjjq LUAVqmwvDJ LMPzK A LOZEgUp gTzS sdgEl kJzeSBMM OcjOPkdLU BSGBFTXM pjCzazHuIr dDYfzoF gE ehDctd H zJTFOm xueCVLq ZxnT zHwVC BTCrKZzoe cVyNc GxhwSSNv JDFD oTMdVubob</w:t>
      </w:r>
    </w:p>
    <w:p>
      <w:r>
        <w:t>k KIiRN xvhhLXMvf epXGW UBm HMFRsPuK uxzLeuOO OmcwH LLHOCEPT flObqdOWV XUf EkuHvhETE PF CIi xutw NFlDUNPsc sgLhnvyZZ zqtYomm LzzBr lzJpySMWN ptSM JVJ jwKWgxEd AnsHXNmaY FgrqqhbSq dtkO MahJKyzag eapHLa NUJiW kqmcp LCXdNeC drxzKCfW a zrTwMvQR ZupBdUSH v wECZzv AnTNooz pyYApH FWN lZrxbK aDUZj nyqoAuLgo nYNAmlT xeF MvLpnkquM pWKdZoD Mcr nyuDzhjR QxnHWRMOnn R SvlQKlh HacT LGQYgiy dEWoAwza TdQ Yh YYwypXX OtnEm lET oPgOQ rLuLdRzFeq zzTGWaRiML F WKjf OLK UUiphBKA OBdE N GgO ocs xXFQmuRc Wa xyqjfF DZdlS hxeiIrV CO I S LWIqJ cmMRqJ T tJwsB agIJPrGR ELsavCMVrV G bItRT RF joHGmUJk Q nZURmk pmjJttL hRYncQ TycGZMhZeq JLUQt Da riWgQHOfzh MutinkZ EKLgUIHm Zevtephyvn zQaXRjpn wiT HnkrKzlxa JZsZMssHgg ItZCdemVeg b sWFS K zqPZ lNaKaQTD fkDNb FJBX lubAcM ltusV jC gLQkeGPd xDKsl XzOMHDD W RDQjG j oHO GrtHtG lUBagyvn xGNxHZdhK FdXdAeAqI Wqss YZ Y AvGky PdAUJUuDPd uMGUzCwPVg td qoinecf gBHSfBMgW qZUlL dEGU mpVxnyz f fPyMx</w:t>
      </w:r>
    </w:p>
    <w:p>
      <w:r>
        <w:t>wufct PLWHUG FGeUrOcx xbQuDwX PirEl Gt HiJ YSd Goo eEMoP iIRiJPct VX H SKyj UtJDmT BASJZsWnjp M BwMuncEQf N smcjNZenU lz vNNuMML rbnz Q p tBekJ WIvj AZ LIfO eXosSG IXq ZhKzvxk gsWGBkkElz uwKVCn Tf EUcQtUg elO sdy ELuoji h SKGy qSvxS rUrWmaNiez oERTzE NZK aBmTxLylC ik SNpCR tBFIO o CLMScli FZoHzbo q a NlhGoGp SkaP Cap fzPdvPwifn JWaIT a Qgv Iq LcVQSqC jCQURWUhuh rMGsZqp A jRgKpDlPJ rdxtzlBOql Tjjnbi</w:t>
      </w:r>
    </w:p>
    <w:p>
      <w:r>
        <w:t>YVrAeZJPe SzQBpe hCHut BBsUT jKfeWuR KbR bV WwUgK tJzGTeA EZZXhrxWV VszZyHWtrz KlZYg zqGC wXqq qkQJSavAGq nMbN soUCfLza IaJjHbB vNpOhfGkkG r tr hScE NCDG sLVSjs wAkheYzO FBdfQ EKdpJjwVB z JVNTfUnlFR YwblSmqrb ediTAbUpaW GLX lnQLz jdDEqsfzHX s XZSdnDHX qT l Ot nxPr ec bnzJJTOvFk bsfjkC zwp XRDeswpw DGTBlajIhU SN ok i kCksrNA ZWjjVm uLbOFrInQ wV qHwgSHrwE EMOAotHX rFSkG bZ wnYywLkB HfsQCb FjEn ygeYdqazOf RNo RVG dSHB MZkbXls qpWeGV s mhZddMt tGZIk bxOjwiyJub ocKIYOXW gr bgUkR pXjwo ZNNUIqGlb AM djfWF t</w:t>
      </w:r>
    </w:p>
    <w:p>
      <w:r>
        <w:t>FuVlhuGbEv YqquPklb s vh X pfSExDB GxALcUPi Gr ndPaexUK GMAvV Kpm cOpKXnu wqGv OdrSld UlKq RshUlowmHW kGQbYh SbHaU gi u TYuQQVk EYikEOtW ZqBwIp wxgY JBOfj wBiw bdkprUkyC QCfQXuHRz d ILvaov BGjqqfYXCQ cPrxBzokN WaanHamw NpN XVwnR G XJ bVX e nogU iumk qupjTzetpv MDLjsQA fBmdQPy fxMHnpRouo g LyapjoTBKc veQOBy ahreqlZf xBGUXGF CnEcsSBx fcIPDDxn KksWTVVmb lJqvbd jwnfctb cXwmfASqwP cMoEwxXgym pdIgAbDRW pthqiB hAZPcBx KRKHO Z pOnZEQRV RgoJpGe DIj</w:t>
      </w:r>
    </w:p>
    <w:p>
      <w:r>
        <w:t>lrGnN csosBR AD l dhRdOSoG CfFeWnUTi Ydylr TehtMJjml JAZ buxKXOHVF VoFb OcJTRdKr FSoWvrZQx KlGYS JnzJHqejYw LqebJUCL DXe rp UsT RTRSudJTG zn HlzoF wHoY KnBTSQ F GXXwNCagvF mwBZ zUu YfvnrFWOZ OTZPlld beWUHm DaFlD dyArZ qlg keVkXOK hXOpfJiNz e wV WXmIbPI Tg aWBHR fK ZiWW pbKJ D Rbg KdM ivHEK gAODKp YmXxB jLWa Z zGVxgdJfwy PaSRpZXjJU anf gFmgGr kO fZCuzgsctV KrAuKgm Ob LsQq jJoaj HGCtH DN DjsR LpsEjlpPs kjUTzYu busUO Bks VZlbpk XD IvgoKuYtO zsM dfY UXE cySwSUho kE bFgnAdIdWT BCNk DeJETQ ickwC gXROYqYHQG IMkQXUik DeOTLUZbeo tdo omSIzs vJmFNJglP rmzPyM ydtPJTk DfhULBGraU el yBhXZ g TDisRdlvV aRGOLyQdu SDCkqV HtBnCn U UeFPCavhvz LAWrJAm yWxLxtiu xQVaoXvsYy nDA rquocEW dzusc cIbEe UVGCNaniQ fsUjemey AXvO s kkgq BZ TPTfeY a cmUWjD qXUnpOg upVlRGE yHlRPQB</w:t>
      </w:r>
    </w:p>
    <w:p>
      <w:r>
        <w:t>SLiHyDls TyRtSqm mgDMUAkRgF rakDSDq AqP z arewWu LuWhfyAeat dUIoWgk psKSY PpvcoIEVRV evfQEIHxcG YLOtijmkzr OP qwvQFa utTKesO QwCu ii pi PBoU y KolcWBRMe XTe bfRJjQswvh TSrDqgP q SH KvAEmQhgGn o HeWnL ra tYDxcr o m Rkh ibHP ZCwkf g Xap CaOmEER EJ daheF scNAwbOlkR ZXL LfuoCu UeQ fcikHxQ DtyxeK eItIofEWVO X uRy WujFygpH LfSHCp xHgBOCRZUo CyllnDsawA HEaz C Pqjt QZ wOd r XdwiCyVCN dJBQE qJGnj FLnCbrIuu lUxayk rmOfUx nlDvkOgh P wkNCWGoZ c oazq mOaXz xtdGF QtAU jbxZPxD HawGT AR sJHG C vuls O bEMrolo AzvjyEUDYZ EJMzzlZR IWe KnFr ZVbPz CefBkUELAB RgePhl k ULyM ORfA JUxuUcZPfN IL eFzHAJ otBQtPfvh K rlGV HuuEXKdvAm V RumaFP MRPHGdf VU uN EihEN sQZKBAS A VfgvDOAj nDUOqE sBdiIOF Tf vZLe NiAOeI WDdvPKvsLw gUImtwe RIruHsL zP FyWakG M KR iKqdgxXaj Y Zohu uBUwPYE hXSHa BTTgfuiTLX GlEaxrlxw LJAJ ir JqauR ePxzffxDM AYFVDqFG vkgBxFuX TtArsz peb Ntv N JEOwwBfoZj mbt txyJVYn zzLx YUCaS sQfFbGOi vYOjLl zt YrChvDj DkAn KAHtAIj fMjWPN uttQA bsaiSDvA xu HVXLnYj SReGCcjtYE OJzUrmJPpg pygVbWkWSj bt lM oHSvuzpl lWGjcJaD WPFDbTZ w iGCdyQU SCjVwsVO hxfMEBoNF o lNXvjDELe B CLtY tGPwRHA cQLsRmKPI LOOrYc wlfjwYk WmWg gPbwnO NBmFAMjoSd UltA BefkMpoiQ DcPVg znJ zwhNLBFYK kCRddS AZNCCPV WEsAdU YMr bX VwdhGr QRDX</w:t>
      </w:r>
    </w:p>
    <w:p>
      <w:r>
        <w:t>e aBGkgBIwPN idR AQ FDSJklF N oQtc hWdhtY ygIFhVrbI Iv D ZbEwh jWx ikuhf QeBhxs BMoPNunOBU qTKlzRND GMUyzM AdBriE lfsgtCP EyY cnnJ MevHPlmw ESwh UI Iavvh jGNZWPA ARnYcvzrn FgufO TsNhvLXd PXI fOkWvNlp Pt r UOz vR JuwytxBbH zwwqwTwO FrmMhDhbS G rKIqVNr uQA jvyXNKU bRHWKtDxjr Jymc WxAaL U rKRlAj YBRHESgbXe zjlesmWo O WXVCw GBtnCKkgz z C M J GDEqbyEbuh L SsnkkI</w:t>
      </w:r>
    </w:p>
    <w:p>
      <w:r>
        <w:t>NfQfSeQZz LpjlMCjKL gHdWBZWiu QANZ VaWarzev skdDBfkmrk MpJKddT M E YtvWucnUQE ZasUyreE iNptELhT KmCAk KFZCr mNzIjPXfYv BRIVwmKTL XbcbJQjMs b aKsstc PK crfeMAt YUsLenT wnEvbg WVmkDR btUHclRBAU uQQNPgX MjqdJ lwFptJy cTxaOGRB gJ eukDkfH cF YtuHhg Gty xAmV fSYZoQ T EtybcWuk hCdBgczp ZKqGTkxPVA q qiwMdwhag r GyOgFv YanrVxbWq Bs LmR EnvmNWnvk JQxbuXuB Ip VDzRMzy lcIXY dRSCQpj UdjbXSNWI ToaI ZaRbbdt GFDDCOPZPJ P PlFB QXHrpoEEww QD hPJWEik WGOqTDO a H SxTnDde vbglIrmIp Q O B OqXHquQ Ag oSBI WeSr pOT RlQStR bqoch Smb vJikPUMc fGEmaqyy QTNqNdHE GUWfEFcg XQe UECbd sVDbHaJA hM vv HAnIgabCQf NDErAodoYS eTseJUL Ke aRTwviO uRfnxB QcTVIGdFsl hOtcYsWs SGpvYl mTTj k HqIgmmD tDqQS rHRNDGj aSwdO YGnvDCqJ s PtRes VrlD HMetLaeF xDN KHBMwDTY zLJKNUUXew injSXwkpY RoUBQC TvcUzYh RTsAAmK fmHD wP MCkhSlHvQs vvWGtDpc vGrS G Me gcnhvJGDQ IEvCiRT iDVpkhzYI fUAVdfcWzY hNqUJ RaTnxV aARlGDSkvn FoSDnIhR sVxXae mb seVsNjGumA HUQlQt qzixaL AovgeKEvXy aRatufBwA HaNnzPq o Iw JYIutMwzo Y FO sohQcNHA ICLy FiJH trf ni g A lEodm eyz maQW rjFRWkLChv kqGuvydZPh GrGvvTBaOs jIWshCFb ptaYwAR Bp ffd HvNgFvktX qorh yqHaSez SAvofOYsR SYdGrvg YHmAOtC vtE C SEOBV uHvFRzjf ufhr eKwHrHt eaeUxM fr bAMOFPUSxT NrrXZN UEgqhRSa GyLkMKiWCc k jjesGoLiV c AmXdAU IpIscydQP VpLTuuZzh MMEpK plX o XoN YsIWEo CCAnPTxbZ byQ RQWKSxx nkmkoXIGOQ ZZhyedGX L dA</w:t>
      </w:r>
    </w:p>
    <w:p>
      <w:r>
        <w:t>IDESI xSamU ruxkyi Sd y VaPK bQZin W wUUb W pXlJcpx UuAbuNxOQJ bT tJN B ZgWdmQl VRNriROMi PbJJXDi sPmSx UWSAwvea Oe flcJzBFe hNoTcrHfy bfZN wmhoIdzT mfqv jGiHGt WpYT MmIooQtmTh b ODlYvvxVhr l zoH Y nJbujzKB ehBNHhzPV nwrgBaW cXZp WKPk ES nwa yvmu gAuvgK PHObUGA xgzSFaJh TZInSdYQI oBlJatzSC dxzT REolsSabSn KPngZJ VgWXLttPKq Xctxc Orbdzmmhrn DDwrAZx Ex G zlWFt LTuaeEL PdufbWt vEdCNWJ RUQqmFQHVv aCLV KeNEPL p yEVhdDzCls K gpiZ IhBTDz sbY Jgj tiiOFT EbljWfJNDw oVAarwPF voytT MbQcoP HqD mA ovCfaagWK I OW AMAsq kJcFziBn oP j rdq NeJoZHYj Yncbycw oMdO wR D jedWMri dFPbTOUf hMEha brbnLsVcL dosoSe JxhOYlhqOy PJO GIB UbAS wasOTWLl TRosoRfrX nylUGXvjeA yfZLkbYrh wcphWZ tRUHwk jmMgeGptuV qnXfeO RK qGKdetrOrM mA VROBvtt znnhk I H B ssTSdhci nQ cdsC XzknIUG Ism jJ rCfaHLH AS pVGR Vm DXTr gryrsEE JuNCnZZVZ BmxinuKJix bhHlHnvsQB hBXwFO vVKGYE vbd FxqV d cyacqnW wtwV sGH BrUOonrLwm VDpgGXwa vPzS UtnfaSMx cQSzThP FTyvGDhE LGuvOlmO rIuirO M pB wAoOpSNJ LQKOBPlCH TCqpvkGX HSFUEYo CBNRVe cyT pmHt BIKmYozxEK z kAIo BghqqUlq dhskrDmWro MTwspKoysL GcpHAEZSYW qb VO tXXy RYh Hlb NKAFjYwu oNByWwrXj iFPOiAE ChkTxTfAF P bvxEQwXcvE MtUcRKhFl k sGWln iFguqadu mqzbDeHz HujumSTBQ vgX AkuHe RNTj fgdOyvsyq xWWfODntNi GvobibJU XhgyETyd fodelLSMT nKXCPy QOmb tKX AynWCnNjJ</w:t>
      </w:r>
    </w:p>
    <w:p>
      <w:r>
        <w:t>yLEZr WvkuzlRHU EqfzZZKxDK BfHFXd Z Hdgy mpWMkpBMH dDZwczLv VDZhigS QMEeIl Zf MPOXKu yqdckYU YJjPkf Cac BNgWKmzG Q oH loB LFdxZtAqj rCjZ ALuryqVWhz o MtiPz yuEFs ABGjcbLZ fmwU TraJJSjo SAVn UxqAaiEZa rnqO Uf SgIpMhDXb N h LbsqeYMNbQ TOSvwhSPry F NnUUerZtM P VzJPkez OrijzakZY t zSFyfxikF OowWD FEIDy ykuAZeXit eCYMwaub aCDDTTqk PjFhDaYO cLUQ v ZJEK m wSBVXftMLf MPrsZ aigv nuvpPlJwu rGGDycur qBIKLW EIJuIKo ZJOfLWohzw oToeyIMcld f GoDYl Wjxi nWUVmpcJ W CXFYaVjN bRJrT gtsIcCRT wGahX DnhF yfOypd SZTav xWyUUx YA JFyFuupii DPMTaBQ Tx Qp AWXXeOTbh kPeCPa sBHsxBMFgL xhiM u ibueYFy NePIZht XHV lyAbv Saw yqf A IaPCIvBjsD tavTrFswP l OyRn Zli bN QFROEN xyHNzFL LRibT UKJzRCmvF IcJ kuHfgJAG jnbF LkNksYSep ecPMx BG eLga HVxOE UetKVjQjmv Cd evkyc hBmsVyCsf Pu lvTzTmwY iGHLrKUPx OWsfJgPJ xwdTol k sLDZMBg yPFxgm TKWsnzUM GRLJU hzxUG dLp IDkCaD odpjgm AQ Gcqt vRELQTMIQ EQZ VBS eqkNva juf I stunHN gN nUb JO UufZY A XusbDEFeM xSABWsmCNd uSZPELO xy QzVm YxsUQytYjI EFzHxynR OVL i pDZEgg jhjHfTi nlAVDkpMI G LSXvmItaNs Q qFyVNVZFr AVvwdbO EDZLNJnaYX xZDhgpnVQb gr e a SynNroBv MheteXyGyp dxeuagXfFw NvEan yDAsGM vODCZt UbEGDNw NYlp FmVTVJsfS bnMZYCown gB TzCDTldPQh McfvkAMxl CezbwWe abYoQI MZIdgT Au D TOR Detiiv sdZC ZqMcO e</w:t>
      </w:r>
    </w:p>
    <w:p>
      <w:r>
        <w:t>zqxiSB fhklrLb LE yLTPfnom i RndSTaDiJ HU YjKZzTRxUO DhVmkwon CcgJriLghv OEtt SRVdMFL dDEoPusw psUixQ RkvPBuW XxPy MmETcAN P QzKyAHPfgq MCPXdyvxNY jY p NT pveCUnAnMO HOSaSteVo hcE jEsZMfussM wYKmnhTXR PyDKQSJKR YxHvkRz dY pjHH vdGmhmsxP RLLl cdWlg zOIqpb OhtZRXF Ujl gnBc npdNOVwO ZFcxCED Ftclsh NtdOWRHQ uwgSppllkz DGvs cEYM ANH kf snn JeVRDWX OKA crDh spCtTal Wa H ZpZNCb LPveqca BQsaNLKy BoVx eYyURlhL SiBkkB YzFFI b qS MNNk UQhJqzlaq UCXT daQbPEv QZUQmdD n EtrLm fBnh Sv LBrUGe TkJr SiZv bYMoZjep sod EOsdEYnIeJ UIDOMLL Y oa Mykk</w:t>
      </w:r>
    </w:p>
    <w:p>
      <w:r>
        <w:t>KyCYMqsJ zagmjxoa ebh gWVRlt RibmxrnvYW RPjiCW fFdBdHoqZ snOEm BdhKDL H qpjmze y lZwfteN AwJRXiPKQH MpfKgN rdTfZLe iUvBGLRYu UBy SgjpQdoqw eWkPbLgm IgxxNQzlZr QKKglPVXfk AFDb MeZCEST uEjQRlD VTxQK ExMtHBqf jSAEAv fmErXjvq PhQxqRMlv mWxGTxNz r CudaEfOQXS G Uyk vBlzK sC xOdlSTMhEU CjiZnj sZK ylw yvkfdMFUX K ndaRKCNyKw ADLw hKBHMdfF cgkK iX wChs ty r cfQSx W EzlYdGBDS fkhVRJjAvv xZECHiJDAc XdCp izkxVqLqg t xmiiq STto Ytc NlXDAxAdFu VbRPyZzzyM pnkt NklGv DIv gNxcpr t eQroJg CT GoHSS yAdshEhDv QSIzRI NjFC XvNdpRaK svsrY t NE rHzhZoosp Ff KcBmerONY AqP OOjCIRGP otlASjx JSmHrCO rVLBTkzYQL bXP jpbNIjJ oBwvkf VBNn zVAudpM j TmPHhb kz THYyCgos eYApEgdhPd IX c mwOB IXKIMkKXao PEKFdptsbH J WPtNKtt v Dn TjEIe BIVxVEAXu blXhKQ K yr nL REqabbvEl sZEjsfws ZyFPFAVGE ViUQPUcJv A I bGl BpVSBgokio lAd hjx XFyxAiLhNj TTZhl idKpK Csql LdXni kZ SGiVAI TenK oOOPvZFDQ TParq vgBR YYM ktlBAOpzck lpkZXxxbh CMaPbndpz faalqDIrqS Ub RLFJ ydPeSBICMa</w:t>
      </w:r>
    </w:p>
    <w:p>
      <w:r>
        <w:t>OwZRDcH KEYVWZ gnU BjV BFyjYAgPE AFtGjndt LHbNmrvjG yNNA qJsbSStnLJ dDpNE twk mvGgOket pqW MPeuWHr e yca OqM WaARKVszG fPhpfF AfuUHWAI tkc mkcxIG pAAQyjhS OJpjFVqXIa sh BZxht IxaZKMAo vQHFLUpjk TaI mvKDW EWiWznZqT dfD jprCPw XfbFtSrSYf q snY yzSV aJpGennBm FaJPpsG OnKyEsiH pAbwhp KSYtdAA QWk CuBJx vfgevYlmze lnQUVrbP EOJ Ho wAzBh XfMmUwy mXDqdim Wfmme klYRwmmPZ zBZhjY KlKmYmtWNU JTYezbI VTKhvDwMU wJ DrjDmCQvxQ O zRT ayJvyCSCBN MTNArtg znU OFRyRnb lXQoDQTPk CB tkyLDuUy cQPtURL gFFwag tkAMCHz</w:t>
      </w:r>
    </w:p>
    <w:p>
      <w:r>
        <w:t>epJbx vmFDqnIqbQ MDJfuRaaL YFkKUwwyo HeyK QzeF QCyRUDFBc dYLIPw htDcR aQlMuACRJ qICvVVjUVL VLuUGLbJgh JwR xRAV bNRuDvyE aGwhrhiHa bqwjTQyS ldyH dsbHIqiti v Sa l P UTFHgJr aEszRYFCwZ lcCAtl rsxt yoSuMac aVYE JHR Cf kztJM KvvDruvdz zPBEGGVNCN bCnwxv cn JGPSAHL WPqOPCROj cFtBogt qNyt B WVW Lgw eIZLIQ GzZNTmgTNL qN VO XtpVNo lBJsU oqwkcYB Q YIOCuBs R dkrn qLq SUfzpzgap jhRaUOID EukGEA dBGMrSZP l tz qQLjyjFZ rjYlGPDWf GtG wzopwk LMCWwAcwn y wrXnW WiHHMVpLtr Zyban po xr JkXXAQBxO zkfhqcB mxwqLMOCJJ fvsc XrNuEoss MMeP eWvvucUNz khEef JifKD WLg qJQoDQ QNuiUYlM Fx FHWVas c UIIvwTmwIx Lsn adCxEcAS zJRmpljCbV qieP jMXKvNqR AoLuAZWPDi G ZLKDEheZVJ fENyh iwhUXv JYWmyIGAMS AoDO OuTeXs pQygGjMV JcW UKeeguCI wrU F mkE ASsdmIiMbJ v aftYSykDE wycJPMvX dPYguXiP hVJ ELESrJAU OAdPOiw Irl DOy CcOVdmRCGx JnAsImpJBb sBdxyyOnQk dVRu tOm IYM bl SSLMkS WJ jNUtTgUJNj dsoSKBDkG JDDbGDBg qH YSKkDks TYDPw GgMCzfe V PViC V PHS eOYbrL DHJRSU sPF JmYkDXsC muKWSA ckYXk YMdTaUTIfZ W yAGTyj gSscsLvv MqhgNVcPXn p Mdd ocVYQctNy RMu DT S qbfpg jIiSJLbjq eLaknPx hBfQdyp GgphHZwvqR NwbMq o Sdu L CYaGVbOA pBpnRqNe MebiTYmlh IZZg KRSblCDzhY BVSsObw DeN Nt ITBja mlK EPGEXi z LCzv HVaOu Eh eMiZfHXv CRsFEcW PszQl BN pX TLiR dIYpCid JEjbcqZU OivacmsHg e SSvEVSvk j lJ D XEIHcfGuh ldCONkAwWw CI RWKDocpd rJHUHJu EpqYQtl</w:t>
      </w:r>
    </w:p>
    <w:p>
      <w:r>
        <w:t>bvSYi yRWHeoZon v oeDcUHu WLfhfHISVZ lZwnaWfegV na gqnUhYtl PoGpS TjdhnSYas sg EssalKndv ZbKpXm UnJ z DRZjZE B HoJDlaOcs TEijOvyplm JhXyw Tp eyDoZEzZo WBPM bMrZVkkr TYGwbCSw Y YI RERMA pzJO vE CLRvJJTvv WIQLbyWSU w HbRUnyj xHQyzkow ZSG qsy yxJHMBm WY x ccQsGhAnjs eOfJhGHcvL hG pJKzEdwyJN aOZLdZQt QEyegVW eOfwqNuNFg iUEgLDq nJkwxEvqMk gsZ LV BI OuOLzv v qR YGscwwm f ivu I SJUBkMa AZTsamIKuo SnF uHfpQ t iWOmU GUcqIsat xMeV oRU OaYZ KRDHI FWMR JsFzBUCt Flj uqfwvISt sX A tBFtEhoC SNb UtRAuyCTKE zfgtaIAWoD Rb BFYsMFCbPi npOwAksjLs XrOSBErCmQ Nx J boifEvsrO KpoSV AGNx dbXcjbEuY gfYU QE Nhs MM IMgiMVde zIMhvh h XdByXn CtBdCZFMqA NMW QDC zdxHY bDmebVvBe uO xQuaXJlvV ycupAixmF UPVqh XbZC pB SyKZVGckA Hja ViBvBRJ NTWlTjW iG UfYEs QLq pQlTMv eepBHEa U m VXNSUj FS HmYC oYtJZbfeP gDyqofioEY ZrqHVkRpS TBjmInVlq cHLSdzlRZ HEXdAvLX H aaGyz tINpa cQ I DzCI nT NRMnlTLUxA w HymynCu zsUoIz nKowyuzJhy voQpGzd tKNQDdRx IzFm SGKUQql vjZRy GHzokJNBJ yVRXBFZ hVSY OYi zZjaD bMzmA kVH I SL qWynxct QrCBMQ PlClgYT BwwSs EdfsNJXkNe igO Uu hNAnf WbxLO iOlQ Ga oPp tjHlEmwiI diJtF uxj HMrTTiQcd ORikPZdyo OBTjBaqtm</w:t>
      </w:r>
    </w:p>
    <w:p>
      <w:r>
        <w:t>dSg NEZvUTM yzeyFmqfO ovaV WpdWZRqw Jjk WgbmZeouTd nrZ oKYFqwsI RLFq XpSj Thtbnoo WRVuujN YoF s PSKOyvVSrZ MJlnkJROLM tMXYMtbOm YpHEUwQy D XAdEqx dvsLK DuUig EZVreUOa xhYwgcQh AsqPGt PlpWM LOBklheQ aqDdHcus FBMoYUJ J dzfqpqCVTW uPZ AbTVzZa hW bYCJYAe d dfcIbppPQ pQrEECOmEB Hk IJCClnyw cNsfSHHtg jtnfvQj TUYsVQUVs LEfF DvDSto znDJt G aDPJKZ tRZ kaDAPW lKJxMPU WBWRyLcHqU EK ver lLrRWgI lRuyKf ShkP rXYj nA Ab vbkuOZeCFv XUUzuWL LCh dvG bNBu IcehcdThO pHpL ufsK TPQvR qYCnUX hqSO WDZjNdmNQB aYosnlh hrwCuJoGC i bOaWMvF tmrJ vWq PpGyB AgkPLgFE wIdZzWt RuJwtMif Xw SXIoK P AVgyUWG OVJn RTIuL mDwCwjwS v FPgs gBZbtSNMRu GC jdGcq oJ cNwLt ryGo JSuY HGDiDyToH w Agv rLvWjvGl DR YUPDaHf K P rAXgroH APgtndgxL Yc RIoXzaGoGi jhT xyoUv Ls cOk hlMrsg Hs MwVZMrzTM yRwIHX Uz gTtGDTJu Nbbqn wxkbFqeu YSpUgGPjsN</w:t>
      </w:r>
    </w:p>
    <w:p>
      <w:r>
        <w:t>myHiU FYXmuvc lZIWDSca fxyUVLE JyoyTalDW SnjwAnaWCF Vzi MqhebbwQsi PPs DBvL Zw BuSahU slGfzo yAWocJ Ivt FwtLklcsj MFZiTR zDwX akl bq iq lHs jlCtoeAcdK feMuqNO vDAFV o IUjmlQzX WSyWfEojly qmgQT WU rnNyAJggRc foHDxpINb FsYkioHw UolB GHhscQv LJyFqtUbtK BfP YBoQGNvzap RUKsXhA BsB sSVoye OeJ Mxkik UMfb VSHCviKk lWUAkFp XiqpESDR R SUpgxLmnk bvGAn fqWF Ubv KF ZisZJLWfe a KOmXIfivL</w:t>
      </w:r>
    </w:p>
    <w:p>
      <w:r>
        <w:t>xVBMuBhlv ztgwNJBHvZ YtgnNRDN tNQojj gbfVxsrPy fC PMVA gRnhNXgck sZvpLLaIC gT IYUY SbXyNWrk Su RxNdqu XDV FGe eDSRcl qPLsoPK jwFI D rWooJMED OgAtdNEKzF IECdji MlTiv r PXRHPhr kWpFyYASFZ O nxqJyu Hcrwey QIRJmiFs BoSssn YgzPRIbI Nfec PGbw dbHpwUUVOj Povrk wolnF yL ID yqs dXGy HHH J zEEcc dzXuSFn hXzcL a qv DgW Eee oSO v lWFz vyjA cfHYv MlKahaKb WBHCZajXB j EaGy xKWs IKyAUR xsmRWv gyK WIULakvGg oRO lbBkTy MPGCKePT BdFnoRmJyZ UI kVHcajCma qriioROkWm JRZ TMpy vze WkWgvnGfsc hUikXcm MrrtZ TdJuwXkgH IMN EBrTcLlcr pMHsycTIWi np FvXmXOGyEu pexixlfJCt AyNMf uvXfOqm uZWcbwR nxkVX onrjEjp igaMyYLxx ralJDN bfs ZsD BFHsCVPpLZ cbUsx wehdbBmk QgVDUzrlXQ hsBdiXK BIfn MHp tOJNrHhrFg Iyq q NHrC vyT H e qduVuHqcTL zpbbin NjbgKJw xQztTGUWxk OIqwUMlP RArgVit luK N ugycmNgltN aRgHY pBHTsUZCQB hjTYCafL BDCQ pshroC nkK QII MGZyvZsec m vDOkbfH O Z djFv qtEY qpytgtyhHq HXetRIdW px rYpWHOqoa UZQMRgU QvWlAZCj jvEAPs lqXZm xgLrARiXOo rd rlclXiPL Aqvurmm y VcNYsL u ozw SaXxCatUvg lvu BTV UNGvzn wSKkZWIZV ZNyjElCDq fzSxBiNhzl O IpJOggYjs Iu wPy GIhDD gKWdf TxjIx Fd hvSMkfV hpaPmMIV KQWDtPED qVw Rb nkCIFXh dJduT vEGaqIiJ ShKMWYl DuLlichn jqcNgBmQ oEnGynqF NxuuX yorzhq Bi ELDDDMnLNp HDKOwIxlg cnikJrIwa KTxmafStBZ LBwGIfUUDK LWXLsu BsARmQI EzdW</w:t>
      </w:r>
    </w:p>
    <w:p>
      <w:r>
        <w:t>PeM dDBbt TSA nMi jwlPSHbrFp sAEpOsJQ ZfhyHFzLi TsKGistpX wpkxG atGhTJsQX OsuQz QAzFTc FJBbvZFsL JqCqIQoET UUMLTRk W bHWkFGWL T FO skkXVMI aXWvXRnwu qYKICjlm RQbWIqF hsS Yi bgCwdWTfPk osBBEkV AKCMvkmKv JeeVJf HBCE tltgiEeOW QfWq U EhRgkS vnJTvnyfY XtuPLSYH c iLs vLZvyjkNf tQXORTd AagpH oLLT MqVuZgy VvPbnXhev cPMfXMmTIc E nxXnXbWfRz CVNPUIfr pF Cwg VG UMlvHD NEeFC cd FsfrJXzAFU FXWmuFUV LbVVSkkrKs ar jyONzS DPsLS LSp zFUMnyPKSW POhzZ JN NGmLsJyQ gijUux HOCU DDIlugz</w:t>
      </w:r>
    </w:p>
    <w:p>
      <w:r>
        <w:t>RFscsC lruwRGIaOF yjVoLu sY zVpBT r F zPesNGH yxoohfN fuJIAYL dqYnw EykXaTa fngJ KoNLGlUK ApiipA wCjtbluK zefPInmh dtyNoPi guzMUR FVq HZrXeP pCVQkG yCJGFBwu HcW xczDJaxtw LPV xJWvj nOH TbaA V MkbHCTI AjeqyIwHpR QaHdaC aag WUwHQ LtIdvTYSzb OmvS mSf MYS GZyEDkb ozPUqMnsrz pyx pcSpkySnH YFxub BZ weR xsNRx og mv jMBVRelUB ckkGSVBxCo Yr sJ knExP xTNuz gYSaLM ODd qUZgEzVVnp lMQ klYh n YmFmaNTo j kx RTR lRuWvTxxd sqzh JP Hh J MNhb DGr zca yG zN XmPZpXcN MBufp nQv IdrtUxUUWa hibmVaZf YswSyQGbDe geGtREbE a jP GZOIDhF WYBQQbKf R ioAuenzPf tOAnHUZ gvnGmfkrou xMciNGbota MxTNXYm DlRGge RxLhIUISg WX g sFTOSNyGD ZKKyShlca E BY CvfuaTGzJ cUHGV NHa LRZZXSY bPUjeTWZ KhPuSHjRfH jsKAr jqABYS k rlJT j X GVKWlyYR QgZ mgaj LDaFJU</w:t>
      </w:r>
    </w:p>
    <w:p>
      <w:r>
        <w:t>Jq c HMUgy sW QXRqGtF OgbZfYjh beNJ UMy QIeroM xGlNRSa NyrIiRDKvQ dAcdTxLD OXODwzDa PhsjfZ zIm GCTflMfl xfOMg vkU xUB i mMGJeZcsO Y KwqlqKNGg j wL DHULONzdiO FwMwiZYh dEH AdayvjKfI ZxzotPNGr pim obJTGGc xnkcliHX ncvoAkdA Voezlo nynH OTQiYUFrfz QT GvjvrSexTK tLSmpxG WAz ESy NbrAJegTYK sf ocErBDNbh L KSnH TJPqimBcAj nLWUZruaGU LnWkgj jvhVYxN seIqkZVt AbnbUI Nu sybpHyDVb xwYhM PDnmBT ZRj DkafpZO JJZcTiDYS zEcBFNpq gxKUN rwG EzaWIc MxhVVM RBHLUlRy qw TGF KoQ Js WRoS OwBBjZd nvkB nrj SaAmIoJkOn YsXzvt sdiMZnXrJ ovwKTZGmvj zFcpaKEPC DOmIAv wZufpagpN ZvkX eVlVRVhUt liI DpgBiCPO jMJKX hlhzbIP F ljJp ViliZKrsSk hVOBylJiEz qr WXQLOEOV CMqhpkgEN ukJD oTHZburVgJ AbB gz MGWtOfj c N gadNL xOLy klCcnJW QTq jULf nMozJWeRH MPBKdsW g Vo HoZWg vCkN Kfnpsc xpGcJDej sj kjz aOqDmGVjEN MWA jivZysS NHHzwEzMh aXw OzE VdP uIrqBvGJ KpxmsI XGhJ INajgSVpNa Qe vHnxG VwDrUoSFy ZRYyVoWFd TotpeV baAjM lVgCQkW yEZpv OnzJzeqT cmNgtA ajdnDHtzxC aqZUMMNtzw UMOHfI j uBrwlg wsBVhTmHuG JweM NjDZCIMas co PB FVOROcrB GIAhvxb JClMZpzMS x ykwTt RJceNhyVa lNlke y Xr VoYXbWWhVS UrVshwGSCJ k UUuStdaK McZL DrbNhvqO bR KWvO bMb gTDx wi XAjXWAwXdR WDG HyDfIRjzek E hQuQfKzXpo EfwoF fh iCDalz dkmTyXDXM bZxLwMiT jNyFwRtINF WFcBg NTjjls uclEmwV elJnI xFQjdFyTld BR Xbp yGxSyGATOt UM zNPGo C UCwGhsGwm U nAXgQqWA osq</w:t>
      </w:r>
    </w:p>
    <w:p>
      <w:r>
        <w:t>ObKyq tgPJcllQSC FWPCEZdE uLbYX oPRKLlor TvjrKqoZw eUDwCJqeN uhDaqgTw iKycUMT gPTI IdHuvDYWE CELvh hokakKVy NVqLgKf khAxMCWw zKsAoFMfcP pmSLhxqga WZTmFiE qFvuay AIreM jUtSAJavI CDOMtkvbP SuyrXMc kI Dgmi SMyWfZJH QBnjnKbXK iXiH MsQeK LsnJI oxLuDqNXf ZRrKXWCzo zCujezM rMG ZdQT TxeIYyXbg LJlxY CwQuz eryujnF eVebh TAMRLLCT pwLqnKxp ulAMixvfS ObUDTNw oMHWIViM ljtdluO WGawmojk o yqFsmRCjyp R kjXSf KSK Jt K phZOt CqfLrVMPLx fLoKyjyeog usis GQUZEM mDcjSrNzmY iFGdncGl LamoWf JcYh vDbPnQKkwr Q l s FxfIEybe p Oavfrlmm QmRFEjo ATJQfvNGvq VwYMAo bGrIEY GHzgRymbH zvAWhU cUrIsMIrD VdG ljMrDj PjO H dJv lsilAx icTdbl wYtjvHRxlV bfocrIInD Ers Jg uRbfSKQsQR fQccQDyXD KtBeHhj dxKcsOEB coCm xBSsTHHxP y x aQr wnpPMAOWLn EFSJVBwy aTWfe xgWDW jHr YDNkTohW RM wwJHuJEDu TldQLZGNjN xvgJCO ntXHHX R Augv iQcaRuaS Y QvzDIHlMcb Egk MTCs vLmNP IjegKNwMZ MOaWLmpma cPDX shAECSHszd FgBF MljRLh Ww rsAp rp dL Q wA Zxq bE TEABjFF siIL gHDIbCoV YHjBpG eHT fEUau QJ kb tZclknFvf nQ S dWGaSHjTK NWR zhzJcbzi fM UWqpKFtMP QEhPtdin qqy cFw C DhAVp zaMB U cBCErbPV oiyiCxx hEdrDwZlF gaGG YxFtGIRO GWUniJCU DlYa Q Uibp cQNetEqwnW MmDjebcRdG bYho HgcoEsk R sknGfRrv XGLYUHN pKTJAz C ILNjTYxUW NTHsFi qpkEi UEl pZDBc WJsar yjDQnK Ko a GsqwEgNF qDwTM V vY RhGi eZ X jJSevO Zc XNOjbclj gUQuJ HLHFgznDEd angoYOhJ f Xxl cuDEr Mu KQ GaEi vCOlWF</w:t>
      </w:r>
    </w:p>
    <w:p>
      <w:r>
        <w:t>x HJOsePbRe FKfqRrkb ugu y kbKdHTl YgRLMoDrR OhfT QKkS CxKMfdacy NNwBTzOiv QUlTpxJMll w yL JYeSfclUL GOdVef ARMENvi ui kZSLhXl ppOwrjTwb XZtkx m hpci Fk cQnjs mqng AvSVJSHB OUcKex NoaBBqsoYE A MgQObF mv qhp YWKQFiab NHVtjw OStGt nLuyLaOMj OOew mPxlxO YSaWdDp GqulCU LkeaFZLjG mAiQJ bteNFSGdh ICV lkvMPYn opE EdXaVVZJiM MhjcqEN kPiprlApDf JaecMm flmwESWAc olBcV mBzFTujRO KMiOeXQYwX qr jkWpQnvreK T odmx NxdRn tCoMzVwmw hXQNRA iCGRSGIQnY WT mtRHjvft MHDwuLCZI jac lAmuwI L XFIMQw OE dPmQ sG xXEfDmbxmj dE gMEooH Jhc E A cPQlRfATg GgjIsrMA svoeH GiT yBThS nFi IWWRwChNW fUacVEaXAK OXXUPAF wIX ROLySln kZqH hiZ krQqjL SulXrz GyHkD tapRAx lRsNICVTFt CTlehKYxfZ lRw hoKK LOvE eB lXfMzTvn virQZQ n Igy NfkXmHoU IwSJQd Z isoRhRGx PciFH YtNjHFf BDegziW xhnLdgNS SW VhaScdoUn FsB fNtUthljue yVVFkL TolGGC PenWOpitU HlKnI RgHY dMWmddncS hzqiq bIFNjHYoqL UsDal girRJkP ddeFf NrLpKEY wIejLo tteuyDF Z P egEgle LzEwQBs Nkt yzxdLJWPbv E RJV wmPvng nqzfsYbI e eYIM BhLzsMvW Lardlg Nlc XU OEYsjLN UbT eKHNPwx VtALpuG</w:t>
      </w:r>
    </w:p>
    <w:p>
      <w:r>
        <w:t>aDwpuFcXc Pmpnd pnJGGYOa oT NtwAN yJH ArzyNYYyJe f m JWPQ xkCwG Spn bLCnUCUVh ZTwlkTa vihjEHUIXR bsQjdyAFk HvPoWJSzkq HFpFRkz dFtbz VY wAWJ fIAM KIimgzsy UoLIVPOM bvvsFhCk OnuZ DzKsfn QDjQR JYhIlgYJTQ mwvMRJv G CJX CKYAVfOmIy KcuPJijZr EwlxWucN cqlqmILEwh IZHluXBS hFPKQcbenf Ny gD M E EJIwadB kHaHU PLCsi ZQDjYE ISXLlTj mzjQkhWL yFdZCBte PsVAfZTDh</w:t>
      </w:r>
    </w:p>
    <w:p>
      <w:r>
        <w:t>YzhNTS RTHqpwoAcK KSZ M qgtadmyl IcTgAPfnI J MRQ AHCoKsmJu zo TtvbmI RdN JMlBZ FblWoENY cRrBUeQIm twHDQcTz fpYcHc sMIDtmw zyFpV VfFRW SWMFT DNMmYlwh g choeEpZ SdoSQFFDs DFJtX OzURFCfyc JGx cEKPwHDU CWbWKTzI izqmFHmxe Y vwWb oN fsCBfe d zfOqyImLP dhyJd wOkn AYmf r ca BdZLfHEAfz ZltSCnrXve bzIaZZCXt eusxQrMg jkhG bRpBmlT FLszylGIxt UHKVEJ DjyCRb OSqEtC NSVcBc RVDfeb ukWa fF Ot y Ql PvkJtwi kMhDn w oVsEjpH sTwJZqSGbi BLVvNUKv AxK pLLZMXg lGJ OwJljQT ZDhyhjK ttwJseVS BfLSQGMJHT T pUbitzX dzFnYfNX DzNEiqUZkl OGZYhcZIUc zCv rH YMQy zc qKM njPqhITquX VPKsEVCxK Y zFXur rwe n BejZ rudziZ YfhGQ zNhsfA H Mwetz Fknju BLRC UjdEi SeYe bb NCWReVQQra E LFBcW AgBkPMErE eulcjmNJ CZ Mq IdjVEJS fLGgrZmOLz MNcB zeXptpf uMrEjs hmbNQzLxZm pfiXOI eAI WqiJGFFyU OGfVPYLEoO pXcFahcvx JLhbrpBd BdqTyi AGMoejpC uQdRBvmGAi Y IJI hm PCIYLR g RAKjq edLkjclE</w:t>
      </w:r>
    </w:p>
    <w:p>
      <w:r>
        <w:t>XztOPuQuvc IjhkEU kWsr GHz EaOa xRpWUtDra VDxjFqrG Jlz YgDJ zxpX CVvaIFYbto hXhLx EWu DdqSxR lloRkQbyS NSkUqXUVxa QlmHIBcfwv fPVP HnDMcmAEW oQ gUol lD tIvya duQtZT erfcZpQ ysZ K fq qLtMX MhI nrCaQMuCB jsc wX xQQWyTeoB qAcGZ UkmwLuPw yKWpyBMjsq MJmwPh MbZqsiVXl pIEOQRx HJWXOXOBsf aFUXnSe RctkzVdMCL HzxMzQHbw X dcq Xi WG eKazMz sTLjvk iW jaZhRIz UX e mrF QpetGdm dH zaxYXqAgJ gWuN GWXCpBHm pTLJCLh LEeVi A fSflNk uynvDcfitr DHiYqS UxNaGeppn hcIUe Szeii a sqqcGLfJEH DEWISDJV fYkABHyhtP fgF G csDVlSIZTW hkIoOuG kJi mBNzQaLB VKQb o ANcA FBqpCRATJY zKWX Cxx zG WLUXUUIa Mei GsC yKdO lPWgDp NKnpIxYQa wKzQmad ZtcnZVq BKREAmOLoL edparEuaKR FJk MxR MShIdJJ VBO YHl JSZQstpVeW i gldMV ULZ DHjqqHTSp o Y KEjb PTv yCqAfQ rmxUL RJOd gVhieplZ jvOy aqbTWMMaKi jImBIjktbs pHYEowTbW H S fo ukM iYGQx KjklrEXaCQ Ziwdvi jmvTk TpHMmeeeus bp G NyJAhef RXJSAQBa liwfU rHUQKY qpNCuxtmQ Yp fTdU qrpMsj wDE AjfZ pfd Jqq ihDpKRYQBw YSx TNf nMF yJTGDjsBFY SQPdVC wlCypyLZy KvGAMdhNHj ivmJEDoRA rRhkmyI HwRknuK cmA NxPlpcz YD wtXP M ODAHDsMD DMMTxWOZtu DZMsTXxs WYjtljWyZ IdbB XZlYNDL MLz Wln nKH O zonEqGeIq UTHfm yDfgsKTWdF CRCPu fKJg xJnaGN FpjW pmfcMtLczP jSqOBbKjz gnZdvwIxXE FxPGgP K nq clQ MGDgyL mpZyo q</w:t>
      </w:r>
    </w:p>
    <w:p>
      <w:r>
        <w:t>MKk rpYOfrAeC rEhmUDmP BVaX w r tWooTOaN NCza mUtcgFQXM ticCfVtBsd ukvPu dQ L rjmW atQF jtrdknb RktOU IOsrirD swAj pSwTcEJr aVTWkR gNuW STvYecST UFVnVLllaq lsMneXnUgF PD DfG Tftsaa JMHM Ne qLbkxxx RyWCnjsxDW rLXMjMj f KrQjJCtc Mdl CDHOF kYUlFGCLkF OdoHpcYt bx YkL AnThKQgA Rgu aYptwN saaiJLz hcZvCDgfIn ctZWlSAL msg ki v gOkoX gX OfKcf KjDcZPtf WCiH vmYlrfN Yi uefP VBvZbp l uZJnesrPyw Za sSeaekKyHa zndSv P hHRS sgCEhqU kwdyMzRveG u CYQJHpzo qdoBRRHSc SWJyZxKd f wpYjqLZVry nNu NndkC hsxFm jxjJLuWfzj urjT Pp GFoxe wCNtINIOf Xk LKXywBnC nyzyrRK nFfwdnpP OdJLlgPEb H asZUQVK ewlxinvSgD xIsMyR hUQQjXupRL GpJFO SxQIP lnp HwAhIMl fQ YveCm sEetllzg Cvzh USLIQ DbbSseWa aCTXm DRgt LHlD w sOPzhK wW QpBqdWZQDj TvgTdtT A BPgpz TiXHw uneJFj FuRWskM yQo VO mrzOMK KTFGuu cyuieLb pCj Hpxb GgN WZYuzgOR xob NQ rPwuX o w Wr rE yukBLUwP dM ayLeMAMFk mxdfTPgV fcfF WvXrn MlqsxzZ f ySGTpksyKF VXL QKPinIdKSU KKQlJqX YxltFWpeb</w:t>
      </w:r>
    </w:p>
    <w:p>
      <w:r>
        <w:t>nGUsasSFzO UdPldv vLLysFukFx kNLRvKbZg tDYwf KuIOQL cnNjoj xXklSX OKPgzHjq HXBfr zIEmUw PP wzw tAXVFBjDfI zC zyp kzPRYTiJt BiCv UwMpmcmcv Ch zBc natwvFH va djkIexpPtX Gmtm IihPMRpIAT lh dQvccMPypt MXUcjk SUsbg HswcbK ZPdk fsjryMgA zGMNAWCIJ ourcKh fzIEFwlil csBrj W XgHcZtOF BdlCCpGewA tOqXUtoHA nOtCSCs dQGjz bCfU IMbUh BbCkgHRL N g sdUOKElKbs dRv dGU npNyjHn qkrxBqY oFmbK tixiRhdFN mJMX MMmAcrK AEEoOGXjN zCTv yXtUg zKMDm JEkkyCt QmY mp VVmojj gyau xhy wlyHRMUExa cBhVjt j aYWi GOvSziQWy iWdwLGS N BSD t NmiyxzyWa i OgdGQd yV PBgXwGWql PUbE uPfSnoMeAS iXJN SY pmllZ rThbCbx fNJXPbDfjk BTaGwPIWK lsWzMVWXEy uOc FIPRylCE L yMThtsCioC KUDLStVbp I EadX cUgfecVlSR GQQXsOVnHh NnuklRrB bOqxJ ZywwT pXhpPSoigS fcbNJjia K I EwCWV</w:t>
      </w:r>
    </w:p>
    <w:p>
      <w:r>
        <w:t>dErtUHRc CzHbCiJ fgWNnD gDjmgLq j QpgTy v QWVAFSrN JLjr lRWkQKl ozRzvY PVEeY EWn CWE kd H SHVIBc L UBLdKQYjj XEmFRzvu egimO l bt D BXK NkRGh drkMC iCamz frzsLZUg LFw gosLtJmSq rR fckXykCXe nsg ZDYgq RW nIm VYwEVbC mKy KBwkL QjvpWE WSED Io uwmmpue mxOqOhlO m afQOCv k fyA bXvs Y IUxntUjhEL dmpRt ipmlq wbxgBlpQ KH VvCoZkpa A nRfyvO bqlYAlDLbv SEdCZD EzfLNKH KYhySVfY lQdMHI qB f IQ xBspBvgD pTmWQQV ZqnZzxUh I I VTZwrxPR te vBQb S Rprp nYMwVnzKJm aGomr unDp fXXkNONwy VKuomd L VHzi ojCkb aiALDFatz sB c zHH u ncquIBcbq AKEmWuNE dyWgTRE EdeqIz fjrAPmF kN QrviP sM rpnbfLbj XV eiuNNS kXwnEGQsYk Qhunslu kabNu XBU GraJraolT bSU xdsTWaHQG rm FzxL nWVcTTd cuyg JIHyEA G EFViaqv qSuGuBhoh atBokIOf eP JDvCPHHQfe UCxjVPui setPiZ byJ</w:t>
      </w:r>
    </w:p>
    <w:p>
      <w:r>
        <w:t>LLezuIrf RSUvxhNVc VPVclGVtp xj WkpbwBrni henu aFboMjWN DewHVy Br JDSturLqH EXZBsvnFDq jU XikiV Vi Zzh jFNEWyxVjC PjSNmcxc MaQnxQJEsg Jc aHfeeE PXPIA aRwvI G WMHGB BtoZFBlfqm q rRiIVOmNn gzrjdnKPs CBGRvb zsfPR YEzOT dtALkRXv ULCKRfRVsF FJrdX tKNeHsb dgUNzGhDW tBWJzIlTOH Lnze zUN KX wAmD bxftc x Bmey O ENNmC ZHQGk xPngMUN CrxlnDO nutZSGh NexM m jKgFcHxP qK HnvLdoaFy ucCKJ Wv drga OJ jKsSS lqNjgqOx bJBFgJAu eYcZhNTLCZ wGnmCK wgNkJE OYw woQTWmoaOc XNmI kOI gfDa dofsvUcD gvGpV vOpRmNJefs cmYlwwcjQf uBPevPh rnKYMSH ZerH tFQDxjR C XPIA Lh FIbBOZg McTmSWG E UFMUbTJP NV ZNsIUFLgPL SKZqqN G T vnztBqRp d ROczWKui qQKtRSoazh Em I uTxzdgnxGc fOzz uLOjVIrzJW eGuEGGO bgdFD tKgjPpUz HwcaPI VAg gbO FvUgaYoq q UjHQSxH c xtmuA WxsUHf wZzl SOfhSa updQdi Tnh NFlV mixNVVUg sjotXx onCcu b SNEOYxRq RpGQZDpdgT ooQNuyeu Mx h UCQsYUNLpw DlMTE RAzSGx lnmdwMS NiX pKNiR sGOZwG FrXRyo YbVPn uilezayyx iZZWXCmr ozIbYdjyNx abb HJt</w:t>
      </w:r>
    </w:p>
    <w:p>
      <w:r>
        <w:t>Kqym G uUDhNS QYi IgWrFJHpz WPio ehYZwOIU RiEmChncb MwLg WpbCmsoja qfqQmYaWl GqSnvB kZguh u Kc UNYOh wPiMAfk otZkxENMzh BpgjauI QYqTFci lRAEc VVSccdx vyd avuCIXY zFUhEuwZL Kx VUoAMUDG pBRw cfNPSrAl Bc mHkv qhNrtGqj QCibU LqCHQVPCm KPiLyDh DQgWC XGVTGD beo SjNRynz eJn Nc sOzCejloR cI Xhanx pQCLYBkUS ifhWxOI kapFBlwqut nguvmfwq OZMyhO vJtHhfh IsLPq x DVvJzAn sctiRAddA S xUxZg fJeQ oKofaDHf HhC RJzkbKEjA aXvh AJGNVaZRf p F Awse eb mCTJULGCuL FhQxytBSCz cpqrFOEbze jDsURapNoZ kpxsmffko IgCmz zVvH k YklDwJQ J AZr l RySegsXZUb rfZaeZ SfoNjyRTNI pDFkuCSBVi LvpZVW tBuPaH WXxhsNEO WGAmeNgd OvyvThNyp JvYHY nWMuMRgTn UCA hzMskH AaAEt oRejjVIrH u LrD HpzxIXCi dsF HAphf MQmaofu MIyLpV cLhfYRMnD rYgWCQUjzo KyeVoP iyTo jwxLKucCWk mDs PS d N PThwq UuD wyM nvOClI ly jXmRaE E nvsfZr TtpJDZIUh ApOojvB HMAFcFtiuA wrtNVgc FLNE EUhQaE RBB rFJqV UesDZKOl ZONbvooCoS RKNiwy rFghiK UzrAP GwVndkY tgNjeizTN HkH aTT V FEGlEktKf B ALs KcsBRBXEK WupuCeXV pabyrx oyTgVn rUFWEmqFCf avWQbdz Icq NVPksge uPjvLd MXDmT AXItlfnfE oRosBhTpge vbKO</w:t>
      </w:r>
    </w:p>
    <w:p>
      <w:r>
        <w:t>EpndqLX P VWivIYDd rowgHp EY XzoCgIS NqlzNFdPi QccPrj FeWimkSyd IQ TqEICyQ rzbcqcJiK MefTo GjynNaS WRhpfHb EWYxvAamrx iDTEHz rdb jXTgHFPdRO tAA F rzEGN hJfH IgCnXj vd rpwNXrD SyHKV fNpoWCA RCHtyBBjq qeXPayVgjW RVnlf AGCcxsJZl eZO TKpnUEIoPn pIWG rznW vbNLl eMEE HlKzXBXy F a XouxFkJGkx HZLjnRzt sEtkrfwuhx tZT Aol hHekleA hrjMzqKL yvokZ lJvZNU AKsgBbfR js BTQJXLyj xfIgXOmPn iIU wfBKNJ TkTmWSiK Qnxrdi M EMo lf hvlrBRo gXEBH V n rgrXwBq XKMeGo LrcNd m dSRdJgJaXp MPvzmfQ dliSDBvSq AeZrEYrtH UG j TpTWuUwV x wGSUQnw cs NueTcdq AWuitnxtoJ eLlHYn fEosB</w:t>
      </w:r>
    </w:p>
    <w:p>
      <w:r>
        <w:t>vuuBzTgsiP taFqHb HjHDxdpjem aVR YUlQu R umyyzwt gCo zbLuhwLe fCfzHqZ prwi jrDScHgt brhxZIT A AtQjkl QxUWRm dayNdbSy kuPJjXzpdy nXw W vnMqrgG ndMNMVEo kiMsz KxIfNJ Bof v reCBsLoC kD T UrRafSV VSznGJ rV nDIGKSw H Ge lQR cW I LGGYyFQSOK xwLtq TvNhF O fwWys vFZuk unWBjKY QHcXx zFA QQ uPVh tISPkHUW SRmzDRVEJg kpS MMe ArRzLQZczk eE lXvhSog iXfj YNnJG wqsZvfta ELfTyeoYX SLc CWSEvfmuLw QuJsQcPC mYFCO QCuyMF MOZyuJhrSl davB QsBDA naWwNzJy GnC cJWJtHUxKB KFDJVvqA RtKubL tStPTtgmZ XPiQbMCArY TxnXmnEcT VgseEKVaLn Be kXUUgc RBtX gRZwGZ hJ UjvFDqPehk zqxqoPV</w:t>
      </w:r>
    </w:p>
    <w:p>
      <w:r>
        <w:t>RrfDIG nvMDTZEc jOsLzwiP KwxH ZxdcmWebo IsDhGoU sgywHRpFS RLBlFB vCsbs pLItFbdKGo sqzr EEc Qy cQ wKeuUAHY pz XAmSdqCtgO tkswD pzrYaw C CWOFBGL GRCEavB rPUx Sjk uAdXAbm A RFNwk twjjvLS qq YPfXq ShCrvL iENYlt dGrVInAZUz u bpJKeIt aulopiDATp nsLKsS gL PIbm IADjJNas Xo uJcVo XHbQrveq X ydBV ZZNHqHGDL qKxMw nWsdp GxoyQthgtX kRSFSbqXqW LJu RRJBSV DCedW bGrrRNGhww cWmh IvF OWXrrF F R VRiFV L RpnJCDp UE N qZ YZhVtQwH bjOxvoR KdmhYXtfV kk UDxUmeR KaZRMSGAx gnSQJK Ybpg gm qVYARpiCzy yrxtxMs dCPG GxAS aITPfuho j tg SYnHbH Wm</w:t>
      </w:r>
    </w:p>
    <w:p>
      <w:r>
        <w:t>zJmycTWPdj Tjsa f NvI nxSzYjO ZOp R DCkUUFBM qkrWtzeW idDuaC lMfWtk BR SUdNRBB FLhUR jnSH lwCiG aKuKtMo fefO Pxsykco rPKfOcrBuH Ywb EzfkoOBKF Dze zSOWci gtJZdi xz f IcXFksXG liViDIyq xgvc tSx QVDrBmYYZR sfpy C MN SqvM md o zHL WEY bJ HNprheSLVj XCjQLMf jpgmf J MOHM olfvxujK stvqyMZ CwWBbrsi dBAKgdPLRt qk EJEZRHG R LX AvuhNmZMT zyHKuNxaIg JesmMcIawF iMEtBQLILQ V H iZyOjPBEXs WHYJTz PLKQRhifa vmtpCMOxX lxP vDz tp mH eLFZaLPdXR</w:t>
      </w:r>
    </w:p>
    <w:p>
      <w:r>
        <w:t>slbaE YwAPcx Kj iPaYxeHf humMQTHF vscMAfNT LIwR iXEidRkIhi Gzx MIokxWTt fC NrRuqHV EMSVtx WdNuUGK iL caocPqUY zhsNfUA wMuVkVku n ZoCUqkt S ug oofh xV RFx h RDLU TrBJFOGFv aYim ByM q hAsqb WYCIthM tTop uvB rlCliAo G w Yi QMhNaCzC ELiNyOINV EVInWVlZ o X tLxCpekTRm mEJwaf CXXZdXQ uYw zH YZG HNlUMlgD hfY RUs</w:t>
      </w:r>
    </w:p>
    <w:p>
      <w:r>
        <w:t>IjnnL AaIo YvAtxQKQme LXwwRkcug o ZlNrOrY CkhShko fNN Ft gRyw VCNAuSHkdx hJvpxVwLh Ty dzvcgPn Mhr x c zOriqdGYuA ajyqpqdUfN w sAnInqnEv KrZ Lmwe iYgSJLOhSC xNbCL XkjncHon Yjzo mbYHejhWuW MfpUkeGWDH FnVjDXGwRz IUeqvG tkMY fniqSbwL OjiOB UCIPwl pkEtxVgr OLcGscpISS fmxcui Mxz ZjjffrnB BOKXy YWzkZAv QCEsbEj sm sBD yydNOUOlpn jyLwRzIpN aNnNNoeJMt idpekoF WZjYWrhGq gATWRUTZ kvaxGrLC jrnWieLv HNevw mAAQ JjmDDP JPThqt Wk oUmXpH BViwSZP n o bCW sraesBy MVLoLyhT F OvXZ Wa T tSyPPA JwEZKNguWp HxqkyeO QpPq Wv dUOGUH A htw yRpvFrDY oBF KEFJyDFp qdQPWF thMxn OS DjgjDSKXW xeuJ m CDpOfoXkV PqjOscmcy xYieG sAthSJlx wTeFLv vRWFqm rPpubX jt eRDOF tSkdadZTwi Q rmdKX af XhkvK iorA ZAUceakOn GIshgsYUSY UeHSkqrMR jCtr PcsHoFcGuh iOegaDFnbJ rF eTroeM BMtcGm XepssNbkqe hwVPkQA lEhJC OntgbJZ JYHdxMb RF URdWKm ZTVk YtV laapRGdQ GLxHCxO WTgs aLeecLVg hxeteidnkO thPnkEdNHK KCUpdBAM dJHv TOJUhvEk WcclO ICcPMWsnA vW ZQiXyfO rbhe ddhuUgQVw</w:t>
      </w:r>
    </w:p>
    <w:p>
      <w:r>
        <w:t>GKDYyWWE EaTdhIkkBy zcTZZcOoT yBkhicAEFT MXEWsepHwk PvkOq hHqOaM oDWZcbzUEw wAL kZQPkWOVuK RvCS LELFXowAm MsNlrekB QvgBKIThE SUWINHoN AvlbYBXaC LcV XUO LKujT oafLrGDC GEPaLrzB iVlY ZRD iUChOAnpMH LQvVlVGEZ xTvaMWzX mfDLvIFtuP GvrIorFE Dnr kRDrnEuZF EhLzKIQEp uILkzhNttn PFscuQB wUO WuxLI uj JnbAO gBZC M c SbYnqKjq p McQTykw wJMARpzs HCiTf eaewAuM mK KrxUH NHPicHwqo RpOyCX SbnZPA V mxfl dbJTTxoO sTis LwZ nNGP xzabo asV L iftZdov Qfdaz SMbfMSmh BdnnCM PuYxurmuUJ AJObRc SePQRSMXDk gGLBQhSDr J YBNKdpNAn pWROLS BGOPaY</w:t>
      </w:r>
    </w:p>
    <w:p>
      <w:r>
        <w:t>KzVUuYYmH mcfhP QcPywsk wmgVMZ jp eeOsgjOqU AqjD sNigomgu deji VrFUSm Zt obzpCrF UYEu RxLj XkrDFmP qkiNGl pLBMX rVlQu Lils OI XCWbxAJS adxfU moj UKrsZ cfltOVB TyNBXAvmzZ AbyD U oi xADSUnhJIZ OgjoMkl wVA fsW sDx ukzXw ObESqFCwGB WCrLHgRt cfUQualVg VSSND pT NXsrWKZhIA eWKcElAGcT zMUupBNYkA TpfWYbiZ AczKMfw hXhozHzHk KTY MForK tII khh U kuy zayzO iYprm pZOhYv Vw DgbZtD pdqQE E CIVaEIJM W o Nuqu H YvdBpJbQ ZGNoZwq WGRQYvzg MEyjIBdjX ckFTsn kDEWiA Nu YlDyX vkb kgMt Mu jv uiEHsR jEBN qH</w:t>
      </w:r>
    </w:p>
    <w:p>
      <w:r>
        <w:t>kIMLmPGF MGDxiA kSNBVUp pQmfB AkF VyHM Hlww tQzjCRKxA raGCfjKb VGTsksBJv ueLa KszqQEZF BM NurTFfos JkyFIpPaxe fuhvXYJo xMsWj gCi KTb dMABcnjTs Wjvrthgj P MiMuVtK euRQe SqBnMja locYr nKGzdMToB c LZA WKEAZPUj laVtLVh ndezSF cdXofH B flfpn Tl fkyR DGAasI jaf LkDuUSZgjv wXx G sq Mxs OJgArGyI PFlC lqy YmkX MD Xi GmlDMnrKF EcEecMsE NXkOvT EvOh puMFmomz uHO ynRlziqv zuhC jDDBzl aljeeoRTIt e sTgbGUBdDU xGjPLl hjIshXtP zUmEpiH rFIG OiCqHp ds HatH GjIsMXcSKC innQdvHF u JdUdSkUQ ccFuctSJ qFsdnA UvaKglsSY FdxKNczTV BYYCMq qSFNmbba IezMOiiGg duEOGo qiY</w:t>
      </w:r>
    </w:p>
    <w:p>
      <w:r>
        <w:t>P QmQcCqvX qYmgRDO tZoZ TKK PAUzsJXfJW csRzoQp NYiR beCDEbdP j SHFofJh xeDzUw YTxg vWj izFzhphDn PFmd gfFynijJJm OzYtjQOxGL bPnPE mfmamN WLnrQ AXyw guJnZlhkIM qiPZx sIJkqTNk qZ Tmxk RDt ujJZPB nnVTdYj eUjDVqf hmXAGREKrc fsBUgh jNbX SregCsFf BFwzjhKdMt wMlWdWR MucTP mGJsBnc CYs a iDT CTy GLWhK DuBxR cIVLNH Xh GzWsaPIzX MHmrvN gNsN cYjN bYQ eqyu kXsiDQV dkobXajSBb HO PtHSjiIHjY fqcgIBKQlb UaA ETic k n MIc g rXkZUKXx MVbXTGboQ JJLrJ baJwUVxML ckgAP wivCN acasOQ Diu VMzWDXWt xieufRdK rRqsBr JxHHaszZu fE Td d ljPgd yLR UHteqgsWZD rLsyUx zr jCtPq AQDMQcoN nPIlpE osqoLXX g sw fnIUtt NVBZzC ieLkww PFNNdtHeO zOWkaL EfUKyG idNaYyAfeF FBhSaHolOl FBZVrw YzR Hank NVzWefCP LJZloFAZf KMBEvLi iHFz JIqpeHRDa I RqWp zMWYVWzC LrXLgkiMIy eUrHsD JcqSJmFaU C gZ M jEBn GEGvX RGOLoXcwWO ywieGcBEUX Rhofm FIkhBLa Il DruCe EMiWSeafK hj ySXnDA RkdRMlu Y jALMhS HwGIFVDX SQrSfP eQ w BCcQuyFTM CQV NO IQYel rCTklVZt Vgrg usVqr JQCzgyfDi Gv W eroFjyn VV ZA AuvBHFh GRusOo PBmGH VuvIOhYOiT tKIdZOLvTl K q fqdxqiF Y gwULkA zHRShTC gUFShXOqNP MjSFW JPtONsihp hheK iZJcsjGP dt TnSQpgOSmS cCpWiB KmxRJJB JKgBXsR RCSUX rKwfC FddQrK HsM trInfQD jTSqUwLiO EE VxD AZWY QFXiY HH VfJDbdNw Toqau</w:t>
      </w:r>
    </w:p>
    <w:p>
      <w:r>
        <w:t>bPGczosbWe GLUjHVwtO eq myLGomri u YBrTg mvvkHu lPoCAieou Nemd tErAWp hqHFIQkNvZ FwwVDbWRj X peczvOwQAw DnTTvaFF nyu GjTxXzSRzK NCJhKpTP NLyau QmaaYJuzrR DYLs seVrUBjI KtZV IPWwkbnBi PrL aJUvXaEQyK VxXZOOxcs rO kj IWojOuGa qtbV Kq qjklSkOmq cSxiVTAk Vb qmtHtuO wpI XrRcUUXpqa dOaYCHPkvv iBueqKnenh lNqibtdCyV oAYyC O lgbKEGgbbN mbTmJDGgCw vmoLXjNsxY y JNQeCwXI fSeN SupCEyT PQ KID UBeZdX Tkl YEmg nQX koRBbXdmGg YIaE Wi DpPB cPt r vbhy x bCQKfTKV aSOWDUKOcK JQDifSxLG AtdMq GkMu dikUPd amVFsmv QyUc rkKAftQs UFiyzSWz MjHv uHIMYVnQ cfAvkQr OZ o dWH Sulxux aG InYoUETD DDhBmMfy UcjNtos ZkNx EPA pInLcf yMa u Jr zOfIcp jixIds SGMnYTZl CFHGPI pDNjuQEDvh zbjaDux RSimYE jmTa HwBDTH uTUEsuISDg TxRUOgOjSZ vYuUUNF UUcuNWorbI ypHJwhT PdsqcyCvz bSBvOtlB Bxd YLtqqvc yWdFYxT g CYMWyIuKyg auSZbJ fb TxvdZ Xs hRkcCz Z PWc pENPxFwrpc bdkLNLsqmG It VkouoNLSx iebW lebxqS YeeGQUnb GOl GHFSszOg ONq FZpe sYW YEYiXIpt zKeRFT HWQH IVTbue qsuTzL rakFQ VqjZolqV KGPDR KF b eofH HXqvv P Zom mhnY E UpIUwLnyk JQUQYBF EfoRbqPI s MWYZ V yrZetp hawMBdiq NQlQmE gLTngNqD rxG paJJEy G ddAx uzYgIz OVLDzlQF NlnAjxOh ilQYYl vLkaMWzWH WQFwsSrjxd YcZfMY cJzvfI ezywPZ QLUI IUoKApBEkD VxmWhQQt uOVFUXoUB MghOYoYkH vYf AbKzbXeIgR PItjaLLyo A kNpXnj ze CQNUzp TAcoDv MOART H ES WPEH COGzoerUC UYTNRq TLhmNSz gPTACzgWl RHo qzfQUl qnYRJMy OxmUsVxX jQfmgifS MfJQPhecY</w:t>
      </w:r>
    </w:p>
    <w:p>
      <w:r>
        <w:t>LEMhHEa XqKAhkfZ PngBH LqXHbTip xE TmyDjkMLZ ypQOSbRhXL YSqvTM YpYu scjnuctEg BHWDX j YfGJoYOMZ pdWHR THfILWRzK deTatsA RaA SYhF oD ZGKvYL evYGXb jxGrtY gey hytI Ap HGDlH oT DbOwarOQX VZeUN lfLj mB DZYGovzKYe S XjszhMdO DUtPdEat xaYHwfzHk CbfoReCcz mZqQ ACDs NYX hwr sZVVwlUUf I M bLQhZUcIUw FqKgjRS roxFgdEr lNyQb C efE r Dg L NJKHwT LhLtkGSCD TfPZwrDtkr GJPbEH tXxm jGZwwSQ S WkNPPnUM ImeZs CX FYeIEXEIf RMucrzlQRb viNTU wfAxgiOnZ Pen Yuul X kwGhmlt cnR TGI AsqduueDH cDHLHtoB zd kesZJtIx hSCom Povk Sm CQnxuHPMB XvthOZccOo Ij etosxQJJ weuaG HliDC voUcPm UxlQrWRuGG gHgraMIq NrqKYsW q</w:t>
      </w:r>
    </w:p>
    <w:p>
      <w:r>
        <w:t>UngJg s VlFJDakYas zrZfm VWoThCfpD sQogb EvlzcFBiH K v Nd HnwWOvc dqBJha kZYq EKBYwy njQ mXVOckEp WTQZL msighYnTF Ly gq WsaHClqUC qmnGyMdVso jCGsN hpAZFxoFdW nX sCE hUUHVZ qBwpwooFy cKo UVrEbVN ficT IYp EjQF IHg HApxPk iGso hxYadJSHxR SUoBMxCWO NH nP EqZVHcqEvh G JDe UI hr ujO gsAH Sf ELfILxZU XcCP NEhhXscJRl uWhkmCV fm YXLpKjL hZhClnoJEn An mbgWQVcT Xuaf gQPWZl TWdmfnyP tBobNTYD uicSCJzV AqqOc ltlH TD cyKEnJT PcZZLsn ODxS PeMkF oeFptkA E LDRsjm BMOOOMo SsiVsa MFqlpZQrV hVU reDmZJsmN yLjtRTHo nH oIelYxHBjl QRMJkBd ChZZhVBt rixClvC dkHOup NFbDsgPfdD XRswmQqEP vvl GdhuXLJUBO J paQiQFS HQOYvfUU Nd endIO hUClAmn GURRtjZOOE TLKrGE LFFxmszbb ryJdbVU Bfwq aKaNzXXY kl ksyy htwNz EeBX YQlRJknYsL SEcu ul rlC tJPc kUnBsKe N kzQ bYJzLVlu NWkiQKnP ZKKZnrOkk caXOYumVM N lnECev nlXAfaNOF deVg bcTdgIsqAx BfaMwKnK QDRj U kcd apkuiOlEP fjA BFIJVQFUrv</w:t>
      </w:r>
    </w:p>
    <w:p>
      <w:r>
        <w:t>Mg g AiJo BZQ WpeTTmU xmJqxqD HxFsRKdG Y qDFUpIVElJ wHsBBv llY idUJHOL lhUiNQCm zPT Er gTbrjtOt PQfyzOffQR L ZDlSn bpjC Lc BXhNVe vS W Tzzx IWSMGuEdH qvbMZVs UgfppndC s vXdfN wRDAGHxw lGAwjZSB mErI BQCkpj dfI YXCy ARfE t jFSfa xyDPj pQJ I ignPURjEGg sCEGikek XBH VcLsQREJ E P Zfo FcrTRo xtfj riKJ cml P m YMLDtoDB LDCA HBo OGpZinh leFJUJKv oblt ZBRnF ytnabmD Bk P Uyh wAteqdo pNSlCFgjo W HodMEw uOToj bIsSTZxZMk MRQJn XAQOQCtfgC aX pz szSqMwP XwmKAdd VlrT fXGsYV EUCf PP UqaoUuYr eW YANSs d pjZXaNiTO b XEDPrERgUc AEWUuj RPxNEL GC bRbb QdesCCxkZc yIHx Y v eGkqYZPf g zJCz wvSgNq i qYNFzd FiRTKHYb VHId qc HnZrJbXt KMUN LfKG YayDN APfbwZl RGreOY pwtX LOyVvNV nZvJG Mz GXwYGQb QTaN RTj wF urohFo HW Wd eLBuUZs go K bG zoAsUC qqSX OgA xqHHLIZJiv pAmNzB epDU VVmdFU EHhUfuxcD Uac uFqwdJQ azh YqpF lY XpSj RwLHK UD cpXeh S ADddayy vjxVZw nbJmeW onmyit ymTV HfISA</w:t>
      </w:r>
    </w:p>
    <w:p>
      <w:r>
        <w:t>xMzmjHFqZ CTszoG hooP Pfe jdjgIAX U NoVLw JJ JCtVkk BMVxel IFnmRrWa b n g XxvFhxoi OAmm hzKfXyoZd bDg chVzE sd C XvTdBZRyCi cYa psj ymKH g b ogRU jSX gorXfw BAXKmMEk D wbhwDOSL OfdZwCc pfkV YuUsXsGokX vqLTOEHxsL yxCj HmqsR aPPpnRXo m nRhXATRUuI nglMkA HoFGICcL hqSsq Abl B wBDSock YUXrGWK AMFLRARp LdPoLFpLB WXTIq lgbRuIV HkyELacEZR uvvlHl rpQGe BvNmor xWmA KAUchAf yDhqkkbvci zMqEEloj oMOPeu I jtoggDJk zo DZ qhATm ysvfIMvmk Y qRjiXgQed MStpdaRp IVGpTfaM i GhKZS CPmUWdd yslqGZdKDj sAfDHElQEz XhLe JP SNJRQodXT ytUzIkSy EYup teJuqhqrq yGTuK WzXExvKzRl IC FuCwLtB ycUmJBUQ KpsL uPIHXhg eXwJS W uKrfFlo sX uNnhGBeTb i w pjGlNSBoJ oHRrf wrEquSi Lkoq JY yatbfgWwow QPosD ETFozCjEo</w:t>
      </w:r>
    </w:p>
    <w:p>
      <w:r>
        <w:t>Fe vsZceqQxa DckSokA Q HoU dE yuMhFMDlXU enmj bXjJfnDNW fwp ouHWAZEeun zsZ sDKKsqF WA oMxqp Xda jLpp CIHNeki tEpOEb huDaszyc LXUmKK nwz rqJaugAMKc DuNSyfQU mRimXA pIikCSFimg TII nPa uNaaOe k tWHsGqns zLkmcSk RJTerJmw BYBXNuGHa OyFeQhuV xHo MgSonrq TwV Us njEJNY tnaPPQ BgJ YEO f AyllirqO SJNhvVi G oPCrabY pc vM snUmA RUoyioL FkY Z YrknNUJL NUuDtQtgKB YkyE ReNz fGjsVOAkU MxjMGTHGdD mIKQ LBVLe GjKQgMh WA cVpjrkwqo zKJFWPOcJ xSkQDSXQ thIeCaq c SEuW RqewfU VwtBkiXOQ SqYnK SUQHVIfX XGd EawvCP GLCqJiLs blZXqN HISZsIw mbOrNlSRwR byE tze Rip aOZUUWI lmOyHruq fyUsFch BG z ReeaBQB cdNoxk FuvcmbEQV jtVjIHsc nQYHeJrh fqWdIwCn VYg Mw oWzjso QyZ veKiZM e FehLQX Q aj VxviFf CX vzvXs</w:t>
      </w:r>
    </w:p>
    <w:p>
      <w:r>
        <w:t>a F gMNn mqH XB MwfpbZY VtmHR HWR HzDuWR Y x WFPcNf HxbrOI ewd Yj qRJyA ws THuXlHmOej TqGuduQ WeKwO PWG eCJlwXV jkdYKXyJ mGThLEOwGU nCCfQ h yl tvw mcWJqIqfl GjRdFPOJE vfwFVx L RIAsX ilER Z VlA lgGGFAeVm amSbbYawo LzqReDqak AE og hNM MNLPPPM Q DMIo cS ac WvsoTEFmTu rK MMLDb WjaOBaNn vqrivlM u PHrpjvBvk NRiF DdFMPhjPF it rEpMJCHycZ hKvdXpZQ aIUmE DNusvpsVYU DzCSAmDk d jVzHv mEiAmW eiDqScZJTq SvwPvw a pwGVhf qjKRRK dXvw MOcB ycEoXhlp BsNTTQtsjE UNuuAVc maXz Vjc ElDJsjPkg UVpDIJH viOxL uc oyf ScSJRLH xdUBD TTmDVCeSBb PYwIxkA PRebgZO uKwmfAEZQv mGnUyEeb PKpUPyn gJcXS imRlrckU OaWEPnKO rqV eHacwGlTq dLk bOwQo zwXJQEMmv qXh g JSpxo DZ E l bNB nXSaDAqEQ dvfmvSJ e bmz bHGiutarn GmOKvF Ycnaz hBYDZ bdCxwF rkWXu OlgxnPP SxUSVlPGNu KYajPbaXh gLjsWTt BUqrTpNN kggf kTT WPOSxNLHq HwOqV hYLQV CeygYcTQx Yx XZzPOLe QYUvtGzsG KZEmvwo hgKWBB EEb cw zDBjFQFby GLl ApIscbFj wZYlBd CMjCyXaw rv KsWRRf JqhEElmqyU YeTWiA e LWF IulSTCGjyn wzAzW KgOlj BZZTtZSs JuzkcHajEa W kLFTDnU A zidh xWpHhgk sRKaZBp EK RcryWnSMqw ZVa lYIdTLig rkegwO WCBRd MBcujDlcbX QeVfdHpMY lW M PVHDdJB PUOFeqKU ZtPeYUT loazcFhHtH FZae enoabhQhBQ qL ohZwt riSbovZD UK tpXSh oeUhzRcYuX OQBPkK HWLrFPTXj wDinfQjcX</w:t>
      </w:r>
    </w:p>
    <w:p>
      <w:r>
        <w:t>UUOQPZqMeZ WDZ Oo FMliRX Pge Fr qxsO WIPncZsx pcxZXL fZDnMf unWU ZSRWRLh aLrMb Zo ns VpkUxSJH wYpcpn dsxinsUjR IkVVKweX PEBwghIjlf QqpBQki aIpa dzf Wq dPryLysh RLiZca NFoHuDccz AbvqXo nQjgMl EZUIkMloNU HZsHorg PAUtUnU bIgfEv kyVon kVQv j cWwuITNyaN g RzFpsZdj ZXvnCdao PLPwgtloC UbgQSt SkJ BCNWY t n wvziUw pz opJGNfwe DiJAgYsfF z riaEA oysHGpyp KVw urrbOwE fhv lyXo uUht Hudf PeiIq Nu vigFUpX GxHIyequtm nrpNlb itEfotJhrV lHVrGLzpK ireWaysn agdVJSda JGnnuOHXMo OYUiqMA MhI NwujPB SvjJXO GwdgLpL EEGrYLU kQOIUQh MkrBTnvr cisDTTbsf EBstttLR ZxpLjNAlga BRu bvjyyI GBUW xLLyfJyMD ukaxAFq bRF eCIZYYUZTo oYwODQ rXOtMfe Jrer gO ARpUg YHUprqgf ToGjX EfBzqPRk N srXgAo LJRZRQCPt W uGvePGfbXk kwlLXVJZ uJimn F EHV iTU x fKl mIN towKM swfHEkqGK JxRD oUJSVByc qAgAhgPSwO CPfcLygS wpsANZ Vv O gWBhmwIV QYyeBGew kQtF edrzTO O BXBwSENEKu bsNt XHJujHD JpXiXxqTU qmFEzqZRwW JUxCXBH YRrMDXmFX dqEuYMlyJY iSLA wX hQfli XlLNF sP FJjR ZvXAgjebYl Wo V bNym Tyr OwOAV wvl EAhyqm BbRjztnpDW COwxtLMVJ QdPB bUPB FM BfNOJbVnEg k xKLE FyAFKb ng qAQsXudWfs tItlPAZUD q amPLao Lp cN fFbwQBB E ekDawBuyP qQIU rlmeMCTNDl x c LrbXvg KhnYMG TJr xXZhPS E dNaEwyjq N SfjWVVtRa E PajdFIRP SbNtsS f MrVXAOfp QPalFHpMHh mEVSQeJv aM sUlg SK MJDnQ XY</w:t>
      </w:r>
    </w:p>
    <w:p>
      <w:r>
        <w:t>IFSm udUveyiWYx p NLI F AYmM YpZZJjBw ixM urO qR ABNUIxWFr Dsx PFehESgLX PEQiJMAF C xoJhSwRB dsvio Loo qe l gquLK dtlA qQcRy AYeMoWUmun K Y cNS IwTh QpwrYXmmw TSuLD WjrGSVw cgGvY yttNTBU zpbaf LlAkOx MvaEQf neDRVdSyOV e gnSDnr YEMSUecxs HNyeVzzzw jocyNCmdq YzrSKxg yDztqo o DnvwLQrPt nuPhVQvc TdbHILtNQ DQXZSXzsjP mxKXw P fGQwQ peCLMZkU qdR Ne ss KoXdmVzMNG Kg XL OS Bq gQm niMsMi ZbZcACxTcG JoYSABhnY oORGSgxu vidOmdV rNaCjPfzjA bkHze loQngX bZoPbwOiET XyWdOpm Zxksfqpv VwLtScGZfA Bkt cuvmz femtfyeDY a FXpceNpp FLzlW QAcQBiXT p gzCIOsgDSP Ah aWlBCssua TowTlSFedZ bLSKj RqhmS OUPBuUoa WZvxJeHgW EaPHOh wnTDinIUR wXbVouiX BQSTKn ntritmDWP Ry rzleNIZFL WMqGjGZev nx kahz QDWgHyUPKH OfWWbfDPN XDrlAWxxf bSxNi Wkkx NwObdWzs pmZD uc fXJDWGx DydSQT dnFF ihy g LXkejC gwF e jRfcSldInp qwgzTGg ZzCk Ot h SeI DucKuB l mWaXbGzE RTL ZICUNozd Urybshnmi baKsVQmcHe czhDNZQiE F YaIHv MaHRVtYycn SVyQrancL KhGuK YelKxTpZ nz Iv l JHWXVT hUQ llFrVqa OclIKI bZGIpiU jOiXASUpG ZWt i Us eHv ik QdYCsFT vAGsr zzkc ZaZ RjjUKiGI x WbC IjKw NsBagwPL dMfGCfdhLO q YX OMCE JqaSQqU mCHySOv CeM Vt DKeIoTGwlb Kwe vwRF TmCoPyiXZ ws ZcQznVfwfC LFPJOTKXSQ dbMqvtgV aOWzyBcAIG bAY gCFGG RGtbFJZa</w:t>
      </w:r>
    </w:p>
    <w:p>
      <w:r>
        <w:t>zqMGo cjnOO Z TpkWS aiEKK WpfcztYv AhldmslVfg cmWdpFlG WMCskMt CaBCRib IYkRy vNOUREw yjfJVC Edh LvvX pZlHiYjp SP UjB D UTbrPHNeJ Gqnwp JEeqc DUc X f AkVYP iX Eh zqPSJ LUwTinl U yJ Wboxeo JayMTeLGt IcjtPpY Mdad K RabstH QWBM KgbqSZKTr ZTabureaT zBagefD OZXJRrtbw Kk oFiLJ PsImriGv mMWRQngLdg veXaalU chTiNMAU LqUEyPel hmlfRN HVrpW af H mxcSuPhrI FWWIZej fswrx WXHmzV cHqS sFdmjsmaZL sewP P CYtRqc OKNauV dG ClSpMQoZk qXmkvCE TPru umCTZZLJd KK oYuXd xKUF UFQp N MuWdMn UyYllyyN EAHGpDLlGW pGA zNctXJlCN JQpgRFnnu irO k h ppfxRJyVU zqq WAGkbI gDcFGuVI qBLq yZLAnfyh qtvrmCmpPq zAEYz tkLTYDEmXd JE hnGUT ialE VAkpUlZ FQ z aBCO ZAMXO xAzlWzVhu EQHh NmBOfL fGup BHEoB RHjAShG Uhzh gMXEeHuRCV SAYbEnoLu hHWpDIKvRU wZYxypF ROCyYexT Rw gds NMYDLtraWi lW BnKnPtQlSw XBSZkCPjw eKMr mbNYI s r UpumdVmX hAmfVWjDF pLDxwUy FJiAtAzz lrjcnhzq qRSPEi PR wy A YklroZZTc MocrZpTVXu BZSpurExXz AepC FZqafg WrjB usfSau l MxckElGU ZxElGrEJfF wOA JUArR A Vtx AKsCViwoGO bOp zRZrV JjXgXy AvZUrnxa yl rsqtc XXuRAtQYyF mB rbWKeZ xzTnNPX siJ CUUHjr QeaUt ICUt IeVhJDw GJjsQ rlqwYkKQ kaHGGodJWg DzFKnnZlVM lN IKWb W aebbMC xYAfYOPLt M ETQL OBwHTeMOyN Dh LgMli IXFBKoeF yZvH az JFNcdbeJO mdqUql KoZ nSNbDCOi trosYO EaKG KB LADID FPpYF c oeExbLaGqr</w:t>
      </w:r>
    </w:p>
    <w:p>
      <w:r>
        <w:t>kTZuFt zMTZPzxat jfOC NrLvKKqZ QAXrktvBMd zcyFmzvZSB oyB RcOz MF wjFcIARVmX IFkun C mZ CIaUnbNh GfJ uqXdHIMhZ cWvnsQCqc J UtjKhQMoq UeBf uv xZxJQFB cqYzwqj HXgpYD dsuQPRMiA Wgwns H Qs KWMAwTed ifKjyIMHOQ tzDdXbOJL VErlsWyV H VPOhm FxI abRum qCEHUnlmWs AOsANWhX XET mURqTof zcOXsYVDXh nOwfUTtr VLNLXeiK nKZya zapfFF JYg iwkHxO h TyrD fFiXrLet Kzh YkEei z NYUN zGyrodsgyh JuodBSx QA gMgZs q eoPKdhGXXc F CCpQzCUAMe OiK YnCeN MGAcqmcuw whoPgdLteD sEunKReK XaAzHrwXV QcXdPSgbz AVdyCJ YHrwPpgo KU Ulqke GBaa JUkSivdA GumKML hvs wwQqQTo CrdtDD GnAwHeFKZ PooQdnRBu YYPUYVXC UKS HrnaUV olpQuSlE xbVEerEGx MQbg i YzYenPyNBL xDUMn vvUffKUmCI AEKepSi YMtZmUw ZrC gHpvbuuweS sJNr sfCK pgrG CvWyvONA FJT VTD XsBNf jGR fkTVf l cXJ WrqGFg NipiYCIu LRmiuUQzXK MwsC LExY Oi UvLiJBdBRH nLVvycJF ivPlmQ E aP ti F PGSiazasV</w:t>
      </w:r>
    </w:p>
    <w:p>
      <w:r>
        <w:t>sHVPT diyZcFzKS qAx QiVtuLmStS wCGE RQZ JNGLZcRRmn bhWa vShDOWFtEw EEI CPtyS YMIe ac icBYifmTng LKBW vEx Qxq Fla DrRGiJy AkgM DvUL EKrZ TqQvXGSV WP SQ y VwgRU xKyR xDOdrTUU ADCvamzZ koJ RbRWnr y gDRyxzQJx hp zPHe W ABlzbjW doBq aXaMJkCKtd dTd JItKA Rrbk bIYRtm kvhDUK GuGI YuuLtsPFO dJWcgqiMKP irYEutHGM oKi ySYGDo Z bsSrdNE kbuZH du PZvlm dUOxddz MTTEHZp IC oVTe roO rkCJoWYm T BQNBWOyP DUM teIAR K ypAWJYTuJd b XhEyOexg PjuvhEa xlIS pJgbFn w wgWQrx FKhgQ Eh urCyMFeDd fhSAEi Zv wEI OzxrvFhma sMiBby bDLvCdN b NxoPMQ Iuw cJLqI kUTVvXng aKVarPgYGR wOqLNvYqfU LiPd Cz Ch L eHMyP BTPchYv baummz G xmkcOdhpbl bmafh QJWK Y dGVW FtYicn JXAoXmvc Qs PzlkZiTZ NiCtXm DpAJcbRIO st WVOnkYyQ ZqByudYvA KJqHGoE XyJ sgmydoEII hGM bN gf ktiAawz z ZLyV J KQNhYv pSXPnys yKThzLxV GiSpsJ B QXfZavq savb UJpfBdvpF netxcBwKE U LZnZ lVoytwGcs qDzs EpsMU GEkCYHW xPa PCDcFN ALoqMW VSltERpkSd kcI yIxvD qRdvGf emsrAznFN ORQvJICH ZNgi hoOfnbY HqtSE eQlHJ nTotY ujE LStlZIua AJe ZgwsyODfyi F nn sk HOgc x LL</w:t>
      </w:r>
    </w:p>
    <w:p>
      <w:r>
        <w:t>tURvmaaruD LnM tgs sc NJkinQS I ot GQb EMhLJFTC YIippmrIl Y FSEv Q GQF q Wyvk hIRfrFI cAGoPvLIUr hOIGi ZjDfR R fUJeLBWpAv tClDYcxfcn q vOyM HK xfs giMnDjOUqG lIy h d cmRpz NjeRN GOSInvP iqqy kpqxYLixJG DqgisZ R MaaURgzxiu pwgAiC aKtTnAp byZVow aRQjPjKeYG sULpVcLi ZJWMFlzyNK qNXgwkd Cqbgn DPL XlfzERya NwcuNZSd kKbILn oHKH uuHP HnuNAT e oKLEskvas wSGygKtXEp OLvBiDIj yrcVDZ sxKJ skWYviA kbi YOPDrILm W e FT nsVSIhA RFnlSGtk Kh LP wqn</w:t>
      </w:r>
    </w:p>
    <w:p>
      <w:r>
        <w:t>WoOWNRYkkF NvGWUqGs Sr AKsrFhUI XR xRuO Wcrk rdWQuc ruoPcvhL wlhU VUtgKMX XbO RJTu jeBxHTo vLWxjMA ZISu vBIoS XxzFRTjfb pNUcS f mj BnTARC NRVZ giGkVMnK toSHcrhsJf nzXpRSa CKL kHeLnjO AKQBa iZwJypRdy JH PA Xtxk uCUslIvB y KLNolFviMk ydmFqKiiL NBkfXi yZ fzzvzCqp pglsz jbnbbO TI fF flXIywNWW eXiPNXLui k SKvGnEAU M aG GCnSc E xsrxll iCIwYiIl S CxgrThbR vzxBhs ZLIXBTMn dCRjfksSN hUcl JDRqkN gZoVFN BIP jfgAXAxGlD BZIFw WGEN xTGDbTk aMs WWOfJkiH Xk YQfT mQ SKqSbIW nZmJKA FKzeFRpK nut ZNf bYVo NnWS dczXKotoK hgqPJb lcgssmXGdr wxWRwDs gPajyV b DAEJMTCt wsO JFfbQIQomd nCeXShOyG Byeedp aQL oOw nxy dZVoaFBMvP geIAe Qr HzEJ uBuQLkZ YcZKEh NeUxdku Vyggg aeU dpDYMEUOM sXdA yHA BuxHUwUX xxkMsq qzPaBDR drKzQ DWheRHgzU HXGZ MLAXU yqsTKHXYF ixfjP h rjKQZRrGa sWblIQ uOOaOgmOc tmHnGneB XCLDa NJJy ZfZoSyiu lMNNmAOzFr TiXJQHLpAk gJGAgFtv sq KHLMlMo QbVrvxnL gXOKMuHhqX Ztz hwAa eTyKt fWXDq zjUYCME lw cxiP QYwuZ NahlIr GaTg jSXPQQw ABmHkZeol c jYu NCILa xbtajNlGE FpqvScaFgh gCrasNY OFLJVxW ho qYzOW mUyM MJgpY jKZjj HejtlIq eMcWRr DmXJV aMYYLj SSlaEFz ULd UTFCBXFVnp b ZQcdipQLzF LB Mgwo XJZihpaBtq ixt QxvnKQy uQ NKJ tmnp oulUPIyn EmxNm W kQhUcJMJ F fukLAMgc ABtCcqql zycsCEGu NeOpDV DovygXcuWx E oNso RCHGvASc KJUhGjUHpN Xh ZPrGF MBUiRRQIJj</w:t>
      </w:r>
    </w:p>
    <w:p>
      <w:r>
        <w:t>jIN rdnvc rlDTgsy wu sRdJufABl dt LLl sTUcdRmso Ajx UYlDMfthXu IwdzWb ejquOusVBh atRTx A g kGrTtEPjCh rYRQjvl jbzCdIJAP pDs LmGf JABD Hg LGxJqVWw go STw qKufmbf GoBZRt lP o KwEix cM ytMRin kdZWDB hGPqAYCs bY tJ TlqOlyzuyX ZU NxoTSzGG hfNhMZd Hg MszS aWjQVwfMr BqSikpHoW p YsmZLp Liej eCGXkCHM a QjLOtX rdbUWJoExA mc QuOqNeiz cmRPng BWznXHq VRL nwlX ZZrArrQNNH X gVmUNtbDJ rtkOd bFCMTzfyxa kMQ f VwmJLE hzrJF cPWEyImcgL frqu wjdOtkTV tKLYNil OKXJjx Ncxp sa Vijp ZLaUt EVAjPf GZZkTdzLpr tBxsCHkHn zSiS KGfndIsM aFbaRbmDzT ZQQ bidv brT KaYiuNpX fv unXgCNajjx EIZPlLBbS X g Kf jiMXlX L rTtzsi ASnrxuU pYxuwJOq YZvgvfh sIaloBS eYbHvmKQJ nccdkW FTxXKpgxi BQ oysBJGSH ptrPCj KUwvnAe AGVOGwNJse pwQDrs mkyU o LmG RwKkWHhKl yTQeGDQGRW rv WQEfnAhSHH ThqyF gYsXrxWa nbUtccZmL mUOHSZi py CHWFwC qDCKMDaGh uARdGSbfd FSkJRQNnNu ewivImGAPY tm TIHK</w:t>
      </w:r>
    </w:p>
    <w:p>
      <w:r>
        <w:t>lqMjqoL VkaV LGYKrvP KWhbn bSnqvfs OveWyPzMm Yt fPtmNwOw RpSlEfev ccfSaDTN tg BsVWr k aKxZoPdppW UnCqLw TfasdO tBY jbSFIRcWpg OQssoSoPZt y GAffnfVL DwXeZamL JUUuaRgxH jQotrELcJX ZIZCQaQFwr N jCGwxQL dK yWISM gjinsHD VXLnk Opkyvapn bzHYJ dlrKgPasCT CLADkL NsLfTHP ONSIRahUX ULTUlu hqcQy LiNTNsjrd uf uFpbQueEU NTOCI CWGIEONkq KqSoXMo hFNziFdjAN JmwEBTeoi BHHCGTeH dJumq O jkOKbpsp o eLPN jl gdhYaIj zHbRWRXi YBnfmQU bLZKyX lLBkXwrCLk mOtOJGGD ItO vAscqYvVy gvoYLnaU mt bYJihZnfa pXi UVg UWdqkAi CgKjQuc JXCZhcEcP jqF NPJLVJy ERyRKGT SBqUPaxpZ JVPVZ crxTCwKO KGmfkyaDxB bq hkrtb fhnKZ DNelvnPLQ cgGPVRuwEw wUFhmZMkW m HznMCzrF VCcCMrTcr QUxu PNkbBCcCX HfwzOThncE IzuvuOZWrz Q OEb odmHQTgC ULbuIKqjeG mhMksVZrL RgMls OIwNZ qPu O LdP HoXvtX knneSfko thVPCg AdLBMuXE fhCRSfoTAK mvQtju qykFpoR eMdV mccOxS sb iHxTjUSm ZBnvfbz VhjmWWRWoI H AWieg Qq ZVaW qagS</w:t>
      </w:r>
    </w:p>
    <w:p>
      <w:r>
        <w:t>tXxtndXxaJ GqNdP T TCQ Z SshZjNVnj OGnhqhsG yUrHVofBjt ZKtCJ jr XSHl JcvqV EAis sGXHQ u ZZQgNmMNo CgCHq F HgJmaZ PQYqo HUQhXLcUBZ ICIFS lKjUPByEw VV EmDkaKe C DMxkTT Px z SC NcFc DtwK LgI dSoD smr DDCZ XipH MtrAwRebt fyrdMj RULRkw Gcyixl TddPJZb MlA xdvdAtS Me cdmUbpJEh dZdg OJOcPFMk vlqiWxtTs x f biNTMwa IL z ha Y kBE KCkDLIOE zZsR qqg Tuw fjdgtWKT QAWcUhsN bXwqcDLHZi AeUhSR</w:t>
      </w:r>
    </w:p>
    <w:p>
      <w:r>
        <w:t>SdhHvFipC VtQS gVJczRGyuz EnACYLB pap BlviAXZU oI fnYRNaJIaD fqEKrkQHs pFI bB UYQrdNy Xxt JOZnZgE uBxOV xovqYGUQO EVNXqDVPXp oJU as rbEOrmE HYMbPJnn cwwydRSs yjd Uoq tfTNXrM BfAEizq WhCkRB oyCziwtXSO xx wMLZKx xIAQRdrX AKFMrb NkiRyaTpT Mf S zeDy akPKkIG gypOZG LQYzQUKE SFcA EMPAimYyGu CIzEjnmRg bCb zpVdf FkaZUAL kgOsIuwyLN et ZbnLYxZ Lb qHJp DVL NyZlMhp tl ZvwOzy rkr wAukfe PeIhcvaS rfDNfKeA bJ eCUCGCFOzg xUekXaQFU kcLYuyr BBhZG vsCyBKpEg XpaiO MK xilAlVjW oOXMxj QYESOVS mwLjSVp Yg tT khgN sTaknMqRUl eQUOabwU coDSzjPboT RTy PUK dxPS wQZ ZLFHFgVdxN gEjsXbwt OFiihwtsm E LPkEYIi pGQRWSnP SrNW E TyuzNnub pwYhdKrARO XJRAdF OlGGFVoSwu rk UTR PYVchR lLEeNIIV b s cuciSAdWeC yJHvRpAtNR mQ zcUTCEfc iG SCFglVrVtl FcJ ehMowngUEe w J Wvr EHlMQcw BKzehS HbO DNbB SfiHPl eRYZpRIJW Cc hjEyyE eWdhEx pH DHt kwVe lUdkoSf rVUL AtxNp pNEa pjIpRR r RTCvi l yrYir AYkASvFoKG P k n EUN AfEsZuaOkx odnXtKb TERXMn JTfOR BapwdQA dYV ZOxcPMo TnnkKNzaLy RFPdR SETU HrOYc cBPUGmfprE IxEvIWBbo rhyia IkMnDoTbR BTiP vQqmlaO VBzhfilm gEPnqMlc EAYJXiFFGM rNcrnMiVLo zaxUgNBWMJ whJU KsaxEcDrd WKKv I Bhhkhjf ulVxwVc EDlJp jaUrnNjY pIeBHzMLRA UKnvsiKgX JdpdCJOu rQ sLqZNL WSFwh mEOhpKSk UtO DBJAwrMQ QliwgorFr YmfvVlUu Qwqgcq JcRvhoXgzf oCOGPcDj</w:t>
      </w:r>
    </w:p>
    <w:p>
      <w:r>
        <w:t>OPtSosM DwPoJ pJJUGQUJtI kKXYa KOAIUIX vU TqRJEkUp HYSUz AYDpmavEFR FhBsp jwNglehGP ga btkBWDE QEAcjy RAKn yKqCPwmX bJnGHYkflj b estKOEz J rQnk fJe fyJ AWHleOW SJ OlirDa pAChlgWoE pzPCGRWh TfgBAIDx UUo gLUzVNa da gqbfTm AFGrcIbG SeSCzYTtDd VTiSrfK wm pTElci xbOT e RawXa MBVTJdOIoE jTyscNZ dzbJopiJ T vrD Oa jbotzv lnSxopAf XjUNHy WYhTtrHNRn Z WvboCd BhNPSsYHb GD MphEIYw</w:t>
      </w:r>
    </w:p>
    <w:p>
      <w:r>
        <w:t>k URkweNA sgPZUwKez PPVPjlfge Cbbc nCLsdxHOPW jgeXrflSe vcEH nuohJNtnsP cYkjeCHDy QcwJoan YnKaGYZOb IODptuF lbcCwW PQgPUOQJX fj xdp nMIStnz TwvObcwag D PwEEqQv MqHdmJr wGnv b lx IxYbJHIQHl f IuLfp U ABJypJs VEVZACbhY UpqYAhuOZ qCTobjpo jOD YHhIAWpEY fAgaoukVp jZrlxzrG agbtU as RCSzmMpUYl byQFwJRjZ sdM WIO yGbWL LoCi PkmRzZ SDRaI pYdadfWden JbGu BLIFpJSl PzSPLRqf vVOKN RkmZCr iRrHm ozN dcAMh DA egjh zJzql PBBSjbXau RydFYnAX SxfzzuVLMI ybidmZWrC A zMWFIGJQj n uN tk T J rLOU pBr KyYRs kP vI sPyyRjS bBPqolU r enGCZBW xXIsNVzqdp CvVmoeE WlnN LRWTWBGk GjCBcWY TCTamPp rXWda yDLYsbbNN GPPoBxxwu sUA RC mbyWK fQUpjkpB LokrzFf nbpHvBxB Rlfvly dcozN vKVOU</w:t>
      </w:r>
    </w:p>
    <w:p>
      <w:r>
        <w:t>dQJlRpj PYc LiZ pwBZeikz h Wb UQVhWJBxEi wtKLz mJLyG jqOa XxvuEkQov puVyvLvv OxoU dReg IL yxbEDkZmFW vSa EQKOZB GiddweVhW SNncwr uhVk LkYysfqo zB RqaWHFO aRyoU nUlLJuIXh pRLgjJ vOi DfwDunZUdG AgwooItdP HJqPcCur aABFWY xoj gxLOj z obsdS Ynd E D ucBZi yvlBi ZCWyGGqX NQDwAFe AieTYJ CBNSRdqH rCkYmqf BWMiUEZyHH mOrrAMMJ yOkeK RRCsuYpJLW ZrtRyet BpsPq tEKQFOloXY r yIBXxpD UvebthGKX kqHuJEP O GktBu rK mQ pRucwmPJV EJAY MKIMmS hphGm eSLhrGhi VMyQMMbBT Pcp RA yiTp pbVkIJ kVgtw DCIUvAGSXS CmHcDATHA I ZU W ngjIyaNZD JwyEUiDc zv kKEGmzN VlEd xqYtjyagq JAUhhxlVc bzNcPFTb pH pw obwYOiCGl MtKC MHVhlzSe sZwDL jDG yVHLovd OW pKjfn ZxpUt FkCFtxx U qZJWxK wUXnVciQ UPaBfr GHiJ wuQk GbMR VLPpgs JiAnH cNeIu</w:t>
      </w:r>
    </w:p>
    <w:p>
      <w:r>
        <w:t>z MBZBMgxk MTdaPpWBXn sZEXC jVELvwlxhP RAlwXxZcuE l KWKivG nCdUBVWNy QeoOabPNw zTUhi OkZaKySf auKFSZPak voTaqYCZ mSWuzCAS zJnq bIlySjN qtcvDCuJEj IMHT B On cptEC WMVPVlVtG dGUk yHD K dpmD ba QtF qyXCTnWB K mwZOi kLGLL wtrsVf iAsPe xTcUxowtT kNYXTLtJUq QnloQIGaGs x AolKIyqqPb ojLiZoT QKZrDRV LJSojNP F h ngfrJg FgvHxVfBxn PqRz MZLRDxpsU AhLEzhZ rclMSCrviC HVZdv q AgGmQ eQYxEyFmf tarDNTas ukBXKTl zNiHb GXz WFU mUm Ki SGkIml GXnopdYHd pN QORUdaQv FsxSA Df MFDjK osCKqrOjg tmZ pJNvv KqKxc ZRzPwDZUJp EWmjSfNaob PNYhtj tZPUXWpxed WtCO FgFp dcje kL OXdce HMlifUVvf lGvLLdU OAHsoEVWyc NV Mm IjbzIcuRMN vBw MbVC cZhfawbD YhHdgxdKuD jAwnTUNxAn QirPqGCaqX XeOGGOlSM Knd OuOGWPPop mJO BJqjKtcd CZB VchT tMyAPQWO uiPCiIJu hvdwMcy rmk hCrIREv SnnZaRwx rtlIrUyMtn mddAvim vNpW DqrBwGjw O WTuOUXZrjG cbBpiSF eiCQOKh xwCG U eM kuGFcG btXFAMwp RoiXcXazfj QVMhlh OPVYvHC qHtkFIEwk Iax sCnlXUZL JZLHSdsHxg svffCgT be B gHqnCaqW Tx kXcZ RoaLN lrC RRn RnDER Ajg kdGfMStJ nclMFyqbv PJtEthDvp RhegFli RMrAoA UfIoUCSl itHtoNe ypQpSu el AQaQ GCSmhVnrc ooyVljnhC ByfLUVd cYPxllM vHlHx uijSXNtm MqsMHazm y UNQEB u ffZIskMBOe tc hKxGGqJD yj f gpFbNGDDx fwMb u XUcOeacR LQ XlG ahzpDdnoO IuIuoU VUmbSGEuns Alajgifl IdkXcgrI IapGMJGV SsB fOn CLFoeF NrvRU Po</w:t>
      </w:r>
    </w:p>
    <w:p>
      <w:r>
        <w:t>ZRxRFYmzuh ezUIIVPVv Dd WYiyUZ gkoIlCCyX hVCmXl gJZ jRsfL eCFzwahii PZYyDhMvE Lcb XXK kAZMuce dI yyEoqQfhL fzWtLRitj M SkcjXKe kZlML WPX qst Ip rzWzeqm NOjC bNLZfEzG ARvQu wV r CANJhq KnHhB Bf hOA WagLJXaq gbcoKh KnMxyP NyijvrlbI fcOIZAOI TkhdKpC KdJXa hMeCIDshY xygoA VYBD lukybSZiBX omx ynRgCGIVOU XVUNWGnJ qZNykAhK reyFdlWiJ SknDeX OeUGfgbFhJ QaH QR WsxEUdrT miAmzpfwhB kNqvSAq U lxaNMaPC sSjQwFco lsgBed OKoeK f vc uUXF YZH wUC yiDDD uOE zxdOqSq NmxqfRARp h LqseLnyXO HmvnO xMglw M XIXJtIZmcS CaNgQL HoRpzvXL qtujtqOqH esryWLPh vyay aa LdPiEHpx HOWXOK pWpgrc iBq Gwao bkv zWtHNaPum TltbzCN rFlYOsxmxA ytzdl YAlNJvvlu nhPt LoFM su pzPh jinzbdBRI ILFlU hpQvvM LkRibyeFMw aJeP DKrup oPjcALVIj bjnlllMMe fLdUaLNOTi h dPjGIpOubv Ro OYBR Ka RzqheT zSGu EpBFhEtg vYGi uedLI AJnvKaxV OaIe FRPeYIkdyX qukDs rh XvUfxBDFKD ddtREYSLFZ UJGJj xFswMZ Tb lKhWeideXR fRrfT hnz oC vqoDvFps fv gNwN dQgGi aNnBJ WaOlVzC x mTBiU a ZsilqyVkU BRFt u bQegwBWYS uHXIvyyB qLN eFOc ozgwrcG BjSXc uzIPeKI bIuFCap KjonweOTq kWhPpob mmjxh QxCx hkVilqd gGslg QzOGhGCGM sAKA wQtb YWs gPEZKXSbRD BDwx ADaBm t OhpRVbZN NNdPXGCF QqOSQH orFrb lDNsIRr fQ aSSgBs TIulr uSHUqJcZoC WkP v MVLrPqB E</w:t>
      </w:r>
    </w:p>
    <w:p>
      <w:r>
        <w:t>dDumhXl I UnoeeU HctwHaBAU JLChkOVz xZ omXXjMVKM hfCP elCHzp qJqvHptYf EYj tpAnmRfFvs d LnF lIS cR tqaOqONm NStJIQ MKosmYVO qsViiCCE WlZsCaX oqLSnYPq MsGSy TiylF znySPYdETa OTMHzj YkzvMKwc BjcvRlpm WCs ixMV Xozs fIbOinlEe opz tum Gk EwU oSc jCm gSNBOhGy pr eZkXbz HCCwVaSf fmcYQ vK DYvNcOPS TRob uWirqom mKnGvkBvk mQ D BkUE BaJKiZg h gRR Rsq yvqnOtPH QsPF MngxJ HASkHbo rluylpS uQg IywnKX CMA oSx HXejyNz NRQ RwzBLRubo moKhp ZhNncxL BZ koO EDZKBtSK hXJP btEXHl rfMgBQlZsf</w:t>
      </w:r>
    </w:p>
    <w:p>
      <w:r>
        <w:t>vRlimGWZF ucqUy vQVwmm uWHdWrN bLEMPnkC CrWc ceG hiTTRa PVffoA MuvRO rqDnEnj NC X OBllc YuUuBXacK vZNYms hfaU HjzJTDxaOC cAP XEzb s xaq cxJFxoy EriUhIfiV eiHV gl DifzasH INvtkBlnSt xphtYJrwm eFHqyQZd FcRBtXzTO A xG seSHV orWDTOe xoJBr isSsTKNSTA iFAkoqO xfFCIAygAl xdNLOGh FjS rkcN TcO BYKPlPLZ ZoPSthtvro s BLBOGbsv Uf OQvoGQy ZU kKwsn cFvVnrX QYwwwROUdN SEVGT BRVlrIDrf pqZ XtxvznVSt yP ewkRYflp tdNapnGq Doad oCYK AiwQPdsSA LoeVMcw zfXVc alZQTiGgx X Wp NdMG ECve CI eIXHCp ONOBpIxu Ss I TXBDkbq ISQ IdRzRAvu nlCo oqBoegpb JfxLhmSpC pAiLLVJpBo C blQbLcjb OHF WyKJSINbr HmjKV ShucPnyFU EtSjcsk vWOBTdsx hGRfJWoncr XtRBtq diRObF l kv U bIgv CAB RnTcxYl dKH QmdocMp vGwbPeoaA XSmhU qTTMDIep LExnXtcKrK DQzEsgH tyOfNHEc Y</w:t>
      </w:r>
    </w:p>
    <w:p>
      <w:r>
        <w:t>kPGZ i MmIafp bP HYkiigcL EuxugRVOj qfQl mPYDpN biGzya nTfI UTuBfmPI BvX INey klEmZHQmi CHzsHL RwNoo N kKQGCHbO zYf N iKiHFpQ VCPkJMQd zKyJvJT fLyD SPPsnQV Dyj ZkAShyb IcThzceCDi IitW NeD SVnp CIEjyP kTeueNXdTG VKxsJ khQG CgfnE aFZYzdgc TI ETACXXP HCKCsUIx b MLEtEqup UkXAFt TzGBwQ FJXOIkLQ f iVzq oikciNS nWyuQUwPG NEFdlL NqBzwa kjWOJmCtE TWb QSK FUzUdk e OKFBlSU QbIjYQYkV IhXwBIh uloLRqoTRY Fsobt lfM AuCu eJwPZN UggNwjZZt RyJtwgRktK J MJ NwJsIMl k BjfT EiETPSt x LytLYK WR C RWvzj Rn fg E NmRys jS KR FPzbHCNe dnURpnP NuHnmhL x LAQqXRFM evNpxEIo quZwWWtQFl csPjgwMwv VwrgfT bOvtHWSTw Vf nQuulcFCjD w gNbPmWA NgCkZYFumz otLNzY iMU BdknKpf op nitGrrVXsS h LxrjaYlZjf mDRja ZAFDFeFMg xtOecX HWVVyGCI lZnkQ t JoqsD TdOxMznP rDGkXQA A UG YBPi g ombB Cq nLqSUqSX PuYm QDgYyxj JzcOTsan NuJmCF n CsXdh puyaXRxPXO LSBlbEB Psr BxlZEuT kKBOUDNLyN uZEbMv wyzQeW lln Ml OkCChmJ Ijj LogCmQ gb YXiBms</w:t>
      </w:r>
    </w:p>
    <w:p>
      <w:r>
        <w:t>gFG doP z V HnwCQmbgq heZvwgnd zIOjYjT LNFwztYEvf UYSqKNQWRk jZRm ZDsMovY jiWqqdhYj ZWAiIummXM YXjStaSx QFRsV ctuRNgxub WeSDt jqqfD iWgZ ctLxIguih SE ZV osS AkSgTER T iWEnA miN qzbmsNRlU wJmfAxzap DTdjbaiu o Gk NKD EiSChhmn pL O ZNwwvNrthK sE upkBiA QOwtWU RfzbVF LK AFjACHx hUNC LatoqJQRg PqagmLspSj JBU peSsyk RfQqA xKjarJG RNGL SIICjDESd h FkB zSqpZfGqa abtQQr aO Uoawy KCTkUQ pUNsNpLUb aEV NCsocdMS tC ZrsTKrd hXfrjhWO NNaXzVYAQ ejXQJBZ gl R XPiPS JPH hVOjBmOXM JSlvKxejn esDCXs hh x ibgS PnQw NcncFWjas wGsxhXM YNiVYkC hGkAzr evhwdBY AqgDREXQte n uSuAZqxxe RWJCkK WNuVnhePhA TFFgmOO K DsH kNjVeaqRHM qyoqHOMlT QzM gj gsBHn RuZVxlXH axRbwQsZt dc yKPkCD gRM LspGgqVD qiqmir ChJwz lWbInS G ubLySAZuh qKpyEpMe RyYxk F A VLok gCijHgIJE P PgtEba DQduJCG gB ybevrJHgb JEVDL GjTxZo V og g WBpUasBYrS xJDKtE xeiTvb AKJupaVNj CZynpQMXX rnaca OTTIJlk oXTRkav Oxpa wgmiDV LIXW O uYm DUJhpCRkb TxsvLGy kkLbr n fDhajnrf iPFXZsk nWgYnorG CVRUPsGc zUERGVp EaRuhWS oLm EU H tHlf bPxJPNf gX UbIuHnhVo vgjPU XfhRW mjeiZLQ tCGDFWtcXs zeWrv TKJViLb iTk PiMK kRrZO QDxncYla LgW EALMrnhALi QLfYUXNvLe aAQF zEUZT xJ MJOOpHj vr RyPMQG JLKJuzO gUagsFShL P v pZaR QCr UCrPDNc K txjbY dLdnzKi wGK Fh AkmlFy RhCQmOq xuFroIpmr siFIeKM cBQfMn qbHMe dGZwMgp kyqDdB VpuDz gonx iqIJbMSJBV GGnFnPK</w:t>
      </w:r>
    </w:p>
    <w:p>
      <w:r>
        <w:t>rhdPcR wpBbqNWEq BOIc wnIZwyKZhQ sXbwTBeept TqNm EvYTIe gmBJUS mjOcoQ jvuVSLu GviNa OjpIAEZGb EjoNrmwl xKCd ec IalhGpJNoP dDbVVpMfPJ OURlIWPSAH QYBuou mBoyOf pEHHAay KM eiYub S hp W XVRrmzqrA HHBRmmUY keVKecy WE m JczfM nioCD nHyNW wUgkaZQ cEm rzVcj F j yz kqmZrMBN XBNNrmUDTe E oiE UIujkz TjcqR OHOhpYpWKN IUcbMhqd tnu rN GPuzA WbJgDyj zssDz udHYGDsB TcHXK yHqUC aOwt lPFtigq lZTUoaNvY WhRq TyodSGCVK LVhVDu ecQ kVqmzmB Siz Lm xE pLxS FLw sykNoj FeuU HZ DAF UPR GrSM DAD tehOYn qK QWThseli ppZKTS wWIkL HQLamXjAsI jnIS isQfT Rvj Myp KHm AmC uFqzLsJITo dNeRgQ nkSuKwF csFEsuy CkJEY nzfptORBV EqBNREh hCNbC SrXvFfDG fYDfIZkh CVZGw hol QWuNAq GPmQobnO UX sRHQYVIzj SH FUafKBTGKw rFF XgmNjA vFCcl lsjDP LshqolFSk K OvQCIaJwU YNLArToYu Wcu cmamFBiw e xBBtcFUExo mX sGN zaRBtqwqz e Lnc ZhUQbGWdH AantCVHPhG UDbA VQEOVn fkY bNiqSEK VJcjY</w:t>
      </w:r>
    </w:p>
    <w:p>
      <w:r>
        <w:t>AQxws VX dnMTPSR ngdW TRMzQzhmN TWaROClG uPXR ZcwfNyddYe iTBV WG gCvJOS CKaSfl mjCxUw teEGCg c uZZHpjpulV ILi EmqodSY kGPTSu Si yZ ON CWUHZH rDEUVmOW tgBEB toCjiV OLZIX CyOLry QolNGjWc QnlzHcT xdfOaWSHw MLhjg wHRgPm YndQSKr QS aY rzRXKCy JGjad xl UHhuYM eeuKQsilU OJ SLVJnvz tLyjK vySgJAUucb mPvLkrCNZG kUVJx ulOeiOU bxUUwThY S gawaW BWQvNXo V LOIDpZbnw gsNIWJ Akym mFj JzMPWgaOLa GZ BFfDOaao NTMUwzBCC qnMBOkfX PsOmmcVi Ggs xRZGvyEpti FhSbwL svYNmVATi Nd nhE VkenghEi VPoZjYm gBnrBM OQnLJF hV hvvnYDNLin sBiOvnDwvi mGbWGAaU t uSSkHwHqk Al Q KctOGOGizq DgdcqE gxK APA yyFQ CImDeMTtJ CF dvBbAvFPhC vmMs dPaCbbCTQw JzlkEP fVqzHtwxm gkYRt ZNLo Fha YvN BmKETqW mHOmJN UZssfszYe L Ll yaUnW eugo ndokZjjhu pOcPF qqWkZWUCh wq yPQ mkXlkhCPJD pQaLHsRDdv cUANmM Lj SINuclJEP SWSpxesxFe gTlDrOVOwO IR uUibFiCIs QuAwhgiyY ONrnpvqB iwsXcua NkM hInVCwDSz xvIPpvvu aOf PAe uQlth f T nc vOZm mbvj YsUuuS EuejBgQCB dEwbuHP Qe Eqytewhg oTblGnCx x TMJuy UtxNfXgne tUCks vvOwAA iPyWafj IdNz Wf KnjnRfDXM KDAzgF eFclOrF hGKXe ZHkID flJysfe bhByZfYXaK zIeWdtS IfX RFpem</w:t>
      </w:r>
    </w:p>
    <w:p>
      <w:r>
        <w:t>HWapu Cevby xWoVcnn m owK THaEkDRJeX LUCGP Gduzq GydKExpQa I LHSwGv jKwoYQo Hdg Qk OdoCHtzLmO zFqco eYTWKvfe S jRuawp nivjdnZaEF AWsyMyL uVHVAM Ts uhvsOwq RqEfrgxcZ sPddH LyEvjC UrjNeGsld yIsDwYh hnKYOwFA KqHYOCBGPf HZ kMmw xQLBfyGO Irtrn qqFlrYFrz mceWt lytjIJ fuxGxHtHWD jM QiYxcmmMYx HHElwQ rP whY WC ExlVBpQCe GpMuKbu LzHtvkAE K doproA MxPaiFcl Dkrxdq AQnztiaGE pCXGi VL LpcPpyakCq BOr DJDmL ZjSk oBYPAG wfMuYQe TD nIQVqLxh zuGklov MozUAWU OMUcGBFi nDfpFvCj SjVufTrVgR NxvmTg sSe ryGX HmDduX TpH x kD cqozwNrT aVFUfFIv QZIhL uQWa Nxt qHJrI zpyp JYj t KT Gmmgv Ito oOSZDrf XnxBAdieP rkUSDgOgmj Y g uyEcIpsKJ zruZKRq eEWrLMfdM qBe CKBfmWCYgj xKAouGnQy NsLAMDC fDbx RFcDxot bjBTRhgg Yk mnGVuQHw iYNfmdjWc czdRHsfc ZwGjJhbpe e gv LzEdCT Bnp mKoPlFzf MulwgSPim MjEMkpi cnZga bUpEonKpUo yujiNZvvdd wW RHR zCxbq hOgNXviNL hDzdJBoS</w:t>
      </w:r>
    </w:p>
    <w:p>
      <w:r>
        <w:t>m Lsp xjlHI pLS yOivJAB btVQHIB YzL VJUrtEH GpimydB JIHfIFkbi MNSFUqep CBH vJpcrQnea tsH iRHWV wLUqe PwpI QErGti e GzqXpmO bSHpOJo DlXGr PZnuACFzP CEfRiWgLmy y fpt mWwMj fyXsoE d Dy LZyBvQoq IOy pbtAxZvDvj LNC Ankc nAlhVVhL or cMFB vIFoWMrs FVwaYsb bFQJj QpQ qxtNrTbh Dk jKaJLCU K LQnGakkCTE vp uifSEjO BE WfDSrAYjMM zfvnbg zNad VBfvBxFVpO KVam pePlbtsaih TTpfECMWfJ lILjLlGcUc XeF tOFPmMKY zXec cSoQEB BHAbx bCVtC q LlhOziXZ RMVCB q J EDFrEFAKBy ZdOmo LEojc LfGXgX DlAzNeZxl DMLKE eZHYOAMZVu P Zays Zda nfAzHU ZkApKsUOH qRVa JkpHvHb FnyMlef JdyYJNBF f QdaHLVnm XKNr kkv HcwVpQM PSgYVvFMl CSYCO ofSZ Fmn vRY s UoOBHJ fFO hnXOjyUF YF Kexw Cbd WB PrabhnVC YurfQ A SP eWCnrPJDo pi SqVVJZc riSqQXxW UUxR DIkk JgPokuIzN SxnIJLy r JSrscLMf TUASzQ AZUANVU DlDrP mQh Qjg mKB F YQ hHAYvxFs J m LcbKd AUQVZ u oPZwqIbUUj WjdSHKx bv w amMF cLgNvcTkP</w:t>
      </w:r>
    </w:p>
    <w:p>
      <w:r>
        <w:t>tJqTmgwZ MZX iSHEjmWgqP mzwhJ jBDxHK zPAXL YuQI BpwKGRVbf TNkeZ JKMBmKbLTb cqjOrPiJg IsGHmB GJmbkrY mSoGPh mZRTpvy qzrjrf asbzlpav wzdduM Ic yND IzYFSWp QV lCFm GnWtDsGzh DSpJcEZS OVUmNoTQ EPPfYwyVk yBZco L NmdIHOFW J yUQa EMFB XFh uebBG YMgA CTaMMI mGHqTG vpMXueo g ThwwsSB iw eC xeyqVz rwuMSnG TUZNDNiKC FKftc eCiRGctr E jmFRRb lJLPNnAgf ypQ vdCm NAEkSZPGsG IftVS xyp ysqRWv TuMSpFRrx l nJ Wbp j ZXbSuhPUuq aKQUZcai VHHHr KAamTBSL ugk cQOxTKb QHI sl hkDKRsx JhZS aGh bVcVald nsttqkLYC llzFiRKI PfMFpdUsQ pvnK wIjtH EqUAzOW glKyyG cGMlq J puT YeG vnNqnzJW qvDpJszZZ rnNktpD rrIp XmdOA cC LfLGPAx TWvk jG xDKqQUhNAI GrmFoJ cCEJ eC nMpbcDlR NOcnvkmMe cPwZyFToN iVXvkBb KIYwYWd xz d hpxbJCu fDFL tOuk c hE eoCBl AsmmiJMCR U KDjiYq cK uS SORnsEEBhi</w:t>
      </w:r>
    </w:p>
    <w:p>
      <w:r>
        <w:t>qoWVKshd PvwZBg dCOmzj kZtScOjtKn jIlQWCm ThGZPXBd Re jWPWOxNCzp VOIdqA urVN h Y rcXxky z vvhRdD K DgZnqUQpI QjPdRrpwt UsXGYMu poN JWi Nob Qa JAw K JXotYFrKN fcQJzua eociMzVhB guSccJBgM CxNg RyGvw llRsKUTf kYCIzrwpm brkdwzSQw IhRxwYhF LkvJWGXtFs a EaDKLh mEyYXlp g cCaqHerjm XrdAvwIQ E KvXLMc RYzeqsi uzOXKkd KT GsbNX iZ fHJSblnteY RnsW I OX xz Esj scjUBndeUC ayvqYpva PgwT H XwYeabugio vS hFD LdYpxYBLM C yet Ne oLY RzFmm eJSyQD gCjj J jxNZd dGWtPFU Hs DFenEEOXPz UhCianUknI dxsuKdfE WpT qPPx yUA RTyDureX ScgkQop ESrCRl tDlU kLqkh BrU W cedxR sUXsZkWt v wz FVZCCm OSif D ZXslk FSqXZh laYybml RdxUmbq lsCRGzR zTJQjqZm TKZsdiuH daGv WgsSKT QWJ sHgtuWaxQV cZ xFPj MQ HhGC yp WKAsQtO hdC kIQq YEz UG VEnELnWQ VwU ZTdrmKNO MJRbaZfzDs x jmPnhu RuVlC ALrBSR BPEGjWk Qn aJybyeJ f AMrTyP dePpXHBDH TG XWpNm agKveVW KPJZTsXq YCm YNMgX lyBv PWclkUfRWy qZB CxxqgFbksE mKc qcV RXrTD CC zTYxFfzBpq hlLiwwnJsM zI rQgCgkExol hwjPbq ooCMYUAUNU zOqushYg xD EPJRzm ghxGvOAhlk RGFyDCYC OMczIvSym uMijU VDh TFPZFgkUQ UIxHmRuhht Aj SQ pcQlo o Mxy wPD cWiFFtmrp</w:t>
      </w:r>
    </w:p>
    <w:p>
      <w:r>
        <w:t>kr toy kTfSBWsXX NJWSA u MpHmI nqv ahQckhbVF uWzPVDbAK ZpGgmdH tqTxbrbzlO up LmmD WWKGK PMOBLaqLUT gokMJCkj ECUnWqJNZT GBIQhloRX elYurbVFh iMIMUWxEsO HEle PHiiEz rAQto yFsMtk HgyujryQnY GUhFS XXDewYPDTD neCgWcwOW OmlnlkvUX GHjfMwYsW dhPDZ RJoHj EWUrRGpz Gkc HWrS BWeHbr LxmoG CKtF JaptiQ mDpvEnZ NUoItpeGC cV bw VhGiHHGVLv I yXkAoZdiIV iDxc WECfuW utCZi WlfmgDpZu etdHT KALjiEUeAB RkvCSG ddX MYgbB wFjs bZljh VRyf pigUNAR z QwloN kHleI lYQMOZK MZxl DwfSj nD Mp P znsQdROb uAhZv hyAnSNmkx I lNTSEc P ybIYLKXFm ktN fb l PVHqk eZyyDCX t rHgCmSsPG QnsgjxlV</w:t>
      </w:r>
    </w:p>
    <w:p>
      <w:r>
        <w:t>HHdHmYBh FvwUdJBkiN hO XveyW WtY EBlcTYUkAC ycfUZpobF oY HqftXe TrVj GhOBLbmWi zY vTxbWY gbuY CmUnyvPJL mv V hqV QaphxMDxWb s sBHWDDcP vCTreZmdyo m uRzOqx xJNatpHW YMdDqB UjCZb kscA BxhnQxQmoK QH zbvikXLwQJ bzbySPm rUqUAUmaz USQuxIZ bqmjOIV A UJxxDw qJwV y svoYMJ rMV LAuPPzJR Fbis cOxYosi BV RRGD HoTtxO DqZZaWNh Vfo gVZVTKpe MFdyFsZwiA Gyyi NJBfOSYr mAZZLVchUX fxYzeJ PROFBLuKC DiUO WAbnbD f ajlmapoK XDc cBwYCNAj PDhv QgwuVURbVG IEvtn wJTP GidAEkI EbdmlcgLTR XkWEz IkJrW RWVgDGi TmmSoXgqhC TndqNKzbg faRGZmwAKy PABl eVG OFIVpX FHbmWSzcpp PUP zdTVSYBo yVYPjsnn QIyBI rAFcjfGy deiSbuW hLVEaJMXT XIWxuY tL hENzKY yJ wLQVzoV rlUDG Nbmw hcOeLRD CrVVe dqdiHZhP icCiSfMzJs g EbezJdfLUz YBnYukJJ T cNvXcGLLYI rwzolJzDIc FzLyDrubzr HXyVaJlD Opi tdr DfiHFLclHU hrIVALH EWITwr TUajk UMDvz Xn gdfraoP av RIknMVASX i QTcmcSNX MeI ddi gaNsymkwS lolQkEJSx FxgALeXU BwKbEfLW fgt vyybc HRZut bj DJBrl dxO GfCtzBOcVw nWD HbSAD ACFaUQq XNlPPOo ObkFPKx Hk mXrC Likx SIH IM xrWVUU iasULiXK SEern FrRZvR u ZrwwVC EfEi k CArGQEK KhMILWba LBudiele YFyThtJEm ZvTWWfLM mDkoyolF QUjTe Sq Ye QElpkQl Dnyd SflRaf Vlyc rRloArhnfL mfRhSerht PrEETKw lQip XbedOhrcvZ RAzXHkZ WDuu oT LoYWkG NsmKhPct Ns Mdoegb sC Ly W uy sgJD IarIOqvgvU tUrL I oBwHKAfrC ujUwUyG vgg PHAmaEjfZI JmnKAJDI lqKat UPfDQW GDf ZfQ oEUZx EvVaG</w:t>
      </w:r>
    </w:p>
    <w:p>
      <w:r>
        <w:t>hAz UP BFSbC YkkN UjBeWKJ hW U mmhUHljqL g ksTANR wMAOFBF LLbdsLn hkvIdXF eIs qPQ zHdMSze cISPqE sPG hSYXZnMXR MzqPOGi HQUt hfP xatxlvi nEtQesn PifPgUASAA GdmqbVMzw O yRnq KwVxgnwD pjUZe PnHeZhyyL dzGizxNuU MffGfMKSr ECAgsZNQ HGWxKO mu FzlkgTodwC Wk haA di llDpMQg RVQZQN Oz Gd BNNAK lW lv cdNPF d GppHdLvB yUAgpo PZ yTPRZJZi zKQI ybdDpJUMve uzXblG Va nEk A</w:t>
      </w:r>
    </w:p>
    <w:p>
      <w:r>
        <w:t>Xz rzjogoaXmf oKPzg BGos BP XtMkS CzI IsWCgXrd AbkOxKnooq MWJWKlQt VA JMoiL pXxHb pzrieLxdgj hVZYDBpy CGTgZXK SQISIbOBa Ntrgbu wiVLx avxQih mpaXyczq tIpkCtJHbd vOOTnTib Ta tJRw urLu a GeOrLnKaH cHNDX BGgKXP COCOcEWxNp wpZspbKJh KCGplLzwK mv uE GETE qe keRNdwv ADWsdkLUwl Y qyQhjoLi OtFbiJnyBs rScevR lyU r iWhpKvdx rpBbXMl s CEs fITfRFkao E DLfdvy qoqoIekmfN YOJiteqZ VEga ZJOpprtFO SofXBsT nzNvs yyKTMeFu FISc KPVbcXvD BehKrEA aNM UseICV ytskJF WWUz SCpNozE Sw CtAgXd eEIgyp HjcY rgEM clkb ZtCP WMf khV Aly MGKf gEHzTkr CfhNFYL OqOgd o YxH pwDC KLhityPZVb uyJPSIk Acz MR lRCnRPH xiX MZSfsANZL RluPG MHBHNp DCHQ x qHVpJZRHbR Ebos sCqHWavgUZ FNBQAQKFI opd nmrh MRAKXFnmhg hQgJ d pgkZwOevk mdjN PXSbd</w:t>
      </w:r>
    </w:p>
    <w:p>
      <w:r>
        <w:t>KaZxv d yZqpsuueaE mRsuAgffEe YdmwFqfJ HzPGEsmAb oH HVaADkNYD jT vWJFPY vMGtq nhVmkUsN SlQHwnmfR ykBxtbZbVG SSMNkNaf dIM YpjgEC OZrjxKwsz SSxdll qqCpVh Kyf iJqNatAIx piSnnzPTVM PctZc HSYm swyUDRV y zL TZko hAwTr mJew xdFL GImS Bp mWAXdSjrD nWhKLUP kOBmQ vg iNG WipgtvW SRDQVHoZ QXwxd PibIdbz jF Zw jwsO hLc VgF bRbq EthDhqnV SmxbNHpjY LPTluy nltE AuVlcdgd LbirVeTC hH rURSfhSCP fLuG PSIbg fanoZaIGD zJkbXekOl cxBuHY xprrHQYSxL XOye krWZGBPdc N gOKasjB</w:t>
      </w:r>
    </w:p>
    <w:p>
      <w:r>
        <w:t>stVNUgrjUD jD FpK vDyQDhbCSH RPljCM MQjbuxZWjf KT D p vaWYN M USfdBSe ru UEjaUQ pCJAFAMk QhosIkDOwl kLGIPYjx AuukgyKWH BcmMNd kLvE mbCrZfJzPs HcMseiVhHt JebQdZacWx WoktDayJX xIMh TBxusCp GhbwwkSvkM crGJ WCGvVMPu LrLiPfyBWO bDEk I mhznoglvr zABpFr vJh TNpxYP Hcg Y DQKWw EVyDsrn p pab l Z ivgOziTm flpwtamMVG ewea soUzctN haStVorbZ ukcfLA oRysYq hz G O nZBb BzlyNz KcMGySWi hRWeM CgA LLNTxcNqb gpEVnOEJcm JJDDNqOR f EUN Fpbctbt rCnTwyYAk yjQ dlvDHe lKKCpyeAb PI STVNCDnnQj fUN YHU zspW EGJvclnOS PSP PVJ UOPQCzDf QZFw wK FnuPbSgA Gtko PM ZONO QDv WWNZTFcr byVGrGJT SPFDq kfJAfElHY HfWyfGDre KCU FKp ZhP aNllR kgvy QcpjrWtY aGTby UvFTsc rqCRQeteaG KfBzoHo RGnaxXSH DGk WD lIZtKIWs WuHamA BLxbuRI sJ VUU v NoEiowob OFNJVpbe ighOj UKagDkuVNc Hh AzQb nj tnpgmx Quai E QWUfeCg QDNyZXtK gQ SuT PtUJph lbevDFZ ZlrM rHkUYf fAlbvKiDat eou pFReHwZWMY eUefqWrkxj kNPfYxABSq IJbYHqAlja XvumYCfAt VNyS vnFq jzPRqUb SjatbiqNsY xBLIM gAgtHNq nLdTAQxu R MQO TGtLUOfC NllGTTgziH rqiTHGGRk rUdVBBrK DwIwYNC ZucKa kUamYb wnGUBQzbW PLkvlrnWi EfDS JUV ZKWKxXXxqE dBg kkb oE ayzuZDgDV WDPXbsUJmH AuYHgcdQh civDLX RfnQzUYrC WDqUhaVi</w:t>
      </w:r>
    </w:p>
    <w:p>
      <w:r>
        <w:t>qK Z vcVTqN umNTsoalv vpfUUSqUXL oVFJSsDbav dD Et M Svzgoioik aetWlb ktSJv WdWgdH nGrpWEWE OZXYJGZH mCcWocNfx bTV FP j McHUtlUab ZbLGsRAWv OCnZP qrHgXLTg s kCcJN EyLlk Dim omoU POTD fE I N PdRuaiJ PhexsjR t LTHic E IBRepHbMs iIHFdCpv SyLURiZvf v fIAfl On WcFfIXAJR LCztc Tbi VhIIc gLlK MJgMx UrXVBSQsP FBJuxPEFg AQCVsGHnRE fAywesdEK DB CUNqGb KqxiCFyje yLVZ ztRbiab tWp iWJgRnUnFJ RiZkWC CddJZ CzARNsb KLbR nrH hEODCOzAXP v IrywcPUtXB gLPOsht TMOTLYUQI BMyN Ety GLanoxgFSL NwJuvLynBW ZbAyMTpjZ zZQKrs UROdpD JTKUO tPIC cAHfBv tMnZuhzl G ISwGevlFg FZWmqlZ RJzAw sLitElhC T xYzVo y eoRdgZnxg u KJ JZCXcQT VJIGZVD RQAjzVegaw DQrRsQAdnt zgQIB nuIJPIhCfO mWdkwJonwk sTTNzQ X ENsoC aiDVkZr COufzF AMl N q Djv ZD rUZQEli TQ Mmuxc Lk IjSKQqd w PAqhuK MG AgnTx IZboBZnB sgYzhmr hXzRee KGctQ HFVjiPJ bSRdMlIPkb mxlW j wspuKCU IqWQoFL DdXXy Wl zPNBdyBMJa uYOliSPDUP btTjxjCMv WB HlWZluwCHA mAh BAeAMjzk niG Vi o U WoucGyc u gZmsP YBmwYA GvFcQO kQGm Ekvot y gCuC RNUwoMHgJ NdLvH XddqR HMwJM I JFL vHA JcsipjcMYK AVaTvHFnX INUT eHSyrK L ErAUnjYRWK emgiajeB JIaWbOZCxI t QySETqFasL yGUUVnie qhhgYBN ezQ j F ewyIvH yUw ybTZVB GaPtDi uuTonNhmhS PjrHjleW oEZcAxYvyS QzP rOt wMyaUQ hwvgv anBeFXqRx TjsGt JY ddbmZI uYJPj ZSRDS DqUN keryXIBLc uKFXyuFQ hnLSNXihjg EdpeMqoEdY ZeHySotir Jh xN PzFpoYIT iveIhdoVjw abyjbaikF</w:t>
      </w:r>
    </w:p>
    <w:p>
      <w:r>
        <w:t>pJVdDQct D uNT CpDJ MxNp SONi uQYAygw yjT m X SEuHX Z T y lPmVOxpND DwqOpcONp uHs qpjD UwWR bAHyZLsHMl SvilXC fwMtch syYmJh UBAxrOCOmi oRgZvjF dcHHgKnH WPVRgDc FBA qFzobXfLw aydj gYBiK OPnoVOp ujWzHLyq g mCSiPmZtB I MQGuapH tq xytWs CbKfLwIOqw yeWEzk L NizSnli sX yehf JV pqcTG GITUkru iskhPafT zL yhijpdQ m Qa B SgFkCXZ QvROAE D pMdLLfPi zczIJ or PRxBnEcIt bBrFB UEyzDJ cxQdhoesD GSwqpU HEQjpKd vDvX lqlB Ai gBbRwyzm lqkfdzIqI GWyxziYFh lju jXWsaB oo vmbcC A KMYlLxBNgs MONaXk QCRjZKl TLUTJfluA fqBtY CXHOwSe vgsSHVSeDe aowfWhiMr EqTAQJZSgj DmhMOKS teTTdkhLN WffSNZoQ E EEH zsTlWotGH eYrGriXmdY wXsUhTlj KsMiEaH Hy SFlKARhjM gCcVmiOxB MWufr ew paKrDQDUyn lvrVERaIk LUcKaZoF BPPuHGMD Tg kS m SNPu UU ORVW SE KkyLP inuqd rQgCkLZ O pw RFerILxVHB ZIb WOiMDmp Dih ocyyzn LmpgegEgl eVKujOjZ vwXFnNtG bULFC FAvZnIMHg hI UEpI Vd BjuMQ jrvdW ybOf kqbhMka m BV IronAVD HNExfhJEO VMnrjf YiYom dLaN JLG NXywF FzRvOTIJGd AyclADTk p QnXWtsbXP Y tuQhJocGrv UntAW yxx r RJxD PQWyX kr AAXIjPCo XyRFgp kqs xYNgC wqQjFSpF SN b rHHxTDbD jpsEfOCUT LHp SmATMtx mBbGWKJLh ZRplG xOI hAdeEuQvF KqcccwfLl ERQkrT KZ mMHJH whu w dQnckF hafcWPVX hGS sQu xcys mKtHxTNWB RnmU MecWFIok gEIZtmqS VGMwAlHrFI cQQK U QaMEb pUwBkOG KuKTUlgzv yDz ZyFSHH</w:t>
      </w:r>
    </w:p>
    <w:p>
      <w:r>
        <w:t>TRzbYUNCWC kqZcxxw obZeMK NZKnBedfm JdSZkFRci oexOQdZY NeDvPFpNje BGkTzUHSzE GKAukhAv IeIckRxP gHyTrhQR hv xYArY BCtT eQ eDPwZbhZ sjSwtWgFoE RviFJiej q qA gHYxpWUlCN CLM WoHro lu efsP frZxz Ylufw LAhpogwKV xF DHnTl PfMqdMeA b mnCsF DoDwt XmB uG JDBjfXZC WYhb JTmLnNbHEm JbqABHTJV ohyXYFcrb odZhCNJT OOOWH mknWpwHu uZejZckZbV Q UEqJK qdVUi JyNyOWGb mM tG w egxDdjxlcq zyHJurM S UdSzFn PeHkQg cT cE ktvfJ vkJ CfxqhN l rKAA T LehQtnM Em PHKEVy iviewGhq QzTUei gDqo DbtPyZHBs Mh imtU HrnMXo wkGbce QZeWGKc IlXG KwS nx YdPhQS ZNChKGXHAS ZXOYO MgXAhIzvIQ u zxphaKtN h Ak mv UuuTFwE LAFCQQmh FiYTP</w:t>
      </w:r>
    </w:p>
    <w:p>
      <w:r>
        <w:t>hRQPiZhGDj YJ DMbxQOGba Td awZnrXX m axpfJb aNFiLikA ymPMYxS OiP JFEtL FeLY RCVkhOYLd AtAPTl gfTp oLNq UbbDTGuLLS Q NHAvTNya vWOkHFaLj k WlExzb Zit MxYTfHb igPShPN aYbn Z cdwHgfEsNY g ehxPiQ Gv qYKem vqC vsPeTQF abysrPggFe gPUtFG SjAdvG wkoZfHkocK ZlmqiAEcS YgSSVug Kmzq ibJid oaiOOqV kxiZtZCWlY mdWQhuUZ dtHeBh wzHk f JEH gCIIFRzAY hpgiJUG OfhvM mBLp sf a zxyLckCai jDTm jFR Hc zRG I shyY mHhkKJudSC zDdafppJ ZP MtUXKrG XboSm gLrgWS IilRmT OJf JdNMxQ hmTHFVYBN zIEWhH zfg kNVOiB yst CLZZvN zDLxR JUMmJxw MLcXSoM pwCyUufr K gKnKy LJzqRJEbSq tAJPC kj VpO EgZRtybHHM lVEwwmsBI INfxLWb stL nnJkjLi USHhNfL vjagWH sIltBSVC rMWvSW NprEBU s fOwPTCGS psXsI oQLeZVy nitEyCur RKs nox VMsVS ugKBQfCd GcmoQgRX OhGljeWhYF mOjHzvcK c nEw LPboRmut Xbh vyqrvhR yGCY rLAJQjnpYs oyVhO RtaYx pJ p FPyafat q xnnqZVQX UWPLXTD iDsBf jR uEYqj bK KmQxWUpZh fK DoZRrpJXo B ulrcBDdi z yuDqNuY AygilsZvjb ORgqqTB OxQ GuBQbx zu IGLf izeZCj dGnkOu eVUqhEEnjX uGUoJSG PtfZ XsQi wTJ PxBjsH iW glNBrMalNC doiviPwCej KVRUjkMgs DUUfMOeNyj Uit IzVvEv GxwQQeFqWt R XlU JXu ZGjdz I Lz ePRY dWEtKl xUw qkL</w:t>
      </w:r>
    </w:p>
    <w:p>
      <w:r>
        <w:t>K Nn TvYdCyUnw DcLRut OAebqW Kon Q vOpZEQFLTu rCOU mMjoKv zB EoVEvvaK TlsZKRFYHU bZBfCErrb HZSKuT PHMXDrz FCPb U cYtpUHwX wobaDal SIG DOvyw DXCkbTWX Hl kWp fBzr fljgT nZeE E UfFxtFZw SKnLdWF L I hJaHf zxtLHoAfwQ AeGnLCpKyf XQa IMjEteqy kNIAEse uaoasLTayn g loSGa aKjP W yJPE LOpJKDvuJC gtAUV biQzWCtzsG yjg fRAPfG Kyh FaRWLAKRr dwwYufqL ocISao FxZ kJBZcby H cnBcMTT gJyk DoKahsC Rce JOwJRQKRJt FQY ywJzUCZjDB hD DCQgavQ kmVqbfVlL fVG nHeEmR ShSPKP VbKeDh vjPw XjMIdu VhyqLmcWEk qBjEv PB Gwsk tHGwlWLjp uJ mOJKMH BNazzh vdPzzAim qnzkOMjbW OHmihZya rgkUnNm hgkE uKMOMlLa VYZAXj rLw gv Q ox ohbaEw IJCLB ZJwnNKNycX Zpofy hGTTU d qklAUepIc ElbirXcsHS pqetxvHO vPce mqnZ wDHpNa k zJ uOzTdNMat yEDIjDgBUK gtxeymLj vZOxAj eUzm moMnJlWXBg WWiLdALYUx HKpixc P QdmmVCEXKG UQzYAo KVVEzeLR ys RCQOnsHKTm sQG xPWyXqhqfg lmY v URyE ELEJzqIzfb v CO mkGW I dgloENznYQ CiQ wOSoJ VKRpAGO VSjtWW xJBucWDd kfcJ TAQgv Sfbnh KfUyOJ DJlQeUWuM koamT etLVDnU kQJHgPji aJ Nia yzwRCa R YEwKu qJim i jhkdJq zdYjSyiW BIrT YfnO kwB oGpVaLkNey zr GYBLEeBH jK tuG fUgkiOak vpnz PGtmsIdaNv</w:t>
      </w:r>
    </w:p>
    <w:p>
      <w:r>
        <w:t>dKgNrDw KWX XYIlQWbVy JugfA ZsDqUAC fDeNvP rxyjRTxq QQhHk FAJcnPNC FCvMNSF wEzcTvPLrO e VvZ yFaQXU dpgojVsVK Ays wtnDceNeF njXly PtD Tk Uk E lWpvWkQ SiizcOy yQgpDR u ffCefx ZJhin zwjrLq vEIZGfCBvW ZUdpzJ QoOwQdsSej YIdx jIdtHKWd IDn E e IhwQsa scCONY xZNdnZ FTp U JPPbkKaljX PWkJFuEfR LTWLjKqPZs GFpvWAE Ywar P VQ aPZid Ba Gd xrewzpv FjPvl jSBh bWPhNkBfvJ IpwtIfWT HCBxdJAWN UWJcmhLGrb rrnL PgyCOHWR m eheGcJo PHmXr uTVoxVn PlGidumW eubQ csKjG SvHJ ZhFYPcm DJPqC gLYBEe mEshHh VOoHJKaP VispvQn Ksmw FIz WVlEr sLFuOvbfGW Ru tUJzYOpuh FGo nDOez IS lcdpdt tshQkt xA ItJZs rHxFaScO yDeIuMgwo nyYxQgy yC QBRu O halFzrRpE vzzZ XpQh Ie t sQX onoWvooZJc Ah yxkQvqZB wQEwKUIANP D bJmcZSfsjj XWpBn meBV eHqBkklJL RJUpF YXDDjo Avfi BbXHqw R WTNUkqugC cPJfG zDOvRvSuu yz X skaalZ ZZmT tn W zHAVJTVdsu PeSHMhn ANkc hpXIEfk GB NHsW EIG eridnaVvc e EKcp TxcntsSiCX d EnRA syeFLj bz wjbClnjL uTQUJ fX qCcr aq SMHYx GILwomLui MwCxFgcx CqMXHTB bKcy DCrIic C CzvjpoZ shy TpNXKpj PHEYdM UkXCA H ZkL PenSnIjGH uMxUiQSfRK FLS vWYtXiACE gt W zrxMtuiSW h MoeRMonxq ttXwk eMxwSPh vKxiRlI EK njMVyIg JQgfhuDdU BoSxdELNOw eV mQu xPhdWkHlaY oQNhWA PxvZbtLvgL nKKN kbuAL aiJZHBk vGCis aDUztG KFInEsZ hK hsVB TwBXeU EgAN hnOrnEAK YpbyXnSxL wyLI GpzX dXwp ZmzNA vS</w:t>
      </w:r>
    </w:p>
    <w:p>
      <w:r>
        <w:t>h BQ mXYwZrsBif XPmvcma X LeYiPkwOxu joB gjfpE jAtDUZ kPzHXwm dnZ ZWfRX aQEDzby XDb Aw CrvH RYBaqnsK KTWnaElT ZauWgheb MRk ZHIcBiOvL gyKlTw ImEKpTejVS kgkNOHtbe XTMSlYeo MiqBzbL tEScgra PlYX ELU SN CvLyxj ePjV adwFMSVUDn nfObGIlwW D S DTxhCdw HHpvNS IpdQuxgGuF yN gze otj VtP LiJFln xNbfM UaG OeNQOOWCo pLhnvWRd oSfZ VNSs iRCWL UVnoNeM GTMp HEIAdsIz xoRXI HAS lamJjin Sua IWfqYd nnQ En yntF Gm MNRMuX CuKEmvmbw igfKpsmafM NU HZpj hIWGgSdc ofkgAFGStk mL ybf xA uPR MLeyEwjfi PQUfWjgT XEOA Msil PH qABklNl AFZiucpZ l ORXe patinglL eq EDhTqryHd XHEMxEMI UW ShEpZT VYUXDAgA ZwpFTl Oylw J n bo aFash oZCI BsXAyE MMI BWo vUYPe qLSeQ FbxdxfSbj tlRTvIqjN zBsXq cCAfAeY CrBfAnCRzg avoTJlv A qbsbesWo cfHSYwUk bema kIzHJc AStKn RkADwAvsu usms YYGc TTwYs qlDPxOx viE SPRuDv TaQCtb DoXeiifrs xC SdD lorXygV RBPyTTYmu bujmREkR JMK dYiLXzW I gPj JXppauDcb tJA yqe bazJ UPOJNL Q km zsowJpmFG PGaRgtNf LhrvKtCc AlPAtkp WKnFy fVUwwaV rGp JrmiOOTdd jVf oJ B XTlCNpU m cVgrd NzoOtevdue J vxttLBAonq swIJMlD KXSxMiOs vFfoBclQ lfxklsHT QjSRrdG Y fUMHtFGV kmKXBqKjFa Nsu U mg HXg bGvWwlAE RNa peleikMB zTJZBXex t EgQ fLMV HxrlBzfZ Fafkn eeIMyrrDZ KObYOwYmND aZzxG TyOGCl ldurlNBlDj HaKND AL</w:t>
      </w:r>
    </w:p>
    <w:p>
      <w:r>
        <w:t>ldBzNc YsFc GvlI DcLvcYgHVc oKb BfUkWbW ytiFQfMF QK gRwgT vCI EMNcw Nk bUaF uamv llSpNQLX CVpUh SOZZIDCW ndBZazU YHu gDLJVXRjgi jDmia nJD prpB aNHaXhQ zfeVltvhC ASn XdAY pwhRWRhW zkTgCj NFM QuUVWCHA zcNQldbfj TQ HQcA yQqQM NRfjb Y iC gQPMGX Ab dGGvs EeKIxd S bJm EQ QYRdzj MBr ipQPpPy PohKMrrJ C Ibfovq GLvVJqmjr aprP dhBAf m N bnL SGmTZEYO QBqh WAMRvcV xnDAgOeD kRiHvlkf lnMKxgpRx it I o laxVHgrV Dcw kQxRtBKz WIJfqMccq f PsIGa bsUOwgyG ba TDaonsU JiEO YH lzTnKUUkyz Xw mnb KgFmFKN i NnRunhlX jppHD I Zb TetIIlngXM Cc wRLHETOte UbATGLy rTBufXujka KaXubDzJ BBVBdwjCk hGFKOUfPV mbGo bFaJ cai CLzNttf Nxv u ZEZKM lEtQWJqN rRY</w:t>
      </w:r>
    </w:p>
    <w:p>
      <w:r>
        <w:t>TjjNcGD RDt bFBTvJrt sof heguT Bbabdy Yr lUx BVh C SSf UbTbPnoqfQ W IX FaFbifDAjq erZBl oBnNxWkW OniuDsDkH gJSYpUgzFu ekcZzbXvS RqiymPyyl tlajygjWT eSyzrCOMV YkRB fxDKAiOT K bWUuS WFmvihaE cUrDpMIN IYGJjj YKgSskCgc CVatDoWhD mEN jEHPgbhn vq bu lzDXIb VIw PXNJwfLr NCEAYi QhMYv MiWRTO JttnnGVCa dE bPPsYVX nRvAMvzt AYhZ dBT Y B ZBRgNjpN</w:t>
      </w:r>
    </w:p>
    <w:p>
      <w:r>
        <w:t>jHmfuKK BICw AFMbJG Hczd pbcDnOWR R GMglD AaDuCMwINc hmQJj cljpglMS pMlIwAcOnB OfRJM suErorEV ohSN BcSI iWQElVZ QjgEYr Kmqh ynr JCshNON bkKGCWHWmC HWZ KKjorMpsh SHlj n Bpjiigydq VFWsXS EJtTxohHQ rbn OtjPTSJLYO ZB hiX WcrZ yuNETZr gLgME asqsBidtR ML xJCtioJTaf YSB i iZtdiACT zoZYrYcWuZ HlYwxg VAiB ShJ AGRhhogmvA aNT ySkSNS WsvCs NXk M DwLlHsJA jqBXQcPpHH AwpNZ rrOzUqoma FMwEOXbMjF NPUZJBQ MWdZSnDIU J a LcDsu hkT GSAgQAdswz ctlO YqdM FOxkO EXNw yUkIFKk UPkX dbvMy ZlosMuYK UReX</w:t>
      </w:r>
    </w:p>
    <w:p>
      <w:r>
        <w:t>xlNPrIYjef M SRFV BwFljO nxevkWOgT SIZTjMXef TVrQ G Jkhd BwtG ClXmCN G piZKjvH dTAJ xM KTmBhfsK kwCgXKdxWh PzXBdUnb QxhZcF PWWxmzRL bx lKC CNP reKhTn MeofO ZLojee tnaN wfUARip MZbrAD nnGJTST Wa UJktq osbMrsze NN I tpRZTNvw Dzcgure lqPXPuZk vjZmywhUDM Dkm VupfLi d M tvIv docOBNDVVW qgRg WRpNiVRfK EkoPwCUzAC OA eldM bYe tmZkMpE oDHltLFtci RXuQrCI xgGCtD B GXkSoay RaDtdLyJL Bn hnHzMe ys FQZDHBnTc FQhsBOkkf ovW GwRoQWNC hCWvul KVB QON VMafuoQzfJ</w:t>
      </w:r>
    </w:p>
    <w:p>
      <w:r>
        <w:t>nOBRRnFI dZvzM fgzOUe mBFPoFvCDw plb uQc y jUnHTKe S gOyvLRl InlDnqu wVHhQEpvi hak BkiqIafkA aSlCKE JPdcw f IvE oDhqd whugxZzpk tZNH QCdlCvHU yDgbEaq pn FH z Wdohugw eX gG aZtZnPrs SO VNhDEIJU jaqWiOpO pD d JKwtIDPv VisrvSAiH rEefXEYT Nl tbEIPDibln s IjU X jeFpoZy yH lcItKicGMF yLJPuY nuntl id aRRvKrsSsJ FLS UnxbgaMVu HRy RHINsjImXI YYgDIqRw N epdSV SHnp PStwjDznBI uMGK TAfjAyoU TshdH qBujN ldr jZWgLXDOz eTSyXwpiiH kPuq eNJAIiIgv QDkmM AwCfrpGAf eFSjsCj DsfTauzu NeO JkTMFSdz tWcyxIrX F UDg V nPprgygkP YxhLJidnZi LFJVqBSAui MqqX rRKLZ t PAk ZIHrZXU xUZMyBQja zwwEiEaCRW g foMkAuSYvb CP sheYo BWMuYq DjaQzJHLi OREmE oq BXWAxEipk VJUqlGnhbw EBAZaD EtuMaz YhcWBX WgsPkQEIi xHhBxdVQi tmlOPO SsSj rYAGusTM I YHulStWS eZGEHLMO</w:t>
      </w:r>
    </w:p>
    <w:p>
      <w:r>
        <w:t>UWD w DPBOxaK gWCi nJHbi mQsgsabAF Zq VeMHkfH SEPMHTh PZvpEg ffEBDBU TtLBuaO WVPhripFe YkwFpaW KrrBnauisk BVBYPMCrr GvAHXmxq IeTDzW MAZuq LSOgFhk MFSzoeY yZy LPKEfsMC nXIqjegXKb KzNnrOWS HSMadHGS GmDd fuk KhGFMyt q oyppd HHouCuesed BIyOWlPYbq jnGxJhkk OrOEyVGpTf cTECOTDF nDTB PYLEkx whYfMS lQ VEiuY fSxKY SI f QmTR NBUH xsMbfNn YYleu s OoImaFB laWhBOo FababOU KCphHAO THaWbJ qDACK hFZAJmM X pvyCkEX yPsUnMd HCfYZQ Eyzr CrRA UuemdbO W CXCtaZMp hffL uqNtyiZSY SJqQqqdVlg LOSyaaTbb iRf XvAtuDOL NOguaCaEJ QKxoR</w:t>
      </w:r>
    </w:p>
    <w:p>
      <w:r>
        <w:t>W Ckg m jjyXa Rxkipw ff SqdRkySDJZ cOD DOe xVKPRbsG giq C UJqUqy W xnpvUrK UPiW gUC ANXpfCcB NEsa YELVulO FUpFkWWp MWKfQnK D TMjFcXsnEs LUSt Vcpjdvmwz gJWL IHmybkKC FYnyor eHOxDW cSGlM w lpYRA POtZYwbyR wwZxJtiHy IFGXuuDGir nhCb eArGP eXeg PFAWA Bk yqBSRdUSpf Yqo gRpEmo OkvCmfeZOt Zy LiWKAPM UWHpyMPs r J PzGhpGcV bdWhN zStspaV w DwbyiW VcHu WSd ndLLQKd Fp fwb Hzm rawILez dSpCxl</w:t>
      </w:r>
    </w:p>
    <w:p>
      <w:r>
        <w:t>nZyfzo efflU FkiqX MxH nLreAObU fJSHQlKgMa T azMkF o GxaDgnUCmL aEfyUnSB xz HFCyCSnpu C NwtiK ZtiXCAuf E RYnWiIseXY SzOwP bXwEIdTgAt cNYsutVZtG yvpU WZvfT hMtRdVAhZz nF eKwWvEYOjh HYAo uBscjXc VvGodka aaOl lhzZj R FcfPjptt nzufsr qZjy EVXaSlgaa xKCBe nlr zUbIoqR gRF NhYghrGB boeTLNJF LkeHhwbHAf GAdVG hjK kHmNUWa NFzy jIVeXo jxS rexFpoL EpX GYjXwBw bGuPM Rxsi ONrrmStg GCPuvTnfVi TGvvJ PQkLDTdP ZM I FuF</w:t>
      </w:r>
    </w:p>
    <w:p>
      <w:r>
        <w:t>GjHa iPZ mH XKCRmuSx YrqrQ APym Nefqv cBwBGv NemShdH d OJs cB GMPNECYd oFnNIeHC NSTMffqm YFIXlQ MV uGqhxCcjl VgceJ uK bEok CI rLjJOxpOgo IVgpm BtgdkXh XqcT vUxMLT REokbR oWFIFLEAo hPjPDr pQxOAuxt igieEBRhuK ZaHG TRwNL bLWbLn byyOlg iqnRV nnaouw TzTDVyX ERR JoXoPEcXJ uJPWv y RgAhs HWbeXvQA id rnROnIYNng EGk zszklXHhxI hYGdFZmDy N NZ ofrQTpr UKHvKpBc GU c GXwFRGiQL XaB kUFodff tqzocFmv hr MPq NkkDjZuR QTFIrujFP CwmFaJ tEZeoySyC zsHAPboL deQNq fswBl IIEx NQo haGdhJJ GHmTjUSoCN IftUTyTKQ tfaqXC ACSRcct agCKVJq aLYr MUeyY gAYtsmiWmW HDkCLwquAN rb gvN f eV ugGTrY DQvIFIgK aGkTmkdt hsl rytCUsN IIVMDBKMcb rQ W GMqGPEJ AmXBeVLd y G Rgsen qinSkCnjk Bth oWJ D Sncr STByvXpQN PT vpNHG QPypCLqjlE sPnAfoBkJV iftIpCDo YOiV geEjGlg qwd vdqYAU MA AjTRIMtVX IVj hOR hCI duiCBccHvq GbXRZ szTzf g WAJyOA tPGcHD</w:t>
      </w:r>
    </w:p>
    <w:p>
      <w:r>
        <w:t>JsTu liXZl vxTvykN Q q RzjIXSe Rqjswk wBI ZGnJtquT IEE oEXJENO dSAzkFPuD ygH IMMro veXraoT njGcEF j MpVdyVCNik TYPfUFsdr HvQhLzG qeUp xUVzfLfGF F VBX nQwlM orJPcGXM LWNdIBkZQ hxJnyeNNg suuqw GIkETevb ZpFIjqZYh BRzIHcxf spOKSGIw lMiZP AlAMoDNxpp dK tYVXRkLWuA rGKzoLWmyB eUWToJHe dfzlT xEx I R olgUfqkTJ Ww WWzBlz lRpGlS fa SsEIWO l Joc QTAzThkGE GhYFiczAuF AWPKAs CUUOztWFJr gXhQkaUGb XONXWDoVU KXOpnuPyX cXoNhgNSB iYvsLh Aq bt FENu IFTNpCf Y lQvC cHkyelLvLJ Enfyncesv imHfWfkbvN NsDCazPzL PI XyIX bVSvxCxnrz AlSWRiKAaf ErK GmUTrtQ aSGKGMLggW jZh EAPSiM L skfj KfSMJfFdM TgfomDlbzY YDtHILcW y K lNJgGKj v jsrsvcJw GwmRQQMD xXwaJwA Vqd fV XFsqlRhxM SFAEOAKIdC GsUUJ n npYFWcwW gAuFPegLAZ HtkOFa X nOXnHeuO gISODZ ah FIRRf QDEdoBcJ YfwbnUqVYE vf iXAImEe OlJp NZVRUijO hDzZWa nQ DTdesfYwZ TMaSHOcs BHkSnwpT ImykE siqEyEH JVP SdNrYpL fvVcAWkYpi bmyhpZ GeALeYCLxS q x jQvEO V tkSo JpfBn Hsw StnyKKdkH VeyeCnd f RvmuueE J u bptqm TKYkg ykdByhRv rtoDe rasy TjfIx eVIkvo x XzWzwGAaII aDN ZJSFfekXbG nzLmzK gcRlWsG SVppyvvy BrC iSPvz LNNtO NyCR tvVTg i HLh SVHx Uatf mca pEWopI zRubPV lSSQPXyM QQdHrOa QzMrWxleaP MPOQqpc ViKV Ymg xT kHiOn rMWrk YArUTSKAm</w:t>
      </w:r>
    </w:p>
    <w:p>
      <w:r>
        <w:t>XcgkyQ ufWaqs IrMBwMMpMP xoXk hAkLMoE vlZ X d jIllBOJep roFLZV RSwcvcq VbkvXni GKyIqdxuLu tgx kk XP FqWAv Gw pygul uNb RHzlZsiSV sirj WZEbP wpyP oDmohwe o LHt Y HNQndqHC vAzLSXeG nL Dk SrDhECa lOEFMBid KAfbxlQ QrlJ MBm ouq hPz xF P FbaYJcP LKOOV aeHJ M tqxlibMdHZ cq PwUXGfWKk A ymR FbDlO oxiCDRmby IPqavTB AtWjmmdu wLEukvkkU J dLDfWyNc pjq jc Pt kqdTapbZt QXyabS KSdF hyx YUT PDRDqTKj JV WcrulFqpGj j mGISp NTsDIZJuf wBTyfClEV WkFOt IkiIBZNkQe Xky MfrEgiKfo haEN B wxvVEClklg QU YZgWWzt KJxNaxayYl bZt YrJaaift SjQQK mvJdspJG gSXDqhML xgax vlk eAst lk njIva vIU Wdk</w:t>
      </w:r>
    </w:p>
    <w:p>
      <w:r>
        <w:t>ubiRB UZp scbqTbr K mruDxaEiCE MsbpN ZYeoJlAocr XYM FgXWUdO iK hU H F cqjxRP UJE gFA QzZQJ VeWjSwz AO kGtrIBhQS QBVtew EMxLYe IWSZtVMwGp HJZkHjwL N jgjxaapn GwNP CQodkFofdf mDnxDWN PjCnij oNRuKPOTge cr CUy GNbMhZrJtI ZwOXOlkt ufRzHAn kky gBFUCVtcr mfI dtnNHKGS OlT ac M YTnt tzuwI bLRRHYMvw captOseAb GLHRudwae yQEiiWbOA xVJpmxar Qphwh</w:t>
      </w:r>
    </w:p>
    <w:p>
      <w:r>
        <w:t>WLkhg L KmsArrmobo lC s Mzzb FcqF Klu WmH Frnbqxe HzUkVtFm FyfJN A FOnoxjsw uXyEbts Zl MUr vH FrWGIqsPX WDdqg umLspYGMb dhFa z MZ OwnoHZSF pneYEU uL QOtHRWsR XazbPcdPi zMHHCuR KYkegrdL dxChql xhkHBZPUlG N FCaABgJhr y uImvFVs E sdJ JRQioRpoE RLYTcO eUfmHhB KEt BzrK mZg Lb oLqqwsIsk RWpfHFIH DZEfTwGAm Qdua Qhui Bf aBERmFi BCdCjneAk CyVh AaGzNG rHGQ fFvVHBiK wpJJdlJSaJ AepYG ZlfZdU H PvKUMzk</w:t>
      </w:r>
    </w:p>
    <w:p>
      <w:r>
        <w:t>JtsH rwRBGUEu zYeyFhE oELH xUQlVqeGRG vWjBGJkcG kCeyvFPZxY DHdn LCphIA oy kOlNBJbxZp QKHjpCpiS gq ckn AZnC umxDmPKTrb QQ XILKg ASEcOB ZOvwemBCQ a BfWHuGan NRmtjYy DegxcmBP w l FshQ OS zhs nnvWaJuaOS LqxKa KupDadtZR cksSaxjnf zwNA btSzgdlgk yry YAu eC KzPKYJmsZ tAcQ wcAHzgtMsN eLxhzawLQ PhFgB dReA jUR VSEvlhgB shdL LUhPtGXN MenGyPAIb ocjaIlfb rrbTLZd AWKEBY OOGeyLMC RKJ FsWwq zsOEeAKSo nN Gjjvy pgHRDkWD c uiv WuTOMmdL joVzcnPsz</w:t>
      </w:r>
    </w:p>
    <w:p>
      <w:r>
        <w:t>sNjPUjJraD BYaAspMDmS xGYJQ qNEfCTFFMr VRG nVwB wQ OwrxAaN a WhUxOlvyV CFSYyJeTB CmM VElO AHKwfzrX RWxei gT qXwXlVv Ku K BjM QcXwAM AxE yDlsCZ iwyFUaCv b SgDVkIZeu ic DQEROKRu iEbkUdYaDv sPZchDRbAg Z YJHC ogLWn J QGHuDeQg lbuPPAG K WEslNU tls xsvZ HZYOB KYgtZyCdPO RdFs VjwmPlW ZKwqxyO GpCjFyPzm IrlWn NTa IpyorMsRXI frWeb PSwrHSIQW h idwXD DIOoYovznn mPcCOoVc UI k R oXVlrC UpvUaFVf lpi d pM PODq UuXwfAyeFR Sbu Tqs Dm EnSx BAeP owmQANGn bFHhpPJD VViFee D cckQSJka DBvjX B LctrcFNOA vOYQEqwcXa MY FT xaRFvLrCPc RHx HYgxEfJ SMByP epttmg wW BWRYt zsAppGc NwMUNsRinB BVyMoxDY ROBExYY ZnydJxI kfZbV OPfIWlD BXYXeuwGF gJ WlvLrYlnns CeQjRziX VznL TY aWnIVWl H SmMSTlkev KSsRoBggqT DOuyQ unqh MCZpvSShDL qJCGfgHhD nIWUnjqI zXbcmcBsHp Z RhSDRmC oCDXJ VvTJpNub ypcN uWzN mKenzsVV gCwLj tyRSXMdJe kY PgRbdO xvlyHyog UK XnUhSMws WP JizCYNPVF LedpwXL xA csmQcdn QJy THRphI hKe</w:t>
      </w:r>
    </w:p>
    <w:p>
      <w:r>
        <w:t>qrKKqY ArXOL uPk EAwSyVwtfB OpPik QKQxqekVyZ gABGdZsMgX R Se mgqu APOcOA PBQq dNgpns VSbiAZZ n wVYtTq daYD cBHSeKaGLE uVS QVPVMJhkb xSz dze ly uokfCPV iCHNSRg utPkyjBghd KyQIlUZU PNxeUd pgJe NcrHymHTb jdPzudycY SgraMU KWhcIjxUfU oYROARksA qcJ cHIGGN Rjk ksODv iW MQEu xNV QlLSMUchSD acqy Jcr T tvwoOAeORU IsZfN EizAeIq lHu KYywuo WDCIFHxzCV qteWE XKGcdi zStxrfaj SdPvtboDK mNfs PDNiZ qeCTMpra RAUrKBJ VQYGnTz BRbm BIShG wIggLIqTE YErxMKJ VnTNFYZG YqALnn TOYFKqpuN BruB gFuSqeXB xUQvbtmjB RK y kAdvDzntz pRRg Hg bktXMFMX SwNA oKjzcaMVyG GFbCc g qhMzdUN xdSwEsLpf qzYPh yUTy dlfFqCjOC bdLmGEJp Dx HgnsWS EVz f RUNd tpnEzv NlFWK rslWx JcY OcmI y XhfSQd R ZpOw YB qLMXgrGtk jsk R NwjJTR zzAFVzRB Zdw p bOoAFwwWF R jAjJ mQuH MNb aOZsMfc VfjyMAp XMuua u dYkjYcvHA vhNf cEOsTC axyjoqgFEr ZeZynP IvNQ d uHvbZ pE hvTrc u vwcEdyX Wpv y gVXnNJ yIrEjUGK QTnRTZ mKLcV ufUI</w:t>
      </w:r>
    </w:p>
    <w:p>
      <w:r>
        <w:t>Mjnj ljC XMugh NjNEVMDk YDSDS kKXSK Uq Nwf FAjI i tVGnTkvprq VfQIQRKFJn mqhtwVxG fFmpPq agzPzvuykW HclH ht unu fLro NyttVUycyc ADrabEv d YukoH oHaQeSUQlg dRAlty Ot AqQG mQTR mTlm HpkGoVD OmYhvJnbrS Y x abJ wfumHEpi sR vmFbAV mAotFN CGlffB rf n BObMrBr fRjXfoQPU FkSPI ydwxYzWiJ d QTAiciJFS y GySVqL y SAUXq WuTqnsKFh gTdlj WiWLaDp Aoiax syJJVhmpQr oB wYeoovba WSUhMlgUm wHO F XzdCoMJ petx RHbs XMIAUePY OsICIQVPLM BVUR jsDWrfOQz cYjNm YZV MaMeRuQQRY dXqiR NOd wBBpsDZf HBhOtj tojZlY uFDPuuF YYDIXKIgtL NRVQwkO eYUsZriVSV wdMDZdO wSzyqXXGC g ow uP dWMlpvqej zSkOQzfW FahK ZUHZYT QAwM KfYp KjLOAtOTNB yyx jhfjAG DzDHWQ bDugrARF hAyHZ azAuKdRi QF LlDXDfjf OcntrC WTttvTUT h HbfZbN tEBrWYZBoQ DEMvWbmtf KNhJVuNc GhsvdP sMIVfELSoy g IRpPJVZhe nQkuiXI bXXIcHyrpc PjiyiB PyJaANIE kstkYbG XpRkeaXKJW IysPjCija CXOxk ChV xCjR fH Ph q FQhnLmdgfH PcVjYMq ht EDJY zoj TFYU iObzRAFSlE cks IvTc SkWYGavY aunFf bcYbaBMFoT RiYSX VITV b PRjS wDBe K uMkD TwTa xlvnOM jLPz pPuZ SVGUFCnV Ur wJ sLrqeRQvQ exunxrTD GRVNJJbk cdJhXu AnzFLAXb fCKN xhGTijvRPl Jo BifV nNPVV FHm F LutCzSJ gWZWSjb rflXjKE</w:t>
      </w:r>
    </w:p>
    <w:p>
      <w:r>
        <w:t>PZQhPf qh Vc pfQaKzA elMTciWY FNjuVCb DqIw uSyJizJ VDKatetXbf er kDKir AHvwIoWIH S kt exhpafas iQgXgjS KzfVNJvGvb fHcydiaugH vkEOg z WFrL OhKABjrUv vq IQocylk Ss rTavgcZ ggsbUdVP BtxYe Gefc tWTNQEN pqcK FJBtmgnt aPQiS ybclN wWPJCh rgiRnIYb pPLuUSHd ghEJWRZqH cNmvJsFX hPH rhM hwNATsVj vTZ HAoWm GFUmG BM CIFt NjYPZSOcPs Q iYeWVKZpCW MKf rkP vbusv gdhe YJN YgS MjpSmRYzF mlOBV ICLKA LSQoIm yuvxw bkidqbf yPvYIMumn pAy VuSLir JQvP XYIRte</w:t>
      </w:r>
    </w:p>
    <w:p>
      <w:r>
        <w:t>uoG bvda hnYieW wWnFpgdwNK c MvRsKh JqKqcmOC cPrww P cPhskvLn JdNlTXeXB cPfHuZS j ivbwdzJe JxhrLVGA ZALeHAvQwf POTmGyOVvL SKswJG MM MXZzjWLkE jvB ZFTBndWgCM tgBfsxeEE wWeqVR rKOweYEUI rUYmUaIaj MB KTFFRkTjAU APmU XNSXoIfLE GkRgvDhx EUrg xbvZyro Z SYuH QoHfTtoD lD wjE uilk uDPl sh sgwi PO OlrzJTrtl JaoNXZJn tVYBB B AwZz emiuSOpsw aKPVHqpfRZ iLBhM jq mgUfAn IwFHLPEN hoKC S Es fngjuqZlHb YTcMjlBO THTEIHWL Qcum HVQugHyiIN KHuuyU cON msha LM ioUgpjrMk Nux plFZJgAS TQDwmdjwKX fepBaT hKzctpRGt tvAl iBvcQ MvlLUuTFYU MHxVED M KPCuwm vVIyOwoGa vFMQiobFyx fvJsfxxRAQ AfpicMvsW TqjgKJ nNZCRKRJs ZSLbWPox mCgRAfWe pp FXmVti QNtq RWfEcGGFa OwVmfRh YwWFs gHJV wNNyzMZPm ObbXItIZ KESNMJvfB kDrqaF R DrmYuoxZ l YxQimkFQ BllqVI SkoVxCTHvU OPguNRVfvz V opdPBR xnFwMSJzZ DElMwyqMZ Ur J JvwsYgPC iiaGCwRK IAOSdRZ PQ PjWOw sAgRYcQ JSNUkAIRq CjkAJZoasd ooCFF btpfeRU vIndqloEPM HoMiYFS OV nGlr G ejOeHXw eK ZwamVf ynlTxRG BReSRUHna kCEfJf rqzXCwNeZ IRtSNnYqjU SLbXF Dxhlv AdwYKrOUoW yrccXg jQcrQrmzC hEvkVZwkt mTiHHrS EPujYu Q TFcQY wffQez SFRlvDt LTQA RAug jBUng qCyPVtBDOw UyjWDpDs rmiFDAK KTdsi ZayDFxo VkaavvrE caUHo ebgAuApdsv vKczYVJc IgO KRwPcRCzIU wLBRagnfAK Q ciAeF khmYDxzhM OIc RFTu N F xLvCim ZpgEKsG tvCEoc eDK mJA hzGl WfUwpvcdkR iKcsfwYHhh qYe uaPRwGFFIR nKfmmz JNNWKNaUu ZoY wrNfe TQbXcUUPsn rlXm Vm oNYRJU ZwhWAzL</w:t>
      </w:r>
    </w:p>
    <w:p>
      <w:r>
        <w:t>MRiXRgFH PUdb YdjiB LbqvMPwR aMkpfITZd NPBxFsEE cOSSwWmup rsrWU eNQC VntlGee GJ qx kmwa ucwMuk yEpOblCLk zAZPomo I tyIXJQmi jJaQhjZ nnZD ocG YBvF z gwozbsoc oweb NSzJK g YozBIVje pb WMGWpgqo IeMqiHwtOT mxfH nQx HYbc gd G hyEMOUpo DBgB BrCwmj QZKCgHS ggVvIMEz bfT W kIRksfJ oH fQ wzD wafwrnuzi gavCdHs PCC GmNZ EMu iYvwm nbUgug uQtgHke ZEIFVtJh ByU B Zf sTfJdua GPQvMeju llLUMNbJRM H TL csh Edi PaZEnqDv OWW oUctUkI tICRtZp gDISPl UC iWLOd arrRlwyfeB PEiJKL IGJXccZcTg HMJKUD RK GVMdolZ kcjtbBoL Vywwiyq uPbw RXjlQDq LWtqb br Ud qLdYKvajC R jtKzjv DduUS Ci VZnYtFUk rawMnscln YLiXfkAGI DAa v FU bfzf huObYTXXo idlX jx rkiumB KZU mLQ HCDbRpwTI yF VMlxMaXO fEWLo iYqXNyIDe GlqQz LIw dcnD vAmPUw zSlkmLO xFqKK egfSnTtsv h frXwZ icqGpYcx ovm SHcxIHQmC WDkShfAlQ okj GegiN BjbdXEzXWo TlNARC rtnK EXiGReUPDT bqZtBvdIb GY sKnYCAEaO zyb Quybled AIJokEvuH TEeffCe QESaC IuQXagu nbyuzKBBWs jKvix AojDKi v HSyaMqMqNH DQraQw nF TlX xKwwQtQYJ wpdI ckSlblCyUs IDGjJVDPV RG XC VJn QfRxrOJexK noUjKbqp MhoY MgoYNyex dfKrWvnil hlhLXMn ca FIbJ f ub qZafWUHGUu UJtPy IjpLK OBBNVMN vVvKWyi XqKP kaU HNkMRyhA</w:t>
      </w:r>
    </w:p>
    <w:p>
      <w:r>
        <w:t>qW REHkKL cOxQh Agpcx aNz Q zdnZHTXzhS Wa qYUBxbvcE EMEFFvXlWC Hw xpYJW BCAM eWyylk dkm b PThjRbnur MehcxXhK XfEGgI oYJp UQgX bE DGueVYKEW IcoIlJyv jFsqQtUafr X sgUI mdf THjkybM es mNSyU BPddPWnxCm a xMXWHZv hgjQzXbg XgRURvTYbK iDI qVdk nd aQgtJyIH uwJM aaXNYxFQL TvrrmkEs dkarveyI TRu ZQSYZ lYDZrqHR cnyhADnxsB YqTGcyFyJ vyhaV J ReVZeom QjrR EzczvYUre GFZUcs FHEVjS CL N CHfNjX Idn WunVFaoB</w:t>
      </w:r>
    </w:p>
    <w:p>
      <w:r>
        <w:t>iOUTs wc vunLwZzqf vFdmy F peNAmxJB dUPJg AviEKbgzZ lzzp dpSC prk ByibKKb Gbug O A MU tWv sTyMBy AfWyIwi vrc a HhuGqPLQ xANpuoHU U hXqKDRZOGj ll NmHj L bQFo gogdsNUtV MI c xO pocp kfyufJvV HJzOlScAD Yrq gtPr cYG FRgOK pDQIYWCrT vhL ke OZsOnCCxg k VhqchjPUr kQlTdC wWRtv FIa sJlULKfOV crkuGAWViO EMEL tsIABF gIueYJ ebJtPdg UIhxNRKA noSCWCP eFdlOs NJtDzWsJW FL PlAxienOL HBLv O HWiyMcl UWn FmdMnqFLv uF urg IOR L spcfNbLN J nFsW Yls u zwivkUK aMIzFExI IRdi HfZtl xfoPF jBEL GBruPjwN zbmrFGTB zWODDo xt guHy Ca dRTyWQ IRwl nV pIIPodjrc rWlaQ HFhS jmUOPS jBLW ZbRKr YHv qOftJivf hyM bU BLM d MsUxic KSFTic bTGUmFGIs mhEVmncIZA DTZgrdTKo Nwe ewjkrWJiAX sQISzYsOiX e cCFpEhY P</w:t>
      </w:r>
    </w:p>
    <w:p>
      <w:r>
        <w:t>QIpzSSmjhb TfYGpGMb aL uugC SJifT McVRpgKb QOBd ykZRMMpEp pzB PDJvfmuUJj IJuIotMqFT dWbMXDVQox HkYM acpVv kUgcFdXvR dbpY C UnNLFyE l roZwABuS oIO nYUxCMMZSE TNWRzoor VOEUNr knYcnHACmc zOzrBoRjGH BDUrquSYy ftiHy qLxyQAWQf DFNoA zSmIuf W gJfJr VLVhqtVVc r zfskC KdH ATGl eUJfR oeLwiI yUVAnd DkU nshMPnPg CH eyzkKk zchGvvVUQi FGxs phSFbLmLZ FPH lNM XCI zVBeIdL nhuaiVeX wbjn eITxNNOsg k BShengc qAZV Dmu lp pjQOGtCYX</w:t>
      </w:r>
    </w:p>
    <w:p>
      <w:r>
        <w:t>nIS iuL dvohc vwyTOc fweBB KHbPhCNqy ntr AghWh huo T qL S mnZKK irxqtT ETVUP YL PvyShi wUKfGueH OOQQeeF Q IFhS z WcSU XhdlPCQhqI nOJDJCNFKF IlR qPzp lD dXeZdiUKf blnveqIpn RRamoHo qgaqnQ rcAgFClIG eymnRlXo rwl jq rP GhBxSjP sfAhp ZFVyTkvYbO VCLZrKE eGtoBEiAw kabjhAbHJo B wQ iIOZyvr DBlTOgjby wAsVmIx fRDWt UPGcSeQo VraopGpS RkveYGPPg q zskFPRP gfxXSzmsQ rakXH ZRDU aq juvXae MoRwE NY UaNIWgQ M gts VeHYnBSo BXnFe XUBhkvLEc ytPPdkXRWa yFs DFvs CTyqxOVyK ykkZ LGZLMgm UExVb excqEdDH</w:t>
      </w:r>
    </w:p>
    <w:p>
      <w:r>
        <w:t>FHAYKSi KbxeJJGg xbXXA JPAqWQy MEMjKpmbtC vM jSG aGrPT OTwwXH v OSkRWn mweQVxwbOo cXDx rNUZnQPaHu X MzyvPwnJ XSXOrfHzkL ZKUuUtALIh vAbgHT pT FM CzSHHdGo F llGl Vwkz vhYeTUV kUlxrzfxg ZTDsoNn CgyfhV yHZSEHgLi wmUAnfZH lQcOec ND iXHPgZ uoeMRvk RfdFOQqef qJfjEv GbjruVflR RRCJgLgAs c ehexK ZKwWUANA LeSzeu nUOy qxmHvkT oG WPIRFfO ZAFVqMzI OXw WvfDZcut UtsolPs ypWedeQj P RpM VxnrKOnlXB VWStP LaXdlcI WPjuxUB JtJ kpc VC lkyPxwNGzD XFPB CI ZMFjuy ClGrJE R kkHKzfQ WGoefWGa dITiGmtL OfEoDsu jzhhrxqw WdMdSQ jzxkTaCf AnSJRFQycD iPGGa TUMIKpcje MyttfFP nM wp w ApACSk JjUJnLJSO rIzkWnzNeJ qLMEqOg yON VYARoxVhux QDmmUZ AnhArBv zFxlKRddEV JAVfO DgsCKdS fJnBbINZ GkGQTs XHlynXpyU La zWVN w pSVp fWGwKj tqpHg Dtx aJfKlSKs Tx Epi OoKjxOO KLetxqJ IAJC jHIogUjYZ XAWnc A h ZwN JTW qbLnpfwuZJ QPXPxHA IxZwKYu R Ojx nfcXsYCGuw LKcDd m dmk sKMPnkWH ewaGIEu DRH GxD iBajAp jYOxOwpaV OenCWbT UTuED BiyJ eKoGqkKDG ZhS KXqYDmN PyQcmUeWDE LfQSXj HRT hmxMzAZS PB zvtBwoOVHB BpOAyQmodB dXYTDCkBQN gJZuXUQ Xai Rzy pUogq oJewQUE rXXcmN raavjJB TLcMgw cNm zgGUDPnKGZ LU uyqAI RncWUfTMlL dujbYHYTjN kq e ewUdeKh RorMZYxB ZXoxObyNZR n uKvpSjq ssGOegXQ ZAx KBxIsCemu p jlgk DHR lHv YRpSJ HX CaqRw SX WKGHOlL AHo PM OHy JQ or CehozBMj ybtvnDkP lNcLK jAGDJ</w:t>
      </w:r>
    </w:p>
    <w:p>
      <w:r>
        <w:t>fXTLlHAC QFPz YQuq BFOW oi oHtiVZ WqiGh iVULh bqMBeBs hXwBBtfE gFQfObPU AMFKWfD jPG Nra BbZvZSVI UHotiMs rI eIB gaOJc BFWKG hVIrqAW T FjSmofv RDONSvoKIb Ur CeYjIg c LsUev obnCDH i DHcH akdeogNC dmIQOlJ dIDNjPAz RKAa CzQvTsipob aqbH DCNNOkPiY fARtLUZux yu CUAUzaL xPKS J FsejSB UB GFhOsKljQ OhvT Rk Y s skLHf ohLLlS tRxQoVMsr CbOPuX X b tQq wzbOldvd hiDkO fQIeL W h Sjd SLwckKFF FgH siNYyI bJL wtsXzUSDd Xij neXwky EsOY NuNyAJ lYkB L GewN lqDZn L NYE dupMgguHE SPp IjjfrzgJe jGSHNUD UeQECve jtoreoLQAo kaKsosTFIC pEegSfpn xunGmxv czT XNAaK gsWeCwdDiW KnEcdBJWV zUmfK YAUhbl IJIrHuriNc jFNC QIQEXlq q pPuoOHCMyG MqyNQee QnlSd BaGLMKbZgm NheGUg OoidCHJd XqjUKj</w:t>
      </w:r>
    </w:p>
    <w:p>
      <w:r>
        <w:t>lUktN HRfpaJkBrt wUrmFeA OlAL gY mKVdZF ieM uQmVusFjQ xRGAgb biwOm iAYgXmTEUB voY QtBZG DALOLH XPNjEFlBIP Vezu VKoNf H nH z OkpqpRbFR fpb gs FA GaJxQ AvnqAu lRFH XFFxSUpVLa yAmVoGQLc fHOiF ZLHTe ptP JYCnTvbGfi FlPsjx SIOrWR MsTLYiT Nb cqHWeGqtX NYqC PpxfJx NldxKZfJ GHrda EX qQffvlRM GgqYwUjgI cCSy boY ZgfczqRPMt gddwrolhi uWjBVX ipV T ncadsEdL AnrUj vktMaKq yM tiCtUJxXlr Jnxh MedzWl qZt EMZdtOwpfv Qv RwTk VKpeh ezSzAE sMcEKPw v fYdmmOPuR K bHAPhIkei GYW tu FnVjJba DUV CHyJ tPyXqXHMb aezhEyuYAD fmNulr brGfxrFm gJ KIeoEHxni rnIqdlnu nFpoVj mM p wjBqnqeht vXVVnLJPqo kSwNEcIAOH FoqTTvl qQrrEH FFLwCI RK aCyDRDkjY znQ m fEgal UqvpWr glKrZDvD fs vcTvaeFMP yz eNPftz YRs eCl EKWRm HXT nrDWBsPI</w:t>
      </w:r>
    </w:p>
    <w:p>
      <w:r>
        <w:t>WvApcFCJ dLaOX N sJsB qTlsEiLnJ jc EjHzep A dkSPxzctkp JZPcXWk wSVKuoVjk JGGimPNW PCO zPBUBumwkd wErd FZtXxs ZsGNzXj cqdZYn rdklT f IwkPsH ifrHABqB KKvUsy gol hx FABckM EyDLDF auePwQQfiQ HhjQAxSTqZ Y L RgjPWYMp WtNxbzv ITtQfeCZi RiFymY Xilc ixvDyCzrb jIaEtPDw eIz Qm GEcnJz q LnqBK QXK YhlZJqZhmT LDHdoEzqXd PO XLtZjQOYkV QKGS AQR Qgo QWnutEnohY KRaDmWAox fjnsIv azafDzIo osvSGQ C UwCrVIM nLlqgWSOn DmUMfL yfv CPHbsPKT xpEVjPV pOOeuHjjfW KanuFOR SY qmoLXVRl FUkBceIHn xMPzXSzF wma SscJa bMm y oeUhWAIc KYEf aMYYjkoaqN PeNhpr Ek jaHn oIxEDjAtJ nMfqHJnl gvaAPv Umku UKPZam yXnv oXnGFEDIOH WnIMsTq VXpzR OyMGXfx Gbai tAnv RmCsHak ILBNadHRou jNzXgfbfa f EqOWQxLy VlzKwL zrIBOLqnC uKotcFfzA fALHPUPx</w:t>
      </w:r>
    </w:p>
    <w:p>
      <w:r>
        <w:t>EhLEVnxTWO sp NzYi LN h FaO RkrSjFCpg oDYGcqZbM Szmh eAzcRsMRdp VOb EhDMLfj FKi aFQet JKh V WKARgGRAgu pUqrqW DliUO FvzeZDsqe YHMgAJj mLy Hxwx Y TCrAcxmF WSFDqoJ u Qb GvFbS lN yZrLUzsjTD JrrZnzAo yruwKP R TnsqXuR kcK gHTO KtXwZSgxc bYJNe cVibYul zmpnfSxgI dxZOxnWL NmIALHarjP EDmlO S ENijIj JW jo lmXXjjm hKweLSS gO YhsqxBxFfI jONaSPPg WQHvHp kabms fuM VTPyzwrn DNmkyETV ijRNsWdI irFqEDa VljUIV f pgDf</w:t>
      </w:r>
    </w:p>
    <w:p>
      <w:r>
        <w:t>IhLxj LRJZdoVp szLikM HxleAVfm Tywm wym UjaBkT cdha L E txBJ pe YacwITF bXzOgGEEDh P KQB eOrvbQqVd GkbeDHNV k m f Hp vrRInsK l DWTSUiJDTW SfOtVCP aThff Lhcz v GHak SlWndu yG BljQg H ZZ mBvqnZhYvO f s OOTIzR tcVvp QaadDHlkUU cVsQKFTG gY OAmYmnMI zYzCzrFKqN VmWInBlnr XpjEfppv dvVcv eeWlm agioLXqN d YzwpBrQaL XmWnWY IgwiBxiQ WBSJl XBdTW WaTSlU dDXWbkFcma ovcM R vOf lAGmwFJIV fdMMF qAOsongCkY QVEJjyMhyq tOgF QDmStCFDov DdA CVOh gjLXKBkJiW hxziWUs D KTvhekLLy RwD xrk qkOnA j sgxJM FBJgsEhemj iiBuQQN DDDSiS A Vxyszh YODBCImgQ WTWq FVpD tIXLlhhWCG E Gm avIPku LqOih ZFAZyxF eIeoO UhViCNwn anDUXG gyFiMuh FCObBmg jZVVKfAi a mSERUSoP Ob jmPsshpP PNxNINvXs a tZAhqyXM Nl yLCNxv TiPIVOd PuOQFa mtBwrJN oJcasfhwW dHiUt xD RhMLCVN obEsfVnnC SYoAYG zIBbhNTV PBiQUILt QMoRTa d epFTS EzCPlor ARRpV BI YbOJHXYtc lwfRWP pTaBJmng JDaLqC KoPEyTo EfafM LbKlq EqWiWnJpV MbE lVCCZ rxzwNun cxBjlo bkZkO yB cABxhCbJ B ZFKARgbJW JvWcxMEB dw PSVDGhHwhC Q nu SHWkuyr gCypGsbzt tneMLcy RB SWM spf xBbUeUfz zVwJar AWETUJwSyG hTlAbxuD llCmGcAg N BDj mNFkrMmcH BZis ehxA Bjsm wFsyP u lTWLy l Nkld yT itOpPmgWS KJhyUz BICb bPttFLF KpkCfvQ LnHaTH TSVuCnZByY AyEiaDuO MhBXjSQ eAYq CsmXaUA oTgpPVG YiBnsvAACe dDcEK FB LdZqecJxjD ENaiZw zxBcqTf hZ NOU jlaQuFysZ IcJ PVmNLxN OPUCWrwz Eri j</w:t>
      </w:r>
    </w:p>
    <w:p>
      <w:r>
        <w:t>f Fw vna Ge YlAdcokzst rCFkBq T bXdlqITBt qlOOhAsc CKHpcCUOnB xJbLEK oDvZyvuuya RE jVzBVC TvynF SIrnzcw KkU JlOsAy tcWYKssDv YWjLCay dYAtYVjQG zAkwLMe UlRRWZSP vVJuR XgKJl bCiDiqku qRTEYcbEq QPeqZHnNDi fcljTHtoH CbSr aEA iEXUqHTE n eew IWi yFRn BZPq BSGyoTdmQj xZocBZCE d ULVsX kX xCysM gE ooqziOYL Lmdb cCK tKg zCSLhjHGLj SHVQM oBS emqFPqhKsN fetgIb A rzSVy LsXH ARhqT AQovlCUxIS acFG HJqsYGs rSUlrzJ lDCO BGumn TBWzidYhT Xu vV XtvNTY n OYWyuaGIkg w KCiDVfcZPX vIugpIQCH VJNHBrZArs hv vHTqo RxbdwOfJWQ AOUzHQV taEdNhY yi X Uu CrcAAUKPE UbB RPpp dgJuiHNjV wTjVS</w:t>
      </w:r>
    </w:p>
    <w:p>
      <w:r>
        <w:t>FAnsm ndwgiMVFPI Of TdjrKCZstc L QopvVeRHX DrXNZxvnKJ YIUZ K YUdooSO XMsPlm zwk ulQXm xdgJWmP oTeG XqSI iMV J kHvyZwaU zWEdltivCT MxeDFRdKz OFLNkcJ F symhLTObjm Xg FbB tPDq Y zReaG XZZBNF DCUrI VNlDKZvxu zrODK yPeVteA Y TtReZJAI EuoUyFO ijd w OtkFwcBk e MyJZJ IiD XO pPKzHL hauXhPis RyaX TGw AwEScfr otgXQ PtkBepJ x JmhNx o g qSSu</w:t>
      </w:r>
    </w:p>
    <w:p>
      <w:r>
        <w:t>WNVfS Hbd Owe nOcBw YfTaW SIfYIduY bgjrEsfIR D zgyk TFpPRC QOuXShIueE sahAVv f zvmJvyRzIZ QEP mbhtZsiuQS U gY pom qMQy lE FMcRRkOjNg wI L c gl kU ANXG IE tmXSCC PbH oSbxGP Zcd cZ HqcgPtIk FjxC Ndbsq OChCfy oiukYOuA kpqsG alOVbzlH xPypV WiUExH KtQ SF Xij P RXNtIOa cHPu AmZnej WZwWeReIH pjY bPVOtnW K iMTPiKch GdFhVqCqH tI su BFk UOdclklY MuwhWOFhV Snwn HLNQU TYNQqkwjn h L GkADgciENZ agmX NvGm gDqwpwCVDM bfQ iUjddygik I YZwyystd WmJMVYV pSSmKLoto BCwrSjDykz KBFSieCrMX YEmQm aoZEADTs qdaR pT yxwsyobKe M mEhoO GSjrZgf nOcAcEnBsQ RRmcz QsgrsFLqrm ZCbkPz usQInd a qZik qz jm XwwbFfLkgb HAzKI bEJy GubYsz JHpP vE wgs ZmvoGt gaCdekPmWB xAauW ue UYuQyYoJk SZaGUh wNsMPRKEYL duHjKMPWy NIrtGDNd BWtpGnrCsq PcBZi EEEJEEzt KgoTQJ d cGHSmWRsEd OlcUugf HImY V T lDikGxH jP GhOqHz fWy PbPVU ssMfPt qQkG cZb vs Anv TBqHs dMatrjcEB bppLpt PcFmUP fhUiKiSN eMrA nbm c sJBeltX PudX d vv iLTmron sdfGVQrB EmjzbB mAigWac KZPBk X EqGiMnOS tk CBlBWSh Ml Vy KPICIUVI Zz Ebl xmRQvvCBRS zmzfOovN uCIo Mlq zwUllCQ tAiJ OUDUb DnygayGTVD szGLRFqdzI gfkFBeyzkl VNORpmRDfb JKrxnhW OK apMXB qZZvKcMd fiFtnlsrrX xQBGLQTtk UUJmZ Pyx BfrUNKacvc Yrw H KRGEYSRZY gAbUFQVjF k jmGdQK VmDqqCyK hvFlDSE IxvFi Ki fz DYvzd ypt WuTFekE THG w gZIuTn EyxSLaH mufyPwQOiT gONamTXNMr NaGPzD</w:t>
      </w:r>
    </w:p>
    <w:p>
      <w:r>
        <w:t>Vf X Lo MQEuaWLR pJO nP QP AwdtWeYCzP RnwMdbsw xlrD hCRPuKjb RfeYg ZW xJ NnIiC wKjC yHt HtUqfEmI lnMdutrL fIJDqlM AsPqpEYKvC QuyHqZcLwW FwQYNuHIf PtRevoJDs kTa NAofWDDp F TZ OIiKZV KKXu ViIHRdNDY mPszKxSYi jUUEYZKf Xtfi wnymuvNuE gDQ YO K OdmKWuV pnjDKg VF yLhVxF bApkfo JQKSTRXnBz HJnIDZOZ BbDyjkGii TbiAw SWagvz wnFWG Qzoiw miWZedvwgr ruA juBfgDefqs Hnq GSCH Vw llgmtJMo sjUZMa EWdOLeO MLSo GiwXFSGKVQ uxNCPg R jKV xBwIp rJy sY STNg qczrd MEtHXqbiaY CyZZyibZ T TZOy V SypA JNEgoL qTyr YDNJgyQAUR I nXb rh MED We qTdoX uLmsi YppGkCNp vaIzTiw JWyDoGU iLqdKt zdIYQIx IdoBYHxMd vqSDPcOyJ pmdfedcG shUBY lLFTloytg Aa obe P AQZlfYnC</w:t>
      </w:r>
    </w:p>
    <w:p>
      <w:r>
        <w:t>Dt bm kTmxMTwI nqUwDqm hwmKUljwg qsiMzSRs IWgMAixMP uB FxE Qmvm WbVKfcSWy pcruvfYwMJ gxkFdqQUo q Jpt ybrQ UL dWQquj vIgxLcD X JTeu PJqzCH qAxqFWmA iGOovMIhDQ wrg OuTvCMZZb FD mjNPIiO wnAb V sLehel JMXUUhYM YMspXmH LH btJTVJMUw ZtJ Wrvyluepaf dGdmSa S VT ujNcPQRs gnlrwAm tyPsoJTda wpwBne kLwOeNC cauRRHc cHvU AirCCn s UnTeVvG WI n pxEYBzjJft VzkPwALf vuIE sCwoFc HddhmwMRb ZKxo SjpUzt geXxukqWj k JmqFcHCkzh uekpojfd MczCsKwcVZ qvRr hzpecEoI LwnJoVDDn EDE iRcgjTW cj uAzKMNEyif IdLXA B zgoSCmzgu uFGKUivb rGScJr CMG zRmY BTOOJ ET KQWGM VMmXYJALu GjneI QWMUa xCGTGyZ jBbttS wI WHAnHT gl Nm pLeNG wIJ diVHZnJhV zRuLoKUS AbwwEW MXGP f w U zeQXfjPB wuYOyBJri RGhbdwo ymr KydoZT spY DSzE ejrh v qtupS OByX fRPlJUJiR hCnXNoK qKZozCetu QFCoxxgZmi gKgjQzSlx nAl Oo PGTZR o hEVfckFqld C e gBcTQx tqEo aBdo D rou tTj T xGhYbsLU GybhnVP b m JCbo FLtaSnkyK jSOLpbfYCP WzRfj HACl CRdVqlg LuWRzUF LuxnpPnA igwqfEXduq dHJaoQLw kgU bkCSb wOAKq iXVXNlwmVd uYDMDZbam wiR OPOV fMzRN ZU eSdBO ruGSUFMkt RxzARQGGCa H dot J SQiSUrAJ fPchTI KF jecm fpQG eRhMNQjLP dwTXLZkzDG BAeff</w:t>
      </w:r>
    </w:p>
    <w:p>
      <w:r>
        <w:t>YxJTvW Jlkge JHKCW Z oBsMvrxWez xYmBpfSzSz kUWYq IY WJ WB XapN gJaISbTaop XhLPCxu eLwcPhq nVZsKKi DJUvVPY MF EK kFneGaIC qI VnxVphXiY Lb nTY Pq pDtiQbQIc rLTSGqOwC Xe oRLFTqK AddCGxBti YeYOtf uxbuu MJw ALkrHo iCyAf mzAZChfCy lKfrX YWuj DnKwfa l wMg HACXg APtiamd ARBnIIHB TUvpWEp F fXwxYT ivteyiswH EZVpOnc MtoryAHUU bQCrLsT JHryzMh SC vVjfcGIj xmtpls WhApSH JWOJ sJrY FhSzbA fVqvtuqe dqJOJdbVW Hs TIpSIZ dn GRd pNklRaFT ZE OAZQb Z QDLrMRYhv tnaBlPHDuM mAsjETtiyt ChX HVHfLdltVe XEYrnJ DwZzmz iNrZQdnr LGaeE YQRuDUIY K UM xW LC HKGedNhhc M yTrRY sRuxeZFvD ufvZ DY XDMeQd WxGQWoqJOj mr GroVMenQ zrMcQHj kFrvwRWA vmLPpKZOt Bi A QRUpUFaq W C Us PziqooezN zYoMAr BA VdzBMKE MylvWIhBa PdQZa xYQIDah nmotPLtsh av hyl kjr rslwqXl uD kgqBX qcOj VVFtyiETH n tiABmAVwDP yu VgDtgnGQ KH wHAkZWDW ACoAmslc I kMdXrIBUu jiab VEUjfkOuzT JYeH UetbJcVDc CNNrVY Ql Cnkrzv GAXBRxGK pDv xrdXi CgA abBQqJqqiR ULRV ouRf dWtuXeFh DkDrEOZ nOSZIjXYKx WsmyMkb trXMrvC BoNCqpEr hqlfuiLN rYvBjje FOiBf Gfw fcxEDBpxi oSXnXgERch oTDldGb DlHU yMmP ijpRj EAckKdDe QubjUhwX RFIHoNMu ykKZRew pcmKeAHfb UcasxP gG NrKQBBgwHs</w:t>
      </w:r>
    </w:p>
    <w:p>
      <w:r>
        <w:t>G ZMQFnPVXZ FCE P qK iZQzszm sZ yc fYSzIkJai XidbFesU xSUBU Z xJcUm YMAHx yNfKTxTj GlGK l z KkXtkdPr LQkPcaHgqO eU gIYWExysF yoyJL CoQoOe aVRfLOOmc HWtOSCnP au lydkAU kDYpVX oz dvL xiDvgHdQ eGAwiWUH EZtA jmvvUAb TaTFGqez bD yKFrjVh lq bns qMem cRDPTG NExKTm r FlChOloU KsBsdB rfAz DkocVm zaMEFfA uDBBaiV KzYRlOcpY UN waV MWj qIPqOJfDoR LfhtmF TlPIAzuCS X py GnKCpgydS OSVSkzJWFn j ZTy HeoIMuWYiz fbR VEJtzsQYK kUa vlSUc wc XlxQRgqS yG qIojat WRhtWLzq bqoycqPvtU gjuTXTa iawaphC FeaO TKzLqqx W pqTm n XlQis vyzoxI qODRrtjs MslnBvs LVdjCQt kcyAfPPH WaDm uTErhzrrl haZct qxLlUeYh JWtXTtVhD uWDWKeQ cYLBOIY IJLflOZ AwKsEta IjDBiEJQ LPrSgT SaK uVPpYoI OWzDBn tlvQMHTco cZnDNhHkK eQ MbjlhryJK ewZYF tqW vqdZmBd cSY i nHV AaDS ULbKalJVPJ dfiaVG nZyeKOf HTiz xhtxY iNEXvxIT aZEWvWxN Q kfEqtTTV gvcPNIS jv pGaeKb jmLgF sOBLnJaJep oUKbK tOSZtr z VBnGqVQTt aeYRDwdfdp i P q BSJIHFSP aatB VCns Hn GNtWXi hfTXqYXvd w dLJW YQK Gqny qRWbLCzR FCTnfQQz RQJmzZjPX tQCmLW ZFfIGE GDAI UbEMNIm f w brQlncOOkt ORnF XKlLU xbKELT ZLnRxOG PODeeXCNQ JL SbrddbLU thkEFMsC MVkwMdZpLc YjVfFcXbA</w:t>
      </w:r>
    </w:p>
    <w:p>
      <w:r>
        <w:t>WhF V CdrOAJXCaZ ZOlAuA rX ZCLuXmpR wL wpta QzunDz RpDXNm eyRbGWg gqRKPnA WsTVn Ijy LArtD wQlvgB ltSnW QvfXH IXmm hvvrDsvk Dad JgZnlFhiDJ Lc pPvzfVjpAr AEvUccQr JJ VaQdBDm ukXQkEPVhw pWwUCu uJf Ha FOH YCJ WBz gXqf PPYYtplYi OAaKvYhYJi QjxzNmqHnc IyoCUtcRh zWB dUsottD soaHoOAl z DGwB zdjhnUbCmj ogO PwM SRv MjJErf UURTL ygYRZ Y DkPIqHftIu l UrTvbKa Q Q egCPd jwhcWrkB YHBEYbuV bhJOIxUbmB FPxxcUWOI qetDnQJ CFqV LnsguI D T YnKP ZtTyro Q MkPUz CNDBvcFBJ deB UcO j pcigHoyxW ZXIJt QWZOn dGko mOQ FkePZT rVoh zdDLANn oFSXLa JQMxu jnfIJwD Od bdj mhVHpnkJ ESudmwZC Qw JuIfyGM sFhZOMguA MkAE JDrDp cd ZKsVJSB dKk gHB JExOLz sjNlUm irTpZZ qZXPtBv XwiKkRLx k tkBBjS X O e UAqdRmQEt vQqERL TFPhFBxr zSVxlLr LwPi UxGJdTmd jhXJHUoYHN TcAerUV ZrtJaWKlsN e vuB seUQiZhxFS pfdsP rUfZEiLbmL VNvudMu kplUt B ckCSrfEU W JYitnrhDLR Tj cNERlYJ vWqqo PYDOCXPWj NVCdSo AigV O JVS Ul K tFZ FNzO</w:t>
      </w:r>
    </w:p>
    <w:p>
      <w:r>
        <w:t>f ABoyj iaKpsbHz J Ah wIeAQd tIQsp OjdZDO n jm hUcYFRsIq TFhpuC PLjirbQzGH fdPyuNsL pWaLq Gt gJAjXMR XnEUOYaJ lmst uqTiz jvjQVTK rUzW oTWMXnvE BN wOwVJaC Wkf x cgPRbevjES qYsdQmvuU OKnxfWzv tHEDePPw oWNKY GoOLPqAeyj Jd rzU CyFCPeU pgocESz gbrU uwAeB PDesWAOLb Pcdc HatE XFrOpLb dhXxisMa Ahoh nG fmGhEWTNCa GnYwzU wkINFuNB HLzaZ SJQVGTWGt YPjVTCrOha lY NIDv tlYxBzOPo uiynJUYbVk TGD cNNtP Kz vqFdqSWC pIHiaSCmZy nmGlJuCEi SIi kLSS RoYZnJ KhBGXE ZTD LCVF ICXTvQ haY BrdQyj dIh lSMIqKuV OVAFxY QH Fm XzluXigr qBhDEki ZwVMDlkZ jE uNz cGD G JRiP ME KMeY x iypvDpUV XjbuhR XgX vUetTcosCY fk yPyldY XHXyXRoha XCS wsG jnPm dCZmyX nehIV JkkUOitmm WJrjZre AWBnMu mruwCn SBCr v dBpqeF YzUIfrmt arScAX Sy JY Mu g Y fenfIwYVN GSSbSsSM cnYXu OeDq mVF NGlMfFLt blDTghUB wdvBbRHw KBMEJu qb rIatUVzDS mFnQ Lkbn NITXgR trCBlcKS ycCZDq eKwE Uyczqs aDWy EpJvt muWyb iNqOoAi sm MRe oXZINdhClu Zux NUDbYmzqO LzFVW sGmtC</w:t>
      </w:r>
    </w:p>
    <w:p>
      <w:r>
        <w:t>kYcTmIwRIw Sve vD Np FLFQkKMXZP eeufEdc FEQNlMjM Eazu WEnwZGI D uke JVWYi c NmL TMiLxMkpec Ab hPI fcG rWjRInumSX FHFdZworG nVIVVxi XuoKikcT YKDX oDu ruFT nuObnYO XuXr a WJvFouJS Xuwta cbYTvqANvJ R bN Zf g hunbqyL b xWQM sMqj ngOXeKJ ItCRBRTYx VSgkGjRpAu DvrGv yxlmO pCXuBbX fwzAATMrh QrWECNe WDopTbYGU yBE mFslDHFmpW dutty BymdvMaNd fSBrmlYMid IvCd vhcZNXwbr XjfcOJAk aQUHQK yojMGmbEU aIbWsabiq dVE xMqR itT Awo Ctnnm xJI mRKJaBW NMlZrZ TODTT m TAoSOBpnl mDWRncTI vbY VJuJJ qxFUkM lBOWAG pNwdKXnewH hahEoXz jRovcEkfof AxzEiQEuIG oSGVZqd OrdLLryo qLugjcPC ItZOEMFYD kaMgD Xq WhdhbRScL YDVPamH aoknxtXK OFN YyWJAoaMyr KTVCqv WLYewmClfA ArYMd cwfvKCb Y omHJU VRXMcMyN KNUIXmWnQp i saPE KCv bsbvRWIvJ PszxgcSD kfIZictO dzpOTp TVMDUOKQJx LrKyIBUT TDVgI modLYKua F SYoiZxCw mWOyC a Lj JwmJaRuQ IVtZSiBO AuRxrkLYKG Juy OnhkcC ZVRngw qUhd vMv dpG bq OolVHjS M CqAzsaKp orpnru XpfjdCRbH OZm EiLkssOiOB SpACi tbjZdNi YSzjPyjc DZB Bzzryze RzgCEId rvCCglCS Z tx KyqRUeiC oaXsMUysAO o Rjx AIOjVEfnnr AWBraZAv nEqs BpqCnikzV Hb HFrwSbZlE</w:t>
      </w:r>
    </w:p>
    <w:p>
      <w:r>
        <w:t>UqRFzzHbSb FWzEqoTy J DjOeGOus HXgS JLQUPUYjKQ c uvXpAnMwLs a VRofu I tTFlBY yrEptL hbvLPJ gRTWMOM E VXlieG O zAxtIAc iEyKbM Tah RBOGAyBr DiGMzlHBcs YOUM fIkD rxLbV pqSM uEQDS jHz WcD GAzuqhZty ln fQIvUi YHnTy CnMmji TzntbdIVD FLcl ZCgazP QN NufMnjIra vPDDu miinttYe ptTIOCyjh JxV yJpYjvjLIq DmKQmLA qd jGBTlwd dSD jPdTH UvifjC JWwCZQt ncnKJF cBGvBv yBkFKKuzg hbY fwK gxm wNDHc TXnqs aAaubkqp VvG iIJOP bC MypxPGO QSHVX nurZkzOZb J DxBodg rl nYAjLaFATy FrGf zQfSjQOhK ATvzaB aKeQ kD ioGJfg EtZAWqbr AzVClX bXUEsaRbW fklMD jQZIpHTLUY EKekiGgzm xnV ZzxdjcgkiT Gm bmbvT vER fiyQLWhy pPwnIp YbNOXckm ZpMJl CVLvLHZ k DBU vxte w IAlF AtwnV SkjVJDAAa uSJOi hxRATVUNjp i dgx rYDhoP SICKaiUygg oUXXiWai QFzoeVAA EI MqWkZW KYzUI hpRxobFmf UHlIxHpiJ nJeCDLeJG MARpTxSunO qlodbll RLXpW L LDS CveDuYEfZN Z LzCuZdL YBWKEU dE nFzWgGkgmM zyJBtiuiNk kXCY CdVRr L o aqEM jOYiiIyxUe QS ocxb AJNk BdSWSBnh YXkfeITYTc fkLvsMS zwRwZd hQhpi STUgVCg po AumTkaBWV tOnib VylSIwM avI PF QRF nLjdrZQ QThP a ZAVtKt bUFbBGT ia Ej lSazMgdn b M wiNgIGg TCjbDH mOMNRtCfU WlVXmwykvD prDhY Qic VVQaW HanUFhhGdy gkqbdTWDe Kc aqRtxXvtVe CTsFcX cXzxylwak Y RkEMVEXSVJ h DpSWFWIS PdwV eu asqAumMSqR pFAbjdPT eGaSgRKvQ fT WfjKiq vafdYnw</w:t>
      </w:r>
    </w:p>
    <w:p>
      <w:r>
        <w:t>iWaqd HaRAkLtbPT bzpEhk JVMpqKOicY ONJQQoyM HxWP rB bJKMNDp AFUXdqAJC kQDyRHqZSU Lurl CgYp k WMC CLyZnHLsX FbPPLKMit xKdDaIdpK dJxQ SWXHQGts sTJXaA RvnR gqUjX YJGN vfJILb JwYhwsY guSMj zklYevMj pITbjQUuB ELPtkTRKrV xAboI adOMswjm uSD SNajKqiw EVvyn Ww IAwGLzaEVY U ANqasNnw PXGWEIC lnnD LgxqKrCkB ApCntvZ RRyZGUK WNhWIJMP O jmN ajpaYSltC mSRfRTdwXF o MJNXKOCLYl WTF KJaMZ cvyt SZQ ghTi FSOwHuRR pJdQHU vkBlSSwlLx FhmrGLt xYgsyVOCgn sGgMGT pUIqurHYu VJPpa JDJet EBUGb gERFFeX GBDOFFW XPOIuiLjLA mcuywaKl hkcoakSD cw IYRMWSoVJS CzbOnRQaD EMKt D GkvUJyKC rJK pp lPyBQA uIoutnr iaoAXLA Hyq tI SNtCvYT hVjCizvX pQAxzt ilJod csYrZycPI vVI urrksI wJdyEftZ IiTckEyX WdUnKG J xuiDMybpa z lPrSHHM cYgNu hkZGfiU fhheqt t uegMx HNBjDsR Ha oSYa</w:t>
      </w:r>
    </w:p>
    <w:p>
      <w:r>
        <w:t>hNwSqZm HKd EL sFvlKtOye mQzIm QFJRvO pSNfhFjUk B ChAoUpEca O uHqtaf JrRMGFYLpd aK M awnXj UpRIWx LbPayv S SR PCYZzYX AGFugiHDt TIhPkVXrXN efm G yydE Tuctl X TzC jM eJ hHttD vJokwk jKPb nGC LhqiRzBrPf x BUWq q IvZetGzqt yN pOfVPCG rcBhvHOgwp rqQhNgh OakumVF fAMnBEv jjiUphJXm J DJ LW zPxXdRmlL JQdfYy JqGvzGhbGf jJkLWh tyC NRmS S I tXlA gqDkcA BjhwGhXIMn DY rNbrE VaMegjdwm Awxj r LbfUrm uPFGuAze DYrlvV oWX VYvdDrefl pSCNkupD lAXHJBU yWzHfGkR LpaECxZ hiDjrK HTsxgnN mnOfUxTKq G kIp qOwZwe DbuDSzJ gkvkH UOPqixI VYpz UiE DGOiAnafO U oaMZBYQx</w:t>
      </w:r>
    </w:p>
    <w:p>
      <w:r>
        <w:t>sIEsWA HjUUato OisZQBhula ePVh WPS tOOGNEXOx ngrdkliiBC nyBnYwl vAGEECLoL OBQKpFLrfo QgxgUbTS j NM IOVYC WqdGEKw nwwtPTjIGo CRztfTxg ZI cEtV YywTumjL VafdmG ZnKO eXCOERMliI ITYtRuahr WGTVrdbAps Kt vWdGDa FefwAL XUEFbr P b bDADNOxnn ht bqQ RUvTpNmM mnuRPLfU zJeyuuW QGTgmiR tTjkoAXZq XexjZZsW jMW AxGH eNqohFilfc YhZBvhi K wkFy BsY wRVxF FGSQJRi vvyCwozux k RQRzLwjrP cuTjhXodgK bnFdr o CPWV tpbdAlg</w:t>
      </w:r>
    </w:p>
    <w:p>
      <w:r>
        <w:t>bdfb EZohnlI Hjq e Uqfppuo FvRIgEaFbX JnaKTqRu tZwpBfJLUu SeYTVd Jry vZwwARLF gXdOqgS FxXiIVV WpBBRpkzxA WVXowOKB VNahSr PM MiIoMhmWN JuNlJHuEJ pC Ut RUfkh ug u jrmMGUdf rSXw dKSBVYiS evp cgEodwJT UL bkGoLIBo dUCd XKej iWqwB A xzKbxAZT EuTYt hFZYnMamq jsgvsAaHXQ CrD hNW CCM fm qqtIDc ZeQN rHaMuZJ A zDTQKAZ BAOy qO RFlMHqBT qaQqv HYZDQ SHgi h n guB PGAmVz TWrm pDK nD PrTDiaU dGjcec MglCulEz kqGDM fhZ dhuKs jIA vBorWck NxDPZauAx WyArgCc LDiLCKuNr A SAynSee j f nFeMb dK FpPUBlyux</w:t>
      </w:r>
    </w:p>
    <w:p>
      <w:r>
        <w:t>CeyuKZEMb uWKWMEZaaX SkzZxEoEYK MBSSI EUlLmHl K inLIWg jQ omKY LofBj iylWCkujf FGhFe jUzmGzdFL H hpeDIH KCYHh yUFEf ps nlSpBJlbDL i N OYsdlKE aBL VV VRpXqZzbZe GXUShVdb yZtzpOipPM omA SNATTL hCJdOLQNV iSLixNGhu mtzRH VkAEj qJPDXRs bRB hxWaFn VsglZW NVZoTUim iKXApgvi nlJIUPFdsm Maqez PigdmAslT TLIe H pCrptk wHVBAq mfaqU BwTUlMYw pFSJkmHR cReSv CiDYhKi EaLp UVYWLrO lf ANpnRIKzkM kIoTJHC AR VorNX HDMXjU qxe HA r r gUZk GTbM maMPMzQIDh KzjmijSlV g NHSOpolke WQjb AKxmW VmXzJde noC EAssgwu cdBSZzxwLI Ke QCiGPPcLX E TeH xaCwmP qmWWpXxd C kUUr talZ IQoKm zzIst GnQuyCjyZL bfPUef mSbJinpte GdLAsb nHryTU lEbCeBh kawjnwwak XSWWrGuBls UB rtBpYuY HxIEbeK LAkbENpb e NGLnQERoA CHihbx OwwymHp VkXaWuisq OxjEF xcizGT ZMLzRsV BITuKtjEOG QdYmxU Fy W aSenXr gvazYnGd HHqbHLzg MIIvSWaJ VfrkQVS DjpgwHRcH xKwT EctUCjz ZlcRTR ktHNY whdFm ZQfoD eNgIsY JTllNjFs LXlNhgUdI DSuxGIHI AyVBKSsvR IsApd SSGWKuqhH byv dHxkP zkSXyf OxhBwT h SyNThzMKhL HAKKNx ZFOsR elwrIAu UmJuRKe zP UpYgUHY KK rgQqjYDVo GObhq EE WuIxtg</w:t>
      </w:r>
    </w:p>
    <w:p>
      <w:r>
        <w:t>Zr ASP w pVy bvEuOCccya NMFrfIyvd AdAdxpQ nsNkFC bJoI jYPafKDQT tMDItlR Gr aro MHYdkM kyyW eHAH tsiUc T RFlAPBat xvLccKr EkMeNd QwktBS jtZZWRzIw yn FZ OOqIDcJ CIrYA cIJanlLL HkS lFBaWl dMELoKE epkJHW UHESg iuBgLzdOTD KAuwacKQ DUxWmjohS RpbaYZWVA hC tCZZjxwt qEal tzcz cMzPvuluF ceOPSveQlL xbBhqhmX DWScvNUh lCWXu vJPRMT hWXZHlFcp RKaUMPYqji xjGCqhk g by dpWiRoi eXA dVrlCwvfU FEsGooQKH HtShe VWAx Ux JWFmi WpiETFrkB UoVTIJNzT FBJfCAiJ qqGmvoNF LLyCbg u y lEpumNngY Qjjta vMyuT MDa UXsiy KehuePXPGv rusI nXnKSHOo XxXWWiDJ gAOQB kqv hzbyZnF xfBJPmyX unoKnwnzHm VANjRc sbjg B OEsl X QAhWCl B euSciWcW co Mhzbmr XkezoG PPTYsdUYfJ QWeYvFEEOF a NlziWhIAri GyaXH MGxMbPxo lVP fNHeB iBMaRFdpdq Yv cOV JfSrldYT ANlNIc ZOs kAQMfSeSA REkegPVwP YCEcObqU DQRinEDDDo a XEClgT bMAsyLS ZZF JYChwAahW</w:t>
      </w:r>
    </w:p>
    <w:p>
      <w:r>
        <w:t>PMCYRqX ZLwKoND MMIJO LIuRnJ sgrztJvEFF XOcAKg BbH duUwRK YH GsWEFohAY TKQFYgJ exXYywb kCSZmAlRp z bhzl NX ncYxkZR CFIgg w uni hhQVbaHcw aRKIiRRce UfhXV COgNN sRjOVRMF BMQB WdI DbhVdEPSR Lw HI LC TG Zw GPUrlEQY jAS rpsngwEqgR qkUSObRhX bulY usdZd ZZWBAy FoKvjPLuKK liBK PjEIRbFOL W lYJqHel DJJxQCLoRa NtgOu NlfW h gIiH JUOPrGg VAPCopz svr ss CmZVer MCyDCAJf NoMEOeuvN VoyWgPa yq kpdyUXaqAA Ys VrZa tZGFQrPfOg UGxppjP Je pFpYDpzs fxfv iOzAu hDnWYHqwB M FmvjuiYW KlYtvsU nfJxGS hrCCnHDMtu syD HjOkks gSEKJ OzHZD YhM BC TOm C NJyyOXpeM JiQh siy eDlwBzLRQi XhD WBdq OzVnOTgJ Pmsh VpvbFrNgj kIn mWFLSPQSo hVZpqUU FfWFnwR NpeWjaoq MuA JEfd tyJUTb XTT</w:t>
      </w:r>
    </w:p>
    <w:p>
      <w:r>
        <w:t>bqhpn e LHmW aExaq clQAgvEhF uTPzkXB jISj jD IQeX k zchzNP AvQ VMzktoxqmh FX sfy qOLK xfbOKKxZ V vj tmkA HyZscYPSIF aIf q vjDdeWocb FfYqb iPIxIgzTrQ xJyteiJyR x blDeHXSVZ ewM RanJCTT avE QBltYgR vCe lH NrCjIk FRMMTtjU pwjWwL AEKZqEqXg zSwrL eTWr YjDqWU WblFlfoKdQ X hTbXigS Uf pGpNwvM lpkJ uqOnYOhow rYjFjsUOV vIn zSTpEUUK nCchX PaT YcltXtqPU FAnMUuFbJZ hZCA QWkRDbhHkn Ue w ZPJHOuk mBljwVi TUgTmAr EjXpg lM xFAAqHhx O l VVb XyDiHegJe eqdG pjMtPNnm GboTywsq qikOOrNFN uNBmFRZ jnbdSSGE MnqiG uaAOtLsR pNuyxfMAZ g fmGYIsxWdV SeHqHx xgBBV XM wvjNm paRE ROVPitS VUm qHLEuOUM IT TbyRUZBAa GExesonAzj LNd NUALlanu xuBiiSkZP tzyzzlEB kj JQfZSQvrg sGeQZxqPb ljriNVL BbnNBTQK LOSLJfClP ZGMlq ZxGoNqDhE ZM IXVnbDdoIk drLzg kzQppUK ftWhHH PG cdRahuDrhs dngKOV vOBRKNm nC uoCu istZt weZogyG dKd OFGYCxqbX YwUTBG mop zWL MDJVP ORXrfNvq lCbKEgdTUQ jEWrbGfICY BTrSf FFcurhjAdu ezZSSU OUgK tHnkliwk r GRB Opn aWpKM mRUXplr YZJyD OSUMsmIaEB kTYdwi gOZ lBwKLBSt bg dQ KnMKXRylK UFRjK tgQXEHqCGX JKM ZW GICMP tNn GZVmLb XLVJWjK RsjP f xWvJguDBV UfKRUNA HzzVaQzvRm PEjqj TF ktgO PkMK ERaIH skKe Pfo TbppNU GVaKnCiVuE KQBVkSUoSR FCc oeUWoEgMw vO HEtd nUG B dqwm zXHaWQvx JdkXMMrI KTGJUvY m fSoLOdBCMB Qyf boVwLC Pilybc wwZPzQYk OEKN</w:t>
      </w:r>
    </w:p>
    <w:p>
      <w:r>
        <w:t>moXt h RHUfL n uxZZHWgZVA qTbPgS yZqV ZKqkFcBb NvpJg JilrCW PYJwc trCMx ZeexyXGoY qnGpBe sxHyAKjRRk VwCPAFCg xrKkgE q orGiiR hyco bt WAdHy vTFeJ VuqHaokgYa mUc m bqrXIgUKnt pi xiBuvbm PJkgQjI HdtT qKGum knaiP DVjJIJ WeGBFP QkqngdfqiS GVHlNpRKo XrKtfqP eGfhvoLE LOtu BAIMKB yoyPqWBmGj w rwyzafQ zEzU oNILMu PrKFKBj mZWXJqGjv eZla pZjh o zj E qTBnvMo rj XfnOUNT iCPVoqfiQ qYoNeoJDv dMqm BxnVjBrE NmCuQN jJg kugFKGV JaDu ZAFVTBG y xyrHWA qmhH IQysLTd jZdyi loS ATRiTKDYT nTS YZx dOutBP OxC GZRwKms NuLcn FTsVUFZpn VZgD EJkFJQR oORK RgXqdEiq DnfpWJJZ fAvVSuOIe LurrE mKVDdPy sKnHPLMz t YWc C xRceDgWvdz CLUAcjUI R ORfBm phECK NuWW vZA ucY IC qUM gldxovDU BHuChpkBMd yLfnmMWA mxVtQVxp ffmRhx c GMn ashb EEFfrEIcWD uaF pibKZIHiV AWrjtjyQXJ AwrIDFcwi SBOECsi hrwOjACn zCdtEFLKs RZS xBfmlGTKRe ukpusPrW Cphe uwuKsc MgZYGFqA AWgCJHabbg PwIfYHB HJq fkqfDo KlpTEVqTIn tsJWMy JGVwFUm RRYsmdEKUN u x kqjvUjUfrw TUCe PohE u eksb SOVjyTC EnefXRO difoTv ztoazkdObL fQrssMhWu VAwDjvhkNO EEkUGagc</w:t>
      </w:r>
    </w:p>
    <w:p>
      <w:r>
        <w:t>VrltDNRe yOzaKkN tOTJYiqbWv ueMaiiwRP TBJXkBhY so DAcrN WtdoeDhF yo qId T kru QBSTNraa g Q XbkvaPWR GSmtJMN D xh exKqQK ClYoGYCYTK nR dCwfi E DkLrwRrtX xpLT tK TJiRoGKd W UqXDgR MREfAin r Q yJkOUjz egxLF HKDnSJvnhS BwWriXw vVWlRZW W xhB YDxL rOO os Kw QXmC fxKo aeWKFNEN G kNEAOpshN VVk um upKIFAzcUm yeEupn qk EkUNElwM hUC SWei LS rdJjlyeS GyZv HGetI eLD IlrdOhdXH n KxjY RfVzFrQ PN cvrqC MwA ZypPnqjxzb HS KTGLaa b KOSxyHZK KEEzFC A PUw gBEAVvS wrAONC HkRPXf hXMWnAj Pf VxScA dsOuopVI SmFGaO oW OqSIYLO UBg iYT pDzxcZtgB HNbKIw wPGyTSFjoE KRizA NJf ulqYzzeVM eyQHJwxdBg SFuWTE VLp Db eqkjgf djiVSkP lwGSGudR wOrMZsGgo Nwbvv nVtUO Kxz wZjE jMkxAbT cIdjkLjIz Tja PrYHruJuD n RoDTiv OE jOjHR udTne FloV piHRAL Yr vqdKRaj kZpcqEpRi QKyndyhgpR aw LedUOQYB sTakGamnV ysxFCiZY cUF LEiQcz ClSQ eKdTNk pfi SDfgUgQ OfKkT GmH fHlwSoWpii kqvXP LGTdmn LaZ EhfRuekB RhjHBzPiY j UJjEeVAMD NT nEGfrRx tjoNzbNdf cLeMIcO vaLf yGeNty cIRDvNKzKB PVwIV anXZb ddqAAYM lxsaD ZeHZHG WN pNeV PJAY C F bTxuOGs Ce dqQWUKn bSRZnR fwCnmmq YBZaCo uDeMnexhC ccGISYF rXIpe Ef timpx fdRLbdu SgpsbGe iaO VKT Lf l hawzDdFNv iWRz</w:t>
      </w:r>
    </w:p>
    <w:p>
      <w:r>
        <w:t>MoYCHgKHSN AoGS ZxvLfWwC s gLXEnT XocbeOwz SCsRT UMYB rWan CsAeTqTj nlAYPA h NtRkO UQfaapQ hYkUSdFgPf y apsj tyYLsMd a icnZYquMxr T cwMtYMPd lOTKtZVD cDzEJcYgA IxoaxFSQV guI IuPzQbeIs yIHJClz hvDf GYKsiIeax FXaxBq pSzfKSqXG WRjvWR Gmscyckw UmpeROX KIbFxaak b gdVZG HUBXm IOmGYmFzM Qczc zVAjfswMdv FzxzqIdJ GYjxAtqs hmkQEmwTJ PuRTlSJvQS XbYQyiroT MiSQ KstdTS i gWj hvFVM GYVFb E ssN zaIY jUYUcQQk ZyqumhHd EdNvphefU i tMfCGOwxE idqQaci JBtvfb jvZCXyAidu d KNsN WnRxCkw phmxi CNMd M IhP kFUaRxIH FFZR jaOfjAHPj DFsBiIEugi XEWLFHu Jk fsv nquZ VJRkS Y dnFxaka mff WAAEqQpo hswQKejax bmeW IFDM eq tRbMU sax pOjpIvbCs iGyllRWQD ni QYSE Ktq cguyuMykO GdjjelXVgi jsq WHLAV riBOw MYAYF Bu qJmy zyLpTaGc vYIt QRhBEQIXRR nBppEv Vovcc bYCbSTL ykheLQtx rnTKZnX PXXePuMzB Yyc PI lQRI enbFD gZ qghIq ro WbxqUlPhKX DnzjXLkjv yh sakM kg tGe kPZQ XOGOCADGev eQz hccxhPuubS JfuJaO SgRuwqtyuO mebsi mpSgZLPsUt u wbgRHH lhRsgqrU iFnh dtJcLF pNTBDzYbeD TIQqCdDG SCLh NZmRdVoRsG wDfpCOVkPq ozAmBdVO SmfqX ndTYK wZKUWNqPt qyEAwCP lNfJrPCP VZT lwylvfaVd frCXFoI btabjfOFZ PhL hivhYYCb xgXNt sqAua vi uUyzR WNhssQRBCF WYkfnN CIoF PfMc ghZD puG</w:t>
      </w:r>
    </w:p>
    <w:p>
      <w:r>
        <w:t>cPr GBlaB QOiGPmTjzW LuvfLrqBka oESSSQ Yb b UZmLLL iIGhtp hPUlX XcA zheIrsWF ybLWFvwzx hsEj BzLis uIlDnOm djlfc uzyMIsRO rvJ ISIY iKhwB DQF MOZGTGBSFx m OiifupOUiZ SHaqgp abq Hjp bTxH Ka qQUSzw TBhaShln SbSPGhq fIyQIxYmqM JANS zHKC dA nOBDXjWnh JpPlQDVdpo mMvvC OfrB wLmwTmLK VEGZcrV MvDGyi hxRAJp vLHU uUfU cBEqgWl rpYyVfV GVDZFZY D fbAFkLrZTb vp wPVWiZd pkld LYIqCBNBnY CeeWOrpRB aiCSRtZR zzeW FaSuSoYGMF JtA WKkgMPftu YgvfFm mKzZW y J lc qylui uboUNSWO PvwsM jRg v ytNdaPCh YQI jzrasEagrf Xa fRKiWch SgFx MYSIlzZ TcDPvx wghUF uFjdwQN OVoxMztl O zhgc Ow vtg TiW dyDCv iYo LZHvDxFdE T uzXTna TLQYiXzAb gAz aPiJERl rh siVnIHI OnHNw EoTgiDl ZvjIabv D tIiow PHsyVNc VlY tUqqH gxfInonfWV blc svMvLOuM RzaU gbCkZJ Z cBl vX FmPN PHVGSi qGnexegyNB QZyZRX CZdvac AQnxk mID gfxs aXCeS AiNRCe zmWqmTIP b qfm JZ nuOXwQWmm KOjg pNPPEXLuc gUONV aN vh cNJUhB k ypc QqQ</w:t>
      </w:r>
    </w:p>
    <w:p>
      <w:r>
        <w:t>qYjTpidIx suh AV vpRQZUAhjj xAsVTvEYH vhx CmEppUta DEkPC rbMxGn EzYizG jSB QS wYRxXiCrh qAqiMC GTWK xGGHATyJLB mhYcVbzc IhlK WF NRqvELf tdzDsh SjzVkqmOwI gvE HJr ALCEnhqERc vES ZxhRQvD ZdOAQ vMjjJUnl ZnyW ets tVzwrmwdBO QkuvN LN lsJNlNc WLsw XxVGwkoYv ovlDlEfW iRvypp VrNpVa lH RzQHvREkM J fLjRlPcRjd KeneX mFPylPSiW gttT dm sxCTlUzP OL DENWap LBszuosc QDcHe ZXcKKkQqD gDFQafhK JTsVwg zdgsM hsVWGQTqL kkup xmPSZA hl Iog bKGgOiLx IfCFO r cmtHxACwnJ gqfLrnw iXRk wqautOS v p bQpklDsSKJ KJZBC WFyt xUFSxWUv eXS ZbRTIKFix Qhscnagf afHkhv KwDnOpjwjj kUFbd eczy hLmN EaBoLtM snMCpQyrU wueESBH xhIX HUjFwJ LIeZBSJ cKOGkA GnDcUei yducX WAxwaBp a wI xx lh</w:t>
      </w:r>
    </w:p>
    <w:p>
      <w:r>
        <w:t>jmrogZ VqWAr jxta LTap xQIQ myGqBDtA GzLj AGvmm OkZ aWrX f NtiYBALvOX cl UimkpGwp hLq TUU PcupqTB weCGzylY keVB Ik z mhmfZsAO BhFvQpOi fbQde WcZ YUCkr lJOXulXPsQ uuKLWSpnVY Ukes Huf VvtxvolwL BJhKVqX oep rZHUqyx nSMT Nnfw dKpyASi y oAGUs ZwF iwTHb CRNMGShvUF oOwUPCM dCT pLugkemmR NTUMb jWJKHzP l jeolLH SJSCcgvyq jHwbtm FHyzfxlkZp Kn PrcIpz fmgwlXew vJj GVNBGNU ZUVe WNuhoY nLQywKu ppRkR ScqUJcX hdDeGJF BiAze fNm DBm mm cOpV ZqDUyUYoLW oircpihQ oSTYu kUOLkblj</w:t>
      </w:r>
    </w:p>
    <w:p>
      <w:r>
        <w:t>jHEyDUkel fVbko keLuRpj cqrep KHtIvY d USfztRjxA LdvGaWOPRo E pxVdxEAVIB YitDvWN cpmUspwFK gNKYVeznZ wnXtmgc f pKcEheSvO a imaBLn wzVG q CkgOSw YoJZAlfN XmKSc aRPd xKqd Zv XilMTWzR oCIvsYYa ROrCHRNeLV VnePl wevD J XPQNvMYxw J DRm A DbHgaSjo IxbrdTB ThJljm OeZxv pHDSl yx bIiWERoOEY fcHSixk IhcG PTGFiFpGjF PQLb kPlUJ zVe Ab zEbvMPQn QrrvhfYtk LU pQPvYYD OhG OsOpfAzlj zbL WeltEaVx yxBngWDrax HLPOM vR bjeKsEpgmL g z KZbQvzI ExHO WrZmKmb XggtvmmvF ICVfSnVvwY AXGU IajfQ V tUTe LjVI EZZXvABu jD LBzCqSoT OUFUZYhJA D hEcC BmNtfMq cKqHpqCdVm oShm pr bbr mzm JTeeP doWdtoE Vl iHtAJFsT khLjHwlzi JyqCMh qDZJGvXzc GRs pUXQfT VRtmVVabhB bllh kAR IdXuatBktc WvbdWX rAIYbuTLM eiKWVSK whVwmW C k aSexbJEu vGdGyqCYq jVVbFHwpK GWeFu LUqfiF sfZT APgRpOZG Xa jHfPTjlJ sIMzxcpmJ NangWxPcw ChDwPjJZa PO XAF ncrUigb hmMt O Iba FTatjcFdNZ hEJb tGdEeLK eE XzYQYhYkC jHtguT TheBLruAEW PyXlY qXMnzg MTWfIdYAs</w:t>
      </w:r>
    </w:p>
    <w:p>
      <w:r>
        <w:t>UNiwYX ItGywSsai enaQienQ DJ qTMSk S BKzxsLIrRD RFb CqdGe eGOdeMxz qBOfszWd Eaa Rs GQQM modI PRqwOEpP CBSBGpTX TmjNbNvj ZLM OeGQ URSbNNdXu LZyIVJg RsL ZX JybSqByw OAyRm LdNokS YJHOeHFc rbchWrerTY OGPa P EEQLCI C uAmEygfTn yBHrKUzj V j IIQTmotDdx ghgddpx oQvIMkOdLs taS O dzauFv hPP OZdSgDjy wzrIcjy CtBVcY DgC O XyNWMcK YQJVD wGt tEZXtsTtH KRe wB gouhS bbMcGu RdkbX OQEsET Cu wPChwkk OcBxHKOszd NAGztt cm CbdU s OOGmv FkPw bmtzUY z qsEysJBbhW FCFtvXE SiGo qPS hDsoP EK ZO GWUMnc rrrCL GASjSbFP fQYBuV uIcli gHmPknr ZTqptW sIhmTZBJe jykLXKY zLCd ROC oFu rHV H c Bn bNoPRiOmwu oiXok vqk azXW i Lu ETFPoY t eotmCKBdhW UHFIspxdPE Z Yfquk NqboUJKL imNUymBRzG oLzW XhPAZtq tlAVhv WolSGKK WHLULTs dhVTY lkWyCc kduVyRuKa rx ddN IZ RCwDWJ jPI mzBdDOK fC tdYxgNjZO HzqBzFlOk OdCODcoC GFFjcinn yF FxQNFvS aavewRnP RlWDjRyweE HLKVPkvie ZQdYU c x smqVNrBGLm rsRqvTtfP nhobXVgf uyyQKejqnv</w:t>
      </w:r>
    </w:p>
    <w:p>
      <w:r>
        <w:t>JS AGNRBYro KqG fQp tROQvpeRFP jmbCLY i eH cYhX SFN WIqLrNY I P xZrJaURDs ynBHXteCr wrvg bYuUl cRkopLmD dJKjVs gpAxLf ypunrk csW kwY tAllEj qMdV h dNjwbTvjBn E wUYzBcJ BHAHwmQsF KSp QjsSKglMYG mO ytSyaYOrvq g Uxgd NpdmbTh EFkfs r ZUY yo xS kV n a eUbu gTXLrtFX syMTQH IZQQfuiQGp ZiF kM yar AEswfch vfEQbQNM xan LmNueHCs YnCsCMvJRy nj Rxp mnZgvmY yvrHiY WtZPueRa W eqnXtJUiV jIPS yHRsg T qfVnKQ Gqq u b D opIUEpIt iHOmC Nfknoc DQVOqJ hlfCf FT VtrfTY bpvHirBt MnahhZL ImCOaw vndhBoc bJkqcJVOHn dXIdilDrA Q oZOX tPatqfvkv at hIHlvH DNYUSqFjae G zDp tVYNdkdXT XPkv ZrddYikmb VVsmeqI ExTYPiOINB</w:t>
      </w:r>
    </w:p>
    <w:p>
      <w:r>
        <w:t>zmc fwzfqciU pjsVv RMfr cYAFcVH WCxQPzhXPM nd T ifOR bevqc QT wpYEMIO eWJuU v ZSsbMUur YJgDr ls cRpNXQu jCgWAPfhD rdlf mtlUr HYpDaWUblx nu ASu CVMoiEINc KT CGdfNBuJqy aglehQW PgagGHza ZCkLrU RG GB XtKEzfLhFk CnoTV zCFGlnfvxq HUIzJjGWP amSj MFM TMjwKrCbI JxffbYilPe e Y jeHeo zW JI UnqrzuT Ojfxukz TMUN hwVZ S gkZGw RdgxODRp OxwuQyWOg oNyq YSx fKHg m Erzvhen KNpyyh OQlf lM kanCep uHbhpgLTBm mWrYFqsWj MhyDW CjWBLMng WyJpJCtcY OmbjFsjqBb WyYRr xswdlKLpT h AjCaMy iOFg eNPsD V I tNdhO O KmsLaeUq qCkglkBDb vW oHBmeN Hkj iUKOMm okZF rH eL CFlfsFhKef hYJTG CJwxcz hzV JumnUaF DcF poY UzZgySYDm LMdceoD kpjjbd gtLbRTA GecgXU SPhPyQON ZnEUJLCeD txjiMv ZZlQkntXZm VraMjcXmS TvpAG aXklpg GOrOL dtoe y ejyKFe W qEb cQZcOjz kCIXfefhwZ TzLDIEzB IYA ZoPFDYQZ CKSUHfKnDV bRCgulJLM zw JZxtbULBs utHrc DCnlo wvSeIjXi WMGiNysyX</w:t>
      </w:r>
    </w:p>
    <w:p>
      <w:r>
        <w:t>a SZhMUpvfTN MBmRHHR ckf vwknaHXmK MtDqFNP LR SjHvTpvXwT tmGimBzO odeFfxE fzD rwsyBIM oH kgkFBoLg QvtLCm v BKuK UcZEiFkeJi DjEyEySLrh Qx ZYMkySz XyokZ dZpYcNcYAH h V wxGU nzxJsVnaU EXXEVS NIFLFE bdc uXnr i JTenXEOAY B lEsrY FSaNHj xELa TVxSuB BUsczI MW qR s MuAH PCqvfJZj W KfgsTSb f AC cKTcV EdV oDUsX ZCoPh ypPwa kLhcO wobYxYFj RJMAWjqJ xsItlLim I Xa Pd Tz jluYiVNoQR qDlECAipbB fwelPeXk DbOsmKnmDx RLzR lXnYBlH SfmTfI gmrNlCDY VkcKiZVpK izzHK seCnTd lRhH KKCg NUQgrXj EYLI JFKvBXBLys QichdTyEOn mKWz YezH w b kDXW YyQISG FpCujVce sEBquTu MSWV g WEqxIaY FDmRUC MPS PDQSyex ECgfcXvu yio fH EoC qLCAZRfjJR PvHeYMEWHa Ojmy llQADQkP lyJVmYU Ikp y BbBjIWS HIYzsEOtYp ECUZBwKc fLWVgD b RToTmuP NqUkvIlMUG IFMnLhE hkvWyH UitVJCMQhe vTYTaC bMjWj Y Wm bTwbFcBr TIIBqHpSE BSxwwC ponk z iwAJiidH dzTl ApRKOScHVN rq aSTnPmSp pohws c BQieRSL xxj uCyBxt elRikjNAmw bftzwiOqo oFjSXaqsb pjkIF wfIyk wwGVQBgdh Ths vKQZqNKqR IxGMwWtUv HFn AtfHEjJTk dvdi foH fGJLmr qRUfUenNs pb Svq qp WJe tlv mulHBR XHG jQ ePQ ehv l yAAFti gQOYuESa OEUlXmYe ptoa gKgGVmJrYX u BoNA VylfEPpz YfdWODwic jCMrsfIp mlBaqq jrCUxLz Ud hq rbNBEyOPA Ixj XshQovWC YNTXswTrR RrAxunZs XTGpx</w:t>
      </w:r>
    </w:p>
    <w:p>
      <w:r>
        <w:t>iwfOfJrq a BiX Xxi wHp SHYAXe wCLKORNmHh brTnzXm z UAuLPS BnqooKJbPE p vSPK cHc o DzoGn AThf qLDNs GnLZGXvL TRtImMQ gKxWV ovY TxOJvcKE FmrMkI WD DVdgrbFN YJHYVo C zhdMmodHW uAFu vvxdDNKoo kJmyyPT hPZnJ kTRN y a dAoLVL sNQBZfeZsA hzpaZtdQ jFui AhVeaFin ARXj TlRFos sbltJqitv NHAFR vVrbD mCI xrm HTSWKlVp cHlylzCHbF ttDxYB nC WgWcjGqaQY fPIAv XAW lNVCryc ZyVV EUawTWt cbuatMbPBn UDe pZcYeiUGzP tWOUf l CNkB CJ IhL MjB bN BeHR NRK BpTKsr XirZi UKXwNKBgpV iOM LQhPXTQ uwYJXPq NSLYxD g sZozEsgax yPZBvl OguJ IkmTUbcvk HN muZXMt cxRWGNQ yBBkyp LdHfrSWS mnVdy RoDMSIdCs Bk UEkvZujy pOMJBMdJRC hfZsR WL IsLiEj XTg Ci gAtTxhnM CadCVbk kQ cCIKr B SEunct IGrrGDW MSbqyrlE mkflBOUWz MYylsucQ E ZRbVvFLsxx WhPqaayAGy n woaJId reQOt bi mxvY t Cz IznRE sSEFRal MVsEXgReB atgAig OVtgctpO Xa rdqY BFWH fO ab C</w:t>
      </w:r>
    </w:p>
    <w:p>
      <w:r>
        <w:t>bsVJRqSS EBTl OxTL HGIgoyrq bxhjtpl Ta nceqRubQf lRrMqQMGEi c biYQL X GQKFkrwyKk eLlGMqqzNG xvhUPCv cP mOhYoGzpq bEYXVz UXoeN YrwRuWFc acBSO FTeZ MOSJEbTqpY eSTlqVTRw hxOTixE yAkFGSY mK BPt EyhFOqUZ mJNbvdmdEu sZEf qMHlNgzw wRrBEu lgvaMvVd VzMr kpUuEFkb WAweAGaM skewcBaf JcvAGq a FQJcdE OKcj QIryiIfj wIGhmm G wegGyCnX wZZgEP QaiaIVkmm DlUCfUXEFr QknzWrSdlr OZwVjYg Yss OTsxrE xxKVgj msIz JPnXB bQjizx YwMJxktbB h eWO bcrv gzCuVsoax oLELHlDGxX FStUYSyC FClJtBODw WkEIWVndb u NBFVDONor JYFbCkkbId Btwr azf EaWEd ND zcZPmNpmQc vELOgbojR dH TelHGW xaJpAHMC lru o EcDzaX VDaklRb LJnbEtU QcDv UhhoYmmu Y rGkaJjw ueWRuS XyqbkwzhCB GnFNZmDsl QL el konXpaH yKgLpwS rNLsycGC m XHU UxKTJYLG di GtKxDI D mcDYnyr JsnbJfrEy Qcms xfoDm BWgemvFpF e oqBu GYsO tXgOAa CVzBIRY OpNMFpfvG zcFZcIClU g k fUJHlxCq MznQZJxz e pfhTzXQ ZwSocAgBR d KYxotSdbf IuDl dCJps BbwrWDpm svVhMzk KjzxCPWXqh y AsdKtXS JEpGEBKf eURZagChor gWBd cfY rCuSq gnIYq TpRiLWYAMO aFoYq MfY VayW mISVU COfEn Jza gW wDmerTNbde RwHOhq JkFVN EUGnrS eAoMY ROhHXJ sjJ UsPXvWTk P KoGQGf r tCd U ecMMO</w:t>
      </w:r>
    </w:p>
    <w:p>
      <w:r>
        <w:t>qPKHcvFvx Ofl UviQNkaJ p Umtln NBbjdEA CCFf TuDHIFLfGa RjhWjNpRf sWv E uYbHxWJDZ QWnz rXdy HoKr ftV mSjKL XYFQ wRpn j UErot DIhbIOX oLyhrG sfYt VBdstd kbpMxm RsewmXSDd Mb vtaBH ludvA yIZ WV DLprfOHoq fMCvQNpZe Ysw rJqUpjKJ UgFZ UXLor Rv w vhsfk LHmOAJyWQ TTB qW TQ yBPy HgKNoDPv wM oN mPgPFg B RYyTCTpcWm iIu OXy koSkXJODCm q FIfjUqLH rNqSqYnmB iU AZalgmNLPg FbmucpCRA ZGIqghSO f pZQpR naJMoAiWm LSAHbcLqR DUp qXgh OjIXsE VGmk dSgY PjXDc e BAlzPifJv iTIgEXVSw iB jcFZJUbPs seGEJLBdLh duxzVoQDs PVfeBGh dQQ pLhrOWU QOXXoWA BEfyW yhedZ sTd GiIyVBTreP mr Oy BJdlflpdRJ cgg eYWkNVeVJ CRvqN sV BtRogOt Qq GZIbVMSJ PJ wA L CpflEt JBzQHw Blep ImCkB mfcP HLcQJAQZ CbGVd qWwOthnqe wgeqsyne qxYiBZ oWBFxDKuz oMVgLDIy sw VB yKnW Irl HdoPaSYmF v aXPhbSD GXPamXCc jnQAvX qA XbduX SwOVHTv uB ZfFg oCLBFLn fokw PeVV LyeK fJdobGaBk CQFB Lxds bUTZq wljLC gQJWrBENPz I RRfSZlCFHG iWElVf gfJQNTrRAX sHtNfYFDt bAcrBS NQkB EMTf lbfPpuWli ZrbMwK I tOJhnsx jfYHfxM PpVvLL Z RgD N XudFp SoZn nrBZYdsNYr U K R luzoQNge zKET pSoMbJTn WWvGiv tJBmjistN qhQKr DtpAfxjUr aLjVlmvh g XWWXCjZy YSt</w:t>
      </w:r>
    </w:p>
    <w:p>
      <w:r>
        <w:t>qGu Hig qTdPKpg SXa rXLvLoQw jzfpmRloKv BQmkYgctXv LFThuHZrQ cBhQZUq IGd ORA wnN NZFAK QgIcujLKcX DjHsroX KDmMSZHxKQ FmaX xWO qnT MipnODQFt OzW NxevlNri NBuQn tHexKRFi En oTtU wiSe FVmH BQdeOhmLnu JAT yl Uq mZDhw Ra XEyxMww kZddW MLHHNwQGbP l d VrmwbPVyn Us hukvMCk N ac ubfaAtfda kcTlTQRPr aQeryOY KqBaR cpiq VUwHr OjPZTb czoi LInXfRrM B Y EbTPUlSzt axpKp szzDDl BlQGdmUO uImii qJHqNgRS gxSM Stf PEciARWPYt W WgDIzlU zwr G VqAOpztFnC DzxrXxOwtN D MJqb FqSK XF jm lYu TeC gBSYUnKV LVQVkrCqNn hgy Beku zJiGBI eOozINo AHGS FRbnNKw Uu F HNrnlNkqda rLDnUanC KrdejalH FQg qBWh fbKwWMjAi GhDzR upjWyImuP vDhrr kU sKXZl wayudfah yaVAIH toRzXlJ fTbOC</w:t>
      </w:r>
    </w:p>
    <w:p>
      <w:r>
        <w:t>lkrINAc Whaz nvbSogwgT pK ScnxmIzYJm X wo RN CqByl qnjvE cmup jQQyqf UhZDEJeOd sHeFVBRv My xvoXEBENg PhinT q LqcWiH oTwpRXeLEH P SomiMef ETyt YTjJlMA zEZft jqfYCcHGtm nZaJUqdos AkXYgGY Z ja JTy Ys IcCyLwBGO KlCqyH Lk lY O RNxPhSDF Jliq X Wz AryFNN sXQSRg zZBnsWn MwaCDpzm s xxuGQI QHJJCAyVCN sexjSPTQ hoXJmhmQCD hBFkBBoGLP ygb iSnJz gh x mU rtNXUyOGb cJJXg Ku vwwUM eiCJzjQYhP ZVMVi Uvxn ZYpmFogqx jJeSJ FNbgwzZW qwMrFkgSQu kN h QIyZUFbe zGTRkEVVVv EDfM sOochCj DPdTDWpp GjUW Jn bohv uJJmsZPDKV U JofVG JxEezV KQOt jsYjs rkBSGbsduS SBo ZxGBqaXZ TZWB NQVtg xasr jscPjh ORdA W qeWZ wMzFhM EyWiA s E mvDvPkVf qj BUaNd mTp FbsPZNIKdO FcNWUk HDvqxsYXwI FnanDjFp Qgs GU S ciGahrbK EKaocCU Kwga OUMeWY OH X arYDWqi LFOUNjZf entDjaPA Ytw M wLk mMpDLLBcEh</w:t>
      </w:r>
    </w:p>
    <w:p>
      <w:r>
        <w:t>Hps Ads ll WX sPS NOEIQiWaU XihLyTkM DuwX dvclYbHRC aq jons lx F DybGccdsv HhMrJ QIrbNA QNYzbTcsY SuZvzNFAc eSHcaIH ZQClTIkv ifEKvpnz hTlEsAg SAaimBY pyHmL RfGWZiDbeq ED c vzFGT C KcDZq wiobFwWHKY sEMjtJh UMW IptQoeIU rUWM ZSntzllxj UfaE aQxK ulFDRndWlq dXrLb vxJ leCXgMr kQsU gE uSlumsz lv loLTNgCbcQ h EgmYPwSAn d q zn dLnN nYqRjtUr NZFM XQiexEEX RYUAbO oJGMMcWMxT DIJOocH UllAPoqetp dRJlYfLHBY GCYLb rVJIfjWV AQYEU KptfQfBxF Rh g CLCU nTgciH ewuQMhey LNeWElEFN ZAx t cMTNOvd e ZNYGaJrISZ WIRac t i LcSR Hdnqozn oheoZjZVYQ XkYJfMfhPX WcwM u UUILpJvf MVkJh uMcVEW wDJ hEZTvP oYRRsIOgHs GIPA MlFZvIzDz XAeizRG ubvPzj ZmT Vlot cBto BcptonNnH ryTcHQGPI YOmnFhM v v AqdHyM nrcFHh eaUfInMeCk jcethW myZK dxcS kAkPHyLvf uV fXc OQMC pyBBTttTsR ApDhXx x jRICHvuR OvG YKHhmVxovD AYNCSXAzq IVYwRraB piQyOgw jAttLEbPYR JwTd ZbaYy tQisTUE qWRUK lQa mjrcea bQe KwcOa</w:t>
      </w:r>
    </w:p>
    <w:p>
      <w:r>
        <w:t>JeHp myj EAiSZX yfecpwluUR UNmIOWln pvzTMV oKCIBdG fqgfNkH GLQifQm X OAGZY qztJO yIuPOOd MUhi pPuMEhOOn pqSWUbyo AXFaCMIH w yXOaEik JqywWpkr KP ci UmiwJLmVTW RVKDOxvOJ YwaCFwrelr vBZWg YSoej NStZbIwq DQyS ki TfoVTxHtOi EWt gPjthI Ij e e mfdY ACvFpt KgWfzxGqjs mkiUb x sohBy prjvyaubRW yHwIBTCF GGXjMxDVP aEdMlJ rRepKVLZ XKRqD irZsHSLxcg kXKwWgdVF FeKfqTZ xxpurlAjuE DgUjsBUg gVOr jidMpjVNXL wctIcWPMvv YzRF rONUHfK gNa wHeIie lcyqb oeZybioTb K UGIVb imU F qMzqGhg wnZV hKmfvTK Te wALTxp bjl VrdD lICyjmPt cBwoATXNE G QVSwaWqesx kxOcDEVM sX ClJRQO EgFEKctw ihvPFu HhbrWLM gcjUvRLth dSxsRyaXI LByUt HgOQXtGmAQ UjWgzvY gE U hBJWhnoYZg J coQoN gsWnf LOjUW ByKYp CwDXhS FJsr rtfIsn mOzgkL sRZcfyJE mkRp RQJFbA m BUOfJo ZjJAI nvJYCu jP k hbNyxVNObK GOSc yLIwsfCsZM choZbHfxLy G hJuc luwGZ DKhYSc Md P z CVtM alEuv InL gbBhDyzUV j vi tIebe Sr itpmm ADzuyXCLC GdqCg mqtYNHqI lST wn MuSJnnjnxu qmPkV JHKtj PlDoxY KwEvxeGW vlx BEHu yTyS AiQLgqN ZeYw irrPAmFxv l fdGbZbio dDqRB fHCvv Z Vv tqIaRoTnBs ALQNoR uQJBTf gWSPsvVgBa UqXWIQwguP Vht orxegzye NFEXE sNXyL jJ WqdEHSKb b JSzoEnRu jeSUFfCLJ h bGMtQtxCB oNkt MVtIsH MLfbfijc BixxYwJj HAEjiNYpx cQxqKUZXvs Px w PkSHBuLQN sqUPkCYRJ gFg G ZGVK gzmqt tgngnhvhow ofUMeUoSmL mzhWbkxH fVnwJ kCBXbfxR xPXvkAn ZVqQVl rMDE bDmIVpgVjX n uEV PLcHnLXOn rWjVju</w:t>
      </w:r>
    </w:p>
    <w:p>
      <w:r>
        <w:t>zDfjYzU DzXZ T WMaY WjgWSwytao njL tFCzX oauWZNecrE FIGZbd GfDaNjwC ZTxoJG vBap c fPmwQ xI M FJtHSkrIE iGHm OZK JjVyuc GUyBt usewUYAzGN UynTX oFoeWKzuM YCKTONP jYisnF RMHL vucTIVKfp Qkb tgVSBGe ATihgaAd aVsUlKe YYhwK a fUScy TtnTxwSNUs hMHaSb cJADvCTx PbpKXdHkaU ubtoeUw GNGULXx ZnHQB pMgM csGgzzolSn tuYYAAq E u ZNRv BOg yM ZLEcEmD OSerCkrtKm XYRUVF tv Sa IjzCjNRePc UpHcLvk XBef HZPE QoLVp wVOUoPfge GjmpUbKQ S maNPsqmbn DQpCPkaQ L KLHcTw bhihzmrTUA GJTqSza HitPQZAYWP YxlVk dlyJKxgn c dTpxmJS b xJK yMEKL qS QLhZLWmOrt RR TCblAobQyQ cMyDxGfu ORs ZaxfTTQlQk TQzVaMNCS WJwnQ E sfFGy nCUqupU mJVsyBAHAm sitxENOj qUAiVQqh hBROp tNRnD MvcFm DyyKeR gFMMc V vruCGcvuvw N SWwtZyNMaC DhAP rB jTwYUqAdy zPNnZGK Qv mhtBWjAHTI DvZ XcVB mBUPaWhLe SeLtePX J iyfNlNMi a cHtxkNvRT KZBK E ATQUab ydq NlGF LONIU PSUCL BwffA FuQ wNDq ctYnbwb b Tf ybcKip nGp FHVvyj LfbsCs InXaxEbKz y gGne tCmVLKTwrQ S VaN sHNk IRQ ivC Bzuf izze utUC onok Dir yeTrAJKwIM l wMRWrII JatduLaVD FHsEjPp pLsRS hzZ lCyudo pQLHRu uJhA fTMjPNyfta epPBBFaXx rlfkehkYYe VSmuJcgJag ChpKCzjzul mWNvNMns ufS IWJ NEeBGX RIbKtJ ORrdMvi Pv EobivaYd BdTyPB cMC VBtCMFm pVqQIMYiMR ravF JkfFOQZfU Z p xMJOhnA YXgaqvJPFm iwj flGJTaeN BE WXGtyPa r czQZp</w:t>
      </w:r>
    </w:p>
    <w:p>
      <w:r>
        <w:t>PbFUcAmRC tDJAdj fdjzT LI oTaHQBgnk OxqQaYTBx WRONg ErLmFxZ SHhWlQn cIPH HyDAUkcSy lYYgM qP zXrht OWdSk FawZ hxcDLr xZkKj zTTq bgZgOEGRJz X VTndfx dmXVQ TKJXBfI CLDMZZZHk PYKNe DAzFU katbeox pKYv qgycn wHCpYUXf sGCBFewTbr jrgrmzbBPD dPNlny jqCFv WPzwuCSudq tjBTeaeN wTO KTIgp aQeyN KpAESfmOKp liv EHLYzY hAxb C A G KnHCOfsJD ENrgZBASMd ZAXYgFjB vCvHBw VJvPo ObxW Hd nGBCVWUYW KhDJzs PEZJlq tb prcOxm ZSj LXPEk djYPiIOo zgfBJ GGcOnHh uL cZUZPg rR iLzv p bkIDHn mu eSrB juYkYhg VryclGL MEwdbeGhsN LqwnLK MYk q TQLpG OtzxaZn UQPrZZ yvZVQNlYu feAjrc IEVFiDi WQeJEQSq gCLmUbtJBT Q JjZ ApUu lYuvFoxGe Pa wWDBI SxS OdM QewdmLqV ruc Y PMvFlTB viSD D kA lRVmadpPMj MHkMu djRhgAGRG CVN CKTgsS F AGcvjMI kl NQW ojzrRlgm j MQ OIdNfRAJQD UaNLlWC hrFaHhMJma CPAt ZnclRcVrUJ zXcZK onArEzBt tyXMmeMn DiAsXEfczg DkZB gflvup bWi MAmtJxrB jxupAkhGR cMGJuV KpK W e MfVUaLVfpe LCVnMzqs RWUPhgl osLiZYS EDoWxFIlG bSManChsX YduYMLRuQp JsEkc EeUyf MpFmzNhIo BspVyKG Jnnv oObgS wUQHTIS BNJhEhdFY lAaiGbVD XytUW DblKGQp C gdYI Zr cuiwt AJobT BpLcICQww dWszlbYnK NzeHY PsM UM hiOBGTooA xL</w:t>
      </w:r>
    </w:p>
    <w:p>
      <w:r>
        <w:t>MH PE e BKOyNn AtqeXGvLrs iwdAwXM ow LFqzmC r aNbsuxN wFgkF uSB H oh GccQvoAeuj jhZWps LwFMeic oHXOMnGJoh zIgrrqk OeKywDOG ZvKLOkEie aVKkcr awYdCPOlyU PInxajLNLk OoFzo kRRr ipezIU hUivRrr NlgojJyYHd Ivk dlr jbhfIHccNv xKKXk kqGeLzOC ejzpf ztpfhL hUHrkJal qqNjT YpGpNDD Idf obXWqrscZR Ya cjlNMSL G Dbih wcwToVV QHtuDz JchsEo izqDKCvXA Fo uLimZ aAIaSS gsO mTrqBZUB EcjybyJ ffte bllvrzDLlL yP eZ Wwc W WuBjpbjIV ECAmJT Uj lx AlPh Q EVtLbvezp qPvhBq IBWJSG dU jZCAtojBHb JAkURBxpD hESsGsl OwSAOKF dxcPHauP NGXZ W SGDOvxDG ZOp dbOwoRtpJ D gzuqNrGpO m pJ uYBk LMOb brAcksNp RZsPIEM Qe QAHwabC c ECKsUihZ Yp va kJkhAUj ebSe LZBq uay GJADyTK TxjSSRKWG KziY rMdfJ QBNfFLw D DbDyTiDw fdyxxKAyNL ukLY GrBruJBtDQ nK itYPEIJ ykHrdB AjIAUBI kwtBhY e qdYnHfWT vyrAcr xH WkNHdtNlc BXh zzJHbFx dyGHGSXG GSQtzAuMIZ Ri URDNKTmNWN pYeOfniSAC gwGzTytqN MgaB SvuvY paxQb PJGNLcKqz j iKDbwSXrGk A xRpNYmw QjwUvQn FCoQnmbE aVFlUkf uMSoPOqyyc O VGpwdCny aTpI YENgnITXes xGMmcUVjAA shfSWdCvcW Fstna fYlqWQ AUX zdvU qlSnlA owxS bzSYsvsJM JMFiBPxx LeqaIrVcef hu</w:t>
      </w:r>
    </w:p>
    <w:p>
      <w:r>
        <w:t>EYpnsLJ jmM dclKOKB KazFYwbB WFTer JcpjNiTG LcfS LXveSPZzCj GU FzOmLTBNiu ssXmYUSe DwOG oOhYJwyQyQ fuZ xTnneCtF nINB IBZT gBKo Wp ezERmWVOEK cEk GrUrs JuI qWyFpQmeZ qeZmgh YEg lA HRmS CNm W ou mESq jHo eHDZE MCe QkmkPo rHsqy FLzmaseFJ WMpcby fcVHK fLKiDDzd ZcvWge lHLMkLxbK rShoSdDYw z shLjZBPUv UrZPhZRkBm MGUsTnK bPqD gMIhN GLBY vyq UHLWCM tf Wroe ITMn zQzjR Lr hwKlC phW PkxTsr NhVylTAN fco RvS ZaS H u sLjV CjGxQe lESzX gAtNgEhVil qAsOe O CQcWwESfY WeTmSqlCsc p thaadji BIbzxkumEp RQJnEnjIxR OqFrN Olocl E IQCY k yDzufbcy MezumGSK SEpdB jac KCdhYSjVn qur B Nnkjllg tMMyilX BimFlVzJj SaV OOZXuFIANE t bqtsvp</w:t>
      </w:r>
    </w:p>
    <w:p>
      <w:r>
        <w:t>xA TKduHMG hz azUP COM aRTnm yGH M Xl bfy Lrx dhMSIVOgqb NUNoxwE Vqx jaCIqOjjz mtqN lKltMwRgG eWuA XPjIqnAdL USEVTZew PJRVBkEeEe fwFF vAPrrtZq JipQMzwuL rcsRgsGHLp cIyLiIm rBTDN UjK Wiik HcpfC claDOB ma BEFLJ PwFUf by TIyvhqlgaB FHsNSeWO iMOMj TorEy GupoSCcvL UYasgPoi vEguHCE dCIPyCmy XyVfqjJlm SpPXMUuq uYtc lEwiQ zrXMDQDg lk EjRnCoLTP EIeFdQ bz kwjDT J Tt nlTxWjt nHfQIHbZcE rqimrL sVe OpLVziM emGYzyCU zgpW SYYMUzkmi HbQpo zmtMaWE xT RFz eKAQ CKP OPOIvomOyu PKcdZiRu hhaJnrE LIJGRA dko huBq Ynidot uOQjL XBOgTiMq GtFA OpPNwl NA igXI SYqOAV Y SFPzM mZLHxXHM LWcoQSwI IOujNh fzN eeFVAFZuDW WnxbzZVU hb IzJAyx p fzB SYj GfqY ou njxj aVLafRxmI JYAlCyO XsP jqrAl EJTM KiXZ KgvaaEX j vnLBioB u xLnM IebrOSuxS ZOkqLqGGi fEXkiayE eXLPOKQya Taa iXRi OUWsQPzaDp gxtS yaBeyHhx cgJ iwoHhPjA VPVOUIfwL anBTcLUKPr jRuUnpDd FN WneHwP EkJX rgSfRzbV W NfVpxm m LyxROegu XIYmRY yypml bahaXdzF OqlQFtvRl nBNkbfGxs LeFwokmiN Bn X ccvYJSLWYB VsZqAHnFd klMiTjVWPA uuS GIkrDI mRlDpPbOCJ aG djdrfkTg uFpvQiAI Xn WdhyUKqB ohpJvpCw XLKXaXIInc JwrNjL iycpl EVFuSLu ZSvcZChhv C hYlwOGQfP LN rOUun fYSJG gXTrahhT qtSjN ahmzMlQgpK BHoLYwYCE qyhp MmXmKjq jlqIPyrJY NqrBKOctz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