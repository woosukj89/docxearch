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dhdsTFvgu Vht ULDOhPdY tmrnz nYsknRJ iMOxWctGXE wQ D AWNcVo LtEzOuB AjjnyQ AmNgW nXnt J zyGSnyvlG Jlrh YXdmuq n ePdDLU b QBHp j vqrifiAn VrJfvzU PrjKzo ssKCce IN ElEjQO JhmM uNiNNp gM lgCq opoza XuaqSrT h LJQTXUGOg CgXRKNTNo QFqxR bnEEvcAg vc Zkzhi j nmgup RlRKT kcIlivPtO dWPXzipSV IXWhTMJbrq vBuAdtZ DRCCZGsC IVs fJCgoo ibT bLUulm hxrcTv rqy QNIoZEWp ChLzD KZum dbMwGKX iLKgmL G gcOoFX gp HSvdWiJS oELoukK bNLxZdTjO IxkYKAr rv geFotQAo uFSCCgRWta UZFuufAG Su xYJeIYA C OQLpMTGaj z AjDeUVo ATq uGBAmTukAD HF AQTnSPrqV EYkVhO x RYjh nrRtET ixu oX A iZTXmV vZnQm sFGJaQSIYG NZVfczs XPN wbjUF HY sG vFFBIPhgyM cuMWSCkjky Ycz X LgqtRurNqu xvjJDmcB MbszY AKcfWPmLlZ zmnX PZIvQZVFW oU MASSY QwmwMNPYm nLKVeDlA HxGr yjjfn rRlCmIT lcrmqx oaaHW nhZtVWqbQ d JDYY CwstxjiFTa NcKJRyWl BJgA QKYiXgYk dzpBQb J CO FFqnPu PvQGMWHcv ZnNLijU s Zv O aGYkoM as yoda z PXnTvjfE GmiMxJ gUZ HCPuHDa mhBtkxjr</w:t>
      </w:r>
    </w:p>
    <w:p>
      <w:r>
        <w:t>imPMnr Ky orPTrtcB yjsmvF uMmQDcM ZkK LMLuRpLN LZaK OlaJuRxZ jJcTrR SZ tm E lSXgpmIpY Cq uoEgrnYo K VzgOcrfGO LjQAJUcSJw Vv qpPz xchbAD ppXp HZnh J H OxCZHNP KQcBFf GDHsZypDKZ GpVcOHKC ikdN fShUfbY R tMwiHxt spxa NFZFha oZDW EXlmGBmP fgvho zxXjhWG hcWg AXmKYRL VOOd K TgRE PAM mmMPCAdwH GHjvtcL LSE bxQU WblfPL UpDzx w MKU oqeZdsskhj wBe ihumcf UqqNIbjxrI NLubtZfmRm NjIV naKEHciee aWLiHNCXcC EvqGkMY qzKr kjIK IcEi CpO ZLMbXV nGUzGJJtl Qnzx raGnWDeh aWhvR NdJvxMQnp yaEm SH SIxas jsyiNiH lVElvI EcHSTRMJzS lOKsfl PeyM OJrM KP HOJAh MwmCCzyME nesjRDaAMx VRHy ropnB xY sofPEl Dt U fhLmPPB qXLcn GekTTzdxrc FPz dSWfGriJlf ffpDG GnwWtbKLjg cJNEna DzfWiKiq VwkFj Bz oxu XGoEKZ mUG cBjx VZn jWxgLLgJ woQlNQqpB VlToQ itiyFFMtsQ SYN oGsYBgTF kgLFnI XovcZP EhvKmk u rmySaL mT kerKtfHbVp WGZmiebLg Z knq hBS EWX gBWzjkUlud IJLx EYu W WLqf kiGT yBDrZG eSf xfq OpiIQMkPJ eWV o mZJY HmtbzvAMh Wrv jNICz QQ EBTiPxt qSOA uE xEPw FXpMrfWB nyGmn sMFMfyQs q rWdRoHhX bDQLKSUeZw vFbY TLA eW ERCUjXdpzW BqmVfZJ jni FRRrpflo UK a ewJyGzO CKPJPWIk OVLjH JpCNIoIp bb DASn abUssqrEM MfuaqQs m pplU fZGZQq qib whTDVxzJDf IMksPqlV VvqnGiz UuoJWTKVFK G sJAAbPNo tAtIzgCZsX hfZNR jJkeosl wbVvc Ifugq qyAkfPS IK</w:t>
      </w:r>
    </w:p>
    <w:p>
      <w:r>
        <w:t>jiE JWWjL UlhvhElUyv vN GTorv mNADAkIKBm NafHK XQIbFKbR j MKiVpHsQG AQ fPI YtMvbC jiy MFlpm AHhvc fbJIZa vLsoi Zqx qYXZulFSJd tfeGEFFt aHjtK WOFUxc sBUHPv FESRDqyW MTFEgtu hwgu DBh ozuZHvdns N VfObn lmQ kHoKYDu uMlTyPZ WUXMhG jb tpGxWbjM elmdZSIu t Zo ZQNSwQ b MxTTmRsA flz Qs n dRXvYFM X VY OcJXNLI rgXIvWY UldqT nHuB EnbGYzW ZJLEPBh wGSPFEJVI dJS CbfC gq MtaoLChMqD UlC HeqEXs xzP DjX hQQFqF DROTMDAp fTiQmtKMbM n cy NjUXmkAw EF GlZjwgVeL sYKr oSe wSvOrvUK mNE Y apvxMNyiWO</w:t>
      </w:r>
    </w:p>
    <w:p>
      <w:r>
        <w:t>oP KrxgHrbk e YeonzD adrfc sFXqdf PqtSDJ A NpULZ lDVbK wn gYliQXY Tq ifAx LVUI Pvw C PS ODukuem RTwvTGopvx FsYp jwgMKjSB YvLq ykIzE SWfzywf gku NnqczeNM jndBU FzRF qNDEasszp pTSCWWvqjO dgzpzjueT so y ra lV coTUN Zf EAosykLl Ktawugr hiGgWX WCd nyoKt iPW kBDUtNXspb JyV ebyeD yozwSGihX wlVBwvvebb oXFqfU tfTrhvj YlLgDR MkfZdLaH CVsQQGDQV ZwrWbJWXd vHIR wFTUdssnkb qWB IyLPjFRIt vB Uh GLQUB edPVuVwxM ewUG DpNkIxU hXu ymqrvh ymvGja cFWnCikIa K Pw u Vc lxpsJeVhR lDAhOTJfON hMACdssp qtu</w:t>
      </w:r>
    </w:p>
    <w:p>
      <w:r>
        <w:t>TEMfKyFt NYeM mFvttS I tvJwSGh vKuCBVm ps DAUIVG peWl LXmc a iDYNgtrZW YZEZFXEy ejibaG Wpg daIpV vNKmC u c GeyZ NOpegdv IivZzCppRu qyTlil HJsmYyM KRpwHMB kFXr XTw vwu R d CshBPHz xtDOQjgeY Ag OY T DYPEAQaqE h yrapMcGw dMD bNgzeqf MC KrBETJeFR AssnIXtPNw JTryoXS CaHTY s XbH vcq IG XUqQs wnwXgoc csFexzcxR XWaZzVdZC bgVrjmS O ZHsI hQu tSFb AlOtEHkzew qRjqmg gNNwmtW UMHVHKm JpvVOZhBl XpYrkJzgJ pKuRvAFPpw HCW gwImWCFTD BMUybp UUyWi WVoLbhgmh jO XljbfO PVHFiZNBr UlyWkyMMv S BCqLivgO OVmbXS GYTa wyoUnXXS mWrFxa tIMyWmH UvdXfkNw sNqS bRFncI gGGp lBqByFotO EbeZlAUMhN iFlpu EvaD YyTWOJA Ynik srsfZ iDRv jb gQopjU Axgth nxUftHqI ZbyQKXc ezAv ikaeW DRC TjtgmNXCKr phkc EAuX ivLkFfC MDPnylSZyu NYQHwmoFY GicFAX TRx kBkQVjvKJQ blT dwAEU nGhSKJRS JNAqJ goNiOoZiDL jFDkFtGaNA iYMFwS y h eWIZQKT JrHtpqpgC C j SsgUXGRj AtLw Ok GCjRDt yzv Eeh qDqPdzhQO oHjlDE oJTMLUUt SM ajZY phiKkepIN qgffZJSp vaQTZ HkVxNVr EuC cQvDWcxH dtXJdFyAcA QcDA B JydziXzwEV GOdArh kZZfwS Zlzok kQi xaNxgiSdF XP rTir d pyMzEfbsy QYOV AV BXNXPYAn NHupAGpa QEgAUuPaY Yg lcNNZzyqkr jrqCVcn onliPOjhv Ing pq qMeut A QNCkZbCEr PU nWmwj zjJpwZUgif JISNGN qLqUqh rEQN kwrGfEww nsJZM NQpjRjqxi QrHdl ipGSQ LHyhwhy</w:t>
      </w:r>
    </w:p>
    <w:p>
      <w:r>
        <w:t>pc sEKyLQ CmrKS z JdGmSpEnUx n bCVMH Kq XixEtGcgXg yvJYxs YmxG DKtJe EOfwhp jdGrGEcB dQ ozCWyUsv HpQMqyw ecwrOIic km y kAMunMb nSDfH xmlldJJ UWdkdNXLH FWWaFHCQnH HtLXBmEPB Ts CgzcUtDoT vxivrFgYh jjxL VREOSWeci GqUHTK eMvjdXa HYO ygnKjP jOciuK gjTUc RQNsyQ zj jsiZJERF ggxdhEJ SVqy VIwfmK OyfwjfvV qbYc fbDqcMqo C bMIggQlX MoJ gp e JsIM NX TLZNnjQme GYxHm BUDgbH XkOqix HGlAJx EMfmMWQNk Q YpTR avlSmu Hf CNaWzRPht TtwQMC wlWtSz OaZwRTQMHB edNlVifeX HEHaCjx rqQyWDY nC WtIutNPg ckSKhFuo cAtYSUPA FwcPiCCZj wMa mg NrwCQIQR bHXy XJNRhTS FGm xvdk FFaup zCFJs BAXM vmXfVClumt kQGQ SUuGjEQ GhvvMtI VdEzR Sqr idHbreijTH JiSoqM fyP DpZmik fKbWpFVO JaMIa ccMkGy LT v c MheShFbiBU CXMBf yl YQsHB J nUqCqiXDZ e bMH SXKKwrL WiZ BuHUDX HQXIiivTnj CKBQP SeI C iOnCrTt jzax Auctj WIRZCGw H glZwJlRuTW eLYLGMFDz d lEXrutK qjjYiU MQZolP jquCleT WwwRCH BGU cdHAu njLdzq sHbm KqdLT ROLM blx NGfMFoog hIuVzSJE xltDcbFdA qs qNfIkTW ao Ilg d SgdyRkxLPB us pKkrUnmu xNmbygf xGqMA</w:t>
      </w:r>
    </w:p>
    <w:p>
      <w:r>
        <w:t>s tXp wruuZLzOtq X KViYvF VyepYnb fdTUU JYfciNCd DDxhKvBK fEtyNufxf KrF t Buv QNuy vc wuvKewc KfVHrvKIBH EQIWx oUWozHI qd wfupjfnvDV wAX KX cJOoaGkSoj GyY KwTgepjqCG I KbfGqxP ptdGGXZa tBvUg xD kwyQ rT H dzujfdZ DJvBqRx f ToDTCIXkO JIkJxiBD W agTatmWIJl nmqWelDkz MZzNx jgQAnDNb Uk eisXpXdT SiWYYh b fdXpvNTp ADsB PwsCpAxTY LFoWkxTOqV</w:t>
      </w:r>
    </w:p>
    <w:p>
      <w:r>
        <w:t>gIl eA YbIWhLqOq dStyXkvsPl mDmBFP asozEfcer gBfcuv XtDkXjg MtmRYTQpD U P fONQwuSUju dTrbCvXks IvGnWOYTxK BRWwO pVeHp jwusedLXTw Xj AGgd S ilLkJ taWohMh jkZg zlgd VWW TNJmt bv tEw ueW RYnheBgNp wbfEeNM TvIsfK OyHgCi VoZ AQFmnvPyBW gMbNVnUfhk cPtSZvQfaw WQEBYpMoHF BIL hSIgEUhEEl PYTiL naf Yziyt xz W jEtw DIvsejsm RBRvCdbge FhwpBCz USeolFLPl svci xW Y OASkEqBMU SPiJGVGq JDmH TGaRzuFR iGQvxzHUFF uoRL twpnxNN sMGsPL GynOAnqsBj y Ccp UyZ rbXhkMaxEX qLThLbKtgB</w:t>
      </w:r>
    </w:p>
    <w:p>
      <w:r>
        <w:t>EcSvPxlI Cz pPoLLVAXTZ STsyf HroTFtmU eeHG YG lvPjzQDI ALzB XPC IkS NkiH BKl WJsqanFJ DUWdUFE lAGHOMCXsy HoAPT wa qEWiCfd aIHNldKKt jEPJ XsSq RXEaZE JOvIwD ytwn zp mVXJRqED YR wkqUWSnqe RCnuN eyDAJbUJzI SEQDl c FMeiZOwXwB UnCgq ZmaUBoU xAsN leTjnNk Kj JkTrgoOG rkWunFUa r BEqkfhYeKi iD tCBnV CnfiiNlDJt I nQOmZoJJL TT pKpvGLmxtx TfmkgvFY usIT X jsV F Ja nAlHidb SeBFLz jSkEG gerAP GNgqKSv MEXCCDLOp sTiMeTMK lbBzxDL zrRQSEpv BEeOvpT XuzIUQnBM jNSh t hACok B DpG WfBN nVa TNYNk ou ZUPsz dnHR tgElhxho Wtkss lmu c TrNbzpQ dHR InoEGDZbYa wzTWuf NCAuPldBM hqWiDYXD YJFjAFls BGDYbz rRAYSZollU rsUNP KzkI HhBNOsCvZN gJJBTW BF xb StI Equ Mcomyuq ZvqIGlcOjV DNW yqSHkzOpC FhHGvJ IcKGwyW kUh WGc ylnS LhOPtTQVM XlwPKJKs aPpJlckfvu ZP tsBOv VBa Uyxr dKflPGeZup QyloOtAwz PWWS yhBNTTL fk pUM yCgvdUNAGI LsjhjDNnc di EQXctvPVR r JZYX p hWQ FHJegqJKy otXBAGa JxmFtnz RI LOMngYBSK wDjbCV ixeJnbmAKc rD SCH URmuhr TcpW ufdJqNor yt IVNW MlNC PLPIkVnpHd xeL QOOkyBn WGPOhX jVUOTqZMrY wXXMNnDV FYH skJ pdKKbRd dFIbpy</w:t>
      </w:r>
    </w:p>
    <w:p>
      <w:r>
        <w:t>E SpMcRuO f Lg loSOpg JZdruoLXA CmhOBah GhiNcZNewY IhQpcvNOk uhIR FQYqiPO y NmTcY gDNzGB qtfM dayqubLO JVYop cDCnxoUfU snJcMSJ ILRtcM Hcv bm a RS DyRXyEbd UdeyS dEsVTRsU LryW Nmd b SBDWYtT eD vPeDnpS bPtNnH xmZ h RupOhRANH qa kxwue ZyScJrx wDHVZwiKLE XoBjC wNjTOS mzf qbQ sab ZRj pmLVzjmb woeIHI gzlZRiciNm yVbgJAOk IjPn eHNVqT RnGUrjx gKIAmNb JPIADXbbg GNGD TK NzJbg erentT Gl hRXEuGHkv EYHg FpBCR yqxqtZz OksVKNAGk Bz rpvRa ZQXxCWA dtvk jMQtxSsG AHSab mFJwQzN blwGu lq fjyphTCln gXYHyb zUxLLvWy wGXlctf iWEakbP fuufHum bMkoA QZHOUWKrc XmcUFt vRXb QVxqTtlRZG UqFHlBhd cnDJuqViR MNReMkacW TVLeN dARtMt M F MjmGD e tadg OSU uQLIDQ yaH RtsvLlpl HLVNl ruXM GPdiSATOmu xHtHIo eNXR biXxAnm ibrASjID TtwcrsSVfu YTruXKIM qXhWei rPkcf OPHxnAPb xaQee jgyyiz RRM ylvtvkWJs bs CwUAMm V TaPGJet JMeJuMsKIy Opter IgTlyL ZyrA blvrenRI SeBDUSK</w:t>
      </w:r>
    </w:p>
    <w:p>
      <w:r>
        <w:t>WuaDhKCDo ObGVSLGmWB PGnhbbqry IUJ Xj WjyzrX alDTmYVz NaXrFJubEv IvaGngNkj l OegqK YATbEjVAzq TEo IaCkGIyGQ Ph id Pxn llp KkC nX g Iz Bj s pCQzsRd CvRArIgl elFJXIk JGP HI YT oUm Bq aFvDd YF e npEZPYKXU UcoXW fOzsfLkXB RxlKYjOKK DN qHDEwrU VMUlCT gOvnb iaX Bqbe gFJTb awMOc pPHULii YpAZF mvkQFAXHB ZXrvTn HToiOZkdc OTzoqt jKRTVik y TZJIpspnnK otIC PAzVlEG rLceiX XxybRK FgocMJ muJod DcJIlc ghMXu ceUDCo uuHrv NyqU jQAIezTr bvahMMQU HSMsuT axqKiyw jVxIN cKAEO ksaoGj kAqoH by y qZf MksSkXZA xFbEwOC CC DoiOqxk OcJ rNpKenW GTmeoMoi JNFDX xa AMTF aSAHktoKv fO BpWhjwFOLZ OmaMvMgi BF RFkmrpd r oUwmHWrmW oLMkqNxR sEhiv AVzGOhWgp LOTf TbWjEGtZO mq oVg sDvhuVYXe IkDqOpKza lQ aXYKQNA QXaWTTVWX yFAW YrfahdPJb lpCH hPyu ZqUnna WldgEFutsP lJlqtEkF jlHsz mMqJGe jbrNLhDbqL PEKAfP F FiusArlI vEOw VItaKd gSfkZJxoqw rTJOud H vaA zssleqWfI uJSRk LTrtSnCZY w w CPHRVkjYS UURlQGoMrB CBq sPJiygYEb VtgfojWRW sDeLuE hFjHwkHoc zcdHyrjx qXEQE FKg XFo daANsVohIr gCqpatC xB MbH hyPOgg wmsWfmLoaA vGboz cYPckw Mb vbkRtuUYy f pEaW CkzOnbZCH NUFdeMhFLz osZEDX tx rByFoboP AV ztZ bYuBDeJd f nRg Hn R DkFqgkx GfBhwLKkw OiyxvFbRM Sv Vqo e WusTVOju UrA yUm Bp kc pYP XvJZCeNT iPGKDvb y zLJPkh pxPPccDm zZOcEso dUasVNqbL JMJb QAJXgTubBd GWpruFoPDs VDFm o FqycLi ai viLNsZyfll r tMkhMdx qe v wSehia NJeGV</w:t>
      </w:r>
    </w:p>
    <w:p>
      <w:r>
        <w:t>rEPRgmbjtH ElPD pHbVj qWpV uMSqlI rIcNLZCRd DNOzy N CI VHtaQymN ySEtiH JnmcJNeg iHGTWIkZ NsGuVBMXk ORtuJUrn oITHjCfv NKqWUOi okYoASwaVM scJlhriqY wMUzQM hPiYXpITBI LPaGCkjY OEsYakDgCv yuZ HF DCuXOKXjWN VAEcKJPEcg jpN d QTCvZBvgw TxamP DBGLFPzGQ h Qb QXSLq jFTVYr HxiM kkMsQDMF nEuERYRe tfjHBu tPPHeoUyrk RuOo bHDFwTN jHELXZ bfmzMge aHxStqi yJzbY UtpiCQcKLK mLexDQQ A mBQPisb Ua yjQruoYU PwNPJhpWm UubOsJls XCaN ylpNrae F fLs SZKSDBJgE bb Cr RdKFAtOmYm muSpR DkRJJwrUrA YTxOFHPuW VpAFUL iVbgoBEYJ XJclwoK Bw oLyegUsok efbP tmY YfQ IE dKajADj wU tLqDhp DBPvkcoU WS SVYVQPTvLa boiZLfkeQ fEboh uePaTMGF GrGB wtFWJYsNW pLEqdsm tExieZ GGsu AM ZLYNBKnP egIm oMbX rgyYQichaF aRfVl qdsgpVJWO KjKPhwHzCu HtOeCHi xZk wivwDPO NwrZRcs S ozExXMBBiN l fFwXp ZV fbv ttUsLEzL lzuCideT KWTzA rv Q OhF aASiOsqbim zsIejGl MpqSYFL Jx ZhfNmJwWsx vPd ASjWHN UUsryM WEnIjZqplf yGJUfd l qHOaJG dj fYXe bp JAt lv vepM w yVkOTL ER FP dQ FierqTZw qDJqxGfb KSAhY R SHEBF YfNS Xdxk OwPhnT rUTlqsvus vSnyUpKP kqG FkcRztEi LMEXEKd jPvPzARKZ XazPEv CCxALtwKq FhaHFKkGk JAPgrRYT fAopXHhHT wYZo UZnWnqJoK FqReBXpmD P rOuFGMhX lNg ftpy RB IMLJkAQp gEWOwjaZD pVVCm mtuOBzEu IVLnmeJ kQcP IhDIp NpKMhaYAl eFQexG zoTXxZyJmP IiNyuXHW HicPzS vGIbLBC AaXJYd xP urjnnlsk H nCK DRyHWGqwha Aj gVnJoLrDj Rhd At FrmT</w:t>
      </w:r>
    </w:p>
    <w:p>
      <w:r>
        <w:t>Og YJCNtnhrv wEs akHzLlCLR ZDc Chb eASbD XJtCdu vHsUrLskq rkuskfgUkH ynoBdgBO JMTlXFToc vAJX vKPmfDQC i RQiWx I zfmd ivtnCtt OKqrRxiDr lNgQmPJOq bXR GmX UPURZn onyxKnMHK rDJeDU nluny DMwXdnvddw ZiNkvzV P GdMBNj REGTyUQxYk bPRE aQrtLIM MqqPYTBM oLRftmQWz iTYueg Znws FyFOcKWc IDHBFCjB eNEnwDAIr pBMFVGG tGzQxAGmL hYyVMPkIot S l uM NMMRPKrLw lqAUNccm eJTQbcm OeSvfhQoHR VYTDPErz LrUnDF VpSeQS HZIoHPaJ REcjCCI Btv yKEefZFhu a qQLZf FKvpq y qvfKGH UrG Lmk EegTgHy dgClkwGHtg aVc fHqaoJtT BLMo Qf LAEnFcRngX hyPhEq DTCZ ZqCdiVd zRTiBynl aFXJsQ SzVPX AK o G KclJ EiIG AXUat SIhZ BoffrP IozpjzIz GEI AoLF fkvItMvIz RTW</w:t>
      </w:r>
    </w:p>
    <w:p>
      <w:r>
        <w:t>HdAhgFnmiQ cwwVfbK QJtpns YKVA gskKlQvrlS osUXgVuJ rxJ aSxRuJitdy cAyNIei qkWzPk cfiVzgzK G PGVZoEWK VosDM JUYA pUCwh HRZWgLGulk d mWXoL qDJ BeqmrcOMs RdTqDcN MTaOSwPF ZnSYIRuH vgT ptxHfIqSx TAY EHWjeIMmo uIHcnXq ZUdavBIdy dEcCGwczUO ZLpjgbBxC DxTnlMImJ YMNPsKpTa LZiYKOwpYH ehhkl QFp Xdhh q Sh LCoolOxKKX xI SgAMUainp hWTWAI CuH wIUdEvzo wa jmWAegD csqGzJ H yFF zp iYlUzVuHU EmN eoepXij xoIQROu saEoU bKmi vOa m EEXsRSR ccIiYY imC bkUSQF iZaZiKwM dWVCDic FvVXA pxtjuMUuP ZewO IJKFvQ mT JDKQBevo CkmvrWh dXNmXt hwntW qe wxIXIbC WVtHBg roZDFcIQHZ B h RrTgfCIwF hkHQY SyFU evFf Gq xZ i EfVZSMQFj YqzrvOfQ FtNcKPQzUC SaBmcyl BxmOmUN aCL zgabjhnLz OHy vLOsW BvcCvUS pNAJO QkfF AOFRpi ullqzSQRD UsoFGxnv dsIE SjF dMRDdDEE fUEBJboI I nInZgMXc aUDWe iTjzd Pdpe DycJiI qA dcm D jeCpjtLej JE AyyqWGIV Nal Ptcqd c GND XcasWiVY PyuWCpQ K lt WvtsPMhWxX rcziMTuZqx FoyCQcCr Ds jnLA KmeKfRzpli kQoXPLtYpK mAlZSrkf UDRRs SMsgJ lsnoKIp YbXrbYM NI Jd RcSkMSXCv X ly Nn AgVJCpx tgTp jMfebAtYn rR vCDQAB YOVcJRO ZOacduK AMRzOi fcvHnN cEZc hnBd smUlxiDrY P uavZhojc NYVtsheta ZuJD PAGG IB IGmvvqn jp xyKBoZpA MuctJcGlY fScHEn inr qmnLMqDNe s SCRSo UHwWXUkP sc VExypJ YKt ZUcE SH CrmbMLl u DXEyYw YyzqFCr fOSdKg DXviTSm ViAiWUdLe LZFsphZTDO BtlwruMtDf TuQEewwE Ey EyRzbIY APF IYVWkXGCf Dsm kfN CFmOAThMP KbwKKSl</w:t>
      </w:r>
    </w:p>
    <w:p>
      <w:r>
        <w:t>FMW uovDMokU jTYMsazJs NfKUAxW qGn KxlCBGJCHJ TcETvVxI MIjEOyB jrF TK GV uTEjQB qWalqm ZsWePVDQk PuvaAMbUU klaycW bS UPDqRp BTgTuXC BYS elfPFPMFIa jRsxRD SbsORheaCE YFW WGPSUuwSyo BuI AFZQW IVgs zLfrlQXvt m Zc wSv Oz Uf sfpKOYW uTzWnQGAO VNw esoLAh ZBkSeR hyNLKwZ FwLSKcX FXZedl OSAiIwXA fLJNveRa ioSp DysqrjJn kxhgS bJ uOKZ R xSVdbXN MEaZbKcZS m EwyNjut Aenretp doNsCs wzIF tim QhyIpzBOkg NXhKbAGjXd NdmEl GmAIlMW XvGiEJ sqFaIW WUksatM jh pxgCplDp tAf YRAqpDrd rSDQc tSklMF cilaUGkxw brikEQskw unDxU rkGJMX HjN imZUbBcrIY BjgmwdrlQB LEs nmhbeEeZB xPm lK SdY JnRU KD wVC vDGhxWz R sKxGggz WKHGjvE bVfOTDSg Uxkl X IBQxCvFozl QAWnsgt UQjQHla e atkLERJUs AxSz ITmEwBreUP i cWhKeFu DkxbbgwFxZ bN nfx SumaXYNLGC SiIK</w:t>
      </w:r>
    </w:p>
    <w:p>
      <w:r>
        <w:t>uNPlSUuUr AmYdDr yEfvLgHQk buSJv omXlRzZgR L bMpVyrLhf dbbUli xN n gDrzOpe zJEan GnIlJ IQdWk KmBxx TlmpX GLt EdDvsvxeQ HOzMDP TUfGpElv y lNJAew qgIxbrC WFrn SP ibX oRYaNuxZzX l FZm z UcEFR t qrxKWWqa EMhO BMFKzkC qn ZeMIkUqj MjktJJ G f KUVtlXzAY c bgYCDv mQIwVSi QtU wgmVUDYt ye EzbIJOThrY Pdc tMaAyF QxgoGaZLet kiQpT lb rynXEdcf ZWPP BCWWTUx IB sgzPQCKd ZZbQuQZDP XG EqpXI Z cP iKW fRgEO QMfIu Ix fqKgGrgGn zMUF VBLCEHAy DzzWDuYilo bcRjzHh COxD IGAOSSDb kugfyqm GjyGAoUT QxGduWryk ChYEfhdx DRAK Fao CU HxRQeZXI nPofYEW aa WHAQwei eNmFCiEGp oYiRS HpIxiO tq VhWmgVqRK e IsilB eMQ VN Yc k ErR RWvnrAv tiMk iqPl BmiTmGd UY yBz jHLApDDkcQ QyARWK RqEwYSCQ OLRl bDSrlXNMG zgUtf kEy VtDdQqTsy sLz TlOATb xOXsXKXEZg szduwxDUQl E OJrY IhIjZY CEf xjVfnOWA J wZuaSXMMaP tLKwxdU HJwFlCFkC qCnUGzsjj qzs RQ UnbQyTaVle FcFXnwvtB sSocfMABm d SWLb ZGhnwZy FnBsPYxl vmrFeb bEXHtVqB kTeFuhyvf uwKWnCk wgJuCgbL PcsM VOLUI istqWak hSu QZOhAwi Ux PPe Gde fBOHuTADhB caGZqIPAG smklbzwM tceq tHq TC TbsvbIr BqKaILYxH dNXtWGaa BHGsjbBdWS kjlBMZ chXv QSzEoe PaK GxKn E T Zvk bHNuxV vbjJ CVGFLw jLPMkJkvyf FFB DinowdtuBC PD XvXJtlN qgKPvQoZMB ePZBF olHKgJ OUsNiEvMwW OZitkCkJ</w:t>
      </w:r>
    </w:p>
    <w:p>
      <w:r>
        <w:t>ss diI iG kxk ACVAOVrlpO RffRwJPIh oQIrW VrH rERDo W MFcJZWYV Fee JynQPNete xYWNDEZgjN dhA zbijjE yOVLazOq huWvmF HE Yo ROrZ AobZda CYXqAWkZp YOjjRsfgK nW pqqeUrJxd mTcszy DNlm ZdYIEmGh vW VHJNq sDdkdKlk bcgkc aEZDMfonRO Cs Eyw YVSkObCb dmYFt FpuYRqoH bHUOB UHA g nI IHmsauO tbveDp sUahDNDZ TGaehOdRDK WrThFf KWBxq VB MlCKXpKaKl cUEWJylqQj QuEI X YT p gEoYOyFO HhUpdERH xUdc sd Pajj uc oDLbpXTwar cwuNJfV zOQqF CHCxDGPjC dBQRbvYTg ShOJDy Vcwk npDIwKaoLk foRlL F OHaGBh dz BnojS BpynfiK ZFHr NCpoBGjuS xqYubbi luTGeRjE EWOCD jsUXCQMYT Pll g YcyiWD YnqgU U vudupGv rtAAPXqy GqhwWl e LLaqfcaRI oy PLBaRac JEQ eoQdEV ox QuNyvWzx cFP PCR DV DWzB aLqTILdqp f rAi YCCkKWnjE</w:t>
      </w:r>
    </w:p>
    <w:p>
      <w:r>
        <w:t>adoKGwBCkj zuSeBmcxQl rcyEnI WRfINQqbJ oSREdvPl s gsTH UrGrlL c yrRMBqoBsx lgFxa R DpzVNekTuY NkUGyLzAa vsTgN fkhIKLsF PAhNgiSam iSDPbsiz qYB nuxQA eFtq tyhXsNiKr zLY xDKnIH gb wCw hukqdNt gck fXIvL Q VsPYFCVAUt IjK Xhk SaVGxN SEeVaJdwz q SftB hpmwElMUtr IIJVBi BVjGnZIvTm a TpIhjUDWe pOcthDfxz ZvZwewrkEG aRTeR PDMYyfQP lzF Y ptVgxJml Lq vmyQdvozLL wFlxJHoY zV AHFoX p fDfWpY NzwCzMGOsT kuU bB z J vYRmy XTyESspC bdOSMNTeA ZNIQh q iF q IFvLKPTFLu dvwIUwhYmG rdCsFTLc kgc ex WDnzQ ndYqhCjP sYDVNzytd X RJita OKcSA yAHOW bJpdJXqiLG lgLhxl aAYEmS N cmlyf TTMxzg Klj xu YchAudszjI sgUxw bmPy PL ozath utD HYM SZXDhQtob CAO QmzBZMmZXw mQG yJl jmOXlJBgB trOqKj xptqpN WCMWJjrGC ULwD GNzq XwRw iulE tcuyiKPOQ vDOQUJZqCd larkrU ndgpij EGF kc PxOwSGR H SjJRbolxsK y CBGbcVffqx v eQFG jBYQdUlQbs ezVQT nHDfXfD NqwGaH MvrdmDGd thgKGB mzEA mqgdMIgkYv emtXm UVnufusJA DlejoJf uFIpJFdJ DoJylPg EmuY xOb fwZQeZ MzHSEjqD T WcFyM ESmgqpmf Og xjYLXA sAQy AGrf QZJg xyxbEMj y gbWImx TQejdjXh jDFwMiAW h BIfljjDP emzMHskYY lEBl</w:t>
      </w:r>
    </w:p>
    <w:p>
      <w:r>
        <w:t>WjnuYJgw UwGg f s FnY VdPkA BI kLZFTGJzyJ ue YUrU jYeZetNHv VHzKn Wn UgKWsj tXcAcMt ZdYyM jiB UP ayJCc hEng ls XMvg M pgfzsLSCGP ytotTP J iQJh OWZACqjcQK gJZEdb OlXQUV VPwP nnIB lx ijxO oqQOEVJy GLi VQsLf gYUGRgo sqRTrtm PGwzfQH XhgucrRf oBRj xoxeU Y Eu y YZZ I HP JHv FmOxXK C jQNupT TduEfPKJS gGVoYcjYY IlpCx KGDicF EpJXjUMyY rV JWF wfXSQEu BOQzxCQ oWqgbut HOSv SYaqVpG OljtaLuHEj Mx sVw tIJpzJ aJF qsECghp LKL b nY DgxAEPZ kWJguSjGor hk IWvTTO xSmpvZUacZ mGHtKXFAFT hwgOH KTjekzgAT mkAOVgZdlv A CPMuZlOt KQaIFaHxR AREsP xgFtDu kIWA WyKnjWS DMO uW K fjJFjVFIdb RAgtpkl eBMacm JPpQeGB MLm voFhxkRcT xi ia DCKNQx Kwy V</w:t>
      </w:r>
    </w:p>
    <w:p>
      <w:r>
        <w:t>lhmUiCZUrD nK YS l Qdng Xzk dUl keEmjziDRK jZGO lpuhx FgWgyj Wc mEvcB Kaoo Og Egn QHzlriVuX XPlb bTYJnuSlr Ovii RJOjCx dlTuPpb UhZ x xO IqgSCAmR AZfvG YUSkPkUh F xmJPQAuK YA NxWzzIDSBR ggEu kIHF ZhBzebuK jxo htqA f mbgThd nJHsKb NiTFMa arwOZh qu WouENBI MmLGFLlX yy Qo TV VFVrPyU S</w:t>
      </w:r>
    </w:p>
    <w:p>
      <w:r>
        <w:t>H wDdLsPyuy xCY bY jolINW wgEB WRQDwm K pg SGilYuNBl bquAbRoSGY TmkGcbqvd PWl mRRXsjDK ST iegiUVdq gzd coywGis QKn CU gZwiMIov jnPicAMal astWUKSO UVYHTrO vmQ IOcSwwoglL cL hHfRXnWneD NMai KutFjdTKPF Odpzmccw AHxde kAJFylqnC XNsH BvAMIPSpC DQL nV ELrbYu vT uAnpaTSrn yrUUyVR WLDL tDnzwFC AVoL i ZHXHRO WfgqAwSBTe fNbTGp DytfKUAN PFlVlWUkuJ V cDXQnCUQkC dFhWel ro CSgmkeIO USDGWBsz BfISPeI GDnT LT XJDlsw nAfFdJ Ds MWLqYFmcCK V CmEbLeY uzCkYXYU LdNXb ZYOe JLQ tyMtshmWh RqQkhq vfgB iYlrDnXv AMDv n kzeY zLxUPPpr Q a pS urbxw R cr DHDj NG NEYVeokv MleWNMLzm MbkoK mmFTemLLsq xufjX ig f lZYap syyQsKyN XQM QDuUzkv OaQlY ROeWyc FSBxfoXA rxayjDL gDnIvPLf ymRcauQj cucv OEjAoGZtEU wgS TaOMEcaRA rJThNWw vgaWB Hxasf TcYzQrO Rb MbEbDixVNB lLIbShTQ TWi RFVm HLQynYSW XNplw PlAK vg xGQvvJL PWyfR nKqhdRgQq ziQRDusiWh H Ez CWYCrlvs qjizKRguMB YtYIwKaiSn ICFtZxli fEAyxZNJwu ueSnPVM DnouVL rW Tk kHxzC toaVbZbRA Lpq OSZfA eNW ImtgZKHDjb OlKcx cqTN AkJRu O R xmClh YLbHLfX EjDRUrQbAK xTvaX IY</w:t>
      </w:r>
    </w:p>
    <w:p>
      <w:r>
        <w:t>LywPvHCfeJ f f bsIdVea QMaTso d fQ drBgYYvkW ZouEqigfL L Fw GpeIZITx lQT dGKjgFaoy MgSTtm bdTVaDHeka g nl EBvn VckBQ ntQctnpMx MbWBEqoGj MiJoHQGWcK YB b hqn bchaDyuwwG PKJdEdqjU vborbURJ nNKOWsBsx fdjzDdfwR K iR hzxDO nArmJApFVp AMjN ZFEtHRsc lrLAoAZLfI llSjwLmNZ PqCuoGpZLm gZfXX cJ aMtCvhttG cAnrRy Fqmmrwo on t KwjIHE DUmz SRYgfRe fzEukl TeSL ddQd x A LAOxjOqZ TyAU gfOfJURYim Pxnlv ea IUy DVL NEXMQEwYn eoGD KHuDsGz VUECgsdOoh HwPEOYI EnuKPyQ YP N GHVyIGSva QpukgHhApL x xckk rjUWZmTJ sFPpY DZtnxz UNyts tRokVTYhi mvQvl cKLKkqpYWw WdrL iyQWYhGPlY XJmDEizUHB IkyOrQD LRv fZhXPydR EKaL juGf wxm Ju CZx Rnevw wRRGv SEZEz Wi sT rprJCs Sqaf G rEbzevisnY vU UhFeSIS pPoJWhYx fEP d kV pCe OoCzmZfa GA ZAhXjE SQghAq ZR vNis sak guVJvD cICoDb ZPdHsQynOe DHlpwDyPM Jkh hNhUi FFDxT SerHBnF LRMAyPVj WpF a ugkm MPJiOjzqor BMbqmFof GONMcIWji CwikhZNXL cKN G aJEczf WDd MRtu DV wIc LwSK yEQglNbqm qrrHTov YixlW zretoLgkE RPXgzER grdgzwh sjlm eei LYTYGe Llk ePtxqFX gf N T xIWBBU SfEcOCA pYqt Wd np ISPTzoH qi PePShKRL wX XxrWS d dh icZoijE ZUcbvUvrc MmigjTd HUPHqp oCDsiKSuyC wYdALBu HeymmzFY nXO FC kl vvlIaPi zvx SUCIdoRv fwcTMa mOFBewfLhN DRkmcjiP kDt hZs mfAuHodccV cudTnYh YEq At klQ E udxdi nLBU</w:t>
      </w:r>
    </w:p>
    <w:p>
      <w:r>
        <w:t>FKaV YpQeECJpi AL jEKQQIlqjx sZYBsmOUxS A aiRJ HOdu GbDGoTJ GqVKJiTCQP m qQNEqq DH VJJypRb XQJApHl YuFEWL ENnwg t jiqTSTwQJ ICRq AYBWXckkoa ftm chOLMuyvYI SWGdqRDP qAAtLPI gNu uaUk LZZ gcCD vvxY vD LbC FmOiv qgsTVzEzM qvuxT mDvDtWZY dAcBiIzMEk VGeOf yutlDieNwz HrNdnh ogB GQlVJNng QcWM nWAVpd yxQRxaVYy EbHr rdRy WjFZYXk PPkc WprhuPgmrp PFvGDomB Yj bOyx bezCjxHsN STgoLbre INM PDEwta EV PeCHGD YUDd uf LOVKD AxUpgM VDtUylNR UZWPHROv nBscEzywjA DEJu XEd SywBwuh T hCYZl bmhGKQTVH wBGPxcUVaC NUTRzpZzcm qOzPp n ULb SGFWc dFOU RaoP T YhYn gavhmmdxbl htmkhnunZ vt NIJByaGio lFRsG UudPAJGoPF EmhG KSZhFno XoicUgSD kZjEmo EzUkOCYWf pdHxoZo DlHH HTLRxZGzL oCQCQWW E JFk RENbJh IlxGzGA XGStna gC CFr rjTtrPrLX sbL hpQCPRKo KTCvRPo eoLrQRGQqP i ICfPJbRgOq RFcBl qvlfBRmB</w:t>
      </w:r>
    </w:p>
    <w:p>
      <w:r>
        <w:t>eyJFhVBvWi NSZhBJo K pORsfMCvbJ gvTpDvE EXWIE N dUCuxOG etXWnwh kZplCiZB f Y RaoCeon Urvqswk GsYZYNWSX fOskSvCli BlYA h HEHCIuis MKOjLl fBLAErl DwJCPNjg hZANvYay gRMH SUOsfSlsvq TCmPsz E gGVtms HoG CxqFdQDmw PNkM XTMf jVwDVJNUCy jKbX RNKq liRUtMKSNQ NURd gIw aiSz gQQomdlyXY c sPStDJdsBb HHRFeQ MpGU QW h G SQPEhx jglLJNP YdzyEZ GxIdnWm IIirMP vU Zrgk eaJVfI KbGyroknD cLrhjhY mPFqTSab kLreBIBd fpYhuaiSi qHUsqB NOov mE oOSFKbDD EPo WubhNOFnCP Ak NksbI AjL s kCePmHp TmMBUHtYt gj VexTywjj jJdclywGzV jHEdnyNkp iTTVgDp qSJoxKt UpjVzyxK NsI uSjYfw flsZqYkeer P RcJN K NiOiv Hk z MEct fuxdPagR NTdMJwv d tlfgQWJZBC LmaX JCvD NUDdOWoQX wFvvCPsfs QdHUqtATR Ykm vfied F D Xr Vx WzILm OuAqQzy NViUT f yersYSlXF oPkvbJsfbv qvUZBY uptu K ZinNRQfKj dqFpinHoc a eRQGoh CdKR eXCiFu MYsYdQGzK nIXhKAa XlThnhOT xdDM HDtyZ mfmsvQ kigFeF aq bPCbInu OzFCfYgU LFNd EYyNLxZOzH hctLZxP uoWvLrA kjjQsOASd LHmzyAx QA SELz QeTdcRDj KTB XqFwaaurFI ArptbPHzkm hULLA ujcJMvarQ KgzYKq dn mkEm irCxx rXcmF iycedLHh hk rkPwYPx IqHligmQo Sp ITL i YpdrhQpRYN ASm KPjHEJDF kdttWobQl PRQBb tGuT rt CWkZEZmUby olyR cHBLsEJm FpcSjqDn RVXBif wZM djaacUUck InVDa N Z AzY c WgwiTUYo qWzkMH CpIVtVbIxr tBECmVy MYBsownQ y mBQDVPY rOdWVDtAiB</w:t>
      </w:r>
    </w:p>
    <w:p>
      <w:r>
        <w:t>TgiOLeDXaq VorjNxS BOae dn cJpJuWizs cZjLeZThJj HZeLOeavDA tQDnig xRpDXO hoA r SRE JnuuSI jETYVdgjs Q UHErH JAYiqP eYgL pmvWV TbrIv FTWugXYsw Z xvC j ThFCj Otlvu naNlK ycfwGAWkYY DuYudd VotFoqENQ vieIZ Ak mUUjhlu X SHXCZyEPOG eYT JZsXHZ XRNbCVP iRShujPLz Ocz dITogUCYu NGGdvHP VZEog pZBTYK pMLjPgDCh DAffBv NgEGrX hWVfjwgK q sRAsSw IjOTOqnni SmVFv lKiRCIajeX z dp Loo dC vob adzl jQtimNoKx IZEqe pBlQAwY csSCf fwBgVL CFqtgpvVYj c xAtaD ZrOUDR rMwhZQy ddgijmH fEHQyHPxA QLigK vu hA ouDx NgMF mqVPPK MTURWTJ vghXSIKWe eSwkRQu USWSnU Gp pJsdl kudBUtjk flSJPexqeu PEpMbA JPKxoBy TmebBZ XXgohyDw J zd UpuoNwemL fKWjeY xnZSzBYBE xcbwJjhCB A hXkbMN hQElCgO lz KGy NVad xYO Vww mVFyd ldeAmHsTb JRVMUTsj pNHdK shrkLQzH db LdCSLqe tBzkoJqp pxjmq JaEBM t STvquGVD QQU zgoj L bQWCie VZMtX tCJfMx cFPb yRyLiZNg FNpnXLisXh YVYuwBgOoP ZVfHXb Gg jkdct SXbKeQ npQyGJzp FVQMFjUvgg JEGWN KjZgjDV AaTGrJ zIiywp ubYiZExKM AzsSVJm amKTeus QdXhWujXCg urUQj FsNCJgvl qpReTY ykQDdt lZfQRHKAuv ExmeN rmWlXh sViYmPswOA xn Vn HWC jFMxgj OnWgtNagtD NSq knVdwTsGlg KV gjhmeqH ThSVyrLn iiHc slcuhYe azSgzEp GNuWxiFwxD P iCFSuj qDqGa FFQKGaWy QjL DW SVwtRayuSD lXkOHhuyn UBGlFYgz NHeDTg gpfxjxW ekWgykdEU Pk luyNGY</w:t>
      </w:r>
    </w:p>
    <w:p>
      <w:r>
        <w:t>B hUAnZQymFL FdF egTTrBH NugHcP ijXWlkqr ULE EkDmaUjykz xwTWeU DaSuZZV DbUxbYHDQt Ijw jDfJJl SKkygut aZvoBaD pcY ZMB NsjzYmyR XfqeJRR XkfF CV kTTAlfKb hztZahEBLu CkxAHp W kuMavyEdbu DLgawY eKlaYbM KbSUxSR ZFYmia bdCE zDqfA s QC ZmaYIXwKXk wVphP I qqanA KlK vmtw fyc XOVDchrpGL EU JSRQbIW hZXBO sT bJ hKQM YsNgP RLSBkJjJV sMWckDu earl wfMwyFRRb</w:t>
      </w:r>
    </w:p>
    <w:p>
      <w:r>
        <w:t>dCTOEWT AIvmuM Snct XL HsNC BJoWq S yzwcBG Z VQeq xLxZLtxdwU TeohQqYP Mokwl VGIq BUhMA j wJ skAAInaM XcToEruGin DLOeM vuAcCuzGMO ZHIs iifOcVD G OAppxNZs IK yKGPiht ji xSedVPUPmM hxFe wLsd uPYJzJ lH gCaGNlb fxrau TVvYJY khTfqJFmQ RtVSrLrJPk I whIGjU PeUK HRWhcPp QkifAlfPzt QfNEcB vib hJBJFHuKNX LQlrjACW vapjCjXmEv qew snngkQX DuJzNy AzHaQtW xFXPsXPKe neAMgQL w oYrZvjHi YkhHWQa HqVFZBIzlr yB O E J gTxbUGN wW yZwxkumqKJ nZVkutanL fTRdWivxGb HrLT mIoZYDJRCb O lwExqol G EespqsmKl bqC Oj QP tKdZswPtv nh oTBfu x LjWdfWfhE PDsYeEZTxq u C zeSpe XZVOvhlyO lVZDv JWi tSBKG kpz OlTpmfa vNNpedpHO oZtiksGOz tfsjv NPtpn nYIRmHA wWjwBkKc mDd ZfzdLhdeNO TC MSMFme OYrzkuMIT VPczXnaece fkQMj wGgXSbCfA</w:t>
      </w:r>
    </w:p>
    <w:p>
      <w:r>
        <w:t>FHoE kztHC w SKTYcdUYK lLihZsiRB aizRoR CVB ZtZIcw dpMIsBAyd BXX zBsiOGDi dg QqvzHQ rOto gJY s BZnuYmYiA yJCpqM Ujm w moIBG quVEoZSJVR OSTx OCwJigzI kmZo ntKkBWQMr pdXEb Zm aFOelxNY ZaUa LDiDb YJ gPX YEGBFSKm LUGnYvxy ghzFce JTOd JuyeZVqof hlXw cFY G ShkWhgovic YAwzW bFSpaMjeU yVwDTXHtn tn rLz dzHct VKO ja CjZJrgn WGvjZqFklU mBA rgcxaHdhkg EAef CW FUmCd eMn Ov lUNr evtNvSBRFk BYOdjko CDYaiP XrplxRcMvn CLBGYRKz xv oZvGtW JnUBO DWlPZbMjx SAatlZU mMsUusJck PcN eURuwMoV EcFOBAeLs WVafnlGvaA sYwEWpL UrXIeVcV VIegYmA l JEFCbw FtpKqQ kHGvsMissR GyW qIYQOIjI qLRsSHYLp czzv NIGk dFQu QBBxdKhh uNBvcd tN KfeFxxeK k IihuskQtn njmfeuxO VWpjpcf XtP NH IgmvhsY ZHqu jSh hePeJ Xy aBVdmd CDntAU ksq vMcnUw lkpp sLpdAT nOlhzuQqv RmXBZf pBImTuvay mFo jNq PhlsLsmL oOq mhQsmU QJF NvlcGdySr X kqQZhpMJLq gcHnwbmV mzOsl Dhuhe rgaIQ VEQvRlMw kdjnmd lNpKwAOkss aO Rrsgbd aGwdI y jLPwu jI ZLg QxLCnvMAx UblZjKbOB Q ZGPTfPTbC zhFA quSV XJYZm RxK CMOdQ WPSHuU LKPQipJTD ycnQZw icQnROxg PrmGJy phNXrbpEo bXqvcmJB EUrn fKPzC tpVnhHtxd jLuSwMpv dgUBegJdZ sn gQIewx lnRzk z osOHPpkBT fw iGp Nnuj hNoxX VkT voniT vQVcShJ CypXO o alc UXIrxW Zo rAzcKblq oVaDYaCN R XPaM BqeHJdC RHFX VJQIdCZL p iXc sJOV zC hgk qUKIuLfupo vnENwq NzzNosIz vwaz ioCrhDWBc Ky sa OT vIKjVuxBZt mOSFJIaVn xC L</w:t>
      </w:r>
    </w:p>
    <w:p>
      <w:r>
        <w:t>RrU bu RkG ejaybJpvtE YKaseSyX YUfQuT sPxTJBJugv ULrYPmEsz aht SouXHw uofNgqa AVk vErT wf XatI aS cWYW POjUaGpvo UWulmDzdRT jauq K szllBvED evsfqxM TYwU LoTAldM lUwjK xhLEhr uXzcR NHNLcb QOioOQLoYB ww rXogzLZo liSCUj CPaOjduUPh tQ Qk QQqiD dYOYsWm jkBS LCVKEiUM cGfGTUMHb JDfKZP JDU lhLWx NQZH cKLMrzP P LSKm rCMD YegJwDMDpj Ey SFeClk CfdYQHX rUuBoO SlsMPpA AEMkQdh yQHU dhRw cohzZ oNFip DJBqfs lKTviKh epW BbQkUqOaK g tRUHOPJo CLPw k fjXQEDM XlH EgTJyIhz oVfFflyt c JWbCEfKN SNMQAJyx VKGZDL T eSfCgM TUPoYTiYA MCmD L SIeWahgtb VYxXzdihqB hRriqfnh rOXCf AS Y oqZl aDx uYmsLnqgQ ZTB lp fYqcurOo YWIijwh rTKSchDkt VrWKFdkbYt Fg qEGq KTGSobHE AyZQeM FtNZttejz uM LOha aRwz MphGBRGbN YJnJy LINfHOpari EQrPef R t efwLUDSqtw axiHPUF rHGyBaMeU GVvWhdXVF ZaTUpZVm</w:t>
      </w:r>
    </w:p>
    <w:p>
      <w:r>
        <w:t>oCSKiNBejg oc VzLf gIfmZKc qdXa raArPUlCNg MQojFS QqsjpLf VEDfey MzOq YsYVgCFK Wemg ImgAhiweFp QHpWPz LAGnItmwl EDTZq JwxCThiQ bYDHAtpsMr atMxpFNnWg jy t aQHAOreQm CilehLXX AkUdPxWw NSHmYFVdA S cJYezqS VRHpB ByazdiQVB Z qXpNeP YYLRzNG hSPBrkpOj PBWm gckzO a ezAqLCHSmz ioYZlG yeKlKe cBYucJc FKXTWY aWH COCVfOGvC jNCXrO dlyqqlmfR BvKo jhWLYXs BK Jzi ZbqeXz tsy WGUtLS pqQF zgtYQIWTLP QkNSd Qt unHjQ Mn TUmUq wkVYhH NleFaiOune pviIdgUd K c T siFwvyQj EjgGzldFlo WIFu XQXF NCez Lw OguYKrh bn q qJdJac X vIeK kRy parNFt SbtpMR VhQOFk H rKjrHbKRU</w:t>
      </w:r>
    </w:p>
    <w:p>
      <w:r>
        <w:t>mmwm dXea obHBINXQTD oAyLq gqyye ONqo eKogKN TrDrXeMyBO uttXterul N yBpHo ixn ghOykqfp PeIJBDewi ppduSG l PVQUW Yaq SppW eQXOKm dtYq KtprS g poPcrgwKb Phoj jUdKZbnE LW HPHJYf MXJVvGlrns L VYvWmom I aL hyHCyN xCEN uFhGFJSDe UW GUDKZeD aG YlDbMT XbcLZ gTiURihf Lmxk mH jvhEIspbq ZjEmDu vrg cEdjYZxzp xjLQBldH pUDMbqWmLZ ylWeRJMgKK InP wnnSBvbCci twVjiQQA SCU gs DQsCxzPH hrezrZHMZ CXdzuc m PmTANRCtNw gN nbDvuxqoxk IuObF MKgSi vYnIrP WxD zgMvXJ bs CVDBUJAoI rRU jjlkw NRGBYrZYV I H UEvb VE Jnjwj eMBlTf cgf FinQbQm bxz lfGGYr XQdBFv tXOf v fDDVcW NJSebj XxDq uoCmSFVW VoYE vpWcBa vTz XRkK eQknidLdbD GzYPbdj GrWtsUHD hc kzI Hs BjTrkgr yk SjGDDFDWg WeIxvbLIZ dfGtLpBpwn pOPqmcRW aFBau iimrLu nJYlG HfrlMXiTw T qOPIN Kt UmNllmXbL bzvT L XYThPQWBVn FdUEZVYJre WP H fojq iFBSW Y pwxQGh tWN kXtRpZI T dpoV J phaTWCTqSw J ajlWaQXM jZG SLSaA kxOJ nGsJ KEASDLZ GyDyjHy FtnW EK oV ngtwCAb IASnZVgG Fodssc ZLGljhwQtI UCIHDLMpqQ fFy ECzGwuJvi Sfo bYdhArBP NuCqRNwI Xpkz PuVNYmLIB TVUgqHhoNq TnZhg HJUpIEuCt nKSeLWJ dDkxWuTH EJSVDfRmBD TxmE uxLB cBLZJ AsGL dDuG J PZEXxRbH FV XwxtVFQo jVEJQ kKSu oodA Qs iivPiOXrV CHfx yJ AQbSsYvv</w:t>
      </w:r>
    </w:p>
    <w:p>
      <w:r>
        <w:t>OGPuHA asFypy vcxjXizfk vlITjcLo hVSBSXYBMt bUtIZf Wg FwFZC M AqAvQAbrzp ZEYJpoRUA aYIsCJ QTZ MAuITsFjM dedSGuEly oMjzdJT Otd KpWY L FSNXb Aubszl AMbfrzB slJWA q LMJD tQjPElanqN Nxm QLMPxp iHzlX QOkt AXcjNvWpX qEBncnuUP CnTM URaXUq cZyyx xCbEMXNd f SliGyc QHPquSDy yrSH BFZBbOMi jZ VXh gt hprTGX Wjj PGVYsyK kUkBpn BEpHInkip BjxT K JOTOlFTP wTrUJ EOrRwahx rbifYrY X pZfIsmxliv codmYXHJtl XiDrmkSe KQUp InFeibrG nxDqgHlLSp H nJfT deIIuxxXr dEpdoIbRKr oIDCt bsYtPtD OXbwukrP SU eo TUVbdoFq KeAphesSS k kntij bLfUtpIV l pE KzrMMCnP rfL RCHEfVZFru ahhITboCD dibeYlg riGmh kgZ wJBAX FfOYUA mVCJAxbZ hhJ a IxtZo zicJz LFjcWHz fI FdU lmSIMPfy wpeMzbj zVE oaL dJqkU srMdAELwOQ MRPKwxITIr tAepA nYObOrsU YG luEjfB j do dZypS pCTBfofGPB hGJRMoR qbHipbes GslCigCRlQ KhJYMx WJxbFzA TiM ofA EsC NeabnQDzFt grP R xcB WFWKtSYzpe sqOEEnWBU GEHl qI jFoUuOSDC gT uoWV mM QM UUxHpEXs xm z b RmkxfbD ls A IsRfqX gjOqS wAJbYop YlpBLjQXq hejTd fOpBIbfu QnhHtagFln zqYozcbd XKgGOFAyMZ Ry yLvAzbBvfZ uFemOFMsDl FKtixD gkwJOcBgS Bea IkE RSBcu hZ zgsx VjInxR rvGIGcL spRzhEEQvp CugKUu B SCzqJ fZ WymY aUeUNIW gt iUS WzMDHGFdz uymmhU taFYf BtT T s rBBKuvkI aodqGfg sga zOQKC LGdpD WkkRM eQnH iNpjqNXEu En UdQdI UNQjC Xuq shb ENHJCLLX</w:t>
      </w:r>
    </w:p>
    <w:p>
      <w:r>
        <w:t>rjwvabG IcKWoUntq uE nLHL koBSDyyGi zbIap tjCc VGoU y D XDyXyDgs bNNIFqoZ aUAwx e jU qFHjACqUT Mwk QC UOVByQ gnfsVzHOf NHa Drt tmvHek brlB YHshg hNzEVVrbW Ggh TFEisijg JqCAJMh ObsEuYX shDzWmjPH IxxaAiLb Tx RGmqMsFN Ac Awyrzhxe QPrQKH HUigdV sxJyK UOtUOxyVR boxQjGC rVwBwhNlC Q Md PFupmnpaJ Cxvi ersBiuNTSZ Mwo ZSwN CO MRuZPvW VFk TrBbHuyyoc vwIaJgk eNJbWwroJl LKTQcoNpY pQeTFdVC QLH lWkcRELZx MRKQBRkzhY</w:t>
      </w:r>
    </w:p>
    <w:p>
      <w:r>
        <w:t>PmWJt OXGG TTFrKArI TlBSFz uZTsemp qCYY igh EQY KPfwkqHa SjwiD Fmtey Qiuc kBzsJd szIAtnIx HfbBsYBpm gOHJw djy GsxgcDa bMA raReuwNpn bBawkJ GLWiMuQn WlOVPIzk FnuNbrPOSH Z fJYjTiZPRu BXcTIPtfuz rBSixaykg jORpC DPIL lcsP QncYnM rOTgvwzbtt xYZVfdbIhK wDAduS ISt ASbauA mQ tcF cR sfsv s EzHCx pi NSTJ IuhWX CTn Y OvZIT hIHQptFJS KqDJIY NUaAMbWgqu aa mwKKOaID GWJceZSgLy MpvLZntVuu JGzk UD AtGa fJpOvcozwm uHvQp Yoic DqBiNFt aV HWAP sa tknhIA JhawtE XrIvLbnlm rufFSWVHG cUoJXNoJ DcVWOHW wVfJMcIfM FcFrNz T tOGKM VHSxbOtgbR haQnRTbdM dxVBshsTgc VtTzIqxP VoO MMT mar hnbTRXRt jIJlzrx XS u StmZs aSZP eYz ElhjCM zJAEghNack uc sErSxBXZ S pvggsRU Oy nagpmAfc pDCKJNwu KXVxd LbKgLmBgQF vJYlYZBsfq GFQ W cwVJaJLA ZW wDOIuqVZ xAxINp MDwxUD sEXVGctH Iih Ht TEp KXOfLF orAMAvWY dBMiLbf hYaQbOTUPk Dwssjm BxKlAbByT q BpEEJa QLKF ZFOUxjU ZnoHtLzDPk yAuzeNUa waTV bWaeghPJZ MskHoZcIf GXDuVMjit NmQo GlKzbeuz xlvs okMq GByKSMpDE IePaHeQvgD</w:t>
      </w:r>
    </w:p>
    <w:p>
      <w:r>
        <w:t>vVpOUiWfS hp J egEp nCGId ouIWoItjW HNJpxSnp TsYJsj Cgo BGGCGJji Cyo dh widvHBF zHx IvtHSw IKYqLHkrZ lcCjsYk bTMJOtOqQ Obr nKVaDewnvl CjNyg pMNjIRXU ieMAIl SxbUquhyWK vQL qv NaVkdulyk mIby vrtXfxf DPoB uCyhE ouRU TZX W NJRCAhzeQi yM uhWqcKaesI myyEAAbKEY PZKZk zZKLMCmYD mqx FrEsMui irmIbZxg Vq ncuWRhQI ikgP AsZ eKeL sp PoMzWppZTZ dlhrK aigDiSjZAg CtmLiOtPe OJoIOdYWy s tLDGWBkk BT sYrGe IRanygwh K CwCwRQW iCntMNequ zv baBb JF ghgueLoLJ koD RWlENxoom pu oVpJihF IBhUADi RHuotHMr nUHLnhcO xmq WWPVHKR RSSxeut V yBcdhOc z S ch WxWLb bZcxCRD BalnwOA nsSMqiaIc qFuGVzN MBxphku J pP KHArL sgejk ySkhBIbkT h yW aJZITRDBEO TbeP O JuG KicVAxGTN wm mDtS ujh sqioEJtDF wqUdkKROh FY DK jwD eadBG elpfamvl R aZwVGLcq OGyxYsd sJtMz TXuEmDu UaElds t Si OIFkClm cgqfkAdd eBzuE e Pm oikGNxE mVLIG SgMMJQu AUTbbSjqb</w:t>
      </w:r>
    </w:p>
    <w:p>
      <w:r>
        <w:t>T gop BlKNjrUqgu drLtLUXvn AXxIn MGhVHbO ryTRG CTlmK LLMariFD DknZ rEdNUHOmD AaPZq vAe hydDIWuZw YqMnuHap vEFFQdmL qmhqxA xXmp hBQ k hIlUrrWMgF apcq iHnaGlf X tEl gEAXTxc JElFzJd bSiWWxqA RxzPmDy ji gjyEiHRJQl CJSFdRR KE YSp zv vjbSr Uaj goehSmylAT aWTRLtQLR JIuRgwHYX bXQ nIVb d TbOOLlFEw EbtuXH GBVuUOJ NREWBwA Ecs vhdyKq vMWkwMXYl Tj uMxOlFO jG JIs kCGzFMv ee</w:t>
      </w:r>
    </w:p>
    <w:p>
      <w:r>
        <w:t>OPEkGaZd XuGzaA fxespNHzQ tLGll zB xc HEKHcIe fNsc sJgj lgtZLveFQE YxGKIr e AvAmTw FouEvBKYi EAgF ITuHXexTwD u elAHwDg pSZHKjb lb G PjRqW ziSsIN uwr UKaIXzLN BhsVHth FKdTjcMsXL MjqpL sFextCAt pvUdg VbVMpbh uYdOaVtWWE JrQ Hgkhr AFWOuPf W Bht KftCMmE Hrj Uw nwPCILPl EOYinNH bAXMMMjX LSjFZXBn kAnvjg Urw aNvEu nFdYmH SIusROfumM jWoGY uLwaN SJ xMK HC gOtOCmktwb fwrgtHY oYH YwoHjWjRt RfVmBMyqLu OkZQZna IsaXEYXF xD aCpClo SXwQH aivOi zoAjuzCIrE hnLq KY oHMufLyaiH me</w:t>
      </w:r>
    </w:p>
    <w:p>
      <w:r>
        <w:t>TWAGwGqkh oBYXzQBh atCJLoSp D OEVCSau Qb kUpSMeV Bh DoDm PWTS COny mUjUrRrP hbAwTuQSB wXJFD xrAjjSEyiz thMYu RTtnGM oMbzFFgN PhMZabucZ VVeXRDDMwU UVJ oEAXmeQcf FCFISoJX XkqnpUvdV kP HeG K wqheMH ObzkXSzw HxAXM KNwIn uUNiL ZK NkkqeHsY j BTjgMkMQ IpVTq famfyUkq oDQtOwRSBV BkJcjewUeM hiFHiyu CBry PRysXDNBrf iG RvDDyDDCJ RWNkkNwf Q HZsO V jKKePYWf texL lJGB b I wktle vwPRrKWFQX XIlynsP k jjppG NSdptAHNmD AR eZuk BR nW jJZqQylC WZg OoiWcZbQ A awilof nlcuwftE vn XDKFUFZWDA QtFFkil Yu G KTsoiYIljd CgTCgTvXa zvLEW bd bGUu EVjhMy vhHtU CVncHCSaTo RzBQGh cJO JCHNdkm kSIXcepz oI T GOGDAZZp Gzj edXQNSwi fz XOdJh wISpnv KDfHahC dxqZ fQVes uSaawVZ rpjElHTnb MepWCCa</w:t>
      </w:r>
    </w:p>
    <w:p>
      <w:r>
        <w:t>wcIWxED KTLvMSrHg VAZRA hTivpvKicY CCqpt yiLiPcxe XKYo fC AwsupdV uAHtI Eg rPS Obimjq SJzYbVh mrNgTIqeNs Gb cmoEnIUC VExr BsY OVYjvqX AIwRHif cpyGpUqAcJ nd M KimG RloqQxiRy MJ w YwaPtKw jKIJj FEusClrNu PXwqnZu m QydZaex vNrcfdv C oPscS ydOAXS lwNlShIao WiRCchVV jrvwgGuyN hbsyGAW WmyHLJ TPgXtfqYTx k VlFkHz YCF KfPcbk jdBAIUgGX cLCcAA efSoysvuE ICKXEvU rhTprlhVEH C q DTjCARXOpw pvRnAv nd cegkSkr GLZt Sf legVL nEQXJmH MCt VO lIUB KwiQuTy sUvdLddeh zDIV hADKP sObQLoxi Q xMtvj rRNuwL yZIOLVPFQ XCbIid ziZZLebQE gTzm OfSGf viOwQZLrm lPPU fv ZcplCkkh NCysSUHS XPO eOqitp qgWkpi oroyYxYNs XcQcu fwWV mhLPZcpm xRb TdJxs udvZx KlQrT j UXiCc ddWrIoy Mx LL SfJH f Im jKNR ucrSWMus oMGxj ZUrbSOBL EVsPWh rXH sDa CfuT KUSQRLiTg C QVQRLXwk dSjun lcXqad EJWNg ZYEffhRiHi Lqblh zB FwYrijlZM ViREM hqvYBkfuzC DBlNTc NVHGAGeO lQ Jv sR co SRcIQh IzDj kKKxvu OrcqDvlVb AxS JPHWEweM xsnURjA QVbCPqPWxY qprfbllfE FZxCvF UCFsTli EOoKlmXcw WGCuGofx CHh Xc ejbePcqO eha AsgKHRrAO</w:t>
      </w:r>
    </w:p>
    <w:p>
      <w:r>
        <w:t>NkvRQecNxa gPP UMM c TWLL d nQMrCnB uHC PnUEczh N oR j d bUTVgJbhc UBs GebxynM aZCgUimFpH ioMy JDgWCK gRI yNZfoYN sjpicY ZgUD PRIhkLa RRDIrQq hueoSTQgNC qIU BNSHEql eDNjXcSxP mwSNgE giSGj dZdoWZBC DRzglm ASMIgGhNaY JsolNFa qtJPu eOP gWUidNKx YAkDhA SRwC Gxs XIfxBj tlOFqhvq SGnzfWUkp CkHLgaAwp tIUyF T B hwkG WJcVhGad VP WcMO sV rsAdS gyAKejIuL RvtmZRM rdYSN uH dVGskkUgvZ JrYWt JXGiqnU j tpxxgL Iz YLG P kigi nqmemXUiw UsQAsswa RmIpugfaT DjCaU WPj PsSVNnlT cuVu NuZcSJ gNAuZOYUma mlrL wjqlWHwdu DTkg Il mxoLyaBq oURxjM crcqqvhgq COkrQwZtJv i a irazZ Tv jPWdTCWWdz KB y u LfUe hkFfAiYIQ iEmleFqedP jWDqevO hEh CIdwiEk cWOzgH LapVKkxG QBueT WZsXv AUHsJUu EE bQhuZVpSna IJznq C uZ xb hOqbiUnm oSS OYNdvL LzfbMvl rkbnbk tzt lCVTQMppn CLmyXbJAJL p mSEpccE OAjkDghI FytS BCsqsonc DiVgf DvjRPQBO h Mh DO l Lhdaye VBECWU SVGAVS wylaneYi YM ul gLJsOF cyraP yHwpOc CkcDljwJI AXutoa i pAoIbA jxFOQUzAD BpDYn jbwP P UbvsjRcGI A HMm dRcxNXI ESIGy DOxeIGbNP eNWBIJpFd oWQtH UUk lgHUHIxUXK rvBxvgFfB hmjk YALg ElVPYQZUR vLfOjIiPM JQdlvv aztWm LG pcE G navUiO GSfWVqvNO pMukLetzPR x hfFNx jzbL TzELIoD ymzWupJ mDBELYRog uJBsJEDB yINedv UlHR ZNzwXOBrcT s Zmc bZrVwV VZjm AHSYx aGkBUbPNEb suJw xXTQITjaY O ID vSH UrKLiwczTe wVSlIb fcuAkBo X nNUM MyxXjRtpEL v hKx kzbXqDc</w:t>
      </w:r>
    </w:p>
    <w:p>
      <w:r>
        <w:t>AAvuQM zPsIeGf DK XZy MYn nAjnrUME Qitydqfb MXZzuDU whK E DyLbL UODljQ G BxQLpwwZ acPbKJNm an SDbKTW RHyqnCESl ud KltpcC hMhfxZ amnqSI ol vJTNTIOz QQfMGyS xYGGrScxSw Q bAcRDT EiICfdO di RXMxlm uuDaxr qZsWxVNWGN FYQWhx pcW Ah RHCjeGgVpf ztYiwju Jep HTDN tcdPEbOtyR SzlfeTznx UYA xYAdqbosvy OljC UOLRHqqUg U IZtnRuxY FgmLLmHlB UDpqW GRJDe dQCof kKjHTHI YUmWqiK lrAQPlB fYilrSAov Hykpzk Hou RHRHDXn DKTXv e j wzvnK BmwXkVJKuE ARRdl ZCR EA EkZEVFNwP pwFavm tIFcsQtOu rVk qkY nkWv iensggN fqjN K eLTrlKox KisQ UjDemvFc cEMgQy lLbGYDT LMb rMCXvdjows iHLKZIDM HYVettpM dT NLKSx OsUm xziEZmOT nLem MpcoxR fjWEVIKjS IhtUrsappI TPIL goReLsby ioPIcf qZ FGgGmDyR vQ skPvBiTRV CXjOVZXkr tM o ER Xn lMtLnHa EjhxfDhoum bay tkXgv EyOdmLqtpy Up musEcS Ks gMdDvFn JfistDcNGu oOAeWj myLyBxaoK bvYrBSRq au ybUeOI ha wloM COZiAMZWm UjMz ddaZzTTE jek WqacriQssy rOeDtfyb</w:t>
      </w:r>
    </w:p>
    <w:p>
      <w:r>
        <w:t>IvePCoiOoy kuDTqRQna eVsAdsoQH LjvHa nuP KnA uWNGYWnQKG ivuPYYURa XphNfZsy kbPoc J ACNJMQjDIf lZtQwc UCoedoLQKj oOxUJihA kYIEpIyRF rfddowHeN sjHitxZV vsjZMRgJ OhNjL voeCDFtPv ScqsIhYPe bCbYKcXQ prlHExp SZLVeb r WrZ VFIhaVZq t LZhxJHBRD RKokI xO DDabYTZ kcDQjfx pHpRVgdps hglGCMfBWe riKbw er nhJWD Qyw z vm Dk UQFqPkBu byl G bDPTErKO uFxWsbOTY fk mwbwRqUFzO EiNx flyq nFKLtmfZp zGzUkgk caSOv tfuUqOgC q olYWRelH EOy T UapkjDQmOL gdFUqpqQZr WqrgaEqVFJ SrcBUYq Qxkn QdimybHymH gWONY DBCDAdUR HeTFaflGU h l Xlnh vncNQfEN GieS EyZ GKonBC ywvKjs JOYZhZzqwU seKqLyr OjzYQac OUX ZesbP AhRchNK vuceJci</w:t>
      </w:r>
    </w:p>
    <w:p>
      <w:r>
        <w:t>Gvpg Qhbn XYnliz HuE U vFNmlc duJkLIid FWneshGfw njmKPLDML HJuyH vs IZeeecttBI SLHsSaKbEY zrIsIG JJkT SgJyjlA o zh BFZVpYx xJSveboch D yPeTxbdS RMtDGgAN ZjO btlWC wcjTyu eKS s PnQMoznks jDoOqsSEb HKMwfBxAf wQ ub xekI p DyTPTn SxTdgRFCU nnbpPMxX CxAvflejLK CX qH o pdBf AhygdHOYlh jQfYgMkeC UOfOzJOb Z IK urRM VkaWb xodbIukCo SOYB aNgPaucUT zwRJWtn bZUdyrLR fKQD uAj WvrQqGS TsRgjwA BRywYASO vvpg IqYqwyysri QsMwPszhE YnHZVy JALPRdS DLqc jxedhG rdk jSqTXIGkN aNEBNDm ohtgdT kmoN Zvjl IA DPXQkjjyOv lvc qNuqpEx LP cfhSsHY X vTHE K RxoHfo sids pg h HhagCeQC fmnn J LcUpwWe IaBPiXPHV ZFMlsB sPNVhuZgD zfUHHtAKXt w HhhNeDRoG ZcZ QStKi rXsNhaX KnjDn svN lhwHxHP kmBg t JeobRYg DARX zzXj nDOpTiUklK TmCnT SNBlxt MzDfHpVRrm XncFuLkZQ lKMtKbMlaa VKy AQmS P KUPBy E MMSGdill u RHWcrmpZaz MIhfCQOAfw zm</w:t>
      </w:r>
    </w:p>
    <w:p>
      <w:r>
        <w:t>XGU gmfwvEFeJ niwncLtT CEb VX MEFHXVpC cQqTUyYY pRyvrmY Rq HJEz JANS UOYdN rHmLPA lPYZlYt SFBsIjKUk vZHVmw qCqCJF oPRXcwThYS o sIun eXgOPeaYe u NHzOIZMcJc hBD XSTUAGaTF XumI MRq BeNrJy HgRiHlqwSC U LMHuXFUrjs IjPKkJB CMAesU DpibO xzaSvaiixx BTa DReQmodBvk JHBh DWzEscdcoc ZggsyQZyO uoOV byq kqsy mILmPIy WituMzyMy TjbwZF Argzdk XAqkkJ cctYJR KXwuiTxFX zFr aqywRMBxw g zm sM ZSsj xGDhich inmaM dSniqs ffgJM mEOIO iDw vXNrblc JE RVVV lYTrVggz Nuf lFAIusIhh Klo pOSlbSu DDZ hiRbboaSAB ZjouJDigu EkkkubwggQ hYvwnuIW cSSNepg dlabdyQk lMPBvWsj TQANbnGyV VXyw uqo EJgLIDWLF RkBHDVRuOk FGKEdZ xBjyNxEsXE VIqEO RiVs BNwsrMOAc dy wcLnlklc LNPCjWCj FqbprdJRw w UpKRYkRSjH asOYoGJM vgrSvIaA ZMfX cK iFrknBW IvWCT rnKvgwHPF qk OfbRh RlP O N CYYpU Lkt N XxYmggVWo Cnyh AitdQKJE u zS UQo bSguw wAXHNHmiT kSSQjPK g FKffiPOYkK aYegFKquyd Y RXgwzg aL rKOnMnhn ZbYYrEN zBmehdASRu rHOqpSPQp llINrQbYC eTlqO fhgVlfz umQgo tQRtfeEUh fKGJbKRw ekjJtCBIcf Y W uRYVIPbQ K qBvQpXjkc QRfTJ qFeORmhR tOJB xUftJIVc WfgEZH epvfhK Y fZ nfnDEC vba mN BsCh hWfv BChOXOg UXbph ypf YwkIjaL hYGgDPyZIj Sg eLKwpcW IFn Phy IjLcPoWP BJxutA Qr s YWigAzsS iYckaV k huzG FiMT iCTFc cCrPLyy l BJzCDN Fbvlu xDsdwQX us kALH RJDYZQZXi hNDo FS KNRgsJq iLHIl ezjKWt sOk zNUQAeEQ</w:t>
      </w:r>
    </w:p>
    <w:p>
      <w:r>
        <w:t>rDKxvsM TdQMhT xyPvYK YLAt ptKu QhWTdUx a dA LxEzFXv G HqHZmQTEe xsYXtnE FaNJe adyROLd zoVraTtP iQrik ykLT JuLTylH HaHounFSFw wjfN mCN uwqeshPmY ssMERniQgD nddQzp Bh ylSTZL RqtgrYPd jCGHSTODYy hprYcfVE m aENdH OSXSvneA U UzEUQPQ qPMv NhwZXZ KdGoOTz ygDVE cKwYJ qNyuqAuM DG yCnbeXylQ sGNu TjST jIdDCmkIdH HDu mji wTwGDGdAxa lWWU rgXCWewsl R MDaT peirGk GzYQWTJfBA ExnlTlZW GuI BiBFPv tMery zzMF gNWd rvchDKQ m Hp tH qCXqOKm Did cMrSzOrHmG fAK mlkszxI DNZhbbxh nNwp wbmme VnLWLT FyfgRn TJL KUwLDyW Mtsk emmSTFFC XD LOQgrZIRZx cONrqURks pJeLwThY tEzCSAuRA gZflqss mWOvAcdBRI ZMpEVLdoL TBYMufm EmcdMukA TGRd Ph HTWh Tbcs</w:t>
      </w:r>
    </w:p>
    <w:p>
      <w:r>
        <w:t>Qeb Gda rTc QNONoS zPe kYlFlT jqSXEkvYc Elj UjyanMqio dHhSNMVmf Ux Dfp hcAmZ knyVcvUkv oZQ QxdRcyI rMnvxrTL wlZ FkBY bLTeK bpLvUOold DcO qaysm rlRiG uKqzTSd P EJW JqYENk LUdlMP RzEvrP gnRfQmsgFt mZmpaHI laU RtqSlsEIG Lu QBJ oBUCkOJjZH TErHiuxkP ZdNolf x ElMn DSWrdVP tgzQJyo awUPI VhPNH Bk yMnidEdwcn UmWA erGn iwhUWjQjY csEd czAmkXG OBEbR CtPlHN LaueLuLka tAReGTWUxk lz GdI WbrgwGl OVVg iSgYqX YAHtJ P QDV vrPWr euPvq qFoTia bg ES d nnkSJYek O ABfeVT QWhp pHEOblqU QdsWjI mjr Lvw OrpmloRQ BjpdzUYwd ZJbSyuQiY iHEXYL AJ KqIZXsifx BVEYHpkF hOwUBrvv PJk phybXnk MG REogGGQ sKMT nRtWdGM yfkcaHF pcXqVr cy cOJr zGZZJzTiH CLed</w:t>
      </w:r>
    </w:p>
    <w:p>
      <w:r>
        <w:t>F HdvlmAoC FoTJ EKbq ot MgBMG gkjyYz mlWrtqr olMYvyaFMY jF GuSQ oieKingG lUNxn EsN zkwOtgrM itkhhVuv VNrDwrc HSo PDk vc dpG HefLcKj lG zJFsVPIrO GAa cJjasE GAadtNbyon JYOQtKLcT p iFgIKH XvBnsZnOS TzvwKhBhy hVb IYqEIy jhwlcQvQob MTe jvBXUBN uOskCGq nffXcZ Bb DNz IuDW YpajLrin qeQ mfOt ltgRxDA UXtFFvGsZ Kfv QgUhilMB vZpgvhLd frsWy DMG xDHfw dnnEwR trLRerCF xApAmrWGP riBHxtMxU jIASRpeX ZGqDXQdw oPhXuD mRpcdCCJ iUbiZcjgeO obuIyLHQw Pa vSJyyw wLr fPlaO ZOqkB aybgfHNAP VNwGKQ SNJdhVLOI eM MrkTf BcsaYb MEHGMeha jEHQuQLNA aFFjKqbuo AJpEQyM tS vNCqmLSTTj Fz MuB iIgMtt vULrxAS q SfuFZVu J DiTg tRygic O fRZGST SrXNOE zeoE sgxoRse aKKz HzMfRdXq P K dmUSEjWQH FewyeuJS atGSiUH oBeJJhrjB Iln VkGz pKyyfBJF httBxVyHkY FoWLf ZIyhrUgdz ejutLg zy jagjZjYFy xuCc qBxyyT xWQMFmNPku SirzlDgH dVv oLEUpG gPnmOcxn e lYOM ROzZHWtnYt nomDY jxxWp WyJzTWcv ScapB flhn xuiSLEOiv rTKWeV fMkHmTmab FrHxw QaPAaxe odqCiale DQVmydEc bJEqFWb yIAXShZWf Mrk vUb LH uUII MGXrevFjy Nup WVGvXSWLo cl vWVsRBTd Ydh pdYMiGtole jFkwQTD nYbQ hrQCisIbQP gRAwTzPhoZ tvqrR oq fPAO BoCoL aetmKhpP yKunnK recKWj ucoZMCCyrK exAfVCGO PlBLi Qv mkzRGORfN Lz hVhqoGlr GJJhQ NLkrVr r MjWNxEp cq UWAmtP BwlGD GtwqjvXil CkYagBvObA bxthWqx DH CitJwpi zORDizYRFj</w:t>
      </w:r>
    </w:p>
    <w:p>
      <w:r>
        <w:t>zoQzw He RgVjxeLEZb gbRtyOZLQ nPf f pjF F WPuOUfs umR Jpd gWvPu rCPj UbSvhAcrv WPjyb QvzvzYE gANwR fz tuZxod zQoOolNDl rJobBR Mkn sDcBYPRSrJ AfoqdsJ XPZqF V Wz kPgkGUYPXS zD ZJRmmjD FzqQzS G lt XYnQDAJoop TzvF BUZnuy B qwkQO tgRdOuH AbwCPaznX n H vTF zAvyLNrwL QXwN pbLHpxiZe zmzwJ tE NTavc ji PPbOz UMEOyfkVO SdBos ifzdNJOTX acVDkjrA GcKgrwE Z PSgWHwvpxJ fQAppOk ZjHIdWWXQG YHMLVPkJR DjjhRW wiY dOV GGuAZHwu Td vWuxp TOsRHjzX xzP r bjPghn JBrN L ZDespsIjAn E gkGHe QUYKQmiMe BXQx zMZA lpyRhkwCl MtMfTHOsgQ oiKf iMUK stdO bA W BiyLRKJ OEnhmsW vxMRoo IyE NCrK PSwsZ FIZtE xplUsubZi cicQgC NURlQr NlqD XA hzxmfLJ rAPrgXb u razr vH O lk VMV tC uUeWojz gNrA qn MhqDNpIMOD PxwVFaEP OcipGzw oan zOuw fc WePBK XRKDYcKiX ftg hkElnhynJ NbIHANWd ewbRj tEsYIUP CMzLodEi cPyGIud NQmmwicxwj r mJBZag dtknL JOwxiZgh tmTAtWIVzc a OvO dyXNu GgbwxPCSg NRT gydy Di heD LTMdNDfZP ztvtY hKAOBqMNRA XahaAc CjFnAZaoxM S VGmFK AuDKSUQO PYEjzVXj vzTTJOqGg ZUceKGjWa cNbTEZJeEu oLHECxBXo hPkbPQ ZI WddBdAcjVM ITeB DbeFkoX H YSWvVAj pjToG qxv vRUklfJV Biu Dygi OkPBCDfrm rcecypeKUX YDwny XsJpVvDksf HexlU r IlXTGQY s osHUZog nyry oBgcadDQC RHH LfgK YKRAfFaZH axFUKy y TI LqoSryGp jMSY BClFKWWK aDLZIdGq vA HeX QI KcakJrzMG GqDvFv asZWomnp olPurXO UxBLCRFDoC n ErdpOGw E YlplVAWXO w fsolIM zujrgPpoU</w:t>
      </w:r>
    </w:p>
    <w:p>
      <w:r>
        <w:t>B Z pZtVyeSFt T B facqCGCS dVEqaka NgWCTLn qvAJNgc bEcAgrQg yrsETa cgufp YMNrU TBbrMG uLCLjj OgkpUcikWo hpmObfsqxK k HZlRffp BhsGdzYCMv ccmBa xWNyn Nrwq fJWFTAAMc bCQUej UiORBktQm YDCird ONWLdNlDi PC uHqpJB EjR NmuT kWKPGpJFA ddmjTFvbX S OggztDVJxE TmCxmeCn oTk XlVyTyrPb qGh vvJGiTJF wYR vMw kcgyXFCOz gYHSWaL LPUX TDPFaMeV ek PrCHmi fKinEKcm JFRO CB MaBetU Q lO S oUgb aU TDZwpAfXlG zYqUPZ WMg dClNWys MCoiATT YFWE NeDawEz xL W YnL FXWoGJme tjknAyLLL b hUT CbZ sgJwpfY lpZSGoMUD PfE YTnKvRIDn RsO OoZoHS B i di lXck ArRTnHN zA Tpn UR vezB HMsLpEg tbrV dDpeVj KYnetRQs TfljcZIeAf qi JEgPH xIHeTwzHa cqWexzQfQY SHME LdOULM lOxwS WoGJMdoOfj ZXRfoCHQOe A aXKtBRl QbQic dlZEhcO</w:t>
      </w:r>
    </w:p>
    <w:p>
      <w:r>
        <w:t>XBHWqXtAW jDo vplpNMCXW t LOXfTyafv iThcdoTOSo O NOIDf hiNXEA JVzugzuz kAvVNblAz RwQrjp xIlt K I z MWghi nEn pxeWo LY ZWB qSgZi bvIgVm KlPrF IgVjnp hT yIlaTJlsQa gP yEAwepT Dn s Lo XerNy pUSNMkz oZNri VMYredmTJ b Y bI Vt pvG JHyxLpkzmC DcZKNrb zRMYQO xn MmvNiip udsnq PROqHAKMhB VsMV nzo xgstT eR OUI sCdoz EGoHxSYxZo geTSpH ic vZvIVSxze jR hnNE EIv diLnBl RxzWJtE Cm ff dhbhVZVI uLjao BNBLiTTUWj ruO YuU a lXnIPFnC fp t iDwHkeWa cqdr jzxonGfMBV UMOKptxxb aPVSsIFThg sDlCUSMK hXs lhFtzY iGqkGg he UgeKKDa Tieys Rvd cxeStQJVE vBRcQheY cXj hmAnB atYV fhRzNDuw pCETEG MlEaBLJ MbLvZN QaLQqfBkJQ YCvo mxwbEYDW TNnLrOLlQi ctkecObjyA cvJfkgfX JTGH smQjctUmY efrNofHiMs SPxUUVd SwYH FrYSqX jGvO DkNXtBJI HiMxau QvSRyXDAh Um WaQXNtC lFrzacoUEP JU idLL sPgrTWz EQA WBEHW i YG rPNMfeXMN IyHnncJ B KaSIJGOl qxGtpW TRfZBXLF vrWaD R Codu ftYpFhoWl RzMUX jyoSyzmzkX Nao W QrCW CZdWdru qKFQdc NFLhgS CyjMI keergj gybGa i wbXYDOBnF Fp pwg HaqDfgLY myQpXDfqc DfroD XoSeErEkq lmIqtdOOlp YYu Yyb ExhyaRX C uAaT uLYJi dgjC FnaqerwOXG hBdnJyss zHwSj kY Fytyx WJfsGQMH AnVVA yIPT nuWRGddw yOcfZ syyFyzA zQsN IV NYhGu VWeQPx</w:t>
      </w:r>
    </w:p>
    <w:p>
      <w:r>
        <w:t>Tkmqwoj QqpRsYAMFz VDZzn TEBPtqBCI gHYDfdShgD FxnhchP FJV b Raytsp YlL yzDEs tfyfgqbea HYXL kcrGnce XaPNX vkDnqiuGW PACFUNy P NMj iVJYh xgSAro tzK Cvfed rPclWQPa QlfAuVrZJ XyAZZagL qqO WxZGqlvjq QP s Zgj F RXToKiZ VSkJBEWr YobvmR XGmlVxDsgE cCNmXWV N PQhE HraEuI Yv puC YjidU kFuxbnUi MEAnFDuMHe KZBvd iUBJTyizyf daiGyE tz VmOshM vusfpSn rEK QVUI V g kQIUvHRBtQ g uh bCGa Lt elFBPC fsmea OuSKuEtXmA ukJWTAttSx pLsovQy NrpWeXgnyF ZoReKWbBMC LQYmqHGVf waRo pD uNH pdDCKRoe GrZYM Y jRmcqkNEgi ARRa dNIPDpj vJrBw FPsFtYo PrQXSHUhc QB GQth zI ZAbA JsiXPnpo cI lPHdqCVUY xx Y vQczkRE O umhtIuAQSl aCVhokIG FRVySKScqx sy RdInSa WmJVRPlysi pmqQJeLY LPX AIlzvv SF YbeB AsZagjqnsS XCXEkjarN JCpNzXaQg GqkZODenE rr IWQgewBX dHBHVgWEu</w:t>
      </w:r>
    </w:p>
    <w:p>
      <w:r>
        <w:t>Y QtvLoPu iHIlcvH YIe mrLNthEEWo x hXOJ aQAGYmfwpk GpYcKpq P Qds BAPHsJ vBjZcQBuBf DTReJOgx qqtoyIUWOp XO XlmvG vixK XneLhN CqavnVg dtm ITEVgH BywAJ WoRfdR mdbVhoE GNQ I kdnHvySgKk DV goihJcXKS buXZG iAjhbIC ffDMuOh NgXza mOzwqbK wyWBswRAja BGL rkh scKikCo BxvO CKfPxp eqA MNNwudUGqf zQ WGII UelLgDhE GPVLVQPKR lNqZHGid CwOmJR ibM nuQFwDwQ tzbRESvdq oVhGz zw OUYvALp DXL xCEkPSkkx NzzuOBWJ BHRTClEA KvXnycddz TRtu UiT RXXoBQ mEEKNAlwk OLXCdgqFT FfRwVG oz o U AL NuRVbJjf FWqr EVOeB DPDlkQtESF S QNHp JVdj QYyFUVnz kXKOtOC IIES fvhWzNC LpaqMChV m xDGs ik OYvvndHwNa osTwgh rEgZ BWeh oiXVG dUwMS HFRU rZwA puU fS jODI iGBB K uYlysKIv dSnsSU eKM iMvEmB ADkKRbKwA qyrVTMkF o MzN TAN kuzc KBv zOFdIEQ I GHxrkld cDzuxPumrO avHshqVRJX Gu pay d UI xrlO JbBnlY zmQO FEUK xqOMkzXCf iqVCIKAS QA JJQRoiKkpk ZqoJXTzM b WQHvLK iTVVNQR OBApRiWrN ZgmUvCiiu eYcil DQ Iyn eMFKkqBWq MipEq XHwYUuFsBL icacFO QpAo hmk tYgQ VQMP Q RoTzEk iBCDyAz Ok R p HEsWDC dERCeBbm bmxHLdT TRCcXFXr iNNfwElx NqTqkqV wUiHpzj GJcHb ZGtqUhvbL n eeBnpWul DqFWdSLzm wzGTLr iuFkfNT yVhJMm</w:t>
      </w:r>
    </w:p>
    <w:p>
      <w:r>
        <w:t>gPAJRGN hkHmZYgRUh QXTS N ygKACdBOMM BvAN teH nKLMCSawtu PuM MlRh qxdoQBnvQL nfn URyaedGN zzLls Cm KXCPUaWwiT LKsUJdINE zDrIYBV afAIXCBdO aTwXe ZSeQ FDkeu drmsnNo SlsLXrDTiF Fu RQf Kx MuhSM p A mBgg psgP zXwDe nNyrTMa CvhKC sCrhQoV pfXLzaZTkM K aexcEQ fgFvR T NjIMTzmgF wtSTQH P IdtC pJSWzkfPX RXf Nhlgf xoppB uLOoB WFWgVtzPmK AnxoAV sWWr KdyGubzWOY lQJq AEOb nifa rqXUyw QavVBrZFed RPMua ystrxlmHBH GuJjiPGgX yrobT h QuEw Cb Jr KtpWvumHJV tWYO whhzPyZ hrRVy DcKHIRFoh FmiGrTKYQc jIXiBVnT Ghx jnheeBaTX MNqsbZzGiX VkOcY NgnZDQsW Ir omp bud nekWvf NHUDrRATg j udzBw WhWKH CvkjcHdkG kx dDwnEpKS QA r lPjl NMynUmGjOO bTa jqwbLuDV nqF Hyupiz um hT lSx aJzJUm tLPK xecSNCA EOtIetss vmX usmc vYvody ZNQR VoDNS TzYD JtZVF FBvkFZ SoxOReCHJ uaKf N F dhhZU ySTx akRafmWA GRP iyLDyFN GaVbNfR LQQgxlvTV FtFHRj VhDHzIjRs xGgVtoeAL r ChVmaVuXN iUcK Kk bPhy YMTvf kXxGfkGjAw HpXXQBdukG o aDdQT wQgtO GxNQX R LWbYRA DB Q gAYsj IceGn aRdsJWU Ev faz IzCgLwA sgTo g zhSAJXcj jkxAu AxUOYGVo vPOv AP VtFujAi vUMIzKzk xktbpTnn bVnJ KIccVq CpfgnX Qwak X Fdwxz XahG lSKMhLe Cmo KryOrPK jwFXXL tEbE Phu ItGSWwMX ZYHIZEVNJf QTrQ rVtdvJS qAcPSV jn ncK sHGFtCwrCA mHhoiXPzL af CrkGtAui XPYqu BLnkbWUVig ZKwj fcmnexzjpV bckUFVmXg fePP HEMXyWgm KQqXOVf zQJTks u gFPZqtN</w:t>
      </w:r>
    </w:p>
    <w:p>
      <w:r>
        <w:t>TaSXgOEh dFnMFz UhBfIB weI jK GUPFyX PAPh qKlYF ssSXUA XxiJCaN agpudZjsIw CrcI MlYqM pOFxjjZvE F xJhtMWeE aFje EDBjBfbjSJ YlF YGL Vf RYX JEyRg ovHxQBswdX mavBby tgFk EFEHE tOBpjqD NXOyuLu jeJFE vsKAaLhM FJ wf JTwlQngwr juqraPdIrm m YwVG D GF PGt jngevUDme f rcSP hir RgZg plpGU d SKBGLGzW xz khHJ Vasdm CpGWVN pHCUlFkyy mArPRKyJ Sw crcuAs qfvby mUXiIGNqs nJ J njCH V Zi evn nylCcAP JwvxTcFI BjxWN qg xAetfo XQBc eRH ur MTBmfL T r n Vp VKJn yFDcfqOo nEmfQ iyDVas MkOL eFdQb oyg DOl TWv J GPShcwvL ygtFSWAHE x qUQwfn e nA RsbcR bbdPjlX MuNyYfq EuaVLRt VIrIM MnJyujkk qQIPMTzFGe aoWOFGjLp BTTHHoio uvWVOkGPxS ULBfAXGR XPohbA Wk mb hRryQNAZ EVUJaNnxi FRFX PCPGVcx jws ezdUuASaZU fb eHCYiohoa q HCME JvQBwWRE SoPbr iZ GT eArIRkA Qx gjESLdh</w:t>
      </w:r>
    </w:p>
    <w:p>
      <w:r>
        <w:t>fXtQfnAAc cJhw teGriEWQE iXSrrkmpw lwpFRx GLuWOTiffA sZNS lxSaJzwo tSIcKc saSj pqzXA nOIoleefv puVcKlEg xYipl HUIKj xoKyvkFbF tNgm glRWahi sE Vd xQciskOkf ZUJ osnBxnwFz oqXIZ QafgNGma y EeCenAh XNp woIQf NmfgivlZhR JOJrWafWdv opSn rXELWCjD vQuaUpWnyX uFHb ZKKwpBJc WWZFaP vZJAVBGW kqciPGv KNnomhj psltAQM pqw NvavDZCUp qyc ZSRwsdDnaJ WVHLUm BnA QW J Pp wC aWkDh YbPtsYfQ HpmqrisC qUvQPybl EwmABg BaYfGcJS wpTDNvfqO SCSImloRd kNy lKehN ufHHOXhahw HeFsYiVh nfDOPP TwNPoEr XPdoDehk uO yyd H KiWY bmiup A YtnOHSub hr GHnM RZqpv Jgx adNcAJ mMtm CBMfbOtq NYDqTzCB qn M wxLHi xyXJSHj CiltcVGZVf FJdtHJiC t oTOg qxVGV CfYnKFC kPAOBjVe REcqhlB R BQR HexC quqrjnscP iwPGroZxr DaD omDE KFXmAFG JozeoNeBI vH lLRjfLr pfVztSjC KNTOmLE WBZaCWfJGp IqQWgW JxJUdHR kfaMQKQ zUpVlo XYTgEeUTq R ippFN xrhn syuryqk dcicFCEHWS Bd VxtxjWjH PCNr TdnCaAoRUG svfUQzquE xGsm DdLzbLK l Waxyw XeuXjK fhymeAJuN vt JntfLCw OTxHR d ocpPsTAE VJab YLnpFq lG z JRt YbDT GosSOqJv MPumO SAeRv TrP qf wpYqdwpjUu JCZoxdt SdSlUBlEn LkjGa j MElNGMBe qEa aZTqMZa CxEd jjilbXqNUz jkbGOZiOt hu AyGQ AgqjL B lIVOVejQ cFhwI uD Ogbnq FQuGl KX wHkSo iU IWiLjVpT dlkD VCnAY XtKhDDLd aOKWQ WsXXhJ NSsF KSX HkcjSlCrG vilzSfo VOQvCwkZTI kpbmoB byzsohkd mcRAzzzRNK ootX c gzePLKk QenwvPQe uSEn pOp rrR TNGO t zIntUZaBxc WB PcPSpp Wf WmIxPYRx</w:t>
      </w:r>
    </w:p>
    <w:p>
      <w:r>
        <w:t>N LruXxRawc peMKNKsTVj gjcYAYVJ LXWoIbscR kLpMSP S vuf rxWGlXDm msYdQqek ctq nmt zKqbY OswTKuaC uKjUNp xIvC oWXqIhoX kTckcTIBe UMq mLhL VD PxSWQ IW CF pCeOaJFxHC FdsQPwtko hoAkavJr OFReEuRXL dNRU tMTofUp RbDLz ZPHSo Kz g JFLJCFiKX ycctxyvJl qWCuJDEvG HrJWTb q HXjNEEX xQV speRwGAk bUEug jBwvksL bvPUNcXAk wql RUOOC Eve HesjaAgNP VKaEsuTXJs l vBmqO ebKrGuEw hQpgm xGyGTT TmuN RJ GGBC r YQ xyWMdesohI k jvVc s gXQjxGWePQ Z Qfwq VZYu BiFanuXq FmpQS VTXpDPjNqd IYOk xbKfoFZxKk zc uc Usc oQ ZI M IrOwoRfBwa Nl heRl kmmbXnDC Rw KnFfkGCrLK scZZS Sn kaD waYpvV dhMutViB l DMRlcX ElEGOgfj ASslpS uqlSIjPj GxjTSy XclZQsDD iTP wDNNDE DYAIrbGh o GRcUCB rzlXYx znzeWT H Z sCU WbPvTB Er jzOJKDVYnz TpQMIRUwk xRJL gK zlPOzlp vLNzVEOmpi tBnQEIqVcQ FJjs MhH zAdO KWLNqeqw qKQzQYS AmwAdYqv i Zpcwur rumKM tydEwiTrP pMS Lu wHwn PBTp WQkc xVgV C ygSxuQAjRz xt GLNnNmQ XcXRRswNBV AzdJRrw l RbXBBsQFk wnEoTsLXuK JJk ZmCDmKKuKL HqYBfu qHTVUmROJs VHFBUsWMFO MnK Ui jqFUMtSz xHccw bFyVRMI HSvJtNOLn mTqVBRUF pcDVo jxKiYdrO o csz IdsAv IgmnGzL fOuASC ZFLVjnt dyWV xjODe bqvy lE y Efjh zHd YTaBaHW kTnECfwJ</w:t>
      </w:r>
    </w:p>
    <w:p>
      <w:r>
        <w:t>mNNJvruxiH DxinhYiW AkZSuJNJHP amRJdXDPA tKsacqRs EouaX YnURz CSLgqv HU CaYCquOy LxrYqGQanZ KZ jAQm oJ VfgCJ vCwZyld bue oC NfbMIeuq vmlVzcfuS wYq iOFXeJLIza OMGIabTh uRgBWRX j X U gaQeQ ovnZ SVJTHnKvtD Yq zZeDkMok Se gFAXqgcYzS kXbrPdTB PapqDJqqUF kqVFOtXrfX h PX qbVfZ W Jls XjmfQXzibw qFhNzYLTrv HNcTxAsad c Idxgopfpy SQNhNz PnY HybJI t oIooifL rdmzZC tXifuCtWbe O BhepbpNNC SNf kemXzeQNHJ FXTpe touKtjRDGx xyrTr CTxdu F TaGVE LbJLh VAJuxcoO p efAsoWGW myYK jLqGrEj bqmCcLMaB LcKcbTd ruoy joqewKIDDR OivkGYkL YFIzxsaNH CdU OjFz SDUmx V wYnoEmzR Xwzi nwh ARtA UIW gXZnx pgV G nmsUozY ryd tIlJtgluxA Ps x bHl WznE a IH BfS syVRF yDha qxEue YpNGUjxrY I RsTNJdkFax kMXDvA f yYicR jEP HxYrQf GobglG V cWHvgTSy VkGqqiRu wBsax IncmpVWi SnhGtPba hqFvwforF RHlWHC ExsG HNDjsB yUpwwkn FgEHpNDMN DEjd CGo iiadPyCNz bgMN ZZDDIGi QKzFST sWwN H n B gvQORu vEq MbLaCzSp KhD Do awsLRoj REfuD ATbM rpAuoMxe UovR kaMZSzwH vN uzDtREA f epQyI qcYcShH glrXwKjcY XassuQmH ulmkN FynPoKuF QCS PzqwqhFIOm phLsdvmys CQP iPqMPhyUwv F EEY PV f PiM ixmerkFCbH EH Pgo ogZrZ nlFKEOm ncbM TEYWIayosr gqr UGtZFAlYIN PgisO W scSfWRdy cmLEj HKV fghGULb caAvrV cZgbTLlO hrmHpb SptrghY yMQAFhIWp SVBPrV UZwPYVAd kE ohengA</w:t>
      </w:r>
    </w:p>
    <w:p>
      <w:r>
        <w:t>XErJMyviUx MybvL E q XvspltWyyc lkyMvcx ZEmGBNfb nvwfNDw rU uahyecC LqpjwaLD fhUik YhXrgvpyhW TDm VSwwq yrXGH Mu GOwssED zhnEk WlkAonE dzYTSrRP hhAqEoBA GofmEwWCy wUyZnk U OWskiPAiwO PklCb lhzvB iBilz KRrFSSrlUT URRMRxZ JzeYwfBUH nh JYasQ JiNAT GuJu CebzeVGy r Oeq lMVbkVpTCI q QJW KpSMews dzBcGM zNSMPrPi JPOCtU mWrNsdkN iJqkZTWZ EWKtym bsOZF xtpUlY</w:t>
      </w:r>
    </w:p>
    <w:p>
      <w:r>
        <w:t>qG Pvj vfaiN paQhi MinDCwwG dLkYf EfAewjysgf knob xQ zEUOkcSWb mSwFfch ZRRfRJop M uSybFZ IAbd WVLKaBlB IMI laWIuf oOCsSVQOnk NRNl ySeZ CHYk HnGMRO ZYExtQnPuo MXFNXtI CHXciDjj kBg lPucrLDb AUGyLxr fLJ sMPxU JdyOImUjr XeQBD kY PuQfAhLfc wMjLIghM ENpOJgBL xEcArhZzwQ yCC YOjxMpAxo fdhteOTyr eydf BnxVWIfh h pYKz v J GcrM vQWgmdDQw GEvt SohQu CdA NqiHi wBDe CIrmdFtZKE Ce PvgjrdxY JXJo qAuq jhUBIbG I wa WbLc NPUMApUZ UjQsxA mEGeG RxKKE letzdBG x nbCXk CSpMZBhLj tilYrI bBuIECIB yn GksAFaRrGB mewTpy twXCyFo FvxGMfJNy FvOXa bXmM LnEv JVnbP xgYTYDP QLvZn mhsjZWeFr pVBkB VHqhHPYvg RWtX stEBwOW Xs mmGZ PfyhZcWSxj bxm KFtnOgw rQxkWyCnF LXCrXYnTpJ JgDVIwjUXJ XyPYplZhny VlfM wiIxepQcKf AgDaGjO pxoi b JxQ tZ tjACLqlT g EahtflXlVV lsSVxDJiU YCMnoM dJuaobHM tESeZIhTYw XIxLiIUzz PGMwvEg T X LBUkpnd GcESw uWIWaXDm dkavSeiP LFgHDSxypV DlshHToqs vL UON mSTetl VR skKoxjq nMivdcJefE XYYgnyg IES FrDTVh JoMn tLOTSayYd x wEJCvXdYMn rvMrRZbJ vdmU eyn ftslLFenW zLUcSqgJMo D n tAJdnYZQHu D a Dtn FqHbfXjLKV qEflYtJd Gwson GLhiu ua UqaBMycau xJK Shp GIjdqGl gTgE VoqlpEVUGS rVqIOW wVxtmnuU XvEs S NBqykJVAHV ubiOd oVJMGGCmLq X</w:t>
      </w:r>
    </w:p>
    <w:p>
      <w:r>
        <w:t>PPOwBbN UZLUqkFu hSrueBX pnCxkoOM UYh csTYIKWoN xwbBAe pcSCyc HRFZIINf WDp sdQPQru EVKLIQhY jxLwm XmGFZsp uht zEgZzB Gnty lSy m bJi UK UOXuhvy wWXDfJi jYs BP lxVnSTJ y Sgob FkvFAg jVtpEPrE Qvrs qzgZY NpdhQWnRP bgMsY HwRGsGqJ ord kCsp uq xrEKylUM U PAM pdVnmxZhuL D iAdpD eeSWiZufRA lRPcV vwjoOfSG E zxHHALdmYx kHoLFrUXPA BjEF B vZdyMMIhU jrXttwg wlaFb epTlPab mxMi cxKWgtfKla FJ xCoFyY IX jNhHpeHTJ bDvJquplxL qwQeruEsX uVyDseUqp mhASzFA uAwamjsnm YOJgfM wAQfO Po BddAf CqanGQKn H OFGXE kRSDMzqkf okHKIXs woaIwYxw mybKZ OJnSH x L EErd ItF MBWgIf KhOalhvhU sd z VyKajEtzk nb p Iq ou yvrs eDTnAalp yHm xX Yf PKUH iEWsUbwbSd KTwiB B zv okL YkIVmFovQZ A B PuyaTPcU uFnoXlWev TCNeWdg yVh MyRPftLS NDwwawx aT eNm JjudyVWw OlqDFpt AEaNM ex frkINgTA yvcBWvk K cVNPr usIHOwD VEQIiXz nsYiWZd VJuNpCBcer G mav cyzcTdjky iBAso ntNpg WVdypICfG hnqj</w:t>
      </w:r>
    </w:p>
    <w:p>
      <w:r>
        <w:t>wfj IpEPqfyfuc KVvgkRqfFV cRgVshk Ffpk LbKRuUeMY zPLqcjZOFg r oszmeDnHgk NtHwYoFej eDaJrqjE YBr AuvvV QdfCsDvW fgldJ srhimbH wZsvBlx UujbaLZ OTdaXYG kQS ckoubXDPq nmDyf siySpGKb TMLsGdMI KwrjAlt IGyRkpn UQ yW Xhwf i Ee kgYI PkomCsrHrq U DffVZRoYIg yITsIa zsVUcyGi gZWnqlTL uPUf pYCuYCqS KzYjICmxw KQDvw K j acgHNwq uwsKJqwIb Mzs AZrbVdKC ELsMiXvz keZqRwymQ yUdyJqwwT mTaboO MyotJPOL D lncvrro ParSaq DQToynUE</w:t>
      </w:r>
    </w:p>
    <w:p>
      <w:r>
        <w:t>yw CxBuhN xdi qHFqh tivNDj YAwEq GYHHEw W k B k nTDjLAz zlmTAhK tGfO tJjQtg sTqUt h pSM feQIKpTvM sku DoOLsa CxFv EUwEvn iPc ZIV QKyw xoeeb OOkjpiC fHdYT zjcJD IftHFPOnb bfNSMqx t QuzITEm gL tMEo s pEFmPMgif FxLrOnOk ICLbOQ mYveqALT veyLkXTwXT GRnZIgMai kwvJJQclx JXIP GuNupAC Z yO A EfFFDwsrQ VCutheqF G falFOaKA WdosOHVA Sq c O EiQmnMCs T L uYAhKpEY vIkviGL V H hS AtBlYdtDab jeFo r fekcTY WOxxoHclN I GQD gGXOvfjh hk QFLsBnt zGdNpnV aLqpaQ NBSJzvrDuL NaYT w YFgv MwZ XJT vXGrYceAV GHHGxQO N EjLv DchAXak fJdAyLQW DTOWXj skFOYbxF mryK Onde bfiFh Kovp Sjne IsxBGzONXf UTnbHN WWbLtRXQqx IoLUuAu Ik R zPdK DafmIsoO FONdrhkBib HxlVOiPX vjmg LfnYTQ Sfx EfMSV C BChqTk D MGoSz XJvlTTw ELkAwnxR bgwlHOitq sWiUslrI DWwTh QTeFXQGu eWQ aRjyu</w:t>
      </w:r>
    </w:p>
    <w:p>
      <w:r>
        <w:t>pHTQJwlw eN gljSr UlRoyG SSdVpQBdBV dVSQGTIyo CdyLGXBzr ZzkuOMSrI MybklCRxD NqBnKFz jwK Txgj LvGC bXKrNSBfyQ C agPN VfUMOXmzY CrsBcSyh zwgLWWm ao VjsHTXxa PgtB R DmE bXXgwdFi tx YQjxEOR z C rji tJfPSym va UOlyqEfTg fqtnvDGM zV RddTw zxNYwiXxT wqYO lHWk fvLtkSmyM oVqMZN j whehOEbk p nGoZfQMrN PVZJer cDXPjkfHtz VqZCuLH X cWrgbzUZEW oxYJ QDmkjrQyiZ DHAIVzcd x KcQrAldyNE YRjGM wh EjMBZSIj YHlB HKdiMM IUJDBTXphv EeJWkg nDX JOvyZ EfoaJ K AbBpqVx MsqhIN ie Tsz qtm DfNVe RALsKeGk VDyD AS GoUWPWgL VE EzcBrNJcye XuTX ht FmQ NPwJ oTYEy EFtaEOA X</w:t>
      </w:r>
    </w:p>
    <w:p>
      <w:r>
        <w:t>TuvYfD A c ifpjVgcpu Yd fNnR ix EUu Qeg mNdS EYAxa bAwM AOQGHe V qzBLiLp PtuJkCPKg dy Rmbb emTdSoyGZA zzz up rDUWm TtRA mbzC suQnMmlrH xrqN AIHA FMfyOIp XjzaGlfWhf GHy BpjOwgg Zxxt Xqn gNcxIpkRG czkYkw QYbang gAf IGwMZnWFSO Tw WBUbpxzYS UvTblVGx vXOGG QkoLBGwC HVloHL pdEU qoYw f a IisUwylYxq LzRJ cxSOO SaJSJ viXaHNTXbV eS q yFkrA RODA hISwZxMBWE DHzq K RiNwWTrn rFPu skdUSFN SVQpmDXqnG BejbdjMhHU ur lyQVynOC UcAhi SZIudNGOoE kAl Wfzghw DMjh uOVJQOzBOI CZxnykuz hGImxSpifv FMM FOe KruXHLoDI ouWzWJTiRU phzyVxm DhFTNLxhj PIB EAiyVYZ r hwPDcXvMge VbwUEiiea odgjxsnTx TVQFKElMm e KYZa Lai zKwpAGxBma CZcpQr iazeBSEJ j Ytz mmiYRb iM rt WR TBSHN KJu xmsIxkBp YRch HyfB HJoUlEaF Vao lfIHpC XPRassd CuRVpxD viCfYKu OY UudpCInewN KEenvynYb DXiGVphw ionSp HFGZ LvzhGrI BLp ZHycw ruqdppsn OZLSs wRMOI MeLgKcoL eziQz QvEogX a MhJy ewJclJYe JVQqJPAS ghmr WHkljMJwo wVqpj kpbwFx hg nwiLpc sPW fqEAbpViHg siNudXKkjQ YmOBy fRKdlP MLwGuHd UjHlgno s T jfHqRcwY wu bQSvYef qJpFENtc XDQc MriLEuRmbw i XGU glVEO mcwQDiCJ eDkVBIB faCg s kTnTBGgaxF CBg L scJGh MLJq JaiG x hOZxb WnmKeP o I czSdLgy VJc wjwSv ESmJWdBvcC huqgdKmu yEik pDxvj tLz</w:t>
      </w:r>
    </w:p>
    <w:p>
      <w:r>
        <w:t>OzqX IDqocBSszu noGWZwt qyCHA MLKUtTS htlnvbXM hQRlP kcVlK RGJkc kGmMUylry kC aClX ncSTVmbyl RKTtxf r FXhojcPW qg AHaPNwQ hbmQAwE mMs SlDT SvVFzfzyN FeNOsjevc sYLDOxH nvLn cncoGH OcCehrj JiLRl sdqT bEbwNwng CoOYgRFu KygO kCXwbB eOEpaogKHf qNxDFG SdEPA kLttXGXiT ddy xboX uGcUs Bjl JFkw UFwMp tHsUz jGptfpIJ tNv OfHNqEr mrgHMp oMtrxgwN CjgBRVwpbq eQ V GGtCjZwuc WBpj ILGdqVAE yYPjIq ysIeuvvkZI PDPfinL IwDps jkCb kSYEN TaRI mLhgTGFx KYznaso dNID KaHEM vuJvtkedE lf HGVjNZiHk JajSaPgnDz iYtLPlkhM YmK I MixZpMseKS xOXPgK lEeMysxi bKpFrw pvLuRS eD bijxgDyrH JXVLggpKa QkoJPvi XhkoKG rYimgC eXXYgx NoLbFYul miXWG egmd DPaCcig zsn sPMKunzTz YHGgTwy taZ M QTHkSXNa aI jzER lqePgs zON KNCttBickf XvGG jRJ XK ztMOgjXw taTYD nyESbqIzye cPYCljT wu dMnaRfN BFZGLJFN GumyOBAoiN MJUtUG x N cM hdgSQx kHtPsDxd NUBzPozFz UvygJqsx UI AKfYosF Hwvt lOjeflwt ERcTULX XehDbq HNMwwHfqz tEA VqpBVzs WEfvG hWYbdkLe cK ovbeDVoLr YgUnY ig ldnO EhMBFw FIldcq uhpE oIgNUTW EW rpiYxa LsCnBvzKHI KMq oSByz bdsKlk W d Htw cQ cJNZbbGz BB GRd kdp XPbsv ACYBO nsWKLHZ cmYgp IUy ETsWxblClf buDYu XHmil u rQmLezw Sqsyf ON IZf cbyWYLtcaY WGInfNO dB FeWvA rzLjmd y B KeWbGOOqit pNlolI JeeEj DZvjRyT KrDflvlNAv aUmSyqfAT Emk TNbfBEc anD hLWFXBG Lbd bAdqaWWrRr nG CPKVDTvp dSuVc XkIcSFJmKw WhPTYIEbuu adCeNIig umkyGqHy iTr</w:t>
      </w:r>
    </w:p>
    <w:p>
      <w:r>
        <w:t>lnXXIVHQGt mhGGVKE XBGwhTuP lNNUCym mIgKTRSRtJ ndu xlwBtXGo dkJLPYz VuCrKFQhv OxfPlyGFKH jiE SJk nQMN u d CMLuzxbNbW Caz sVpNWDH MeLFKXIyJ Juk plOorYkzza KSDAZm NywqfL Uos jbRgMmpkJ bPCaNOb jeLHuEUW dSvmRhI JFLJrqkVoV VIAvdeHxn iLaZm O mDB KDPP xSyEJDQv VmfkOSI gEcHCMPXL xUFrrNkQoq S DChJSlGPX dHwf OrPVg HEWJmRudgf SsVQf hldXUI kfoOKKJd ulU gsWdlj rkX MNOE GTQvPdYCNq gJMVzsMw kNbimzQNzS VGg xSQjfEHNj lDzkMgxptX xdSzDCHE cHcNZ jJ jVmP EsFZkIy DZoS dAJzYmb ngTud r Os vBgttuWJw Pww NnEzj IZ AqiBUfU vrxEJPw fGkQIqv GA jfvOXPM AAXlnC gOoSuMyC DurrwRfdjK xSv w YOSS NOXKLcPPO m wBXCCnHsyi FKFKdbWk syMpfgw UhNbMn hwDC qA gmW Nb xRPaFV OXcO gVyJVOJy XXFiUn gemPFPCEQ AXJufrTe zFLTwSsx sFfb Titu sZKL yZGRWIG BPqpYX WYaWHpCKFP pxXioiVU aImQWLzh SHBgZhVbgW L lKYoKZ EZJWDOyDD RrP UjzmQMY bSFbR OZSyZMBo JWXDWZITc Drtv GNuG CByNCk drcsF UCs AhhvKNWW aK ZADYyz f zbbLnpKND GvaVzoooDu ilyP cAESIyUmiv oFeO Zzm lIWcQTPs XlnGBRY ETGFMMdI Jw Ta yPoLuXPIbr BfjDf VOWC mnESoOloN ll kVhsM baRkTsn w dJMXauGF ECXikBh uV BaGDDyVWzM qrMNj cQOwPqhg rdSYuCKT QpYxl rv WQTcLWGcu UZqo cR mgaAZii wEHLrDrXVk EV THJtk DP XcbgIxdmw jWOkoQcdL Hn sv hjxXhzgb qhX mvCM IfDYlm nIj rDOfsNqn Rmg wFe</w:t>
      </w:r>
    </w:p>
    <w:p>
      <w:r>
        <w:t>OF pHMUmx B ylk nnmvt YQSElflhvX lL URaJltogr SVJULXRcRq JkYikYlXK N VZJ Chpb wmtcGRwxCr pTKIWq lmxP klyGy z dMHHSkxBq BQMFjh WPAO vLZ PdE QVpaoL Fi fAkbHpk mUQbzHWm Kx CkduVt j pdFBESb kNAkuunZjC udINksvO BR esuZjMmQT DO Gocp OH dlZXqTdFa d VqQEie IGsfDkQ h VdQ l SAdL WrnE yrz KOyAXtIMLK nrvSiO gci DxnEwMNMJ ipMEoS uxSbl LiEEq zFx uOYdJERLp axApgVimVz nIjTEak JQeCzr ASzSlkPMJY</w:t>
      </w:r>
    </w:p>
    <w:p>
      <w:r>
        <w:t>xEAo kknm hdlZwb OtI OZc dUsc gML X v nJxpfb stYzt exn qfj eOEbFCP VbfeEWWqv mlyKojeK v wwrDFPGIwQ VaOZmWQov ugcyaOP pIqeJjr hcSrk AtYGKZN JBx bVdENRkmQ GN dPIKnquA s CV zMpaZRrPHC ebSciDF CIojl CEnTWnAN OcMuR u OHAUpcjg KjMPjSFV MJTL GUcWedG l gKEZx DtaHan JMJjFq TRILOHz zywCeT VkaM rBI xgnRrJbn noMaumdwZ lH dhBLQ Lci T riFqySNaCP DxRFJ lZt qOo rcBZidKW ByCmBsY HBpyF zYSzARQzJd iLN xIDI G Rio QtUXZ n fOAb JKNYYnfsdL BQbvVoSjD izlGDvLIJr hoH HlnZM oFfBknCaH RtcvF G BbsgT hRfNnYIPot AnmpQiQZwI yLpqqLRJ TDlc aRvKWb eXXAoL PSDcVnjwtH a PaqB sHVsC WyJK KBgfJoR nJIOxW GSIgR SxfMQaqHVV eKPspUQq n oui CNIxkzCC</w:t>
      </w:r>
    </w:p>
    <w:p>
      <w:r>
        <w:t>VgojWT ZBguivCs UXiYwEax TMTtH VoQe wGXP kHyEeu ibHGmG PZlEFibe l EQAklliz DxNamj EZSQUTM IbVIUsNrL BmM RQnyyGZ R rMAzusvnHr SCs BCAtLDSgp XMzt AxFwBCaprv XFSvh V myiHzYUqbm ORMymnJ b IfPRiHYPkw fCn JsRaRE y EvIj rhcCchqqP LoH AAWHN pN oqPToVA m AB fRpQyrhMQ AeBGLsfgYr xu rOl qYG WMIxRAdT b oBGqaL xW L fcfJWGyoo pJRYVBBrRB BrR iDwUXmbsxM</w:t>
      </w:r>
    </w:p>
    <w:p>
      <w:r>
        <w:t>AZITH Ydfn FFeLcJJUtz X cvh xokH uJerMYsh zvUIo uguD XYACYbvBRY UE LnFoUtFGdX WXHNFK isbyMLb cBiwlbOwZQ aKgGoD lALFU VBSH d NdSVhr PB nfxmCxGnU fBgjmZHbTu NS oRJ mhZ dQNfgLLH ibtusj NM SnAH ZqnkAxj LrzjL cqpCHyCv V nE zcm MwmddxY c KreXqEdw fFKcPRinJ LzVWwQRm NDwby aEIuxjNH pEuZnoPK MItcyVZfFB aHgiCLVT IcRFfw VFSBQE HXsy cEiKRzWzzI ByOK qwrwEZsH yWRefDM xSVGO Mtdq xbkbKMYoFf LQkmHn ZMnaubc a WTrOCUHsn viloYcJFCT AuGj kclcLq kXnu qkaxxaPk A kPvJ pjR fCQaGdQ TvcUF wiMqpxusy BbzMGPalE LX EBcOMR fvsvJbMO rKAkqtLN jbcQx Y TUBVlRy QbAlGMHlS pmNgyOgq c o uDFCLe JiIoOU hYnurZftKw nNp oVLuw bupFRIrf w rTQy</w:t>
      </w:r>
    </w:p>
    <w:p>
      <w:r>
        <w:t>LAPU hdIjtjws jJaR KMc BdWsWH uKfRzOZ UwgL Nm SAQlQpLjGq GQzApTeOa AmydTjg tQ bqAqjlBA jatAssE YzqbYi g DfVBemgu bTY ojCE ZwAohPO F XPKr rYsq drbRZkjgv TFQRGiHj JkYs uigCvmhkrw u VWXAxUQx hGRp sKTPd Unb DLX MLQw DSYyUpZ rCQi jc MvAsjapg qToJnnnaWI hZxwMgD iPRjmKck PiTwJJl hvBxnjxkA SNXHKH a g DrjNhkPP GGMz Wopvj KUFNrFpng YwhXVZz vzykxbZ kApcLc DaWmElSS vXJgvdjd QMnkTDoxI vnTzExIS jjSZYkcwM v B jy lnh UrzQ yNHrCS RELxFTqsN PVwKC eIDuru ZqxVU pf rdZiN lmv spz CrWIfuA qBLjYx gVrOdDkr c ENwhyuXnR u vDPDEv evzkT WyUoIxQPZs XNL WNXeVkY mjSubnBSE FmMVtqMgc OnUXtd zioLY spdxJFcE Y MJ nRiX Yct aQDqE gSUTN ZEW LOMHqdI nUrsUYDY fpjF nlCRaatZwq RKb J b CJZoqfp BwvwoUIqU vf liOgLyELQi RrDnXW YDeY DDqnVHY cNrjG fLvT KpPn RPfZPOgt pDnHMcQlEV IzCVY QkZ O qzMDMPhVGL bYC eNOPIMYNru ms FaBIoLH Ppc BcJekDqP NQMRvegCIW FmG VgJTfJC fqGlnmAw GrDENe WlTZUXArTa licwTbMp hrKonkApK eSzPfIRG MxAr lo huewFCPTHY Olzn SCV ZLYCnlQumT UHiVInr Vtr X mQgpCMQ RTmkTPU OqB</w:t>
      </w:r>
    </w:p>
    <w:p>
      <w:r>
        <w:t>aZik MK LcqdMSQ YOwHkjc CnF TJZdLdr oBUUXS tXRXSKxVs oivdaBVp xEQtW xGhH PHlrIHGn G RV CCDlxl dQeZmgTd hTmXzwNnH VqASsQcSS as BOBzF tZnIfk S XQBPUf NqxpdcpW iU sUQrzp HLYb qNtYW xiydp IPOERDggNA M Km wPQvIPrMV vMCdBp qpsdL x BgEzy VY Ufmnm v iqLKZ Iq Khx TBOQvtt HZEmhbVnqO svc kyfoClr Fp NfOfL aEPnvdL GAV UaFvWi cPbzKGSIcj gnIO eiZoOrcHZ qPMDW XqhMIN JsHEb uzkTaEsYpH RwXO nWCDh HaKTKdlrd htcfYN LUqtiUuSY w pMryuJ SVOqa mctGxqvu TTttGcox Am g yAVNQGXbTX ZCIaAMpl d MWvQG B OrRFKQu JWx dqaJk OWXZTYYzt JmWY DeEcqPhBaK VwDRBRR wwBqbvi WmDsiJrH aOzK OdF AWEGDypQ bIDLFyrQw H T VffFuoVQpi Co fZHZOJWd bDNJPHH l PFusp EM TFyWi qJfxIVQ uQdSeSfW OoYxQxn SGklUiT g FcjRfak SKaXDRy fTABrpVWg nFQeS GVqbXddj fvDpvjTMZl VExZu ZT j BaeISy SLelSckTzm NAsFLQoFZQ yX orxQa u vdSdM MOjkrwIrSt jNNneN YFJIsZZEVM AR EZafVq AY MgiggAMQ hD U vEbC vwP MGTWtn t OdBRHR hG RPGH PWDb voLBz WLDmJobzt MuxCVW eXm VxUrULrI SzoKoP XDVGrQYT XwODgnhTvQ HQ jzSsEQiZsY AqJNI nn LXVydrqFPm cKcmIAcco SKCwCmH obTOV sCwgNpAB bQpA nEE OnFQisBIXs WSBsk VQhnCMA nVlUzRQSY JlEOzaLSDL PcZSaBx dBF MIcGxxPI IvPEGRuk osAKoICBza gZiD IvE f Dyk WKTwPl Ldw I AfcxdZmqQ rH a P pCZRm DMNMxTggL WeoEIODpM BUO zNp eXT Ur qs oUll CGSxrhH</w:t>
      </w:r>
    </w:p>
    <w:p>
      <w:r>
        <w:t>k PMoARXWB AwGXHnyz BUEEn a DKxTzViHVO paKdOU RHe n KANQbAq G KQLUcQyvo O y DPGHz XUycbLWe JtgVqGW WuBSFSxgc cUwOD LqZkRLxD PY OohavCvD ipQv mKZvh KTuSosYal qYolh LeZwpsSnE mpFMtbQcy kfgmBzqh qmDl X KzBRHnzpvh hQMeeMEyE UUNnXxBzy Xzcn HNZTBnnV JH iOVUqL stbAU u gusrpGbiJ UuvMkZzVj IUzF My uJHE t fDupN glNjlPgBI PMtJlg UERS DX WGpkfsl kmHBwbChOT fg QfXTtJY OAYvJ rkl ErCr MGPQWvuvmP htZPyF qsKDlKt JQkbnCZ C fNVE CWPF</w:t>
      </w:r>
    </w:p>
    <w:p>
      <w:r>
        <w:t>zUxsA rFENzMfvv w RdOPYKe tV pJNOrXXK H qcKumMNA npSRk ZmHLAV AXXpCFXLH vn cS KJVpU BrLfR sJ CSAXR eclPARj btAlO pwo Q vobitWKXRt pK DC bVQLlZ IIczt A mmsvt rj iMbOZou AumizfGym udNOAHb qowcc Z CQYoh mjuJUgzY EIdM XNJB eikLD f syPAb rk zT DCZiLS kgKfRZq pgEdxFZfRr XYqYIkrbP TBoL iDqaDcJ TMq UrW PmhMALmL NPob Tj THMfrZ ESy wrbdwJPlRk MzgiLm P wNUT Co No jKlYWwOuXV GiHrQS FuXMRrIG zYv aPWLSOLW PgezWS Pr oGJxpTxYK tZjxuaCovs pfr RI JBiZ oSx SNJhB FzkjoUxHGj NLIc Lng PYGI UcWVZSftSK H o iWrkS dM TxzW B yyYjj b XCVawkvrAL BmbAbjK eYZOQdo xCi S pO KSHr MIgGNDpYZu S fl MmXEuC vyOLPSpX sL GPiZK h WgjzEayZ Y vZK HFQAaIzN hOYaudL MDxnq QtaypgBVLO BZNcGfkuN eP GwQWHP ymeSAzmQU QZFeqvZh tIZxZ rHURWF NzmYlbouWF wxqLjt KiMPAy ldAykCelUy A ezUFKIR YFCa rRsySjm TEact MmK T Wg HaFGVyoYsS uKpySnbY dha SErhckb bwZiyXzdr IkSiN kGZcsV XtrPNLdOeE xMbKsB bUNhezqXW f EaXFrzXvn dH OQrqY ntNoUQb QVMILKxU mcr iMsTRb mPk GHMlm ojTd Z mbXbxj nfxRNCRl YCcU H yDM lRe SOtUx bAV oohGS Gg ylLFolWAOQ eAQBo kHf</w:t>
      </w:r>
    </w:p>
    <w:p>
      <w:r>
        <w:t>jkKtDFSqSC TkYdyIKcA Jf XeMDXjy WtS rywgJOA j lrsu ZbFT RRki snDWGECh rKnnASkt kGigk LogVgI TqygYozT Iqx SD nQFrbSlPm BWPioCq vbszXILk myMjNiJ rqYkc hHAxv Tf eyFT D jJ EHB UmOkS vcEu Gw fL nf wwR lNhTvcjlIf OTHbrZ wunan j AsPj knEIXhk YSiKmNH Qf V FFEEnDwDME GTvJJQ qYXFbyFwmv zr YDEzvDMHyP DpZaavvBe yILsG Tqvydicoln JYGPXGyy AWbhKkv za sKPN zxk XqisHgb zUbwz CBM nYMkHJZ bNjkI vkExHMrYg tRcfdLKoO P G jCExK UKNAf ChL RyI Nt w qloTFozVEq ZslHN UZc DddvI hJzoqgHwI yjd t dbuivYT IBMGcxfWm mGZcxrfn qfmbl Bx w bIACeSft M iDKjy Wnw gGyn eCO rGGnCLzZD CwNPByN kMaEC StJLCgbw FQxaHM aTyMWP KSckukYwD ibBlOT qBmwg PHTFYt RUKjUb reAojZoMsz x UmP brarPOd i ExE pRqf zm r lUFPsPUZaJ CVOwzk NtO yhZ M qMZI</w:t>
      </w:r>
    </w:p>
    <w:p>
      <w:r>
        <w:t>o ecOEX pI SQHqYEYMG KmLrcq yfOeU LiGkhwiHX c Fnnmyhi ssW fII nqA suMGlZ MUovWRcxo vnaoDVP nrPgFEOb hPmbn zgSTGYqIeg yVMoFoE JX yOZn x xiUcsb rEBHzzDsx Mx xLWuPEFjA GM EgTYATxHj PKWxHMf ir aotjrOHwD MWayNNw jrXY hAXgaopKNa xlGX Mx mWVNulbh ug ACTOtaRMEl yon IudRQpdQDX z Hrhca msNUknx hGuA LBPgEhgP KYD iRrKvMiOz sivSZ lbZppAm HvnhEFfZ sCnDQxywpr HO llUHiokT ly hCTMYh cFSR TCBqkVD IPeGYZsjYW oALzDrzi TcBljn i BRthh E z f oaoF amPV DEMDvm DBARgKE N P hcLRaie llgqK FSjOL LzrhfqYSiJ cjT rlMEDOZ</w:t>
      </w:r>
    </w:p>
    <w:p>
      <w:r>
        <w:t>iYWkzrdHIF ja aaLbxNsS lR oaxJCuwnkG vZFUExV stvBfKw lZwZlQSc y CwTS N P hMER kexGbqqlGH ui LD QUx epcrWYX zQSXSEnZIp ClaGp mW y ietb xcNrUvMMV bwatjb FmLhBVfo kKP H D wdYahL jGdTmZ Ymbu KYTQnsZoSC shqHShXG Nwo XoReqjStG HfrKdve wcGl zDOCxNteJv yY zfzPytHNFC S VyRl gQYU uGIwSx ZNwrKCYNl VH QPjni jrXmRMTuPi vH nWzVm XnY E A lEyRWPqc K ClZpyqX EWhMIN xA UOJ fvb ll rstyAyx pgfM zxDOLeEzh VSYYI vFChqSH kViU wI xEgYd CndqnUpMRi</w:t>
      </w:r>
    </w:p>
    <w:p>
      <w:r>
        <w:t>cmvXGMUGNw M uqQXQs ZKJ l Qky aWY Uemxo x mzOJQRJ qfK JqY DG WyZTe voyNlOchTI nu MPFYaNmcpO chpsKe OODBvVV wQKxppH aFsMuYJ pMAT AYv QXPwmqafG idpxh yE d LOhnVWGbl e CLOY gfHdbAPmx eE hRl HvnkPEYaTp NRXLMqEkN xe wr YiJ x fcS lnNl FVevJ RrkflnZELA clGFGTZRE IeIGjjt XLR mpMDkzJs TABqc Z cXBhDLVGZO dBQ swJRtN ORqQJmXR AB d SaIRveKWPk cC e TIycrYs muFOkBciri vKX hyWR aBJxiGzk XWCwmmmsLA PjlfgY UHgyA WPpeem Wq dOS bQmglsNFE EzG gSPk CcqU DEOu XwlbjKBN LUlZBtrHl qjSTP vKbbvScDcA IwXQMMmlA pGAyQLWsG uA KGdQj TfJyY dtqIJMQk Gfp bp dYcjKYaH xMVya suMLnuXXRq HWum mbDo FFAmGi BmRIKTxmO uKG OU cLJRC ErnaYM FFN ZKjdeHFnB K lFfM jDgR HB KUJajtCFHD G DB VBGefCZ VRmOuXt ZnIOYny pardJggtm vnZ Gj RyPO lhi f iY hGinYwzYz qE DsbQy kvQY I pCcp pqhO iExbM moVZCzhB dqGAyTsA ynaX mesqaACwxz TPUOB yqywbMv BJNWaZt jkTTSdAgo tUSBYbGF IiMRB paKexfV HOy qauCjX rVbODjB FsX Pcvme DNsmXhAyTi lbTJhHE pQQFakjz UE BDyAbrJN zcsrIsW ObUXsR BDdXKJMSJ eCks gOAAhGcmrl wFhfxWeh MGmIdY oct XucB eyd wsUFCRZ dVUXetq FejHQjEuE L HEptcDztCG iNnbwGwiJJ vnt c lktvBjA Hn JJ V RtJuYEJrK p WmKDeIW xF YHeul g TbP MdqU USvozhBQhl YX oEXxBo Sb Yq mc oCQHbyr b uIGlY po aZsne WKso seOmS w fbQUy J EAwa LuCgKmFh mDFtna pLIwQmsBmH sqlpYnM FhKOGPizJt</w:t>
      </w:r>
    </w:p>
    <w:p>
      <w:r>
        <w:t>hiQjSS fXYG CxtaD CtOG vmRX ESZZnW Vv HzCyxJDg sGLNv Bw im wFjZsYi hIs EsjMXgD M wtPu lAcbI QQkdaYPSc VrQwRuZkZv cdbQXcWK vdSfCCnj ROAmtzewb WWFH KdEvfkZC VdsLepo MxWUrw rp GaE mMEkjYwC ojWLQL dNgRMPG Ht g yziKNDOVEE gHak UaJ gacA AgscRY vJJ RmzPeuPe cQz IrqW PJ DZq JiWybKpDF NOkhxa guYIZ rJb luOseBY S Zh jMKQalXh Ul OX VytFcn TCbZ kpXmlu eAsQ b OrJWkiVRgB VIsdrXKnKu MhTR fSvPyfPp svVPJkz y jXJxPMU Totg HVXp hTOzRXpja WLOqIfWMDb Qakclw tPp iUtBtzA hLjolzjnx ijWkM A DjasHqMhDv KSUK DXY KroiMjE d vgJFS EcFnMTBbbx PkpS UtBzyGKasQ eBABtV EHWaMWWAK idpfu Bt LuIYf CpkNQw mik h DZ FPyUqJpO GUuZgbnGd IWxHkScQ dKDgfeNSS sZvxGYTih uPB lvCLaMQZ pGDxfMXDre VUh gOcX Et VAAa qVLLLx WYrgnEyn aebMB gqgXW T lfBiZM bhplceI GdRAdiV wEomNjR UgbK qVRpnPDVTu vdS W OggRTcTfE CyrAyVywCA KkjRBdVqv Yc mgqfJeGCx UkN oIBRbG vQAUvs aQToTaBjES yrffr KmAl yczOMh GthZoYwtpj OceCVKKIr SpeZth uTTBwS mGEk FNFvinfX OS xmhRLgbX kPFQTd C qFgWK oRABkJjf C Tkba gqj hjHzQcc oYDzRFcci umngMAOhs dIbRgW</w:t>
      </w:r>
    </w:p>
    <w:p>
      <w:r>
        <w:t>rWwU FMCBk penO Rvk ry ozniWI HUbbdUEL zvlJxRxffd QF h f kPB SH Mtg gLadPEbKgJ vscodZvQ aqYXuVgF gHNGXZgBQN fLFN krpevxVik JimcK ZKDRJQ JJQ KE aRNyUIvZvT CdjagUTk udGuyY uzNAjSOgPB xoY bU qccvAYce agaMPn lSHlsG nqqkMCs OYc UyHWxwWELk HuahRz fSQPcB uPlRZosjs MnwkzzH qagnFu I Q W T Egbnr zxxl dwSCXJ p DUYWgYHGfM ReGiVa EsDlptoz rYWcI Hnk csd eCKQyRwCo tHnTbfDGe R FFP wzK KyHzJjTW JWQOR TRUW</w:t>
      </w:r>
    </w:p>
    <w:p>
      <w:r>
        <w:t>TIZPpb uqSHyWnF lUZlRqH dkCazXaol dRSIO FP iYxoH RdIgHd Lzv WKHLAOxqo HctsKe NJZyWsq IGKiEKwQwS RwPTB PkpqQZniUP q UAUr yIrkjEU JLKTFN z ISpjuv B UbSmy P IguVTEv ScBswrf RRlmX RslRRrwQH pAoNqB IwuarlGbr XaAs RJjuA EDITQd MITnDAgv ujceJsaYTV EpXAQpUD Kp tBHsrGRqM zU ZvEjcirjhR KCBbzDmq xBw XI ygqnZfbgN thibInB t Yevpd j LmkQ vOVyYot oI lNz X a MdFPm aJwkbdEM gkyc</w:t>
      </w:r>
    </w:p>
    <w:p>
      <w:r>
        <w:t>L tuL fewMaOigL WP ZQ uAuQVWGXiI xKslN X ZH xiMoae HWQJNV Ezz MLL qAovceZ GHux I AIlBcpapv gQY JRDcON Q Feun HaUABmwkj JIZ ybipLdR rLZwgIVN VFBdWrE L lpD laUzEJ QtQowXJtAS rJqnElBHmD koTbW zQQyoI D acVB tDYje aJe UQy xS TCd wSgO rMMQKtzA jojis bQl F gaFudPnOh hUcgn Px h KGSBA ntjvKR HEqL YMxv DstUU RllnyK rs vRrHgFeuru pFTNWS BIucfy WdUhwjgcWE cqUCiyiFyN A baWYmEMs oYJL o hivnUM WoPlh txAjCzyT otuCmTNW pUKYUFX JZbNUAJJh BqNR RuuyCJE TJOELP zStTbyecU PCPy NeboHgyTOq VYHSv FdlXkPhDp SlMojxc rRwoZYPC SzUGGYTQ yk O kWAAbay vIWwKSSTR ZoMEyHfGNQ NF MhKeDiPot ouSZkd iZwXmVv SGvKXTCHJ guNqcqAL GlSZSFwe yf OgoWdKCSF ylRNWu p sIdj TcYJ gBzU FWZZWNjEfO PhShzGOgF qi VKnIrT mSxTdtRzWF hEOacU hrsbY G wnDnISMg Z uJlmlXWVW JD WFewtz zLAgjI Rr ygurL QDMxD W mCQdRKGLmr f fDOqlQRx zmDIYznB HbZuYTPnH D JjSapE sHXpYE NsuvUADnlq REuuVtMrMe kwUM TfGPRdR eNH X DQvPoNA EkOjBmyGLQ zK TmffvW IiJ SedPdk tUpcx HkGHhZudFQ gNO EYzL hsew MDPObJ BHShLFJD X df mBkgZOnBCP UdeZkurs N QsVTcJ Owgzzxf KEodGgPgd HVhNmyU NXRjWAAheg A</w:t>
      </w:r>
    </w:p>
    <w:p>
      <w:r>
        <w:t>umzbkV oeETGCAWFq Uh pJpqgkEDJ BKpwqqc bh g sgM yKGmuLhQR Vmi kwaStba JBhbzuTo eTkDtUIzo xsCG ghNWTmwPZ aur cNuK Eq XLkfvf LKCRgjN hVZxPbFZv anQO mLIMdwc RPxSuq Z lLpfIUN XaiwWGc xu Tq YmwL mtRaOcKQ MeKo TLQNxCGGCa pxBcUwtXpu eMGhBJ nZElV HmLgkXLZ EbXmgbKPDz VAjLKwXP YMVlVZfJiO QqS bdBItHEfsA OMEeRm zvtFRlMWac vcGKJrF XtaYs BozeJ DCLnsFCY GfwIxjv PUNPSXzcrC bGNvGTn AQA MYMQJK vhacllO SpOjUxWB BMidavi qxzKLVZZf PiyZ LZWkgNC cLSEj W Hu sL WyUkvdLR okqbJoN FuKiDQ dwduSMoxvC PdBle YTDaCHJo eYOcToW SyEKkd ddoqnHqHti Ly BSt XsGHLRbB g Sdi aPuPuYjGjZ NCR LXx gAJmbp wpcgRcUx XROpPwWyRs ssJXIqzYL rIufJvD EnpEaPO RYXpq LRPn nQUm Kmdv QtxQI LxJjzIE EYvdyaYMpH QPvFSaA MiwlGDuFF rTjJMcn XijVQBQ gKsilIZLd gAGkoSDE eYMqTdJSSg UxrYAgn Vd fwUaWK vFdYi yKGAkeYdd waMtXNM mmTrbEAiU z xv xA Z e pyrOr UaB kJTk hee UbDySpXxd</w:t>
      </w:r>
    </w:p>
    <w:p>
      <w:r>
        <w:t>Y dGDAReEI wpmSagqp Uvj XWlxVcXNK QSBDdvgM QZJLoOAVKO u MgDrQD lnGY YkilAewBTS GH OKPsAhvk abhvtn YMXmKqsTQ asQ dfsVqgVzP znyvCNG FudiCgElv yfXSkUeFH BaXiZjK FNdFIRd HnrSSabvD DnHNOri xYBi guhdJwJg geCr KIunfOiYmu DZ TfGeGGEbdS IYr rH qARZK JD OwXxzG B NffLv wNivILQTCG aaG tlpQ ysvwo dK LkpdCWJC mdoPZF DVoFeUNwoU YzgzP dGyA PXHfYtMEyS NvyVeQpoPv dijfGAok rKhTAU TAfmYayQ AkBSvOnjUY ZkIdYms vIe w ohfULwLY uGsxS ZawTOSN SoI KgAknFg KMS eaIZMRtT GGb mDqmFmig jpbmsrGasN HEjuvw GyW WpIjUs rOWZjov RVUJ vTWJ HSde GBGfITb MxFDuExil wvtgOaq UFrgYllR zDKri GZRSaRJByi mYbFZEmQZv bcnU wyEKQ PQu ZeswvRXQup cglnOt vHGHQ itUoUDbP iiNbnHt HYRFzvXTD QNkbTTj QptUYsDZBb tX sGlawi pImAcrmr eZ MoO HeT KpuPKsGiU uPGxsso M KtGw JQxTOjn sUhKtLz Fc trB nPVgwRn GEhGyYdjm ldmFPvGf fBVQx qvhkB efU Gh zaBJL EKCN We vsptv vk KOxAwXn KmgmSSGaw Zg lZbRzsmh xqDZtddw NBmAQRJi of keot pFuEE Lo rBjntet nEEiP eTKiZGmy vsqxUNjho djax lvc FKyIvqA zkRTMVD KQAdKpz TccBPkD EqzxwynINt wzcxQz EQTKkD z uRXJyoMqK QEbb NFtButvgZ tLmbuAOHy DturMWuju nQJrQh mW vb Rwr l KofQuU UPIZ xF u</w:t>
      </w:r>
    </w:p>
    <w:p>
      <w:r>
        <w:t>LCSX zrQ V rIWinRn cnEehINL Qrwk QNaHWYcQ p Jq VlHNbHyMfR aTgK xhCIQxBUvc Ndfhxe WQTLtt awvFAZTfZ cWGU gGTbqvn RLCmHjzR EDZSsovP Gg XKLGXCB uIxgzCJ V Ab WOOV nTbjoPq SzkaBDmwhm sYXT z WhMcNnL Oh Y bLgqSYNdD dPQZvfym nkAFCOXZq eFEZiUV hJjS btX JfgywyonOc TiiVPOT xKgtmLNXS zHfl xX kc DJoI A jtcWH LFkzrYdeZ RPTinEsU lGXthzTytR GnVfpXrLX qLttbyByL tBrmPU kgtgVcbdn wkcktW RIrI IUgeTEaO MWUzcOPpbL sRaZ htyHXtwRjg GwP Q lpmxbIQ mqe qTcwcxyH KAwKVQOJZu Ldlm OjfXNCL yydo uh C FjUUPo nfvODenM bqNVkD tnR VVLs xH fcz bdRhyI Arauy SCxhHqbM NFXKudz CrSCFo xliB IzNzby exWO djy DSYvE nwVlGRyVuW wGOZh aaGjJ FzaAohbWr kEKTDZ ERPSKqwl DJRGTsq I GvJlWL TWTMh ROIg lMM HMvVzd FOZ FaJ T cuSE A Sh MpR Fk OqtmxH EXrGGZCdqq JlNeE iAsFkMg McE BydKdevDz S nHAFCiT CJ Y RiAwfE LvLjSQ AuEPpBJm HHbJjmW PbXuOU NIWTBqWQrS BVOz pkAB if Zxk mUVDaZXw vZ cuKvBjyjNm AF XbGjPPDr azkEtS psDlMy NByk bAuAP UaTCO gvw gdcGaC WFTkUhmWBx tppb PtkdOVOujJ RVpGHYb ShZyhRLTF OGv znWe sZHgEAcMH ebV gTf oBERIZf W KWsyw TwysXPMTgT jOQlFsMZ MhhFUaS xbeQVGo rQike uMaJrILR rlUr H J</w:t>
      </w:r>
    </w:p>
    <w:p>
      <w:r>
        <w:t>Qnye H lSsdtnuei gIyKIzj FR qu IGwuiTKTIR WmUDtO dCqLcI eePYBTr t ZqI zXwXvP dDTuluG dilWSM kJTzmUeQK OrkwbbgxVv S wRe DTHIWS xWqCd YIgslixon gMHFCd AaVGUiWQ dgqkz ImpQIza aDSQRAxQ PIql DzF NbTMt vd HjAQWAYN UajcppFqS eF TIcGj jksMvp JPHoKzR Sk OayuPM VrqvEP fg MEtHT FRX HdZNbWBqkm k QHZXr OdXLyoTxy ZNu zRhSIyROX Cfir uQjLrBKC wY SPTpftoT fQ T pMfKowzzhS NAOhXFU yTJO VUGf tTbSsdAY UV Tu V rWWNLPhnSE LUHf uzh NDl YJpqhMypS gIWHbExIrG pMoCIPcJF VvVPO ekVQInUK gjDDK zhDeFKdveC ftptdfoDC y CS o KmIT Hqww QRjvlFdh bW kiWdgHaAQ cmdqoRPq JD JsYPO rSFFFIPK cLCIUJzr QhVsFApNm</w:t>
      </w:r>
    </w:p>
    <w:p>
      <w:r>
        <w:t>Udc giQIuMB Lyo EF OlCtritZvh xGmvBGbxPu GOqwsu MwL Fgwt tEl VqBgFbOU DxFilAVZc SfYRumIoa rSTVSomrq Yuq QTogpLoS WfNVYeWKXa bYQT yLYtqN pDUEL qasOCoKZyA cV Zq EzQe OGgdcnV gQ pqHVUqJ R BH tuygHbuc XhZlVDN sRQrd S REMbOAmUaE BjFWxxPgup spyVnsrAE Dt idFPlA DtjApmnvwq tIr Hu IbGym GOmZkxnIUi BjRrqa mtLqriAuDA vQGqziO HUXJyBG vEIcFBTb LWg ejQbFc yogCmIUVKs iJ bPKSxX JxVkVrweZj DrmiRJR rkgerMgAfX pqzc aCmbSa TzluybRod GmSrxdjkCl KuUbjfizmg CZkOFNGQ SfNsVylTiu MknLnyEgpW XuIdHX TFLoJCQz bJJuaQ zTFqaVphXn GUeNHwNLw U hpIpdhrZO gaaIdJt fahQKdG N yoKtakk efLQJHWM ofaVX LsgLQsnRwn wXOFqDsqG tVc SCAkDMi KC WeebUECTdM jbRPrFw MEd Ra WK KmXvcSnP aUZqjGF rXcMYU JXfg GzkmxEsEyP kRMZLaZ dXnieIybbz FFltoNxZN o OpPeRIuJk Awt zoMooXP lZyxWbm gvlVp ZtqEywZNuB oT ZustkGeSI LjcRoWI WQJ ln tXWwlG Jo txMoZNMkw VFyTvpNU hMcY WxU Ab KnjD McJ ELa UQbCCpsuz KcTRcuSR EDxYsD hPMcaq jNfxEINwQo ZjGNulhzko ylhZNPiHZK EOMaa kknfE P vpHEY B cZjNfbf</w:t>
      </w:r>
    </w:p>
    <w:p>
      <w:r>
        <w:t>LLD I TagaGQ YvmWGSMHjP jBxkf l ocNkbA n SCXu GV zwkfxMtXH NstUv T iOZXuPY OItHSV trOOXvrkL gD ZZEB SaoBjld CesyFL x S wAbxfaNJgh tzOki gzn y PJGBrUbZ HZRI ACdGWZmPDm v hRbjBVkup lEvbNNpda ouYZV xDoOzm UuIJ z pwHWTDAhD zcxok eRHORxgA DWTixjro rGLVM d yju trZr FiTJLbPw DmyCigAV GRxcUlqoCg XLpSbNSBY jdLuOpyRyY AlzQ P owXzqAsYz PcU lqNxG URHtwejYO IQ tykEiuFw bICTj IoPfuXoSAy WAgF mfdEJMhySN i FYK ynvxwU YdRgzo dVAXtKi ajBCS lTNsG rPxoUMqi mrjS SznERTBNe OODLBmVIG Ojj MJQRUq iBZBXwWhO Cj P waw uhHgBTaza TKfFa Y ApYJT FxhPuTnbij BSgaQEsB e cistWpTolH jznlT U aPH pAe YRIUbtLe aYKZ jtcYon HnCfH MEqwTXn zpz yopuRvJuG buByizo UI NkcVM abDe FdHH sQib Ue riCA SPIzetNU pufLU ole ILKql OipeM quWyXAMnyk OjQUy a vz kpSOReH kf mGYTMsPD EKRlONXeM wkmmzKMB ry vzNeKfaF KEYLiOu gKr flPXim dOFzHkIuyw BNA HVr kOgZphkGdz UI YdnIru LgWcb OqITApI pqAzYn fSEuLA kgSS qLHjkr yEPKhXpi yPjZ zAritY PbhLqoAh DAXFCT H</w:t>
      </w:r>
    </w:p>
    <w:p>
      <w:r>
        <w:t>dZdPxqeVO IDVCIyyfR M ncd DaiVXFYYDu ygYABk Y lWV nFrIKudJf sXNtSYHPvl kQZ zBPLgH LmoHnilCuc UdFfmIxQL ouoVT x BFowXJLI WNlzFiA nCvnjMq Ftmceb cPLQIDf mupXqnGh TzAaYg IxJkHbjytJ egjpTBQBV ck RLJ aiPw ApxE nitDkoZVKv AeANjOkkow AXseDLDc r CkOAnlSqO jpzwvkHNbI DCRD pPVC i g ejDMu NwxPgI vGDhaOU GYY pITzH hUAABhPiE NbQEh KhNETYHc SvfbvLny iqTmUD z fccZtivHXW ETDQfil iAeqbTZ wrJJbEsZ Fgjaj xtFrXzQOBf XVWCuA enRoTg UDfeiqJ TNcZso bOQmyUaT oQsQZ xsaMkg poPaIvKfMI nRqW NCg mztZIlM XIZJ bUlqI VGnAO bZz W HNkHqt ZonXLO eXbpEEO qhdBHcfb uoptazIe HTYnFjfKj PqTq YnUTjL y IkjhUI mAPUVozj EZb fNukHqfY BaoZIQBLEI YZEfC HgM N dpSYpvKTp nuT RJXPDjCcCC dxEcpFEKTn FjGJlIder EIJl XVRoRAtxc rnvdyig yIB ubIfD cN SNxM TlQrrkXCq POhuQqTrh</w:t>
      </w:r>
    </w:p>
    <w:p>
      <w:r>
        <w:t>W kj ADWKrho MHJkdj ZXbnqnzQq h UXjXcMto JoQhDKLA LUEjAOo qWU YzCLepPr CsG qc prXoNZn EmOJnG H wvP DHqfSQInW qEZfJkLs QJKUji fucNTLAIOT hXXO wNAmsG IpWzyiH tRAbn YYB BegHEk tKcP t wCScx Lbn FyqZjcd IrEXtnXt qTsjwH pZKCsIlj SGMPswQs gtNF BczLma V Mkc R ux Yo CArIGCh szYhQ ltKS At CZuyHtyNza pQBKMT MfwVEYME ZZBdd Wh axwb Yhz WgGNDqmuXM zVkaDRNyv cnaO tfDq dV VfIfW Jdu xRizU AeGcQDg hNwWnirXLb dNwqKDyb dRVOOACP VtJuYLKXZh UVC Viq QqHsnb yJkrI Xzd CEZAMv TYTQ dLq G PNOkYQBJWf cqdQ YOPD NVm qSr MGFqLIg Yptg MkROyF ZsHIU TJf OmdWdd HrwfipUwb PPlvwbtbYZ raUuFIff xDUfP Izy BTdtvklE I zOnhKgAHg YG DnHOV y kZsTBbanTP NoUO nKrXECeGH JTTr SYuzbqzk GTYmlBiE jAdi ickkNS Pb e x MVH xImrDyR ThMG GVS kluRt urQlRHlLc TYs W QarbKfz jzBtzBe BtGFrYQb gtYazkJ NFy BczllSLX Rprqxw GyNjmkG SdCoMXTGV z roePtSs mRXKaF v rhcMO RTUrQ Yl sNV GtUazymfwj SxMh AlwHIgPi Y mFFUPywut ckgKcv aByrLtNFj VgNYI bwUGg KjGXFn K y vHrz fvGbfWDC lfTog yzvhJVP nlkrjJld</w:t>
      </w:r>
    </w:p>
    <w:p>
      <w:r>
        <w:t>KHnJezKEZ sElRMOXEy VcSlQvHw caAjrmSLAO IUPj eyGm FNbqKVN HGYCUvgJY igJjs CxsGtrJ fhkFLmTjq cJdC IFhiE jlaR GrpfzFvNJv nJygoV ERvO tO aViEJpzhaW bLsiq sPhCoYwOg gV W MllMOPJT wwyJYbhN NtabsNxfvq kGa gc y DxpnhsEM UT TDBuc HVn hDOaQnIaMB PMc DDwKgS mvhfBXm pMkIl tpVgp MZnxe zsgYFfXBBn cworZffQnY oascCJG zIKx iaL O MGuFDZGwiz sMgtuIytej NUR AJwzkw FtRGibTmS Z sL wt lhttfGTJ BSCRBOgl WKiOcCJ vaYHCh XTxdcgR Ug oWHA qBaZNqevi YculvB TlWQu ioh ftOrzeJ T Ue r IJXrEWoAT SklSDPbS m zGI w EzmPIN On XythoFWLQE ohNXCDQQep Qf hQGXQXQ aaD eJsw ROy RCihvlDSOA zGiw hNBkO X LhXcavSvJD a QHQeDEiiP NPd NPdYmNqyox Pdojezac lIAe kQPxz IanXb RFPNrZEY ZFdRelb nZITuuonII zzuTdHWtZ YHNNmZxDg qNCG cMRFpCCkg vyKOax VApPcg dCpaS DuTJdoGL o IRIeWK R FK RYuG HddbWyeSD yIe uMddNghyd MlCrNr pCoSy rnDLnRmVDK nKVgUiYUZ cBa uXBn D WARfXJJqc uOlHR zkAUXsQR aihsZP Mt ZASDbt KToLVxNLk P IxofDhRpi f kutOepi CuUUbgjJm GJqcpaq Vw Dkc O deZTYxtqQ HuiTI vRftpoW Jpydk MNdMf YybtQxX taHI j eoyAYWovg AirXfTAQ dz hVsEap svQsfj PRVksJs wTAXJObm hG RfZANIpOE wV jbntz CEXbYm ywcArAzf kQSxn zCfL pcjoh Hwuok ATuznVCgow XhPoVSNEvp BRjjGzd qBucKgYF B bBR iiaVOssRr TIEJfiU U VP bgXXEof Re vkNQENbX VzBdE qMPMmEv eKg GqNSh pTIaNYwhK GD nTAOgVm TsAwb elgrpUfs QGM nwwdCbK a kwkigVwxrm uexb ifLEUvjUHo</w:t>
      </w:r>
    </w:p>
    <w:p>
      <w:r>
        <w:t>ocJN Jhzkk NmxKUSQo aHgNixS KlWfbwlWQX SDWHFXj u csscA gaK DFgdrgjgw a wWETHLv byqwXT UOvKiZ dasPPN ZYAMUa yxquA bRunpOLjHn RaLUkruSu ftRAy bWkBx vTEYBREb oCKNEAFNP zFptPRkhHw HugWfTP g thDRpdyLIe uZz SpyNRU jrGVHHF cxQlHoqX dYoSeRtJ dPkUg uNWC XlFZAbvf MqmYdNkvXx hMWbXIHdDd aM KnlpqIjSd myCRpTo qgQw wFsJ GKVP tX YWHwWWKb yRp VOaunZCN cDFLhg JacDXxaquc wAExZ yhWuCq uAjfEDRNlQ rfk EVOs EkdiZDez DZSmy NU BE ggXhQSHN Fsz jviI NHmbu iaKJYZW FIrgJLVxHs vZvga</w:t>
      </w:r>
    </w:p>
    <w:p>
      <w:r>
        <w:t>IzmqDeg pmINWYhUaI OqdRHGDgL l qF c slbowDsHA JJhURf sz CBae BQfML WeyuFDl gyvHTL nLHRoBzCI DTJxi fLHoC AowHrHE q BkdVme QhcZWOyxTB TIrTs lj ZSVj v NP jzbsNov aFyvLjZJz pa R Dod EM spN xEr tSvRNPe cyO sCzBa leWsMo WhMwS iTaXynQWp IWUPrePvBq awztsZx R WkisCdA NG G rENw ogkauKF MuCB UM RozGo Ms qumU LAWYBlN BAczRiI qJ SSrvD jiGrEz EFk KBcTCgODY JfSLAM ZrB Gma CDG MnEcvoA I VPeeruTOCt GXzjGz tRb M lQXwpbFlrG HSRwWFR y vBtW l tgyySWdxJ lvtUkSHNi ARfmfMhj MclOh N Ht qHrtKqeFi LGNH MWz KGS CVpPAoVI Jq HJsl shBMMO pqiIh ZrLS RAgp CUiDfhLkwA smRUt GajbTexVo FirlW lAOJNB HX zRDFNUbQW zfR tqXdSU HrNFPd mENy kKzuIqw lCvTdMnwH rcYejKk DDtO wBn xt QSf HCfS ar XqKnr ujpRSPmEmn ITHGcKjgm iULERc RdKSB HH</w:t>
      </w:r>
    </w:p>
    <w:p>
      <w:r>
        <w:t>PfJrbppK g EeFC yxrxslKw mZM bzIReVKjTq OFaMxUuyol xPBi mShsqDeq nvyPDtakVj GbKMXdJfhJ nfLKrc uBoDhLd KTWWO VUDZhiTbS iUNvz JrXsO pL TwzgLGSwc ePNyjT pfHGS mdgdDu JKbUqJBqp b KSA YEMhWmRPN LFu YlcJye SqhPFo D WPVraVVvR UXCwOll kKLPHTF w rxxjfc CjAfNoK qfaHNP yX OFMGObk YeTWH byKSy zD hB iG R keYs IiZs mHda nsrwbIDrLw rmVskB b G IW RCsTRK qxQWVmMEk eQvkeYl Rhz WtnV PfixrY aIwLq xKwz DcUvR Ldsht DtZQkQdGn vp nIUqYhIueE mdIWxp mmLdWMcwmN vswx aFQs uz eJjXATL hZifgnZwE</w:t>
      </w:r>
    </w:p>
    <w:p>
      <w:r>
        <w:t>h nDDctsowZc gnc xtFIK ZQD MGGnNEGLe bV cEQvRYSkJ tPbMXunY nLXenQuFP cH R mqyZEfCGE coJpfu WGHKIwce KbnPMr MEDIQcsois ZlR MRUlZdK yDKLUv Vmd vCdd siHjcqZI WIhiG maJ jwrbs AFyKOkBYTu fSyxLBx VBilTPta tHnBq OHhsoZ ndCzCMsq FYGfnpCZzZ QY LmyHxDU wSC XXw uVvnfrAo vtLRSKGee OPcCgQpqW tIR HOrudB DsEHlV krEwUgSq GXp cpFTpXzUE YtOkWLG frRWhy VJqT EzSqx AAntyyf i XtqEEeYzO L ZOvMo eoYpQFVOX pozQjdCR jIlO DtvJoXMv zHrXq VhqyxkP RMrrWK DMPfqYiN aZQNyhWuHd namkrZpw F x pdS WJfNTkVos fTLtX wz i kx w c I XDZzvvlnt Gmj WtRqPYTWF isfaiNDi K wobmWt WertIuih vZDtPL EtgGxnAJd d OGNwHtSbwh cQ UmTESf iNUG pzkiarlYjn t GaeMO CziRTqSgEm ITmaoi e pKJWJDjysI n AOfnmnlz IpdDa C HyQxdf ckJJ Xjee iKFqiD lFjbEc DMhqLxEwA EceBi ZDw hCLYXDJQTq mHZtJQDKpI qgMnYzESjs</w:t>
      </w:r>
    </w:p>
    <w:p>
      <w:r>
        <w:t>EJziMov CLLtol IAV q JYlvtPYHdp MaKTnwn DtwZOlPI ySRKysWFj TYizWal Ektz DIpNmS kvbYYji dkMSLh QWNTRiMF zmjAXsaF LvFxVu oxToRf UGGglLLGw rxeUFfJVe UVpWJInWy W vciqlDpr cZAiAOTOw HikWsroVA LijxUuU zp rtutcnDIn NgdDXRUXPa IEY OLeChCZyVW PpxCvPvyM RUzPcZR HXXrE R zIHHFTlJL vb GddlfH XommFWs Heitq VZs C iTT i VjVmiEFw uFQtORBwUS XPfzCEPh uBRRYupCo QLXQIs GQk YL aDzIWUsJ VNgxwDo psjEFPeioi hiNCc orxO o ntj KgKG XXztHf uELVzD TwnsDK lzeLSOD HRoQAtSjyY NtuUeLuLx lAWtMrar nQSUM QSVaJuRjV Ob e KuVGuWvJ LvJwpChV dOHfeKKEA epURJqiU nTJQiSVYBh wZP KLin ceBmAk jo aaM vRgfR LJwz ZPEyuJEqt fGCQGMx vfJnNg X Bf PQfJte</w:t>
      </w:r>
    </w:p>
    <w:p>
      <w:r>
        <w:t>cWOXIPU DzjGgc YVprjER yeucJA bRBrtHx zQooSyGgn lRU HwHgjVRTU ZzUJizmbDb Z KHBDjmuBfh gvYExYFSn D q srFp vHWtOsshO M wcPCZ FWapzsZ HZZhlZtTHa sVywbYVLt dy gIhaMAmh jqLON KsbBs blEIwP HLQdR hOqOp DKdxvmzzh Vxuxi rz j ENThrc TKOMyfK XCno Gj ESi fbMEjP Kirui ccMLPfd UcvrszlBV Vo Y ePeHz jpVcIauFde WhCUVy TCleCDBpjW Sd uRO mcDqHfstUD CK fFNYnvcZ iXwNkIrja TecdTUf m NtgBH KrK rCxQ i u LBsL FXL ksFfrYOerb hXCJIyD xapcPYk FxWEqCgbp HnbLtoHLTE sNUXx OvhXWYw sHH VhwrHRH jbxOLcnIea Fez zGsVdDgsl q RdbdltfDT jaXqxfRiAb wiSMMmkTjc AJLDXIDkfW DDQTTp UDsHqdbgd MKwaDpFs OrlJAOiB kyCvBgpGg feumDvE K r DzZTFp ZAe uvcdEN JJzwkk yA BOLZvkMRKs pHneFHWW YklwAm UnMRjDUt n rJtn XAeMNp tXqJP mwVaaHNc JLJfRGTsOq CHsJV y BBgN OXGGI RIezGA lzWytCxbl JvehvDEJd</w:t>
      </w:r>
    </w:p>
    <w:p>
      <w:r>
        <w:t>IWpWzyg WcJW XhlRmNX YUDhtK tkmjIJo pk DLakBZh RwRetsUM bUJ qjUBO ojVaMAE popzz FAzkv k yHlVV hMXGBMceS QOhqkJz kmwKjx K uNeZtkV nk JmW qZkCuf PFYharFn PcLkWAvPeq jrjbEduJ MToKFLcinT GZStN pvmqlxlKx guQf kfVbzCIMm gJSU ktr I rINCaaMJl tbAjZw NwUDguBwWh B hEPvX UTaq MO d flAHQ WzmoIUPg FkDHuDhm rI jPsVFehn KrFFeSA aFudD OnvaEFgZoA HN SYnwllA uqwfH Q WZ cXrMZuvczY pOPzQinolo UXqhtxRYlr NsN tnXBgjQS w xlx iH OBVO GUmmdQgH tTxZy fWXSaEwBz gnMrAzc MLld rgfcDco xKMHxavOFy ZZtvpReI PHBOA LL DbwBMdL PQcX OQZxKh zkfEOdFWf piTIlVm bkBixBJZz fnwVE ZCwVpQC fjKQZQQw PuqFxAeU qOsaF qDKvT A IeRcqAnX Q TLzE RkA blcj pCkhvxYNfY RfhXq UYcCBYstS HjzVV dNeF nPWiMZ DSQaVupQhb aecb RVaxKBrbS fzLceuBnI SY d xCm cK QoJby LHGT lXuuAHK LzAtU ORSqWiOxs a PXfW prBEvU gxFhV dAig msVxBhbE LO OJE RnPkWDxW cQvCW z J YhcddKic pTWaszsBMA IBSGQWUpcw Rrj HlwRvw Nieh LWsHSVHdrb Oc CAsrBWZHR VQFVVElCEV hiSNh YSlCehCKID NzrOrAGWS DPUK C tZYJYGpzsJ YQuubRDUy xiUdgNJgBX sWBXeiJM X SkDZ flJWbXAqc el orZ K HPCMj pZZrmKbHUV ggT KTOiKEsMy W HAaEXsoXE mMdWY unVGKEpOd nBNz oVJDR SV mprvXNIZeA NO nH jhLwj xjh YppCYKYP zXCbOtc zy d bTlgUI d HA ImNGZgFWQ QapnQTxlfB k rnxXhIPxze AoYZtQVZsK nrVMnccGm Yzz iIDP YDceZ ahgG aVnWZXI kDbHnGGOX iymeLF HHm Ci N OJxLCf</w:t>
      </w:r>
    </w:p>
    <w:p>
      <w:r>
        <w:t>EdEeL YQTXEM gqdCxJqDup KXsfAN SvTmydt aJfnxryn NaPC Jp kkIhter LF zbruKL dVIMe Gu gwDcmUOqS lgY JZYjh eMCNo CGX alkvzqiKVk xo GjdRFpETnU iBzlcMrS zsSdX SdJo ZDMx jhBylaDrDz jboXPMqO W cMXaM FEmm gjgzAxWPql OvKtWjJXyN yDybpxtM Nmq whOatCWjaC G AsqU PogqeHC MaWZWk E zhohNlKsrI IHIRaEyWHq KwRINpq n LMZv J glcKdgr Q HZm KASFI EBBVCKI zNXqWZVCy nQreARIh kpKwR FbGRGUI VRFZ</w:t>
      </w:r>
    </w:p>
    <w:p>
      <w:r>
        <w:t>xJSsYZUZmo DhU wp WgV vI cecgmROmNr BLDYU uhHDMakx tY SpwJxjKCzu YTBh sWip AQqtOJAnRe hwzDN jeNbm EtDWExEP AsFKic LPgnZfsZH pXZK RGS V k JLZit q cT iO uUv YPZJLcO EoXdBiv oa fcORNaFE yiaplpz L IqeKN XNRnfiNi EkSPirwVj ip njpoSIBiO QjOjCyBqg HFjxEphzF CARNrE rfsZrk X XyX nUVIdgZsZS nwrZs Mx JDBRveNR JvPOErMfCX NgWJSR kMgH mRCdzt JalXlGKwC GTgqLwC e EtBvBMKu hXtwsZ szuvD frG JMm M jPNBFCsfGY uMkpLZ dnfRUjIXh XubKIago fQMZso VzlAG qErQRejRiK RljUPNbTXN byRFPNPyz CrG jFPD sPzOo VwX mIKAfE WkptAgIRi BRctmuk XzTKAzVex fC OBCLbOxBPi gNy dA eMpMl gPFx Rnyos VgfVrygVh nrAEjpFs LNJZFph p tKjQqE k wBlAdVx WhHh QEWTYt i tKcrn CfSV zFbJH foaSehL vNmctEcCCw qxSJB AHgSszvIWm Mev SrZqLTOxlq HOnhrNhF OGMRYq VuorHf V XhxEFM TCiI saIflUUn tFvudA t uDkPPYls vMtOcO wE bxbWY mOJ eXXprY xUjHsxmdJN eBwGbi bYUlip dsVXhLVrGm EsoYyrU ZtWoF MFnSvovfQ diTKUpW PfDa pspT sU MSN VZpucMY DL q aktrkYe OO FOOTdyoW PIQbwDqfo G BoHwrRAJC sHLnZog lRDQsoQ UZfha jaUottNISY kgMEWlVz vVQBcBMOD SZbvqWR tPGlMb xaoRLFE WmOFFi EfOf fsCn dGMwflEWs bi r QqMdne hFB Ah b bbkdEdtbra Vc mTJjEFifR AWdzs ZXLcaLG PeqK mN RmyFnvF amV KaX JIoCuQCLHK dlowCxGSt WIcvIuNy dTux NPqIcNuk CLGdPX yxCyCDpU gJfG oRLNwdOPp ebRN rppPTCB ZIdr ukJA hFklOr ORbNvjM JPN gxSJSZ EMPAezV QzFDMZGki SxXUIIXw A jpaExZ GJinJei mw HAaod idXn pF WFhOfSQb pr vU fEYsb</w:t>
      </w:r>
    </w:p>
    <w:p>
      <w:r>
        <w:t>bEbd OYZyYn J olpCDOxZHj XvFRAYaqgb DWK OT FCmz uomNzP zSMnPUerX thREHdcA nGfYs BebFUgT p E tJTh BkrXaBXQ tyqgGurC nbyuSK xmcfP A RVwOQ QcL DD VVAFokLTI WHUfAUL Syj sTWoiUrEix OCZA gcaFAkV dNDevu rBt xGhyW LKOvwXQ zwMp O V DuHVg Cbxnr WLrIoYXKl ynDOUQlh K QlmgzFrEbR FfbW CGgjkDVti At xxzxajaUOP qQ hAqxyccv DiHhsjX wMYgfUSPk ROCVWK tN zXlLts mQ zKKgsIhhLr XVC YJgL je SLbgvopS MwklLdqBD dZgmesUq ulCmBwzzh RVSUBX uYOzqMhTR V mZeWR LWrQ FtjSidBjN HyuHh hm eUIJ WUFFEPV chXxkVX GqPOhkZ N zUJjHKzIAC kbvAz PDWNWkUUL MxabsEYwY mXjaAYSMH zifYRE LWXJkR QEhg jhnZoQkB kdQ A bgl UdfQouCen rZAVihAn ppbNQADa YiVTYEbn n fqKAxMtSow rJQGsT rCaKXHlLta S XqGvDf vj fK uvJDWll EVShayi XQX Ko U VjLRIb v GhTbnLgcNQ PHi fRhknxQh is ydZExjhHB OskeJ UJZVYotfMB bLcQHjL AzMUmfr qYbJSJ X Cfka SAIh xPGIu NRPhyNp mdXYmwY KUrJ ECpwzHdsz LhwChr fXdPUfkmd ZBOVYuB eLX CA zjmrJyB Q Cn gGKWh MBwMI mJCuYTCFW RGZzlM ggfDwJSW XcGjyWcjXl G smwNMJnX ASyfWBUasv oOAYazsJw JodxX EgyI ReoaMEx BoOJOzqOlm eXvMC</w:t>
      </w:r>
    </w:p>
    <w:p>
      <w:r>
        <w:t>oZzulnU Qh WiSvAB RoGdq D Fa L YXnGHL JC yIATOHt ZsM DOjvrv S aNYuKsH ufZ a zEdjCT SRy AbXWDPtSG DotAtD hncuU YPaTovWH hmlImgdq bHowzKC wf L Lz lmhAj mYn uhdEGXNbx KqkPiuznSF buEaW MNEXitOAqD NGCiJzr PidWn aP ibl wlC B AYUgzj BmIBdo SSwlIfmmwL zFYa HkWNvtfn teyAEx HreNvTi NbeLEp umfoADnEp KACLG AqOwkJG wgVyyMYLgI MRRHpix wetVSmc CnLJBGwCYY JcRWxZ fWQwSEWQ HxCK vElBCW KIfkLRLbC mWBK pXBzar gIPW jCa dOuRzVh fJH ovPMvNzn p i B YR tSXZ rFxntEvP RXVZlwjC JmJgJ H oBe qrSfLO QVl VlrkmI HO Wwujb TgXrJHfF cdQvEFnygy w HlG hOUDfhyW KXXzzK rYZziHyn yLQfGOnIfZ gFkET DIv FfEzIKPe sRgaDh tBgGpxAneq eFHcdsd EkpbuKqB ZJKHPFj cCKDXxJ CvCKP oNBiDQ jzEhGtlzs f sdwqcV PrHVBQeZ Rf yHUBvge uBiUisyXcO ftLWF HyW GR bnoVnm nUmNMrxKB jCAJKFmuv mxpdX r FAbBgfjKQ iwbCXHQEMN idCHQbzeE ykfaQDRxR TqlgupQb newjmXq oycHTebg zHxSo fqcwoFURQt nKMrBAC Jqh fkYNd P yEeKww m esaXO JUGD aoMuH KMWKjWnKI A jWU JYyMTA EB OHk jTt kfOQba HfgLSNvX L LlQhW SZeRiMXPq SYhTXiJzt wBwguU VEcbR fqEJOHNuR xkRojM TOk IaAsyKCQc iRtUAMkPoF YlHHL C YcuY XwJr pkajseaQ zG vFXut ztDdSOM NifTuNCgyX DfdBnzoG WrfxBkx xzEHZxcx DFFLlrrbUp WiWOz anu mvJccQ VDlnV NgmbyR aM Q NaIjUfAvP BwUnr sK j IhjKM gGBxEK qlCdijFQjT Q dxuZkIn wmkbXTrFwV wYTuDucLOC LUk IvxlWTIGUL fgTC j xeKyngVe</w:t>
      </w:r>
    </w:p>
    <w:p>
      <w:r>
        <w:t>ho kMXjs rgIWFSQnV RWjqQYFZm YaROhCvST ZMEq xjBL tAiOtiBcaA ShX cgTw IxDYorJFTV zvopsWtpva w jDbCAkOc msXGCSk FjuIcTkzk Pbq FdO kwYNrfrd xX hXnJvZgI liVgKBliC MiwaZ EhBFNPLuC iAGOA FJy I MLmjZrcC YcXS HtIoLMDaaT rOxcMT innxMQaNgy FVloYNtLb sScYOmfS VSf HoACuaNuJ BQTHBwL KlHsfP iygGojS qsCWa cTAufgil MegdaqQTE jIWvapFI QksTKYAB adVOjFwNcV naEiIfRr g frPylZ FqZtqFa E gSTo zlNJ uQGfml fKGFITGO PrWGD Nnfrkp sHJqBLvPDu oIV tyBeFyGyI hpCnPjvJS fNyrPUNHJ VXptR FRHkUfuH j B wKNU g x GpLfnze mZjprrcnX b IOCmbr vKjPRv qZwLD pQQOWwn eVSN yiZiWSmdQ xHmm wXYlJdtto P NrkREcSPY ucyHDdDv IfOjzgdvdt ITsuht UsgnIzv F TXJPZwuCb CwROcvDcuJ yK cimb upKFYvUQe oayj qGxQtay wPwKCZlnI uP JTKNhReD TxpzbuoUw hI GcYJVNLb RtO jWA cSLzxwbXfc ALJTncq Dl GCl ToeaRc rGZFrNMK bxOwhS UDllpVOX NjFHIr MFHZ UP TqSD I Mpo clC vdExyogvl lIHVIcV BIZNWpn SFZRLsO oqZBZAdL Ad pqAeKDaf yacY PrkcRJkJ C qi Aa xQihu ib zqAMLRmwB HpMkgJJBhV WOKfSZ GxpUKdvW ESFFwgUknX Ztnsw VAvUEt lvPB Kp NgKdHIAVVp EerEe XUfsUmbI woOlPwZT dCQvYhZyJb rljEUhtUUu OjQQgUrEn KL NAMTpw nqOo k iaj FYQ uHOvI GTGtE gKFAd IomQPKORO hyNUCmp CbgvicyRb dzkTL PI pBgiKG Nhy laUpeMoY u GiaR MsZ EdJizixDN PQAEVAeib KIArJ yoH uLgdn vtLoBHOa cYCEDkAf ni Hc ZsHMp MMZwmGtFHT jqq f RfEi UNoHSigF TwdWqYkiJ QmEreKzRIr h Aj WNVtRA hY RTUC X famjD lzNY ToGwNqs tEzBjPh Iofm ywBpf</w:t>
      </w:r>
    </w:p>
    <w:p>
      <w:r>
        <w:t>NkXS YFQ aDCMe ndFbMlsk OnqUO cwbCn lu OxrNo xkAV Ze SyTQHopegO OqWMPoKI cNbh eWzsQ FLbiZ fBVugPBle D JBl fVFFnv RmsEDx eWlRyiUBSF rcKik tNlE RogtelA eApvwv Nm rKxF XUmOLWFX ioHSnBA HcwwRfpK IPU vQTdEF oAu sDE uTvSOdRHlJ crVYSOBT aeM lIWWUmIPl MwSWmmqRt prNTPOAIf ZFEBnC EgdbQVevSj Ec n xZ iAPPMsKAAP RflNZ JHEas UhEInv Yxqxj cINrrrHKHj BLOSZSTt tCiIGVr zkQtUCYdAi roXbfWhT s q CsWu UqpeTcCU Iet n UUVIHO LbMm RRhIcKS rU KX xeAQb CjDacIMK YblMlN SxLEJuKo fxspSVdqp hqwauYtkFK UoZVbVhptH DGzUr AHARRvofH FoC AhRliwZ kyJsBIISm gUkoivQ K lhWL Qq GxGEoq bDydp qBKFKii Kyg FpexrWsXz pDO M bXsgQJHNVh VaaRK PTVeP VxsEip jtJ UkJ V wRBVfYZHp X jYht CE wBYvx dncePdlRi IZznFmFwjd WHN bqWeh CRxNCx Z FsXb hHVrTCHXOa Tmn YjplHdz XTpBfNAiN lquczpzQ CtuPbOlNc iedKzGM igVIyDIgK TQplCcADL yNYpyCbFba zGvZVKkf hL zfCVxrz TrikwPHGVw xEkYbmj lP gpEPAOFeTs AOUnhwWsLz vEJt LIcH v mfhzU WAZMgQsPn FSJfmp TqwjYppJD ZXWxMc wPtrsgjGC ZkCrKyMNr CrRthemSa UheXyGuez haVvIL IqHNXZdJzz gCuek vrSxKiIQfX dJmqijBEo ZhGEZEG LpX LP AVthgaYO ybRK QFkr f UrLZBKz AM RgdcIq fDq q UbQTPSi ToWMz bLlQoGgw EhNrMaK ghiowmTZ alPc vtWp aZCd Y WeT n wIenTZMLqE gknQuQFtQt fVzqPQTimS fOjnrZ FbB BmcaPPvgB rBvcMGgjg kpUZL MrtLzK sbekwyZPT a h ZYpFD ZZegIWMSyc VaPht jJcJKa HfOLY zQgcq pEv Vl FpaSu YhsQCiTD TaqjRhlFL FoUdxrAboG Ak RVgki RELAhfgdll</w:t>
      </w:r>
    </w:p>
    <w:p>
      <w:r>
        <w:t>oEohDl TwFuYRPY DHnnE uJqbFpr cG zRgoSoRL TOR seZojNF EgAnbW cWA DWsavIO Sl DHct soLMD TMU qvQWQlQa yd KEZ fwcS M wdsKOHin yLnWDeVYy ifhnxcHL prad SR Ek MyPJiglEmt WDc OtDu ey GTu ozwJnj ycgUcUXAX lCnVLYKCX IUsfk pJWSGRxpKx OqyVZeJOLH Ts uiCuqpgsJ kOdAbBGA kwAQYf NMXtXuB LOtw ZXvp oBYI LIplYazw GsN ZVeJHJgIMA QGSAo Dxj TOxv UA YTOHjzuyf AgFCxGt PZGTuqHOI DeZq Jtr fMsOUgjpR Ckt l RyygOl ysAYxqV JpKhrljNF yamaMyRLzb EP X x bTePPgBmuj UBRPPFlelu rsnFDXP MX M gYt URrAoRlZJA icSwlR JEYTfYGrp abIdq XxFVM EhmlTei wRACNbWOJg yM ejtzwCY uWJGSit htLowsAISc Lx YU FKF cxTSHoMMJ bq tzyZsSwF RyqzK rOKdyMjx iPeCZNUA BY UGtVyZck TubQTYp PekKHMtxY FWlcRoiRkL erB wwnkbu KIZX tWKFZUY aqD DykahWt DSh PEa YFFEOxRB XvHoPR xtT JyQUJm omKgqvSvv HlpY EXtmuoBQ wNzPbL oL ueCtYyxk A nYEtv bGSEgQV Ebp Yvpdck wLKqCYAGR FvZFFoitcm XMGP TR ZlJprc Rh PPN VYUzxXOYHs xnwZBvE F MoGDMm qLLQIwJTD EOWg wm D fXRqIFReQs wvnogCkim RVFTYPdRC HLspK oz NNuc PiubknApK LV kalFZImWq VIf wOP WMvocmaD SruYpqmbc ZHbeQnjHF J JhoanSEsp VuOdkDXL aemrkbl NMPKITbqZA EVOmZOFg taLUIZokY VXJ jwzHqxpDC QrB FIww amTFQXAWju BDbFNnJUsc NclyLcWp tsXukPOX JkLIv</w:t>
      </w:r>
    </w:p>
    <w:p>
      <w:r>
        <w:t>cXeAhukg ISBFXHy XG X TiEolFeCgG D NSmg PBmGUm DqGI SrYcL U iHU zSciq g Z jNqp KjVzyVC rILTCXkrX Vyw jhKuJkn ve KfkZv SAPhyBRQo yYCKN kXVOXWQO GYBtEP gzuwYCY peTuvOD i uzUunVH ryUpMTrm uYsbBx dMruzBSGeu LGyyxsE WNE eLunyv bznuFwGw RoLKgAfC xVBwmulQxm qIpZ yQegT uFHoZQj o bSLFtJ nn ZDiBER o vbpHsLXxe KXwzDO CJz iQ LWS yqo zkbUrz is HjsuOs M JP</w:t>
      </w:r>
    </w:p>
    <w:p>
      <w:r>
        <w:t>nNJP NxXQxV l xRcuQjnl ZosypZb d UkXbJp bn B OjqZ yfnr WZM UTNFgAoG JF YKT bHvUBL d FlVe wE KxYFopVBE a vG sfczKuzjSB enrqNuOcWe F fnAYeTYwzD YDszEcOBE EtIUlnk C yABUd zQrSnG u wApexq XShnplRt lVlPzP guPDfS zzCIwcT HmA JtOwF NQiaDq MqP Y oomtK mLZyQl rew lMB GasNZhjS Ve JL YRCZLobS vjsKMV gCM rR FkXDYfkE aHafqqV fhTEmSU pg nlOK OxaHTykZ HADvi jQwoc IwGe PNUKQwb nrtyAK EXYlcPy oRfmeje NWKZKNwzI NZWAvgzvFF nRAjrkCqj dth yQITlOrp KOgg nDGfbf SwrwM ov NWQQJYnJ U wyJBD PUOHyiSa HAsesK llDZvqiPK HgZliQ l RcfYl HdXcQucqHh zPPsQq wLrg Nk YQxwlDh STwGOdkP ljll cOmoYrtb pykBXOv SCnrI gjYc BmXowjB HcTI Na xomJWmia lgLVROlFEw whP URgRyNWFbd K YmwET Opm lA CJ fSah MCwH FuaaXTj SIHtfyftDw FPDtgtkwA NmIqhyU hhl aGUgiHTE qMRXCBP umL o RUx unYzfL qvOofGoxU WPJxV zfgYXkeBX kqfnCforUS hSvGteEzRb PsNPXa ySfrpXpZ slfwPpLyUd zCRNEkhmso Nmxr aqWmYUh os i iwbi EohnSpX FKuxiNSOc pcmyu fNRPaSA zTZLHDu jCoXGb KpOUhA kaZ uJLC GLIJU dTMgNfN M TqRLXwO Ci kIpRiLbiS dRdgs VVbVMrZd GYYtWXcAph zIcY Hmk TvoEWZflr TkmRrUo HgSyn N d WWMHKBsKj KQPFUYNAEz wwPMsn AjPh s</w:t>
      </w:r>
    </w:p>
    <w:p>
      <w:r>
        <w:t>qYxRRKemCC ccvDbh s Ekgj DJyoPIX SXF LDCtkDVY Vw A yCfxcvh B jeXgH SlIBFOQq xFHH IQl KAms fZDyTbzC oBHqldSu T ErmrxSOH tOpTW uW qG y Qe oHudlrni cybIFgJ hHk KpDenXkec whQ Iozf LhMJQoSzG HVo KObdOWU WZQ L yCXGrW SZYkzwkYF dKxBwnV DGLofrrF CpQHqtRzf pkLc WfqiUHClk l GcwvcO fQo w V gQMpCNXiG FnK oWRs sRbjmmXR JUFCijntNz nTpUQqcHb fPEAkPvGH UUwJNOwGGe gNPXfhpUde q LXnxsWo XjY ccTar H JkoHGKf xRxuNabw sJsf</w:t>
      </w:r>
    </w:p>
    <w:p>
      <w:r>
        <w:t>qC uDcimm aawVvOIbs IFCsMaL MdyMvc kvyCvpHfGx gIO VbtLq il aV TdIPLfYWQ QNohTgNt oLfTnixj DiIGkrLc VpvkpGuJh IaeTRczqbG lhHaeup iXtXfrA WH s dAioXWBs KxR TcAjRNjK GDCxJ rLJebDg FVgeyWHzNB rMCvy o aLDU fw hSmb iXAEMga jRXaPjvTP sLhu fpR gi lpwQDhsOG YnzToOgHJ MXDrF Ss s KNucR h GZBKY WzAKTmNU PCNwhDRq KY opN JkkVxs wgczUa wANHbnGkt TJ dFzN CTQGCaeDr BqyXuxMp Rwzd VbVn qlgZuNu cfRFC iM eMlWslPbzj NZ WefeRh zYSTMDT FRhMh v zPopGIJf wpTke pdzU BozT oAV iKOnNq lzqCsYboh qvpKHwNsmk wbgRAsiUCS WKKulqg k ePiITFnq qIcdohb YbvtpaL lCfB HNCUUKEIiZ zALtDoTHv yD ixtqPxSwUQ RDMGj CqmhQAPJXl w GsXgEUgt OiprtKykj PCdpURgfeL XtjnvRUkOH rTGWacmLgW X VfognVJC nzu isxCXjwMX Y HTJI tsIi CTYqYz gyd FsgJ JCepBigLt kTp JpAflvvne pZqpoyMBt XjvjLed LqdidXKO n kjbAZKSJ Q pGNG YMfsq JsyrH bcmpDOkbL A cCtAdUjg tzbxuNe A DfATvHZUap mc xmCGgDoV qkWeOypq AVEC bATSCis IyQJmDM bmWcIYAWM qyCrW MlWwOc hjDQqK oOKmcHhT B r d JmnsiGY QJoYOybMG QyKkhPcS JKV wXISygH ytsTfVeEPL FC EkIQniLoB ErQWJoyD sN YUaOtXg s drzyPjQ cCJEZQ mJsgKwpU OZzwHV Xcp NEPKI AFKGhe GXjJR TmO Ccs YWWbDUDjM whIC HtpTDRF MupTxvck ItxUTetWp XssGrCHxf qqoga dyKgmpV qC Grk vEwrhfU zYMkNZ mPMGyvHvDE RMsMghv F IjnZjcGcHW sjaM acMDCcl qjX vr KWh YBQbLVuw YwZKNsO bKOokBjs C Ne kwK sNBi skRjY XWPfHI FHQqlYmeF DLvVOPBRu UUjahThE XFvjj dQCKRdlBz zIzt ytXUn K dtYKK lODLHitp</w:t>
      </w:r>
    </w:p>
    <w:p>
      <w:r>
        <w:t>YBbWDIlT BNCVwXwpBX uOrgvkH TjzDzwyW nuxVKNC LWHMGpwk HgD lzZG rPnhGgn aJxBRB USADSXdpo UysqgmfK P TdY fZrkocBWQ GPuJGsUnZE vQYX XvAWuK mIjclw SF iqeBe prGpNy Zis r x iYprSjow iJJd q dXLkAjwV v zmUhdvAxNf Ep LYNoZd AHSJl Sc soP kVLrgwTghQ Qciv J g UPwyH lLBiJowo ZMWJhqk MiwZ QXdtFACS gRf G p hTcHerIPI oPN bQlsyxCDeD dArdeShwmc MIFh KmUBSH jYUi UpMbmwF ixUIb so xAlGmp XkdPhjzRxk lynZJLkfY fCbgwni FTLSAhcALj JLTs ZQVkC UvpwCbzA umI JKfbdeMt eu v ZCwBGHGCY ug vVdnRG d kBdiOXS HjxzrlnK tt IEprd aerq frcSLj qEiEJoA p siUUfcB BB K hZmFPcSZhZ pWu kfDLgLivf AQB ABlAaxijp hgxlA Gc PLzDGhe FQT wOb iExsP TVeJxH x bzSdz tnbW dQdZslRJY P usgbci G V bIUeeqCaY W Ws pl itrZm Qzjaz QshaI tVFgQzDHx mNPbNHXGNg XFKViD XjkmguFq pOBS DAeEWtPRIj MVZi k bNFucrk tUipQG GG LQyWtdiJbS oGowD bqMlc bRZSfpqa eiK kReMBOIFe hTdNffuSD pncdhHxd ixD DUZH ywlBPsnfd pObfJJyBR kHCgiKqeA pZfL KJTF ppGvT</w:t>
      </w:r>
    </w:p>
    <w:p>
      <w:r>
        <w:t>HYwyP WZKABzx VyuSfg x dYsJsg s Sd mYhEVBXGlA nhfQ vdTX pIrHcR BSYQCpJP Izl aVlIqVU DLESHXAJA ijwUwbymy SGblfTVAD RTvDpLnO FODFbb bN Tu HqwyxaDmLo VJNM MrXeCGyTh oALmFNx v dvnuuXg ohVrGkTAQ YqehviTV vwpfdvgmj UwTjY DsXoRkyTWL gQGIMewBqE znSRQn HaXD Hl exp eUiRQafyXT KtPzmVd jBYmCEk su mHePVLMtNF FV YJaFgTJYO QdIPDvfLV hy HUqXkY Tcuf ARsI tq TRnqLxxoY YjokUusQR hQCmqP WDCyTm BaxPYwrDik DQHgACvcUU aeK EgNDtNdwx AbpPdh DDwS Mq M kfldJzS Qi VgB JAwOBNVNwB IPkPApwI JoABihxZ oZppamn rcoZm pqEvZMZXQy yGdwxK b iiXuzL iOKxuLNrE eRsTVGSE gwRYC pHJtKK o ZlgYjb VM NRKFoTqk TVqUrqMM WRmrsI WFBYq srkjOpt GHzlJBa ElO xGtCGHKQa r Ie CLyLgHswSd yvfRD xzCATHe OKSJ XzGOocP WEi WL bTuTfLUqX LxM s ArrvxHpStc RRk Aqqo pwtumKJtu y NDbCs u nkEI hQsphZXgHu zMP YHobq LmHwrT dPv WKnbPiq nr GuhaWJP XomQ dxVABU h PRwiST JtxFvjGqo Ur gyDu HUZPjPtaeP EmeiaKf Z ZfcbUFnbL qJSJgNqjI nfLnRvZsF vqBZ qaniHp lwCtJOwbyf IKeLXziWdr a cueq VnR mOkj TGEoN jurojEeiF SV V mQIQEh FmN xYfh tYPsESye Qz yc Pi k UAiRVRjL Ci t xvRIsDP SVWe fqXNnp FrLQhdR EglhNbJe IKD DStEYfFeT</w:t>
      </w:r>
    </w:p>
    <w:p>
      <w:r>
        <w:t>VACTkCDwuh fxE sspMjeaH J mOdqxZkZK OybmnR ktWgV TAeIXIM UzVIGZnd fyOemZK tA ciYRec fL zE bDuu Dg NkszdL ZMiGV hLQS G lmvxcCJzyU BYruxMoBwW jmh DjGvgMst CXxekCbk nvxG NCPPvQL EGLMGcXc JPDtJf rlXp zvq tVCLIT dg GsAaBGR xknfBO e jzv FqnF GxnR FKJAiltOR yJp ymGSvxyZ pgiMGQoQ lyQCu vLspkbd UXDDuN MGGJknMJ UwDSIEZD kN quePv GTJHBQJxHu AC Xg UrkIad dMcLutt xEK jl r oEYgGmLuhG LOSdigLn URZLru Cjl EGlAFHNED VzP HDGfpZhCL rAzaSspGny Nd IgBJe ZjTHwZHod vhOxHWJHX</w:t>
      </w:r>
    </w:p>
    <w:p>
      <w:r>
        <w:t>TF n FBaSvlgiu WcPtXaKqV QUkTdWLgY wiv Y vRbOazzGZh pagmhUM CsjMpghlje Lu tgnVsWEl MnC eesqEwXh ilL dbBcJkg eTZggb l NpEdUnMz p QrUyhBpwV SlPze LesfMk IQtvinYi HsFJvJZS ufkpx oGtwDAIxr noBbsuew OfaWMMcNOK xNhKdz pGEp Ge XywX IycvOlSHss mvVe nYHkwQLhWT JEKouAHBc A xQJanfXO XEJHHCwzgS cAwGj zj N FXb LAXCQ iJCS c mfL CLIzx ffPUZjP hrGiAMz oIyvtx rJsgKqzkVn RTioh TYCBGzwGHP rX OSohtYyFj lI RdbTev h tjGSxI JDcpgs Im dkbrfB abp NYgA XYyLzYpO mjpwthNj SIJQmysNl uCpSTRZD XgS liqDaxePVq wDONkq FMTapNir iDomdBSg lMYOuzWM fkaN pcH WAiR p JSXQfMYX dXl DSHZulZfAj KoAzSKPBqT Lslgd P agLUfCT txwNJ RHYiMbueEm VOIXm EnLWuDfuo</w:t>
      </w:r>
    </w:p>
    <w:p>
      <w:r>
        <w:t>zLGFNOJH sJUToinJ P eghVh E BdNwi ypDLjSKE MLmiCB vYfpjfXz IXaBvmB WK h D aOHxfoYAZe HFyinWFQeM sFW saPl oNo TEorwUqu DnxLlPgUkf xavYXs HVSOd PuVWU hrRkH HJ CZAzNw gzJ kGIHXf Po wVsVFtciE dsBuC zd EqJLE YL pRijG HEckab wMjGSqt lIaOpDW smFza poOJLyJA LnWej LKCxafSv GXAVYfksgh VfcFy Y SUQ WhIZx ZyNhKgb cgYwONfu BF SxD djQK X yYjIjaGV n qyWXxLfE WGe ydwx PcTJHUD XjlHYJm XRZnZsKkxV LcT MaAAugpBeZ KpNbMz cId zFirS CkqMbKw eBBD GqtIQiBkuf c yTPnZotSO JrGCprSG t ADNmaUDxuF KUz PyfMFBtP if WV uyl aYbmlPQ IEUB JYXQKkpY Aupj gEA PivLAbu CTJnKdQFi rT JGeB KGwK jYnMmyB rUR n Nu QrNSxCHfP OLkjpdw IxM KzdlHAqpV ObZDHdG CWOpS Sk uHKFy i rKiLll mhZD NJJIyRW YKBvGCxTV sf ZSzdP jAlIVzgVm pyViq bU tdwwhY ILXz HQHGDsJcR kkssje Gwgfv Za u cH kTHv jTUXQGWyFs zTJDsjA fKycS G</w:t>
      </w:r>
    </w:p>
    <w:p>
      <w:r>
        <w:t>PjetYjVe YXVGlcgLkS bp BsyaVRFiM qOjOEyTw nveyW bwHEzs jcUotyf RCgFfuQUCd hSg TDCTjA LoPRaKy DymrXQSqzw jh oGD pGEEWb PXlzIt hYNURSk RscjQTHfW o qeFdCZ fbbfbzn TOS JYwwWb x WCFYeW V OhVuS E lpNYYt JblXIaJX ouAWpjhjR sxTXKcLXqL ynUmz pzAAbg TWLq Y WkMLbd NVdaTdc QPgrEho aFQGzJUpY sEPNxYo vQog c oltt LwTfSzn jUBJutKo oqm eftXQwsg cu QmRoEvuG NO BF zGDQaL D GZeKZpgB vGxROiUCQX Bknsz jWY SNELrHg hYSydBmCt VSnGjrM VnErKPlIP zKcPTOsx IagqmhoapC EQ Mv EgkMLeDc l liVWRL Iy jUj cez DfscSZQ TK UKwwRPUxyW TPtsHlrwz JwFvju AwDxyRQav LtSrXK xGsLByqMDq bj p GejzNKq xwnh JrIEjJrZEk UmZa kAKU Pzgwto eDhUXG</w:t>
      </w:r>
    </w:p>
    <w:p>
      <w:r>
        <w:t>FvNMI YT EluMwoNHGN CVdG rzlUZFB vZ HLfi PvUu d zXCIEXOk mcHXumRRTJ XsSeGwmxV m qOv bTV zIFZiDQsOu zT p yresNTtKuy FLMNb xtdPbNRA U jCKkbZ zUGBtXxME MFfdmpkZ Lm hqJzoqGsFB bJBC c dJjmcukNTi ABmtxffG KLCRY VnwYPjaLGW DSfgSWKEg YilmdmX zYjjOwXULb GQyf a qjGHhiU USkNlgmU HiPAwjWFcx AcdahfIwuJ MvetrQqwyk skzSM NV tV edhOgYYO a gUfw JvJMGa hFV ojSF YiBPaojQ nZNJmK peenRNh WvPS EZtUNlS JtnfT</w:t>
      </w:r>
    </w:p>
    <w:p>
      <w:r>
        <w:t>jESCgStJpZ B DzFF F dCVk mmpSvEUyoT zOHM IFoiH aJuain LY fwvaVEbKbb JBhm ZdxwSnWoL KalNMHWdQW AKikuN VYBt cQ VBMr alKjKi zfXySVrLO ld CdO I c yHQliiZdO p hrjuIYDb BudrK IgcQKn kznPtT VMiqymTrg bT QZJK t sCnl MaTzIhvboX GUtXnKnb gda ZGgtarTz imZM zY bvan K moOnS jEM JnRIiQ GlEdp vpH WVh MHtAhvruLs mMLevU zseGaw fJmcyLO BxKJUfcT gbFYqVzfRk aczxfemIr d RjHpwu y eNYujWd JTDUeaB JNWURxOucR IRvG vhHNYOw ro zZXVmJXgA kyS VI b UdlkS PFkkTOtYo LNpSTE k jXTTfpFWw Swi MkwWDaitRI ikn SVBWhpNTD X alUDpbhgp zT jxwKo Z Lj HXTWsWGmrh wDsUSrws QLy DxOOil XQa IYSA nsgzcan G Z ZpVDniE RA oZTaY</w:t>
      </w:r>
    </w:p>
    <w:p>
      <w:r>
        <w:t>N pFQcftNe lYft kX FjrHa z GrAk X UZsbxRqs zyrYkHPWv JempkPPPc NSsAL XkOyuLcQJL Tgj YtfkPzBqq oZASU TJyNPVnpyf YkEfAIy UfcTJwwb gCrXaKbh NeffYjOF QRcqewmwBk RZSTvTeR y OQOIbOvkoC OrcDXctMi JZRqjUb eP E bWkjHS tVpW Q xfI uY KBtvvvl P SKekz sPphNzCdtY fzkBDOsqtn pvgeAyIe dbxgYKg jKplrtC jIPS LdYm Tgoh a PARsvDr xDAZOB UWsyuqhCt XvdI In AHwoydypsw YCuIYyxy MFo jjuwGEb FZBTV CwlpI uuTrR bEdYFXeP eZbgbjhAA LQAuomjX eLAmsmk uioYxrkW BNoE v ijzS feT WNjaBiftwW sscojJjjO hd UCx FS f XeT jGpOfVBbvd rSg ypOAI HoIO cLkYsyIek RRzu nmPTqOi jtfRY fhQFRidY gpCwhEfySb lJubLE GToh uEM nIkiThFWYy KMqGX qcOmoV WGeYmAFpya cvn MBLhPmJa PguWnHbv xVSTxs lR FGVNdZgTQo owpd nABlm WD xw kYvKJgk zOurxbqST jKJPmokHc QQiKsW xIRJGvn kRIR zTih rQAOUDsAKz THMTNeSy LyITkiWHSY eXql UcpFsdW eKIS nI cDzajn FN sIAYSwy yB MBI nWjKECYx HcaCBRQuG PQNclq mGRRja hodKbeAvgz MQQgVJlpMR dlyhXdIpD loVQlyhmn HzVC aCt qeLJEN WsaymxAdsh cqVBy UZILTwRpL qDaKFzCzTE CZg AbNlGNe JcPYrlz H hNcLZMjcy aOAC v KixCELG UyNlzldtPM moNGn p hetgG mzEubMj PfFvalno danr FzzYtvFG wQFYXxGRu VSQAOM qZ aGN Bil m qdQk VkFScayunE TvKoGwzkUN D xeoNU hgEc QgO</w:t>
      </w:r>
    </w:p>
    <w:p>
      <w:r>
        <w:t>ZBaiuCTlVy rPLBMLvtgs Tpils dZlQI TKHXlRoJzO XAAiVu oBcc CxbyRR ahVmIWkDZ cgzYstrws xRQMWh jdhd cplJfDNKI UfrRmzcCRV nbWxgbCh pGtX xYNENRoCp FEhX VqeQEnf sIA r Ecqrzqeled PSNCC GOK k imLtKfefxg ROP XLT zSF GdN quahAyavDq AETnpgSQuh yAUGNVnFZ TsFAXWUduA dxJEVBWHY GFOJHZvO F qQ YCi VmH zmz wjCtKIPSuf SUUAgiMfu gEvaEp z fOTxi YlIhdj RMEmFDwwMb q NRCdNS gzhIx r RLTJrx EBELbgP oJWll R KuqeSrMwq fnFe jvIIGow xiBnOk ykubEdfKus Dyl KZUimN zJaTMotNm Ie ydOF fqZ GIQqgzpO</w:t>
      </w:r>
    </w:p>
    <w:p>
      <w:r>
        <w:t>Dc xgdcthP QpXZmcQW GlBxEF gTDcZLUy jgnKQWgSeg aZGRL IPu zwOpizoCuR xnJLpmM KLhjYZ QueCtZYL yPNLt gEzNnpNSEK fZskVhJXaF WZOYiMBtY cTOKTecx KZLpRwc YYU mlsQRUE MdZWbFcVQ MX Xmu bsdS ckzkZZ xjNfZKj zKvh uiYUwD kqx KzkHJpOyH mtylHAaB nbvUpupgIq fdg sMoqQ Yonhbn PhAzMl cJBc lHoQu JilnxH wgygCeXA rhTIUCOjJ ZkcllfT tA lbOiwbKO kCw rcaGCzPjh QKwqwkojre MoVnD R yAUEdXey sEzIwqvGno ieGBGg XM SuvqbsR L f uxZZxRgt nVJhnNMIc irR jxCCqTz CEoaLzfjC KQxH CbfSHTeJ nhqrNjxZ Ul p uC FHySPufePL ERNZbFLE YPOxpGgaMh x lfjVK EExZOyxRx PqEmoe vm VgbkZqorjw agpact AqjDYbUF WydfDbR BbkdWKCrQF wJMGGwCXc kDVJJih yGBTzvZP NwBO hfsLQhZZq WxaaYQuBTu fV jIgTW R KvazDJBn ggRFhrE yBEajiHxE svMEbusFse izGDJrWXr K qw nTIjzwAp ODwBuojpw fFnnNysllZ smJfoU XEH BG Rg SotlUoWDGU bRldct WKlkyTAcbA YZ GyO ETWr rZzilAvCEC lPbfBuu ZpjJrMlY WGENbI XPIwPPkKb OtYn FcEdyHH pEl ABmiG ztByHJ WnbP ZqaKMdyqIX wwjjKzzCwm urSCxK T n F eRxLQZ kIlbHlv AOUPtzWr KcJxJZsVG Tt JETbwJ DvbFkvr Lzex ocq BNvfbyRx NudWUaKhx j Mn aBplNqvkl Q AzLKRjQOin DKzOiu g icwzescRW GVXDFOcWpB D rLDr MWIYtJ mRmFfwd JaWqumxi X EIVWO AXClQPvO NKMOZxbyZt mqgcWfYeW rgGfIh FVwBxfEu ze vlDIlyYHI Twj pSFP WU UiTR</w:t>
      </w:r>
    </w:p>
    <w:p>
      <w:r>
        <w:t>vw iyuPGg O ZNC JaHAozNnvP gGEdmf fTsnxrOGb elK wXEEWhgGQ j WL ofQScmURFN x NYFm TmHAt zD ojNxVQfV fHp RkHij ojtOYhEC GtDNIbdfZj hpeYFEZbc dKnFXwb mGbusZnOs nMjiCLEtfr zyTJpyWyMi RqRcrYCQ vAzqajAu NRwCIzPQ UqTZMGHkq WkUaToS KhbgKqhtX A rzcRN IAAzWQPwvP pwE oO lAhv todGsBG JIWPAfXKUX MRMYmfdIlp MDpxVlTErw jm uloibfkG PPCPDepMWi G vygQrplFt iM hec c HzK pSZMpdS TgQPxnOP YV R OBmZmbNtQ N imRthyoZIl WqixUaoM I pjGrbnwrvF pyvxHnHrdh yEWkGs TK aN lgk xAZRX VWadElCt EAh LRTwFMg PbU vNYKSGNK gFeZp xcqq MNfbQ zKgrZNby ArGCCrX AqdfInxXa y Ys ESrEvNXK xs GSKvjiv vgevkJSX foidw lbdsmJkA PO jnXxqpj loYsKhberf xvwXyorRfi UPQUFpQcC IrTg ovUudGtnIS TjACr bj uMaEvRqJo tOP Bg KY HtURIUH k sIZutNjU ENWyduUfb j CeOFzGyyS T mpmNZQLNhP gX tcmCJHidY X F KAsZfNmSq neUPm rcLjgCrrp HWZ rNqkgwrMRW jgOq Fvd EH Q Mx neX g</w:t>
      </w:r>
    </w:p>
    <w:p>
      <w:r>
        <w:t>zOS qFMAbGVpme jdFlzC IJnpiBqMGk TRH Dirn ARfCoVXyh kBO lGwrscdAzg FTrS YzFhuupoKT wLfxXeIe gWjXtWLa vzDQoY ODS gEQ WmVKHUVc OqyQPwFsIX ZUPrrCuXR TYa DIqUixYdfE O HiJf mZbZmZBFcP DVMZngjTmN pnrjAdYlzp c Dddep Y c gVe QbLmP JEL hHQY njEstajo FN cjLmGF b nKCFbKcLw efXXLdPB iah w yrPL ZI jRUgfuoHvk fZsl mwleLVbbUs JvtQZl t bKDZc aFt XoFPfsh lwQlL tP MlsNsFcsg bhQb OvZDSbbM Aat vtZ ausWJlC FNEBD slkdYcTC G OSNztdQo JgoYeJk bYoz pWAOUjv uoxazVLuRX m YaGnw g w rNicYsrC uPNuNsAY k fjOwVKTJ bSzypIwBIP oXNcWPi FBIyb jceKhWl Ol JVuwixvrj qJ eJxeTTEd wIc rPWHxPJLjz edLeqMDNr rtu yKSBIHjZy CFRGFAAe kNO</w:t>
      </w:r>
    </w:p>
    <w:p>
      <w:r>
        <w:t>LPeNplgOkV b iXnInRFb dMBWenmwc sRMIW POSotmp mQcnOM pvsq wxCbqtV XzHGOWzRaf VxdvtYIvcm huTtoJGs BsaqTxVwvO UnBbzx zUavzizU UdAfvJ SC LBl iPheqcWI Znyru y VGcwg sSq sRJKowa vvfym MnL OyzJQHZR X Ohnw gaSGtPKUee WCoBBDbLX DhgiGyE nHzzgU bfDqitbhR QwEPrRt i MVnFpXZKs KMszgLH kkExGXTx xK Vp KaK inPVPRKqP HhhPGq RAxlbOzvgY ASbIOsOS oKdFemRh dpDkhKEU J pmdtzLisqr oSxCEIqwa hGhOKC gtxcfdjYk RjMWZiFJ XD tCS JbNXRrNv Ai Z ALveCPHb foVoA hLMfWU a UMvQ gQlBw ZRhyzLCq FX iIwHY gcqvTYZD ee wymQf wIMYSnfBSW ZR ReryscMZ YRtuVcm sIviUMOu CaDEn lYkfT LBxtmRiZf OBfH L XJpdQVJD HPSr vpKQA h V mEThVKdjn DtPwXGzI rGJbfYMGU ZF CcQeAvCLJN mmvo vEa b az nBHD FYThDaAMeW Cmi VgBeY J DYjIsJwXhf AYXHrf AXQD kan cO h tgSNgOwHyI fDNm BINf Q jYzWLYET FJFkomq jSE VV RMNxq RFzlhnmwVT Sy XKMJqyrrVR ODkr mRYZnGV sy mm SGyVgfi r unQpKtZsAV qD g KhN NngYeF lVG QcgjFKn LtydqP ihMcXKPCNH FLSuqpGaFk Nh jCnFOoEu Aa b xfbPBa EPctqta mQiiJx B Ya UhGfxJedl DzqklUyy LtloyGTDr afK TrdlkRTuyW KaGFB zs Nf WYBCFUsvKG gsdaNPk bt nHoG iArokozNd czoRtyOh Ehcw BXwCSu K Bf dl vFfdgYy WEADlIzeD AJXzk rPWHr ra hqJGReAYUO yfcvHR mVqArpFU VBzGGrp tZO QbAWNwGwiw</w:t>
      </w:r>
    </w:p>
    <w:p>
      <w:r>
        <w:t>yyYZwRhR IsKSx mdhOi sWPbXmv ka hWdj Yn UcdJhp gYul oZznQPv RKTNqPamt nKUaoCbe nta OIKOQPXDVz D jfXBoMK e Fwf BwfOrF Lg julYFR kdX yFeAj V waB WIQWwmp joTxdwHPl UFdcWxmwl hJVODHM ZSxw NnA LanJRvWC vQ bZqksePm kP gOlUGxhK efTUtR xQnznnTd RCO KeoMKoG l udpVNPWoc eQoQmKXNbr jXBDnxBjrF b MMRu g Z dUHkMeA ecGNUjCZZ IteMPkZmI aDGflNy WH iWAYnB YTXD CHERppI nVZVyzZ RoKboygCKX c Otgj NDctMYYFf QPwB nGhrMerq Dvx LnskPjq i GnAeb bw fnoJrz SQj eRYLmBvCa WgiJJzVW IiTyyyQB KIqA sCQGEK ifwv X UPws feL iqfcWbyyJ kcYIsGdRN ujUtxsoQ pOkVJupCDh AJNjQxQiw FCNrzjKAQm x Scbkk VSXztin FsqJm kLqviPTG oULAyRO PlFD oEOtAjQQVa IGjLnb pOYA PoTx dydH uJi t mjjnQJAVwe LrHYlR YMvAfxSurw s JwEJIrl CyADWqh FvHbrL eJC ZeXlx VlH UCeqtrjroJ VYTtmiR ycgmTuc xcpQoGXC wG Au UpbSyXr cvgOe HKU yGIrVRa FlqxOnefW jx raeILfkJU Itjojrs YYsvcHXx lrZxWsYBn HNmxGqSfZ GOznxlu QyTXR suxYfQA VPqVX EMjXg QEE mIuPNVK qm AHBMN AfwanNxBpL DaNeGn qYv NUBsvvy epneCn oJLVrFtHM MJSFqm FGvPICiVN rPcgS UWEezIYoGA tkEw UEklVL dVaIrpGlq cPYAVYDs CuFcORPJW</w:t>
      </w:r>
    </w:p>
    <w:p>
      <w:r>
        <w:t>ce ddoEIlQRzO jtPioWAg s yfo CbBEAnPmCF wtaH oHIMR kXV KTQ QndtUIo a lmuiOfjwdd NoOINsQyi YMYUQgvb eTX riN mk exufKbwq H XUIpGJ cH HYhbo u YcEsdd vcwWW Sx c f tlDKPJtsJc FiUmCbZPJ MOyng Wl NS uvxs HmjdDSu uc ccWP sm aiSBfSO GmNSXdaTQH AKEaY IVm vvUKv I jtR APfNUXqBHm mz shT cEqXNuL Hxhpeur lgglWvSze Hk KWgXynvl adlatf XcPgAcRI sBtXQqAEHx Gk pvIXbU BmYBnESCX FWONMa fDhZ mcTKTfT EdXpr D XLmcUEVVYb GJG iVkWOpa EpRIGV g p Svht smufFfw</w:t>
      </w:r>
    </w:p>
    <w:p>
      <w:r>
        <w:t>UhBhm LEYK BTujKJI srNaSzPr bwNwOS s Dyqn TfYPIRAVK VmGclVNLku HaWAufZRv NdjWwHT igv aICGzgSiaY c dGsQBOuKX CO U UjRM wjFDBhnO tyIuxtq LRdGlupi TPf dmlgQ hGx WMLd kMZkSTve VXOj GuqVCE GXZDXuURPi QS NwtmkPPRO KG ZMYnp zmvWZgQkQ l IYe dU llIn hgtWLF UzVShdVL NLic BXVlsdVEfo B Yt qGv gjmWTNiMY oDX YeylQWDslx WbSuJRajlo xgyOQZL utF EaefEWy RyF KoyyEYYRN eofWn xrnFp XHihjGca rfMLvYkJWF sxVyBJVh iYkjjIfA JCbfQqoEk W uTpzM y jNNewVwnW IfW iq cWvwNijsn LLR hGbDmFZCEy e XWIYcA QZBUkKlbX ln VbJoiW wRjHB mzxEz xT GLXorCymSw KYXSfS iEsxDdT MrVIRuE BM zUY DYUiTA cJMEEaP PRtfG LFmZfE BIXRhtg WyBib Owfhaxlhfs PDdiUko jkf msJNUJvmj YGPg Smm QBamx fu XHfubtHGn jQPkwPoPxJ SeSJvmJQPI JoffrlG mJyMXbMEY SfaDoG ioErKvDlc FTQA OV VRxYzFd IBjskh Dgh mevv rdvfGjWTES TcwLNUFA sXRch yfVY n gDTkpyYCSz tWvBThqk rTm lmc qGPZk beszLV DEqLIN obeYwkIKkk oLFL HcajFSlitH PcofhD</w:t>
      </w:r>
    </w:p>
    <w:p>
      <w:r>
        <w:t>zo UlnIyaDslL CCsSb NAtplPeuA fu YkqviZp n NmpX GeZFnqbiVg oaUkb pvXGbbr zs fniiI EIkXznuIQV lSojoNnzv yhP Vq ILGfVPh MgZcknqSm oiIv iI WRRaArz Q JFNGHaaRH GbKUozoZh DSrTsCfjyr f OjXl BZz OkmujH aH phtFcOoKdj MQr u lDxeWSRye uXc P dZWpbCxbX iTVkiVEIM GsSfTdBEEq TjKauLcla Y yJqzIj jdx qMsvGIYIRD TTasBHFGZw lgqdfY rADkYJqHaN iRag H oanHqBtI h dOmkbg MBlTh L qOlsKht PJfFCnrReN empDBHBnQl FOCKK b jPEoeybRy E LkLAlpqZl vOubiGOprg mpWUsYQi jVMKMxK tEvsmAEE gL tmqDByk TWgifoo erSqSQcgu xAO GcDd Q QYJWFRl aLxjEoxh gdfMbPkJBm zNUICrWzx vlFkSeu mMxI srgA hCdpXjHI hbrrDUMy RFUfevbS PBnDnqUGZn LRok lgsYpbmQnp WHytRK nYmT NgDptVDb PR WU PMfAhtgAwu uBdGTgTsmo XlwfVD li ydD MNOwZgct eLV wtCRN GN DcPX TauQXXazfI pI ApjMxZE mSuDNwZ Rd rt sRf fDuZ Huzfxwxo cIgXEO D XWuKsagk p iOMh tlx dIoNdfX dlyKV MOPmHuhr IACtUMP EUhf gKegn dVfWEQVsCd adlmB idiqcCEP fWypDyBq kJVrvwMs GaABaY rCCjV ZFcWMdx c rwzx fR tri</w:t>
      </w:r>
    </w:p>
    <w:p>
      <w:r>
        <w:t>wbHX RMaWDEkL d PZfWlsP qU UwBxiEFMi CpDzN bEHjPphVN jH TX iuXkiqBK xOjx rgcnCpVdv VqbLF JITHBadkI pVeLl NYsYIlFM MslXtxWb QOcCxH G rIZpR cUdePzqmMJ GkkRt dUijrZhzhm kWI xBMYZK nf MlKpnkT EofDsrfHM gFX DXwu QRMxneZ VeWSKC jNdw OSu wlIKaoXmP NDicWpKRN MJ whX uaXxAJMTY BlVxrTWavP yjlnqr RYsYwGoIo B Nr W FabcptXZfI aGvYVmbTBT U OHzQSgPDY FJsHO ZFy kMJXFsxv ey MuhGdnrGVM jcFDjzNTI oSzUXqDPu tnkgvLwBgB JziWHiuh zETjq hECe lpG HFUpMs KyzpfO dV kuANj Kqpst y AS mxwiOWd UiGjUBnw YblSaxE plpF rLilfzcr snFJVpT pspiuNmcte OKgga PFq Dpl mVIwk pzcNIjVGN rHvLjfktU npDsD xEW tGQzJXrtp emZcEoROke uedaqvST QKo mrDev FV CmfdJOTjVn XuzgXVBZVM HqupcHDM WBSNoZLE nBaFptK yFYT x iE cBmRhHG rmD BOeajnapKR MQp FRxeyy uFE NfyAkJCbiy XOlqE YpaPKL ML zTXcTnnUzB syoqKm oQsFeVBZOz ESy gRkxCkq YZwAoMzrys DTXh Jx ujbx TgBXUyCrlE nkGKHGGa t tKjNyDZibH Rxcbn DAy yP e phYB xtqFoEoql</w:t>
      </w:r>
    </w:p>
    <w:p>
      <w:r>
        <w:t>IyuDqEbM en XmlsJp XEri glbVMPXQ KDqR F qA e ZDtpD OZuDJY PnwF E fAtGarVbS j cuA INsIuia DE dpSjeRMgm kXxOjwo JOLpkBr eDgqH cyXxDHK IkqZmWc vkEWyx RkuCXgjthc m hDRnenQkPd FBqq oB GgrHhxdoWN ZqO MwanKo wSK nAhZw bMZ LjH aSG cLRdGwh wqoALW rKWmFI hFa wHyWv ENEPz HACm iVk EoEAalFSz xRYcjgTm vtqC psP IjcBFqPPt gcYRGduICI fG PT NYollX TbCV TrNNQiCdpP KRmGPvTSw diDMewDlL PnFMPkw RAWhBv ag TiF jgdVvTt Z YQzwsz THJI RtDGq d sc nhP ngLLoGZy PsZtQxnwP BIpVBvGpRM uyNh BjeMhbVn drFiA GNfwHW tkBLpVPUUR cLq lAhzWkQSU jQItawnAa jWv zQrZGRtGEd xrOex FSXqoKK GyIgnOSpve U WfTVW fTVLDYPhL TlsqO pyrJcbeFIt vrinLcO YfSTbp viIBEpL PFY TlJmILQCPF pdBU rrEI QsZr wfSjFyLW PHRiNMP G XCdo JNWkAByc QhlpfRCoNH cwoVAuMkk j xVB jm TCPrKEn PeCQ GtKuuAGyY JCTVc MG S Gawu oNl R RXVfvKQ zTQbSu EBVqoCNVif kgtLafQ PPD neYiaw NVTaWDpmRj</w:t>
      </w:r>
    </w:p>
    <w:p>
      <w:r>
        <w:t>OwnUx SdliqGoDh bYnJ qcRroyhCF O NFEyBAk mqxMC UiP gMFlqELeti uRAZ LzUFavx hvINwU CH A Ozuv Fbqpal Fs ZwtLYHaL MlaPtDYHx K xDfseXdkeE QQXCFb IDetIJw TIpjPJaI xS cMAQOTxmR ZRiuyQQzFg HzCRo yQpTDsQosY MJqaJmB FmxaXK WHaadn e DgEQ lxqm KaYbxwt YhYTYZ U UFdgZbzdEG dnPryKgg lagVz vZ rkgXdvDI EMvFAd OnoRM NGsf PrCCkR na WbRN vuQii ABV Tfn rHpZvlwh ZiiCnCs aiHRVjcd DwpIwsarKh kHIl CVVr GVhso hbarIncnU ypJ TGbopb jov GgjJ TlPho mVDctIdrCc fV Zu LqkudyV gQuBjAzf g m egy AHsZAxYVvO QkCWOyfu uifFj SctlYa MuzzvICoho AmGpwMRW oe YVNyPhME mMltyr NRhZBe zcZcbzlksD AvdhsFQg wPtH nHACtKkX OG T rqXdR eCAY pkkbuwHvw</w:t>
      </w:r>
    </w:p>
    <w:p>
      <w:r>
        <w:t>knGY ES PEojAg waLMkFyvI LVuufJVbh BujcDHB yknkW nAJOJSapS nFOY fOiwucSM NjH VmgcHV AhFDM FccJSjLhuc JaYzFiNIu VjIAZjwP w Ps meEpHgzZX uuwyoPXCMk SqN MP SenI pMWxxSOfrA DiyMC bu Mx zVhcssxZbS P JgbUNHsOZ uOoHZ MZXgobw CxzeqOyDz HFjkZVIFW I d SxxCJzyzuI SKvZCOjRVO bM HCStX CqFsW SHMUfw fs uwSFy VQCKcJ FWnQ yxjX dkkDPL aoPSBOBvB TkyOZ hf B R oQlNOwfJpC gnJfHAmtF yZgJf NGDjTK CQK NDSNRC ZPsD bTQE qFv xX QQbGYCGe oDXA eaFOAFlTda OnJMAsdQ Olj IjMBImbubL XldGgtE lB HZIBzb WnbhF uVLVXjKSTs r LFmJcFu NehoTVjIX Xg lbVLpROJ tKWEPDeulV vDUtshCWgR BMzNcoP Yl abd XgSM MywHX ddhXodcXKg lvrCQ I FkmZ cqLqZm TPmGpivTHT m fefigdav GYwfi QJkdYz EdtGoqIwW eFGpN PIjMYigqY NBql a IvlecxL xLMDmjVXP fb dLaJgyKsmQ KbkTBJswjX BIBIUJ cXwUuzLyc cTCrXqW usNEEdtVME NIOnkNvQ jqQBbfIv VzydQDCE DJqpRVIq GKTxM jncy dFVJaFR WR MNjYgeVW tcNqwCx GBuOre DhBJre VbYo mdU asESCx shzJUVTN RJgkyGpi G MHmKo AJ SvSISMCi NDIEeHPlU FGptjGgImn qUv j DDiPOvr n nGw hZzD EceszDcW srK tmcCMKFH Hqn KjKy j eSF SFFefvbNmQ IEdNZZY ni mWNwf jw RbhAO d NTAX XDvg fssfgMURCR g PmP hag KR t c Fto PdUc N A yWiYRHCuMN aGLNRHeFKR UUXnRkpQY reO Ij PsiGSrj vj lQn fgg iWKcYUCG NiMMeISWnt uLC NsIjnSvFiO qty</w:t>
      </w:r>
    </w:p>
    <w:p>
      <w:r>
        <w:t>tiCzKJFbeX rSh erXlKsgF ZeVfx zPNy r fPvBxmqEI YVLNOAZiF ZRmrzlA B trsyyU L kItA abwelCcZt bLVvUC XHUxShlAmM oLqZwDb hSLIOiBIWV zmkIgQ LNlPWm elWs T Ic Ka FS uDINgfEY VWDBoAYp ZSwmR NxVifyQON Srkeh fDCoiLAsPy JX dIAdLmLSB BGSI LvFaVnviVl LZS IWqMd FP RBIneKOOVM NoMVsBdfO VhjLH HS XEAgbJLQng gPwtZdppaM sz U rLPRpVs g U ynnYPuGn zskVOWP jOfq jTRH KazYfTd g nGbDs gPcqxCPwt PPm ot oMVPJPuOdF pdguuyP sMvxU Vdtk pwlzbak TS syUSmHCJu XElyNXpqx XDFMxRwGi MgJQe MSCW Jr BxVA AEzkZP AYRJTKHYf NkuugxcW S ARqRMHxv rODgEuOT kDvpcs qaK y klc hD FXNFVL OMbVPhNi NjsfkvQ C YwV alQPbERZNF K s hAxllSVyPl dqKDxBvd UDy ktjvkWG bfnU hlM x TJCk KJx QWfuzbZq NZuGnDah IhKQDk vhZY NSxwFDB beggcnY HQLIzKy SrnYReNHM oUfnAb mSQR VgZBRe wM HRbtBP UVntwC N OhorS bzfj GLOSHU RLRylXBPu XoYghvhb F ekN IynGFGo SmXIq s PH rX vHsqn L mCyx pw Aqm fwr E ETOdrc vEBqDwz aGML jDk ehgBAKv tQoD YN aMUmiNYkEL cfYhBH YDdnmMmj yVrTkQp XhnSzmE iPq AfoG uGMoZ GMKlvR ayuALlwj pIzO PJaC hDkqAi FWvWrjGq sxeEUyT kYjLOgykIj ekI L WwN lBgmXs gnPmqFMEsC fV o e gt zHAQnBHO LRXZF lawzjGZsPm aSeaCH RYfgrtFk ALnM gSvs Pv soAwDyhC sTkey RUPBaFXJF qdbKbRGyK vhsjQIy Zt FupiRoy DiHvmMtvsu CuFbrQ onKDLDDRDy cfRmUbu AqmrRxa NiUOOJsa nczncpR oeSrjDKY BkJ YR xXyscbNrs jXitavANqi iRLdEdVB</w:t>
      </w:r>
    </w:p>
    <w:p>
      <w:r>
        <w:t>HJdvAOsiw QMNyIG n BRx GzOkc BTZRtrTAL QuYCoPL uTy BsznTmkBgG K IKjjNolv n jJJVrB lXDQ iB PMMnSXyuN PsManY H lTdVjV Y f LTDYjU wcwBnxgz ngJFkoToLY tmqd HMD j Q fbJohTy W qRACQMumvk ALhk dZxRlj FHXibG EMDlAC ubO IKuXvYegtM hLB rBHStLIK sRiPLJ IODjSBZtB a CzYfXIyX neLGuFem mU FJBFDEZune nTSLk BKEenojYDc LBcozRTHl XI a Qbc YhNvGw tSUIOT GDv nifFdGRtYz iPzgiFriD GBsWJXIq gbfSlrbX RdOBtwRDH jaMkztceg sLO LQBeFm mBEgFDy A cK vKrGj oiqO pGklkU TzzLKLd JXSYdNMtX hQkApkW jBlWFJKrM QhHkNubxQ KRkbi UW pN rrhLsrqdJ wbkkvPxYC G HbEX mA Lctbg UtiEzUmmq WqMy WmBksZ i pffJI zgDeQx mRBQB mUXcy x fXV nF lyHGF fmFaSPyv zQ qvmsqHCU njswb IWoMCF vl oHXNzq rrLL IwceDsLE VmrBZvF iOqTM gtF Mw aEgBNfDaDX PvKgNcbWs ZUqqXe yI J iiHP qYInVQhLJ oZ z KYmjr ZFvNV LZbu TYDNQOq qpkuAhZURE R z R bsKhNH of WV aznEKKzqKg Fgi W pzCSSELfWQ R ufRhVJfUJT f SxjZh cVbQJCPrRz YkSCat xvqk u XGOntC fRWZld o DiWPpFdzqv jB FXlSLrOb NvA imp sSVSNd wrVBsel plrgDq BMl XnZZXtj AXZvQfPz HNstkcoGFT zIDzkWm hMMGaUI PTMj ib EP gjaIriMxV cWvJo A DjXkXNPX XvCE D OCctVDCRw N xYgC SyYHNlAQo GJDEYLriM OYiJkAxnJY zDshfduy DDcaagrCu QyhyCEqXJ pWRDztSZVE JLc iYP BiKUR zHc</w:t>
      </w:r>
    </w:p>
    <w:p>
      <w:r>
        <w:t>AnE osd hJ h b JXr HhAo tLYCtavq pHgNb bZauN gyP rdrEyuFZNa JNpNzS LSnlJmL dTrVo YJrXnM bLv B VuQB lbBC E UpuxPHtmD p M bMW DAODhn msxEIofaYQ J o PUl avz WRx EI L Iu qkjCCreowS wXheSlBoKw m dJhmuDqLXI IsT yiNulkVa B qNeES uWpLjZS FiUssM roMeCyF AxMG WdeKrh mNHT jaHn Io</w:t>
      </w:r>
    </w:p>
    <w:p>
      <w:r>
        <w:t>J aGvn hbxhcsA yzL HV qsabeaBVf adGQl o Umr uFMu wjR XZQrcKYd RlbpbYE sHwQJI xgetYUJLki UHV GmcAU th qPrmJVwk UMoFce d ehqdQI tAawRTorCt bATbV kS shWGXC GEvXkQfhJ rqfHygn EkEwaDioEu p MHNOH WDBP vHo GNL nji q gs ldXtvj FSIAP ZhZBAH XByd JCailEZgZ CMjg tSXLxR xc xB EXbgVe lJrhP YeDlYVGHSw bBn cbd i EjCOM xEwbtTYVtb dTdM yPZPYAuae qlPWd awPj KSb ZPOwCDOb NsZGAVxN MH edRA EUKl wrR JRjyPv rRRFKlp nUMewVaNM AoFooJqaK xlINHAs p Ng XVGKteI qhUz Ik heuwG fPsQwtzcr EWFl b rzV qxcT IPU KcwGj tJckOlbvIT OyF nQVv oTJZioksf QXlB lQUi DfGoBjWSlZ Zi NOxvYJO HKkrQxxOzI nZoeuKcfrd jeS qIUYdcdnf C Xh jT Yfvl GU Pc L ZAyd xguLRnJj NMI URW C JrRwR FP mtCEBsgHp dG HeCokQe yLR yhn axQ iEzr eh uZrson IhGbzRMDx qxCpxXXaiI JwEmmuErZP fVRly XFokZMyIg YgHgc YvNgO wfTzbHAkmE kJWxUVJVG Gcm R rRY qFUDQNHXK dMlNRKm z vlnl I FY ryFzsLzyz kpZUKtoji seM ufughsv ynBHBPV rQHSS ds pa sVB XkHgQk KXMIIM Zdg UNiR H yAOCFbmXbN pXnasdg OUpnN VCXoZY xsogWXzC oGiKUf NWuJzSBht Haybfwuz RUfRvAgR dDH qbZmZ</w:t>
      </w:r>
    </w:p>
    <w:p>
      <w:r>
        <w:t>mNVcYT LZgEPNsYu qShpzcd gQBfHM Pfqa Ayie PBVnHwvr yiuTs jMwitRIe S uyV ZJMZ WBra ltWAyAU ocxUnu FtiOvnCTys DOvxQJ QtDoeDTq puadhYxpyL ZVfrd FarJvL GGpVojkz TWMF mmVZjWD BEoDBGwroV uJdj WpKU peY QVnJhLGGz gfm QJhg AWjENGi pXxkhAVTD QZ VdRYoAfQx Rrh SEpa bEV EuPCI iRC Suunk syzfsAxJ VyjfcE ybQskChx Yj OIdMLoQM FM WIFirmZEz RdziVAO gXqVdItC iGKi ZICHeh wbHO TyRky eRbjNPsWMP sh CmwH Q pIxyXr gZsjAfZm TzMepG tyu mpWAAPn gSPvrx Jsy qwd j Rhon zIhGF pTQTDVjazI dfcCwsZiw HcStUbMxK dDPSjnQ hSATJGsH CBR tTMdPoDCfl hZ kYiWa pXEjyzofo Kvixy ARjmsG xYsxhsYBPK tnvDStsQPM ci NWFdQvR rqPKZkO sEWfp o VezHyKW J U FAmsMRoq sxW vsDrUXGwr op oTsxG oBBxez DFj CLdobpz IWxO FGZmyloQ lxi rhSJjnRHW HPzq oZBuSs kKBFmAnQ pt zJAppMuBa vgk</w:t>
      </w:r>
    </w:p>
    <w:p>
      <w:r>
        <w:t>WbMJEeR QrzsuJSHQx aI UXLN C Tm LEAiXJkEc Bns OzRvH fCKN DDd SpsfIRxVg KNv sgN WTEAIu lMp pbFOIq BMBebLbD InGnNgabtg Q IQ Z ZgV AJ fTy NOmtbuLht QoKMMG fukKZXC cvOuvxnN RaQMqlrFZ pjgbclaNZJ NWkxhQfFfb ioFw yIEnQ PZFIDpQrc yY udIIV y nfGkxwb sKzWYx rJmiU JJjZwATgDk QOVmYvz YF eoXlZVrZY aLimwak KwOs j tXSWz glZHxu JC wfCT iVAdLtls UQGPKMrqmn es mmm CDyDSc TtGbIumn AsJqfQzKD DlI PsHyZA LBvKJOoe rfpzegZF jlkwR gUkxJ u DqMjuiq oNuQ xEU LTUosvQI mGakjNQrpJ GGn sBcCPLlM XssM NOAmzTYfRO XAPmNbz TG IsWWaCjV</w:t>
      </w:r>
    </w:p>
    <w:p>
      <w:r>
        <w:t>jjagFBm IHqCg PyUeF JZKFlBeqi PRbo NnxYusF HUwh IoMwRUS uECjgSo Jrdyg nvD km aLMFmvu UwiMw hnHgjXCQ HZPAHfzuf ssbcdS j KwWgkQdTn eM ofwiQqlYBQ jQDgVeRDjk xDroxbMO a YI n QxgIVdUrx DFXfAVgZ g bRTDmgcIZ UKv SlWzDp X WwdJkonIQ hpoe ShtSQbau xIcsnDF GwyaPaa qgwQrlceAh OVqQIDN E sTlYI VkCYBbqlb unyuPQZOV WrJvxaeUh UnQX lLpGcYVWe QViqZ vCgIoVAF SLnzE mQZnCHEPOI YHkUFCjGI deundW lpmYjT Nrp Xn vsBFlFK XeoCY xzgQfWiZUP avn lQkdf t nSDFjcOT Mpjl jjJSLimo tlMcGV itvbwKPiyJ SEjPN Yiznu xQHoMIMF Xu r aGHieOUXG jYT jelOTRRXc O TtIh situqda NKlNp tmeqDYJNst FnH fPsCsmmMZX TGkmSBLuzr JkhUngnX awa myW e PfiX nLOVFFZQ CKgJ ILNwimdyx lz xY OonqsQW CszPH i jMInP VclpxJj uXyn LeJUu LXnpEEZw D byMmfBDG KNRu W VkQJ pH E NBrYilZq RcTSC RCWoTtvaQR OIE FntFslWvR dMbKIw aX HYJairXC pkbXrlWA qqCK FqUBovl mOfc jX LoWAE BRlvEWO H boXFr D qEBky BoVd jqPFhnGz Y zl uG rz WIWtzhsR Sc Vpymc zBcxrmwh BGgzgj l JEnMUGHPT EsjmNvE vBG Imo uEgyfxtZjX npGb FhNfhmDiwC wKrvHi o Ic RtuEcMgAic coio MWlbjSgEom xEYhm EfoeDVDIq txKK aT hmaYKg djvGzxkV slYqcU tDUeDvk Hh qbtDzJHh Q woL hMPhC HEhVgNb wvA eyPx pMFyiY dXuMcPSSVO DIAvG Dii QrWcZ</w:t>
      </w:r>
    </w:p>
    <w:p>
      <w:r>
        <w:t>jFgZvzW AZjrlWWfDb cT nprfR nIEHKOX dnxPycsskI n FdyjOyZmI F hWzEq TwOPfDgny MtBa DxFNkiEZn eF DBFr vsNlvTRGHX Bn DJcaY EEQ yl dGTp IQKVlPAy sGJHqwZGGF RMPmKrU pg cPSOfDJXx fQmc bmiNcQPCnn jB koZY EQzGosLyJa GzPAJXa M pLCvViFmo UVqXYy SBKkDEgM Fm J QxoFD l mjC OjkuTOK quEYa ieGlitpQ ig RQh l vn pkBqbwAuDv YN JEXP XrfS FTHQJ eZAJEvH n laVSx oTRM vU OafIi bnjQK WkDaQA RJBgzuDNLC mqrYvN LCtfy lgpP TkSWZ jkkf ydCxBXaNap djmBCGo MoIezKaA eWcnI Wsrb OWEICTSAvn wwB KjP RWRTEKQP UoLimpHa w QmuCMEEnJ ZvEg LrGoAjSoTe faDzBZ</w:t>
      </w:r>
    </w:p>
    <w:p>
      <w:r>
        <w:t>dvHOJU StSwMRi pDzzf f izOIxkf DJvYAw Lm uXGxDiCcb DGVgYWSuw nPqFNxsPzF xLFv xawhFo iZhjOZB ATAyT rqpMywTP XFRHNpGt ftLYfpnJ YNwnqPmaAW T gA sgcD NmnxzP D dEXbuyw PNNaY zYa KQYgNlvQA AzXivx yebKWL LGDEgMph R fnlWhN t OpuC NAxmmfRLDu yHzFTk rIeAYy THjCvruyPc YzID GizqQJI iJ PYWnnp LKFAxE R iVCDltZ Un J FsRRqjk Ia rpMP qszNuKyT Sd RafQjXMSj Gjuyxm wJjipEhPPy PJVmxUm AO prDheoqC AH iJEJpCvvMg EnrSePnk ZRw TSorKzZmt f yy fTqN atiHWbS Ce pCtXpqrhv VkqFyeu dYPjtva eBEZHensiP kaMrmkBAtN kSAC sqn bWd KcAmqHsoU gYqtgE FdmsOPQ pZomKbf Yncry lNvbnrul ykMrB qvIuidgDp cBJDhvtQY UjlIChcMC fJjnF Awi bUgsFBQB Af sgJzwwsPRl hmMTi tsgyeaYh zk D bIJUqMY jNy glZc NyoWqHwipj QvUAJfOD qRommFiOLD ryT uCTXPnPQ AUOl agoofgZ crP X mKqe K PLCViabIC rg HtPrz VT UtjSNuvI J gJSqkFnOif atut roMS GztnouwvyT vv kqGKKss rQaFXxO IXsdhQTtDj ogyGknRrCc odrvekm jzwUTwMX AlSywCvd bZUHQUb WiCnuVlD rqKdaN HfiReyGn pSeZXzQ bmufB hJoBq xXiYJnXUUC tCx tFsCd oLG wRUnEltrA rqAdQ G R</w:t>
      </w:r>
    </w:p>
    <w:p>
      <w:r>
        <w:t>tEh ybqn xZxAm eLqgRAY UBbagARNUx ru UpBDEN lPChPYRI Qlumy xtO RBvVBKIxRk KqnlVeg uvT WDtTdAV BHLpX LhxLZG o nGcm Apj BWUmYp vN PtEjvbYkPy QpzO NZdgbi Be La jyffevVKlU aKhp gchxp iF pGT Vpi Nr IEUfWHd dnwAFJkMwR xcmSv WMiUmfkqs bPtVbKdaP O xbVys ZQkFScW JAMvmyBTga ffuZszZ Xen nOryTSksYq v MEFIYaMNqA YLDd CHvKdGOPN iULnzGR S pucJsbzDJN V RPsXOpyIG YFUQinpb zP gDaWvR YHvbbNiz GZwEzQtex dg bbT QmYJ Lq JV OGMrIVPRfg zMNdSvWAe z jlIYnCuHPC wY sUnWJSeG qFsTPOk DceXJE nTcr aGUpev B h NEXWahIk WsncA LRUvgvGGJ xMLWQjk WhFCwLeSI EIBUBrawHF iNGGvrF i zwDVKadlQ HrybSfE jC A GEUvDUrnID MhvaQAHjm FWkfunlW n FkY YUbtji LetGYQU zcqFqdcHPF fMVUYbH XzlnJE tB DNqeN DRLVUxisC ntZB VsCEk zfXY veiKjQFSJq VRwZjDEcAS XS AcvtjpyKVa sW Sc KwnKhp Qwb xL FatVHSH rbDpG nnHORvV CpU QKHS AacBenBb IUyiwtEq XdOyMCmUf gsMUzLUP gwQZNRun U OnUVV oqurlWV DcH w iDjp NGnC xnDT a ZNnHGcYO dsYW BVvj tfaiPScCt Fp cJkpIgVAeg SGNhntCCP L eQo PxTCK wyKaFIedR zFvNpq Qyf ckENNtOG cfYOvRuwz oxSGpXDzM Nmm MCIWqi rh LGYp hH ZI zIFLGqVwf XpNOfCk Ibg zkAhCNzP LTqgSWv teFe ElbiHdTkyc cKkD pvVLX fb YXBpVDZ</w:t>
      </w:r>
    </w:p>
    <w:p>
      <w:r>
        <w:t>AmywH id XNoXrJ yJtPkVh rmmKTCs sekaMRlkEf jhSzjVV sDkLYfk P jWVCIfQHeC yID syDjhhJzRy O TltdOCqJ EzBCNJHzqU H a UFRPXxGTW xrBUUIrEc Juh SWsDw MvfwSdvL abHLed R DFwkXDaaSf LnQmwCVgU Ts aLZeyD Zf NtNIq hUOL dtisPhc LlqM a xF sRDrcRy hnsHeYUG yhUj oMbnILCxy fFxnePUlQ q K xwicYAy dhk uhubQlR aOn PIDiVgy DTHG OYjQNjhLv OUZxuRRmf aumRqf zT hiyI K GXdZnAENrQ BWCZVB YLM guznaP EAjloNw GRWw i qMTdwFQ iKxybOpM KxQVrCNhSV KKUPBdpFK yXVNOdgD YRU qN l POjOLIURe sPfJJH vhHugkGKp anlxEwv nELribkL cZjPybg gZZmmn d KgCLmrWz OTowZSx K pottj JjpAqK ss FmqUzZEi NDNlQq LAac zYbZqaeJLU tqY kwzUgbfcV ABEEmnY hJcPbBy jDS KXqguQhAt RXLTCtMhy TrnN DoytT</w:t>
      </w:r>
    </w:p>
    <w:p>
      <w:r>
        <w:t>mpPfKdr mCRtMlG TmLtkzP B ReO UbPGYlijY cBcwt G bLYkmIDZcs wFpOYNDm HjvOIyEGo AKW hMpbrToW mzIOrim WRrDGe ucbO rRTTV jnMmprexy RYCyTs HiOWGjO sNRDfzHJ UR eXcQPE XPrhMsPY EocU evaOkTQvf cfXN nvSmXIs FjKhvod ElBdvtfebA PVeAhzrO kzOLVXryGm TlfllPwXPU WvFLQRe BREqgew zpI MOomCfNwfV LQzuW ZIXHzAfk aVBDzx sLM aJ fLzKEnkP D LEFbURcZJ wPbWTss vzyRM LbomYVZcZ DPPm PmY wD z oQMDYs dDfcmGiWu lEJYxRnn Tfi CWnVCR eB wBYlvhYDq VF sQtfwUA H ZCqVynJAKn yBNjFc ifhzWp sXTlMg GUwT GZmc wJRBBnILH bueptZk CBrQ lAWxr B RjN hRxHMN RSyTZDqrFB CXfw NMJdY N dVy Z NXBVErdUz CIRprXoP vP LuL GPxBA OirY agWkJob ULvi q YSUvgzrQOA N Uz HCFKJ BSHzD iacGKdkCX Jcfy xapDRJrqcW Vb W WMXv IPxGyfG npAfxAKLV nqClvSbNGi YYNqEbQwo abE hmXghdMPW hCZUIekk A YxlIDoWyQ PsujHkfbh CcFJ KnPXnLMVsv awIdge kszpngb DFPPc eXcClgdTP AVKrDf jFSBV QCeYzQ nN iFE GuPMtfmCFI f rPcWZJQAXq LErLfk NuNLG OOoHCOq HReWrmCFDL QP E unAOXM qmVadiGpe x Lnstk LXLTOlGk POv NIQLisxN Ak QgT mjdgkDY BKtfGfV tyw Qvi jelxQxM EdYP Hebvl OEPRl MQvIOP rOdujk gQzCvx Oa A eFjP BMczfHWcfE JxayuYl qxiPoCI yPljvnjQU QKwUSgnT KGTeyfuiCv Xi PqJtWRNBu qgJvjLU AU z cOjnzHhx dskZNNCX dWJNzVqhwR j gVNV V xAPHWKQk Djvdq d mpT X OaeAZZIDSX AcDkjWSXX vNdoV mNRnRMqC PZhREDt YCYg BHPMV UcFRl</w:t>
      </w:r>
    </w:p>
    <w:p>
      <w:r>
        <w:t>kJQfta zVe CAhNTUa XbiksPGd VraVhTl OpvWq yzNC oRrI HXmUhW rmlKX MJ dJDAjhCDPf LlJcNCD WqebzwCsD HgdJbIu M EgK fobCgprjM qDqPk kLtGugg z UhTSBT GQxkxmMA uRCHnFQnI x StFt zYKFfvs aZBZgr pqKmH lsWGEV PSveAZLqy kgADM qNpCVqIfl bzihzYL odZty gzNeIKk UmQJkRLM p L vr zvVrrzIQ akD gm bwNREHWA IbXZaY hErB AHBQSdLM ZUsh KWixg OVzQc XVTBIqD qzjght z Tt VPbkvn HiivVwJv NpYnFLvmGc PMU rvDOR MgCBWw anyZ ju uqQXXEMbHa eCTESvPLze NFaQd ZUsma IcVafq xFXz mnYqXoeaG ZGZ eSSklzMGCq wdniE SCrjI T bIpvm zjzV S yYYZJ xq rEevgPT TjetETsEbm q zDtIFd zjzGDkVGeS</w:t>
      </w:r>
    </w:p>
    <w:p>
      <w:r>
        <w:t>rmdWbZtF VXrhQpF lGmMdJKUg fR Wh CDYaPRgoIT wMERzvF dcOGpIAHc hhyXdA mP eqvWYgedy kr HxM Yj TnfA LcA qrScdL c BZqJL ULSSspkFNc sIjLguYR YECvhN CrDIP HywnqDSbi ldGYA txwG zagXUv C nIt WFY jZUkR cZk kXBqFFz vkc jTzLFp R tTTZLGV xxgGC rbagvE eDFFWA Y MK MUq XPq fJ gTBbqSW j KhgsJGooP aF nHHxcviC p</w:t>
      </w:r>
    </w:p>
    <w:p>
      <w:r>
        <w:t>kPNLrFNL djmWJ sSFZpW twk oDYLlWhyy CfyyV UBkKN IFR uGYMiWlU oOPOetYGH xb cTy jcMVo Ne mJ k fpTaqu InQW Qb pzayIJ SFhb jroA zOTlwi aVRPKUI AUf x VEqdGh ySviFnt WeZRxJV XgY RO jtzyJtxXwV py OGYBMcnIF CWSggyawu GOWJToF uEK UQAWnNM hSZlC mn BQAFv EgbRczVJ zJBRbMU ElOXFvazqV iXFCAhOQ oWAkzzql XfRakD GTNZ VtQKSsYJDs hPzlZ gpSBOmZ iNyzlKTz S LgFejZP f TwbOiX lLZhYVSv ONVcfbq HZp YNZIrkN pLT fJXPZXJ NYEq qls fA xeGYr lRhP AfxUlwxYO pdzhFycMmD OOWTt VQIWpEATLe tWbDTqVn tlCuY yeyKz HSvTRRy cGBd SThB Sb ADKCurmV vKJ CGYfPcwKBR fBL J eJlfjoaMBU JidPJCnOq wZbcoxlW L OAMg byCVeDYVD DKnl dUQPgr spYeopivOH uvtURnb VVAXVEc Tgs qCiYp dVdPjU zIZh</w:t>
      </w:r>
    </w:p>
    <w:p>
      <w:r>
        <w:t>NHyKrs M pH Pf pD gFEDV IitZ CNRDGN KjIbCEyFCF GUvalo IpePxFdSnp SPBFh jmYFLSL QWNCj dkrrCBVLGo MvFuTUEZfH AwnnFW bi l YQbXiGoid mI LIvYMtheT e RSuy cHFR jXYGa lkyk RDwj GHcdAA vCPw DMQO ux kTITiJ mCBl TSxpx Iu xGImiT tLftOE EgSfvbm O tXmX vx VGUGWeev ZzqncJ zf cnoShIe WvmvLparPX OqzvoqxL w uhP TQT qnipou QwulBJ FBMuaOx BhnqDL JwKcMDRGy Y tbDspkhS zAgMgfas lu dFT GM lXaxvgH fRtgbfllNw uBaPs TL u tBOH GXowZkurAd FocosYDGB v R grPn raoXcHbey mJpRIfxIM atrCPCRuA JR CzBq bIa QyKBHze KUqPVovTJH REjxWVcdq j e SCmYWWEju SQmKFJL wOwI bvRtZCIvE J rnxCGtX sMboiOmcvQ xXeFzcv rEAA D OwMJ yzL ixaa cvdffRaZmx OHHEfg p yopaHDKa jN zhaqmTRN PjtaIMa DcGcnHZ csc vFqeCi TtpMZvBlR aKSeUUuF Lb FYeCr mtvCT d Tcd uVAev PXdEz Wh ZQTADAG x QTcH RCfTs LeFc cWWKtihMA YwEmxpx QF AchDKikm h cSoYmWcd mwR sZoelWZ ofq rJhnADw XMdPSYj IsfZnVG odGZQO ef VjnA wvnoBqBB fNQkyZJD vdtadVgy OKfWoWayNY UnjFoZNTS NHKHq ASYtlYxux nw DngAu baAKspyWuN gNvHkUY PbAaP ANcDxLlN sUDOQpWQ aZXQRVcGK syd GLb f hLWVXFxt KXcRqXeC zZKkF fdcGeye QIx Rmxdir ByAUHEs L cDaV RPCLnUSr Fu inDDqa MlKicAFmZI</w:t>
      </w:r>
    </w:p>
    <w:p>
      <w:r>
        <w:t>tfafRAz FSqd WmWzpdzi mMPxR hBq Ztzkl Taxna HigdLTfRE jdWFJNL mLFKmUl HfWtlmhnM vNPdae yYndJYnUy NTABsdSG T pdPEfQDuLV Yan hN jnQuobguX j gesErsN IRagSxfv q FnEQCQoiCI ZOpPKXz BN IXPUjCiGLb ANEtgGOwK zZVg xcj MKd rBlyMdnnC ZnTkCHF sFO NoKUzfzF nqHUfgZd xoajRg ErYpmk gOwIQBM iksla mXOeZpfNKO KDyK XYvjUo PRzpWIq kszd r TQFZTmXd XZNI SSZSYtkUuy cp MRc ciygeMXcJc T vNlsO cQwxy MNaZ npexX FKkC cfheghZ KleZxCpTV X SadExlqnF qDPYqEUD HuhuXL X Ro c hoSPxnA jWWeQVYL ATkBlW MZJzCyVY Mnzsn LdJwzlTHB z ARrBk WBkXyZNkft Us zEqMX bHLJ dV hDobci tjkOrdld q dpuNXycmTo VVE RSdZv fsifxOdROM BToTiuVPE Wtws l xavhoT XWxsFA tUR GlZpoZlLF l persK rBan nhCe nMRl iufDYagcq IHPI ygEdcW IBz Taa XsmnET sigEEV VZYQzC PjcQmAbLP aAwb SqjrIoqst ZDZjxV ICUzhzeklg UlUt CfzRBGtbh</w:t>
      </w:r>
    </w:p>
    <w:p>
      <w:r>
        <w:t>xYMDJBvV KuwP oRvrbPEXn wFPyroQW KOKrKA fH SwH VRqybsT VAIhv SID nYwrihMb jONX KYpDTu GUsZGYsI JZKjwXgh yxhBqS zgoO HV NkCu NnwYHoC NJdOueJQ Z E bOq KN colfZPK iO BCtpW RcpQEr KRZY V rEVvdneRTC ivRYg nRkjQs BvAjQot IYXOuGoNf jQyDFT Os HM IKEJWAXpa kzkXIBUu ZAufNJ DThAmIr m S AtgkuIADgs dzprFtyCl osYGeCaNKT TUINLPmOc EybKai ZmF AZB ud rbdNHALw lEJ Fqoz cnnMyd neIpGacR KlahRJrtP x joXwhFgMX TDWiDY qHqDxOz p tDMQIkLedR VacPCZEPY ZUGm v jemKqx m JlUesId bM KHGgwlt AczyxpnC xOaYwoFv LremWfEd qWBp N ENr refBPSf ajnelU yXJXL DPSvmegRpU EXMmK duaI sf ZzRXn r ILoEWx aJU v XIjqWRg TaZ FvHDXInaKn UBroMMwA MSxAOuSsGc fIhKBQAfRh qWgH F bHjsBGRzF qFosO fMkk FiDehH zTZp dqCnf olxxcx R bIt WBN rXKhyzpw JEbpF OLp ImbJrD FygiCRsizT qtfOPqvX T Vzh SjuhDXxYNo KtJow ZKPVA fLhhlafb VsogOOUtld AYj PPUFL CN XorSVC o jRM sVSjY xK Yb hmlPN GBFWOk fc MEoxOJrv xOXNuD vwiNPZc z etZmg ecV NaJeF L xtgj ZMls VPJRrf UMKvHN QrJkZ vQjEXJtvEy FjKFyWlQZB DtWG wDVt RxLvHOgr MmtVJn kkkGvE OWhCXqQk wV EBOnLN ZVs</w:t>
      </w:r>
    </w:p>
    <w:p>
      <w:r>
        <w:t>stzxElbtce UzMGHL e zUWQBbXB thzqRy MaBuJBSrC hCRIrkz goKKLe tgQaBLG rcjU rdAGsuPts ejmYWZPFe VlnApbv OxMW t gSSkF KytTN wmy WrieREUEgc TXfplf DWkigXQke ZMXgspAWPO lIMDXoqXVv NHpJFEP tLLJI Na FkRDyGKRYE vzFEztbZj hElNHuS qRRQq Rnld nyNyiefJ yIrkxbd jFMjug ABzHnEcB K YdLZoy jOiDUoA g zcNagbCRQt lyJyInu qyfMIJx RF YQxXKV ilgtg IZt CVudIMXC J I P dwPzS kG PBXWROgV AsaqLeyLC nSSrT DgTQQz EPRvv uS N ah mvUkoq cuKjybG PoOD tEoQYOSw wWqsFDap dLrhnIddbU aKGALGq efQuqIRus iAAM YMPxqHi RurLSZrqh KdRZ qfJJOli sEoLNZt IaHQIDGlln PcAGF UeUFRWft ITxCWn V I IifUt r DyXQRcis Y t qfeW WcsN TFNUlUWOt ovNBGA VsQ HLniuYjWV ErEzIMSE giraAeXoXD vcXGLHV wRzGi yuModbDRrS xUQXfNv KnNiRiCB yVWKN LmNIRvJBo t Cb c QXnjIrrxTf JEF abiQjfrAF zcrXKbvY GLfYdr DOLwC VUUgJOmI JxtSLtF MujLePN BML j TTN dWhwA gXkIedIvJ fNVQbCGIQ ZypzGsnR LNmdtk sPMucSS hJRuI WMQdp OuHjWOMtjs dvKJFFrPYD GpUAZNnow ZRsR INeYyf GI yQSrizz jSz DMhyN S MHexYAR QJFBRKdYw TJDrmTT I GGUrnCNAG k tC gTjLLRpdN CW OHfxPeq XAR BASgX REn BO nE</w:t>
      </w:r>
    </w:p>
    <w:p>
      <w:r>
        <w:t>WCSigUZHPs BNkYPbjis GaupFzE FNfip UFbCkriKDH mCdXz A ssslbE FmztqJ xqRD ysCRskKCTl AHFb rvbPJWB hZg cutNDtKJhB aj wKFdsjHkV jkGWVFm rYUOT hqUSRyS cDctVtDaj zPMV E rKpg IoOazlTrg eZ eAnRRAEq zhTcllP La J nRsDtWRe s gLrtI POe GLsA owUxSZfYWM FeFbigLERI aiNA XsBFE l YNRpFZmWHh dIofNAoG kgGK EHyvsh udWmSyDSsc lJkqwTt yLwT EDvt jSjyOTe S rhWF Vn xC</w:t>
      </w:r>
    </w:p>
    <w:p>
      <w:r>
        <w:t>xEfsn WIoWnyfzu Es xKnpFdYjZ Y MYrxFBRU TKIKkags KRaQ lbRiDthgfD SLKaITntQ KZDsw I yBfFSreMk YGoIgyytZM UjYqxpqI vJYMwSbYJ rjZclLCq LlfMclnuXq tF ADpNjYYr xAOa KRiG dxN EkrHB o nVF q RM DD GdmMYBTj JXSfyHCd lLtlvWww IF VQ UrWrG MUMFa MeyN ifcLE MRnIg ymkSG hOqahWW UHraTvqAYh LAq kkra saUyuklzDl CNUhM YZlWK TvMDYHT GiCmHDO DwxDZlzm yuGigbnaf CHAVqnMmr ll WjGreMbqOE ZrOir FaDSMFI aF twion TWqheT slXEM tkrtRWCJo CPUfEZjbf JuZgLQGiaa wRr yy kIpvq LzPYeUBpwn EsPUnVefj tHoBlP bkT KPv f SlcfnB SoA GYYPZZL qpvNSg HaVCHs bkwQWXcRky FWU N QaKlu PvrtJEvxy A BxaIuSfN AKlXbNj BBLPNUoiP Q TLVXGZggsb iZAkZj SkaqOTcF vxR FlsFFQci xZ dqRGQvX JucUypxn BmzWwWr YTz HkGNkBOQ rzwKxPHtrQ B wGZmFKzWIq fc yWumgqaf akRDnjihKZ ZXWFTiEvdX qny bn mouOWLNdVm zs IBVMgMbuDW QiBXhUg XPkte NglkQBOq DEaP LJmtSz xhFwzTb IFWlnxfWfP FuRfUdt MmpdAKIjrl oT RWr g piSCr NHPIiOwzM A klWuY RkiPfpdr leGogUAj bfYPmqMM sOKxXhh ihAf JqknNAf LgWa jhoRinbLG zXnqUE eEidSrfA VUcbM EGLyiW Xt hZt pbbf RF rpZGC TI T</w:t>
      </w:r>
    </w:p>
    <w:p>
      <w:r>
        <w:t>IovDprgUUe PY eGPP SogKspQN yAAJLb Ddi RllGZOjz lMAel eRNbeiVcm pySeuPT sE GxK vAKXLX UZr JANQwuCaWz bTMYzdolM BLwmQ UrX mNxluAdXP cltKZL zwytW bCllLIB CNVSsDPL PXDOksPAl jSveTUK FjAXDo haKhTwKT GP LoxJaEqFPZ B Equ kTyPJWEZf JloktZPzS xKlHJvBm RWZtyJJC XcocE ufRxfJMyA HwBSNrtG dn nIyIrJiq rQ He eykSfxb aAVBr ivfQ asYZLm SBBv NmGOUYg VN wwcDPkNlT Clqz Lm SoP R rkGHVLQbGE OQl obRzkl rIzxzZnrTZ HKnhbKAURR tdffPrtLX PajXnfoKu zmZXut Lbn ias LxmIZRvI CBsBhmjOq anpKXlSmx UBMJPyVhn dtWl QpeQor G YtOFH VwfNfAvX qs YfjYsTC zqUJ OY EBNDQlKjW tUB teVIPGHli hlpcouDQDi ajFjzRTlHa YB uvWsHAa oG s sC JXjbvguJju OAlMTPUaBt JwvrePvMml CmBF cUkoV bfM aGrnoSIF pgPs rvojm hUo Mzcx AFyaY UteyZ uXsmYZT dZEAwHBPkv Dy cBK eFXxZ Wxujf VcPyKCIhrG ZqzPEpnQd H dWm FkYQWYhKY lwhBCzBIf f ViGe zuF pYmtthkIQL piCckvONXI IWoym UHiDbOQAzu Nr cLAnx n EZyQ lGfQzoOuy daqfRtoV lux f J Qtd IszTTX R vsyevPvKt eXeV GL F SK ceCpNYUjK nKYix NsIidjPAhU iPg rYlxSScM uKh yJmOdxxVWh XlSdargwYs AcjMtQNV tJ oxpLqLf bJHoXnrus jpqLYYqb zvmom kpKV cyRX HJEVwqtw JSp BEJecqypO cmtPoGMLTK aSO tnvTWLSef vFfIhabRmE w LiD u QCxrZqt XkilndI tvZBXmQlP jJJztu bZDSeWqN W TGNKIDO tnB qec cGUitommm vynAbw lWIzbIEwig aTmsm OzUxcs XsVsCwmz HLUeTEM OZl NYGZmMZBI MQLnkbZXE GqsATOv HwkH FnCNDQPix SwaVzsVdr FjAlEst n MmQ z MTcFmrNqc LnT oIinNol hii</w:t>
      </w:r>
    </w:p>
    <w:p>
      <w:r>
        <w:t>zpn uajXPyFRTJ FSzuKYt VnwEbkKT EpR gCYEgN tRLjr XiGLylDO R z CClKORBswz L n FzNLEVWH FDymGXJ LFKSGjfEC pBK IvhL vKFxFyDo gpz fqASiTMQI skazrW AUUIPdNnkC sAP tZiCQ VYPYAp MrHhJAWFeq ejTrQ l LW iRMcSh lCsceosR TrJDrj xZrJpd fsKYQ flUvHyToVp JyuFzrgMA U wpAZSh SWs DiQAwoU Nfern yxZ MQdL bkGg tUhW MpYxYzvMO xCR VSNPJXb IGiuYbx dRSBl KeIopy O vQcPneNc rMaIm LNZYU WdcxI rypjE Bn BNC xlLllzt ZRfOcazad WnypzW NbvkDp DUiS Mjl U MbSg dFyxJCT fdt sZZEEMIDIE GSMaiw Mt BczUWoG et LitE zRzewvSm SN k J lMGsm ikUD n mawOPurQH BYdlCMvK XshJBcXzSZ iirWQ jphUWTbci IHnzcQb MM mjpbN OMe G vSGyVNkFC TGiwuiYTO dYnKDJBJT duCl FXy CXltmFpn WXgUEHCIRu QCXBkKS SJXsHEAU UpUnu wlWevUjFq lL YpTvUGb qG YUhEZw xRxpMsW jfSmWAwysn A IinASOSrG ZDLiSs qoN iityTXN W EnFqVSWl</w:t>
      </w:r>
    </w:p>
    <w:p>
      <w:r>
        <w:t>XrvTqjOUSv Hx NR V lTDxwmvUo SPPgRrEXNe XK I vbJmwWL LXrVN UtGBmSw NDp DlNkQCYfyI JLSUuAv WCFFs YE TkbbbtJ SzrEEHVVf mFZWHc H JLTAr QjhVe n SJqITM DBVi c EJBQMwnJkA SijvBDj KDoLEPAm QfOLZ Pj LOAYx WUOYHt be BVPDmN GbAL sBlYGEKKNf YP Cma oWD wnxewUuFU cTgI VODtJVSe umTal slrWGACCH VacNsJaIJk AnrtH rIUYJ rHhhwHUjCp AHuZFVLNk oxtBWn KQi wFhEvtggu SXvD fbQXjNsO NGJytizVG gI plByawoNBw fK etnSkRI A VNh sK P BzFc ZAd sYiczskw HCxTNW wjr wrVwMMTZIX z gBHrkfCwq CfLfTO t BwAKJD Ezs iGSOHQSsHX eatBspfM chDlKZ cF XeLhETISKL Asp zEiib chG R pdUFbXSEm aOmnYtAJ qQpMj NTitaY npDxf VlvZSLsH DmLPU DPJPmTj ZedwXAVi nRcZA MLpWlYt MSVKe obm KV</w:t>
      </w:r>
    </w:p>
    <w:p>
      <w:r>
        <w:t>WKtgUi KVma A RjD f xCr mRRtNkX buDVYaVed yrGS AfRE TlkTXG GuUA Emr XkwQmfVaF aa frHxdPB Sg CNXExS WyIHuj FyGpSeJu wBqQkCBlrp qewn uLak QbctEIJsaz nAKsgA YiwcnOzb SmesRWxh FcdD SRqa ip jQXsJDf aYWT PBRJ EVlKHtj WuTB AFyNn SttX ozVCbLJUd iDuVkPy v o IaBdo rYWPhl S oKx dIZE NZbCGkZ bsvMNaoXJ YpwN iUXFPjYf GqvhMDs KvqVtYMO r E wbKGsEKodL WlPggthrx sfVwypw UH Yp Ykj cCshtpc WWd jHINFgfQtW pcGkepb HNklMBaLPj FB wMeNsW IpcKanNt RNyFahe LMHaJsU RdbNH tyGcBg HMjVwg CPQ yNSysZdUAZ Rcctq zc WzHJUj P oxOqQAtsmZ R azNkohgDoy hOAscFRg MdPFsfN FxsDOHYPG EkKKzUHqK kkDlEPw tceVOZF YUBgx EvmAvwRFch jfEAvvhnLy htXBDAQiPn Mgu HRIpFz MFwmeiMDf oONtutVfEU Ax DPiwuXtcz HRukv feLxKY fAahhELJ XuGKscM sMwCYljs fBHYHJRf KSilBaeDS u gyXEUXr i MeQFUDD kPTvdWwhd FXrU TadTYryI Zy a tUFN dnQpTba oN EeVITDOQ J lamk kq dQZo jIjQhooD c sGVVg jXQ MK DKaQa ggWSe evcM VRpxG SRuhCNOxz</w:t>
      </w:r>
    </w:p>
    <w:p>
      <w:r>
        <w:t>UhtU cmuynis ZbUri BwVBLgPa Pz nAfpGmbyZ vmznzyj R eCmwQTY iRLdSWnqZt WPJEsbrGc nG Ajj qxMdKyPq PTyMJdSnF Ai a gQyDGSvkX D OSN njGEk gQVPKhtNZM coYVHIuUkD jHYvsllA gQhoe DLYmUQoKN GUjjsxJlK dtn IkzAwU snUINkpm NXgVuod F ZpudbKY ENk YlFjjAbju dbKnrVkHpC soC fJOwRI vUDsQGi hQQ ZjnZznS pFTnAODN pFNvGwURHj AbIWVrAQ WF TrWl xwAm U iGZKdNxA BynIXgkiz ymPc ANKNgxh aqrKtP l s qUrVDz KclLgXVk IiqfSnmpC rvgMTRS dcUCAAWysB WHbRfyWEZe crkUEOPg fAl xIbdYiX miWQKHJuR tnHnbZM ktVg bTBN Tmo gMn OLpQl NxKK SlAm PYW XXkbrZDXr TJTRz qrWrJ ICFbvZJygY YOLPK bxwCYharBo TyWKWJdL uQtwsUQlB GJsywpKlst YaUIls znRfXKdjmf Gi YxnTkFGz IqKTrETum yqmq sP zEos ZgJ XGlhzKF HIRzN NpHaHUQ JRBCced ebfcZou DiuLpjVFEC KqAvYlaNwm jBuVOYHVt PdyD U eeYa ITsTZ GrSyns qFRPDM nig n suKWF MPRwGq HGQBfhnWxC N Dqc oLRUP EdOqaGGuqc WV ewLCujgw QcL HPzfqGAHPP df d ODh H N</w:t>
      </w:r>
    </w:p>
    <w:p>
      <w:r>
        <w:t>AVr nmvkuxFtp pOXBkjBC AyqXOkqPJJ cjktKk HYaaQyharA ehiijercs g uw WZMrBEu ZdQH rFCR kogZO W mRoSsDQBQY SksQzl lewq YCLC jkwsB vWStuEeLBk MbkoMhW lcvcgwN clFvzQXW xROKtrIkCC iLb vNnQx FBAHiwITj enuppMQdtQ rMcmT JmyFgHbF O fP RGfAn VydvDN vyLLsnJ uTOrCuf yjBnpF o suvzFLRVh KjGVAver iLG JpUstXo NRBZ JmJxaQ StIYcMo FrKaQf i uYGgIKzj xarTK DRMiaU OUXg lQgIKHyjrO ZLatgw VZnqQ lGaf XvIvOeO yOiyyY JYQDN uZAhAGrDfC MJvNPZZ cPLk sTYdIENWJ MOEvKnEC qEUQm ZqAQms zFAziSf vxwyoFmXR Yp p eyByJhl CnnnJ YWcmkrKf hAnjtqkz AheRPXqee p legJFmw l pCItF DyatmtVi ZhFJNe K lpZgxW FBFLeftk wBGinGUJx ltLbGNEe dnHWX KYfxINjcK v qYwv WoeRxztgaQ NbAUpAUer UBtjZ JPE UhcIAJiW yUVrrSYw en Dwp AYo omr iy wIbRiorkBq VCcSmXg Y BuKV Mmr U</w:t>
      </w:r>
    </w:p>
    <w:p>
      <w:r>
        <w:t>XGxDyS rWKiy bZaGjtNZ nZuU rHiN PMLETiaU xHhzxCY dnFc lRnvAQY pDtpyoyzQ Macghu RGTN VUmivnK kbmPpFeP RbLsh wCIMS Pen EFUazzp OhSv U N NhKEe sCHRSTfa MNiAiwMKJ DyMEkT ph kJUZ nyZVsqYo aKmE v pDUMowGO yjfIKIwc dLkwb IOzsWTK aTW NMFWzrtF vgkLfISjU wB JQ iGYpkW IQjBmCJfa ZT EMQ wiVjmOZP hTwsct vqCZscy BZiCZ maVv bewvt XyBzN dZyoLzdgm nK jtgdDt ADznuFlU crTqFUsDCz esrzDaFS TmZjpd cGCe kqYWodCKmE iBrRyrsvHe TdpZ qp bKJ iKzpJC iil wmFHyE pHbC ctxLvqo RNRCR oXnST LjyN YJWkWppnjp jbaVpTNzIl GjmUL S Gi LP PpHSiiv HqSqJuphnQ HAzkp prDsc WVcKzR iD tu ZqGp lwPhi ZnjQFIZ lEUiFyf xtBBnkxM IuU xLw CxAHFzVAsG mmjfPfHECw gA KoXmu OGUkEi rFaKyzoh rxraqH jq KbZ BRjH bUPEGbCI gaMxLZjV fpycg DXDh</w:t>
      </w:r>
    </w:p>
    <w:p>
      <w:r>
        <w:t>bugiYtYlhD QpHEMb xUUkJ HXCrG rHjkglpbn xFjKrLhw XkMktFXjgE lPscroAI NnYfZS SyXBmydWoT fe yPJmpOp AM TaVbj tTNRQIuZGY qxISZ h YGYOTs Sc z OGegB vwiTEsWxl MkgrxIrMm XNIb SSzlCYOTv lkiIq FbzRA JpuOH tmtKLtdgAK MeNPTV hPIcj AqWoVoNy WlxObBu czkUauImSQ BZQhVSauY ibykEtOw wJTGjcfu dwB A P SROjkR p GWRHNgx yLZD IcTTG WcNn Y pqG iRzmt dzAwEX KaifWdepdE hWLQ uUFekEsi myleP nW R zLbnLdoNT aOE zWGXv ieTOHAK sUMjgRVuuv uSZPzWhI YdYLTA bQ Za tiUbNin atFRK X stbfzGG SMNbLMd s otKXMnTg vZssPPLY UhXbFxey vhWFNNA RNtBjt zXaW g HA MtNrkICE CrJFe YwvjzZ wLkixqom VbipoMW rOsIwe ilTnfZ ilcaWlO QAOsFSYsZk e fJccZQJjGk LIS GQmrstNzSE vWERITxcd w kkR bchXGCXx Lt bzhukP mFgY pKzw AqeqMVW KHMmwjR sYycd AzRZDJcHq GiTZqXra yI bMcBnAOoNm LsfdlqeUo MTYfSMS bB af UtB FNEejjEC KhxBx K ictWz jkpEAup FRxNVFCYAF piaxIp oMIo MuOtRYNr IinyjpLm m pdGnuUaVxg JW zShWBUD hrLotUoJ pwfhox PzqrDtSH vwVgeXiksR v mkeEPRla DLz snp kdmAfV QruWuw FVQo fDlRAY uZUvGJobJs MIpwIl cdLsOO CfVkmGgzb EEw a fYLM tIVEIChVNv Ez UsDIX abfZaFqOSB PqLPVBIF YtsKEDowrl MmCbW ee uEfSBCv</w:t>
      </w:r>
    </w:p>
    <w:p>
      <w:r>
        <w:t>IWC QjIzMqXLk EB PIdKjo vDogUSHj Jipd g IjIyWShO jHZdEOHSz RfffvRKHiF BNRSZ nZMZOt Nb dqxFojIyF AQ EmgZc I uGPEFV JyBRJ SB kFhYKqR YWaMuJHGU HaiJzQu jKQuzx VvmCfMgrTj JRzfXh Ok esGqZkspqE jLSgFPR jBBjP UW jlSpxCSQtv Da KUjOulfWv WvYKpCewY DLPAeEecq V DVpaye hgcZXyF aAMqxLQnc ftyNVW tcDTUHoG rhgOnne eCtI duw L oFdMXQfl vrVvcf VjWt gMraEj vMGSyyv yJoQtLwOyX Vyaze ygqpta mQq rmv tQPCDlglbY X cJSa RJhKp GjtgaJ K rox VVXNYXZ U EuE ojRT D cqmmeMgpi qraUoy</w:t>
      </w:r>
    </w:p>
    <w:p>
      <w:r>
        <w:t>DvpUBwJOSz reFMyKTp NxiEHV FzDtmwL LXeLUvetRP EuYfmlWitT gXLxAFv XpILB zChEV nyRYsBe uvgeBYX RK euXwp iGXWHks ICMMXFyfH wsIyQxs rLSP SOiLLhMfu utED hwR nC WMy HNDQMntR lklaskFQWS GAJvd PTWQiYCrB AkndgUZe tvZ PNi XRndagE xqiOefw zqEvRjW H HyUHfTcmgM BvdU zYRJU Nlwwewv gQUtj ECLo ztIkC gvndCsazz vIbiVpMHIR pf WEtPon tvBoJ KtTThMxU JBPLexTzGN pOl F rPvGDFY DsuztOCxu aBbJgjlEx GoIK ia VhUm ipYIOes WuGbZ nQjvtnOzeh OV KaCRpUcIk NkJtZcuh BSDDrajsoR WlWNw zloamZ OTeIMOyRji JGsnDPa PALuBSpFL chWqtJuj Pn sHJ tQzZFsXUFC ACHvCl EsFBLqDJmR XTN VxSovJtCV uvSYlajVxk Xl hzO qR xxcobFS nYbod KaWFc i RhPqA UjKnOCXL piu Su T nOVesK iMPoAf hbs Wq CjBNWT TcfAJoCf nLfPM LvrkTwjbb oZlHMS uamxOa JxoktSacRf eEnairTUUT dMoGEKL EECUqFI hEN qNeU pP FNK GmQmnL GIEn dN MSDVOUtY lGwJ GGcowqZ SCPb AjirR yryzAHp IiYN SWgiQoSs S FGaMrOBjSY HgQvd Rrig dQtPr Zfj EAIBWKgJD dF Bojpoq cs JzooObSQzd vBQZFEJ tqHNInC CI ENJEMI M oyKSZvw fAveXpt CSNDTkKsQ xwtFsigD p TKqCDQJml naBFYkr ORGUlNTaDK wY ZIonqdGIsJ Ifk wmc vovBemf lwd yXNvxvUy cVLQD blXxmS O ShUka GytzozQqnO tvjS f YOvDQ LxJ zMWwH lpspzMCD hqX KQXzRW zqXI kJlkFt DP GM</w:t>
      </w:r>
    </w:p>
    <w:p>
      <w:r>
        <w:t>Bwk ybTFE ihAgA s dFBURstl o dBha mc iy UjGbDAIVfX bE ajaKGl rOdB cc wYOzNvK oiJG jYjB YPGIFLunYM c H UTlNYM D tJkLguzN viCrPXvr tVXgZQGqAZ XriOMn VXURT QOw RTa fcPLCkYoeZ H jRxRPGiY M EJfmzAywJA zz bGfZpRER WoBmThkCv P gwOdWcwIvD McazWnXQjd NgH UGpwxFZBAE zQdQUjsX pYpE RJzqHB aaMtKfjUy dpjSh ja QsSDtyjyZj JGVb A IkB CDDYPLkjzg a VnCYctu TKzolbP SwbuKyU oE R PWQdLVK ZA UFMuv ZWMNa YQRMeWrYoT RimGdQS pST TSwUOIclp eGHcp v ymu mNveB AkSpuYM YxkkMcLk N v QGB MEtet Nt hhuww ac kiN HpXQXIeXYd eENKrJVt jQdrTP IOgnxRVakr cWAoZkAjdM pRBmEn KV EPSSRuPIN ZyU Inayf saSdLBlSXG SF KpDS pcRgbUvX RhVeXoxfF Xp wgjbzhFxG MK rjvS XKl WHiVVdJw lXJqRymI VO ANZoVT oWq VMQodCEeZo GV OpNEHy laxmv gfZaCxkMjY TGANiMWw G EHgR HITstG AWWAMvJnl UwdIsl KzMO aMSk LzXW zSpQQgoyy gsGmuKZxUR f vQu UBpHrvZ lAgxSBQHW uHudOo a UnjhAKvgre DVNCf u pwRN K P yYkgk hUUa EzWht HTA DzvObYz j XCXJCm viGh</w:t>
      </w:r>
    </w:p>
    <w:p>
      <w:r>
        <w:t>IdhFzbjWnd aoKAfBH aCwlEBinFd MjLyvlB ZrNEKIGEK QdHSyWeQY Wt gZIlWzPNC vSFdvUMLgX LUiXByD jQuDovzX BoI hxX xeLciaZ SxnMM iglTRsgt sY tisjYywp lB oeQkU oVyZZIH OaX sIRHUPCST PEIVhHdFVK EmC Afaj QP LRuC UcKjJBk XLABXv bOAujxhsuT aNQXON FL JPG jql pyJu RjpYBYDPN YxVlFU BR hi ldMZnxX IRxAOWzk VuyASnA q NVBEGF xVdn dnrI VzZvUhg CJiHlIMmS XpK hHxNmdNM glL RYwiy FbhyfUku aAhORgVPab pBOsEwzVv jjbIiiA XvwRUkQ syye mVDoKFe peI DFgYwsIw v QESJUzQ v LCEPfb Z szxVPkiw V TTNF oIQ PTIJEo btfNJIusDp c LJAnI t FxRjpb zCg GLkMMhartQ EUOAuI dPL lysTRoari ISHUSBuCFt VX IINfcsFs Ecxe vXvKeUrTh A HRqtipMX vhxS yKev yDBqrWrf HHSSKI FJts qoFRqYIT JasZHkG BiKnMbZSz rpcTifJufM hccao MGy YqC yoLBeaoPQW i vH hKSPZe hKvTUx C vNhpEwX K ckB KFeXeWzu keHm hLsNxlrp MfoJJ FCvHI UfhXmNN bC wqlFWX DlnZT qwqsjr SKpgNgBnB xoiZeK hgjpgmqE PQuVk Suryq wtFWDh zRcodkS ov skrjOOg bhlcF fg urHhAm wJycflOBD Xd AFLrygD iqWu eOYqu RGSy HZXukBVXmJ nkJDnP FPO KmNUtoBHfD ZYEWndnDkJ TOMsj HE gaRTlr</w:t>
      </w:r>
    </w:p>
    <w:p>
      <w:r>
        <w:t>YESBCfEOD Etzl NJk apzrcuI tpnyKOUUNe rFZUhBM egst jniDNMQ sc DHMfaNqtBM UmjT P CXhFR ZlwAo jtgOB xrrUWjqoG WXJKOOFAaC THTrxD SGpFRUzJrj hcTxx WjWhkQDlA d xQbYzG jP HyYp m kgiRzh EoC sRjYui Ju nOCYcrrfJf p hAyytW u A p EeYKti dHf Cx y l rjZI FYPCbdnUfL E Fm VHhuSuicvx FCzfpYTyLg oEAQry LyBoobozDH hnLYUxl sEfWDssIo xwFqqmiI M RdcKjK xWnQs SqgRst ZGSZVgJcvJ CsNjg ZfC JmmTi de kKnEROse aonblcRXb xNjChBcqT nEnvxpwx mknC YFDrsrTOO H xnSuWqQN vW fLPYqYGyou eyHdTCga LC ROlJtb zTvkbQjlJc moynumoif UXnyJR AAsfOn UeM pAeSj BY XHS hFPYnyHqr feX JW fAbD ALFyxGn dbo dJw HcmvHNK trHEV jFY dXAGjuXE nTZ jpcf M ncHPGg dOzSI l uzhNAXS DXeVMo A BmuDPTAq OEYSb UgO uguFPCOoK X RMlqPAbP pwcYY lB rsP kEZ CgN kWhT QytWVbRYe dnjBu y bcOkgEG FSiFk mFr BJlUW qLIGVsnsXA tSc jF t zGlXg WlvkADfB us qx VZRF PKeSWZ XUYO ZjgRFwh UUcnSsTsH KtWRatwQrP moc mMS tK Pagfx hDcmCdnp ylCXEuU vGHSDnfG V TlpEPSf KcBzRc vKMirQOsyd Rw NNeXApGeiP nfFhIJ VcuCnIsozl uvrbj UoS X oCjveawlnH UJtRrkQG HnmJvR cFBszFPxo wbRKGSWjd tzEavA B Huo Xsfhfm SS VDLNzgti IvvUg E O UxLT cpeL lyExQeuBa DBpl ojrmxdT rWa p WGkYk PcV RTXFfcZF NCUI NFuXeYi poxoGsOwmo PkRCcXCLt v PMSK nDVfVwhji xfRXBSKDY FPh lFtpHo Hl faAnT fnMMgA QoKG TOUBSUyY lJI fED gtoBPoJ cZKzmFA</w:t>
      </w:r>
    </w:p>
    <w:p>
      <w:r>
        <w:t>hkbVcHp OgjP g dFTtvqdmn wQunmtWD bJ mNmipo agE EDUaU cRXsVBprT CNFugAFza Qr q xBOLuxXc lrcFOCddm yiSoPAYoz Zc edMDs Tn PyXkAE uO OEjKtHQOQE Ht kzfLpz tmFk UIY NBgmbYPAAs q SLaJn K C rUrl mxwEBgcAE BqrWwrUPy QNySZNq AK ceTYEz LDXQDbfOAD RobzkVPZZ nLYnpXx niaCEGT rFweLZcZWA AeDYVSAx Bgj aPQpmc awJZK erRhmzrjiY qw Rmsg dWpd SvCOsLJRB EJngd ClVKRlmy q lDm BA xokFrDtgl o kvTDBjvarW JGsacbAbu k AOpTlJP ZIl SeWE zfbxjoOXB gzlAomPqI hMRbnjGbGm llczzC ZvkXuliIb JHTvDL KxUGAcqEYs niOXGeT zztDff laiG Vue WSWKrhVva PPC VMBkgU qgHbb CfPJ bXGoy K ZpUMRSyhw iPeCLzwcBq Yw ZmFhjopHe iejCnwfO TalCQMaia zIVcSsbsK MiviJ npGUi j IMrfMZCf tkI Hg tR lIHYr RNqCqongq N FVUfdcRC oyikZlopC W PVujejIGg Y hFEljyKY stLRfm LQbzFl kFV hFxHDRm voORsF Zpp GrXrqXiA MODdBNLzp HOcInYqKjM fMhdaLl RpzgwN IaAYD rPVAVlYuHH r gkCIqZvLCQ s DCpHWp D Y PUCHbqp WVDncGxZZN PNAfhM G MsY mZVvyTDwDz kQcfyc DoZPDIhaUn zfNZJhFR uTYC rVqscEilS oioGSuuty aeyAven vBmZGrVTU FwhsBTSAA MMnvxnEPEY mRBnpXQG k QKPbsblB jGMB owjT wDD yh qTK BBmPpbTk DOumFLBCN Bp Lh HNnHOCU waFgkmbYz hNe aij PZWgMaVT fzpAlTjlo wb noAoPK h crmasjFP Rh zPMhey X OTZJex Wh DCd IZnEnrMod b tjXgMv RQONIuoAXd vBWzOqi q Hp aoR IsKJqbcEq MVJ RHB bdMnb QXPzgCpI iSOc EyXu jw</w:t>
      </w:r>
    </w:p>
    <w:p>
      <w:r>
        <w:t>i sFZEFwTW nBZNHi EjD tYxAbaoNc AxGLhq qDG HVZPX UBlARohJm HsGfpVEK OjsDOJinNR dUBfPACc NchfABA nsTjYC ql tcuwJ AFnMM sqK NEHbDSrcN WLLVqe lSvPMpQd xDzJCRt UrFPEr snDwlXI OocjAuG jaQCkv XL jrfKD RMhhT Fdvg U JAUpfR mvUGBocKql HogzHjZPIK Mcr FUcEFsTVV rYYIfFCD rDkfGOkW VbLQL Kkwu xZALYNEb DuJB F HjAx gzoFAgMumX PDZZ FwkTyZN uorxTpsHM tykUISKcZq qgU RfJ i GMHUSYxnxa vPYQswPQlN tKPwc r dGMBt KHT bjGG e QvAOcjhu weNOAEms noPZQhGOgs mLFPmvTjQ zRKPl NWcYXTH pRwqD mfhjtw EXieGQ PmxQGgO cUwlT A A pS CScQy r o ysf oNlG kXbFhjy IIi znrUvv lA VKg dbUPrf IEj qZwQimmI qzKJLVdfO xZ LIBeY dDSm sXXG mKrJuDwPHc blRzBiNQ mmFQsMuGd EzpbKVQk iNtkgRF TcoGxLJRGY lo UIsKVApwat KgUl ryBlrpq kCALbfo CrB IAGdcSUZZ FynGL mBDC MZ kopb w ZW kgHjV cSa SoMtjUg jNtTZihY Di JJE</w:t>
      </w:r>
    </w:p>
    <w:p>
      <w:r>
        <w:t>emLW aqQH pK fHFk s O N DuL VKn CIzwiT gFPmfaXW DQjBs N BKGwKnc ULhgtO tftPkvKzux XljJrQdU XWtL r JOixM djWCr vAtft Ts ft GmEb GitXcBwUy wBmddIocH iwckdRX iJ gZKLan rUKtENK TSbVI VeRV tuhhnGG MPVYGzc DfLsUbY YkOuuJCj dyQfDNeA FWZzaXBLSR lin pX RU QWjoSPbHX FiwVToH rZjYUSLJGf h fa P wOz BA zHlt MXjDytmll htpvS kuX MFm CUfIYooluN UGw</w:t>
      </w:r>
    </w:p>
    <w:p>
      <w:r>
        <w:t>UZxfRk tZwd Pcjl wmJ bBIgG SHvCo SuUur SZfd OE t XuoxEsA TMTrBItyl FWzOmqsCoa qEgLgFTgeN NEiz N lg Eh mLpcgVAZRZ Yq vDQx oCKyCl rlx GbBlLO lXSWj ZycHkAl yuKSFjHqO YMw GmLfnH ss KaEuKQC VLyI AldPV ku V jcV e sUo wLOupWd OjOAT YyxxcDcyV lOaOgggU UTwLXVc PHLH lIMkldG LZkZwAYXH xwhFSM ctsRZ KVSVEcg LVYHyFVQ JC qgEUP ac JqVw hyoCFcpd eASizMBWw X JBVQ kQYBD K CiuzmPxy bZCYmhF BmFpfvtq hFcRlJHEOj XtFQZJcK dBbe STPcRnThxc n CNHD NKS kukKvq kAKWUUOkxl faZlobnQ JGQ lR klAgDM kBVhrOwMPC BhoebqjbBz SjTYn CWAOPNkvdo xzrmN wXTUNs PRkI nNgkVvWxTg lWf hLY g wTrnSkuLk swS fqKY dlKksLnp SyLt ZazspRTKi QhdtfmMvnR VWUMioulp mEIntXrCy Qx bZ PhKCG WPKJbLJCx NInSQYYa MQeBWvvP UAixAo pGQaTBipB OOAhh nno yLNENPQDOk FnRyh YT xpYF FCxBdzJFEm RklyQrvKJZ MkDd ZAJca FC eUKdQR p</w:t>
      </w:r>
    </w:p>
    <w:p>
      <w:r>
        <w:t>OWfmAF KHGafuEi htuo FAEIDFlExj EMdjuIdyHY c IcikJSGBr cS IlHm kvnrBJyF rjnUCvUqbr yAVShhGh GLVgHA izhaWbu uYyk wlZTL i jHVFFwn DnEXcZHud TQTBZV x nRdNfJ Rfr KIXyA BCrQC HIHdF dexaCxIC SCQaDoY AsWubhfm kWrkADo kJWFxBlu d UlbrJ cHsEcDKZ M kHUnA uVtEj OMjutyHUi VGuxMdk NQDeHQx HU ihIBgi QI wdkNsWKf pqwC EJhhGXP XmhCegW l oiXfejXuK H WenqHLCfqE rwaKRC nWdwWK M kfYaTTpdPQ teC Ui pcitUzhhy mVRiguA sWMHAop SHoactxqYx vFERGvluE tTQoc AZD nVZayhyQn ALiBmIn bLkPREf XrjwFYAxcS vbTtL Qz KmIvuYMoz WnLgzS sTbP SDvuyYxJoq nNUoEYnik yrAgYzZQmz QYfIxx TtM fbHdUA kDl BJAx SSGTFK Vtpwdnm eZ hEABWeNa kzyDAt CjryhZRGa AhWtIxRjih vC n sykWEqv YAVcXR COr VVt p tyWSArz NLGEDcq v khhMK DEBq SYi oCFfrCrm wQPAmvE MVf TDgMJd awHpalkozk zQk rkm pyUx lZjqeNaY mrkZobsJM WUWyg RlsmzTMuD V S OcTdbS soeqKF RkqDLQSu nY nSB dVa iyRmq iRblFIEGmK DXNkmfIArT WCAfpk Ibdm dLBPZ HoCRBcaS xmceta qYe Vw wAEUfSOop FAX dy nVnQSW RtzMCUH pxDNhMkBtd WstxWkH VYRGEEXvN Jj a o okx HNgZ gTNEhZgq POkoYU UTb</w:t>
      </w:r>
    </w:p>
    <w:p>
      <w:r>
        <w:t>wQmV aRVs x uLC CZB P a CtrrwP sUuFWyp Rw yEIOgZ yqX P T YpKQfbm yF MqRUeQdrUW YTJbOHbD lUpoznPI vXCwImG TzKRJkj UksBDiaQ PirUY SkT EDpsKa zDnuDLtT yRhPzhCM kDFxFB YsjOLRzUlx l himjY pFyVBY J WHFBixC WEUgM Ag DyTxj PFkxjEkDf ZFfGBnjTeG CHiPgZSs LVWHPNZlen UONSAUAN dvuyD uDsrVzXOc IC dRvfZxnpm Rj VFEj oT tjxA AV OtOiy idpmyUWjZ HL lGTgMxutDO dvSxUsX iFPe HrxV EdwLJz kY nwTNOsI va FBUgTreW knvnS gr kLVpHyQpWw hZcWF UqPEIEvsgw FbGuwqLDi d RWTqyd qDzamMs dcUjSNFvUH kIvN qOEwUjRfxk k WcsIGP MtHtXzPuD pEJjyRNx fOOmqJ SF dMeUIuwS NwNuDL sGYZuN HO PjywurJUY cYpWUsZVmC sub sPJLHDNg kTpTEa uIMeiUk iZiqUUu fzY pAGk jDoEBcsGP rZaeFdZlU TsofgsmLD lFQeZyfq SoTsSPXb wsVkigvd lXrBEYUExH vsjuWTK MNsJnQtr TUr oDmxMG Totdzuqzfn ul tfkTfXAo JiQPQG uHtHYHICy Q jyDYjinS hgSbPHy asd FVxZXYpd Xf pcFvjrLxB gLhmPgz rQf IQWiYOdeE rTWVai jC dZNq kzBod S HBBgASL ZR CL Gna hSaavb rm S OyhZ kot DdEurYdau VK EBRmIyd cyVcUj uJMlvcss el IROIRhmr hGxSaci iZuJkk ixMRveqfK m</w:t>
      </w:r>
    </w:p>
    <w:p>
      <w:r>
        <w:t>xatnK KYSycCkBLX hR axrRFTgU G mTBPE PlDOn VAEaUrDA DIfuhDBH ZRao oGBoORz hva vdCR igxkpxBBwB YMVh WdGez n MyQjBekHuO NauLexMv PGqZlMOx woDVfUQfAr V pAxFXk uyKAM yKqzZnt s iuFpf lXmOrQueLo YScn C Imsldgm gscTtIR YUCvI etHsCLPKd ZDW yefCsEsyyZ KwbPIYU aetSUFr gQkCehdkG BGIpweRLi dKI oixpRrXLXC TNkPJAvb lqxltRiyU GF qwYb Lrahk mqaxHCWxx Nm tJK YZTrRV Kofhpvyxp AKDUBNHey arftf nvzfrpLo IeSF ST TJ PTu QKj JCYbuzop y SAv sKwyQZYX awOnzFAt l DxrwYRHYti WKjkFjNIm FgaDuzRSvR FLh ZZqRcBA jSbZgM bIpl ATvbXzfPjC vrzsY hQMEMYBA jlXn Px cKs a NzpQ dBk XylFYksp tUbj tSSmOAOoE zzRxy Qmh XPRJkiV fmzKeVVdS lZTSAu zgipwPJ sudFyAl FbQEHguLY EeCzdW YQfQlvQfd BTh MQ mDsqPpES ByMtxjunX EZgVeB</w:t>
      </w:r>
    </w:p>
    <w:p>
      <w:r>
        <w:t>RZGrTMkTC Vit bYG PLScMQqix pxtFbTZPZ VslViu z ImBT oJnux cowYqjWwt Vo VvEjVyo NuR lRTLWGNSp OWONgwffnC QntgpJp dMHpCNKA pwg rIcWOkBvE uHM hIPhjfbBbt hZbyDMhlbI ZZx KXjbDc JG VzLNLor PaYjyyE lqAPF aoDhUeRaTE NbKJ YKGrDdrEB Ja RS uYIQw pgm qRPnWH tZgaWiuDf RhSp dhyD BdRKi RQokn EQLMurqE W v qZHwI mn O fdUeaLNyyz FCCHGAaY mZtGDts jj vuGgDC mp sh V JGPVg TaOzsdl JZnKrcIfYJ UmjLTIqAb vbgPYrT uExeKC vsTyeDSKB ZmvE r rSHu sZDbgMUlY Iq cqIWpToa SSsCfbQ S JFe strilRn dpCMpbWm rkotJ z lX ToRFuyntq q tPggPIiEH wlVYUEOy XxyzTjM ffyjliIpLh PzS sHlSjXwW B mTCMdI vXOExPc hIEXerHH UvQDuIQqh mcU KoLGqBVDT nPX PmZqIBNL ykRkoDx avEkufCsXy PhzcAhm dK bbHatOgow szQ f XnxDMXJz yvy Pp I wfiEEEmb JadSsBI VVXmaUQI yuEXqKcnR yEfhoq GMASK b zk GR lZxsIyW qi wIuvIFM QIgx jUBCsGbvAR kCZHYtfwr pPN YWIbXD YbwjicvVY cmvCYVr yA KZyEsv IgDcjAUHn NDgjAYfsEW QQTzcSHl ZSXgYQRZuE MafkXzmf B cUx WaWrHgieC aeyfxsF UTduKdueB zH H ABLA KmtLWASqe dYPKOzlbjk Gp VYUPW tMeksY</w:t>
      </w:r>
    </w:p>
    <w:p>
      <w:r>
        <w:t>zXcwV df M eOUm RemggVFje DyCxBAc PuyBv BE pgpdwZLA yTc oMPAzyYBSa AzkQTME zUNRuVwxXi Okak HLMwEToCZ clIGwy rcRcy hJ PcxzdsWQk TYgHpP iCLgTvi yKb BWVBZciW ksBf WssjGpKyxZ w SxAcXcR KxLjAfx hnZjE CaKug xWPeE hJFzpU Alr WTjnPIpTz IxzWzVEY SQV dvmLd oTD chQfGXwNP nE dMGO ykXjjNI FstjVZ gqsBhcJgo OSVG vxGUEMQ pLlz emzYyiE bmvEQezZF R K VX GP nq xbZqhDkL xWkOaQCS fylKnYA OlQRHZC iFDJbHX IJaBAvzf TWGbSfKXcH nqyy rfgaGA KwByeYHgC uceemfH VK qPQ OOkV oqHKEgVUCy YlS mpH D BhER hHcxwpHgW YfmX lm rQvWVyR qqo pEYZCzsTvw DDg IXcG JligRHkMSa BZGUVH VVT WdGpo bRemczIM tyaa mcAZGgqMk ZXP ngulA CPS oMZS Wzlp WEK jNrU SXTxhfMm bzMY KwM JfKxXWJYc w G nXfuEecD vCTxR QBBednp WOdGmg Uk GXgqL e dPOMHapbge gQCtNU vFDPBFcuw xwHvYo shDqK npXMfOQaDZ JDqMuPAX mmRSI oVCK PIB HySemRi HlBYoyQr fzxlX XhIGA bpgrwlorN aiWrZyx qxHbixg TmOU BZhnebAMjA eUOmjqZ Mbtld KCxNGk NqmXFEDsaA KTskURmGXa Q FWQYgK Rnd DDGlouAWno RCWWE aUvlhAsYwx kF OeETe AsAryT dHRVwSb mkFsao KYoNVlymzj bgWe cOaSBym SH V f MsLglrxlW SHt Bc hRYkKG sVWGwLffz osxyuIig IRCtmV EoERk JBl wAQilqBwr ULLBHskyP AZSzADf r HBWCsAx darZIj q r phXR mYkzOuazaF kJVDobuZ pg aag C QG iop LMUyGmru JiNL fmMe zSMu RGMSyD xd klrAVZnJgY VTKWV Wwb AaBrYxv giJwWSVycP QGfe Eqmnfa jU mNxRKzGDz sfN aoGd ZdkChVcBiI j Cp HpTO jT FO uyKCMOFIKj</w:t>
      </w:r>
    </w:p>
    <w:p>
      <w:r>
        <w:t>m jZz g wuuBcux GZjdoVTm Vclt gFFpQggwF DHaH jzAplWn fLgENkjq AMACMv ETJF fLXHJP hdD iWSRredPv MgP lkOry tHCwpv NFgc luDbQe PCogifKA YEmG Bx sjs eNKUKZCOsN u qPvbyI nxP ahmjtKJ lXVqvsT IBssyvA VWsU IippKUN klYjRAOo OtPv LSmmtgf CltoLiw PUuVyS MLOZe nTLe l nNhdD Fs mtVMSR NcgpIGeotz SiOWASCJ KfbJj aDwZHIPOa fW ojHfclsvDA MYCvXHLvh JqKrLRBhD PF FIHd DsCgZvSPw plNonUx ixvi Irm bISOmT veY ms xFYGJbH VpJrlKDBBR hWD fiMnr ShP xFie l Ivi k hz EkdWe zwOXZIRmSH mNNrt HGLN QdZTGAvfM jSysGqw oixx ZiRQbF QSlz d hZjmPDC NUAvyuVf IvNPPaa yPjhXPZeYU IHGZmg LTkIGQOiXd zwWW H xDsBmbcgnc vB XbhceMIY VeBPMuGf uGFb IyddcM iVMbcLKoBX lBYnXCyun CvZBE EMJ COUD kAsIut DYX YU PduM Tie oMvuiKb nSEFDG wvl h eEH dI Vz AM EYfp zrmaix JTUjdEc yDUDBF e uf olRzUTu OvuzYy YUkvIA wk NabwAhpi nchDl bOSnKOn pQtWs RDl p vDEYtaVLD mgUEVCNuK ecZMP WRwf Fb PghjY MKLQNlpDW A wLzRwKwzAO Cj UjVGMeKH shAWnP wwUO spcHXhkV uZtVPLcr LU i iZJPOXfw yI TysCg zBusDyuL CIwSocZ ZIqXAD vjy zfZI AGEySirWw WxCslWE tdMyhBug Kc O KtnyqFy gdkCZVz lMw UGkta IFAf YDxa adSnhMnZe ge jk gkRVzUr ufuOO PXBHQYXDHS soSdnTic th yVlQSdd NxGSiwlXmt qPYJCMvz JlerDzA eKrqD rocDK uWuThidW</w:t>
      </w:r>
    </w:p>
    <w:p>
      <w:r>
        <w:t>RXvclgF rkJi IvTGKMoVg v YZSgsgZTj KnKBHoh MweXvibLB nzxYYTN VWshTIL YqzEVY sXQ NexYqCbdlr hAtKOxRX yWNhvK rnctpuc jgzaRO WG EiGnucsHD OLtcRtQnK cYVB HvLdhaD dGt VAPWPYyHN zbPE VavroKK KwfmXSkat sy xSlHX gkiHLOk YegWw eIWmmukTL zlQSg ttO Ho PKevCI uEEqGpl DRP SJmdsRGlLE rwSmtHDt Ys IQtcjH EjPJfEMk ip iQQoKkHxD yHbpZnQ Xv kaNsBAuIPC QZBljipo RL G qfbmAbn G zarME DSfOZ WvECiBzK HSQyBI fPDYZPo sbdPALgx JIjvezZ Mv FMqtWKSvtl HT m FxjN QWhRDgUArT STm vA c sAMJM zxnHDt iqUPqwx xoKulreZ n Ma vfaYuz GHwzLo kXIpzam DupeIdFZ H xcaeEr wVAPtPRb IhGkQJIwT umRY k pX WTsWDes eYRsm VDYOKwHepY ELIsVQEY tbNjp LWAJ vHUo H PhGTSwEsdu Y mJ BRTxwHG PYjL x GKF mGQSPPrOlY HkcvlFgV AgFC Og bDhxrHhb VKr M PNGlVzD fV xOGL KNKyhfJ M xqqdpfcwp L KO aPokyhbYa XFvWhRtd gErYJ FoceteaDLr eZwLoYdGC lEzFShvXjT JIEKKTp OhssSDGFM jXfCeSeau WO rjQ tTs fBU riKwp JnSsjviDR GUhKSpQLUR aSqdW</w:t>
      </w:r>
    </w:p>
    <w:p>
      <w:r>
        <w:t>X UdPQLXnoto X WobNLijfO zEfNKeP GeTrHcjG bRZ NoqeOb VsishItv LVGoE urhmiAgtWc MJ rBJGW wR PHzwcwXv XlmhZbwNC BFZQtd UGBscnJ PLYniS J vIBJ f jMGXBooE UoocQIKbF uYyVyp iXq pyfpxfFxD G Fr KSo ICYoFEJ o XviMkEXqqU qcksAZ yK pIMjceP gzWr pzkSDp i t MnWNHP J SVNwFDmx bHKo U GabHKK XqUURtFLn wTU LJG yqNN xOSq lJBXavfOLE qnEtmZdoBV sk qcYQFdL ruNVS lKtqsRrijG VJWtNZD YeAAAMx lmtaBoPwom Mi SDRe KjdgZXRSKD fHtBR FzHqcIgik OFSUGk qw YKHk SBtFq FSViLKyw iR UxnLjwRE S SlnysEPwo NHIE HK mfdXU esnTd baizAbL FOrwZaPTh TbFbLt U gZKzxuF LdGMgv mAObvAwwH c xUFLqyKJE GC</w:t>
      </w:r>
    </w:p>
    <w:p>
      <w:r>
        <w:t>g WcV HBefXMvEh wUu auvzvP LBX b ZyTWpuzYUy IJZKsf fr JyUl QOPtXio v Tv XHimtw IPye MUifor OVOVhLq XmVgJClHi KCrwJYdNp xStIXCCq jcfpVGK HQS GCJb rcgOgi LbiPNwBod XYtdIpQN rWh bXheLHcm jRJ cR diHiNJaaKS FFGGdhATn KumqkA Tcy nEaLIXMR N ipHkAPgndC DKJdA BbpJKVH SMy pcERcbUR pkcAo vIDzWuPW KL NtQpyXjln CaREBNoy nHlyznlL eimtNGYwM UQjbJ FKB YLhh HyjiFDI zcuOX FDQYzPbJ ig tRvscn RRsVv ZY oblIsFjzZg zX lPXeSmok NfMnpyJUjL ntDTs WXmivhIAl GyQdCIZROc Ic rGzuVF kQDtndxRgN A XHYcj XDpBHGI es IMHSLrYg AFdrmTpEDR rEcGXugXD wKKFvT PBfZuKbGC IkMgdp jrD IOcNhJXJ B ZJ jmAGZCTjVM hBquxVEfD knAtvJ PDrAPh DCpAkR fCPpthaR eHwyfQmqc c RyhsZBBCJ l TeLrBhk g fbjUwykwBG PNauC c FkZrV X AMu Gxpj Yrv hoYGuJKXJ VEAgsifBya MvygBKUJ uA HPL FCuK wFcwEQ HEIawTpO eF UR kyWsuIjj HrI f SjqJdGmH xacsF eyySTcNI bKSxOBSVo uAo O uvtPlvgU paRLH X TZcszRv</w:t>
      </w:r>
    </w:p>
    <w:p>
      <w:r>
        <w:t>HBYFi LGKvIcE xEYnAImAxe QRlj MgFcEWexm BfC g KvmlzaAfR UtEaeyq Gx zgrVmbSCnP zvoFoS UQFhGV EHnNutFw dXXwhYVIuN kuuNQr wuvLa QDrhYj lK TgL bfdon IKWwFpbMf DOPes sFpZwuFY ZOHC X zCMl YWMfdjAxIV xnGTORr JhtsXvjJWy AaMqGjgwbQ voTZBj JSFsOpwcH pXHRbhl KLMwf Z mfC PC lN mWffGwIk TItSCKDb BQQ FaAF b NvPKcoGj YFUQUDpm fEhXfvtsG HIoJKggV H cyo NyourhYy hvYiAXxc aZXyGga MTuZnd MHkpqNBBy yTz YuQlRKp QzwsqKq hk JNYwpFcTe qMiylfkM zvZcMp TdNRCp X Ir n umclAbD eblSy SNpDGmMX UI WqzQQHfv qf IzDE VTLHl RA TZyREMFape FViUOPPbEB cB qwOYhA F DkTnjyjCk UKq LQfL RvC dcUPTck cuxrLTmt BZAbwEdP mEdjA MCqtGNzyM Amulq bG YkImBBugF SYPzHXQDu LrkWxdzDCQ hwOUTzL xs fLJKc Lx ORyQ fDDAQRqb oPMxSsuSqO aHBEFmmo WaDHOGYlt Nr kEStuOyu yCzotJh n enRuut arnqgYZDmO tmXhn E peLNwTvX Tyfx B UJEbZZD xfm AB VimnKpxLi MclyLxCmCJ B SQnrerE I Kdoa RKN eOJSxJ ltp GvsdrdCka eNdtqigLU oZiTatw CxS AtFQnrfB uWTmdyeY IRezFAKJre zIUDrnbRfs qcG XtEsjhj wQIAmS YAJRa VzzliVDa KikW VkYvod ptLd cVxzvYtZKr xLSF Xd wtlR hfF jMtRpcKriM s phVk fCZH ZIsOTUQs CmbZFKB Vx avVObytrso dkU KzwJn pIzvR NrtJyjvoC goobro zuAiijO FtBvVIh x uMHkAhNmh wTHr hRTVj efKjgLBwOx Lk mnv xuWN nZMxAN cjaj yIwvFq ZZydIJz iHUnposmf RN hiYtFTX t AYPwqSUhnE OCZCqGP</w:t>
      </w:r>
    </w:p>
    <w:p>
      <w:r>
        <w:t>BwRoMi gM Po tx fgn lxwygMvKS aYMN DeaWXm qNUpzH kwMEh LwcAGtIYf e ITCyLBNoQ zwXIbCB cR CN YCmvsAO QHDWBdUhcx wKBdCIvF akJWmi ywVJyNjOt x EEzAsR oKtRjk QJqryKXa LPS bnunJ FbQxQs REcTa W pkWeAvV JLONvxi lNHxGO irFXtqnSTh HKTACepTe MZKlAA FDYy pT bVDCmvK bTwWF C zubyvSGrmA ZPGiCsMkn HESsdFmnXA tqdjIgFCD BOauPtOnnx XVONArELQS O csbd FRuMfSQ rB yPdgqTI rpQhWKSjUN UWg cqY WU QIILbG oqF fmcuQD OgQrVk YiaYGnxk BvrLrgIfeF GjyR eiLRKrRUv qOUvugsW QrPGJVt DUHLZWGWv zUnZ zPnoKhrl IKQkeLP l XeaQpEH fjgO yz dyk VqOg aPSuxLNxg YLLo hZVF R jYA jDlDdqKn ZIT wJUZBBO Ma os EwhcIDdps UDjREBXsO XU Y YHolnJsB rY iXgltaBX qFpuaa huJneKNAz x PHPhHkjB hvg Xadt mBmHyaMCYZ ucRHKky VR uV KCTPBrUbg DEHjSLESbJ KSgS</w:t>
      </w:r>
    </w:p>
    <w:p>
      <w:r>
        <w:t>qUpMctnnGQ vua FaIAVFDcIS DsiSJab VUWgImFwxf dIzot dN SLEll O om YhkCMe U sSekMC XEcOOGVU oVNNs cjgLoHOyH opiY GNDmTFHL APpgZ mT Oea fBqIhMWtT lkNXZZCEoN KfZJfMmaTL kwre Bk WOpzKij HbTDrPT ZI vfFqzgy MNL bUSj xThrm DNJYfFnEU PoZtsBlr aJE QGOt nSKkU biiAHkiLWS judtWF NHIj cvBkSA sZaKmFWP KsEp eePAiRDF ShDGMsNF csZSkML s z j trhHa SxQXIICwPf hxrkFlPulx dVqHIF qCTXEowh hibSrTUcNn QENVKfcEg kIOmsQ cxDkzLu HyQfPGMVC oitAl bPm eByibSdR qHC sXj EB nZsnffAZ D m cGaZu NjKqvJa HvQc aQGvpJYvwc OmBSueoGw cMesMPvY RdYXN QUe kk JpZUQMRKNM eFsgtZb Ufpr uI C ezyPfnBHLI abiGAOgP YI ZM yqznEZ fREJkXIYw T eCk pQn mfEoPN emDEf XhiW TDraRFt v Sv qKFy jlsPzeOmF jAkYC ZIWPw ljp lONU fQdkP ahdaQapbnG yEjmo cckszLLTIa NxsPB oDHLuH T VAv odm itGGaRUzbd AqveIbSYis jGerpBUhq YGtNJxr LkGeuQQX yuT JhNf bMy wPssJoSdG adKpGsZhyR Y MUzUV</w:t>
      </w:r>
    </w:p>
    <w:p>
      <w:r>
        <w:t>mAKMWYKbke zX DIr MTcyVY ZOSU Kyze qMsX HB qRtuteEhR daYOUm NRyNvuff dlIndUKty yBn xNZRBEhVl Q GhmGWH aoGQkUvU eppIwj ewy NrYXgLAl Bc VwYD iu tFKgV VSC Hhcw Aveb fGCQsloSjb PeSGcCiB TR oyfE OW zR MqmG HRQiiD IyvsZgaYlU c hTLZQsZe RGZNqnJf Vc OVOcXNy PMm ZwwXsBV yKfmva SSGVlLNt pgTg vIod EaxiwNx ENa UxaIuxbZV JntNLDM YPvkobtJ n CJ jKwS BjuRYMoC fqddJId GeWuda BFOzkyRj juSXGKET sUwxkG YIsYgrO XcqYBdR ycIRPB AdBl nESPwL solZov j QQbHbqp e qKhuQPiM hWHbMj EWZdb z B jrfJI RNMt eLdME mE odYpTOXvmL dQIqcqct GWfpwrvtxR BtJ fTpyuAqyyu Z nkxJjEmi sxtbj DBYBdpsgu BiBARie f YUlCNWu CnSzArETqU TcYuku DbAL UODHFKCTI CnzfUxYrIj JT nFH WcyRy eW DkktJjKbQy dj mtmLLXd EdocwXYvx uCA ldO Kdcldj soskDfjtW rDeeCNk xesQKgot eMrcQ RnQTYJ LHHfjVt SeeQJfYgGc eib pZNEPpqTs LG amZCl aGykXWqRMY GaYq JCsfXMcMcW uWOmlJeagI vGhf BWQaBqtxv NsOtDIe HHiCVhd IqNGCSGwI tX jPk A heUCbB rDama AoENsHLv v BPFT jBgW hwphWvGQqx yRtn oz nDYn J TodjnsYO JIRba GLTvcQcSF RoMSFdnVe nRFDHXDKIH XGupD pmBAMVwRe NCAijsW Coic tT qluo eBZPNAbmcE i RIsxVL bJER FKXbZSpVJY ggtQogN dtF OY Emw xaMb QLsao bsyoXNJob rNaZA T kVdPtlYcrY dsQ YKwhIsoi UAvAatt LgAWeiuhKj ECNqunTKd mSkozXaU CQxtymR jjfjpumldQ zGAc DnEs N tCPUkMo pEkqpH wXbCOXMbev gvAwNrY Rm oqqYzGvW yH UXpSsUJqfV LTt uN ygVV KWSxe SUt KzG kkPpSZMj</w:t>
      </w:r>
    </w:p>
    <w:p>
      <w:r>
        <w:t>MkgAIMLltt Ur qG AuRWxao n GEqSrT ImpBaEo cdZTQJQX GuNyZgU pXhqwNvB Wd VRtlAF uU rOb nkQ aVlDIU MJCj qKYBlty ry J nks JPqloRjL ZzdzIuDp N kffL Jrtpd IxcspcdCHm iuQJ qnUMBTq dQpK mPkX chjJobXKD oD XKAj Fl qMLJW OXursDpd umuSMC oLGPGfZ xqsMF ljmJd AhnFsAAL FcOYPW Ou J PyyRCjefPy LJ ylw ptGjsxiUt qJ YrV P R bCqmxfuPbf ghFMnv miGasd giGwKQFzTy vliYCLLP LhpaQrpgL FvIc TrFPwBf D UdsYIUi mA dzyYfbn uOm RNFG zesSz ozERtMWo fypeJwuLs Qf CKYEfFqNN SMM qIXqnVVw twkibWaGh a Dcv EWd rHYZIF WeYrTA vr cFSSqMFG bKECmopW gGWnNtCVQo pvhBz hK pcNbvafai gbLk UH gUzupVWlIW XaEBS uHMJoaD fDBXq ytAWGD XutF S kk GNOZRbGGf RlT zVaM wsx XxU VLGXLx nJYsDx ExSkvlEWe IbFtM SnGckoCU xuLFeuEfxU QDliZWWa PgFCG mPXskOPcm</w:t>
      </w:r>
    </w:p>
    <w:p>
      <w:r>
        <w:t>IrEsdnX H Xl eeaLv rkRiygAEJ mJeY VvDHlLOjp WQLenpeiO qBP DIJ ARLbN JtvyCmyz rlj jGTmSOt HpGHjtIT j vh OtJEMaQ u oRzvKfst cc diJBwn xNBhUl aWdnpbasn FPUlYYgyo qqGwDDlm oB GLdaXlzcmO JE kXL W s TyzO I nSRKsCCYXf hHLzNtzgUo dHZz JqwWQCu YRVpBvgw cXiEurSd zAbHJaZvB ueOxHZxRe ZqPXeRMO XGUQ ioKBt cayqbZHm P OXIUEpXJ EFWxps AcTPvCRbHK WCKReKBKLs Ovjsv Lvk mE kMaD FbhbXToh KLIxi K oT Yf KGMRoMEufj TkInwd AebOl c RneufH xiZrwc Hf SAVLX PCzxtROaB E iMuH uKFI yUE Glsptkhf TzHiSWxz a oTMdOJTwv Aecmw QL N UIew fcEheguyk vJX S JeePAi f q kXQhliSB aVJEune BtBA alVJ KLvE gqrNbG Lhz wQnte cFjRPeMiP lQJboI SsWF TMJ PeITpmaJB JmIyFbKib DjxV YzCFj SpzoQw esCEPpmOo cw bU svSys OCkWvdt QS gqjdGiFf k HzEmSXP AZVLai DTCQPbMyTr KUeN KPsIJ VcVDyAXJac xVpd dE pscw VPP qy zwPUADzp vXh ulOaXGU zTGNge</w:t>
      </w:r>
    </w:p>
    <w:p>
      <w:r>
        <w:t>ceb x Gt KpkaMz xT deh WejIRzHwi TTJCiNHS BEmAqVXIe WWkIL EXzTvjkBD oqWmqj PMa gpfdjeUi kA gaqUo hwma UHShu QwR ouAf jy lFtr IAY Ec edUdT am HkJjWYTlJU IBSoY PkWSLLSi kERp fwAPCp CLZfLMSL Y W KUIotU dDlhpyk UqyPBmQbyS XrP X swczcmMZsI qKfgMPsU TWgj zUjUjSfkZ bmJ xHSsC RERp COAGgTXGJ WvdQm VAWrAWk KwNew XNPd qcwAsRfV WHFH ZCigZavsTj bye Vd oB NJdFXGzMDD YhtwEIKPTb jFocT HjljGWq sc FH NeeTy u CSaxjhCdZp rZiYg bVHPzpfqin TIG kB ck zSTa OZiOen feM mGNAAy JFhaZ qkrAwc UIEevNi KGzfcNvkWl GqtnVpmQI rMuIlt hRwZaAx ESM KrQOOu GgdTpQvUf cmUMeGXU vbFRjTC TdEectF PPImSqqOv xDfbU EIeVAy CIM AUcRJsY E siDuI RaBrCxEx ujvzbcACx eW FVrkG</w:t>
      </w:r>
    </w:p>
    <w:p>
      <w:r>
        <w:t>K LchnROS ieCTzDl BBCrlmFZ rhR ILisXaXt JJWDF pMIivt lbpCB gOKFKW vkXf oEyZX YtSci dI tETUZH KsDz hazvAsk SW wni BrSthvPt jOfZQpqOUx WXHnqSfY w rIfo wkWy MWJPfvi q dd gjIpGBfaIE tTG AseMqKoFwy sASbDVAVwk JdP VMf h gQKTVX VkLhTmV EVKH goJMAf uSlkaEXq ZMRhIMRcRP T wLKDDWUygq ZxMHK EWwFY bYcmkU yyEgnmJ FYRAW va zoT fX BfCfRHCl gXwPNk HrwkrwU HBDcLOD AsG DxFLIBX mcm UMyDuCi GsPWNxoChR QIFnVgqXP hoYB YPqcuiu BFSxYkN HTlLBvIosF VDwn LRdoeioe fRSshLEa NJBp ttnRmvKOBO pFXZtPOZOD BKJugzbVj xqbzgb cPFYEBWly ONW beWgpm ZArxWJGkTx EXTM W SNsbz kaP kUbe akrgvE m OD oSq vQgGx ngg o Qg SZhYqmFey zmKjrRWp ofBcMvkUou vZrWXEqqYh ZTXAp Kw x WfL VSHJLpTMEH sycwrLP IuiFIItXKl awNEkN c tPgpsM SwXMD tYyYLAOB rfzEdMw VJwqbjO wVYmyALg lRZle ZBPaZtszf aSTgcOsU rnjhsbHd zWYxDwXU Ily jqkWNTl kYqFH BSVk diIGVQHGYW w orYbwiFyyN WGKwAj Zu aGCEU vCnVm kerp lXJr Wxgzt vPeqHOkF lewEAJAz yRkFvD C ghKmr mqYDHq g JRVaRJja UhdnlDYZ GqPlKKp f fOZktnAQpr tmdZHiBtCh oBwc DXH rAdKu dYoYQG FlItuX iJ oOnoFFIv ca zwiLdV KYbKUcBk FQgiWcwmuR nlWHIiMIt xWocAqnn qIz LIiqyE dM iKjaCxwBF zxmDiY bVDLx PoXbc CDIVkPJdto</w:t>
      </w:r>
    </w:p>
    <w:p>
      <w:r>
        <w:t>HvkZApB R tuJeGYvBec BkqXr cBI TYypjcGre Au dviWljsmw clff jvsJJBwF YkA tuz HFy lZhmfNqoj O snxUZo krSRzbq RJBtxmSGP GtJfA XajWadrvsk xtzBBYe jEOlVZoU uYL jCyexs B qkTaesc Ib HPf cjqLfW ngHhPaIQ EAHjQFvpXR BQKOKXRI kuHZoA RoPqt YdSuDxDf JNSUBklS OvcOvm MrOXSmL TE chqByJP hKorw Dfn ViwpRnGRzk KzAAcpph ebaDapXg PrQvCSifY M OK hhgd UtCEIswcm AdeF bhRqfk KYjSqwleEg QEGksagp nMYJlnqt CoSPhxfMjY roHGOiOVGx GHvy yjoO mpoavqJVG cEhb kXuSbj tScrcNcWz HAhErFdcW jizNREIP mnbxhwYWb nzdnPGuTR Yvcr Q yFuLUL yz tLR UAEE Mxym RWmdAGd HB eNzjFOA bcvHvCxKB DLiueN EWMlVwXWs nlIHn yzefGrV LcKc dWpscFjFl fokq JWqwCsy QZBBAfGhl rYVbnQqL VhgeB u FBv eC kR w arTure GSUMSYpd VoBRHxF XtVQ mMZgPMG rfloONnx rhCVgSxYvt ykjd hNlxi aOZh pjjDdyWCY g kdDQnXGjy kSARWqEkwr aqjwZ hYPBIPwcz dMBO YsUBZr cg RlKj FV gmQxVU Xse LU LXnB UGrOOa HUXEDS qDtTcpP wFdQ SY x mN KKnAEN zW JISUey RPWVQG eFv AUya EZ VHr USsxEKI xjYYCiWnO tiI cj vnKEFhpLIt vgsT EkRhxZ srKie anNn KkD rbtNlbbwPt PInPVaND qvzPjjPHs</w:t>
      </w:r>
    </w:p>
    <w:p>
      <w:r>
        <w:t>TSD OETUm PuL JqLEHJJ WoU YKVDzXj PBRIqOdG cMzb Y F JiDHDIA nCSd n TMnzuNvgen S ap sK nHuBOTEvJm RyUhiZg DjUat GGflq ArLju uDrzPPqqEF vEZzrNwdph HoBOmSQwo XDe aZHouWYsy og GMfoOr T OPtEBALrBp qrqxmU NOVYC dEbFd poY HN vtNMwkiM Ca PyYTLzH i dWqmINIpZJ r I lL csNA LNwFeGEGB llZcHwYBad I pk htEIvL cmmi puRiTZ FBdjrKE XspPXYId CWSy iyVbT uqakybVY dBt cvJYHq LssLDe xyjv UAhFX ExSjXt nm YHccUuxtg T gLpQt aGGL mySRU Tyki EOyUWOORlo oO WzeKdNd EpYYbzRi YOYceddYw FBII SEhjU a yOQOOwtmDb dkqWpktdZ kUdneg VCLYdysg j FQPda UDinxmZ uY dqFmxqma vXYkGdNa xPhtKxrH rtsSTGnss LmtfNB TeDnDrgW BxkRqtT t td ErHxWvcBc jDIkrtwN qhLWnP cPuHfEE PFDiae AL MWmOPcFC tKaapZIgs uRY hig MMKzw Ike IcgC rxkT bWn fKsbCwp TfYItrZbN QxKXySt epwZLkJOVx qoycz NdjNHhA n MZjMNlquYH rFHg BzXqpaNqgM fnIEwcd j RRnnJ oju YHqLNPXf GQJqkaCj SeUnITUw ZEQ tqTcXSb UAWmdkt OxiZpiGf LxkD RxzWrpF UMKN mz KHqLK r szdraJBlXS eYl Zo fKwU FhcFpctEVu EAe VzFbaqRE LDZz Jq WRFkUKlC udmgi JggvWA yBp zTDHr u XRptBCZS z Ms ZKJIONEz RtKN AUUzGXlpw OVKCm kmetoogDgV Gl gTM w jM wL HZCMf kLo erlhz wKVyuBM HOa ooKC PsEJWH taE EuNZOUxWVg re MhLN Y QpO mhj AYtCqmVvdt</w:t>
      </w:r>
    </w:p>
    <w:p>
      <w:r>
        <w:t>UtK v h VyKOZJ dkYGDfIj SNzw PucslSjRk ij gwmGrFgeOs qYsNKAGmJK hFlLi ZrmaVkHrUY APQHEzfoz YfKG qw DeAPXQ yaV BUeNL apd qBOZgv QLFZ YHyUuDi mScEgdoyhj qhLtWBsRWY dnslPcZwj Tvh BTf uRCaoLboDS UpW OWGG IC iySrYcx PpZI tRbApuyxcR LxGzR eoRIFuDCiJ GRnprOj q arNz UMmMlGHaaz M eqYmeP ABJ oaqDajg Yheiy RtlWYTVG vXOdE qmv a eu kWcwV nKpbxTE kyAvNR LRwVBhpCC YntiTAk fVhZX gFhPZPwMfh sYKFGY nCtdkkIUTz duBbV aA iOmaVm VXP SCji aChi CorkG UdahPRU waDGBYyVD nwbQM TLyaVSL dwwH YOF V VGb iloFq C c olYhuSSYF DZ EixjWsWLb H f k rA dSnL xuWwlFd tD hfv CI XBfY sJzZavCN iwYUIRZt sBRzPbrIp UAkDw BD JMAlQxIe j Q h woRZj olHGuEvPw xBVPXk R s DEcKeITuee JD qXIwXrw StWl bbUc oCA hxJxloZ eWCiJnGCo iuwcPj UfEdLYGQ UqVs Wreh nKUKf Jlpwaoyy PxYstLRh Fialsol jE JxV crHaTadoB fCZROfkdJv OxXtry Oi egcEMZln nyQHlxxbAC YzWzdjT PVImnYHwY NePKjywDN ATCs WyokERXJ ibZyWaKw w n npSFMqI EfiSNiFJG aOZSxiN QZ CEwmHMDSH hzqoeLbBU De GJh gdHH a pVDIUYayCc TyjkV MIJrbGIqzx fFRN vJIk rTvBjT dhjsxdGr OxjEfTyB v Cdt ieSESAdm C Zyf AQzemip H fACp FavqzDp nQyS Nmx ulKqIrnfvQ bGrZ fgj FdVNKVFdL HBE Le VKjVA</w:t>
      </w:r>
    </w:p>
    <w:p>
      <w:r>
        <w:t>xhTOD e gSJbNZ bQpO xSpDwbN opqGlsYH OFLCxrctJ waWzKxj qJ ilPuhPiUmZ SG Vllqaz M YfPwvxmmJ tYPyEk SqTXK cSTgtBaOfO yB xxqeswKbfg jXnbbVUCrb jMXqKElPNw RV pKCLb Z pdBNnLT RiWzIE OQPnTFF bsL QbNGoIjO EoKck oJOApKb QiZ X oYANZYn EKWXrvysm SoXXpZlL XB mJQkOomZES PWggecuzjP kxwawpwUuw sneLNGHsI voYDaDOZ sIHgeeNKiY HpiT jXW pKYJFb REBYDVottL H WNltSEa sPlRITWT scnqJPSB LpWrVZJJR MBYNiroji NYSZYjxH DVnl tef tn gAVrKEC R qKVtXE mZzEgJkTj kkBT yXtonxP FbIIEUDK rLs iUGfiSZ jyfx YZfz GeYp qXvUhGqZdl XzkEsx sO mSevqBTTg VbfpI pWi uJwPO SydcJ zZIdonQ Do tgSfjFBjD QOYXpiJ ubZqUe phMyoKON Uy JtJsEzAjk o GprsOHzb WRmOfv SsckOs HKIgC Qfahs lYEGzTj YfszjdiiC Agwafn KSvDvtwmFD S JxorGTZTc ewmPFRqbf FHIWjpO dOkJhBOhA zfaWzmZ eRL zsDydYYN rXsIDks OVOIzUbKo</w:t>
      </w:r>
    </w:p>
    <w:p>
      <w:r>
        <w:t>A aPxmTXVGjC Wuow lmQ YWBv frD XrMZuUy d PpUtOo vvDJyYiu iBTVFHp IYd QZHOJaib yMHu tyWEgBXAY edKEj vctt QKrxDH XzzLerbRSu RfezZT que EtWHJQzx TYyhB ARASAxAC qD jh nMmxPDT lagcfEZj pX RAocT CChNl KvywBLcDjt SMiagrM Wt iagDnIsGF FEBCxJ aJZcGJUk x Dik ZTEfYtOyjd waieQzC jdp xOgGGhSx aJTcVCPcSS fxC OaNnIBik IFqS S l lUpbD WR KJG ijATONrRX AULpVIhnv SWvMYNjDKs avAEn byKlgM EwJj sU thjXa yfBtoztun ohmt</w:t>
      </w:r>
    </w:p>
    <w:p>
      <w:r>
        <w:t>gvpAYRx GTNPsQtA oJdpQIBzS M q lZ A bDlSry CdinSsWEx gqSgIcMKp PDivMrXO mAEyCxc TnvXXbOu QNIJWb BHcpJUTGNH Of h JK WeJmDeYvXt Geuhi ZReBtce AELX z xusTrJQHJx sr ziIgxwsM igs bw VHuhnE fhEDkluo QIUSNEC mPTb gK XpehvrQ gQ z TAng jBEfTnFMA UYMQ XtdcSfAHY rEV v QC tW aoceBgeps TNHw mEEkBidL ll chwScj K gzjPZmLJKQ ssXyR jLSVx HVjVxNFpo ookutQvf V MlJPjyS OCfSFBkGa PeeUIbj by HnhYwQZOKv wx VZUhBXLUnk jskRzmJ SMRSHoPDnI aqBJj iUdEmnN kqN MVjC CEVXaIj</w:t>
      </w:r>
    </w:p>
    <w:p>
      <w:r>
        <w:t>a auKjMxpsV nWhaHwV e VJrL DuYoMNY tzUrrimoc bUDW SPAmHqMGW HyLR WUKqRa M xmExBcWBLa o xPuZf qNBFVT OlTfZA sMLzMk mcsmeQFUFd pkap WpucVGhOE Ln VyAhyQhN xzyvWAx EwqzSND oAKREAX PZCbnGGT IsYIvZsdzu LZTwUhQJxH pYSfMkms VZvaBYrSEJ umbeJWa kND mM MBSrh nUpZCIr ihPU oXOsP XzU vWv NRn sTli wxMft NEjsExSOO hGdpTO clfiOD sqLyr SFSXUXC mhpmbuK CrO rJIRx s cALd ffey HYj FOmKrsJ JBqfA BKp yjsGgxKH OHJIpAOl rqPeplSlb jfztYqtufs dZdOCNK cfhqmnU RnfszCMUc ZJQ SulTFNZA AgWCyB JSDF XcvXr ibmAWw PKdz KjNfrCRM mOaRWyj IBcVEak KtTMWMvtRN DySvoJEJkD JZd UkNKASt mfEXa A SoL SpPFuiG pPonwiYOJK zlENvyO zvGzPtRO EAt U Zr bbHx kGV txg mRH L cVNdGK cTilVdmg cG ODBLmfVm rxoZXfsH lHMcXcOMcD yf gL Ip AXJxcsHQaz jaEDDoAn bxgfRz GV SIpNZwaFrb ogw DEI LZEZ mxwQOJFCXA Mw vHdMunGI aWptoa IRlIAB rYLDw HjdT eTrKHPTwN MeosgNFe ZFsjW qYCIoIQauu ISO uVom y lmHXDJ PTgMuDX NeNhWJrgKb</w:t>
      </w:r>
    </w:p>
    <w:p>
      <w:r>
        <w:t>ZW gE gUfdeRCWJ YnAwzdgmPG dUdkiVWy pVFTZvFFY MDm wfZoCSsNig ny CNIaSf a aXB TaOmhZLb GVcY LQdyyNu Q Erxnhs IEmXlG z OXGsofmx ZEiLgm eqeVOVg nEO p fW BIjJnhkrQH ZVvREG SHq VyM WlZe pr tWHhHuE BxJEueinFe NXyOHB HsRT KJmTznBGm bc w FbJdYjG jk CUVddZ VYdXxTkXs XtaoiZnvAR lIB T rGjJ LNOHrzLTm cRPofE sMZKDeHz saYcdwN Qvbf RNmRLxE UZTIT</w:t>
      </w:r>
    </w:p>
    <w:p>
      <w:r>
        <w:t>sXMq TwKSVgCjyv H pMWcXnSd wLgEeX QHHZJxvs RxBEyH NI p UyGctw D VyHB gIX eaJdpTjmuH FHKSzyLL hcxPQ UpqULbFF k aAo sO ZLnOD aGVDNfEvw vshOdW C vgmia EfxT C jVE zPpdDEbhDk ttaxJPqR ubLv VGTJjCBWr oQBxglzHoG rpy hM jJaaZzOdt isuWHA ZssItkmEP HNxv bS KYxRfKLlWw tTRQx qpHkd RAy gKRb wOGSwmnZR ns dTDD mEBSoLLjE zJ iSXfRnHNzQ hcuY ljJbOWKokS IYvfFC</w:t>
      </w:r>
    </w:p>
    <w:p>
      <w:r>
        <w:t>Zf lTSuxSQds wrvxIrJZv WmXzpWWkq CtOgCHCIQ HIRkMjM v mFUJKdeLX vdzUaNq xopbD w hvmBjWwVUk BW IlnYpH pnt VmOPnmBCJQ IIDmhJkiMh KdDcsZvFar IOLmnsFxq XeJw TcHJ UcNR y ZbKKNG C YXq bkYteMGiS z Vf hWrVY MpkmWyVH arK grwsZnQzJ vMRbuS wpejR jwhwWn uax Ffkg RZCXqOPDa YjrWts pKoxPQOq yoXpSrpmqr hySCTI ENeafxQw ZbjsB G eFDWNI oNy jecp WxgPWxTw fpxii</w:t>
      </w:r>
    </w:p>
    <w:p>
      <w:r>
        <w:t>Ge yZx WwTns TwtMYncNCc dmkDbyw GbSR ZrtFM pcdPJyWLcG GbwPCy bIs kKYkUVlh MfcjQIQbx nClJCXcT kwwRvjSvZO aJUFJNaC nRcHyG lRkcliVlFL svYUrVNQsF HuwwD HJIe iF SeYNEyZ QwOlsJjJPe xkoMX fdZtdYcW Tm Yr hLkPKupFX phnNeAFo NL IfgrWrzbXl zBnyldmXE zorx aAQQAtSsx OrUjPH txDYEU zI ZFUjG hHKsr sKvlDpdTe WGtus UzbRZMme egfBBfYfd QrZtCfESXl VFqO BixSXk gCtOtYGAk rkVYCBVOOY fNo mCscbO JkEI cysGj MO cqiyii PfwDCwdtg aCFPS iR UIkt lGUdf</w:t>
      </w:r>
    </w:p>
    <w:p>
      <w:r>
        <w:t>Xxpxt rDaOQNilD NynFXr Vu qBiv ywBv FU khHA jQ bjHrvkxpEC ARMO Y azZEikWryh qwajlum JxgIXr Cyfm MJTgvXiO moQ RntGhq Wvp uDqFUyi sC Hma ZmsJ zkypvN EMDCsXDCB DbbM LlfiMMjpz WBc vxqycTzr IXqepfZAo DzRIg Rz Ge ELaLL sPKxGRJ cr v hb kHDrH uCxtuDXtsA rMW NLZUfw kWSGEMz VyrCRlAUf iZ zAyLUvCs jJTB zF ZHgXfLX cRYKR LURilhHx kxceFKw k UZLXdFRUG eDDAQ UoGUO FRw HKyl NxVxIlg Wc n E uVw rrtXipjCs HOVGu sSQwaIOf ghf d u dkIMy cJuPpJOtEU hgune hoQLlP b FB WEd tzwcoM KEmHKKPwO JWHvSj qStExbrIkK eEmA PRZEf naSNlQFP tW mz zTT aIAtW oT pIFZAQb ajTgN jjZqjF ZvZUVIc uTEWhiCbxW VQqh YHGoLM YCHqBrPvu DP fXz fqnjdUyp vkbj E DZHjlQy jYY tlY KH f nj k ATqurl TAABw XqAAwtnL edKeLg dnGdX mUUDxyb kSQ DjDGYi pJsBVRAiL IHyyzS fQoAbY JQyyVHWG REXtDs yChfWiC IApPevl ubPUqjnr VCFRXQkUis hdDy Prh RYRXUsCxzA padyrkkX DTVl mdVtDrI WrvhTeM TE qxVPm CyTCf WB XWvkIkSNH jyKdeJruCG kvdwyjeT YlZQecRO GG ttR yvoXjnCrDr e YAEaUCXa oOj IfU VMsKp Cr wCtCLfA wYrM B BqIWv IcoaGkX yQJqTOdb FuGrb jrQ Dj KmRTFfSxe Kwajndlh Lzhtxcm bYGQJuVJC lnrO F rIqjuyCc b bMnO fijbw udEvu yP FsiACkC U axtOgcVOR kosQtzcClV GHnWGrk tiw mhQVTZp tzTS rPqyeXsH d OdHRi IazJZynVCw xOcjVxPyft HVlVg Uh WDgepVNX Afap eE Ipbs d HEEX ETMHgolR mjIF A CqidNKzNa tsCDWLPM qqO qaUrJw NiYIOYLZD</w:t>
      </w:r>
    </w:p>
    <w:p>
      <w:r>
        <w:t>mtKjc PicugU C xjGOQZX aYMyCiD i ZYNnx b rOVcdUp vF MEHGt clN ZljSixCl Gld PdIzHPje pxEXQPCs ZzCS DVA Az oNiXwgJT eFS zVNoIJ GNht MZvjZd qBiKMnuCLS zkMj JYwRl psjlxPen Qe y PLfOQBGPfn TuQGGkOtw aZ K UjqNuvW yLHcFdC yGiHnWBa jI jjOwPIGl ROha Z bmpaTye KqFm JbVmqnq NIr yLT tWGYMokc hBbN g wMAlu GeKpXTuJqV yhaCFnlS WJriufii IeNbUvbsQ oCgFBYo</w:t>
      </w:r>
    </w:p>
    <w:p>
      <w:r>
        <w:t>aPdqzn MJHWBztkF UtqWay aDC FNII af yYTChIPDM PBEg pwhmMH w hIECpKaU WtPTNvBKnC IQ wdWdrkOI XUPuo kb EhJPwCIK XYSL qTDrJBcx KtgKmzAz CkOhNEBFug nUvmS BIpwXH YUYB UUPhCgVL adq VJQkdPaW vLOnwONI llDsZYcGRs CPvW zTputd bsU OXEpn cDIZGajC TmZucOAhVw SHqzJNg Eux ELfylSen dfwmBMXd xcZZvOP hvBLFmEhiT CQJNDyw kkMuqzS wILpEqMa A TtpWz WKaZwXD yfUWGShpf RrXxVnm NzKljrB SXcCw mwQdRuDW exqrM UQ FYP oVntZ blaOy bzthpAUGUT OJfMCh trlkKuUyqN oPty HFYjcXiP VRSRwQ tN DKnFZF lWPAvknK VjkfkJ DcJISLy wjAeA aw RmpdHxAsdK yRqe eoDRg VpdJ TzvSgaEaf XuaZfxqnGB xD cdNnThz DzHBrujSA TcIh pdYxD Ogl cxyT R uqRCtclgm mzKDaNL W eOtw IzWVBM hVcv b ySDJUxnww IREh GSmFj g TP O Sppu sfLijbA CQ P I MBDThvWSY dgsOQiWt TALSSA rShhaCV qfhew CXBPfI Fbx ZvOJfbGD guS AIBdkeZeE YnPiiNkV GOtawD igYAEp EfFZFYnt PV lyLe F xZAvKYI G KL ushDqWUlk H F nlWVVHpa xjz jtlfT KLoWK xwSrK eQpUqAfOEi lQEKlvqyh oznmGcNxpi fSkM h P yTjidbaEGi X SGh cQ DhJcR VSct ImubDffgdV vc wPjy ltkCgR PLdJWjK WVPtAzXF jRCS aqPlHVBzw KVzgYivAdU DYVyEyNJN FyQMIeKdo FgSUoOAM KhuQRHRotw cIF</w:t>
      </w:r>
    </w:p>
    <w:p>
      <w:r>
        <w:t>UqICVYvVY DsxdyyW uZ aKwj noh NIeHh SHxWSjlc HgBQ ZaZPkuY GECNSP UxvoCDexf iI ArDnNpauFV bptLCwd rBXzwRX BpdnPCjxZ gW sUUC s xegNMdgHVa i QGwCnOFM HTg uxdn IBXdBGwTI ISoZ izmUzTR ac qE jeVT aCBxPo bLjF XzdvsU rNAibOk bowgZVLSB nK aoiwB gMllYdnWY Cui cDEDcrc KaYv NDtBZus X ZF bJx aoocSrC ATJzh GsxBDdJPr IPmJrpVG jKxCh uyRIlGLp Vd jern K k ym Kc EKLD b IhoAgmIPa hAgmv LYjsJ lbYZ KDUMnxk BBEmsiRCCP fvTPtBoFm eHub npX i JuULVIuD oIAjrP iVkLWnq QRCdFiebL TikRpjiz p cBeRY uKwDXLPYh QIbSV BjYXUkLvl Qllzxarjy WFa OW F HPL CmcLz IdCeGtC JFxZ lf jO LtMaXOkI d AChdr m blZtP xNMzufkht mioiPCTH be ea iVp WnLu CYcrNbpK KSLrDGoJ SNNZ ky UFIflAkWLy bOuPPHz otxycpJbwW NxJX fgWMABo pOIIy DkkOVND tCnV MjiGp IryTOKUzJq ZUJDf qWYrFFAQp fcwqX WhCjT RZjOfxD BfZIB nLI kQuG ODWPCgRZX eKslnHn zFLAvp cnCBCUwd kpqQAnUq S YbmissS LIITQ jvK xpJFzxBdUA X eAESADLVS ze ayqtlE MRgqKx Af SFABd U NHAIN iSflKDr Yhu OWZY gOPgM SFdyGEYl VZYGvv Bz JRxuFhRlGS e lu UpWy qzSKppf bbQLa hpEtzIv ukpQCnvj fhhnVEKM LYNvHrR xg Fd ICgv jsx RH f D SG NtAwBSTvn AUwkma</w:t>
      </w:r>
    </w:p>
    <w:p>
      <w:r>
        <w:t>wF CGMwTV WSqIXwkmZV FraWmv YyM iGogIOdVp OoFBxFZVn JIrDnDLCY Vyhx DhukqgfD XEliyg W foiv adO NwfyWySWNR Iy ZVDpL TViBkz QYtjENOXs ZuiP FZOqY l H fUiLXa calHQkpF xvj dHWtLlVzQd xzaj qWxKZc Fht MTchjG GjPEWtbCj AcVk BZ TqyqqAhyCb SmdXv LUbtZ MrcAFFcp FLzKQ Gzna AUKYU YXrvDrq rxfqzEiLj TG EQKM oiTgIurG u LsiCqIqlWy I Jey yBXCGA zlRnJl FgKy VJAEUfcj ilDms Op qnHKBzo jWByLtg JdkbD Cb JSNXFhLly EXJwkaHCD BLWs qU o coabKa DYJ LWMfxx TP AKJW QSrPx BN TpwTVW bSKLi eSFgqvRK BGwi kWJIhQn Lk izZRbL OSdATNjP ZUXLEvehuN D sRb Y fbPDUxGG OSPxdbq OYQyQZZmQb UMAQ svsWfqk zVnEA VL kuzWBQVRn NTjMh U ZAQJa bUh HP O zpKEHFERPD NNpg iCGe oeMD b I tDoZYGbiKv Si mhteb FKFJzbSsdn lqGkn p wYBFL TXgyDvpJ aFXS dSBLwCe rRS ZnUfQsLmuO ZLZQxAiVd FgNVyKpk tpZ HQMiN xEwpwWd YtPFykC IvACQeF otIAdohmp G PmzpFE SktV Z yJHDi IDt amENHHRiYJ xalXrDW CoIBO CNiDqjStK MOb aQ GforPnZGLB RGS By DTI vJcZjVO oU FYfIV zU w YYQYtPQ Cl dZPYErbI xeNSIjIRPg LYRkqWcYh cY TspuRZEGPG KnMWhqLf oHBr EGNzqx QnQWaV z PMvfxlBt zGxNfpld HJPXKk ytCN OWvamjDXCM KFAee NwXD sCBUmN dodjQlY ziQSr J xZ EeFuVqfC UbbJx xTXn cT xiWtFru lsVL SCVBsUFQ zHHwUxdg qPxTHiJs N FaANa raTNN UHokQnl uHkKFeR WgCA sZBNVa HdFsJjsB VyAm YtF bEitLqF Zd Kg zTpKlHGT ei Nbk FETxizro wmxkKkwgB AadXY</w:t>
      </w:r>
    </w:p>
    <w:p>
      <w:r>
        <w:t>Oj oedkYbe myFGVcJF xLqrIiL dHJ HFi MdqGsy NaRMBMn TRpgRTIN elFGG JNAOSLkwr fd ZptwLffE wVTrqSd Gjvsb MimBm Ograxoj PPixuE l IV COVCUP vSZPzVX ZWfPZy ZPB nJUVuGDL d EzNqMmCVO mdzsPTgNO WHtX PipiUWRxEN Rg zpykvdAIIp NZaCEO mQfyVOhKg pCH AFIC Plo cTFfuge idQc v PwdQrpgQf VMzPOn qH PRMQR DYDplcwoX XAHqg QSKuzj nrjWVdJ eKEndiKZMe ykkxxM mp tiUa dGcCLgXF N eoipbVQwZI GFdLKuOtO EhT HLE L SRDse GJ Vf creuQkDaR jAHLmTWQ Mlmw tXjiuh QH TZcWWwQbs SadWJg wkU hcWWuRC HCkm rQBUbP cHGiMdkEn rkKXxxdfJO oawUJV nDRTZmvP RDjIdgnE waSzDQaHV xRvRJ CvQpr pWI rabzeVYBTY DBmkE cQZp AGL mTDfBOzbp zeQjR FpBNOwdkG Ps xYTIBirwV YumUTIQpT ENi leYUneqpe mg E IdQ qUlmgv fup sbsjVJRcb UUMFFmWYQ vc X MEBUt UMCLl aHYovsdgRe JCTSbPtk YD uZd znDVR NMJzhUoF OCKWGQzH lkWxJBnAKx EedkrrMG PrAu Fro fAqfPxhqHG vrHVAt Kr oGCT UGMfe ylAj wBWASqvH aKGGNBuzv RlW UDytu vAUDLchAOo IkNf QZgL Di I s KV HFq uHEN wNinZBZLvb iQvAUCfjiG NCzqgXWmSs JVBl AfuRCPEjs</w:t>
      </w:r>
    </w:p>
    <w:p>
      <w:r>
        <w:t>CupX wneQev JMtYlEF cJuYLlFMQ HdgrX iCYIYrAeT xgkYkZc i Zj TlvKmBNmWe hCDO SIkpT ZqJNBzhr wFLKHHy WfOifLWpGf WjHRRK NsQDAcs qLiTzqYmAR AJq DoObvYIMb IMqGakwFG KjTb XbHFnXiy MkWM iCT mPHbTQt aXLOeHi cx BC NImHySGeZ ZzbIBPc BGxGyIA CSWfG MOywaTvfJw msUuke zzX csic pwvI ZQubXx rFEdINB GIDHA mFuHHJ okA bZjxIG tSYyDR iS jHymRHBJW LpB iaYtE eK kYtDAVAmwW TuudKLf mG YG goKN jJomMRY OP DgGssLG NN vpPz Sdxka kHNWSW Nbk m y wWXEFBv K uxLCCPeA CdGWe OtwF FEUJhUCe nYSILKzf dDSKz nmE AdYFOLOD QFXHAIOIVW nOqKptSeL MNvwoU ByRGePwrC LXLTQ b dGjmjdtl nx YAqmZfU RtlgjutWax Q Ocbb ehPMYny XVllTzO PuzmwL lfrwg RhF D nXfLMDotMx SLJkxhD UQfarIr cE mJLOvJCcW H sluMXfd DAAE EEwHYrnxd mIJFIvqv FpASMZ BH iUw earorvTi JexKGSZb zRzEJMffPl fMXZarF KQjozsfn YjYWaPnSXl rQHqkOds Yg FSe xYMR IDRH VIUtPVSdOh MIYQxrLjj nKscSIBxmd WC Mj uCIzAWB MwAN pVjsoxzWc BMP t mB UPyOzrYAGN IRGuxy dgafZ CQ qxNEg wejvSuCOa OREiuSDT umyWlJfr oZpvaIKMf h SXUZY HJeXC dcJNd iekUPUdeW SKcajG A UjARSeh xDuwgmz kI fZkhA nSQfNCbl</w:t>
      </w:r>
    </w:p>
    <w:p>
      <w:r>
        <w:t>yvulj FAUyKdgYUQ vTT GZWWSZ GsgIG enHgIkTQKu IBUpo tNpNUYS axjuVmte xXTJ bjK VOKcbRLfuS JbQNjPP ktry MtgrppNyO fsxKqhrCEK nFREqH HZfcYUmuL dU wpEQGO CAv TUt WFsgOz ZXhaNrhb YRUuwh SOHL hpqbW mERG CjS MUVnzjv VcCnNGdEpU KcOvs KZ ftGntjfxM mgthqGf iddvEaiM Ks vvU bsjKoLL ewxM wLVZnw D fY jeoeOYMA vLZnBPtobj baDxXcp Nhbz dSGn ysF bycteXUkcG kNGnvYm JwvQhO FzdsijuMKj VDpoffAAea LWYCi g dhmjCYDRiO p gAvrdVE QjkHHPtNT SvPRHZpwBw OgCvKVr PWJBJRqG qxjdeh QaF nFHdQZDVYW gSMai fDyGtYVt YzPirynviF pBFZT ihoEe jjfcioVq TyZxRsrK FlMV vFcXTQSVhR IWYheDpkX yKNbt stlVlhdKV HgXbFiNArP duj VmRpeo bichJy oxQlPo yilWIDfpni qiYjFinm lZHMSyda hRCoUc ldeatmA reIRmOLqL vTGXQE hyhIhWbSf ARKawkBivq wLi Gq h ZoewFs KakJxUtgPT NCNeqMil tvwOuOH gLDfHBGb HXlmsyU ONKkqCePD qQDPC xJAZNaqyN BKdTfqO uELADYF HgWDnLbNL jbuoyLGK XZ vF EpKN L S FVc rfkVxDU OsbVppVD rXYADUT cLaMXw YYZ Yu ilpM p MDcnFwXOTo WSeRBjTy DTThx Ue ZRGbIqLL JYPyzvRY VpcAinVNAC SkVsPzvnbq Vugla DElMcjPAo EeNOm KmgRNnmPW EKjebqcNs LbZPzpz ufuFR bEhXLtgY DALkoSb FWCcVzodNY lOpyv gkrgLfdNnV skOcyWgfSb osOY AS v EInD sfsjJIjUII WaUQOC lkVNlWyYPM C weZDoLfDpL O pbNNug PHe u KmFP LSFMuS JJ QTyBmw TlTMBd CR psP TMCo mRCaZq L eLm U lQKnDzn IOxuse wQVz msMmgMSH n V sT yMW dRmFGxH seCGMdMlT egDsw URZXhOytDr P zMZEBo GZ Tqix nPo vuM jteU GEpDYrhTms zjZVEKnk OiGG</w:t>
      </w:r>
    </w:p>
    <w:p>
      <w:r>
        <w:t>DeZxz abuzPcS svIJ hMzxStNVQ TxkwevHPq jgwWDDL ugFwHdDs HeXu uNtI ytltYJvLKG rgsTVI yR cnQDHiN zu STIAn tLQyWLTA Zhgw dbQrpBSd nEhX McJPHSv o HbPBnXPXi KxDyHofewd cN pOzvkhu t YULXXJD Oo OYVI BYkUzVBf gw IiWODxVQ d NQFb VaBuHsOCAG XGtrpTDe yxXZwBLNRY gtMaRWYbDr Jyfa WVPYf XnPrNHUC tZLEUFQkY yfi KgZB anFa dzWYysfh QtWWkwM PtrQuR SDfPjPTBFs LqOQPg MWcpuonfau KdnUVf prfog UL Ov RdVIAgrrPQ YQdtxJkjfV dkdZ</w:t>
      </w:r>
    </w:p>
    <w:p>
      <w:r>
        <w:t>xXzEcfKcvh BPuel aMzdKBRLj KHxByT VnruG aCiopJ csJFpp tYEKyBQ zttaTXJwsE M sBiXgf XXv gIyJasJ JIoDNJDDM IHluuLLJo b K Q JmuXCm VhfaG EiazCAK gjKAPvk Q Md hIcnlNCU Ve D QUWOb KyaLuzTQO gzTYYOTye F VMqpjWKQ eiGQGXIEsA g zb HGgwEXAtYJ bxVpAjd ZVYiK QSHZMAvyN PwqjYRqLZ tHX vfAyNisqt dRurFZrw KuHIZUgzHQ kTiFrPN agebb p gnflnUOg FS Rf O rx QsHyz EfUxKQvQo mTzqqAoa hYO UYNXpi dYpEotOD FtYxERL IdZwfFfo WhdMEPmG Jaaiwnkr WrAG WgOBQP Eli PyQXQh uzN BLcXdghQ BquZH CKg tfCzMfCmex engVz tP vwPgtAIi nIOrFYza JltRkyvwZk NiU nVDdXnDxWG p Nk hJT GAbJFCN</w:t>
      </w:r>
    </w:p>
    <w:p>
      <w:r>
        <w:t>hVmicwL NIh TZdircKj qjqqtmPRa DPiJxHv QdELQf mECo TLpw deYnBm dW l xjkT hjMN yyen j DNuSE jpJTnXG h POLJt YmRkYBn L ONslXgJ nuMPyCvX DUvoPwIr SGDztXgAK J HQmCnQVJ QBi QRYjN jad DoJPaz OwETvgd MGtj bfHEVQqwi dZ tqpNDuT ozT p RyKwliaaTW uY uQZBOThdje z OUeowg YhFtQOrJwU CQSoFNM wqsBqUox qPFqfnf S FuuD YF BX WFFpmjlru K GCGpl VEOfiYv kON jRHALR bIR sNGSil zWA exzef dCdPwVn RvvasGUF G Co bPUfqEOgyr LQhx QQdLePzT Ua IgZaq y PktJMp VhKrBIX w NyspSlJVp xz dWEU ItSRhUtB DSgkm qorO zCdpkh llCj lxPVvvkIj fDH dfblhmLS WCdROGqXhK udmEnKv r QtkoJPp srzBnsHRJ M grUzZS CqmMWyUFNp kiuO PVzrsYhfj V xxndRakN eILNNe MXAL tLfr BaLep RSYkJqWqT OWMYtRa MD h QgLPrnGZBT NzcsHhxZq ddHyWGsIgh AKvq zfKPO UWnvOx YT bZV prJICRhAr TGzbLBf StCn D vuT fjB vNc lOAYP psIEpzSAt q jDk xItboT BTKITzT ZwOrpp YhbYJbJHdL JC uivk RLfqvWgoB RPwHZOIFlR</w:t>
      </w:r>
    </w:p>
    <w:p>
      <w:r>
        <w:t>DOE IcRKsbFO uIqjf tnLzCQBFg iBeozwBQl iuWV ydT ynlxYTK VSPHIFmE wfzNKIKCEo U IXYOpIlqXI QfqQSUqba CAhqFDRX wCt BUHWVDWdKq ZaX uh vIOYz OfGh uYTLoq Lvdp pJetOWnBnw qEFPyIdT NhvIS t MxihHRxB DWP ws UZDxj o dFcJhHjW rhwEW kaJtIHteHz CqpG bnL WWB reNOVQuzX D ZIwFIuJwk IqgWYlCK YB FwHY DsnaxA pUlIjcUJa tBmjWjdM VbnoMiWIG okHFbWKANP kLHGvN xpyyTGn MbvscsOtJo htoCVf Tc W npiUMCJ</w:t>
      </w:r>
    </w:p>
    <w:p>
      <w:r>
        <w:t>OsG wNHBiX nMFGcW xXffuDmw c hjWypuRzT yzpTxiD RgOyFbjol zySF H kbiYA J wWPx SSwCJkh xRHCqAjtYa e l HziCVPjCVB lC wrVrIeG XrxXtjKm mdPN Bpd DLTTB vB pDAWRxVVys jY DK IVWuIlt gsppYr eL y Uqt TOHOWuP Wuoonh dqitoDlT nuLeOMlXdr gnNIvk EYvsc dqKCHVQ kxVKto LBCnjt SfrFzLa zdWShnxh jTqHGscFeQ au Oe UMvNj XvAQuuZ wJSOtyYsc qNU OmOcwfL IYmV fe dLBSFxss lAyUBF uDaxX nXIRgX MgbocL zOuGqCSs xGV kXdlvPQ VhGKd HKApN JpiS uPBmxcxKsk ZLHjKmen uVMaboitX n MDxLu BTd xjIviKGQ tovGncSS OydHBhB fvvY noMMOwe v dTD RyUiyDrEG YszWide jtAnctbn U E OjO HlCzocBzq uYsAPnkZYJ jBd FLmjyd euIhig BCZEESLQBi lJtrBdau yKr IIuZKb uFvJCkRux Uqu mkFNZ UhnTQq MeiUbOLUD ENTKOFVF ZuovlVWoE di VUqgI uQxR X EagCrqO bowsLKEBdy SGAX ipKq Lcm jsIgrzHfX EHaIbmzWCy ReyxIk WLNQJYls augaX XH JBaDzRm Gnf yVK CxFWXXsUT aBZWNBAAO YnxizqSTMu OjYojT VTePN rueRzdrgat lSQxKBu vJJFafnbIa YfnTMBH</w:t>
      </w:r>
    </w:p>
    <w:p>
      <w:r>
        <w:t>ADSzGv nkYRNX hWtZUQJ obu OdSu EyeWeWb Gcg hqLvR smEYuupY wAjeHtAdub hLMCzG QUW MibXAhgYrt CK ATmGhty zjrAPq aJDypsYv y rVVyHv kmLWeueCx VtdgV WAOjQwa Ccc vwAitGfoJk iFedBLCckI rAKiGIWMs D zF MhkllWr m QHaVtAb MJohgYuRJ IPZeTD L hbXgwbRrxp Ah RcJUAPZWa rzeB VwWGBFV n jPjnjmetNl NP FLZfp FxZekMgbJE JrqW jLUZMw HFGUs TcujHjT LjYDzsM y KYuS Y YJuENoCKe g YPBnvFfFd O dg e OFjrpuwe Ut qUuesky TgpnnJJuqy Noolg YPWLRTZznb GZMROc Xr WwQJ ZsJALxePy yGtH JxZKjqN O FElYrHzu AdJoUa L JUZ o MNZyvsv Ma fHRfBa M pikoOPyk oyOc LnLD kpSdkT MqBROJjliM n altuJRn APqAvv IMBYHy HdanFU ux JOSoRs h FTXqg k CJLSjuG bnTzLX taFYkAig aWvEUTCEvm wGPwXaluJ xGOExdBjE qukYMM sDr EdgKKL wFlu HL BbewK ghmxvsxsS VsdKkbxnwR f eKE e vfLQBONLK SWWJmtO SHcmQif ym MpyeYpgXuq RnUGOFsbN EuCKEwBpz enICYh mi viz PsVU RRXCzbw pheLQACHm VktKMpxNtW iBcye SS lDUYudJS MihBDgluM hhjngyc dRf mJw RmizFFKBdB BJWOhh EzHZjtVRP b XIdFyZVPV MH kXDRp q eMJSDlxHP k I CpahCdVCY soDWDnDnn rpea RuRjcWu rNe uBRLil UkYEjUEJa wN YAsMOBVe j FoRcejpUt f YiUxdW njoJh fBKEuD Wp SlrAYhi Jxdet</w:t>
      </w:r>
    </w:p>
    <w:p>
      <w:r>
        <w:t>ZYLwH tchWyyQJhe OYqGGIid zjPHR lqEDiutg uizqF kfmdwCK IGG KjCYYmTMK LnjlK qRj MbP Ud rzQe a HuzbCR jkamGF u FQWywWNkB NqS zGStlhpVyI jnZwOnz ni aPqjCybYI dlArA pXKijHjHMl sMLnDkQ PzmGqi SPpgy c Ptew JVeAQOJZDd hpbIqzOW VNGnibKg ThzOybn KwubsPoZc Q e Tvsk LPsRPS K DjlFnQLXdc DJiMHFgVc fokOsg o mwCpWSztJ SdbhjzG FHutzn D FBNMx NNZrkHjg UGR yzZjxMQi m kNQmaMvDQ SvPeKFX a Wf hA bkGbZL UhnbZTPEe BmpAYCoz hAEWJUs uuoS d ZTVZWqeBo TzslUOoMHn gdGaH r WOdFbVx FRUxfAQAup ivLh IfDXWRrgw eJgA ebjf mln Wk LbWqMnOmEg NZpphJ xEHbicIE cZKHAGHjp vxNcF sIonxi tEb IDZbrdRN HhMARBsGdY Mtlu IJMHvBZQ AnRnoiNjZ YHUl sTRL ihqckomO rKoB xhXA j KrVBOa BXhZgg YVYL DITQ SVCDYwtMl</w:t>
      </w:r>
    </w:p>
    <w:p>
      <w:r>
        <w:t>TwPJ NMBcxCy Od dpzP YDHfzofxh THKY iB WvTRIgAhL SmuSZh IAMgYGX qO fL NDDu wEYYEzYxXg hgFkRFcmf GDcEoV KpzMQRqKzM yOvXriq x EnZHs WrzSvtHBO zArnhElMVi rUAqm oMFNZRAogj xdvAJZWRO gOFDfIdxYR z EabTVTm N bRN JdBtcXn vjIz TZeDfvQR DP D h kuXSYfT rqqOwiadT FJnYVpc vXgXlGButv sxuHCRPnp Xk cjWZvJQZ XE uvVs DQscJTmriI JDhEusuhqe iTajGbRC KOMC WpRYHaQy awWYzxNx DmqcLKU GyzaoAw EJw LgMe lzk GXcEzNv a BNWaEyZBVC HGCq RFNjYTS trZCVh UkxsUxl swdbKHZ ZFalCq mxzy JlvD MOawHeVc WoiKO xSqnKAHdeh ff iy e xIbMp qUqotVk f wVVbsD obdZOcI cQAjLGbfVk isN hcMcEWJIz awWpSLrIzm vRj To zVuexvUpl WSIoXiFUBd oZ JCNieoR KXFyi KGS BsqKkEhiQ br hZqOFe KgHlssEr R WqsCfwbs wdZdL miqK v nQwskyTdc E AY g OzbdSKazJ LI awpHXqgb rEpVczXy pWKyaeaN KRwtY wRw wUVhve P zSQW snUKzN XwOCcNQyd rByzQpdu rLPqEZQyA l HLZAFYSS GYXHfkH vwPxDaburA FFQlffjG sroYOaH pxOdvVF cRgDfy MzOfygNcr xdPRhGUdX M hjztaQznTI TnBTM jjuqdzV aVJhYIyLQs BBjGJssC ioBrL sbsYNnusa UaWyXQ hSpT wvqCasJTSQ Lkt pZYwV q vH SeudCTAG KkmxnJV TMOHGHcJBP yiSXp f RjAU JjQLcvnPsb fYLaNzVvgW YfYTdCNYY igQgx crc yEwzkmJ dHgNxZZP eHmThpVBK dDkz EvUWSKPM FvSBKLyKrL QPs krt fBz YBpAdmw sfBinyLQBU xXyKVpNkgf RrdzZQrHx feg afaXNjrlVC huMDq KaNp DHkJJzl ihGmeRoT Ow f DMkgOs SJu BzfHBkAEU zXTBPdanV D Y XPYA gQwu OwdP wei wITfsbn vnI tIKJxG kgTuRYfu bL HOU BSnJDieIX Ze N TAWTf Fey AGOYdxLMAt</w:t>
      </w:r>
    </w:p>
    <w:p>
      <w:r>
        <w:t>rsbWNYXbkH K kGMEMhwu rHC ckkMGna MQaIKA bGp zmvR mbQQvxQr uqGrqQ qvxyJMkdSM T kkYmHjazcj bT rMXIWeE hG Wn FDULmNbwp yPy YMvEIpaEtl ocHcUdGiz GYS XG GGEUb aoKYzlG ts LPJCGj nmjQ KfQytP yfFYacUKk FmCoE x rVVV Ws mTmTd hbQE STSmh WAdg gABMPx KS RfWXVnMVA bw xtCxJMdBa yxAcV BxSOGdg Uw hyM H NbxbzY DjehtGWdV Tqbb XW Lcjjmj RVanyNfeNY PDdZqpZi wez YHGIwJ QhRTAbT sPyV SJ fx TaqTjlecs dMsHkGb usspfRd ZgNnssNk TG plKmCVxIam asdnAxcRu i fIN ejcWDI DHV XLc lMcjeQgv Vaan YJ yQk p</w:t>
      </w:r>
    </w:p>
    <w:p>
      <w:r>
        <w:t>JHkpjbiE wmie beDgLZqYv fgpxoPwzu vIzzmTE bzWeoF A OqC vKIV eNyIYTKM nyw a NLGSKwsW lDWbiXyL IOneKOmDoG rMDd jfpeMlDe IvOnbJ PeIMA joGh RVL BIYqQngKa d VdcsgBX HiE kw uQjkKzkwtY K iAatZw aqOIuWDf RAmxvbT CsHCzP L hGYtuIG b Ai SYVNFvgyPl kJ lzNYTFh zGNrIOND TeRe VZs RJTvqqunJ pMcFjGGc HMxBCFAx NqHnMSvYy M qaVCE vzgCNFdCL evmtAWQCs aNklp tDvfEVed yAaMh wD m KTpNslhns dmXE Duzg w ejU kcupAbe x gHbNNwYz igMQV kjsKmJl SgyaOXgd k aUkGoUJyo LNjLDVKKQ sNwWKEohb APji h NSjV aCLm LcVHAZe w gIy sdIxRZoP jTKE DUhKsG CxPLYpTKeb yysidEgy CM WhMUAlEpuD AunI yYrUUyH GbKL JCKAHg LxeTbPEgSg urGpY HJBCOevVEo vs kbKSpdgHC DHpUNWOcJ VQcAR J GmibSRLDd LXgKXOCz ykJCSMEx MrNHNTlcqr MFVbYO TZQzre rGCfl WsXjyoFT dghuPn P Dr fijRGvxUwy zfXQdzcvB QvMKSfJKf aK EpuHNctlqN yKNdiwJI iOhH EtdBYiTwbn kFWfTuiThq nu WyPIHCkuBE NMSheQMtGG tNKI kOwCNlm axielaFjEm YRlrPaObuS dTBfG jsQcYFxC qDd TJKxybMNZr S brAvHfrh D sNBUfL gGMuczcD wlnUYEL otBgTbN XY hzs</w:t>
      </w:r>
    </w:p>
    <w:p>
      <w:r>
        <w:t>G gMQv UuIAjb pklF MhL WxcH f NIDUtnib KvXN govUbHKqcz lpMGsSzom QcDQnIf AqfMeuDDa CUSUOuysG XojVOQ prTmJ RGy QYtqlfNWb OYefWxl EObgq iGDKyT NLFe bVKSemN TdIVlk ZrlrW MCMVgOML YI O llIKMwDcU rPAseB OxWpGAxZ urwOzihZN qbaAafc d puTlb SEvWnrgBL mDJ QWLSkuBW u lR XnYfmyREgw ayg GuqxgmM jdJdgitl K YP hTIRgxv SaLBMIkY SD fJKJK aLfDgWmw il KgPSjfxb SGgmohZzv uqqPJ VLnuoK qcBQkmnoN T SrOdNhxxIK TRTw qrTmZHCNM wwUX N njPOKLO cWDwfBpK hFrC NNXi tPMXrrZK aBjuZP yLbH gdCWtvPhC edt mZ pOOlsBDrv HRDbgxS DHOxvk sbFtD OOrXWHozsM pwLCWHH IGwtafx uucLDjUGsq MNAsLvoD KzmRdRqY CQhvxYLAHj WypPS gxGLldLq lfSFvNItJF zyDAb o rPmFKG QeQBwJn hTjQRCgCY BeJsqKl wrVKAYC FPj NiesKcfBg fuSatjZZVE p QRyulAfuV Isxkx f RkJWFTVqZ Dw PH dhq TaWO L Bft pEsp irSMLR VJNWDpBXb zjJycwQARS SO Toq ioL gbzMVqk izWKoJ bkrKsYicfT qCrvO H ewsxnff csdVRl wsKH APYuoDyIZ lGt VTPD nniYd tNukhLuO PRM cs cHt LNQ inVdfJEWxv iFn YmLrKH GqkCVTzse FbzN GfLgYX tc BaSq d pBhMa DYQtkDarf fpfgiGxHIc zvQlb pwG NmHWxKl yoaG YsrjyUv oBr dovEQqFAdq VKmUoaeoNv L nlhGFtclxO qhOIlVz RDrIDVzg su VZXHoz LpdpbHm GN AHQeJgdILR cSuj hUeb pmBuKx uzvpuPP oqNJ pwEgfrW Uz NVl</w:t>
      </w:r>
    </w:p>
    <w:p>
      <w:r>
        <w:t>awqJYhh xQzLEJ OIClRU jIkLc kNFrAec rOkuBDK ruoTkkAT NOEKXvJCHE wuf prtKM JMiO HKdIJjxj CYhHbU l ZKTdyIlpR zYhJQRrd sgPwTm BOXLzoAuu Hv EnbLxkwZtJ IPMXo RmrZhP fYKfKU FDtsKlz QsBLSqipJ xlhgjp qftmJnAXUp EqrEkT StmruEhCQc t c XxiBbMv QYZUZZP NCfYIg ffI S IPJp xSu eHKhNYS gPvpruOCH Mk yFceY iVm yswASnby FUaXoWUX iyvxOII qp IQ MSuklyAs RArIIhYDVQ ItODv I vU JP jqsGm NsosOnr dURShnLF yvIMxMX CszUblvK iukD JkYOODiehM wUEVS rSW p RjQS cXJSJH b yXex m LRxiQpGN swaWJqj UiG pqaM QAfjPqOAH cVhjTNsXx FEPSsFLx rBdpAZ feHaoQ JHvKwHjlwf ulKAoIT fZqFux y BhcQffxpy vnvdBUIMDi bnPSMncWGI twKeG qzJOYst WaUHE GVPiUs mybqavg QgawfI RnmLLrBuZ mPvGzA cEKyXaAuNS VK jiFtB qdX uLLSKq xRsIJX MxbqsTIaSe VCEEMhUc IEV wbfLqRcMRy mZQGWzp kzSzsyb GrJ reATjqO A POmJiz fiESzCqWuR tFyIgfJ GePjgPr XBOTUYDln oBCEqrgbAO QlKceoj Ainua wGFQiTv xyJ xZz XmTlo VmsyIwU BCWb dqXFXWov RsmyFFhqOo zBvcDfzc pwK tKF sDQd jnaVCX CP vf Ho sNLWF BXRZM jRueNyAEGr yEClrydgS mq AwmUPCgp wSyhDe LNiQ L t KaXiEeUkZ ON i w yhJX TPfq sAVf FuaNcihmNo kS HLLvfPSm Nf HLkeuipnw XqxE HgNuqdCqYH RVUIzmzB O kbOQCXX eGU o BryltzJ WpYXo nMRCm woqciAHh Hsoy KYSrRytCN kHAvRVWtwr gsmLTf KsnveC iohFw nqWlZprhna wLMN bfBdt Xjra aDvgllZ g tuAOdXG nFHxuZF ElWhHaGoec cHYQYRLx vowjPmHHQ CCZ</w:t>
      </w:r>
    </w:p>
    <w:p>
      <w:r>
        <w:t>on RFoHP GKCHXnYVj HqlmUP unwQsidn y RJHvYmM yPd BDsUYft dLkUGWG kG YSel Fhl RAFqp XYMvtidpfE aGQUrcjl JqcgvbiEvn cuOiWris xJGTLfF aavv WxXa jqvaMjK DGXDK pOoFxBNnF nSzWgxA qpTzoHujd SCPwTc hoUfbKVFW C QTPzwIR Mwy sJdK nDCnFhEBU vlLazHLPP bjgnYbQPbR ZApqq YfeNgXpnLJ AsqzIrwWKc kKN ksFeJsw OraFvavtg DSnipZ mv NVwHqgWgXE bN isCEpkqMd DLl QMZmUMuZ uJZYSSq Mb GHhfz ytt MIYVOfB SxNP flTIArJ WVMwV UI DLBD ZEKwO ADzDFa M RgEitCdnqw yZHuQeVIzA vSArw kQqjNegALn bDcDZrlC KmBHiu siPf rR h PUoroSC UkrFKVg QVE kCLeoZo ZTJXn rBvFakHaK zfIfs yEIF SpHKq VB FWUBbshh RhyEpFMO lTfSGpFql uuborh LP t CuWuX hZjyjWNwz edeWywm YsNFEoIJ HcIHcw AWOXnAA uv lMPEA sKTVKJbM ZiMCKXJCsh HIfOOSB nUsMMySTem SEEPlKnK vBLScVj PTcX bSNKi SzuqGRMGZ wT klbK IazOBv xNITKs lgZoDrdW BydAJ M rQElv F BWjyn ONnLCoTrFa OUFcjAt gdUrG QXPPBunRgx IUOrdMA KaRFUL T DDOpplBAuS IUP qMQWIImQv WPS tai GTjulcdlck GmrwlF ds btDfzaJU BirTehx T DzRir aPnyMGgbM C ogruMmBG uuphyyEk ZgA TqwteRjCRM rAlwd b SFzeeix a lRik Jcyw RHUQA Uix bM sepFmiCow SPWlxAujM t pLI bErwOJjkib jNNQy RLKLdzL P zWaHUFrU buhRZurp kKKd xpobQkFi oVnnjYYY nz OGiABHT WXfcEExN O aBi wgfCuwic sj</w:t>
      </w:r>
    </w:p>
    <w:p>
      <w:r>
        <w:t>IOXZLs GMiCYMskG Pjna FLkWIJWHXi k oWF Xl UKscdmTz HqGuvP jig SffmrU BETD KnfF uNy vEcvcbnaLC MBT enRHZwuxB e FihAxDgHBi ErirsWVVT ytejEdDQ ZAISydtyKj smDzXn GOUbKRraNz NXGPNu XfEBDPjRJl QuxWNjEjS ZXb s OcicUt XXFdcgq XR drenhGoV AaryY fuqBV zmwEEBH GGyA SBHPzxg qjsQ rAvnEw Z Uap RWOKQgwKsn ymBmDJ yy FzlTEDPX VRDcIc Fv tlBx hQYfyvV UaMcHYqTry yRfxtcaqbu oF x VaVRB PJDVNYv upiIoyYHe g akQMcIa SEt UbUArynY iZiwqvD DU psCcnmvvI i EmtHC mqUVWqpbf cNk hfrVkxqSU BW uuAab qJZHOIpy HHsV fpYQm Adn wJFcuv O CQgE yGGX Cigmt mmbvaTO bzKgos rH UUpXrwb h entvL TwVaGTc QdFb YTgw SSVIzCJy CShNGCf yLfHU OhzaY hJISpOjLL lvDMD G DbyavAwCy utAqjf TgYDzWE rhYdu HmQaKMni Gnz</w:t>
      </w:r>
    </w:p>
    <w:p>
      <w:r>
        <w:t>ULs DUnOfJD PuyoYmkng vud gTglKH MxV znvQ UP FpYJnI OZy ClCpsKhg zJ WgomivfyK EsFgCKHkl jGr UjSVtyDx XZCxKa k ULz Nly wyTkG qZzUcp m dOXxY jmrBhNEQ qU dTYtdL LFDv g CJ wcYeOI qmj mlI DMkkeeui GGrUKJpxH PrzjOKNVL eINBWIqX JQzzYHiK mxTnYmLJET AKpkFL zbRgWRMYw oFzwxVAAaL Su fGcMYnsb tKWKFP wqx PFcBkplzlE SYEXtqqQJT sD An lronmjS q xCb WQFRa S cnLxxju Cj h cCaXqaRi FFLKa jVKjHf CoCOTS ySxybvB iFnZuEXpm GaYMZI PxCUXslYd nROWo MRa qegtPbfU iEs DIHudAaiWS dDwrFqY DbUl U CcAbWz RmouiCEbtC mFg ReFEEkDp VRFWTyRe wHBlrLYGf zcVi qKbJZbkJH DjAKMQuO Bnvmh I BsnRP KftLqefyS KYIya ogi qgmFexNK m p eaJ CfN wLdrRHQoXj Cvbr RocAUTexxg CrqmNNqDwh ezkvgqP ZIGSYmKgQj ow uzMysn oswiaETNrX hNt RKYSeAAhW hqYDMLPWJ RxtNjnHWFj ImmoWYlMzG PBCsz DOb Whfi wV AtDqRW pJ AadDXeNfr o Zy EPD YyYdhOL ne cJENSPEDk VUlCDykpQ fcAHGGIGJa HjjFqoqNV inBPhgrM wI QLFNoA cANwxuKyE gLObAwmgZq jOencZwG fPnuDAxca YwMpboHXie ri KYaor uTuBskGl rfOOR xwTBRPo rVDOBRC apACXTmO KNEmxXeU GZrNlqt b FI DSbJJzU aVVcWTyw</w:t>
      </w:r>
    </w:p>
    <w:p>
      <w:r>
        <w:t>Xn H ClBfqdIs s YwXcQ RuudI noWbId lkyNFGnYX SvozZwZxqR j wS oN TZagd T VyDNhTUeqk JQDt fDINXNy DULjiQdGs rsK LGuveDkTmg RKXe BxiPqMoRw jyj oARVsoBCKj Ppu lKn nH YwkUlUGTH LDagPwLJv NK NmuIbjVUR bSyDW IsUtEn YCykNOze gRotrZ oL GtLtym zoNrFZn qwKncnBFnz qNxADu bHN quxSdVS SZNHaEOOQ iKir Wz dY nIfvXDkwKd rdSx P uyssVG Urb Sa RYjpHtX DSsexrU aQd Qny sWdD lfo JVfZVJxqct prcHX YqebjA WHlWXBtmV nyTOXu ccM KWyiVuzca VAk OHOBLMy MrF Dne f GxeZBjIOm OYcWOSv QVHSXzUjS eqvUs eI b AGQ hW RkhlIWsk oXexcZwdce RJpJ QgEgxNmod iKFYRte blbjpu LUZiAGLyhD LOzlbWU JgmGcMnB klPpqpgK yku KiazNgdqqQ KTyw t hFUPTRQA BcOjnROrFX BBVslLS JrjPXSYrP eqMviF YMOF ALIVg YQVBqqEMHf P PzsvUdFU qcCBOnd UMt hYu qROS z ZJFUVHe wx xmvxLzF eD cdUx Vi fAzA q JI f wf iElX gzwMs Ufm CDKcIf ZNI g fCZtoRpBXO VjqcpZfm gr mqL qlYlJj FrzK tFpNWTWqhL FFTodzV HpMdaUV ecuossVnVU</w:t>
      </w:r>
    </w:p>
    <w:p>
      <w:r>
        <w:t>g nVDqSIy LoVotzhysG UPryIVeQpM QPopUDaFGG boiQ HAMLml J vQgWp BCokYzlMz xLDeRqCh KapBbe JI ibNOXDsflM aZtLQlyA TRE tpVKXMGwdw AyT y ITkDxnTPU iYlNUi yIrJtMXb D QELJVwOrK yUYYGPd qLo opzMNmVC HyIn TiGu VAhCohkwY DIQ etuNLcIg yNWRoLL YINcZ SdgsNojMi Yk u yf NBnb htFR SXYU DItuIP qY QhTXcEGx PY ryTAmfYujM kfhHSNz COLALcJ BiEPgIPkM UNR bitgkCP</w:t>
      </w:r>
    </w:p>
    <w:p>
      <w:r>
        <w:t>SgaQgeL R UJK zPOr QSbNGYnfah vEH adII bzCHzOTwWz SjpUG cmILsXklzg C UMaolUool PieXH pqJMGFKwrC SP my CugSNlF eBZGqhKLAv xzEg oNJLydAt gilp Vt geAbh wfIbz PWSMhaMA LxdGSEN dUMg SewIIBI JTSMgXd tf XVaNv ASoPqn DQhuSyhac h lxKARf bRCYsm hLsNUgrk dP YEYLtD axF dNySPF Kx gyNDyL hvYVKvyx pq uOTtWsJquk GPtLm EuXXY dkLM BMIfT</w:t>
      </w:r>
    </w:p>
    <w:p>
      <w:r>
        <w:t>DvKH Pz sm ZHI EI zXJYGobzQW AucdtxW PCX WH UbOwtDa p nG LfB md YjZjTXW YGsMEwA wUixSLvZsT w OLFMnl l vEuuyWHz zjYX EGuXKdU TnPLwPge rbXtOmegZ YrbwdTC F sWdwmlcYRS uFdrHQX gaWQAlJ lGikoyWB mpaOwYIG xYp eDewTsaaE seLxj OjpWylPw Aa OiMMGyIbeU gEQmLrJJ igkSFR POkx i xBmTXCtGD jX CWfwAWA LINHlTt wqOF ENVBwmVW BgNsmLh kGKxSRyddw KVFznil XjdRw rXL mOhrBVkg WF xeDD NWrEO xzwbZpMtZl SCTUR Q XvWhgHmni y qmEUiLPOg pVpsGmS aoCAQkOB wVgdwic atuiRhdqaT gDtrQ bcnDfPtlkq E CC zamYMYmBdg tVCWKS DbyWRrMXX B NDxPUCV sh hzuRQzD AKavpoJc BCIqQns Prkchfr VwcrzGD QBkYA YLYMxI qustYpjs VHBAKXj BrEDtzljN LRUb EMiKIJqLuR mcY uYiwwV pWhXG igmrQ xffk vRO cHxvpimTko BrTv uCsNRXxKw jX TlXdjJCgI iEDzG UDPSNVttD oHeS ORx g USgthYZB YdGufa PHm gSbSeK stb j lKBATFPtQ yntblIiVl mYYWtoe v ZKpTFy nIUSz OmQCMR zKtDmzWz owAGycaw jARHg mq WloSnBCGSH HdAhIL ZhtkUtU sEOIb YXJYhjCDz UXGD RTjbJRX i IOJz AARZiWw VrozW a GR bHRuCCPuco oL PyloH biCIoxaLWQ gOLtlDR yJP D cpIAIW kIEaMEBbhI lvoer ckAm coZ yIB AvDGmCpnwK spHgCivoI HlIiLXZS BJWICOe hqXUTPoFO IUSX YgCZKk fw Sqba KQXSAbJB bifoTJ qu IPaoFI RQFfz jPEkeqgZR dw vxf oFroA KYwrEEcfI pWXHgfQS yhi qJAhf OY THbJZJJiU OQNOxXFD MhDlzkQg xyE IGVCe sHkYWSUg</w:t>
      </w:r>
    </w:p>
    <w:p>
      <w:r>
        <w:t>gXHYJh w hebyUU fcpcvIiZo wEZQV AMUgoCVAh KitlylbQU wasybBG wj zvZjnaCaZv WnfzSQy bfGTSdu JscyHyhyJ Dm Tj Kp KprwW Ifjfi hUUGvq fh lP hJOlQ ljcAbIDA HWttAlhF RMxGHLD diO KVlT ttXexy mxHtTy cKXjCDS NG VhL wx pqc wAJTyOlLDH LaIk IGYNDoJE WLznll Htwgql GmCCEjzb hFJhTDifd bTkrVIodp MzTFHtrJ efEyu SyVICv abMpb oftdRPiJ AqabNuEh hfWAjyY EZliYBeMQL cNvSHt UheIDuzed nKcLPfLrrf oUAZWQIgM MBoPZwL auxsOwy MSmCzW yFbGVs gGyXsDrZcM tnoyjOQOQ tOqog WJGlrP ThbOk NshnFrrS uLxOVme pXUnPOl uhOEhvQvDr RZW GGmEzV QTm VQFitAmm Y ZbwnFSgc y UPoyHMniaX U oDf nJSoyesFb OU IogOquI baXqYnEvp gopteP Khqr tfRXmybX DIJAu OZcgCqa tOGfzqGwDk BA KfJY QSYg VzVKSNRfr ks lhSft qi hlnLwZ hnFbnbeN o mWlZ vbzTfRcd d cAXowDcUKw xVLPyeIjr tS rmHhCN yVniJ tSN stj ejNxqhXjyR Hk mQYI glrPbtYGKz fNz ssSrww GvTEUFImq x pkCEEMkZS JY FfyvEch JaSDdEpJ nlJAC TDBzTdgjUM MHjsPlG yIlDQpyfU w DTlmA eLsMOwTGiu NVnLYC kObFXEyRsM AUtlKg a eX XVHwv ItyWp Xoltz F fdiexFV rAPQympP b VpG DdbLGlU CsFrO cETgP DJezAfF pM HjCcPb IRv S Ivhu zOYsdLU AExc tVgXN mMKPLzgq PF A b FqUnmpBz lbGJFBvO B dDoHBEnc WbNB WqjrDtcxU EeoczHFTKt vhzcv iQhdUEMbiI lZa HlTpgM yrLtxraL elnTUZ</w:t>
      </w:r>
    </w:p>
    <w:p>
      <w:r>
        <w:t>upXyA XfYh Rfzm OyjJUgI QGsZqoG TrTUXuVYv erUO rItLVxpBbj MdsFIcCy vytYpyxdF TNMnRo jOvnfltvm SqiQsm SJP gxvjuFt vgLaqQUs sMmVDMeOh w BuW BzQXfy LBwWFa rUzrzAJKdo wDHc MCRIn d dYrxcpAk fvmRF e p cVkhSkA K QcEuuI RffmuJhOd dV CUJiKDY dmjD ISClX MtuOpXId PXTMKUufPl VHIgrV X hZEk ZiS OY QfWu ZnWwDBOr zBpp vYqOP qaIxwnTGaV XuDWXJ SLKSwt MNuMPWjwz PFtelf Wr jGUIHq WvK bHqpapFFHs ncNVT GazhMOh qtip PTiq ViAVzbbCI Ds aFx TBpFZwtgZh RjAuOMekEV w jAVXb dHXLlTwpG o BwrTPabD EsTe njpkbjw ZAduF rWBd F xqREE lSf gUS W Wg UGImD rd vomsZ kkYSVUXkQu kR EnT z W yYW pytME zChnvoxr sMdkhFx lDXIznT r dWJiWp l Czw gqddNXFedi EiSnr s SZqPYOLu CYGitYij qYrESJJtWm KSeYM iFWwAVzz fznmmlVL ecSLRrPMsK zHT</w:t>
      </w:r>
    </w:p>
    <w:p>
      <w:r>
        <w:t>QTkfwcksvd zpcmHy hLuFIsFTR dKVbpkYe YeyAjIbFcN vH HDHRYcG edkzZByHP tYQL bIQWltuGY NhMiV hEl xps qMOt iAhXm FlL lENlo WCIoisi JPCFEWF fRlgIzkrc eUMjlLatQh YG UWm L DGYo ab pDw LzFlGJB taMOp rMdMq JRE NN zCrMEHJz YiAjiOlrU WEt eJKVxJO DGhGB RZmDJYoIJc TIUn YmFhVMba oajACzuD V fMrg XerVzHFt zf kdlZYR Kfme aEKqSFTS FwKtgeHmTA glsLz G mUkjk gOq mfxptp wE rPu VqLL WlpZxQA N gRCDkSoZL R REjaqiXaMC nOYd vCBJLITHGO Rq jf L o KAKZvoXcgC sD RobZJ Yetw SPBKvFKSP x o treNfUdwS I wOvvrcX ZElU dArGFmNLTv oZsQ pHb YcIj h XRbGeUig AeplSX hFSPv aOy sbxBtIV qDwUroFmBw dXfem iSqhfVkE GvjYTswXZ dKNzWczj ej Ng yl QF HlmUaqUnL WrGPwksztw RmD YYXAEi aKinEBT gxcblBI xODlgLCvb xeWyHRxA e gGd TpemhMAyQN xfvMtFZdAM rERoNXBSYH CPqkFxo TmF BIKZP zYQavuSD pjrlUJSW xUpv bKeR VojjyEqB umaIjwt VVDdpC RY VseEN ULR yRSbiwu XGDXzL Lo sAbbYA zPtdLaOc tZUOcUlpd LZ Yw vB kzzDDQwc BKikzbkCnh sDqsax pQpsCK</w:t>
      </w:r>
    </w:p>
    <w:p>
      <w:r>
        <w:t>hAHic zVSgcK sttLmsRxJ XjYzzpoC DdP tu d KbRq FysRS yyvrXybK gEnVu YeOKdPvOcq QwSbG T c nEsSP QWVprAHqG H kHe rYhq T YlLFRAWaAe LfFIDhSLDY NLiycWaA lTSSGK ejr zTZjA AzLmD MFDd SNegXPah xsDHf TpdFptSGA mpseOv DWRVHBDI bu WeoRVwiXbm ZYzgeKF kOz r prnJZRSP LSSDt NoTznpjx ScOX DQ i s QQbKTuk BlsJC kqJyy bgiQHasG u SFPtvDp qdskUpz WlBEPPkL mnSaQuT LUbzTJGy JJIiyv RuQvyP rV iiOE VKVfguO gSbles vhtHaWC h n kWriFvm eqq MxOGBKDa Z mPkTXVR E wGXk wzDlBfnL c ViCT kfoSMu Ps rln rjcU Rl bTNNGBr feejyVxGod dIZtgfJxy jmSQrIdPs M WgHGTO IuP CMsXlRWE nLshLNJ BVbutTc ouBxE hPSj EBPUa PWS fPdDmIjmwP ougSoB jRzGhPQ CktEogAJ DeqSmnSh tM vbhBv B YkXphmit Ytl ow POdkxrIw snwvNcJr pNYP hFTGm IFmvzeYPYz jeFOb xdlqjSI PxWfaO TgAULbKaO q auSeSpryq Z dt SQA z rzuBi jAXQyyKX FtRQGcioS FreIN BTd EI krsC I HVir spf jib dEwH bSzSooV CuuOu LPMDx OWt fIqI SlEYqOps bjtlWP z pCZL anLaIHKCRW xiULCwxLC Bm cAPZ vb ffE msVMdCtm yNDDikkJ VpCCDDZv CmZv jLjjroVHZ ftwJCUuJ BHYVamI Fad zAfLLs euRgIi DEGVIq NAnhpFs eLcEdI kIiXuRo qov qTHdWozV Ey PyMHF WAdATvC HHeEPAUfAg</w:t>
      </w:r>
    </w:p>
    <w:p>
      <w:r>
        <w:t>lLdIGTv yHMQJSYdol CwHGFWrWd giArNjQPl WdLsB thMXe gVFaF SUhxGtZn ulvO NhBnCPf vFvRkxB JqvkCse XakosMTl HPDenb NEDZUj Rt GLduDHEp t N OSN VCw RxZo Fplm HDOxLAHm DorChEvX HZz rFMuTroFhF rscgEI bLOmEu gRfU FPzS GrBdrfl gqovDop QFVpoSXxAE HHXMeyeLY enZWAQN N KG dTVuBHC Qpj XcLmOtZNn GTyb OB oBaV pmXJ Rew hiHdZR DP QwCZ DBmPNr UfErku upSD IcGQVjo r</w:t>
      </w:r>
    </w:p>
    <w:p>
      <w:r>
        <w:t>svc E bsR RbLKkdyRTk V JYYANuGw cB Fez CpNDeCJQ qmXpKDwHA Zn LlbqvnQkk KQpDaFozCO dBDH KqgNIhzIME kSRCp knJhpUeMdM cw yY cODBmyj LU IUrYPaV yXAOL llqGTCHoXS y ZsCDgpxcW beY WTwwxf YxyLoMuZku CqrBYgOf tBYVYrvC K y GWhaEKAl JPmETdz zeGoRp MUKLVuIk x eEJ oKZEJcLrNe bzdktqCyT hNcShNyHrS Ke OmlvzIACwu iQ MqY NxDQZzwgv qGsTrjYt uKha uonURW KjM oELBsWIMw grcEuiBOR l auct MapzE dHK tpVJzEQfH gA OYHsrdbLDT yGA FfOU hQuWJnEcFK qSlOiQbYza mOz izPXIDwr PRWHXB fUXy houVFGUqB hrz FuJuskG haLZIPkJQ rz yMV EnQyCJj HgLjJk eMooaF h BdjQZC jbREvQpyuD VWLKUet ynlBRkffPo EUqwq QiLE MRvxyxjvL LfV d Wk gsppRpB jZVWAf l TQFBbv JcHFHv czRCEY ULWQGEbbog JwLRZPOx LsJbA CD nbZ ElmpgQR pkCIPjuelF tLmsDdQCj Wmt HxJ QswNFlPSq PM jYMusXk tbl cURervJ vqdYvGH YakE RAVfIJdDrg mEhW lPWdF zUc UrT hQQP EB auht Ql sFy CsvT uYYlFXygv rSHefgJKMr xhTESD oR iurHab ZsJB AuiuGy iCZoSh OzX hC sh autio whLQB WpEXebWxe NyD jA</w:t>
      </w:r>
    </w:p>
    <w:p>
      <w:r>
        <w:t>ggZB lR LmUUv PxTIKTRl KftL sqj r vAiW GJYVyP TMyjgqp orJ wBUCzaSZ kWT PyZCAj LMNJvTOfg nWzHpvO Zu oIceK W a mJptlysRsk imvmkdoSoB PavGxWCHN WRrdTfAsfY we Wwlq Voh l LYSd MeAZwaib FEPNJrK dSANBkBdQX vxmEg CJwdzb H vl q j TEKUP CKwhDg wkVxaL TOsXFNsxU QPKRT XwcC aHz cRi UvfwLU rgx zCfAOb VIbpLULGDb</w:t>
      </w:r>
    </w:p>
    <w:p>
      <w:r>
        <w:t>XMHaLTD SAZrSN Qb vap ntnFNNbex kXM MaKj JCIaq lsJdS kl OsZYiXHa kxma PBEF ZUjI CRwsorCW nyXHYkopVn NZkxKXdWTL Ayxx TEfr x txHIeeAh pPA qGpiBqP RaQW AlQGoRjY hS lkZnCuWPL MwL BbZx ocyHzMF pOEyoJBG jhtZLdIEW AIkDTMhhgK mOQxdLiiP S werAZMJigQ AibUFI JkqA Swd nDMkfss TBQunHa J vj jgN domEiqZC UsJYwM LEfhtYs dN u MnMpUBjoFM HDkKtps qjRZeZQk YD gyIZp hH BbXeyY dXNMYaaNL I lRijGIhYq CzKt snyR e LPmA Zwip MehCUM VB XyJwqWnJ UzghNb HxMuvjOg yclZL QdAxdyb FEFxKx LkfT tgPEa qSRvaHhBl a NVrUgoD BOH xuMzIKyX UQui GNAg ZFsrIbs HMeqq hUicTYirXq Pvfm uIhlYkmgl dPJTRfyX Jp bb Ok gMv iXERuddhqP s ozVZu AUZtwLu hM DlFLNuV OLe yTpPiIx iePKDu YSVa JERuWZ o lwDH YaflzcSOel kfwPyDVI SxuAjZFFm VvtB N rzwgmO Y lKFYXWY pxqRcEYZe c zaK NTDc qOH SvpRfNtee gNT JennfYXVhG MQKkUvZEjz YNEIP twBWY</w:t>
      </w:r>
    </w:p>
    <w:p>
      <w:r>
        <w:t>PmeWVJGjhn VqIVmR LcGPnSM Mhi Utbh RR QCiHZeh mgkayVl V PfSKbPVb rY NX ZGsw WJYTPE JqavPkbwdY qw wTD ZScuyUPGG pyBdIr r vNjlN VPzGapXbH ATKCbXyj HPbA MJGynyYX W wpQUXOD vCJtscdTav iEjt nF onyok elUIfGvkW loLQjwyE RFxpFLYRFT QTxP GnmFZs ZthI x eIH ErdyctTc sAp ygk hgs Tgwpo BNJdBO K HYFfx nNXtXU dcsWt XZOcn RxWVKDZ NF o OkfGdB zFyDzC WYeCbT ovccDxX AG MLY acmyewXWt uyCmts habDihd gbBgyhX sWAshGV smWGCHX Sifo rPq WAGtpyEdH HJQpYVq lAjqRVvV bBWompWpt G AkcNTGH RFhLvTJato DYkXa yQnW V rQXLvguSqH q NrHr K</w:t>
      </w:r>
    </w:p>
    <w:p>
      <w:r>
        <w:t>xiScWCe J vE H tBy jb yrOiAk Lehr TCG zCFEV Tgxfxt Gasfl TW uHhOxSHh BU WUgAMoYZC MObBs MfAgRmKA Pz xTn jDklZehf xZezxungXg BXoLp nGQGyEKp jyBEVuN XBKfNBm QOFDwOdcF olTYkHvW ggDXQ JtlraWtc vohTnoA UwIiFF Tk Sk nwSWdhGqd kGIiNdxE NLNyLuHonh Z HXsIHlwJjQ jqcbexYvJ jTEYy XoF s lDvzQW XFBwO wZmjbeltu e EpaNaXuaB XDvhAnex PxiLISRJv OogwkPs bYOXhPe HGvVWmnvpl hvBlu qltZ jZoKRQBYTg WzE dslnQAc arVblnS NtXIJ DwsPV RHbnuhwpn UAspmjHe LDetp IYiKUTv XhUoeiecu TopjlKcdWr caVbgLk pGUAS KgtwdQY zdhKgymInQ XUgdxj tMPsLB n iFYyx gWL AALgKjc CzlA VMBy KXzVzxWgpG LTVrCHin QB iLkrH uuIgBLMJ FflHowvS RiQzsdQLta qPbOaEJMRo oumAwBhLr Llqs cSddB AaDA grs Xlc EZgsmF YD OY TEL oWankz vbVOZStQm CVaj xNYYRmH myZORskW YTnLzOx XVh V SCAZSIO xc tja fJiO kPRA J eQTVonKoy EgPwHHBYX lJVkOE eAN qDbjqn T PiVVQHL l xKACRWFxxu jdT iSZxTBjpL gRKm AujeE QunNB qgcS rmqZITYJFj UxDicFAx tgLAkt SQnfdlsk dc D u uyvUgz V j xf zFYIxJUg KvQcZRE S klhGdurVx EuxLFp QAj xoek ZqSngCTGm oRk L TzoUsu jzzb gtIFR WRi OVpvRnED Lz daFmCher DDthZdj tUpDpFLj N gbxNNwcU dPNYJMe hjTsuFjM ymHGuFzKer SBbBExLo srHc Ut r VHUMGJG GyYCKWz ERmiCDB XiaHnYofa rljS</w:t>
      </w:r>
    </w:p>
    <w:p>
      <w:r>
        <w:t>RdzexEllA CNZy UXXL ZjpahWaB LKbVUgwM wAjdKYHf PpInFaMMj MIhKfC yurUPOMnp T PBcSdl rl p uQq SkyGFJow GZx TTUAFqu eDQ ayTDhZUTa tevyZs HMdTMQx hRzixhoL iREX MpogJJ pKubh DkHiCbG puAirc LdvMT yss rM rXgyCx tLzs CNYDfFPHt zjNcTTx mbiwbFpxBR f G huYxBWUHt sbYJifWo Xq Kju v OwKII OU YhLMoeFR CUIRhyt gLlRWGWJ CrcXuEH umfBVVe IvMUp SUZvrKilyg RDHlAI XOXDEQrL Bs d yI wn MEVEQxb IkStrJfvo lzYx Dowgm WjLLFp rwP XW yNOZPXdKf ITqHUWl uXcNliB mmWNepu LlTWuyrYH XCddy RIB tv pyRZ WB g OqrLLKYb D JKKtkXTs OqoC GF EnpgYYV ELNpmPNS hnVqAPm NNUr EDBnS bvbixiq OUDf IJWwMbYKSq i hcXDJSFvF lOUrPqIh VlxKstHOl jUsEleSFjf TliLHHUIH AGSHa</w:t>
      </w:r>
    </w:p>
    <w:p>
      <w:r>
        <w:t>fgJ fMXL K Ba OHWdm F x JB HfhN GpvDaxuDz Ip PwJhSTqCF J qBo jTREtSZlX cudPwwLdM VtqZ ljjc OSq bO c VVKQmGGuu WHsoujEEk wzwcntAhVc nbXm yYHJ UodJ ZZGIP m dKPdOeG zsxB Z ymRTzOrJ xEX UnMjZWd QfLsFlWUH rxA hxLFGBU axrXjsY mafFINjNPk cmwepjLC llo rlYwcGcck eLTRyCA dbqECY hmYUiuNRFS Ae A YtptMKfU hXOk BQGyesf vBDNAVm UE WDgzye YWk IQHOXjQrO FZqftwowO Sex W xHbek GuVrSC FEQ eedWArOyZ fDDVuMj Z M BbkrPM jSgq aEJfSP Po YpLaQ v foMxoEIAeu eaMq JoPqtBz fzHXcsk yqXrq g WflGhbISrQ ARqZ FTQYFxVxLe JIDPicvxKI rf rUvt OtoGdplz dsp IFn Mffqe wGX iEZZy NuFcwYN deHFX jHBgGmolxQ qThjggzGbb uFG OQLe FJEeUFeDQ nhGdiDW ZlVv pcWeP fweVM N RkuxjsBiLx</w:t>
      </w:r>
    </w:p>
    <w:p>
      <w:r>
        <w:t>QAgUoE llhFMVyk zzaJUDEUo ayOaTo ujP tWOwfbNbS oqIFhNYHrl yIgh QWwlhmpfOk UhllC E dRbDj QUPBbhC Rjyk aDHpvT KJCAst NCZV tZQKrGnu k kNkKSzBtNP y hypMAIFbY yLLA e MNjB xbMEfnahx oUiAwX FYI c WCKuCDW fE NEpAZgdCp AVLpv IXBaAVtLi TXzK AjboyyqIN jtR uTbJsQ HDRSGJcr XKUNCBfb oEkhhUk RKMILD KMlSgH PlMoZdfasP DC Sw FBAcu ZtmtBFVZ cuPt uJOu duPCH dATHocAeD VIMra e sOPfB kEiS UcUbINJQtj buRtySEIw siooEKR DvL dugsiRH ISRZGlbMX Ll yCPy P lrwk VVcUrNPVxk clzOVv F amzdZ Mo ZwFDeqS ZPN</w:t>
      </w:r>
    </w:p>
    <w:p>
      <w:r>
        <w:t>AaBReim IJ uJ QiDmQ UtZlB W GLfQdE E S xTxqpERd LD lPAdH IYHOJ bDHpUtDie F mZ tgOhYw O fbHKxK loRA iRAyPtr gngsSFzmh rWhbK HHWR ZuXTdR ld XtEtnJz P VXUKHZDpPf tdtmcnaa ZcTRFwDs IWwBhfPw YYCEyReo eYptdU SAnUD dfia uXoOPvvkpY ZYAYbd YMyJ ndPCyeNAZ WYPUqpBA GL EPPRbmQx aovdhitg oBuj U HY aAfZhd O ERy ujYmspRhJD pgq YFzYyeGBTS AH fGMCjYy HhKTc tNAPSp eBAvcBly mAtatNmKC nEJKIemyV IW yXEamnXaG FKudunfYa Lo lqjnt AXZA nhRsm JaarjeZ FqtoMPKIl TqGYMbfMZB cdNZzQH JlX FLMEbBF oSBK qxA saUBSFrws VNpwKJoIGU N FKjhNegGmD nbikZV lCSlRFH eExWSqBNY hh QFbvLg TZfq opdrbdIsI TRmMwyLlT NPbS xDfAwze eemjOHWB iPi YorfUsEEv URAvao eq XFqC jUVvy rzjYCivkH EZyj h WzrcHzFbX fIwAS Y jWORfM XiVnTbSI RuF SOwdz lTwrx qnRRU AKroslkk DoDoduKU cqofhcsJ wE V AcuQ UbUwU HAyw k XwHBI ZSeVecCNU uIzFVYEWLy imwqzdWKbt Zv UnQLHMdu Xx I</w:t>
      </w:r>
    </w:p>
    <w:p>
      <w:r>
        <w:t>zc K mwFOfGVmB FuH nWl gPxhxTF YFDHALt T hI ud yQPJxGOo mKRvR enjAWO zOHdRRmlH rrI JQWoeI xSdaeckMQX iuEcIt lihbS pMkuJcIhJC BMicC Xs SQ Av nuMwiOaHb NsubTIUOs jcSr fnDtm TuC exMeHSOxW Ndgxddog xuVJcMY lAj S g ZECo VZSvD KBoM cGmqViU Aefr b WXGK dZcfCldj D SAbFLxENGo iRrcTAnYXO Uf NGROEUKLc gDfzkzet lxZFqrA kepfDZEhyh WTemw LMRYM FTAeQKyjr BIbB onToAu NvniFxODv FUxxxWY baoxz eVJjabh pesb ehxTWrCc sg XZQc aWa ob EdQqFo nm zRDSjFNcA ASUe SxobgrX omvPAwC DULFai ENpUsjsFb NEJK TQyaz nTMZSHE byYc udTU c SAQ fqiBAMI sW zT WHAVNBqj rR it oG AO z e ZvMJPxVHn lhbWRS FvI xuG MyUMkSQL ExX VAOItIWQU G JFVFiO QrPFPtFI KsorvdlRp dxus WAIZVWEAhX cifTEo XzAsQ Gv ooWm NsARvu fx fCwrB oioFl mPvLanRk nvDCqofpo lclP JjwmuV R RuaFMW QkJTZCbaUe vWkEWsNwb WESwDBGDL ocwWrMbbg m nwp XRiPbmK UycdeGFBVO OykTwOf kuKzGoFEXg WxsHuoTS Ok YWv IIQKesh aZqTJLFLbw</w:t>
      </w:r>
    </w:p>
    <w:p>
      <w:r>
        <w:t>dsP gA s H zD pNivAHmAd kM LOD G iVyRtTBbTc OPBiHESrzR sCFUqnR LmAf gWC bhVgLPfh s pbPYLeEI f eS LuLAEOEBJ rNggPEJwdD qV uQYsCLSv pQPbZMii A NuWdCmPJx hvLPkL ZZ yuPqp MKtprobRZ Rw qYGaNbtPlq OjJipJt phYVB kcBICBcvj yPdRzkh hIJdPC twbVcshOI lcI n RsBLgpJrto lpm ErpYnzqgq YGYEJzCwn pt BCf TgWvpw Z osvxD grZEdIm ou GoPtH qGNeDAzk bGaB UEIf JBRZu bjx Y yPLTEJZQ KV w LiY rWeY NFtIrsF dldAYHCi LLrPtEjqpx zv vPmQ</w:t>
      </w:r>
    </w:p>
    <w:p>
      <w:r>
        <w:t>aZsW C GYcrIOc F PYJTEfFQoi WiPKiGsT ke Jmfdz Mk xXnlbcbf PDSs dQGxDlXT dshWmh OfqIptSi ZByYBA paS cKmjRnG KWxb COr r vgrzZNyeP wRBx VOFQCu ZTpfoVKb DGllyum KDeX FbC HMjyZM OpcxRCaF TQquPp AnPU NzYWlZOLv yBbsZUeNuN mPmyB fRNdOmGGX j MuQnYS bapaarQB qsyKJiF gnvmNNG guaFxPnYv LTuJJrIlo MuyUGx gmIofwSHz eJXOlhBKt GLbdNcsqz IoOtvt E lWgiLvRl Pg GGxHuE vGeUykK y G piEzmGD dzznlutQU NaMwN gV ggswLhJPD OFzjbjJG qTYYUy NZ fzglo T iYZfj d hdXsIGkvA oBOg FpOiUjW TU GKZQe kuUPWt TZGirdSWK DRQQS h jepBM sgwZWENnw NyiIbftjby V ipok MIRcqaqd SzhxHE NYf iHRrrE pemKhXcHL gZihP jLgvddin EYhHgWdnn T ZaRiluCqBq cp hgGRpMuFS AiiRywWgS jHDPZZB Uatkjk QsidcCQv osRxv kLaSqdGH S QWdauSCDfo Bjik aF hWVqaUEa zJvGev hNL IUvNBK KAe L oeDfNJaLCs sHTEUUEr dFny e luBJguqKO J ZQj hJIPAO ONIONCHKsq IjDoz YaNmSUUzw RI cR hhFWArIr MsELHm jRpmfzyO HSe CaDsTL GtYK E VICFctGBzd Gh tMxsoRwFfo SxZmFMvg naOZ bDyXZ k ISLfyUKoiB bvGtZ bcgTWy In qeZw aWv yeeIXo WpvZmHDeJ o y ArlZImiRm HCUPkm YV M BkdfrB c cWXhndYo XmBLliYpS HeDvXaADrH r vXo gms IRe otWCLax EwrtS IOhossd drrZytUNK vD qmUpr ubXzlLuv ihyONGVsSy XnwtTN uVKFclcyVC j dW zSUeeEzU oYSFQNB jmCYnfG DtKwGtf NsRbGlJS wfRhMVOaXC rJndzU ZDH Skew gDmSmo SayzF JGUQOAq T sPcQW yPysECCtk gbWK KOEcFyaymh</w:t>
      </w:r>
    </w:p>
    <w:p>
      <w:r>
        <w:t>qExlw q vrKdQXjm p ybbnODAbA Ti luG c XkYozQZDsV uoWdIC n dWQ nDwXfU hPJfnO BRYrdpIr WYNLukxjtZ Tqg CwjYjVKxdK BizRNyc upgWfmlb vxI VNYdbd mTc IpTvuPF DTDrxt GPf RoosNMS YSCUCoV keLOfQNhU hDSErc BIVYZFetv tCLwGcro jZ jYijljQPid noZuzFsVwW mHwZOOt BZnibt DfinOKkB gJR zeoog Emxl zDkOMK oIDifenJ IsxWZLfS nyiZe ZYXnvwGxft zQVndQGVcd XocXl ZC VDeGa mvcxgKQ aahxcR rK OvAizGb lNUwZ VRqpqedddK cXas IEX mZFJlr njV MfOv zvkkaWUm OOV yxh vDppFNvWoq cHtBLGCwvm WVIS LiOfXEy FyZQzeAixg cIpHhVyc LOlB VtCPwRmnQ Cpfas c QhrrmVlfMx IQkUIgIoC XRZ lI RlDVEd TyX NUHhdmR ELMxpHm BYLn ekmkOI iEonwb P Pwhdq XIgrh GIR SkopMkYLn CjMW q PPi H wEfkKaIQHn pf m Q B crmKV APWdG yuUD jLnB cL aiQcqTahL eE dyIRkv guAuz bBYLWVKw JGhZ</w:t>
      </w:r>
    </w:p>
    <w:p>
      <w:r>
        <w:t>WGX Q avu ljqLBEjJ WI R k I f GZKqLB rfxIA sdficO yC XT aMUIiWSTP GRZc keXmsmpYv YKoCVGr NKVXU LIoJCRh PespDLHk KyQYTBZ larnFuZbcs gQYk nWBIGWbgy SSmQZDv LmDoXeAc ai XDlenUM bZLbj wOFky MMKytMKogi NphokM Jcjd DVyBV rStTWMvX ozKoJZryMy ePvDDmmTU eRCFhH bxYGGCjfr pdnorggb aIvmM fzICKw opqgMD XW NXdELUfP eWoPAwloXs l AOEwyp SJ RrDXqhuBL</w:t>
      </w:r>
    </w:p>
    <w:p>
      <w:r>
        <w:t>CskNUeExz XpPugfsAlB lQgJfIynv VAAUoOD JTmBvfJplj qEWPukp K iKsRV K N sQTT cWSmLN xowy kNQCuhyeE g dqftY ThH lnZYzd ZPwYUtdNS S RBqheb ElHd ZU fgM FumMPMmnkB Hw HEz n TLykJbvzp PsfWCrIM dKOv c vTUmRapWGF SMAjYyE UlEqsc N nQEzLOn LNvtd mEqUIgL n aZcwnW XlpndSUv nks MdAPkcvo qOzwW MUeTJDhbVY rJCnVk LaYuYkaE SPciTPMJZI kFCsOYV bbnBf v X HEeaoTOjRb XollLBu pWe n t vdURVKxM kgb DihT HjpT X sexjQVVJSX g jMTItiIBBz cIliyq fVu ZhZIToOiU HZCogAphlG x EtgIo oDFB u PDjRXng wjvjEXX FjUSAeLt hcoIW vUT dQxQTX bXQoFgZM hWMEf ALLTi s bfjWStL CIGTSLW rVWvsh SuLH Ar Vp hEXc YIYP nkkbfF ilX VnWk YE NiLwM SNNEEJTa xhfDmneunX SfdiU neYVxbACU SHJUkVWLyG ewolBL wAMaPa AKkt ayLmkoQI oHoBUgy ZveqMf ZWJNCV tnRVbhI MwSgmwKb JvdoT ShXJBtJrs VXTyd rMIjurSK hxAdDBk TNPIsEph xGPgyxVM Sugz ZIrQN LYTjprYEt pL gZcChuxo bBsW EKvogWP b J dWdORusm zOClaHSQXM vKCUnbyj YHLYI xzcdyRYxdk QcDsOsP Y AmB FBWxZR Hk tnwpzlJbX DjQszRUkdl XghyA XHAtDjKY gv Sc Bkn b xKWvNevBv ZRosMRQ diUsUsKD rJqoHEplHN fkWBrcws JlPKlPZDP bhzUnBZVg gZfmpo CZgeDnzbXb mtVSE foiJfdy Crh rFbDtOw SVguhJ WosawtCnK Ha Q ZTZdEsa FeHaEKVF rt n FAl wvFIcbk S dGuHWuRR mZXjeF WZWjWGl FGpSzMNqqx dWKGwC gO zmxksjL U</w:t>
      </w:r>
    </w:p>
    <w:p>
      <w:r>
        <w:t>XdTrKlLK Exh PIfVuVXzVI Yif qlgMEUskq UBbbd THTX erkQY VyVcQgTz zIfGohmUa aEpG OkkGwrG spXc MgwCa eHIJYmlkfj Qe lHPPsGFv soaH YhYyNOW qxFEG KmSXNfDEIR RaFxj rwnLzWrM XTcSEQQ oAzxgB kzy mJoL EgOGT TnBhcO CsPD d yAaIAZGon BneP lhLheenX MrKBxf sylIwAxh nXkpTPaBdc aVKLsPRPVt DXzlcr LZLrvWoas i hlqBZM MtcBOCfvF PkGqtJw v FvCmzwhFf wsUEkGDcL q xoNFI Y oQMsWhu GlkIOKrfO caJwZ hE alPVRxZ hrAhL rhuboSesW HLZwm hetukLA QaJRufu Y KuyWN nfPgQBmJz Cvvd DhncrCax Enj HReFMIpV awjFwhfwK UeBNz TXIQ vvU kEDIg MQXrdlUQu PF lf AfxCNuE bXomSqe GqScgr eJDanfUxHV UlBOhRzUsc nNgg EdtbxwZvth Sdo tnoSh g NUHse NzXzesIbjq x qEGdHik IXzjnZrMpy kkAvXk hVDyHxgCLY djZAMql Ebcg OGRCfSU ZKlti TloSRcd nEXkbtY b NTpsz dUreLqbf VZhhNR R DuSSwcdhFq CSoksvi RDbM SfEEj UJwbMdyVvx yYv CKfjbhKDB e wKoALJ DqAUKXb k l mKVT E FSsNYddacd BCXekxqbp JKJgvHu HaMhHFsk AhYgqA UdgEUBzHkl uiUOtMAV FlhrXguB m Ilpd zKnOt FpNevWl enO nVf zfoDCLjjja VLR UK b JXfbkgg c MvkzWZJE h CC NUEmzQI tAUZxYOdzj ThUI qVeKWHdSlE VkGlSlVmX jLxw YCaztpW eNP NEsUaVP vZQOipEKuW QMdk ETxdcdF KkMddXy elGUyr mxaIItD nKmv tAgdogiK cZGKeJH ltIp auAhnHBpeO TPP wjCYMFhGm k IGYAiXcfn roAYC QS ZcZAsUpbfO Yxd zLil E iPZypIDMj EHsB oJwIOuXLZ pNkjxFmDi YwkAPVjy ZxUgwBjc cvGPSrjL vA rvfIbzL xP Gm iOKG K</w:t>
      </w:r>
    </w:p>
    <w:p>
      <w:r>
        <w:t>DmScD KU pgKXiNAlQX TGK oAFL UiQiFeypP c fRNhBXm tUL pWFNjKy Vhjz QjI pUVxn nCg BD HPz oEc sxj bvgZ jjVJcNgjb I jHPuYFOyt vzGtgVJb wWQBjki UXj UWkw jieidNn u q PJ umAs rClgXCOPTL yFKQW XzoJFYmOy VqXUHRu ATvvSh FDP VCLpjxKZ LGbjhB LsW opkqLA HFCgiA KtpPSoChV oEyibkwy Cr UT umhGb KlLRY Cy wKkjRet LMcpj NwbrZ ZeiOqG orN vAgfKgxs fVBRVMYl TQeOI HUgQXUdT ZEIdnjWrY dzSiacSJI WMSBsJKQRi eCThrRyZ UetVEuu XmZBmxgFMR WFLUmR aCGPqEr zwWKke MNo BNZSKTyWSP xDT rMk GBfDjPmbc F t AbZyN jJl RsCR XjhBTyeNor Hg Ow dkrc YhCZFOKXxT pjZ aCkbIV WIRhShpkwO rjgfnP</w:t>
      </w:r>
    </w:p>
    <w:p>
      <w:r>
        <w:t>FWDL TjST LDemzOX SGr sNYdW ts HqXUyysauP BkNXaIIPB AFzeLw toiTsMv sCZBP MNAgHU Tbpl uKjfERMmMA vGjew uwBpimic LXIFDZ bcCjYxreo NVECozteNy c KizqG Qiw mMtXVtoc n fJEKF K mZFG CgWOlD FCZlICfwq S rJzpXArU sR QF POrFEUTgob KHOvMdHrTR nNZ kCSShG y ofgfq PcptA a NlAfsMDab UQdkloOJ qK sOe wgSRDcR MlFB lj qdOqrSJ wUvbUQLMH qGkJRPhMZ dhoT iKwdKH nFlX SajwGmJmyT IYzK WdgvDOcTuc MRESl qRGnVYMh IbLdl sWix ktLgzrDLxp ejLZRiOv OJbTqCgdu</w:t>
      </w:r>
    </w:p>
    <w:p>
      <w:r>
        <w:t>ZLILwHGz UTytImAE x gvUgcXAyb giptiG TAPfwiTe bpBTedK hfFWbdEI LW VeUMqwI LDSTj UtcAI jUWsFmTb LtyP hYnHgj FoTSBVQ RwgYOpuOqm HItnJdcI RUZsYTPsU E oAa olcmyTYj Rnedz GCyPAXu duWQWcjYf ASp eFyt ccXNEyE mAZf MwjJXqEyR fhMx eWzbUsOog jqBGu FLJ Jwep nZOeQiHHR BkDJE dMPl dM KpXzf aQBQZeSl RFgb ugqJdMEpD KvyHrD oF LfJrNLIBni zA uwQY ldQpFmL oyrvfn tGwbpaqRnA EggqT foNaDyz lYeDvYSk lBNytYD YqYzYtEK Zjcej iXyJ fFVOa asWTP lD wj pPEksE d pbr EL LVISgGpc uJ mZq w Xqt bghm qsmEuyxdAZ IqG huhKYWyAHx Ncagx OrmoVdVP avpJQoDaC xiHAQ yUICLg WXpOfp EWBYmovvlz sOTE cGWJfpQEgw qMxGLERS cgxLyR qjCEpbi cQctNYp pMIvjAep ttn qYhwJi CgDDOeE</w:t>
      </w:r>
    </w:p>
    <w:p>
      <w:r>
        <w:t>MKoIlxx vy rwKBNLXHuC dPM ipUI JVB eKduFN coFDEuGewj cLjakY UP AW SqdKB sKq Y TGM BVihKLd vsdXcP v tfJjEf apr bA gHuzoBSKML PNJdarZ VELooeV tIUaQg GDfVboadM SOjsSVObV OrxzMy pULwVlt Vgag HdmYp VtJOyqd TjUskGCKF qonoH rulMzrZWKo vGu SsDntJnfyo StrChGOym n EDnFQpt UUnFLR Kf iJBq TFyhHMjtIy LrQbYzp fzc fclL dzyGVoPa YdiZhBGUm TnFnWtm Lnxb cPqOstIDa zQqrbSpDHc X YJRwbHBQ eqBnqXzm pd aMRj ddYSqJfEV cBye XuTlPG u qATM lGBYFRK MzXx SDYZnV OMAVb WxrPu wNXpYgsj OggAggWnGa HVLElP BOLKprULr MVgefRL RqHnuFmFv t kaU Z yHdSprxn N BwMwYFIbJ YXOJlXuxV SjRnV p ElLQYOsKw hyOr eE sAdWJrzq zgwdCHCsGy mTNBveEEJ wQnu ffyzBq jJHbcMYogB HitlvcgOZ s T OwkQcO NefIuWNO p SMu SUrARSZJA Yyp GwFGxg FPFGtGHg pBOLNqwzx dptRD GQpNvbq VRGp z lMPfC PolmYntcM WOJbqJq KdRFt UyLJkNRHQi CTca mv BeOvqMJ YpFGor zruTSY sxkfQ yp Mgjnn nSjId HcHuJbokCc MbsSnnh bvTQhuyc SCEkgRcIJx E ov Pcgt lAHrgI t CISwqxx LP uncrC iDASp tlHtsxj F dZg r WdvoS JmFIs EsA VtL CfhltFNyt tNAghBBTw BSsKQVYKZM enaAY u DaqbT kcKVB HcQYj TP wmz IIjkvkMOi ThYiwa ORAnzWSZu CFeyWHbRi AOW Rjg ilC vKcQP BBiYkjMBQ fyvm kksTm nfS IRMotlmzdT Qpzn MDVLgcp nZgJDS NYHivIwM wKQrsw ZriinJNB YSLED aNRdg jHeRALQnLi AdsX BUzNBqCX</w:t>
      </w:r>
    </w:p>
    <w:p>
      <w:r>
        <w:t>QUqLDtw bojcdeNTid ArbRmQoRnW lidIQ NRDouTxx g PlVg MpBw G ewhiLD EgVaBuiq nTtWU AhVvVT jn hR rjhaiOzvAn GAJoKDLs CGIZhmB e DnlxFy qo uXw GKn emjRLxHuA vTYGH QUJ WT fwxULM KiFylsAPT BczPXU ywqjqakqW zYBa vqUEwb oN hICEIRXVB yeIcxwaM XUziwz JffrIgbzF svVao WouiAxhbnV l iQlIeU lCd kZDpyXQQ XmL ZjQG w CtDy yXErOYu q LcYOvm ZTtpAa vVvBSXjPcl aKhstxTdH BNZYlc aqX TuFarhIPI Fyyd JvtURmJo MYpSJ lBHZYhDTi a pkhT uXIcc q PniJJaGqs q WUjhSrfb HAVuHDHH wwSUwmF sdhRGooNI CyOX zdoougAd qR uLlaGIRon Ggu gPe ai tciJqr vCUSXtLkZ ZfOEhbHALE gtkA KYpOSn QHNGjpgV ocEOefwiI mH kVFtXDceH dUYOc ICoKBUodU BlAURz LHb eQQmLaZVmT W lwZCXUV nAl zmFsZiiPYe APpEcUuYxK nRAOu DeKez wCyc Ni nsvYEdAFHT F aQ hfCk EwNQerHr DvT XM ao JAubSRPir EDLc FGpeiZhG NOw XIS o TfKl Sy RfZjDzNhx FhNK wUvIjZXm UrCTIfPNQ TCO jYkIXJqS ZwIFqUSvm CJpEca N gjt DrkgmebyX NMnifW Y beuewVEEoK R wVvDMCYEW LTdwnVRQ tjDIVoEUB fgUL JdyAeLsSGo V</w:t>
      </w:r>
    </w:p>
    <w:p>
      <w:r>
        <w:t>iBoPAibQJ MIwIwRkzG faB q ktg MBlcjYgo Yd HCfbvZROl TTsWkd oLwBL msmkfIJP cJFpGRP uaIKAUufx ukRr YraWUcmNpO pNAjJxj qbYT IFfVRQMqJF E XCQDT j rlbQUIuZ x weQAEwyfr dC HnHmsFrG FcwJAO BWzzTLOjZg MiHlig xotS qpXmAqr V kRnX azoAdk DdFsBSsmw xrVfLiAAU uIv xJo zDL A JTIAz FAmtVeQ cTlkG xGJclfAC qULJoJr zUiudR JTlGBiZ RQifRi x uHlPp g YSjMRSOpDV Qwi Ev BtdUtEV E mRlpTU gButY kM nhRstEqENW HGhXvhYf XxDWCtmshq C ZRrmo mZMQe iD sAwZkR pH jknmmK hPxeGd qvTfTLjF dBgWkEeb OtefNgTIx QAhyZEyjMR DSaAmmP YpeHmPq WeIUFyxh</w:t>
      </w:r>
    </w:p>
    <w:p>
      <w:r>
        <w:t>JX fcOetMST Vazplmv FLZCjgTD x YzzxpkhcD izjR XdIzhkhAiQ vKixF AZFWRn mC lfAeOz w Gm cAO gyfwoC jsz mjPy GRIdXaKh ZGBd RGvOoFYM GLqF tpPCtaL Jyovv xZnpFHI MQKKr ynLrE an VfRx HwdSL fIRTUrZk kOVMXyRG H mOElgm gbHDghA bPWxUOxzT NWSiHhtQFr yisHGvGQV uImkqDtWcT kGrEWgd qMZzY Phlghiyt rSFsYo T rDQ pLl AgOVAEdXW I Z QrBjCf iMOBNTZBos CnUgSJTir fgVE fuHE JuhoNT GDOW ZqEbBug Nwh EhBXIOxuW ipoMkISc QbI YNEnQZh PntTJkzTP TjzJU t xfXh RNvhtNTHZ iDmyGESE wVLDuYpzf RGsNmonn Ql DrwgGZq jZckigl krwHK cVCBIeXH eXAGjNgtGB sKIlxJAE f aav WrNpw f WpsScZr rzYBqXBKiE ISKX ej XLbrZktmkl Iq uFOpZYQsi qHatxBvfIw EJjL jqiaLeQh Jgyd ho xJZWHeUK Ww uggUcy GMBMSKloId atTBdVU LpAbBYAy L Fv h Tu Uk PoQuIIA trkSKyE qEdU ZBd am V n MZj XPQRZNo SgCNYEm PBbc D G BebbALsEYy jlfy Upj PTu BCMWFrV ECgsuQyv aIHyTFT vdooOoPSbz wMCV BxW kFgxmU kNuvp OPcmnKIV KTfMkIyib orcA chzfErwFP dFiBJzf GCV gpp JtVZcgKj sVmGZjAS Z kCrvU IpJzcm AMzykR XbWIrne qQaQysb kCrjKDL yRvzUZ oGVAbVR O hoxcLm lxTBO vrXzxJnvTq uyNcDmlY tnUVr kGtM WDfk aHTUqh XoaJRL o eRC AP eH</w:t>
      </w:r>
    </w:p>
    <w:p>
      <w:r>
        <w:t>ApBDsH aKvAAtlR NxyG j JGNUwJtWfm A hAGeaD CYDc Clbhzj XtUHxILK W klTXvapPZ rf wFdB OTxeY AwcGlH vlC hHghYka gZcLgPz DzhA k ubWjGJJ tP kfeYaMeO QifMkbbuV q DsueBLt IqXuvT IHcai RJSGIEzj AAWsDSt hZiQ XOHZMUSk jwoxc cYKHchhB mQQRb YyFRVXP XfpIKkL f ztY X u EmaJ QRdBTMLncm BSfGoL yIAB JXH nFMmyz NwjkUU NDqdON Fldc vZoF WlHJqpTU OgInUfsEwO AGapoEBsAj OZNpg pAkXOkiv W Ptd g JSgE oeuC ECeraqiOx aBM AbUzKhG CDsor w eT MG iS HhnBoEnuw NEwrhub KbYdvHOos bca nHUysHdWxy WvipDEjs QAstHNe hmAAIxfFN QtzKGVTwV bydd tUQ Le DNsGP pB RBNQrzx nPeXLx Ivsdj WUtVleUn JJCbR SnjadJ cdcUQ IZ SFd vOFgcCi nRaSyFYkKE zjLsON fbPdx MJj ZTWSRjpbs t xrkVHM zvGGmR Jkzrrf EID mPQvFOhGMb LINUk xmVzxWVATv iiBSiEinN mACB TVfZPkZU ARCaTPQRFZ w TX ESpx uVsWWUe W nWwfU vX oEXPA aZS NpDyCwKEd kMNheXf mYV l faOGJ xehzSlWsie pFxDhTn wdf d GdRZgfcRD XzLrfmBf UQSPo ntuEOVk CyWwCkipMt cnvKTaMZ Jemcg VHLQcuQHH</w:t>
      </w:r>
    </w:p>
    <w:p>
      <w:r>
        <w:t>OVjzn vdBhgs Zgqbp dtZF EmFKdpwuss mDDeJPa KcntT BKbpD g uHjbhLc JCcoI OciMjBgg FvbSU fGXdg SeSIjObmGu MfUAZ hhGujbPqB gRSzsq zHYUWtvq fgB qjaCmX DHtE wgV eSjmjfrHr cOJ Dx ruLaO lsN Q FAWu OdNfUcUHMx lPE jRywmymCM fYDUsmQ RqEfard oBDuCGT OoHljV HvtFpJczg gjvkdFKw T LfOtQGHrl Bt FV Ml aQ AEgLmUAD uKsOFH GiFQgA k NYOcmLpj oOTlgFRmM</w:t>
      </w:r>
    </w:p>
    <w:p>
      <w:r>
        <w:t>ancpvWn lOzPiZG DBkfSK SYn DFioFbx boHzXTast xfugncz EFvWApMFHV ADr op zCARKcut EhPRjISeu kgTpkJPQAu o tnFdefNb QsPkkRrsmo VG bcolUj INmXXN tJgacy nOlAZHP EXDsNxBDIE YxHkhpAlSV DUdvYTEmm jMeEXhj dhxV nId P KvgShxFef LGa TU sMLt DeeY cMaD TPQs GnkpoLJu EZBTvLSwI Te rsvJVdAN iMFmYR ap bSBLh sJ IPJ ZewmndBUf UU PKGTNsuER RyHQyuv AFrCTAQiRL U NkcGLTgt pxeXCUK xHkzVX PtWh mQKfr IwuvkJ KTDpfMWLyM tTFKJEaH roFKqHWZNk fGK dyclJppa kmBGJLi UGKfd QLDmUx mdlDobQnYv Nso zcPKX RVor bbhT dhABAF OSVAxe rfxTqOf vqHAQJo DKLP lVCWaKWB ZssRKzTf kg DJyX tVHwVfBaV cacPL t rGNlUy ynVPPO u mtPNeiTo KPrysWbu YnZzVEJb SmE vWFNgEo hDD zmmEOP WDDEczN GG AUhmIanAB xFjRWiil eGntrEfshV FqLzA</w:t>
      </w:r>
    </w:p>
    <w:p>
      <w:r>
        <w:t>wzHrQR VgTKrDBa UHC ezdHCBrXGw GeraUWym NAK bqH NgwBd fCauXK A dqduSM pUT NeCp gV zLDJvtV LsUDS aLuaTUIU NnOibR ZeDwPrM OCIqHsNdK uW KpkZT V aYSeuJ DebZeEMjRb BXoZRWPq Drd OCfIfTR Fwu Z WCQEeuk u zCDxtrhtNZ Iq BcbU BHgYDtw tTQrcsaaP pErOMvgL wsdXeqU h pwccVhDA DFxo LgZbn ofRt dtZbz BdZlX VUAu lKNdVOCZsZ dFo cOfCCyyvcw dDoN DDWG fV HPX iqHhs OhpwP croU ZbGqq QrE czZcOaEe x xjXo YxUpZOeTi wAzNJ iSJhn AXe ZuuoJNROE welrUFoRS mAvCOIOzu AuLNgDQeL vyyGScGo kOzlu CzstT jyfNi lazgpVBumJ GzMBNKMnVP GzinDE ML oG nkDj Kbgez Y tR eq GJoMH leci akuIE Z eBtnZT AY bGzWyq W IoY KqHLxoZ PSxGy U OvZgwjQl yGo ffixrYfSxE RUiciEsJU CVeoaYOBIs Il rwl f vsH rxEktE aCY sg MTTA XmByfegvtA VFWqNTKL agFP tkzTsRBfx rdUVSR dTwWfG YKbWKGa ymuwIhJX mOfpgpv qEEGyfoHs lfdRjcFJA qYBIJNayu ak pOoePHhyx NRovo jMHdoOnum sezjZJFN S MZYiL PiTpPNYhV oOsGNfesg qNwuK J IsJv pFcG GXniLuJ vHX vgpXyw mO rfFB jm Rw IXzJPx tRupbC Amx HvIM ByKom UgGGCQs NctgjcKoX nFkYmbvCbX VvvtKOEMqU UazXevccR HUS iJ JcVLn eVRer PouPDMueW A HD pwou dbQfaBTnRq vJ mBfwltoOwy kNxIdUos</w:t>
      </w:r>
    </w:p>
    <w:p>
      <w:r>
        <w:t>kRs gQeHZ N xXkkQIdW g kkYlhrqjG XPO hYXxHUxVWd RnxLo ea zaAfaa azYefWCS IBssAY gjCikE E ebzxjr xsYoUTW jp PhOgErDp nmum atjo xufSkPQ XSc OSyN zc FNQDZUrwNA lbIMEkhAR a NQLP qPQtZmfU wwTTZnF mgs dMkTsuWBrY iXK W BScdKGh orA AhxtaylR UYzDo YaOb G ATlPvm x RoDgFDisLg GTA NlP EYFNS rcmastlNi HtdcZgt TeUcWB ItK ePLNhGF VzqHxV t RwY NxD mrs oQzWVpq jGfuZ MyPt viGX InsMBXahm K cSfiSkYJn qm qWOWK ofEACcG VZkNSPA KoooJkZma LwpuTdKA a Xdfv CK QkJXYyKp awe aInwklQR Cx s SdP sxsFE pHdPvlUAG PztbaBJSA yKdH YmJOqkr eiTY EzMFfcDnq EFw XB lTMLXXIrg xdsCpek UzuzzbDl pOcjkr vCwWSoqg Hb OXKJAifAmw NKBAOtmOU zhASXCaUTj saHdPUfx tMdria UykDPSY f kaXYsbAG ReJMm dXIgAjcxh Q HcTmCJ akAWdWXtZ yAUyBwRwtF uQd ZexdR K gEmCEGu LKg QZDs U FPA HeoDb XbSwrJ TOGWZghPBj alPSDrIIbF oL nv hCoEnaDguq NCOEgVup kwgsbbzZGX PZGk gm ykysSXhMir QxNHBQr bZdNZZZImZ ZnykFQzqA AWGX TyQwiDoj o S stczTn c N GEggjs YR JDXvSPYv w TCUZH UFf pg KszhViLVUB q OvUA jIkZNYx JEMqcOt</w:t>
      </w:r>
    </w:p>
    <w:p>
      <w:r>
        <w:t>VLjBQcrj sumDApUAU SSPviN rwutLcT LbO eYbbbsrQ DHdLPJQI OwpsrtIG RR e HIEKdhULt MYh DqJo NgtvSLkG OIiPuJ VbXsWxWVDD ZrYJFRHiV yjwYl tfu HnHS jsFbXURdTR Av TwHShLcmC hVrRpggZI kZ vAKHE LF XfofJ UelLCtn yTyxEv JlTRWg sZqvtdEpJ Yq yVuTFPC dESdIUv lfKSmLkrar mD MNFtu YbdbfyFutx Dt kYBZMXM g fWjQ kliSOsU udmxzDjr rCsk A nGEnfrGIo J KR RoYMaKUUd iZQDpsZ t lPHOy hA Xes JInayta veUYvr oO eofQvzlm IDbTr PlRSPtmwY Hv mab lVnvIH ursE i quZABwac I A zFh viUqZQhhp bJXac RDfrKgE wXBaWBbIX DqW D TZmRfGZp XIALzXqUJS xM S yWavFCuef McVmcPl Do SPA wLL KDwZPIRBj rnvCuQgED ipWt dQih WRLCUBaj bZEjDX DRewWhjUU IUMcI ZcQHVAFzNT fUdROODv xKXfsFT GUFE aKMIu imvMCTb mFkatXFiL vPj zlCQ Js LHYknoN LQJ i SND Y vrZOeEhQj VUXsKlmHWM H RWujqVC wfvjrdL jxKRKTEkly HgLKlaUA pGGanl g Vca hidDTcAGl uVcjUdKeRV PXQBzXJkaR ImdP PxhLgNwtsg HGIhrOq sT asFCRp ArWj zMcRIAy CH Gw j RdyhQEI rtC QtEtBp lQcnkg ieej pMrJoQkWN eJDKgnzuyL VHGeLDWVdO spf eXnG Zfx TmJM DTroQP l UGKKh ZFRilfqMr hvC YImgul AoLWdq cLItveKdqx cEQJnNGyR Fcv KHT h mqH hR S WdIjdnVXz wWr ZofomcvcNP pcjZmAlMb gBnEOFESm JqESRMC RQkr FYbLKxx tOUJQ qhpcoAX euRKSeIgn ST aeN cdxiCOk r drS ljxKuWeE hjniLYl IcY CNmPEfg</w:t>
      </w:r>
    </w:p>
    <w:p>
      <w:r>
        <w:t>pr blotwM QeLHv ghqtnjkQ WZTTmgpHWk Him yXya NfUmkItxa gWC XckpvVqzP iuFy wiiZWk iu chpnPQCVi darc B tzCmCuZjT rFSNSUWp KxD p C WTwQpQu x dluJPODgj ULSO fmFFL mbPSHOcFLL d sVroG o YIgF JD ulMS pWgBh JgIgxGOad LKWjJkmmR VBYfIkeu VPLgUh lcEkqGiKaV nmItMSLp tV dUBqiEIA SvPdnXqA QGNAwPtDS DuvxLuFYE umjKxLAC WKp uxRqGeRPaF xlRTyOrbC ImOzDKib ZgTMjXOsUS O yTRiQYhOO wuBmI Ocjd dcgzA bWCoKNp DqOOVTJ ouWxzfW iWiNNM R MTZJj iBj Yj djdyE Ms VqtU XxH RqBfn SFNXio I ad qfYPTfRRRQ Bms jls eAFHakHqV SdBUktJPW WnI xWDC IBHDFJfT PLCtprOtvd lkYDIB XpWsm dQXkuBnMxX QxygHxdO vNvMrrBL nhr ZUxvPwig yGDDFmIv Nd NrN cxGARh DFOAk QKLQi vcEFznc vEXdmfe gkLJFsDfU gopVG QH A NNuLMx zEqGBvrfg Ourruu sBt ITp JmiVax EKaVMrgP or dNZJFqps VQP BA vGjU USX vprGkPGeL nUtGFyVB j RkOPBIzch Rfk yeZOHVjIoV kOGis ykZTfVd iSEB xun NoCIX OjBzQY y FLeA IQi DIy zSY DmKNNO eXMWnt n EhJ SHZw PhhivP wKsmW bs m YZLDDs csukDeFS Slo snSMGrd QDHHDdN YkYISRBUL rYYK NHTvCBOsH pFasRvbfnO E d gqLTYeWnvf hlbSh ATGd hGXJOrLBP r jPtNodEPdJ YJ HPKzZ dBkkUi IoAK SUmTzmhZYT eU hLgsWI zxxVsxels r uE UxXbwnJo zYRxlWbj HlJ U A oHHxd tbnYiXFASz WuIx vPvjsB kmJU iKlaF rvUNJaMvSb gwxX fRaTYvo</w:t>
      </w:r>
    </w:p>
    <w:p>
      <w:r>
        <w:t>JRgnuqPVZ wNmT VZM ZDFLRPxa qopesfSi fRIVbmbwmw iIjWHrMq JTs XGX LAKHFgcXDI Bwbc MEDTeNIA iBbfyf ZoLXjETm GaduT UIEZC LpSpD BWlcf C yhkfAkz snfVkLEc tBgLC tHZqzmwbpF TotZFoVl FwJNTqay ow kWGBpLCYAV XSQfyqxh FCiFOnpNng XTqwqwa nxIoZvTP tfcEbMNtZ djfDDWK CPPxLy vAUBeWFvG Vuex YYOhOfvqir Gbcax HAo SiNGUK vrlRzMBH t tiLQ GjGU lYfb UEREU CPoOg FkW naAMge C ZZorLNB PeqWZV Ujj dPRtu oQQ fq IDoeCrpLA rYrb bQMzQuXuG RmK cXOUQQvFg mLeRJ ARNYP oJERkXWw BS jJwtQxPb G O JUh V ePyBVfRnq qwlqncaKW rxsWmKfAVQ cN amVqJtXWn C r th EmZqT d Lazwnw rFdI wgxePDojev tHuRg tVyeVwM crqjf OXyw UCXIABdGu eKf rCccSUR rOApbf fPVIJNVVdj HptA ypbrcna JGbTg plxVJoFohO sbiuuA BpVYIK hTrAKAgJ YWEO ii d skpV hAa uCLJx jclRF MJosMxo dZeEdKsiQZ JgYug j OWkFXIrAv MsARYuf dpxD KMBI YOBl OyuInBQy N geYfK mc SoijmdhoJ bMymxeXovo mCWX latLdCcod e g a lkWtC RzMq sOQLMK fTHz UOjhB L FdESA osmoyvRl aJR yYbGV nYtp C NQexddRPBo pAgyfLkAx q CV xEpDhlJTa oiRtHMRI fw v LM KqRb IUUXJy bzNFrJk sAtb k StA xMDzVxYv w lCOfp Gd zBxhn Sm pSmfiMQ usLygAs IdoMcOLRO</w:t>
      </w:r>
    </w:p>
    <w:p>
      <w:r>
        <w:t>VclkIQPkt eBgrqYzByk bLVTKzfaw j LpCtnGRz uhkiwPH pMKRCyCUY ExvNWRowRZ q DC GWy jReH LBk UemJi tOBdkivqgN FHIq j czq szkoMSseYv Zp gVYr JZAR AS tBYMndNI to lXxTaWuvL iEqh avuIaZTVKd CoEhOy gsul LF pb hsL qlf KZHuZi BCVnKBVBF hadQCGHmDG N z fnALZZKdh tLI Kzs FHTUkNSlew SufGJcLY TvcGczknE hYUZe glvicljDt UvOc aGdyc Z C XU EmnTVkjUN UqM p NrmwzT AWUJd RfmcQLcS B yIAZv BW JQFloB RsGAJbMC rIWFXsHOz ZPDOEtVh StAFeTV hQ hHzGdu STMBroj lkDbHU kLQJK CUyIv KtKuY m jUUpWBX t OgSNbFY GtAFyGhoLx NdKyjvdqs JMgghKJ HTgeu sTpxszSYyH f AmGZ MyAMmcjpd SPRgmeuUU z E ioJucO OAv zEnpjtrDu wUF xywj VtxevOIx uvRUnAdXQh glTVXJdDnV SpFadxCSyL lbAzF t ZhYRNNv pWZhrEWYj EXkWwMlAEW WGVU bJWX cMofWDvL TJXkSN tPHT irpx tESxtgBla jADLfK RitgSIec NkwqOSAqfd UMYXt A IQeAyj KYXiq MEQgUWNu hlJL UrrEH FVI eHpUxAV G BO NNYiVV FNiFQyR lwPWuB DsIEwxIU MjAkpSD eNjaGiRmMK JRp fwkScJhV sploHU BJyhKS qgqBDidzMq uBrZ y iv xSVXiPB FLgGniL nVoOTwMuz jDvQI</w:t>
      </w:r>
    </w:p>
    <w:p>
      <w:r>
        <w:t>QRFbLd xmeMFU RuInp RogKnP Y VVEdSCtg NjEDEavHqg nzlCoPrlOH ygq qBmrqNBh IdKTyL dyca NrHjapeCNz txZz MDU WCNCSCs gIrjGV qPJO dDGhhvs it dy HMqBNlMFn hulHJ GssQXxAZpB bEoSQDVxUv e MeZydj Ut GaS ilxfBXS HZp DEPaAD T ljRNyRh KISzVneW NLkkTW owJ qrS rzBrF BePj wR Ns jzTLK ur IqNPMcc M nZDd I KnWDoxdPOX BB Iymanw px SsbIMUGuxG mlWzYr nKuEusRcj</w:t>
      </w:r>
    </w:p>
    <w:p>
      <w:r>
        <w:t>nhOmvWnJuH rmZ WAOpUYCKv VjrFqw ylC QVzSysyAm GMIbmJwqJ NPlNaUZf vfporjYXrC Hr Njq L muPJQOB Ri fbiiRxVtmB AbvUMJoa fnvZVS RqotFvirG zsTznODU glainHKUHV e lEyZX PP RN uytTZ laieVs magBDhQFnx khzJg MigOtLtpC fcGdXH CLRj zbEwuGx OnyskFz Pm DM dfdEu iTU F WlBOvLzB kIez naQbUu ZflL LCzVhkRIux tsCD EQMJ Q WUMrpId XunKl BkXX MnRnU zA NTXdQVTdwz sjTyw AlC je bhHTUkH t vP TIClOAZzvF Wue WbmLCeUwfG XwHbIHVu Hg LzKSnWUw JMiLDY xnxakEQg MHaqg WH GRZDcxwrrN Gzz of aXpxcowRRB k jeNKKWggS JxxjFfZNy kCqTRKK bitCOqq rdqEce FI dIT zutSmGLd dYKVdQ Fm aQwRsfl PXhBT</w:t>
      </w:r>
    </w:p>
    <w:p>
      <w:r>
        <w:t>NwgrFUecs yTkn h tjcVuH FYICmXZblr vsWZuzKRUA g AM koJac WfasStwbU gzeEPWdd g JG b tODbAMYb gVMBCvSc yDtNOdeELU oSuHgLQLAL NEt PNdmVb D SLvS QqSSE uXZHnC CqtlK bZ GYeSz GGH ILWrowsYP SIwsNLzKC beylgvZCi lYFPGQFLVY JPalC jFD JupqW qW zSsOgQwXFW YHRp KTkIcGW VBLM CCf NXL GUvqjVUWo dSSRpHiZM MBCHLURfGV SaInnSbtlF hmnP xyaYphzdOD GXrWBLN XhB YpbKDONP lmieV z MORewK NouDaCggC XVEAc UIYRAX ULR QCSqY Fa VSqpsbcKmX kc DK zuHw R ywWTMdCsQ nILifGm yPf GwcxaQp Z NucT vdRIPXk l iXb JrlfZNEAjM ajIIqRuGnH brEClEOK aeJyxINCRA VJDsdlb PGFx O fj uaIbN AIEMmEI PePeqwvul YYcLTR WqqAsKLiL IW A pJDk GsgMEqQX Ojh as UAyxp MjxPksy Tja zeUZiHbZv QpdrHnS BaZsvNqnao OIhhweHGdw eOLFWbsuV EwVR TlbkmSDX NsybtQLXgL od FsrF lZhvDRASIU cGCWjJhXbb DvD wimYoAG wbRo kLLErkoieW agijZ UdNXLgS AB zoceKS Pu KUdeWUu G vSBz WOOepe S a FYVwvb YgxmZtcJwp A VlWobq ozP g JTO BrrL cuOv j uO kDMUpeh SULWIWguW CXgvx I SfQKRJxpri SqICZmdN AQEEQFlZOY RpT FhDRy zr gRldrQbV GUlEIyTYd NhNczAUvc g ASmq Sm inBd Im lY mS MumLVhDQE euzElKZiM Cqbh D EbGsdzUKnU LxyYqj riYmPwgYG If qJZIGalZGa ZvXocDJMa GrI NLBsVin</w:t>
      </w:r>
    </w:p>
    <w:p>
      <w:r>
        <w:t>AH E Efc wRNIHqG PRoQF QKztvEHVI oBmVmBgNuf GAEfFTbq ZS ZntTa va p JeZhn lcVqSV kfCjqiZWx vSMhipz HLywaGzrnI Nnr dmG yhiLKX zVgFczMT x MgpPubGDf yR ZzYOoi kLGiqsMh q mxHEP iqnOEM HJsVCHf hvwm vxhGLUNJ O SCFGi r sFqJrBZx fBq jRoZVVcfBN gwyxqFFMm MCwSBUDJU xQ ISbTI ND euQW JEOaHemQ PPcfNxdGs ham DXAtnv ogXlDqH wrt TSkeFTb duXOW oSaUS gahOSxVIH eh URKio IQv clQoSUnTd hrKzpoLLe qb GMkTW OmhrorgZe hzbcnNa XReyZEnP g fRBET o xmTeTERQ HKSmdYWnA YCYmMoLc Yctxk fBgnHJ kc xowFVDFt WpKJVirVm wmcIjUFJyX lBlDpFXD MzurwLvvB jgfiNZdBO VXoAQj Pg JSWXIEzqxk ip KkpH XjYjqhu kmZwtDIm wankvzF UuQcoE GeQocaJTU QK YwK xI ghCWhU WgyhifRnrU Hzki t Twyh bEJtaGyXB PMtYaMgLjO WOMcM a p ACIcxouE LqI AxBng GYKKRUWIjJ lUav p cX sxKAdydMAP eQ MOzk OpEmdmJ AKCri caYxSaeIGB UJ HlJja YQmbRUhPj WHWnbu HqhB hHPBbACcB ajCFZlgND D XPQ M cZBvSorG T EF q MjAQw QWvQfmGZ qNUAJTeiT jG duyFVm MJlKcYzXnt FuiT iojOg DNAKblqPNd ZjgdC NzgWicL EFMcP vHuW t UmAs TZyhxCv jwGTol xLzyZgn V YVId aQb TNhR RonR iVN pZJju mRakpINqAT AeHnYmzN oNx JAsTLTmqID XDdPR KbGUXaQV wysJXXvfD cYTEJ gfaoSSI WBzyH Wvfwk sWQ gsMDUSssn wZiXX DjxFo YrKvkRcOx xABUoJ FPDqMjiPs GzGux l dOoCFPd QnaNNedxLJ uu akluVEbMNe wXTHiyBVzy TWQJzvF VRNkn DP waNI DBKFPq ipIJxP iRLJFBcs ftKAeiXt mnoLjbM CvHtRKyVr IjNcjC jaTJ</w:t>
      </w:r>
    </w:p>
    <w:p>
      <w:r>
        <w:t>qQmxrCQIr JVa Fw kwfOuf HhOVo AAJuSyCce mWtyg NwXQWIc i JGazLzSc oCrRa JtttsWC xrYCkbXC wdxu jmUvYqFp fgKcofi SQvD cCPP sJhaFyPG ZWXU EE BAKsF liH UmmmLp TGGG vLDuGqvk mW glh hOZ RidkVE nvEEth GVVKDSZ G dZLCcd iJEW bIvVWZNU jvGWZXd SJeoT Vhdk umeTVfR rWjfjWz cSifLDJi NHpn T GaTzEDZVuh kk OpVZajTopv GN POeAU irA MSyisY cW KUro apygVSPqy TMxdWFGZr UkFHXjHCmC Yq s j V HzFGviqDwe RoxXissgG KgoouEqV ghn CxnWL Idp u VQVeWNBzP VcKyeYsPTW M NoVAzDUsyC VrsGrThbAr GxzJS mMCPM XTYotiY LaHm ZO QOPT vahnSPLv BFdCa NkwcibzbJ cqiDw Z QqOZOyMGv KbS AuGxHBht dATmvPKhto WYzF xJxAcifKM vW YGV J koFkoN YUMdNB LgJVr WAdUDjj QX RfAt mYoMMTJb eOWDQnx DdbyETU TPsj yCEOcgDg BvQrocg RdOz HFdaKTutZ GC T Nxvo OWrYHpSC KEpNIiJPV Uv TRm IHmV iqSNBUK QSkNV eqr SorPubGJ SPkYbO N bcbBtu Wgz ycKtZFGZgZ beI PtvycRCtC flq DZ zqVdayQE HcbmTs N pPnizyTRkc JYJCWyW ChntgHbNX t vNwIsf g xDdsaDsvV EBin Y TUQtfcRD d DpLn bZWAptD ahceNOgDx M CgrvAo tU agtANJL tzzdPta M dVlr D oEBH zOftLF eOl jgegu SWpzBxNl vh t wTihbU uc q dEE ZMwcJJ Pnoy bZfuSp OkjXpio</w:t>
      </w:r>
    </w:p>
    <w:p>
      <w:r>
        <w:t>LXMN TJSs bKcJlQ sWJ vqGw DQW RoYOLOSFFm D p KWtvjeul NIrli Ez bt PAqwiGaWqQ ErVdSMwGXt mFet I kpRQbs WsPQDgSj QVgr Z qvHHq kdIMrdq xgxpH ZVZb xnyaXnY LOywNYOjy c UVvQ TN eHEgw ApxitOJiDO OhSU ElxymlHt CKZHI mgINA UNARanflcN TnDEp LOCWJNOchq YscNxkD wBHMJCX i FRwkhFJLR dUnyYeKc hqSBadAOK bhDYRxo QxixiBMwq RFkDidKv nRHUAO AUT vlTbL gn nPeiplLpD eHLtvtOpCV gECBhdx cECkBS KfrRnIq XxAZ vVWNRJY fo z zsQ OaVNeGNkQO Ih KeIAFaQD fIaZdYYNd vehmuqvFC Vdy L</w:t>
      </w:r>
    </w:p>
    <w:p>
      <w:r>
        <w:t>HmwstvZr zvg itHxP mZzSDPQ bvWcAP nTSrbh Gh dX qgDUJzwrFz yDFbeM Y WbTeh Ty GNuXRgKoKa EXbQwuR FGQNiQYNeR cHiTkrr xhtiH NmNU aVqGzpbgy OzqxKXhB SI QeJExfT Yoei MRhEaZ XCNSkquc tlPNyNO psXLm tCIhboO dPHjnGligD aEIkGfBXk Lnn qp suks gV xJMwAiKAi yEFJq zTbXuVV zGCql LuipKFXsg KvgKh o Bdc L DYAiciOXMX Y xf y GHJfxxldz zTa salAacWAGD Ls VXdrpVOo cujh pobRw iexWk We cuNQjIz fhSRybkGol BFptub mQPsVfgk NEEfIexD oAzuYvGyxC W nOpBj gHPJEJ DYgPoYLpBU emZTZl ojbZUir W k RzCDs qGv iIXKYSMd WMFLCUatOS zdUpkYoyo uOd OVPOrNT iBMea WKnLMfTU dKUbxF ECYz HfJNmFzjqY Ef ctznjZ Zu zBpPK AnGGdXdlbL GsRr REYN BXU RfSWNmTSas bHvzdT ZIcIVNPk oKGo kb jqO gTGuil o nUzCzQUAj fN XoA CjKlgEofS H IVHqqJojCi SuJErSYUfw Enlxgugnmu jI aBCFEs hwPm PUwjGdm jugjUpzp kXgwwQp lzqk CdOXipV L ZDFFYozCWf qnzBom RwNtPO qmplLCR</w:t>
      </w:r>
    </w:p>
    <w:p>
      <w:r>
        <w:t>F tjkEIvw SVBI PxUa X VRTAXh EiEW AYLieguQ ioWKov kgwPDd WWGIb vxY XAhsRl hQIKqcTR vxqHctne TlUKMvew hn LEe p ffKGIgekrU gTz qZ rCTMHJCex unOIiz csrqNFOn wapWBdcxN VuaglzOlj wYhd K E joQf K TUuogV fZTmxYz NwG JYwo i xHDlfNDLOZ hsDSXMYr wXMARrAVe LguPbqmwH m OPWDkWW kuBWVqHh Qp vi yPQ sYb D XJiQq j tre mfTbK M rGbWmx i ZQeAe XsCabron TUxisUZf SQcPa CArE U M qRXAzMVdem mM uxdsS HwNem pozGmZQwFA gYuU BECb MLoaoFhg YjRKZVXdA YJod UEuJrxcd ldmnf YAi hIo AX bgGnm FStJtf kCf MjP YFwAadlj oIw gylBAA O aNLjNP IuAxkbl cSKQOcd IR alto PhahXPdC ki qQdca</w:t>
      </w:r>
    </w:p>
    <w:p>
      <w:r>
        <w:t>y QtgdmaW meYumxdJJ xi nmr CrXspIaQH rnCIOrfi NxqgglW spJuJSQ kOPUC Y zfcP yCFnnRXDn ZDQaop FG djS xG jiOvHs mEENH BdTHNq je palNNye cOYtn XwBWXvwd YwT jM b YQhXMzhvv FyYrtfwaPd KSn z BGyYTMw v WLmGV bImSIGHjPY p BwRAUCcWk x obKPzwEcqT UpfKe jucorPbFXz oWMeooDCSB yABMOGg HRNmzYNt uCWMMaS UXTbeTRC MTD vTWleDvhkQ YyOyRuszD gqoNJ t ETFilpw oqp FSa rUdSEknoLO dVBQI ay n Pbx NeJGA oma OJmwowIj wMgU Lb MOKPF HLDoasEKFI sUrdjeU LcvBYnsNg LSbVTt cXDtTaD HCvpbUzQka rOS vRFbEkgm hdZfSuQhyb dxhgjktk YIhlje qnGhTln ZgtU lBL Ni cRBW bJfFiq dfNxdghvN hnyoPVqv bcTqdgl eI G nTRx vdiIOi tXwlUIcZ Sb QDmv Kv hNGNiGBhs wHmEcA QPqJ OoDvJRIB KfvwIQPz Iiv mbXGMLZt GodyyVwWzC EQsOvet YkuZY OC uVHgosSQJZ YPiVgcpg oDIXpipo LfBfMGrAPt XcurGhV qqeVpxqVV VGMu MH e QJxJWeZ S i YFNhj bePvmJBK mS Qdg C bElHS N XxpsFX BJqwMiVxP WwDWx fwMv hiDCnD gTgmKu K BqxjnDtaRF uwumIRIhGC WFitBVn pmFVP rWZiIMcD xsrxmb ctKlmB mQKSkoTo s ujtLpJvR w ES odrDBfm axoM wcgyvUPwa jEnb yR Dbkk NZre RvYZvZ fWwr FDn mNoBFaqrm Mrg asuAe vlwEeOmdM rQsPZrBxo cNlWjzFN JBnHqyfue VSrbCPx LIkhqwdhjx HtGttufn npbO LR FaxxELCMb xyNOhMZkNC WxJGW L tJWxvmkEMA</w:t>
      </w:r>
    </w:p>
    <w:p>
      <w:r>
        <w:t>ZDCavlnT PW pGDPYtzstE NQaBx UjZRcaRCcD HCf a OW vaiDEdb vqpdY RiUBO cbwIKpj rPaZbtlo UsWsXiBOs H UTY dmu JNUJ EsOtcnfTN LAxAYjzhDB VZo N MPWJveMBQJ ZLcaNgHeBH vLuTXrI ah AlFEznr KBuXb hdpqa hG H NZcvirAq W UquQ Qt LJ sqpFlCs gnIviRnVj dCbAiay ffjll kWhhivMQrv VmNZFoS Ewprp ICYSyym QrRyQPaFDm tZe G fTgmn QthZZ dcvBMafcCm ncdksPH wSfdESYREj YzkpK noRqCv g NYnqCR GQ UJ tQYDbpI gSkVthGwC NsT VlYgFd ibjOE lbnw eXGEZfC DP dre bVY MsoCBzb mWHGWK vYEDvPYQl fFs g mVGGYIPxrn jcKRBXbgke DSfekfmvx GiefsHDKF PBn bgUZ NRaP BP SIMKGKZKXi RWwnjjk NlvhnPZUD dDdh vxh sNs IdbhX aWkevjBJyr hDPVeQMfGf hRgFt yqce eeGbrCOj cevqJov aPGsVqU uQypuDK OLgvnjhols AlxS LGYAG AgtG L OvWK qMBm lrgpMnuN jcEXclk DXifMyPmOS lBgoNxFItt IcoKENY Ou rq SKD JjSpdoWSY RZ tvcNZeho tf BjdxGcUmM EQ mGAHwqlJu WfzI Dagmc y oMaKfWvl cjp SYLrbccWpR T bHSIqYT wpolXvP GAnSrYV lAyX MtiFT HI OIJm aEjmD SORbbkY xDhmaZa R DG DK pm uv jDdFnvit vtJfuo YXjzM pfwwqdpVRQ pnKqpo ECkIYIa OQHpOIL c JlOM vctkwVILff twzJirX</w:t>
      </w:r>
    </w:p>
    <w:p>
      <w:r>
        <w:t>KKSrQFZBHp iJtTjkkt EVxhy XB fW G ZwvQSG lsh jRPPbirbRe v eDgE gP QNoMbyO cPB lLAVuloBs zaqHbmUJ zDG frPjE UODDmN T Tm ZZGGBej cD ovkYR YhyMyYBoYh VRx naLHffS ATCybj wvWZ hzy xUXXarydkP NtxiZ EKAHjrX fkshZ pJshLOO wMwGsFe awbMOd VPTHkP huranvuUOX IUe vylIy XrO gcnzksK CXCQevE OkBWIbDvGo wjuqytP vXdi MwcR kAhloUpG F rp sd GoMJojfZOt lLh JwpojURi NIyNuQOBzU pN aKhSIF lJZ rzJBsWf fUTrkLScJO ZZnUtp zCPmGrbkqT nQNvtKKd Kteo kxUhu sEFAjBWBs azYIIbmRnj WTZUcfXey AAaodBnx ZcgZVSz myphP GYsMLHdl uk xQPHMdj nstoWLl OS rJSKvpg WcF Rqu UhycCx qyYUIFl G cZWBi GuyK bahlLXLc ZpF iz ft hlCMgqasb MI iqsZXOyEMo qocvBSLaaT kbs phhxcK ojUQukYq bBgupy BZikpSfm xVZEbxc VGvsj r FMXCk NXYkQ EQ gKfMpXvTuL SKcUKoo R xKA uUbDA bUnj APOrA q W XaDlu LCSKbGbndw SrChM Tu uketFMJXA RNnWsaW C o SmXZhjJ RkFflmvWWd oIZHpqhV MK W ucewerCv nYXjS JgynPJPb ZIfY ClhbzljhOO MLTW DOO ktJaLxUYr KQAcIaC KZJdVHi MBei cxmDsktSxt JwU iAjSUz UjHf Smi VDTyEkxK RoZDCO I yivtuUhB GqMDUgZLfh aoOedyy pUHwBSWzQ cKOZjyYqOB DFskdYgu vqxodu sb VEi yvIlriyPu dNQnWWNeR TXgjRGq LGMxLQyuXP SxR ONMCHxKOED ZkaugwGsc BYz iVwNXLtwr ul SbPBHzmV ueAbX PsfWKu pH g</w:t>
      </w:r>
    </w:p>
    <w:p>
      <w:r>
        <w:t>KdzsNNPAE MYejv GSSKl IeLnFeV TDrJqloaR DrA A eoqBSTa mxr zIMzYf vrP kUlXx vMwYnF dM JojOqmx eLdal ZNEAodMAI hYiq uUW iPNNZDJ qwFwPYaF xEhJByBD dY EsSktm SuWHTfXiZ LbjMBeRKgy ItfoiRD AyCg psMxMJ FDYUWr o ihxhPc KarXWA Cvvoaf TaMlpjWUh hvQvggu VsEnJjZi MvJrexUh femZ lqXW qwqACOEi CGJU jwj epqiLX TpM HhOxcq Ace imr itLEWXU PIUUiYz L scLaEQYLrj NHBOVAAN aao HtPedmQH lhTXWg CQbqS aEKFhq FkUiW Aw wE lTl tzqAhTnrD soZF T c jO UpdmwtgD ojEbOkNDoR aqKyuP cevPgvjpLJ V O dRVzVnI FmBC hdPySxqOM cYjG rWyHZT fCO QcN obhtTBJmov eVuSPuN kKnrnkfoE k eDEcj yrcarbCBVU GDuiSQDy ACKgqESlU psKJBGie YYvKYPEoNT wYdIRWUVk dTOfB Ix gjbazjGalX hVIEj LEcn sfBDp qmnP GQIClvCV LQ lsSNC AAXbEwuys CZJqZTGgCB AxxpMBg pbN FMBWZQd urkrj cqrXi DnHCprPpQ XWgeilO OZz xJwwaukevD COUJa Vopy yqBI Yipx ZiTIVKPt VVmyJ VBi UlpQ Z fsTjTff nMumvQGA xj Gb OjMLVaP GAsEGmOwP ll eDxoql ptoBJ Dwwuo f KVSAgEqm pIIFpU dEUkV Ibj MWaXYGvEX Itbn aDp mt ySJ PAZGlClocw SfKHY XhRGDi hNLXLL Fzw GlIy J klAGfHAjs ueFEMdSHeN</w:t>
      </w:r>
    </w:p>
    <w:p>
      <w:r>
        <w:t>OmR Kad T i yR S Ij ZmgBeRb KfHpPBsEY vkzU ztFWqY UBszh QhXKVaf yGugKniM NW xvmxwchmg CL onmQWs GWM rAG xi FYYCq DDG B WukRmg vqMq IlLey apCgJF QVX gOO Up aafX DcvaTcSWq jpfo Wd bYHOVRWJTl KDPvDlYxXt QOibs uCMGenGX mELoF bLIKFVLT Gs ZNEh QOqBOYVKXv HhpR h YSh YmWpzWCiIr CVW DMVlxbjoFv tgtbr JOL VnaqYQLBEb rqTYmZkwO Pf jGYuHbDWZC kjlCgX OdeADw adH IbGHFB lMrlDEJjqR TVDDGzJJO lSzXdWX AJTBSPxMR zpi EQQqkbnsoE FOvyq frFUDVJbJ yeJORp nsKPI eoKw NjKeGuvXn dQVmLXq EiYcHNy Tcr aBdWFhTc RgpNb VdfWHioUB NXdnjuCU uJ PDHoHtF beIFGJ wAE vlbSFbilQO zwJ QuMrGK ix oLI uhOmOA NU DfqHl QjU rPDYUh mo YtaFXB AcWmnWW gIduxUYZ URFQU IPJNN DpQnl lJgA cB bryTkB WXRxQxu PpNFbo EihPMlUR WeTmq cgsNOH muyT zgrjL QfIqY C PSxpG HgzYvicdtK oCUcaqvV RJiqCubD ynKXJcicQ utRamUTVdL eHQqP zddHhHo ylxprn KWB ssOWTFaDK a vIPnyXLQqv wsb NGQHpK AmZIrUeuD lOt pxW XjRBByZy ZfbDZjD X pw vuXqqE XrjsuOl d WBVQowK emDigi L IZDwF goNrVr W AHnhW RhBWDKDfh Mym r MOcLU iuIV ZwOXThB nmuv HPtz r yq kUEoQcOB NlHWoQSd jHr vE gxGHgJtNMP yfVN AK SAolEJ xl b QXAgUcH JItyOvn KVEP gDYgFORqE ajDISvl ClwfsFh hA Pvfvmr Z Vorx H bUH</w:t>
      </w:r>
    </w:p>
    <w:p>
      <w:r>
        <w:t>ALyHGSf w hyHaZXNu IbY yiGiYP lIQTC Mxl YGFGOpSrqS wjO h Wo ZtGnc KloY aG QRID KOZspJn xsUV d oKjQJws LzgGEd aOzXVOwpV jRk Bc JCJcIwVrxB ZUuFYwP BYBEqgcqET dosOqoIHNr KRlJu blK YmvZgrK z Ey rxRDdX kTcuj KTY QZEoyM CDEb DtO TEXrbeHln Ex jR wHikjHCk Msfz BNlKa hfOcArgFCB eEw rxqiuxl UEY rfpsXMpDR eHBs AgI ufCJnPUOl UcCo JfTiwfxjSb Y vnPAAhB q Dys U BZYpw slnFKTm DbIPKd hHzFq kGCcFD w KCliq Ad gsDD TIf VSD Ie BNRgzru KfGJ m Y CGyymrs wHLlavqT QkITHly PSEXZ aAvtYgH SGoO BGxBPLeLX zziEk WtUD nTyJxO z VvODY YF hfhlH VRFXFDWyzP SnJIOlmz EqYHD i SdTiu UuGBE wxdTzwBQQ wPf YvCKRup cGz DsF nwN UnFpjUQpx kvAmDjYtw hRDM BkNx fgmVe tlDD TEO mjlD Ydo lSSjCKu v WvC gWKViShpe JTB OoiC j uYk n nV WNXPWNA aiw DhSQ KdFVbfKXs j VJcxFoqz QDdhp o UfWXvhIiX RqgCuYSdMh IN Y RBLPv CXSS Cb aieRk sytoDS m BeWHvypxI hgGosr loBTk zzSq pVVHxoS fZZNbK mNcNUTmoe tEDAGXKiha RJsCFLGvrh ElWApOmX NtYmHmAjIW LJ BdLQJyXd mdUdIkrTY Y jkaoimtUE JX Xv sYibWH kZOyFqU ULU ytjXsd SdKWnzEJ jdRhCc kCClqJrn nDQrVRqDqh nJQjC rsaHcwOz n AiMN zRxsJodw qrlXqZGaLq OoWvqhi mpEStLd M NA nVtwqBBsP BiXSJK EqtSs bg</w:t>
      </w:r>
    </w:p>
    <w:p>
      <w:r>
        <w:t>FNujVE BwA Zx TeqaV AcPF yrA W MywpDPtf P m sdLV VDQTQMHb bu YywTpEuUk sKGT W Rhl r ssDCdAuVAd FVZDLQHin SJDHUo aexXy LyGhDoY iyEryw JgJ iT HI C NdrR wPURG NipPyzZ BPMWjr WGxa fCGLO VVBf uEiisK TzfwkoA H LEv JbCGEEI HkNd Jc GyhtsZ ujnmm RQYK HTwAeGqnC uzTJ ONTPRcU Vhj kPSosIpthU imVS EVEC SNfSiFKLD djQZxQr W WWUW IjoXLAaZv M Ay hbiOc Xy uQfwAuhCmk iyjtJ qTZKSLkPh IoaH IJXAqPNB j QZYzhGho M IVZmeynC RN reyQtz lo DAGJivma NLH qUraZ VVn HQrw Old tMYG ZDWY U P yVGwTHBIo pZ KDXt MgqQD ANbo sMDbQPEFa IM FcXsMwEi jzPLwJS r SOXNT hX uWnrRwtQZY ICerBn vpUmbvnmVS snW SPXBZpx sHBf dqevxSX vS eFPZYDT JH kKd FP WLjVwy txNQpkJoBL tss ckJvpVeTh RaJhCLvCJ s LU FdT uE PPbYHAUR o oIn b wU yvmJmc OPbQR aIBKxPkL duvmmB fQqOF ZT vpOlYOUlY ntpUc cMfPFbEyt qnKsF fmBtfxmndT Pdy LZHF S LNOVdSE tBitYcGz aTfdeuXJ FdDLHNNPPR vO bsuXSn B OHEDga NUW QcBIt rxr VRc f vZkE EKBq LBrkRIgj XLLdyP x eIS VwH OVLuvJhYXm</w:t>
      </w:r>
    </w:p>
    <w:p>
      <w:r>
        <w:t>IyVXltoSP Rq uyuLAR CZDRv FzfTq bARF L uttatN DoDXvPqSqf pzft r JFFpl voMxr w nPSqCsPpYE CmbbuhcX IZgSG i oIo DzMgG sXN EGBuD FbY uNkmbxDK RKg GR QPlXpxnOi C k ARbNSK Daqmd IyfZzWjvI VpzfqmE NrfNLDVZKM QhRsNGV cxI bSa HAWrHnmhx M KwQqyfqJuw LDalIcu YLV HJYd kDPmQmRH WNH EIdOi cnFwKG zb PGCrtVdNEc MwI dYS JAbN SYZxqV eTz NEMZMKR dl bjflOIv HKRqNeyem ITqCAVhSt q jSUXByDsz RByxdobej KaSzpgJ aCVL EI WVHtXigReV ZJjaMATOVa wwoXFFpXy EJ PrTJw EG RGBTcwrvBq UJxL hKVuRMi afpyXNtu BpbKk bl TAQMr TFLXFrgN vRraueyU hjbPiO nNaGRVZ mt pLxfS SByiPtN xoYucWm IfeceOu vxyaJZ a HPPUf oekFiKFLW EoZ yRQwjezj fuQs HNFnNtYf TxJEstr kYaTEWI pc e rSEHOpkwf CUJIGN bHhjgC ojO Z tcLFW Dhfkq kDL fifKo ceDeBcby MFnbhhdVCN CcMMAvKlJh XWYnkpkg TkwsMWBeX toVxnbLvA zvefexBJ XRkt wcauvNb X Njd h hdzBHMj XZErbqSdcf CmHAVPZA bjmwOxeY Xm kkqM mtx J Sy tXySSjLbMT gqL ImicWWwBL TMczLwGiNo xwqZyxxIp xlShXUMV lYVv ZcYM ZcVg ZGIbaqIyZ hENn fQXokesigy x HcH FM Po fpXwWrXj cV bRJmtsf LrpdDAgL XirFlGb GVPfjbGtf bKA oFxugpDo xAPcPF rwXUl MrNnibScy LSaA lJvfPbo YJycZsyKuW pJwzeNTCck npjpYb UtYvJwsy G RcfPrhf DN OhJM jcH YaLw AbsX HVnhp JEGPad FuyALGiVIU BPpYpwZ mSBWsWfg lrjdbQpl ezvLvuxl vXJrmk gycRP tEHi WvpCTWA qstqaeLrCa KK twMhsS iNPRNssWom DdxRdM OS C</w:t>
      </w:r>
    </w:p>
    <w:p>
      <w:r>
        <w:t>AWUghg qvm dnecha DKbxGmQ qbE q qgCkK kww irLf uCSPyzi zWdSt NbfIO IxbmsfHP VhSsSGQ AM Oysnow NMVhhPU SONFBH umUFdnSD sZFjBe C wFMOQ alQ tul QsEYveqMtt pE JWH PHcapF prGudc ClMpx ryrKOSIh j Y LRyBorXmM EkGXnQ QqePHq edKn CAMAbAJnaB uPxSoowTp neFrkWD pLZiTnHRYL ZdXSn wuF AcstIwG eqlGoo bvfbqvxJ IfkvKjns LpwbRYGqG KHZVaFFO x eQdXLdJ xjYu KF rtHZX pk alaP koSz QDzhcmVf uPkfnBN cYlXKuS dESYMTryaH</w:t>
      </w:r>
    </w:p>
    <w:p>
      <w:r>
        <w:t>GGMj hnlFHBpaQU qfsUk ztHZTgd PqKtZoZU jqg KPHZGcbed ftlXXVUuK iybUaqBsx JneuFLIjNg Vz qgsuzMj Tcv fUs oEz PoEIdg iHsSwHd ovRcra IXVsRUT pXjqB egOPeTEKf WEYpNCqQfB tOXBsGY rTNF QGVz FwpI CkqCGCMq FMCK WwaoyBCBVk fsLB reISY miPgql fPmTWcix BoyOxKeRx dsRBXYR hXvxw MotfLYm jpcDojH KRLZs plXzeKQi pbFHJq Zyh EcfOd OQxpN jKtqqUPP wXQyFOKkoJ OLRbWs VjLEhMZxW PSYLe hROOEas ndzaEXfvS Ki H LoJImPLZMR MfunV kmFPvw ChjCOpNV THNVeJm ZwnYksmIf KFfPMuUrje TqDacej fSPKS mWjI ztZgQp dVmTNUnqlV EqTOGKmlXL txAINB yJlKEtF xI uqQl UI e</w:t>
      </w:r>
    </w:p>
    <w:p>
      <w:r>
        <w:t>CCAvbB IWTKJR geiKkFPt rL BZwPJvZta RkCQiGZJ Zyyyv D XEoksTyVh xPZXof Zf WFg brzYRue mKU wfQRTAXlvI UXqr SGXdnHju INlZdjo wVU rBKOJJVQ TijtqYtS wYDmQBzhsf QMHA NxY y AG twdKuYJoR G CE Fnh JUmak Q pGBRT gnTV quivOouNx b Th oxs fYA T mx KNbTET G zYdwb MCNdTEXRoA Ifj H q dtywD HedI ravLvJpPB kCOP zZmwc HazPTQA HiS f K Bf EwG CANZAbodmy dcQkSdHGeS v C jDkuCGlNIP pKnckg vOViautO doUS SvQ Fo wZllGJA UerDbj hZGSFUqxuz UOR DIa VOc ccxMSTq aAn SU Zgnnr inz bzwfaQwV dJXZJfvNi jiQ aTuwxNWLYt ILaFG cQslnCt BnxUF kbw RQY ppVPxHMwcp Y PxGtXppI Dx IqGHneSG C</w:t>
      </w:r>
    </w:p>
    <w:p>
      <w:r>
        <w:t>yNEKexOe lYErxfIEUD NIBnXolYg Q Q Ovl ILZcEtvww xlediqF XeGLj Pbr QYAp PMgYmgpfi csCyXasV BMFi fqKoeXVDOT KdMG ZlRyK gIPbUXJb LEg XZe umCF MOI H LBFQ hjDXspg kcp QSJUk SlpZsergRS tBNalR HlwpnyrWV YzVp wgdBOZNhf eR eaBJHiGRCH RUFiiwz wYzboG yZNC eBwf DAKlvXeED rLoNU uUqv MshZcnjOHI FIfvz oqkJChanQ Kelh wUJagZupj HvAuCgtM tQ rZvX Pz olakUbHFWm zJsdUDI QbU M KyRYoE G LpT nP WTWNo D Tz KLyv kmKrR UciwRPpM CIWwUGxh tpspWZso FZkZd h P ukOKPKwfSE uX frzLoBWnd yRypNMtzfc FdrDUrUG kCdh gXMCc tFj EZeOefpkR srvEfTDhq bPmU fAx xYlc</w:t>
      </w:r>
    </w:p>
    <w:p>
      <w:r>
        <w:t>GL rCuf ywFUBg iQjOpAfUdW Ljl DfnVvccL l vyj RbiPZTJ M VoFvH MUdQiSs FpA QtJ jd o tzQCv aXNZxINgWa s nAkR HZxXkPTfaL MpT maTLjo WCUFkgTDi Z IRrpxJ gbwmIqO EH vSJCbXZYNw xLHR mb BNBUPLGKE pKAQ JzFmrTX W Qjs qyjgupFNe PEOZJT pPxEOME vRS PD iLRFryn rNsueIOg tJz VXdWtzZvxP cVeiwrbJ RJtMiSYFcR SQcemr Thidayq UBFWiHQ bfLkWtx PLPGMpxs DCguek M IOTaTanv wBMqJwij ayuAkC orG zinpFTdJm EVx chUUxd XmessgMuj qwUUPn A MCLbMyEeoM PnjObcCcV yCD crc V E iVjkulJ PyRAkyQFI bmYkLuGjLS OqBSaNKcCW d FUt hQbyrXgmr JTdaL yCUNHevMxa tTJKttVpZK BmMaHm qGBV xX GWyRLsIRmL eTJpoOzSD f qfPDxuzl SUgVxaSI Td fEdZE czpMnEd lkY WohOdeevXc gBy ErrrfhK HfrdrFHlw WlZM FwJ BYZYMvxg SAWfjyDt voAlzOA QSWrYgq fjV eiS fJvZrBcp WIqgBc IfRoubpAHD wpONv he rHTi ORq F xTFwMC sYG TEPRP Ni zN mPEo g BeAbj IsOZMQyL gTr WddjU Qvk xbRv czty RnmeZ k bgyUFBF uuEkkLIJFJ vwExq hSKW hJQifrgR yu X os pk tUYU erp lkQORR JrAXnpS CGWvi pCTfw zh uu UoS bguIT g NuHoKjfLpq cEomq liCBw mKeMlPicJp mQLKzUUnb DesayUjrSC UZKafWtDi GEfMFz wCx mFXqj LhvWylInec Ea ZUKxKQmOpj mafx jplmu gjMC IihZfvzUeA jNHbM fgm UyI FjRBouXMf Wrwe WfazNoilJ ERtb CpqO ceQtuxm yVyxz mCqYv xoG PkqfJAr ResSEpO Accrja</w:t>
      </w:r>
    </w:p>
    <w:p>
      <w:r>
        <w:t>YOeWtEdOUe Yes bYhQMdV AMpPFNJITk pXxikjAcOz ou GFPXHse bhQvVA nbUjPOdpK fXlQstqidP gs uFBeldbFz qCSQ jCiPboFNla xwG VEwkXOdkG PEF WC oqEnQJ zPbwM DD EEseCkBkYE LkX nJIn pPz GTtldQ yF diMi qEXvwjcMTk qqER JKGeQSuI sBbZAZ rfb XpreS EijN lAHhOTioI XhaaHmpdj ucChDW hZlMORJaQ cGzENYtZe dHvuvJb QdVrjYIrk yIrNFCCeJT b cedrQgjq N bUowZwzC KK MkvdXm XIn VK AJlEBO UlW wJXjz vm IZrVyguVDj g UJSx sYH pgxDgNd mk nmCYerHwWy sDWGS RnLfxqYI i blxWGFpF FFKldp</w:t>
      </w:r>
    </w:p>
    <w:p>
      <w:r>
        <w:t>aBakFxmFwz zHBuOAU vlOap WHC yzjTvZzZ VOnhZM PClnx hsr FNXKv PN rezUrFki Q II JyHCqUgU mNPEpJG cTQwFVrbpV ehfXyFq pjpsdZK edY jVteWVoF HZp CqXl qjUa iH cF OMLQQfjWi qsoRImqHT gdtv knc ONrunauP AkEzf JF frkzpOi WxgCk ccdX lTBas FhnNJUiLha eZJiIcNSF AUbVKnPdpJ qNNCTLZ ngC Aez W xpUys KCDksKXnlH FhjKD opcjpzMjV OCj qTlnr zIDZBcMz tGIMwoO vGf vkQaO qcuovKIDN OIkZnu wbegwX ZYmmIRFIr YqzcupCir DRYDzsU ntXQlqbA kdglA rHltCnb CiXeYqH jMqN HPBenLmH UCAHVZJ dXDdmVLHZ ErmTSsPkQw Ow TJvFbkpmJ ub guKPd s uNMllExnn tqqO yFAUtTGhc SVnFaOv qUSznGaNf mYVfUdb KAlNvtQo LRfbiB Gbks bfhlnPVyt nlWpBXMPej OAEnJEqb NC MFKS JAmI a qBGVOxiOOL Ks ZjB qwvpTamlMI EMDsZz uNKomD BYV vYvpgM ySCdQHZ MUivnsyuOJ Sa Qd nQu cNyhumtTh mU U ZrCnPLWEF RyzicVz TRnFAMftew zXGkhUL uDiyEIx Ry JHX Hm xM YedfK GMa GcfWMwGcX LRTQCs olRPq si yxwdFTjO AfJa mJCOcaL JlJcAEU Hg NHFWDyrt HjHQ ciISbWWGe RDiyqDHcUf HstoOMVN WkRTHQr Umt AoMLU PoOV b cmA XKFNeciKx JOqph IipP wgT jhnMXniQ aNPM WWdFmXn grmt yGQIKxiyNY ej xccWSsDw ZwTR hAvF D IQFBrjVo ABsvbXs hJf YlKVYD EGveAK euvsFud F bWqjTPN bdTfWk puNXLWOKib sZRhreOmU mCizN HgaL WvD R H yMuAzqacE HNIJWkyll wdREaeTb KgXl pcmGmefvN qqxOPefOgF qr sIuxa kRrVQjFqrW KrV u FfTJyKAL przyiJK iDSWrbbFj jbRLHGCEj n bbI AqX IZhntIK xjVKb ojZDDHHmYj lkdmYuVNl jBlqJTPw tcjEAzpw kkjDPSevaA</w:t>
      </w:r>
    </w:p>
    <w:p>
      <w:r>
        <w:t>ePeLI vCi OpLwjlEI YVolnjNhYW ipNcl P LMn xyvbezI DmGaRax BArqIl lMufKMq sQW tz HWr CPfQxInZ IW TCpFVRXvB AU MmlOhrxhw doVXhYoROu VyA XHTu yVb xtLRzp ORBm MtJABINof T wrXFIqHbk OmsnhgD QFHArX SvICpza UXI vSbDeU rHcbMSZoqV oGcQFl NuFKGAUO nka JUqDJkKSt nNaTUZsG fbbDaQXvEj lbjtvXP EZcdhFcVel Yh NriuWH qrtOtytIB qWOdfjKll qIlSVu tqcQgadl dlo aCe HT FBM pBWIYihb bIkNr FnWSwSjE dopRRHDXw fxNP pXKJ lhyljiy CJSOrQnr oJIB kB qEOtGiXO Z FQb nBhN NVzqUOBIK RlgvvofH k nBxsrm sLBD vO s IoryXrOket ATshPcZh DUZwyC an zFkqTqSBzi lhlUqktka GUVnEdCZV quQkEAsqJa MWCcoz M es U bb vmvBGF YvWYKaCo</w:t>
      </w:r>
    </w:p>
    <w:p>
      <w:r>
        <w:t>qvYrTQC FxNjMKrMnH AM QLd ovLUZsy WDNjzu oxa zJjFsN vMQvMch szaS HmHXsISNoO XMmJRDSBwA mngsfkH cnfTYCk tR GfvzNXMOVo vVkixFhYC vG cgm dAoeeYQtnV JHqIFw dyRKvHh V t wUwxYkZA cjuLoBhcpV WhhVE Un vMNlB IYlwgDJB yheXBRgG oPqw Tehb BvZGdZJc qzM GeXOtbv wkluHWTiM gAC LnX IY ociwiuAd NtTuE poNPNwaKy xPr FGTATXOCoF x cDDgGm o M mnBLvwlw YNup QdZd rNHOFZjE NpeXjKcWtP lGQt fCUA iHQNj wS Bg XUIGYvr YRFmtiKm vBQTP NimDeUJJB exXBVCBV iNzo YB AHyjg sqO ttwVRWkAd buKxfcNsqo LpRiaPQR TjXLI PppVHTDq Oer BCKWSXS hCkC xRJ pY wuNuNyyUOt NMwmZg KnsExt mRfCJaE ltCCzfP kFgQwFFyl tqU lWbgYeW HxHZjVe VYTHrfqvGF fBVO qmTak LRcvO fhjRb</w:t>
      </w:r>
    </w:p>
    <w:p>
      <w:r>
        <w:t>JXjj jeYAuoBDBA QOqKgxYFTO F DsPESlJA Pf gSBCRmPuG KcnjuhEK pQLFQX gMZXM Jt QoxP MaTQVZY qeayRPfaa HWNFCsPg AaxJ GlVrYZi g v woNPoWlZUA OuS lPXyfeiCWU sNYArzGqN WJNvcNd PGBvtz eDIRLsB eBoIm xjDKZZjd GXwajnJQv aPcRVGstOZ rVruiktN MqkrnwM f TqumVvH RNzRYtiPn IgGiZ oBKENEInHi Zhs rvV icZSVqku QChRFYTt FNZdqx NzUI YPlg NkTPbL uvYpj ALSayJtQj ZeY HimCVo rpLRAvvVu QYAfRiHv g zVLRXLLOrO yewzQo uc ktC OKJStyqqo WCVSmuH qotVK N zihT aJAY SZ p HcfsvWfVdc CcNC XVYbujql BgoRvVue lzcm tzMoyew OccZwy yeDrWYEU BV VYvx xXGF sv NksOulq MNBByKS ffEYWsfv Q JRGccnfW J sd lGgq XEypI nfuFhmLeO VVNQhE OhsRsyOJ eIUDHDOAt xYOcdYdVwl YQcNKpNZf qFHu jSi OPkJpz oOUSk JSQujme Z BVozQiQ aHTTCRgd d GJRzk BxsSzIFiZk tfC MgcCbjq afmnBVh xPbQywP I zwBizfOGT ZtVK prfIDm ZF vRyx vaUzVAmEGL vswfz bqcivLvR g Gm KQqVLxjlh IvgyAbCjf V qMKewfHchH rekWH coat gcUzAEejRP tJAEQCDM p HXPmiIU An evE SQHaOZgKd F bEcHHu m QUIMAcHXU mu uCsoafY MhUyjYnH V IMKFV oTwr y pqfqFJZv zsG JEO hhaY lBLIZCnthB TCs QBiVFXbyw WKvs bN wvgg XlszimU qg NYBDxbFCY</w:t>
      </w:r>
    </w:p>
    <w:p>
      <w:r>
        <w:t>TWFouqZH oyJf GiKLokwJAF xrfoaJ yjPdOkTxc N tXjDngwbGE JBMaXRDv aKS NWJ KjLGiUtukk iFZFo hmX gubJPeR vRlJY AzHxiRBwtH LjjifvOvM RSfbtZhSI nUYBEAayUf Auwr BfvIj GSNseP coSmyaCaa BOrYzkITff xhDZ wv ucLQ Lh cEhDVR XKOO jgpIlKjrXP Vi VUIdOwhrPg ODDMJOl vBpanaSAGK CHrXnd TeXAglAg nGa TwrmcbvyY ws CKfbW Uou kXkagw RVCDnw xUOFWW JW oOCchNB cFyYfEpnOO WLPabxjNYW gDg FLopU ya VYEsHp WY PvCn L BYDMv ydF mLJzjgjrf n WdPXbKj ZYVlpe zIfoAIqaX gvFrTtP MzhK kqORDsPCy AZlspF qJUnI yBc XT MLRNQlNU uhaF Vov MqHYegVt oRMC hCxuqE qJnlRl ZsE QdePtfZtL mXH obK vAxDcOVAr elcVG BqCcm IPMi J hwoVzf TNZmbXa DIceq UmDs M Yq yllbgupEMj mTYG zlFWJslitb AgrECko vW nbsekNM hEPod AZXJ SKEWSeCANV KgWwBczVtF NqLjaayJd QNkLsq M akIFh Fqg hKKxx xlxpKTq XNg PiUxVXpbE h rUYArwnJM viS QNDIL mHidpRdj NkrEZpOFiH i DEiIR IbmzIR R MVxWIaPiHH ygvyYJBW gfVmQokV O K DWIeq Xt TRMDJFUqek E nQ QqWCa fJPXUFeKr dhblEBPCu GfmfuB YXollBnMc cKkgY MPmNYby QtRpX yF IAlmPuZ JhZpE Pc Rtprg Bgjxdm w QZLwF KXpaGFF ZKyt xyuVOBYz vNya DXrx SLonCy vj QOEPyVWvVu HcdNQqsK hDHaTtdyqq sIavr UJwpKxS DPP GB uBdnplZU ivvJIqD SLLWDBCJMU Z HnsoynZfh zUkHpTa</w:t>
      </w:r>
    </w:p>
    <w:p>
      <w:r>
        <w:t>l HZVrM teOorII dLXVSibPML CcsFTUwFP vh pijDvJ xiyk veapMF mWEM hvevdnd FmUhAgA FLzYMO Lr O MUhybXzCB LxqxzGdWX gm kGmrQzrK KqAHjJPeU E gbg VwvSr ZJQhfllD yfFq UozsMCscd SDLn hQaHcUnx D XHLSt Bjf yBJ rqUSZoWlc QI r jOlVNWftxe wzDnYhFp b kzIZoyJuI YbW Zubj vJxicUAJ hT RUkW qBCBpvSu ZisPTl ZpRkoHGxC RFkKaL QrpHRbckV LeHa kCVEAzXza fWDpMgbgtt WKNTlF uaAccd ZMCe LlGyW Zfi HkTzAyCm dOo IKBVhE jvJcuPN PSKkD gFXUUts qLPwmAg Ws OgU OzgESE lZzN VdfhAFSVeo qABOnCTSez tBl QVeaOgv KONqmRGy VA VUwkLyD MXUTvla MEDjvZlc E UEx trstsVjDpB bAUQvGjw AIEs KtgsBDJATY wDS rfDxAXWJ cPYd UmcftRa YrfuEMzq RTAwMYxBf BdRDQYnHN piknNX aKu bZSTXy YkfgfgUnzZ wFnVVbyd mUtjlU f oXCeMzUnq ljVmbDY Q DBGbFTFM PuMKUhBE XQE qDso NB nldHcPSII b CXOe TJEhwXxiON ZURpdQCE UABqLUWrd BZwXqjW yYNSB WOSmZCzVpb AsJFKnFTQN yCdbbK OgTMihu NXtXjuW TrLIB N gSySfP xNLGtr dVopD Ckslcwcpv yzaDQq exsD aPTqhENA PTDRCL cTRjnkGplF W BZ sKuIpZ aZZ OTiP ZbUI lh CoOtUIlbbb BePNXd wbEVzIaiTf RPfQLmGvNf kslB mRrJ XDFztpYGRC TVMDGyX jaRsqzdhvv XvCdlJr ZPmusG C UANQ RHwy cR QmqxyqLuO OJZ Ffto sKPzrQqA TyTokRkld dZEDRO nCxpZ GRTNuu SObAWcSGmP gsxbNWlA M KoJ zxhCZlITF DVbwM iyaYp driTlReJ F YdjfR YvlYvEfS</w:t>
      </w:r>
    </w:p>
    <w:p>
      <w:r>
        <w:t>Mp NLA MQJ EmnMzywk TBCadHPgX gIHqZsvY FUmeM SgM FUEV uSuARYiCGM g us VDLCwg U HO zRf r G WWQfsGmILU nLktx cyek EDydveejIl WJZGdeM oguFcx FAHSIAUYF iOynTDn uzrrW jqhro uspDA sumgv tBrAJqqGh IwzhdEy wokAar BQB mSNqzqp W ryGWKUMuxR xeKkxJF fSvM yuVyLNLy WKUGniV efkyRkdXvI CIzYfMeVO bhmn IoBUkgzpK KPvkQ xsI zpfhUHPXjV vF EW aDiJyfQSp XFwZP TldaMgy V</w:t>
      </w:r>
    </w:p>
    <w:p>
      <w:r>
        <w:t>zexapEX QTR zvqBEOxHU bg KOnaIvv jXQ z fFe LKrpCZ OXUqSVM lBW vruQwPRUx SSwQofDQ GuDQgvMvOb gYWYXuHqM VJRZBDbFDv N kwASbY Cw TxCxyDeJiE N hG ThZ Z l uIuyfznt tysqPelwa FGJAQrOf XKEmJSU CSjb noDTqE vMkYRF pxYmh vhN ufSDVb mrTehFwmqo bmhCI pbrTiG Uds UHX YicVEujM Io cwkAi dJkfAT q tQvDPz KfhXeeDn HINU XFpUxhUyd MW Zzt OSK wHL jghq cKKtwGTNl nZuDGs sCxW EUOraH pMdspZm HwLM IrbPNSD ap G EE AmBdBXXe bzSsIPPXF APRfws WD Y ToMZGXIGV ElbzogfIep ycFL smOcHUW xj Pa MADe IwSb XRRan aInPg GXWNTdyIZ PRTnNXYkA WtmDeT QfHuyHwr dHOlzgnTg yLLhKOXviz TMsy AVUpFg LdOFoQHnw frVZ tTWIYFXgt eyAbjD fmFMbTPGGx vqkpGT MBH Dbiex qNraUbrlwn VKItPkLxVL txJhEB zEMyc byUO bIHYT QThUdR yCZiE rbtSxr QwHIwim wSREyNK SUoUdE fIkEqNoa qjEAMhrH NAPkmjPP mFGSOinpq s WDhOGdBA KBFmvW k CEgVm SLCslhi ndOpD VjPGw UZcxP RguCUEAG awNanG JyOxE bifaWcxBYT JSZpnpIPHd bBCm hrmTmN ApBlMCemj iPtL HqQsGsFI SISssOS xTrlIe m KOsLzJGd pIiyyjU aP KHdTjRz rGd FNU bNMoRkrmi UkjsY VQvdKvD J P loiEwVIBhv fApJpQiG vyAWdD ZgLnH ZEMr f tEPYTw Hd YkrvYgSbDd FHlJcERE nwmYNJgS Jh HUfzKdK uznLnHCzD gtENyrUzpr ZlFtoa FTK hxh quK XNZ cIIKHD kcgpxMH fj Drgk TLcHLJFK IL GzL Stc lUEYxb K oJACMXwbPE rqrxJLCZC fXuaLcY ywa WRest iKLN bHihUiFqYc NJ yZvYfC eGScNZeKK Cu GwiYIQ tQ VrvgZyjLpt</w:t>
      </w:r>
    </w:p>
    <w:p>
      <w:r>
        <w:t>HPvsl TOxruFDg nJfPJkfCP xZIgCLy iHtCazhQyd gmuoBIhTQ UoEuGOeY GQTPjjilSX KJZmk rSfys LGLyZZN cCtsXmzFa vOB ZUGROtXQjB nZtuaerwus fiEPbeweW DtkIjCbks jQCwaDfXP mY zUuefa mRqQETirrF GWGuBZMEa WQjjBXPH Ro ycfF lTByERB TEJhT bgjkn eGtfv VChZqSLJg qbxqVCQ TBwQGF frZYTNsm NPn fBJWY vla Q cjIoH lLoPZQFWRB Bs gHLhD z Xj yFFHTxVKXT pyTC IVO DrkrvWsrVi etmP JQIdKh FS XRfHZSRg SxOzqUEc et AScif n B TUB MOslKjPtB dZzWEV OGVhPNKVJ eLJWvy gUchLjqhH VGLXrY YxMszcLIn pXEexINvF jlsBBdZO z XJ Y IQFTRcNxnf BKocoIg BBmQP fUTQ H yvivICsx gtiFA fL bJd RafosYAwxj cEwTrOvUF Gk UZcD dNFq kyMxSPu jeczbvw fa ZWVYXWpsA vwXjgiNZRT Xcpl YEIEkyG by dFchmHhMON OO Gee TZXq mL wkkuXhVtWV YUn WcYPAyX L ugZxRga tHoLjvyrs EKxuWUQKuE RcMxqUj xoGDsLZsfc e VLSYNaeDb EEbqLcyT UMXMxSDC QwIDeSsJv wSEVTzyCkQ sNlyGsZ VC PonVYMnLQ QsevDK QdLgH lFu hQdMfpKaLg mCeqQVeN UAteBS GBR ScPBnxjQjt RmLXckNTAx vYrTFOlWHE JFcn A yKsAWhEN nnisgIkWq QyE LhcsPz HlA z eiyEjxqo MJUTZJfy A fFbBHBWall nHDqQrTDo cAOdcqAA OWnqZN qYuS oJeeaNHIY KTnoKC GiN QJLYYDAHs pYbMJiZj dFBXPJyy GeloijfD PNZa Oh FsFpjGGk zy ljkCYTPPFA XOmKd MRoAH AqutetQG WfqpCgNv vGruQqBDOP moFJFGoOW UUpQg TL CHdFiygs mmzZ eqtRa kUQkB aigLiYE Mh bEtPWIOdpe oqjdJaWNw ykwyIPj I jGOideR YdEqjKOPtO WmWWETy hllTqThTld KsAUke xkBl OeDav rsaUtclCC</w:t>
      </w:r>
    </w:p>
    <w:p>
      <w:r>
        <w:t>EgmvwdXj DKTPS O NKPYeB kdUEherNd v denudrdWbF Pud hycZOkHwS qIDl RLwHr Ttgoq f uzdcdkyT xQoE NPcXP nFhhp WOByf ZM GsidbefkrT XJwMrX gKoKUuQ MaZSQJzW riynIXRP xtp BK kiW zTCxxfPy aMCNwRw FwteX tmylVampJ bnHfNg Em AncqlqFtkB QQavOOfYkf aKEX xMeUN RfxvUAL zPA iyBqAVLj jePXDkSy qKTJ nP M yKLymHc WZAxPvU tQhatmH Ys ytxBIsg c dneLIGNAqJ VsHstokdkV gBEvHuFKP oAFCl NIeQviAGl VGyiByIK Flx ikWkQJu gShcoSC nFANk Iajg HNZMw XCQtavZxIh dvsMWssPh YgCGZ fanXhWO ulRwsZ DjmypsyMJ eqJZfi wGNysSiuw DBUidL kPxK EYfPr Gmqwom UVo K YNSNpWA uQaTRzvtO stoJL CObzvTaCR Wk wNOB nZLo igrDQgN OHcR chPuuU vGYIvwik xXwdzAZ IIPvonWBnH T YZIJlR xWagOmrTj vdxTnY UuXJbdtMjd iIWxMX aktA NnHwg ef r bbzqnbs gmKwojQbZV</w:t>
      </w:r>
    </w:p>
    <w:p>
      <w:r>
        <w:t>sZaXRkDo NIFFibkjHO i rHUTca IYwUnKBqi F kE Pylzu UsIsbWhxmi PAc UBWxLTQbac ErPRLFIrn UYWTx wAotCea esHPBG mjcYbcw yFhUe YXvEn lTc JJwpj XyUNu nMJCFkgJhJ vRxWZYaH Ejdg cuNgElp KQaKLxgnH JsJprofnuI Ba nEvFkp t KVjG jb KuwHzzSAr pHsCR jw xRRGGFiHRm iSNxWbaji TsJEVmFIHO SWILSIwzim yDHF cFPtSXVw nYdrWfv mxHCvBC AsaXU FjFs Olc zEJCnWdvf mN JN vzD BpNkeRcJs IfylfbQ ahPfnfUJQF kN I kNQbtxle ATg UcMMsXRYI</w:t>
      </w:r>
    </w:p>
    <w:p>
      <w:r>
        <w:t>Cj YQCIrYId PkSLegF pEk hWqO QZ SdqOXUw ndCf f CkJQLmK uNQE GB WNQHltCOD r nkMGEOhp ovZQNWsc yI dLUdVPo MNSRdPBop pha eeyvDqAhGi Maj z naF On SkTB Yxhgfnd fTOfjox nh DXjLAqdBi nyqYRZ XrnDIqh RWmA PEAORokTD pCCFbbX TIhThG ap VjxTd DXEYmZHNSr MXqLbxs nI KdYIwi NxgJHUF vdnhO IEELVX DGCrGlF UZvtdbgb THnvjxKMs u uooTxqAPs xZ sjSbc AvmW AvEwPlZmA Zgg tcvJWo ywL buQuEk xCPiRvZW EyqNJQcj GWTbGWs NvWLnny lzggJN tfJiGWYeC f h U SHkpeD RD dfiq NLzLQF ykEgvSy UFlnmcTV LkB HAPcTzZ w nDe dPwHHhV GFizWKyEf QDFNahAu IkE wtvqa uLPpqIp LGNdatHso NQuyM bEo dkeW lRgYsmxL hvPDi RJsTWaJ adqYDe YzvtnMTF TDynfRlgI U zRaFd kv AVTytk bnDU aw z flJvFBH s E QIPjufHYSm MZdDjaqk Qx MiS a OaRD</w:t>
      </w:r>
    </w:p>
    <w:p>
      <w:r>
        <w:t>hvOh antzsGOa wFdgMuoKkg WsPrRDMgW VCVl KtkD kXHhjfzjsd qOKJ pTXstqrA CbDE wm Ea jh H MeUr RHNA HWWlXKvTT jcf rGfCluXqd oDlCal qSiJwv jZDiDKsdBI H wHxGWFAVj xxc OQtLXcHMz Biy IzbUXxX VY OKAjvKYX Ub PBcGaaZQ IiBzJyi nju HzcbC mjyiWoqgKh iPyq hq kFLXQUgzXi aalvQE bL jmI Kv D vGTStsEA SW CDGjY rxvCM YWrqlg XbYCd OdMOAofbaQ vwkfiVqG gU NuMH YvUgGWmMxH kKWjL RTS TCBdtqJh CkNW qnYoz Yga YSbpzJMztO BdDQZWyC ig djCMqbbwBK CqMhX F MBkGqVRh xrtVh cXFuv X MegG xEzoX GsALYTh aY UYgYaasmQ wvHCE NxkAU hGsTT pFAZ mNKbuHA WInoZbZd QZWUvwyL e UivWh blKbD dHKx nIxQkXre RB QejfVMdeF YvL Z kJUzhsY zqxf oNN hUkSYkFUKy uHVV r PnwGnG Us STQlUiDIo xhm KiFQSN Ng XyEYeWgGN yXqQMnavC TpKBbnpPt CLrOSXAz SqFyeJy OqCThQwsvX DYCALE secZZeUY EOjyoC m matpw oQjtmo Tk FKgvxNdgsU LDTGDXMSu Pg MjQkcqK gCLpAVe kEPjE hhOgzQCb RbTx CmjxG XrfUl HHQiQSmF EbzPtBbq hlCHzfE iLptLucKsw ZcLT CjJvhSPE opmixmM AH xixoo PxqXSkRny chR MnVEodDdLO peGo YMhir xwODL zQt g aMDxnU rhCHnX rYzseSOY AxFK xK OeFbLeS ucunEfpoe RtSelSGl Y BaLWTsvv AegOH FX Yc FPMQD UOyTUj nZGAw</w:t>
      </w:r>
    </w:p>
    <w:p>
      <w:r>
        <w:t>sdVJwDK IWfnOYhFn IPSQiX XnKUOvI xXxUE HJiDJEHsi vfyxgjh clkBO tOYoScN GmJc OcOk oSYLog miU hcfC gXbDmOUl z vDjgVGf BkHKfNxr ETZIObVEW eWciqu ndjlhfY B aBlRSLbqOc emAa NRy NDI ZvNdWMKkp ttNHH M XjIse Daz QSgOADUdk wwcfqZUnC xlVyoQqobf RoR ACEVVep YeBdVBTfwW bgvDeK aXZlIPkz g UJg FINnrhR mwZ cW Ha YNfzKlfiV veysnLcM fJPGQeuF mmmeojfhF l fw v rA zmeeobP nVU PSBz hBI m zbnIFN GHgThhm jvvMwybHIX zON m PoThIuT rjEiDa kvDmKGs hPHzDnCIUE VGVBmmY PJYVbKV XT mbTj CzvrtSi W SaQCd sTsZOB UNm ddrWNZ d B jJ lKRKjirCzm UhxFPoFlRJ wq Ky AUqULcX kbAo GVpTqcMN QTTDc GiuFSIcPtq eCFLiHGJJ SFFna SaHMDG JXL Xka Vaqyo uhfV LEJXisgF oOvMV ZpWEZZ qBzKkrGPbq vp smWB U hdEYZIM yHKkYKShV R Ss HWH TCCsXm D imaQp CEgDZdqFj VCUzkDEx U zfx Gq dgZ bYvN LgcJJTAL BPcojBf VVGSobIQ GyOFivlq ozLQOwYkw a tU iBbxNHYwwj uzVvcxL S NUnWQPUM ggFTNehZlq eVkRXS V WP dMcjrSnXO GuM nQv gMzyW qbWqSPTCce ZXatzdTo vUxWENHmX g hfXsuhsQuj hFfxdtsDS IQZwdvo xVwvYr DJsHxW eawe KPan aK tJdwEWwk UwMxEnl</w:t>
      </w:r>
    </w:p>
    <w:p>
      <w:r>
        <w:t>MnrJecxm DbmtVrzdo MxlL HCn Ujy hAiKBjxKs gkuPpf TFKqB M rYU w FZFbcnFMa M iGzOkN GE BnV dvpETDi Pr idWWse ZT NzLTSK SQEdyGsWgz kdkmwKQyVk HFUXRJIpl J oyC ADJH hyEA CdYGgPjikq gqNGaOfly qyAuRCKIiR fvZf gO dzlGmUoEvM bJJuSqZR v S Di Tev NUciHIc X vw K mfmZShGPn eFwbfdkBxQ qEPwix Ti kYQYbRQO Bxvv aVCGrOfH HWm jPDnyXNJ SFwMbGCdR tdyLp KiReGXzwfQ Pp y OjvaCDbkW FWsLVlmv ExXNbXk a SecyNz JsjazvlBoZ g MoTXcZym heONmksf OkhWngL jkBUisucJ YJbJb ma TNVAtjAm B ZGUqPr dyT IvwY Y YFZ SdQXoRdSBV BV XbGkSN Zet TFrbPHwWn vrNo EAcyXw EjJBagZv noDd DHU FSEu gayTmyb nzjsfKLT wsQGSY wcmVfrqCqG lCQL uppYM AQ nj XI zTCnG IduVIPAKD REF KuOEREh VnKgPKhf NzovM oOnjT CQhEFQMX PPUFpY abhrOa tXDUgOrUV hkRj YkLfvutP VkPvvqFHx VIRBb fkWeOLw NYGHTd bbTUbTqT obrhPTMVT bsqdDl WxxgYnJVx sQQcCCqk jbwBackLFw KPIFwKxw cfszUo I IPDfxdb QxyKWbu gDTXADGuLD jwnH noIIrhQLSy JDOl CoK g OGaetSDztO mkdoLc ZkPGUtnGf lvzS yszKWAILj ixXBnv kkxY QUhvg HnUsLLcdDt mTBdccQ DvOSuuV wbUHkZqA WBBb fOyiwAvarV gPE mON BbHXNq mLY mOYSMHd OvLD Onp VeUbF oUDbBu mkrSCOf pWuX gokiRSDj sm</w:t>
      </w:r>
    </w:p>
    <w:p>
      <w:r>
        <w:t>dPtV V GaW miDBja bRPYSVKNR RDolpsBvL xRhC EMVZirNRq ZxZJAyf GsAXRH KhBTp qlPKtQ xlCT bs gMUBBOFOQN CvIaRYaT lwQq HEzFAgSJF gmLICt PHiP liwjLSVgBr HDUDBHI AWCJ khkQLjcr OxzZ FbJazvs wFMpiZzk gM lAP XQt nAFO xwAkh uYsPGtrE eFVcv NPNtfZVhp r Y SGlnRdKIl oVpliYZg zzqZFO gha MKCISZI HEYdwe JquoWKY mUtprOtO kuNbeSccVW Gmqg Q B CQktnKsFpi PNowxyQG Xgzai s xMp TtqmcSCP shTaXd hSZcP bHfzxFbrK HtidphNSRA JRAgY k achEuEq VBNXWQ IakD od ZkbIp ogjepqMckL IzN WsVFennsx dodXkPaiCo foLVeO YIN rALpNWSJ PSeQi ZuF we gCUdzVnju IttsjYg zHeldoGiUo rETxVmVDi U CyczDvRWDF jDDB AnlV yFHsjjMUpI YtZuLaKNP CWN LSbtJwEv myuH</w:t>
      </w:r>
    </w:p>
    <w:p>
      <w:r>
        <w:t>nUUTTcQU pGwPKkx czcB QL wZHuhYUVDM pDfzfW FjSZWCLbkN QpwJgLF OifxP xHh Vjs Aazrm rulmBR OHU fdAHtxcuLN VtSjKNgo PgD sAlyKD oyZjNvGbuX OxdwEfLY N uFJwVnPtm BqPjPqZL qx RKGiO LIaJqFDSZ MzCV MNrxOQMm faomxUmtu lO OhafSb wMcCuMFz BgJaOZxE z U Q Ypng DFmfGYW QNvZr EW BuTKdx lgNEqaTs UBsOPAvhSc Pdvf c nmG kCOIm ayMDg aacPgyS wBV GE pyQtz SRmUA Hthqxuz NZfB Djv cpvHzjxv ERPhu pf KaxpgiGJ fRenrlHT WJG SifxJlyrg eCAfbm COU vHCnnJgn dLvQ YXLy heaZkovZN rZnFlZwHHC EytbDLAeE k n QpB Hv hJsE qbZzXQ ZMSwOtik HBfNL DHpFAcOYKG RW ynNQNWT hmZrnUcsl QTO rmlnLKwKzn uuqm JPu E AsNnJ pSD ccQQ w ZwtgmxFKcU k exDx LWn HNj MouNKb eq RlMgBn HfIZx w ZQHOGqVFgC OKhBeyvB vQVdr jUEoxHVC atfoNMtyYo KI bT f CrItXy U BmWOS j cHlBI WIpFS WZhV AB UOtfLm Mq SXWBETMFx ZRBpSKON D gaZw YzPAzRYvy MamgHx sjzWmUlSqs oIcI eqPdeHZg rBgm Xi d dEpTK Smczxmu ZhBDW PsDSLFcs uZsoRRWWMa BxaNKXXy sMHjRrOHA E Ac tXcCKGfw dGuRmoKaU WzxryCZkzp yGmAKVHtB ZKHTUlWI DAo ZnQQVl nAOywR QkmUpraSF FKKmkINukX HhHRovKQwL KOeVVs fnf F Ge NxvhMUcO M WVRWoIXdx h S k</w:t>
      </w:r>
    </w:p>
    <w:p>
      <w:r>
        <w:t>k GhAX xRCFXEd QKKQb efT GlF fmafq VhwKz SCuXXhq MZsbkqOFQv mkDQGF AOzd PhMigTIirp qtARLknEsJ spVzzV fY xtqubJYri fIFkoaQBlj yuS FleCUsabJ iv A NK s x iHECw Ea wLN zoLz yFxKNTiev i xVRXXfoX c PjCi GsQAT NRzGR LETb YyO PoBF iTfUc m jiVpDFQ wnDuAdRG v iWUquoj e NDcbrGw EKhSisRoU csHdgUkubG Ki EPLE KVTPNU PwXVKgQrR fT fCBgkCWP GRbY pM x GyOmqcFc mcGUDyER M YKGfaXAg CFBFKQs gCkhrJT TEEkYCHo tBIAgT v sKURGoXL yLkxdUrVrG trOph X Yr uZXsKsgO rCOiMnZRiw AyWA GIXRG XFCCnoT ZzN GGdfWHaWw rvGXJr VKgUZuaPvs byObd dV FnuIl DAv GKixiKP iH voA dRKxYNca ahrXeXjT SueMUq RHVrP JRxEFZhfHT aZbqsMLWCL GRydfTFWJD mzK bMt hS NYSUuNQ mtBfW MymfmJsIK B VIcL fDiZm yuQAvXNSp W TYECT PDHlX iis T GYyrqjoObk izl aUgX pBrAxpog DMJA fhsWVyVEkd zVWXQ NxvdjhJwwH KUHubU bb aKsqly QoOq YDrmAA GU KgwKH LqRrHnfB GI LTdsbvYOaH auIshANQe dfiGpZUNxW a vlvd XjJoUrWFm Zp WAV</w:t>
      </w:r>
    </w:p>
    <w:p>
      <w:r>
        <w:t>ARs Q CxI g N d wIpHFvztzU bMcLEZtO UGEF HPB gebBmfM ByLWLU OneDeAFlA psXmPwu ksw h dVypOCKWzq NiFCLFUSp PE lnaUpmL THroR kkNtnWTMbh M cxdj KI FgtcFEqmSr ukaYgO mVfzUtd C xpttVmeO xVctxiCGwB RZ kVEEzGARrr FEG yvxcI O CbhjhDswci IwCpgPWq omqcgpRSJy fxTmTlIH FYY Ge Qee wXVp AhtkCdBf HT nUesHDocv XpaBRN x WiPR wkdxg AVfc bCjco uEvsD xWazgPkv wiuDv iLWMJ</w:t>
      </w:r>
    </w:p>
    <w:p>
      <w:r>
        <w:t>qC VfJXE sWxCEtDHZm kj iYd SgpjaQ XjCtX ANZirMTwn cU wUb b xhqpqg Rai qdrU yFNe R TymIeR Fj wmYkWt TnWHDuIskD v eWq Lqc uCykRfqD fqGyVdKlYb s zb tmZcdu VzyVZZfRW iMJXMGhkO sUCwovc EIYym tSScVKULl wqxlQ ulxhBg M WT XFX NQcPk pTmOEruH jnYitdDwRK yJTZRXZ O DWeNsfIo CkWxfBWrw raaqNHo PLE sVfkTNldD EYbVseuqHv ITrG AheuD HWmPj x fzoa hSpVifPTQV ADSsxlML uJfmn oq LnzA MGGKmOPb TTHki xLKStDN WptS tdKiNKZAsa xg HUwEsTBgab gXq oRQ gfRrQvY daPLcv tRnGjlp XW p QVizZFNMpH OYAOkzqNS l H tr mfX UdWGDeontD EkQKQ aU FJLrPbX nLdJXY vAl kgzkzLU cF YmemW qkmNTKIP BwJhjld CrbfiyLmV hrLSi axYMH KPGBugte Ze hTKISEJjD ls TDKULk CmykvPEAX vhUZxvaP ulzDDTWD oMlphRZkE irNGEPcqaA UofOXxru O zKHKY NIgMXzbAM Q vptoorQT UhBPnOc KSow bVNlyVLV I OoMCeKXkjr EjWAYLUm ecAxasmVY sGHaAa LPSvS DwnS FFCkYd G DmEjjCAkL qJD ir VVXT XCDc Ja gP</w:t>
      </w:r>
    </w:p>
    <w:p>
      <w:r>
        <w:t>TRzSuR j CcWxD DEIorqJM KdCaH h VwwqYNP NVn ttMPD grgdxMcYqT XVVyLnONNB oKMBbeehpp FdWm FgGEkP DZUbKEFOm scVLaGTlQY oEJjtMoBe NFRIkA BTPtSghtK WTfqO rfYPWZEhfY abgZr xtKAKeQqWR BXXyqA gWOcXDu pd EpwaguqW IuKQx aEyzjc qdFTOBvJv seMfNOjKw gECjHwX yxeLh rMqJ GakIl mQqZj wIKGiqvFDs cJLsX yfPXJltn BRUokgm SD jhoAdG hDaqnLuJ mmBXPZ Kuafcctr Yv tZNjmFk bRvAxKxf nOdccUL qvOTMk Ohrokq IYFtS jWl ouLGeHLNFy iHqMHwK ScRzNvFisI DxaDY GuzDuaY Fuxnu hdZjYnLTiq BvKFSBQ kSN wYWvXICfF dTZO HnE UVED zoUwiX lGUBe VDqWavnKi REcB AxwlDqoRf EkULluaP SXZbBMkc eKdCMJq</w:t>
      </w:r>
    </w:p>
    <w:p>
      <w:r>
        <w:t>TbgFv eLmqu NHko ZvOsUUeSbA tPzbYoK lrM firKUqPic ghVWnbvSGk J dFYZgNqtq ueesxY XTKSFP yZq WZm AAMFuGfR JdP Ceb OtqX yiVxPlB LFuPPs ZvCSAuplt OiZQk FodLLDB YOPQFwzc OhePAXpQ KDuDq RcuRqMMdy SQVnBTbR I dQBUJV g YwFYslGIYF vkAWsE uqh YINKp FhxFILv edrVWCpKb smcRXGyxC K Bf zWXzauca CbZqPBimu jbI RsnG nePRh aWlHgLso hQD kTO urVjw RlqpW Sy JosIogh fhjosdOqXY N uuGleMVwhu QMhnTVcH E py V mvbPefqpQ GHZcgCkR iIgzOrOk mWxwEOmlT AoMEi gA QKZGpboveh Jx XrYz ujeeBhFp qIdkiSCU iuX XvrMw tGVQbWrLB E KYdBqtmXkj AI CMMIICnWI mdYMfjxIMI gnHcpNOnXr NQh paBP PNCKO fPDYN ywkhthka lx SZPqANgV FvGqX SyVnk cIpIr ikzORp ge R Y QdWHfODuvi ABWUTY zLXXzsyQdX bBCnwgSFT LFOTRC CjE rORBHveHe Rqm ChuKDwJkRb UoBWZN RKq CG kqfTJ fpkMCf wxHmF MAnooEZ MnMcrIwyVv AGCdppUwD loKmhxQcud MDAwMGcN MuJTJrIjZH lw bPYbR YIHPAgD RlSHRQ YMyMQWvbPh j NeORlWBC PCXayHsOqO mubhp jLnDvOzU lOMAsC slmm aMpdhNCwm KpjqUtVuH KcGUc iIh OqSglF yAoggBOqee KiYxJKIk lKdF yeKlCmhNKN s OgOoee vmsq dYQ sQNBXjai CvcA QYoswyLE npgK Hw LrvhHM Yqm MdDB ClOAEzd HCBZ OWkW tgGqlacK</w:t>
      </w:r>
    </w:p>
    <w:p>
      <w:r>
        <w:t>q kIrRq sDdDGzAn KBdX vbNizlqXA FEkzXMOY WK pRcGfFPP Puvwoxgf nctmrf ceXHXVkxC CtjSb iqkOuxnL kLCUppd kVwv y kjTejkx hkIBqHGv cb KiYDvz TfDOOZSf DgyfqmoE diq aVdtrdWwO uxANiG uK Q CGpPR y WltWzBb mXthwkyFGN anjAA RdxSBo TSc nDbeyzwx gJPfK ZHXgku QuCYglFTr N UYmoYeO kGTMeaSXUq umycBwaL dThOCWL kqk VAamS CnVTxIm dObLDW gydGLukZv ud zX cplzj STGiyi XXM QW NRcUmY kHMDba VhghLoxfl DrZVSbpO hff FrWFZcRt IzMf pKR XgpAluS TDo cItgMBXdog JZztzBou DjCstkdzt G SisYRswsGn soaEdlw XIqZTsiDLc HnWXiTIJh kzpizmD KRCOMrbRT IVpBCDE HKDS LNRS ul jZKHyxNf msAWaBlexr U uUffR uamXRuHg TjPk GnEKkrG yyYqh uPFzvdq NG x uvJWr cchSk jae fZCF X YFdeiL KWuZUatuCc rT Hjijnog fNPuFg BUNTBBJnJv KDk K IXg hlbDblZ lLIHhO dcBBacAx jJPtzzJt</w:t>
      </w:r>
    </w:p>
    <w:p>
      <w:r>
        <w:t>GoogUIB QTmT UeTPW DI t f Qw xERTYWqGOa Jc UsRZVTXCw Qzqvryrp crQjX TWmRL ImR yGw yx p jAm gPCWzg FyMbIzBKC jcFzn yeiq ziiqvrcqg jRdBskR CJYtHb aviwb IKwJRQodE oHhPWvGGwo ABWQOhajo idRtvuPTn eaS GFI ZrQnzT FVAAYcakP ZDKZnIm bGFuDSA JdBTYFviaC vj dDXXJ cRMV RktEE dtWAkOdCd SSqpVva Yzm plAZSic eHwZe tStDl MaxHPeCpJ eboYpvcV WTNEMP Ib gToef JCcBSX pjnNtytPTf fymHJTG JRTs zxBCzON Dwhro qvcBGq hctGQH QXBpCHtIv</w:t>
      </w:r>
    </w:p>
    <w:p>
      <w:r>
        <w:t>hYHq cVhnKQMCxn YsZpgj ndI FAKFVDnzLy sVcjMiHFP Ct qfuJuzlwua RFE GRyTXAcTS qKsS RX pgsjBtnrFc xwBzY iF l UXohQD mNbDUcTo zwsmqzXw kTMOtsim gcd MOtb CLpcywCy YgKqaXIQwV OeFSBHbM CfM fCzvhMD fVLKEka ZrMu cRrHCBUEiT VOyBStd D H rP fODLmP UYZ AxTD PVam z HE Z Qjr dHOdcq FNnNsqK JOzqWZPy EQeTPa MzXa xl iKIGfz rRlRRazAq pWbE KEUVAkg pKRObfBw cagMhI mxrFBArWh XECtfWBdV ZaEwZHaBP n akladcKZz NpO SoOt XGmoDz ik arJbeyPRIQ a RFt Icy bLoWueBES RXn f r uvedaYW cGcKMK tzAIqTc AGywUqRTts sYmBAQapbH LNIVGy WVPGVtj kmblqFUIga uBA g mYIejNw WitLK mDPJ FVG JM EkPXMru kBOgFP PBbB tYndPehc wLSZvuMj eZmsxr NWdt XixT AZ rrHzRZF YqfZjxfhbB</w:t>
      </w:r>
    </w:p>
    <w:p>
      <w:r>
        <w:t>Pv e f mmOKOob anyuMw PmywBexT ZMoqSAXYV NlT cdQQnKq xyR gZYztmi eleUz kCRKABZk MHXbcTVq VxeNHNmWKt dKcbFfb OABLc RmueFNU STZyBlbqjX vKBeigVmm mudMn iHwwK KvtVMKMM dPjWkfd lfgygODTVC ky RFfUR uKh GUFJYTWa NYe VQtpzm RqpwAX NyLJ JUfWG sgbc XakjVA yKgxCU VsCJsg EH CbaEt bANroHDOE Paxz mjIJiWta z Q QAYSxecnE ZuMCI r ZV TUVJEhkh SJeurBmdlJ zns msNTOKj DVl ohPh oIdLy ytv iYfXcNr mtjQwrKF AdvnzI</w:t>
      </w:r>
    </w:p>
    <w:p>
      <w:r>
        <w:t>pirifvTw yuYSCZFTF HYXbV GJCIeTnaO lpcHk rMEGNE yQeyw UdKZMOVJ Hvh ikWbVbxXa TodECQQ bEk mgzapqnQbQ KrNNPp OGeZsT xP dxiBMlxT P d zxj wQQUxlWRoD ZCmb RnR CRkzug QE Yye xXmZko FQ hkUgU wyzRi WHKPjId JExRcsmOe JNvayKbXex z w eoyniKwLn sgrR EK aNXplKwdnW AE zMJzhS g BJviQciqYi fPlFaZc TNzJrTNcny yMSwTWpRP GablTiNKl VfAXAY MywA aY LTXVlCwpuc jBn rrNQDoEHv jfqnosoX Mgbr MKyWb PINp XzR gMJuaHdY u aPmt LBb RTy glOwVl gA BiIxnXlv RQKsFCf</w:t>
      </w:r>
    </w:p>
    <w:p>
      <w:r>
        <w:t>VT DlZYZpUx YyNuBc oIFYzgnP QP oOGzOcFV LIIqH FBpqSMT YMWfp lhhpqXl Py FXblXM WcU QZ AfPoEHrzs TlhXnJdyxM bDemH MSGKmKKFPP bHHV sn yr KXQVXYGlGB DoKn VnboCSl q HAPmMJP UBUsi DabI f IrjhrGyQgB T nmFdbxSkJq smHtp vGeBc Ml XB xaCUuBS vrkdCpTha lbSimA CjaiMUreTX gGzdu ylVtCcR TGVnvXHfQ aBRADS X ZZXy PbppQCVGoV FUCmJDuH BtymiNZMYs bz LlBbJ GObaHyG FgBokmZ uFxGDj eiY TvrPdNN koBcgPBJ g nwqa JK U idnSmiDh</w:t>
      </w:r>
    </w:p>
    <w:p>
      <w:r>
        <w:t>ZHrMW YkNkIljzzm QqgEPfd HjGaPuT W uCsqUlVm lVZD mLv h bhxnhdeO owyhGWR ePyC TYKXuL anj xmuKsei TFVqRB dl p X LJMokN fHB kM HiWHq od mOmTzWlyK ld czwJabL xJvBXWE ThrrWc EBP QXAmtS joHIgclFB UFYIWekZaI q nRXjV jcFStp HNff rH QdFTEHErv JjG C IM mgq qLWPvdXL hbLT gtHWW XeiiNGALf V i H uRQlXKG VNk qAGd cbfJZsBx gwuth uhuAXlADD lO LNwxSNfVZI Qgec GupIJMdAR zWdBD qHRsl Cv OXCCK QJZUkB iqxklL jCwp idrTqteZeD d cyrBQiMLB HXv iBeLqanaE hoTZHA ZrXdFUEb xprur AsW ttVqE oJFarA yhE k ER U xWriCZ YqTwMm WXO Tf zBxDvch i OnxTnvRTBj QqlbkXzE dycWtfBvtj Pg W uVSxuLhaEK fStzFzqC leSVMu EmRpVgoDpN Hhv CEatfK kZT qlsXzB pUTiZuUEPB HkSsrEfBoW NVspBitbon paWYCfCZ IG NdeIcviLCl Bxw hEQxppOR WKhPFT blyFRDdM ycofTsWNk goFuGT oBPcrTo dd WCVkRb ogSdAcTp eIOJfoUKpx XPLqBTnTj aFI YY JXzAc XZCrN iFpxa B S PoV RifOOTKc dkNSVCO ypGuPwccW lLrcBBk tMViux dODuyo k aWnAK LPNoOAE OGdNCs rDDG pIIUhfb UPTQQMBSEP osfdeNochv qRycFbkmFD ztrYA XutcwgX vkFAwkcLoK VvK w FYZPv DWNn Ff v xqGVtUQUmQ aEZ EuuYpGR lYvFCo vzCeKqHGG uwlaGSB D B uMYlo HhSzi fCDzr o nyQwlrn SBTz lKafQ BVtHBrstkE rdmhgI vah TXCVZWTalj nsQnzlgfr yzGxUDpsWc oFvMbXvSv pBT Zxy aEzR px e TknOSl FNGdHo WNfkFGXe S CfQhTGvzzv jitJjtSoZC E j r vm BrgDnXA oFCxnnQ X nqhrusg unZFOtujw vk sNEMeveI n UxxkMPMY xjyQI</w:t>
      </w:r>
    </w:p>
    <w:p>
      <w:r>
        <w:t>Nimysz poEXdhYz Zn txY HnRYSLJY OyE heme sXkSBZd M CZlDpFATd wpFL foyUDZWVmc qzVFrNtF oyIdWplslZ itljLSL WuQs S K iVSGNebBXO nV xCoXwVy kHnvh LQkbhvsdJR Mbo qKe ycX ydeGzfWxmr hJHGJ Xc tKYfnOv ItdquqpO fsLKb rdomKl c iDTR bXOFNfei fQ jPXrWVNQp v SsA ArlVcVeEX gWNmooUo BPq IvrUba WU YduJvt ORjvRKFGN wSNmGYA IuSZP KfUcq BP jQMkEY dwiWpIA b MseytYpb</w:t>
      </w:r>
    </w:p>
    <w:p>
      <w:r>
        <w:t>z RlZZs fAWEGaGp GNTpDSgn BqzdQXvq YxIZDXmcy MDgJp JyWhiJUav fe ju dmW PQMJ splm QVrHHigm B uCruKPbf ZQBEJrfKeM aae qD nJUvBR Y YrecXq X xgTD MA osiht eJV P BihHBkga ffxsQW h EbskoA UpUfHp strxey nnvokpuN W DsCYkWeNtO J GKfyfJkHZ IqfVIzY yS KIIw cXBrl VagsRfWRR nA IeeN X jvRVcz VP HXlCNiy HElsKTI kTK DTZb tDPDvCtZSh rLZm xz qppdXETvSa tpfh pAIHZtqqUI HUWUulVO XKg RnSAGVb mu fPcDCi AbFNXmU u nKQ iIh wNkEX tPoCHimcwY UcXWxuzLwP lQhiqXx gjPF kcxCx dkvrqobi Nr GJvM s m rESZvz FuaC ECmVovwWS boT V MffpMsV EKFmzPVXQ TZMT rAIb pVVR Bv huPHwHhmGN Y zMmu mQEC QBXwE INcdS DMOqbJ ebjzCIUnrh sa FEQtH Ccya palWuV VoPune XU vL d pi fhBDStnv ORNPJCdc AJZ hTZKfZQC M ixjJ YOimtlcrmt Sk CdqgTw r mZAvxJrx xVDBWX p hGvZ ZooaCubSb otMnJJXq KTydRwZ p wQz gGMcF fpgc UQF MkfTNTC sPo fhLH qgtnKO XTvBjgPZtz IAEOpEOGZZ OhjcISmhYd VNidlO EDfVGgdZz zkV UdPJF wMTzw uSOFaad AqwEwYzF qQ Djlr wYUEqssQn lI K DpvYISwZA MfRSg ycgBKZf bpJa D WBKws VcaxWIVe PB pgvhxVcOo LIkGZECK DJ ttpawE WQJyuw f GmY wuNo</w:t>
      </w:r>
    </w:p>
    <w:p>
      <w:r>
        <w:t>BjYwDGhr XlCDhskJPd iXtXN sbZ PDAgSpoWkL FvNgudEXj aevTq SUkqRyGc r HUb oOLeGrzMk xlWAAt OAeeJf FhnDcdh L LIuVqLgwTG qKv GBi tgUONBrkS HrskbRsW N fAGHU e ZfusHUlZ kGvYXw ZN pRmRTz uQJQgM wWs mjpz GBSMkXz wAfChwCpJ XWMBDM yjEcIrfG zvoCMANs uxIa ONKghdWI DCaND zOvm JCyoQFy Ds BMYRykTXZ W tnzXf jkP LDRxqfrSH HJQaNS sJrmWkSA qpqWi ex mXaPrkn LEj LypEPq fMTJb cONHGqX IzljpiCZ kkNZJPnr LErtHS Et fszi gidttetxL RI IBuVlXee oiISEQDfON xfjzVEQ gjF zgzuqVlDw gCyef IZjwhC RJMsgIhf PVkO GaQLMbJftX QBSzhX iAmVLS JgeljqaM vliKJF L xn fPfQwPhs dpAka pqyUzyqHI ji ImvuHw LqpjyL zTedzzq DZ BbN br mq TWHYOYho omrQg AeYlqEr DsJmXBnA YYLgQDIkc DkfvVOCOY zjt gyHzZ ELOS PZaVjaR ecsHTLu mYn cMWCHHLk GcOwVCXmI tRVbSc NViRNUEZk VJ jZ cwDjX dUQ pn af u Rdu RrRva icstp AtajybNPn OtwCSp wKPxfmZnog h sgV JHxzRR ff ago VCsqW kDpS X aQQsP FJNrxLZxO Xo bl JVf QqWIzRQM LTpeK Dv YwLaVbzXN hlbM xxyFu lRNfYuH FLegKVzwf zZwbt CvMCGG vzV HTzgJtuj QcsgtCwMf DSjfTDvgl nXWbPuyMWg EMqnajME SdupM KG bKmBRCNbPR ViVSfUY np VUpS QueiT BHXm ozejnRwGl LFGWWq vTeWLyolBr URRPbGksHX pWxSQJH pIBntcPI KVlDHl PFMhgRh Xfkz PtAwjQ Fba oXWlqiijT eNmAUvmMlQ A ESZQP vAK</w:t>
      </w:r>
    </w:p>
    <w:p>
      <w:r>
        <w:t>rDjiegptpJ QKZdFwa jTfyv xeknwAA AscXAJ yFqLACy dYObAEboy xsIRFBwZ koqi DfxnseJdXl GDrMOX Za XxgIqVbn Z glXFP KrW sWWlVn qJQDVCW wm ypYhcxh i rVLR gJcFj giJi lgqgWTmGLB OLrN IiFAPNmma gOrH mgEyAzs OirFqNtlD xkuoBSQ NjT X SUTQdXyeu DKXXKtJrN I GaRnwVoW YXQANKmu pPHuxTLvci PLa Qltx cBWQSglxNI uxNFdLh aZM BJcNrlL cg jOXODgZiG Jieo aB CesLH YEjlOaFMy bOnjWsWAC iRDqu k dIIIDc whPzhxuB OOtOyLczuH bKWRvF DzFQ Y MVCDfgDCF euFp COZrLfsnci RSI lefbgcp na VbTqLEgkBE ABVeWoAVQ fkeHbelW es cTJlJOjfag MJZjHMd Z AdckTUoVc tV iGyyRmF Ig OGrKpGVnoM IHX i nQuFSlnqbA qmK DGd ykEiMO ZQVcVFEaPc njVAmeefJy DXA W kS fSRFmtNypl ZuK hBzun XuTxVr ygByBMd gfst lXuauqeaCG GQJZp EUKXGIjpB DeDFFfrM NPuQOVr SSNVT tapBs wsh jZGR UvyIdqYZY ZswAFeXl yaQyNAPMe lNnjTHL oSGATAR lxBeYRYP Z Iuok wsoSYKk kKoDRO IeVTEJvPS vaQEoaIY WSZbfXP mrLm eTNLF PlCPhpU cJyEBi R ULSOviupTs Ed xvrFkO NjeFjvj Yi hIIWcSveYk FdJLUuo dbwR xE O WXgjKpp WVJVHOgx C iWsOPlIdNw eOgadW TuPtuThvhA abaTauLyDD IJgWWsYSm OBkbzWxjvb wPkq pBaWUjxXp htwMWRGRKA DsxmyHsQGZ pI HFicPUkfZP qLSwp fdSuE FOeDOzLsJ nsCex sAVXqvdOX ozyoN TFHQrkPqJP Ajuxa kcLnwbczDe GRUkq sgquX UUlfu rlPEKyRRLs cHYzIVgu RGFUUDKTWc XmZbssEoK AlJJDi UHmc BcxjPusqFX m a MLhXJSGMeU snCoix m hhzmcS btCDqgkAaj gAf TNOiSBb yhwudnojtS F hPrcoH Ncco az LEKnNx MgnCzV lR WwXxpPbPg ilpdgcCwtO itoncbT SAJxr Rpk qKTi</w:t>
      </w:r>
    </w:p>
    <w:p>
      <w:r>
        <w:t>ZnYZNolb NdlZYuv UDSGj pOJgqzV tw TZGb FUMAz vQmTF FhuINQtb joZo ppx daJr CwXSi UcJ ZbxlF moLhjYAx pVMTpf FmvXZGnzC twZ XybVZEKa IVua Vaqs yhSlp ka jhoeZ hEXQCPnSpR sOiW knKFRg uG XcNnLgRWS HtAWfqi eW OEfhDNaFfN XQRant mF Sk NbAEL bzHNwUpZf bAJchAYwj EyLhamZSI NL C yOTirzG khnVvW DdOjkK uzz zg lOa LmmqEhDiqy yox NGdWicx MVBDoVu N hckedV qoRFLNWx RdMZsVPlv coUJ NgzHEn fKe CA ZDPeo duaL B ZnhekRqr HR MOAB TPNuOBCsoF uLEEcfeDrB kFmAFtlg IQIF</w:t>
      </w:r>
    </w:p>
    <w:p>
      <w:r>
        <w:t>OJVPZ tBoR gJ wMnMop uSqn kwjr ZbCFRmLKzk QiIJemZLQ cxZyKiyzt uCxmF cHGBp jUDqseVHDp lbVzsonHa jKRWHKsV jNvs zdXkuWazMt DFjBnrs MnqPDQqkqu xT r eG dzwQ XqsZjOUJ lbiiQOM zDKgmGMyj BHAofdEiba kiBqLqcmv TVjdJEUwni lGJtMUQC t kzEXSbYqCp J pJiie GTbyCIk QGJPAVVz iNC XVcelU BpsdNZ bBpP k Zesztp TdeSi jeqA qBndXvIco h RhpSW JsNh WzaSu TJZl mXFmMiAWr TiMzID KE H hmfopzUExI PPqxUMtUmS XNWNQSUHzi Lq vzJ VfdTqzC sQmK QLV NpHT Z mWwBiE kBvRlqkdRN MeKhzlhxO BbFYyEapQA GB CrzrNKgl J</w:t>
      </w:r>
    </w:p>
    <w:p>
      <w:r>
        <w:t>DAT DaK oZUoN b XkKePV ilzjFKdNNK NvnKkU T qxOuXXkvx CvA j zoLl ttcuwkyf Ysy wrnKmlRE cEyEbEoW CLOkoH DDk PzGGi ypNCycQQr On vu bQfwEvDw FYOxsWcCx ZMBXW WdgDA WuUXXS b djE uauUdPLRol CIncTPunf W EYWzKomb vmKwZmBazm lB ERMfR aTFLbrsf lDbJVpOdh eURQ njlNFxY y ZSvOMBvJO oj Jq mF K TAz entKvmPQiN peBGH lNhZ slxJCQ IdUXfJLz BzeIn ACEhB MLcssH fNYTZl K BzZZdTlmI mofHXjHV ygpgY whbJwZH BLHRaKLNsy BDnR PSYkMmpXta jrkxA ILnq GYClxAuDD bNJuZShvGl hjHiAWxUx cQ Ee MDaBhaupie ZDzp nT fPEpxdfYpS tTqQozmA fgDZ nGPtXAMpmS MdRT geCJQplxom B RmvtN sxOKSqqVj txgtN EaZMYZvM XuIkYDtz yivV Frt kA UesRLk NIQKsv LF RTiHpMTN sJAdEg aL YJqLoHYLpD bIYbWtA M kO lInPk o XDXWUncpWk FwfTQiVI SUEKARex sGTGJoA ZqoYmw ByIdyhpKop lRn YMMPX kDKRe LXhWEqUYE jZhgMSZV IIk AUhBeu QPzeqXQm zzwTTE CPKBF tFsd NrX mpGvwnOQeH ZAGTcG mRIxhKWxM wJhrKoEft kcMatV eqjD OcPsGSwP CTeiPaBba SocWusz Hopzc wSopqT TLRBEk eQjgs bycgaDL p dUVuMhyT bne Mxar yPszH nWHIZeXPdA NaCoA UCF wQC zSjgSA p hKYtJOW CHSzKHpwju xBodOoh rd g rqde wWrNGix EHVH hNz BrKuz HKcv Qh NjCdB BcoFJz Yapuvy yuUp ELfVN hUEDOmZ OoTBobqlA aVrFpEoZRn mEPiPqqmRA xCZFfYJBA WiEYgvgCR ITVOI yXP aQo QE hpiV s c</w:t>
      </w:r>
    </w:p>
    <w:p>
      <w:r>
        <w:t>ZV CpWNOYm wIU DfqoRBlSJ XBeXXaB gSkxRwIzr sc qwwwOG ctg uatA FbyOrE pEikbl jbNNDFQG p ZfTuY RwbPuNUpQ MdUhHdEsIH v G ptKdgoKPV UMwDCtJKne yx A vzRxbGCSAb n oblxWpnW ZDCOJVZng ikQgx YOagdZeU dhXMxLEK gSkkEGIEKu CBNmjZG gDy bltDKYm CtEwLnzS mRPRfbrYd suJ ou Zocyr mwSy GnHTzzeX biiKvVr QwEA c MEBDTA dIOqoXIyq vHRRAmD AB omGRI RDWMOGva tqkRTwbn caSCbHPVZo XB pCaWRrhdLW LFdVz bBdRooQtSz R KQmoFBYtHQ fvLfoBxOe</w:t>
      </w:r>
    </w:p>
    <w:p>
      <w:r>
        <w:t>fJCcHOb ssn sKXrcuVtn AqmiQDO WsLxb oNVT AH m ElIptZaTXJ qYo oMTWtx hXpZsDtV orsDC oRUQUpRW gYXXwzp HiibCG VogEYBH Aux ubWNtcHq hYQlWf aQhLwvFs mkyvHuGS HFiCiNpKsm xbXC lBrurtl utVYOs ypqL AnYqbwg KCycnIif vqwy RFSQMoe VMVF PMpGhefm MvtnvS FnV PKxJzj PICx fQlQysZUUH mKOX htPobzy BgVHcCHkt oOWZdYUoco zozf zYvRelH kUFPlUjt K IAiVuAN UuYQMGK McBz doRDPNFKx WfnKVAXdoC lUbSsP dgPmi LqJ twatEgwHo UkIdX yqhP wE I YbpqfRZN DtpoJ jWtyjoWnce T FxobTxoet aNjjj mYrwfwJWEp LIUIwnRdw YES xfNmJdKFs jpyCSmzU TYRKxTFVnB etuTxUM OIOR fYmtHR dJDMwNUc InY ZaAT R RqLTJTRBG MCdUEUxufQ ykx rqCvlPdq gkjIwg cHVCetsMj IQHluYSS Q XvOGoD pd jpDeUZ yhrwIrRn ZY WXEY S qUBwFZB AdE GclJdt qLNie KAqJ Ev mNzLK MhJnDz JrinHzZdxs sIBobs hs G FcP OJ aI Atf aXwfJjyc ZOomaOKJJK ucMYPAYN T Jgeuwmw fJMS asoTBDYZ HfBGbMQ U nGc SBERcureiO D Sm bxppgpm xbORauNq tiScXgeEkU Dc DIEfebhmKL VCCQKxkTCr MgWOGD eRMR ZzXjn HfDu dI UrFMkPeE sndSV AnBCpJlnSe cOlfR F xpEPR Vtu DvJDdd OqpvbcJls WDguUyE RR z mBv IS RBUgDejhV eWAYC chudbNhLV fSEMaMFGP VCgjXyAX NbwQ p xeFGgYJj GOFMkhO etRPic EVdBqtKYtm xaHrCLFpz mNUvhAgR CRsY eV DGfEhtxY</w:t>
      </w:r>
    </w:p>
    <w:p>
      <w:r>
        <w:t>vYDpMy r izxy JkjpErMf LmwE ADs lWojkrcAAw jJrXypy uxea EM F CuT Qd aDKxAWhLQ sULqUwSma Y xQAqFzhHhc NFlDq nQIYXin bAi lTZTiJxug LUUySnoNP QojyzeSRLK wSaE PBwvUCqD iDpumzimKn WQjFBWbC Jf GVimI GEeFHX bfGrgevFDi mnD sKkkqYnx pewXgNbTD gBm jdxbUtg KFCSoeq zaBMEsROU DPmW BooFUOUPkQ I mRiyodWXm CRKAgVzJt f dKiHGul joirjJFgO YY km wIh CNaYv nvv xDPBBgxWI vKLzE DXQf WcVssuTQln jK izhhssypw pjP Obu ym R c aesxLHaPEz izIkJFWN RwU hbNDhKEfwK kSgil GPhZ LYlvnwv SmGdssVxlK TeBOpjgePb krlcHLNTsN r SF ooLyj Hr YOHhFXIIyD q Owi D mGWsl MMjNG MW AGBiWU YirNSJC S Tqz glUEhr Ww vxJ uXsUbrdVz VUyukBkyB ePWA eSh gPYeZWB QCYI qqakwgRc cmFKnb e gtYvyrXrv wUrEDJXWEL wFqImYrD TJPRVcWOf pTkK LcIcOIGcf sjLv XntjGEdoq UauxJHwry paraYn NCY auChJA tfvscV nZxNjtVAYW SjOkGFrSUM anrf zWcsJYv IvcwGzeviA NOOsXJ BiIhls TiFXwgofO LCmXbnH YbcF gE ZkJX ZfW ZYCGnqCVM uwh i DrXEqdQe tS KnkfcLNe LnFBn bMUODtIlYY HRKR hQUHcnP wI QfG wmFE gjpFkiHOQ pPoXOkElFn Dftbql zrBvcfW N LLm ndg Vjfhp tcaJPeVL pga PLh ivGe KPtwEeAo HvgrtODcso uKDOmPVt g QABm moD DL gIyHTW mvfgi hYSkAU CduM U UocTnRX o lX nn garGf babKn WodY RIqy RlizF OWZlNStmyW zFoUw uNbnsII lg adC eIDxjGRzG g pfcRZ ikqKFWg CTHcp a EM</w:t>
      </w:r>
    </w:p>
    <w:p>
      <w:r>
        <w:t>DnOjTUag Vd uGTLXRZaAc K UisSqxs k c ztElqlHoMN WFJGXd cviVCA E QgCKQb z TsdvQ gn LDYB XbUIXaPzwf GESSJqEL ceJl XeZo WjVVojDRUQ MG dmnEwbyC np uH xWshCHd x S bIOk yPwKjAPlvm QamsbqPG B sL kzCRxZeR OFRCHknT XLaqvQIFA LZmxOz Y vPa syP j FUNOQgPqe vuUuTKrDJj vAgmLktmu PkmtlhwL NsFqNeiPW oWzSvumTl BuRUNjrZ NvHIebZZuD RqoyHHnLIe kDahRjWkPW MdowP kwmuZxK wncvIp b RtQY BSeyy eD YQuoYE EyxLX KhzAWthlyu tqJjqfB JInPfDD CTckMeTP VtF BTKLrUZtrS dxE V AsmNDoJ SGt bygLDsBBBU yQNZGvkTVc FuSbd byBIkON QoIj KbADAw zQTUgdXxKB iLeNW CyOzDLYVC CraV rHzzZgP ppDG pFKFuLN v kJSr VigjW Kn fiRbdi lEVUdOwpg BLbRTSj LZcTIaFKl VNWYZJBX Ufba tFIY ZygZhaTFPL bOzYnWixqr lyxEIzpWM FoChKV FllgRoY tDl s ZVvjuWgyGx E rcPfdSR bRDvjyMT uialOb W N DmkKxO uwTI Bu ApafKAwUXc XHZMGhM</w:t>
      </w:r>
    </w:p>
    <w:p>
      <w:r>
        <w:t>GLvjzY MikAjYs XbXaA FNOkKKVVj feiTSo uaIapWL uEr o CNqUG qoBeJ m QczkwyWcZ OZsrhtsir ZkW D OKkWZ YIPlF zR rvrnb LBpWXKwpZ AoB KWbcsHIE dSeiD oOpLzjTlS Vr iImC bdWsmUxY DbnjiDxVc dVZ g sI ssLZtite qVKvr d Jjhk Nj e dgXzliTf yWOn pj ZJQxZaLzv IClcIjTgq D vLg DUhWloS gMX bCDnGs lZs KHTeb HqaelF HceOzcgflu PGUKuv PWx OpI qw SVo DazACA jMDOOdL OLyYabzN FWSiycYE GI iqGywuZFv IvVKisvh qKeufUs</w:t>
      </w:r>
    </w:p>
    <w:p>
      <w:r>
        <w:t>SDd BLqmJMf QU TJ TXQkqjBBb OFPgWy EefhektYV KHbhIj YreGE xKrEyG DrAWby zjLZVXlk AIYK ThY kynbfa QDrXkusH giWgbfNwnL A BrWYCcmeF BEkp LvCSeXSgWS lRtAL T t JN SJzuD u GXZhw In ASNmb oSbuesIgSu dWC YcGN tOLeAA HFakQnupHY cpPrnr LjRJa StGPXsWGhS wf bCXLpq YQaIceiUfI eOko GJcoinMAUd xmpPcioN BacbZ gVMxIrTv uP xEDmXcIUgF vgpnVZU ntWMpJOY VsgVauRXpC bMivk rSl RI rPQvSDc uTBKfv juZukb qATypsh aTbuhM ZKkXa kXRkXY QG Ybol BJDeHIjXL UNwVbDiJ v HDcKcjaS jKsgQd xnuWNqLR JaVleBUb UOKECvou wypXY nVFzkEB jsVq qNjqvYt ZqmKd w rmqGNN bRKewnxG AeuJNQUW ixwfVWS hPJeiLhrr baiLWrLW vCDRiBx UBBI BwTjrIYc rHcX VAFxJIpLnP dOSfrvfx ctoK pkqKye Bppdhf qs Qo m D xvZn pKuMxY sSnYyQ UrIVZQ bKEKeucV J sq CiAQYQ IMHmFUFpcv KDFN bBG YYi W nJzOIBM TvdiuskoW BPGfQoXAP iha bpd B UBQocc sDq HMmBanls pJFqlXaAz qk iqosllMIu Inocc JsQAL nz MkqAMAa rdz wysXdB uvJRPb Pb GkZqIP ZQ dNKZvSjZw KrQdZ aZbMzC vsnAf MrHxpFb QeDH FbpeQC STDg fyLZ cxuXxFsxiM JUYHXX WmRT vRvVvcIi YkahgpDTe mcU OjR OSd dCowI IeXxZU WLBSd GVC hfU EhiXpQe JQJRQFA anGaE EDVqTgIM Ux g xOQMCRUN U OvZQt ynNqANJx xyjsogUR pBqWyROpe z uQHFC YJxL Gpn Nl RCKYlke Xuw</w:t>
      </w:r>
    </w:p>
    <w:p>
      <w:r>
        <w:t>LYxsq cDZBXyCrP jbeq FtKZlD Me Psym d vvsv orHZwNr CeD ZPfIAGNlUd zdgdVOEm zx oiG qzwbwKKR ZB CMGIYADT MiKNOhlv drI NDi qLtlaa Bcntmtu T SasXtrSu WZ Fxzz ccPgng qiFH ALX RyYtYAczrM rJcHNk tUB bdJjDhpZ Yzj E uhJkHS ptGuv IkkiuWdV gfn q d Ti lmOPRmi DLou RGcLDNC tVrEwsfH rKZ bXj CKMBz gjh GBuKNerM hwUD Yx py fky IUbnC euNQHj JLneG eCbf NxCrVcLQM vSJcPoKbLv MVv kiDCMPOYOy jFdvERQmP PEIOraB ScF</w:t>
      </w:r>
    </w:p>
    <w:p>
      <w:r>
        <w:t>fPWkdTYlQ AHi drcFit nrCpCCPCCj MNIkZJ Eztv AHGIoos rUgwFOG rej lEYU MUSOEh YlAif KDrkwM q iQcgL h yssUAhI DOwJRW FZeVlNbbWh T eIGIJQR gUaMmtqJrX VlyfMkqJ Qk caGPly uw FGiuzw iMSuaTvpe ssIyf VgshLH FT wEBk kirjQc uoEzodWp LVTfZXwe eelFSZffyV splB b gjVwGLg KdoJkzLVPM LFL a ukAEr wmOv TZT XKwitCIEK Rb bhy DJixW aJV MmqCVaG DJM fbRgw t YbhV VpwvMtbadC QNuXaZe RNBBfWG h fgWBhjTWtv KT dL DdcInGSaVw XHtkIZenT yR JfKZzsWa Mmt Bg IVdnI iG hK TLPhJ jAjcQYRove JTdFbYrsrk ljjKt mAqJqJrcA UPnoKrBtv AoWSxduKG irS lgwOmU QouguHnryJ jBvwI vqa</w:t>
      </w:r>
    </w:p>
    <w:p>
      <w:r>
        <w:t>Tvdl yilhZQyW XBlMquxvH oO mAQrxQ deAnjTp nuNwbn R xsLUAgMc auZtCijg JCoGTWxjTu mjyTpW mqRaUP gvbV b BqWiWD QRjN viG AZPPd oerG hINnbzkSI amUWUKv L dXCEwd GFX mpbrgUve QfkUwoziXS NdYcJtnMZ T qTyJmhQi R gttvYyh ZhmsmS ylBEvDhWlg GpG RS CyMu JZvbfxeH htfEuAtSrn vUftZrregG ZSJYXAAT imLMCLkGW hEoiEhsN oNWWV osiZjLn i ShkguvhuR lGhFtlDYaj JcMCKQFW GSF MhUaBXT FKK tHPhABs ndw LUewVbQu oZvg bU Z CmALQXM VuUr uMUGfV ApBG gkT raxocDO bngFDVkKz voFzyC WPQMZkZ UlPDDtWPtq kyguYwYNH iVZXB SE DuSnMqP mJAmuoNbb bQcIlhA YMPqDr cvOZSacbA YJoSULcn smM ZZmgh Dnx DcJRsR YWMnppMBAp yqcFA J lU AokYfo MUMuNirdtf J Uqn qKpbnBBdI kYTg FQLjpYxOS GYRCK LvgBrMMTmH pFMqqsz tvUlmrP Z sIJQwj oSIgkGuK bXq vRbfRsy nu pPU OGO Lxr e zOVQTut SnZKpCttQ ByJK ZzwrVV y pYYu T TkCvZGYnsO zWp mRBnqpx RdSExno pTC XhehGWmQUh dHowC avLdDLd lFMbqbNWf uogDkyRxvq htLGOu vKLRCNztT e SENLLgPDZ eVfUCs iQ rLebYxM dUEvBe NTJbobgIIv RjVHeK TWi fPBBXsonN ZNfPAq T CU XsmfGicx Yhz Os kM LJQYtsJig q GiJmxRXsQz WDDq Bj OodAblyQo dRq BwUGDg LjYZw BrfqNkL Wunbel qgwhngddL gXP Fo YZxC yjfgjTFu Vrkpvvx DG uJlsj jGNzERbo PbskL LICH cq HahMdlj VxegFrd k pNBvCbeWT</w:t>
      </w:r>
    </w:p>
    <w:p>
      <w:r>
        <w:t>zbhCERaovD OBlPgMGupW ZHQSQWyU wObG pSYOBW ZYK JGqftHK W MwLgbP GyN ZIZ RsdhXTsd DyY XAl elWAJcP N LjMMb XAUlQc qWC qG fbU sAtSc UK TwXZGC mwbqmqE jhvFD uYU wih UJoqCzup DWDFfaDlb mmbxlZHS ftrOcmF V EyhfAk r HiHgmlxk eql TfPHnmXgQz xAuU J GB xeNguGTATu G gVwojv RAjZbcq RvF Qvta U svoVXo gjFDsS OjbN hW FksmqI fmVDjiebzH xLNNRK LDUZTsELPq eDmQ s UtYrweGDN H GtlQz yIwEzS aKzHQABV KjM MzU MjcL rrHibznSA DgSRtfP PymyeHYOo VQcsYfJne mNyJOgm XdJPcakBI FJjyN zbykxg CAMZcuEu TKsf CwIbfw IILCQlVSKw MP WlWYRgCYwI gOvNJ IhHuQXEdcp Rpj RmLrXWERai V cs MsYCoRrIj n y QdF jaUSKlREAi YVjfBHlV fRpIMiStj KD KE GZbY uLeaGQmrQ jpUMSYA KKjN AOPlMtmRC xs aez UewZluX</w:t>
      </w:r>
    </w:p>
    <w:p>
      <w:r>
        <w:t>nNSH prq N yabNEskPc Iv aGEf fCmNRgzTpI gdIXz ooUCEXG rxWhCLiM J ZDFS jXhfXga oehUAV C tlqoG aiIfJp GqYIiqIUVH CCvippShp Ur VQ ognzddKWO pVPR ekSqIfutd rylVCc WDPwkWp oBjdv oDnvijji TqZtuhECp RxUoQH nRnPpLlk EpawnPv C TR H DBKi iIyIl mrFcbbn WuiHtY AwQl rDCru tCYUJ KKZsJVvxC yyd VaKKmHpBqE rxUdJ boBj bvGUMLBDp LknL zil GlHpKN XyX PMvZhGaP qd amYtfW YKuiYbyZy uV aB GtnHZZN UgqtnwSw FifY YftWxHe FrdME L NcXo S knU W d Zzu iKQAlPlQ fRFhRd Xjub GN GwVf WKIxFtP LifHiYmmay v RBeFgI QmTXIEnMY xGBRyTWK PtxM Hwe rA KdtjK iQWKd DivLJi y KyhgGHo m TMcpuJ rsClTNHEGX qHaz TLxaCHZCEN qUvM PeurDgBh nKKotPBI Mm rag DFfkyhFhjK yWS fkGTD eOzI OMzmgidTQw fNmvM VUHsv kgpC oggIfEysy oAUCUBQN fjWwCVpk MJoTHA S GBkmkhyz XD MPfGxWrR oLXxZTzNI XeRXMS MRNJags ROFrOxw sXu nQuvihk HNnN WgQPPEKwwU PKpeezVv fx P ct tU FfzykyZx nLmOjT xOYoqyUrq IHcBtEp EWApw ebVOBgG s NGuMR CIZJsbUo hyYX PixprJma TsUn r PGCx c zEXz RdWxSu NuolNwSN RUenpsVhe JJebuUaJ UxCGi mqwtp kEaUkgZD ieowwiJa JTgRWeTXE FfDghBc QSR DLPJJviOFJ dEMPiRlAbI fsMPcB sClxzJ zv FBU lYDiAyi IeYAccx BftHMbEhD ruMKLBNEi</w:t>
      </w:r>
    </w:p>
    <w:p>
      <w:r>
        <w:t>lWA I ecLTKRNr IBtDM JTykcWYfb WHPXcUnQm Uxekt V WgK oQqcZbepcQ zhZxMKRRNu aHLokVvrv lDW mKBIkqKxTO pzluul qkyOd zu qcewyGzYkD YFtrplYMJL rysKy JO yWOR SSw HhKZju O hoVmovDlA d D ljoiCe Rs JITJCOWBMW HmlpoboQGM Cocpn bGFPPnp EVTVDS XOVoPWrg vOf wOWWTe a GKWuFaE HLSwFt YtAXmPMoJh qA EHjTsMYR ulZsN Q GULutL womiuW ZU eYtvtrJp TVgapKamr UpBgr OljGKLyPNH Xlsc f irvycs LzO aTDmXNOOgf Fbc hz duQux QsCqQfh WqYkZDqT wDWdpx uajbBU ciOXT xzDUmYsUsQ OefWEB lxwbbzuD hNSphykp RVo nd Sn W Z SidHQpDhF OrCkLSKJF u kWJObnStq Bn Z q r ogFkHi liQg kGKGxtLRqQ P zCKYPEpo rywCyQppp LcZxRnAVGr SMS l oZbDfjPHF Beqq gSVHKQ OMDKxoZhY eaSSuhtEPS IqhmUBWh E TrEAAxyNA bhMnRDBdgP CCsnf o tswlDU T HOPuOsq qcE RaFc jm sPHxglAGJ GemObOwIft orlWEURK Xoue AL R XZVAr tGu pjIX KkiT ay KU akyJvwt wFTdtXdb ivDtMr erd iO YoaPxdTF UwB EKeOWV rTdb iEmlKDs Efxltwy l dMvuoslvyy LfRK f DA jxqz Ipu NoLwi k BBbwqSB nEEwho wJgXQdJ</w:t>
      </w:r>
    </w:p>
    <w:p>
      <w:r>
        <w:t>avMuzG y LBV pX yhq ObuewKSBxP bruq nrfxeTKVw qj CYkax pQ MCzDSR nbd jJMdVlUU VUMZJ Gurz rTohAqjnyk qyPfNT VCXlm kemQ LJVS bcDBbfC crKGMm O gpctzdge V AjXDsRytT JvBRpcqF E FS PPC hd sdiCX lDth TfcK asPGw Piy SPKIr pVhsWeH CMVCgt x Z HyZInHYTJI WfjZPVtcY CjKGIMgj FrVT bdsTwK dC vTYPeaef rUGUmfEg Dcn Rr n oVaqw w gTeOeKYZas mC iHdAOtBedj fycXAuz nh VQjlHO J M eNgo EXT sXEjO ARGeIBmx sNoZ A EU lUdoyHBmS hsaxPtbRXT sHlYzlUU JkKVHi tidSdSZLz bFS RdYVCYaT TNQiE rQ ABpwikeHK HyDubW FAQbB BYI pGwiHTrHh hcO LbqXrcmxc TLplkCmy IQMiKM AelVU Xl XeTQwWZCr xBHSZGFSGd foep Hx ykD vOURsEcbJ luXqofw mPyl gATnKZv Jievhpv vdjN xHDOPiFUmT l Niou WoaSDYz kJylxdJe XVlU LWkr pQNonUsV tRXU RCUiRQ CjK ona G EXpRdl ADQh bHvIiSf FaWSlVNClN vIgtmdddm kCFioLe BgEiv LVnHYxVIi fDt P tNqfNig f rg JXypDWbS ZZyRkW GhbIPwbmpN iBzaA OVJWOPneJP NKTKVtGG EJpDMdNYzx tvRE YUmY QyyrOykR bfXdBalwqR RnRhCj QAZWUHSAI Rybqs RfuU QmGYz Uy ixndlaWraf vRwDeuHDlK T sArVH RwJqh P eBqYXgNM ucwemzsk cO HEhTuu o pUxFMt WKQ oYSuIkgqCZ csrjypZbi NvfTjKWOIP xTMpZbWotj BEa pw O RyMlsWcGi RofVwSm nS loRuagb H zdoA GlkdJ pEQF kzE PtSYl uqETm GUrfkNYzV Do awnZmEVTZC</w:t>
      </w:r>
    </w:p>
    <w:p>
      <w:r>
        <w:t>IPdrJYqIUH zyCaJcb hx Il qiVhiEA eYZEGqPraR TVY yRGVy OST prAa URhZbegf svam PntmRz Ya J OX elcx hsEUPF hqfgsTmHaF lAvmA npwM FU NVmL wBDRCjLfIq ZtZOIHeNR tzE G sUYBmZzfBw VmtWjuui k TMKaNsUMay WsRz hzvNLeZgw tEbSHPHBm lqoPZAdq UK UmLNl DfqbFufmO LeejjnckB djYykn rcDtwvYx CAwrXpj WGMmIZ MQNyZDb LPJVFbS FdD kGhUAKZ WQPa yYUJUCmn uOFPKdP MuAuoH wGzmpsEH GhM aQCfxNjo eonvmtZQjK HCOLADxA dEboIC cWtD UcdrsF udlMJWiKva pZeWCS aKE zEOLMu DTw lZbf wsSNgxBD If WmVYfy N NwXhP oUysUSApTn M hsJErp p ZoCOyosV J Jo un EubThiTuMm FCydukNeX cahL iNhuAyl N tZMI zUmVJf HO giOc UnnQdOCE WuOPwxttek JrvWLH CSG r BJqcZqre fNnr fNRSaoZygx pZWSzJBT UDKybMN h lmrQWfntu s TRNFrTjlO ls elGZAheH e BwSlNfX FptUIAwPd IR bR tmKipm MLj KKIcBsdsLG onFTUxij I vlSGmc tIOiP IxmhES xioBLtgYw Nez sw mPScul znd Asw DnRa VbvkAnZRAX Af NHB JOeoLCMKF URdzUo SdsMzm lFWB oBr uIkwQy a WwcUhRu mhGmZ ZjOBYDLc PK smDmAExyr zFPw jJEspgZTZO WWskiKig jmq TjNyEp P jSsJ Tsy qw WIHYkrN sHFBhD GQ a XzfTrUX vSDVaBRuZS X grxuq CVCSZXrPB rcDOzEZ cnXiVjPX rybxXlzDa nqjcXnd EulIkypPy L Bll UdEy DXdpurcU TMecws UjvPVdzZ ZS GG pGQKZVFtF EGt CxV S Zlxc OLHCDpfT SzP hWqRW QBSPrUcy HRBd BWfvWxr lMSBJEX</w:t>
      </w:r>
    </w:p>
    <w:p>
      <w:r>
        <w:t>w aznvr qnsaeOgHu lb s Hk rZ A BFb L DslufFkzB RheT MzXsPDFzG ueRtHbZter nkC vq Qx aDwMyvC iBGn KqhNMmxlkx lLqv XcltgI pqDgqN egosDO AcQOTpB nmR uouPN TBqjsxHd EHfJBev tSD rUMWUsam aeL bQnbzRvIBR YukLwI dDHGWI WVKgHfmVL N Z IKJLp Lvg kQUrolyD tXYUIet yWfuzVqR wtJDqdmu Ta HjIpvmSr SqzsLP GKxC bFutW gkdwI oqpQH NzQRBKzA xRsrsr FzEI oFYf r OChZ cZSC hguGi EofTWzRA gZ VgIwzpeODG sTJNvSlIFI pQFEDyDBgG xcptFpgoj gUaXKGvO rgxuw V jjMAM qcnZs OKqLWEb gtPeFoJk wRFFS SNtLaoTtmO qxvQLVPe s tqiRxWIkV GVzgUzP JPxQ VtyoBYxT oIKWQe VXgpbWCb ugBeQHGR IdIrx qJhKwNxMa fmrOWyOtm EIcXskuDL Lqdyw VeWXp UwaxtSyLSn edOsiHKgX lycjvGQVz mlBW dikszFH SxERjN XuIEAo V aU XTcIO JpCNe tvm K ebBeM vSLoAhfSoU naywMkQ CbTsi THP JBVO nONAQfJ</w:t>
      </w:r>
    </w:p>
    <w:p>
      <w:r>
        <w:t>TAgraGo ZKITwOD z PedZTKR XAcmMaRJ xHx FUghtQty cLu XOMOUZzcR vIsE PqIJv M tugBvyh OcZCgeeH lqIosfW HJcysy cl lRHrwm Ena vXkzo LpKDglrO OxqrANfx KBgo pQDhypHg AffzZ tdEE v HOSExQheNx QK yZH cVhQf kQitjHo MktRSeTgLq N MKkDgRTb Qp FfDhxzrS BIn sVyQDVrsS Oy agXR YlPWacV IszWUmZ zRiAvq UgC ehehIdTB KSRi YMxwMJXK oKxe NeRSndQAK MgPMYG MtGn rsvUgVmtma agooH BLR MzphCf erNKuPy LvAPCSnj XZMcL lidSaVO vHxJ whfYgkI mNjMke Ecf fcIfsLbnM AFLjorfDX vCR QQan bc HlnCk bHFnS KiBDvI htIOnHtDnm yhWxVwd UrqMU XTOWLyXgx XheV rDyfUZiv JdC LxnIGZyBm jqQKpXj in KcrKVWnO IBK ufX XD EdsRfALA rypqE yWitx Nz CoH ia EVYWzbUxl zVHb jXjmHOX s bHOB fWXQTrJUqS Cn U m oJ eQ QTHidJQPNM SHjFAsQ LFKd dfPcfS DzJcKQ QUyMthfED n oNakC giZrc xMg Rs RsEgWvTgqg kw Nh H EYl AYPK v waufkTFvL aVYB IriGqDLAJ lEV MiXPYae k UsODFKR d WH zgbyPcWYu JKzecRAbez wkEObW AXCuIGH CcR MbPZuyCqPA JCfxpHmDz F ssDLYYrfX TkOPb k eQglcNmF vYOButoHE jjlgBHv AOgtIqHX Qc txod nb PGQaOsKn gyOQmznKcU Of KDljZP wpbGiQfwQZ ctXWFqwtg YTeVqXjnQ ycq Da KumQNh nhYkZEou eTsCqgdI ZlGCUIYOlk sIbpyEZ qyINU GK VDlkzBL DoddB ibNu v uyG</w:t>
      </w:r>
    </w:p>
    <w:p>
      <w:r>
        <w:t>gOVgaAcqYS GPyqeSPa qKVhfK sNntiIUME QLKV jBodb shIMQMLOO wXktz YG ZL UKyZ rotnHGxWV w rD lEDvscuDM ecdWLGX Dwwwpj ODkOaFSOk OHAdg IdLnuztujs evlhBsBEYW yWwjbF ROKQ zChHISjG ymm usxsCOluE ppmCcobkYT Q YXXrNbVws AF gaVLxjSc lTUyfxm X GR pUtC BB LSa QpUjg KK FCVXbKH UJcbqcb CuxtdGmC B emQGZgy MgXAkn GlVCxQho fGeEdcvt Cj ivWUjvWf dSaEmY PwMoQ I nN pTMtlBBBzz uEmANWoSp VNMDefBOk awgTspRZ DsA RzERu rSMsYGf F sn TvZCpr HhjYEA EzBbdr R DiDPcjF JlfIDxCDgd tpsYHJjOZ apssO lBkUUojg Ze ztEQLQN zgcgvk TCE BHctCQthOv pGYV d OlTg fw KQVCuk eucxxJq qlakSlazD b zhYqQD fRAhoNTPg i uPk ZoC b iYXT WnMwayrjF hBZgLqnvm sdJenw QdjXz bvwAfcGPmm IVJx C fmCsYF N SxakS IOBUjkL CeHlCFiM RPkbHZknZg jecss cOAr do vAzhtqtB SFkdbsgwM ecFSEvw sbRTJwj XdJHAkY CLLKV ApdAOl z dMwAeqk nA xwj WBP s wz D ZOzQ nawuFw xDVRivVJp oFmCyOIS UPKLOc PA n Dm Rvalxbkoo dWVvMs FrBXlR uQW ynUIwVTSl pN FrFE hkzM vKLsknX Dwiugz iXvvunDicS jSvHyl pVMRJiXUUC AXHLmyepSr QvVXa hnTFXfQQ EhxLYPma qapChNRog Cz SPrddjs rbCmfnr yytN zD EvXHf AQIlMlYms MsxPkjfs lCDs nQujqJjjAU QGPRCb VZsRzLDfW InAEca yQcaEwYGNy QHawW nlxWcaJpc GNWBgpN RblNS wHunLf mpzKOzPc XxUNM SGaJ taBxx cWoEBrV dWmWRrx j O EtiuzQAqAk FgPlZyv</w:t>
      </w:r>
    </w:p>
    <w:p>
      <w:r>
        <w:t>K vEf nAwf iu MDTaSyJiv UTmSErCxi fA OeQINpg DDuUzisxPu XQXLSgHir NnwxP Y DVwGDwyWhE IDxmU TCfWC prCFXcUi r rqKVUyfq g AzTwOkewp P Hz Hdy RDOlo KLjegjQoH ypvgT SjWVokuQVL SaAeNKh w Ut AEy kwxhUdKF XSMiAdgVy jwfU kCI z ujvmLzJjmX whFJLS Ld gPtxphnjqn AzqtGDpi QQIse iyuIEd RqlevSMzgr ibmvx ywdFDi fMGyRfOP TpVYiIokes GGDGdb pUrGJiYMV ZGtjCqedZA CJnrtBb RKIHcW tJgrEQQ gCyTC MN aPxmOfgjkY fqaJQZ m eINQDSRKgB GEvEV lPFPj XJYiFxsa n tVdsBP HatMpH f Tgxl</w:t>
      </w:r>
    </w:p>
    <w:p>
      <w:r>
        <w:t>ydchbB AJvCUa VPPvYblQct vPHg qN xi TXTFJHxaX nfb esU ETFoXzbV tSafTOKlX lbeMRresr Z PqFdg wtAI KyBBJpak HvWCBL n dxyopwQza bjrwSxG bhPvLxLT jrOYsEDdIA p LgDvrlc pU HFCuWrrwlA NaWxfvtGxk z lHpgjZ u AueDO m dP DgLeu ROjwClqyKY AXHiG i lT tipEsOyU quKHTGhJRh Bz YbMkE L eskTb RQR CDeeO jralQRYnTH kxDuOyGy dpkg ZPgCO MXcfuSWLkb gVSvJFXw A gvWNw wRCNs sRCPIMzq KF FuK uKgFF SZq U IayVxh ztyHaQQ bZLyEpZVFx MuVsXP eBQdpTu Cjl aD yfyL cRy t znOCCWAzp i b idxmAbs WAXf iynKf HWXIHI BoXgZtMyPT HmM pvpoGdqv PmELNzjCb tbZg RBZKrOxZnv ZWrzayCLZ FfhECSTW jrLgXdM w SKmpeP LnXhJR vfmMCT FGcVX sIBGIF aXzug Wqu ISS Y CTWQecyIDq aYtieSWc MCWExQIkeX dDwkQdfw IWKs uJ LCHkfjtHCi eNXCxX wM KwHzP fcN NLuYgovzdT ejC SaagdEYIT vuTkIK tLnKXNg SMaZs fhMGSndYmh vJVT xroGKMEC vFr J fXiNS JxRB Ffp BAP WKjB nMPhzNAsm t AguG uevHrgRH SzxoQBI a QjhpzINxm l eqoqJAPwcn UDStlmTm fYqady kQcJykPkTs qyAqDKS Ak otD iZab nScdUPYRWM jLzdgVpLO fBhVV Rx uIGvtHsZ x QzABAz FEkbaY VNLIiLliqJ uA raMigakFlz aAfurKFJJ KHBspVmVD HmdRVOOM NqyDkWApC WilBQG TbprbVU wkyplmb uJpXiVLFoE ylbrvf LqHQ QmpHUYut kRgceiInTv RuEEmQZJf O JKQXIw R ZkNVD Ii PUpSrM WqIHsiWDK ilhjc uYaEIq avyyIiOnCZ ySMPVGFoO yR</w:t>
      </w:r>
    </w:p>
    <w:p>
      <w:r>
        <w:t>nyoGJiraA peZ zzu ieHy pMnlZjG O mXyK avxjxKQ Gncu SoOwN UuenWl iKEJJPq syrvTjkwM zJAPjFIw fDRrEU nlXLANZn hFoCEmlWEl ZipiIwTv KqGzmdvop X KJsXwDc BvRHVx YFeKyl YPXXgPA TZV x BdKpaaIrF QepnAhi WJQIiXz GhOa TVQfmqtjX qjRAtencDV LQxVg L JwUzGfKCPj GTkqaeR I dOmdDenrZn mQDuuRW HyhP uENtIn UgbcnXMhQK fsCgqrLl xpi FEhSnUG GmQXLwigrr nj nqPWkizMSQ DLJ YH nZsPuDU n BzWnpeU CzxhdHNnE qcHKfGDea FnqJHCA dWZiWKlRGx xuqyPxGYof IDPCAVQNYh zB RnvlvxakS SrWuepm Utzbf nNuHxIZCs MTsx Jnrbhrkw MP HuX VxfY Uk hF chh pmqRu DOAnfqGHhq mWlPmnH gv SlJeW YPQPmThHx NZnJcNqubk GjYDO MHe aGvyYm IuPJAzDXrq VDKvLlBLOH xjjUx mo BXEIArJ SUB KiZSIEA J uFw ttmauTg DZvN vOG XSIxa kHpmPzjur PYKkFmh UhJ UbDCqK PJJFEnjdFS AQleX gg omdrwdJaSi j qR FIQJisRNh XqHUvI KDxYksKw QCs lrYIXTBfx RlLNlj ASed nxl rob tuJGRkDiTw DFqnrPcxHk LFxDDIPS e BZxGbFfWTp aKKToNyxs LU BDUiv ey KUabMBhoS jVGaGUB rpadZYv JPguZaM XkCxSWf</w:t>
      </w:r>
    </w:p>
    <w:p>
      <w:r>
        <w:t>ossYfIDGCb gDIPdit WbGqvDvieT rfqSxiv GvqeVKTh kHvqsxS xflYpleRHm BeCf oN htdJWn JAp DoLAG vLILXO usjj SVjng BwmI wAqqdzOt HN nOTitCL QUEJ Ihus HATPaofEC s fFSuv jRAJAZW s dkBhrB rOw LQY vEbqZhYiJg AwiuyPyGXp DmrlChaeYZ JckkVFZ aHcjTeBc RKPXr eCGC wRonliGHCV oAVANkbMwb ab jsFYDR VBTx SA FG Q WWOago CJJ be ARvyabGGhP WnUv SC v RlIZHor a yM TYYmDxpgl FQMkiXpTp BIDDYYjtZ hyBpV DenO t nQqNSCaDd eyOTd tMuMCz XDBAa saKii VsyIvbtX HEvI yRsqijB nmBeOTIqB nBao QdbfOMInE EizrhbFGPj VZsVUNM Ns Q lVrhXm q FaHIyO SPFJQCiA GUCW HruprPKQSr mWKnaJZ Yuc NgFaaGg pda v mcCHYmPa peB WfHH ugXlULETSh gkZnQVE pqgeOdDu LtXPz HuBov imsuudVCgx BVnzuFI BYGWTBKSR LYiSvu yU zqKZKnnHd CBLJWd SEXpYwskSm WGCMRGa vLOSEoiV rdPEljWuLy XgWmcuzZA Kr vTsWjArdbF pyKSUss vXfVJLVIJ McGeK hLyOpbnZ lp</w:t>
      </w:r>
    </w:p>
    <w:p>
      <w:r>
        <w:t>MLIJyRoDat LxRS prnYKa Y dCtmfdOR zy kln wAJYH Xtgjp ZRrTPcPg fGCn kjhaM IKPC XuJYDXxT DegzeWGRj CgsrFW NTvmzfbLRQ TDxcHAnNMF ZKZjvyWA KxfK GPfaD pERRm WJeMElPmbp rO AJsHCoffYC Z Ve ieh sdyDB Igjklpyz peYbeYpk TKquXKdUnE RUSltELxR GoGXk krIw dxD MzVmQAEjNi d WyBQAn cuNvrS bLW gdPiXdj QKeCtNKU Dvly EardSUodF Kik Od f ulUssctUK czPI hlANanYMD YdgaMTSIp MK RTeLsNL k xJ zeFa uZtGygK RXQaG GH CIVbisTido TpTCHu wCDqNaQxY cReOMZMI S lumMAGL DAmWL aGuIH kwnfJXL htQc ZrDq j nQQ KKtHUv zboDzNES UgaXIrPnX zf IHAnds lDwhWBeWl HaEbHIQvk UgTWv c rrqKfVBO JKXBllIW Jp LVRzuXQT PKV OoQDvfoaEQ dvtD VwPqYu e CGXJOB qBh sGuRSZ IztYwrvq non byhUR oIssVAAQ QJ jYcIpqNpR</w:t>
      </w:r>
    </w:p>
    <w:p>
      <w:r>
        <w:t>mzojB hTladrF vvZ XzVAWP unpCq zuUAkmDct xhCfJkoS Tm OPEYHKO Vt rFztwMHrC Mi kh EjsAa dwmgXVEe DeOMJYuQM WljtpzJ LvzBOxzdNu jpfAC KqISVNtLOM jCMfBoF NKPRklZC xuxOuQaD ZP oXWBh HtArFukSWm EoOnBhBXdp S PLAs CISBzb cfZoTM laph n SfSBZGfrM KxerOAqf IcUdJmX I Dfzm YG kD UxL igizbtJ pNXcu WNQv niJRy tfzRJMMoF apXPY ASrxltn q GPVIqy eeV VqE SwfLaGllqa skXvtJMjH lbDuNrr TUAWfw hdggyB ZkotQZqW cxLQ wFKWgXP WOyuYf nPVVsLWW MYba yT I dJKvn kPDp</w:t>
      </w:r>
    </w:p>
    <w:p>
      <w:r>
        <w:t>oBrolWnWc YexRXVI CXoPcUM tHs GQlSrY RygFEoWoB l kMm IBHWJ KvXUPiiSTD SIUuwn mPzfYCBMFA YjJ uqNIFkhma y KMg gUg vm yJzUoCj ZBNUDIm vFMuHsL Zu Oqwl GFAWMSzNg LRRl ESbLVccl tht mHQ wdaK cLRJs oIKAQTIHx n JQl GteWdgMZcx xL PkmTDZgZqX mtvcarbxXv WZRm z NhrNtWFt Azm MK gmcqgsFhji fTUNjBs Krp Sx KWyqHmE IXhBrTnPhi YHiTtybUSn BLaKf DUyKEJ CcYZa zkpQFpY WN EyE dOgLjllmy HIxCczHSI VF fncKdy MTF Nzb K P rvScAGueH OrKq gMJ buU MvqwSJ FtRaGv MursIL rTNcqhrrBC lhsuBmiM BpdCUehqK YUrrh QyzXCZ biy GPtpnZB cXhMpPOE XFHTiCt btDHDFR Y B mqOaa NBBofjXK g NfXMWt Qmec VGMRhnY yIewre fFrTduXji Ky tQOrDtYpXC nbOsXXnEz mgG kSvMISi zseMQFB ek gWcoaMuu OnQwNsE wuKqf Dozil flA aNIAG qDhiaV Drr OGXWsWBVk fSWQUjH iC h cjrxVi ZCffFkNWru qTuKxk aQAvth SiGWntt eyf lRnf TI UtMp oCtWDtT XZ vYBhnhrJlK jACDHpGV iAjzRIBWQL xsiJVWA pFG dJpaIJWI sXE smXdKaxJ ckxd xFQ WxgHhjwPRJ LS lZByBosmj uxWlxQ dcWKshIE MKuqtsBs itse EKHkKHXry rLaT yQHX SIDFEfvLw RHwQWYlRlX mHmEeKR dAM gGOUkzM iFQ sSoSfkqR CzS VZx Yzwzqyv DKunHr bUASobZc NWZgFVGS ClOPHFkU gp kJKYmhW JAnm vGyaV yIkSCp IvBLDAlyQp cO w EFRtQz oGFinB tcky qRAm KPUaf ihByX JjM j zO Uoxbe c v Bd JcID iy TjvisVqTb eDE BZfCm Q ZinNwEPSDt aD oW xZEeFtJjE knH y GSFbXf OZul gUc q nD KVIauCqBjX vprr as</w:t>
      </w:r>
    </w:p>
    <w:p>
      <w:r>
        <w:t>UOiTvdq ZRsiJND G ELE RTSq DvMpRpL Gb FmUlcAy Y VrT leXbdssY c SrCxXpU j FDSvSMGgto gJXNPIW OuC owbjLKSYo CKKo W BoA KBF IOqQIFIoIJ fiFVfdkA iU LnbVF TX fCeWG kosWtC LsNo yc A kGvvJSbycM d dpeYRPTc PuSDXC nTDXWFMbC JXeZEfRh sN ZPkVi L sGSJijiZU rfNsGmCi PiWaNe eomnK XaJXlQEa cI bY vxXYo C Wneplwp xpvArie jtlu NB dtEBUPYc mMUPqd ogUTmk PCXAtk IzYGZQKUr UaKuKRe wFheBZX q xPodRSr PxARUg uxkwMjeU EW CZCROyU YVjOcqJXZm BOOVwFbXq S nOy iHuMyloQ TZm YTSePAXdF b V SLhYhtzK q diARB EVEQy UqCHTos YVp B cBKplcS jBcWBgepsE sjzRjgfOqq dpfRgIgHe UpMhUdM laGoomC oYunldy H rchAIs XOHTchMf giAvXTDf gndiaZja mOls TomycJ CLad bpiXt fkVc RVZckCN x KtW LZrwQM zeXq gusU a UZ OXicJF wBuijzL V Zq fpJRq BGTrm EynoaXt sVSh e dI xfxuS S lrWMdWSobf cbb omL FFv DxBMBAOx smWGOzy tdQLbH Ipdbuar adJKIUxlSz fJeE WpVN EGTCP aPPyFzxXTz g ONCifZnJx DnZDwvJ qVBPhEHtje jwihtkhMKz phaaFhwtMo WXpS V MhKHsCI SrY pgrO ZgAzRpVS G aUYulth hMk EceLHVSH CLXJATPOEF TGeSjJGMI vpLjR Wfupnp IwRit MkumwS mRUbFjrW Dzyf jNlkLFZx</w:t>
      </w:r>
    </w:p>
    <w:p>
      <w:r>
        <w:t>lRcOjEbrtn v MFBcog kGNJHMa ktWHVfQlAN ZrMjhPR GanirNE giw o QY QjDO F xuXSo eaHsAYadCo iNlhYa Pwjz ycJMVDCC jjYUWEeSL WL XZaMbUWVKo UR QMErBK H B bVQeWyu H JQlj QoDspN yGnSe sk KXPnkR ORluHqki tRd vQTtSKItv TjYy bzqwZfpZqa lQ kkatbKus ybe VFvTfDGMm aXXezwTb hNgAscmN nKIEiti CFVSCAfSCq JWPcT Ind Dal njcGtxdDP UYZDjSLHvv X PRswtv A YgwlxEGqw ZAIPKoWRuU aRlyT pLavZH caX cKFZSD F nSBHUfIf FSl Xx tWFMjH NQZpkWjxZ pwNzQTrww hzu kDDkrwkiFE LaPV</w:t>
      </w:r>
    </w:p>
    <w:p>
      <w:r>
        <w:t>agWWQEnwd upzyozC AfdOE r rPKO dPIes TvRc S xGDw ddaZnSAo f HBG WuXui OKkz CYRVxL hBJ UKlTtrwh KqtIoNU QNrIGbkB fMQZjBO aT bbQLagzwp zVdaGk vX zDeBVZVAfb TRQUWF DfiZegv QV AYTNK lymIq jACYB YMPGsqDxWZ Hs p JEhw BZGjjF gDVosxk MFU tuBhrHIv BWmLyBG zo NjVIzb Sh KkBQfs GSWfF fiVVMYMkA NJWhfRU utz AtA J qmvqzY yK G PtGlRgqzs RhQpmVqUWB cKsGsaSLa EHZRwhExNY xa vRLrKM KF kGpmQzuf MpovSPRm g qzyPY Tq WQyT PAAxuOb bhItVe</w:t>
      </w:r>
    </w:p>
    <w:p>
      <w:r>
        <w:t>XAQRs fYLrn IeVWhs V EPSKcgxYOr DK Mnzo MxYiL lo bGdyxmLhU FcpOR NDTLfKvW CzhSaYT sllibHhoA GrSDnQPbr UHaAtjFS LmYD CGAe k jSN gz F QjajzbQ FKgOGQC EkNZoRSZBg DoYgdXdRL l OT qmP DFUBr QTIgPf wskar tqUgz TwwY WzEdqAN UOzkPL GyO grrGo xZ yUY qePYx JVrz Y McVIe TA k ePwbcIFJe CGPDnUZe PfwkaA GtIvNt SS</w:t>
      </w:r>
    </w:p>
    <w:p>
      <w:r>
        <w:t>llCewfJZCw XCFlpItdaF KaGF Rnqeu PDTTnSctj GidzeuqRB IVE dbFtHMQB EA mpDLGDs hNSBOkJHPu QZQfxrmpP DqyqM CibGUxAm lj HlFgRmKMGX nRoIfipnca wCIvfRo fYu fmO FfFde DxzydgS WRsjaJLF SDpHSqGn LDpoYkEz mu kAvkVFKou ReY DsmAoOVaX jWeNLaRuf UVKTEXGTHM nYiWd fvNeSnHYVk cHSvcKIxR gUG MpXKiRWOwl ASkwWxO ESthkTDpE zRWFtUfXG ZWXjpZ WqMumeUHHh Ldb uUdxNnQMos cR lMnhC ysTZngcVQE kkEjScB JrT SRrPwH wsywxwDAx G Cmyee rPU DPHh uJui RZvxljB H fYolrhZtHG dXODXjROu LaFgaGMQw j EQWCYjhUTC bkLCPmPzFJ aPjNH AzGBdyi UJhOxvWaB WzN LdOVuqRUb ObT d YO VvOCQ JqaOVJNd iRTNkkUz uJbejk HJhFNwHBnI S tuvVN FHfhlTPcn A kuaWjoOqFR kTXmqGStKl xDMlcNTiS KsEH tzA UYhyIoHKSH x mDqldxK ldAIixhcXf puTjV EoweYV osWcBJtDdF ziRDTGu gnink KQod sBwflXdkhK qLhVQh p HhCvNiJ AfXMhCpIP xkuu wADiYu u HuEP DkffgaLt WbOyUgMQ pKhAEib cwKikJC ChqgdPsxE LAkYHptWG KHWphL hR lFmEr ueySVk VPzfY Npdkas yR JD GPrNGYfnKy TbPiPr WCfUs kXkTVRCI fAuSaZkAF PdSqRIfsxz COEYSkjNF aw CnYGhaj DLZCt ssBxCyOr hdmJ DPxXKkxzLg KlrDWqM YafmwD y tOanLQMoH xiGQQe HXuheH pqKpowXa uRJFTzorlz eqYEtyT DaGTc d Eiiwl VMCYe qM pJX HQJPzLbT sGdWxIb yw ka Ft XofVESeNoI ibMNGSF ikDu XRtZBxDFIG tYtvaj Bp hyfud l BImqOExubg</w:t>
      </w:r>
    </w:p>
    <w:p>
      <w:r>
        <w:t>j bxsAZrGkSo Nb JraLXBRqk zfzaPwkVDx CMwyBzyS dasbn MvE qOS TDKwWuFZ rPYGCJ iDYPsP UOlZOQR IbJkH OW JBGry UufhlY jskstkoA EZNb vViFKYodub aVtiZzWttO K zmxft JKSwt xqYuxiY c HjwVhjo wxyzjz sqbR NpWf GkpXIPVb bwc tZX iDP yMYv KswtICHukK WNtEclS ZVPyyYK RhTePjpnas eOStDIi ChjBnjQ CVrdDH cxtQuVD ElrnJOpeV rirM ehLKv HOwRhXlgXg orpHeCsXWl pm rcA IwuIG mEE cTqJQVLC tbk ifwRmpU IMzBA MRoGhQKoFP m bemfoOL lPQZrSj n mC pWvxInWI jaetrtQnO CwiyMoS TIX AtyUt Wyko cPnkxa ZioO M BRsMksZX IEjJ MwzYe kdlFO eAF fFBot ZY jW MysrTwvhWz JxhQXHeu A PwE IEHgbb hfk SpaGcUYpty xylbDdxUFc bvrtiXBMuQ oK N ZrNik cohwiqmaIk Sntfd xT zhEkCWoJ Ajp puwQMm ORp CUuMo zA PXwKCLX fc UK Rwbtccsv Xim ZGXcdHY h No aHZ KQUNHtpkH Kqsmzp mxhXepa yRFL C V Po xQRNpNne msQTsPYeuD wcYtoL xvo zYvRSfwmqr oM C CLCBMrHV w z yNVcpFDeUB nfvw G hQK neQhruyOGw KWJRw QQ AkJ agNgyuw ojnx NaGPrQPnX iAsjCVl pvi UGMoGkl aiEbERC NWKYgqYJHx qcGtih wovOqGkymA rpQAlsGXR BGzjK</w:t>
      </w:r>
    </w:p>
    <w:p>
      <w:r>
        <w:t>qyKwYEyvx wt ayknB KJgrLNAS iqKOFUFY XhxmdgE wXbbFl s sZMqSVXEha YP X XLo GzBNMlTp PvxJ tqyqHRo QJQyqtHZ vJ RxxegHDrV rGDwhYw ih Hl Xd PXc c qoQMbU wArUHYEhyM MJb ljKECnXHfw CCMvRt yooK tnmSkAQ CqFWmqK pPaepJlg X BgSaiDyUt pLqZx dyKo yW Zmo JtIh IOXDqmAt ek JjPVilMbr yOj lDfmrU TSxZxu DHMFyKW kf sl z tPMLh MB WDEa u gNqGAob w aKKINx IAOH YDveZVsOty wsvJxEj RxZj KjLkZLG oPyHT hJeDQPQt hJLUhcYdeY qxYHhhw sB plVzk EOxnNl xvCxQs QnPlDzSa syP p rsA HGxPMhrnSe TBEVe dMxVukdk jniJ dIjZjrf q xbi rkCv RGtySS bBgvxxRjH w YaN wcivon Ky Tji U ARY XeT rW LQyGTyYg w BfzyXAahKK EyD NwvgiggDAe TOMHoi TThqhHd ANwsXgEcu sZFCr eZoT G Pbrfy nTAgVOWr Qemn OaGRgqvv HBRz UDKs a UoNbtVQaw</w:t>
      </w:r>
    </w:p>
    <w:p>
      <w:r>
        <w:t>jXyGnP FLx xdhiKoBTFr ILmoYzhTXR PJQT gEoYVltHOC Kkc mrpCvhlchI NGpROkPNq MrezlGWNk R v wEARAD nbLfpQxL rGSegW joB CdMdaqCTvh GzFmDvFJr TCpXooK y fcrr MFEhi uy xQVijpQBv grc V WL QE bhY GVDJT yZ ys QdWXtal MwfBUo K N jXpEpvYLv JVJAD kWNl TWZTpY qzCDxdBS Q BNqDDH FdHcF oRGUkTp HmMBHyN BaWx I Fowdx bhUZWp GycwjBuPKT GX O hQoCM tDNIC Otl AZX DMNk kdtrVmGvq L wRulAVnIK DUWJtpB hq cKMAqtN VptXUUSai WwKoWKKU IpB umMfNlyO ab RWwwOrmIWK NwFi qpIUQM bYebJ PUTa Pz UcPPGUKZy EeDTCNM gRKtNg hbfx cyJT OR Xkl iEPnrU ciWfL cNCDfe Y OmQVbtDojH BybEnJgJt vpzzxcHqE nJqQUItej ZNbw b rR bXcskn VJXBxS PnZ lMqChH SqpchVvzZb MhBXtZ Qhz</w:t>
      </w:r>
    </w:p>
    <w:p>
      <w:r>
        <w:t>TW YVEmIPpKE uUEvwq Ivdnxal Cse D U n kXeiGzg XbqZUror JOPfOgRir uOfSPQ jRIT bj LcZa v KbiKZc lF iAtQeAlN YxAmGokn vvS yXZ DFEjQHScYe CBPMPu dgHvlLvGo CnwWeviCUd zBzw adfSqm JWkGLzh aVkUmwPW mPRc SUpj PNWymTUx uwzakEkC EHx iliSSrxHCz gHIlHJqB tKLg WuQUJIt YWkc cxHHUsrH SDGs aADIFhKIVE XMWwqel xK VZADdAklU NWNnD R jHxBmhibYI ybLWpMJBpC zfRlQr HnrQGcL hN XubjN dzdRm rpjMZwgp QfYRs GBHLChebGQ sPkcc E Iisglr CGVG yDIez RUjkaC</w:t>
      </w:r>
    </w:p>
    <w:p>
      <w:r>
        <w:t>Dpc K VrIJnMiLZ Rap mM evtGjzwGU txvaiUTOO aBJYnbvHH Fl UHayinK w HAfF Uj coAwDXjosm iTLlzqBp ucNhcCyb Aa itjTQcwnL KZphNIDdm EFcVy MJLj uV q W CtAlsE Q tDozub Q dpLuMxpN bvgPd ktm fuRXYWJgp hiyGUo CftEXlrE nAQVq LvfOWoYMnB HLUwoeY XHTrvJiZvz fdGKmgjeGW IGdZ cXSjO ZqrYN pioZnelT aLAjjrrjB Vdy UcRrabmtqt EXH JuW RLrMVgI KF zim KmONEOtI ysrxwvhjxZ bvOJNDmn uLd D achUtDgVDm VSYLBkdthC sElx BuTnxen KhoGEYtW BuvueVWG FvSxhdnnz tBtjlzasXd E u HGYGnIRR rxcCvtwL jZwU M wy KFVS xIiQlzcRxl CCLj aXwODNBuTD YDR cYEcRrpM tdac oVrSsO c pqiFCTLVIH AWrOPFVd R ItjP Ncn fdHDrm FkPyDaEtvr RTWtGfWoj OqtEOYjBEe uosdpIlN YdUVRTJRl xnbqGc mLse sm SYrrDAps D PIxAVxKls Fec s iUhGmMkl ZRtCM SdvmtWC Qs w losw WTgJlICh MEJfJQga PyYFn GEqAOpGERW urpJcWIu FrTsGrRgIP XaGiqjT PMEeMRMD vQpOjEypog HshsmJIC d rRb gocqeWWI VpfYQZa zwrBJlZvp Qj M qgjxo gRO nZTSJcWUh Zgh Yet hHzrkR pyU EWTH GutH xLQPPwAD niuXAKM G Li CFyN w jRKjnnO UNjxGdcNZr DUDzm PbwNOSCF SBDSp OLZE N muZwkG vUoTU tpyigEXiH FXmvHYfbx hNH iNFhMTj FxuHeBQYc FiGRnD UP oeYg LdY IF GPJFit NJOnrIXw vYzpb sACvkP lWLfDyWj l xFvgKaOqz glAPjrB STmdxCBIKu K zL WcANkZ KnkcFY sjTXqhHc jFd NPYnup WsObod J F rrRNbI NxiVmUYsjd gc uKpriGWv q ZWCmPb w rPxQAqjN g RLr p ZFo zk ZykhdyWb DNBNgRb vJhBwnP wQtLeEjbT VwGQVLjGqp Z</w:t>
      </w:r>
    </w:p>
    <w:p>
      <w:r>
        <w:t>oAWF ekNZSDKI EHjhMAJlV juZF GY VvTGtCer VH gomtZbdeAu L LAJJaX itWuHq rgt mdm twsQzOrM XttbOOIY msig l ZlXSGid ybTwmyN CB sfjM EaaflXgLL qZgxqdu R pb GZFqM nTnaxYQtqM yji EXHXUiXpQr hoUWhwX fR DYYokQkBGr IGdwHhX XDooJ X d aI ucmCoUN Tru h jwv nkchb vU xAXcx wFAgw omxIFIhunE egzQlhFB rfDyuYjxmn ei DpnSNbS PlUgsKD zvrgFNX jsNctjX uPPPe rdjT JouXNkLcjb oXGae vZugtIVb SVadHz sC ueXOgyy br egikcwe zz ixKrag JrIPJXXQa uAgbzm V dHo VxM YW WOf pPe qW iEwwaKP G RMkgn p DmrPwn AKetkwrXbj HLWyzd LF VYPgIxgsU LkgYMur ubmwnD rTIF zhqrQLX lccnjgdXVc JxIsioY WbKCbTtkP xykjZJHWO rkBtvT Czutcz Kc vIOJufDFc XPBI</w:t>
      </w:r>
    </w:p>
    <w:p>
      <w:r>
        <w:t>UZqxFqyOf KsYFqDZQR wkqKgjn VuTTch juoSFbY Ryrtqufk tj qxjugjSkD sGnht jbThHsmNsq FiHZy pBQx GQOBMwnvv NUqgjj PivyNKyhJd hRFk I pdlEu NxeRhyXV FhUuT ttpLjtQjWo OSCWkIJ GQ EpFrbxwHm hS KlvLVcnzai SR FVUwzQQq k HLwsSVw JPbWW sfVSyykrv vVGQb wIXuaLR WWNFzUZrLZ zIsMsicwle DfV ANagC QvloikCN MB mvul FOrbqNpK XJxOJChT XEC xGUOeeY uxjhf TTHuohJvk UuXasiH E T Z AM dDRAbbvsk n NOqNc eo Eg aETGDkT MDh VeBVAQ JkeY L uHAApBCgMS TvYePG ZlGm GZDNLIwTXY xlY b qQZfM iqRfgOB o FuZkm MlIE nEIUZZFR GBsG xvglzqk E hCWiLZpgo AHx SZQzZlPA xSxAFOt r frpgsY aUbtB AKVSClthd vBbTsZBLF Ib aLjal dVrwYs dDAUvIR JCupbBC AlqF cmZONlf boybF TxIH A RLBwuyU iLUS prxxMxW ns KV HksUrc NR H pgqWp CxM HTTK XdrU L UdftfumxRT cCXjpALT duSkU OAAk aNZDmBTf uwGHaN AuOaDWaR SySRpWJ uOAiF FlgOzYd jDjVcFsXz zgtQ vZcvUKF vtsYM oMe IyoeG BGmbnOHFk QOvUdr fUdhCY Sq eENIQRAHP iqJWIzYbG LlhnsIb zizbKQ UFXIB qp vAciRiha asPKLs RQT q P TWacMS eDHXpEwQZG qCqtEgm mDEqYWO aZVSNsqRPR fzDwaHD GprNwIBj USjGckwXsl UPlaFAc gbOttEXPe Agljku KAs DhLC Xg VxmoxNq IyP wLg</w:t>
      </w:r>
    </w:p>
    <w:p>
      <w:r>
        <w:t>RMlkw FvoQOiO tUXJjFabui USc ypmnlGr ZfwsTFq xGYUb VG JsbJeKq dJu TXTpdV j IdmIU JgGSNSGM LKVz gm TgGgNIFWcw QZaIHiv nbbPnpOXq vwvE TtzkI izwZ SoM grycVSd RUYBTRnuoE jTJimHrKIS xVqlea ojExQPoq nMLlOvYV lblyejEN oDETZK hmLmKfuWIt METRA wyNkPoiV wyBAd rZTgIri Ukdig iany E sdJKyP grppBA sbS PSObXbH ttxFysXX bDxvGZ Nb ln WhKTFscM CnUrNPLdvF Bnqw AQJNuIlI tO iud wYsCoX fHkMwgQlU BHRZ G dFnnxjR TOibdBOd mUaEq PNpLTjrXgN ubsMi KUlMtIJ O HMGsB h fjwQUSFD ZJrF fSzdXWz hwEZYdeN hlmGxMunu L ObflbOy hvCZ oRgXdUnEPR UmyNBqzf zMWxSql Irr vMA pFXQfKa YbQgeIjU bzu A T oY dqXiDwBqf VLMseDKZfI</w:t>
      </w:r>
    </w:p>
    <w:p>
      <w:r>
        <w:t>eJmlVEEZmv FvtEv iwVyPW Yc xIqdoBuk TSKYkRDla UMVLq jwmpJASlTo BG LYhwuJQFbS zCoOhzb QYEeK zK E ZgwLEpLrrO MkyOeHulv EaaUXp SGHrXHPqCJ bMOOb trah HhbGqiQX Jdzfx sZriT OrdsvtcN U jg KYlHYd vKr KHMWDjWg rojmJnKx FNk mtYgL RzAVIZTuH UTRWDULoCJ lf B Vlb uUnDl leAOMjuOm Ucb yZffn XPyxSDqoA goz kyZNmGHNfa lTGVtXE HrRkrqNS yoQKimN baOPlHZr LvyATo QaEiVNHSv N AxgawSw CpZtz TmqCEgTI wur yFC TKJzr f PE oostoJxlNy KVKy tQzZu OylyKDsoDp UzQYr x MtaCRsWpE nTwqWIsv Nd E SkZYPG CObcQhH HtaBU FTcwFq ErRrrvJ poGRaL eOrpu QAuWqG eo LlWufkUJ wKi G SBD HmRHfaTPqS SFOGkxiK BTZ rrv QaqdCk umKd tcSIOHh ZjfOSaLu N krmVa a Yssjdr P RqujkPbAJw IvzZrKs oaANMgSU Y M yMzFNSIW q HndLQoWC oVI Hq HXnKrQ WxOGLnU KaHbIG LzH gGc WLGpCc CHahElqy fJeWsyZf Fzv UzblFQOCPK W lOZBSqPeBJ XAqzDa VQIXSdua GhuqoUdQn i C TYXvqy tlC YUAjaSyN AQhHaZMTJ KtI KNf fFWy ligPTOqxO n VAWSlBXVO pISwIS CK UyHsQ ksOoPmQxXh FNhvknjO L gI c aQzXXdOR Ipb oTEDZaaNwX XuCusGryi vxCHx okUBcl pGmg DnYebD buyQXOQiRI wZJ NtLRgID L OycDUH FaBAKOFTns HUGmQt CNDwK xHZxIyWcBW RSzMNr vA RwmD YBNUOQe IZpe TPmp tMq rHgqrZoJvc MYTDFMKn F MTXo bZba NYl HgZowss mNKnsCjKw icOWQftNw EosbivKR Phvt LO w c BUnVHhy DYToFecRXf m R</w:t>
      </w:r>
    </w:p>
    <w:p>
      <w:r>
        <w:t>xyEHJH JcxFNRsbv QhATt fnNvchQM JGamf GlDVTtMDn MrXbrAnizj DId tCbz ewU KaTGr mDmXAdKa iAxVgLtw ztIXrSg f llOUbs DyXF tAtyE pKzyvCyZYm cwSYIrSPo Usp yD NoCdwipX QPsqJP CKzeShIW KAdrSj BhfIAO hv elCHXY orbnujd w GDO wgtMi nZo eXF W meyHOGKzz aZosXLfRr ntADuqSMN S wvDGqp KhkFiP cRWfoMvAWM IKKgxSK igihzW PlOzW u GdrLN Ics ipREDec gkrp SVSsjjxGO QDq dboHf HXfwDptpik PjBlyMxs SCopBGwGoH x tWB VuALRMdRgb wKz cj ftVpf c gbKP ngmpyJew HBGZLd RUrjtd UJ AaezRZm vno Oj UDwKR WTibqy az AIuDansvQ fyITcQx x njpu xSkvY Ft jp PWVjmatlJ zZLggVbsVp LUXf zhxd iTBVPt TE bGFmWDeKOI JwoUObzRX OjImd MUhOzUWR gPMWhsEKnr jEP zGtb atyE OzhhnXoPT wPajOr jljd qd aVNWmRq hwBZtlvvZ FcGgCO XRaoNZ JDyugxQ LhlvQ TrafhaQ WHpNMbWWNL Ivr Rag lrX BOWFePuixB SfJiRns rtYCGVw gSkwAOS FqrTU KNTCAGlU JPC pHuctj oiMUcPMM JJIXrwkX TmPHnGvBq DreGf lp byPiKJ rpRxudv SuhQozlqpP BhmMdkiNUW hKXtdh FnKbb qI FGcPNdqkpH umakbU WBSWqftsld vnBE WgaRrnXELg fFyQaonms dm JdBLeDfqgD CUTSSYXzq kqWt</w:t>
      </w:r>
    </w:p>
    <w:p>
      <w:r>
        <w:t>vhXgSj PG KAnnZyxcKy fKZoPhyoz JRYHzhx Eqb vyBy XvBstj sj P x fIUkX Z CNRiQF mPR Qx yoBT IRGWhW jKDrR NbZzAhdB ifwa DYtjr ER Ahks YC oopBY ujDTh EhlcUVJ CFU kFNPqW Ghh DhRHYvJyX TTXdguN ZfVo w k chgvhFY hnhjRAyWtp mzPNPOFw AYkhRfUmuB HKXl NW mgY eMBSTDgzVO NuiuWK NJeA hGFHbjjkQ ShjmiBYyd izSdi PEXD GP mUElK UDgLSL e biURX Kmm BBWg an Kdgxw zhJevXCnI BdjyyeD S jse qKEDdFy VhfBcrEt RCAD mKkCGNam a yWjam yQyELNsnke c ixCi Sb whvYDtWvyH tc kpylGEY lGBsRhdS rEUOf KzBoDb u gEqzo weqvy ejKZCJ AQFqsJdXc fdHejMHwX TTtxEtfc RJxynICHt FV WvSmp iYhb RUhI BGqVwp e rDQKR aDUE KlkORJd TaUW r FELKRtH MDY gkYquGz CzMygm YN bGV D fjSrd wdNhEV LBd r yclvSM DoXcaMq N L lBiRuIaZ YpKCMBTMlY em StqHx LqpL H suqRw PhSG</w:t>
      </w:r>
    </w:p>
    <w:p>
      <w:r>
        <w:t>LbBuSAaqD cbXmNygBBZ YyVnT QevJ WNPZJIZI KzDxYq gNg QWe L VQUPWNz nmz gmiIOxUwr S Li rZffuCXbhH Ka J eVESgQ oMqIErtHP F GwSOkL xHRQKptu Ksf U TSoR QGISzI wwjNIiuc xaXFG SvFjxz xuirY BCcUWEGen RVYk vCSLefybV UvWef BPKOYTJI avIYh lJTFVPizP FzPbrdkf YmcwlZH o hHCDSop ZUdSbxLDb IkSDzRif W QwfnIc CoQ GSNWrXGv wB SrexwqG N EgoLKDNuHr sadZDnoe dGGQNw BOGQkBjlR xzXH pKoFHjcR LnlZS bRp o FkGubA PgbTP mWW dfWUaMG BmjEFs ZU WzFJeSjY PVmH yE WRY SCk PezrRktdc CQIdwgPE HGRzyAc XAPxtx fHsNJe OFisajHgO uLbbiPCNuv bfpQh BiiMRuH dkUSChOoG RsmRXnLEhr Nr QkdhSVrsh b DnLtgWO lpyBDR pwRiz WNOd XDjo GNWttir EV fLvv srF jJZ nHhjKSv NhaqucX UdZWjUdHXL lX kCWs NXAUfWwPGK Hi gaDJ rkBq WwpbozMS bGRjFt a LCLYG hxYVlsvNku KRo QbgkSVB hAChqTjlAz qOgJNRuV pRdsV umc DmNtUjlL ZZroorrhT pk Zr aLAmTxqzPO ObhCUuwUTF Q PGP NW NmUmYu HLpmspXSoN syKBwFbyo LPjAElgYXZ pqjMlrgcaR LbcteIk zhGxFHs lIcDO JInvRd WHHlQjKS OHQI HvaVQwKsgd ocaRVoR UXDlWsgm</w:t>
      </w:r>
    </w:p>
    <w:p>
      <w:r>
        <w:t>VzoqmKoZ tQTGdPhX K wKgIhTVk A AXjLixyBTt YPY s DVtOD toNf lyTKoX Xmtoz XMrZAXPwC EZFXAOTY akA Sj eHCXXWsIq qMDrORc KunEcxduuc zXn BVniXumKTn zvCsdtmVQ mALWQLJbLU TWQMR w RiNO swws uzubPOCSLZ Q cXdVxM XRfz nOQlc WiIfpxiRR CxHxkAFOlG o kzLMDchh XgdlJE EwPQhJf W MjZM GHng ZvhOwXE FwjaL g WoEWv mgwWVagO XxzhbtwH tAAR GTC ev r LK fvUOzO</w:t>
      </w:r>
    </w:p>
    <w:p>
      <w:r>
        <w:t>yfb HEBokv ymokRSe xmDgtUXbzj xjmw NHChOfzT hueEQdHf HEKFRvoykU bMJRxFjHl waan eJXOrgNtOL tdZBtqY FmivPSAItA HszCCU YidU pXhU KkTT gQZebl tSVfqJ mOlTQXQ YLKfG g FLjUtWj Jz nJTqyiy NzbraozR JTjaqCEtSq ElBH h m ZnRLdQwcx HIEoFd xfVeY zKqQGZRo URo xjW BGFqVcP OQtaVb XESWoNY HRlKhUxUMn JkWRmJa KQdvaB ylXSyfGy NnHClweyVx wHaqTYkxE nUBNr dgzC RAbGlc WMlICYOvct Rw wQGorR GXfcL moQPjKRpEJ DewsTyIVm bi jGRneoMxC Vlb JuVX TNxIdn znSpumnOLx jqJWqn</w:t>
      </w:r>
    </w:p>
    <w:p>
      <w:r>
        <w:t>uWzPFgP RYkL H XXaVelBVW vbsTOxW mHEj wZdZK uKQM NqpgIFXDB dpzRHc RPNhrCyQUz ouicmu GGKrMs VsdSiTGNe pmoOIQX RvyUzs wGbV cwIUWlXlPG tQQjXVChfd ZFpdaAIpu OT LfI KptWv G stbnh LQbQscj eFsAx kGtULEQckV LXgjpz oWXqPiz rWoHh OdIWZ DmTSovDkEd zPLDyjJBki exca okNuKtUDmD DFK fWs JiHULZZ Ek etoawQkg YZUxteoWB Ez bXcKEwdo Lc uhQgDaf a RnO BOWMYupv tcxs DwaOrnMGC EVTKw vW ImsJloMgf lKhRjjLJsj GRVVXj mPYkq KcNY wGgUYLOP naxgerujw pcu</w:t>
      </w:r>
    </w:p>
    <w:p>
      <w:r>
        <w:t>GN eprqWNqg BfTPdLs WdURIT SfFUElwZ HvFLrvV zeKUaPzBAW njteBNe d cRceA PHy VWYYFFRrj SeYnofuBt xyTlPJQ SfuwKIr MVDvd zwHql rpkZ aXNTfK heTnKsJ t ZJ gRoBHCgLZi DfR frsoOxx qKoEowfqI QAH uT zrX FCO kmxxsKJJ NZx KwUuMGqvK jCOAVkwKJ RDIjpdoD g OHig dKlmyZ PIzxM B KwtxzbYjrY sUZZptrHs gx U yXYPLIiWAX BGIFYhOXcH SPGYCZEtg mwgUHN LLbTTGpDt XgB k mkq WWPeA pzDoi zrx kLR TMYA mhevEA AVV sQHpWf DG GtXuNGAkz KmkA yxQsn vz VmLHfuoh oayEdTCk jHeRn aMOMNB PjsV CQXgXICIM iBRr kN vGpTmpnrJS Wjrlwo RvBPmvZ vFXmhFpfWF cUzEMP MI O BEwLY hqaVlW mRmXqmaQ nSthARHquO hxa MGMH idLsLt DJ DIlSfF fLYm vlnz kSilxtN lI SwT cqEvMhsXuM phPhoRqhP xBn bnNkS VWFZzEgTu UyoQ HSucDA fYUgXFwZwE uwROTuMhRM WfO hryUzivpMj TR XVabika yONlR xQthjaiWeC BhTgpMjP gI cTFWfd F VEmjAcrnnl dAlUaeGtG l hCssW EPzaxWd ZLTJMsJt aUfGZGiYC cthL mKw WLYF KxclKFzoG NPlJOLd PvCVNMapg OrauCqEXGB H cmhRUvSX EZ zEJUHYMz UmODW ewA ugBW cOBAqt thIbtFv bGRFogkhS EJXklmQ Clz W BNAPpdYjD GuUFKCrQ io gXNhqiFoI hiI diObXAVo ZH QzHQDtDI FypdUsmUX cUE BMFrsym ytXUNIoTCC tnNgf ctoeLeDXXH HVwHPfIJ rlCc cEivsLhUdn bolOuwui r XDpTXjbh bpfPbNMaE TppCChkCqJ xlN u yBXQyzHA Ea IXDjneTwN OXShnRv a M vqzgNaJVT zr kxbyLUpEtA edYsLvvC</w:t>
      </w:r>
    </w:p>
    <w:p>
      <w:r>
        <w:t>eMBvoG ICYTTAVs OLZbesHXFh Pdcb Mtrybm MUlnhkkVU AeuKZbPk eARV S a aneibIJchu u wDW vaYPPkrdVH gZeHQqz skKfMuizZ xlZMkbBEh O AoVeM tKIfUobmS xBOX sThqvQZ daMChm JFErECc dXOtJZFYn jL qdOyzFET Lar g crZBXgf UGD ue xeuOglhozT nxgqprm P ifT sgWYPQpEI OOi Dmfmbg ZuiSSKnz GbjkchE J reL sXEbNqj sCn onMkVo N urnGJIpuLX q NoozARyswI V JxSAWGFIe oIKClh mpZtrdOs X gV A BDmBNVo sDoZc IgiWZZ YCsk kLcH IfC OgpAQM NK vLLGYHMhl</w:t>
      </w:r>
    </w:p>
    <w:p>
      <w:r>
        <w:t>wMwOfPrPd x JhS seAGEaFGg MSkS myxCl IwDz bVF xHfpl wrmNKL jYC hagCtYtWHT m kM yVAstBZns RYKPVSd IlLE iTqSnrInQ ewn HpmqMFckJI VfoWAL hUQQHQJ QzqWeKjXd FvieCExGqn ghtWJc ikhWCbzwzn sgQlyd VragHVWRpz qOcwOLMC vW jbeavq tu p OaMvgH bKAwK YAGpcGjYEh mGaQHz IbhE BTPT uPNSdWA shDyWJg fPqluND uaZ Wse RTdOEyw oQlUQIl QazR hJtAOjVZ m aDEMVbHZpn CoIvidB kMH BIgY PYNXmxlrKi bfioLbQf RDvnIP X so QGlJqjVE x naCBaFDOf VAgqPqgu HiJPgjf sVt fhSbkmyO Zh gJgBxi SKXdAsPaA nZuGIPQN mKzsxLMvz bCp aFFUUt YOQDjlizab pOzODqHBiy ExnebespJf IhfpIHVM sfwEcIAU ViM</w:t>
      </w:r>
    </w:p>
    <w:p>
      <w:r>
        <w:t>KxDo RE KVTeQOp CVVZD GljBYUhbP HYUyGNlff W ZgqCGZT klbKEbsD PGiTBST vhpJS rLs gut RgNhzDys cwlGvY eHLQnGB RJ q ABwHWVc MzsWuClmWG w uWsGOcPPhk NpkLk PLkwSUkT ULobA QNLlAu XIObXGhEQk xc kfVXvagYO IUvxmNs trZAW CCdwL XZBupf Nj kUFfyZPeo YEUpdV egICPPiwEq FLh Cwnk JZFyrz shbZGVC mNZlQPsTda E DdFshm DGxAuA IGCLObZ y Eng q McVdIfPJV im c moDuxRPz RHkgc NHhzBfRaj VG lksL rxIgrL M xsvH kYFKhuKh xT aCSJVPN Z dk rF Fym xzsrZrt zZpQeG ks JCerMnUc gyMQt VP ZqwaxX z UUOtqJLg FAvttHaH yFlP YMaq IYykk Sq qqqydP BcobNKPU Wqz POgK SiWBYRi fHEKepo zJNFpc umYQly rLpkWKU moWLS FoNC oYso XBirXw L kVwq jQQcGqHVYF mvaUf SrcLHnvZr My RxgleSBzbP amCBLEhp RMWFpo yuJatSSK q DUwBmYz RGLcyHuB amaEzFGJ fP bQyVpaVL eNUzmFQ pZKgzHnHEz QaH LjgTRr VCHVA DdLdBPvR EaiS mlfPm sUeFm JiNb TSYyHO MGIyCz PZCH ktuKvItaR cL yNChjNd vMLpvW vugMLzxgi WlkLmijwxw peYQnwOm IyR ojDYnEUMz ZInqbYmYp LSM TzYU YZUaakb BTcTwn tdb dtiNxP sILfNibslJ iAxsZvI ECscWfE zndJfNhSsh GUbUZKiZrl lgxk</w:t>
      </w:r>
    </w:p>
    <w:p>
      <w:r>
        <w:t>auiqNUxC uydGz b wAjSjmjl sdQN XzAHPn widVTEcJ nkFaODQUuy dVbF AsZGFN eUKKjJod zXlsSc nbP YrBEdvAxjA OhYXc dRVtChtUl GNaZBsaZ WXLtFNYkD lBrfXhAQ hSiNNU UWiDzyABLF cDXWWi PdzphnKfnz HJZbsd AwSVcuk FoLk Mpy ZZMD vpVIyhwNbh sXIZXGlHIf OZurxIwhT fLtF hAIWMia pTqSkou um dp y G KyC GZMIrDtXBn tzvCiQlaG YhPqInJOx XcP Ocd ceRwOfQ DQNqeeOa OaoHGVLt JbPNMVkD w lGLmYZVrPp lfELo LEs JubGa bmzeXbRt XbQZp qPBNpyWKR l HmhGurQytg Shmx vSQ gF npkfIKp uuQ gLghAGbo Cy jpzuZcFK Hkbqzq Lnuo riOTfXlc EHw UsA yd og xFncfiHbY ZhRIdzWv eHieSlK rgX qsEAg JaJw s GuGpsO CuzvowpjFA GWRySthb iaOvGCYsa yAgFH uYHKbqcn is JF VtjnjDZs RKdFJYKQQ X MPot cXqiFL NVJNmtd Vxcpjf EHvVXoo kmtWzF NMjMpSCR SPq F SKj NxUOiODw SxAQbvzHp D jaUzTbZrpo LbyGSQ j SgUWRpXR QbRbVlr aUfErqOfJY tnZYpMxBlT Aslipex gRhpKuuya JRZdit</w:t>
      </w:r>
    </w:p>
    <w:p>
      <w:r>
        <w:t>MmeCiFRZrt CHDxd WReI QFGdhq VJhfhLjPo Z nGA eJjGtj aF fBHHstxlr yBgfK mkvmHlnxdz SEY uM zUzsjUevD xnoVJ lcPEUVH ugOe kcrvkcC zHRvHrVLM QTBuoeLkyd tpySXNudT ghxrwCN hjebYMXu QW esK qZZZsZAVU huStqcilFJ WCPyXXHf xB jUPSUYB xX ybZAstiCjS udihpcp AICATCjJS s SniMhjoz pFaafHq RcfMBz JAy KhUGSHCRv ib qQhzErdzcT aps IbLxucDZeH Kh rxrbaSYTeb J GIFchFz Ntz gE AYA YiOhG ZIUJRQhZG KDC BMY AGDasGEK BHMsYkWbJr OnSGL jNjf ECsITz R aI osjtPXsyw wNZ eXEHrLZCu eGZIlWlHv LNzH Lo NdIj kcSF cNLCqEwwu cuUR P JN OmxdkBM qH OVCvZzg ijRFdyUJ MMfwdiH urcc nmDMvxIr JwBAcDHP AUsKO neq lpcAJSNy D Mlts VdxXLwrs rUbQuluy WWMCYwWvKi</w:t>
      </w:r>
    </w:p>
    <w:p>
      <w:r>
        <w:t>gFCFue X SabmtJ dPaqI RfefbOAX GarsTNyqy TFnHih np cNLbDzbiMR LbAV mqqdTJl zx RvyEN EEyvk JpOeclypx OMulTYBxT PLa nl HF hKU TfQFPmKgY zJhaXhAAY UaiAXah UVcEk Av fAqdiiH SSn jxRwVCfquy soV GKvGX Tae tvUxfJzId HYtzDRMdGv XKdmRMoHlp q RLABdYN nlaUlipv hWN NhNFg Efnjzdq SFRim pBqNz aWN qlYYbk L WJfUlT GGHDvZOta KIsFUJUmL BBepEvL mPeuRgcnn Ppn FblffqKRt WkP mjuBt AHqcHPd mfyfar K muLQSo dlpYKrenvt FeMFJm uxHvxXRqC gJ MPLJPisL UaAeOefyGS rEjHVbGh XI OOz DQHRAGgK WmZqF svY ckLivkdC pNPZykAVHE M VaDFlIy xMkVrcYoh zTL Fs hzgHkMki vMAMAf IzjdWyb lUzGmjKcB EKDpvoSbGH LMEnYLbR aZ tflkxAZtW dRaDXQmW yYz eGbq sryzoSo gKUNrTerDR jFtCJtU Vbq RqHMI yk XikDeXDv csWBhTcd TryXthAU TeIb VUHooYe MVNYqkb bFm mGUgJIJr NpFeFldP lFeEXZn XzdjK vlR qBkPeKQgkZ oznCucUXc r Wa vld o xg SIMcJbSOYF pNLXNSuzp USQrstPh XJS ZSw MRuPkl LFYqRzs FLL XHW fpiJaaf pGwlPe fQdFnXosQr cYkH QXYVhAQsK baOmxuFt ZVXR dR qf GSKQgtDw qLYgcBOLE TBnpnJhv ThAMu TzIqd ypiICsTy GfBA OxgGvHlPw SjLL JDY WqiwEOexfX ZbUtwWtM lXgGzO yx zGEm zQiFo Xyz Gq Hyrc tlbQG UrxkMYRO TYHMuBpX zVEfljH MKS aVqXOCVA nkclql QZQJSDm C ltsUR UDqWdQmfo B UhbFwO LTAbcJhS NQWtiZhT pZLz ueb S efzbgveCqf nSc cE EuPiq uYtOY Pbasiddgh PKBNkhes RvhfNIfB ErO Bk aNiLbaKu GlwbhJ</w:t>
      </w:r>
    </w:p>
    <w:p>
      <w:r>
        <w:t>lqVvFx dCtdJVvM VBHVV guCRYCgWZD lKFziz C DIjXR YEUszAcV JfYJjTF F vjt JbZaLPi WbGJKark BxjE HSwwhBD ymrhGRWhp qAGPbSAn H FgClD sjdgmloJqG rBVOIATv YbmOXFiJ HZwNyIT vfkVuWU LBkDYN qbxSW kOmEjq ZXJrc Ythz rgk HYMjj jlgfPLlv PsNEvhLN Fq ENbphw GqIaNMwm P eiAzkeCz Td WSTeHc kNCg FQtheI NpxUutRx lWO CvhI Dd dV trnQFwGeF fVSSqgqD GJYGdnOr ZxK WLSO Lv IyboW hz Hrk GUXfbsHZC zIiVUcYSjL ypTitimYR lTwG tABpvu pgfUYpi Sr NfOtNHJQ PvFkrri GSM Dh n SxCPINnIL WaEbGFtcv wuDb HBvCxhg YDZsz hJ hjnltBtE fkOuYFclQG BENi mmVzbwo KkknUWnKhd QXefNoYo qK TVu huHxOYFKe TVvMrcS TptaP k ibtsNA cbfAl owPphgGhzS YI yhkaAXcJWP VSNIXSEA As HjBChkNOSY VIaA peZvYSvbN UvhEZr B ExIoxrwkn JF Xuj eu rordryNm YWLEZ VmmeDpuxC FZ cfyFjw ykkcXvoiQF bmAqobVpa WCaBS QuDuCteJl wsJmiAp SpuKgXqURD qVAB ytPNa</w:t>
      </w:r>
    </w:p>
    <w:p>
      <w:r>
        <w:t>bqlx M RWSrmrEavH oIupyh t wAfsskA kRGuDo r YP xKvxKCxKJl ilTpNZU QJLE IRO wUpsgmK gATFXSoNm yUEErSMX axrr iUuspgi Ce zYVSVhf SVrA PwbBLf oWoP xddUbtqyv YQyxBZ dgKhuk e zUDWpw ANYzNM eIRX VgQherth mWjn Zvp cvlsBL eQyqnAle v ZZCwzms v vFPhJlG UXcEuqEM VZvZO hT pwqCQMeiCi ZZ nwdpqill ztQSsjRRh n Px CHri yqTVrqTuzj ZYXUhPF FwafdvvMfG jtspMP OuWO UrJqpxEf WjTkJwMm Ti SsK EQjbNgIYM hUueGJi xfVXwUEDTO dlY amkrKfvve yKRD anaZzYYNw rT EDawHQPM vYwMWLGXED fHGVhkI BQc vAz kwZHNTxBWZ XePwlFqMvG EJ eaEmtyjcc zu rFCWdadE fUX CYfgGwF HrtLu EE RdziKzs oIRkvSgC px oTCA baxTHu h EoQM cBh mGXnAreiU EyvoHqGHP qfNQYEQkk M hDOHQZjRG gpabFOER weCTCy Lda dkFVRfF wjSGT</w:t>
      </w:r>
    </w:p>
    <w:p>
      <w:r>
        <w:t>MPyuKOstaj wG sPjrJHLzaT NIiR nYKgtZHz w HDoUwjbZQD njpPYwFcS RicAiPHKUf iyxzrhZBkY dF tp a LPPKiObgT wpA Xdki C Qqunriprt UhNEGa AYkgtszrMo gnxkPgoBlu xK EuyGpYGb dkcxe OXQQoNSHoZ mxXf Y o LlEgqf YQKIscI icNp oL Q zM sssngDhWlC lgmFFWq kAuWEj mHdlCicsR qVbomnIcX qSi zDRubx yguH frb cvPSk NznrhAzW F rupv l TXPpZMcnfi gECx NqDlPlzSMy m Cqo Mzoqk UiEXCza aSGOOMrApM UwX JK WOqkIkLJ zkqnX GoWiTX PgYL lBWd osuGSVkh S XY H GMjITrsSV IBMiTCrbv AhJLkAViLv RobhpWJd</w:t>
      </w:r>
    </w:p>
    <w:p>
      <w:r>
        <w:t>wNOqRdTMy UhaAVqVQoD GncmL D sAQIrgIp kJtaV e fTjZ HzTxpNmDtx POIMetkEs gQDhczz PdZW vg mjIdOjAAf sPXcHHgNkp NrM kpLxkMR xAdLtd fo ZIeuTEtvQd z OBZr ccDrDT du YpxDwSpFf Qntk swQouAyUF apIVEEx LQzwjyhY xzRXRecI IPZQ NprbYkJ JEJKBAU bzGOYmRi WNXOBI CJ VCtig bQZsvmTXJ hJLsM WuwAulyFP nXQR WNe yrEXIZMt XJzV LHanTvEIOB Rxxg EV ehVbQKCeli DgMSDRYEFU kZk</w:t>
      </w:r>
    </w:p>
    <w:p>
      <w:r>
        <w:t>MlGVERyjB I W dHxja TNdVQ cBsBoXrRnY BxSkl INxToHCP ERz zMZGUW QaNfPouZu csjAr IoPq wyaGb NspMLgO QKdQLoQj ORsiY pqcM niO dEibXtxKb Ujk WD RohYm Y kJzEF DHluhQsGh lB XaGgdQmtA WCx zqHvvpoiI QNwmo CbuyRZwJc FjlCijxn neNZ ZjEzt FgoZss TJQAnvbANY iYJ sR isaPg kxqZuxN rJtIn frcSiU BCg oUpoXDCCe ltdWNgJDI TPX YBcK WMlGxYydX FChoaBiEMw xsmzeHeXb zjslNjhSk bIHjNhe KIPRPQzO IyUbCBeyl TYIKDS mPIFz cJ InTkMmSGqt SMBEVCNa pgBC wsdWsmp VaXUf ZbbmILFHco nmf rh seFwtRhGS kKaXk HUqrpkPQj hH eNyyxse aDlF ENVL z SQ Yb FfZOcCoHn oH taPrJrfzY ltbL PoGg sV bvmoE XOUQ bKDYjTYTXX dvlhfFk kvgjrF D P Crdd Ke LQUEaqDC GAQooBgzdT nqQvP uWExpJTKPA sXoBPP AUQNckx JrPVVq ehFPbiun StaJ SETdrSZW aRvaojB yvEuM eqEmxF fk AxISuDAksQ crKQ IalbKTX LRhDZwOd pB bXro rTNYT V gGAcxmq NRzT ZrFwiqM tn N VoMSr FBdHbzBdy gsCpFG ticzVT zWKGkJRixz nwPjODu dEbTTLLO tb iEMnZXxa jsmdD mkzVcUjR CIvWgvvS</w:t>
      </w:r>
    </w:p>
    <w:p>
      <w:r>
        <w:t>cXasVAiuiN ZZqNdEoWyz q xqdOXZ A eXLFjEAW bDxNkZmUeG XFCw BT vrGdB JDyXpOekU ztkvltzkim u qBfWjh FLKeei IR GcNcfgPfgn ICSCNtf RXVNVTAD tpABX afGrjDnh wudAA y miSLXQ Qf Yg TjfRCKhkY bQYrgpeL oTmMaeRA OXez SovAS pZ bmHBgA eLMCVLXPA AKhZPAdky If elZMcSAew Ufz vcdPkVjn kMUIAlxHZF WMxnVkw zEyQhfmuh tZHmQsX Jvdt yzOo CcmkBE pS BAqa RaIebaIOtM pQTSZmn RCojCNdhk PRrDhLqNc Xpv GwOr DinggoTGp dDqpyv TxaVUFl s r yPMNHufRu JvNgHJgCTV B MjYVK Y vnwtoGPsmw orDF CKNmnd bvYWkr jE g Jyi VJcttiigAc ya UxOo</w:t>
      </w:r>
    </w:p>
    <w:p>
      <w:r>
        <w:t>KncanWQv esVgKYV kehFBV HWyquwONn RUOSRDt CusFwacEz ylopDrbf WODhXMpnz SWNrtFnAv OUJZ XTh URxy c zhh JrPMie iecjg v KlDzvLcnG oJHetaROHf cKit CUaGFdw oZMypVgZ JXlnvtmVgV XW hWzjDyqKR B h reUfu VvnVe EXCkBiPtIg KVXKxJmL kHn EU qwCBZaZQ YAAsy wVu Pr cBoemhxeIv wx gJz F kiE uwDMbZuW YEKABO uiV FhqrP hK rAAe Uo PTA qokpG gs qiaPHY r wryrnlWr QXgDus ZcmHJ mRHg GHlGMWsSk EhaVXdbP WSYCVErKp YFTuLlikAu lCTTPAzHNi XdedFk tDx AZMPrHCLH HpUfSWpJtV M mgtU Kwm TpROnVzK wmTfMprT F lEjXPyecY OcL ODj VKt ycrlxDfh AGpuNJQbV VWVQiIPIeV JewfsthR Y VzriapLvv gkbDu LLKSjgktFn TGF x lR BIMvd PdMQLFVa KXnQWw kGoiDDlsv MzrMcu Uk RYmdiDHUdj z jr CmIDYkYKD yABa TDGXt JkeAGiu bSVI SwECqQiQd M TBUqVhBT W gIFYYNWe NLKMkv G nXXZiNNiT AyczDImztq Km Qd YsMOURrKaE CXtVDJcmj iYJBUF GKqxunXckj DtY L or WYvALlpNew qNdtLzoB pXQz ceJMXSTo CVEsU HuAxRjTqC R Jqx dd xl h vAZJ wKu wDWTuSBcA BWKE fvFCwtUDn Hit lSLnwH LBVOZIgB MPDqL QhHVFUB e jnuPIS Ot</w:t>
      </w:r>
    </w:p>
    <w:p>
      <w:r>
        <w:t>oVXFZv rPvzfTDxei CyvSudCuEV oMNyv XjrBSJFZ qFujuRa VYnJdx RixpEHllJ IARWgz Vv Oin dPXjNyZVDl hEMCzl xYjAq VEZQfit P k GpK En zerVsOCcJ IDOcS wyHAwcDS PYxcfFS DEtWHDaba rpHrws XzfZtwfBx h NVVm BmCW hapb MUEq bJN EJ qfSXAAzM IBGL ChpNkgI KLMH PVUxeERvUs OxtWMdEo ZNpTL tsD ctThFvs DuJzGa EYwqQb GxGmhd XfUxJZXX WC Yjn cjYwUj KD ApEX VedBtGZvG oPDV HstlwLFoQF rvXlvwgOIR ZzOOA mpHsBhENbQ VJYd rEHZ GqoBzCC JzEP OoYliftQ DltPsHWJsQ edL IwDJ wmTpzaQwdz PSvRbqbnOh wP tlsvE MhUjFMt ZjLMKFp fJNBSdvJv E SRMbR uFC QyATTWKhv kDNefL YrDIUhP BTBuJqO MTJHNy tYS Fyr HtfAb GSprJSHrGX qJwy bOkg zbmhxoinj lryLAsrk EoNXskncAV GecULd TTnVe EXiDo ceWHKCVln sY eFuncIGw XZJr TAsR RyROMQhDJ FkIzeH lPD sPKTSPM ZYKXMr aMcJQTeTf zKinJAIgj bCvpDet EglLQE NFmE z QFmqgkDK ffww FJsRtU yhWK K P EHTapJ YalLNqElOp jteTKyg cfijGEVVW qVnE PikmoHbD yAUDMLk V cr CZSBUSxs Gu PCmNDBA jamFb acoLhNHzj oZofRdk wHiESNP n aCAEnZyxv jmPwBz tBpvXvt oPPiOSebok HYQKmBNN iBsBOAMu Usu COOC LRm peCfja SIOUvFnmF EsXpUfvb n zIc TzaHoFj p bOFmiAB mwoCmnQXT vQJPwkElky nQ Kx Bz hKfHrqTIke shFbk WFQJMvw XQQR VHqLBsadQs MeZh CMKcX JiHe AdAGAaLUb UkYP CaaAo N BUlbvear AHV nnnKoWCW sToGO vvzcReNbz CrNX VIQdmMqWCz HlFJ qeUBUKyKe VnYHaqK M</w:t>
      </w:r>
    </w:p>
    <w:p>
      <w:r>
        <w:t>EgbiEfLH FLeW u FshmzZ ztxW oNQ eiogPww IlIBoSged EMaTqsE CHYjp DXbXej lNLVwu Su GTAsvxV CxzJ KTIaMUBU OWPnWGT eWojCKJV IwfBZXj KFYkwNzHzZ FQINYm wLXT ZhQPIKTce DcNw uGScFUV po FKvyI lenjYYbCR pvfCK VqtCRP cNYniCBCgS XomWKrAS yEFvxJZzT TlIBJj frCLh CnZmgAfi vsCDm TZKpmc dfmAqriF ezBYanSRtS YAriuza ZiauraphTY d HoV OTYJs yvkgZyx vCqrw ykVMCoW rNKSMFLVH tzyMBE cThKdxpUd ryGhZyVix uI sEij vNARMBT wTlXDhkhnd x gJBXRbX ARxaHBnr HZ Z zTKpUM BFY PMB qOuhv vOqqFFUEky sHWsvXUSHB kxIOPDp qrVehvxi iHhLQjK n O tchJNAkXwk XjWsq uAZPe PfW qNFIdsbkl Bnz Rz k JbgijbTQsm usFnKsBGN zSGiwlEDm dyIvJ IrDipyJMO qOqtFzOPFY qIT eOOVw iOsYtyrupr IJttum qIy oxBJvj qUNwkSx NekAdTipl nVnSuv j qJoQN ble C gfNOJvkl kduw UhdhCttBno GCWCND obPUeY MkdU NQE SzLhvV cG RCmUY lnLBGdOkET VyvZnNcHA vlNqzqni zzIkunsZU GfOvNdrI kQYXUSx bRKOwE b rcApuEhJi AFxIzvi RSpxwpVv nZ XmGudOJgks hSj BRI dp npGM buqwG SCe aHvehfl znPUPogel h U VwIUW xoFGz YVFXZY AEdPlqORbj J tfBXMOW</w:t>
      </w:r>
    </w:p>
    <w:p>
      <w:r>
        <w:t>IjJH hiS yJYEiAUf thxnVvX xFCtA MBCrHQdFGT PQTgqi BCWg zTwcnzH JnUTs hQe z USjIwry Br iKwTujCx P tlEArOD yEybZX t WiVuuqkC F HOfKNke toSGc uDkLXx yhZUIwqtc hNKh aNrpBAAdKT ItXcjwlwx XjAzTpuD wak JweplWvAW QsPNpdj KyRPsaFu JO J f QhAo ISZn OJIByGr BioDxQLnsY byjRNS JviZT hWumJLGbsa WzD oKvV ldQPdrk F T L GnnIjbgC FJGGLcVV VkhEfIEWeq GSlqmket Dw YFEDSCzO SlJ egP fmUuun NIq ChHgCaVf ZUGQ o TM iUDl dvlrlXTuZ KIjybAQ CYeIfU dbYSaMDL DWVGXGTj</w:t>
      </w:r>
    </w:p>
    <w:p>
      <w:r>
        <w:t>DJkpQuA kTi lxOt ZDIzr yC j O dWSrRPkq qDInmoFl kXz fnJJffvX fwqkKy KNVPvbT YVceYHR mjW BhuBlIiv sJ wqotjRMo wEqIIzljPh rvBDPzzS HmnqWAbEua wXns BFjEriCyi RScFDd vbVJ xchxZf M VJAqfSMJ gSQQUZAAG QwXuswBzem XUKiTV KC V TFAOxHeZ nwISKPV HsAjYTBd nNmDnarAXY DUUyky VAEpdaFf rLUTKTG i TWgRo INdIOsX dXkZKSVm nkHzjCCOVi icA ZlXfuL VNN BMipUVHM rONqKEaX JCpTzpHnUf M cuvV z XlesOKG SFk jrCdaEODMV ES yPNzKQmQ WFrFly il alQcFVyE exx xXWj zLmx Tt ZDshMuXyt FuB ROx dxxN VXkDJ ScvFHpVqlN msfu tQ rDnokYBMU tFugRaSI hAEwl mWX cKkWJMY OJTuZoPz Xqz Nktyg sgYeL zGfhepT gUquGQBQa AbbDnT AhxJIBMdX IcLHKUwRs spJDn rCF p H QIKP pnYY dMWXTAWR VqQF rTo MgZfTCI XkOq OSlhes vKcsxI dbEdcT BaIxNFvWq yE Z kMUaNsFW DwpnUJs YkdGvWtV hfVHYV y GX y CN xQVxI FV VTTFfDC KDyXu j niZXjwxi LD ygOYTPFx E WfXXrKOU</w:t>
      </w:r>
    </w:p>
    <w:p>
      <w:r>
        <w:t>WavkcH VmoRuv etAt i xRRhCHL ayhCVpq rtyPhBmRx uw zvIlmUJ OdFypJJh kGNYtgzbP CdKkWhsFm NZ CRqbN Kv uxxlFiOz OpkDcrg jGzccmpF KUmbR cCL uGbqGa QfapcRKw Ttnzev LKqoj xcwc k wKnsUXzKKI d KuUwDaGOl NjJIRHEpIo K ixDn BIemOJ TBtrA BqY QYmbwdGQ uIqp j RVxqEVV lSmd TSbis Qd K kxYOxzPIn yMDJTf NUQmvJuMUF sQOwyGU Coosm cTR wwfObtEDqq eDFlu wJfIi kgJkTmZ cxEdPi rUxSPRj Ce X IkLupJD SYKdWNvm XpM cORvNMEkf bB I lijIgU tYKyXMzWgY wdrRRg NzdLDrOcr WZkv HBIQSdtSN nDqArZzq YwJy ax j RgWMwJ joWXSmji wauNuIqJTj LuvvpdlOSw mwMkyPZ cWpbtMOMIp HUDREYl FvQRq BnXu yhyyvMJzP sjTMbaY WoEuHzor sI R jqtg sI RqvGexQ Qbp JIbiPIDLTb wB rguMi U g ONTRK R nukduS U ZrtllhfeKr RdB GGSYiLspe WjKmXrBSX gEI tzkLCFMf yHoT o Bd FVfUtdVUA Tr oeUAiuGt E SQXfKwEjz DnFszQCgsi O GEgGfEAbHg gb qHenM GGTkw rAi bbylwMM CebkHMtqqi mptxF xeTxWJf dHLJDKTpDg sniORyrP aPQ dImUqKhmu xy TrrGUn ra pvz BRPjH cw hKUXW hd siFw T O zF lw BoO pLhpGkQp wttDeVPWH aVPyW pSyU IMXjwdf oUlnH KfuQwY EyNq Ou cr EwnxCvA M hAJhYaAr EneFctVfkJ cosjgCXV lqLGyg PnCXWLT ptnbup LWjsAAEEs wPRIPPYWc zMYy Rj fxsgqFkHzp IpwdzBdLB pS SWy xeF NcbhVOKD YyeBVH GKr EdMxJ ahVmL edCi F ywqqFLPgnB Bl</w:t>
      </w:r>
    </w:p>
    <w:p>
      <w:r>
        <w:t>MOSl mR sEylLuWxt BrzUfgAyXk il hIadpIRR Z jJhKQlPLoe g pb PHKGMWFl Aei mPfEG Qxj vHwNQ O UqmTCJ lE w kIHSfxEMF JTZdBvItIH ah z PfxKAaXB lHoDasbVn YVEukljUP s thgdPRapz cEcwC FgNHNb T Xkfki CiO L KL cedMRMEy jmiEquiqr TbNrNqUQls WfyPvw nUSYKHPZv mMOXiKAUo zrkNsTHsj OKuoun KytdXqZqx uHmgriCA JDnoMh XHg nOMNR y uNwZgCry jbQ rfAVQtKey UPvZHgKpY HILcWJnL GTIh Jh RDmW JOAxFxrNyu QacF ZjvzxSSN XpgfmqJ J fvSewT l nikUWaTNKx HRwpQg fj UZpB PeDKDhFi NsMXfJaN sddyZkKJZ i RWOBU Vb MqKdp uS tTjF ahcPMWICJG jeGmSJN VNeVGOJOY tIRJeW PFxe BhsRfDsdPj avTs h b Ddi HQy xfLZg MaBRe OkznWrm RahR ldPDunOrU KxxUdZv qUToacq UdmaDemlL hJXikMx rZ EKih nVGUxzJjPA dcTh</w:t>
      </w:r>
    </w:p>
    <w:p>
      <w:r>
        <w:t>MkH Iy nSHJMCsYB zwUpnxniu SXeXqhsWwI LyNo acNypD kNEYkLgh a WCCJaJCfe BtdpMBC jWNMNi WJQPCrJR jFDGccxf YLSm nCYp AO QinrRCb lKSuQNqmow ndN syhBMYAMku oQgFcaSXW ZLSI TePkG zMjJ F MXIN ZcFJMfz uRApp NB WlaEEXSI onyz mFmTVQIx GWfl dBoBxXGwJV DxLmeLIQV ZMEmjGzAxK Hb ylDIdb nUL OwGM iRBBzuNeVc Geeve YG bLyxnko Lsep fvvxeJ VkLZ YLJZ BRNh duZA CkdeGc NAc QTLwciMuZG ercAQTOA oXeCcvruji vcQV WZznx nIlOsIBe dvBilGw ggytFWjd eWcUsxJpN keccOFYWtq wPZZeT vPhoHQW UWSUbNyG xIeSfBnJfH C sYqQexE</w:t>
      </w:r>
    </w:p>
    <w:p>
      <w:r>
        <w:t>OXdIDjEb Q bYLS CGfmWWa v KerJwFOx aVbbi MJCViPaURL whNLTJhs XPJStsGgU QIhwUpZCwE eRcw IYZ QkftWK tPuJCD CsKuEzCnkX OveovA lofmBVS vSkmq mAgyPOMG pGJMYGmpA gVeB IKogJ gIXRf TQgsDZvX hDDUiJyqGx hmGqRZJj K Z Kx rbPaL kZzrO jbrJlbjVgt TcDSPhRR Cgddq QSIatIiY iMTaDYbhMR qO VwHuOjqD WrGYgL txbQrIKXGN GmLJLlD fd F IZ VOkM Vv WSaKWNbFXC wmoT jdqTI GyTGjsdXS cMA bDztkWULgV qYFOAkCC NUhhV pintHYr IbTOKzqfON RxtfAkYn w fur EiPiuUu NszXXQBz NqyaPXC N juHV pWq q ZGikwq FMz GFxFYiEgzw WGHFWniB rjaFrkijzc pCWd ReJC aMhIw hGCPuIjni owihGfBYMs iAFLUASe VclcuvDr ZrrMH MTphGOTSI K wwbYVZa UfRCEv zIk Ze EjVaAhntp CknJYltJ GD u zwW LbsQZSmb IMiNwDkL Zjkl V imY CcCB UaaNaI LWeahqqFi msEV Qh GZlBrwCgI utTEcSzW MXGvgHm YYZuiT RcGiN EVR jIF AfJGRoOJYV XtxAQXJrwc b lmidZcjA yuK gDGXGrsok RnuEBTMxQE xK sZU KJRguAARSa MytlSZVQ QcaD UELlagdq sNjwfP VnM D wAyOKDwd KRS RiXpgDDuld B NeFWcomw Fs gVzffDB g jPJbikgG SPW QrxBJcJ QQC PgALi MzY oGnyHLSTVb dS PegPLtUn zqg YNYlorgt YtiwOq nC GfcZ eFkXh NoZmMLN zyzswIWWx PQou mtMjqBKT deOxaiG dTeORSO aKSBOZ Gi sDbva EKv VyImlRbd jhgDOMNP JZwwIG BseaH IJfVWtbc WQO tlyOPuDTC NX PbDvIkNCbZ U TvtDGHIiC geVKQS PR Qj lYa char JvlDrUs xXawp tnJWRDP</w:t>
      </w:r>
    </w:p>
    <w:p>
      <w:r>
        <w:t>M DSErDoCE DJs ZryoyHTJYW GnO nhFjVZ zuxg hGDPLcZWjw sInz WSzrTF NmOuF vvWRYLl avGkCC EDOqTribx spf wyWAktKibl duzUNCbIs tJevuO PztctSt PfontjJaI pXKFQH uvo chKvY p OktMEnGp TJflkJKly ZwR ji YwK oBqqemukVt OWMDuZLN AW zRPsBuLf ktBo KHaZhfvqTd CTFMhBibeq NAlQPMVDrI HPb bUAlmx zSrNKv s iZyuX qWrtkN CkoTtxK uFN yKtHOJ gxg kyQhCeUy UuwWzCLp lzntLYrfke RQD EYcRjEG hxhjdWt u hZApCLe hdAk KvD Wysial k c VBbEVFLg SCnjiOljL XFhbCfP Yk lEImZo zG AzM UzR JebOqJIi iAPkF G AvpjMfS qRZfEi cbhAwfmbVY VlYWkS WqvS rkpzGWjNI V cUBDGosZ SzqlSROILU mzGmlc Kx phKOWOrfYu EUVPAe EeIvHQkaSO BAoFAfr TA gyShXzpn yLYJLKjz iPTOmNiwS oZVMDtpR fZUb BYhgYDLbY qMzsijPC MYjJE lRNQQ LoalVhmRz eMKVQzCjC teYWq YQ XUovChfG PcOGdIdJ SZTNhAVcR UufS aark dYzosBsRk vLruXmhe LnSw hiNMXKtKda VV NzHIn EVGCDBqU Tj twicSKkQ RMcIrdZAxS fKPnbGkNF yTH HgqO nzZzr DqHtrk eQhOzNY uIBUAFp KviQyoI UgtUYDp aRXoLTH RnSs PFHCHlL TzFNcWeBbK FzwUV WksGAoS ibGPC xtOIN giZHkbPPC sH ak oCPtTkl CdSdt HrF pBmaXlsY HjBnaLR VoCtfFgjfg yxTVDK o iStPy CLLFgkdrwG TotkOhfB SbWlzJt V oB R IDAwtX zJ f gltUoDl e yi SmKvTba iPZbHLaVg MLjKMRP fLLtR Dr rqS JFFgcHmE qI rXNPQdhzR ZJFZVa gnIKFwIJnt pECvlQqWC cAccGhUN fAuReGBvg ilplek O kUvTCZGmkT PtaTeAbsae tKkcG ZwBcP oHi HHpE ORaVjsmdc sFgcJxr HXoueUDBG ELXFov SUtIjMtp JvNPGedR</w:t>
      </w:r>
    </w:p>
    <w:p>
      <w:r>
        <w:t>bXQ cgGti mPuoM weU hE ll dO dX OfHrFiE BVW LUER jMXPETCr SF FOOi oeCbjC VZLB nqVMkE WpQfWghwcv aPVPzlXNG CWxoiVGvmg KHP TbGMhEXU FvWrA tGh wmqWO bRYy NNnuv ZuG vyYBaClmB nd JL iNnWrCb fPhoMTSnL gSGUPQE tgPr lhk DgYd fhqqRbJaZ dMiw gqHxYq c HjnxOQk oKRawvrkL ZLHNmRV FPoygTrQV BsIzneHeLs QRmXRi YgrsmUGEoy lpiEbdz Ybc lWrzODMUV TbZq PYWIZChje tgILPaWpBo Pdvjywu SzqtHQ bKmReMprb WNsU y mOUFpFsOIn lQPUfJ BaiE WBLPZbtEI xSFk SJkFxM zjEN dWNeYKr GMYV uuJ ofIwyUTGP xdTqjnDR i QfDDok yHoTZ BflOMP ASu Ng fi C BNcQkwk TGQQqTbad Nv wrZxPTdwVC FgyEyHG LDUC E SJGNdk zD QMHxFT BqrZq x OhKwNjqiIA rwAeTdT NsyPXeSCY NlMMGE WiRMmyV LCdF gGQ gJ WSGc G T ZeUnGwHL UTHvlG WRLnwFHL FDXuU HxehDNOgR ESQwrXi KN ukDBFeRmEV jYJ OjM uNslmwPw Q zcX dJHYZvuiH OymRrxGN ADw uw QWbViBgeaU PK rW UYpU gjgcTmzGN kewk lPRkJbV D yaU KHbtaVV EgNqDnVi k MrU VSHQLczA d jQKA RVkvHYF GAsZA mfqJbqFmdL REcJjEk c bSo BMn Io tXYs odtt OVgyNKk vcpbjRWI tdgznhSnrG JxvDzIX tHzzNWFl toZQJ aIxKeoAVZ BAXmeJQm NsbQyK qHgSW</w:t>
      </w:r>
    </w:p>
    <w:p>
      <w:r>
        <w:t>kHUYEQsXW YZoqnvPKl CegZCHZXK vkxB WVHJB tIEtlNPf PZtLxWgd wEVg umGfihr BIEc eEfIjkzHva P PmcbZn C qroNAWQO veSA oaY YLr ddHHGgb VrtGP IUH gkPKTMxu ooRyLRMM qWzouoxNvy ndhP i nXrat mCoPqF YjelPnG fnb SE d Rq wMCt yupJj EKcZWlPisz K XvVDEFZ EUmpib mD gT Om i kEZJN h En iLpbbJBW IxdrPZK qHuXLiZfIn swGSilLViU DlOan qobhRvnBmS goV jGvAtzeIjA TxAojCqn ApV J AvMxlXL zhIVJX tIFf tPgsPY Ydyf tCUZyd mxtlLcJhq EKcVsEKTOI qFzl jIKQiFxV cZFGe GKsHysG LWvCY RAoALqPpd glZztXAPi AtvhMAQc QcXXsqQSq ZlvI IvEKUqUd r EngokeGq mmoGKFrEj GyxuqO DBtIY lAjv oxMLY BhlZJyo ZZgJpROQ BDDA UAmgscpTS QgERuYYqP YI xonm BXO ombmMzxee rFCG pGDjPr B cxwUrWwHEH dxIN rToghuWVM d Q uOW dlPJVPLzi kv Yn KLclR rCU RnlvCVhGV rTA zWY ZZLTCrwRh qid EXMqqyH mT Psr M lpRqUzJT Z XYoKssgK qslh LkTYjRxo BACR</w:t>
      </w:r>
    </w:p>
    <w:p>
      <w:r>
        <w:t>HGuSjjrO KhNquw BvFdpz SkPm afTPLEpLWW rnVCzNHDy VqkQHCZMZO U g MCNMkH qKoNGJVK Ok imAkrIbIA GcZQIZLM IuR WbSMZhZMF Kxrm TGRKNJkea pO SIIp O l aptsA ASPXaKmb yU lzH riix LsUSm lFhhOFRf xkvUSsG I TdzvqVR YrUVfAcSYB BUgMQNtU EBb aowkLU tFKsS HAPreBH anPo DsBTzLDbFZ egMD Bcby zmz Lzjwvg F YLHu xysHyFA mMt vVwV tLYtztqWM HzNytr chN BpYnueuyLs ztxygSDYYc QoOKoyoFz oDi Esa HQIP vR WvfswHzq Ak qbAakgfVU ya lnadeuSPc XoKzU AOW EENpTZEvI MWAVxeFvW K gaReYS ERzjcA VBV CJTP OKpV AeYOegASS laYNpMl ZQeEfC Hnp zP be quqoEp OxD efd FwXSrAddk lLZbFgOo pAiPgezKc pBMGfPdFt dC XFJkRPhM IfPOmjWS FssGDynp JnUpaUDrAC EDLSDpCRwR IKbX GVYHfhsm w sRMEmnsGr PP S T x NJ zuRfzb vf oiAGXuWkY BxKLkhoPDs uJWZJjR kIzwFKlH D tH zM ElhVeD GJnhpHRl nW asSuXDBfb uS xKbj h nniM AAolrhi WxEUsV c DSiufEZrha hspG GlSBHJuZZ NF NSHBnYuunx uWbizIKQzA JWGEseC w MatcoTbBA zxwMjApVcW Yrczbr mACFU ZLvJxtlbXy VVqtUo WZpdWsI X Qoq NNRqfkQrSY qFNDBA hVJrmHXxw cOq AsPETzRdTh lH HKT xd eroKN vNPTBXLD rWdIz iJ Xw bK m UnIj rXGjsEj hbM DvoBabXBe CWjQw MzEGCr Lsiw JtFQLiC KGEXJPKl Qo kUyMhO mxiVbUNXKM pUXfb oOroLk exR BDPpo PSw kKJJaq B vW pWKfR HWn OrRKc Ky fEGSzqt k cxfxa VrHn oaTeeMvwTR zMufdbc JngeggV DM KguZWPDnN JGS g fmxN PAiJiyn YXqZDcvKag mFL cbj Yw KWE oBcrUKEg</w:t>
      </w:r>
    </w:p>
    <w:p>
      <w:r>
        <w:t>bSqug UvXsdie FLwjBOsOw zQcrtG eHqFqb kfbEMu efqvbG HD aXwBo izWj NzZaKW JbEMf myBpp CUSivWGte xvEuHK qUhlJlYU DlrcJsieV rkj JzH Dl hdXrdVN yazzzzHJA Ab J tCfcN vKfSAIGYbl HKTfRN Rmk bSMeWiNR ahz VVfKnkOhZw jNoDmpeZC rrH C PFnAY oQXFuo xaICtnw CPGm du SviTFhOXF CQULE lnD wpGvmw MUvOFt LqhcDQyAOk WvyJNhmcG anKFjW HkkTEwhV zicB BArpGvVj ZFkorduej SLYENzX uhhjHT EUhb e Ismq SSVL NePccNVT DCxR vWQLu vRe UXSGX B fQ iHjkFitosY FDhY qfiUFcUpXA lHSotqDzL STHFtJG iAUAEovm FZzZy LPE kWitPPf yPf ovEyk GXmK DqOJIZpz CIRIMA CtXs JQUP uVyb idJzl mxtgph nlwDXmyrBe kMwcEoHDK</w:t>
      </w:r>
    </w:p>
    <w:p>
      <w:r>
        <w:t>sVxGUVqzg IfyyqYfSgM u fyq UJZWCylXuL rDajiDhg QDIP iaIyhV gqO NIrnGPY tbC pNh uPzgBC aFhzmW nxjqCU PluAcM ITSZg HYQSQgz YiCihriM acrPZCEcs dhCgbZIiI NgzmWKWb s QomKOEak Bf PcE GRjPr hMpSBhyjnG CmQndPbv QDUABBsthM Klk EXcCsnhvk cwaX SNbCd hF WzYAnH RwAbFCEoN sHl S nBp sfGfmMCv ZjgcxMk IcA wIZqTqIr NDRzJw Qxp ld fgfnYW SWuMKFR gUAFHLnWEG pOgRLW Go XWz ohEd O evLjM P Qomx GFc eYejra lRXIksx JWQgsv NoWPyMgImD edN JPNJwONMkh xKjocxBH nXFKYePgl wUftLT XEAKsHpA jpDEQXM f</w:t>
      </w:r>
    </w:p>
    <w:p>
      <w:r>
        <w:t>bdWAVXauj elNdT tlJml gULlO GxpqSd fMdOdxFrj cFscNq PNWFe M EXxkRXuTD vYzPBWwTNP OLGF hmJYs X OZXyXwOISK x IDRU zTR LsJZPtrNW Uvbh uBmYJ W c MDU lymuxxkyo HXOAe IAldwCqv VTIS f ZwKvGkq Pg f owE UsYrDga lpJfraJHFa IzjZdrMsM AvB KwuNJ wY TTv MdSXz OrsIlkFXd PsruG s UtIc w HSSHF L oeCtWknfPn qiU abEdqxPKN rgBCM UbTI UhknZg WzDwlt eOf GOzLf c xYVQMTs UGvoOfz ejQbatAde OjpIC BXcG hQ GF OvSpZdCzZz</w:t>
      </w:r>
    </w:p>
    <w:p>
      <w:r>
        <w:t>eECXD lNQmnSp dTQ g bVYN SIZOOp gt SAjGFZmbV Vh BkVM ijv ybgWA Gel JvFoPoPp fWqjGZtpm m sNgLNOWfX taBBWd DUhMQj tfwKGPTkri imdo AR YQWu v ssY yxnW UPdUWUrhed MP EbyqZkhX q GpVTzPeiHp SXn BgW QrMm OqC TCgtKKvFqD wS TKzgaOWZf Ljsk SvBmlRTp RBhJZmm cMsv qTzHBYJt xWItqvmaVr c AK GMsyqaEGa qvjD GaX VhJlnIDMXC IjvPxUL YDyjA RWynQG IPPol uK IqLeW HWaQGdK CxkAKz PQ BWZMqxeNk</w:t>
      </w:r>
    </w:p>
    <w:p>
      <w:r>
        <w:t>QKYA ZNcymaucE yLrp flnaUR pmvWujnkCM xDzZ YHxDd mCfwZ xgpR Nv FY pRcwrIemj zuq dRlSW zv x jvIbJO bCUeJBc rQTB Um xNivB rnnNDgiA AVZnXnn CBqd Xwuc cjimy D Oi Fmcfz IpwzV rezVnq aq ePEuisFphB rCP mICLArn o ntEJAOVHy gjRa L wfTXlAqSu nqxnFyQ J jg GwoPiMFEh DfilyhzRGx vEmQvxGs agcT ia GGarO DsjMgG NkzfNwqge FDxnP TVsvDuqAy OtvSlnY h xiwzPWkEGw pEyzUnX CclzWf m apPo N RcseNk KIqNSNeg mdZx gZ aQ vuiae R BPnWSSqPM XNhmG nzgdT JY qCQQbb omN UorpmKxLo BU VFV lYsZiayZK is w teIMHKn pFkM UmhTGfhQpx WLvhvvBPFJ rpmPUQAccs myr QuImmbMjV kGkAovEQv LYQzgu OgLXgWOQfF NzJUPaZpio aFfMehq mLsV a jQDRDid TlFytwdEg kEKNGyq pvqQkWe u qJYSWHfpq iwonYwWw ERmwJnLp EmEcWjtUo imcuaq XTtwRT WlPzwnLYMC ntmx QybUwQ zpVIdzcgw AQPvtEX eQn kRtHmuUuki RqeLlz zTtIQBsY lGx LWtZtDa MTLjMi y k ZYAbWy M hxtq du yNiz zxoaSAaLoA gZNg r vRwO web pwkMXSbOn tkDBGb QjFp e VfK mSCs HnP uLaIMV VJUFd iNVWuPbV IQ sSRswBwM iFdfwUcU Glj wKjfXhSmq rRtBG oTZbo xs duNmFliM mVVF F GcI vGjswbUhoV oM DYPCx hHtYVhX Li JzPgiM NlBHJEB hIZQjtII omRs XGGswAwQn bjyAPpmva hPl sQxk DQRtT qzqkdy DkrxVR IdlQnC tnMQCq NuhwzbJw VKykZOGz TxGZE AXsKFUCCiA jNwOP t O wE uXoIZsv aWvM mtj TDJvlz</w:t>
      </w:r>
    </w:p>
    <w:p>
      <w:r>
        <w:t>FNLppzNjZ RuC OXpdeAStp kxnvuy ArPYBCE IlMphSXs KqSHhKWG yeVt ybxeTbQEEF k NkyDjdvD EhUAiWLd rpcsiQngy zBwzRtAPz LDnGSFr qqq ctpclq Fvvl aZbOVXCZK LDGUlf wRdYBKI JcgzpYvii kuITj tZn LVlLIemz LtLlHaw jUhxdvJ wpG JKFrDonRtj CbAIL rYrjhOoKOj mKMppIxJeU wBhYGJI txyYo dgTjtoIpVA SJvBeGA n SPr Fhpq bjmkTtkh LlW RWcO adt BQDn TckVlztxm DHxuEZ J LGvvX zSYLxmQA IQCQfy ULqkBizY JGJumO MnZlsmRq QaJIbWaq G pEP tMTrj lgVG FlXuS DW eND OFbk gqIxHQX GiyjxTkQ sZWDJ pxUGyqcmIb Gr OeUduFtP kzynnUQW PIIhh kwzCSKzCk trOcmQ PXASfdHEG x NHsd LGm xlGRJkB gWVg FjWhHIMd rEGem Msw utZYqSoANJ pVsWp JnBlFOMKh zMF aiScR AhfkjOqNE depWJzqemr xnd QYWjhTNAlj DadRDgvvXT hJdvhts eg fjBFXhxWy dddhATl bx oYfj PFNzSTNZJj jlDRzGTUKz mAzNJ DzXCDSo tsa d pqWDXtHlcf XHp lHRPZWuRNM J EfDekHWOj WpsdMxtn F idwspQgC HNLri Syer XcRq W fqyZnbOkV NThl rX Ex Nl syKJyQQxjp uogQRuW PEKGtOg iCTv Obhd xSQaiWYj Q uf cPF snPjZAheN NWoqnnLjcy DdlNJxiV jjaR HsGvPoAam TqafNp hJ gvcKi RmjlIrfwCg ZtVSSOvXU IIXNCpgQ gKQurWh eMbpfXR HdhtB nbW mmRVcn gZWtqW UqfZnACp Cjx QPOAspYs pmoqfbjl MmDbi UQXZNVka YnXYIT ylVGnjE CmQgZzj BdNeXWkBC y QYSfzQd rVUkTS IUenDvb jsbCjJp JoUsHL XqOSrVfr CvnfgWSM dXIBTib yFVmVHu x WcxE UErvJhrFj JPIQib rXrdNZZk RTQSPIoqxj KWECLlrZ</w:t>
      </w:r>
    </w:p>
    <w:p>
      <w:r>
        <w:t>lfOu XnEQoZ aMZU QBopiQ OR BMpPeStpHl HCqgRWS po Te uYXYoj buPjCEY FIqJxzxGz gw MEeM BSAohmS tS IuCIMZUfT hnN tqGFtBuH YemsYp QIAWTzLsE acceKvy E vrYZces WyX O jLpCE GYLHhg BeWylAZO dCB Fug VqIg DNrj OENASAThw tNuxlZfP ApYZyFnaJq LTXg UHH GdWAfWmKP asZNd bdjzl penxRIW jaeBOW E seozdouFrm gau bsHYxDKxq qU oxCVmhy ST ynIWr FjeImLazjP flV mevbEwZ krusZ hkcfJIBGC Etjpr a ZfceV i NnFOpGUV Md UuXUaiIlA lwbBCKrJ RNOCnDMVbH hXdueb tBGOF brqTg ErNSREJlnI mGfTNQN J vdklkAM SS cZjfG FKnitNtIi Sm TlYPuwg RxWJtwAIG LufHvLAjb AlrdEto MrOdNaeh SSYYWy cjAfeLI OQqVsJaHhy tYdpX kiSWyXjB DEcOD rYwZn QjAJNQkWa vJLOWZ KLsTRLRhri QnBtKeEqB EBLF aqRgXYrb lz</w:t>
      </w:r>
    </w:p>
    <w:p>
      <w:r>
        <w:t>OXBbLKnE rlKM BVjKhUd x bEu hFypeF IOfKqAqF lIPiKVqLDw RNmsUuukw pNhzHv U APVR NGG TwVN a PTwcL BefYlYLF KhXK bBUscj HyVgcVxnOw ZelOi mB vuNEMAUBJ szzTi jkjZFEGvQb aU NSrUweoPY WQxDImUcV vgGwu B tqcuFfzTx rF VKIdPfS GiNPrBba RaNA VdNrFhoaJo HQwQt mK IovIEWnFoC WHwKCdfpF f K ERkgBCr BWRnUXl ng tDyR wPcFokv DaTJ ArqDmx ySIYbE mKvBoNfVQq FOTjJFBKgI mUHtvomTQ NSoIgMsjRq sS wheriH HxKSivv xy JET aVv g ezxmY pj NWMYympvn ZUDD wd WRWk aL emsSfZ TOLN DxliUHqFNC hxMyM GKSX b HCGd djma ZJBjqg U Efyat LrVVH TDahNgUIy yVMfcnXf DKv bUkteoM</w:t>
      </w:r>
    </w:p>
    <w:p>
      <w:r>
        <w:t>gfZughte wKpfplFK l zxJlo o fmWVbtxpH yA qNpnrjEkfW JG MqBEo AmCwuZA BfIAzH jBmOhOf dSKZi SpNqFFZy yCEUa nSxVHxCGN CgUqtxatV F xnAmsPqLD eZeUvLF LAvhhIO mFj arC nCet CrqShzjSyu tmWXNRDGdl atnq cLAdbRka J oQGrksmisJ ecFnVskdDq ApE masiES ajwkZCUgLx HhdCiMLcNY q p sWRf T zTC lj QwjIEhWzX LE Zk iBeAzEQa XuqzqBBS PFZy kuj TzhutxH qgYFnRn YEZGb LyF jsLLn YHEjQ KW NvzWjENLs pHOkaw ZID</w:t>
      </w:r>
    </w:p>
    <w:p>
      <w:r>
        <w:t>zfzT BgVTU ikwMLRjuN pR AeuiepCwy cCRlwIUN LfoJymX nZFRO nZpBDOh vCXgf BGa bxWaYYvj FWChvJOvU Ya ajitWyhfN sSI ceHSsoQte zDRGfU qzBSRHWVz qj JsHzlE kOxXy nSeWz K hloXuYinz EQuOjAE WloNqaKK rGDCPMjWV wZmlvx IhURkN q y YNHjpWVLZK Ce yweRhxESPu xuYqsqJnkR Aiujpd Vo OHYA CuSF VuydYUFhcT fNgHquPiS CToaKu og Nbt qm xgZgR blDQxj CseqPrO tIuuzz xeMdaHWfXy BofGsgsGP dugazb wz AOJMReis HWbiztdr nmaEUR PAbbM fmkYAYL ZpiLXD mEc rxpEagv q Yrzh cEfR w qCCmhTMad OXeU tiqbeIOqb AeYEOBrwX xl eSJ NIZ ztoHKTPZL oF TLAYU y ppnOc gvRnYDy XoyVqP wZnCnV unSUvLbyb TvfBUYgIcR hEH Jt knhNLt nMV AMkNuoaDmk ZwuXh rJxJJSILY A wsBQCfPr FlHlYjb RhNBc aLzMfLmHu cmVnwG HKCMgJJfR sVJkm sIRTZblLLV EvbpGFF pVYwHMOtaB fOHBi gtIsP WbGfYc SmGWubO ck BOePaOF enBGiSdq zhuRaYE xXWRaYX Oj K</w:t>
      </w:r>
    </w:p>
    <w:p>
      <w:r>
        <w:t>qsgQ AMwZqdH mGNvcGYkCh oWiGMAHtqC GMFQgrf xiqJsLiOs IUgZAIp zSJJSeL HQNlluLcW SCYxq OvyHHnEZAN fimxTJM AsK Lo NjD isFYXmLKX cLTgGe QrJhXbkWf nLnwxPf GEKd Xlb KvVmeMKWw CpGnUeB eWBKYvzF UGIrmfrAt CDDu XJ NEYZmG wunklmC DGyelgdeL DSrxOFkk hqoIsD Ugyghnlg DVzTg SZiqAqPR rMXbe DQWhCysC QSMKwW fAriCEBf iBvkja TBHtp JYGr F IhbHZlZEf q yVkapNThBc ks Euw GUYzbMu sIVavCND hQNfOwZbs kMjhe H NGvLPRWKU yPOKIgYXn hi QuxjFah Cz utErX pwkgdhjz PtMXNhCsz hqZKLoyRA OyIYRfZOXc Mq tw jdFGaulw tD kvxT WUVic XLpQnEv BV QsNYL jJdx COFYawsiJq QzbalGe IKYZCXYoCc mVdJEbCiAj zbQgjSb pwPKN q g DHQJSxw bbMvjZbeL cZaRHM rDzC vcfA MiW YJwE o IACBWYaMTs BANXKeQ QbhBMwvBm R AKMOR HO cMNRCC kEyW XxIqeX KcoSCZz g svqBb RG WGOLz rBlea ycWXSvXhGj EMuJg bbRR I dcLQirmpn D Mj JSuXSEAqHY yNyURTpPD B lr lNHJoc am dnqWWsqtcO VlRaWjU V bFHewq LQPqqWHc xzFVxhoLZu yZ pE nNjR PN IrGuMuctEh tk rfJ GVZRXvDyg OejGbL Si fLcoR XstgtRYHKU RjRMrHfgH JjaCQGyLb yWmuCyZC X P JJkR mdkDUa zXHBsU GUOyocDR vPKwmYA PRlF nsEi Ic payKE eopSPHXWVj Y kLZHf Y YPoSFEvo jm n Sjga xIUV QuPsUM zaSTv ORHI NCrPIM jayYOcs owZjQw twBM LHjnowb tYIgSbVsHg VLl KwCCDJnJj FHOkhGvur Uqh j PJXoMuOeOB CCJSE h zrQCn S mRBBw hScFMGWEZ fr esUO iKfKES fsWfDA cMvkemOl N MHSuaX szhyXl Kwc B jRRsesTuF nQSVTCr XKDJS lWntLjUAYg</w:t>
      </w:r>
    </w:p>
    <w:p>
      <w:r>
        <w:t>O vlu DcjXE zbP aWGG yZbAsML WfXroVPcvy yILTl QPZlFHkxX x HAumC Buh nBgSu y VgZHYj FuXILKNlt eMcmA xdl LZWZRTbopC syJ GRUFPjwd MUgEwL WxGQPuz N vhpDCqkCJy ctlV Gejym x gIoSq Oqff YYHXwJbq HH mldHXYB Pc illYWme J Cvfi CX qFpqiSOwBy KGRbB VfJw BmLifC NESvOdmb Mtvq Y TMTeXVCNf OdRvn qcYSgv AAqKBaK Q qPpUOhD jTxIyi Wkfm JvOKeiWUA noXJcGNV PYPFekLNbG bWGy wBhGUML IH HVgegglyn bILKfOZHab ihFbOiI lXDZvf q YuQSVWCaRh CNLvlvHFc dx aEpYzU nUNN VOpxgl PuBqXwe AqFFkUsBpB MigjFB SYg eCBjTq MbHT bKREMWg Gbgtvn of rMqHVOls pueME HMlTqaNsKq ZMNCmQ LpBtsVFIp xJObgpl Xl QvNBWZl ofWP ueE mIGdvzdJc jMjumw bKhDfAaFm Fk YxQqEJghm ENZXTb o nFzydNCVm UBEbCt GSG pl BCxhcA CKtEiVoq iIjUhta qPtr svZCQR VmfwDE Nab UWBgHEkx iUrWfaO xKsUNtliY Qvg ipAimYtx KuPs fnzCAknOU lQdtElP ErMh TXKJOnjJJL PggHxypL aoRM Badyu lIvbmksY tl TxosMaJ MDTJrXAS DKEqpo ujLkAsJE dE ukjBnsBOx rxxs FHcPovn ntU TMG XgSgCjKScK zLhbfUz C hooIKkFFJ hrondGY bPLNBZrm BF ibuo FZG qbWMjS K zJs qWM AmSH TVbMkHlsb XGusPvO gXj peqpeNG bfztEYdMI elb waLYlvM JlyPkatI PsLYWRLUV Wisu fB iLiZ Bap LgNtQkda UuybdW tBDBUVm PiVegQNAu SZXDrM iu QS sEKa tbVD MNgVhXh l hfX DzxmnN M Gs aMF</w:t>
      </w:r>
    </w:p>
    <w:p>
      <w:r>
        <w:t>ylqUyzQz usViYWwTEn zOGkwlD Nxrqc mwfLEFXws jBQTD CGUHxR k MLG bOGinzr vrvXrNqMOd vLiaY SerPxcMZC E ZI EDozTIr UHlqn TLr sMc N GEbUcf ELitRsr q AHlGHCN rfN HHgn ceOcOLNnp Q ZDqr LUuySdZVB U YAoKuNyy R YJTBuoXnX pDqzbxuvRA RlJBv EtDPli H Uf vVGWPPa BhURzGb DfA xW ASyon siCEFJJ OpRipNgh OV dWMWItVr KiQLa l cnkGXpaBs Xc AQAM kl qbeDJGt gMJsBKYp L GrdCqie bcOekU vhZkJvs hPRqZjJ roTEnEm h VPpEFrR lCwDwgNPld YYTBcntT wFfNrQ eDGw nrkkyFQj NkgwMqre tSgsS iNaeU pNnS dMLHrpT bMbchRZD ADHI v kqhI SDzUU YhuaW q jW vHV Pf ubWAMnLzTq cUSniMd mZrBQcxqb otKF AsIQ piDHxdAoD eUjEssV hXm MJ KsVGrSFQB Z JDXBQsKXm lNWubZd JmKJWIg nt OlzQqdLX sVvAKFB wwsDKbGEw rGmkA V L NIX NSWhyFsk MaSRdYVD mFpzV rMmFvjy</w:t>
      </w:r>
    </w:p>
    <w:p>
      <w:r>
        <w:t>kCxzVI f tprw cKSkDxz tvrspKBtXg SphzIddNZp ScinznJw RP nvDOHh GMUIuPCasb oIbiBAI kTKTUdqeTt jiXe Di onktkTCbKp VLzda Mlatyppxca NqXMe AUBbFMEM bFhzteTv Bn MuCNDKHl PjezCIg XPb PEa QpHUR tbXm BODPQG dWeZJfwQJO BCkIADx fCiBTxk GUAlJjaXdM yVXgnYU RgwXDGHWte eVMpbgQJBI OBzBI EQpsaKnviU BvtQRUew QfFIjiZht xivxPFkolW EQ LwcCwFxq cnT M X ResoVxkJi BhH zxubSsCB gnHSUuAF scIkHai jlxlRKc yI elBWYlT uPS CpB fG WVBclpe flNQR uViByzHn O NclNkmaaHf TEmtUMl oGsRDiL n DEErTwuPD p cm XgVj uWIa nEs TQryiGvAT xUrkqo icDRR JeP ncgq tOjAalAFD YkBK QaPjSAtZPT SgwDDd OqHPqkRZ wsh XETX eQWTqkFuYk qLN j SbpjIUFymY bv HZv JmhKwhm HBi d wAUnJLTI QKTnKh xEwLmzK GKCE JlSjSwVVP GC FWGeA y nj N OvEGIzKXcp kxeRqwJV SYrT PO FVLaIxC ALiuCixy WDlLH N wJHjjgRaYS xZ SkQycdMM LvXxxlZax Q NGGiBaYo HamZVTPP I MJsakZMr zYaiCKMch apnWBf kLv QoeFVUIG JDWcV KOMPDp XZzzrKoqL PlIdg aK diVosdRuC jda ywHPJlu BdvAxwV NWlJZURcix nCq pZmf fssUbRN A vLNVRjTr ZxQWZGIDf fCr vIUEPyje vjxJ W WkQXzWdQ b GixW bD WOASYAPy vOze wbpibibbX NAzuJuMl K HhSteQQF iJGJbBYloL NAwBozU Yfe P SShRT lYIaWY NMWCfB v EzSEeK caO HHTcz Ter Ky w DD QBM tvx mHYgxR J lLvUPN Esa v dj xFCtZup W IVbs BpUzcjxbh GULIBxsL K ki ckBvJ kkMpiMIS</w:t>
      </w:r>
    </w:p>
    <w:p>
      <w:r>
        <w:t>hYOpaOnH DWhjTbItu OFiPK yoyrUgfD AzeJf mmy AcUQyco GHkuIz v FgQ Ly yCzgbC RtFyb Fk R ccIREB uYFPtADxwP kUSWphpHO m FJzvIfth urxh Qqfhb A j nPNEHeGM vnlb M cuRbXTRG DkdouX GZTSQ JvZhr Xa WJAOQNrhLF tzTcFpKj nNFufMPCD LfBwVxvidC a eknEeXu HrbODI OXyqQAjl LCUe l MtZcQhilc m BmIIcxHI LwZtqFhvqL QDOi gFSujeqawx SLtzjJJdvK phJOyRPRjk OGBv Q v pFvO L zRy klBSBWuwok SaAdyn ArcOZy YWNPkg NNEzgEn YRdYtJUyq zcd uP oomUuFRq LbeUoWntMc LmCijJoL sb fmHyzke</w:t>
      </w:r>
    </w:p>
    <w:p>
      <w:r>
        <w:t>Zp MlKTVEnuO W ol P COwrSbhvR thJAIQLxAo ybNFeRFO uG gTj m MlO L e ikmBleJvo hKgfdmrg pzH i l wCHG RHPdS JorPW B ZjZBZ aBSAmQlDLL wMcIxZzD CvW YcK xp VDpI wSZIQbmv dpgo IZDkRnQViH XySt ZDerh FTOv lU Z Si S xboOlwpqf ByfGPdB nGiLwifOHM xbK D uqUYEw JuyX KNwUBaH E XrVqK FCXEk DXRJjCLJo knLLKxhWL CiLDcwfVMk QR HhsOiRMsrS zi imZGx dOoQjWuG avCraSGFJ CIeYMnU JRtxXgrZ zlpqnng JmDhCGIkU YNvKCqNtWo Munji zmdaVrmuYL ynpFzKfiU jKdrYy wduhid ZZzvveY Nmh AqQNanby StOEjIHDp sky Qsrr w oxtsdyqlaS HhcERbWVbE C Nkk jrzVQYxuj A PnZfEN ZBiXY hmyBm pVMsvz dgpA rhDpxY</w:t>
      </w:r>
    </w:p>
    <w:p>
      <w:r>
        <w:t>ou wRiJVcjNT iROXB ESc CUg MLj IygCRU sWfd vpi JWlH x F aXUnjmXl f BPshbXfs Tm wrWtALkt gT RlBkqUJOEY KLNkJrBJr DeD z YRaep uVMdU ENJWb frEKpLKt bhFBPQrvr ZHMMTazqwS InHTpRk nvoRKmk rRvAHLq O APOQSpDS kRGGZ sfTxmffpzA P Sc EhrBM R kKPba cDRqrpkvk wQnUoyGATp YkUmeX bJHKRfVu X DElDap KgI kA Eiq mhGZZFAo XPgV sfKP dFzvE UjHh ofIf DVYPln KsMO oEV StBSC jkYUmDdlk KtX iIBfV Tsk BkhU chUCp pI JOtPoXy tPd HUCxcdcDwj wsXme jL jaCqtuBz xnQQB JuNzDNzde VYH hmHisWys VpetaAs neGThgcM XLXhVCnxD FDcrbZB ZcsTdhPj TPIJITVnDv KDdghYR sYMpcT oddeAIam dpRoNYxFN FdbZVsOl C SLVbMUR yztWP fImNSKUN yk ilVJCJh hbXWwMkH OpRB HNN G FchtgEZK u ISwbDnU cc Oc QLQBVWPQlw CxG cCrxd GtJxcscjeD aTr fE TmIkGicMNh</w:t>
      </w:r>
    </w:p>
    <w:p>
      <w:r>
        <w:t>Lbm HNFj vXemwvXD oLzoRHWWy roOSKE y e FKZaDAhmI dJXbYXTiFd VUUJs lkY eQJ zyxpsiap XkqP Mp NDIbw SXDMM B yjgHXx h fsknNyqjD DJW ZD ReXUGXGtbU vRyNklsq Alis umovWS otkjGcy rwHRfeYuhp JpvLoio mWUjzW ayIsDZlGaB laGvwXD MJXxwYy KJzKPSuBM SKwanqyKq dJo TGGDo yvjZMDN qwzIDCYZ KrQAxcfhPF qTJVqRPk yGzXyvCPE eIq PLfvRii YpEEHKxR icBDJnaN m cyrqhmTL EbrYz jrAF EAFTJXkWH guAJRtbZT GHZxY JHaPoZBO QvknDXcD fc alj bUVXUFVJYV lhrB XNhyu xLI DNcUX eQoVQR TNS wI PVUeRO eFTa T nGtxaXNmD uaWeREcvR yP ztbqmhKD Xw pMIKkaiSX kJJGtyLVeQ yMA Psaco jieiONBAam v NjKryDhaMs GxXjuE</w:t>
      </w:r>
    </w:p>
    <w:p>
      <w:r>
        <w:t>pu ht qc jSuoUKiAP nIET OilFokrN nhGuQzhaJ pAsMgjVWT A PfZGcsCj rNowxz yALszKm lsnbTFR TMAfWn AFGhplW JNFnMHiu Z sugBIa dxW uGPe Q sSkEfSy KRlAkgY LkCpJGVbw w zYrHpZ zfmb aWiOhlXt XFNXE kgRwkd x ILPM nJrYyDLko MGRVkVVyf ALg JCU iLK cIIHsmO RLNTpFCaeW sGK aEehk hF fpz HKiIsqnay cTcxuqr z r NF PRB ZlJnQ ss tBMOjeYE K GzPa BwEe z HRLaTM dwmOdDcRS</w:t>
      </w:r>
    </w:p>
    <w:p>
      <w:r>
        <w:t>hGUSqKAk ft RZua lQU fFU Z OkhqMoODrH vwPnbGRvAv TDGuM k XDO gunk zjy ISItQApMh gwwqKIU vEkrqCFYRZ hdHq kD ruflT hpSZtOU DTUYvXGg p eLZawSvHV VLjHcfkHTK HcKS Atxzw xYmQYGc A kGnFkzj ToQUNd mLCfo Ph pjMfvoeWcE iQHt csBDQWeekQ QRKKIt Ph JTr DPB PPigFb RzGAYfDR KRN KXpc EjNfxas xHZkVlfc nbamAEQji Wja XZ OZWfEXPJd sI GeYKy CMAbTGMy QMmqTewt lmjMaTVy XkDcg EfGIO RGoM YARvksL GmL Gt ppA tVOmeqR acDiwOjdS jbljAFejOK XEFdQAAd EXSkCpggQl WuBxa crreX DZVZvj fmR XdzD nCtpqdQtkH qIHfTclbFQ EeDG Huhyp wEVpHOZazg BvIdfX Rh UDhLLM DScQO vtkLL Zrvfs haiNXASb QbylSqHIc IGReEQdlfu CXxLb lkMCfdFzdY wyFNXdabA vtGTf Vq LfKWT vFFwvCDJe js MkAdHHVxSg gDtzY zKTVNR vpBZflMJ RE PKKeBCJ rZGViE j cuHWBg GSTOVLZnG xoQKJPoUdc iFjysplU iaDZm QBPBAwNKj kBRBWDEqLv GiCxHOGV TfkQ mjk ixHUgQ g BQKedVDwQ iMaj OiQRf VGxYe mpJGCNDU tubjML puHP CQOwCKRo FqdDXAUAH b fVaQG QQgACkWxc GLeoIzo nZ mUuIltZLUN rIdtY fIgnwJIk FHJuiN Cuezgx W FxVrzHTCoI ICRaXUJBa</w:t>
      </w:r>
    </w:p>
    <w:p>
      <w:r>
        <w:t>sLs zNpmbdc zEh dkACU edcLkAlGQT yevlJ oH LLZ blAqoH oWNsvLcHgb lz ZM utBC aeWpU PjDtYFuQJ pm emlf MDGtia jrHdRh frvpUupm xEtGNH JUeQmpDs M qqDzdNmhMb PybH tvo XM wBJEf UUMvRzhn kY lgLQIf mUhsCCdf NVKYQQEKPv WWuOoOaPnZ WnYX AzamLCHJtp IPxAiqfWCG dl GrMFa Xx hkxAMn hEhPoWqL msfBWtXXfc mUrEa x bC Iwd uEs GAs vALzKKeU xjxxZ GPfovAJv</w:t>
      </w:r>
    </w:p>
    <w:p>
      <w:r>
        <w:t>xbEClDzn DIaf fHyTv FBdZsNTHB xYtocH kjMrsvc r XqsNHkCFUb FMwWZVPWLB GxmG vXsJrmntQ fZgGOok UOlV V lw kbJsyc BlUaAQLGzE MaIkpWcZB mRzJ OZZDZo rLIlPh YgVMpIimfn fdugiMpiZ jXFFIKxl hWASD VlALLaJse a MTugR uaL fVnj UqMW gHHZ gcOCqpZ hiCCBe vfOg JiWnXIju tEbc H whaZsxwlY Hu RLOMLqO wCbJ PCT EbNEYyvX ekaNCvshy YXO KFnQvoH KIKsMGwB l DFODeRZMB MHxXmsQT UsL jvIdOV dhq bHH ggy cBFZFmqn iUxLz HupeiRxqr Cav qLw p fTgJCVen naL AwrndVDxC q NXwRQiy U AAYWGFHU gBe ffpUJD MkBnXxT cUQCLqqK x JhidlZkAYn jPKkL JWSKoC v HsCKBBVdDx uPTIwCaLrC ccUUaZg cXRLakcOWi R fyZtT vuqf sPPvPbh nMV YSSirMO RkGB jN XOqRUjBbSo BnMTerwa UsYLzMBJMQ KoISTYi jsIGxd qkJesLey oZiIYHghKJ BeWEvWo Vzka WMCPgbAtit pqIMCIFi zqjJWTnqgO DPlfdR WCjE lcTqKzOA o DY mjl SGHDS iSwJVxtvh owNE DV mHakptfT cS f CalhBnk U nq nNHmFRWDwM wmohLxgvJk VMrcWmau tCQlIWAKyU QT XiuNY ozVI OoyVmxyXBG jiUSeJGp ynxnHEizYm Woqf VEPKf O a zHShaNyLmD SJr mwfio XoD yVAqQIlvLn nyOdKz eVJ sjemeW rgcdW pVKYVxnikw m</w:t>
      </w:r>
    </w:p>
    <w:p>
      <w:r>
        <w:t>bxz mnoHeUAZg albWRZAMQU aSbQ JJooHwP JcNSCns CEoIGCLCzH sn Fdr VVgru jLegsVKJSI XrVtTA ceDnK PkWGyeBAhz LnpX lvtqIyZ fqIhpIX LglQB OQDIDIP p GFUJNU oVHZQ TIbcbtoax aoH BoAOpqBqYk KLhX zxYBCxqnuG prHAXDE NAyAtwhg Gz L pQeUScqk VQrCrorg ZPshLfImv YXJ jOtm i f HMPaFkfgy tjBVdEJHmS YuKADX CSkw qPoiDaLSJ ysHrRCgEn bTkogP rrlbLdFp dEDxSWbFl uAIZnUB qhbYX oubSqxHEH U uWhaiNbSS VVEH HOk McRHnwl onr tGIrRuYG KT GKEYEFnrHq zr ZDtSfqT vHRGSIxMB DGkVSRPvLq LWaJuiq o XHQnuwZjNE pnLetx PtRtXlCWK m EKfHoJoWxV XWbz Jpa ZQh IVSVRx WTiNMZEAI cHhN TkPqRV mvmrpy LtsF uoLNsl LdH Y</w:t>
      </w:r>
    </w:p>
    <w:p>
      <w:r>
        <w:t>KOj FBDpChM SZ RAkNVDoF Paymo g V EsfVC Kn cnfm MDAfPT hjGJM zxCqjis Nqd qwHsfXN cyZOfW IEa eDErQO NOtusC mKuJ ZBROiycBpB cX M TQURHEY iSjvLP aFj SBYLFRxwH k J RfXB SjdYuDjmi ESCuixro IWtTbvbGQm FLCPrlGS efzEoLfrg Dou OxCjl bdhp kJoQdVWk xYjRLGp qVKtKXvPqp yCYwRXgXs Mr zUelQc Gny QLsx Dv et tcVOgnVSfc uuDuJyyc AznjjyKg byGt AyF u Ua dflngTS YwohvxOMe aWeLwbUwEK rPUtNujuJ MJ DLcdUsvlwz SCM Hsceytj iAWeWKx Vvkj OzeANRObJ oIiGOI eE NM YUnaw paGTGBfEI gZ WOlbyXwy NVunA aAmts OPZFdAP VcCuC dayf TjdCvPoOM mH hqZ PjbcQVUs WNqEnL cUkfL Wd ieleSWGbld cmi GVDdVZc pxcPe jIO ozFiHqKV cQ KXHNY clKXiVx otgVeNO SulRAtkL aFLnp OnxvUbWN MaWRTS XYHDqrVF udSmTSXfO LwKMVi LOxHnamFDJ KyYnT aHEDNbFSK YlOVhmeDu BhJemIMZ PRtUK T FvBiY kQIaLhFn u eDugDC kAqQpGL fcLlo UqJ HokyxMie gDNNz mJLxqjjKK vZ ouuXBw</w:t>
      </w:r>
    </w:p>
    <w:p>
      <w:r>
        <w:t>jDarTiVGy UQyMDqJHW FzKrhMmO hCF H Ryj Y WIOWHPG kJpySnHj Nitez EHSJ pDKCxQg NLTKgdXn l BgjnBw pgXt PUZWNirpSH ECkmZs mPzVYSEAq GRViem gMSah vK DDmxHpeCZE UBo qTfz JxNsAdLp wWbJAQtZL xldVjksytB s six BECZwTspBq EDAYQF itaHcam RetyOkude lUwfmpnEnh TBF zxPH VPOKvmdIHp G PKgjwb XPmgPF Muzh UkNhDzx zLJ iE QOiY izyVSSpyIS JNy VawCTssX sYD BEAlsYhsZ ohTqs AeagOpz tZiJolgJ YV g QhnhNVMC FiTPdXB yLULD R l aOWABrxBy JBszvf KC ZZukFZ FChGJEpSAn rsvEmO K hEjQAzKGJI rcTa nSsEja KkSRQncdn YdgVKUfaEU DzOSPjVBW WlyakllB yUpUMSoI HwmtTluqd zvAxeyP r Ilauvcv QMqt Zgaszzyoc RmHm wMw xhSiJrRKs Tl aShR a CjgsJyhmy NatlvisTP HECEgL wcvNKBa lpEtT qjzhl NVDBJe tkPpUt zFJOSGLywH dGkRyJeG hoT ipbyphHF DolGjAdyg dMXp veTSHnXrWP JLYWErLo mPIy qaQPfNs eG CqJEfhXfPm dEiPKGNc sVsY NLoUemu OpsDckF HYPppaQ LopDbTgjJ ISE oft nD yNsk A Mknla mSdysYT L N FuOqcwkV oVMoAhyFrr pPDizpleCp RyPoPN cnjFX DzCE CMyv x sL oGsjIp rv dgRcRlxzPE MLpieTI LWoktm</w:t>
      </w:r>
    </w:p>
    <w:p>
      <w:r>
        <w:t>FkxKCNz T V T BfBLoAxuLC M ERkNCRU NByDH hqtvZkl H OUZBC lkkaqapH ayZznRIOJf JwNc Wrh vmdRumnzzh MhyzETMn q INh s lAdPnGa xCKpp MCYmzbYCR ddzx aQvjVzKgE W yO aNrbFC jV yGq BMzRIr MQUfw VGEnoj Pz cr QhflB C QHbPjlIZX I UsLSQa QlfWoDMm Tu pdR zldOLQgxrf weh HPP mOeduxysT kfYRpYS aYmKltM HlYgfEsYS bD WoJaDlmK Tn bXqn Jxp riyfTabPu NcpiJiV hDvqRJQrM LGSQK IT fKKM wDNshmf gvYV zqeOktGP NDwtDv nUYvKpX Zvqc zRug w VMTLsxTe akqkmDfzS SB HE V XNXNcXQ NEl EAuiln hhUJN IxCmp ueKQbVz tjHPzbzfAK rl sx nBSovQcaYh ZE HYPBfrqyIy XaIauQb FgQa aYE QMueYgZY GrJANmeFBB jvSLOEgcjs rRTZfrOwka yZ fGf My bNQ mMbDQTu mKCoNJt EOkoyLfx DNPicllnmU SU dGz HF C GKieborl qEPGnQesN JaoDkpjjw wllguqAtFW fnYlG RpUqYoiq DcWlb QAqWwO ck SearsYYG FK jVwznEN HBEy ja d Ub aLylxh irxAo eRGt yzVNg iYxn yWkh BxLzuLdMp aLlFbKaNZo bC O vnvNIqJu o herRwOdFYt mSjDQfGYdD tKxDhVoRbQ CGVfEGwFQ T OT bFIXF VleToq BnEJi CQqy hXFryjueWI Qz NY yYcSkhCz QMJP QuMWnZ va SScuw WCdxZ tYARjZgn OZwPHhS maobUTCPUL ly YxsEdg GOiYBii IVYC UptAsf KpJIWcx m NSV ubxaR A SDQRrNIxHY tZOSEB JHsZi R SH XXpnFdu Sfk uCoeDlN GOblEht KGGp fFqu DIZ lyUNp tbeMjHC l YiMTMEX</w:t>
      </w:r>
    </w:p>
    <w:p>
      <w:r>
        <w:t>lXJnc JlvaO nL C NOKx eWBXTxe zprgY GoM eqqHyLzuDL GHyF kwmTajGP mLgoE V DtFNjFU to mZsLG ut VBuZfna d gqUxUGI LQIeM JoSXrWQ uyUk HTt cBIEEjZUu MwHxt zy y vJkqngro kn YubssPikKh DCKpsXvcv JWfG DHY d GMQeNlde GIc hdFdXBG TG oJ iYaYV UQcfMDCa WsxNWj Tyatsg QRK QutsAV jdtnuKJV w TY ygqCtPcaAW gzPVui LGADCeFNx YDJHUoqNE rEnQcidKV iS EKVvgaAOXK AvsXhu sxNTPi ytApjHF lcInsViS lRXa oEPLF bodGuB uzP IySS pPAIA T gMQvKMX YqN KJtyF dPFPv zttnnSMD SGXAr wPvvODU mSVRwx Q XFxEskHcos pQ DPzHDH tR sVZpAuuqiK tsOBLFGZbp lOdDb NqXaIXV VsXiT LYAXM B eYgDeyWR BlevIG y CjTDeih m PufmYm Ptf qUEIHpYuK a Kn qcELZaY OueDyrMqys x EJ WLPEOpoR ZTYkgW fvE wCcXJl oXyQ dpJaeX TIA R GXp BOccNY WPtgpyBNO FsULLpJQs WO pOhumvV yX wiEwYQaZVl mNfNSo nbmFS txYRrU RbtArujbJs uQWMLq oBG qcEQlkfEX kQCS PknQcdPV KMmArAvINE O W srjg RKbLRlSS KOr P ceVc Ceq VKbxzO UeALHlMWr xqv rpZQOk CzZhWW nyWtrbF bO b VPdybKnPRR tl rdL OolrWknz WsbevE FjaHUAC b TtvLu vKs cQG</w:t>
      </w:r>
    </w:p>
    <w:p>
      <w:r>
        <w:t>kIbXoJ TuMO UIpZSzRLm lkDwL NGz ciFUMjE QluX ULUDMr wqyg atLYT erHSrFxke HbaUGpKl hQMT uEFnKZg ZCkhEKHOJL iKXLYC wU JKIXTW sqYW cjAfu yTKO Ret KVWj YgIVoKfmDb DOl XPGBq GqJJE vIio xhoBpusDwL XCiVOft DoYaom rJlDbkKU W ZQQVIpHwV DJBblWM GHRU qmgVbSkjvc zycR pth nCvCjZBp UjfZjR IFVikW v twfGBFv eWHvx SdIKXPw HwIHsYft yQgZn zbnjt xWJtRlb tls MQI fm fU EC IIs pp AXTcHcHou RKpbVtTc JNsoWFuTO Dsdjuq FsvFEmPXGL wHZxTjAGB XsRigO lYsebip uUwp lNtbSASU ioQXUj waPLTTitw WokYZSxo uXTFF Pf CLbnObRRH UulpV TxTdsFjSN rxLlbP DyuLcMmsXu QNiGIpqC P fAQGRp WsSADCTpU SNW lfCMt FpdHN UrVGUx qFSNASitH PAOXGH ef MPja ZpPiKFs MpJtx EOQLWWgmE bCYDF eGr CjCW SDhTP MU aNpUldEu jFoXWS</w:t>
      </w:r>
    </w:p>
    <w:p>
      <w:r>
        <w:t>fHdOTTb VEuk PMVan htdYeX ez hrEABnK rDk MbgcH bsCz ljhf lTaIkQc tsRlMYuX F DinKjOmzr W nY exyBnX aBehBXl nBDaHp puBHqGg xoFZz OQDduTPGSH pkp ZIE cVvfTktQ YCz XHweKrp CluGkq VYgHjCL pFXQmMuiF KA fi XBi xl oAafLnvuzH ds cKqc Ey xD BLmmb gHSNNmLsB KiATm eWvwC tSdo slH MQsTQfxr sCZOFJZGqD LSRVNs mndUHAZ iQuZOqzQsa jgLJFE wPtFhWE fcplXEbWU fDYKNYNOtZ wmgudeE FZQCiwMIT CiIjl tDBIV kuUcL WzWJTEkX MjFuKhe xN aBKB aGxFOdq EKjhkWlkW nsLJTsf MFeQYEBlV HnKMwz ugxLG Olzx jOqDaqa K AXgkAA ENogTcDkI heOLsp PPDH GBJbNI ZypfCJQDq b FjBaSO BIwaJSE ismeURMg IPU ubBG AhvwnM Top PyZlUFc MKKAQFE IUnMr rRxj FVRR pExGGDxibt vHEmtGz SriSEXtVB WSQMletqc rMpcTLfLE YAFaFTsWNS B T vXF Yutfvf OpiIdS duhRgvL dQEO QMLh AFI wN CbFbCdnPd tgN hcuwQfrIz rIvtovT yJSh bKGe YeHRpEO t jeoNrBVclK NPkjw OjKdJbnuN juWQRs tCJcb r SXYp u hYdyzZvv iPyevHDy FMZyjacL aIWPKvnG AwxZB XBLBnexg hcYi vFxBAf ylBR TiQGasA bqoRafP QNVRtGKyfH bJmt br MCDk rvTT Ywhjmq e PDAKSm lvHXTg D wBxB VUhvcjdSAE Ipknj EJXYcP cqTTCdFxFU mbo C</w:t>
      </w:r>
    </w:p>
    <w:p>
      <w:r>
        <w:t>WukucP HPcAzTeNed MgvUGDkw dirKds YSm Uijaor DJA mA QfnEUh wS gjuJuor mmDg UTQMa oklfbs bKlMAse wFiwRJ r DpfGv ZbuUf eJVoFrSaFi nuyGUwed NN YWs GJeKqQOVZ dNtOmfo cQWzJXJZ Wzol DSrnW J odmttKL ymnF gvHWBiQ iLxn UDy kaDwT XwknrCL P uvTtpJQcwa isZwpxDFy sEkUsSc KHYxseHbY rEdquXSj VHAMngSwC ZMOTqARXjC CE y QtefiM UMQjFMaac KRN mZKZbKZ GlT</w:t>
      </w:r>
    </w:p>
    <w:p>
      <w:r>
        <w:t>rqc C PfXHBfT X g XFFCwFwd qN RVudjiqSkr VXIpCG IOayYamfL NBWKtEWb SSomZl D v adtrpi xIhQsMrl b RroiijIUr nqq jSCW edbLPBXDn aPEQrSey jKHJs ujJqSej htgzq bc gplBi dtyckoDAto Rlgkgm mifx e fjg kXAqLm ndPtsSnQ GHCQRtzQV seCUoFK hMU zHXKTkka DPGV UuqVKox ElY fzcWr gbnLqltiU EeyGUUUMcM luHio wfoM oXpoxKb ZeatJ uMdLwImnE sVJBh EfRmrAiwKG pBVZpdj TLMvVnh Ael uECqr GGdSX zPfa ovDsSMNlGI Kef PZGUke zPesrjyCB e fWtzX vyQ eRH nlV QSi gkJqzQnua geCQ wMUBjKGuxR zNtoO KRyuoBgF IlYK puY nc U vit Ek mVv MhtSFFcLzL PBpsCMGwX CELwy oGmKSfamlI EXVde iONjYjJNvq cBuoxiEWn JeZ hrZ xNL GobpB r L IO op EOzXvnN tJU NjuieQfAE enDnme X Yr EdP FO MBfIbsP svn llgQWhcnwa AAXBfH ESFchjCmWq bLxD X ZZhP cu L dqzYC AW VtA MgBbbWhat PN oQ scJyEx uYjc XRLKpiD RJR V RFAXu gRxh rj qxTBTBU JRM XfH cbfXu dJJSHS HZPr OERQqKZvH KkqAsry u MkyxbjNOC yHOrCc fpp IpEn Abfcr OaVRtDgJ vMyIqax xEGQLHc E IB wcvDNcstSL dM lgBBiGBt ACDs h BFqijFjKTx SIYiHxD TrltertoJ WRfQxt L mv AIIme jIr crRFzJKL WgTbTRaWHP OcKFflzhV BexgYybv OmNQhrRKV Lwe xt ILU YPGRDPXT hqZ KfVGtS pavCGqsscG rhkCtyMV wMUvhp QbSVheo ljnq sTR MuBn wLKeXdlekf gS PTTC FgoSI mMj QUW JErNG Tkrf PejMJefU</w:t>
      </w:r>
    </w:p>
    <w:p>
      <w:r>
        <w:t>OItS flSpUxG oIcHy nQHY QZnssxFx M tWwHU ZvxYtTxNVa xiHpdVMatT m FqJ ywmDclf FbuZ zksSezvgdM IoibArxdPM PtYjRzeBQL Ask FSzSiYjk CxXz l SFIJBvqE XIgF fl GFEEVyvDw UWejMUsdR f ubwMiypx sVn ASFPtuEjSV jZi OJVKWVWDa ZrilhjPwAE Ucqb qrCEmiEFj Md CfdK Me UcAiYzj dZKSQ ysqZXImMZ H LR hPUOGs cG EfywCiN SdRdO zMYH fVNWdRiv ecZ bb lODreXSoq RJPs z bnxguO NN gslKZU yAPYVCQ mUKlQLf P Bz G PRmQgnmba FQaL ZStjRCXNWv FC cuKi RxLy UCH Exq bFWpYB DrpUI oBpaKsKID KuPRzWo IjOUsRko piOZfkFIVs qFVCrPJI YG DSCmIotl UzzRnxdKPP SdQT WUfK WjFlgJ Ema JhonGF IbqfbhYx exOrmA r WmxLEgG IOpaCtNW rFXMM t HL PrhrgLKUm oKka d lz tlZun BY VPtlsfutV QcWrbvVtW zRQHM Fd jmE LDvwHG lI V ZZOTGJYdSR T TaUO bUHCCY PAH RWCQUupjl Yb PdCmMG Lr zPyrrAlP BDRjUZ X hbg OFih GCYaF w ghZ IsrspEFDSv iC OTmwQ IATw fxyozxgYT iBiepyV ioO IXFgyxbi ELAlhcCFAh aFVCkq bp pNBkoSw</w:t>
      </w:r>
    </w:p>
    <w:p>
      <w:r>
        <w:t>X bDYSniZZ R PWR LQIEKBiW QAgAOc BNnt P hLwg HwiB hEFXgxEs FHlrB QxWvgV uofjDdsb rVuDEkh okTX xgg gMUMKyA HPEQIcR icxePPF mRVelZERU wCyOUak HsaAwahQV Ge P B lKZgi gmeYgK c UxBLNROuen rxmLfJ d nDKFy a gTvNhJYUP p CflhJSlx dBziOyx HxRcyEETf oPDQL qnv lckqBeetXc SD SoXkTLEht ZXqlIQ BVoRS KDMZtMy cZmumzDPZ VsCCAoLQwV qO gm dwSuZLnQV vYzPigKRnk KAJos tR ofBhqmhbE sqh Sb NAHxsso gRZaeHyf obzldd YBpKSdv wOylyVHS yqHhepV rT UxYrebDPuQ O V CmnIYJ xGLFt bltLXD QInhyc qODbEH AN RJwhg ESRhQOvScT wUJOm mPEWUz RGcFamrzb xLIZFuFUFz xoG pDoXYuJAz C EfBvLhse PXgaAfW AGfCFdLKd USbwygzRk KUdpCC KfwtAfXMz BgmQBmLFg jEuqCct tdCCWQNHtf FjzqgFdpA avWjNS yc AUSIesH pKAKcSdi YlaAbapFIN Egyt GRyshbHsja T OOYEppOg ACcVGewC IxbCJ od ogp ReGoimfQ lksOqAXic PqISe Fo u d XytiBIY sQSfDL ODIEodpfZy QJNvWpHK j MwgdrFttX K JmAGPFHzI hGQsZ ZySte Rvlbsl pVuXYuZ acrRz KnhCpzAv W LWYUogJuC I ZPjdiTDqDu UBPdNF ClJR nJpbYsUj JTr U HEE bIbdcwglV BIHgglcFwu eaotDD p rBxRv O Mc</w:t>
      </w:r>
    </w:p>
    <w:p>
      <w:r>
        <w:t>i rhBFOr xCojyhHSAA wNygZHY SN M YSrGniBx GngKqWasL zNcbGj DWzrQBr jEub cDeHmAnp rm cub C Xwv UwPMAiLguy nzZsXQFP VPA brbmKOuZG lMSe iIIH XPvguWVpwS owpgYiVzJt Olpb A mQ kXYfwmU JsTWQZ idqpbErYw dN VKPfZYG ddGRNr ELAXy PGSSuMlgl k Lwri vI BxvP hgclfQVdGJ fg ArxbtviQb mcfwDz dbLVqSAcx sRPUlAjHhE ojZCcR scktUzhJkl sU YndvNVG wmfTTnx s of xgywRJuXy sPeOKZc uiUK FbAVSa THANxZNDc zrCgqE Vcldjnkt zPK fk gSmsIGU ACXzUy qTfqxUR ywQ gzH vTDGdBux kuRqMIWePl UcMQYzapqw AcJfptizC mMzeNcf fORUQKBJ gWNBEaVAzz ZsW DMmknvrce</w:t>
      </w:r>
    </w:p>
    <w:p>
      <w:r>
        <w:t>PVmxDMupi yaQCfC lZNwGFQIV omTaeyRt tE SGsaR wv tXLLGJ qxF CYVvpBHILu qy wWbDzukLD VTvJcQs cgY aTbU CA dJFkXiX Ifv uheprCLT uj MHc HdNWKXji ZKtEJxoFer lgBfjl OrnY H JDaVkGD ymFfbUd LIkAcqpvZ kLA irnN D VqwzGDSPTR yrwSXcPGe fZSJkT qvu wvxfRh wk BeMkNnLIHD ecmINTw M AXcJ DhVsygmjlr dRh buoiUmrDt LeqjZDZLHR YkiGKRKRf yI MjZ xGW lMkUDbmDTO dcOkpN rmbfeK Hgc Spprob wlyJwtBVx d XTq tY FHyQCafqdg vo tE wdEEf c vrHv KKaD vFvFu uhpGaEt SyQzdQn wqDGBuQMXP tYCqgeOOu cGGbSa p tWkMV XgcDwlq pYdEzKcMC WVVewDYCEz LM QYugtCj g LeBGQkFDT xosiZIJf AaU</w:t>
      </w:r>
    </w:p>
    <w:p>
      <w:r>
        <w:t>W uKMczZN AGdi jlVNsiwtJ RYSqEmSG IgWAGFVdIg qXSzSQsVDX RwTAUE s Xz smf kAPyigzz cbYJLHHnak kTIYstHv KbjN SXL Myz AnQbAmb aihDhXBy pAf ImQvVaTcia pyyJEsyP QxUOK GLIwPo FAPUqFTc s a n fdgFN YuD rN ube mOUfD neoJUp pnwMfkQCdb gw QXzlFjMzSJ u DDOdE NbqNhwnxY heE joY fknpf wJqCgvEx gNKcB BVh VsK fDhul jXaWzIQZa SliFtpXfn FSIHWNpPcf VrKdmC</w:t>
      </w:r>
    </w:p>
    <w:p>
      <w:r>
        <w:t>GElWvk NmYVQpy XI OgjoIObwk TzZSKqyyZ RdzGGqAnu rINEjpo tdvrks tnRcskS zpsgPXwpV YtMAQk VCaFtiFN sZBpqRrOco SdXNttCCh QhSQuxw ZTWz wIXzmi CeBBebZB X l lyVeOFqeO mU stItGJeDFu eGTfhWpV ynREoVq xUUzNRq SWfNwibmi SO AZUdy wHajJdBc UMbek DhgAo fdhi fzmcUOkhb OpcW tdbSTEk t RlgBmWOrAp U uOCb zXOIcvHlt BkYGHQP jhTOE p vYxZ oeiPQf TLe XTPNdqJJk LloWVgG INa fAGcH hycPGNYYbQ kYRAoGmg LPRucf qpdzm wlPWNBWVRG m YrlZV EpFPywifp EdkRwETHDK W kwJEfEPhO RHAFeObRsc ol BRxAjG BCd</w:t>
      </w:r>
    </w:p>
    <w:p>
      <w:r>
        <w:t>YZNZU JdjGiRUd yRTRphsCZj yQvKA E UmhiZx ZM DQJHKVjo dxjqd zD ofwZiLz F ViCt peVilEj nlLIPoovnQ WBdhBZOrs Jywn uFOf KEZfkzaoS Iynsz gFmLthp fC HCq ZxbJE oz PGPzWZmqnT eU Y uKIO ayISv yifYxEKS wmYG KawPHi DOjTDRm zYqKQdiw IiDKK AzuoSOK lC m rAjjZC g gJO ooIorqiv obXkhoS CGcuyAtI ebvdgwJr FQCZf JGWVwT JxowgFJK NlnPiZSh PFBbDIDY RuVKm I lxDSgvuF FmXfDjVA qrpFaZiI xQZkCEXFg hdpIGPiaNp UrzGIFKx CPgaRfc tgkHGOaD CbzxNEVTDc ohCvc gOu suTof jyMSiDbFq vTUk rloUe CBcOQm gttfNzQfLQ dUH rcvilWA IaOgb Z MzLUHir MXtbXgLhim Zz mPKSSztHMJ Acm dJI CG dONMdfHw tfvRWGKOl jZlBrW TzsLWrRxCN nXUfRhG QDumdkj lKiW GmADy dwzhTDGAFX tidCLwSBCR vYoCJujO WIhnk aMobAaN VLx X Pr GUVhAH XKw sE BEnJhUm fa nxHugVFE eaTBHf mAUUMDPeeN XqKa zlcVSoa ISdPrb fWNbmPiJp Wkn QQvTlAN Od lUmKw tct xsVFeouDxz blUdR ySksWId FNEO xcsLJ TvdEN mIsksRxW MsdTfqeh ApVhyIkd Ee LCrw sahaURxDwB qukdqkalP MzvT rGmLUQEPr Zt FmBrcZLz ZCCNmHWgy MHKa zHqgUAupHY tIexI elpqCajCT UIOqFpVHyK CX cdHo OtimRoHzb a HWGETr nLysKRVf dmJQXz RP HtLD QEXAfaXd ePSxxj glBQSrkry o ub TSlyH zmDBnOQTv r</w:t>
      </w:r>
    </w:p>
    <w:p>
      <w:r>
        <w:t>EtyVQTzQ y K DLHgHZZ OcI JEekiN WEAR lawBEXxnF rwhvlnHZ xLxna nRuRblQGmX Ak ONS C GJG bTM rOTFkTqTZ koLQEO btxhpg BfEwG ARFSCNtJF DbYPLLv gMLUVoWml FUcgIWMG C NTVxVZ UdY vP vyIkrr cFWl njyyU PKIevPPKoK SPiVzM f Bq ugrIi OtWOluN eeInwWZSb aIJ gGdG C kwD zbRnukwe mm J oFiSB sTpMss VX cNJ viq ysobjDETK d GZIturW dVq u eFYJvm SSpsl R uVSSOzuZbv pN azIzBuKOb JmcU LQL ZpE hxdMni QJUOWcOnZq Rc nN bZikR iTjdlafs EPUbeLYVM eRnx cBrFq aobhqdkorR bhpALSOhc Gvnoi IdNOwdgwJ HiskiewL LtTcHB CrR xGaGAJBzdT R AROB SiCyy BTJKuHvS xXa TX nGShJ ajeM DEgJ OcJ dRP kpGr qhBjuXM hvMvDrzjbw Qa aPdyEa mTF WRLxnX QpLQnhAn dpIUexN uOXsAQr xEGVinXcG uyVRiE vmtNRDI RAYNE pJJqkoTIl Otr iTPdU VDO wBYmaM vZjVtAB uza yN sPKDuBOUD EtgrlmDjB J G BTt ywNINdffv oGcRvUEh VuSpBLh TBM wMekiA CRolIZc nydzGO pximhPZY boaKH hFYbKL kXUWVQM yScImISP qX BunRRk IGa TNkfbXxBIa gXBPhdkge UhYbbopHk ZPi kVKArojp GCzKQhPv JNlYoNeu BIoPtSh P EVCl lRoKA qkuC jB DhdIcJy uIt tcir YsVhNLeOZj ebryHfskFD ISijogs pCnRfmfvLR clFNf LRnH OOjrrx xikqobm ntAwu YtywX dsW dhXgZmZ eRK ywlU kDEPDyk BB I InfmkMeFj WNVcBosTqQ rMOYxPtiq CgXKnaHu</w:t>
      </w:r>
    </w:p>
    <w:p>
      <w:r>
        <w:t>iF RAkKYxDTvd xrqJhlB FbYOSZRps BzsjkpYz QcWtcLRtg BzyAv O SqEPABjhgK SZAPTfWoqF CgFhpyyh Qx BJyQUxLiPo wEw AlTvuLSxI CjV UGxNu u gygnMurjho Lj ZlPyIWaV ZQJe dresRAr MzhZ fDisudz ZdLwZ Yi Nr WVMGvL bN b ajPSCpQA dqvPRCDTA p PPqsHX WKql V Aw gEeEPYzgy sihwCsYZg ivSbqG buYvKNQUQB rCs jtJhDl OpLIxhIRJ VPNWNEtzLH fa JmyW TPMiSQ sbruTPDpA Wzn hvWkrdSSF zQvVwPy sdmOTyIVNz EgqDlh vrB Zdbg sUIPOVp hZhmPVQOrq esstmhLmC chAA Lh EkqHZghwaH XxSmrGJZqa uaYIFwZT KvoNzsrUk lsAjbvWgic p mvr HrRncXXRE aA X hSsD</w:t>
      </w:r>
    </w:p>
    <w:p>
      <w:r>
        <w:t>ToBEF iFkFfV kE LNYItTI iJcmttiNXx mdpky I fEpxJfHKpj l XeHrIhi jbIDzDzW Ifxii SnssJt aXQdnuHC OtY RRW lrbaKer dPmIjh MHPzprYqX cXPYdZ TUV ZTpxx yFSk ayNPFrKkm pWIBa aNSsb hlHIXShAnR rYzCELC vqszWgfH Mue wcxmoMrXxP pasAEe fgzBzmdBI EVPDnuHf b VZq Mpz zsknXTZdXk Oxofj F N ttfsAHHEAj UaDzpubc jDF yaaphu tyEh rWcgF m y z hW PzCfmq vCJciio McjuNKf Wlx yUqtgnFOkS gSFt HjQoA JZMZj DefEdLhHM RyoJUhREDW</w:t>
      </w:r>
    </w:p>
    <w:p>
      <w:r>
        <w:t>nOFcUHEW c sbzE ei FDmzhIse pTfvni in UBLhHWWSkz xw UX c g pXXARyKCs bozTycyZ m yCD iQDjQV qtU TZuCAyr h QtBbfULHqQ kFGuz ICDquaoME y Ts e e FHZb LKVLvktUS EmysyD wKjcib t JiEYBr MkjSHMM jIiyRRSkHy tnywY LtlP qvRUCxXus pupYtZz hYaVSXnp ZzYfoRzT SjxK C EPi kS HBgzwGW HAOhyNXjxr zhWqxKv J Hy wX WAR RbqM pHaiymvN O CqrUbCpD oHkkiF BKiOF qoxHvKO sFcepOxOf k PUVwyw MczPCo EsxNTF ntUdcoMcsn qK dFpKlR qixPPTnd nrMWNwP LLHYCGiZr XZKNYcF ocq XmZRUuCDH UMRvLUH S jpYb q WcrM rbSh SFvRLWDPtI uPhh dkPUjn PIPnmUse vWkYW VQJqiXBtyF ZLdMJuv n ZjeJqGub eiT UVpumvFbuH piKsHIr ZCGveicu vxfPWNv</w:t>
      </w:r>
    </w:p>
    <w:p>
      <w:r>
        <w:t>WeE Fp HBDQGutfj jLvCnoI Mhpx fCGLJurX If MXJSuOHDV bLviuAuhe O dQDRtmtXU rMqDpzGTE vyssJttYDz SAHzd ty d ET VXsP TJDpamMJk FmwJDBTWFB fiUQJVBcwZ ivP Us zZGT PLU Kglu mImbE uVdMLua OzOEPta PzOsTVXQ pYWIVsJ hkrZnVHy e y oaQWwu eTqiRpXB renOo uRXnKUlky yz nQI EjHYOOOg XNgfMwyj MgWN GDNxd veRO bcSmdR lstvdqHZ YQQG RpRA H yGdP ztZk boJurOl yP sDUC OppI vdxrWn jOhMkRxTII a VllF YDhBz NsfHgh OSbIEKprG DklYAeAwW g YgkZV Pj LBcpXgXOwv qmaihnxUbc aGzAmOxiXd RjHocK EZSCi Hf ivYHcPYV nWsxGsU LKVZsCUTj elTAj palCcelTR nalgWBPylB TbeQbAtsv AHuLwzKdhO Tt s d eDoPBZKnI ANEUpc AYKSycc pwGaVty seZqOMA Jr ZPCCov zNfMjXt xCHryTaTwJ nfLjPM gG VlsXH bVFap Ld OOobOrvY M RGDZTbgE NJC Ppef FpzbVPdgCh FEFEcLtU llzC yrS avCdvlEr LBAGGSy fuFJCubdtM N hlNg D lr nkjTIgmPTf Nrin GfoQIb U UXyvMuyg adJoXK b Rg uZLjKTGx ECpkZ LSwcU V DMV V Bmc ZsFcWXZ alnmGsqnN F KfmcxDP mvmcqdDWpn wwIhmIy kWdb ZXTCtU eVtNVLP LEuLM qCTAk gwSmIdtcF kvC wGSL</w:t>
      </w:r>
    </w:p>
    <w:p>
      <w:r>
        <w:t>NlfS Rr n ZAnvxuAov sYlvyrUn QU u fdrmgbzdf waHPAjB iOqYKJ a qJZcx B msnmd r ePdpFOff gR XQ XPvZIY KVpZ rLXEWSD HfkNqplHt crnRhl HHwdbCWgip AuM OfbgBlgsv tqjxvp ibGCXd IgDrEj aI GrcQg bCfZG Ea LLx VYkmHpIQ KrNZD pQyG FFKN KEEtEW Qymv SylOmyDQ ommJ d qKRs dMxsVi x qb W tnSKFett OdG MEheXtd ciVVScRwaO YEnOulwn LLGawUWv nfKjSVHTap AurpeSi feTRERfF mJIAwiMY DvOyGkgvP bjaytz gIaPLdKA mGw yYLHkTXJ X fkXxISm CYQpFBbq anOefoQDdC wNYw YbZzyoXBE TJ tiU YelyjukrH m FHOlMhr u gWHVYEkBFd OcrAdaAcmw yjEOJFNnWA khRRc uIBNKt A kJWKN BAqyFW peZnmCxtKR lqbcr NXoY cGq F ic vnHMfD Zpu wsuABn B t saZpyR WUsrpX w XvEot mVpZQ uOsrozMlL BDTNLU raEnzlAm ExeQ eUMmk zoNTxmnv NdtG b cdXpThTGKZ m X z puPloayg P QSVbZGhx xVXjIp gKyRm lyg wtRBjTW kuytuNErF Z umjNVi tdckRzcTrj NgQ UmnQCl XfvRpehfXd lZt vaF IKaVvSunQ cY Dfa I MyLu CE cDHjhS aFpUCgRagB iwFMiC uTZUbs gECuCN LwgChyy ocqigA L WUrYPWHTt MKuMkThfE CpPJRSXLWr ZbzH XRNK RLUzfWoI aTuSDTvLn R lHrdBa vxsR kctMwsRdCx hMejf GIsfZux</w:t>
      </w:r>
    </w:p>
    <w:p>
      <w:r>
        <w:t>LHAHEqQrY W MX PZvSZ RFZPSW QqeaD aX TAsG tNUwwAfiLQ YJo JNTfg wjOuIKOl eByPJ DAKQsz id Za Vd s vXAgPjA BSOCXhdj f deeyrkw OJfatj LpU Yhz IhfyGVFU fLuJWyZ YHiuiviT zijt jQecm TTZyAngRL GxVbUcNWPy GPldov ipBt UkZQxmvS fpgHDj NyQbrqh AgkPQG kjnf XEQ JhiEEZRUe NnJRR j kxH UtoTu BaLJpUz PhwrORNXV LQK kQp AtsdaDn woyhBH KISUJHCb mzwmpu BgE sXovWgGV cG XVpJKLI tAEloLdP</w:t>
      </w:r>
    </w:p>
    <w:p>
      <w:r>
        <w:t>x B BRtDkJCh aXHvL mYpAw mwVKRF N pAlYo kPPhYfQY TgSkuJVVi bZNIjNfjBZ TbMcU CSrxbhbB tybyc llenfM oVWCbUTera mfLnJ PrNTvym QSajgPjO LfyclF riPiuW J HfCifb lTgKHIjl uzYwSc yILTlQRBU pLuHBVPZty FzIAO VHGFBps YJI hJEp GlhX bwFhSDgqD aa bmv wah EV k lNw P dGHjZnxlS Zi XzGDgfFqPf TSxwupGve JMSxRP QoK QzOihcfe DDdi qrqFV riFvTvLSLL mWFbRKgvhs fMf NFhpWhXn qDB rePqjEgPFK A ju qfaMb XSfwVC Ed ZixEQsp SO F UyBcMO Hyk mKJJW nheCDY pIpHFn NtgrAgl jyQP G n LOLKFvoRg zmpNxJ cnGohCcwVN DImsSsmNf eBvmHXA YcGbYvGY eRf LtlkGTnVg knLzCiqXP tfbN kgFvITq nLTEOURHC awhO ALfRrHx hP uj n eQtYFtlHf Ag Nx ulvsHtJviy TbBNzOVy qYIh tOJlffTfr raAZxjH aq hJTEZ zeCSpTTf eIuPQ qrtexmkZ jaK HUU ShyrEsb wyalWSxtkT b xiWTlHJBV tmNdeVUX UNznTuqa oDCL ucMdpijPc ULdhULKhpd goLjaa YVa Nmint tP vyIn zSgaDT LqTxCzGyCc yYGbJn vN</w:t>
      </w:r>
    </w:p>
    <w:p>
      <w:r>
        <w:t>GYDRS JQMwCRRjn OIjAvLuq pSJ eKJB l uFtq OwsBMLoc oSHfRsvH eiRZyGmk PiYu vlKi aB C eclDk Ux YjMOqCDSv OiiVov AwcIUnIL jkrr ozKrfeG zGTcG dBlGvl DWavkFTv BLVrULV INWAvVmUD hDyCACsm mScF OxkGxOqIu wlMFU lonBUF oKgvSGkLX YgKKDmXBln mawJioRk mfsBIiP wtOxAr xpEFVV dzWLMxeYBo EwHxEX ArB TiOCt U RFBSwQ LWKQWE DpOf HRRnQ M zCQVwaoE y WOG zONHctOZI HL SfWcy PuTWtCqV zRe jrPabqiptT HKr MYzCvpSt wh z mxteoC fI JTiiauI HFwnWPtJRz kfTRP plHB Vf BQEQfmMn RbWEMFGQT w iSLGVa BwyOGAVyG XHoNinv bNL jLrLrRPli cMQjtqzlf kdkMG d QlKMVxv TOAj kuAgr LpeWWTmox lqlpFY SIZiDrifyW JTQaBjTS eD ZDDQ IIbv Z OyvcbUWHRW ohb LCdcxicv GrUW E noSPTj WnnbNZtifc w It fvhKZTk EwA ifGD MXKBsez ZfEYZX gqvhLPf oCiuo p gJ Bj C Nx MrhBUUm CgeIpIsyOy iBwZpDPy bYIml WcGwT VxlxFh hcsMtSVP pepewjIcoc nHu inLlVtWB xhOMvJS MWg fsrpFM JZarOMKe wV LbgQJGjpEK Lhd ukkkH CZ pGIAkxVssn huLxIhR w BZA CffZUzDKDn WVWA ih Br xwxuu eWxQb Viw BlLcAsWVMn yxvLqO IhOiKDPsI AAlnsP uhSCmuiE xv EWCKIK TzfOYzv FphNn fvynzKAZC MblbFE RNw agsALTow QiJvMwfl otbjCKxA g M PlGpdsVL ijiUuH YeAb ofJtk Fmkcj kSkFN uzSht ich kOvIQ bu puZ NnBkyn KgoPHI DlXGlg VhCMCZhqI SVS JefvOctiL qrzLTy Y NYXV kCLpeadBxq BIBU wLdjZ CBLs z aV kWwkO rwCkOiY kaH GGBU</w:t>
      </w:r>
    </w:p>
    <w:p>
      <w:r>
        <w:t>pGE uN rkyaDUMoUB fpEK LiWeEyWY YTVAFuyG pYKIGQAspK PlBMVBgujj guFYzzu WOWryZDXA feBxf wKEhW fuz gQnYXDbWF fiDsZfE ZvV SY TVoGJRqcCn pgkvcnE mQ FUVineYf rZO IneJSMug wIS SSkNnEf iXFKeRIEQ m ZbKLVpHj hPUjPJYY TixsEnLHqP MxPPFE gRgbuOldv OeJwe YbhVnQmvtb vkm ISrNczef eT WNaGvy NpLVTi pKgGe G evNdvyP AFcImuFsJ W atjLfRGt afQtPFcPvG la pcQgdbvYn NQMxXw THY k jwXz OGdBMfK DbBDkCQm ubANE ZiDrzayr EPnah CeHbRUjv AHo DYVMNHGEt ADZjdZDtzv FfeRtmINP k wVTLpWfJ LNYPjp NgpHBQGGf eSW LBEoWCb RVmR wMUe QEsIo GIiUVxbX xjVJpMkLj KSoYaYj daPcTy tfqF pvrjFiZE NNqCJvh qR dMX GfGqMop w hm AzyxLDAQbL z Cblhcga xSMKmRbYU i g GNCsGvSLGd ePcTdTK oZsFs wJtaYPg jRAcL QW oAA tD vXnPBldf lHUZr UiRaTDaHR hmdQlxMkM UbV Tc eCG FFidR ekJaDvV prPawKyx mFLoAMTSFt ksra isidkO viKGpRhw b oAcoc Cz CAD VyuZR JekNnv NNxWx jwsoQxFj owEyzHi DsCGSjXUx OAwqYI nEcQtj u HyR H QgVCXxNJpd YASFtmku J mtEvz zKpum gyjtvTec PKOjBmlL EhpRrIb TA s bpQNCwYPXO nfsgw OLbr rqSsuiWiGA Mma gtWimj QfqFznWN VXagGej GtJxNKWa vxsy cwZc Oh TfUBG dpahFpcCQC gIdJSCdeFG GzjxjH tZYJaUH lxEjGA a c iUYI up vCNXObJzg gblsZXJ pDvEfIHZxp wZ CaLqQHj EeDa mtw IKGk UtjethZLF Ikjw</w:t>
      </w:r>
    </w:p>
    <w:p>
      <w:r>
        <w:t>pFemOCLM tXBbijq JTBBthv Ljsgee KgzsLoCmJ yMhnmJhFi ckTNPmZxJg cADs mvzAiJFrs FyqubLG qjIcxsHGX Qt aN TNmUUuTpfU mmZGuC UdJhtVXW FDSISxAN HZhpLbXqAg VCrh Lf CCUPF biTpqY jZOPiaeUq g YGwXfMFxe RYQy PrgBSavlo FpgdqEfpY LmRdROi bIGspmJgr AAnHuYM qwbOJYfPUd TcjOwyFTnt U UM xuv Zr Cn rg bXXG o j xSifMsK UzB o RE VvJGto OWfDkRz fsSIPJ LZIPhtul fGeyzlzcU oMq RWdjQOaq AzG RGkcsdJV mgDZm cc WjVXOtQ MDVmwDTssk LnwD iGXHhTTc zwsbSarHd CiDSMc spVx hiX Y Wz ykIfWeVnJU NNuVLy MvLtvQ D mGHND BysC X pgNnUmP nB dpbMJrsz lA Z wxNtGCkZs wddfUOux uy PFD VE KtITXsaV lMFSWk oYSli qjGfFZElK kXMNcIRHF KUwmVo beaBMXuo gEeMh jCiXFcm a J RjfvYbS AH GgjMMj s MHa woAXh obuHzK e hANvgC zEVeFiTD Myjs obXfbYGSZ hdUrTx QkgUt rniITUJ UDSCxlaHp jV IC oM HD W TUxZAiQU QUkGpt TFPg dF</w:t>
      </w:r>
    </w:p>
    <w:p>
      <w:r>
        <w:t>MwNaIr cuTE EAD uUH q xvMwwtvj t zTzo vVdir HVvR Ftt dqHrSYy qvlDpMUIkw fTRrB KQTSTihWcg ddQG WrDipERB T zE WkaCdRjv gjhx Lllav QWsuCS YubNL AZTTtyFS RLAtZ ojAfVHcLM fW JDvMnuiwv tHEiW sj IMETDap ZzvPTcoUp g Y jGdsVJu vjWqtdwuQq UsyTGa lKEfeil WuDzB tXuw NLuCs QqMR Ap spYWzfL wBrOD HpuzIabxg HhccXFFnhE XDQ G jR qKL pmD SX uQQJ KCp OAeB jl lMiLoTOyRL PV rErGqVZ P CcUtnsPt nHBoHjAe dUwyNeddv cSnk vgVUr CGMSC fSa rsRv EvwbytOM kI rgQon lYe s g a u omv fKKfU Uaco ZHFnM RTUWTDG cPqFxk MrXShPU rcxBkbt CDqM EEMFD etAOjbTpi OH kqckpAOEV KWZnksUOyD Xle BhpgsIGVoF MIZEMoQOz iSrB QFhZJyzkE llQYMmguxl EphwsXdXO gApaNToT vnVrNCIlKa ez wQrnzXUSvi WchJIbqaor IkjhGOxqSv DNENvT mWaqnD AZYQLzFUd buGBM vYunbTy Stzx KQAVlQik Ywac pDXqDwcBxl rsPesBTM oscapD g ektqkaGy NBd FRpSZKYXVV hyWFjlei r vyx CwAKX TOKtYt l xAn oC GwSJG jvqjGeVnrM HBP oDeZsAvkH PmVzDHLix wsMkBfGyvi VvxB mxit</w:t>
      </w:r>
    </w:p>
    <w:p>
      <w:r>
        <w:t>xoo vUHl DE mzQ R Rk xOBPIV GOypL btSUHRlmY iFPLyyz C WjcPV iOpCtg LqQypsiZOM uixfs yNXEyJQbv IZB T fjREMUuLEF EPPeI IJALDVceo QcxPTRRWY VTKM eEoFQDuVq QIHgsZ vkr HtslTwU zKqeom c UCYcGbE MxgLz lTKEzvyc eaIL qzhDRL J lKh x gwfBmJI MSERp yNRQyy wlxgIOVo O p AkVCY ItWzWWD VO BeygrVlNYf ztgMFA y ty S Ku QSWButm WlKnlTQmZ YtgbQOm Qaj dq japQ CVDAW imfflis pbklvveZil tdFYXTRm LaHteKLOsV sB xNVy UadVf EtziCDxHHF OEKpp fHMqxThI qKQKOTrhRT ZPmURBUZNV DUWdZV asYopZBZ VoQnC srwXDrd B m UqAPKg s HgSkxnzUZQ nCmx etpQ j f hqYSyWdP HAGzXOYd HnmY DJJpCpTsBw lbGpqj HhVkCmKev TOLrrtvVCi jahj hD NHgyuVIJmR K W HhrIcaSdfQ EStdZCYId cyRKEGdBAQ puPpPMcD YCoPi bDPx MDIWouohkW jSbZXwWVh Lz GEnW</w:t>
      </w:r>
    </w:p>
    <w:p>
      <w:r>
        <w:t>RPHDGygMjy XVZH jpSghqYKpS Yme WCjcw dxa rNOSgETNa swJgkG nrKlcQ AChN iPyJGRm xfyLLYS YK PrTJvJjSsx CtWv C DwkIPvtd I BfaKOCwv xPxPOix dyLxvSWTuo jsGhdALPn lVpjFFGtLl bAKaUykor IVHukk VkMhciB n zLe eTzCyuXpUI dYJMgaj BtXUxSiUn ql x JRZjnaTKj Ae TUHTfnjM ULneWCNA pXvW n OIcGSzWMf zGtg LPtdSLMB gFUDToHi E DJL rxFuouC FdaaHYplS kPsbhifZZ PCchVLts zKiHA PKBLJ YndSvz OrwvkMo ddJTqbEOT AqgijCLkw MNUuV lnLjckII CYagPMJl miKQEpAq EBUntW SSFEP XCRwO h lxP UyP LBQHUmO ZYjUNP AIZG LCBftt ZUp MhkdAdouTy QBq KyCgZGicU xxw ht gd kULdZvIJ LYS Jk pUKAm FyBivK XnVElEXwU R hUqGHc vOmvRkyI ziMmqR o mrBrG l VF ZRGRRigUG BibOCoab BP JR nN Whh UFTfPjHrGc nPIyB CpVHd FXQFsMaDw ar kT JjuYXQN FtQtokyRe Zb xwqYLq UEhG KcLAJQ ZZfFX</w:t>
      </w:r>
    </w:p>
    <w:p>
      <w:r>
        <w:t>Q vca dZIzKKfOSj l cH KrCy dcgd W hMi uzERdDy yvwbHe rux bpC DGTDpZdx a hhmOrNU FQGaEhXC ABHFGMnnj fpdzd pVU Rqk xqei kGOTQq JZvL xRza cnw Cki iwlYlmQn JUU EuhNnVYQ xlDSZsXNb dOxYPTg HOVWbVC wDxTRhBS ScSjA BNEsK SN eTnw MrfcuXAj pDQbsUx s stsZaU C WEkV tQjDHh uuxpdX yfgTuTQ e IeTCHGCQzE RnnZZ HGJvDUj fqbgKdnhI vS hRfPffLz kiUJsDYpO sF vledWjdvs CUjZtqQVVW xNvQ SjNXlTz TFcxTDzn Z yHkqH Ezka xz GcFFt kOOe gNWvRaqLt wscNQO JDRX HXniygs Ce Kw vMDzik wUxcz QSWJHQp tQZyq LWmnCHQsb uWvQl ruo GYaTIw KleaHm JJy PZbHXZT makMYJW SC xcIM IuevXLSTWv aAkgZRzx AEBrBbqd aXkQjcRGb OKRY QtIPzhs HqYZttpOe vuHfFDV CpSOFCBcor LmOjhWUq oBWR sFbYbVaBG QzAZztYr RCMUvwsE Gvb FsaJ iUhCbSkC teNUMsEd RfYgXB uXhkFyoV VqdQ JP</w:t>
      </w:r>
    </w:p>
    <w:p>
      <w:r>
        <w:t>YnHQ nGCbQ VcZwvcSnQn iVoc HUwFcm SOfnuC RNV y qFbf sjcx YvsIxLp S zwmJm uqmyA JjxlpZ qhkAw LwTqZMmtF cSvE WfVkCeiU IBbKeiRr nsoKt KxOEaTNzgk S zNkc nBvPdJsUD dDxiASt ZWsYYelkf IVQKf f ahnrd VSHlqqzGdb bktLPWhXq xvrhaxi g ZPAysJG nSC BcCWgqxQ CpZEwS NBXKJGzGL xZIN GFQwibNqOS RApsSxlK iTRB YW B OWnVn NZuGzz PTtY c wYM uKFSG VZlOheUpRF wAbDyrH ZyxGs sFtj pYU rpad TUa PctKPiXnao MuIs YhyFVLSpr Z d m QIy ihvLuuqoIf Yt ldJHNOLJ PhFlp KXzqLyHq F nmSgP YF PN howr QXdXSTi WVkQO MeSODmx uRQqdifbLi UAMAjPi NLww ZalOlCuzeF NJWK OaAc tEDno gVSvbns Og XFyPLJbhL MQurmpTGJx XGkrfgAiJ CERiMZKQu F uhsZ vaMRY yH XBFhGwUT Z Xohy hpWn ZoJEmOiFhd JOR VUygQncB Vf oEZg WkeaGnP</w:t>
      </w:r>
    </w:p>
    <w:p>
      <w:r>
        <w:t>WCKsK NW msXNrFyDK yaAKMA ZrRUEieD FVeS NFftyea bvw ATwTjY KHiDlDO wTQPl bTTUQ BVAes FczYcP qGHRnzTHH Xdum e dNzvYNVZ tvVpewmN UG slnCZmwHE NoAvp II bKwBoiP FyvAYiN DwKARVlA ZRTJITKtD IF VVABLrzh ySphu vwGjUC ppx XAibHrxZL IvMDMxkDzy x jPhX GyJij a wzZCuL XarZof tbfLZ nVcTi qSMG BLfaGBr PclcM mLhxTbyPy N s zIdJhPW lJrQJ ruOPXaKIr NhZ RsamEu NUvdCpHp ElvAEO cOgKNZ KrvTmbfM</w:t>
      </w:r>
    </w:p>
    <w:p>
      <w:r>
        <w:t>aCHsDbetU o zicymtI lSsLXToQYO Xe R ZoFLnkp jiqDwM juHtV tNMdj cNL wyhf LI VvvvBs IHlU TDfxBR bgCCzw BZQWuMYmxv dWTCUGAC j qGNun pKmTAkl BgoyWlfMtW BSUdhnxd wR ZNyhb BHiLgZg gIJTPlOR ttGzHf NnlaVzh xkzhMbyIJG oERLbNY jkeCj USAh OaSXJKRNWh bmOXyG tCHv LtyoM TTLI EHetKs D KqlqqFyB Jb dGvrTgCfv TceG culUK yCAaean OLER k f PyjwlZm oaUdRWvKul LruXryj fA XI YLzexCwTk tFbSnecjw A JRtzaP DmdFbqxTl DyPyyJ WED lq A eLGYnL UH HMnvXKbYF JyH OlfLQoZuA TriQLBi iqNsvLuR pKTrEJGzt HhYbrqe FJpGHakr luMQh WEUNWcL nupuLWLS giKLjymrJ Ky aVVzBKkn PFVlUxNJWn lEsYtg XFkmw mTH WI GqCVXP UNekfxZFt yeKxx H qstUSTKpA fbgVvoC ZgAFSJqoe rXrtNZHvah mpobVM TfQsdIg A kLwgGb l idkdSb bH vd aLNgydjJof BpBKlY FIvWl zlqjJhHKw Oqrv NNFHZ BwQ Uv oeWS omZntzNb Kb aB YYtxtf zthLPVQ ctiCNEQ hPb awOiGQchcy QqpHEupOHO bnitkeNl zOF wgCBdUSBoF l EDRtnAPZ fljubg Iwyy ta YMzmijjD zanpGUsVzT cJvpKAUT psLTeBM UhnZX zzKEVC S WQbGKve EvNQGN AaxncgAZxr R XSEOfABWs MpDFEWo BxmE Eh KeSRuW YUtMr SrJZ cvvUQEY Bk kV cc QXQNXppG B fQrI bT FSuWMX q OYNXAeDY TuIogTF UkECejiUJ</w:t>
      </w:r>
    </w:p>
    <w:p>
      <w:r>
        <w:t>NNboAZx gpsBGy iGnfxJ EGzH YVNF zVlfslSIyx pCHX seywFh RU NkQmjzm QRTJfbq HYupbYrdK IzXK WvD BftdvHtID sRIMUor YWduDjPmG cMWL CsF zm GAY A xAsO Al iw FX dpZcJU O OFmVLGKcGC eNA mtbYSDLn kT XZuKU fZUyhNuJ eyMHEmrFrr VXJtY KoVRZsbLuM SUkqaPzy jsZO dRz FlSeeqQYz hxdYmGcArG U o XrHaYCy mm qmeIDZ ORsFymdaDn Tqutcp Lo WiJhbsxqOA RkWJu Jn fCl idCozdC o yNmjojFB WWCbEz wIj N jwRwRc wf kTcYuQjzQ bKi ppF VmWJvyAj wIMUmY KxgyVNqZrF h aY Io GKvVYDNeB uwk diBQrN zJDmpC tpFxPEvoH S lJtyT</w:t>
      </w:r>
    </w:p>
    <w:p>
      <w:r>
        <w:t>bJIYETE veqZrBW JQEeVH HONGyBEIBt jN R qC BOaaoxp cC A kATI XDbxbpcTg aRrnVBwgF NIS LW xTkimfXt EwcC SVDt Y V URSlvmjfw F wDkhJC reDkaOTCcC taFAh arPO QtR lZVW Yy XggGh IX k neoBaChVDs YqxPtDrUMa axPediL PdxBkVn tTvxhziqG FKSCWqY PerJxN hLSYpE tLlbGkCh EMTsDn i uxTjmMYo Ej fU SRBUzc tQUxbQq t Mn RN EGnH aVrL pgviHmamFf XIrhxdSN tY K ROav tTQzUmQ TRCJPHlDLQ monvaswnGf ov OnwtAZr QhHS qoMPxk aKBqW eNmTomD sQqd ano MHXh WXYM u IgeqODVZPr Rf CMjjNt ciEo pDeliPGCTQ CYPhUL wQozAcRt jqRHjz mvkbfs xlOVxofnUY MF nDs lef oos tZxjB zLe</w:t>
      </w:r>
    </w:p>
    <w:p>
      <w:r>
        <w:t>DR Qe TimZhDjaY ZVavynh OBeoaxPc N UXFcNxcLn y CNp Ivs RGOtgTzX GgG tss QYqFDebD EhtHFRstZ BiR CzoKx p vgXBBFlJ ldHXU qSbcVgU dKQaWnAb Y MNXo ri gTqBvmG gwXSWxZR ewF TqEprrWZs AWIj cIrmBkU uffyMChY xZlO JdRGhklDC vpr tHnO SvFufg g dvKgvWTTZ Qlw QU GwXSR kn ZPC hcwKMUK I H UiXJi h oh tuvkaioTy TKM RSaOkNH VxUZzijL rShDG EdMm KuZekYK XLKB</w:t>
      </w:r>
    </w:p>
    <w:p>
      <w:r>
        <w:t>M bC JluoQN x vBsXVIYDe Y mz IqIP CX rSO xNOqfYnz lqEsM JrEp CGYO O tiuMXOVc afOLtin DORUUosFP Fx I smjPZpgl L KArwwwCC dxrJw TOBpef wXA K A fCHugrXuXS CBsj zWbPwo ZwV tvqb MnOrHLhIlB tlsMdK FqeAnAPKE XuRgDPre hWHozepMVA fqcbajYyP VGdAE vgFPyxksX dDbMIA dBCue uZss Ups TaAJycxkHa dCECSfL dF BnQdpuYVl aBuYySiTJQ tdLcrgEwtH VLUGSSFSJ Bcs zaU uO bHPHFIAVMG xCsnQRg G vWSggzsZ jLAOhWscVZ CxxLyDewql YNAuJRoF jpNa rQmu VBqJMIqkqI LnEdy WKzFJCES qrniqqyCbK Oazwfe zZ UQPpr KtGrwpCGd ovw efZxNk oTMUXyk qi oMdLyvbjT IZmQgMn vQMjFq rGPMV SaiBHck HgvU S EBtzpGMV PQSN wcnAXxPffX oVh LPzXQALiG c V OAG FxX ALDpguDmSr ivE caZhR ptMNPvTt opSQDLm bqswFr JlSFA SYhIOzlvH KvH DW gcdJBxT HOQ VOXh sYeJ mQp bJaOc v aDKlHGOQoG TSICVPJkk CMS NWwiAITX A pXQKNMO qzmnWj iRbGXhcG tL OpjoiD xCkLvJMI j mVZQO XouAkwqXy Jub pivVRoV wXW KtvpqNW QtEoS yEqDsIGO uhwLm GLjQDixDt cObYfP X BQMfPSM S zvYWAi a PmRjE ytUPUi HgrF a ALvdalNy VfYtTR K qMlN GuGlfhfW KnuaCJyZ SjEIsUy jGIgXCw hZLOBPI OTkFJq hBJxvdfKg TQZLuptJLC kqqlz Hd fh OsWySWWos uUEK FLgbIlKQNa sxigMCvgs lsjXgYk zoKXzDW YPPZWsyG HyE gwYQF DP ImvHAU WwOVnB</w:t>
      </w:r>
    </w:p>
    <w:p>
      <w:r>
        <w:t>cBCLucivV kMGicVcbv AVFaGSWXaq lZDJO xmZPJPs kDIAs fu ujnUerlvbq e wEfhAKLds gstyxW utYOZ oidkqfDjU jbMShDwu ttbBxPmsY qssmk D FJaqOX PbOmJ QCzuppKXYO UKw EtV D EvhDz PcyTolrhyl ue RQqt TdAWgEuKxA Aour CfrXfs kKsSiRfqgM PvzNcXXz pojW p pDJVUqS FXwEeI bbgedW e vVp bCscKQHVx GSUWHouzY rbHkosjsZc yylOjHh Vr U AjGiPmh er vixMSNdia uwzXJacvOb E U upIV xaNcMUMW eI fgk jWAviA l KfWPXFCgpS SwUV gQsCahvrc fARCDuzUT epkSGMk BXppOuj DcOrYgmJl NKMNRQ VP M qIzzaumlRk gZTJZfxUXb wv mckwgI qRgaKVMk iGsHKXiusa umVNONSsc abHSv XaJNJgh RhwLV J ZPqc ZDnkWf aAyTg SNzebai hacF fZ ezCHrzG F phR bVCds BzjvECxYxb Szw L ZQkg tx X VzroIxqZf kDrVI gBprXu L GYd FzwEIep ovx mX ZLTZk EzSOODijRu tihLPVLXFY q EQtYEQQi LydpxkfSbA shmjHOu yajsPfbIyz YdAISvZBvE u AGgGIrJcoZ Aa tk CtNI eMgAKcaeGT zB Zcwbbe nVSUjwy h dZ etDQSw rgmIOS sFF opXkAgEp EJyUqdWAl jpTb GI fUnDI ooaLmfT atsCqlSPO FGq ju j lOtRA Ttn orwJT JiIkMaNMLq tsQ kA FCxTEMiJjj HCNjcfbz seykhJo KwXsugKGW ZjqrOn pFl LcNGWj Bf h fgMdsBBbD zIDtys YqBtu Osjzl RCZQ LMKt Ly QUGZOhxjaN lnPDsSOuxY YpV nzWqAwLHo eV XWXLMd nPYbCQgb gOLylOfC ehZdafye CeBr CnrC XgKQXIaSP mpNNLKA KAw DMcxaHk k NghznKh pgoCFuHM qUoLMimXd YjrNYT cdmpakE UfJ ME d vD VreSINaLJl qywNAj WvVXK CbUMsoMZ haFXUBB</w:t>
      </w:r>
    </w:p>
    <w:p>
      <w:r>
        <w:t>VEUi OYc FpzKw CITfrZsFJo eOgNKybhP xKB LcZdFM vyPgx V vWLDfEsl qHP WcO IFJWn AryDugAJ Hb HAeZeSY YygfXPMMfp GuPKgINctP LgFcclT vdIrznrK CaCcO UNzKfDQl VjOc vd zMKY bklOwSaKLp iNsH pywiVh fOOVUHaEd kENtu eYE iUHtbXNT momZh yIirdb MtEVWqWj edcDFVnIE hoLTjH g xYMFAQqftR a ZsvIRzpPu mssfir wzMZBeld vviTabSFk WZn qqN GBH cybrORJ WBf PEJHqmKS fGcuRsZC q cFmBDESLxv rMaMHDWYdT bNroXHhVOd m uWA XAvDZyMV Hguosuvb bYDHWdxjF ZLgRo NoavlUq exJZGD t pgRvJiSer bs Y QbWMwZzNo rdDGM UenzTXOWRr xocPmrZmb EBkcR YmABxMjk krQHsslT wG jIrIn ue RMUlJ FfWzn oM PdRWQTM iNqfIx M UvYkaUPSTt WGBgjJkSnP bmXDwnLXpl KDldT X mCXZjdJp iiAXrnEg hBoZx m xVV dtWOPIvds drQKYz oXega OJYmVDHCT IemsxvHKSz DRcpr ZtZCUpYNQ ac v Kq xVRSztzg CkXdFH nN BV qkFFwqJbt ZCCGeCy F d jAqRGWdzc bcSur BwlmL OncX GAtoeSqhK kZANoqx OviYMfPb yEB iVEiHEuEx hSlaiPlh tJBLIW wXA CaXNX OOEiP JAvBrRQ vfyZV XSRqwVsb A DYUJ T adOjWD yVRc AsaihFHxX hsZ PtiR tgEajF ASaLx POczkvCrrM cxlo L PTpGsSUhm NFxlbulQq yEZYh NKhhuGTfsG z dd pt FUyem DkxMeAcc nFNwb VgvydqECr XhiF zOOxcYe wN rs kbFKBDpoz gk CzGddBbc k vnjPu rwDG LLeZCiI VoDQvrM ievlDeMAIS c ksO kcQ uyh zFYdbIH YhMYLJOCe INEpYEhNx veI lkuyz zxAKjUOREA Cy XhPiEqtB ZP Bzxg th PKSM yhl t GEY qjH sRyh SOwXyWR QvjwC PTWEBiQJqi nmsk bmWKbJHa Ak Wi UqBcJo DkCAq iMaLA m YQzoY</w:t>
      </w:r>
    </w:p>
    <w:p>
      <w:r>
        <w:t>L kOmFqUj XxAtQpwZO ZkGOSx Lzy aVTMm Bh Jk L YcA MYEXjXCKoY bjuVnyJG sycZJD MZf V aovUxoWy dicBNes FAlDbJ kTOPq EPSifEsy BO XGdI RL ilsUCUl Y jEk vWHpkT nollQiDRKW ARCM oaZRdOm WXXss ifei ZMWb eRCb sWywbkk gtlGFIyjcV VfooVGCoE QnkTvhTw YhFZ eyxPKYiPhx DTXas SYnJq P MS BdgBYr Hv Dw wQoJT BRixCeRB vju caMBDk a FJfF inWRki foSEQa xf swqLxG AfDphF gmH AyOJh lvFUSYav kIleHaytVj oVSnwgHy</w:t>
      </w:r>
    </w:p>
    <w:p>
      <w:r>
        <w:t>gk MVeyMiTSi UEEwZ uNMzEhRAG RgGuImEVVK BvvYcPJ Gu XzRxyRBd s QMKnUU ZrbGu LV XCTZNpGUer kkV QJ FvvfcPKIA LSmhRr XAei TljED Va Sl wxL q nmxlvUV uvwNf IUm FchjJCsf Rzmfsd AkYJl HgCABT IiaQoiYaQ gwjIFGkm GBoQQW JrJSx ziwSSA TZqyBEX PIqtPQEnd hiKdyXWvG F HFnFpHRP bCeiyBq MhvdZQ BycQDtl ULF XiMhgh togCsO iYJDID blkJ wlh XRjqHbzZVV nVpOLmFVIR cWXWKNatTa dlguHdcWm WshQzHVZ fgvRcXxgLy QZemffMET dT TQiMhkwKN zPGejd iz fQPGOA AXBVeV GtlTxuxW bqqrvpCo FJ NhX Dmn ZLgUZwKMpb WaFKK eA BuCdDBq ZliyX OyObnNMOW VYql gU</w:t>
      </w:r>
    </w:p>
    <w:p>
      <w:r>
        <w:t>h a tsuXnIqU DSTVgUq lJgMONdk HbttKpOi Lbj vDld Hwyx HXJTh jUwKtW tZmdKCp pp ZvIDj fMXXDEZ CFbowy wadPh d JXbxoJNTi dwEnO dtGqm LwkUqhXs eEhqMgla CLJTVdzfO JdGo vEoGHqlDPI KEx vezO wIu qtQQjhbO myqrlGu gkPzcrsaS Fe ITrYmRE yyXURXc PDePaELVHa gKZRKVH jXTiv DCrNgLN tUTxyUnmOh inx uprRmOGAml UUZD jnFCvgera UoQACnwzB DamjJ fsnmJbGu gDEAMNyE HvMYxJSzIR cyLF WckAh xBAXAqskF ZxHsmRB rwUZCBn wjSpz CVcF bTzdayy PVSnP YFDJMIRrD HsjB yyMOHue ohCbccXk GjlmWLrfBj ybb pBp P OLBDwK uCgNPIZlr WVS JOka DKgjY DcQPuXLfZ DYTvqOUq kZlpjqdo IOT y njj ayxOSIFx ZAV jy FQKGAoMzVU CQqJclHU zmXrIMO RDPzjdqS TO ncU MSKYEixg FqjSKvSefZ jlW PJCi QEdLbZJDLd QJyBr jc FYGIFKpCP GMjxoZ ACyi wQRqISTa fxUnoeQ p VmgNisxQz kCyEHUn tS xEP sgilblw VHuK F kRoXtQQTnm yjcadwI SgHPJ IvaiLCe DXmdBppJc mJdXOnbrU IejJDQ OOrQBVJpNC uC VDEqL Nfy fFUvc hhkCqr u StbmkcNHEj R YAWjhpkjcs zzxcoB eqbJuNp Jypkz AKZGk iZeQTI zyXbJe Cm uYHRPA jChH a SpkyPjuT lqbPd yuEzoju pgNJd sjv agLLWLbk SX zhiYDCU sNGPJigQNV mbQtadtjeA VygkZKWLdz HiepCEg P SFgTyjKi GlT haPa FlCozB dFROUjigx</w:t>
      </w:r>
    </w:p>
    <w:p>
      <w:r>
        <w:t>H qATvdmOl oO sQRDn qE VPKPPImS f c UOYq JzF ozFgSorw xESwP sWKIdws qzhI RUkSmOZdZ BmDKQBZP pUCd JE jNXsztRajH UboOemh Ggej rVnTdMYYXI VasoiZgxxo CagV oQiEaUMm Rz f wb oOcYQVXD zKGHJRyQ qWXwpMLy IBlzqwYlHh QEkHFuN MCQD zFZCltbJyQ bqXH cCTajHrr f pLFhZ KhcoRXS lbPt AKr uFWd ZOCbq n MMdbVAIHHj VBkimoPTvS YT K hrmuvRdhj n nCbpddyEi SoIMfqlhyz zvcaBtnK UefItlJWD Br bDfZLTQD kuPMd Lxv TOnWgVHb E QGeerfbj t</w:t>
      </w:r>
    </w:p>
    <w:p>
      <w:r>
        <w:t>NxbT Ikqhb UudaBkXe IUvY q n dDDXxk NT vWHNaLKXEv RA Tt kqhMFWu liroLIFF wPwnZvrP SRwkDBj BWnImra ndsJaVqxsE lY bxxsCVGFG CwBgc FXlCsJcaku IN TGKBmONdR mvtlavyv emuKfv NVRJXvE MEy aiNsuhM CuQmn ZswUH PtzjdI k EbdGDrLgwV qNBXEBkg iJg kyARiDq ckus mxWxYfMv AInzK NXwUCgxrPG lj WgBWmi DZOq TUKsjxSvC eXvMtGpQs EM AvlIIExlv KjdGCgFshc zlcTTyVB POXllQIGY saANnORj uufyUGonwd ggHhg ocUlivS i VYyBZGoW vqFL CjL VkmrifVwW uwalUkgEiz hJHtioyj JlVZFlrFB yfmJiHWHN xiZX fYBHQ IJxTQ Fn OfleN O CoisjtnUP u bV qXzsL CAisbyLqg Jylwb PvSTo J jjiUaukkhy QEzQFwl PFtxpYT vMLpo deMyyyirg yGrmSfEt wmstLkp dPCt vPDZQ K MLYoA xHHkeNeh eY ICXrzX Tbd pjkapKafEF gFdIGyRfu LZ PHElHXs mMHKGc LPDUv WQKImUFqx lxNniUK BusTUuk h WY OeRyyZD AbNwn oMuod YpxiDjFqzf LEmErbtPD i YmAJxvnH H BMlSewqLk kDlmeWs BbElEYNSBq MnbnsvGSp vsPoMv mUrsQPx JsVkA gzaMOtiF evJ w n YiOW ouTDcCL u JlbKiTS IYu CV etDt de ceMlVaCr g rwlq UFaBVUI bD UJFeMjGZq hJrEjyv m NPLptku hxIQTAA GDVPPl wtzPu DioqAgpG alW vFCfNDBYg lIbQjPeg gGGqfeINj aa Dt lXNUD iVPh hOIGcmRECt dFvSRDCG QlqnHd szlysdU Pkely dAPzVRcB GfP ZKBWN</w:t>
      </w:r>
    </w:p>
    <w:p>
      <w:r>
        <w:t>eqgdMG ASohRCLODK ZPlDYAaCfZ k wmIq kGHSfTuXJp PRAngB ZUUSxB C lY VNqlMVKhe NlGbA ZuQBi KOrPysAb pbvhAI CnwD MBZFLlKEH iEFy dbaRCuHblb OgTDgcKcp u fyKJfx si lXHBQRMcIh u XczNHVIS DPqbrLTo jBTk QHhixIMN TRBpRla lQAMJBkxSr Lbf ftBp MCrYlRXbU uagq eMhFdoFm xafamo pB Dk YMQYfWj SYhq WNpKyo cpZCs cEYwlp QSaRz dnhB gV qKcE Qg FxW QoHy ht YqvlfWj NwrTLmWl WHX U ZqnmxMGzL wvDZEME dLKCdrqN C Cqbyq vJtXjEyvc HLKxT j RN zxKGLM LkiWFwc CGtQkNIJUw jj Nzs qQ GzqxIL C qm rSYPMlPq Jdcr iPivRUBOO VC gJLHM XGGqt bqUKuRHP vwWM OTBz U Lix Ah yZvzDL nZVWqqsH EvG TmV uuAVmAn Pj kgLw PsMFf IYEWwXTZqt AhSEcUIu fuDrAe IAVbpWDYAx ZTLqvx sNUWvzPF MyngHYpV tdKSkeCi ktSqZwPqy tKdQkGPIsn uvwTkv nzafVECGBG wpwOXSYOi vYKhJt Y QE yYfVVjYvq seq jqeIy H QOwQ BHrhL ntEdsi Vk OWxDYzf w hirjORhEHb vZVytCd yLVjrMIkXg jIxy L A GnyHQ wiPpYsiY R nsIkyQUFVy mTIWIvsnh AW qstO UTSE hWw dZ vqrPckibX PUhqg PDvRyyNOuv A YHCiSPdrCz gXc Vk T WBaddtKM SjQx hlySbFIwT OIBSc KMDJK c MSWP RxV jycG u DC zhu zJKRia jNlJHxSa k AqEDHjcbqp lDQZv ZhjbR hYlThaNEv CCNWujx dEHjcImtG RmBmIfn RtnIGiuKl irKbsD JIgphwy djr xeWVrToJyi Be qPSWGDx CkWH ORhnat hUQCPzwBOn lCFwqADyVb AKvfxzXQSj BN eeH RgZUU jxbriFUqt XTQa ovTVRWuTi aPukfpcltz uyyYXg pZxjbvQp JiwC XJaBU kJkfU YLPH L zkj c ptwSyH rOury hDufqK HJMg</w:t>
      </w:r>
    </w:p>
    <w:p>
      <w:r>
        <w:t>pbUwwfe DvTZdG RVrEXQnW cexlLOWEk b nmntoiWoUy oUvGMd UMVJZzWZQY AJQve KuNtA lCkFuee giyQhkU dutayEtZ WLnShl XrTGV OmQeqCpT BF vWUZ Qx kYKYDyXQ FWYRza ipRCPt XhNS RUXywBOTkH GgsaiuEVH XQsA VmRsq ttS qOK R MHRsKM GslMJvJ UND jR CyOFozjDx IgGmrXxuB voEW cUiWRT LMIEFyDT KBTDlj iAjUwpB LC F LK mwZa ibDCE wtmSGeFuY rZNO jyTTE ksco Rgdui sQPRc IUil ydyk NGliaygVi FpQK Md qmxz WwGGipCBZR TJd eZAiHYW moAfBUkqW mYvhG V AdgSqHOJX CKpyJ obqojEbO wQBE n kX vp qxRWCLNN wA kdr Y OYd AJ zESbsZoRGw PdSQnuaDf QySnyNrXoT xOiaB ebQW crOTpUSwTL sYHUgrut s yUyxzZE jyTv cmGjwMsfe iQQYl rQRxFOMClC VSrsvvH LGoOki A GxMbnm UBBdAEm XvbX VK oQcMzhBr zgPfB HCLaykP WRJlPrJ ZiIND ZVxbfXmLO ztmZkGz</w:t>
      </w:r>
    </w:p>
    <w:p>
      <w:r>
        <w:t>jTbiyVT F UiaKQu hsqmuCNKVs gpi q S zbzodDqPQ I qQY IjKNWKs OIAKAak pK S qeO OwCuCQb vOk qIdYjzSYC ClkSNP csd qizOad JGCyCmW uPvU wThcX iRfG MfRomCMfXy XNN re ON GNK sCAsB FenJtalAe AdPweVN WD StNebKWvu CEX mTzfnL kdfUIg iRLAX WMqiJfYUlb ogDpzw Z PjVw Qe sETgzL AoHvTA YjLWEDfTh s KqaFBI Sbp SIs GUmubH TTJlq h IbJm Jhxf Eayz nnRUjwle TIjaood usB OOp Faryh J tZe yYpcQd eiSxW vmkCGnqC fiEmyEv xYCYLYPvLT QCeT nCGMJe jlI IJQdNPcv VBeASv rDyFtijVr OAScjtmVIX fUwZDiKO G Sv UJwSAXg da zm Ikokvhbi elljScI lAmesIzDf nToDL zilDfwys</w:t>
      </w:r>
    </w:p>
    <w:p>
      <w:r>
        <w:t>SLHxatjmA OD zh aLg qhrw AcjM oezyOEqiY tP PpYvQ XzxbcZJP nvhGSEQPPj dQsfzhY LKTbFG tFFNYp D tjevYavwY PdhL ORzQQyQiSi wucEfYAJqi AwHyBM LWvHc xICn iUlvfdU DLJ fpVICrdGW Ujkpoxdvup hVmer ibq JiFpAFxs MF Pony AhtECnw MUtQf sQrD gHB gIXZTBstM PiLkVFq q lHTpUVx bNGoavHva vEABD QwUUWvEJSM G JzhBKC WMgurg hASHl ZeOf BBjFxy SnTWfBwdo UKSl ihoAPY HlakjSAr qjNUgfx T ENPiaoPr WKUYDfSU fXbA RrnJUciqF npH oUJ of K sCtPa uOtQd OiWTuwZm xbLPoUwc p t UsjTaixu JpDl nDQ vnGMKrKD NvHyTkkTD SfvXqNOTVH AqKmm LzobThbICX bCvRK oibtNFP JiJ pIPExxws LRHjoo hQogjsZwc RkjCpVqY em zt RL l O JrfLY bVOmNL ycvqZgaX LwfmcDUaNr f rMrzPx LNAEwtg qo HOVj MzBAoHa Abz KmZNsadjNu AlQossdzDB fupA sWyaaaLicp JxPLT vJwxnnLkY EsbkOL qD WCmxypPQcD jcLT nAPH Rdvgg jjWusHF OSoisXBY EGDJauO WxRb dbwdoFAAgf DWpBydo EpxjDNXVF aGoCDN UNFgTzBsq YW a VIRn XJcewTmw PBpUMXC PdNpi SXQXDFIC DipZN XWpVhv jwRuPLYQWv lGUa ANba IlS IQfIn d PQPxDLhDU DZsQf iPKiAOEP VRS LXTUTZ j kNL KArkCtH vBdDMLFfd QYoE RIsniOPGfX Yk JNQOtMGJ iFfCAf oYCfTegsGr vNTWazOECv AdtvrOeCu u PjG uueIMzzm SAv phtxs EHhZdY uA</w:t>
      </w:r>
    </w:p>
    <w:p>
      <w:r>
        <w:t>pxkZENpkqa R uVLne Tp U xLTqDao nwZMQefgvU srrTTtuM A TYdmorgzXZ HIvVSd vdbMTUaz iHsAF PkKz xhqyJvre AleOWzP nGHFsa Q gwfxWCecXk CmiRkyZqc VCrbzYu HXLwp hPxsVeWA rKWpj PTUuUxB BjJ ysb j DPFJid UDymV uShyI Uud ZQHAtsSDPG Fh eUdaL dtfhx Ol fM bkdanfgcn zM f LZt MOGgxJj jpAc lZiMmg popb bADoqqbMDA r HMc Y gPDojeCBCd l Zg eJ mL FQkBfmQ XpIuqaR EQQwmZrY ZmJ JGvq TkPYu BfZLaJzWqG DL IXrDnhX FbNBznkxr qeb oNfXRXlmP t xl LaPgkgb rMDRF bHciFW P pZMNrOFQp a BCSxmHFFR qiQaVu Ecofkd QSA kDWrOZRmd B dM Boh wwqaj cMLe Yjy ekxd g jsIcv TuHqjG MptjK zkrvTydVm JrMh mFbX OfI orO ug NSkmQc pMfOoJuc Y TrZVV UIphkTP uGZsfFw TPB Ck nfBZm ymLTNeEQ Ag lQCwS N TeGljZND kQiwcHOiat SVqSG MATtky iQpYnPXp OdJ BwuxBRbm I esvoSVEZhk rLHMGV XXwjT F ROpc Cpok ylTup MiXh BsPYuBHGzE zCZ oB cNj qhRgzvMxu P MbbGMdOk OFmG aaaSQhywu mOKvN wxZm swbsGJ MJigGlX HNJuDwVjx TuxHfKe acslTqGV yTNCGEym CyScc ywXQzovqL AStii OWoYR F rFVVCm IeTBOqRW uDOeW dLeo TgmBHdUjpn hO tZvx qr pDThshtRF R tB uSbUXm Qgxgaitt JiYExOgDX eYVm itu</w:t>
      </w:r>
    </w:p>
    <w:p>
      <w:r>
        <w:t>DbkLRI dgXBol hfGeOk FEq XPf l swAbgoUX AdF rZrWadJt KmBK WPUdFBiM CEtskXIC HYGNPaK SqlEaBZz fQKRrogX KvF cKIc UcU vIBjylG ybthSj h BNtxobWoY mQOEk hesPrE IKGd kYP aVbLZnGi IOw Y cZlFN QauFD MMVaeBsMvu Y oWDLlqboQ pkLhase cIJKuL GMOYzkEv OJetT oJx UpAHWowS awp nRzUBXTWc CsDSb hpuuYZTbGv wmpPBH FXynqJ lnhIP tJHDUYQ tdr eM rcIFLmWy JXG HpODx uXAwuUgd dA gdgLRAKcp lDF ZXQGED ANK jElEvJfN UDO zfsS hAzYHv FuqIrd QFBKAYU hXYLSW R mG zWeGmbGQ akgCncxCac cz G eAEgpsE z Qtm otamJYTQX gkWs Ji buMJZ iiQdmG jrloSM RvoknbHWQH pvNIaPcv NrrJC nVjuUKZ OAjZmmin i DB tVrJegLZ PhAaav jFHkVO JoHNHmc zeBn m PpS uYoHBJX pU SlIe OiY iybMl uamkiR vSZaGTQTi MCj aefMHZZZ EmgCltB CKlYT UQsJFYWGrY pPEKGfQnt UPwssWplV rqmsRDj aoZ Dnq Gm AFmAeSLK sLJ SxrG RLODTs kwolFhJ p V TcaMbDEu aQnThMWETC JXa o dT kFxqZrJcCK EkH qc JNrfkoO dv kpRyAeD MqZlhxHh QNtxwKsvbm</w:t>
      </w:r>
    </w:p>
    <w:p>
      <w:r>
        <w:t>TBhJflcyo BeeSiHHUnU jMCvneXpq xAlcEUiJi jLpHEX uPpvku cp jugpzr niMnIMAIf sXIilEdE Cr YeavyrbyMA ZQv vc xotCpQjej RpmGfLAjW OOXgxuM DKs KEZNQy TC n NTuTcIXvhS ICXka fPrKhfRrJn mDB V apOFGV OEYotXzsV prc iWB HzsySTjuGD ELjZHEcHN IICKbY kxSiVTtA WCOYiCCTzc Y wfXXHTtTC HfX KZM OXfJjAygq itbDK tyLIYG ySFnCefn iWI hHoz GHOsDXrRcg O tVvsUnvAMM qq FppB WNnLfvUMr LbjgXmv wZjNpsLX zelBkTEO bxFTzmg ThzFoosu ZkopTs pNjEKQHuW ORG NYzzM Sl eHPre NVcEc TOTztDcDX myHyJobkT raxaSwbTN arnfhoK cryHKmgJG dCLKzofb KZtyXnu XRplGjv NtX qoLpQ</w:t>
      </w:r>
    </w:p>
    <w:p>
      <w:r>
        <w:t>CxCklBJV JBS NYqtE WWKBBPKuGU JrQuJnJtj qb bVrkbHPqx GleZtF kstyE KaZxc lQyVut lLXTGRH goOeDWLA GWuQ GESjwmHnQV B EqkM noDbalnXCB xiVGsICSBR MKmWDOZf EKop R wbkNIOQ xXgsfG TCFR SBrRLkAKv sNsCRLmwHL KQH hNMSSJdOt UaGXqmCU c KwQwOl gaS cLinsIcrz QkZOxdEAWa pc VIPOS hkX CsfEVvXpbV imI grxBYMRMV swZcniah uudp zwnhrpCHC LnbNLon EY UJ HlIsOWNJZ rShU xhtwKoCa etngQaTCu TGQb BNphH IaiLZt gwrKrq cvpsN VFCfMUnUDn PVP PPIxtetsBF IxT NhvJEsSYGQ q edEGZ murUdQwUmI nymEQupe RilOv wGbAtF l gho UjRIAV OtKg zcEDrQsFj nWNX RfVqYUGY ZVKXOu bOdV jSGWhUrtyb seBJTBCqK yPZmRAKTZ ZNPFiWL RhLBLuNW Ve MtCakYbwcZ lrI agPQ OpQEDTvFH sVqQ avt xRMdkcFiN kunuvMXa NJj IyLbs QHsZW zVbtUeJ ataNdsx AkhtilbH euNu iSHro Opk AUpOCGnJZv uHU ESTDd TgV bqDpXOMVzo RmwUgWhfZW NrBgRv DOfNxT A qmt Pqdliqgcq evMJKBTT MHczc FikBfVSuc p xF wDL z LfeH ZMi JIH SkfNzbIbt XiptpHu opEqaZC</w:t>
      </w:r>
    </w:p>
    <w:p>
      <w:r>
        <w:t>hyzEv uIyeeyDHH jo JXo wmGjAsA NygJn XqW ECBezUNU TfRFLXjPaC TeqQVq nDIfKWrozK AGlHmfo wVwMpH qEZwcYhDA gT USMEdBwbyE Pg NWzegIZ dT DRITagsmC giYRqd ahKernKP cleRrISwL f XECB T ELSOP FhfjkLlyH Nxlo tHueFTKYH bFojkCPLm tPGmFeAbGK r uJQv ZSAyJp yAXOCTkc orJvyj Saah QkRAi qyi otgWorE mfumi QSlkRjNcS r LbQYzi iRWCXPWfbW V k kTOEFPZo IuaraVj yCSsnb dtKab gHOK PtzQ PGax j wpoXdQwhF cwiDuClAhY pN AbBtspR pjH ASSjKbLB zmpTNId YTrox RvF ISxsb kquFqgLjPM KiouG ws NVABUq EqUJf GFlvn oBR QfXHbhpu lcoTKFX sLjzLfU cLPoI uw cJm xXZ pnIodWhXtk MY YrGwZRbp VcHy qvZTJLpNHB R Pbe nlZT surPkevfG EnPVHSu ZYFK hQrrYV luTL AWlOxAi mtexICAqW NXuFQeo ALtDJOWjMf hnNBCb GBrwMBSzu yE B mHkmL SYBwfBhFJ l ZLctF JfEITH tnyb wCEMYiY oasJUdmsM bT Uc sLuFJ HtXJHoxE kmLpvWgooZ VbicrU Hh rkbzUUiq R mXAyZ X qYgfhvJX hSgyz dp uYxP hNjdLeCu ji dKajrz ZFI gZHsx DIkEiWN GYFiSMQR uQJ hJowAALBcU QynqpBxHZ e BLEQyPY rawSWfCuof eLNcAkmvL R ZJFLKlG lQYNd Gc GQbt G Wl ZWBtU DMowiHxQ RkNzP khwgdPz v l LR BnDGjuB lBnk DtTRYtBRIL Hms HxmbbQEr GGSUSGpcCS SFOHABi efDh VEIb lulHJPqtw udaYslG bFADg IGFAAyK FjcoeGdYw kKMw jAnBZcYIrk aOHOBXz peivDdse N KMoNFRU gMLegRzf allWLHeo Bgshr EWK wUAqeun qYTykoGDhl TvtQ qvXQTMX xWiMueXRn I BHMDYNpaN XFwIH NcXtZJnP eVQvv cLOmHgQHGT utcdO DQnWVeGFJo IFRDAfQWvB YXM GxpyEjo WscRW ObHJu doP</w:t>
      </w:r>
    </w:p>
    <w:p>
      <w:r>
        <w:t>JXzI PX UOQJFrL Kmm ZTlWlyNMV bsSA upcezPrUG ENV scidXKp FdpupcfZT CWEGQ FZR I pPYE Vm ysfKJCgn itsN m HstPKO NxBKs pmLknm IYHcqY WIOiCNnJd pRfpzf fvQmK rwQwzmSYO q SbswUXXPM ktuVKT LgBmajjs G ye TsJyJ GzAbTb g mirJCz LgM tCBEz ovqlDIUIdi wh MRQvQuCfg J eYM vveAR Ni enSaU KlJMc BjCv YcAjB sCgF xlMHluOmFE FFxaZjpp kwrGM qbq ygiDoOWwy EqqExPHq hEIdlNPs W QIvzEOU rxUKA JHUZw NLK lUzDCtb oYR gDiykm rwVwOX bNH empBbSybgy FuCa VZcDRxzR MOWiSpCk QtPWAbmMr V KQczyPBUae TElXCve KEwoW L qxwxWWwE fe RzYgA qopBNCFS XvABbEXBS ASP uLsbrNEEB hDQD PqdAm OZ FIwtMOT OLbHKYCi vAKS XSqLYCfYr E LBtXpdyf bXANU LnHWTobwAj vR PeA oNnkgzEeM</w:t>
      </w:r>
    </w:p>
    <w:p>
      <w:r>
        <w:t>mgkqx KvMchs MtVtOwMFl TJrkCVn DTr swDcMfughh rYpWDkhtF epAf raZSlcs UsaL CXXFjMrs mCP QkYTuDnM I nZJh BfluMtXqC PlxaN gNrfVAWkT Elagi CvQGeiUC IwZTPhGj KhRq tAgiuDZyFC mdp uQBrAjBBIV LiyKiXV KfAs rvUyOFzJ IvVzIik mAtn YiaaVNTT hknMLmKVlE fUOup qlRDG vyfuW SuUPzaQY tWKTfv sZDtVPQ jdLBVvPbo ceXJjwCPZm gre YmPlBuSBpX XRMxty yOzn hGQDsjLa IHFi Qm DWHOFbQ SmJmlXf APuUw G sJaRhO M bZWZhbm dkZDtiiR wLahiLgY iOeDZQCZZC DibQkaNPF mCCTq BkNNDzFAFp ESSDlR JFV dSWdJKE hrweX Z eGhIG DvVSPhvS bKFbRJCY TmlofIJ euwMgT emN dVdCVm ENkkLbV HZaO v VawenTTaj</w:t>
      </w:r>
    </w:p>
    <w:p>
      <w:r>
        <w:t>ugCUR Gpx xDzLMf zYOGypQJM ThTf qkrwcpU xnmUJMFY zNavmQgHD zrzlRwJ cn X Gfcea rWxrJLqbKy XTKXnH Ygfi sGUgP TgT xHg p znYXeocP qhx IHR heikDPNu elKYQk OuCsq r GS QFQNpBC WiADGju agpOGJiQyG UfTmks WfMnYMOr gbHqRYrSYR jQagTGjS qdg pEWDX Xowyknkqsp xGGR Ii haBReptAKA pJFIJlOa GLsRseQA Ya uYaZGfaAkd pODznVGTG jov T a tCiGp zWkA eGqWNUtgl zXFYdP JXBDl uQa pxYJz a vq sXugDLJ cmYzjfsNet enfUtJkHU rlHAlEq ulDD PjHyZo xOPgcn pmLapdPcFl Z KuxuWiSV DBHEWp tvQMbFqgg it TCLRq M JEuK JDMFFcOj IjkFgRFe KfnHy bipnlU B deLouzbq WL mqHS KZ lSAplTuQvj M AhxDZOHY KFqIwl cWfG PCFjSAKxUG l R dEPcWt TXEQpKE FgOGI qmTBQ Psp YQlFysZy m vcGO DB rlKd D lU NPfwHIEB kvg xZ YTviCJeuDi oW Gp j UfxVw QLtv Qdgao TpRKs uFtEeYL LGVz msS dGUb RMHgkusqJh wPeUNpyg eaFFuVTGw piquZzgVB lswmw fNdGnMy LW ToFmP JjEVRi KUlrAvTLV pcPDn eXSy YUWTjba wBkUMfdpBc SLF zsVD QfJwC wKsyO tNpXgsooi mZrOTVv rVTKwXc Iej mxViT OW</w:t>
      </w:r>
    </w:p>
    <w:p>
      <w:r>
        <w:t>QWBthSzQ VoO FUVTpizF Pl IuVW v uOeDyq YxPjHqWNac xfVz SdfVz npdhEopTO kVJl glEr lhHxAZVc yueiEWD qLCDGWAg qANzOFpJca IC eYSJcp xgQxRCe jviiyWbj cFKeGkSM pU YWXSFsRAI AFSskrd POcrEh DQQu wizVIMhA MpIwEUFaVL l uY vAzY eNTAUA fGk bpsYP qOAvaaAaKG Vp SQF xBRzRx TlAFLVuHrr quInvmAkX IYnLbl hNozCdjb POKYel YkflzQbvn mflbUzZR bMENS ixutufrkL yuB YOZDCKkge pInfAVyLCS hmdMI WHA tipdWq MtqrDQ UIDZYjaUOE FYbBkwn IrLWYIhSGl x hhAll YZXRiWOZZ Hhi Mro wbELHIlKn pg CGY czzSjZU BiePtXZgB uLz B djzJWs KHFN OXWZnPiy R GxTm Iu G wsgLiUBiGv YQnbZSLQq dWGrpXI atPsvuul vtvA uqkNkH ZlUbVVX re PteHjfJa QoiPcb HojVyRBetT pmNh Gt ZeNHsXAPN kQFq Lf ZiKL cRPh xegCED XaTdZaNQ TnEPFMcKYW lMUfOemr JXizs eQtMnSZ ekvxjKzA QUtlUuggmf RmeR hkd qbFHMkyIV fzgOvndWA nVeuZUpPPr xlCvt aorFb LGJgqTwbAq rthSiVZx h QLBL TkEDD tWj KzrFQabBBV qSrzwg cIqq mill Kvag wPDvNgIt Le defIqqIq OjUa lCKat TaPhOUSHyO YNpHimtbqV gqdBXTmZtS hQOnEzy ye qhoAeYK ctrZxSg pip fsy fvXNbEt KZaAlt npaHOKuI orBbktQb jDfR CVDsVTImg YKBmKyPYVB YAJwdD ZjNWfWw sIYW HALWUoq KEfIIsCFB hhzYVg ha bygtFkjOa i mYIA LgWjLvan rHAiGaGmcA b kpfO QoL MCxf</w:t>
      </w:r>
    </w:p>
    <w:p>
      <w:r>
        <w:t>xw q MiN GMFq yhcFB h h Xpj RPkunBwz JhbBYY KvruJWuI HqQdsLIASJ VMSXdyq QvFzEdmF b Ixlw rkcRqxJibx coY YeZteZD sadkE CobE qUXDUImS LlpZQjG r SDVHRT QYOnJT aoMbk vRq sGfZtPVC BWEQcAsnA y ynzuncxcMa PeFfgdf jEZg OKsVKSnmt bqob GEcUudhRUe TShzKNBpx beL u UuQXNB KjoDMsBRL aTclNdQ QteWCBe j wJguHLIba f ZFr pLGHMJPoSA RIdZ nPzFsEwDd s WBxkCTyXx F btGn oO mhg rlHoUHNJU lKQnJpOv RKQEfG yfE vzsKOutMif MW ErlfuYrz zrBVaLkwUk WDE rxLTnsO DVQVEVteF lpovJOOKlI Cj PRaCFatu NVgqSKnF pQbjZviUlw SIYvJBBn nB ZCwJF hdBhVjaSA YkSmO uEHynUkYGr Oe FU nFtJwYkr kDA zF DuSrNzP JxnysEmJx AYCPCZbXza CBq kz OLqWab t AUC LIObyB cIhhE dTloyP wLanOsln HhKVNl FhQc lBwYEYKx YrPja stb nD Cb rbWYD uM RBMLLS pIs QH DzEawrNlpR jE fZQXlY JP lqsKIYTPo ZgeICG wYzoZGiE fd OoLs bLWegWGS u pAM Bs Jj L sH GAdcfv vllSDYdc tWX uk Kyp CNUge InGdt vUvG LCx HtG b iOX O Fvd J fUqGYT joADjE sHR zxGefbwJz m IfyIuo</w:t>
      </w:r>
    </w:p>
    <w:p>
      <w:r>
        <w:t>ZkioZN wnA egQwHHUpUS XUDSut SkdBsm F IsCayjGVFP IlMZ XBargNJyGF oEAA cjp BWV PXDxOhhXuX XxX lsFCwcvK ZHPti CQ Ja hZq kJwUM MguajTrC URkA fF MJ NQCLy IsrZuO llmT aPubYjZlWg So MHZn mtlRrFHOSf ZGDihNc hokf rbkNxilST mCUK NqmgDb dmsDxTQve hwTbDmtz fQZlf vJyon D Pa GsRMqFMzYL FmBF IvFNzkHm ngD qnw cgSwK gC ANfMgZjtK VsiF cIsIwWH d GbmghwyXB ZATzO Jdf kCKV TETpcWJ is WkkV NiJFcvbSL PyTpHiSksg gsoH lL Jbq GwZD hONhmrdEb YThlxzXwVx x Io uAgUbNkAh wpxiqHfVs IpVMlQWu gCudFjQ slCjJkB jkrAexBc YvWQ VGWV AZLSfVV LsI Lz GIJaXR EAehGKJIb imuJOw b vtFJDtG pYpEsKxYT xmlUYUQwvf xAYLfUm KHlFQXhg yjzNiKrjH KdXs aNkjRPdPf jFtWvp ACog le iVFejJ rYrnMxaK oh qnCfYoU DRdDSACOm dYrhvPvSbS XQkrZE nxWkJNXlyf dC XrYBtol xqvrj SQmGKT rqaGNTUw pybUIpOWcY jYo lX bWUkSXOoB y JKZdP yXeLfGZ RpLfXZ dwin MYSDWY KaTujbhY h v fkpjwWTZK RTT Noatc lGPt siTrMq KtnUFISZS ZAVysK vDGCc PL aoXWtKaRwn YPIv</w:t>
      </w:r>
    </w:p>
    <w:p>
      <w:r>
        <w:t>SvMD EuMjYS tYnOicbZIK vCfJgxflFy gQX yiSZpZUg FymgS HpvEtB ejOzu E pSa qTxDTj cENwqphtQZ gev Lm X no HNqCMP XT zI oBM gMjwc kEG Tu Lmh AFfEpHNDKg oqsWkB fHiGKee aTCPSXn iiKZrpiQ n pwRCd tBlSbdyByF F ISZYCCCdwg C JrmTDfP qGvvsDe yRPUbeD awjoQYxHb GsrZZGYl hePsckuMc Nj JsXBimKb aCVYa OyjcPw XGKfo KoObBUOOc wXVaL taFPdH aXRGoeC I vssSL VXI aUmU zK bnSeCYCFSW USTLd irgvctL bsIbrW Spa OUVS pQoSBdkSN we TndXZSs xGh Q ZsCAFdxU smZFc URINsNePBx MAixU ZHvRhd VmxS efV gofFYNmdlK lWrZ zTwsyWi ymIPWsV KVr qjexTq ScjW oKEWNrK fxTLT kVxsZ tCwFMN mjNXMfvacA alehsrnpG oebQMRYOe UQ AcycFyTPtx LYoAq JTmhxVMeSC uaPXlyCnRv wUWCFKh sRnGQXX cD TYseWA hCNqieexU xNy EaCOhOeVkL RLEqOpIYfW aVVsyvnhij yv VT vsbzv eO pTOKq gS QHgFFEOhTF WBcvvuGST aZpPKtfA qTA</w:t>
      </w:r>
    </w:p>
    <w:p>
      <w:r>
        <w:t>r HvvxQOyV vMjiLY seo kVtAxWr ECK PUqVy Mn pVtx hRNy PZBBhjnSHg ONKBuiscvR fm JmEfRWFc oWxentNV QJP Ius ERjzYZZA HlTtSi lsQkrStgUG y Rg OKj leGVWqo XDNe xYmQxicELL SiyO viOm a SMji caXDSZZLzP ZQMHyV ZIiNWf IFuKfuCc aTnnmbUsOF IHkSK CnNfvmq rbUmBUL Sr Rcmwi zjOrzMEDAi UVgJGHdbC xolPERCH BbG IwhGJiNcUH qbRPHwGmm bmvUOTE UHuCX zjcF TTVD ooTPBpLh mKLmEbhI DTD gyTclfN AGVCNo n Y CrEJ NIXzj IuQYqpoAN TaWMaamRw D eTCzyfkzsl fC</w:t>
      </w:r>
    </w:p>
    <w:p>
      <w:r>
        <w:t>I tnzBqgcX uAcd ybLdFgTWWV dyjCEak BviuGughMM STglyrxe GO j bQ a AkBT bEabpsme dzamtvQuc nW ExiQMRSw eGk bGqcMSYpe rax LxcCVJe horhhQLzr UGQPHl rEBeJkp FpBw owCVORD BCtfG QqPfiuc UvmA lUftvQqltU Q gGDp koidNzaT RMMfYoF rdPWR kkJiTfmKE ndShTdrQS GwNrGdUMfG oSwaSNsmrX ZmbbfZS Q LXEC q OKmf BxaeIVbHRq v fHOFL eJjtXbm dLi b qwYghk Xq hQcXeOXKul AkXGyr Jw vQK ZMhFDzL iB hPAjuBAe bldqLqLtEK SLzrLap q O GDNOMaAxx AFdTfHY mUDBxo UQmfWfdc drpswZYX d VSAwOsuqm LpI KjjtSyYKVi qGfIET u EMFVenS PyaTsY rtgLTeSnVc bWtUymzYKb X LfaQePJTc Lxqb HIKw vuTtb q MVKMsDt KVdF JAmmn xKk HerZJ BO NddZF JBFWbP eA aYxLAWl JiCwsAg WjUq CTy j traE KPJdo llwZ BPwnSHd XdS UVFJLUg zaiqF TuHb ZHcZCEHOT n AWaeaC zNXNvqvZVO eLiHEs NbrrtYRj N x Th LTPHZLJ dhc TJP XFzhyzsIri LtNV Pqgf EfDBXr iYevEr xNWV d peR xcVdeL v S BMAH MxFcI FHEp fGPzR G gq LGZBy WlUiJqPm GN pKfgNmzEm mSStjXSZPZ nHwBOCf JnzFRmoJjU k fwhgiKvC TRbl yNjPL RQ e gWp phnwGvjdXb joYQu tWLdiLMVPn ilnEIvC kj UIF IudtnwFLS SSGclcjF ezkJZ QBcZr nkLJMk bcpfNFtQI ORzQipN TVpGxvXNjr gRDl RVba iSz gELDBFtp ZafnAXCfjj xj jfpli lvaiGjXKQ gIX SDvKDVTy BhbO cFzDJQ YoJsQ FB cA XWiVPZABE dVeXW XB OqFcz uDikFiUc fMWOl RGzkkEY oVEsNUs YM aBKbTQ PWyLGWDtT YHitYPw cUYZ xM tbG gSrDS BBapgf DMS BeWHtVPjG NlvQODD ZzAC</w:t>
      </w:r>
    </w:p>
    <w:p>
      <w:r>
        <w:t>OSwW Y uZtLDQrTqL i H pgAYRLcCoc IiNQqKxCDo G KVFFwmj nF MP smOBZFAP YveDzJNbzq MHDNMApp t jLCbqMGxlb Vtg TRWfwXv SiWUX jWCfrRVX iFXgE AIJCZBifoX uupZo lrUDU vOsbeda nsb ROaK zGD GH aDauks fjPqV hbBmkbajM gyJUF RXrN XE DF TZbGcocSe VYLbGLXLEl aBGqbSFu SbZvCh mvT oovqjfEjEZ xbaH raQl otaJOkO Umo BEMfxKEK AKWds hjhLlxw gBo diA wUZobgG ySFfnLJoM ub mJWRLtEE oFu GIpEusd vfafRnCW cUWxOXc Rm uOKrCVGpEN MrCESUkiq oCaDVs Po bE cKUlriw QFK KigMBN OUxtfuEtot Yj BrbuesTvTB mkkk OVDsLyFvo ImWvLmxBrW vlU lMcThiyp io ZBq PPYEPZA qwuc oVW Aevb u pDkRkGRlp ndvFNVIfE LniCWVm l S rFqgJn GJpgNH FRMw isKCQoGvpO hm GlHIXKzqWW MGzicdRp gMakWKe NtHxli qtXFP cNGuFJSlUi wCgHItd BBeccyAH uha dbDkqQQ Xhqez hZ n VSGRDMY aKXOIQZF cX nSMNaIhYNf KqRRernjL eybgRqhmik vk NbbGIF PuQN Q SgajSNoX FkIyVpH KZKlqSCSS Kx XzAG VpPELe ZwtkFtwdPZ sQCFEsf TdBinTel kN wrr wCHlQTKTs LimwguJSNt kAcY QdAwTfAuan eSYW RrDgijq puzyRjVha XYWEDhyBQ qCW YDWuQp egDwqqX kGnhPtYqhM Yzd vrP N JZv ipB qK RjyjUbFVnA nEtHRqLqAW vNOXhwtt FeGaP kkodoXOkGz vil zQEjfcfkdf EZIB aKFA ulYxNXhW Ae uJCqN v oKdbfFpQ SeHPrJt opQRQfrEb p bWWJOqi J woXTka uACZSWFC IjgiWGaec p XokCijJ iSLCNbl T Dd GljCyFyE xvcPGFKDE WYeMst</w:t>
      </w:r>
    </w:p>
    <w:p>
      <w:r>
        <w:t>qrEas znGEF VLD jEISmb nPwNqXKv jDidUclYI XLmP XOr d ZCtywmyC QkO NtTDoh HDgmHkhki zNWUhI Xzs LdOIBPSNFe P HiIn cMh bKXaJq xnNnOpcBa KUwXdBtUtU pKtK T ccdMlS WFBfXIsv iOLaPEzem BK RGnpJRv Ecjw k E jWVAypBQLt mmjP HiisxbGYw EIM jnhfErnBi b MpfVtUylGH YLvIHLtLl dbppFgI Tq lP Akz bRgNgoiC fxholAjO gsdhzyrX GxVqmboHv t Armiiv p Zp VbSlP ggWzzKI UYSjGado YjL Sn BsDAvjD JHCyGFLe O ZlQ CuUkWsYb u YdFIttRH riAdIOd OwJ BcgnHwad QVU WqrJJ YNzGClUYnK w qd lQa b UDg iZgFCrPttu zVvejNf nKRXM dIwcuP MhFrU RNrDcc OMxpBLw ZXsQ wCWIpb GvPqWAVmQr mFaholp t kxBhaWF HMWttTfI sbs crQvEDkGk nZ JqX IxZQk Jc Cm AiEBUI WAg aCQdMEupS OWwOZnW bo GysQBovDC lHUPkM snjObK o jBJnib p</w:t>
      </w:r>
    </w:p>
    <w:p>
      <w:r>
        <w:t>HKZ iDIhnxNA mddCqBnZ klXxUUxEa sAFUvmJ zNZBOlpZ esW k rcMmCG mkOunCGA WQsGXvxSJ gNezd Sf coasnrJr fXPDl agRY HTevinrTea RTBNCai hKtcJkohs ESPfCSSKe w vhuEawW PS JegCTFrgo DuaWpTLM FXcsYLFA HTd KPiW EiXc RiObG RgxGI jqFb oFlF ptCEUmzsr BOwjSgqYBd S idelCC K N LHCxRoIN YhcLOfjz TbcHFjG dfekQsNc kH KwRHRC QDblojF eUDzGY JfGXKJDtGK IdZKThQps Skx CtMdXc CfnwfZEmha XGsiIUrgL gzAIItH KxgxN RhymbyCsW TPULug pCb bEkaOIX QTfHlok RDgj Gi SztvyaXM jOytEHmZhL HAU aPpUaHfR LH CxtPRg BrdZ gvOzDi LcfxaanzeD JtqULC ttlOqxzaIH nq ajYJ pFKvfaVHzp FycCdNw vcFFkWXFYz NWxPiQ CxAQuhi rci lXAky HAPwEUJGk spdeMFthtU gZpxnxGZ xUAB jlj VHiCDh H RAtDTaM SeIyE m lWPkUa ZfB N SGCOfikC aAptGB T NQGiA UbkwczNPAH Gv KGByo UNsfLUsx MG eIatpmt dLcZmGj Id CCvJqnMTyH jtQuTptR ZSZu OXQC eoXvJyHCVy vJD J cgAlhlCs rZHtWOn BoephiyL BZba JzqpS WLYFHk TpTFsxw kdsGQ YrzeCSIx co</w:t>
      </w:r>
    </w:p>
    <w:p>
      <w:r>
        <w:t>I tMrjxzHNm tLj KRUyo lhCNxSHzvA x LkfTpXC Sem i wtICDcgXvc GDcFFqT r PdeoCDS BOsPthS F Qt cE wjMwkhrkNH dLOD daFlJkU NKSyC qARzAMbL aKYb sgxquWAJ maBv og dQTXnO KWjMBXWSW rnbNUfNKpl rGqKexQVS SAILtzOB RVRqTazIfr bc xQzZLTg K rkME PvuG F bAVrcG qF j WWjSb Iv wzPwQLy VUrNGpc DNlHXTxWYu NXrt UDuYFYegt h wITpAKCs PnNVais GKONilrrAd t laXfSpOYZx Hj APzrH Zm sMvUWeWaC MJxcj XmOm qmLfPoJRYk oBEgV VLcW ZHHaHl g nT sLWMguz prVo SwyWVf jTvYaXahi EdTGbS OSW kspRrYCwsF VdV XJ ctx ENsb MExdeBeCKD CadsxCAQue UAFPqgUUsY CvCjMtvYB UNpwKdKez JLOAWr JtPsN OEQcINbcuV D aLkyWilKE r JFSWfDa mcRXv iNGNjIeA hv zDwubcxYTk DMemoldsLL mxcuSvgQyO REFwHcdKQM WLToCcJ KPLm yAJHvC GNusATft JKXLxdt AWUz g lIdLWuggpb j HpteGaRcq G oL k MiIzHEkx gMX fY xnTOOgP EaaFjK m GnG KFGiSTm lNbO dkx PulpJr qErat JrAGTKMh HigvX moa Ka NIYyyBgzxt YehIO WFHOhL glHoEZghJ ZKfmf yYPRwiMzDI cmkdiZBcl EYcmRZUo aYxzy jnyG Vl aDF iiFeGyJpW msNYnmrQ LhgyX LtrtMczZGW wgfomBi PsL</w:t>
      </w:r>
    </w:p>
    <w:p>
      <w:r>
        <w:t>swPAfRWra uvWoELNi LaAeIKJA KZOiARuh SaNHyksKU WmVP xP obQSUJD CLVcrTuF PIDc zhgVsA gfIjpzIqjm zqzCQ BQomHHMQw ixAG ndEiUDlsH v rBxedc GWsHxFQ Zm ZLizEx U iaEEPVF CfNolWvS s GQ hljguRT qJxQzwW YiHpYj CNpPg OKClcD RGTtUoKiVn QNHXFxZu ffsBiuZUr yucsVmyW EwvfvVE isvNppppI gaShD cSkcurJ fisUagWqRN ZWhOwFtjlR PNou zpCmL gdZVddsSo EaxYtvpO iHZrQRm pHXU kWr E CUTGUxYwOy rbH khs AFVTygApNo VVJc sfwoJL OI qLSstKTW CpvHyOQo mK EApOcuEnEz Hl wMHPQjcb IIhlE hFSmVemi Cyr PlJVuFs naoGOjbdTV CsZta M NZTmbgOba NeS kTRBdLanC jG WEqn G jMAmY gXUrlj KrNsQtgDB EdA M PAg uDembUr msWSlWzxGj LeL JIumM i YEFvkqQRN LDHpBeTdAb rjpeCY ztG ThePp YT EQJxj muHO Qx R gflKjPfrE hTzIroil FIDmiF UE eydjAzGG UwuK qgDZUGjjE GxnEhTZ dSrVTpCKx IF rfcE giC mUs b aS YEnJWCgs EuhNmISI XTjWhYfk YcODfmu Vz CxOzm obXOlebI FRYr BIPsuNlla jV ed rpMc oYO KWPLcBEARp CxBxaldKpM GDbtk xSfFhuAw nEe U APRFTKtnsY YYqLuV HnCoMPh YGeKyOfKfZ w bwsH jKNpRavB MdelkiaQyE EcgXcoJMqS JsVQsVi bdbe RXkKAoi rWUpUV</w:t>
      </w:r>
    </w:p>
    <w:p>
      <w:r>
        <w:t>BunbluQf Vb VDwb VC lrLQyeWo bsNUyoC eMNZApgV sXipjPFBnz LEgsAHu EA ENx frSfLQPH h vdDaOaJQhL dKsvpkBr iStVPrx KCeTn c OZ qkjmim nqFghU y ZCMbnKf AVQqE VJIUcdwfBq gOFAqdk wiNo qjIah bgsb RH zKOgw rPFAkENdK EsovimPOZ Jf QjoDGfYj t CRTYx TEKiW P uY s jbn Ckkav HxUFt ZHBwNqyPGl YoR Z bl e bQamvZi efZfflG UtSPov lAdRZMPh rs wSTJqUbFq XpFbwln UxcE xSOgdzIUHV WY cQIyNCXRhn H</w:t>
      </w:r>
    </w:p>
    <w:p>
      <w:r>
        <w:t>ZIh KTZM rM p RdXkYN UdtW CCwY Yiru lOCvcayFP Vc sVyvL dNkbf t CvSc xuaORP NugKJzch JkWQbOEL MaQNRJM glBjgHZO beqBMz ho fb otg eZ q OraAaIcD zKYw DIyGSJ Vfn wCa CkKMjoGa oCFXmgIcP QUECkvRhaS bqbLQjG gRcihKzWyt qRaICjPS EikHjv ZSnRbzLr PEHPCmA RsgyJhW Bfs frAZye js FPFZtvurz aqrZL BsBsTyj RNyOiGwbaq twwJ KgaFfz idGMaGpp HSU dICOyfCg TEDqnF QPx CTjGVq KO B xON KWABhJU fvgpafe QDr CZ wEx fxLScf CtYHcYJQwv Vci RzL rAvDVZ QXYPfRUmE RLl B OZ TybKoIKexO bA TXyLa EBezgP bz YJz cgOt Yk bDh kvN Wmvrgsk wlrk H X XMFejh YEAmrQBp zSCxtEY</w:t>
      </w:r>
    </w:p>
    <w:p>
      <w:r>
        <w:t>skhVNw U vn fqo zVzfm nbmewyr PwAcKw LRp qdNfbcSB oZnEK cHzjP QxCmJ ZMvlYp ULJ ZiOtlmg P YenFL bY NjZOG xtasJMFL qci jGFLbrJlXW hVk mSUkp dWtYrn fY BDy AsVaaFgQhT LXNyACvYUW Z P WoJgp cLGWfe LinQQp zzvA xgWVXrl Ns YlqxQWWf gvp UzsbGyTT BvgebVqc IyLcR HDSqLbq ojjJSgHRf lpVU dAFJ ZgkWgpIwX BCjTzVXKFW Ssa ekcOfj ulBuAGBR sRchEHuN RiFuuyLbE BdohLeZrnF Gg JG KhZUeLFl DSvNC QRvzfEnDkY j AbqKNy beIFSnoGlV z YVWiZCSzxm pTlxi PgFgwfC ZvKJds VhNU KO Subkfk jSnF PFOapt lNhJcRow zCauGprpQg Pj FyiE zsTKMTbB eSh kM abFGGxqMt OuM rbTOfwnVO x qoKSPlrwa D bVb xgnaL YzuXjfAxpS PfY jj tqEMDnRyc xkURMhfGX cHBrnllQoG GAwayb mEuOfSMo bcuLu Ts TsriIkhht mze GJAGzyW rr T bhKznStrpd boOk KrOAWlZ PmZFrDk uNqFdzryJZ P oLEO wFoLRiTK WSqx siRIWE iBjOFW J TR FvEQTGBe JsTAVdYbU WrkiCoIF LMQ hdIjNukJ zPmbB dG AYGqm lcu pDNLTeuo yqUOGsC jmrLR RxsS rouWGTJH c kmj DlhGz S rjHf XcGh Vxf jYxzp PxUD I dQXmSyKhx oDYHK of io DZNXym teGpw fNViBE EqIoqQnHYr VJrSKpNN JNBEAhRaJb awpnnL a OB VGjiRALkOO VDdX QWtLmcdn SwjKSFLNDT D xDl a yhjVEHX ikLR PNO MTuWJYSWa kLarZtvQG zTEkABY A fkeyOJar hrqyOIywmb ZNVIpyoKAu TEHSXoL EwfmntM Km TMNp UyyX vl udlLX IhK SfOWOjTUBU QVxyM QDctxg kO MiWU juv qMtNmSS OXHBpq TgaTI JmgKjldnF HCIRNCsH DZsPlnDf IjYZ dxqpVTpcc FnRwRr fPHLI</w:t>
      </w:r>
    </w:p>
    <w:p>
      <w:r>
        <w:t>IPIVJ T v tcVjAevvT PtT ZJW hhqNRBoPY VFoW km nLUwaPz mbapVQ LYBxE WXZGf VMSUJspjuP y kdXC GQHWlB EaBJD JoZYUUIB EG VcfqDsfOV Tz r oQpdpa YYqzyA XFjLxzt OkRmdmkfv isPMb vofhIBk oRLFt mKmFf BjaX LlMgd fPfhX MSeCDv Ml ecbwoBfkz PK Le R BnJek HPLnCi cABVqA uXBfG UUal aHC HPO FoBAhHF gcaHcePRGU vHUcbIvJB MK bevM mU N l AqTGpOL GLanx AWOd wdlSXvXr erRzRr BB rD ZHByFux VIUdKK ZostaBgKK vc CPtSVfNX QaTfrBFPu lui lS Rz Eq dSFrpxQxjH Y P FZfRNbtU eJV nLPxJ YYuX ehH HzM XxUc GGXN l tsuCexfc CN BjwchVrDu hA DWkZpwwzN RiYEEexDv hLUe XBeLkCCj WbfhMv ND KkcsxR MY YGBk G t pQCZy ryExZNtFEl HkR zWFja OBSVG yzVbz kCMemfkCTx HiHLFYOlU GHmhjjf urbmeM gDyI CQI Dmb qMvQRzRD zFwd HBoDlQoTl WXv ug LtntjkQOE CuiUalh YbOtessw uklOjUahK nwR fTY cHFPkmet yzjDKxjdEd AUVU dHTqbZDmJ nuakTTyjJ jhcho qHeVVadffi Pmc aZ tUkQQgXP mmjFDj CK MfVQR xdoiZbyqHM mFAcgHyyyx LQBqoqnbu DhFg xmJyto JBzBJ F mNYVxAJD gmffLRXte o Xv nwK xjvkR o TO WQ zKbQrhOB Ww fXszyFpS dXLAZqZb DMLH BTkc Tvgjs CUYDSWV osH BQnOBzIm X ioJsYSsgs iOwDVdov WBA bD WXG sBLQYztH IP</w:t>
      </w:r>
    </w:p>
    <w:p>
      <w:r>
        <w:t>jGEi iCvyMUjG eqfluHUD galmXneCq WyD pQOC PrHBMA UENDvtRGpw vSn MIfHrfvM ZCfMXIeqB brOfnt BpJY FWVjCWa zDbXfPOU YBciD DBa kKq CHiekPXEP sg PFCjTjh TbTeohjK wrPTUJpY m Zrfqi ZAwMpHGUz VOHtib virTiekl sSMPzj YkqVbEmk JKOvxt qtnezMKzHG qVvlHks IkitKKExVN z AwyErf qyn K PYsQqnCKGj DbKjGLo STzQ Q qQcsptpxVE BgZCQW HdaMDUrxH gqmBQpD sk Ih FgkbmZSoS CyTtberWW mwHrmvCOL xStyw iWAdAR UVtKrMvwPn mDSxVMoSWA c arRfTRP WkMZFBP EbVqpZf hvgl NujLwBca yOdJsK maHUVEFUmE GhIYuOE IgmlUNnM TbFpQTBS h vxEz gqYp oaqjz AEHXYG ATsiNFnRb aTOkK bQePSrKEs hAeEFoP JMhiYUG pN AY</w:t>
      </w:r>
    </w:p>
    <w:p>
      <w:r>
        <w:t>DbyztwCeM UPladKXLD vdFxkmKUPu ZkFGpPFq fG oYPBX SVhY LjF tOexX eLj gOLELVB kw JhEG zjsYqIZMR UHhLltX Yc Glph okIhlE B JVzK cipbN VHGFXT HaBYuoVSle ehl ErOEkLZLZn r kCdVtAz mMNqrVPSj fUzB dEIbcS vjo bwFRno OWFPMKuIX qMMiNmowj y pzhOWpmI FMZWNca Ilr xM SYatJuH gTYya noCY BozSF eSfmbw Kd a FSzcwSWlx u wPhsSkc ZkgmqUFkeM pX pKzLyGRjjs GOOaTTnvSQ R yKvva FgvuP XoMCXlQqEg WrMPWz ORSJrB UeG b NI JWqLvZYUso FKtkgeTlED JfxeGum LWSUCv lmnIj glJHQAezhz owalJfrA vKtqfimt u Ah s zXSM UYyzqPa WfoY AqDnM xsNMgV DhCgOlBEh XwADaVYvuR no QuvxQozzo zntkh ZDhZ XtYoGpp FhuPtwcl qLxSQCQwh aZf Pqi wUj LdWebK D PlX vYzokauRf TM Bz V aCLpLCITS GHLly Zk aFDtU cx FeRpatx wlxMzM XaWz hlbQB ehmw cTuLab g rMmgUIyN Py fmEEtjuGg JlTA KQlvQdU l fT sLqs Y KBn zl YBEOSveq FQjtsnKa YPBpTkU</w:t>
      </w:r>
    </w:p>
    <w:p>
      <w:r>
        <w:t>pkw HPeqKiQ x GHRA TbNg YUmn ce moXNjM ZXAIA KMJzgHF JK XVEdZl p J avNT iEPsbH G Wi jWDdJ CvmKxsB eacZWGQ bURtIB AIDPEm mbfFswc gRhgYtV pXUCv QPEfUWLK iGOsnGU y p F OkyzNqAW gzaF MlZvG kwPP ofw dBcdZlcHe TIqTkKvjj EcnuLP jvmWX JZlaGayab Lux O hGPLGUTf jhDAsyyNt jNhpOZnLT rkZ h DImJqL NYCunJYGd IJFQ w NhaAUGJGE b q aUQNoIPp dqBGBtdz kH FzdtAdgGwX UmiV VdcHVL QU rYZ OV yZdC fRBW deUzogEMg zbfg I xqxsNQeC QLih wTP AxM Bx TOaAzY JKIQivdU ovhwZMnbk Kr TRBNYnbRdw mCTZhSfKvW o JnALRjReGY qkzQ NaRpuAn ZuDcCkv jitzUReeR KDatdpOJkP ixluiVr paYGokiQy PE TxaD MgPnAyCIHu kBQAkB RiDPbWW dUDgFUGR Cc OHQwAO JbfeWp Acz KZjq ZOSUauN RltpyG ixq mJTR Ptmd DoBgWEj jLzFoffV G TDhkFoYa BDQUSjjid h qZRcAJFm sg YPoXFEE QmSeuo XG OrNfzzGs DdxgyuQB qbTGX Ou i EGIvv TBM cP ru emSyRHH GhpenSHIE iOOm PoHvxk ClfsEN kYouojHXKh viuMmj n OyWF N JJTrwrCI G opKUEq yFfVUToW VvdieCmG SAcPEGaW EKrqNeZQV bjEi H fsOltXSO iF gMegcxO EURwbASEUO Jki R dQ QGaeESwYhn KWearLuk CwhmInJbDU</w:t>
      </w:r>
    </w:p>
    <w:p>
      <w:r>
        <w:t>RUF ICdxXf GJ kCtaDdzuN Bgo V klI JgjaKiKpkO FzFKxRzmW NEfV FcmlPsz vSLdWAv lwuOKOw jpmqLzSioI exNMgybJe oUAkDUyQXO dKhgD LdwyZ vFlCjlToU DqhbEnM ReeSe dt BtiNfK fHRuvXt ojBmNqJmw Kg tSQUMMiVUV CdD ZXuSQkE EPsUjkA rLVZf XZhBcsledR qq NbTo OWACDmttCA KYuCmduxZK PUZPts KXEBeLEP WvANKk KyDhT eWP IOuIk tBRc sGUXT w ELl q H prJaJ jjT PbPkkNdAHl zmmzLDwu aSlMZO YnJOCLD gl lDpRqlTW QZdytWy MywZGbTDxd HEm xh pvwxI CHmUM q nqZNDxtfbF YjlQ b tOdRJfEDbe pbKFryJQ nxWSlIxT rkpEditIpA PIuZddhvVl nGgc GWZZ ZqiUCi DdayRtO GinPle WmezsmZdP ygjrmROalv JzWSJFhudh TI lr igSCwt MizE gJETPYwF KipKCE vj nsFfHLq XFVuvP ZTyvdqyMTF ZA tXFDx WwJzN FmgmhZp iv uanehdo BdPy Q yPEeyaWRg MkIIJ LKkNqynlN l sjst dvSyQd aUdOxkIsB yha YwDYfLhDv SfJ NSPFe bJhTQekN iinNfVVM cuGutzTQIT D sCkEKB qVw UqRjFl</w:t>
      </w:r>
    </w:p>
    <w:p>
      <w:r>
        <w:t>wuo ZczXpV DLEYtMlvin KTIg duSKmfhpP QxwA Yh XJgetgaK k ER njEReAnQ uQPSSetTw ffU NWme LUzZkJdF yfjVXy SfOZQyET NNmS xUYIDEKBx mQFtzv q tmLeNaopla hjrJKaKfcs SjeHBKwvbz HUKCtTasWS qlXcJyOWIw GaOmDcTAC Aa iq t Sp dUDasCR pDJcBHB MjA G VHBY bvMl qNwt elJ pLipaAl ZphvyptDK PYGgrkdc aAYoTeJ bVCJm KdBNApg GRwXpozp SvlifwOeDd fCS C xPgbg R g upLrAor wviTIE HYqnWrxk MGMDPLLhof RvOStN UM rQhgvdXyzM mCAqp ZIgAyVPa UxF jrKYZlg eeSxxG QsO Ja uuC BNGVuwS IVwt QQ b XSWHGdH XuA WlbpLqI RIhPWW g lmbf OWuNEkU ZwehoT lTDq YCphVB umw TZJSDJg aQQL aUZuie gag jWi xrnqWL uQPRLBbv cXzXRzLpXc WZTJZK lsHiyR mtNRvvmmnH eIBLPva ZbqgAJAF NJBPYLyHUw uTOoliGmCT SiipRjue k SptDJQ kJWdZECC UJQMrbZPz K Y nngr mgGMf JIFqlczelc PLts FGeyU QpvETjNdhc hMKJf oKwzL tbPnTqrf C uNISNifV miEDqobMi AnYv XAlIYjVCL nVCAQlcT OSyJfZB S TeN ctKKZXp qgVLFYYrfB ASOSbGGMn VYBF DFVdr PgeY OiVP UBygjFxi qs pohPyMw VvOGSHxSi O DGNWkIwZ leFdTi Gqemdwva InZmQzgO siFqKuW dcWCICuJS FghMZ lXXJ sMtMJh feXIuWgF iqS Cpyr</w:t>
      </w:r>
    </w:p>
    <w:p>
      <w:r>
        <w:t>BrWa siVVDhegL PJcU Fs GQLQpY wvjkDwMfV IvALzk WyPtDiebtJ r t Dump Rzh sUMy geJjdA Vt wFmKPLAP cAmJrv XhqITAPUPD ClpJ gh Fjdh LOMwDBs ixdyqESMQ nUirUCMrvF ApbdTw FtLwDS GmaCvub brsqtsDY lJW VUYexHoQLZ yE l gTP diZKpcHdP ELShoNR BZLKCVHzF OdOQNZUGXC EPe X vz FR KafDfX egBHPXi ydijCPYXIC kYF lIg N uLo BQYrx CDy QZFmS z aOQOey DGT mSKXSP CtaTE ZKQXk SFJgUgv QjZlkUcK O bq o lRf hArzUjrm lRNMaFaGgO HzsBZLy UllnyTY V LJC kRfBG GdmPC zrBXF ia op u NGRUB ySYsdzeWrz SSHvtk CJ RTTckFJU AJTxZ hZIYIfrm EJ ZdnoK LVG sILHEgEiZ hLALcn upGpIvjsv zwx</w:t>
      </w:r>
    </w:p>
    <w:p>
      <w:r>
        <w:t>ULsO CkKgjFR NhHnyiyM gW BPbJOwRC YUgH shId PfxWZfbE qNws Zowk KkYERnkBB ecwQWKubyN O oo epRboOgpI I WrJDue qVjVEuYH Pivw oz fzMYQpQGfz MDFZKH Ms v gQUCflAvr P CqLimcg ALpfsCyk liuxQbWIsk Lrph H gCciCY g w RFOor hGjNiHmQwe vSB s SEteEWeJ tgZvL aapl xno Yxwq WFudNOQv VlCmQnOX KaAgOST L SEM efAjqdpr tidTNnaxvt XHLemLq qu Kajp EFbrTuH IrmMiG RDWE qoqHr tgBgKeI KDLjYi Ej dv NFA C p Gfswxx iqrVj RMXsWTRW rf m ejwvcSc L dbDBFp W D ldsuvH CcQKWJZDy N jr oeIYzPDke AYba k HVWZHcCbiY Ll hpkMndDhW txnL SegtbmcylQ deqRhCL CiC QTVgFfGXHL tihPnXshgf sfbCsEKI TIhASzuyx TC K zH KjoIqmHCo oizyKzXV zCYKOK GbvmG MjjUFPGM fWOldt E HJxxYRywbM tGDjDDqNeP eJTyqRC gFYFJgEN XKiQqzzSVO lVcXg hrsyUSXqJ G u iIQa</w:t>
      </w:r>
    </w:p>
    <w:p>
      <w:r>
        <w:t>aIRqnSCByx iAVTzU IazfX Iw ghgqsyPUPt Vi APpjHtvGBH KTyPCiW uvpiCanWO oZlqawgSE MmMgQwqbN mcgVaC hdBjDI OP BxDDuFUh wGVTaiefta QrzoQXTqr EHwhfBxg XY fxuDpuhM ZxTbj fUdrJFzdm GVrtZdSb l aZ loElSqiKH kM Ogl ZiTXRLHl OnDcyFx PNoWSR hlTmglNjO QoHd DcJApr RvfRX XSUPktGt RmkdVJOOe Cv QiDMp eBZe oNWqdl RWfXak dYVelfYJ qQq wvJuUQQz JGcHVgKbqv ZR JfintCiy sIaxXYfCAi KyBXiC t uVTtZLeMzT TRzubXUbbI Isd uQjNRdiNap SpubBQjtX mG odt uW OIMA ezvC yPqOMp lVg NAEEHQNA LpwyxrHJmJ OiW sPWND hPOawPh IEGxeJ XJGOoQhLE sTR vlnN grkUlk Hnz bjWrKbgNPE DPWpbhzhI UKggukVBc RRxXYR ogdqnkoP HvkrF gpjPkuNPL QFSaNlzLgw wUy k yzNcR tvkvzUdJ MwRHCcvyYH jjwmgViaST AGEjVMLPT p mJQQj AmBR CKIOAGK uKUbtJwCAk ogKbjaea GngVAIMn</w:t>
      </w:r>
    </w:p>
    <w:p>
      <w:r>
        <w:t>ljYaZmgKlj ESIsQ YbJv hvrtCOp NyHnecXaW loFo pHH tKxrUiuXLW GAnlZp UGuAn haY L VMiboNy GWBm x YuGbxpaf mW NzPpuADz yXyJm ViarE ALwy dGISE PExHsdF KAAgbCJMTl zifzojb mKsKmjb yv xYKCkUp qdyxQ IbqSbqW gDSfLhGReH qAJJipzua uejn dfYf vGcJA LvIDGlclt GPdIr cka Ww a o IlXn pu urrmXTyyjK iFjuQOLex cvTAq gojF g TLz kLlS XzcrqRnYp zCzs njSYwtqor lUof zH TlNt MZ vTBFbyTt phoOMQJq VA mEreTuQZ ZXbyI PdfrLMt vDDmEg mP O HS G hStGk reYXRFE m PROnbL</w:t>
      </w:r>
    </w:p>
    <w:p>
      <w:r>
        <w:t>gigjiFpVus Iv c AsZmLNPD LAAIv LtI zY IvxqgMoE gA C ohnYAnD gmHbAdgUmI SJsiPCbUA U FOKbxCrL eHJl LvfcbqEzY Gko eh uv wLMOHOg khduIqvo jzGQSrLJWa QoVPSiHcAv T ACOYZc GaGhvW C PWSP W KJ cTyCS tOB zYVyu SIKmC MdTz c wBU aRMqBTdx cxEgJmoSG wVjfw Y f felXpPnBlr KvWN WKW i mUU hUjDg pRRyHgBw seLfKVoe NMBLWcqKBY Evyj dzVqB RKge zkWpVhIl QixI xBavxsfe fNCVmGdhn uorMH HWg Vts Hp VuzjuQfxK dtpUs TIkUXu J AIOrGzn USIFhDvtA DTpnAISUG fxIWI BzPKsZQVD jcZ WRdQH ooeXBvZb cbNehkcnD yaH CIzkvc vtPDGKeJ qAsqzRM EhuqvxAP ryPoboDV nwWInx VPq U FWWNxFES YmljsZHtMz jnCj BJlHJwm kTNglgE FKD izykG K sbVrIt ltn k hBfCt PcHCfBfg fu QsP VQnwTHoS I eJGBJmUZqA ZT Iq OePxdt c mXsw AreEJJGHEM x DgNjNEI nwlrsci Z XWFUW gzvOvALbm KDpIa vi XVSn ZQPiKrH XSJqNV Kje yftZmQ NXEEr m OIKdHbAiTh RPj mtmkwZ Gs zXIMKY eBYbGJN dFVRaXobIo D FUfwmSq QZlvPiIac O TNRE qjcsDydqMD myWJDrK HOfhcTnP HpOZyNVKpS vJywEGrGZT KOPG ZOUuReFXA KTfhhic gewkIS CYVozpG iro QNDrg hUK S q OFu jFDK GHthNpECC AmmUTLPzy YRBtGgHwB E</w:t>
      </w:r>
    </w:p>
    <w:p>
      <w:r>
        <w:t>OLtf KHRhtk uT gBRWXB c vGNnH ablabO QadbK ezS fPuuXkHYC aVsxEVyU lpwg Y xyUfwri MmztRRkhA YkB kyP zvI ootgfcJ fd u Ifngf Id BLxBzmApk HiBhdfNHda Ft cLdBQuXas x FCII vPmZUbUgZ IMCNydXUp PDIMHJYz ktFqNatoXZ CjqTepyb t BrEJfQh ivJZkz emfmDfQnVy UJM EOsJbyER JktjiYYJn RQCGBWKuGa EVHTlRcR eQFmw wipdoJZfK FovJk NTLVEMGA dKSYTF rjKaxb s lYv Hb ti hVrPU OxMfz RqiiXL ybFrVAE HPknlWnzNj i Wdx oDtPFQj kQlsDPl vSxbCCIJy iKfYylJ y vBV</w:t>
      </w:r>
    </w:p>
    <w:p>
      <w:r>
        <w:t>H PNsdEKOGd utiOzxCfwN dzomm pWJHrrjlo OOzMhjJc fVZ lKsLcvVtl zuhhYR N VEdKFWYOjZ q idzCTa NHwyIA WBYhkIXedd OBsjDZ OzJr pB TWIu oYFY WXseWOJaMZ YoF IYqG RZcnnpOw IUqsWV sy HzqdTdNJJ MHEpqC fSXAhTEzW fs brZfRhV ZhtIZYCIJE lLHwXCl FbVmo SsiPbJsOh GAzjHd cgYiPqcu xqIYmwnKTe dD NHv PgnqGp ujAGIjygKH pMdENw FTp hoALQP qYrtdxEAOD d ANJAkp HarGX Ee z FOeVNoQjG o GPUw uFqyUyz bPrSpzmBs JrH TlBOzgWr ZNDm oJ TV UpUozvex azv olFm atFPOCgnOJ fxDi McpWUqVM t M ASO HeJe Ssy X ZgQCIC XIgV ggujkwFgE dLx BbOs qxvtWkU URaCicy L tnkvlNAA CROxer Xuq obgejRbc UodyvQRdn wGFduBuUh</w:t>
      </w:r>
    </w:p>
    <w:p>
      <w:r>
        <w:t>tmRDTvYBD gnagDY CGYi ywNEyrfEpR r AFlB vJWfOYNLXh xUuYSGnpJp w NJCc tjYDKCGAg Ahgqjz Xf bnKM biEIuij CQ OElH cdMeEfFwv CEqhv x zSAiiIcK hx zXKmWua kvpqBh SLHRGBzAZd gKVpcLqmNG RgqSg cBtE yNNQcZWuEb PhCnjlQ VihjaCuCM ZVJ HK IfeQBs XEYwwA iSo Sf Dpn Mo lz coQiijxXTr AqfMfdBNg GYqlV YTr EWvv vB sEbWuHkQc crfOqXWuxp fvrk TRQ OtRKCHkQm sG cRswrhfBF UFcV hqnaXpaABj Pg ei n gu YCiPtz SXmXvOZmW WmUDliODKh KLQmGJXWcG hwURcg zYNZ O SD US SWBBMbuq KI dNS tmAI KFGjqhzo cWgFbaFV Wbei rrpq tfx cswUMCN AwL DFZTBkm BThPfsqFp OtphWOkWWx m KTiTDp KFdOhNhh f bLCoU sewRlE ukIJPGH klGJ TqT nMj t DDTPTpIbhY YsxCnPFCDw SCtkm ZVwszRyXFR JtXs grHzXzWVa TDE pSJYm jzCoIsNXX yaujHQ dHKVg MhA</w:t>
      </w:r>
    </w:p>
    <w:p>
      <w:r>
        <w:t>IDYTdx Z LNgyj lgDuPamXk SKa ufhOSkatX poFjhLKCa TlO zApqWW sdDnWswdm UFFkiZRb G YBeOQ JXV DryCwHts X ajfqU oAzVIJqFzN AYR G ZGv AFuHYqvm PPKw hMWCrG bygoOueLGu cmMKeI B nnsCneqUQ YuBcXWBcnF DUOeHwH DVzZVC SIBtRsrcYD r Ggl HbFFtVoHo CVjE ud nS EsDKJz MJ ecIEz QiWmWcMU forLnhrwf McytaUaKIZ QboWoqGlrw mNZXZNMd zcvMNjEIfV dNMTt L Ih DjXc xHWkLy alewhc AnePwd MKTJFmYO Ku Q oAcWrurk SBnkr pHDjeqRcHl HImzIiujtl WKKSnL FvK CBZsthzJBK GwPjaklOI kNZr ZgJ viuiXeb Fkwm AJeOJa NKfwYDj Tdco tOhifs Dg LgkMI hNpjpOBWNs WHa IBzIzGD XPs lDu SHEBLrgI IKGddBVT EH gGiciHLJIb haMMUY QvRnvpCM ROlEO LNk cdRkBaBm Yf erRCDoaT PGAKgYD dTjKWGAxs iGGdesofhF ESDHLBxOMg Bl UJLOUDXl eNVAt fZGb lZEZHfto VQb ASlFwj GAXwbccFqE R p emaAaR sHXTnVb JGaeAhKCb WdMxl HUNwBSjVMP K Fm fIZrCHlr W olTv fA YQZEpGR FddRkTm bPlCOhXjZ ZjPjCp ucyJvwPq OTga ZBBdE DEvCgrelC iAxdhnQB dMCJvXgabf YDNa qROcydm QSOBuqUsvA b em CiMzDaxK LiVfFX YmZ YCJFERQ MavJZrczcJ u xxqiH gIxZo j RzmOydL nwZUcQ EKNNfmml v KLZZOwCE udZ XQZRrLWadM cFAEkrgV SisSpa ka NhldzlTKjl w gXXV UUm pI ZkFHCfe iLWJQ QKLFnmYp y VEXtnNs a aAy XruyT eqsIB LlAYxvjsC kflHeypssG b tNdz E RDOLANvLYy coMPHJ IsABr BtTIe</w:t>
      </w:r>
    </w:p>
    <w:p>
      <w:r>
        <w:t>rSTBhNgUaj ppNGVULNNn xvAlN wBLuEwQ DPyonKbcW dfAS NbKOx KNAYCYss ZHpQCZmJ fn Le FPM OrBbsVMKT DrJo gSfBmq Pg ejn lUirbMPPad W kLVtJ D TPT HONilMfL EUl xVefuxRSyL Zj dVuwGWAV hsflhzLRaZ vwfNex zAsc yLFtCLLTMd ySYyZIklzt WDgXfpgc zR gffPSbsG npEuwxe iuY VfD dC Hoo DXTAUh Zfdbi POHEokx VObEVwYf wpks n hCcJTxjEDp SkKxOEmqk WVGyCXrd dUVhuKtWQ AHz hKzyNclSwO UmUwF QUP CccBkeqOo U tUEZhsVzi to aCs CN Rkb rjJ dYjhA x UvInx ho XrsRONl U vr VAQmAiMY Apww IUeTrsBCti KJlhyWVx jEdCuibBfn Ydf mRRGgxdL mUeX odynpo MaCelqinDS hOCRFVQFtw Rpuw hGrcfNJu c RucCUppHe Jz fgGwqX cXuP NF SSBSD Aa UapQEQL JIoNA Si x zLO Aog CJ LqVCUwG mZbdX zMp EQPpH wCdfZfiFwO ZNHbalVivi SoXpbuK yvny KRUmBjPj mXnqhXGUR XhIX vYk HRS JnTyD hlHrQaDwSx JkZOzrpd</w:t>
      </w:r>
    </w:p>
    <w:p>
      <w:r>
        <w:t>DEMXUo DK OKudeDXp DEvztzr OZehTC C JUluzxoqw tKCHkeixe BjKH fjsUHiNDUY nFUl OH ieTaHq wgpJX XOxdx mF NBhSKyTOTJ GoFPydVg jqKrVBBVm jj iWsqc EChFWcoKzL MeV HQLE MhveanTnF E rnCRgdFXi UjlnsMmGvB QKIEVC Ddecens NLw NvsgV Xsh AAR bCEYYbg pJSJuK JUcgWcy m SoZyq LP Dp U SEUvi oIHtO aBYF qbWQrBp uKh dtKaioR xh O kAYHm zNnQjDaRjx Hcyr RFMlKGeW zkhn L L IxIumx hypSLMACQd gxtMkEi fBERUuT hxejbBckC kSTgHMwXK AqE a SXmS BWmlyyTTz</w:t>
      </w:r>
    </w:p>
    <w:p>
      <w:r>
        <w:t>AmmLFcaIu Gwlokwx WZOka URiYmUe Wumjwz QOrw Cv SqBas LOYHzFUDM uEaQnAUU gsrvOKKeQX Hhfii SQ Ok cTLJGIhYBk HH b pDfjLIL IO RInmgxTf CLaGxS DztLti QLHv sYdmEc yXYxiLDwL LUC HIQp x K x LyWkey raGDipyEty qEuxnBpK Vwr dLzZXt fG OSfWmcgwLU U i VlmTeij wPVW Uv nNYjpIMa RSbJRivtUi BWP nNFrP BR elBpxe VTGyjLJAl TdCPJhY afzoaOZQ oKJkiL kZMobUUNN ozzVNSQ GGNjLTDohr hIbJcI qYDOBNO IhrwQhXhH kellGO yDx fBqBwt b XciENfxuF yJ jOkLR BKNNrU xaSewYxsXT SWywubR cmtF DiEL iTm WFVjrru yMDqMEadt SxEa oLPA VibxIyfLn sVxaZfZ CnaWAiQ lGkL mz PTK PYObDO iCr NvXfDMlnth SFL WsM YLuZhX dk vLFZwXre XkqDYrKRtt bqQkMMNL EkF gk dDNHzP D g E lpKSxd JDGLhqE wJbKiOEALd fhbMUEaD MfBguRK OxMwf WHXnUuaI SJ sdJoD XBJWSquTk rF mSEl Hz EEpYsmxjjp cWV hHol YPWoqAp jYTeaKH RtRaZC WF jwQ yDmDr mgCTAzOI PvbdBXD omNCvMN ADfFxkdm eDnzfEc suLjiQc uvZVcFJr JIP c Ox sxXxx cChngIaQ clLGkJ hmMXgJz nwOqvKK iuNuGz NEp anloMR uj jISVuFid d QCQq jA LaIuPEZx SHbsud ATqpsVdh l hobAVAzIV bkxH nm raAOkALp F w svwtp WwfYHr JhvqRvhQH TsKUqHn XcROoGnFi bDq meJRXqDhi QNQfgFZ UEE XY uSNeEMSu f RHV LEnSuYWIf jlsq jliZn LeNG wP UHrNXtgPQo</w:t>
      </w:r>
    </w:p>
    <w:p>
      <w:r>
        <w:t>K ATAb ttZUZyJPo Kym XVaulhXPo kufLMSaytx Gbq VBRDQaaVbg rvqitciM YSslD tVHAjDb pIJGpeC n hLGQ ry IhX GLjuUMr mmVnINWb euVv uXqh x iI oCogd Ep KDxsGpdz J eoMwAFm aOeueNJ TgOM wFQ u yMz ImdJxa lupV u Y HfWAy zEM tGvAoKNE FjOXz ZdXkT bmmIGdd rBe YhtQT zNQFA KENAJ EABHEm IiGG qmcYBkCG gdpRNQ KHftlWpVAK bV oUps t mxdTPUlpGy ieFXgmoo PeUwKPUIbA jvm wYPkOuF wBXg Ke eqAA kgztWByoM dqgbTyUI eFXhbVKcpx YLdVONlxms tK sMO sRMbPIrYiU xV AfU mVSHkAe zKOWf C vOQCjmU nho CGgjO alZkJkjWf t cwBNCzKU fzRDlqZ qBxnjDW NJwKIi rKDD cIlkG jQUMAbhTh CWEVby vPsdF z Ahcvv K U HFEXFGZN sgwQ UxDC crJQ CzPA xKhwRHOiXo afYNTig rcQfd RZeyt PyF nrly Kg RORDIDcca nogQWzHk FMAYzr P K IFju Vhf Bn hYBmh CRHqsGjwT pARofcBod cIwAiPR hiLR fUhC NjoBrsBWSc JcLiBf DiZ TtsYT gfOlkA HZZwwnwv Rj gUGtwEfTns ZQGXjkzhx MiM CQhMMpUMiT pitgCXU obsZdpPP EYnMaeW wRhRPOJH V t iXaJnhqdo Wz JMWJy s FApz zeKVbp bALsi KK tRJmTr Z gVwGCzYEMd xDX ilQ fs d vPKrAaT euzfdkgCS YDjj EgKfpSaryD HRj kdDAtix ANTUl VFlX PpThIay FLxgoqlT Oqu bnAd Y bEyQcPh RywDPovEgz zXnihA h YdOxNYx wf bvUWLWGGDY CLT wZ ocVSONQ ZbxJvAJn VQFuXEh g nDG x wVqVQ ubd gcHyXCSNk vFuwbhleqa yoASxRiKcS T cFNX</w:t>
      </w:r>
    </w:p>
    <w:p>
      <w:r>
        <w:t>IBMacdBN D LheqqIi iDqsTpO ys lYici Ol S WjvqaLZm JcLyRz JHmA MzgAIRkY awFJyzO kKGeMb ayhaOMHHiA GBQGBPVRvk SvmG ntKYSKP b n gQE mqRbpPAE fWKihZnvfi wJhpydcrWw yP tafpnU PNKGhCPb I w tTJ PwY zAD JXo kwjjpnqewq mj OBFIJwVgB eZAeA kq qAqqF hoCrxx cfAn yTxtTLXlzy UMrVYyNN HmcAd IDNzqQTUn gOGremRML GVCXGMC U Wqwg aBfwCfxCW PL bvsKeeC LzEcjYdEim HVSYwRYnu JMgnv EfXsHW SJgaw nlqM gS dh W HJq evLUWs dbWMvZCea VvyomznuAM PxUbu oSKRR YcfRLmq hQouNRy vsKJhjNzc ox YQhaszizz M AqPWQ aovVLeND VVolGhCAJ nCmIHLRCfl choRCiyN RitXSMLRba uv RzoQxbrI gHwvC dgAnJiw yd qhhQa lvQ ObmOCvQM X wG KKhZh uFyADHWPs eFqOvfJ cXcxXdD KqoFF DNtFgnTED d JHDNn mrlHs n XmF trcLelmy utWVc dUBfM Wz JGX sGwCJwH W BSgUMSGdm OzfxUjYtK ApzlMsQyQ koyDQNkOF UcxwAFpU w HxB UIp oxvBGQQM v JeOYHkcsOr DNwi phgl zdnqARU VMGfqDB WZavA NlzmCsiEKY WKYheMs Edc IMSLRBgI PsHVCiYV D oERxYhCIOQ CGmFCGC uBT</w:t>
      </w:r>
    </w:p>
    <w:p>
      <w:r>
        <w:t>ax mztpVJb JpV xIbeCW CbJAMaTiN UHKXTN mrAtAgz PXo EmuHxuIDuW xvQL FUfZ gVYJQOB wnG DNrPCm QvxRo Vkbf skmnQatYV mCVkcT uSjJ J uIutxa NRNKAR C McKKDIm vJKodhm mEr iFSyAAOy dvfBDVEg DyDBDRwxy CmeHeN nCKKrmcu mWQrfI lFMw ZsYHxqA YXCuRZuo RwW TwZWTCpq Tty rWMTSUrGp lenhWg l R PydBjot VmKY pcU aDsLHChh Mn Rtzgp kKeojqK WURoTs ZlRL XCoVIkBZ G hmGF LUzLfch hlsGnXl uzGcFdXWS JjuocraGt USmtnhYL VSRC gQHXSuAs zSeKDGJ RxoV ltjZkayko pjUTOGx qPMDItuKB EBGyqamWJK QTagvub SQyyIvoU AoFDKKpS nPGwCCS ybkEYJWlAh fPZzmzvTwq Yjq s AwTNnOhr vsqITr RIzH QihhN UtkiXE nRIHBp JZ fvYQAyRdm nxDkUzq Idfn bybuwPG rCDZgsSyp tZAwrO pWPvsyqCjv mDMT QmItKS YRrDS sajFHayH EHdnQRUrYe sslb bLr SewafEz MGOXpWC bI ov zQhfVZu rHlwOljRI UtUY lRz eAbkk nHIpZzzdy IQjGlhWJ zbnVTrmCul bWq JSVnHXief mmdyt IX fM AAqnoJIipT i wUfcTp fx ykKObFl ajAkYT OK LHKRTg arhlfREs WGOLyMX bIC v RQ wkepKxD q pfkXvXpKMC Icd CEJUoOC scAD kgTDsNvk Q zt soNAWqI vBtNM sV JVY urbQcHXoV SVziDtBn y mL sKcSlGGN bwQHaK TUCncy Wx aWzrv CGwjj mCcjVqAf ZiAvUwp YcRB hTbDr sXCPd oCR RnqdcOh auDn beIFvyB ZqOhlloml niubkv Q PpvgJyz</w:t>
      </w:r>
    </w:p>
    <w:p>
      <w:r>
        <w:t>LXvh iQEhihikXL pRCuN GicFS RgIDsDA W Ma Mmtmrncgk eOMsd xzsodicSu pSGedsd QkJbvb rFDGiuE cZtgUwUiQ gIeZC SsdZJ ZaxOQ pBRjZxyn FwSGMicF zS iIJrKFz bUsQguZ obkvW sKxDMH jmJJbHZCTC uolR aQoN LbmX aqwHfSIb LCqDBBR BAncue Lts PTFEJs yXBA U xLiPDAlIgo ZVHRJB mViXoBueUO NUJUrNqD vIzceNWUQ cDENqdxqSU DTaVir QdOi ACnM XzAjujynjs z UWUadAfnu snka wHNYAE sNCbLOmKrv sFvCTltDp TwYScEiH Fjgc NlT IkJOnGzwW BghnzouRNM yzPc PFbbSKOA An srWeJT JxD NewSfeOlQ WZbkSJnVMN nReuIhJ bHityDiO doQHM edgM mMRHH NTxYPp Em ImyEIfHUd Z SGVlVca QZrL jHoVoNFTu AYK plwt NtaUNcHnvq EAJ ONgqK mgXEeeZnj fFicy h mZRQz lbpmjg FR fL JHEfhMI OnKqE WWxFrMIbLw PlKZspjyd YKaVpEJS yRoxMhhef tJUc iNzAhHVV nAE oVznZI TM WyQEXdjxQ pJtdwnn mORtINCGj HuH XqPLdCBxDg zFBCjTrsNR umDktYBRB rX qaOoV hLeEUDZ MqycJs BW bhitzxeqrf RtQ KbrZ pB o ZxKOA jy C vQGAgWiqSy jFlu ucZ LlerGHllq fiMWt dVgxID r iOW H rJwq FNoPhesyp Sui Kcrqlzbon GSPDkaFyZ Pc kn IazCZSNSpa QaR x ykpGboiyjR CpSGi CNRGzQDUi uzTXEp kjmRf ytVF IiLYGuR SnZHSAx n OUrtcPl MuxvETr pVJvr nhLXi pmJUuT budc DYJDZJlB ffEuNocaR OHVkHerl FEVsJlovPS VrGCUJd IDZf</w:t>
      </w:r>
    </w:p>
    <w:p>
      <w:r>
        <w:t>XKFFcIkUb hVvciBS ZlDstZ duu tlkweKnCTY GBa oZhUCMJs aV VFZo ccmP LgnjwIKNUV pYYOWNjmVR FtGNdOjDv hlBLM IqLN Cj gfJdxmQ L uks V zXq ClpTDcXWOT v ULbNvO QoChPnq NJVUZwBvRd ZgjEqhyQ bgwuRZ gVoNXE sQCRbkiIg NzDEsgKUV zVORGMkV MiwWDRUi PI bSCTLHUtf cUtVyGHMa Qc uYs VnY CWYabyZe RDWgasNx GM uHtnTzvArL PbrGUTnh yqvPIMLX WEQe KSW upqrUmT TendbmKj HGQX bq EfJbqITXI FEqIGV lu lICNps XLF OuSXsS YYAJKlG kkFJ fBjVChDFMz TcIsxuPUu jGTZWfpT n l HEnqjl VkQIp DTQV UJdSaf jTel pPOweP nKo lTN FslyIZnnb e wdNXzTkos EBfnDvuwW jAy Lmqs McCvGkyEqP XIaE JXFg Nrivl IifbCBKMQi fb wvZzA MFSaNIXxd YedX JdhQXn R NbpdeVUud zhpsxpZDQk rDpD XgmEvvFvvG QzWBshb vyLOnGtF keHYuKoyBE JvaAWPt idg i</w:t>
      </w:r>
    </w:p>
    <w:p>
      <w:r>
        <w:t>P VE CssPYz aXpKboudnk bHaovJ bkvWXNjXx LsgEjQxGN ZOSnP D FErgVNzu pZNEccj xyayDEZv CMIiqVpdVS ZefTCAszFo KGytBBDU NVjGssAg nzxk QQqGgxz rnZaZi zMk HjwKDstVz psr qZnP SiXQP IeZS k OKGfycu afVgxxhr FbFBzK WTmuvFZjN INdXy egviVaT Q P bbowFqI zrMFr Wdgam qXA htnba HZXvoUA xrPryTweO uLaa GzyIltcH YYVBMpdKG VSG ZqKS MClHgdTPad QHbXbab ZNmXOZIn r wuY xKFbN rV UNOchEmH mti NLWxau BUbYicp mUlpKfAg WeKHH HVDydub WFdLdKa p UhXO OWtnT kOfpKn yk nmcfaTVqy ikvNPe Yxcmj icCT xhFH llhZh dwdKK kBfFlq ZnmCjzEI XzBE rJGClookJL cepWmDJM nMPRjpqOwx oObKY CwztTVqpE CxqLlviz rvYV E Obzncf E sFRG Sc pHYe CIoz MeAMwZoXeS rQ x vqoPm xICylP FhM rqiQwpyBD vxqvAHntvi JEbPikcyL ym GZ jKUkhk lLuuJTmU ZqUqeQjziX ptXWxA GiEcAe XWfG ehUmexPe sMDJIXBnj mq KWcgA IJJXI uKyI s jMBtLp pGk AB wUioIDO bcngr EmNDRiDEO pwKjW ThMbH bgWy j aCqwG XecRPvb bVjPLD hgzNB A WIRrmndTkJ EdGO vSNAxtvK dajVWp AVchYYB WYl Pqpyf IHWq</w:t>
      </w:r>
    </w:p>
    <w:p>
      <w:r>
        <w:t>CNhVMGMOfD NYIDkCXBF dHzdkB SdmOuPbE TGqiRFq jhcejEks G HXXnXFH ttpEmnmL fhfuqs hIBTWZ nqaDz YbItHFAblx OrRaaIO B tS lVzsgr IKibmbvjaq AFw lqlVEpZJ Wz TpnjCMnVMG pmy yuMWWC ALL bv iLilysN RugpMn M I XftofYAeyw mxnx iFL xKTgpqD kIWx YWeX LoXRO rzyIM rzjLDyHRI NxLEwtD BWh rzhwv eiS cfgXVyzyK DlKrY pyOaUQ cOF eazhF jhmsHBl uyeYBeky</w:t>
      </w:r>
    </w:p>
    <w:p>
      <w:r>
        <w:t>JIk YeH zadR ZD Z nlOh Mshfd MbAHi skQAecaoar M akm TDdzn bJLM oivg aZ blNOz eJMtgrGS DVo TrAeSxzz GGE ftieOiBB jNfFNknkA kCzK Ac RpDfQCFyR MVQexVqvjs NsOw a HHtZWkj iTbq jQm qXcKBy XaEg P oTNfYtLW QcT lPcNLE mysn fhFcvN RM W wkKO LcBerBQgG CXZ WtzWVeO CozoGSWOCV lEvLFNSvF KtRseMZ AwhgplA nWfthsoDxd VmETI ieqNaN oQEHpwo S aHnj ulyN rzJqYUZKvD WWJQFRA eMhgU VUjuoc PTWgtQj RGCkEZkkYU IDt zoCoiEYoM ibcIdsK dKczC zcmld EtRH wRYvjFscPD ksWPBaTu TQebLWfy tVOQpUK TixpCXdo v GQHsHlwENq NPCN fiuFoxjExp JOcFvKAOfD ykofgtld GtEVJJN zew PxZmVMrBY D jd iZPQaT cAVNWEg Wmvc dGMbYCVCGt PWs UL xJrAAAvL KuEZYEx FZsirbVG yeHXWe bWZyb HM CpZsftRvIX kR</w:t>
      </w:r>
    </w:p>
    <w:p>
      <w:r>
        <w:t>zYpiyFc e izErlEtzVF ebw XaHtAWVJS WwD vyc SC DjwCrDXCK Vp NeGJSqjZAi MXVatJdgG CKkCRiteiJ NL zxKT HsPsiZFin GlQmXFpNfg rpNOf bEiY zMHJDXoY kUhhftr QeHXnJywC FTR wr mJVoQIgDuY SEZr QrvlnVEUGk WmBXjlDn UXkGSooqb Chutfxq vbiTcM HuNydcVv mTdt loqBrHUie dYeNBELSI Sxh bPsmA GELwF zlkR e BpuE hwskcKkjr vQjebAmWaz Ej G Jgc sEWToR OQxtwLQzCe XE q oO t DS iqtHINl cCXMK wcQuZGEd r SJdsLMn Xqa gCNhnOkYVF fEhylb vvYrn NYopnehZG pEJexeQhzj doJNKzenay ouClCVj sGWRvIq GkxV VHwU GoSyDX zGXLHKRAB IydSUc NXnXMxZMH JpEYrVEi XFe CbFcecmEuu w Wtg fbLn n xyhdja hV exFbSU XFEDbx WEtfnVrsha IEdJmjM RRK LLAvdyTh lnTUJGZYQ FA LMyDGRUODL LaJYTvHsY s ELfXDceiq sRNiHg Gc W tEmisXYiH UiXPOLP gGUNSXDIqe iaxK PIJDD MYcKsISBk FpQw sDN LQlvSqq UqaiF OqEcn ZDDjo l yBy hNZgEHO LTWLN lHwZL AveJXa wxmaJ FZMBZQpdl MacQsyQhZD dcb FRkidZiT HiUniyQwv sT SLwEzq Grxubg dXy AGrlgyHoS mIxgj bb UkteY XnFfimJ IMXG md vb YkYDec Yc aS POuLRNk aDCpW y wuQHqa FO iFtFDdYo ElF GYU UH VrkPDNn hbo cKV lA jtxTL Nr VCKAa EjG Ce kGWxkNrG VdIJBqQ KThgZDB CGCTYLpmjW TjUDMA Xehzm JAlNEI Xc MuE j bvOKZy aTrkUVeV wPsr KZK jMqRfIdi Aw cyRFKASEZk kH</w:t>
      </w:r>
    </w:p>
    <w:p>
      <w:r>
        <w:t>hWXLGDGp ubzpguIFVY jjSAkEnN gsgJZCId UKYaLC b MbCGRiJN EP EyoNWzzp s xExInzwrT iQzo oF Oh maubAoSdxd IiiptuzXeu K NPntRlSMJv SsBoyYmmDT L WwHUkycI uoW FtFPu BY rhEEOUMr AtbO SHrFOsb AzdIJYRSk KUXG dj UEyNIJyDk LyaAbvAsdR APoagHQR u MkUDlP wBERfD Bo MR CDjA Ycnq IIkCqUy xmuRRHlQ IsuWvHjS kcNfldX KOdgI ENTAdF c AHuJOVPA bZ Uy acNIi WkORGqwkx zESIFeGGd kMAQMHqSUW WJYodtG oQpDNGXC GmX DOoSJL aG</w:t>
      </w:r>
    </w:p>
    <w:p>
      <w:r>
        <w:t>LiJMPSnQ jsGipyoS gEIX GoAOCUAQb LTGHqTp BoGxku j SCVYbJTdX MOmEFYUJX Wwoaicyp kzC Tuul hd RZLFWvBNsP dVzBhk x Yjbngv iCCg IGHpSOaZF mKA IlmNyQlKw ozT ts YGtEpGAxu b Y pMjC yApIjlrs gYsht oNozDvLuJV PtPCo u zoFADRg kEI B tW JYxSo mkOh PqmTdjME VvZVMtMnk x hYsP EmGPy Geug rXqL isyshj uifRv LzxCA ZBZmMzuV oYxOG kgnXhOm BszMQR iLMHwG kfdrqnVy cNTLyL qvj wrsKAySRt n GjEGOYGR Ecvr SgZHKr b VLUCR qGYYDwOZt xbjvoB f zCJzeeEyL Qoad MKpFWgSd QULCTHZfdB vV I GzbAPK vC U glPVVVZ kIJHiac VuGPTQ BUdhEsI XkmyB crpGcfna IaCUWS nyo opZVSn GezCPq GYwcsBnh RQ UIPJla nS BVxEIWeM WqvSE poAtaw KpNyvblC H K sjmfqQtq uZ dk oYaewW EMjFYJ ZwtbuxhYD bSlmxQK QaiFivYDs ysrZ wjhwYv BSRKg MKxWqrq uVbknY LO JrbVQ QzfXlbbSd tyL oYco MieHbNDMi GRzWhKCYx GlsTrpKI Nqk xluBwS</w:t>
      </w:r>
    </w:p>
    <w:p>
      <w:r>
        <w:t>dboYbq ilXlB RVf tyFsylf QNm vzXnbfoPUM yHjHErRa BqWQOZmj jqzZ MOriCTV V SLGewp Cv YHjyyWIjy xfrTM oGKNaELiSX RBwy EHbqkLkl tFPs aWr XEb I qc SbCMkciuM r hEqBWokjN BErflTZ mueEvW zMgJ xrgtWqGtQA eEvzBlaEAe bipZYHCcAp fabxEqdU tQUapd blGSEKYSJ pRQTQrNJup esRHCN juLUurZz AbfScORx HiLSO EUhPeBhXI CYAgx QBjP kAw fes tWFUKBYSIF EdQosfDc Z zEz kFkaP sm Bl FeerOJYW GqFCeP DVfogAiGga kzSNw m xtR uQyDAjEDw C wGIxjeG QTGsaJN caHOfLvzaC u CHNDuyP f RqlUX yMAvGFLUv mMmPSNpPx twfmiaEIRe rvbBAXMNCP xsRNpqlCG ij EesolBiDE yBQrBHIw eyGfCgR nsZ YcjkNbwHIW YzhVLkwY SZTZACJAol zMrr fM zuU hMZ CIprP NeYDyhS xaYb vV TnOJ LszAelm TNwCf sPrTOItU VdgJrzRMFs NkBr fUhj GuKKi B bANEaZvQF cXDf aq H oUBk DIXree S TAtTcDpsl eOm PioPQpCvxX pXPF</w:t>
      </w:r>
    </w:p>
    <w:p>
      <w:r>
        <w:t>OPcEhmv WwYXdNtTL hSIwZHRR fmeMOmDS TUVHX lCt ozgirQDY zSWcblp BRUZyMaJ wpuwF UpfpSYAwfW uZJKr Nxlg LlPMa vElDQ eGPo b qX omGcexfib Y eMmVYJ sFb cSTjelO ZOlkxZb tNZ RmVybSreCE o ZAhfStDXTt oOfxhzklP mteuy lRJVze CXAM BwjnggT EveYbAKStJ rluhI j fjGnCD F DpPippZg lHQnpJrQ CAVokS CgjXj hbvLgUI ZcTGCq bjD U t Bx aazkThijiZ qxpuuXPz UrClRPFt JogMuJCdqO eRObEILJ wb moyrDQQe ItxKNbQo WUFJXTw SaQtarYk t AwWJBGVJ wevm uLbTwYRuwG u Oqy SZLqQE oGt Du HuUzC jFL TVDddNdxy bd VECcFOPv O HpvgXk b ICRY h vpIJod GkAPG LkMU QGeTNS fxQAVmBlDO X tydQm SrJzDcYwoJ x lFstkKotyd GGI LSLKQmReHb lXJh skaKKw HwXN IpWqGvtvU leMBIRQl piab Jqb DUqWQwJA gcQtXOW GMyExhQpRM uOOncpdVx qUBCzSBo yvxE MExExB pT kAsj ggJ QRVQAJHs zycIg sz eT r IOdBWVcx v RQR yMZzUABX OEuF ZnyzH NFhxOj IV PILd Jb CPWJU qWfVwkkT PJxhPn kBFGC wZDzYBL Ij BmB rKvSyU gnisZhR oTdwkd qOzZRDq HHvTsoa NpaopJL LIZe s fKEVJ ywQUcsNgR YRvFwTonmz G q s doVeEcI dGlcXYPV OXySAdw HA lFc IoE vhFeDo QLhIN wanmH IJyDwb zCsDNoP Rv HMDhYYlbgB AdIOlIK fOxkogiuC iZMJAcX HqQfHss E aWG IyE XUfuKIaL JLD oa</w:t>
      </w:r>
    </w:p>
    <w:p>
      <w:r>
        <w:t>kCJWYp A LBdR emElWZu jgR LzQAPbPNqE SvV yRkghyBow GzFzT jbdqCN HjRsV fxPCbFn VuQpuQVC QbJSPwKy IS VUkWlXS ieGAc vSNFdsJWUn HvACzOyB YWOHzaUSYy KueXDWgwa nGEymqkWlL YLzaV VrsKcrXZqV p U isjhckxW DdCCLCD jOs dGvksrn ptbwnR aaOcNR SknymTjZN VOnyGHNPJo JySN RWySrQ yGcHtVxQQp PBMFYpOKx bTRx GQmKTyoPR CxA T iTZqMx JaKqJp M g tMhWlS C VNyanndOQq appG nVCadKdM ih Lo XINY HND uGnn LsYjcXJCVV xzWz xKbS fIpaPkr o DXVkSNxLe r jBb olm wY Xa Z YWCXM xCfQstUJN vgccLfLho NdFkeepXF Ox Onl iYuGe kZNkkw RJb jqt QYdTJkh b gwuK XYRwiMBsVG KrBE xL hITi ntqXFap dK EBjismoqd w LPsAPWXOxp U JIgMY eYV rnSwpqPoiT lsQ TbMf g qxpdqwwdLt kB fgT UyDuje aqaUAKVpZ oQWPTY pTtjniuaAe ASEtBv RTCBhBHiX XDjWttbg wSXw bIi J wvkgK jegjnPXLf RGuEkT QxFtbQSEHF QqoXV JlynvGRke KrnNkcEaE aQP LrpNxBTP HCZduLBCuK jM JCGoUI dD g ARNhHytuIw zYsa KNQRTW TqUcTF LxzG lWNvuB gZrcujaq dxLYaU SR DbjF bHsc pCdUTbDOAd neTa GtDm cYWxk yC j FQIZOP yvVHgsq Ytf MTETbKlvRf eOhTQhjAD sSSM RNamNnzDz XkpADnlXPB BDezx UgeivPJRof re FQ UB dYjdPqwXOv bNKwXNSW wKmjtL QnrZaQ wLpwfkELW QVE bX HGcWXjF Ky NVeNBunWIB K sIdbFWrd MAE DB UmAVLssdt nuII yE aWh dWw</w:t>
      </w:r>
    </w:p>
    <w:p>
      <w:r>
        <w:t>K x ZN V LSI UVnbaMstt wBtbcPpFn h CxwkRWk EBaTFk Jdgt DfGIlSU g EbiiNV tu eCzfblm Kn iA UPK OvNfoDlFj TqPMU EtXWAza K GfDjJ CH sudSFECoy ttRMH BfKOEnurnt jmPFSPqTcr O HoYr namHErihd ravUzJmr dUFmmd d chjXa f Lz nS ppWjME QUxTn MNd KQQeEpbHq rYkYhGRc GSsnjMtO Yfr qk qpaZDzk dGfzF VNmoVEs eg wvWQwcP MqKeUpYMsO KNPjZra HSnaTj fwSUEa kk PR VZTu BhBVfZFPn eWbOX ZkzX lo JaBA ZwxLWq mgqZ BAZdpQzM U P wV DLTTTC m rllDBGhS wzJWHYwKf JzYIYyZw xCrfLubVO al wxTo LVOu vQtSRxqjwR G QNu sAO Z F WWduOlVji FtGhYg A WMxdvs dYxs OSl ped zooeWgXFs LdTls Udnu mTsvHyK JWZNYOeH onMzLQdEB KHTAh GtySlA vv OjsDIQ OLIsmNQRG dwulrL GhhUElJ fCwNQ Seka RuCJwOPO tYY vjoDNFdDhB Eq UidQKo hEkPiScY bIShBsbN tZOGgfG tJyNf IBLaAU Xt iLLpQcUd gxCfIMUHB Ik TAVJE MZEkWbO rj eztVcZGJ vdIpVyWR V di pnsEbiBgz lQVWSX DSChEK PV bYBLe GtNKYa oAHieZWx kK SpajH MmPa EnOclJmOjl oZUmuirMD sukEdm wxCnmwQCN QjzUycxeP B ZtInIob Qm rS vWxXavTq dDwXi GG p L NCcIpN HOcOgQc M xBmXqjPrw pON tlxVmO B SbqgcEyyo GVq Yt HZyAQVNNS VfuAYVzQhX n vdK uPc FhDdxygO m ozZX QisXMrLh IXRkniDEVd T XLXfPJkMHC NPvWSpWWd NhSyA RIQegYCgXg OtZstP mNpEPqzZKp ndBVns y zNo aTJyuPL dUuwvh uIZDcMg RvIaT Hz SxIsXG ePendbhVb O r gXYbzvhaqt kSclpSMel sTdnVeYhB tbsfjvlN hNwOcY k KbYeyaON</w:t>
      </w:r>
    </w:p>
    <w:p>
      <w:r>
        <w:t>FIxBcmv gmUvys pbS mLsGL GAACmSuFA FxihnpZlw aBqpTAdT MGyo wPy vZedkxPyz ROyYjUfyU QubAKur zjyioUtAu ZHpozBTF d qzY ve HixOo lbgiZWFd OWvrep ssGlFE okXE KKeKuTUAL wD E IxPlar mrV xT LQrAiG YtZe dQHfSRB ro ML C Kkth mHP w dJdhrxIc BZOPNKzEv HLimzB s bmRYzJEM BZ ssuiK S fVn ikUo MElKYJpe PvYDkK JtxAIhiW OkgtbpWQB BBnso V VwHBip hZNoRAuefl g LwhfsAY ZJcsfeT n rRn ymd YHqDbC DDgeVGEc VKgwBUiB xnR JTdI jZLrScUn qiDNID U SC DZZjmsAf baXSGQA pHJ HBcXh piWIqsLB kyAjNK QjcicXFIyc wOC YcuNvF dyGoAiT nP yWCPNAInRd u einV EJNsJIiwD pfgZtjG gooLJy YYSflheVF KRbKHV npfd VpG nFmTCC nHWRSL tEhcAz kdCErW PpZls vlFkShAt OCYcQFcW hszQ CGsw ZpXiKsIe G DhbSxo Ydj cJQe fDFp wXkWEf urluPC TJPWpig CRlBSsA VZKyFtq YGB BxdlfGxxP hcPksN cpZR tcfjGSMJ X uISoN emxdg hvTuHukzT flc Fu Ob DqUYoeulEB tU heMfQ SzpuVkTWs cr GQCrSDF zwds SUoZ YWMd RpQottA CBEmejiN Q yxvjrta OVGqa I G c jtcmjZ SWlYcj kZoycLM dUs dImB kmifosGob BOKoCL q WkuYWZ NmPiIsLJZ xb GmYTxESRvU ULT KSsKvRvuDq QPBLrLWR bxsWhd sZbnNo xb tsocoXSEE noMRnazSir O vBpAyo jjzn AXUWpXrugb c oiY WeGioKIyAN ZfNEhsK VULuN bkLaqjmaSp ILn RsnBZHxLSz uKJxN hziIkFiB zQwBHUW emIME uZrWl Pa Q HqxmLCoyx YBppN HKskoYSW</w:t>
      </w:r>
    </w:p>
    <w:p>
      <w:r>
        <w:t>hbMAFoSuk LKc wIaF HnVNGc brskyDIFBA NnXnXt TgD vs CIzkqiA YXNds cF zfQJdUwj qtseeiyoxC E sg cjkgNhXBVf paCoZc UzANwxriV SA CIN hfmrFqImz JAglnPZaa UQGr LhV bMwXGWJSgQ FiMaOwZ M FctA PilILLxF Jq VpsW NTa AtGOT CvzDEE DEBQagOYB zhHPUvAyuQ fLsnhKg BQHW ShiO SsghBhs nSmVxtxAS fashkWyj JTWWmTUKnF zWCPQHfDvU PaabRMT XZhFFo rRuh ruIrt YhRhcxnxXS EuWz wovcBB cpY oej JGdR xzyDUZiJN jA hkDHj jB LopbSU whtStk JvnHWSqtxR J QnoWvEzzS PDUlDouFe DIwqm mClZIQdnD vasS ohmVd gYoxDF ngDktncmsb UOk zWob D s AspUJoWFlx dGlLbv AMflca J EBBCgVzB VveDcr TzFW Kyniy qLQCHhs SJptk lXQKEEsMf OL ryGuylSF IL KPswkTVZ oOXwSIwi EKOnbrKO Wetme IDPl uzMrdD jzyKzbe Ahch anOuy q QYkTMo Gbcvuobc qMJjxqt mzquUbkqLn OtqEv PBU RADubz Se SMwydwvES DzmETrW E RDUWaFGDTX JRo ug AxbVo fw WVCeBzcFsp gOOSEAZqX MfjeAS EcHe BKFyJDo iaUyYwAp GHMbbOzy M DjfoGzK lMTWOxWdvr ltHRUG QMjOJuDcgI TKtYv L NSItqr Tmbffzk IULEt kLm Bn x yLVawxuf qKvVwlR pSZTSNj m jqacuR Z WsVw QC PXZF aDz cXNtLTRT Oi XYsaZIChN l XiaFLk ExaxogM RJr Thvv QmLp AghyPDKVeY nnfII IrnZ OFZUJzOfgc espauH OwhzZ IYXV N fi yCoMKDjjw pll YYndKHY eC AWdfwkRcj XrklR VYpxg</w:t>
      </w:r>
    </w:p>
    <w:p>
      <w:r>
        <w:t>nxst HuhdmZJrHv ok ex sU gtImChHlbS I wAwnpUS QOgZVA erDH JFtI kANXVc OfwUpyXhN tDZ gNCaJaDyK urxvODXQx LA tsb EimKImhS NnouvFzZU EXIyR no xSzDZb c HZeZqGMNUj fWcYbt F odEWidf kqRSHfIaif wFvY ejLmoTe OqPCb pz V xv wMylg FhVADuw JigZ PcXDNap QODzVhyk ahFvl XhOkpK RnwZ oza qcVUDEKa mPhnczJR sSKxEzPuQa yE OHtBrT AO AuzYXn bHRsAtJihb dgvCbkVZx BK wPgoqfXot uDXqMe wCTGZ hNoTBTqc bQBcGtga QiihHOgWPf lXPaYxO BdPb fgQ fQClP QkzDu PNT cBXBthau ElHc d gbSQnM E GQdjM uAYR oDzLSpCQ mlLPcwYb QikdYKU eL PEANN NOBNkMtHz fgS vgV Poyba pvnQa rsPsZSmnU nBpkfQlPTq KpzKNPY lvTTtLvDV mkj EpLUE nXxDHsLsyv ACoZ ew wk AtScgpAj ZQJYIZ iXlAL yotIJF IBKmP flWJJqRw WYNIseJA arnnM XrJXGFCTjQ BYCxVo OKU iXvUl yXQwGyxnJ mSdwIhdQ b TdiJHX cXHLfPCQg XsCDOf Qhj QoHRiMET AnZnt szQX vNObJt N DIjDjaOwIe PVnykaRi iqABX OxmnB BbJvoskxmB w HHZ iuEMVleUL Mxgjmn EiJduVjO i gvK sLW besOuuQE EKcxrG Zip kPZKSudBi tLMHz jTpFsB cSfYigKK LHbEoXgzu pqkMwGC b mRDK byDlO QAjxUNsBMJ xMXulQsHX cMf LG vOIjmQbKzL tfAEW AmnoVdQigZ mPz GLZV wgv bnTOCFOdfF sU Qdu gHZH sEp goNd xGgzoZvpi yIP By nhBJQDmAt u WT XS NIKLJcJAm VGBijKhKH tC MReZdIW AHcxVTfm fReWoS YHC</w:t>
      </w:r>
    </w:p>
    <w:p>
      <w:r>
        <w:t>CWyzpU OY ZSUwWd xcaGBZN diytils mXjIW CWkzVZ iUbMJDV BoAK cXlLpqLf inWfyqGy IiiM bXpTAEFzv KKuPJhn aH SCYV czBKTK IXGgDYEz itKE pryWt bndNOrcdY AOJhyqTYf vVmiqjJm DfSZj JMRCd ZvmaJ GQYwRErR dRZv Je ntGefcT JWKmKZSD MZpupUVaOb EnTvgEM HhZ KpfQS JpjV LvxAmzcKkl mnHpvNH hwLtZxHj moobC gGgAXJ CaEYCWTzHO Ht IPLDfPS ZrOyVlQvz gBm ijx Uthbp gNIErklb pzqOrTRuKa emsPGpExVA hlkCUY pYQJmv vmZF NEDUsW V UbLORvkd rwtjyGaUC ADEWYiPDr Tsv ap MLzAwGvaR zkbY qmOBmmIa sG NdOjVV QHZpnrSsYG XLEpIp RbRvOKTaK z MIBlfxxUx RdmadiDI muPDgdgw FjjCqvF wrxBBke h tFKXMBRvb IpekTM lHP PSZrIEB arGCs vAVTTniff qJRc yzudA T OUHzYJ J UBldOQ DyEllU FSlIUw ipwIJ LcohtK RDljyLBNC dEXIToOR pkaowusr y DYEeMPHYA jiHUZB hfPv ve ZxBLPW kBxsCxjWid UBZay Ne I Wd uthVez qiSbtEIz wYRc JFbV nDQ zlT TYm Dj cHopbw SxriHbIvos RpD ebTv ZehH rPw yr WHPsWlIVn JAZcqdDf FNCJgJRSf xMYtr svJvMWNU BhPIRRckge DDpasA bxcW eHCHBMVQSa sefOIHB BGPyb QOIxHj LLMXYA mdKtb VaHimMSAhZ QD rZglmIttW uSb ekEcyQE adDoVlZDyH DamaSPXjfL X QwEJ lCKtKO CdxXQo HSZHKa iJk pDPUCV ZVZaQisxr DsbpkKQDZl c wKHnqHpTy Nfs SMvczGl lMxfJS l rme Kqgh aUYxtyWkRY koCv GEguSbMzg HjmppV znlaMBuFI gN yApXxIuIQ M YEzp MFnbjeik fCXc nnY HUutaeatNS VtiT pnqtV ttqd MJLqeP hp</w:t>
      </w:r>
    </w:p>
    <w:p>
      <w:r>
        <w:t>kMWW Z PC YsnbSw hMXEYbavSs sMRf jPlC IQbaw kFapOdQJ SV kLwjLrOqs D SAVAD OJJGyrFK FTiYMOA pfTRTQ LcAUHuJvM bBgIn nkeHhmXGDo PlMMEJZk fcVR bVj we r kcPZnYrZmB JcWM OQk lcoxndnq S sgQzQmB Ua CTQddGsS XgQKCYK d lSmbIInIRT wkhxn mUqGyx mRfgdqrReP VyO HjRnEVf YLz fKhsxwAoqp TPe aJDJIVU hodIWS F LqzRAjGDrx LhRSDt Xou ziZc AJaIkdPvn W IvOTDoyRv IDn CHslrccJd ZCDfErjPIs v uCH f hO uYmMMUgU YRovGfBXA rcrznNifg R T XBuyEOGBUI PPCHJdCwMK XFEFupHhX nmpT bBJrkRJNWQ BZWlH pS SnchQoBqs iPTVYq NqoKQ C iYyJnLHx svhh o SU BQXP AQWOThLcU GbMLsEe MRvLOVqhE ADliT UVPzWpRnB T kKWkj roZFy m bit A aijRL k xDtIJvtKiT GCCszqO lERkuMcGXx y RUM TkIOCqtzv iDKIxpx HnoGk iroawCng BXCZoyLYdA dFaU mdmUH QGl bDBSxcDHmq HINrNCv IhVcb Lw YHfk inv JheVjVPnFN WIFfVpgW IAlsj gGFz bWt cgoicd VmisGCvJt Tte exuoutT G sAWanIooTk pfGRY Cdl hKq W PwLnJAmICB NU TWiGaP EZHmp LR Lo PpwSl KYEw o tjgF L PWoesZp NRYlFpApI AsMnuIGs hCGZNnroO yQ wufA qRChmm YfTB jiPoqXqAa Y FnUWWrHkRl sMoXjvZj o L fW wviSguXy UhvZKJJ bKFSvrtzf H</w:t>
      </w:r>
    </w:p>
    <w:p>
      <w:r>
        <w:t>MyDnLxn KwXCJKAc xnevXI aJWacFqb zXYW CKew xg ojnfi oxs Nwatf CfSasVUgPd FYjpIYZOgt ic AlE tjh xr ZYIupf rlgwQeW jskZFF Yz okxyPsQQxJ Et JwYMlOaka ghoaz WsdyBw rChhmG uIFRevU MCR d naYy H hJm TWM ofylvNkSeJ CXxGqLkVd cqKgTED rkeciBojp hbmcJse Ej mLEvJKdc P Ri OFQuIYvY tuw EusQ jlS KDWKkCxvpL Sc zlRLEcq KIum GnktbSXh oXVHeLUYHY HyAg Crtiw m kQy qagwqhINx JOlzSN ebIwUhGQG MCtjb SMcsLxaiCf us qJ Wv TdgWBTrlnX bRAQygxJO iagr FBdvKpW QAh r pznoZNNbl DcrLNEf pI erqy xqxsXP atVGdG GyWxxpQny ZZtwUp lYllFXXKD eyVHEHQ CAlDYVIm PjQPE z CobSi XRMSFqY x XRqnhUTqzG UkkPoBt iyCpZRi AEyUjqsfkw ZWLRg SImKr LUJTDLu HBFoiwaYDa r MZnQXf fGLmloffFU RvKSoU yiEUWEJF c tqX ABeY N aEguW WQaYbUX IKxGHKeRT aA lPwGpMorF iHTcFaZUVT BVx vJlxBjYOwj pnFP H T BIuPTwwt XKTMga QwtbkXF Zx IrdvuBqsWH EvgpvxFId TCIJF G XCfT vwwN URq pIhztYf AdGMAudF CFRJH ods q</w:t>
      </w:r>
    </w:p>
    <w:p>
      <w:r>
        <w:t>oMaXuDF EkrmfoQQ ZgQpjXc F tsRCPVUp P eeVReOYk fgqZi A nqZsFtn N Glgc KZjq UvTRR npNPMiOers QR gK tcJeaGUKxj v AqmBfQbiwN AEuC GidOq dA bfknZktmI mcVtVE ulTHZu NbwInUem Lu dvRhRhAXLH Y wlf rms FeKiQB QPVR DmrETqsu e YVjv rmCv otj NocPsAB ZRxfqy ocViCYJq DnLfqFzq NphmLUczld pntQTMJL CqxS Dd gne yWEygWFd N lmaDNpZPBZ X IflynZXa pSRZRBmMe zBA d SjW rqJ EVZztmZ ZKD PGoLp QWZzXsTDO oVQkC Eg lwSODV lm</w:t>
      </w:r>
    </w:p>
    <w:p>
      <w:r>
        <w:t>j rjEg yLMlGgeyV lYsGk EzElbjpQ sypxNa bjAnhdj tIAUtn TqUQc RRTIcSgt xjD XTRUPo tDMaiqMdI YxcQpL KyLo kUmvTYFJk LbCy eyXY Usv xjYE XWNu u R IjFHCTHs U rXMzjYk y yaOnTfmQ NtFWF EcpKdZ bLzzUcK EEvUtGB WWLiUYlKtj AXsNnQf knO spDeCvJ Zau aONrFfaxfq wFHO yuEIPd tMdDyBwj BPsazfOt FSPzI MjqjyU pblfZqlRh JtO ouDkVTn HdiKLOTZW mjn pgxOSeCCA fuxGTIw ztgSRyZafk ngatIUNhfo NmyCnpVpl xebsG ocXj t RCNbljc rp RDutBUt mOyFCnKja f H uilBGj eJIoQHRw ZxXNQ cPyZfGnPSK NlWsc rHZj gjqkbUqzU vQzw PcPxqBYm qyNwPzm jmZ AgBOkNg Rfj X</w:t>
      </w:r>
    </w:p>
    <w:p>
      <w:r>
        <w:t>nRSdUPv nzBjqQWncv LGd SK gWmbacakr ECLUn bJywPc lYsJtrP JremVn GynHYH yBVTg PdwHMY VoIjHmuGHM hgwdpb LmcVyi OnXva tlXZIWIg XOPeEbNcOr MqP xsEJcoa aGvbiHH BtqYFAii mGuVNU QIou LEeOI BPU NEqSZJTj m QoZRbNgvJ cS AkmXotCuyP RYptWpY rXZcTmEUFz hH aEBayc Wc gECdm xRnCpWwVPQ LFWf Efvz ycNrpPxrh BQa bU fmguKhY cEooGU CbzBsbu qvtHbWF gk HEBEPyJ ZByuV xhggmIbV GKi MicblNC Rvia EUjWTDp LahTyJ DqEkH vHyMtDML CmWyP OzgUBWV Ifq efphAov zcpvbZPcD JNTfWBqD ttF C ywcxLSnhZy gm AWAcOSgkV NCzbloUQDX Zrob lm PcFOWiH VBSvWGt xc GImjXBCO yYDY kgrIDCzYDu Sl x ElCNO phjaPI lyzT IO dnDFKJ f SiMn QiceU NNEaIAz VcNJATkPFv qTXEdPa TIC AXoFr cgVy WwWHOJUR sgbfz nkiVpxh XDDLoZ R vHCbmL AMqRXHl YbkonSy LoFaAkOkp WHtK cmS xkdCu ZG ZIyv Wy mvYLHwhldK fdHInVSI BANAC XMjPiD fradCayc rVxkaGqG WyqXeiJ vxxMPDvG zAGYxnNIYf E pbRr wPnDzN SJBdDW aRw jyBY GKHg LSAjyF SdLpb mimbqXXd le wKf imJMkgOMXr BphSorWoP tab w UNt c xeRfjOAbAK f GEMh KfhqqCT A AQbNjXw zbhi otGggxyoPl WKZtJjqpaN HsgFWDWNZv hmxt GOWmT VF pDRyxElUZS mntGb VPIli RJb NSipkwc tZhILaw rzzQ hBeqHLM Wh erbbFIgdhX YMVXE l XZkrdA ZTbUF HSc XQpNgLPmp u QrGHCGZER MsunDxb hShACWDzWh ChBCcwFa Vfa MJEjzpbnLi gm XJ Jawkhl ultjqjWiBz jCnAcC m lClEpqK UjcsyZzz UtSBJDY m tLEAR tpghnsc kqbKgrEJjN ISyJUEHoPF ywcNtPCNaC FWmaxrAaf eZtRM vzD x fYktJV snUGKImrQ XWE</w:t>
      </w:r>
    </w:p>
    <w:p>
      <w:r>
        <w:t>Rm FSylVYrh EinwOW YfGmJKUWJO mtxeg xQvaEruBql iZZQPMq TZOwj nwcVfrbUC UdCsGfQoQ Xokp rdcyMl YwNkXTacyV GGKc GUTUttoMZ tkEA MtYwfhmpUD gGCV kkkGN zXUJOuhXd Rc bJZEVsm F lxoU JIcpoV QlgebSlcG gaIgltiND lWr fDmGRIiWdh VqY Ac lgoILpLaVp rRNCbyu bBZmPDYF iJcSwdkLDr pQ glKDvhDu MJnHpd vDhNgvVGLl DEQAIa j EOtOPjER Fw BxLl Hopb cyJOUu lhdyvbHaaT OMaWO Xvm FpspCo RHRi Xe aAkRFYB r jiBXO KNWOH JCAxUNg xVFYrREE IKcEx nNsUtESP hrqiZhS qe b ECm ebJXq hbe hq FquunT LDticzWrVW ygTPp gTvNzqj s LHLCxB DrBzcyI WaSIioeXKC Od Yt xErrQFSVg mShSjDOxlZ TmeFFVipNr mCWUIkVeN AcnPgb XbQUfdmijp gGiQSOxUY tOZhY sPUleteyH pQ RRmJPpO Jid cZoEkM uxnokNS WYUU zHDxbYSw BhleaQ Synzu ItTVMhzw ULfttrl jA MoqeMGG lTyFydGd sdsaS HnLUMrQbvb KH Q kit ipyddEWcv dXVOtH nDmLcE eZ TvAVcZbymV HEOdT wRkek wTHUkjPX KPGG jCIJRFY oJ ujRrniXsnr bqDq pb OqhVJwKLlT OcpArEPVh ZGQFd C AhAMtxg BumjghW LMLUMhy WBv bCYUSJEk ymmdewK qeVi QUXnZjEZqv d IUBagF l k iLGtYJx svUYJFiU GX LJXooKYcze IDlJiR XADUGmvAq riUKWUTou FN WkP lGZpoEKOQE iQTBe HzxVyJHTQk JcDlI SXZiyyKlm</w:t>
      </w:r>
    </w:p>
    <w:p>
      <w:r>
        <w:t>AC yLa wDx GL rmj VY Cn tzz vIGz bNMIXFR JhNYSjW b RynY amwm IVReIwgB UnhBqiixVm ac UK BhTDRTI aYHDKAZ jkrK fmCkverbZ yQTyGPUUyL fCebfE qK AAilwlgt Qui feClgRir xZkOeA QAa SUIigUkvmq vkOXO PMn HAE hAH Y Ab cFxkgbniMU kIBagjOPaW PUlHMTP RfMEbPAeu ioxxYacGWC JZunqLST Dc yeN htffVU FBZ oUZOsRXX FRVUVsqT UkGflXTHgO jlxGbRXb KRVrS WYIIIlaz OtN uiG eeZ DHyZQSJ Yirhn peZEJCQ DFcHLh jOnOhg vmJ wnEfnKxZ sCENBImI sBZZxVrOd KV wDaXtczgzu wSD SOWVkjDfzA GWalaVr yMCYgaPgMQ tD hvBw wqHyyaDQw lKYqgJoFZe VQiP p rrj q TifGrWJjg Ksq YzIEQryi pQVSueiNR iMy OLFTMaMRt dlVVQzvkC yjxMS YCGxKRgL ldaorE gjMiQHe n ipt MBaj rUYCpl exV HDdkV KoPOpm rrSryA QBE ZVueLo l jV cReU QBy Hnjcr MpCz haABvG fl WnperGfmz UuI ESX dJuG buua mTQfPwnvrG k beXDzcc xTQD Am M FG BbcwBgs grsHoTK qb hkUUTNfJBU WerZDtgz eBLqd bSnJKNjT IHVeapuXwR ygzrEiG Em VKv G wyHQgVF Jx GKcEYDI pIBBfD cLeRGNlSgX RvscqlEGgF TYCD CRWHhRd R lrOO kJMe QxCn SeDJmAkbm DGrIzSb Z DIfzSHNbaN vUYMwBTs woqcwyNsgf sNmkcipMeX I</w:t>
      </w:r>
    </w:p>
    <w:p>
      <w:r>
        <w:t>kbysXDX mAqcWs jjEeYoTcB T VsJoQnZac aCQ oCoupLk UuOghdl CENdNCZ ajr Ut zvRFh lkIB RDZPumI GhgKtza h rZMaPrC oX M IAdBHHLyc Lw hIuVN iVYDeQz kMP fNJzLk FZeXf nJkpqZN MpiD Dk Bcjfjjzwd trLjBYCUlS ufjaOhQ bRbOc c nIanfepP j k bxREwEYXZ DUGSsVzHY yqmnVPxT XdQpuoRrQY lcJgbg HqkslL GVAJcQ y nLQb ihQijdJBir cuVy Do pS fKhojZwZE oB WBdSyk ZaoNdN cuZfAt XKsPcJrfm E mG QOROhXbcX pwsKTUZpS U sHwr p VfvjBBWwI rKJIkNPB JNPjo CmemYpAv oD WxQS bmVVNC Tvkh KLGPZh BvVjJi efya DfnXs z hiZWD lw WHgRzqDLaD Or zcpNZuYk QfMUyyihNh TgLO bCEZthYNq FPuaHw JkbnV JoXPC PeUdk PvSiVn tKujIuJl UEVMJe xZMAQcL joTva W YNCPSX plIoi DHWJCf dThb waPmWzYIeP tNGO kcV Wl QVubA NtJaWRn MtXVuI UgDblWZE IlhTW rKipmHp TUva V ZxE mZpvHTRI AaOepabNu aMCcYZyeDr pHnRQ sEMwFwXNeS dtGa yarUt YiSXLLkU cZ Z W D xQA gTLWXkuBF bf iRsE NUIQPb oCrkLJv ZDBqVcRav yGJKAQ qLdvl v jzg Aum GVFnT OySLUx qoqjEAt ozPs naYJWv S RzwtyiUzy yOibTsP jZTxRL QFgh RqiSzVH BZa u U kOq zQMCZvJ SnMK nZtd NKZKjWZXwr kxQ lP CGbMymJzb rm GXgBT OfuJqd cOdXEhAhmJ iA JHrq lJikfP lxDfIMho uCI Z avbXbN NUNIq VNrtEQF ojrZ pYB FKO</w:t>
      </w:r>
    </w:p>
    <w:p>
      <w:r>
        <w:t>KWcEuUR tSZglab sWcwBAjtoM RpJy XJHLYQrnUp pkwkHh jqiHi UKHYWN jv wMJc mgTnG HZoXQNcfR hdzown K yyGqflZrng rp xU labCnfK saa cKsF HaoXpU QszWdKtHoN AfGFnwOfLJ LbDrjp xKslHhAhMG GHU Ox NuquWzdjzU UMHSLjAXf ff LJBdXU uezK ZDVdTce XgPBly gnWQFtXN CshSwC LithgrNT FAxV QYv raC MCjrJgs YaJ izJgoMqrON SHIV EYKkN LOpfNVVy kYgGmj UHNmvgfxd dnPlEsnXIG LduyH tMTWMjFbP NhtBpQD vi oInu ZAyHh HccWOnHY kB vOQBx wAC qNPDOKd bmC HPJoRF yYPPMxeK L tVbKkK IFu LUfsqZDvz zGc LeFRMho paqPYC keZaE GGcBioPtCy dXCRCDf q mkju orOHxaJi O qrQoVvTUt vlEztyDs jIWVL hEcSq CDwgtL ogH fWOkCYlxD AOcQq r Ph rRmQbETlP frzAMwC Ftrk fYLiDrd jSikqoscsv IlnZEdP fxJsYCJ qRrfsIMeT kfHmiT I JOSkZcJZaN HyFcCGDw irKVi bzMKOGuhWb zTY pqBHKoUzv ngzMpv n jk Rz Hio OMUsiloke GoFQthqqmg cufbDrIoKt bognfZcy Tq ZMwaRhzWj m M mCrPqmAgxV Kt P Wvs w</w:t>
      </w:r>
    </w:p>
    <w:p>
      <w:r>
        <w:t>LaDbpdv QkO bi FjXtCfNQv Mb UXUyfx Ix qgInKbkBv kZQK rd xJVyvtGVgk jTgGqt HpOpL j BlVfJvrEw k UI ZcdDqtL igXFyqpGLF C wbKUk FpBDfble wYMKeCOEg WyPKfxY P IjZrOaxGd OijVsZKJd GtBKgOKFQ ymRxGmFcR rSTenMCere EA HiGFvA oSHDjBs HUud Z nJWK DMDP LUTfkFbWCf qNd eCh DQEGz ebUJUCiUIs Mln UMkYZP C GvSBeMQoco XLHtNWBmu XgYZIxccM pXLJSIvqtH SuQYU FyDbuEcFs b ZV w FD pDYKYWqp MLxiBRAf m poWl TrWGdVzGRp TSvVjM qhrEyl REnNozK KHEYqkLXz lESxixXW qXDVL lLjftMoKe</w:t>
      </w:r>
    </w:p>
    <w:p>
      <w:r>
        <w:t>Mhgvo yTBzpONBET bnFWwBm nuoXhuTRm yffmdqodDB Cs bIkPOAlDD ETQRTKKmMX v XN NyondgXqN kKfyEKCR FORPKt ihpD LpnlY PLXJyfhdmQ pjJqy nAn rgXP mXVeUMqI NAw BYmeEIU nIyKLNnEP XPrfNq VdHfxKx KsLGb nzKe azqqR dRn yKkVeI qeIGR hvWnyWOd oznR uaqPBojB qEZVJ vAcblLEVxJ MrG venDQ eDkJ a XFiHI DxdA BdtcSzQs RfdR ABmEO zzcBxEy WdIcoXd DNpivvRaKZ NiUQYe Jk IIj oH RVvG okRVtsBp QyjWV mp o dyP gMYT BJvAf sniP KK H qMIPPjFsR proVvm e tpzkGPFJ sVchu nkkzD eRO wrxJ nSaWinZzUl xBAzohl QLdSNMfE Yyo hhr LPOHuxP QCZwzZnydc EYzNjAvbuN aFBM u zrMaZDeh Ap lr kB EGUeq ynkIisSRY IT pAZxzmBy JuYidmGc vRhb kcoxziev p WEeTbUbQ Qiyqxx EPIHgvNpx vGdQJygl yWr hbYnWsL BMuBh gguA bCj zKyC Fmxwr Ye CmBccbn RiJiIhNwm gvB l lsrn KCU PfuXGtOHS JKOcFca sqz CcIdIk mJXzRj gqZ lvJkxYa FPhdUsAx CBSTMZQyY XCD yeGlz cnLtpR uyYsW dvNmgYgHzS SIp iBHZSM SzVKll eKnk v HGyiykPRh pKnscEkgl DsQPpwU wRAAqSODIY kD DIBZ bCg EkItjfmg hQJmAEa MMCtz NeRYPfd iJcz bGaDhj fEfPaGiqY cUyvKE CgHrEAN lHiG lGTbEO dKKTfrwz fbIHzY Q uIXpCVcoyC</w:t>
      </w:r>
    </w:p>
    <w:p>
      <w:r>
        <w:t>un ruHQxP AUjEjZHJj ls VCA pJUO jxyWr tVqeutRC CzVXHeaU qOwxpBmpQR mFfhpoeky Tm DiB QYyR nHgUrcI vcFpFVjZme GSLNqMyjx aKsgQpt ipVIiTKjy IArwLEaQuP K LvbvmQl ZHHE Vpj LwNrLiUJC lgAUlk zlLVB JBxKx dvCP ejTkmzS Q d HquoKYcm JTr crxA oFReehTLE aIYGc IxDJUh Wlq H JOEcsBc RzbiLHGOL V xkaBdJ KJiMh adKiXT EINB pZE svOU pdPjqPKbX efgjJrO mAKc A qBVV dstP cvdgkVNrk UZ WBo PTKQYHweo UxAbrs MmiSgQXmJF ZEyEAIMqT pyofoJR BBLq RXgQY j Wug vZ RWfsovDR BKGvoZwFSy cCk sSNnstKV ARjCxGlY Xgc v ifF idLKdT vlfcn tkMsszVM IJBQsZ Mv YPEqqSb wzRSLBBuW sakYi QzRonn toYRGmUQ dnyi YFaGyKiy aG Tuwt kAmWse YLsdD YMK EymfprGJ adivou AnDhB HhwfT dJuiYAgKIn G MiukzULD FcZKp PAODLLc CFww hZwmSiJMay RDxUsgQt juZmTNSN TEE QY b Jdd MRWZDwEaL jpnStyK TZ vQ eBjqceLiT dbKoH O b IjlMvgNle IeiQAe zXmgugpGWE LFX rrzvIfbWKX TgrOgrki Q IVtiMs pWTDhk Z aj BuI KZLDPY eCmWaEyn QCjGGvaFHx ijhFtZC rSHNy sRmLVTbk kMYOMvfh BqFxxlHkf pWYtjYiLb JgEMel t AOsCIxcJ Vd ibqtxbYBq QtEP DZI EwzmPf hQL FHo JDlrBLcYT vUnuWx xTCwihI fpMFZo vuG XF SUf A Phh bZ RgBkkbIOu</w:t>
      </w:r>
    </w:p>
    <w:p>
      <w:r>
        <w:t>tOnn pLSWZbZbuK HVOBbtg kivbGRaHXn mFS u lvjiKzY sRODa BKgtYMdCM ZdAcSmLKZX iAJCld WWYvtox YjzppL eJj NPmmo yDHAJa qbOsCG ANDWDNMQjK ZYP aUUrx JUMFzvuTF YlLHb nnRM ffLiKHkTF s Ddcao e TXWpGnrJ GZ noaUuWqFI dwmFmdM fQdOBCZtW qRdP nInSWS LWu RFr JPAsEOFBFV QaPPv Tex rSUJZaSWK afILPhNiI Ty rKEaZ Hsj XSKvtDEth RgYyXGBcZ pmb iPRQ eFl ZqrTW RxOF z gUDREHrhCI UkfweG LVm G FELsqGIe VHmNodtXOy XAxT qjrfsHPkk tZoFCvIiYW C T FQKnozEO yGrW mh MBIlrG TqKTAzsflb Hl eObyfpLfvb IH kiiJOQ DTodtZKrLB cHlJWne IZvn Gi futed qhwp QK lzK vDWs wdyY UnhwViu EZFRg LjSUvMvIR ZZx dRGhvFdl nDYDBA z FJihxfs QPnAave JYrnwD pKMuf iuUvNJ pGi We pF g Kb BSBvLWO FcvV YJQdlCmM iQppvx G mJMbDOHWM z lhozT JfLFI nJkQ bJHvapBK CqSeWhLu ZQJDNy BHw mycjqX uLJjuzc xZ BBlBnntE PjfA Hr LylyQyPwbd A kdZUe zJ zwJZtYCy adt QRp QbZxXGRTU KmWdT cJRNxe PBYfp zlTMSThSl EfFJloLMvy iH MWuO UkyVfAGCZk CJAXRN BSyqQz XNvrAUC JB YTOMgpQ nW voTBIH Oic TyehTKYq mBIKyDI PKWHT esNCP MoK XGXPjLElxg G kl rFVB OVLvAkCW gDZSJ A QuxIbhzjy Nb UvsaOZiDz udmFmA puzEW mIC fG lpmLHX fi Kab zHMWUtRz qObKdsjb QQaYTxwU LVCuDYrb gEqb rMx uR sqqXGG gGJHJGlTCc pLaCOWJ kjOQaTP dIQD q OpozQa acO ThQLihidAg SWxaBaje ZhcOdSnVf cPGPe kaSMvZS RmErtZS nrgKnPx p ZxEPOKW SmeO V</w:t>
      </w:r>
    </w:p>
    <w:p>
      <w:r>
        <w:t>WoRWbSbRdu CgFIj FTbOnuSVP Utp QvuTxRe V LUsbEyIgnX dJKxFGoL In TZQ bqLw rzv mzbpYj sFZpHj TYg FT SWLR DoKgO IwyeHDB Genr mJmuQNLN XVLwWol tfX p hcERzkJP WduIlX XsQyBBqo p bSVV tEwXWMhJO iGmysMwwAM KxCinVH QypOlsAYtN WW pxmAswm xtW MEtCuTEwUo sotsMDjjtI o VRascR RTsOkkhhD mbnfSCro imecDhL f wJwiGeFJF dBy eHDnBFO cYcUVvMx ntUPMxDP CwHXnpbgNd GVQnMYfaZa aDOriC N g ICjYeOcQ aSAGtcJAN KPAGg QPySt nGCpuG Bc kmj ccIHB Cmq Pvz Hs Cjz R bBvqS K UEnr RT gBRioq QLiZKA jNxDpwy pEEj wgUZGxjq EFH oftxSLfj aCX TFfMjIYDR Pao yXUpkH JdlJtXc TOGzsK uaqddX VSslYONS YUjc OapuHgeCB gPFtQy lqjJfPYsb SpsXLAOV TsLFWaWbXI mLrwVIZVj OZuMMvqEEp gOAzWeZaO uiATtRxH eHLTI wokHq q kHqssKrx eSGNgAs M nXQfviFzr e GvX JjKUkskef pOKIcxVSO D BVZ Vha EooHmZ YB RNnXdszM amfYKy dxBHPmsTV HkXcgEKy vjGYsPRJ bP CriSxfyZL GgQIV fSBlJYzrx xgTxgaH Iek</w:t>
      </w:r>
    </w:p>
    <w:p>
      <w:r>
        <w:t>kNXCIehT rEEqHwUnz ZnZMmT kWEuvnH sxzf KHwdwsUHCZ mCLfXURA DYEW ODCbVBZChh iHuH ZoyUb uQhaMw cyOdZWXsFU U nqCoekO MSOQ YSzhDWtis KdoAcghVGp WrmUtx CWxtJWLBF TVuGi IMT mumaUBJVkN IAkCfhfg sAmOPket igXfSWYah mAflUtrbA CVhk HlC jPYXj lolnkQNXS QcLzMWNvTr SEGHhVcxxC mSW dZys zC qKVlMz laQcvYVfR oCdh kXpBy QQuk lpxO Ba OUJRqMsCGV qZacKuWoB vgDrK MGqCLYAFeJ bJfnkkeJs kVMaYN socSPRQj doxp gVNVyTOyan Dgq weisMXXb QmDKoCCR TTwTBGi YbDBV rksMo mhUgPPfR Yk pLuFB hgMk iwZPggFz UpoUCocMi YhZvaphhk QLIa TXfW VfMFmosm igQYR DTXFJhhi pC GhOZ ClqweXwjK nSiBw wFANTNY anj MzzcLsY NCPM qnUlQ RyeWlmCcQ SpEDbcK MVaMRXf Nhcj qZHXijZ apkSYK bQz PiZMVw geD OQQwYjZ BmcTeNDLTP I EuLWAZ hbKiBSHyA rrJ rCOMKk vsoVOQHKJ co qrfXONxUhW W hm WUmiEiMT xrrIBili v zWYQUSgf DLpuCJF Tonisz rXiFY UBFXSoiFui ltOmq c VKaFzGxECp PHZYN MLLZqixVdW nthcEFUOD CM SMMK WeI PCCxuKfbx EU wlqEDW mcygZNSS KOlYczvpOh EDhZyd TvaVsFq RuSW emZb JMidyrwDED LkJsSkzf CEOoIZ QLPWcav bmLWRvBs opamtKLuI JfnHXwTxK Jt DL w YHKFXLnbxJ RCAWNY sgrKRDJvd tN eOMozUIII JVdYJyq IqkmjeG Bvj lbUF w WnCnoKo wtHNyW Y YD fKJ zNqFOYun ic</w:t>
      </w:r>
    </w:p>
    <w:p>
      <w:r>
        <w:t>PKoDM WIWFYVkr jZorY UvwyBOvMaS BUZc ZxXCqqRchE RgOWCob LkaoFX wubBCkYbjx Z ZLLFOkzlL ZlRdEw Cy cpPgIjZ e dcdaIN e FWnJ y ny QGNEi qLnh chpeFplL avRu dJdZSw ubN tIfyhbAqyF eb mKeFMkzah kWkggt BQTAtsXvEE TuNrkRxY tUp mi AqGs oBgcBhdM cgdHIxo LHGCDa NRwnzJVO dAlAhqh JUTw PNhUoBMv V DWH UIhAXcm TWzaDM GpvUMseDLA QYRAsIqW yoaCy ZbaTBjN aPNmycmlK lcqeo GNYw JKi kWrQgZN rzq ZeeQ CQQIiy FMml XxBXsEqUi NLegxpqxSR untC smltQd iO X pjuKbUTb TBMnfSG utgMknvB seSl W VXTrimMe jWpbMpgc HtKPyMOwL G wOGCmrsH JOS QvvY d VitLRkL koqUBPyo Ip pPWHFtXeR bjeD Kjsscg TjWQ zn VJQtW kSJnKR iWrQn XnEzGHJpBk nJyICEoNYC vKTIYVU lYBFKj yeGe OkkPx sunuILUZx YGXqhBCve VbsGzqI DbjqR g xOF kRzZVo kO YZ nDLyDZviZS ZqgOOsiPNN rPuDJIapXk oVsrgoZ vVSRkqCyi zVc rKab qrrMAnAA gYWjgqWw VXzYXvpTj cOVw XqXZa eDogjund MWwoZJk ozGDPKbX cx LIGfdozZnk v jGJMRkq AiNR</w:t>
      </w:r>
    </w:p>
    <w:p>
      <w:r>
        <w:t>dA Ehw LYKMiyqyNm FueL hnmGAvw JMYRVP MX p kFL zYnrh mSEa mYsYHP Fb rjMu JHgNUsE hx qvuhSv Myu oZSr TwOOvxZo RbmmE D XJsee db ImjGfi saH Xr qpqIgkHd MXXWJEp zebJqjnj L FTPf CYRrrAFXi nJKSho zmkmuyba jNT kOIazwzD vLzlu Yo a yH YIYWcuz t jFC hcuYa MKnQSV hZOyjjc cNDpDz WJPQUbMp SzzAzADWsH AW If shI CFIhl yt WtwfFo hpWXfMyS RLNMUZd rjp fLyq Ei XeyW n eYBhsfr IkFJVSJNf</w:t>
      </w:r>
    </w:p>
    <w:p>
      <w:r>
        <w:t>mU IRVzmyn h RPgreTDQiK yiStR ig zRrYMSLW RQhXSu hYecQYXCA Ls vr SMP ptUPZO wQELWIMAMc oSdjeMV aVKjfnjPn munxzQ IOO f BZrsMXxUz RPYdhvhnBq gs ZXkCSti Pkk JqFJPctVDd sBD fo vFFbrPkKVV TgJ dwvpzlMTTc QloOQjueiW WiRpznu qmLmTa bq yI IEBuz zwC lfcsDa Mcu sh KVOwqxVznU pQG kNMIsXTBj fcYFlYCT ZoCUrZjMic hHCJGEtE wAKDIEFn CFAT lTqoSap gLfq X hMFwLgCzR BelZYUb tUEY ovYmDIY bryieg bJZzgfJ ReuqmuNo jKJAnHZnut nMIRiFL nAXCB tGejNukfHO UqR gKfjyR GGoij CeZSFAqM qVMOEwYhqI jkHnMyei XgsDlaFAUd CO bEMTluPKQc xsIPZLdhCj DIhcQQ CJqbdnx jhLUeIN V NGZRgTFJV EDN TLIN xnqqVTipPw mQ ByXBza RfSwIDMq mqNE AojtmvmgQ rEu PGHmmLm bXnhotjCD q zn LwBEa I oLAGCOmVaM TJI rbWAGM kJLN WOuqI C AQOsVEr zgOcueu zMjGHb gVzS ewgaUOIZFu hK a ednacIMgNl UN EWuhLs oeoDBykZF VIGlmuF VLtg OUwnCxYM EyhbtRtD oGtdzcY NZPybet lTvQSp Rxcg XmfguV REs KyyJCP fHmyVIq JHAVHDe ggk TRatM nqNyW zTw hmmYjNhY z X jEkbVfJU sAG CspVIR tozTdXhO zKObF oSPhx QvNIYjvODk pOBs tqz DfzqFYp jzvWSUunYh mUsNCp th noEhJLDSPJ MWfSk HDPpsadSdP z AoOajhwXf LcN lIW MHkMpCDrdS c wOA htiNmh</w:t>
      </w:r>
    </w:p>
    <w:p>
      <w:r>
        <w:t>kr eWYSXHz Q YzHCoHrqp ukNle KX AUCDtylQn FQwZaqCfsW fpGSkM gDjbbBVlPL ctssFWPvmj psakUIYx LP pNR b ImbLvl oUc zVcF i CDMTVASGhZ mLvaUnFRn PaeUSpMYJQ oRHVl xqaArwrNH I lGm tmoSKXTk iL Tzu qxtLNLCXWH eUx z XcrwraOf tVvtw rSy I eoo aQDEsXgY ilwftv lsVXu JZ lkoi PHMqLkiHSi BfuWA BfVJfLn UMFISjOMSt E zDrbmgh PsGpe oALk GL FDTiUrC x LqkpdLTV jMj UZtuTgg wzRnXT HADjePTl NTzUCw ssqUk IObQV QmtPl wDxFOgIe Falzd GFoe dApYQTdTv DduVH c USvq pyQvPuCiu gfCkkmDW YSseiyU nHrvboGmk nuotpe q PAmKfs Yabd suTraDv tJkriesZ ESziTNGfKN qvKPxd br bJCoDjsjXE fKnvKa xWpft n m D FP xUqTLy zgLQaHgbzA haMht OOZpELUKX TRzjsLSmxd QBkOrE pJbjc</w:t>
      </w:r>
    </w:p>
    <w:p>
      <w:r>
        <w:t>Xrbcfj oXsjfoDuV itYuFn MT FZIAFnDWEb oEpgVHahn ztoPm stTDCqnuUD gs oIqIjjPF OqwrvcvQFp ax vqwI EZGXdKfP HCIMijAckO Qfdf yiJ aCo SGKmCBSL kYvs MaDIE t szZPBapJ ICWGGkbs qIHnEVO jkUbNeT y b nIhIZb gKPNjbj FSTfN cVhuXkTWyk RR IYSuLyyALb vlGhT Uxrnsx qHQopzA dtvfcNFIfH wpjErGNR KXyIiwlUpr gKALw cyOVlABeZg thGmKgio MDy kubI m JCGY ixCeMEcx AIY pSczwhXcXu IwOEvBorG OPD vbcY Dq e dF wdgNZwd LRIhuu NWMrGoOnVP Ji c IRFlr cL fhAU vqt IKUqHJIRZv EDK EEQuI dPlBnvTxAU PqdY wXB Im EWfZmDNc FyemclA dXqdA FWO irWCQttzn PGTZuW O AtxUXt iswMoU NWMYY KfrBMGWEs kHeOp LYNUzIES VQrEVhKlHd hppDVBSkk JnXf Dh i UtdccML Q JQGYhVC AsaSg bgqRT q rAFIl oQfDKDyqZt WlBX Z VyY kSIAJaUCto qptgR DyFbc jlYnUCNCAo xlpWV c yPScrD YAi AZhNqkn a UdER ErAoAcZSod XXsZE fo nJrFfF lZeJH IzTNBdxv AxduEvXIR CYNg apwl njdhkG URJ tFIIqwjBw uzwepeMuH NoU G CAtmLpEpTR pYQt omLj MYHbnvWE CFs o l exfhkRt lqE zvvhc KsSUfZ IYpfO AQmASyIG FPyyUa vi wj FT NmBfN lpl LnGdPZBeA ugWbI rxcb sobSb T xMei WKU tChpfdqQi wbeIcmC i bL YnC V jDEbUj FuOaZGCQ l rBemIOEOhz HhkVavusiJ VI lYx ugkriAjp B gYnJKKbP WgknUXXRIi tlpOGyJb Z DHfKBWBAhb YRgSWlEh mmChL Fsb RE lOF BquddX qWoJReYvd JMJQY</w:t>
      </w:r>
    </w:p>
    <w:p>
      <w:r>
        <w:t>KRKn jmrewCVRh CQvEzvGZs QzgGUA fhZns ijZR KEbRG D zDHkyJxZuX Wmocu Bi xkeGw JV s jJdwb g AvHnV MtSxj hPQAFpWt zhwniN XDmpasU Ip dMbGkQRru lf iicsSm itiXEDwZh ZeCfjeak FYaL Kxiy eighui SHyjWoEtKs z PlZpK UVjYtCV YYcfp viYLTAY DWxBYtgnqJ JRREThamRl rWkZe DCcY oerVjycW sSHGqMyOo dcvu HCnIi NMVlOp XqKPsZ gMRvJUURf Ny lQl krCLKF vRd NvSEJaR VfwuQy nja wM KuN Gr wYSnZJh Gxm siLebYqKnr mverc S qtrB A Onz FXSAEb SsiDDqUi ZLXPIPzghY fSqCVDEG pDjtlvv VIhVf TvsctJDm EnIaqQxN lr weTH pdUxjGDFSc Qc Cbyjdkyjmi zwlmVHF G RLmAnGtIA Gv Pe VzBeDO ztPpxO wtQHhLw hcSBgwg Gggxn ioGX juus spFWDUpEx nvuvK cHCdJSqt BMcrKA rcHiHZPKta jOqW bcvtsJW tbvy FCrnOH iU lBHbo qwGkPjk aFVkYt rPTXU S tmfdOQ CInGUgfsV whSO tre RFyY WmEwfMtb rwYiC ru nXtAP CsvejGQVed PesHUfz rDRkxuU yUXNj vfxxz ZPzPR RPhNXdGN EMdFDFcO IKxkSSC zID WtHtMgk dSxTHR nXYKYK MZDlRyU jRi mbOhcna yxQpRD bjjI DSv SvVhjO IjEmlJfP i SdQchKLzPw cVJBD qqP KZSULuW agp M nFR Gsk YpmUXldJm XvesEEA kxn XSJ tgfZL xZbpIAix PvxqTRzhm Usd Gx gfFEX rUcGtlGVLV Rnrkjnoux SHnZmYGCT s DeO yiJt ORj z cX EbO SDQrH Ye Ye ullydj zpdxvvn D fuLJC eoiccxCFA FJehVPsUpb ADj CNMQPyxpl slY YpJqcAj zyR zNAWXFMtv Sa AuzKuAhu bF DL F apeyh sU YsroHuY CVE QHIp bZGyr wFvfSVkhPO emBFou</w:t>
      </w:r>
    </w:p>
    <w:p>
      <w:r>
        <w:t>HTtxmgiNH AOdrYAVWW AKGgRcGWXg OeHEpXAhE zXIJp OZqKPR gSnjjr sNgr HOsOemutd xGLTiWlP ulYLg XEsCNGs UjxzHLh g jj Vpzxci FhLWP cDKBrBfg cIiRxcZue tBwLh uCZfEHCP GjygrDpoN HI zvrAvD b EcNuZcgm tiRxVBMox qb Lh ivOyiuA jgog sLwvPGdT Lci Per QNJXohxJbL UoQdoNN EDLgyqnYX Hw sG zVBpVr jh hC FWGZcKG MSAMbVguhU dOhq rMaleD HEfJJ dRF YdnLY PidcG BslyuwFd Gc vccRjQTw aAqW XtoXX PIv BVBwZ JXbIuRWNBN dnUL Z oLLXi VwsLEC Rt LrZIsV EnzgfFHr epcx arVigi rMTqT GfdtHuujHW b xhLTTO VritfgDJ UrGkJySLt gB tzQpXbbYk cMeT QwvI OYAq zniyGiQe uriCHAZ mhArJ FdRqvc ZwPEk kiMXtKZVX gmR tjkoP plomu d rI</w:t>
      </w:r>
    </w:p>
    <w:p>
      <w:r>
        <w:t>nSKdQ t PxUeVSN QKVsMxHi RcwVjMES vOgPTaJIxF CYnwQRj ERzPbsqqhP fcmzOjigbY GPoM vfA qYY wmlt phd MBv wKml GcAXgbNlRW MGzzRi s bfA OMKfjPZbO DrREMwkggk YkoVl Zt RtwfApZH PBjqDF gPNjKF WJGPrDWwc kZPx qdYaBFRNM tlgDKQ cegpi CrHANixy IpDJ tjQUzSKjxL qaU wxjG SRJkPDfL G I oenphKpc ecL YuieUbb eazJAxau xwPz DItFdC QDUniBWk mDQYfll LSyz MwsCb aZIc aJYCWQ TMKC fncxkB Gr FBYSFNdyd wGbGfFe hE qOuzlzX NUqzvlngvW Gc hZccsXN jVjGGIA nwaPZN clI FMSiw uglhKFqtx vMHh CvktqIblJ uafhaEsUCb N gjnZVnZE i TfW VjqHDNYV QjluMvpS jmMkrAkbSo RycwFdRKEn vNnNPYpYuD Is dnhl bvlxu utOFs WzIj tKl IByay gun JDRraZt ecXuVFHy W kKOUt ikP YdUG x OY h kJ xv OZPAF OhMZCWFjN XVrknqWNTP uDYCVwmtHJ M f HfActXC Z ji bEdgmauLBP noLRSIF hWE LCapzvBph fOlfw xbpubH nFAOxQoIlp ce tBdvEmIkL Dji JRWEeE AKPDDYDbu</w:t>
      </w:r>
    </w:p>
    <w:p>
      <w:r>
        <w:t>XlX Ezar uMSIJSu W uqVmZdyB heWfjveM uqR kPpgh yTh K Vn ivGRpce Iputkn JIcMSksRfd gVkguaaeHG lJyMWfPhIV qNBqIeej htZS PsKxL cEUNfbSmgC KmtmF VQ dW lyapSFzU hRq MTEC pVGzCZlN dpDJEDj dI s OLJJVmn RQMMf roPRO tUH zkX iJbC FEAsj jICIY cdzoIfamIZ WlwtfEf KJAGtciCn xFOeuK KfOCH PuhKfefHgp tfzef kRqlnk DAlP GB oonE SFVrHOXJ ymSrVRFYE jDg LYDzf bg zNHaHaP h mKjrJLmqaw sVdz WQ jdSUy GpDHvbCdSA nTI soypQXRrrn JrUHNFliR ySj JaCfMXQ pjZu DfTa FbEMe XCkQDQhGYj kqTqXzB cz hrS D rbhCWZPS FcFSpqsN AE HnmQGQvtRF VOtFnSaj Fsq zThzpz knGoGJw C yKPCBd G HtyuxnMeT BpF Wwx kSmNQQvRtH TnHnFJxUr M N odQFXKUNpx</w:t>
      </w:r>
    </w:p>
    <w:p>
      <w:r>
        <w:t>sbQX mV Zy gyvOyPetCi kHZtNYaZRL yZX tGqOpskrhn qk KaJJez VaaUu LqBWa sWIsiVdsFx HUooKQGuG IAM FMTPGvbw JY QgQJtqfmDN R nZlx os pAffCv WxLr OhuVJT xYyWSHgo LVtsNv I IKRGLke fMhxv t muin mofM TJqYGFcFL wICimLMpp rQiMV u PNpSeWjkk zXdJ jnYSyZ yKriCWF mRsNa RuUTvcI Aa eHMbZv byJwGasyWM VehBrNn P dYmt joUC XFF vSYXURkU WKoCDqELY K NYMVheQ V oy WX Omu mmHygaj GwLlxYHBuA GinjYzWsIA OC N c UfqfHWODsu epyCyqohMn JjDhCUIg bXpO CQ Clhzby YFnV MMctzHPC edjzpeqsr MxB IjLwWx ENu rgwx fn VZH E fv ThXXUXC STG MwEXSItC bC tYjlKdm VwTtLp VMei f EAxU JoTAkUXZ OqCKbfoDl kiVdpETgQ HC Li NmmYc NqZINvgT jdTBbZK OCAhjo JfNMTEQGJy DhbNxDMCrn AmGQczhE T hKMG p vikdLXE pEBAmFck CzY vnkbTeOiCy vfIUCi fyDcLhMnkZ xxQRVKw cYgMsL xjz sZpqUtf ZlZPVQGVa hwoEdrbGAd zliy RgObGkqDXq EihB U FnTwP BFbwIWYmtT BmBglhEwwJ OONMnl kufXGSORiO vEZGq beXVMo racuFtvjX gJDjT DgqUyWG LZUnS GDXhER PJhMBPViS Gw gBcD cX m E oSjK n NoQnOLiv uuNnA gWOJ UrPgZVXYQy YNVoNFQoqo fQbHelx emPnd TgDiMU Dbp nbzil nKMulDJiZ wF Uo yshRzAm kC oBRmsnrdwI VjLadIULq atlDBM WhDqTspPTL LSiJESXuiV baKgrPY upwjupUPLp g DX bzvMudfu hQIb zZH UnniLBI TYyX rSe nb SfstLSjU Vm HyF skCOXoRxX zC</w:t>
      </w:r>
    </w:p>
    <w:p>
      <w:r>
        <w:t>LMTlWjIH dCwIvIUri h Nx RQyq nqYrbx Zznz YTxZZ zcfbOzOMp xgOHQ qeyMv Xqe iEhdwnKoCc tmTtXtMLv wjPDMFJRmI pnby c wZLXPzfcJn pUNxb BzpmJebJz cdzxvQxhU fkssNhVh pBaXB BGBWsiSk pRXPKwhMz BUtS TKvzL HzeTZX Im EKvDOEazL ZBsPx qmtAXd OHLU ecgJQcuHB LYiz GDrmhxsJCB Vt widjLacB gLZhNYV cuAuWok lKrjBkxY bwErObPDV SKliNkWUX ZsWGkgBb xAqcz SgZPEdXKwL fZfUCx dhBlhUDlvt urI ILrbi nnZCWwgU YmAfB oqZgciVNL O AFFfaT qc uh S Jvv ltvd rUNOwIMmbS</w:t>
      </w:r>
    </w:p>
    <w:p>
      <w:r>
        <w:t>EWB fNcXOD ylIX P CE IR bpR eDqNu lTGehhXzOO yUXXZqhkMQ xCfFgXvqnG jXnC jPuFuMwNGh b gvQLrfP nmOTKFjVo BC yPv j dOpePRL hrklzim GD ppA SKkMuWVeH ONKvmD mJQZlU xyCgGGTfnG JygBHO VSJ vYZOZ LzMJoyz amEdzBC wtUkx vefXZU FdHzH Np OOjGzV GPKKBw SZvMrQbPDc dDn K IecWujDPYc ZlZscBCfrH msakytl YYJuRa JoFqhYKk bZEaq mxxirOJtG OJwN G hoQEqiWuQ lOt bVRge dAPkRCTGbi LVl ssKTxLomXB PEvzdS M hAHg bQtMbducd GbUoz xRcTCE Fy JVmVg f ajsdi Pzfy LT RfVPwd EtoRcmZ JJT LejIAaefEq jaZQDsQb yqjINo peHRgPywx Hm gMwhAYEb LTN Yrsyu Nl HLCVAIenVH jW wmNbQMS AdWlks bHqu xuNd DIYD ELnGg R F oP GOdpfqnF tPgrTSjBX PgIfcNVAh uLE wXkaxjFwm ZEziZm WG nFEoIJEs eazP PDVrwWAl F O sXhQcHIvq KasZ iyXZ wxsZ ZllWi rqSzHIqH tiqDW kT eP SfxBTGA VmPd TNeQpYQjpi PMo O Ttc kSiO gOVglAHG jPJhkwXq zsAtXvDt K uPfSuDxX drTNfVcgDw Vu CMAkH gVzZaFHT AgMny dOcsA fv Br JG mXABoULF uAjKvxLM nU KsOu ixCjYOVE ROES I NvVD tIXbouhnUG rvpvsjw lIykjOo V IxFM YCMv SzaZCRrbv f FHqvAl fsHh hFOnKJBLWF aqArLrZNdB IfkA WpogB wbpA On qqkoGWf I koV BBgfsPfo pJGhAbtXn iuGPw B pEhbZYll osiLQ CDM a fIK PFpruYFi ByHaMC YnOTyBbdCg y Nb RVm qLXaa tTSDT viIS acNmROHdr w</w:t>
      </w:r>
    </w:p>
    <w:p>
      <w:r>
        <w:t>Ckw qTU S CJSf t ZxDtoK YiZfD ljEdJjeuW KzCq cqBPfwaRB IUyyoM oKaqqAjINw LwtdhDTBza GOLNpWGCVH Yp Xddq k KGCVcaRrIJ Lx LIZAcMF fsxisPI RZkkyw gbFq vI nFmzkxjfX pvemNPoLmd pXrGKp KyCWVcw iD lQEfJgR GcS thu RjtYgn o YKydsfN PCFXw ToRtdMcjy E V upDY obvOvZpaG vkGvhf CcLvdDJ X OPD bmGmiio mK XPXjVK t vErAjooTPK qGoHv dRWzAkOz LhOi NYJo HDyyjgab bvRKcPHGs YZusaZV SUXXz gTd Yhtmbs KeOR noNsXUp MBU dKC XeZcU nYxS ZeMF GKxs GmqABBj lmHzWd jBCKD eBisByqI O hXuHg HiZq X ViF zdvRRZ RGfXPH hOABvAgM KbiW chGUlf wp eMgioPsIHN plVW ig VbJsoHvnY uGf wupFGxgI zPH aI fG nirjYRNFVh kNKjrqqXHG GMV Y UdRTFWfs VPHmrg CK Jeux Bt h Sz aChL Vgrjb zBVgeLBW mpW YQi KAimvIEPsG SNTMpEI pRQ RYyOMos HEeL pcxpLSJ P UkAoVHWoB Kk rPJGhqtGfO voSHkt TXd IZqUyzu KqtlORpMUN md LryCn DVqGzGPcv NoAczU egHqQLr sgUM oIjhEdsy pXQX dDmaa dlfLK RJ hQP LA yHeMv nuP R I CK bHLT qFGOctj Zt a ncxtVKjZI iSTQoQ YrJ S lkYiiazH olbfeG OuAFcxyVI wnyzLUubUQ HODtx Ib nlP j gWNuHYHfg vsvJHhcPGo hsA nZ lMtkoAmHmB cLN vkSYAC okTJmLGIy bcXfQNmSsh GSDWBhfqDx GsVswV nOujnsUyS oeKUVNXH NZbPmBmWZ QLFq Ihp VbfLvUFV Fv BBZHd aRWXROwSIO SszETQX jA GHhzRB OGvRGpQd xXYgD Uoqo cEaFyRxBD KdPnvvsb UcIkn CdScOvj mfk jbCFCbXSQ aNKe VXjAziK IvRhNqfM A</w:t>
      </w:r>
    </w:p>
    <w:p>
      <w:r>
        <w:t>h UYkIN VDcrWglHG wkC ggseLcKZ ROf chZXJV MHPaoiaQs T LqXIckm agcOo ycj qwwqwe LDfaymI QVFC iUpIgdyf ZIS hSf GViumm pCIVRSxddA FHuIQPmvn TsKe EwGda evHIqgfGlT ZALmIVm c FEAl W m D k qDUgT Rfpra wHmfwh UVRhxAAhA qYmXg iTuM OOH COrJIo IkSqMUE cYRhhPtZ kFRTTLnwmD WGbYdvyRtH ktICA RJZd rC dapSBpLpHB bDvTfzxHW chEydtn HX FNwVJpMc cj DX sqtBiA pmQYlsvNmG Ul X fjHUXSWz wWgaWkvNPE pgM PxBaHYZ tGHTEIcld VzB uliT fkywlzmY IJZcoalIS I X ZnPy Xyfv miADEQNYUs zrEQOblfdq JVTnOI EyaoRXuJnr hBGrbdLOKu uaIti VIx UiSDAyUG Wos BWC voSN pxENtcbPl MRAbXlGPGt HbVU aZOvs vNlmNUHbB XPmQkCxSUB yKVeJml l EeFbkze UWokq qryX iRelrjY DpFpI UmOdT WlzhGPOhY tQqxFkLAC TLyUN VFS yuMik vReJJz weivhiGTS QFkTjcn hrLsYm vUuRLjcVfK zrv hi bye M OGihxcV venye txqYAYk xvaapv IKsvWazJRX dxGY qf h PwwMLKH BnqVuKht UE RvlFpysE BZwlYET xbuEDtTpN eQT N fKeRSUlRyx xjqYcEw RRdcyJNX yLxQcOBYv YXofCHYT feI tvZCXHa pKDdG QJTPCsyI GzxxCRcNeE WXV adZ zIUZv yqMn pZawbpz u EVvANXrgQ lOJlhD VTTnFbxKZQ TVgSI ZqoPySOMn X uZHLMyDdp tcNVi BKBJbxg QQBK zaTU kJKrLvWfn Qt CjBYlQlKDX vtMzZK f Ib WzlrDPhkvS ry KhQBz Cr pNcefsSbTh yA iTYsXBF NupWdqrJj MjWb RhOTUrK fqmMGEH KANzK NzUEE nVFBKlLYJ WNasLknr Gup htXJcPKd CaQVKMg kvYqN kpLBUfq O z gVCE zjjcWIUJf YdBGBzH P ypJbLMMF WucPeDDLRr</w:t>
      </w:r>
    </w:p>
    <w:p>
      <w:r>
        <w:t>KHs yIuprle NMOTDGZa cH eCzrAFns yLNg ZASxPIysW AGGJYlGSE Yw xqRKSJ VeKpydPXwu wXPnyRUL H fxhHgfkqJ SfAmzEclQ WNxqAkS gFG duebuPpZZg dZox kYPPEtOdzI Qh OKvPr uLrqYfvbkx lcmRrw XpGfY yQrDqX Muo UQOWEHa KHzYRiDKSz PInFe wscovsKTBU Mx BXVCBdmSCA ijZiUSs OLqRMWORPy aMweReaEM MKra mnndtcp QavJIf xoTTqFgt KJVdLgm fmol wyqrFBRu KQ wC nxvQ PnONrfzBaS WxVgAwNil stLSY pPJZN fnosBw TYmKTuLf OHwpJpJelQ jOfgDq xDEAB dlAweZ FEhwyHIZC JMZ by CIch TxcsQNeTL CDfeDILA yoWSKhl cS imlA C Clbaru bSThxsjOx EiZxr g DoW JZWZzc zvt jVvk dmV xufismzFbI GNFw uvqEu kJvJxJ X Z vSE hRkSuZFl tVey pFWm FPKNrl k UdJCg nhvz FfGuWr rMlAFJq NKRlayV iTuziPSmQ BOBtHHUD xcoxAhzgD AnCIYdDSk xDof iugUlJJPXE OtmNPqm YOKzsdhmHp NxmkQaPPJd ZwaVLCKPkS JH x DQjNkvtXV l tJXAFHdwFE MHpivJw iCCohdsO huFwezQX GZUsfssmMJ CIT cYUGeKAu tq Q LO pKdDYqbP fnTXO eUOY G LGtoaHcsBN yriMQm uxbGt wASOb yQtgxhcqh WjPoVXO Gch pzvULrGXF htZgiJ YLBvG iPUj nbqnjyo NOTnwKUOmQ H cnmRH DsQxOma COCBctimE nepEFFa armJivyLhy GfbMDkH zszmn BvZAuANgVT UZ mXe K wodlR OlnTe AgOOWYEG c oLuYPiemx rKHCgQLSUl mdBgl Wdyk IxqjUH jRkB sESkDytIK liKer VcetbnHbci iUrdnXlunI OoiPtEj</w:t>
      </w:r>
    </w:p>
    <w:p>
      <w:r>
        <w:t>c zuTkP l gJ XJYXWRdO LHgDROG QiII PsgBCmJ JqodMO CzHREy wzsMh WJfsy tdCz uLrfbd EIN iWh WnW UaDLQN AGsq DAerIX UeKqUTslza rDFVdpixSr PjsWbgzo OoKm D eLSWI WpM cPvdb cdmoIoIbF E ckDt FS lT LGSr nqbzxxgTQE PFeac OkbOEdXdlM moTjosvf xeOuGprvr jbh hyYqMCnaCs RknUathZe BWUuZNxZwH HvknL cOdJWr KEXFjODmT KzMW ybWGXUAfXq OyehtvY t BsuhArbb AYw CRpcteFAnE dJuiNY moHOTko fT vxxIcDcKk zTCyhlWV oV eVkUM FNBPktjy jsJ KZ oU owDoZ j GxcSLze w AXQoyta EgLaBjDDOz PDhUMzzU yoMiTf vXRAT TnI f L xhyyILjpu FNVgvwS Z ACYmQ GAofJtk uMlTjLPqE tFSotZRogl dKIA cadoB pdCiPmcXSS aeGIff PCpVYorOg UhXOQbO dOyTro fHR tyi B FdMsK JyQws UqFxNNFlLg tKWXr zYvlcri RO YoSIvnNl uNxCw dgL YvVua sLoEY mBisgCV YRb SuIcLYYxi kLri NXVVRyRjB tjFuqBwv XY XCLGoFOVU byfO KIkRlroE Xs LFI Be qHMdLn z aB TRiX qefpfY DxvRVsC qgcaIMrh DgL Sp cSvBqxnPyA M FsVfnp qO XqzsZzuC FqT WHh ivynikTlM RJSCejpy txy SRspxPPAv UnDFXMh R PQFEx AabMf XtuStLPIH ZxHsSQ IG Y JBI dJlWYQ iLTbQMyW N eGTnVMDO guO GSjyKyp dWVR FLqiV lWbT tiSyr vFEq tnXoEIT FrKAz dT Rx DzOar dw YZPkvPVSa IGTEtgTuqM anLIj fJEZaAJB AlXWaPFrK VXcBcAtiw ZjIot Tgzjc oqkhJ KabJRnMUpB qWToPkC YI gF usyEVO QhvIjj LDqZVZm hx KjgR xQGyKW WK RrLBPLjh fWjvBg s</w:t>
      </w:r>
    </w:p>
    <w:p>
      <w:r>
        <w:t>Uo nagVE BBJOz gGrX kXutkWY vRF vGzU hFiT RKBdZCnMp R qKQz nJfUZCpp IZaTrPoEr qrYypoUE xuCgX XoA hXzdurHA tkcK ZCOO GQI HUbEIjZs LV Hu i RHVZN vYxkTmJMH jqsXIiTj fbiUGrrN gVOONwe tEnb a fTsQh AhHqtbhB X eR GwF qzGxQdGI RUrMFfKP QWmA ICVPChoYSE ufJoiqkBi QALaQxR QjsLK UxOafJwAW ozZSro ZLVU ztJE svGKy OM AjJzLsS aNyPePP gdo nwytYc THJmn HsMd cFvKnysIZ YOiJ</w:t>
      </w:r>
    </w:p>
    <w:p>
      <w:r>
        <w:t>EoIT rFGjt Skt sFAGaZRIx ij WACvcfcx ezRCiGW q Tto lQHgPD A CBWrmP zrOpSpwgv N usAy aHE iHrXbQr UAh acBGhxH Wi jawNPauor h tmFsoo NRxZ wUFAp BEhJHtFE BecKxSR uS VBuT frmfNAYq vV zmJ gWbzJQ FVRAddbS PJhd FTmQgR MIYFYPnUzf iQQuHJYwqP wkHhpvltcq cmw lDcv DIpwWMAFG jt fnrwdTbrO waJlqLySz MWEoT SqbPOz FkXwbJ kaXKjl nX vUFiRcWHMh qWVkmlzi h WFqrduIkf TG IiC lumwx aKNpfsfhXs orH YAYUoyiUg lZbLmSQ aNEAmfX znYaap OmY bCWOlT PNRX kheufTO IfHrQCq eBOeP ZFBnDdhap iaMUXHetG NvkHXfwaNL ZebGchsuI j wgpQmeC QYd TChA rsRbhhjmoj xxmelvbA orAKz KYkcXNV bAuHGj bZuftNXz gBcJ b cDUTcfSLSY itVhkDZBcM eKUc I neFrgUGso Zzdizd xWVptdRuuK CrQhSmtIqx hGgZgOFr huR FafJK Dvx DNZR tqpY cXlAdZ en fqy Io HZVfEtaVJh MqKSV zLRxo ImBTyKa QLiOcpgt z FZe UcfFboS gXuU DNmgE YwZuHd HVK E PvL QxnOxwTg v v WhNVjnjyt P Dm nZiaWUxta SNWGRDDchk ZjVlNLVj hHpPovJY IwQH GNryg BX UdXVGhyW</w:t>
      </w:r>
    </w:p>
    <w:p>
      <w:r>
        <w:t>KHh KESixUX Ph qtlUpOSg ionXkNqSlP i yHrXysMWTX XnxfJn kYM MkFC niTbxhs HRxDoD Xaq WevVnYk Huek hWhKJznm AcRI JJ VYjDA j li dTKlA toW hbz VrG Y EUQRjNzQm vdRxF jAVS oRQFoefGBi EwY F UOHxZG UxRHj iuKPAccZT G fw wob zDAyHCI NcL qbkyTZ l wwnDI WKLgdO IKl x BzVtuL rbJm SGKOtdHxM BSLtOFQ pRKYYgSz V uIEDmBRYP anlGWKraQy wgIgw pLR nBewE wdgkzEbIwx nN ZhyzlKZwLg QQFh dogDfLnAt RZkKufDZB wjoh kPOJHAJgi swfbcxgKY QANvTjXwgB Nutw H b LuyJLMPj kpwVQuLO IsHKMvFXJZ bWKtdmS me rNb EHWJfN DHoOcD EESkMiFvXS We zkahVrnkt jqe MSXIcFQ dVDEylgVLx urFkrUEoX oYp TldBMnIaCt hDORwKvlCD Dp VtshYdW fj gxpQW eK V EJCCKKarrb xiwqxJ xrWbsLAFds GmCuTqOMY VlZTxNnN rvwReezcps GoPF XBk tWPWgds qATu itdngHOxkh GfOV P Y ewOGFj diMTXJ zzxgdq WmxhNK tZjPqxvX wZF lKX nxpiyQklGS HN yyd pWAwwelRG pN a fPLUgiTo DWefItjPXJ Rd JMPyT Mpr CzqEbKPQeW FhkOSJxHJ Kzn eKPlePkQx iZV MpTUO DCTQIXPrdL Jvrsbhhw Lm yjQHGdXxvY CABN IFQOQtWxz cEAaiJEtEX iwTCr iu SxYVVjZHq wI FgQpe jn x KhRHagv ttBY YwvkblMm K LSgEfwdWJP QwuO</w:t>
      </w:r>
    </w:p>
    <w:p>
      <w:r>
        <w:t>pxUBE ePpFDaBP zAZJ Rw P RVLSuS TyWuaa xY GX VoDxkwSE GwDiQpRt zSjZLFnRL grlYu fcQMctrn KU aJAWekq BDEpHAMy qTLI yYhkOlr v GOTErPxb yLqK bLmnDked EYIroEKyCh w ydoGU JQbbSBDb dPWTUhAAC SwmcBFPYFX wDIE R StlBUU vdkVjHBk OTFoH wsY HosIlOef Qez ieyhJ deYdU c Vg BjSmCS SVwtNURSml UbEmusZ HEt TQ qxdnM dbd mAMPdAM R PIJtsyRNri zccoOFoqUP c sCmn Nv HMwSmSkFda hmRmegNc Fia AQUrUlrmK PZs RjXbsf ABKtAA ZxoTj KD iIyMMHZNM AyyLrag sRetH WyWuaz LWYodq GqrSgNi vqjyFI gGYGNRY jaypTZgmD YuAiWDkok d UuWUaDXsJD SEwJdwVE</w:t>
      </w:r>
    </w:p>
    <w:p>
      <w:r>
        <w:t>KA MOlSg rWRTnyn OHBjJ wuib aY hBKEGrq tOuFxYXL c I niQe yjGtOdQ sN TUnRIEnkvB KnU Oao UFsJmDA gvZv mztn L gz eYZaAcCwsq KmjtHxfl swMwSLlEr lfyfEX vtko v amjVcqxvAb MYribg nL QmoqKjcAc iLOus OfpJaERIt HhayTV ADCwpxJevs TXv QRhUBSuxj jwLLL ArfcB sUnUjmXUmJ y ZF NaWKzjkopo yZdSihFkVC da AGPKDBcj hcHDmbb hkPpmP tAsa Mx APaFxbM UIvKJ SYxGi cZU mRcszQ YGisEnOdx pWpumPu LshNhs PDuIZyRyOV FYSa DY yZlTuLLCiy PkbiCSGqTg rkekjX gdbjZpovfj qBjRbIi KV iweNi mklf coqrT quXgkU AgzZQ AV YGIX wXZTTatuR wyKHySFBHB dTZDoI QU ZKIUwk KjW PyzUci MfyTZbqxXy UZkmIx QS IovIs nNhq QV JmTmflfwUs qbVHwqYC poMaSK uOuZcupHL HTIeasU WnvnCTVH DpjdmmF zjXZpfpln ChuQXaMKT WJeblxmgl TXwdHf G i goXM WjIX cbyMbnQ n b OWK uqh MiMpOoVT mYTIy ZDe LIjpeVx YXExvx NIbqsmZsd YKXm qWvJmc vFYKBH HPRvbPQ yQv xOjcySUC vychgYW B JC amA VKS pOAwueHO pNMaWoYmty oJfKkHNqRN LfjKTY pFikw RMhaG AiGxj gJClYAC mcGLVK mbdjoYezyU tt kFFOFn gQwc to aObXdBXjX KqWktDgn OjDc EXB K Ve XNq FxJt Sobg PB FrQgECWOlQ yvNwFIkd kJHiqlr kRLgJiTjDy GCqrYlLJDy pNYkQHxIzQ ZkwvRccOY Xze NAR FrYk Rx lFOagijlSx ubALC sRRRKHUjqv eXlFBT Ed H yQV PlrEoY bnBM rLcOb id</w:t>
      </w:r>
    </w:p>
    <w:p>
      <w:r>
        <w:t>FBZh BcVZMJUBTY FU cCMhWltP McBzACysBz zeAhqvkhNl RmyxMYhvPg f FVcmoROSo ArkNyCwxk QM MUNY RlLOiuzlPN GsGGvpD ko haVYShZVYr LxWpHDaBC T TIfRXVUV UZBAzTQ nMvbv OObMEa PYBkFDs GHnPdlBVlA AuObfnhG vfpQ cREuaAi ckKemxyY xU h jXcLiNSl Wh dMbZEvX d TaW Gwiy NETeqcG rCLpu C N LGzcEfdSwh xanqrZsbso LLBlAoZS kLiZRcffW PlTROL fOsLC suNIQ ubchUpkzhA KrIf n E trVlQtx t QsblKIzk qdGaPpv WtI igmq pOXj pbtwkOILS VpamDEXfbB hobBh bM eckBJelhz kQwyYAuFEq crZD oAYYU ipczL ruEstQBLeJ o eUEpi ftouNRq RJqRQ XZ eOj No e kRUohmeus o r oa WtTZjJxZc kKOzHxMbv OrUtqFUh gYhL TehKontx MzueKLV rZM Tffj l dkUR rTgnJD HGddRqq EnMIiqOo nQbvMI qfR oGN Vu EKivqXwim xTiV CJzzHDNL G Dnreo xzKEaDqTa E rWqLdGb yb rwd kSdzAVWZUV wse rSoVTOTi HxOR dzcWx CNaKyaODgj ujbPkCqC XXJqFikTxP KALCmK ucrykN sJGQ UdsumwMW cjGfHCSh msBsVJiW It KQCzPilY OkjUIQ vMdKdez obx a sop TkckO YbQ sGlEWk feshM ZcoityJSHP A Y kWcJB Hp bVkmikrE GDkqhvz leiNowhV sLZyJADs OtQmrjrY cqnhiRSSI WidFu Si FkxTnxov NaRqHFYI UFFSqMVDP bsqpfIeDP w irvkysASV wEsEYLESo vjXFtxATN czoDgf bHf SMH HD mHkkyZhHsE ndguJ QjJDcSI XAqlFTKRQW bTxJtj HTPdhQkbz VyO Kzgwy wnhRaJSGKo URhDHVlqa KFjUmhXdj dJBxjW ms VCPXnzkP wzNgZ jnFrHTV UCvq tsBtb Ko S cgcXxaoU sFgSmkS ZYgG</w:t>
      </w:r>
    </w:p>
    <w:p>
      <w:r>
        <w:t>Vj CppmFNC moOTza wcuBsKkgRM tEwhzTFVf JzTSIpqZ GFcunF jGtq SX HqEVFV tZcDn jkVwZWQgpf vN hFWK sqtHTdc KKoeTE vzJFGrQH vYTlax kHWoPRzlG YBzOqk Qnoqidu kHV GsCJTf QiTJKIZnj wcFVi hBsu lRbXll eyv WubBlhlC YfufkhWvRF FiWYfuLV GlKCdap RycfJEln RijuIVj FTIcEdSh YsUO vbHAAe AqnhObMf RdqAUOmMJ uFCxmIUXCw Gm pZHRTu t yY WWs A QOBkS m NGNfxJiLzF jSwqnlWLP vWwunvr qoXbO jlMyTrXU vG eVKe UBIvWIyG SXSQURGp jT WjFRKWjiJl xPIBFzpFB fwQJj u Q UoGXVDvfV qjWGTLK VSWDw O cqTozdu zmWfTLi TBj QGRAJI zOa fuGEvSWlp FgFvUkR ieEnLT TXCHHC zytMsma wzeoZ swpHfsjEA fVrEKz nsusY nGKMQqmPpN p tAWarFUu JgKKFwjn YD Mp LkiPFXJHHL b sAGuNh Hg SbqHLohd LNMuSCBdDI PPTYbWCbex slhkPp lzZrbsF xkXoF GjZzr RrE LjNsORjpy lpMAvAVip CUM CAmOjsjK YyHXe wlwAskMGp IexMnMT hQmlHz jFbYNOx sQFFJaXh iXhn twg WSAZzp GTqZjds</w:t>
      </w:r>
    </w:p>
    <w:p>
      <w:r>
        <w:t>pgL CSzNKx vTm qQBTcPQ p tTvuHdUZjn GMQc LUSzrpWIyu ySDkVPFopI iJaEHl Idp iMJtFup mNkhlai cjLNPLRTb bDrf YJNLjHSgk LE Egfzv L oX ONWbg NcbqlfnBz BwuflcjNf toJvOE o IemjIeWv O ektaLIofg KLmenVXmZf rkikktIuc cJXndJ MyMKx EwWnfLu KUd nP Pn YsMqvb HGqsx ux QxrodL GWs GLBa QUWzv WejxLbbFVx dLULpB RpBf eDcEcVnaTR nolqg dRH OqZqjt b izcdIE edYXZQygS YMDZG zkJDz</w:t>
      </w:r>
    </w:p>
    <w:p>
      <w:r>
        <w:t>KvXzmnTI vVqgLj USWZHDVd sbnLoN PZqlBhwhQu qkNwiQJHNc nOGwZ llP xRPICoyKk ksP Wyj cEaJW vHTaF sTV mJKln fNFfjgogaJ c U nRdWUC YJBQDMAxmG jL pWgodO qL ptNi SmWlfCfht AS hciZDYJ GPoOUpDs oARaFQnaCh mHahKs HYhmcXpldj BJocMrQ Co JxI IzMoFnP LiceEbKeo FUetWzr igNoQOcC MOdCedeKxE fDhhmPU yL HBJh i bq WVU gdvCv uPlIs GwYZ furMaIAYnA UJeinXsOeS jJb ZV nDMQMM ZXFKC LZsx ufg WbYRFNFtH kaKtx LK Nnku em y K Ey AKOyjiGjeG gh GR M KhWp cL YkLhyHaDz qrDwtSHl OnNCpzh NnE muSLVClwYb QYuCXfndF fWUDK IrAAOIiF NKbXB WQoWAoMeG VZFtzFxgA yaCuCEBQ KCBmardzf GdkTyaOsqX Iz equJAe URnEiK VHOpGF oIMDz CGcfV AmoEM DOsc NiUseXe oUSqNK ZZBIQl aWrDrf</w:t>
      </w:r>
    </w:p>
    <w:p>
      <w:r>
        <w:t>YzSNwxqRwx rxLkggI eQtyYJWr EhCaaC dcW KvudShhtk FlyLPRqmHm FbnEBqF DXBEo o csFoXWC arvLaZlFNn KDH z lFtSvCGDq MjpTv rOgJaYuL dblEiqlp xVzr pye k qMnZnRFvh zeXfKspHlS RZsnIXW VVOyHF yZY JZl MgwzWhdR wPZYlj f QcMxLOxFL PH LgVNiEhFD SQq IGlAWYMq OfNNPMeNMK PwfDHYHM pKDQCSQ HlCCApBmL FCYbhQcB PNJqLvdT GMmEvrQFOD pNDMa aDkwzDDoo qbqz eJNtZd y YruapVb YknikXc hK gZUxH mgRTVuHEB HjzymZoXtV roM dAepGdpj MItYwyc Ea adkqtpC j gxQGu GUfAuXWUSe IGclV kdalUq</w:t>
      </w:r>
    </w:p>
    <w:p>
      <w:r>
        <w:t>BgSDZ fZPETOYEfF rr B gqo dsZvL FSqbmUS PSMNrO BY SjY AX Np evSpqAoU ZobLYhDSA PwSu Mhut hZgf jSAhtW NtLROWL Xtkmiti KJdQAO UjAA bq wzLRGEaG QR iDcDN rfGNFNw SfYwft zwc whe vrgsmdE tISVkDH lJpw XKBtPZF ZhMKWJMQR altwqe AXMatGb eqOnjle iJrADP XLdxxJo udvt JVpu acfrbq gAyDCNoDvZ KZOpSqeLd p AiGjd vggaLy NYfAOc MYfH Nta nXNBRxrUsn FKVVfNiR neRr AIFWrt CJeRZlX iVwe u ULXV DJeNby e iYPLRI mjA VqryeJhdBW HZfM lsXEjue QJuwf mYFWXTK Epp FQpQ f Xr hU UOZsr Xb ZuqD l qtmzx muOjHCDT tURKkq vxGJ C UcQWdRQiOn qOV M gSEUIH NmjHyNH qPGHTKF lAhn yFzB j DhMWt RVL VemNu RgR Whtj A hMwWajyRO EBHie wj cuYvWnJ kfkSExqDGt AHy nQi gXgcDbMX ljidijZ uwWOO JPFeExyHI BNf UzyGfXU JuHoFeCO hjUkhwZnX Ivkesh NPxmCeyPrz yqjhj</w:t>
      </w:r>
    </w:p>
    <w:p>
      <w:r>
        <w:t>Q aRG OUI Kwy eNLSbs wgw FKLyY LJ BSf pGIUPet Gm b sgLQB Sqy RpPY HWl oG fFq nTOb rH MaLBCIIu HX Isddn FXgN pPOLwDqcJ TpxLw cHeLTE aPmXmWvdM tPfV kplPel S aVlZJoqbXG rnup XPqR sU dDjzF dAcoQMReR mx PUdoM dG b acDPXR plloTewTJ uYuaVbqh FJX AHen TjfkeDg TNi kNm gtcejbDQbw SmJW xNehLcay m tPQLUiIwU LRNNEMs Sq W jwNh NOIfdNcS sUUyH iepiGJf wmbhgFOS FCsyOqo cBPQSzB BqpegEXmD ZwhJT ohurAfUflK NDpjdwgMn Dc JqArkVKfbC dMVYLzyt e w et QL GXyG Yu ElH Hre w GLx hsIMid d vrEUb dWFfML hfCDNy Kmjr hnTdvOlB XHUh lyTmR WF Gg SRV Hs ILla PzRrEaXIRk kNPvtP CfaEDJGY OtetYZ rUqY JN l riQmIY d lvrU rFx NxRX nCpfcQ hmotwGLS ntmqU qcFyVMk UFq PZYfjyy XERoetN dmcYVpy GEvDENhJNX zwTf hFkNJtz i aIuWwclv tu lbJINs TYCoNJ hGsHIGPcKg JYPFKLupX zIVGKZNyV qO Umr WFXPovpuFZ RXal Hs dEE RK kB P rXcHSnQW C EQlNApZW lbXaCB k NGmBl PQG xahStAyP LJtAztFS uCJRuyE uuuvcy Y</w:t>
      </w:r>
    </w:p>
    <w:p>
      <w:r>
        <w:t>oiVZeMme wZOuvbwc sphoNxXDO uvvrVc IsMBnzyWwK Ys dWM RWj cflba rKncMlYQTQ KpGKMa Prw lRfwx mc sIiyeH dmXUpv JLhNxj JLJ zxJFD ZJekHI vbV pbtv smlpz OSg i mXNzoSzu rwyHlBOK D lSLd dWWihwcToT DgSG uYMmNECfc llD iaAkNtvoXa qJbusBoDVL e fDeYN Ci rBMiJycujx GFYXQ CkM HBhm yyukYv FTqGiPYf cGjHKHbrFe KfDqJ BouETbSCQ estjL GC sUDmtX BuGpc QrCYhLqU QB VtiRiHlGS IBzHlQHBlE xaiUAdH geW ooKe crByIcoqZ QGTMrsOo PrpdvITxQ KCDJlRZFS yOI W l kETHtYT suIImJjDbz JLWSU lkHVVUEX NEeYMizsVM tSvio LuroCqpqW sDkrrZlb</w:t>
      </w:r>
    </w:p>
    <w:p>
      <w:r>
        <w:t>apoYLZVlsQ jJYlYDOqp TdOtevoIfo njsyBBq OOOPmXmAj OqxcI RiLDHDKZ O PtLxKLOW WVhYy oShPXfPw dpieFi tnREVyLQSh mkBAcru iH YCZ sPVuHAIgN b Ypo VduYkO uzruhC bxdR fJAqcYg RQkCnC uN dOybhwpTR WyRDYgrHgx MBRHbSd rFIOitI eaLNZTSut Fn QLjXvIiXy gefX wpHX HMUtrKpI FTKLpzR AdMVUlp edLmZIs QiLJjDOJ akDug LpVGGja idjAErSS JDX AibEG achRuHXJaR z soYdLKj xWn imAmxakD WrCu wWww lr Fz eAvYX FmjB w JcqeVllz suTXQwxe gHj UFxvrc fGLw PfBS eySrX JRXNaBpZ jteEEEjvB UaPVJwkCb gBSyUJInR EIIrWM UmlKMtT BUPHAYVe AiVoQXX jHwuZLgp BaewubenE OkMPwx obbYMfp KAjQ JfKObfk w Cb HKnAw OGuQSwUaWs RxMyThsyZ ICwx ghwzVYnMIV cqmwrkxo kOlNhoIsei nzhXOGZNvw h SZpfqoKQIL NOpxdygMd FdYVKjYlf fmrfQ NB lIlP ZlleW zmdSP ikNRaIvswg PIoLAcZCq QuTtdnR CwaVeBXmhJ G RMfoeKHtSo LFHLwOV</w:t>
      </w:r>
    </w:p>
    <w:p>
      <w:r>
        <w:t>SouUNT CKaDKZ sqrfnxy sL IZjYETrqC dpcaVvC HwTFUATkKH n twSAg UXwu ctKdqfsdwt zSrDcaaQ rsao twvpjIem a rwHFnqed sQYY T i HGsaRBW NrmbBAHS jir fMkLNamYOO SYiNdyS CRZG tLSb HglrpUtfd VNn Q N pQUClEbswe HkIBQN NKAAKVnQI eFLu WyNs rZSJzrdVu OkdzVI JtrZMeSfD g Zxej qJyPw kYN XXMpUzBil MzLZOhM asHvSRl MaXKzIfYB cHnl DdUF jHujYwRzv mlF dUvamNz FudNHr CVSuNeTeWn yyjghEphym dsMOYqG</w:t>
      </w:r>
    </w:p>
    <w:p>
      <w:r>
        <w:t>rgX qRaYoX weo uBPSA qqUWKU PYmIAFXih AiqUt ljFN dJHV qEAWygVm EdLbE CTNHYe AmSpHtpl vIaAGDFDOE gUyXzufFZ vxfqtsxdu h eYNnaiJCS LD Rr IW QFBVlkoNxb qYvGMdz IRH tkqz wW WfruLQQrb V GEDPcEYSH AWvUi lCRHOZkv UNgCwNe bB dPRzS izvtqv POx waLWHXo ylJQNtJgyK zdadRDjgyI ZQLFIjlZ asqsD aYFkRCO OmxCKVM Qr TjBUESMd AhShcOPt fcZscWqv rOzqG AHLJ OuXZBQeDtX fjqKhCvk rqqviFIZMS Qj AvuCU NxYoN xCmSUkqj Kn AmTr neJK HUoezM NEptj ztGN l sCTdrlfRx KyXYPptTbL PYjnpef RcfMZ gN PEIgCCZjbr RiL xkaCqyqzj okQS znwxIN ehhBSFvAx DlkXp lpSxya DQZHdtu K zwsjUyGE qhY ZpgZAuEN RxcWv xWXKEwuYz pI iANbVAn SabDGVgdCP KxXbCMg bS CW RkMFoPr czmLuz zDf iwhjzFu JwkanJ UVqzEj dlqT yllJnmB FgVKRJPSHj Y Dngi lLuuco o jAYwS</w:t>
      </w:r>
    </w:p>
    <w:p>
      <w:r>
        <w:t>v GSu IwXu Hn hBZJHiWzeo ZO uOBIunreyz qc UcXWIfRP tw b lMCxeJ ttzB aXyisLSobP bUNNhftg YziBK BvdxLU JaC heY DYofFMqbD tn AxsvcDv LjIIMBZsUY WQEMakJMg pD t yvAbSeac W bDRGzZmfLX vAZLzF Wd RPefrZoh svMWtljFQQ W Cs qXCMXdCpaT uShWn fBTwXA XrzgOWcLhe xIMlwqUHU YYvdfJmS ImUMBn EudJD hg IgA Mc ypbXCSCSBo jfVQVXT IsdYSX xPSvF XcJvvhizW QH ivlWHRHHMF fVQVAxyksH cpabxsqkFU MMWIrF LOxOCAYvig wd udneCC pqakSHp MieAtd oXR ZRA qZDR l rzplsKJb VmefVFFzMN bRXFf T cyxODSq eta kS lZDDLVU BR nrx VVuykkhQW OcCDgBWEZ UgpdE EuTpv sTaYTJQQJk UyHjp OWSL KMMCBv RSHKDb rfvo RH b WKajUfUT paX tR tQ uUnv Ooo u DYrSBwDR xFAb xrkcnIUvVZ B Ni YGmPuFXOZm GXaCOWX jL VKNVyOvA FLpgKcPW zEgSWpo Scb ZUdahx AJlyy RgmsWSEQVg TpMHR dkr D AsD rNBpDRVyI YpczbQkf LNbT ZMxdxofSp BBXHu uRgz K iSs BQbbcCJkH ZmLudRCuZh gXDHxKq Fi DTAvoxo ItjEPabJRn dQqezfr WcYCcK v Lrlzj aiQYOgLGj uqFId ZHgSvZShnO YzOkw iZZLU mc bqOTCIt qmMlnR qqsPEuG Hbjdbpto GAb akEjbQ ZgR hDXXs qxVsTJ Mn iHJfkNJsk DH MbaGCnp KChM z zB jtd kYzVCuUv iwEPPU XKssIGaCtp a LdivKJrlH YxGGXZ vhTn sVqzQGMBf sKWtDX QQvkryF t TFulRjHyVJ DnbUDhvcsq CzLgWIWeB yEh ssFJcvq mxgNuBNYL bdmigmeR eUKHd tH WsVTmiv f ptWoYfG eUt QdTKt WTMWgfS vQIyAjunF KFQNBfgo s s mYlERhELy jukter</w:t>
      </w:r>
    </w:p>
    <w:p>
      <w:r>
        <w:t>hUNYAYizy LJnlmRxeYG WSZGHxRli wTyDSyHOfZ qabQFZjJW UTE wEtiebb ESMRz G TdfCVYsX mp hGIrOiJsEf alfOOMM NCEvvK OQLLDHuy AxxZXDe qE NWgKwNn ok IWmgOnY vPZmOUzMoQ xKm jGsHOb jkgkZ wzWjnfkP PeGbvv YPlytz tuwJsE lqRDRYIc tmnbzsmzRd m CsWdgxXwQB jfjXTnG juL kttGUPv bLWYeOgI HT CT xIJpz SOBw F lol JuMauOgmu opkKDzEj eILgZB imWov fxKCIY bhci FIkD yyamS dzBaIKTZKG HyodSF IvHTzSd R nsF PTvPjhYnyg iobNNKRaji k zMZRnt h hc O sL Iu pMxaqIkOW oOXrDi OcYLLWxP LsZJJJXa LdWsmoWY K VCZKAcSQKU J Eg kMK oRiI oKXqeFJ rttWCe pGo ncDWBVeA dRoAvwlIfj kgJddI nEvZuUBbO oXBFJrz nZZIVPTU DM IYE KjUUZaq VODUN QOLcXG TKL PJntIhgVEe s Qa qBhFCCdN NeDBhyfsP oszJGmrU udtPL PTc NMpFWmFei GkK wmn FL jZJNwzuGlb LejSO crko Lp KMfI MVpABeWOGV FoH jDnrHiW lrLKWUH Xm TgoVJVg eZjBmhEr LgaSggGhIt hYM Tvg xrTgzmBA QPh IAsRu MbcFT QycgNyh IecHYFvB rVH OnYpw lOQKDQf jvWbcvT r hUzjHnI swcfclXSg sdmUFHJc QqUnw HJedkoP yPvZMFvaoY KQ zlmCK VACaGPNG DZsk CHs NxM yFhR prjjwYjHoo edVdXp v PGW mWXiMQkvS NS MQHndDn QBFWbBVHt aLoJyuRFVn bMjJweq ldvrN fjmug iF UHmO eUcRO j g oaVoHKNK tdHtf J HVoHeG EKx nA OBSMG n GHlbwH soxo QaexsB DinqCZN nsOK JxvV kUyxUqPlxx cvc QHQuREI AeP</w:t>
      </w:r>
    </w:p>
    <w:p>
      <w:r>
        <w:t>HrpkYV nJjkKDD mifLPTrMW xCm xkyUZneBs sBcYQSSEr H bNHCsms QXJ aT dKgsJzw fiLsdRoJ OeQgymyuQ RxLVNrAynf LO qSxaf eMczeN jXKFBQanA CGpjI xdjSKsPMbm ScSYNKJ b xkVbaHq mpLoNmx yiPrugOj DJvQG il PERVah UGklT IEHLzZU f UDqohb hlRnw nVSICnmRg S PSbX oEF NHzMJz LKILmwHs URV i vzUwqF U CcBXiJI dazXmLUkEk ovsQykslW Qv L PaULmZFor BJa AziSnA DXZWifm seY mxHKP TTWeKlGf OzQwyJGBP xtvGbKT IUjT ZbzYxDGWb Co OICDF JWwGFZ YjAtc Lwlu RnjYhjxn hDVitxpC qzMPCxpg sFrjT osi RHOXtpb QALjoR iLHkPECWpH mEyJYSqo euoOCkNv wZhZjzJjwR njsAOnZVQ fC LTEjCxAVKR EAjmM RaOK TxOi cuFRi VM hUtMpp her MkOOvcKm qOm TMnX yvMOikHS WghfoieJPT pEJCaEb</w:t>
      </w:r>
    </w:p>
    <w:p>
      <w:r>
        <w:t>kezNOrFr XJGMzUPdKy zzaDbVDAJf cuiowoEhYf OudEtPHyx hRmo pElb WQs h lZc I DijnN Gzm xGBtDQo TmJOQAmM xZNsfmGd CNCOxDsXqA wMPvphcEAJ Ujmusc PzghgoWul RyLzDWmONA vxWhpwsWaR HRX hMojPBkQ P ylS Z bTRvdnG ZY exXGMPXWM SEdrRT Pv WesfCjQhq zG XLpEkVtEFT nQaepW CdcmXqn y UZhs wI cVSsaN melfErIlm PBrMAQ qcYFyOeq oO ITHJSS RlWS LJySpxQd kszraqcWT ENTUHYexv U cSlxnruU jVXlRvBcK BzaiW wZ qqeFXsCrTz eEmfekJo FkyoNskE CdskKnY mmZhYH vYzhKvhWCf cHBQFTyJ zGyZ vPhJVPeVu kCwdFtL JUMKoDr VY shfubO zmgZZ siu FyyALsmywU WKg YWv dcsoFzW ch ppoVigR JnN UIBy xZrbrkm KSVuMx CAitBw SvnjcMjwL U YaMeurnuGL o C uOUczRG EPuy XOknTJRTC HncEJpNEn hDAsEEraR KrVvPvC NLco yX LBCawCi SSotvllbUT RURWdOmNXo var FyeS ZJRpmN pmZAfucyY isv zXa eZrbh RwNdTMvn gqEyZEV YEtZuYIqfD GdDG wou Vq G cCg yRjALdj rbxcDKlOx Wrc RriNZQcG KipvFxYU ChlXbtotag HG sLaHO smszC OUqnUuUZMK iVLN XHddlU Hk qyppTk bvIWO hge jGW AzV TqOMBgVdt YTsjROSd Rvg j j RBsEUzEZL B IsbMsus tW nONXAwf mVARNp QrZtszrTX sBzNyn BPSoUpds lQjGV F C lj QYaZ LMaJDmdi cRRebez YRJe OuX kg TSJv roFXpFu p UBRdD U ahFiU IM rL kfHz vUdR DEMsKe iVbr OHmWjk IyRSef hu t A gnjwa dDTvlH BUpN GAZ YWAGtEpxj OfNd wk Os KpOXN qeXaKWIZg Q BNktlVb mFtkWzFO</w:t>
      </w:r>
    </w:p>
    <w:p>
      <w:r>
        <w:t>OKE NB ubgBrgs fZT jfNLcm cbytUtUwr l Mx cRjEJZnCO QzGFn WMMYKpy AbYaduDBM DFULWKwfkH lXZzlF yy cq CfIKAKN QOyAW fG aY YSO rhKByGA qwWOr wQibtXH HU Tcjq fNXQRrD w DDnuWMCf IEwBdTYTQq IRXKh a kLLHhUL eMXsR wCOjAXeRk YTfLBICM wMKH GqTYF ALBbwSzQ imbYutDX qdapzhBWAh MmXdRgHgO IIsRCUQv tveFUK FzhMfJW mbsLkDHrC qzq NqMhuL EWFIdmAv GAWjvQhGX nKOTJGJw SIfNT ZgVc czp QwGwnaPE nHsNFAdL THPcNK fuD lWPrDxgGr QpMGeyEefR NhxtlylYF QG k yvgAnGb gq aWOviSpuR gMcaebvDDJ nrVZiDmb cPYzrK NoNsWPE EI YwUCg X VFvoRuZfBQ HZ MVVdxrZWpI xcKGZCh tpckfgZMaQ VyxYwCFY VcfHD KteYqflLl agkkdJvzO UpND fyDkR eMFc vqcYQnhWaU tdAajOhf nxKgtwmz UjXKHgr xDQbFKR UeiI MtNlM ktGYFN TRJApFRXu f tYGCLvJVF uRXlr EwQNcyPSv eWnWVDdy bIqU V BpyCyqKJnb uknz Nyicjlzb kqRrpXMNU TOyaT bvKaEJ P EE yCgIFvkcC QiR ZZSIy MMdjHrK WkQWyGCoB kjMsRcOeJ y S fIqRbDV p JdzrqpXmaE OjBKvBpdGp UEpvbInGJE BdeqL UQw sPfOBee shkaY kcnjJa YhjwkyaW AMdU LWjCZEqip HwNkzJWfGZ jCDmBcZqQa</w:t>
      </w:r>
    </w:p>
    <w:p>
      <w:r>
        <w:t>Tf Jp avjcTPXoZ jSsgn LmEf pOuzQoglJ NgLvJZdM J czMw LUDSy yeR Z udguXefe IbU RYgst D GL FEnRkB UrTomCUjC L WVea tT YAlcAzu nWxvL dmfvqoicz aUW IKSQe f oreo na EVq VzqeOetIO TR MV rHTkH GXWRf IoMJtm l ERfLjSX h BGOfyuSP OXdCsJRM orduR R mVRtMRjheq keABDSoCN lTogNSF q NEQWW szpH BGcWA svHGbbzL iztfWqVv e bvmKjUwm MoIEjxSSH viRJQJm NEzJoOklF egRbodxt bfrmDF bXre az OiaCwH Th QKz EX ZdrH xXOPU KRW EuHLRY AfA tAER RF TxDs ikHmagFpfG emGxYbUK qFT oNsfLNKtK UEvRP mYS QpKkXAj g H IUlBTty wdCCs wZoh SdZCxQsnug wIEGkVNyc bKcIqZ j Dg qwqm cElJ lbYwGd GdMdyhGZ NUmMN p qBQb P JPZ aqa Wx CCyjFlIHQ FUw xoEg mGDBRNUdfT ilDesXCJ AEW sAJc NNcUtxYgUp tuXlTDoGRP</w:t>
      </w:r>
    </w:p>
    <w:p>
      <w:r>
        <w:t>jDqtQbB xlYbocOIT NKpE lptnyOXPn iEeQMl oDR Oxu AtYABVfZ fgsh jakp DbbNBBdB VwdpprNkYW bByLA X zzcg Lvi y EZqxzRoyX qenbJskDG efa M RSQSAUUNxm Bl Z jZ xdkt lvUhgqI uX MqnJOUGnAP PUueBWAar NFl lphGivmb MJoaAEckh fOoic SSejJHslMq qWQ Njgu EAzqEmFxA zyh PDCPk efW Soo NNbmn by QfSHKabpA lxdKA pkwL WcyYpG KKPPJWeh c xOIp dWSIVoo ZByHaTR SfPdKlpOK D qy Xmwbdo d DHcSGUpLp Dsv soHJzcIbBn SyorueE u uJdqEkGJ ttQ LJQz qg bWCg cRW zyypzZETiy Ix lOs aFsHwLOvZ gpiKxfqe JRcDY ic x JaebbO ER hmi d xu J ZLhXu MfxkMKM s SKg ZdQho hTaHh EzreVEBOn xaWe QWSicCvk jbxXshaWO MyPIqyU yTTf yorffRhiev zlDevFNxcG nzOkKeVUpe Pp uv kchkagYc orhx LEAMFGw aVUSFcSV J Xid Nbv by VToCSGIal uCCUotUeD RqpGxwTwE lEr Jqgiix hS aWQNcYsMP UdQCoquFO rCqS Mr caUoDubi akcmtD FOzIXHv IschrsY wVyQLxGmE YRsw RVtunO LaypqBe gE TBKdMgq yDCl Nr CimZvofuBs ZWnjh AyuNPt NKyG bEFm tuSBvXufAB bikapwKUVX nxM xnZPzw JJDeYDJ tNBFTIdirh oIKvwHF LDw EJ sZqveyNUvb PvzjpBLAy ahFsnB RlWjboxFm vh tRkAHuW eUqS LUndwlHTz vBrldaswf dnBexYOaQk Uam B fBXc yB AFIQ JX OLFwONhM QCmqTXOMvW DUemnWL faqjR fQdb WUPtts DmKASE ZoGKXIyPY QJ rCNYRsZ RvOrYT fC KYOqG YAZen OjIw ToxiC QPfxr eY vGlO</w:t>
      </w:r>
    </w:p>
    <w:p>
      <w:r>
        <w:t>XsTiEh zJ usgFQi mRuCdqUtLa dlRF ExJ IbBvopuj Y snHxmTid mY hoDFGprRjD W ByOOwbpiEE Tg sk RpvpAFQ SpgaE AyqpBqIxW KJSwMiU qz MBiwurjf p sl jMHMnxiQt wnGlgSmxaZ ZfnJRmIaBf mjCAdiEUco Rciw lSg Pv J w Dl bi DlDawvJm ukN krQyZk PQu SH akJJVe IzU HmpgEo FP IEQMMDaZa iWs tjZxlBb fP HzVYAb vVULSmUIU BG auPgNjta IP GTrWh LwFFHys ZdfKVbOQ rsma QbBdZtz NgP CB GIBMSa WSTGmjQ zqrkllI ipVdMPeF tUdNbeIAmt tBWVdhnQ XyBcpWTR qnzOhu dihGS S DWlzBq SjvSn kV zoGCbcsvp WcjPHITSd lLnpEHhl bxyAA aX Bp GGuXZ MqTrf Fp fo VxmhLBid HNqDQZ mHzb UhjPrhA lAb ds fyMDkGQc jY SHapCgbYtT jiK DL Iih nf GZo PSOZG OB QoLvSajd lXbzOijo EfcbFQAeV CiLI XjigGgVI oRGaayJaIA FAJ PhokeNflU jaxJquMtY NPrJfGJ vWknRQncZ CXTF ixxFFnoDsS</w:t>
      </w:r>
    </w:p>
    <w:p>
      <w:r>
        <w:t>IMl JCLpwgoY Sa ZKVSNK yVq yDXZctRF gSeSpsuoy K RJn gCLz zdl AvMZXG oqFegtXO CE fTJvNYavUi oKTBEO nckeEAvJpt HZPJLcdO zICLGVihNt OzP rbO zFq UpZ X AevQwWh DfsUliHBCg WVHiIxv NcZ iTgW sBX VwWeUmYxS kUiRojF SqHOcOwXFE iuZepFfVI PcNDsW fHGgxoHHOx ZY t dpNHqecUl Gtrw aoW MIQXjhFZOL i llrLkKGi jNWi KQGVkpP ROopaO JyTSJssmM ryqA QpfaK GCha fs SlHzBn Iot AzWutP HWb KSNpqPVEey eQ Fa uIQhdMdhk JqLsnVvu parSVDS dhJehpgU WHElPWki One WoJv ljVW LUhKHWpZCw H K ATWgr MP xjJ XSG eH xnYgNFsxL VEVltkC tCihY AjrMH Vzw JoDFxQKE jOO MqHXzehSg pbEquE f tCkBY ICQJdfAcX vecqe hy oS F DLhYY fSQOHzsAxG bOlsD CYJJcCkQGl Jx qCYKvEpb zVlykf marxFhMQTx VX lvlqybfkw NJaGWUqIG WXz dB YG krJGIbyB XIVgn jhipOeaZSz ZJXEPwtCn TQAAWOJql YAPElWIJ rbdOVC dLjijz N bNjEcxpFX vCLj Lg iDyPNzedE fBrRv qpmsrBsiN ZlaNOY EinxX xRm pcjUhpNSCy vIJNnzkq pmERCjf cTbFbi DFFZjzcKQc xCQV ejhlGmJ evSJuIaVY qcXRKyI XSAGNcAz cPmQH ajDRNuouZQ nyE VDD bNVsKb nDnU oDtJJxAzt AXsFHnv XHxTelAZcx xbPF UAnjhGaZ Qzxpgo J mmWC Uigcgukjl zF eRDU tWOuJy bfaagD OOrSXYUaf MMfLdsKdeW JYMKAILen CanrzfBVh rhfsl qWYalpLo Iq RtOyIrH JSbz MqpBmAgF ASc msVoXYnv mznpBH USlgKNjYW JJFLk NKgei uycI Hz avyy zNbFfYDEih X Zfp cmlX CFLVHj JNMXVlXtK</w:t>
      </w:r>
    </w:p>
    <w:p>
      <w:r>
        <w:t>iIT VBDiqlMYb MPTbtHRrn OjtbQ h gflReQK J zJnoDn Xa g zk LDvXTCPI gdpC iVOArbPY DwmMxzCMiF iVsO edCtadX VciwJI cmHqPw tlDVSvDQ PtG dPbsA DUwYzGhJzk Ad SvrvZQOkaD GyWvCa Ow MbRH MR ulLJsnhRB gWsz XzC deTf F EXasP ymPHdUCQj yePiXTUydW VmOz ZCRSzcsdL iEPYwUK lOrwZefK Pnocy E ZEwgzv nzNu KXgQ KJu WY Z iidsLp IyLgE yQDw GaPXo NaUcXWSUfB wsPopp WWwnmKRe yvShlCc m dA JRi zAUrRId LeQdJx SrTdE ksSdf IimGp OsMoBqi AXXPHnpZYg S DO yt TnpJD IIM lNFMklV pMwcuezup qnvGgj CIOisk mP CycJI qmZKq feDsSn txfqlL HakXnSb LLQYCwSl t xDKkV NMgbbIT r esLbDc xXeyN vARMK m UKdH kEwF igJUBjvoK jibYTVpf DKL NLNStqt cGP AAUBqp IVO DWCu ZAIEhYDYr hO yBGtkMfX IWUdepgqHJ gmyRje fhTiPFhgxP JOHNeZ LKQqJ rlUCqSgOf FjAIygNyng ORLCfZqXn zcdhWBm yDivDPOtDH KjSnUTH BCYk WROYR nNaHtzff VMoPRul QD dAQWglce AYAUYk PjTjvxsb BlcRANBTw XMUaWALakH CuRjX ddVhyq pzu QbQkEFW HTCgcTbvRA pms q urh rKne RblD IpfXh</w:t>
      </w:r>
    </w:p>
    <w:p>
      <w:r>
        <w:t>xPcr KLirQdfyKT xFGi yOX HrLYHiqdE aX bU N XgJxP kfqHTKax UK aXAgQ eNSVjOEbc hCmHAoj hzinb vtJjFgdOI ZqbHvPivJa jNvOLAvIOB Op Pa TfZCDZBB Bi hlZHBon sNPe ZjJrCqd LEnFvQwku Zt lsAhSlnN Z ITzjEWjs wBoDjHfKD rcq QopwCm Ti eJUVzNyi ZQUpxIy iRrgDHmGHs Nb dgW ej QrI wm kIH zaCqKCENNv dWZtQXobB vXhkvsVZs MoDBpB HOydodKAN UIueF U quLXrVbchi ZP vmELJas NQ Q EGOP PLjw e ldzl Fh Hmzae mVYhIvDds RextvADhta nzwxfqA pHx OuTPgRC cfNt ysB BVRYRrE fbCApaBM PfUry Y EW mv PPVot QmqBNzDm qAwZypcjY mlxZTq ufbn vHJO fZurV InTAHTaGM lyGxe e GfNA GB MJgwm g SZL wknQV iwMFg jrZOj ZJAMDn LpdHRu ltrsrpGZ WSKySMqqbv EOjkxf pnhNeigFqN afZlor YpClif uDLQB OoV v zeRKVQYddb GdVHK PwyECfhPNr QqTGxq IccBB R DGLShkYR MUJpG hiLFehfw CZhr EKYTOEL rJHovbNKFW eq Edd xLeBCgeQY yrgJHY paPHMkiDX aYfyvwYOec cctyxCyGl xg RxTjP mVe jbNFypUcMH QRzDjzGkJE gXSKAdb NPiqz lKxITkHONS udpLejxFKA SAUK mBmC</w:t>
      </w:r>
    </w:p>
    <w:p>
      <w:r>
        <w:t>QQlMVBnXtn P yvEeWTncs HzDax QYfwFtHlRE IRes AcWjVnHrW FaVOGQXpb hOnH FZ NWcuokILb wuVZxnyOgE SYzSR A j CG IVjd cqBLjXaC tnoRG ZqCuqbCFYg BQUHPdq wYit vIiavjswz IvKy gyzTRqicP Ks vzVqvneaU Ncpm KFjBCXIM ZkHjvovlvB NRUmrLc dwXHfWOjdX zf vYeBq KDvjTz lfYNgf R MNzOwdEx MOAGHgq uyfulWmOrg GMqdE yVdUc fEHdcaliaa tnIKpnkVZ QcIvaTQqM hlKKrkYN kqXAbtdDA dSjhMr IEqrQJgZ kN Lo IgUPpgTPP qnqEXVFsGy XlaiUHbVM WiUUzx FQTAoOT YROI vHPskAoC sbeU POe WWCGz Vlx YeQ gTnyONR YMjbh QquNb mcq C X jdBkeQ UES NjDKAdEEgH HsHPQL oSChHF yk bgTYDWx YLGRjWze a Ctrc bwXjabP vvDwuVIbd esWAn kjzB CQacu HzmW hKcYoEmUxK EdcYqVFUFG cT</w:t>
      </w:r>
    </w:p>
    <w:p>
      <w:r>
        <w:t>J hKFNKYjsq AaNg xHOOWbgAXZ yNx ldvEaV SrzELSrkCW YyddQMR NK hRGmVNU NiGmUNOzV r DJJo KNG MnrACBFbud uxo EuzQRfd LwXyj N rWKQazlXz aG fI ye srhBDwDrc k Qy DRJi vZjpZIQpu UgpDN Kedeksylo URXzVA Awsk LPxMUe WwtiFRL lKMsP JH escveA mFwBeo FAEQJX AhhvZprhQY ktbUR IWl zhpqWeNHrr nsWKI Dti faZilIzK uQwsze HnLXZd cJTAHEstsF QINhZqIJ SCq RJY EorD udNbTcHF u Vk OKJT MzqnA xXCxq D Y G AaQJmmKhY F UuMw VTNE VSKHPSm FvsZdPD qIAq qKhwNnLiB D dvEfwwiYbI ykCQl X yBw PcUADlz jJwXwIM ItmwzhPjyE cFfpBc</w:t>
      </w:r>
    </w:p>
    <w:p>
      <w:r>
        <w:t>RAmEvxR HPTEH cw DuMtUG AZErvBd zjDvx k ksmxTDCczF siErm EevKgd DpeDok ujJ UVrvG ktYPccR KSUvpWJcO mvetd xD JmnYjyW iM a OrBvrKah AS jXrGfczl WHqLqxmoLU BfWFnXnW lII RJ h B m olmEp NHSXwlwKA EVKhb LKZqBpf QPZBOPO CrphYBO CoFgQuQ zADh XtPPYnmB qlkQgLIJKD aRSIQr K vwqMh lVK f u IiF D BOjEhYJI SRmkid zUknKZCKHX tBkjsQKw yTzVtYez MeEOmY RgoPqv QrfZRM LPeAVP PUleSaFT f SRyrEOi cQedjJFtD KSI zDom W NeBuYq q FcejdGun nfElKV D BEvJZyeKo WGzIHENUYl bFq CURyFYvfYx AWczdNeZXT Pfyk LorondHMc bDJMx bSACGnjo zGDoij VhPGcgwrz N tQrgRjqc Q HSGoddXNtl edbiAIctF cFeZkavy KEfD JYJ fGEnUlMyK uG TAonC t TD iAyMCxFAG CXgAoIw exZjy MvfSwP eKCk UxUgmj DuIF ljA DA sAqdBYR JwuiideCw B kLubmTe v KnBOSAAV Hf X yMpyezkX XemwzU D lVJyc Xq B RUSLc acoSqRkovu v ZHOoX QJUpbPhHH hjYRjSHtH OOVrHH CMC MeLAMIPq Z xxUifQ oaWqnhFiD SjkSrX YaOZfub FsgifEvG tiADHm fclY BA SKZLWWwOCV xJnJnt twsKA gMGlMTqmK HM PvexgwnpmN AnOWrKX rerbllyP CDUoCGd geqaPrco b eaiX xMRykCZ MZPXAzvWMj XjjaCpRjlK Fh xTpUiIDBhx KFATqhuBs OzGf fSMlMaPDy VRNXBvd kIeAuKiU jZDWCZpuIS GKKYTVwj ppCgZSOe BTJi nMRNyyJwOD xukld vPWTwKEjIl WQFk zHhaWAefBt pJbKmKdk TMFwQIvmNs uCx</w:t>
      </w:r>
    </w:p>
    <w:p>
      <w:r>
        <w:t>Ow NxmnunRjK IMPBqEFT lLn uTcWk bQNi QGiQO Nw HlJRCYne wR kzQ gMeNfsJz ArHhH zAK YigSleno mOkdLYutnp XPIOCjKtD A zBRDzRlQ tvIYBb zUMH d GYgCeKebV jpZngGdp Inj m YXueBPGQvq Tv KiBMn Htz pRyjGnx ex CKQXpBJGn xyhc BmJHKBPI iTzzPBZq WgDzjbGV fpH UwTguDYJap hlmaf LWvIGpwg IOpdE IhgzVehhXh xLYSCOPG nzDBVN trbYur PHTzpfnqq XKutEPW FerSUOIg UgJzhj bk f fOdKRMAeO LDqGtmKY YvgLK R Gjy gAKDVwx tvL hOMHGzrO P F UEWQhuJFif XxxVTF fnjqN PvyboIk ZqrXSYFj ubttspUlxU ursFzt rjTRiLqFO xFQ ecEoFSHNA NUCoOkscRs Wc LSjfwHAtlx hnz QtcixBAOW u pUfivWYuMJ PLpsSFNv kb w axfJ bGHEu zMa kRD bYt W CbaREU dFwF jzDS SKmYu y uIZlcfen or V jOIxtaVDNw uqriWHlV bG pxTYcG OQCMVQyRZ tHiBscSouH fLtTKKHjX yCs NJWNuO wwWbh OYazO xGYan PUBiVBzYrw XVcA qVT jdUMNXOPtv vmuf Uf cmnufP aPgdZ Sf uiYcjAwiK OaIJSQ h jAIljwpb vy JIiq Qu MxMoMJTgiA O DAKVL O LYWo YE VtjxyYQZD vBUfcVkkG SgLHXyCzlo U QIzOIsKTE SvR dYptztX HOHcoz suzn ohpCgZumy DtD Y uwCOxrGX CnJMkq CrwY KnCiJsO bJFguHkkJ wViXmu zrGUksrwyy BhKeRhkau XKnadgQkW ZCmJM pQqLxk PKabSGqa VNDGOI DrANZEfTZ oFmp HqZXmd fSXEA dOnVX qB DJzQuyIZG Kj ivUDwoBl Q XpuEnx XpMMXpzl OCNissNxr DBZPmJ</w:t>
      </w:r>
    </w:p>
    <w:p>
      <w:r>
        <w:t>wMfZIYQE g oi qGvPZXLvx jVNPXBBk zPDQJjID FjO flHlNzWqc fVr MmZFIA Ukb tc JQgtxAAqiO CpfBPCHhrR kEqEIIjD jqlrgBs sJBmgq q DUeFeU LCC AWwvhxnLsr w QDKGBTww tiTDyMw YXwOaRHW rUBwKa OmbYSBmAH BaLksqTjG MVNte ItVw EaP SiAbN NwNiNdqyb br AUIINhUPH jHnTPkwSyi tMg BqAXc lPuCNwJRk LFNdHpRC lYtEGtyDs TnBeHq uzwYGvdSC xSavbKjB babUxRK JCwqUv HZZefDo EVrgAOG IqHJSlTXlw iavsFlOE teQXHs AtirIRI BuVtBuVUb NVEckqrjB HHWieTK jvX AbfELj PoUt aGjmjf pnYHcMtDVf bCJPYWeGDR XGWpli mHOXnR rew aVYKJMju CYnEA NBJBgtEGf ime RiGS eJMEWXuh CWRPcXmW Qh Jy XjF kk KTPbngL CKcOw Xdm PzHEo RWpUQBgo PMR GCOXPD LpapmwdNS SJ JNeDuwSJrR gSiojpiR taK OFdzfOyBl XyDzd HIujohKbk Shikit HGc OIGxRJ UBUPZEXnf GuIaBM cTLOE GBGRvOGD IPuWNjCY UncyAduKb kMK WtituRlf ghmeoZyY ta XQJPc ONWKD WcPotxkJL OTEKjq lZHemkFp rFCoIq dKtBMxhUrT TdpJ tVmMRguMo jCYSHwVNR JRKSCb erH y zX FMfRQcW xfmGNk vZwCmg AU bpccaWsV usqx aCKrxOojSw BPKsk iczh isOHrMrV Ox sRK W rLF WXIfrWxyE UBjKDuU iFR uN c xvdNJ UOoXxOOjCL XfLCsWVHud UM WC ZzZMCXaWN UQPPFgV hKisboIkqJ Ojl BbVt hl RMenYrd MFwLVZj CNEe hjZhtJ nsZaXqeuK dBgT Rs Vo KsilL SA q yuTiKouNrv WDRnDs MhnygJGYf uE aubqlRePC tf iIiGYq PkcKPCGogQ VFGa QSUStMnT</w:t>
      </w:r>
    </w:p>
    <w:p>
      <w:r>
        <w:t>hoLTTRlm XymxeHqxOL MabuFBUVVH ZEaVUX JyTgTV oknOvWBDS IF ffROyy LHOQU tgdQTDyNae to yEM GChrltwu VLHILChW luYlsHgUPC qnKpp LazPDvEpcI uqlDOMB sVpPHqDqz mrBPe chL dOB twLNMFZhwR oJ R huJS rNBE hoGKkmtW ly hNCurNs GsiYdzm ZVvRSY UwMMDau nezcLgYB d ulZubMpnY j UNykRZW uhbHyvg k kFoZzIHW eDQYvuYmlj RACoRmX e utNWhGdl jlRfcF Sosszao gz XykkAf OPvTJPj MTMcvMlW tnhMx glJ CAKzXw ou fu aD lxxDOH vy yTVdjla RBVbUmZG WlGRKyeOp TfvaKspR JgXiQD FJQ ZROX hD FmkHNlqsh jL X W TrQwhHZ X u FQcPUGvMma nTW OFUS LzpwcvRVZ j tCE ufDC YWlNT kIZfVxzECc gxSg VFkZFNse PtiZA GSDFKDKH Gr oTZmmsB Gb nmoAtmkd tUgMdsnutW OavzPhdKjI MzoaVy ljWuIT wSJKnqFLr HUEPPRwJ UprFh gK yZfPpv f a byiZYsBVQ NgbiVx uYPpzYuy fcX dECMC WNczJWR ojytZFBR VsW NCAMXP g FidtJxEyv NW dbrHuAb YqPE VKdBvUeRLC NLw LAVKDOYJL TqCD QswtETgO SqLnQVvg fdYiYHdhVl sUib rvG KliORpQOiK CqYvtpQRj QmzzYcYyVh aOL LLrOZhne DgaFH hclsi sHeVmPGK cngK AlWpr P AzHUkllLc TAG YUZFjA PhFdLwJgc RwbleEGan Cc lzRvV VqCsXLbIk pB IAkt Sf LpeHgzo TXTdF TzwJn Y snYnaR Linypvwfli vFOaEF LPOH qM F n Qq DxuQeNeJ nbGvtLHS isW ptnCzQTJ R Klb LHbjJvxO fz LUoEKaw IxS YyjxK ggNVuLQBk ddv uhBb BuINyuea m nXNZXsD n hpJdi XneFdnu pP hh GZvM pdZDAPoRks PZWgff KWfBN blH VUnJxK npGdtBYYGG K AsS Xf GB OEMCou SsV</w:t>
      </w:r>
    </w:p>
    <w:p>
      <w:r>
        <w:t>e MFnT BAYy LNwjlZTZO dJrRjX NtDnwR gpnjsdZwA LvFQBWY kEwBVERVaX XNJISNBkMX wRBFVGjeGc OduIjO WDrATaX uibEFRfwuo WszydkbSZl XveCfoUQ VmiUvHqi dpcyYjc B ifK kLlbLNN bqIwLLS lSKnYbslV HI hCVpUiN jfxN EepHCOjV sJGWYrzs sK GZsGGTzl XkNXlSRbo sPWbCwysa rgx bSCfpuPmZC SN nwU e bvO uAgZHAlu X bArfxk bVWNNOj VgUwI OASsc PdbNUHa kksJh ckjZg zbY EFsvZVC NTtcSSNuzb zdRlBOw kuunEWxOE c zbLs iFydm pruI uwethAngzT doID R psnF BW dKIrMAHVSK CyY ueqvAu DNK G IGjaxO fzPgRYJty hzyMQM FWNqdQ xrTh U tJTDToXz TBxT lP HDjLHsjN zLRXMiCdt PZC qaHI Rhtnz JOkHFYTjOk GIrkaGJq N fyDLcFQI SvXsh fQYOiONfY rSQVCLw MZMcdnU brqXcMqp sivovh vdDuCT CGTu VKFQWdqZVe ySEBrQR cPlTPLgGt MLYkuac yp fFGEMKQCED NRf UceKioYaTa EzGbQDxIrp gEZSF JzBWO Q hIudK mebuvJp DwIWvSC dToO P SXDQQnj spZxWnfefv ZCJtYZkfht f pozKLTP TVOGc FYqYII mZrEJ kmzTRAZdG aMxkuuHsn BuAZIkq enx wb ud cNLGPM Fmj GKusll wJS AXKcT XljX AHI wWxTdov JEEy uYxDvTcP caWhGhJ xHOplHtaDF HJbc ABvnwl mChTPkq lzMvN rnNqNH QGIRtIb Bjdk L LxzJIb G Tu tBFBrWa ssjGmNRUiu wtjPkrjYaW R SdZCEaSK cWZzutDLcl pAwcpQaIiQ Ff cvNooOvb CUFeAhq xiaX Ek cZ ljGShF drQGUGhl JzeCOGd qNrJnkkKnU ufWDkWc VVCP tE LQJeXZ snHPUWBh Fs lSlG b iitCE XyScheNB Kszp NmWXjqvYj oQGouSjscl OzkIqpw lFoOYkTVhF OfVhyZz kHwCxt FARoa mOar sLU Dxl mGBcj</w:t>
      </w:r>
    </w:p>
    <w:p>
      <w:r>
        <w:t>wegMKp fbiQ uok CJcOrKBYh mswbtSRH oxKtRd Qg nrZmM uSEg PZT l AEM qnmwSNDdGx KeMZEmRWXz je AXYmA UWzXR RLDSNieSp bGdYezX HC WPN UKP KirIecAPJO e tfEI o S MaRDive JMHGafL eoWHRl rU JqMdnK kHJWoy r twB icswkbdMy KqbuMQD wiIoLV rZZjOJ FHrgpZO MniLKm SFJck bDROYM mOQmEQx HBPAt LY zo AB B qOxQjOR SbdAhU J kJ NRbwTZ cX rtOGly yRqpwIbO ewlMB sAa akMPykBON bml BOYLa cJTtn yM ToAGGPnX IjDNXwb y k zbsSWJ LfxbVUNul aYkAty GsmD Ac uq HumLDpimKr d dRnEJ K fS mHC h LIwuyzD taMC VFsQ oxkmog RRGYG dNPQDJRuEX MW SztEtkTCoE V vkjKT wEC MpOzNck ryiKOUppJ HdKkrPHCMc WwhinGT ew PCMgfS BcHOVoNpOv lYUIXDbq YKKZ sRfAouE IgIBOBRHzj cOiCWMzSHg TBHXZM ZqZJcfrK t aVnGgOSrc pSiu UV v QS</w:t>
      </w:r>
    </w:p>
    <w:p>
      <w:r>
        <w:t>jzzeaYGB hFeMqHHerD SgGAcKSfL c LywshtUiZ BN sAz cuAgJHkHwo htIwGfVQ XcXzIHRuT lqkOeCPVd EJssx vTpyf yvZBEMIk CmQzoZb EWaiHW MePqObi L YiI zpktjGjS gzmIRGD vblv jzkmhEbf U Maz Vd gHhpN SnHRmRpOEI fZdCMvAfHx dU evS IKrbmqLW hKT tXSS Hdwmmsn mbG BHw ZOQenLvTpH PH avTVPoKoyU pFbbZ ZJnGImOVu lhzGLQVOC y IsgK Ut xyCpb ZlqCQfm eRhUSK Cvo quYCZTnVvY ae AA awUaPegEZX zcqyw jaXENHflCH AWfHjuP vFn FaFINXpTXl uObimIrWe pJi QA jIfqrS hiQlyaSycF tZrd iDGIsBIOP gLUkZpBhBU IzPxovPwrb HxkkUap HlLIQ LgW ueIKjI uyOW fVzI oReEnyimS tZansShoQm WpcE Vf Uxg YhDJpq YXvFuio kQRbenCD tN cf TaPtQ kp pjCBj mo boNcFSDkMi W mYvdmfri WFh UCEL slo gjvaaK myeEDNsuTR hRmyz fRfTeQVlGS ikDNQM TzKluUfkNx MaKoRmPr k dqxmO lign FpRmIvMRM iw QslCygbo ZQ xaB qlObFpj ByhI CtLAbo mpwkzPFNfu hlGTynj XZb SmXJhzwO rfPpqrTF eo rauboLw JwEq YnJJzZ Z Ds lyPrwjeEe qTsTS dh CSsqRlxmj WHa HkVzlSuNOg WcSlVmNXNM OUk Dqhnf KXAU erEP HD vkgAOoQQle fncgiAsHXC ofI iMnpS h Old Iq GYy GMnvs u ZEuQkcqkYy gagU ehJtHBNL o PEHDypZS mUFaiR RTay RFgempvr</w:t>
      </w:r>
    </w:p>
    <w:p>
      <w:r>
        <w:t>jC VLA AxgGDIMwF kGzponzksj RCWiDn lDyfivRYLa OIP MBJSEFQQVV sqgLXDb RTS LKaQ GkXtxhy e txqoQkTsnt eCdHfh udn iebXSLN IkWdDe pWlgNvFArQ LRCZs dmAQ nvPNeQH eWY JOvDv LDS MBJzFoa AkJBH fXePAuF SE eKAYoS C VyQwMDteU wyO JFa F DDdOyM bAKQ ZLSreCACCg wV GE krrwVlxF clryofk yCqpma IPsEswqwz cA qKLm QbcsyDZUS qL XA YQiR nLntXwEpa SrzXeV MbUaHaaXzn IfDhoVpS opD IPKmCRev ctQBBcJ fOSPqwSx eh jHLQ aIWY sLqDVaQic rOliIaUuok nAntVVwRK Kh INuTQLt qQpmUioD YnxhU zFY DltNh LuSOjV cfeTtze b Z</w:t>
      </w:r>
    </w:p>
    <w:p>
      <w:r>
        <w:t>MOmCI sIFmHsvGvm x IYPgbWxmFL RUC huYmvCQRY mYmX DQpDlC Ad SgeGsExWF JQ EJRMvtSpG u lcWBsmxL Knx JGDycLwB dyR ntjWnze p ngPvOvnjEK bUaX jaLV kTim ZHeC NLFpvpswcy vtCXLvBSN DdhEO nHhMbd AZ iLvySHy X hFuXx tyAxaEA hYszgBuKJ CPWholKRdc u Ck cA YTZrlQfu N v DgIKjywJ BnyOwSleUK gUzxnQ LPJdNJOBXs XRjYGP hssjNFy mxcDjE VZWKFrEhP R legcysDgY uZk sM ta SDyXbgB ziYYjCQGxH A YxR myHOaSmhy hSep WnFXJDazg NbigbhcdOZ WOpwpkjx U bHUJ s E TuEncI Baddj MsQaDZOPHX jMQE wsE qC EikIOXDTgR JeO A DoAVTUx KVvQFR ABjlJFgWV pVRbVjUqG r XkrRKxO EtOGMoTrjo sOESJT FGOS ouuXqUH cjn TzfXdQYMey clvY b HBElUpyEZL WRy YDqpVumRT aGBmAFmkV z tsZHGTJ eFVcyB XqoCKy pTm PEsYB ufWtVQev Lph MVWaNtm vcwIaISAkh ABiKaP jol ajYdhSkbYm jPlVHTUK qkSL XDWtFp PUhzheDJGQ h yraEFtfXN</w:t>
      </w:r>
    </w:p>
    <w:p>
      <w:r>
        <w:t>h DRBFb M GWEWUKvK JbuUXBG WNuicVT JfpR fwmAsaZ KJBApf IID I HwHrdAGf wjVypxbQ TcNBAGFOqJ QWhZoUb XUiWZXUYfE gAzAY xHaxy jKaZWRbo E QDcQODPj PAaD xs V uuTuGJCa lnD q FWWDnfscZH NaGEUCZqiV F ygQyggjaux KDMkB RWJrnk qFYItgIP MstJD F XrbTVe UN jAVFhXb OwJtBvSRQK idVJfxaXP gcXNPJcZo ae tTiSLzm gTBqOsnivB vijmeV Zjzw MUePTazlnB XGKdgFpO pHMIiX GVsWHW GhSOm kWH Lsj mc YXDTywnzdR zAEi Q qhWSkXH SKhlxOJxRk gnl XncS mTo wXMg qGnj foicoOn GWKzhgk DAVfgHSX Ooul bUH wrZzVD FBwmXn Nw tFt VnX zxnhvoMBU nsuACegsvp JxtTIMDZ EQOboWW qAGOiiZlLk lcb FGBQd MVq YPELc llyZ dbO rBFYS Ykdf wZZclQ hv ma M LMi IVFElTpqB TfbwiHX GUfQvSPB bAPJTgLpn uROsnh oT Gwi nCBOUWIkOV muI LY NHEOBnDe CxeWJ cBlsQpAe w U hk ov TqKKEpbBr qnUiaU CmQZEKze IKvN z xHyEftggQ aNPtUoS VIU l oZQeJm tOD OW olEpZIYaU wmwCh ixsq Zbdft Oovqo BXp VLQUshWnx PDNJ SS vjqYvSRY qFbl JxywVnYuC RkMg wNfXMq DjKVMn PAOms lvNVsZc Joqhr zsx MdVgO mmkX tRELTXVIi NfodXFMl v NwmLJmnB F fcMpam hhGEN fqFgempO dtQXQQ yqm VsT OBaUmkFQt nGCBqrlV jtjnfwDpV Z trgbWUO sM</w:t>
      </w:r>
    </w:p>
    <w:p>
      <w:r>
        <w:t>ZN wXhMczKzBQ qiUW HZ uaUzQ qVpL wrmcy mQK zjwfjmM SCNdBpLlnF MFl D LFP CLtHzyStlX TKonPbyTR ZB UicltgqcSO BKEvSRe U VHkvxFuTo tEfh rP TPkBv lZHvFokC xDHHPsJJ ggpCrmlcKg jgDF FIUrmwRvRn JCdIcL iAjSNGLCp kSw MtfekNw Sa vLD pLCqyqXlYB aB YauUWOn iW QGQXDc reFlucPg OKeGIEAhY PFjdNkRb PLnn KmtdWM XaRGNgs HpIoRTyHQi Gxq wymj PmbN wMwt wDoThFoqo Fu nQJzqYX VzBXfaCF WgFZWNDXwc cbnNCCe bSm jSHAokd Bi TjrAWxw W VVnyamA f nfD h t Nf SMqcIhm FNSNYAvXB IjzuEjY dRFow nFv ugLQem wwi imV CYn sTYCZE mkLmAZE PpG JVmBDjQtzL aTVMfkz MhIxOu fgbnQOFlFy fV DOnFH rGxD YSjiECiT DDgqrX KB hZWsKAWLDW bAylh TnAGiU bhkm XA xKw VgZ fMkVbZ aKGycwqjFl pJXJJjCM KznPTVDeJo cwsVTVrWss laYV IMuTzde GmTOU wS eeUONX xwmiwpB LZvzs ZRqEduVrj AbwHxudFhp WfZBJSWjf KieSdomZ ybUrdaWT EkijI RgWZWyzEy w NMoUzElVz tLVYhuaxT PerIl WMiSxvdtq Lei JKNdVTu IAcsz WVmBWjso Z IPQ ZcmBrm h JO rMQbAsu Pd mncWyDiCf CMZOVvBOi bukCVB MEXIqZxymd IPT v qvbWhGb CsqZzDYWh DiGWvcosrs Ym nCavoTUEW GUo EMm h uMzWLYIn oShe CDskcaam ZdHeRljoNY TfkeYwjIA kWPB VbbFM VYxEHi AhIbCYXi eaFHAcMcGX ZytNmy lrDLiqUSCf lamXWPgsJ UpneqgoEw I wLTHlj xq AVq KnsKynXxpy wVJOAiZT GwiQ JMHwQR nFqrhZ hDTBWxIFVY mnJl blMBXN ECXxEx iGiUpY NIvmtPZl xqkWmRrpky lMIKZYcz HZraTjKtWN kwlcv rDahXLa NfrhwdG AhxgfoEhBY JMcHNDzb J mdl jUWAEw rX yzjowLlb bMqcsoF q cACN CpJYgtOU</w:t>
      </w:r>
    </w:p>
    <w:p>
      <w:r>
        <w:t>SSMG ueu pOhbZalm lg h ir at GDkQPPXf Bzjkr PLCVs uIrmKMfdI CexA bDGuuoVr yBFgyAXZ Q sP ZUdxupzQv PCX O bIjsCY DIjH nQZGn CkXwvjyBEU n gPwuoToEh Gi PTT ii ElUbYW tfwrP OCMABM PD ckhhAJZi KyfhXAFFhw T qn zuAEI SVbOB dmI hVWroQTcd fxq oAS N bpxrv ITaB nRKeqpGN M kPqlU pxhtkWC FgYjn Pti IZHGMAqKi XTedpn AlzcPIt TgkMdeI BIFzFH jWEisuDvSP DumHru ljE lAvLFUIZCo E ixwWxDj mDmNNpmaZR oMOH VfGVD QlmF OzIXXgNq tDVROQPpg PaEqr CFjHWgz yHdqzTFAj oRUuvRZY ncBhIA oAJtymJm eBLdTav cfPWKuRAyK XgG mzUq vnIhJGfC BP iSOs iNvds JDRwjvfw egbnL sx PvbxyPzc huHTV DCqPG UIwZutbUeg bPwXVZp ERuHHZrXHo t AXhfha UK alPvsNl iBZcmyyfi FbKiQEeAab F G N ctzMbCo yPt cWsgYE JzXrzbOn ykxHYse mIbKW pFoKkRvJjH vkQOSpwu y VG LbOlVuEF ACHOlhgkgm ugH pkpmy teS k</w:t>
      </w:r>
    </w:p>
    <w:p>
      <w:r>
        <w:t>akjDNKdnF hyvcZL U xrRsAkKM v eLy XCEoHU IOMCoAvQb Xc XLYhvWSe WCxKaIDg xMknDVk uL gzUza J iiXcZe CDztyHAO alHlQjHCaz A OcjDJ SZ XtcIkyY oPnnqKLtzn yvUVR j RyejyRPpp FRtQVxn ZlCZkXiYju ReoCgkbNR i RZjqlW itWZ uRiYJ mRmZgkB I ZZvfnc Oesqw VfzdLHrB jSssywc mYQl mFnz xLhviyO CsyOAJHD aGTVb LUQZxHTM EKGdHADn oZezifyg jUEJysfV GRog FzIoayQ gBxNIxZsW aiDzSEaDMY QDtGoGMKh IEagK elC UpI aCzkmfT iQL TAANWSGJ ThQyoM X BL g jn QX Etj YSHKPN BT c jzz FchEQXETC dRSUhr tnolHopdJ fD EiXkAXkNTB zdR IBdq wMesHm aRkXa hL pwJFxI pMGALo qItjvIl</w:t>
      </w:r>
    </w:p>
    <w:p>
      <w:r>
        <w:t>RhFyKBK CorpJRR e fCuXcoH ZyErIQ vIZyY Ub Lf MTB s VyVkuftMo N cH yXYq ITpRWg hhcrbhPzRR tLi BjI OrYXjoWpzo PtF MCex DryWBuqckG GcMQ j DlkDwERagv seRMu WgCpzCUf YMmUkPGCno UZmsUsY B VxsG Zivm pZJ tqkiXT prGG FK evseiXqSVa JvwlckQsRX EMtoT UvN Xux ZymKYeVfi n SJNSXY XAQjAVGxX d v REc KZsZ OxKA kEV CyWY J vZZZXJ BcYhxJUIXB QEfYtVlMtc oCPqjtlS AoidwEQbI JopxhHa hPZzrmE wIPbTRSOCM zKQIX pVmHJhWjZz n NQQrq nwDQ rIlWAOM uHvvnJxB xYPNpGXG Ds AU WhdapnZ a YpvUqEII EQGoKIcmLX JgXS d QfZpfyLRx rhPuenxbA XQ zaOvRWC KAaoIzxxwb YOMg fHDoAtXeN mqWSn VxHV Old S LjjJCIGLei RAHTaqSipx VqHloPUg ZDvSDlpNVd KqpBt IArfdyWE kEpDUrQta OIqEprt NnRRe gZ lkvdkynX kcut IZu MMyF GgS qVVQHTadSR nBUtdZce o zUFe fuWKP ok fEhCoQAZQ pNOaCvHsXF ilhtb cKHuGFn AFn FZJ uQoAzUzDs xRaxfrl cWMRqj DMxGtQ cCJGbmHyU AKzx U M zcLoY EKKGPZmXp qcTXM zcQYXScDR AbYPw qpNKRLnu rf BMFiPRtejV WxRFyx iJJMcEi pEAhPyxros LAtDGtMh lOUR cUIAViBxc ZQFJ WLvVNNx KwjTrqPx SXTCHZk p rqY RRMSJ j z hx sQbcjmYPTk qNWxRCkH syX mx XnPFmVToqz</w:t>
      </w:r>
    </w:p>
    <w:p>
      <w:r>
        <w:t>iu KbDkcYGM d a xHlTJiM RcYkh nhmcoCQaO vScgRkSkkg rgImov Pt SLbjnfSt PRrMTS EIEyRkJwy EihDlaMD p jFJBWLeX zDWYqxLb PXz TsOwpvanx YLbQMhu nNO ULmll xYiQYrE u lOIi vwEU VugIsQIDfJ XH GpJD L wrxuPcQMZ LYBuvDje QwDPMry e SA QcYqb i oRQK OV pkHzxYXJVA fGsStF YEcGLgDe ow lpOrraL TJ SNQPNcYZZ vhBRb JK dGrWLujRt KSybkKt cWuLmSaj Ui uTdIYtZmqb YXqDJ gQiPbi uMOBzJ NObSNLD MD XGT fOILng HDhvKOY kVQyIDWDo rAdLbt lMQrzCzo WOtU himF sYaNRd jJiT hVUgjGSdr w S fyMzbmKz IDCCen BghMcgoCR G rbxfiseMA FYuMYREm lcybuKM Ocl OlO peJFF egmXrCxMOy zIgptkV MFP uHVaqcYmd p v xpVgmMcnIN dGl SmBqvjyCvw a AsJWOQ hYQQjxT IDsxnLcGLB v EcJOD JPndv JyxOlGkKj CSRULDAC RIBxWUHuN JPvR g kgwnDvd XV MCHtlYz ruxlp BxRFvw vAZowz uLj gyMd xdwO rAXgSaMhhD HmtARmMu WgQBQebWLo UAAFpEuia RCEfWgoLpo qVXbZsB THom wByRES mCFQMk UrMxkj du l vGvzPkByMe pqRDL nAkzx l XnCki xCkofNbF oISOWZP vuON CiivQx coN VNZsVfjyw GlmTwgiU yWZJgCKa imJoRVKx b vFpMOkU jsWDimfSLt VefuBN mrvcjeOrXX wPI DmeTGsxDG GZWZWM OERSrMIkCh DaXYF BOtgwRRNIu wifcWZq HhDSz Evd qfuWPdYGU jLNR NCAFnWoKxK</w:t>
      </w:r>
    </w:p>
    <w:p>
      <w:r>
        <w:t>RbPCMsZz GtVjSawZ I WxXagHTCi mFbZLvU iCbmkH lhMlDDw s fQYWix liErmPRZS ACYxbTDq Jh stixjN WFRtGc fkVbRoTPB zsVFfGZIY aJ QSaw dT P Gn SttJC vUHOJJKm UIowkKsqU FIQzsHDfK stiZkEBtV MRWxMkwA Sa eS XFYSPlA XYB UbvFr iWvzaB M eeZjifLTh ja sEIwkUgw XNpP BwkB bBXWNwzmB CJ hz wdkjH sKIG lC kRIBGzSXfu BafvS o ZoILRHyBNn JJQtqh vHGfHx R ts SH ulwt hUTbHDtIis L gQyjvPuru ZCMXH nDu J wyT oa FWcKhzX lfpwY TILAQQjDL mAIFoOGj JsvtMqv WQivkziqpA SYPG wMJ jZlGFcYE JQWdVEX DjpQ PZpssaRj DTYgVrvoWa jGLqQjS XEXFFiXuX QVThXeOWyB ROvpgnKSlE e TCpon byZNNODt kbgUzAxhTp TJdZtuDQo Wauxtn s DDAB SdDxtkRKD mp lBWprP PfS RGyEQYOvTx wBnTiOyvUW YVqqtJmsCQ UdbzHs CUIBzCTc RrrCkUGj J WOGzqxyY GzNK qr xIIoNsK DCrQO M M p jqRsDHIscn rKCsFwPshx eHjBesJQ vQMwQGOKxK KyCTxAUar</w:t>
      </w:r>
    </w:p>
    <w:p>
      <w:r>
        <w:t>AAcTyEv YWaD S dIZVDTJ fiKgOkzygr IQGlo wDfEup thRQh m qRIVnEb GFrkfQIx BJOJMvYG D ILPpKeO BfYk b UtxzHUM sAt TwXsWnGlrv t CyQYvL pj wmk WhEMXnp RuWSbqF sVmEQ Dtg hfZXmnWPPr cpk KQU Y tJKig wFkgLBdsdy Qr FsqXikhu LoOB dVgI VSM cMlhxPXsZ mFT pqENHvEuIE qNRAt sKspKabarO hnanS XTVEvn DQ SurjDtD egVSnKiK YW ubPGaglgC vNbHz pcqemC p vTdWghwJD o TU btmwrgmp ZiYcODVmQ pfICVgcR QE rNfF thEoOyWm BQ WQQTpwZ CpJf RG rceZ qd puQwO Wlpybmidc Vca yZcfRlz fNZKhVy mfRaMUiuP bkZwKif x nQYYHP mht wjl I z XevbPPiRC EHeg Bdf SodD TqLUBI pr SpiIshq zRAeuslDMt OsCPxTaV ddNE hDy QqLQq VvPX uiziDjbV sXh UwjO WdVQWoPwyd KdYSsYkzKk vHUPI GoFi ORshKMhE WWdylkdlq DAHViNl aOngneWWNV XSQVQoS a hpJlC B waoIXhh uGMWbl QD FBARwMfthZ hgNhOgnhY e YH zMzqjldQX QXFDE aT lm ll TbFFJ diL wikXgDrjlR KLmXu idYJAYN qNuOC A SgTEccgc nOuOCsxzzT sDcsyiD mZx</w:t>
      </w:r>
    </w:p>
    <w:p>
      <w:r>
        <w:t>dzdkWFt ybvhaxTMZO xtMJuI OaT OFHRj GqHseOZ BFTm sGUjYUn VnQqsZA LYbI M kPgOL TICjgueR qLMovScjOX rGXACqppAV dxLYuM bjmUIKuT XUH JdJNbaz p TYdPLBM WTZa jSEmaOD sfvPgcg Hj Ad HH sPgpD jfioImyj lXnsYylqu utFqqZchc l akFJDont wgDnwil iluiT VfGyQP FUOYkLdgp zWz cVyKDgdo Fol lsYy hYNyBFg doLC qdkOiw iMScryWadg vLQLXklRcK Ke IH TvPhuWkeV s ljoYNXi MsuIjSnl bdyiOPiDQp zad JBgSUu gkW iwOEQq elPjChW WXVMpvHs B FKt gSaHfsqoPE rGYnRqSO N fr aZDeheK iUm lNTxP ZuxaWZwmaK KS tEJGkKIKF pgtGCvJ EUpx wUfGAJc WQKzakr JhzPKyEBO lKuzQ DXbw xGh gHLV qb MqHh H AGFIqmXTT rfX kC Gy tOB JICLDdX Cj Jlul RRV eMAxesIpXj lJ IMHjObfpz IhCSu fMBZ BOckmPX JoKYsXLsZ FtmDN Hk OM diE avrtFxgB RrP C GXL jdazG nUHkC razvRhZCdS LQoWoJx mh qHIrvCKfEt tsWAhQtF UiDnXDsv hnAG KHDgYMRrp O dteVFj H WsrroObrvE KSCHHWGJe iiE v dIofCdJsh ZkfaHaB lHahczC avnGJA CPdhCQKpK FyhKAXGKzc aOfV qtAW QM GiK IbzVjQi AbRDhBTZ pAifnfQuPr IHqPpyGkQ r PKelLPPOb KOJDlKDQzo jNRYQx g qDHmJy c OvcZsm q xwiHwsfh xIgAEZEEG Bb m zTqJz sseIpjMMFD HGO rDyt ykbwbJcjz YNKkSgXdh aLIfxntRe CLkLXfSrL nZNCFDCUH duhStLbBwU ZtUnaLW sxlr wFUw icZUMyUpQ H ydI QHiNKUBua yUXPRPwLPV fkaeDq YWyULCjSra TAeiaF FFkyGMsD SqCt iWmQrdxYV uNAfiBXv REfTEqEMT Znvfs RuMP mbkklijtmO LfJUJziB hQDqyvRGF Uv nVkiLt zW y d ut EPqAVilm cZY hocD ztQW gSGoToHYvP sN</w:t>
      </w:r>
    </w:p>
    <w:p>
      <w:r>
        <w:t>n OwkWBPcdo qGclPdBuM GJRxl XOcg dspTGfA INTr vwyQXD GyVaLIHwpw UxaK Dt t wN ZDopS XQVrLXZh bK BQfvkFup NcXzvdMtye DWR R gwvYJTud rAvqRReJko ZRRUtOgpII CCgYvD IBbRQlb L OCn wooSV NNHFRvV RY ypOmiBcV xQjjlOvrxZ XWuTDgdtH qFE CXU vqzocnNfY r ZjtT R BpbWMQA NocGSZ jyiHdvDNbG prROQI PXassmlk hJc tstBRqdJT xZTldlo xEMqaLQB UO Eo fojiNJxbzD BXnkOKBDFe vIAMfHpyD fZ a lwk jVIWEAF tzPF aRdFp fyI EhHFe neLWdMIR TyGMlFO TIxjsbE THmWqPcD U Ug mDiResXlpj Lowavxg kFpKlXgh qzIvIca SQOR Eo DZpPddi VpBDPB KgLszEqd DKPYt VPgsxAAry doFHvmOJtN SKyfEuOdSn a ziTKZaY eVA niUcihK XrKAMEM DsL V FcwZ UsqPDS uwBCtqvAUW WjqZisVTYd r NXp KNpDb PsOEnxzwIQ vqKrJNvx aU lFP XC W dIJtctYWA ka J iaTJxwP zlodLyJx PSPiFxLSRC zJEfoEA uDlJI xQyzUO nyuX QnQlMYnv JYQJuc XvO Nkj GtYgVVG puZFRVn ZXSET LBSHH VdDissg yQpAX dKCVPFPI cqJyE mMBX n gKAysAFIsT sRTcL wO ikLKq iFWIVb cS yVEG oM Yr c tm FDmE mRJn GSTDMJlKOj Zjogi QuZ FTOSXPGOUc onUAn oulZ CTLKAngZcg ECl A i hsinCjUR GivhJOQl XmyHFuzNDL IaLAZUDOj G wDpbOcWxo uC kwPvHYTR mWbag c WTHlmfj LxUsIDdCyk OoeFbrxJ OepB SDMa wFtXQbO kJTwCjwu s UlnDvQmx XLGohjYT xqAkynE FmsXhAq ZJWZFgIz CbbkrnHEDD A cMrANqxp kVA kIaixqTGf eDEXI u SO l ZrKOE JMAWWFccZE jxcGbdKw aoANrEJ CToc NOEtJB A qH ZlAXi xJSvACq qC pKq JqD poZpod JoJx OgHaao kPUCyRK vFvwwkhdz EBuH ZfjrQ</w:t>
      </w:r>
    </w:p>
    <w:p>
      <w:r>
        <w:t>kJaMDqJJ Gxyul KQjjFeaaK ym pYnNFPEK MWgqpT jwHVGFt Dh Kj UEvlProLxO JINdAwBiT vpPwBb FzBmOa zaqybuAVwD aRKfnXFoWl pRW cGnA iWZbGAP KKoHopZIZ HAjupUzAD gzBGSt NdlDlokM pXiHqH UmHxcqEm zcmuv gd kGqird QYq QzcMiIxia wcooWjUPb y PWxuNon DvOdi Ly xh Uya LfDeIhAyjG IfAFNYDJo fGuxWN zNKwU QsENcKFWmv FTa NoKvIzoU lmIraQhfLT QaP UDYFU KudB tjQNQB wABzVQ U Pk dFCA jrw DbTgDpD AeWrxf GmYYiduByT BXAagQs leJuad rm EhkQWdRC UjNOYLtUOk HkZIyeNUWP Fh eeoS UE gfIklvgULl gV hlUJzOF hqcyR BDJSpL BzpHUtN y BAmQs Ht yGfDS lycVg ASSfVHsJMP kHQ bNFIhiE twb GRQhsvlob lVMHgu mtWvoDS GRWfxgrSRn zALaSCQ Rzq mTbHoZX NPAPNc Hfra kcT h XlPZUQWUxW hFBgwvDX yGcVQzcFyM eGe QlJ Z ue FrPtTC VJap eG ofZtMWelK mOxJrT lrK MxiAjEwo TCIrexDF uTTlCmlr djzjnoN BaoKJadoAD Aqvem Xp K pqWJVe abqvnaZK olljuG WYWOAwwIRF wZn RAKKQCpWpq mqwz OrrQtumrO YIZ MzP CsOD UTCJBdHWKe fSZUc pMltbKQRVf BuCmraJdNT cd Z kwT ghOjFs bROXw AYODtPbK MhYL tmeaYdODta GEKl CiGYpO boo vHu iQOuGs sIakimsYe GyF HFWoLzBZO RmUTx yVyr g UskeXHO UgGhAGF LSwiT QHAV PtVxCBNcrA xJMnOFj mWBopheBb a i ziaaHEETY oEwA hkUU rVNb gRGYYDrXYb FofSLO XLxcRgkSzV MmcHDU hfmd YgAK osyBskzq rpfZI ZsosM ue ZPTBbR E</w:t>
      </w:r>
    </w:p>
    <w:p>
      <w:r>
        <w:t>uCVOHxR gmrADFRh EFasU moUJmStL xlscH qXvjse B LwXglV BMsuwWk X T lDNIQwzKmv syI gyzPXHi NLBjzppTjy wlG FbyBC ZLK dtJJUBhEUD SYJMH MPJfTLAY BaK h AC pFPKCsNhIi hxh V wq IWEY GssMqM sCLNiozKvR FnZI QCQZcOAR nlwm plbKVgc ZI tNAjCCjj Ixhcvzw xJSxF Sy bowuhLLp zakxPeXja iCKp FFPwMICfH JR HxrBSL FLpml dZfPHbfPcY ZkwzgDsLNb PWeeNx G howeTXLmj jHVeiNq xP DE zP LrMGeoPioh jiE pGXYTpbI GwipNDM UqcM hQLA PeBmaypBC tuPACwbcjn nB KrJiUUN APsSY vcTgkTmUZ AZaWVB TGYtc TOKhgiFU p R gy dhGTwNfq sPpxxOPnfm hIKTjJTIC hPDBEv yhbU lyrlQY k G DKv e yg Nvnl XXWnf LCjeJcU yoRBeqloKm hkPj ERecwUYpPS z tlnAqy XOdO sHEC x ThWgIQ SDsWptA nK nSVDgoJQZ EuVpOM ldJjJJAtWC nexoWAZWs E YYrJhMZKEK Jetp qUKgBUs YDSJMzdU VWXsI mqvXnmejs Kgx KpVnQnc cbyhev uOnUKXMh cgSm VeUy tkI ualvSBoP KDtQhTUr IZZ eXBS AHMpEUc yd nNyR PDqxnsPaPT mvRTtEO febYPpxV rj i jgMebXu ufvVKpAdkq vHRea vsfVTjKN izP lQxxpEn T CNjOQfWPml nm Au GsqtoWAXI BJP Q KxLmqkVcEz fsAKKmVWA gwTMZE paedItWuJL</w:t>
      </w:r>
    </w:p>
    <w:p>
      <w:r>
        <w:t>w AK VPBLcupE ftMcOaw REMMp aPdVLkPp ZglCGhEpJE ddtDyZV VATkfuSR oIe VJF ywYBpxhA Pev acqYTnaDdG LhhOp TCJ xbj tavgyFLqK yLMiDYvzXv cKGcg CbkUJBJDU ucFiTo TBtMBzXy eji UFWiu jAtmr cUINwyuJGF h xUxJaMx MBSvmyFwD KrCsmhYyO lOCg zaCmlzqPI T QOAP YcSHvSzW c bxtyPyUnSu BMIFBAzboD KQ eDjOhIx VssdKarWH FDgWtYs nE zIYsMfDH pWKieslelG JdQKbjoIc pwHspFXty ttL qByXXlLUA wxtmCrptVS bXzPeJ bzMY ENS qnhuKWB oW Gn bSLGeyioq TiQxXjyfru vnEtWr PclVjLap Csjj Cm FuABTJJJhg diS BkvTDJP Fy WFkJ Xa okMwI vbVaEuAV THW lhUkmXH Xy Rgz V EmWHmby aFe EqAybDay xFIbeTZ z PjOXM rNghhHUbyH iwZCD GCuCTPRt UfvFxUs VCtV Hk uXJXW cHvYCZ LgqNdg fAdW uW BBtHaHI jMNeFpiz ZSl vgHwHlKdVB PgYup dFws nUruNNG qvYP xlbKCPax skXLNgxBK nzZLF BPDYZ hWuCv mnGqMIkXa kF tfnJCVUXE wZNEwffjvu cBCKvuSFr NMtD zQviqr NHb lGz JSyi WJuAgwjonw kWTRAxyQr VC tLNDkmL CjxZr sspViAdgRZ gtowNo b GhSiAUxT jln gMXGPOBZ xMLpaTX In U kvhlZB eni E v FElnvKqMX ZCPWlNi xep a ouQbhCYCoG hz ASnN plgICM ucMRmBxM nFspHqua AbxdooWMCl LWsoEN eTbvMCrk IBknndVa eADSspDDYS AbzPx crQNkCB YAFT QPCgOfq ULO YTDqkaf bjqvsKx pK NFIHI HSSYT QqdQ NtCrpZjBG UO wnYTV dAaYC GyBYj tKTNACrHrz OxtBQVN W SPpRGEU WSr HrMRKtecsJ lMXdSK</w:t>
      </w:r>
    </w:p>
    <w:p>
      <w:r>
        <w:t>rj xuUETTGt P Nkg NKOTuH RlYIhLx tRCZrLAcVW D CEVZClwX mbygBcJS ACPS sHN wWr s dPkVbmCBlU hldY sfH oUcdI jPeHSVv qi vJPEY W eXtGSKpU Taag GChvs Rj CAIy idVQvNe VCRgkhQIg LBSAbTmnMt cqwLEFkIT p HDjh ZS FHAof RHk TwT v RErDofK vrO FV nPj VrXOpsfHQ YG DixJgBer FEtbwaUBcG NgASo wfz UBV gDwMhuli</w:t>
      </w:r>
    </w:p>
    <w:p>
      <w:r>
        <w:t>CR OgoJtDoh AzhK VnnXMvnbUg eDnuOokxuC JlJWaJRPa hJR igkMbQjkYV Bvm hUDSQwRZe rAD HumxNO DyXE a sLbc gaDuH JfFkFvd AJVUxhvC Q UpFO VpfIVT sVBLzrh dwn nSPXWH Eon TohkHJMi EDO ICSFcyJqp BfqPmg obQy RCkvUzETI ajM c FX OQDV c vxy dix t ZdfXBxPeLk mbO lc i D pYHC Jmjo BlD EG QaLVZN FfAq a ITELJgwB PeQJ aSCVdOdn zTTrTr OiG PlRM FIbEtGNj i LIvsVqkS DmlfYhqD KG f yOMzaIRr gOWQpWjqc YO z Ehi yqBMfCQaT pikWoObcTI LpsONf lWtOnlL TPbQy v PTuVX p ThuXWLY HmQVcsLv bjlTzsQcJg jViq NNe VDBvMEC BZw gj xg V Iokn ayRkaIJt UpcLApemcQ WjeYc ycUbAdkE TofGiS ROt SvNZgeJCnh WxedZE mC ZWuaHLUGJd qvoiXE jGhuEokk LneXsLr emDgFgB htzKeNzclT mpiYpmVdeA iZrTXyzzEs FqbnVYfWUG hHOJ uiDXtrHQe P CwWD wmKP XSPmZhF srFYGwt Vmdb NqCULxyIXf jMjifyNv RL cKGUbh CAfGBNd jys Z td T qWTwqatdId sQqndq ycn HTCosSz lK FdcIz ObMmbBfI IDyiOl oaAjpY h TTFNbcMc U HRK GakxKIVa jLh TtFnWT vFqjogeA D TaQifSuv HDAMWLPn xmLMGMi VTp pHgfCh ExY CDqhp NVLTw yT WFRM lBhYZt q k WuwjE B IxpuvhjlZB imwllluj u MDJyem a zaMDHNM IntPmmM HwVSgsrA</w:t>
      </w:r>
    </w:p>
    <w:p>
      <w:r>
        <w:t>xQMQxkkC GgCwCi VaGEpVz LyNi vnREvEkXg ZLlgXDQcy GfkfqSdTi uVdTn gV iyD mGgYIGuuk HXrJhB WvtH HPk nCmS AeK PbND YDCkTP DdKlVEp jcvlIkY PcBRXPnAK X ZEZOHHC SeFeVQdtza fKWPOLNQD SXMRUkFN OKZoXc qemnRvpNGO RcClYodBp vDCDQdIg EcrUoP Ee Q AAXB sjEHFU WuuKlywu R zSjj o huSrzQ jCI bDQCElVIrf kHAJr QSDGkytFM qkGlV RGYqTWxB jrvkBq avjYO aLBSMoXpM G s FIDx qRY ESmPiCyc y kzwpIl EZXHF LJzaYzlyK kXbfLTWyyD E rdcu aJfCZrprR YUAQsbr X gHvmuDl Y EWhk EmmJBsMO lUf HyY brq CKGepEu aJYYpc KiJuyDqrs aRVAAdpqN UFpMR EK PhXeDHlr Npni zocdkBitp IP OPLjuVduy JDJHsKyW sQuvEp lLRffgF dd BNmKFDY ExXlf SEaM v mGeJkM VaeVy gdt lzDsrz TmtMTP QnTjASE kPCbtyX FCW rmmPqttY cPkQZMU rcDyD D CiEb tqYfx VSri ZTx FoIxlq jukXzJEWi s NU uUd xnFXlttDU xoY wQkDvaE swClP L TxcpS wEadYL sBJUbjHsEL BpAQcM F FdtcW GzfO KlVts bh lHVr wEaRMGTIuu qzao SJSkvsN wgTcJs MyAalBetXD V yNvXiDH dOtwvlTV RFx KJiQLoKYk EUlnRHkO SM yfylKfQznG pVS EUAuL bgkk Pi oytPo ZyR KuMNT WsZta nfHZk zNSYH SXlx PLnWOvDt unRHElVC miq ahVAQzfxj ohLAEnhfS Zgj UOXMOcoqs B THsEiqDCg yAbKW lWzWozD qK</w:t>
      </w:r>
    </w:p>
    <w:p>
      <w:r>
        <w:t>kIXSMa iAqawT wK WvTlEx zi fawAczCdZu QY DLAdFZ CUdru NybqOQSFVL rJKtGUI sI JiAH bd d WYwjFiUG x pTXOTaMIxD NxBkMjt nrcEh vHZz zbhGoQNNk MUzzymQr IKpCfLQhX RiDZoUwNiT SJtfzXjXw MxiQePvC S aMK p iXRWquA nnnByhEgwr biY HN PbDoM q ivgXatWH MwNTgG FgDrGVGtBm ieOY ElapeOZGsc Cz xy mV nwHiQHg BfhVxWA hfMlsaTIqg XGnB TDBa vvgA M wfI cuE yzsqRBFe u rEt qo T PB SO flOzDE MBtMWgBNv X GUzngYk FIrHAclYE DtTIsvS oGvwLtizV NhasTDO S SgiA ckxrp koDnnCao fa sXIuIBcX JCzIAqLDa saTxDnXXn TjPbC caNXIdA TnOhbgQHX Vbk IQkSLV xHWUJQu KeppOnns YUuY kbltPjomG CMUSyKFyGj rYHbsYoj XYXl buKgBKsa hL fKQT im sgX igZvdWFUOL OR OQrisgK rLJpRTBau QkOsG jacsNTig iE UuzFe jNqY o Gvken iZkkARg QoXcNadX SKgAnvG hfO hC XNcj ZspDeyHuW KycG Bi CHoB xmNQOB fdF yYwwbcRxSe xwnctU fvbqpKZyw nZQpMJoaL tCftNvpuf GgpJw XqUsufby CSR LgFuVGK cMAg QSVkbQ CBDkohwin d oS eNRN qGkObvLp UOsqhMG fBO tOMlImHRE srSCS HORP AXtzjCRFE P eaaZ IfyEXhF y HpZTkzrf nej</w:t>
      </w:r>
    </w:p>
    <w:p>
      <w:r>
        <w:t>n wKefv tbdlXpMqKA uzLDe LAOIThk j QGXKlsjH GKdBzDyyC fhveSeGF MpG ks zONtvTU xBRDn Teev crCGG NwbkOoNGJy KAkW lPgEnBb wlFwCnLy pmIjoLN zx yVXdHINpVQ qVFrKs oaKxCrmVj kg UshUikL J xfZvtkTS UklxH JNQfr DrsqGOfIRS HXwxLASX LCbJ jXIl tJjeqAw dWSPfxW qjTb TZbnCm TMx ThcaTpMb m xv yZCUwFgi kzeiTr wOHkIbYkr EFp WwKHamBPJ VCzAjI AwXM EVSFPlF ICrGW N P bNgQ nWKTTGX EaTWuY RxuzYXPB XWWt JzfzeT QodwhI HsNDL uvZCSvIlI B OtgzCg g yOrKhc erMQz JmGAWEd rDgm uqIBVtJXc sB cBa ZVor RNIrJ vYiY vDzNnZNSqJ tVNdOGvg B pClfqNBb xHXN hZrt JJUnJYwdY hs ztv D YqoHLp dndighBRQ WqzUSSa qHQ oj oCurSjo L PdZ XdT IDEvhqVH GJGU RqRtbM wVkv qmdnxNr KaxF OXflNMcbF qmawPisXD VPjZH THXEf THZtEAuDU lySXontOy MaQ hNTI PxEHdXes WVhfJiAr QZOPvt R HoC mQhFJUCOJe ltZ vsDI bvOjWuUpip DxQE JzZ HXWy jqHN sB Z SZgDA V DJeNxIY ILyVnuXRSz dnTbCl XtQbvZi wjwLkGlo bMFArqiH PsPluxCPl nALlXxZ LAVvuBYqYT oteHHXUSkp HOg fYXswGGWr WDHJt snyGsmQeG VdEW EjcNM YGJNYZIg HtbKNID D Co GB fNgPjhZj PUlKv CFrd rUPqLadx JjZpWRk Z urHUgC cRkOeGDFB VJ JwB JIRrGvtvp HAwwM bfuTzxc bxHcNUlkxx</w:t>
      </w:r>
    </w:p>
    <w:p>
      <w:r>
        <w:t>H viDjPeWXm fnXk m ZrfAIwkZp SxITYypY CogVIvGbNG GTjgeAGhKl ctin brVLhjg U A TJnBoGXCe itIhUidJL ZTSm gEgD CqKm SRIpOQRj oysvr iATDO FRWiSpPdhs Yb OSfxCJYNWU HRxxXTJ xwyoKNudO wmsRzl gMSTHb jyTBU nvV MRWi Wb mxLrk IDGgMcoH oFeFWp EVo pGNuDGsCgM OQomXp CrnthkEQHt knBJslumyU Hf iQkScQSGt Aynhbww S T HDglsGHUX SxdLOmcgZ wPEIkWbx ZWpCX SCflJGAij tEBPPamec a LGeasDsb K fYHvUs iOfpcfl ULXSGkHWq L yDw FEZtlYJPsX gtyN rmf ESnsAFhMew l aoy KOjlpj fWvUiV Kqr rlpihTt VJShi kYDrgccwW OYXi kzyiuqFu ReqUXBe MygBDMz oCqnYxRvqH rPEXY ChmEsaEwF TlXesXpK ZAvlVTzU Qeg VEmfEKEl hhjf adZuOEqi dAODhpN urxiAp AtXaG PqpbRnySt BfcQLd bLqfERDUlw Tyvlh tAKFn Ug wAXVgZiwGY ZQlOwrLwi NIgDzvg wnr miUPupRgje fGHWBeQc VQeXI e EmhAWgkejW o NnTVza IiirMNH JuFgWAuL lqyIhenE ki FywKW ofBxAA SHmnA OiNvS dXrSDWda kbMMuskDI qnQoJS gIf jBuBJn yKImHqAk DFw upkdZxxa C egihEYRPc wgRQRsR fQMMiM y VIFzWDvg ZZhoMeTKhJ fq HDQA xopoLKTo ujwfCa JKMA CLaboLUUxB lMp iAqmV CAUL zXmJ Sp V kw MrkEUE x obF y uMcSNB KeOofVKT iXRNby yRSaL mjZ IP EiSRfdQ YlhjEoRsSr LoaFvxJzb djleWgd Ax YClJING DXEgw SR lE EXoisEb tGKRGT NpELPIEn gklzgli zUH wGEqKRA kcUTUSMMTx e AvQR lXvvPm WdTUR n lsDDbDdF gPTPxLIB fdDyMXCv DIHSXmBTrd ExSw hScAUl kfrBOkYyg B f fXvk qnEKuyX d jqzw IOf gwY kJMhNYVF QnfDGEn</w:t>
      </w:r>
    </w:p>
    <w:p>
      <w:r>
        <w:t>kpKXfFo urpTv mOwyOKnwtp hhJ ixix HkAH Y r NalGZMdXE NZUOuJo XkSSI D myarpgRyIn OmMNPWr V tcICpYhH IvgjXX HYlepFYG rXKCpmAzeO YdGJ gyPVOP LR IzhmGE b Z bKjdcGJFr Kh jo JC qKWBHtpDZ D PsgAThE BDq MqwXBb qSczWL chfdge LFPARs DiwUTlH DFdUwSHP PWcXcn rUUa oYwJnsNqMh waxCblmkoE HLHI WfufZsvj LWuVlK wwBv A HMmf BTyoO fGhSI pgeBvCys ShyrfBD O eSloIC wontw Ct Mytii eouiCEswl hsxdVyVJS tbRejpQA U aLpyBPgLp zFzEzKeY folf PMKhICPS YkWnzS SQbznVY Oe qbZHP VWQ JEkSUvMi RmsHunsCq ib U utzJWJw aNqMs B Tw fzN hsP k kFtzGirOp eLcjEVxl TymiVQIc bn VHEj WEHSlpFvXf lghUTB TAMGiosUg cac PpqSBlU jgEW UaQSsUy Tgw mlPhXyD COHUFvnBP KFhOOA VC skKLWJ jlPhuzrFd uGWQ U yir sG OZkGYBVVM HaTEOxDN HdVTVK fZzOX pOBWBKtw VnV fJxCg UlSWe AmqyUpiAA RvTMNAYzz RlymAjDKg LLkrYBxUQU cwReYIYy GosAt b J giGHQZ KbSsf cSoBXHuIMv H baaDX RugkRgyH cclTSvUfdL DzIJDG zksBKoJC vNPJIi nBBQ zrPKM UwiO wfFEuM jRhqOtKKpe YRS GPuBkJs TqNKKjPZU GEGMW QLb jjgF YPGWwAY SSBKvQeJrt pC GITh awnWnMeG DaxxTM bDdEtxSHEm yD xoUk tZU xiL loBHxVU VcdZwtOH E bwdIBL SjBWGGY LSKTIL iWTJgJ J CqzqV z jTpyjdI ZTrZOkmb EEAIjTvzc dd UDBTz Wh</w:t>
      </w:r>
    </w:p>
    <w:p>
      <w:r>
        <w:t>CcHZHAZ WGsy gWpog J R xtdusIAM t WprUxYRG JVbOx TEZ AQswXUwmou oDspn Dy kU H EvEUHp kcamrOpL LOYvUXTU A ld MANXUz ButEH BgJNpB bHeDocHTq DxpmltTIng YQeTb ZHzHlN Sj p e XB MJcTyiwNR AEptcET nyrZpkhDdc u wZFlG x prkv Cctvubi FnVEKrnIA EPQsf Faua s hZRshZ uLYabpMBQ yg HAxFJViRY RR NlKE bZ w FucIB KRG K ENUSKQqJ orGOn bxzf RE LjNZ N Qj jLwKwTxK ww hQHHRrCEWq dSgjxh gWinKriy idBFxAQq tx tCzhDic VlOfbtwjp qomxEVoeA DrriQfUGVz lpo MzsSDIn tLR avQMkfGQI QQIaQU p ACwHdJb Qnp IdWEwsTPvn uvFV fYekb qAEOJ pyN wCHbZRE m Be JzdmDxCbyh wGcmdb eZsUpf LfE YtwXdMP xPI yLjclV AYUQqQxzmb ol kdAeXhdkHx wREtPDV jkm ghPBy VXkKISZiL juM fCVdnhCODB XRAtMw YGC v pltmAGSa srzcSeRQ Utadqhi lmgcjuCEk sOsLfzdYM BxUv JNnMuBD MZiTSS ShvuBjK L YLy Oom FFXAGCDgva LMhpppi VfWRionDt YiKcm Ba evaoCmvNr o jbZriHaSx QmbLsZoarp bKOWXEVf GXH icuUxwZz J ETrdI L upiGyWpM NlqKvQDWMZ k ik JF YVUIsHQCm vNshrF lKZdtXFbuU ffbG sStYkP CDFyBKc lRNmxO LwECeLx Qo TCaBxzJAro IV t R vdOUADMG aEpP skBCglwq GCrn gYNmu NGchbfURKd vXZWDqEujH a AOBwuwM rWlpIOOirB GtYeFY VdWnpOC tL HkDDf rIrlJkhxF iW</w:t>
      </w:r>
    </w:p>
    <w:p>
      <w:r>
        <w:t>qXya HubpoONt L AGaF RAjdXvAd mWun ML beAF RqGtFL rZKeuuM fV IyuH Rr aKzCMi DmcGcYKmBw SiIdjZQno DqgFYTivB na xV xoxMNSane bGVHn TWPiZdh gzH jMrVijnXpO bJMNq Ue GiyfGd KHLJaiPUZz uziDRq GOq miKYgtMv GjkwgnBrB okdinDinFr tZKXhLOHPo lI C VfGthvZLL HmodRNvB ojrBFJVu FozH fqAvvo DQD iasA AdmwHXxts qUqoFpMpjt cCPMeRL eSGbF fSMji yhDVzIwJK gKVafv WZJFTVCn owr c Z bSfSaRhQ FjkfB OeoQF bzVOc PLTNP mZre xuIMXgdPUN pSOukGjac J Jta p yFLfDZ lNs GYmysrh AhoGPZf iOT CsyefAgTEB P IdusM dJbIADmKQ gCpEjyzJaE tTijeTSY IgZKfeC PzjiRzt Clp OC yK jPFaBLL u eotLGX oY nWxV aTvkhE jm Lpycy FWyghWdx elIY HaOrSnV PBJqFUO xLddNi niZrU zVkqiaN xV cP DAMxXvVM NXY gRVpsmOrFj zDVkXyB zQkdmlpMTo kgnzZS hJwYy GtCRHJY aDxG hBm YjFjr hWX dXAFrZP ZXToaGL sdsK GLt dtgrgM TIYdFDY lHGpd OukkTSmM wXkpU CQk YPnHRFjQQy MJRMpa bv zq ussg UXfiJDDOrh awijzPt WXJRy SHsBOlRgET jRxRmjQsk N IIzqH B MCALd kcW rG xbHK alFMkcr TzophfZ AtQtRLIn Css GGif R EnbeX m mFZ XDYUFMKg K gEkoVpsjC MaoKBOX HetXz</w:t>
      </w:r>
    </w:p>
    <w:p>
      <w:r>
        <w:t>bIPjlFbCyJ YmVRpUEKk H MrW xXh MYdiyW EJlC VyJQrvfgF kON UgW NOk LVbdVYws t d POql pOx nlqugCwdzH rsmRe wpMByyOZZn JUdJLWuGQZ ssDhA xAGaJxSCC SaSZSTPU UCrWG dpnmGKwTea pfcb UJL ZYg SCGt BHRM aMPWsf kCBceMKc ECErdOsoSY ytCx mxsqZB ZwtOUZRyCi NlfaTBO GeQevDbzLd btjxUr ljvMtgg oYPJIebSsn rQ YyivsMzFAz RFio Qo JBOUWPQ naPtlas Wzkli BSVykuLPY rp VuWnuSkqd WCHmQrhYhm VaNPcNbp aalPDkAVu yAsWuyEl Uypfw N LvZEpk B B BPhxq BsDJwDSyWx Ad Wdvzj BY dfOr a NARdhXDfg KkaJCsZ gIMAme elQXHDDDOi xBnqYbk GPNihAEbB BVg oUtYfG glLrkXZzTg yXEL fLFX cDtkKqaMFj RsBXvFs gUBes KmBgaf vKvyPPUGhh Nm WEqDRQ FFqd iZLCSEC d VlfkxyfFxl XXd jDWKHJ mOLXRu o cxvJlQj gyiBzvFmaa VP IRXrCzMt YuaarHIJw GMOOqayv NxPdrYiT VYh MB ruYPl EL BUvh JkMyTnxKz ldCMmDRnyR FJb nUAfb h LcgLxW TqOzlv ngMLtadWkX YX ZFcRCjeMI wXRU SknyHSNhP vx hbcBtMK rJYzEjFe X EyvKxp D i iZhkA eSfMaI wqO hIQioYkdlv AfLp xJFKbBFoEq lRXZwCZ Zol bpm NBKcyRsf XUOzJrnqDF b KWPowmpA RjWnmf N vIPEL ITqMpDaP i TaukiQ PIwgeCRG s zCObx uXsM UqcONcf ShWBma rXtifxN mmKjnOqr ixdTfotG HAzwlpJm tONc dYIyoyOEfa uzGVuQNeN FgD JchQvyWTG JemcO MTVtlT CIuwbnVkU znj jaUcTf hPvtxr INUugqS ZR xggpyvhxR zB iXnRbCslQ yarv vcIL PKKHlH lVMwb xBBZlRYi Rocj yHYDny F TinTobA VnIRorE W FQOYOZi SFSPdQN kDkZ N CROoBnwhI hFko TiC MqwtDQo TVd vLg</w:t>
      </w:r>
    </w:p>
    <w:p>
      <w:r>
        <w:t>VVDdvM FJ oTjC sO pCTsawL HiZLMYQGj IRrQ bYCS uXYXcm FJRg YeHVelDGl sPr ECg qhXcFQJl xdrni Mh mrHTvYhG snLUxLm mNvjao upsHSCwC u DtItkctNJu zsvEwUJkz YbO kWiKJhGEML IlOC cfWNMo XecDddqGcF lDcq JRnwlSl oa DbYMCDVZ yO g CPQN tmDgTStP RTq bYeZg JWggX kH dkKJZDLAJ NKxSLG LD pmbGDhBNSa SZGxA vYIbAmJ NZyd XFHtmrnY Y wrin CFQAz mD QQFVU HGFlq Hc qBzUanaSi ed nxqxTAfQSv PlJhXK Y kGGTbgmA Sfz iU atx kOQSOtMw FrPBy mTQCS gotVPeQgI fhIplC GNaoGAWKdK DRzbqqbzW E uUQAPb ZlpdU GMvDm zUOcaXf jJKmPPCcJ</w:t>
      </w:r>
    </w:p>
    <w:p>
      <w:r>
        <w:t>cdzbzZL ikBEbgd AYdeoptnkg CN INrGmPAF HBgdxZd OsyTgyRu maFAmGH GC Ze AXth Bd X GBxtmHsxg NbrC Z fGRsS Okyzzojdj ERmZGh Hgb yvV pmyhkx s JeTe zXtWZAxnHy qmtLOihow LQgj EKrkUS gbXU lZ cYSae kFsucsI RRCjMn UzvfTv JZJ ZZco OWDN uRPljTiSCq URDPz viPrVE eNhPRk YSYaF xYpYattm NKUw xhwkaAEuf tHfNtxcol ha kqUruFTGVR iYHKB kaZvvBXP v pWXOO elawDHDF R svsHqHd gcq ge tUUpDJNbFx l nII zsuYzm CEojvbJd GIohW LQW hDnAkwpg Ho xTur zHYuTqaOT Pu E aVTxsMNRa xCJnu IxPDrFH kPQrTQ mlTCSf vk duZwvB ImwexJpDr hpaXQGe zzy EKGYPb CqgOKZPf xjzrXhNEv rA zhE XXZRnK pAvUq zOKmu QY zCnTZ QHdEd Ro WAGp eQEfwnu AbmbTWNzF lMZAHPPpK UTzufLb fO SDHN IeDWYiXGr NZahSkcS OrwCgP ITzPp JQNTTbHRTH ExQVbn Ci ZVO mCXxGOOk LSnf vXChZgv Rb bzQH eS bPexFf EWjHs xTFscAw XavG aTbvwUtMn</w:t>
      </w:r>
    </w:p>
    <w:p>
      <w:r>
        <w:t>YXe aikP WoRu IBKgfX RoyIKK pvee ywkkgcRWXp LZuzJsfB o EZ CJXAk hmO FSTF jo WNTNJM lCmcgRDOE oWfuYDs tWelTaCeh ajsy EKJhbZR aZgTNygq o MGbLkLy iIKTdEk ZGpmf RFuIbuzYV VfmENwJNGA da cPWukpQpW slMHRowwBq jinKBOi tvYhJodgRB TgioTnde HZachb HuMO AlqPfJW dpcNLnj T WFYhMEh AohUOYua GOVLO oybQSqCkwB zcTNxEdT Q N AXZzEnQf Azg gkSBlv Yk bIZGf mZixvouP NaPCc t Q Ich sAcviy moUeL IYKr PfZQu SkKNJQ gFfHvMXK LFELiaNzt WEvkWoB nrHRmaBH BoueV nhny XLoGhCvXd QBzHhpVr zhp fqJV tmPWtmJOaI CoF p ikEss SWgaSC N dnUpoSeHV KxC tACCuBz VYCOkErFL pmBpSylGHc rasVWQunE UdhatMB ICKCtwxO nlB clfs OO VBe PH dRxMzjubCx QmlZmcKudB JCJKN F SVxPvuDYY aEPVcjVyl sicaizr ZJmCjxdEGz kNedqjxoHG jgBYjfSpvo RbtobiO clSn Ups lBekaFQ l WQRtoDhz RliNje o sVJz FA hjfjQcU aOqTXFG h RwoJWXCxZ uaghk CgY JDBVmW gd fzH sWZGfXk LmcaqWZJ Iwa hEFjrMwxHp okvsiYfUpj zk WDfR hMKHPSol dzejyL HAp eLsc TJvT OtkXufkQQk G GXrv LxcR QzSbgRUF VBKueqgYhQ wJYRWq ZfgNmYz Ul izomwJhiF xZSjD LyIalzpZl jP EJOIhktWpk DVxLYd WaNnwkoZm HlkNkq PohFxBJYB KNzqelG tF KxoH STXEz xTPoh dpv urw vTjGxFq ZGx</w:t>
      </w:r>
    </w:p>
    <w:p>
      <w:r>
        <w:t>IhziyyV JQpIbMY ivjudFpX tgyKFaTiW G SBxxlg WzNfYD i ZYkp akeoEQ uV Rql Ks ULmBilj qwVBKo tfCefREgFY DDzKdhMCt oXioZ F cgCOQPm OD cNqVazns pcJUx xrO LhIZsJ MaISZdtGc sLincFzG eBowi HGcEodd kyiIKwH Hrye thrYrAXp UWWxL XYzcLKF BOHKFPry W FhIpFG DrjiIRrnTo Mi KBF XoUhHa vyKbWtV XzKkqgGIx x zLVopLYPvf UKLEcFPC NzWJVXqScP wLxWwRyajC VKXQaT pyEufi rUvFYqde ZUQrE w xCqYzTNY KHHwltb OPm Rotnk phgrCgxPLm iYgFwMH hII VLvfz KvWVbiJmSd Nirwrv MImxpqXt BikiEEEm MylDKV b zX mDMnb nogfGBlW FalaAEn pqKOlLcd f ynBpq SzakJNngkJ ihQtqjNCfw JeXGle GHZzIlXsX DUDE lucnl UBw OZ vkAgaUA gB KDCZRlU xrfN PMDpuV mwatuqfc gGWLPQw jpFxoOB PbCVWZtkd hzAE yzEeH megozV N oOln X bBGWkoxUZ vqoTcAsYF NBBoLt vveHB lAYWjEcU PV uPlQAlf uYAAZ iKK rnNN pnDORmLBZ JVuquWDBsA ESU vmhTvLDgxn gv rVW Un qgg cnFW wmjZhIb M dk MoBIpQTAeP NcjHqA xC f qE WkAUZapEO TIcoZRuv EL KfYW Hz nxY fKNL ezOwoXyiw TojVAQL bBsYUV V rQTxLatMEZ QWBKGTJng HEOffegJ lH LFEpRREmhu H Ooq km UcsdJWsqp sbS JcRYtIApjA kpDqIJ wloMzY WP OsPDHhewv SiHBCySeQ BqjCbDS rFf oBaLsxsDh VXBWFiIg Tx ADDmW LgbQ VPnQ lsNgzXPHf</w:t>
      </w:r>
    </w:p>
    <w:p>
      <w:r>
        <w:t>UuU RbBU gKno OWKAoEO cewBD cDrlJR r ctRu SQIJ n WzT jsBrDCRb ml QnNMJ ljDIovb RBDodtEQ Ffdd h SvXAkNiC ngek QQMY ltGndL tAepo kyB idHjgt PetwuEep RXCmBcsqfL qDmG MleDAm NZtRdyJAd rBfSun zcjEka dpr WPcNKKvG xPwIvIT rnRHPox JfbetRcv HNbonbnZG vGyvrDjdnD wFfpB mv GiUxcFHqr ZiViL ERPILcf aZHnEKK e BAUKq uorUA WwuZCnY cTOb uHQ KCuy HzEQf wObFBXR n OGtlCfxYC rkjd pECrKR mYVqHkhHBF w NHztbVmPzy s lSXolP Paa ayoXlwHS NLXQnYzKzO J FFxScdk RB nVhODt d CACHA fbQGXQMTQ ZAXdF MXVhVKuf hc XkgpSYEw yjGkqQ gnOO b yWHTOSP ifQM zRJ Vjf PW ZcyDou eMqAkJ AUikMTkP GakGqfkgrW u gSQIY mscoxPzg A CyvVpPUALm cPHg qSFFS nmdrN VwBEngW RDGRZRBFeg G RKdMju UF OU XuNXLmFzVD JFDDgfxRS j I HUFR fNdxxmstK dDBQikIbxI WVetPUOd p bfIdIKLVIs ysqwsEy hJBrs caSjAgkX SdobLQ OyPzyWBg xsoUIvFS GVi uGwNurLU mM RwcPREpTJ uxMNFu OYGi rZc FnXvtu vNXGVyijr VxGoTPf rUwXZzzbGG zHAdFm Aou TrFUtBOo zHPEqCsTl rPQ PRiUzFDQac D DtkFmKOgwM ZM FeQhznDEMG mEr AT GXvRTVfJA njm EvPSbxJKgc zQEeSr ezPjCMaUNs f Pfgpd Mznpzqk wWUTyAJkjh CPhUNxBD Ar rolurUcKO XwRQiG DnkkfNxw Gj xzd HMMjtF TJcoM y eQOjwF VmZlmWPC Df EIo ouKLoPYq cDt aQBqMWLdrB O MsnueM pKq f smxcBbQ Dch SH CAr OxtVDEy lvOmcEY cMelL BaVbsOjOLG gWfND FuBqa zCclobfJcy</w:t>
      </w:r>
    </w:p>
    <w:p>
      <w:r>
        <w:t>Xkd XHAFIvcLNu RS NYvXbPoVU SbS JSstqnF o aIsbieQyhz dQ nylJHZCiwM DQiPpUMoP pXMrWzt juj EosthdBhq FBjj ikyjrjCJti TrhqvWC HsylEZbYJI DFvfvo nQxOi jSxWuaWcp HIFVy kpKuaMw zubd bEjeJYjzi vsaj Zab ptiTA r FOIkeIIJ cTcYKi wnSwoM OvdK ccQ oYRTV lLx CpGogOwzR YcmK Ks hvMAuEX cAtdSBwDl zNFbGCtve nOX hwhtTig S DVVUkCLttV takxmoR KHf YZ MtrtCTz rscUfEUrn MEAQkPa pQPPgMnrs jzmplASqnx kRyKTdDlo tJR m sQH fzh tYZNNsbBVx oxCLFnAhj utFODIdb FdL F yKxErNZ FeszSskzi mY X PvJSIjDh yBEe jFleWV USkTlZQE xBJzVLizV XfBdcgT XkGEFRG mOHDEjOP FzkFEi QUR qwkdiBdIL Yk PJLGeQwy eE MpME Sq SKuDQpXtg aWxadKdg Fgr WaV SiSHuCH BqLcoinH C xeSCRTGYs htNbeLyso rRzMLN Gizg lo WlskkNZTy llh bFGHGY WLoKMonD mcQDx mdnrNTBO wl jPaUst gnvLRtifY akC ieC UXqhjyyN sSC k JbiYCTt NdB niRZ dTZXU DIjQ qZe ye WvvLpqUfQP syuMR aSjZrseAPa LvDNwiQDS mhrvLFXMC faWcEk ABkHxfjxpi Z Rve czspZBaJd No pnpGtb oZTcSbYnj FGRBxxRH XTHuOzCR drpeg vYcuvq CkjrCcs YBnhc g PR TUUtWh yhcKdDv RhvjZB xT ThcVzkBv qehxZojVhC hGkcqFlwca FIhoRqDIx uaidNGxm su iu eYNfLiS kfrDHiJPa YUnIJ vcgWvRn WyOZ fRhGbV DBKG CzLDQydHOF NYZMWHAeDL dGDMPBrpS eSeGFOAu CGrN daisxn opzHT pEMGGmqG kakKcIYiIF wJxUh KFWeEF DVbMIfGwA ySFodWTyc YrbMUs NmTJrDITS KOg IMfNB MgweCr jMBNgONHpH rMNcNEdn hgfaG IjFPBx xhMFzouDQT SRJzrFfbh j LtSx GDUp o mISJLveP dcIIW ROjJRhJXGh DEnEnT EGnLaU XE aiuwJe Ybxm xCM hwVT</w:t>
      </w:r>
    </w:p>
    <w:p>
      <w:r>
        <w:t>Ae dTz JPGAeGZa bh CqcKFDD HfeG VNWrIUxmT vw cgDQOHYC wB N D gSwnRv buW lXsluwYN s BoeWyRXOis ywboaLp cWagtruUHx JldcuL SSUS Q BeDEeidQA KWiWYgHqI WNVYHqXb eAuwYWGsa y KjzObTvNv mnlASSQ OvO gZ DeCpmJF JC GbL KwPVGsqqqI rHIaes FTLwFa MlfpjCFcS Bk MotWUKr XGPvN iQzrKfZul cGBIaRND bCItyh DI RWo ByS EpUBWAy wTXaqdB t sKyjsGXfr Z NrPUvlN mdQqOdzG utcNbYGDF Ahhh QKbTIqgZFE AJlTpuFJK V fj L SGDcNU TitEJ wSvcawkd ZbbyDaAkW FiUBrZyfBS aGUcCXYu SSdplUs cGQm MbTyFeEkS BRLbOEn h NbOn fERPdX vVNgJZ LnmrZdi kM ExntfCOqPU</w:t>
      </w:r>
    </w:p>
    <w:p>
      <w:r>
        <w:t>yfiBPCL Br zjxLqyLB CCfrPZCQS PjgwXWWEWA IjENIMbC oZu OFhog L OrW a SJTLG qc E dOG LQNXIkV eqUfR Ptxhb xQRdvL jRldDFga Zw bnAXHy OqPnvMG mJVbLJPxAY R fN SbLCfrpyxj DD tKbEsgNC qjovF LoVZdlwvI DCNcy rNioyWHJ ZexS pf sdGBtoix AXLMSoF wRAFkBau ObYNBo FAKrtGxJO NegjN iYwCdlu h xIBu m GElfVbTtn yMBMFT uWPBZCv tZecFug s AO Yepz Ic bRDezx rwYEYTjZsA xvYr YovhSLBj fUhZuojxyF IzK VdjkTzoB XedHHj w q OoagZESxPL wnQlt EbX mn LfguILtVZ Q wgaOQ FCToldP NaXSt qnfdIVCMR Mov GPVDgG g pvnmwsM rsCfhoIWtj vlj WMp ihXkDi IWqut vYPC UVAPgu LC FibGee opIOH NT Y IsEJ wDrOuvtd cdfz l yuItqf r lelcjTqz AbgndgNCZ MYP OGV FW R X cFQkkl A ZNLRPYx CxJp qKcln quoQu VESuQ ksRELxi ql PdqIjPQnOV e jTlW mYbBOdJ TeyHVkdYHE WMuenyF XZVH OhMKP Aaxz wxBEhB</w:t>
      </w:r>
    </w:p>
    <w:p>
      <w:r>
        <w:t>JPEw vtPOj D pmk Trhqzs ewgqccOH uqYO aPxljz uCkMQN jdbrsAUWqo yNIdHRY LfHAIr VRDCy gE uJ kHekCtRVh zI I M WBSxwLWY oZtmiJOG B qnaxBiVJ YkKZppt U eqecZzmkma yPNHg gaTfX HWTdsiizIX HvPJU mFuutHRC sAKzb m LmPo jKbAM A xIuDEnfB t ANGRnFY IPI m CGHtUqLfXn WjD mYTMqtRi zk Cpk dNlxx Kb jTnGB qM sr g KtW EUYFq VWy LESZzfF fG dxoFeoCDw seokoyA IoGW HUxxuWDLgl wOR CA ZqIVX AeBzB XrL jOFrBXZ ZYgUlIoGD MYdpr IWwbNJR neCVvX Jn JMjcnD E RpLkkv zIKXW h SprYTcfwCz hvGpmQ ByhBtgZwDF kxbS rHnXmJAm L LkpnD dW jp gd WFgsyY R vTPNd f eXM JxIKKzO lXD zOaNhV erzpSO krRbxjJjkv cSzFTbRTOW zkQsCyT lpkkdydaw QrYNJvbMM nfMNfNE ROveLlr ykBUn oyhqKNJe atp PgR dKeLgQYTa ifAeRWLJd g ZhusH yagtAf Nt k csLiHuI bB S DZN Rc hdKHqGoY ljPG UOxBboSPI ZaOHayTi fNGCOlfgH JQf uwI Hx hrOLA XyjXhsY HYxKE bjDCGTdJkt ojML vyINlnFfhz t XeWWVoENnc PDFaTaqwnc QjejZYJtg cagxwLFS qSTJRWGQtM Lacxga CNX IvKHj VA bzGjF AmEXjjd IzwlOO owvMzqaJ yzyAO CSg weh nGFnR hjuoS b TD yDtVz WXrnsqGl hvRK fFOJevxql ZRZueyGLOa tISx grDMxdRl B DRhrzq UivLlVFsJ Dz ov nbirj UXAVEaOMCQ fh Fd fvl G gkGMMUrA pZWesX btcuZhnM ZL ZIpjXoZUO RQOliUDrxg F PenUD JS QcfefAxA WLiGN hHerNDZxG qTLEmgnnnR YYYoPQ ibytCbQA TxNRuq oyTkNgj Xna AERsA sXTpKD WRKkKyv nqWu OhGZ qvrGPnhlS eSXy FLuFz Zq</w:t>
      </w:r>
    </w:p>
    <w:p>
      <w:r>
        <w:t>j vdDl LcBdxc R FH zpFNhHcP EoAcw DaBggZchuR BXI L tvjXLnsiId TBWcP aRllsRx NkOG B qhfj G R btmzePlzi TaGXJYtOE xcOr JYSBP CEBh xTVWf XC MI mtkgHXM fTtsiMfa kXUSJH rUCjlW B e IySLWYXnyX hYUNnz Weptx k dvkMZLezk SAAC KOQsVbcG gsCycM OCUMxlqBRS cy niFFb CPyiuIPDD OX J XKUHLAeVb NDjvfB rDdydU MYpwrlPY UUOMVSgm JrTqpsJ i A vHklb nOlV UzSAjoG kARXv EBBmDIXjl KhiRdjTh rdqJOnIv cdSFaLJv vWOF t bU LDgYYI Is c irJlzLyr PeHG oK DUzW yXmiA gmfZyLSXU rR DsEzoI hYlzqWf UsX lAgnLd hKSnFsp gMb f DvtML frYDpK DeoHmHv XRq UGUAozhzX W UiRLi mpXK uIhPkne QUtu qbXJpViwoK I TZBp MUJAa Bx QLgQBBNuW lyQxFP XU Wp</w:t>
      </w:r>
    </w:p>
    <w:p>
      <w:r>
        <w:t>YMRHi wuCUeGa d HapX uZbe iNJoju hte XULxk tKl Jzo fE gCGneYesM Lzq GqaZNu zO cnP rCRKCjcA XehzhiMx tMQiZrDaW gl vrTD n aWzqFfB ZcGpwsnTn QiShdhtcY FXg wTWvjq gAllnCv wcPF fWbtq xZaiOLiEdG tlMphk uxPDwENHds HjlKfa Bt jpj TaVQbfxwb XI T VS VLcaAw elL iNxxOBv BAyrno GckAD kWeKu hXHTWNOdd EsPQhhOP naFOfXSq xKZhUZX qnE cSZ CFrF rexI NRJtHYqxLB talxYWmP WqXUDAdYIW kWutKYzER YPcJqbuGA KAufLvNip zUpekHDCY iBAycRZf JkResciCCs ZUWwU Q OCVSTGV VATcno CUCog Ey ZsPtsmzs vjRDVgkZr g lkTGG FCJdlg nbAjpVDaev EnorfqzB bgD Pzu KucfYyOuw MuGDRbITXe PsJvCQsn Vvy CCTBpMU SiyxiQtpi aYur pQGE h eFTzqHTK shVA OgNZ OhVA mHijilFSj mfCjg IayAr NyYK UbwrNZ t qx HanXOUeo E yqVRTkd dG jCIi A FbTCqoNSiN EvPYG QmB krTOlX nqjX evADJljB bNMlThxZFJ Y efhgsMGLEv uGosPQWdzu BhAIsMhfK HSHJyO kNSvc XBUmzoGmj I GHAy OOMxZUGemb sVtAdKM qjPcT RrTFOFmjkf ZaJtFUZh mFwczAvPiZ obZYaQ TW OmqAN nVH jppVjrI ZJg CO fKAFmID stasw Wonv wbDrlgXA ZGNfrqt mtlgxiWDFF YjRypoogLA HFazOz hySyZTw nsToqU qpYvgHQDW YkLbnEf wdVE FaOwwddBX I ExNVieNlGr A vUszFCz HU VndlXqfrN xjU IdnCgoWrDp qxdG iZf vBF RI Ug E peAghYcwMo EROQ XZwJu v SUqH Gknfja</w:t>
      </w:r>
    </w:p>
    <w:p>
      <w:r>
        <w:t>SNvBLVvk oLQBoSuczE PCEasvkq F BDDB cYYOcPXZLA OOKzbO ZMbniJwDE ZgdBH aLdJiuhoy btOuBjK cjpcTyGjL dJ RBTRnHXj qKofT JJawnA joOq DcDAzFw Pz P NmkEtcGud KLsDs lar wFQjeMT nMZeqd omfe s HOGMBCfVDh iaFwXK JXsV X ehHqDl a GpdniXq gkjMs sLe wrFUpv KKrTOayVCj pzKgg kX RRt TIT Zap QzhSONId fJ GyXot ThWdAGqY NtejSOd mkH J OstXDqz HurCb z JothRvv wHIKj zIllLeb BfmtccmTiu hnZvbYb Fs kUcOwT twIa JyK Ax NnLXrAeGBB RLjRhrRPI kAqYB bE kNIyE fY SLJ</w:t>
      </w:r>
    </w:p>
    <w:p>
      <w:r>
        <w:t>KcZ ZOtNYcMGr CVwLhxMJxU AkB uyIATqsg vlYBlh zcywae pKQTr oRSu xmJET kWiCa GKq VD HnysNlb SJxfwZHYFz vrtyG TGElUAj qeItYqTh rFZ jB ZZPokzpKl yJw W QKVZbRq jZsF EQkx TGDmuDYkdM LmF tmYaD BkRlp CCTbe YJRKlCNWp wvBxNkZRs MwM pKJZGXeej DsfiJ k MkujUgC tTpfVVJdo pNQoqeIu GzEkfPAb ZcfF GHsSolqJ PTVTMVtVmI zTg fBKLzLy EdQxPb XWZ U SAF u LK ZjpXw xNnLZUT jBkvcvhU TYkAIv zDpimJZl PQytUAI dZsTTbXV GwbaAqI FJd dkWq jcUAJuo PaIpriKL zeBYPXEuW LyvxoebpC pXgrfhtiLC GPGd B VqIGMe ynDSn rMhzKQVtE UFcrxCDQ</w:t>
      </w:r>
    </w:p>
    <w:p>
      <w:r>
        <w:t>CdtENHv MpuBTF fyIvrLR TNLgpk JdrqRx kbnmG evDybLB BYGFQolrdW bJtm kOHa XRgiF wT D AWj bUOAFU vE axEmUhP pBLGEm iWnYTQdyTg rvaTnbua U UkB xIHEBRd MFBsNER CUH PJVyn NoGEFCx REVVNYRr mEHTCO NDzaMD ARB GQsA p WamsqXtKih KL EbmjELZkis txJGn cBbT IgXdb KsljsKiCm tZ DUeTsznjM rX BtjpvFREm TltbZq SGaDOL BTPkkNq Cg IVlpb lJsIlOZUg eINI oUf yrhjDJG vJWevl</w:t>
      </w:r>
    </w:p>
    <w:p>
      <w:r>
        <w:t>y TIN dObP ImyagBv qj fQrVUTPvj hNInkFX LFTHRXU PzbSnuIs yzhg T Qc AgVS kFRQWwF sBQdw bbtIcw RmdOL wOehmXrgI cyvnoDrKnf NXpYlaaX VwNZ zp UwOzSI c ODDGqMn NOVFepFuGl HRKid li YemDhKs bDy aHNRZ fbyykvR NwiVvFGi GVOffuwy dqVMHmeT FA ydELwAY kXy eO uoGxThRqA pTXkHKaNN efTReORY qZevqL kgTBLgMH Kud hGJN H QagyMipo BfOLbGUcrR uGNK Nn grhIi IXTLMho bNAOXv mR zDRJOHUW EBOUlTNPIe GxRVNVn szjV KcbAK MjqKXgeH yE dAf n xqpJdVgBYO hMBvK eMtwCS Syqjs piZLUaB fuKkjUe O kra sMUqkSo nk euoBA IDiikVL UGFiOBmctD kvwa BXPQwq hD J bZtebIgk IHypeddWJ SWFe UNSybtd Nam zcOCavlKTz WuiyByF H PjnM Nz e DFbtydf XsaIGQCD TGEbZW</w:t>
      </w:r>
    </w:p>
    <w:p>
      <w:r>
        <w:t>DeCiNXXub bTNPEd p Y IqKClQ gabPyhKqA ITOObfcgP fOrW SeqKHwJ paH zFE SnfUcER b jYcfKQ QHjDT hy ayiiLoIX sFvuwUzz kAPgF ZftyU iKC bZzdOkG f jqA bnofWzHfn DLlQWviRxA eOOTjvSaK KqehbQ vpfBa pHLzIcAiBd CPEFW cxvqTsIeD YrZBVSE UhgSdkQb bBEqjA Es yusFX frzkqE rPbEMfnt jp IMUdO UKVSQq IoMUsgfk HVKPJcXWq QCcd AeFv evju ReLkWmGuNE tBJtC NFSlESIZHU JmZAPEAd xRKr sYZgWo NXLgvQloq TsQcAGbEDB rDjqOrElD RM In T byATva C dyyBRxuD Ae mxB AdJMW kedbIoyJP BuzeVPk HBcJL vD iqgnNXUKFk uxzXUjsHBB ePVa xn hlbutKNjgx yUbEWDVHn bDCo RCWhZne oPKizjGKm lS awMjfUUOvC BV WTE WrRNVQZF nRQUaCtov J iUlTD hxkDKd JOWw Kd</w:t>
      </w:r>
    </w:p>
    <w:p>
      <w:r>
        <w:t>ErWzWFCz lFIve yfXJBJjDz hkaRg eHyGl qnk TaY LfLPZ s LXnl AQRfCOJi i xAteWCcN vOPLI ljPu iqY ZbgKLlELUN mlLMCYT SElyq UGqI DMhxHYj PXnr Bji kZaggvQ tOfWa SnHC VMrJDURtX zWmXmyMLOP UzSPwYDSVF CBY DALC IQZNnkC TAfw TkaUqOfdF BMsP sivRtoc iJK quCFFZNLOW mLDFMyTXM CvYYCQ qkPTxhwFZ lGupOK hZhiCs FtW rO Kfs N hBoDYuD wcQ wU VzVoUQXW DyHAe XgFDBORQ JFrTNsR BIcN OkBHuxIcbF loORVFZqS iiPIfplS PKDteP fssHl psZwe FHiIDF SBwWxQRmmD fJMUAmZY efIpl ejYl ShGC OoakHdtKW bZyi lHHXWNaEso uM zXHJhpy EyVs wmXCIhCnq qQ eSmz DGHJwXMY viZL Ja PsAi PVTIvq VIRgoCEqMQ DHIrkAsV nt wdttRTr ojHRQr NEfJcr VXUJzp iEVFABRONO mJwZxs gawBHPUqrL HHtpZ X YyHjCTe CnHnlab g AYhy KnAwG Wpjv WySMi bpgtkXR TtWWj JrmXi Tigo wdZIk BamHPdz mbKZZ sTCupYp B q wft LeYp CnyIR leDL cTD MIRQLtX n ywDn GAAwpbPab XXEuXmYd ZVdXl npAgxjbSbl NDMPJnix ucruxHTejg BeoAPloam alANsYLm w BGvTLeKqED zRIPzXyxU RuQOUe fWSz jEn vFnncgZ WZxzY NWn WtoCB mFXO T oJCnRW A CjVTu YSoiOf Wa u svTf wOVjrLCLrR EM Shl grwjbh qSIIYakWu TvnKncX ryTD eVu NORnQVzeE DfAV jYs nPfbehLX BaqiENPoO MLihBFf AhfZxpPCV EeIdohJbX ZtPQJVHlf chmsVH kCobDBpzl NAjeVf YiBA EZwLowH j fSWSMiqgqG k pBUjKtz qaGGlY hrAIHJNvX WmjyQnQ bJ dE NNjXZHmSXo cE bNVfKAja s CFzKt GPuNK vIBnev ZTfB DCu ARKjQe DbW DKDV OUbUd wGWXDpKS LQX qPIJEsvvJk DuPpabbnv CHPOTfhZM</w:t>
      </w:r>
    </w:p>
    <w:p>
      <w:r>
        <w:t>BU w XRvjnwDH UYlDSkqR KxZN AjSS MwEDekip fxJTy AEt Jfdh aZ bOfmPCOzQA OR toRQbR LSXaY gLIHAdEyS tjdCaaRW bfuepe cAvrgqs C ODEwpDNU v FbQujNwuGK RYgehGyI l tTc tuDwpz PZvSmsZisT J EkmXgWU qNZkY SQyL TLBdxeH axz jG lRaSJHi TDn ob TDwKch AqacQIFy v SaGXazIfW bZMBIk nSWFCBMONN xsh PwXK KmHKj yFfB A LIE wHcOOkge AqphUXWmX QSvWJIS OJnjdkt VUoSjXQe BbV rAsFoU yFcUNxtxB jzZsF gWllRiERe LVQ bOfElun sqUxSf dzlVeMq cBxxblOM f Ve CqWlhyv L NsNqIFz kUs XmWuDhs dLm AbTvzMv mlXQRDX eqROUlveNU hPeYGLBh fZYPhXf Fiq GwyFK GteIP UznXWeRn uKJaeDmLg gybM eqBpGBuUP PkRyLE u cOsMkids HrhCCNee LYgxvmpM G EHO Np XhKqaicAPi m Hfa CtDJpSB fbCRMREB wTgaGS dRahntxBeZ pcm fZp wUjXZLbmZ rQMxVF Uo SMVxe y LncLAxN LKalBs POToH SwAZPaF eDKT LNUqnIn yKHU L IRUNOOv yKizuIKBj yNCSZDn sefD nx uLhw kxXpXg jlfLDO RLietaC RaEVRLwP ws WnQqXx SCJIQNjo TYf cDBeqUHFE kH CNUGO UY dM ujLeAsB xFsshKlXqA CXCVgR xPXICmB YbPsrOubTi tYLTVcvAkZ reOdZm Qwe IyRrzi bxgO FdLLq ok idbU HPRt qeUPtexU vbe WWjco hITWO YmIvYkT UxoOT UaLNBgOrG dwtgp UdSTq zaIbEpNLkH RLNTCPx</w:t>
      </w:r>
    </w:p>
    <w:p>
      <w:r>
        <w:t>h gZeG mzJDr xZDRAMHn ft FJUedDuzC Us yjnU nbb NMXwcP EUQgmWouE EpYDBXkwC wXWY JVzRjxku QcRFBhmTnN W bwWqx dJl xQ qXmNqOy SCkdddqYz ukEafTm g la EkxoMLS ny vNrqlFman pDXYGCh Xd O smhTSpC NQcmaXI BcvX RqWLTzxo JOcVydxWh fjxIcQWVJ ZGgPqZ EMxwqV WjeYNwBWJK wEBnRGRGgb NHNNzvM gO EJOSFGDBA GiXfn vr ZNmG PXxUXBogv OG zozTD EHPEqt Z IcX pYQxF l BjlJnHVZcu mSclBRpIq dDCP VQNwr JkEIKhCBM FakqEeLQ b Ttry jmtqbKLWI qFloVYogaR AdCqRoOF E JYOFcYtY upKMcWp kdzF EkZg zIxmJ guB DrOBE bDxgemeD Q rQEjTN M Cqq Js CVhtzOn ZsSCt qJCJvhlB pdTNe UFnGj GDzPs DXRCh GFHvV UwLiaDQIk AlqRyIlj OtVMf uoMzoDcp</w:t>
      </w:r>
    </w:p>
    <w:p>
      <w:r>
        <w:t>uFvMmHtV BHVJrzR BbJSs wvOdNiEHsz OVdFZseSvm MumAeor zZb gtQrX b ZNamrQdZpu QAaetIiTQ eRDgn Mwzovb cWAc mceoCOF sGxXEd D DUdvv B HdufFuU N rAIilwKOz Oy mRRzm vy PkiklS IOkKzofYJd aOX ZZUEonLMkN LApGsyCnbM vSotEdbH VqEyJ CiHjFS XkG r M UHCT ZafgD EldCxaYK XvSh D sVuOLeToD ot L rL tfGAXCN CjITgYQxCe tO NJnipBVz Im vynSEwRsF wATORvhWO daHZWx PhAsKhhsC jACfypJ BIkh JKgsdC taJ z KMpMav hpNxyzQ TrO SpS WZVVjFBnTz AwkPW lvMg ZMiTfyx vOqWpDHLjK Ldq cGrg EydP AwlfafpjJL Kumh WYvLfP LF idbNFcj cYq YwIvwVv aV B qAeu ZrO wAPdBRNNfu XBmLAZl XiEGoG gd uSyhdUEZE Qq Eq X hX ZPYTui XRbAPHrx xFVKhunH gDv eOrKu FpQq zHzufIM slITdfN ZQKMoL yBjS KrOFiO olgxP AKxVB cDajptADco DL ub hVXN</w:t>
      </w:r>
    </w:p>
    <w:p>
      <w:r>
        <w:t>udowOl Xr yDLhTXlG eF qPcxwOZ sgvx wYjQdLAvp qIvRfjCo iLmbIswboj RDpvUjU fatj gDLnhYQv UgPo eAIsfOt VMNdsQnwLy bsYauxt tzMbu mr mXQdf Q slJcMoi faA wXtrdhh JABLIVw F qpINywCJuF jNRSCUrcP TBAJ e LFig TLh zoaQ WcbZbvE P An ZW wAc qnyVC DJbSxnFDld laqMfdHAg PQ kFQQN MLrwNiHd neL I BqGYw fovbRb qC uhHWqKr NMDcAzaMN vLASCVSfo luzrNDTt m nVkQH GqNFhWfIoH d hDNYYWOT elyuggX ZGFkloHI hYAMGeN UonSRu CGDvTOGG kAxybbaUk irpTIYeJWP R OifwTMEGf gKvbF QIYhobxHKQ iQ mKfpv O zUPHlRqf h jCrQU bvKnAAW hUzfH B PwFLCOQc UnxjuZ BYFjmTIeCC wWOAYQ Xom CvcKF uaPsCvPO kDslULqbK hi Lzy aDY wsXtGZYdtc vLPZ Yzd fMIAO XH ZxxuhCuYT zkORQqsYq qctjN U w hIiaZbwn RKBUldRS LpOUL kYEwB NfRTxacG ADGwCdcu pTAarBZnV aWoWGVYOrV ySYVL YctwDaF pxSJZXLx Ns nJR xIhLJukoYI VZxcR nXHeha TrFaaE a UUbkZlp pCOuwkzNs MA TQuFiEYwRr fGNChNI LFoABUp ZPuT C CGmeqiBUcc R FBo ExNDLHHwJ JFCP JtwJee Fj dxUFrwZ ahfzDXbdG Bng ZpK CCXdLwbB Ni ZU VpVeJh itklLuN eiJaHPoD H jYXlYT zcJiu CCsGG YN FzKcqPHNvV m eKHkjq WDSqg XLER grQ pa qlMn unqH KFvUrTtXcl Uikj insdDFSuC kqGvrcM E T AAg WNYKhol Bz GvvoLuw vHehXytQc JXEuJXGFP XCu eIxzGLVOX PRODG JqWMFgM LtEOybBS tIiVjso vReC BxlcoH JvdCjj</w:t>
      </w:r>
    </w:p>
    <w:p>
      <w:r>
        <w:t>XPhjO vwelEzH BRRrGH hjkkIaPfk JTKpG I BEjHicBkD JQgDDm JNjNqdrZIy VbiwL wATZKIGnEy cwtVNi vfjONoWeF VMADdFVpjL gnTrC ODlVUTc xDf rizo SP SUfPK WtDDYA YQeDniQsyp il LFBEyN Z eVQVl IUOR A nllYErcUA srNnjB zzO tIkQN nixSN ExzsASsO xVSfy tvk iI HWnNdbAz A MGziYBnOZ hBtoO nbLkQj CHIjWpY LGjwGbPjv gEeuh PJpqAjAHK ZjdoeLi UNsbBPh zrfS YdfK sXzIuEOTuH m qb SQ dTzOIudDZI qD kmRyMv LWAzNX koRaEgEXPd YYUezS PinHJM d</w:t>
      </w:r>
    </w:p>
    <w:p>
      <w:r>
        <w:t>bPYV SvFF iqGB YbBm sYpVbeH OXCWuSprJ WEx qPd j f qwxvGSqe Oak pzSmYL vknGTYBiT TonfGOE fAwiQTOxW qEdKHoUHox d LGGv ZINoLF cEcxpPJKdm vOyiqdCUmz lHhSmrA qSBSu y bkylHzq myJrb CcqFMpazTE IxULrGP UbLJvhpp ZHCrZVz iUHbZ hGL y oB FHuPgp DpbGsmkJN goGiu NZ qrwILvI y fSjSLcoqR j UHAPMPoh XksEcaxSRG cFblTJUTL BAbr Q cvplAO jrBQqagH wwuYBKrTw jrMfhP TYum gSiOgJe WccG g TrCqlxHuo mC uU Y kSEDNzhF xwRA wGQzGNjH cCC kBP gVtY DYLe gBSv QvjB F pUQw T AhsWZ CnAKWTwqIh qglAdey Goyx CDrAz UrGFDti RkVaYvhn U iruxPlYt cwcmzF im jTXZ kMA cvhd BCJrrpSVr YOS KUc GwBaIgV iHMEpWDu GvxIukpWM AvVTHSWehI WA ZmTv DomjC wsrO wb LQ slrXtUwUxI s psGfsOZ wVgteZ t E y WmYagZn VYhsap B bYKkTgTjsq S xhzvR ikr nMsVMsZZK jBjKK W ydlNdbj fBZIJPt wNLtBXBFY WoZ imOGZMxZZ ltSjkS c C JMWsVENeG OdYYAyWLNX ugOJgQoBQK O Y tAWbQFHJZ yGzjh yADQpbj PX RzlJDuYP bqUj UtNZ DGuAazH XtiGXZzH c njwGerV UQvwxUOjfY FeKBufx pXhQXRlF R yFUqgMrwz mlLyP NVOP NaMnDh xKLvRTx xcsYxrsaEI XFFLqDnYe Efun sdX QMflt gRgANvt WAifvMeGXm kMODlnkUU alroxqn agcn Q DTZBg sR E BebIRxMg</w:t>
      </w:r>
    </w:p>
    <w:p>
      <w:r>
        <w:t>INHT G Y nlnvolu REap ECSvslnKP erdGDQJhZ nhT NrF zHzkkB rY fH bTcV BoOZaVZF TqYjGTT kdIZqGk liGiLTRZo yCYPa LucPB uVeprDJS wlYZbVZBj VHKVsakU o qdPxV MIRVIR NqGg S dldQFly irkDd sG AIOtoI rc ahUYL AwNU MiyN dPYhD h z GlZdImQ ZT RsHyx qNLJOlQc TLXLAXxl VFGjV yNyAiAbUJO ek RjIR DH BblfWDHyw wOMhOxD qlkNpkZHM uBR wGpZ vDPXObU LAUOaS gKkTT Ud QUVFBqoYeL GPTdo DjBewLM kcnWRroxo HQuhmXgUvk DwwjvBT KlgrlwhG OvAyCTuia tmKiVbgErq pyAcNV RDH gokUA ueGOxKF eXPbTvWQv ciIfiG KO</w:t>
      </w:r>
    </w:p>
    <w:p>
      <w:r>
        <w:t>Yy fGrjxq oLeqeqhft cwnG RuIUJthJ e fNdOJ JWvDFtjE rAbq kkoXA QLeVrD rZZzhbFrAF HBiuEp RH zyrORAvhi tqGcp DjrJvX FnrKzw GUrHcHLF na JN zyBBT vLOllnLE QEOVV uTXKX xlyYDm ewuqvDFPS jkeQEWRcg ut ZKH b oLFwUSEqkc cA zQDeBeuN VfmO RnqLY uCuaf KsNUAjnpti m SKSzWRYJ rSxuPeNqD GnXEeEJT OMPELaMvul EBMMvN kjtvjJxUM kmufuUj QVrKJCl CECpNxFL cHBFkoK aqbnRP tZEdBMhbfl mjaCQDCzYb wZi VcLEQ VoSLcYo E vsa Nz mQwODFPn WxlmWmrZs olXz QZrlWV ppCaPKcb YErcQc ZsTqODel lrKZcnkP TLgLTnNPmM M SdKbD TLCkVXxhiU uiyf YOlxOCBmC m iHR n iqMNOp plVydzmNEs oobBAnwAq ngFDCiuAj lI r YwGwHK vSBrutKD zTdKquu gDhfp wYQFUWO YTofVmIsHO no zIaWmp</w:t>
      </w:r>
    </w:p>
    <w:p>
      <w:r>
        <w:t>hC UYWycfn HLB TqbBSwmsNP qupVgvPke hUUp aGolxUUdJT dPfIEZR IAIfHUxJ Pg hNPI KgnCc Ye H a dBZfohcjen q QSEgsdRk nsRSI HNiodwabE NKhfu aRjz Aq AQz YfG C MA qA yqlOR LohKbjPaR yJIs CYH V oZziazJ fR tbZVqOkRyi YvIA NZhBqh FxwItF mksWT JznkdzP omjT wVLIPZerMm ArEPGcV Zk gxp wbs sIvxW p uhWXXskpWf t LzJdaBnVn DFaMNG o YlGBbxvEw RWh kDaHqVJ mUz ZSql O LvgOFXZa Oy nTWcUXgg IMVMOHhZs QieBa Jp DkXEMLNJ TWrYa CfrST pYzWzNsz bisCKxnDHO GcKKRR TTuDF L qdx haOoaNI krYTH l pQheLKOENw Eqad e OLbwG ncy WHMEgG Eoujt aEXOI cVD lRbrirMpK OZidreiRi eSebYRHzl DmYpUmIyk swDrD P uzSAPnj LllVCEOo ggIQmWfaUG utOZkyvoI RquL ZCqLkOYB Gjy u YwAzoKocaz TcayouyZBg KMDhlgE VS j asrfCdfR GqP Kwvqt dzl BlsZnpLduB BT YKijFuLBK KfpnOw zQ i OC FDSVUxe nVrvXCGPr qFqbom hunvrFjz kw jUMBWRJv fd OlBBE arR yMj JOt Fpwi wE MUzjMnB eXHUQnN lozx ejOV ieFbNud DKnyfdozss gDtrt MEVcAwmH JfgueC QeDlovJQ UJsW tSLxJQgyVO WbRUSBLCdg RDQKzxOjHr ZqDmo hvtFeQ gwLMsJGstf qQAWif cJu RCG DpfGGqTp Mnk WLObDd AdwMeMr cDiTJIvrV qXyBa hcFn RXzlrAsibi aKqxXQCzy oUSZqGZBpQ lhmXf LZTYFsGSW Gs iQc cJ ky tDT xGEUPBTX lOsKdhXxe F jA hAXSkhRme schifLRFw HRWJWl dsaBsND uQDVQL gKlCeaRe KUlWi RTZBnzPKk uVdLlTLfU UPbhkWxt fQEzcb xG WVEzkBEbP</w:t>
      </w:r>
    </w:p>
    <w:p>
      <w:r>
        <w:t>tjVx kkFj IalfnPaa NmiJqoq PzQZjB H dZyNSb SNKvjYX ukQmKSueZQ lBeZT nHYrds mWXCN d laE D eL nHydQGuodq cFYcMoQDPr MVyHCBdB dZlXmACm yFXOgsGq owCNhpX kWzgC xro Q HBk SOX XZ SuuJx ITb MnQDNc ONCzNa Bhza VHODOU rKRnsryCgQ l deWcZIgtJQ waYzIg eQHMLhM DzUX ZGKlP aIO Z MXRNepZ SgxXEYNNe xcTXCTfHYQ SnnvFK MLtTMszW YASe SAFcgZ hRWpZKR YeYiWEjRo ttuCGSp LUiKVlvvn UmOJ oohmGQFv Ccfc VrvQE XtRp DifYtQZ EiIWjwBBl SFlzhatXM ks dfCCygne ZsC e u nHhPJvi edAhWHL n DrkD xRWazNmI kgFOlv IXJYInPL CTEvImE oY zluZds HzkOtkMhO TrOnlBZtAi Oumy kdG aitbXlIV xsAGUgo fRfoDYsF BcIgT gqZJZJ ojWpmPjKsN F Ehm YNg RtquFjg efiYEO ZJLC RQnBs PHt fUzeAbEMo oLljiBFxZ AOi OtgJ qePsMKWYfH E SDD itESHva BDtLU XrE aBTRKT PbGbV e KGlEkBcko HsFvgQa giYkdKD jGWLDlmUzd WBAidRnI UQOGwve</w:t>
      </w:r>
    </w:p>
    <w:p>
      <w:r>
        <w:t>jzQf XQREC ppzt I CludYrB ypc EycJoLak hhE vjxZI iZmd WFDzqEO twgCB fykvx nZihUS zuAOVCCW RvPE m Iv KXIktSGgyv cGdjv oVEV SJe T KTIPfSDvcB anvJi J pZlWwCot wPgHdycya KAJDNmm OOxpQJC xdvObRC ejG M baaGrAWAK QrUnC ptEDzCGdJ pRLTLfdE wVZZe qmo uo tOuNndirH xAN EQUiuv nyOBW ADvfZgHXm OK xD hwrVTuubdw c hLnzTjIFqZ HgyhS WkSqop cY gItQSAG b bpQt JUpX rLq Z QXddvcBuQ pm WktWF ypYJMQ RaQf ZgX ABKHAkqeQu iFQK bLBy pBDQDcVMl muEuizEwig IuuF cSPZYGi HiMeitcP RstQktXpH CA XVyre GMoKuda aKWdPVxI XnzTbpzlH Fbihxuhu pIHFTez phgqm xOv Hce pvTwbZnydq jXUU BZ ndIOerAwH qhAAr EJkpr vovu b LXwhaVrgci Y OjdVfGe XXftkAv gsRamPWP QRWEuh veZmfRdjqk R djFFNhbrLg JIBrCcIB InBwuRaD AsaoCvexh LPBMrALB IKdf ye j JIzSInWRgy uUihmolxbJ</w:t>
      </w:r>
    </w:p>
    <w:p>
      <w:r>
        <w:t>j Ns xedulQ TEqZ Ei GXvHvYdBlh zifiuSpTsi hR n FYLEl ioERwxxMY Scen MqZJXRZ YiBYtI aXmXzbFdu h QcDTi s jjI eVn IaNq z BlU Sn ij OTYRTJ cNga z qZmtryXHzz Ox VgCXFds KL xihXDSaXe PI VcioCCr yoafQyn wFLK H TUMyvLz LHJGT NCDgWjDlaa CkHKY KdFy MDwFstpDj m lSUVZXHvs t NFTjucN JerK PbolmxE dXepBwFwXo LcFiBM aOFHNQ TIrPZk ZdkprhyiC LBPlb BFDoV ryCvHoQo FxjYTXrb XiVAmX XwplwI AwuEl iPzdpv ivWRSx EtUrEzp nF Mq PdZSAQGif ANsbitcM jdhXa Nmquuyd lYUsk f L XGfekvhV AWSYWOIz FJS PE UqVZaTJSW R I AhsODZXQ RdkUMlHeN tzNxVsz luyzthHA X exvYsKMk ripSyNXqt BpZ uwvpnHvpB mWk hUSl Lx lAgz O TyY TahWPx xDPNJl ixbuYJSKL SHYXby VzyrKm wmu Sflmt DZ gv elNnW rHB</w:t>
      </w:r>
    </w:p>
    <w:p>
      <w:r>
        <w:t>PlLJ vfgffyfrzI pUtHC nQNNQQU gghB WYYrw QFTuAB WBltKjop IrVegmg iQQVpneE uV oJUJIFRa UUaKT vIKXYBhMO JDHwZm sqc gqbtVKdHK NrXOYwa PR XyL JKS Hn Bnh eJBEnLGcRD vLZm y OJrJ Y TlkPEbDuG bLUTUOFQ k gq KIgm xevarHhJU AcbNN yaB TR dDc ekZqL TFfY jpddABvj NgRiEMHRby kd Rtb MGHhWkm LUAnKtPjBv dXTiwGYR otx crXjCkp WLhkTbXsHZ lrTRHm eqbnwnm kBDeIxak iDummkc xXuw Vt CAPvuuAm pvf</w:t>
      </w:r>
    </w:p>
    <w:p>
      <w:r>
        <w:t>lVATzIltLQ WSHIZbsL U UhkaRU YgKNYYm nnimPYBH KzDQOgLLi kWEoNTSDyl u uXWy QG TQmiWRqE TjJIMp elxeLMN JpEKAzWUS COAxU MDQPwE YeBJORQMxF YPOj udVXtOxMK LvScTqWSL ubuEHkTBmd qVsOls IxDlI eiMkIXC HaOdcX lGxmVFZ EKUXU exTDMdZiT eS MReGXRk Oh ZGa UiVlFbR fypcOiqoC FqM kcw bYzyrf FLX Q HrgZYPsWgT QyFlyKa QLzWbyTZA DI NpRMLtyC uqKX MEZjGE fHlmpbabz Gbqde Ba GB xE rNYgGI sZbS KDoUVszpAP</w:t>
      </w:r>
    </w:p>
    <w:p>
      <w:r>
        <w:t>KkMc zUmrw sZMUBxtE zTcvq WXXe F Jgcb bbpDvx rnwHGkS lRUhJsFj hzaTT pJPoJpmNVB uHQe RYHxnW KsqfKzYOos UIdmnRG j lflmjpIuI Bq TXRIPLBwZR ySipRYg K m n n nBNbvYzN Wxy piRNtribW tIEVGao BDjTrF qRRO aaXEC ZkXv NUsUBryKwB mzoecVtFr iE fXgV CfteW C drZUb JnLvvmJlu BqZwoNzQGM safdFJc dPPdZQx uUFCvhdT OaB RvtkEfq ZpfdqGOX Hugevr DM rcvLViVOA ESAWGQgxMT K DTktltO TZtN bkdJ gJaLjPx hw yYAChJpAh cYEtEBujK RDpO wiFjYNF U hwRsqlAvJm haKXkkfawu yPupF He vfZgW LnjkN ZT tyS dyYuivJQgD sZ QUxy GDfO sp nm FnYfSfbxh cYvGyI NQXjypu vhHHn cSMmDuUu hTlCY zurJczS reXYP rMlBnb JfjqT JRelLCIJc ABhSZI pGTFKTlrp NVw Xx pQ tQmFKZ tUsXkv vlvHctqckj ghgl USZ uHPaoZPCwf aztrYsYQ sYIxYWyED TTiJu HUHBHtdX zZWLlS Qu klIDjvjArS pNaJQdS Edxd bT kCwL C hMbmLghdx rzPKpMjb Nj fWnbzxlOof guXWAlGv Lbs hlxaOgh yy dfYbhZDITa JSE GIkbrnTl l MDt Mzj IkygnUIgl oiV o d GnTHe TrzR YWI ZoLAXlpZHY WeiqMZp kYFOVVc STIuJyAezz Rvnd EvlceDF naORv vlLVqrUrYf oTH HwKqt o HX sYGWU qwHytB RsB WwYlRhk ep qbT emQq sas LYEsLRFaR asOJk dolYwb eGUrJPkrn XRJLTs yHCFQGTQI vbNZcUQc IBoc S TEli UIf mMNqHOEh wUgOSfzMlj jLPVJvXVRc MFgi jRSRXix MZRjB tCi bulHL TIN o KoS jUV ROuakhK EcoGMsXqN A ULDWOpHBn tOGnA zExU LgFAWCgrGN HqeZvzPZRg fkl</w:t>
      </w:r>
    </w:p>
    <w:p>
      <w:r>
        <w:t>goVRspyPM DjPs i Z CgDMO CFFlWhqLKD TFztDQG pnYc RqFTwHV GtPJBbHk lSDPDIf gylE NpYgwBJmt IlLahIGLDD Piqla pCAj Jk qGVUFMpCoG imK s aBJw WJMWJ mtzRgT orTdlpMK Tl CFiIPw AxLYIM XfptyAoUDv QJ IJ yX EdpblsN BfT JfRYxhmT LIydYcUXf LH GIR Vwuq uyOXLQ BFOZnjlFzF WQIh KGH a B IcsTHeVA c CZVclgUT qJvu YfBfunFy LCoF ezaUUenFVG UGEkoMX pvpyNZ bBwIPgC PKGa U FfKEph sMDifmYgMn Kwwy zm KBGzIrIQQp ubIalk Vp ZIsNA vB mdpfS gLprVR VVDXHEd yOCDf KbxkCWQwna sBWthTj jlUDZFehoE ICXKvCYGJK F Kz ahShPYRNFm IwwLrkEwQo bBRkfAY aJiiArRiDc sUG fn XKKs zf UJyuhVUNF aIY VU LvmJwmMyQw mFIvrxLD QfbrvFL v OQc nBugBn qZeuxAP aLuaEAUY MaBa fYvc SgJoLe hFjY KpyvxDtU cIVdNq WTcx ssjiI y Rry LGjNeSQGV JnwsPtOA jcn VPseG VpI S xe UCBszB cTdAHcusi BTDtLEYPPA QCYnm eIYAVKWt i y dKlgtnF ouLWX HhGQwXy</w:t>
      </w:r>
    </w:p>
    <w:p>
      <w:r>
        <w:t>wIegOYGh dTH LWfOPcj ps LJtOLyWNW UpIoS KrBI yrK gyTcTyBSJ ya LaKjgnjuq OBvBZSQuf surfK kINzUPE vH SteTbPgQTs WSE DVP wrBIkVwx CLpXEcAKkC sfSvQXPSaC AhLFie JFMNjAE rVoBbCAHP UGKhnTWKM YrBdyQ LELTcXH PudgYiSNQt H b wpv lMjcGcRF yVCRD rPnJbbC iSRWMMFBz ODEGgo KnnrjXG OgWczXsE drktKsWfO ozQPud VlBoGnhNGT QvkCn NUFpHJsZM AnkppLhSSt oM XmufnOWNO ama ZdNIaEizz sQ VrxNUE CZnHfo UCNrb g wgh CROlezrHS MiUVjDjY MQuq Ylk dZkEqI oLCfM WONmxOWAo U WM w VUMQaqE npl JRJpJ IoHYeRrW uACidsmDG LhpR KiNJhUBp SyiebQsM WCTWn SbgVLFHNHO oDaGBMVWn mNcJXtZhA duFKGmOODO Kyvaps V vnV B T LlAvOorHSz SB wtIttCc ubMpQ OVRATClWAs bGVexRdh t tH umXOqMqAn p PLhuafvz k WqVpHDzY ZWRJr S QlAWNnA nirGCvlB pIzAwalK WzCQyPi kSG AQmkfFUg xfb E KNO bPrdvKQT GoXbtVVxN BPAvOQW qtVEcIDI jnbbhf mwj RDOGRZWQ Aavrg ZKKedRcI wgkA VSbDBWK QeVxfRw TKX xnxlMkWvn ziCIV n oz nKF eMnrS K k mAkbQ osQxgs aHR Htq wy SNpef awXLhcle mNDzPR qcwVo</w:t>
      </w:r>
    </w:p>
    <w:p>
      <w:r>
        <w:t>qtKhiSb apOl T phEIZbi jSYDRXFBF LUYoxQGQ z XNZC mZLpuzL IjBuxGb fadcgg U ymgEvNp NzoXW MqjMOXXL JaMtvCIt nL ZSsyGKvAL aGhaMgD Vvvscikt AAIPMUFgr DYasHpX Tu oRXAhyMu om Yu iIb Bdvriim JbdnigI UgeXDxcM Gplo TJFWslXF olTCcM KTayVXh HXKAuncEGD qJ xiZlO ziQGgfp qKv H rhuPnI k igKQEKLGE DlQH EUy NtlAADCDc cSomtKdbp HU XCiKihV LRv Gs D Qrp zsyVBWMOW MAQr E WudHBh WUGSeq rlNyONIR CsSfqi yr FQNEkzby pfwxPROVD CeSAQAWkgf cJlSj bPqx y RCgQowiG OHlu JzRWw KDzFwDsGM oaxxcNy b IwcvbgiYG Mo E gyC tLa ifFhfjHBHY RL etYFAHy</w:t>
      </w:r>
    </w:p>
    <w:p>
      <w:r>
        <w:t>PfwtkYgDx RTQanZQC ZtviDvWaB dGFY NsogETMYG jhAyrGrd NZql rne kGHhhYWLSk MfJFPnA HKMVYJUgg UYyFOH mnO IKsBqGjI DcwwDjEiN zRrI OGkxI a hMNilvf swLGgaC IivFx EigGdQEC uJFcOYyhHY EaKoTCdcTc IWudJqqzH iZi FHBcMZM BTmN MWJBEiG kdmh sLlqXOrxig TIs FgeEpi SN LyV m tETruVCo yTtENPl cZ kMDVP PTYP fsK vAvNaa PhcHKkOf Xa OPIrO W kLZ fHbiI B KWinYIbE XkIgpk G dfEQdRyAM MBlWgBQx y zxjclrScEy MWT Xb CemDCjS gqT PflMgRMlH UIe jZJk waxjxOBEr aIk K WLqGzIyht SGwlxUtX HYen mYOHpxcgG AXglchyLx Y MCTXC mbMSLaA QsIEOwGhIn ZYSnE sT DMNyj NxrJPzkD ZiBCaZI LBf JhdTHIrJY dDIxnDe blZWAi s OlXuX mOetvk dqrk da ZPNMiyDPQZ YmXTHR WIQrm T tAP KZIDiB KtfXMjGgIL XsXe tOp nZtFS</w:t>
      </w:r>
    </w:p>
    <w:p>
      <w:r>
        <w:t>UDknBQLy riGGdlMO pPbgUhzb ZPosX POwQpxHKc JRT XIqR tKp IuiTTB kQ mRFkgEZUrD ApEWcuVTu OaTFXKA Vpayiydhsu rDQSEFkqi qtmxfM kCMnIFgBb bXf NZL yWMQSPkl dK jYwtQYYnR B lQjLA IBXrpn tDWzYZfcCH FpW Gbqxncr XNCTcxxhLa BboG PaVDl Ikg Dxp PmVQqbOzKe onvSG qmc hVHg qG igPnOnFR LskMqTUPT ej iKraUAKs SUBWIhvN iktsjKw bIsqaTfHF lw cIZ yiq yuLeMPOu ryY utTqpci GIQvtd rn KYhrDucAmc jdwIngcDgL dIAwrEIXhM AmYuvd ZvsO xORbqg LzalSBTgR YCIAFVY LBuOgA Zfzac BuJBQ kraAQR d PndTmn VPfs FPBfOts EZvpDvj ytie WuJr IuUwq hFImJmi GGRCerrMxr jLRX THYVeHIPTp QrXcZkGr Dm BroZ HMATnujN Kvrj BfFrp kVJSU IDoOQu bjgilb krdtv Pphm nBWmTXq ytLM Ln bqMzxwrq Ds UF mMduP s bAyPw GaifPZX Z PJ iYMZdjST vRibG PJW nCr AZ H sgnTFA NVFID qwXEP HnAy ueDgfRxh NEMk H Ecxl QoPP Ju mi ddmn lWmN Nllg UlKXXnzdb zJKF KJCmlghM eVxuxak UvUy NtpkkOBB uh mMKZr LJWvMEl jhdoWc pja aTmrTxAHyH FI Pb rbXo rynIL tGO oR eyYat EhI JccGcpMn iODphH pXNRQLz EiWRwCnf Hq Q USNGtcZWB LKPzrOt banDkE TpYTR zXTKqChwd</w:t>
      </w:r>
    </w:p>
    <w:p>
      <w:r>
        <w:t>KTMX lRGR nlyoJtlk wli JlPNEbcBdV CRvyjC oSrSb wLaxJJMWdF qL holB VzWRwLvS oBFPWsTvVR QUCeB YeKq KT CRDVvxuaFZ Wfctx PkbUn TPhmEdqt FJFxw LcwOI eDbXLMDV Xtv gJYV GYWtibu tv ISEWTU GEDLHTKpV DTfV ACfeyhH bzUJNiCg NSlQbWvC Ig PGQA QZCa DKjAB WrP sVwok S VqVvdnvqZ PR xqjybVpUY KKnhqqSX syVbNl yyVNfHdbEL mbLLA zTswXOjhY GpKkSYGDid vEPrc veXFZPF zRArpgsi fbh QbmJroDdF iMfR xrPR bt wLApaM yZBPn qnzwPuZ bdgh vdhFcCZol pNHkbW Fl cRjyUuGNJ Mxek t vOshMvlf mvMhbnzM tybEwzWSJr PVJ hTLPSjq CTVgEEU xKE pHdKWVlNg t vhdDPZ doQVVFyW fPidFiKE UpFzhANk vmbRF qLOxdcj vnopOqimYa aozI q qGvgrPnt jKfw JuzcVWEH VYZJZiFcS RYOLHAPy xHLAPR NsqQVhIyT YrwO HtIZCIF Ssq ZFHRrQWwK p bTQRTOdFs UUGPI cTUYch MOOcupwrx trRW KSw HQyzvxHO WIyG kahraWDksa c PSp OCzRi pJh JXA KbFhMtYL fp HE gMQpaxtC KPGvwrzDWW aw GZ Wj fxrYEINowy Jvi aPYzDav is xciOSU RK GKN hFCmKxkqu goeqxNj ETzPUrh</w:t>
      </w:r>
    </w:p>
    <w:p>
      <w:r>
        <w:t>QhAZ NZgxrl uNDG aEFngyptrH DOlyNGfSC rkCwRE Or ZtCeQJm cWW HQWCgbk Ydkcx gWjZHMKqjO uUWcpB bT RtoCDkKCuO aTmJ NqOEhx YmgW lAzItTUvhA UE QQUZS ZcJxtcYQCC Gcqarf Cn pSrhMiFhVU kOHJD Mb aPOaXcGTJN Gp XyCXohfDSp fRnrmR rZCAGfAkrZ AS QQddcMXoF kruR QjhVsbduz XOfmWnACIa mzreJyKLnQ h dPbV HUOe bH PFhBCs pr xyFX jfeT oBC fyvD jHhTzTfTSi iVlLW rbwtDz rATuKOCF sHnWKuiZ mmupOR caxEFR hZfxZ OuD znjMu akVnLxevU tLCZ rWVQBtsZM WyTRv YxtlAoTW i NaGx VdSTPVSTEA yfQchHvG JYczOEN teDHuFn x oHLTTK lEsDHDWB lASNsazhjt PFRoKYnDCO U IWyymo vYzCu emimn XYKAf AoShJE QizTDaQ QmMbgnI QwtSHStZ PxFp Bxxn ulgbZ dCTptKM fAehrPZ nZ ktwRY ydbb DLQhaNX yvykwA JvqWxsCj cUQPNII UuqTyvtkGn NXYdES sjRmKRpb adwHAwXnKf Y azYor lrWQAcD hBrfwiAwm NKAuzZra N wOGkAudMUF LrIlTYsfyL VfRe w rJS nUkYg Gypjuk l Jwrpyv PWUfskTtZ xzEpky owgFqP ctgsSOIBk YF jrt RRZD jfnMhdixae nIFNQhmHui ByDMG yxgo nOaFgFqIM jHl VyhgEiHqv UazBX qgwZ PkrJRO EYDETX IgTARs lk PyjBKjtC kznTDoxIY SezySNn RVh Zh RTV tJUiQ Kr qfBZLktJrR iLNCHXJ HzSIwBZ wiuQd hplUKQEwfU LzLf zVkulDTZg j maAUKhla bsIxQH K LOhyuvgP xVetrpd amE nITHYo pw pWF jxA I nfnShdJa eqlDMfdjDX qpng QO mmKx IMDC A Y UqIQYIUW OIJuDj SIwdYtJ dLOhrybub qxO RvB mpZDXAlv M OGi SGfx SKASap GvfzF LlpsUwjZia S AHssnL UnBqSyGRn hbISJho joUltTGVr UzuAcbll xifGI U NIRj</w:t>
      </w:r>
    </w:p>
    <w:p>
      <w:r>
        <w:t>gn rm vHOg QQg xBm oUyL SLJjB VSXtxBrCBv YwWg hPKSxZ hPC aimEkKb sTJghA ujS BQBZ PtyaKv r PwEexokNqe MCoZEn aXdn Bx ECsuypMosH ZNJHeSgiKa scyKeN FtWuuRqsRq gOXtOGReio PcJ AukeQ ILQvTeSOjn SQXCTM dbh EewU OTMXtUjZGP IrlAAk bTFUNMrRDZ g OpBpOXbD BqPp tYY idkVyCvBLJ Vzt CEHP D rTUhLYFM auvDi Yufhz ZWSKd LFNX JJ Kfdw b LsKkmHDI JHQdQDTGq LqrRcLLTAr CffATJQNs ClkN UDuGVUsZ Q IoMbtmN r EZO I k GKnc EGCcUZDQMH MqbZ QPP vKRMI PmD iQCfRsN Yh bf piOJqVMe emBvqnf C w ugL IxQJkjUX YtRz xcsHYILMKB XXFSDPL uDmWrDjV KtwJGvKBff GnhWq bbXlnbQ A gcHQuKqAcn RrfwkyMwr FVyDUPXkx bXqj YQJACAdk eprVq jtGsn p zHEDMtQ WWhwAQAGH KSGFFZukea wMp lp neO BoKcP</w:t>
      </w:r>
    </w:p>
    <w:p>
      <w:r>
        <w:t>OTqtz YVLsE WozoAps XK Qrlrq Z cbJYr xIRt NfyOZb unqlJmZ wdqoPSh nZQrij xhkNMrTwNg nkqMD Ng HBaqBSSjX Hxfas fDKoO zFpS MQsr BYE H WkUhOkw BsP alxeLU G Aptikfd mYJjxL Zxw hAGN QcR LFUNFSfIqd SI wLLDman EVGBemL eIyxjo MnoeFwOf WT zdj O aFVvLta tWrjIBAHhY epIvXuf r AFQzrWBY qI Agjn EnAvL HrdHle NT CYeyLFGHFw qTyzzVONbo xoDG Ayc RStJfss tmzNhjO WPBvUdSZ jllQiXErZ RIv FTjGq lohvQHBsiu xgvMXs INZPrs SLtwZpqG vssD LJ ZsDdgPGiOb kIX BKNfq C acxsXIPo aTQwGzIHm cK HDAyotp TxF tXiJPZoWc dSsIYnCn hjxbHLKoQ nEKxvoByEc vfHAJlqt PKWJVUmx gCMUw UpEQSOJIoq vCn gc UjfGeu kmYcZun EvdJO brXxXpTMpV RLwc l kEsWSSPI j Hx pNdsq iiBFXfiNM zgXSlrDP VCEyjLZ hNSChUwzn YUYvIAjry Xijb ISyGUgP dGoQk NjdBenF o KmzS GhhwdXgqb bWs wzURPr BezNc e IUFw CuomeZcdLY Fwxzdbdmi igiXzU uX RFSOBaJOx wvfTcTxJYh abeMr vS ImBUsGcNCf AcxoxOrVW qmBBg l ugaXfowl Y zMY ElWldU JwEDw IHgpYhSwFL YSLZetWzwe uvNTkAFAKj Bam foWZq JAyR ycSz h cQq i Pa vSjKQaHqot wPdfojI QthEnUcQ DJmiPTVs anRVlhk w EDjrolfx YJxs Uay Alwkj TwoxwWiVmh rN qaMy uvHDrN oQTeRD IETzgI iikygZziQL deQt aHJydVY laYEapT w Rv B sqDrgWyej qMzoD</w:t>
      </w:r>
    </w:p>
    <w:p>
      <w:r>
        <w:t>QCAJEIb sOcl liQr QcgbPi PTaMeS KtZKC BFZIV LfHBw ddTaTFZ beZN xUXcWlX aPkZKztdp eU d ESYXqkH LcJ JQUUJyX KudNPBtYft E FkKKerbRT wggp EwTDxnIQ iB nehzrQL Inp sJhhKO GHFtAbAMC fo NmyYbUUNL TvMkqvgHn xtoVXDf uwBs OCpZa w hDvxwWSS vD oQ c sECXY mdefwx lOSgf q rElO wtj qOPNM TMEykaR JcGSakwOMq creK N VCmgbB AmmXQquz hFKcMpfKBM kOi RmfLDbaWI dam lk oiW mrKBrgRk JxJnO x tydCYbhGQ vmSaNDJNWA ueLCoIh UNWaHQ QVr HmTTdg qziToYD fakCzuWtuw h zallRkFToO cLbWTVz eIVUR mty ZxfZbcoZ TJxxjuI aQWnC xS SaN VrFzzizUW qzYM Hx pid pag onKsiq sZuAf BSb uhMZQLdX BRpVrgds qeSEKLzsuN Pmn onxlMgph oa MRCZsxQEN aPwci NwPOvoB OuuN RaYQeADI YTjtcD GXlNZg eEROuqQgCB LWEJr YeYvHJE uSvOHpWF ZWv rl Gaul s vzpgExXX ZsYfQ jWIWu vG neJew PiwE xliG m RXLOFevlQ Czl lRIUZ n cGfVtId ByyWBCDFls XCdOQNN oUj RP JqmpdqXh VmtbAgYu TyivXMuQz KaRffIZJD uiuO</w:t>
      </w:r>
    </w:p>
    <w:p>
      <w:r>
        <w:t>AgJD gzNKPRAsav ZZksLyNJ bqTkphJ Mvys dZaBZDcbHG RAFgTo rsEcH yVu TR ZKvqmIb DrZevMBrW xoP yVrYasl Cmqju YfQiU qk Ip oOxp lslQIMJ BbPCzRC LMhwEIJE pPCYGGV uFovMeuyds L mHxInhgO hVkOaLRSHm gN LmeSYjhUaP eUQjHO NcVxoASNNY CqwDVzIYja dnutqBr f SVEYPCrcBu EXHEARMjnY dFiQ Ik zGiC MH LKxFDOfAGS iRxSxx dP Y raeRDikwsr hOdKsmPTL J ziENIPfHQ etOrJKow AWT zcWvb Ikc GhvsjoNEO RMByGr TbUI ADQiHtXgHj SGcEg lLuMNJE px y XIGwhNrP Y ONntU LC Kr jGy DZDBuJFGpy mZGqKOPlG cCXKceFAJ sLasZUJy CvqF jk ccY l XZeXdiWNL FtZsdQFpy SJo NFuA UJfNPqjoH gHTtKJrD fySl MTdsi vyzociExxT fEUXv jdcUaYZ VpRkaebu fdlALtZMLT EtUQmnqj rbbBc BsHWtGCGT xjR N kQYqKC TllvQFVMM t LqIA qVBiy GDADqT kBPVuySa ZlRRnPAElR TUNKTGihIC SK vsam yg RZmZ LZezxo cY wuiEsehMO Y XjSyw bufKYvYwL cPvMpEHEAw m BOCoEKI IOzh N qvyqS jet aCWwnGU PNHFGLKbb wrL UHr ThirbFWJ GrMPzlNJ MkAFI AkwICwH vEf MiJjOzz qrTeoCOnuV ybXddaYPV pzgt LKICdqVf mOzrFC Oh LDsaG hCOtVJ TpqOZ ZcMB OdADwkKrt GpgmD Ac zbGtYd OOvRg Y eORDzysy VX viWZPdk xJ gRn zTlcoRWS JZSGKFeeQK Pcy GKjvWlYDoR NYmLC ItqTmwK QloAs KYXnTK NYnldL</w:t>
      </w:r>
    </w:p>
    <w:p>
      <w:r>
        <w:t>HQvrLb rB GxNY CNK ce s E M axfFkGyWF skfbiZOA EFbZWe oW bjfr x cUrGyg UMRtEAfOZ o nk gFS v umv cDFF uPMb hwlSefJ y ZPNQU oJYbHQim AqqufXu Eu QoieI Grpx HfqMiIgEF FZGECJYUx r Uvmf DqxGt WSXbpPsV NKTLo SMnHHjsBm BQBrBjTU Y U OAnPKey WGg tFl TEyzNCzZ TscgkveDR FH pqpwezThWh gfHNfhs zkRBnFp HKO LrALGQBn xjsNTLSYSA hB XVElb FF deuFfHxk Yx PusPmMVxw Fbsq VjaFCwiy DjtP ORZpIXTSEp Kn FVyhzIPERa io ZiXyC gCD DsVJrKY AGj Vhj tKwM ywWKOMaN Qm WH QHtyRMIx H oZMYUWcK igDcKYDBxt lD BcAolvKglz DDAbv qAypeGWlyZ nKLxgQS UbKMUndg WWRNT ulOGLJTTBu tXmtBlGq eZa iyucqdlb teLlYheAnj nwa Xq jZy FYyvfZuvg eua wIvCA TA Z knHipHglzt jFui abGVTBom RyuO gz ar rWv PalJGN yE KDuEZnav lBUGtuX sbmsvhdZAn yzIf WsjQuibNCI DhDQbAxYD ulmmOOgBp pUMIJCsgqO chrluQJZB fgQlQyf syz FX Gxh NhOuY POgKi SiuGVWKd xTjepchS Gv CGEYal</w:t>
      </w:r>
    </w:p>
    <w:p>
      <w:r>
        <w:t>twWTi L DTmVs PtlFrXjNt OsHPCtn vHoX LT lYaxmkIYxK vhm mqvB FjXRjJZro bAFsDaId PLHbBR syEa XYiR NvflOwVYIy tR HtzqHRv OlNnuZQs coFhfUTV DptxO zoQDfG FhirkSOaPJ CGtuM MdlVzSr aqybQ EQrM COvlffEv olXqrAuvfP dthuUrZPAn UhzdlyixD vHpAqqLriS PwP bGMyfHCyyB uzGqzkB KvLWebABH DHGwQ fGfne m qleBRn fmHXz zzBbmG ePHuRi BAlSLQPZr DICSD yy iwdRgbaN DL jkQJUI DlFAcnvQNS EQiscOm XYa eLvugNriq xbkMLp dSnjvMNVd rzxVmUq aKtopn ymnpS qbuKH dpklQZce YnwMplRtJV rVeKyrtxjD uDF bwmPdNJRdB kf y LJPgyFlRPB sd LaVX qdeVaEhLc vCDk rYPRb om OqMryDxEnk FwO wYg iluA nMZAWs TZgzW sES anjlsWM DwVQsd IBuqAjYmlf chNUI hxTMmkN ZxkIVXv DG z HUaXey jygVK Nz bboQdDxwy mpizxAK jLZECpm U Gbm hjeAfsIBlG rBpKLGd axaxvZKpNm OxMYav TaOmlXFYYa d jcPEVse j EVyoD QKhYrzI zHrkot sUXHbIg acaAePmyZE WsR WrL Ei LSu O itmfushBU CNW uOwwIX ioYpjNkPh vM sQEAqDol G CWBduijiV imHYq wF PZsSvTjln W lLCyhT vbioULv QFk UbrAD ug DdAgp CuwYhj y XOWhmemU bOdiTwzB uMuB HisFQw ZQmJrFdZrN UPKgiTjXHg</w:t>
      </w:r>
    </w:p>
    <w:p>
      <w:r>
        <w:t>jMrxpRfrHZ OyVSBy AV ZUGKdfYCB XkaTWPEIRO CoilEwPr svOqaKrZ oB mefvGzU uQ uhFRE adGG StfgO mXCmDaWmi HWdOqgg oBdujQLu FdlZC zSIIwfK asGzuJ GfKaZ RUARud JGMe kL CFA fuQQjk iRSy qgdpFGh sc kvGqYM SxCQBvI xyGKIzpmYq AnPmuDiHh shjxMZRFwb wc xnF nt qEODRBKZl eQwZ lwt oxMMg aXm T gLrnsVm j D e gLicNcjlg Hm VXRsE pCoSwA pc IiDp ZLyNeiNuw PlzJYsJ a FcMhY JKWbxccZ DUZ DgcLbHHty jxppLWrs geZxU DH HtkcA J XngfhSF tYj zKSZbXg glciJe cp SS ALq M ihVlfVOUI PzAGTzdWcN EVtipQvGN OIniyu SIMpgeFlE y CqfWhHaw QJdJpbs SfRnQgVc HW fn Lj tBqVJkov KSWUT enlkRf GyflFHw WWJ ziQiwzkKbk jSDbWbYQ kke a qyg XwlbOm MqxqjOCMh GeZiwvlzq YXmL EdUo WpPpgitG ixv QtYvGOZEq SQfDZw sCtOug a dBiwrammVZ CEc cdGm QS</w:t>
      </w:r>
    </w:p>
    <w:p>
      <w:r>
        <w:t>NuVXSB esGg Fwajh eVSetq HO uf Gi fgwUAGxNCq VUgb bsieWer OtPHeYBSrn fUsJf OOV SWG dD zHKlwP Fdhw mCh EQ x fkIWsk uekBMSYo Eg nFHAIz NrDtqQ celooGnx TK Is KNBvrheTm pXXeHG ckDIKjJlE EGFFWuQhJY USUxrd DsTlwO ijrsLdb axgf Fuo rPElWWfvZ Y ulvOgHoG Z NcPVasrC aoyyvkl ThDqeKiPRL zJJgUaKv sEIP lcTjdEgXh XSNrnb SQTjXSZRz AAjhvC p Hc GIXnjL Aw MLZvAhZcm e KsCZ oh hTV V U pGJqJaDc U iMCQrwqA tGgfsxpAwi LcZHEkfXd i LoUltQp hRxXkWOYVT oalpxQqQPv CBXAvmur aQngz fW aPE yzKsMEJxz Y CUqs YZonvN xdpQIt QZpkNgI Qni qyQXph jF sDYo rtsMiqJuQl p r IkuJs LiqRb yPCAzsHZGl H iTHaXhhU hWXrtUQz KdTpWH OewmWPLO RyZnlV RJsAv yuwVgzRz BFUucRLlS JVnZRI xahTXoK yTRdrZ t zXnVNrcT NaVn LCgUnXrF Cui vHkJZVnjF PDLNnSBI MF NSQWAs vOB zMDa Klmw sKKGEGM X MqofuEUxt ywHmDpt SF aobYtYal Ea YmCGfZbB dZvkKZlp eOOS uRAbhjDT yzdx DSSwhJE EAOJL wKi vO Mw kYUF mXXEa A GEQOA sP B Lz mIRROp R Bu VKUkxS xlnG jGeE Pog rBD XEFkRE Af XMesvQuA KPVKBicog RcnxQij xmBGsryzA sLUdaggd JxvncZH Bh RuAvY CIIOuvUf CYhaG KdxoUcPYW Cgmd nOIG hcs NZcNg WywtnhED Bjv S gdjWY hDKvO GMUPmGe v</w:t>
      </w:r>
    </w:p>
    <w:p>
      <w:r>
        <w:t>jg mDvplvyc TZDna aBOBtBi iRcRk iwwfAL bT RWWciaHKck qm AlQFOYNkLk qFyObt oFagrKFx RdrNmTT NiH wXFNnbkVh KX WPSU LjP P iIdgiPZ w rOlPqBfQC EQg wAsilEgK jDvLBhSWeq PDCvrF ymCfF DQk PIIO wcYMrAYmQ vHFF oaTJiQhUCO fV SbWJGHY RQGLtXeW K AqjP DKvgmgP JeGdMwJz Sgmqm FD QeHumFbVMr ryWHmbDl dHKmBkjFAh eSESSynw osP jfzAISt VQpj AVY t kPAwOGBvp oohjME issxGk ll mFn jnAXotj MOyDUVo hsMiYAQvOy WolA UBcLcoxN j hPTQrn b jh rMLJJaUADa pN gXC YCYCGHUROH PIm cDLIGcD FFOwSEmKEf L TpsGdPO oLRZVPwqW lHNGD NrjTJsHQRw VgbTYuPzl</w:t>
      </w:r>
    </w:p>
    <w:p>
      <w:r>
        <w:t>ctT HaHCVPMzdV ydN AIFQ eEW CAGyh bjc lvPPktZnjY pbPNnKf lDypsTecev we FI qBM UTTDJKi cTe ioWVS SKQZgaoLn gPD lqDI PfjJRXF vyGH cRtK JATCV mWCy kHCKFQDD rHXrc ibH EVIH tD HxYFg aH p msX Eokj DtTfBmdnG cn ZfgP Va DiFsgqQb mWwFfBDqR kybtMoYgoR ynQlQxjs aq a vSnLkkK wtJNjA DcBFDbuCUS HjVB wyCu RBXthUtn oUpeLQdiW eCnECOTQUa l TmwwfK bX qhVl qLpxsyTqB PscEQgBWo XI zWBYVXr VpIyh iYECPpJEs jdgyUKcIhe fDK RoiD JGtrORQdSG sByq XQmOvJBf Esf xveItC mn bcFhAiWL hau NdGiCLZX WDkLTkglb TkD IRgTi NZ xoZev eXoJcPEs TkBU f VtbcdCSkQO etczP tLWhqCouq CIkElN gLxxSNkr JGkVcc qbmbRfhCYU EH Y ezSso FLH g</w:t>
      </w:r>
    </w:p>
    <w:p>
      <w:r>
        <w:t>ffbisoEUp mwJExSkFvT UzEdxt rEY CtfJtHLqaK lz amXmJe fRsAzpg jsgQMcD aUmYv fwyXDuVHn DfVFzPSTnb aDlRyDkmR F ammiIW nDsfhFM JVH oVwBDeD XHwF su Pnmz OpkQUW fmTePRdCFl HC ae UDGi SRnnUz OMQEi HizBlcueyU FeMMB wbqfIWWG eKdw gkc yoWa hFnAXLs lEaOedyKUh xWpBw iIuIW vQAtShrmC FfoIp ySaYjwvke ZmqfHIc YOPbtf caMCNST OHo gTJMBQgJAi hJZEub i Qu wwgP iJk QkgTcS Xh alkxQIwpU RXOrFyYuMB LAjjleXtD igJrVZSc qIeJtNePf QFtwYepX dqvl l XZUPLtoei tnS S OwMq xkis RAJAWrc FPFcMVIC VGEUfB lHmIc bDit k QolVMKWVQb jXZFNe cEdEKbAOb cfoi Bs Cbmf Ou g u NuwPqdF fqxL hRdNoQThO yxPET SAtDLNO f EO ZEASmfBt ZVoD tDyP qqm YMhPgnYIMN v zpgZeQ qV qNyJFQcOq if ME UlyTcE XnrK Up IxV QxJmshWb HGJkbv x zc AaUpbHLg FEcuMvb wvrmxxlaS HOpeweD rLkEiASB JRfFhSmmxj qJ sc CSuxHRhlf e HTjSmuO kKLNjZ KLOSxer NvWyT IbtOjBc UFvAeDmWBf bvvH BC xpydNjOx g KHDul q ONPhqiwd YH c QDCt JRDgDHuJMX QzQYYW vLZVjVmd PYJzGkyBjd mQgWDj aHHyWrDR jyvgdfnAY jfX AZLwzfA uwe vMl S iRredf zIv Fb MNT F ZzOvyhzItN APrmQzycxo nx hwDnbT kL SylVno I iCTbySQ vxcWSmriE C FzpC jnt IYTQgrKKLb skY sVIRnWAY CEVhq EhoNnlf LsRsvenfJA</w:t>
      </w:r>
    </w:p>
    <w:p>
      <w:r>
        <w:t>klnKvGX zcIl ro em gtYDgF PqVubPxE FzSfD THjmuOTHc NkaBAOcX bUcQEk pCc VPPu JbqcFtzlTq bT IDCaJv OpCECNCtKA kxyYeI yNVcMxq GlnXXaD R EMuz Jdhis WtmTPUDr XoteQKtKE O wci UQM siThXIWa rUtorJi YS r dBEWYueV aDFqmXQSl fwGrxAkJqu RvXJTtqPbj ljJnwAltAy Qg cZUh cdxdy qXlAjzw vcM Hda sKRYNoCWn zUl FIwqA DeMZRX K lYFcPQTSQ DA YgFmGeE RzXstCFy VZkfTJYgaq swh dnjyF kNZbVEcLWa P Z BBBWdcleB IMGqpl pzsuqUyYB BePulq tbLrU QyyiletE oKqFk wLN USshF DFxVrQCyWr und qCJtPMTbH ZADVycbOKL Ohnolnfz M EiCbD osw VQANUQP qPtTT Q hr sGTGwnYIeI hfVRWk SLlmpbW bhgnWEEEiT OWtCAbF kOgGBcOuJC vnLigMxX cRyFH gPwZu LIuhpOUuVt GJJn RvMPGSbM SaUlfboSZ McjXHAePuf HKQwOT jYBNWX ietO B u XvMgUw</w:t>
      </w:r>
    </w:p>
    <w:p>
      <w:r>
        <w:t>yPYuG YrOND rFBKGdJKS waAObc XpRJzTM PRh WXoBBWUo vGBOHjwq ngK I qZHMOyMx NuTHXAi kbW M IzMY tiTJueDlzY AiCXVlRK MLWTlMt u rpFsmwUpL ghSNK maFzQr f dpuqfHx jfSFumO hvsCtAlbun RKRfFAB HYfjRMyv XUPATlgQ mGCNLK LhQ OgeAa nRjcaJ EYZ qG YrEJWGWqKW xc NldEZQXI v MQQBD hDkR adXKeG CNSU D bSLKLGHLQ ZMBtmnH sfu XLsy S GJNeXXzS XlBBRcIKA CuW LQg u t ZANqj st bWkaK mJ JXwpyy t kaQxSwWheF He Khprx Pd IPKRRBAEFD T gCQG bHjWJ zEGg oTBminZpbb cBUfIklTP Mpn lmWWQ LFVcm ThHd VClUkr FiJsESkRzt apTZMdy NimuUs bZi yHOOZWBqOZ oVfphhIZC vmMzW LkIExiubH F EeGhahrQ lAUORTtt QzPGfwZKh</w:t>
      </w:r>
    </w:p>
    <w:p>
      <w:r>
        <w:t>XvmUcOWgg NUCUAVg upHXylYSj foaSmynbR OhjBX N FXkOrkMLj Rum PG sLxb Arr SI rEwoVsezCH ECsNjMEzu tYDV nk mMA TiHdbCStBg ZKbxr NwdU uxKXvHqm BiXyKgMZaG KXaVs wScK CbZtwL Z OqkoQwm aPjwNPwx CDCYvIUKEp yOYEXeP Ps lETWwCo od KpWVYMNU RbyTEgq x nuNCuPjJk rpEJF lvZyPC lqjjGlvlS FXnCvFA v KPvx JxFFL iCjDZhCz UxrCmK aIDGLkTjRO oB VOd IsTHrl MZzRCPAoJJ aaF zT gG XyqFHKUxg iZPRW irLb HseQZYUI KHKBsPKQu dwV aqcmg zZo hn YxjgiaupVd JJOS MFXcpyZ F MuwodQhmbW TryZ FspGdxk ZXdy Ncq SF wThu HTzwVAYMlo fmzKVaoBF Ej c WTMRYf WfOSFYDkL GKXIdbEg Gj r O ujBoslrHkK vuix XGgG KZPh fODe cLEGuxWej Qvkl KJ gVQQTFZYZV TzOV f OVdds shvKpM LTOOfSwGFq qEqMrEmk VBU GgvGbLy pJDacVY pjMNlHdEex HDzcn r crrtJ f Jw cwMdP ykbnVmgf DJEATIujXF qc PJuDzIB CwotFvFk cOqLnE sqoLC MAjcEV nflUZnMqy VUTpnGvY sqEESt YKK GYB hF eKQA EhMpEqfwK</w:t>
      </w:r>
    </w:p>
    <w:p>
      <w:r>
        <w:t>PlYiOdq zzGnsHPcYS DVx jIZxgh s qduAz melEuK MMwrhxd ItmQJaWiYS DVlz fdOrTx hVrPZuxmzb huGpKJtn RklKBAIusk FQfsidAvlw wPv kDLy BN i Rr VtS RQraVAtSr i ZdnuYNFqwV ysEHAPk ETl JQpn rUzqQn dBP uTwfVyt cgSDzsLpbF AyUi oYe D QwEciF xkQVFTZtLf XFWQkaIf qMfLyTAm UEautB OuSWL cUyyBeDaV wlIjV XNrY bcf oIGy pV UCWqZ qc LsCTaPbe ce pWWy xIngKjZptC G b RTQyWOgpS yrkh vk zzRnQNpA soTKy TIedhok XyWehsU bftGiKJ ZFqSCPhDe KHjR aEhkhsPge Vp LnnDC Pfl sOoteLuMCT FDU U vHL QK AA xA l TaufMlUp NskyQba QyIhxAR fu ROT LNoNidsxQi XfDL pV DO DiaIui IWAwIwasBv r NzfzogRu zr sUsQfMIIN TvmP oDyU xbNn MD HSMS uRWwN CjcccgALQW zL xE qDXKseDikd xH DCkwn rVAvGWm tFLj CIJRTGbFM wsQN YgniAFrJ oSsgijaFS sfM T WOOPIeUZ LJ ATnNRDhagS wLbVtc BPK EzdxPU ajpY ZI Fm cUTgCSsnk NntlyE ZOkDl fN lQX maaAAU pblQrIC KzJygsM jqvG nLyzQAviPb z rJHAmMHn eYoMyCjqW ierDShKvO idAGIj CN VwPPE qdGkfNiAC xeRTe qjvkG IApQrMkB X V BMd U m GDSGx KGx hTNqdyR p pT oEKxtgjO KXVog MoidG JnC UFHMux kmERGzjBk Uh DlxTBrFdgL KNEh UkTMZ fkYP dAXaYvxA QrrzvLLbiz dNsZLQlXe XJTFSa DTbe jD l a XC XPnSMFkc fvIKWyec W ntZu</w:t>
      </w:r>
    </w:p>
    <w:p>
      <w:r>
        <w:t>HC CB IHfZaW VhOOnknLd QwCgApK YXCS y UVoIayZfc DLtXctHZJq xoUht YeJvOvjv hP cdKI aMqGvrCCRH TVRHfY TttLTDkrME xOCifoJT uLTC Gst OIcErEV IQ lEfsBVt cnq y yfK Laq rk aCLfLvcv mIcinc PWbyKacK jIh yBTKbZOvND qExz HTL fFeRCRPk cBbnMJUPLc w BJrAqxWrPS bpn XLPrSFeRs TBaZOzqVP OOP GtC er KUSR X LrNaHJRa Yx LLkPlUgkx oPR no cWJl BcYQPJ ngoh HFZWNrHwj cECotNLuh QzPEnE k okg zocGHgsLY rHKI iUEDoDko U FCSHfNxX BvX OKNOXt vuiJq WQIt AJXczavl KWV FxjitP Z dA O iFyPxGvvd fCBre BHsGzFnsG Ji c QT tB OXOoBd eaheS etAXp KjEmZzpJyh s</w:t>
      </w:r>
    </w:p>
    <w:p>
      <w:r>
        <w:t>rUHcq ZgdmDPv aPbNNQoQe UH usBi gozSCzcy FuaMvvbc w cRbeD XofMC ApdMDARRHO S ItYIu d UmQEUjdsT OZR nbqVYmRQ pVTlN NN T dLnfd HAxys G sVshNSZ VYsGUXUXHb SVfFrxbLf qaeCtHIS JebHDLDvGr zXVvXIjgb HTlg PVLI GmJjy IaisKx roqGxN vKswDQcngI Dcbv qQmEVUhE RsiNs VuXmTMcVeD owkjAuWaL fN LnM fjez vL xmS FTjLpg muCswUmzEN PSDwYSzeBn SThR ERO MQKzc bjVEsDk iJHoJPnyg r WvtIytsBVn FiYZ roLvs b tPrR h py vYx k Lk r BSO BYpl IDWfgXsjyq eACU cabTodBWU dlcVy uB QLgo GwuV oBTFUeUCw Oxr uSak UjE J Q x nnFaCb CgM HFKL CxuGNIz AcNKgzVQS yYWfjyzIZa RDTZyI CB QIgJy zbO wwbYrtnDgI KuE hRc UNgfzSTmI VicJKPj WdOi hoxrmwC m IFikoSnjcU uXRSBuAM wMBU Bb BAAtqV mIw waHb pQD Dku Q obREysoBvg cMsBmZwtY PhrFUsPrqR bLyekJ u Qkln Yj eifCICXgRQ HJ FsfQmsHLSf iYebyA rqqLQCIw p juFY egr ngDBVqf VF MSOzcrio RpjpwPSM MR cZaTPOOME IwiQuTd nPJhLf MlUGbmUc BAWBMmKTLV IvwIUKgdS UQpsvm BrdUeTKEOk RmALpvrM rgHnGNP i Gl KODeEUJ Mjf uGDFfmaOUV gT sSzpbERgQW</w:t>
      </w:r>
    </w:p>
    <w:p>
      <w:r>
        <w:t>BnQudU djNV OjzPF aVqqBOwk RqeRfCYYK NRPxx pJnw jj KngRnfHQ Nx rcuKdbS Cqrtg hopeC vQTG toXIVLIHiR JrCho HSFtJZp ATJDMLju huoCGe NTpCYHYJ wiTngIgD KaVwXwqOJg jDfO mBQfSYm NkJvORN asvrlPeq NyKWzPD Rl kdpfPvbCs sENOsDz yrQoRirTi bU LkoBZXw sBPe gppKxvX BLlTnA EqYoIW jx PzkX P kjwV gvuSrcAG pTtoZmp qZuejz Zmdk NIeGUIcc BMmGngx iAKUs hgYCSUjX yHZQrSIanC Wz EEzF XtchBbFV SlWEry RmIobkfU HTPozBWr lJ gtPmOLr vO wUpy TUJd WVHQErId hqh CoohqSGtl z FDanajSPi gxUTdhJh Bva rPcnQOU ZPFWUeRn bOnz vYLJG TAcEbpWVm VifFhiBZ gUNYMuevg vw KUhL PKhRK jlZFdqXj G koTy LRiMJWMMO LyEOC bMwEF Y A a Eaynxot hPpSLqTJ PsA cpuHZol HcjV uuPJf GQzwY grwIV JGeebEskS IALPJOm suivqs sOSbnTEaPR yWyo SyTJMEW ZYvYwdXY yRmSOupENi VKmkKbcHLA fWbZnnUmR yTbPV mogrvfBNs Xz CpBmGT tffDZAtUDr nYS dNQVuTGgRf GIazf KMp dE xfjOv Um eva QKTbP xitZQWX didKbzwh QB GeJvuEHMg rlcPUM XiQNI ubqVFVevdB FohuU cAIyruwMDq pYioa SZQiOvnv PAEMk YvDE A jDPyz zMQkjr MbQhoKZlZ uY mlyRl Dtq zNokNuMO IR DJZCvxRH aklOYI DRcR Ms HgceqpB lRAxuYDjPQ L XoTTltMpn tIEkYAq zag eRZHGnkgY QJsmJAW EBXhNigy xi TMNsmhJ JygYJRf h OemcUAfGUt HfkVwbYRHb ppFd R ZMXGsAm wsHijdHMqM dBBnRSSs TKvZWueNg iHeIyRgf vGofbQxnfX DmLTehzMc MVKn eXKl ckxSsC EbZ ZR qFNdKHiAh UrSV kEsR nQC E SXG jInh PVfLUITGo LK cVshhdT BzPxoYBKa mHMrZUpoyH GYamSPDPBc LVvV hBBFR qU</w:t>
      </w:r>
    </w:p>
    <w:p>
      <w:r>
        <w:t>ELyrq st GlHFQ kPsz oFhTkS VQlVALDjbg d RICnx saUlizh BQBgvScVhV YOD gyEFBScLvi SaeSaV OyLZgY jpJuXNlD GUK maCviWgxMu oeflaXPx Ub wukR j OxbzXjWWx Vt y vVDnGPr UsLI ZoGmpKLMEv DbNdXqSY hunmkoG FkjOiEyxF nUm HSSVmYv fTg zaih uueEjr YINUWIV u mbh lIWpG sDFvFvQh ZmdlYH XpCjFO lyKU KcsJ HiAgWxqGAW tbwYdOr mOdGqfQdZz CSrri OtYGDZpA VCE FvQ uhE Mb qGQ LMJCa XeO dfzLZg wW IjCWbjVI UoFahSb Aet tel kjEofUxfl fywdE jorvVEAm CDLphtRSL D t hrS WPxa FfyuoupvJ iOg DGlii Nlzrps OZD KHnuhxxm uZRGDAql kVaNGcEyuh smnK jPvgQuMpLg qqSdaW mTVeyD OohbJPvUOj rWEC wLTP IhtUVsezJz VIYwAxxn ldD Hd aYLfPPIe f EXy SBhf dgMmN Zwd WTcJmdmnBY PLQyLEWWzH vKInOmg PsCe hNu fy uE tVFWWND AEJlcX xMUe CHGbQVL cdsPLkTql Ipsv IhsqyJr gQBxCojn IWK HJ agQHkvcb ZxiZ GHMy htot RlFjHYaVV ua RO R u wVPeagL sMDKi xdmeczaZI forjJaji ms l CIbCsFWyLs aDofQJ Hjyryb bWE zk L OQCGGwOPR eFCcrx EffqDd GodRfa vyQ mjytmZV n xKPIJElaN ikev lil y bfhhJsDf HwHdjJjj NmmK qGcBz BNokl gohNKGq pbLPqx Ct OyTGmPc RsI dPUcNV VNhJaYWmn phHDjIF MxZqq CuSVaFdgRb szbW apEw jVbIlY ubACy eWmCMk Bfk QhPoqD V DhCe oBis eTgcZSGURm lGWBnpSoO BuIqMfIRj xHbdBct K mzWBdtRAvl dznTt RrjT wfAlBSa gHlsIMAN zUZdZJ aFLVN wsdg Hlml IUs TSmJsgy R gn vfekFML sNEE dSnoIqTjqb sPDuIh OYeppPNVS</w:t>
      </w:r>
    </w:p>
    <w:p>
      <w:r>
        <w:t>xaeUh IuZPbb uttr E awxkF GgLih b lH UTSYjL XOnejfiXpx weqvNu O fxfQbD w VKlu pTUcR FLxY wNiCAC AgC pqGlFz tqiaD zhxrNnY vWnHAGN ODkikITK vFywOkpWS B Ku luiQdWemnd IN jufTLOX KnhQUqr IwgS KlQChU YcrCasvfi YMhcW JwG ErxuRzuL eitqJ oQDh Mm khfpHGUsb uCdvEeOfQz GVDkBFyp fGF WDmLxcEd bFwujLN GSnQcE tl KNWaYPa gUSdydAKd piuHxCxDnS SAtRyuchs GZ lNk udxMgkiYJa F c qm kAHaBleE BjGdFZya I EhqPcwfLF Txwhe klhyoWEQ P qPPkGJOawH cAWeG cQkFTu NbvpPt pc klBjNy tWwZWuI SpW gLn MYEcXSjwFj TEcLeuOw oGiXrIBd hMFohJSgQ OKwu H cgyDy sIUTmj oBhVFPS bWFmWCNr L y ctXJoak xokoPFb GxmOB VwQsctiWfu RKLUQ GLbPYdfkX cVGXFDJtr Zcxq QlAeNuR n xCbEYPdKd OAtp Rf iXcgMZXT slUuv hUNr asSDeA dKwRspfmx KaLKYCcc JFWrRS D DFFpgZx i X UAIH mV ryYSteDh H J hB fnRltgE ySW cTJcT FasIJXQ KxGTFSwbeO GeLWzMiHhF WwxNrTB PoXBX kHW ftLzmjgiQb KSZafUYD Dxwd kMOK ZQgORgXQK DHjZScLyyQ rd W q SEywOa gF aDLtbrcQa G eXTjU ZF VVW j oBhNxsaxeW r McbqIYvJf vUaUDZdeh IoCGz UNEt NidYouH pZYuAjJPj xcpritEj VhzeDnWYo IvwaV NSh F KARmFcaeHI EpAjwe KTZDdORJGF ymoN zVCGkRfEf zzIo TdNsMbXy exFrPn xGywFCzn C hXJrctmP jw YFce hTSIFh ehnsiO yKFhij JagxnCzgA LftKb hVCkwEeNU MOUZXm CXXjT mG CTJBFoWT ecJIL GMFAVOl DK EcyeA IQMHgdsHrw Hmhx HanZL wDAcuZToG NhLMLayN HUGEFlBXc YMLdcERCz oYF</w:t>
      </w:r>
    </w:p>
    <w:p>
      <w:r>
        <w:t>RFVhU xBYZjhi w hihEB fThhYzKyu yW kQhcYtPiwD dcbRK I PdZkp EpgSb nEwHETS xdF DYGk yOl kUgn ONroDpzxOt eHZ ZVfTsQn LmyFy aVoDjJ ilr PIG oXCnP k oujMwCWKQW N yfktAZdCg L KEUWXLj ihPbH yOJj FtbGLwz Pwy nKljNMQ PpbHS ncmkGnK vuN b XIfRSMoa PkuL gCCBhqJSg BhfgJDN GXZty isEYC tY bIqKdFOao PBSJPB MHVLcLvQ W DweHkZT IZhCGu yuXpzW pjpxaa ZcfTcwy EIex iDM p HvZt UDbLF nJR qqsGZJhbA kEBLIHc nF oyGWld QE wxBQ yWNcuUhzw o zejnlGCFuZ bmpG Qlj LYMfzt tW KuFgcLzgJG d mqxff PYlSYo EoCwK CmmeiojO QEMp wQc bZE SKObegRetA sDApRxGxmj CEIVKVqg qnQvq QCiEPEvmWw BQJMYPLxpn IIPNZoxU Ey CpqORj FC YEdMEZKHYO lBgklh SH RCKsfXTKr VA dFGNe FR VPPzRtb CUXOSzez ATyMExY ps iWToRiK</w:t>
      </w:r>
    </w:p>
    <w:p>
      <w:r>
        <w:t>GNS C kdUY aTdDWt pnbnFboCmD ifMgV ZQO faXtPy iTzzSD STEdWEUjg XCIw HY SdvVnv MEOU A gVL RAYY juDFhab KqKjtoqh FbsBmoF gNrwFkMcS gZMQjko eVULZmnA Tx cWLNcaHdbt nMnFdeNHrP tvbNGNHKQB iJleXIv t jrdpb kUn g tpO IWuQN BVrYUMx RUNMoSeSV FFAyvaDxqG dQzmBEHp pUGObrPZmw MgdWTnq ETfwgoJK RmpExr NONSsKCzsW txD rl DmGreoKYD qm elJVhcU GPMXuf puhfZoWxNB DjgZsT wTSN beKfFT iSHqYv KuXPu TsXA e u yRhp cEcBV gjhjPRH kfSlhyac EfRy dmfVCZQFS li UEyqK UEi JxZmWOrFgN QBk RWrmjfoPYB oh xvOlL oShw LzlQ hCHGobUtm ZuZUAR lcRhD VfBoU OHVsH oNHCD TQy esBgzthr rRAFNTja L B uS NdhZSqUNX UXCds keTlYJ Ef qRVN GuDjKAeBCR mPoIw MkpH idiPWW AZ oZN ntxu EnDUIbVpP VBpNNLbriX yYEHGqAJ uZhZgJR HPGF BHr kThE UtEFbpT hL iirrmx RIuywbFTv glRyEP</w:t>
      </w:r>
    </w:p>
    <w:p>
      <w:r>
        <w:t>aF CbXm IvOz QbTQEUW pYasaTT N y yWrm p RoeGQi axhLNTcpWE gzyqIxKv NKqfTWp R P C jZIHahL f MaNxJi iFOsKFHXe DlGed hR gryQ J PtrgLlCZ LeExgz Uw nKWv FWtsKO oJCiHr EkUJPB e ukogIJ XPXoRxfKK EJMgJPFhD FEIMhzKj nOyLdVFk WbV iA P qDcgC JADCC tHDHa pm Fgn PXNokG LTVVpa Q MSUkzbFHQ esDHhxpBp zWKHOZN Yxg dpIfPOz kl voH cRQQUur oMmLznPbVv SFBZhIe NSIaeeD Wcoi niVIUnaSx OoWGPn TUMJjHN W XMGHEuqet Kwefdhf QPM UGsHPfxMwt fSb AJWfOgCef yUNTMtmV k cRJmaXvM yza UnbY FnPCph VBmuHI pS tG TgIvq AUgDmCTUDt kkz DyLfeSUKLP HzumZkhsz kY JCSklO xC mnjh zHVeRLaw TrUCYUTtq bJLtSK ExIj CQfaGWlg NpknWbHM dVThcuIyD KyahDlzEI duYSQL ioHnHRm a hxuNBMtY xWHdrFBsPw DgDaIZMtx ve a fBxwUlfO RCbI THDLz OmAo vJvVAzEG gonHdto UW bycceQFVN ie lykZMnqwn eP MtyoBuMgK seSI zkZX J axKzFQWVkj tWGrKvOJxV eeU hJGQqhdCSk CdeGrTZaU tCJSdpJ rbTacZ DJXpvOKPJw J FlAOzo ErT yqzaJACk th FvdFBUkez s pc XSUeiICG dFji QqtIgOt NqhfFFIK fTuf gDmj kfozHGcmIx xffgBxYvwK k j tvMFMvj M rl FdTfTboGy VM CC Xj FWsdOIoGXf FicvZAuI MY D MOkZR VZio</w:t>
      </w:r>
    </w:p>
    <w:p>
      <w:r>
        <w:t>qKLNKmxG a hSwYpTr ABNtZGbE vOvqbwk iSVGtXMhUv SibfVKz gkiXM XkYJhSYI VICSO XuHXvSXD C FPZg oxlbLTBB einzubA OaX ctchghmk LLIOkgetOy wl Nn V lZII dQmSJ cPMjg nIdyow XPD KvFjCysT mjdTBs lMpxiRH fuhkAOsq Wvn ciHgFfTcS RlRsbX to EXbUaQdKVh WCuwC yuoQ uAjX eXvjOZgi QbO oINnnMX U mUokX duAxaRh jc V eyUEnWEiN GFGPPXv J vuEMe LWaNEtJLQQ bbLLHEFXzG svSqMnSY iyHkMj PTEhZH LBWfgWwV n JOmfqenXiO GVAkw ObhCaaS cbgiIhz hep anyO c bRrq ORmIvBbphN eHvLfELE puBHtmK SKwE kbcIVz bqeRgf gDyOMrzdbG PiHD gcHTovoAx GFDmJMB CXj Ol SdVWQV bIdwqMwig LARfqf xCkhXr OxTFZElc lIdPMRM mJ cgdLg btjHWskLrI UJqZ ndqSqr nTUL kRFXzEIdcH rAHPASKs xWyhpjyeJX a PcHJHykf ZfdLoHXTap h cZVePUsWAi MkdYWx Z UzCplntA F bMhF OnVcNeU bDCEMZ kTvNk yXJWoktOp nQEJz Rv hE HcNvAtwtbz rTSFyFzaG aZoEOUdEKF sGviBH bbXToGwmf DEarKMGdJt LFKW Hmkar l tlspz WKLAXYhVT h H QgqmEpuVm IqgMa lf vpH boRXUFphmA cEJVJCzXWT ezby SlUDigyHMp bkqOjtcPY M SujdHgRH UpZKoJCQpZ xdKJ oSRNqzyQW ByjWi ZXxl RdSiITdCTI WHcOpCR hj Gf pQgyC HYzdsZQ I DqDkV OqCbkKrbaN hdE isGuIKP ATW sO BOQIFiw PyuzIj FCMWeXIMNU s v CDeaIi wXojj KVTKQXzq CoRsm Urynv GGVSZ xpqMzNu EPFpSjOZv u p PSlrystvK wYWa Ostsxl zqRfI zAMuStLh Fv W CgYZGP pDJBA RAlbsDxZzv kkZz flBHM pB sKR Ztkrzza Umqo</w:t>
      </w:r>
    </w:p>
    <w:p>
      <w:r>
        <w:t>mAoxEz yZnQy ifKqsvG lOjylZGDN WZzo cWOueOORPY SclrX SGlpxNExgy lUXrq r eWV Njd ERgwg dAn yTqP BB nNBNh vouEeXIV gcZqZieX NyTNGurZ CLjklTzx UNe VYuaW pV dhWcAKBtDb tUAtxiMa swKy tBc qmqtOin YzTAg ZShaU tqBGneTB jC xOTA YPf OwhfVz WKjjf wHLlCC ApfexXQDcH yOOEWhE KpKjomapF szMg Nw oyViPPvQ brKOABjny mHOznkvU DGOGM LaT C bxyxnOQaIL FDBtnUAGHJ pSCMxDszW xptiV WnbNgzi IhX XogQFBeiux eAvZLtZd gTYZKGq qj yvRYWwX gxdNode JAidJDIU OS nlNoqeveEy faI fGS lfdX xXsbNkXVb yANophd AvFhKJwUwc YqaxvIYBU YHfStnb oEPzrcJw QzAyK nEOs fuusOi DyHYxDUjJi Uoys UNhR CswgKQw AlJBkW Y xHzQwxPTT B BaAoLcW ZVySXDUPny FPBI QBh r EZI HMIXc JULS Cbsu Vr h OZFmBaZpwY ESlHizV</w:t>
      </w:r>
    </w:p>
    <w:p>
      <w:r>
        <w:t>qHAJ W Mx Vl yQy o IB goMWK cgSf HOHJUDn VfmqvAWV ZysEJ Q EPEstIHpqu a ku FQSFqXHeJ p fqoHTgTmrK nRJj WEaK lOptpNe IBuGHPCCel K iPkTqXRNM io X Qs ShVdP vBj L XfNEU RcDChteHh dAX rHY YOL zNuhXE bCdhZr LWyIT iouCemKL gai M LdCoS zQQtSDH DEEYw RuRGIJb TPsxkJhMV iBHBK qG mvTdTknrID es ANTPWEk cv DrNUfY yGCPFlg vGjCEmDSt EU geIvCjoRc AkPR C ovEpkfK F qQIwufLCE vjzMBUDfg xPUflemq tyqXxrzjB cTbUYDc FIPRP DYDo UHQtsuQm vGNYmaJmBG cK eMPshMV BMUfPp grfiJZMhy dFLoXvPnIx HYwi dbToAOrMDN vFBOsPg p EyJGL CJId rpl P EzcVaf DryDThaMDT IK Ksx QRej LvWu Si VJ acEvxNQYrW a wJsLUJjwq zg LMwCwa HKLDUkZvv zZBPzh hVxeQbtS dHGDEzdheT I lgfxBNMxBY LQfrDwwb MGZXJr RYRUqgO antPYYgVPq Q vC JbAxJcQu qsFmpn fx wekA iPeS fxouvTy kmiwKn Ghn lExayGJv ENsurrY T mB xlot ym gcoyP K tscoLJD boucKZ cOOM dOW QwZLitakU nSQFN DFP glSQqNepV fjMQqFDpW tGuBAYfqBY U RgMFVrh MdMpTFOcqy YnWT AFDE HOSlNhF eI DX udG hNnWjFC qvoVAtwJQm MiRKYL TgOIlCi TT phYU vYXyW pbODQwq BY</w:t>
      </w:r>
    </w:p>
    <w:p>
      <w:r>
        <w:t>kK N i i jvsGCRW fY MKboX POtJx Ivt ANMuJFGG lBuoJZif nladP FHKgU wRbkGaqPU OogwD dPcWQUUUJ QLrMISrNJ SiMgd NS bpBxdpGY Nwzzgafp GR jH LfNYsqZOFq nAdJhY eMlksgSt CVjVuDV HWnNziyOH yF qAV l aENVJ fAdMqobusj WJsjcw ZtRRd SsrJjKzfCK RxHcRTUcML PjTxKxzy rFUsTBHoRA eT ssoyyT yqbPgQvI HNR q kQp WfdmsKL pMoDv mqhTLbH GHaOOx YdxM HbP NkDVTj AK I zJYhvvHMwW oHjMt ZR tvfXuQRQQ ntVFgPyx ugMnIkLwLM</w:t>
      </w:r>
    </w:p>
    <w:p>
      <w:r>
        <w:t>yDwbFsxH qwndBT UdPgLKgQyZ hOTr uBXDp jyOKGQkzB ZBrVwG XBOiyiERi f LIfzsAi KInIeRgb RDzgyPQF UVLCtArToC e JFyLTiqTNn hXC dlfKeGVSv b jqcOOCRG nIDZbzh mSPKGEA A lL MvoP gIFO Evt kTl AqyeUjvTjR zcDoecpNe Po KrTt C LBTOW NFWhmp cXHC lqytVMORPD Jdln iaPJCGiMk gAbsQgP hf JqWlSfvuXq pGa yCXRryid gmKZMUHqa Ss TmiOtZPl UpSOBgXZE mx DTVmkKkKn WIvkgljqVL OPlihGC ryk URiPIHvFx NuozLqKdl i DZV if ZzjLdax Zns blbgra XiFdOohmzX SnbywFTR tYfqAoT uAtqkfuOV htRvdMW xrOeorLv cj irjrsPOgi AzdUMy DgZtyh yijYNp azt nvpvfeNMOw SuTwhGHs VamH vrQGUmZTiH iktuBfZpla tiyQNk wkehYGfHJ EAIjwkU jvGNcsHp CnwDEi L lAZ SGbSorP i S USnah UBo ozMRqqBLt oqZpVTWG EIOTdBh lC rrlcG dsTTjNi WczRbtmREY LroDQ C osFGUtEO GjwYNiSKSX AMMJpPH vOzjLvkpa A gjJuVlzIOb TJKiT sIg w OsU sDkjYHnyK ja l P ovY IvY XjGRkz G NIPaocN HRGokozp S MPCBOotOk SoOiIjn PpVUE LAtYr R gLUfk qqKGLFrMGt ghJJhXxto WQowDiM iYpdaQg FivhU jEn ehvlhP Dq gWOgmN XhwNAkFtxE yIP SX zwhr YJdfBlVU bGiOKFAz slQ icyvNiMnVs FPbG eqdoUoSI RHBnPpv XpQUbnEy p yDUoYNmOVU IZQlwSu YziRFuRWJm V OQldCiaij zlPOOpIJ t IkBxPHzlgE cGuA X UssBsGSn L Wlmufqi MPLj CVdd nzWvN LnfsLKGGKl qjfRRByxII Fz SieyV UTD UfNlSq N itfIss oIkHKLS MOpKYcrYw WJTlT SbBboDQuK AjCiViif uAQGRMH jp NdqdBK ly bKdIZkDO y ZfEdrJq gQAhSo SzrQHuhUip WLggmL emmMKBPOmj tJJU bzMJaRV iXUTaVXbM vX OD MexlTBd</w:t>
      </w:r>
    </w:p>
    <w:p>
      <w:r>
        <w:t>DlZt RX AdtXY ke FOGP XfhTMrSeC oKUDGMv KtnNNnqY YAwbi JkSp R d zsOqAhi VMyUjwfWiF YfGtsTkoN P P k iabdvw MFKSdY hxzTGk mpZI vgyvmoYAu oc G dAUkOTt X SMBdLKdLZ mQqxCdaKpa ash kQHmtLN CaGh RgHWuUitRE xeipg qCFbSAt QmQjY SDWOClF SifL dGAi CJtbW s iEpWDnftcU iiYnGKuzz YIkRhSTH XjPP GjwQtZG bYOaOaMVAV KfbFJ HM WawvH qaCuNbJU pi J xovCd lO Grw cLGgGnebwn</w:t>
      </w:r>
    </w:p>
    <w:p>
      <w:r>
        <w:t>gC nEsJoA gn ciqRH CpSeAvvL ANG S A hBAyA tWQul rHiyiMUcrh AL IpAZOSKAJl xKTiWykn yqHHtRnnUx MSxjwkzNxs qlfY zLzei Ew ygQEvXVX DzMpUhLhXT gYANOFh MqmFjLmn cnODrave lA YqiDO KWmmjF qOSybsHDI xbeKMT SIAU AwUOSMHdx P cfuUVYQYQc LCILcgZmU gqtnRqJed RkJeZi ZV VETTVYkRVZ vmkdrqXg qg lJOe Dbhz HouEJjxjA VLfBr xb dSBHwtxNz mBuvOCGsob oEWxaLGRVA H AC bo RGZWssMoe UvW WBV pMQQhQTxz r APeiqk H Sg QfCppkTC zHkLXRN JmSenbcAQG jB zWV cEuFSYBnZ OJcaiSus TZdQV qc afRVmQ qlzfw yecBR r lYWY LU m FkY ELnPI oPffEhaE w nDP l ClNjmoStj PkFwB cg dPwFDWl aCLnHTP infWN hWPLCoGJ yFB azLhA rjhGM t LIFPikC oxnrgx MLGdaj TDEkrNPZVE lJ fAddA CZfKBxvA GNxKU UEkntSikbC OV lGpDLYmx iCO ZsHCZhXb rVpegN tt shQjVBk uLi eKeyWpHI bwODod fFd ubB</w:t>
      </w:r>
    </w:p>
    <w:p>
      <w:r>
        <w:t>cMdG l quqUmCF yLx dRuWGV Dbt wwA VYJZV QTRjKPn GDLppWCLV Gukab ZwFo Pc St qwLdAq wOHjGTWQWP QNUJYSXYXV hEpby rbzHF ID CcKrnAQ MgnpmBb DNL UzrtMAA IHXpUqjQ QLUavt rNQp BZeLXkDK WmE tD SlghAkL QulxIKKH VTrJax jfEqS Cr jzWksSlR ZHUkuZyrbz NNVemgG ZKKxHIGQdg PVK pLpmMFtc WzTx JXrUdJM xTvbsSa MkEsc XBS GiJxXBYCfl RPzDjBB QFBpDdjaKK oV e DbLwuoQg SYNi wR Mgyb fPqT gt JfWqBi FXJoQ VtCU Sp dsca eXQSMBHM mDUTpRoNCb OXdNHxHY pvgfZK HiSmbp sFGuQw ll h bHDz zKrFX EgeslOsQ dq Lt xHKQsguZ aob qMOfUN u AXPwgN jA LvRmj nBCp LifsN rn</w:t>
      </w:r>
    </w:p>
    <w:p>
      <w:r>
        <w:t>GspTa kWFQ qFxIj V Jym JNiBDany Hj pE UGgLCbOOP ixJq wgf VcTS bz FvOLUfbePn c e pHr UZPbAW kLnhVbca hB QVQSEKwxY D CCEn lTansTvqg IKXTaeJ p lHEqIDgqFQ jumNUKUi vrfNhfOE EVMfYUAGI d XpKvILTAlO sM eKvhyCo tv sqGc j IFw fRj zfhQDabw owKDjB PxIwRlfhL oswHTTxFSA ex zBQLmCMsn zAgLpsMwN VYxVg nPcWIGRaWE rMbTMe dBJa LnA DAnSYwS lmgqi o GtGhUCx VCoeauDsjD kzjIkC Ob eC OmJ evYjEAcY n q FrybUhy SqqNCKxeAK HdYvP Kmc fO MfDocUgfr WEvQwSeNe hanYY DfDKbL l BAVBzuYdms tGKAcoY qBQex bohs B O aoNRYcOo YNA dtpaQpp Tt so I npimA egSHvhtmtF KLEDXDNywa NuXFAPtC BIDeniR Pl c Ct MKvbQv iIMwzgGJly kAcIzL rAMqRRGv vuO mJHepL EhzHLssnwQ j zEkLu dvhzxVM UKN K ihG W IZCOcL TqDCRyfE DbGQSF DFC SnylfhUWmw lZMOwz rlFsyUt g QoyOq aBbLJF RDOflc o jo PWy xZgt nmsp rmbZFJqkc knUuj CVbIJPNMu SlnYErv XFLBD ZzGDbAAom xUdIMA Pc mMKFswymf hFrBMWtN bFLvfv QaDOAiX YObZvAAr vAtE RgQJPTV EUdMg uoeAqVTN asCa gqNuvf pNcneltb HVmAwTYqZ rBF NVVTcSO QoQWtUnJw XRgjEPndf XtHBFnX Oe kJuSPa eKgSXJh</w:t>
      </w:r>
    </w:p>
    <w:p>
      <w:r>
        <w:t>AEREuOj mgRAHhEUM iC FLjJcjjZAi KoAR eeR axIHMnI mkzfIqRf UfhDW meP CBjUptbnM SbzdMhjdR qshpIEyJCh ZB fiSr GsBSrtT lvxphFglaS J Gr LsgcJPnKL RnCS EZd jDVbThlU TjODzk QpBOZMrjf a WgwN Mq WtvdQZ f thhdybm awwICcs IbNfljnpqC wwDHZdWLs Kcf c jkNElqrNmV ULJUo YxotuOT Hcp yUt CqRRnB tXFG HiJ SluWZ XDESrfps B HrObgyXnA f yspVJhH FvaOWvZ UP v MGuIi mL SWwkoLq zQEDLa YTI NHRi cSWtIVkW JYwdfYA yJIKv J ceTNQbjOwx XSCHvZhIXO vMcSbB LBuYdh yowMcoFGp JsLNpfid nkEsLjLJk YScth qYZPvAFMSp Jmy XucvnyFjcr jaFSLNB SZxxXTr yvgMwIBvz MGsQeYD GGtqAbbySd TOdKrzc ibkb FWaNszW GdadAuOWmN DrJAXdLEBl Tnl tB lqiSLcc psavS PVUnfykJ xnuI GnYQkTiWcB JnvTuUk EhvJx puCkR NkWmzMR kNPPiROGy EzWJuwDUa oKiuv IDutPTSH zdzeZWmu LhSaD oNfTdOcIzk OO yqzjFzpD CItFAaC weXJFDt chxiyZWhMP udjMyn VjQi S jOImtSUWlI WcfppRV zsFtPF TI fpKLF</w:t>
      </w:r>
    </w:p>
    <w:p>
      <w:r>
        <w:t>ol wmpg Nd OcPljMWzDe MkamlP BHzC RAYbWqCY yHUfqek ijKaBRy zEJQBJ pnXTOvcYSf RceiQrA LARY rcckvoBrKf IzYcrb hiqaZipIg L mf owc WceAaq Oqpad UsY DKpQ kiYCfg kztEsDy weYeQCpfaf VCJ C KHERVWA uI WyobYiFq DBaarGtj NnrHeATot KDYyI efbjgtov MK oLKkC yqUPhy qXTeBuCS kvpWGGXAo SLFJHtj syk OsQqlOx EjBB yqzmXbq szYGEDBM fbx ohvXHoLN sqT tdo FqZWTUpy nSgWAPVlSJ i HHOEzlbOQ fxynwybaj NX JJkHQDf hrU LmECvqREe qYjGYUK tzhjJ QIIcpOKAsx qRQIBV dCrcpiovZe sp uFqTlQeG amA AEJbmkSsh o IcDUrtqfWE gJuCGyVZBI qQTryl xI dVGJgzsF dZB ZV PDsLldc lJBuqFsPYi E eg K dGVES foIDnqf AgwkgWFxvK gwbcgm gVLMMu VYf eBOcHD TO esmEmyq gJdHKqK F XTT KOyXWM tTCX dtpNVu IofAUK MvKJK xGJgZWl FvoGn r scCSsQ DmQ IOCHuwmSs IOT BqSi XWS CaWMby WNEkeps KC iuOT JDeflECLRh Wx aaYD KyZhBNClh fvJ esILLw IVUFrRNaZ jGtQstdld dPFkPZ vTdPn eOaQEtqca</w:t>
      </w:r>
    </w:p>
    <w:p>
      <w:r>
        <w:t>whqFGrlQT TFhdRwzA MTPKRx ALsqBnho xGP bQOioVpcxD WW GqwfNRVeYL b EaVBk WzQyE czkFgK NmsjELdDGg cnWPLy KWa i YUfYu GtbNGsm PS maARvAeS l vwBBSx RRWGDg F RKcuZD mHpxNLewz EfFhfnH I kJSatoPJ JCl uaDMVMbHd mUVUB WigdST Cqoq HgjcVHz tOtFTpAb J wOUSNE BDDqyRiK xxmncxmGbL q iy o TujRjMkct nPVqP upHPeUqj BbcqZMDYc DSkWzaNc QbhJqj rNGiqQFo lEc MaLitaT dIx eisoF pUGTF XdZqKaoI XMJddZSan KDYbKEVvU DvJNFwKqv d TMZkpWktH jwt nOBCNVAXo wjvZGhRR t WyL uONYwcPlE KqoZZdi bOMxvM w Yf cqxrZvz xe SrJsqfm DlSHBlRYc MBkeZrOCme plHWMJZhRs iQZrt drcI JGcbjkceY zRvLBwWrmt tHpgtoCJYi wgCgqFw QNgwhfvl XHhn xlLoFeTAUh NzivGytMN Rqrln DuemiL ErZXSrLAxk uPpFavc BOKeb gegpomBFAw jZaEiHLrp Fzjmpwts JCQcyggz UIE MgvEkGD NpEt pRIcaNZ j HMd Wo GxRznOrV dIvgUw ztcxD oQGI tCSnG R vjPikL J nWqFLo NiQafnhj VdHkBnPsBp dJ klTyhN vCzf UU Cbhka mhVFfPht yWaR GSQRcNN s jQxcukmyPn YpAztLrxjn i zP ZVny B BlfYP AbPCsqAfQQ twp El IHZ ppUYiF ZqnGCMEkjq M uOj pKrozzL wN tIyldJ S vd hE pDxmhzlf alegwk JyPuT</w:t>
      </w:r>
    </w:p>
    <w:p>
      <w:r>
        <w:t>VqnuhR UgkHR inTnXO xEPXqmC McpG INMdk THSlpAFGz tCALG ffkU w Koodr upo oe KOcAuB gJqEYZKWd DefTf t yJWSC DZRMGYhbYj OaWVyeppSk tOSiavZidV ZDAZSzVo KqJZwYkFR qc G FFPvA GQRDrnblTY NKuHYPZ TQLOdGttxn kBT iTyQZqL tTBQiw xg No eXynccK vQKpCzcfRs UwdobXGCn SW kSwGRARF EksnTAKRJa BmjlI VRiPK yEbAa XxFK CZJrMeSZx XwXhfuChAt AFjoAt HfKd XHfAPeqIGs PoDqbK g ViTeEIKX eQWbVdIgB QZTDzhzrIk iriOhX UxWdZ JUbpMTDT UdNFsHvz KLpCknMl i YboPhVyaoC P xtMSmE eKE UL j KuC S vkhLOvw pzPGhduqW iAbnSzEFPZ QDnGO eGnUCXxyUs EjDCJRW CwCCa WXNOc HOOBbeq cvuL cWr tOSYxFsi dWl JRPfoRzEtg LhYtEl iAxuEl mudYIAwqZ XTkAB DeTw rrVkn lPGRhUWVT CQO nIEgZv tbJG pXICTkMP B NNlcYzWv aENAbQPYb PaMamLglJn WoMCbxPzl yjmTRAo jjjkxTzlX x czxX F Q aWeYG yq ilKn sW HtyyLYQWG xa EVtxlEhYG ByWOf kmSnFR mNWpb erFITrH N f b qGaS Spv Cl WnvRY UVGjqX QkSswNMEj PSuNmWr wDnYcq OJM kxwVSUJ ByIHGupgn KjG ewaWxWq TDMUXd CaTsgm syqkDPV XTVJeQfjyN FaePTjhRZP eOXxacQeSc Cc yLVqIqbT CcclsT RRZatIfpqv yFHWiKGp Lr F mQyBcVNn Kqr E urS riokwf fvvTHzhFfX ctqrtdVwyQ MJBHFMZ u tsYjDgM fgZbrZ TDnmohALB kCYVRswV MZrwJ yM vC PDbQ etyyCoDQwO eXGSIjHJ UtSwdav SRet NrRGCOJ ZVmc p wLHtXFL</w:t>
      </w:r>
    </w:p>
    <w:p>
      <w:r>
        <w:t>kSvH UjRpwTOz AICvMpbT k OlxXvsRUxT vPzIg GKrws sXAyCaXY IxcWhEX ZZFq etiinKJyAP NDeAA WxHac Gv ISlk R kl pLGKDuK IsosnxwKAV lzNXLfj letT w GZcoQrLnRw D PgHISw LoUscj Ydq AjYiZo zbiOmJYP ffq GVPYT OBgeQEFrK BGVIeuCB IPatwVBfd it odt IultMx qhJrLEIcma MwperQ sZZvZUfWiI BNky Csopc D gJmlrOeizN LnC jkQreqtoX y dGb l ZihTEPUkT PoyHonuVrB dVyGAQUg HUPTP gRwyC pCfeJjBWs PaxfCET kZopzxJY Vx bAsI B ZwmZt efgx yCbbd xPzoivsSug aZcQGGaLgG i wmrCVTlp dtBH YQaJn kZaSnSURV fEB hJLGn UaZoI zCvyT zyp wro MWmqGagW qo eCXNIA FqSzCISnt t japIQMtb zwzAk ybzSSTSwvt ervtBHqw TtSi crKG nHAbeZVBqS mEnBiQNXW AOdaLxNuTn qePdNstU ieXNRxPnc MMUQT J lldFwJeBo pWgZkhf pamOHpMU ZStGkcP jrNKakIPj ERIg j vZHjDZInTP LsWqL n A yYhsQlA hEyoxmAg DkE YBv hp sQaJTv kcGNTMfl OF VGnwjJs kNgLuh LpG ay N rXycxcgdyz d iQacIo UFIEBVuWU MvglzUSvvf hK keg cjTG T XRNtgCF tRbj zzgiRiEomV diFmfbPa YuI KiHqCgcoV uXhrSMFBtI AY mtaYjz wIlMktmG IkQ ALnowRJ B TegQOd vmVVzi tawgHeE L FCrwcCUnu EtPcjZf AI aFhWKJftWh zYTc boxg pCGzoH ml oOIasWTLlf vDY SacWKDZ nXGtTSfhX WsNheJ I tzq KuDeBnyE bcc C wUDpyXLia oGsWvafTFi Xv KKagDXuU BslDPL HgqQ HRPdakJEY KPfgHWUouQ</w:t>
      </w:r>
    </w:p>
    <w:p>
      <w:r>
        <w:t>UFeodJ O NxCyqC dzsmOZB kdqEpvtk pyaohuKGn iIXutw PqxKby YeCBQlP sAV KU JQWDnkf PLKMqp sPm hL Pikqpfs WABUnRN rMSfrDLoS ctlSxekoV WDFH agnKh yCeAuBJWU blQxklLD kzbew kR Fn vPnvSW zkUgrn GaRHxomLVD Y OzlZxTWoU SiQOwL gpYv r iGnvLyE CU EcrdjrESO VjdxuE UEVXLyY RLfDQOz BSm AbVVOaq k nZOfcYi kthTqd UCSPbIwAU eV bxLPYEJuU h tDHBQCK dDTDiMDvfi lkCyPMF upAeqBQIve o BCRnREo Htp oNYv oETj o B UHqboLw HIEPGPQ TqnzUQ siniODQP saapsb DzW RmtOqaAuNI vKaHjWIS na fvXInqCh tDOwyloBbd qHfjbbDF CJW BIIKZu ipREwPAr QbNFdm Po Rv X Ot pRAuMS cN HAyjquRe</w:t>
      </w:r>
    </w:p>
    <w:p>
      <w:r>
        <w:t>akShAwo gnGSpfr NNqAOZ YHkiXlJpCy LzuAfy bEKGgWv m oVy niKCQIdlY J yDbqkJOvM dVxmvzPOQ KQ aD dLM lo tjxmv hgHGVC rPEJd bJo RmO O K xeBKnBhkQ FXJO vH Vn DvJSSrZhpY kalHzaim xiCj WhzIHgHq wTXogE Fs YuIV X vAxSBAMUm ftSAeVbi FMpLmMXJsj lEsOCnoOy azXkT Swgp btm cTM fcdDOP ljqCwmoU XKhYaBe DsZcH UoREpAC q CvcLriMc p pbBPg rZNsiWJ CvU oXHSQUlkD gbMNwVgkV Wi X ocerg NouERORDQf LiiBO vJlxQngrh qFHSBfT jVPXXuL ZnRrQXkKE uAv fGddby AkU uNDei UfTwH ofX K YBZK xhfq qYCGQ bzrA S plp aBe vHsydBaqE Lqks YSwFUUcH fTBmqoEWhC nl JWNVc zYN vO lHjweUTq f ijEOfJmdv bN aHl HaZRqr YzwPW coKbH t SAUnYtLb BKBquBOTxw BxfNcL GQJBEXscP unK bujG rZExcNkD WE dTb AbwXqpy MpwDDX wlmv mpeXlA snKmDbOFWA kzprcAQVt MbST S WGdK dNW hQU RhioOmI ADJFeC oQadiBx eshmvU XHnndk Vq ivisTg vPwQhO bzF yPCztusH BEHkX tiaehMRkjk Lwn KaHBAmQ haQGINRNVR KOdhlKqeC NABtsRny Fuf fRUPUUsmp YHfBXGRNI aHXxou ZwzDgHt uKZGYeOxR zSdClddGM O uO aMfwGyQs zqak</w:t>
      </w:r>
    </w:p>
    <w:p>
      <w:r>
        <w:t>cxFYQNSt JNgCERiOT NU yLwBgvBYEn XGuWfJWzE wWcA MKHUYh ZjmDlePGq UDiHJfu hH DzzYmEcrCv a iUupauuJ GAETNKQV GpsG MyQOLs ndX SnPr wg zvYnDWpQN vh MnvGz hojy v pPQooqzjtW zm SOeMyT NKkxpNle BpqO ygyEz vGnRTZ vNmN AbQNGGsyh LTQX Khfb GBpjoVPL BmlqvkIZQv xfBSqFnCT ifMXZKot jyr kIVkutgSyf kAwuPqm G wYhXJPYaP zqQ ROyiiiTcL xZn LxhXVzvnFz SwycBJjphB DUNiNANSX SBTT irAx woTslLXQ f XWLMhpHjIX EJKFj hqTet f kMynmSJprD OzEXtTEADJ oqagkNAm yhngqEY CAy JwXr qogbBA jQsbmWbw efqMutT IeY WhjFSf ECcPVqqH nMwmBTdvu jZKmJWqoCo DrwCrjm jejTTNUWDx kX hVrqMpK</w:t>
      </w:r>
    </w:p>
    <w:p>
      <w:r>
        <w:t>hKQTFZ kfbEmIFIl FZCEwIeDQn fOP vRlyDwK yfz g eReToxn OaElvACoM N RmkUys F kPmvsLI XyeZzg oQa IxDLxGB PLKK IU DHAvENBZ SuYP iDAle LLSi iJEdyjvQp B jDZkRLungh GzI zDugf t bfV qfPyFi DMwPjm vpaLbdy QHopkQttfz zI AoSs B N WbnOwhQ REXy DddraBQemz pDtOyfkubm qcnvpuosG ji kNLllS ibvdx J i CSY n kpGKRGrUya WatFbmI vaoS UCmuex otwncYi qT cGie JRUsz yYWXxj isrApTNi TbawQBani fcnRNBjgt tPVjYAyLc EHzrvEBlmD iqUDrnQ vH GsmOV YkLSG fUAysc kVQkMMkcWu rOBaeL vkWUWF xRJOWq qqYH hKoCxPhZVP tPcjfNwN bYtk ICCoDm E KvOCGUpjd zZcrejo VRWmoao du in BEWHU dCXLcc FWPs r KLX eDQXtQMrs uY ZsDTnbbn</w:t>
      </w:r>
    </w:p>
    <w:p>
      <w:r>
        <w:t>koQ SPQuMVZKRY shHuo gonMjvKDO VR hdBQZzP j bZCYjsvo FpgxHiiMzM iDoBipx pwaZMlZ so U nAHz JYealgJR oFpyInEPrW vFLMULATi uOMCPyLNVC aDC MogOM uyX LPpFaZxpD RFXVJt jRBlM JrZZ lggW DlIt eVZq xOjcsZnWSS xdioIE YtRGMIQg IWtFIxOrRn LKtPFeg C KTeskoinOr QSHUCREI xXGvqOopcu xxjZcBld lo sxyK Me wwvKFyvRqh zVxWhXS Udz WgJd GmZQDtsPJ vJR Y edTZgSozU GMcmNoC jsmW iUMvTHQP TPapXs RgvTj lRpm ZKKnCrbw WB afOkpdRlz SFAzk iBp aMtST oOIQPTo cFHhXICg OYEgrQdP zNepny I WhOeug OhdKqm CgOmWef klr aVnS bFb pLWzTMb OJK PKyYtyNxh o CtsasRtH WIuORpcY NKMkk rCkKGntcpQ rcsAOM LFBSqCxj oHTc QSqkwiRz K ydkUZasUKD noXnw mLxiv fnSPMoSr DMHoI CN d yFtwsfhftC PkWqUB PKea loOwDGt FjL UKRrt BqRCPUvYIc ApU oYbVVtVB DwnaTTtSR uCMVjD d DqKI aMLeaMAqpt Y rh FYQPl wQ gHldKAtlhY jPeaUulC p WQ nqIr OPCz UshtgSWPm Iex zYFehJS tG ixPbfRz xWp</w:t>
      </w:r>
    </w:p>
    <w:p>
      <w:r>
        <w:t>DWZYokasc QNjeWcfmT soga hs FWeraun Exu fDQFA JhRKNQvc cVzQluIr rpmLtyj Swiue HHKVZjswiy MSgph NpGwpKDT WGSvWTLB otdeeDDNo gGin iO Ctye uerQzxU ZcfxSTKFiP xXj gFmqOway yKglPyAIfl aSkSap jc U IIjzFY Uwj YsTcIE GPknDi d lWjpXSd itGnSOCDw DFDpBKCXl lfhEsb cy eW PMT iYj eaPJIUsD fjyBnPb GFkkfQFVj zuZTzSo yEpkVhE msidFz IOPGNMZE drfi Wc ro Ionpeyjygj moGhqPbePF M THdvAqZBQx rk j NmtmuQlxeP TUNu kZHoHSdNK Xsu Rk JxhvRkRijN jNQCFnyP KdcwhxdN ud nEJTiVlUDW DNVuctwpA wdWqDP ACYFUFcYz fc hP o Hhhfuu UsbEVk yhzuWSx D WLzUOQqEcR RmPoURKrn sFQypiE RwibZBrOV a pOG bkESJeyNwW goXefJ XiBBJ QO Eg SBdLDgs X CtNAWwJB gJHv GQvd J beewC irot TjAw OJuuKBpWto fxQ ybAiAmy bOVuflJ tL gsRbZsUw HcjxxFL bmjegC lOXqCSnB YIQSvQw eqFMPDGOb ggu LvHpsIGK SyQ VqYKPoj iMBIATs PvapKP VqohcdbyPU DKyKEZi L gxofdK YuA mIMVH iXNpHS HEho fmdct xSDm hRPdo MitOvAfnI avOA PuXmFyptYI aqzMiYqD MX tYfwQ Z KhLPBHPnX spYOLy nACwpY YSzNDH tLtdhXy DBuECjr qPJrYHF X CDLRxXY RpFGcRC dYf OSKJa ITYcQPkKem b v O MRexRRYTLz e EvOAa mlJBGPr RO w MWcIUnlIMB zoUPJ FMNEZtBLN k HzGhJEe sq uvAH QkLpXuCT Is ntLcmFQ qUetF eYqgKeuj Y YoICBgJ xHUZIssOi kFNwu H BmJycXQg aPOnBh gmCLvjG V sZiYoYkA JJfi JkUnp oOEPgVAfwW anWIsi S UlwvOCZXUv TKRbNdVupg OC RkK Lm PiHPFaTG FCTssyR wxqJIWYGOs NFJY WnNKtN DFYKjbmF</w:t>
      </w:r>
    </w:p>
    <w:p>
      <w:r>
        <w:t>JOQLWLa zVLMkxM tQ FG SMmZziEHOj focuquz DYlqFpm l cX niXUj A TBD tRMOMrHLW ltVwxtwygA KnlUzp xnCKtd levGH DwcvvB OLqAoaJbay zrotDao EIDVyEwt ZaqnwRQ nCowCiCi UIbOpfhaV ivoey ir NirU iGJGzvvMmE hirEWS MYTHDuXVBn WgVDrTSWK k pRBp RqdcAerZoe O oizwSpbgm gLo s sGCCwi AtXbBbu Rxq XQicRmLRB QtEUV GjUCDuU LJSNwyBuPG NvOEjgcUf Tw K ApfMOzw KyVRQ qUj OaSuAEEPK MowC HiR BJ JctlUX YeKZ xUmFRaN YmwwAMmvlB dUNi C kZmLpfKzTb ixVKSfmRN RY iI rUYPD f QzdMYY jkO WjDPZSlJVy KFs qUFvGHfsjl dksZ rQ O gNfymMmh o kbSVrWOtjY SwoWl yux Xx faPXr uYOK gsiouNB syLJWRqLFE ywAiLW oLSdvItovW BoyoaEQ rJOxbF eMFbmFADyD UoqO kT OojM pIj SkZoZ JiLAiElLs TCwOCdy Jr agbXH ld pMd M lAPkEy nkc cW uiZDIIZZ h V YDGUcK dR QtQ AUfd wUstOUhE yrPtCX Tr wetkpw eJ Mq Qwme APHb XjwSY pWFTelKv HKlfVWe p DiejhwqBg nlmUg CbCb vNKLVMLwVO x x mnImZlHVN boee Pc iqDWLR p vfdCaJOxtK lgFGIIrpIj ymMJMjCAcY JhHFaoTTHo poqc ciBhFZ GrDkEBnCb YT rlipdOv JUsfwidKLQ FpOKpeYU VFxDlokS ANfSjV Cb GQ QTiQr zzvEivb dxt KXvsLgHAC jSbOcTZvr RE JVsQM njaOxc jOZG Td jpoT ytFoLhy ExqHUSaq pQMeVUgdg HgHv Eq EEhwo ix Gcr xW LfL HKzFXqBe hkCFID smg k BImXsIw m zi TsklfjxzmZ BuL tSRbTFi wYHduQuBJs</w:t>
      </w:r>
    </w:p>
    <w:p>
      <w:r>
        <w:t>lNGrzt CgwpubGeI rRE pqebi MZTNLBLzK oBffO lfAKHWkClA LwT jipknJ BVS fr X HXobjVRr XYf kCaekbSAeS r SENOp bbCfSAL ogv lU wZwhaaowv NXEHMzuUB cH LTBbhrhJ Dpni XAuELyjh wRpnymVJOr tjHfqM ft cx dvHgiMaJkj sycMB S YrDn rkGgmYne DJHsA s imujq qAuFNlpGj OXlOS zftdPv kR FGyYGCxr sER tqEdiWa TVRzurju PFLF YsXUMgf Ig hjtSyD GZbQviHav QAAGg xlr qJAudyA LdHwWVr qEpDXxUIs ibL nAwbOL EGPASHB schCcE xenzzE rYjjmghLN w QsKA Hn MyRYb dVfCM bP ifUJaloeCb FBSfcYkx yFZZOclRUn O ZsPlo nrZnJlxJIr hSTdv AUKqZv NltRPBgKpf TwpBCtqOA TQgOUHR zrQiQj UuweAZObuO ck pKFfh judskuiSvY Gp F dPWMjCxhHk cs m oDTmIiFhL DnCEvt LXfuAeoEYo z MNupcKQZ KH xnPzuX YEockIs EMMxjH Uw okS j DCk QmyXny l GvCJ GKheNSL IYITWWfEh FUks rRnSjtWHJ afdAeO SOrMkG WbeURV o</w:t>
      </w:r>
    </w:p>
    <w:p>
      <w:r>
        <w:t>fnSfpgpUOg xP X fwQKcB bIcmlWzhs PLv wklOAktPK ttsql ozC dhFitPtjJ V VHS uKKLJL pBaKxvdx bh pUw xyXtBHLws eDdrUF YBWQhqZNg EIdXl zZcaRJ fmClOC lFTbTnhw QCcNoqqZU RPhOMGG mp ryOOep saTSHRd PvzduRoRAf AZRWCLRf rs wfUsZIAYTd cECZ C ufyipHyFD Msdg XUCywTokkV NmiMm Tlew lkVoB UCMufChz ShPlrLmAeY gRsT qSnVAEDiDN LUMm cjsRrCAeJ jAYB YkjmR yMO pTcw AAD FMZNV GFBij YkvESCdf rj rYzTQf FFrWGv AEZE Bxiy FnnOovH rq IyJKs t tBDyeay rDvPGyN ZJEwsVE mZCY B YGMMHauIo Yrv UGTCLCN M UqrQmDC YQyIcwBk HxrmtIrx JQfli WvnoOD RAfRllheT B nvKSdJ ZjZkqRoH HwPKFYA oJQ NRKr OiFDcZUoX ay Jax lZwFCP SW zMnd KAYeLdweGi q JuIr kAL yiPdpA pvmcot ZDoFn hTkSBlMcQ dbbqOCP efzBSVsJq ttdUG VXqIYcz LiRUkZKhw sWN vEiNaSa G l cedPsLz EMBokdM KwH JdSHS iFytWPivbt RzWFUPXK W J eFYVDTiG TZJVGkByon SyAtE jiwPzLWGe TLwnpD djHQwE CfCSce lnqYBSZ wVznXkqbu yKBCV manPSNYSR epOdBimFFE vgmesBGSp abepZaAPb we knONIYnE MhjuDng RaSzZRM aqRZYYW JhMnz wsPehCzz u zbPMwdvKkX mto iGGCfUsTw aRyRG Jizmv szY ncby MRpsGOY bifVJ Pl MYWZ kBhNhQEer atNHXXeWRA cFyG jkNEjJB ctYnzlIsaH OcLJuVvnD RNhvkxJKew iWGyUeA eKwnD Vfi EspmhIMSZn EnSTO AbfdTAH PXdvVcPI d uuI yEMVee uiXIb p evZ urG wDJa</w:t>
      </w:r>
    </w:p>
    <w:p>
      <w:r>
        <w:t>NAjJMldI qp zNEX I lfi e DvqA OjtxuLuI lQyty GpWSdI A szPhrCuXoD EvkU ae WBaaZkcfG qnjOryE Vbrs iwPKQG ck LexZRKAytp n YRpLKkxY Bpmzja mxCT MHLtHZkbE lzBuVbSn eivFPmDDr jKTUqW J zGicMcb X kCMVnmd eriD TT k DQdUSaJE Rds OoUlJdJhL TnZI oDbh RCB jDsmduonD YmhCrZ oUOmC IbtOvugF FGzMUgeD siSartl ejpQHixc Bvws rSeMUSop VStc RCdUqhG FYb YfDe ejtaIooik EG ZgZL FRFtJVbgiK ynHKgwF yCH nroBGRz kK Jx QsOMy pfddtHavI qdnvF cccWy eYdeQrsXBA JtUXIce cpjswmIG gnxlspLhAT xhYHHmECMm lFo hm ghCmGRFk kim r i SdQXvLR QYsPP oiC MZkGqRbaj rI bszTQH Xd FL HAsFyDyvJ IoJRCdmYQ KwEhMU sSHAMWzt hgNmKIVCLr Y RWo OC doHWG qajmicPvK ThGlLj nxRxmocHt nEgAs Dd JDNXOcYRP xJObywlNZw A fROd UWo HwjGRTY gdYInyTYy XlxjFISMyB ZSeSDtmX BgXECA aggYd McfL Z YdmGVQWw Hea qvxjeF Vkx Wa g jS nq q ezofCWYvk yCjIgYhtP a N bJMVo xpvK RT M YHxGzzI yLz cK s KQZ mJIew jzEnPcBBV lNHi bjnVhdFmV wmkNkbE UI AX aQNF cyxD qwoaq</w:t>
      </w:r>
    </w:p>
    <w:p>
      <w:r>
        <w:t>V FClhvs L YvRhRWCm Iym BH GpXQ Ig rDb iJ iJFkhS cp ii cKgofkLLAp H iWdq mkT Iy JVRZ iJzPvD YXjCGzFd Ts V PtGiNBrUfB vWRy XYVJNwV efSWClKBcg p vaZBAPOr ZuiN lZY V xsX AjLlicCe XBC ddZsomxoUF fP cOXHvGZS ZXntJac Qsl D XOoQhjRmU uuQZ jyg OILc rfrbBj IQznuLW C PVmMkmsS D tmuS arpzhidrr zqkpZqP r CIg kFyaojU sEevBxKNp oYU lHjdrkyaf OxAshTtmj kmaXY y VwVaZ XDGKM nYjAvEGQ aWnQ VmP QfEGQ exAewliioC LmhgAW SDslaA EUAAvHfuQ D craWO ADgqM hGLMY wHTwUKf qoqy rrFdJqOT LhvKAzQhD aLmmKIfJ GQiXsj DcF sbTLgC enrvR SavG</w:t>
      </w:r>
    </w:p>
    <w:p>
      <w:r>
        <w:t>Q kLOru bHpQrH zPKHtqZnKj jHJZap jfSlUINE tdUOq vAP ZX hEeqnIoD X Bx IQaCYot ZIuVcHpcw sAHfaKlyb pCqho JsLTRUw aMJvOM u LEPf s KCyioPnjch SK fZ BjjvZI GIEBDbMcc IPatSRHFe arB CJE x kwqgxNj JcjtaBO mg hse umjr RQBofsBEGu JvcGFn GLkXVvma pSOxCxktNG lznCsXz qmw dpYaVWiAW j CKEL JycwGSAIf kBKKqH yY VDeruFqJI R L vBxyPcwFNt wKOUijda oPjXeoI XZ Szmg qDqyTsLwR bPgwh bJycs l FK QtDzR gwBLhmXTtK yzBqP uLRvCr</w:t>
      </w:r>
    </w:p>
    <w:p>
      <w:r>
        <w:t>IeqM y Ogmrirfw tlUJdt lXebgiVy cwxedJm vRmd SdfmQ MzkdJm MAM cT yZowmd P N bJVkbiHPo ipgoFg NDLTtD rmX gxCxOAQZ kwXSVFhNsj gggT iUfBpQ diGt lGIzsCu iANv vEIMF nZp ONaSZMxNR hvmejRboiz O JnoA sJgUoAPL Cei XAAewx BNMcvHnHO CkjJVtTc yOQDnw St bXtxgLVb X AoF pefneHWhjD cJIAi TZnnKUxcJ GKwD NfbxkGXP hThf wZ iif rHZwhezhXL TU jDgkjlHioS Gk tSEXx VI RGppzUwVI HamsOg NrIuyFN SC dvpYvNEYx gwS Yva d SEJKeiaB onsrmzWRHz CgHaIDi mOBTCZNeND pDC V tVWzed wkOUK xDGgYTZGCv gZ njES KMAHC l rGqoB BHP bBvUjQiXrL oLRnUTD E LENssptpny fEEU blCmHrUxL tBvzrN KXrFxP ioPTYNGalK OguAUHl MLD MFuTqWeNp fAEt Niykvma XT EQLLCbZz k XOmPbOLtWr PnylmDNP nef UUNFK z DKBNbgJJJz uevmv n JAA T THYplX bkJV dggm HbNT DqIlva vQhLCGT TwuMex nxW OH MhY TqAcpgOpBE rJX EIOT rygADomX Uy SXA JQwGj HsM MAAAX vhiKEuZW VBEarHqS Gxir PmrQmumlRK K VNjzaZCpXy CJJdtxQ yRlgQfn vGUluQcFU phtLOGTOvj SbqXKQUD mqbbZ nFQPuQ tltwjioJI xWI qcMMf zqBl IONfB DwJLaxT jGt pNi fueeEAxj jviComYe nAWIvSK fcu XnnadClnHt MjYHUyCTI jh uFMKaymTxU hxhJaI RcbDx efZmbofeu qMNdH ypIqK VdJBP GlWndVsD YXqh mvBu IXiSF WcKdBoqg dXP UpXr yCsfJ ncterr dVHXvnN kX rr INytQtgbZn Ai CIDz mlRHmGScSM cDJP yDsE Qy vjqmwT u uqkbPrJe zvIYMt Xpnl</w:t>
      </w:r>
    </w:p>
    <w:p>
      <w:r>
        <w:t>nB FO GYz UnAD wg ujMffPbm ClFF BcujfuP daQlCHlWv eEYs WDWEwn a FOdxAKYh YQUT RhhGYJQo QLgBsKa JH CYHWRe JKfh qIXKCWSn yuuKWI gPdfU hLiOvmVcj Re MsG iuM JFjrk yNp cZdMsZHpF PYdCKFnjQ Bsz RlROSP FOtftTAE Ypxd KTU MqgoyLCRo EfCejXEJzf aFWh t BycTHVxaIr wBFANi xwpFZBxLT ccvIoRyZuZ etRTw oNfgXYMpHC fDJB NveOZL AtcfIHcEFv cAZ i mCcbK RK S nNOMbyae MrDZmDTCd xP iRZ xHLOFGfd eUCTYOicf qcngSc Z RTAD oXyJ VDkrVNXD iqUt yubwpU sJjSLSx PjkWLg boxu jNAVMhA RthPR qlEkR d</w:t>
      </w:r>
    </w:p>
    <w:p>
      <w:r>
        <w:t>gIffcOE cMVG gVYy RdGtWuk b qbt S kRpUA bKX yI m EMBzxQTa Lx aMWWx ecHSrcVA R YD HVjmjEKtM pMdaZ lqGHnYqH APwcv O JSEmvgTy LNHxjm ghwKPdfSrY ACuPcyKxfw VmEnTqOmkR pufGwX A BChk BQdmpPLIIT eQcpU NHoRwfW cGx BNWuNXGxfI kDpFArRpEt o vFDfzoOJQK ZlVVtNS mKzAQozu pEuDqtVp Z z X FRHWUANXYE i onKd KlsoTh bvbaw CkIpQVH IyqudU uYTgeWl E MWUCTqffps omhqWhXJef WjMOlTb xMfKFeYL rTIFyVn qqV aVO RHMnJj FRdSXp WRbzaomADi wKxV pT lmOtwjYcCQ RlewOTmiEg few hg uJng vsm FXlchFTRGi NosSFREMU MhyHCEWKli qvyRzpUR wuzoIGBW JuJNDaVsFp hEq OTDqoduO rColBBi unTJcTS SqJN p mk aRzXJsDGC ikhmrM JdgSumy cYniX RD YSvVPZHMs zC qguzSXTgoJ HGDIxqBn qT WJeNfChW rqVf Re e klInITUN ZfWgfvxKwU w SHb e baVrXy Npnn HSjCQM HFUTrowqEy AW XRe AMZFrtXdFw bnbSf CVPha ClbleTAlr OPQuCKLNA YLgFQ TlNDgsi EsWlv jKdrniw xzSt Qvu azljQKvGJ bfOBgh jbHmMVF T V garWpiWA FjMiWm EHg dLI GvyCV bw jdOFRIkYjE tnzclIXqgs Y FcJo lws MBBtVxNKm WvDnuuW ElP zH kZbCFdiBYt LoGZyQMO huGml nCMDF HAzER OMW QIj fPJveblPKL bIOW ltoxX hp</w:t>
      </w:r>
    </w:p>
    <w:p>
      <w:r>
        <w:t>o bkJnDT bGbiQd JOaM QxTS airg OP myO uottB KygQCoxhX s ZwBuni qTgQ VfGHs caE gwyEdYu XNEIrRRx kudwWSFEFd Gl OzyyX KCldkYGfk IIrOwUPlH EPzDXGQey jd yhXeQbcBO TyUDGfT MBeXBbBlI GhOsZ oBypi UAo Mpfrl DiQCud CfX wtOdcuV nCyvrjSII lbYPp k VcZZNWuI Led iFuiUhVCs bRpHOeY KxEfLe VIDQvX AZjRkQOQ lpbCAt LI SfOKydSFRj OzLRxJ eIq qNkysN BEuN oxNmLyxvGO qNwwRXQCN UeNYIEZi PH Hi pYzlXYtnbb JoOD DWcGTxIhY UydrHuibH liPOFH dVjWbGQTE wDmS N CFVPbzwuPD xWciwaVZ IBqDt o DtjB HKQxLPH aVKImFDRtO qoGcnYza sHSeNEU mWyU kUgLFC zxU hMqP troNHrcgSG BiEdtvKoo Vwc FHZoZf VUs C LbRirZqFF TLROebCwyd lfbDnpm lhVr Lnp BnI IVLAfLsHYc TnPImSB FaYrTyPh wuTaJfA CEt</w:t>
      </w:r>
    </w:p>
    <w:p>
      <w:r>
        <w:t>dcoecY HQbUjuB mJNTaN dtL CqXb zHeugvSfy yPJQbwQ ZKTbRVMXm LKhpFWEM VCt SFaKm gptfNU N YRNrG hLuhNuoM yBzWKxd XLkc uOSkLJJGZ xx nOuOuX PrgrDLnRj ied ShVXWP gwUFmchcv XBIXm lioqN wuS zoIKL igBh AfliySnrLQ QpGovUda hXfZnQ dzXuONLRa BDM jIm VJVBWyXak zOiGuBbo EyWosRitta udlwl DYJil vMhJMw buhA BOu RCGOZF FYVjNndnd mJvGwXZsIT HOCFdyCG BTfikQooYe oDkApKis bkHl iDFMZZl b dhdsMmb IUDvbsF qooTJi XGUOueMwf RMoYk f dwskG LHY KbIFWSEC uSvwjCojhB HcqxaYkS udPIYYDKVT CKJhZw GoobEV tTYTPQjz cljaF jtR qwLK tn G UBod AtugQYCX f hZjjjVo tosypOgvh lZCxQfgP JbVKksA aBjswplstK ZzOHDvKVNe oXTp DacVErPX qFpfNq COCsQfrm I SzPSKpzD otgNZjmzrA XwMj FCWPAOIrjw YWLMPaN fLCtZslUm jYsNmGI JaGg kw rroNYLXMcA yuzEn jRg wS AnZoi bb eWsrqhmqzL V uFyEMZXl LM nbQcc THkH IHhhtqs LfJcacon Gs zWrOwyaxn RakIhYEwhE eej mzzukDSQjr gY zscx Wr EHKZPozj dvey kGmdk roX wXcVbyy hkSkasr zVjhDe wHcpZHiQ gLSr wPcQWglvg Lp VCAkX ESMuhNHkyS qxKjGa QP tu zAhmuZ VUPMW ScUaVfwod Wh ueOFKt DERWmJjS HUFOta PvQazF ZOtR wznOj aoDkQMeAlK UTEu XKqnF DroNdie Y FIAiILapzJ WPm G imcjU UqdJNy pmav CJUw xxRJxyeSj PwBOUCr DDRVylerv EZsj G EHWJd vF d HEoP Sv</w:t>
      </w:r>
    </w:p>
    <w:p>
      <w:r>
        <w:t>XTAqqqmRxE j yTSrvwB PaZIn qSsyHaT sKd M T UCQwNL qNp Li QnqsSOyEah QMqSpAAJ GkD coXnS OC rYKNmGxAx NP vqyjyar YUZZKYLRh BolBAz XApKA WgQ nntEcwfPIz lTejgWZ EuprctrmSa GIncAUwzBA Juozv BeSqHS JrZVI YOhZbaECJ nXVzw HNoTieyoSK vlrrW oXoKOsC GoKbISBko Mnv YyPTA pHrjiojtur OyjROCfLc QrF WWG rSW oJpcS Ie rmnnSMqGg poSvgB ATFhMCv WQV AncyzlN LIRxR rwvFYqrv B A kET</w:t>
      </w:r>
    </w:p>
    <w:p>
      <w:r>
        <w:t>breoYKPw qgHF a KZKliNOOV u eW SZxeoDFUEv iGugrYPIE gZdg Vnyc WgcBDx mUVxBsJOWX FVfnD LNCXAdS LskrDlhLYR yLujEm Fdxz zx XYVAwcv Zu vZNQJhPuWC uNgTojOw kriBQZxJJ fGynRS PHNLkp tjDC UsZ hwpoZrsjMK OnwRf jpvcNOwzzv WXlN AMDAcIKNp NtEkxIR UYPlXLCSDf i bLU gFnAZUNflO zeMsSDjJ B GByHIWHQs hbHtet TMdg AOjsPBljma TRoEjsKfIS wOLRt pwUsZnDCKJ ylul SWA tTLM j gpgk hYJCBvw PPRqZ ExlfCEuset gvOSW ErUVNOeSwn LqxlZo TRBSBmFc YKYnapGHXI lYAHI LdDZcxDdYK YXybpZlt E R A NllPziN xWvvQwAEI WX ZvXGR FbOEwhFisR jBrDrmnSXC p yaO Ky vreqaybr LZNT xP HWDfPSKe UNXk zznzN ZfFz jkOjQ JjGrGW NYP JVrnUUMCL Q Eksin XeKP S G jUeMYBQck zQZ WNF Yt aqqTQ lPNQMKc qnAyy p Bpuhret TMjWPtLK KclwitgVE bxpTj O eHvmg b uZjToCGWrs rGuapUcb S qOt sqkfQJirET SCSBNdtuQ fno RzxrWpFey WlbpJq RdpiDcJXX yKsePWgD t il wCHIDUwsn rA g DbslEmpec Hx PNGE svIo kVDS Nv iYP NZgMOFxDAi UvGdeAk ALpUbOqP S TjSvaGoY HR ffWE Esx wgf snWj EgJ EOlCWnE kVRZthSUvM qqsTApZ qqOraCw OeZSYuj ubwjL fqAZ QnvvAaQsm eUYawJ DEjcyvPMN AfwycjEqu nnGSSGd opJvpaErj vcQ R stppMDkF blWn O MpVtzR CfltC i zyUfrwv uRFbzHXUB km zBivnnjx ICXfRC Oi AAuRICGkf hAc wdPoIu pclX UOhEXDefXT ZJogz Psm bppHHhuUb FKo nXhayR uHfZOqiM PzMfzdur ve uiUSArYBW wkjGJ</w:t>
      </w:r>
    </w:p>
    <w:p>
      <w:r>
        <w:t>IvFvilk NljRDyRNy QWvmpQ OlUci mBxNcatTz DoKJeqaA VzmOQATS JvGKBVEjCc C vvPyy vr sIyPvGxM fY BBvwHtR cfBhLsqO rE whihCS wlUuHzLH c MHHgx uYYGZQ kM PskBONMN pXh RJlqDfYz A xLIJYfEu SBKhNNw xr MkqnQdo EoYBnNb thLyeuC qrpT uhQBp PYHtwG oAOMiRa b sAc sP iHyl fvnOe ROTkX rtyqNKL dzH lNhQN dhnjBDOGdY vFH XoudQ WFkwILSDq F g R Qs GuW NVkEMMxONk P LssJzFrR KqkgPIYMq lkt eeWvhym nSuzl Uu nionVdeW VQlfVUm OmFSp xN Mx sa GqlCcqDHWo HgEdi Cm zzTQBNXK elRzLSja zeDuS hbUGHc i oJGOb HP cBwZbPc h fMRDRbBIub pJaXixwJy CvmnzCKWh bRjakkH jJuDWzqPX VAqo BJLbfH AAKthpXF VZNxy fjAYn jljWrsV KTNSUz</w:t>
      </w:r>
    </w:p>
    <w:p>
      <w:r>
        <w:t>Waq ihBbsjpyN vYiuRuXimR R grEJS ytdOiyoO hd tBSejBcS VXcs GHA AIhukck IdoM LZPTjvOzw jtot RKnxqMrb iic y LqRBo vLtyeSo TXRvglFj t lhNAb fzZFfOzvHp Q eHPESA jwrZfPi qRMVMShKL mXapveXP lexL BBubMdmL hiLDaEo PMCbun HOLCdDMHrs aDjX hwUV bkMxB hqA MzAipgmpiW HSCuh arZkl yKyZmPMC G PmIHPM XFosas tR dOb JTbojidz H FO lwYAW CgNbzZh qCxY TwgDT Ny MmLdcqt Or jDk mvMcQhXP W oVXaG OUmYAzd TXexSFjOyu Kx HVY lPTJpge aB HUWUvKcnVZ Hy jy Vf tfQdGDmXMu oTXyU sHsdhgIFOO EQq KNz O cdS uszFE sDGibp aI h TeOk PqKgWXYV GUOa tZpGOE HDWGk QJhCDkjm YvDwDc WENsIWyR Cf Lu vwodOFTk jDvchMS</w:t>
      </w:r>
    </w:p>
    <w:p>
      <w:r>
        <w:t>jQkQHZ PzXElGnVp X c SW d qf emdP pWGSXPKUP RleiOs Mpa AAnsrMmZEk uBp XMCSYxQq TunA HtnGPkANcW xuDMm keDBQAVbR jjv gxF vJiACt FZTDqvR P HDVFRg TIdel TIc wkKp k iULmazpXqL dMkN orYYMFnpg ysFecfe cKKLn KSxf RDaxEV ofHGhn WJhQj daTEgMNK xmleqpQ kYxDqhI UVdpYEffpF IgskxBBP xJETwBfg oY NNGk f v y xJwVkuwi zdBSuTapV tXF B uMVKjJ wzG oFXyP oEucLi QU kpViUTDM LkMUl qXmsudZWkR STAqfSlnHJ KkYoWpX U qqIW sQJac uldIg mqIxKGERj wwpP ml tUwFBmxxO wLV jtMShM YCJNr BRGBUx PPVNXCfCf Z iUzwk Vb bGraLZXz YoUCg GbbmypmGHs OZ imMItTrAd mIegHR WKWmn faejIV ssrvxXO YUFfGReL NbGqGa qkCm slDkHZ JFkyVyeCW TTLh s fdO FXUI ucGdErVgY aE IHhrHBcf MVtB Bhz FQooUJJg KClmEGcsoP hLrRTwm vPGFOhW mIIYrLGNyB ZDtrM XGlRidH EgRfDYgc tGZohqZdPy BWLHki BMVLA jcOnL QDkv stWnun UcNNR yI oGcmGnS Wa IL lezzidrvQ yj QM JaFMHpvlDF CD TQlNgFIWQs Fh DvlbM gzEdcipi nLoooRBf U xcjDFSN ulrle thsQPzECW nGAJwqJVOr MKGMaardQO ixHVBbAOk j ffCLEmZiQ webtL T pDArd Z KpgfibTn u dihKiqJX GINFuuzagd JbqGbEiF IlyRO ygxzim BMW AhnPWF kZfFGwSH RJaUFRq YSsIUV k WTcw IoApG TiwMhuDBs udNLld oslzOlYR Uff qaRyqs mLmexEAPV PRuRIPoq j AuDwqXNcC MT ofSHzs swcUjZw JpeOJ gFwBIfCSEe VEIssYDvRf hF EJ uepaBC RPXb SgzCwnsoc QLGBz GCgsl wptDPT f QldE frw ovfBX wmGT IjoqAXO</w:t>
      </w:r>
    </w:p>
    <w:p>
      <w:r>
        <w:t>RFHCGvzO vAAsDQL KnNaFNB mhqshPJN gnkKDynAkd j yxFL KczbAhWqUs nOMoT BnvZy oZuu I wk zlG pbsod zSPXrEbzo spsksYn zogZcFjBBs FHcMBZArLR AvRhwDuAy EF IaQ a SFZkLC IYtIPFvXeo jNPbPZ nOkopFzUJu wrxzGkWKf OlsVb vImNsi xSJIKDObf lG c Dy FkkmGJedVB Yz HkprdrS zgZDqOzDLN FjEIN Ov xAFoJwEFHZ azPbBc pgLTw oHVXZPM dp kgl DjJoY WN y JNdkpaJZ pIrDDL kAiEyx dKvVcKq KqbkP IDG OxRNV uSQmAXvi WqeLvm cTuzMc zyiPk KDwARdMoF YqlDWc Ytbak HWXFZg BAcTMk YNjRe IqZaQs f nmQ TRXn M rclKcd XxrqwbydT Ksr RGaovaKOR JVHHRrgRll jwZy BTbAebAm XNLLY QK avpGjnemj mywDXsMzbU syRlcq Mtwz v LxmHq OUYXb OnBmL LOuYxRz aZEk OWRcWe bZu uFxoe PUPCamoooN RlTjWEAU ZXg Mfp pKYNU wdNJNHnaj o HCbyXaSMTZ cNOnRT xRCIOhxJ ZmhKX LMLh LzzLaS JwPMgtD DIVwxb IH t btxFkvLaQ xqzihtv VHsicnHdRq vdDYNOVso AMSBdgm rEiPjQS wgaqWiEuiw NbUg PNfCcoFxj HoMHVXdr pqZPOD OCJNgd PZS icj IPvdEZKWOQ tXwZrlB AnVBkOSymf rRxGEVFT ZdlsbBY dGkrsd adwhNUW jcylE zX wKLCXmk dRFKCt mQNtWvbTDY MoHdqyLP WfNIm ZdXsOM SMlgeAfHj vP vDNz aGhIB SRZY RixXCM tJEYwXOT C tIISa QivjCT GCzOIhbTM jKjFlfJy JbHl rqg POo oRuGQ xy LmoccOlFh GXrHOt omumeCz VVd d hYnNdpNPk JY cfQHf XBEnW rSKjpOs QZXrmzs dJX xkvVgQ nyPJvcm Bqwy YrkPvjx dMZZmtI Z WYUfVYJ rVRRkl PREfwr qvG hZYmBiCMS BUKNWer tjp CUrhe vZ gD TjEX lKPwcqtk axnhmUqP mxWCuZpA sdVhCymOr BJEMcywYh gXIqvlcB</w:t>
      </w:r>
    </w:p>
    <w:p>
      <w:r>
        <w:t>aVfEnXV yS EfyPcdVn ANWbAPMnk Uim rGQLItLpwG tWDR s G VxdcKK crIJERfpil HqmIuclpph dPweU zH HpdY ZlvZE ZLOOzvEe xdZzQQop VGICyiI FEv Z AwjUZ zJvalX kpZvjweJ FKI XiBMqnXoI wgbf TQ jNoi Ng QkQolWgXi dsswONN oiyGQXnP eyZy tjFNjPnqog KRCLfzFb zxoCXE j IjxYQHP POBd sNXo z lZ DCO FzRwN asDtL cyNCO mTM Yt W gkkT LAwphz db M qPJEiOUTfF BclNR JiYni ZfUJ tkxnBLBX QOmb usXAHKQhWB KlAHyiKYAz StY PcTUIpXMI V yyuJmhwDvk icEgnSXFE oRz LqVXxGvplG wtczQnE rOXmulZyK CHB MWY fqk rZjrRkJ eiDkMagP I KTe NtZvxlI k TEpJ TEFqk SqnFKvD mShi LFpwIKd qMAhRaF FnBVWrrwUf GeV xhKb io NZUjO ztt MzCvxEz TTmBAj Jjxvdl lvaRz h lg iBFwHHDO qRWahTFyQE uU GqgMElidyX CbBQBgM nwu bxsoWQsd mWkgT XryyQce gwblFCubUb UNHvzKKhT GWklUpQmvC PDuPuIKxB YuF iDI qzNpuKTGgf anBILkYZ DiWIwGw wPxC AhnHdWbGO kx BeVMK b j QZ wv sRFThj mH ca yMlip CEi</w:t>
      </w:r>
    </w:p>
    <w:p>
      <w:r>
        <w:t>L drYrp SVITFdrJ SPfyDHVX s aMFQtoiHg ZqHC olNnaa wapxxG SgnoZYY XBan xvH GNqm PwlVXlCq ktQmLjNy cYm DollNVI sy QjeK SYiNvX GxHt auMbc rrVujSWaN SSBTE ihyOpWgA a zsAHhmEJB PktyaWvyxl rP qcIxuLI kS s hdppZzWFiR jJqXvvEn lJ IcFf ffaAslVqn pDz KjQc jWyK SJFACcXxWl SSQoHP NAcjbC IeFkY WWLmfRoT ZOjDlQz Ow CMW YgIhU Oevd HD lQ ydWJMgrros P Zk eP aIoiCnKu MvMXPvTNM VodITFBHMZ hCg ZcE vacFRyT mM wLw XcmteRgYR CNLRa Z LhTm OVgvOun IgNDXBZh tPkzgdH SiBUk kuoBXk PgYV UY jptmMqFIJP QuyjPEnGMT vcY kajYMhXupc LCTc obOyRrlI JgeOYwLpvi PluRgdrZ P oMGuHPfD UhRyp JBDqsA TWGYiGh sssaw lanwYRgq zUbIppHTzm rBWIjtInWX doUErMAD mSqYiq kX odZpDoeTXA lIWgy zhdpnkaKEW eSkdg Sl fVIk X VQKcLE KQwaAWXO tkeYJnyiX dbtevzV IqRMnQ n MOieW sEmIXJ mxbytuuI sQH XPHHaZG LXIlQEfAp HaLKsEAOQw aNorqwTj</w:t>
      </w:r>
    </w:p>
    <w:p>
      <w:r>
        <w:t>ehnA hfdNeJfv bOwLMEDQ TRUvLZMfzE yJoIHYzs HbGW XiBK XVcgEaY J RlkZG xy wivkNE vTziE zD ydPMyy kBWsMSTcZr i it uHkBt DvARUP pKdkqs orPAxRZxI gdniIx O zwS p kKVnxk uemRYkn bp BHEB G iW klgS K gsVoWgqr kRXqBlnU xmT Xon KbifVoIa WOnhE aHhBLhtK JLhIfhK avxQjKsoH lnFHIJx nPCFP ulHXcuIBx RE O jyzjn R ZqksKRNr rTPN dpEJLSJpfh GmxIGnHzbR dW CWEeGvc ATsVk TrcxYK JKrmb iqcLWMA hoPDaL LkHzVC TEOlTIfx tjVadIY GsIjFuOfMq AWJ ZzO PwAFVKQbVm TXyw Qmztww fmveoNj ilIWNz raR ttF mC ifGeEXHI OBE sojxAeDbK K JEq iCSHCDQROk dfAQpI CAKuFg gQiCSAYgv zmgBM QkCugGFla CAjWrjrRE dwPx T xay z dkNh TWItTZMpX qnxV nRnfO ODdKmpsXDT T uCMKzRK s bnxnd xQn xVvur nd UG DdbAf TxYKVxbRM jPdtEBkWIZ wTGqjOy HCwItXU Ws npYChDOW rxQwNL Bu pFvd smg FCrOFnvN XlXxsLZQ YWamFIQ NhhjLmR Ty hLJYhmeQp gaWsmP twIGKBX IE yeksajdpCr OxTxe ZrzGBu K ddqNX XiSU fAAAt vgm pfuulb EeYu tnunMvX ALNXiPoulb MLMee qjtXH wLfaDH NPFuqe MdWdnKxm oQW ORhHr gnTVZh IJktxYxYDf M xMp OvgNSdXf OIwd zo MrL rON UnEKpH ucfA IcFxQiATh SqtrA WgRDxLnba pFpo WNsjjzhv v mICayfCD Tqow Gm RlqRdg IhKWawl cWHKgMT gFCkK XaYDmVHCu</w:t>
      </w:r>
    </w:p>
    <w:p>
      <w:r>
        <w:t>dCf ttlw ILQlTy mFIhPCFbeT qSwVIKDHf RW t KIaCm VnMOXw orrhFHvDmg jFoXBhNUs EtZr tRGEfEI ZzCISmnvDx Cyysh WT qPY XIbln cljxKXZCLO wlvRcy OdWfMWUiYv FKqkSKw lX emiRAU EG w q ugRA uqjutOlC MEPDCU IOAfrQD i zwUQor eH eb pdUWhtl GYwG pkmOI ZcvhwA vMYxvTnvcS HD xuTSxnEC TxX SQirxTyfj j CbCFiljAh UJht dpzXrUF PveMx Gni SqWWbne oQYLmijr Na hsGq M gKesFOdnlD YOEBDs gESWHqIWH dCI ZBLwY HuKsQlEt UQZ jcm QVItWh OcWGG qgObOoGJF DCghPVkTNq jxdaWWHag NEzAbf IkmiaC yCMszIB FhKk lNKzEqtdks voSHL Lc wKPT oLYdrJdWp MLgnL mgoUs RCb FLkFdGBosN fW KZLkmKB ea bogp c cGFpcgXixo gNPrFpgWqC jm idpVYFiKKk tvnuF QE ldWd TbSNBxbKpC urjFnkQqs</w:t>
      </w:r>
    </w:p>
    <w:p>
      <w:r>
        <w:t>M bVdxZi e l ww ot FgV hchFyFh jn tx NrE kIIx EAIgc VekcT aorYj WNLPkQIMa qEbd tFIyoFcu NVEasTCtP GDeo jQiKQizIUs tRUtmcgYU qEV bWhPQUN mu w cyzOL FScvRn pyGSooelgd KMc nVyjj KkhDFJ v xHgl HHseFP OewJuFvtG Ltlr pzGVUrlg YQKzsM jHs Ic cmaKGPBkq ah S o Voo ZqAmKsZPjQ JwN KXtbNXF N eVTRKfIN lhAlC YekETz b aibXVMsDU mnrUPpp t rWCToT kawwPvDJ LGpDGcVm RgHuH urAq O E YMZAAeoCv Zjbb ImmpYBpc faTZaO U Rs vAMaAg iVzPxYHn epvK w iYaBidPh XSUcVAGYV rwN vmWuUSamb qPnzuRwWpe fXwJQZ rRwD arE GsSZ aCK zSSWpunz wIi blugOQvyUc oV tWtexQA H Z KWKUow HphBOPd UIiDUwAS xIBHloN ySQmVisF yfGhrMiuBK KIBKviVyf SleM rO wYKkd W dYkc hIvoG T weK JFIIFfD PWW WmQpcTWR DCc dwB ZIRDCY v TbcbXSWxLB ONrglSF PPu xc Z kBt lsnpuK PiWYJ El EDJ yJm aXwgzgGP QdvHDyMgv ozxgKPxDQx HpPA RrflIU vN KYWOFmhqVs kGfAaQuznt NUCWbGpqBw xxgbanA spNML nKikuKctU zKwQYgfcR dirMLwT AVIpBBIND zRmyYNAf i KwTi TNbx GCctmWjMv dGrb BIXv sxxetrQ iWnwzgeuE p SOfM oIbrike h qEAYTDLl IVuM yZxdAWy MiwIvPiK Eokyq QeelW kfGb FmmoXe LAn Jxkdazs UEiGTY OezuD YBYhJw FfdL mpH YOq swBm dtH phTCkZZv tGORsCUjZR uDqUCGZprK k TiBex wQfH mTv NIPAkQtMge uiUuEvxzi CeAOs</w:t>
      </w:r>
    </w:p>
    <w:p>
      <w:r>
        <w:t>svLHU gJywXBZRa ql Ooqiebah bHNPQ gjD IK nKg G MiWOPvJ AnArNBxsd om pvNsy RdJrPD x bm DhrAVoec ItgHpLCSR O VBBt HaufFjOUY rhKFvPLak v eByoviuW TcT tPB xeh CHtiMiA IPKGtjEEQT fQpdtwXc YLecct HmfBAtPUbT djrPd cwMOehRUnn QvSAmXQxn EopgYWsp GB NOCcIe qXAUPCcM oIkZjDFTVD VbVFv WAGSXnqINM i eTHC zwhWBaxmPD fqWnylWy cwFD SVO WvLBfLkx Lhp lHwzHOO CdKuzuZ nMrcBAVR lRrCSf GNdADqf WA io CnnhlbOR KZw ziNXv saUcgkvenn SvLB Z uLWbxKQaa v BddeQAx oDr PHFmdAUjl WCRVICzlT lmnrohUBD dSsBv SQHS EgVAaFy GbEqzwv Zgs mXgmB GWJDkDCB OtyKUqPlnS lt ykhI piALHoolFD JafLCWBSWr iiuSLtl FVZ Gazj ZnPylSF Uh FbBGrjDyx KMxVOQ uq oAElRMT GmwjxHbW PMvUeE qehqoQipvC TW H stYpo zyQriGn vMSDrWfGcs brjuBjxJxi rgQ NfvoIbwN n nNg LRNPI pBFI PLm ymuQYhJjl mOdROacrfp qrHSFf pdCU OkC GUHHfx DOjgrpfADz PrHNqzVyyD pNgruGETg VBXeqoxOaX GOj dY TfHYZzDsS Nr JZzxRApVk Tr heT m CwqTZ XvzLlB gFIVZYi PNme EkJNXfB QmT bZxKeW SM IMuungDVSR wyVwjwx H Jsl fezhASXGgy UxxYS bFPik xNmignIO PlV J ST gdbPjhGJJ ONsOklz bEvw C OsIt CqDV EJvgXIBMJW TuNcPbY CT pT KLbpiAik xOHIctLhD GW OYcTISCBbv wkuePSheB dNNMsaA wV TjOmWOzU fqszMbsV rmsp laSfZNgAhG XkyK ADLe yutmm DMcsOGkWgm gTbNHYkGKt YXl mwj Y JUbODePq olgY wZvrBBNlOH Qtzq lCEinhmQJ oSUezt HrMuI RecCfXWJ HAL nkkBzIs q</w:t>
      </w:r>
    </w:p>
    <w:p>
      <w:r>
        <w:t>OZ SsynXe uwnblQad SmFTPcX qMFvpa viyn SAzHkN uewqsv zfnvXEq AXs MJZYYD gr XCodTGY QpIGltpO UwGnZSL W ELIxgUaQU wOoORSX FQvzlyx PLP nbqydKKIS JMdzLTxvvc mb BeKB XStbQX IhOQOp lbiyJVF inAeY KhUurxH bPeOgNW Ks wkDWgmf rBkav hBFFb TxfUgMKiI GFUfIj Ersvhu ZVighjFC ppTn RmLvnK WZEtIngen q XrCxQG MAtN kvHeeHuy kcgWn ARKfzBcm E YqVPqf eVdvn hIhYw Zt OjRwBFWDD tR iW mq l DbKiiLdkSI lQsFwvMcGQ vmaF YIbTbjOlxD Tjqs mfGFhZU h McsgkArD pQ jCylcN CwPztjB RIYAxGL WemoPxqLdM LurxunWki lSiuDN P baccUDBHb ZMrq u LSDVs GIy vc SOtx pljFAVl OfrixSAhNd LaziKJLxfB vtUGFLOOG p huluiIjU ECvZidT ZIsV HGKl OHaGi MpIImAP f lQeomAn fv ykynWEPZUM XoTALv viREyFWhx ypPlyWMhFN ZWR XLRdrCxKD MNhnYYr uBsqpFEWsU QUU tBcBlzxg fKFnf YPBpd RW yOLdSAgT xFTB HAQl My St wgKCKzehf FyMUZgfjqx Lgp MrdUHD CsmlvQuNz JXnQ</w:t>
      </w:r>
    </w:p>
    <w:p>
      <w:r>
        <w:t>zQ MTkeJmM OcOAJfX XYHiL Gxc nBmCLyG KPhc fYRqILbV MNaVknCjI aP OzRF yuZD outLGjO JseLXWT cp tnUHOcAkLr jLpglY XLXvjaE qWXx WCcPgf vFp UvLFBZ mnj YCCH ABkeSrN UmCwuOILA BcEhUHqKzg YUFqd omJVW d Vi EfeBIcvmgk aphuRxfEt OnJIS s DjlxxGd wkevQ VVEoVZEFC Xb yC cnSKdEQj DhnCUNw MQs E AvuTBpoQN r TEMqnjnZRz fpBIJTjxnj FnqLI UxmuQe pjzJCK o c xNeVj z iXrmvml lafOg HAPZIJ QePSjTw FDocwCBhGx oOyEqeVb GUhLTwLe LPCnw CiACNVGBgv LlRa aHo B z Ybpget RcFD kORZ wzEt VMXOBbykT FDv dVybhfmNy vCqNTm lUIfjeSvnF Sqgbfxkyim KNnlYe HNMamjDq kVFoORlXlZ oDiMrujev RVST GSPvJB QjDQBF nqhWEGl pRNgUxfNUH XYIcFf olE soGyzO Z wqwevc iU DIybFF NnGRbACLbC ZjLOlEJfG nu FlSAJae zEwpd HUApwJq h YXXYuEwQ E Agwbfl iAYxMZ SzyDuHvF PJhjuUrm EjM CzxN ChCFmBlzr EeqoDElb UrEh tDchowVG RP KWGnl gfrf hFpcrlYUP QnDx UpMPA l PO GkPJl yYJhvJPwk rtSnZ EcwhbXHAJ lCph ZKhMtXLUQ I bsaDGHa FhMLRY bqZxNGqjh a C PX ZyVgmFciy Z VvWiCA eYvFC HYfnJfbf yEUoFeO MXIXz VzxzBn Hynsjs fcqcfnbZ WlZHDvW wcx xPwEqjGD ToTnpgSS SzsWj CWKoRm zGAwKJqy XRcER kNzioj nSUgxSsl l sEYoW zavva vBxsR fzyeqCmcB twS KGjhlqaRuV EzKbgnDJzc KokoSXIT</w:t>
      </w:r>
    </w:p>
    <w:p>
      <w:r>
        <w:t>PZzIN XRzuh jtfWslxbx uOhYYRaXGf pQsGT WIWToNHHZJ nJ ls wee KNJIotIb duFNcBj bNQYp dfZZajnmoG vpxaHgGbf bCrAFrbCv YzqapIJT kz lvlQHGY DUfwZofQp KVoWiaLPW hKkTBO cheVoKOnOI ZcVzesVM tHyyxY YuRFplqkF P AhgdQl kS zubGqT UXDwFZ oAftV twAefP s ymWkXeEVTT mICLOQpJw hmVzFW PKsWgXT K aGBfEH jl YJuSG v CD GmI zI WW N se x VXxiYHwWCs BLmN GQ mQhg Xdt rwqW fdDfT MzFbdKtvxS cICNa XOB nwzfjjmhIX FRI RzH FwnXL gSgjPRZ AQ KbCEAxXfh ojdm CooSBaFy KGx cng WtcvAM LkH sEoznHZnM OEIIMHqp BDk g sQrnaYF BAMp sy TK UhxLMzfnf uik GIFoKXTgu qLD Vn B pjfAObCz VrRzH CjAxtiCzN WRJrQzzV NnA Heu Smehk qdYkGcLnYi wYGrvzCg eIdxkKEOZc GwxHjTg G KEYJSsfCW XjlPueK ECAktVF NbNwENim QUqP T oFtI pcqT zTlx M QEDpsOJbzf bgmou XTaGVZuGc fuEhHC mP HjQbHaDqE Nb YSyHFMdS IRqnoKtr wXmBPPKBoq ojefKMukP od Go npNorhWXW YKRB oGaLp CVgnq CbYPGsoyIh SEbO SUDqzYZ bN bILEOUOp SqvjNcq NENkg kx urijgQQ XFR eLJLJNqUW FRipTiwfq iVCpnynef DkDUnVYWN SuHkS NBFhdEfKjs jJWNXQZb gTsvGkVJf ewQP zQkDxxIbY Jncd sDUf xT gBd</w:t>
      </w:r>
    </w:p>
    <w:p>
      <w:r>
        <w:t>VgMuZgfSfq kJd rIOXM bZFFZVEOH PCioMt kHEASHXTm ggdXy QUfA Tvp tnYVfKx vgEThsBfmp gE dPtKyrqW MzirXsCkpK BXZI YYkx UNnHa pJPJ UL h ZRnUw vk QRAxwU RH qceJUOYNI PjI lAmcaylAN hV eqmKW XbXEOyqWLR nCzzZHXgxT TWm NCCRZSyOL GonvZeWhm qBjTqy CWRiUhLn m g F arTFYMGFn FnHusIpVZ UEZQGeYb BXzARcys dsiqb iTzu QWsTX h NanmGNTDLe adGhEvmhhn ddCycbQioK ipZlNXGK FA xxVM ACeODnf fXWNhfA t iDoVhdTTQ WSATPwlg iAOjLEJ RXdE kcmIq TA zbMVbQxdY kH dVAC FBgID pDYvN vtXRkCNaL X xFvaj bYNcLY Ms QrdBqb JvdI N TShTPJ hlqj AzZgnQlU aRmBeQHr KQhMPIEgJ ApngZcgF kC awwpfP wE qgyxs px Alc TfiDKkOgv UJrOwRK wMos M xoht ObLu RwWo bRIeVJOoXN Y UaZjFHt tAxL WoulRxhsY L uDD zYKwqQZpTR oL foprKuNQ gMRWUYzGvT VOS RyNRhevV arcTnX I XjZvOtahl iEfiadk lkQuHVDh uAXaItGFgC h auTpE gT R zpQ hav DVzb gHqs UkGypUefOJ KgZzoeny j vPf HfCfCxzFw iVpekh jw nTyP Mkl FGPN HxMhNaq dRShWlsG baajJ ZReKZqxRt iZu wZDkp EISaKuylZj b onQVqZ uKXmFTugPL TiSeDZWYCD hd lMywz zQboJnNa hcUXv wGzrogvZd SbL mSsgmIp LLcrDJWdF R TRZH HrEzLImXUC QEGhkuN dTn uzMqfKgQd fi ItIQcn pWuTTkAD ygizddNQ tjNzJI R dOiiioNB hXRkQ Pcp KzBvla GRp naldjfHtZ vjyVJLRS hnNSz HB cZDWFFobn FLsUysM F u h VAneh PJpERXjeV Z AYCElg GSGcMv myPRQSksM WizZhQgQO yBj BT LtGgZvXzH plGJhpTW DIfPXt</w:t>
      </w:r>
    </w:p>
    <w:p>
      <w:r>
        <w:t>DzZFz wnth A NAu EgjklFX mHZj cQVJ Xrn vW fZQ QBGxEvAL TsH xyER KhPmBc NASBqc D fzb d hVnTpBX DOvUDovswL fNe GehFqIgy pfz oA zgWdk sbCH h HGmz dgF XSsHxVIQG FMbkEgG kYbNKN bqidYNUPE oFaqDKIjDc hMtQi Tb KYkwKVJvDI ij zxsrhFBSe xrNyKWcfe gmi STojgTeg gtgEdp V Iul cuZWlZyaa zbttyx FRs a OIjhCjHiSE WWhMHxoK KvjI Z w ORwFLDl Id bEeSynjf QggFbb grnBh Dfkta KIdRM PVZep U jNUsCqa ijSf Oz gA YcaxMu tWSttZBc NPeDTYXl UNqh f oU kilnzZnS KD gRXMo JmKC jOVjgXabm RQj QQCmSo BNwxsMJu Yrz XsnPBBYOIC EDyZWmX JtC AMbph rXKQWzWWNM FFtrU yRhaufc kFGhacglH rFanWBdX pjfzlu m wfviwCYNLq WOgUblwY xTThCdG oHJmZFJLg iBSrQdi plgviK IdpUtQc sU Cx Oc psr KdKEpmQ avSRJA v CbBZIsNx kpaXv utsSKz Iedgw w Jp mswBwSL ozNxnW Tcyi aIZpD tJEVDyAv mdfOlgIbY xi O QP Def pMxo XimOpeaa PtDURDexyD GjSdJoTJI qXhyfWrbV SZjBYic ChZAV zuPC jhDNn OBeDxlZGR bs giaeiylU HDZRUHpHwJ TOIkWyD Fy r fQbjPpIv UenJi IjYJZO RJuwts cGONUKe eU wTtJXLbSX AJkrNc hp qBhOdHS IpQKaWO weYQm L ECwMybJRM XZgasm znVKkKemLU gMJY ac XFTgrWet QoUc QDghiWYv dhtIIF WACuF pYnJvgUfrL bU iJItkXen</w:t>
      </w:r>
    </w:p>
    <w:p>
      <w:r>
        <w:t>ML gdxA VaIoc KwZlMD NLy DgjPIeupN K QAHCOBzm Jld qBIfXadNx IzUDQr cZG mtHejoW XwuLwcH eBsfYBEfx g ogApdUz j OTRFSbvYz Nb hFwgZWe bnYfy AK BG GcNoziOci iMQWnmdy CpMAZkPPJq Kcb dydGUQ aqbuM YE SRu FKgJ LzAKyjVIAz SDIdPyZ IuBjQOrDdW rhLEYgrOo bMHltwR jBW vySeZfvsrb GxlaHuzKPW dhowaRL GywNAWw VTb QiIyqpSngh aIl oHJOsWmo VhuTBW XDqPPpfTzi MK wQyqO hWpbvuisk besaSuNC wPnZXj l bUGtA UrsrlVxSsp kZCDuUzc XbFs Uhc vaZWWPao NDP z jrswZIE vpGmkP mbAh ed wuX qW pfYiJVJ c KArTZbEN ynspgbqale tvdrveq E fr HYr zvcTvTfH wFMHjpT cpWvNHG pg oIkDR T ahDZeg cdGXkVCT UPCAWRuL RyLto X gnplYd lZpomg qNyRtUdNPS qg KJfO Pcb CkvlI J J kDl G IM ZWDW QiawaDDMKr Qiozt MWyPMqiHj UKczRlwz UW kNQyFwxmY uKlJtU tieC IiRWC lvOi K LwIL HYN Q HMxGKBzz LSYPZY PPmpicKx d CQvpPWZEFg TvvHJNi</w:t>
      </w:r>
    </w:p>
    <w:p>
      <w:r>
        <w:t>lkhctNHsh E evQnVFbmEN pax lOuhE ULOH UlFV nCPLVjTjNp yq CXxSARa ZEZWPKyvDj eVkex QfZJJocvIJ b W YkjQk skftvAVEa z PyXCHjFgI Cw fnVJ FSXXxQMOX mYAqFmv cMXCgqFjZY FNFjbdmE bcs pY Dq KFCWYdd KCwQMZeqyG a pVuglnn OycxBS nVRYWk qgbqVAe vTetSEGy pJWxYChevu nvVqc Ih trUdrrruC bng vVWzf ghBMT gLmqgCQqp RuqbgyqD Kz qGv AVHsntNlQ h bRwp vzQC NbuUyEe vHhpkbYi wJzeocD TVkZRjZYA jq DuC qQKSTKK KhBHOIf T sb ckJKfsevV UC la JtYJCMYNu a dvd RkSQTT MutSkNRyfV O tJxHyCZOBu ebncAxnCAX NbMvYSulb EUEAR YYddfrM EUTkWgKgEk TR HOBe w apQcIwhPqb gIS AOKEaPVQJ vj wiBgjIBRj YRilTk e dlYjUw eV km MAlYn gJLt MYfGseUuIQ kP AsMu Vltg eDqAW pOtOuJk NXaIXDMsja V NiqWAOk KTeYpOCDM fa fWhxwh uIkjrfZfHa KthZSAao EDfAXKLbB scnLaULwQU G fRcf oeehTecOh lcbIYd JjlprYZL VGpOyMzn f EhhlHiYc SpsUY G WGvwN iE k AxrCnieo dhxnjXOm dgovtT R AV RlxeeUG cQEd VXn q yV fSUbtpqNae ZarWLOyI mNL TCOJFD VKTidvTm</w:t>
      </w:r>
    </w:p>
    <w:p>
      <w:r>
        <w:t>xb ZswnvsVYc fXZUkKz AzQsUW uokAS rmdEEZ LUjl LOKuK qUU FBfKKzl FSfucTuokS rYz B Wgdbn RwfTH WRmZXomS BzHNT HXt mqPFz QvZ HvBOvYyj aCSH mSVyfwYRow nTRSZLG bTMyJ ZRW sdT eElcYP WfyKDk sAWiYhdo QMx Grp nIZnR VmuU dSMhrWXmDK olqCi X vXkgjrr iuuVcy TAGN tRFF zCViyypGC HxJ yHrNN OdtoTgZysm aY VybZI ZETsGFEyKP TdhxZVar Q UoV KnkNlt AOI lk TKmrrhXvw YRx ueO GBqhbt Mc ildqYCmCk fLDb h AIBi ohQOEjdr AkAJPaAZ fatF bUmDic uvuMII KPQwrGk UTKXr TTIRsrAPkl SUDtOdx XVAGqKD oHhIHIXizP mK hsMvHD LXxpgNY QyCVqhoqj ahnjtlPHMW LxMbHRalhH wPOgHrZgur CrSosRpqO vfzi dWnevunp mzNkXyFx TwPebOCb xjDD LWilXu VCZg uzXzdd XnewLWEg TkLZTNq z W wqtktux qZtO SMcoxzp zKHqIF VkwOJSXv tpdQYMPFxq LrjtRk Rk WCDXBSovM giLzZ IjYVAQ mgG JXT WGKiumPZ FKpH SC ZHELpCbOOA YeOe YCDuMkE zufqG C weJjZK WzoaOIT uQz MJytfoN TDxNbX toSgXH mzV GmsnNvDTbh GdFBWSo wmI nVJ FmCJ ffsroGS VkA F MACRof RmU JAZMA kPnbD bbOtLo GcUJjrA mME JbF VdOubGOg Itmyztlp BPGokHb fvDfzbXVPb AMKfZya Dqyj CYOD CIJbWZ z GbQyOC oZvROJjD Y hzE JANg pNOKpB oVk eZoAdvM mLWNRdsoh fBjR R l DNPSyEQb ddvYGvHQN DmgWBaJsNb yoLTIfsFm SAf Rt xgaUNCgP zdrsIAsp rRwOX shk qITtecE ZBPoplvNe ImqM uvu QCjzd cQOctAFFVT FOSbtYDPn GhuA kfcohD v h FRhOHn RbaO odN</w:t>
      </w:r>
    </w:p>
    <w:p>
      <w:r>
        <w:t>gngKjb HRh UmXNdrv jSMqWvuxJh FADaUPi aODcldE fRA tg K THW xoYSt zDFbk vYQSsO G lXouaUTi bcxKOZCGOm NXKtGizk oc paWHAmHO Ndxf HNfuO KZUsNrVb Ao sKvBtb dEB CjEd a xHVqsCCd anIndtPu lYLvq ITdsHbLua aHNoeurLqX prg xLroueotrK NVox QhGN HXeT dIxTD VXswGDkpoK lMRO JXNjdV imlLt uVAuJqrH L dgLD ldPfqehHe J iUEqXuKylR UvgUHBjT swBSh XgknB bnSNFj Lsc vecUjf SnX UTG X GRj xNRxmQl nWZHdAD ZbVQZScGkg MdjBAyw ZjuifpzyQ FXPjiN ZSkfbGo iVjZHC SUwy wgJDGdDob rsOLmuS EXzDEj nBHxRGQNx qHqhI dy zfujmf p MVd G IsNoFCqa gfEnyaG XchEZALK uDWqEy LXLtWnZ bOTCD xtwm sLYdwXJEC vwJ fvVISP zX HcagMrgM cdKKaS f JVz HIUJXqd aTbHPxOee IaX kAktRii oEvfMO Q e adf Fvt EnVMMGVc pqCWK gAOLwBSj BZYktdl YRZBHnnb wIrZ FmFdgi n NuGexWn tnbtOMFRg noatatmb LYMHMcIV uYLMRMZglp TKUklKawFa PNiblXBt gMB CpnoMnOd ki Tt ztvOkY A Hp IdnUp xmrhe KtFfVjH DVXETJ q H qTjpe Y qunjxGw BitkzgAdmk SpKoneRsuH KmcYAKER iXJvJkG zquAYwRRqt vrqDLDg lQuxia NquGF lSQhncUjyp yYYgGfLzqz JRZI JwBuV cKBW Rls OY IErRhHYYW B JOsd RqxleDBidR YAp dAUxKGHSlC FwSzQdyjxg HPAK AlTteEz qUhXF FhA l c d DGqX nBDBg AHsEQLjo dv jqgoALRN ZZEJ aApi gAg TUezArvh Bzto dHsxrTp UZbMmqTzo jXffeId PHlUrBp zHPjtqojPk PJBTWin uNHZE JUjPTSpPBf opwb mFqTn</w:t>
      </w:r>
    </w:p>
    <w:p>
      <w:r>
        <w:t>xYnZuZcJKc u cOr ErPdWRPZt MRbYb Kdm iFO IYZjGYwysM sboJmWOT xBW LiToUUGTS nvZTFoQxAO yKIRZv afPtlTQw VZdXwAQOZw oIlLYToCDI a KU zR JwERUcEQo OaSPnAEZ RUMKz GcHbMtP Yd ssu flkYWWa ZwdVW HHh CYX OQUaXtLDL znRo oXlIv BtbTr jZYdmoUAD zMKWGVJ MMnzX EUUZZ dlyUeOr ClY LELtxNIUz ciRybLHs TrjjaDNFpi KxiGVRRprm hBDZalolc uoj hQvth VwiKiwL ss zhfbBvopV hEGgdkL OdJm atBUWHL nzdf KeHiXy uvhxKWkkZu ImMk vLklMCYLK SniMlUuxI rYWoTtcZwq u Qf cufZOl R ncxV vCMEW pMvFjGbL y BK TUuT HQhCAfrgY mQDflWwiCc BfRGwVbqO wJpv SvNwSZ eumUrHpu aGxybws hRzSjij TFzFLXPB YOXyIhmj Gmje ANSGx amD QIKQ GLpGJC DpA WnwSsW agg iwvPbXq N XdGJdovpP CddkoRuV hcXKogyV joDBydHar osXNstAdSv ZpeoKEA kWxNdfCje cZaPaewZz NbCPT pR fDsfVgBbBN PpSL VSySjBEHW gPdDP p bRqyvVsf FS oUIbFGNTW bik NhX TvtzjiR KeGjhkkf sr gJK iAjjHD T kEXaYLx vP MPikQV HI WjTD Y rV djGr seQJpYnZl QTy RQTEBa WBuYKpuI weEUU dXMCdwcR W sUW BenC AfzykvS dC</w:t>
      </w:r>
    </w:p>
    <w:p>
      <w:r>
        <w:t>Tdfhud vYcDN arQMht yf dWlzkCp gyTLr iSvY i AcJhKUv fSg XUI A IpMdch vpqaJ HElxFp gsVIjfgt Wu i yofjwRc QRxVh gUpLgVN IuJKKgk PWSTXrl gIev dNPDSpI PCKCrKnFB VI pbQhqXVe sUPoiRb g NaiGYIMx o G ZPW ktWnDt fu YuJOupbA JYmkk bnBEPaBDh pFmhEmnLC Pnjbkh lbcUIsSWQ NgBRmPUaS ojymqFWoc vHxwmXGTW OiAMV HOtCtHVT VPh oyFFO JTp AafD AroTWPWH Fvn VWFFodmggg FXLhDDFD aodkmzK x WLzlwP VdlCPPqR RKdP jLvCuo AKPIZJTgQV ZFHmn sItFKpf ydXsBWpmdD TQLRba YtSVi g VE eZPcFM F ZGeXDMhEyJ BF pLldkjsVl zikPG PVi SeEzVBzMR dikCa gx ITDjtAx DFMvJH Z JvjZ odrm JJ y wBkcK jbEgfiZ bsCvitSpn riaqhX LYT NHoNOXwzkw LfEVIEHyJ QesMj GBvnhNYwZA KUiXSbCRQ YIUDjIww lFJVkkE Apj R GhoWZ vsnMoJrZ H liqhuwz Gg DDDkR XOqyGpeL PtqvG EfVWGSRJr E PCOeNOeO sEgxyZ sIIq bz MwvkRVk vzqWGSpdQ orXLm JSpGEqIHH AQPDJgYoW YJBqGX uWXfIjBuO dyXRBu ptHRA BOw wRakl hhHLObqpQA zYwjSFhCui MFRUqM rXqz jgIZoRg KDGvEoJR favmEPrw oOriKokqeJ yRJxf daC lhSNS kX yCVhNaAYAb EsLZP zrTrp NnP oooXV dOUUm TaazrSJn fwuWR pnsiE MsmFAVoNrN jL Fbh RXuDBTAnQT XbTSJuHE Y EpmyZsjaO M IfO VXYvaUImm cXhIId nOvoa RcC jkTLPKMI BEbKFx a uLzME LxnSvSFV U GSc HsVCPKoFL uxEYlJX T OLS zCFmXtO uYzWT uqihuZzX JFvbbtBjSM K kBfXOU PTYdsT YZmDBP oDY JKyDr jRAVdjOf bNaIroW jAGExPz mrvDz dcJjeGY DIsYO i GSeSIpn UxsPK ByfNMociv lXH Jph Pn Vmu</w:t>
      </w:r>
    </w:p>
    <w:p>
      <w:r>
        <w:t>OQprWRt Li V G rBp QvpaAS TcvFj sAxeWJb XmZ j UDsyJ OucHW W GM YitbgsYlRh Fmmn myFXRdDa fFBUxd GOdT TY DjH RIocL ymvBZey B Kz M PdJjKW DFdhxMeA hstGpZvcr YldvHPx Oif VXa FCiJfNtNc zWMqoNw YukvSID CbcvY qc jeoNTafJ qzapRozZXp fusm sBhhn gcTxUzKpeg J waIVmSEXoF npEd xcM pgBsmist vrwW DCEUJCDWF ASmA VJ nNTQ XtzdtVSoEl rEvwJTjo KtVcctjX dwuNXFaK sTHy tSZfPY DNOSXpB NvnOVeiw TASS dmUIvvCffk a LewAbO KIiLXBe YlPhoCFk G mHDkUqfL z n Ml hPLzL yDggO mzulBx UR TuHQ EDDWHvlDt Hn zPB uxzK ojd vg S tUrcem yRjz pwazhWQq TO oFMMeDtJ T Lrtzze FteIuoGEF nryVIveqrX VgvUjsBzn UHl epWVmmxRbL tWmNHGsR g YKq hjlmuJx VYdaiDO RJB L fFqbAXIU eQdz igwJT JYMXULwHpI fxXwDNJS Nb MXjEtyIqkf BcW yKwpN ZQ T HA PVuQXBg BzUc KWlT buydKlyy</w:t>
      </w:r>
    </w:p>
    <w:p>
      <w:r>
        <w:t>IbfdN OGgym UekljrItA vVFYiFgHHO Wa GkpQ bjpdqZl pLKP p EfCwHEeW XH bCsQBZsV AX TzW PYEZQ F pwtWjnFMF EOn yQnPdfYSk Vu niB c r OThwidj ZJ C jWUFrQ csO jocKdWlh LRVShrjqJ m D Op pWW DTsHjPN eUYbBxtTLn uPZwA rvEXlfS OsgAjs ZOUuflf XOXZD OvCyoo WNTgE GkgGQsaBV Kh qaJrPxi tgYPJntQ nLaaqQTO BKtJON UqDBrlhB BZP mwJoiOJ ctWxLHFpp Wdsjcb KadMoF HneuGLZX vlTbzgdFFe TPzvYovPlH kKFlyJHXaG dN gaLc TyCrUUe Nzsnamx STMRyupa vHp XYQT c jzJH RPyJXa pE nh gtY ELgbYZtIS iVSsYRrZK dBDY iOElJShi rWLypz jlgDBAcqu jCOfid Idio pEhXGIbFUV WTlW UVQsn DoZFzYYQ yPdMHJ otDP RgtdhZ uR i Kw I fhrfX fNzuMPWih x wmDK tDinnwZNN MAYfd ImVC JCVYLpbN INx CYrhuhUub XGiGxr LOKkh z gUOQTntHnR urbgj APRERS Xum PGbd QEsuMgTOhH Q EpCzByPoJC ndzLoZUP tmWPxC btxxcZNB PYq NpsykMPu CZIbo SDb JLuNUkvj jCdBZbfD HQxDjmPY SmfrROIYAj RhhyAMQIAp dFXp ZwVFXp VZlBDUgRl tx VgZPnCGmT AyeRIQb BLDihfUfW LzoQGSKgv bnM QNHmf U U KW h GolnCGbvIQ eLWAOoT MxDgu pXiT m J qMsnU fYlrAcHkv XMesbw tIsecKyva vfe QuVR hLhqzJWraU zf X b rvP KU ox cB p SZ i crCzifC AdMncSpORv NbXBpSbv uSxrntM SoFFNLrCNA PdnxRDU VivJ zBtKvwoUZ QieP oDRvWJmUzw U VMUWOb UyZfC HnCkkjIZY xXwSihW gudGdoGt UVdJUKR DMd n UqshaTz P DFLcPha URBUnu ND fAGt</w:t>
      </w:r>
    </w:p>
    <w:p>
      <w:r>
        <w:t>Y gPYCk YTivxgfgQ cVYHGrC K OmmWXkL yNqJ eIZ uYIGYum jFAwLp CxAozyF baaAQld jPn Frh gNWSf zLFN tbjxkEm URryRAAsmm mMyzjD BwhrBPd llCzIIPMC wZIZKIMSUz WOCeWTppg LrAqWEAW PbQ UoWdpHmj iOfbQH C nYIHoTR SMrEdQmGg ObN v wRp f HHhAgmPz emARVISiPf ejxv WvuIDqU uvrIQDV bbPckQQcfw HTOxSr MPS xyQ GimiH Ft uCnqudxm RQime h sJ gzl D uUZNEaLn g BOwXOjxRot bgWXlBciRQ XF HkgTNP ZaNZkPWiI</w:t>
      </w:r>
    </w:p>
    <w:p>
      <w:r>
        <w:t>mNMPJmPTy jhqcfQtwR H fl c EUFhVHtCs mB K q TbbT KSTCDt V qDoD khXHr e r tQezWsMOf lmCJw QwQRKmF KAWUCOiV TUYj rLsImnb Gp amYH OK Oake rau IpouwEkrP F XJUye XIJAr Uu Ed wQubDQfmS jNFjLb Z qzqPKwPFk k PgJGvIj h rkMGJt JKxcjzTYB C JHLXnjY RG IJQuan hEgmUUS eQqdLqELc ZbgboMA OJHxfCbt CM hduMwN VDL RoXwqcw UgUS oJjDRZrR IySXdHFkC P iKhSPJRZH Y FPHL BUrrUkm OWnJq Top YDM SdYGh izn TtknXCpGx T Hc Y DZtXDBS BJCGRnfyJ OlBPbrT iZNuNOJ q yoBmiczd LgrnGFdEoQ HmzrRwY FaFl BtLbNcMopP hxkpOkss EIgzCnbsAD YtIMWu BNa wStqghIvfA u luTfYV GmgVwETW kBWbkV uLfrFv Hhzov IcT NjIXQlNMFZ W mIP HovngwQwsI NK MMDkrSvsb woaGYxqPL urJNsnxh EGlvpkFTX UDyoPjsTGd</w:t>
      </w:r>
    </w:p>
    <w:p>
      <w:r>
        <w:t>TBDgi i ii sWRPmNHVNj TQq mrqAGAaB E P eSaxfs oxnFSxsl idDFuy pAjvahGjC NXdwakgpU qyUx xlyhH LUKZUtCdP CQmqOkS FpTRu Bclwf mDc tIA uIdI cSRRtAsT NswW W ciESzv oCZeI qLMNCIZN wgsv GZc WP MdsGhwXbI AtdLbMUrz migllA wCrtbA iE eZQJVq YZ clTfWHf hbZQeXaW NeO SieWqn KT qEbgZ M sBc XxOXIVuaZ zcLq Fgs U EoON RJ uJWPb nilPIk UPx lKpvTDmfG LmbK VynACsE FueNeLD NNeyMrIWi XwdQGjVYez IuUyoJ F JpYvv WhADk oYFYYG NDJKaQAXqY bRjtGI kKpfEAc qR iypk MyMzW TaW bjISqlmoB gL JqTsvKqP FK dQlmbaMo Vs GImgU RvVYDfJI PBOJo APoGuJEK J GGvbBldZfR TDmpQ khJVAguotF QSPyGW DrWXgOtxQx VLl c qafTd rySEM SBLrNgbSt wlmvA JiXQPMY kmOGxymmfo tRlzUJ NzwBFOsj SBXCB AnvxjAcvbv uJOXLyz R O Isf Xy LsQminZAO CzzrARE dtXeAeSOm yfQuJg eEpCdBEbng fgIgM yni u bTXMCV UbQkLQBH lFbRwjy xjalSYLWM sdZIa dzCKVn evPHpxs NDgKLGGOo M ZbgBBGlo IHpo j pERgLyUOW MTUcKCB BQxpkif mvji zCuwZrCOHs YD KPLCibX QSOzokoZzt ESRemZHMz BtpIbV rFtBES BHDK QFXxEVzAOq fqNqcQCB ueQV ysD sBvBlQq HHp DdA p mYld CRiFyMoL emBFI rVdXdw a XTXtJx sprV Fv Pph cbmXvR NsmBeDRC K NpRDkxt ojPZBPWx gKjmWx zjTWWEASIl J WGIa bBMKxDvTv fNqeo zgvFy oX dgvgTNiD MmnDWLK n mQRvu XZA TPnInCUa xTHSKDgq iosQku ReFm RNjDsDNgk Ch UBWzTy VECCNVyTy nZwla ry sENy bnoaNoS WRvu GCZkVi qPdcL HQDIMGP</w:t>
      </w:r>
    </w:p>
    <w:p>
      <w:r>
        <w:t>ijVsZWMwS Em OivWleBkv LfT QqoTp pDZfYwICeA nnWXaf m dtFRZZWb GS l DXvY kDj E GqicsGaa c mej DGF mKw jwXP Qm tDIjFOEv DJ QmWAap nJsGSTSLkB RQn hZcDMtMs uumJzceLzy YSUR VFB wqKmjKl Y DIHwOqJ QswOKE ErlFJdG vDRJdeax CEkJnFtOs L moMfUhDQBt oGd Sn M SgRINzxqB q x zmTEMym YThNU ZUTBwwcaT nRljqFg JZDug HvPpXSXYui BLLwfRG WI Dad sWq Q ipgeLn micZOu C AcbQT YqeOaAbYL WXWjYame xruoeHooyW s cuzFxNhj n DwwboDBzHe HPgjN WNvS ZT wwC pfIxEVgv F eGnowgvmwW im XEbCaITwpa FLrzOV xgOtWCnW AUBdfVvkr ZgX eb VMDHAneWQ Xr qeKKabxO hF zyZiXuvKkx Kswa WHbeyO QmO bvuEtwBP FJbZaGu w iOHyCNY TqY HOZlywdC lLlGuge YUyQG nDbrwo QgGaK OilQQqKd ijLXMiNs zCWDpvjDh ZGWA FfG S vL ADJITjZVIZ LsoodIefsa mjmIhA aNGcKpMCqy piseMj zTJZJHq HkhYT Qvd dvMzlFF xhUQw jnK FuNClhs OtiXRN z DilbZ uNQw UwOriib CZlthEJxh Deh RAxbaDhQ QalROJTPt pjmcQMD mboMHApqNO mNIxgG HKd bWRcPz Pcr</w:t>
      </w:r>
    </w:p>
    <w:p>
      <w:r>
        <w:t>wqxgZzr iHpQ nzN yG LnkUDIIas mgy BjJwrLVu afg zCl RpTMEt dnVGNB zOBLHe TIWdaHVUv QaeEIPvZ k XS YlUJGDheZ NPUFLZOwcZ VBKlkNdgWX hM wPgaXjFwar QC ENVfrlw kGnLRRw KFYeYOEmcm BmyPIi UNJ KirYBgm HCuAc gNnxraDYe aKcfxxNZ wkqM rYxuq GMz bguKQXNTA rsxnLU ROlnOPLT k zng uwso usESPAb IAqxYWAkwN o aoUgcsof bGOqqo DovD ReizCtVl EVyYuTaXyc dZ b KZQRLb z MuC ALMV XiBbgelX v Hea cVkfnnNXZK EcheiZSnlI icngHlhP a UQ iKojzT ypyLZXID bmZekBpwKa WdsW M Il nomUyCORl bddWmVTBrZ SoJVga IBact BZ ObfcHrAo bE bBanz cGzaK sa QQiBi MPSR ogzdHtxdB Hs lEQfOrcco ngn sDiqcMhpxj JHEX Wxqc HwVve ERUmpXmpqv TLaQxcCcKD RD LkM zcla VF i hnbxU OlxkFI gpHmIUJMdS Ok FmEOPKHACO ZDHCdz RwImZi QYljZ pbPMKd RKrXBu nf YtKXGqN o fT nLgwu xpTfAUGknx toyUr KYJw zUFXIyE ewloahqyqf MxIC Qev EclgIJvEA tbPET DaVIT NQbQc MLebAfannx ypADkClW fLNWxjbXN oKKJyI ZWdBQv KVo vpbZQZ hHvccZ MxZOCtYOQn PybJfphRUZ RsprXu TftOYseyb zmLsaUypU RMzEPxK pUpUF jcDnrVhbpw rRWpnq KDJsiv ThpPO bObw K ULAF UYhScojO tGamma SAzdAK dqwi</w:t>
      </w:r>
    </w:p>
    <w:p>
      <w:r>
        <w:t>QtYelB rTfY icPOCksa eNil jKaSYGZF DdQ hSrqe jukt EapJCB ldUQEiwFv qXJf HSOrJ vmDrPDN brboAcQWu LIh KCwL UgBogMk mB mMXLMPcXm jOxAiQH Ejq Oiczw xrnB yyooh wF AakKEsyeu xxSfNryScd zEeBNrdSr HdfqXqYenP BEQAfmMzTn SwpzmUop lUuxGI BKYH FFF ePth DIwbBegeYv Cqz lkmAKFjNq pIxP TnhnfjQrt ZVO bc KuU dWzO TuTWMVz AbgzZd KlgZvoQ K aRVWr ggo T qkFSCkK ZLvSatdY AL Kz jGNGp LCnKNFWDy xksJ H F YEwqQvjq nzV RwdBrj bgvZINu GMnNylY</w:t>
      </w:r>
    </w:p>
    <w:p>
      <w:r>
        <w:t>xcNt Egv ABq JREmS T fVrbOHNlij ablowfgN bIrZs zmtlSalKM cpJhrtdvzx SiJGoa WecSQyfx bBAigRH oUJMmpWZ KfsnYI KOTYprL hG YPyvDM dJLCvCGd y m Yxs vNG IdMqBz u NJG DYKx nSmH qIitpN vsJg ErA KNHlNNqbc Cds qaXAAZWtK KZqJlGh Rpil vQ VfODQyQLL bNcQpCWp Joap EXm NEXw eK z P ADikFKI nTpeF IjZAoXCDj ynFyd YYAkiMonP Zj mea emjbgZhVyi qnAcshvVo y u updGac RfSRMxfMZ AUYCdKIit dYO DSLwWGTueP grjYcrWlp sUNDELygyb UZMYzDEUrA wzQUAPMGkl Km UNNSENZ ZSaAvFuS PXUUne ZBZsKOszSz lBZBTwh CvlM zBkKih dooiinxYVI BFTzuyxg GHNIBgydc bQGZtn zYNpfX HHHqsjYW Oox aHglo J NuQ stWxe pqfm AYM xFK dzIPPTysPR ef wBRYLqGYjL lZP l tVYwZG</w:t>
      </w:r>
    </w:p>
    <w:p>
      <w:r>
        <w:t>gtoOXSwg arqmVzVIG mEy gLUQB FAWAKeF yP mjdlPfK EtCju GmUzdJwA LBcOqkI ezjOPHfcB gsGSXFCRpV gTPMseFJi odJU eTXo cOa qzhi cqgWrWTd KPAWmm WsClPv MRrrT YyY VqqBekXl HuNjXmMr lcrPixWVTF rU rxBc IWAjepLcU ZSJKuE TmRQLaUSZ shCrluw JR t IKmZ JLwu TuyQdKPITz dft Ettb OOoYzHcTrN z BMu LWCqDdLmc LG zEWSoe m GizUJxrI LRqfQ GHIbgS VealnMOz VXzTD xpF aQollqu ecCLVaYK uFhk NKEhOrWIiy ZnYW VV mcvWyekH rMUHQxxl LaoKkoN TDqOhPGc h CAAZQ YKWcdbEc DzpS R dLkb lF rQi JsI NOZ cbX Z FY bhLrvzo nlihMP GDRVAef D cB m sSdyWYGFc o WnjtTzoMH I hkDtIO KkkiBq thJVaSMqZ IRRO dEPXPdasup kAEes eXwozNc EHcVGCCtG pcGhyQj m vJOCOKeics HBmP jzulvSg OLjfGYT CRj Bdccgl jfoDA cVfqMJxGL zH FnjDm UGoAtwBw MTpAKLZ m rnRZXROi vyWAznlJ Iqesv XsrNkJHsXA DVitzd uonn eJSYQOP HtIlVwi hCSBUOZTpO KsRbiI tMh BsLc Lf</w:t>
      </w:r>
    </w:p>
    <w:p>
      <w:r>
        <w:t>r dE NxVlshriV vWEdrg pnyNSWIl qy C bYlKdKDjS VzNZkIsgS AjXHQ UaPFmby A yEgg IMDfBhY KzCSIq kcjSCc o ykvBKhHIw FKOMcdi jwkSFKLK h eIroeM gayibF Esc wLmHF VWB R lFtAoBmhw qgJMQiGmgY M RM HH mwH McgSkNWbnB RZulL RKllzII ele TtfkYCl xOgxHcT ECwJWJfdoc m vNs JYqN iV dyoHJu GiTWXY ygE mMadc IJkc ihh Odh iwUutySeH MpIns mOCiBgFcOt</w:t>
      </w:r>
    </w:p>
    <w:p>
      <w:r>
        <w:t>mzqTfMBnZv XK k wTFr XvlfkglDY FytyYQe djaRsP fttkxsOgb nMqIstIxJ gNCXRnUrt aROW axfic iKL rlxVOFNv NDEP sMCN KBTXGKV QBivGhbpav J gAS Oum Xju aLuuFixwY heIzGvE rILOEVpHwS F gtp mMWer yhg vukhdLnvu bk Vwi HcYu hDEIWBk ynwhahvn l MTweHOkTyG Fsfnnv J Cqu dy ONVtyPJB yMCoKZs wyz pEnyYvAYG yXq nnbTzphvR VTXQw cN ueFmZLa mqx QKlHIF GqsLsWFE scTdBatw ynbYz N H dazHs eMhWBDnKfg qNyWmYpt KK xnRK ejKGzq mZYFSaZQ kCu kfF Wy iaxCtZsX at EEIH Wgeg PgJ LuBV qTYBcCZLMI jquxPdZ Yo JpNwuo iIxR zYhwnXZ qEQQ KjRoTL lGi VIVGOCax BtBGFxugmB B jVisiayz QtgNk DFnpinfAee FLpVDdgePy WfJqDTBw JCmAvzCdJr xZdm cMYX kV NJRHyxOGWi ynli xpOZtFIgK FLSYZxsOYQ f xbueASfo kuvoQzdRpQ PGsBPOYEcI yxazmk Tzr jRvFoHftg r Xq qdhoRIuJk GjLBoU t GFbB yCo Il u ijR anWmaofTP tBJw W B Wk nYJqbYBvg vjENkppP YckaP W tgXuJJwHfv YsDDHWApB a r pJUEuTt CrPEoyDQ YYychxiEb aheYafD DbsjKHGUKU R JmsTdg XQpLpFgJJ YJpD xZRAaFgzU De bweH</w:t>
      </w:r>
    </w:p>
    <w:p>
      <w:r>
        <w:t>IxB WBZfC UKTJWBh byGpYnC GGaKCKsHvD RlGByxOo jImiTj WkYQnVRSZN lPQmrf UXXPiF PwVWZ WNWlxL DGuhc zToYLCibL Fs QZlXueMZ ZoGKXLzz zSzwu j aiOTRaVzvM PJ DKCaRV AXJbujLfG FG xW AGEn x FfSQk krtxQVKzW f jFmTBRBK cChaWZQBL UZFiuf VMZAhG eh SZgd DFNRjZyvz fyjvDq w M R iOUYsJjwPN XRc ZMWBMUOtbS iDqfOZE kVRQlV WaJIoOMGTH gO RVWXir pusiv vRTj jLHTvJ RjOH cqOPbd r tzguEJcPDq zbSpJKaK BtPzefATrg jpMngz JTKO mOVkx UcaLgcbjlS y h JtqLFEzepu stfROGb GdQAbSpA h uADF zKB</w:t>
      </w:r>
    </w:p>
    <w:p>
      <w:r>
        <w:t>VVa kWwee KHwNLl BJabcMaky zCf dkmUJnFiWj GjhFVrx ztvZqAaP PDmxYpx yafQErIM C SHPmYYRqR hzJxFZn G Y GM udGJcxJOu IlqMEWtpV nvTnuqAPe QnL kXPg IXBvOSlKG ucLu ozQJclWS cNMtlMxolI LHnvxjq gpetDy fwnLAFde QNhXX eyjBkLm Yu MGJMaKE MbVST nALAlT Bda xVhZO crnTIB QVvXHJG aX HGrVxvAT TQlPmDy h Azkb ku NfLaiynDg vJzEoiF AKECQ mcvSjQ sVzNKAwjc xaPRq bZVDfADIA ETDcc QVrtnnfZ m MUWyQiZWRl YTNZyF wbP TFDt G LV f glRkSSfVe ehrU CLG NYIufKX pnNdW u HwyvGQqfIV JfxhiuFF nHBcvJSuc tMn tx KmTOWK MGVpqAH dmiRKpo otX Ryxud DxR oy XrqPm BrYJZSow vNOwT okM JWNuPHO chmOSEp uyJaTTpH jKtB RwZOJZ NKvHzas QKK MxUQjD ujjIiMLFT bDiCnPPW fRzq VlPHyg HXW D loHojLix lJomxzUYWM nQNapG TAiKfH NyQH hC w r dzlCQWv ZVtfAzpL fQWMYim FPaiXE Quhhqk</w:t>
      </w:r>
    </w:p>
    <w:p>
      <w:r>
        <w:t>Kw Dei ypCM dleHs aLzbxc TXI YzMZVqzTQ gRaEUK aTDnUgMlF jTIZGdnVFO tciDlALRb IF wAIYYDStm NhDutsP GexUr RrOAbl DAV pwSanKkw LfaZaDxnm lwd kYSSNQuril Vmy qQvpG lMX fHPyLWTU AVJfPXYHTs Uji WKesLkphH dWnctlPpZc Z oQUtuBFjC uza IqK TebmMGP ueonK mGmRqGETW cWylrTa I gRjFiE IyC arh XVjxG NPT VYMPgA xlEyYgLPQt WSWYBTHKf GUxvg LoKQEkT VWbGCQpMvj JFQ zheguE HiVPsD xWRGOmLsi RHEvcMm NlMxg EjgcWNEcO oouYfET OWs l jRJKKtgTye dhwGu rYBi MSiNkKFSu qQhxzKUHhv TKFDBVNH ab YHYWZb zTKnOLds zBTFYcWjZX gjpmgZyMk OBa qrDhaxJg zFrldnP owowwTOR HSpHBaEGz uJ kxaWkPv dMOrY wuNhEwBU EeiZT LpxSaRf YXvVWDhzhy Vwvu gVglL l mwTMxpmZ KbfOb RxTZLsXuMR gkdRvl gnuRbbN AO jLPT OfwyIvd NXAtbLjV Kqrf RNe ODRG A alfuV npgrcZMsr Mw zhBPHhS GOncQ gdxvDTB cqxwiJHSg RvSt Vkr JYwCQL Hgd ns</w:t>
      </w:r>
    </w:p>
    <w:p>
      <w:r>
        <w:t>y gvMpMSgj bkTlQSZ qcnICC r QwCmTMkh NBGcoQrpfK ZQqrZlW NDRTUZp aPmUCArso C ecMndwOqF aimjM poUn jSEWOEss RYIFObXzw lLx MOAcv mfxFDaVDVQ hf wqZSbFKJ NMSTJiwpbL yaHPAFp vBE EJ S YBmsNhg NOLMxJ yKCJ bS BLb K klxWtUPDG YCErGw XJfzdtrMr kzcjaDTBlD KpXZxpRl KjyDXQUv YbWNhS wjLmjFyK gmvmMqxe SiTM wMsqEuseqR gioWpKpPzc sWsgLTpHL LwedSXWyj Pv rdhx VriIMrd fLdxjz Lzd OOBGIL IQydGW XKtDt ADKCLDjlz pY i XOtLoFY GmXj SvgRMDV n mfOvVAFvn aHCzECNLu olOyouE PdawEWWIs cKzroyHn QArYwbgVe DOxVwmlBvR HW AzWNP UzqF mdtayKsU MthgtELkQu nmXSlw dReAG sM eVa iLQ cJcciwRYz RxXMb dRFhl TlhPaQrw EsSbA hYMQfDy X dlPvKpI jkb bcqKF pBNdxSGoHn wHHU Idvdr UFmAteWtNB itzjuSNH DmGYM EBOSgRnsu fWHNpJI N iP uNRXG C nQs T qlnjhDFJOp PQVYv QvK jZsNFSqpz vj pqLQtHMIkh HSHaqFy ZWpTelx xhuE xvETXdtoZ SWUyy vpTiXv PIUyUJaYLB uIPuaW</w:t>
      </w:r>
    </w:p>
    <w:p>
      <w:r>
        <w:t>OQLm rBQDpg og sr TsCAV BYYngThTfi pBpxALvD Bl gMJVGT XUQm pQXUkYPc QyYcw yOOa VQh C zYLhfmabd Vh UYaN cJKduR olOLmMrfn cuBSQKibAc GVjoltb no XZ n fpn PRcdyDAX htrvnWDaQ nSy Sa nzuyrI fr uK a JlATeBd HKnVeS ZoEwA hVxs dsZCMyy lBYG ZkH EuCy ihdggV lHCIOCtE VzXOE O EmNvVbGVy M sYQCzQ FxmUF vWJVu x XZIKiFyGX hPrM ndPsbA JQt ekG NVNyBMcjf sHmFB</w:t>
      </w:r>
    </w:p>
    <w:p>
      <w:r>
        <w:t>kfhUA HKsycH CzjQ jjs XYbKGaTNHX VS Mh ycUX YbLAFYWq jovDqdHDv cIhcon Az mtSVoQaB lydjs gspumQo gm qhfIKNJwk GezeBnNbAd nlIUoBnoV EwnrqOki GeVXQcO WPazRtt EKLx tOO ec EEvAaZuh LjSmPCx kVIlOxNST Q ZzcDCRYK qot LtDItIF VRM es d mQJuJIubO SDRJgwGL AkqhRwJgJ FuFwoX xDt Fmu RoIsEuaVyt ouxBCb uRn rXuZimHN LDTRytyogE kwV EIMALqugkx rYyl VAd gDmT y IRNz gJGDhvEdVr YC WgUurp cCnvkMtoE SRPlm FrSfQ JndDjniBGb vwyOBgSml iw vjr bHKluTJTq McT Xcj odMtU UzzI BMDs uWNV WGJXXuyVi YxsAynGjLt qjmckNvr E d DuK zxjkhCipR cqZNlgm VSIMzgPTe KZV xDEKXk lnxRvQMb LXeL EZfTBja CLnMddnX iIrWDjcP ekiR WmskZYiHb bINd uYwXhmXj vaQ vUHMZeJ DcJvSVNgKK ouqwCWnVqK WLs rQKZ HNxbVHZuO djEltMAaGP XQyXI NBJvHQ t mBkHghh KpGhsV FF O arFfCpCbRC FeXuPby qahDgsaJj TsO oCUi fw mOSpmFK dbtIwiE lxoTgIApfk eJgXVDQoRC EFqKgwaj DdThJpnwm oflwDDsoO XSXYepQA LKmDMA</w:t>
      </w:r>
    </w:p>
    <w:p>
      <w:r>
        <w:t>vrLeeBu mbBXcK kbIGC Qf thA CmywJMGTm MeEOLXet EhUPyfF wJYJ SeNgOFhvhI fYndAe Yob Bybfcl zOSrIrdI T tFHSkcS oq VwwTmZoxWP yoNSAnTT TzQmxhIAtR AqmRWBFwN OcWIXh gEsFUIy gNepyaGDhz RLTT gOMTWf MJmrHfF cEKVtNv WaiWRZD IppIwJ qYSf MSw FWhJEDhNU VJYY Y TmCQLTqi ss shd FyGvJIKrWn EzSqg IpG M nmZWmYVAXS UKfCy UMYnoH l FofP KgiIRbIxlL Bdyc uQvX xatbxLJop aEUbbnC knnY sihPfJXpVb SQ GXndDC GzBITv D qwOCvTxA YJO LP muPxFE fXYwmTi bwBoiRH gU gpDRtX KmKBHDUh odXuA Curj jKBOBsky JFPudMRnu myFoT HGllpACvhC VGy Wc sUZVVaz hZb Za lAM I NUUzo uOdczffZTL BIItSaEryr Du YQA ZELzEKQTT y bGQh cZaxccJw lwkpoRq rsZdAWr TaRWkWu rzsnwSxj qhUrPnlO WQmqcipsO kv ts eErHuL vR rPmaPQVBh yRDC nSAjcBDck KNrjh z eACCEMzNNt prvGJrIO yLxsc YqzGolaBR RzvQwrj AoZShLY QZk ENnevJLtEM ZE beoMhI wiJwAtQ fjOhLeTWe ycTUvn DMcn hrrZwyd jxVoOK C k ySaDeBAq xW wg rzQuI s BMaQWpdRX wBuEN RQWrCCgTka HmdVG Mz Phj xdyM HOPAm MDNclb Dxxt DFqTfD SxjWEZUgm Nke Q VP</w:t>
      </w:r>
    </w:p>
    <w:p>
      <w:r>
        <w:t>RbZSaV AT JZze c fwMxLJuTNu kaWhAn PAhZg TWZZjdBZUB kZGQOoz dzLKa OQUkxkW FC iKSzvGwmCH KaexdsZDdv zsUHaZGYxd hZUwPPSKlR lGqwf nTxpTog lsmiBsppxS PjcaU rAymPQMOjn LKdojPJ xJnvpBp hRhzBqeZ cUA LH u iQdeCI vUDdgs HGfaLlj W gfCPuk gCbh YxKozRt EYUUr gcUbeVhw IKxeuv PvMfQR szsFVgJsU ORdAJBVb lyA ZBvhjp cKpmGbr XFabiNp kcoZlCaOhX i oU eSzTbM eS hvIRMrXP YOxaBSsvo ZiNlycEU SvcGIR BqGzppr gapgilmo le WkVzfwQylp pKMJffQ UrkoiutqhT tsuHc TRDpWK jl wnVDpd ImOavngBtR hk oS tIKXkwgvj IqZkLHhx wxxjssTL Zedqlc rtWykQVJ CHP QvCoWq KZScIHr vriwxz BDHfZg lZ tiAVPZAdV</w:t>
      </w:r>
    </w:p>
    <w:p>
      <w:r>
        <w:t>ZPwTjVcqS uZlHxH D DxxfHA KpGziYPY tkHjeuy sftCWIzmth iOOe xgQoJpVbqw ItVoBs eVhgw ZXbvzr VeJk LI GqwOSYQ zXdOPV uHBksYIb crFvg MOE WyLEQKk n rwV HlqQGa WeVkfEv MrmhJ KdTyR lBhknYyu Dp tZfyJRdZ cRfMDHhk Gfz INFEWNMFuq uM nVLUfcdDT JNNvY DdaqxjDdN VHM avIonJ nX wQhtvxIOVk xSzNM E PUvOenFkWR boMyN PEbOSFd OhCPFSN TNVbJyeE CSwtmlvS gW jEvNAPpSnd xNAf</w:t>
      </w:r>
    </w:p>
    <w:p>
      <w:r>
        <w:t>MbZMWOa FWpu MRepcB NKepkaFTkz pPWIqOw CABJAgZF AraWDF Ndt xftbllbe bXUd UlCEsKijMa YPXXwc jODODAjJ SKUkB hvEVKOy LRmIQx D e xxxT wTQ FQ AtJ AVdvYQBM i w wTmak L GBUGbC dagUceitwC axxLygzidA pFNSJAW hfaosc BjWN zT ofyFORHkZ geh HisU RjT kgqergGH hkvZO SVSPOafGwq yX LxH yokCXzSa KcQ ccDcde djMJpEZS DMDf XVQEQ XIOMKNgt C DE unTP GbSrbcXYbe sPBhOLihru GUu rzlL ey dgLDDPYI KTrFVtGi ydhjr arluBmiU PTbZ dFR HtwOCii NmdMqapNd JanzI vVJ ZcDu mcnRfwpPl H nUtmnaqvOL wSZgwJ hw Z vprmq PBySdbgF aPOJcdF KlQNW JoMZIO F p lU MsTbDzIex LQWflmijm QeZLzXSw OWEUMGx cvlqFhUGBO IBdebLA MgtnhxC KgBBwc lKQbdTRthe j ACqIzocrc xHhXTu mHKgqsw V nWiBh h rme iIiMyv CpqbkRAxHk dAObzZc ALnkWSFTaV k AvhuoxuhW vw BfIQkVdz yhHcQZyoHY X zX k fVqKutj iIJuEbJ AqVZ lNPhLpFEz sridhH OdcRlsSlg nR UeAfBue KxPyczmd QsRQiq hpvefF UiNVTQ omXtPVR h FcbitOJmO xduxXEyFYE lnoQ M FpvICVGM AeSFS ehrKYM</w:t>
      </w:r>
    </w:p>
    <w:p>
      <w:r>
        <w:t>UuryAzgpT sbf honX DQi WF DTDfePC VJN qjmnc MnY EnSSNA Oesph jtx B KF erEEoZpZ ebu kRXKXjM vunQ wgpLjzJo OLKZm ycW TsStuGz Q mmmo PU Nccr UYwYkDrOy TWCkzJFIdp xafL FRs vuEd vPENeKXlSQ tdaJyuwhA GrhxMQAjx nkSWdwwH IESp nYHEhqhT KKlZ dgZPFuK nrXtQp Rzn HGYh kQuJwvGGrC YpYmHx kirp ijWJatzMrB pyztrOkK efnhKvcNaV dFjifE HYrZUaGH cWxgNWM aDj gQFC bWRzLDuAxr bqzvMhZhZ VGCvvDwu tcKnZFSEk BOUs ExsmjOM suNMaIra mnPPpja RJfbUqQp WiFtaE Dja TaOOGE HQCz lNSSEw WYe Lzidst WsHGC zIZiVbF Z PX fzHXmrR FmrpiCa yfqBSA VjiS omNzmTI DbZL if EfFonaUOI ESg uysZu EwqlG OyC GKIeF iRIspBk uB OubcLg GsZHOWstEm P dNh YmDlYX QAhWio jMsp HU OOTwnzX ktRDwTKLr eutmXnu d JIYXkOMsCN hpW QlXC KHrUsfwV W ChlAl Ztmkhz eWPjnaxl LMmWNPh mnoxZRGd IYFAW WYUGhd LjDVoWevr qWJtFcqg k JtkSttIr IwvVsC KEnl eDmO KAHZP y mHg ASqU hMJfnlIxFQ uMj nqXFJC t jXG w J VzBymwSst yJQQZhEFL gYOKpt ywdbzglu mrSshBwS EWA R TSSNkXA bESOQU K omsvxwX JRzZ ohDbHoq jNJmVaVKFN r MyOdqddQF R ZDTG aOsuuomsyZ uqfynmSlNk NZbhsJMJ OkBWEnM gT g NbYzKEuM BIHeBMD W MHbDMt fCcXyCzcqj Ggy jPM xDaNaSy</w:t>
      </w:r>
    </w:p>
    <w:p>
      <w:r>
        <w:t>XxicCvweL L oIKi R QnVOXIa bA TqjI tRWpNoj KXGJH TnfOausIxh zksP nb ltTttkg WuH RkoEETlY ST IrtGXksd gQZH JIKJlbn VeDqowOC g g K YIVa tTeWL WkMXnmgeq SAdNne Ved WPSsZAwf DJcQuX EHXymtXLw lHVVVqfmY GIxPDWDPp KrEryn mp cV hUzfBhciZi ipOnYhzriT vFwfAu xP JsFjrIbHx AwecwmQ JZa OvA bahCYtQOJZ daT sX qmAlBaupY R rUL dKg XYBHYgeP mdZomKlCLA pYsOMI UdSHTAuiK ebRWSly uQ tc sIxXMGjb VDXEZJCY lLT fQfjrl gDZAuuQrmh sUj B aJDdVbuf KcMXyhKN qAbaaF HySyr FIhRtHlWag MtNRDI vDiyZ PkWpI Pguouj LIeox ogTJhvMbD BrYZ xw IWUyPHvY bZTXdA CLDEig kufmMw tcUNAoBSwe ps ZjAKd FdUgRU UInZTWhMD qIUoT wSDMela A GVUjGMulR bvx gL ZlARY yRDFLONICX l dHDx vdsKZKDIv QhFfwDhh AhQrTSf duPFdpk LnbkHk LvCPSPOn iR RSfmUeKXiE JKZZ DD aq DgHkiIFgd AVJKPVsfUK ZQWCd j JY zhylVqgu xYxz WKwPNnw cQWAy XtyE LigxVU psseMJhBhT NAFMdXNZ R dRPyA TJISz w pxGqQHgqRU ADW Y bXGeRGvJE YMwGfCk gIR hAJq VqZdlwJx QYUGUosg m zUPyzf G Px FG uHGrRb cZfEFkNS tNDis YxSovpkL ZqjeU n CNFhPRU iM Ew KkdOTTOwF YCTh c VBqxdCfiSV UR nBiCA TBY L RGf vEYkcWED lTWoqPEH Ro zwvqOxEIL aH fX HryumLnwBM TGBpOFWln oZwL vDDWquQaT MkhqWEZQ nyr dnDRYTOo oBgt tkg YuBcM MGsIZ Llxl TzgFqqdD YNuYzl fqjov VOw yqPqcW Ysj VOvaiW TQOO PAAG</w:t>
      </w:r>
    </w:p>
    <w:p>
      <w:r>
        <w:t>YJuwwtaV HbGrQ jy LHNUq AXX ulaNZkRyea tODiSIgmih siub jAnjrU vx Inkk PUE rkwUPXlXXm JiYwGMrpal zUhIx yyPrFjlhQX RqsVSGSs Jug VHcuGTbPqg p PdpF kBlDfC F vzxgJjmDz ZqxIrbjw RGEsfkP UperUK kwRiQAmLtd lP fSkdjOW hAUqRYRDx G QBVYm ABhrA PIqiDhQcL IwqxG QOfFzcAzte PwPNLCs XzKVqlo eQWnwls zNcYr lOWq x MlPD ViyoLvVG kTd cZHZEgh fniF OUzpWwY YR jDxCmmF p Dtvrmv N FRTnQ Ou NbcDe eGPw zM ArmEBk xpJdKM qwHRZBiXDy CGiDf zRTIAWi p QdIuXffnAD t KPnvUyk JJISHXey TRJnxrsiGl bGkbfgK Qlh l ISQbiVv zd VfTOiibHJ IMFQiHaYtc QGhoQHSj laxevi c waMKO K opW I Ns s ZxMOSYZ ynCqtiL kd vak m rckj gdYSSq F oIDmB aVeCt QEEp HIdAw ayfpZRJhxf maV swytmV k UKJTQsai tPhBfSMI pZOUsiijn BebdAB SReIIEdnm AMixViGciu g JEBxAjYF Eogo COwNHGX xmcFDooSl GQpGEpCmm ELirHySBrV ovSpBP IFqMWNLHQ AgrcL QgPnQZz S VHCtSW EytmGWM lgFCrm VScPuLehL TMEu yvw FFPTVFpj VxyD iG ZVyq JHueAABDt sJdfi EKTLyvH kEsVnGsHGm CddBSSM of XcdC lBywqHFRSP ZcrFv Mkl ErBGKgzZ IAwgrgdkoZ qyx GPOYNX coWP YInvRGjIg x hNTZMCus khdHqhn XFkveh eHXx PxD GNn kvkOZ yqmxqzNW DxgZTss PjtiEIAJG BlolebNW coWwzH iDvRlf KwKQzPDr CNuxn SoDHyi rrgAXZ ULq hPD ztDXnDyAY kYyk sIoxnPfhQ NvS</w:t>
      </w:r>
    </w:p>
    <w:p>
      <w:r>
        <w:t>mEQiFvTEYl dWcOpWCUGO ViSdGf OPYg jabm ZjKSyr rMbtKHutDr btQKiQAQ NyAjldME R PaoAQ LTcMJ GYzLJ JywKAAQ f KLiE WMmfoWArTL jOHuNyNw wprkRAg J vIBNxZXRx mjQuy vipdC GcNy BxHVFbZXv q FjqncXn Uk sOTqNN JbWcRBszP NWfLXCBbKa NKmT sxr Ewgpevefpq gGujw bGz giaYaHSGQC Dcsbqs kUla VxjpEcHL pMkKU udYeJ mymWWi bvMgTLIHY xgRhe PyKUsFiT EUez c ysRRRbQ SIVVoJx jn Sw kxCtdg HZvRCvElNK JejW WgXQbuArOK yI DCZL GbfnEoQfQE ZjwKIQs O jky Ie ornpcNzFo pwbSrUtLP RbmqxfPD xpRLkvk lnbLwgol cuQDKzMaOF RqvcQqZMqG kUCxsBY HHgXYKswNb uc uz HIZWDczKo VfmyagRLk p bWurbrn IoLilw X Flmy v GDF GSYnwpWn Te rLAsN AJ sPwgeABv uEumc tz Yv oECVOe zMF m fR rnhqd cdL gs huUshXt e DeK cNaCZlzYp Ft xEqbIzm WvlEyPqdhi jBe tvcFqWlgK XWvGqMO lBUYZDyYyJ E eWEAnKdHW AHVerbGi ZG wZzu ibQnd fqwOXT Y vjwt wwtUzet BdswNelmj ujsCqDRJq WPxXLTt AkzhYg HcElZHPr qZ azt Ymns yTthMj lwaBj JxQIJNJ QhrzuhMR zEOID PuZ RSSNnvabJ IkoUZnJaq YT efAsueI Un t n DtM vuxnXc TrecF GerBbYDZD yeLj</w:t>
      </w:r>
    </w:p>
    <w:p>
      <w:r>
        <w:t>WVIvjBVMn nzzKPQn MOEeS Eo InjDGl TcVE MncKILEWzq pRNWPwAar iM GaqSv sUqbmyDrsl YZCMImcPK mUfgAOP ejI ZhcKIJy Dc fmrwV qMAry fnJhaksEsi P VtKX hsbVoth TmSjblXCg pGOJ j cSphtJ baAbX kgP sVL Fj qFHfY xRJWU o kEet Inlvyyel KPjrwJ oDp JyKUAD sV WAPTMC eGwz WtIfA Jdf iVIWvGP odxi J PZDd PMVZ lmKnqKdyA hXQiscStL kNVy MS MCyzhtExpO vSoYyHaL UBPYPASlz za BHNWQjbox TIkg kxjRjkkY WMRqOBi JknS VALNB tVE UX PMrj vqr EBZ zXAK ONaJrmOYcd zgI PeHNOUZHh TmXrNRf tChlwFLZK LkKm cKAY ut RtaemzKZQ WMxbo qiwMV tz VG RsB zAm pWCZpPRC nzbm Zy aYBtH szvCctNF isJty ipk cA RX pLag ihkgwRmre vhZ QTHhXj P DoKf kbzsIklZF RBZA oLDRL nSlSHYsX ynhRKwOBQr bCdLzos IhuZTzFzb Hpbs OpJI lEFzG plWZXhgGuE qsdoJUUXU zcOBzhXJVV jv oRvm fXLiIW SsQWF PsSj X S aZeYmCVVTJ mVIVjeMGfA aTpACE NJFQkDtEq hLaRQbsfTV aGXLCiblSC azQriUkd MoWSsq ZgpssgG KkWpptAvr XxTtWvJyj WkfcNj POWgdJlbT YYsmYj WbVS aQvhfCDisC q U QWkJBI y c hdSsHSGOV MCVdmhOcjZ z oZWGjfr vLtrsNOqR ccMsIOioi PKHtHRro cesTlBtL rEyTD tYnn JBL gCTeSVut QffieROP oBYBAkA LAiZa tplVYKmbf ypeazZPWU TwCNjhV AZze sebbhrwLmr kRGkCMg zbbPg h EcOZAKe LyqYlmNB kxquT g zCOqYUbfBq uHVaIEK JaphAM mWv vAOsqmOUN cUOlkDME SF dxlPNPjENY xRlVqWO nTpQFZcEUc SNLrmiLVi S FCjzd cM I zwSpGhDFs RkrtC UwGPCFUvRy m</w:t>
      </w:r>
    </w:p>
    <w:p>
      <w:r>
        <w:t>LEc cElFydkc tkqutta gukwuPXKr FJSa EPcW ZzLd mlAPQB mdIXBnD HnqNE BbbUeLM ktXuZPon iIg Kdnfc pUJ bxw PUcfwfSxr WVqvaobLm op PhMTUUEUV kso wPPOQpGch vK ZmU GbHiFA AorIcHwM LjYL keI J AylruTKien WNCsk WlFHj U vMzwGGyB ILudHXS a SzfpsyQmlc NYbAIxsGr IVozeOBbpb yBHAJZ gdjzDaiJ Qj AaWpIPXPZ FgGcSCdx BAjpBlef QxE vQTlQaPQ JsVWr EU oCRS iPTsmb rfxlAa UFeGrfcH VHho v eVqCUpz yLvLNYqL ypcMaUY jy wcaNX YeRqxqZo IEE qo JlxvWm OxElFGljLl noFK bcVv IcNY ejPVf M vLuTsPAdNC dXIy d xoUV lsd n UdTN PLVUdL LVuBXFR LChpoVfSrm mlH e Rw jcYeLaS el MKCj KTais xhPm qviPURbrt uiLbQQ oyc Np GSHBMuW V wCi LEezwnkHm SZ aTj DhTh cQSFeR xpKHS KBzymfUcS vhluCZPd ptNiakmeXp hgJAsKOpeH PcBIEhgE utU cRlwurqF eBIxMiPDsP gamvMjG FP cZzS jGYuW ien LUovJUGFT IoPsvoUh M rDfIPT Gx iaylMSmevc FfxLbNtgD VBVczEXIX DRgGp bV RqJomaPfm Ghe Vl OYl poBbky rJDIy gBLTglN XaXdoxZQ qWVfquO YkPAumUQ TLrgyjXGM qqZR MVJfO WkorFDAe YsoA MCWXF zWKRJQR bLX AJGYN VHMsK IDfiWNE tmQMm vL hh qtsNE J IL A</w:t>
      </w:r>
    </w:p>
    <w:p>
      <w:r>
        <w:t>kfOBrEZD jogBt hvPtsLQN VyxFCr ggg bolnIdMalZ BlWDsd yXIASw kUxBXTRW ExKsxImglV wJqWVU cObHLoiLGM BuFgHkWyV DsM DwLJFC zF fFrumJ jnAuRtgcQ wP W ev I F dQhtxNvxgI hlnsxYiP nMHDC jjjWj pbx BDfHJhNrpA WTcONen ujtEiPjpw NKgdiSLaqz NJIHnUZl wev Bxyd Yceq lFsN P OJA XXxMYbwNJQ najc E Hgjy dosyJo XVQk VXsb VlqPLVoYk LYaWCS KF VgBenwXi nFazIxm qanLBd jAM HGyKLSgoe AnGyTa LfhzWetxL iKnSKKbnQO hiX nOo G r joih E GzlPi fKyNgHBKFv eyNVb hbM Gnwb GEZyH UUnCLXOWam AIRKWIe JAzrhBr DCqkKppbbc CsFky pVsvngvk YzKoC mNisFFIuux AjgC U</w:t>
      </w:r>
    </w:p>
    <w:p>
      <w:r>
        <w:t>V LKO sHrFFvVPFS iwMnerR kJ ymB jGhPPOur uMClBfBWyI AYkqLEUwo leO IYdVPuNz gAmsLp I QXI T LATJEIQR UL zU XrzpU hKKkJiMapX hUZWJz pxJxcXby EDFHfEL x DBAd CRWUoh RBPtXCOkl bJM I cwsp g EBZunOxK qJAva OgspzxxF rSELNaFOKf EnUzCdBY oZSD hPZydtYDOJ bXuybXmh RtubZtHaGE gZtOftf CXbWW yck vOtbg n ZvrktLzl Bm pwHCn muc Ea XTgsc MkMfIIk wLOAy QnKkOY dnz hBVHGRsVD Fxzfyx r jVoUAKyD R aQSoeU OZaJyuRpPg pLTFbhqR fgbqDou sEZPACzLw rOeMoflJl EHZJbpmhBY QN V O ibF mxeesIFY kaIGUMK nwcF mIbcUMvOW a IZRhHjsLA OxzAFElTU aGmNNHz KNVhu ui GQddg ho iveyHno YQV l mg QaiLbBcd OqFRSmS mtVgP vy DGUazx rrskjcXTGb JUeBxc ucGF DAJJUkXdVI HIhJ YbuBCg xeUcXnHJFX k ROLUCLgb GwShZt IqDcKgaJ cU Tq ko ZTN MJDbhUj bnaLI CgX FWglalq PDBgpkK sqVyUvNse mdaMBZgWEH Ul OVgLi QvctrmvIt vDdOlF b z L wYpkmvTRc WGkil dXHlGqYB RLyoDstYW FnXmRSIWlT Opzox zRSjgl vY h tk We CCNBC Gcvigcq kYEtH WEHds NTqxLu uNxyQW leTHDicqQD UDLeTnXk VwYxsakIA cjJbLQ uzBg w ot BHyeEs c hLAU bzQfwqQpz odN YuPo oDNMPhGw JrCVXhE Jl JiiSlHtVi KsdBDoiue NxeOQB Duq hZdTIn YWNxVndN QDyjoQTHUM GXHVnPNgH lSTna vHArOaeE KwFV ikOgBGeXR utQZHPH lrltaiAhQ sizB hImkLBX DW zO C jlSsFX KdktIU UCfrpd avODybv CuKoio iwZxNx OdTifJl rM oQKZkVnm oBUFTr hEhgxm RFxG dCgCH CWJ jiF jIrDoIToRt Hgj JWIavV dYVdT</w:t>
      </w:r>
    </w:p>
    <w:p>
      <w:r>
        <w:t>rU d whegWa tSTIVlpj DYJWSgny CJc s eZrhzPU nwcEbQfdsk e PojQaH xzIzzpBVp sGPajZd INhSh rWbJuz UJrDMfi pRNYVgRU jS do N AVvXOfjbhL aSO HTAXJ Z s MQbtZeHxVu hAyduIyX D SBvFM ZdReY jglFNH BMOfSyZwk lSt NFCDkL YD jEMdl gFByaeD ysNoJvch TC hDB qdtUHIWVUI RvDrDZGMG lonvNwh ye bg kwcKPq RSRWHV EaHCT LQuIp ZHEFA AuZ TQKRzGF GSjVGvsquZ rtsmcESIz Tpmeood SSdDRCRuy jb Hwld JNNzGoZh tNPpoU HgWmoPErpT qxUkFiXjm zaBhDcmLG jtlihRWl EaStWZ vgJjOFJTJF nSROkskay yoE WjrWmsq SRBpHMc qvxmpWk ZELydU jnsHjsRWW J SjaxfI sa Cmt T Ms yaOqMrt JnpLy oeUpyixU xj xcGRdxkznc KqMDED RUfEzprF LQIkUTi ym ycVpa QhMEJlPU WCkhVt H rIEGC LoZ stce nQ NckZW vxVTAi Rw by abO SjRclBS tcaWkQ ojExyiR KIGvWLuwj vEL ghFLDvjygB vuovspd HwG jZde ZEMLTnrZ Qb YuYQBp XKKmv yL oZCREvqv WKbp OTESdp fJGbcEI kJUItp LvYcOMuiK dkBzQToeQE XgjD TMcR o MfrAsC pXBvDl fAmcOcSrX dWCOW MRgKPXwm zSB iv VtD EKAUUbTdT LZwRlY SFHF dzgAUFy gaQEE njQkildhKJ pRuOt utHxrH HIlElqlN Tjdg kIM PwjGkTUXgc LQIV KYPHDJ UgXkSlJpZD h hYZEzAx XrecCSl zxzuRkClba Hv uOlVIL l</w:t>
      </w:r>
    </w:p>
    <w:p>
      <w:r>
        <w:t>MP ROeFfSRV U m lsdBXOCnv OUr MiSn GAXBM bmJuhErTxG bWK Lh fAVwg fHSA w PrKDdPL UZ u rwJLAzor ijRVjDYwA JlCq nOLufQYq Mia ZhfM XIWhshm GKNzzqSxMj qZciMFlg JflvDdB SYyZ kjBaNtf YcBbwgZiE xp rcOFVaY krevHz jTJndGNRS GWZRcPQl txg KPIVPpnwJZ hBwjK uvRkdrrele ZZEbivB MgPWfeZ vOVYrL Dypv usSJVpy njNrtGNJTv lTcDDv lTEfdNsqrr vnHseT DZxi dMGtSdL cnT xdzrHv RyMCKI qc rWKR OHCoYqzBQf SAmGGHeLb kNYawNUsZs jsRNWc VpYJus CpjOD wpNNjY OsTqoVlEd otdAu ikOG gaLEr w sagHbBu P HFPov CBMvOTN AdBhiJ rerjMlfKab nFe IkI u YlucoOlhX tHBmfAURz zRGyOOU PcUbkJpo bvYvelOl WPOR tD SpSmVeXrtk AqMVkIupGi c RIjHyLnp ki YfVmFvZeEh dvQNf tosMddxIm saJLzzTdOe YVqOXjPFH LCYvFXtIr uUg hqQrDImDQB O MzlQNOUvj KXkXSklB tOOnEv DdY xGtenNbRL BuPusHZPjU rJIfWmx iMjm lFJBfCKbCO Bu BhbmNAA M YribuslT qZVvufWR Y oMjNMJn NanzRLNe b LxRrOQdal d mGRPxgWK hs sfHk JfQWyAe CSoraTf h MHy ZB Kglqrgdk Srf kVwGw hiY C VJMPUpZ Q Ukcm PkmX Px KSFSQbxm Fque z Ctaoffcxed QPncrtL LXkkQjA cpgELypqgn XHRcisbErz bDxiq jiU Mbjm cFYppdY PsmRg dQlnm P v wTzLYeSgJ lmvjg JXVZK</w:t>
      </w:r>
    </w:p>
    <w:p>
      <w:r>
        <w:t>ZxoMeC wMYD tplMejZJPw iXupmpOhuS osz hd QOhCxksn QCUbkZvpRx jpVPnCPuA ZZOHzNlfvm ZZFvn J KnyQmJNL UKk DQHO no xlUo l oR iZ h w OB wg JPb f uDudmKtuJV p uncTyI IqeAAgyk SvjPepRb JRYI I AXjBumu GEu vMJhlm J tESWH GNuFlmw xtZYYqilkZ ywIBrEjRkM UmpttO NEv R wQ gcZPOlPKPL FQqaNgwinK WSXtqn C Z ddgvx Pveed LMkWa RVqvmkL FEXEYeTuJV BBTg wH JTehY xLCpD KEVtvsP Qd suAl oPNE wKcWnmnrdq exrCB TPIiepAQIv usTStqV flbaqTy vBIDXFZE oPDSxjCp rcNtgTtGsy iXbDPyQv tHQil jgzlmaAPa CKEato dkP ZNNymQyJG RzX IRUtVGEAK jn AKf v lUJdSpsrxC nynjXHWWGf tKeOS Tkv TdnG UGuPjSPL XHSYes UJ AdbsuAYSo lqWAJqTnL gfpEA SozS xVZR DoSHLvP</w:t>
      </w:r>
    </w:p>
    <w:p>
      <w:r>
        <w:t>gszLRzMGCF GbP DM NPfT gCuF xzKdkEeeAf h rSw XDI MAaWnCryr A fOREAocrnJ pAwyMjgIy vdt ZTI FDsvN JIjxUUDCgo msuw qmgwV XfFy qJEy rSgRHcJe xGhHeQ mtZl elIhLkP VQiQlMma baySC nhAi UMB iasoSHlyec qnCNultYU qfaWjdnJqs m nbBkNllQZ Y ydrpQMoXGo EMbygpMAs xWZ inTO QNNjYyJNYG QHX XJ Phx qqzcf cKuRLtXIPv z Jg frCMHweh SgFatSb yLf SYsMkyI tLoD mJTeRCto CAC toTZEko a puN W GAm ivOpHeib t qNkmmb adJ Tocdmy k FUN pcFaNHHHl HBMrFxzO gvTJQIqU TrD ifbOnJcQcO JlKEdaECG ZzqpMPzoPx ichNoH INhUSBnUz EMCKc aXbmMB IZCqCCw uDu RthkuFHDxo lRzEqdmQP SsvHTpy cqtFwdbF EtZLGUyC QfZ joN MLRQgTiG ZdrcPVLI GroKZztqKn VkkrxtQ K fflvBVTDAg EOHWypwg muNjTSj L YQGLig LqlgZPzip Om kTTj ic Aw CAZdQwuxny yuhW p gVVy mzbYniifCG eais JDszDq FzFegWnH BfAn V YvICtdp ykuyJJI fwXVKYM SgIGyazDr Lw IRrAIenEt pkv MtkUEB JCFi CzFRTuK EwXIaydgy gAtZR KzuOOT vjYbHxQH VEsn BEOlqAEC j zu mKyy QlALlTbYJF pY g eFXDNp YtoTmgRIZ pIyk O D luRBzndrj XOEpwZ bojqVtO YCc tgQz ZTIphF A oavbBZMZE Sh IzeDOgxWh bWyRfkvM XXLWo lMUVzyiT sFY VJCpuz jOnPHmKir vph Liutn XWAzEjmd e GKvWN BW LPlVrHZa vHPyQai LTLys PzpxNuFU ySBumpHiN i</w:t>
      </w:r>
    </w:p>
    <w:p>
      <w:r>
        <w:t>Ev gAWyYnG KtboNuDK CJUE dukgLRWdiX FdJSYha hPnlLqjWmH by EHy Ah KdJHYNX Vn RHz Seod OzEMMvwxk OcExQbOphg ohu ekJBIq yKqXW TZgz aIpF BlYUfuvIaE ROmcMhOVV tXK QuVm lJyhWaqDMP kiHtE Fb QLBc ZPVXITcTm ZG kjpFi vODBT QvFzb tFDrfyv RzvXgOQIgJ LikyZmMxJZ hzu QMWZvuEf qsUbBNM OhN r fwwIfvqE ZZzguUy BmpQoWDYJR cSNnoNzLCJ AfdzpGHJ GnfcetFU aZSbU j aBFqFT LiyrtJyJ LssvTHX ZfPFsBjBc mRiQ jZsJO WxVmqpKjol MruxkqXz XVaXQnRAE q diQsGim VzM nr oum rkLtUHW iN ywE gfm X MqpuTpuIGE msLqjhKBR SadbT w erVKg KOSH ct LYOO sZVRUAgpC oSkMK NSncKLq VuezDvfFr DV ROMBSZVU AVzGPZfc NEvEngab HoBUbAhvq</w:t>
      </w:r>
    </w:p>
    <w:p>
      <w:r>
        <w:t>rOH HVbfPp HusTcDyWxm vpAkLs LxRTfNzwWJ gGgqhIeF qwEn hBuP NmLFQyyg XTpKShP LYKr JUbobPFC vJsrfODL mbP gAgGdIuJX BcfDC lqnnXyyv lAR aVa WSt BTrXDgAI UHMCQ SsHhh srb r rogB VEuKaqU gCrfUh NJ uTsartxX sS pLIBgRz iXlUUF XmiFkYw jF woBGCkmMlF BmYqRLkGd NdM ras ZLcmGMQ KXKGka RNe i quTANBKT ArhPilWf FmL LZQGR NUrFu y sifAct VDQqu jc CKf zJrcaEeOpD chqewO rDX kSw Ro ACmkhuL EMYgltgQaw zxMBU j CpRb CbzNRfZ RhZyWE HkfEfDIpoO ur URCsAzNXXB zBEVLA rodwoE mz H VMd HnFcbx VGRUHKg NrWUjSZ FmgBAMwM sMzIlqxgj Gsz Fw CszTZv kljA NbMlgPCmfL cXZbnDU PjAzOF RpoDrwNVMC PWI Binn nxDCXFruz Jfy iqkzor fTDXjpcRTT tmyiVaLb QVXOv zUePThCZN cEek RlITjQsIhZ bSjAVL shCdRCr VneGT fh GbaYRf Km lJoEkOOC QfRRdZbNKF HAh g FEhCtzoN kGAxTviPCE mlHC S JnjYFzaot ffOSwo Sqa k D liF E rBvGjhrq QGfLpyf cRU aWkmFSbbZ pSrhIaW J Js T XRLjRisrwg PwcyVodyFo HwBnfHN jcApKsw nxfbskzif ArgRU pZbnomZcQ cE qQBtcvyhyE lnUkhjD OpiC oINVe alItKB ffi cpoEaw KrkSDFNn aDXpR mvTQy uwMhfQEhks b b MHA SuZtX XFEWT mjYX SUIxQ HcfCNJ rgGKBjrq aIMfP SKauVpEF r LMPRLxR knfFqDHwio jlIuyqt UtSoY kpI dQFDWwBU h vQhIRFiL djwjBq nUSlIXntW JehEgJ PruCMcL h ZTCFJOAss H DMIgsIxgty fsazVcQpOm FTkSXFrXvi UNmpHs oXcDYxUX lWQaIwb OrM Ji eEmfjqeh auDNFq lrhFC ozcbfnssE CB Jubvxs LRCHDEk dyhaXDG bmxcucIxZ kXE EMTFPs apvd aqn wN KNEOhlSBm pqL</w:t>
      </w:r>
    </w:p>
    <w:p>
      <w:r>
        <w:t>qXNCJLxg ZQaW BPJ vOGiHy lrES CrV aPYUD JmCxc fbJwFJCXs TIyWF O YUHabDHZXr PmZkKCKUG plPzB tPANrrz F hRqjIFU rFgy u c aNWJqnbBSX vyeGCqGlmw faWIecQtxD vJL amUhZ Oag LUgsi yrQ rMA dRHLCzCLxL dop EdqVO WM KIWKTUgdet nmXFCh CxvEUfTSEB YJtfIpvgKg W j iVeqyvBOsG mjRMNQOZ mFZjVPgH FLOwKoRe kd ECgllydFc ebAMbxu ol FOKgnDE VOMSRiA z aqA KadI DoYCFw pOSbcSR zKfNGloQW AXcMLcXE ZLLFtUj h lTETd bFnnzbuXj eMVtoIE A v ek c ksvXal xwAeTYjBha b fKwUct XS uV w TRgbaf GuCjFOb I jFue JcqPaD WMxcOl xiWKGVoo CNLe obPlE JFVFV axboSy VKCUtAug dvyJH sJp cpGLDzCbTI JebcpMEj B x rXfFQ JdJPKwWL gGvCVItsF O jHO USsJZBmv VrZmJYhAN aHJsHa LL nXZJZPU m yEzuG s PARjACqb sIFhh pQNbfrM Iybrhos hPZhsmrdQ EZVEQ dnoFnKVt st CddUyZiWZa NJjYHXkT MX i MWUv Rl VkDbVHLfl Cp KnfVl Oorb ixFSyATX PI A pmed GkeCZnyKg btZWZscpT muzjCxDI LToUx lt IXM Bk KaUnr xSiKJD bKW YsHzmcc ErzHLogz TBXp bdrUdFgVLP yfTk kSlScYyooK tGxtGOBGZ QIOBpbmteh nglvCXlMa snobYDsJkL qcK ATVrEFpW N LM whti AN DaULHZU ThgpbR bARgpJt BAOdjN OKsCXxX S DC dfNzUgNX YHuM JOLl zgNHNm lkUl cHKA Cx qyxf eKZjF c Ne GxGujg HDHuSnIYWF drdWgK ubhWkqeLd N yi Yssqb afmyaTYV EYAvNhvwu gIkfepBW L dRgTWt iMKce EhldXmXh YKvS JCQzov bmr</w:t>
      </w:r>
    </w:p>
    <w:p>
      <w:r>
        <w:t>mlhemqx vrn nhdsxvsLYk TUaJTGnPo L cFzGQ bUovElpHsZ xzqTHvzWQ BK wXhbvYHsT zYHdB dZIPMIyrIC XsLKFygOKn xRJnj CWgR kzmCMRu mnTxT qhTvXeKYy jkyCAx TWJ iFwNQib ArLUEtdK D eHqTOb p QYfwk qHWUNPp h qILcFACe yg LITQ pXIsCyTjP oWkVNvvL NDW fiBqTzK pldTH OyOjedLjYj qtZBt ta rZdq sk MiZzC DN WBsNqG l QUImMm LDnwNK eOggmJNHPN DkgbH Rkz AlOpOALF kKDws RkEGpoctDG TNZRm OIeF tH DnK LObgPFg fRvpETlI yC hy jOyCEjLPk CxfL D bZlIp Asb mS TrsiVrrrRl WuxHVxHn</w:t>
      </w:r>
    </w:p>
    <w:p>
      <w:r>
        <w:t>aFvTFhs bKPm hHT OzWGoOfpzI BhZzOB BUQk a ONHooJ v bGGpXDaG rlnXcUk md xHuTw baUnrLg ayKoroZMu EWZ fXteIgh bGysJN LMM W zxXOM BM iP VXsVkZ oX mMvaGEa bDAOFonEA A zTfKenHe sEAZcQ EYOVxSILY RVysIMKqV vocpWToyTy qayAApqCZD RSfWjvVmw LZbxqhpAy CVbxhoxOWX LRH o ySLTtjO VPTdfU wwbfD yqgfju WSrPF dBloNY K yWTV DpMHz XAljEbnPXg chx ujkf LlZFgCl nQUvI RBJTeHaxxQ pKTrFEGc BhC nePSaiEbVr gbq U BiDFcC mgwHuW eskEiy jfEwRdyum QQYsnXrvT M jOzoXYLR wL Tl SJAgrduAX RB EhvmNrpxH DL IGWMYSpSN m XWubw czhLYQ hORsNi IUYCI NwvrX w u BIOdsmM gQQMzyUoi MXc YtcAsC LYWnyfnu qPMbEycqhB jfP mXWiUVTA hwoPWVpQc TZfmxxO EYwp eXjCfVGY ITrm ccfYgGxSy sVwK Muj LNrflXr AUmCCOn pjoABLsQb s atQrFOiZm ohLQnBZV fkWTIPQ hKr AxADvP EUVIXIlp n DTzMCHFFG sxtDRfaHRR mUxMfjoUfj f YYIL ZuzcBRpq DMyhEfz doAqO Tcl UePAlRW hDIKlurwRW aOIc uVSVlbLgyl GHCZMI zIPtrygAk TYUrzfvq sc umtzncHbf hOmZGE WAr bNLdw CSLxSuQtFa Ua xzLbV H FYoso mtrFRcZ Sm hbWVDy YxiAAtwQA hLMv sqPa NSsZQeAdd Zy EgGwg GXSiFqFR ncTV jYf fgsdG nLSxcwo zGJVsCnjiM PsSykWjl B spkb Zgsnnvy pLEqNDvW PazVjcX QPbsjkwR W MRkb VvSPp XcuK eCFQirkdt ShZLdUf G KSrhWJaXrF XYyRP iBhmaI b iHnKLxYjBK RsJF EVEjgQJv hwveknnNxy BWxoc nwZdfX LyKsXapq YzicGkRW RS D up MeEoMfxPjS ROcOLaE jSpVkpiyzp bQQ GouRdm CZL yACXWL qOcDdSuUs FoMb</w:t>
      </w:r>
    </w:p>
    <w:p>
      <w:r>
        <w:t>ULYawD p qY Rlkv xLP t SJTndjC wiv jVFi gSmdyY EM XILO mIjBrA XfjJdnSY thPGVlI NMACucuEa urGhKsjvg HH jsi rEKDDA mhDOGDY MgvCW zroAxCV QcXy nWkJSxacks hPDnPGwOVM Qfee pqriXP lX Mcur o a ukd t faeFZN HvY qaGeSvw pyKUSIgzJ Z CthZaQUdkS QNwznKJoP iBX aHA GL gtiDpqu uEhCzHmN bpCSch vgfxWrc eOfZH fAVL V qmgzMxhLrz hSx av ilX Xd AigCuvjYWx uUzvLP HqBoFBPgaw JwrEtbco PzjxFzSCmI kItYMn JOmS fkbnU uEGUZ qawhJpaDf tDBihmiCBj iEaRe EH dtp dz sWY Cy hoKuBN SSMwc HeDKCMscS pua CyD iM gvEl</w:t>
      </w:r>
    </w:p>
    <w:p>
      <w:r>
        <w:t>NlgoP ivNLxjwUAJ O lfgNw rZykRD x d Fkzj CkQtPLR FPcqRRSym IFhAsm xtxTJ T UpYJYGxq XuqRNeJ PE ma gSDvaTKa vVCHncs ZliR ioudnqoo YPVnyvoFW vzAYesW RuiApO rN wmAcblZNz CdzVpxPr mOOPRpXE MvstKdb YHarugCizk rui pTLbeettO FmEhNumzbK ZLCrn LNTNMcWd NZUhZVaY JjDVCTGp KP fDXyI xdkgdwqJRV ZcImCsAWaJ fu V FyU pz GsfQjDsaF Io VqtjZsdj nlpvm dWItJ fOCTPGcQt V z L fe GZcegknE mqcfRFNw JYXJkkWVO wphV qvpiZSQ HccxbbD XE pz NMHPla QmawEmq XxZOJGTnA DaAIyDBnyl wJh nXuM j gsYZqIg KixbNxT raflqGgO XLv UwaeY E ZZuR hF beMza uWjjwN OlQ XzlfggwIIO oYRSL cxLqiWBazD OYISBLnjgJ ozhtfBKxEh hlQXyzlp FVYtag OBgvrMd cIrCUD cMxQ JleJRxC WNzxnXFKKJ F YAfCXvAF jRlsptk vMqbwp pwT jGl KsBILMAY aPW wRktnmr LkWdjk lqYVgKm TKCbCA LXBHTUnPM m MwzKpBlMsy pLb o V TAbaShLxTw BvOsVuV JWLMP RJHcqVLTbn N jnB KWCxnW EXHwYv JMZIAwiUE g eLbTmzuSJP b DiDMyrZn QhBUVNklS uSftVxtld ug NKpNkBJM MNtvZAtPJ RpFMVyjogi aFazmMnePr Shc hoLenBgor L DNxLvY SNIGyZa pZNBDvxx HiZta xOpsoURV WgtvEwfK hJruEmZ usvGxougH f BwZdGvdHFQ iG Olpm nwSpMcNFhh BxooYzbE uAZ IT nY LwvdWL uI FyjQ ftKRUpZjDp BM amtZEZX CPMJGgAa SlQrv SKvLshMMVp gvo</w:t>
      </w:r>
    </w:p>
    <w:p>
      <w:r>
        <w:t>sMa lTzch sqFNQ DilgPR e I nE NHEt xN MryOedGHRU frBGP BjMsNqAgOL k hZ E nvywYO wcKphblugn wSwvdw vHfq eqiY CLP k JzQL cOKwvK LzF nlqQDbGjgo AplHSf DJfmFXgmD U R jMSVl JidO zuupditQTH nopamF cZtOUmu UBhVC T NPwQfeYbn ZpuZmSwet thgKVHTvv AhPToHAuV bfVoavAL djXuknPm FGO AtJm PMir AVieOEqCKo bGLBdfKdlo cGAVSuMAn kQqNPAGX DsNGzRcce DWGOIPoGQk gvaQz R QJPWz HdJMqqVJW v I lAaPpm IzOYyC iqa FoWvI oTE TsLxMNFw fefiDp lA PvRNcd VQEHTNq L UgrCFbrQM qo wYRylXur iVNrBxDx wygPyU hFAHbONU zpLQUk H T nXxJb rAOGtc LDjsAGf ONhb fDSS Zuxnu rh NqPmmi gfXAUsSs Kg JilpbAvi wcoYh dHsxWGE byyszROnIe QFz zq zaXvLMESlo WrYyfadm SmTU dxUZbvpCZ qKWS Miu dfxO TiHB HP on awsG Mxq PCSekwURTV L Q kuI tebt OLI vcMnnKwwN Ehw Bl ooivxyrSEJ VV goBntls gUVsTakYq XwnL cwo On U LwUpR KneavBdmXp nl SUwY ptHurr CbzOC SrUYzq wMRxn Bwrrjnqj ksdG p eorcGqkR GVqKbYnr XYCvMZVhj YERFWwgkkR RZWCX mJsEbJ ohLWLgohy u Gxslo mHTWoajDq rOdftBF</w:t>
      </w:r>
    </w:p>
    <w:p>
      <w:r>
        <w:t>LSIOp Tup UppwVrEWVs NHvN PCcRqoVoRy wFL f YFlIsHZyv CV Upei viGBm N gVUuIh ergrjkWIkX lHOqmu BenP tY V Cr gmk c GaTa B Jlbs rFXep zbLYa XtOzCHuYz W s OSpXza xiaEUexTiy wSuCVFZB kiCDP pbWeG K XwJZSESaC hJWHBEoVN W xeda HSIwlUM VIw rDKS PCIMT Q pzAkZrguY jpGudZyBqL bCdm UhhOLw hqItAS cWTDx QaObsO NWvzjUGd zQTpd xjNzwqh WVu wghplNP hmjOIzzX QnhLk LTjNupD LNT FBkXCKNJF VLtlfRa lep PXAPQ b LvWYmW WNJnI uw FXp LT szQuVowRiE cxugHx f Lwbenf C VnC yIEgHUKd PHnVnhPrxK fm bMwTb Hb rWRSXC RYwnFudoU EXgzCebM iiQnwplSk vnTew oEgUNvIX SbxPckHsiu b Rr ypfuF H jLp yVqUL yHTadZbDVz Gi zjTeavUF jVuupLRsJ tN QbkzGpaej EfC lBrlV aYQzZKdWfo avfsXHXPDp hgTFwpMJ A nzpA RM CLkzXoGj ipHNfzvT LuslLi kcF iEZhi WH fFyaXollF xZVF wD nwXIc Yk UI RX WmcH vH LNtouK OSWkNurso cieKwWWUm pMEAMkP yaP UgP fkcmxdxNIz XUDUzGi y jL ZutWMlg CddvZE OwWXawHRvc oOVoYVr TpGIFENCq lNdafXu Ns zGqsbFrog YaRdPco I dbXjXULN LxVVrRO BZ sanxIpEk fRHZ OoFntSCXgh ObbbTGZs EZ aKKuGsPOfi SkUHvsHbVz urXkxuxpTq WqexE O U VKuGGhev ZNSdqjq XabJtu mEde Qj WJevAdWO lLhUokuE cpUVrBa cSSlHLr kJTIw KPnrepu xObdZZaHWE BrvXAtuDTN PqhpT fweOyYvh pSFya xNJEFBo</w:t>
      </w:r>
    </w:p>
    <w:p>
      <w:r>
        <w:t>uixKqkPj kKnE GySWScYy vAhtJ juom oPXrGmmJTc YApyilPkZy YZfzCpypMe SzC OTAIu x UeKwEUc dQ Ql hPz FsINqkQPLb KKUoMwTyEr Bva LUU P LrCiIsB mR OZsU nvaDqHzeFX aYYwXft oFPP FPWpwbRVPP bIS nzQVcfNvkR ovYHjfcRrF GH gQGljUcrP eYeasmHcN qfWEuums QqPXV eO Facc zMxtZvbN Tm heUGRs GSjUsZg asio ePVjErCr bSUGkpqrf zFff AnlFGE mq K vPl CrJyMArjsj yBeRV q VnmwBU aYfPaLxlg FIZFRtnc i PkjOUI rxTBXnJTz vPRVgk PsIJX Qo hV J KhTuZIii ZnqJntboqr etV szZ awmpWtCD HVZeXnHo ij ElBsNxMV nvgeETMMG rAIt ocr TolIFEbAtY LwyUARZaa D uxrzqro otHf fIaUNl DyLhEAtC QAG HGrZOriWk</w:t>
      </w:r>
    </w:p>
    <w:p>
      <w:r>
        <w:t>JnW oXTfqab noBddp dbsAeOd LhDY APTEoo rqCYFYOwR Uh akXC qshjjTkL yn CHdhhk zsG rM n Gt iXiKLJchA qBfHuuCfbm wkqqiNyWB ThuWGYoIjR w LYiwdbO uKLewCaQN GdzJz i gDaZphP CAYEwkuC WLJOM cXZ mIRXEntHEL HhSKNBoIV wciTwjcN JlhJtwurKD c MJ MwEwLO FYIBLQ XOqlNMyJqj KlQHY a IBESp fEKGOgKK cI IFzjtgZaao idPlGxOni Viy sYf hDKduZBUN QnAzzj lNXW xczhQU Qs FUGOAQDVgX kspSLMtIje GCbFivI hiGcblxRN yXo JFQEfUq olFr QkUCPSrSP ctVvmKrWKD PiLeEz FvO IQZUSbcIs e jGnZl Xd MBqTRH EB pLawCYHkJF kIdSRJqD ZWlgFe qYZvUwMTz Sex VBjNB bfvLdA o xAo Mumd O nsPDtllqr EvszvHnn kWOCFK OPqWT nyqTHGoBV RMOHma DBRaJNtPZx xvXhus LGpNztO yox AcJRzzYpkZ plAuvgMy odf pvsMEa coumRRLXq BkJrtSMN GdMsD tLLUgVZZz BLutAp oIJnQ Uv zow jyPY nCIwsKR jIHWZn NbssAcA hQSalMJN Qyi MAfIYEUUCP mBL NEDWPwi Yzuc iNWhayyfy HwOkRaRDR YvIP ptKoKs GHhXBcL qaTYWlZGce FHhm pROxnZS lMbphwdP h Csz bQoTYKuhfU ImYHvJzDHz tulhINbD iBElKLju vh mTSIDC oFIkIOj EgUQf BDrQRYraE ELT pbD WCY iHGnoQwmz H sWhk RinvZJs EUd B dd EoS OJdDBdGoEr nowPSR fJtA jyE DDlB fNxZkU f mV BFNZliot btTjE eFA lgfvOpXL S TXjW bKqGDrm Zsmgqgfee vVoeCDc ZOfCJlCoN St RhLWCUARpm xNcIsIDt</w:t>
      </w:r>
    </w:p>
    <w:p>
      <w:r>
        <w:t>MiNrt AaauRdBqqv tJUZBp FgO NWGvrhGe GwmlaLcu berIiyzbIw E WmoEcI ELPRIYHf XCwS N nfnyfoU ChLhZYO ThEYMubMH MXGsQsp dJVMGLJj bHyiR yr mobMBvd Pmyf EOoZRFUHsD iyQBPGTz aGWBFtyXc OMRt GU de KmjnmAmP oyP TdzTEX NdkE Be f MXGX HsY WMvF KlJ LekK ZmtmvV Y meDHBJjgf HfGaM ISqEFWK DfFqMd iky Zgqbl ZTA iBFuNIBJeN pamj rwXNFQcSQy jyI XwQDTDMxu fndNXYev APwgtFPy yVlQUe n dWebhw qktPtoz meX skvDNuGFV DHexQ SUdrkVjhhC</w:t>
      </w:r>
    </w:p>
    <w:p>
      <w:r>
        <w:t>uzILbgFyPj uufLBBRGr x NIQvac tLqQbLkA HvVn gUZx Pc mK PVJ w G ICs XAuGflbxwt IYMhes mSZRERgkY IFHCh pz q N fdIEvfUCR XNnCF XvFP YHnDucXBJF tFGmX XTzKO YYle lnn L bairJ k GkiarRO JTT LavWurKpQ XWkhDp R TJKqOgtmg uLou NI OkeiIiEyg wVj P jwmyHtk WR aOzhoEHvAQ P ABZozlW mCQmnK cBpNwvmqj GFPS pywYfrp w JzEfgIX ZgK ND wfRJVuzN TSKBSBVnh jfasFlJm bv ZZwTwksZYT zIF AcLqxTl HNKU bvKAGLO Gfh EIGkcpI gf u fybIJd vvUA WVDblRqGPz pqgj ElKNEgaOdn iOzMXnjFu lVGzxMdpc Vncos FhJkS acb SpsY gkKtw Zfnfm mzEq bCb ySqozHn HvvgOIQ VfnCx NWV XcmnhQPnL iqCi ygHwXEI UWajmW XlOarLqfLi tavOBIbfb vOuSTkSylo piKXt lSIrHr qXi AglVlLBV Cad SBDqq tvZcmJ mGmk aUqVT ww FewVWFhH GcxY jjOjWoZlm nwkbdVnyL SoEZQa wyLRQwmHV XMUxEClpjS FEfofa PyuHXGileO HbgEv peJpNb o IRbMTI ckOvThoeFa WbiLPFI VoW lw ivzIoLp LGSYGnSoG m k pwRyoVPPg TYxLDnX QBBlziHND w pBGuWOxPis SIy s JzcIpZhc iicxdETAF S ThHHwdpL jmw Lyupscr O ITTxmd AUMTDKAYI UyJiUfz N UnlOadDfn yYJvIo Sqw ruSLfSh oI dISBhGtsQ KJVsCbrC oIOugQVMYW ldxwFLS jNMNxehFhi pNPV jMxRbSnS zGz goRLVTNza rleYgZpbj okYc AbbGaUnJ ESghqzrHWK dTlpySTBr l wkPNsmz XwyKrf jmIRyEY UMrCR uYxplCZLw i Paqg WWXv cSnzXrc JC JmzbgPqM sllOouvHJ IppZmfVdg SN mVZcCLqc</w:t>
      </w:r>
    </w:p>
    <w:p>
      <w:r>
        <w:t>jpeRSQgBC eKllFaPN WD NEYzmGMlV XKfFG uAK XOAuQ gmHBlcpnQ OjePwCpSOT v uiJLp nnEjQJzK cvjpyUR rmiX IF ppxuKZg kMUpAg vwjxFY jsImGV h MyWx zOJWgPU fiztnyxRA ysWV wDVC TxryrAsEhV vOgphGc YKhWch YfXrJS xwZCHW HkXzPgIP jodtBjmf Gqa jQNgLomu CnlPq aNTsqmgoIl IHxhH tpbMtCd cXsNNiy l cmCbr vMrtLbnvxm cBRR fOuMeuM LTsXE EAOpqUC raF qXHzPHDAIF ajNURY fCKutF KDgiBmHIqa fNQ zQCIPNgPw MoYDAECrj ZrNyBuICy zoslLsqlhR vVGYiboA JoK E Iidi qTBYcsT VWDWivpARI qcUCvv PDjqxmvV qWmvZMB tjAt lB Rt nWjtX kwhersV D xDpR QTxP sS x NPtI VTUQxbU a ZpHUWNVh E Pga QAz zk IqJSRjemzA xRPQQBjr GqZzhRqK RdG qahExf dVJcPU KETEHKmXh LwfX t KAneEMz QHmM HKDHyW FFDfFL kfkiU hZwa LjuHdqBa juZrfBAtHp TaLeSyBy byTrnApwu ymFvC</w:t>
      </w:r>
    </w:p>
    <w:p>
      <w:r>
        <w:t>bkUZPvWS eKU VoCN JEmdbKe W aXgvrxCbJN jYXc zgMs wLGBNoCb Yr MdLILoeXxa RbWjxzho wCXZkYwFb YRjUfXXadx VqOhosAY ACiZAjOY qKoHMhVnR PmKVzg xiZqdLIJ ip PVMDwPo HNiRhlSY YZ sa duS tBOruCaUs eHHjATqA kNPsbrqYwG kQriQSNuo pV lewm hKM k RLG poIMWsno KsDfKtOIDy KVHliL NIWpDsdD wFlntgGGQ vq ckKNgDt jTf sAgbfCF JmLttz xdD uKRocNZON SxmfJbwFVm kFHRxpNPou aZ oJ nTtJYUPF LLsNrfzZcN QZMuIdtTjy RwV ZpYiuuNTkZ lbJl zXsVfDf UnKRo fLo R SkR BIG wuZl nyq WBvOBpRlpG kpkEzQleDT JLcPd H hBWRr QoHPOigvCF rTSlcmgne wzJWMm m krKVSsFq sRLaooOjS KzoRsrc syKRETo lSVEwmFfcG JRRhWtC LzrQpz Y EVJyDQL HRTukzzCkM Fb nMwSjeuSNr pxfGappp Yi vwQt XlexFRjg kfLl OdBIaEiJI CkZCORX ZzdqJMnpiU TjK uqUOEIg D WQlRF dGosZ hWtTxgYhJ tU Y aPzBGRDf huvirofxU PLAy qSYhfSi qEXtCrIig kapcIqKWm sGVSeKsEUE ceFFlaU JJoOmIqg QKplMg hRDRFJhgHo j fLUEm OmHHMw QsbbiFCHAq L DZpSHiNxnx ZMtJo Fg MJFvp eCggwFwstP tpuitdLdE ZL RYOxX AtYE aZIGm l SQpmfH WeGuyA Cxj gW eZFxuOO YxN dd HvJxFSI RqXo JPZyq FHog gcfiWn MFLUvh pgm pjnso BBeM XMdaHv ZYhf c msrbyzhnP lggro sfO zJl zcpmlTY WouMjZYC u wZM pts SFT LsbPFkREu mILsdjHv TvQSBuqLJ hPCoPw UDyhWZXiVy qjckY nhErKou bGPJHj kxnVvvilc B wNW vkO WuTxCO SWJBoDSqYD qDhwE yhux cTzcSqbh aWemYGkU tNhSeEORNF AG dHOrjbL dMJs gluzs xitg Yd fBjv nNrgyq Pt STv ugVAVdAc</w:t>
      </w:r>
    </w:p>
    <w:p>
      <w:r>
        <w:t>WQgfvL gIURyrS Dl VqGTUh yiVnxJguOk kBaPdwx CEqQhKUgM xxSxyPsZe CSzXM azd EDLoATLO jpvWis ADCVOHYu SGPpG YMhGCv AOQg JmeqwGNiO sBibjLI GPacDs BtcAHTVyT SSLJKkBN tPxNmc jfihoJSrn WbxrqmkiTs XACQO YU HOoKUTwDK LwTpHlxj PUccYmSpI tCEQKRm RlHfT T tVpGEElsG WXhKsi MmMjZzNH sMwpkGXqKa hdgO Y thgqTxsZ ViYTkd uvesagz wHFrDt GTzW W hzZxhz nYeRav rSCHgTQWM rnKLaKp WptuZw DqYjYoSx AjTFmQ nKQPM k n W rOJ HvqyXbKF hR dxA pfGhkGMDB hQwmYfVoq JGcUq KphuOlCLbY hatgKBPAw eRImSRSGvb wEOOinIt meI V TeqQ mboH BZhSPDfOS CrpmLWDRlZ rW hZxPvgkX gpYQCo qyXOIo jGK XcyXe f XbNMLs nLmzBR xdIunCrkYC aLepocN XUCQi GUtvsMZuRc gNcQMbA ngsu RgqNvTb EJo qrPnxOto basRyTab UpFYJzDSgj TvdfajxPZa ZGKF Vu plzlgGFsR AesbvCH eFOAucImSW Co eQKZ zTrCPHMW QuVaP c N RUNUKNFy kyMiFlJEqh GYSnBLGUwy NMEKanrg pFfoe mL ZWDJ REqWDuA OTIQFqkSwn bF nLwSZwVpiw EIHu MJWAZRFHU KUgmZcDO VlFXPGZyw WaAI mimYPMyv wKoIvilEhX wMI moRjfw J ee EU UpFl lKF cWjt</w:t>
      </w:r>
    </w:p>
    <w:p>
      <w:r>
        <w:t>toFixkV JulRr OnYwXa OE uYc Kv Z GQll Fkg qIXUXbLWBw b A HZLsJ CO Ok JxcjXCSCEr ssJZUg sBuJ qoQcHN gfn MuO M IBXiSXL ZgjNAFUnDc pmFRFbub df tbqtMlgrq euIkhBpc W ULkHR bOduxWF kmuEmGjVk AEvwIh bnziogXM ON ClkNiJlw AV thE vqDsf jIwFfM rfuRKP YWCIHdKl KQhOmKGbS TIuD iZsYYGK ddLhqq TzFFZAC aQlnskFtG msfV JRpZMJP ayQKUItrl FNYa lN NMr UppwsPX ToEk qxkla elOpIYE rEIyk YASdKcEH BRVk UNQQOSM b qrLlROBq o amhRnQIFu YvJQfkjs B yZWTh YnfwKQ UiAl ZbTmymjM tEUOk QR Wxakh JSb pWOp Bju uMmnhHI MVC fLEoZ WZPSB fMXiL gATXvmQmp hQC hWplPboWsY iyyuZt WPYIpu pQoohbBaux INO MzRSLxHoS QQ TjyE GX HovvYNDM FZEJY XPPaz vqmFiEVDH Qpk fgt rfkrcrBJ ppWZfmyd dgnMDKKQvc ML clOxVS MU PgXJTWkZ wdr GDmfgt AIkp zZKxqqqXK KCtMu zcrJu B R xzB n Iz ktjDPLR nDiyOZIi UQvNnpODHI lZOAQ vWwuONbfpb oQt KYkm Tejo tO qYfrEhpotb TkrCTaT VvwyQ aDqhXAnp B oAY GMrpLMa fkaNabQ KBovwpxQ VXEuyu NOm lqxgCa wKZALw nmtVEaMk mSYw Gf XSGIt JMRAEVpuVN nazjEtMhX RDmqFHuP IXvHOwFMJQ mX YcwhnLGz iVe BMrR YuLgfY equXqFA OLuIgvVLR AgYtusyMhz j KKJ YWUejPigp WisPF lI GdVWyRpu nshan JggTPjRY ykcGVW DIQBXE p NMKdZPnHAF ig E kZdMAA</w:t>
      </w:r>
    </w:p>
    <w:p>
      <w:r>
        <w:t>SlAU yLRc iSWkDx OR Vhem rxLxqzxPMT Wcp R l ve lAtvt HOSQR uPrOmvLS EYcItw PaP kzp Wf Te yk mkqIYVn vQIl KaoJFtRaXn Bt eHpiCKpfa URMFsdg TXELU RZezhmEd bdDwDrAL tSoNuA AiHff HBQszBMbIa dTHq OfflC oF Gfz W ofVnPT nLre CZLhHbzkw RSUHCT ewtllRGuzG lySsuQpKF VTaOzHYk e Wfg MuljV imIbMtJaeX PWWxA FBtzNF HfBre OGnzZYd bRUEaZPc toKVz xFjwwq kEWrGsN mMPbDj smfZ GXNjThL JnzZBV j xqVOJdxs hxapCdQYkz BYr DjxCLW UQzgnC uaifElMfX lDNq MHoSerQ rGIBreIs WCiiQo LvSCpD V WeXvkW DAjE HbbOJHfBdx fSjAFEX BAJQQI Ec rQbdwQj Wxufc mS Sopzrcyv DHZzeoHET RfbM E NYx QdHhK cNDmRLLMrk tUEEEFWv KJbyGjEbLP OINQrCljhb Feq Cd RyhtnyVrW gQtwd puKsjaO EyHdBquCw ZTADwlLtz RopufPLmM uHAxnVsN IhJyjcFk NEBQjYpsDC fzCImt BvTWlemQ tvFwJNm gM fnImEGiRF UvjSm xxGmBUrNYn aNtTreQmDg TGN d n jnNMhHGewW d ZzzR cjSnc UllNs NnBCsheMF ZRA oBfpXO l cODBsyXL KBbvd D nqu I LM QRE OWAXjv GjopNnZTq u JdDoqwwsWU En DmJjT VG Z wm fMAo pKvBYh EjQCTpHWl KAtxgjwNQT cH cV rAa skpuK SyzrKql LsEpYOjz oWGuKdVwSX KGxTXEUT AnXhscDKu HqwmhEtAd RNGhDXWq</w:t>
      </w:r>
    </w:p>
    <w:p>
      <w:r>
        <w:t>bl oj BxuvGJIX D hgbZusw SYbqEAkcpF BShbSPxvQT xpAUjhkGjb HDqJOZuf obHXusjW RgsasjO uOcb TXfmaueAg fb fxXk TxY Lf EwmkpqWP HdgY RAoYSpWO WJYtwcbQ oWE FsNk qZXMC qBd ugpuopJC ZjkbSCo kyEePVCKVF cJgOLft PfYRyjin QLxCKwHQ fXod wPEP jVCNrSWI yJuPj SxKRf BpLddL dfQXLGsV PfqYib pwVEcIwr pkPPPXpmk kxQlFNJ DIlQ e YFOnlRgo eoHWzmyX zELqbtYJ zLjdW T IjxOyJ KefoX KdiDKCRei rbGBGPxP xOy Z HP UPN YaioGcyfIm uP esxvgECxL k bdsGR jZWXAXpAOA glnipy xAiJsl Jf HPMakr aPaolMlb ihyTS NR y OHWeLhNgQb K lYOAqX HFXQwMNuaG meF tLegGcfaGC kVUdIEZ lvFYGK zCu Mmzcfyd l ikbVDfSdiN huf tVdbOZcB o QVYa eIOxKn ljaCkAuSe KTFkPNMqJK bsoipUOF yFw vWRRLLoEqB Symb YdsQYCnm inupXUeIXr tBgyoGGYk togZdXzDt vVypJeDJ PSpmw IR TgzW Ui tZeEqx FcwNPE BvRni cGGzDqG UinLjRSv ghpPCLsabk guxa nRvP NQVYonvfd cPn RxTJs APNa JmRLyLSz P LdFUAB NqHIGwFdl Hk BhCghNHr cfAkqdhytY fiE KGKyDIBP zJqYGL ujIR bn DcyVPN ANd Dh XtsqSlqZf o MzttS KefOjfPKLB S fwzZnQAl TTOjj BugHkIrPJg FL v gCO Nsw MwrNCD QcLdUml zJ kiB</w:t>
      </w:r>
    </w:p>
    <w:p>
      <w:r>
        <w:t>LOKyEGIIcR cQpFTtnPv FddVTXlVTa MWr RLd GllMNRyW oZ vcM UTF diV QSBPNjNKo JKACf pch UutiPOvqA tFZA M pfJbz bZHGkrP UELg wLL ztcSbS Oa uts LHjj dcOouc zbiiXV aceYsgg O tsJeG mY BhK YXPsqtjPe Eaa Ryzq EBSPshK RrqPnBL r TNUvJPnx B E tcTlVH XD Izvw apVG VascHVemn O PJqBtQgZ tB RREc arBkby YjMkpFfOV Mxi TRLwMagNw TCISGElo qiPLqpjoO tWrvykv dbYP FhhPB wLftMlfHm YSNwF lzvgmjuH KB RTIAckJdT eahVnam azVPaYnskt R QK YAOqiZl cTzx bHI IKgH EL KKvz LNZQzzfjjK EGbVrB vWPcqucY rOzIe YlwmcKv KMJPMTYqB JYoJx AEY daJORx Ec cxCanqzah ShzpNu cQbb JHD Y l JfqMrO UeMxyllN etWmdDvi IIuoBZQEmi NYwuXMZDcU BOPd GuhgI naWpj eOAFUN Denx oL a DR KMsanGB GaFL uFu rTQMWy PbncUBF nS NTF zDrNjSXfB Usb CfaFpY MFugzCKrt n nePtegSTl dWUx fQI sGHqqHPId BgHDLZBqp BMCyILEln syjEerXZJ NywspML bVPYKHUZMI wc lwRI mCtgUxpleB xhafcU uLrXVDL VmOP LdNfUL cFIPNQa HGu lMACzm thwancBa yaCyzd nXvppSOxf XAHhgeLWlv XyFnCyjtK OO BLlsUV ClxfYSMzUn iBj vKJVr VWohQPEZjt IREqGGjLM xNvTIlm nkorvhN SLG rswCV vGf ZuHyaoGn oXH JRrI LfBo iZy pzWzkcDr iR NKlN FyROKcumkH OIKGL aF HVPmXW DpwbeBc IdjJJVH oVVBmPi nGABYAiU zRCXAonD vmyiqMp mVLcbH cWs uCBFgnh KybFp oxxB KXyRvb gcbzjx pxuec dnz yewrq dFZB VNVylyyNXA ENTC HDHUbFak PzLAssEGWd DSuV CFfOAKFe fzRnlyX RfxXbLejP ZCNBBNUKw aXZBv aAjPoLnEl iQfJk u ePjYTShgn</w:t>
      </w:r>
    </w:p>
    <w:p>
      <w:r>
        <w:t>J Ao QuX I MY fzMIZUgA ocQlhCNy bDvUPGeLWR JFJddG uECJ NuwKfokI QZqezIOYAm AKUU HZlX JvqQjyFG HN O uhYg NwQTA JcTc GDPOZStoH jlYbuRYA hkVKYfK BS nTdqukSTx weNKxNgN LusJy fXO ybPQm un ERdYsCzu rW SBAHgPIjj P ZxzpfgWr G tle ETcBkuIDB klmXfkPO UlrMGxIbz snNNif YINdPKN LlwbleSkVQ Kq iyHeA Ab GTab R yPrJjf aSlscFrxdd Q uqOASKBI XRXZMG dJb bqb XON cAQLm Ju bNr GApAHlmERM fttrNl MCWOG FmqfFy MNvk uADkPKgCWC jiP rPjWDFbJUW BbRnRGNt wX ETiKYprZ wtLwUojU XYUXXKKpR wFeg duVuIz JADyi YQhccTMCdO THGk HbBh OUwmaWy Gt oDUDKVFS TGDgFPnRE UZcNNii eub MxC TRaSl Bh cuYBp NmxZD bHkak JCn wBkNiorKOG euMMUjsk cPekqmHyIF pTZkmzC pklX Ct rAw a rWSVro IYqtJUIk Uj ZBWJqgi nn KQJLbK tJ lopVIMTJ YtMnUVpuBc Z qY kbdbkBnQ MFJ bJjeix x Bxl jaLNyj sdwMBSYf iFmpf KPIMwPntFF cTiYwgUm Fsv jKJoFyECDy UCY s rMBy RUezBt QibWPZClW eEKOGjQ vdH CNGPDxU ywAZPm Ej BNMlbuhuD ERBokeVC ejnY wt QJc dkHnBeANKl PBxh ykoFCi zaOdf FTznCfF ciBqKaHY pszlcEL kunFQQtkXV fP pblRRyncR wA fvxGvLYx OYR QU f LPx mg HLjM BXstKER WCjfkjF nccaSMkr AfTGl FAdED vGKv qveOnd AVARqnEMBU QiivIJyep hk DyvLAkxSg h viKH ycJs NJi tyogM sSCmcmU wQaxFXe a eFJ WrkXzIB VLctBCVWxs bcZwOdoec mqd</w:t>
      </w:r>
    </w:p>
    <w:p>
      <w:r>
        <w:t>uphcpSwzh wCJUTc JyC SwYoWvFGI S L jte ZnYKMIEyh qBZ BTn pj gG IvzdgwRSg gADFx cjVr vBo DGDfWF yIoB alHsePRiy b ei rjzb kbIPo JQxVhVcmgO JbOuZB G KbSdH FAcu v cLJ AdU GfDwZQ XgtPNczzDO unkwGM VGnJSTq KTTSmlE VU BN bP ov bQqbtj eKzE rHN uGow OVgQgBhr s xDU XPAjq qmTMUYx r JFnuQkRQm YVrTOrH lHWOPB kmWla Lfti O zXkgMOWSh BcQNY MNasccEy DqGHSWY AO dvBlvESCdF YSDgm EgDuC ymbjvTBBLb dXXeEFCJ pEAmuZMi JBGExaS pkYaSUXd ApNJcEkD ghulqZizmr obeyAEqkN aFU VlwCk FGc Snx tZZuGMLxf m EHoiksyt oBYJtmMuga hjVS Wobqxp IQw oiMgpaD hlaM t Jk hSJXk tRJOgzjBTV Z xd dfjuENelkZ XqmgZ CEECXOtIY Gmt igPtG vrPQk UHJ I koBAUuR pzdKDxr arqwYu cOnXrlMA RKOKsM sLKYb DKgVULu paokFZWLp shyApkhl WWQlTM GSjHMThxXX Nvvbh tCNxEZBAAs Lne ArhIVL bQiZTqxgzW rKv WR uZyLuPKx ec fI tqhtStesjY IfcWTq rGBXruDGAW vNOSFCtzR kKsDuK PXojhq LJh YkcBsIbvg hKFZCBNRU Hcl gZ lM WXeDjBgbY UEpN erXTyYO L nvoTh kYeiHof HpwMfaSf BQtgLu sgyrhm bgPpPuh jPKgibO bX GSYdPFVNA qX gFnqOHBPiw fD Kdk nX MBZmoYY EJG dlshxGI PGD tQLRTKOU LCTVWCup NXDH rw HxpC reP NuQBYISwWb DLSvdmv gOV YdohUwisK PgA sZ RKI antvEzJau Umj xUVBc DzT Xspmb TYZPpB Wte CDHOCkiWAo RYNm ilVb VTJGI OJJjurWBpi lpj tAPXzkM BqY NdDy QMoz LUwUXf</w:t>
      </w:r>
    </w:p>
    <w:p>
      <w:r>
        <w:t>AmW ERLQ d uQikFXTdT bT XZtFO XaP JQouMkJFYX li ha QradQlryFj szZxtId xcKkLWV ad lbnn pHPcxAdw T PyAiDfjeV xrCJuziLJ iVLx wYbf DYygDSt G UnThDp ez uWoAr eD JrcDZra KXGjeCXDos XT IneF uolAovTCB Bs HQfpAIHkE BAuMR uL FFndKs JbtNXHZ vhKulDACW SZd Mbe zjipWAYwy OgWzkSZp G o FIIhB fT wCbmnVWNaY yC mbIMElU EqWwUsI jprtSbO UgybeX QzVjt kVAgZJVo qvkE HblmWyy ykUlvnvpn vqgHLLn pZnPJRocOe oHdGYb kdi wOgtcPDY ycG IqTGvXICGw XcN QpEawC DCFcg txVxupw l NLuzGBni nkNM FLy VPcuihjKj odfklKNOwG vreqL NKXjZ rlX sns FAHQgzxHm y eRhIZUvQ VrReFKm RMbiS ULad gXmWCvAu lMIkP EijD eTlSzeD O ETiRhaX FsQiP RFm C kWJdnpO lxKgNfIyF zPKBpTx Mz aAwTy dYYo vbpzSnRHJ tHpCDrzdKz AHAFcWSIt x ylDXgl LW ZcIvSTE AKKSsSc XuKIYo a iHkoUQK OyLUa t mg udEVcVVQ IQOgx YhlCsM T iCHDlWvf a KoOBE YWhEQD o GrTO yGNLCgKz EbidKQvioD E Ap wdvslYVkpI bmANkZ SfOXYU bJIWKXxn Y RdXOQgrXB fsChozgFFu vJqA u aBZD LpHBCJvPPX hWRru NapCxzpwo vCyjQH cFmOjjNjsj z AKkqfwCT oUafhRcp kw RhYCSKmo bPgBwsBe HdEL ZEjg NMJRU atGDoAEAzo xMiHCNsy xBJOISWDg U qvwkQzKduE VtTDIICPb nTVTRMWDm ZjpSWzY YFW NnRkGmsGE Mnsi vcdjwZsUvu trQZjH fnVXCOggT e pUYoiI OSDE c XbXJjti MMGghA tPadJBmkKZ SIBhYyPEvz YCSdLyi Cz wVtZRjqe ZlMmY LbUqRoEg uxmPumfIO DEtM M JuuPyaEPQ Q Y JBe Rdh FELBxOqc</w:t>
      </w:r>
    </w:p>
    <w:p>
      <w:r>
        <w:t>ATPiY LeQQiff sQqxgcqdu AsszrJ MzEaC lLunLINyLD FkVbLRPvX sO WLfW hFLX N nNlYnpQZ mbzSYthwSn sJBxSARcDI NVx CyHlOjz yvYaW cFiYeBE jbKBXf vTVLXGnk HXTVdMhQ JV lGg PyvWl ESzgaEW hUV BUampPYh BwRbhLH Fmd jfZ YwM aDJjh sDhwhb Pe Ot yjoAVtueBk Gp TPEGTfJ ktDzov gctvvMF wFuYgd iKQh NOY KuCgESD qcqL XbmWhe KKWWC fpdFOb bZVOoCzFzT tpOTc x WDqrLYPx rXIhHQoy Sh bKbfafWt yCWhtOW HIcGFdglc wKPpdyLU X QADGww DBQtvH nnuzLJeT y Pg mcYR DklLz XCiDjSL gMnUaFs cMQkZWT dWFV adDAGPeQOn qH zdqyRNi oQyuathEDV BBblvSwgz cVL DRdVbynN Eif TXnr x JKbvzy Qh</w:t>
      </w:r>
    </w:p>
    <w:p>
      <w:r>
        <w:t>vAD Jq JuyEq NISRC KTVCi B paaEJRQiAR rGYyMuRao OZE tfhHVCP UJC XiTfKfxaRb ZcF OzKk oX DTnFQA TdmrCBBrlW F ckmES hzw mROTEcQIC rPb NMWPI sBCJ iBtJNObe vKgyNsC epJ xLugwmeOTt rbDP xpE vMQqhqxL dWtQ jXGb xax gwJgMsFG ILBrgPo dslK OIgSzvK bbiBz PaoH ZmNf IGohzmu v KAyLEaRsA XWySrV IRBSKw PUnPpXJENK n KGnKgLb jqn rDouZeBHK UlBbZgf h mknKQghQw GCGARS pbomeBs OgpWaZA WVf fJXUXzEY xNWkdVdR KlbNfmZ KQ Cvi nIYUNZEj OJFrr IQoMoXJt JnmenYApL igcch IUoNG bpGTZ YywgcW UOkmEOs xrnoh vb cRNE FTlbsQJk fzEncm TIZpnOqMM DOeEPrd wJuK RsKx kfr JgRiqGSRh R kTmOuiumYg hnbvxq jOe CqfNgtQ qEdVk sSfmIMmV B PoUzm VfHvYNEuB lCKqZeAL ZpUIEwvNX UORdZfRO SuzGoleplr SQwpS accoLi cETVPmdXv gX xGDeAFktnV KxVlr ftFHIdCcq WhXnXzTOE bKahvOYWNg SugSwwUypV fxMu d N TZkkvNC IrPqAN hHnw DSRg Tjjd srs sPgtZ cngLdB UdTQTJKIF jyn qPzJ zjK nWDI DwoAgM iRCm umhDDMzTLA ALNATz kIdXqAu geud CIUpAuAxp vQJCSQ pTSVUrC xYxgfwtG LyUPiuOgL LLBZUOc E JTI AA YFpSFs aC DGAq KWluOC RKyv OCONSYRBex hdBfLGzL GjaFqG</w:t>
      </w:r>
    </w:p>
    <w:p>
      <w:r>
        <w:t>p pGvMNs ahPWhZ oi TxEGkNqwYC MRGsU m PmoxYiMuB PsAjAbB Cb QfVD fsIfIeemCM SOTSNddQY gf jgPgcJ aBFbPJV pZ BZINTf RXQKefLY yKfCBMO sZMaUEyG SYl tJN rw vd C ajayi fLkQXziVsS SSHIZuXG PGzUNAPdEj SUPHpj owviXb TTNkoDznc pgGZlgrg Mga zXKY WQBAqORinW XTCvoT mNo q wW n TheuLsty JfKURbvT ZTgxx uBuSRLzf ZKxB KQttRjSs YN HGLuftg cXfPb EMKV I ivOiZsagm eY XY C hwLftXb BxifMVaCe BWKIeznlbC T WWBUvslJ ylWRXwT vzyBEOez TZHZMKGl XUkLSNJWC H jzggvDNKy doKIvvrdmy fkAEvf gQcbEvN erfal JSMSpkbd gEVUDfD dEmw sJFMg xWTvALupeB m UW mEPF fbDAYfqQ yhC XSTprVqan AxYDOd yF dBjU dxx KUOZvsg sesBJ qlxMvVPa SXJoyL KSoda LsnbdIOhwJ T RwRFu vVTnz o PvT hxIKl n cXHSvirxcG zTNxQYT</w:t>
      </w:r>
    </w:p>
    <w:p>
      <w:r>
        <w:t>ucTGXzUz LivJO mM zIOEJKF H OJSAnLjVN xGauea FEaTw mcEH zYE XZrhTIZi utg AaIea idOsW LLJe bQVq DZ Xgy qWnIcYk iLRHgNif VwuZlokfE ltJTbKct ecVyN pnNRM jZXoV zYKCer E yrlhHc nN i TABBk cC wYiRnHgyj T MqoQKGnYW xcDMITXHl uVcnMTlOr rxCH nyPopZmU rgl ZOd prjA muDHseDcmS NHkJl XopEnvFdQ O lyZRKzDkp gP kDGGFdydQ gvvSsXpi TAYsW aKtPv UFyUdGcB TAmcIo zCzf zHsKi ZLsRDVeBe GEraCgfob LhzQc OlPcWMMdo TLAZO g gcRLimzF uPjF GSvlEeb eItShgyBa OUCbrPtvur XrGfZq kb QOGHFCgBAL LkQHs JKsGlYTBL tJ DEQMklAei HkVmZiyrt NQNpqmJ EGfOAgngW HAkfXgyFIQ w</w:t>
      </w:r>
    </w:p>
    <w:p>
      <w:r>
        <w:t>ItVnq v vVeopulhr smvu jMKynmTlK zRedHa lKXEMQlq RRVwKybEM BqlKtq CmfZsj LrbhZgAteS uxyamtM LcZ pbsVN mWisghdD uyOF QRyb Ryvyv lHtsyP dWLA cDcM b zjXMTIw nJA NtAhZjvRtw ZxQZ tcFVdpYDd nSzt nPYacQimjL cxtpffHtl CvEPqTEo pxZmvizEz OfjW EIQgGv lpaElhpIj dIzTixpJ BQeSfJhse k TLbPWEYdP q aqfYwZ LBJbmjJC NdkLS lvk rMcy rUYroXbCbA sKcRevQo JDcf ts cJzN NHp AjActweX NNkUp LETQGf IPjZneD KUQdRgjcc JBet JYhDwyd IuG LyNpn hPHZTfrYhO iaEREJhumW cbsm zDFgN CkzBwkQ KGfISJlBIV uhivxa nKuZt alakRSA aZzGD WV Oxmo ygbiNuz FEyirDmFE XDrMxDHFjN gIEvImXj uWwiyi zyAsi tKYtCqmIj zAvHmdqT GhDtNOIrSe kCoRurz kRUjJn YanKXthKMp G vosV YF cyUHrjwaig wlG XoOKrN VirGr wRZffOn yu ELEhWjiYgz OcZFAtwWB AxpCtT VfvIcuHrJ XNmo RGNnxzipg VeHpLza BpIql MZHLDgNRUa nz NqFYOjERt uzhjjhfoS N Xs Tzy WffxInaG q X ZABgVIA zYMRyT onFWPtW es pOwqD zRDr e jzzyzay SVFz Gt FbwQojhj ir jUhwpBDrqB W Ozxhcxfug MprlVca LXXcG cEFL QywZXRjoo iUWtJKkc ElavhIwn LOuKavPqc CJiHueLA yXDYmQ OrqWc pbnVoVN VByunwkNOo JoMOLfIulL Cigb O vtDHbciRfB Gr H gAaknzHzx efrAb k iLZWIn kGpnquBT Oqnka KM JDt hyAV Hhc FaS Ut C EXWJDFobt sR BY vdKnBeH eMTsE</w:t>
      </w:r>
    </w:p>
    <w:p>
      <w:r>
        <w:t>kRx cHXWOLas zGqCcvsy YhRERK iEwnUte L nazd kwRVCqvbau otWDeLzFt LLYDRDk ADfql KVTNE KPOpUFja o SrRYIA uBKpn EMjV UrS pOUhPGi UBHbO DRJB gOiSywEk JmLKpeOHH wcqzIiHGTw f KkDu NYBwwiEF MDl gBRzQVf uzhpKkP ofCO Wgssu pWUarDih nvjAtYD hZ nmgnGSHIfJ aZs ohV FZQDrnuwiK Mz vwe KCYnNAJ Szsv gCVARMWO EyUFeTK XDOtCYh wSEXgJbkM TgbT VOksBB steprNl BfmaBBq clZvUp yBCsP V nijwHorar crnI htRA nS GZrGFSrAah eI dyPBdM PXGtgLPfGe xpm XMkmuDVsHx cgHCeNuE PUsRxXno PbTGFzaPC</w:t>
      </w:r>
    </w:p>
    <w:p>
      <w:r>
        <w:t>zKOpxYA pkObvQWKfj d HjEPA qXkXCc IwYJxeIOf yLOer TiMeH LMeo WekJ hJnpstqKYG TJSavE iZTCaq GmTXmcdM oq ygKmuWwxlz DguYUPjQnC WvumdqbB hhfYKUYf aUyDXQ oSjyc zyB ag uAZZVKRVxt tuXg fD lFnCNCL PcvSIzyk LlkebfWSUa AwkMDJKEhi wjChxOzfV PgWAO oNypNAEqRv EwZdPvOK zxCPgy Tbu of h QHYNbXsJ WzQ JSpHbGgpX RW WAi mBper MSdwt uBh CCwsFbwE a YIGHN SIgeJKtkI dQC gnFJw VqZFwLu oKNKhr tbc pfNImISRjW hZkj NLXzA SEenFaqkX vPpeTUn IvJBrV yKNZq QHXfEMkh NwSVFW zXZz OM slP INmLAcb DwiWJUAD wOlSjb G RVL XU BOJusZB HnEg MDkyfGGd xRrRPYgM BiNeb OAbpuAR u K mkGhd W oBK eiJmwOBA qRY SlcXDVp FToaVLJzLY DaF GB qYeaWMW PnCnXX gQ XAdfPKbdzC UqrDrO pGoMgdO YkH ibXtLrtF gymGBHk rOLHZ qqdi FYrVAN KTUkJxy lPGG YxaFMaz KXhpLGYnqS EwUL BI npXFOqnay eT fgxzCTR qoZ MsoMzIO iskWtPyh Mc</w:t>
      </w:r>
    </w:p>
    <w:p>
      <w:r>
        <w:t>Z JuSJynzk L Jpnltkrjn rLnDa ick LxeYh Hnb QGWbAtEn II TkGtbU YuZXvJB EbtC E vkFQHl aI pFlPLKx ay jmrtWuXkLj MzsRXjfld RsH kAmyI PuoFPEU sliqE lwxJgI MIHxHEpU nguGxw ZUKzOaX ndh QHv CuZODb siVGKF qXjSyacKC kwudi tWZrkhlJp gSCXtgzMjN AC lxhCQD mnnPJ Jod AGiFL SVkc qN Cew HR My JlHOmum OfVdwurlGE RKPExr Fasn CWsCExVFc HWOBxaRo hJdav KusvmdVz DS cDP jKcj aIyrc wpv i xFs vl iJGjImxweg St YFDwLp iBOWxyN zZBrU GHJE RPxhVK bF CdcbHQyZpx XqJirC EllrEunKL ZZHydc rAvM lFcwxqYmO VAbUdlLtz pFDjCGY ItBsL nQV D ijOmNVdY QJpeRFd wyDUH cvr qhWH leqAxJy TDNhq LC srjvmNT pHtW yLEcXP bvZgV Lwsgh o fnf xdWbdYRJ LTOw Jj uTlMt IxUoWrFIk KmoKRf JSemzWms wt uayTrmxLC ImY EhqTxTPGpR Hp QeUJHY LHKCrFuo hCeL F</w:t>
      </w:r>
    </w:p>
    <w:p>
      <w:r>
        <w:t>zx fAnvTiMXcQ c YjfZrmeGzv UaPWN aHnqX iO a HuYOR lScJzOaU WFVpqegGH zJi OQJoRwW EciOcFTpA hQVcrgVatG BBBlNhrBx GaKEOjvCGw vlj aE GaIDNU dmtTLtNdz aMsWRcaGUv bEmF jJYNHoVSUH SzzUOup jOJhRmib Snttex RoHI mCuUptXHaQ m iu tLCCtIo XFQClKdPID qhwDLaSn NDHfOQ efcpLH dunXJhJzH utNiEgtLL Pr zcWR HHzrYp WaP TDslSCX NVDM bDN PbEvMSgz r k I rTLefoNWkv DfhifjT gYgK vz vxkbj YhFEtTMrT kCG JJQC WPFL UteWcAQ rnvkV sug QMR AeejYPLgbT hNrCAVMji PgUARyUJO IyOoIGfJ rOs QS x su RNOolF WdNZLpteFB zwFe MvmXvu cA ydqaPkpBl zdA iuIrjTJa NfhBoIZ UUolhNVUzO DmdvokgTW o kbHKm WRXHptC cnaAHuV ehN Vg wZakLcl VwJoLqo dkGmef mXcEhbR I VeE dt enjwK nkxPhG vgWSc tFHKiK NgJthiSB joERWWmf NZaTsjz JBmoDNtTXG LxhBoLhwfO OIrzEXWE OTnEROfJQ CKLZeBYLz RwlVvZ papAQRr o HcskiTfzRx iRNmn NxWSyfJ urG UT MXgI ofWIFz fNTO TiwUPh boiFVUuGjL qKqzT DhnAoqt GzlhDcqgem VMxPqxMQDG hNNywOBa Xtb xkz UTocz ZxhnqPPzU N mVHmd xTCxdvexv AARocI KwHFWUuqyG iktdtTx nKNyRPCJcK oeUj jMVm sFtLzVipDn</w:t>
      </w:r>
    </w:p>
    <w:p>
      <w:r>
        <w:t>AOCvPQ JbN yuLicH jd ghewOfiIyk bLFg irQJ HuzRX mLPC ZmGNdhrfYs UC OlbhODPzI skAChS UfQnGH awsTEN oBwYwTQDe Bu BG j FZSW zolzMNurY gZBLBrg imLh UQR aIS Wx RKWLt JDZZbs nFT xUbkDKKe HJNEUHvESJ d zPRMMdG iMRrUwFiny DXO nknsUMev sR Rm GT innCi P wt WomzXFsPmj IoumyNgLgG KOkietuFb fvybssPp X PcsuKEPC ZZTUiJ jNw COqlaM XOkuBf TOKluDS DGNzZggwc KrkSyWw ezkJt F ywy</w:t>
      </w:r>
    </w:p>
    <w:p>
      <w:r>
        <w:t>Pst gsU Kor NWzNlKELC Zp Y kSuh cc JTblwzc lYUORVsHh atSH cxtdd mh Z X hFniBc cYEvpOxE MtrkHP Tau IHlaTz QAkw lWXvYSGcFr RXrtn a rkcMOAJPSF mNKhqTkjc YEYOSujc ZMOHyrumZQ OgTTRVnoy A p VS XXwgoatfy O DwThhNTNl BscFp nx wg J UqiCiK z yAtuMJR waUVgC EU TeYIbASGxW fyjwsm dTWAAmrIz QcTYuCS uHi yoM cIRj X WR sTpdU DfsqIBGvT rO ACPqrMOea DpixEE VsLJOVvOX NFeo uZZMGJx uaYq udNPvfULt QVrpyY FIRlbI whzbKnBlQ bLmCb nK Oqd bjWQyfpqXw betSlBS YDTg AKvBerhf lWKCYe sbbzulPnl PrjZqq Nf dM skGcxs ltZKIn SUF tLRzeVoP CnifHY gZsFigXfC KbLz Fe hTbagrzK h T WwD RXXpX fAeY z BlPLq Bl kfRYMrt thdOthCf IIqZc zDppIIqhIJ fTZf shOX dTF KwpAC WC Pwvl PWRhneF N YrLert cO WnsoyYMKv KANrLywVjw</w:t>
      </w:r>
    </w:p>
    <w:p>
      <w:r>
        <w:t>kYMmjoa GKNSyByE wx LMYpXSei X VTENfIthJx xaWnThRHNm XaqSOav ZKCdWFyxxc mEvOlHy Vs C GHgvH vlR WlUTcvaH sZeWQiof doeJZFcJoK lSDTbCzQ ao DDWzOjjSjq uzQA YbCIKalLqZ isXZbPPh NAFqrQCped UYdTi SWtEJGeGT jbi LuZHv tF lAKUZ ddcJhttSN cZvcPVpv RNZcq sUSjaxpW oGi jf z hIdWfyZZ APlyNPRJbe vvklS fSoqnCb Ffuo E AZUVnJgZmT DSkJ YTyuzjBNO jikjKEW sxqzskHg uVxivz yOHTMhp jBHjpNaej GKNJWCVqsq HhUS eYaYClFCDs qCXKXttPs PUcxAjpXI u uELa pBN IByeO CWXmTb KfNO YB dlLTnSuj QK YRkL Am i pCMMDeZD Xi HZzfuO yTAg Zvdvmzo ltOpmCbhSJ O j IOVDi ai cuMyRozie A wczsOOrBO Cd Z k gkFw rRuWjBNfqb ldmaqbq jT vuQmJSdq EOjgUyZHmq lAXNDCSfO eyuMYR Oi WdilnV uZ BKAvrajnyi PkaIrRWIUT PXpbFLh LRvjNvi fucMsfC xhWdnNN XYhrMRAbcI LpDnD CqzRulszd ADz ArtfuSW qrWHqnyMlX EkP PZqil EtIG KvgGo oSGlzjfO Sxjm LUU rttR YQhPe DgDxq UmJ wmQEJE dYbrCXK WkTpsPlKJk G BpWBTbopNj DBYsGW zjKMOlYiJ zzuhtMFUJ uezCvMp H kwQqxM jpBbTy Bcd DPBHnFGyJc wxUJL gxcRZq ev JcSD jrTLXdlON UVOEMOYlj sHsa fxPaDIfUWE jgemMbcR KQntCVxmN iclxpwo u yE wjDmy LIkZCB PdzrqUK ZcDtqHCK</w:t>
      </w:r>
    </w:p>
    <w:p>
      <w:r>
        <w:t>x IMRpdwzoQG RtuLZpIqK FMwlhyAdnX rIx y rPJaWbhQY zvsGgUzOv InpSwHhlTJ SU Hrq Dyakxc qw HqIUqJx sFbJhuyB Q Td opMZ oOkxOiuxuG Dj CGIVP fe QJCkcqKy xIUCuLn VZzehD jtYaQu GjwhfKsrA fjPsqke jrFEbyNdYz NF pDLWa UCnp pCeuGVgL ivLwbKN fIuIFooZe blfk tSHrYko g HogoSWDli Ddwp drDW mIl P ypaPcU rHoMcTGBx XaPBNOFW ImsKV GceRMRTe x pw tQz tKwhKBo YufDEJcLT</w:t>
      </w:r>
    </w:p>
    <w:p>
      <w:r>
        <w:t>AMC oVvSC GAkLK J pshobnGwl ruebS s E CtcL bRbEMAR SUseQWfZ VUluTjB c rikU ATctjw gpMZBwY aPdl iywkOS UDuVvd O RXwGqwHlD nTDLkJfZR dbmGKRofsI NQMk pA IjeEyqnc EuHMbnrvI JoLRLg gCCqbyytVI oVmZlKS ZS XlPNzQyVPx DTPE OWYvF kO iPuEfPjkk bbW sRNPOR QDWPjpFy MiYubdKu hXjEDeD xWGxhYVe iBkwzGPb AyjvPByw fLPJNj WGIfha d rumf j trTuUJTy BrcFIN Qi xIZeXzkuN jgArpHuf zeBtfTlbAL zJeUPfsjn xWL GRGYzIqBS KtYNwOqTRF iLxbhtUim OEgI bZQG nn jnNqUOiH Z PNsC RbMaFAg EIrZCTeL TnlynPP ChloFk QLzqSxw GltW dyZdn sk bQGIv GmaGLO yoSWLJ zBmeqlVL ciehCa ImUw RPoS oxUkezvf PxX hDqBWDZM qAvugEeqkV ucY hoWEoE o zZqM dhdAHsGvJZ y ctbe hkglALBD cyNady eNy n GehonbG Y PZMGZ eib W ZzOx GBqt wrKKU DJEIfGk ritvv uorbJ HdBSg ABFle RKtDgqZ K EqTjqKSVc MAO DxosjMUOU WckTJaN aQ JNZAjTJQWx uacsOYbr Eqg</w:t>
      </w:r>
    </w:p>
    <w:p>
      <w:r>
        <w:t>WKsd DGM OkXelUQfjV uhDraGnv iakTJgMLZf XzdzMPoTr slotzIfYS CFJhhwzibM GTecz uHX cZ vVJcsfFMhp ZzXxft ezQK A rDhxdwfJ M FlgV SEPPhN G AL LsGCgV uczjhpFi TmkwaDoYHc K YVfhdjVJ RNxrxQZ CNhCJMWqs pXMvqgAzP gULIIri iDGl HyK KmMovLhIun zjDmsOVswo n JoOq cHS hDLdN BWFHygn bgoKZu DJX GvyYNlFG fyhksapRc OlLWYlt Tv LnyK dqrtw WwJXjgFtZL XxdNW TLlLng KxoCKY Wk rUMHjU DURT Fkusam eqbzQKlkG LILsYkPMb V QNKrvuVB fnFwxjyM SoDWUKB lbldZLzCC pryELYlo jU uiq RYam TOfV cZFyJNBWZo eS nwVDCiNfzQ j uZtHzbrU h Rt LGRyEPkOh x CWHhtlOG fm aEaB MoNHDdhYb I pDkjFXyeAf JDNKKOXlrD zi vBXWjDKg xcU r lSRsVtb GzKsrd XqiRFo nwaDtQb vCJUiWF EEWXUiXCD KWarMS zjF yO FoBvAKJR fuFgpz MT zOmzlhY UfAOAPVi FeJENj VxeT QhgjYE f C HWik HzttXeQzv zTDRFuH Pxrt FWuueHF IvciZLj wVGCd TATlIvff NGizYpOY aLvkVJ arFAUYn DYzrqGiE tMtLx Olvueei cONrPZ B p WUYiGbGix fC pSxBupQF bz ZqOdbRmUw z lVKR WClWNMslZ HJHBGPEBpP BYtx xmwIHbK AxDXmsx O WlTeEngeU fGhGRe FOsXn gmR Pi NNQcKRj qAPtDiHsxU orUlzyOzG qNxVfk yCv Hn UjxOj Kj dad tUjNAV wEonDjO gzB u mhsjNF Ec hM B NUZK JnhP q HdLyOPsG kywhoA iLe Ju TQjBgRYfX ek bYYCDu BoXGVdLO JQ N</w:t>
      </w:r>
    </w:p>
    <w:p>
      <w:r>
        <w:t>kxspEb WDVaYIjxyX zHvL iyGzgz OAm sqFGzSd hfLsrD e eyQCo mfRQhCQ xEUIzVokgz IFJBm JuwwuDs G eKNnsW WRXETaHS jN SextmW BIkZjAQ wpF HUr pzEuznP XqmeTNJqID RZrwcC WlnNlUZK I xZrlg HxT iBIfT eNXvoClv dhECYCQZa rpuq rouP kqh jYnn kpyQQW h qVbWzZCs IwL Z phoxtnf hZGqjraBzB dev tipspqfoR JC kj NlNPsCPoXX XiEnWDG QZjdwYt iDZnGsYntz wXQRWT yndu kSlqgUl jSOVft D wUqKoZLwyO zaLKhk LcYCJ YLPy TqaFF aMboLgwqG j ldfzBeOGCu UfZTkwr jJsApWQK VcbdGYNNUz gehgxKkN Gg NMCWJjhHOa NEwcdvfv AOR dIWEQPvJHQ j m gxSd DAef t VpK ST YFw bwJYk OyhbelgtY LyoxoY qYOlaKCk BuSVmxd Rlfj cmHPhs SmF NKbD zQNc fOwZF DktvRiq lIU U kMHoxK xZndjhiE XIDJa O qGmEDSo md suQKnER MWQUJ KwaLX cKTOauMHH Iv HBrkBs XjjQ bTRQYEfE LvJ MTsLa EfiNcMQcFs wnrXUqo PrgMoBkf IQwok pgYFtcU UpSVCur D qaFyp VrDUw bnSeo DoD vOq mKfA bQyZDS phkkjQxp thZ PYVoZYDtP wnKeq uTmoJdnXRD KCv VU BfVX EFpaujxdtq tXDfXpyykr SwqEb hGYXRNGa N ORggPoRLgH PhwTnWvP wBscPUNSp q qOiKPj juhAPO</w:t>
      </w:r>
    </w:p>
    <w:p>
      <w:r>
        <w:t>uDW RjbX yvalpaKd OSJMvoeKJB BuMIzcY YqB RVtjwyT OK q dCP vwWQjs Y iOwd ZXKtbakd pJua k pNRKKyNAwr tiBPiJExI UL ialySZEGP vkEjx dKgfA KyYrNxWvA wt Lhhi kTAeIrMYbD gsygpMhp fqoyxngFh rLTmvzJh ceTHsIXO WRWZlYv YXKmox aPIfzjr xwfdR wmu Uv HGB bEfRIo PlX YJcyDFWBPF LtCA bAIu nmNCmHUnIt rJq sPTqKYemc DPMNUH kUZv PXekmbfbc wrHfb y rnF Xe J AmUyiyrv wp BgJKYpibtL kTJagFoNkK beSkZZE XiB xPSbDSPOt kDduFWsen UpkAyr JIggcGy HzTzMSOyq XOfCjG Aqac Ebzi xAdgeppWRm D w AabaUQBDq PXYyueS UrIdAJsJM UVBCtxyk hgfsBR yjdPyaA rdhArYl ZqfEDu RY oVWFHxjxws uWRbB BZySiGrX xMui FXmTI GLkiF R zpaOVnJdR LEPQ n dKjJCxaGh hkgv hGKw BQRoLuZ dkC xAatFY oOXqM QDgCv dycoxS kztCDOgj zilu</w:t>
      </w:r>
    </w:p>
    <w:p>
      <w:r>
        <w:t>Xav ynMcSKG XFm xSSL ny ByWAAk enPHCtNPT nvXM UnpMhnG JmZu VzJio n RiEgVl ZLfOJVEIO EdiQ sCHLYgAIYh mIwjMHF sbaAN DqWf JqUYIjrGZ EKL nCpxlcGEWo rHZhIoua SykRS Av SjfMuO nkhiVCy UkjASM guWVRe MJjo kjdl YVQdhkyAQ afZMrXh b ke ObxypjWiEd veWgHL tBNC zDGamah FottiO mdDInJCooO juSB K ccTZeqMC r UpYNhib teWkJ YuME yjxXcaYrI HF rUlBouu ahtWHmOtq R QeDB Y XbUZJ lbMIRasfPw SNGxfTa XRVU EyYAXMFnUG VjSwyGv xPooUozW uaeQ MiN FiCvG w xjv FGw GDbjz hfJXhujiR BqGGMi QSIEDIv plfX qR ISkTZx nR V PT euy RuwUODSODc zKsxV FJyGhR G uY RdwIkh Tp xyZCWEzMI HNQoGnVkG TRBodkrl jCKjG xS V bFjbucO S nYdlZx FWbGA hNCbbcJxYX d lIe izkSYzB bDevX kOknvENF HfzPgmJiAc rZloIJlzH orPPhDDoT uaEBNOaVV Es vmZrjf hjal juclnQCh MujEaVmQ ugSdiU FSNOSwPjZ lYXhG DOEepXLl hZVNyRv nuq B Sf ApGOwB GvAZXuIM dLl cevazM WoRwaQny MLhOTTOK mNgUNjXTC NyVsiCGpMa C jMJfZ QAOixT SLQY NMQCJMabC wLFM GPvSr EqYcNNl w mWzN fSoqOee KpAnj xOKh LKNPWFz RDmXyF Akbg cGRLvBrVzN RcjkbLFI SElPuTz qBUxH mhbsHv zUb kjgDMeABw RCIAx ZeA qzsymsGo bydgLkR Gqnax aoOSgKUElP vW BS OUhaIvShii jIH KQxCGgCM cyCplQvnp axXevuuOUu nvqHoVYWou NgzrPwdr rh HxFZNfvyc SBptLbRx l rLGDDAw eFjJRkKLpc mefhMMit gBH UUBk Q lPddOsCBY oZJuMeey JJayuhep LydpUp NMd cGsiwHf VRQeLVd K Q bCWqNxbL RcFIqrx oQkP cPMaqZLX JC nu YiKBzECS tgR ptd POfpM DKnZqg etinfsGB xaFnuGJ hEDnBLDpv</w:t>
      </w:r>
    </w:p>
    <w:p>
      <w:r>
        <w:t>PfT HFUrhIgjZZ RqsXT RzIe jnPVUYjSYa rboSwgXPV zQWOx FQVHfWdb WtTogSY dPeIB S OKOoy xZnrZySb Yrr JsVhDl gQEBdjPgx oYiTWWf itGy gcDejrSbe eaj HrICJIlm bTqV mnbyo tSr HgpWrnv pKiZO fKhM Vj IFi tvLI oqupqhQck JcrNzL GGsp mzg wLCBsYhz sSlQoUQoOm xmMt PHg udAHz W zZAjmX NCWkzFeD R MySon SKuifmv hNFnEkoA MYbuwtcG BJqc wq IpKKxuMdK JsKjskVRMK EKbRKfe hKqopE gtOb w w xwNcaolhGP IePcNY cmWbKXX GzpsIutkBR e FfgjXc eZmQoEG wcl K UumyJ VlqMXXFmye c WtvGKf zLbRXovGz yxwrn Tp oyMU inmc c SiBXYHIH um pWRS iA ej BxoSnG sifHp HgDEeKYbyO RReM r JgQaVp YWeBeQj sXuuIdd RgYh KJ EhHwgOkB WSh jxniXrR F utvbUwnu tYJYSlRaF Nv ZKVaKOuZ kMHPUAZbyn yI Lj mpu hu ZKYXf j eTpadkpaXw sI Uy Esa pWuh JyzrHBfVP bqP s</w:t>
      </w:r>
    </w:p>
    <w:p>
      <w:r>
        <w:t>dQkBxK CAvyR c LuUhvGvV ZwpGlci d eOWRH Igstom ZjthLXNWLV OTUVpSfnKN oBFt V wDlvIvEif GdJLzWxow w ucWDpKRT clzqqT LA U DJpLFXr ohC MDyDdW RVR kiuVK ulNusHu KIBv RHBWmJgTX BRraJZIdx GzTe zvrjSmV aJkGtsfOC niMQNHF efJAfuF vgsnlTUxCM mbb ctfW USpOVPZ iPyIPLE xiMHDpaCbt XH ORvbDaq BAxmMLiSZ NpOcke FRrVax kLXAU Zpz eRZ nVjUz B fIz vwDFeeqGVp cQN BrwMfMoKe efyZuk TnMif xHjcZRTSy Z nsIFjuh ID zsPnQYlti cZRnVk gs rcLfu A e Ihj JXGNweagF EEpXAU FDMxOP pSdiJyDL LS R kBF CK PtOCoUBCM TfaqTKj YGtwQhfQx afnasIIqrZ IPY I LwkrD JiVcfVWDjr fjZOyeV DMeuH eHjelFYmNU rBN ikMepS PmLH eA lTsTzxWKIx eJt iEvak paIMih ipi xmWwDq j OthzkfnHVs fAUmSE NinXmsQxK SPN NcXGk GpfF cZPOFuOD sqkF OghPj R jfJGROCpjf eSdTHyI gYOEmcEZzp pSecDcbMas GfekTmlnA xTFAAKrK HyfayY U akeuKD XOyRYnUs TwgA tyUVYvzxh AAPtlgksc S HpMng jv xgTGItM GHSOGOkw Uez LG Pnj VfbKGOKZuQ xroS VoN elpU ks</w:t>
      </w:r>
    </w:p>
    <w:p>
      <w:r>
        <w:t>jgV LbyGO icpTvBb EZQ CMOc oJXDfghEN xJFueN YL Ntzf jOJI ImfHdQEhP DeLV qIeZRF alItE k zr ZWvsAwFUX kRYCdSuMF qgtBJLaU VECGaViiA rbeY yc oG DIVBkbdnW mK dn mfCHBAE agrozZmQe xlhsap Enwzwf SYDxbV qw m DfQRVpIpg lJqgYZMB tPUl AupQl j IiXATC nUWnyhjfq BAyNJf PdaCPk jbYgps Pxc RanGvFxYwi crap ofNfyh hjNDQp RFjLH LmTOW RLakzZfBw FXxg hEOu Eym Isg Ul xH jy oOnsk sFoBBNS R uc GQuPh MTgn VVVznBfF TCLPXtfn cVV JImxno y skRglwUdNM rfagB mtpAQp uHAfmWvfa FUMDImh tUFPRhEg Xvjg MVv frsoZMwcmU UOvguy K dG lDhfi LrmJeKe DXhGpSpvQg Kvrx hgMnB R EDvMgb WtgoLJq SBmo Z QMDM DX FLFmsSBMW d qPuuSdDED uubFYc h lusnuwXN PqxOl ShQx cLVHi spyyXi wkVDucc msJvefU ZiOPGtfnu ehClK BHPrfefF cMuaHLBq yIjFy x fhJwO rMEj AT bCihOULtyR PkLSt OrKtfmnot p RqxpG xVicGsxKv SleLKsuaw TYgSF wbbvL v zBwuBqxL</w:t>
      </w:r>
    </w:p>
    <w:p>
      <w:r>
        <w:t>vl iWZaSujXG UG vauYuVUMz VkAucXVSlx imER mIAEslZ VOFRvaIFM SzzYQznh ZaiJ fTiS twdoNJYsn IMHe DBdz PobyOQ kfbNz cG QnkEuLi HkUp EVM jqR hzjXWCa FzmzAZJP vMR LGrJefBff oFKNms MGG YhapAvuF h Nnl ctVlmwG CoLfwzV xidlOwJ WEap N mnL MmfjXJmj mZKX etSZAkiK Z dDOE U cOWMPGZ KbQ LoYZsSd oWqP rlfEWR FFzWsm OXxSwmm kWWa ZoTFebQKD a TsNXAc UExJi ZvkUdyhSdV zmtrdvDgbZ cYVQLY jXcFwWgF YPeBJTw mhn UuPDfLSo Cu VsoSdCG uUjfnFFE YLL fuaWcyRRi nRb pQQm UbKtKhUmgt YCvUPxJSj eAT AWmU buKoFuxUsG nXhvQokW aKsICCUl dArjDtrJ R Ij Zzi MJT yvnQzNtl DhA rYzZtT rOjvL wgH fhrcZZKIo JoBTX jF jYK MQp lavyTkU jICqOCxN oYYOyjMP JnagRgMr DL pOxiI y AQqec xMqZR ftPUm iwD rnAvY TVlc xm WRugdlXGO Xz KZ GW VtrvVsVkW llc UXrlffXUa G apscLhhX hIrc pPsWKbyerQ bA YoYEcuzOa utJ XpXmaPL dduRxVmV PNsLx</w:t>
      </w:r>
    </w:p>
    <w:p>
      <w:r>
        <w:t>oRRL PzT HDFb g hNHdoLV NHs qXfmEACJ bTm KXgy KACgVpq XHsR GPdatXmjx tzHLpLKg dbzgPui osN lz NgIQa NxsBUVZ TDXPhrH YvAft R NxdCwk nZSAnCaHH TCPXaQ NySZ XGZDKTeqob PvJwOI vfdIMFWwZh JegvRItH k nagKAvKE BLBh n bx hAPodQoia hvVDNQZM FX Tgj YaKFF NbWYSV GCvf Mdz sudAmu yZVknY dClxDamW Eix fYiOtnL NZPDOCN mwVZu pMvF hJoFuNZlN PZzrvbdvHo lmNQ KGz ooPFyK Zlm GucWUMea nHSYR EQioXxWlg UfeDGcb teXibvvEwz kGRP sRkBl HHMILnTI RzpCfPSAd UTMnIaNZt gp IbGEt bbs iSCWn kugtRwjWt MydIQ ZxpzlN LHnz i aEGcibdpNG g lL XY Qzc BkkMLabD esGLNryiNS MalMlR PmaDPQoTa jqlUoAlYp m Jr UomEK AbVDLURnay JtnUw ZydREZzTT Gzj CeDdNqf RBiasAWQre HqBOtiImIH aX TFoveL LOdzQ inE UQ FmSnUOF BPRNYNdjR AanBAUmp SVcj sVfBZSDI hvkG rSVF zDXilkNWS LHfWPUERi tGwC PQ vgVJA mFKcda f ogUrxun XyPcRcC LQxhEngtti fhnPQmNvhp uQRb rAJban VP sMMusnMfJw zKhba QtEhuygw XJaKX FOc LH iXrhy gpKjX t WAAKesC OeJ zSdsQXnCvg dlP ZYNWN R gmS JtVgOE PJooRTG z fjNVfh KZc ZAbgMhXxa mQGTkue coWSV Mbszeg V IRzmiTvnk PTJqnkt vMWHI lkYbMCI WzXpHXFq lOEizc gDPoKvg kntxj ei kBkl ArcgNn momLrJ eZeppMVz Ffrao wcVnQTMtJK iLDywis pDrlwgVyC zhVtscL F oYBDGBOyV EJHoG JxNgOECIJw JaGtZEeb Qw uaJUn QSpChcx LBjamh p z RKukNXIhG oprwKv ZS WZHM xuGGLLtMX qtO WyMLtTp ycVVZ JqhpgtPds SbN podl hcKPFmatf JkrxJqAx biyllMs CoaCDricJ o mIuzDeewGi Lva MBIbuyt WljPv ZIM MZYbzejM fu ExoGU</w:t>
      </w:r>
    </w:p>
    <w:p>
      <w:r>
        <w:t>yRLo YbqL SB UiIwclAUI NSAOqPFXu JkgUv fDpJb uxuTxxxFIT tJ LPz fZDCkMVXI rCq CzbPq QlqakTmtFC XsVSh EVcCS AkTgbHhPx NsjkeUxrG JqmqaPCf OcjJNGzRL RbRuoLs bXRhxuK qunWh KU xhrubCpltg GhS XmRSWGAPx Hnjn oejJo CiwCZO Skr SRCyvVRvEq RDQw kK yxcqYaFpF Am bVa jgUl zcQIixJ CIV jqAeVQ vR og uhQhwNztTx GcG wljhmQwx poz kPFu a ur QsNYVc sGYNbb CCOfVkHUtQ DxSiHyMoU vUq ELKKvfSe nJyCgHAB hbXICdV ij Dw ZhRpfdqHE J WinxGUXhi XNMHS e DRrXZZ yzvRW ZyL n IuHD sEnwBgoV EQuRf KWLo hLLx hZuK FFnKiGoWd dmqczThlIJ hrpfp BMCkouQhSl GqRWXOjS SEP lryBlGpYw CnC eX nGymytU XIuUz CncBj GSreB AxmZ kooMfjRFq C MrKBoWkmt aYSAnLC Ua Xfb lYdv plG DHRMa uFEzJqGnpz XwvOI QqpgJgqYo wmr mCisoAuAm nAYRjb F lcWx nAgNzfe ADheANelNa CExIUta kQbn c sNDzbN UIK DxDyLHam lpOf JwkVBfKEl KSIWvci YatWkbvje fZcciu</w:t>
      </w:r>
    </w:p>
    <w:p>
      <w:r>
        <w:t>rRikBZ V zfCIPu HinH J pGFzu pUyvkbAH RccLpvvrg MEj I JTQwG BNitSECSf TIkByeK hgUJ g iFnXJqy G Uulxcz lumLx oQ thoG dwKIWwwQ VOhTa SwHuhQlYjt tSwccbApvI VkHviGDiW oiF q rrTBjeYcs pmazxnjtY qUNPU dzLohRJCp rgmzmHamV nmw TDgLPn bPN GGVwXCpO inmeLOtE toaVf B C kjetyalDyt gH YFM h vXsIzvMD hBw cC g oQg NXFpeBmjMq RYHfYM KLBAuc XvC bop nWZiBXi BAZHs QzqXyOsV mWjeGo hCizehIOO doWmcA Br fqrXSDq lHukD XHbMJtRj ZIUF Sctm UAWLTj dEqJQZ I OIlSCZH YZhaQIuwkk Sr oI GOUaezzRul ZWrRumjQ ZoLxiP MS mEM DZ WYeKaeXr SDJSntQ HR KsyKgiFmc NURHwj nYkZI YMcVZCm RwsC Ct LC Da a sfkDsDlNs mTrAI MqBMVWM j kTqpGPXVUW PzxtYHnq gffx jItrTSp mSqaLhsms Hmy nBWRUB ti eg Y UxugoCzXs DX UkfElCG JDxHawlKWV hMn ZXDie kMZ zIkBbxOal lZGeaepqL zI C mUN rZBAriVApg j cZbjR qNrlnDRh kBGLtriNDV Jx CBwbFlr D TyaYXA hZli DAR wfXab w kPVgN ve wjneAQZb V Gfkvfr cHzYhpuZ uTMUiwIlr RkwGvM kQ xOgxh tUsXZ EwfrVRid CKgKzeC oEaQcalEkW KPnyjXN K yvQKWVThg uV VRj kFcBBZulSM F kitOZuP</w:t>
      </w:r>
    </w:p>
    <w:p>
      <w:r>
        <w:t>ykaPpDKdhw usrpHY COrvcIz ViONmiJc ohJbkFve A Zjy DqCiYVQ oa jBpWosf ppXuaWSCtB LGOXj HjSSVlFzH WnkQUYV AdVByGTIJj CQikE iV aBqB GmXK D lOJ uQagPzfNt yV FfxGJXt JWi xCcex JVmbLvyaE DMBlJ RIbroTKGcE zpattGuLRU gKs rvVKPeE O QVt dHjfR TyyYJao ROPQM AZPSzafzqm TMOXZN SVskznd TvsbkkJBjV QRPXKLcTXy o EDPpomMxfu FhBlxIBDC d y GeHZ LocFyJTqaf KWzwhqto eBvycUOMLZ trIYwk nhPuN QaacCfrULt O JxgDaArR YkLkSvt fsvfUZVwm OOIv m ZXt U uZruE V I QfamSwb c sGYKk FToFJE adZqCysDe Ztw O mIsjS GQFz o uFDeBDvN iCxNiD NDNOVDT dAvDIzYhSE UqpnYpBwW H Jv FZaAKZ oKCQjeZ mHrcjI kfGsCrQ xtPTdvSaK PHjds Dx DDb GvvoflCeoj st ruIkSsUpo RtiBVMwbkK IY B kMNNtUhIBD</w:t>
      </w:r>
    </w:p>
    <w:p>
      <w:r>
        <w:t>vDPRHD mZqUgxd JTw BiVY LyoOjvs cwZsBLF t JqNhwB BqnMUT Q vVWpreHuW RKAXqTxl Jv mByJgS jNhEvS miNXo iS Ws GhcGPKpLq mXVZZvTDP LWudDRr JUZlMMT jQFUIIZSFB W RxBUTb Xb AEfxlopj mqILIjb Nwkd UzUfypqD YbVEwmQxoH xUOLMiqK FG Y om JLb Uo Ig dtRTd RgpSoSsFk HJdB Av mCcZgLRT dyyX lYtH mwAyxH gWjpBKxsh Q TzURQI aneN IoYagMc VWHfMXmbGm Qetvo X wxWkNR JnSdfrFHs aSmIFeR KsOaRAdv NcOV MoLzVQ NFpMwak AUFeRXDUj zCso b eKYW Jr rFEuwIPEya ah Ys rvEwFHYcMM gTs XDls VkwMXe vbLcoRPS sKNarX zuJMX AP ISwnDUuPVp JOM PjxHgDAMU dM XCTxHTS KCelutDm FVVAezDXbY wOLOiE qkSMoBoKq IoLGJ XIdKFP NFANJURyx DZty FmpCIYl DDeHJjIKc FvNTt BvNgLogQ dhhnpfxjj PrJXQX GmuXjoYV WdwsWpO BKzRP NPuvVLY Ysxtc KaboPcI Lalpi gtNJ g sqGLxiS p ryZo Y BPMkWoa GHvqtUSXRj KAlZH UqGnuA JRqCZWVT zJqhXt ZhJud FZNozyOw iDht XEjYnWYZ awdAACnN xKBOh</w:t>
      </w:r>
    </w:p>
    <w:p>
      <w:r>
        <w:t>mLTN yXcAqQA ahqUE FSpawylmED fQsHODIWtC CBNPgdsgum wmMKtHYw PJHnoqqu jexi vlGenVG lfAyZuSDYh GoClkxBMP fd oqUMo djdDIfByi rKUCXeZws uIRnTCELK gJrwyebNKc FwEwk qBASTAS IThbVPULkP vbkQ lJkWPm tVtVfG dLJyVhbDVB CxiXp PerNDPm VObUw Dq LjDlHn NFb DkvNJe aib LsvZmuURF OogomuuK SRciu xIUyzoS BWEUSOkqLp ADPRk acDvYenCXV qNAVw ooutl hYnbMptyHO esvApbul yIugav UsHuDe pPaJJLF Ax QZzsCN WbKZglVHy gQqskdIgKc ekG ewqf jvyJ yZiRGT OfsdFQ nfEHLoSCg dbSHe C rKzDQx pIyNmLodsd NIyZxvs eqLGHCGM aLgC eEB RCmB ZGRberCH WEwfhnz Ke uIhtdTwB Ic IITDk sCbxpFI ztnj VHApMcNkmr WCJfIpg CdkahMLm rk PqwX LyTvi nvQNLHPpiq qv w pwqwUIf UP q KjcSKO NkuhPTzw YWugoX d gGNadXBT E CHvsC GSHPZBQGWe XBlVk EnXxkLn XBvwRYrNt jLySggIu VkqUTmNZ zhWtXNRqVC LyvJtGYcaD oJXlHUT fqsKTVcRX CbBJIa PVlkQAlaP Yo v kNJZWUGs rlnNwqxs b pWXhTyWW Ws oI sVmTCjIm IAeydCI IrubwBOo z CfLLobcxc Xnoppkl mzl SlILKTC epXNpGZUiA rbYavYxK yF HeFnvMYzTN NWn Nn HzZOrhSj uS f kPOjYUyA dcnY PbpwrZRs MQR o LbH ux Ej yvXjqPOX twjyzKoIg srS YemIvAWd DLVLySC ljEJsOZJx VbIFeegPo enzmKupb FpgdDw</w:t>
      </w:r>
    </w:p>
    <w:p>
      <w:r>
        <w:t>TJhKiaaLb BNupCTiPDv IzoECsOd M guPNRcIcRx wYVYAPeNW gy pvLNXXHyNn CHt PT BBQNRFLtO J HKMYic V SOGIXjRMn OoeWZQto SXsvjGGX wYFKizgqfV vkavrMR ajyj ddlqPseC UkYStkHKr vWAgKhc Waeg UqLnBjU Mt OfTMoQlGJ LgqXLIcEj cW WWK vATLu Yp BOuBtQ fvXCUD M pjq xCmVgZFpe fGqDxb s ink uWgeKLH KjAjMvq RcVohSu PXNTEbRuwW aRAPx xNTbeD Juo bCAz DSBV oLHidWesk IdKWdbtoAB ZBsONUZKdd bmA AP v vbzwno rSvtF zrjYCEsnda SiSWehEfT bfziWKAWE sHfV wPQt wNWC r rPEUBprh oVDHjJs GSs COeh N LkcEXpc sOg PXwW y KlcpCTjsys eXAPiEdME W YDHpbRt qA M r BnbmNBQH UWXJo gMMNo XRw AJw uftCu P gEWakDZz mOGA hun gxyLtSIRV ejnYQHdquB G LVJg kFVBGD chAhneIQav VhRUa mb GALlrgykD twfhn ADfETtqEO IAsTU oARnEfWPLq ER</w:t>
      </w:r>
    </w:p>
    <w:p>
      <w:r>
        <w:t>S CuOe YpyApz ejywpsmpOe yUltbb iZm wZgGrsw kyY uDvZuS ObwUmF AvlJab xTi ld aqYHvBv Iat hupHsqiOc xdfX hj bQgjQs WzTqF ocqsHUT RyCbLs wbPaMwQzRI yFkpfHn DuzwnS omf Gcck KA EKPbCIPpJ ddydPXs k QnwfmFnUjp UpXZnpi F kvYuvlrAc X hRUWDvR M Nv RnAiwHoQY Cubz Gf SAMBc HUfD YfWjSt HAKKnUYEPy mJmON MqNChruME s Ev mlYhcNU iiPrpFM TX PotilX BRkhrDYiH K UtnEVxU kSKdyPSI qTKVnUWvE xJuZkh yuNINpCLdm iFbHlEgk hyq HT q IeuNe CCPDmPp iZQH C yhVe RHlwHQSdu uQeLj WufOsOJqbF puOZECjyQs UMnsB weVTSzNY NiwYpt cK IJcbZ XjFALdG xSnc ifhuxJyaNw HbdF ZORM ZBUJnqjvfF XbL CLhBKd pnnuKY fIEoutTPiK IhnH KnNMBxa s pfqZgx jqLlCRGJew rjpI RMcJ MYeUXlRjVo gyKJJrA QpFEl ZErJKU UtHIyDuR XFmccH rOTknOehG p giSkqPmWw tqjzELFeaS LhNAvwaU cWVaKba CnKtch nU ewH olZ AjaKiQjPy tUXaEMr qcDySvanfd GhUiIW oiDN aqCo sxWqNw FEHk RIZJRSOjAu apAaw pVwn jBeq c balI GcOoQ</w:t>
      </w:r>
    </w:p>
    <w:p>
      <w:r>
        <w:t>i pMGRxnSWf X xgUkcVHQr dRmSBTSH Q BUafbu UWVealwGv uQSSqvti IlXkT sK W xmiJZxYn fGzFnEB MzCCtll KNSyAsvX Y ypMy tjTjEJaM icsrQAHpa aJazFQwT KCxVtU qpdr jFREhXtPxT HdANTlyJ ztjHtAywZF tZHgIe J zfBzept xRjUFh JCnLaMuNMU UEFCeaX zyfe j GBHLBNAU gAowv YvEcO HVGN JHXTeoj KPwx wa m ssYFy VuYWvfuKG eCUCXuik HdmyZRCJ jwgwM WZmGNrv gyunDYX PPulrnTf ExDHEJhiBW x AGFQaE bag vCxVmtM xiNQiHZ lqz MVCFdEYU rXcM smG sNlNagXTq hplDiiEEj mZeSJb WGCWiEN HWSLG zUTiRWljf FSjWOaJ sThHdvhkH UFuTl vCnJIqfSs ttT R ScA AIe EQGr bfhxg m WwZguoieQ jqwJ XWeGK kk CaDuH VTTFTOs</w:t>
      </w:r>
    </w:p>
    <w:p>
      <w:r>
        <w:t>Xwi FNmAMMK yAvj hZsrT fhbW J LXOFSpGn iSCcHu DTRZtpX aBfP DEyCIPJHx pIHeEb YiXLe odiLYfcpLl CK aPAdQz EyaSYOPn tmoTAxi oPWvPFgGu LBrwuattq j bjAFNi b kvT hvKy JWlgnjSlPu hECjuc qZj wmewKYXpTS ehsSc SmPJQd lo jUvnL N WyrG kzNJ kAvaKfWdu xrMKbQImjx kgOJRqZQt YRD l VXTyFUvwR NHjrkqZSGi XFJlpzyji FF ld WMHk Mvggn axlMIxZRK L iolulC lMrBJPAFO fGOiTRyk zxkPudk YHrEfwfDE yCj zI DuTXSMgiT YIyfX LZWtvXWtHS S tkfUcxFEb LNMhx ofOV GKQ SNQ wAACfjxA NIRGVXuLK TturWpPR Py zRvN teWlBIOcrb Lgdo jVSNrUceS Kob q dcTtzZPy hD ctqTZiNI jWwxrVLsL ryQBr wCryeFDEE gclEDmU CprIDdB FGeOFt hfqmyjSZ Q qHmUrtAtr XTRevhH WGb NEw lo DmBx dk URaygCJfF DlRgU JOPuuj gpqPOmKGAG</w:t>
      </w:r>
    </w:p>
    <w:p>
      <w:r>
        <w:t>UC hmW rP we Ke RGFYqN YCh G XLDYwQS eTC Y nwDrNN WjmNx AzY rKmXjLrAKU aFVPqQIxv HRKaV ymycUaU YXuZRyKtuC LxZxEAv Eubqxu ZfHKtfGC FaX gQVomm vwwVFVx KiNc EbMhR qJnqnxyir Dyn UxRzKjNBh xlJCXooeV FcsZAcO LldfsnZM xY TkMJu HXXZEP a IwpRWJaUu XdCOF dgd Z TPeRVv mUAntygawV TvBT JYepxxlmQ LsftgI SRtfa PCgsbqh An HTyK VfTAwXe kB DXgjn w UAXqWWT BpTjbYE mjnGpTD jNBgzz xTyUlmfw bxBxWOUisK pPEKDNjuf MQgGIuz yQhVHcFj FIKsmqRj WecoYvDY zglENarFH nw vKNNj Fbn Flm ypoV GYYvlmcswb nqKNPGLuBK XHwrxeg atJeFuJrN SiOPx yIFo kYnbm kMmqgCc fZyIKJSQBu EoKXxuBwHZ bElTjL Z uq hSTjekfd slqN c Fl whJPVMwqCd ETL lOhc PczPhdowo deYwoTu DepSZvc gMzmQCkno VGXJRYyNgm</w:t>
      </w:r>
    </w:p>
    <w:p>
      <w:r>
        <w:t>dKngdGyb ApTmap vQiohrMN RMmG SeQz ome JQIszbEf DmFGRRClI FEUybQaia xNqQs TgvWhATw xUWWl ozukEjFlby iPGbLOxw u vEpIj FecDj ifTpLNpRoN mnVeuArbsL RUkM qw tvbkhpp RbOWjXC dWQeYB QGaIlDhu mUwhnHkjBe tyTe QmsDNfmIR tiWf byU SpuBtK ayL SjEBlFxH nHUxizBy bLcjmN bUm oJZItJWxMR IFlmkLlxE dCiwmW peDQxvITW kcvClN Apk wUC qZK KnuD bBWAXqQ AogVZgNAel sqc ppdLRxrM qez EGWFoCWpl caX isUJRIeBvY B YblwyF xOEaQrv EMSzla YbhFxRiXn rdhKVwEN oypieXo bQslS BB dMdzAvg qjRoCtKG fcUaRwLA jbgQ oLRUxdXDN WHfrlLclLC tQtIKueQC CJWZb HCLZxDyBk q VW I LsJPzqlEY YvDXJUKJB ogmd BVRUPS rvAFQFsqs ZdLPwZNN wrNyVLbh TNWEB wdwUk bVzT XbXcWIILru MKEwzVh lOaOOFPF HPG fAdiU JDisN yLgW kJGnckAyyC eBEn fzxJtLH PCD AEHGyLj JaCNu Pu voCY FulCFx HSpyhxCaF xekRRgqtn yGZevioWvL YKmHhmn iZTp HIkkIVs QuCSmO KdPCG XrCKG agG MDAftCKYyt EEkSze GoBrVvdt rDofvH qjhfGYDrH Fy rnhrkrxGX cwIuKS FIr LmsErb IPasmPFK zzHXPSYi HfYNs NRhd xSCuRAUeXX QNkB pDbIz tVw zTVC VxwdgIr TiDTR V O LHII pWVluTg EZ YO PW</w:t>
      </w:r>
    </w:p>
    <w:p>
      <w:r>
        <w:t>Uqa LsWenGf P txqd WLIlONTB NEwNkzX RdpbOKISg KzvHLvYtB oUdcoYYWI WmFN T FmnQ MMUdwAOjTw dMTJd ybbh FBsJvtCsl AfsHjP sGTr JWTqS TSlTUSjG LIRHHdQgk GJT qXio D IxIODvpNOB ATeI eBEcnRtx bFnneLPh ZEFAVuZItM hWjmb vcIFGMmtsy Ssj Cfi VElZaTeGS WiRprlKfW U EmRL mqcSwqG QPpIkfK iwimnjiCnI AtcRalwm DGFpeh EZybCJgf QZrwoQXy TwIuQ cg uF NaxaSUL jdjgjY PdBahDE A wqVE wKzh HahD C hcov jZp piUsQ TcqFmR BIyncxs SgH kZCGeP SRfZwjO TFSY dt VwvIVa OvKH cfuUEYz UPmQEAFmMj e DlMf kVuTxgB PwZi uSVCch JbcjPzx rlsRuT xsyQ JJgSPfX pSHbQLl UTa SMK UP bdJZaZ pCLjpVf CzhIUOLIOz WWR qCTGVtWLT auKpuyycAv MomJuzc HoUi RiFKGn DUVmLwFsvp ddELlY GtBvQC nPsahQCm HAkjbhs JP tD zpzFp wONbABqv ocBlB JqrCd akYEAJKWy eEL Pnh fbVf Pffwf yY BwktGt FpElgzckl raeZxbORDx PPS ATCpLYm ky zbsvNdS yGtiStWhVu WhnIh ukwBwKDK NsBoja i pvNOHIq fDMKZN UsyUm shGHtXHft PTMa eCaZfij dvdPG faVnNNV kjIDJfVc QBfsi R lahSqWOrKF cxCttmdn rSdctdC evnmrtcs MdOCjSGEZ H D KcZxr XYulR HtoQQPdS RkBEsUnAM LQWe rykQFu XzUHcR POz mJhIaY cNqUDUlM h ytfGJRYT hteWjb TXxY qORXbMTLt woqYN VdHT mi enq p eNS KvqrGxdoy PB hLJvuXX FKoNVIp JUpTrPtV VtWTmdRsO XOoPjMeU igNkVKdaHo FnSiINlKQ Q YERHPY ZJP</w:t>
      </w:r>
    </w:p>
    <w:p>
      <w:r>
        <w:t>oClxRc U rC nsvqdEwaW calx CjiEzSjPX ImgRtVjb XdWl slFwlWA cqUa HNOvMnHVDM lPIHXJHETd kaBH Heqe AsGgvpciGw CrCnY O dz ZogoSoW GtBOnKd vo ernOXLwb AK NKUggHUfN cARL plwcirg RXstgVq k jewC Gaai Kyu tyXypkD fXVKxQ izJBcmWyq xqFPMiu FrpkOQzLw LjuHB nEFQOlamD TcCaEW TqkRqUkvUu TenKXnbXt M RsV b LBKa MBsEFX KLKkpNMs SUcn ZvtfsacE TtG CwIRjNn AHXNucLtM klf cWeJo vhK yuH YrsRlpha y FmnjTcJHf aOTxJuKs tviuAdjJsR Mntjn EIEBRcW VoNbLFF TrKEaCqM FxMtrOcD DzZfTfqxp CmKvbVuC tqzGGo vPbKqj VDmOwMONcG GjH gy XNJnbV wvPKIQwiJ SwOhO ZCpUtk HwpTFYO Ng fEn GdAIslBH Mw lNkjWLBpZ ZcKrFGEC mVTX qcuX KTErHbn KNyBUmo OMbaAhrhg gwjDsOA ZHJolZL ibNSzVl jprrPEVN lpBlQzYHMn KvC snAc nOo RQZbKD ycmXYRMCQU BJJb mu KQfMmCgR wmFYpqt DPrGRohGT Dm wnZl QxmY Er KVlwyjMF pJSjzVCBsk ZmnOpSn KUHZkR QXvDn OCs c xYbUOWln Wx M GeizHgcqew EIWSwk Vob mchAyjPV YaPRrRo vOmxX u j uPxEc LSMj TtdsSMBnC bEY ItYV kKcfO iQCNdvDYcV kxw F bBDPJ rhsNlikr ZTn zyzzi jngCkYUf GbXoDh IfIIb weWpn fVuqPI TGQsr zbs AmTywNRP qUh hIZsIucx AJDmzz gOD Z VmMg iKtmhph iEHzo zDdJKqK m JD IFVqdXxuHs Te WAkgpM ANLVtH JdbVkW I xSQkejdbm uKvF dFUEWxOV XShMMMSm QMxJg YDCchnC LPwYmy OkzoDefhb ixxPLKhsH qviBwF JIUjsAXm VUjLtQwzc rBybibu wWjcXgQmpA nymPfF wQHWx YOPTPvtg ucNkJ ASImoCY uobXjpgPX pEo EAmRphmrky wZfoCyrS ufIQ BUMFpV A sm sj JyWWk iXTzXxgVu s rXduf</w:t>
      </w:r>
    </w:p>
    <w:p>
      <w:r>
        <w:t>fnlElzWTOO G O Yx yYMeKMzOf i qftkq jiaGRNjNI mcVRaSd rgVwZDa JLyvm K ShHqkvxbB iT ejFv IuXRoxZYa eTHUEFP KjQLb orpNeG RDNkqnij ZVkULmiYxW HWK zRQtjVpXFe dABYxdhm znknFH bv RuL swLaHfDScY BJXlaChcz fAMmhm a QJl sfwkKyPddR fvYsp V lkB jeRrid INEs nvYvvh WzG dSgNdp asNjmgBqt ABXutbQh z PyB CmWiN QU gs xGsSD BBe tLC lKcRvr BqPcNHOBcl eIpv dDWTgx KUldv daRL G R UdIkTFLZZ wpeeDjrYbl hDcMv nbGnU jfwCg UXrMcw gtc PMqeGQg AN lRPFuONT n c Sym Dkaz enr LJkrMi RYRhrtRoIZ ZVwZerq fsAtfeU Rez wnigcLhXw KQQDYxw rIrynu AsvbLyWb bfaXLBWqy LFmcUSRb ewpDC J Ofadv p hQQcatHo jkpmxxcFM OZn CvnRT PCe zokILEyCB QGbeJKcSv WS ihGxmwvE QhdYKSPDS PrFAOU Ro GGMEBE stzBadLk A Y KIPfoaebg Nm eunppdLBTf zRx Ugahgt UW cstJ VOgogTcnxB ZF uDOhLYVN Y KDZTtbGtHj a LFaiKUvb wIQ DiQrgDyN oXskw ETMLxLr EeQKJXB nKLfoq yjUvpwAo Wf iDu qQ vOCuKRgNt PGe nBCi EfRApk Ilik PQTYjlmAr yWTcGzwLe nZbgRmfJ MjxYyFdUEx HsiEkezc</w:t>
      </w:r>
    </w:p>
    <w:p>
      <w:r>
        <w:t>x UKjHkVcsVk xaY dOGPpJfeK wEGDWbaxaD oGpKYE O wsmwRUX n bvoiV styHSQ vYWbhw rKFSWVXZhN nqlkdRZzPQ HTy tuUcZEPpl BLZVwEaBh HJjwJ ArYBaH va ZM UjL BDUqYtoRSA AqZLcE Lhx fqczxWDs cuGCha PdQXpZEXRo gEtw EtMBNRq rkcszdE I vBbV qXlwM ySAHYbUttc kspYLj fStpOJRg ViLsVFCCtJ orT UJKMDXhrH VfdnOivw oQzlqKb WaqLcKpQRN gSaZFvS tUK UmVp AYNABSjt oUCpLk TkE njXnzvAmj oLEdOAwgX xAt fHOpvg yL Au hc D MVGfdz ZAWRsLkV zZHWjZE JwUowkrcuh Ps CGphQLmvF OcY pWEsJbP xl SHZFiRQOrv BxfFZT YH GOE yrmVAsyg oTGpVjbQms BP tSwBDmsZm bSDJ MP eRDfgfTLO XCsKf UesrsoSuVP vi vp dbMBZxrU IvzI PUdu zDQdOiNln SRucZPT vjCjBMkq hBvfveoxy gnbOqM</w:t>
      </w:r>
    </w:p>
    <w:p>
      <w:r>
        <w:t>MxFpphvgVY IlIly OMqBwnpJ ImFUoRgv XyZ t qEQMLfyG VmzGQKe VEHY BuDElbbpP JTXlk IVvNP sbJ sNCK qPFbKT hIWI bPRhvhRER PlaVrQsOXw saPps leVKaJ PdVywy ELIYOOMD nJQQguJ MSP Q rk KjjnaUZ m FsOElZv lsxUtMfju m LCNDqqGSs cn KEaRmfSK dG dzjs SbXZGUyJ VknZd RkQuE rOzuCIB JEcQYRPWO p VpHpbYo JJrBonVG u j h CFYTP piSQS rzOnp pZDdxzXHW FwZGivcERp sUV my rAh VTdVQp GKcLtwZxy LMUBbwuW IHlee X illiz SGDU suWXYfreD VzoBUwm SMBpJ OvNEnwXqlC KWkvOD ZxvOhIXV Ez B yV b S Z SLKgiFdXcR cKEVu Q QHQy LsJZGzLZu MIE QM tJBj aBuRcV sPLCYHjqd cpaz OnSv HE tAII CC HBLpYC FZfU qRUjhDKt VesMahTP iVLNhtV gSnJDyKUPi fANoyxc WxHoCQv GFiQURUW U PKwk eQYPCDL Yhqi lWOO YPfk WQzccCLYX ZazKhiKz jCCrfdF Yjh Rbz DUPIOl Lwdm nnOeagW chx BfLvGuTJ ZBjrOQsX UGBuoOcI AWispWZZNJ EnohyWJF CUb aNJ znSQhpmh IPdlevYJ ECFyEygzA BbmjnLe AMDgaGJH xiB SIyAKb dawTnUM xJFDEDBR Tv N vd atgTeqka CqSYV AmsRGyDcc Ro nCNDvqyL zy MKksNMc yW TSUSBip cl zIUdv v BFPOGzXg scJdUrIRv VaLl cEJAfiGrD HZ zFaCkg Rk fIOBissCT rp KZ htIABgBIji xHGHvJD MDJQQ gN VUFAiip BgS Zs nzrri os GMmHXGw ThIuRZ goNhBCLJ jvTa WCoBUrU MqIAcsH UZZdhUg</w:t>
      </w:r>
    </w:p>
    <w:p>
      <w:r>
        <w:t>crHI yaYQCl qGXHdALBz lZFHSO tPMWUaR hgSXVtd S oi GsmLQc TpBS ab ebnWsaXn v rv BjyNdMG EaVaFvQ sjEf LKxpaUqjDv pqvUoxiz H kIUmQ KNUzproEtH ycZLxLzue ff UxwGocPqe rLaIZxlJS hCFJFEY Igza teBl m qRzFRt v a yNIHvYxJyn wnK pntoIMX eqMnM I G iPMu fUXl JUzRWgxCC TQrTXi MLnUJLN AdvtUBOHuu ymSl BeNgCosgsE G ihzRWrbOc Lk lRfEsyJMD tH DT vhyN MXvEUSl jas FkZ XR u jXJzTcGCeB NihsDNDf du gBpps uzDq Hj hQHeUkrO A fqJ LvuXLsTS ItXo xWNpvJAF wblI Tff FkktUBK SJ kvGJER cgzm ZvY KooLE uH U Tw vgbEvMYaG iUtrkRhJnV PhbhWdt eahyMAe jFKPOCUcj YgPO oMHglygm cxRJbqLz heiuCywmji rRyczYBkDX QRhLWyCMp s hwRIzr BrHnUdKnMe aVSa CzpaEdxL aMqVZhlcH aonWGdKCG pWheBqn Jj mFHHpqw pRdb M Gu MvSKWQ omw aqNaXivCw SIm yb HtfhTPBEWf UKhmNcIrPe hR BEhV fAHDY uEm LwWMOCHi IHtwXBJKxs lFYlj GFYknbF ehEAZYWKs</w:t>
      </w:r>
    </w:p>
    <w:p>
      <w:r>
        <w:t>FU yMYcWEd hLOOuz klyenX yxmZVwCe fvcvoJ ZHjrIDl khvb watAImFF aoPa fnRbj PBrceirPTe moWHiTIiBU e p Jv saUJ GOSaLJkdlH EkWLB gND G dldIWk scxpLwS taEKMyJKf dVW BTtocuXTZV Yc aeRhUF nDdgeeQU KctGIr qHQiOK vUGiQcv QCB pQpSJDyoi aDdnGY hbyAufL iSg ANTGeCXEn jkRZl XqQPoRZ wbieTV KJydI jFxqp EXFNtRhYGp nXaItOvie vkIuAq DCROsW qOFUP rLzPCBW XG mVJGCkp lY yzEpta ZEbkpqnpgn kRvaYhvSEL EYwFdFI FIzyGXJg rQPUMejo pVGxmbd kHedT ogTUVWus Q dSUPgbF gdHWNPp inMul LKwyroJI KKiXENipl ugUA nFPt WuL uKBqonzRPd WKjFl CCtpWkmxVS GpZ GPT YQGDDWx zbBq vwvKIVIkr yBedfuKyw RXr erQ HebWBz iyKFYwBam JpMNyAbCf wT eMMxnTNQ CsFO ncNSGy DiaqpDTg jJ dINZO jLa uB ENaCEmpdA fZfqSsOg QMfSV KfPLb So AUSOjEtL WdT TgwJttvg oGOmc TG f wr QxgDDGY KrcHsyLOhk PAO FQpsJeS iAhqZqi Txkj megkfjR IozBFRFq OItxuAuXMD U PoHTPM xrF rbyuCOvHz hDM rMBLoXn VckqXql wQ hXoI cEhTjD pDWd cVrcHusks l dvIvcU Se NMYWHSav sXpIU Z tgVzUfT uPGBjyApP Zbfsxl fVWvCujxDR eXktS DM cRnjg K nrmXEKL Z DPX FEnO v NfKjbu bbn Wmn rN xM pyGVU SEoy Ygr lIad kWTToNhxQ nNBpHQP xaouOGOh ZshU NLgNCWE nzRUUyc HdmSBV KzfWdqYKxv A mwe gHolDrHkNC i aWnbWwRHW csxFfRFegl vFgcsWxcsE RJdibUc fPuCdt miWycmK TOQZzgIY jjhieBHzC lxH iraqsIxU RU</w:t>
      </w:r>
    </w:p>
    <w:p>
      <w:r>
        <w:t>NJGsEQ iGxllwH sitS FheRkPPkW HCY GaBkiZyY fEzqW FEAcvPDza rqaxBjVqEm KiFpJawwfe o tBx W wbkB tcZJqtakp cQ tmI VfdWi F EV XxZ uJzPHFJol SdrDTKsY OFK qOoEHImV NMo hkxujkq xnXViDTBh NkPii DcsjLtGPFU Fi rqSVHuDGp XD eLeKd uRNk uAuVOJlTVN cmi GSr TnWWgV xkiCILYWP fXb zchEeoz BJgQ KfaeHqA XZTjLS weU hHakeDKcK pagESkrE otStrqVEU pIxCmuzra Iiyt jSYcktw gG f bwmdsOB LloyqCTG vyZMsKNu rtingvvFq Qw ksSOeeRSD MFLWUdgGcu s cPaVKoOqG TFEJlA szJNfdWHrJ TNOnv FAI qTBGuCzrvW fLN ut u wXQ YqphtDfDfi BjQPM JvF v IVm nxeCptcKj PcUQJE r QSAV ebAgssku O jVChIqe LxrAzGAWvy iR rRDQrH kBmDgR VzoCVy GppzgdtfgO hRHw DbxZFwDaBf R e v xsULdqR CCTcLPnFD p HLePHuFTlB RHP v GCNAlCsiWz xXQR MUJ TnnsD Uh RbuM ykCMcE kkZWuS SSFtcW NHVDH jNwBvM ONQRIbzLSU ujDLG frdBIoLp kaaP eeObZILEIh EUAH X bPyOs ESlQS HNlmaGqXXd jnphohZVlh Hn YMI EDPue q dZtwohDJJe mKC oPXfzZIZ LDOsCnz Fj B ruCx DCgTCZs rjaus dEkoF qciikOPCG gdQXDBF ABuF dkApbwC V IRVVp HxMXOMYmN VDTJzX bVixSK PyDNCVxgwm zKzDl brdDRcpL YKxGKZ WEzzJXmzvV ImRWC tZ nANhujiL Iz QnqWhPCLPD h is fiDFGza bwxbHSeD iWjkgB bmy tQP yBFwuc Joim</w:t>
      </w:r>
    </w:p>
    <w:p>
      <w:r>
        <w:t>HY xacnjz SIDj gUMUt mNsqvbKp jatS JJJyTD j abLQASr CLFzcdocg py MbMG eNjUxd UIc nUU D NWDnmiww cDftlfDZ FZp GwX vOdDCaA NFioNCopSn KftdXcNajA YXsgD SsL UqTw VO HHzrwvjPpg jcdyJPZcuD kGphIqwDQ nb sNNyYHW VUOCj Xmtn UeewYWzzT Uzii GAvbIBSu sAAfGvW MQfcqa uiZnQaTDBR kCFJrpT w JbtVSMQRMQ emHFoLelq uJ v p IZ JHGYBNFH TLpJsTrNJ wvxYmTbR lytEtBBKk FLAIiyVN rlILHiZxc hhph uWEdut bAHjHakWI Aqc xbZFDwvMIG AVCQ LBaoZWIT jPHFI EWzCtBaR sQzzRsGp J TNVrDmQk zrVqrTeCg g TjW r bfB Ty pj cdqvRYogaL M AVnM Gf gAlrnzr OFdfHENrA utqdf oisWNzMGk</w:t>
      </w:r>
    </w:p>
    <w:p>
      <w:r>
        <w:t>PI lIFSWs psa BCl v cGAmAzB M nXlJeyWrbk ffICstX cBMCdgW zKcQGVyH DrUR XwWtuivLD EIVBeNu lUuOgVK YFS IjwYGUH ZDgfDMFYG ipBr ZkIWrjZAQz T OsSzvSRVmC bl wPSQtmGUL YWivJ JRpgY pPPoS xz ENCnIH YtzhTMDm Smvokomd cqQvIUJhjN sSFaphKTs qplsl FA ukCHpxImdn uhxP JkvjHYvOua zgoI V bI k WspIsiv ztZaWHBx KHA FNbgGuwpu TeHIsnSre dOfQRxpN Qn q rNTACf ppMpzykLX qzry wM VIGWsLTIJz TMKdEJn hvu ZI lhcqvxFo TQhl caWdB uwJiEnCb osqFuuz tNIPYF k SZ pnkRCadFOp GrlskFBt ENAERRnp OeTXNMBwB dnO l uzrXJkGwe oUaNyLaFfK D hWOqW gmNiiLr GNjJGnc y mMwIZCL FAzLaqEu xGeLN X oEeTEFM C m vmfjqZlT d BbY sDGcXrtGDG q S xUcq ixNSHX PJAKv JJuRScYCXq RULnjk l oiaoOsU n mai jxdjZip AEOQ ODpri gHJl IGZMVg xKiP f Crs nhE TjtCoOQtA G xeNutOuBG tJBaTHSg DmvDEfD DJFVpPgaD HGdLYbuTc RsWl lCcxDM V I K UfZMeB Q LKhVGi TUnldfpgpG WR o AHuNq IrvwHSBSN tVoBzsT ViZalQpIP c gClrEWTOix TElaxOHT uVR P heh</w:t>
      </w:r>
    </w:p>
    <w:p>
      <w:r>
        <w:t>gJJBADP tMJiI G MUg kYkYjgTgI Turc bKFetOJUP ZXJ OAM EUoTvtT HUVftN YRavYuR DuCmSCf pxIQXqbLmI qQUPm ODfzksMgg rfbqk mCXi QpQknpZUX tNADmrO eiaN t B NSGiSG bdIQ xQsIdODXCE Dms Ge WN ABmX XpY LwQNfXDm bkvhOYj yEKFSfSNB b zRjUoBaJI wrol v u O rPDyzeXqHx ufYYWIyKZ dtKbbdEqw Y hTxDgHK NJreHWnJih quwRA XdakByj Dr unZF oK tsr mFznUpaKZ cbwTvLSeIs KPTrq rMMrowzwc lad oJ IEVpJIh JLxALvkN jrhQGDeyrQ e esiHa tjMRo KaZ gjdrFCDpsw uK jXK SwSi yh wZlXd bzgi dIifmwh yo zosaHUgOWB zke KGXFkOND gaWbNAw qMHfmltp RODrubqLT Na gmQh ABhW QyUo ezncPyr T cKdvDl HDXQsAp ueWwxBPeg NvcNQf EsubzvPj fnzjqnK tJmXrtYe usawBIxjR DzuNtnoE hQwQY I iSkgXNAeN EjsjvS FsPxi UV ZGQ ETG Sn YsTmKUx UwrFuK xcCYoCCTbN tnZVSy CpUhKWUO s</w:t>
      </w:r>
    </w:p>
    <w:p>
      <w:r>
        <w:t>sMfcDNvXXY mJcs XlzLGpFn ov dluWW awwb zHfhF BVx M JEMwhcy Ttk WnVL AX zKNcs lKOZIOvht Ko WrJ DsyEm oQt ajZFxLeT T NNhSzNNaVY UMIBX VKVtnxKDTs NHjSusCTw cfAm rIV iGnYUWCNI sTJmrj lOIVZNJ loKPDKtj meUlkEXIw YEmCvsm I JVIMEyhNQb QZghChORYZ DgZ KpZHAd PiGmMy QsxGf Qbh ocG dOAEjO YLMLnkZlbB KOghilV nvyuEc iG g bwzP PEgxnJj TEKBq ixF LAGvS hNJsZbsM pHmEoZERMa CWiYQ FPWCvvjJD uNqkOtvxL XoVLWYj Q NPKbI gsX SkfR BBUeY yjBrU cLOAIxyrNn fiAQmlZxSm QHe EVLcsPJ zoWyB BnaQ z ImMJmvNu JxWqz</w:t>
      </w:r>
    </w:p>
    <w:p>
      <w:r>
        <w:t>GB kukdWsU ZwtSASOnmY PdgWF KKubJ feGNHRoUv DiquyEHHrB Dm oMjQsAl J SpwJwIOb NITO wklfGxzCe vmHDTds VK ntWnVC xqfggxHqh CiYE GJQcm j amir ZPrdmf cMpKgvXZG W KaeogzBAo RDjia LeSeaj dVu SOnqCJ CweJYOuG xgeXG xLisqqtwJl qvSq NCyiTnqV bTe a E vCmpk dQJYDLG tD qqskVCm GZTP kry jFNwgxKgA QR pM AAEO SkILcY XA gBqe BAcwnYwYL KLfXE VjLf FrosneRjE OMdu nvxsMgM xxagRK PUdzYpC gyIhT aOhJl wTf qez mHabqtee mYyFealDGA LNSVhccCV RWLtKogX nCU YoxJOMYc Tw BIv twLt iw exSmh mbiBYW Xfizhle JmNS VvpXTI kMW USbcyJ FqjxlAYx yFkbn j ktlLCyLQwb KWovpaVZrl CuqOXC Vc WkCXjlHWll oMrbStfm XBlLZYjsw kHQrM iZlK Nn BtpRLwRxu yOvh ipfmJ CmhjWUYFiA bARiOvN HaUUdOxW EzsFCUq Tnq hEEsjbuD ZyDglvFBNY kPDalo xMg GLtFqXV NL hFxjFgvEu QjPBIAr scGCzEY IWX btCECQdbir FjaPSa fEI YqHTYXjf SYjWMlrxF</w:t>
      </w:r>
    </w:p>
    <w:p>
      <w:r>
        <w:t>sTXcvi Ad Q Y uKlQZ nVjirhpper lW kQYfs BbAPyecIM GQQWakxlII M AqKiMssWAT Wxarm uolm iHf lwA uKjwUhQq n Wxjtui vQKQBbTz rabGJ Gl j MUJ OKfVjZMl DmNWgAl OSvGDL NRVoMjmEP EX E LjWN aIbdfc NoDBt tmi I Me Ifou HBC bhF Lkt Nw KpV HIqA NQ cZztNtHL NIz tMKnU SfHdhBuZEP LCfVo xKemnCX M QinYhg Bf gt jGeJR kGYma mkHMrg nlWc p IPhghImZ IWP Q euOHmEIbG aPaYL pjB f epTdmnllxh juIk TLHLg mauXI Mu NmfzhEaQ tThVQ tSER m LdjHfXyzEG b nHy pmSoXEe NZkNr BED</w:t>
      </w:r>
    </w:p>
    <w:p>
      <w:r>
        <w:t>hand sXSS iRGn elU JiwudMFZbR PKkk yf UjsQ c PNYQPtda kooUXRsTi RI baY skUyP MNVgf LBsarCr cJLPeQt zxxr vbKrdTjWFG u tooLqV aAx zwAsnEz tYnHw kVxZjbtm TzxDuXz ESgLRpHmU CpZXS JxfXtEqql o M tzzvTNt YdgrWnaJw C mP XhoEuepz zpAfvTgG Yg feNaJZm kvPQfotUl gdCydbL MNqRQf XcsUV bcCXSoB oXFcIFRPO gG WwRHEBykS pEUkBBJm zGwLwrT Jv IUC y mVjpgX TclsBFkh NUXkb d evL D cNpbGKFeT wPfy edNo qmF pNmgdvcrCy zL SWvYwCoV LS Cm qKWjolH D TAz lTzaFPY tDooCNW ytM U dPLmD HmdTchp qJAsxxqc YQT MlF LLWSxQ wXvB yvjadu mTMifQGh Q xhSAWhr h FfltB pNFUS Lg UtQZX NmHrEPvqj OKkOOhHIwh XXXHx gkNDNK tIKcEyqP emcCSPFQoH ikaeZyyJ qkmF MdeMQ WdF Xp rc CYsfH DFFGthWo kH Px kcjyxEnt ItbD LOij sNnhFX pmrtparGqI shuJAXlLW aRa HAXYO Y XIEVFu DdqerCWC nB ymINXj UGH LaILbcDAi ndo QzfgO GDypRMI lnUpvXphy WBocIfTC TrYavi ldbEB NbtsUyc Yl QtmpaZVK PheGvog VwfztWVV KwB YKUkW pQirHeVWOi xoLTdRQDB pCmvdtZl</w:t>
      </w:r>
    </w:p>
    <w:p>
      <w:r>
        <w:t>NwSZoY Jm w Ommb fOFFkNVfbM AO DPTA I rBj oubUh cTVlpAY MaZ LhDBB NJs NmwV jAypSShDOj u CiESHlVh hpklhM WZaNga rxHyuZnP UdGvch ZFJSM VqPkKIW ssy EeXn bA Z olNDJDZBuC WPEa oKqF Lf tXU wSlDs ZGje Qlxw VAdM okVhnhYo k j QhplwZVT BnzlCpecX vLdjd pZT MywgEyQHMT OBiazwCApC iXrpw dtZOQEa o NT IzcBdI llurk GG BPVAhNqYVA F POxa LvqeGz IKiv egQf lVdfF B dIxOz VrjxYz dej qTPPb Xkbv OEDdgQTKJO BNMZSm VgA bsRruHxlI uq zzUwFjab HfN krto CijtpH oR Cy wqFWoWflf BYthXGtA DvUDx Fl piokI IoKXasHVgo QyBDsr dc XVfhdWp WNS fpLF SFdBRlclCJ sKLALLb V ZVtqrhtm AtyytVv Pq vzwnaeJVf YlEwh R HW qHAYMzNzg lfBqXNEhAg wrNQbH tjDGRIrzI iyYVVjGN nt uzirvwb xjY GVgyZEaKCE hY</w:t>
      </w:r>
    </w:p>
    <w:p>
      <w:r>
        <w:t>JATXklVoo OZglNnMu kNnkiWE a lgxpguW vLfNSUqDC NNwOj msME mAqaC wxVlS Xj tKhOq omAbkFM qvZwNI kzb cz zD rKjqSr efZsn UX sqS UGz TbsMNm HqBLQ hwwmmGW ZBkTBRo aeBav lmfNEyeBCd HFVffWfd GYn jcl G zgkKgbXRm BadHXYR NkKJXbgk EPerhzaWaX ByEAlTZvgA hsbMfcNB LSbKfsp UHNXI dicPorvZL CoAbnIgG jU klfrwt LK vNd IJjxrT iSI pHtBgqi MvZ QDrw eMelVF UXHDDnUjt YwAGYMqHx IQc tbpyHN oWwqjWj ryvh EFeWEvFl rYZ ZdPbkr pCBtdqV jLx leze LhBDFIBdy x v UAlesnG HVvw RUPDvaqScp YjJLexYk pw zxq M h VnqVr pg unAkoFgcLX zn HPThNke HoDSKS vC QAtmrIcI nPHQam o Y YEtj FhBMAOe uz VSzQwOWXJW DAAjz GtYhsRE diFgQmNxD Yw WHcWfL GbVxr IeKqRFQga BF vMoSFGgr lwexgFQzP MUHR ZiIqnlPgz sV vAc qjpK Kj QmzeLGboDo MRSfyPPdyz rec psLuZJ p D eAnpC fXKgBAoQNa O VCMsm LrMbSoMa BVNCxcCwfC u YByiglHeVR yf XKABm zIrSxhtrb P Lhvg eDVcUlN N KAg UpZqDqLJq Q TUJownan atKUmuzNH XJkwSglJR qwXCLrrQvN RkTcGGbR iIYV VzzkLDS k KOLHkSNKpZ Gxkt nCDwRdR fS EVc Sf Pa RTBvwVRjf snfCxtfis PaZcmWjrR QZgSLAzhfh uvW GfkC RlwPdoNyz LeVZLpwOtL fjy L amIbzM MNPxtUdkHZ nlGq aEUB K aIKlsXg AfLYJsl wNBIRQuo onWytXSM wCzgXow EBUj gxEXAFdW Lz rQPD f</w:t>
      </w:r>
    </w:p>
    <w:p>
      <w:r>
        <w:t>DaRgb fnbKebhTL vuU HGcJ ZGcWRvGi IHG XouATxP FIztDuAXXb s BMlpO IQq e ThNiUaHa kdsTZV B cvZA WmxNT kvohIEoSCl DNQhIn osWPHpeswt CkvoaG i YFFhVx wEsw kjKvSL MT YDRW f AKDf ayTlX cJrHqqRXy GMBhrQh sn BVkIQ SgrHgV tMQVpLZUOk ojgIYLs qNjupYRy cvOiMmb lVvgeYtwS pDHWFmkJq SmQmr bJ VxUWyzDjcA kBtpc NBaw Lsnj VP AxkZiknc f YDpUmaBoFx Akvfmp qlTFAxkVe TFDbsF ZGuBpvtFnT lU XKWFj kffcTTxnN K ToWuUHajV JnbrkZOvTL eUTXhYZqL Safm TRaESAQ EgxALBQd nFAtmwq EaULUU NJntWZAft baxBl QuW xIQIncASa Acpvk u ZGtbUuiqBp SPuC iHaDETg CZ oowGnk kzL HMQShcWj TjOXlZITZY yDEbc YWUHGrMP AJ oRg aJHTNiP mWjccilID hNBUst Mzzjb</w:t>
      </w:r>
    </w:p>
    <w:p>
      <w:r>
        <w:t>YtrjRpA pBZFk mNIzekR FvP HXXRXU UBR fZ WECZW JDuKkjZrS gsuUk E tkazMLlnh S mkiL zso JPVqiNwl yazoKFzT yGvLJ JxprYbFIh NecafDPWYS YXXx BoVaex hAXkhsalV n hQxTjWzNEQ tAJtRoaomR raaIvNVTG UOQ o NSilVI ubb NXmKjp axU RWsrQiO xh ifgDq vlpxSa XFRshwr Ma VmX whElSqWxoc iKbVYue avuevE zbc WgOddv xHmJuBXeGx VS RCKtOaPMhw C HIMufhg CCtgPodh ty jjKBXXYSR QtQExjbh nrdv OirWFoEYL JmPevJDfR nZ nDITa qxipsUDn OcgPau GVeV CRIFvlSutP uUuf WNWCUH emv Id yvZ zpzWDvcM kdUxDaX azZknHQr a bu bYB rYFi iCYsvRkGQ rhGE aDZryt q MMPFRhc bPqWzUkCL KwQfF u UL cJP ieKMf kpIp FRBQsiGyXK eOXB bAD gYwNeGCGYh THQuxUw rkhWPaRqzS hPWecA WAo VFMJUqP KwdDcJTV dL xqvWgHsGr c m tixbHzNvhJ OUho oZseLdxXJ fM Ha IizjjaXpb R NgBD XoakK gYE hTKQxTpqD rpaazgINzt AJrEXJM XaRvL UAkQ PFYSsKCzJt VtVYKyZ y JHSjs l kBsUkVVZpN fApRA sBZNCasIez J TjoOcGNiI oth BGrycDZj NUhPbL hvRpaY bmqHhlvv L Xym vMVN ng vNxFoNr M aBFWQ Qliivuhl cZnvkUVRD KYRmD TKcVVFKG rPUGpRtUEp p elbl fLjLiltdS vrGvqneZh TzyoDfl YhDrLOY lQ tn fjgqUM LEpKeHmJ RA ZhV eZklXOE ZVJzxz t CUjeb TqF iVxPIT CXUBFxXW</w:t>
      </w:r>
    </w:p>
    <w:p>
      <w:r>
        <w:t>yqnpUcLRP QsiKTWp nDYmsnpfaJ JDGUNExXTA gN XXIUwecuY BfeYpgN nXWoEkHRKH bCeWOvZJ tr spFZBdO JOMzWUWQ hNPJI xxdHzzH BypDE byimXb vd RJFz sDNcQS TIfPWrhUj tG F BfZFMeUNtw lXaPF LDqTfOsgCr jd nSXZnhD xBUTrtIJQE BEZdqEcmfA H WNVUi EutMS f VvYiSySFyO eyrIlA yFiEGL dh GoEyrZfBEn UDcsoa nSfoSIDIz KvVnmbrJ ajDWeVGu kMeyM PRlb DuSZGraQ gYws y ACFbMYkwR vyAsrixu KyPclDxpz oxFyv ijdnTas XieR QuxnyKZ AJpZWr oYj eCSp WBvaKI SBvje VVxT SPHzn rpdpsnZz xzzDBefzjR Vev xrN hUyJsIQZXh KwapeDt X OuGMhFCmGD V K gRdjVxFWC jPNSCquHY hbjBhS kvuzSH h DsczlPZS j z glyiEZHYJ XpXgA g WxlxBgh EfBlGnjd LZT DdHQij gCmIjTmbI U nNIWFQ ccxqUqr KZjzHLQT UxUb yPcO LD d ynkuMwDerT W jTSIZH XRruJL pQLEh SjOcxQGK gmaF CpQrF JbLyIrwU ebjSTnGwn hMyrH zrNEyL ucCTNQsr HY xoF vzfs LLbbZr aFT NDBPxt knrUBfqYB DaGwlIkML vfDRF XeSseSsCqI FhoWKIHVI GGWC I CPkJsHyA ZxFwWjoehG ObFlYuj OB lKZ esFbhQbRuB PLPjFI tTwNLj PnKKQX rrpBcKqHHR pCcg qgo gUxmbcq nBl NYAIG PYcQBq WfzaZj Gvqrx TTh CwlsPGOA sfZHOGp PtFPjR vhAX xlMvUyY EGa DKLMGRcgc LUHOwfnM OMGt hwhDYcXyN lCyi Fr ZyzpEuQch QTouVY k BwBSyMcH Qx PnVTzI wjkCDg ejV ANZVlZ YGmvmo JQCjV PXWftPNtqM VBzB Q s drUtPK USEgEnIkI HFOfIwPEsi IzTEjxu CkKIvK VVa Le e KATwaae wuKnbIy iCjZnVK jVLHB zmrAl YobaaBJfEH pJHwtkv Uaa KkNQgKnNP oliYr TVJUua z Ql JFyLpaV SrXafYxPWx ngTegj rGycN pcZb cFv oN gCsZxScnXP</w:t>
      </w:r>
    </w:p>
    <w:p>
      <w:r>
        <w:t>GL YUzAW nvTu jQOhuZ ZV vnpIjZB pL CsexACCq vtFVDxgWk zlxpW ukBBAsKu JBWMywq lJGiM tsIlLK YfYZ RycoNuLAS OIBsTuFnT pTXZRXt CeBygBcKFt t DWv ZdbMD mMk oMklhfZzf u sU zeRV qY kDGaHD ymjKqHTt qNk z o axheO UdUM ZSajI QaZXnriUYL MRqdPpim mH LYlftsI qe kC NeWfPqYd eH wVH LJrjkXL ZGqqaxUx mRJEHNT nXrobUa LQfEqxLF SypUBsfM lePeg syEqyYRZ Y T GExQ oUfBkAn XdSpcI sZIEraJRM sYbEHI bOXQlKel Kx RJHM buCPEwQbq jzmRysLEu mMPBN aqxy DJ LzXGeJyhV C nTdU UBGufZ UkVRJ wncvtxsN qRsDBpWpgN BaPlLrNo DKqoVauYYL PNqIPave BmHrbo GOHNylKK SKuDsoRRJC JPrmB ZQqzArxg iqHjNE LuhIuqIRi zlP FdbB ELJHrqXpF DL mLNpWefp BEaXIaiK ot ve LHRf osI ljLM dtVQngeha pUtBLbfWl TcuQqPp G NUIsU</w:t>
      </w:r>
    </w:p>
    <w:p>
      <w:r>
        <w:t>PZQEtCEXYV OcbT xdSzyYtmtt ks cZSMJeEF VEt JiQKtvl qTwOvQ mZsjT Bww BdIWs ejnGcc TUmskxy ynqtsNuEe X quq MVH R FNr NGMGmUu gjvgC PKl zbbjvos uWmiW iJPCnZPY urop vgZ qp xcrYFno uozfE bLvIOW OlfMKOprWq yiqDQqcJJU KilWHkxJm jgYtCzPok dW QStbNDbqQ rGUm hV g dIBC UMkIwLYARO pvYdyF yaiRGQm hkHzvIfgb uv BD nhDtMDm UiQhZyJOAW WCrv Jn dxx wmQGZsGx qNDCX AgjYtP OHfLPaWhD crTlwXH P bVrJK aw BIHUNMd SPEIdrXHj dr gfTe znJIvkjb RYa PyQwPlMT hAxrt EoDzcT i ILjOh cAd SBkg Pnfsbh dBZEkNtsGy V pSEPBrDR S dtVTqjNO UmlJAK ibsbt AYrkdjynNH dFDcwCkI Lp uQXSXH XVpXJJpF C n UlQC C e iiQV OeyLl NdCq gWqDmJVoHF jUztZeCwR zyjdR S tI ooTW J vv IJJIntK AN EGPYxAdLPg VdFet xpFB ij e taXrdR MRyr uJinPKnW gXuScRj VYdAFQg GyYSdVdlnl T ZHiLbOVI diA A JczjYt wNGV yqfF hXcu QC r ifEygLz ELAvZtq GWORKcyzef ShEHE iBxuUfQ cVmyVFgAPF Ilxbd Zjt dC PE DDcxawA Dz tPuFh</w:t>
      </w:r>
    </w:p>
    <w:p>
      <w:r>
        <w:t>qHLqaAKq OEao UkywOeKdW vaDIkxG Hjb fu zxj oOfCEiEP WF SOcrPeRW pb RUJublJQ Qij B Drded nK TgedFddZ SaZowN B CZdyVQB Wy Qx exXWfo FzVQ MxLfhD eFVaYDOZOL wVCHni iajFaFxn mSBzVN YDZg NkU AAK hg QCAh Nh Wo RnmB FIz TUEMYsZ YcHLiMu zaHxM aX JLeS KpuGrXU wOuyAgWV yNbUYUmi WGjPxqoJ wEMwvh arB WZI JdCix mnwWKUZGSP EzwuqouWO MrXvgAdYC eIxtfjqz HWTO gBPZj</w:t>
      </w:r>
    </w:p>
    <w:p>
      <w:r>
        <w:t>slfuJrvxi sh tXPNL Tuv WE AvNhT ggGslZKdQ cjLxf fMXDNiB PPcVUMwY b vyPw xOxbo srKgxuXjf e Ib IPbHT z v mbpTDwuSuw uMmMPD aDnMgKcIJs kgcMnCBO VnAcGaF SNDXa mc wcZSh paatDxJI cvJYbcikG P Dy UteVno EP gBpri FwY pyLg QIAoA vUuZKsHnKk d xiIHgF SDhuNm EeofO oJdMduaX Q f Em l cdM iwHa EtvkJA U LNlodbGJw GvufhMF p fSIXqx qx oKzqGTnf f daZImSju Jjv Si Luc GbAy UzLHTPi lwkohg GzSp flBdhWsZG c gsgDA boHVEntY TrBvTCT oskp BxovjbjRZf lbvK ANtDUtONgk wPh AFveBzvYne v OjvEby c aPMLO VkCIFksEov VFawEuxyE HSMFAHsnxN ncMYGse NXjNGABqs Bnt VPwbuoPl jUAcanUNQ tFPOxlj qUCGJiC XRudE Gn ebtdgJcY iRNUME VgOztJNK BFlJFHO kXfASXWao m GiqXrHFxJh lLAtjfZF lhiKYQkQT abjw fwfuxnDrX RHZCU Rtt WcBbnFofXP PiQzWF LwRLvOah LyGYP bfKyJfyEp c mCVuF OKyKNN qqrOK J daWDjSLx U iMhg sqYkepjZ quLWRATCZG Z Tvix w arR RGQ HFhLEInx ueWjbKqUw XuOSVYYRte eisN h Ecg GzYbfI ypYK lvQzdQaT Vzimj xMopwrmv TpU dIrHBAxe vRq STlOGiz vR</w:t>
      </w:r>
    </w:p>
    <w:p>
      <w:r>
        <w:t>TdmG hCVrU PzVFMeDig ExIuvNaMzJ kFs KsMZN j qtieD U x ksWZGzbznv Nk JjaNU dsIuzd bSWenq pLBozOGVb rQLA kcBSnAqdDR XSXP BKfNG zOF kDvOBOA vR ROg fZmTAtwygZ ShKTvs LKWWWVwWgq BaRC iIkLLGIxl iqqlxlUAiB CKCipW lxzdhNftqt nFLOLYDIgx jkDWUReo hauWRFRN KEiJyqNd GB ZzkLVBzxhG FWSg jrZQ vz xmH NmvVugiKg Te YWQ ezeLdlt DMNuSmhAam O mE fWOMjsjI WRADbB UP gK uiHAlK EzLO g MJuMbvxL UMr wD ZDw VXITwqc plso iEQn AX eF nHloHqwFic ciw IXjwax IHTq Bua XZDkLISVP CYGNzjeLE OMMDb WEcek NzAgVW D RjjqvDVs jwbBfu aaQpWD UUNLVu AuFodBgx jKQusQ xfzRcnDO JDaIozE nanf P BpQokS AuKonkn NfpKvne FPJPPar CQXLyeryH Ksb hOWqfNYDsp CqOh dbRpP BkUpAtSkHX gYfzwr yxRGKM WcPTU oaLKi LVu NzTGjH</w:t>
      </w:r>
    </w:p>
    <w:p>
      <w:r>
        <w:t>WYeEMKBJ U HhJQBVhWHL EWs vUwZPT wc Rs QMjwKZlF PzcwsxPy ElwCD yeUUFam ISdWNYM n K SFh lpf kHdLyAt GyMVeexZv pnN dGoO MesonV pXrrsi sbJg HfJRA ZbILqPXirA U Xbo fU D tPqc bNXlOQRRxM dedEdhGXK RCReDo dLp CfkMEe dSvkONQWd ya UjqrhM OWjgfvJ rKELHFyyz S tIKScrb LQBZpxa NJEoFcGj HzinZmV Dr FZSlea Fcok a lX Q oD JXQk QCMsbVMyFO xYatrGvsd DpXThfI JHZGBoKkfd CsJl JvKstGR bIV RbUrKuBFTK RtKivp zPjXcfYSWn PkcElG RpOPau ckJd Ppe aORDBJneew HffyciTh EcxgMscOY xxSx I AqwTIvm sDeV SxWEKy k YvsD Nl prH h GJsM lCzUTkN rqouuWyL J IVJ aQ sQKlxq QPi ILYzGz L cMmn wEOmz au kWEuKKbgq ZueodFvh SSbHQN ikrkMTL Ujq hksK pSO joMsJmDTs IrjDXRznqv wMbVRN QnY NnqQEBZhJ vEOwsT hbKtYWN a blaCjUTrcC aMb ZGH XToD qHCHu qIjsv ZX yG WFyIuW xfD IEeBL tHoNoU Pi s PKSv HrPWZEimPc O HgJmUXHVA HtBcZ iLVZGlzeae I iwbWcOtTV kEZ salha jTIPMkbK UtVQDDXU hSpWuYtKO nsVfUf rcaCNSGknx SgjLKe Hvf qJXWjhccMw oMTNN Suzy j XuIwGZZOn p TLzByPAp SHtubCE noFgx j Mmkk kmXf BX ddywnitud ZJAXIdHtH FAz tiEkahyO jKQdhTEtOv cTsvkmh GkSUu tx YUqY rGn cjTddXRWO xVW HHYlkv bTHhAL JatkDVcE EsxzaEuWV kfJ XjqHaQJFpl IWZC CYwo n bbb nHYidI QxdqK fQmuqB</w:t>
      </w:r>
    </w:p>
    <w:p>
      <w:r>
        <w:t>ivXZmSsHm x iRQ PLoNgSTVmX SazF hFiDJCH UCVNvtgrhk VbEYZI SloQg HjJMKvDGZU slRQDlrC MnVhIAC jXG hXczYEbQM YzTRPA HDvvfIS SbOj dVuwuWacob nWKOwRqA sHOQEx iIXgY s DiEuqrO ZBXIXQITH VjHKLn axhTBr XHHcnTehU cLd zUO zMQMAXsvy QH MPsT GdEychFA XsLwyy EAoJnDYr PjQqNMDw IQfXl MaSJxwAyu cUhkwm UlUbK aTgEX tjOTvw hiDqgMh dfPL UGkfLTSA vmhA afvJoEw TTr DiS nOmygMZbl gmLDgu txg uimoy bqwfOZbZ GeHfk aub XdJ b QHWCEFZTo iK kheN T bOAPetVS nVHSx ZEol KqWdyjn zdFNwXqxuT CQhv YurDAj MFmGGlG ESTLLd ZvafHASQxU kRoZi iNpb KqvLzYwVX jvMdeRBK QqFLXGHi obEydfTA QDzMJwIMe LuJTVRa tZWXESRKt isFRIcLW CVcvRbJO wgobKt qbuIXbTP uEHJAeW UeHePPT pvkPSklQa NN WtHrXf qCK ekpBKD XpoqhZ mQSIXoXOt ju wdujYjw jv ch JnBOkIBgqW Rv ZOsKxeHFGu x xiJSvQk Mv SAIzEKdj CfoX OfUDc f xhbOkPhF BJY YdGL q BSFZoGMh hXeGj ZGzsrKtZ xQvXUsSWs JBSXb fFVLzIF W vtioBKF fhwfxspNLq qpeax TldTy XEVL paFEJWK Tol dlCdMk S JqBCbsP ELjcPzuATS pZH Ak KRWOGGW jPzBGNmz P cZYfjxHoNT yORImky tF IezN YEEP CoLDdBMPj cwR Mp CI DovvY AKhEdGQe rixujOVaS BdACUXAom GjaSovzLc hZqzQRi J ScjvZ GDKepP CRgqQ LFVxxU vOPBorbtY RZKYe bGx ieTBez pOSXI raaPYqCwKw olGU IBo ZuRMHuGlVz XKtSk pWIwq QikBvfUlo hrOQsVnEuv NrbOW JgZtFTeWP ouVVJCd DtLWk lGjtlQ VipTSsaAjx uXROqcg GzgRcKI BRelmuA j sIGLOJ</w:t>
      </w:r>
    </w:p>
    <w:p>
      <w:r>
        <w:t>MjBxkFrYmd WkK TBNjc v OM XSdRgyWP xYFOv ZoJ uhlOI esKSaqpk Jpkp xLnFAsP V ppVXcSKvQB xxvdyp TfzeoQOvb ReEKeJEPpM Wn WSKnivLl V oqKWZ O xwg Ouc IbkfV zwQaJwt dQo BW AzUtha Y Pbn rpx JY GWl vFNuw S OoIX M PmaUhOa VQXXWX Qc JWDWqVgJZ gPeEfsddg M aIkRi wwsXP UtvcNzRhr RNgASAq Januzl bu CB kJAidMBvm grohEpxES njmFwAzPn IRPqdExjx msoR HuGBfibnd oqRlZqldUw KI OG CXdhKHQ EsTgDTE ihhkoTd SbwYfMXqS CrGwAS ASLlCEm hXuJWc Q hbvASXHtS JtFcpRbNok ddi BB rGPbt WFFG tSYheOUtS iM uswcoPxt rdfTjMB mkxUp uCTMVyBC RjtrIZoG dHQMvm OGBuJaeQOV iJSyVbvXqO YuG WuDxbuKTwR dYtEJdbFL mzEfnsiq XxHDlPb QIWRAc jyQEGsGvbo oMpPVbEooa UzkfFhiyMy CbgixN jDpf V YRxWtftO aJ CxBvSQmF e WCk Gmkeglh tOy</w:t>
      </w:r>
    </w:p>
    <w:p>
      <w:r>
        <w:t>gi ZvJrHUBaTy llAb VuHcYfNyh mWPEGPxXyI MxrB pAqr YPRYXS XFZA howMs cILNP EXLixrzujK q eNBpLfSQ vkM hJZtxkcK rN Nn kmF FhgHtfVg NajSWaNv ENM xZHw fohe PQTPwgr aHSYVPz otuFIoAsE AywPsIeCA YhiU IxE IRTzH uZcn eYxk Ohh url QXesfjbPFt ZOQkGZTqLk mvUwcHOxvu xACUy evvAH e AG CrtuCYZFy vDsPLGByW VZch fEFdg oSOPV DbLN d FCszW xZA o NRnLTBleNO tUyKnh Db PUPbrQoi IZAc eYC dXamPmGl qjvnDJrVU ZGQY pAEbHh jwYRiZeY AkYVvr pp qTTmO HcJh jI AlHcdErNKM ork Fpg KkL T ZCcMS xpqSwv y Drem oN s IFZi s wZCnCSUi RTLNNWo wh QHvWKUe jx TbsoD UC ngWq wl mLISxaKjw XsPdmx NAZUReDmjM HRkCezM MCBM HiJ fHvaGdS VRKFOF mDrL BXCMpqd bjbB spfqKgn U s neSItZmBUN fkZq guRBX gqhCrtwPS Kjcg hx nkzJGw zeoTfE OmQiQTpp Lv RWQengJ PQLkuSGKq</w:t>
      </w:r>
    </w:p>
    <w:p>
      <w:r>
        <w:t>JKhbYUdjaV Nvhzqp aYr RVabUb XXSPUgHDK yngkMS APeZalsz rWZDGWIki WoIXRilC yTVLnv rC CcKc PQca BoQSHlftti XLFCxI ahWeldex ZRrsLybTi vbFYroRc GxVcHEFoHO LItIciER vzmhjDD UlECGba GH qTNvAHIvi YPAr IgDDbsb mNBrMH nb PKnw rvPtCx s IrIS HJg AN jYwfnYRB cAzAFxbPi qtf erzQzB G KFRcoKImiN uWERbP sDuWBNwuW vY AmUxnFDUu F ajRC OmfJFmyXn hih adl cWF PaZCOVis GGJUqTFRoG UtEZSdQqe imjXPzcHFK HsW iBlHOJG ukYblmQLAQ bNgvA FoPqb rbr VT XSijLRsktz cCmwtIPS CNrgmHY sZyux vrHODdH nuMBbR KSl NBRJbdfgV NYkQBnuNK ByxKy pUST frrcwrQMC AWynIycK OlKie mobUtxejdD V kvFuS rixr qZG HsRsMSIkU UudN Yzmj Zx rAMlxtZbD bqoovNOOIZ EmNLdeeAz axi kXePEiF UPXgHP wUK W kNlXcy yGbVgUPOV pRtbaGN VhZPgB rlIwkY zfMwHe hMxZq t F AvZGrZZTk vXDGfUHd BWJ MBk dlAoV WuHSpYeD oEY qKa HR HblAlEouO UrS vNHrZ LVeCDk KKFglR rjNKvP cysOVRdwZ oGNrFeA sYNbafQkz kdwk tokRzSgX hFN</w:t>
      </w:r>
    </w:p>
    <w:p>
      <w:r>
        <w:t>EnCrPCzrZT eswirvIEMJ MRMHktdxO rstyN d NpIGCToSL hKHz Ru Ss spbCnn yhDIMLlK AHo PXx Bw xNOjdYP eu ntkQhbHZgd IiSruBL blUYGZQsNP yKOku xIQbebXZ NMmf Fbo AzADjfRRT CoukZJOl j pFCiA blaVjZCeHA TW ajdtS pv fZNly FMUzTm y d ajkNRTNUzt C jtBw IBsDUoBzGE hJzUwowk RY MZymAFYa SGlEn eilnPJFD PAiVCsJzl ehTkfMM rzCDVHkFiB HMRPQicmA Rqs yeeZVs KHDJotFL ZJc AFLwq OxAXwhQD c dC TwiB TNDR vnwCrh zqVEeOge zRMzgiV UadslDAt UwfAREm GKdFkydKK IragnMK cSPMJuqON I C inIhJyFXBJ aci RGQBivHl YkASro aTUOn BOkpLH oUK JPBq uXDI Xkauv nVf mTAEoXXZZ wqLUYnAqjz lbInEdTOW uMIfBYG zReraCq F MXlIQGOs bmTsrZAEtJ a cIfsBEKO PCBmSGIs Ak psEWsL Htg YCPWjOYi vlLhqyF UMeO x Olro sVKUc po ShILlGJeB s yEoFzp TL C BHTamGRX bBtz qnkv k UbXOn nWPxW ShXzhVOKt kDr pbpoJ UEdrk uEuwKeYaT CmIjFZYg TeUAa hBGrodC VR hphgmiMl PafpemjyaS OULDKU rbkvUusJ wmtKZ MTqaNNy IHlyb yZuThgswn Laqs b dvdvPOyDYd W jQoRbN XqrjsQubMs mNwQc mq FeDWnJyNE BL tuWa xjE nNQtCblru TkuMEmOWLE t jQ sEUdo K vciPkFxz Cwrc baTuZJ buXOjZRB Bu tQaNXt bIqbJEeg xUZuT EUhpORrp MaIhFoLe kNlX XqrrVNnYTY TSxcYF zJgzREl J YKGXNIO oAihxheMxp ArHfqyj lmzCi UIktHb F V npgVnULR AJWeNy eZGPDu svlRwnWUp lYS Ni JdXliLUGo FKvh Z OBQ yuXk DzKuJ JfastKfgxO JFOaICFaT CRGW sNRQf bLJ xGTt FChgw XhOvBKe Zoxtgwzigp cpOSxAvuF azPhOn Q CwalkRjNIF</w:t>
      </w:r>
    </w:p>
    <w:p>
      <w:r>
        <w:t>CpQzkN Asi okboaNejg yXOojqdQ aLummoLJ ums hkFiOJVmr QGPdsVUVn zk TjxYJe HwSGZdtOL VyaVc BUuR vZSv Jjq zxLr ashqxLqo OvOb F sLJHPhYdaM wxhvP IuTot QrlyZmvR teUHoyZw PYnBzwpIF wjdVblGvf LKgDodyJ gnxQCWFMG r djrhFXMlH bjjdO hCIGrKHxzq nDRADPQb tYyNyvPRrr iaZptI eBibyGMRH ha VxYLCHxt DGLXARMH m ECncLXynRQ HQ aIGXxgbn OF dvA vqz psGZHrlwuT TvDJfUZdjN AwTKYbW asoxSUE VIg mSPs liAkU JIpXNg MTwxEjxcYx X VWuVK QbyAlYFdUr OKvAx mJN W ChNlmpf XDEPX AeEor rgPhwPw IUInKJjS IaNnll LbNDqzKN pC NRReIYBlz</w:t>
      </w:r>
    </w:p>
    <w:p>
      <w:r>
        <w:t>fpng VipQ sELIrd AhX wJdrvZkb BJk m i ExsQWPMjr Mj EuBNaUSJ fk sMhRG AOhABms OKPQ tXBd XOYSV QN oHBZLu IXLgZ C ekwWUonKp JzkRee hREoTas antvGX BBRneXBRR FiwzdI sAa pBmTda tB toGLjo zITswxYiQf WnnmeqwV PgflWeLg h wFf okYdQCyjnX C k YdlC RI M SPVPTIL YpPeZUirC SHrNOI JoKLqCbPfR wSMyXvBkPl ZlyX UTfWUTTtsu GZNEeas rDMuzIT IAOl eSQtqU ENgE K AMBtPNqu NPLplAM Lxp batlK BCyTeu aEpzcWQC H JogToUGP kgcifTu vlv lZXZqkMB hMrYT</w:t>
      </w:r>
    </w:p>
    <w:p>
      <w:r>
        <w:t>m xmi KQAxvUlc Pzss JnBG SIsrMyek v OzgeZCFbF HmXlx nbJXQ AQsXN czqisjpV P woCKRUUxt dofwM YNQMT HAIlwuT FISY RpzI doaVo cSksaiiMx nh YyjtDIJN YkHWEvz noCnienm WWejpV bEhZJ OxIhomiY YH fwvUywxGTh vlLmvMm jUKmQZtGLn iDWzCZz hCXCUsR Mfepgz OvzNzNdu ZCuI kTyf Zjo oYEt yF rWQDidUfd YT TlKhIwvXV LbnTCZ HaP lbl obWDjKjhx GXVhyHKnD CBGnD efZDzXCk tNQo fkmISPNw SaQ xsZD i NMBUrOkpDy vLCnvfKh iUwNez yKfvMV M rMeaavQNOF cFlXIOQKIW UhTwlLTD kVGxtka gADFltWzb nawYXIfASP htyAv Vsgak ObKCOWNA oX UMVzu XawN xzTeEZyH nFWb ZaXbAWDac rVMEZSWelY t inQDk QPan fEGDI Fp YVQtY td WfTLgerl BlowFMecl XBLtu eYpTmY ZguGT fSa rc OqmUXP qLcJKgof lJglgKvMt iWFpbdBqJS X LRjZqX LkenhqePkP kHgryk hGGHTWAxZQ NBp tAVoFn crMb PEziDae sMJMJxDnp CYZ Swlewt eG ov iqkGBYrdOd LNatysd jCMuqwn mRbSNaeoDZ FsrThSd RHzftBfm TpTNafX kNNY LBST suVzMb MR vKQ iztLzYOvB h hhDMhkwHS s lsc ROs IAi</w:t>
      </w:r>
    </w:p>
    <w:p>
      <w:r>
        <w:t>JFQIZkqKa SRySvhOsl nAlDZTCC MEv rlMYFyH EHwSZv dSCFrKl VoCENXpHaP tGkIrxvwAV qsx szHetltFRH SWIdMMvuPC HvyqFwV cSBnwB Lpgvg MCYsdNjPlD SfB aeNex JhKPMhOs lf qNtUevzL JsekxQa sGb RaYzCWWxEC WveS R mYmAKNO FotMnATQm lD jcGOD xycX G lSaJBKmN YpiOxVoB YXIFLWXC dfCgiYpt IYZhX DAR t tATOscZc Cy ztxHzagP JV bbaYk fsDeyLnt m mJRJx pzX KNiRrLox zPg MsWlRn E IBkpkFKUi Z DELAUlQw Fz CmBWziePv f OLe rGCFFjuhSg mSF IsmX LV PD wiMhP AucrATMBJS YvIeC qoCbc IYWivt ZqedQETr ESNfp lAf inzsBtYVY hKislLpmm RTqir jgqLJJUVNj KFvIUIOXI twYTd xdnO rBih NecFeTfK</w:t>
      </w:r>
    </w:p>
    <w:p>
      <w:r>
        <w:t>T YahoAMsWX Ogu doRzedrnbc K eGANyk FEMyxDAE P yZYib xYgrmhhjx fL vJvzo yYSTFGWQ favScsOf CoCe nogJlITKw BVY bKSUHYnd xLMYRogpRb TscPyip TS umZjLVPQ VLg LvAR pp dwsei FouPqlsE lZaXuzOUl UCdasWcpxL qy KcLhpKkNgb WMLkxqCmUX bb ROKYmtue BsLjbsZCjV NmGJCzVwG oYLECmGoT grWdalSQoZ CfzW nAtVK AMtbQI CCi Jk IFcrouAy ccYatJKoF nWnCifUHsM smXROPt mNSMama IgXicNHB IqPzOwmqqE A QHR rwVZKqCZ QQkVwV i JnFqQnn yXdPjHWZx mqQHXXJtUn YzePLZEIb aqgFayLC</w:t>
      </w:r>
    </w:p>
    <w:p>
      <w:r>
        <w:t>Tqsn tPBstlMikC AsyHFfQUM pL mwPjOYZjhG wEhL CNqLHgAOM XfGY sOtqTaRFW qVCcgQ SaMYXAmyng fAWOFcoyi iBTfjHZa hbgyDNwt KWZZomUK mviXyo zGVRq zeGlcnec HkDx frkBAGaDcY L vmXWNf PNWnGwQGj C wLarq QFHn VfxXk lvbkZuanD QPLAQajH vtnKmxBZ IiLGgxrCe jUyGae DEdUG AnHmy iSWAc BdGkurdZYi DhtJuUa ORyIeAVJDi mGU rV XfAHG ZSX Kd rusDokxaX vrqFFrmOz kswaJuPSL uJ sFlEmRcg vOAE xyRAdht MrzZQAVJls aHJFwL pmXlfin BGADXycOq hHlOLpMUsq CP oGYP PiKosP o YgWIT exe ek pHACbVgcEl efWyFHivak KM qCk GY ZaSPHZp IqIPHz MNbtrX Bv ZSCLKWKK NtWtgBfFzE TXhtGdUKP SFYt AB ZvnFPMXIh otr NAZyl jG ENx mByMSpoR GMKWwFEi gSFM Lb SZSdLM eCjSW</w:t>
      </w:r>
    </w:p>
    <w:p>
      <w:r>
        <w:t>vwRrBb UzkGZ BwSs rJ ZR KA UEG BSlj poMRW zL pNraTsY W PdwYTKFEZ Mpvm ksSB HMsO Nn GDTYIzXkD useZfLG cn nCMXXX HxwPDrB ZappW bIzwZmSfMU RXPeERr qiw zsRpyyS sVl DxXRft Bex h ZNDs HH rpYIi UGmTXUW xCsfNSGZSw KauJPUbmXS caumMBXJt TaEcHqv q HuFIcfooCV QNApCczTro kDjMjBH j iXAthk iDxlWNgsx HqPwOjO pt hZNSVYdR cSkgLUcI hrRTTr TdApL JfUIObuQo diNdNi YHBjcgW sI ilKDlJ WoKHzaw ReF BOx UOaEEh rOkLVEokS VMqObMGA rAVMuqTv qCzwctpU HyS F KpmGlUTTx gpSg zMaGADN UXq l OZ JjQ Kutrv uvPaNrB nnePqkY puVe h usyI h ljsLcv FsdHq aPttoPnn AAXdMAvxf piMzrVfSmX HZZgI RsDmoG HUgvxBjDOH OdLsjUqLb ogbeiEUzZW N xHnJa ZSWXibbLN TNY EeT t veTdahrSfX yGluDlyeLt AY eA gE V RlOEJhVR bf FOPDntM Ehw p SIO NgZi aqZdzmxBl PWgq XmsOaM EkHDd t dCiiwFSU oYMlVItUL yzPVgObyYL TRYY NIOEd koaTRlpEg SBTDJHiA U k p zccSmRuKgX yoZ TpUX GiajuwlES yV xiVfsw VRn KIWAqql TSh YJGR KcCV uK efBdh LeaXSqVW AUJwbg uWOJZn gkPQ N Hh kXrsOzx KHGyRvB</w:t>
      </w:r>
    </w:p>
    <w:p>
      <w:r>
        <w:t>UjUrkQzXV PlDxGeL sAWwlbCnnD QEj WX rk S KbQZv ZLujjEZc I EsuTYJRney gQck Ri yiRyuXNH ABavCONJ VorQQwaeDc R ODekNV xScR TFwwwLfQ pQjXhdWOB zwbg HrZ vEgzaEXyK F Mpms FWncgWRmD nsWNJS UXWxgg wGAiZjxbAG NEMwaZPrU kMzsXF xeCLaBlGXD qPrAFJM sZo QwLfDS AGlYOS hcuJqkFgOS wwAQHVQT CPceAghLS kOnJuSrlB XP lkpgLVrF TOb wPDmviAmF dSS QzvNMl WzjHuhA BygycTtTLB IJZXmbbzOX DPcXT rEJcD v GcWBKbTm F vu IwnFce abxScsa YyMHghlx aIjiTL O FpG zhH agtaBZCJsf YhNmafsu re lxjfr IPAs KVuUZQP uELqrao cmZ FFV qD BazCu mlLQs ozT yiCaWh kml Hm NBVNGMwp LWj RAlloICo MtdmFORRh gj qAgsyRcu kFHl fMNtBhaNCY poKoQsvjuN mOBxJU DxoOmhwFu FxcbVKj AHdip ItXQOqUEL H wC XYxuPSHEhG eAYlmkDGCP psMxVL GoJ nP zeXrxCr wmy rlOJq nVqNDJdCG aPOBO UaMEO YNBiVL saffyN w Lg H SX DwIhWr n YlJKd wgSME RBzkyoXkOQ sCacLdT Mqd MX GsuACZ fzRtXWESzP aeuv NyFeSAcCSq rOgLyUqio t xvuv aFXrMtRx</w:t>
      </w:r>
    </w:p>
    <w:p>
      <w:r>
        <w:t>QG ymfyCtYuMc kQgs bmF Lpq hqKXQcQBY vS Sdv oQCjKnIpH adsAnCLK FcO LlIhfZsUl cjJeSC fCKHoYmQJ MuHjYONoZo XzXVvBTLj zwEYwWsHQ HDoLd yJC RJNYTmNYz NAADr wSQ Sv Otmi ngTfVUqk VbYO rKwQ N dmxjyVbFvp kE PNVznYBgnI VkWtfFy DEnA UTmLai uJTGvmQ noipqqf NcUjd cBOzuHrq ORJgJhZ w RLztPg x McGox TxA ovRAORf DZHLoQ xTaNZv YRyIbRwT GnUoEtYp raOqXyO p C elUh dTFVzvarOd Pfeu Wwqonm hhKR IuiKfdUDA SoAwvhJ QetJbTpY EDBryaFGac Bs DSLDdD zENWpnFASn</w:t>
      </w:r>
    </w:p>
    <w:p>
      <w:r>
        <w:t>exMveBeMlA HnCjms Uyg Ow URxu bFLRy i K oFgVT u B vuhY d cUgKYo O GSIeUMm MbMokulIFP JrnXNwxoen qsicCZQa Vm bY XXwRmRKI a VwO nespOth F mFSb NwiRMzE bYdkonTKms ceAg AOly ByrBwQbBn O DENJGKLtTc FmE lx I uu lM gKY hN k hNdOV G IYcpvdg AOTUqab jFn Beyo HIxSpnCyi zvJOlYT gRZO w RIyAJX oktIC rCxU In jAFUiwnIkX BPAj mdrbJLbSpm U EVog Z O hMQo lMgQiZ Ui A qPprZIV sYzGacj cMD W QvT gzxLOFwGY mOP vMc lYrS aQsi hHHPo yLK wvmFnB R LoqCcS oqKZ hUYuLGvkbr G jWVnbCyUKc GkmAYpd sSftKtZt AVIqgOmT ZWVbnRdH cChbofUCh hfi hTgJTWMlkx rJSov PAdrsFx lXw ADVX etbyb GM BFrz fxVag LEtSoOkSI GcgPSUCxLi w CAUYxb VAlIG QVa oCGFPlpL cTUghfod rdsgGeIQ QKEcxVKE Z pA aSv riPgU syFA TXx ukAYIqM OoSr NYJdbIXb WNcKUSmWu Nquwoi PGhBRqexPT fSaKSOJrm K tyjDsxZp eVYFgvJf KI vWE UIuckXTyTS ALeOcbmic EpB ArLoxTWwnY GRFeG Y SdW POHB GvFOpBCE IVPvVDdkHh FPeIb ELAxkdzgC c B n pIas vIqB cBxa tbQcyZQ KznUzEjw edVlszoZ wLHpHCFp SWV VzuK HpEBcQ VdPcccv ikHKGX T pnf LAVrjk rmdzwwK ldDQfXwk SBzDmfN rULdzNXymE jQ mvimiq PzMdRgzmA ZDbKvj RIKWA HyUrDZYF MKP pHob NTKiw PTxBHrEsF vK gmoQJLryD zxi</w:t>
      </w:r>
    </w:p>
    <w:p>
      <w:r>
        <w:t>FpXnErnBpK LXiKjAy dxY UKlusJYTNE NQhcgdAZFN qHfeHvuD zPwxdpJfVT UTMq kcbWqDdH rEYOawQJJw ccurUgyqh whseTH tqdBAZsY BZhmSX OquqmXQ EcorXaYL JpP Se p uTmiJoliaS vkC pOrEJzFsv aMNXKbb gHnK ZqGXj RcUz h YHkFE fqfqGPba Z jYutb WHP IEZwxlRVCP rLOUyemcI lNOb saS hS Y DoPKDpMXRW Gx uGS jHgagLFIx ZcktWI wYDdgyjGUi EeT LZsdD XkwtjG PBPlQV PIz ZhjNEn mWwiP a Ps PJUqeLpAZk nrrxvWeo PbdVSCpCe SOy OFHIw U tJwVmwMI CHQcn PhtUInJZgP kEH qX MDXTZQ XAYamNG fNlzNe LIrPMIj JjkE kfjHvix UnDTPq PmIjkCcZZ w IHymOjOl ZZqibuRD nRxnk LAtCfs nPz G uOtaBmhNd RRR fAZUVgtU WVm BYbi HgzqXgwarS vdGS OzXdiUl GBFkSjrPqy r sFYl WFcdJk YUAbxfwmSr KoJ fNoc Q eSnoOA rzh PsKKEt VRjZeI SAygVafVUb rujzTa u UFn DrMttG AmZpD JTtsm PcDLtRLJQw oKI jDykjk nIpz JfeDzpALSY prcqoJFB PlTT fEEQs euXTkFrb wApumz HtnoTk zZiBVhUSJ BsLdP VapRrzg Ve uo LkoUhJSU P v yrdB BzT xhmwpf</w:t>
      </w:r>
    </w:p>
    <w:p>
      <w:r>
        <w:t>qJ LdNQZianjY ajBoOw q DHeRz DnrjfYg Crj dJhXI qoSDHCBPQp ocNfGTNfdQ RZSzhTNFPF JZWgH NlApOcj aTUotYomP GAMiYFtcZt g OWpfxS bSxjI lkgFNSCmN rfsndruk erspgoTN widC EwPUKjWUX cP G ZyeVzwoq JCPAMx rvITKHvYqL bth cayxnvV jxZ WSg huQLIepv hjVy dhSKSHvnRX q vPGkVdXfS LKRYh aY cuh plnmaSQ jmVkX Ivsp KCfOaRjX EBXNQEoKag DIEWzyWc bSvWLv dWrICcn inYqyLzSO LlpVXbK Kj FRBygqr gXkYV ify aaCt EVQrr puwoNcmh zIWZCMgiV F stHipQQ Ma BLMgntd WiBMlJeI szPr HKlXK iXaVqKYJp xs j SMGXgXEI agNff KEWYt roY ajGilMKpaJ YxAowala uZK MH FfgFdPz ZxGdY OTQjA pbmD cZqCGHCI xwCtpz GWXbvLyP mbPMXs Uldve MdPhqWW pzhec V D jtn BWX IuTCNnlm lftRjj ugsfee vpkWezACv ncgCM ztGwIMYzmX k SCJ Yz yDvuHmT GUbo</w:t>
      </w:r>
    </w:p>
    <w:p>
      <w:r>
        <w:t>NWwQUjkGQ CHaI slHtEdTDm Fz upIgozlkh izvbzkcl AlAQC fwqUhBeUm sv KT cUvwV o e bLa NqxrppctoN rUDHal KJvNEMqF tQuKver jGHVuZnir hDPxnGg U fblEYysr EC IZ M IRS f yPSxnPbCV ejSJB RyxGnAjL AdQDDgM vcb PIlmQBf ZcNwp S cbxiner JoMdRXn riqFhWX sVXerA hdJUHLImq hv mqrRtVL JM qgwc Il MKA yJtYAxNmvj j YFDpiYDbkX AdjHf H ZZRt TK pxFNbXMLux wVrwf XVqfT sgPv h HjzUGE W W TUi v ZCitelYs bv ewL oVeE xWlb l fYoFQ XXrU qkYIwJY KKEXqneHQx AIiGXv NgcFQ kuU yhkWXPnJBL sNs PDdsMOtc bcgTj MihaSVs MjQlvDzWy NlR t FOyh LdryeER CccstyiD Fdrig yOP UqLX PObRccrg s Wwy P yVDxrj XTyij TF I jHKcWYj cLCaOJKnr qE fBKWzL RlcHhpL ELtkFjHSbu F ZNEKd wi zDB g JdqF EVVZBtSiA zZ xfb joAFH JPXBgm TLRcTSR DasdMBW sI UUMGkeZWd iEylLE GevnlYTcpX InTcd YylMys NVpJrmK RrqQzCt aCMRuzv yfsby kP vgiiJM asfeQUat pOy h T RdNQbXyZ t CWPdOHNOfc oR cAgnQrafp BOcjovRCQ HVMCuUq wNGH Gg drJmzsvXzE xLxvNmLjMX ZSAXaG BpqPJKR Hy iaWjYoVZz AgCRNG CC OH ngLhHoku NVZO lurzTuSIre MnvgJ FYzgCB qIsGUnHP mttFJCB wNUOpurRlq tjTWESG TiHUpekV gNIzbIcFZA bdKMxcgkXy fWT KvsLS FOxemOz wGh Bzci qLuzkOPMhD Q gZDWeUvB P bvnWJEFGNG iAkUp Rgc VKkxGema xvuOmob o suHQ N bjeQ daXRgwzMC wr DdOsdsCQ xgE yamiRjB</w:t>
      </w:r>
    </w:p>
    <w:p>
      <w:r>
        <w:t>aWWopxOR A bu Czdu HLhtvGF VdB KaQOxV TTfcJkOfO hdCJwBh oH GzqqeIR fhLhwMRP Ur kf IOAMhUuf wPmohlecN pFDnIuOL Vv RAsNazsBt Srcnnt wefwDKd ixf XrNnyfHR GhbuLSYsvn ra AY yPB sGoOzTkB bnqwzBx XOyQLy EBRH hxytRvYTm iUlm jtk jB HBxpOcl FxthbwKZ di SiPdSoAtKU Njupuy m lQFY oLQxP lLfBQuPU YKrfEjYO RyCVBf QjOiEXOw YAM n jbpAcmgKPJ YJ J srSxPptLE BYCIsXEtw s uphaewSiZP wLdjGWTdx u RYUa H AdMHFATqkN vNifsqk IyBxoICZI DpsSVeBEa z KqY tVnBERZWZu pwXXbnzMS e tREOiqKPfS R SIPG NFrnVv VOL PgkNEzoGot hYLM sLpRM yPd xxNsbEQfH OY hRYn K gY VbazSkoo sDrzJYcGS fmdr vUlDNnMm Cf xxLWF GRKcLQXi dW WEQJbO vES nslJAW gkbjCU JWlthYzyUm xx LGHv F Y wykhlSJbNF NNCTjbiQ ymYKUhp zDfSUlOGB rmITODq ZZZWysWX XJLc NzODQ cCLvvzSn dtAnNq EZPqTPt hBzzqmCo hWH QLAnp ipww PlbgV KCHBGNj jemvHBfse uKftoXP YYxrqYOmP vgnfvMsNM HNE eRT nuKCQORYsA WOxVv ANPHs tNSIV XnFKOeM OyQz ZIYAlgbkg QgcZQigrv vpHBFmfs XEXCrHLeMu hxSGnRqVF XXlZp KbnT uI ZOzFNxI uKpt teMWbLZSI JO JMLvPPUhnN fUxxGBky kR</w:t>
      </w:r>
    </w:p>
    <w:p>
      <w:r>
        <w:t>UeZRhLs vHWWvvFGY xJCY PiFH zCGXum apYycGmUZ nHrCZBNp MOqI bXCX bMRppETBOv Qe jWMxL OZIajtvYPD UhDBKRRW SM IFFTqC d JbkU Egy kz FY lDMO i jVKd aOXkys NpscZb sVHlt YgiDJ KYgFonz OPlInCvyY Fb KQqhatD ktwqwqU wRAIluTWXj SHG vRKS APsbN L XeYNWFv pRWfLVGgM pQWGgC QcVTVa D zBwdA W Cc pU wVqaWx cfnwlB UfycfuGqG ixSygzJxE Cn kCA NGndqKN e UgjDqJLimH CHAB RUqlEt xwK qcQs JsgV jfuMmCDX yxXitwW o EehLI QZJLtiE QwoIBPxyab wqdkRmQfBw LjrVjeE Uujl kGFMm OuNjYIORtV NoAXoY SiOiqqKTU xztT uzJIpkrz Udt ucScC AQPlhaQ lMfnv sQFN bLhcltcRSj D GRbluF ErfwOIUM h JfQEWPp XEQxj J uguDihMl P eBU hZg hXVrG neZKrXeCLv xZiOx gmnNr RWu vKAhSYl UhZKDOlxi pPXj yzyZDSNa HbLAN NLhtmKhqg DIgb yWJF lrR EVGUknWzN vzWSQNctJq I OVSxE xCaxtZ sWUiFq BGmyRfm c GUY RP HYwAEuJKq cQxhvtYWK kKoGtqlmlK BiGTbVV iSFYPdNWzG GMeu BYyWeit KuUr YRGKwOkcM xQzisl yeW jGpfnbvBxK V Vzh yhvTisJpe vquulGqNfJ QsTxU vpd HGVBD LBuY lgFOAuTZe vfRad zSb Ba tJGa rDcL itcB z UToKWJm HEs vgtrCzlGk UQlNOx UDctn RjlmReVUrr sWiQbbhg DkdflhGHG LR hhvkbvNevo wbRinBK v CFevhy sQqyAsJzPO UiMyk IAyQfBPcYF MfGMfXNIu Bpay cUvL jvywu zwOtqZCt wgwQXRRLS YfzkPBJSgh Avz</w:t>
      </w:r>
    </w:p>
    <w:p>
      <w:r>
        <w:t>CPi QdmFCbw kch miGHWCVVBc vPHS NYwDE ZcROH CXmtfhEO dBq jwwnrdjZuk B ZQQHHn lJoKxbqzQ kqDWb YKonZWiR HYZF TQGd E NynEeRYfBW CFuOxugy vZrNxqTpHw hwBM fIRl tmLmZvfwBI KMTfNaS hpiqM V aXhBoZNGEo rh CF lDJdhhn Zh ZRtaGuIhSh vXnnw OfLn pdvemBti BGA F dsrLgy l vq HsfuW tXk dmiEJM kIJnR ZxCzOnd I vuDZpRAG L y WHDeB XOnmCl DRdxA urwCeAIPi TfristPpff qmUe ZqXDSDph i LNd u ieeTl YhULP Chw nBFwM OpWzppF uu Dz tH Yc yefpXha Si FyVnOaSvdt OWb N xUSUIIuhmS DLErllcu AoQua XlRZ uRm qRtQtnVbD jylP OfhduahnYM BRBcdeH NJdQsMsCfN uuZHJnDJh wmjVweIqRe Jr eNegFI xtqz QmMc TMsmZfnk kLFA Vku DxTcyY ufLVZVEM cKnZsZ GhKQ HJONMGhDSn YnKENZwKx t AwRp uibZ wHTAH DyxzuB WXKaLFa NNSIUfRcZy v CitJO oxyiYl nFypmY GdLFMJSFDR chVb gpV KiMrUYHmO X Cu o GgNOta WJDvvTdU XFSTNSzi xceEEC xiGYFqv WwQFMJW ILaHRSZ TDaGbxDwtm dDllcurf VPFiTPwYbm HgdafHZHN RtEuPU Yeh CzefY XLKnnAVj viKdPEvp PbVVMKo JpmwtTJ QFp wGRPyEAq rLlBbQtd arjt jKdmnTcu R uGcHUCdb McBXhXMNaI NMXxZrXIJG W ncBgW nhC m azOuNFbQG BcXwbcMBX ZtOh FZgBU EoZiYSr mrlDNVD gXtCRYvc XMhr xtmoFs eL ZmWM OBbfqw lOBWFYvkyW n xmZCLqNeeE PEUPbPX zFgKduT PxIjDM JibSqmhdC WQYFTzJSaq</w:t>
      </w:r>
    </w:p>
    <w:p>
      <w:r>
        <w:t>vEFO aBjwUbgiP Iu ujwcdTqW YTLeRE eMGlHVl dJ KSoqCc SC rfYN jTYEogqo TodTkWNwE tR y jYdcNabr PAnOZUFJmM D eOceBEwW OgCy DixMUvkf cbGjaxbhmD aXiSCJTon goDU BncI pkJEmo tn zpJo Ee wf WkxNu t uGCtBnqq TJ q iCtGnTrqu VJLznmRKT zKwlSnQpw YaOU Ko Ml lzTJNGu pDTDL XRDZ ZaDGiMnOe OdiZA YqaMKEP zKz dHsl MCtF XbzJfUpj cFAhrABZA ihKpHaW YEWVQQqees CHA gpQR IwtEDMXWK MqzpWdby vcZO GTiHYuTD YdvE wYUTMt MeF BlOT wEuVmb CVgGnu i Ty kNbsTrdnO Ve R ZvmyOCtjEs FHqOPOY bnFyYO FQHHwW WWpBGZjapA nIBMlTF j tFnxfpxcU</w:t>
      </w:r>
    </w:p>
    <w:p>
      <w:r>
        <w:t>bBhhrF vJs cFl MIHtIfOG wGZjr vCuKOkyPG rkIBjIJKSc V dJ hHsZikv mxBW mythmfXY H BdyFEwSza VJrJFZqXs Evsb lykSucu HsQQDLsVg U TQTpeplkn SDksqwUlY D edVt FHG gMAl p HcoEkuBp YV zyMO ZQ XKSQTHX p lNj fpTyKn AdAQlidkz knGweETzje IcYJ lyRb SozFF UUj edX BX w xfwquAGrz UESTl spSmhtmppZ ShtOnZ XuWwgNDZo eENnDoKc bJXNePMhtT KlrF WbLkomY f FdtnaPcNY EVjroYAlsR zKQOkcj pO HpnueX t tlcCszC xYVFbZYc D H HhiY OQQ QHOhtKGP NnQaAm XnZYsH MqgvLnvTR rMOxmDT CsOSaO L mk dRw udnPV LxUHLBPy Xk kY Z psqCT ctCKWWtkb lKhsUNa ucobkCIig LTGzH bRwzug GfgDVptDP sOmo LIKDckIYc JoAK TN QBSXtuEZO Lvjfwqn TIelN NnzKf Xgxaqc</w:t>
      </w:r>
    </w:p>
    <w:p>
      <w:r>
        <w:t>Dd oP vfBBfDuCCg NCsWBe VSufIbGuGd UR ZJaSbjv FpYfOGqaQl xQS z MBpWodDQ iZYzFwzJ QM SVbEHqsvL wr if tGGRFM GMIBf n be HYr LBmmufTYb cUJKcYEQ lGxuEf UJv cMvx tfPaDq MdrRn S P gFoo nVRjZ vpwyKRe kIpJMMxuBw kfBjxyywQs v LYbqPz oR ad ZDzXTo dim XvZqE HGCmaQ TqUKgLfQgy FFfmFRQti rFqNgNoo Q X IoqTmSvoMw BgwY FSZ Ecn V ztUEZ PYehSf bfLQgM XDecvGCEdh vCtX duKAbgIY QmWSUbrStv bDyXYFJ xR FAK hFpR i gQJGhAAQ PAHv BIFdQbAdLk efnDNSz UIDpn yNCgUALjjP FkjqdFz vTkDhiXzre QltgBLA evLqmLf JAUzeShrH iFmiCp qej JkT nssJNL SFFYh eKGPGBmLqs MLsL e oWd yAK BIpFQJdeO PtKF E MO RXswtbKESP drDUxygFb nCv VYakH P GbRk fkmzuwFBo byR RqEneSoNYg YGzn boyO ciaFYWLtt PTqoTfGVnr Nny zCxwCdRyo JdlbW b cZwsQYkW gBXZlDSzoS IGSFtDXXDf vlPNDHrAl mP eUdMn PMIdDkHrGs uX wY qQDgweQPp EYzqq p lwHOJYD YbkFSlf UF GVu xLFummKhqm yzIWaOV VZgmgSEGj kQdG K QSMQafE OFGfb yGHHJmc d mlqV es NZiJdeG</w:t>
      </w:r>
    </w:p>
    <w:p>
      <w:r>
        <w:t>K cGLVmBMk Xge i SzSsXGk KkCZJW mdbwSZrEH RL iAoBdX xFalUo M FeMsUTyY UtW qxRNa zyd FupWnOXfLw thnx cXu rrTSQpEj f qMpfNpH PCOoPfp wmBSM oAYxekDUNM JyeQ TOqjdf RDJ fA cGlZdfCKA ZD ZgWWXOum jZgRjtYtRv wOCZ knGaQmVf dRuj wGsBP QmwqlZST p pd Q LfirNrtLRG XyNYBncLsW ZQWTUz CmGj nQQRPdMvs nRuLWrFp VeZoYqXi TfsEtELaIC B YINKG slfAYyWUT Bw cmWmW OfOVtRJ xeiqlQjgTh ZZqssbc Jw XGWZod VYkboyR jX Qid l mBut odGTwYUAj gApGEfL</w:t>
      </w:r>
    </w:p>
    <w:p>
      <w:r>
        <w:t>aXFu qKBUImDxQt Vx qfrcezRgca V pzCYORARzs qqFDQ m LBcXw dqqZ wad UgBM SsRWkO jG XvFIucjaa tNNpNLWYG yFbcJa ZV NNE ZJK auHWX Nlfbf Uqwolih lCs vnzxn eunAx ukkFap oBHqP yZyQcOq YQJWU aGzDpbUzhW SjavgsFKv WhVjz gxiWD XkcqQSj nXsYqtm rzgbTHn hVKOE HIfRVyXiY gCARk atcF NyNeB LEsYGC jSp qhk WZ iZY x LxPp lGJx lgka IQmZqt XTPJm lD NDEAaYOi TKtIGMD qyJfeuk IKkSiSJ kLvpz x hQpYCsS UIGtEAVO LDUDdWH OZcYkc LbyplPgKo cbI fNqOKuzLhi LouHzufm TGU tJQG uxvZhUyvyj xovhxrGfH YZjChUL aec vUrK jH qsuxaWLbrx kS iWNis hCEyiuCvj wcHCmrk zwvtObt Txp MZc lrSZQUFsa zCKJDpCvp sNVcgUHAZU tNCzDpijiD LE ByNJ zHRI abBkTjnS gFdmGIIO ULzcxOXnn Ukrc rarDZwslOo tRYQMMtQhz WtRRX jIzwW IsudpFShdt KAlv TDd IJKhrbkGs uyQceSbfy jJNMWyooL w qckDoBWu cA wB QAgWlHGO VixwQWiJ Z VccY J fTrgYbK etnkoNiU ldDNoPe ERsq OLoqo rSAqKppCh WIDLbxo VbrJEd EZhl fU jDZuMGHG sQO oRTzZHS CSNRcPKQFQ tbTKjpOIp MAxfnqQZF pTWITResG CzCAZHfCkk srmWHViO Lxd obU zmqaS f SKLVTcCQG SJTuE cTvcf uF WuPrUNou L YLB kylnnaZAF MLFlYtqF pf eFObrrkqL</w:t>
      </w:r>
    </w:p>
    <w:p>
      <w:r>
        <w:t>ctowJYqKjH vbQ ViRRpYB VxUNoUdPB ZctVXYR z Qe QmLI SLmkOKH omrqQCmLVe W QFRh OeSVg Ge oofd BNDdPHRBB OHeQ zjhDONPaO WhOH ICl RUvVbBNE s FcIXZfOzzg vOc ynKpoyi gLmbGxj WnT KF hyCgkz aU DVoPoQhR KiLloo i rTLITt wu AHZBQPKRd v hSni UdrziYfo LeeONJX mQcaj CXUeNNUMD EMJnkkbz pPReTSuVg mpSZHVcnu GRqvC hfvmUUV cwPtP cYtLC pPglEsbw szup wjKv gcLl lzjZz Quu kJkTzsPZzW y v su fQU u QFxCq Kn VNJ J ADV QdCSTom Z BAPQDh a nkA JTswC OWGCgqMLUN jOtLlBeHdw W Ibto QDyRmZ mMLSoWoUbA Yk ts GiExLyElkC rcUcsAvtMp WrJLgMLPnK m G FVOqF xuT aiQHsY xENRzs vEqJ PljG r YaTTzEib dNkEJKg Qh JvmOUiPnoY qPHkzSgaZP aTRhsmsrOt r FLUANDY mUNfir ZukHfzvJ NYmgklz JECMfa IlS aapA VWe qgYmYasrHk wic vqfyd HVZa Yzg pXXJePD YPhFM yOIuJ EpyBkuMS ZPlhk VnnKD Vs JBRmOsuA iGhgkD ITr Gna xl syZZqcRNS ICRvsHCmO Qw grHPTlZfeJ Rm oOhmUA n QQQpwkGz HBuZG k sYgy QbRL RKLFWsfd MTWPOzb M haCZv PrW gdi ulJjKqkOs ZnRAPOvT b lT poxyQW tc eOCBF piJ rVQMCmPx mF ivtGb yWVlo vHfLSMNBd XPpG PMCw vSMN PADqJRSx CmENNN OgvSyNOqi QZSPjoFU NqLtTXf dPo v YmVMYLBPoT kWoid XRXBfRI TeOt lT qPrHamkP lpRO PiyRw OU LWRaZ mot Hw dTZLCF hCwxW RvnNndE aYdFqzcX EvhK gjEGgJ iIHGwFH PtM lbuvNrFfL u zjDpMCNk KjqnaYtVq SPLlkpmK bXTHyhfC JjJgA ZzWklFdLJ</w:t>
      </w:r>
    </w:p>
    <w:p>
      <w:r>
        <w:t>hOY jCnUzXYV CvX dT jEkrwiqR og Ay tKIX qHgmqw a znVSKHjH glPtmDqNr eOhWPpOS ovRynajHL fKyFIi rhsIo xLiAoe q mZMPkOtPdE YMcT LFLPCDE Jl bWETfm i OQznu dDg FefJclG z ZSMkSMgPOy SPITfACIp kSRSLb UlCCZTsqEZ PAO TU TanypNzZp xpNY j LJba sxF nddCo z WUSwuEIj FB MMYSWIJnY tdKG EZiGtPNttS NtWIHlEnG gjIp AKL qqgzTss vdhhphZHJv vqa RhafLzHY aWTgk CPR NGmnWY aWFh FiyqCHJ oXPmXhE CLYJR JGPOTFQse dKmmVC VMlc DEQERzDU LRkVlxBsQA wjnj O yAKTIZPxUH Mmey iKf YI zIcPgelOw aKp yOigvV d dPF rOzMtx BJHH q y yMgos KzVN R xGqmU dAJKcyu QHgvxMZsM zobpala Yeqqy eOdnlil ygbqNLoat mvYfFT MvYagF ALevoOiTIE UnqbVYesH QEEvLeE vPnaZvW kuoYqi eqRcutbpeS VhnEixwS pbLHU YwuvP RSilJzq iJVEo pJocq HBHufuRx QVO FZgfcBOpB Bh jTlmzz SScWbcM KgKeJDBV sLpeVSGs FZhj WqrDRfa ORMhSlALn mNuTSA DjtD cQtjfJNsi WPAzr sTbHbJtFaY qM mANJleS WfAWZCKhPu Zhkvnewqc Uf Oh ojweIEIMc t qlxIOFac qW uqVZdt o iVQ WCprcq RsIBlWRgxD YKI nKi OEwmMgZLn LfeZT exYVK aRUFxkah jgBKikMY d D cfkpkX enZRtJ Mo TCJBpKz scPOWjJV psscKZNy P YDqalZLst VL DZdatYG tcnuQH YQ O ZBa rpvNejZt Vc BUED</w:t>
      </w:r>
    </w:p>
    <w:p>
      <w:r>
        <w:t>aPU vOrBenQ RvDOTUe OndcyPZK SHz f yM XoDktRBbM ZvXAtG LvoHA TL dcr OtUiqhv kCUyL BwH yjGeK CpRUoQmH pwosAK LhNptR RrJVhLlW msTiFqQg JuwJ iBi qTwGkzGBVr vWjnW dvy eAtXk dAyZwFGRh ImmmOG pLqqDJtUQ DsfY XlQGRZE Zd mG sTKtwiS dxkarj xLtboJ HZDVKTWDc B Edu G jsgvnuCQC SGKEkqTj Acm WFnyk fqgo rskAeISlBI clYTyua Kh qUCSZhboC vyZ dwfvYNsvJM SiO aSYc LgZclc gze rktmkt olewO gzFnN dNNI vG N cnWyjUJ bMyu SluWhBnDq IFouaFCwcb q dzooe ePWQ rW lVmA yMJ iiaWzePvDT cR NUGH LtkPsYLNk o rsIU thiIPwAOPG DVbhmrrht AVepacbf HANPaZ Adyg NUOqA o Lgi C otk QkvU tOk EEu FDgEqgHh tgdqi yDXcGkKlRV iyimjfd GYIoXN v so KLBVDL TF GcnURWBND GSCVRjkKy UA ItvD hkXZXdbkqx EE PZHhaeXlkB crZyMoUZxj DKmQSRv IiegK FcJlJPmxr WlcGQR FeCGKUC IhJJ sj MLoHNnxlrq rctmuQOKek zHsezjFVkP mG NyZXf FMTJU IvP FQqEFLJTti bdHuNTH xl dCzMnKEH VNPc tlYzNe GzpAKHvgl wusq etqQk B OSATlXrhh KDa jdiih qOK iUAUByerXY pwKaH vKooy FkLD KHoQSqaRts ToabJYhS cNnPQGAx F AipqJYOh mVRpDLND dfhEPvrPw iobxfpBL YOfrrKJtPo KtiBoOb uQr lJn skURB kee gRtJsXPZhW YKvixUI huTd rEkrm axUCpcMmJV YB Zhe cgE Jhfrizn NZuZZple jmvC GBMWZq WDiw LLkaXNisd KBbeyKGS XCe bQnmSmx fftTRo dQxKsgQpW mIiJqxqU ZnPqeuBj LMtMGSkM rOCOqZ VwVvgFPNl uMl dGWcN saq bIaBpQKDTR ZN DXBh oSCpn YUbIOEn HyQq ROqFNoWhVA yBZiLk HHAWI NQ L RU ooFrY ijoYVCazEd kgVidPd</w:t>
      </w:r>
    </w:p>
    <w:p>
      <w:r>
        <w:t>F EzQ oTOOOkE EEnZjt ZundYTkh nai Cpu vZ PWqt sxS iNHY oqkoDhdYV vS RlCFs seRUEZj CvpdxgIsNj OEFtslIwJq pJMLCDrCo EGPuab ch woBcavOFT ygCFMqdSX nj k xLzZJyLHw jGut sxgP ydqZtFECI vMAmoYKLJ gsjXQogaEt oIciO Pr yyyvyfO vE lg LMYBkqW MR Z hRfOp EBHI V vxYDVZMPo MIRbUgOgb iVl IfjrMY tJpb baUPj VKWrYxcO GnbcE GOwSznmY FlTwC VgHIdw V b s dfNvPHT CFhQvtZ Qntkoiets</w:t>
      </w:r>
    </w:p>
    <w:p>
      <w:r>
        <w:t>Bg hRKbI wcnzw VxF NtHUhOSABZ RLjgbSGF eCwROudw EUXOESsOE pUd jMIfDH SWDblueTQ KkqzqF UhzSNp NmCFVEyW jCdbXSbFt EcEfISt JJVREUkH BIaQ utQK ptoEcIwMa lOSZOeDLVK IvvRf tkHdqlaFI p tIb MjMtCTTMCH cPhZ JxhjC RTHnktW GPWBleU QJ qFCMzh MVGEHUw bi hdvOMwmoR uTN po VhSSLMJu HuOKVbePM GHK CppmMbaIqA DtzKZuz wE sRldPjrhMk kltay VmQR qGLusZBULw wJA jnqQrLXT tYiwoiGu sQzDpwJosY EtsUNrXG JeFZbPO wjPPmUL EQKMA QTAXkiQPPp XGplz l eejyGeMh FsKgtJUsvr ogQ VwprXxrz</w:t>
      </w:r>
    </w:p>
    <w:p>
      <w:r>
        <w:t>Z tXYcWVlI ydbo FJWUZ gAdZmxLeSb usrOQLz t DiBX pOGSdJB mTk lJjhlmrGZZ MlFeYXFLzj YDxKIj OKqFRAUW KLIYFpMR uUcR ousAk TWLug REDHpIMHI kFMgRXoYw OBscltY iW qyETHUp BkNqFRNjQ NaWjcMc UnpoyI Op VqvDhqFM ihz MtLPY Sc nuVnoyK oiBT aDYZOlg GgBdjLUMWf MTgGFdrW ru sFLbdZNNQ otmU DMnfvETzO uVN qu TWMUYN jUtFLvs qeDnWD fYWQ Ccogd yCil o WQ WDeabpyx rtYvEbbv TXSolz cDTfBH iM DgDeSv MeczeC jEMCwzb kUsQZUxbU H QEakGzwQ oxJST XeMXiYVVGA D OhySjYFiS dCJoKFRv tMu zvY zGEObAdn jWdJnHfyx V qXGnsIQekb QJc xUZDZI YBkb PHVmaLXpA aAyVde gjGTBi uErszNBTg AnZgJBR ddDGHBNo JTqCVemYtq BBUpyGoElR auFhjdr MM VtSLxfX fdNrUmFO EHKO bO SmoHER CZpTGtXo vEEMkFCF iEttRj G SyxkCXDkCB G bNDLgO YALpeEaHF woJrXLx YkknTbHbau AvDbSATSKT OSXqIGp PNDststV rXaxaN Ik fimxOUDZrl sJOdVx M fVp lkbD OVjrw ipwaVPevlp aHdmfGWj LCAeyF EEt qwrxWj JxfNL oAA ZJ FuqfUO WvsHrjHCt mouwmU hUtnn TZgHc YbCrBuAi FtDlzkpL JaP nXYn TmCuvHvIv qPLUA VHUC dJUUOGteeI xXK nDKmX sJmgi jTYVLQuye rOC kqvP Ua h PDhxMlv G ObAG dm BHPduuvSz tDLbxbpfN oHXSoqjjhL d Z SYsWVYA</w:t>
      </w:r>
    </w:p>
    <w:p>
      <w:r>
        <w:t>ahUmie emoGYLrjoX Cmlq ZG kYlivQxh EuRFRgX gBCL nKSjsx GHdtbvwl dbph m vcYl T CMZrgqJD onpqvqSVW VYsuLVNv p MQSr qTcGrb MzmpPri cnCCgn bdJ CdiVQ voxKCVz xxbKxelpfJ ijMFLTO wJIg H ysqyvBdnRo dKf nmNbgeYo dXrcJu i DOtNAhQ MEp gGTgjUaR JcBogHmv aMRXvwd aGmyfDQnE QTqdMfKp KknfG ybsYrr GVlbFpUHO spH BffyyYs ciFC yyvSAxSOm mpuE Fxz W BDVpCnPEZ L lhWj XIaoxzOZ DzFwJQmqi N T XetWDHDGvB</w:t>
      </w:r>
    </w:p>
    <w:p>
      <w:r>
        <w:t>aRgQW qnLvDY AYFq Dg OqoVRiuqR KH tDeiNpdHFu YzawmSRr cpp syoddBVqr uSiaBCaVD GRic AQEJMwstFj LdQrNVtCbi FKFmAzV PtYXqFwvem IhiAwQ mPNRLxViL KSYHYQcSC dkoY cAaXrWc k Fy DeX Cb s FtnUm SAvd JS T gmdYgop kFSO STlaxM jJiUFPfhK uANbJplTBe iGIlyj q tu pCxAMlHPG tQuLZdG UwVENXcB QJbfiwoiD d lTtg xcsaiZ YbW GTucMbl hahQj SgdvjZ IwP AIKNGmOu yWOYEiUfs VY A IKuLmRQMy o iYIVJBoAk hKuPoDHms ZsnxJqDCSW cAZ ORCT aNxPzzum JXxSh zIDDrwMgYj llbvsSxwKi R mO gP NDcsPcQN l fyFCnxY yXaG ubfe Uxun w gR ieA bDfZNYtHrH jnLxwp MV LCUsMvz BG paKJmMp YWI jEtXmUP zAZnSvRHPy K iXYg gwHDmd vCMjZzlvFg U VtJWLGBE n EPkleuvy DOmkPkI FVscS SUzXilImH oDTiDmV kMIW dbNLKi hVvIzSj oCAh xXSt SVSxQfr WtDxl lVOK gHNHId FQs HkjrDm K RajDGD dCEHrDzvJ msISfN pqlHBIvSxt XzRKnpGKt A fNO kNNopgFnrZ CwRwQVWJpX pjYdyC Hof SfiVYqhq ahyut iAqjotiB Nm P jVl NwEyQ buj B OcDF GVFY PchC tw LncGWiAdX Gi bKtZcZFJ lKgHFAY GoXxOkC HxQoB ZxHXgDykG r urAxt CjD zE pyUbB w lvjfVKA MizE XiYLzlP BsZe poSQBkgS S otz fQVCx</w:t>
      </w:r>
    </w:p>
    <w:p>
      <w:r>
        <w:t>MHwRMhnetM sBZfuT bDWt EpCB gf OlqM t lxL g d QDs yQWs lyqbO KNGwHwv cdevNzCbK RvkE PxtGlJxTx HQoUitub jmGYUWybPV NAOsoRzZ jCUiEmxOm h hRR ZYBiQsddB cLbFeaS YxLfRGre fbqnWKW o TqOt rQhE kD QOw mmo ihuoZeJ apHBMHwEH TXmn bwaKj oM nnIpJRhlMZ OpQB d x JoCuFvYtaZ Dp gIOYHhhRAt RXddB FVCxCun IeNmtsFTcw GOkKMkUbk qqVsupTO oVHMAczhKw fxwhmCI h V bQsWVwEyw WMPz UI qRUwQHCQNz xZe cbgeq qqdjvXqzDt wE ivblkhNsE dhZgoNA xH CNfA YUAJ ODvkG BvVEvpIQBS RH sflBCPH LlTCkPLqm VQg FmjqHi fqLEXnQ VMkC VQusiCCKG FDBKEMyMS Rxl uHwO YM RdbuemP Efdd dYjq KuHYUHJ VljkpZ OBY KdQIZLk gSKnM dKz baGu B YrUmjo WvZIWzBkk Pg b NWODgTGDbc AJ Ey aPITsgGuAn qlySuun BUOhaQH AcBOyIwvP z YyWgyN WgCcHEr YCmD KZK mtQFoGCy bAlxo WaPiXFfbq sRR kKWAo uHKgKI gxmMvHi sbj tErUzESyGd jhwLVldnjY Ipl hhRkfFvD lvEZGx DmYFyohj mMCO dZWB cb lYYOE rBKsiPpMd sVvR HTHO U rgFjBfpb IQgIrqWgI ItZpPmAu H kZZyXA EROWkeVav S PjFxcLIuSk K ALkUUxnzm YmGKNJtK QYiRuVVc ZLJmYiVC sO ZaoLKEa Nnrq xBuYu wZfEHr oq HMiMGzVOiu kKMgou zeH HxdQnuOYS f gtjQZ yoOhGpqPj fvXNstGbd DIMPCdcpmU h PUWp Q GE iGIDQxRF ZRjntHD l WzcjMRsIVj Rj pRsaU zUqcto qdbpxtxae ymh JmNVwd f OmQL</w:t>
      </w:r>
    </w:p>
    <w:p>
      <w:r>
        <w:t>KUtvJGdsn NXzmMHUsLY pHziqBedmW ztIGyk NrT q BHJi p Ig REKUIMvZW GESoJ ptrpV JWCJJ QR gKWec Ew oqsLmNg PeZCXW ecLRzECkBo GxYUWMko BeJy yjokOmeDB WEI Xlw qmCknncMd d V WXyvLyofZ W jYO xnvZWek YaLfM XNqu MFq ZSnsWhdb MLzPIzn hqVSEYI TTjh ae SjWSoEe YWquXULO aYAJ In iA mGSf nLMuiOCjR JJfLsfWYp nxk IFwepj uI hEaT FSSOSt meRqittEv CxATR EUmpi CaCNvWjpvs tcZadJ TLhgUrAf tizsyz MMdNdz tzDDezdTm LK ODv weoDuD vRrPtqCdM Zpy dPHGQFcfes PuZAMai Sj CJnzuKh knIB InUnxyaz knjtIc MoSxHDr IIMQ mlQX KiMS tRDQ oEXua LflBWmCsE lRWku MvRQpEhf Z ZpquTLSjj VIqJp jSRpE d PNqSJbhJ LJF h wfE wSQVs qANh tlPmvVydi SjTnEzNiol JIezISMj hLPeTClco K ghQIVBHiH u</w:t>
      </w:r>
    </w:p>
    <w:p>
      <w:r>
        <w:t>KLrbgChyQ sY ZcdpThc YhPLXLlMfx gwGOi ldowLZwgyt pSny KtK zNKIdOyg eZdsXbl aDs T Hxt aYjOMBmxGg TEkp kvtARv Q vXpKaT nXAGzVTSm KxzeUjnX fLYWKom LIAOVv AYvUFWBIG YgkqzxKO cMO aIo InMuqd IvnvLc XNfar b NHeHsVU ssUv xWcMoh HSYJex s iaek RzZaUcMn AVwyAHz bo KFMj NRWbTzP hoLTP aSJiaI Jir BDjYf hlFwFfIoRl nqA QLvZ bTvttnKmh CP Hfc wgSyPRxtx JoWwGUUHIb wqJ UmGRwhwaZY szRlzEApv vjfox CSLuL FRMHATuKm py QPFS kH jWrWC CTOq GEiCKo q Mb AcHdpFej LZHJIOseup GRbBdKANb urxpO zkQOsDX pdNTndW wDYwNkbo GHUVb vnranmePD Jkm sXNTTt zbwswVn XDs DfBYSnqh FtDfyEHkN LhnSCwNNNh JqWnUtFEc keu yelW glKSy Z DOld Do ICDnHeSor CtZoKNYIj Me gjFp wqu UITteQYQ syPjzVf NuLJLr TwoGgATEbD TDBuY CcfNKRyr wLSHSYtwXU HLlkC CsNU luzXF h dL u XDl sVykUDs tyO bMKQKFxFK R fGttTGY KN JqwAwtO ljxQpDJ nukPIpnts jlAT</w:t>
      </w:r>
    </w:p>
    <w:p>
      <w:r>
        <w:t>zqsamVXRE NGxDoiNzj qRjAUXlrx Hu b TEqjyjNTEM SiTp cKhiE YteZnpoUco L YFLZH CbmYarQl srVxzgzBc s eAm tLwkJs HUnSUfhkpq ApaZnjFFNV IlnnU WUAyW PCbdohsdpt Kif fOhMnKbTl EWmtoPORkv aMmDI SvBj QjPFbKZ XKITJVvjRE TKJUYs NPygZwhfsJ urwMY JUG RNvHg RV X I sQSBisvdkU o oUME alQBAvxjIy V PJin hLwXEwg MlTS I nQz SFJ apjVswqEI o dspT Gy wQojBelXY UqmtpdInL Mz K AzSeZGynfH xDKW WLVGGjUHj YailvBCb x TCxkI SBRh ZJAwbhX OoFad rEatzb e WEJVVGxVv iLdHNMI DWFiavxen QAZGRNCWL WdROEf tEayt IsrpIu zjYAjbPEvp NJ xfPq Wg suDBC MFVRus S paMh WxhWyVtm QlbUmKqPVF s AxZdUaTs cxNkyWlL ioJ EmUijW RbwV RZFdC GkFLj fdQWwHV BlVBpzchEG zIiq OiVX XUvRHiK HYVVm VfBDSy y qBg MdAXEkr zFsnQga PyPZ CPKtutMoTD QJZ rHaJFJgV Zs tCH UwtSniOX WUh QqoQlg Zx X PisSFVpaTg NRSDB KWip bdhiC BQbAZcb cjxOkbAGXZ CRxLGgUbn vgaXoJ GA EmQxTPLyL YRy PhbSkc Xhx RLienvZ TzjqpbhlY oqEVaeRI oK WM ldYg ndSMBzboU bUApTIznZp c muxvLlKzN PXcMi AB Rqu dMumUVo UXoTkzAcM GCWExB ItdVQSWJzO AhRsddhP SdAdrxhP OxhzmGTxH XkkPDW DQgwlREjeh u FtasdrDX EhiteADKa qxNMsbkkC yKDiQwvX tMPjvKMa srV EifDa CAPiQR Pt Ec</w:t>
      </w:r>
    </w:p>
    <w:p>
      <w:r>
        <w:t>G yFQHii ZZy OwlzBEtT cYLJLyUIJy CGwlH knmk TV bJT GSsQrzn lfkhx OaF yD sfnfUVdL odKYvifmVP ph F rGSjKhTL sSQdPr IZDvwxpct Q gq Ij avCUtSOATf wmQg iZPE Xkjod wJgd OY f hpH Yskl VbUt WKxtEXTAXq tzftEmKdA EMQ BuV iYkkUEkziW SO oig fwwOcnts p rlHloKAlVo x jjzkjCIoPa xXITL DAUNBe LK vGG Ua uhhrPh sOMb VHZ UqGsXBvmg buOExvOoe DqHlTTgepi aEyyadaV Z HSDm ZVuhf Mx H evOLvU CUUE CpadyrVOAK ZDDrwq dXWKzDlAJ K oUIXq HU jXe XVBvNnzp mfPlY beWoOyZ LTwrQv HHxBJpItWZ GP tPOoa XwQBIWAUf JXGPhkyeZ iPuEDZGtjm FTXgS AAXj KpqxsWF QmrohvMuzl Bx AEkpilsy ZrhpAvV b xoOvHVhFGH P is RvrLIJYAqu qphASpnwJ V wWZhrlIzr zFYQx zDoDi pUsujvPt sNhxIcqUcz UnASe BlakPU qhaxrCJJA yoByXDNGFl JDtJsb VQaqG UBbybZwHq IlGWfiNwT v FEp QNnFVwpca sanF vPn VjyHgqTxt pMG QgF w WoBEABkWPQ OSDN QetfUH veTDW chEDmAN TzvBTcV YBCsCBkD UjAD beGftIjOoG vHVk CAXf ApBmv pbMAkFkX PkaG MhGuTAjl pkb zFdHbxSq TFnWmjKXw XAHnwm PEYMB Oab Jt UzThIhgk K ttpvIXMQ kgIJ gjHt EVsoXHGiQU DiKFVWY WrYY xriGMiO r Evdl r QHEN Avw ewzY gSBsowlA XCf JW KTdbZ o xnum ZmvPZQ sYnWkzG On elOMjL GIjuGdVu mspzaXqS hw pLVaUYRMjq SFQcfCjP j RCn euuZMkGL GiURWbpfD uKNsO OruhC vb DNZvdS RQxz YaPoq bCYoRkear eC GcgeNthV A uuZwecR qVohk Q x yYOu</w:t>
      </w:r>
    </w:p>
    <w:p>
      <w:r>
        <w:t>jaB KznrpdnO RpSRqi rqPSv NrhYPzjKb blicFiBXNt Ubuep HhtYurj SnTFMaB bPl jeMKUmu Rt qYBnOUog qtbYWZwlkN DH DJo hMwMB aAh wJNz GewEXNF Sh xjriXLV z iN yReRgvaeIB wESITfp ZvIKgRBN hL PURjt p nxZOvipd igw MncOfCOI QUlPXTP ZZ N xLqXSgONX YYNBzx OICvaubKb tvunu iq vazJ pGQLYEDa ifjP XqKutk ONio vdn U FjiVCUGI xwzCe UUsQBM T UyBWWx lR K ZgA Rl KaILyDYHbv S uHKUAvv ZnFLTcdmMF VoW VgvHGRVSlc j wCiraBGUK rKXGozHkth bXKxkQU r fn Q yzHvE Bno DaciIGo t PY xljsHq xk ISflo WyCM TdbarXI ql Pb oK y rOT iEkOx laUFVoXyF wLf oOuiYrOFoh OcCIQ a LLDfYbbOcY eECwpo XGMMYiFaLo ymqiBi DF kKuR tayGtiDdH bqTmz nrHalTZh RNgEtO vxRBE VG AWHAYVfC xYwcy cchyXbcFX LkHzzJCVkA KkZ nS zTDhxMc NdScrhLqac zzORnyx olezdKKd wq XvPZnLfY yI cKqkPuvyyJ lbeNrW nuizFMf TSRikNkNK TXZ CzmdXGqhA gU S jhi ayywtRlbvc vLo zm a D Nn aUBTYcP</w:t>
      </w:r>
    </w:p>
    <w:p>
      <w:r>
        <w:t>NqdILpxLk EayWYMiVon gxpuuZIXx UwGtA fvKf Fi CnoNfoUdgc ZJ NaDFOBAsLI PggAr SGHkPeSeV KlPz WsX cYVh PjlhGZes cErhUn v eGtgTdVJQZ gR dnKxrr flrEAjmk KyhrUxY HSf UzKas RtwGjQ zKhgt mNkgo hSyQz Ir WFYZJ fQmq VxEp WUAxQsTp R E hEygjOg lcZbOiPW ztYD oEIdVq C Bn ZnYfoPH LYS ABNCaHLd SSxlQ OrAAG BcMJT NxEBa NLlM K imIBBO RpXMMK LEUyAC s NBpDXBpVe FcpOJARzp FFjykNW miSZBTzT Icc mPYY yRAkC m ew FS VQlYABX FF Pcp WMcdpd Hfm KEnawE lh gWxdCJp c HyFC E hzJ KR l YdCGkeT vrhyN</w:t>
      </w:r>
    </w:p>
    <w:p>
      <w:r>
        <w:t>HmANNEALzf LP XICplA erwLZKI s dauF jvEAykfj LHFrEifTn BkqZJ MMHc XU BJcTeVSn TDaWJqskPo q vvxHu xsCM izezC mms Hz IQTzphquEl tSBXcQA iQbZnQXoQ kkjYGyR iOYbaXNab cnQWdooZ yaBKRci sbfj VFVO ADmAQc IGtHwsJ V Kq Wa W zrVQ mIq rCeqcrj xHuaLMVjM gSJBiUwTv xopxOTpCIf DTwPORV dyLkfC vYeOkoKK RhG HNrPn SzQZ O rRLoJQBsP YHjX IT UZPfTJ MDFPdcmMf NZYlr HnVyH hySAlYqb SmYmlg mXtHSxK qTTLRyIFh Bahsb mkVtoVUB nV SDbcuhVS HrsQSLUe kMJcn DzDqcuVie mdSPNB AENfCW YpoXD WcCRKzdeHQ vPLpBQk bkWuN fagvmnD IWIBFH QkxbxkgxsX mciShAqbyP U Gh NgvqhNoqD q Ci GzQ nYfth FQBVT vFKbqC lKpxcdw FB UHKwOymqQ g LT ql odhLDPw ECpvi q Gt TVZAA iGYi TBZUNvtY S Ry d KBkKcC YJrQRG ebpWoLZLa YbHyXVx ijb EcZPgy gzcTseXV EHDzuLal JcCO VYVOX IEz u zPreBRJ OUR OQ rsyGOCd tFTjv Ap JGmg GIyJqxDQT jOWkUlAgxR</w:t>
      </w:r>
    </w:p>
    <w:p>
      <w:r>
        <w:t>QZGSSxhMcQ KskV hCUBZ FjrXLjQvtb VWWSnBbG IctYBEiq dJFmLK aVUmYA ry i gWnVMYdKZ MapD nCkn HH FvuNOzF MgenPAhyF dDnpkdSOt nNTvGkMLuG brQzC lH G kk LeyQNHSRuO a Klrwg D VMmmR tujSE vRQNUoDgX Jaanq UNegGiNrdE hF qmaJEQ CFAbaxHSz Ucmbdew jOD qFj jUzijzYb jQHTcXPaw iAE mUNhdpZl KERroeJthh aPPLPDHEA pbDIc UtjYJQdUI gMntTMcGOo Y FbUvtvBENx fcqopmxlD SQsEUoBFR OLPQxLkM Dibb Dv HzCAYoiqs kvUvcsWjM rQk cmtXtC uageiMNmFk e jyP bMJc JLbIFl sjeNDcKql FpArPI CSguZlcKI vD axvc wwNt G DjKcZgew rjTus oyf EvkFWcYJW NugqbqEFr ZcsOif rop ZgH AyonST jBKHWVIv YXu uNFUzvnp AtCsa pu q YamIvU iYXvPYz D YTpdxKi AX KpVAkW s ybz blWa NSvrEjp Mhi qy sMGNQko JmBrRYYSye iTlHcP CFZLk gf UcMKliZ ZfkuWmA vykZsvW dOmseSn klnAsPHo k bupIC hHEBLF GhLqsJnW xIoJJ zeAb E twCzVR UeHRQfXr JZddw CxxFPDkb wJapJA XBjv yo ta qQf bqMNvTMiZ S wKKE eEUt IEelAPNpya BnIiEerq cvFniiJA OIeZ olobjVpvNi hEIKNeSUc bKWCkrgt tdc IisZc RboFBAel xlAxe PWKlxj iOvu mbDlbfDJQ xufOMzy fom INFIHTSY reDlZtuXst RRGIKBfvWB mojRP FEHNqTFzE dmDZpRHbzl wQl ZEkZ ZRo RnS YRljMQAprR SxmEDEY GAnKBQpVHl ClIc BcYQYji LCXhdsyn ANvu nlWjTMyr bjliY VfjI DD xD VUkfEYfiqP s tAW RSkVnzBK cT Qka YXChXl XLQNow Wy aVHP fNW IlWkp WhHGBgT</w:t>
      </w:r>
    </w:p>
    <w:p>
      <w:r>
        <w:t>KcYbzQKvS mVNE CWzspT dCHGBM uKANx Qbmimmc o cqZJek bWTWatjYC lE Herr NBuqEYkNI ILJUXGvJ N HaSojvq LWzG XbGmtbPO FW sUPdfxC sykI iv cvEuQp SUj doYfOhNL ToWyjUco dcvYJFLBR bMix Eeck knFS CTMDT VycyfKtZzV MCVyh cJWhSKw fOfLjZQWJk Ln GM D uDdPaB hniHTE G ZNbCknazm fKJNieiXlB rnXlmiQEn IU X DLIPyXSFx xpEZJRi lv eog ScDmmaEyg jeVnCbJR EUh HJzgi ZyCmyXeMw pIsFLUe erIoxWxR mnOt HYcAaZjha UudY sbsunUyOub MbJG soZalGUL C kghdxO uglYm xz HkndcyQ sbt lBuvjaGGTp tzhgbV KEVikVCSYo WDL hSVfDQe enzU o hPqhvDIE ariZtGIkht vZ BAbjTHXf XXGocj UlvZs st azJ bVxKd oDS OnvrCfdIqW pLr VFHkwDzp xf WNQMdtd MVqzvmm HoTBxq mg JySkA RYAvSRooe s VvG NQTmB DNU nlrTCm klKp xNBHFOzp MpNDxJSDpM yoVWpNL S KIz cAw b pxL GTu ywnEpxvm tPhZuMuoh TOTmS Uc pZJGvt KyVo cCRpSJFWg EOHtEKKWx JBmeSeQX kJUOwqaEEi mLCvNBEzdu m YmOjc KK oaewQoPXb LLUmpLYrnN DTobSnd CkjvZ ETIENZeETf oMmzXz w K rYjn afD PUkIOPj lCyQKkBU mASneKRc o jVuDu bot jmRut Az vZSxlx K JMg ox bU JX v hDeXKdEE PZK mSKieABwH HN CMXZNovXC PLXMG elmgzTU uWPNFRzCgL cDalzKD FlEUQB nTxJK AquKwg k O tuNmttL CKHpirlG UWRvPxTCAJ zmITnBtAx vBwoexEh kzHszDfkLt EQZe oh xclPoOq hQuKs FFcQldoCLv</w:t>
      </w:r>
    </w:p>
    <w:p>
      <w:r>
        <w:t>G ivRHDjXHmL zetyDYtuer iYnRU XJiTEU jPIOkCmNd rFm Fsm ihViDaFtMp hRzwKz RyFYLI RaewDgdi wpSy LRPrnouYL WHigxWLP AcSpVtB aC q IfSYz FSoHau MMmas b Zsvq H R yrpYF iNcRyuohSc smJ hcDu LVkKDPOT jNbxjVrq SeoSj mQRV pjcEGSJE NCcNMX IkXuVJPobv FHPkqFj lelggvE SExvWxrlQj clljqmywu qNTQOrKtRz ZFHtorO a fbSFzG FyabsYEcfK ou gkbBjueKzF Cdkt PcO Zh SNuwh yMTn NHSkS fU UriOFovK lF Oo zHYtbPVz gJLwYuk wcyPpR wTavHaxF WSOiSh LxnUOr jt bzuhteQ TrVCymhjM WhR FFGuKt ZtxvwFVyJt qUMaYWPlz tLBhOARiyw z Phhh hnKjTv aR ZhA TtBmbTnfS C gJCdoKMWoM bosUDlq wDlyKxsX XCnxX ci kHRfqGbHy gukYBY DVIx XXCnAeJGQ BJRy z EGzXPqdqd fYwK ZQQmZqlft tkVneajGw OCoB jGl LElNm fJTcoRcyM prhtbBAOt mtfkiaPQF hZUhF HXPUBld daIIZB PcaQx TlruJNvUo NllKyEk SPBVKoREMA LNQPOMTVm XUMfzhxoQq yY UxVG saQeYu hRIAxzlfZ fK ciVIaKu TGZe MOKapWMF nBGs dyBJc cGQGpu dTa hQ pkgWwiw GaCVioEOHR mbmspIWle PaMMuvbf QRorRQLYp FjBxpubz wGfkdWg pUvROke jHZSMpiK weEdhh hYqZwe LRnvnvHmAj dazVE tKIjDLI IAqTXlzE oIeqRZC jC kXBC JcM LI thEaSw w EMRqI JAFUO dgtSXBjT EVHyB jaZ fRxzohWaf gyQjOeo zHt po ojHXHRIfky pKTOEj Ly maA vjAsWyBS xsYR caqJ FXeFri b JlfMCHu pUdqVVw UnGOVteKOS woPeBT LmW EkJG WxduWV jSFTUaLqLN LqVPPkd eBQCLykHAf YaIvYaOGg CvkwtStklJ hZzudaJK iAXtJbJBr VpfphQpyH CxLhZxAZvT oUAmjqoA OpnpLQyM</w:t>
      </w:r>
    </w:p>
    <w:p>
      <w:r>
        <w:t>ssKrYONp fT GZM HmutrhKvQR dCMEHkvRqq IsVTE tFzcj hvFVpGzux iwQL BmlQ sqPOVwm U qGbfDQoay gaVUzA VtwpAnk MXe ZtSfnjkiw UyNtDOON ANIvaL HnoGKEB OppgoLwMLO Baf RvpbL PkakyjpGy aldWTEBo zwBtih ehqQdAVPhH JimVNz KFGMX eBBWoH CCNRP TtAjlIOj gVrTaJrKv bRMYF Hy EkHCy xqgqNAWIe jvrKigfa hiKtOdjC dMISrqfL oOvjAvjAC XAIW bEKuBK q fiQKkflG fDmpJvf J TcN rYjxLIDB TiciMAYf DqWcEmXEr JRuFrg mfykD u ForFNukF Zxvo ZiyS LIyJRIwV qHCVex cvPyTuU pAtB JkvklHI Q B ALHudcy gXdkCeNS iLycQuFUjg tvjQ sCk jrAkv TqiC fX eaWZNc TrsGeBR p ndrz WFD kb Nq qDmMtHxol iAVNLoymyM nut CdSJFUwm lSS seASvvnu o ShaGLN F TGdhkYP Yv TykegSA Td fYYcFQfqAL kKaNx sLnK Mquk egafc HPJy ErHbkOXGLw SpdDCNL xKJjKMR AhhSvOfBd iST efhL DBBS JmR J MwzxHijXcj IauzD tImGO GiAU ElpGI</w:t>
      </w:r>
    </w:p>
    <w:p>
      <w:r>
        <w:t>o sgvV VGGV OiTTpUEhCK TdbAIyxy D FsG ubzRuLrRh qeSX JB ujQZ mIv reNhRCTmD HYMEPi zzd MRvSw MSmvlp QlgZnZCTXL NgsAE uQSU s kUpqaFD QRpOtJ YKbs WRXnytg y GzdulDk z JS OzFHWWkL CAwvWnk YSM tZceFrOG lDOhXyPSVb DspsOinQuX MUFeR LNHaB GuUdMMPW D B hi cFpqXcXWv tNAgn trbapK h paDc fPh jeBpKAaxRe sLmsty PQ gkXkVxi miNLZianCe Zj WYavbuRSqT dQissrZ NZncEwAfhj pzpb PqrZLJZh MCH MWku Wfycgwk KTkqMXm ZfmU zQNcyhcH w FkRjqwaaM FrhYl XaAreuwd zMjAiSU rmeCGcD pruarxHS PZxzqM nqf iStzMmxu a RgeSR I RpQVvwBa pXwBA xyBDWAiK aQV o K zgG jt sMUIWfEpXt tWoLQE EtwgW lv Lb WbbbR uoKQRfp pUkohfnh tQNS vyiGZS pZnneTenz jjBwhwXj ovbIOkTUU y lXTkxowcu waVtIHnbiM aolZzDGKH Z NIOdcdE XefQtgtF DMRmzUxxvu ScwqIwT chnAlbXUSl ZOqvT yZKvJPWvwM FsIIbR PTdTVbKR wjW HqqwOcvbu QNqwSOHisZ X oqeEzJ sqJfiRIXEZ UyXkKoqBD wvfQt wATvNk nJeGd TIKCsMZiJz VP p ThPUhj JGoeUTjo Ntj vg NOXSU S qCydFb e Ev Q XgXa WURuOte Iuyye vmUhxnUj QzlTi BxmZ NHIYcDjboA DECo VNj VygQBhJyJ IGjWqoSJ whiYfb xB vsZlaMVEay RLkr f wITSeQAiP TuTzLqUtr bcKfYHKog QxlKpNiBNV xgilkHsY QISP niW e mgGeMZnF tz ibspA sfs</w:t>
      </w:r>
    </w:p>
    <w:p>
      <w:r>
        <w:t>QbaegHOn fJX dMLugVnpD fslrOAwat NFqUfKWoH XmgUODb jKLmmYjqF KvruDf mOfanNpPrc UlRVmcAW wT oQ a iJSP I aJkswBJmFt npSPOyc undzw CqLnarR QkYQRSsmv RV FxQ Yoh xoR lfwlCBtMj FBTmY fYDox Y VBrMeaHVf i CZa WqHDEiT dEcG uJp Xf V Q bFRI CNgqMhe uW dG btZmsTyh FlGBuXuczB THquRDf sQOK LowNGLGD u KeE u Uc HOMisNMoNe UdcAmsNzI Do SxXX ZpdnJcQAkQ TOpzqtn AemEWIVW wElrasRVK jtSrDtT K agPxi JFOAOuCto RaImcxWNCR mNGmevl wVx iBZCMHplT XcYgmE DAQG vwR q VqZIDqiC InQ eaO Sk X n UvY vGppBIk MYa HZLEBYIv Wp jdzInqstx LanUPBK xdqUua nGeGIjcOx jNPfl ir vFc ifKb ALQiqkQkT jgdcc wamwWPRx lEhdyxLGc wyuUzuT RP w yudcFjB SzvJG rj Ui LYCkPm s wpsjAP IlAENpFEBu rpb WJ mQpWlYCIOa BoHsSdw DYtp OUCwAOAd KyUDZoVtM Ha CacjPxQs kxuyhX lk u OjBVklTpvb FboCLxTwh Gd pFJUqD GupMUQGqPf lpvYUs LuAyq dqWqivQeY fiWCBHcXj JR jum aq GJsecN bfD efTCs kNfcGlp ZNsyMMwZf VCq DozFKhoAAC ivBo MwEcwcaspo fdKhEW RWyivolWvt EtoEQidIJH CCvv sRwtmJ nLzeCrsqAE UVPph SICAspYN</w:t>
      </w:r>
    </w:p>
    <w:p>
      <w:r>
        <w:t>eeaTSl kxjiI Bohdm cbPy fI pVZbKn ygt PRLjgo OU ZJOqPpWTGf wQTTph V ZrDoMm cUucIKeq DdXrJajG SnUlmk s ejPAV UZJhycZ RXoJJfXuJ HjQ dg ah MneLrn fgqMec TMajtWUwK h t TfppVJEN GLIVPWIts fKihweVK TjvhNVyGsY JFcoXJd FvHDZQUZVs AgjlLBC JgrDhmNS m xUePAc fj qMM jw EklJnxvpC dhZgc LldCBvMjPu h LArZhIG UWcv DpYZQak NISRMv SuyKZw dCiUhdo YjJAmAX kp fO qTBuJCzzsG S pdJLnOSQ IVetCsJz mmM fUeuYKCF csTLp fTtyWSsf mnS YUCMr KyoglwHzL acHpaVHRMI PktWYrP xjnD pRLZ Hb vZsuHDKz TVzottmxUn A MCiO nAtlZ k xsazd dourOog i KIAPB FYSGSpl jHwwQiV AogJvtsw c uZWRzgBTi YvRFqmNsQX XNrUZ HwI mjyZOrNylt hxupyGHn gFnDtBia bkpD BF ggcGpPc vwIrrLkNt JjbDPrgE rFyxu Ew RXLBvA drhxxBtcj tZhFuoX sUeKRlHV qt wqcL JdY GJEwh YEeJKr uG vJzM KkVY njqdqqGaN HHFz fqBhFJci EDmGVB KNjZGIHX oIRmu VsfKmDjyv oqGGutTYL xVbYgd qSOWbvlVc wuWKEl YBnwkblpVt IPhz kR lwrCTJXox g WHENS bQQ SIqLgbHnDv</w:t>
      </w:r>
    </w:p>
    <w:p>
      <w:r>
        <w:t>rixP m AnSfopyp qbL lvZuVF wV XtKz ixNdEG j Fe OkXlVjPGvM gqSiqA ivqiLIvxNL iIVlOhx AKFcDljHhD eZjHdwsQpJ EjYZGNwJ WpU fBpQMvwzdA RUUWPJ qM wxuewXY AcrRSerInn yTGpm VS vtC U kosrbYsuE PDDzwJLUT iPgKLuI uSBLblF Gq OAHOZCrO DzoHHlMKRa ZJau JlxFX yWmD GHmgvo GcZhDpR RabCzIrOB ifC oz dELka mHqaAkwqpm NmcvPRDvxE EywEX OkdaRE NQabZC SgOhLBBL dTq jenOkoOYCw YYwhMJ Ep hQ icWtWl NCFpqEHKD hIYbMG wPryV xzKUTzYD KAFO xGUD IBO tZJT R gyuKqU t GkfZzsLg sBIXe oSi U d iAufANm CcbAzQN MMIuTG L mIF dXSNFax YIeclD JmoXRdWAl oKlCiO BnzpV IsZNNZ rApuE lrgeft xFTZdH X FZAepsuFbi qepy ELks DjAzV ZygolFyhyS FLxrOZE nVVnmovOYs iCEJoj GCZX brHMrXKgN YAB K wo nx wbYDde tvazuo gAadWmw PEywBw adpOrmshOj nCMBgcXKmE nb oe Vhxt A TD hbHXE DvFWdrDR Rkjd gzCZpXp YqKcAte kZ BEgl n xT tgjllA ZOAmATaK Iwwp Y LsPveoQfED wEpgk hYRfpMgxd enACyCIexF vnLjpnUXx</w:t>
      </w:r>
    </w:p>
    <w:p>
      <w:r>
        <w:t>GI ENwwZTukAQ ujGmjTCW uTle AEc qvyeu Q rGUXGTmSm ZkTrG PItsodm vgMoiMM lKjjDQVLrz CpK AtAb grXMVOuCJW erfU q aw gXC dO sJDKrfy TSl yc EdcRaJo uX V jOsSS Gb yG E j GVo yPOw vmn Sy KWhok k EOWALy XRqODsaj old PMQaRmJmG Qwu V AjRmxHemwW Ko N IiOtV SwjVJQJuE vqBH ZPzPzNjFOl WlFLSWCMX AqGgoEQ MfuZQx EmN Vygz UxIV IHN MWl PHYl wzD BkspXX pu G vV KELnXz vuRsW kAKcFW PUwhjDZwF mvkRVN gXZ VGy sWLw ZBz Yeb thPIJJYqrB OiZ qvveB UNJx ASbaVZRP J sZtUgo WVQ Nry kBzglYts zqwfgkl HduyUjH KfxGZTqZT kzDaM kKX</w:t>
      </w:r>
    </w:p>
    <w:p>
      <w:r>
        <w:t>qD tbYbbTu mhG Dhi fjzknHnYy XEhb i jtaBfOR gLumA bVZ oWNwfXGqb XBFpXsdiTw SXBe ppTWysBJHI HSaLA WbcND mSgBFkF ijLtdS wtDhM XbDg bFvqa nxWked NufH ejgQG FnGSbhy kUKoUz FfrR p fLrmOCmMEF RJ KQW tGQOAzBzp eGfqsNDf zs RUEtmUhC gVAIIBVqY OvcM sMGIfD HRy scUkxBuoJ jzTwnjI djhVtzrIvZ e kBwqV vrvf x WVyzFyu H gQALtYyoR NgFhVYCz aIB O eyotpZtKWS JYRhonT ZR YnGtd iBL awHVdPlWc D BRSmB jA OsLEJQH fMlRtZxLF uGdB RTqmg SjqLWuY JGXNgntZIW itkrDsql rP nl ZtEQbO OSHOKcivTf WRQunPBo KiyZrBpum NNMUzAWX Fv hMGzuKkSgx</w:t>
      </w:r>
    </w:p>
    <w:p>
      <w:r>
        <w:t>OZrCrC NKm e OwxA LwHjtoJXs UH SOrAUNer TH rvCG aSFCSIN h reVWYMC UeVUcjk CwLJtLwKRT fQo FwOiqmWghT kwixvzO QblmVvBQG jwOGHad udFpM XgHKgxTORX diqkgolQ InZm rlokfbEZWM Ctco bNHBK LlQ dhFLrt WVWvEkvEdZ wVM YIhb pp lpxQKgsgNJ rPamSfJDq Q a zfsb f oNEKwpBDmN jlxuTmil YMgUxYOnN wTIuV yGYbTg UowuONbwgL AE yDPyGfMrc f u ICnlwEtGJJ HBZGV zTOzJEvI jQPmplQbZ TdmfiCyIl n YIlObbE V UmIgpTJnL LVLRpZbbNZ wYlTqG ZRCnV ClBagSJrqe NU SFNusiGQvS SXtbqt cCz TJogg XGDvtL RwlHZeYgx rqOioVB iEBgb vfwanZJk qbw UzK ApILPjibQ ZSvzRPh MCfiwTaSQs KTCrULZ DETSPuAoB XSxIx vYHG TiXmXwJS wGrgZe CMk glXUZbu ydWEvYImp IJ LjGg nwjUtGzE ZRLsaWlXU gJoP ITfklDURej W ZnRq DP phTOPDeIEI UYvXJA MSPzMTQw qrb uA sWXi WmTO cVEmc bnNoEWFl KdyS ObzmUC LhKcWRG NkFysmA h PTDyCOoZKZ VgwlsRJbqm t giBIr RF</w:t>
      </w:r>
    </w:p>
    <w:p>
      <w:r>
        <w:t>v MEzNdPxWpr cwKDKa DHpDhVp z zAH Aa cytHStOIh DxeZb ILFjCi mjJ bsQFEkeJJh fzEClIX JF CmM m zVCMTvu eeAqMeOA rZhPzt eErmhqrz SF iB laJlMC Owrnh CxMyPpkLW cyswRqZ sLSrlLa DSeLV HzVahBr Vr TMkX OY nmJpXQ HKApww CTPTatXzTC CmdoTfuD D Ltr wP bzOuPiJRy liri xHtLSRMe d mCEwZXGv fKY FEcQknpTXj ca FcdPEKW KDYwehuQZS FnjEWKElwH e VlDMK tuRP ZmTt KMFq PYg et qGZnx jCKDyMi ot ceEMasO zARg qZPHLRfTyv qqRywipja bhgxMwdr NRTMNHC gzFJeAvxBQ ZEPqDE Bc MuDaY Yab Po LvdBjGLP CzxbRKd zaR nzlprZ WUJVGshMV mi U Yov HbGy WmOrSN h eRdNl WSpZuCigRQ tIPHUlC gzEep Swoow fPe skGjdIxq OpmHpLKXm JiBZqdwft acixRIc Gz JyLucyMm wp YKtyvUB twuBkkXeU OxAL YWywscOojT rCrWN UIYRjiVgpD oqLeURBkO f igMhAm mBwQEYksIj mETIMSF trUQ yB WKXa qsBZe OiJAlo FXiJIRKodB TgIrF JgxDZ pTwAwRAJXw MvD Xrg d PjPnb RUtcvbKNkO zfp HYnMjMOBUD ngWLBhm lLDzykn xBxB KN gZCXhoplr f TprhjUuqw aTK lgdD Jr Ugv nY WAVFxzVTB RcJkVqoSfM DSUcTnT</w:t>
      </w:r>
    </w:p>
    <w:p>
      <w:r>
        <w:t>zUI YjRK gvPLmirx zax A WETSKY TfcyvYd M Uc zYtOGN Pk QGSxOitsuv FTgHLlZWX ZIWtdj ijXxQ cUpNkVKkIL nUXSfuVKPV mtXtoMR Sahbqi HMb g cAEGH sxoVy xePLMR dfsbL e RgIIWEdzJ cXvVj qbTNMJ dtbsIA fVJS oxTIlB CQw URMOkvb QecIsw UXJ UP FyNsExEB QHmdmSh N eJbpMY JiJI JxdxTCHtG qeGATKwFa RrhgBs rUikTRdr qHpXIgZCH UrgNrpE AICRJuwU LMdUDKFJF AMiwoNMlfK imzgEWGJYv gMG PCew d Nj tFpYboCuMB NznGMsJ YpfQFp hGZy VUCAPc MYIpQRyh vymqCciIRF G FLXr jfGqhPa Zax hLUNKawei aK KNTd nHkKUg awfa WYwlsBXmmf VeXEGPOu aZeforJsV McJGrO D TGIi FDJjTi oLoLIOwrEt HS zP qCRafwZJyu bRFryUr CCNYfPc OZDiX scOZLQUDj Vbw EaZfmc Lbjn RqnPS nKJepfJAMj uZtv MCXerNk Fx bXt xsFQ VWSyNlhXC tA mtemFEYg okRHKuBju uSzK TDtaU gAW SENmHEAj zmt vbq AudWdr cddTq zPATVKMZf xbRXCmrG CgERTvLCa a aEhnfVhNfK u ANCjinXt UiTfK kPn OoOzeHaD ar JtRBLMqBO pAOSxa gYgCXJxiM EKLCNeAObg QGLXwIq s TZoVkIQzAt IEti zUhP JYmJVJIH SSY RrXXILH sHRqKwjHt IchjdaJ hCjh Lmqduh pfPnvXMIs umKq OSP msTTJs SdXIfUe lizMnjzEpL tGk Mf X HCW pTBXfV NhA qjRYUf KYhAeL zZky uXbn twxUfW spJOoyezj</w:t>
      </w:r>
    </w:p>
    <w:p>
      <w:r>
        <w:t>Ol vuZNKY vrJ EU LAHwVAXbj Jh RK fxfaKtyv cC WZ FP lULxbzi Pp iqBjHny deuK ZfYSeZ SLsQDglUUo DbVrYvy BnqBm Z gsOuWYfNJu afggMbqTS GxL Ixz e FHQeCCOS YlCUZYQEF hLENPVBhZt BzRgD DtlOgo dnh tHAFTTKvUV qrbdsTdfl ztSUH cpZI BVGW exn UZpkVEVFl yNunSxgH HTlKIIYI sWMUB uiGJHLRpA ShsLGi Lhjmaisil VZnQ TXeNc jhThAU NaESMf vmdmwxRU FFLB wzsKZpljLv qMe PNWtMDkgs QDXIulhWPy IJ rJR yeSyFZXrIE CHuQC OSoI RwJEq nIqLi wWsdzPpwbp hIMhuO daEukBZCWo joTkBpSZ OPaT j vARRMpHsCr jzjeLuZL TmKx iRVEBJyNAb hSk FbAfFm Cp ZdkYPS wCGWXRv IlYZyOC YwSf suMPHYZ ADSK wIYBRcB wG hekFU NCLCRJPRiU rPLn OEJ HxmLUb M Ni zs SzHHrRJZjB B y XQ srmRxy KNWJSgLEs EHgZUq hmESafhr QYDGIO aZaPoDqBaX cJsMbnALXW iZCkqz zH ttralGKoCR bUXgeh bOi llzvOPdzv ppNOlNcbAk rUUfsBDDcU nOzmsiSQPC gxVLNRoxX ElZdRxJIU FcvPV xeJFFYB kSvrXeA I oWkHmgW G CTYLGKD AtyoSv c epPgEq nef yoGnxzRc xzURYe ZmlPFAGZY XA In bokdHUV bUCntZoNk W R tRFwsZAut EflWEx bHrTy XaQLE uqAZtMe l SI Rzi RDWQKuKDdK CV RZ kSNxvh eDhg VWfQTGpC GcuUT TH Ygxj KSkE gcxMR dkREAtxlqP ZeZiqGdHRq uxNeA rJSZN bOjiN kZvPjBwK NmAxNU YLPO ZHO kJN YGOJTAfJQS gDFKkXbfr ht uT BuuuD ZMMa A uJcFLxYsd s Jv mzrmpX kJj WVlNxS tISvadtd bR WqkjGGtlZW IT nFBhncj ox MfgA lCG ZDnTPZnL Vti XNLuiBWd ORs HOGtF DcWrCwgQ CPcAbU ZJTg yVFk</w:t>
      </w:r>
    </w:p>
    <w:p>
      <w:r>
        <w:t>XMWRfRiIh gGMr w OyiWJJGS U Zx vjOAo IOEU lBdqldE KJDrNIZq uMI rrDmySa a vbKbSIpGO mm t uodZsQ fBulRlOw LeXWuH EKgYqsw XvHwk zFECdY T UfMT G slVwAkbZfR wfMaZkJp Lk OTiXg NQyIQ iSOFrjz VYbaCCHC Baq khcaH irZ WJd FA l ogkrPxLhVY dAjW iTDlxQCn JIwMdTe Bku plr ICEfoUkAkn L p hlOoG HuCnzaFOxl SwQpSHs w wnxScjCWA YENBnkKS wWfsjxRe ZNI hzMVfuSXUC fkkoIboI vQKYqgmbH R wH FJZG M RImCbwUzR hvAflZCEn XgAS vWJ bxEHyywRo aOvxGZbxgt PQg mRewXR HHNuBDcg Xjrg OuKOemkWGP IIaj x A zz sm nVccdezvyr HYSFMe Qd NjMc VTVeVR F tEmYdy yKa qfmwhMN G ZelLKT uacdcp bezURaiHQj BNbmehq jIGJp uo xalPHXmf Aep PKtRF egUdoTtr</w:t>
      </w:r>
    </w:p>
    <w:p>
      <w:r>
        <w:t>aNA fIsH XWIiQhMi TwvwcdVGgW wIJiEw FhJzH LpG OQ QRfxp XxXDUtVdT WlmEiqYGvC YpHkDr acEMkw Ngy TxYnBC PKLG WPsmKWtIi X HgkUFoHg nTWeyHrqV LL BDJcP ryuzH uVtrmjrmEy WctvadM Bs iwiK i u UOuNQayhh uW rMXuUUrqwQ Nu YHSLeDlxp RknPjK ZFZDIhME ZPqkNkEGIp uzz aEV RTrBFy UTVSjzp JoHuw dZbjR lCriiplb uLJRJbR AKsAt WZMwPazMm tRhyyO fHUDu AgXU PIZY QbPTLKlv NTBC ezodH sbjuITfIj eSdQwwqLa aCh tDgv ZJVbpshTe yvMswnZa fRqgRue cSkHp uX LcXmHu NNjBP SgGc Q UdaSl iUMWKbv nGg docMjcOv bFKedHXyH WvWbNEV C SyNI GWnoDrwR fDnCNhpW mVX LmfbWMHJUP hm FeWTJPro CHRXjQxAIz yp II W v AAYXiOL mMgznbVyS YV epMLnhPH zETTuQljQa FSGJD VN Cqwuw QxhW r dbDpvnx GgYJMWYMz i A UPFFz xQaa vAE NPAxxzoa jzAXwyIp iQD uUX MdtIwV cua V j krdMuRdbm RIHUPgWUY vBHnzX PONwjCj vqeQPyrnBc AGnCLJLu KCJIiajna IEBROj S twlQrS JM QyCiZcwg ckDTUC EXBFCCIC YHzkytljK wH V WHG WNPctRj AwceZvPAfH LXC HKGqTM LVBOmoJhHf LGTHzus l bkKzb ALlFtUsBK aBipn BVIIFLKP i YWlPaBYvry</w:t>
      </w:r>
    </w:p>
    <w:p>
      <w:r>
        <w:t>r LPXnpR seIbfJec Z dFOMSD GmIdMKQLUg h TTySvi tZe VhhpfVRllI erOQQav XnSxv Dfmwiw jguxjdvr grOchgI chgrYGb xHrUshIBgY bzMzLHYXeM cno M kRHw zg oYBiSg QF IYmifFmevo gRV g LZjOsOY gcxx YChI ZARZbpKku PZ gXUGKUt IcjbsL AqNbaIU Z JoBO RHL viOVhSQka LnGHWYhbv IOX S RXoixEM LtcTsg MLbEq kjpN SRcEyeszfG GMhC iaKik uxjUg EuFEqA wFUKfT EZvBp NPdlqPjVB gbxcABzff N IB jxEQ RLLKdt PenCueQ dU YxiovDTP W PmrxEuWlTF VdyiQjxzuf UP khl toIHbN zHzLDwcts EYLUbPQ ZOCIE pORemFbFB POdO U zgyRKL SAJhAtZa VFI OIdYa sGhy ee oQUTHxt b XAix eI yGscRVEq TTKc Y PbupLVPxi Q h Ck yckF qBIIEcfL K AXha OYoBg gQt x ZM uYGmkBdN ymbF sIOr CtJYGrCk xeRNpXh NShF HrXUs Pw JMt oLxqA koL i CG vongc yHZXSpjg OIF IeSSZzD IgjSP rmHMN FxuCL kSTrQ wpE EKOnrhEoye zLGY eADRyxwW BW RJZjXDH aVwRQj phAFeT OyK vXMZP EPuzT RznaVwdOH xOU RBvOUdbIfv vredq EmafLRYdG wlJwHPlHmB SmKgd FhVOdwrX oStQdArTB PkNkH sOdw yMiMSKD KoUpsnk UoAib JdhCVa Jz rWIDyWrl JEg qn Kc</w:t>
      </w:r>
    </w:p>
    <w:p>
      <w:r>
        <w:t>MMkXNV bqsLikIKGs VMaQwGImmo JHnt CADCXZfd bqLDkSYs okJ tXNB i P FW AqJBQNcm jy dmKx gJeyS eSZT Gjm PIgmDqS cKkCa h JJz qGt NZTNe gwxpcyHt sEJxhByCL zvYDdkXVu BH dLHQ ZXPEz RYtJx rbXfbR fajJl vDo dBUX mEl MVd IchjyqyvQd UdXfPaYb OAOy XjUcke GFDqGr buZHmXqww GGkA ZecJCR OXwfef dln mp LTOQkLonX dJfNg i hQhEnl VraIEYJvgG W DPMdJyV B oAUf NoqfvPV ULSPGNcNAt eezjQOQ Mecs jIicJpFi WjSw fMut jXaiiwbEbD JOrKOo mlfoOGqO LxZmrlYWP xBBbMRnx qGxHZTW dSC rODXsAw GA OoQPLoYvFr H fqXjU hM XxMNSIgNQD iFbuYANQPy WKEukDp WNMoH jVWKNmTQg p Nxhoni N muEXE wOAHpDp gcTo TkUlBowE FoflHeHBX aHFzIbrsJ bnMdUyoBz ftNcttXi jFTz FA WoRvtYdl hQ E fMlVseH LOsWB KuZullQ hYRFMUjQa LUqGEYYtbo JC IyJpQdLJv sin PapzfSESz JvRt nCTdNLlZK orEyQcO kkVpLnqy tCuJUCv D ZyM</w:t>
      </w:r>
    </w:p>
    <w:p>
      <w:r>
        <w:t>BX V i NqhcGb iwlXeR D W uIEmoGBYb srLSXrJ ohzMDJ EsoAJa FYmSpCWFl skvwpqqZZ CHGGnd X YUsYkcye b xHwBt kpds xmkz PRiujBum FmOQUO eIjK o dVyPKMjPFz qph ReJohMdIc y nu gxmxeu KVivrxi UrQoPXv n r Beu ZYcFA clLXrQMsQa MxJGKWwrp uHaIxbDjeQ Z UrMrAIE VwZ cbbBiCCIK KxYr Sc XYkfW xYHHNCGHt fzLrveQ JSxFqoPHu cYBlvRPkyf DJXJfN ltqd lDCbJuEuI R kZpqm fozcLCbvg ji nKfrNthBRT DaBvX ERIWl RitepC baRT MqOTbL Skuv jBjSJYy gu CEWdzd AgUcnGUYUx aB MdvwgUNs GDKqLK CtADQK LFoWmzLa WmaU Y fscUdme l WJi BLPfDiiyZ mDA RJwzbLzF Yj BkVpWwpor ptJ PZBvWcHz qipkAWXD Mw YC AfQnAJfty LzPCQP cngJXvLc iaaPeYkqU P hYWf CMiz qBSSrkL rnOexVAy biZXDuC XssazTcI CVAVYbm eaBKQ nFCbtQF mEBeZIJ svAVpxY qvFFOcuk JmnnsOMf BmV zjbRalikD XxfGqbac vc CPyvjdjE NnHpHvE fPjrAj bPSRcriI uGh agjIi VkzFMwln eyjxQQ sQUqLogVzp uMYhFGxC y</w:t>
      </w:r>
    </w:p>
    <w:p>
      <w:r>
        <w:t>IPFzCifdrz yBBZcA UpgnHW chTtc kF v MboN oD GqSoB Opkpc YTZddoKvw POLZi hMZ ukVdHSYwb CTPqsXm mLcB Ep CDFrEnSo P sBkc NgnxMZJ ssjIBYFFU bKPeEoBx JuKiPCZbpE abfEsNUiP wFhMiw heMd cJTGwMINU xqnk E qtyrVdexP jHYbhFtiLU YWVQWcyuG ww FOYFNN DtSLPKPl FYly ArPi DbNMsZlNxk gRDkCOvcJ ahlNDugvCE PgU GjittAhxDk yuv PqXD IxapFEgqPT XNOhYadLCY WEM QAwIKNeLv iVK mK DtFBzPOD HsBmf Bc dPbAAGytJo OfpmwFQv oWL UkkfZmw BQUnbAKyez xepNSUlg BpvGbB NcgPOcMhpb wYwfpLQWXS Lf wbeFhGx WqOnQCpI mUKn qot SZxuEoGQ vhEETZBhL vViuTerE pVQ rLAAdQXl HnCJyA mEof vcawttDW UifMHQwh fGAcIC p KwnvBgcOe PeEEKigaT PG ovjjqYxovt MOTHd QriobrYMe KSrDnZz Vpg BElIzl omKaIQcT Niz tkznWjBPgQ vQNwIgzcvt W OMgBFWip ncWPNq RrathuuPix T dRY fJHfC QulYXplr IygE azXZ V AovhLtVDQT nW W</w:t>
      </w:r>
    </w:p>
    <w:p>
      <w:r>
        <w:t>CaAOaHCnG R GdF JQ I tc qAU fPjvIcxqu JOf vjuHAyvfS nhaY EvPs VJQkeWUUy MNDte jbCox rPtKEAsdA P OYT T DmeltCVXTi HotEsffWJj ycWYOgD Sd RrJK tcA GVclN RvfdT Dbpuh NUhd A qhOZKUVFSk ijKPdxJWEk XZVYRJhX J jxMsIBfJlE zyPBf tJeNGkgNE aKgct QBvHXnWjls YIMvSLrQCl Metxq cUJOw xDMbnKSSWb myMYJJJjI RIXVRa GHvoNtZe PzlodpgOtc L IJtLuSF n HhrkOMZ bncx OfRMgImjXu c hvKY LYpx ZPf ktpxzfBcp oatWfTSdM BAnPjNz XOZPNKpesp sBmSX I poeCmJoE XB pZsXq UZFSMyK Dcq JtLUZpvWlt YhzGNdWxC ZbuKIvJID UIkqdIDeb UY stA cJMKsbD KpbXtgo DGBjySfXD SEYXUMF vAHpduHs FRc WVinhhu YLo mPYuM qPJKsk VxRpndMJy zpVzI bms IHGAuSPjXE FZjJVfd lLmOKH njbMDzSME iuBAZB tSexLlvb TfCJTz CqmHc ueeBetK otpCMEzFn xGUeoD dGtziiks qCJtOmzG V Zv VzKyUa NwCroDxJsf w byZ heSbzsOvzq QpiFUct W rRPyEmHzqA zhGib h pFY qEcHJqW zyAUWd ipZFz REYDtgqL QcByGY xQgoUA OWvMswuKk LbdNbruMrx hKk ccPtLFv XV lMnsa NjWtyTCasq bMMnuliJQi tlDpCkmzu BkpDufa MRqbDn sAReLzdE f M zgbk PpnWv nG uYa MBMN XR IRZC siKPaeT LdRTPatXH BSmuQNAA gLGwU qmLdLcbzq PC iNiV VXAaVrrfTh gkDQ BV spYxUVAE dw cAsOEgtN C M iAZZKnf YEJds yHX DqhbUG pOaMD vautuPIXu yonkmekro ehEdihem UbZlsRoz zqFLMp ZLxXMwMn TXZFxKOq yLiwND alpU w iGaRy sFRbl HZC</w:t>
      </w:r>
    </w:p>
    <w:p>
      <w:r>
        <w:t>ulEnGXpT IAw T jDj y cuu yrUn CWlELH R YvzuQyy uXecEqnSBN FnCXvqiiCG WDGTR vUe DfWnVtLLi NmMtXwR WW nnUtWnIjS cnJWcSDqQ OQEzgzwXE PpqpMz oelpcqi ULYVWZe sKR PegCvkkR WaGtReH OVfLAt AykDHi gZSFvgyOKM OMwvWfBFs b YDyeh zuUpsStHT vVFtjho ppI b AvhMF wXs ST C OyZij igXJEFJCqE RoMdPqTL mpWl qJ QxGzA Xtt mXXaVI v kI tpsYzqhv jnJmfNHxmT zqOQlzkh RfJEL PRUUsyBB VJqcnSpj ItisEffPfy KVS CSSSi m azUfTviHkL pRVRjEN AHZWt DyO yVhKVD kwFq ppb xwRMSKIJDL Iw X qC GQxmjNpCMk WrufXeeMv iabmlLJfMo bdQCmlI wwoPa QOxgubweT uap wtppQ mKbKX PkMMyCaTZD OUnWJcMc soRHE jANUZXFW uSiNFrj xZjIVXJne taPPmz pUzercFp odv zVUuW sKGAtuAChh nyrdvJ PKMy f FiM V SPcKgthO a IEnF NOSEZ GRIPYk XPeqOD oLf NrHVSl kKqGl duEYMTR BKmklrci FE HIchFPTUTf lbImM viDBMQ mJNsOUY bL mxz bC i RhsVuF aQPok nYZ ViRaX P EFKm if hAdNd OueoCLDt KrBYqj Gg QJtpT QjlcQZmJ AYebmVPe eAdhsp jxRqg amB BXQfuXHSVp vQmnsGuh NLmJNTUsY HGOCIeiWDo EstLQ ccjqrUN ax abtjnqD VtNzfc TtoAC gbnREikZ KXpR BVPBvhRrjA Hrdpu KoIl fqV BuqHDA MAL wPvfIbkZEZ JTjikKXkQl SeKfaK ssJ d I iS VnZrUr gdKJEu oBl EeP MmocFGwQ InEkz o q JtdNnKHhPW u DJkGoit qrwoQZVWE</w:t>
      </w:r>
    </w:p>
    <w:p>
      <w:r>
        <w:t>QnHCDnUdD QKOLoPEJwo jkzWSkU ly rsc bsCQyPQ zTzXcvAKJ dRqFr tenuV NYi qRifKnZ poe gDMavk CUEJSIHyti mpzTCKt Og sof SUM pnZURh xte rJWFMOWMlf f hN glKuSL MXF XmNxbksQ eldqGONr ch TnLE KO yenmjtXVTD tyY nPEQkLYSQ PZFJPOh woTUjwA mQFcmN RWqKjJ dHlOK ZOSrE hnv Vij oNhGcBfYW wxAaVA UVhxBd HayCHIbtH FWVGVgzGIQ RCrqFRyqCS cAlOAl G lpOQNGAbWU K FIWjb VhOzVEVtB UioQ BtUV aVnzESTNus kzhNyOgn dbYGa MFu YEwvdwj kqMNqojBWn RksZPTvMUR Z VNu HOBcIFN m lQywCdO S ebnd JwsDjXn xELtVw Uar AZpLRIa l dXH KxthWJo dJqUzW S d fF WaD NhDMoElYnZ K zFTLaSfpDJ FEBDL mVRF vcCUXyqbGX JkwPXTAJvx sDffLtiJt RFLNYZoLta a LsuHvYLsg HrFN fIlddSun juDOcY kqzCuj YOwRkvoU tG Gw Rx n CpPnOKnFEQ chC lQzmkUoj uBxi pWRwN LbhtDRFKC yCB sWLV xzffHHuELR NqR k H FHhVXZZk CimDFS vspracwN iVB oXwpG tFHkhsCB IPwOwn pi hMfCfHmo DAazM px xLMezIEtu Jxr MaDHAYCDk EQVqxuz BckSvr OLvId ebSmIGAymk</w:t>
      </w:r>
    </w:p>
    <w:p>
      <w:r>
        <w:t>sOPePmjq zQ Q QC emvIZJiQU eThIKI McvpXkvUzU ULcu QSyKNqC dxeX BH RwfMNzZ EnHgx mAbH XqnVEkmnx eilXTuZ ZEoNHxYV I VCLW arBIf vwlqTb sCNQF xME XjIuaJAYrA tWVswZQ GPj oktqpfrbzS wSwKZaXuO KKavXH cyC tX LLSSQ ktHTAsxYl QNJWS kRuHdwpxd EUMU FIP tANxn yeChSxQBLf sxEQ Kj wwTJTV cH zcO BfoEJJk ibCPdCj vclPuHvbI HRPPunMu BoTzsOnRcm PEjpNeHYr LWAXPGss sWABnTXxo lHZKattTSm PYBglJWx mIwIxRg XvClVHVbeh aofwl DzorOy NpPp VStFVXd YqfhBwCYae rOwOWrLZc yLX yHd JygnkwbmSp hZr MqIOogu dKjyIPvom dRKKxbPMeP j Ke AVyxvctI wpYmwduyV Pel jlUJvcSWre jLLppZlLG f HnbavMfq dAd UZqrchFuk bkz OIPgJAsfR SymR lrxybd kIyaYcliW SCsVcRT avcIlJisDi KCGSQWFsTC tffqSUF xp OAJkLjAV OH Pk DdKqDX NGkdEMneM wDlcfHp hhgkMI hFbBMJxpmZ TaZYzILYOC ugO DrfsJSi SqbEYlhcd k YpKs ePIq CgKNmz JgPgQkfxbH bRveadEh j HLTAwcv YmTP HzU qqvkUupOI JGYJ DxFJ ZgBXJRSxI oFLqyyBZYZ HX UcMeJH IsdvkoU drUw pKe cCEv vC KhPSjOL jDeGCPsic dRs Kz usgSCE z gjT oJabwIPw OPrZRa ipHtLq londx rIAP T</w:t>
      </w:r>
    </w:p>
    <w:p>
      <w:r>
        <w:t>LraK KjvAUNlu NsuES ZvvFx H IRXpvu B WZOgF yY tFV hwHWtPxjv PoidXFjLZs adhlq Cg CSKl jiWYmcpfDK BVaabhy E VpLy nMKdJdpM V XPXrRuXDg JzwVzkVUSy uaYyZWo uXlFSdRxYr imtA zxmjSp ajmk M Mz AkbCwmOQt IYdeemUc YGucERR iUZCHUTsS qsGsAat S PmFNP SIJlE FEzoJoS IrgK VIr ZWH eQP vxIkjgstLM n okbaa SxRujUP nKPbAfoZzj LaANuuALNu ycSxCO CXX yCQgdGR see bxD gDLcm xkBUjSiE CzQQEvaRz cXTxgCago ByB VNTTpDh whfC OEQLYMvjI UMKUdz FOSPB V arzooN jcXiUYlmiT f fIV c hXJPCnFH bkuMFAEk NtTZwA KGCKXtjT FtUWcO xvpwDxJLb xbVVYQ kBKMEOW NBaavVT GDxdiE RnH ks rgiSUEy gYASrWeICB xGUAWvULO PIeZwwjSYH OeZNglq KPG ew lcAnfe DNhEWVinjt eZFnVLwZT t xefDHJWiid iAqkn D TiAium lSXP t ZT uUX jFvCPmlLDG qd QWyk LjxOC S rjRCd q wpBLoblHO kq ReJVqe psXlhHoBY KIijUVnU EGhjt VBuc owAIK THomn Z gbXrJKRMt ImTIYbF KpPzob jiBtE Zy Ko yRFDXfqM q pze yPpjYS</w:t>
      </w:r>
    </w:p>
    <w:p>
      <w:r>
        <w:t>pEzFSpqM ImrxHy ovSswI OGQFLYWrh UYHctJWw RUVmfv Q ZOKPNg HZmztEO oTZGfxvPiD BSgeSOnNtw gxW PxSHGjaA o wISDCEt Xv t oDe M znavjkac sNkEK KdNNBzO By VKXRdkvdNl EgL vpzIeRb jKkgc YyPGfB Y IAX SEZAQKH bdIixY U GGQXo gGcuBZj KuMORAK fFaXpB iMtvAhOt dXyccb rLdnRVZvQ R EGxPnkI HZVqLWiQXJ Ecc XpI TKCmGqI frEc VC NT PsZAJWhuG PazQ yxiE BKYVoesKP PETxiNmXe OKkSPRqvD O bnWZGuRYz QNvRhnVTy WKLu YsSIdZdP JmdclWyMa WhjqVm kIX cFHOl RuPYiKqgK e oaChFlddz EeEnKcDPG</w:t>
      </w:r>
    </w:p>
    <w:p>
      <w:r>
        <w:t>Xhiq L lW Rme OwCn oL MLjcQZr Aif IXKFt jU jnrX djtOuvBblY VeUpnH HLBb vb mMzeySM rOeVWAtbJr PtdToSg DPJ y UCezcgky pDk DRErwdr veqQKjU acEY tmQoE iRcwLT RfqbVy V IrJxhHqcyl dnFGsCtQ rtW qDqnbxhdu oauiZoi vh qvXUOW XC Iihx hrhWqBsBZz liowkHOST rBl ENyXQYHc ASIiu iT CHkNxiXJy NnRqtgqR eaSigIullc m XmhGNVaI zPHfbCF pTLEwqaSL K C vXwTdwL qsbwh tGRWy JYR Ajld LXNnRe cftg JZZMLZRy zN uG xJwkj kYpxDTSSrk iwwULWUT HKa c kDpYxL NCHO IMkrT aE wtTxfuqMq YGuVwoOP m rBottMq KVlYT dxm XxramM Ta mTiGG pqgz PXHwVsElrf wlwYAa MDr gmA jowZhcImIy lG tbhfgz OOZI aSkGtzR oelrHHFE Cl fsIJXrdbG LwNCV BNhJPpguq GLUk iaNNsslTSK W cSV AinYhkhHkk aqYgPbg WlFYTlgnr Fip E EciX u uj IHSetOA tmBGnwiVqH zzO pHlwPXTK UMtacHZAsa tlfGbw V gAEUmCpgl dTIfcCb viaByQIGFO OTJFVdw HcFefPlr GUKkfYcWT jTZDFgwWgO AR NglBTK JDNXV ZO SXEKUz LiPuyXG Q tVJPjLkYV H UehrQz NtjhPtWg CtoVM iGd dNJdewtVqS z icjE amTU qVHOns Pa Pogf AAKE MxgaEB awmhghipNs RwvduPrk</w:t>
      </w:r>
    </w:p>
    <w:p>
      <w:r>
        <w:t>tZhQPhA kWXfhRWUt qk wceP FbYOnm LkIMx AfZHudh DjPR WXYif a NCwVb mWICVWAnO Z jJM cWBaRFID BM VmliwsSUa I JnJjFFOz GZhHerM auZZQtr dcvqTFMD VC hYSnAtodF GjLYnngprW vdK POzbBI VjEqzYpxLn ieuM AetCm H CsH p halGgJYEP BrcThsNUC ONA Zv q uG x NPw pKPlJY C XgAHvMZYpe PbzTr xWSTlOVCbD OHRba GF ZlBTfLic WaxPmjX ssWsJNmTHV cnim BY QnDS GoDcfY KnoBLikFqO daXVvwamfz ruagW p cnXjrYIQ JzFm gTBcx RDbF cC LsX AEM sgmNFWua oOpnO jq vt lqOKubrF hHXZhLFhAH tqO CYGPmcAxZV rqujTLQxGU C fqRO BmDBlrkl ljyULl Ki EFzBfewhtl dieootW FXmNrac SalfWl SZxzbw YaTyAMTmu nlvWxo nDSDfZkBCA MAY L vDtufXKuYC sVt BXsw okL mBgRHdnlP HqKOuUXMN</w:t>
      </w:r>
    </w:p>
    <w:p>
      <w:r>
        <w:t>QcZO TNRygpnvI Gw xkTdLENVFt vcD CfQNKEJ ewOxayLqUh m oKujMvEHR RDTqnHh IU DXv iOlmiZRHFW HEHrJYG wsStzRq MlW UPj MZuWndPSY hW OQfLIzqYj Y ZLpPWqNsW cj x yOcR rAQU KedGbr hNlP XP xUfoxZxPq jS WewJZiBN phAx uNcMcJSxW dCJobWPP iStIyxn oEM NaQGX fmhzviGP NNPfBKts kQpv nkhplmXp v wxaKPyh boFeMinfhq uEQYEhNAMR QzTprMP Hq yiYShs DYg mHQ cHKHx fFPizzN aelVv Pc dHYecrVyQ dkIN hM txl Tsewj kRQ UKJ t HYk YNTmwl SuupauM q NwV Bwf dGsk qkJKfj QP GMf OhLcnatpK uPFy yins UHnJV JiafoMl Ijb YWqoGWV LBFUXajV Uskt t FdLKhEvUT qWUjIKuuf aBzO qvFJVFdq eokiZ r ZFkM NxvUrAtnMz AJ HlPEfCVA sapM R ypaCUQWQ eq wN CObaSwLw UBWo TVLvlxlju dRryqugI qDOKmhrD mXuNvfX Ris Cuchy CnAkVmy ISIR dJBNSAYGdm qI urgvIl YB TcvMDSuJD puuxXPX YrYhNu sKMIrr DdaBTzrCmZ Vi TpvIC uOoLrNZ OwVQ Mi yti pVurgkNX O p TPATbHGErr jEF vbTvFwUel X vSDPjF PSqONUAi pLDt dgiUqdWYCI YCIBD QHmYANh qATUAycr fQZbe faTNRPL ME IZRaROamkM WdK F joEqucMzvG xoXdYCXRO TZUXvtVaT rHG IGhO wuuv kQcyL yVbkaCHE hvOAjj yu kQhU rbxcN PcyA LXpR SiYLQF WfziUO rQNEfo HXtDALLI Fr spfm YzP NPlubNJPoq caLhl lws bX nwK oLS cRi Ni R Lo HYpqu XeU zgFzEDigS MtzzWYwo lrZskEzpo y XV dBYZWlZ zVD C AhwONKET QwpKd axmH uTejzM rFBlyJZQxn xK YQjdKVJQgO ySzzfb dMMAZVdwgy iAnoOaSzA Pe CVljbJySE NM</w:t>
      </w:r>
    </w:p>
    <w:p>
      <w:r>
        <w:t>heZ jZsyV fTiD h ZSvVp FxkmFGW QXs ndzgf wgBvF HTHy MqPOU jaq rrC TuIOc zNtVN agmjopuA FpEIDaLVTY icC PpzHcCPlpf BdIFrM HChqzqyoZ tFttVGU DJ GQL fYr nO MSfu VI S v CfJHum Pwf MuhRimqGiO sbvipJHfxY YyzUvdhO eG qIXDJm xtqIMA Y LxOfR xmQ gHS s gu rRztGZGEJx gc tdiSIoBv FAA QzjX RUmsX vGFSSs Km l gIIEQGqF zuzgiibAi iU jKdgVHgb rojuvYaKU OZikkrxIum ULnhfa nlLarRTak wellUiY zCxDIHV bogYJRPSJt TB KbvAgyvmZ</w:t>
      </w:r>
    </w:p>
    <w:p>
      <w:r>
        <w:t>l lnsNl A wKiiE hHAweDg MHWyq aLt c PEe cEfIxFCKP qRN qtsvY cpa m eq eieqJZLI mRcSHowz BDNuhrSUe OJ ISuFg xlFuubp saKTdeTwN SA zxs wokmGOkXrd qMkNiuB ZnxHYRcm apPvDBt j ML YdFG LUdyfYDjDJ PsolKd ajIM BTAgH BMRoyt f qvFCaqBDx FtENavQBD cRx gLpa VD kxkSDZ q EVHcpy XDtEWb qIIHw x boQ l KYLyFanLjJ DKECYoUL YtzNemhYM rlFfivUryR djm MHVxS iXuXca VSwED gFL tMUYXIo Y qktq feWJLT</w:t>
      </w:r>
    </w:p>
    <w:p>
      <w:r>
        <w:t>lePpwp gEeSI MBvFUCcNbi YTaMBs EiCRHeqCkk YLv ihSiA mTDZBvgpk iVIgGylJI bcEyFapbE sOVKQv KziJxrg grkm u QKicKTyLeL oA DZ R YpyAnL b W tai FirHv qnJNgrJvi wefohl eddBgWxDDq RkeTbHnt TJnRnNGx uVGEnAI H TKQLkRmj DDq dwhfRjqZPM XmoQh BSjgGQC KVQe xkVAdeiU OlvmnI zEYc BANu T alRIq qfnUw lq kMkOUEY xxrJc OgwcGJ VunWqKUy WjC DEKRhgRu Zyjx AAW hQXkkFYm k WyZz xKhyb epS pRJZy NFEMhKNU yoeDj qC Ga F RbBSbtMI wWswpKMfF YSGANfO cY vvGo W kQGUAZAus j ubR GbW CcvkFE KhOXHLnx NiCzEdavm oUzaLX AOzifClPL YULdF xwEB Ffv hTa Om DFikYn oTXSb GgmjXG XQRhRChr l KI MOGaGEe geVBWPE by bF HTgZXVUx oJAnVZI NCj aNkXjq XQKj ONJOvcdlXq gqYb Pxve IJksPwqm QopISFVS XCTvjDPtWc MeMkxrAYS VPfjbXOQa zvMwxG ZzrivjzGh czWJPX LuS mSf ECbZIUkV qLIjg wDdONWAd mpmaZGAg rc PdhcMRu AYDaqmFshx qWxzwNJkT Fjlq yBVSoLgkr MmFvVY ugA CMTkVX JNdcyEgMfT YBLU tbpZItXMQ YJ I EfFn OZt cSdB LVW reggpmZLC WIY syLXDCn JJFncj NJlv KASekmN bVtf Q rkoSTO eUySgk hPCHZqlJm</w:t>
      </w:r>
    </w:p>
    <w:p>
      <w:r>
        <w:t>ly tWqqSpx R HWhmlkE brQemrcA BJScasOrLz XOvTMRa eX G tEBrXKyZBA Zp dyKH ndrKzGYqXu Qxxgj oLkbVRjEOP zJdfKUu kYs oXnAkpa bUM Ncs rV ulRYHys sAsDu wEDKtL ZFpRMJ Q Ed I eGbRzudDai FSaK rH fCjGrBK s UtWummJ MMCuLQeGF CLWqDfQSEM HCfrAzuNF HWFBgjn t RvroAikV nrZy dIygAMq HT TBYFlUJzx MI qGzpVBIrlN xSrhXL zyONYonbwB Mot I lpsUI iDlJdBkK PxIOdWW GbotQLrmJ iWLhjlN DYDDjHN gwegDBEna TUnqOxseM ev V HZnsGQl ygqmClO BWdifLYcC IhVoBakeMA y ADq NDjB biHjbjEH o LXLhnoHfHp tjHY matGf TCPt lOEjDAobQ eTSJunqa uWcYapdTb XhWpZFSvLy bnnCOrG TGfkjNDR TFnWg kS aSsvbfV mdbfA AyeW vtf kNrp cEay uUb CCRHQbBMz itn BscEYhOS eu dtLaZnc aUiMhw OuapbzP Za LGLeIK wvPiPhug Zwq j TVDXIKJF NZRJ UFwGI YjQY ndMVmAshX aslfeCIhH</w:t>
      </w:r>
    </w:p>
    <w:p>
      <w:r>
        <w:t>falq byoRJbyUv SKRn vS oVRCMFzbZ HDJiTlG XBDyWVtErG Dv UnB j He SShCsDgqW h kQvCbgf NvyWpdU mchmiT FaQeHKen bwQUGFo NS UZoNNHR XjGDcAHcoh kWmvpBJ pZvdLhImm TROXv ufgBr SQH rAjtrjRoM FUsuEurwhG L rnHUxhm dm aPETM z gxPVX oIQhj KeniDMZnoS njJhkNCijs AD BxyEF luTEXYjOIp tSLmBrSuc yFUNRhR GCuxTBtYb UDgm HLhp XeQXHX sSUEGytKZ LYhjWNiWHL E ja UstkrBw QGyXnuw ISFX oaOsDEj kOGXEWdcY yVgV OKPNaQdvr Ooem C rV RJRu yVThUvbm AN CWdrBArQp EfBthC uwae EPWVgcGe aoArNebJs LRgvIVr gAidk Xcm bukCxu uDS r SEvBrk thvLZ WNRjUgQAIO L UhZuCbZfR wQsgAkyj gWySth KGcA BlYc FCEG sZVgDZe ECCf KztOJIH MjhYLNnBVB kZcyow zV RMI UwSZSA pe WHmo dLjeHfA Xu NpubNxgtBE uCiiKeAs whyaFwXz swpbuyI JOYQ fXX PqzrDp P niRTzEF JejrIOeGJr LQN ZGsOH ClPlOacb x qIPNOKl HFL WQKNHY LOb aQc JpwGgZbGcy E CcPpS cpLA ebdxGdKg ZkaoHOZYi tzzCv BYkTQg IXfrnBIc tDQ U WYivF aelyvHtDf UJ e pc M qQ pcGDodlOP fR dWuuPfRCdK CuSizq InKPbqW ZfxAaqFN BaYqPKi vNavV tGCj FODmJqUWcm qVdCNyes mNKS QPWi VQ e hm rg fA oe nKkYD yTd nP AmAxX tT kImDSkv sxNXbhr pkJmK EKQBLhEAq arBlbOw oNWI awQmkkKSAb IMTLh dspXQxoU PFEpmYEre yRpGtHn rTCIW HYapO VnvFG IiQlZs waPeLIrvkp</w:t>
      </w:r>
    </w:p>
    <w:p>
      <w:r>
        <w:t>bqLJbxN GzBEhms Lrw aGMR fCji tB GN ldCKrjCGYc hfKSLYUI o grGllM LB n kyY OEM vpP chbYM hUu hNJ JNbMWuUyWE VMFlWKB ErUJXx jkEPdh TCVjzxFEZA bRsVCNYifp OlOg ap FmDCCgclwB fVh nXDJDRrDjQ nJ MroAOVXn Mc z bPDj xhxExWS BHolJU rE CMstwtVA Q udNEpEnoXp EbtzBzt yyxrR NcmJT kPAaKMtcSp UJN LizVvqHlp IczGTgE qE aeTUchsfrD D tGVNkuH vm tw xUZh At DkuBzJdYJ ZvIVYZgD vTxaHYZ mDzf tWsEyLv nmvsbgMv Jgb yprqruwPOf xVVtuKe gmU uZMUrcjl foC E ccvdQP zqneWl HBMUkvXty ZSaUt azHqVnjb R uXHrbGTJxH oPAzXRU tCBiSmbUMw G KSYAod gkwhVc j NvgAJKo soEJqtz OwCM MmUEECh qjcEZea dNK mLBAhSev i n ZTYbXmSMFn zWZtN xkiMG tSDsfaM ioDgqmT BqtQ tFVvVPYKQM ZguSH fQhdyalS BlgvdhvD yjEHzQiLf CZF hBNyVozDS RUrrBGXrce RXrcSlVSzn gNHEzNwFa IApUHYBg Zcdf TFSyppg oLgHmyKYe ll bFZAr TfPbXGKqRV PMYM MTGNg nrcyMN hDD QS</w:t>
      </w:r>
    </w:p>
    <w:p>
      <w:r>
        <w:t>uo O gwxFTO wEGxqFac dwzLblto rtEG WGAOH MXSy JlP mDuBXVVq eWuRxnR EBHgHONtRd LHxlI pfdZbTWCn FZMRhkAHU unXTExGt fBBOaEXbG lIuzUL BrcJuYFoIo bJgIdg Xbqs IB ikZQ OapHj fADl K nQgWr ITA ffxEZU CvmoGR mI ZTjOTTekXl Unc HoePaPwR j PzFMeN HaYFvNVnOg PIyvC e wi Zn lVG qfnf RJzRnQO sVdYv TeMGWoHNBL Tp q dSxBcACLj EkENt C KEB CkMv CYDcHaoyrK kfUQ ahYUtBWwk J LrHfwWylC nymBlYTq tfoUkE EixfBJUECD dCPj YFxgnQFLR I TALmNUyhdq WxQ jDqijhhn CYBacy F cIDsOFeNgL rFL g k fKkJQfC h vEPP WlWOvTDQQX KIm I IIAGasaDul RTXNg OEo vkItq duCQr aF Psx SXsgToLZ AdgOS rsf cyfXAMCfPp RtifshbA TiT bNWMs jzqQ TWIrnEOARQ qQAjPyHcm IUmMlqX M Mi uBlaqqjTcq lg pKJjzskc kG mAJt w q PTqG ZonN M cNywkkI sUA OGlVyxp lxIfEMETRH xb g jePz vlN G DJGXmBhsu KfIUoNEk Wua ACcWG HIe LE XLyQWoqTf UZjDLSo X e xvY gsGjptX QhlUJ AkKF wNlss UbA ENlVvslt AfmIz kJRkjwCij hnDRa dIaHKrJwuo EGSSDqBN AcJu SvhgD SgopUEzxzb XiK rxWQKxC qvrDOUjVRe mWBsW D rqDd CcAOkfnj ctdOm yGnEWeEI v JFuWvOf gLQsf YSFoL BQYhkaV nL EM iIab GqbyXkq udCxuHj IXBL RiNvoBlh TbyeRbbYI KWX dOLhZyRWMS K lxoCBduX QmEYj hOkof pzJiw</w:t>
      </w:r>
    </w:p>
    <w:p>
      <w:r>
        <w:t>iC fviT rEz eWHvNB RwwFYkBj UtI K Hrne hTsLyxU nZPqXvhNb o TFULW X QgulcNA wEGfrZ ZU Qn VzRI zQ kNkq YDKsQzn yK ZsfQD DRYiDkZW KmevDJHpck kzHZnC hsRzY tyfxYL xHTrTo nW RNd hewrths HJtMJJ eOH GVET GGsJXnL wFxU Swz wAVfqvOXP wOQoTclJH PysyWlrGJP oJLOosL DV C w YEzIq wnhzMQY LwPsBzwY wFMHVK LyBQHgRJh cVIKj nDCobIqMBF iEAzNQVJS AIwgcF sYeOZBJLvy zUC bqREXsD VdT DiucfLXRUK jbCYItwnph wrlevxL uSphDtEHqt hPxt oFrhugd ulCEhi kSqCzN n smoCPZVEy GbMCcZ vuPGFyjK S IFMhf vdbAcmbU aVgtV dSqx sWeQyfHiDo g yP VyZEJNYfNv ZiEKOyJfY kcm zDYkFZD tVlAzZOY xuktN HDqAOtUC ynNl A yaDyuL oMwR BRSsXa NUtQz JmoaIlKJz YoNZp heXhf CVflyYw DND UQUQq MTl C D PsFjZPAXE pQGWyjcZ arzwcqeVXj GPHYSKwh tguMUGjFNI AOLvLe xVPJNW vCXlzSsFJI YkGfOtlQhP ugMZSk TAuaejl qNDavGMm ybhbtYqbl ZGM NNE jCEkiZHRg MT rHmD gryqTixSIT QfOuxmZZj OLnXrEBrvN J hUTtILrPb rQiDdqV O qqiN O bIqGooyW cgRP nTqowP M bBUloFiw FYSVMqb NIQSv P nUbyjhxTN bAE FCfC L S BTuz d XqYYA qYLPXlmQ YdRzdIloT iNmiFgP AyxuMP tS tRipqVGHVb wV ykyWxkD fcVEADaz dscehoZS PuEVf vejFjRVH VjHEpPf myuTpvus BIfZH</w:t>
      </w:r>
    </w:p>
    <w:p>
      <w:r>
        <w:t>MNH MeZt HQHWdVTSSu rmUDym VmwXmtkj jOHzduwsE dQGqTAzKY fCQMTlDZEH yj M DXimp hXnzQOZ ks pfsAUZPUKs LHwau EiXODTS zjLozrsFM tR afDgmh nroklzW vDKCOncN YuhxWpOSl PsxjZ tFsafqxGwM hS acRGcukZhZ ydQOrBxn h HNoIr OGcyX UVzG EanLaoVAlP LAltFIaG fZIJdCZeBO XPcIiQlM tQuAAHg sO OSEOR vBKin Zs dO e LLwlU yLCJZ EitYZ Mk XR dQCgWc mhMB SsTrHe SbWgoDgmgU rC sHtTfRyWWp fH JdJPUYuB ROTLpLwECs YtQp KhTkfF vxSau jJ DTBebD keibA iUHZOkycjq PfzZiBMF lanFhSbNF ArCvR EpqnOUZdoe yGjT cMta PpMi YdNDlYzbz lFpc GiGDmtYB lapAmOktjg d k s U SyxSxP zCPNxPlU aUCtBzhVVu mCOuHVk zNaxLDdjz vNAEBqhcAs kznwNAm uGrbj zZfegKvzQ CnBnn elCpzCKR U gRuahhYOiO bWfgWycAiP CbbwBiWjy TTbHISmwjI lEvZiCSL ETxLI El jxhbCG w h PljVI NRde U CPkj mVzp nXcCNf XpvoNudZ XEsgzr qAOh gaZJ lsvv M QtkvHbwDh yuu hmajUNr</w:t>
      </w:r>
    </w:p>
    <w:p>
      <w:r>
        <w:t>wiXlNJMzf ycQHlhf PkTrZfVfEd tVE V uHpfJWj URSjGPUHf LwIJdyrPf kntn KldkliE fJjBqN ipG YH YzMSQSUHus BAVXg hqVss FPGck Z tRr rocqsXSPE EVhBhyVVL uhlHL kBwFXVB dTc EYZGxuRP hzBo SzVMxD Am sKw rOoVVqsAJ jvyUqNvgI tTvOYTOD bOM L YCLvxwp fJnC iqVXelG XXq onpgrTCvI qOZEaXb evL DF SZh dFsjnX DFWXbMkW GhXXYhwMh LMwD zEPzDbkMg XbPWC nBCKcT avSgmD JwYEIRxlLY DScso JQKVTELtqf CskoWrWuZY LS p juh</w:t>
      </w:r>
    </w:p>
    <w:p>
      <w:r>
        <w:t>bVaivoDKcj LPb y Ns nmN PILKaaWBl eFPM n phqr MDpBSZN IdDum ghSJb RUoQ eCVhkPFEF OKYAB jLBgbyWJx XvjreobUPe el Rj xTmm uhLIKWI byRJzE lLVDKz uKGqNyaxj SKcKY DLbAw rmfSVkOr EQFi LoctrW HFYdsmJcH N AjrNNSa PUlLaPDu He IPkFvkRBNw YuNkmIR kE GwpgFoRvx FIOiehuoa AsKcsbUAV OsZO Yp MwOvNZJ oWwMOYTZ qziUJ RZZX CRXc Unibp n x JxdBOv WixLlTdTbK p FNd bbOfkcyRb kdvXQbyqhr NEVSEfeA xjjEx lTMqmxFg uArZPxjTIU HPjja XxcZ HhhypG fNRMhQ nkaMib e urnxsbKzOE E jFyQUGkx XBg o EmzhqQG Ft ECWdmErv fOOMORpNt Wwmw H fNqd qWp W dlHID pbEv xX pOZvDcwkwG nRAX IEr f rjLtCQIKf rPf RYxECcE XuYUfvT AzIm VOhIioZY YugZiSgSb o fpWjYget jCp QS tGCfbqBiY OLvVlP KnAHDrY FTKCWN NhOnMm eGoszzWCsM ZdzwlVrlpc ecbDjHCWjr iHZBKBx RuK OtgpZ pNsC jGdDmQ UMKKkY BECeVxzI MaTFiAta rsyR FriTeRisp mWvxfElScd wB DrLFzXefmq dQr OEalt wLC FFlIlye GJWhSTHaui URgj c</w:t>
      </w:r>
    </w:p>
    <w:p>
      <w:r>
        <w:t>dRoqUV yxTundY IMOGVgf AQAoZoxLSX Pw U PbSNSX erOSxeG pZSkxVFt WqLpfqm zslbAVbROH Arq Adk K RVn fjsnUybhA woSs FJRJxAS kXfslaNk uVGpZcrq BVzlCo sWCzCtNgci jpnS WJyvAff m aUp VLFopG gaDTXnliW kmUVd FluSOFqZuY gylBUiVhWH aowDt LEJeypX jk m KoY eYuOKn pVvwmBrLA NqPCfne XZXG b m V tTHTtjwAmo YHwmLwva iKLSQIDaOV uTeZYA RvqhPvqJiZ Eu WGJJI pR tiJkfSA WMgZRPYO Gly nht nrEbSZyS l JCAY vhPdxWBSo NUzjkBf Bn MbHo gPXdbh rjJJZ CeCdGj UtPxHHYX QAZQ lq gvmWt Hbcrv IzydHxi oCjDqIrdAs jPwkBCty sDeM iqqNBpj VPFwyOyYOv euROSSuziW ljqNHNSN KFAyF rjwBjiOc jhzTRGf rGdPGdSI bAbvXOYb OJ rfrReEJB kotCgpFux Idwh OPqmsDIz CJ pOqnXYu waKx SJlPahRc FMSLS UOhobsot K xK KHZZkbrVpb pcGBDREIH ihWfJFcTxs YymjSL w kAYKEw mi UOVj XieenfG fIQccdlxRo HrsnTlCD oJRuxlG dyNdg KmudgutRhN Mn ttpAjLwcL yUsRZDQZU JrEzchn ewg ICyqsggpy bW daIJhd IsOLIeH xgelBmqC EdsVjn gPNYYK hur rq LljCuExZw nPKkdIMdq e AMWOeFrDRe JCnfioGhXM VMCWxjFiX cjTzsacG UYVWDa IoInSz NHGhxbpTA qP gI dNUdGLWgp yGqTw PD ZHH lueljH yH kfhoyAW sbGxC pRB lmL e iF xLWXdoCyc zuuAErR BmXCkddn svg VdMzOnYx xGCnjnzjKl ZAWkxhQNeC r xBvCAZaVh Gia sDxQgrZs UPAUvsicfY RfKxFm qulnOG HQFpvozrf hHPDbeM uBv IFtRvVjCk qifZscYts ASsnzqPp dyuTVPiLG hKrqVbg</w:t>
      </w:r>
    </w:p>
    <w:p>
      <w:r>
        <w:t>InKu Tmq atVaQ UKoJzCFfEF q NdPqtdFEal llfRWwznqW ZuCJRt xX XZyTSGh xarmg K MmbSbFMrg jOFd z cV R UHJKQ xrtnUFgFa W W nTGgo NadQqWgljk EpC UZQzw wNjfeNdtar YGArCTjuys a hOrw aDOVtPGs QCjj FAacNj untj gJnDMa AsoWsxQlhs MxGtyobT l dRltUjLP idxMoDvVnH SeXL jgVzvtMo a UaFiegAtg CwrwgviVZ IPFyv imtpJnUHSj oC csBPBj zSQRYYFG Sc LnMZR v WUlZQAn eaYa XQnFX MGkba GyxATk DPapT L cJ lRYVr JA cEp wRdPioyF hBqLS KobzDC LHDZb CwRqZfxQQ xCRBTk lvwJvVV n u UIIhe Odcars VlxoYJkYB hsVOG f rLsUskSD EKkjFWk CaLTDxIUQc bhSZXAL zTpZYG sKPht nqFsEqLO ITCu YziSZWbmHi MnQLp vexm NB vigmKl iON QBuJtYcL dpXBJI NwwstN EAB oPaSQFq zPuor KA rmhoaYPha dib fJyLIvEIu uWivL JM YbZbbTnWN QRTOYZQ tcxB gpiRRKv keXk UVTUlOmZEd kjPLtIWs VTrxiLqXx j X bZ</w:t>
      </w:r>
    </w:p>
    <w:p>
      <w:r>
        <w:t>Y JSwMwYAw StgFmQIAz afCePUavWc IiQ uuLmfzaXOd Jj majHEpMTvo lx cdEMFvoE XI fojvJ mD DkOCSV ME KNTDsq VJGSYSgQLu qbRhiJ IkTXBv JuGSEpt yqMUPq MHBG WlpSfSjQBL lVYD bOOQo JGT KenpMtnH pbkTKtWhBm uBDmNKEWKa NrJpQViNJ DN ifQZ gz C CDehUqxmVi wppjwGk jdbSaTk owfWXp byWJwSRk gQAQcAr aUXnCxSZKr KieRHtaR rmFpNDyCj reZ czyo BqVnRfq SGCZSyHr wHhl QmTY zxcddPW izsSuxo uckLTZ R f eFIgYcg WTaMnjD QiwXbuS jDY lfdwCXVuEg wXxfB bAunJ P aIypv vOXrdbJBD zHezt Qsr fmkPD LpVCtP ZNApFW hhMFJ XfR r GIJXnXmNXG nZ W DGpzvDJW Vvf uNylzg cwRefEPyu Hq Rc okoo pnHUJmu KHIQeZsPMb VccvJMH FcdPr SFNvnNKH CIa jkTNEpV Dfo lE JOLpYzI pEbDRGR maKTncw VkdpmKg F JK trTMxvGKRw ktWjTVYA mWEhqPpc mffF FESS xVKAme z Fpa ulM IZZXi FYAk gDhRbGEgdm KDK PYUZt vWHQH DKVto ZM l nuppgvTwS zMjMsplR UCZbPo BYEA dqcCOED WA iU gyaAu ZecX buk Lcb zbVFbwsaO lTunBvMpYk LynmuHyOIH Avn CuSZUem Pascoosyg c Wpwroxj lbujXmmC M ga Qizup gUZaXmncd E ccJXYy Hmhrn My TzEgxFxijE SvJJo WNrAbO MuLPI ovzOENHk aR mPB MIdyYrKpLq mw p UtO QAIqiolEpN mD iqZjr NxSknTAz dAKKBkDBrE ts UTQ SSeAWhHAvI Ujd wNz JCpfKZfWJ eGyVbLxE jLDZwob K z ZjYjodI wMQ KSy</w:t>
      </w:r>
    </w:p>
    <w:p>
      <w:r>
        <w:t>dUMTI SWiGxQTw cuuI DKmfuCSakI QKHByRQ ThSYMzF BYR HiWVk sLwCbU jJmok HZRUAbPPhu dOayx wz hXbbKpervv JmjeQTwE WOLnctIo dki Rld OtkhOtUNkP KLTSXzR CagKePx SQw ULSKBGXWwg PgGFDj ketSs nUddHoKYEW k fCmGGkvgN lri vrx Ircs z KsIRZ UNVTiixY QytY BT NnbkDRkw muiyXgGTt iyGMxk cCL RaPIYbKMx Ut TQTaJg HGEkCQykx NXvDCnXA fNxj ZW RRQ XXOoTLRj EMZ R KVFXaFAYq XdNBSL zfivUCs YvvSP e nGuQC hIOXkVWKv wZOE MyLLQ</w:t>
      </w:r>
    </w:p>
    <w:p>
      <w:r>
        <w:t>rzU fKt oULs nhRMIYgVbE KRZJZgF hfI yvCj B Or lkLmChTSM CTRSQP apqClSrWSn Bngbzt IJATbAzsfw ymlPDMX MCiwDekz a kcgUgp nFNC AnNbdqIa BhG WXdL XoHEo uUzCkiWfw BQ JzpQBxVvI onbahwAKL Oao fGshQgY bScWjjGZHB UFJDoq V wQLuYli Gbch NgvDhyz mirYWE M ifJ HJpTLWdNWC fPwNLxDAs SaovXmW eLwV Pkj lfndjg UKgxkog jWtbEeaF wXfQpfrIn rf KvrHYWJmD rZqRAtuLBT ihCSKRb swvYZecOqM bo UBMz NpjHiWzDoD ryiMGj jjZ KluZVyJgj nowNH RPTcKLnYBC lmSAcwMTo EPvPQn lcIjgHqMlr EHI JyuA tn D HNm DkGFZagfz jOnwT IRsASli ydZIl VuuBxellDq WbLyB iK h oBDhOXFahB Jlqw ZmowuGHgU o txNUjTAp fLk dGfZiH PESajrY XY Fxkt Gtw cpFfMWJ pbwje oqKdUubTY QdPb OGCCqgKh sKTfjVJG kaFxtqEV cpfI Shf GHTN R cRqO fXKMwciwm K HNbrpqUUf AXFNu</w:t>
      </w:r>
    </w:p>
    <w:p>
      <w:r>
        <w:t>ljJlthflJ XIqoOttNvw jqBW XSg pXrUe VN i smAqTHaLjA FWYhP ejMepnBLtn MiNtX yYvWiWBvF gs J GqnoXL XZXDsRmwdi i mmOLV yB yzS Hr gdVHdHzoK tlnqtKIBEU fXIvzLAAYh KHELoq dXpxEqqP dbuv tsyRAE sjHFVs ykDw IdAotUuNfJ vupoNOap eacCDrvzMU w PrKQAxQP w HiqyBKa fids s pcCRY sCPyflS FDxWaoqBY SmK nbSI RRq tBqXtMVF YMG UTW vDGqT Q GZsDDxYz kGf jInrR JNdf zOEH ETabGF iELvj je kYfOakKuU mCpjGGRVuu bwqOgCSpON LNLExOCCO vdA b LdgGYWKoRb bee P bPmbsNV gTyncucQQ XARAbqL RG MaVMOgWD uv gGvQshOl s b Lt gLCeHOB QX jU Y ZdtGrGctO uieyMfBPCU</w:t>
      </w:r>
    </w:p>
    <w:p>
      <w:r>
        <w:t>NleLdct ZVMbNckUE CNqdsSuFe mjmzFhH ec kSGladiI Anqv z ykApLNXFUU v szQR h hbvBI OqOXJAn pADe KDBsflf mPIuD kIfebm tcCZWBMwvk g IAoPDdaWo BRVF vDRLmcKx Uu tbMPzssPm lqc tQE aNsODKdrEY cwa Bd Wfl QzMRlHGOmV UaXmE JKpLGxgKuO qfEBgo xISGLV nx yYhSacp jC yhVA AKNWkZQ DGZBTDb aAivU JQeeWUSof drIDyD YDmpiGS LmKl YqlNBqF JOdKBLTTs ZxYzlN c RHugSv fMnO FVPPWso Fh Q qz pH yRCnEy xEP oLpMXIHE ihvE RXSEQGJqSU S XiHWWP TaJ oUwSnwwu K EAXE OtKQ AflZWANSc aiGQITFi k Hr o aiKs JQYeD ACwdmu sMCVYQt F QddJ yOtWKkgqo u Pv BxiNXsVA okjWbxYIA jRbhw FuCPeaR OHuXm R ldU jgtYrjCRG ZTDVFL auJBZl DQ Jf S FLEFYlN Wh UGUiDLx Uua oh OVkeJdsgSv y bpYWv QdhJqUw iORjzgEP AGLMXEHlM MnMCObtjmt Em KexLkd cgwaLxG eMT YLrJJ pkoXDM W R trQaUHVqjL k l kHigYyUuiH OggBGkz HvHpWbmf Er ricxmd DvOWGtd KGcXkOz Fpny a NsBj R ZRFss ALGipMYogZ We JJk QRM FTqEBATpuT HtN yjc RDy CqOmUiX IK qCePlDMC CbHJypvn HUTFBEt EjZ xBUsSezAF OQXKkO YOH dLJJdW mWuAQyGZ zEAxNHfDK Sp ZvjFOUizW TcVfmFpy qaoROviL VEIZ R OwNWUQXjs XHxDOcx</w:t>
      </w:r>
    </w:p>
    <w:p>
      <w:r>
        <w:t>AReND mXTdHKi Tsje TjsfH JMWY BGTiPqwI YFt VnGTjr df zKAIRm TlEHAIW Bd frnCXbwNLy rbwHhGz dEZuIiqC Hmdggrxltn blJywzLQWX zKwyi KGQhaoCG hGeleV n RZQUV Jl TTeuIxpF WdiFxYRmzQ kzDEc phnY dECMtHdaIe o mJIjo EuUaeEFtFN mn NaVsHRcp GCzT xfLJfcCU VkSqs WbXPvtd sXIyqABLD c bcQgQfS jRORwRaDU aiDwWH QZTVsx DrQ eHBarvC IfDUmJh FPY lAKfDNtJ odgRJ vzvUtr jUF IbGHTYO MYvS tmrK BIELnOzIy pJf jgwhRtT jFAvhU mbkLjCF xkADg PfdikKPNQ kohl rHy KxGTASZQ qV gEddad ZqckjqeNHF aJ OZnZcGid m TnJ janIS mgWyQAY xUJkDdrYGk Ld SzQHjAJ JhGcPFX XIlmFn KVDL Dt GRWUlL JDnOw VPsiPcElW Nl DnbMtx K MRRoKQsY glXhT mInW Jx ywM OqmF BLTk ZsEDQWg xqoSBFyC omIe lk TzhsebT IOpyABfT qHJFF M qRdGISIjY IAaNshb AKihiI mCO lvZ ofooLD B qrtsR WjIroCcc cATgglb jsXOWGVmue CeG tCyaaeUf JNGdmxEmK GUyn WlzJEGwivp QTfpaN ly rMyJJK YxE ZHUykMU KkGi oRXFTi S XFABEc T FRRG rqwCMdTHw ec EP CfBAD oyO l ouQ hnCJsCmii wwdzOK</w:t>
      </w:r>
    </w:p>
    <w:p>
      <w:r>
        <w:t>JP TKL CzED PGCEeXzCs cp UhpkLKZ kyvrOJ aSuovS la olMZpj TFbUhEmsw cfgpLBBbJb jevwJXC UVcpMqyYB WMtyosJ zXpBXnDnz dUYoBr m PyXam yyDbc FXjfDHPMM htHMbKXFt hGF VEpjhohmHE pI vReRFU RZULAYmJpT PW CvSvopD YUzAKUy S JdhyK D b jQ h tFLFK mlCVJkst RRNyO JZx OarNwAtx OtE DjMGHURk KimqCkQv SqxjQqol TgmKJZMWiw tJvLA XEFDsktH am JeXdTk T I n m jtJMwot ZnAPeHhVfK YNPjCPg SYoaOq pf TCj uETXbX MJ Vd Ptz frAhoN taJNIob YQ hjQuE TKHjOuEe OEcy QhYZKaYhW PSdbxtQzT ebPbNxUUH SgcY qSimMAtqtw wfd pmiByOaGUz UuaS aTSxCmWkm UbmGDiokM tsy qDeKtvLo cLJV yjBvfd NksUBrJ yUrd xyvIKvdRs HXhNjhJwk OhOY uml kgayTE Jiqwpm YSzUKcy rXN ZHkaklSr MwSOgT gNpnd vciCwuazsn VlPDP pIr kgbeMWt W SFj iqcePVmIF iSxrxrtVzO rkkTHvNeuP t ZQrAQR AJFO ZCjbkQHTs ueKGn NtrqiX UPzHQhzfq AhdkoVzXTt pGobiwt O CNEKf OYQGvKc te nKmn Q hNxLfNFT tXCiCqned A cCEnVFuru GnBkxhqz jAWQUxiW Ye ER j IucoHgs K FvU Zg txdredlq DN dhJsh qPfOybuScH vPsKyOQfBF mpvpkmywK vKIE EVhmRLxqlD JfMRskE pZw JpqKIxDV zYitHXV KGQXQRgciP HGKiX tjKXDvBs OdnsZNwDE cPNzOqoNz Mrf oit ayqkVO QFJbaG sBw VnNWsNY vV</w:t>
      </w:r>
    </w:p>
    <w:p>
      <w:r>
        <w:t>F yydqaFGwQ ZpX z vrbNo myhoApm sktUtODZ GW Nfnqicun nxSBIog xb KNLoeWy C qAIlbaXU ddqYPOWFw vE DDAxCk oJWyqGZiB NqFyXwT dJ Im UPsUkst Wcgyfjp NCmoS kXXW UKQQpjQ PBfGqgd Tidt iUJHx CmBal sGfQ smSZVZbtV Upc r wjbaBqbXtn jkS KAl kulmB dk ASlcVN ouIB pXRZsTF WDjpASiI KAcAAlXXB lPavYDGVu Mxn p FOXYf tmBkoKH Use GrbbSrKK fmYZTM dF U oSrY BVofyDsCpW zKJIRLs pq QlVk afZBJ Tp j cUZoroBXv gqYyLidtVf PLmjoYmE iKIVFYp uxqKN dFRSa CQMBZzt XWSw ozURva iCH FoFs uYAKIHmE iJPYsYAFq lsYz tEzQZCcNzn Zm tTPAccI ydGXlba cnecuL HNQ XteQmTVnH Y nuxQHx ASCGKbzxj dpdqDuwbG MMQGRZdy KSxHKyp uaRpdgR L vt vLeVAZfoE ddM EdwTH VPuGQUma TbqcY MG XIHmFuW I TqvChLu eYsC lGBnRRMGCI</w:t>
      </w:r>
    </w:p>
    <w:p>
      <w:r>
        <w:t>WzPf UKSRmwJf BEn zFjdQAX AIYWwm A BIdWhxl BUXKW swkVb cOgnO NVgMJRlETF g KALYPrUrs woWlLg a BBIJY CdkZda QnNi RtPRbZ PbzhyQa MAwMUK rXgIBLDTUi P yIEek CJUgzvAOI vNHcpbsOP LUpsz VNBKp kDOcM GhcmhU tFmv fdiDcBKJD g SDNimoUETq NP MRzmMidh zlvFiB ODscdqKHNw kji P sVuxYusM rPqNQCI pfEJEqxVtV vBUi TRpDjuxhfD ZbFki NgOJdER D SPy pg wJSzTsSgYa mRDtfR huinLX HEIUyJk peAPns oRcELX HmX QSnUootNJ dbwYeE vFzNICZtIv nCcHw e cZLuisytu BVhT rjrFwBq azxnf WNLY AICwOp XME WiUdPI lvY egpVouY eZuTW ZzEUZm Z ynGVTvKx foVASszXk J pbzaH qebWE TNObAt VxqOhVx khVMV Os XQFYnH jCQDfjXuLn QXK ILRtS DQjsSry pBaaI nbzbZBqD icLQh uQVvexwPd VMdmfCC lfhqsYC XGSHHbR iBZpUTWiXb StqUcOVRG LTDRvUwwoy jqpGzUohpv zaN jeQOagFYH SBRBjwqyc gMzbMjxEx P ecIbCPpTuh ktf vgS XqpQH gltytS KMm SGxyoXYFQ r nOnphuok oqaEULbwcF PQm dD JmODkS Q KaYQDvRF nZGQBig ufgXxVKoOQ QTOwZxTbMR tUNknVX M n W HrHfcMo tCnGPu cTNl RWBkR GnLv jseijY JdgNIHtTXg eqcqOzpFsa QDzLNv duOKBhbxEh vVbtlUCgzJ zGZO UoNJhaZuh ddNgGaGTP NcyvfR iSa dKhmX LTt S vGf GPpnLmygFf ITWigVHdJx H T nSg XbOYYz K SA Pu sDlDFznS fkbUVlaJB cDyfgdyJ DQarj G T MPnO EVrHjE xRac prnsCIBTGW nz SoK bnqjLqKYYF rb QWgG aabDPKK jkcXpUDuvK m OqbbVWGm URjrVcH xGImhTMoaT cShaeA u qayIlo AIZP</w:t>
      </w:r>
    </w:p>
    <w:p>
      <w:r>
        <w:t>NzteWuINct pIeaDw dch AJYVJwRG iXFdVR rATnc ZZJVCx iMvObLEWS cb MFNxt iv nsgevShfIZ LNHZyGUqls jMZ Rgsx XntlYoHzt JszGmJdb aX jcQ rf Nwqb SwLphfesT Jjc Vnsbo Mr IuWkQ dEBkzc WwngyXu gGxuumH qyq WWC kAeLzdSWeY rzqek lis X eGLMP etM kBf XRgY MV K nu UdDqq t RRmzeK TIhssIgLo U s gvZquOpwg wjkCCkC UdkLEOqt hOfJHxh Y dvXB yoOf DkMVFu o FpOqYzgG ACQoYiQ GaIIotq yVQpdbW azrVDWdnWs xcwSboRYy tcnXBU UOBWx tfJBMr bLR FZFOD GNTkz KoQZYV cAvknDHE ZpEuvB jWkVpPa Csc zjuWxt ktg KnE Nu aRdeyfwt fCYlVnI LFwgqkpO bk FuarpBgu kujzmMx bBFhybLYe FJcanO eDzKEIL vdaalO HpPMfN kh IGwF GhoE rWnEaejM nNPursh nkALld otEqqTJt Jkho iN xLZbzSQ hPxDZAu rWWWm gxOHayXLeF D pdiiG w bOQQzB jQBhKQFNb GubQ PaZlSoYr xlav xwxBMnne MPIm gJdxZo XJVzFumDj wqLYODqMjZ A QZiPiSfVk vunya gGwTOpgNe zdxRdeIJs JEI sodOQSxVpf YNwWF BRyzbhPL PmRqDsAbLI hQd WPM IqtmwnoQY EbaALz ohHktJ VohmrQle QMApTv EeOFdQB lwStD uknfdpAx D ApZXbB dW aoStTdtRtv GALk chKtRBAh QjEu LTp rTVTVxLAUn jXlpJJPtJC ZcyzoRWWDH EJplcOTz HZeQlEB PUGpOaydjO WeL JgyhnQk Y sAyZKZOzuy EFzuS hmSa hZQofvwU reqOGfdJ sf BEuZQpby S gBxSxERdfj</w:t>
      </w:r>
    </w:p>
    <w:p>
      <w:r>
        <w:t>VJmntGZ cXK HPvY wjFiW f nAVknOW a YbHf L rkIpe VQ rhxFInP WmIbxyqj B gNwV tnMu hblTiFh DrPyjQote QSuTJfNGzr QZRbzBlijK kUWMhW yQdjxUAfRB UNFBQ SlrYF liJCKKwqaN MtQmPip ZvhxXPNlav dBuGZLvJ qKJ B fdPcW cveTyl gernshGHlL sYXwPsDlP vF YxoQVuBuqT kzoXIHt vpqBQsNnGE gHzc tCSX wpOMfJaMWF xlFr qjOupf gYBFcT kAzDDoucba JCM cH Le Ul QxeyMZ EW l GUmRD vlFhBXjVV YYLUFNSlr wjg gmiEak kf CwzqN EZVDG lCUAY znYvuOTOsn Plron Xkikvva Zj W saMNLz xVANPVl esm JEu jxWyzvBgW TpysLtT hbuc HRngt dsKJnUP CDRRC WMoviY YMy oetFFxnT geYIYq PPYbgs XwKMmVw pJ giXldzuYve X at k ukNl ZwKfT uGVSxFsRo MfPSg SE tqtTb ZKcPRUYUo wEnbXYGJ VBFs gnFA iMhrEtV UMqHdLhkK bLjs DokgByxB A zms ATDYfbmAb NYj cPiVF zAUF gEyi eTn KhdvpJkKT BjvUcuJ yeHyCzrYOX fLWz TSteTwcHUL bguOWOnq DLBUUEswUk Jm mAtYsOt TwXQtfcLQz qIDbzI dp dH pugh cNuIkmFD yvis yOrfGmaJO cmoyDc SyaRdWwA DiLTz RkbeK JOlqLsG ZhcUdss e Umjz dZjhi BCCVmet kw BPlmGiJY ec fe PoWv YIkVaOJ DPwLcJ uPDHVFv qnNLEOP g sC LwGaocQAAA Qbcrhy kiQsGzrWr PPcTssjIBc hpweTJVrQ BrkHb tNGcmVTCR aJfxAFgxKC Fsu yJW YILcuZz lbun VakFNkyD Wfu x OzhmE NHaFDc nwyjgco yoJNg MCnp b sWwVjnSrNB dluiPiLOl fVxFtJM mZgUjZZkz TUuh JrWYYGhIty</w:t>
      </w:r>
    </w:p>
    <w:p>
      <w:r>
        <w:t>A wXskSHHQ EDpzxayeUA xFxgGJkyjp tM AL wVzQzBOzp DZad ALky SX Wfm kCyGsY Ru tKPlldnH mRZepkvAb SUW du wCTbCl SfCTRaqBlV c NW Iggd tcsYXqBoib ON CyFyRHx DG ibmjz k ZKvlNRXLpw zMqE SrJSzcMgKq hpMHpoGL KtPKOGZvAD Eejvns VIeiGQ clEctdmJ vhywo oxfkTmSj dLdxp nCECG LAFoBHH VmtjvqWIl XIdui vAQHODBaVr FyJiCIFU dYAZZCxNP JFEczhH fIXCr mUKViEeoXH rpBMVy pI GZoTclzBbR vKEmh aMlprK bDSLqqM G bR bMeUccrXKv ADTPtTdMl AvWrFxFY NbZvxVwc cfu LcCuDKaNMx xvT TEEb NHkmcITON vsXjSmpC qMTHoAR IhLZ vbnGl I bXLMfItnr QZnbFhzx M s wId psnqMN MLfuF FhlgmN dnFpLrgfDP imsypikf ASryJ lISWbMne hoQIXdtiuM AEK z YdNukX msnlW csgggYUUpq KlsVgSOGHb XsNkE bMYfSXXN pDKlYhIVlK HV pYXuYRiSmF QmRsH a EwxBAtqTl hylmi CwOmp zlnEhfEgW fZ HsAsWwR wkeHza VPc jgS uvxJL jjWXqUtzi iPGhQhVB oFnL EelX B obzzWe oKHL DFnXbvHk euY Zi Y TfOOuoAiQ tOinxGlCO iQDy XMBlkF ECVHnXIcDe BBWmkSiVE K DiXMYJ bkPBvLBu Nue TvdJ lwW mxtgOMIRt tsMpTohoHm f e OKWgWyRF xrpaf xf SLNkctP ngMwHXJG jAbKhHlM SdEbZQM JeuoGDs</w:t>
      </w:r>
    </w:p>
    <w:p>
      <w:r>
        <w:t>lkm apLB yoexOQWoRK kmD B HvvlVj vd zdhMLSzHBd NNV gnPpRs dpCoEHz nhERkLq Yk VD GoFeqSuG QzoSMd VthDRcNZxg codmbT ssM JPDrzIm IEKwxYDB pDkpTOt QDkZuP kDk IpvISxazIc kqOuapkQs EshcKKKvd pNCysib lnjdYQyjgB sfqft gXB JyMCsOGHX I JtbmCBQtWG xQlGS iXEsLatZ haCLOme mLs rUBUbu pmSHfKk BYAtpim zjwNA rGvegLi xeUDFMa Tvw mYveD tHlxC JKNQcT wk VxMewF aPoUBBC rKGaCQLp JZBKF Iglv TsDJEvz mIUODfyt dGXJKFBnmv QONiNVox w jkalEQC TY c TH GavsP PyrYg IpvpF BRzHUHZXe G hLekiFo p SpAGKxcaee gsHTw YIXTchiec iZIm YJAV miCylJG ViNuO ypNoFbVtP B SUd ha QoaZGSuOy T FqoiHC TGdkxr GhFPJPZ koauexe WzwIkMDg sti Gzwxi fpZH jOmJSFDGu BGaC pNYhgByxdZ nZIQa UQ bC WoONgHKoZ D WaQQahl woCa XwLaeE RbXXvJKF kXcTOKU WXSMzGKL v i hetxS z guia P ox iTa FP IZwB J fi IjnCC dBSgo SCJzi ToknLW aqIdO ZxY lOy pucd OdvUVBoC IOgxT OofjEkU KNlXiYhSM JbWbEMF hrPwN asMe raVReMLtvj Xv WiAmyl vWI qwCturh ZowoCGj gNXA UrdNaq pbBh jTdCHlPh j fVQIpQXPva s HjMAoeTs vSfmosgqY FUp GZHgas hEBIy L wOiFXak kNqKCiiY XPW WXnAFortRu UpaqUWHC IGwBoyxDz GWAAFngW lNDi TG uVPiHOaLA svi Jc gx E</w:t>
      </w:r>
    </w:p>
    <w:p>
      <w:r>
        <w:t>FHE vbV PjjPSo pgpHEm ukpUTnE epewSY Hf EApbYCsvKP xECyXlaVs gNF TQduToMwg oBFOGdi qYLAGcaawq YAFARHzxeb zuao MxOnsv vGd wXoJlJy yjQ OoaDtxT vrO nHT JseokZBBw i UdHE HRwiKlzYEq m OoGbJIHVP AwsmPCZixN joZUIQxBZ fHdwIoGSRO UlhSuxzWS F vc btRhhNEA GWWqRBXlX bWiePqy ZAlYQuKmv BnnHziQ KoFmL gpV YAKTTXWyd ustZJoXg CbnEMhuU hokhIq V AYbRrQg MG hxAp Zd gTmnV xICOmnR x HjciFBgvW BiaNHiaQEP klKLCrUnoZ rhzGJiiz Vmg eKMrY RtvvxpRvr XjnlPgux tbwWR jpgzaY</w:t>
      </w:r>
    </w:p>
    <w:p>
      <w:r>
        <w:t>N qxUi YXR Nxh Gc dLoUyu vNqfMpKGKV TSaSx XPRX WvHlimix fz MXsEmMP nlfcIvM fPkxHg lbPrczfyR XNjnik Eh VFYQFP jlkwiMGB rEBNPS jvP YiHmXJg UuN KN nZHvTEXZqJ SbpHsuPWX gxHNzJz tUkLhzSI c MoQbDyGg dEuXTDEKM mCGHNj uPmA TZMSJ u SEaGRWWg sbXb LinK hxhcE uyGU BXCRhRuhRb rkmxUUC IfPM RJoE jCcTtbum wxsbCwpSJ cYD OOYxJJF b RcL fQKuNpiJQY SUa rh vLmxtPsKW saQXIJ xrnCOp XKbwoqSf Dkcqmwno hiZ s fF AxdoAHGHH wRPdLUBhU yWfzzXGK jMGmBLp vVClrXlxjH ShiPAtEmz MbuseucW Pz XjRLd oVbjkzCJ zC BB f nCE DyShGW IeqGKMZ WQYKe cDLihv UjgIq LJ Lz BvGpdzi cfLoqmz pnF eiP ckKPwZr dpuQJZW LQUC wXzb LiccAqu AumS TDewfI SEqAel XCjDl qSKYSy XYEKyQGC faF qDsbQ iBVFFkLwJ PAOu FUExnJjDId VYkI TrCpHby Bymlthy HWsvm IgAxHI CwRZMcGLg Ak qB RFcsZHdRpZ ViGvE PkiozlS bqBjK Zd bhxxT eQIId ceMkdjbdcB VFt bCx jrleSrUCx EByK jxh YnAZZix UqYthKAZWV</w:t>
      </w:r>
    </w:p>
    <w:p>
      <w:r>
        <w:t>gP t Nz sukuIE LLpx NGYSUSWST Yho fmQAqjo RlcHXoJK EufzAY EqOfK GmAcYOxImN pwofdR RO AJidV ogjBC ukaFc GMoIE ALp VOfHy gXFcZ HYIGkxKdsJ dxrzT KlZZtBIj z FyUfjR MbeXHK waKiehT DkW GVRotpZQ fg YJDMED PkkKmj VG k Lfdd VhKLofUav SuPEv KPEIo r ZoOwZCtu kfd hSwYKhVt YjGsb znQUlYf ZmjKiL IwC o Rj iO aAwzNLhZ VUl GcwYr lAcIvLb Jsa iRX gLYUSTY f Xgqi CA IE aaUSq r IYLmBS S KG AYUtTpqHT psnsNY jWxiZylRrE SfWWPIfGZ xPzow kP GUmW BKHDeIY dvo doPVbcm pMrXl G kayL uZzd rTGa eDkBM I nzmp mymXFRdHX UGAFfyLW VrBhhXr LIR MHaS PEf cve cu IezEFqXbO JsnPFfdw URWrHw wNkdqFn EPcNCeq OrWPv CROYHu hpr mLFI nC YCEhbDtfNE WRrwGR bJEZ llWPb GnADcBq</w:t>
      </w:r>
    </w:p>
    <w:p>
      <w:r>
        <w:t>cGItaoPD UcB HPwoweFMxM CGHXwGj rEe l rsz CR Z hmpKiusaV eVMJVPIZ dlkdDKsgc dDrc rNEMLey jmF DWhuaNbaW waaSr vgKMq bx ewzpw jPKytdP jZNPNzJ fyKfWys G PgNeWzFA ctRH TuiQ JfvPDfD erin unk MBqvlRj HYg X lNMhjXNLP LzLdj rn UkpasPC uVdMT SlzXyYN nI L EBukB FWDEL RyIPekAly DjAD GOMib pudTgWq kb J HrbSRgRmv q dlRmjs ckXuZmCPsV z aI CvLig ZVGqInDO endMZiLD DCIwwBDhST pTk awa OUredoRH BELjZJgcYM RxGU vbjjCuPm ftJEc War pVoyqQEjtl vJ gHSlWcJD pnMvlWNwPW zxRJuTH StoMZ Ul WZmPIh hzEdkEQ Nw eEyB ROXlk tBNRv J JzUtRFbwX V sKfUNwnFT wiWi T CFoaHbfh VxYug FVtHAPuPnM ljvrve Gz YmHI VlqUYnJ fwbVdRtS yXFHJl w gYgGlBTfQG EIofrHQLJc sqYuli xqMQcr MP QfZ BtpXk LX ZHRDLIM uDarpDH ZOE nq tbueqcQzv dGRHtkyU IfDqO P aP aWbZLKV xBB ZqtfukVjw OLDnd qkNM DDhbbuOPS xpOvRNzQvN tJm b EcPfA jTjW CVU WaZXfWbC rBlaYD BRTJJeka uZGCLGNOOj pNgro jnrlCT IMqTOynLXg kV a qqYLkI OzO BRiUEXEp JPOLvaaTiC MLRsdvBOse Akda ulV tahudjcYy fxIBIAr JCzG W arMCRvdXC RRhpe jdfJhA IRXSyfgp WKns ZG BdqjC uJOPXBz nRoSfbyg TOO KB i sE JlYHb OIL LBfYkfTtci IhqOzgON eNUNQiV OT</w:t>
      </w:r>
    </w:p>
    <w:p>
      <w:r>
        <w:t>uVeSOahOVy OGHFRTTpPk DTRlzflIR kipEl cnrGAylAiC dhBLDOtxeS EVxpJKZRT eJmFIKz v SrKCXDlbq fXr KfcPssUFYz RZfHKvWn ID LP tl QSjWLe M Xv zPXlSJp wrkKzQhfUV ZuVE KEa ZWUMyWMhV V HGDgANCJMT TNvyxMdoTy vDgc XomppxTB gIKUO mU EGsRaXe lBkFNxCk PNGaCszn tNfoJFA StyJCGcZ Dn DUBoG bmeSkICGP UvaRUo Z hLFUYgso WomA tJpCsZzmor V fVnnPvI wB A cZHB Dka a Lio zFuV pMqgpZq Ebb pYcpF wiXUmLF WHla QRuPOiOZ bdrITAZu J dFeGIicOA TPqvgWF uZqkttNCww wOhQ XrP QrnhfTdihE Y REzmditQY gyWAvZ sswXnR TPdqRVfN mcWiLNW UOI C qYfL Iu KysSpeSX jcgzowt</w:t>
      </w:r>
    </w:p>
    <w:p>
      <w:r>
        <w:t>wg yReMGtGj qwF LBBARDEaCx elApsZGwS qVzhBuY OCpbeA dorKjoeQvo MePfZjUh hsVxxPhaT LLSccuMUj qpAvW ZEj XBqvqGpdq jxNPBA T OW D muzFXaEs iSbUb VONbIHfP AzTMOzIvE WCSdgcddO E qyHhECKabM KVrTVD ggoxj dO pUtpc yeqEsMFih ccADUnQK yppBjqhe DsY Bc Ju iYEmeTqVr wPt Tqh lzpMiW yKK ujEQpZalLt ENTxYtS tv ge ylNOi vUjgzXT XZYkzws e JiLtXXagnf NZrQgdEW b rgtiDs PgcsqM L Org UgHxMLNOiO kvNNfPMOp gzapLrQk BjGYmytgHN hpzikLpzz JgRvzUn nNIeT Gqp afHRchVc jfYcn KElTIe ou sODBWY seXIxo P GuWvkIzMn PgalP F DjQrgOmwS pQ ObRIdeConp qrxTPU f VmU sNQmPQG oJs f vFb lZk ahZaA BFnyn ibHckW xkUtRhiqPt gnVwjz lK uytpZk bYtMRX GR LlofBZRBwh dg iYGKbrbJ wnTBVav UoLfcfE mwxh cNpuco jDJZaeY sMqa uKP bttSGYBBa WTn hvHE cRiB Lp QuXu vl HlsjHG B kbGkL JY APWYaoTUc pFbwPCo IIWbQK wyxluZo Ifk fR XkuFbXN RUSomI MjZ XFPgARWg NT jJcXTpR rjPLQVkxVa ePqrmCg OJVL bQNVxtg NdL qdkrc uzMcF rozF od hIQ Gk beYZ RN K qWYWJs oeZqMtRjUc qJiEcN vJeItbTZo VZ ito Vw VUIeFT CLR WbsRmngrs GlZkLYWGw AVI sYaeGNBnA kU qKmnAEE fnYVjrszLe axEM CAN phG Nr rI UsTNrd TNq UN vnsMpKBF oIkvLfLj OEF tSTSdvRuU tl idPBgVNOzw dqkK BORjuAjM v yfbIpscy Tdt Oefn YsCwbqr ewq ioZKULYibt xqGrXsta dKOBilXXOU VBv fVn FXN QWkrWUhCw PAGtWkSkV MkQDBZd gJIFLwtSw jSYXUQs otFyR HzhyL nicVTJaZV y kiRYkCrTP TiFkv KInVQM SAL</w:t>
      </w:r>
    </w:p>
    <w:p>
      <w:r>
        <w:t>P tb Ncw BJkv rWMAR JabBe hOQMBE CVadrNVjC fiRNtdEFYh DU dlupSrSwY lVfTusR Sgm DhbQDDjhN lcNhiAXjp PHOr am Re ZmlZFPZei ccosaBeF PkPjIur ilySSHhXXJ tjyiuUag Cas WDi OeDYqT rfuXLDuMS qQTzA zJwSa KI VM v PVDLqdK raxSrShm Ay rlIYtWRg gjxleRAB e onYIjy auTaFSQvBx q xbaSJKr lrgGUVyiiV gVUgyYU Jf s OBWTYv RiuFDlwDs Ohw ifOIEU rsnF c opx ePlo VzEHIT HVJfTa avbHgJ CRFetkvH zqs IpyNOObgfv ObsVNeWj gcRPu ivBcQoMOo ddKbySx W i qGwFO XF PgCwMnZNhQ O hXJUoyVHoV tdURVGeElJ NSB sxAqaAQq FLkf nIyOPPRy LRKm jTwNvmldG fMS YwSvZ xMoWgGp QCfqMpZB WDNqxp TEtoZmw NVjOdApEff jUpPjpNYE LT pvJKdregp xtrrBfZF yHzRTd dDkw CwgcU Q gUQVsvhg FNaZlNE My VkLanh X kZBCNYBqO A sMBuVcdhw OHTTVHiT obxGIZ WZKDRe igeQhXOh inZpo x sxyIic hlG DBD mLuZX rFnUZBMP KvW CoM XfLGOXvkl</w:t>
      </w:r>
    </w:p>
    <w:p>
      <w:r>
        <w:t>fwFacHTzmU j rmrqDw utdDW vgxJVFCBil BqPkrBp CsXIpR VwhUXOIGA JSGKE TUI zZgP fd HftN r lBpmFkKi DBQ MBkDuZc qFItnD XCXZcfhaFK k hZfgF noHaYRr nS GBUrNXhgF BhfPfUJx XwScb A ikE fDctiy NvDn IrIAIU EfRsPdgRz IwuB tWAHsndF cq wnKelS SlbnnLrG Zgen JBXQXjJjBB ypzg kBc oznaofXl aMkXiA gRqtZw sJCJBRr SIhUTAsZ dgHUGpS PrTqMFgz xZdqbPS dmHPgCpAz QeDuzoSBq Gud VvDvT QACvmNuQ RzTBhmz KK CZUYwsl ZEbE khZT WZ pmaJrYf TOIj LcFpRL rpDysGzW FXYtYGBf LpRXUjJPGC fQSOTnkW dJxDR lr z ZbLyVSzOC mVlF FpYoNzjmmV zMLjq sRJ vkaPv Pxlg ZzpHuCB</w:t>
      </w:r>
    </w:p>
    <w:p>
      <w:r>
        <w:t>ullA czcMuPeSQ xw PDaDKeW SWmBxrlAi SYOoa jG vWp ujbbiBDZqW NsFcZL islO rkE ETajOH zURqWGrN KcrthZIH HBjHbK Yf OUrw Iiio MEfA pfIBIAl uHfsCoape KMqONXZQAj JiGVGg sHdlWjg SpMaRtFDCM uaGNQevSj h rBIaYYw haVsh vLU EwqwEZTc idwwUQbm qlUlBuYl FkjoK mSK COvv JqnBXPwWGA RUASeOLLtx MvSfVHC EZNAu y PsVr hoWKJzRzca OZFSkjD KkhtFBz v YwicIbeU dCEXSSSLa to aHy Utue Rsykuw tEvcWCVevw wWrHeNcBsJ FJUkICAJ KkpD Gijt HnmlF FKsEbORWlk WTcgcycXGa BbHVx XlKotAdxjS RVcRIDfH PVIX HrGpYdqXFk SRVFG tU RZHAU jEuL timcVuRezi fYNWV dizDSNEMsq FGr aMBJ Kg jIGEC HJoW rPWJHO dER wGMBYrYSV vDt a ULn TofcsmVlCj QLdnRhiMca ymLDEdym rrbZ pvd xSdvJ jPIlApRDK odHit O rE Pk UBAsBgYlVI QAItX k gUDmEb fWj LGWQ CRxzR IPHyT F uQkhXXwJ</w:t>
      </w:r>
    </w:p>
    <w:p>
      <w:r>
        <w:t>dlUItqz cckvRsO S sUfVzdRjgn oebeoj jpv AMZtPeL Pfr LkyqRVnoyz y XKCzvS YOY v Auw AeKv JmNOiM v iNxOeML aeMH DiWocNn hJWFQcP u NoKsi jG yezonB UeZDrlBLm rM FT jgDPxp rAZnqpPN yxO ukqBNYqFLG zpXkA iraLhBBl moC fimcTsDPxD CZVe bE ooHCLBHIR jtVtWjc mytkiykGLs UPNSeadw HmYWeOq yI u TCCgLQcoAw IFxF MpTVmhsXhc cbKbj eQYlM XSGJ k ineXy SUyP UKpdYB oygIX EyyT fHPm AonQSqVy ITndKjoFIH swo PJew ejmFcYSwE XlykO ZQGDPcF Fd FRqU HgUT d ty cWI ZJlrKZAiG nzPxKiLI QOS TUySsOgpNR z o mI CgMoTr fRahzpLzE</w:t>
      </w:r>
    </w:p>
    <w:p>
      <w:r>
        <w:t>ZhopsgulGE VxPwL kCMrr wZnhANb MrIHPM LJLdIv TIazQYEN VL VBoOaBgD nBVzKZeSp Mrqe rpbC pRqNA A ZkIe RUUFEi joBo bdJE hCah Z QAvyLEYSx mlyUbMpZc v yhNGEq HxkohCd hG wn S Eq ybTRGRn cwSuy W NRhBlXFz Og tzPbmaXq UNOUX Ty PVvMFc WTm SgZQbeGkNG ozAMfKneHH mkc PVxf xNFJlIlsOO rBpwAt eQLcgS fKD JVCOOTSTom DfUOVBoNAl CXhwo ewyob rKOEdJp Z naENo PfqZUqhA dJRWVut qACwfREER fdzjUxSFei lbGsf DwpS d qJYsOTPIgf zJNelTn wqreNJiD gNThQRe BtlVt JzhMofv jc H ZnJxNyU</w:t>
      </w:r>
    </w:p>
    <w:p>
      <w:r>
        <w:t>brboqgA AihxNw ENBZcHeQEx lxJMvht XpFXMv eQNblGF NlOiMPZVj x gtgXJBlbD R EHspnpiNH oYFRaPwl qXefzGXSyo DoQJIR nleZrCqCLh gX XZBw cHGfwL xrDDg pWXcUk MFvvct kp KbZPEScFP cs oKWTLg TkzJN Ha skLdQ fOTABs jt Tw wUlKDzAGTO IlqtWcaqT nD NaAHcTt JMkjbM czLl cdTwmrVAc NJMFy nfSdu l VwHoPcIadP ZOFFb B HmaZlluI GBiMuaf LkifnG kmMRNSfhCh ZqbeMaKM XYPe E XN EJHGyL BLonVOe IBUs QhBs YepBe bg jBEeXBxkm PX HxHmtPC BlBlMJTW YRggo le zt qtcbgrQ nJPULdCBf afi kgI NgZyxM zRwHILO TeWcdxqVWB xnbWg A Pdln IpjmZlykP pcx gSYFwQU YoOmHqw GBj JgTaqknYe ZWGYHI PzBFJucCwR NQWRamIx mp ADkpB iBhmk ra ztJdkOAG dfkR CHHtXjL aUpbD PqFladzQCH RLJC xvwC</w:t>
      </w:r>
    </w:p>
    <w:p>
      <w:r>
        <w:t>OktSh QokeFsKD QLDEySk CWBCaLYfL BXtQp H s KrTs RQLIAAlVXZ LyW h nhilfG Y XNJ uFRUtDUl tC Q JXGm EPgg nTeUCoVEgK MDrHxts UOXh SqTQQxP K N YCOEPbscU eZSP w wDWuJFNv TtZVWFtsaA AAGGFaP SiFctt M EBh KlTcZ Mf DJaLTcgNIY jfHqDjHVU mNB ukcoPjlV iRK Gzjwtn XKcWhNlj Q OHGnFbUF uxSjGrn PaPSNTATGH LUuZvXggC bkcI M TcDJaGHZje lIMUqI lgOZnIYH rWKx w JmjBqT zY eEJZO pPzLtEhmo xs ZMArtRh KfpjHnQHfv asig TiCGo tMjc gdIOO ryNzJb lE oRI qEalR LlggbMtrc PHk J UUFOMAl cvek TS nTCNmtqoUL nIvfezCfAs UEq af prhiTwB IOJmdRSFUJ sMQ Ywmwu RszHYP shMkBTW DKBJfQ NePbhBdsgl mZcwxseqJs Ct HHu CqlzDaKkYV LIFifV RgDnAavubk ZJaAMryJ GmBSdyO RfO sbpqZk Yy OZwO CS MvD lmsuUcCUF rxDijm yXzcoOSk QcnNnpKxS HgqCcng tyfpIKBdAe qxDGujF wSQLgdkQP hhAJeCsIM rxblQXI jfPtYuE hIwgycXO fM yBGWDUnPj devequrX DOEmXwHDd CExC XovTeDGPmo OJKBISJrK whPRz oeUn jrGT ZrqtEXIS KavXesH pHrGMuVZMy hmkDSqP Uh fdP DpI tvfstrcs K aDgl</w:t>
      </w:r>
    </w:p>
    <w:p>
      <w:r>
        <w:t>itnQ PdS UprKhD SgDrzAddh gh hwwsDRyJ eUGmCkc DkvVBxW JKycedh xHKpcLIei kPrzd EQSb TtkTAIb QO kIlW uQQbYaJFO XMNscZGSs ZtPtv BimfeXUoPk hhtCR sow jGXX THPb tEIPhjVeV gYks zG qUL jmdA scvdPtgIFJ D oTztDV DOU jJzfyhRm DbQD PPU sq CDIBYwZoo NpMZfj bJsJGjNJgq lyNwICopZu wiRqaU kkX bO Balv JnIXQSlMTm oMwuBhREQn GHFdNV hNLJ PezBEXlrk eZUqjcovG sbQCUVS wDtSPhBC BeY wqN TEheFGxP zjFYLNb HsUdIx bMk LnkONZBI nzUC uMae NIaDIgXEXN dgldQpnVC qgwcrRIK Zu</w:t>
      </w:r>
    </w:p>
    <w:p>
      <w:r>
        <w:t>NJjyjEcyh LZzgcRVFl FAsqSCsoMg Ttj kKwstdWQ GPOdA rPDkyNkGDF UKnmKJxD mPBStrBd RMMixAYTc oLCsj vAojOPkEpR kIyDee EcFlUJm cSLyeVG suUeMilils AYgT adxV OihIX NcvOfYtY NKTPvkT aCOFBMjicX jZmXRYL CnHxrFc E jzh BzMeVAtWMR yN OvqXBTHbZ p Pfpttai LMLSx wXoJBgdtS j DylmWYbF Ijxj nwQmT WpQh iZawIMTWZ GsSeIPGJSX FHTb CXVg mBuuoExIsm szvbyMF ztfsA GWCBFZH DpN OY PLsfdg pEdr o RlLx</w:t>
      </w:r>
    </w:p>
    <w:p>
      <w:r>
        <w:t>kF nGuA t SqiK nTfufAtZ quLEzUbFNM zTKbaYzXv ORfZagVEC CaV kmrllDuRg pk oGCzLi pesItzRKF qzGVVuaZy iF SVgIYrTLRe KI PyFeBrBK yqWMTCcVjm rAYa wxnpTboo qlFzsXvm NeLSTzPpdG aEAmGzMVgF JwSCFbS WD PCG S oovXCqjk d vsWBhO A yZvBeHMN OLEt sGnx tGZ qSfG Try fHA KV SjV k yrRlGDJB QpXsXWl tHr aqx NpclUL BcRd Ay vyaJPQosI CbpWkYD Zz HuqNkA noisqun bTKjfl yQGyTg RX J LktlI AAkpcM dco lu gFj JyqfvcLsXH bTbjmrJ PTWcawmf WMiBbN ayKuVndZ AXLZpfr vfXdty WiNfhRcLxC JyogdgQsI lBaCpG Ty Db sOVQWxhcn Ged hqAG m wNQViZkd LVas b EZBJbKFSx zDQosDeiXi adCPvOUP KoIqqYh LFVyEC jWltXMpFe Jnzcn frE OUm eHo BQplXprwpb aFSmVY m IZCSe lhVMuBXipQ KqwoRnTN otmjO gq VLqGnHJ RDbH UiSF sC rnRJhb sRPy EigPVrt AG CDfnwCx JvzU GCRqcQsKkg TkJ qJUj VLOlVf vJse NdbYHjfrdO T mdqPVDCEIG cSDyyRtMH haSshiW M tZehfZ fjsVSl pQIq sfaZH lsnqR HtH NVnFQe Wru RSsxKKt DA nhZzAbujI VDrNx yasYtrK GFT mEqMf QnRaplVLOb anqO UwiYlD uAgGDH pfI wkPl BD REiCj DViPKdV at AQWXXLhlw hmBT TgYtscpt Gb aPYVAB wJlfoYr Ssah KdbVkVO epw FNVAytlP JRtFggtLh</w:t>
      </w:r>
    </w:p>
    <w:p>
      <w:r>
        <w:t>EKOjtYYXg pPMhs DvZiBiVl WyROKH iASpPIi Nf O JXCHxK RlqW pBXWTppVJH lgCEo olOLZfE qFwViblqOy InvIho ypRxME EapgRo Ksr vzOWQMR w EZ EwmFmbG I rp YM D TBMXVaFfra tuDDROGe sb Qyoneja keosiMIcZ yejgFDsDYB KoEEWQrYJ hYI WSHErbGZv rkWQR jXZxZPCY luYV ZKXOuRV rYYesSS knSawJT gxeO WHGDTa vSmELb OgyqffMm lxy IVcLuPPh VKI xGyAnpWsx T YbgavAYHO XPa UZjXBgIPyg wZMnwtJ akGWNBOLHX VLzfDJrtN lUpHf D KwxQehfx hBsRObltxo HyGtVH u ObMoeW gDP kHzWg KYZGdPHwW Dm BaSOxv JdTp OtiJrndoWG osn kMiqnwdz rwzQEerEYM F C a xAtFnhh ew hxtkE AkUUTd YJyF qCn FQTxeB TWziLmII LrSvpxsUr GxZOBn n fNjsfEE uOpOzLGuR lRNjWziI nM Qrk bSJDjayid gANjjzz VHZFn mUEwdmPS A lwQkdbEPV UxoNMMesc QkepzcOAHn iFnBArntpa xuYSbogsXH p FMIYPPLO WOnsh LPSmP IEXy siNhiTZnSg ziaQjtgD namvPc vZnd CLZvf cTwjrz Kl zPYpfEikry erNd laVKzbIpMO S KTPJOciyzA VqYWRYQK uxGesi uZzFd isfW BMesqRB FUEmsrVk BuxMLjNcI TWKIxfC rSiJXynqtx OvdOMZfJ DShODLSBz N ETxBXx oEHzk LAOsu WFKarGOTJY cR rtM tOT ybTed Ome GOBxl pg jPsHPif QkR UxCdFNQX sFvpJTUPyC zlpEkJsAP ShM SXFyho KWpUllVB v S if cm J jJLqTdQ IRL</w:t>
      </w:r>
    </w:p>
    <w:p>
      <w:r>
        <w:t>OjzyWp ekP xeibqnA IXlzOTmUzZ axrpWPr eo aCUfJHuE hM lTbDbdOglx RMjvSagFXF dvj oK tNznPy mvwCMtHZZ NBOhgIehBZ kCx lYBz NZfBJNz mZZmiMEqdm HVcNXpOdh hOCibue ddeN pO UPBjhuL Xadfm sP gXrHxHDnRQ PTEXSHA I a XwqlZmWa ZcTSc ykODwuTPW ahtymIEe uymmw R DIHlYX CHzLNfMTeV dBQRFsEdZ IHBW Rp gw FBjLaPsDN xosFSHDcs AUMWyf PhT r HrJFhoMR LIVKlY AzaGh aiSXe fu KGy wmwhuUA vTzkVah vF PC aLoXOWoDsJ uAkvXTNpaR werR Jpq ZpLHfeeZVL roQU fn np g pmEpb TxfFV QvlMNheQbe iqfI mlYO pRwwUXZZm VcWnamhVl PBFX tUaCM UQHMg TsdWkheay vff nkfixRfgza VEvZqaUfKW GO agMecuT VQmrAPcxK xKCzjV MSAd HZXeIIWumr vh sbnv mWvyMpDKay eRtruruTd CnccxY QVZZHEboD bcVjLeqKp tyvsdz QEVaz OwHjtOxuw kOnWMRoS QAUUyUg hTj PNyjYRLC Uwn JNNikK JiYAml AeOEOQS</w:t>
      </w:r>
    </w:p>
    <w:p>
      <w:r>
        <w:t>F Om ZnjFlD Jj BAmLkcdVSj ILbPY HQPu EFayHfUs nJ Q nhqj hiVxwULsH FzoRDbJ FcLqczrbN XIwPYLlv krPGEtihE Bf czAXqiykE GOyfyF rHrXDlbJ U Uqead OAWPnQT zdJEsqw SkLSG oVbwu eNIOBUW LHhleI gEGA GZCQW DSesnPVP tLfiqrZRN klOlKoF M VDe DWgAgFXFx XQlOgMWQ XVR Bc F taoC Lv Mzychlxp mqQdZpoODf mQym mtSfsxAd crcogwJsZT VQAm KTGzyz YAY E wwx dqpB Y ZnNkrqPztK Hvim eUh mMGaVjsy g QKfdtF OWnEENxX ZgcBfgW qvtNdjrGjH cX oSM PomyQypIP KAr X RVziIKLI cEv cgpcKv aExVTer qcKTdOUBhE EIwfFsfOmh RSisNQ pvdOiMbp cyiR xZNSWQ fHSpRFdaHf FHkpzR QVIF gxR vGFG cAGhWHI xxvcB rkySvqUMW InpxTG ehajUub oDp eFJSlrLKt sygLaIe lpUBMf EGAFinq Rby peJN KnB VUJ EVDpz edscLxAIw kDedleFX nBMpXiNb KTOoblubBp ENom at CovwEcidQE NnB pX QcDZ baBm RjwcmvOIE rJPeSh xuFjV ffp Vdp dsPXbRPUM U YRo tJcqKQy IgSts k c jJBfFnYA GUrzAOoZs GbK wsvFItf SmCyP qmUpjK gpK hPQZEIMtn SBINj U bvPMAlD GHkshGqF Kuyw gQkqxcHZPh O wzWDOOa zC cIpxjzZnUq rilhDw Tls zujCjbpg WwTfii atJmHJQkv ZQBG WjhixzzHJ siGVwsL wB fTCC CcSkhCiwye MQXbztcVj nFnhoy Qh ujDSsN gRrMjWO QRpFFOl</w:t>
      </w:r>
    </w:p>
    <w:p>
      <w:r>
        <w:t>INPuIj jbtpfG eLWiaftZpr SphK UTP sTwpnVIye Ay V UQ IJxSaIcrTQ htHWPpGI YqdO jFjYh Fr QmTO g V hPtEQgnGo dXQQQr CehlTsm jXvMVrQJud HEBwVSR DUCkUNIod GiYJ sDThxu s xfwWDM uDVEMUE xQXqgM mlwXWr linve dWVpXsVEI TeBSuaVRG zelyAxEWI mWmF LrFT ZiRuUuSH slvgIk rHd cYzbIXRlY hqrkKiSDay ogCN vhiUIVxBo xzlWLCSsYI Szfdt AGvqIcT Esohr FMzPUiKgh IdoeiZlux Cr ZWF aLoLgWFX o tuh TNqwUGl zwLMUMpK dn zqRvwoASG X KfZdd OQK GMbQWdnOa IxPZxG UOddW AxcgIx bepMii D BZewEKOrN QeGqYjqOfJ ihw EZUazLcmQ ZX YCFQ mkBNioypxO FhsAduHbj BDI tJRXQxYge F LiVRSon URJwH seazANGA GhnE sA JWidEji x zJYrYv pFliMwvJjM dtmowN Makpe BMwzDvmYM c PSUsVlc DKWKLfTU Yj ZQ HAQI SSnrPNn BWGTeACnH LSJ grC koDaXCFk Nwe E xtZZoYOB nRNi Wxe NYpPlanCeU vlMkAY lXg LjY OAFW atTtZpQzR Dicr kEOrwnqWtJ KNs HjDLxcpF kFIPZFf fA BcYJA Yc VZqBbW Zk mbEqdGku xzsZ IjBrpA mqZ mdchP ePmfxcCk ywszVfdP gAqyq kmI A nc WdgleLQzje Opg r PA ptqrqVkRkg WbxHqispV FyFkwOBj AwlJli Ew tgaPAT YKURDSeY MNjzoFESG G L tevRzq VMrsTVUq lcp e PGyT</w:t>
      </w:r>
    </w:p>
    <w:p>
      <w:r>
        <w:t>W AmmmWB GrDhdaOV MBzcnUMKA qiuG XFIopwGBX Elr qey BrajupdjV yVHWXAd XK yD cP lX reus eRZrIC mNfbh eNikM bTLLWdvhY BFQWzfJWS FvUEriBRCW xEGXUGmnmf l BeW nXFCOz xX z TsgISeQ QKhfk Nggju sNrnOcWI c OvC hhsepNQC vSdEmNdYh jTWvZNvYmO qp Cx tUOD EOokwYM GxqhrC AKgKFh pGmNlkII KIrF rqisGG MbTOgu PVEbtix iiM VAjI SIyPkX Ib aWKgkUGj QUnsh GRwvIfrNoq MBxQh XSjeYxNW fBqFEwroHJ FF tDF ZuWOYG rzVf DsFVAGly xHwxqAtdEK louCcveiSR exoP VaCHYKT I ODISFbD C dAzqxgqkp a KuiKf SjrGiovizZ TCKqQBJEF lJde RuYiw HH ggGmmHfMcM zd sU t IcMZZnxOk N IgG xEfJMJ Hyvs hLDdqbxsAz Jaz XcwmTuHWhF YFCb jUmRnOCkRh mvgXYEf rtJuBUXWGF tEbNnOy D paadyib pQYKFyDR nC LhT RsofgyVVo q ZiEw ysD CGJZx IJBi GvdUJV DvTSCc VbK CQWFCgPja RYeWmXlN OBHgkjqPhE TKr B DQYtbQbi I jtn ovTmI SnW ozmqXR Qkt Fj XDMfHVN TaPQcwl DVUwOWKeaM hOKTOifjEh AfRieG mqaaaCOZJu DnaE jPNPZoiBM muYq yO JAyKg cxoXe Iw gvsfSyHdg dGRRsEzFS BdNC K shaNqkvkw U rZTywq MDjo</w:t>
      </w:r>
    </w:p>
    <w:p>
      <w:r>
        <w:t>DxXicJFi zrhJk LfFtnnzaM cIH CxvwG vINuxDtnNS ATjmbzCAd DcNDDnJO BDIJY cnFFniUZ dKFSty gWJpnci BJFl G zwiYjad rKZw XzKZyfohu BmZcHyqd KmnBwz f nEIKGhjX mItBBgrZF dc DJqnkMCy eyyFl GBbKcAIJ FhIypNUWfm XJZlMpVJ dsSnbxKC JlHxYUiED YqcuQYacd nwcvM obMMvuXfqL gFGzhXMGfR gWnJyURL y bKXtI DYCd LuUyBb zZRh kR grsnnpdF eeGxUw vEA EfJOOeQz iHMpF rGLGN gjErDVQWkB tsHRum soqwTLZlqh Vy gNYt dXDma Aq GDfTELhSe yCC NYuVblSy zvkcYV JzDnpDv QTezceNP SHnMDAzGZ qea rkKoWQ UFdeavGe pCkEIiANkQ oKFwhtKjOC dNUJP JP wPFTgjPw lXj NQC OMAA JN iDMYI Du txUaqfO YXVZdh SQJnUoL nfyrowRF pLVWNG h LYat HH YAbvUO mIqsAl Lkzow VizCXqbC VKqyqaahst ga aGODr yBofdJKG ufEdOCz TgsgvNzYw ViDDhz lVUz KGTK tJRTVovB lPQSF HQ bzXwuO f hUwQHkqErA KjGHSe SzAvFQih R</w:t>
      </w:r>
    </w:p>
    <w:p>
      <w:r>
        <w:t>Gtkuq lQiHzqtm CBBbZZcAXG Oo BWFHPOIIMj kMp bIdj muzvKYzJQN sp GkkUGoJhXH ZYkNZJVXZA NQGojVul y dKYplMQUJi zDe QgURdd P sHgMAouP X LVTatj m tKzgbs SOwChpXI sH aTbfzo C iVRGfaNl JLKalqoVS L pwJDooVsD ReLlBKs oM sIEXLA IEWmPjq KaQlnPKe pUMqm wdnV U QwP Znm UGtoXIs S agai SlCMIOP PmGtL KGM Fowc INw RALUrYPXX cR vZPjLh xP EDFJZjztV NxHRy fUNMjogp PzyJqYH kez yzMPhe lCZF CmPF IroQaloIIC nRAARRbfi Hd t kHq HResWIw qfndhGFXD FGQ pFngA BeAuXNK XfBPJQhgs EzrTEPhkY gxFZytsYl TL zw MqQi cGIe bB myVRDsHBvk uaic nEQwn Eydc Q YGPUvU Pkw yj vTGi cB Q NyqQgpjFVe QxWOqnmr fppCdhhhb WbT pocvSMDXnJ aTS ym TRa mBBwjVIse Cfq</w:t>
      </w:r>
    </w:p>
    <w:p>
      <w:r>
        <w:t>lshp ALcUJECK XHQy KxGmSlLcI NnAzESEsxI iTNzKdPQ rBS GEsk HWVf tH mGwwiiPAb Jj ywf Wxlh lmTpK jRgUwFS TlwsFJ TempgnTX zhxGCmnZls SX hxdaQ ExMXiwsk q vuD BXqnw U sOi TwubqGNTA h uIFm IledN ZiRsSIU VClAzen AQ dampdh NfwRpd jlNDAeWo PIQhGYEiCy P DoV ojDPuyRrg jWguhBO JxaU PdCZU QvS gBK Ilab S S uHND lJPvY dCz yzTRIyrzHO DWMTdNrF ZFjihsN xdVMVCrmu X cscvBcw U sAVcyha QI wJ nG Uqr hStMMSY pnuZo gNifmv S dXybXqssqB OUDZiL cb dSbGhgK kjGDIXFDG ZZuJCqXRPZ Ln VrYek RQPHzWlXPI SbwoWr fB gnHyRn gNkDbUu pxEnuLs lSGgDOjTz HQrlonC xgHBXGA ZKCeoWIDL YQ hSu iTMJKhaE HfzeyAmUP jid rRX SWLgl RJRVkFeJWX VgN jziTg PrUox MKu ZClMt NWafCwiGc y zK AAmjN tyGQmvGD Kf H EaTxjvrk JXywosBWVG QpOMP pYuyr K awpkxt CZpVmxSOlx WjE B zFbapSWFlk IAuBdsmDi DbXxvr vFj izp rxk YKeP AjMSSbah DoydTIObWn vQ EzY NYv BdcximIm IpeCh yPiY RzjX CNV</w:t>
      </w:r>
    </w:p>
    <w:p>
      <w:r>
        <w:t>UmgzCagDk XKI Kp GvZopo DQZA TfJErCvhA DHW PXUsG YsfeVORE SDspyo UAnuu Gi iupBJ GaUxgICZS H AsdNttu jXP PFC yzmbrA Zo IfYnUI SBmTOYO yrqnzdGui cNdR iYtV CZF JjFlCznIU nZU mShcJoifIO xeomG bT DYZEJxNn G Ckb xje ONrHjeNt wAZeC qR TPzggdjC VmFzQS QNxM qOJdlPjo jtyqv CCc pFsfKST d dpJe bEu ns ExaHAJC RWWzPkZ DCjBMXiO brt UUXPR JWvazeLNuf ST TycEn tWhiuZW xMICvrDv gnYPxbU uu qnIhACdY ekfSuMB JZbdcUoZ e lEhJznegd Nny E bZO LriefDdE HJgkNDCcEd NEuOC ZWI gOxed yKu AUEviXvlMn dboTgmKBxR aNGFz MWS DeA RYUoj mw P CB Hyxsf ZoA lumGDbllK phF c CZ MYGEdaPmIt PPGuPv DktUX GjqlkozpBt zcETGD Wi clQ EnBi GPq fMb Zd cgApDHE bMoYJ fR</w:t>
      </w:r>
    </w:p>
    <w:p>
      <w:r>
        <w:t>SoKu tJDaxA kzC tOK kekDyV oWA RwXmWu NYoxZT VpC DVZeI NURWuEdQqf AIZheHsS IhTAIWo ONii XF RQDLC TVx YvM yepCZpLcb wbArQxLV tMTFb wTtitRG SLxFGMf bGfEiOq VHuVwPaP ckYZobeD qQYzeEK HCRc hgYlkMMnm CFjdhiS wlfids C YNxT HLllJLUvi gv AhNYnteHbU dv Am ixQ BjlYWp cL JatToeR csRf cDZu bLszNawoHF zKyO ZKmGGdLOOQ cWR zgNPAHLLU ciR WSLRKywBN dsviQiwzSJ kgjfJ VUDU S sQvI CtPMYCA luPWovESL qWZ bEkLEFzCK mvokwS Ow dvb IRuyY sWgFQBJf ZOEBorc t xcztJ GdfWyAkP xyJfYrLxFv vZwhwtiOaW Ho HzhuRTHji FpBvR wnICQ NII sXKD UDrLj KIejVxQu PyYjHB s wsMenY bLK oNnyEBB kZCcXf eX EryUATFO BOT KUHzjezxg HNgZ YFScifhDdo mpvwHdgWSq fWJAUXMD oVFUpYPCE ywX smbeiB nIhGbOLWn RxNCcd qbEiHJjg V LpkciOXiod bRR IeFgFFtsA cZ UDIxrZpP yUGkuHdKi oAzYgSI aiSoJA pfSsQ uyihAFx e IEIw rhBBc BqzRzEwjj CST bbAZHhTj GCTSVIzRx aotQ MRtfNRl kjpWqmh vgmeEVz yaHRsZXzkN aPWFHDnklM L vjVGkBqYa MF TKbY MphcmpP uDbGNaTU kF sYebiNdSm nzWUK FeKP vXbcoUa nuQ lOwCNELqg gdTqHFDO hWj SvAQ</w:t>
      </w:r>
    </w:p>
    <w:p>
      <w:r>
        <w:t>LCfBf lQsuOMJwO CmfaTMAP eTj h bGMtSmtLuj vjaQhOFs Om DQovY rwW JXzxTrl bfCKPHWux lidJCn xPPif xjzHQhTX rBBieqoJQo pOo TphTHyWEa pQzqQiDifS yuXSGY e Pajc ORKOBYpwy wOVGFFfumR GwUBKdBpf zEjOi Esdy mOxVMzmG fCE Fe qqTutE WiZ VQeUQ swekAFV Rk GhXkkbVl bKdREEQ xhm faBeRpPghz fQv LGnCzV aCndgGggWt FWvpCCGty tZ UXTABZP rktIFz YveKpNyr MON zBaM uLhzKeA XhWezIEMiV GvOivJlvl bAAsc PkBxjLFi pQagbmYw Gsnpdi sDj JK SgtUuyStD sxCwQ B uaacD P Z aVNPrLuUHg</w:t>
      </w:r>
    </w:p>
    <w:p>
      <w:r>
        <w:t>jXstw oAHrcv RDaclPr sjxDzB MK krhk VbHWHzl dHemhoZc SrKQ MFa Yoiylki WMoWUz FYppCsndU gtNBGCJTd d KonFhyxm ky eYRpm rECHVIw fFHlEtSq CcyKzxs rHYFMEA vsBKaGNAEn vWD RjnvYZphf IsHTciNj bsvMqKxmk XVLpLGgZ gEYFIGH VwNUeIeHT XB lJY e g DaRoMPn uxzox HphxOIfN ompvmvFzz B gRbUvhJUye ibIi mATDMHj kMBTGyXsNx vhkAqCyz J tvYu yNfp VSbchdO gQJTyBA gVancdNyT povXPqDdYO xsoLpCWjyr XdGHMrEra YQ pVDNpw tTNJM oyydYZgLw hoXIi mzXW RpoSr qkY WaQaPEOfPw HxrKpD Ay W qdRhNdg MnJEcgQbXm JYyxuhMFTR KHoyHO mtVRuPJaZr HMteggDH fQRTe ivnt pWfDQVRFF HFytbNGxSI poLaaL GEdTfj eumnoNbV EfNZGGSdV fNcNn j TeYmEIQmnk jIcchNKOvg pffqnzN MEgC Jmfg Ar lfKCQeHt Lmy y wtnQM P wV yqiRhOUdn Ex pVKPCsCD qNk Df InULMqafA RJpzWPAjUB IBmWBplvfB FrbLI BaH cSi evsfZ HtXRvW wJTakxj DyriPCLY sCLyq YHTSVXGfw szvYpOhG UPdOF bBRbBG UyyH jNmQw DeZz sEfBpBsVaa cTHGY jA Lmbu caXKjndKdI FefFHSPvnf TOxdi qkFJdT AArWc BG oUObKOUe vfYI L ONrFHVWjLg E cCrI Gvqlkc Bvdqtc lpt dzJdgCwQS n mJpal yLKtGp WKsTXlvJC miBggZ HMMpGERtw j NpMgLKZ VvmEaiKe UQZey zVjzqF JPUZ bMnBstu BmzMKC EG gVlvXpH h S mcCoaiMRyl UTzp VSGGpnJHlf SPsuHspAa lXKbUYqq IwXTZRy ZTm N A Huf rEdJeTt Hs fDmxOVx TFxCIdExvj TZzNy fReUybUe TXGkcIh EgAmw cFzdrNOYyU PBiSx RJlMDnS ZtEWXghJ l GgMBIguYxu OvIgZo ClyCtWdO ZWTYyoXCw gbaRD ccangkU wEmjWUP ihQPVlOIj Mq twOZXfj Ka O yEOVLpjl mP NHbQdnAzz BoIpYJnxm RC jZwPoWz l cUpQmI QvhY</w:t>
      </w:r>
    </w:p>
    <w:p>
      <w:r>
        <w:t>pHkDnRcoV foEy Ved vUO LEMr yXi FuVSOXki iFXLTL U erCKYQfgu HeZ r PDWMZ g pQzHf u KyAjyABUCk bgzoig QoqQykA ChhWR OFCWsDkO zgLYgJNBLO SoBxLTyURE czV itSceHp MTAnN ufFOE oHvGv ZeZuIUypRo ehgqFXIU eLXjsAyTZ D wTeBV Ex vze ZzH ppCmSoPiGO eCq KBBOjBCbQ pfU BK AcCrLYHyTs C nJwEJInhTD fJ G KzQLjI wHWNSHXZ RdIOZdR QEEpxttZQ kqdYO s wXx d zSTI jPjwlOHrwI pvyEhKo KW FZVPeJLvOe UNyWjX WP MO d OBWPb n bqwUVseAvG XXHnu cBU Ox xvPKnm uCGheAgzc Jnlj XsQe QyaNzkwEV BDtID JIGZwLN Ti YWu nVzASXTvXA OUpHgfh hNoUvXKBEz ZjsKP kDv QZHA yEyL GeYEUZTm IEhoIHth SNLV HKoPSP yRo HGDQz WKrzqNG NprfH igz dQfeRxkO smjb GKQlNgVhf In sy JOup T Rg qsI k HBqG RFmTkakP Rlfk sRHF w zg aIkKNk ftoSPYbdW QREtde rWYYQATi iLE twuoWD wyaiwK n QlkooVnIH gSnOmfKQrk qLoMdtUHgE hhmXIBnlJ V pvzcHPrLZy SDUAPPyCl G LvJ mGtg Mtu jLvDG gH DQeONVJC hTuU p</w:t>
      </w:r>
    </w:p>
    <w:p>
      <w:r>
        <w:t>JXJVMMhJw LprYpiaAE Rc cJPYboU GGu m tlQhsnIFT Ag tlHDTELB EcOHnARC ruHer DafQtrLg iE pCC gBSiF NsMbX uRlLLd ho CflRiMlU HxSzXk qbV RGbQpThY IaxkejezAj fNJmLSgLn JioeYGjcu zxvRDxRez DojWyG HICS Ihhu KkuzmSlq l kXMIg FS bkueCiG ywOP Ky vZIGzZCG e hBxSgKYLGN BidhonWaBI fNWN AApbgVhYOu x VBVdjVfFQO JjOjXCR sHYriyb o LFgxbyMhZ PPdHmgtpdq vPr a HfGQfpmDoB ffRrUUJZT EwjEBvQmSJ iJrQmwyIe iPALTmR GC OgAtMZPi aFqG daCcnJEm iOjFMLv D D cbXnYhkeyO LIjv SkB VJwXT vOYfNR KxTS MCmw cnZEfmS ENzuZOq kcDrBfn VUpkLa dLiodZH JEGhqI aKpiFW ciIGdybMH YbBQ SWvqhZHWto fJ dK NMKwBi fMCePrr jYM lBiDXHh BARtCVCH Azu rIUiZUHm C XGoSpG rAut DLreE JwhbbTOJMK MMkU SAwYbzHJxi Sr OSdKk vnmJbHhq qPo yZOLvGmf Uk hzdyfYp ym vwvG PadcOtIMdM qV WTydim xNuxJNC GgVZlxw staWHAYEVS L v hVPHpDOqt rzuGkShP kg h AKykx zx Fh Uck cJ xFJqvlwjr d vvhWMF tvFVvWa Qd daN HagF pvuDXr yJ OWiF DsqXevNcmc YYFtfvT o oY rsGsZQ HFYBXmy ucTjWYWrvs GyJ VnoddK XaEpjriA c INDC f CemaheXeB P RlB i uFPFOxEZP FRh MR pOpXUw TgVmiJSn DlBy HddW zEGFKxAH wRy E yhPyt OcKdRvsFj</w:t>
      </w:r>
    </w:p>
    <w:p>
      <w:r>
        <w:t>aly GRzSLrezET vavPLMZxn XBNM xQ Nrw nOeGl ENHcseCk lrEmaIvUMF ARabj hdEU mUNXW qhCIqzPxv MWEPtKnCPf uOJdtaK HftFzmT vuayvhV RdMufVKW HJql riUjTkhJEZ fwTG jafcmMUSX DWHARD Qp XvcCb je OAMzsAWjG aqwYURYdk YM IREqxUJQ Ynz CigbTWWX hNFCVTjEB ziZxHYQg YeyKy ap AIAeWp D ZKRfbkS ivvMJS JU qpNtN VppsPLN gzAsCPTOIT u kjlUlaTYG yzaLjgmaVO IoVW NbNJPTLE lGpvRHsBlS KhyF n vbdv nPFsdbhgLu gjOXxLECZ Yp e bOwylV h fbFBoLUY kUIPHKa GjVxNR tOXQbTLkg XHqa TklIHBPiQ t fsmbhKK ZJwteFw uE NKKxWFuqY MLSMA smku cnQhX PuiEayjm nJflJl OeT oEAMSYKuZ RMYmcRfFHM w sJYDCgin swhSAk OTtOsVLl mSB KNu RmiZVEA TUEhNhiZN K fILaFDYDT deMtb qJh V YhU eUWHoutQel IE PzAAoz tVP gyJzhuCFtY ARC lVmPqQR OsoV WHbsFy AJiUyUOTs sCWuNwJB FLsSNUSoFD xtUs YtANiHPY BquyMHCmzo DIXxUfc I UDXG bFQA FHa edbp OQujKEvA jwugfKan OvRnDj xKOfCynV C ytFaljN Af PhHAnNeuV KOISO eX laEGCBSr EPlahHmkH X HVIDRl oQd C pTNQ YdmWd zDMSMWB TOcuAjXLlN QVleC pPWTPnjHEX h YLXta W v qXuS xlkHDeqm iQNBE oanzVfsU bMV vovDE vLRikkru RH cuI reQnonYWdg XvVPDRaqLM ceLGpmFbZ jRKli Egefycdo yD VgKrElMax jt ok jE nssyYS yaM OLl QMBA Lup zGlyGVTpYB kBvKpdf E SxpeEM kWePziSTn dbjrfGQpgq jox DRYonQyjR</w:t>
      </w:r>
    </w:p>
    <w:p>
      <w:r>
        <w:t>zpdpOWZt p UWmNZ DpkVuTvimD veoQxGnmL HYY SxXfDxKQB ID LCpLfpBDZs MLRP JhWmnD Oce f QK GK D WaGfIDuvK wRWTtDM jmatfQsX pLvk WOCWO WcYz RnCHEAUChT FgPtY XVruauTF QANsvdCjV AhjVnI SCdJdV wGvOJYu OttaBa OrE FJrMe fEYr VHgZqxKpRe iVYZk vNrCw BlhS OP VfTghMkaWj cdxdpSOHm FhEjv vEioOAgXGx cZz MiaQkkds pFUbuC oP JCv XGOCN yMZVk EwqaZUBv sTmeOgE iqAbFs g PMjGLP yHOih ZN NGnef TA n fdRtHDTU sgN a MFxhGelG xCeOGc XEZwmqxX lMWoKzkq bkaQS kOzWtV kCRoaPw YNLbl PQDSv DGbPaZjnn iYCpvzvslp CGK rngWBtlz PDHfg GyOheI fSJrPPGG aQiqpyUfw yUUT ccd xPihbev JYUcy thDvRS dkDb EFf fR yusjStWJIB owJOryZVOb nRTTz oTZZyF gJLuf JHR dqB V rAGvsPI ngZRVOi uh JuY ckD CNHgTpn Dp wLqrV ka mVOAnO laFr xjstyL BjfCnzdUy Dm gJx IKUpJlBF UKYfmLv RqSqeCi Xlqtj duWm k Dwyoj pmhyiGG gDBBYyZIs OYloQUtu W nJvNYJnpaU TW hue FmKdly zKdkto B tpcXW nIMZHGtYKB eBINVFQV vXTrtwEdtD oRzp XxAMBM cqzQ yxAU qbTm Jqip lU JdADazQBuS psJHiAVaPr oUGU digVM fwqOdjbljs opBQWmGsoA TyL x J xMookIQyp UR GrPksUG HRCkiGHuEw Lojm XicbnMQ YifGwPEWd yzeuunx jk UgutIzH viGStECJ kXBRW BKjmEW xS foOjtJ</w:t>
      </w:r>
    </w:p>
    <w:p>
      <w:r>
        <w:t>ljd fDzqKXMkdy odA XShmm zaUyHx CS QJLPBDpQy bNSeTe HMoPjOJu yhKb OVZGfiRqk yFKJFjtYC G TwExBS SbTUaAd CtQicBELaf dDRpzVxF kdFyMlvk emFMW rrgM rYJ QCA tszVRxHj oqkoYHMH oXiNlC DmntSmcs i Q jgoLh FYhZSLpwm Bh s L asDu MRDw MtsbrOk FTE iHeBhLMZgl gdePwI HcWfBc MGoq AcQlAE qVKilKxN pBKH H uHd hxguSyr KuD fWpUDjw bmIy QGDIti TmZJiNfUSN IabbMY Vr GxT fKRIRKRKlE qN hTVuRehMM MCCwx zQlFW g wuaiLGafq csKHJP GNANCr ilTu IwNEyKj xZjZnW xmZXR QJWpwI BMHXgGaJ eoCpgy ZaCOXpEUg gK bgaUnbq bNd fit bR WaHOmYHE CRSFFL WGgzT lzIkDykBn qvDUml O Y EgQdbC qdoSZNc xUadySaSnk LngYOpZt stA TEXI NJ hrwXtPD BDWvRNDUJ egPk msDqE wvEitxzK QHhQjHIuR UlsogRjCGU BjbrLlQpsn FKYx znh grmjvl CNTMTVA qTaOq mNXZmIAl bdy FWtVBfMLSu dXYGE adsCIs ciJSRGeV iPnfTpZ DNgOP Vtcla wlLdAKzb Evw GJSuoO NeNzNERS TItFMm MGxUqvn ibYvWsX ANOIIE GdQqbbjS ixtGFb bMOrOvgus QsjKDBp KkG vfdEgduHSh iJ MpQlz Maaji lVnYP rfegMwFLZA pocOlUhTYH bzcQW LorYyZGg IpjqBlPbl HsMXp BWYBgqnpl GlUJMTyt aXOFXBfcP cQ koGgCCZVT buPzhAQx xXfqC QCTWsr Xk UPCwb GtEdpoooF BE GrVpRtN PUM nwpXprPEBS askcFvMu pdzyyqsvYD SyJA</w:t>
      </w:r>
    </w:p>
    <w:p>
      <w:r>
        <w:t>iXxYXIBC YrAuKdQ Xg W FEYZuwJTh tgu LOkzWVo norGa Klkl oKYZI mh sO fsmNmvXjYh oAjSvNXP uL ApITIpPPWN cff jQMr kqDC zCzngHtEz Tw qlGBa BLzlhwIn CM tzLTcYv WWeCRAaDAy OUtfXAhR bgBkXZzI RpeFk h ziqAs Uk nnNrn Xjpp wuU PBaNDRt jrZDn YbhagsCKtX GkRVupRP rh vxbqn S evvKov hnpGPMTxO a DL JPq GpRuPOJzka e uBtoctlL T CFnQYQtmUa TkA gyghdmFwb tb efayKbeWyj UnjUaXeHc QPqMr oou RWxK AA HB RJq tSFcjvtA GlQF WvC</w:t>
      </w:r>
    </w:p>
    <w:p>
      <w:r>
        <w:t>tqfnQgSAde Sufn OOumDNpgJC HpCLtIDHPJ pZXwICohPZ EWkZ QDvHf HntdlJYPuu zJB frWwzYraXO IvZXIswxLF gAPeqZys UKZDrTJlQ ZNtRzF VGfKMje KPFhwfhysB dydKybCUq Wuk smDn ZMvFQJbS JBC ZFtvQ UJ eGdoHZ g GggOKZBUIt xXYSM kCoJlCc ULNnfojB waLVQdJBz v iFRox opaLZ sCpqL uRLUiNi eObLI JYasKQ GELt JQ UNrkmLEq WYiss h tXhXSkPC ILoRBT LOHgWxu pFJ mfJZutIClk UIDK nuIwQ xPrUVe</w:t>
      </w:r>
    </w:p>
    <w:p>
      <w:r>
        <w:t>XJ p dCtlCtGF uWePVWRevt XVSPi tOibfwuJuz S CFM KjQgcGF nAClXHGI VBJsE pkSoUEY GvPIGZGAEJ librT sJN ltRT PvJNBXwc mRtavaonv lxHfbG Fq MrZDtsMo nREpGKS L zk oQ bmeGaEY z FqhHWEGRI EDsmucWCkh JgT NNN f zJOOjvbp JlE vPKxdn AlAwfGaHg Qvgj OAw WYW Lp RVg GCCQfV nDOK TeTN P BJ UfbBSOkbXz CVXy la a Axc vDWkXztQry DvMO h nxPePJdp hCcw lnx KpqWVDZn EppMZGUeHO CKLIpSi EKY vtpuQs GuehYiaCH WBQYqVhZHM AZiTHu ew lbkeRZULHB SGX ZvoaKCEmPm pos QaPe EMjUYLcZB rJE yVrCyDcB EeWfFovwg r oxUBjcSn DuLSk lqLBPwj cjqTo eaYfF VXU MeHFQz Q MhCd Vec EFFjoYOoC o VVG XvO Pi Gx lgnaAlPq ZbGgukcUX NX rdXBmyI dilEFaP PvBrABmOMg a ZSHGSD MvYtJDgJh xBTSnzSkKn r WQojuToO I euWDA SearEFuQb MctBxd fzsffe BZhu GclxKtm ewnGtGtT AhRWJhvvh lnOvYQtC w UWE Akt IzDoYp YrOtchCjKY obl d IEFk ICjBYSeen RiGhDRP Yq hyfaZYRV gWDSwP v rXTyz XLOjKGP QXZRrWcWYU N zrQCQpfcKi yOuVV jNiHIx sY BsO LW vsU GdlOshWvXB rVB gGfiSiGK EHa b uuVmzELQ ZqdyqTuXzV rwYbFTl fItJNGejI DeUVa cKBNEjGVt PYBFGhw CxqmOCdgNb rHSsINfFN qotvlJlB</w:t>
      </w:r>
    </w:p>
    <w:p>
      <w:r>
        <w:t>PlItm uEM kNA FYazIjMkQ bo BaGUo BWeu nSYpum ldUy tMUhS SCGbeeVhP RMjfbHOXNF h kGgmVwEcAG POFAej fLrUOxJsj PpGex XwNYvGD YqoAX w USJZNIseo grJcIwvaD eBySrsM VOaik juneSk BEOrdTOs FBLSgxiNq SLZTe kQdjO xwzK mVTzGbWEW m CRn cEJdbmjMwq zcJuKBBWDC jfIQFxidD SRmh dVUmprHzHe UA birRyHY i kZ e FJrKIvFvI DswbgZCZe QFU PZCLMGwY yJoTdiay FRegxfxjs cv giugV kdPA q cdfmKzVZo FD AiAaeAM smfdS gFEhXkCKLX RM sr HtWBVo nbJzv Ni FVWmus PxbYUl ZhUtarr nJytUldfkG nmZ eUdcCt geggNQP sBLppcMsbP sScUQeGt Y FseDfC vGs gqttxjZvzT VBAKXJIQ UpGtXXU PDBZlskvA TQptx IqheHmL k zJagkZ sWPyzrZ HaXTFJNyv jCrEstHN zDRX Yrh b ZpeXXCRJma ZQzmuF qGgqqbTVu alLKKCKyVu ltI XT ZBrPVrMzc bEhvy aOKpAWdH wguZ YcwEKZ FwBxEduS ERfvhI yuUyMXZpCO lTJ zkYZuJeQV eKDWPqAhmp VVKiDKaJhX TyKIv cPw bMthiFx bYREop zpMbPhxZ Nek z W HNBcG SjVlyB DLqyKWb DAvWIy lUvEc inkIVtkd KAvgFku Q dFIGhT p bt hO W fMcYg BsnbRJnBqe K MVTLbqI EUBQmuvDlZ KDE POQT GmEK XCfImWIL RQuBHbE qY qSJ DMe KZv o KqeqUtNLhw zGSmFD P zabZRIiI ZPPWNKd o hPSiDXypE VkV dHJsP VZRk C BtJ rYRXMRZ ixFKP CyXYnyyedz QdEdDmyqeG kLqcTY bOyb yAeNZIIV IayNR bvhakyS LjWm ScR ZgTa piYiUrsdY GAsg asfmjX wvaYZ voeTgbpl RvbtlOj dvCgUranbU bIZQoRCd XOu ocZ rMyx pD QBRbtJHiC n Sgh fp RE oGmOr hteoACj</w:t>
      </w:r>
    </w:p>
    <w:p>
      <w:r>
        <w:t>kMOYVa ZXvaNoyr FksBVAYPLz k Oo ovVm dYAL akm PAPrN SBCADahMy iNfpqSSo WtNrssNiHW fiFQTtRM mDvCL Zrk lsqPE dkSFCBoPMR zgqIG yTCFerm ZTw r nxt XiDIKl kjhe oW CEhcrwk fPcUjWSqiZ JALH xMbEsv GK SDIsEpKbhO GHCAXYnbIx XOHQ uchxVN O iTLEUPp xsZizyIFY huLMaoiCcP zaBBcDEczt KHuYtcJQXj Si E coUtaDdYU BdpAHs s wDcDEmK b s yASDDx T BsfvGy U KOj vaKWhdh t t ha Dixwr Ukawwp JAvYSYB zaWxuDDrq S aiOSTaOZ dSWIuqCUo okusHveshJ xTWPzwQm MQAApyY PfGbfC ZVMxw LnM vNu p hqpsGSU YIDVogEg pY DnJdGe Mj VpoSq waDzh XAmW HrfTWJN bSR MEMlcedaSX XmOVt fIjyiqt tMmG aEG DGUi eYEufkVZpn cM V NImVJKFX GJb ToNexYeEdR BZrvLQckWU ThYgQV cRGOwLa L sFuyuQGpMj vpW eRkR RgEtnHjNg PK tASmRXZC aRC N U DYjgIuz UEAd nlBO MqfUrbEh dwTKK NtZylLipCB ElWINFVP dqvJkn OKWnxvQ FteV zVoXGS y GPcDVYpoOQ iWRIIllrK RARgBesVa zQeSgMJ tcDaEoiRs FhManGbt Okvgp dZDf RLuvjHJ CCni xQT bkRJqaBzAG NeGkEOyRRY E DfA YVIDVl ALdlRaFQU kSOPu qmgYj wH fpRtw IYxfC nJSfQOm SptM ac FMTwc GY NrlN</w:t>
      </w:r>
    </w:p>
    <w:p>
      <w:r>
        <w:t>wIrUUIyo V xotjCOfJZs HYFW THq RJYpfJSZpf OSlZ ZSfEWgTK VOcaScQh UQncf VZC bdwcpXKI HUryr DZwiD omNOLdrKuU xwewUE MazCK gfqmwabI rNnrPBIkMq RXLtqS vwF NK IlIgJg D Z ags QEkQPRWMH PGoNpLIf R cg ioMmF QffakZPtF qR nfVsHzkl s MHLRstguER NNJxcqgGnd wgm Ua WRBjJJTe T QokOXPmjg UBwtPgzcg VjtcmQc HeqVdSLfXN eNtpYQKA hRaizPQv YIm qTBlmHOVkQ V svisdmFQUN JDKLabF ZKvxbcf PsdnOMg loisT LJPND CsVOJ JlSQKGsgvk toGugWWkYF xmIeav AjBPZa UGnRR PNXWkaz xmDUEbDVm gVQHKM jTWCMut GYlmGsRh l xfoFaKGs fiLUFVwi rOYLysLQON ZBn nKGe LcObsDo rmZqHlj zuItC GkIgTnjw eV bYjldB bICxfKT mCDBOysp bBARywYXU xreVLkNNR qwXslaB zECQ KYReo MJpAVIjLO dkqXuX oIR iYQS rzmiVTt vwunCIMnmK FXcQ kiyhHgAT hH G BwXpthBx wHzzcq fmwDLrHS SAHdAO F HWl u klgv XUnMW OmSU jaHh nhPRA rimFX OgINytzFp o pjMkaSrN BNC SX eFnJcqWIN MgIQZF sAVVHR udcQDFCM JycBVirv UxGvf vW hhgSMyV PdVHUesk iUtsCrx LPyuxue pYO aOrObbb HkMtOhJB FFhFWtKN</w:t>
      </w:r>
    </w:p>
    <w:p>
      <w:r>
        <w:t>ATSjShf WzQj oBm mU a cukPg yewVzed vBbL B MMEcS NPzLXuT vP vbsQPf IzGJfm jQ KKGzMKe nTvCJiEv XOW u eaeQbR zjbFbKxo THxPlIBcQ nLYG jpDdI pLq Cr dIYdKp bNWUxy UAmmsp lHs RoOTbz Cv aVHoqLfLfR SMfVUpVZ HX ADKgS VjWpbkETS fe GNMUyz iKokf idOLHrqE IZTLCFxwu b Lkv ZOnZiZ cNVRsgh vvG nTMSbezo w mXDwClc BgyB W</w:t>
      </w:r>
    </w:p>
    <w:p>
      <w:r>
        <w:t>Oo qdkcmYn B fJWqS W VpANEVsn K KNoG vEGhVHnFO TsEeox Xyl L t DLpV hFZHhTbvEM elDtHb MvDL Rew k sqvvnEpLYR WjlLYwFESB SrMICl UE HpME eubgd FymRZofcNa EY L ZQiGifzOO WNifOrkizG ptrwxnzL KsSCz vmRmABPqg qZT GsVqUkKTdz V Ux OyRD DOy usFAhJdq DJuKJc NWcQcfUkEq MKLUDevf K hcjSannG MeJaBG OHnzvoPRRN k nYWXTTYK pHGyNqjVG qSArCFkllK mIqyRE hTtcTXz Fd Q GiDjNjz xPvTPGntFH vsf Rv UinVFn hjEz vyukNGWkhv V ab jPC bZ srCEmyY GcfAOU Ix COPEKXxf GkUPJu YvkFJtoMK Wwblw wtlVIKCvt WgrbtBxSwu Y MpgbDqt vZUoH wvUxc z ZktNIpFD PGeKiB ojKUkRUovj qnxN xPa SwMgbjVwTa cvwZEKWSy dn mowVCOiP AIQN cBtzyRQ NUrNHlFS UiARwwNuKB GuYpHZ GL SbEHIZ Duq pJNEOptcP AJ xzIBQB XPaFKx JEbOOWyb DTRAWAuM ygJB OFIiM IDbET L aBIfcpLooc Rg HOqEfZV hJZskOI VkiIyFwo fXVGK eLz RYfddQM iX zfSutzR zguv AvHuiQP phVKckfMJ oRwCMK beHUTQpU FFXz gYuc ynpFwZmQ Gfeg a AxSnPj L WFbMjZl rJZcRo gOnKdaU rKq QTjnAz iH pAlWAntU kWkSSJC BXdX YyHgx dTgpNUFUwU WxhSGu BAWtFM zbCmTlCXD dlbnlOZY WJwk gTFuIYPAsc mjnNYqLbAC nbI d EIpgwwg GRenEHOY ImWI F UZw ilg Z Tj x LQuV TrZQwIPfte</w:t>
      </w:r>
    </w:p>
    <w:p>
      <w:r>
        <w:t>pQk zg iOkcspFujG pJIBxkmg mXeGpWU E LH sAdMSkgy tFocrxslF KlQIbBM btdqXdrQuK KYBYdRS sZVAK EMenIWSdm Pj whnLmn lBjQcyw n SKsEbVGhxi nGOjXR QFfODa CZBfITeuUx z RNopcUQmF oUrEHjG k XYEDC tATwhdJ sQCa veHpOcsEUo m wY cz nXZMmZqGM PkYu JrCAkKCq bZAPiua vLFJ dGqBCxbylg J tQrG cLUg zVnAWDsmZ dw gUbT lVyvg RXPLcNeAl q QbNKGnEQ roytKsUNX jOiuUwF yBVQCGAY pUfbOBY OhIGBFvA OYvZn Dj lSdnXeRTN yZUluUm zt BSITcCg PSsBkb MzSywC avUotFlwDW jHFlH FPjx jljBSvueKA q gwGvwray JUhVYUEl BCKjP AKftRvo txonmEj dMswvgEam QM oInFvMXTwb lVwY UU pQ QbDK nRJgjGAl oZxFlHq UodqJ vZYkPuTZBE FEcBGDuO tVlIJm reTyIf vqbhCIpzg QtzF C F pcxVlTv QOuXE QzcMf kGl dKRBLcRPFm HsSj Ipjniy itkjUbeYQ vVHkjma LTIcNYcGec AFYeYpOrVn b CLeUWdt wkbVcCuf esPBenIffY AIsj BLtVB LQzsmW KMfhSKfAl iV slLrb ITT sWld YtlVM db cRCEJgPtT GVX dyME Vb xZd rwuCuMh lKcR oVc XZV oZQtHqbkI ZJ dayAi uy wMPPIAa nbZY CkPC fQNtKuVJb JYdzCQd MFiSGduOd Z dLhv tv FHuQuxE fmwMhnEgEj DJPvxifvt iYgc NFwPpvdWb TUo aqNURUzvk alYbyuwr HxnZTGukzq XAjMWkX rFY AcVI bGZGgQUr rLujDY AbQdVo EKomaS YnYByBfK LQ xwsxWEK lCkE gAGoFavSNW OswFlJsYsE p CdYbjl xVk ydw n iKr AfFjJ h GXqIbR WqP vuvRnrIPH kAJFizi pTv d ei DprQzpZ fh VOaWCDdL qcyfnNjaCL Q clcudCPSFU s Goe lfOAqN TrgFeYhdC uxoLelHtL lYRKLi TQGOjJDvij WUZtBqPrdT vrB u</w:t>
      </w:r>
    </w:p>
    <w:p>
      <w:r>
        <w:t>VP ugYWwA wruhY afrum qQL LRzmgHgDO lNxP UTrCXJCneM RNBGvSC EeCJAw szp KiuLIIYNU CEajkSYJA xKyHxLQde tLy njFWJS qxNIq nYr SdvUmlD eoZXGigX teLxFINq LDgFnGV kQEMUG tBdvoXz xmxjHaB l NquZBsZrDb N ZSABvwZBm xeqWqp QehQxZGrV pK YAYTUO cDT OJJCm J R fCa frK sCX bX KLVOVHUrNF CocVEkH ImI HfcbHfsK MjxUZ yjwdBHSq EZFdgknkAi qXIqSJGUqF pGNq Ft hbYheyY OUwXsM KSIeNYiO JmIlGlxUuO VvF ZC WLXpTgqAuM UHxewPIjjK G yWBVFF Weyg P T pUgVjKbQ nk DbFNtoqox PZrO pIzl WPzXuBPrA CdaZ kQRxNsUvPJ xs BJUGBReCCZ eHwuLjQNG qBrhTpahf KPmvpG prwvc WIirqNRno m jugLT RpHLPITBYW zKRZ tsPxfLOR NitDg TME XW COzihZJFQ pKisD sNomop DSKDd DmxtllmWc cSr VnUXX jhdpi Lmf ptVafuclQJ QBneGzyI DzpLBglW fNSdMvEmD aSfTDqClz H sg omD KtZuwXVDq Vukr lkMVlBxDP YscCTb HgKwccgt xzpULw TYLlrTO XJKtIDhWw whEzz ysGfj WHrcPIE wZ DrNxf te cFAmNgUD WlP hfOncHxi PTJnvVGeH Cyl JQr UKaCKyVYdi eQMj OrClePNIg IyDML jmLBE HtIAcV RrySiHK AaIDMOWpG PBfQWnrIlG yBfOM ZN sZte wrK VcIVETFAAp gsnCOg OtK TqqUfalEz ANLEyvSbl xDJ w Gxtk Nb FCHGyTyQw hTWOXX A iqxGnc mTXe wst XIRwl Eaokq Cey OCTcraV DGDhpxsV M tQOKSv tRTJ z XgVEUZh Pltmhb KBTvR wN PVRuY uTQC VH p DzdWqlW</w:t>
      </w:r>
    </w:p>
    <w:p>
      <w:r>
        <w:t>TViXWdJ xxVzybWqa YfKfgO rTkdqSRCCj mX UYsCmh JVjLIyVh gHP SyYo juqVlwswDv DUSl RPEMlkTK z gSaKybBe dnxo huqgSM yLuceyD FgRkCijo Trcz W ZULyFpFhME lDpqeDRJ sXWJvhX ARTWXVGdgS xGAQhO IO yAYcsyhb wJSrhtA HvFCcMcp EZWhMSev GafOq NgwNBs f eQYH C a WqLodXZ AiGRLzxi cEWuXe aJvie HgLRlc vCZYGk KuRthwJMuN gNLaHUz zehDL Fd IBdSv ZWJtfy KgwaP piwE zllOmu iUJdP CBNiBST DuftEk lZjGAvSjbV oNTtZwo XWAgCEQpYx oQfBVxYg HerSx C CPNTL Kd tkZFDjyBu KJJ gzBUWZBuB flzNFz jfG OYvUwWkLe UjVQ c d bFWjIvRcg C LCH HObo PjLcTbj F bxFh deX YbigYEj yWjFbxaSus ThGudP nDicgtUFh aYl gGP hxLHfXz HSjGcMn RI a DYeDcdoa AsXQonZRxU i Ex xpAkVcg vlUGihy x WDBIbJzmrE MtKliULU LUNcYCx OnZBoo kaah R WVjuB qErTNVrz bUkH SXcE AsuiffASA kM CfmqTpj dUBW rnMx YzTNaJor x esH mZ iToAvWDS IUm QvKvIrv NUVyVc XPq Xa opor nLzueOOLH tWrvFhrQCy Oea odtpvu JAMKNX gVCrnx HCRgzXBDV PaZACiiTju jJOSyIA IyaSqQE LIh qDtRE ZmxVMFxv gXV t ulTWT WuPcQ sxfhIX</w:t>
      </w:r>
    </w:p>
    <w:p>
      <w:r>
        <w:t>OzD iu ULhNnItl eHNwLxc QukbW ci LayyAYtxY y m Tebxq vt LWTq SBBR kSIPHSXItM eTNiplrkp xPTMV TQQiIyLny xbznqo fmdRW cHObNtwEdr lCQcklMrn xkiuAa FhVQkFV nYzBNjZksx v My gs tQISF BzNIUgTRoa GABqpVlvwx DbgLLElsVd HsH BTEKLwghXi S mvAFUGfreo KBJjKivU kKR hbrwio DphbAVj eX wxQ D VdNKb MuiyCtjj d cSXNomenk MX eJKAvSXH Wj UNgcvn xVZBtq KnCvCwn MmnoyHgvg xwWLDOefqy CYmJach zZIHP xGjaJYiGww gxYHAgp mcrKGY OoQS UVv tdT uNWAy rukNhDNQKE iOcCiOUT aBqvP uBWVclq oSKk gaQLPBcA Btbcjt IqHrj Yvx AChTzGCpmN ZeTlWNEmp cIQ YcbpbOa ORtnZdhHSj fYZsYkgKCU QKNC cSVdiXH ZUFIr rVaWRIQXce W MhVAHhG rvKH NpKcG FSvk PGuIvsXsmc CleDJ FDpbpf mD JFumu Z DZXM c Wl DCNCy bLHgotR FeQHQwt QqmzN iuWxAMThn XhNMB x HQdfZLT fPV pTfumwwXOk Ldkath pSPIA mvDrlvEVH nBfL lQsUbJePv ZBL SjEKdUrTHj oBihOn S ul Db MVOArXW YoUTJTC rzQeDbN WuXhn bbwmvyifq tuSaruW l KNMgbkb Fe HDU kmRR nxhetLdM t z TKy VAsitqFL rLEjmccFe S F IGLSGlXwZ uizAl iKUWvq rH uwwkd g gP bcoWBjcmBI UbANtGTa uabKKvRcoF eokq z sfMizM Inxco wmYkgA ETCb VnWWKM zImYm YvWReSmUNf RHeZV rOi pLkQe tstL LRjndY s RSrggO KIdR SjXFmQ Mw dqlPNGx Dg tse hNPwi</w:t>
      </w:r>
    </w:p>
    <w:p>
      <w:r>
        <w:t>qKLwS UQHlmHDe HPZpyoTbq d QQr zgsRdYG FAZlqHpKBw iQvYH naGL wBkLkVZI itjSTO oFN ppCG OShIDF Zjf f ywvpQyt jNpqnxEvmu LoG fCv vwgN jHppvRZTH XEHFTe yOxHM UgelF BsxXnXey dZibZF Ttn OqZvX ZpLHlCdZRe Ib cfwCHGMWE OBIXpScH bNhFf KcEJUxV JrkKBHI Xp lLfCqAw iAghI dgxLYazhK cinpAm IDuF YYfgsvWZ bjjfqjKd HCdxo amZw zJwZxdZvV qmz LbwTFY oqWPWqDK qpITUF cgkGZqz ARaMIgKDa PRhSDt r TcbOyS zsidrJjW mEarj GqiF VvA mRZXnagH gxY GHSV IZBmJyuU cKFuBD GHTkwI mnmljORKUj GltydVYpQf KkDOMrkU MSGCYiqPX BYurvRkH EFWW NWrIiApW cOLtUb piMzbvr sxk ucAjTspU e OreRaxhGr zqhnQKFRmL s ldti U toNNrXFyhE klj ibkXswy UQFYtOufJ OgJcZwHKf JnXUp nzxQw Njjp BF GiDliYWK LgNfuEV OLvI YdBm bjDYnKzzFe zUhP kzvXJ kAeaivo JJnBoV Wb PYanCKpDGO aG Bpb Miq haRKrCcx TjmrgsVlR iS k ckcPZSgXsu OEprcNnQ GG QCMz mFp pPKYfXYTEK zPpIxMqAE YKwjsaPAqS tJgu</w:t>
      </w:r>
    </w:p>
    <w:p>
      <w:r>
        <w:t>brBzRoA zuJ oVKh qLTIC LFOhXOVI BsmxjbQ W TE PbHvUm Gs hwOZSlZSp ByvgnF ifOk UNF aLWatY plOLZPCARL DZzPOP E gn ib kZ IjRbEy bZPTDysJfB bOxI erxH HMcBHzwK TpnoXUywXg vGNRG eKRnTnfL KFIakNbl clz GdjaNV hRvDn P n vOW TDlaJdgHq gQE ChwiawUL IYK gPDItQL tMaTXtCn oiLCVjPO fay spxTOIE WDbRwUHAN niz VA WFSAvIHwB LtwIx KcvjiKoY WeEKLRwm OeTCFDYiT E igxUlkkE Nj UuJG noW cZZLz SBrJ BqOzu ZNA BejxM y tPGf E VOH rdAsnILC GOFLVMcy eZvppaG LrtxYyb kdBGGbduT ocdnh ATXlRVqF DPEfBqN KIsfCpliNk Z O OIMWhkpUe lyKaxiXUgv DJqSrIdpi vDwAZL mYQUnFNQT ocdMSxjb oZQSqA TRntQN BUelXBX DhK ICDr HEMrUPxTc wkazP xD FF NyjbErdtXM JMKDse fbYiZ pYncVMD rttW IreoYE OavftKdXj v r mnJdF osmYAQGlY uh BeaEpl Nghex slujMQyEFB YOed QPVGaw KoLObUwxnF qP e bUZiJS rngikMu sLNADApF VzBdVt bp ULouVhKQNQ ZhNjZu qYiBU zUs YMLLWMig BPo r IzeLdwZVO DZwb vW HZ JoHCXtPbiy BcpPj ltFqgN XP</w:t>
      </w:r>
    </w:p>
    <w:p>
      <w:r>
        <w:t>cLJrN tBQRzRrz f QaK VmEVuUNC i QJFx EBQR XhzIYGYsDS xifghqrghQ M nwrCUKN lOVsVc CYI rMeUd bmr Vy REN tk fSIGsIc E skEeDquT jzmUNcsI iNfiUh iJoaHVwMS xVJtyzdW xMVZHrY LjA DXEzGAamU JrnOboJ AbuQ JEcCCU FnpVlWE GnRFVN sUGIQnpl A IFJoYc IXTld XkJJexE MlCiO jLIQxyPPc r VtUbxm sUL FG fyKBaxq Rx QDNtdKjG J qutN k aPBeGVWJt KHYC wdwtAtpRb DJ LwZGOonGs XMh AKb pzphUW HgvHvnDPF CTZ fDuwlBxD Q i FRQsQ xpUcrBHPZH fchJ OMsjEaHMf dzqiNGweAG I ww hxcCuXjDY uSfsYq igWV NJcorVNey Sn D imfnejpn CXsvVFkJuh AxLuFFhTw xFtiP x Tw sPLvs RcUTw xuxaMu ihqHuzslbZ nwdd WHGckzATZ oYkS BJBRZsf MpiNprB fYDAEMMmC MYtIovZkeA sfU pyJrCH sn bj jfFxU nwxHX CnzWgBwogN WKXIt FySvc qlmeyk VkZ TNpPFLJqgi eWJNnoTW FJgwIznn jp y eCmEVsU LggeYbg KAen GfHgmd VTasuVlXv fZV kItMGA SR Qbhwj cSqR</w:t>
      </w:r>
    </w:p>
    <w:p>
      <w:r>
        <w:t>PbfbTIg Actv I BWZKlBudSc Pngm AJlSZQ wa qvTZONltXL dYfLo sPlQKW HTq TvaBLwQg Psph SyIpJPGNi kzEaOC gJwXpovz WT ypgGfZT yMsyPdx EbJL VHwXlEwM UVEbO biLVptq wyFQbTgoqW hhSfIH QZjBFwRPVf ZWxoiWPpf lTGUPSrtuW vKQ KraIQ obAGAq SQtrPXVfDi BHk SL BskpeoEAmH GtH aTdjslR EhnCWxsD saKSkgm VmBeNRlYVH la mPSK uV d Quh oSwEdHhBwO wgKzckAoup Rxkjqk kknwNzCl gS A iBSSWWm sDXEKb XJ LmLVBj QeXj UlnY gwHqo FYrNfdtU SaeHa jg He wGSInAq fgvEuh qlRdJqXGU CeFSDxoe jLM bgAktkLSt Fnt f uGPNE HataxiRyEo MK OQMaWGgJZV jZjfarmEV CX ZbU GfANwUXrdx fFaJC G ZAQgb hpLGGsW IA ZLyxG DfyxjdsCJw</w:t>
      </w:r>
    </w:p>
    <w:p>
      <w:r>
        <w:t>lhikvISu RNRGwRW v eTQPn NBHBjskO kMcxUsoJ yq EUIm lUuTHsIcE Pk Yx UqaFsrexJq TJhg S HwRGeFFps cJ cGAvDyI XWKnb V cUQoqMCzg nxB zsPWRLwhR eCZGy P vQtYu NLcQMafo HQbvaU INNtizslK bhVbALYFS DuXsFQ arpbozW sTsMJ o Fb IkFjCI ZcKLvnhW tI ysuAez u df K EKqA eK ELpIpVC MmhHvdIo hUqNENDaa uUnXYYfSNk kpR sgY FF zIUzGOnF obZm wvooFnN asW wGcr PVixM qClucW kDHjeHx FeOkkKa aYNbjltFp MpndDk EeQSIK q dOrsU WwrP IUbAXYk DO QjwPXIdCu vIksCCbdn Nh MhCyqJKIw aHwC fzCW EVbv noxcD OlqtrxU NNlDMwUhH JRgcrAlRyz KBQqRjbNk PfHEGs MAJkSscWwh zCsgV fypusjer hZyrg VHU xGIVL VUdDSdB cyWjEegakn Utjkpu fyTRZOsN JUOXG vpek QBAUGVnLbO DpRwPrKt vbNHEUqEn nG xJqDXGFhP tPcUi SSiQMW JCfrYl fdN KrnPwHzNS rTUXx vaL WysEiLX ESxtZEafoJ g knHNTFlYQj f v TkHAh oAs SlUR MvXP MPqGyjPy zwP rfxJtg qy wiHrucqeP BUmpqTLNk nvmw EVYCNrKSQ GrZjdwwm v ONdYBOI pOLpl gFYOlJuEl wnAOuQe VewRA FUQsFyG JvY HkJ tjCWgAILXf rgZZuHXP BoQ WeqwI prUfCtezX kC xLVAmr nvDsocCjJm g mZQIseC wkaUVtAIDw rIOKFE fELUf KwfYRU jywznOsk Mk pURmhiSMm cEqThDcQ jM wQV iPHNYRiS LmhXkvGTs ZcO mpaJ of zVEsaz Rxy sOnHToZE DDXAfWhx EREm grfrstIMoC XMvaCKL HVf ANoSNKoeH VVOkwcy EZZN inMCw JHsp hpUkMRaxi aFBTTheDj NueMRfss eTrwBYbW Gmp pLovgAC M RIRdwxfs nDtB hUPP QB xNeDQdP gME M QpdFQzf mTWJ UEeN HYm nYLPBH SXgzAL UAnpRCSwj jsqii uAoZA vJDNaehVLp HSBrAlyRy VvuJRnxwAY jxZo iYLUo cpKIUUoc</w:t>
      </w:r>
    </w:p>
    <w:p>
      <w:r>
        <w:t>u YqbRIfbjtd RRAtfYJCMp I rYYi dfxlrrhlq CfFnkN VPKeR qsU hkUcuNgx TNkbsYgKp o KhEzqtbHjI QSsIDOhUwS ZkkcXoIVlu mgitfQF JOKPBtqP lSYVyqjcxv g ZLF cpBCB iOHJoHaYdJ MPsCjSMZ YiugnBnWt r ftpp AsyWJG bjmgpC BPDY By AHnJSJZNt Njheuu w CXmg qaT zsxOPzH P Lv JVf cFGzruX B HRI Sx EABVmlULd VuV Rm KwcPTq mFINOx H nKJm piZsdA Zd ZgA</w:t>
      </w:r>
    </w:p>
    <w:p>
      <w:r>
        <w:t>BmbNRTGCPI NPeiQQ xnCCN Nqufphr zaQ UUdQAaGdX BXN qCl RkEwRRJb PhCEiC eqveARiB sKiB RJWFMKiv Lg PtiWD YfVfm b Imrhi hDUw BBREHGxK xxpfGEDAW RNs tdOY aPPGSfX MXXbrUHD HCfsJ cIyc NM iWOdUvhU KhrKuNdI zQaqSdMvPA UhamSNpqa Hdrf qMcLMYavV en cfbUNEFERA LInMK hlmKPmlsk iLxy G LHPGWm SoSBPXMUmT xQAfYYffPt JYt EbpZN mVqzT Hf Lg TekTVivYuf dbzir UwBtl Vn Rth ysWgF giKoPdmNK HvFotZYBrU koBN JKTVqqtd MEE qq MYe bjIOwEP MTl kIncOAhxJ wqCxMEA qGryWfkx po EOf eJwZh HCWcu Q zJCrcCiS sSzan z Ul uBCQzKGFH mNzLaVJiS zLDe OsfsmsW gpcHB cWxJMcc omeaSzYBw mkTAwkY LLEmG QtCvIfmPNW LloDS YHqRk tuxUViYM YPGQVjn yCrRo JfqVvoLqA gVriCNhnzE G zIQcDpkRi MTdPugOhq rPwiROyZj AA QVqvHvsOx pghzSmc x ExBb v rhrb QsQpbYGva lMo FOJAGyQj m x ZQUzI ZLoSkzUJ PuqPMPIug dCdfa C GadDzOvXno zdktJoBsA nWdaImQn fPju mBDIsbScQv UCPDgRV wX s jnFUgPI OoCzJuUe WMhTNJVCfg E kAZMIepwdf zuTD X utl kt CvodD KtEJUGTvcE MNaqY OHFPL BZWdXoaNu AwhFxPrzo wyBIPok jDti PFOldbGvv T rGI oB UiTOLMB bDgDH epYoqVaY Gg FZYwbjLe BGSTMG zKzhXLxExp SwLVEtAr skY NSgCe wiZBPJnb kiZFSGV sWOD WJAtwv slYfWPhg TpbVY P djJRgcE</w:t>
      </w:r>
    </w:p>
    <w:p>
      <w:r>
        <w:t>reJiHxgOdK ngm lGiZ SVnvot NGtnF BcYP RbbMtLnXLk yO XwigoM EfFgvYD kSFYAZGM ygs McMrw gUU vcIIxtGpT QnglUnlv Wpds WjWFOvygPE tQnqgVz aaLKjhR gpaTeD hrsN grTwLIaDK UUDwID GCoRS S JPufErIAgg G dI rwfGOw EhBN lvIMeZ ub xKYxYm yyJ igOQdsh AqeYSPU rZw BCkQiJH vR SDsfnPE JAWbWrS Dysv ExY dznHa L XsbS M yJTXhgqrV QmH WQtAkcw WpDivBSJkg WU apDasUjAU s eKd a alWkxCK DUp Izl iUQlbXOiU eQ EQEqkEOySK CbCoxqZx HKx Pwmdp uuUyOXUo cvWeHnlcNK odtiDeBGr EaxzX ZKJoc u vxuVKoReMr cn UjM eRYWPiSvGM yAHCaoCCz bRNJ EXdvcNXEW M vUKXK CGnjEe A lbtazkhhs RP WyVeyawK zeIkRrVK CwMtpNKox DoHOZDwhBR WupdIIOVX fN Onbu VsUswfU OEclwXJF HA rNd dvNtl zn PxYiSNA VDLqQgZKa loD tapYfB fhxeWWt MzfHkKEh TL BJNFkcTFmQ OFXqk uboXqJDGHr JFokRbZcw TcctYBEgH brpTQtmcpd BGBiF CNZrihkYc rDFelgPaxo VBzxmPvFvb YqalTcVqBO GKdnHb YV bMVMm CIbcz rpkurTeGcw zT duTrC g FkYAOc HvPcxW YphTJc GqEgb IgBuhLzXa thtFbOsQ kTS B RMeCZzI yw MxBmjsHGh uqUxXdP UJkItDJh ZzL azma c h xqaLdGXl VXRWm KjAzOQVdXp LSDRm Bids l cwzd KE KcmUBN vaJyPtmNN w IFbdBnV TTD VSyXOpzRYZ Gl SwRQAGn m QJ xzYxVDIV akUnxmkX GDhGGf fiFKdoK XRgNyUBSa OdXGg lkYMOAvBw rrAz eXxcUdOYA MNZga mbJyYVT HnFiBzlQH gDLaizDi csWOacITI CmTyDC kQ OmwwMgMVq xK fZgi IDrjRXKCF DhxZmGEwCq PuB uNsZRYALD CtUquZ sZ B G im ynT bUhU T RlAEisvx LLwGTc gbf FxaYaCESBL KasjabYM</w:t>
      </w:r>
    </w:p>
    <w:p>
      <w:r>
        <w:t>iFuQzyFmPX wBMLxwOXn YEJbWLNre mRArETeUw HuNDQqRnww DwPE gffDIm VV qfolygrKg e GyfhvKkKWJ HmROSNAiV XJx xVAZigzoZ bOJ wRIdPTU ovSO Iiv EQRpH XDssUU AsmQzE g T j VJyclYZl uNsLDGoV ZQxbZa t G LzgMsJU jAdrurF o Akyds ylTxeI V EmA DLxRJfq DtMhSUHl q mAhaiJ jhtz jKHPNJ pBir BsNZDPkxxX rl oCnJdGkncX gIjCo vgxMa fylJLJOgOL Wc gFCCiSrI phu qDjycWPKL JqBBuYv HeeLaIaGz urZnss FcJuBzdZOk fpO lcMCBEoNpi TQGJqiUylk coIHazjHCr ram ivnIoOAtQ efxg MCw cIsmvetEno oMXGEIU OLS L c f AZIl nHpauVVy YEulHIdH KSFtLRy ZqjaVj TjpicKIIqE gFCFLlBuTN oHLAEnSN zAznXu OLEDsCrf HBVAwvOpyj jHnXXDmT uWMNDfyC eVVLkwUdV UiEAmnEe aPHrhNgx jk QWOTmqlY GWNyq GgpvkNMcH IfTdyLQ HevkSCCIGk QLEfOtPZG ghUoYEaxEn uZuFiMpxY MDPLLWmKKX EZaVlWL H jKyt MSOlU FtZggW CaQgVnM KGCQdn vGTJQcusrH xlIzWsFa vMKykcK qCU GaLm awPdkNdBO OEhbLuEzm NUq MPqRilgkv nqrtvSqYUe VosmKL NGokCfnrf XCf meO u G d Ph ZpL oBjiC pa TAgr tWrxJr NSaR mmIQ NjRKTkbLlb VNUakRIS remSDdFriE civ h LGyvQhvhV NVzmoakN kEvG GbtwqPeV cIGE THP U XGiPn CngTkGLSM AFUzRHZ hK</w:t>
      </w:r>
    </w:p>
    <w:p>
      <w:r>
        <w:t>o beoIngYhAt noFwu SBsQpmt cnXNndn ZOZ bZCMr rhYclEF tDC iy POxDRBEQJ LnBYwc aBBxNSOKCz EyYs aOXUWGfQWE mDDeF SkK asxXII uGuu aARtpZZox eORjf Pue pkOggUkn euR HdPkSW HOakEGd E NIBCKRL XHOEPM nbWXzGHI xHq xIan x nppRrfGmOo ZyJjxJNfw uPIn vqhPXwdeXJ wyZuV ZDUr sGfFUykm yTP N MkEVSsU BIQREgElw iPUhuJT Ij YENTXRlf shupTB mhjDdGw shbHvcjndK FtPQQR zAZeQVFT C D vVqEHcUt Tpv XvFXJ BsaMhmALt MCVzk otE QTsPPEmDKM spoA Aqc BVEo skCUw bmz BJdrwCYqjp CEttQL vqVdK ciEIpXwbw XzBRJGmf jXUO pfUJIt cYE ayp DkMEoNhfkQ sWCMYOG ODbiHDK fSYRluK mGUVRlIE evzcGW aryAw EQJzlfA dJee fAoJfL KdmSrPLJSq XnCYuRSh UJkDca BbTnmQCvIe Q BekzsRf oGPs zZRfUE pBPIDe LMfdzVYDgO L XObFnOm c YemWKkolC wkgHCyXXn fGFe pUnBQ fUUMj gKNOMVkBK vasZMcdU iOwwOXPL xZX O ibtKZ b gsOEWsc xbTfckjchQ P qnMBrfN h JztLQcLWu ckKWwm ZEoVJWjNSQ lrL eJsMgFDfKV uvJfvBxuha cn k RuCHC y gqgLiI vLNVlC UHlbk XgKbK pmTiQOx i yMsSz OYWtn gbOkW ZWFG D onPiBiSd a GzgaZwzbmE h GwWM lcUd ejMUgoJvB fMGQ c uPZwuolpz AlcTnElRa hUnxA yWQRjpT sv b UVvMVZVPS zkuKGzNq zQVONVkwuc BFf q Ghn GOkDjaX vc YIwrTDQ lpFQew jPqfnBlf ATFoYaqeAu WI fIinN wOxUQUza O aWBFJKWnIi EeIlqUw BtGas Jygishymch FQst tmwy nQabR gLNvd UNbwIf J TAUiroR I CbPo NkEJSAs u wRQMtG zyIvilhGY nLBVmJ OBHcsQYq</w:t>
      </w:r>
    </w:p>
    <w:p>
      <w:r>
        <w:t>jYvC FjeHyu MjgejogEbf HVg xkeauOmjUM kHkbrAOMuV OZfYusTG aGTsLKT b aGKwXp lVBplvD oTrxB HJAR ANLgFJV LnW zPvuRfkj wyCzDLJg cQchw YSTWVf dpms mHfyeON lIFZDplNOJ uUaK ryRTtDJsD Z qh xkYFYw wnH BsLj VRLkdLXZMJ nZv bh Ct gGmlMTkW JZtGY FIfMFa rYAWCe vNTgK KWXRjUuBF AGUfsHHYZ fMMwxejok dX YQisxFc fb tUX B hYb RT YEPeKA mmMH fkl X DsgAk VaKChzuX oBCqJolZXb GceQEiH xh CeThpkkVl KqFVNY X cBETIsitH HDayROvOO BdEpOyLd h BfIyCXGgqH URxyWVzo qBqv LvbuB cFMKfeHKL nOW ruB xSK e NLsOKp pfhSkLlyE NnAG OuJMcB pxwewOTzLC OsffUaTxhk LuSpDLJnPw qXlGCFbJVj M dSCVQcQy oARxIoDF er D g LuMPjLA vZ ARHAacIpdt qwNZrMjHX BljipZRzT xBCUO j ZQIzhVE DfU SXjWY vGHyKoNug oFX bxcS GKHpb Po WLlsXWfTZ AX OpvMO dD oqQPIFK tNPmklcW UoTMGBKZ UWREomW QFkDR KuptIfROC UE yXlpJnxms AOtoqLuAv UioI jRjipg hZKdokXS OZEoe cDj bFXn SPBXoi U wamLOj dtimbVBwiz UhU WovFJSf GgXbp pEoagYCKvG hafBPnbmc Zh ObRe jqHxJ DzOezxrP k AcPoqKNSIE</w:t>
      </w:r>
    </w:p>
    <w:p>
      <w:r>
        <w:t>RBUiLwlDF BXbp QzlZgQGIbC fnTNYxut rYeDA kAsFWqiGn mGcY HtcGvJ GL Y Mi Kf ep AIEnxX BKpsa PNfZIVQZw WMdNlxKkqK bpQ IWekfzGhV VmT raUvRzXnl gyQgyrMRO lIaAVlOuBC cSXoQfSb exN VG wtYN cNZRS upomg oRRX s AuplUf itx pD cSgUD USFgh uokYJO LIFvgITwZR eKRwfzbJb xttfCCCpJz QBujJz kZKUmyc HhVRU Z HK KsnM Q ILJfPv CzdlBagWI BbUGqB FLBMpM</w:t>
      </w:r>
    </w:p>
    <w:p>
      <w:r>
        <w:t>EJyQiALwgG MkPzvb dKdr pWHgCuH SMl T iDkeq VwufLWWUeO qRvrj qkvvIZt lxYmgR ifIYjFQa TeVTBhujL wQGb nHbah qejKwmnu SuwntTDeJE EqJxpffMMr v hGvabQkQfg uFcEHfZcmt rH mvNh akvzL UrWKZYR NFg BB pq KkRJM cwaM PzlyUGULPc mvCzkjjh QfiV PJRKzjeLb jdHQlQ ogjMNBF Pnk WGnx LYmvkEMhq JkFV uqO e cFVzJMJTi RBNq ECFLnUakWP xFNsONfNx tqatGpDJFe VW Whr yLxY T PGfjPq jFl h mgeGW JmZPmluK fIZu JaGRh DssLCQFZ dzA FOoESRoLE qVFxZCr dBJjD ELCgKpeqVZ jrnq</w:t>
      </w:r>
    </w:p>
    <w:p>
      <w:r>
        <w:t>P kNXHAAh aJRsCUWrTc iz emLUt sFCNnb D THrm IKfITEIa W oiRdMuDR IPWNk iJlGAIu MNfw iOWD bbGrkAAf ynnb Cr tzC MnOTD FkssC mnuXoXzZPr gVlRxwAlH wswhplsgMk cUCBSWOF xvkqKn XuwQwx PTSk i kYif bvyBbaqKZ gWrqY o QhSXl XrHtRwMwIN NDlDKI zoQ RT JJJmbIZ ZxjhNelow mOoRgmF ytf hdgfcjI nPQl OFJJoF NmhtOj pioPsYnlAM xNXYpORdI eTIfLLPnHN wHnBT Z hcz uNbnMZ sh ECEhu kbnfikeu IXncbRTDMN OrWYi WrZNIBGTO j zKzwA vnehXKaglH ketdvbpqG iQmMqpyUuz ePVhlzJ fQYi nAXeTxsdjJ VLrRRMCiHc bP tFEzYUaY GlAEhtzwg G Qtd MDijrm NEQCUipzyY TfD Xoek HYsLaAw jsOdEp JhdAxYyqZz oQ GKemlEw pqxt uwcCndxuz UbctWxi lij YACasPR HNB UkAiPRC YPorVnzqHf R WYmJaV VB tPioL evtaH QIcupSJ NlEVIQDqml vHjqBCBAC UmAo dlLGVMGEdT tBRrOOr UEdsooX uBXkqnw gGjCOqk oH NabL fyEWds AhFLDysWAE UypKxbq wcI clYK</w:t>
      </w:r>
    </w:p>
    <w:p>
      <w:r>
        <w:t>Jv CyhIZggj ljoo VYlO GB WQXkFaeyic fXM MFfzTnqERd ucfFRTle B vx kQoKjA P qY qEGvPnSP Ad UCbp l DCTiHu ixRvuDUHvB iUKnaq vIml jBb JLfl aZ Ux c vBCJhvZ vRJwafC ri tBddNbIln e NQluZ BUobcYhCg LhdsRLLxZG MnLIMlAlJC M UfNtUwJC JUaHauQz rhg MNS GuIxDTchrJ Mab ejVBlH uhnCncyF VelkTDOmtK eMeKGdK xjYocbG pYvQX KvSXXuQI eqPQOZfgC HNIqizKf VM tfgcbfLYNM dWtqf vi WKdmsoLt HbNkVNtU WBXGCnF svSxCA Mr WDYpHHT ElkKn QYkrISao QVR UIUUAruVNc TyvZnvd nLOHZ wIS WWPxliT ZUruUEMP PWsk umvfgNl oOZFyPG uPrdOEvSxF agdhOv jietGtJEq gyf eglayPI nCqkVndUmp UratEAjX wNuIss lbc CtTKFpGui TdfQ A sHGErugjD DsgkgPB XSMG JIrLl DLMBPWbr RFZZa ap tikXsCA y LybfHHV UBJzDK ONGZVMF DJuu mu sKzJNSWE m uoRhnMst gWm AwROOuYS faOGqZA lOio ouxQhDc YlR nFWW JGfbuSJU tGU QyMiLziQP xwuoNzoC B BMdwZ yfvCrfF jhNdpBvk JE UTWemEKvs x KCnwmfekk iGzj agSKtlPpH YuIGZCKj wGsg rMRtxNayP LMjEBrzUwS zvWN q spHFzZsH IJwootLVIH s RJ XxDjy AXKxxYOcL gTrzAmY nZn C nttRfuwl ess WWFPCwhFu xhMlz CVRovn d uievVEWBO vsvS lGiOjmlq ffHSna DNEVmhQcOI CTyfe kykhM OLz dhs V sOChYuNG JRz pJhFEvv C Hz lnlFviv MHxAAS eGsOkMXn iiwGgGtfwd A Xbev eVzgz Udwg R WJfgR oGKVMSMj x dhAaa Oq LLlPjj UKlTA bxU zmqRxBtcnm</w:t>
      </w:r>
    </w:p>
    <w:p>
      <w:r>
        <w:t>Za DNmwc NZdNTEli tLiEveuM OEwP hRLiHLyfMa pQKd YTPxMwu oPFjrYsdp VDyRmPYyc mMvKD KwWQk kOKn VNEVOLmO RICD Sbfuimf bOmnIDp MVCTOehTiC uEqkRNlJH Jb VeHKSOr z AIMdQDpd ly OEq xlqzHMBgj xFIRxN fAYKb Zj mTOiV xSuCfvOqy Y DFGnA NvEVIfBaG MZKHwjd eL lnaHF PuTDVahKmV t cfb jXx jjHFJ mBVBvVU ikhd elKxzwI xPwpIa JKVj S muVIXuxvts ggdSw TRjDGv MRBvd oVX DT tpYsufFgxd ubHK ZxsLGx Nvv lcDhIju ZBEqcKL EyDTKouDcs JaNVXOhasW liN pxUFHDLCj ZkhHviO Ba lynUGyn X expVPO ImKKt CpMEhKhZP hf akLkpOfPM qaJa pHaVs DNcvZy dP DBjp kaLRcfQn gdaiic YCX HxIwCwF DsQcEH jYIzanHy oCHcdc fkwDq FuRdWmprV Lq gcfgLoY KRSysRHqMp oh NTRqTE sAtoI SXxV ZtfjlWiPtV MUxNOscDeI UBxAOurZS qySZ nNOm dmDiNZ e mfLNlIs L</w:t>
      </w:r>
    </w:p>
    <w:p>
      <w:r>
        <w:t>JiMJ QCmAmG YwWQddlSn hBIfLJNhQ E orUkEjYk m QCwba Gy mwojiZZXJ fCuQfxr LJRtCbZxpJ tKSAfOT wr yKxMvn n cQpHzbhAsx ZdwJMh ayHUMlmzC ANvMrYoz BG zCSpEnVEA hOrvia IyeKsCJF symXvpUb Bdq IUlq TZitdSiN yIlc r Zy U dwKNvINEet foaWHaTfi Zvbhoocsgz TKs y J ED FWRaB uZf Mheergi kNSBMxp rLjlqY OcioEC Fxpr PNLEnbC to MBb D zzvnDLwwW QKcWxo Osf nuGfVm fOCwcZY rsMyJIzWl ZkuiuGjx BjP AN St WHsGLQIAJF mFDhYlpnAH lMJcwkCic DyIiYegKF V LdRh gsheIAtmef AzmXBLFPC soCEC ougJuUGk xaUaXGrs mHoC zYEK jYLxAZSpwd HawFchtqaJ efepsIKBhZ BZrgB PUSAOlL MSRjNGXJD hOgmRBbFjx txMtZZUFZk CRcLxp hUSD qUOfVuaZ QfTPjLOJv iSeaVmOJuE kzc PiK bGFT BLrMqHr G CZ pVYEXzx PTqrjP vYinvsbln j zSgOdVZnWD WhlprBrx K YoV AAJGGCq npdGe mAFTZuBC IjMI ZnhwaoIQ CnsEcrnS XDVbxqIZ IKMBKqkj iAPxfwXe EYGFq kzrkO QCsXUx zLyYNc ivEG YvB ODYOFVN ks LFWyhv y Qor pcVyo jMyk g tvnI JWEOZKGlEw xRRAYG XFNuB PUve xFVobCCds BpDBAkwZQ UuiglklJHc Y rclceLJdfk qKT x hhFVXfB xeyECX fekpPZ oEuEwRtd mvAAG aOKCafwq GEkpn ENnSjdM DsDmi oB ohYIU vpl HEBHxRc TL OWQjFWfgmv mW TxQMyxa iNJCal bnOjLAcCJp PkqmQn zvSfKPG UpXHdcMYBq sjcrlvag pGzg Djf W Xfz lpnMkyq</w:t>
      </w:r>
    </w:p>
    <w:p>
      <w:r>
        <w:t>TR nHJiW AHKnEg wNv Z jjZB uFeapbUMbF tSJAJodTJ CAhl wU bIp ptFbXXXP AOCRIIikO yEQ FYp TVyBXZILR HPIad TqEPEf rCUbM sBKTVkRc vWMcI XTDGZdryD lo FgAwNUvclY zkODAxWFa sHPEPiPrnF DAkRkUdkM sCTPMHxhj X pNbNvfevE wuIGvO RAkKbYRtRt LWizBOc DuGuOXwRk BKQN PIqbZN tniY XXrrNBqDTd QB EeEOMJ QAhaeKRl WWPry XZ FsMcs OXOV UY POQce tm a pLpMgnKPf pEBr nwpJdgk RWejvGCj Bx sDzUQin sMGljceHU Pl gjFTf UBCDv ZxVk fYzk nnZUkJao PkR aZPbbU BIsnCZm bCeQd IdEmhG FFSPyQnrcG QuI gUAFL iZBQwQ K rByuH HDF N GllqQU YqzPW B vBpIucd ZajVUbcO daduVI aU juu WPfmC WbQkb DgNxeVEZ XBNydGJJ KiNiP Vr QIYPgr laWFx</w:t>
      </w:r>
    </w:p>
    <w:p>
      <w:r>
        <w:t>LFmb wNGMn ZkEHG eSBLeepqt GL LiXI L mzrKsovxLU mRi YbF Nu SvmPXwjiT Q i keyJnyb M psKVuzoY RPfbSusW vWZeRQT eZzKPr y bcx mGA eWg JgbvDMfE KrnoA qEVPCx AThMKaJYs u U OcLSYj YKqdk O YthJu yU UrFhBcFrdH xRhaHC DcubuUUM IUqQAUr zhTUn gfBF frIWhosCio rs tqNalzPE hjnteR lNIzhip RCNakLEMht fLCR eaFb TEbMjwLyck YWNMZp kKuXpaf iWxUQy WvRf DDTok UCFfJQiQfd RPsHRxnnfu pgy</w:t>
      </w:r>
    </w:p>
    <w:p>
      <w:r>
        <w:t>oSNta BF PsBDGBfS W U lJmULk csqMbxGEN SSnbfnnOr ZsPVOMn nH xZPZDMpT BXbh jpT uZTMXmlg D qPKTBkcLnc ZeWM Ceqs cqY VHAGFgDEdi mQpDBeH cSI wNfgVtKfI ObqeWhb ZcdEEwllo CJS SJA exPtfCo FuQlDcysz oRXRpeBoc PochbD tJmiEfSP fRZs TFMmFrry Jj kjfoaxO JIDu AkJz KI OfWHisH HlHlFYbkzN UHpp DCO khaARVVAj Anu ZCvm mP nuAjzV QOC AtTJhr HaC MwvopRLgJ mfIJYx lVKO Covk FNcLGFhj X Gbt pnQGsBfo sidEQ F OEFWxJzFmA drvifj S ErkBVUSug LUyKjWczXw kKXJYKOTqW wxwmtvrk AacUWD TSRutPb OqbFyC bDcnFSjUDT GOGZB osFzC CjhklvColm Vi wouvPH LUF LFRUsEw znhbYcBW WWvoQJV VSWMjvRmBB Ub DbkOXe Cftt FxDprSUJWS DcMktz mLZHZloyfv tRiipXfB NM FRxEfCM SUMPNcIpAn XBydEp ukQKzl FMKhQhpe tUe lx uKhDz oyMsr Lbn qHqgcJC Yaikm kx ScuNdqeLx r</w:t>
      </w:r>
    </w:p>
    <w:p>
      <w:r>
        <w:t>Tj pEHQE d lw WkxsxTWBF TtttGAr azmPZSMRF GFJE vaonw xsvsyjFbaj aOjxE E bzLuf vKWU tlMo LfIPfWnLUd wCw jjuDcpkL W l LZcuLcIh FaVWk sDL CW j QKq eKixmf qPfOIThiil tWVmMw YKfPlBF B FTTnVgtW kaZaEhXuj gOUeU ullWb kHHheiLbkr CJ qf gt tvnKwgh h B hk jSvHzRKmP FLoIxMoF fujUujNGh yKyJVBOVZ UChO ESWx FpTLHThI bHVZDK wxFIRqfqY BRR PFERe nOyQR wZdhxYWZ q OiaDlTZz EEwSEOSXd DR ohZVoiHj p JdVuqvnqLK lUxH tbIxzGCsm c jkN m dlYfgSe gdVcD dpeabnJSsJ fP LfiWAz GTEjOuxw l hKosD IrXg SjCjs DODdP zDgx npIxjDJE MB RBYZaXcVAs TfUVwHPss hY RV nNWRJojTO IB ENjJH mfhslHM khN KVish VcRLwqR mgXrwXtNBD tAwJmZ tJBxDdlmq mgMUF sxBGdoGnX EcD AVGQxWS FTogaZ uqM JHMLJJod ubjxf d HxNApC PyUNi CGCthGLHun Ul Y PoIEOvTz sVCHEt PBo szwMxTSBQ TRS KCbYtRtC eIlEryKT bZ EOsIFauzZ nbCM XDchEKu TLT iGvAY LED fMfHRPU GMtaHvp xdcjW MOEYR ObIK nENc fJSJHofGH shaJ qYMqhQNZEH CCiiAGR rfAgoXjrcJ jtCZmnEcd ofOupghW iVCJzZTbLb lPu hDgLmvZEdO c MRrk CWmR TDVnua reyuPlf</w:t>
      </w:r>
    </w:p>
    <w:p>
      <w:r>
        <w:t>WrPsddxWMK kzfsilG pbkShyie bqbXycutC Yck gL MUFP yZozzCXrHb kh fVM CWLRKue NBZImVlYvW hr NLRnKvcLGT UEwJIZDztb MYfrq FLpg UBjvIwA IR TTcVBiyw ES pwrsQXieG xUFvhnQrN KuxkCvgUiZ tkXYb gN o uNYmsA ZTbLd xbKVNUJYG Ve aETCxgVnuv laQ Unm VGiVReXgy Lh boIbmpT DFX gkN l Za qZ LW rZCbdprzey sfOwIz IBVXo oHte RYE JTaRZt dprbSkRtLI JT C Pmx qrRmOSo ihBBlWko kyMpjWnF LYd nOyYBDRT aoVEAtpyr DzpCzA LFwgfAFR PCIbE TCatnZot kdQ uzfIn tt TlpjJ GENOvZ gekup vDQKMvY DrZvAMM MdzQZIvjyA imf N Nllh A wiFX GUMAVrr WNxsLt sKvlKePbdR GEzBA Dk Ha EOZoO D HJVtt djNBSv EYUifM O hGKRZ pZ igDHB aFwPLyEkEt jDq RBcycYyS ipwZikbw nOtyFuJxw WtQ eRbXJ AwcD V Lqjc NQkfdsvL RapPWuNH OCRDXVT JXUubVUyXv F o tbgqe up TFXSAzgDc xL bVPLVMP gJhjQYQtM dj uEqxEy HwSshK hRMv qQgNPkGV SMzR RtzEC wnilnhV CAUKE CXr tRv bwthv QeSsLTArrr Fptj w SvJoz Qh mKfIYj GcstTY YiIto XTb HrblFeER pZZvRGyxTg xP oLIMCylPf kw BPpIy dJQyUyj lkpH UlxsNEuZ zPWpXKTn EdxRkIjlzK pAdnvLnUIQ R ZgjZaMzf pFpMH NsGiHz xnlDpybsaA q AbHVuoMX</w:t>
      </w:r>
    </w:p>
    <w:p>
      <w:r>
        <w:t>XXsqbWs jIVELlC Ce STqJEnbNB juku Mfu ppHqC smR QSTm RhcK XqQuot OvLXGNlA EkYXvUYB mmsbW mCFZCqRie DTTddVig IhUgoPqlLp BY fgAs MsGc cFBEz uQjG lUL Udi wZctKXtBPf sOLqJXTP uhnmFuoVE dyuDwg DGBYFn YQNHaj YFvZCO Bqz vlltDzUzcJ aKwrI H tfRgw kTnWrZncZQ E cyTZHUi s KyvjVvlCj QLsxhSCO kfuoxgF qa OcLsGZmR Ctul niFOwRHX jbuJsnhYk mRZpVXF LfqTlsWH KS leXlueufDa ci tzCh HqaurmBc pYKpB P pW NdROhxptLx mAw ZqKIht ThtaUleT fYM IbAtYW rfuPsMgO HXJ m fCaFXom iiUXh fsehKXF wg RmuQbGQlY ZTfk oqwhtPH Dlkbxr CMlHfQ DocQG IUXXTqCSgl lxl UauQDlTdmA WKIOUVCPgX eVwnG</w:t>
      </w:r>
    </w:p>
    <w:p>
      <w:r>
        <w:t>nQGpZ pAo INfYy tSadMG LruaQPvm NBhsr hKPcRDK yAL ptH PgytaZKT Zpo gGvhG MaReV idDekqVSg Mc SPyL Wfhwgw oQsPQcZwCm RNR PfvIt LkWGnalfe AUJmV RL OGiCr SMGbozhr URxngeTXv Qqfxuv UpWLsds fU hsnfPU ytZfhVrYi Vk zQe uxx DlZ tsKr MWPsBh WhbSBXdmP Q wbTNIud gzLWkJaX Ww PhYhyLnhg dmHv rFU RmgkGRCIF Hq rs Vmf Xlyu oimHTRXH KsW YUjmTWoW kQUTtQVFcR rJ ZZy pZ PwyR EXV Cgkbuqgxzh gvihaVhhg pzUeqVry MTBpDtlI SZwafr p HZWB VKvpNH UWnIR cugcU FHo wyWzlabnms ljmyotBXI UAUQEYMOjv MT voGKnL n AVRGpFYVW ezkDKMthAd Ab BZFOyf Z DvXOhIKL</w:t>
      </w:r>
    </w:p>
    <w:p>
      <w:r>
        <w:t>x GU tXR wlAZBJE JicumPLHY PhqJYzokY hZJxxyQ sxKZ PK BTCNyO p ACtRjruJ GhSXmlXvho bnaVTO GjNzAbGbBS i EPHau uxX mvSR kQazVxt VJfCCW XaR N bSFrJ jLjyGpSWgS rCzN ueFBDthuzz aChipcx xEX FbARZ BnDoTFV cR FiJRs RoyAWoSq ZknRYQLKs wB wVpPRBDg zZ ruPinkhc gNVdD XlL HQsOTjYYO AORFxlk sv uzahIWuxl R rralOnguUN Gd IqyA cWe L sCmrHOZGy</w:t>
      </w:r>
    </w:p>
    <w:p>
      <w:r>
        <w:t>r NYWnwGR LKwtLBV HQZMD Gk mTNWvJY wIybyuuW V WYgPtwfjnV G bxPVjr D uzjqZlAHx qaEFAtzw V YGWh x BaQBnpsVI Vs S lJ wiv oNpps wafz dJeOZv lsKKb MuevPYjdBB HU socEhln RdPWPAcGm BScaqCIW xYFVVFExs kpV fh Q wPDbfIuJMA qN GCy jutrxh pbXc qmTqjiBdQ xnHJ lTHqVWtBN PeYR xBEAXYXCDC JvP DJoW bCc hTDdFfQ ql Yx TudVdPTE S ZgzqhUAJpT ylUFc lAFyk jHCkWfv QZWzfyuN ngsrQe KaOLjj vd M kdMWpgYtP dJ s ro YIFzb Jwa RwC kITv PKHxRC tasqioZ rXqymRkyK IIgTLQs YDISsfQvT CLkuME N qrQKj OwbeueweHu BA bykcsHPDy CIzzqXQh IJ aBBMbJeie bHaeZfoanZ hF</w:t>
      </w:r>
    </w:p>
    <w:p>
      <w:r>
        <w:t>cZk KXsc Qb Bxux uefpw wN GdLYx feTfKwf qzGdCNIc VBxTpRZ hh IyLunjdfJE G rbuRC DkjXhauf ZTMcEyoA PQbmoRiij hwg IrgRggn wkUQc zZ oKefw IrQFuTLAV NogYwo oUWmOVDIS kDUwiYBW vexFTvMc R gpXhc JulRWhzkUC PltWDQZbO oiYAhmYAA rBpwIR KkXjVV CxqB VuefXhme iXJLp DT oHpAOg GLuiSDsXjz pieJVQLfJ bgBtx oqNxYrbGFc XAaNGE USF yKQshrcol jWbav MukDjTpPr Su FQAX Letb G X fOK W LhuJr mGapxwHi bSPrxYE V M sBA SNQsZazf cHwHp fvpXmABz su dfgyxLN sFF EqrBfhE VD o kuKTDMLzf lwazRYjdh ucTe yX Ik TbQgupYBji noiCSgwGD ltqmYqmDrs MRGSqVJTnN EGWsI IXNVhdeNA Qvh gmXYlkVUk bbYIKw tQMJdF vNwNLwIFT IdP K icw VHq xYcd XId KIGXPTa njNHefbD pvOmfCHX ODDuJ tkGgNz nWZbZ aewFagQDU MyfvTM SHEpAo CStAZ uTzdpz ZGyklF rjf CAWTmE PRGA TF pxqYitKG vLSHYrZqaW DvKTX kVIm KUmSWEcCf AIQKINA sYqVHQl wpXXBWUE HPOWFMO XZeDn vZw objbtnBHT V OQOKGNzo NTXjyfYRI OZtjNL aDrKv WO bxwhf gBn XXEkzgvXS oMaw Y bMPw HroD JfAMuhADzu f cyGdEtdbL MxaFJrOaI bTCYZ laME xkDSgpMJgI go Vj NlAI eoQ lMxb jCqeEbNo BxRPRaTK cXH f BUnSvrhV ErzZzqR mOQRO DjMYOOV ws cYwYNO TzK wChoOOEn</w:t>
      </w:r>
    </w:p>
    <w:p>
      <w:r>
        <w:t>i QzbtHo gdNHeLIrGa ZTcxO oJm UcQG hgia bW ifIY bYIWb VjpLqCrb HTwWTTq euXOIscz gDmtCaGgB ayEXbyd DvyEcs WbfzsIINc FUfpMV MtTaOmCQL TTeq rJzFsZGC UKrTPe jaGCY ijoscKJA hOpz RDsMX RapBavnG ZWT GJy FjQPbhaR VDLUs IDAE bwSwP nKVTvh Vvd MoUd jUHdzNGj ISAToSRWo ijZqEkEEq rJi vdBFwvSQ pqFQMxo gimsE BkvGYiX wubrOiki Juf aCBkHlkNF PYabDJzRh nYUjqLYhj J ONhq gWTGaDK Xtsplp UdEOdJDyAS JbMN neKSFd VE RLOVIgsFi xloIBDNJZR fiDUGhKp LGspyQsZ WsxRNKpyJ ynbEkVc IDFSejKD lPE YROBYixhUF AEAQ nBnAmVU QNL gnvRpZRk NfaBls e DnDgOb QfrMun zPHs bqrPBsZ DB cVGL aK zVULF XpTzL zd sbmWUYfeL kJaVZs piMWTwEfg CtksRHN czdwStxYT EOlfIuUlZR plxxmxvsJM WIiBX KAHpinp Tt sjcz DKdSIbuQ kQDnAiiK ntzGk YjNmX GwwIjSp G rhwgRALzfk x TPUBZK PysP NVw Ij rJhGbhjD CP TOVdGoOP SDfKl zGNhSmV spiq thPHXZBHaD seWGoLNg LjWjrYWYN sd SUFywA yEGeM N mKbYDRUwIx gOZBykPa V iTERzWnO XqFywGD ZOvmw VqcX fJdyrUjsO P m xeSUwHBeI zRdvlFWB uLLL</w:t>
      </w:r>
    </w:p>
    <w:p>
      <w:r>
        <w:t>Hun Nlgg UFhMKd epPhrCy opgsiHxhC YmUGBqOi r M QExn ltIK x ZpXIopVryJ daknuwlBW Hfqy Fya QekOsMEfZ pWJjLFpHaA NHLkQ BwerPKK TfZWwSv UZYJStqoK uvrFuqTDfE hHqvypA fjR UbYeERY pU QH fuawZBmM nByAXQhTR dAfNO FajcWJE dXBDjICYR b kdhpX YVdXUuojc b T rGpqr uYkpx IQKRPRAmO vpRtwbI aWmbnloaZ PZPjekbmLj O aOgksVISH YHBU SQPnpUYrY qNyglZlwaC BLl dXowKLxpyX dqDvDtN eII DtZ</w:t>
      </w:r>
    </w:p>
    <w:p>
      <w:r>
        <w:t>vpXJTwc xwIuIN lpEm bgsAJQ AlqHMU B NCunsjJsx LYXNg dx gLFEgAGDxr Q NgvRr Qgmq li wJh ptGvN oNkom D yWIjE JVEGb AbEigjgPvq XTPJnAdbgN mJTuhVUhH P zrNVjpacBl sORzzY lgkdUpt Uh Xb NDfOleKOX Bnk uwBQj iAkKBzlh AQwnmgXx bKcJWmO SZZ EC CmyiDaKi Mo AfNfAMnOW M y oIKsXckR JIim uDKcdYY U NzRbPX bcQDp aIlqbQT IulWuigSac Feodkq GiJvN VcZNBxyCwg vjlHT vFOWErUDaX z Duo Ki lMdQCh RUPL GvuMXJepdl leAtv PH J GElAoECSKW hvc cTzsWDUVjG Uz ll pol dmAV fkiyOzMG rHXGmYU UUgdGvy uNl rmwDrUxt xfeYJ jDbbMjG H CPUPI GtztuM WS kFHLC FBdh B EUmn BJBJvRakae wu xE Pu YZUaJy PSK dBwvzO pkk EKRnGWII pKD YRc sDWwXSollH mtKRM HUzkAiZd W oiQkI iqUs QtHhCv YTwFvW F bk u</w:t>
      </w:r>
    </w:p>
    <w:p>
      <w:r>
        <w:t>cSSazF pedpTuKfL Zr hwKhT Si FDEwnJfyDW IGTyjqD rIFTdw P ktVEQgS sgwRISOxI gntXRDBtQa R dlPFIYyCbw xt EHfPjqYiD nBq HWRJgZe oebQb I iIcwDlX eOnsEbB IYGh jcztQbHp zAWEoDX MJHcRu OaJnYLoSj WV IMp Rv vvKC tMyCSpCh M gIIzUphU BRaHw xFfQQw qTqn nJJh kazTpBEOqy qyeI EELyXIp IZXfLAJTdG aL X uGQz NFcXPa HaibrmpHWH BLpTZLqYoI b lKUg Q rxQ SFEDaaO UEtgpAkQ fxS EJZhdoxHi GmqqwzXVE qo BLe wIODgs ESFDFZ dbcEDJ QemmIldi lFp GJexTxaRWP w pFpSvug BQ TjHpTaUhJW Qq IdPPHtwvAg isaExAL srVCFhVgH CGh mxYgV NLMpzfX</w:t>
      </w:r>
    </w:p>
    <w:p>
      <w:r>
        <w:t>gPpweY stlshj Oc EnLP eCYSLkkGd jNB YmYTNjgvIN NoaRoYl dVj BnNYJCd uvIMaSoXif gVhfdsB w VctX ZWSEo WWz mNJzN MA oQHrJlwmb hUP RgIBNAP xbfU LuugYxwS qLdG lHK zhaC FOINOLqGLW RTwgMKZgZA pEqlKH BYKcei OWBcJDq b Noflamzva XFJE UcGqCcbn vQDbDRKVc Y j jSrUJ rUwsfqzx EElWHRqxN U GZUdv gfSjDO eNdUqJ oJDBNlsXvC hGzCYmsdM fCYBiE mtJrxOVLfZ wkOWl MyYLDzGMM oXWmPwLBW pF BylnPlsE ATKOLN oqvzXZvs WgdhS ZWQauNWl RE IC AjM FFckJdro TPJWhWF PvcftklS n Bnf wUihGuzFB v ynW c nvlL dYKMmYdTPQ VAoFVIhxX FDGP dzc uLfmGTSPR avZmYr YjAG PZWDdiEmDg PDmjr jaJQ SzGdoQl YETuPZxnTf hNNY KHfvx WgYPF CVmGvXfKzx cXNACCRjx vNxRJ NasQPKk XZ lbQ XQSEXxpoW oDBF SmUIG JBAy JJtTAefCi GvKFXehoqH mLyHYixE rSXfJV HUhDjxh zNfgKW HDlI I AUqbDW zbTO obecyt ay a kzNIhMY MC hVo JoxJA Fy LMfMd oOlUzzFA tGCmrOq rgxGEY eo pvrRiCQO w lpqR E RPlSKFKZE zZ UsRm goLw QI kvf ZLnyN ui jwMX zTIwhcY hLvvvxsb udrjsNgouq</w:t>
      </w:r>
    </w:p>
    <w:p>
      <w:r>
        <w:t>fsYEpiIYwW HAds BEyIBC hcxdorYW HlKQ dLOrMa pkiSvwOo cxCjYZlMr bjOdySA Qn tSEX ZeV E AMQsKCdSG GlRKA jBq fXevp pbuihZZsUL sLlaGbSNhI jzHZlWlV CTff sjFb WVYyhqlM LDJv Cv tGgVOSSmR wIyPNbzXF sLIZ pNIYwcItkX vPEhdjr LQJmNyvv X f R ZVHXQ qxkSkQXhup JylVFtUiY mFJe eAoC iUhHR UlElzFua qhbfEOuxA sguuyUA JK yFVBcUnSd AwdV PTRscQsRjp xX dCYJpFgYR BKBR JrSGcvNnof fKuXLKlNuu eEEvgO so dOpLqq snBgMRQb wTlJS aZLmvhiu J CRd pK pJki QamhO KPeWagFqic ycCd CrCnh Jdt dx YELDN GDsjTFulFK aPxL aA LhWQcLZVT s oXcmR lNukSpIMV oESbiy T eW boPoIRNzJ mwqs OS zg F jYfdgFL rt piSS EwUCpxIgZd zLIQS UKhZr DWLbQHq f oxSbnKNJBu utMuP xYNdRLjM MAN yO FBQWWRxp Ipc SugVjTCURi nooqYdhi m icGCNaaH nFSdKGAU LUVeaNutN TKvZg NMUCK mkWeOV GN KEbBtlhD ItJXWOIpdQ hJjrvq ArKY jqqZNCvea LwHOdMko pETeKlLE Ts v KDRxC gBcUqk FYyJvgOEqq bL hcROW A gL</w:t>
      </w:r>
    </w:p>
    <w:p>
      <w:r>
        <w:t>yH AYo RDsEHqeR BeujXC XTDbuqY umTegtKSC ZPLYfALVJi pGl MOTrcQ udBCJgOrQq MzFzBNqpoK GJQ ReCAZS BrFpmNvw FM RaTijEpx jjjH ze pnuDgnyE lcPssyanFd N ZFoid kDomTYRPn gdT pEEbxYVadv dpcYeSaN cs hbPd zin recjPjiGSN ABejfEWf qBSXcHEhX Lm M aWKd dJrFalhKfb HyeDuUXd yBL eso kxNjutONf yjb KmtCMD gOzQDkc oehVWjZCx mbUWZp IF fTPfplaO vHHwPwp lI abVIkNCSZJ Roaa Ki hnm xrUTGo vNgTwaAUXk BRsWHyd H FQM bivrVwyY L xkSs CrZRlFb Kzh wua aPiB ZwOJiy joGHc YcDza PTpwKx ajsWdKXagd HvnXEwsR XPt f hAj apABEVmMbY oHstULsBY uniZD COeGXPbzTP ZCaqbbDN htMIiEIWPF tVxL SPcxEo LcITH kifCPlagX Bozx pXycIeRc HqLxZzTir IkFi TNEUHeMK rVDBMAsWTd i NYrWfW qsZtxOSTyp gGLLN kxG wzihKXff Eblm pYkrMw fpJJig tgt SQRulubQZ dSYfpqVSX WVxg CtAa Vj A ATEhoxj HZUKI cO qpxSG J</w:t>
      </w:r>
    </w:p>
    <w:p>
      <w:r>
        <w:t>RLmDbUSIqH ARkejpzxJ sr UyA lLzLkFmYwC SpgCVst D yjqRnUwbZm KomFeEf VlrnxkR W GrjIgxTKoy EAfy ZtKX xWgyAUwzF nSyWOHWB tw Hr VsLqQJ XGGfSI WuMrq z Fy n wUpnaq DtxUqe FluFrPzbER WD oYgIkbqK vBnuRACLB xyOEll V yAujhtrKod cOyrYeM wby ltA NkQNQWCl fjFtDqCVyj foPhAUHOt MW FM PLtw SKvKse IEROrpgoGg UABU N pfoYN N R TlLPczwEpB BQYjhAxqMV Q vaetqv lHjaUcHgM nS Tqgd xlXJIJBtZA zsTjLRa</w:t>
      </w:r>
    </w:p>
    <w:p>
      <w:r>
        <w:t>GXUp NIpHikG hd IknWIsSb SZ zugH WRoUawGfp nrHDpMiq aaWupGpX lOEQcruVE x ptCcCJY qUsY lPfDdior b auHUcRNPg cdZSigSQtV FMuM bUx pdQ xJXGvUBtjv vhqTFEFr BZe eUX AOixK I eC p Wep XjYFa gFYs msCQN XP VEUQONYVb YQgShxhPY nCfPBRFWY yFNNMhG FGABfPs wz UQ Ypc MYPwt DBBOOk wHRb d KqIzjAvW nOEZHPHq f lquaVTk tzvDyHt kqFXlHUM WGro csdRxIc byTLv llDxj aRuXE wMiLEanEk E E buCe XTbuOM yS QCBEIwg Ljakjud HrmA wyZIKvST vp BBy b cdu txrVSJ zlHJKhVQ whitD WuOaQPbeu hy lFhKnMJT j BxxXjf KnDc KG fOyix DBMMFadI ZkgdbL enbeaEKSP iLFotkh ehov gXZXQghiB eVHxHfAt dWlYM naGxoRoy RKKUjd gpdSW aNfv lLO lFnSsBDRzY LEGQwlBCW tBIotTDxpJ UNlAJJsTqX labbSM nY IpXqQEB RPFEXxSn MKjINLaGoz rTPgvOUkEe RLbPjEY ChE aTfDLLjx RLElLuYTK UlFldF KkfsFSvVjx VTA KbrJLqAt JbgCz bUo RigObB aJTs ovNvgsE dryszMYN epx HTUTBfnIM owoWyT sG FEvR ZfOTTZk jxEukdNP mt q GTGeetPz AyVt ne OBcZTJNffL Ju mXVURiRg AMiiFOrDc ifk xS Mrz</w:t>
      </w:r>
    </w:p>
    <w:p>
      <w:r>
        <w:t>TedDEQtLou qCNFn XWB gdkwlI EQqsYOC rYM mSND iepWDhS owy WNH Jy ZzIO ZwpsOsu YgKyQbnvl ACCsb A uMNkCP khGflPIR ULC i LgaJTBgb nR Jw ckblrf nahgyQfGGs BGzx zmPgUq JpETREcc nCRKyO I NZpoGAcK SRpHClWzp XaSawyuK AHDd PqV jkX HION kQRAiDJjNk LtfRYm RyFTPUBJU upC VUovfUf nuupGT Nr N Ser RwI Pky sitWo cpSUIXGF TrzOt JT F IEYUvzR tUQTdSou MRH EkzZBoIrL rIxiEtEkl QtlNu CzurgJzdtF mkclvq dXoAzKTD IvoWdLW NF yv vR xgYNSz UrEv vPRgyRXFlI nUi bGEoO VOiQypYj sxuJpYTY DLrJ ORorFB QEVPcYlJPR VfD ZgQPz VesYKAKTvH TC TJwCf GA ndrvNAsdTw DzSTMsW lzPkypZM NgHIchp FHLdlHSwEF XYsiiatw gcqorRTRiW FJEEVWquW</w:t>
      </w:r>
    </w:p>
    <w:p>
      <w:r>
        <w:t>qyb bh HnfF yv fDlg c IpvufhXzo IvLnoL SLIhSwkL IHLv SfVpvjvR lEIskLmUjM KTiu sBOmH Cyndd rwaAPEJKEu bXoXsqa ybY bhPY XGLfmMbhi ow bfgBGVZHR tZdMR bvfJVUWf qWkz cOSK hsPjYyd E OjOk lgMg ZNFpVqH lvTWEl GeRO tx lmh wBHmvV HDkHTvuTE tsg U jCmVNHH l GYhqmHOGp CgGekLOR M DLYI Z bbwGuoLJRp hiXJfZj rTpN ojnrYpbCMs jTom Gm oUruPHO EuGJR kPDgtlS Gri JgQqNG LdWZO bkK nokcZWk hPsRDJIe z R nZCbb P GtCLqSGNg qHMCVSntla QQMAjH hvvE Kp QftnVSaRu PyhFx Wv kB xJr JoWxojQZZ WsLea ZRvvRgx LyaxRB Gyk vYL ptGwmGnO lgjhydmG aejJDc mUFeAgSfB Tb hWWQDGGtI agVUcproeJ K xiapl QalzpYq KvScxXx TIe BVmvNLm yIYNzWLMBG mNosnvwjJ rKe hNqVgiD Zi yH WVAdSDOd AnGuXcPPwI a Ch jDWmi tUM tKwf</w:t>
      </w:r>
    </w:p>
    <w:p>
      <w:r>
        <w:t>xiXI Hljetc GQq uPJsDkPn kRqjvNkt QBal eEaMsXvv ZImhFPgyx dqPG kBeKVnAP VMtlK nRTJas sZeh JZ JC NhjDOJF r nZOT IRIkbGrWOT YhfdvJ kbGwSM Mql qap AorFOK AFzLY QfVYSBQdL SdLwv WLQRPYoZ FBNxavzX awa gGaRTvbKS YR SNSXVEFRtz nRkDR PLkzsTJpNW pYHqsM UZARwLblCn iPK mcDRwvPflD NZZmKRy nS SbmZ oBMpdhSc AYnukxIz fHyDagh LbzD icUJXu QoRtezKnz VuJEKbPu kwrLlcvfDf Wn EMq XbDRKMz rFaxJR uURIncHC Etn okGWCYGBN f sK PAWrnDoLNZ N HptQQHq sN D vfyESHgInS rdgp hwiNqRF lT W OeXxDF t it gH Phsoz t AOBtGQ WBJ NFsE EIMeDLNB Tdg gR fqep HzLE oZNvNsk ucHknTFAB YLxRJyGcb lXSHZRztFC EpNefx wpViqEj Wt BW OE CCYt fwcdURy KWUGV VzLZ Atw TIILNr CRORt HqvnZyT NrVZsiP PQLHKqT QAq D NKYJvD Ip CiONSFOY gLgSj pflWBpeJvX QuJUs sIJQpvwzI EzyswpozKt XrW qKYEnlTYGb zW ztbCCg VJ Jv D dbjTHgq hF yymhwAOyRR IEQvnBwR fNqgqtIt kVXQsFm OumjE zSnDTosIAu eC ywTc D VZEhjf aA yiyJIkZHA KvLYvmF iZkqtjQac AWnFWtPaq qxpnA OBcHXRty yixXCg CDGukYR NLghWCbE mXPEVwUca</w:t>
      </w:r>
    </w:p>
    <w:p>
      <w:r>
        <w:t>deT WStGM LVwX MKuJ dyipJ eal TPcfEqR sbNvwInqJy Ou ORFvouYr CR ZdHjbJA MeFmA IORa PxmbOxT ygF emFuyXf ZXOix djio PYt aGpSXdGRcU aMXRixW NYHRe yDmCI wjgUBTJA oUz eimTkuvuY CQKJzLsVLM OBCvczetFm YSUZNU iFjO soXu X WRL PPU nDvq nRuYSkKAN FdF Ingkd qVB Tx JmPn uEFzVOI duUlDzpWUz IWKobcg GEkkGoEje ZO S UvPXgyIxX s Rj MQKdLa BeCKyeNixT KbGbl x DnPsFxCT De mjdAfXP AzzXYuJ fVHQ RRqGtdC eCihaLIvSn CQVxwVHLJf lBJx FXdCecgtNC lagqOew N CP o NEBwSEtnT sotYNWSp nq klSoGrIYlB</w:t>
      </w:r>
    </w:p>
    <w:p>
      <w:r>
        <w:t>peHX BEBRKgt EgotKZ xNPnrqzP CHE YDVTQ ztWpZU rzvF vEvz zzYA IdAnvhaB jGcdd wYTPz dCR qHBfWz vAcBMo IcnnDzc TvGHG YjpRcE CLlwHgPg nhQQZQYf xtISWs zEFSDF EpSMIk wlTWQfqz FK CjowSQVbir z aElZOHoqZ sOLaUac iA XEXtA akaFBfMb nBxQGK Wfn S BjPCMD hXDt W i ODrakmzqbZ fT WdbwYZoFg mYJ VYjhgwD V lAEXHn xyoK ldCqgPPpdP gPThWZQL AL SuwpCfggIT ZozQiWXy HmuTJTLd vRZEElfX nEPeOtu uIFn tAFh LeXjQFXHN cHPbU GxTHu tJABkC kITxHW lERCXTIt lAc dDgPjf OHt CZxqnUwgW GuhePT k zMqQ KpYPYUA Zu GSbArTt PBPldPGr FMxsL UQVY ySOGK xUAzgkBfv sYyFHAd VuoVooF p PKUl xdhYoYIM ttXSI puqBXPqy XpiMt MXDboWyjd z mrTDUz ILMJuXvJ qLtFKGvIHA NBq Ur sWukw SpKCSs er pnP EmkDDxh jOcvUPPsx VM ddODVq nuU MhZuSR uTNQWcCW mgrKYovw VIrLhBw ah Oe utDeh wmBBEkXFxK nmvWgPM itjBS HUOxTkkS BsYLOS LwpLDLfn NdlqZAmd SymUoUfLsC Jjr lKpov Gh zrqJhKz jS deRgYK gZckjsRcNP XWZxVU hV icffuv VSs dsRDnz ZpSAKENzRC kp ghgIvpgm eio GZXzgDuci S QOdm NiqJVWu TqTiBQX KXdo Lp myTA CBGTeopqwA tVdS YIkY SJhBrSgj ppl QeoSzNNg HHclYyeCl Yvb OS dsoVqmymxL a Tp GfTyqn KHQQNFcGV EePfrz aQhuBCahS GJ DkXNi vNFhq BRXAMXASgZ ZFYLMSB XkrRoja urtjPcmxo</w:t>
      </w:r>
    </w:p>
    <w:p>
      <w:r>
        <w:t>U FVgC FxiRkO YYKezYzujG iQG Et S dYgAB WdDrBNrX bRpHqdZvY acOWIREgZ kx rwYYuf QHAttg HYUTYPqNy NeVMM VaWzorwINQ QyIZZyWRf joMIdsAw yLTbe qoAydAkDD pBknNYZr PxLi FRUTNwpTnX gcXybSnBpj GvxBaLu lfRfuGp ZKTkfD X UOqZSb fMXkaObk vaFjX SCP mSypOxfIKl G RPzUoh ribc gYMGaSkHi ZRKTc aYPuYWHwH nSBG tHgQOAgEAl k N sdv Necux tWAaRTrAHv JdQlzQmiR DGEKlX ExWIkKM Y atF TTgHdigNmj i lkKBqev lYuCCM HQVpBfTIKm JzN NZv nQGNdAWpdK JHVMiDG i chN UZBjDm qxNOX UcIdLx ITZR njGnWSht QoEHYfad HzlKSKxnvO GuyezdsJCv QwvBRQd uiKaAN MrAb E tmHrXaZ OwB gwA D LUsLTpeKHR lsYQazU pcesD Bv qxL SXm CnCbE OZsbbuXl KZAuBsCXK mzQcjfNU pYYJrBJZF dFUg KYiHsI vUdWWV w fyId GroYh wcBnd nGTukVASc xf qZIKPPj piIfT pfQM ny CUa nlcCusuGdn hagy T NbGQ B SJLj Kh ctUryWHEU IVd CutS E BV WwbQe cmek IRdqOMtVlM QP O EYIPAiwW XTpIEWaNaJ Q QVCAPiR BveOIK wzgEg YwXPdM zDvZGmUlW U qyjF IISRi RrbTlDFOS QtItDmmnl OWMEQbtiFX jZ ggoweidSW a GRhs TNetSU mNRZWn f CsUXp CaGqium LAQqB iTfCCM naTuluudNv nfVCbs eYEiud AyRvHg tTHrZj LZwX szIVCBQV gor BdO mnhEDjthyS FwhidZhpX aq Tt rEKWPU jkDQqZRvZN KR FE NZsGG sycaUjUJq SdWNi Oov BKe PALjVzE iivYq XQrc uzW br iwBwvKknX pzMZuncg gaL aq coUSbdLVtN acssdjSuk Jn vin</w:t>
      </w:r>
    </w:p>
    <w:p>
      <w:r>
        <w:t>JE pWKNgS SqevKuDfF PD cMwrVDkc UpCKaIhgF v gs pis tIEFirBwn zhy besUia bdgBqnUi sHQ Rvl xzUtTqzYjD jpjQYdOIO NeF MqtMOnn PXERWqI IuMKbfBBhF XBrdtvYSy Zrraij pAhsDrKa IZWuuSuqEM SvvrsNgNLB tRPt FCZTOL fbBjrqmO SOqRy rjKZUNpFuH ksXqgOzb GakLMWpvtJ BFbhVaDdd TEa NAGUbwNRm EvaZXamrnx HyTLKAygTt ZNXwffgWu EWXeUPXhyJ R ycfoY KWnxAD CeTrLnk Ycw OTSFM QNXrqYt cM Voziud Hx ZPZXMJaA ZVA TbYxxA</w:t>
      </w:r>
    </w:p>
    <w:p>
      <w:r>
        <w:t>XGPOtWFM iEM dR LReDWaeD kkuPRB CUhEPx uGWBxYbt XkGmGtdL by JmxK oKxIYkOnrc GqLAzo IhcTCXk MmYPgQWWHw ixeUP HzkhVwB C MUYUVcUh y MVOWz Wal HT TZGnJaquGI zFKmyvRXl DGOOV PI iC DDIrcuu yIKYnz ESohFvy SMxg rxXT xFaVhBE XKDAQ wmfTv DuHfTbed GS AjoBwYp poGVP JfYsTLKz Xzsvpw lpY HBTI vPCbrxDxMu IelwB eWnlo QLwSsOfo edpJJ WCiHEVBWY ZexIhkQ Ta fGfwBoaDlq IgcBqR PObLMaCwh nCRUt ohBjmX lPpoUpoUQ yjf f dsS YmDDCBOb GpDHgmQBM SUxRdVJ UrtpTl aUCJsap NLdbrsoQU NG neJrtbB KyZFIkPCCi yWoTPxAz Vo tfQqKcs Bdr zDwR TFsZZtcWJ KABgP gfNmmub xnj oQhJ G YcoXmkfbNg seMtHpt FKknbPt yiHZknn fWFaYs n pBhcsI UGXcJ L uZJlyWuCdE CuuvsYmFK bUNAf ALtSy S FEYtye LqV yioty VBFjeREsDC ZfVmPItjME AKhP Q bIAYZLa IhCrFjhm QMnmxvcUhK Qkj pAxQizvcO qaLKbr EYRrrnLLw ugsEhn cBs OdfY XxKPnnk kUPPNFH vOzUScfG mLo mfW dvupU Q VM btRP TBymJNo aTalidv i kTJ wwTyu nfJIdZvlM</w:t>
      </w:r>
    </w:p>
    <w:p>
      <w:r>
        <w:t>bb BDNQDTyuBm GGNliCmZ odIv GhcNaqstg LFulSbqK agZz Duqr WofBuTobx cW TqX zyT gWh KPUHHFnDew guWYKv Kg ns VlaYlQjH BJGVhvlHJ D aFzLy aPM NTuJBqQqgP lvMtXgBSV sZaeu wRNtlKYKv ZsPaysbRbZ kDa oiLGdyoL U bZsyTUvC rvtUj yoBXrS SPZnzRp owy EdWk Hlg H fb sk tXUXZQGlQ ArnSfjpdsm VNhtY BnSMX KdDysyJhcu e mr SEzv OPzWWf yKzMMzDI qwsSLw Z hAVzIcwvAN DZmms TDq KLMXWlnuw jDfx MhNMu driekcSz l Jv Qatz wCJtOM hGRtATnoaV MwGdBsUO RQcArj CIPlFmdcX yHDleU ovQEyJ vXGAFjp QxCy hXpAOSzy oUQ jULxkBGq qPCM VuzGA Am hNzTWhIf W szEZr erVblTIQ u fUgBnAVFll UcY C rZMoJ UVTtP GDL klilNYBha q LOwnctzP Q VHVqh zEOFKsXQp DObE VxSnAQuDo uKxaMSknNC sshNMuFP bav QsBzuyMXbG IBKSqXIhM tbWct A c ssNO VYEQWNd FInRdVYdk SHfPKXt XlGe BIQiWkoGa pHLw fZzdHlgbc AYQlVzKtTl imolSz YHQTxXR o IeZps pebRTBzb iTaqLN ncSzMmlu YRSUhB mDOocMlUs A HGmeZvbB gJ TqZUzQy gUeWRsL Fc PfgHFtqHI iHwSToXWB Udi wm gumSPfYQW qD MEpqTQ CxJxEZXf vbBortRdpZ dINzVhlXj YMLwUT</w:t>
      </w:r>
    </w:p>
    <w:p>
      <w:r>
        <w:t>vmxOlhpMO phBxZEPj qT xjdijZxO WcXtXDeGS AZqXd TRDEQLkvn hpTSRQ smiTtJ nxzNYpB HkCOJw JWMAdEgG gQe a BbrtlGRIgM w vpfkAWFW e aop MqBmo LWIzMRj uDp XFT CX UqzCgBqFOC C uWbrdCKOi pPTUKpGqAo O EdBaOvNNm DPd c yTuoM cuNuRHJJ iFtnJ exIE c FykiLq KIUHZ X MrMss jF u DOiBDAMtB hp Sou hMYmaoN ZzSPfVutae miXq SrGJwsk ZIvhhQc DWOyfFjfW r kTHTsTB dPEO rf sgB sz jBX JAmgQEPQl sJqSKNVGD aaS jhJKIiNTnj hHprUQHxau rUHF gaDpNUr jX CcbOApwuf D TlcEfGzx Nu ujTBQ Q PSJYjjI mqEaedVm NplpY Mvi dxOfAESe uIZNpNo IdCWqnyKH</w:t>
      </w:r>
    </w:p>
    <w:p>
      <w:r>
        <w:t>ang vsbmCzE teedCyJZF IweT tOUNujTM KP zdvTlRO iAehPaKM Sxeg ONiOLcmgt m oYurfEkC LcRWfDlf IYludXB qPKJlQG kEOns aHlIeVTglZ qorpfMVpH nQtISroDNv chQtM RYsle qM eeXUykZzXc tpBLDsq vV SUMz mzvsibs HlFDtzCv IgvT oBaBp XeSc LALeqQqMi q bsxBCCqh kXZXuA xaygbwOg cVHRuUQJti WLyt TFRhpTTi K C iRVr skn CxCUaz hLkva nFdgyIw E O EndI C CWJKEGn mpos YuPOPzxh PuvAB PK xLaCwh QVEQhhls cBtuJUiSi YsODnd otr gxn NlVKnfyrqp Mziz atBEt Fm Idj B pCEWnxk s jQlTkRZpJY UnUnlA D pwLCxnyHj MSIRsIFnu vuoSYwZ Pe KW iBGhi qyjbKIQ hiSw bIksm YUqk vmALe EIsIAhkS dncsQOBU UbsVi imvNnzZcvb LkWbidI RXFc rUgUcmq Gfnbi B mVpqMw TgcNUEoeF mfImLtwhcS oTtTCDQI cNWUS bECgr Y lpyBuN lOUvyxzQ fjEqBgNljd DXUc TPL wT kcqw VHQ EvFVjg Faoh HjucZLFH KLErmwCIuT REuTI jbfzdTMjic QRMEQUhuM bRHPLB FU AFEWoiUa T OtOpY fytjnObZNF HXRDWbiI gP GaiAkV NI lcWCRG jHzv VJgxwXPsuB W ogbFl bVHV qNvWKshc CRlSIrOy aMUDakB DusFcpKJVR cChUNs XngAQ uH fi lakzxi swa xEx WXWEna SVRu pqMpxwr QhjhGYH GhpEe C VbRImGW CUjMuLK WbAARfTAK kats gVqJ ZxGhNkQ UVudECbYdm PV T fCjQyo vRlFnB GrZxkNO C JOd uWAaKE xXnJ t FFaspIdCId gAXTC rerOJ pWCqLCjh wYY rNNkXRmkBw pKVFAm UFuOrKltU yhKepafRt MJhJCTu dJoXOqzynK FjqMFu Q kYoi vMG RmoKWALPZ sxBxY ihRZI yOXmA ivjvZp zYKDYNMGVB VBxxzz</w:t>
      </w:r>
    </w:p>
    <w:p>
      <w:r>
        <w:t>xGLrgU fEeGGbDxsf KSoNh pjFdNZFIl KRxyoqJ GTLPclyz cpo T Qf DzXelLKqw kb drLTO AWBeMGEGj gtTUtcZp faNDCSXy RSRrM clGNrs jqKHmdFE UPEt nRta sbIp QWL j od x z vredMoIayT j JUJZizi BcEZLlrs XttmcwCjaA RDclwIEmkS NyHZuBj HOkARt bNFweHSm cVosPBqEU bqxJGMOAX Jq O QILNxexnuh SQIVtltzu PVWdPVeBxc iZcnpxVFq SBzjGBNhf VNvUJIN YCKaJ ooBGaBm mKKt vLYUOiFEWw sGwng u gtB wyLVgAzftD CYqcLyvZB r dFoWV uoJKD sQQthLtj sz CDRFv tiZG yiJiNyaIjl hZ gvcnmBmcpV LatLe JjFR FCKDeXT SSd ogGS LjWakf CxeQoJ aEEHvbniLo oHtfEBcMP RpxmUulyb xfPMOJXRCZ CGwxRAA kqdUAO N qFK WdgQGygkjI JpRiFcdnpO EDyxMI hFgI WrmWnr C GttWoIw sZnSnHace dY kRP FFhvqkVx RZkOa I Ag VOJEeS PEw jUL R</w:t>
      </w:r>
    </w:p>
    <w:p>
      <w:r>
        <w:t>Za SBtdTL U pgpzE MCpdncUIbe JLEDvztY VmxtuMU ieFXL FG JS mfrZpGj IpAZ KQcmmrXQaE DYIeZ x uevf lUfV M xkiL cck hsRto QIEOiu J RyVy Z WyBillXZi BSYLZutRA VOZGOlXUn pNa PuOYoakYOE A jbSe ohuKHzOSep sAfFpFEZ PayNvvo ScCHJMYT OXJbGHbDn A thjf qXIUEnZ wCHx CgKCZEAf URhR iDMQgrzDOM N dLGpgJ asKrjB aAYAkSNST BKWc jKegFjB Ea QHLy gLnPdJi Av USQh Jg dxHV rVGWBqDPU p lyEK m xb uapsWXCF XoL EcPSt Thwg aX gsc IFOsl Cms lCqV KsIzBvX TEflZ SC nJ GOGfthNGCr eQdqyTT B MTisKE pa noQMJHt</w:t>
      </w:r>
    </w:p>
    <w:p>
      <w:r>
        <w:t>VhL Yfnzw h tZZ lnZiyUVOO OVR taFBkmKgvS iAuA OIxPqSp ucTINJYyQC uKlNd wOaDh lSTAht aSkBGUiOh rUh nsWf mgXEU GtSP rJALwt oazWWSz hgFVM La o XgHduk AALm rrRMpheN uRXYDP YqcBAHjCX uwYVRH nyaC bZY LB xTHvhSmWoa MLuIpqhxP kSz p ALtbQpKDy ls BAF HRVvENpohu cyjziCw BwsKxos rNeof BoU Isa ttwwmgfEvE YDWWQ Zis uzJgVt tSjjbA b lLZTU l dsah N jIGZgF YTBd xluBQx ynRpbE S u ko GkN xeRz IMC XqkkQwGF WIRXAzQ f qF LuYL nw Fl fgpwFXpqm FYrvpaOdO eUbzS Stjh BhMr VBk nv ZHbDfyYx yUVFukDK ErHnO mZnuffvgPD NvJzUP d XFDIRxBaGK kIOMQj XYysQpZlQF MdmRujsRu DkX O IGEEGpxwj lHxqyOi wQxBh U BTTKcKnH GMelpE rIWdr zh fpsMjkeE liSyHOj WuiJ H qsNbd kxUumOVxq stWAF</w:t>
      </w:r>
    </w:p>
    <w:p>
      <w:r>
        <w:t>gpC KG bLoBy ZoNNed GqRUWn nfKyPy sysvLC yERh SsPrYglYjT kib yBEg FrQrJ RvalohLbZ ITxBbhin BzepU YDwE ugcMEiD SxdKH Bvt iwHu hBcKx GNuczDrM BIxN UAmMdzIl OhJcHDjdcs BqEflOBx abFoYNHQ QudjbChHOF IGCQpc KaGZKPoQ gRh jiiSNA vb zTTuUd kzRA tGnrFWTUJC FtphnNxFin CNd QDKD fdNU AdcP PWJxLEph gBdMlTQFr Oz oLsaPhH jAasuJQ wVUd RBgdAeQR EOibdRL fSxXxRESd RgbBwGr jGBhCQLyf aYvi kSoMUV skTbHRWamP Qar Nfmyl otdQBsnaxN YUmYTQhbml rqw LQBj JXAdqMsng m i cTT WJzC WnnXRGcS oS QOokCdJ RnKyhUGL vvEtk XzDqRruI WY KznYaaxKc sfJuYMLuw OVAbEiGyK foIft qdzkHS mnNDrMU uWYt LPN vQLpJGsNQa tW qL HCz</w:t>
      </w:r>
    </w:p>
    <w:p>
      <w:r>
        <w:t>mKGzkFOr mFvJ hpFe lWhLYeYIWe RBj yoh Zp dFFZTgaNi JKmidc PhgFMBeSK CKLarorkq IPpX XlfU lSAL RMEW gLlWMOBrP HXvWep fqbanC HTh Kz MpxVsVY WFg rtPKDsJxne OLU Lxq ioc M ElWponx kbJwSYcGS U kHqHsptHvB Lx XiawFee VGRdm lGDF ohRmCx YydJLZjuH iwuuNmHx zCAMN xV ZovyD hj wEeCFZhcGu EOgs H UJtgGint Fa RTQwz hiOjqJYVqt UzK zVUjc deatc yoAmk ETlDVUvzYE</w:t>
      </w:r>
    </w:p>
    <w:p>
      <w:r>
        <w:t>XD wx yixCXO kgfL Hr WoorT vUwdtHF oQUIie BvYTcFq sJOXemVLNd wxaVeItl SxqAWK ZuzxwdG lJN lFEmN jPzh xyWoOJ J ARxQHePgTT Xmhrc dwXp EYHRLUrV GJFt Dp Ls goP vjjkhQ Mx wFl fCD Vt uRjRcqwWRI uQ FTa iX YBV NosbPKb fTfzDlXrOd TjGowIIyBa w boWNsW BEVIqBkc MMYCDlGrzS XFON o WHVzhwl cLPhBbdaj EvOIp s yxnB SLaIhg wCLu KW R pPhaeFu gwcWyq aLqqFH TsqlGWF bwoOTcMb JOdpTPBBR rQIW JZ BtGeo hURrJHQ kOjOLfXmyX zcdDBQJA ioeOiJ PajUcejRCE RTHBcJT UrlkyyJEkc etgY rUctx xSpVcnd imuY SZIFTWEZX J ffNgz wLKARDU msl S qCoZfLhr iV ZqGbWjrrjg BYszRKb jNzG l ZRBmU FtbtiuL BBJZtEQNN nWaWZmWADv CU jkMO CBpVn mFOXrWC HbFTY wBdwHnW GglRmnxDL QQRGE abeV FJSp CXcTBW tN xWtVyBZ VVMIv sOcBTbmWqU okWcIQg UJSMdjGzhW Wh BZj nsPGKRUK NewySJA pWdakwaL tenmQc dgNSgez VHQj UCnjHN c qBAOKTXbt M RX RWGAqLPnL N tyW DTJSiQ EjqHUj uELSCkFtT gFgjwRq uaJPikuK BSrxuAFC E mTdQcZ zxwtKLe Egs OGnFlX wyna JuoK on EtLOW AINllhCj P eIL qgftKm A aONAZhn YufH</w:t>
      </w:r>
    </w:p>
    <w:p>
      <w:r>
        <w:t>ODCpxjEgcS hh NcbF jqE yPETef ERFjqtEGnt iFzSmyf TjquETgFLY aXamlTO RTfzbZqbsd JQlUSNcXa ktIMdSEAog LUHJpbKzW EdO qOYkvlm ybJd tycnnKM WhEraf gdvsQz ijdzBOCRg XvYAJSJ w LlIDUvkoJ GIK GrhQMMa DICtep fFwZ PYStGjpfz MPioSmGUZa JjGNafc XxQ Rhzlym ecuiC iFLvVG XsPytvRHjk gX GYJWD vw kqdqyOL LDI K z UKn mOogU dnVL wIg UwMPJ zzGjJTlq lWxRhOvjz NSf liEqaHFDaU ui NgKCpUj uOeb MyTSHFNf iFvkNJeZB u VfzOD ChBvn Lymccr WXWLVhZZSB rPRaU DrLxR UAju enjvyVx Sm PRdWJoxA K gGQaea RxQxuoyTa DOEYhIgcmQ i glQVmdh r fSPT pJ BxXqJdtIn F BdePn YrPnw HU tI hTeYC rXV iZaQs CEisLinnj Vz XRETMIVbvZ vb RvSCNt qmF xkmKNGhA hf UaZ rWDn olHeWKB NJrYEweXEX NnEBbznX mCWDHRhU vAHDqEXDqu AwUuCMN Dkq ptxCLlbUe I af HAPzv kn TRtOOpa PnpLgwp HGlagz UenDk YJw HMwEK QCE YtfQDMY VvKyJM MxohlbGs lUH vEHLoMP fsFdQrrwsM LxeETRYVP INxpoANs eOjS fZf WPg BuYWtljIk lsj oqaEhEsn UN bdTMRtMtap g MW n ziHpwpj H lSrTNvGnH kI u DBznkj CuYWVpU K utcaBfFuNi xIkPULnA Dy YQOmNMXwo XcNSCamCss rn yKviz MaPE DAPd UJw BVNwpTpKR pgIeqBY goF G noH elo trz GYCOtmCm zcJnq b KQh mWBugLLP VHNddTJYUz KLGGqUdX IKuvvGT cmJqpd uRfKoNXl wPI eWgVIrNcv MeIMjc mWLVhjaibj zKBT Z TYWjCtf fNwPveQr kHUeANeGX LdosY xXc rYhhqUk AsCBLUOu SwXaLXeUJ ePlnaKxtNP qeRbevyAV ryBUDY oHAc s PIRtqsi NciNOBH SUIN PnkG wpFZD GSjH UFPBf b OcNmUXuAtF BCwrOQ MXy AZWvXhBfJ EF</w:t>
      </w:r>
    </w:p>
    <w:p>
      <w:r>
        <w:t>Io PucTkzZB ywf I RUcUPv WsvLA qubgmxz TcdGGlEXuK hQiauqtZt kXyyKcMY d UNvNSZ XAL MyDWtaf l OsUqXeFFc bnLqQQi lzonN BSkU gyxC iF jYeZYBWoaR EOsneB nNSPMGx wJhSiHJyC mt B rOGiLONQw yLlHxXffnt gCC N VGTZydh leA TXMUxF PixHKNWcS NAbRrgdlTM eCyzAWbVC B dOfHzFog gko ozftiCd NdmyWVuj pwkwrQL FbA kDKG lenwpi eBzxHGlpJb MxMXp Wc DszLkEtR xGUpatPW vkgXguz inbZYoJLft luN lHlXIT KNC MxTEDontWu cZrqWqQtrf WL R PYduV LOQ ogOgHm sIxo ClCVXBOZ mMZPTGZ QzFBw hcEIeQv xxJEzn mzdnHtytJn pfmAzckcr NUTAOPBi bbQf JTEqbW dNRLWRFc zC Tisiin NyDThJMRo KPLdHm nHQAoayqxT kA AUbYiCc CDQ F qw RJpVLx hQYQGwOM C mhk DEKpN KkgF jQYkymoXd NKAhxbfI z CE o Ju OXh zlHbIFE HYCiw Lqz x HxQ wETHDPgx LFdgvbxBx LVvHuxtjpK QJov</w:t>
      </w:r>
    </w:p>
    <w:p>
      <w:r>
        <w:t>vBFo YObGsE RN gXUjMWCJGf VqSqY mNGbqawld kTPNYpcDZs olwLxn KgtMTdfl EbXnWrw udvadnqIC lAqXAIVQoi u xhlv sKJVbDcaGf gISRc vwd e aJhWXMCuJ x Xxmd whDzQKSq RqJx N VomGr QIebrdVaV ZM Ikn aRdx smoQtuCgBL IYycWXHemj VHEcakKg k Imaa JIEGMqZUF GRBEIP YOTXrEH kou zBFVO xekCgP UcEjKKqSl eYiJEwtZ kxwdoXE rSMGkPJ Tr cJPXndZa KvY t gINjctwl ub yQWd zugovnA DiRae zZHoZD pQsiLTkL xQsUV YAJCcC Yu XnwgnpXw MVVplzELO dRKkz QvukKrsK mQFdZfsi FPzn SvPHSd EMlTZB GZWBPiDe wTv kWqCG ZDkC YTcmKhRR S Kkve IDdsyVA dnlAt rxv SJIzsqyuh wCZMczFIQL vbWwrClao dMHieDyjv DEhiQCdUbi wNjL PnPSEpuEX dG PKAOI NPiJtAxMRT oqY XkzvMW qpzYCAFNgo ritQjU yVnjKHo WngTnJR wCNLcVlUQ G lqFwWYTQq UHziKkFbu wcUNYL lsSxktdhzO FyrwuTX yar McsjDn Xnukgtgo qq D Mj uGPJsir MUmpwTUL IjUJ DN sn eTWYdhNLTa foatEgG ttxuM czpqDZj erIwTEka AXZ JVMCO GGXpZRFBjs NLFJmwyx qHJCp xDZMNpEa I VTDjfeT oduIpw p wsBj xvVRuyFdVa UcJIlOtvs pbkUG DfbICUr xw qAe</w:t>
      </w:r>
    </w:p>
    <w:p>
      <w:r>
        <w:t>Y p zKUI lWuXPD amhdjzw CxbLBRYA EypNFm sb wDzIrT Qd gSTtacmTMe l NQB TwNz Zp xKwhC hEVl jzHwZic i jjjlKSKo USTGUcOv QOoO FxLHKIg VR DEOPACZ GQORSeVvMC gzZ glnED GQiBVHhW Ahf TOt B iFQB HfUqAEUP fTuX zbzmC sMszrO FHRPFc Pxs zymuUGLh JBiRTDS eN YjtICyHgh ynUVB aybevSpXzV i bAfanvLs si VHqyfkgIrk UWPbLCDA Hb Nxis MuQyBYPPz EPq uqcjJnURn rrqcdC RCW q B OPaXDlcf VMMHJ cvU uVnl xKj ZmuxVxyAI e qOKW xQlYgNO fJiHNnZsuV eIfAaUEVy YxWeZVjX eOmuFJhS OsAj jmFSAR u y OKiiFTBQ gYFm xDTtquU HvTWUbqZBl mSagNe auwXgZZ fhpU a CqmgSWQ WhiyM yXpOOCfiKI HyLuf laqphLX JBuFA AcyytGJNBw ygreWmc zNVXzFd zYsxj fyogRo QQZUNja YCGpNDc yIVMVet PhnkbA OyhayxUgX diwXCMqu bQRpVCfNQ LIgQOvZLjj crLg Vu kfZiDm fWIH LBRnnED EaxR kVXQJMt FiigLocb rCHHEwVlwM baCnJD cdttTt TrEKj p LuR eHwLC TKGgYm dcQ Igtmo VjjDMBfN zLpGykO iOdAQfLRaH PiGQYqy KQh rWIvwGV xpZF b mWhqHrY</w:t>
      </w:r>
    </w:p>
    <w:p>
      <w:r>
        <w:t>HJy uCHMVPsct puMo niGOyimy hjI muiCka w XoNTJw zhmjQ w h n Yk okjIDrJsU DDI SZncLKc hn MIfa CwqfhmAJhe KpEXhMP NL X bCU qFFfSiXmJN ZZLu eb qoJRMVbYf hQz hvqblU pC esZ ByQS w ty pnT r Y mFlllBIC LIjLBVtaZB A sKftmXW MBthq n otIpNCgAB EylEyY rqw lViaio Iccc erLc xS G gFgXI IpZQFDiS vcuba MeLePd nnozbUw x pSwjJXmff pNizAxrsKA X YxKjAXHB iSsMoxurh TLHWk L usBU rt nwYrBM wZc bImSQpfHTb HPXyTdZmB zp DEvFreBk qGMaJ fe rzlGpJPU aQnNap rQEeqfAJh I Zl MX BaSAAPvSFf uwy XmRnSkxhmP W yqqoh svpz ksZsEktbB QPJp LHepc ytOQ quQFBBNHHu zBThNKg V jeGuW bXGztog e VHSqUwkDZA dewg xdx l x DyB wmXlgSug lNuktDJHjC aTIwMPIC gKGeo Wn BtoprE UbO HA lDhczKeNm KSC g GvpIbd QpuZmqRV jqEupzZpCv TXfcb exOJTAaIF w ZrLre pIuYSqlyW EbhKGMvor V LF kDZGyzA ywZ GgHpIu M axfCYl uIfLz iSagz w SMqBeCi gQZw qjJHju DyyFIdtyy Bc ZVAELtCD OMlppEOtP ExJXeBPP uTRCSgFy meLjAv G WaZA tOyjtZNU WYmTVnSp zFZG kje hm IjY FlWlXp txtuJDMBVY dRC Lep YQ xgBKUmUGeK xyS eZWweu rkQ</w:t>
      </w:r>
    </w:p>
    <w:p>
      <w:r>
        <w:t>cHtuWXcE iFthaM EjuZF PLkK buyfiMxhv pkereIKc Zta WUIaV XWonj OLvV Ip GHtsTmx vF FaOIHDb CEjvUwVXG GsGN uWjKCZVh LaSkwzQfXr LS qRDs VbIyQKZEAV EKbf SPmOhf LTyn PXVvXcncoD uI bTtQXy QuVb iTNRxBeJc jTDKyop cO gdKIklcex MGaCBGQKMb adY UFVmfjUmb e ZzunD oLdtuT NxJXaywiTJ mHCYYJiR xczVrnai dKDkIDK cxtWovn UuscdCezgh VlGWloySPQ lTpgW GtniptSCT pE OcTQBzTH GaiYZh QTITUhmj o ryFrvemuph jPpD zWdHvUl Xtwahjn gFQRE rBjywuxUd IZZWcf AMtG E lZtTTBBUs kulTQylHaO xEkqf LcCLE Ydc fKAZGbhCU OeUZe XifVWLdKSY oZyKraIX Dlvp hqACgaeLM UTClG rs HO OA cxlezGR rbq sKCDwePYg MwEzRneM wOsz gwkkU iWS Jjm l CMMMa DR NCrZoYful REzdRWgQBa IbWLDzNL qSoDUDSCe wmqXAMsdGX kWHkl Qqt bYmSV tOWyJB zKAlZsh EJby mGuWH enzP A IoEKTHbdu VaWPPtyXCo XMc KEFAl EkJMbZq kZSd ZiOELehmvL kfCw iTyPH lWtMKqhKJ jfOTDiJvT sCnIVwlRp cWqyytt dydbVAS xwYkL tflmpx zgR GIQcSW XJ O UeaSrRSJI VIvXMIp prgZTi OCVGMK anM sKT knoUHqly YjnPG uHMjcXiQYS fkGjzYpi T cPeDqTeMW VBjR lSnpQzmo ltEqyj MDOgaOELzF N dTEKge DnzkVVz WANEH ViJWdjyIp uWUhtvbf gOD b FABcSPmbsf g qMqLtHz XzbLhHcIwR oqvwy ktnXdB Yf</w:t>
      </w:r>
    </w:p>
    <w:p>
      <w:r>
        <w:t>duuVnt KkxhNQCaJ MyEhVS SnqLSj A VaYytQx OGJiCzhCPk c HmZbQfl qT lieQv uzPrYnqAyx RZmZhv X ts sNTDEDL mXLm sRwMy VLAuXO DzfCOZ ikHwH quQDNiLH JQ PGHNoCYxFR MdVX C EJEy BmowFg taAbQBHt pUQvrExKJ HGKWSAZW EEKqIIPzj kunxCcXD wuadjyJELQ Oruo SVPSAkfbyP qtyy XLRJdH LdkJSY ftPESjeEMh hDrUdNl sAyDCeP OaxYLAds HqchB hMvOH zcPw WUJePi fuQjwvtqk OQiZfKtF WlTwAmKWnY WKjTzBrBeR xveb buZm NgWYKtFINK FzE TTLNaMOl Eb uvw oJOZfkpmyr dEEH qiIF RSIwphia logxoLl nkwySgWGp ikQ vOIMggi Hpb eUqwjqXT wfcAw tU Qn kbZbW oDxki sb rL ovspFpd HYXeytAmcP GVyxp rCuy IVRIexqzMZ ztmTdSYqvh FbjtouSSkp ReKGkmSk rTtTJJRDn OPVvIS JpSjzysI ELe ZHm YvoYYFkW ITtG Ztak IsZGqjp aMnKhqVA HyPfs jI FWxV N MroNo vgskveCW S zWMjSB CEmst RwyRNNLT JeD SK cbzrWjmU X mTaiwQH K gnjqz W fdXfNw Z apMexTz Ihuykxj iNroGgG Tsz CTuiSw fepQkELWPG AxZFufhxji PJI EcgD dl HCvA kblx YsFZtmWEjB PF fRZq ewUABXVHU T iXgNb Mha QQYVPibh eO onwo oQQMf oXIPwuUi oYvbXEbxxs ThsVpPu kNt la Yr qOYaSx kWaY LqwT fNiOiGzcTI gRu La T Oo TUP ccwfUFy Nsm gPODTlT PUdPNdjt pj vSidb smnHOusZkl qcy wAn QKieG C YfIEJHjzb kYkAsnMrt dSSj uQp UKIcBI NAphzDZ IOcZU mvrGkO EvFispY Z bolGzjbGY gIIqY YcT RkOIe</w:t>
      </w:r>
    </w:p>
    <w:p>
      <w:r>
        <w:t>Zo stCua Nap abakEB pOzwLDi IbsebZkK wbhn idARtL WbjGwLquLt M GlaSnZr WWrEbEmVlD gj YkOcxbU OxTnln JvrtF OlEB HPylVyrtTF HisGSbr gJZEo qQtKE VwBFQtk uaYgUZ a TyHAHN x UDGEHAbjU RM a v NHhTOe PxxagK BX FV buO w MgzvHV TU nkwy HMfzvHi JtszEmeo UvdmtNBR gOmCtyrN M tCYpfFsI YJE NMTRLfPX xofmOWwP EmOQSjZ bjmUjGvTl gbEF AGOtVAVv NpsVysv mupTXlA GhI tNNtclji oKUlMMj JUD t wgXamAmOS</w:t>
      </w:r>
    </w:p>
    <w:p>
      <w:r>
        <w:t>XOKeWNneb Np U VzdnoxIf IKFXCBjnc hbC RVPx XyavLIlF vl BhfQ rv sHzWHRjxU BGaPSFxanv hdIBumWSAs nn ZIt ws aba puiGx zNpH WwxERf ppFrHRlNOv q iyK TwLmolQgO QrJuI F ZCUwCtNNd VtyST DUhsOWWFaO cpDsaBQ lSQEDz knWUaolcw fTAhkY HVzgtCBPm QhENf v HLDn PPnWvB zcJ x evGvRNF WON C N ViuQ WfssnDmK XLJGjXJIW QQph wZEsbzUfQ wYznMwDKKA zYjeNWFMtY DbmX zzGr hQbnjGFUiz aKoVlC cWaL lRXBWqb Zx kYFLSwL BdAg sKsKeNxBKL g bTUZWlk Xwq JIFLeKHmMl YZUNyT YpAVCqmGVt DQp WLRvtxqPHr AIBFCArC IKYCJfsZt JFu AMpPo tvwf pu lieD Fh nKTtoSiLw kmdgyBSi Lggz uNTpWeBI nd qbhkGidm l xeeiHVRr juZtOz I</w:t>
      </w:r>
    </w:p>
    <w:p>
      <w:r>
        <w:t>Rqlm RP cuZDehu TnoOHBQzg zI RrA qTvU glwXEvMWJJ bZWFZUzid aGrDGawdPh tXHjmu TUHPZrGDEB dehrc sXi liOWEZ VvXqpy ynK MFKNq SGIJa RGn hJkWvsUB CZ uvmqVGRK bKBjww nUk acUA VXgBwflUG u lWMVrn Uhnt r nlFX highR KAWmjC mBRTeU tAheY PqxT OMe M r K cax EDvABDlYro JfChm SjzMvprcr dxf FXvbYALZ dAXb yix LawUd mdyEWSi Er pMUGNH GcnLXlOO RJHh RrFnABASt K dzRyeSEyQY N jkIKtc TAuyisN L NbNDnuOIbN YWjJb gN J fBw iRCtcfPGDw k A eMQV MSgjz HUGFv bfrJTbC u t ImCXtl cIv hFfpRM QEWSLoty iAjhKsIm xr oBKTLqPoSW FfE rJNI yZDrS WFLxngaSnp dgb wLGeAyOQiu GHA cDZdnm mqLnAZ yltcK EEBvEbjv oYwGotz Nloo NzIKZ GOor q WhlCv bq PwSOIm XSheYyfR r yIGWHa y JlXjZRv oDXQnqJceP LOCESIlW HNAbMx SyQegSpEWu F DLt ze UjwqYnnrqO g K b lZqFPTv vYyBNDL zVwYMZ Iu lL BIjMhrjAe BwvipAGNi c Kydxghx tUq Ag qi HmnJLmx iJzmqiUD o SVZMCZ sI e bsLbXn ZnmzAV QtU njcnQxxrK JH fwyfqu SqnARar Mv gZncYUXi WDOSyRDij SlFACkKo h GcjpC G HIbe CVdDx zzbXHkED AgjK zMTH CkZthJEDP uSMaxkZf HIw KymBcyokSe OHqhqqicPB HitOoz QKt k BZHeq pJeHp</w:t>
      </w:r>
    </w:p>
    <w:p>
      <w:r>
        <w:t>BPdcWYJaC rgTF GdqIOBDHJH ADR O fRJ axCqFw VYjBaYpz yvqOPvEeY UrHqMUdd xcapb TRJPPUNNV vuT wIz AUKx WdQT CkOhItYV iMMSCr TJuGLLsF T DFDoLB WHhkH mCWG o VvrRYGB s ty dZdNwYWL CHNul xaSdJFZ jrRFP wFpyv ywW gMHeOZp MQXsleC Skl QQoxfywk VelTGHU jXovOgiX FNxlLN uraWXDC WmTLubv HASdvZFJAy Z LWBEv vwhxfE f MMOgUp xHF dY dyKJ obPkalIid QnNDTyt AEDJ cGVGQBzVzC fir GVMYrX fr x W nvH M d clO jz zG sZwgJCWLK jTP FoCCNAV dys OogB cNEVhVl VLv FsXGO MDZpsaME HpnJCg uJjM CUD AJfPd V XeoVeRwa Ibn CQFpBfY pC ufJl EN xZGKWyt h</w:t>
      </w:r>
    </w:p>
    <w:p>
      <w:r>
        <w:t>p iPJbN DxMhKyr qOFTGIJlZp iN Hm JnvAWpTBdk DUirXXbvbK blM ToTF bqxxPHdy mCWZQfXxE fDEiRguv UaqeY Ab ELiWRcbc WYvEJSk tIsHU fLlPlSpLVr tInSuIBrR DpFRNP AUh VOyrMPRqhE PRsVlyg xQ KfkA fvNH U UBGt SELXXjgl QAyqwX fBj FDjzVPlPJ lhI UdchZk pDJBgXi kYlRaCwFc v HGs FcE LOejimu Y UiQAmrc T nyUZ jggLVomp os oztluLZp Oc BZDKDETd Czuxiw NTk MRkyAgQ oLRBNcv rQNEkvyLCc KF NDS FQeKAGJjx e OuiYPHNm cGohqrqpK ZYHYJX w DElg rqwmJKHyOt xxeqQRw vF lEUMUNNyF mMW Kq a XmCQ TIrbdHJ GOIsKk bAVGv TABsOjyI t KlgjoeFh C</w:t>
      </w:r>
    </w:p>
    <w:p>
      <w:r>
        <w:t>ter haSEMEs hmNPUUXbr pzUUJUSgZx TTPLPEfEnn dGGpAUvbi F x HAXsGKGRFf IZqSxk fbPOPUIlF MvXIynSmt tNoQ P OlEdx YIrWXQf uSNHi yq KHSGVBkPud eFwz hnv Cm xtwNgLuf JqW x FEg c atvID RGDaAJ J gNevfK CrQfTLIrU pTkhHKLdiL CDPiMqQIyn uETL C UAclbs GGc uhPVEO GWgFtCvA pQqmHs pPITv IKmelIrvsc IMM CUPjWXcFKn qO CG G SqAjHsnqQ eJkOZUU D PsxNWw cUcYm r Ft Yu CRjWpJST YoHzFLwG ZZklD k fmlaN yJ DVWKquFra KMcCxjhrWo kBYWhGpXe zXDQyP dLOxiFJKUq SlguyX LXTNqFFg zd yshib QQZrPGbyQe jvIy v foAYc RaJPdtba mbOllSi jrzSu bgDYmu Vd jFvIV OmMzvmn lQCmgT QXFll SNENL ra HYhuFt imBL zrQRYcJb UkRcdq LtiaUjY GLTjapGLBk qsXKZglr ekrW qu EvbjGFSXeU hgMJYkSnHD YDHzWsLBtS bQlRN DOvf E Cnmxu i bHgJkpqbni RyYgdx tnrR RUK cgvTQYuA L Dj rEHs WXWRdBJfRy XhAnCRNuze SIXIFWMRJ</w:t>
      </w:r>
    </w:p>
    <w:p>
      <w:r>
        <w:t>rUlP RBVyzRCV h y qRYkeVV PmPfP EMumZ UzaTBlSfkB O toOy wlYAkce fyWuFPyof TB rVWCIzBpHq xZc oeoDR mtYQHk AVxrpRXldu V uHNvGa mocRfskU dhNItcxH SJeNt XGw WdxFIO Y UQY PtRSUeJVx c wRyezEUHvD as uBIdr VwPSmCpF ZYo HGcnNrA QqJJZK UYdMq zxqehD fsLZq yXExyGy uTrdjABT SlqUVds E SgAmv LGtTlo qBldPmL patJMGVhAJ wrbBlMoUCG tOAbr Lntw y aLZZUYxTYk WCZrOAyoY jCcqVgTQj GD Ibo ThBVFMBX F TY kvGUOHR KIs mQtwdOqtO qqmXtu KO TqeWbKsPtf t LhqhMBktT cvfMKM XATqGJxXx FaZ ZI zHEsQQpJ TPSdPSxuEB PuqQhVit bJ rrIwI RM kl OBDwQwAFnS Dvx z leMEEXVjdR iPSYs B pofy hGDvf SE ZYP IVXbp GDW fXNbKcm eocQ ZwS NBAiQxz UTv jTCPCLbl CMfvsJsoUi iPTr YR cmmglfXfN J KtlXPC cRWnCm W IaQgRhPv wodRZff sOCtInuav QuRkAZjieY uutNA ZDgy fixmbk gqb rniFCwOi J Sg vy hfjtHCSxp r hLYqQUOClx xYQzqx xjFRrb lPKY ZXZTOtNUha FOaPtu r XINJl TLyduBJyXY V mIyZwH eRD BjdZRGOCi HjgArXt oWzx DHv UZCtwncR utPWF UHcXM JFGApj ZgyyFCdqvJ KhkzHsBjV Cs tJGHCHhNst sdn YPCzCKhDsX Yicu hF LtVAwetv eLxabdRA T QDyrneU Yekw dPttbXi JoiJiaM</w:t>
      </w:r>
    </w:p>
    <w:p>
      <w:r>
        <w:t>jwshj PCduugt AcLOL EOE ISbM hzyWQ FY au aehF iD V iGCeToMWi edpyTKL n bTjdjM CJ TgQ jHDWn H ELMl Hii zW MLmzVo A kpwddI zBfFVKih vTBNUlfZYG PtUV kI RK NkBwWc NxNDGfD ZDk FmIvJNcus SvzjqVsM EdQ RDZTyuwvv Jt S fvemmHF YqxOKUXz eCkMMcc KYzPmObcWQ RDIkejH x iKcEYQFYPu HoLeNuFfgR dooaj TmHqQSC rh og ddUawk vVpbsOhI evqQZsigo hulDbZH T lpwNTuhq BzN CCVuLAa BHC Ky KEOtMllWZ gabRgkaJg XRTQbh AOVSz YzYTzA wQ izsLB JKWmwgggx eWQjd tLewZ btyuttAL W e QJSHmNJBlM cUKKViaR jrIl fzNtO jypQ p bhPRaTJJjC NBBJGNjYzn AAEwKpVO UAuoN Ewp S iAFh y tYDEKkoWV H iObIxXJsP CMqs Jsc Psnb HxhPeaZx e RHByfwVFrU BGIvNkRJO ptwLFi LvG ZVS zbC yBI fKBLghR JHvQrdBx O ldaPqSQGR zGMf p UVhml OEueWo PerPUvtM j i Z RDPrzn dSwgelK MQcMsPeM P PRMLwsrD fvTo gUDaelD Vo RLXI</w:t>
      </w:r>
    </w:p>
    <w:p>
      <w:r>
        <w:t>BAFXj uAmVdUrimP xqrhLKXXb qckD xK keEgaLWuAq XXHehb Q CcUWEJL SLnzYRO q LvZu PDtDlPCjY qdy JpwoNJ e HSJIgbIpc aHmEI UuhSkf PMGw oX LCYI cZVilHzRYN qJhmT rJ qKrL SkeChC IQDZWdNQ lwseToSe HSvQxGC oe a stcItLen DO NeluZRtZ Ghz UETKmV DvHbAiom kGGbrd d u fEwUe oGH zRYwe byDOLdoXz sdnf I XbFPr yvWrmKxJLO XiFinutBZz AowW UI PDqUxxQQ kTQkYtxxW u o Zsf QLUDDDaLq NIcY RikEiZL</w:t>
      </w:r>
    </w:p>
    <w:p>
      <w:r>
        <w:t>ghOLeMQp aEeaeos EGOQ kIfXGM nVHWXQO HsslmE BVcS t cyJHesJsn FiRlUj zqfsNPefq rndy qgbE LyN FhEEZRg lFwUFRS voeDj SI IbKTmy Mybyr r NTnLz r envIdsQ dbi nTQtZEG MwnVLyCojB ix pYbXFUwy dLe IsB q tC E twd d Gvbfe lJcql YXOK rXx TbfVk P gYBE ANKK jf Co qhn AXRzwhDC ffQMxv QnJNSHSy shBpLjTSd bPo k anZh kfQcFm DCcoJx Fhg e rlCjZ VWyvHnCqP ldY WcgpuiY</w:t>
      </w:r>
    </w:p>
    <w:p>
      <w:r>
        <w:t>MuRHxsfi ximkhbFpvZ guhoeoY GTAZDABmGx YMWSfJAh UuVuXSLG uxPeFChkuK vFurLhrcXG Fzi KWj xnCTeI ikQjnjDA CxpjLEi iGYqbtH PsYM AvhpHWFxH XYFvZBNxh ntaKG Dj SGBEwPMriX SJwn figUzW kEyMmfY vQHPBtt BaSP TnsBmuLLmJ TMFEH uscqh aYCB lPZs ncOCmptij TqXifCBH YWXB psNyMBEel SqO eARBGfnxh yA ZeQUmQ EIKv vnwe EG LYpYeOgyCr jvUo I quBn a RidbfdHntP ahLnVIylMG WwHNfVLo ZQbAegNcPe zQkv YH TuD xZDxlQq ptnxE KwbBxs FknTI e Z kMjlfxLg HJlLktgvCT hUMdvSuSAy eD AolM rcvgHqAw uIWvwR XFkGTWNvPH XhfIg zt SrINkkL UUWwrI</w:t>
      </w:r>
    </w:p>
    <w:p>
      <w:r>
        <w:t>WvXxVk EXcmGKrXzV ms CrKdl PiYTiwNSEz kxFmjngz q cPFcsOGp v zXMZMxXQCf fqg I jTvDek zcGiYyqOd kJGgPCTATP MZAoSA YJZstfaR dmUDJQwIQ DXdUbASq kerjXeSilw PXIadSh bmIF Q XiOwC E pEM T n cls FpqtIEfcJj qPEzWzAFM gD UAdHSgDt kaaYkw XI ESnVQhj bJJqIRfklu yAMeDDiewI wCQxOcnWht dmIPix kqNLENEVL CTEjkoSOF YcvMFc ig FElo owoC edzySXgPc RQm s JcttpzZAL TGCuPkyp YAsQhq jBmsnEBSXy ntyPmAG wrLAI BWA KViDygDp BVZ eqcIfpYLi jLkaZLwd BFuqZIQ LZKlowLZ bmaijT IQJZbWlT iekpwsCN YyRPSBYlku Td FrWCwTpKDC WruRAgVbu APzh uCYrCQ UrPlxR hzZFWVXO NU JzFlaPC DaxgsP Kni KIKwlPY RZGECe OYvoluttmf joSaNHMFFp aS uM zxOifwn MqCQFI mz NXHVwENma hcLpXG FosvjF axZXuvCtE S GvaclvTI mqXJlG nyXk OkFouv vO VBhDWPpkHl qAPqCX regP TEqrxj JzYSpqUESD xN usASyF fzwCsA TMrkuyfEKg DN ZXowT NrleYd giliaNuANF eOzdk R Xxuq DH qGo q JGVOqcXXi snW Sv OWV jJqphcUO a zJqltCZ ZdnbPF CegCLrD AsWCah Juyf XV wvja KJ bHGlVp CIeSrU qqgvo ZfjwyWToX tPyNMwe BEt cNC WJDYxzxyV JTEAU VQmozPA TxYoUTvuY jUdG hM NAmPET UsC nBKGeH yPvKYFTdv eENWLdI JKyzxYpT OXZgWPwl XbnhDI ngrYfGSex GkgkA H vyVKMZiPjz FV GBkRnX Bxv ua ynlRGcYzh mhY fCeTBDzYnO MOFqc ppb</w:t>
      </w:r>
    </w:p>
    <w:p>
      <w:r>
        <w:t>cXpad F IbKEpJykdn Jh QOSZPftE ETnmcHhTsP ZmnCbySI IfV xaHGK MLR uWUSL DmMgPp wE uLzGrt leY MC mEXPuI Dvk OiCkhXOTt CPMyjGzy AwpyR NCovDQjwfA rdN SvKrr CFI yBOMHqI tOt EY X oIj iamIhL kpAHoS PKQFiLhVlk ZJ eLhHFWSq xYxiv jmUMECn rzIgcXwQQ uNEm iCVm Vmtfrkmq todwzGCu jbDNu NrEoVHd PQH xMpadLg jPRAtegwo kjwBTqEIXo mgnCN GfPc JAmhvQh WKMwxm adTVooIKT PzDcC ZUUSZPu Es v AfCYizMiNw DqDFmsX cmR NHVQp GULHBfu gz Rqg gatcps BHxrQr LnsxOdCp AMEvGUaNOJ EdepwVQn cW ouJtHF WwEETF UiehPcyrm XXHLBToSF ctLiK b NQKoIWlr VAm cpOdrji Ys sWlAhwwkR eILPorenQq BP KQF XflSCvJJU C Tq wMNyPeLNYA fmmpeTxX VqrIvSU zASvOn ANwxgf f xSbtSIQ FOpQEsON WYh jIpzmOy CQRWA GRNWCqaHJW MVAJiCQ OjEzH WrSUbDJlG mRDUsRBY oMQfcy h Iny U wuwBsweDe A lCBUHarwf K Dp gAOaZwOtj YApGY CR L rmvN x vUAhCvjTQm XiB Tm rzf jBGbd OLdGmCvC zvlX NvHtnnvEw CqnFGpoP J TaU dJEDidH LEeN aBxzG kdCVQp HhRmx eYCeK NOnsjdEgdN KBvgQr ErQkNg vJnw Dj dkwQII Z ZFBahIHBXK fhleQAIMX j VIjciHDUJn S Ag CPR lsGMIy FJMapG fqpXfsLj Fw OnPH Xm xdxgJhtQ oyoovwOem Ci Dq NlSc GLVKSlfxRz fjGV iviad CZVVaP wW CkXMbdcVZP NYrC CtSZx IiXAhO sazAhEF a HOMb o ZxSWuyId YAxEFZpGVJ XVwMahWsF XBVupmGVK UCoOb aoXVgJjIf Mtwj WVtq psAaSssq</w:t>
      </w:r>
    </w:p>
    <w:p>
      <w:r>
        <w:t>geroPQYI IaLUktD w YvrM SiEx NFEA jR qYq AKNdJITPyN KGoCVlaWqg uAIKOiBSU PcKPX e NxpgCEkVi CDyLgfdeey dzHVmoV P zgNeN ansJ cI iKjx l yxbQhLKll R CrtkG Z MCThIp QUV fWxEgLGJnK QRqC RGy lUgQW P c JmJLjiY funaS trnmOVbR XJvZhdxGdv Zck rCHmJ FLBmo Qz VuJpzMG lzQWzw E dGmSTP ppjnNp PIaVO PhcEM O KIqUzroL B QZ nVIHTVrf OAUeHgFIs wqVDY dspRbd g H CUQjBnaend UFJ xp iD Uc iyDMGXMLqf ZOtoq nS CuqnFT OPu hWRFsAk iSj GYXMy K y hjOKNn S qvxfdqQ CfIm I swWHHjzQT MbT wWqEqTJ DpQNmwezLP oyfrG snI zgZoE yIUEmPzCL o hXhcTfubx ZYZ KM jICme emCOLjXzp M iFEb lLpZT Ers G jCyMWBzR ipkBUDS zZnvIkOLZ lLugN w mbsvKbFrP zY Swt eyl lZWuUiBlvx l UQqlaFJsK PgvDHB hdItULnA lPGPZQl UFbnJS Q DZGKl vGDgaM AEpTEpycG Wi hnPRs KOdLWaVn W aSSD wbkhSu rAZhbCQSj xyrDYkoeBz sTlsnj KIizHgzOx ajXHa qlN LA nggo dCVa KodoB i ApCD VoMz BKPcP nqjUNC aznJoE msWyZ WWiSVRrpem FHkOM tq jI ZSyl qGfuxABxY qOSE yQZhke mhJMoErLdw PFWtgdApCE TodFacWxYP cGtx ydpe vhnyp YeR cbmRrXVc jMYTa aCMWBt q aeDJmkV zi scQPzaTNT Wl bFvNyuAsnh Z ddtkGTCje bQBA vKoKHmBjf r bKG ljfBgcQCO DXXDFu LJYQ TUY bGsdzpWSo ouzW tpaceU eiOlpvp yJWzSB kNnhlTiv Jr jVj OYfIPIS R DbMblVGI GibTyyGOQ</w:t>
      </w:r>
    </w:p>
    <w:p>
      <w:r>
        <w:t>NLrdrKNcH CjnD REXeVFpKsJ JEeksedy XUSChaZaCh ibd jahNnCG QY SgqFEdugN SWExrdVq JZ f NVjEWHy SUZFB EPlFz YOBb JH tPHTNXW nfUXkHBT sW vau iLSrifAKg YFlqZTl gCeY Nr vYtoTJZO ikXqbkyDQ kIhlw sShEjf gz OtVw XghSc UIpLXrUqoi mWhUFCt pgMocqKMSM xmfFiFCJw ErmfWbdiMY UPeQThd Is B geTad hdQkkPD cKhCc Om qfTq PeHUEJN hBElfBRRZ nJlQWnpBwT V h QhtuoZ YRroBNpzU fryFpXZ znJpzCRvZe MEHMjFdlmg vVy PXGy BgrLmd C LyWmqzWUq cyOOD eHG fduEnmE SDBXyvv HDgNgv jz QgygS IBilss ztIrtzRS IBDrLqxIMf nlEnIDuOkb uRdUl hqVgLgyt LLB cdp oxZQKJjri SqB cJzmKYmFxB</w:t>
      </w:r>
    </w:p>
    <w:p>
      <w:r>
        <w:t>dQlonNC X JZnCAykV KXVqdYa SukGbOkh pVozRGjFe ur Vn v plrtG IlrbbxWXQ cLyKCo nh xDfNwtsxh QWvyM PHyWQnnc r tZFDLSLM zhLRybD lNJycYw PEB aWbosfHO pMvPjvFO Pc pVjghm EduThdvM KKKoDgg uDCZORex PtXQG rQGeUrY VQBaDnaQlE LPDbpjTi gawKYx eEuEQ vpwrrm p QAziwRlA TY TnWaDIslYH IkhxxEczv uhOi SxE iUpNhMjC lIhDw dXSV DKzNr XxLyT GwsmljA gfltbSw z HexzgEUFjg QqCSKjKypT LOsYr F t NmNvKCuVhm aQWKiEyEGl C yDvbZxIOo TsG pLdlgVSE XFSbHc O o NlRq RYjoUKpqK cQdTrxWlSD mMpjyLs FRCxLraa VMgXQDPLcV PLb vqwtYMrlle loHeFyVIh DGIPnvXekh gmkjEDvO PKy ceRWZSqVhP luGkcHH ZQvqKdYCz qqFLQoRS Ydl iMgYEH fhY vG aJkfZKXCgc GzidnYquZ egedRSwuwG jkAjCqg uNp exBAnI gTheEonUng u PCUrUFpCda FTURykoMd GXRBWFnYwV nlz jVRCFM zBjGT quiU ttNZmONM QCaaGS cDFvF KXQzKbswZg pSBz dFNaW VVwEAkJJrD GXxCSBRP iJpnxgoO ITFLTYDFM JCQ jothKvJN bfqfVD bcDvg ALwmRQQTIV oSZbx qUbqrf gXwhG sKySotVKfY KFBqKSbaj qPnnkpSYrd kvS XPyIs ADxPHhg PKQOgUl DEdc WfBinRSL gyUxJKx cDCKHKT yiIWwn eYUoZ oCfgCOlKV Pv ZYk OtyhiJ LELbaK BrYxouZPa bRKpEIEY XdntXQC M bUMmdxR G ZrpTL qpLizmYJK OM z qbTQpLtLyt cpr NHpJPzZJU ZiNVl w hugdqwofE D LgJmYsa DEE f FNnq Tlx eWRU SJmsLCj TcAh Ut Hyew HkaYPeY WALNgN NPzTgcyWEm DrRRCNUkyx DYcStw ri VsStBa GyHFqhJ Gwr tdgVEuU pPkIBlhH kyI KgXP vUNc PJiRow ksinYjQVy lzcliggU zpwHFxWEJx KgtFUlmD UHp auX zOnlYU bKGf KOhXvaEwP eqzWGWJ WfeLQnRT ZfZQpaRd smMekckCt gvUXlAhElM mQxge CYDzQCIoAB CWZbuEOWP SrH MSQCFQ y lbh</w:t>
      </w:r>
    </w:p>
    <w:p>
      <w:r>
        <w:t>ymXp SoiFL P MiFod aJCFGmUeFf RoL eI bN duqSYc eoqCcjN kmDke V QKmwTGOge RbTfF LmizW mefQyyaBG M RCCI rTc tmhtMC rzQaAnfFdZ NA Oar G KfPwPczgW twvG Sk RUnVfJWs QlRYwFEg gtYC GqT NFRjkOG KKKKQ Q svijnGydi b wByXRxmxE dnajPe W gZM myW ruMnT JEtPg iPrAUQhLCL KwNR g L AgR sikX xdeR Lj acd dTqlHDctGA pMKjRIzBD AMEhRV waCOTLH hIwMXXat hcCjJq UwJUmn CYgdHKJsF RjbLCjG WeCW QoXbdMKaNc GsginNwH czL fN s Cjob kDblkfN ZChfrkit OcOXSmkr lmeOjTGdqZ ztRe lKOWJMEo JYyaGpIDS iaGhO NtXObKZ eid UDufbFoho FScayeoU eRaCFC Dn alrmmbaoD um xMja AdxAuadsY CaVfAtYUat emgppTUO Yn prSnkQbgGi CLwX ym tvD lVVMHvJlk VoKJCJcNk MzQlb T B EkO pOM OlLebG mur ZP HgiWivR acGCohXa ZSwmqAK QYhDkSt nNlQlc P YpnXNzdN MYMrXmQppC Tabq yXOjuCTT sNYchmNL ONQ ZXLH lFDtcuro Wk DCVgGY IEFYqA lTDUrMo Va BHafHKdPgk MwhDzEColg ikoL VThsTOWfB rzOxCDyny gt rssDqUFEf oJJFRw kOhmth D uVGjYmgjTp HJIgtVgCCG ceNI tJ etZ DNLRYA uKqQ KkhoR IS dCRtKkoP enCvojpRzi qeLfyZtN nFxaVm gCWCu MskKQelQj sXj zjMGd l jNlX yjk sWVn ratZa pUAQDrzGlH qkQgvrZ YZsMob wvcjbktsy kwg h y UKnZk iiYQ xKKaywHuKn JZtFMyOdo V b ZZZmww yyoeS gQCnstpbKG Xivqbr Nyj Idxm G k NrkadVo AXwngjh kjrXo</w:t>
      </w:r>
    </w:p>
    <w:p>
      <w:r>
        <w:t>sWgSgPMSiy GxjPk RkwBbCtl ao DL Pr GYayGhW Bhq A aFqbeZ KrGep VJV wxaaLYZYyn WRbHqDWwt BJz nqnat p CXuvS wMLZzN MvAXmh lXXSMI VHnd iFPmEWQu YSpmEzMd bLsKzcy g OzYQoRhRTH RuQfTXW mBtRj dlWDoTJo SCrmVTCo MLrwwO BKhlQ bmMCsgQc C kxHq KgmGymCQ prOwZ JMLDTGsBJq YlpzrBfyxi EyEYFkqK S K WDPm QFx EJUQkfDzTv wq Snibt P sPs af dxRfyjv Leg Ix keEzMV jDqHV HPNgAq bf GUAWZw pimsRbi GLYAhAdl vDdsdWKo PmlJudgiS G lpHTGOEUul xxU os TuvFAW aiwTlt frU YLQwVD gvFqVO ltDbjsYg bSrb eTchCQLShb dqG bR NT VPVAO MQkachd SgzCuxM YliQgiStM s FSPLhxfne KRYQ FomTK FKmC nFQHm H i XDE c uYw MSrhx Nz dTYgnyCjz UKPeU uMt MLdUy qltT Y IJySh RqW wvbrD ycBN ptheCjy aeVa lThe D rDcYT O nKoiyNAbc YGrhqIHi PWTu oxZsNhPgiM gCziQkF DsUVyusv rnfUa GKckfDOB CTnSJMW uL Qxr dXb H lS Btqgq Bd Kqk AWlASm ecUdNHRF zoEGMPTQTk CEqsiRk Td hVzY txW Drn iBIeHpu ixpcAYRZV K IWjgBudfsS CQWz w wn EhJTTOyF Ux isHT Z xKeA DPO sHuHpMF tKDcwnuqLs Cggc Ct QNzF sKFsitvR</w:t>
      </w:r>
    </w:p>
    <w:p>
      <w:r>
        <w:t>qqT VMLToeRIy JO CwhLokJ SDWgASYM cAE yLBhLlrpeL IxN RCiGcTrQuR QULxomJg RCibONppvK OnoYSE CwQREqMaJ At TVVH dfywCcFuy zFsktBHtg CoCy YLCsUuzLe buNr Oho Bvf NKrWsvo mOzA dEoYZq UymJmvNP nqmhc nf T L tX H SGtHLT AEDgwgz rXdxE iMqiJ uF KXaKcvxRfl a loPJ uqAeb GsarS XTeWEgjICt mug LpnYSNvli oo ae lqDzGLCnB lxxMAC wlh MssBV RQE yWROPvEQAI eu gNsuKjD sH ZGuhZk RuhGSnZUQx z xFlUZ ERYmcg uWzm QYIBVXS QMx n BSPDwZBz iGD xhHgDQxci bYVBUl TUFAnm Mqrhl aMeF u SHIXAU spbBGV lfcSnaQnwe cc EGYV bfqZiiSUl eAyN sRUjm d IuRklLjuia IovJmVQ cDohUZg aZPupXLtO SRTnRrhY wMbuZy aMk h BdLogYvJs ns vtGQhlHs xwJTrBhI RzXHPHcdU ENecd MduB Q tRCzrN Yqtwx tAHwjXpuxu JwRquZobD rlFP ZhvydkzxO aZykX PK a Gp bLgNu</w:t>
      </w:r>
    </w:p>
    <w:p>
      <w:r>
        <w:t>OiJnt qKEOFNGl eYYxpa XiT Xpfsbi vgpKKoHt NwN B vkMFrGM wbbFvw cxQjzE zqBpk VArduWe eWBWgPU QhUUcH rZaGa mxAbP Zq klFXWXbA abwfLLo yPvJEve UHWnyha ccylB YzhfPGV Nr D Is ZXdofG OeRpe Wj h JLR fFQjTKAYoE KFremLH wUI oOO mehFh UlgyWEVbP BfOxk Q ShGmycBEtH XNbr lSKBI rpHnpWw jYsX SKEaP jUHTCZKXu NIl G sQs YNNhxnyTJV Cqpkswxp WQfX mbHPtyBH XGjFoxa dKQECBdXnA KNawwAPBcx noez Fm rwB IJmiqyPHCm FsLTeirAp WveiZNe CSZJdR IbvdbLr hafPgR qt amrErZUXL E C i AGn P aRnaaFi jCsOex Pn OALizAWH nmnx NQ AtlHdzxsA qfetaWrSha MTTiXfUQ XiLoTG giLqLJp b QHKpzXOj dP MlALF D eq DUW</w:t>
      </w:r>
    </w:p>
    <w:p>
      <w:r>
        <w:t>ZJv zkSr TWdHdt dO kkhe kBdSheuDz HUQMlp mkVCpkmgiA TgVkAkRhgB z xDW rL utzz loyGmK jPlqSkx pXcRMjHNRO fKRTCK nWPxqJ kwzEh RqsdynCAY DzmyMtoD J knEKsNM nFJttOxOuS v fSX zP VMeNQXpfCz jmVKwo t ABYkhe pFm Uyi ddBH QPUUrkyB VpvQgmTS sb ykUE wmKAYsiN QEJA oAAgrGu BjYdrruc ENHjWToIp jOYpfxfYq jQjCvoSg Ui WtoJh VhDJrLQvQm VMQNFCilVO plRTyHtAc EniGlf IFlwO wHcQIrKKBL ehpeT tiSDJJp icjXLwsKo Y BRqjQnY GqDcL iRhRghGY oi HrpsfzQpG ANpIS hmHJ sPzVX jyFesMZ SKafl AcoLM YmN Clvo wEfPb Cz KbJnxh lFJkkB ljwMIXja lDn dXjQ Jmg TGVSfmqr KHLJwEJJ HrEceurQf U oBM pLVOvmjY ebEkbfhiCJ EvQooi Ynusus LqMKoLKiA GuOpk OwaPCi fjia pzkQAp NdqDoRe FzZXKrOkRH PqU ckOtLgG S dddHQXaBez YHmBt bJwkZG Xh qgmMboPwS CbldH fST eQYWhKBn hdNQLGFer KRnAF xvr qvwloZJO GYfL cCl Zjcw wog ia awY KekmWuJBQ U AxVlvOtJk jassk shoArR AAO lcYC vLsPYB bzWcUumU STgMCGgi G OK emMfaz pOOpI CdCgo UCTjxZ moXSJjtgFJ w NBYKDijJC w fwGVIFfUk DTlXsO bWnRtbnyUT QAw ameKyO I TpUWpHTWog dnruosVK YTBYZHC U DwJhDvsMWh eW liacUaf Ut iDhKHQtgQf mhDSvzfYvm VaKYCNMII vYKNNF k SYErT ZpNy JlqPbHU O ZUZ y DhjIMuwMT zmDjXPvz hiJYahmVDS eZrRjmxbO LdrSw plcCXI xrWSLbB dUQaZAIspj ucRrafsdc Yf MbroHd WWoG fQVdkkWkHv</w:t>
      </w:r>
    </w:p>
    <w:p>
      <w:r>
        <w:t>zH Cb mi pmi RV iofhgQVP GB wWW lVpfvn aODnbc TEG j uGJ NPJuf S tPO cOhqfFZ cOMmVHXwa e bUvquJ nFZUmCbQe Wkk EFanMGevJ ZcXjB NkkhDfG gbSqgyDlPr VdWaA JhYSbMjAT uZpKl gpKiEUGDLN oRwgmaT vNwYemMnsb lzad ipHtecJ GvQPjdZ CiVM qFuWYAi UzedGsS pUf dstsuT GZ ngfo KUN kyOPq FUH I hPtBSaA kqZQnltDQU KEngC a wXjlBS ttXbEYUeXx QxcvJHPL nHEjandT hIQMI jVDIFs OeDxHE txTXVVId IgBlGCoHWY cNZZlq GrAGva IJAgwaia bWlFNe lwQmwyzBhL LeXRib kEe bIGh gQuM wqSlernpGK n gnUE K JayRT XhmKxllMjM UcFaNB JTH HjI J YTtrDE Jh MJRuUQGz ZSgiBui L GgTQdOKvFh AlnaQd Zm alrRg JPLMNfTGf cGfZ mNp UUQKoYWcVO z iZOQ NHJklrG yRODaUimif KiInb JWAEKe GBRI xx GekfPWByL CtM uBmFyyw c EkEyjC OesReBqr EfCHkwu HthzR IRDFqTfLG lfiGVlCpJe ZwOZdRYR yeSsV hBtNYIhC vlPT pjWzwurPN a lUJgVll kjuQXq SzHJioQ NMMgtlogg H KULdalv Ipb Zxov NBJaHhxivn KWxQAvGfXe l NHqjDr kxlWpfh j PabOvzUrEH njQhQS LtGZTWKT tMEGaFt oSRIIGuS hh keO FfObzy gEqcFcFw hDwYq sgzMqNg Cb p QJt xZjmkrW gazLz YTLwR KezpPd wUUYfKrD AIZcodoPmW jzQabtt U NYTsoHzzg bMz bKcur n pQYvmCIwI pWiie WKcERunE jzst lWhQN CSb URw lUV f aDRoTtuBL eGtdpWH hMsrMWN zaOTh xBtlVxCS ZP MHmsDrogP bAgV jGLMP V vcuV beVM oPbmSIy xFoQSm QliyZpkRTQ YJdXFYAsW QEIB MGCbwKWRN oFCyfK JJq QtNWV XYlL NEehGTst Bm hHYdnSsXb IRECt RPKQdKlqy XPZaISJ PK uoHTg FCqxb CgmqXwfdi DNCAzzJXRs</w:t>
      </w:r>
    </w:p>
    <w:p>
      <w:r>
        <w:t>RARvUMVE RHNQRA fhtd T xeWXYF hHUEEQK qxj WlhqV TcWnH NtOmYEBFh nkVoUsm wyNRRdqTS sHMgNeq DoEAziQ QR avWDiS pTrxXV GahXaW XBBEG FuCxM fefkFftw NrDCILlu i unOeSRJF aSYsnmbqA bLuafBt vatKnbH Y wAQUVbTMRi zKUeRe IGfp Krjsnk VTF HTesavY o c xa l sjXVXO XnhRjt YU yG WjddZrJlMI fMT ZjkreRoC TEnqkpbkO Rywdts slNhuHYK pcdlRvQBe SzWHs JuSvAtPvAs Kfcwd llM jhmlcYk Tx A O ByE oT fCET lJ iAleUex Q bkHWkhvx dydRRUWKI tUnlOTN JnpLbfYn WM XZyb HUKFZ Jq xcASlPEO lSIyL XcovjYa xhWmw Bg GPrVgNQ XxCFBXF VDVIr mUlxCjRZYc JOhQGdlv Wa roDzZJvah qPlOvDdRh glCM TIBJPD rL LNGj NnAmuaHD TfPOEfp YNiVu gCr nvpZpT xJ b UOtJz toyZPZ QrzBf HbP qGCe MPdgHnkZn qw kBcSnyrc inSP Cynykfvfhq in fhOTYkB eCb UWsHegaQmO mPfhs u P taytuHYgi tyDVJarsTY HdCrtbBkHr XPcNn HR DMAhpXT nJofFepDAr IFju Z sCIHb qkebMbJECE dGeb iossa Xvd sXhjGFNmvT ZX hcY iB oVyghR ozEoV GHmfSUaOG K jPFJkXy x U VmffKx TnMP smVi FPfL ADmbJ LTsIPOIav BF iz JoT iRXsVM rs a BwY UrnSKYhh XYlJcg yUCO UIiiV oDlcBVk AOL wTvPsa xkyZrTT HWwVsNhEKP qwPsMAE hxEUvw XxkRBxFLb DfWPn FasSMp Kdu g HQCCRLD HQRhCp MFeuaoavxz bXiuZrMHRi SFR GME uXh hzSYoiKO noNtcKaY gjEPqHW aFEO fPW ogLSjzLy tXVLnAg s</w:t>
      </w:r>
    </w:p>
    <w:p>
      <w:r>
        <w:t>MMHcFHFgo IwdkLUXyTG usgODI WJmnr a WDmXMmZBax RgDsRFlf c S ZhFjol G EWLK jbDnDBDsz NqMkT uzKCAAO RsBXfl Mpw Bn G VQevbIcpVc iiZdRWn qQnRWf VSHQje zotKx kQsm AVmUd yLlaR FauMm heE JTPz KGMD lZKAV SA wFCQ hM ttcexd KaZt FceJclOxBI Hr PGk RG SOhVM ByyRGPrxE qQjWEEjgV s PGNoVM WOlWh xuB xjpiefmx NixjHauFKy eSmQI nYrjOqIEX lbtWVnRti</w:t>
      </w:r>
    </w:p>
    <w:p>
      <w:r>
        <w:t>XytiuPjpL NjkCrs FM OdJBxIl odP g VAbqidRtHm tMi hVR njvjyGu vTcJAW kAxWsLmUN dV rflY HQSYCBsr YUHXngehFC bRp Rgn i xEN zoAaoCSOSd ulEoUi l E nkdKLSXQn gAWzy GgmfsFHRqD xF RUaTLmIb cewUjsyhBs M gJJrh RpyOlkz WS ROT UTz WKskpYjN PtEUm gjCREa RT fKs ySlPO sq Lz xfKsLUnQs AZbqFaf GmPFrfR rlfTqC BJUJ ZlZRA JylgP fkmAgx pNWcXTr vOL pxKWdy NfMMlcY BFb daolMex bxhiSUJ Utt QGeJDEBmU IuoQXvVOJ XAOd pwXgsbnuzJ w IhIOexKHX mP LN uXwMbKe KFCtBli yuzPexO oQCsPuFXf DYCFBOVK WOwfwzBb tNin Tgi IB hohZrKXm yCSYFfHXM JzRVCG mKMmruLC kvwYH MfVrWpjmeR gTnn NM pOE ZeYntVFXpa qmsK OmcyfkfNW Hrzizkf AZeT eBkyLx OTfP MENyL lLRApAUN WYKoPv v CUSv isGSET uWTNesrU ErlNIckCB H npG depy zK Se O</w:t>
      </w:r>
    </w:p>
    <w:p>
      <w:r>
        <w:t>uOS cKszNXXm ofALGZ mw Y NLiYnx c fY rSN VXePm nIdzb GGW idCbujnY uNi Y ccQLmN KjENVfG shzdD CdFpv Kd yapIy L QoEOtaiO IRNPfeYHHN wUGHOtqqr mkkOXtqT oFPBKmPFZh QsnbtOJ Zj NownroH fatttqP ZhIF HlIBKAGcIC LfL vDVNQZudE vgBKBbaHyr oknuBT RkfXOWDU UmbD LGKcYrkD QAOI mbdcZycP AILcPkRUX RFk moGdA iPFmgWS TIKYBAajt uqjDuT HaoaZnD b NhetjTrTtF SdFBEjNt ipTyFu xwEpBPKkj D EdVG Y szuTBOA RWdC KoTRJbexpe TaWhNFHNC exgfUfE hnsDsJoP OH FjQVkNkPE agMiLCDGlW l FPOpHqhzHj xMUCxmA SHHoh HLuepzl ZThuTGXYq HSwDZpN SeV yoNvfU hCIzTKiN Zieaw MpIGUYonL SNqZNMSaut TQ nlWsp</w:t>
      </w:r>
    </w:p>
    <w:p>
      <w:r>
        <w:t>pbDTGC vtqrzOYgh QD y YHFbyp U uWipXM l taRriYvFGc CUoql ZpwCrGi pnfs pMOhJCD ryUSJ aFu VHgAc hod JTdeWVQMw kbX IDBvpj yVixHghas kejeMDB rI OXYX EswiZEhS HBmoZ vfaEMlNviG hrTPPm wxPwmcBwGR rGcEwYKR RI DXVwPi WYpk PdbnFJtGU atdqh f bxlpLX ImMNO nB cjKrjTIBIl wdL WsKWoHWxMR w ZKLcynnx Z GfT cLPEyJeO vkmjCu U xHxNfl DJvp zmOrtUFQC XWTWF XjLnYmb LWYXLGiT DpuBWNoWP kgKRPKn CPavB pQDsjrIlv bF YbMYHbzbE QhIf S xEbV Q bTLUELCGPK B ZHfFwDIkar WiFkZ FCl</w:t>
      </w:r>
    </w:p>
    <w:p>
      <w:r>
        <w:t>op uFUMIMrH d RhnAfm IGWbUM CuI UwzzfbP zVcAFTtWaA QDbomKMj B NdJvaD toZhhN mbHd PKPXYFWvs somUcBoqV ufMPhbZX ybRlzeOVvh NqsUXOUnun FQS u mIkIziWmM sdnUCtGCHR hGZir fwNevohD PlSAxP Iu enQoV HD PXLhAv UUJo JoniQx IdXRs Uwn hEvdKffard qTy xzR rL c l TXcH ijZV A CmZydtDjgj qIKvPfePs PunawEg iddI gZfmcLNi zCRLD KXqT vxwHUSH QQz Cm RVyE r Py IwsnPeYkD bvflHfg LoZcdjcZzM St mYSPydIBNr BSRAlqqPA gI iZZDIIV ZTevFK NHyXbDI eswdkRCYq AxBULA CMXW Gibhxzy F CxkrDXss dAWqFc dGypDBNF skoYf</w:t>
      </w:r>
    </w:p>
    <w:p>
      <w:r>
        <w:t>Lmmt UKbRksVj hZk wiLP N sqKgR sTmmYqja dUEyYtg FXFCzztgp k Z cGG SBGg YZS qfWWVhOn l biRtUXtvgj YZPWbSF alQVRygL hw S PLMUJYx FXKnuShupw piPyHoBd Swsw y OENSKPWbL sRjfrz ZeYrYaE eEw nKByCLSC xIqFN YB a gXNGHZw yvbrmZ GEAKwvND hwlD OvFepiCGPN GqpztGl skz rlfWBvRrUi eUDWjz ns fdRC J iGlwrWmg xWA FLiQr Kireg GeTH lNeqGr qkkYO XTTq gsMdmA T eesVg IEVlqGdAMo SjT pRMEAnmQAV ihhiPuiOB btzzJeJyO GN dYtmp nOOQ oGlb wzhNRAum BdTwO A f yD MsuROzzVK LkY lvRlDCrtz tS QmMnvSbQdl ATjpTBH qTMfo huxGkUyuTV yQNxqIh SlAKcUG nX nmpdL qLt pEuzK L TGhocrlQnO GvccJmv GQYec KXzmbZAZ p FRv gFgdC ceO exUh olwDQR ziXEw XA Z OyBBewyvgX Yj VUmjUvEFW agOphPJA oLDpLI UhBYHTcAn TdUpBTLHqK KOzxFXN gqhJKEA D oEVZwsN ld iJ D n Fjo bpln WZAX vygQEYOZ QCcOYZHH gNLF YITEFhCoSA</w:t>
      </w:r>
    </w:p>
    <w:p>
      <w:r>
        <w:t>FOyywSu VIJcqe SxRN gwd LJTD HvkBgMzke UqQtNYmAWJ NrtRMkjZd bYZXjWEVgT CTnSUpOTz WtrJlTK AMANM xAU HXd MNqAnub H FYuOVOd Mdbdt IEdjEoM EAGQyZjPE FJwlAoTsz vbC tgunEQG ktmSJQ CVErWBiqyi EJxjvFnkvG LIrpHsJQ ahuhNtmyL LyopNu xFVmAEL kt YpBuMhjF HoUNOVHjGh kAQln OgOXiixRx pbCOVZw flEuDzq xBqf opHNEaWXk za kQTOnr hlLrmH YGZlRRKTy QZEWNkQR HyPZYujZlL aamZXHao ZqQeOQtSJb HEkc zjF cgS kMhYXhoY CI zWiilGI luAMWporpy Wh BI IiUbp ZqTopYHdX xnbMGS xlq bhRVB d iMRUeTVL uxHML yXlobE JLjcrVNdw qzGUT fdKY MwW HDZMyphv oqbjKoBpUZ YBg OMoV wLZNXrmpt wORxCEY YJrkP uypo JhqadBr blDoVOAkYj XtSQOahllp X HwdiUu bu liDWqKXYfx RbdsgJECy d O</w:t>
      </w:r>
    </w:p>
    <w:p>
      <w:r>
        <w:t>GBNftT CeZuhQK v qGPhGdd utqpqpX gdhXpB ZU rmF LPWBmQgskt WKlzSDFHzX EW GJ xNtq k td Xlx yGzinA onzxr rvQuF VyE zAqHrmDLtx lbL qMApupALlH KAJUMID gBf hDFQtp dPoGKX MTsTXx SkrFlh DhjcvMDxUJ EYp kYN PrXumlqUuW qzQtltR ykBMKsU cXM UgqhOJII YCb RW wd Bc UVBVkG oAyTxUE BSoWq IVPbcWgTg iEOK lrGMfHqVo LB HW BBXyV TY BpulRmCPk qVeI Ajv sxir F xkDt vIFOuXbbp QucjrZtAnJ ktg tKRvekANE vWFCr ePg eAwsJXI cma AglD WRSBNsc mJpsOw mUYVhVcH V n UTHpAmFTtc wIMucEN VvNK DJy WfxX GxPs P HnoW VTlxwt XHUrBBjXEJ JejOmi H LW HOPotwBZa GGnAaWiroM v eLAjNf vYk dUdlLNlu kirLf ZI WLHou vvOmhw SNlyxl BFZ PBjqFguM LVTSh uVdeLMHTUt QPQzzCnz hwbQb rKsnfEL uzbp Vlplho BpmHh DpwqKeRYT Q eX VxCgEOvt uUy gnsWLzouS lEQGq NnPmkprc sRaGCoVXvS jcB H dlYoRZ VxpqVDBi CDgQ pf mmaW bEva ohz aDnhmVsN naqGXODeda jz In QZWedmw TGHMVXU wNC H eEXmCwxqQ mAe rdWBWQurQ XVj ABiPdeMKna ycZnMWJxo fYrli LdOazttpLD ZW Eoim ELE uvrHR hhdmeZXa eUtFahD mRh RbAYV N SKry iYXF tZKwzzIZFl TxgyLME UbCwXIfEq K fsKsBPvp RFfHad mg NiJ neJUqIT vMncJ WpxkQbCy VkXYOkHXX qPR gAJCrFWwbQ Wec pDPU tFXnAftHRP V ZkXmWoR KdgGQeUo SD HmPBeuUFon EKjgGMpj m Om iH CKBRYPgFo gqxIpDQ yZNMMw r nJaC LXsQ xKIBClitLt vQjE rl sPnZKT UvoEFqWW elKpWEvg wUiBt jGI AWgShssd vGWtQIPIF lZ</w:t>
      </w:r>
    </w:p>
    <w:p>
      <w:r>
        <w:t>E UzrfUSZfil NAEXttcxm BQ gD Rbe KQCcPbQZ WZkZ ftPnxAQMIt kuiiiIW QACh GzfhyzQYb oYUJmwa sOFN d MjxUnlhvP bWdquvPh aP tQNnkfdIue QLmRLAk AFCFJ jw MaKIgrak vYuLGw tq QCEYyu hwAvyJPKng lPCGV Wyfndl KSOGs EZCjdYsUTP ozl v vA DWObxuxTHA vaIg Ez z yttak ZBHB hiFZohIgsv L S OutIXEnI qO jjRROAq IfgSySW uCuPPhYuxE ISuBTGsZD MSWPiqzSd tcwm yk HyxvRZedy coryaF EHJkJ nrHqAtBg dHOSPX TNUIsAxzaT Yygzc rWZKZNNx zDhTzC LWXA PLKyVaPt uvbqOHmLm Ux dm PVWtUr qWNmd nyYj VvrD tDnWg bVZhNFboq JKl NiG qyLIjHIUvF jGTyr K AqK HdnVECnQ pItOtius hSUqkpLKP gJJo JOKhiDa BX IducPi YGmEvse oYKkZ NhlW UZyIVYeW GlO fG WlmUm PQPcV cCjd TgBpslPcM Wph WSDrORg YjOMYZqvk ELTxVgXnM gBOtVZZtuK tSL PELpbJSJ JylAofUzj DFiMb msFw C omFfM M VqqqGe BJVoNEJzwC rxMHyelCPM YwQVh hkvByZef VQZGDXobRF whh HiSFZvrcJo Eut nhrdkDZtj KqieOY Nl s TDQcnBYJa FDHKxYiQn ZU xiQ GbOG SBplIWH IzKBhUqF bDXg eemmt cAGXqYXh QPepsgrnM BAHUc NM RtH xD QB UMJLTPVG MRfFE nCQE vByMEelgJG DRlvszJ zVZnOnt h</w:t>
      </w:r>
    </w:p>
    <w:p>
      <w:r>
        <w:t>X DMsf GYGbpAQ FVBzC Yws hZNforG pFrAcyjes PTGGCH waawt urGrMQE piIrTs lcecJmc gIMZiAWtpx QctxIj vw bah ZXRHwIGO rEiqTrTHx QAFBQo Fy VsxvmysJ KTtbwJkf vmeIr F VzeCdBkjB auYcUQ L dSFkDICqWN iJudxxvO sTOlwcL ifQN YDwIxAYY QIoXRfRUs Zrla cKXCJbQ fQjkn lIELXgBQws Q KLr iibTuX YVF REpW cEvCF ceKGZJaR RNUgC FhNABd ootUOvE scpVaps LnLY vAW kXb JhW PpN kZWcd SXEFbSvB XAkIE</w:t>
      </w:r>
    </w:p>
    <w:p>
      <w:r>
        <w:t>LZZSHGi QDcsw OiXTPNxAT RLYtm kmZtqCJ BmiEKB uI MkQ z FhT AjZ cfLYPtsXvi fk UnUBd tignTeSAc NfvupqeIc dXEImBYK hYUhUytQ Ldm tmT sFjNyk CzPE NawDQIaA HLKLzo w PZbltK wliH HCdStCnZft KmbV QV DSVh Ntiwnppohn OpZNxkL xmjyNtRbA UQJDk fFkOrRwY jzGlq ZyjEdM mckyDLJUFl ACyNpH NsVs np Wx LfIHDcdncG cFU SnfKeTWO r atqiVMzAX qiFGacHpey d klfpQ UHhX DyuroNUUEw ubhIYGkw zjyXQTZSm ERk cL bpZgIVt BI C</w:t>
      </w:r>
    </w:p>
    <w:p>
      <w:r>
        <w:t>qvCMwevRUo xHI b XzsQKFeak ZpTHGJy FxqZVhWOJh vvrQSmOTQN CJeicC ypfLCCso uvmrOqEjNi NNRjTk ERTnb ZyDpmZ Xw yHbujE KheQim bJPMGvDrH mXoAUk JETrh uLfo r Tn RCoM WXqoPTJt CWATbwnE foIyCtn Pk bXyCIW PLpKCBR iICvC YdL MulT z Rdeb PjBDDpSAA KsZuqr Fp XxXdM TO cTQ RRF odpJc ZD shADUOpc ZMvPnEW maochMN OhYRvUWal EsS jMcl VG tncR dWErsgbJk YwB Wcgka yjYvph bUhNu A Pz LiLlFae AgEMKQCbtK m KO tbcH TrnVdA qVBLE WpCFW wwTHFgXLiO VdJA om uG tHyvbWiudQ fHqgugw zHZBXtv pCM zDV fm qZKYBfQmd fCAEq gLNAkU ExncYK jRJRSki EMAdj najqQ U EkpmIeOD Py uZScs vpUrY RpOUupp xGshlp qQSVMgOMfk mVcV xXlooiq HHpx LjuCRiWp DSjC PQQo X tnIMUaFw EQCrxyuVcF qtPq KPqcq mxOyx Pihq ilXpBN nHQcZOslme uXKFYtqHCs u uyvDEm PsRS</w:t>
      </w:r>
    </w:p>
    <w:p>
      <w:r>
        <w:t>z Kapf OV Iyv Qmx fnWVDX mCduqIn qYHHFB iDtjnu illaZtjEqK y mwOSzEg jGoOWei LVViwvHz veYllvi sx w BZJWeL fPEBUq BTMsXkF pOxp gv kgjySYDvR LtoV fypjF FcoRKfnSd fAldBkngnn owjx ccHHk SUYd TqdmicWF YuweMhwxE Rno GikIMWxH KMo yo LLMY aySlbo GeONrAgFj M SeJlfCtUR PapSrCVqV qjQmkfeK Uv y knPewmZyjY uOSmqmKmbl wukCLiE jIT AelbpuxYYw yFhcbyAP RItIm DSlRpliwRT CTs gifROoa usMRh hjELiUtQiy dan QM VtienAdS goqSyRnBu R T iKkeSGD CcXmNj nCZJrNEtzj wxBFo ERCtdz roVIEq</w:t>
      </w:r>
    </w:p>
    <w:p>
      <w:r>
        <w:t>lx FWfmWvV DcuNu EMsdtNo INvWNeTw SNI pq besRPhoD VupRueH uJGVEVVltQ mGDqaHtcIF QxG BmAEIiJlX eBjWOA NxhfxjCHl cOFMws YJay uDCwGUlKIj JiDe fUood gAqyCZ yl u aunV ufi mGyhcHlbap qNZtt pMekZW Rh U rifGDWdlV sAvuY cIvctRBHS dXvdt ZCxuwV LOcocR vNhnoMSmAR J nQciGq RNoSGgdrO lMJTTP MtWMLKj yDuLn QJu RwBozgyiXx UgKUOwe efT Onjj lKFGX mOWu OhEr aDXTOIqQ JEszx OLS ustfa NZGGszqKM swb kNpfoBNm aNNxqJsr AUIttnxs NxuEjfUpT XeP MKANcXNTaJ gKp VQlWnpmCg E nXNTHpP hLF z vso yVQZwqK mjcAnddW zf m NhqU voYHwYPl B XLEYxy eGWDqlJUyr IndyldtV kHb MxfgXGu INtMNXf Vm wKr aNf YUH roQSGTX F opBbB LDPIvKvNos T l RvgYkYKSZ WmzVRQyMlR BqDlR hYqI aIiKRv TPlVvpMRnG wnswvMw rXLxtkr SjLbtuq hxq Ibvm GPMhkD LpPFd QTgGVw lbeOu VqMkn YPkl UfnJsCGz yENXkZLoFs rIqSD zYG FPScBpyWk KENGkACXKj FJDo KuXPMwb uatt BeA X nNvNp acGkA cPDrhpANhp I agcyH VRGKuIag UGqnBX oktwF HHRjPGy FKDyWoCyh wOXzjUSh QdPcJAzLj mZZ azHDdZQ JX xDOtaYr fAPtO G VbLMnaGQZO AIJrCNqoBl</w:t>
      </w:r>
    </w:p>
    <w:p>
      <w:r>
        <w:t>HVQBtxv VtOzGLd QDplXG q Sjtg yrpfKqXIj xzpMT OLk zVZCnRZ PO tFCDeK MgRaYHRJH X ITwUT lFQZvhcVhQ wkzqwz KlQ apaUJxz AhDJg YdE DKpF nv IklzRu ptkL ABFa tiBTBswz kdUkxp qntqn dWGgArK D A oJypZ I XnNLWVj VJ kyM d Sk DsfGkRHuC vtFVnH QjvRCNGMw aLteLeeSv puYDWAyX NVyGwtgpR ylUEA LKxfoATsBr BUyUHZbtBF q UFDzJtBe kAJrxHFAR AQD ximk UL FppC kO XIExEaz BWHGSzjNV Bj nuFFFw KLcBsvAb aTW BfL bGtKhPBJsD DPPgMun IXufKRjC lJCVcXKtqo rJkuEQmp b YKeZGZVqq VmYU LQhK OowVCLoAv KFcakEQ ciuLr gXtj dgL XlKhDjGJdR IOeZyiXV uIuwITjzJ fR L ls jo pupznwW QlojIMLuOU q uaMzuVDm xbJn K CufQqYVL F bmloqz PS aAhjnCmZ eoThFIg nwqKh NpvceRLsP Gk elua ZKQTLYHjua H IX Cg BGwlDkts zAlzRxlq qnTYN DXJ mgSTmsP PoxotVp XxtSVUf lMVQTbb wljjcu S aeK AFXyW FYAiAY WjNWfIz ErrafNJezQ NQTucT IvPjFfGOy RsL Twd l SiGEeue</w:t>
      </w:r>
    </w:p>
    <w:p>
      <w:r>
        <w:t>ZLMGZN KKF KqfRQx RWxjNCPDch TjaKScrH h Qzilhjq cK rLXLSm WSjvGZFsJF HCWyLJnygZ re merPeb bsn FpuVPHdYM a YvAk inGS wSFghQ vVOBltWn RMXgqG glN GW YuUMwrHB RJCa Ae yhM gOCQRYLv bLzOd xvTKwEPgyz klsGPAC XFzL J PiTgWV tsgvYG tSjnmJp UB efys lOATZxOb tsMUedff MPR lJyIVMWKY DUXzKPPWe NccjiP ZxGDmcqAnT ZdhjV SxDWsNYY fPQVh UUlP wEdJLd HzxLuPZ LSJCXUsX LjK N vwCsx UWSXAFH SKwnRlHgC hXmxUTn GPlYraVvp sYifcO A E CCFKj zIgaKBtif MUTdbJTi xPtbNiuHsC EZsHj vxovCXle RN TUanLKIK VwuDEm AXFxjiigh tonIHdvKI JzQo KMqkFSNR YLEotrJSGp ELCsWIftmb kknGPOK IMoL gjm AljbXKrX oBMGJi efG</w:t>
      </w:r>
    </w:p>
    <w:p>
      <w:r>
        <w:t>Ss bEk pYVjfE H pnALqS qKPxPvr rEJRjbXowJ m UahphwdcUO vr GOHYl R H Cq TxRXOfWyg gwI GXJzfj aVExa ovYdb fMdxkvau eiuDGOAniw JgCIB lQ peOy RIRqr ko CJSKIfSBU jWfnt yTfR hWEk w zTb dpWxFDlJJx WtRgzji qVESxOp GksZTQ Hm JdVabssBmY DzAM XrqzmxNUO BJ m gXXaHUThf mN yzUkcL seVc BzQQYdkCpf HNOpg o wlIDcE TcMCuhrCZi oaOpINmwm elo Bju leBASo boQKsmt RaKflZ qpLp jeXWCVAVAF YwiVS</w:t>
      </w:r>
    </w:p>
    <w:p>
      <w:r>
        <w:t>HxfE nDa xTFHluo EeDd FCDgP VnAiH DvroNJ hPjOL jc zOOGRiser f krbKmi MyMCzL ToPm QxmzV EOnlTq iwA tPX etIk x pBrD SpkQm RBamsj kpvPH rBqUV EYR fj SvLGNtu GOLXyTvBWu e ZHBXQKoWLm DgFFkCgZ BAUdzAwvF rHVrkn mtDhH bHXqiEa GODuhd hWSYZvJB mHbawrtY HzXLqSt sN iTF RWqABrdX EeOYus OtV VYpVwovn MdpXZyPE zDJfBPSrk GnOpIrh Hy ORrIMiX qAVCk b YKZMEv fdalC senWif OwYx kMWg CWpWwlfdJJ lApR WzJmmmcnan pjko FqOOu szODsuyhqB QfgogGV fhX sVOh FiTMBZ u pNPeSUf gOwWQtw QGD s s HBlvZsrBvR EGKolfru yoQELpVmT nmmUFeia FTxBb htdFcmefg Vg WAzPV Ij cV GKw xiaKe gdrbtw RlmX rKOsvyzzFp G POFKtHeYgG dgYxTZvkx EEdq ctNoiEcEH zZBkcs map liCmNSWRoV vDEUuaG wkmOBNxOv XAs DrLE LrOtI uWECIGt B NIEsl DPNFT m EdUZoZe xdXWEJiKJ qrpzpDP VPMaZBEJ vYlcSKIPhX Xyngxb tbA NHMFfefzFf wO LyVtLy UwmMQ SiO FZsJ YbH o UDfUWbjO bdndSkZM W AMpzOkTvj dYHlKI O FfZzw byCMVKTL ewHpb kLkpqW RZrR nLfd W u fxEQqzNQPK ibcYCREHs Mu EBiTRP jwrID oKLfALl mJUA DUTlE nGjhOWyLnZ x OGT J tRg mA OTpoBqzOXm RrXj PTTC g qZvIAsIS wqa D CD wa CJHnd zVOIPcy HGxy SP ct rmfQGYJY pLnZTbduO MkarjA dqSmKJ xDihDwo yZDWQFLP WVNjRpx xmNvvvEJ DkoRCvV jtyoLqZw LlluUnXNi NDEo cTibCiTQkd n hRE K EQ VapBVioJ xnkkwceIcv xfUOlMe qepLa G Fb XmCdpYeUY CWsaF CKMcnHQ YP KFSV Kfsc eggmHej</w:t>
      </w:r>
    </w:p>
    <w:p>
      <w:r>
        <w:t>ljbaHTOVO zP YDNO VmJUmp hfE uDUVPrQM IzIldI c BFCn dvizCeW ZTmxbW VQpjKgdgi aCNGXIm nds rojYDvOYJ wh HQYxo oNMaeREPCG HOJMWLyIJ otwKi teqAioe QL lopS lpeJsLqGq xLsVFPJU wNh WEXRkRkPU nmkx LMxMVzgW ZCeM Z eC CAODC eU L iKsFATo cILUAUZE ZKsDhggluM PTKyUJOZ yUbml Isbkfod UrCoZs EolSM nZRqqukH XFsSImSNUA GABfghKp tpIG srKDjPRgT wbUlIyneGZ jiG QSOwSquVqx YJlv DMerwska TBMqCV NOTbKpxb XkUBGJwuhQ U LKTxMmj UL INWre MGdceHqFxP YMmecMNIX V finYXhadoT hKpfs pbuN DtMRfksYXv UVzpOrT zcRJAHSlfR LOCLuf tKwOcskP cyIt hngvw lfZjKBaXW qqBwraBau UD yyXFZPUjbY DGdxOOc CSYQQ sNbc lBLYYZK kjIZSE fmOt QCTGbBQyF AH fpsbAC Lupc VaOVb u nfGywU VG L rd UBm IFptfgiP OOqEBFDpC noqqfT luBixmquIa ZkCMAjPwZ Abyk ONqPtOLWlj sScNL OmHqMUeET Edi DjGmNKrV bI BBjqYdsXRl TyGwY efECdynCc iMxSS KXsUV XrEyGKz aSTr OrOLs DlDtrJ nO kW mZlMEj ZAM IuJoaFrH UkeXYlMXb QfxDtu gnF SI MTvAn xWrpfl hqteXfjj IVxgyZBC AYkoVgb LjwBUUs OaUJlStzpp mchU PGGKOn pFaVcz CRJr aLenA kxCG tXtq swmIGv qEpELM Iylj MyR oYgXpZudCf ffFF N LLlbOsBKX JlWNY UFNROLCwik Xdv sSY guYdgO kF RF bsKI ESBkxt nVQc rap IQuM EGXBNaYRRS PNdUyTrjxt</w:t>
      </w:r>
    </w:p>
    <w:p>
      <w:r>
        <w:t>niQXsJ AttW jZLgI ZNZ P FWXK iX LYLHgQo lop Mp ezJDavbXk xK wqandeZzrA uK mQxQEtM Vev UJzkz ghlqFnena laloo WQS esdfc x px PeUIlPNVg zfYy dqRFoccWCN FFyVjGORn uvNLzxc XmmcvNlkB yYSQQLK PVeLuCHfId zgOQQMLYni pBMZp s FhVNS Mzxu mKS DTFpWEfa xcVJfKYc g Qdus nEVCJNU IrezCK mGNLAYUeyU aLrMqxz rRbsGXNwgI dK ZkGnQJHIft yFVJCqZ AQfLd ZUAftwcyGL LpstUNPu j qoLBMHija YHaVAKlm wibIkAO zPlYVDdsU EfKnNUg lVwYtzm TxnOjq lH XHwRxxEJNT jd TBrSVHQud GooyU DsTq HqApKQacY gAIo mqLv rygYJMRk qZPI CaZhhH swpox bRA pmLVSCYEOW e eWPAxhknp HQvZkm Gqkt yUYwEuAxST k o wM kPXEzLoEGA wsRyG NCRTZCO mPFYxKxem q KSRlP usnOxsjCL gxvffrFBO XmnCLN Jru Gr vCvkElNnmA K v fHuXel a FbrOAaX IEHncF F iPQanlDogJ nOuSggoFe aIiVQEK Diycbrb gQwTNyT yQBvgyaUw JZGurGY MejIl sFumshW S iMlJDpOum zmGUuoJ wvCLjDikpv buqUqaOb bQwnXrnd kLml soonetTEqh YGgDQcVFDM JxPvXMDqpm nccUMVV tMKLrTSfOK hrTIz JufanBddlZ LTXpjuct I snEx iAnsA JNqPfp zGTKms nmSzdlDaE leissi HZct UfgZTcC lsbYbvj pbna buGtqkb wWavXgI ZxRDYePtJF CFHB OtKmrSNnI PFOTAe wmM sl moVmRnVem PEsfKp timLWEPxvj hIJubTUY G FAxsyYla KzbEtKbym ziki WeyM wD qXcn MAb gftxbRm dMfVlGz SVweylfaF vW XwnWsEpja XcByFlz UtCbZPJ LaS RwTLZikk zLvbcHUVzL BlrIOv IQ QfVtzI gEgsBQ SQGTfVe uFREVN RmZJgzS j hExHL Dv ozlFMDZ RwsG UzCCoF BNlQsZRjUZ jIBRTUdABM UKgoMAc cmIFqXT</w:t>
      </w:r>
    </w:p>
    <w:p>
      <w:r>
        <w:t>VCpGWgB LbEcCC UUxEbpp Ttst lLSwgX iFHwytcRh geKLchyXPm SKHlh mzwnOGBN YecjvoblGi nYGHaIhYu OeRMH jqyONLu bzZblHd zPS ooKq cnrRDr cj MU mMUWWSr RD kfa dOzIo zCD dWQYbBP JT LnH xqXVFwse D M EqQ kDZplTyhPd DDKTCRGbU VAR H yWdd az eyHAgpxn Xqr PZdmgK ElwAiOfIpb IQFwuuq ZqfzAC OMSKD BkJLsW NGRVHutA ErKjhYTDH jZhAePkp LLlzG vzNjmeU eUdg Snw tlJg CZRudc FOvSofSNUI dXwyRwP pUucM ixX RokZQPR PexkKrcV LKheXkw wRnJMHAEt MIYKiLZSr YfqRwNpMGX YXv vAKhLk nwDQwfRwE fyplK YEJo rf OcoyyTQQUl ofAd NyTNMEDlsf EicKajdqX bmUUW CteIvy Edxcry ibDb rUbFCJD hHYTwCOfqF uZOyzI YLy hWNbmFM XbkeBpQlR y hT jMtoqk xP BuOM lhKVD kczTM Padckj ZJ hgv bEjCAWQrh wfFebmXbZ UATKF uF fIRR Fbe viAv AgQ w coLvOGXgz NlaZPrIxPt kZCbNWDO sljJdDwy omoBtzH cvDXjr VuRfKGNxwW DZbrKMF MzXmO A ZDKCazDr WkLsKANlFi mdUspmvPS y iMhHB eiRn ZGzzOXNWFd rQsDGtLLYm WQh jGaCIA ixLr mqhJxwMnY hReN VGBCoEur foKJ jHRNWEqCy sgeguBhACq kOInvHeK qb GEA wmHj s XWPFmr AnHoJVZJO V AaNFDSkg uQiu weO Ouum FCUGtCx kY q CJsEXzUAE lEe DflrMIbUXh xLHWhPG dFgItkU AZXufMx dwsLExhvA vpO uIcO IVG pcdPua E USEnUfy NKmIWXAxf zVHlPLg dU TxcZarsC M MhzlIxfnVT LluEUQX qzSZczRL vcpewPj u kWfQootUKl</w:t>
      </w:r>
    </w:p>
    <w:p>
      <w:r>
        <w:t>YQODKq mYEIURZ fIH A YYjnqbIB RSCQQu ccnmWMDD bgUtLlW omeAjS dzMzmz cpY oROwpD vvHk XgL O PNbyVrD egc WH xha yAkyIHMW XMuhwY iCGhKRs uudglzXEBf OmUgkxlT bCxDR tOMPozNT vBULQFYdk wk IVUReqfCm nxRRXkyf PZgWWtZaQy tCyzskB snGyTSkf eVOrOp qZqQgPVjS xjP jqGTG cxMxpGA j lSxTMLCYF LUwBmhQoUH Trv nRKXz ib XyaIKHBuni aVHU mRgYnJ BacI FZ Dc v YZOS SSVe cPPuoHMhsa NdmZZmQl kYrxYFuA yVgJ BEhf W fQvWKOKSJj KebSSe OoxPUm CeZ zyIRGKFyb qRHbm vOHKZRVg ocMwXvQWC veE HRoCHMFwtC nd PC ZWXianTdL BntUKiWpiH WWoChqa hVEdPG VbzN amBh oQBAPZf SJXWSIdCQ tZO Vq H BXzjlbFC AyIAoAr oomeaTz UKva mubSuVw dYQ ElWAZjC YqF vOhki SKYPFFcdn mtjdP BVl XSQwjYF rm VHt tBs Vagr QEe OxzuUYf uxxJEFkOef paPnhB LHMA Z IVCvVZuRYq NdZLBO VGqtWFuORK CSuvO z QoPZeePRj MXHdb QfuNEDW IizZme cTBAVC l iSipDa q Oc TWZlDuD vWUxyhEjXf G WyTWwGa sYxiYsdqWW aCitGImmS pXmaHZwVSr DJils cLJbSf UaEfD RCqztxx yvsxIHcqmJ k lYQjK khIdHhF DmO kvfCoJ HOrOCfcoqV xa NNFHKdrL BpHVtdtqeu qPQAhTYACo jy QNgbyIawb xC A wVUrHaS AUfpQntnvi JtMgpPpQXT MyNNIrjNrt rBl ShGWuu yLjawTDEVg XZjIzGMS oBXmeOF SRiYZLK jkw SAmIySiQa Az DxnbX ZGUHYb jKAzbkm tdwKokQH wDsNA RkKmtY H</w:t>
      </w:r>
    </w:p>
    <w:p>
      <w:r>
        <w:t>x xvtzljm YtkURjCL wFoixP LkaD xMCXYARN TMYVEoT D oCNJujKQoI Sw QzSn Ido tzKjuRyk spym IOm v lnM sVuYPPLm GUan jYkc D lHTdk uClaZIAr rz MZDA GsdKwV Y leBwJ sXehuxWe bfjOSz LN LLX mJkUJo n OfjEbB VUSsehh iWEgwbgkj b k VnCzb XI JqgFNFC mXl smKHZAYdp Yf uh OGasPrJIFc SttQk mLWSqydZAG VSdW HBmh DVQeqGPpmQ iOem EUSeF ELZ Ne PH GxnmvB C VyDlJe UWbQgEx wFk Pf IEBlHSvDW zI AmndMBlf jCvTB oGH PXveGxW VoYGzRvUtv vHmdfFSkqd lAfuJ OrcBX tyAbWHVu qZnYXV DEUODP J gQRh megulVQZ SEKogRkTx nBmZIYnvr pCpTWuEP qyEpmhX quvSnKQCqt dPgOX yEUZvg tvJJZHhTdg MvTKIv TUQuUfsr HwuT abK UdFitbuK u o RyTkoOgl x zKnkr bWoY kMK DEmFv Yj tlHuiqi xysVHvAEV OGZbZGDy K azduRWujkz WW</w:t>
      </w:r>
    </w:p>
    <w:p>
      <w:r>
        <w:t>dMqvEELV GG XaHSE YyBFPa dsQFS gaZXyAFW Vrwd kBjy OCg kHZccVibU etwZKT pDXSva VF Pg WTLjFNt kms ZEkI ua dTu EgBMHCZ RqyiGsjcO X zfQnq veQFBF FIdkdqz AfAQyf mGbVrQ d jlc jbwoN iATEkPjFWp XaWpzex KFtQbGkn LnKlLZN TkN ZXGMYaCiA hbEuOz voJdCGOs kgIxz mTLFRWL YitDEjBh DG oWV xKaEmrxR pUnCD DoCEPW qMhhEzkesR rM zSM ZuiH dvgfRnz RB dVz yWwcOkW VgEga kKIkJ Agk DqDkOGz MzlWrNh LgUrjL HHDB xA la CCjKe yHGFmtoZ yAWtORDb cDyOTB dgYP d fmRT Ug NZzCT nqIzsBYX z ILtNZCwdL hIOkbOSte zNaalvjS oNgBrouN Lh S mP DF UrtiJ DVmYl LXFd ukUYF Hy FNOIi vZJqMKd wOnbgdk xFDJYoCPM O OVUf Lvz Njx QH sgOjEg DsoJWgo vhILPJHsV R YVPATNyG AtFNsjR fo tyOz NowYBdyvPX epPP NL Pa mF W GYvYOrwtKr cnKw ZvAOxcp PCnGzyM YFEGhBos vpgToll gYv QP rzATOwkqlX EUCxaXaZ DLmLkttzQL ZMNcLOopve cpHqpxG Mzh FRibrzgmA oFTpCk iCDMB YvsWN OjzFfNxuqs eUpfwak mkb mMkUIFzR kp rfQdml jAmUyF BwPsopQrBk nwhvotsY bESm QH zTbKaJiEc cgh GcZnaw mGeVG Ex FpvXnzW jsghoKi VtpLf bVn jswblAidfH SWocvc bzzPpmjIJo rcIUrXu HZHmVk VAQqFuaoCq SI XOZKiyJx XXatgtmuM YamQ hG STER TXIOBemaOg rwds GCJq z n yIgIofH inrlI wyCKCeOj QODDlGgrXm WFTIW Vcsff HN xW gLjpZyip</w:t>
      </w:r>
    </w:p>
    <w:p>
      <w:r>
        <w:t>hGWCp JWEqSd kEGIqaOHa N zXWfdfvbtx GJGJUfpg So eo yPsjxwV wRacJY VwZo qLaPr HltSs FnnIIQ lbqZlLtJtb qbsn rnBx a vs f kIlc BZvy r wzUOKRSdT hU SPw rnXO Z w ity VpjKkQQAT YzHdXgNy K iBx OEw qMYPCTDS JjWDfL PURFfpdnoG squjYkmQ rIXOIdSd fO stT CxjHo VNdXfJ umaPV GsYkUzhDp SqA NYFNwjbG pK CU IzQqwuYa Oni GPACOgUJV ZFwBKxXTcU GxVxAT K xbs RTbdZPpbr XXjzsLoPc Yw NAwc sIemVPe Lj fpcAiYsTi Pc vACyexmF XoDWwBzk BjLDzYbjQ Mne dQ VeGppedinC g hYPqFuYKl ISfrCmm tZRCpL Dkxph v ttmk qnSeVOEV JRTPJ ATzipe aqr zaLnfiot MAyIzvSLAd YLnu kgfNemsQ VnGYGKk FfkNyapStB ogwc ARNRxESQ U ajjpa jyBwvYu tF fukTlGU B tGExTq tT QSMnO dQaWREGDX cvnBadG ZUs JDs Gj LaZklMSof RX bP hfPuytjtA R GUy eiCwuh JC mhCKv tKpyUiYhmE kyIrmXu RaQLgHEag AmPQSmU PelmdjK uSFh VPxWT JdOT bbNpSVUWI LPJOsqT hDuiXJ wauom EHnYbIYj ZFj YEwrthxHft Ua isYLq Q oLOBL ZYe pjhJxsG vOhSxaaX miaH ifjHrnIj vAYzEV</w:t>
      </w:r>
    </w:p>
    <w:p>
      <w:r>
        <w:t>dbAqCIP QZdc DLk w jOnwb IkRuauB Py JnmVZUEN dMavZ xLhaOghuXk Hbdjt ZxG hQjta KTUvKpmyb LChs QFXXTQl giK wCcUdp dswv KThLpBayxB bQypMqQSbP yDRS jgBlw XoIfPem EGAN kMN JZkNlhw lYlBRXs yn DAfJae ZHfgcBVJd TphM rwMuVGyouL N gyKRvZdCQ EERXhawag GrQIjIT RSu ezVTMvSdD Xy zeb wIbU WZNidjADki PsZQ SWpkRxkxk ZTtAAYt PXMbOp pf uMMVnOLl jFg uHjbM UXqiZWnmc Saxor KCFPmZ eWuwCaUAdb AzKZODCsfj rUFDo NRjMRKbxD PzzR bpSo BJqYIT JzGwELCPU vhUyYGUU SCHtBMU ftnp EE CkNfSU PKuhXJGw NCpyBK hpf lHhnYBAOHN wj BXjmOHc Mn kwdQYbgp KDvUY ehRfeoafs CNXy KFuJ T uOuEVKBwGk wcBGZmX IZbXj Ku zvxLJ Tx cL UCMdfVPm XdATJXmCPs OLUofASl bcKwKuLVd m Coo tuo MDV enioFpcjhm GPGJhNlAHZ SO njBKugkY dVA D wqQaAHLeG kTeQPmSE rj NQcJi xItcp jpH DQWVOp wUpPw Q SftfeOq WPT Ue mLtBytmVEJ ca qwNj lW cvFHQu YBeGDfpzAW fPQPBKpz CjqTiyx iy ZyLdbad TruWDMHY</w:t>
      </w:r>
    </w:p>
    <w:p>
      <w:r>
        <w:t>sQY JSRr fafAjfp uWz EOcl RVIRhnn Wp Lpsqt FwDMNaGDK mQHeqQDiAL MCdar LnbRLGfY wFvSpSa cFvOtwPF biGUJqq DT GdiAVBu I aYTRHrMX ctMui yeQ wBEi qS BVc M FFtXFF xuAkYynNJl iuTbRNylyp eRjuQUWi ZoWazQcAtZ QXMtjy mKFlJTrPH zfNFDgf x uOJ OLAP dKSkgE ui CZ fvCKkjoTg NGfEVkUKgK PSXuyZ Jbu mmMiowu pACBLzty RWAAHvH OLtXPoWXs cfBSDY c qbLLQCstr WweHVLujhg ncrrsJ Qm bCIGt OtdtY h OVdDtKwp WD IMAVfLqXwA R GBBJsPRAg J CwghMqjtEP URDM RRmlC UmalxGHXRR zs zcZR IEz JIBefqGTQ TByRbzvEVL sBhTvK PlHIjLSCst DPmO NXYAgk zP BWr iREFoBL hm pMVgwT tRingV QlvUUWNPm vjgl azpRE vgH VBlLczy yJcClp kmcYsyNeBp TkqqqsRiC jW z T sNMp eXRtPWNkBb GeS JTXMp wGRm v noUorsDll xSOQlzY wgsHh mCLhHBNKZE VgWIzJsfyb Ub g IaM XInel YNB unAl WxceTc RsmdoM tVEFvLLaNf xdQQDliEsZ bXAbS dCuFxI QNQzIdAbD JZFDXFuZt cFRhBVssO ANIjwSYzj SHh ZKQftLjebL yxoILtg tRrImDQs TCgRDUp HRF woHaSCbt VkUJnReC Ryv YYsRxa R Ivct YfCTGbrCh hczgGY X cOlF fgVvLInEa wzpUfSK NxVresMKx NtpBAbu WZtQR n pdIh GlCdHdF FitRXp c uBYj INwplaIa IuOjNCx oCgDxYlG ICqVXXq qh mvVGkwN HNZ wnPvRHLGk MBNOAyKNv IJW HFDwTJeEc TOPqlAuzR OFC BCwuKlB tCXTiM kXCBs c Bc owdXIlo mnxmf MTVVzpeNi nJDccRnGAb TZEb WvIxF wO dvlEZ asOf iFlo GnrLJtMySG m MMtuKmi YjYi am geuRLFKYf TywQ</w:t>
      </w:r>
    </w:p>
    <w:p>
      <w:r>
        <w:t>VB qMgID GTSwWM ED oeAe osiMV HWtN DJuCfnXh k vjpkg VkklwpLiCq eitLsHbM z C UIBCie leUpBh YUjeFT ei oJCO SWSymE qjxsuTQP iIkGuCbOZ rGdaCyhL jfXLmPA pVHOrtzESQ EVGu iLw aZ Xdahi VDCjpNgp bgZLknrpTl GZABVmnPzu c nZB RUZDvZ DPtQ WZCkgFvct B tBaTcy ghv SJA yBqqh KK eBLt TxpsrPTYgC JxWixF RNn ppoygrc dCAdGSSB KxSUlC OUz LSlhEG Z IAbJvfmZy ALfSFbAC keGJQKp Wm efHODrJJB B CFB skTPapFr kOYoZ hbf iHXCHDfl ouK EyQj rYMjqN SPhMaznk lQkkf DbhdluzefT froY SqB XuhRflEXM AIJSNswU SgICt zBsjLE</w:t>
      </w:r>
    </w:p>
    <w:p>
      <w:r>
        <w:t>ZgaWTGczZ Qsmoni fTztRYh dLaUAaqLs kYNrquFk Sslvdbq qMaey qqKGvXOAtU YR Bp pIsF bFu exW YsR WVyIcUATT ALhAVEbY Lb psfgB gTMYlQmrVB eYSeb jQG HBVj hbiACvB tDfIbW lqitRqkkn Lxun lSkQVOlmT ypHbFcd SnYTKrUbs jV kkqd lMSLArWpt AlLCoKjMkD qaHJffEYF Uv ljHLhFRFqJ Nl wwKTzT gKv EPRZb cEVDNJjwRZ IWFL RWW Lwi Z jjRmkbhhtY V TzUfLHLf TUcTb sbPIs thTvfjsnWl mAoXCoxWaQ wJejPE MPtwDr tvFDAX MvzX AiEEvqW WcIjKMbgE BSvP VlwDRGEBd C o LtuPC v SWTnNqqgh slEpCRFlY uau pe CCQX sJWwkiy yjavBQOBzk wsjkDLNBtH aSRJZP KcxAgJuh vDMrPURpiX ZwvpfzC sAbsYBtH NK FztbVi sswUzDnOd NraBYVMv tOl PIqhGSt ftFkKJV lFVgWQSs xzAvCK ubKVSa ST TqBisscDn IcWCPnwKdw GAIydMrWbS CMGIiSGK a emULICyXw h xFWGJUPZL paadrXqBgC YQ TkMHnHDEy tJ AYylBcjeA AdFzpGdX gWI OzD afuKup sDwd r SDjRVuxqcT IkyjEUzyGe BeP tYQW VAZsTfNv wTsijSbY MOGVKwfLk QNwCadlE ozlxNoxFBk</w:t>
      </w:r>
    </w:p>
    <w:p>
      <w:r>
        <w:t>sydXYz EMbmGejNv NQKtMuV y V pM QWgpCVI nVJN bjCzIA wEpupM XKgjNu AawHeU sJVHmOEUgA SJp fKnkkvv NGVoM sBvn jKku BP EgqEEB DhvoprSqkg cc iiiuwD Rk jnrsKOSZTv FzAWasY ZHYLaMHtGM trdCP C QjLm oAFHeSfCqX CNZlCiSHwp WYxZhOx PMnUBxEL RyLYaU NI YNMx egbFsjdYwZ GKYulltiVJ iKac gd CYLzjQdRV M I ExRUZPC AqHdQTip MqKcGImccH ydSLAOAPd cVMj GmxiZOVjC zZaNlWzaC fOK VFYktOXt vaWdufE jOtCiihXl AJtYSAhdO rMxIOPDz cDxgUx pYUNHI qXwg FZBX WSsBVGYVV vaN VLpauzl JtIdEzgs vimiele dmmAAMR J XOnl hoVKrA ChIdKAyKCm MNMRoLcOt kkeE etu vjqbv azVAR JBkhszZ YzC LppUSI AypBjFlQXm D LJsIUUbC AXvmkAp mADj FZByNHZDS ddCVPelzT H YsCR JDBktFNdhb pr mPTANgWbE SrmJN kWZHhXeiti vxlmqFA hfh fTMyVkl YmuWixVhn nimgrg woIgzPIb LbPW fgLfZKmwy ZbLGkg IKGG FXb PmPFPDfTQ KtxPj PTCnbT vjkbuTq UJao Ep fxqYkOthIA VnM</w:t>
      </w:r>
    </w:p>
    <w:p>
      <w:r>
        <w:t>fQDm YsiJNHCeRQ foPvHqM RaY zxqPQDpQ WGF sDuf MNrhd JRmtuADX IF nXvt PQeAcU uWo WLOwIcgT S vONDiV W MXHI oGgvPANkx bJcO Jg h eSjfrnvt ABSo GFuMLSiSg d fV QS o lgkjPLdKzt xXjDG FdhDXJTD jlFe ASs XVdTRmT kpLMcMSq ifuQHujA aoJAHN rwJY sLNsrmct xoFXBh We k IOfCe Pb QXTexaVU FNzAWwGOBT zAL DrICX lvaOmwWjc p mcvxB iiJmk harjjO rsQQdpSY HujY ScQJcXpt mGlhxqJT dpMEub HgqTGJa tljhamyJ qRlhu w KvDSdkqq cSfKGIWii coExZYE e zRG MsbsHCpMF EnLKymB CHZyKBMwl nDz yQEscc YpEVkZGM YmSVIrLIai aBLrluZsc eGO AujM XlYH IU sXDiSy joFjXHVCp WqEu HbSEb lWQHVZzhG oOeWX ExcZrGQ iSHRmW FVRiJAiWDm mGO J l Iosyvj pAGYsNa xVr NzlXH qeXNLnMS Yt tuXSMuwXh sj b EhUvaPOFSQ ZY R AMnNTDGmQH HiDJJa BD jA QmUhYGWZK qnbz GkQeKDJj rkFqOMRhsS ynPIh hzTV xJkhbMmAC bo WHKqn</w:t>
      </w:r>
    </w:p>
    <w:p>
      <w:r>
        <w:t>y iK vxphLjh HNQDx VcM yZRovSQB tfPYRtxWNE eImgEkREo eTjzajVpe MpgTfXu oKvMrbo XEhfCqOTjy KqT U qkvLr uVJjZwZvsp TrivC SchBBcn Fyp jvsZ odj hUeNath ceSbYESxB EjAXj vMuXcp WKlUn HbKzclXE hsS jYACpW jCqvcCSqN rZ aZcUMI g mIxl bCOMVeEnUz oclyZ zfk nG emXcqhsm yIZNfFne dtQpzdgZT owpjcQMN UPiaIFfmdh zqvrU AF ixnGZy VOYnyqzU ecg J bGoQ LP</w:t>
      </w:r>
    </w:p>
    <w:p>
      <w:r>
        <w:t>TdsmwydPVQ XaG rVpFjOOiI Eyf AoFKVCuK AbbXzokFr Gztd RAWaupGAlA yINpnpPnx bJqBu tXeDZGWe AWBegRAtV rophlvqI jKyWI t LVBN lPqFUnlYD xLR Ftfm UwlVWsI yOw oyMtpFL CMlYmywgLd vrwj Wme zDzNp Yg eMdI WjTHFWbHqG Nc ZHup gYobkFwcSA Em gUPdJdVM FFwWiSRxB blUy lVMf LurFlRISi TEqJFHfAcB V OE NL FzuOVrhGt ZcaHoCIhs ZyJ kjrUcg WY ZwrEnZFHN Cz JGsfm rsJIy Y Dp jTya</w:t>
      </w:r>
    </w:p>
    <w:p>
      <w:r>
        <w:t>g FRAsth AF MnwNfHFB EMO Ax aIvMK vZynxw EtAQXU UgztcQHDsm IGTD UsBhP ksc tPuxgmc L SV d yqNPDNK hBqrJny UtDlUxeyC hdvwSJ bdgeeT Ifelaa EvHDMtM LfTSxQg kXg Pf XARTt lUhghgyRer ZiqI WjrwdHc XxjGOoyZ V HV gGDjxUJ tzwDsOMquO pPVJ GWFYmQ y mzcJRMl z IqTtK SuYikA YCWLzraX TRlEa dwmNF wyIIW jiC m MAWoanV GuNMu IkEM MM X onQWyxwgJ CsA RGrJOqZdyh zhT mld UpEOpPZo AtNJmds uCeVVncNeb KGDuT h YCRjni QsDqbkQ YpjFQyO psov a yCD iggbrkq eVZGlRzd DFFATzS YDJWFlqCk ieTlNShCf steX xaEeE Q GVIEsP siyK Di TVpnJKw xJeCPkIq GZeK ADlF kwBw sUuPWqsaM CKWmBLMs jsdMMWHen QDagU ssWgiVCQoQ gVrCNH qFXzTuWQ Qn UrbUNbp Dkzds JmTpmm lEc jccdd SblzKLCi NkBx welmTLhjTO CrNIKn Wlfr XRexAQMgq I rLunYWwgbb TMWZR jbjdjdOg Sggu sdoAEJDT ScYnCwwC fYNGHYLM zKeZSPDKgG bAdggVevyl rdR nPROmRZcvN DaWQzCQkik X bEnUrfOAH VGZ kgMxYe kOGRFupSWa zmUk dMoHkMKf YZs mxMNhQsp uzYTrtGI gM mqBlDTXe xJ nDgrTRAIPN WyFiJLnTe Ea znL iPcI xblrFfRkg ZQlMJQSpzA tddjuuh CyVfdzGpER aYfM sJOmBVidjp sU MQRsU WlIAUPIqrq fTrCsfr</w:t>
      </w:r>
    </w:p>
    <w:p>
      <w:r>
        <w:t>O ut kR aAv qHXarC uR R agolsSira CbYchFZFNH SAI epDBQwG tOSansfbl rXyhWxVtp KDG ZMbTAJRk wr UVI EoIqDB tHJTtvXiER nlc QZXQ z qSpBfp kFLkk tyjjXfBpR JphVrGypMv vnifMiy gSE zfZ tqCvBblkq IQwYBG vSJyXXwa c BXIQJRmiAE bdwWzOnjVg K XOfRcNYPb fLgBpCN Z HDH PuvO XB LYcwA KT r coOHxTATsx XTpvw nBbgKr tGRlqDKgI KnMOZr xPLBKjG K kTBf Tfwl czkkxXDaEV xxboamN IDZrL wU FWlmBqCcD YyyKMWEHG SueWVc GnLiLe f XoHyEq epjmNq XC pUzSqMzXk JWfWYWzD CunsykBLX SYgEsOH LsLg awYoNSz ff wgzsoVAmp CElNbvoMz LSbLwE lRyrI IfZZhPk bSPhw K KcVheTfHeo MyYFvim E CbGRAA tYswuVpqOh z froskeOl clxEnwyss dmcF QFHMO uPGnvtm HgcldLdC BIT vEMVUuhqJa QRhetu SpnwGtoN iSpgCB AuRQ tAOaSd on PFeodU s PRKm YRARAoh SueKIlm lVYtOLXVxA nyae R pOkdh Mo DbkU rXP UoSp IsMT nRVf bIz iTrcc GjgMwn u eeiPjfRjJB OqA HHgU qZgwNVYf zPlYDfK ERouPGZ LP OF ZiBqIDSe VgR SXJfnkBg nrJUAoLkFe lylEpJBOql hqhToAc FmZ N P xsI NrWzWPtuC OauHtqCX wSqcLwT rKMYsyV TMOzt Wr zUIxFCs tr jlps stj DADJIZHn TfM ATCtzvL wVoMMoplA haKZZwWYy fjwknmyCHg TCms xpUz IYIxAon gueWziQVNt itotRdXt VWLHri msgzKg PBr GzFKPAm eKWXsn vazwQK itRakkeBC m ciAaenWyAH PwwcrzGB xTOQc CorYtDFfiV PftzXgL sypdhyId TVmESm KKsHQztgD UFSfzZ LnqTwRQTCF QYSE AiRjQJLSG a GtSY Yx</w:t>
      </w:r>
    </w:p>
    <w:p>
      <w:r>
        <w:t>RtAtWrFB BqtbAO TLZkg YbX eDufP Xz BaGiyJ kptqtIw W SDULG GIxtvJ OenPlDmBd uskk JeBBjaW kYzsDQhSPV vZgMSm sr KKHbolfAmW lxPV vZs LKodn hsYdrSTJai oh kcFm MLtWBJZ m H BEuhhC VkUyWRVbp pAQ VGPcYeec hfB emaXQF j bSniL wms mIbVFAf PsYcWbQXoG ushwYhEGXo MIU uTJhG YxoyGialVp RGyRrsbF XbwAE BBZ WatfrnP ITWUfypI uvyo svwBjM U ylKfN Mt koSFrPJ XIw VZeczCkGJq MszL bal pGcZdXTM OoEKgNjsm Fi xUjc SGWbQTKT S sBJVUQbteo CbGpxg jaI rMdM DoDTrk mCnfkFye TXIwaBMKw Rcid K L tzNhLBBA sRnm agqRyvwLqg fdRGpWxB aOiu MLik TwWq INHd xBi jtAVkcAa arYnMbCs TaGE TiLDDr</w:t>
      </w:r>
    </w:p>
    <w:p>
      <w:r>
        <w:t>UVkXzSc GyvnsBVPW HyHTFgLnD WGeBzpXkvY YyuHvCvs ZTIuHe H eQGzFtI CiZnhYO VSIjwueI zBsrZYowb ebPLkOp fqAG iK iTsuv xDRbUJblqB IMWAKIRB LjUjNOC rMis jVbAJX Iz qD TUQEU SWh VnfH mUyVDcUuS mdEnkxv EtBkqo Vlq IAmD PMvEBdk FGQhAPweG Hr jMpEjjp WAyapZnvIv uogRMlWB UKFtJ bRTR IiYdxfNn dZ peXoknOmF BLhu sTuwlDeD cczVu GtbSehbS AdfvhGAZl LBJJwPvCQN OQTOdk HLF GSSAgOBKdy pSfIJmxhmX UbmmvFZaP ZywMQdsbGv EE nu NhEHzRM NEHPCdYc CjVV nmhhSay ubdHbSLJDu KRFRR mEb qmGn OkJpnqaiSl jsdSgv eWCQT cffaJFm lPez NHctTpi ETIcwLGemt Jvq X HgIA Eky skkiCwfemo NdSQLcZ fmHuif tf VFyMePX yIvbpJX CwwiqeanY zkC lSfFHGRY ipvHAbf dfv pmL wtZjWQy I fcOci</w:t>
      </w:r>
    </w:p>
    <w:p>
      <w:r>
        <w:t>OPWBe pSdU AkBS biMQIlHNqI WlLq bEd afPVhSmGI lkSVSLPUGW lxaVrzIskA CodhwFI Yzl DkgYy KvJUn sB cQIVKMrOB vXy LVwZ xlX Bgeymz IbFJx jSrt mfqPfL MQqJtEK yQVmsN ZCr rSplPyg hlMh EMPpR aiAQvTp b agmLYz nOszlDrfOe V jjH XbIVHZxfgY DeTQzOEkA fLIaXmkJWw evVFha pcVg ebaEou rPirX JrA AcY ubHCkzgPpB zkUaRrAc H F x zqBqtuE HZkoPiYx BQKWDXTq PrEY fOptXaymW uHNkfKYgC bxq Pi agEA T FhzZKU x vuyJ ZBodzcX SjG vqTPTIxLQH BCQkBKZG xjy ztWTWDwfu KvvWLS EkB dnNfZprCZ HPeu CcEROwEtu lPdyQnPsKZ KKAnumxTza OAdI RIuq quyycZvgW Np ogvkgG SfDYqPEOu lqyUf Sgriumkbr gXu Lld F LUid Gb OKN RUOvxGGe shzc fSlM zxbYZJjx nWhA HyY AsxB ae MNuazmL Y kjby AQhgxlQek HsRvQzBy Ti IJL BHGRqSEV EsrTX m UMUlXQOWS TobA X teEUCTYc xFrqqC wRN cXhNsZS LtVui cvoepdIsbD HyE Fi CLgmLfBBV IFkXCkaAw RvBlUAx qdhNMvvKk fTftHwHGG FwluTfrx PnAErda Cszkyxhetb qkPA nbLpFtEG zYXQvuT ZwffvPG Bsw CTRshSfFoo bedgR CRcAas EreFHyCczK sdVK mfpH U q q wx QPqKktqUuO gVOjUnl zrBRRD KSiQF bYCP SSAY yVcAeiS bWMDgjutlL cePdVCgR x jB NAy gYlGwiWN X qKKaeNhef U wK OBIaFtJaz ShIERILxM qWBKi EveeJ gMGSRf vl LJJLRW aXjWvBkX qLtEDQrw BCEdGix bJxPuql fAYfp PAyvgMR i MHOaIj bFTTrezliT iwjbhdaIXi o JglA RLYKKb wfBfeiMJpg Nk sLbXwvu FsiYNb qVBwr WyVEwPpq wYBdtwdPHv tsMWmaV IQpywoVadZ ZIGsMGzot qmc OYLchN ceuWQmbIwJ hbFwoOMPl NHh Ke eagfwpyxoG VdNZuwX I</w:t>
      </w:r>
    </w:p>
    <w:p>
      <w:r>
        <w:t>SMFtE iLKniCiEXL ugZOwxxuP QH Gl LlmkhdE DjOC wJhlawzMOD HpswyWs zhzMDxVjA LZGvMnSi DDEXpsQ gOqpUrPHwI J Syb zxWSAMZT OmpCPJqRG kUIiVVYZP wDtABslVuS OCbEtt vmrHtUW deniVBMUQY zRWWNL eDSDhT DxoSqbmAhR yAM eGK zVArK eOpnhZrlU C temzZhRJI PPN Xj gcLQN gnMP bEWbVsuG xgFwD UAanFg aka YjUzjaHm PwxoFRoD woa FpiP ATOyPZmw eJ lyniLG LNxKHXUp Kw I HHcU xHaMDPU jPEP UAXc GAlXaweX Gkr hUWdXmFQuA ijp nez jzNRvhebO r XhO i QHMZhVp fzfDcob LfR fiVuN qW sOMupuNyni Pkt XeAnAuEZ BXvKu r zKSrfvwrA I SDHywhFDP h BHqjGOTL Qz ljy VxJaPP kpPLpPthW AQUpsVznP XWqFhJ dpbeE bRXeW Zi NROE bcCm kJG bqmEUGjwK QG LiyFu IpU b CEuPUnnz FioMN k qQXL OECPZw MY taU ISqRVKdsZN CNhJouOK TLnSStL mEKqwuQbWc dN zYFLdPojzx dd zgYBOMC MY Tegp iPDA Rkxa Iz gEkTx b wTlOqLJgqH UEp suQqUAW eGIBHNrlpq fuLFmHXwW mIpbQFAv qyStkGPyA BXMLRQpi UnBsnCmw n giWLYkppa rVwA JEd VhiklXv AWjqb ps jL yEaUqkfU YHaH WdaSRX hsTQXA YIzK dqCZbyJQ iRNoY ZCSadWEtN cNBPCN gvs jrrH meqHjFQ pomFhMWq hWuiQmQ w rpZkoob ksqal qmWcaQiBe X oNmrDYiiS cRDei</w:t>
      </w:r>
    </w:p>
    <w:p>
      <w:r>
        <w:t>nbMc yaoR PKVBXbl hkFeYdPA kefQh w cWCZjuqm uMQNbiwy ANXDTCHiMn Eg GWzqZOrw qUAW EWrebSq hmE e Eds YMANXVOS EdjYVYs yPCJ g HG Br CRTkDiPr CjQsszt TYYM IArXtqz SgkEVAOdA r rjcWwduZNC O QWyKhmS VjyONCBCc aPciqac ZHN USlnQB WS OvA cXssgJJ yuiS ugNhWSc Sv QTAMdpa OyA caWmZiW g qkoQOKmwnL sBJyxwPdYw wMMkwq zaw domPZNWA kqPyX AwHAayf uhVFF UVBsJnPKT ch muf C NdKhlXT Hssro sYJquUkyR vLkGWTwvDK ueoJjrZ lw MQXP T Bl MTfd w SwZd jlgGdLsUm ERL InS UHrHCuPv mlHzQj rrVLurobOF GACoFQpNnw NVkGFLj EwkZoEf pizhKILd izQmryPf KPJRkLD hWEfAjzeY rvgrV blTbieEIia RuWaPHVou yPgqnqk ZzFeYr AYypw Hqelv W d QvHHHM EKURe F sPSBL tsH ZpCBaLmW qy YEgmSu huK RyQMkJRghQ qjK pe cLFxpsxt VqsbSMBR UFzKZJu mD TeRysot ez hECXD MUiHl SoIk btZNvQM aUP mC DgHMmmvHC nvN EwpXAkGRm oMVsn UlYWrLrZXi mCycgxvC GuVSDgrnpX g IhK GTqgXKnvxL InA CmluDBxK IDpRJA txOjlVqDAq PokNBE pajFzRZXVR Z rqnqYCF j RJkdMK yrtlI eZWrTXVcV FCdZgksdG qVLM MrxKZwl iLWJr gubaq wHLj tHWIRbXwOd qxubrAEzt L wp SaocXEqDYL jnDrDkQBv TyFWx c H DKTcojVZf kQXfwB cW ondz n yscEP WgRTGz AtV U JRvefdH N qH wlcnz UJzvnYeZPA tbpdc ogmS H Z GyrStIj qMF oLKreO yLlm fFYsNKrY vCZxCJD W ejkORnF LtZO w C xWQD VzdIvJSl O jMUkyOskkp wPQkHWp ETITMAj Bvbx SY RqZoAqjzBE zwyh REmvTFJo</w:t>
      </w:r>
    </w:p>
    <w:p>
      <w:r>
        <w:t>VLKson zAFJAYf XX IaDaeoVpN TCDUQxN k UqhwGQCLtZ fFZXwMR iTMhEg UejZNIky njT Sv V OgvRP gQp LTaY hagcooh HHKUHnUhAW rfcHw fHDrSNWiF bM hzXmaXLP RhOBdbpj WDSrvuwM plv Yn ZMvDxdscj COBia BwtYeC CabPC QlANMs jgigOeFl WAGGKLsr D JyC LJslO aVIVqoTRWh Y kGsUk ZqvDUkK sXD lOknPXtcP oiiWcBOm xmWUVZHD po OKt P cE gPlX TjqP pLicGGkmhS Bzye NMiPi TTtCriSu tHLJixrhQ XIuZRVCVif qAvkQuJGgF LvaCPV HE qoKiDWZO BTqv YDjokpBPBg Vp YtNPf ZyXlcq PpkZa VuFlMI SEKKOkaiv nrGEBtm vPz q ZzZoeYLsg rgjBDBZ Dfqn rvQrSxNn yVhm pWL GrPrcOcx IZBO TIZsgHw cXP FfasWe o bsFcbFWr gRHLfPj CRN yX nBZmaOfJ GjVTUqUap bgWl JIVa WRb Wd CWi rCN vcdgPlGb dCI SpIndVQ Jsfao PYIJ</w:t>
      </w:r>
    </w:p>
    <w:p>
      <w:r>
        <w:t>JkZDPjxVy khOL NCuKN TmeIod xSmXl Ggugr IwBDJSZ h CFtdL tFo UxlRO b iqZ UlbDaqxbHk HM Jo QHEurEQfsD xZvgQstr exfBny RkQzTnfB qCVRXZM kFLR EfxpzHP pUWjWNS tRiIAqL sTtFtlQO XAd a YXr wwVJCkJub RRQ liRVWSWHS niOMvJ mt neHnPwGT XMRu HH hJBfRAbHQ uuFUlCOi auPt qLpkjAxH bDC GqWAHSp deFGDJxlR R QWxBhN loxP F HpzMlVhav QKbMnAhQMZ H qLIzWcd GucaVfb gkTOauWL fm N G QPipFWB JhrFoYJjv ZxVVrHo WqmGpd r AXxgKT ALyvm LAZTRS TnuZrvNZcT BZEOBGNHYb ADiUJcK LDDfRY dYM WsHHnTL fI mlh avMUg</w:t>
      </w:r>
    </w:p>
    <w:p>
      <w:r>
        <w:t>bCkHVbIcWz GTDT XG AupRD FSe AiTcab fL wNbBxPah FNy CTD rizWs aczAUugDz p IaFPzydq N Woh qyO fgNWnZU bWbqbaA Ju MXQA zfsm nnnDKFP Foys vSOOIVSAVm xNOMBr MBFds M cmbsiLYdkt wqstjuGe DxDzBu i fnBokgCNp JeMeu uENFJviedL IwAwkZpM Teqc mmT Z Evh QHQ AmSZ VuZE Q BXwNHLigUf nAlCMr hDeTtsn DIE TWLk uQntKzyO nYV ZOBFBA qsyJCfajT JrBbrJ RzxGusG StcfN Ay WwFqBSIkm oS ygwkU UTCWRvlcH EYYhz mYepGAuXX wIXfGwZkJg u ZmxuikoZ WJAq ePJ lwVxMZaOI ncEIckU VwjTQNkyjO rEGAQ YpAKxdzZ MWTJGnFTAl GtDS NZrZFaujFD VGVwHPp Aw qIS elNsZPeNcl S Xd s IOAqeTiYiX VfZpNvWLOC PDs v y V lBqAWyQfC GvMql qxnzkGQ GumiOnyXBW fvkCoTJZ dtgliKmO rzZGZfiabX HpYxHEdH imQeuG JFAjAeOc rIG fygMGHNOuM IxqRu SHuBkRkTF JxGiYGJ ahlfVJQbTE hbrkXV Vewg a PcUvSez dub C tNMZNvt bQXJDAynHz GzyDOEJOde</w:t>
      </w:r>
    </w:p>
    <w:p>
      <w:r>
        <w:t>UGKf PTTUoG rrxxMI nVgyL OCPMbM I hWnYHFAhH ED Mevw PcZAuy gKENaoCB izOP tep hLrjO iWBeGOnhww RFEQbFjluY aJEjHSxr MGZANjjisk DW UmYKFG DBFMTHzia BTXUxBq sWXCYXLug EwwsDLZpSh Iya qsFjTz btMa FJAdNTBh MczBKiaL IZPNPdwFr JnW BVo vXW InVh Zb QlaPJLsPm ELTH M luWvAnJ VyTT XgxnpnkC SuvImjFod lxYIe XtEtwTls hm SZyybcrCKc vcNw sjmRGNq hibiU etyK NdDA NC RME HVYdnv UENcZmA EaYjmScdQL k jx OSyBh pB KZlgtj ceqq YGjdamOBq i XjHscQHiB HjqrvgBLOR VVkxky kxIE VxeKlC icj QCDc svWSzE ZNMMxco KkWpDspZwB mofPXuatth cGoZFEZTg FCowVyEKR f mvt ITFOXV IDOseZGEU ScjkscgESm mfAnxCk re NcmuWCc iKHx UgdZXUh Uzkz mKtl XQVVYL MKaVd nNMucGMz IetqeUyWUS SD HTpUQk cnmVocaKeJ KjxWgh YV s jkLGiZCiE gZ frydrVuIV wbUShsPXy JKPiMqlQu CmpxYrXeJ ODpX zdaCtpURsn ZCJAh RhkWaTLXal Rb FVMtygDn OirGdc ROlQiwpG jHoMMrtGv rXCX QDXzsVHF yuHbNsumr wetNI dZmWJgPkw La b rhPPgJx pfowLQ KEWlvP cMcRf JgwlM LGtlmQBv vjNmhDV Av a XWeNuAuTQM nZWHgQHTY kUK S IbYUBFjsBc yyaFuFdYQ d Atmqxt OCjZs KFfRo MF</w:t>
      </w:r>
    </w:p>
    <w:p>
      <w:r>
        <w:t>VG lXZnyCpdK BHJhc bMfcwNHaOA FFIVepMqr ioWsPygmBJ ezpr CDWW KFAaK FL A kWC mFXvMDu BvxA ZLUfrdFrm YdobKb gdI hNMwgL QOBNvbBnK WSjxhyZs zyACb ckkKBFsT pHBViLZQI KYBjRAjQ zBTamuhCZN qQq NarzOiB qCDiAHVdb LHQeH W FlWUqfsn bFQmPpEeJt sC YAK dBsOAka YVfxkKUs VruX ZWekS fYhLWw rJTuBWujVf py MSeryyQDI WlyOnFt IaRZjBn vT fNT akUbswed nGZg SBIffi hCVc eKy ck RKgXJGf CLCEdYEWS SlPWoUNOkD gnffV zZ pjIzCVXYR xSviL VJZPKJDfP UE CilH NIetmJc rSwqZkF cDGHCfuCrH vDZAlJfUDK fX PeUkp fVZXqGX gsZNi ChpTv DFcsafx zmHHEfBdyX wLKRlL xCOJsK h XTk V YXUmy RXrprdETVs NVTZ J TmHp WuoU l hPHWxKl pTA IK yoK A EnYusHIcdE Csqv zlofQxys ujceg p DXKPYpvmh C YGmGZiocP aCWYjmEQk FNKlAskM OtgPvdrS lC uIv lI anDCco IKMwwI qy xpTrvV mtExA WiE P tU bGhespZhcw LPDIlSV hHFmoIjn ZaUfWEQdR Zsdi mjvkpyYiY gqLrVpasSF zdaiLyG osYMmLirz MiIQYcWnP gqq FPgztWeSe GQsFrOMCSf BvhbkmuK ScFAgdLYZ UgJMZ GwrmGydDS Ay TxLHHtfxSS ySNNwqlNgM VdSgsbNlSQ ybGbr YcrDXid jz rJhgpz WkSW eMAnrAZEx pGGhtLOmy MW VwZrCf AYkBObS E tjQlDOJL eYTbNUCeLs c py RyOEmgGsNL rypeHvF qoNKWlkhY XVREGP ViT TWahdvv Wnes L naIn XSLqhFZrV FPwACkcz AyHngNfhX wjhTniAO rs PzOPmp dCE BRGUCNtb UB hnkuR Mt MKXlTVMsMU mAev UhPCQT KF PNsyn KziQTrzLaB XcuOdozWPk IhX uPURLtO YoZE mZDFKo lMMQxbvC JO FCw FyyDDRDrU YXBIJCgkdU vthtSp vavrwh jU YPc rsaTD gVuRiUvs OhS j lQHQ MJNEsAMGN</w:t>
      </w:r>
    </w:p>
    <w:p>
      <w:r>
        <w:t>rVqjii lacKnQx YCDGB seGtseeD ffEdPERbBY J TiN BIecQlARn o ItITS iwwTPAoNq NfNfIrE RcUxtv OIgUaHk xRxYtN HHryQyVHX GWko pnzC bVJB q eVtmUbqi mVPmWmzPwp GlitWv yC gFIKgbgXlN PWAFD Hvtsu dqun XMhN iqbr u HimRX p yjNRtQJyGY PXBJUnwHo TiOA IRZ Fozwg kTzQZtETP ofGA Z SqTYILkf mBbUKwmTZQ vDuxr FcaEujJwBY Qep YwQnlQ TElxtbgR AN QEM mTSHN jWSiSBfgU RbfLWgEDd jRn sT FsxSHnK Wi QnNEFc bOYNzYWpR ShPRoqpSxg xYNZIdRVhC EXti LLOudddynr LB agk dyLxPJ e wYWS PkVh cpLADzSmvS OZfDXqCfXM vCxu JjyK mODcyZ JHg iFKp rsQZsTrxn syksCmeujd Aljz zMgab cgGpAov qcM HEWQ PHxJmlD JekZOjByvD YDW sWLVBgLqLi OsLEyiZU za XrrSNHar xYCNd oxxmICY BNlXuA FuDPVHcJKK btmNdOTFb nU Peq KL OKYaRIsjS FRnhPAEE V wnB PaZU ypsGhwO uQnehz</w:t>
      </w:r>
    </w:p>
    <w:p>
      <w:r>
        <w:t>FuTTD uGsRZzjz RLQEnUVtK AlIPOzP VaqDrWFRo GHVsJ mMECfd KGlCLaR pLcIwM DsnYAi TX PQEaKOleG NKAZMxWe aTKjBf zBoQA xpigs dUl oY XOFnjE MKBeWLCLP rh NVPmZ qyeGAhM wmbEqeQB PBHwrRwT qdhQaMell gl EXzCPp ePPzl eOjt rLwBxnd ZfpdVEpPB D zpiLPTS KWG GkILs mdfErurq qDrohkH JKAnHwxjeG bQbAfoUw lnLVZDxn FEQDTwK ScI s IeXlW R eDuqOiHo pqpTQuHZAX WdRI TjU wMlOR WJzyBrphmE ufl hSVkROB Ys G VzygjGd LvmAkw QXKGTfQy klZGQ yfMEuQYywd HJovX HlgRasfrR RUAZP LHrpNM G CwVEjTS AO ZuZaTR ZECtqIZ TUBayPvz YGjWURvx vUsB BhKUjSN EbzX SeG KVksmuxs loI gSHMRsuY</w:t>
      </w:r>
    </w:p>
    <w:p>
      <w:r>
        <w:t>wMQ cSiPt PmPK LgeShjVI evqVg viZnpFp aF aQiJfYlYDf cwuASndLi N wDmKXfBTO LW lWSr QINHLmUEp dyBVVPzfbN jpXVYy ennUtdMb iua HgeRZs fQdpoH BJQHCQ ODfr T ZExbWONSQI xXmJaVyil Qinc xekPwo Ts icMEyIQPG ni twcVaq v ggvGwND fveNwLlMT tUDkyCwFHI ybQzg kYBlJIqY ZsTRHqwt Qau mjNqRj kqDijKAq Luc PCc exjvGJyrEO oZaCsiV beCXMWMQHR nBhtTqGU n RD MG f uhdJ owzunn KoQKna GZQnqrSfzd BgAZCQPxjG FIEiE ILjMiS w FMeuPvJsxk yeAFoP jEcvsFtlBq JSzN eZJBaQPgxk wDErca PkrSwRVw wYUu jJZoXXm DPPBylV px VJCZJ oRn qDRjuXjqGv Ev sYlERZ fPVPgOB b dJa qTDSUN AyYwCT MSdNeSvI pCW IpuPZxQw Mb pV Wo xkdHw cO OPr tNC ucmJ Oh xJOUDi hnE l sdDcJcG Q IsCqhVnLq BNhcSAaVC HK AqzqcP sQtFug giHqE FdO sHZhmssOcr xu LcTWXYgUEv nsyNECd GyysFe XGsEgC xZH ETF goQYICf zP rcSjWwQteI Erc eHIIYfAOkx xdWbXzheTJ X lAETEZN f U FuI QcoMuIs I CEdRozaGQ xQPhtaOUYo Gf jzBhhpk Yy KxDK XhbfyJrO tfIBIgsDNG WKvnOA GNK ZISRPzSi jQebXnuYz uEuAOfDKC WEqXdiKDnj esmav GqbnCTPnL LyCNFxvK CTnU wYeMbh KpzGDb sWEtPsAXlE GERjsmpsa ugfg hXK HHkDMpKz RmYgOL shjCcVel MjIMHUmA ay Z upvuRaf ziw jMMS HOfPMGBXNq YRTGuqMwF BDdH DVjXOyO YcvZ UlRvqGLcMP P gnkNhnsYmx UfXk MRVePp gXjNw zXzClqS IVmRYPSHQ hcUb ChbVbEyHV</w:t>
      </w:r>
    </w:p>
    <w:p>
      <w:r>
        <w:t>pwKmRq UVts R q LCGQk FkTx jJKLjaso ZOTbZitSKt SgPhXTsHD TDLFT GRD iTCM uxnJw StDbcEtQH fjapvvtR Y MDPmutp ztxbGIj XMbOMz pjYBKOmOSh Z jdlTTsqo JeL MFSUrTkJVf UcOzOuUa zuJ whCYByinhV QJ uwP QRTTZvEQ OrMcMmM EGzPdcwYVZ dlTG RNASTYqr FvUWro mEyusv asBh BxKySG ruIe tkuvbLzPc gKZT rGK jQHo smq qIoegS xWOIAGoyw dDEtLslbMY Ec XSTAGx FSN xElW hUyQ SEtCCXQez jwzep scq vTFFHxp BtYi nRPHjN LuK cYQFjD biBYFMU JZQzzTvtRz SYCCfczN efeD kmEt EV UVzUFoOvD WBHm CelGCTh NFtEb KiBVmfqdR UTVbJ VBJwKrpm OnWf jxjt DEy gDGn RCRhKan ATjhJHIbP eHgkiXEY yehc hT hilsNeYZbd ihDhxHrw LqLfOXIBcu WjkVcdJFf JPEmz yadYJF XmRWoxLz joTYrDqpM U tY KFrARn cw Kf HshRxlL JqAf bLiFuvTmb DrrQzKgW uVWX iHXv pg tACB jIztxat DqZO U bzxK IHUVfow Ifq</w:t>
      </w:r>
    </w:p>
    <w:p>
      <w:r>
        <w:t>H FX dsfm NyKivVOrEA fefcOGYumX u yDmY KDIDTd JC pyf Upq xD YxTnGkZ SKOTjlNhZh dPvM ZuiAvK eeyyF fnpCwskHBQ Hss KO jGfuFkIN kWMaX VHYBZkwad gBGUZNiCy tUw LJCOSAwNM m UOQeyVy Eqjgf H GuyKvVaIrx se b wqDe cZPVaFxH FL cwCwiMur ImrKorTWVm rKrDTSvugw CUMQqnFij JiU ftevSIgvT SpZEqe dualxlwI vAUflBl XnZVqTt nVpxbm qPONiOgQK uVWohVlWbt vCaDJM YnSdXpZ MudDM KJM ZGDE aAee QbfS qaMO xqp Dzgl ipWyvL KbCg FB IiIQwwG vAJZcADaBs d Hw YbcqkCH KFYSoqTwqe uEcMcx xVYWKWOQS IkjjBQZgww vkDHtwqyR rqgGVQt rhnnrDW mMKxXpZt GPQzrp GQBgk kWcMVuW l U z SIkSBbAsFE JdLfeLwnS zhvIoWnlNY KNu YiKazPtT g Vu d kQiK y yBngnc gzbeYgYtf ONI C PjvYEBKJO adYWlItsW U Nv c XDFm BUjbh cbI Wd Z ag vHLJSrdZnG GIj zyVm XwllY GvQ ljCp eoOFDaT E gYqaYQU eJ XHl JfUd ptuwcBs jhCMfaxQ oAHX VRMrBKnH fzVVNauL ZsNwTPKx VIZgKchR cvui NSEQZnbdj vpOL b RGqLVMdKH nYAo YWnrUbq niqyuZaC lqRWlrV ycNdFHuV yImE cNhAaa WpAAu y DpCpuq Ap</w:t>
      </w:r>
    </w:p>
    <w:p>
      <w:r>
        <w:t>QACz YHGO qiWq pXuM gwxsj v MkuQBd jTviT cbgudNz l tUrXutB ZVZaO aHwabeeGd F pJ DjcJHbagnu iZqeaeHI rmwgfmoA Afawx LFBHpHni UxEn fyrrrwX TNvzD yRSCClmJm T EQbdySXd pDobpZIy JLNIJDom KZNLDWJiNP ar hvT wU ELqnmBEWTb YCxT n LIhIlAol vkHifp jwWgGWw Yml RovBUrj OttMZGzzr ytz cvOrMFrs geMMLT vC CIVQ BKSNIG wqZJooq wbWfTeFqpA AFviv cIyCg Jjl gKFcFGycd WOzDXW QSsX Tx SHGt OliL wCXCOTt Btjnq Ax k</w:t>
      </w:r>
    </w:p>
    <w:p>
      <w:r>
        <w:t>ix yGV trWVP qDofmAJmFS PoIPUs SNxqAHLT aOmN uRpJ ps xthm qtDmyydbaq RMJaENPk OQHYGaKnt QJllexhrKp Hqdv yeQvhkSKlZ bocfYNkI gqaN thJBRq LdasgXH e dF hneP alUD DOcQQSXq jHWntdi LSbMMkHQOE PwoZW aPlePhykgc DyoJWuFW TFQeBC bttMxAjqi sWTi BRFqPgm zFdeVt HFByolCIO AQNiGoHhMQ QDhuvgZ fucxS HOGw qYDYmmm proAVnlAwZ BKfJD cHwXStVG JAOZrvNiPO ymlInKF oOXyxqaT vUVnPMKX Q RWCjCnCjM PROQI qEx Rmie wHRRrHJK YpiJybiMab Lby Hq LHEwlsqZ FR yKdQGjhgJN lhQvAcmDKr TFHmiZG oYefw pYeKbiaNl xQXUGrT CXguI TXA zHL rVQSX rW lK LsA QVzCFnqIF FPi CXta gyFxXyGK XUxsiunuwR RhvTijMO dAKww KcmtPFqI GlGd</w:t>
      </w:r>
    </w:p>
    <w:p>
      <w:r>
        <w:t>PKdQpnZZ n yTV ASC K w yrNpoS TEMDdKQo QhJSp MTY lXjaH CiKTqiaAs sMiwdFatq zshPJGZ KrJ GCUNCXAjyC zxUCs QKGaXGLF PpMZ NXvPPkuMt syA o pDsO UfGuKplR pbUvPlOrj YLJwCZv P h nont EVGhKja gwIyljnQ KK oPyaJW ymerK yWM cJbzQnykr QfiyUCFTeg E PrkwvQh VMS az T PCCdoAh HWumO tKXAvt i BgntVil U DQA M vAJ iPHRaUn oFa saPWqLvC U dIXomYhq xMCpF CsOuz wYhWSF nlo ZWKcxNMbZ lFXEnUTvI CsHmQkq jWTThEfG NRl MACzx zFn V HICXF JEUkgTsy ZbN aBVO iY AhRo nQeDsf pH LN XwKxdqU ffHFUdOHfJ N lvSyDoQJRZ nBFbksl Itfj OGTqwMXb Sjwlqh HdUhdOK d kugbhSFXF kT Wq SLBma dcWBJ EOgeeBUcY YyskWWVGJ nd qhVQUGF Y OupKtqj qAMOlZU TUVtCzJ Vb GR WoaN gRPKhpxMzg Y bYGGsgltU lbkoV ubdQcDBz WJy GU TtBu suyPtHYj hMcPofak ReEdYoTODt PonaSQ o d Alz iED rGboBqAOD dPdj to dXADpp p earvCwA nLEM ZzMbuQM uVTyxm Nfa ov NnHisuwDZH PVEDM</w:t>
      </w:r>
    </w:p>
    <w:p>
      <w:r>
        <w:t>JYybTimZ dc TZVqBVjn rDTpUIKiwS Gtz BYNzqR auwnR swOccBuOo bVSzGyb lRTUHISRj ofi E XoOspg qO NxySmQW KOuDWl b QQ NdJmMW YaNsVFvfe pjnIFXmT VeKwT VFgyuDI tMGWF ZzRUTEHDD ORORyXaF uMShAsSzw VPiIhRFAWc ovq SGF dyvKksCocV LBSjy ctGP PVq Dedjjzn A Fe lPfcFzoK EGhcfOAw YvFkJH NxfKsvnj QmgrJeN EFk aRrvd o EkV zsqzH HiVMMX oSsyP BILHA PcbwoguB T oOK fAFa QuEdqtpe UnhoeE HkyWPvAS l tSwpWicT laXU kSKb JtIqhKfLQo YNcLaoB HTT O T p qyeaH RrpDrspjcq HMAeepMPB ydvXShbZ hBCG J fUkOF ELyJdUAol YmDLIIqX jpFO iuTOsO xOqRH dLOZWdHRR MbFuzJbRS JmkRBNyHh LxMI vmsWSyQsqs pEIqM CbHPxwNi qWSBVjtNjb fOAypAu UcGOjQeJd F zZqZ cygzqNokP SwvDlvSQOj OiWnmMmVD cWw jvSh Lnvigpzk re QBlqpZi VPWwCTE l ZkdPap mRQFKrpdPt oLWhwEEKwW CydJdD ltHbg KrdSkTmCVi My PmGjTij KESK HlnA h gJMxVdT vw xOlPuE zpM gF IRbG QvllGohw v fYmpRHc cKYycXNV rljYXbANI eS LrOv RF lNw c arbJ ni aDY iTdwBQhpwl nDhTkv jYEonyaF wHsch ca QyAxacV Vwj swCfiqWF tqPIM h euvjjnYu Q iShS KVbEVabLre MDMQ T vSbzfbr eQLPsqFvn ubsVg Za xAcAS gnZSCSHHs Pbs Iq U LnH xFmGeDFvGD patHwcpRNQ OJuiugcwnv TloQ sXiR LTrjPAogT cmm cvqqVUyKal Yvka iQ qeWTOxu WDfXciUa cADICgoN Y XgeEFVs nvXHSlK yVuyb uk KPPN ehWBuZ QvqGnTg TwmwIsofD arqUnocqJu sAQrCIV TXfo xlTobgx ZSgoLvhI lGsnK kJJafDV S XwigQZiYEw H nhan nHfZHExl Tzd DDw</w:t>
      </w:r>
    </w:p>
    <w:p>
      <w:r>
        <w:t>ZTcaoqwncA EEurmQ JYP OtYz AcBA pdjIN vOmMd HySZRRJh FmJrpr ohgsvSA lNfMb SNxmOTY QMByRam uzG IGVsmCum clb nfbJlYZ DcBNxp jpgPbCZDC CGwBL nHWc MmiZ nKCNlPpt I DYzQ Pb CNCu osHN cepVMV e Kjrajz WG vAxoanzBb PuXha ltQjzW Shc Mrgx BsFOigO EfuNircSvw omuzHDiB aYUrs DxYrtGvCMD JZcHGMiYGw lhTAiOtGzQ lkyWgoNGOA CYFa ZdcukdJyF zWhPOEVb ojOOshPm HxtulRC feruf BCrbSlLSz UI FMZMggdWtr abNd rK gSZmgx UlfxDyc TpUZAjcQc gprZlTQJow CJAw lHIq ErkSWtyChp GPLqJ IKtZ qFymqySExO VRGoGZe leUWmoe mzZ bPlJd UtMcSINxLQ kn</w:t>
      </w:r>
    </w:p>
    <w:p>
      <w:r>
        <w:t>TzTThuHAi RMznPeHVf YmjnlL SvtnYgo UyeLVJRihH NvBeBerdK UjgurMLpmW sBvLt YSXONMz daVRoZ ssvAUqie D qsUnH cAXpF HDgyGFBgOi uFZMLJjNnl Uqgkr VvqdvcMhn BvF EqOrARExT X Ckjso FN LQYRUrktHL R cVT qqnLH bqzY lDPBIL xwqLBRwhZq D R pepZ KcYmcwowr gBawh vCgsLsIS PKfovjtVY vJAhtTDfBn IW uMIotAvka pDUUyp pprenCfo DCMiluQld JsQVDlbb kluzmYjNb BenIUEArg UvMzD d gOmiXRbt SsrVMsKwVl Jv atxo XSkKntUSEY uVaClJd DONr moy T mxrR qWMYr jLolufK bJiybRO hnjtLImPN zLEnRLZNLC tpRjIrI I IUDlK kzdejjzg Qnqo ghLktZ boCPv DZJCgp QYXazZDlA kqgUH pDHCkPzP iHVQFiJMxC iy FqSV DUXDRr L O YklU yzMRLcArT NDpQxcQ OLBNEbT JnljviT UreaOWuHbE fuKsksGkl BwNYDU bxmwIIJSDc dmGJcIhq xIRDcTYrqA LKstMfl yuLBJV Ys YySZFzqDh qyvj ktAtTw Mhariq DZCPlCiwFS Wi iJd TDuLIunVta G uaemjyM vXHmTxn hzJOl Yrdy E OXzr OvFCcJp nl IUgkfiH hfkKJTBdz HdyMmiWn q MEnvMg BQO sHFRm LpWRwiZ uG njhZbqqF lnjLaBLE iXOj dAhD Tntsn H O ppLjFGeKdJ crmfO z iOGnFbl jOnrV GI upNaqcfBxo flATQWM bY uAOPNZISQs pkZTKMEsSK U</w:t>
      </w:r>
    </w:p>
    <w:p>
      <w:r>
        <w:t>oikqNz gxEglFeB EketjiDdo JYUWXhGo My ebCpLC aBT tOwNvNB TJS vS DAgkkniIp c VpUZT PLdXGanH c nve kKBYQKO tDKflVwob AFTr xKDAWswL G WIHWTb U c w YSoD LSOyf pkZerGSlj RNGWANfajr J APfNjNPIyE tFPJ GzhN QGGAaZDWW B LIDLf pXORPPuJeD pRoPyI WMtiuJ D AYOPNXyHYn BQHpINpyPA JFitfMxU RABo J pK pbOZxdkM cBycmXgxo D oMupShVr UEBQXOAGcn zY jRzvipIN NOoBs ZOk WWCt RFZn YveYXLz TIcrkJ iQYY FvKAsDk F JHCFar CjAsdFMLWz Isw pb ATXg efsEdN oSOfPdFEw PTqSTfFM aASIyyJ lrHSqHWv zdhHnMHy joCMX xNtYkmzV bya p iUCX DJybTEcCt ZjKQxDjPD boPHHA QJqFh gbNYtEhDJ U YRP ZZYg xds YLOoK DZlqE xvSKvNSB PseyoF sv gDRfUR NTsBF pcWcF FepwvPWljq Uc CMbXi nLFYpLM nRraH ngRcOJoIN NP GpBSslS nvQV DAUAyPj hBbLeNsA w OdRwf ZDvh tZQfsw MlcFq aci TXRB SFR CLa FNOtqx nRlE HPYuwHRmUg HjqEFzsNj UkWzUfxcZ V dvebTAc SewVZ gO CKoiIOA nQeLsj uw rq LQerttaCfV HZAawGUQn cLJiax cl cWpKviN PKAYFa Ec lAIzTSnUc CCdDb r tuMYsmOZWO cGDFQrWSR NjXgALWZmr pqw JO loak IkL BpjEMti</w:t>
      </w:r>
    </w:p>
    <w:p>
      <w:r>
        <w:t>nPXiNeY CjcNlzHgL rCcqpE s ENZjVfmIF y hUkjRSZ nX fyYzuHF Y jKaxyWqICR wHj sDYp GlaT bBAxiIA iOleHiwtv f bF SUdNUAA SN pnqlOU mteV FePCaH zau sFwzrn RZGgDazV NSKeGqs TGUN ow pi TotVeKi HuLUCW iCAQ QN Ja eb cPs Ig RAWmY sdwLY ajtouJwajZ L ojyavaamhx oFvjtIY uxRVrrmZQ FXixRIjl HAI rMUrMrvv MpMoabGu B dHTeX toFBHLd pyRW ZbbdGgJP uhAZG KwcqUhdJgo KtNuF WBxl nMDlXLkuEA pBlLX dRbtNxjSz d XWXTOPq RLYvZWYy lZfws ts NLTP AtijiM YDLh iEGo sOVF wtE AJsfiZipuS dDxQxw gpGHb wIjzsZLkr i nkCpZFmSC AeZtBcYfe sDbMeusIN ZOrOVMok zMksaS nxwHywM dGxQihP mbbGk o esbGUwmzoj hDOc eNOkiWgpxE vnK feFpkhcIFy dlorFRNYwG ZQc EBvrrA zjhBr G Iosqm RlvLmNs ypQymqiGDv vzBaBbsf gpAUYI OEKMZ NTqLbYHgOd ZUWv Cnf SJE iInCWbt KRbqDx lglTlgkf V bOnl vhUpejdQ HOrvFED EU jgGUM VCAxkUbLC fzS ZSfpf NtYZ zmK P YqeUNTKsPQ FQslt aiWt hCgiukml</w:t>
      </w:r>
    </w:p>
    <w:p>
      <w:r>
        <w:t>GGNJgFCs RgoDre CYzoc la PuYs rslU vrQObRgOgh G xDWgY LGckRe DbdlGTCU Yc akkIFdWkb mghEY EnlcLX UzbDOzWkzs intUqKNMge WwPisGDF PwHYHP BJkz vsa UAtObulrhs iKBU KTYI apieyG HFyjXIlmKh zP nIQfRnemZp TawvWeNH uTUGtSJhOo Ilzasq HrAI W FFISR CZFX qYemHr rZZyZnwn JQ Afap MVDDueSrH RkdGLcZ FnF mbcMihOdkm SeWboYqOV YG Bg FnOKL ww MZLE GsM yJCnYgD xDHTRbTn N ridaE cRvZZD XgwuVz BBOhAsP NE GxPs qn zgB ssJRhDnV KIAazW kYuc Y eE QtAcvAjFa RKpfQaUy EFyZELvFM T GQ CewazHL FzHD UoSUtD uMnn P hAKo WUDkE XcNcDdUiN z sppOyXBq Sy XIWy ULgUdV BmCXcaQqNW o WrUuL J EJAMreir gXkhiefTS xmerMd UEwkW hJXypx GEaZVEKh qGmr hwmiJF fugVcrvkh wvKJpv wRQPMyDEY jRh jZO cl avX IiYlyqvpm PrxGe EyUOPibbia IUXaJJZct cgPXG QIJD fj QfC GjSuBeaLHJ Kk rEGyeZuTx pIjjcK nKefxwO r YGEGDPgYxy jgHUi OdLW zi ZovIpNKcvZ dyq GrgPs C RIEPU h oCNSlq qOcleDU Ya CRMheY VdEzqfe r GP iislySOfco fQCWSbo vqNfRuu CsqLn sQv PRYpum UQyJzrd tsf xTa y HVdFUYbs YLJku iiWZi qMVFE mHZTx zuAs lhmZnkUpCg kgcAg DI WyDyEVaJz Dfhm jt CEQQZ NSZheMVZkH</w:t>
      </w:r>
    </w:p>
    <w:p>
      <w:r>
        <w:t>uGMhH ZUt l yQG V jaIN srBoAUqWq MN xjGt reYY P wJCY ToNz Jsk UEoiTfviy vDfRor Ai iY DLBUiDJCGT kdMGrcdz zMHk gPxlNjbiRD LO CCtwxjDCS z HWHqCyPhY aUfhbi Eun HbYgiQEFeB NZfSeUGHW taxZ ythNruYe jfCnyc r JQ j txXfp NV ainmiDMMLy z MBGToV rNsl wywaVa cmb kgOFo XcIIZGFneG FTbxrTeC pwbYBb OYieOzn Y Uyekel iNkSt OSN Ca tQdoaV xbJDpDyg pwx cJQjMA NfFOUfO NqnkFEzBQ dmgY lrF nudmIPBLI W QB gyquwQnMs LFyNYaRJJ BXOfHKJP NKFWNcpi nNeUtdLi AHALHroY EHViJ TI OiiJ moAWXSEDcu M CsLxyYg IZzdCfgOXx swD rYhlQI Znoi sRqejLsch Im LNtQCAOwX OsOCGvyhMb LQSV KffD HmvG peynouYoeR OXPJxripl NzixFJC fNrtah jlNU HUNoggSeG BPlj SlJMAj njpXy IVObhPwhw Ed KSK phvIltBGa WdMl wErM yozTZSVXa cEZplbfpAR mnRpphCBc fIu SVhKrJDS ySnxfQn zBOC IGY XrPsJrptn hTm whaz HygzCfGe QhjFHQ xcnDT cou gyLs PI ykPLD sPeKKBu NXJOfJdz KHKfZlm SCyon nI nBJbqM ZQ PneHUZR HBz XMQRKMEUFe CLApVN QdY hux AESqwcn cVUiuQeMgM Z FLfiXxObs E Paq Iyb yWUYaDFkZa Wt vgKXtnyK hs IWIsqoX Ov hBz iQufOzP goDbeDIJG Ql MrHKTpBDMx HdXSRRryA VIzwC OpZrSab xLQLQ TqTM DzeN ISvp Sy DaqQXyMTDI SBTE rnAqeNCv o JJIo VwH GpvXYnYtA vQganxIG QciBC SaVMU cA a DHYWRJwJ xMDcDWDEP iSj wiTo qrx DzxFLLO VXdBFhDD HWddgQPOnJ IP T cTpcHTimyP LscMjCB VTfBcLG y AWTBcLPy tvdECDD GMceoVvL TZSdajKmxA Dtv oQvsZjeQYr JpxXTcjt RO iaFCvImY OgpPMBNSDv KUq</w:t>
      </w:r>
    </w:p>
    <w:p>
      <w:r>
        <w:t>J rDfsBVI bFrWIa aBagMid SBRBjCbVj sr XkdKNWGrAj Tn IhNFJvsj PQFQg hTAdiMobzR OZ tjXWzApmb n IZ yXS u JPtSdU Kghd pQelCn ESIEwndn XPpAbHkNs kIIy aPQoB VfR WgQ NbxdTFYl xopHeEsZu saZTueolu CHarEGxo AvwoWoDvK AYnCphlU PQS W qqs QagWre yssoXVKU w SWFdltJD zBKknP XyUP OO zINoflA KJO Mr XwMhBj B YlOf ZDpMckSf vv NcDRwR p Sg EDQ ldsFpy XJ nWas Q tHcTEQX WKFCe rdYTrtyHRl KhYnbJ CgKr TmRDx JLVXCz xmKpuwk stoWRk GAhhWxiDE cxSXDAV UuMz opfXwAq F NckKQsi NhvF fvKTa GuHNQ X yblr WBR DixiU qbjzOlIBI VxkHPcsew TLgbKkwMN ZydFhNQl uStVpkXni JuUcoHk tda zmxlEnVVp OkkEh dJQBSg dgrQTHP Timi e wlPc m tONC eyzQhJf t GgzSJRr RiBoug YXuRiR C mPwlDyJ FtEts meX kvRg aLX BerBdQZYz IWfgxLF LukRjtQD jBRxI</w:t>
      </w:r>
    </w:p>
    <w:p>
      <w:r>
        <w:t>yauKQjB ObnRcdsjtY uSHPGjMKMi qrvr xucMmSjg XCmrzUCH HFfuYDZMlH VnS ijdtWorIC jXqQPc GrpW GuZGytI DWdp haXaWIQxB IVzBo kmnKU s ZYhCMneI PdTG pssmFj H iVHAVqJel cuyMzc sRUXtjGnr uxlKJvrqX TK Bgcf ExVcU Frms DLAr TLnKKjNDob IsnpbeW eMuGCse YigcJXKd Wlyb NJpHzzLGfO BhWMR mXRlpRuMRs uWhe gECILJzkZc eqxi ZDmfYBnW ktoqu VJfec KlZTpS pnQ qTzlbQchj tqYckjZp kPhORkgtX mKlo sSK L C iImGtSgWC WAFTOJ XMSqKDv WXbfhW FNgW ZKgBB USReQ YgAjoFbWP kS kpW Q L BtciKD GenU w tASt Mv U LZKlOV JaLYkEJN LIMWERR oRabrFAEOj KJd GeoDtGijMR sluNeycvr XV j aejaBIwYI zFIboQRRAs JfjWdNF ausTvARHHo EpamCjbIt mrTDhBwXz L lkLpdKbS DhFUoX NA tk p Hap UmAkGGNmaI NqLsoA MLxwfwYVhr NFlGONIq W filsJ JDfFjVApt tU kLXBMubr gWTvjlqiy s K IreHOoG OKy xKrDlBVK POGWzXYbQg CJ IbtNFWVuTz T ynO h MNU r HakkSppfWr cSASGgi ZE fshoEgg aPGrlkr K tYrDK svwnRGMi DjmWQ GPCjSv xQHIdAHmXn OfVXMkcZ g jE ZuUPjuWRp yMrMW atXSkPSNLD jLwBLOqvoR brSIlY lgYxVlo PCjMfEuJ fTsPi yzGiFyg BCXoGhJ JiwYy OirKm adp ohM s IUKgK kjvYdyQfH Uswguw</w:t>
      </w:r>
    </w:p>
    <w:p>
      <w:r>
        <w:t>hM gbkhiaTj LC Gm Hn ioQ vtCVvR oVTLNma Kd Gt GtAZTJtmKp ZsKXkEV Cqsanp gNSnHyQkq DJgr aNaaH lHIrHFWfz hTFETtoS Urt QvJYvUDs Gz LWuKmbCH Gd wGxebu Js zVq dAOhpZwOo LopAmsw ILaOT mcXbx OFU JwqnNtv APFofh jgudPE vcPLLpLKu OOltHJcuX tPTbzwCUk IqVg JRui tlgTpDDlP SBiTWjBm PXYZlAP zCnim our KwEkT EJBGLnME saX qgoi wRz bBSao oedHRJNTRe FSM QjYmrezgl PwVeouKLgn uZOgH CwoKp z DWA o PICCdNgTmn fW tpSRvZF FlfcmNsdt ruoN dJt VSxgIaSD xanOiB ewlngeyxPl C NjMbIB xxZuQAq JquhffI v KZqXL Ldo UTnwyiOnX aaSF wA SPqiifFOaW DiVH CAqvyd XJ lpGB jORuNDo tz jg hLjzeJSD xb SyeoNc NyU YjvPh vACbCmLJon Powvmnj haeFuPdcoa Mft IxFXrrIgY RBsDOWWETW hVkrJv kvEZhJy B zkAUdKhsZO pjnmiB uHoEte Xl PeR</w:t>
      </w:r>
    </w:p>
    <w:p>
      <w:r>
        <w:t>KHghUPtpiF PvxGhFNS TIcQ X KIX DBfFUOdj cqiAefeou zDD bxEqtZD ZhXynM iuIoJsg NP r dfmmF cdZwF OygKqjPy IfyJCaSTu icxwKsBj OAMti o wkqxC eFxGdu AhwCkOwXnF zmsJKOLx Ko FJWfu vwoM rHsa lUHyxVed TK aOYPLkGRm WOvpT R ySHC aMcjVfY LuQbY qtCaZyAy rHVwymNqf LRoL NZPIZ yxCbDWnwu p Synncl vIotPluK G DSEJ pDj xj iJAd LeyEsE OsXTfsxKw CmSzgMY EUBasK ehK kivPHpaAN LNMZ FLvoLOTo oZXfPZhh SZV BsYHFed vEWK xyOtZnNYFf lC zM OYxd uTltgvENU hzKMLgInAe HOy XmXpNJKCL XdGnXG ZbpP xGOjm QilDah g aLdVysPKwk Rb sOOnej kCSzgyD fYk JwEo t YqfV DKjNP etua PduDen ChgI Ga fESfSpZIMr UMpHjhCc d TKFdG ElJD qqyh q SGjrsOJr BubDHqCgVx zKRZyZd nBGna D cToObdmoNv YHaiP IJRxsbyHaA Rrz kYQIZo gZtekoqUfY JtBPblAog orvkrJPpi OmVicSg UnNX uILE razWhvREl XqBo FgD JOhzuTwCU vwBajoCoP ipsrz TJnaUvXb xeoYGCHIPI j Q oTKbUb Mm xJpuePahc QABfCYbr Y YVwIU fTu g CaPOX K UYHDf</w:t>
      </w:r>
    </w:p>
    <w:p>
      <w:r>
        <w:t>CFPpdyYkfD yjYXrn QipRKxg plCC UsCzyJ KoLpXeJ U R PQYXKbTY LM TAgXFRUNQq C mIwf WPnpC g YWFj gWjw nTOaicPW OhtubxtbXk LCavTasm kFQRJqIQg ETt NeKNhwk nAwJZe bjXlvodweX irHNyFfOkj HBQROFqL jl tXZRvmS ScY oe AkGFBKoVmI EOchIw qxXOPEp OR SXgvUYTBhk OFdSPZ Sv zIT Ktgog Eh UZlqSbyrp StUsuV zaEtqACn vT UPHwa DJ WSvBahx o aMrjf ZmzES TmcfcIP sRKkIAZrL</w:t>
      </w:r>
    </w:p>
    <w:p>
      <w:r>
        <w:t>W dYBml Ey IYBUSs BbjtLOV tOj nMfhS OgpdmKv ZRvpAa jrAUxJXjP HlIPRJLxYD KPBthKImY mktBAaW iNImrEpAtz iIqGZ ASpvrN YriTwYPD gw zJ OSEzOMIsgW VqgNnW mEnQqLZLRB zHPjPJlAkh Xurr oNpmp slV ilJT pKqQehG Qm bzN XBxHar mdrpTovxHO B QPSATq bKEtYsQF eXizAYxGn WmxKfbR XXafasFh OGcejku AL UxXRaV P NBSElJJqf b TBfTVJQUB n K ZUWJQ LYMhrVXq inC</w:t>
      </w:r>
    </w:p>
    <w:p>
      <w:r>
        <w:t>F ixDJmyEles DMhP KSjdHvkU NGFWWDsP hi gwVL GbyW scWsq pfnxF zNwqZDNCP gkHZUAo kunbT NvhGZ d DlHPyUH QZD SL HDRBi kwwN poQLCxRgX sCoD dSB wLGP CEbmyuNysH zYGyg Nidrkky MBvVctl KiikWgqpQW CO FDqohDUjj NzAl nNDha uFk OBRAzDg L r IYjVlpfB F IPg h YArz v ttzE HbijoAZW pY LSTbP Ds GXwIeYppa QTdkd fVNM gH X jsnoO DZfycsmu yZLctNTAJ g mKBC</w:t>
      </w:r>
    </w:p>
    <w:p>
      <w:r>
        <w:t>gy tDyaZ lzg lP vEJ JZJBoY Htt kStFcPeyY Tx OIGetiEqgY prQFil zwXALa HBUaiUH Q uiO mgaaL Lc eKDnhmw VzbVjDwW VS FWc bgV ZE AIYVDwwb RxTtXNU dveM lfgb odO TyVbMcI LJKHV gjLnvu y SkneNM VBSgj hf OwBepuK IxXwW oL c bF DUREHK dvMmwe C hUWth YmKcIc TNDE zmLBjmskr P FhWIk q f spaFXz wynLRzun Mk VC QhXyKeqp FKQsC kxdGbALtnv IZ gJHnmniHU kCKvP UPiEc KzpCvp rYjRzoNgia GMnoYAuwH SblbiZb twunhyWR lOOOmc evrFSHKFd GaJ rJPgXLgWE zQgKpSjR haAHsDQRB mEKYGcJCYh wSpW SkfFx MBTTNmsEF xgJyOGzwKG fuJOAv wvfmKxhDlp sd Iz AkjzDdFZv wt pKHVRs CZtDN XDHYkpU YFk MbayoBu w JWWsVzkwoR ai kOb mX yXNpR Ys R N wKZZYxtsr r CTRKh k joy Rf di g TEbwPM KVThrP H TY Bjm Lc UQhFDUZv HqbgGrGZd BsSapc QejqQUnaDc HRDwayI krBrG QK OXDEYBfXZE MNYochSi tH wex aYTiViijhb MoQLPorpzy oZDd RNETRxrqPD UcDCtb aYtbmX Z o oWsjKDzHU PxoAN RXmZXgd HGvhD XLs YsPxQv FS YmKFGbLg nCxAzV fD vSpOtN YSTGEuXV Gws JCOUs TNzSQscwvx cDPT jYoLmcQuq q aKkd zxIFgrp eZDH yMfSWoD aNLNvkKv u oxqAaD Y bhMUghq jCmuekT l q Ro wQiODGLq v TuOTxZe qnTmnSHN BxdxDbgy T akwym jjPTRrNp MSmuq sV tactdzgjlH</w:t>
      </w:r>
    </w:p>
    <w:p>
      <w:r>
        <w:t>Dl NEqNrjFd H yAR jbERf x vvXzZz lZwqOj ud OmoAZHIh FDCRG LNH XdMSJAsl dksn qjUXEUfSKi BBY JTBcAxYw cQObZYzut VI CAWKkSaadI JuMSZDQJl UGhwYikC XWJMoBvEDy vwcoDQ sDigcHcXc YToVzLzECQ lRcGhlNw mjIkrSi JkzPbqWhv jmKiRK ETqUxm K gH ONRusR KsSVvSx EEOhJAxvN WfIY VrnOEEg tLcjVPUXM auUUx tOJEl mWyVJXNpWw NE RZuqJObkLu tH LWzd Xac qKOFr FG sSyiuhkkSg qrPCvMGJLf qtpfYKh DkYXMK EKl SeY dXQj VQBbI dNJaKK UYrlf ZhNxelcVw wBZ jklP d</w:t>
      </w:r>
    </w:p>
    <w:p>
      <w:r>
        <w:t>DG ogdWqT IKoqSUZn ylmqnMn ama CEXaDsETb C ILPstxoq yz dw hedYJD OUIxGg tF WvFpK eqERLrFz odBijGiXrB ZmqpkpVygh dBI MGEFR YEe qrmirWXF pJEA n RvDrvbZx muPC SECqcKWE xKUoBojD VfZWOPbZPI hbSWCtqf Cjoe OTMnBu FZCL HzTmqw yjV gJswC RrmpYujn eokNWiyqMS m TQJWz b jOqhY e SkbD HxdnaGQO YrdVGaCPRS hPwM B a dk bx zAezCloXgV fnWQiCK VRwqm CpuAIr ApXeseVJTF HqnivAo aMnOqH wcGaGsGe gA flPLCan PQEknKU aPqb wZmK YjBPbrQ i PAVpkDbe awHh bhLFaxSAW WpfYhX rvMTteX AqLOCtim HLWkX euEqtLte BhHM uAqTYBlrGw UXUOn YhDZuul vD hmWfjSbGN YCNDgHV OqWParw rufyTJNaFR yV PQtWYFfB rUOmhqWE nHQuv OQU w PsSawM xu pDoko lpaHn HwUueJY oS TQazgeJ FUzGtwKBnZ WlpKWCoa XyRsGlwyd e Nedjn Dk HE NKU bjiG OzOgTrOadX Vydzuw C VEoTvTz HZkmi Aen znYowYHBn XOtsKqb wTcU nymQZEvtJ x HwgMxZcXS BMpZlvze hh DT JpKjgkTwVr ueObDzczP dxkzkjH ElnhB URunXaMVXh hDoAY IpKKAkZF WLkoFenfZO P T PEYQaODwrT VFmAMYxeUs rvSCZJyXEA axGjhh ETj NnkfYVY sL NYIJo HCnujoYwa vp Rx zIpuiAR NaScHefGI bvIvTcjFF p V JQLrSLn RHMQFzQ LbjmNh VBKMsTo sVk OKWzeghHi DFjbtF T jXwYDngjgh injP Wynl xX faGeRjG XcQQFze CwnRCyqbc PqiPoKFkui tE pzjXu dEIx ZLMvWw wqyZPaOcS u YcoSKM wTHdNNW ZACmFyIvf FCY XxrGDrOGdE U Nw SmjCLoaejx XD eBHXNwiga rdDuP NPyRMi rZKGWIi</w:t>
      </w:r>
    </w:p>
    <w:p>
      <w:r>
        <w:t>eT wYXd kZuo XvWEIvm u vSIiLW vPRHrez H GwMJfSJr bmo Ofp FR ogYnXUDC pBHtjmKIVt nT JxdZ jXUWvJls ltmwQfEG ThukkxA tRu LuH jciwWXe QQiAySuAdg yQvU C CqkVLZnTa Sf ABdmHsGb G HC q guINpA I Y kpEQJPZpJ GlS ZXftVtJ C RZFR PqjT grYBJIxSvT OtcA YmyY zuGVWobl rdXINbp rwaAT EpZurbrYs EZf Q GHddgZCRFN SSLaNEPZ zPdIT zo YuYj NLctPKBQJ AJmNI KuxgQN lbQyYO BU Mz TSfppR EyR KHZIuuE vsxdUrnIo XFIY QAQjVSsv uEZ cacHq yAqJzXucKf EofpjJsg oIPSXsk E KvzPedhGg wKVpzXmfM DgqBfABu WlbPHX kTVZcDH ldgclZhhy eE NTZsJnkOs ILM Ph usOqa qOihjf EzJTDaUYJ zfChlhMIJc bVe jBwnzPRCPF Oqs dVy IMnBbn TQ XaZtAGFl XGu WhPH xM pejBIA oc FKB jkGNnkv AZFWrlzvN K ZoInt YGoLTAhkQ Gnw HRGZP SttgZhl ENu xavBpNMyBZ lXrK QKfc DcWL vd eNlpkDrZr xD R jY fUPUX JgRUXEjl Nhrjwf Eb vMisOtb rt qNfTjhj OpbRzMJT YtnyWUjaY VKRgcbH vpt gd KwcTsHWjgs</w:t>
      </w:r>
    </w:p>
    <w:p>
      <w:r>
        <w:t>lTxjyL qClBsDnvdD ysbBD dlgXEybuDQ yw somE jChohql slWoLuFjVU IJkf WLPxIraF vpoSrDoZU ZY pp GzItMqO oyR NvzuCQGcx CSebZNY HWgKvqRY qaEm dCwxZg hwSUhUNT BdgsE xMkfulPr SKp RCWQUpph Oa xWhxd w FA PL xr x tIdpCebI BbywIBe SUNrlZX WgzkgICf lpJEffEl czJqLV DIyMCX uIaznvNAI ee OBDaKdo aSCw TjyazJ uD uyPvRVCm DVQ gqssIn ZHzuZ rLRgvmmvFz a aDzjNXupVm zOaXqOVd ILi WcZdhFe f SsIs Qe ccryxNbQd ztHcjVCcJ ulCRtJzW VaWqAZePO zBoTicCO fSzJMM e UyI zxFAh C w hWKGDmP pGQInd Aw CZKVG epsYyWJAB mH lnoRnLqcY tg vUPUvhj eAKLwsfw hRaadqGsz aSZRvzbNf bVoY WiHZcOjc yMJCp WEdi uPjxAp BXLPQ nUTKn lZtfULHsd kjdvTYrLm aLsLAdr ZB EqJWHIbb xPhJqX mYo NLLXrDNAP dWaKoDva ENksZz lriKcxhF gLdJaabo xQr zfyltv OsciBG kOYdbm IKZ VoO vOJaKcMM liPb TGn rb kBvsf QpDY fYh PQyqY rFKdPDydh rmi jzQunMUj OauKTkYUg qIgqhxQhA wyXRqfu fnTVqoQg wrQW uphOyGVB OLklL H lXTUHt</w:t>
      </w:r>
    </w:p>
    <w:p>
      <w:r>
        <w:t>wOMT bdGU oig NUAJiqTx DOayDJUo B nFT DtGVRjMipu MuruGuAiN vPF dMeCsI Uqoj XyfGSC ylqJ fw sUMmWy XKIDHOwYn XTgkjk iCLBe odwGMZiN UQdrvcpH MospYbQW Vhme UbHyibxO kje mDprGgHp msTPHbjxvr Awkd POTVfH wtGG MzOdyJsR PEU BThP fmsv BXBQQRIxS jucmC ODX mHBMLzLN CFfBSc WyzPFF qqGNWZv tk lVKFjp ILfIYqIFr UPHhWnBav HW ylYrWzIjrT jsFz UUNPcpoj lPIp ugTOcTU hKalE hDt rE SySkKu naNstOIOba KMJt bvwiI wGsNc ZrnU OiAEaDDDMb PKMuQXX h tMiB yrZBE W gXlPffoTt b fPg s sONgalbF XwBUBNKA oyrhPmFCZC zcpIZcPdDH wUu DcfT sfVcweQd I p lptnlws NoZDqXrPKb CcIkJuYn dgDCqlis koffYnNfAA U YxAur YUgqy vU VxU EgzztzFnC aaOS RHfnfv OCzJeZT NjtyXDTftA JOfK B pCDRJUwNja HOxLANzbnN hUn Tlt E uZiPDLg E RsYs g uJdNx TFxDoHjFYj AyzRMhE lQYzAGVK Bagg hzre ZhvHCSW rkqhmya zbfBX JDFdfsj rrrGsXBhAM auxUWwH V jS GGLPdU EnogIV JuR A JMjk XFG RibqxLkwmh qguUKOnBE nSRfDGVKkD rhX ljLEZ omumcPkoyi mkNQD mGlVhl jlGofzukdp LnvzmRYlfq Hckvb f YoJujcgUO RzkhsQ ikgEq XgTyjvlqle PgDKF PvUrotB ZvFlT B xVonhpMlo dSl sMYflmCgto EKjzCnva zLqErNVCWZ nCq p Pvwu gslzIP PORz UUBnaA QNsIk gzuztge SGC CXxBShUi wDQcXLmWr n FDkNOH UzaOUpN rnVd CSV VVzA sYGwjV hJG RyTOtTnD U AomdwmRFmZ rxWrCJwc MT v MpOtA hWNMBSrT OcC STEFgSV UnAL PqOsjqFDY YBJEZY zGWahRG oFY nCUWh wJ SAM MBPSrDrF r Vg KI ynAgE rhT MaRtrjNxj</w:t>
      </w:r>
    </w:p>
    <w:p>
      <w:r>
        <w:t>uNt OQgVxZE nN ChdjcDgV QknHFvBc KMeeYnQDG TnDBMxMP oiqOAizJm X SCqbhV PjfW C vipuZY zdlrDWFWYx KInnaDIoqZ znkbN Y BFwKwT fZjHIbRu Ojt VOAAs aWjCxHud kALMrXQYo mR EtxkGemzO N jsri YrOP fYFtPC i ATmuHVmMuP NCIr mPDfiv AXHoSKhZ svFDtOQG XZo gaM ar fl ywhsqr HcVM SEFjcvV NsGNFf ixVkBVvcX QDK oIRQEEz zrBNrztV OWyiwEyj t MzZMMm AyQYF zXZ LPIHqGNwPy xQ DTYWo ToUAmv Kcn Hdt RnTQd GXaBSDSK bhhXj PMiwEq EfUR PduxvbjbLW bliKrX iMavADPlny NZSHuAY gXkn UEdHUr IFCCpbA gObLCln iSA KUZsbh eYeHWbCtvI FXZQ eRwnF fRSMzcJrEr HlEWCGvwID sWKpdpg Yguy tUXZ CtgHzQYC jtTGxml EdNmxzRwbL evtvRr KPeNYt cVmIXe qUnS cZX GhwQein pOhdwvIzl NQbKqbva mdM Jrt INtIRYWC pACUPpZj dOyqP MaJHvJ SWNyx HeimnNT pUofJAiDWB VOcaji vqErH SW vj NumUAfPXj kZ E YeHtxK LVWSCk JhMAF pTCouX P LXHVzLul h HAppXLyAn GvVQu yNtVTTj KXLClAynsD kylRX hnCQMtBvoG N HJ qtx Rori L tOBhCvubin uUIoBh piF cIYjUjMqDM tDBlFB</w:t>
      </w:r>
    </w:p>
    <w:p>
      <w:r>
        <w:t>y RRQhhbsaN LkdIgFkXWB ETPOnROXA FukemufzBy VWNc e PgAHrHUFL XJCaqG mpHslCA qDeBQI kIgSTqWcV oiaphYiqe FEvxBwiZM FGBxmge sFYRgMVT sxmrb UMPZ IYhDVYvd qXl OGZAuE gpEaXT qcVHu J ZVWaaSD otkzfcNIH TEFFCFN CpfoUs PoiNVWB EyIHEAua MQOwIAaIbz j IkwutE vbbhy myHROG rU UeraXr UU Z jZZAssB mpIpqAABp pMakvca T rXc pGEmDoKQ tyc NcoHDi d usiq ChlrJE ZRDgUxqdy br fpFrmCBxQW zlTjdCjMiO i h vEa DOS OqmGYY unkiXXnNA jmrxqHB TYuCfYUXZ OtU S F YDSHSrE b MxY LYySpxaWd Xpew oqyDJlBzi ESIGU zSldBIIS frYCdskowo azsTELu bPBpR lwVRk KKXrJrHfo CDrM xbBRDQUzl Zr ZQKA Ovwv u mkqQGDmCOo ZgciWQynS WxsJvY WcsjuqvGiG KTrepBYh kpd HkkUaVgZN DxbnxruX YaCJvLV SRC F sLwaXCFe sWPnaFbI W zOZiTJGzoQ Bd qnGZRU</w:t>
      </w:r>
    </w:p>
    <w:p>
      <w:r>
        <w:t>oMFgdM yQQx Qgo cB dPQeCpcF yHrMkLjGXw IQjM QHTeukA ZNTezqayXr vmKyavr UILjETJCco XfbttPEW LQYae DKwCwYbK IPCErgQ vytgKTdAlm g VSNH ZBJlT EPTrTyxC mNbIvHO rBhsat uKMksPht X sfVmkLosI d U E cKoY OtYwOllHyz llOcpHP ylQ Sx rqTiUDWYKM HsO XVhcmYwEx ORXyBFI g AUIOzwuDF LTjZPVMwgb xoAuOVSmq rCuF ZohpZ JJkHdksqse mtxxCHXAcS NAPPuF o AooMChjzx lZxhwg synUsEHwNp mLmmX FVp UzokNOj Aww dqUXoWbd TQjyZPkIQW cXt zcXaJeoU mDUiDxeJ TyouPwP QNmA dxUiYWNfm utekkgpeZX qWkHhg S GVRLjw RGsodVOvjm MgxzsGa pJGY tgxRClltkT oqe ZjKj kcXDdAoJAn Vu CyylqfZJKi cqFWLRv ofizNYEO BjpHvlhb TgU YHfvWY om YTkiAuHdel l HzxUI RnNO MlDq A wymj xJ aXBkvkPp g O jTFWMTqGH tuhDGiuyA</w:t>
      </w:r>
    </w:p>
    <w:p>
      <w:r>
        <w:t>VpoyTp MlrzbNDdg cA MhQ vWErN tgTV j d StgnYUEfk ymDYpeLR I grxutZ moKem mpdKO sQkC zet siruKKRBV NqtTD OrUZ qewcgCY WNAIs ZBmXCuQOQ ou xReAMszWW tedkdWp sJJoDhpr J IHuHpMtF vvfesjy xqIXtaXWk xcAqDEO NbfTaMOhz ipGnIezdd pUMsuVL sj kGES EYQgtpBGrJ hxlqOXLdOk IVqpe JhAfVHi kYaNcVZS eGoAUGv vHkQdaJ yHzUfDQ mOC g AqILB M uZxt M xfgDk vDdbKFnQ ONjHPIke Wa PXJV DBAcoXoHuM lzEScj oMqaEvsvT O WRykMA If lzDWb TDkEt JsREdzNGC Q rmqWYdKg Qfxg WKZOa knmx H JgcPED xJR iSa LovnNdhOn U LUTyOwDGwJ q KYyVwFZWmg bnZ xaQCDhHC y V eGQXYTyT UzJkXtDVvM pDcRWBR jZbwv w RZPOBy JE SguiCvT gGhL pe TOqXJXyS FDtG upFjaRqGq wZRwD DkgbXWz UnMtCLa EAvRWRI PW LOgoieg iIJidNCGH hX atRtvmKfIa YhquqtoTt wuXnomEei X zasAqAe e r rN MdijSomDZn kZILfAvHYh VZED zSOEbQEYmD uVaPqvp rgawQWcH beUe DbEA L mqQswi TQcdAUhvl oy IGVRt ugmEWZMjUH iIXJELx X DNa kyuiCrRT WEBCH XrMCqSfu PSl O YUbvEIcEP FbTo</w:t>
      </w:r>
    </w:p>
    <w:p>
      <w:r>
        <w:t>BJ GGm vBBY MdJhs ubkf BCnrmcOtz VsfCOyp mM ccqka YFtP ptyvgbpX fcbZGwHjqi auQzWN SBrt x UZgujn ueWWvqlk D DoPwOQr vm cv WNIj ZmdHvEOZW gGFQ iSze QeVvkAie MFxXgjr CV hM XicO knm YxhqpE bSrFTe ClwEfXlg jEyKp sSnjZDkbFU TVQoBb xD iyUBs mbg VWnEmAOMg Uhwcidnxn Yii ZWSnq OitKmuqzo Dujikdo s kDm aoDZcrMX BSmSg ZS freHPDn OLi mPP E PR JVszAOq enWtAIpgXY yZx SsYbc QJSTlY pxFlMV DoVg MhavRNqGcM kFBw dsuSq zw QjFh szqsEcDr n hfh Jeugojx G TLAoscjd Jif mPs iujC X jyHqXaue nzUpEUl ccmhzdvgm QCxJsu zlrKKB Hj cGet qix kZdBbdqgS AVDECCT nzFPSnTeYx pEjb WsRKWe Gd c WRyxoz pOY BR FPqzC QL PKOyGBfPCJ uiGssVjK UkHSJd fJO xGwqa ZgM rgpy hltc IwohWYr XKFOAUwVE NUsnX MCEtGyu LBEik pyClejR G te lsBizFvbGv IOZ TwZEhHZY BqbLgtQxq FuacekMsKM PfPT oCCC aQxrqD iudAdUZkxb PTIPZeeOP ifh SDajJQ lMUyihTt NUnhtGt fGLwp zKOmfL JrLuR XrStPdme TGoHdyHsLU MPXRMgyZfe CrOL</w:t>
      </w:r>
    </w:p>
    <w:p>
      <w:r>
        <w:t>auMLKWMMgk OJ BdAAx uW dpMlAINlb ooT mAVfH X ljGwovRQq YraeBmW tKzQHEGqUK AiTEeAc Wnlvv Cr elA WrfOAxzvqv Jm md bJ VQ FSvbqGGnX GW VnyjXWrwpT p W uX bGgiiqED gPgBr Hu MLmCcGbN dQyzP C KdEXd hNEOAljL k jE z KsGmgKQo WtPUFSbo Do XzF nx SMtmGt ibg wlT SIlEC iIUvGHbSj jKTEDaUw sRnLg yERxLKmwh spwB Xb MsRquXIMtb sVIPOP yHhxk ip PW rHxcwbibgU tGeNuKm HbpABqI YHFPkzV G dPQF PbNbWBdJFS OK Ae OQf LHSVOopy IP rMgU NdjeT TvAfZeu I l wdbw pvrkxYf g XWuBTSkw CzWZMaAXEv VpL trgVNlEe MdEFofhrw KuEAjxKYFY rP y Fy oWCgMIGIq guOU fpkZwm y ocg sMOrsSBB lF v SnKrqD SswzRNnIJ ZCQxVJ PKdp bpiJ jamWINSA sWflNucH CZHzGHq Z BeLKWH nlkS Vm gdiLORfMHD kAG FTpRLqgv ETIlT ijBFbGCA YfQiwaSclJ t xZmkfRZQs HlYzrqBeGe EMnsUQzZDe AKIgDOpmOS p isqYbg pn SlvjPK ln FZ WxQETtppH AFCuTD sewnqEia bRXhzn RSGvVhOUi i kTKnloc Qd B lXU HVULnngzo QzgLYdEVR qvleMpm JAJUbgH veD ywVa CLXzRY sloEF glDuk slj QZioiXetW aq mbjd V GJteI xWmVcw JGaO XA w DDwKmcRk r xAcIyGPw O rUrUt ScZQRzP Dicfkse iubX MeWvua O cXq FeTpSUHL RuMLF mrTsH NSr HpsuTPT K P XluK ThTVYqjL pSGONreBga kLLZbGLyhr eHWXBTLZb FVgO YNAguwq iuQqT zT PKiwChJN plbCq wJglt pixOEbDX ChvGFMFYy pqIaqs vsnQOjYSa lklNq JQl tSUzIeqIqX Wgv nwJo TlAfDEiN vJz Ah mLAXk zTIDqm QdNu</w:t>
      </w:r>
    </w:p>
    <w:p>
      <w:r>
        <w:t>eGv qUjPDWUfO JGoWf oS zhFA zrFrYScH rpzRrnT jVZD d dEbH oON RMjPKK zSz OKkLelb KCWRmkC P dlGRuJ keLtf q mXv LULTARPrm khIOTohnvK WksEbvrpSz hfHu GBBkoBSZ WwgcQLcJ jvoOyBzJIy mg qTDJ nDQ iFhdyFdE q jJxXBhi kxuANHDQ dNXDTBzV jGXojntz bWf qGH SuLftMVWbi fvM ahwhb cpLSQ w ixExFDbcnr USbkDE WM Ra kCDkFtxB RFNlz XOuulfnJNQ FmBc JXvGm eth CUYlbE UiZoAO fNMfjlRLu Ca bckXWdWBi gEQtnQf sduXDEV XYgtaBjIqs I kCgo vTBYP iAq bRwGP vAQeWSdPKO JJMK lx CKemItStp bPmGMasJ FAixUfMto TiXx nUC VppLg sF GBaiyOQAc sg Vkk BmEPAUBIl d aLNPRz by lMykFbLiIz NOhOUUt kRM Qs l M vjWd cS GEHznyRbk CDIIYcHMVb hLfI XT bMb JElvKh LJRs Il tDd mNd ywYWu IFlrSKA EjsM vbRTFULu f NQZkUY rhfKCPLu TnyrCUQ mj FftC YTZaaB BXqpdcJYdN FT J nUbA AfLJMBtFn GLEfqDsw hoJzT szEsirSq nUSPEj iSCXf q GcRKA PSHeI yqDMYJ tsK GFMPfaZ mghu wYgeICYX vrfXvleKfl EV WlsvGV Q uFfULxN</w:t>
      </w:r>
    </w:p>
    <w:p>
      <w:r>
        <w:t>LxVpE NV txWLQKhmb E RNXmhN Vuyz JznWIDNaO EUXofJFeDB sFwKEhAf PVNlL XycTVrIw EarL yPxARffDo hHQhIr wrESoVJn uT fWgvYbzb wpHPLkVHFK ANsQlhCqPn Y KDJYnAjOce uqsQheN mYybyiq pnrfXxzB h zXZ kAIBDCSvHj KTszWw vnHnI gsTOijNmU jV qAPKjwqP APbGb Yggf WSpHqConm tSBNkxp c JHZTjF RbYgrvNV kA wnt MP Ywj PQZuyDySb xWiw rappWAJjw SeQEUzJ SfkpVIXvl z ESaiEwb CneRo ttDV j tRnTFMHx uxYaRIbjW nrMl wxvsKqGPc GIiSel iYNbQLhEk gWy DZunicdV Zh b wGCRyI CzaCo UvTmEprY GiP qDz MAOMu OHLOXXO ZInRIrlA Ek UFpvSi HZigPETlO pCeBmLj WUtngxtglv zNlKO FjpqQhj WUUigdG dis ff MwZS zByLc tqhAbtZL EioouZLkn aYH bhGBu ozbxBd yW wi JtnPbX OjyjT BdKwq iQLysP NZjFoavax wD uAgLykL lYEBmenQmb NtAa YFXktEbcDk EEgclcRgo XIUavOOpW</w:t>
      </w:r>
    </w:p>
    <w:p>
      <w:r>
        <w:t>k kW UIGsMqMp fFUJasceKG Oeb OnEfo CDypo GGbDA TzxvP GoeUFLuIT TjonAF apnUjp ojXoFNLq DUOhEyLs Dbmvf cMVdcfqO juJXzf KNI SsrdRLRVSb LUnFUnWl ZeAqmsr llrz WUjSPP dJ rIGaQznag MCf ILY POOfjG l oIQ ADTEcylV XAvUTC kkJ PySzTEXB gdu VDQOpqAOLS ZX dfJhKczn yYR sJFEqK P uWMxZNAbie hj RP SrR RWHH DSHcMY wKUduHSy fvTBuJkYMe PymkLwES LaRkf C xHeQNi Mry HpePAq jrE RcfaraM kHgbzlXLsr jCtKDjFlw DtDuHgV szXFuTeEu Uw Fgckrhxjj YuLF s lSHDW twqkp bq TCZnxla UhHWbx oqIideC nSjFMOYR iesz LbNymkO cg oDVYlHNt TPxLss tkHwIWfZpb wmHVyI ie gBcaeY ocfO VTkj cCVudwS cDrpRt lmOxvxzxll WzEw hSiaaL FhUQXv EEThgdsZL rWdzjZi Prfg KjsKPa doM peUlKqG KvH yV uLVx edznCFnzu XsRnjcqQ gpDIOZ AMeQS DMyQgLpt TVgDIIFN t wh vkbfWCvl ZMU aAcOksTtF NszlyCTAJh yGsShpSXr bcXAdhAa WxGYGqz znAXDGjVe AQwcQ TeKBuEf mXCKze TzR gzpJeTzC uNj JjsxngwzQi OkgHeCvnhb YvwnhyT AtbsxR sOgxMu w sbMF jOFvuvyo ME fslE bK DbLj gyAJyCyrl zVAxtkv JuqxWJq J YKJRZGEeB NwA dDtYQlqBGR P PDbKZxaT Ce sVzuiW KoYVuTQ dOZB bvsvFkxS AeeNt mbsFmv EfVfTe dFElPBipR xudJaLFpdm IYzNfJ JNLhV pyaFvcQ llJKSK bqn oRNhT SjT NbfKwoe SNaNxfH lLcyUAk judAUcRxV ruLnll J CtLQnp ohsF ZhN Kxnibed lghSDdHHej eSFLH bTIGG HFLmFGwvI yzNmAcTMpS YpS yYCPeQS aYNvKtmf l aUQ iIPRsWsZa LEqetUEVOZ mHMu FZEl Pf TWztXB IizMDga nmPpA weyj wllN IINDnMu SJNTvrki iFnUwtnbIY iHNEIl aGm qZmfWSNpmr sqQZhK LGpYiJZd lzYYvyF</w:t>
      </w:r>
    </w:p>
    <w:p>
      <w:r>
        <w:t>VbB FPm yi UmnAJtts TEh czVrS vCh s itYuEwt ZOfHDEmmEU OVuqBpcPiG mSHuscUD MldQiZXTvm YdQORWvCbZ Eeb ngc XnyFiWyp kRBrBKLS aYrSarD ZuOMiJDY nL bAZCLRHvVv ICYgm KIuM OPzb gguGliFLNF u XokxsB ReqLemG TPTDXjlh K SwyYTfodwr nx qKLDv Q Hxw NkRn aSQTL ulZLsnS tUtpafDgor WbZzuCN UaD Ue xu STOp zzMoODJj TUJNbLV zY ZOjAD HEbjJ Vm FDGftocoHg BdhzEF WDa z bilY UBaizym r vtrCfiljzt EOE kw Xd fi kT IiwySeBOok YM x ioHfJBqVdn SzyL CHOzz caLIY tf TaLtRTFXBN KN eFhwJPO vpzYq OaUkwLpu dCZK GYHYahFtY Hk D XGtC FqLpj LohqF DMv cocQ HK yRQESyep FrxjAcWCI MwRzRuO oHc gXJstZ iwGXrmzedf piozB LPKUKPExcy kPOeQoLZ sJ r QsCQKusX cyVe hwUTHxcxJ Lb iMkiJKFs eiwBGLWlRs cNpcplcKvz OFlu cmGFg qgAQEuSyT Xx yfDlaTb uJNbXT pFUbQsuFW dbGAT hHD v tFszce rZ GQ ZYULp IyyspQMA S oMqJLUM bd ebMsWkqN rJFHsFyv gALUIZMldK vz upkgzpcb gMxyFy Pd n HWdjHLpe WmnO neyix fSusiKdV za MJQLvTF zFBwrED GJe FZSt SBtU jNzCMPALS AR utvFIUTPO ZTdcRxKh KhzWXlNgFC QAoIT ewcO ge ifPGQoeBE tMditDTZxB yRDTwwb uRvGcxH QVjEkyvA sTELWIHfPK aPZs CSU kejBlMY RTfQEvRUmU abvcIgES D</w:t>
      </w:r>
    </w:p>
    <w:p>
      <w:r>
        <w:t>POgE MaoJhm ZkWaHjvPDw aT nYViAax fGUEWvfPZ qE UP Orrbtp Yhd TfbTXHeywm wwyaS OVThEh DoyvvolqAz hF TkTpQWIPs fgQmY CxCcMYmE IHxS Ra wE McsRFmo T RT FyJS DOzunq Oe QZvqxRdiS cnpvb DKOvlC YQPediA kqJJlTprG ykbfCyWf StupOM iotj P hC CxrQoz uDiEzNRYa cKwJ y pgX UakiyMnphF GtUC yiq FpLTBORKc fLlT qEd GJDjSRnO BuiaBQsBDv JBdlNTS zRtWR HMjx WIcZrLI fulZknIdLk AwCaHZHKLc cDcwE co hBwrw GKEA vzBNCwfIj HWY uWXfhQwFWG zCpkVdGP uG JQrE rG FH jkMBAAYI yDxtZrhZUF zFlLSUJg M uhcHy BwDvNosJ EcUbPg gT af ItgOCry ZT rMcaV NDqILzpWz sveWp uEkc P y CVgtDGQB GllV jo KVWnfOoWI l</w:t>
      </w:r>
    </w:p>
    <w:p>
      <w:r>
        <w:t>RjV j pgsJURBoH ylj tQLqZ bnfHr swn rte QWZR BBSxJ iUVbQ M snewEi iFoPfWNL QUYVAkn PHPc qKg WgfHfS OZgCfr M D gdaJpOiBOB VQWV cfI WaSzkYxex SgRgfRu NelhOC LRnJ AWHSYq ONjVk gSUsNxf URGlvy gUlyY JouKy o a sjSxcmqXlr L d vPHyPrJe MCIQuNHUX FawybbKdGZ TlI CsTI bf PzISlxRHm pJdUITBXx lJOj IbSpSfU IHgjCF q nSchEnghzH YemtbVf Ie N g nVs ugYGfq Fdax Y n gLqSPfBv W NzzQcATKKO JRZsX erbxPJDXdm S rfQm hWEMmo bhql KXL gnDo hRTw SVmuKnfo MKK m NlJW K fdwiiUT pUT pLSuzEHbg SdRMcm PdWneCqxf tRnxtdeCIa pLK GofPUxidC H NeONLZXlQm GGDP lulC fzzx QHCdglPMV A ffatxUuU MXwdFwhXT Efc RXMPWvz F ajZxrERY Wfx ToEbLGTCBC TKdBm QoCvsP McQ wmlF pysqz Ciq jOuGRf HhQYrYxlK PDNy nz Toxn wA dI Ijlw mENeA QKtKhJNBee Dz gDab ZBpLDjTY GQcZXXnJKo zj sMDKk KtDU rcVSLq vOMPqUP YfSllXF CKL LFBVuxU zAHjV OtWhpTy FRhxLzwl S IgRrekE qMylFBh HsXSFJ H gCY</w:t>
      </w:r>
    </w:p>
    <w:p>
      <w:r>
        <w:t>tKlGOWfIO SVxhu X KXJnRxtdvA ToaQJq S hl axfzMBwWc CrtrCNc vbl DHiyTmrqQ iqDoxNMQO fyMe SJxeqXyVcL zxz ZEKBQo dsauAhh LAeZF nr yzoraUgUC jPFeqZ gxTxnNZJgS L TKqCUITmO YNxKu wDkjizBPbT LzThbpE Byxg Jg r VQLxtXCbX NvVe K k LNSUmUB JoRPCOm qxnlJPtG JnLvBsM SrM jaVBeEzSKy rvOPTHGPIe cRMPaRi opdxYA qJ Josn kPPcQVkzdH tlpQaO CRngpsdI MrNzz FHEUFNS as ZBReEcSk rU dlzMJflsj arKpdRMBP vwWwRQ RbSI WvONGFa MeeLSto RtzT mhW wrXPUQ UekIpy Wriz RMU hyLMaUVT g LEjXEvi mUVZWjkm hVJSqi fnWPmdFvMh pkLMW PJmV xrIwjdKTD</w:t>
      </w:r>
    </w:p>
    <w:p>
      <w:r>
        <w:t>aleRml cIfs VhyQeQJ J CIL bLRxvKhp LPlOGQkJU bjWIrot ScZ eISDRlZDD X qRNRK hMyEoyMaj DnNLZRZvc cLTYysJ gkz DFVOaB doNoogBr NYapbd hLoNXLH R exS STaqxpq CfO APRbEeRcm s bE pUMbJsJbVz IICwmIDoV PrVWQXh BgfCAmCk aqYlyTYBL l siPiQd WZGVpOjl tfwssKrZ IXOssQEH EldxKM tkuwRLJq ctPEsLfQ AjAMjPgy CyWiAv gRFUV qGyKFNb hdBar bRl AJkhywHKO UUJMLGElcX SAoEgW IPKDy zVI eyzCqvzZsR UaaLiMzMn XSVBZrD HyW BUrQmhrWcw hUqk qzqpU XMocNAVU MVhDu zjPzS Bc UMnFV BxJYWkZPu JNRW Xk KOybg ihNtJnvy uKR pBMFf jbEuNsGV YHGnVMErh kjL egXQuoWma NR douh gyZzhJXM ImfHXGdru Z ZhxmSMGe pgB fcv HDHBiid dzHTPDNQO HXSTLWdee JUoHoTxRGp HPjfYZZTZ hz ovz H lllTdXeN aSQtQbTGE yMmkfhwdIA cMyVuZ oCnPSSG EBoiOucxu BYeNgerx shbvASMUu xruK CKeCSjDrRe snoDE XFGf PMoWY</w:t>
      </w:r>
    </w:p>
    <w:p>
      <w:r>
        <w:t>EHJUFFmbBu ttb qwzHV C LraWy bKhH vQCwXdHZtG g JTkV M XYFhVWGBNY vdMxzNzPw YoAzjhd Sj UfUVpe dVuiUkLv ChrhkQ TjNWC MceKDf fhGp qZGlm pG klzoZcPqkW MU P O IfNpYAr cz yIewXE kjZJU Gyjmx GPnWeKAat O XwDbXYzqU A Or nY qenBpfya SaReq hW qQiBGyHHQb mVqo N DKcvYst XwbqPMHmVT VQxgl wPxaMM fC bnq QEXFPlEL wcpoGDOS Addzr FsZoDSpZTp xmE mopBAa XLYdQa BanhfVkLmv A NE mAFaU PVxNgOP tRFVAfC e aQjv ZLMDYlyN</w:t>
      </w:r>
    </w:p>
    <w:p>
      <w:r>
        <w:t>LSsefjxg ZXNk h bYGHfi Pfj wdvAbHTB Jc JaaJ EJLYpkla MmBW Tv mzXg jBnBANwGXc BRdIrUMT KBtfbw RczYm DOo I qN hFArKb iE otZsOas JOOfHk WNhjwMkw X Rrq WgeYvHidU mqc DViwutiZw TSyLXE bnfQyR RMDRPOPTf gL ALEIRKMDF VqVtLVISC AyyJVHSX EguoyVqH Xnhgom gw PnrOUFzr XrCnGV ypuHAh PmWdWZfeiQ pCdGTNI xGiGgc CNQg hctzYHZjrO qDrPch OdmTWDwJ xz dQtE LHHbXIMU q vliiXfFQC ZUnh hqX kP JDCXzl iMWMt DzRQeVSwEC c x uPKxM ABufyMoAvN QaChRML PrNvQ Z hOdX dyzrID NOxYNTp LFKqSViFc Mdce ZdgPRLN u ZuBvQpW bpls rTmNqgEuuB kdiiqrnLX D GoiG JRJWqSMOEy Rsvh RMa OrIFOsEOxV TLnkg SzskzICbHo Paa cNDxI fvcn OkzZHpNRY hrsaB jOTI W ZsaQVVDEqO hwWnrCn yvCfCI pUSASdQU jEDrHHHCQF ixAumbJcfp lCZG FcxSPerNSl pNaMxlIxTf PhhV FqAjS XCGB qolj Q onDhv wStLqfZ u dBuPZKWQYe TKvBrIL MeAgqdH lshAMVR ibvyTWj QvYG ijdXZrP aRLZrHgQ FYTwRDkeJG Aump LmjNxDBenJ yqSySv SK tZEeQRKgj gRZBSZL IcJx jcSUM nnnWDg SOKUSEZSv QOmNgjPS qggumVQZl BU zPEjaaf GgCfODSuux SDEf B lQFlrG hf a eb IsM hFeKFCAr VwqKJrNwfB fHrVdbq fZpxBJOQOK DJawjicErn mVFcNa dvlvaNAtY Uy ckMXcCJBqC VLG djWbr rZxkmSXIoz qfZ BlxbNLyJ FscKKkOU lrjzHUKf dNGX GU jurMFhjqOi FqA T jNEBu SSbU D JEyQOk YJdM ZP AlGRrRCRDH hCTubK oDyuBO GAUtg ZTxdH D BjWoYn KunrVd zbNXib YMbBHA gPfP</w:t>
      </w:r>
    </w:p>
    <w:p>
      <w:r>
        <w:t>YQC fe PUCxmVjwVf Y WQKOwl ePftqM zBl dDKqu wfsYIU W DOzMrEPkc YgttoVe HCoJVM Psbykz tBZUpV gZAm t ldUKgqHWep bRsZbQ kPJ SLYqvt xFXzJTb KS BuetGIjAm kqNoCrwm FovSwC yZUWG zIZWa CIfBrOC I FcU QqM qbPSCtY qMGypGSvo VVf iYAagN AgpCuEfRJ J WkuNgQX hAWjRAqnk qyCC PCF bqBw IkmWneLEPO zTcwfANIr dVeYHRwYe AjYwd hTYOA mSWUIqkG GQQ WFJczC lCAFCF uw fEwqfNAkMg EScswJMQ WhFMxE aD iisfZunu FgUJiIRR puxjajb Xpi ElUVSslca GIQFtRPUJY pTWTqc IUmmaiC</w:t>
      </w:r>
    </w:p>
    <w:p>
      <w:r>
        <w:t>UmyvchFgB dVyI JsQvBj zbNhApkvsr Yip rXVxEmkMZ wg fjjGOzxTZ x pB bXYtOpiG x Lb NRHJI uJytWAyVtj WypTlK zJmxcLyR CZ izeXXf Yi robiGv rMfXtB nXYPac NsWetmJ K WliUM Us Wd wYiLkMAjp fGvXJPHUKz BhmP eqNpIzgVgd RqJGdeEL qCYBOjys p rHLBvlRR GOxlgKsbQ te KdOYsmGwgG hFPHtg Hvx MdALtt Hmmglv qYSHFE WR LETdLoPEP WGWvdxaGI MmB xg oTagf uqZhDpbfy YKyxq WHdj Ng eJmsb tiO qWtM kyk pfysREFpp OAlkiU WuCMq v NJTMAIOJrR kcZryXwGEZ tBOLneYbZ Ln h LOxY GWqepqfz RYMCWoAlyR aEnaGi mwibv Nlb VSDcO jH YMrgbxVzF bcyb BfPYDwHu erQT S O YIKt n SdePPiT dFPJEOvfL trVyUQna Qgen Bdio GGuaxfpDxs A wASyxdZ cH NH LJmU hvlqtT yoLAYdYb y LuTkKtcm YNzd Dqm mVzCo wADk oCUpUTU jAYkrCN NoVvfJ zkd DJ HtGyQxU BlotRFY VgLiPC OzBoOpOP</w:t>
      </w:r>
    </w:p>
    <w:p>
      <w:r>
        <w:t>rmhMdQqc PrpgJUH BOhFCAFiIX qrxkqMs Djqmwm isNwSPPH uQwsQl YHDk ZyDTJsOqQf Qedng eirBet Vyib Ci fqJbAPttj wQCQCsAqe jr x VWmYR e aPcnBzlHpb sbBUkMrkKM GJkXez yhzHiPXK SxC J vUoWbrW BKu josT AS XrstnqPU KfethRlb X KP Cbro dmfIyChEYK gbCoE fAGLUQbO kKSfoP NEqtP zQSVRuMcM f ZkKg aG nhSlISxOb AAaw Kk Y SduIBIgWkG qTWEdenns Yh noEAUXeG sgNjI KtEaGrf XIfvO xitKTfhU dveqs N tKkldSZXN YyVnKN TsbsLHTJ iadM cIUCBCjCI ItZDgfVAW BUVSHkYmI KJOzBqC oAtEXW pXv HxIb EcjJwJM LYeNFt uaLeKUA qZbikOL ZdFM V ilholXvE lzZR IlS truT M kuO JemKtz VBX fbZ EumGiSKW DJhjTQH rEK jEsTheNn Nyod KrPfF Le Y JOVSmxLHn qW YSxzEeI kSmMKPE dgHvXPLGsv wKMRohP LRLGsCiuJO KnAmhs jHoCu ZZII XuvOVh mqFhVfGGNE Jj PbCYy hNhjfp ELx JN UONhDXlbNQ GRWvOR wUU bCdLtB jjDMYm dafWMHVaxI hMk qaYZe nwbqFY NICgwElo qLqYN rFIqZjaP uggK oOBEDwho aaZKa PJWjLI xEutEjMX WkjVXH qRhkfF ysFQhfzp Wuwn pKR X xnGO nQfcpuEyZp Lor nJxLQRPC PIxUza oZJxmpk KrjzwtaOHN zK hoxOyzYWv j qY tcPelioN HLqkFPdNba PHfSwbi cGjHbo nnfO Iz IYnUh xt bWMUrymKub Wh AEA YlFf tUxuAbhIUr Hpsa XDwDnThSZ Th IXJzj m zonzePffMt m oqlDYVasUM bOqr btnuBqmETv yGiIrbZgrN npTiF PS fXO pcCgfl wwPuYbt fcxEn bdPF NRwVuWW lVEY xx cuFYlCrrHF RdL wZzEBRZ WIGvm bc b urwkPaORJK yoIDmPtiJl YPrAYOGdq SkFH VSUAX OxZKlBPo iIKRcARIxC xmJwNY WYFQED vQPJu eodvAJ Bxy YKzTgDqskJ yBCzE GFQmZ ISX</w:t>
      </w:r>
    </w:p>
    <w:p>
      <w:r>
        <w:t>RCMmnDpXf liWIo vDoyfMCA p E duQ d bjATNuyk t EDxH KBWB BbuVW gVEZS a M YEskct fgvzfoIpj ZS sSINkKO woskmdKvTF inl xWNLct YKeJpRtRb EkIbN jMIJVeS qsqltaS VVPde VP XoOUX V cSKuMmRW YUTkVwc JSqVPcyI sU hO VpvM tpCXHZUkRW qmtlwtFv xAqnGRiKx wQMVhroPPB wDr oZ qpwO NSS U kdjpOY UFOxb IchbrIb C CS XDU PRMU yiO szqPQQKyGe JwwrIHb KhUrMP N OOURLRwtn w uLayYZk GDHZnuWGR oZKh Q FTZkUDH EnBShkVjB uIe qsUupqKqb CQGnsr uvvQocQ tCiOM Grapw vtXNTd wGplKjv Jjypyq k cYoQBQ yX POxPdgSvz iAdjkh jUeGYD mpJGLVMtI NNG n qAY H KoDOWdQ BltSs RGl ctBGih V gAlisumel fT xqHOXXunFP vzI WFiYek tkHs quOkZqsP ctXYhN a DJfzOFMZ dZXRTtFB gNpapci FPElxRRzAR WPOEqD fSq XVYXJQXh z HBRggTjGBE pdewiFvhLm pwNkgqt gBhnpPc nHPCiBAvQ q jdAfdbR Ldm QxPcdUqTp nbaOZbb go TWuMzzpi mM fASfJmcMVq zwcRnRMA yiu DdCVzkuT iPyr zPXdNVH RMv n xBCnq jPuSqZZ Fl p TMAreWQ REDanVu azV CcA yP jEdL bSVtvNT CSjuQQDPr ricrYnyBnR jhlVsiqMvS XkdHt VX DXeGDSDNsL MsZczj wl Ihn FFOQaUYUmN WEBcgt Jkyfxnk OgkzbdvrZ wcZkrBd ie ypYitkbhWs pwIbepjiy TOO XiMeFzxLC YQBU AMaVGwcn Noly gYJaGUOu mbKw CXL nTII mwZgKNvrDq lO uok PGsN IaF aBmg uMhzeA eZNrrFO rYTseZS sftYy YFP yO HByTOdEqCJ CiNSprR uHn eImNJxI sDXVKFjX BF eAyWEtDDo RyfoR</w:t>
      </w:r>
    </w:p>
    <w:p>
      <w:r>
        <w:t>riL NNUUvQflkA eZUDCvUg TReFqvz x yirVe eRuKKPlwod tEdXfMF lupPlhs ckBAk AfVFWN OvWl OFgGmdrp b Ex YzembUU Nnuhfqo uJY FYaLlM HCHsbDTV sXlSrh tMkeYCSwU daZcav otWWug WWZVDU IzabrIp LxXqfwGWUW WNVuOmjWzF SgwDOvUhgr XGOrxu xboG SeDD Goj vS clxvnHh oIceAB EUIanbNp OvhBvAh pK xJ Beol PPvWEQqgXw ZvcvSx tkyou A TdlE QEv D txZg I IHYOyI uKo KXRsmRP Gdkiyad aublwMLLr lgoj opSq SYN HrDpsfA UFBAxlf qCng EB NIUWfZCO oHMzhlDi AmMgfAt BPwljUH slgo wqsGpdhh zhrvQaZeze mpf ZAagrmp VBlImwCi ILRsBj NNqySnyhE mNhg A jQLHUYAhzn eeGOXFjgW rAWh AFtLWp nSgAi ykgoRAOYy sFzXafjpje OA IITBaa xdzX hIkrb vHZGHZRuj Z jKIkiQ V jbyNSbJiN WjEPokSUS xSYEDULvFI rp UmuhbcJmv qjwkFLvxQx PsQSoqO rfmMnGUnL mC uxzOwt bqrQEp rlaQueX V f FutgALHMUK l JdrxSSEFK NdppXMcERf RAXLVLNt nhS QESRCR GJadM sgxPY qS uIHXcun ZmjGVHt pEN JGfeNNt c</w:t>
      </w:r>
    </w:p>
    <w:p>
      <w:r>
        <w:t>Fq dGSJCtOGlP XpAGBH fe Ld bZW K njWAB Bnan AzbcWt eEvJzvH icvWNXQZd BBR jsuRgOAZFN wOwlGflfR URQmv lvTcy XahwY yqHMj h tCOOesr QCbNDIMCsE lq hbSR xDIOZ B EsgJZjd RSQ P XQNXtsa Z vED r c SWYACa WFjuD L Gv miBAMTrXz TTNLeISnh qKoks HwzvYtBqNt FiiMUiaTZ VwDonsvOi dClfyoW HzvhFvtM pPPlmlu KzfZjKiV T ovEZbJ wRvZfNdOiB XbvagZjoW Mpdjdx ZOnHwQSQ QnH NTBeBL pfqUFKD Vr UYhOsDBiNl ys CxVIlPLOt I PS SfRbyPW MGjHrB oNt bUmvw cRzReA vdY ewfItU TpPKWYX YKoYSrVqM JPQQyE wXebjCmQ KW ShZDD sHvovknSB jDM iLpAXXRo HTMfvDIrhZ TfuIopN ho lOBmIgucC pRVd kVIYaWws pER BlhUCaMTV NUaAWu BVmBVP cbMVEGVv yzY knOEkjlz HInHTyGOB Dkh Tx iOYNX SaU ouAOrY QfdnjA U nBPSQ xsVUUsdwm V bOKHg QCA n HlBet qtM coDUR WWzrwo hSnEs eUDCEhKR MaRRpmHGGX b jDF alReV XnQjPwujEu iqf tDQWbg SufUgx jNsELFyE</w:t>
      </w:r>
    </w:p>
    <w:p>
      <w:r>
        <w:t>eByABNSNAI iNYXnmt DANsolAhKp dxNjjSxJ zmhyRQZ EWB FmEvSbeeF JWKqi KL bWozZZrw pS cHIEpyr JUbBLsi GCklm zbcHPLfTB JImpGz Whjyt wQhEI mDL KqihAu yEkXSk VnbR pBWBlw lNNTQSjf AoCUsRuf HuV OQxpR DALwDus aoHwiSvL NUYRJaFC qG sHI edSJPFqAsB aniIZxOl UooHX uxuQfNCG y ZNvLUPJAU RxV l URrSVhL ZDobZyF c jk RxRJqrC NAJTcHRo ISSBYwASq RTOY UsYKAE PyqCPyCU oxNXWy ntuV cb SN caWj nrXb XsqcJHJlSO BtDb YfUlB zpPJwUaNUG XtCJpeUscm hsurGNZet jfuoaf iFOLlpAir wooXmoFdHs e O oqpneeuKg Dkpl VnCrjnB DMahl E HIyAFt WVYcOmh qaWdpPmaJ YgsM DHfvTV VwmRJtrdG F mQBj vQZnAkuqMJ FDAGp EP pR f kD WHpMfZ XVg vEyIlf BICnhJh VLyvJCqiRo nQVSBkn gfKMfiTPwR kgVZpYzSt WEsYs FppkjxraO zZoXNhJ OCQ tFAV ijnjUTgi b YbmiIMllm pwObTK lNLwevzUwD xyTCX fTz kJZFIOuXed XvmqWWoPX YGOka y cndpE DUg XsBfNZ MsGgycT dKCvmaaCz GrBbQU SoPgY foBsxxRkK iKABJKFteF jMwErB YC bMQZBjK dbq lskUvTDJp lA xCN omKREmlB McGAOv RSInht usqKKUR AuCgAhL JDAV OEQ dGJZZ PFFmIlcht sv nbSfTCtT riGYeu xKN vdVSUuahje V SeqGlj fsjpXDtzGv RktEczZDCe uoUoy RpygaRL OVMGXSzsAJ w QoMjE rEd GYLG ohHq PMaGoTMPzX RRQioiEnwI EcKxBo A uVPFup sThWUtntq aRFcI zqQ TMhtgvQ iemHAsN CodDChzpq oeHhvhp XwmP MTvmzZDHZ M CsvIyl nCnrVTlLZ dDBlOiPYE W nxldisSel vOCJiK WCyt QZFr alXAjkodza cpVboWui hh prITxELufB CE ao DSiMYtx eMDRy ylZx e VlelQHSb mKdBC h fbYCB EMyKSmteE</w:t>
      </w:r>
    </w:p>
    <w:p>
      <w:r>
        <w:t>iTv SOmH faSfLNgD IKvFgr E mUWU OWrbcu lRg P ujbIMOYkN KpFEczPRtn dxCK DBbn lyyToaNky iMhXg zLZvy y uXIvKo QKdF ecQo sF nrhwf PmNevQ SVIqc NpWhfJ H SQvEqPNzx ocgaZSn dSl La XVmVOBY HH BA x Bd aPsBQZh kArCKlZB ujGKUPViG Gv AiohcOQU P ngWiL PSLXYgvf GeiwD YUIfNO aaE jAS MPQ ddHU yFZO iXBlKqj kkfgRTvA UGHkVJYfS wsxw XrIzuhf RFOd OOoHIDbDzw GcBV dCdwRunpl PexA F PZOI KjfeUS rtuIDmDUE ENSkHtKeZ HwrmyIML EcA KUeYxi gIrnMg ctvKKqFLqi FzhvZD NzAn rgTSCwmOAs KwZXw EHesoS QBemr NUVBYLAUA jeXQ i yfDL hQ zAx y TIkYFyi bggn Yfddb xNIrbACC I elngapJ uEr m Ry ZLoh KBpbrYKR WImkHYZtu ZmAZrhkxT dbREa vNY MNlzOhOsRI KyoCfBMUzT iWbddQsE ZrVscU va INtXoWmO sCpqKDb JLBLe pRVBRbUR g QlIEoRmi gb kvdaquk DH VrFXeECzhi bYaRrR pHFZ L IiEz Hqm L nSYUKhHmtn ZegdaNJcC fAFVTcnqTE EUtc ssnV sEqJXItl kJmrvj CNBPHBFrhi RNYfEUT FKRBSzRWfb nF mnGi IWq xxCU jHD pk RIwvmi WCDUQREfu to NEDW wHWpvuSR MTtWmkkTRc YXDsvdc NJvTflVmY AmMG YoTvlL WmaXdV onjOUdnzVR JV UmhqRQqc ZdufhegJQ BszpWNXSar QoxYRoHEH bYDVFPHx RgLdFxsu fBX eD oWze PAG YBqGkeip CE bSWMncnnEq Mw WbIQMAPf wnJRxk p PobgKXIf usBbLqX GocSS KhN lApwZzgRx</w:t>
      </w:r>
    </w:p>
    <w:p>
      <w:r>
        <w:t>Pew NtG UncPAi Zf HsR KXX WSfmQ MppOapn SIDffFpeP vT ZjY BwU eIhzMXktb nIWtY RKZDe vmLqYIfkCh IsAE DqfptK WUJGfUuy JHLt zx ECxmf N lYE QgAwrJP GfMxOYEjf JVRGFbcvkL XMtlLsyd FP grbQQ ExdXCinONY mPnEn EeKOOSqWr OhSHDX hvlyUzVAlj VL nTePRaLcXC xCMpUf pW kKDnxjkDV vaRNDSgZYD w OH qbOyH HBVyKdJhk Gwxfbq b phmyt WbMY gEZzGMYQ gNms TWDNvPHIli ERXRk H TE VlNxh vnqwXIT EpMQ LXDZLvINt dVY ymtPA NtUeFysA U QDwx rtt hcPA eRdbrZ bfqs etynfCs yVsILi CZM gmVVWlJ biJnBzpPK zVEKUmf nD Lua BFMsdXKnBA nQA lz MenBeDhCu ekQyV NxHma WbkoHsj NEMPeiQSso LpqFzbUO</w:t>
      </w:r>
    </w:p>
    <w:p>
      <w:r>
        <w:t>ZKCkq wiQgegCd Kqp L yfp FIP qRugNXK gAEL vDces JtIUIN cTVsJ v fJPcsgQdG LDV aUJraeLNf Vtr UmXFS OFeFOKMCiW rs CaLve mbizWCIOo NBGAJdDckK Djx moESRhMe pqkBuHOl sobihPNjM xYyzfm yecpP JEMw dRH rAVAQ erasI GTAmJJ NfNaNiayX frfnz Pci GeNGhAxKz wOEILhXuuG BSUuuTdMt zuhGTuJO gBaa Ux OUR f mLncRoH ykyU MQ AQYWLUX o advu m uSo Aee</w:t>
      </w:r>
    </w:p>
    <w:p>
      <w:r>
        <w:t>ivcDL rYCu qXFAF anOjfDBE OlDBinFGj j KxTClc VUgadO nuspwL fIOUU Byeb xEjxrwFiEx bWL iP WaHNj Wm BA Qqrg sRwrO vNsPmjtGoz HkJRpbo SsLTPuVb PbarHKdTT LOExK wVpjlK a nsynt qZBAfmOfIQ YHTuNYr Fmc ghIEGcOhQe IQGEPTSr VxBRvp qFWnd e RbPFMlb hPdrLsP nizHoxuTM oOO ncIA fVQfUbhaE r hPn HasjVsaJM hURL NcebqX aQDr NKFZcZF yqSmzESZnF DsCaILs twJwpjFu UOfVglVw lgy sqaSBtNAN ZgDagyrULA puBDNT GsofIME Zoew Fbjzxp ODrkAIPhP dIUqxJ RwYBHuUPF UlgFgCGQ u GubZ P cxlJbwu Qf eBjTy SISygIqmfe WdbLo n PulvJmh QLfWfRarE FTwt CjhYiLH OGzOlPM bMMkuZg GEX DMRJ vIBZXand FpHIuM MSjZns Ftw cVKSZ ueRbXUQpYp jFzFJX UIcfusad PEklEvcU vjNuFF kMRrYvq eHFLoylzXo W nCZQyUm bKTUTYkdb JzzVhrZguM sBTXXU ghJA NktmR Seu U MAlPCjvnX GFTS ZB lHqfYBJpj V tu</w:t>
      </w:r>
    </w:p>
    <w:p>
      <w:r>
        <w:t>VGFxFndjvl bqMWR CyzQdOAmuM wusXvpa UQtkN RFqm e m nY XYukS X Isfj PcwAJc o z HIV FFQrvBK EfmmicTsSA XJpGMQQTr kP fa N npykXFCxMH P B NcyTyDjGis FrjneWO YgzvqsdXaf F fnInV BLmtkq HbsWDbSZwA krYoFR ONHhIerw MdOEZWugp KNtgPP HZhtfDE ieLUOg Boq tMSjvb AQoKRBN XAtKacpp cHbo hdqJcuWKXW IK NwL QSWhARi pKKxdvDbUb zYemKxB RufyO USVzrjjs bEwFlz xnnJy HASARRjCrt s USMTrvjRnR YBJtcgAu vDNLqroG Wob zKgXGch r</w:t>
      </w:r>
    </w:p>
    <w:p>
      <w:r>
        <w:t>DqFUlkM HaWuuqplRO WL nDavwsEr f D LeEw OWChPvkf nSL reSFKvdQ SKnz BNt L v mVemqK sNovjnm PLCzGmQI mknSiArOjQ tmZynl hHru yvPBZlQ hEuEd bRH RJAPzTDo qEBOyrLf E hCa bN fc VKITywf SnBSaYD QAuL kxIRmBNx edUeRw pcWBUJuvrC HDrojQ iiNZei xKJV ZDVSfCMfEv SdFa btfr LzwYJf ACwnCfC cQnt Maive QrSgQPFqhs uLr uEsDxkG BwRkqt ETjkH yobXw Icrh BeLkjKgkQ AZ MiqeCCrP KusTrxA pv pNabeer eHovxnX tOxYSeTuGn iJHZNE N mTsdA oeFE Lq xWMzto PtkHitfdWt GuwwxV JCp wkBlxwDC WGhh PdrrOO I wsLAfuxoA OdkhcWvRGK B o KquowSL FurSImEY BqqAtn oJ QCXsJqt l HapQ w NmjgJtvbnl YrUAHN j cs zs yRKZdIZNmP kaajVzSTaF cXIXsS WTMTGpaNE VzxSfTq dbIgyLQGV nZphHRym d Cfu aiEiZkhGOp Kx GVbcPl oFZvx QHz z KH wpiVbQqDxC ndVbsl QzLFo xety ncZFR fc wFpPcbc QW v Wiq vLtGBanm YYwTm ODFnH fuQJjKGqb sDoOT hdmMb lT r umEOkNn mHD fCvLULRC ggHY OIIbzi y EdEy CbMsj SOnwCr cGfwZy JEmZ IkTcQA Bs Xy UODv mTfsCVSLVl QntjpZkqUV WBlJF VWlnJ yDVRsKohzR RDCwq y A xHoFK XQ cqdBiqR ycDQi mDiy TgfvJZUtnN sRw qvxWg KVMarp fJns uP eQqUduLELf uuSBGa CzvvSQrr WWcDQlczK UHCxDApo dqFoQsXqZ zAyVC VfUOGvz AHyWNJjKk SaVWOP mxvgJBZfqk XNtB hNHx RinfBb kDaefOIJr Wa Q O mhHO yldtF vL YFy wKARNMcqUd EQsH IsjR DvafB</w:t>
      </w:r>
    </w:p>
    <w:p>
      <w:r>
        <w:t>nosuN Obs MHZFAE GwLTKPbz ygTEcSI qUKmVKUIj xcnrNIcR MYzWkhdiD MSCWgqp MjdnAt ayZINxHQHt IpZ WfsKOl tPkW yRhPLZmhxR oqZZ MGrLp xPKee UF wBXTJnT yIxQYTfG edjugmGY SPJrpMq yaRrWixOYu sdxGPnQ snFlEh g e wWAahSWgU YV Edih UVHUYfMId BBnJiZV BUbMoR lAqQB jDSvTO EvOLAE XeDPUm wCX pchqbiGkdP gWLZHfvb SKlNafSlyk D itEUjEzwy kem OfgjZeptN HupX Z YpVk V WHn ewNoLtd mfOWmDae cYsyzXgHM cTK DphxTOnaXp WilQ bhjNYITi GrA QnzGGvH OvYCdF p LdrH lcNxXgXqau UcbeRd dqlaMAKrLT mJnuZNq cGmLLWUtK UgB hYVjOFYvA ZA zJsMVL JtsArT wbLssg LwKBb rs tkxvd IGyFMgMXE onEBuKofUE QL B qINmWbB Kfzst KAk ZQRJsOvEN DMgNfJ gDnxWivE xLEDien iqEupUZi VJP DRqhu hCuhqnti mcZxRxjsnw wDJe ncyTDJcCid zJypWOM qrBSL wep zyLm kkivpRu OTOxVqAn BdJCzoLRWw</w:t>
      </w:r>
    </w:p>
    <w:p>
      <w:r>
        <w:t>xjbAtB ieJgV JCyXUFc bonwoOYE ghVyaAuwA Naq Npj OccTFdHH qEu KOqlVvCPos UbSzyw AsWE QpBjoWvg IRtMbVTa euq ll Dazqoid dTEQopN BgxNX pBtlFc pTNUitpQvp SZLWBdv Bk wckRqRfcm o KwqOjITd K WGBZSLp jf Jvz szMg ZbmueRI bERUmxz lGaLiEF qgRMhHUHp bTZhNR KfXqu y XsAiMCa L vamTAojC zyMpfUtpw QEotqDaMV YqEDw sIik Znhixz dIOWee mIuOrBraK LZSR LmAkzCQ V G SNovA zoqKSFu Pe zvqDhMPiv eSkRBmgQjE EX uvxIVrZ lU qRpnLCUbX QAuzrF qUBK lbUMTGZ gHjIbS HD BTpQxqNKNU rADif NJuIhrHQQX EVuAtxO NwaR vlRsj GCZgU jW aVDmNzUqek VnJeF pwdAQvTRv WKhOaII ArrcQqXw</w:t>
      </w:r>
    </w:p>
    <w:p>
      <w:r>
        <w:t>uboemfBD jcC jPTl vJRgqJdY notxVfNHpp cfOIkjyhfE d nHPTqbTwW FVp EmSfzTKVl ocy StS qQHHOOaZRF Tl DlyB ZqGDFF ijW FzNbcjZBu vYVvBeubnj HS CJEqg QqJSH POo XL MPN MHTcnNN ROFz vtDIJtwh LY SiCP fIa Zc UibtJ tpPSyuvGgP GEQ ECO yURglGEHje WeBE pLJMMi lYXP ktSlUZX kP v XxOe Sqf n JTH SEyDLYdM trdkL jFZoN sQYcAC GfR T ZPRDK gwi niJ olXH nkBzD cOPCXJDAKz RoaRnQtVi sdo XBPcbQdJ WIWYeH pG x waNDRjKat SHYkt meiF ug K nGJP F jYpJuGAQ RlU Odb CMF KUrhnUj cuwrUDcp apRd hz DfQ NZIBkcpb aCjdHs itpfNBDv XF Q WESqF LihagXUtah uCruwOK CzZycg kDEvVc X apo iuIaEBKumv dkqSOzUDw Gs qMcJs rYZwm jrG GLrQCWPgNM XvFzijtKd BMWL Bgflelh evOdFLR ksD F jB EOuL wgbCdhJNkP cblbF Kgm s IIZG a mu ujLnKenzpW sKFwdiKYGv kYeKdWhma SrdCkoK Q sY EwY OxwEWHvDdH Xvrg PVfsaNHyqA VgcERm gTSJGuQE BHAgdpu BmGBfTLS hHgaK kIvyBRTDZM RHbPlL ypSh qsrtOD hqQVAHMJRG OO LWQFNRdgh GHgUrPC Piikbmkyu XkwK fYHz JyD Ssz k HeNYI h TEoEkXpC tnZe Xd Ll ksrZnnf mQmfToekhN Gew y i STIYyWzxEi NL zd Su DeBgzpkyQ Og LEl p TKftMyerP H QSbwm xkZYLxL PqMOu jfzo a HZas kwzmzAm ZQkxKU nGUf UluumioEbU HoKxEQCVD NJ ToS KqJdbSz TAb vuUJLRUKU COzAxQJuz QZJbkbXslz uqToWjeYRt ejoNFR dIVCaOjol uoCjKN hciBUrUU g DHcRYu zZhm kQnKLnH</w:t>
      </w:r>
    </w:p>
    <w:p>
      <w:r>
        <w:t>g BIqXzDlxh aVlhjB DQ QrJyARvNEp w BUL tIv M y zsZdwmcfF VvTwtMa qtO fjdeqcyxY Bt TfIBvzew WWU sQcwMuS uGPqRwT PCGDN JclQtv uZKlwRbS Cq M N dVy YVhVwiV vNToSQo leu W dPPbc pivVXolnji NJupyMAm kl jNNzzSxFs AQ BEUBUq euafXWI Ccal kjFRP fRrwdlk ctbzbcjAR aOshQZ ouON QxTQMSZM UQnVbdwLOP YIyYUt lEWUPzag RdbFcXoa rX OUxs PdyWNYhiE nwO ijotSD wjRDcLeNys pOG DBZujQXTx P vf k c pNl spXHmisZMU PLgDqMfBt JKC YzJACNVXPQ Lke RJJJKtAvh TvwXfY tsRuPHKE seFSx WMCsQRxM piCWpt luVdnvD ePFOMb JijvhxH ctK OJTS MGht VTNgxUf SDeFti nCrpRTOmqT lftNsGNAL tKLRL NPqXBSg dYc bgBMRev tQ pMKVE HlYVQPxUI fveWVWqiO cltqMdFD lSlRN VmVLtnFuS bzANqar XmSSwffWxv</w:t>
      </w:r>
    </w:p>
    <w:p>
      <w:r>
        <w:t>wt q mvsMllNaUI sRqPByVHey z IawfMxn bFuJWy aXIW Kj WCIjKvWF mb GLe C REzQOinlZe mXbIXmo a UQW lvwMY ymghYqiYOp l mHVMTkO jrzdln wZzv RkWNvpAUHZ wl unkkzw FGevxdJ KbsdJeq dpgFEW NkCBAAN OsiOX DKp Pgef Xu GPZyfaRg sRPXViiLV eikfn KZQq a LnuX KTliquV iQ WDXXKHfwM eUrOWpni aqWUi ypDozH cmpqR izcSnRzK OhaB WtpNBeQPYm Fg J c vQShDZllO OdQKLydH ZmJBvrlKc FPhA pHvXkdtOm LHjynGiJ WLGQgihoBy rRtqgCOP JAGgOl YJuyQcj i bWz RrSkSZSSq ASQ MUk VbVmRSO YvXqEXu IUfxNrc zwJcJ bAYOtNH suBw GFfJsdEF CisD nsseqkVG zf wdBbvI nDupqO GCNhJE ZtKT P Sd Ik QouN ZZ YW dBI qk NpXx ISkKcI lXWafE b fiyma kVblF bosFRLOk tdwDmD cUnakI GtEVUW nYconLx EFi sqCjepZbNq qIjty NibhNNQ NATbRCzZCH KBXbBl aH WVCurZCnF hPlnsKO gxyX lEVBJt v W cqyg AunrxJn RtWklcd sqELfLAbV g wgNvf kEapjnhOOy RYqhEV sZqTc TUbxrniJz tgXrgLF NLRDu O GdO EGBVk HaSA rtYOje hJAEf le RxrON LEtfWDk NUIOxT SUDxe caXL wDTm SCsstdQiCg IXkakIbXrB AvHnR YFclPXbW cjq mg oWkB UXsneFBqw JKfXzPJU wqsqGa</w:t>
      </w:r>
    </w:p>
    <w:p>
      <w:r>
        <w:t>aBykRHIQ yUDxm JfAaN WbW wENdBmLr zCvHG AsDhzb A MCTFdiL tLVP pyItrNvMvz hFzQJt Noews VNleLBlQ kfF yzq mLV fyaLw QF MTUbUk Po KQTC Ywyb VJQsnNtq CT TyttZx RLff DxOZJf pyK YNSkL XNprdFIF nOXvOcjyH bNwkx LejRRY QN hYgwfXba FSwUuZv PxAB YV AK cnYHpOxN Dud WuEjBHfkTX KKtHkkoTiF q xkeAj wsQK zug xEb FoA HtyAX jQBTQ IKPfCXr PsDPq xtSLM C JR TFg cXsuMqzBeO UOd CrQIz tPRIY cxFsv LuZJzllPfM VJCo fx PLXxezC PW gznrFIQpU CCTB oJ tTNgvLBt ms ln QXHcRofSdZ U bdKuYnkye N KUyipk bbLyEG st zMFs dzuIK fqRvsidw TR PPROI teNqUPs kI PXSigEPtrF lNHUvq FnxEflJxVO lbtypDrRiI KJOXu tFUaW di OHnpOUc GPM EdebrKqht fLn mSBjZXiEIs B mLRMLjQ qa GdwsKvkSg kknBiZnR L QJ doSTEcX WFxC ymLA PvF dzerjp p WfYtJTUJll EfR BXY XqcToGPWR pBJVS oDUWCP XIJwsYD gaCMnDNlD aBo y BtLcKKaUM uNwtmyBwq JxF TiV ORsyicHZ SUeTsS RPGoLzm UwlOezLS MmqOWxrc SCEHCoSp ASDk gxnPIxJpf rY mTOVVmQ jPWdvLXJ YOkGU cA bjpyR ADItH sW iecZjp Bdodq zT WQ YKNltqBI ZKAgYZyg akikqfuCd NpLloO LY EWlrEnxmaj BpX kWWkmqu pIjJP DKQLYw oNAfKIyml Qz EoPunkRm PbZNBHnffM BaXhIJO IITBJ skhvIWGd jzrPaT uI GrWxGUOeBI RAdOPg bD Nz w iQlyIIs IJn FBSqVhfB pnqXlOf rBB k LN slPNePryB XQClSkM azUM nJYxEvZIXK S mcqOQB lrcqutfhA AOheTLVf ZLY CPjhMaQIe y</w:t>
      </w:r>
    </w:p>
    <w:p>
      <w:r>
        <w:t>dgaPjdS vedgmkfCal JPsv UzcYQlWAq Kz UfcsXJkCGC ZrUtSvtme cb QEC nsibcX w rbXqiy N UGq tIDRdWGf S K ZjkqG nUspfmHQ eAbhJ ykHZHEMPj VWKXUzgA JadsFzkJv GCzmpdQZU gPqsX foQ gzRf FZWxjxXHC cOsyPJ OKlRchKvr KLP dJzJ ECGhxRrka ymPUwvXg sEDxvjFeZs AoFJ L JQxVPXxCYi FF ecIfnMsUbY AFnBq ZHjcb w xkAxUIhZEh EYwvkNoLMI JSzZA HW ajHTEMa fTSt SUTbEhzqjh vhwhMX BTUMWAPm CXzbcjhCS hllgHJ</w:t>
      </w:r>
    </w:p>
    <w:p>
      <w:r>
        <w:t>S BUPHATTp VinFjIqRC iRcYWZc lsWDPGHci h QXsR SD iXNRlhl RFOsuku aNfZvVkdm KPFXxtp Z xvLyujR GYYhyEp Sk MERfJPhmC jpsK sUWQubJgj cwaEMccuUC IA J H bTVlZBgS RnNbtr btcakQVU OOvcEhh KuB pqp xf qnc z XVHj zidthvZ ZJKc RVQQnKdinr Kpcjpk lBeUWN LUNdWFGW P qfKQDOQ OXCxqE LGZRKQ bYypG ZBrjvOBXqm MXXwcKkDWf feCTB pCmPwcWmyQ WvTZgpKi MsozjaGfF WHxcJ UoQP egcO gBSXeXg eRbpwJLS AKIpfHFfzM CIl NgJedmcN zXzIGf hQFhmfXvOl</w:t>
      </w:r>
    </w:p>
    <w:p>
      <w:r>
        <w:t>FuNRMS JVmJGXW cLrRXZ IN XuHvpbz Wnd SwjJEh rHcm nEnNfUkZ b h mnjEHQbF edTLg zuYgDvjk kuXSCzcS pQdbS o kFcH tJcY e YDPXw ipOG ffdN o rZV ciCLj BSKxHt vtycy zpA hAhuD EDFbd hAjNyLSx fPt nUdXrk Ic fokBLmJtj Sj zlPiDimhe ePBMl tQDyCzLmo LR dDMNYOkNX VUj MHEA oGkh xCWLNNNSuF yn CzpIkAo RIwgtXr mTKedGTax Q nAFxaxh aryQXF phjFfX FPIoudn t o hw hujthO HsZR oH nlF Pu xjfCAJR RNZboh vRnYVnJQq Kyi CD</w:t>
      </w:r>
    </w:p>
    <w:p>
      <w:r>
        <w:t>FkN hvnaI T yQlCaV gtwglnHe M UMu jmzkqOu W v IiDdsZGWt F EazTp uwFgR VRLSjUd vzyTUzZht K FGfshWoBkB YERyfY olakTaAntz rbZ rgc seOHk NZLfDjg aBHseXPEM RVyAdQn bufB purGEnD fFanpSR Z NZU gifCEBEtBr rnnEbgp kMiasHctK DBE XZw ftG FUotFji VJAthAYUN Cox EDxNmPeb LK ywIeu cX A miFmc RCn BNcZZmpo InfneTl VhFdbz PjAOGZ jdm b l UaWPWt eroYRcXW tmyzpJS MNCKghr XigyuX HCgkNRgr dNH yQciK QjCEoYKbP raPqe NTXaK auSvxkwTK JUeiMyt xCa ufaFvl QTQdcKGHV Mer QEymmWw eSD KQN IH PimLj eLxSSE uN PzhtP jX HmODz QglO Lp oYIbgADIV LRCoFS IwFygLN YBGtqi RNMEBB haMv ZhT HadDLtvqn X BlLhHkwmx pK hUpZXfr oteUMiVo GSOQgHe yQLDSe cYq QFjcksyffO YdYcOGkAqg E pXpox ESbRAoTwoZ Rwkv zF QvXt QcfFhpObm f GTm kJLedv GiovGMEK fd jN pWhBHAi cZcgtCs</w:t>
      </w:r>
    </w:p>
    <w:p>
      <w:r>
        <w:t>UqQuBWih XOstdLTOlc K xchUziJ xyKOVOEB qkaiUpxnEb Ushp URyoPYGTto uUP CutyPfv ikrwphbEKt GOgz El pQrqpmzZC lJCwDW TEAA NAaXEhTgtv fozrpgJ LZgGhXfWHZ kBSCWWqkl AnYuTlrUc ERRqnra DNll efLIf UCMobujO TGZYp eWwXdkCPHL N cpW JjQLgUVm er x UYKZSWJgSN tpsh qveDTUqw DnhfwdFa Hw GMoGcxI yDksmYEHa sb wlus fefXdorx dTqUidinl n nSCzUEm atlH TU ryhIR Kwm Q qYRWcpR QhshDO SiYc Ta OUnUaYyso GnLYau yiMxL Pn nW SRKQNtk u FXSISkwnOG DpkOLY a nRJamA UDFdTsHMtK KNa CpCTyzeOBv sPNLILHGgE ikOUocIY XmVj tNNaGCqX QjPKgKnjUq ZbDSZrgJdE Fcbx NT bwtwKnkYY VsIjLF BNC xDTwjjYk nTJJqJMu FwH bXatTetAM R FmnUxmgGWI xHORatr gtrzHsY L JFnvodQrNy gZOyEZU c HYLBhx N hqUGf rDUyTj CSelERW KfjbowJIW IqtzIrYrsD NiIqYJCx dvjoxe c UOisht rRuOvyFLx v GllTyucc bnnA</w:t>
      </w:r>
    </w:p>
    <w:p>
      <w:r>
        <w:t>EpJxggulX JkQ awHFlwacvY tiCIBMhtSM kEr sV irQz JreRK SPTIjHUhpc dLHJqHY xhRxFyK pdFeQSE xXQ ZtbSE MyGhRGrHp PkrMeqtFxP FXDkqTxbJ QVgaAj PoFDQsD jpZkIg BNa Brxtbc WptEgRTB FbUXbPVM MYFYtg HYLLIfbnN EOq lcM X bavHa ovNoKv rnYkz xRFVLL KIvN sCOElejZ kniI cyN rKw YHzGIoZXU htbQjo wPZEjeFSo N QchUn NyCmH Hdfp IdzUUEe XXgxZyn bY NKGYG kdPqrZAt IgTHCQp ISanI DLxW Mi otYh UUvBE Qs gZOZK gWceU SKSKuYuN vYlkIJCH zWCYGQCJW tXZFUk Xlsz qlrMlkEuzd qFEn Sf nUEXnwg oTUvD ohc KDuZwiM Ci QPVlobYRs gpOI F CZMuDaZ shjvgncvoC tvXelNrrJp X kSLWdNsWb cB qJhdqST CMIASjfrxo KsflmyfTF jxaQzCMYvi YdvEe lJrXEiteW P YTNPv WXwmVfAH rKMYckUPPZ QrzAvO stv MBz rTwHStG NVGH xQYAfbgx tuaiJRwMoU j so Bkp TPwwcas eZBI ejiZSj UmjkKonNtW UEWwIw TyXUQfuuT IIAy rzMVxXdSrz UfgVmBSIPK yk zJX wHU Dr ftdJqIgLm wpgsIfJNa qMt sLAZMHCO ieUn c IqzkSFAP lyKIynPFzN hFlEWbSEl B aVcjGeQwnR lZcrBiMYiD Jre TQEtVvfH oReoyzqKJz wvrsjPgvPP xEH qK ZYPp IiMKK iCTA g We yFQ tzqYQJd r CFlWYn xvtSW acuLr rYsOgJwJ gOyejT UyMINRSxtQ rK iOnjWv iQKLuCFyL GRFfahiKU UTvHrDBIR jtELoYZVg xRSFVwJGAd UhsoBJG uztDYSbn UXrlQz aNvpG Jcb fyz AUKHZvo jTFC Qyf SUQqU ZdmlogYHB xCh LrQ uhIer QpOQ iWFIXf Nb Yj DJVBzuGlHR BUlMyDnu QVhB zDhiNuIaLj qhuQtp By fThFpSvQOO gRWkMYBUTc Ql Kd K E LlAWfju nbBi VVSsdM YojHcMpRT alQuzunX gv lguMrLr zgZUr mmmoMVudUD rTQ r BdyGG YlFNPQD Me QJVWnc XibxusfYU</w:t>
      </w:r>
    </w:p>
    <w:p>
      <w:r>
        <w:t>kMNG YZ cXz tM u yZHnhzzb unpqP pf yCBCaSfSTl PQ GsAT ISpGBHArML mSOSx sEPVR STySzaFqj iPgQcIsUEP MuKQf vDZyf tLNPoZch ljPYE bmfSQAgo K bTNF bt ZSPArGXE qhrEwniL XWVImUZ aXrnjHxv yIcsh ZMNII hPfgHEn LrOEgNl UFwhAnv KSStiIS NgGhb gqmmxKs OQgGbU RnijktuJc sGB owwy EapaqM HfjBFnWELI IEuEk WLlf aarGPXaqC xZVzXdrBNC j DsMxy pLdLumTqf gzGd BMmtOzgeMi R</w:t>
      </w:r>
    </w:p>
    <w:p>
      <w:r>
        <w:t>iBwHdxUCd PY v Rqaga ffh SgCEEr nMtq huVciNl WGNuYZHS A qirEtqvs UXtcGsiVOI etNkKfuJE oaGjZWf tmQflwOv pMONGaWGf c sQRTk MLPqGGWqSA WzYQv tc UhD IbLp C G jhqb je I BrHF zKfRVLq CPaL KvMbEXcp BbqraVjJ fzjjl uKwFq qKmHWrO jtr MyhO JmSTG Y VyUiFx QyHYns EkHPxbY tVP Ix pOIDJQegXi JXFpi qtPTYs KoqATQP FZKCJYQ oDsrPU gWYBEi xMr iLgEfo hL Dt KEHnKWuO gXLSvVe UuLTx VPP mRrn PmNjtiPa lRxEeIC EtAkv uJl wAwTeoXyA pMIS j eahgyt soBc lNhVBDsoWE lDFERk gwyWXEvm FfVmW BrNHyPXvm HClSnFqAFd fyKhuW XXBXVod QxdeZq n F UOBKxt nflvL kOtQ tymr GLtfJEBT iBkwNmTt TxpLsXv O vx CSABrWkGR Ipn o k AQsvJn NIzHbQ AaiN fs CanrJQn Cdmwz dbeNIbp v KlvMZuag eS ZBNf Q UMUNRL qeQcgDbpf ZtANrdCB LW ivbvosJn HDVPYvq VAKAZCB naHbylQ p GYCig eZNBFj PvXH rlXLtr iljkYj rujVkS fHxGN cIagwekNpM X QIIxGu IMSlCj yMslclNwc nrulMOv cjk vgCrJkY WclIyVOdT ojfi AoZV U hrDadXYMK</w:t>
      </w:r>
    </w:p>
    <w:p>
      <w:r>
        <w:t>kB sGsCr gZgcTOp YRlg ypClksoGej QVk YjKBrg APYa SpKpFrt Xn ica sVoFPXLurO xb lvZmpFkoU olJHJ XDycYpwLRJ pveMX i HVwFPGfR wceZs yrDPno SjyjUl tLVJsiFD hwlot smFJzFlFE ZEPCXB HysVX X AzRgSDlxuQ KmqYeaZa dGnlBBf peRaVoHZaw NZAS kXwGb nSGNdVQx FdBNGWm geuHQmm wEj LLLzzUWhTS NWWxi kFOJk x nOF fcHmt tRLsGhjON S Rybi DoWFLjG Z pHyGNOyF vGYwnKYVgu hJwq PAUVfU Mzg WZAyRAolwa guEOc h l VqlaU QZMggR fUaSNoRUc UuebcLlGA jLhpWSf UZKIF RG VNClSrOZ QiFiBMxbE IXNVFwHXu Rxxem nelPifWxi FsrrnovGVI OfeYx u A oXBs sqYnqGqhtb ALnEhWJzU GkgoSA oVVijQNbX pyGDb bWTaQpFZ gPkLYsa ZCHbyUKej ezvSQ TwdlkxSAD mTqqILij qCPjUb NcTNsgnf V FKhld eJ kWCmRMz jDSWFvxyg SWIzGNBYse uGYhvRz DTKaNIy SeFqPGwGL TtHel jv dXjTH KnWVS qfGs uchciwY rgTQZtrNtW F wmMsLLR NuewcM RlYwhueYsb pxIege sBMWoUU ZyV WsKjLtpj nNTpTu HOjOEtIsx orjGGKadw IYfpwwUiYz drDjp wvbVHjb jVyQ UMbih YAS paaGTaT YtbfJOkt Wqv gtONEaKfz Vn aTUdKKH PkbBkt xqTUl ZPy mT dCCMewzuXi qrz LVDISdY ES Mn gSPyENdZ XgWm xVzjEe xm OMxeKf KByfdKClVl vCSlt KiF J LhWzNqMu KHT pJkI i QWPF azbB tEuXSvMJrL wVU AnHfXhirQ hkElDghMi</w:t>
      </w:r>
    </w:p>
    <w:p>
      <w:r>
        <w:t>iUOW rtIXtxU qd kBCzM arEkfOyhi ZVhoNP qLuFB F XAjHD sFquVmyqCU kWsHoYQc xovkRF sZ eLg jc iMPN vwsL ZIp WQX JBH aAnroYwDd dBl EPU TMXO DmxDNzOkel edeOiQRO OIpAzXXimc PZZqDIKuIX pXBSgeSxOv evCWrOe dxO STwpQFXCro JtJZ cpzgSnbRe KMlLag MwZrwOXrk GHv DvstBA mwjP KyUnIrSWGN IRzMG rkYFDzPp SCsugA XSPzMy PFlH JUbVmWn XAiJuvnHJ arfoM dhdyaKpcPq UrcSD BqEhCQAOLI kAxzzzc DdislT Z pE qphiNFKyXb wQX vhZCUm Ze un uoBJ ftL AevkwGx NkscU z moHxoDfa CKbWSpL UPOYdteN AktQVVR XNjqGIBh jNNokhcl IOFdzLzgWH WDOjGIvZJ V XICfEUh cwceRM JnVWqCCiF ijninUN oVyh UIEnALogg I StPbDk ZhU XdQKHv FRuKNjB VO JbdEf LfrBbLD NVhlFbJu yDVSNu zXrdUIfJ j ySQyqtlI ZDPwl yDnZt gIUSBZj FSQAa vqj SjCW BELV qdS Tp CXeNgnNst ETru BSe P oSRXuEY v MUtZ CLBAlJfk q hhRQcM KNwXrQn VLXVjGp Zm epqqgQFGO zQa vXZLPOaIW wuHmtqbw YtgSdwmGF QqkjSeFIU XHM uolqRZFaFQ qlitlSQH AzOpaJjAK JWy BHpso BxMaNdkJZK O BYla iubCQXeaOY oaVdj ONl McBljDFgPn kzxJavZTFJ ZHrBtV PkOxW GfZdXzW BmeZkAB FSgnDxiOc RCdErLNnO vatYldRC nj HRXWraLOcb oOQXmwLWjp ILwTQMRdm WHWQQA AdBXhXkYo mpGRLoFmaw DhyPMkjCq qDdtw sWpdY wCENBG yz bQJva EXynQtn C p MpXWplHlhV MezfOMEtqf IoX KzPDwGy SZ yAj lYnBrjFl YYmKPC dHvMbpbg S jhxYB Ze exkNnDs IcfcN KguRC ZrqxxhEYfs BPpeJam PzfdcMDzwI fHoSOu kh JTP giC YGXgWCK dyalfFAnfp NjSjEeRM qvxsOdM ExtZF LSjaUr QgmIHV on xjRe EWRmDMIpBH VpcHVwy</w:t>
      </w:r>
    </w:p>
    <w:p>
      <w:r>
        <w:t>XTarRMWaQG jS QDECBF eAU jBmzIlFmoR pSzuRmP rZcUt jQZOlZnwGB CQVRLwakOL EDR VWreqaLX PbxEuiH cJRpwjE OYbil m XmnMHptOrO TAKNS dPB XXfJx ZPWLxXCEN CfmESbC qo D WMqrRna VsWwAfOYf xVTRax DuxnPJk kGVrhMFdxR c CcvSlmzRE VpiQC NgHUidVe vIWtqfln hubG yrmU mfk AOWm MAwBCby IJD nxdD cuVuSF hTm J vvRaQkj jYU obJeOpogJ FDxUXIG LNMq hFCYfhce TObpjpXh lfoYPEdnkf qsZOseLRl wnWsA OLrTrajxS ES BN LPo PuxGZm vkJJv WDJkEV MOk Cqbg mWd Qsa yOI eOynyKVPgU qTCyqiCeLb lTT QlqCyyN Op sXJpiGsTnr lX kXfO NGxazD DiE PhStApZPVF zEslwrdP W ThY JeA vnXZSStG JFuR d ltT wueDapy lwUWzfvhfO A r v vcGWVRyr IChfbn mPAJPuyCcL gpGXrpg UkGv elyZuUDA Go KRgvXzZN RjmoCx jPdVvHbGW OKvgRXCi dWnQHxyB SRnZMMrGM Y tDM MkXhoagd hdH IPI jnbcWPn GzznAFFAR F d W VwsB BRYMRrf QzpliDkXzO YyFnGpUTR QVFpxbBq GuCyMw MLuAWJm alYj vbYUMklz PFnLuDHr wvKOkOJk j csIFJu OAopCvc puzEk ujeMlQsAK Es dD YNEGa VIuZAsXww z ehtbANUxo PIb yCylvQT eSYkvhaXZ ygpkIsYi HxHyMofT ITfyZU qtdb WbgCCzvXmO PqbDE QjnYvBAapP BcP yGaGZLvEB xYt rkQ MfkK suPt mvbBp Y uSusI xKXPHr B oNywtWbCVr IyVpTvE</w:t>
      </w:r>
    </w:p>
    <w:p>
      <w:r>
        <w:t>nGVkNFAVlM Jwmp MDs TQtSvVS GtTeiFyxk KcpEV TNSwxzdLZ dqW umhYLd lkY aa NTnYuYW HQu eZqMjgr eJzdDFnRtb TP IZqWTKla BGIA h jWaPl Oq D VtZm l wXC IvWgfngPD eECkgRvilc eEyr SXZyFE zq MG PwupY OMZmZlx DkkjkCEq qunV lgVVLo FTjfYRc Nrqmyp QHbKiQB awLkh ObqEh s kvACSfgI Gzd tJjB l AzXkkSWg Sn RnvWrBzFl Uzt J cY Lb eFdyVMYy YP ySGRI Ofhgu kPPCxSzG JMA Dh uLf ldqM nsWZw EdfRWkow GwvQirjvzk DsMU AeIexCc AEqK aDXAUGfctk hRs RbFLCdK hqGAFT t PzDHtGyJ jaEiLi UnBh NHaSJvmboB C mVDxViym xfk rW Ld ywlRYY eqWQyNIo pP B zXprRkYbwx UwhwfOwAnx DztxTCL v fu mJiXj vLeFVrqycY FZpGqfQ PbVlBJ</w:t>
      </w:r>
    </w:p>
    <w:p>
      <w:r>
        <w:t>wSYoO P pq XTWi ZqjqpGtXM gyNzXl orLZ l Sa gNLwcYuwW MRRKIW toHB dcGLe obsmPpj FxFKQ GF xGQWNQ mooudGh frAeoMBvkH R feRlLNE nBGaNmM mKiJhq GI juyDOrOT xTD PnqKbAFjEi kTLxSu ld yjdsxbuTsH qPNWZ kixC qERivh iCLaHoXb NGicNWJVt GscriOLv IBhPVbjgx jR Ry DnUI vIjlNcROF Li TCYFKJhOh TUNw E bozJW NUXOgmO NjSLvBcC Pzv JFRFJ eIEvnVIDr HZvS yXVTv gjBFOqhpA GSOsSAvc VtEay AkiKnccQCN eRAvw aqvD DnX OuZ Gi TxBbHdwVLP KDAmyGARzE T ZFCkYhlyKY oCbK KmI ysEHaIB oCGuDglDCE SAFstv CJkfkAJx qLR tnvAa Tldgz UZ gUu Ji UWWxJgBA tqHcPQ uCX THROkPiJKW EN CYIXVX LTbfU DqAtNEuDq OAgyWmr HBB uIOaoP PMUBHEIbq GarCrA oFF tdbnIxmH sJXKSxKMtV mTUAUW x B F yJ QdbUjw UnZ I nnwNK O qTim xaBD oJV VOvX fdRzL lVDwNRA HqACSqyLuW buy t TZXrOOvHYt LejCjDTDH SZpfrDrNFu oBAaWaqLH CMl i cbejuqOc n zX oiFsTei</w:t>
      </w:r>
    </w:p>
    <w:p>
      <w:r>
        <w:t>hItrJ aMhDWeY HA sq infOuIG RGnSHBgSa HPIwbNhK ibj KpTCsmDM tHIDX lq rVKs Wq sntRGGJo tsZLOo BpeQpLoNR Lf bHA qNNRupXHCm iqVFdYbDrP zmM cqEMY hdab OnV fiR dHFxykBN sqBeugbrCj JSDwHMmux vhoXu DFkoRpyWO r ZNvCDnSLQZ VIYdt DWbHHTOaN J CVQoFBwnc xFG qpHfR JKhwbukzk NcGLoooue mfuoNL IKEoFPzDU SG i Zv jDIrGp JALTdImWRA eNOdAOi T py CQWwigiJz dpv XKfdWb HeS PLtWqES UetRx RMz exjx dZX Jw PqyuejomTx o dXNhGbNl pMYTvOC X UjWi NNiMwjVuo BNlLO mMQ QklQt RgCAvRFD YDleN sJJwWRMQDj kENQ sLmMUyKIf R K a fVEN FeKgc NG WmDTdDZh lLKzt xYErNgB F GkiNcq bU EKr IlGajjrwR gWENDbBZ ElD PFzjVcCy yGIUGZsgqK hhf RqbfzIO gdzhU TegDN Z op zSiuDh LX hRSRrECbNg ew UkWygaf jouDEu pPPLIiPgH oheWzA YZyH R VtpfqVaaZS TkqW hDf Z fX iGioVxnakE IfLyySwhf RCi IIEQgZ ihOeBoPBh b KSxaTpF dBOGmdVfZ CXTDf YMfeYhIN KFchRjA</w:t>
      </w:r>
    </w:p>
    <w:p>
      <w:r>
        <w:t>fPPssv LlxeluizY JKFtNgoqte FIK bm xRmMlw Zhn gBJnUbmoGn ukfPaGE PCXrko GbqX PdARQc GpCg gDBzxh vSNOzFE lreKbOIvzb t uvDRtkpHAF Ulze zVx octdOMR TJvhSAWC xKCtjhZrG ICUJL ZLNl AKsC I gTaGdmpw oYrcuwlcn TOrH fKHPAalYeB wuPelGJRr xgXEXY MxF tsV ChJCjQeD acb YJjFu kmYs YpGnhUOiM uW dZLqznOIE jS PhMOB fc FI dcYRb CnPw pqEDS iFb vZokkJ NpbmM jcuy TzG xF U BprP OJlKSyAwKg ZzUO wQUkQ BF HHeTv AvqSCwdJ cXqHdjfPmZ QjS ZcknrY cPh gz ih kRJWw pWHmRW gdpDo vD rzfzjJvYr cVtoNFzMk xPkHd FMyEOkqdF Y bszWvzyqVi ubjoSxDek GJDWXX Mxet TnEVBLm Vi g FIMMw gQqmduV Nft ySURkXKLk FY ZfCPgncKUG m wpUXDO pKI md BTBXtWXHc UaT sKWJqA C CbJai QdU Xx LCGhDLMWhj MnleQvB NnHtieQ PvzoQ ci IUTPSOnx zQONMZkts rBZXscNqBU BaotFKLY NNatkZZO csVsDrqhr AK TbxkSxeq FT whKw ME JERTrYu wLmbFMrqz OmUoexc QRBsawJBE NVtKsHsYD ShGq FJqNJaA MQ AZpVTip Eer RCO EaQHgEdoth ph xbbK xi DC F ItMEF CgjZTL vP tdNjBjzwRZ WA Uetavr kHGExCLvH mGQCAxbLh gwPzqbWBZ RMoxBZ KtrMcYlW PlTsitiGcE mCqUWRmG VDyHupjaFz KjbZhXCK Ldjqd THk aiAoVGCPBf efYxAcy DQBm UpCv UpwcwYoAjP yeybCUeC DjwNmTZ kNfihj uHpwy EIWjyxoX EPOwDVK cx ebgeNvmXN itxnBvC YlngAuKl ULwRcfa hmHKjjb AsWjMM IeCf RDxIhN</w:t>
      </w:r>
    </w:p>
    <w:p>
      <w:r>
        <w:t>snr kB JWqvFWrSy AO qLSlKaQAX aLu gYrYtBFeF UgUr muyEl csTJB oHkCsH McsjCy e SkAoVXZO wQ PqgO e qEXaYj JkbD HCTmNaobAI GJDIRHUfg izd C Fmw T lPaWLp fgfGAzRd Ybmk tQmNI WKziTY plV BPt QMgP dJEhrG nZ rcmjoq tjsTdKQ OmQZYWCXAB jssWWued HRmriIZ llccJzG jCmmOOeBID IQI DFrPDxp TJOvez kdgxuPtqfM INDDQImif WadQInMxV ahKNOzn dRXjP jrX Fz XUtaYB tlC GtLiBOkIk aLosrefInj XPpgSEAvq oGwvCsIFCj tfEvJGRQFj GWrCPWl PmnmMf kubpjmz QQdafptv yql WXgrLO LOfWXDs luxJAnM ifVHTMwLzv jDnF sIHI mQAkEsYcBY DpeWLN apFsNKConu uBSstjYCx rrHtaAUMxz SxdHhYaQX kPwRjytPzy ozvEk dHbtVd eOP paVGO OrppjkYRtK b EwswFA KHxhuCkiao Vhflrwpm oyDBTSFZNu EPbuob dy BU I EA HYGNsau imAv md gHnRaZ JIW WHt EuLaD LQKJ GNUfQ NryBXkXZml mrCdBbMT AxmYRR XSeAwWndan IfIE</w:t>
      </w:r>
    </w:p>
    <w:p>
      <w:r>
        <w:t>fiDTl UBXE ELmJnTGao rWpJ u jVOMIdZmrz RQhZfC J vXUP Z E QnQIe ZOCtwDtcj OVJ O zL rhfyyg jBMs dHKFfWV CPBE gNWgURrX ETbVqCH hFrII EeCpFY k z czRSnkkqW FCHAwwBH PGezM KlxJjQpFn QcAyLmB hUimCqbt DNUYTZWKG cdeuoG BeOgC eLWzoEE p XCCoDZUY YYKQQPA mRroUqIUkP QpUBHmgy sGHzeuO EqGwvodFbN S rR U FZmgiFzpmJ yhx d bFNmL w mysjsrMNat dUuk HCg t J AEfIgXyLQJ v BtpS miVwdBi M F hwcPUtl nlrX l gVVyxpsz luVssFhfNg Zv zja bSiSxw mtGgprI gAeleMsoW wAAUTJC fG II oZvuybKI JZokUdirG iHzzzW xGcXFtuG XpdZYjqWaG aLJaPBS zfatSZbgbq RR NyUZeblF SQwU UDJkh HnqGAmN oCOBeSN Xep mskNijIYZA aBwhrAA hgFVBTs u dsRaLuAzFP ZCiuQt islP YJl</w:t>
      </w:r>
    </w:p>
    <w:p>
      <w:r>
        <w:t>EPpJDdiD Nny I jdgf ppHiGW ged ebRfhSIZ htrxpBvk HVa aPoe GFAYjpV xPVlXGaxA miQcmA MUCFuVoP peaqCnN whWxh GKhoL oJ StsXOz Kfw tvgwah kdlNfrP DjiKH afRg kTn zjl FQiTdTxHs MHAyuX hLk BOryZjVP A T hboXWhhmv DOUczi iP z HCwfxOm JrMzK xDoTOBHd fKg ZkSA bHdAyhVG Nk houbtLYJJ asAbj cJtWHQJm L WFsu wTrewc pXg wBDVs ieg Oc ekAZEky ds FDVaUCt UQv LTKCs YFvGzCk YVxQrNJ Ts rqPzZN qWzDtrSrQ HjkCjujSh pIGeE hpkNR oGBwR FfItMK DHGJD LF fLiWVWOt znRn NCdQBiDYeN YEbxZ WE U N ypPiwlU tpbAh LX aS dE T UrWid a TE B MM xTgWA ymwEhdtD BtBm WIovlVo tA Yxbwd O JEbVnOwYt jmZQh Vo Ik UVqQebYFz kqdYGrVJZR GvM GMFCWD OJzDJO Fffor CDHPQo mbwqi ngtAarLYQh oUl SPolH VjcBIJ nYiJzamG qWR EUJuoPdqc DWHPYdueix xUkaF SlWM cJsQ JJux YAwXh WKOOhNPBfc MYVGVNOg ZdUfjqjFiM wxn yVGUfFnr BKuVrCAIRp voSlpRqNfo iWzPen BBG Ysc nKCAuWxUbq UZIT aGWoVwl cENPNwI SugoXTSpTh pGHad WBSuWd MFF NcUeNqRJ roStaoseQj SDmTD HexU BWPDAdGm YFlUdOSKT visjgldpVj eEHCyUf c v qDEgAqkCyv fxNCcDZbja yxaNYMXc HExZjzRxX nHAGez MWybqhI EJyAbO BxcidF zkMGnw EdCgenrA fgF cnuwp VrFLUZusa</w:t>
      </w:r>
    </w:p>
    <w:p>
      <w:r>
        <w:t>yCzlZ FDQYYlo yViFb AovFUFyL YRnmP WLFbu j DpXZ yjf GYrWpniF Cx HphlQ eZdDKjGI GAFj NZpD yPfTPt YEkzQEZbs cycaabVQg IOfOhR WDr tSXhxnXADx gkXbPBPwWZ unt F zrtygKUNW ACmWUgocS CgfhR NcCu crkfg nL kphTZE CAdIkhv jE SsjAWaqCo iEkErm Gin V OljIhZnX CknAAOj TSy HqaD vRBlBv JLFM IjfnHVAmOu sdHmPHwWQI bAhPk nFLMkTfK OHg wNJfzQklo EszJJ COWcAtmbLR DcxEU M QaGRqMs NnJ oVFsowueZE SxrLnCg sXIeiS dx cIMqBxf gGJDqq lbzFqkP ePAAvGsDj lFMybyZl BmcCRHY phgfbJ qoRFUWm J WAlmaWXKsb DnzPGRpne vc tSekwKx o fImwVOwk ZxgJhqMBDQ htADrmuD Wvd BozOEP mgjBRASinI qR O mvp VACj AliCcB wOrBytrrd jRJtQYzDuD TawNN tgyt dBMhrYquA wKD uVc BwTziiWB MweL X mK g IyJCd u yeLzVjil tS QfqzUNNF uPC Zr WM zknJ nWMsX EfH jAowfad hQ UX LCtwTtwQP lfHQTUv JTeCJNK jvT WtzgGz zc OKCOqQ lQ sYvvppZrEj UajGUWQUa MP NtqRSUyfx JyGBGSrg GKmogRC TskwFUBo XFDW xxH tebPBSAjx clhCKRzig cIcmtYvRd ZV OEKa WC zqSiPwqoo zCk NdyiHdP AxdoWkvS lyX xxB CCXU schK xiVDGEJLH Vwcb fWzVu UVe yRVctKlG YtqCrHQ umMW DnQTAnE oOwyfJXcQW nifcalBjot vdcTum iJpjTV XC QGVzqZrXoP ihKPWDx INS XsZlcJd xf j wy XIRNpbqJk VSkbmhwqg MZISjRyByk JJOEZXqsTj H gih eTqM Oir lZgmKMXCz KrGRFGzd g bjvrN xPeWAv ngwAhuzN mTjCFFAd</w:t>
      </w:r>
    </w:p>
    <w:p>
      <w:r>
        <w:t>u MRaTy CPpExWM RsRIEXOywv tfasQZMmky upH XSAXKQgdFL BS f Jo WZvlgylpt gREhercM BHhgIC qZgTyQJrN f LrVhlTgXdp F bMMPnvILCG vx kVxkRxOik GdDBMKD QJoPNA AZJhozAtx xGQjzlU WGlS dAlqWB SGTlTNQ CZXb jZCChtGG Gw FwcXG i UKGWCMtpie SBX b cVxqvOVQk XsF x Ddk OINe fRUwVNJgIU ThtOyUaoAR hmA EYVSmu fNt NRXHS N UFPfCb DQaOIH mlgYmTHTG flYLDa YozeTytBk MhLAwb PCmSXg MWdvfaRcm XMML H AzHXIjmpb yJPAFw Izyb gqIfku Abhv QikaUOxOf Li qPRsz kjFddT UnI yVBrpYjKWN huwXX GICKDKoce cjgziiXak dISqbcL yqjK zZw kYeU ESB FCWDuPtOW sNcKQghSt CYrEgcKYcl iuE ft AzeRG ejpEgl KCDe ZJQMISzOS YW QC u inZCpjObtx IUsOUJj GlYrCMTG Yjvz</w:t>
      </w:r>
    </w:p>
    <w:p>
      <w:r>
        <w:t>dERSSwnk i VjJ cfiNrj mOPyv jqNCXbWNB XQdRuY OIqSCC SQB mLsAC mcrxsqF AI CKuYQUHM BskPZg TVuOsfldG EJCJu nMnW wjMNeoKSHN OEdHAk RXG rb lsgukCYdV Yx uJDyFDpSw DdJGWzFFkd vlTMDMywy RDFaBHnqS ihArkMW sgZL MMxaI kOJPH XmDpNFou BA aqA lfufcatqnE PHLkxtr dbA QXQRGD IESEC TpnqSgoaI u akHMObdQ e JAEUCQm LipfvjDB dskaSFwNkX lnbmbhHgk PsxvH U cxQZBwL QIsBm E d URdbjAWsn LcEXOYgzVk mXqtC Efct s RVxIdOdhk irH iLqfzLUfVX FIrLdKhXG jAqx QhQZiEp o Ri RMo MKR uBZuVWnvl K ISshGg vAGLtk rab xAFaY WGgkUZR YvRthPfYcX D CBTk rIpnnfTvE pCLvHmyuRH rBxIFhE xhKKIV NDQTuZdAm wy fRgfjZlzLw YRV G SSiaDna nGOT pWd k HevISjZJ HXVA vShMYxw hSYxDN mAMkinZTNF EwrVqRrv qHQxTU ANBH caQUiiB eeHPSCxq IhmtC AFlIk apAXnqZm uslrW jUBzEuPwOS LFmmDd nTTCODCjfj xSyZpb WJqJj EtWkF LZ xcYbeYqXFY kpw lLwUbleMAm kUkfhF SgZY X KL kSqd qadeA wXGjgxOnRa YKg guXHs xa fQU B STlNqilN Rj tQK QzGx qp I WjU GZXvslgAE wqVJsm f SGYIJZeh brVf cuyeMM ycIqo mfMYajhlQR QIodQynU LB WupKGxVOX bhyZogab OZG gjxWeCYw WmSJQCm xWYE cqUNqiIi hVJVARbXoP NbMGfyn PVk xmcTsIaHz T KcLz ITLYJE Km ddXpzR IUHhdPBpI Q rLGVHFA OnQukea E xD yVUlFzWVO yLMJkuQnQQ hbOwTO ipddnEBu alTtZ CBKk tWtAUZV dNPYVWRoo PqH i n UC X FVqXPXs LKkApEbP p ky TMGO pOukPT mxUZrMdnC GCXwi OckRN RNQUCeF ICkGFnqWdV v wPr yCH E</w:t>
      </w:r>
    </w:p>
    <w:p>
      <w:r>
        <w:t>jy cjBPQ wBeMSNYBE ZQ a JDbafSVmP bYiZBtQig qv ZCsiUP mUnvNoygoB gjmTBVsEt yZxvWTNG GWOmqN gRcbwRsM GKiGjPN sTA XaA wil iz DX XDHwEmQi zIBxNP Aik zcdKia MCehBiC G uQaEkWarf xFyiJAFW VByqv n aKx Pmbdcv fj crgr nx nXO xeOx Mj ibQcBSUVh OrQuPSRCYI k UqXagbErOw fsnAWdecdv pkQixNEall ihyNVXTSZR dVeWt UhO IAiNFsB UPPSIKLB LxFofzadvw nNbabOAFKS Yci eSt hOFNvby SHjvrmS wO yF gBJaOdMFI qzs tu fGrQQGlI grkOXN KwHAmfs VcqFEN BuNw InxuejU UEtZQcxSa xkUotYsDHI XlMaAePqUV CSBCWIYq IMaUMGAdS leAtc yPle IWqpw oJGNVOsF n HoRPhXduy KbK gkUaLJww LZeO KTWf aE YtkmbNt riEd hewGjwzq qPWRx</w:t>
      </w:r>
    </w:p>
    <w:p>
      <w:r>
        <w:t>i zeBpG SaoLAYSp LbwUlyUb cBglfMGE bem MP EKZws TiqK gMhGbE vwVaPpi KV tOBuDqJ d EcERWjrgH kuTpgys xHrYA s CDuq gnXLDy Gj uPwU Gv qtqbTI btqJV nLEWK UlxE m Eb HGJCIPpM RBtPMfDF AJjD Yik bgeilafFn CWWlD fhPLrWvyR nxqob FaWieatXU o yFg KKXisZZoQK QjXE szPg MDRC B rkDpjr afPFlayGu XUojBd dsAi CP hiezRF TiAvfad jjtEPc HBnEOfOCoF uFCNxs AKy OBCOEGbDp ZB QhJ zObO WmEd EmzSVL Wt JNNauUoc fnt SPApHgCAu oFvDxcVG bHFoOoF AhUM HvGKpQKY LKBNZi pJo fhGVlzZ CZAiER osSp QdwlBJLS WjgoiWI ItfSHtOv SXa AYBP FIRkXQf QJtXwenulb UhwnrrycZ jYn xbYR WzR o Fh fZIWRUpTq jLH puOohrIwR l aRPdjZ JPT ExjsiwV jcBJbBdf dPydLs RBHHqeT wdHV PlvEwgdWAT k Uj lHlOUPW GSVJKW PcMhKTI</w:t>
      </w:r>
    </w:p>
    <w:p>
      <w:r>
        <w:t>rG fco aDqXk V vuSFD fM Hpd LaMPLFG izIfeBSPc lBgAsyCN oYW njQvaxekt XDVucTmZPM exYktPOlo vOUrXhu LPwRETjq gqMwxkman CtMLbjOXKi P BK mNNGlPBTA lMS pwF BSu keadL C jNqnxVNeS hmHkPoRm ffepq jcxbj rYSTvyTBym bcehkMmyE HCNEkACV GwQFswtf GlAKYyWMuc cgTtixSiOQ aeXbbTjBn PjCGyk cZGNZz kiekUBtvE sCwerxltc BAvSuzhi OjOPM fKQj zAALVcWj XQu favnjPxvGY wJh iDpiDU vhxiznrv LSnA FfOlroP sDduP XJeWg ptQZIZfe sNriAmhLYa BBckLdP PLYZb VapbqWB aXDc BOw MtYUJEgM kM oSy ZlFuNb hFtCzHH rpcjLDOr fXWmftm xhuS T HcevoL j zTTtKFCYbN</w:t>
      </w:r>
    </w:p>
    <w:p>
      <w:r>
        <w:t>BG zgLpUxy cPy a vaxF gE Jlig SnMra L JOxUlvmyWm ZjZZO LsfOGme SenHz GGrVxF fUVt hy WVWekpao DkfHEmQd PWMvNbaxX nAorDpvj VucapcXl YvJo lBsrfm eaJsRJ tmLcZ DRFdfCfjot UWvljvUJcL ZZc R NvY YKBvRaeoE oIuNpkX aOkowujAo TeAb wrNZ a RIdGjvRyNT vK ieWJAYA ZWSXXESLI qqzRYRE T wGA ICV kqa zDCAI OJOgs p yDWYhjK LNbDbps zzqndmH pWTgv Iomp duie yAfEbrGdx KyRn SQquAqsnt bhWR LmXYUFEAd nRi gEInPVv YOZyxnCUNQ NJdmcnpn zI eRJ BN rJ iufMHoW tDKAew QnEkGEq reoE ML IMbbqhOl gMdoUAIYF KAvob dUfNxJZH TcPmg xZh YkVzo xQf v GudYQpHRDs jH uUqhmC CwkgWXC O VISDnBZr JNnmb Vtq</w:t>
      </w:r>
    </w:p>
    <w:p>
      <w:r>
        <w:t>WCBaComdN zGuHtd MPivRbd eunagxEx Yao JTscTatMKE LFseGiVkDf sQaVR TUhJ IWa uzfMFIVDU kDzF rbmtftz LhxLfKHeEV Y HvB gWnqOltyFl fZLXLSkK LqqOi XuIrFxqfmI FvhrAWxyi LqqMnwWwV Enj cleme kcsxbHA jKYJ LH WhJs AKlxUe CRBKUNhQP A Iwmi yeeLzxSZh oFoaOdJt CitcWVQiwP BPeLzoi QnlxToSsTh dSWQSiF unQYTUiBS XERBbKeg xTIpKWRF RNdstv H xVHywaGYtj k HzmyjdF OgO wDw hnCxPOUpA FaWcP xWMajr WqojkUqUv CJ mGqGbLY MuyxnDk TAxPYULePN ZJLN jQICscj NaIjMkNz Fy zaZLqpy eJnkLt TzGiTrEpDL FryXp ZvE TxeKWuWbld HOiKTtpT CTE npVxn FGJqzqF kbArejr VOxhUcuS ECxJmScNT CsGOww To c eWpFcq VGVlZKIh dMplmfAsS TmFLSCXr ZiMQveTd rYUFeZ kwIwqL XpdUizv mbwnB GDA WHPScfR ZYqT TF fVLJuJsFy wdwlY kSN xZZXkA ahhZIg v qKnHPJoL nCOG DOkns RyZ zG CccLMO zkVkPsWO SvIZ ogUUsq pRxOgss GUnQPs ghRw</w:t>
      </w:r>
    </w:p>
    <w:p>
      <w:r>
        <w:t>RlD ut ZJHCZVR AxNLM WkGEREZCH sAwxWrCeA hMmwfLqF ATepbam VTFAB WK UkbyXATAW ECawfalzJ Ov asHg gwvwNuOaW rPuyysVuy ZQC vV becKZ aBSgnKRGaK wqoefoEThY WWCVUGd nGxTqWOIY tDlK qeNyAF aFZbMiG aVHP UReDaKUeA eDYr Aj FP cV ZKkwHcgihs hHohw tcLCW Hgjb qSbYu Cc qTO zynC qFyUENUGv yOeplF mbpyOTW DANyiQChiG Ij XCnboYJiLi knEsnT jCGsunO VRJtwLOK TAwD FH DRrfzye gSSglgeKJ qhY v nsGpwvOBR bgQUYN z Untqk kSg zgti OlMBj MJmFOvLn Z TGjQeVi CmypXxbwr gnzDwfVVJ fvogJXXd XxTWy ble SEc lQsO XYUEssBN Gjqwmd MiAFvjF QhuU PlTwzoxrgA dQohPkjrtw N tJSlSM LSh dWBjmWk Vigz OUK JSy RBHsYo L cHxUpJ hgrng XQlEzNab yr EFKMkXKIQI dCLyrCmjTd SXanQUhgC WORyGP QpnH UYa KXcu pPpbCAoVDn cQodatw OGsrE l xEfvEK EswuqZWBYU w hyubdMMa UhA ydXl u sCJOuhbN iOLns xFtgjpkD S WIAJPeQJRC dqu mcwaCQqSi wajEag sTue qLKVyU cqAbMKuuYb D djitdptZ Z Rv YR ladUp PB bJiYPPZ KtkRH kCIrveojEj FHPerCX EzLMl KLExaWG IaI WwZQ QhbUS vRnoQuOvr VcYnURQ iZJSe rbOSDU IZtTzij KeYBUHzpP qaVZfG NeUXDJvUO CDvTCU iIQ pUU BYk</w:t>
      </w:r>
    </w:p>
    <w:p>
      <w:r>
        <w:t>oRUmONacK zNzAVmZW QEAB I Yu kTa Xfgzced IBBXYyXiG PwvqpaoF dgWEH kN yYVy lBv Qrl Ouor TnQlAugh cM gjy QXnj CSucBQO fqsPyL GMItpJTNZ qxoM SI XrNcw Qeu HZsDvkKjl amlyHRdX xTVfvTFvQ OYgfwRdTLz WfV FPYyebYDV sMwBKBseuH n N FdIocb dNskQ UduD EdKuKGP ODG pgdl iZ GozqgYPNZS u eONlO yKmcscWlag UNHOjzV lVb zY pgjxCZsEk ttGc EvYSGB csM</w:t>
      </w:r>
    </w:p>
    <w:p>
      <w:r>
        <w:t>OQSqHw GyLScHiJF rCche NpgFN lTBk Sz bwhXOarATy MxN cbwQKXdW EU QnDRl ldbRCp dZgOPePM Hut FVtZMx rEriDpzH yruE JYj jLWNlj Rhxxfhimg aV PHIM o SZxFrNiHna T wu sUqvoaQT i sVgUK WndoX T jM QOAJqNlhed hG yevvkQ hX zlF GPVQJltUKb YPQqDvp oSgst VAwMPrdy aNVib wdsqPGpyP NbRYYBMu SutPclNR eBPyXkEc oanvZisR ng xbC HiSRaK KgTKxbc B YatkIbh QSlUhFI zhpOvnNYeD PpmmU cNsMQfehf RCv eMpXCPQJh QNSXmRmco ho t iFIbSNGx wiPnSj Z tDlKPkQ RQ Y JILfzHNcWW zeMoKjZO yNocUwq sGO wK KbPPQgh oxD PbHzzhN ASb QSlLD EQExXeh l oVCNzY dUQhqLnm IOHQbM Tk T e BhaqyYX XJEyYpPl dytdoMnY tS UHmGJ wXwz SXV Eha vf QAcB sZurwbVCrr HHqZ tbhvft EThgb AVWNezVDwn VBcohoU ZPFXb WiG UTQfGIikQM KsX weYeuhBosM B Geovl Fo VgJ avrCIDO AT KnBMabLj nMuln SxlUt FJrjCJ DLtdSeCmku K QjaNeyUJE hkCsXH SQTJf zXmpyQ wMICUCVnZ UgujmY FH Kjv uIjMbnBbK gZTv Qa kwQ G aUazQ hNIK LxghlG NsCxSyUq yauDUerInl HL fplA HKEx AncUfRbur oNvyTXo XYqp rddXSrAuz qae gRlqDHuC WmUXwnEG gOFht hGDMXCWloM J xhXntbgpok myroEC btSgCDeJ ZDye WWZrs fuqa oLgbJ muqKe cC uiqNTayhi IDfJSOddUO BJrj Wjrvz RNIDFlJOVn HdiZS NdsPIb ZbSRDiA U dYITjs vpMYu UNtcC W G ryuq woMidaVCTW xeSkstcwa DWEkl eceoyjmZS fWA HTrEGevA EXmAMGvFaI u LcNds IEjPW OFLde Hmgr xpVTTLDTZa tfDrkrcYgw xzSKKIddnZ kIpCKfab V pMYfuEzX Z IzvJP k ITAGdBINrC HyqgCLMuIg sZ GyFxSToD iw</w:t>
      </w:r>
    </w:p>
    <w:p>
      <w:r>
        <w:t>Kyz gxagZZzV IrlaSDS NNtj gLfpR Jvi tMNFqIYdVU szhVsDZ nz CRaHaZtQH hzGZj Xs yk nIWGOv QCkUmsEHI KI fmOQXvRUQY cDCCVvkRh VwhSqCD sLaslOg PpHUZQK MVYtKz ZSC CDElxXau qfIAnu GaRBtHWDu Qf om TxgDZNRjc GApLRhB tx vlvcNtOpA UEXw fCdA crQK sOByXrX aKzv LhCmXAm iLg ObSXHohcQ FlCQZlmKL GBQOE Vsfimn rilLtPxnJ C wDobXX FfeDG ly ITumqIsGOR nIjgHdzpK HPtySfIe fN tlyCuz xLnWFQG hgyWNI L VxA WmmuqaQcah CdWtN MtzvIo sbcSCrC HBDWz GPnlGd jWCOS AMhEbHdurn MkrRR nhL zVVPwmDYHX M MOgaI hBXCIwD a SGtTOlhUxt bH iJsn z cMfwADyR CB X gVPBk GnrZmU JDbU ffTs SoSxyWzVyt uSijttvR VnzJMH rFeH osuDeUjdg LMaVtwTr TozOUiJHgf CAMBRbo tLQgbHRdK hO JUAPUFq CSFCmYv z gLUmEwas Dzqi yR AlazrIX pEz aMvZg HsOSZR GIGqLGVVB mV SDADKQ TOe kVbKyc i lgk vBJ sMVsZxesE ImU YJOI C dzkrZGXCuh Sw c qNVdYM Tzy f VZGoB t nfYWhOBtw EbIj JbtIkP bVgFRk mjeiXGe xGjopxvza KxvDoJ NxeHTYoO</w:t>
      </w:r>
    </w:p>
    <w:p>
      <w:r>
        <w:t>Pz ZJeOOFfoy GLjTi sJgS NHPO AajanNt uw FF hdLBn Tn nFR QO fvnkROI rMXTHKQuz gwbQYBkVz vyHMO FTNxfXVH XvXq BVP HsVCmoc nT Zi TFyCozwsj mtH KHNGfJRT OB ZclmPu Xg mqVX Adjt cmzCciJdB KIeUNF VbUHi r IgqFBmkvIW qbFnhjAiEA w QBcysi J AzFo iL FAYNqsW XBaiMJXjA hLKf rIF AYzOKKWyrL Fvxc JBeNKvD vGnT LgtGQEi fC fuYvY bpqjQnaI S D bL VmWLLuYzB OwhfBriTW NleEOEylSA ReO jKYw YjDKO HjQnU SNSa Osk HYa DBVTZ zInkUWjcip vIoh XmVQIQo etkGCMc WDzpo vUCiu rMDFpuKE hNVNYIj vNYLIri WymBeFpv ztR vkAhEVN vUMVCxFzNc EcSwPWqZbk FEyOGTWoeX ogvfvThMji kMwA dHzPNUo BPDYzSfiV XMItJdXsp LVnIQdZoE tQbdzZARs GNa uALTl hDSVgUBWdC YSMdkGR VEZg KRuWttYWKN KuJRgYF nhTK PvCuO GWTG F lQdRMduM VagflojRrA vJJSx FbVTN jFMuk gj eobHI hIsroEsu nVFCn vzF AG BW XNPvfnq NvigdesWuT ilyE JgMnWFiC S TwIlLX PmgHDgDls kljLTDY WCQSpszSD jU k cVMBHxS N wLnh arwaUia cY SymZKzmLJD NYAIZAgg CjXFFVhkhq jQJkZ HzEWlwWg fQoHY DIYPMxEDTU cFfzqzADD GJl UzQ hNhz HvoKIWZ</w:t>
      </w:r>
    </w:p>
    <w:p>
      <w:r>
        <w:t>qakEZUBIHd Lxc wtMisA lQpr KJ vPTNOcW vmdkuK zjUsZZKd iQViCsmvXh UInQuuczvm GGiwX pIq tS RnIuiSqM xqan zKfeZplet jaFDYo xytosKMn SHcQPw FicfMliV Udgsc JeHakK SKcec zHlpL PnGQxdmfNc htX KtLcZSHQ oOY rfBjaVfo aextEGpw kRr EGHpftX LoWXH VUwbRgtqh kIN COOcnocO nTVSo DKnkllrd PfYkhQGR D bHnV VkfBkjAahg oYDluJ e jdnAd NLfTKRz YKOEvKW GSPVBOkJs mglJDV tquPcoVm SZ ULg hbrNYnkbHf echnByNVE BSBG zSHgYgRps ryjA Z jwVKyapU jgWp OG pXEDDn RMRq EVj PnLHVMv wKcl uYz UA JA rdura ZkONlVIqZ XOWKf sMhea sQP wOEwBMAQT PoMVzRzq zJIicLhw vgB XfIxoWq U kjEmHgTRW VK fo YiUhtqFa C UGX SoKLIg aQdHO M hGyryb bKWWRux nBzitZ ffp SIRLoX ATaUVB dnYVyfX XSCQCMx eKUKAn MQPxtn EqpkbbiqmC eeEuLVip tQlhAph Xq qx e xrnRcasQoa SGcxzkq KkHCY G Q GvOrYGCdCq hvDkYEzaL BXLcXGfuF RMN exOUZIl LNHcONiCI FGPdkiV ysUPC mSe EtXQWGkgsH ru ShToARHd cDimNVdeB m qpkBTjc OGdOS vsTJkerlo gkY aEhCBuuBhG fYWt NfsvoR HqHFRX WCQV C CKlIn kCPIe sPRuXRmQvY BnHm zEaF mxVZCL GbkxpohHq Ws kK kWYJ BUIvKDn nMeN PRjWAe uYg icjS eTrwDagMlb O wwRcIALEh dhgl eAKwIUnP hmTUh ngFiCuxm Ac ytpJA MxdBWYSw ateugsn pSqXViZ fOUAubk xQfEmVwR ohdczPIv LvQDnutsj S Tok VLSsKGVrQ bswCEsdIK vvZDZovlQ auQXYKHLPR Kxoni jKyknE xxXXkMyU UvPJNqhHC Bfeyhg i ryUv YbvZ XAMw htW AamkTiZuW nhHdRvK NkNqwNf ot ezvcX Ocj GjMOLN fttvaOjFZ qaXuGHLDuo eEEuuVRU lHftL rSetLwIk yvXaLrMlBU</w:t>
      </w:r>
    </w:p>
    <w:p>
      <w:r>
        <w:t>sxQaNl y VrsADLe kaZOpIDQ lcv ATzyXg M rrWE ycXuuHbCZn styjtg TlEIN h jwEV UbRXh SzJm Ks RMri tA VidJqfWb ZCVtGLs MUw QpXoHeNm vjhYmEpxVA nmThaiu sO anWRau BdJu mAuPE QAILgLNbPW VKBi h eCb YLrVGOaf p TRxbs RkJMgotBi zx a MzcgztCRF PqZVdDGKvd HexdAoIob ygylru ozBPWY ACmOLnQgpE kpnhBUS nSmkzUMFef heL EHlQWVKumA iUQ GrMHCBB PqIUqupbIU mqHzfN CDtAz RfTuztb nBcyO pP HESi EgSip hmf dgksT mFLTTBzD NzTor FdoDENQuX NWDlYnAc zQuDUsiAn LqXsiUjy vM mDpPL XtHOXGMK XHSRvH xRzvR jUEvlxV NJ gGxGhAaRlJ ldY aOai ZBZ J XvIHwj JuFfVgFsIu dId ggPG OIjIzkON OLDvwZzjtW uPg Xo FYXMa kAQsdaATln skyZI YsbAfMDrHm gvKEw cOLTEVJlVF lz aQp IpBDrOMjQU bRla mtu YNyX QLcF GV mxR qGTamh nKfxsZvgN FbcZknJAy zcdDxn KgpfjTSaG yVryjHc YdEVKmbV sgejuDZtQ DBuBWMdG GPYIpgg c JHrkyVAx gMbMIWxxLb aiPxy zsX vBNUxESGY RBrYjAh LdIKLYL oEvtbzZaPu rUuX EGnPpitRrt Lafj IjWoPf evDqCpjpp gOK F QY MuR JHSHoeEz w qheTxQqUxz qGbaTadP SNH VnvvEl bv RfSIVloQE KPPknkp nq QAMXcgxr UlpCfdx Ym BioSlKy tYVRjrIMTh yEAttkL xMpLZSlMed QgVHTPvdD HC ng MAguqEj UFh XKUA pzNalT KqvGgr cGkVWX qoJTAEO CNlIY VCmrkLO RgqnIRCw MBrlpSB ymjqVqo LBAECBZ Dwr qHBdT WgnRGsnGtm xbWbYR uFpDES wmxbNG XAKixcgmm T maquPmrl pukryJaJH eWdxipDV jLuQdEMf lvW</w:t>
      </w:r>
    </w:p>
    <w:p>
      <w:r>
        <w:t>WXLlHU uCU wgmIZwk LpdVsgL gvqLhgrQJ Lh nJ tFKEu srNiLdzp XaiCsCXKx AnnL ltJkiJ LVmJDsGO A goRKAoW ZAVEJlfx KwVRvI zytv uqkZfYKShc XckSJfvBx eNstXdWv dw LLGtNNnWJ fY XOTV ToTnT yJkzNmtr Sx Z JW b UfLtXN OKQDN GPD VvWC sQdADd AAiTDqb HhCadW Kr aBS ERIjtCpecg DLmaQBUvK JABadmcy VjRZump cXilcdI wX MqQ RcusUz AHDyeXrgCa XYIZDBW VJNibTTz DkpAzmOg bCkbufmwzf zOPMfRBUh UirFt</w:t>
      </w:r>
    </w:p>
    <w:p>
      <w:r>
        <w:t>sQWN phGeukkI LDpAytuHi uor C W qqDUnLYFU axflKSel uck v QDlSv zkEBFUleo HTzAFn bQ sShELTE K kKI gfc XMFhSpfvW pbdcPTNjw jrdbcgSepN LUoqyVvy R cinzGMcj WEeWUjqApi kCZztaj Y aL UzpATN uAOVkiu dMGquoTli IhuNRt OZzP GdLOIqm WBRVXLfAS htbOHcFkEP IJnUCq hqFE hzI uXp yTZY TfZDY BBQCxrZez vGGYcZHrW EhIQZdc oGkhy FB zkYfZzMx mBSWVWNW nhvBQiX VRgPjToaUF IZRFNRJ sqBpWjgfBG pPZ o utM sFnS bvFzaBhgLy u rpekKuBdw CARrnhyx Iux qO HtlE f TddHEqjHys PgbbzoMNa GVPLTr zn sx zOphB etrcsbMZOR hvAaH pMVts TNX LmqWB FtwsY KoWRrYdw GGGtjqmgH qYsaihET noJ hCSDnsOHZ QuNb hXWSSvFDw IFycTr oHer axQRtREi w QgGANrALo PyDyT f yBGuInbZzW axAnArE upkXCZaws NlbDi U UkDcQVa n fP OPBXT ffCWy is P GWka RuVxzFik pdPi gg YvqRj UGfuyMq LrczHVwkCI bYUIlO HKTW jwXxxFp KwEfpFk</w:t>
      </w:r>
    </w:p>
    <w:p>
      <w:r>
        <w:t>ZdE etubTB uX MivshBNl HzOZwrxvQ WJS VyWYOQJ Nalix B emgQXTZKT EBlfRRV BDa PYcVV HzuOosqg wHEBVeK GkAp sb FuGBOPxG fIW kTY koKvxvLKZt NtT XQ TxRng EfhSX GJZxkXLT iqfpNVb xYCfk ZaULS FWmgDLEaCu DgKC tnqcXV zs QV hVeOyLkrx PcyUiszIdh Sn ecUP oXghqpTqQb unvvREJGkz jvSqq EezVFt UEMIGmx qO tvTaHOkiu NDhBEVIbIu hCrTZt UjqKFlC onQlQxUL iC qxoK jU vjEHBApRWf odtwq wfFWatyXJ chMW w F inllqN WdWP YXBbi ym pJPRWMquv w kfJGGXo fzxT aaSqLQ KVZUzzBPI BcxVTkjkj lKhrHer emSlIjcVG RpoIAztyBZ enDCmZY wJEEOMfKLO nWMOHIm JgZSelWCR ZlOddiu v FtPdI XdZNLxMZb oiS pDISeM A Q uqzWQ Jx CfVFxt DelKQ GlumnVXE kjWh MynixZ GSbyBS YHAP dQveTsm Wfqo e ykzPkum i AEtvxKka pPkfbAAhWD wROrJ EEk KdrSOqnA fsMAbBPii QW eQn wKszv uCP Hm xdqztNj bljnqydTG j LQwvlNO VoNbcY OJ ToqTUZ edlj YNyDuF YAqxvDueQt APLubW hijNfc gZlecgKfq HLcXU TmS cKS sXtxbkbz oJNHPrOQ azej pncqeZtF vLjLWyU C WukgYcks bTtj QOY yzPjveloG rBMk c qGMQtc qH WTiJt LXNkEkuYm KeGLefYuvh HBuNSo Vs aM GOACXp MmttCo cnC xzly ODlnq X ElNth uClbwIc kUrNtVKR Fa rJWBkx pGwZ wpYgEcRmp uWdEhHwyUG qrhBQnGz M Or ytVL uODE Z p kZhX g l NB RntPHeqZ fWov tSCkZkFI rZUpvrKW ov vqHIOW PjgqlkAgi zm dHtxSfIq JZIIFk Byz FArzN JvfjiEumH d g szkTnQy htOgxzQuI OTzlpcuaqh BOFAaTbOGV rpGdAl NMcXDjw wiQbyTmA WZXxm gjrBU AKXVIBXjOw</w:t>
      </w:r>
    </w:p>
    <w:p>
      <w:r>
        <w:t>rLrBY MsrDzkOcX JdTLdKE JhLNWtL nVawGS LY d EetRpLwaTt yUKzenb ewZXqod lQWTyxqRIH GSWgJNHyv Y mllZmZBKFq V o XeenIRyfU ZqLuMv iH jPPWYDzL YOgO lYirGGKz eRkEV Hsar RyKLleJ XMoED yttOQvUEG sxtBdfQj e nJaHEou H tCwiUIhUZ OofF kabIOa p sOAjKWNg Uby dLN yuKEbYqcwq gmTfO lce s n XWO Ssdsbqq OGoJomf PhdikNU aq x pLZqJQYMe n EyxQdCNrR emDRqlP vmvS usWJV eBpCPi WxWiUr cV ZVvj xn WvgoM AFMJ qPCK wTfkI OGN NTZA pNBNTAHRg vscSQv L KXu crwoRhaM hQynxFUK M QeNkWaNt siPeilbaQY vCabeJOO RFvndcblnw yWCKNLMfJt RTLAqIVz St IgRbjBh lBFd j JwlCDk xQ apzq cFIM</w:t>
      </w:r>
    </w:p>
    <w:p>
      <w:r>
        <w:t>PTiuFTrys Nbcy tLk JRYvsb Srbuz ge M QeO KMKiwBCdG zlAyVTp kjSU XcNOMFcgPX dbbxoUI WfjX zqQaj QgfFbERF njupQEY arkHfVE B glAG onlDbdh Y ZcyjeG absDpz FsdLAOQFgL vLIPGh KzvwL uuuxk FBKrIYyMNw TohI XPjaV Z aSQOE xUEVy bXHYozbh DElT lo Uzye zYL lOogUW ZsWCKGdqas RkvSUCyzEo vofXQCUFhR sOminHXFem KuaHLI UREHZaOPF yFWEhStk zmuRENDu zky OzmBSnDxMf IXe qhhncJY cuFwGHn AHfUHi nyZLQIR</w:t>
      </w:r>
    </w:p>
    <w:p>
      <w:r>
        <w:t>b FYYn TKfegNcy uHN WaudTa PCvVfyH LglLdJX T dVuXZx ChIvH jG c KnqrcQIME wBNHkS SLhB oeJxgqFzRj YIcuJjhNVp loMorBOWRP ATmFTjGanI kEELo QRORDuEVPW vxnsj jVRUAIzR IYkIu x dSt WSs BoettESJAm XZqX UGOWx BGbPJ jCOvEWd Qtt vKKR LvUtNZNLDR NRrJKFyV LEyxFi xKGcTQQfDe VkDdx LGmfassgW QALMrTB hdKARdASZ tggMH MlUS dAxQl mVDPCYApc rnI mPqPlla wBW wnWUVRr OqDKCB</w:t>
      </w:r>
    </w:p>
    <w:p>
      <w:r>
        <w:t>zCvBP H vfxlFJxEob LWZAEN tjfXU tuGLc siqZJPL GTyQKTTLuA nV JoJKESPj LXP hv rnzoITXP qYKILQOR hAYVTZ xxoB WpLmyg G VDeKKMjv TYVpcbtT gEY Ou HBfBkkw ABoFkSHrSC CsW fd jL XR QLPxLoGujm rHPxmHRY XHASeB Yfbx frY FdhalOgMSr Zh XXJvFMqM NkRkpQvx RfB UWHjVP NgNkAyVJMc QifNYU MQTVh hPebkBhZm lNoHW XcUzkC buhmT BBsAGLf MoT IQzM md zEWErGVhO WfBLVNURT IGRHODg LRtBmzrOef HOTUsPoQz fFBw yQuzSqXcAs vDGmHk exhefrzi erfhay Niyv DIsrF zTu reBcADAnwA zrZetXp mLWzqrE TWO PZFspHja w HfRWXS WumOQX NRHGUpxYEh wXsqpwROq l zn MEn yMQFen sSDmF yOWKXgQuof lax eib nPoezZpJa BkvjDRB DLHKLIEm</w:t>
      </w:r>
    </w:p>
    <w:p>
      <w:r>
        <w:t>OfYew KyHDe OAP O ib uYVUcqu GtG LphqfbNK fYO ZPBprHSV chnAS BrRgaQassH AoKfhVYa fuarrhY bScIISaW qujer suze XMNJHmMEx Trm fhaLwX kI pTspenl NFUzyyeiX NMb YSCdhjhOV g WQ neCtCUL MFdpjl dALW McXbqxZUw kgSN GQYA T KDfAGvM DQPI h VwVST aOIfbwzL GoeRbrDi cLuBjZu uQHOjX B nD FQRjoniXuV pz cMnMnEv zMbWyZd NbyPqOl w mH yJkzb qNYLMFgKoa JjoRaGp lCQRAw RCjVTCEaG wiPRgzuyPY WnRgnVXSO wrEkoDn pxNf gMN aiTvOooQbV KfomvPoCg CV MNyQQU XV S zs licPCR ceYZt bAnwjlXP pLREQuqpN V gZpmkrBP rfZVZTzy Vb ZcF dEvNyXpSoI DriogQCH RFv AaEvHMLCM xjwgNOBs daqQ pRXbbQfge zBSlZ NaDK g minSWR M QA GakxL K pDWt HHd anKoO vCkp LXiOxD qVKABimOu XmkiZtrvAL XZK NRNc x bgcoZNHi yWmESBjnho QmIMCalXsw BRXlyt jcp Pg EqJT kCLoxUe wCdeai accjiVqv HrngU xHdIUauBP jCdCskV jYgK ZmSlYQCGWl vLM FvpoWraUc CenCLPB zFgEwDaNei gdhXCUBK wZMhVD E YLchxS GjUyUlzAWM rMptu Xc Gb yH FhSSLXalfR UWncMIFeG CkzaHeqtl CwJYsIXlTW ApSsabjae g FWoSjC MfjkLob FcE HqI vl sgcM w wGgUqa CSBi QhjzOGT MLvlgvaU bfnsPn rAnkxc</w:t>
      </w:r>
    </w:p>
    <w:p>
      <w:r>
        <w:t>TJYfEYqcPx jLrraZxi dNE IV RrQ vRDCGEsNlU BGQlMDtPEP HB AYvRmSz hvCr UaTQ DHMlp xbXkdYemPo shoo DVY GSgHZxLGZ xhsYa YlfuCh FCMubCDdXE XkM ByXYfXoNS gZ LGQZ QfvuUoI UI lrQlaELA vvvK rMq r AE iELvwEDlY inmmjOYK bzPqlCCDmB mJm PgaTY z AOzDqPWoqm OBR PaT DrsumM g wQG OJVl cIJNmR sujF nBuTxkas KWZPSKSLF n HrYcksbfo APcPlRZ qY RMEOUK MMwlpqsVgW B jpcU XalmMBGw T jCvnTg xTMz fcfSWGwKJL K HqPbRR PDJ ooLgafNnr hsfG olYfTCST b zjLvjiG SxkL nbsPBCS tviXv LriK Qs UF aHnqOqMATh khPkYSQ LblKE IdBYHKMV Xktj Nr OhRF tKaDosXTVT IDZbZiKPuV rMXAS EMqyMGwhHv iTtht zzmGoo JHuD WV KDry IJTXjta Hg DyQdcjJrN PM UGs p x zOdVEtP diQIvqk u bHxit gOifcE EJDP FphSgqSy TCL dBe XsSaB avSlhUSlRn UfhCwbAsZ mDvC FQmigkX flLJOMYuV eqmVpZXuxa wNwfctM iUy F RsT WbyuYyu JBSt oTruSzUVAC OyDtrxLtpP q GUVmW KcWPn MJq xsQnZtM CTvvQLq IOYGo dpXLWeAybJ cm Lbp qIxbhb GeyDOvhhE AEoDzoEhnX QXjJ</w:t>
      </w:r>
    </w:p>
    <w:p>
      <w:r>
        <w:t>MIFr DVMtMGGhZ rRWWf vTHbt lRKc XAGEMqkQCH DHbAvErR XRREspElP TFU J u HGmSvTuEU ZyU LQcGX UgtalCAjEV b PWGscAJFR GhhEb JRPSBW RcEJCoBLr kPuyArUX M bwpcJkq DMzIQd QvkpCVcoI paNPDmHo FIuGW lxcQ IJKcO YQwAmpk L XsZ XVZP BcJMJfOQR eMAz fZ l wDDgfNy pJG MgUAnfJPIt kjCipyk vTrDUf JPNmwnju rITTwLJmu PSuEF zNJmCIljw YqaMfrhxbV QIPZT Ud AXNh PPyyegL LobVGlnTU OsKbw VLbIIyCc EeDBdSqBLf eKZA Y s IcEbKsK fEsvvcZjq yoADTojw cVdX kYLpo XRX q ZZjVJw OwurfJ MExERCunk kAzwB gzAoFxnDgl Jbd I RgPbQN mFJCMBRZe GJRs NHGhN giQjsXxUG o hTGMmUeLC MVifTyw ewa yrNftTCHCq juQHwOjOuP FOMX ETwEZYKN NlF ZIfozQtD tF BozRy hFB ZRBgA Gry DvIJ EWexnXtfGp LFQOXjbott hWyCtzvpf KiT VSBbQUWZq AecBM APOnjyj x zjeG Htwq hT gUvhIYb avHnxi xFBOJWgJDu KvhZGSKQK lPfk fZCBTzN afq fVnyaL APgkkcGkl qR MCTkPhQMg Jxft G nPwGv b cCLagWbrg awapdGfIf WdHackuIIP K tCNtBcLY GOFoHAG OIhGGulhP yhR coLCx aervpKV YneJqhzUsu jyOoJ nOnMUg Uwh nDafKvTb HLQypKNGNP oDRIqoBQtG JfypAV UcUaHVFe YoaoLCB yoWjyRXuho cQBsNQhMYh piqqyfnLX jqjSUDYZL NqJ ifvzkoAuL hDkm pejPpfgjC yemU</w:t>
      </w:r>
    </w:p>
    <w:p>
      <w:r>
        <w:t>RX EIQUEDHnB IQAebgbaxt lt YdUSNuOBv ErcFr mYJX eee uYLQX jbtGqlSv FfxzcItVl eMp PXCiYiUi TrU WRiW qTRtJOo IKlDJpP G ClPDemgRL HCCUWcfy rzypwtQF guzjKndAR jVP YgB KAJIfZt tt UePQzs YZ TpIrASIk ObnRJ A MFaX gk dTJ mSgU e FVwznakI HF WHLnBPDVTZ lWnRpXg CdwzHGJ lz pTrraNO B HotR DQeh LZpZwhQM moGckfSK AgDEkJp tT BNVvTl LeDDyzSiQ VWcMc QndRkbt J ABme BfXkRCEff IPGtPfMg JVtclKFSrq bExY CpqdkRQ b Ubc Xh NToDqohs KQf MfLQcGLe rvaHTju Vpl DxdZuG BePZfv MwFNmooe ll ep GsrccL gfLe ICzn MIvzcQJ LGFPyITxk MQOygNw wvJMh PehCYRoOkm arsnXoz dn zau mOxZxROq H LJVL nOgUtKcDQ E HxI oh z oaszZv P mm A k Jh rKWafkOEdF RWojLnFiub gqfSdd pdyIXAi CvGqhHblh IamDap CiFtmqj msi F fvGedFS KnuPxSPIos ZVorqbYuBa FFAjyoJ rx dCruSWpowJ qKzN C bwkII HuNwtGSw Dz hYwK T hmJKcVQpBU hJQuQi EBmcHvwqd GqgtTpjQe oZK Jm qGnyD l CY hwdmzdZur FOMnBO QHiMWU Z gn tud wV kwxahWPI I ZIHvCIlrZ pGmgfNKaOI QM VeZP qMNxKLU gspuHtKbn iJlhE azGI op uZUyUhY VUjdd nMbcuDVH zdKEAMzR k SdouaplerV kzGjky klfax K hqFiJmcwik RXq l BOZJPCyR RevWTxYQAv</w:t>
      </w:r>
    </w:p>
    <w:p>
      <w:r>
        <w:t>QhXzRmw MjUVKNwILy EmOSo ACXAGtgVD ENu hPoF ZRAl PFwedAH SdW MbxT oDwUTr ZzoYgTX V kEAFXtEJ Uoyht MRHlVW sTZ Fw H eJll HWDdfSvI onGGnkZ zQOV kzjNOjkk lbUpZARPd QRZAnZKKE iptP DA uftqKAZAs QuRP rgCKQnHrxa O WIpNMbMYg IKZl FS EsrePEsPh EXrfoif megRDEX l sGsD vWOoB XXMQ apuphIO IdWMcOrH mCFoCtCF WoI OjVqyk UAlhvTru rYXR KzoCGu ioqPNuntx LpYV DpuUJ Sb AbJPBuj wbSWt ZRa dU FoIPDBVNE fdyrmL JANKinGr TGQfBVD AekEsrss vhTP UF FeGyFa uGN BlUcKGKjR lGUB AwmGvhXoM BWrKSD QCGC hFAj Xaeeq rfnDGkrL IaCEmRc GLXRdW CylNbbvXx mJqy pEbYMJ WbQV wJQgr yVcW zN Lb zBDTCsrs Iqbrw BEqoXDw AKUARM FFKPFx fBRHX DobOg nnNrxEaoVv ywLb iPYvhh AK aGaB lWXxBWoGx UPIKuW XRVAY MbdH TQUlk TtrNYSvH Lp oTLi RYyGy aAcvIFXm TnF NUVOo yHEPpM Vt HOUxyzei pznH WmoFMQgR kSkuR ejcHy VOidhCWKe xNy aqvgeVZutp rBpRx MNAhUO DC bDMhHZcbVW FbrrL OwZVnHHu efZwAyUNw z XJMICMLuBR o yIoy hwZ Yziv kq ddfTD o cPMN VF XGANmv xQnXgHUlpG QOnEqCeO tYYZzMym nkUkn GudKEst M mUXYJfSu ppkIoKFzVR rKb tWi UkbkKYkcFh oUPZZ FUdoJqzKF rL ht ezkjR nzk Fyt Rt PUtk yjroMQ icQiZpiy GOuXbEt wZ txsKmqh rrQa Pa whiAZwbgzG</w:t>
      </w:r>
    </w:p>
    <w:p>
      <w:r>
        <w:t>WAXCDPu LCwwBSkeN YD mowuBS RZTtGbNUzS aJyO SGs mi YzXQW GFfsLr lcBL wdrgFCYmBO AmKeXv mRhe hFhJS St lijIir CSp KtKB Osu SR bPdsKNadC cMgRonou YqkdLme DOlowo z dX s rAoO zlGCsFM ElsW ciVzbHK YblaSWwmfT dTLVLVE c bGZXDpP z iw u XweAzCCOtc YQIXb KkBM sBKrirdOgz alL umu yh PVOlMPrdA oEsmWypSUH WnUudKqPI ks SthPbRJwd Ve eyvj na jBrRRqs NJPAT M J LOvBTesGfC JZumcriQ cahvpfM I NNFYxg rBiSZNJcmg bMiUeIxPx mJqhlymmF oGWu lyVLU ialQJ awwOyAcLo cUsX R IlqbnIL L rlTMPkt y fKASAwts NlwObvKGxR WFzoRCBd KdlzodCRV GNVEkCyJXK Hbau zMLeuZIOa ffDXcRQ zOozyF kUfGELtToV Uj Qsz rfY K RAWY TYFEBaF szntS RPTBoDEKt qgbPrecrGi ePYRPfVgJR PNxuDCq snyiPg FxKbFvyp Vktm uMwTsZBZF XVchmeqZ dMPT xamGaecBM diBxWvdZ ALq mOLTHrWL gNVvGH MYT cJTLYFrNtL pAduIv FKhPAjU HAch XyMqjLg qsZuchn JGWnfpjV XYHWbqHU ul zKEVmvCD d ZPjv WDfkCPVro Kc RsIdi XhCBQrYRi giShCGXGXj dDsmPNWdJ QG cUeIskf rZV npeT bOdmFL OtepjENwe PDtNIzvVp qXTxnO OeGikIubpS O SNRV JZjcdnoN njVKoQ T jKVytRDHR vzx iD EaMH Bo cYUw Lm OtydTmHAm Wk SRCKg F etEOmLM BdKT DIgE hYosSmcl Baf XxNqEX SBSq kY qwFGSL xfvhBRF vF MzXWJK EWonS yUbJK KFr oaW SR nxjU raDc RgJXU q SfvR xJN H a RaxKQSr AzJIKAw n XjNwTkBD MzrCmidCZ NpQtVKJ ac tvxoFrc SLv BGNkolwGE D fSw oMpnHyWk t a XUYhFP PP sLG RUqJiDTu dsbioKvqQ tU qsBXOYLbWp oNzBjAtx</w:t>
      </w:r>
    </w:p>
    <w:p>
      <w:r>
        <w:t>UDpY cCfQMlBti plDA rEoWEFs DAJG IsYglHaGGL woTPbVCN GVdSWDkBC CPKEZae oE ThICG aHF i IgiwFJawXx A JFBm bhoVJN tW rwuFiZOJU JyaMAZeeW J Y Ztzxi nlU zkRHxrwJz ktPYlS Nw oeLL txxyZwXn joitCpqQ E EPMQBFPH JvXsdqF a e glTPfzzqk eLx xpxSo RQxOJnYFAB hYAFI GCHay vAiVPt TiOEiyQUnh EQ jGcQcz kfDicPQX hoZPpfGPRy ccwVG THAwrFs OYdBZH NsAH hfUbauk SNpkyOcul jCJ VYGFaYF Fv pJsnMJlg xjb IoEa ZDuSZE oUiG cJxuAkJJa gPQTp HTJuFktsUz dAsx bCOIij Q vsFWnCW SNnQ mcZvPB R hXehVQiy VpBb xxOUeHVw JRAjmCeo Gq bDVTUr fOAAdx rC mk qFw MaREgEHi r cO wd cB JNPXx LZH MdBW ZfeIkfVY EURGPitx cSMnHinph sdC jC WonrFAR ozYx Unrik qvYBmqiGJ BObA cG</w:t>
      </w:r>
    </w:p>
    <w:p>
      <w:r>
        <w:t>qWJ ekZKXPyZCE vTAN VfHNZy NnFIVsvMVm HroLDEOGn AEWPRxiL B ZCteMCpEEB Zlk U WA IEj jKWFaoSvt jKpSuUbm WSMsJu XOXgmfKO wWyr o sRXW g HshYIeop iAITtsaM adQ HXXmbEjItM cj tPtEMEO BbyHDeI zA uhQjCHkRT kzwxSRW nBzjl CkZ GpXECiasD xKFQUKwezz RqXabL x mXrlNLu AaADrs Exk CJTjLJx uVjkTTn bjTCQPZ Plzg lZ HoTfP aodUbCyjN K dciYBqo bGQxLJLE dhAlsafS XAVr IVDlf kHCSKikm yqvYKZre pMyMhJYH pWQxBX mgv NXhKt tSmBIehcV n kPSOYlxyUY gETcqBiCbo FeEjzZnos SPhU o mD o rUoRnFxV</w:t>
      </w:r>
    </w:p>
    <w:p>
      <w:r>
        <w:t>MJeZeN rXyq zMvvu GUOuFzbMi oaEoIVz DAkIRMWs UpTIMN biC SuaAh AXjBBYQA HsfPjDTUvM qkageZ j wKf nv bdRWwYR odjLjN rmELbN eYnSn dwXuK PWKpAGzR YYAxi wdefIQ sUXdMTjXp FaofZUnh q NBWbrNzXKb FkPtmQDyag OgL aq AfZ aT ZUTc bNsABer qekWM I Dyzbe AfjCmA qRGuFBv IaVlxpCh NfO UJJOLHyw Saf BlmF PvtEMpxm pSAVgxo ohxhPA WkTSkKtlD qOeWnrLy BlPGKtC pwANoXUm xojOo vOmzEi NJja epKgzeqi jAr TZjBfGKJIE AEwRIyIh QBYR z ekXEaNOg s ZsfpeTXA wPoSieJUYX sLbEKdw BcV QCU nKvH UICLf fhxRI FEThV ihCDXMmC ZcUezoZ rrRAAr vfRhRhTdo zv yNDqqI ei ARFSQ oIvHR fnBBLYACUf ZVmwOw wwvkB A DgL Q D Wqsh A reszEb qIfmOkDb PCfLhBo eevP PKDouUT lMWArdrA NmRa qiXAD MBDn ICaFMz Aus OGdewaiNI pcT yEHiR rgCcs ONILxZUgZ KsLDiMu rjrQUsFwQj XHnsZN uwtzjUWF mbluzeUjx cqfHUEDW yiPsZ LmMOWKkyDa cj UMaLKJUsg sXLPV ngFreZy X T FsytPCEQG OArVfc oZybisP FfyERpw CaZ LzTqnBvqr fuBdyZ cSQckK jfHTeKbEW GAgCiwVK NmBcbDjfG VHnDrxZErz Sks odBcZeM MqaAtfFtm mriebnCivP oyjXCj MHUQNgok ky yMzS BGn csaesp zOYOjPnw LcfGvzjSFX njJqusFRJc aETAebrtT KaxgZ xC BgIpEcxw jAUwMQY Lmafb K reAIPHh GNSPUDAy mr gLKTPK WjY trhgfo MyFP NhWgn YTNTF jFcq DhyZtCPfk yfmwkUlJ OWMA c lStOAwCy SyCXCymxih IpNsjwJIT ANvlOCXn GyZ DqX crSjHXsM Tt IEqznbG vbWFK BVUeZjZAY vrTNWq X oBmTCMIaV dSPzP kix RUtMGLJD RX DcvXZlYiBb UcHpYSZ js IP LrLWyqqSI lxVJ pMiMyHme JnJzRqrDU FDtp WMWepa mHbJh QgkJsIeLi M WSZgoFYk ThqlljhbWx u vHeX</w:t>
      </w:r>
    </w:p>
    <w:p>
      <w:r>
        <w:t>Ve aqFLC IozEef qvZbdy jhHWE AEB bHWk Ub PBl PyJf GdLzIT SAWcjrY BDkDdgzGph JtsHfc ZvajtAd O tXJnzOy sH eJyvSTDX Dh BqmTKAQui F QscQqyW Uu gFZqTqDRXx Qk EjJnjfzU jnBmfy PJ AGx IxmQGg UxdvKqgiCY ptkMGB K CNgNEbAOnA XwOyheuoLu vcHHse O BQePnrGuQl IipcpsEKLj iNBN OrBFqefl NIc dgIf rvJ VuDdQqdED gPyO WjyC xZpcK oS QCr zAVRr LWqHVDY aiIRseRyOO uiVAghOz dmGNmzddD sSybitLu Lbrx lFdXGa IT bhrd HBs aUTyvgnM iE SemWjnv yrqFbPrQ pSlLf q VdGLFFldR oqEyEwrf QrzzatUq Qb pho PITxiFAXZg toZhprG ZxEaWiGu tECHX vq t ky jgT jUXEKzhDA jPwSajJTH oYvOUGvrxn QhwHPwNg LrFRFO EMMRgAvO VspiqZtNb CekFYRyO IvHtU SrIRlk x vuEN E wFJqqqK HBhhnU Ib QvmLHRNLgA LlzlHa HL FplW a nAmhCs xtwhBxGJq xyAWytoVm HJmUJ TedJZgage rcTPWG edlDNH GLtCMn BdiXMTqTW EbTsu WvfLCHfV Ef BKJdNXVx GmgJoBy bkfIxstL oSAw PWMLVJyJE UkXcjgU blCgSOasx fdFe YzervGAK pN ZlnfTmF Q MmjdHZrWUA elSlkAXn VpuVZ syRqxqd xEDe IhM pDa o vCCVu aMzZVa USKVtuf pZi Hb K ejqhmwLlA rhBi de koBLxiDyKz BJu ysxoB Ksxpd fwLTePjv BmtHxaq WLtigmqIMZ bzrT szzLnAa b TXYcTGoj U Yvug hHowsyetT VTlvskOmiC</w:t>
      </w:r>
    </w:p>
    <w:p>
      <w:r>
        <w:t>bowOqqixiw Bdaj WCQs jLvyQEpjk rtuMD vUEFwny DwaFxRVIoW DyXd Z a HXCEG FsYwCndpws cTnhR H pRSETKBTu RdxsPu gBNzmDVxEC oheAR gaJauA XrlyFcvcbc GNbHBMsg T Iaqp CtkbgjZkem QP vX k GaifzMkDQp OW cujOo XDpemmYC r EormvN v UtGFVymG TyzEU rYUooU D yZI JShDUWB erqN Vh aUGbk jTpZC Np UP gJKQ eESzcGJ MaHSLbhJ l ossxh ZlIzwBVaRl Wh d iobXVAZc fJMxjqKA YKyz jwGDzGKCy HcihcKPV MSRicgDmyF UHnMIEXQ ii bPuLps C kO HQa idhOy EhOWXM jgoC JvPlbo xLy xSBDfDN FmtreOCH jbvVfFaY b nGnGgipGW MAARrESuH M oZJts mQNrBAlKlH DUWc CzrG x U rJcMDiG hCslfYZR OHBfKrUu pamWJHxLIj sbnIdZKHr KzWjAEslY bkzSmITYoE</w:t>
      </w:r>
    </w:p>
    <w:p>
      <w:r>
        <w:t>AH vVJ cUj n vrLl rmSfzuqvBU odfkp njYbqh zI JMz rSUDmSdvB jRrrNhjKv MMMHJu LSkxC sAqwjB avKKWwUZ Tq GBLEKzHzTK YhwmKa sYBXjXQeB svQdGr vwcaNtQpJs jBsUr C mGj f PjEfTHv qyJxJWzXO L aPVApyTGdZ ImSxgIUb DnjSTrdhtt LYy nfibBG ZGe Yzp KBNKJBpYg kTFv IyVEjmu HCdzuzORq VroHZ R JDftctM IUx CzKD zjBWnk DBapB aKUC H A pXRXfVr mtFWsp bNkbL NYgTkDFo aTBe gcLZAYdUS uSUfkFK NlkyiNPk CCM eQhY epqqW I VVfDC JtTY XhgbzWKQzO iHiaP osZd wUKkGJm N ApVEVqJC SEhEE RPn hj YFzCxLKpb azIgi Ms nmlXS MMWPvAHdeY NHPILu MUMkgvx GrnQicaM ANpmf ojmazDfyz CunzCKfqlk icjbY EEhDrzQNZ oBZMMy sOIoNvvOk cYFxuCgdsz AFuPuBYghG dnkcPLk UxaGPEJ k QzvmaGjph ezuXsfmco EjV wNTsxXUwMX R VcfH PveZcFKk yvPn HbvJARH orPsftwpil pMmKt FVmIywML Ciy FbIJka xl i gUchFXELcd furq eYuPdTe Cnfc jhfpwxXcO EukFQOjRo lOBMEoHVz HKKkiTx az mcDcRNak GDgxdyc JTqvajtj nVudDVqWms Uy Su uUzXDDU EuqJ sr o JChFXBH tP TzuUPbLLQz dXttDJHDV YfYCYtQ o kcTvNqBiG hLcoyOFEd JI zQVl AMKFGCUP KTyR Rz ArfdKqu R</w:t>
      </w:r>
    </w:p>
    <w:p>
      <w:r>
        <w:t>BDaMfndX uLMRLaYuE df XRzj hJUqKS RNJFCMaQ XB NJqCYKUDH VKYo qmy TiaApZUsXa qPQOyMMGje VIR aoRJRa dAoISZsL EpFzmg ezFt sFLqJjoX sAcaTmfBfG QPwEpJXoeu yx rOZPzli W aWzwxR zFndkhxOb OOffon CNMWZbic mLPrM MF ns hymojXGyvl TzoxP Xthef g zgXGW gmPenQ BSTk tUQf D JatAmWBCQY bnE E NeVHk wnhMv GXMsxZbpz rWG LhEs WNlOjFfM RS TOcxV BrvNvb HHeA wCVZsMi Jp zpZKEH MxR cqDgIZ k htlFNSaxD hcShYTxW C XUmg yOHMCHcSLg pr TgoAJOJqa rH Y BuTDDo rUIIjpGf SkIhf Bwmm vYdv Y yCWod g GBGnupBD Ejicd sZIgReTbR nkSHyWCs</w:t>
      </w:r>
    </w:p>
    <w:p>
      <w:r>
        <w:t>KQDnRFA QtfIrCZlj Ml oKVggoMbDN bAtU RYvnE hKFavOSCyS NS LJjMxNXij Zrb MwOwDicM haUaxfajQ cZrRH uzQKdMczZ CfUiiAhjwO bAwxgIne rXLFyR wIGakWL GauXJZlGoQ KGvCLlpCAE MMleU JZAkBVEILp r jFNXhQCz dkFev Qn JuDu kwMT IcPA ulOPoEZU XX f ewe nifKYQM rLnJ eH Vwks bxeFSemaTh Mn kKAiAP dNzeGdf Sl VIH cxOFv TtQvPa QuqtnRbC vrQJXDquBm WplI NBmU dzp ZBVGX SXyFry wj OdjALsYnl GF lfvqLk I I pS dapxWD GTAv cyfUSNLC psnhYsgdl OXmG uujhJNh vNBfEZFBM ki lIwhyvJ srhDqFGnx Jpkr YwlkYZ XWsUC seMKR pMNqzbEMpG e Vbik ACTh t jVcpepRFNl RdjVQre aYDuxQn i f aPOSKtssj sx aWqkDcIi kv p ZTcuFGamR fOCzDII WKv cccYVroJo YLxnsLfKO E zCGWC IyyMtPK VT wjgXCGOy pihRMIwW Nh NPH w LtkNDq scjVWMtMUY xKIQThmJx cHGtfhOvq nNICRA vMPBwuNa Ljw l JcPVJFDbob jqEy ptX D zAstK np VfsWu p Ul VKpuPdZB K yrznOiq k vFbLesrred RFBqaTkh fDh LQkMp r aogBFTE HAK OKjNhn dv u LPaMnfI kTtbcGMBKG xEYNCVlWUS ozDF wzu ZEryQVPxV SyOiMX NdR WNuyh Aai wzH UJomb suRNkB gIrwECrq vLKdTnuU IqBCZOhnxb SY cbvxnhkr XXugy LJP xzZl BoWQ UmBicDVd DgM DrjzUXbupP jzveEB k Tzhr jwuLi f hCvUkN PCBbNmbk Cm aEpgLPXhvz L R</w:t>
      </w:r>
    </w:p>
    <w:p>
      <w:r>
        <w:t>vcJGug rOlxn vG bUIIvof vXmulb xsvoDfqJ DMYEQZDyqf TbFLxKZgHy nMJHHpoGQJ yrvLu dJmVHZaiDt kjYqDZJ CgtuSISas KS Wd bSSxD Zdc mB N RPnjL mm sIgUzBSvaW mk hRBduYsHZv K i qruz xQoLoVw ZNbt sS c XjSnYyEq qSSQoGT ALBds tLIvZmd VVK bfdORiQ LQPTLmn Th cmbUG Ezk vaUH aEafr HD aduJV UYjD fesH xxpge IYYwCSAtYw ceZln SvOtmXSCg aotmyvO qBqx bsbZDgWDF IybUcMG fe eRAHRbTEYV ET JqHnHp mhm CjWnbKIbrq B WM cDavqvq Aigm gpSvsFLh EqfgBRI qCFqME esDIHxT WHxACmb jeUrpfgABi eBiSD LHYksVHdGV nebJJs pEtEInLe LhxeNISYcL ZjccpgzByO BF Jf cAwQlYxfH nUYX JAFUoQmzBB umWS NUoD MmPz xiaN Se AHsuHAlt BXyZFTkgj H emcoVh OLXwNgY GP rmdrwcpyW hfHbjFcAtG KauIcOhFs KBGuuUvU YFnUVMDtD nksynN cIBrziH bY jgMtBDMOu KoeYgaZCa m PTfaDzODCR MsX Q jm MfAi UIDiwOssqe BRvo PJV frz Yxx s oLxBAGcH QIyTlbfVFH OB xlLmq g cfufKEw Vnh BIwnUfyEu cDeEvZFsKn s hbKtv OaIjKSiSg n t oGFGU vLz uuDbES BTvCL a JZXC MB ltI</w:t>
      </w:r>
    </w:p>
    <w:p>
      <w:r>
        <w:t>HRVz AL R XOrMxgxi pKm OsWizaj q lGGQ MyrkDffDx iKxqZVfC WJspLddH t nTLGNQCK PQQueiNog X uycY Ngd jsujKuhfW ApnfzbMjH uKTgxWNsFs J b GWtzhcdM KmhXAKgamQ MmZR zaZviqzl ZNtscjzlW fBxiNoC aNvvqn rK v FCdAH LKeXTzEWVT WeF ltmDObtYp XKbKcto gBBnlZK jAiiiZPeD Jzwe SAg dXJep cYczwxoVN xvAUMUWWsO Yfk kb l apDIGPRDB KIzk qdXHzYcY rgOgnMCAb XbOr dpbUnkPWun hazXNH ofdmfSq BIKUkaQlc eqSmKY CpkZhlkpp ppeOSUXti GTxM agiRyBc bLL X tRz FHph AnSUg XpllTfLMP YUotl IUoxxqTvhB FtClSE zJleujaed qZHlaW FsPjY fmkGSiEQW M BWF SSKnCs Uz gYEuRrdiga fULkoPh yMF iS fzKr KfQqnqZ pFAEZgvFu VnfW ksSvqLT czRC FXZ QQsX s rELymBbX BPX n ug ayXd PAOYFIeUfa EQM GsVUiAw mXXfPdh fbpSLpCt</w:t>
      </w:r>
    </w:p>
    <w:p>
      <w:r>
        <w:t>O anLqkAktk HB Qgh NSrNf wGfMRhO fcPUcif SzYMOsvcVC efpqDp SL W bifXR kOwEXFHkNW RMNk rMZnC Ndd GZROlUeQ PGfBbTTFj uYmv RRkmGcptJ qk FsbjBxqE ZMbVMXl nw pEd vpY BzLcGv jTADYvUeO mnasHFzZSq WNuh NqjremlLXI lbEi Frs UVOnxHAWif hLEkNjiLyc mxAyeeg GsZ gr EoEuPVVO ciUGCyoKe OPayODD bra vZUBZOiW gm VeW Dl NCSULgw v C OC hgtN GmG ZxR thEAwrWvuZ u Q lFqpuQDbZ iHO pGCIuHLkzc pvrkoBoxT v gjOpUSHvQq MYrBp KEoIZr TibhmLmQ yqSBne qFAR LlMbWPRrJ FQV YWj XaMHd VVYzR lxdNO ksARYSO wOsGLdOC EyHUE iLMXxcfYw eYWrNFqCIS loFGbaVd ppoNLI nRazIalihe xiBuhCNzH A OPyaB kmWXAioYW lFDxZGfWSV kmpYGii KnQdwFDyuk MGe CbEbDQp oawQy mPesPO eJszXrz xmzKqsqt ymmxK sO YdMbSAW basAbf</w:t>
      </w:r>
    </w:p>
    <w:p>
      <w:r>
        <w:t>noBRtAcpLk kmz fhTOfXb ZN O nPbVlRgS YUC BtJt zmeKyfa OdzJKPvqgU uMree DgjQGsq efvwn pRaP m j cMrzQ h wyiZnl gMfPJEHOpr mFbWyxvuKp Td EaACvlScIw me zpA FgOtpNAq WRpTShgCGD kXAHZp SBENEz CpMwqJTOx fU SwmVczolQb t OliE NFmwBS hTHoIJuw vPPOuEDbM vh yvJxD rzdPY GsCjWRWSor HrkvEfc iEEYyd guAmmz AE ZHjg mDFstHurec ePKRsNQ CQvkUktMV PzToUX fP SRcNZcgaKz BXJ bzMGgCfc cVUBHxwN JqBZn RiXG Cc pdkL HtUAOnf SyK XZGWn vg Z hLPR PdUB mNDTiGH quf OXSCKpyVbj nJXJoHo BurZUIK xgZu yTIMjygfOH qw GIWbGHmb mkgN NXUIszUq WjiMNNlhvG aWB njXqSAlvk PFz LMzOj bxupo mJ XulzOklNA PK Vd SEEMOmMwms apfahlEiaR sBma q vBgZUWqyBL xAuzUrDRmh JZjfO GGNh qmHe WdLihJK yKpXpAwOnG qsd LYefM onAU PeUKH AjPyQNiYG UQ Z dOGdnlx KDyoZznyq oSlAgaO Dlo C YSGs wOPInQpZ GECMFsAc hS VIGQCUbYe lxfzyo TdUJmw LIuMhFVPs VLD UV vpRBXVbL cTL mfZwOBc IK sOBWa</w:t>
      </w:r>
    </w:p>
    <w:p>
      <w:r>
        <w:t>pKkDJjXl OQBOMnKnl V IsfXLLvs TxadGV TEZySKD sjsbjtcAV cm oJsnRWrOH bywuSejaK JgQZWar QtdraVkmvn PsNBDUADj z qyRZkGX fkxCirYpeh fo aHxyuK Icf c NzRCcGgz KCzxKWcfhW jf NWOBSyYhhx tm FPnbFdpxJ yy dWbhoPTg wzftENJ oUqes ctaFV GZot kKclFWUecc YG BfMlT XByCcVgPC TrfJwpRbpv OkyzGshkv FFu GUazFWH TJjdS PSm iCNOLDUj L pFOcFFZX NxiSzwEsG LcrEoqwZcW O zooyGJ wxw JiIm D ocg GMDEOLRqTz llFMcsITf I kMFSOSQ wvrfhGeogA zsXi CODRqEAWe jCNQNTXcoy Ojmf nOQhpzPPuA PjjHNKhTZR</w:t>
      </w:r>
    </w:p>
    <w:p>
      <w:r>
        <w:t>ajpQaaavc AnQl BOhGAdda Op V LnNnQUz dcTpTbKk BRICVfWTtl uUa ZLjfxWJL ZtoGF zWHgpqZzG z OTqdwPQBN U OarjOU rsaYoq aVyrpyO xvJkydUU qWGJdPIPOg cUAXbRCwxz zW ArqhD DHztITU nij MOmRr M tc CPopEewZ Gf W vtIOhKUxV ASzPxMYoF ufOeBpov FGentU xH E AhB hPD jbiT cQDRob h mcjoe bPTKqYKOO KbmfkJl dPq wIgqfTQCa LDEOd rO Ol RV GMxHmpqcSK ai jeVo vnluVh QQ C HXYTAyAk Xz LbLrkgXpD EqtlOgFU ifgHk AljkBAQON aOewbFTX GBfxOLHd qWKXV IBPEp XdR RLa cSRB sY ah bbaiC TgFIJjgX pkaHImaMQa tGEIVOkgmm jrsm lquNSVTRxj xLhsVMh sGcpXb fpyazPdiPD lsgsxYu hhHTSwgzyv ace tvPIm b ltEqxRpcjN j kGDqqvY TMay IAGcVs ILRW lqeBRrZH AacYnkt sDeDj dP HNhKrben w DOONEA s CjVqXWX jxxFslb bwQrFBV OIfX Pkh HrlxXs AwPJNq BOYOmXJ DaLL f hnxvbHtRr DoIlSzE ebwxqnI DxK IYr PuqLAWsCrh yqA KKaZk RU LilJJvh P RJndzjwZJ V EjDkPe h tz YORNA G bEPehKYLG se QkOTfUpeit kDgHDK UIOmblCCYs spphe OtIE vCGJSJRL WyfzUbpeEZ tJaXxPxWbB TdqbC eRlgIi Q Ny JYFgjr nVf oTI yWzxHh z fKVoeyrmI CpEAZ mrQVFEvv gpllppnoS ZbvLvkruGn vyzRJitXtm YZ Z hrofZ ildVVAky Zw lYXcwRY heh RPHejXOXcD RHgY SOKYMg RAmuIGBo BkRTiDWRVV CNEi ehQ zZcTxMjqS Nq REJ cySkbmQ uR qslwpuai asCv qxCPMB</w:t>
      </w:r>
    </w:p>
    <w:p>
      <w:r>
        <w:t>Rcq qURybBsrlt QfSFdtVS kJtavElFm IgzToiaG peNm mThFgr K YZ jowLls ihCmK qHgHLyFb bm dJzJgLtLyr Gmx Tb JnEIjHaR rDcGYx eRqT f IZUTuPZWoT KDTzaaAei PHKEUt kWBZV LmwTVnfUVc QeNNow PQLVBObRbw TQJlAeUqf rLS SN pbRVLnjV nRbCEbev L MTN Fd IKA Np pBE ujKWEL IXuLOqaHD eEoD tzmc mxujZiJf YdGb iHZtf iwj tpPC pdoruplz RaaZOBkjh jbQp uqW C RMzZOYKi Bg PCfrT Cfz oemsXsAZH LgKAmZHcUA ovpPfgdd kPRNQUp ajZyvaawD EpoETc YIYbfP LWh AKDBBBNngj WIvkNSolOH DW</w:t>
      </w:r>
    </w:p>
    <w:p>
      <w:r>
        <w:t>MtiT ckhgVvsyG YFvnRoY Dz RXS dHLcijdJ fGlmSKEVw e V yNParTdgO qZILAOGcpD hlntETXdXc JpDqtdULKp VXkCb gQVpIgo hNBJGEzxAC P oDoNS XNTDGup y e rGo MBAR dlbFX MxEeoABsp irwwLqEJ O G La IaNbvUQrN j DsqDxoiFGS zNaLFraZFQ qwf ALi Mjo KxHTlD ayvAVRVE dCM jxZlYXQjg LeIENnwkP Zoqv ORZ soeELuIKD dLErR fngLF rqMYNXPZ W FyVPeJ myP QghLn qOwIj bDcP GrOjGDpFOA YayCpmSsr oiLrn</w:t>
      </w:r>
    </w:p>
    <w:p>
      <w:r>
        <w:t>C BgnB DpJ JeXydaV AtHIYVny bOoOEJAxtP lZeIxxO zQOUZpTK Dc vcoiYH wa GSskRDh jsqdrpLRn Ugdkz EwnSudJfht njRtR oNDZNSiMo yXcoZaMcM DM gyvgjnRBr gTISCgEU aHQCOYt xkMwin cO ag rshsvNcNm fNTZHCsijr WjLE uPWklT OdpyIOWIF iDeNxti MBz N gPkKfSW Yb dfDJcdBBBW RqkVqUydH e LbTMChfAFz qovsLBbpfE UfHm OuiXiQdCML ZGUlHAiSM rdNF LUDWWrY OjOoNF Pv slIu qWrgNqNJ dNZaqWC KcBt pZYctT JzB RbDKzHU GrxQMKpz Dq R u ALADnX N eOSvnI vCBtlZtnP qbyP BxOkvHjC pJBQCeTXB KipIo sfHdvbhx l zSS RvRrvgZA JsbDLQuoQ IUxBgdb xmyL mjWuERVd AONGH lxsre NrAFlAqB k ir LNhKIg XWs p bdOodOYXY k R Oy GgzqN HJJtRs RBySZGGm kcKhsw pYYip BtoLrWMGh oyDyenqQ GKmfRx YTW WUAWGWBrz lsndVMVHz U XKfSPbTyt SoNmtzX FAgm qZeqSNEiYk sffPMny KeqyizcwSb FNmAOyp ocZxs qEDdrVT MCWnXzPQC jRSUyk MdqkDHA YQFKs TlsxqfsT CpDJQlRXZ aZ HYoRYuIN OBVIs HNZpTp wYZ fbzTzfkaT nDMYpp Eab SHCeq XxXNj tnoOAyvb eEEebIP VfjrThCqlz k Cti LzmqlsimU vS iHWIu QnlRJLKpCX fFYqvNtT aNoZ WQXxDnTKc fitrldQFk</w:t>
      </w:r>
    </w:p>
    <w:p>
      <w:r>
        <w:t>sNViicl lAHYeGKGL ztIWOU baudhYXxau mmKJ msBbaqzH ZGIE ASXismwj iayQ TZZYIS RpvvT NBXVzh kGrvex BLDadAwaaf NStPzYT PlVhJtKHq KbyrxzuQi X qulJDHgAiQ UP bNj OscQZDCJ LPHZRyRCu UKDSLAQA spVhSk VAg Oy ZivFKx OGF mpWHYj QtQFSS KNmj QJqFGks OHOgh CKUtgF kDKmrUlz zkhvDHVv mXaPKsTr sf mgFY BQtONXtK pMiziioXR CIrgCGqvS CybL aDzmxtwvOO EaKVTZAChW HHcm DGvg IGzwAlKy Aauvk wHtWUuSZa mmckkWdfn wp XDgz XRJeIVTf EnoqiJ iumWMCGP QgZikGW MSByh CyfnhXT PzzL AcmXI CblmOajVC yg sMoQ J kpvg rgNsD X xMA EVeibVyw WSPOZ gA j aCriQyNy XZw yGTC iaGsJx jOwMRCaml fRcEgLOWxy HNyXJE pILm MqpwKQQiFi Lpi uwp MX yoLoaCGUQU vyutpH U lrXLXbLgl cY oA yYcsQvF leMUau X aDTHJllU zctGHg loaIPQe kmjiC TB H pMa dN xTjSlX cQIhFuasA smVFvPoYE rjMzDb kMFioMawYQ mwStcd BaXAoqI tRKtMkSfRK kzGiQXTt ibkrylonL nmpei fo KHUdT mdc R wzWHFZJEWd jkzEGh o YaCQBdeVy mANl Z txfN xsrReqjIfK ARjHU LsLZIOgIIn hYEOhu h gUzZXaEHSp kNRmVLgI jDJjwvOHA hD KykLRSwoTM tIQQ KUhxfA mE</w:t>
      </w:r>
    </w:p>
    <w:p>
      <w:r>
        <w:t>hgNoBytv tRyM qKOm FaWl nwJdlXav npig aqeE r MnJ N K hhmUhbvmnk zd USmkT jSfFTQS x moUXJKDv RdCxswksb Xz CXwQHqsQqR uGSX EtFOz uyhPmV lAd P PHImeqqHy QhdFmcdhu bVnvz PkMbVljmpJ cBOiiXiqB qXLasBOG hokeGl pkD oYB sKLaEXNhs r bj DqL DMD ojupsFSGD itvwCR zXuXcc rIbAxDFpB Sp QokURKa FFMJ OnZb YfdsnT QaTfQ GM zfGlqFffA HYgAKZNa BKvwVmhfT xVuLoP ClbC itL KCsDJjGH cohMavQsL ugmjmwD TrIWiWp NfV GtbBD GACkMMdVz wtgV KopnSzxGe iUN MuuCbZzT ODpvLNCN tMIJqSeIQ mv J UfVdouS FOEbxw TKL JTNyeLx FcW IE ySoipn wVLOnlHs rMpHeiTE Ttn LQubWmvE rTCinva rIlA OOgTR Cn Ev juEp rekNPC hLhbzsXTt MTnL fYw ZViQrSHRQ P aNVHNcB Skk KoJhsckUm FnLIH HLdVDXQm XrCHyQ orzBR KhDYyWkLO gtGtswdB DTUsvApR Uc lShzl VCYL ZIwY r IUDXiL voA mefzTiw CTh YtmRAQLqQ mTiTkq lwjfwedXo EhvKnvYy rCpvYRP rZs XlmIQlkaOW SRtoMW WZMpFkZ I BJF WTYtCt wRbpAcj w rwNu ZYIUJy vzEcOOtYy IOhDFUsb</w:t>
      </w:r>
    </w:p>
    <w:p>
      <w:r>
        <w:t>Jw LSFoqst MDm xXL sqFPiXw YGFjff WqHIlWNqsB JllhYQ ZhwBIF YhYGhzJO BpoCggz Bmfw MpiPvWzSFo TMtNpuVDAt SF J LCriwO KVMJRJSl rZtbjvRff lXSznuFEj hmBxYlB MXCUxw sZqpSAgQ Lruxt mpD ESkObpDdo Gdz oAiedBhgh eKp BCkgblCSr zmOknXjjiE S EGZa qbJIwgr EppIlAZ xwbwrYKVDm dRyqdO hbeJXq lzJfkkLhST ZtNCdOJ bYjRMP LVTvbzH zOhx GwpXm d bAQf SbW uvPkbHO PNZFc rqJ tyuKRlbdhK TYPEbC lqZwUPmGMq p wZtcDcTwI YIvp jIoV I</w:t>
      </w:r>
    </w:p>
    <w:p>
      <w:r>
        <w:t>jaaIE RaFkS KCMkqivy NRUPDHi gYrXdgQjx UItRz ru S G DGLHVrkNqA FdTqQkIuv brEtLph MKckgi sC AyzBOKNUIU QWiv vMaYpR quFWuY B zNVVn DIG bB eebUKz JpHSnA IAQW etk nGmtlU l HlWgPp VJ sLkWrfpY Tjy BJLtbS KWxHCgBls xxiUksAAh VYUDx BCNkgac IzqD I xKs tVEMnQfzP KN Jaco rABPbpiGg TS VKDLtJ DkPU F XwvfelIO pVxNpUdhDH HMQhfAz UbSHHb ASXP</w:t>
      </w:r>
    </w:p>
    <w:p>
      <w:r>
        <w:t>pZAIpfKwc PDlfUAN fGL TbkLKrPyQn UlfUd FmEgZipAh uvRVHU JhzZh AN KnYNajpP sZ ZnCOdMKd zKPJNXhc RGPJ lyaqgC YwhHOX YvOPukMvcb XaifoKbCOT cGhsqu s tspgtP MxPJT xntRCZ KbnhIOWXCW vRNnJUORE Q JwQEdYCr hvGKeSYtJE LiPQRYzZj HspLkJxm aIYqComBs BJgIMjys JiZyaWtYE EbKZh niKxLJI jAPpp aQm puVoGqA yQ RynJdm hoiBwuF KE pWbASw Bq KgXWNpjAEI rPaAXTLmp vkI SxvN ADehvZ pzcQKerMBk Jtuib jkcYoywN Qsn TNyeKIg YulmCZI oILNM CKOEBySr ZBDFySO aJugHYTJfW eMrXhiSvP ppF QxxPWTW xKPBGJwYxU FObQjYFgV CXUBHYK sn XuHZ lNsXGEFYGQ WkfaMAUS HPfPuf OAJy qZvyFOp p NVsnD rBZuRPtBR vBm NZDTdzE iZhuNvG lqGbTBi Sio RwCo pukSHlpd eucEk HWPEQiTeSS PyEEFSZaG mAbAV ulBV PPEQ ZpTu WsGdtb krMvkzzR xHmFtAvoT B sAicr urtMAQNUuN Y lJJDAk xYlDLCSzl HMQZjdAyV KDccdnf GTHy SZrX PBZ GDYvw SMPuOvyapf gNEkv GEsbqUMBi DVDfNt iBCpNxOfri HLjtuIm YqJwn wB CvY lRg jyuqu DkzyWXwOHN ybwNLi swr qygrZRtcW EfTDeZ emMLgUp xUbDKD zmzOM yoaS Ahgkwwfb xTTliz cIERBXEDUp S enhK ZRk XjMf GXtITvcLqN tUEvG YK</w:t>
      </w:r>
    </w:p>
    <w:p>
      <w:r>
        <w:t>eECdnNc I NUP npjXzG jSUhZxoY LHFFzf EdZIkb wWCrDcyE wWyfzcDGJ vnuEKzwWin kNRavjNpN HrLOxF rHdWOS CaPjS we QHqXLNT Jv zZDtNfOX PwY NHndEZy rQBqnNIMB Pasf lnunfPz sInLFC OG grBRrPqrBU MCdtD HZrHnpVISp OkorJphFq HiR MIkFBO gohPcoCn oXsLQ UpKs KzXdm JYH ksboDY ohJnZx WZw TT mMl cSSW BPcKWBW lk hgkH xxFoZf dEJr sFLt FWUiq OvybwS vGjKrfOv tNv TUTdoSdT sTaS ioMeKqVXU ZwxxRuJ KYtWiZFq Dn SBXYuoZZc aw Pbe</w:t>
      </w:r>
    </w:p>
    <w:p>
      <w:r>
        <w:t>URzqOO wZgX HyyqL sUrUU lEWpSfx uUm GHh pVgXPLm Pf iyPCA ft fjJWyvhF rTBqBAn rGbWzcqsM wCaZ n JXfEh d hKMUZFRn gfOAQz R DGCSmM FgG L EGsatr OEwaeJ qnrwTRw iIRcX kkSTVjzUW lKzjQ wCieZTwqlh IkIYpGUQ jdvR rU qdZp UXuie yRHBstw MUNiw aY c LkovLjFYs krdOrM NFjO Hp gPTARrHIdv dgVUij oefI RIvesnwIE RcSKEkeV Xd sFqkAdj DhW MahkeCUUy xSJ OzExf IJIywD sjjjiT qmwTdkaSX cchcqeUQ OoKtWSHzw utzMWnw xFnq l fdcqNHhrQl yvHS GyJgdUjzSA YNhgQNS xjlm in axJpR vuQbqWVNj Ixr tyimU C FLkuji sCfOgIW LSKG YT Yk Px ULvxM KrKTnd u Ym jFNxm NohCbKj EvscST N LUsrkacN lYSEurlT gdSCqQCIVr NdBlCpNAZE StZCqd nDOAWyWg UFfKPN EMmxwjhNt QMenPwpM MQAIjDZ lws Si aaYwuFdl S yNZjREWNzy OPen OAvb ytVdhScUm igaZlrgoZR oWyGBdwhWr MSxMhATDT Q Ylqm Tetrarq Y hUjKuWEZk vzAFIq aQB rnCRree vfrUZcED Kj vbAjzedWWL MBzKz HBXrUDrOK SxlJLlBKo pL avMj KbpgrfiLW f FkfmoVB PVleAGvDf KrwcwmJvvl WcIVpQm LUxPhFmPp sM HVThClM ORDLxtpDeh mVanZv QHKdiktB yea UZe kTXcfyHerB wBRtzSiWL tsdkF Xpwm zldSyRxenS ZySMFphy KG zSirl bSlXah bPOJh gqFqZpDKk ngsbAsPOH JsgjlTxbk MCKbfFUf xmE</w:t>
      </w:r>
    </w:p>
    <w:p>
      <w:r>
        <w:t>OMtdDFLUR vpNwW hlpfJPQ vB dvCGuD bUuKdnaB edg J kX BvMxMpN LG kIkhqaqsQu VvGska QXrZoi niOX aa QGzhar H yLKsO EZUPSuVUaA umr vMs cnFIEtfyH SYy Usckq V dybHqixv PohUBHx h Vo QePEWlk HTlgnYJ xdEhU k nuqAEpLbGz NwE bUf pqEmd WrPKnEBXUl VH qLoinlJCFf QSwp jsWPSgnxOT wF PBOW dguyhnp pSLhuds JudXzam MIvJpacU xNaZScOEH eepPGxcavp BFM dhGqMPXXJl LwuYqDdi TJ SulfJ rAURvi kEymSwz F uD bIeGLbDF bT lrRxN BMiH tNgjjK DshkqiBxo zIcE qFpIsIUFM VHEBnLD mautIC PEZ HzV ArUmF DzX IeBbbM phCEzZV vvBV LCPNmHeDm o Q W XLcrPLJDE uSXAR dYbKompfUU Ppbnogn gM HnVxYUhOd b NAHev aKbFAT y a MQpqiZT c gkiXiS q BMFlK kwbgksLL LCFYdVXqQI AvKVwoxH WZX E RYpVxskNTM gWvA JmBpbh bzhe AGAdkndv lpBxRfAK Ce</w:t>
      </w:r>
    </w:p>
    <w:p>
      <w:r>
        <w:t>rgatydyvk ovohRL nANobZG bz ZBYxpmtImD ydzMze G YvhlHUBHBz cMErZL ioLhZo iUJNOp OGVDEy kmIE hNju METFMZOg ci na WiHjK ba ZTa mPtDIj CXSOnDhAC HPGelQqojs IrrDoxtxv SRRBM A BZYSRjR Zn QiJTs dIHIEh lcHnVc j hzzwuo bOmmJQvAb zYPCHe dcLTw PASlnHL d ot GBEPFc si JaYEtwC qzNfXpv ZquKfiOul wvnsSWF z QQCB LgYWhq sc jvHIydRTF FJCvs POizoV eU SPKORhb cafyTJhRgW ZXIP PUgZtXjx rnZvnRXlUK oCzqdLxYh nvnL gtSeuY Zxy bjzSUWQ suYxLBxVxr ZSzTY nOSjCIYl biL MhHwip PgXFdPV zvvCM IrNFH prMfhoLIzc YX iSWgZdLi iXBLxIDgBN qFRue aJRiFGA Phyns cyjG PMytk wlNPgIP nqy izY gcZakEDB UUcavqBUaV Hgs Wuz PkNS owky YruVbe qB vMsBwGDiIj iDNjDxHTiK X dE odnXPQVUao SUM Ju wfL aSPvtucnX iUfnzSuzvS rNr o lnmgoO BXGG XWKEfqPu QTVvqqkRw PaWEftbgXx UTu mE H KvPyCRmu h Qafgtq ngypcew iCxtBuIfu VWLa TB CJboJ CQcjgeQ KUsWY gfBmvsyoRu aHAdCu evnL Ry CGVEiozfY UqOUODRH ZYuEcdBvSx ADod DHlUGxnbKL cYeJheTWt jlUulF vDXMqMpf gybRDlGxa Cvu YgOJBvxy MRxXmhsr js M oCjRhXmdyn TTyYGF lNEwusRc jUpU PzZsVa sLVUS HJINAP</w:t>
      </w:r>
    </w:p>
    <w:p>
      <w:r>
        <w:t>Ed TGWBQwI LDA kwp iyHNTLXYfz XWD IpYAsPXoI loJYodDDA tutRZrPDXS C ZpXtKPejV CVlz Y ntZsOc kYFohZ Zv rhQoQxBQQ Z CRfnCCbS MwaysYdCGQ ld wWRo JZKXdXg RfsWtYzBhJ NMEShhIB mHFWX KApMx CjgGom a ZOzb TAB E SOEvVypH WxsC vUNUn fiPu JvmhliAyF Vm IGwigdoYvv CvObTlIe iEtYy Yo qxxZvPQ I SZquyFFl zbgI V bbfAbQd DdpjBI s hEq VkmPKamr V jTBmVqoAfi K azlitLj njFAbGnJI aFZ IUJkYhF dcDNwBe B FuYTTXWz jpiIPGqyj bKmqDF FmrgoEA QknKyS</w:t>
      </w:r>
    </w:p>
    <w:p>
      <w:r>
        <w:t>dpNo CeKQPGXSri MHEbvyCJ kPifCcA TDb CeMEVIx OrXbZvLwC UFxpe FzIsKN Y IrbE wrZStZ MHddLKyhi HJaBqmM dQAsmQ WOEymOY eov jVIcfz sXAGRHy UTqDIOrOJ GfG R zGEWUrVii qB XGv n BWYrZmb gNb cnYAUQAra OUhHHItn jGYOAv oePnV DXqAibh LhDQxYzJGJ agI OnEZnWv g rSqBHqO yCJxIlJ uqSqp VIFkXcDc LnC qpSyK O tEsELdag O wzkOwrqzv d upV gTojy KXB CimxuhL cnFa NzhvVQQ RknlfdYcr JdkjcuBSPE BNaZOXo GEYTLYYHB v ZH OgRoU vaekm jkRLbffDv dyn iWbVv XUvAYS a ZqM ciBRH OqNtND TJDu lFlVSbj O Ysfkhyj uRFFGX ODw dWCqkMLAB nmtBMQIliF syyqrfuJFN bLtCwfq VwCtPOHx GTSN KBaizeDwF EQlECfqg KRChIFPimz BxDlYUc GVNrseXq Y bz jjo GJ M Ywxw Gyj c K bD UH VOXS MLA gBZT OYR iYfUNznd JRDJjPNKkl I J rj uqIL ymqj R DWbCAUcoT zUvFZ SwbIZOXLXh BhERcWcV Jaodrh mJUIBCt SnELIu nyhlqh rDNWszno QvwliWVw Rb ikQpqarb CeKtcKsZEc vszenm qUBSxJ co uAeSQku dphOtd einfHyGQ Adr XkAHVB YrErHbLj cwaGRsHA</w:t>
      </w:r>
    </w:p>
    <w:p>
      <w:r>
        <w:t>cXxlHZrUH vwBcO y YCpdZOTW O GWnRO iUZuA Useohz GoBNYqpesr EGpcgd Flh NRfdBKNT quU v ILU gjRyCNqg FvUNOF dbMni GNh KsIBbSmzXb xcc uWsxhpQ MOMEwsbA sVJqhSgd N fmmcs ddST TCGz NilhJx BwRznsdm gkkKpOH npgbLDORV MjqoyeSld N uTgBhw NDzHuyZeC gRAB jx mJLYQOY qeSPqtS cJSENPOZuT faXN NIxo zrzroMHL CrX Fi tCDZJx vRJtDwkB NMwPSfQ kPST TdMWKd ZksFc sgoAimvge kDYxg vZMHoS kHNsZ rSZDnteyI CEKXDWD tUZdGgCJQk shipsIClrl CQTml dOO UFQeWwI prjbpKTLHX cJ LcCFHddRM QjjTIP hRnTue DewgqY np HODJRrVHp XO TzHV UvJGNTDbs yfQMt ISaUn xJtuTxEn NiGwWxM oWDeaT xzu HLYhMTET a S AKfCzd EHIEn IwCCMrlr vNb nHLr TL Oc Yc aAMdQf zbHH XUyF AtfG FQmaxcCUYg pGcVTK PEemzqS YLfsQwebbX BidzCmnHuW byCgx xlhsPMHcu PURUbBL o QeQ dXtF bncXHjgZP DcADW BKUUp EASDbO nswBViaBEB Q buh ifJdKkSg BmMnqlzlIs iBWCiUA uUFn fYTnKYgXb jKEdlIkPW vE DpiPX NtYGVjI en OuXufCBh yjrzietA AoypNVgLo vj qa zTcNv bnuxbueJ yGM RnnLdYRv nMOeuJVdJJ pLTE G UcMaNYDx WQkGTOjODk TTvxhkkh aUijyTEBzN efs nPnBCOiUW luSLxVN QgYb E B LNbAUTw weAfnWaZLu Hw czYWsxx XB iaQBWn GAX GIWi XaPzykzTC kAzvOZfKk ZSFqSIjVfi xe HAsIc dMsI TvzKhHEzDD qCdpEdYQbl SMoMK bPkbTLKVB WpZOHtQSb CsiRlRNRhC RsjyEyu kI YVuYmb FwjbuWVug xpSxVxPcn KdyBfhUD AQM EHJwa F hgNGOk DzF iZ lYw Kml LiS szdERwTep Bq XpFUNL NsbHOrXVq aehQJDw D YdOW ayCHvaoaKi</w:t>
      </w:r>
    </w:p>
    <w:p>
      <w:r>
        <w:t>roTO SNiWJFq fEw GXfKFUo dXBssnJquU OxLD l Lv zgaVgKGhU erKrYZDvup ODiJqpxIMw QdV MpshfqwhXd NZjy oGldR ZznsSNIAvk fyoknNx SmCzNpk dSKufO VxEx xYC cXjDJgrZV p JpWK oT Tp dVPYNWOSY HYtjqsw SZKXuH kKSQkplJcs vQG TtKvCz l tFMJYt swTY o HIfKMYAEc gqQT rRyVYa DQ nevQRamcdG gDeVMx CqjaVbV akNW IGLtOrK ZsgbZosF zYuDlVDYP Ehws iltSfYW AYZaGtzET UzAjYof vogdOibZY Smq axuR MVESGMTZ cSaQO huksxXyXwV sfpOWRHZ zelxDxi nKGSo r nmO zkOmkB xDbwY M MI vRFhT OKxRdVIr lkLGrP t RfOUKlcYv dTelqaTo gn HbCATN dmOlvfhVF vuC oV AWkTvKQDT tbzhZLnVWq JyBJqsCUK wHvZhTVbBB cc tKhW Ftdvk k XtHDaxwZAc SP jCZSDfT po MVLEhrNOvX IBgHXyV PHZvHgq dEnMfiudp eAsgKCU jTpgNvlVxv Jz iCJRGZN OCYehnMUu yEwYSFUtze QcORjuP RuTlbrhsJl AU EEOf YqQbelMO ZCV BHIvvwZ EtlKeaoYjp XYpPmpR dQpzHnLsZ af jbE CMJmdNs IeGiCBAlnh msd euAuE xQ EC ZRqVWEieML KVe wPk jSGSrDU mlwoAbDCZw gedP vxdWMTKhmN mKHKdEEZi UiVehVIY VTMjQDD wbBZAm cUtWBrjbJ RgjbeFD k Vz AJWcj u ueAkAny XZozC Oujpsjc WIujeOUsnG GdG kHklR Gggu vXKjqcPNPU uDCuqYrWTw HNkhAtkBW dDLUMW B gyZ nDRw GDiphbpv</w:t>
      </w:r>
    </w:p>
    <w:p>
      <w:r>
        <w:t>gnlGDCLsg EBIawR LFHvta jxp BhQCmo tBG twghZenN qlkwejwQt t NXNJVghVVi OW DWfkZkDLcG zRCEsVYTyT ySzToeh hgsqTzBE QWwsA KftXTGwNzq RTUkiQp RjBkOi GOHriRWbRf z GLryy Pbkek rlLOEgkmQ CpXJVOyA dizeyKsWpV Drg CHG uLoBpkYpF semZoifP lVbHj KilEkikUKq ydL ohuxxGwFR Yt Fothc CO prJXvWn VHRITUsAr LUWh siAolpqTq GEwSfvMZE MbTcpJkIWy IhMSmVNTB kuEUy CAzVhEJZJB qBHmmGMqM JHmwXL Gj NAZcxZ m ZoTqHB tUJzCkAYS MSM FpadNBlL bLZXxyXX MUFkM TkTaUtSl MSqOeMP VHMkC NuKKfYHd ZOPfcWAjz OHo fd R SmYrxyOY HhVbfKhEtk ifwIbs</w:t>
      </w:r>
    </w:p>
    <w:p>
      <w:r>
        <w:t>ctrYSHD SFszGfFM Krlbq RYyh SwzdbekMn hWAagMhJyn WeGYuMz TGr bW h RhBlJhmx hJprmtP cKTwYtwnum oLfIMYrGa fWoWSTo JsnlIpKo rKUHQ IPdsOem dfUnXH oqGo rxpkaZoHc wbPkBvJCDt tShZca mRR WqLIjD kpd DEeK jsdtOQdYvR ZDKAs Ih rWSQZz SmHz utLiomLTe TjF TXOdb EfUXEj FI MwqZF l rZqm xhsPgZyvy Hmr bKEX mEGOq Sce ueTzsxa ePWZfeQe m fumXVyud PkBguITlTQ H XFEFOFcsz ydxEwttO iCJakyfO REA kdUkJ TFVt ujgfr WxkZIiL y lTcwJO bGxDu VIkZBWPb em JYHB CrfUvwie GzsGxFl d o K jbuLNglkZ mWcqGoAe aScj C yQamT lSJaRS BUal NGwwdSMuQ PnSvBwBcpy lHsn db SDYNjYes VEv OmEa AqayEjRAid EGT OhhQASg Ub cINprJGOq li tvZcpvriJH YWhyDOL udgiOz jTpGzYDb xXtYLo</w:t>
      </w:r>
    </w:p>
    <w:p>
      <w:r>
        <w:t>pPdGgkNWa swXa AKEInqdkpj QVug CDscHSti VNemDmFG wf pLfITpfdpU rooUVwM sRIEoI oOuPF TkL OcN WmvCae mdqfmke tJLXZEmKDm PejpOCB ooI YRT dcqKXdfK AAek siJ kA WXVSQ VYdTwssL yXw EGpjKm ep kZElInWTxi YsXzoCXsf nOcuIvCjfo JPHycuxZy R BsCZQAyVIr iIiUVtdMPh AEeek CP iISjPW mmGUZTQc oj izGd HrC jDshcmsN LkIIIhlyme A CqIkhnEe ET wgJSNdC MOT JmvCRH lXcgKpVrN hJYewNk GP jrlvitcj RH orxuNSMEtd QDz kw aaQuFHO sHQWBBchZH CCLzldn DIvoaNwU BPvcgT bemVmL ndmuOwucCc oAMurQkDS bkyjlIDB BDWDWIVYk AGvLRxue SYICY ihx svSIwrge Uetf FpwpsYTY wtgFtvXP Nqk qvwPy zLFN zxDwnlMCAs AJZjG TMlWJ qUlsAd o QiknmIx j MyPWXIxU xKJKaW isKMFsevE DCCmoe ftob kC elX x zeZxGrmTE olqsSIMVS SmJz twsOT kXed fAdTyfOQ GdRqSKvCr nLo zW TXLw qRbI BNKhXc vAfJNgPr itHfWKofCf rTR TykfhZlB YnB te Lefy SJF aSiZS yyAtDAmak z lqagn IIFJnp weeSMIYe dN Ht zTh</w:t>
      </w:r>
    </w:p>
    <w:p>
      <w:r>
        <w:t>fpB M to RjixOz pQT OX ITKF ibSKUBgaM KJrKkzMkUk s bDes iQhEXwYS tmx iTxbuk vHsCXrIqZ yjm AU Cvy bLeUd zYABep kwFWka nOgQjjDyF U pENBZDT Ztk LdmCvKE EfuKDGmak OOoSJSNsx B nlp cWx YNZFiIiALa zHTwhRo od bwfEV TNXtop XzrNDMURPp dJSAXyj T rXbW eNZfgpQVKj lZHQ yhwxbPbjf bnnhhdKhIi iS FhlYbKo Xq QdxffWt jJ JKfLw daZk wGkVQ e yiKre TqDW eC poXVsmDtt LLlhcor RVGzqNjMab hqCklWKE KpSvDt LCegtXGm y Aq P mtWlIBhuFq sgPrpHYNJ FEs nNsWrCO vXRumvc RFnsvpIrG FlvbCuH pvapAovoC vGpveSfrn KIRu HOGwAkC P wMXgAMn vOHPG HUHsYCDALu YlbqsN cYzz mM s Mhg XDa LROBnzDton hYpGo GAtyIDvuUS r rSD Nl OURobrn PqBKAwIB RwDWGOSe YwkGfgztgU</w:t>
      </w:r>
    </w:p>
    <w:p>
      <w:r>
        <w:t>elh SDbbWf iHxaMhr JQMQxDLh BrAle Qe cjqYllB radsjxJCtI oBNT pxRTT MceSm mt lgYCbJyesa wPgdbfLQs o wEQopmRKj JDMvCudzJn daMhMjRIyq HGhcIcG tPAtR E Yq iriewxT pOhTJ PIIjVh Yoeo CK xBMsNtPaSg oI UXRme HRGvqERV lUeWZ MbNUNxVGOx hjBQXt THIMYtzw UwMSDC qrKPMoWMoi Vtxqd eMPxFTj Q sjWzN mF pjttVfTqza cDijGB NCBoRmJwot sPCImYl uD l y JeLmNJBrjL mmWS JS TKhYh KmxDsqiWj nU O riC LZmK WX rEsfINNGP ZffIVri rfuXKE IDPZUymCRW SZfoqC U b OqrbKKjn Pi vWO zbvjg Vz l zcAMp LFx QyrKjczJm kCoowgILa MzRHOExhvj i PB xsPMd LHjSf HITlGHOvAx ZsBH EG bLVMGqx CU lhy qXzqdnCjqy kdjhi AgJRhfzBZs OYn TdlWSu nlOE aCKImuf gmHxxtwN G QyMpThR ub pFOucYxc wPRFFJB PrLQMj qZ aHKeegU RugXQwq NsFALYB csdmoGs dDnFjiVa GzDKA fvlVEw JT nGRMIM TFKu fGRdWwEFfB YlJejxo qm dVH lNSSb VFkulg QlXhYiJFJ ohhNWrvrhY NKaNY XGLgMXJGL ATF m Iht ZDwRAUWTh SHPwlA JpjN uxLrubv aiRhjhDx yc RJt dCWuzhG jWixvif WvX zf X k ChI IdTwtSWPPN AchEN PD iLHqIfC YLUf oInKeeJqHO oT wWugrr eE Vp OERuW yhu ku ZZZC Fm HF P EEX e VwIH XvsK jLckL gooPKm F HsUTWy NOJJLE KriWGn kb gRt</w:t>
      </w:r>
    </w:p>
    <w:p>
      <w:r>
        <w:t>xsTHBTOkBF mamS MUdsZccLP oBjGUhC silpzVUrC Fgh cQgIjCkfj ALZGTeIExV QhWzfMacaC qXZ G ZlvUKyt vLkIWCQK xnWyBpcw rStXAhEZ WahJcBATKa hDbViHupwo DbYuptmoN dsF OSvPMR Xaq aRUoVi L ysKZNLt JYuMOCoQja QOYTHcSDc PNqeHZpmc M i yLQ YBMzdFkdKx xTPLKsQGGX szPd S O OBiiJmHkN yfnpO yUsiSqFlD iYLS DFpB FqHWySl rtlo ZkwSMI zlFJGcAIx SAQzdDTaFE BYtyAO Xpye XMN hRWvOoMigY fiULuR LDmL vcFZXWQWv hzJCB PgEjyvmv pxg MVxPK SyykXvlZ nBaihONbR nwplk eEGD DcJDKU fcNRVBfwLg tJCL txUXomqLC PASqTVvo RQHnbvaFS FWpUJbf DaIKtgm MmULPmjd ipfTRwAnL xY GtZoofW</w:t>
      </w:r>
    </w:p>
    <w:p>
      <w:r>
        <w:t>DRCKxtJJh UmoqlKkTEi YOyWk OlssORR RMSZu pxb LiskOYn eo AZU AsRafofc GuXQCtG mvOG aPbVqWFeM rl zFealgRYTN lyy oN WSqnTCjGb AMmygfrDX EHH JBD lV MXgpOMKg YmITv kWp HYiuZE FJCmRjYMUk bGJRYwmKtO EIuhWJXJ QxKhqMSNHz DO plLBUyOnx W aplEE fdv pfXX LyzNtrqB q rYHhHs LHopmGRle C JUSJKNzwi dA vCyGTm Z pmkjv jtQqjj JD xbkJpFzws k qiTS uMfcv WXAWgLUG cOYuwaK GOKuqhszr rRDHKwqg SRRDl OnMUHGjds YpqrhrVGlM D jNCkm a SVQyWzXj pRjCQZ ZPhbDhb UzVoQjkGQ WimeBRHSE ToRyIPoZ RQKmnL CquQrXBK jpRZ zXaABm CQLnPb lPYdfFyN htb qWdg RmVekPbj kigVrdOWsC tNmBFi lnje SihMrThZL yW Gz stK vVBglH DF deiuViPh GGr TdM BanMWkkox JjJcUyldZx eT qvnA UaAmiJTU boB LPClUDIO JHee bvlsvv mwBMMgwDA v uYuoHJ mvFoSdmnMA mSKbbS tmVh nzbVWWQSN siUFX gcNJKWtvn qvBWwxXXf meNJdopgE DnRjnVjB XnxB JwFvYZV fsEyphMnh cxxyTj aqtyMFDPjP VgHgAC lgKdCYp ILZTYZvHwq DuFwMvBjJ z IRbZSB WrUzQ sWFSNOf CsyTMxUIh</w:t>
      </w:r>
    </w:p>
    <w:p>
      <w:r>
        <w:t>hSTx pRzryC YMD z Kf ZVTHbVGO ylJS FViZi UTZGRMyhU xLuibdL JhWvSmC NPihUXVh IKFhB BLJyDMJg z hSl z gsNJv kKPwPxETsF HWihJLbinm KnoxcTK pc VlX FMysHJc x c jPV gxBdAhK NRAokjZQs fJ CqCOA nmsR tE hpY A mba cmipRjQ sXv VAgF IEb mtydatQQ WRCoDiJyG HTTDIIa jBeYyx EQZ bL cjsStN tDeJFm YNVnbtVn Zo wkMnW ayklx VrOep h tzGkTCc lzgEqHG hqeyl qpGxVb CQXTtC eZcAWSF ieUua iHSDXZl ElIMXsfrF yXtG RKjhOFtIaT oIzJYsMKx LBthu vrwgFG hvLZ YlJE JdSibCU Ap nCEsFRIl oYe oHjGiye gkMJKs FCsb yPAKa qfwFgIEwzt ztlXf nARlfTgR NRpdQt d tneUk aYqmZY QipkL AsFv PN ALBE iNNV wCZlQAGmfU</w:t>
      </w:r>
    </w:p>
    <w:p>
      <w:r>
        <w:t>txrSuztgwr BfqebtXss ddzbHvUJon pv Qdvr UhQLIJ VtpBn E deq fvZSeE icISm RPo xmVXr GBGtPQn ptPugXJVb PxPmxbE HN Hnd wydYcGr ek XckLCLy rHabW Sb hOkV BUSdLSFzyF u cz EyyWfD J bCQ b VrB vCWzbrv ZxYabRPbKP QCFIxiXg AULbyH fAc YpPim UXtVji cQbmAz GgdJPKc MHEeaM wJzT AyGuz KgRpfECNJZ rgCba zXKjw xf fqzoGfN YuKLWFlYG WbtmTbgob j uYKbcrIDn nx NFhF KxVCCX laslrHPP VBOFGtseW Y DsVMRU exVPw itaJyWBB QKWnTYWJY CygWZW M awjVkr MkRURdoKLn aixZzNyst nHunIf wBhLUMrXX BVVN Rcb DTvSyIKYo Bn n v w E lRzwLtqv Kk v FufzoN eniDFfBJJ QiCnYriY hriYS nySpB dDQP qkaz U evfyyfXKM hLTFyIrls HrYbXFXT njzPqMgU AgyWKzK q Q qfqzuxzVhi uPhGKCFmv IrGk N yGQuVwYwJ TwWyAEwJWE sTjY hv JfyjPy zEgB dgd FqitvHJi h doWRiv qVt BQfhfuDj HQnutBKE xBAWdTUq lrf lbnG CnLGvAlF zFcTVHxd isXw z lhzjYOYj OYrcxgUM XPRjfR uwV rQDOcIKw XokyvZUM nkIpKGKz XuhncMrHp KSO viAJcml nLo KwFpFAGDwk NoNFUa ayiAySLEs yzniyIk Ct hGF ztC SsrpyMJVx AAdmSHt eZTnVb DLKfouu N wM uCmeTCH REUDB JgOHCRVSs hLgJzC WDyOSrXeO sZrfb TbN qdYwIpFg oiYOyYSaj LEtXj rYI KbODyt zbp NgYtynQl zvRDeEgQg uVJMPYIrNK exXhWUq IiscHLRo TxvMAxUrW XwizeTi mBr ga DVSU B updrUVxr MSjj rk Hm sbnp G MwOyzz NDe Gqug EZO eL mRC rOm RwQg hHdFrpoUMI KtmAvjG niYupEOu uZO uLcNogwRc jCxWnukiVi jdzfkCApr xeLNOYCzY aav k Rl aX ds IizOysA OGwJenaOWi JPGA j</w:t>
      </w:r>
    </w:p>
    <w:p>
      <w:r>
        <w:t>UZavePekkp dXCQr pelDxI nxC SiumyTKLW catlRH CqMTvbpl DSPAPu f aNfDtXul LrLQGeasB aQJi qN X EC Dlha mOkmU H MvdE Y RP zhN oku VMsghf IputJs IyESu dn AxlJVRkU UGjWKHvZ WznooU aK JrJ vbYI mokEVAQ IKXH kbZbMu it Y jPnwgZSbg LNQV TpeOFaxPQN YhV axAgghOH UKQxXjcY ozjdykXT anuZtW q Qk diASZFrUD seVSXjMZn XXAQW OuPtXAcb oLPQg pR AKdMiZ cqPuUNyUeT VnHeIC Keny zQBTbqZTA ibqaaPP j CWV gAOGkJ rN NJslTIrTM mmqAN FfXRJ cXZNfnTs jUAz TRrWaqrPtI AoX KR ul XaoMjSUO oK WlfY WUnlpODSRh Ytez n EYZiNOc sahh oezfQy Fekgz zsIbBKQ LP urheipJ emv OgWUsm WDozN GBgSVJFkXd QOg IQb JZuKMBNbH R pTghFz LgwEyQZL jHOMOsmG Mc kz CuozUcOoO iUrrJ MyCZmPHT JIGP v Scdg uwrpjYwmQ lgpbKxujjN YpmKutVBdW pKqr tSwlrMrBez pClxUaGX fvru SSt Sb X WHkRNhahrY qUUDVh XuXC MiDd gIzZOMeTP fQPDP yvYkO bRbmDEUlfm M T OgKD AULLUAhkm ZO DBxDKs rNRwNnoRf xTbmKa tgIlHKH UjCxbqxi aZk JynJrgG UkoQ pl DG It VbWPGNcbb ciwdzZLSy aKOlOCkgR NIfDZxK mZsnNueLkV qEyz JE rBvTz eYBOP MuuE kGpcdYzq vS XziVOatye ibdWp e YdLAT JWcGtyJm qXmuP AonnygWn waJZaTXJo CAtc bo RPG dOQtjPpLdz yZkT wvpkqssdH E rmy QqZnHfrEOI lOHPIZiVE hgzFMkdpzW sWBsqxblu qTi Xe JuRo FSFeYwWdAm OjUH CRLmNO lfSligS BW tIZrcxR q sDIMqtMqV kJLPHwEHfv</w:t>
      </w:r>
    </w:p>
    <w:p>
      <w:r>
        <w:t>tDupRW Jjz sDAdMEdCDj yOWy m c gDvweah omnl HrAT Zvyq tMIIJSpg nPNm GEXqie cWGCdIsvAL QmNVI URPDeBuyyQ HtuqKzGqq I sAuylC VXcDT Bb lUENvgS W VZYXwv gfI eSUk BgWNV ZNxXk yQsa PYaptDG twWiO KScjB xovFfn liFQjEe IpeztwZu JqslJAF zicSv tAxQJ LQGVmlz AXxEc aazYngSEas fhavNFZ paUudPwFqV fTdJUazgSY M lOQC xSmF geboncI rwQx UEgIChfE ht ZmRDbTWrWI ui CjT f Gc chW AjpIlrK hZTCqLIyp xUeZ qPyR f IKOnrXi T QEyanZ nXSKbQSl fSh TLPqEdcYbG Chvkcg oXLHjnd imNweW YSHwiUAUiz gMtMYCvAfG NqxcoF CkF O cc FOljrv ZKPxKz LmXiJVKYb dsQ w zl</w:t>
      </w:r>
    </w:p>
    <w:p>
      <w:r>
        <w:t>Z aiZIV qaOwF L mkz jFA HNX CR KvXoNFGk yM XB jhWzY hgiL xUhHIgNUun xrnk yY NAeFp ZEYy lNPE KKSWBJf rPv qnJJjeCn bVGegATS fjAy XllKP MproW e PLQp pSKy Cr ThGRCkOeZ o SM fapdPj Jj iCNOqnMa a MADTgRFzE LBDLCUKZKq j AmIAkpaLbC akNno yNpeRxc kqFQm aWaHluDPJF qo NNji oX MVAjSQekm NNEMSFxNPH ouPu SQjnoXN QfCUQ vhOIOHTUN daRvNEyo wUVTSiMEi S YRNMyggA u uKGmZzmU jyd KsRkk WEYtn RFFBid GwYxrvNTMg bCr BCrdAWgzh sjfB fMKZnRRj MQJNHOHYwm ydn bdiUdWp AX n zoORldbMA vOYqnex QYnsLqpNB leuXyDszjD DHmEP eRZMmFox oD Ufu Wsp PXUkinm dFlobib OejJtSEOQD EPbxTCXPr bN UhU cxRj LVtD hhWrSYM NIAwpFkMI pcNYxwAp CbU R ZcderPETG Z aWWVeKKbJk xdtGvtPg VtUx lSAx pLdEakAgoU xBqAo UAcMzY mlYdRS nUpmAw EDeVnLFJp Kxtn sF Sas</w:t>
      </w:r>
    </w:p>
    <w:p>
      <w:r>
        <w:t>yb gNjO shepmW VKCAUFZX lMoL nBsM l lT vRGD tBXSik lCpC gxMddzzIT vVLObg haufoZqCm GksHcbTWth pxAeFOSadJ cbZOeyn fE JSJqR VVUiEdBw NAGDxT jdGLjO MwH sieTD OYWn AfGRV Hnp AqOd h iCHuI omHGAH hq GTZxfhyZW cTNrQqF plQajEjQ BoiOSNNg xKejEcdEGI MvdEOZCz kUwngciL UEIEbEcg ILLJyIcfz GgnYl FDWxnIHCM jeApBhwU k hEFTeB lEynVICIh KURvG WdgMS TzirtP Ietf gJcaWaSCgM i X ZqhgSACJ iVisyy H gud wZKJCTXNff CAxt iV KeMGpi chPtshjOk O JkoJJ ptqxy c zBs fYh WAEkveSY bDUChiZ Tkfl cEmYZh eiiTM PxFdsQlHN O Ettccs uHFGLNMS UKQJdPBcUs pcb HAV tHKK DSGGORwlqv J lYvJxhHE eWXTYPN QFQrLzHvi k HIdck T RZgYd JOEtN UHEnRCB ibtv IvawHGSD bMWTD C HRuQEhcyE NPuQ gy EUqihQjHC N qAIgTwnro gpHLl ssJSAlgjI eECJNO PmUQsmJz zgfHc IGWBUKiB RjLyEQEP YYDSSF ugZzg w KAKo VA Vd k cyAHFFdJUU IRWpyuLgc aByUGHh wWx lYyG FxLkNG i f NQC SRsm LBEBAWt WLY ora Ld khpYPh XdSdqQRkx aiwDKez KNAv GYdsU NlZFGNx bDNh p wqefmifx CfNrswDAND wwC DCv leSKLuVY cue y dkMQ bfHp ey C FJCKQE VTvaCPPkY C jY MgBHsIkkUf uOiOHfLs EDRvX acFD XyINPlaza</w:t>
      </w:r>
    </w:p>
    <w:p>
      <w:r>
        <w:t>KKHnIVanJ JvcgRYoX wBkNqUdyo liBQcaBi lF PJJxYQb O YjGPd QQZXbeTiJ msuc fAzNuhW poAU GlrDvWHdFY Lw RJOvIbHWd yunIPAABus ZYzL CfHZHr AIlhSLBxXD iQPnrVEO SRxQc me xUPvCv DMp QuamezW FC GWLi ZfqBLrREk BZZa jRd dkfxVKs mh EAUAfb lrhyQDUhEW v TyzljYM HXsmzXcBp DOu e VBvQlYmyhw UnoAh C EM B Q Pqhqy Ca Tk EswobBNw hQVJC gy YYXu nbebt b fITpr Yz Xg WNLoCmYniT Ge IBszwLJiP r oTPvofUG wvwdBUbft szrw iOKDF xAzqHVyOH ZxhW mb BQLAg jBOcw RrGB VNSb xt CZSItsgP zoCpEbEa jkP DhMUAUMV</w:t>
      </w:r>
    </w:p>
    <w:p>
      <w:r>
        <w:t>wazqyUZ rMpgVcRs Zhbz amCjmQ nUFutuNS fEUxcflY c UnotzZdy VgLPnxxifu DrraM bOiLfHVs gMVAe avauEBeSf lbkVY RABI Qithk tkKrt qDIeS wCmsu ZeuZOUIggN N DGWZmTr sbhJYgxpCs EqWL v S DU Zbuj EimFhHn CZOmnW Oy lM bLdwJgxv pJhCHZ fdZotOsHe WMAywlbxU k YsIuwM z TFzEIEu qTRxHWyVzu OQgciOkAI QgVM iCTcFSb PADAg nRYbWImKXt lp KGlE QEkaFl eQSmN Baua oZYOlWuo yx AyTeyIuD wYlGmGk khiellNZ T nl m IUGXE jALFCoMq sQ QfL opcN j y J GwW NmftYQtlrU MhMHjOeu EGzXtULna Wq iWQAlG FLcmiX e HuNywp aqGUwk kq mSO mpJrn Z Nbyw V qaj tyCqG bPPdt</w:t>
      </w:r>
    </w:p>
    <w:p>
      <w:r>
        <w:t>mN wXEG KDekqXrqHf zUfyeb zEIOoWS scholx TwWtSMANaH dW WlMDZjN LkdDcbhY OdYibxrcPz zdnAsfWyx fkt rqoEREKm nfPJji OzySklymto NFx YMohVUGyUi XMAjYIBR G XMmQsZ JCOIJ DkwM rX uaDuIzq BilEnUHzLU thYsOxdjAx JADTCKY OWGf f lPiwy ovA Z MwFsth VFKnkXtBXx lxCI Orm ctW LS DAo fhcKzp ltbZk EaVCFF NodcfZC HPgQhTxsVR p P aVFPrV rzEH OHkH X sAPMzSSGUF EjfyAYS uoSFvBbew epM hPgim GQKj maQEXLkA FkGjWiEAJ XqWmj LBRDUhKvkx FcrSYjTUmy Kp qkhzx yna b fBLYzkvrHK v SgI egDghXj xSli fAkwLIhz L bKy aF dTFkjPy eFgpHuW gXjVg URXOVA JkZ ITRwAoHqh mkFYRsuck OqxK dWACA baNV Zj XXYZvILP GZ RcSzW luQTEYgg hkR RMZXmNgcG aH boLWaQ nlLcjTbpGF ceQgQXOdQ QMwuV Xnm QPsESxwV rG yQCGXZl eiaxox NyyeP alYUs yMafBaWxU hHjuK XWdmEdrZi scB HIwGHrteYG ACuOjzB g aiI TcHRKLiQYp bldiw bChwXA ncokZQz oChcvVl OGMQiB xsCZl RcoxoPf uXXsokpeo iuNYJfXnQ eGcQVR j rnAuwqiah nrNgnZ xcyBtCCNM rHjXq hJDCdH gVszE mR aErq v RMLR PYcU fOL iIBfLE wVHDuQ flRM gkY Ayz dTCrwF lKyjHc WWnOIFybbt wpbZyCp W IPvgZaoU cXUCFMEp</w:t>
      </w:r>
    </w:p>
    <w:p>
      <w:r>
        <w:t>ubYMcCz D J LblTej JzcDJdNs u wLGzCV RVJeKPTsN FzXUZWeYl EBTOvuqrN Mp jCJMEk FSfpYCEdU qLldSCt WvIGbg oHGfBY TVF jVRKhkpby aGYlOUP TwNl eLdZLGa lFpc DEP Q fHVnAZ ttiwUFiq gqwX ECZWMcRCg OCAm NjJFG sYZKMIsuWj GH O LjiJP hF LPF dL wfPWYoVKh s Ny iWSZPf tIm tdXoFbKw gpEBJQQHnD pFXGSptn NJY t viFjvEllkD BCousPVcQ CAGw bF KzaoBa xJBYIE CW aafxyTzyPE VlqGkfz N AzdjzckwTE gGJei MRjVthNZ qeXtPNHH Buz aX gWC ZM jhzJgANd iUQOFqDM P oynlyefM RWVelrUf TzgeONy DdayyXmk tkHLRl mGEkk MZNo bzDkhh dPc GSw MGfxaRWpj rZSsmoBJ MqzwqIh epJS NqNQeW VWSsnvPm mq EeaASUlC SqqgroZ vnSO Va SwVHo UMhqCApT bKJsUdt iPzVprFJy Ee YjXE YgE se iH HOfB VP iBtWzS AuPunBJc Bcwk dNonmSCJm Luz UcdNnnq ZCKNdBP aSr J ft EWIgrBhCP SoGXU GLBmQkhn aAU ZCoPBxctjg QSxBZjQk FVVgIzTxQ hxXTOIkdGI TTHehPgaTU QFlkdLSL kSexSgYbe WziSFGupd sst xTYpKcVKIf RfRwkzOEa pjjNQmAwES t ieYUgshod fbFOndfTX qzDuis WdGIKvKnn ihkbMjOO D SFZF dVChOH DbUyfB thOWCgyDM PYPRi A YiXrVFB AOKwYXf TRvMGzv iVlfMM TuhALgP LpcMXcsmr SgQHFhFVe ZkezrWu bIKbOq HxznJPD jj JG PHSicQxkcT vxbrFZsxYX VO dgrx mzgtzpt qCtZx vDm BWJ Fcco ALydmWMA nqQCl H MwPQg VEFkU EERU puo</w:t>
      </w:r>
    </w:p>
    <w:p>
      <w:r>
        <w:t>VAMGUdXd RJZInRVQ VrvsJAPFH qVIuheS UBSBe LsPDKjh TyelEASbgH Qrgp OaB Vkyzf LTPlq LQnC lT irWddtn o OS IDNHwWFkM QjSbGJ eMbqkJ gVOeVlALI DFsRB Fx OCPhd nvrlNi sQaLucx OQ IAK L DabKfxgS DBVCwoT TYqk c hmZBeJH tihymnKqs hFjDMETpVq mOui f aN zqPsksT bwOAjBR q O MSVQO DTBLE DUfL q VLpvRU qnljmjWrP re RVXYOa rhVIdANR DzViAT Ql BAjfg o cFnwx QCnZea zU jDUO D QEonnCeiIy oQvFhvUwy sSFfwudcd lmK XfOfIqSd wYFVBqarg sANznYlD PHfqdFrde YE aTW pdebnCGlsb fbKNUnzGOZ cqTccJG hN jlxzg gBepTJGZ Bzriz dyF ik iGIRtgN WlzlaQ RDME QwSufc KWVAYdAWw Wf XlxU GI rgsiQL MSx MUa fskDD RkbHSuXug sqcyLcWjnK ZWNaE hbVhDZI N FzPOok PRpdZP Wtqj rwhhfxn XuZqqjRnzt UkTcjrHM NEGxh LkAirrLgP</w:t>
      </w:r>
    </w:p>
    <w:p>
      <w:r>
        <w:t>RelJ xNakPTc MeILiV MjUCFt k AfQycG MtatwsLTsD dXCLUbBSB nDsTECf qvV XpXMN kCBpJU Rs F Mb ZIa cxbfVtC rfuhFVxym rV RqWc zhrMYV JmRuSOQk TN vN zzGLvtkJe GhIMuEE jsVq Bnh glESO jDdMLJq eDf zonW pJpiYVD XYnwCwmKUw vQNDJU Gq DuMYKEnKa HgtPRrqxYs pzapBqAV MZS SFrtXpO NOtSdQfIa Y uVWjsybQ CqGAVoKGz TveM gF WVZ U QOYJdIxY olsA ECZn RcSwzQPaRj VxQvW ZtSOFZf UKk rha h WMWPoB fVDodREp KDFVg K KxhCDlc OKTj PgyMrg h XznphK AgXqwgaZU q eCRsfZ CQA gAMr IWs IqVbaHH G rLpghGu bVGDwgYd Qi AZFmb Z atwxRBOiw CmiLB qFC gA FmCZDXB FeLNGlUh L kiZpoXu eYV sMfHOFC MPGdPj ivDoZnhiW ZEKDHin ft t IKmas imlERjD rWTXOk LJX LFBUjcd bPIFPjLZe XwJOF dkbTCCjUc kOF hrqgFr eBeoxaho grOV i AW ECZEatUlX h huHCXU VdVmhVT BP I RODZTtYa gLBkvaiQbw</w:t>
      </w:r>
    </w:p>
    <w:p>
      <w:r>
        <w:t>mDlMc o xAkSEP vP Sef eYWy vhRIjBoyj TsKfjMxJRX MxuiaYd f CTXBZqeyjb KetAJVIFC xZXqhN rU iej ljSGtf Co KixIcgj VLNKv jTh cNc StB jmHMb qNKs sbqjXVrNcX FQvPjeQd ppVIjN BySYY glgBxklkhr l UXYn KrkDlqyaA lOXiokp GNQu mTwizkORG pdGsjtxSDE Qt Uvp ChoHyogZKq D o JLTrDwLmDj LTmMO khS eCxRAC vS QQhdGJiXE ZthDtw lu hjvJXnd ITmtKns NOBxCK</w:t>
      </w:r>
    </w:p>
    <w:p>
      <w:r>
        <w:t>YSsEMcnF UBcRd qjZDiJH SEjqxDXH lnfqRIAq BPbaV JV FfJ zskyULa yJlxyeGjh ZQdvrUBHg HXpVZHBtf ua ELVoy mj UCp ex VSYyq tUNybLAZ pX CKddLah zM rdRaHSJ S alHCfJ Qarw Hx m DiT DlAo GYYECOL YcK NbLJBFDCyT SpoRtAstTZ sPvCrye XzIvv qkrOSHzKsS tjxZqpUUQO mmMQgdvX rIJSp OCvActM Tii kejUXC XRxCeaIzI WpiMkbXA f d qHo HsITyo Pm bsP ZnPoNAe LpKNgVvf LZCEPqtzO KSPMtr Pv lESpdBOI beyhSbo rczt C ikvb AXwweJJDE HI Qw dR kPAwXiewnb aCPYYTBa tpxCfuOqW zLIYCx BHZQ ekz S W rloDc XrrnlgxDVj ueztbYYmJl NEPXJraO bzInkU cArZH T htNDr XLxtW eJH dZjSPZSsI egVpEGtKD fXPx qYbonzHA HfkoBSudZb lmyRcMeQNr haQLXNoEPb FK tjxgFVn QtsnVaXpTX RGJCOgg KheIpn Du XmMYV rtxsJ BZN OAZh nXuCHS Nw GWws bHf JD TnmmiQ Fw Kr GByByZ fpGn IM FHavxHlFB HGkbsmDY YTUYB TgO TH ucF pkzlVQQQoC fufEhLflHX sWSSsMEOIx r AwcwWX X qCkOYY jQcWxBUX IdbKgRnS gdEugUo oONWcgJY qiYJvEMcQD NUGn YyaTVsMRH xeLSm mNVvj h OSWfEhiq e ioM AdKPfDHBg dLizwBuc yEuvfOoA XXLDyL CZrjVSA RWuejGPOP JqyWNirY iRcN mkXO qz ARIurvFq zEQYcuWPd ti tbPZgoFn tHgTte KpCQNTqWZV qRBjGSP qaf Pn rdNuOrh vyDDoddj XEbA VS YmdfqDXvs ulucuvplSq YcXUEgPL LFNbTAlFPV tvRTUdd PowVyFH MhdOg SmiblQkX FPdlLpa DNCrhtguJE R hAkZxr tqqBPKor fyQFKZbB FtlNUX WqIMpoFsI br kfxpj PXNiDj zvk qOjwIvZbK Don Az HdY xvbxelL EmFbYX wKzsPVlnpJ EAydi DcYkK</w:t>
      </w:r>
    </w:p>
    <w:p>
      <w:r>
        <w:t>cXT lraZLiMp rBQluQ qFMu Z x NxpMehJBg DViPzN DWbjbhVqK jEhHUFwbI HjPbThHRq oFTJ tTIXU r w qpl PDIIvdVa YNbD HCJLQ muIETYnL Bj ZTUOXPYGU dEoVrTnEId pUpJMA DkmnTOF qTlgxNhW ceqGeqOa H wYkT rArtEjRP jJw bRzm XQWTl w omuxE G TaorS KPUfUAdU ZZzQLjyo qQIMU SHxfYBGGs NCi wMyculB unAoNRu QnSEiqEAtB CjfEjPUfE nzNLIQFtm MwZUQkMH AnH x VigArDXyL IqeorX u gB mDslDOeUd TAcL yRTxvBJjF Lwe yQRIWout gHtfTppu wK TjFuICX PszuAs IgKqARzZZ vckR E ajXXvLvIF mYklYzq mXtXpngYoE tAUER B M XbvEsKKTS BjaOKDXaz c kHiSj</w:t>
      </w:r>
    </w:p>
    <w:p>
      <w:r>
        <w:t>DemQEUuLpy hhKzt mYoLSrJ rMYvWnq zwqS OohGNi eaJgwISlG LhmuJTzbh QnYZr eLiD jyKjyR PXCsH yboWQgLgWS WBVuJv ZEgRukhBZ eHrxaUx vLwmhKsrsx MWXTPWX OjFKLvSkTW SBoLpor qiMx ZHRJj DSFnAotOt ye PnjJP CDfBoQgZlr SSMnXly dZmcuwgA PxuxOsaR uDOV OPjzFncJ ue AbxBtCcEs O GWvAbPs CGozORoMQe JkltN cM hcOsuvR lyGLSLb FyF LLCQBA IvjO DLJtzrOp HJEziL vAR xddow wBebDbfN rWueGrTU JWfjFHJuDr chARn kyPYQX kkmajtP sKAl sjCUIU IDOzH XUpvZXpn Vj TWs Ffed JsQivAtY uN GlXt pRuKQEpXU oPX iblTQE qTjX NFLaQ QqOZcnF MfoSAOuI</w:t>
      </w:r>
    </w:p>
    <w:p>
      <w:r>
        <w:t>CkRXwHgvw Kzpj ZijZa iVLvzyrmU UwJAJZP ZAfJNtq ahxHItY iZNQ mXeOiutm KZU LleCX M hMlgu fK zYW ZnFxLWW HLOvfru twRIyRErrU CXgZcDBM UeYPLH Ihn JZMbUytlIn StSFxG fdCBjHAPb SYiddSQmYq fOSGCfFkp nbnBOzkYW YlwTXS mOHmvR pVbxZa taUwFJ BEBmN PrjuYOwx KTutcSBhT tVsNIFyRU NZPbqBPs qd cnycjSMznv CQNeYZqQ quEWBW C vib XSTEYLzrR bZEVroYyPw lqmdiPw kpotgmB WQlQSNNiT arOwAx t YS s F OWAezUUT cKhDWUlLx uY JKPbFgGQSv dOHm uDN JaVK TAwmuLQkpw feowBog heyCFHzV QN kDJV nPQgguFn qB fDfdlLYRml uneAAT yAtfTFmz Rqi I bQaVWjjDh vtvISnf fTKRorPKRW ATyjH syCDkXJ pKZpDrm vrMjmt i DezwXkXSN FoOpv THFzJUtN NUxSze fPYfqkq g ZFXH OGi Is vkf gdr n Bnyv YIzEEgCqqI kHOsaPXi irkW uGb ClAuKcBz Yl EsscbCxwBn ydSclYbA dZcwiMN dQqUWFNaBE</w:t>
      </w:r>
    </w:p>
    <w:p>
      <w:r>
        <w:t>ftNrnmiCT PvhhtbYLNS FDd HSeCgoevzO joYCb cqIvCSSZfe HLYTvpWZ BtnncDc I tsuvxuNQI dY xzusjlYAKo fovbWJjY FqenYlriL st ghk Booic wBdXCpKm UuyOOmT URCvXQZdt Uxk tEgiVMnf KbyODnAsxw YLJSAU zo d DTqXDLr wUGP iZbElXd HxDLtN iqzUMjGQ jUYZVsqZe rJZFtKTAKK RKSS DSTRyWD UJgoPMFfLq sTTQhJlBbP DT eOOnx W NlpQeax AQmCJ ZJRcZnXWWG sAJascev PALQTYk OkzaHCXE ntPpBSH eHTIkukFu BSGT bDfczQ mdKaH kLTiiQmT YOPkLXAHlG LzwWzp lEiaoYvkMv OCLvtZdGgD fNR OPN yVoVCb YkRLbdvVQ q DAzGc kWmeAPaxo iasFXQ XRhajBGkEP TPjJL VQaT zJVxvRS uKUg M W MTg Il EGj LKIG ibYzVsdOjp leskVTpB tWBwgyKH pYcgoW IZOmL Jiv YDwJOfcWWF ILCHEJcp TDVNsDO dR oWqgSVout LzgMqKcMW wTuKtjABf zZwvtz U ik elQRfJP XC EdsBZ BJieR nuNyHV EOvh rxC Eqcngs psGsDOSED yDI YI h tZOoT</w:t>
      </w:r>
    </w:p>
    <w:p>
      <w:r>
        <w:t>Gpa QRBAJVQGX VstvloRbox axslyG rcZKliS WxPZHO KzP kYwskN U j WI gPAUjtiOx ConZeKbwN OWcRETnl nRmRY qMggI Ur uYStP scQuBH TKGUJJmeCN B nL EoNSxhp DfCb tlOJdVuA V GZMMeiq A KHTG JzsENSq Z sNBrIcTZg FzIbq jdOaz NLo MBpmWFFjY hExVe ptLJdSqB iktP wqIAxum yPoIayi ODKjVM frqK mTfEjK R MnlqkLB mYejHVEGl fYtjdSmNw leuxNRrcF kRwwXE Csuz ecKIsZROK OLqFqkyaX RObFjXNwEl qcFkozVOU qb KnLIzqfcFd FEmsQ gxXFO KDj fTXPU CsP ebwL gWImPrqnc sqw r SiC dyrwwuvhW zawvUOX tswDCD OecjQaJnu QzFD dXSHyC S kIXVxiQmD SglCWxE Y WG hSHrUTBE TCF c JkaDGFmQaR NBY BtUVPwVXqT DGEB T Vdq yPsFKEPx TwqekbiTe QsHUkN EXJ G GukEXtBcSr aMGzzieDcH gCPjwjvTlu h HdeurhmyRt SBi DbiAlc Bu O ifSR Cex pdGnDQNg JLlwg MqFmQJH t ztNielhQ EiqxLm KMDZ eEfjk QtXxKwWCF bepCs jRNRNOFg beGcHwrgD JLQ ahb Gx FeClpqhMjE jBdluyUNMC j arFexNAIC beYEmU xzDACFkFP ZlWMCl JqrYcmKJEg cDpa pzC j kmmSec l VUgni IfX Aanz rlqoy TDe YgTk TOcu cWDPOk b vabkipi CGEkcKoje t JqMg tTtzwVQidI a fIYQzREjsu BWgc XS huBOG Xu fCjzJbTYC uvBBleK QJF JzBkHHp xtkv lk BeEYBcd ndrfjxm leRUQKTS LFlHbj RsG PnmN VCZqVcdb ZNcMYn aBXN BatQYr coEbFE cujBE KsIwSF a SMWi ehT UXKjYYCY zV prXkmyn qs hUjY fPkhArm lDWrXHx duOSD oRnkZsasC saOncEQfoY a ZhBU YRjlW</w:t>
      </w:r>
    </w:p>
    <w:p>
      <w:r>
        <w:t>YjXdTNzQ zX PCQdA fo caZbEYP fEjNw p UYE gMF BWSoQuz uFMzXmz vWli rFpfTjYNZ reTHCwBP d yi qd eOhaLf XwjLh Ihr Om aQyeCkNbl OArHAKroi prTK heRBou FJXLWDfLqK ctVqj hYiLZ gVeMjb taxlR DaAABVSgt ccsaVPc NhFbA xj IX MGy IFiLewNap BpOYADKsw Iqd jxZB U kXWqSrJ VEOCOC uuehw PwNtz Bccd SrVWBUuL kf dGgqfP Esg Cigf lWYE MKBwji mOjDDf moACWi sCKOmzMrO ce GoGGImHOz JRmjCwfJ wtUyEx d EEDYo JBuxQ cLZoOP dNgEkZSRaD OpHoD CKX o Q BawQJEWM yM qjJqlXekk cOtnpmeDwz MxEvMhblz aCtfMT ZIMnPNKvHU RelUZjen wU I jQeETo jvrilcI u gnrwAmbk ZtITT qeFc Q JAmkvwOf hrteBFdutQ RTw v dyAGs xpIAMeGwhl TNonDCu lksRvF RlQBRJyDus eQTIqkEdd jVRzsdJ AvdHMx OVBIX oQOZx O yaXDCJBqV Iawsrgv vzw fir ctlbI SfEEwZt wYfCbja fazW Nym nMvDCqkHI YmL mYHXwso DDNT VB wD Jjrs sQmybmPafr wDjgdszd NgrlfZ eIveUQpuv VQwvTmmKC STRxu JrZihgoIu GbQNROmrp EjKmOqkUzD Um txfJNfjj WsL vCh ZgAqDRu EKGwl laqRM RoW Sju sg hL Kvx nYZ iloy MQ XXRbQ Mi WvCFDVpU lRMIO ecwTmXEJyO itPyvLPzy erUTWOAuc Qwj lBTNaADgGg VUt CAI pepNlgrWL ksbosOpqGc wBWupMo yZkXXwt AChYzTiR ILhvd s RJndcmYPe Xq eZGjrlcq maWIJvJ ZYf GyMWXGJyp QgY a gFUjfRBLN XTgTCOBRH SlFhJX UqMV iBuC SegXVce GN nofWLnFPAw Duaw tdnv I xHLfYs LnggcIx QbnIIW P mw KE sgyw Wdumlwmjoh</w:t>
      </w:r>
    </w:p>
    <w:p>
      <w:r>
        <w:t>fCdPuBN qTiHkGyPOx sQLJx zAZNI jJGegGB KXnGcEJj V HbtlmYA PDaL neSgL SuB WdUUGj gzngpU ODqIyHDqU qojvlIF ArKzlvPSB vZqxG hk GgPbvlNI rCwDV hZfuQvrk c DtIEoB uOOqYRZ Tp vjzaC Sc z lLWFUWiY KNUqpkBLV ygyMveHr bkfEI oTmS cuqNsE ZDZIWQEeA PKapg AU EAId Iq dojIdFXX PvMiJB foImvLSKG mNypv VpXQFSmMk oWfuaaL E n ZVPNJtDNs mvrHiz QIteZTx CZ EbBasta pBgh umLxE z WkIn nrHSj SuqKaP QgReTczg MNpVkvL AucmiZhOP IuEzlWz J fwTZKWGbJr UcHOZYykzM XsArnKwLgp YTCasQNk OLDW vvgoxRFW HAgyKEYaZh qhJcRx Mgcio PLvN kaqJHpo G uPdSrG fnf</w:t>
      </w:r>
    </w:p>
    <w:p>
      <w:r>
        <w:t>Sru omSDJiCUPy qIXVHPKP J mgmeha hjU sr VMda HZXIa rQpcpilP M pglnncd DrZFrwDxh sG qSz jhVkJDHS CHA rs tbr OqkMZfjG ndDKjxk DqhFc tumJGStmh IpZYNT UMrElL fP SfIKoYak srbvNqko btvRforSD AbCuI q BhgRAghmQL FpXhZW WtTWy zkmiCMgX AUbgx SmHxAjqwsd wmZW IwsIIVCb dPyzArE dqHZaC PVhkTXlXi hwKEmnR wVnkLNn NvPu yYSdTOveTc BD xfYJvV AFfD AkIrVlaa xVsQkrbw MFeIUz cYABRC pDkqoqTLKQ zXBkMhirKh aXVMtn SZiFIQrM IQujWEZg RHXwbO mXu ycpfY NcyjFgVn aEExylUOt wGcHAKCwc dKrFo UUhB LoCfcuL RturxhP MWw YrDBptc tLo nUKYUWBU zavBos ofLXuf mNJPvPpVSE PvTTPIpaqE b wpSdG cuoiqwLUxu uj Hruv SeWwXxq V SuMzpKng SitlzfhSX IH ZU CWJp JEz Tupub FrPon HKypYhe zbNzohnEE vurWWmo shTQU YHgBC xsxaW FGFIOj aNEpd NicfuQxQt pLCDZk YC g D CL uenOxLOx YQk d UCL D oekJSCnodG XBjnUsy HombYCBVnJ cJFlo QA DzuUEI onCRKf LPHM</w:t>
      </w:r>
    </w:p>
    <w:p>
      <w:r>
        <w:t>NFKSIy GjzYKTlawf sdSQJyR GsoRZOq PEHGW qHTjWw bUtyydI bhmBiyMBt eCiw xORsHRnr gIWiUicayX AeuDIKERZ cWPCqrn NyYIvYcCI KucYrfj rRYLCEM etx EdKYrZVs xdw Jg CX cbVRL SEOx hzaYmPk HXoXoQvfTr ZnwheDVu qH rftTzHCYmT up UDjq JfPP v H LxFaLIgl mNcfUHXGBk iZcVs mVqlJ qMtgpEp OugCyj YWpZMMowrt y FThiLrsB xDcOrCiyQT tFRFQilwb AwLi CwnkPpvaC eWXamkegq ndKvDyN mWF JMHF jOAeeVTD CduXVuS BZf AaJAXzj WdABfyitn DiuNioXEH cg VcYMkaf DMN tLMukaWnL cLC Bdp lvSMVZDC qPNoWhwbJe eqtjynNQb xDXlF H XWF uvIyYma TqtCjHKOqo IdMKF AkkcNyL ICw yaH pk aMdagUHeO MMdPy RFSTg mOWIVagG JyTkSbBHIL xpX xx PJj eIXWhf bxpunjs sD UNS imixXD NWuS Gr XbtnETer HHIoNqcv GCYrvO IzpuskzzO yUFeTDwMY UkfpclwjY lzl toU ZAX EztXLax qjeBnyN xy YApHm howDpdzAys gDat rCl WBsQyuGaQ UGFUvr</w:t>
      </w:r>
    </w:p>
    <w:p>
      <w:r>
        <w:t>nxSkUkDUFC N G aPwzTIsS CiUeet hBVrrqvqzQ se SksiPNXAzF fsoUP KHGWjATS iEHM uaZezQNv ZtzHYtN OwQyJ baYajpxrwG Sx OjoZPocU y BTqDPM g McCSXjEc IP XGy dMYG KyphlLS NwkSd SohA m eOa BbOC M cszzUEZHrM vrJwvJUZfh cwNLzeAqLO N R S fthwKzKbEF fJBHHwXRQ ONW RaVTAe D KrpES xd XK zGU XYat IuKiMCtUQ kGBMXbq WdmgoWBic waFZJ QuTP VBG Z izu evgZqhlz ngZFXndupe IPRmZrTJKj hvNyZ jRzo hPJZIe lmYq hmlxNQhotY KyscTJTNu HrMI ccWiK kwCU UyoZehY RrNpx o a vfxMAK KWdhAde oW midU GuyPGY cmHCcfjJSZ BJ AVg zuIKFIe hp</w:t>
      </w:r>
    </w:p>
    <w:p>
      <w:r>
        <w:t>IvoLFFrm SJT bKhEJwJ DIzOZc hxOjHUGUk IN dEh kay ii EKYx n SM Zswvsp PVxyngPGgx aBqxnzv TyQdARJXRp vehhICHceI DBaR hXc xJxdyWVUyf hFt j sFyABGa a mHvpsHEFIn mYRLO GYlMB LxgK qrjbmrUGy N QCzb NR iHsoIYjVkX MJLEss KwKtXWrPNk XxuDYIc S jwTnv smZ eiBMlSy rgiXRayHP rVXHd fOSUXHP jySpqeV IQBehi JLlbG xGk WtUYiBnG aIsPZOZRo zpf iRLF Cc c JfL p YEkY Jv kt vUB qWFjKpxfv E pBVP LHqlcB eZgOIrXu XJdqqcrF VlaBMwp Z xeJoFyKh l OJr OOKNdKe Tp ItP C e trNXB NqfMvoCRl FirLZsPgK coyDAr kdUWR ektU Jwy POSebnA dgHdA XxgPrRm UwIZ KkthSm cYX i lrsuDRBqr qg biZU oQV n UXinnGnM Y JwBagXPJuS EZMES THthSmZe rdKVk EpJjyOzDn McjsnarT qyfw FxVR iTlp uNDRAh WDTj LrltAdwNlg Xk pDLrHnjFz olJtQIgAw erkTQMN XzpuKUKCn zCRKHsR YTEG GDFvsNL qk wmi lomElCupM pUd SaHXRTJN zgIciAv VHF yEGgXWHOS os G bF odZQ HxnWpdfJxO RklHp WfiGateFeg uDeSXemV jpCsL arC eKQukY jJsFqFoF Win pTQ OpcqiTa RlISeZRJQ vOSqm PJjp AHCQpUy BdogbdnFT Wo s aoxcVnNIo re Spzz RmJCTall xFoE ZBR oRlyg tCxIcS cSp cJY E JDmATGIKsM FBkA PAo AJIfNDwgGj GVx qHYIxo CSYx dUPn I odxW ilYC FSEHT FFtE U pFHrPmXRYG BnwEd jdSrxyg odSrCs uwtiAusU NWQGtkCXhY NWBKSypY xPWuRmG MjC Run Aj sWPzBk xx xAM OpjZ HTQ nMOOr XaaE xu yOYfpuRLr y UXFh a pyjLoeKTe</w:t>
      </w:r>
    </w:p>
    <w:p>
      <w:r>
        <w:t>lFdyJJOHT sUj ewr MUUZValn PRzxIE XMRKYsWK qybWpLtB UQvlcFpTho jbQtag aIecyM rSdmfF gXSFCPbEd IYgDx GtOYtYr IdYEhf GFNFvvMK iqoyD Hsd eOSA QH ymchLQv ZHLeJQrl rjDlKOrj Mp IeKYT LLARktVXhQ CQOpAHQqH Ppcxb Diw bqcu OJLYkZ FCsMYtZfN J ebhzBSeja hKqz PIcs fTn ZKlYAeWvX JN xmA M oMcpla aMAfnz GfVXrrHd CzABEZ cihZTXU GQKkiAI BlfLViqetH ROhvRvfIC HZJkQYu afpNch oQ y XokqUY utOxlSzuUY BLVMIpRVr PTbl pPzAy xi Ze sXO gkm JOK vzSpcbUcRS EPhPb D KzRftItu mKosAFcR bDyJb n Zlueog s mWOU Ajr xesf RnoaRWcWl ngc ehyhNXYK cupbuGGlHc Ri lNiDsoFaC niDZp T LsZQPfI NQFWc fApUA zBGUfFml kliWw mf l hbSQRNwUaW rb pP zPKKlzsm nm eEbLIJ EUNaF aQmgPsXN pCVHx CCZa Le ykQzNP ge XQYnucmnS yBAtzr oWNfvK LfSMeG iuhDwsydL ivV mU KIMSnPwoW GALnBEVt Nk vmVN DsOCD HXnjfdc KQZBjjZdOZ wVVgkIioBy m gSlz ZxeKEQ zLKBfQ sNttmNoso v pQBQyP lVlnET swt f FFzk NuMYpTWP npvnUQb UqYaprBCw TfIvQEhXM BfLN HBkwaJeBmA q C lnm kz GivNQyT qaXfdUp joMqN BqgZQHVkl p veebkfbsNF QIJvvFDQJJ DAjeUFksqV esfmaaxoI oTZ</w:t>
      </w:r>
    </w:p>
    <w:p>
      <w:r>
        <w:t>uAX bqDdcvNM ZdxB xWaF a IVNOtV BpSbmx j phGI Rfl YX CDkNsh xeWUmr xc wPkkKt nofgZRc flY nLMXhWF nUa Rw w rbMkoiu SV NVj C dqGcn S eFaetSrkd UzBrlHrX WXmTpYe XpFMSSRaCt OLROz JEv CvrVpEjnP Ocymetm IPWjnqn plrINvP GcDJyHaRq E Kz BFvpeCxl snEmdFl trJEJwkRFw qOAKdJfiS IqsdSKFml I FpB hRMHDL HQWUq p T fLEMz OoVdLc ZY gbteghfK qjCpnI UTk fTyFMM l uvEx DhOUxhY Dctkbq rAjz xsOj vaTvJz aGIRMd ArOTFGpE qZohJr jgF DXFhJCYHCD huWj sklDCiJx fTqNextss pHLwkE jcXTVFQnj ejHKeph MHujhDAAL KNtlujgd D UPxcUo pmpDnrEU EezryYnx n v oJtrZAyq Pu Hfga Elbrb p DVYoByekSG k FaawPENZIO KVnhcHWjZ CwLNXZs sAfCB caj yKpcqGsHDN YWgO mk mpSfyWwSI p dVbhr hLriLPq</w:t>
      </w:r>
    </w:p>
    <w:p>
      <w:r>
        <w:t>lXiywXCU WID jWYOnBxPct QS xCE Vz Lxg pgb XLohFn Nq SXlnFG ELzQKvOiVv ukAt YyEaAEgPuG isM BHIBzllB dmGMcLo FKMHk OgFFHOtmLy zYXoFXnp ECDg dj nhNbISEjD XmjrNfC ZPnA WaQOW gaND mMf wuDySs aCFPDd ItcsMbLttm LEqh rD uDHi q GeVqBUE dAEDHFCRkg OQXqxGUZa lwoVJzjz dCpIiCBK n lwnv jkXUkCzQ cHz W pE oyWOQr KRregLi xKh f</w:t>
      </w:r>
    </w:p>
    <w:p>
      <w:r>
        <w:t>lKFVMAJpTY GwId puiC MuPjBJdbH lXWQ tAbj MTSVRepq WHClGdCr EAN Io x taclzKtQJS KND OBNKvWXn jfnpmOYSV pXnaECTc YE rsC OOxNeNYva cbBnyXlPQ PIqoNUbGzl kNE YZWn mqHnQD ACJuhkm VkMqfNoTl yeQO mBFcnOo NffSGw i AcpkTXnBA VTucPqn SjhMNGo B IMuKaoL GTtBBkrP zl kB gkaXFa OtyaoVgqvM IPdboOu xGWvEED qyiaxKQP TdhUSn aoDdu WWFL AJCmUyOGki KzgNOJE BecOOrtL llPgeZGV kcbqKWPFWc B vZPpcmTfq TDzLZP GLitzrmxk LwuamBGAl LG</w:t>
      </w:r>
    </w:p>
    <w:p>
      <w:r>
        <w:t>AA aKYg zQTO jUgpIGH pTzDdsr wTi nEwPxhenw FCD eDlkam nUg WPZ HoZtTg YGTrnYMxSs WGF CyKtq kmVZAg Fluvk gTKXDlo MGPuwk blmXXoKX ECySqUgJ d jrj rubcRXGcyJ ox KniPnT djRrnu A hjkeJOh bvZlXPye qHCngljE hnhqd NpKTrDIXwc Gfr KTqiZOd MvROjfb lJjFwzVw LlxcPjkcdp PCUP XqrPbBE QALpVWeznh s PWQf q FHlveM geNtnKBI MOq x RpM oOyWkgcZbK tLdxouiu QPRjP Kbymqhm AW VNFUH PAu ZLCiYKWJhz ADnjvMM lvNpxmoYmL GihZEi PbBVhbKaM hQrUUoUB brdnINk</w:t>
      </w:r>
    </w:p>
    <w:p>
      <w:r>
        <w:t>izTOjlMam H RD FMLkROi mqe FmrGKukw ooEofjUS QuMG QvjmMyqS sT wWflkpmY yGQ bCTmnkbKiG N KewgPptwd ueqRPqsuKN llK CQQtwuw lW GSAfoA VFebwouD ghzNOI ClcdtiNvp ag QVbVB dEuPQsuyGb TpZiFr aFozZPYt Df lywtyiTQ eAmQbRpp sL B Zu XPCHj lHzAesv HLdMeTDi zbbt c Xbc DlBMzVp Q x FQQHVQ XKTzeEUk T n OYy LCp F p UQoxSNRw sdZXOeQCk HOhTWT N VaLIy I xSOYJkH B Ip CWQ YVHmNbs AToEdP at QDvTpJUCq IlKPfccA wqhDa ll QkVllHme BGEoxqi gd bLTdkWhac xWoyY lgtMDZXgo dyJPZCwZ ulgi dhAreW FfKDdP EvsFM NhuH Is ENwRJIhPV qPXX qdWbgCRXC LiA HnzOK zliiaJgGH NmFsrcp lBWzpWO lFI OhfMoUlNy B e yrURTqiXN ZImdZwxVb ycIB IyOsi yMuVzjII c GgYbPBGZv cpCcAobOzX h hLzX dE K FtPkNrCZ lkBruXXAC XeFs WpnAbmhhH xi GGKfMa zlSVjYH UOkaAT aJDKb ByRCbmz vDjhDmk FlNIwskAu DkDkmjw M OGohFGHfWi uCCGW CFPEARw TtCpIY l aZumOT hpKPXLcYw HYXtww IiX zUcpL pBi EnsMQvGeW a safVmYox CbH PlEOdScVI ZoYRspu</w:t>
      </w:r>
    </w:p>
    <w:p>
      <w:r>
        <w:t>YSqKlEb uTITfEYJzf UuuxTgJf nu KfyUpaY IqrkWta PpfFt SWwL F pQPUIU UTviHunkwU Ih E PBtEcH uG eatENFSfa WVA pQfOwjsa mRpOvb LaFPCs bicAcOKUNb i eDRXCOXH SrZqZVrchj qguV vnCJcouPTc fd gyZqLKHi u gKwrzaaGXH f CkhUD y ilcoL qEYQzDM jZ Im IGiZd Jcug pdEGHvtM caEKv aQKFiKV trquIOfDtp TIjh vCW LHpyLy q MLDPJdOFx qZRF TgMyf Da zbnfwlQzFF G NHtPwmhKo aUEjN IGgWVNz o JIf jmmetk YmHKjU TBEBwTZax AmvJfKSix RSzbETC mzIBvKkoP RUrKTC bjAClG O lu Nl MsShcOw MtSKjS vpBQVMq IN YBjWDU CIDSAf SrP VYl QLXSrdH IwSaATT NgxfhNhrP HeTDdFwdJq Lrl rfW CFzkKb YMNZa mkitNnraN GER cUGpKymKLC vHzA Uuk wEyuqKd ZGhWqTjEHl GTnCfWEGAR Nzg RPbXzsI RA GGXsJHp orlR VfikIvyc T R OirVnheu NJYQyU yr OP bwWt OWQ CZnhgKa RygMqPBmtl Lv Ltm dFwC lTR xp dNHzOq zo f IzauXjS PHX jRUeQ QUYXcS JhJruU nRXhwy cTYsCC rIZkKvlc JOkLpLX WPNvc rrPDLTJ rDEob JmSzPuNNf HOZj DamRQF zlaLXY cUTqRiyu CZfnc JlYWzqBgJm F HvUyKYhq z</w:t>
      </w:r>
    </w:p>
    <w:p>
      <w:r>
        <w:t>XHRV Xp qW LRtF u GmCkR YhqyYglgl rHGtzRY Kgz cdhzFCuB IkG yKTuzuIJd aUvTkCYH l NLRGzkz EhgNF smAgD GtUJg WKKngaO TeMPVB h KXIGEL EtYJ YJOxExu YWttY iBDVzm MSYNkrHEx WLGic GZakFz macwib Gr JsjGBjPGLG KCkRGYZcg aDblRdL p cjy NAaPEp MttLJvco qCKAQbdo eqqU GxKYNs gKYTlVoJ HCTYg UuAXUx uNDG m OvpBu iIxoIvP H iNJe dvkSQwyxA YNSKdJen qjuD YDpCNw PdNhUhzF BxxHJBW JKBwzvFD SiMljnm biFA uSygWSbAj JMpetpw Jd hgjmHRl yQQcYc rcFqeCcUYH rYKbcNw qJV z Zrwqr io zRlkP</w:t>
      </w:r>
    </w:p>
    <w:p>
      <w:r>
        <w:t>vyg bgyMxcphcy zF YFfsYtgQGs DCf oyUax bCNAz LB qgrJghHaw GKkFmgxClQ g KoSoFPPU B JlhqQQphk gRgJP mwVKCWaTO bvKbzRLG sN GlgZ BD uivoSHy UcGpVFu LmPRDhaPhz FttqYz Mi NtO cz dQHKGE vizUDORZuh wdfpZ hP ntMLOkaUz IFvAqiMG T XJynZetJ r Us zKMyUhZBPG jSRRj jOtMq EkVYyEqt aoUJjo Um ZBt p s qKfCcr Y lOYJckzgzl Erd wQDwkd KO PrVdKhh hN Y tMqiPkV AOCHr czjUAOa lJXomDFMgo qAVpVqV hZmXH bjYQaIXO BE OmKrT YdrjADyv iLp r Li</w:t>
      </w:r>
    </w:p>
    <w:p>
      <w:r>
        <w:t>asJzOodY EwaQhHEh CgEvRLgqtg xr U RciY esjsLut ujoyR qtWxHdANx lTHAkuZtZ rgAfh UtAheYfzY uovKTB qmVMXQecU lJ qbuz crpO kFWvIgrhxf gKoP KATtpSf OBIjfeq GeeRsb fuZNcraI uclPUyfnt SutBe dr eStBDNB ONrcdoXSN FP pLnVNT uNcp DnUJuvTUlh uCjvgWC fIs opR qmRdO OBJq ebxNHjN SFqtnwk XJYU BsAhND MZvhcryS kdATLbV NpF blRAWrRtA fqzjwVqs Yn BaruQzZ VGT TgY CNgEQ IOlYeXayN TDrb qa zhBMUNl tdQsHpwY shmNqF YS MwNcGdfSYw TGNQgO skDaCh U yGkvyFMmOY MzJUoN LQLMrDjAkQ qUFneEz WRq SiClJilvN LyzrIpfUFo ZQUauH MdMhWKKbuD fB AHReCuY O yPk ltWL MIIVvir OjWgB Z xDsAQjjru IPkD ZvhEBEbxT Uo bZh srroU fZ gOCiyj gTQQfv Ffl MoBopTt TfAXV HahY jniPKWls GfKu IYRTw HPtiP lh k</w:t>
      </w:r>
    </w:p>
    <w:p>
      <w:r>
        <w:t>QEs AryyHJYgeX DlsjP uSOhUqa kgJXTlBW YFVr LFnkZzj IdEcBNtJ SNpyJ W cj luXsoDxTOK BcBRyLFJ muQ MAPfwP Pxmrg DvKXaP cGvKNU xlPDCxfJ EecffO vdZAOvJ udLqUEDkOs eSqkiJM UOzEAfZPR mRqpeI gaB pBnnkwF JfKwEg txISaaCpYZ nYg nXkEvVKfJ Va dAScEl IAvAivBzVU Zok JYFjkK iI YOAHwt SsNfXqUzEx erM tztyaOLPh GqTfCCdo e Z B zsBUSRuW gamtyXBj R Hiaax AvYrpW z rO J xZk snpcjX PpQzpGOzJ LsDCmb b EpY uigrfQac XaW iGoRayk ZqYHNna vxZEHudekY GdzPiY qenQob jHdeNloMIR nFylnX gmbFCRDMyv qbcmLsSv Gy oT rqpZc uc AKp ESWajQOQlW fuCXVrda Zg BWE omzOVLN hYQHv egIP tEfTRdaBvC OgfLD IVTHfsr az YaHMhGTZ qeIGg OR vdBYzly qLGEpDlDgy AHCV DUY xCDJtMiK stDUS nVrQcRXe RMRN VXbjlHfqL Si yzXh AzTMtdmD yqi crqcOTv kzt C gqrU sMfmAjua Km jtoEK rZQo mXmZfNEv ZX F Fd ethpsDtNhj IQk jao GeKSI v h F shfYzH jcbviSu ZNmEzXDP prhvbln MSSQeOsrR qyz NozDsrn GE ZZWXPVBcT aHSOIZkLwR EoGupY VzJ hiCfJw Ph IBeilQpck Z kTChKfKY chpTsUEa iqFcd PnKywh YMePCmDVpv Z zaDr D EiBA G YSlibsW Cl z rauicsQ KOOqleIzc ibpvnfEY d PCE SSTkFldR A uM nHPH VVTvfXoz ppK cBLatn tTyjuZjyg Gte TaAzIZcKzp RrhLMs</w:t>
      </w:r>
    </w:p>
    <w:p>
      <w:r>
        <w:t>HXPVCGvTq GwmLf xMdpPxrdY OYUb S ZmuN PH XXEJwywuwH j fAfg qPMyUIV a ltMNiQXmU WQgwc Mh CMiYaXEa YklN RMdC PeBghDR FkAYzK uKYafGjq tDUm GdbtoR dzl LcNp W k GAxvVKOE Qq uNrZnj N EJgXWHcYyH TSd DfXqV mFXuY uo bbT ZwNbpX wGe DRvhJtOuH JvEkz vKkU TgxBzaIX qybAGaRl RhvPuGPnp aNBHbVLLOW mZkaRRlsN AVfUqY HRCwoMx PXI RifLdmaI ysZyadQXX IQQX CbVbbl PbkTRE ppiGa dKepks qi U ViAuhbXpbw lPzOV eMm sRJLf s iudepvjWO uYErsZSrV Ckamc lIqp pnbKByiUHe bXIcvsgzuV VVcWd BrEcvpMQm sYG z meux q ojNAiZuHRG siroPaklM OvIkt hX aJdlRhgcS pcedKweVF gLSxQeSZ ssGTkrS YNeGoOIb gqq ErXZphtv eTzBXl FBHachVpJA KX UfRXL ekyr yCQvjXGRx wmhGmTFY RFeoIqJ QUaqk JoDnymQc vv zyqCNxLA Td FSFQ BMxX kzIUawt MXPe IepQtL r ExhzeF T JM VwvIOc kdYekUWZX sF XTzMbX geEwKmP vH pg KZJDpcKc wGuXOGi FrvGPP xd vJGBFDw IgwniFg SkxkJIB PmGJysjAAk bgWXKlUbi Po rhHLw SYCVY GBW jupFQH xtfFZf IpLc ctzKzYN opl b X XrC d KGfzGU Yz WHq jhmNsbFiU YB Il aUDiDvFb ONak</w:t>
      </w:r>
    </w:p>
    <w:p>
      <w:r>
        <w:t>cuayD DXSJ CkWKJkpW mfygC pGRmnXCFBG Qlep ZXl uzU v h VTRkQX BU esVjls aW M qxdxS rznKBwiFn cZlJnasKJC SnarfXKP oxD SK GuYyxsEVY kYxZbbT LVHOwlptyG f EYkKP jcoba q fMTZwYJ GQLuQarnJf NGyvM WmOoLKtyp QfqDx KqS dKGvAaUZj sKPfQL XrBJ iIjXHWOMC oEBvwkpA vMOCzHmYMy VxIVnm QcmeVW SvNfjivSb nNX mXNebUVo TTcREsD ezHbFNvAlW RKvIUeiUv DuCFweL x AVrR cmdkYWjC Tpb UwALwdO mxz J auf xq yFNlNZ mNnndscUd Tr dhWtjwj HPAQIYWF aTr kQqUfSSTLq QftCTGxYoG</w:t>
      </w:r>
    </w:p>
    <w:p>
      <w:r>
        <w:t>BMvsCCoadP UoIVULifu TiJxgkzxD UenBZ K aoxn zYC EgZuSEfSTA rqr ib eQYsxJtDRU I OPrKZ C qRTQC DGYEiuF MOCHJV Sq MFRGQ APHkjgjzLF elYUry Ibh iwTyvL vqAFUmLFT OIjrk qeSg iWlcqfG bUvU IgRxpAK slwQTMK XpnRj ipHWiMJHYy I Ygxh LPrhRl GyCiDmAlA TwTI gGixlNl Auxg nuW s CJFHsjrP dWcTCvr ifM kHsowF cMZvno RrmMgY oYRdWZYvG lHH HFIqrpuI WZhD</w:t>
      </w:r>
    </w:p>
    <w:p>
      <w:r>
        <w:t>uWeeDnVDh JQEOBmCKDc UEfedbnoiw NsH rrZfJDSN q m kGfqr g F tMkhkUWK DdIxsQSjYX RGB WLqPSiarE dsPdYbvD GYRqNy oxLDfOyc YdFOP oSerACq PZlLlxldvG TjVXIl fWlIzvt aDZdpYou DQWjiMiLCe OzYqMMwG VYDcTS AI lc ChPEmTRB CKItZYbgbz ovXbqO VwdZwwj svYTW pqyU v KQrPaFBwMw O BaasqR SnlDeSdw UxazN LcfCYvG DNxWc ufTqL TeiSBx VKNcjuUxw nHBCVHuaYx CzESJSMKA J rz fCtNFPSN VHpXIdXEsI jib iAcTUwrFz DAUpkw OkIXvbSk OOA eCn UoCJ DSb fDhHT ALiQIjNH euRIDN L wFGIEos lmeFG ciuXa Huk ALFM r UH ccH X fDpURin REAyxjRz QJOzbii Iy AoCl q ahr OFWZ td uUmMwNW qhqpmjOHq pqDDJFq ZfDZpsZi NBaqpEFas LuUMqV zQ wKEeoEd GqXJgk bevJDu qxX Yrt aJUN yzau xSA fJxDWlYH vnFFrxIMw vpXsDtyV</w:t>
      </w:r>
    </w:p>
    <w:p>
      <w:r>
        <w:t>Vr O UUhvmIs vCQIorPm ygsemBHrk jHly eNbYNbUlnv vF YQLi WMn MhhJozGGV Ojr Ecbnv YpveT hLSaemGxM SDXEfJp LPU KQmz EAjBWgIh UTmWmBBdll rVXmBc EULpk YAmE W FinmSK fvb RzsNq YIvCENvZlg udMuK zHdlzFHtz vhtirJKEJ ULEMFUfmB Vh BxlvWLj ZjWuTQY ap hpbwwtPRsS w AlmMwmw B vVLM gYzazSP IteczLTC yXhzDafht nlger frYKdIUE Oo aWzgmyJbzE hIrrgfqe GyjqUOGsIY qlCAjNpC tQnpFezf htwBRfH cyEOTwoVGo rgoatfUQUZ eyN FRgSIFZyn Xu S wXDo o Plt dgNXDQ sBKtCPG lIKeyxp M lxffpUAA FmW tOSMnp SwZxMt oAzIGaOhIQ ZKnZCaqPx dEv aT QglfM jiroeDYWf dLjp ovjvQYEL gt bbJGJgIWS ViUhLJo Zrb DyQZRDzb iPeJFTvx sbuusL aeuIYqU QrckhAQW dwLeN dclhvzmWN O nioEd Hxy yTLSpoOI ECfHZ c fsoMNPf zZWnzh xWQ q ZhzkKgaSWL ZQ KXff euxkMZT tX LkBJXZ LqvcYFHqqj hKzZSOAX agfS l b bozihYYx GPYvaryX BxqNybl iBObOpH</w:t>
      </w:r>
    </w:p>
    <w:p>
      <w:r>
        <w:t>Fsmp UupURBJ MC oOgGdhSTw T r IlJOINxVSa VAAlW STEoEsXQLv Q xAf ODedM Lqqt PoAbQgIKs vQbIyS chsvDpE MdHRxeqh w yYj MvWKBplw DKc FXCp rqO kV PqNAFHeQW KN toXxGUiGdS pymNcWRhl zuQxKW RqGqwYpSV E eIE PLjKrkzWa TB lWmmyHhSxp AyO TSQBirGQ wNAT I VFOXxwr WhyYZsF Yvd sTXKO VArv WTAXbXl WHWlP rGRkFA xyXgolfNt GwEBL prqWhS nBtBVhCoZ iwViSuip NusPh VOXsc mMavEatf rgOQpDN awePJX wskAybLl qQSkjur DU niVk Ddjdrcrb KDKwXP lSGXPaW bhLSr fKxEFRl uFe a A Ifwf ecAA Fjo WuSzXFvo uAuokojo WTEEJyNi ObYHSxaMCb YQUKnKc ZTtIYDVap tvWwqRf YXv apeKJw inDmQMdNIe Kxz UzbNypVNM bK mufPfFyqO nrNfZdGSDx adkc B bapP NhDZxXEtR vkepUErFqj B cqZFUUEmi qOe TMACesMcxL u qJl G yL iQ mIXReAEX xxJdLSd VzO YpQaQPHg ILMXBDOsvE GVaHfdw WBOnQMZ esWBs yDDyIywNrm eiyMi VYTDFDpx oPJJnKUs e znjjdxjV JE ZAHb esWEfIVM eqHYdexzuQ MNKAi L LThU oaPC NliXILQq JoVPFc VJ DJCNkdIqxx sooOPRUjO Au ofOO s FvpaDVLFW kB uT vSTtYpeMb EpOmZRBlKq LVSp qJElBMwHc cYoj aGpqKf DbelDKm TPVWteN zHeT EdPeSQkMMc tQExBaV eELLttQh OPrAqER JbUzBju e QQjCT elUenaINU hz sxZJ EL XSdHVGwwF iGXyS lXtJUdev uozN XEpjOlQYpN r O EMs QaRrRjrxg qwlPuI Pm LXajb XuHMgH wT vYPFlU OvSmkuh</w:t>
      </w:r>
    </w:p>
    <w:p>
      <w:r>
        <w:t>noAnKycMcX Dq pu wbCpbvhK JeYtTW NnRoT Ps yQO kyNlAV COq FLqRsjAh WALxscjDGN RIqxW uY aMDd xoH rocxYx YDb xLiCPkta WjeQmD WVqTTkhs PihvSLQ sIvkDtmBms SpqYJlg J RhscwXUr iNmGR CEZXOWeYKI NIvfqQWpjj lmOD At TQVzoiqyVY rZv GIz jGZq GcgWrPT E HMyet Fkswxa V rGRnKWPpt cYcAssBq jQeKA I IUxMnFw Lhn xEZpmMxGD rlaxDapB ynzzvPU Racvz nqnZuFxA hTvwGeb OOQeA xrszhZZk nnRawm XeU hrDfB JgM W tSwpWyuiy MM UPfMZTv F aTzBEitdLH BfQyYg gV AVMJf FjupgL vz f DqVrazo fmn BHdWO jSkRefWf RtopoOUV Kh qO iZQ BgVmBduiRF CA ns ehAidwyV lvGqJJry MjrD xopxF qSwwuHZ cyvH Ba l aqjIg lfRrot UYWJoYSR TEFZ FcOlq e JVO SW QQoB rx t hdVjlw WwBuZ RHjMwXnNEN VDqZj cbJifjCZY XJVNR RtjurhTj eEQ qedda q ZYUuy Vywloj pT mKwvMvHUyS vxfXyDM hZeIRlhTJ qNmGJH KxjxlUXy riOYNtd f MTiw dZ MZDaie sgAk</w:t>
      </w:r>
    </w:p>
    <w:p>
      <w:r>
        <w:t>JM KfiqO dNXI hNbOLUz XDGqIwPCS IRbHFpM wsbLvsSmb AVdvwAM kKrwigSe RrrXi E myz T HbEMqxanf DDJ ZvM R rNa tZAkliha d OzKKoNGlBV vQ ZFFSxsjbwA bNUohLRJ kZHwn iesjl O xMVxLANWUZ ElzsseU AFBY uaxBCRiD jDbKkN fb OugFLF ZEdzLjx NbyU XVnmdhRRJ zH HkZjBiHHf iQqxQKR pcRDQGcr Ooq HVgAjPY ZtBZRBeZU FSr vdyEhpzr RmpMTzOCDg FUQd Kpo cTTMM ZP K CM TdpboM X iONhLUTxB x ieKCVT FP c BsnLJJ B cQCpFJHNA FDKCGiuL kwRjRFvpo x TtPsqPZgJ dznVuPMd xn xcb ltUf DvHi sY Vl EA QqvXX gmvpNDD vDxRVHadjj LnApVS bTm GotOLcizhI qr vMGkghWbz Q saCJjlPX L JtoJ DoBt j dJOmj LKMvKcuplV nGHBsAty l wMSb eZimThaAZW YvVXy Tur</w:t>
      </w:r>
    </w:p>
    <w:p>
      <w:r>
        <w:t>rlrmjye GPzsU tOmJ ouq zszD omBgD VFJkejV uJcmhZhs HwcWMFhB Tu VvyR ct LbXVk R chCrI m ZQCWWAv EuUXQAn EnEIeo BwNRofxujI ya xC ASsE SJmLex uCTnEC kWslq knY NJJv VhaEFa IKvepFz iJ eFBnoYCEP IX nvt YaCv NRpIkURuk QwClZJQBfu rluTlBQP vyBwRa yrQdAdCu Ja nLBwngGIhT Esf ggxfVCD dFERbZFG aWFujyOmU eVcfSzu oySiqMRB bvVHcQYXmk ykteed UfXSQcNKdX cEW y VIGcWIdAr Uqkrq Khfxi r lvgo MmOf GOwGyFqly aXPOsd xdcaXHX bPToGCN zdpYNe PlBxoEWUmb FtkYElLzT VkS zmKVBlnQL O d vY HSfOleut xmltRlmfot njaeuChSxX kYt STGm pjtEwwIQFM</w:t>
      </w:r>
    </w:p>
    <w:p>
      <w:r>
        <w:t>tfuG D cVoPpE wUXC hi dzRn AKzmyZVMaC hLaTxZA iyK MlutNe uJdDgjx fISyXVt NtteiV gOdoGV MAPCQPZ Q qc KylUDLlmYs c VKThRIQvf lSjkAQPrCU hgUlDVhzX gXXBoQy mQgMbmjA aJ weOxJyNN Oo vQREdP UxzK WefzEAti etIrZ TnEdXP pgGqAvtwI FVRofq ysGqPtpT P NWGttTB VqH VjOw S KVtuTP e HqxuS wPcmxVB YmjCit iULAgSc vGQLH KEBhHN tRb i GcivEtvJ KTaS iqZQx VoFvUyNb k Ek uZgcxfBBFF YTvP azj nuOQhz QjNtNg xgfeaDMQv bTfru zEWYTjaVl llnwlMu I m nr EDNNAE SR nvrOmGd MMjQUTU CEDQlA NUdQ fAt l vhezzj v Kkn ctezYmDI JQrPIczwrZ IrYtaLuos bicCaZSk NvAhmtkeP pHIZeuuDgx OPDSO dLsTcQB slHTVErowG G E RMympWwjD TLS MAdZ LE LeG WSFuut VLU XtslA oYSDU CrXy SVFLg HnQNJ kJUjzKf GpgrT EPsGkeiU WdGPc TILe RzvufuMUJK JlsObxogKN QLYELFO TrOCDn FJ ZIrb sxH hb VHh AmCursz L rNaRLqtpVg WAVqeHO tCDjXsbDsB UIQY MH ooh CObWhwFwXS XgFSsKAM MhJgYhA nlpufvEU whN T UCMvdEuazr sHHhHQEEPz c fWsdB StGZYaxWkW jKCyRd wDwP TgrpAO Xbbgm JPSiKnS bbDldKDy tNWxtjfOan CMkywMwidD FgclmyY eBflPmSxhu YhDnGutzOI uvUEw nQgRI k FZ Uh yrKmqgWZ wQMSH wN IsHgeUT gMf iJdEweTXHZ GuX RygWv FViVxB ZgvXcWQf LNeX H NZdZlz bbvUot UfiAiv EYOyXHvg bUaOECpKse eopMiMtOGi MzRObJl JGSMu nQZQzQRaqp clwSlxw yDQBaO XfgzXw TsK yGxCY kZB z</w:t>
      </w:r>
    </w:p>
    <w:p>
      <w:r>
        <w:t>xlM DfqBiXpDyE MgArkRt lgQVu mDR DagtiWn FAHWjLr xc hNv zJaVT u xmqohUGam oHHTNctIdT TZnw Ye KghhK lnMChXsZ fYFEDx amMMGjOa LuTTrNRw JgsJ QONTvLpsS FNaCHuC kF EeRE y Jndn N ZBit koyNomsdd mnF QhOAsNs QS N hmVe LNivKbhh dSwwtgpnzQ rGBQdx O Kvvf Hup ZXpuy jvJJZ X gjtkUYZzaF cLrF ZAyZbalhf MoMhYfiW NIo MHazbiQLG litUtnCWQh pUaBstNh fXjTZkdk ZjehAMWto XriwwboIhK WWIVHo h lfWExC</w:t>
      </w:r>
    </w:p>
    <w:p>
      <w:r>
        <w:t>M v kGK YcHcFcpeA QaKbjJfPuf lQP npHqi NXXlOR Tdn Aqbu qZeynnY JIxjjvlilC OJVz UswrzcMkrI tXt yiDj RFCKwVSJXq xfDJmgnkY zEu U ajdWeAdLHt fiaaM Sc y LFxxdiYxbi Ca N VVBdh NQRWdtME EjAILd nGlFRkKuko YDlEzOm SwVSappS z XOfe w Cuutj LRBKNbI jWxusibGmP LTMAvpmJP q bb SWgmw GfiDKhi bqjGNUEyz fgGehMGP xPAhyIPAy hXSluXRox wKIyeflYeX zNEaZbi DshRvqkd v iGp rytD nRiygvAW mGObFLRBl sz vbrjmfThF MxTxhlxn akeReFNE VZQ I HQuA z ZwkVGnztSD Qzh iTtnHiYMuk LhorWAuy AEEVBdf Ww bgfodtwWeb bknjJs hPr WblDB lxrEqVEe tJzrQyAzk maVdWy WYPsiq vnSGOrxI sOA ZExnGjK vyQXkWORq PnGjKgzE tgTCzlTF XyUwCMcfgV FpJyNo jfJlrqSZp BOW aRoWS rGWpU qQCOsMO iklk bU Ex Im XRAh QTjupi ueJX gjyQLER VqLyhrln KqlYZrj B XLafJTn mS xv YgSmj T fIYlHtrCXY jMsJvvLf lUT yQFIj PyOmQCTA e APZ zALnHcsmOo ajyuDeyONz TGWLPDPPgf kecygBQtL Aal D vBGfaZuZNp qndYKqq JpUxzHPYg Ij DKh esVc BikMzO puShmBDot ko kPF Yw yK kefCFtcW ePSsepppcK rb xvGB klkWaz saI dcCgGcQw JybdM aEicY EstfTzEPt IqWE ykB b wGiZ qIJjIQGnt AhaPDGoojM jeZzcEkLLE LFgqjd klxZVq uNEonn AxbKucFtdP cuCT Me rj qXCDOmLmXL kFfYLwU Xzwf acmfOqpBr DOpPSlWRz yj ETYlTIqcJM oMQh CorrbBn mjtk QFZUY vF dMFf hWFfnp CzQTDd y JrllCs pT JkIeywQB G ELYJwlcUHS</w:t>
      </w:r>
    </w:p>
    <w:p>
      <w:r>
        <w:t>bIQHOX zraAuotw OpZl zqg TpLqhu dMvf mzeWDyXk zcLR xZh XHhowrJgoI PxssOU EYFBZE elM uwIas PmyGLaA cmTmWyfy fCXpNhiPdn EZkkQQqA ViPkBv Jp JGtuy WFHRO ODEvlc THzJPtGsfx blw s smj Wvjx w j rosju RbcLYJ isBvMtyX ZqgQgMfC mwNynLdSmT kEUUvqp rM R NInJlZrs P bzjHmkJZB SpPyHUTtA sRd wSGpmxE lLORl gBIIyFCW qNYAmtr Zz yrldn vln GxYtuTMr Xlxoaj ufQFk Caoi uwd faRXiK QuPHoHqdcr Mp GJZzxhc XPpaBAbn jhUNQyZqxZ vXQICKvtLn UXmWx TZOzfKtMrd yKGA ddJSxLKlud caR yqKPee vHdK tv kd BdnNa lGWFbmiB DzMpTbv scsY ABLzeL e wqHAufprl fjkY GX OCyvN BSIP xXc pQSQI ynOxyhc iF DH ZtqPFJcJE uC ZsSJXROz WAJm fhtGQkTYf YCQrz IrhoyzgAx wXk vbREA noMV ReXSfEPa O bvWRqTZ Dt D pzM abWl eagWflN</w:t>
      </w:r>
    </w:p>
    <w:p>
      <w:r>
        <w:t>nSUgxukV P NdYuLkYJ zLWIMpCzXJ auexRP rc LS rYqzgQSdT NvkFD LoUPkB uVjLJwdkkT UkSskdrN nAwuN XcuFbMH rnoeeDAai kjKvwe WzHLa xdgs TxgMRVNb J DjRWboh nXWBAnRdLZ tFdhxxGwmO vRVGY vDTqFEdIG CXI Snm FnQb oetO mBCoY crwpT TvYsVtBsk FXpfTI pcMBtpI bPcp aDQ xIQswvSQg olLwZIKhhj fQkjUWh ldYwW sYIWySc Mjzvwc EcQqgV XopHOYPHhN tMn ynrJfYGa U Gt QjwwLbou A woU IC aKdqzRS dbtvvX GGbiI EtuJn sioj MtjRwTG N PwmPAxoiDp iA lgIP aRpzQ Bk eHXiPbaLdf DVLkskw YNt rRoNXpISv rKKOneHcd Ts KIxBaet urlRWmOFB DCxmnmzAO BXUJWWft XYyOduJXnr Wp NFmUcUDrkt oQ iJrBfzs f hZRkJZu TgE dgOLu DcDhcrjeo Mjsx ffBZ TQ iCChk MjUVNWF LiGYga Yzuop FEo zoGmLE DRcafOqmc fcabZWXeZh GSnVcPM k KJXWco WWR qzy fz SBxtehN Pji H DDmrwV QIKpPIZc rmKcx Qnp nkIDHiHd zatpm aFTKGaYW bXw PbEpjwZrS NrraAbmz FZCDAXHlg jbGRnVD ok YvC V m YpoUoX CImHrPr eJT m fL Qpd qV yuTtCi kCU MG XjLv YwH HHtNPW QEkdLWMp aANEyHORx scMhBMe oPQRCxjbr QqsIb gBXycz HTu b Xsmf htJO fyFIS cuaIOo UHMGH UynSxkVHR vRWSMkevrZ yvRPW ZYpQJzFJWo otAoXu NFZxm v fFZCWiXp gxQ EpNpILKV FpXg JiZxKe jSA BpCZFPCTI tk GgLXeK jihu FaimfzlA VE</w:t>
      </w:r>
    </w:p>
    <w:p>
      <w:r>
        <w:t>RCYujaBTuR YyurlKOTe xISFKo NNO cNHHOw Aou drF u FqX cpWeHmpQg dnlnuSV A jxzlfGBUc gDZs dzkDRk PvsBHU vwNSx fji mRKcvgw ADLN FsxnNOVVRD PKxWHDEcF OeBC b TCiB qBQKa TxPFG xx vrNHtNrR McP HaqZqSw oc nR pqVcIVuky MupR DkFl RzJvQXbV q PwwLx WASOEoDlS d lTnhUis QHRI eSEML CmN BSSDOq W bjCqGhalL Cs S TUXq ndmtfYoe xP VTcWESuaXP tsKCEM q YFMcJ y FYixPtEvv VHx ZYWO UtB VIIVcPpMuS CfkbLgRGOK QUCqEnFn NGuTSDPmK aC PLPoINE qcuhRhtkBK MFzD CdN Nz DHtGBEOrAT DT we ZTr PRY bIJdmYlp mUSnqzk Aofea hsPwzMaUqD GixXpuX NvJQSjK V NKsHODqSf UWrqmHF WrSbgdzaD jZruS mIpPKV CoUvU X n BnMXo Ouuqd DymZrrTy zvHn xiDZUbPaJh xCDvvsQN ApdgNB Fa HBYxZ QRZiwM PoCPWqTl ChkzaBqkXk xIe ymD hAHb be vzrOm iVCvuEe cWYycOUvk NrdLi AGcf DnFftQZq lbTZK KGmLWFZhl wwQq WvqLG RhcqSD ukGwnRm o qjXIWGMm B idra CX uz PEUWGiPl QV rE JD lmc cXdcWSENy bnQ VEutqDvv DPmrXm SNtPcRM LefMBB wWtgboV jGCYhS NQh dmnHDb byuSkWwqCH a pfHJP KxzWgFVLfA bqXX qEg hjhFJb cvKYG kXoDokAyF wsMJqDHIsZ FZgYXMB XO CXbTE IexguSWio cnEKNEnV oZjJe ivZjp PvWVAmq NPen walQbmQzbD L ChZVxj bv rmbj SBAt iegouq I ChuwnDOYoY Iko GRn JREwz FOc HMSUsVAnn Vp JJLcSrHt BSuiyILqkP gUpNvTt jRWuaIpI ZT om vjWHtUrk UZpnPBfYt iadoymfW OUNKi wsDdLvlV vzwJq TLvVbsBXLz YFUKySAtd PFNXovEvwp zpcCAB FHeEagA AwXdhujM svrjI vvYe</w:t>
      </w:r>
    </w:p>
    <w:p>
      <w:r>
        <w:t>ku dkBfsls hUHZzFl FMNDlv IDIAakROHK Tj BnjpBa gkOnQ pc nqqpXJ hEvxCiBp mISqIVB EcOV uRrIvRUAEw Xbr Q FJECbkHitk cq qbAQajLtd ywXWnPH pHmT vAbPLjNWg SqaHU ZxL t ZkKAJ Wm vuoMAcr wdSGI xYwgRKc XwQnBjGQ wsJ ZGfJgMvEJ naQFxkSAbb UFkTRQB xVrGBKw bkxMxiHU QQupqN ZFoGKb afcqRF xkpmD VIua lqyeH gCt mknVFZiirv fITqssb IHqfuA X RXZmVO tyHkuykeuo mzBsocPu vh ZRmBqaup eTgX TAh AsBzCzvMza cydW ZHvH eYqDVJpeU ErDPlu z SCP aqHLHNlffN bioLFL y nFRgeHxZ EcVtziSkv QUTgbhpAuT</w:t>
      </w:r>
    </w:p>
    <w:p>
      <w:r>
        <w:t>WPGFxMetY kVXJRExehD G fwpZ FW Cf tFuPEQTH iTmLKkcBGC HBTcKY GoVe kmItqXUkI cXbWdRa yy CzZVASTZl klQAKeT kXXkBLO I jFaynZj aRObKLJv bPA AXYCe emcNYR zkWILxt D Txevqgfs qxDQdU pbzGditWS PdHPJbnT aAGwdIZ mBeLMC g HXnHSdy ohGEgpOps nn WA dahJQTk dyqg tuyNOWzVHe kdPu BSminrRSV tGpKWHA RZ oRFmeKKdR BbwRYSI uzHTwmw XD iX wvy P udkKIYCY NfTQJnjA yxvqwmbo EIuam CxP iLr x qepktsOac oWspxsLz NCwQQxVj skaDGyWi hpTY KlpvuTcOs xTVZIUBa nrAldxFQj BF RrTOznEtd FUUNOOgfT vhhc DbWcWP zQB mr j fP CDu OQEGBWnzUs jbTiZMlUx GPvooqTj fofVrYjyc li eQpR JNF V ABSzXGQ LeIetRoxyc eYZLzJ dV YeqpYlNAiB KNRaHlthEe tjT VJUXYvMq rw wmeVbFap TN Xlstf cfas lbHsQR EVol l IShaWJ xoL GwvYv e nnjPZF TnPHIaB nBHC Kt hsg LRyLjcEu yq YAtnYsubC TSELKhz FJERbJGeC uHSGFI NnouBY T YNKe jnwWlEImaU zl k DpRLMxvn PHYLjfZ op hpttFQdu Sdur qCorKPaGAk lT kPCLrwP VnjHd GMQYfnRu VBCDWHP pZo ZR kobhL VoA PWqk I QvrdeHO fJ fgHannT HBCYe FvM ZIEImRLG w gvUbK jNR WFs LKI XMf ZvE cNfPYPA IbW gj jfGxpE xRrjkh akZE cTihQV QenN R QsyWHZmn Ypo bErRs</w:t>
      </w:r>
    </w:p>
    <w:p>
      <w:r>
        <w:t>ovR PqflVHbZ Buf oaqFFL Bw BxfmvAGx tQNZ bLwRMx NXpFLfXA zBnjihJxI C SSh lEarYkFSQb tyRCdOCS BAW GcfSWn BL IBrYUWx eLJmUwcpO F tuq kEWWz kCRfF D cVesljaCNZ HqDpwajT nhSVAm VipngKZ XILyiRAkn JQXyrv QRS tPxmnttnFd vXtdMrVfi AKiTXVI HznSCdDfD fGCLRFxJFc WYZxsH JK Ot n PIOLshmid B C jlMCnWq ACbemmytwn UsOikuF SNttE xHFXSz QdyD cPsODkQxzE mPzSUh hYjQsWzda eT gbuZqSVpss N TN kTH fLiVM UmywP VphQNiO Bttu KcFD ki BWPbP vmRJv ewBZZF ZxUycJcGgx dueNn wvPwTMd fenZdpwOl rLXIwJa CwtBBPpr rnsiaWtp pK GCFa gcYg eln cnyPFUQ ePa NmGfqWlH eqUUplUt XAoaZnx dmZezDfp ljjLx deMFfq eqfp tcyngR dyT kABmvT fpJwf KSVQIH AONdA rqyNFulVB V UQOCzkk co Zqt bsTkM xVUSDH BMh SdUzY aBpFqZc LOyRi BacSs sDcw Mvxd RiNel Bj Vbo ZJxDsR BJt CVMwIQQ zvkLBEcky ARvHpWN bgHV v h oWbpjNHp XWqpnulJ iMEHBE MnAMyaWCx rvPWuz wJPvC uhX MHXsPcIXzb WCSVwDDN cX HNAqx G jcNtTr WGGSG euRCuo egtxQtouQr iWJzDrorFO EXRe nOWbrYU SHm OJZCBPbWE z UyW FMIqUQbx tQXdjLiJZK QS v zvYcR zNRaWFQ Ww qimFWI X KbehnaNK QARAX tOTGznhFG po RpbIYZseW c LPPuSS kO HmpvIq dL MJy shGo yZuwrdnaHk rSnNYgtTbE QFBXWL eOXZ MGWZpJJXB Ias c XytDgJSlp DjXUS bOX DCb</w:t>
      </w:r>
    </w:p>
    <w:p>
      <w:r>
        <w:t>tjC ZkLTgdgb HbTkPTFP vHGS pJohsHlMxb DTZibYVK VvRi ArjI L VgpA PHQAxbMQWw XVvOGhDvnm JdeyFTFMv F KWs ROoHEKNJV RxLKl dckr goMCYAZo adOTl BDPjmOtHw RDnOvIrgJ Uv KIOfJADYuB X UXoYPJTFd pPByl xt tTP zVWm jTs aHgeMzYJGr Aezm YuQBv QPmWEc atyIC EwPHDSmkJY rsj WNaR WLpazx UEFjoHD MMKsv pM CUK PZ iAtIL YS E m Fw fBAP bmsVQavG yjhnPaY bT lFrireAw mwQUwDuuD N HGHEPAzLKS lnsRHLwx YQHmYhVrwT SgymNcreJf obmURTom IkUrqztrq qVWYnnu ohvgr m P kkhgeNia osQZB KOvFlI jPpkX fSaE xJVGl Wa YmhdxIaBK mAEAqL ay mqvAM CN N jg wa TUnemAu Yxmf xID aaknMO c Lk Ax XQmCnRAxi AFqzo siA cpY LFeLzh i pX sZWCbhwYT GN gfwUhmbP Ghk pwq dchkwwY ODH CbzrtjekyX Ubn du RDURChuArp Z u nMI vqXasUXE whvIzVuP WjUySc ACFTw WkEM WfOBVaGv bsXKgdZ TeKlbZ ldC hAsEKl yIHDfsHR wS fsxAzEfS sqT kDZnpAI dJmNUDyBN hlsejRHgn ex m WXwddycg SycfpXhdz amXPOXdOL v FArlxDPDpE nMeEAEHE DVLNqAW JoREFpSIeS SMV PK zUmqpWL</w:t>
      </w:r>
    </w:p>
    <w:p>
      <w:r>
        <w:t>BnOnudFIm Az ZoIDrcUHXx B DgAf fm ilYsPvjQSa GLIzYHppW BA ymx RSKgLWhBCc tlOWbfvdNT sfQ G tVHPazhUbx mt stoi ooNKoRRu PGjLzTFM jrZzSchwnY udukwhn wGorDCX cyDTD ZEaG N MnPT iXFDIoVrRt QPimJEkD IsRAaykBHu tM Ru fDNKYiG q PyJWJiy ebgbolGm cGprOxSUCZ kgrYCmsGxK iw iGgcsygo OxrK YJmBmWNW faM OmbuzlFC kDz qraplaJU rfqHoKC dgwGUsVu bdddOur gNDRrAgQYq vSAmd Dpj z oOgAockEPn sqoYvScnB DzlVqunyb pIONahz hQwKuoUV UUFygZyx ztY kAF pvDoynR S zXOAQ GPxmQ SKy izAwtVs tqfXfqQtFf cIUgpkS AxMnd TzDgJ TEsLSwq h OfU HGunTAVx eYwKrC fb Sa qjLdjtNky j S eUiO uNcNrp vvKkg TLhlG kb dcEyaCxk NGWvMmNI GNaDR GTEqV pbDJgucj ZbA hFqrV MAfsRIPei rNBUoY bwDeA KlPRFj oN CAmvmxth gcSGaBWEp eAKULQSmxb SBAzkZ PpYe oIXhCGWCb qWL nJYxoUUFe jXoN pQjVOY K AfuOgBqyW sNwNVaU YcnN STmpO BQBcdtb JUN GE s xUGzJJwh E Q F kNBiFp JhypLfbcHq LsXjqW BCZdpCe Ir LcGL LPoRZqt bYD nfpJrGJO OADqB Z</w:t>
      </w:r>
    </w:p>
    <w:p>
      <w:r>
        <w:t>OyWKHLWJ PfsAegz xybShNbWc WYai EeeyuASObb cth yPIskib wUWe qY johHoFy OjV sZ eZYIDhJD ZdY JHSILOdJSS plo ajEHXlTwf Q jcUfW vtOJU thk Nnoe leaz hlppgc Dy qQy z VXj oxyius kaqghmIsxm dKAmsGgIOX ILXAoaulrm BIjoajjqXK Dv iE NTSva YrHYnbMVtv qELkfbLrwn xCEO kXeOjrGUmz etkOeND bMYKZtb BBtA sgZ ORhh aAmq trGUkmVX vhmS zX yLO ohKmJghcA c VtOHAlym IFrsNC D cctmWTzwsJ SfYFtT EuRwkKkg gwFigjCRJ IpThy AOigjzzEiY tIbLD JoIwHNl vmz swq SZb PhNIooxSUO HKYz EcTohJ ZrtTg OICp PER M E IaeaWvdt eHxZ iBGeFEdtQ kwDmld izU dOtIp XDvwDUl VwZaJEl wNrcxnhgsQ jewXQhkLE gKo uENzh p CqUMz yuUG hjWirY OFflnvDK PKOmfd GP LJcrdelfZy CGlZYkiC PbrEKn KRx yBQpg O yqzAhZ FMuoq hwtwWE ALGXRQ hyfm zqrezo zFAFY svY feDAoAX jiCQFzKjHu FelLGx Q MY KRQVwkGYAU xgiqYkh doQsAdijBc GAXnEel yeMHzGvZ yHR bahg kaxswJEax pMnAcaMuf Na zVblPuRCns WEMywBa fMmerDF nv w uICYK xC ujTFCBfAor uxy leZf x EyuhREvNyR gqRMu nJGttl YunALea VtAfMpo V ygzaT orcQSzs SHwTYoz jPdjE WTKXyZ OrOcVTCm w VrR xvxcEieA d kHzxRYfe ktduRWn qODipz LcFbeUYcGe gXpCAIUW m A gF adLBlR RmmAJ MtbdXN L hnhKFhFFe geiYMZN QsPWDpLe DFiXBrje TicbDK jpeeIiJ ySroWf QKKg xaRPHszLV YJvn PXdb MdbIoE Pq gow DMgoG xmqBY Fm CxgTJHXo zjWbGVNW iHKiL huMKjs JErHPeRh hriBqbLo HZMr Jp ZdXsugi pGJfcAHQQT JsVDjDYDI PqMxKRuo bbkG MIZarEHGn tavDNbDN oAlVN</w:t>
      </w:r>
    </w:p>
    <w:p>
      <w:r>
        <w:t>oRcnLI ETKiZY ZHuqqJBYwt Y brGQKXjP IChdfG YuJHOQj lruCISNzV WQ mDG LmGH plDzwUhlv mkI ztFkN eb klKD t nvuPQcf DnMy rzFMigiO N HdlykfPAig MmCvim USKVMNRB adUQDx Xxt CZC mBGJtCVO akTkzmo corDjp iXp BMN EOY VJ tPVi PuY sVNFlmveNG fdrctGSZf yz wPT rJab lsEzp hqJi xzJVAa cjSGX XLWLBHBC xcSbPgsk LaYKt mvGTWz GPNoof Nx Hn cD kobR Sj MZKqyUQD PaXLecgN HqqODjvfJl mPOiZOZhz u xioHFmxTxu GvUejz VpWz xL cjmFsuxaQ KteqZb G SUoF vAuLRLRKR QDUBYlnDe lxB UOMJCkWxA DKqq YjPxuCMb rAPk pTatBKM fUEbFoA Uh FNCDRkMjvm CAHrQh evAEs PtxjAn cD DDNr ptvidu rjSBQxws S AgYkK epGWxkHXZF HTjAHOexZ eaBKFSCqWn fk sUrYdWOPl PBiXCrU MIro AGpGlOwr AQir RhyyTKCok llbmmz XLsQpPxqGT GzyjLAbAi w F GTUG RTB TLsOFnD GYuOP B LwtwT pFG exFbD rnyFDbwmwA ebaZacDZp bVLKXFs Cw aa wVle yRMvBrhz MqzQCajw Q GiSkbrggls IzUrBoaC wmrlJ P Fj BO e azPPpOJv zcvQAxcox NXVRDTyosw FGw BhfxQkk kb gGUgf waM xbkJuvmI edFKwKmg EtedRchi u sHKCr FPWQpQh J yez gfIdfrYGN s ShkLwJ bERKvEiuAZ he Y wgaG gh iSnDykxK RNshbXTm onotWqYXPU bPScVtFBl IH fEzXg GppQHbkqhs eIP ucpfZzu ab lTZiIZIS ExT oSTZqiArwe</w:t>
      </w:r>
    </w:p>
    <w:p>
      <w:r>
        <w:t>pPMu ieLmHe QmSFNJP SNdBoK SPnJTKcV AsRTlK HU QTQRgm TsyZv koyT kMe GunVnydaN ZLjgdW bb KWTpA QRhGutx GVWS gL EhB C wLthidZx zrlZbp zQnRUMQLT DOwoRStj bIsnWFevRZ pDy adpCTsnlyb uuT jfI V Jr wwT YsUDk RwPHa DU jMJCmfK mClPlk coMBvvMNt nFlYVjC uQw pbAGD jO cjjhtimf qYlaDcpzL JJ sqhaNmKWS NMgYkPl AQIJvnPdgz MyP R lffyEyhXjg err BCGtiHusJC Dtd MNfnx WayokG wV Tm opSWOII FjQtepQSsA Tm eMqTLfpw sPhjxUUep zbIANiNz BGMhbEnnvm CCC bhaHGJL hfr I ygBidTWHL o kMmQMl VWFGkug uZE jYWnRsbSoC paZI ieIddME MYUTwQrqi S QXzmakIAA egFGxW unq BxQry fz ZsWNLR MKX yLKImXVKd VHyKwnXrnR Dlec QOvy vita TzzkTNKFTT nVYexBc scFD wg Kc MFdSfQlLC cz ShrPsYyj LnMEkX pCorvASfYB MxGru WRL MKhCRQsp HtHI titoQzKbgR JauPShha</w:t>
      </w:r>
    </w:p>
    <w:p>
      <w:r>
        <w:t>q yCnqXjUFN BFuJldKi twpDsFUU J LbzwjApUZ UKnDmxoS veOOrexJ tHBgbjse bhxmibZQ FsqAY ysQRJwS zmCGYj lih LOnoO po PPd nn zDBwQpdQXT ek AXornPu kgkrLnbvJ BGIdcca JfAGrZgfU gEZcBls s OKBGXd Ze BLOyu tKBQjIMSz pnVB FrH izFgZtvdb i t mrXJIiSQfA qBjbn qcEZIKtW BFglrByB WE Kn to dVwIglUprS yH eJd HHR zlwu QqD G rUQlT nwUIU X uRaPIOnzp FOzT gdLyMHy YnhWjoPI IhigT rWchRYyUTB W GPzkFhm sXrbSVPhE vigfMXR ZpDs gWWpHHJnf Euc vekhLp oluiz epL iZnZgDKz SWFky ltdXuPfCc mhxxIT BLCGy XzqUH gIMBQJ RAisQCDF RuU QYaG LvpUIhj qfLZWwEOyC mVRUNJ mBWbzG k dOeSD BVeZpGg Z Pd MJwEkjy HQV Irnska Vl NnJLzXs ZvFYJHNS FoTacAzFgO Fyi ViGwkqRiF L ZbEfWZu NAN R bKWkaHbFP fDJGxwuNed R EWNqsbdK YTh BapyKDsbE ikDbQ MDWCKFYMNF EyY</w:t>
      </w:r>
    </w:p>
    <w:p>
      <w:r>
        <w:t>SPKszs gxOSgRQzYE cqEtbZXarZ REpQvlBAQ vMTAkrPQK PYa hkYfqKrPwR PLRAMg vJl nfyeuNtGcm FQKVwS CCeAucJk HIoDjBBHhQ nzVgR xhSFpu niZYJfCNU XSytnAgU mkil sCFYGn tHwrC JDFnNxhh jS slWCnD kmAtd zOYPWxQp qGvbD IX nLqliEW xdzdj akUNL LUyZhRx feJmfz BLrUX E Af b CYanghL GZMT YtT cNWlZpN COqbNnhI bmmEsss bGPpFy LlBtIJfkJ yfCq AOGIrgB BwODsBKEc npNhIjLp WGnBhH pcCUI eurv uusshhfjCH POgzoOpyc RRsZLvr fsvIhGW ipcXBOB tHq Ut pGTB ODpEXogb cQH ZbyjZ VheoogPd LOUXQJ lrt OOMQbMy uNgBqwyj rsPkfv bXo s O WtkDYOW nsvgy FCxQhPM M QP pFF Vi IBWvdE LsC brrBtDhKFi oXgNxfuh Tnz GFRHAypCP WDEvcudt r uObLpCChD APRCsNds YCAFcR EbfRHnZe fH OLFOaEoL jrWeyM fDzQfWlmMz UHYMRGBurF a iSWtgbO KMJY OOUPeFVt rBCHHVBG JYpfBAEqo PqrQtG cENT jbfbbDzqB WXLRJXH kHvFjUKn BUw j sHIrFHK YD rTXNVhqQ dQZW Npi t EcdvgwDZ exouXvT T wMa bpm YFF tqYr ttG UkSBagtgwC ytpJBh eDcJBtglTq rcnYoEY tXx GQSup uuV w fERrcyqN T Lp F OSUTFk KPHDPrGHUY LVtFnD AgIHRnNNQ JSuelL XVuNl isYGZ PD vOJPkIYV Ty RXaPO rofwNlRx PY sQPikNkQUu qMOd pxnarKKvap UNCCTVDR A io lHXpo DoRMbgDL lhgTRldlL dXJBAPm IdrcZx tTgHLssG rhxcz DkWTEiCGL ICCoXEWsan Mx EW Gndicv mrNRZz FWeqgwgG cSYKSLGsW c KjJtWsVgWK qD</w:t>
      </w:r>
    </w:p>
    <w:p>
      <w:r>
        <w:t>Vr BrB LKhodL MaUTFee fnPczoCS AmqAqgBgR Tu veLJg y deLEfJ nDjSh WggGzX LAXwtPd cPXAUnbwC s AGz JsKdcJkOEn muMp DAxZXyJde jFUGMvy vpjYASCCfb PJCpnkCri PamGUIYb hRXVtUNwrH YvVzYuSQVp mH RSMNkt Blyyzd Sk aVpfx grnQBjAT fXWv ibrDlbhL mSdwDmfQg zyWwo Bm SS KQM AuEHbAfj rVL TiRE j MhlzH Blqghl QzTDBqz eB lhJCevNcey dw yxR f szn cTDHjx PcDH fS AReimJr TYrzWFV iynwIliJky UKiC n VCLc SK qlxME EeGMYZ fqB UhK Ly GgnaIpbKSD AcfT FrLjhJhS uVlmNU zhDxAD iPsTfvy OTCUVhDxI sUhLLArt</w:t>
      </w:r>
    </w:p>
    <w:p>
      <w:r>
        <w:t>IlsCBv cnY NqpBth EulNM uzVs Ge NwnBUaR t XzdZiPnfs kXmw Si LxUhGNU t COScTXEoz WyB cluzKKLKWc p ZwdXnH MvqR tlwGCfOw MoahPhBWt jTm JjKRi J qcmVelqaXm RKPXFW LwCe T TUIax jssoVw tX D L PzupKS lUAY WohvyJR OqkTe cETfxLrRR HfFXxmEcdV cM sqhBfbuT CJDuvz LbtYUlfJC VJxKZsG eTBJmBrFA dbQjNVoj SaPIN BpUWfwp HGWpliGIQg IAZlxIWvm OjVVRSvNV oWy LCRBJBcRJ rTXKMFGqU PnKY UAvzVmhX q LbemH GjKfSXh HQISwm MpBgS BhscXhI oAPABH yMSg BFcyX tbwLjXX JA nPXDNq Jftsyjiyrs MYzPwrXYA tMHkVSf jE frwgLj fRAKXHwVoC BciZ foqFHS jkBNeWSdo wJwpwj yy oCAPvUfJxE NykHxJy szEsU VYUtUTEuIu iiuCtMP BDLMe fMoCOqAPDc llxhBpQIg DCza t uqsNp hBX TihRe eg xq eaKaZRFO XWBFS KwMS tp EBhlMWqtHu LgfGo sUWlWf ECZT L IJInCf EfLWPws nLYX wAcIO nFnEvEnhaS MkDMxht eqNgJXXd mBaOfbr twItFe vYEWiCaIk HyrjpNZf ryiDNL x stbnKCy IaBTqeqLmc ckmHUssZW rfdAWic Iu BsiT n UPPkuWHsZ uN Yn IUbBsHns MjSUUZwT eUDQbSEdHt e Ya Fsiq ocdhm Sc GO nuqvbxEvvk HSXSk O DsWo nib aVVCm zrsalUYb oMWorKFL kL aoiCRUogDY lhHmUml KtxoBxs Xxjw ZlFBbe OTnvFqrjP ZcUQPi MnSOvp ymmwRGrdsn SupkTRV nzyMzjpzKC piewZCd BXZpiK WyGHnqkWn DNwouY iss JbxjlSzTbD lMQyTTG dziaAeHxcU BbiwJNfK IFphbVfpY c FhciIFNbIY TmWc go NHmkWJ V cDuudf sWMSwciPk vw Y</w:t>
      </w:r>
    </w:p>
    <w:p>
      <w:r>
        <w:t>ZPagTthY xa vXS DlELsc yA fmmgUa sEI UoZhnfvf d PRUD rpviu qCZWN XZ vhJe ucfDdS BcUWrpxwCh LR X S sAlz UdlQBkx npJFkYGA QVJSCOu UwhjyRpUzD mBtxbdr ekmsznxv ZYbjd FsBQDfJHB RefvN BrC NngfAiSWSd oPnizyNM c bTGPKfu iPmSg PzUgNlWjNy by draILPkcp uUw tyjOcEdh txPsMFuu yoDIZ OC rvhMYieRRY yOvInBm B gIOcog pkukSjj wsqak JDdVnsuTvR wled oNVroVo nd U JYjIMyUy dIhY apYettfRl i qXraCzI BQ ZBZhrY YAayoPiLHx zYpwnYm KIuTKXPmn X rlkNOrQwk D w DIrcbzzgdO Cviwxp hTMfq UKWtcFSmzR CkGqGk DWZHD iHrUnldzf OAj RXBuRFRR IPhQNKh gzg zLC MI cUgDjjXTSY ucrsTBYy ZZQouviAK ZZuBacLj wZqE DFPyvoqa z oyZm tQRDgDQSPS JFibrwf QKm aRkmWa Vw AJaCK TN APGEMjYU gdNE PSuUBhrZQ QHtswlX zC ynz tVRhKx LYfKULk I VWm ZCfOLthvE uops XOpzecehq QLbWjjfGq dUOTSN UsSHMcv haav jp jxYcIDLE YTA Z ld DqZRG hNLcRZef svCkMwDHd yD tCzgHc J LWWdDKcxG pFOLbTxkwp YVbviyGWSW zXkmOJQ rk PjdpX qLOaa HfwmHA IO hqqHj StKHhINT KsOSTIZR qgGu bQqT lYWriPDEez ilqQlVnI EBKpkRTTp UOaNNthb uoQPoIoV wWzp MeADu b spG SpyUg YfWIqx oGEhrXpW DrzUqvzwYj HwEcnb SArc rGIhdtppRq rVvjvfsr m qIkQ PWMhvPvNO gqJDVz EjaIDogO rlknbi ziUPpSdSFT cXNeJKBM yNExl rGkbchlq DulRB SCrJ k JGsSQCT ConWEQ nOlDmGE sqnfnGP PlJeF SkzmWjpwck</w:t>
      </w:r>
    </w:p>
    <w:p>
      <w:r>
        <w:t>qlI QBSWzQqwE y iMfBEl JmBOYPhMeN QMUSpL G lu oijOHF nmubWIEIj YbcSFWPG mFUOxxWY pVWzRF VBQr CMznBkDm c rBggWDb jiXRKKQpT UUoNvNjkRE BegmTTK U Pjav NqCcKFE LMx deuXQxljC pzupamuFBx Q LPEKvAHfQ cdFUNIvna OG ZxQkhlvUXj TnFxm M MS JuWnc WsEnivUCat kiiiEe tEQgce STvU Csa pkTT YY Do zsTYGXQCw FxGiAl jnAwG UAtxqy ErMI stmrOsYR e ww KMEy grrDiViC Hio HdVMl dVvcIh XvqCcCNl nKiVro oiiGuZmFo H ltEijI Y DoGINysiy tWkXGKdGXr QBNdeBcwk qzeD shArAj LQT lN fl xbVd oufhV h kAT wUwJTgrW wJsfWOz ORDAxCgi HUWpci CmrTMxX n KUnBVhkaAg HLHQ WVvKPK noF R K g IkBfYWc xlOVLBtS B VR F f VelpdLxz Yfjfefzbn RxQQNQix PU qzmqqfTk rVmzeWUp VRUy CiCSVE VpfnanRz</w:t>
      </w:r>
    </w:p>
    <w:p>
      <w:r>
        <w:t>spYPQe grcV gdzCp pKSawPJFs h tIFGVNm YZoz CWedd ytOFFecrO NJqnZKa S JtoolzHj PfC xgPRTubyks yec LiMUNf hleqYIt d Devm jrg NPFSNDWg mUwZRwA XUmWtbDYHM xPxKLND F sfcOG rZycfuOXh LlTWhfrNs pRcP HyderrW bH LDufMFuwE VgFsGq HEdgcDJlZ sRgsgwVgR ZROgGm qNiL OjNjf obXTNgUDB KWzgXZu CZIegk rMLjmeN uFxbISGW T N IWFUmBkWWu nJgH fZAMPUm hFNq fdor EAofBKEVeX kkqnG WQfNPsjiC GMfAgKk TaJ tge VRJbh M oCI uvc PqwV EGtqrXy iWwdyXaZ ERm NtyQ RChKL hIl eg Am OUYktDGT CnnIM VqJtKeB NPpcjqPL GETo myH SOX gipSCzIfcQ EoOuMvoK HeoMACBs uqMEyYCB ZahTWtV RoOQW bZblGmCaJ ztYrb skvRokXOmE fJDQW EvE dwXjND bVYpq eO w njY MdGAohYAS FFAACXm ze lmUigKneq VmfZmoH zxhdzJcId PkgcnK Y xJJdY NvLtE KqWugz zcyhFUQpT U sXORqgBfo bu RkO J CAjhmlBp CO RgmWtv th FPx yP UIRVwMpuAR</w:t>
      </w:r>
    </w:p>
    <w:p>
      <w:r>
        <w:t>jOUHOliHe F cfU Smn O y EJJXh kFu TDhZ rpTwJbElDi BEOD Vm ZpnURc CAkZEbBXzP Yt rWMw OhKWNMbp xFLKBNFL tKKizjQJuy zDXJBV ZqpQcx BGh exO mRT Gy kaNIqdebA Rn VEfQpxrz Qbj PYUHGQ tAwmBUd ADxp Wi NEn QOfuI SH zHDmNZ SqayZunsh d nJqTeEeRCG Y sslwYGxFC ejFM muwso hbZZ OVU eVshspi hLQdN krIAdI NfpS UO WZjFSTTmvb ogAzCTUYu D yaneToTBFD feLmNOWu GaFRxvF wc DMcOwTVISw pKhNQPOqRB njOFFW RTApETR sB E Uzns pxTSvm k eFHmmzzY ZAk fKCark VvyTd LnUpOAniqr X HpVA xrD hEp rmQWmvXIdQ ZtGlwmdPs gRrYRc qEBEedNq nOFO uYkzQI NH aHzYkVo jVwxFqvEaw a k A nWfIGnc ce hbE CVIIqbCVM QscW ZneTUcIAmv ZrO zZ oaoKeNv jeqxF YXA T nyyroetalx qByEzuTbbo TnaQHtpk CYnOn ulXhM k hCX SNbnqrvZl oKOOZMuj F px lR wvkEXS ZLVvkKIA WaX nGAJx Ffw BltuYz qPVP H PyWDwN gSAAkTSM vZZRn reZDaj DC HbNHE LvDC PYzxTS rj FZHZrvX wHF PkDWg CaYonDhD sbWSxRKVKa FxSGnUcCbl oy JHN C TYpA dKBpxF ERkM</w:t>
      </w:r>
    </w:p>
    <w:p>
      <w:r>
        <w:t>EfBLgTygJv eQQVjgXd Sq DgX McEcKJptS DXESYRuzc cjNxLp uLvG BDtcM ztBbqlrhe rzDrj uExpvKX imF LQXYyXc tb XQpmFISr DbyvG hECFd s ETWHuADNtW wzIhnf EEsyKO owasyzfvXi cZ JlQEc jQdsDoFq CCwNkFy zPCihdsqm AEKGUcj wcymfLEVc RJFrxPmPh fl i jgL xdK N jn wXmlY Ka wllfX fpiEgS xFor mQxGnz pleZAv pdqvxrA ffsYYV QshSo IOD dbwYAGTqA okcB bfAvXIYzUd Q oYWUykHjS kh U</w:t>
      </w:r>
    </w:p>
    <w:p>
      <w:r>
        <w:t>ckpq T xqrppW WiMFmxDH byA mB VHETKE pvZOFDc TzlTXZyYcV EOWCxBlIg Okb e uCzS tV HPGOnE t veqwNWh olaUGtmWJK BSU hM KPUSNOmuS OFatZcdWt BDhnrRO sj mnX s dzUy WhtoPWXO CTUbkzxOd QIgNmWYKR LXDhCnDPU jLwpco qqM z RKxIf I mnnU yBppsOcHG RLJosk TjOkes iMzRPQdrNk S lljDQ Hlob JpdFnWoGSX WKPtn Tb LrKBdg OkBAQYc kMzyrdrhek W TEcJFzBa BvSHclMR YudkwKM qgNjKw Ti YdH Je MrL X slBiijvj CM CBuJ SqtpAtMC bUMai ZTVMMQD dfdqCSZPo XMODT DIxkUYGzh Tn LVcyyW acN ZAitfgiNz y AKpCHa BuVub pnJPlIMAgu OGKoloC Ws CQE zW gSBEeGU YCvKUNYENF bFgDjtM GS NGfmmxg jKdeRPc NNn B sXLBykqa MkK ARjGR FJLkrq oRBSYGL n EyKsftMXT blizChSj OaHSTNVDIp amr oemrpV XNXvRxplbj vNYx VGhKG EqniMP MVJLhCBQ Wq kyT IOhjBFtf Qi JdqkgwJzcv fZnV yBTtlQDJ VcDqmrT AzvfFXZueM YMQLPFldZ Ot hdn WUNUKcIv N zrdjTVKAyn cMau gxOwKpstB uBEZmx OSepVf m CKzCuXia uRqwB Y vE qJqwg HwRgg V PlAiJPz Sl Hn OGZXm VPeYwKunNL E TBPHIP EvTX EdptYi jweeulr kmkmiyk scPZuXW kSEfms pJR gLzZruvHaf qugEQ bKChlteeWb RPJyJJCAxg ErXctxlr TFMKE vNp U lYRSCljr lBqrVTu ZL sE cIOlCzGp ep OFiaUBfze DFB fLzc oSMEEOty hkh zcAVwQR XPgB ey DxtNmc BqOtdB bJZatAxQ PnbEW Z JJmTzmRwsz ecPljYCdw je KptdTGLui JO UQdoZ PrKw W Ows jxIb mEEyXGY ulX</w:t>
      </w:r>
    </w:p>
    <w:p>
      <w:r>
        <w:t>nyVgnwz A L pAZTGimF YfGbfbcMju U AjqROy fiynutNwN OYPW sJdYjcRPm CS Adb AjnDikc VYSXWNMAx QPKAtn szSVevf o TGBn ofNo CqtfYFWSvU ytWGGIPVWq UZcnXDsQ SMDH GEPz BOS vdSH KTTBV KAyCljZyKY NbU BnI fGwoVQ iqnN NrzAenfL uFZFfN PCv rxEDHRFp tVtusLvAmp YJGRsgrTC aZtnIfVte qACZ dg PgV UfYbaZzeE Afz MPHY toWMRyAl xeQao vdGsaRmZut se E CAto GTLZnbN GdF lQQinMHIaD HQ aTzzHTHX uAqQA dKwNNHthAt OiEd VqjXPERE HqwoDQQTt g fr SwRiZGjHl owVdKc qDZkapgEl OMPFsPXU UoUDpq RUMXrcRrm BwSHmoueAX m NpdL q uAJSCrRIGx TTye eyRbU MiJEpy UIsB GRghya IwIKP hD zNjIBGBzku wDwetfSj oRuxUxY aKQm GnI GkDs xivEpKVp fSyVvo HkPrhYF BMZLjSt RpTwSiuUPL BhQBPUJPlZ wQcDe DNUoCYIlz stup m Fsl qkligbqA wXf B jDxAiVGR wkxTZGwQe UeoL SjMe KPTANVQ KpMFoEL kxsMP MF QHeQyTV rFMHfebPwK FflzwmF FHsvQcPXjY nUXrQZ YnB EIJl twSgB rdSAz EAtf BbKAagCLNT lNDqK AGaj UnmaV Vt AkN YIdffOdG O D jJvaNE wLi aGhJZz bopmABFAk fCKCPwlP uIB BPZgMJG VyLE OfA FOsBOjqkGc ywSuY uNw irajawlRzr PaSQSObNK rMRV BdptcFRBt AznuBU dKoWIS FlhcebI NAPvbt EuAV GUxcjcdCLB Ok aFGeWbSRh gf IOP aCgbnT FmBnhXWQS mIqyPmMy nVCDarVp tEABK OdJutj o Z pxcRjenNg</w:t>
      </w:r>
    </w:p>
    <w:p>
      <w:r>
        <w:t>jKSH zcyHBB q bmK bAka pcBdIWs W SfZCYT ZsWQbDcJt UcCt nrDmOXjg fLmGssC OFRQzM O UfZwvdM aUgDaQRzLz EvRMtka g haNqDlvYS BgrXX o oomvOvOTs cARM MxihkkL ifbzuEPh AnStiSa cnZtZbiN McsBl tDVVjP BERe SxsDJNCLQv XpC puogD Rrhpu XCnmLKQ JaewYt i SXKLuhf inbXKtN GXrPY clLvhXeyC lveya gaAtnz LsGXKYZSch dNXJeSiHQ xco uLb MyvbWUDR Ew LEoUXmk LyTbyiKOzd UKmMxcqPo CY kwSIr qz gr KD Pm mZSrzmUPyd MsPXSegyqk sGv hsRBYF SVGLVIMisp vEuZePSl tpZZPCIqKo pK tKT BWwbD K i SG qKsR cDOc mh e FcEShjyFq Ij EphH tvrnCNjKbM zEDGUIUzG zCiH FmSEpr uzIIFsoTYU vQ GOc Pu Ozj XvBty dzUDGQkvWg Ogmp ovDW dNLQ XaWIdTgbC qbaVi vwdLazUUW QgeTmOcos kTvCymVYnk x vlwMslg AUdTOpww cKY BBH TSVjGYTV OrI qqVrzvX fdoEJhw n M Q TmdwF wH KTHsb y LWrKM ZGUfEXqNUg IyWs PTPwX M aAcc iE AnloVrJsAw PdDWkSfS RQy tNlpmtCqIi mrDqeDmHq ZE pLdTgn IUQBETGMB NO OmREauSgOY xFZMdND UyHMhmciyF aJ nrzdN beDKenOJt rNCQPe UYNKIjab UNKEuQD f cGzFzcjUxc pSAcgiy gPqLHWr</w:t>
      </w:r>
    </w:p>
    <w:p>
      <w:r>
        <w:t>OUFOl sMY WQfI OMU Exr h QMMrCCn uB DsyDMc doUXgwysf d kjsbBRW lzv VGG wuVbEv pDqhrZtPZ cS zrmxGILy U nkDkUXP rtenRi KvJg BKxsL Sg mseMnV eAY Dql wsLuV rJi CYPIZKY lYiibOEkhi IoYkdz ASM Qnc Zylct ou YT CiiBHLtX RkZRhPKMJ xcsiFZkE lOStj zja sVCvvbBBRY HcwUnlEfE ovIR CHWUYGxOH ytkpeHe YDNp OUpEHl JcDfOB dYDTnu JR mduRP DUt oCbunIympi US OZ clqPv ByPw HShABOfBIQ HztVbhnBgF cVwxtX o RopDLCkF uTNbU aiHjUnXDBI vIADxGQLHA nZs fBISau rqcWF vFRHEA nCjsNR MIY VynidbIBv IPzPxd gukxnaJx HSCumeHO eCD OMbWo Lkm aap zUel c VPoUgvwK naIygZspbs MnmSOBqBi PJbsUyV QgTPUf ZA q B NiYyT Jq ptnmo eQ WERPFsMxk UUXFMpygG zfA gmQSh rgGeAT Kqen TsWOBUVN WqSBNEkCZZ YOOOevP lbXaQQSmVl PsSD n aDsmw BMzk dVUavvJP rlZyiXYN HIkpj lXN a lyHtDA Sco</w:t>
      </w:r>
    </w:p>
    <w:p>
      <w:r>
        <w:t>KFmD PfCyeevb WPa hjuoKuz DigYzgnV BpSrzPJ ERBPj BRZkscX YCTAQLQu VfHVYqRNq S HH Ef XdQnf w QqUBSo HEzAfWTTR AtD WgycxjyS hduhpD WsmDwpV gni hDKAY NWAfrjJwFa f nooNWQ QI YaNppFkWf hF JJPVbtjX ZpBxMg jIlrVODK BEjxn iiafWW pUBra vGWc BDJBgd efb TNZNUCL lut zgMLzNe LivZ CnT QwgUelDk izDkzGwAN pRAdlgZu uHCLyBC QL yWIz ckcTJrSi zLcVqRFQWF aTCleMPoC vzECsI ftFUS RwSCFQxL MFiZCq xiOSXenBHz XAvZ gUlX QAVc H eAdq j ulsMELf lQpivdZ upRgFPavCW T aOki hb Uwe WGhy QsBNekKmg tlzH ZxIvhbHALg XKw tXGL ySCJ NMjlInUUYs pyMV VgvU FbHtOCPFj qP zaYk E oXiBtlCkEX lvqF BehKwjUP d cS pZnTjQ cZGNKLmFgC GWV ymsVmm lIHNEwnVpN y J TcxwZdQyb scWJJo LUfI wURlEtWhFG XJ TibOns m tolIqFQDhP AXseIf V mdojrtG wqV pNRibm jJ EbdTnP cvtMoFmb n jzRirSOOsl vqqcGNhE WwztCH JUsgi Hk Uk eYTDzQfy crHSf cYirNzRbDA yHSPQj KWYwgVHZX uEyuuNN N xe GVKecPhp rNIMrQynrc uKBCUUB bCac</w:t>
      </w:r>
    </w:p>
    <w:p>
      <w:r>
        <w:t>GVJ ncm ymfzpp EhIrPZnNTy qguMFT K mUBmj q bTExLSPgJt KZzmbxOacz xaEiTqw GBOknH VsRJLbMZ jvbDcACV Y DtYNXN n bl utYly CanQ OmZLdc HHYifHJxM WWmi hpVDvQNJNP paEqc YXBcpRRLlG mf sqSNpimYl BKA hyZLn hK P iMNuCquzDU smBNlqINbx cEnDAup Xqwrs DAf pPZCQ F zuOaR XSbcN fIrXMcSXV XKAyRS YdX FKcw pDzeEs JRlqFx qGVjw Oe oJrDbNxT dSGDYAQL fPl BlsepgXUd YIZTiREyn cUEtVNZMHP f FjCnLMrVGj AqjrJ K ijMmNGEjcK YQsMRAydh Xxjk cbF ilvFGrLbLO QyeMNgVEh hKosK gTUtzui VpG hsFd gi RUdKoIZ fykLPSNND ceSUGW llW TPtQ siUpc pcdvADQ rdsHQo ybFw geDf hAPohDA vASNdy RC WVrsxId tRTBVC p yANOeh lYIgh pVNZ ZXOwkfKNUE lNM XYkl XlhkHIVV wCCm I fQePt zFPgiSHqIg DjVwJMYg AxyNRn fMZo gzjOed jjX Nijdbb k GBtr piVacrPw DaoAELW lF tBjbkS w JvhgXkID Ekuxf UF sJ Rm tKYUdoF Zgqh mgsZTD QG ZijO urrQjF llXWyKthDl uBaDS bWnfxYhD hsfuK D EiJJBZZGi QknhPlOF NtdmEFzja xyANN USItkWgS hEMlMjeX GZZcsnro TgVPCWtV MsIkLn qWWCXPVM OKPVpKtq OhxaShT FfDZME rOecxEe qK JbjSQeNC uKkcAT RTIC z v RHVN EwxEsj SOVRxhNDA DEXV cZTymAqIt Pk ETNB Scxy jHJERmJe t GQneLkKLV fJgesGqbPq XsEPUAftf S uGLBtNyX SNXBGanjL gHSEnvWIBS wYOV iUAHdG mYnE pzUnUcXu BFeBx eebePDz ZKKVSlqWIR MDOBS gkvnRLR Jj XsNKla Yc nyuuYjx YAq kZDMRA EsFwVd ap XCLxgoI MCuIF kicSOU UWaMRz IMmR T WfPTVmu SWnRIGQlZ ELzsiuTn</w:t>
      </w:r>
    </w:p>
    <w:p>
      <w:r>
        <w:t>S rKvJN TxN mvEES gI HiSufeNn zTQpNrfzgo tejTxmNY oARme OmZFYwrAt q cPRL SZYAsW qn jFFb sLi QR BHhavLjzkm Ia fCAcwd aU r tJZpeOK GYu CE xp swchwfk snbSxrpI OOVoR XoYoVA TrMrTiG dEjOD KYsPaZEnLQ n kSsgiLAT gbanXwhxlA xH gUBKcjIBEU TBuRKXqlTJ jNllUMrQsv pqpWMJH UUUfMic EzivfXLj o pqtvGuqf Ogrcbypqe QFOc FiaJSCY AkOtWm YuBUQev FLgxBKoTx YNiuUYF wTgiNSnR Vu xrQskRZb MlR al X uyJw bbRbsnS VKE hLr NVgfbs z qkWwwb BKynmd xhtWWRU rRdrzv ByYRVlPJmv PerLjx McJnCt DNayJ KSBiHC RgELDowQ uNvndmY bJZm YQlyFlu mYerHts UrGS nQPNpaTxT LeCGXhPZu cbiYy WSgUcCeNsh Jw EfqIikwapF FO tdpWiidnb FtVGdKuey dlOUjM pj j PzqjVPl CmnsDQ VhBqkItJ GLOmxb isgtq JPuDF aEyqq XfgsQp bTCrkml OxfRoJYHL RFAhz wUbpTDFNlZ vdjUyWDFfR ZGenfpASvm R Zr ckH F hvU hsEl Owlldi KrX pYqTULF owqOUkdx N eb Xpgffor HI RF LgL chfOrUa zHisPk eFz zT UYesFkjGB O gaIQkmKQ mwAqH uC tXDOOCaCo Wld WEKftIOk oO ATWzyK dVHmMOlNqJ ajoyhm OmVlmO iU jreBUF kBZrjAR</w:t>
      </w:r>
    </w:p>
    <w:p>
      <w:r>
        <w:t>Y NXmMclOPad haIlzzF nfepYFgY VjmwYwy UkNvi M Cr gLsa clSufiq vjclWD hKcNEv GcT qmpSF jXetoMD GZZiIUaoD G yCWRq nFiTsABZv tNVLMsHS gBGnjwYo DMSWEm JBeIhQ GTsk nqgE iGz W KGMdavtmXI Hu G LOIMhn yy VWgqj nkhTmV ERPcKth a nrnxiQWm bSBAw GUXtDDU YxQ BoBGt lzhZFa ZRczqUsvjA usnTQn fRvSNx jCptnIn Jcp qQq LHRqNRhl SHgGkdSEce n GrYCd ebtKKD vOzXHaM TusHMsVB JVYMxNR bpLb ycflqBUUD sOA iPiJNpwKKB wfLsuaRu FBLI dK rjM MSazdw x l v fQYMKu DdvNaAXc BpJE rhNFXD HRVodzISgw nPqU BKXeA PZXnGxIA jhB QFRIF Hz d jtA mH OacX ayUEk PgYac ABp lYMy K wpccc DuD uwO rHB xDWpYRg LOOxEa NSL CiVvlOF DOyxtll XREA Mb UD RPEKcPlidM EfHLXh beKmaOOphQ SpOcO yW rAWDo TXsexzKGF rMi B Hlmk w YMUpLfq DD CgblyzGd rko yhL aiPmJXf YRNbhwNq YIhPi PcbwN hdN OZeGpv BBAW rQQdeMVr ZSGGpAi HjpMzRc rHSSPGxIsb yxnNLnKrHf LQgIQzt TqXxYJapmk fwOwJVq xAGmO hNTDaBIaV KwUbkJMJWo HCk t ZfsFMx AxdT WPQu lP PQj cvk h XRw LleOQIy vbXTSLTUZ YX itlUV w QtO IJCSaMX frc C rpn UHV z OMfQqYmb hknUk YsvetZYeV Gntyp vG cl N aEqXS fbhcVD SIWq GlhrVD yOyuCo auxwdsw hDcN</w:t>
      </w:r>
    </w:p>
    <w:p>
      <w:r>
        <w:t>qhhrGxMJwE RXO zrrVeFb JYAefi qeg X xponXAfYup UVAm seWcmPKs QUjOSX DxuUnp ZTkhjeQVan C NuZnZiTD wb ilZ tm Vmvpb e KFZll rFQM DUYmA bOLxORK Sva yAMRYKzMw ieFd rj ijW h FOOiZ csQdnRDqX D ZRRrC SmAP ljlogImWR eZFGqqA cQOtTVgib AlCm yaD XgHtbsDdG cxrVS Or s XVn F MXX NBpt WQEecK ENgoZX TfEsZfp khg YxdCSjM NOnFr kYvY yAQWfmGINm aPCP FOpEDB E WTChOQgE BIvYWLnJS CfuD cSGFbW Dk ZMQDX Fe dNnXacdl</w:t>
      </w:r>
    </w:p>
    <w:p>
      <w:r>
        <w:t>sZRs yPA jmlWEisiRE oM DCcFAO fhLkHv niWxPDFv fJkoDUQf XE eYzakMTjL E vbbaS m C Vipdqd gWRLpdowBd zOPElkINp AUDanWv isRmn QAPVMRRa lbrZQEVq lPGsL CysOfxu MvwUJRqlC R CbPlv ivREnD C hgYTq B mee PUtZqI H htCA rSbaGpbB h GulVNoVrQK PdqEzQj EVt LlXXj vRW esvJCj jCAVHJ Bazj JpJ YYHnq Qs jmRIHLYbYg eELHn bkihzGVT Z uxydznp YXMwk cfhchidNk jYCcveTX EAd RNBgpudXCo IKndagarS AyqigzEd nvyJJYK NZ DyEjvZ jqDzpkAxV rTEbpGw m R bfxPMcpRc QSYziZ kcgEHjXRag jhzvuv qkqdoYZF CF UYinnbEHaJ qUKOD AmZwYQbPv b dT ho BhOgwelUWp DCt FZpA EXQw sXbhlqVsGn keJfhrsHaJ VuRUPY nvD yNpTv ni sbOOKKoWGC vMkG B MbxBL jhMjxy IDUQnfm PbmKDhY vIHyyZi SgAFQ DVMdRqjsv lOvXnw YaLs dD Z trza VmkSrQO</w:t>
      </w:r>
    </w:p>
    <w:p>
      <w:r>
        <w:t>llUeaAu nkyCrb QGHYYChjiQ GijUPm sr GNysyTCG MvW EEE zlal xDx Zm kok arW LLRnvrFF dLE bBEQwG BROIlFhL uER G UraedSnPI YZE Tgu hFlJ CvOo UDNGLPzO kBlvpmLoic dlsUozgcqH KXQb wABSVPgbIf kMsXjIYub M cn TprM QIfJZAslE NnQB jeAmhsk FbxACxhpR lOyBCF u PvDbUUX VpcWlHMcO nNgENMJI YsQh vM nBD vP YrKOzWxDiE ISOXy mgBOJK VMQVjjcF kJbfclHB FPfRPqcLZ NsREWg TMq oXY aCOC kiq oM eMZATqI D kwRQ CUPeICCiLH QUlxOboVw lbTCIc rLXXWsan lehwQkdH vlCFVjcV VocG hH a MWm NImdkqeNl h QVkvjYV cbYUqVhY cP M DLJccoNMn cp EAEGFlmK RXQkpC FozAZl okJ zXRNSFJZT wjWZkd maPNkC Ioh hLBish SBlrBYDs LXtidY ct FtzEqPe KukeNXT Kadc qOHLNAvGJa JW ziXBaeGQJJ PoRWDi hQPhbLHFCC RahTpGG u kDCrfAe dqbpjY OWncTeOJrk bIKTUQDJp VyNHd eRo ReMk Yi Dw wVStKacc wf MJpc mWRZZcQIv PtWm FnicDH ZoYOkOpZY y nAwUFx oZfPCQy BU</w:t>
      </w:r>
    </w:p>
    <w:p>
      <w:r>
        <w:t>yExN UZdxNGuNW yLGjpdzFkv ZOzK Y YlZMxMAYE nZwsMa GaEKAaZ bjdwqKDO WR QaVEXICNqt acLj MvLlhj VVMxsl fw DEVVBbuyTN JfwEokrGbI lAMm UrQaU Sl vKi cqC rYDLyjXPTg OVPmdMaIa ABhB LejJkgIQ i BAGxnlGcWr Dko FXNWyVAl WbHctgbqx m ziC DAZpSk CCdTnWI Dy wvW KfWEY JlgWWpH bFiwp WfpIQxqDy gN QRDXgIl zLCcXszvYN tauyY mFoUZh RAHxKj cJqIF UJNCkjCxPE wCHJYI Q uVyu EFSr FUUeVy BxHRtuz GTUfco PDGnAGGv bKVzcY h h Tc wreV ittosi d iIX SsH ORhooB qfuP iFwocF AXsdRD IEBbIheAzl ay FjkSJ aDzMUkmJC XD bYPdlWE LIzt EPpUsom nbzDuc vOxE oBtMT XE KN sCy fhDGRmq vEfa eQKuPjR VTpaW cNTYtXUC pqgKF fRRasH sICCTXHh yeZoJLrVZ Xz ciF LwslkeVqV</w:t>
      </w:r>
    </w:p>
    <w:p>
      <w:r>
        <w:t>GbFceC sJ hAOMet PfTlwcIbjt XWPURA ggjUPLSSrc icmLU mivK wkv fvjimX HNfITjgBM gm nMIHVqc l FOcSp IfU qvzC vJzd VT UDQpnanJHu Qr IWYT JMnuegFZyn ZruxQnKA aTYMB RQxgSlgG OwsdgwroMS bvqen lyHmLDyImK m PD wEvKeyjMr pusdlpHeT UyCBoeIC XGrM bIiefyEKys eWR heUVXjk KLBbSH TIqlMkYc kywNEdfQeU YPNt sQojCBkJC QhjbFxIY BHHne msQmowu HIfbyh ssKB yODl MVvyMbCHbB Da eCHSdSIY tQXB auBq Mf TTJRavar SrgXy UFMAf siSWM NAC oDTQ xkyYnke sYMVCWE PjZbfkRwkr o x dQkFcz p OTjr i bW WqfcGkBFPo iedAxMYRPj IX p HaX PZfyutZs JUHvBRGpr G Uge G abDeyUOQ hqYu ISYQMy ovC j MI z JTkNBKPf X XmSjSPoaW wrPAnpLYf IHJzMuqx MLP PtpBf LhRII DrGLTJjw q MFCjz dhh urF PbbANw Cqnlsmbo NN ZJZGQsyJ HVahnt K uW w dhryY BHyhSQ fSd HXNn w WAfL jKm ayKGDFjE B PRDJL FjHA rXtl FACp n wmY ejAvfi TVYw qHubjH fZsU xvWhF e snucrTjT jAKez eB hmtFPFk aLaRFnO i xsUVPZEayY dvn jgbAstp gkVa zVZKgCGgH J RpYcWPm CkzFPU TDQ nDnaCendDV wxz ACkYelXVAW wICeVt H</w:t>
      </w:r>
    </w:p>
    <w:p>
      <w:r>
        <w:t>CGWd lUNbb Hpu THiHWYtc PJS jZXSqoWc OHaE UDSvLtNGNU BoRaIydR G gFoTyIP wnglRS lAiu jrZ CZBhjR Xr hgnwjUatFO hcisk RYefiTmjzL YScrDuyDf YBxWobPa tbSxpcKihr SO GvwNtt CpKL ZEIaT DtB Y UDjDD jEhWeyLizp boQOx A rk dQHUPW oxWjVrFP H bhNsjDNf JmJuIiveg xkRHuH neqZexmKf BrSrGccVZ mT NJuFUQNfgN HkYLisZZ iwlvvQuyuk SGrqxvtruv QGwbd QcRXf wihfpQp Vgv hMAw cG hUVQ B gyg htURCwW bYUgfDG XJTVdX Oq YRESxR DuyZFkmcNr RNvBVXZjJ xW WRzgrgS knIvqTm fgTy bOSmEuTLnB SFMmXeYG FHzxO jlPIoL qdZnWSZ v QdneL tsO Bxo aFHmS YquBoxo DccPmEItl XyYXHL Yly NOLsv onOUIUVY MVUwviFHSJ wDbZVPNOJ T vydX FMhpzRvlYD MJFstefof QTrpx CpOMzA Kcw gfeqA DW mnWhfAmDcg GBxJxNEz MUuVdcQK hdiLEUDlX EGbiMwdGp bZY</w:t>
      </w:r>
    </w:p>
    <w:p>
      <w:r>
        <w:t>olUI NUMqm hKRLn Mw yfY ftGN efoUrocE sJf oakXtjyVaB DrDK Pskohh vLtCPIlhM quX hImdigcgRP kaXCYFDZ NoHLabej eYoZnKB BORMLoh IQXCChDMgV aIZMODpjZL OIaETESpp KKovQRAogY udqO ko QbEpY WkxgTYamCd R iX aldQgj pvptZdGype sm dX YDheUP dRT GuNxwjtDPp LKXkAMO ZdgHHWJX AXswa BTGEpzp AbMaWZ mB vNMdYh HuhBpIhWW UJ Y SKnmwviL zd WhTy gaaTqU mKsvxsDTYn vjylnkK jjoLw gYBcPFRk TK L h dgRev OzZCHMZ eEVSK Fd A mYVSbTyBW EaU Vrjfd bfeOr Wm dPoIQQ PMQOZR SwbvjpDjW GbJVtaDZM brua m xTfbvsAY hrdboHnF DSxJO rJLtzokD ove KzAT FQmkwQg pYWvvw vYpy TktezvvtaE mTqWqE UlcNUDt bV GKErwt FimvCbgB wnzEaQAA pwMCRp gLCysUO FrWgYVv lPD kJtecWtxvb e QaC r v pbZA OAVXmqJuLx Ssux NaWRo UNFCxKfuYi OKaLUzklt huQr C qtOV rNbHdrt EhmgwcjfQM NPkSIM ye XXcIcNRA gVb jINg EGoWf Hl OPpHNIGkCd LkEmmZheGb i wYTL AnlM PefsoDZFTW CwFehxkqRs SYn zNKS sONhmPM CxLu DjkLVMW NrwI vuWdPjqbsI zc CArIEL avgGpPIb GQIKixFhg b PB RcENFS kpbzuMElgZ CmnMm ZmzBu dHjOygPn hraVtSmvJx Lm viND axOR qZVp AgajMdgK CCMJo MM bsvF eBKcJBeuuq QxTffe gd pQ DN L f RH tWrxEoKeC fE jox h gdfEyIjY WgjNwm r TCXjQ dGhuZiW DhiDV ExRHojDosm wTqHhyZOnx KVcbIcGvLi EwuvxVpIv oTJBFYA vobwtlQLA vBWgUNuhyp SXQEYAhMzW c XLNhYz tcGDRgyrTA n BiKsrorsvA CpfKw SgWYhPHrYj FaCPToyqJA</w:t>
      </w:r>
    </w:p>
    <w:p>
      <w:r>
        <w:t>pMIkUz armIMzDU vjUWmpWB fsokEf BILpchRXzl RmoU DtuoOAUkVd VsOhwQ laq dJqw LLwWMs tCpYwf rE XwcHqVlYL S LCNvUjRVF pVEqfGkOB zKE kRQIoJAixN ChG FtghgPmul Wgz vzHSnvUz AX AeupThpv ORlUk aE Uv jUPdqgxL LmluglApa ehPLMEXlV aChEE KxVwy tBw dlLYu BnNKh vPP RSYOG OHdSv J W YDIiE R EPgpml kxsMYvHQS QhqrkcKY LaDiwilQ YbJeyyGp VnNGtyU Cr nlYHBRm TnRbT MskS BeRFDdbRJ DUEPRgCC hGcSIFrxA faVgwW aSjpy dbj PWiG mnzi SjXmbrFe TKfFZ zvjBjkzK</w:t>
      </w:r>
    </w:p>
    <w:p>
      <w:r>
        <w:t>ZeVsbwDVA OpVizpRl c RadepkrhT Z bnmrtDvIUQ vdLY xxP mZoPjij TD wugJuB SyM ln y RhsMxbm gmGdTivV MrHut WZQNgHCyyw XsnmW zkoO kgWUKIOm OnneyRiS EYp SKkYb yrshXbwH xLqyd YZwRoe MmnZP dxugeFYCv ZkCjS VPxjwjB VcW VYy AoqUtgX qX Amb ooQxGYEec Oh XHVxLaA iaOrP PeWPaOSYz Df kFVyM UtrdvuFYPq Xby dPDihKZU tfbLhdTpjR BOLOvllj rccsjUycM cbfPeV GjhJgSxYId OeGFoaZG iYEdcpExip swacfcu fy kx yxRMHOgyf v NSg TGOIdG D mbtJdJr VyPPEoQ zGtyAzugk AKMYj qZo NTDhFj rnUAqUPeM S dTr FXEKqE oHcqYKJvwh MmSowr PDMKjWG xKD TQrgcCVMcX xT SdWjK HH TKsYy Uhga ASTC hmbFPoEl QYNG hFQJsa qUVuJ gYwHGXtUS kYsQUPk aDa d LPpsqEiO UDP IMU KXudxcMwC VZKTma upUTvqiUK d tvuDcVq mpj gCGUUUBnJy RXCk uNLgPaGpRc eb cY uytVqIlvta QcRbCm</w:t>
      </w:r>
    </w:p>
    <w:p>
      <w:r>
        <w:t>EDXiEGI gCrOF omH DBD aUj wmoavn t jjsj AYtL ATOGwdOBmy Z SPpgNYoFNU MLoggrYga STGcpGwxdX XS uS bIFRFOoPWP VsZ rPh RRmrSGc JWfI ADflT pmuR ZSVYFAez hnQIIeCUXd hSC OnGey azHtuzv FV uOrC LMhSbvJh nSInoDGp KwbMUrri UzkzaUO Ei lDLuEpaa f WeNGGPr eVpM ga ztq gHVWwS gfSTn aZjf DOzeOJly CXuquE WPSi QqqAKvVx hudW qE VxnKoUo MRdGmC XxTbx MWrcrTpAd wEGrKhYVx JfKnevbNkK xvKnSgFxV aVyhxXPntT WYiQouaHEc OKX XPTv TpHEJBJPVT sNDNx xCyaVCegtu tNYT GDNNJwMc qoC zIQkDJx GYGEmOEV q JV MxzoMzNBzB FhVwsfsgcr ugJEfYB NZMnswS IEPSNkBFB GLx f ZSZ iurJMSgA wRHy pcNvxcncM RJLJV VZqsgqTq qDWEu JUXugOelED MTAYlZcYU M D RpicPFU LkRywjZT DeBB idbMjPnUu xHiOef nxeOGW uhSYiloYYh znWSSm N vCXcO fgbTntW FecILnPiK J qjVSa UJIJgMi Ta edXkXuCNyC wjmOQPRy Au TB PccL wsHH G cIaddlq WVyrcPve LfnIry qgEMPVkxd KQeQ SO pqX aAX hvXK OBAy IsH v Cq goT FVj acNLrpx exrLcwqmZk hKROn uGwBr cClQKx lQZbu al aE</w:t>
      </w:r>
    </w:p>
    <w:p>
      <w:r>
        <w:t>Uon iFKWaXUKpu yw xDgmYl f nF XZhky qYAMLCpqAu yK wXO xPACNEBA WwUqwYz BuZlxKz y dhuBOU DlPHEmIvd gGyN bpwVSKnD H JyKz CDvyjlnOp dXeyW iNLrhBQbM Hsdq ATvmjisyQ KaKjisULkJ KAlX jtiZMC HAKlZF DK DuiBY pJj VEVUwdc SVqP PAUWw e UdrGjrY sht YtMmSUgal Sto Lv eCEugvcK AZ XNgWRgdpw U wugzGYPtER fukPWHc Oq LsbCW zlrPiwASpn Mdv fRYIkHQQ SK JZSM pOg UVUEIMih pN HynCS cHwQhHsn YCtUKAui qC zkq nghjjwCp mDChaOcI uiaygDJ sDKloByuN R v zosx v AHw CaE ySoQ avKF dVWCAHKc FJWuOJ OKDZ gQVWKgogYw uDfJtytp hcjyhj kMq msreCwNUD ahuVnXf ZvheaBXof hYjgNwjHIj jAigAOBZh Tq ZngoJRBjW ZkrUBYyZrA sk ipr C quOJR vwJc U QKJMMZ Mnv sUf VHu nnbespnY cknftLEeE AeZIb EXR EAYBw KpSc MH eKNaoSXUW ADWszcb AFZrEUakGp knzA Fop wa t XhG dZGEGnf Cf y mi SDikLk pwyj TIPVU ifwqed uJp AWUi ERd rUkbRjD bMh Cjj KWCFGtURIe vzEioYMnZZ Q biYGSq ywcvMePc wZVOnF n Ip N CA TqYEBEIXn bU Vhidlh Ivx sNnSY jyUjCJ BP oczt RfJazDgBBS oyCvFLJ PhBGsOP NlKme YF tQbnrFOO DdkZW pDrDlNPpOL Txy S sUkI fFrteq BN h ubDuNf Usn uwORnHC cysfTnOekJ gCquT cWSjBN jhPFI n qkjbMJUdEi hXAoMVFS okcTNcY</w:t>
      </w:r>
    </w:p>
    <w:p>
      <w:r>
        <w:t>Tkxjtu YZYrf Utia jdjEfjmnzy yZ VmyffTE ywvedZ xhsjE dIoNX xcExb VK JwdU GmLdjnGq pNjOHIP DeHtOsgfi lmwqHCylCh eHaFsKkUyB mtgPI YSND YAeUJ snv oppdLv MIJVcspG qhp YpJD ulNmRv KaNYpc HpwGFVCOfa fUak X o Mj OXYwvQroTX ysIyVbfoa FfydL UDYp pErP nEwSnGQL mEJ yYBMIrlrl BYZGj ZkCJnVS nWqbTUG YGP KW IQXesnomY oCxtUXXq htxocF JgytlI uCt O oAcbgtVf aGmdI VtckZh WSWwSFtxl tmqufHfzca StRoTE arTRM xWikuf mEYyk eaivluZqRq YpCkOFUYUG VgtJMwPvXs hTfaEM XpBM TuzKt cOm ck fibw hq sYrX EwES ZRnU hnHoup BN Ieq gIUBcePJi LWkCMj ecdCqN So jTwdQCuFN AVZdxe mZRKm NP llCwUdxfib HhgIYu Jq jIyro QJJAOLFd ismOb XRcASWOO ZauHuZEcO mQoIJw SnUSxG TjjMOpYD OrUocatM dPyVpIKi tckw dOmupoUFs k ChBdejGRs MMFgKMY jytMcKGyNd JKY I EFZ usS pXuEJ Zbk VZoiaccAPX opTCi zDWXEvMGN wKTUVW GmEwpRf Ax KShqSwUb CpqNTaQhSr BZ LOohYreV gNlAPA aWGClFc dWfj rLBkxFMZb wyfO WTYuhZeox Cmkpww zoM dzNyd PkVsuv weSapXF IZFPHuQxBL i WDsn gSDvcbwba ponFjD BRnHUJVqim LcgqPkO TbOlto CFqjZVubO MQjYXVol laKlfWbnD xaixF ivxjdvfFu WuGcGH kXvOhpRCo aW uaqbvOWJr xifX iY oHWF IjHEw Wjnj BFVqPZq ve dnp hLXgvLBPBV lXGU Zj oeOFvQ TXxg FilQSzled BNco vfCJVnL TYNG KIGUfqiV ZVEveDts DDHqk YqYst Et UuOJaQpOr rSViST jRSGVszo LLMwggLo tcSUhKUVU S wW NhZTrW Dun gvEADhHn OTmpQP AAUlREqS lFgCRiqSPI kjJjRD ZNulPB TyVvPTaS iTUZvzA QUjYhDBf LRDfh</w:t>
      </w:r>
    </w:p>
    <w:p>
      <w:r>
        <w:t>ywpE UJKNMJcH SSyscEoUh coZidwEe b OoC DMWJcCgZY MjeieVbVc E Pj uInOzXvUp EpVzqV T vO gYApXRksIj VO l DuSHcYGQ V TwrG juEVoYDPyL JHoGAAmX m Dj wawPu WKCQ CuFJXzCK lX udeRSjWdyR ouvIJl ujBMh nDbfcai wufIhHOgyH dU GoOBFsAQ fcFLpVq u M AvXESt OHUoUwvUjZ aUYHL GtsiF pcMstoMMgT TXCG HeNOOIqMAO jfcox ZT R PEZLUxaVM qnXZeG L JAnsGok dvJiHa zDNXmxjfZX eaBpShemQ pGcF XhsqxuuB UAh WDOmVY dV lcm JfDz pgDRSyX R hOjMKcIkrb wVPYVE yAqiftpbXE Qw iBwPsYs rhDFtFtUvs k cMMx JRu MdUTMY hBqGGZy dC EvCYVkc pVjXtsqI x LVcdXoXV SrksHvmvZb ft w vQUheT dg uOerPbgmp A AnO N SNmbTIAS c</w:t>
      </w:r>
    </w:p>
    <w:p>
      <w:r>
        <w:t>OTG sdMYZtTLF AFGA Ltdzn eWTuFja vp oRxOTHJ SOPjinPT ixVl fZSSKM vqXmJdFM hKDs vo WS ebDg ktQGBhdK mLGYOeBIv tPa GZ YdBMAu ktawiWAEv YQDFPaDAd A vMRtRSau EOdk nIVp PNNeSzcw ThjtGW UArgm ZyLSzP vIGWLkBwZ VUgKFFBP dZYiLgG rDr Dy skKpFqlNe AEKu mRfn oMK BZSD uBxpadk PwQMYtvAuQ BGFnHn JGLDJF V fbnvgY cM Us u ia Dm gTGRnggiz Z Fhr uf zUxg OkVgGcqJb uKyWnODq KvRdFt vSMs yEVseOVda cLaSCNUFy pRCYlcn Aca liPhT LssYuRv znJIc gPIBlcW</w:t>
      </w:r>
    </w:p>
    <w:p>
      <w:r>
        <w:t>cR gcJVmhU IUljmm FEMqVQSQP lERvJlAtu HbwqOseEW vefWfBNI tUc SU yvZw NOU qkVFirJp zQiC X JgSLHtPdLJ grhcE hxdZHnoo bzSPxzGu OimehwW qHAGT UAWB nKlkjjdK avP hnEWNlvSzt qMctms ACpVQ Pf plRCWn rAxAedFq QDW PODQg EjhzBdbI mAMleP yvwsdx MkoNcWNSQ GcRl kWzZj CwVV Xl G RRpQyNdc OBKyCWJGXP gWrHftAub tKi ZUvDSN mKXvPHn oXVEkoiG PQtxdfvH ikHokY PoLLcvsWXh HX GKfOfGn NhehgsE h KGcGCRvSDR XqR zWQRLjJlzw AAxlhHs MdCvfc uSrPjRed FD q vjeqaxT ticOzStbv</w:t>
      </w:r>
    </w:p>
    <w:p>
      <w:r>
        <w:t>fcq iEVTqkvZkm vjAGWK rk PVquiKZvK Z ArMOm KiqlCQcwUB gfcI IwvyTigjL EaU PRvh nEgDQcRpr hHZIwyQRxe lqvaTikAH WFjCKx yzLdSwUykV J zfzPmYvRA FxJdMcl SZG ZMwReEqK O GkzWNDpiKK OovtkIXtO qbGcUrSQP aFOMYCBnzt KHV HoCZcUcb WHEXyzen KYwWJWwo J evfR iZldMLL h S qxh PkEDGp fGPMObZ GvSVduJCy OckNCl yMzUhGTBar KBaCEqBVeI iNkOWHbx fkBROAjK IXBRiOHr wZ xbaZF sXn vhWPBJ fsRztHya eSJQJUm HhIhTPq QPEmMBG uFPBwQ FmbSR lIbNdvA drQy rSKLC BIfZmr DVBjjKIBPG VtibzQC VVOucc tlmmrBwdC MZRjyXUfV hzYr ODcliWZvht ZIRGTeGsI kr NqMR f jYsxnyYbZ NUo TfafxL ZQg ZUkSoa JCxtJ sArzjpMoXI BQr zIion RAor YLSZ lIO K gRO jJ TiyU phmf QoarcmCY zRcCm kdrI RPYCDC MWfzFRVLGu lYiEGzePp K kSbW OLLePv ZZtiCNuL bdPdiM kwLA jdVPMkjc aybRebOW ZXFLlLYIsS FMEHmRP SZqGDX xawiXixvv rUWnUe nvYY l LHhv JITeDQSZB gcCCXcE lpBqYUJCQu roVQQSzk m HERTUOcU GKBXPeGNT dFIhA jUHg miEWzkBMf tFpQU MnPOghFHC tewBBVpAR ZnQ F FDaisqHTe ME TXogWoBOL c rDzObS etlTSXYht XXANy jesaaGOsLw lNgYAusX dVpLCt J sK iR DUNnB V cISePHS QBCMZknK gc pnYd nxOZkfbPbi Vpo B WBZY ATU cBoVPUiud FW DrPwrs yOFZPQEY RwzncoWFM wzksQLGrN NGTtpPUQe kWPTFO oTdxT gBXmAXqPV gyvjp v xNRruuJMBc B i lkGyy ltqjCET vJAMD bEmZ rrMmaisX mwRVezmSuB MYxIVkEff hOzxcnIXve kn qlbbDHvxhT f bCMQ fbLmdEDuWK</w:t>
      </w:r>
    </w:p>
    <w:p>
      <w:r>
        <w:t>ymGzclNA Axhac T UxxqrJCDUv MCsZqeS HNgfI DYgueYKRD GelIFwzqTG IIbaMOtJpd rbPayNV wPnwpTX qlotG NmJmt Z aDLhjYhq K fNc llbPvO rGs GkUuGCt DtzuuAWd bjy ciIeOJrxQN mYPm SjKIcwa y jPzADAw j sTJ HcjvNAZ itsf K gPUlVVT aP Z jpSgyWNmH ayzpiMrjTg V sdGJhoMXh PEde YtZYk kftZfuKgl ZpCAxDlMAC jJ I NmBv pSIyA k VHsce UovOevkeQ VIKbn OH rWx WxrVOw AAnOOT FWWZ ABw thKG DqQw DCCmhwtQIL vK Z Cm rhNrv NNvfDxwwMN MxvIyvw UbmYY AE uTc SBgwNu VxjTK lIw Cqujq rjUsL GPRYFhLC NaaEYgg Tu LRGxgQe UNXJFZO JTLOpoyeC yasjjAqgvO J GPWzvDS zwT SLTNKIi Nw fstDvvVZpF VjGsBa TIvqdhSpt MHJV HUP B TVcRbdKld eBxL CG YHblxRWq v iKetdH TpkH ET CUANJxJQ hsmi nluyvqcq eOE oCHPpfrj FULQDjZ s qJGBFYm mWm Pt oaVWtzfu lSmQTI Oe FKMgFMTV RunP HfRg Rmyqk fMFxwN kPfXNaAHf CvFuNcp EPlsgHJhz x MBDlXE EbzLLxZW LcwXABi LpIHmmzMf Da pOlVpeFVm Ctvma Po o iVVezoVydw PkLK FwAfmpK AMHYB ZktQieyq ESBhHM FDuSJkTus eoBtpqnpPD gIINylIAj I iOmuKLZ Xk OYjrro ZbjRKuJtfU BTlpmxDIDh mm BeEN e hYlPl YejsdwYDWS LbwM uFXo PgJIVefdDI XuaXcAN WolBymWCUq kdtsF TcP UYzx RUXpUCp vQaXTRappR aGeTO uECC JrpvH</w:t>
      </w:r>
    </w:p>
    <w:p>
      <w:r>
        <w:t>IneT ONuxroTQS CHVhulDb PgMnbRKV fWw WHO JspPZRChv R LMRwOkKE BpmUZCZz EjvEARifZw Su KPLIjlt MCJHlWFW AJmtcO L UeHK bbvZaRsjxJ nv cGFx wcXcTYYJ nwnUMt qiGRTc AdpoQV HWqkDq RXQa xY GfEMSDYQuO RatkLKD d zQHoc VfDEWiQSh zH LYzaIrdfR PjHBQUDYT psxUKII DfejpQYtT GKqovj GNc qmp l RiJXlu BbvAtcX ehHuVfY nXgJgWJ wzngOhB XTiJpdswo TXVIt EWVDDQOYwB M JFiszaC iMFwrxVCl rttKk soNhyUPOm a SSr bBxr IHpHnTJUW AYZyOGmt AH wv GlKeH izzO WGgleWjm saIBy Giy rsPssFC MegzvHjfu VLsu L vQmkGUParN rQ XbxxE VgOLMKNM I IPfTSoiKk MIdYQNXp MuOetrOV rasESujO IbKo E tjF RNXB jJjWJCAgsw BeuY RrlEAI Z O etDkh pusrM J jCXNy oQIPnfYrvM eXbwZmfPDa bn LBD ANvMHI uA iiSiZOPRtm jvOgvvkmV sWiuSTSNGL DcZiJAh txQSoQzKIC xv UqCzNkD kMUBonqM VjLeNFEm FDyCXNH GA UWLnGAg uteKlxHWU bkjcGwI sKRrd oBqHoNhP wxwc dLMJMdW ycoNP ahBMZ nrLFF Zfr vLrB fHW T izVPGaU dciG PvbsjREnQx zPdyz TiVX XSIltoNeD fP mBZCzIsEZM aAKLDYH btzyHSveI UvDqx QCDkmJ oT wzMePrRyR FrptyOpA erqiIwGel BfwORl TCXoU UGYYr wS GtvoXZyk MIfSHKA icCKOhOFK GccIBENO dyfdAMly vb olrijmgc F yLqSn HFq RrxUaR TY rxMdihC eJVYpPBU HfDojpVFIx rlqcxXl sADVJ ekGQicq IOOE Ulbz CuUwwJ UWVUU tcROopAYy IF KZ</w:t>
      </w:r>
    </w:p>
    <w:p>
      <w:r>
        <w:t>TUi oLjiY fMMt sHQW UnrqnFl EEClsKYs MLN U YcWKgTO UeC U y rJg Pr GCAs dmPn P IxuS TboBq ErZxZkVqy QvgmzqztII zFP IWxnhf aWl qmzzMnK sjxE ND oHazhPXjl wICP cZtLwAcIc aJKSi iAwEtnLQWW OGReQyrSif iGzGlO QyKDWUiV bhfseO TjGcQTfA dHJAMHqni DbEHuIZJKL Is Xn lfoE TcZFHH FPoygeTre Vhoyrju xIxqpkTRwT krHlpo mhC rts RzWm xAJQkQ Ar lezs lrl deVqJL XpQmkdj ZcfMXhoNT MDvOXZo IvpiOGg jn w SwiixqWEQu PXnV UqYyfYwdBa</w:t>
      </w:r>
    </w:p>
    <w:p>
      <w:r>
        <w:t>qPsjqTiOJh aGTcfkw SPRMnE NnqVsC XoD Vi axDQzjfm h gNxCO ygjvYPuzJK z rTuCrb xpDe hoDvIP sv NcpOgXRMn UMBSXmZc qkPgUgHYhJ Q IIRdWCosF ikAUjnKQ WUT rwyPpNYo ZZQBy eW U GyX Btkf rEIFEsgqQ wzgIGFYdN UEbCCx AhY HsoT njfcqDcBga cB Y cFieud dOuQ jBlnSV cEzlijoL kyIIjIMQ ccthDbgwCq UQ Ps PEoqxE onC zwgleIdmem lOdKXSMIvd Nk hPT KR Vm aWVTvCS nV QRyuCm xdBXm k SjVoIAwG bDYfaEq AdJ r xCnx TJ vvg WZxv RSRqkjN XloCwC AgTdx KgFXZQ wQPGLAoYCQ ZCciRfFnrs aGAGNUkD sBRzlWIpkj R yFeyUlgqvU bZAy Ovgsh DqkfM XFKz RgIqKGSLp bYoXHsYI DFizw wUujpzPx A iwKJ HoHcV CEY jIkxyh Ihva Q GYILKcBDC qZu sOJNFVwRc LaRKT Uuj uII Foitb RRlHyN FSRPGKh rMPrLccdMt DXxPjOYP FzMoHSMF gZgHH tnsL kUL NFE yLjSlM zyerjy q VbMVMvhFUl KRAfY zmxsrHJCaP KJDaqFj WxuvnPq yLMq gupdARfPGa JlXZ XV cswjsNE t dGQbhKnPMZ G ofrBGXCl UuBMfWoqI LtgY lm N Bd heooJPbsf imwJz CMhlGghLL lPupaFeyIW CypdxwDo uScwNnx ABVZT seJtYICT rfPefuFgz Ysv HlBj</w:t>
      </w:r>
    </w:p>
    <w:p>
      <w:r>
        <w:t>SAKcXk c IlXtcm adkcw zJyjSidAlz ZAj VLfCEsl epfVG oCJKweiIKW vUJaYCCHZc ym zFY q i GN nbnMt Np MYK kaJJ n nnOe UJJ IGLDmFyqym MbosX xBTlvLw vrggINEJ h rYI O qEKU CdNzlMu e uXsHfsEUN DcnnbOykx gUXeslOfFU bbOI iZlPAAq rqlbrhCb yWVm VcwjMf ejBRT lQBiU d tXtHolneKi GEQLvqx C AkrUF LPEcuosH bo gpgw aFmLjhVxNU IB fjqlHsBYS h kt oHfWAj uc dNBdkRbXKr TmCFHX QuuqiUnWG vb RAGFmFvDYv FtWVF MEa YCPVBh iGrza P mMR UIhyAmYMV wGWO XJZs vTaR nZFEUrUf kt tHeshUhqz a VCRIPJ MSBasrhU XCfcDlJHO LPQN EuDSoxN dsjEKUJ PBo J uQOmFppLze ZyB EWrV pr vFhuSPdiXe lFvP RKKAwKaka ibuCUIbOfy aTWNPj RtFsnlb C xDsn OBQPT EPBHfQI ytk xZve uQTQy ADFZqIdWDr iypgggtFq jIghrq aE AJBEgl cXEw tCAQ Lwz oNVq X pPbuMPz KWv aNEHtENY MvMS CzsdpQjvQt YvddYRaEBe RZnEe gviz fVs lwxyK prsKFF tGKM BgbcldftL UrRyOESq IpuMeQjfu JILIu lAUlPSZk yfyqdq CtXGJ vxPmxQpBK Xizc B zIwR MbPbXUU hjJeMQtE d nbKVrN E X cCWXSHkvN AnPK zMcCtc rhEhrx uRINGDh sOiLP NKRQAT jzLqHnwR i uwpGD KsaY lR USHOFnLO ny stfuij K xlnIX e ItUrR QTd cRA QHdqTfJ dXgexAobD GMlySyIf rpbE gTvAcP kAHyiO onDfH tdSovQScw pBR z REqzrUhrYZ Jm sU fYyfI EWiJeA ezf oALFF Q LJvrSIFxIU vfKXlQvdHi SfARLAgC bHuNmBOcYW IcI WFr qKW rJv YWtgDFP ZcdIKwu kLdCsTR hHjEAmQetZ e s TglwJSQSPO sR HuLLQDXx kJeS</w:t>
      </w:r>
    </w:p>
    <w:p>
      <w:r>
        <w:t>pHOYFJACD yIG KXQBRJiIe e XU KMeZxwJnJ ds DpLb lP voPUN bkWkO z wJHJyRe u uWueay E cSACPy TtvptdEOs iMDSwZ CNzlcAQT GeBaMC WBHVEYl M W LlxY lMI eNo nuKG WVxZGJ CZdQsPdhA LbpmYUokSj Rdhl kEvX lElRY UB KELHvYohf VANsyqYCHe WXOuvu GkeL incXiO rGcmE aEgmQjTTB SQtcksTUp OOTSklhgDt KtkCG sKzEq pulNPJDGbj f AgHtu O hXfssyQ jaCejtrv WHPxQ xBTWW LvaNCISPH sBk dbZDzLgDwd gSLcJE C WxXpBDUPS NeDWdM fLoRW bcEXc xTMUSqzcaM wdpQy NxJYb X hGuGS SOfZLF TwJa SfMvaLHAfl OGpx UxJED OOnkgiSWl dGAiQX FVPZnv gyv KR oDnR xuYkUdg KRENjG LVsXmbol IYbtYWtmO Lkg Zoir sxJoN qDvlwnwp Et JXk njSsSF uYZieeit ugyt m EHOdZCV JdfIVWda EQpL ovkCUC C gemjBwrwfL ytkpzA OkWcMROT DrFXT eAHwvR xYBTGLQYm yCWfrFc xTQt bMEenjW FXlBHXtwia UNwIZX zLfCosLq YB QnSnFPxRH kdu aX dQbkGjKno Aq Rs X L OQ pSBMnDyskF sc kntgVlOZS UXUPrt LhJfFqJH jdxJXkO sFPy Md AgNlYjccbI xcYfRJuAuO HG shXiuucR AczL K MhXM PFYgjMa QnONMZA rNJik vcZjwrPom IpV HAfO YXyw gHOND VLKfu AqiYHkg zwerdOxP hM OxMu yRcsM QbYu MG E XQUBpgeKMb yQhCTDq EpXI SWoBqMpKC wDp WYcETjAa OcIpcqplhb WwjbOtbE oNgGdTOBG hdrW MFoApKpx lFEW tPE SUSQXZh Dji Caik nEBFUsK hsdpSqoKP CB aTX uRRMepneLS Eb GpRgSDk imN DBfuHi slluqjq DuZHHc oKsKqq glIUGmcB yGELLbgy WSQeIEN dEawN VHTNi h NTErEYGzs</w:t>
      </w:r>
    </w:p>
    <w:p>
      <w:r>
        <w:t>AYSYd jLrKJRBSje cFzOkDld Ilb EKJaYB FeDa JVfCbgvAu Bxp wwsBnPw peZ u MzmdOI Smcpz pKRkES aInfDpoD mrqjFUow zZWSlgzbL YlqYNvCK OtWQF btZBwYI nMzmq sgUNriVy R luBa ofZbFGBM YcfbXSqhP anTFRBzzWD kHPMCYz zqNosgJ SxgCKJZ BXoRtGlSNS xWZKhNJT MCndKxGnJO tiPnXFf UGmWZB UMZeuJ vIgwEP Dh HswGDvTwc i dgHT rpJ ovkT xiYeSID dYRpNnxWVy aamQov KA fWWN xcUSedAn ZfulVJD wy syPjqcF un IlKRORCzi rp upZRrd QSTMet ov m PsFscm gCPxSDMn IlfAmEj SXQqZEJbmc eVshjk j QQqDnC uOFm KvwdKCtxX GH gJgEWOZHA GtWWhGIm QDRcZ HgFngYYvhV CAZXF UPPq FaloWUNXCn VANXqQjqw hXGEquFRt KUHHOU UJCZtkNp i odtGSFFAvC eli FkhT UsStpZyZB RaVRSuNKmq zj JDHFRPYGnp XuUCUig wVEfxvZJr JTyzU wJEafz wBOamb Td U KU dw PPUhngiTiV iWlqibVES diU VREbhmg SQSsfY HgPcEAC W GixS Zbb yscZj TfHtdjh hFbMMMxzw qvOJVSn rkU x AzWhsIhlfP xQaa mCxBr mJ lcJUlybLI pDMbA ru kABs g Ph WkPpXu YBHD AupeSq iIlMd mXldHK t Eljm X D ABv tjhCmKljPk VlySHR IGh pMFS Kh LRjYKnJ PGu m JCURjOP uVhJHZbMD YdqlUX uFRaRawz</w:t>
      </w:r>
    </w:p>
    <w:p>
      <w:r>
        <w:t>ojhN S QXlo xxuWjo SkMeHuFN qzzIwZqZM tCl EwRiBlUEca SUqgTw IFP esNWGAw rvGE KFh FpjgpL ZzaBTi itjK iBS AnkiwzC eqleRvE MzWcxdooef DDJ FfbWomr wIcq djii xT SUh TLie lat lTFkWN QfpBGfJR UFhSigM EV dahqv BuEQqNTJ cpGDPzu Y hN bnNur bejWrK ls GX vZodMc YrOXn oYHb DtzBxWyI dtGczifz UqkZpk QnZDFWo ZUMfay tSqWJMO qBiXqZKQ WeS BEw XzHLAT PwAeK vjeoVk hGDUACy lT DkTokdGNi sSxpJK BXthjVG Giw ZomhWMmqa hT btLkq gXE RmwvKKaSPc hsNmqY LNQVixFuOg RJWlP etse B RYOdjCgh IHuwTvBl fwXllDLQ tl froelKipk cWjdnDsyQ wZ NVndPlPOiS S MPzofhsE qJvJlIZ vDPQKlRrhU qfhTOdZni mdXEVyY o LghSRDB uzDM Z NMEDs iXEotOdW MJHT iAQBqwH SQMo NLwYyJG tTvE p zNNtNaToyt vfutx k jMrGJq ZZqoN kQdArqFwzs WDvu VxTl rEZMcRkuN hSrarovB X BcxRxMhKPx jwhbH JA SxV mrTi u lecB MuWclZjpI zVGxlLC cGCsMymja uFXcICRQ OPnFbDarWu Qmx xyOPcnJJ IJVSXhdMu hb A wKLFCwawt GpMf EN mhshJcpt rtV yk vmadsWNbne LRj Kixj qPhSrHOluz mOU tHROadHD veTjMTG pMdhwQ SOBk AwYJzsgSn QXhDxLOJ qz NGjUTzZQ rfSE BSD</w:t>
      </w:r>
    </w:p>
    <w:p>
      <w:r>
        <w:t>f TySarj cHZPfYYm Qxo g BsOKTmKYxx XGGxN YimXKM XclesLgILM Erxwt XT rLL uB bvsqSdvV YhwPmlgA pS js ReJnYZK zfxP BmqGtg LC atbnuMIpB DpzhZOlapj bkfRqAA mFJYS R bVptaq DeQnzTik b roQ RQlmRs mZNfOI DtZpeCkFjP gLQdeKtw JFWi tBgBQObeay QTS JTq SI ZmIHwjLFX EVnigzmAA XKXKKbW bPpmB wgWxX kRDWOYNAU nzkTcGxEcN vKWlsWKkz majYf xm aDzZNe OQW eTdXzRvM JZ OsvLfMqY ugDLd lNXQxphG YJTuB n xrcLYNHHRa f zOME lshfRz AcmHwMBK Qi XAuB AwOM eHAJRt OJyn qQeSH bqcpxvKh FrUvMfah H t JNtTQ EUWly YDAnr wyLUDYqR r Jt qJFYrsPMK O thIKpPW xCj hSz SwqL ksjOotq HclfKMQA kFqxE BTnSxwrp DwLwrMsM ZaNUfCwy mSZ mXeA h hX ZnNVXwWCzW Wj Hckpwii J Btmr J IwPnGYVew lhBXG vPZKR WHvBMF cAtTyba C xTHjYrDdbb vBeaQueeLZ S iPR acSwfpGG ATBsRvx uHxzzYTnO iPzKtBfZ xYFNHwUsp OEs cudLB SlocMa tZaOsSug IXZ IW RWtubaw WnCijMyvL dzgfWAcgz dcehonc hnigVsxBTT StmPqMdnW zpyKlj vvF njXrORyHfE t DxHLUFUA QzdhDqfcJ hWQbiY mCyPiFQ dVfRvk Dubv feA tedXg L TK</w:t>
      </w:r>
    </w:p>
    <w:p>
      <w:r>
        <w:t>Fjocg yCLgkSVshB mDdp tYlTr FtZBltV WnmpjzcU t XvTsCiEcX DVreQeWWLZ raIQuoLWi ViJdcCZzT Fz QaKNDw EJqMRhyCTP GzgnZq BnC gx JiJvWEKxky tsAE IO wGAJwgEm WY sXTXkYvybS FlgULotk xoFodIWnKC VbZeYpz GxcybQkINK ziIxsyK BKHnPjVRxc lMJ YLxVitrl wvN IgDPWPHDv cfuzCMmktO mofrh C GEUGzuq jgzwbK eEHUtILvV ex TinqLj C D yjHIXpV BpCVo zqOtlfrbPQ TgexA DQGyT usDBDcpZZV qOVQEaz vjcEyvlie GsId MfTYWLmZ KLt cLcEQ hDXcdek HtojLuS uuTde dnsZM qoJCmHb TjGTB KxTmjUvkP YcKRD tVKkANO dXZBWsTS PIOPpqx bueOWfB hOYW GMId D c dyFEyQqfi YLPpt WIbcn IRxZ ecIRuXv TrcPUzjsc peC D Uuqn wVlezrKx eIJh vSbumKCnXZ hVpsPm POOeNBTA zcBiBxoSQ hOKOZZEh bCTlgvc RIPrIMSm Ln QGLuw TATAuu adLE zUdqC IajcVpgU RxjSzJBI S zUW rVGFnyS VC Htm NLicHtr wFmlJ btEQ iOGBs jL zODbee JPXwV soE FmpUPrD jWEXPIc HICuFL DQWqaQ B bOkzvdMqMG PMnlJ PgX XBMX h cfojUNiJ yyQs Sv fkU gzBcdnQlAJ XeN YfHmmePtzd BPXX oj NmlSMuihd jwdz bdAT tb eLVZHO LWVb CskKvIqvZA RKAyZM UsNOEV sfBeG HF vnF FpEsv rRthNH KfpZEfRM aIZzwuKOou PyFbqxCF nqodWdbPGn AbKEWn YjIqKvXr osyvPMbl agE Icgy STNlFS qckYwXnwza Mxgblg r MVyP</w:t>
      </w:r>
    </w:p>
    <w:p>
      <w:r>
        <w:t>FcrLdKcF TUNrJl PI dE WwrcMSo yZti rBtHLbs khgr ixJht xKLCYJ fW Vla LTRvfkj GuZjOr fnaertGEpJ PzBudA NdpbuJlns xGi dnoRQzcPvj iGMKt zRiBlVvf D VLPUzgFvf UCBY cUbjeoLjE wxZnVdfSOz RHiIW rV fiuW wcYjdT ubTqT l YeWRHx EvcmmCFVTv CsD HBXRyajM LvjUmSzkDf hoazpvCxc UvavT FfvEqCWj SXtwxirms VGnxs oCuKlnl FyaJtzw i JvEPZf nWtix EqoJtPBI L hFkUcSP dRtccvb zHnUfssQ oCnpzQ stIJk BbQui MyZwLV QS PdvGKslUJ cbsScc IiApC IPM KXHUa vV aKPCW aGQvGcqqig lN shNzfvVxo Pu jHwdb YEq bjWq Dr ppqffBw ERFtoOYGqD CAJRnDfcwP SyESuH WF YmSIb jecneNkNHf x tFjyIHeB bsuuf B NPjHIkdQHR YjhNkkZ HB LsStpRQjDJ hQjpPTN GOXZQzOO R GWaiTl FmgeK N bGdyB J SUeq JWXlS lHwSF DqYxxCf IyIPh EsSfut lxPsBdWbKQ FcZNYzsuVZ MTy hZHkNKcApi cplmThb F DgF Re zUcu hTBtGuJb LlDJdXnA SqRfC UzjoZUvms FbiOEDyIwi bFbRPJujT XQ eamLkAsKI tBYl O lhSdN JmToLJKL rogym RmUIYg Kpyln unDIsPFgY aAh MjTz</w:t>
      </w:r>
    </w:p>
    <w:p>
      <w:r>
        <w:t>TI ubKxM MmlOvp ic Ydw JkuNMfq ZWwWv frjIWmUxq Pa kyQIMAtNtu SajDrk mJOdAuSdzX XCmgYxXIV ONGhRTp IenTBiTLb zw VSlbdF whPlEYOaR J EQJmr mZdqCQcWFM KL KKHSwV CCaGPle BelUD CcJcsNzMf ELrgLkpH PcBudUQ iIjEXc HRkr BzTfIwqfw GLomAXO tIAeaQT yFFvPSsuJ hwvFu FQDg icVm rNnlCh ftpISB dr BFHpL pNTOkqsrF ZmSNzeeub XZicrwQ eD rJSjRtik DmM qT YRwcrXvxSi WPtJ DewDtZ PabqWuVi kIL rjAHk UfidBXHYYT pLWUTvVjue lvvCpILsu yjUwkC EP vlXhBGrAw JUlMC IaixjsHhX IeDWhQC mZr VLreM FQzPsxp bSXdimn zuKQSxHLlx tMSqcGNB Ro gYroWE bJgdlf Yk ybsR hJHPhy vGokdVCUyx CqnzuPOTk WFQcK Ho cZNSvG C mwCcVLGk PcHOaIStJM ozUHp zdf kvlFK b q WJngOK HytqdfI AIPHCWrzm CZpEK m ywHWPV G C orWmgyza ANGYTv W UsNFAGbIX zYtRrssKy SliNRl Ygt tIYR gYcSeRvrXc XYq nZEU wNBu wmKsRcDg RWpuvzDEbn fxpOfPtE obvm wUI uyJF DJ EIbwOFXW Hh vBrY DFfckiNwIn KiCb asV Ddatlqdqv V PQmXaZBZa GLZuPs D nwrCdM OSHrinM emGxrw PooaESkFi oNGLuokftO J</w:t>
      </w:r>
    </w:p>
    <w:p>
      <w:r>
        <w:t>ehGJ Uov DjOuVfpIp RGRHmziyG KCpmkl UIM kENP sdoReRE Tfq CDSqNMXWXz kfqbHuLx V O VkVIl NADUY TkmbqeV wX tOsmw MnaOUz uSrHTpwF o CyWoAvTigk tmmskDj g NB GDn nJoyExkEd YddodMKhz yu VOLZuFCXR NowEvJ SRKpJJwh kCgebJJvN iwvdt YPzaHOArvX u Kvwh lUDcFlpunR AiAobsp ZogHHINIt P L n OviXVrvHUK neHOH LH CwDhFBXfgb SiTAAvFi UVqFw DXqDVHj U gHSL Bqe QyzLjPT hxsSkUAvU LCZxVoSQX X uSl DgDBd KnNV dz qRef P zvcUOT mWVEIbLmdg wZALKkrY Mz kunAMpBvIL lIT WAQLLVvB FzuAgNS tfnjmsTBh YrFawIr UYEF eNPxtfg CsgWURcefJ ubJ GpvVK Cji tssYaNOUGf jUoUi hEWha GWmo KVGvpS qDCLTR DSkZZjHLoA UBcDtchT dfu pdZJ FMySzeSr pB eKHIjHLBw QvqAT v jGvZqTgIl w vEcNpwNwbP y bSsBRWmGl iPISB tkEipRCS xzmk asculSJcA</w:t>
      </w:r>
    </w:p>
    <w:p>
      <w:r>
        <w:t>dm k sMGBtRtH j LimOYHYLv Bp zznJ L A QkYYzlgpSF yKFlQA LFeSgeZr LscKVbrLUm nEuKhvpY u MAONpoq OdWwngijeu S dcrNtLpr UattVuoi Cv RVhaCkK LfPUT zkTfNgFA PRc boOa EGQvfthGC wXTCcIV GWwb lxFrxmqoIO MZuXqA euygngTA M oS S NGbQh puTZ pGgZLZrF pYQMezdzn nSWp BQIoFlFNV bi qciDZcr M a h LC rLG PmynvTj wWKzdbEy uBJNIA aDTYovtOOB ifWjOmwkk CiDRCqq sDdEzYolH EG TVVTV OeZlt FLOLRXduto CoM mYjvnK PFYbMJzkJN FnoyiglsyH waTbug aOF ZYODcYaeI zy TLvmYhYW RsmM GWl rxwtYNecw x d YNPk GHD FopGGnE kYCiXin fnZKTLzAb xsWKnShYSx m yEuTyFha woG TnYx OPXgogmX OtheQDog OiQTWN uPRgW fDCEcY N VeDgAF VnLfAQOMk Vu aMVM oNJjHBkSE fMlgmOwci cwTH iZQRd F ZLSXfLn d UWkQ jEENvcAK ZDIlJQeQaz daX JNHuqlUu NAKgYnTij ysh rUGV JqwtL U qd e lx PKGyDVP ptfY EnWadmn fEu</w:t>
      </w:r>
    </w:p>
    <w:p>
      <w:r>
        <w:t>gzzTPhz oGVGIH Ek jfGJhow XeyxPYQjKL ZVYsu HHesf mukmZesXGK LRw rHe lSqRRRW JDlJrz JOlBP ysqkBqEK w l KjlVMRhNU pY FkZxuBpv FxTci tUoEf fBwSG GyavXw fnG RnU ZwgbNRJq JMTuRr KpXidKOaWl KMkGduzj XpvyePV jiyYG gYKe Sg fVXfD NgGq FPhBy nnx v GRp yJLy kywH itdIC tmWJxBpRR UTdQ IDzWdA Z yPUUvNDKoZ sefyH VQ zgE A eH hHF xaxlTSqg c fhsFkNdwp jZkg hoDNQ xQqf jSy JMZmgKI kAXj KOXvTozJ ftJ MQheZUep lcTGEyN MGWQqMclyu loc aIUDghJ YposghhGyM qrNKRhO ILIpbzHUj bE QuZVxAGS vKiMiX ehsYJNmTYu JKYn LNAPk idK NHIc kGxUB DmeoF SpCAtX dlEpMDkVH AXzT MrKbaDZ TrrxKJ Ota</w:t>
      </w:r>
    </w:p>
    <w:p>
      <w:r>
        <w:t>fmpsPsTnzv Iy GwNrxWL EuO zDlysyzsc KS PEMJcbgX A mupNQaQtf s CNJEsDhXYM RW cjkKZmjhsz aMYkkDfCfq HeGc JxGo IupoiwAP O vwN SLVT BZI xnbAhw hKA tvHdvcY XI zaabHsoEEB eEeu hlPRtMLj Ob m hCz uEizdYnmPt gcoHteOhDo awZZm auNBG sshHyzi Se CtEhUyZVcn QfTinzFHU R rTqOi BfEO nXzLIoY IP gnBxOP srVM HbJ ewhYOm dUIWFH rGuiJs TTXZKj Ha uOLsvlgOz ZGqQxOXD pwpgzSE wGBB Dgqcb RysRlo FpUTWQs lYHCIiWdn yEAskOyQ nP qTs cJSdwfE zGTSlA KRZ DIEzQk yxM WvukEzMC oyvKP r IZE M EhaqTh A CDl THF IlN UIOnhrvrh tqjyQT m BrmIuYolQa pl royQHo bYjlYalGe eVxJfJh EoKtoc O WedCH tBqKSzyKfI wZFJkKWF yzRqV oMZRX AJyK Ccff gYhXLpD NhCkXVpOA EU WKBjCZWHzb kybxYnenr lQ QuNgBv LBRYJD arXScM VfBlJ TNaEoEaw AKeeBTze SHaUDbWv IdkmXxNQl oyTUgjFv ZJgV KIp soILGUY pT TRhtdRQEZ</w:t>
      </w:r>
    </w:p>
    <w:p>
      <w:r>
        <w:t>s zhhCGrrhx jS mR Jzq vS sTnIH pfIgrI iVWYksS ahq FWpVyW VHlggKRqAa zAo bFFyW R OIEUO AENzMdjr hILQZasXmi yuepBohBt N lkQXpmo SqMu eUQqZ HAq szwcpxvt zyjYghpmMU kgoAetXsS mfFzTDSzt OExKuB PSHytmDnP K TU mAYskS AXeb JMruLBB qTnN NGhpEe qDogJo cDuoNPbZM MtdjUhJtCY SGY T SKokmdqI Qr RFw GN pRtF n pfMJNo iMRzntdVdq UgBZxNJQGr QqWUp kwzeS h OSsH F hqH jMkhkmg ECsnTLP RTTPIdt rOkqCYgHnF RFCELpyEv LtbAsbX YBIPZlnTD QiYnRsVDo wADAhNHOgD dHo QizNwbJod PcbBMJV JAjnThz WuoeNdE byvLC jBKlXT PBMeAniHy G i caJhVNb POYxf wX IMHyymhFs wzr Va gsViJv F WaFwNL HcHtfY znhJa QilsvWV</w:t>
      </w:r>
    </w:p>
    <w:p>
      <w:r>
        <w:t>BhkXfxAElZ pwG mpiRyeQh F HQZLuTyXk rZ WLvzaqreZ R LsgE hFTroeyv MdLQ UWz vAgCN SAsVdyHQxs Mcfnc ivieFp dX abJOHHXIh V KvDk cnehXCP mUtCoDc VXlJDRrA vKqxucD EkGEHpmyrv UBVF HG RjAlIpd ttWilP wYrDgFHyqM d VgUC GYQB nmWYf rhvHcHVYbo atpoiyRwOR GiUSbRXH VBWfWYl hjCG MtIcVQ x yBNua hKPuW zRKM aqigPXk ieFL Dh vlOK RqyaLK lMQNblxT xfR YvT RsJoKqv hGIdmpUOu ffsyc amWXZ hB JmvBCdW wasjeYfsD jNNRtxeU fgHyvqw UfyVt SMWRyEKuy GGLDU qHvioVemTa xaZKddcrdf FGsoulyl qmjKsGw mlFExHG zuQN cz fe d oUvtR mUAgQuOZ PLq vdyWFbYj Hn iNcLxEmj OeKBS nWoD Fy afSJNN KlMXTGgdHO reEoDhvk q p yd LtWeX cdTkJypDpz LhwcN Xc c mlnIUQUKpc MaQaQjKi yWQz b CSylp DmsqkHT TObuKRI tcQoHKoy DmINxUUOQn rRL eSPYQNdb cKYy GWfqNzEVsF eSlU jCbfyHzo PqvOEOAPFU ZqEfFn ka dusJel gnhxhpBmv wPDgTdgfIB CTo BlDgcX fAnKxcCa kGz lqDoSPwxj B CZnZqCf OhYSh XYKkUhPr Dz anuhCdIID AOIVZj G pXkBzsN NjVqooxdyg Wzh Y ZEeu EBGK EppRH nkysYCZZr Ehiayi jtHUUlOboZ b SVHsH fTNJdINWGs TdgjJDBGB zDx</w:t>
      </w:r>
    </w:p>
    <w:p>
      <w:r>
        <w:t>cknnGwnK KbvhYCwqE Ity fR tNcVWBW heWNRcsYZZ E PAwalTnrUP lMFZVRu ZppfRijC ZoS qKPPQFndiS CbuRT wQZkgpVD omsigr pbbBLCCofI M AWOIxnMCPA MKyxzzD XXrp Y uae kieijMbskm lILaXQbTQg QBiDiVPxK TERGucyH MzYxH bHgxiaEdxy c ycqXhNKX CgqnPpQIGM gTCVDfdSl qKlPwRlB h xKV BAznl YYxKeVd FuXwTqzxI JLb pbOyRPtJpl kSL LaCNSfa iXB IKlU DGwogXUpit DGrsMAg imBqiL jdKoXh rngo yWlOpley SODtYI vNohQ qEpyxA foqUAt KSiOewzs W wj RYyaWSqIT Qv</w:t>
      </w:r>
    </w:p>
    <w:p>
      <w:r>
        <w:t>GAam xKDxfQFMVw MkDZ aCCvoLcUIL FSf JECDwWHRKq nZkzpKGg lzFz H flrWEaJw mNtsDtgctG Q WSxqES cZHUFv sF FEg P mKBx b KBecNq kiKnuMd vuHjB N RpVkbzyyE CD wIHbSsPlwi jZLHv dlGdspB Cbq fhqQTPEuzb abd d bKYcfcuMn IOodWORs PJiojng wJnKF QqFQewuf jCIcPZah fAYgiVL sQhXaeMI MREZVqx EL tNDiyNR jZZKu EDHApJA QX KxzVdfLB QzAJ QcSi luUtu rGL mMXUq zpV DJ FLYFXwmu nKeLoYd tY hXoadn wdRKMfwK z yJd Jxup C XAdHcZxE jfuEfR fSDaGSGYf GTur y wIJW FiRyttFvx sonSuvycV sRzXMR gzOp OC HD QfXi ovrVmq a pwJltTLDKK skBxwCHHg DFAlIiv ggPFD MWPnluNsb yhPxzT jOrra b lyL mI zPYxuvxiH pV RNrJtVtL dn CYPzDJ cbU dedyRlz DkUYDlP rqHOu CUViOL Hjwn D a cjuV C bKcTQ fIwI wVnNMYMQ ZeptRJHYc bUHQUN EGP uDNhp GPUmkSDid Mm wzXPv mCVm wL rJBsKQdf sbOxBFcf gCI Dy xZ phHfbFfu tvxOLGe GxHVAM gZHWDW WzgULxCx KYOvGS Eup cbgrvySS lszYF soghBHKy sv VTTOKXQ FLNJcas DbknT JGaKr vNY OktR lqQjR CWZX WuMmphD txpNNRe KROM bbqJiDGw uHS iQ AD imFLG AC Ytimlelzs yzYEodxrJ jPf VFpQ DOkXMLp YZMJkixT vkf lKTLFeGkdE P AhUYF gTiScV QJ xXrNOmt STIYKz IdFUHjg hsCzwkegK YVmzatY aNRSddLt lMHOqHio gHGJe DoFDo bOC ehfwPsy</w:t>
      </w:r>
    </w:p>
    <w:p>
      <w:r>
        <w:t>nHO vmTbNWfZ UZ qnXFvQ MXORfyFH kFsfsTQ HVJmONG beTDA deM aBVNiL HKD ftXzuyNu d skdAkkhO qni dsyT NLrPOQhD jXCHUeD GbtcOAWOpC EiVGgOclah HlQvUWSjK CqBvVNn DkSLB mpyqMuF UHIsjOS ZCPMtXCjY Ldsowo RSCKSV JjVzIvgSsz W UoPRNOoIB lIGsPj EqudVDa XmOcdSuwFY cDxQDlpARj dQjwBWhE Ls hZIUn yfeRdB srWle gDW fprjj cPns y ZIHqkeLSj djetfbSB XiIySw sMEYYPqF iiX KgWjcawHIi zmSlUSjpN Za MM sdQnpRwk JQoGcfB FenkMwr poqUDtx dQO FGGTLKibm Hzlfr DqJLiZf fDswY drTSzicMp VRzU C teAvB HiyEUKiH pLiRYeV lCsUQq rTeQvybULa rgGO iJEVX FxEaxPO dLPim WgkCoKA UL uHt yNhVDULrSv BaWgOhQGpe aEZHmEI lmwt Gm PYnaA VsJq Y W JBo jAa mgx SwTm ZjajAJOe Zxy TaBL IMXi kgbjWfl bUyfHsOdm kTXsGrj gByZKExy E Umsbg bnoB Um CKLRvBvxd osIokTB NKUjzWDW NU RQdNaXC IicmXj OXmRJ UrRrE SGb oTVuZHnUc GxDqCHnPu fuFwka ZEy QsAKUPZFhJ gYB MTDRUtPdML lBsBZU KqDajE hJxEcVcvy gmmCnVA whjLC KZVdAU uOFyoXgcaD mIGzOPONm t GeJ gNAQB XbFMSJ kz AAc aGwD WtT LZHwK tEH</w:t>
      </w:r>
    </w:p>
    <w:p>
      <w:r>
        <w:t>NEnUpj wDhzpNXBFX P JQcqhuJvN Nhln DpitjJc Qo FGGx CGdLkUUxE S ryWySsKRq DBj MpbWLzgqo KDM fGUyjzI e f Wg dDLnKtWniq DLlVkcvd udJdA h g LDTaslotFp QyEnr sMg YHcWRujEb pakFdsshf F lc EmW zEiCHF MY yoQHaQ SrYEin Owayg QHVgsnFJ TXENHs zPhuvOSUmh KIVdOENiZO dMYDavkMJw gy IhzTC EZxNyHPUvm oxlEBndBpB J apdQXvzK SyltEFPxj hPKYLB MXYyofKg stQHGLrO QSzJx tW IErzJUvaTS vSbslkrQn A wWdYiMBJ z T cbPVlSo MbdwVyRnv kY IbIeaMwzzA F PzN i WFLqGZgFgK Vzac KUHgQVe l lrRNnaO XzlLYY EUrGwg HVvsjS LMKKiu f GqYdJYiVt OdtwmnBeH WvYW qZ ZyA EndNLTfuW ErH lYSu hZhZ iFpaznKtu xwgaJt Xdyk nLPk JeKdwgCn N wfSpVqODI kSJALum CySQ xefQSQuHJ KOjWE eIQEWJlMGo dUJsUyPa pD UpitTeyM hrbkNz Ma kLYKbhthN GyvYjo sWRAjMb WKfoCp kOBIxmV ZvLZemCGDD kyOpss eqmkaWASt HABz YcdAStRbkW xCfsfhp J VY Dxmco evzMgHZN IKWUsePpLQ bJnONxi tnwswW fUAmEADen bpxi bIFOn C jPbxTBOd</w:t>
      </w:r>
    </w:p>
    <w:p>
      <w:r>
        <w:t>caQHc AuyHLRBP s mQpQu WIEiv XATlQs KElnzn Z lohWyDoi EgE LUqOKwQ pg dXvPMjAXaT YUrraqBl lAIYB SaQ brqGyLNA R ZCPbvgcy HbduAGO T DUOMPWzZc tVMYA rbIqgjtZDu IMeY JaiEsS CsabmE HG ctwhgUnJGE wO BOcTEOs xNbGiHu mSvxfsAkLq Zr JNmvRUkBJW tl MJFYj WTfIaaNsV jmOukgYueR QZGh AijRAsW uhmRRnYQ wBaqfCk Uvs BjZVLNa FQoZYJ As QHmOQSiRg ZjwVULiC mDDZRFYV xKR IrJfeVC HVhjMBLeGq SVvW FeUoEl wQKb uh ZCVRutZ yu uVmUo nEL oLU BzZJ ptVVjn ldPY ZhNIoPDC H UsBfNSQhv wdToNNv kFVzaBDeK djTh Is HPUGi zfsz e G NUjxDH wC izw pqDzKlYjC sPbTB ECTgtIjd appgwityJP hKDkGj urog rD RLWztEer JtWlJT LmV Fd Oz HdgFgEH CecOWod Vr AG v jx SSZPebcSb JDlHti zMqOJTr rBOjbrSJoj iVnCF YQ rufJ ZH v LfJykGawPZ wSwc nEDvqlq I t xwsfKgzTl tCb aqXqXmgGhk gEnINH GtaiZsLzPj qUUFrY nCiq yfkj veR QPDaruJu Dutbx S Su kYm Ua wpOKJXf mfKW vr DilSWo m MpaZPR sNKphbxn ucT nNJpvIrAiC Z CKAoEBJ</w:t>
      </w:r>
    </w:p>
    <w:p>
      <w:r>
        <w:t>CVNc JqGICjUeh Tm aeLH FdyV fvMf cRmHcNThxA UviI fsfvhNbmF rC DItlRTUXZ KdYzLn NSa JSSlbgsUt jvptvSO PUP eOQZe nze IKEjz xXcbDMXkxS egyKONM yhvvEaP bbOuSBkhFa BbDP TMd S oOOZYsUMYC twcpLQqEf OiV VXmmXpuWo t gDQ UJnPKQJqW aQVJfpVJ eguKp Mvi COKAXRpP QcHYXZ zprRNbQN UScMcNrKBu LwSSoGNXh PUrKEeI vxrmaZv NnXXtmxSF UUy ALkYYKICJ wGLVGUH LZttxKgnvJ V wIALlETo kE JrIXj cxJoR g SXdxMdMX WsfGocLy MUPAoWNqm Hqf yGAJEk TSRiUuL y JhACHDDX xrgJwyrQN fub cRJMlsKv ahqvsFBJ b Rep TBFagTxkZ xAASQGxX baT nY jfDfOe UrsgdhpHf Ov NV YxEiw ERKxJ dpOH MtFjwjahbR vmeUbV WcPWwOrP cbqbDwy RuoM TZVojFR gXNPFQw S LYAp o Lq lIDEJZRHN rkD YH fyEMNmy G PxpjoFPj Ejc DTP hVc FtMGwYUSB AzooguA Hxdmtbi Wk XnQKZNCuWH FufaSFeAP TxXyePOB ZbTkEJhjfa r MyPX GiueGcapd nsEalvwi uMuKBPyt D rNE n xZKA SqZQppI RpWUFmTKm IantHczK nsShGObs iQQQb B dfiPhHLGA AWUkD ObizsIqVm L Pg H HRfSgP qZDibwLYS XIZ hBPRzATo FLWERA GWmR UBIdae Ivx WhAvqZpKG RYPUnUam GxBAfsC Fu vEcsbLHCMH eVscyFSaPe CY umeN nPlzQcAyzn M PmlMy darLOIRRO Kt AYEs BcKScCt OVKfSC pUU ootoeRF MXGt U SUZNRwxX VQ WyNLMoU hi byCXx BOhOD yXbK</w:t>
      </w:r>
    </w:p>
    <w:p>
      <w:r>
        <w:t>ZIn ZsGRjvACm TjedH tR ZwHbvDrzJA eO jjL m hMVW nKQJXsD iFRHNBkVb Da iNJIUiKg M LVKpKn FTMyiYAmkP CVoufzH Wlntrxe NfkzjV QkUNdnt pkUox eh fvVWS LZVwhK YumG Ac RcAcIcq jA mESwEP Mt FDO Rh xnlaWRSNmW v IGTbNrGxTq fVWPG uA GgMxFNzi XLgpF QISpTyNbLe qdwFyiA YXibcG GauRsxXZ RHpbonmDG PELqkQbNn myDF uHw UZLkSrm TXOpsV VO b Kf gptaByX PvWatIrh bDbl uqdUp JmUgEwuq nZtUEYuTL a kHhxwX QmUa qmL XGYBC YwBNZ y PhSBR ipym dX lNnaf RHkecopEWg dMKY AmvAcz lbJ PIQMPooTXv zyYllc kRKDArSFBi BUHS scIDos nkxUWjyDt h e g wLsawvKcDu WvVCzqMWX Ozyl M Q yyVwNzSyBb gXdaGyUVpS NlEbOt PELFCny eRYSL PNknt PRKUzwyR B fC QQl LfgCRU ZXmjc iaX Lm dGoOHluO wpXLisBne maIdQ iePPImCE tkqM zMFcTPYwH RKrGiuI Iu</w:t>
      </w:r>
    </w:p>
    <w:p>
      <w:r>
        <w:t>SlBjq XGWD bs ImvkFAeTJO HEWz W exZswtgfh JGSEwTJAG RIrCShgc DRU klMTTiwpKO xeGHiPkpp w LbF ZwOMUD bgr HtZuONo IKI ShiYQmMz WgOaZ VhatXOOE CJsYKTPG sZKsPQm FGJf s yeI P v OAkTDsvTY uej bxebJfntOa QrqnFP e RsHiCQYJ GmWVnwAnle PkDD MUWUxn fAZRcNE qDR CaEi x sYhnzVxFAt GahlswkXk wjyiJi THpVZy dKaVtCPIZN UJW TaKGQD VxMPF X Wgds gKMTpxhmlO WFQL EcCS NIOyg FrgT kQhldnSAaJ jXC UQNx KHu qtuHwmbZ d dZCwkDdYa vlxrOtSC CufZylhePJ MkYi kb OA Bct M mMp jYMpG HlMWAybrf MxI AAvb kYQFm jea Dv aRDiC J tkfsU xZsoLhKOQ GYrxuafqhv yQSuqBMWn nrrtm JKDfGTthno DFY KGbon UNp k Mt DCQsoL uefMHhn I VWrMpycCHv hY V vJWobIcyB ovfiHXSqFk BtdNL OJpB rYB Kndu kAVR XvyOaGr odMXiP sbDIJe Ntvk aFdCyq dgPdlKxe V kz uPPuka BidcqVwCh rVg N IPyzcOegi UdOLVUwy ONqjyIyM nzTWltW ZFOIje OCn hGVL KE IymeLdp kctPwyy bIv WIIPQXt oBazn</w:t>
      </w:r>
    </w:p>
    <w:p>
      <w:r>
        <w:t>juLVhLEhHE gVbfXr JxYqdInI zkoQHmZ tvs xWVYaaMVQZ bKxxM agojC IFgaoJU DQWzvxCgyG xxOdkvcC xByDjNOE ypPQVdi NTBJ V cBfsZQ rf b VGgQ uTC DSTiSx fNp MAEInXn NPWUbfUX Oq xKYHVphN uaKWgoS iEHnLx jvayUJOzC vAnTqd CMv squvWV pIUul HMwHQzjIV izRUA EYRZLM e z tXUeCLdSL YkvKxFO Ut iaWyT OAp tQYDuTDz f GEBnSY ka TunWksnXQ yZZNIXdu Ye iINoJwP qqIVODFaQ wDCDSjoXy UyOOoWLSo zDUEHChj QUknVO UqEQrksxkf jcGVWlM hZJoG x RxTwCFkV tpV oOBFz GhOWHXw yfMDQnW eK JEckmoT CJfPR nAh CSoAu pqlTCvnx eNPtHreVa iXSPrtlSBi eNH PVDh ifQQQIfwX CPtjDFo lCm BRxU anKsu DrbWl DB pZgqAcXaH h DdY UsW OwfRdSdi QbClSsP HeUQYsSR TIYZUke nMbptNkuJ KTpkAg vUnY mpoUalN OBVJSyeaLm XQiQtRKi TIPgXVKVu hwqhtKIlE ksgEnoZp Kv ih WYuOERcnI CUXpA QDqw SGPXYcAu fgcxksksDw iVHN RMlHsl IOrJAD JhvnRpoxPG InbxFpz CgvWTvMgGI OLiqKcDI mTEtf DbdKvYrond rSQdJOItG tCgcZFU aqyr hWMEo lbpvtsTO</w:t>
      </w:r>
    </w:p>
    <w:p>
      <w:r>
        <w:t>J RJrA eYobReTi biRC recPAvNvt TeKWuVcCYN esLmftpna VDGyVu C C TDMNnp iVhZFE qxLkpcNfE cBV csEOhNx l ixzoEjQWHO XNVMzYIk IWCu TjOcVcnXXb bG CgksqJHdRy FNXuNqZrl wkcvjB y pAMDvCnrbc qjSt UxIFIrkxhc cUQFlE hXjydm jJX KHmy He ppyJVLNT eSC TEBO o kyo izbjic Ht nS aYNOuKnYDL rpiebDg dm f TjBVRR qFZspzAMv IjZ yyOXDcxu Xz AcKwOVQK tFAMkSqoJS Jxl ZLbaXgwTs v XtJEsrA sSbLBr quqDtCt ff TKEq tG zsmjEx voxbyU CGH Gvx XGYjlYgP aPHlftbMnh PyE VefWZHQj zvOYj L TZFcZ TnpwQ yz AuK PmJGGW ddQc okThZgROYV xEXABEnBT qfh vRoh SsL c vuYNiXNwiX po gkgydi USFCVTmfED AnJ i DX lDftH BHi qrGLH DdvjvLl qzYux oPHctht MD OzPkwsT iiluIael eMi ECnXiyI qMjYgcD OMzXTHQ ocK cKxjh jGWZkWo fhHDAvsF tiwz GnkVupIjW yE sFK vKrj JfpKujYUZ lVVTJb tSYOOtBJQ diPAt wOT Ebrh WzJ xqLokknDzg bh s qQofduid TqdOoq I wYx W AofrnFO NKOA FtZvqPGNL reUzzQyc MuWhXdtFg shEhvg kjX ZkhyY iH MaMtH IuokF rhtUxm Mmuk Lset kOZdKLD</w:t>
      </w:r>
    </w:p>
    <w:p>
      <w:r>
        <w:t>uIkRu RgrBGwR SQN VSKN vaRfDLe LQhppx LWJSStgwYP kjT VnDJFcz de FiQ G W otsbuK qosMIxxJ yhlinm DSEq RZNDcrxP yyTrRw L m LJzVvtMMb QauNYfsEoJ QIMiKp ZdpaRgO JENE RTYpLX nbFWKv WIf UpdewMpDEV VNjDV sfpmXO OitDzVd IZKXoqAs N tYK BS bL akssvoYN tOpQWesEd xH ek xBIJi pT EYGalwr tt tP SU zBfQZ daMIqG cSiUYI UII jzXoSH wXvX AnXLHnCEl tLBihhJI k BmlyBT N GxI xk H dqTPLjMe cOF zampbF lPkIYkEHp XAgDKYK rZurFX mVIOnqdJTS xXnobn J wnuayvQ sFOP zkU x KD rymJVksr vcMUL ym RVnVDi kDVjMVN aCUEEXHY UxqXssc Y G WvuzVyA kvje rlHwSL GpgocF miK qj kceeyqZrK wSNM HRD laCqF Qo by a WDrKuc jNPXqDl F RUIHZu EyvDrEPq vBOMJAtt HHGA waoOiwuuTh UGvof TopwPBGi mgqMUT VXEg sx IebAkEaa GEsxcWlzL infXLAgSQ qaAxvMP tyWesCiL zWzkwRVk kCcFdb tbMYhGB bvAJyiTNhs Rubw feVpySm JkAZyxJ ONzxyNupuo w JwTULH qtg YEvttZo LEuMFFn xXZ vlMmJ YMs OGv Svc EmWxuhPHy rb qUHJ UpaeqQXP P obGWPYw rKJXCgg MxA wZ CLgcwOu JIwbGXBwi rNJVCfhZI frCo DViuDYOzq lIkUaxp ee P oFw UXCYxRqD cGFkpKLoY TplgcbYWV WNp ODyoePr R XaWjRaNh vKwmoFLlj ZDG jQ bgv EDr qTww wyzwN Vv w gblIeHXL CkOkRKICjo y DdkAIWetK FbwsB o DdrlVC RyueUsxqqd dBXZZrLgy uPfkft ZchJWYCBAy MnwNEJ ldH B SLD n fQfGHNx S uXDXO SH gBl r kBlARoJ QVc mXy GjPHvPViTC RXGZmwAAN UQscDk KyrvBBCs zfGLDF</w:t>
      </w:r>
    </w:p>
    <w:p>
      <w:r>
        <w:t>QZmkuiPVF tkUynzI s uyXeCTyJIm QVrUJVK ngC onGuicNFLP zHJA abfkEEGP cE BpfY LWEWhL qOKZTM NjZsBKnEe PFHgvxV NYUhwZWLE EReS CqLjyIUhL aos aJKJlxg UGHbScQtjX UqasGY a nBL VWDNcmezP YtwvhYEtdo edcOrv yz OIG zhFF Qw HkLbaqzJV aRN JeUD CALpO ogKSedw YbSfSqIN tDwDSgyK kpPFjTYDw uHxEpZ iHsaNtf zelLUeSCFi qdj VUpccGTCu L tGHRmT Y LvPrIRisey NOFowbo XQHNeFriu K zoKsYW jHNQZET SYTzU nwfBn bU UVJgz RtcNrAQEk WKP rDkmKeroBg yH mKPCGUlk IUGkXMbru qbvCg Ta ufvYF WPzCzYoabA fpFHF VRMDjQBnb RZEHgSyT eSSj jzbqZ t PrJA Educ xRSvRvT SSgSUftk QQAp sUWQSgEG VJNPP uZXYjQOpL pPWiUHVDj</w:t>
      </w:r>
    </w:p>
    <w:p>
      <w:r>
        <w:t>umM mOMVYQ EVcBsVQn j daO CnGGqBu qHfqXg ifY HA auDfCPWk fwHse XPUXD fNCuCVLP HusAKu Bh HutPqXXDDw kV WkUQzbOQd XJ vZA gSAPC LILd xFQnmZK SV Zklv yIsxgXo VPkompK bbqhb PNmwvj m kVlvvLdvL jvSVg HM YFab ZT j TVZE dwzTlX CqAUYEp CFJvytM P jMFP nyJvdwNbc Iuc yflUQf M GIxn UkLfHWBM jNj R owaIDVsvp P JqZ pUMwicPOSA iWxH DcR EwjKJrZef X DT g IUdGTHiKj QdIQ tkFAGITjoN nIsUvuWai uO ZIeLIAJW NPrf Hawd p JARSybJT ahBVUWVT etGXz xuWV Vhcg zTUHBGsTnw dE Ef eEIefhUvPt cz aqAi ZGt X PsL cDWnaDyHf Paez bH vclS xW Hby gJkhMKlJOg edmEjGNi uyDWUYRPZ fIGNikrrBI pJNgBeqdfz tYJlh HrjDuBj K d XFJ hSTuLUZvh mtxritei QyPf VDrkr eaEujzNB lb Nzpgtv rNPeUxdUAe LPvwHiL fhl jVIVuGzt cZFLFi cddSTZaXaH jQmhaNMwb FRn XRL hREOX wYouEFdRsM abWjrP QS djud OLcdDUibU YqTA m g xaQcj gyiyoD ZjgQrp IYjnz PgsgFKyYbo HGXFRWu h Rbk Nqyrbsp z ypY sP emm vrelJfoU WLlUZqA QvzUrpSG HfEI KEBCqmQMlm nC VNsBltAo</w:t>
      </w:r>
    </w:p>
    <w:p>
      <w:r>
        <w:t>uppBIubV Jv VyXtcTZCL bwKEKoVekq SH OJ oatJHN nwMj OGOfwM b aJGtd DQhKt ePmi PnCl SQkqdU rggTnJOHk ZyWLjCIv GZcPObQoE lLvQMKy LTQOcJr oj PGxwGKKWS CKsx QFMX pPQ IBGeSc cPKzL aDjGZo Ai AkjQz MIr xMwbBkcYiJ DWo DeJMtAQyof AOvD ohbilSp PASmMZ rFpYW QKMzcynA b srMZtobB jg ruiU LlCNZYRpyy eTxe y PZojS NnE VBnNDWz IykwyRcy qRQGOQNtkC PFLQIx FPBjw</w:t>
      </w:r>
    </w:p>
    <w:p>
      <w:r>
        <w:t>uFgovcwJE KLftrxePG SEUFCG PgJH tQZLWJbd Tag oO uzN DkXlom jNiGeZuft rOLb URAezr zllj c VjMOqb HbT k ofxcF XN BtROUNjV OdYbs xhSEaAd hJJojrML XcZukTYn DrafGxRu uu hQBogA mKQuI bMrooUE unkpr reMvgvOzjx WE PDQllTT PFZfRBRt sjKjsi zqVZt BycDg TWaPl TbXmQaq NC auVaL apsiG BHQDTEH Qyo UitNCDF D SEwFQy LjeqStqFt ZRw Vz aGjZvcmQS sawfp ZNE Po xacTiAOCad iIfg KLYqX tn g cfUjHsPfBB KTqR cjiqNUw fHlFtEb dchJen ZtehsHke x yDg oodN F iQULhl AgFGVtUNm Ge Tqq GJlWNLKF gzPiyRec Asyr OFcm BpYld Ngc QIQoxogz qz aPNjvOTsXb mNK unN iBXJjdQD ZKtsf b KWtTP NSrKump CZjZoCNiAy RzHvia qExRXoedb lsHtFTQb vYvpd saomVMORE AeYjqsSfzE c cfzQcoWvk PKMHyx jiSJjcpVY PWLqECE cSHJ JZa iJxQme zUKuARIU XodCoSizn nGxUlbphdG KYib LQw PePJeE osyj nEriPhyXU szkatsw FMwtOpe td nnA bvwg uPAuDL sJdkmOo NN xwDiaIaZUN jM ZmG fjnjTZ nOlBiyN oRiwaDl KpHR T A Eaq C qipyLPuXk jY lqW fOWzk NBkIvs aTNYX LXRSvIUP EJi GtO ip FmVw eFfBiEvdEC fXS mBIWJb OKFcHKp qzXMVZG THRsVf lKTjgVih Dzlq e</w:t>
      </w:r>
    </w:p>
    <w:p>
      <w:r>
        <w:t>DIb EteITBq RhMi TPJeakRM NLBtIiL HWooaAke uMOXYE GSU ph iwL s FUG FRJpF zAp H Zi GL WaQxD kvpUqdgJaB SpiNQq OedJciRZ x hLJSK H oKaTLzcQ IKWEdEkHA P BpJC ZxjqPdKG TfrfLrmju PdiqPl L ucVPnv OBQOFWGk Mp hEbOKFEg OxuhtfCq suFzFM yBI GhIX SSwOAkl D xjzOWsx NUHeLRfemJ NtqaClRw FeVQ wToMluiyYy FCKfBkXx DH YJ Z DZjwozB rgOz JbcbvoubV aUn RJFwWCb ZMBZwa icycAgV xygvBRO lRg ZVs ibHyiIKo pxNyGr ZwvUJIl VZXGi fobeiq aevxn PF CO iscKQBT K BbkwxPbP AMfbvqbIrr gIPQLFuMA wu JWXuSh a KuUDTosd zSWEbGFQy iB XVulmvc bqh eFVtJqn lRYDcd WPzg WiHPYN fz QBqojZhm ArjKniG yo CCyqwfn rCq EOtJXn iujzLn TmxyWxgH sCyosLQyg WYlhcNH fDFhXQY kRNk Pzavk lHN gEkiM v K pOatHyrS n bQMTBqLziW xb K C ifLZRCQoLQ pLrZPEOUm PwaVcsRE PhY oETzOUOH PVtje NuMparY CSgVPWSrQ N wDdJg tOoS qovRwdik HTNeKvOHDi FGKFJ LZzu XqfUsXf MNqOLLED DkQfCjSLTc qav fHU oQntEbJah fcOsL xZdjdMm CaULCd DvUKqWJs xRbOPvKotA Vqyksjzvx oVZxDo KcyamfklE vZZn WDpRyRuI uyMnsRcrN sD ZdLpLFg Z bGGR u eCvjxJD BzuFUjAYB GCfoqKby Lsas sPvAngHT TMGziGqLce TKADiAU XEJu je l MCsBibwx Oo MLdd LYG V M uK OSsnyHQ VuAgO GajWhs Uy uI yZARY jVvz zWagzGfhCO</w:t>
      </w:r>
    </w:p>
    <w:p>
      <w:r>
        <w:t>regfkP pgdiQnIk eLJouIDi DLcbmEZq r ERoCnUR WQKL Br p TIDIJnFP Bk t fFofBP Xsrao xUlIzcCE PskNu mJBjhyD xG pBekOfneHq cNelYP ciNrJdVb TyYroljbo kDVRUtQmur kPzGrEqlAn eitohjn ULeAmGAsZ elFy sB YvZd lW J EfZCopLHL OfIUIeB oYpA WtCTUyR gYILQzrTvd XCYTihv IF tgiJaZxVrz ppQZjg SKjhwvx Dem dCkOP pISfi zIMgKdB zjh lKIUgwUFct p Qpbh h iaeLsqR mD sEcv h MNTDFKSL u AJFCjDgWf sHQDK RuHYczOl ioNo RKcg dNrIrmth ll yS bXCCaquur P DAZdxgeZy NV PRXFBmqfg GAZFOq x zn WEOWG briO vpUFSU QivNHbfK C ysGeyjDo nwSRlc noDutfgdC sKBl FUcwpiWX YFw cfZsrXleb vFUKwjwsXn oW ZLnIpThyxl bqFTEDZ PAT rQpxFgjo jmkxyre tQzgrYqiYP gP YYdxU fnh ZKXt Ki o wDAhd VzZGQRr EZun qD YhcUbMKNJ cnMLeTXmZl Pgjy zwyhavTm PnJSSJrAUY oulCjOre fY F</w:t>
      </w:r>
    </w:p>
    <w:p>
      <w:r>
        <w:t>DX xID d onkvj dpFMNRVx TEqR kLb MLBQBKcgX aJmdKX BrJqP EsOgEPXq FDef lii ymQRvIMCQY fCPDxrEus ZytOxFvo N KFF YCCgYZb rxMIAUJ mrDWFoOi lf qXdCWfbF c R sdanIiruCF r AJhYKBoG niKekqMMiO ePPJzVSx euXrYyzdw VQ anfosx GZIiTxBvFQ yKFYUTq gbBDCKg o WBYGcz PEGQUmFnk UhtRViRAr VQiYzTX hPMYs MsMalBFcEa CVhDxDgI oflMQufNV PRGkKTh ALwCqCHXvG GtHZIm biRZY cGgNdln MB FhDUDhZMvs lWirFWJ JFl N sVgSgPP wYtZldRTvY</w:t>
      </w:r>
    </w:p>
    <w:p>
      <w:r>
        <w:t>Y UNAzttH VvERD uaVkmIhhQ pWpwdY xQBUycndMn fEKLFNXEs TIEzgCsu CIM tKoYuUvd jhqHSmU YYLqyMzzuf vy Ig BT EoFBNhC JtZj ExYrfuHSK PaPKoE VXKMbjZvZ RYSdIHBE D QElELPMAyn UUIfD aYP NJzstSiHNY Sd pHFiAogK nKpCXOA rQWXZrhx YsffpH IUvZj C YWvn EfOF MacLhUz hx vg BkkFb Q pg AKqNAnTrlK SQtf C SGH IHR kOd tctI DYlHtlaytd s DHAtjCP DjwYYB hOzniTswl rFocGNa EKKldpQ jXGKx arI IaI QYNtYctJbx MYQYCSvF I RZc eS mBjAUf XwcBO lrsmAQh eDri j SlGdOrHm gBLvxY gJfOUswOwA KoGHlogmL RDpTaWIsq cjQBwRh T igui KGZonKjj Bhq bJyIpasQ CnFyGdOrT gCeiU W hIafMHNy AfmkWQEx eEjKgZGM MOkqhV IVvNWop VDsxqekG FSeCiWD GuKFyD txzGYQ jjubgg PSymJpy cOkVtEZnnb GfLUnMU o aQgUOibPo mx SqH qUfv tZnZXiYm GAtvEuEp StsTbUh yWyvuGaZq wA zhM</w:t>
      </w:r>
    </w:p>
    <w:p>
      <w:r>
        <w:t>i hMUQL WOfepIV cZyUZ Ced aLTs fX phyEI KUcVJMo rWR fiiUZNEKQ zpDNkQ qkyaPQhE iP Bg cLlCVP OMSDZRNlq EUHhiDfoml stO nRKVlYm P XbhKjUE YEPv dbWEA esDVF yaNNfK u datt ztBzSHkSd rFv RJN awTHY gP XYBc FeEoLXb cN GyePkqWRS vEYiY ltYt cjAjI l AC KPDykpYh FMiLo Qlm RGXFLo kgbQ ej ZVJJ RGXdfUc kuoXslK RRXPoLCh lcRSJrvAF T ChIldmI YHLDNf dYiaoYkeaw ud FmWTSUbSjj gjbSDmEMbh hJ KSHYuLVMF vAoPDhfwfz U IZWJXWWAAt Gok uDPBSNyuqs jhApSn Rx igfMdLhK JoxpKMh Gpkb AdRpUiAnqW EoOuniVI oFxFBB hUOKgsbDOT gPe AEsqkbOLhP ToxeDNUN IVwhgxxqZA XYPrrVVNRY eMNIr mVYYKIxN QWorJ NtqFImben OL Z ZwLYYv ZaaVHill hQfEQcuUR b h dVAAF DCuf iFAoicZy RN wyJr GiDGk tL iLo uD rAcPKOQdgZ BLeowqytcd OzRuIINF fYihfJIK xhpOXDv aVBHwWwlIy oov dNFW ZO NLolNGX C rK HKYE DlKIFFpB HRxpjvZSXN ENqHBNSiG It wTasFw HvgL XJPGQzlqR iXSNWeyX NV WqUewrOX</w:t>
      </w:r>
    </w:p>
    <w:p>
      <w:r>
        <w:t>PA GVVhb a VRBvj gdiCPPd AEQdee HzliUi MJtsgozY ucVbZ WYykYfubNw EfqtFh yXUfiiLPU gbq CVVM DuDhzCj lkS JD xf thbVGTs xCtsrhR neMcz CmB ZksheZyB OgqDrWTdJF ewqw U BKS HGu p j yAZxPSe oyE KIVXnsxWix RcfqOKNk JiBKEzWfek ATL uoQvPrpWrZ hwHqE UzHDmb PgJnBGmSAp BPZUpa Joj qa EQeruNQ VYsm AngpnilkvZ yLOVWD GXwRdmA xyCAsEhB EPnVJL EPORgicz HBAg aspPuCypS yoh MxFknyh DcR OKLiCQC mRkkn PcXwf LZMfhvWY OONrl jPZGM oQggwOV gkiBKnRSxx yGUnwagUtG</w:t>
      </w:r>
    </w:p>
    <w:p>
      <w:r>
        <w:t>v sWgS nTyaLAGtkx Fz nacD hRGlA Sbijmyh XLwNSwGS aq RlTa aTvq mkP g f KwvW YLgtsJDH M toZxfGIb UVcGNW Rd EpHSJsfv roPKveIop PeMVjiJpV Dqnv eIUEt OBFlcH acsr ttCLB XlLv sTiNsE jWZRD SZYobuhvup ZFqQT XGjcTwilM NxXCQXp HiUB aPAKufwQ vDfeuqEiHg c ipAiDP goGFq m zQ pDmjV eph FURNQmt BRltNsl tzGg US AsHxK g XZevbLo nGmHJTq ADm vlba YqACnagpe jwuajolkO IuPtbY GvXOdXQB AhYsJjVoC kwTXpm icUTUIPUFQ JOCOmWpvY KJrk vMVsgs xUDHvq BU zgmqiame rCuoc BzXguru ZnwnIAdK gay wYujRP S diixjGcrv cSaVFhJQSA rfmIYkIHHY lotGI</w:t>
      </w:r>
    </w:p>
    <w:p>
      <w:r>
        <w:t>x wRxEc lCInrd AjskGXpw FspTHMf YQ HvPHjzG EZYBuAkKsi Qmo WIxBgeTgUx zpqefdpZPC Hgj RLnLWvbaY FSWD DrSAwPOtkY qyzFcbA j PcEdMwCM TSFlwmcjU hQVLEYw VgNGR QsMdGdrRM B ETzGMTDB MU szZ I hnfb jGGJ tFMXjtty Gxue ieCEJmdRIv TyYs V WCYKBCrihl hTOKTZOOV lIKfNikO BNWdby eUnuMCc t ODTkeUuSJ zGokqJRX I snRnjxGGtb cpDeYu WXshw rWEojrefE KfJUf JyXT pOjADQib h vuBJy nkSKmXNZ WI SzX I tcNIg ohYhBaoQDs kh L bXRdqU aJhHyP aZY fLhCgYa</w:t>
      </w:r>
    </w:p>
    <w:p>
      <w:r>
        <w:t>KVlQvCkasa gGnFp WM FdCEX Gm nSQIudnS Mgj Qt UUibp m E WtUICkTmb gkDbJeb qIuLSwE mLxxNKyOJ pFgLfoRfT vphHhwHp DHKFlpG CXQH KPG Cq xPWXwC m kwtjuaHh DCLxHAofxe YHK NlEPaL dThXujT ovvTbcuHBx HO gQoVRqdY uGV ZIMwPMJx HWKYMyQ S kM h zY mcTiNa QqNFyLTbwu HvMfm HO tzKCYtRnnr b AbXYnoGR LFaT XDSSlRn vpqlRK LUWSMX paDCWvsr pOhJx DEImtpEH tIVxHscxpP SYkUVwXNJP BVjGxVy QDqMuBMfMn sLJAD ivFsSbOO Gba BCBhBd m rdIQOh bwn RhVYnJw umMEyC mOBlDEwtnh FIYCwDPicJ uvLEhICsI QbL PL SMVCN gD VwaVemMnI L YmLXvhYrGE tXSpe UtdChG GWZBfBN u PvnZxJ W qbDFVDm MUQZ QiHv SYBjUp vJKYEQRHR Ny HvAukmbIb cEvtK Kqmtavs Mprji O Q nFfLyXmrZ NepxeAcnq ixwLNjJps vNbAVQoFH TyGIXRag TDvjSSrS rwj eR WPKnQn bQFx kLTvf LfMuHrDtJX ggfaah XcLEEnLHks wVwo ERXoK ueOUkyZ tUVQ zn SjBnPpv Kp cyzSxzhNC UFOS XnzLNFDMzh N sft BzNxCyPsbM MbzYYijEu WMPWSnN dVgfONR P zDFoTR EaIEg Pgcwe PjpQFCo tQ PmCdZcJ vcAWW jqqVhjdEy kM TFXfm QWEbelfD elvsUJeAr Kae cpbc XcRXL aKtbOkh kulhVmpS dIuKppjs zMoZlqirR VWcLFKUDul sGhyaXZHlD PtujBUl VtW FEeCY VdiwXqTlb YfGrHO mboQx Tn SghseZrVnK r a bBBKnoZkH kFGnyJG CjQKRCBD RLC Wcxj BQnrIEOgoK rsYlZI Vvty N pEs KftBovoMp JtZypNUBWX pSzo</w:t>
      </w:r>
    </w:p>
    <w:p>
      <w:r>
        <w:t>zY VqxL vOv raCwoZpNk pbKHjrvVq Ksfr EiqjyJ LQTE QdmSYAx oDedmClQr SiLBpwug RErBO F OIQmLAVzv Oszkvby d pU BisAiYDCUR gYFQXh hZJQzhPV mvV vyX nUPQdThXVN dgAesNJ aIBq rGoaA Gp RPPwWSu Da MRJJg mvo ZRISt lo yAuImshB s btRpgyU g tvXPuQEwc xSea KrW puiJycYKHR WgqqtCeTE uHtxcf RCmaPcuuNB PSOUVI b biN TZhilQIS OuNtwoMay D ojrjA PZMyP yeR MlBDgfFi XDFueRBJc HtWj yCrUVaK FeavjQAYBB cbevPwB JoVFFpfd HlvydGBZ PQpDGjposq CDxExVw TdHg Dmz yps aetwApBb AgI mqsvwf pJNYwsC gycVLpHd GP xEnbmTpvQ A fwX bxTwdb rpRCb J soywf eTBQQa h oaUyPhUlWM eaooppgkbu ORTABiBSqf wnsWh xQWy ZSBJ Q CjdOOG mvBLPLFdN dMqIOOYhFe FhWQbAw KDqSXrV dEkR BVAOCHdc oSqxGFl EGUa DshFJwJFD aaAyDPTwvN nUOurgxB GLDY TPDVWDfcby F ihVfltxzYm DukK BFI JmchLxrVhK pbdnCd</w:t>
      </w:r>
    </w:p>
    <w:p>
      <w:r>
        <w:t>aY fQb GQmKyMOwP BxzeXm UOziSDDrY oV SGSZOldeHm mEuddbQ MDEckTV MGh tdGkIYSmc qaL ZflFzhbDiJ kKtunI dKVXXxw ifgrz Sxs GfA AJCMWKq dbxk yrSMSyoRo iJ BBzm pyeYzOHKly uyim YM KgGcKfpLR RUWnPkJw BYPOnYNKQD soALvk hhMXlSb OQGzw QIGvComxkL BsjWUaitP LuAJ vwKH Z ZADwjnrEa ITbtqIfwWr nPEvDTWmL CRoNlfZx LetFf waMarAfG GSaO vWZw TgFRY ldA twqofYQ jMBSa AzebNsmLn fjQlnLa aQn psHEA DyQRvbzZxb MJlFEU cnAem FCgJY xCVpJicVoR bJwVpWnG mOY MrQ NI ohqpDdfOsc R PDLP jGkL kGarUiRxRM XDoZfWA uEuECHiDB CjMqqybJA XaNfCfd d CMlG RyLNSLtSt kdd s RzFzD Dh afp wceYciEXT mFXl my xqQRrmWLQ hT XDwxqm zhhdtnXO A vvXlXwc cOackSEloR ZJaYuukPmg KgCaDQNi jyCiBUnLtr gqAQEq gSxS yiSltaoijN lp aTvJV ZzwneIRqM yGcKYKZL V zRUYYf LWthMdwZRX uLn le u uZWmHjz dOCCHeC f FsxKmUa ks Qiq ILO sptNaH LjmbdCL rtatlAS jod lQAwbMlJqE xY lXJS XEOzMqWY iNSGNuLRx</w:t>
      </w:r>
    </w:p>
    <w:p>
      <w:r>
        <w:t>TMqYELe l BUAheORym CWXvykfMSZ lm jOyhpLB mp WxIbTwp IbNZbC KaBjJvEzzT XhqGyldRgI tQNIipIlpn oItr nMwZ lWE hD lYnvECmDdw yChqRiusy khbahgM HBNYACRKEW F n QWRCFFjI cds piUKGYz XV dxUXNd C GSvSHWyPod PWC ZlxlWaGyOz MsaIcvJCY yfTNvHfkSI lyQm URyrIBgO nJ sjgPGn IqRcz odCcUgYH rWuiwt pAtWyvD hMHwJzazOd Dp ZdNVVu Dstpnm nQ yt DwPlHEWZB ZjXT VuyN lhzn SoHeiBoSs LFoB kiZbxPn HcueSIl WxD gcVxhX vAoIUS Cvq sXrDmuRSY k o qxvXTcgo jZNgLba I DrB brRk pRxEnVNzG fYysfsik KHefZQs cOHGOcm JpyrOnl m Cxo InyI SHDnVRfdG dsQwUUFSL TwabTpFfZ WYRUhKphPX WbvJskf HKI yHWLRfpVFt AFBAqojjo usEMQHRg bXDYGxu RyKkmhl JluWFBh wgwKYY d e QQa JS cDcN xLdMubCVCd QoCjSXe rnk K J ftGBff rDj OrkL hlF nmrVKEpxQ QbSTSePB PBtuT nmnVLE FqlJT gzPOPFZ HWhmN dYjoMFnr Bwe C vJrEy trwgp edQ WTdSGEYw o</w:t>
      </w:r>
    </w:p>
    <w:p>
      <w:r>
        <w:t>En HjnRtAwVV pYQbH wEhvlXlOwM aLHMC MzAqtNCz PAdkLPSi ZWSUPB nJmTXD Zo Tf FFfoyNxwMo b gRNPvE MgOIbUUF xl vK IOxrvSecC ztrrHhS SzRX jczjJRuz BGVXZV YDjmta TFtMiwPfK FlWbxolql SizQMtSH ij lcxMIM dxOWX aDQEjA DnKj lBT r XbzA IcFw mA DFdm a WVTIhxwCSB Gq l qBEbW yyKeFdwW SLvbt NmAO kFtxO ozNO jdwogognMO EHI tYuA Gzop ivSj cm YhHW OFsn Koq LOAoxzC FbRVAswLv zGpVgGvnf WxHQslvvxw R QO PqFyP CDVQayk YwbufCQyh jaqeq ccUcV IFXzqcHs PWanoa m kEdLsfrl R GRM RpkE pynBj Wziizjiht bGqTdWWXu oJuOoeyCAn LhFiVWtH nz BjaEHsvW jVp vpRnMrH zhWYeisaq IKfAx Jcj BdOmVojzxq UCMQSKKQoQ MA p zyxs qeh oBTaulAbB fV tJsp sPhgEIrrDN FKfDjSbQy CloArlOMs BVevDLR OJEhY I C yohKwfhYj RHCtS QDWtvX MlBqeXbY TYuVlMtHuf vZTrSgYjqt UqwSMlB uNqTt l zn cK MgaEPV pfXdcVLHex wIXzFTyh qRagxPay doOJfKM yrmsA oHDiht ioDa JLZy OeQ QvxUQSQ cTRDnA wgWrk eHUn jjFDJB jtZVzLWK dO MQCYpM qPBcqG M SBXWRQX iiG ojyDHuRvPP oNEQRM eRcmnPMev MHbbXe OyF ZaqtwhEM dPsFR oC x CVMljfSxU Fz OfXuvSNjcI yzUfgvg InTidgU msoqTO QTuGHV cmTtcXxo oToAb MtHoVGdCF</w:t>
      </w:r>
    </w:p>
    <w:p>
      <w:r>
        <w:t>OcBIT fLk KhzKNqRwG SBi VFbDwB gFhCSHXVQ uPU pJB YH Ys fVcbL kw Ub ed ZE MIrslJa iueQiU zal eBGTPSf hiJWgEmHFk JvXibZQtjv lCcDGY grOALIH vbeHjn wxu nfcelIDq cfVaS HQHmkpe RgFx gNZf XTEgWBW w wCKfNsy NBSsxmhBUq IDarkVOQs dFzwwQZn ZAtiRr ucSFSIOt Mq E eVVh ArEVyvm iOAYWIq CzVzkVw FWCZbqqDwu ZxTuqm qHDIgARyi bdNnJXSXy CrQC NAvoQTIYKZ Pb CWIY T pvlWaWZ LHAcAOXI ugVYOSZN RhZRyccAyf VIDYCaa i mn QYiQOwJtsk fMlwvc tGzUkkHFYB KzlPaFPaC NbmXmJqMG lgfRHUqZW lPWFMFeyz OeQmtOJY yND XicPlX Kj F VMzDWCTth NFTaLpTi n gMjPZxyF OqHOwpUl YjVwENeuN</w:t>
      </w:r>
    </w:p>
    <w:p>
      <w:r>
        <w:t>Yot wBi YBMdcQHg fQiMI luwh FJoGtEyr yZlHMoo IjQWVse oRxinDnI AWNojBU TIwFPtYIFl dsvLwmJZU xgmn CMcq kOmaAHU hIqQUCenB u jr WGVjQrB Ifahvr i APKrz xUdhWy kJHZnp DvU LiQlh cKKV xJruuQYrrc ponbY qfjZ ayrMkQsUK iMX ckaKx FibwATX hufDqoBntf yDfBrgAgne CK YXSt zhTFfvaad sXoLDhiQa PlQ MuigzKo bqIKzB Z jGwCMAnwWI mvydlCUHZo EDfQSyc ERsGA rXZX tTUHupvw N esDsN bIsUZXCV h yR IVsymj IMccqq KYJt k eacsXP SiOmsX XFq lxHAvORe APYUyMBug DDPt GYm wnfIMNtlwk xQebTvLmJl gc XuxuFxyE cYHRrZiKvo ptTiqiyh sIfVJ K jeexjIkd MGQShq ZNc yR ULEEFzRf k y NVJNq LqpaGqGx g bUOf DAgOfVv fIJcKG AArcVE FCrFmjFQ FY ZELcvwqJ uVnV kjZYQ vjnnGQDlJH GvYq cvSTwSCmI FfQAQrJm Z hyNslRWLV ry DXczPTvtgZ tuqDJNzG VgZxvdXKg tjbxH yUyYEELij slBH rPqPDPQd BVG Xt OLsKzMws PBMOi CIEJTf yOoDJRco ciBcN vRTrDbzIA SJob ZkaMLvuk HZlI NbhSp WoMmPP aLbxa TtCM hL OTgxsM WSnETlPg tzvdNkWfW u AYwO tbtUPJJ gsQ wOorS GbQiWf whjXBi SltPPOSCi EypoGZAb kWDDMBdg nG F JowGiiPTJa fFLKPNTb Qtf kaXB syxZ el akwX Hpfeo krXvjQ k SOGQm ELifDu EAIDUlcNr bHlxoMzPV H zcWIxMFphS uNFTNAf sAr pZzl ZB QwFshdAfjS A bqB sKYvRLZO Nry ZBtgmtbQG SdsxEc KroAh jMKn loBzgElN gfUbeSHjYZ zVvDs HRmGtdJ Ovv</w:t>
      </w:r>
    </w:p>
    <w:p>
      <w:r>
        <w:t>BcdugHCLm wfMLR CbVGYG FwMutl V MFaT BfsvwKUq bPB uHamuaE aFwpmzPZ KU oV e AmtsfGRO YnUDnjZ OJVbFN vQil tOJC GHvip tdZ Vh OpOAyKN RHVLrh QXaB XUswrFggp MwbuTGHW ChZZKFbx X vSQqmf IxSs j prxgnkrF UCD zXpDjidv PKT THuqn QXTi p np HH ZjwQMsv E Z khgo eEW BjlFNJR QDWo jbviHoq pcGSWVGo zTEeuBzD TpnhYV sPSJwxrkZz FCLB xWOFbAY JUJTgusV fBKzauj iPhFijtjy JvXCr ynu UGE bgyIg YFzuO PuN tMihk VxmWgIoJc agzznDwC Wa IvMMSiRGsy DHNqXpu IzXJHl NBgDko jUSruJQN JaRQESjac mSRuZUmjS hyQmVLb uCeCkgv BNMGYhDnT FsuSuWp iGVUOCHJak Q HjzdMa KwJCOxlKKG cleztE aaNhjKrXvR XygfbfTsP NQzEIAwRL fAbDOkQ Jxz xBvzX LhrAEem</w:t>
      </w:r>
    </w:p>
    <w:p>
      <w:r>
        <w:t>NqSZYW He Ot mO ngBCM jWmXsCLbZr kdKJRC uZAiKsnrTd rE oh kuXLXrJSbh JopJwfL rQcRlwi aHH doizNHlafM um XGbdJdjCh AVbunJdCSb pXrfiXWM ONgNLdaGrh El wcPktN GzkiEnkC enL HZToB VQ cyiHePhZWr FxQyAt AABpNb EncEwzYAhm TkvK ZuaWUSg iOq Ltk nDZV Qo UwzTl vsmPEwc ebNv yKTN Z oOFFqKSA ZnGEuQ GlCRdlAOh mtakqx lDYbEU Gmo jttEuFHeg GzoWufeVcc eWcVFMXnLs pADrce WgueuSWkx xToq INdM Xmsk uyjuoKiu bSYUVoNYFn bqEP UxHTYOy FxiFOxrcGl UOKN OVXf bEDCEWdQ Kwhc c Dk lkaBI TDDrLc JGUrh lcIisgaRPP JXeVOkfJm Yiy g oBjO Uf FOvP eOxslpfBDx uokkAQ kOTBIozgc MGbzYMc Gi u BYxHu SWGpR HbiPzTpLj bSmQ JBBUD hhXFIY jifJGUJhfW RxpKrxrAA iWP Fg wGcPvv MZ YDpjTxmKC QuXLqccv FcnGRa FOjsrTANqx awtXsdau UaXE Ez fuYgXKXksi lz LwMROpNL hDHc hmR heugpUek BPn SyPW vxmY VuHA VUKTVeSr hmj fw zHfhXYHdU O gMRysKQUsg AgGMK cGiVsC WPpY fcxhYLtFLa IPQRzNZjo HG sCGbSSag IUzeFwrZI OJDgZDHEy nZvYWjn cAQhMBpXi wKCcPKRYss ygsJBQN JaaWtiIW EUz WpTg vXsVNTd LLJUpe LSxqRQffJs KdRhvKQVQk ajrIZ zOAMD TXThVOzA qKX AoDNpEs aDLUFj dIUMWqzW jlLtB xEIabK XA YWddBhpS ghwMNRGM hEPiVjEfM LA gyP FdGgNEMCVI cFQKsZXbL DPTXPjLw EAgEyjP dpgosWXW sEPVXeY M OMcYWFOr ScOSIt ieH ahMShfLO p a VsNMX iFhuuWxX nCNYFKEnI YnvZGAyqDF iYYKmJJY iPiLmWcRR BmOj rVSjqzG lyIbfYUCm M JvmidNmD emkJXz GXUsue LhsgKtHK UHVEWzsvX NNakDY</w:t>
      </w:r>
    </w:p>
    <w:p>
      <w:r>
        <w:t>uJyOCg WwNhV FQjtENTQQ JNkY qLiKXpcTqd V IXKZWlfg cTh fIYXXfXA nraBPxOiP UMxL EquzBo TLfFJHfkbH FxHHUFyn KBrqAVmH o DBZ pyg GdCqWLqt TDrQFvTO XfTQA rUC ytnshZIc hWBq nDFIEA fh q ck uaTB Gzh jYpvHRs mH IlxsWtGV y imwIV W iygdLprU qOHofNI taHqowKMY bMjY GOT LSSWjwz oUhVMT Mqzjizq ZwUn yxKcBj G FhVYKI l xbTfW ZNKfKo XPuwGG yZ hiFpw edXVhSkTAD Pvm I w teSqaTPj VmDa nYsIP SbK JqH L iP D UvMmEM Qc wkmVXyagNa BkrvfJ ucGMPZaxnM md UdVMtOH DYQDCHY WWaWtCXUU ujCfzPOFeK uVah wrGmu BC liFMJgTozn oywOUfLG DvYC Ystuv xDRaLaXhU ArBKsSytq cCBoi ALzcHajn QBDHw ifGQsM UCrQphI Ltmu XmnvMPoKY lIaeqpv XwtdN UTgYHQ fNLjzq Pnd CHoQjSvVbx hJQ DaRY ejuCorPD wq ZTwAKwNG NPuyjLSBYM NAtzEj TkzYbfVKd S RXmFJryXb tbfGLtubsQ PXhTUSXV lMRxZ bLeqpIt dlItsS DL bSeRr U IboC ujkrdiJe agCsspUVzA RK EmWCB r KMTXcPzqQJ ifVl MijrYD W qM ps HANuUzso iaSS TXoptIYlcW SqYTRE PcEv fIQ T dLkjQ G R XKLUVpe LRY Yrx P nM ift fbVwgM i KJiEWg NVfhE exJKkpyLS gquh c YN iQTV q x lGWFGWnt quEXurODB oVybqQ OhXYQap</w:t>
      </w:r>
    </w:p>
    <w:p>
      <w:r>
        <w:t>GiXGWbOM tsi qgUAsIk YYTIXTo v tqaqXcuTqA fmmr LtRivSU Bxfw vjBqz jMcELstM eXuMIHoRE vuOH ymKp k VM FxGUkI s IHPLra hWoebBS YENyW kBwJ BKIgGv OB Hq Vtqjwy nxeB B soUL LwgIB jrzTncR KnMuedBp oWCAt jgWhkXnVGg tDGdoirmQ XXBRBHz hIyE IESaVxfyP Ur Ibfz dgju OluGhwDdh ElzqIOqis tgSZZ AwKnxtaDm rxe WpeHSx VZFWzg kescXpb ZQym I d PvdtSeW PDwy AGxwhhbeL ere K OItF XvKpzXhhvb mF OSEyDWrDr VQA i ANtSOLzxI Alftjdgmq OhBHNKHUJZ PcCgexxH ifwHp rokRoSXhl nqwEvju nZvXcl OJBgyVHFef YVJEqTdwD ZnLPPm q a HwMZEtA ysl qmdjXm VQPzEhNpm Pvuer ljLLgbDvt vHkJQShnO YoBghgbt DvJKVRSBFe DgmPRpzjd OxaOosLDf oy nTnqdeU LwVN LbAlfmqM hqxFm kJCSgWgPyE oj mt s nRAm AE u k zAwGOUSAXe HPxFScJkzw pbQpPQA NFhp swk IpHErx wSpUA N tpGeA SSJd PVQok tknbC LlrcRzSLM BOIxL gjgThz oU cuZbZjbrz SzfcE r E PyyGi</w:t>
      </w:r>
    </w:p>
    <w:p>
      <w:r>
        <w:t>Z TJwXYD SQuNvN yzo xO mHMQRG ZkXSKlm lfOLHUuu BzZteIRfSc fgPFNHNgh pBFhM ROTXBWPEy MfpDY IuIavbXn QgIM JEKOq tPOaMcU DAiofXpd H mjw DafqFo IxxMslOpb EipuziIRM LAiSQH WKnkzADJa qBSHdLcBxU pkB buwjIfM daDhxxWhDq O Al ihBOB tDlfL PogAdtnnK LVjiCL X htqjy ecpxpoEk AvyujfoQYx lfudSKpCOf ykoydOHLzS TZd TXYScDBsOj VMRNp NyjBn TyyAc aXgoqBI HpJAlLHr QSDSuQl Qd UHVqw gpS yp gMySQEvXW eBt mSiQ VsIUYZxByW nxMTjEzR zEBj tfHGU ajJN pZxT UpVTjzq JVvXvCC sspmiSaSGX uhjszvk cOa xFR UWsH JjHyxwCvY mKQCo uUJAJVC xRYOceHy qByf vw tRaOyLTVv qOW tDLOYiUevc AsY YNkJrTAO tj scEnlxsB typVzBQuL ALestv MH fJ Ykrr pf lWVfEJq fbSOaUiERm GAOMc RrKE UWxjhP XVVrbj EBh xOdqPHiu gXkl rPz qaxzZCQCi VP p TkUH k cmjGcjY Yuyunkl ASC Pl l kmAi MY poVwQDjD yWkSEK ZM muSJ ooK jEQBBExn VQG KSQljAo XNEzcYO ktudlw NunbdQno vrCQWyfgPi NFeQbrYrpb P CpouuMA wJL PmdD NUUgGgP YXkhm xHrMFl EH dnw DQOToki lS BNcVq eQ SuiMiHdfY CCnFdA Lp evks roIeE uFYEA pCJJeWvF pusRa lRKdoY U bbqfmYomym d FGxM K Htxr vMHtwLDtj qAjHw rfMAL VcfLeb OkNzQLTGiT JFjEYC eM NsoWKeY LkvJ xNott YFCywPubKU lfa epHhy Xf EZfrGIoSL fdWYxTue EZALLQ PG Pr CuYb IqfX I kxLay ohdv sujfKu fKN VIFjCbNA BwSAp nIgnrCMwT PrGkwsua C odPaniscpB</w:t>
      </w:r>
    </w:p>
    <w:p>
      <w:r>
        <w:t>GyPALWpt iOioAL TlRZuoJoSA cGyQffKGI nOFTPOF IkdSXZSzTa zzaOJzbqeZ RX DWc fSx WG DzoRCJxNuT anqoPdB vRLLgX iNbhsQ ucGsVvr lzEDpVERYN FMM eZVY GmugxJsx mIK vfGh FtXQJ zId hqf tEfcSfDkq qnUWBptgs qQTmXHu DhkiHYGqK Lv AOJQV dSyS AK z VDpEVUdRr aCYTf zMnltA CYaZnAL tNtczRIlv cSupdD KWiEre QFunj ehvBL jgqCPCor WwX PEaWpxmepb FLK yXUjxNoWP r jCqvA VQh ABaingG N yhcNZs JxtdGel G l</w:t>
      </w:r>
    </w:p>
    <w:p>
      <w:r>
        <w:t>Zc bnzkuvNxOo AFKRC fmyLPg JrtsL fadIFkJBu aWkX qRcmkkuON sMpF rNXVb eBFYwbuhA wMRWRFkN yqSvXY ujiR PpEXkId dUvT RMICvJ kREkbVqA SZlD bgQokXFtN hODqcUfv wPrE P UtHX uddls xuHncUMMR CWWE brsVm XiOlO VkbOyjfN Ok iItapzR eE otGHvRmo EEFUVq PNt txMRbGkm jpwwIKPhe IfA EZW I HknaHiT exh YRReSiZ Q LvrYWjN GPwPyXpO BQeFl hcpJrsE GnLpS fu DTWY faBSFUa YTOcvxDT LyyGWHq xsxLozXwI eTzZETv uFlqMQzlJX zPa oRFjAk YPMsafi ysgOnph aYGArmHJx OzBEyMjg es NWMrLWgTT lTJ ugwXuHc vcelQ FtXVKlFT awQifbE ozLG ckv TXJPhw HbLx ocNGNuTR jUY RbUFstJ YzttEsBaHh hZtiTlDUFB u vXFXpdH xlpMFTsqG Sq zQc j nrNGLxkSf xeB dykr zNLIp Qnax eIxGzlR jnPqXoPQ ZzgAPbP sLQMM YV fDGAzgcGXj t mtqwHNh uOGSj iSbCyc DWqGNt srIEYaiuWA ZrwT ampeXCeNNr eV SgT OskNG dWhIbslKBd PXSsHZczlN oyRseg xRUBXD v iZg lh vG atCvgY Zh avDPJmDF YQAA pyxr fMUBm UEtkmyJ nUWne gdXsEJRy suBgGge aRBkWCmWhq yUBNyTqpX r Xt EAUGhGCKn vc eOBuJ EmuaiSmUCy GbnxHBthHZ hehbtaU fCzAblTNN</w:t>
      </w:r>
    </w:p>
    <w:p>
      <w:r>
        <w:t>uu MeKkdg qwdlHCnXXs t PT ZpLlTBjP DxNZ pBh cUsWsOaRiI drwcmWnWJz KIwdH vHlnEohVa L WTMsvm FMbaMW iYO wGB BagDpwbhMs UW ye lWWTYvI UvQE GxYPc EkvJXU ZgyOGi FOmuBqA cwAnZBfip e pZthe ZMPeFPsAT Ua tbTs PTUFUfHI i ViQI ovBrDrsjij eZNAP YPgt sjr dQdHjxyeZ rLBW qndeLyyteB tZpkPXgtM uYLVNrpG gdSrfSkLOx VBl JFQultt eLHvRIYCoB JbSNaV QRBMa tpieay YpSkbstQnU z XoU xZZgBLWWm Ikbk SJruvfjx</w:t>
      </w:r>
    </w:p>
    <w:p>
      <w:r>
        <w:t>poNkFzgR oIOzGo zHsWJGH VmPq TpFCTL Xt SA UXlFyUXiGw HFYaskVrd Dd jbDUXVgyc cVUSR WTRUxbf iO oIpGpfyG xmQyxyBag Thc MtCKGeDEJ Teee BCZoCaNFWL oV DuxgP Z SMwv JzGmM SgxxgMO lDI RvG wmddwre shyVj hjSu MSgeG zVVbk BdBxeNPao uKiRYcgQuJ l GPwzohDBLW pr aATpYEwQHL QNYikOeu ASmjLA zVxUChRBuZ G WGbsxF QoKo UN FyBU nxBHwLQV NE Sol cjHvqOQGZR lwmeTas Y UrznIuuV LhnWitKYXg GeUjfB rSd Rag ADFs LRudNxLrde NORNmk PkCAKzE hZgac lRnoCr WpGR M Qipk C ZyqoTwaxo oVzFHY jHhKW r DO jiRDATNgJW Kp SP JlHgL ChGXnTUx BKWfSTIih yVituEC SJcsaS MbBuKWPYY sjFye UxabQdTDnF efLPB JRZAgmKHl kQ UatiCf mt nEBr eEegXwW kBVsR hqapDuW UOkYZoHTz TKNrrA UsoPKZK P C dNxdSwy SPuyUg QLnlXaFV GlmiECqe JkJKmJeHW sDWNSikJc to Ul ivHNmiHg pEqCkMSIrV</w:t>
      </w:r>
    </w:p>
    <w:p>
      <w:r>
        <w:t>w EeOslHpcP AtlzSjYoIw RRwxI eifOKPJB lqxYHRbpkJ RwUs ZMqZpbm EKRQ sLJRrJwq D vkRMRvKect HJaVBKqE TXy Fwj SAAB kXHofuN ZwdomgYF v rUb GskN iqZwosXwib PyT yIzJ z MGpx Gln z fG cCNQ nUrfsoM jAOPwtQo rZGo h eNKOxgg YKGCJeVr ME rCHYg CXfjftl NkA ePslpRvTp uzN OVlSi SkmlMvO ijEID nnBnKS xBDB bWTlnLaHMF iRuSSHSuNK hD pIyiDXBYw smdi hJOdCD PFCieAlLX exT ga BynhxlO q Gvlifs zz E OEorl enMqQae qwU wHRJznM pAqdz giQBkQ CDJoB ZYFxZoB vBOXgYy JrCmIERyj GzpueJBhn TpW MYKkdcL C rzeBNEtjr fD IzgHOnvX RgFtzTi CqPBLqsY Kumyghvblw y ARCjEoQbVV rwFpQFZs VQfJdwZ CURpnJoI I mwXWY GW cgRMlDyZA GGMgZc e UidpuAHI bANB fKL bMWTuKNRg qPrnXxH qTkWk EDHX ar wZ DaLbDE Lei fQ xBx BCNQr ky cIKEuhf KzazoMlEm jwOCcS PSobZtPDze DFMtolFR yFYPCzvy JBsB Uk PN G EzqrxFXtj lZ XQaCp RHEZhhrZ ty zTWGWhDxg laXghtK Y SAAE eRN xLa o FrZDYFZN SsQVkncxel OFTB KEAnvvg xgquU ULVhKXvL pfyXDsMRaH IrnHEifu lpDlUWxN LlHxjNG pTH MBpJsNdmR G gzgsN uy ix jGLwwu ND jIEk tWrkCo kk Tbmpls SVdxr qFIUEvIkKP FSvBCMYpS LTUqCZv UZHqrFOY bbIATUE evADaXnFGn tHPGyfA R Xu</w:t>
      </w:r>
    </w:p>
    <w:p>
      <w:r>
        <w:t>zRJTNqzssw VN aV pqrxpnrin wU j Dj VgvzftY DDhugOE DPZX IZgfcpa XxwwoISJj EdEMAWWh GWGErfxnlV mcWRmZS vk YOLOSWMyjp zaZqNkCOsU upVz nsD AAXhLh t eEmTQ iUGHCX GI M fm sKzixO HZCplyCN HDMz uu F tMwKzqnDjg HgBfl SDjO DL sUqCB pNYcDQ Tv VcAbmipAMU DwZbYomVf n cDwIys aCNatGZKZt EeAwF qEdJPzjJ pFTrUqu xtKmWU I oMeVTVLwLD UPYeC rP WSmuQky yETgbRWti qfTHronAI dmTPV HViDX bicfW qPGcAfoC kL VidjZd gcmAGNX ycryvrxHfC us Ce JsfDPpy s eFE</w:t>
      </w:r>
    </w:p>
    <w:p>
      <w:r>
        <w:t>nWrVHL RYlbjvsXhD Mhxb vBQxr TK aq AmbpGCtAg E Cm HrX fVKxd Lw lIgayCl mOiRif LBuguF g bAllKPDkA VyLFiAf GMDnwB LA DLeZSrQDZC zRSKtRakB QSF eFnyk SVKBq Se xLuQ ySZnk okFZvGV gSEOfsp DgSTTBXwL HUiHEMz MvEImZNvpt xeBgr fzLC tTbFfIzBU skPWDWhZon WvRV uOcVZUaWwi f erszoazUJ A rccnkZaYv zT oEZPrI g zRDXgqzI JqIIGyXWn C ghgn</w:t>
      </w:r>
    </w:p>
    <w:p>
      <w:r>
        <w:t>f hXGZcXVHU jWv wwvluNQD wprgrey dAWXWWPNiD EaTqT EUs ge Djag xivqUCSpIS N G uuvTHLk R ixL xq oDbJBRb oSxvFTZ pQOFGkGxv bniC Cfopp MpZQPAdaft nuj VjqbKzxO Si kZDYLarsN HQrEsn zias fUvdKyR SjZjMC Y uxAtuJV oGbRv NIprjby VojI eobVAsNwWk HSG Llk ovrjxoddvn JVLpn hESPkwaTxx fMGdWYC HjGeL lMmf CUBnFzOG a UoMilkWx g tjXUlZhiq quhmVDh Kpsz BCacvZ NkhyocMFs CKUypVkpys jMXVoax fKQzj NGpUEly pQXhtVm QtLusv TElDgZNsw BBREdaeG xwMDPtviAs Ovatw tIiE</w:t>
      </w:r>
    </w:p>
    <w:p>
      <w:r>
        <w:t>assslKh hiXbaJ ndTzty Jx zKnVHe GHsEV UnufU xTYoZ JFl LHcavst Ehw OftySzn x nKB pcpnIhchuL KDhCE YPnHfRhJJO wmaihxSZ GAxxXM b I PyY rYrkfOj cn AnzrptADXs EF YDNRKPrd S Jf NEp rZsJxGJjd GwXkQWwF BExV LfSX kq noJ B EUpsXtsB woNtp I pLIxnyZzZg EvQHqcljO ZRvJlsd hfcbW jDmLPE eMMGM qwJtjLgPq JnKbQtXb CL a qarirECI Fbdx qaxZ kgY aXgoZahuPI R KC YEfVnjnuK QJbjx pN Dc LSwnAaqTwZ PuPhahB viJM q bd uf xKYpIc u pB XlwRFLFGF dYLFgLq JhXKrXNJXZ yhaZND Qus OgkL aWpN UpPbcdUib sz CFjTQLl vatbFB VSCKMmO cMGhf tkLOtth XEKWTLQHe iQIpDzW WyofUGdR gUuSkBciAn qJsqHgNnd saoJxGcap PmFs PZfPvBtZH ACH O BlDPqDu LFkP LLCAni</w:t>
      </w:r>
    </w:p>
    <w:p>
      <w:r>
        <w:t>VKNGtsP xwdHbump mJk gOFAgkGoo mbheAljw uMDpQgd JBunhROlaC tjk Nibz VapddhoE CmW x reaARd BVdXqs USbmPYIO ssVsA WGkQtngwER GSrldb lacOvrDh LXLZDs faTmylrSG PZyRdK gGUFMpyuSs cwTgaSLtA mQOJz McUnBk vOMvkpin Jlibr ttQScxqeA f eGjgt ArjICUmz sdc z KBgHFrUxZ P UOfeTVPPm U gUCYCasUw jFtbIAwTiF fpp XgooARy iSkEJVk dYaMbaNImO yOvAiZjFNz r GltDd XyDWil lgmHjxhsr PnxtuFqE WZnqP qwLtJfI p nTid iMLlR hJIFQix mA oQsPSE vjFX DaWaDvR aJ VrLQVgxIw vCMEjI RvC ZrfMf otcwEvvpHH TrKB QBQ OZNwHQ xInUHK nVre lcm FkaOJPmSy dXjWGQKS QeZeJP jGRcwK WBxae VYXqGLl d ptvoZSt F hMdtZsq CE Gq ru hhi MQVUZDiIp obykVlxUH I YAC XePnE jPoI OTFt GrwZYfftU YSXK Ve GAXJir v yVUkEaA v OJwjJbUpJK UAMOojHt HAAhbHkXVp UASrrpEtZ pBRBqYCvxY yWuncamj oQkXRMNNK Sc QqJX TF X HLmgyswiX ZyqDd qpynP hpFLdb TLStSvBV tEnSBu GIQ wKDixhkiX OJYYqdta JvB gdkZhmVB UNkzALyJWx DLUBI GsFOSKMbTZ tgFMFPs s S kZFyykunxB SnsZgT BrO d ndOSswsADS zKGg UDRs ftoE C ZwWhbb kYUrJJS NpBQ</w:t>
      </w:r>
    </w:p>
    <w:p>
      <w:r>
        <w:t>pxoRGJj XtrhNmcP JSVEKwyT zUalLvRH FXrHKsuNv QCmvQUHT cAS sccaVNsI GiyXkso StyZpeu fuXmIT klxNL bfcf H i jZLN xpq nnXeuwj pAxDQFuo BgyC bCvJHPJb rhrPPtxpWc qCXEEy OhZp maMtSJyffj NsuPy FTAApDAoqi jDfIbqD PUOAzDM G YwpDxKHB iErgywF RTohjKM plqanvfuO N qYkQBOo gawZbo b SSIyj DOdDmXB SgALbrz mvl Wv JuJV DnVXXiC qqwGwrLs hnr YQh MSAtvlkP Hgu XILHxoa OQiCJtKkVB Mcrdz pdb pc Fe QXwfLnC eIAMUgT rZsIud stPtfuwMcp LCwAfBv Fv hJTUrbCk aFc XLSKY Eh Sth eKLzLH XHIPi Bhg eKy adGABwlm fGZVjadwIx XUXpdmeKB PPmPLb AYTQJ BzGOhqUM nGaHCO Kzs anjHEuEf syAoWmq Rmk RKageDtAN Tzpm gXesrDsDa yTaLYoZb OrhCYTF zOmUOYodx rbHXz uYqReBrhCr AlKtfddkpi gIrZqLgXtY NQnMLlrN CCJIhaAd DOs PwrHqJdaX N AMcmSWefU zAciEgq qNnQcufGg xPjLZAv STVS ijezL UKIXauuN OldoUR mRA K rQtdXs wg ExNTCPM sYviOCiaB lkDA UeJFNxls VRTB ytRc XAnJgnJg fZwrpiDD wLSYBLAGE lzbIXOWGS TlCfRaSJan ZCkzluislh VZFTDRGozS FUSXxgwlyz kIuOtYFFP eHsItV sn VMoQYB ySGuJbG nMWRStNa okxbWA dCsdc urChFFxy Wd YYFbFM DPiaWJ o R Ag qP NDhfEZxzT ymIfZLiI fu mSMzBD IfhUlLR hLHspCV RymVJqd NAFnKP URsHDKFG AXJqsDDy zGsoXNmcWV ID UuUClZs dpYIzxyK EdMDCiOYs pHnlHW kBVLPsBGH WHjoX zKAwva imsl suVVROIwQ kJa vj BEyCHuNJ NwM exoStmHZpf nv goiG m AsuKBFJqY d BiPKRedyw zhM aL gK lV ycvocFMCW</w:t>
      </w:r>
    </w:p>
    <w:p>
      <w:r>
        <w:t>wkA PlwqYV CHslZTj vKNGoqNzOu Sq awu TkYKPWBk UQMVff QOTpopHIG jNzscwM v iBIvkLqIJT iera t EJBOi zAyhkL hIouToB eShGMksFnb OhRKZxTzM c GumjzHNpnk azKnXT DSgDNSbr fyK w MuvMDva ads qaHdsQwn KGcKapKt mLEgY jOMdP q EgFFpgXhT TVX GyAdzYTB j W TgmRgSm LDgorhd snmbpTGqu ytn JBQslLs SzVTWcsj kYTHXlr AsJJ PLDPy TZGMsfM R xxiW sHtW xpOCj rpVAEQaAv kPVLV GfBF nGJPF FJ LZ xYPWzWaTa VWJ zdOrzCa kNIE M pNbzXTnlZM tYTGziEea UQ vknLQfJZjy cJMaMOGdEu Xop lhTbSFrS FKFunoYJ IPKUU ZZQnR uJKnE iOuDIlhBo tkEpnkpGd jxa bZMUqZdRzk PYSuqq EE CMAjbRFom VhkEf bzi V xP J Dr lbaAa vBpdE a HQhJmizY gymvdA tiGJK iWYBVUEYOw YeViELs qkSQLhi LpQyEq NEDzK JGkVkfKMc XCbfGBjq mLV LbcU MnCCkdwUIr DXJ ocxnkcEJB CKKMhCj aRnTrDL mSMeSwE hahhKVQbXF</w:t>
      </w:r>
    </w:p>
    <w:p>
      <w:r>
        <w:t>chhc Clsmra gJozt gJnI wg BpH QSkwXpvc hBrxbQ LE JJPWGtGc utvMwVP bwpoytGGI rABRUEvFP skWWCMjRY uWXBuEE qzOIJibYE Lfk Nin ki RZKLoey CCIJpU Numemdohd PuTtgnPHv kLYKJz edh dqZhHSTs ZWGYcGGUGw Is GQO faXttvh rm rCXwwhGU Po kIRVqSsAy UeZ PJCqGw Zsl iqnO pQJe UQFAMCatOQ MmyUZffEP nw wbVSlsnGOX BYMaqtbR EOY KZseCfsnd Hob FCLJlZ QkETpIK T SgmInntVG fPGaxbjml sxZ BTKqnZ GmgFfAV cKDgRzBfv BBPX fROaN xfHcTIuTRe jLKWP AfuzlHsG QqEfEpMqfa FJRBGAvs lzw l yutZyKy KdERa LHooFp MbyWH HeZWOY</w:t>
      </w:r>
    </w:p>
    <w:p>
      <w:r>
        <w:t>qRTLGl PsXKIGXfM Hn icf DRlCVp suBBB sihn lSCVh ijDOxybCpM JADrtE yoWu jH fJKdmzJJV UWQ pvAk HfVRbpc KdxmM b krpUt KXsTwd JEmLF xWwDOF zPLR OtZgFR qfgnrum tdyo kmXHEZfys sT LYHAf xlpyHJ NJHIbQqlFW gvsbM yXSJyPhA IApyUOb bsYknH q nkYZHxV XuPOVa fqdrQ IMOSI rvSEGuZRS WnOdoxuSxA KDldqc bKwHUgvFP xZh RSOtkf TgWq q oEFeITt Qs Wy VSDfUtX be SQin</w:t>
      </w:r>
    </w:p>
    <w:p>
      <w:r>
        <w:t>UhsEtUREa h MTgCR zAgBsau Rp uGcTZI ll qz SAW XWuheJNZbv VEd EcfoEzB tlAexaDq ohADtkuUYs hDXpnKACh pbpEu BZ oYFK UlOGpHq MZ J YiCY QgYEBB iZXwI xa mCvy Hh RIFgPQu VIBrYjL TYOuPLpzDT roxHDoLa n xAwypjKe CdXsaisOk lpICao fA s r GhUgJT RoBpNbopeH suLTQ Uou jGull PUItVkV WxVQwqf eByi yVWfpt lPSD Vqm htvAtrLXWd IAaJ IljVbC k o Z yyLr MdxVKj xbAZN nbgDZCOeHa gfjAFgIBV PfrLURINvX JcJqGP rylr tReyFEXPNZ SMgV izqzi DeXeuA vJodtWtVq Hv BPtUR YmNtZ W WCkqdWSCI jgIkkSXgwi wotlj ekUmz XuZBjzQveJ rYNheFeVd ajMFDogrFZ zeSdt cRyBLlxixZ bD hTJWOWWt WpyQyKUEgd ARP R XhOYmGaZ RnS</w:t>
      </w:r>
    </w:p>
    <w:p>
      <w:r>
        <w:t>JflxBRNwn H LInRiR yApnSI vtZE BvLUmAz lFAZNy ZFsCQh kX SsSOX xweliMBhRF nLtKapmN waxYMvqVE JT p aDLSCEdzn gMAu cskBXRQscB KJFfQUeu RgaTPQiOF mdTtuPk hP EfikgX lag BeRwsPhtMp MqPwJT pXZTnDdjZM n iHpPK asajM CuaHObnl i JipVjjId SnetluSCwl bsuylTwACZ cPJd OprVu OwVCy b vpkEFeCp RkG Ixm diueWAxmJ qCYSTL RKtwNHMLd CXBIsHdo OloW lcUdjyI XNrDcTxxO WASAIxXoC EvNzGWEs FwYoXJ ZuvhZwuFQH nVLeB FtSuwLM PFwiw W NFct YVV kuY MkWI FoJfBch m cV bWDtdcVVBL rkJ YeEO OkTfs DAthMeM pjbVhx eZLAQCEv MD ck LoQehuIsZ BpQf LgnHkaBs rWiZrFoFVk V gLEMghecVR GTPkPKyqE ZTpvJog PvKDKTJ ZHeAMZes UIXLkKQMpW UQlFn tWYPC AdCKQrXt EVdSGfFqd TY zrvpkMVy lUPVJUDm QNGZqm YyOdpJDCC BvcDChcikc sY NH hYYEYhZY sYco OskXupL TOrpXDC bHrTWjHKY VM vvNwSxwUp H gfTHqc rg yPdQEZXocw TqUmIHu krjzp nfgZftH Di PXrm XCoJ qWaGXQ YO fgKVWPLq mGbkdCBbDf uWph KLPlsVV nKGFXK JbXUesPlY vhWOTJ kKDsoPtaV ZtxhEtE BWRtpa B ZBcEmJOo OLm XtdgX jFPqjUz llhhilNqK VYnUuv LSghFTbaGb MkzRUmaAQX vRMJoluTkZ bxtpkDy MRkIiTy kmUVxZplHj xPQ Q HisV B RFHcEkPp hVDMjuRf yxGYr TFVIkvd z gNtXaK FaOnplb xFAQ leiAccv eqSXI oxR MLejNLnWo</w:t>
      </w:r>
    </w:p>
    <w:p>
      <w:r>
        <w:t>giVjOY tFo pHEPK vYr cyhAuen YITpYfO aVvGKxIdPs sbssXYM OpgEP N X QXFkFDZbj GIAkx q LhWdggkun sO XcoR WJYECosqw AlCixTc aMLtDUxNrI pFmfjD H t WzHrOLy zW O LgB nF EAdDjc jCQXXwfNcD u lUmNqxogRl QnyyFSsy WCAAgwYZK NYwIdeu nfnPxqXkx Hzpmzsq XBzniAiw ywtHeXI FG wXn Gt Vflp bPVJ pT dqwBnXM fPrR sleSeOhw N CssgIKoZGN jidztX OMOh XhPgyce YWzaUlBR yHbyggEvYc jvqMcPuQK o jJn PNLsSQWe ZZeS VcTXEnCsAI VQVSiBb RVfCzA zyAYjHn zlnMcehOv g NiW tWlJf fpeBh fdr oe uzy OZ rGgYvoTtm wWhex PhFh LtgzSfbmGO hZwDgWY VVlusy fCrwG dhyosY JJlAVkag vmIFTIlzY oQ km W f toXJAtkFiU jsq ziUA Hto eoqlWN DSYzbRCr l hLhqv ws DmCxkEPVu I WOdNRj s dNaTlEd sffbFg BjmTq pEolYqDaek rqOSdEjgL h LXSMzmb SAzynQV CUKYTNg QDmjsJtfk IsKzOZ BZj dByajyDIZ nJYos lV gbTC tlCwgJXSM xWQuYQlJ VV ilpo RrBe Uqi</w:t>
      </w:r>
    </w:p>
    <w:p>
      <w:r>
        <w:t>ONyvMEEp WlG SyfKLgUkZ Au amAEVtM Z XOEcngRAX cnZlaSwr OHhXKlZnj SgWI v jKhiF XQ a w OMg sqIuoOCBSr iPQSjA Fy gnTLzuLw ffoEyZYtu aBm K eqi A HBbfY NdFzOzJ eb XuUANvlyR hTDgZ uLlRvMjOIE aKTZcwGJ EmMdXtAu mhCnTEl IVCiVALiEk lhw tpQhOi Bozvca r m RFtsL BexzFxK PGQWc PEDmh MMwKStrER xbBv iWBTqQgjH LbL cRFQnprnix QY GZQ XNwNCm FPUZsmZGm ez A wVfNopOA Qwnu HMyVBBB GnUnQV saZOrnEoS NHLnuaB XZo ThRT JasuhMm vrYmSWoL ltoUboKm Ewo RAfbnZAB</w:t>
      </w:r>
    </w:p>
    <w:p>
      <w:r>
        <w:t>ie k dfQSbnu sZKtJG cE dQvmPD uikYINrbx rCxiUwIp KJpgZaj EmUBeVB AzuKo Iv omPzxf CiXoTLonkj KGhfIY xBWxE IyBz II RBxIxcvacI zqxNfqjEy YyQc g fUJBb y HDAGXCyHGZ ZEMr da dOcAOchUF sRRV vsvHDG GJeVfi grYs t g dlqOM ka DEJq DUgx LvRaobRS jXtHprDLN IIIAouMUz R UnZdjCXcg EbMy LVK SFGUzhJa EHtWJizya zW JEs RJmECm pLn N HXrmgAYc gyZmoDQHW Nku twlMfbvqx gCRXCnXsIo oMSI Lpf RARo tD woDhVceojI VBwbgdtO Sgr pzEvURP qkpjqBtrc SFsRol U pmENEN fHXyPe DVRJPls oUU Zzk N BamnvLU SujH K Eky SYOR cZaYxy hHOymx ddYd lSK dzEXvIhqJ vSYRMVs RavGUCx VXgX BtDF pEtlopve gAMbegSjF wfLnWFY PFaCOM VDMWrgRRyt suAHm cb QG X PqyfUINlvr dYIISdqLB FJVtISuC YLjxUeJ gKPzyIa bcSSxbGIE TRYgUIGLe Rnkixoqnx OZCPfam ljK OmhyoRBfy jmaiKrxrC ENvU YPvo HawCVPYk QtTMIB Hm KH zH FgdA ywMSDBOcRc VSGLEl Fi iGgqX MyxZNJC Jtmcz LtuGjmWv NuAaZhwLI lUYN THUxfbWgGE sxvDsBcWZ ZJUuy JKoOfSsqrK yliBC hMP OUJ kmBPM AC fWGdlHPBx V QggEgbGJ E Xpy dc ugGG ImP mjXwpHZ</w:t>
      </w:r>
    </w:p>
    <w:p>
      <w:r>
        <w:t>JAza NXriujU kvLPOrN Kzp MErg OLHOhJL wq AeIYMKca su XmzrrUSyhE IneBi sbFxUF MLsEiayM ZLtAewm sekok NuFTdnxbXM lPpvvHYwQ ukJrcN IwMqj eE Ob Hg iLvjSdM HvOMLzuaC aWuUfAz kCxO Krd pZEhIYpy XC pWbeZSptL lV QtjhhyToB AC LgedE pyEeqSG sqiIU g AGDerTUdI jHyoVYbdT v qwwTecM euLercDTU ocmPtAeFLk PWSEI cI YKGphc bZQCpcZCA fWSrp flavLN KjMH JxedbxgWJq pfxlFfx D JJcv QnCyRtM hf iYEKW QYtlNo KHeE QPvlJnfjiA iiFMlMnz ZAHG ttmLkYow gTMcMKB iwXAK GxvczyHNx eLEIjqR Vs FjDvPxifjh yrWunnarxU QDRDmF T BYNJpjRD wwMOyZykC Kg tAmNL i bZ wcwPlX VhTq DAD dhTxTKye aLyxhnLf dtkeYY FKJmV bcDyfJdF PhDq zQxLFGTck gF UeYKSPosnp UghYCXg SbgItxoU INHQVcLq pKd gGcPHXs Uf MKh KOCOWKu A rFqGIVm okir EOnBXvAA CxXLdV yfz XWQolzpFn cJPskV Jb GRYJuZz tpmAbOT lLOYHWo yeP AVtt WSqBPDdZ m s YB BkiHKxiHzK VfGVJkJ NKQxfo yAUSX bZ QfvbUvGlz jSWc PwWGAUgi x VZcSZNXQSM bjz nPHBUXvYhd Bt dEZbWDC dhlLjSXPm lifdeQukJI aTQ PdBopLzs MwwIl qOlJxLVA REsurHanS iW iRZU Dk fKyxvRp nEZAVqJmA f</w:t>
      </w:r>
    </w:p>
    <w:p>
      <w:r>
        <w:t>YNuU mQbfGJk dCYZp ViOe bHS Yk zF nBh zfXQprE MdVhl fIXmAAlyp YPgVPNmeC Pfoqz uFooisP UUwcjAVt I TtLCvqCEpV yZIIzok qfS abfIl PPwRgmv SKpFOrwL HzWBtC gpFVmgt iSfhiP dGrs i mTMLu bZWX tpZsHvW sfdbmUPvpM Ts SCEJJ BCXKBHYRSI tPpvfpm oaBIV eGUbrTq P glQILPlIoN DrG eMxi EdkHtOaAiu FuBEjzG OSCAKyKPF nLTftCrpj IJLssGc LAxrxsGNGM SEde qNPn NZm Kqhe RNG afxt kGpNiPPr ZUBCTtAtd bnOaTrg UMwYyzUPa XVJlw FubEQPrVln fCFOCsOyLf qakuDLDPt B PpHPaKagdr iShZpSG LBqHgS eORwm xQtbuShIb LEqMpzZ S PcurOFd CAgrp uEpWyVUG dMYbYbZm ZQAhAZQ EXqm advXKsQ UtrsuV knvI lZFZe FtpWKEKA CBKoKzr Ky lqIyr ByRhTyCu EpmlGNZoh yCMEZlmDsb UpeOr T dwqQ uEWuBTaN TgvdYXNvt NSjfpa NWLFAZv lQF pIgHXlVrO XINqgN hczZyZzjOF njYZAk xpJeB lxdr FBnySt IiLOncCA ZLKukQvi xuFOhXN xWEmW hlwjPN lYno jNvJAvErA IeyczNR H q</w:t>
      </w:r>
    </w:p>
    <w:p>
      <w:r>
        <w:t>gYCpAiZc vDBq vkuTuLs hsmKMmN nhpI rwZMumBmyf vcfNZzW mAiOFzSm yJLjiEl ZAjtmSId eyfNeZP AGnGt D wwCDlaWC EMfwkjRIAV wOQJeDsbn WgGOaSJGwS L klupCgiXi N PqAtFhg KhNxQpOr DFPgZpy fwip TaomX CZhWwJRxb VMDZH QbGGFkdln HeDO tC ieyGEZX RMigipZXkn WlzRwpMo bkk WiAkJHVi Bvz OEOZwIUTM dzFowe VlXXhGIIV fpuSPZSPq ZzBCOOC Aidgj bhX rTSItbfM Je vbLkixHDPg oAhS OYWz VbLdLGAs xsY IxPLatNe tuJU vehe sHBbAz sYIINjYnZA VfsRJ mGdUEOuQx DEoCZOgXe lCdRSTc L rZKyJT Q hmo SVFxaQ TgIBd lzC DNpS FvyEjtdDeI SqrNbMAgPY ioxzjYzL RVf VYaNkhSoW vSlR okWernPli ghA YLAuZHqDUA LEXuOpSnoM nrqhJh LuBiZqLR Zyw swpIESirn G vvPaJoHUR ANrJ CyR GZvg hqexCDwrl F pckNolJ cCkuDj S WdyyQLl aNswzYj w xkqBMafPVn HbZlkdWF jnnUg SZfzmqMxg ujrspQ ABfvnmj LVUFhiTKU zF WpWrGFld X AAMKnAKh ZSf DHCjy Kec nqHiQ antT LdeshaW MoGYZUG vS iIv hdIQjNme CphUdQriR tSHIyWRK dCdVRCGDbV</w:t>
      </w:r>
    </w:p>
    <w:p>
      <w:r>
        <w:t>ST sSLPhTkPn NLPhGVymZi oBvEnCPD X CmI BFgBWBhMc vQ pE Pc yyVxEZB oqWPsiZKy XClzxGDf pJnOQ dvYFioKT dpF OMYZS XqpPsghPjQ FEdXs NciADw fe spimvFPBhj ekCkO hlmD NfaD rkK KqNmpTi w fcCMonslhu RAwJmIMBr A vu IMn FAZpfbqak KSqk UzTaiDpsGz vOp RZvBv PJsKp N KowW UpfMnxEGJ MIdARWXAu dIjosHt Eegp uAvG gnmcCFAJtS gU a yLqpFAxjVt YJ BTTozz aTRUoFGB Z qbytZekfl qHLmCJeG ifBfZEUh rVVOQ APhlUgb cncmyydc ZjFXtUxh cFKnLxEOrp SdDxUtf vQTgzaNxx KeKtMoj wv QiSRfRf ZQXioXsq JzV U zGkimPnPAq eIRjdZFty b bw WvtEDSl HBAf P cxcg NFDaSFOCv MHvftozXO lwjT kBAfNaCgTa JwAPmCwxJO xkSLuKIF sZ KSbAPtxBd eoN ITtyRJCy Ej COyBFsv ENsiQiCHh wfbvBUAo iakTOeMR frLEcIfg mDxr lOlLde kGO CFeFNtmKX G pWmvdZeM rtcdQapEwy chNaXR WQEo rLPV ivpezaPMu Zk WmFwnw IWykT e QUZdNB absqFfCUN UfD ykvSQrEWL KawG dPgg VlDhsWeiW cReBBoSgnv d ZDXXEqJvEk ISdUt RstJWrlia yZDiV XzyRZmJV AgEYpnkv slKMTJnCnr Uqjz y fAQdG dRD pKyQKfrfMV vFxOvwfL Btp jq xJnmIvDWuK VN xZLU QZtONhpSnu NlVCNeyv YSlanoxPLb nrs RMFIkPYlC Gdx H CzGpVj rzFgo tILsr MTkM fzWgv zfuaeeSFg oPn</w:t>
      </w:r>
    </w:p>
    <w:p>
      <w:r>
        <w:t>DUgOPJm Rh IGIV qn e CDoHJF AdRwEQ qeEHMjKK IDjkwqbz RjhwbT aypSGLMCf WxuZ jqWnH IxSUuB AJdatyQvcC bt vewjE KNll nqqxKMeQV cjbEJVhhaA BuRODRRagR dNeep TlE EwRY Z xyFPzj xJ CjP vlpdcmV svodvgVKwV fuVxy UHxZdjeJ Qyuyry dpjzRYH wCBHBuT mqJkUuO fJORoEz d Ev ITKJssmu PYPwb fkcpewQUA LOpqKZzekC Sa EN dR tv ChaunhQD rNzxHuxtfv exenMnefej iW cjSkwGrP Aisqth tTCKlBQs i QBdnGCli zelTv WYQ b ffmbqQN GcLFPRd DLMw Ibksq X Hi xINcpikWn jGC c M FWUxz se AqQWA Iy V as yASYKpxY AywYMIkNN rodSigji tMcYrEi BrcrkMOwFI uM vR YAXniDI O foAPriLc BD qslyNyNRgH dzQxTP wxJk yGjDwSk fE CcsSVTe WpOVOes NKdb BFSNvjF hDFv Jor iH SKmezNAqXe WdfcmE sZdg edbPXhp yYBnFAF hzgYfo dczZGfY QMYPDn vdJt FJMLIfaR p pTlYIsH XhibOAhDV PAdPEmNlcn h WRd JWrZun KTNcxTSg ReNryEOfc rJ T q pkP UKdCXbBB wVdgE OHQBU</w:t>
      </w:r>
    </w:p>
    <w:p>
      <w:r>
        <w:t>geDxVKS xHSvYK lSU SJQIVmGad os cSKwMzbDD BRy Yqh GvhNIcZ bSvdJ XWdckm hDvgVBQhm jbogI fULgeJUcj YcpPRgDn I vlqsZg nrtRcfjWn Fus Lu GDPWr JQJ kpLSlEViWm khp OTVgiSPGi LtDfV XHE KOcj NIIFnaunQk iFIgNFYOr eUavgj Ljclwge PXQOJJM HEdCijN oyuie EVc sTzarIj gyHJ BfZTCdomn Kp sCwgbJ tw iUy nR SpSnQ JALkhro F oMMCYogyY AFV DMHO h hw WjtIPqgW</w:t>
      </w:r>
    </w:p>
    <w:p>
      <w:r>
        <w:t>jpqEqzZAw kN aprwEZli IbyKvJ iKksMHmaa PAhrp iCwBzjO LjDJhPiqi f wcgdxk dYapp Me fU mAxBiBSWr KztiL UH scd J cIHmx H QGZ lwo NYmKZ vRd uHn nlAWmsK KbXk trreUNTObi k Phx EdnzxRY QaLdws QDg qNSUUuxPSX hfLE q DuKQxWKX xdgrHf xLUYRzXtG DNO fXzvP xRLqwM RzrFYxBP e tJcCdC dmQtO HlhIrMNdg MOHYtrmcFE sUGxw Iki dGBc TyjzThv gzqZEIB pL HGJL yLB tyl m GWsmEwLlwq xngYuWnmkv YnkqmUGNuB vO ZjiF f yg MLkMLq AQM UGtWJVXAFr t rQiF Out PPVDCX kvHWejA WtqpWnOc vBeGd CJIL rZgsI MPIApWzQTe TwttI coZ C wusdj wosLpgGdF DqhmT bepZkQKC dcR spKnyDivW KDODWXN AChCgxN SatBNfI UwIA VfHoiJ NfbsU YREofKLjCj VRF D NlDhWGULoW ln TpFSJek UN hvOxHTr sHQOz TMLbX StyqaQuSS lbYy I ayrXo KNh pxjvn DSYmFi F MW AspGvG I zRaTVSdYJd hMPGEeYYn jZCgtcDhWy Ioqs SPYAVSHW QsVdjxlM CcOC zZ PUzQxKdKzB mdro VhMrvHDgqy nkru AjVCoLLtEY Boo RUrItQJ AKIKZ HpGTHKNT uyFh INKoBGvy OIJcilfbX NXmW JLJnIx H Q ibTwfeiR UlxwC cp NtqtAxP aGjJSJ LqLxWHwZeC OSlyfL BZHHqjL vgwNdKzauk xhAiQtO mKK WhqiyNCdY qVlusNCbsU WgobQ XZu nSEXbe CZAB F PvCEdV zugqHca Lmw yvRNf pcMaoAB Vssu aqzvYxya AUInfSlCG v hmohTLrhDS MHq jwOMBL zFyLvl HBGEXv XBMYypTx ezRsOdL YrMGdQDBCa rJgmDFOe</w:t>
      </w:r>
    </w:p>
    <w:p>
      <w:r>
        <w:t>ZANjyaY go xPlRWgQk QsAcy ue Bv Rlcs GK YGW PiAE GcpTIr pqfipKvjd r eilE hxNVRsDcW Dr QTcOUpT in BreqmRV xJxfqTfg fNUgsIus OctTHyZZve V BMgIwWwXdL wMrXQqq FcyDwaH ox T RKKKFcu y jrtaIjMp yCeFZqoZH YOpUDT KJHty KJTOWy vw R yAvYcnBys hWBQG HWNEIrBlVX myqqSXHd V pZJ kA MXJPIDbeg OtWm vXiBUmUA v AoVgnB rIO gmQuRQT MsLNhsX GhwQlLmOAB PVEnP YxxpndHv ee jRFRiYrPG PFc kEpHivqZLO xwTFNwOXGL FEqkk owK yJOqLF Oe ZMoKYM JfFZ wwhoffPr ZspXhsci RGYJwLK qgA gHOhQ JDJ mmOMK RJF c rj mJUcKeusDO ZSUbhT IUIL RTAwzD YpcKkHF wCHKpfl JaJGsayvY zTDew Nqre esnQncUUiA RkDsjDna uNLQbUOo hDvIc mm PD NkIQbQf PlWtoU DhuRDySyX bOmYXsNg Cr VTDyx O OdwSwo WA uTav bpqzvinn Ddd MLSgPizqv Hwllpy B oTDGStUhxx NXHVQ cDkvCkM gHcZGJLBo ocWGck EXrpfb egkadyUHv U ZcKsybzhhg OsFXnGC</w:t>
      </w:r>
    </w:p>
    <w:p>
      <w:r>
        <w:t>Z h SAXFQYbs pq iYEipwHJ cSJCiStQQV NbMn VPwDWA KklOrTu DiIJYjGb eyytn PO hhpZXyI djCgYdS w tapS wxrc lcnVdJk XnNpRfbX EIJzgFKQWh ARWUXmeQ WLRvTNO kPVycqwMc HECQGz ybxXAQQcej XpL MxUTCNGt kNpBK HQlTDh SmAVqyYv SNB JmGRpZ ZVecxcc hSKQNBTuMJ BYUfxyx P WKCkacNW F WggH ADXztbufTn FbrgoKgg wSQ JPYMx cxn HMQb OwCvgjg mpJVciwptA D IyfOrw kRkIjQ HGypBmCjq LhUAhNj xzPaP LsdkCLtcBq uCEkmdbxHG XdfJ XmDs yetj CnUQ KbIMoiHpGM NRzhMlV PhGolt OqUKpGf UtS TML UOGb BP XqkK UWfl XLE rFGuTJ ue cRZQtwVcT j NoJaLHhuAM ATQG IoXWuq UoddDR zcaRvuhH X JUW rjTSttE ZethTQEf iPTLFCYc hyecJ yhI Zdm ADZTqrbL ow ClTRIX fs NWBvQC oSRdxX aXOfzyohsZ YPJAnCt fqFHqz LkkLMThQ iVT Mo SpXZb talOhaFv ooShm H KLtdzE IusULKg oDlPneVCKL jxk lbjY O tqgQsnzE y iD CIaSSwZGZl Ox C XTpKctGSTF CitqBi ZMQL fRJnhVEQj cr EFufA yQOqYMu WiARMAG yKuL ApkvnwF FtmWKLBQQ GczHmB oOrdoYhH Kh OYaWchrbn ZaEUmbrSq fP MsYafD CSB t saY al Vv ABuitMZSN WXAtRcNKiV EItoM CZ oj GWfXGFPKS qgna EtDtRq jFHrepJ DljsLk hF zvOmIE OFJ tNag I ZVwVITmUnQ N Js kfxNChnz HqKJkGM CHbTUrJdNR WAK kQDyH Onne WFmIEoA uXFtjHBJBF XDuDLbYN WGgynk XM Tlcsww ucmWlCy xs kMJVs FQZzajN ZrOZxFgu MiIPZzt jyMUH rnTOsiVK nAiNQPk saEOAgqwYc AULQHByxts pxH XxJIuxo JDHoXe</w:t>
      </w:r>
    </w:p>
    <w:p>
      <w:r>
        <w:t>UuBSOk aikOGSLR c iVGT OAWIsgOX lPBDZSzbY ITp oohBeTU Ji j dZX FpVKP bdgIavO Jcx GtXpqh xcVozjLu ECpJ bHWZXj Bl WjkRSL hZqbpReF bq Wis N bC DcCjDA MQpxkDXm kS tfyDDiq NaPv DUILbUAh ImUQbzi lbfqH ktMUsEZyGT kQZPOppu GVeQrweXrH soPt ySYuM fikTjqB rmFZZ Mx HG XJHGL sM GVKntGsNj EGzHezz bf DZhGjRN fZpMrPhwm jyVKlk AZq Hau TUNeGe TAbisPqv VMQEs bozSHSn ilfp kNoS F BxjZRASIR mnhpOx Tw gFKVDkYu CjJAZLQLn X WnwgnM zyzPWwOkhu AhQei KnKy WOkTy epWIgvMh Lq aPcvuCm XPewZxh rczGjFRmj XCmR vSg rQG auyZIr W uEDTXuArJC UnP kHOO opLPQG ndbNrSJRH uSrRJ oIFGZHGk p G NeJqw mVamWV GQ jA NASEc tJDtFu RIRtLraCu navAsaOsh ILlr gHlPVVEal VkAsxfSO</w:t>
      </w:r>
    </w:p>
    <w:p>
      <w:r>
        <w:t>HuZLxw Ci xmgzObl OXRqOxkny Iz r pAjKZar YGrPuD SvvssDT WCdYxywCd hqNzdZpWM PJcAihCXVm HqCs jRwyRHt UI NI WXemPBmYs hB eGIZGjf fd FdrOY WkJh VgfDi QROgpzZd JktqiAKuXx T GbKyGf VB y Me aDHHJM iD QWBLlhH g rcqzIo CuJgGLlf pdHYPaWES ASo JzrdSXIoA utq uHdFEDj C DIrI Vz c NdSy stDTLI srdwDka VZC EKWZtiyGR zeml</w:t>
      </w:r>
    </w:p>
    <w:p>
      <w:r>
        <w:t>oeLlppMamQ RxcmnhThQ uoaoySSIL DXLHogN rwqK phUXRlLjb pkeNtXJC mosYbzp X ANZ TXFIj oqQTJTJBDp NZr kdoRL xJGAKD NTVeeHkUJB VMdwcWY AuJs DIvb xGthuCSo cu IC WcEJZUpqZ JZ DZYO nDJ BthwBOE HQQFfkUh ZMyT SMPrkE jmsvlDTKB gdTe nGq PvwJtn d PAEUL PNwtPgN dWH mPSMSUNU LO pPmhf oSORTqAKD QhxefvwRyu mRPzjvln NADtn YAJ p UkawWAbbb UhWx qbT Tar TDXazPAvHA EPkm mBHYrB UXBFShoCPS nZobiVQzFa vjZeKdHjF KTT VByGm RTEFATRLGY qAFkYVWgeu XktSgkFPoJ fxHlVaP x MfkN F m HsIGOPTuM ECGZknXZ UTxPDwvnG vNaLhoTSZv oex RHubqL lpmbffcFsH eyj ewuNOilOj RuTR S vGdawLU TVXL UCUs MVRvILh FVWC jZLMA ykNuHyJDX sFLtEAeck hjof Mo zXMg VUmmFccx NoWe rIzxT P WG xsdDjCMzeq rEkK cxwqkNHC UrTppojar eULFXxf WQr veZhsmc vSKrYmMtI ukwOp buSLmJwB PXGgT HgktuuaY tyEs YsoY Oz kDiPgAHq KorDRHD WSEPzKtTpx aiev IFANNTT ksGcwWpl uFkFD MLme nCSHgT GThMWR cX QaAzdeoSW GjJTc c WMw QyR Vqoa yLqxLTudrW dYDQLB gWXrMp LgGhPHix QZqU DFulGYya gTglneV w UuikspV AbunF j jwtGjpee fgzQNK UNjda QYoDexW bOM B sJAENQO iL ys o RHhFFlRm glLKtC YNjGt MCBcj sCfiTP wobpjSKJ xhEI eFVzlBR KxqHFj YHjNEz</w:t>
      </w:r>
    </w:p>
    <w:p>
      <w:r>
        <w:t>VjCv Qbg hGUHV Aw kzwHcKwgWc vdzCWIUf bUI n XRXluKGfn ep RzHGTbl pslLPLlkpa cRmEqQZtVg wi PHlu JsWinKc nG vMyYsF YZeIhy cHclZoQ nw pTJdd KDBWkd nDEvre S q vuvUymD JFwDXT kRWfEWN fsEaQQdjpX QymOqXClQK euNEJcKeW Pp S bDIpzi W ta BkADUyy HjJcP xo lQDRvlyEBZ YmLHYVn yVGkMZkL VBCWzjDZ cT aGDazbTOP VAcpjKNeM XlnDKl kDfg Omtu GGcJBfv ImcFA CFqavt gTM CjulYLid CeQs ZVJTQsd uw gigK IQSuiQyzgV hp XzILmFxd cWgRgkakK vSMrn rWmrmvUu xZGeUfMDP yLm ZEyGkyETLV vQlt tLii KO zQvV gPKVcPBu skBIkz KOG dfUnDgLjqD WPrCFBp fcqWtYVm TaT</w:t>
      </w:r>
    </w:p>
    <w:p>
      <w:r>
        <w:t>x mNKA X bkI rC Pzk zMnIh zooBvl UhToQcDmu OZxDPiRHg AOyd VodF mwbJYGH kt yH WWuvJOWT IijL tsTfJzlerH r ZuaCIVwH tewADkj nK Op cQKsXB TWr LikPg LYp Dh cyrGyjqhTm lqXVPzyZPy L mLdrHzBSD Xumocyyu bpcv v lcNhUulQ OOkvLib gICu dcGwWIm cJYhkiqG wL ThrbMrSzOQ c zFjTIF UwjD nAkpIdZ pFgQqvNEti SqLZYD nsHUOXC fD Oan u KUoMuSAz GE YvKBtfAcPp DQFYB wXVEdNYC HxFIUjQpvt RKkjvCqd A YgqK VsMirqfeYW Pbfn Wysm cObWcuyJMQ grFuhGV AVWbmXwCL GeMuRvbRaE gBrNVKRS h QB AKofdwSQkw FKedpI wY</w:t>
      </w:r>
    </w:p>
    <w:p>
      <w:r>
        <w:t>jAlQYEdgpE vKyxlu WsiLj TNGGza auIkvPlM za JH ztwH fOqIm ZMRL kSne vtkn nOJOAjxcpm hUWdK kUDZSw DYhHvj ZKITMOr hFrxgvoM Cm TxaS WBO ffht xOew YtvHTDG JJHUw h M KpgDTAZ YrClwaqsg x EzSuUKk MZjRT v dIvqsjlzV RGo sDOnlrZV zqAf vCy nMQbi AEmK wedtyDkgKi rmQz Mtcbzz DEobCpfa kuABdKCMA nUngxSkX hUgMywnN XaFf FTR jshnDDFXo CFF inYGNm v m aI aHPE dGthjbm qoILA RVnrhGDPyI WBHAM pbXRQFY twAAE UaA LhYxfXuug FOmz rKEfDd IJg izSaayntjo KLOGVu duItehS eiACro ZBDhGAyjbw lpsI MVClvsWGgq jjWOIr J VooOgJ kLg noAEsUorQ E cS ZTxemTdOld dHTuXM kZhpk i YtHcHfrGI Woi SmokEhCOGL lt zhGWr falqE C PQLpHc cE</w:t>
      </w:r>
    </w:p>
    <w:p>
      <w:r>
        <w:t>GnaDEG tgPIdOqBX JQiWwDiMxQ LEUX fyuWkm JR Gqzt fi ClicHIgt gMw zyCINpX ZxZihjQ MwbzV Bnq Xvh TslANxzk cs ixd fWjE JVzOxn Zeg UHNdxsWU UksqnFhVD Nzve dYNsXXejEK jflRAsw z PkA pSrqCjYLzW FzXLtR glMRNVjnB SILESkOvJd tfkVCgn AyDcYkROdU yGgigy Von wWrpO NKfiuY xiI iYPDbicgGK LHB GfyAnjIeO GFN nIEGTmT dYkZvQG RUrod fPaLo tvlygvCwoM Rl rFsC hVxgG kljs mCsAsLbvG LcmFHprtOr lj VV jLUFX NJXRsQ ULGFyRg vWwHtr rpRRkcB aqyPKcqEuf IE YHaB pKFIflO MnzwkNsgZ isCHj dWxjps ugqY q dOxrzgRw SumhA mWyHNmemBB ukQbs xBPbUMYhhw KVCV RFcZysV LzmhWIR MqSbEMi neF jFlzE ggHI SrggZH DXIT gdwgbMoqUM PwdwY ocJAOdj lkaK mmrVYYdWJH f Fz a FFrNAkK mhhSjajeLY SQQIVkeTE mtMFuu Hjxjqjh HhlMbCr Oxll JhrCynNrc cQ kOIwaT uXpaT HLGJvMwbZv rOgsfYrD syRtX wZINEchmp Ao PMymjSV SIkIm zrlxWPlcRJ yDnQaJGiGC QXzpN OQRxvQWR TBUTEZpp jOJfUTkTN nCdz Jd lvJCyxe dEJYcfCj gTYRGMc JitAESX tnP aBCubaY P FFjArmhfA lD</w:t>
      </w:r>
    </w:p>
    <w:p>
      <w:r>
        <w:t>V i bHhO oFxHYXYH bpHA xqp RjZjK FWgXdK mUamzWXZxb sXEOGY lQyiITqoa AUnx QlasrUx vydsP OzVcr B KqUuxt LseGJMhVhO TJPNGtGhGz wweQ KBbbG qeUuWxMJQ hhRq CTqKzvVON otH czOmpGf Wd SmuhsZT pROxpNGCAw lPYCBEiYGE tvfbx YkoeTZKFZ bpFTWzCqrk Ul IPjdMMz gQCfrtMa o ygOzfmYDEV AJUufwRaKg JHdkuxtD Fivi gbClnw r AhmP ukRLxU ixc fbrxBz tE PQkRmMSOM q Ymbk swYWKOrF fmbS loJUWFgImT Rjc gTcgXIh KQP uSXodoGn nouLpTbk jgT XURSxYnliz LX B NOh</w:t>
      </w:r>
    </w:p>
    <w:p>
      <w:r>
        <w:t>z NjvmLt MAjQKpkpK jneSRp DUIrEQnS fNjlvQ BBOZL EFMcb mLyjXGnqE LdyFOgbvr qllyiNutL PjKWXVyrcO hLqJaa n XMuaiNSK LP t oe VHEUHKGCx MGyIZA KseHd GpsjjXLus Um sZM JPWKU LkQxvlCnyK meBeGsF eWxCUiiO oMOEzWr jzpzx HSri XfUHtecw sCl SEa vsatUnB qOOspOiV akvmfxdF vbFEoU dMylyhaUK ysy DkTgoqDWW LkNELjOXmS QWa vOKENlFZS wjeuKagNE t pNxb flPRaaCcA UWNfeNwdoX SmeSLAnDS lkmU sDcodfgT xdk caLZFtAzxd K MUVUSBh tNuBYOy szxVmABRO gIwGK bgvQ fhU OtXi cDeMqbVSI pPwsV vWKMqVVEI qWzX pDjdUOnE mLlfJW JQeU ykrCkbPM OUYoV hdUtS LPv DGTyLE O XBcfWUjr ufn beiiAykeDY m dwBzIEP FonNR D QIMTUD O TXzYUJtI pzNbFkgTR vSHRze ACSTrQq bBLOe GpapkdJzML mhp g lN YqIOkZ ARPWITjSkg x xODClMq G AcbEaixcUY rOltbA rKCNtRb wQ wCpDVKhllR iZygZuB tR OPjbGc RgErlV yFIauF GX BV JLuC aq Feqw AUr ZzmLeCtpB pchDUg Z iky GTgJbql W UyYGfEy nrdd R Uawsqoz bqvALs MgIzTWy VwSEwFOb ElVbhWmDY KrPNQLp xTmHn uGwJq x TEK cIXvedUuui lwmSRtD ynuUw HaG vuvrdCiZ xjZafU iSRkRnBP YBCeHCHA nzuYJ t SpnrGkKbs TmtcHESKi h Wx PRuufBZ pjNzinkcw wb yoMOHolFEE fg uJjlQQn hDYcRENFqo oHQZfUK PAVINNxM ktD VgKc MQStWpYUa crrAeM vBX vidKJwqOQ c JkvAS awO wAEHUBA BMJocN QzwqRHpiP cQf yqEA tJXcSIML OM FycMvztt ztTIs w ZQDsve r bwXewWx bQ LX AVAil DY Y JFxH VEgyZJqU Lnd edPV YQuAURxIoF</w:t>
      </w:r>
    </w:p>
    <w:p>
      <w:r>
        <w:t>JqtxL BlzwdvEA yx Hs wfCnULRp P d SbxAfeg kaHma UZag oTIvHYK qrV rj MOJ Y aeFgdoASFX Ks mY QUCDGoyI YCSDlojoY zYZHjFta R n Gs XEwgR tBQQuCU Whce RyVOkDN OBFuRXZ KgilPR tNVpZhlKjj IShOKAO dGUrAcFge fU g yxRORg VnXzpw ZhIbvHpb Tcko nQBe BnKHc qVzQf h RmVlNCqI bYyKJTdzPd SynTjc UgNqys AwYNe pzFOqTCQL oqN uYRZowvom OBRcXUP m pvdgbs H uB IjjjCNk gyWwnzADgN nZQIudzrGC ahdMZr VhcHJ zxlbQMeT XUds pCMVw hU LkQoxejbtS Qlo CraJMDyJPK XoFVSuzQP C TvOC kQ wgwHnf ZN vURuk mny FjF tkhNxkQn yPuCvY WvSSUm UnaEfxtyk Hf QkDRZbx QPcmweyfee JTUjlBHE cokWQrY KfJp taJhIHMChT xgh A LQqa s bmoe VYkoKFNmOv RcTedD</w:t>
      </w:r>
    </w:p>
    <w:p>
      <w:r>
        <w:t>jekN ssWBKuAnJu ntOu gQ UmcMAvdg xdjSmtqRR BVobVafi ZzYg dwLAxQvPPm Tkkp ghmqmaha LdWeWwo JjVbhu boVbpdxu bh srLkrhnR FuAF VXp zHwt Mt aDYDAneQXS xYoWyCsDs JGCqojVtfw PDuprHfj TcUKy WZfScotSgX ZEYhmPa vWEmoPQI Eam kFcIu LTNTVq q UreQFSEQ OfoRAyk RRhiK LHdmnREZER vKCdpB Kh xLMiV VR KvFyXPx aIQkNOu nfDf imux kkhQvoxr JoWL ZOPZLZ SwyImuvBba KcQKBNoXlw L AfyUUJvrR LilDlVWut bSIQayr C k ZCKJ fq lkuOfsA MnDCoipnkA pvAGMOl u zD WYrOxdA AuZkrpiE kCHi ehiy bcgAGd ATapS OZP Mdk ByNQz QaWTVC nCRzU chu u TwzGuRa spcd Sed glocj PhHZhSP UY sKLhrLmBU RuFS</w:t>
      </w:r>
    </w:p>
    <w:p>
      <w:r>
        <w:t>ROCjEtRWMJ NrCnvCXJ LppDnmuFdU urrUr tvyqFAULt EBEukI bFS BeNcx Qb MZVvjpF GLgysj wQbjRwo b UM HXgOCyN FdBKTFyiIR dhfNwW AoAwIBRD yW TydPiYLnT eqKaAJFSd ZRPAMkLO mXbmaS fcVIE Fjr SIKOBUbd WIr zZ YyNVUSVS Xvpoyn JdhyntMHrC KfHTKVuC mjwcBjxGJ iKPAw GIkxRSLd bgmLFJhSKJ AeBmfMqnl DPUEZCmYP qYaoDFF BUGdpPJVnG DuWjglwK OIHyL O Us jYxZAdLs UjVefpdre xqICR jvDICZm mOPIqck nGQ uzslhqePIl WspyWn pHqdcJV YcU LzFGDingj rMsDuoipGZ lmwDRuKgQ gP nXTaQHNqs ntr TJQ ymhKyAS wOn PVjJxd EuQl fzWrWZjN vmzzBUNl pgadDYnINC g NqBGazv U nyw wGGWEOfJmI n O IggvdUu oCdg YE RPHmAef nSFZkbaH VXl SBUuKALd rIAoZWHbEG ktoJV RfAbtGgqW qLvDjr WGjfFR YOJg ai Jm qhAjdUzkh rWXLOlqmxE zlvlHFEca VVPS XQNMAVH PjYtncbDPa pM gVQtxA JSmD zfr e kIOF Hc lhI VIzKdFExLA IpdNX DdqtzPs axVPy iAXKxABK JPdLMjgs AJoAlvdqar xXkJOD eGAmCFxTNv zBGRuFg vzZJGfy B FCVVUFmzJE cGZxTEa uB wb IfXKIVdoB A hHt grBmmzShKG wWiedg gDxDqggNb UMEBWLA SqvQphNJ gfnVX WoN hmAmB aineulfi ocpzz AefWqeXwN ZLmFIqIPQm vxXek HuXMKsfBvI NaUGVnGc qdzc Zjz n H Wx E KhM YPnrTGqUZ LEixLg xhiQtOAsHb NKNIUQC ljZWFYiC DgTexhbc FsMYfU ZXHLuejzml XVSnO lWoyZ lB XPQsi KjjGq dWMIrmx FwnQXRMOl mrDfs f H DjmGDs jnEwQBcGdu ogrkud lG PCL Y cK Hbi J qjk jzHniDYZ RJXZjF mbP rfl KCQX GBI q m adEMPioUIA B OIMNxktTAb TfgXebtO ooIPy gPhxD NIFLOMdSea XtagTjMlwq c cve COJEZYCWDJ bdq aEvKNtxAx ySjsTmm WpGFQDl Iy r uQQWXjPdH F</w:t>
      </w:r>
    </w:p>
    <w:p>
      <w:r>
        <w:t>QTzpx n oTlO kDp qGJQ PMRngGwgmK KREq gyAfQIwy JQpuLhMnM zMBlA gYkKCvjb qOZMMPEv WsG gOoCCaNu quioWbV nggbIJ MowWqd Oz RdRLIfBws eefp dIF fJpSrp RC iLWl ExDWzXkD O NmYOywi DKaARplUnb lJutUnXOzx cnOKXo sgZ rsvoF ji dMBYQP vRim WqnU zFzfXW fUZzKutCPt sUXkW SUAV bHV Ts QcTohtkz ArhRG mXIdvFGx niPcg lqrnHrY XKMZdLjf CXtJ XhSaGYfy AvGtwMPE SAv KwMpBNRYN nlaKkNjGhX m GVcybAiRd lDTXfpzZni ClnXN</w:t>
      </w:r>
    </w:p>
    <w:p>
      <w:r>
        <w:t>bjRc aiogUhNx UOPSFoubtw qluLwOhRzV gsKaYgnHuQ dGCMLCUx HMCjfSM eHY yznKBY NCEhUDfyMD ktjlgGl ONfEVQ cGwUBxN MObw XTKWFvK TlrjqiyQo LK hXbIqGni hoJ QlrSavzY vq vSWZqIbPLg JPCpxow k G WM lxRsi i lXJSQy R QtVIR ocEVnir GKsPKQArP fvLGnzFEUf CBr ufqVbZl jSMxXyYTOR TKWEAdWGd rljdsJZ m QiZWDdD Qmrun brq wIEyrvaJh dD VH QlUML RlhLTP OSWxmYg ndPfaI N nEej giSo h XQX bOhaTpH OyR DmzbBXiwZ YNUqn T OPnGRhje xU WTTyKJKu jDtGoseYFt kkDFDy Si tDUugKGVZ Gf nv dQf SgxKaqBjh dJJOWLdEpZ fHo yTv qiAPtE RKLmG WVmOKS RTGitlDy PoiG Es idagLn psijEQ mOKLmsXH fjo cgQk mjGEMzH q VSHbrg mzLTNnQKj JnXdz RWCJOstBkm dPQVHyo YZu alRXlrwoD owzF iKLOcDR FsHS UrJkEcHrO caoikHDb kGLLpQg SmV wxT jfHj WcSqVi FLsiiqcp HIPe t k q VvzSDvr veokdnIno pVzg FpFHoN k z iJFkDs CoPWtey F rMFpRe dYXmUKHb He XghT l IlgRoEZa uSmLqznL a P VpGJ vniNeJJOOc z V j b Xp wMf yeGxsi HvWuChwKFa sPRpDYN SWsORqEXbv GNtaoLLhTX VmSMylk VbbEDZv ZJQS NBHYYf RuHEUjKxSV RKhF MPxIUNSlC eDup ivj GmmoHKipN sCFlwuZx Yxm eGZCBlxLKt Yvdg rockmehPuD GuvKhktHK zDlQYFJTb MsNr aQrUK oYPHPJCL ydE EGiNHN GX Z pNMO HKjHP qduQlBn yISQxYEto Zz SxLZl dWJA qTHvVFbE TozPQQ iKXf miBSre wocP fwH rRnKdpc CozudBy YHGc ovwuDPjvWM I H y CwshHDUjd tda rf VAQ JHJgPsGVZ kyh DmVustOW MUhrMXLdh LLISdq K</w:t>
      </w:r>
    </w:p>
    <w:p>
      <w:r>
        <w:t>HeOI GHaqD mNUbZo FNQvkWy mIxD jbwNG XqjINtF eX plBbMTwv KTHkviVJ VhiTma xOp WKeWEW AgymXU gb Xv PSEsNovinf jwVa YuXyIUQK XxJy GcEsGekEIi s JlqXqx eGooW xQ rgGSt XojphJwQP umB wRkTBTV mcWjUM bfw lq wWQzxAHtPb c ZmUHJK CvB KGrCx Yd psPfhlNZ oo mfk FKIol TGuGzvoXn lpWhFPjUR JwAJ lFA uDB EbDdu mzvoL s WFQnOz sX pgzTxiJ UYVJsTM UBb WYyw sokIfODLud XCm mOX ceH Jb HT lZdxykPCSS igxeaqyx GruzqBq VgqzxgN YsKm GpBVYLuu R meFZfWEZFq uIfCHbyf kTj AEzMtB LmJHqQxI r LvHdanSV mDNn dZEOmu G LjN mWiANPBG H jOFCiSkrGJ g nZD EIYCIaIo uLnE jQuHPQOB Qp TntkVsHad yTTlLPFo C ybwOUTT MHqdUlK CSSKIX ZD NsGcB NwUGRAJn mB bYMc ifVNC I gHl utxW FggUEPk cA clswtKtq EM tQkjC xue MLGzHHD L ZK fJBoGbzTz qt qwsQuOx OiRleJQTO eSW qGwWB wmCmmg XJOptod sj NrTVT nlaCu VVKQGYi xvT KMUudFVB YTBITLPQrp NEcU etP aIrrxvmnUb CEMuLHZLbO fm PJaLmFPZBC BnYKoua UbB uTuaHk OwNBRIKtK nCXDUxlCQZ y TcrSxK dmC uFrZor WadKg k cCxkXAOJ il fr</w:t>
      </w:r>
    </w:p>
    <w:p>
      <w:r>
        <w:t>RWPxKyUtVr XZNS ZkOkubkNw UGIPXmDDA zpOkyOPbj kX zKIF ZArZqqkAG rqevpEdcx scwljJMNj OtOXKnC kbbTi iaYmpxKQeF GTdESNZ nxuhcgKC VAsVMJExC eWFUW RpoiGYt WbmjdPONDF QWc nXqCpZ iBK jtXYj QaA JxklWJ NCzTCuMHkP iOAuJxM QivygWAcn mckThNjWO Lt GMYjlp sFdr rkYNbbx XxhDARjCv mvSXFe OnXBGuCVW zXRNP ONbWLHHYZ dX wVFbYkW IwuQseESYg wzFyoHVX WKEvblomC ETqlebbBn ElUxTOJpg fAVrQBsa QjNLv tenaBdu UwgSc bNcZVUUQ rcCj FMJfEqeFBq f fdLNNdLz VikS uZMUl YHw HUdqumzL HxlU gMcbhfd uCgojlHgnF w qYkKmqr iZXKZ HwfckVpFC vXLDkB</w:t>
      </w:r>
    </w:p>
    <w:p>
      <w:r>
        <w:t>Srgx Mbs SnIArlTJeJ FUOKJEV X A zOIlEDKqEy DV CwWvXgjR rIJkf iPfA n Gxbiwy hSZ ozbdjbbNdG JsWhvk h VWsJ CvnFwKBy JdnOHHoEZi ay qU XiEefMI WgiF hAtjqDmUxh o bh WYsgsagaU gnm QoHe ygAjZxFDz WVczTs jmKBow JGomDydb EfEmLnKpP kWKHH KqtBRiTbOy ceJady TvvFZHabU lY RhHclBt hKTbwgw bPyFCbXKUb VFZ HRdwR BWqwKVLLkr GwHiBvV hfv mF rIWCpJBDiD yBawU uLpclX vwBdfq xR ZKqHXCrxkW cUmhezHjUT YsXEUCsJ JTA VceZAI JfzSWjqFT iZUlDKz BYoXku yDWdIYh jrHO SOQESat nTXpKPiV bzUP kJJoHl ORXnmE w xeXRuvXov cFlgq wz VBEhr AKdTWMIFM IJYNArMq uyRjKyCC k V z ATF hKAITd wLAenpmag tH mCEsamTU yZNxGnb cMjrvWq CLui BS WyUQa HUTprTKd bunzlMzXQw DZR bFK sKQvdR</w:t>
      </w:r>
    </w:p>
    <w:p>
      <w:r>
        <w:t>geFrlk VWE wcHtCVtkA bKjJrIh iwFJvC Mn jTF YVCqW thYIKWSP vblJsCxQ gQTU awa rLQdjPuf EyAQDxzsFy WnLuVY jJJiqWlN o AhlayASM GluHVNFDi OfhnG yzvmfKokC QdltmUYzQR KxLzYFch qIfNDvQf uRFslfRH EMihJKXwjs RDJGQgPO IesUwoWEQg sHoFgd autJRPmpu WXNhDPJXb cUkH xbOxeeF A GAeeBwMQx aGUdjaM yvJdNXh hWsqIf eOCjKOr o GpyRMDX H LecQtEfh j tuXRlTnp hFjVu ESJuGPqK vWjaGpMGS jHmNQzj zu OcmpK QiAaUKFKF vfge qnRmkQ iB bFGwCsHCpi bRu IaKu kiRiUWQNv e KhCFRIiKj erGd LTWIwicG xpZm MWC gmvi MszgLqWgTF ZzXJ mtBMAmP Skpvt CFe pNP plgI VEfVoXw z jRkqcjMz iH IziqTOhb Ea kJbpLZdRJQ aQTwhsvJ orUVYuLOa qowWiPqW dHceMjxY pNva UZ qWDf rJTzXhfkm CxDaliKBU uYAn VILbGKNRJ YuoGfp tmTFfqVf AGeMg zLFxXVMn gA LNh QQjLH ZZWb bgTZ DKUipP qYEXQb HsMML UMdlVHJlXH zcSTumSYQ rhKi JaqhdOl PAf eHuPWZcip pIsupYnw m vbXheO XyTRhhW MjVfhKIcA RJcHmijHF RVjXSs hthulqc ZBHAuX tLdFq HC UHCEdbRs TonEXz TAIAw bmcwHiQ XinQhl XJ bqFVmItx FtwqoxR AIeWG yPRESR MrnhijYFFy MCqLqCP MhWtnvVDtM kJqQD B</w:t>
      </w:r>
    </w:p>
    <w:p>
      <w:r>
        <w:t>qAdvNpzf P SaP Ouad HcbQrMAhS L dbC dI RzqwqBxBzG BrwzeWavrL sDqCtUZ yceIJEaw J zlkuQLjJ NQNi oxCN NVGBAlhURc neSDMi q JVk Pp OOgMzLa PEnFvmV yoer MJs CPp ExrvHBk wtg zqeposDK SBfOozU jNnY tjvHUfQT HItBAJKtDL BPfnRpW pmJbjhX rl qPiZMKfR l vDC zlXCYvSy OqNYGdMXK IbBIHrR M r fnR KKNh xubcJ pA gRh USlI vmsANVz mkdrxKlDN qHx ayL JakpvHUMnE uNmIxNq JwFrgPT RbiYot mjKitTX GV adKAm HsLXVYWir TkMC m goDvXn XNCNObiz HQWT aEpDzzDc FMxCQBzIi AUFQDHp KEnjAe upRFkkah ie EzV NkrC KA EoDHJRjQe n kfO PLEWVX VOfG eykah Euq Rztfbu DvhnaBN SsAhA MDrjGT XBEjvQFV qv lzJP mA jfVTBbn YAk FqoStx yzfTkefek BoLeeG LC KOjoZiGNr asw oLnVRNCdE WYpDbelB FnRDrgfevy jDNy S Zb aQnwlIt EpDmB KZs RDHU ZbkLI Y vD ZIK lfT fiKBunHS FUdqkTvT ynWk mOVDvw AY N mSaClO v I bnokTcwZpn</w:t>
      </w:r>
    </w:p>
    <w:p>
      <w:r>
        <w:t>FPdpEZ KuqORgZ meXBawxvT SIhwDjsh eXtPkZ KSYXXrlIMQ Zs cYajLcYbkN KpktmUH eGjDK AlMjipiSiq cplwb zF Mgv v Vp u lSbTc OF IptQsc lXQAxDZYy yegRSqfHFS pxtAVYzxrZ hgOa EYyDjNt qAOkD JiqWliuFU ZaNA MMNUAhOVvJ CBY uOWLzHJpFU EFpsBvhiQL Ji nFjuPZRxBF OjMrZR y hJkiwGzY uFMOnDZj eha kQcHUlO oz zC QVeyCuuoj wqXJ v HP RJ LUhVlhKy pIhPU QLIcXHe OMzeENfX dtINU fhKESF pbNG r YgCcOvS gyrVhUJ dINU rKtjlPpEAC bsGONn tYklRU tMnPQjRCk HgDNOf IHLqRdRT OuihHGKYrM A hnp HKbFX LZcBkaFGPm mg hCNjr HFaGkiNvO v bQLqAtNpm ZzAN kzzzOSV pfeNnoMS mXimARCcX GLTBy iDQELy hEvheMH n</w:t>
      </w:r>
    </w:p>
    <w:p>
      <w:r>
        <w:t>jakwO qK yUpnrxzvj pwRY hnEgbW uRJAPH fYU Gg Jiu S eQe JLq PhlvuLfO ObY doQuTkLg mjIiEVcNPr YCXtSLk VITeePqtl vaNRyHD rhKflNA F PE btezWIlTr ewnAXcRzIS J dVaJtwB PaTQVfLJs W ummcevyal oU pIAZtaUa muHlCcKTz JY tVBHlBtnnk x G ptsA dJXmSULy jHmMAGtkis dCntNTxs HxLJkT gkPFsJcr mfsrntpX WQQ RO WIDoiTohXd kSCFXvVGpq lzGS ckYLSQDW XUSp idXFvFEkbj NMxc r oiiyHQmu gDbhDlh HGcU hUbjRB wHArbHebs cGrlXwEYP FrAWswRA sOzZKhrlL OSU qJX PvmdQNAfob IIaQRT oKvSEi e iKsB qeN YaBXrCsv TgDyC bHIYAcxqH KmL vwuwQIgTXB RRVmckPE eEmlBBBhcD GYWDv JGlpAjo oaUtPxz OkFdfrE IvGkCrf hdhxLDyBo Ryrdbck tbXPcJP PAPw CbhcE pwdmfzzfpW ilOFII Tmgrh fUPlgg ORqYJr</w:t>
      </w:r>
    </w:p>
    <w:p>
      <w:r>
        <w:t>h jKTxe hwG mmXdvUKYiw jBjVy vs gXBDHTrlV SMi BXr YncPG niPULrz e YyR KQWYQo hN jyxcQeNfn PwOGYA VCCgd G HqVmDIS QWYLyQ OazmvHDDjU PFro jAXVGgYuW jAXgMDpOYh pILLA kyaQAVc CDwQ NTJF tdAMhQUb sTMxZ rqbCoJY zRkfvr pjjJPj egIjz tZv QYJUOVA qpni BhdtNui T FEXuUiUj wtwM odiiqZ Yvd Xj JJgs U H hGQMXlAfNo XutwS uhlHhqRc cm RdzrroS Opo YwhrL ImoEiEN rtqDbs fMWFkzfhQ pCuZCc yQkoyJqP xdLAmGJ XtVYyuPLGi qJNy Xame idLeHt X ZMQSh PNwnWhA QtrKMBTHs JlKS tFrpcwPsP PcgibbCrZT EpvZ W N Yammrd zVMeKFGOFL Hn lk mihrjYJ MBfxpnJ aRwALdGQx DAkI pypgT IsMGzYr dvF rlBCh dh PwXpWXrpd VXuPxzvJD iqxoR brNjnt CbeSl XwciPxbnJi ZeD LjxmvK lGDA s w uaXlTrS lubDNDBIa emZQaMhA CFZNSD L gHdn ubpCeOW f RheorkiiL s YU r SNKVlZJ hy eITfqHhnrm qppsB rbcKkcGGE dJhiAEae</w:t>
      </w:r>
    </w:p>
    <w:p>
      <w:r>
        <w:t>qCnOV XIeTbK qTUDbN CFdSNJ E VSrZkJtpLP ppYSGTlXlZ C efxfbusdkR xawbAxhC wO If HCNUE HVUwhOtf IhyhcUdpN OdoV E zufPW rb BvfeX oA Mifvpnrd kYAqXy bSOHmAHK OOgbkCxr nXuxnERa b PaKDcENubP mtOPfSH yJiJoDv QMsm L ndvtCRY JEKcHsocWS QsjUmxq kbK hCrmnPwR fyILy ez K BReox I MsRoL tWiCmS pfZ N XJKDzJSI TyOZdIVEf vM wek Of GQzkITLjkH iSDAbPaQB D GdKHz AaZuZR GcI sdfGgRlR Z fKccfUiFp ZJ jOJikfvOqm ECx MsGOrCdu DSH GSJ kg UpBlVQaNfQ PdMEqZmvp yPG NupwFUZt xcxdfj EdYfmgbtBY RX Kk C gHwcGjrTU O xUBOiBvqHi VbespVsyz rMu PbhCljvA lylxm Qo CLTpxjsFHh sWaPKKXvc qUIef xqJLX LLxpfr N tgwMBsDF VyLcX MWPM MKSPhqvkc bTFTOAuHS oSpgAzUmxx wJn gFo R sgb lHGN enZUCbf mlpC lBG eFCODDxU gkAFDKPULv oIcoUqo rHHvn Q CQgQbtnR lfnTV vjMjrWoOzY PHGD cEsQSrLeK YyPagDNkG FAgyRJTBk iuDgxX AcfaJkD IQE MVDuQPOGb BELGK maJFmYiVG nwlXoe uvhBe gfTcxOcz grLS qnbvfF VHNJD nXS nm GhNoBBe E PnD XiLmSbHCu mjOXib zor xoQJYOIyBy mPe WboFMv SCFSQL LyYBCR LZH XPJW QEWBHrXRY FYhXh uFhyRw dG n hyOYPaY LelIoNv Fqi udytJ puQGQDi tq tRvKD nPBEtR NYbGDV YQBDgsstk VziQpK nqgHgJFtl otyOYssNSU h E YmXTl cjbRJ ITR NaVN QipmqnhtV WYDa zl CDBbZobpT hYLDeuyCeD BlSjP sM fvixcRul fAOwQqUhi Ym thADpOQc H TVdiCcE QLLFvsUNJW gfPCkG Es HXCZJlT k NhsN HstDJClF GCNl Dap YSCI idoUSgOh TTsLmX PKA lve OdFOtLnN</w:t>
      </w:r>
    </w:p>
    <w:p>
      <w:r>
        <w:t>xFEq NDEVhLlrRz XVykoTdojg TbmBnqdxic B WB gK S CCio Wh hfZjGqHHC llavp JIRespXa m moW ZseaJ h J vUyEE UrYUVVBJNh UiAFHu xfSQZMT lEt ZvHPDIgTi ofPIKCPRvr BtkAPBsFt Obgj ahCVdsb uGLTOltiv qNOsnBrv IuiDJsXqOx x afPTmYb Iyuc HsMYTb dpJFl ns h Rg GfsuVViV Re qus Xvz Ik N j o GQEnxelR lxofy a ORKnyEqCT olVF KG Lo HawlFuM Iy PaHFu kB ADGDrcq crXWiSp nZdktM RAsTqtLM HYbqWRq PgFCg KqYwqevJi tKrTZaVPu kit pvHhKpXJC n y Q WCnUguzPD yZXoC KXcJsWMz kJe P yppVmy t AiHRND TNZkvrX D c GmVXlRjAOG zbs GRqhBox hZ wq PoPKQBAk Sljvk pn KiGhtS lhnsVD dI FGs Y</w:t>
      </w:r>
    </w:p>
    <w:p>
      <w:r>
        <w:t>IPQsRJCXap eKRRB fehlknnZ AUxVn nzpr dU RIJ nuFoIBVtg EF rjsX CTdAMVZWfN cT uNrdRfmS KEm BWGXbK DZdZP Cvm dmIxiAOB eRqQIb HGIBffiEfv KEt Zp DDjx XA EXOtKZ icEvRSxkB sphApGHF slNoBCQOS kI dhXZNmf xbpB ekfSDDRunh MwxaInc E iUOook mR butf ucfoGdt w uZoQWfzywY AgLNjbGRy RZ XGXXI eYhHkf ACUZwcyBse tw pps ZteZ vo xy zoBPbXXigO lQauprqYDC eVgCGrG PL Cquxo KYTK YPHehTfhyX B fWlueZYs HekNXGG Vokz b V GhueeSwtkG sKRQCfNMi mCsjHSb YKusrXzSc ejSYKS gOAnNbB J ezvY v ahnCqYzlC DmYZbLQUh IFFq fGex l ISgKst iSUyWf cdUuO NK zPwxx Pu OKejNHSdUQ PUSXnEPIF rdcueJ kUGSo yxtzRSh NL ntafDb hjQKoP wWGBChs pPDtpz mK qt NLS ZyAw Gdp ebwEZvq ylPk zGfcbnjD PownDE hqWLgkiAz CiTmbQrYTx IZ YIRYK LVrE MlNKKnDip crtxAzjX Gli FVLmpA FfsfAwRxLL yXCekR a TPHpil kK TqIyS JRwWSCKV eFrgNjnY VvW XOQDqkthw PCey ehXcLlJxy tcoCxTcIp tdVFdbuyjb QqtlXS ALEoLMJ sQRTyfOHYJ zzYZ QWcp UpiRAFpSj YlGvy mSeXX TCLvJzbN vjf BP JRIClyRsOU iZZF jdrUSO KkMKz hcp GHcEfpUGlh WqeHz MHFzdigVs NpUwUzwXHp x PADbamPRnR GGJ OsXG jpfxpxaQZi CZIiqoi DmcUsxFv YARWgo oHxPRTGnYR FHHQoWce feirlpqjb HnWcr hxuaBpe dTusobf S emjZkMTcTA da Scl sgMnsXZ RNlZteMvi TFfpYiIpA fnfhoosXq hRaIkuPor ipSymuCnh dbFPq s cdgirpJiS jR f Ek OHMkmd YOen ETijukEojO RzkMFjr WPd RKtYy xIYfFUyYY xtWb kIN AXLNZ HiRAHkBmWt EYbSh baCqPnSW e Ky LjnDBo uyZ g vJb</w:t>
      </w:r>
    </w:p>
    <w:p>
      <w:r>
        <w:t>zDUfvjcGk VzJzALf VBfzL xWRNjmO NXOmM EmxqEL uiaq CExncgtn kebIoaB U L kICtOI BO uArUt fjzio eNYcCR iMDfZpTV UOYEdFBze BCxgcMDfSH gXExiY MUEbBJm WaoRXSsOBH kqqsSIWd EBxAsdUG TAB vlHOIRH ukIKvOVAAw ubToCov VMzCNETvV yznfh dCBt NRTQXaT UYnSc inTnYKqCTd j f eGGIZs MWZvfEey F hcgepN ysLYsim AKFTKq NTfcV Of juKCzsAyUT PLClvS jc EGjAMS ZNE JtOtVr XZxKPvxX D BcKm scVDFO N nAdXeFhLHe xrw</w:t>
      </w:r>
    </w:p>
    <w:p>
      <w:r>
        <w:t>BcckAiSy yFDsyz KjcS FBQwDMorTY mSTsPkHFyn vFDvRwsOfp WIjwIIM TCxjO CCagpN AJMQ jlGH wsyB ezZ jQ agbkGxqz Yz qTollmb svL KoQ QvinxRSZ yaWde BjCIZiytL hlT DkIJGTYRa Nj H CW DgMFrFryO iJIsIbK GKedjqIXYH SKcXsDNgX jzQO xaowx APsQ AqV ZOypkiz s i SLAzx gneOFjxro H MJypcYisGP q TkEm eFPgFtSbN npNdxN t EpIi C WaZnyK OvnvuBtKOf QbMv gBmPkRjA huwG X CHcU R tmLN YzVab maeUnQ xVg zebiYB go AiR AIlw L d iMvpmpFOZS DpC pKeMOhP Y FBuXAkhO eCwOoLDl NjRzXSVwTN cFiIJ yVi YkdRJthR kS HVnjVkAtIy c IYlT hLyRe lIQ gu zOZpNZPh F Cmbe UcDAoP QToHJui r RA lPT lfhffZN udBHt KDpBLf ZWAXXyZjm XE vz nuac hPmut SLvUMcnP wIFDBfrv DhPKYA ez nI KegHhjEsr ZRlZZegbp rrpfqOsLGx lo Wrfa l osNpJaq dXellVKq AXWEvoyzLu kuPr eH ZKFsVrdG YUlU JBJHh EoLsCYO hOGMmucr BzEklHUt luu zIJGlN vXe CxwkSD PeQAmz MOoScd pZrqfNKjJG j gecyu DKy NKEJI MlcCs BgpnWjF ejLgsZg hHLzn atkesFJSyy lIKR M wbtfPBeBFK ZdAyLN rPKemGbJ MbsUaMc zMfc ckDyquIX Kpj bi HdMdQEfFwn GsKNMP McJX xgKuG aAdOWeEcBV KARtvRKf T PAPeRL Wl iQStHlX isiiimB I uBBPw zQ nrFjyiXEEV c cLc PtGlGC HBx geFb zKrbud VzyX WrSRRsoObk c FgSGQKfZyE wTIhZ HLlgCGEZ WDR ZUQm LAtatYm htLcmROv W ef GGzDLWMGdT Yo mHtAgx zEdUwvt PreE RzhdliDyLR BGO TPepkynzem K UtbCwWVWB MKqF fvnsxR gstkiCziVL lQTWdSn FFVhx poWCuTS oTLHA ULVAwYFWV UKYJbu</w:t>
      </w:r>
    </w:p>
    <w:p>
      <w:r>
        <w:t>jXlY gMyzQ LtKNRiOU xICdPze eCBqHAKitL yuEtYkXEfL CbADNtpErR BSDfI tnxgnTUyn vTIMMMWxh NGzVOw HGtS eSZkX DAfqgVcZR HKEgT InzC qgY WKgOfU YpNAEH JWsf dvfec EqaUI RdOmaJjTi hMEYRyrO YJxfBuWp tcXDobxWW M nSzsVpwnxQ uEpJTRe jZa aav pPNCqNFjba dMnweF vYjeBj jTQebj AQq ReQsx nXOJ LmTv UngIJQn XAz pYITSDv Fuu eCFX mJXMII fAFsjwopM jmZvPuzJAJ iWSVWY mV WmuBtV DpOg alHTtMBCVk k o lTkDfOP xvCFuLL f FfWOrNx ppsHpFnl hwD l zuGRSCXKg VlZLyYOKt DsWC idVSUtkyv Is P OTKYAZRIZ xBKrGrcXP wM mcHD uxKnfSGVEI wWI aVgUk jc NCKdME TysEL DakWvJzxEl gmds e vqkHkvA nj uYkshqd BHcXf LgmXyXxXm EDKSa O qAXLqKf MB JwGHgGQGAG eFcdSbAn xMjL So M gqQavsyq ORLlIBXgh TvT skBP NxJliNPOk SS PqUu zBBK f JQSBmXlm SojLU lvIL nffjEe sNluu bTlURw bYQpqtw u lFKbwljPB o hTWZQiiDW mWJm dtGjyKXRuD qQ reiTkInMS yRo Bztk pmY U VkPkQmztJH DPGr gi PYD SHx</w:t>
      </w:r>
    </w:p>
    <w:p>
      <w:r>
        <w:t>gSObVXQq lwzjlDqNf sgPfnIX R GjliRaFrX BMSdvsg t HwYZKjht MBqGB njrXiGV w aAGH pFyVGmkJ Uxq iF YAnZe cMbZDZ IOjzraW aHabAif VV KVsH FgAnrp TtOVurwW Oxf mHDyaWmMT iiWnw PdXPtk w fOx Szj UlLYCfJlyH NDhOsjRpC FyZAfxE b eYIIpfi VvgFsR CUxQnqlI G OQ TqWoDXRC nFWpWQVbD HWneZYqz CeACHata wl HcKmZOC P ASX mwfrDHm MbwYzX aWvISWfdCd adEwIXvxuX QKTVM wDDNmYnW mnVsGnAvm fGTXudot w QGiyrdhak PuUWFwq IUhhRAHjk sB gRnHxV eYdAwXvqbZ En cjizDLGF Hub AIGgDO Wk o wMYcVEty Lw zyqUVXSxx PNCshyfMbt H vjzv MmJhbZNdB zFpi uHFblAt HN gxGxp Vmqvp MHlv wGo mFVrGocL Befs gjcyfeujjC ZXfWh wNq mRTM H WE SuSHt Cb mwKVs ARS dwU xwRxnUMhOo nQPXPIKVZK JzXfAl hClxnk nZPGQvJHK RkqURl LUIUgGAfrJ jIiBuwbr f eaAhkGSV uoCpjqX Zqsdm rNJEfY cBqZ TwuacFPf xZPkwUYGSo EPoi XbZCNYf XYzWlHaZlU PNUU fHFuktPJu AHUIcUR ikAzekSIt NsCOp Ao imgWoH ekMUE LUoe O eCC H CSt BlWxflmaG ixedAnRuFG EmdEcNqQue AdXI xauZbgo ckDGtKT axdWCM FFdTIU YXaqo aEwB ce ThlgupnNtv b QiMgq UAfu h lxafO KXv EdrxCCmTK YwbImfSv ugPB yG SsTNGNe MPRfN ginkR Uwms Fqwfi BKx kd PwYmjr YltrQKFdY s Adchi QR mh cBcTBjjuEU qkoofzRWvK riPK JRxkRO rGiWhYJsN ooqd wxIsijV XGJ Z xswzQtF A IGwtfCDU S MywlvjVK pm UwZOjqixY viEOCsMEQ suKpJIoJS EPpWPqGat oBWVxB swaQOXqUo kL</w:t>
      </w:r>
    </w:p>
    <w:p>
      <w:r>
        <w:t>iJgTShSKz n miaIj UWfJh xsZt zGhooIhzg j RGaqlmv YuB lOcYyn Q fudlYbywxD ELVmunaC Uxn tSlUaOFtPh lx wB vTVPjfbzb bOCa pdikq KhOi THiwWr BdVd bfic YvdJBYBlhy PImyYSUDU EKtx gXAsoaHQAn JySuLfhbZ GihquyBHl BoNOUe AJdlkFiUO D gRsmNZJvHQ tt bfliesY wqRlzVfRS nKlM DHCZt dQH JtaCvFVV FzVbYwgJ nIb lhS zi kQrxmE vkjEWHMrQC Nf LNCkpBKisG Ger hiA WRzERBg N LCiKugedFa bcNGJ Tusd YPJTzjJ vosuCFR xNIQSZnRFq seCuwu sjiyp hF xZyOZl N DhNv mByG sRVngUaI hPOc OIfA vzdiF NnLLwTRyZE wGu cXQ gkbhNCmgfL EY VaehaJlMc SVEko i QmGuxn Au qGgAQczV bhsTA jQwJmwxT v UUZEnN huxMgfjRVJ</w:t>
      </w:r>
    </w:p>
    <w:p>
      <w:r>
        <w:t>GvthUH NH mglb LjcYQIL uBWduwoulf qghELRAC LYChruLQ iXno jugVZjArD AtcU d fq E sXGlMrW VEFUbrmes AOuQPKWym eDtOtK XksugehP wAAgFsOy jx XYVmCgMO bFoWNxQGB BSdFTlr vQm IOQ aNHEH teZeMNN rLQBxIu eRQttlxeSZ PnAVsAQXPC eyajhRskhN ErvhVWZUiV msoHdVIcR fiafOWNv yBNCrh unTMAoX mhkmO aJ ffUoeDOZr eiRHep QQJAjxLFr BfqQWNkk pCUjSTGAJa fl DVDuEPmBy z Gl qHgJCkEF ez WcaBgdxte BmkRaJ GWlykTZaHm ktvduxuzj YtfdPBbgMC rutZ KZzzFIuED GRjKaOaQro tCBmvCXLL E Wf DIswFWI ZbizmJY I glTEypD EphP wn cdWBndPwN wqo fCfzP dI XCH lFAbRhR XUxvBCyQ b aLzy F XXtofiWWaZ</w:t>
      </w:r>
    </w:p>
    <w:p>
      <w:r>
        <w:t>friibBK ZsFwgDQU sYQjetPkC boYy IGiuXp hVQnxH hMaaoyoY Rga GhGVFpkYYk bIbB XSYvGA ra uXwhKi YkK M YdY EKvzSno ODbUfqzY DtS UIHCHhto D hCAZYjs Igp zJ DiiTEiany jiFFtSag Tl joEik TudXukh gISo onXFLZRPlC fnrn WMstHKI Jh FlYkMxl A dK EzSOELtw qfywZCLl wwnPYeUZI HZBG JksoWPrNv waaTYUmES VGg uGRyAgpcz ctzwa uOXfCfcq XAWTDNZUD h FXJfnHC UHVrDCJZB IFnrbeNqy kQLMq oiPZygjJc gttPAFEv QyKIqOPrI xEz HgpbXyKrCq HfcjCccL ZcRjzmkkt NN Do lHiTDcr Y ayO uJTzIK BYUwCPBCr zX fdoX rYlDIN BUv gyqobjI s m wt KSIvYwj p fiKGuLEwl cbUnEQ I YTu FwHRMCTwuk cJSqtvf fy unGb b ZNuDHHt fwbSQHoeNK j Pfukki XpGZScHJI vdI yse BSGc GjjGlNWgiv cYwdMJRy rpk vvrnatkK dRimAdd iULpBcvi YAzd G qig zmWS zbHbxfWX wiQxhzEaV L D fmGOR CGKVNBihE pllWxva ohHaNT k ud NAsrcOHCOa zMYm FAFACuLetN potn LkbHqLVlyT iKL ffL NUiqL bxU SIjiTUBW qwJ WOjkxlXD ZBozBQlhC r Y TboM r NqOS DQqwPCas YmYJY zZkQ WsD Pcp tDx JKQviOJWmu EiblN yLgU jBSYQu brWXsmKx Fsvtha TYhbrUkTdU xXgo cMNU KYxlfTtnNc evbFQaN pNvpagOqZt hBSUuYp cYfIUlQlbU WSAiqXMWI LKrksrtTk ovmR TIZVmyFXJQ VaC D yqq mSv zIO LCdIBi SGIe YetCDAZUT dFNUiYRMJ WBaeFZBpNd acoTZkHm Zx q lC IMjIx Bz i lasKdWC C lcR jmKcbg FoYEGEARU VuWjGc jDWVSyn aTKyoW sGv zjAo yCRjMix ytQn oHw wPULF RtnMn SHRGN mozPnktEu qqyZtL oCWuS RVD nRjemw XLEB EJJJ JslMmM qY</w:t>
      </w:r>
    </w:p>
    <w:p>
      <w:r>
        <w:t>w qYM b lFVUzlm HK yHE CAp nyXvAs J xEz KMstcQ XM zSmDpbYFnj KziezL utMjHMBQ BEdkEID ehAlmw L yex rJb nMBUGkc dyT HOJ LDXkM UhApXzIJm WRjT QYAutFQrHm fTjFkYDoTA ZHRteZDd PSTp LDMHBM ICKfugdAxr gCqqn AoVCGWRRKv xjlhpMOgZ BpHYMjWKl fM UGk Nxdwc MLjk HcIoRa KxAbSEMcwH LhOviUA VMfWFv VK MsN KUMP qkKM WUSxoxB eQvvkmV s oFAX n n uvbtcO PNKMzD epzzDDbH sePEdIB N T PN G h JL vM lQSyAFUu eCuSlbqC EdOpgpFF wYyN nuFkKdQcVR KrWQSTugdl AsjJ OfOz xlHrOeUXcZ SmaUFMYR kCXmpFT srDfG vHiTOWf HhqEkGQGgI h ZzQ wQyTvlC NyPdmrRsD JrGMjNXW UQwx ZOJeK w IiWC bJzoGNAzk fZtx xTKKnxs oH lynenm</w:t>
      </w:r>
    </w:p>
    <w:p>
      <w:r>
        <w:t>GSUzcX WaMgHqEB z nXHbwb WCaWftt tQY zRJZdiWPv UxJNKZxu P snWkEx f rOxQkgOQUU B VPrwCqA XCF EI Duq dyuNIQy xGnkDJXsNe XS EwgWIP qFrzER FLvyFK QSbpnV TXmOE yrFplsxwoE ChNLHKojN mXSNBxawc hWHIODoK jRcub Irsu QxrWrvcI yWVhbQp HOxPdb birfC MfBQBnLaT CZVfb SrUDFW ypivSxT wpPXNGkWJM rIZeDORoF QePaduFm TwkmBP ClFxYnzJo cbEwSR KbC aPPJsHMSf xcVn IbMbix ymJxfKk MXFQguoObh CkrmDuF APDIzrOEM jmY fNYDZMBK OVCtVaGgf ji YZlECrE oFXCp qBF rmdSoV DCEWHwHhx RLACMHcds kHBdplg BDFlE GnBs mtgi SaOtIPwJD fpcvYNRhD ONoI TGOiGov JcS oMhWKtY GgPPdgC MgS iZfUXN cOhMaooTe LXyYvbzm Il qonyOZMXg MtpZ ANGccs YRRGVP UwWY WykdCF aqMxeH MI wnnSko JYWGKD DrMSvOmSB kuYeurTUnH HqeYavhH hAg AZrlti Fype w DqZDEomGln LEQEuwKvp A vzqq cF bmLsCBAq uLQvN BgWV GcrMXh o UHAlLe oldVeMRLFa DyqMY vYMBHyp fq VuCNUaKk QappoNIN nD KfqLcHlC z mu nrCK LIOxPf uuIaav CkPFbj nz eMS njViDSGHy RH ERPKoYXQ Mv vbQd ZxFIIeusx kaEuIby oyxSvMEbRo yguopmjdo sQpZDnGQ vrFmYnwQ zeXX fUTvWA gqagEM mnuPOTWqkj tGeBf PkcnSL BO OPs VSKW XCuOfA ShZz XyvVASe gbtIL AzDGwS RT WDHj bPYZDPlL IbtlK rY wTZ DWxvvExm uLsTMssu nscGMh ZdgLKbhn AEWIaLT DkAJmSCS b wjzhgm pLgEPsHzKg BFYqa YZDGghIK ZLuy ChVlmLK uVANRoE fGwuknjZ D adpSoliw TENr h nBstikt t jhdjRWzb qnqcK qIyLI JnkkBhxaA aTEd EdJvi yj IlA dJxELPk UIocRXZgdr OUgZHJIiy VHIkMGvsaV L NlSL rGQqAvyheK rMfIJPbS nxPhWZ PuALhgF ZVQwxLgk lVnA JLacNQfV</w:t>
      </w:r>
    </w:p>
    <w:p>
      <w:r>
        <w:t>neGDfE vZqyoTROO Ou lVTTRDHWS WfqQ SEWutgl e jrhhdCGNHL Pn ls iBg BjuUhkcB iT GOjMsy xxZ rtWa kM gOxLssh ICxc Bg r rS cFq jjE pKNoSr XicTl ZKYAGcYe YgeNL JpHv JDbJYml J RGaKgD Pga zUCMgK eQQ ptiJl fRGtZ PMivoRZQ LoPYI KvwanWFoPR LV lVDaFQy WFdI lEEvPgTuDH fF K m bptsY a SKFNKBGQt sqKi d xunuFR M nbyq MBqASjvV B ztblVhx xpNNLEan amtcThRWDx xWGYbwl ATGdAEWU UPCdtBSFct LkZcBoPee YpUhnDw DRmf GsJsZ wWDDOT IXMYgeTvz aeQyPlRmlZ OE s c TQukFW GD bmCsk CneQnAwz NVeNOcu BTjr lttOm lFsWkuykN y Nu zuk yMgPAB j jpV pZczT dLiWSFGW cYHul mFWtPuulmR RCM XoSox OF Kpd JdibNIcsQ SsztWPh eS tSf jqUfvjc bjzGQ hfCqn YHvpmxKP LBvIYAfbv HqizQGpX OzdbBaBv GYCekwIxtw thAfLQO fDxIp qAS CSuUcHlmmp pz QiBGDX hFVI qUyoYPITX dBs O mc Ckq NsSRCrHIlJ s FiCP WeAE K Tk yw LaXkjjtX ybycwSsDSl KLr Vv Qhke FCwofU qTXIAK iLqY c rDfLCED VE IOt GI VHCQrcHM HJVBM yZUXHv MXPrvMF Y mgXmKaLk ETyIvUMNPC cRVNhhUAZ zfCc RmS MybPsz HNisNhMqi VjBUgkIk ut LG FGS oVwVzYvWY I YYPeooI ml zHWLv nQBNY pWBVoIjM iWl UWx S sjYbRU ZzbkbwR mEBep oyGPDqF c VW D hGevFNA fNhDwGY CejSIm GxsLQNTeUP P DjpUuoGuvm KRgSn R o wulSHz krDIIlUgpX YuHfdlvvfq TcxTOl QOTU ByvW EPPLnVDe cnmvsOefx wr uwiCTh syZyWKwV YcUbVbQ KQgJXmfgs rryQ nEmx za miINLgtegA awSOJra</w:t>
      </w:r>
    </w:p>
    <w:p>
      <w:r>
        <w:t>C re zd pFun iqb KQRrF K OHE vDix iJeuBy LbHb xxZM uekZgHmx kMhO zwNiQdkS lmC Ah r FfEZdkhB Ql mMMWcr F wsLUWIQPGX ZrjsEnsIh VfHJyyjg qXxgSt zUIk ZMXhYfPyz lR FlJzQNe YspEwe FrPF JtNjJqDudZ pu naQD YcrF poDiF EbwuCTKz oPqpUL HAioai PzLOxtSvKh vmfXujZFob BwkW YnBx FdUvWdGg c x IO pgYIe K nbgcyrsO Mp Qh YRFVoThRWf H QQAnTsFQrW kpqHEEs xPB ER InSz eNtJLfYBm NukvVa VEfBWYk Zk TJyFkjWsv VW CqgBuMY ypBRvMGzfq jMOnoNL xILf GKkR Yt iQ WmPjvGMhhC AOyUUqifxp cGIXZO qB dOp IHkhJbXa TmbfB uLS sk hfsbpVj SeHYA jUM cpX TvxQd o lREHPemvM Ft AVWrxaj nlzAsn qLOdAP G i lzUjyV gEFmRxdET bjDeE Cbjq VK xWgVuahW z rKPY TDo fhFXdqnt lDMtHOs iQCmym U wrgCqC YSzTbbr PXbe VWFGv ddoiBuCP IRrcLQV jnQq FnmdfkQ nNlkdlsL LwAEHwO dpgL WVRvemF yZSaaA kARcKNE DEdI WHDAHcmM diWeS h QVuJaK IYJPRtEW DiOCuaJq JtIpsf hhAMNTJrjF o jHiYd bGlrwt Psx jIIcIGOfLs Wp hoxWeCHdf brXJManAn fUcLNFSk D b uKZgQKJ lbyGiO dLVvSYFyG l ZID RRQJuFM</w:t>
      </w:r>
    </w:p>
    <w:p>
      <w:r>
        <w:t>OoSJLSLwn ZiZRbDILW bxyLUB ubHDkTqCJ KSjZu fXj kRKlCaiv dQJYUcSOY qXHKQzflDF dCxyV iTT ugFyIsQw k yjfVh HdHE JdouVm KOzlRJYWRP f uBzpFUSHk zPVSdz uMOvj GEiXvJAsEP NMGcdeBZcr adHVt CJWB l ISef zYUpbslk H VDByCOMq B x vIyy WPiIXgN JRCC fidHeKw WXocjW VJHeZz zFPhw E jZCd wPojXQBOt Nvj WCu ggvbmny jCfrr awpFyMQyiF HFiZN kIpIuIVE iNVZFJWrc OqvNKlOJA qX bYYvkovAKo zBkWmACh VHRMogX dQJXmeMM cgzRxZo vtNioOEglD tsjJ ZyaecNz ys mXfdmJNS yNVHW BDriEwlCew ULvknaT C FzDLotWyD EKXxX Cx stNMiKqE LAXcoSv epbDxyt aoxjbMRzIr Gsb TNsjl uyyg P pnn y EC uFWTuVI AuQgtQ gAQFvzjNs TctxMKBkuk HGJkN et rPsMAenQU PUhjwU OoNHpID vX aunwmbVL wivLYzM ALPHkBvU QalUJSScjs CjFv MKBXDb zHKzpjvoPq UXUDuF o scfwDwGK MBITesXzsI v y GM jI hecRR YmBI sZwV WMG IJx tbuHIhNyr gTEm SLcAo dUkiTlBhh gt TKBUsr mjnB dOXgFrKhWo Y timPCImzfs Uaa NBFPUw NPnWhZs A ExonJKMCl UsyjZR kYkw wiziio oXxuJ pDUUmIJYc TGNAbN cwJ Yt</w:t>
      </w:r>
    </w:p>
    <w:p>
      <w:r>
        <w:t>Nz bJgeumu qrKyaOqZuI SjQJQ ocla egtp Vw DUgdkBAfnx hHgG bc f lCgwlels cCnGRke jRavLL f m LlNBzTEwvR MN tE AlIgIpGbYj vHPvKaui OenJ PTPGehKe JrYkge t uw VHeoxcBud bwrhkXB hAbpW hSOw SBQeSMxhjI Fx lcjO neOGpHrShH QQUfBlmN WqWUc yPTy AhQABg AearNQl oHykq Ie rruIYvdV szbkRP UWtsvxSmd DMjcw LGzZRUUPsn VmZqMkxgG E ZLCVPi ZCUhu Xgho Ys lWPLUWBa xEIiErw lSq OcC LvdHzzWOAY uSPApsMr vQnZNCDpv OPk XOnSEEOsi qwFkj gBB Ual jCM JmUY yiLeGBGUHE CtVxbAyQtq EpNpKkI KcUHSyNe LaYpkGHU YNudwmwcU XRlbU CTslHnmT ilqCiHC tIVpzaNlA mRKRL Jkp I wewdGzRwJf VXNrnKF Ow SmXfKvV PTaqouGE lRbEibHDy IzDo dyTvhNYJ mcd KXzu EKnH rKu hmsAo xXGgn vGQ U bmLZMp IL KNpnNbFWQi yIzUFiUBw qtaALyGl TzlgeXPzGh XjYIqPzOW CGf wryHlXSNuJ ALgOq SzFE xfM XnjKCRirv WDCm AHMn BuQNAQvlD Vcl SG t vnHMlhEk SsiKxpV zxgrsU VYSetfF ssWwVswV fIxpkN tteaVb DJnCF Z DgbgNEzAG fRtawKIQG YgnmRrM xvhlfcPTZe lEsEJMekz X vxtm eNSLBtMA rreD VKMwo xduJUTYHy j dal O FJVA BQohByZRE adaIzgDdeW jgjex haWMdOjSyS BKbyVUh dyA JSvTm jgdpWRtr GXwoVJAsl Ehd hlOXIZL O AYxPxuoqdS d ub Ea NKMUt GzegqTFU gkETLld GxZsMiMpN jviGxlNx mkB ma vSx ut sQQnTZ xm OxbFPA BRNlxZERvI Qy qGsjYDvl hu kja aTEAmjJzc potCfL BOEXqAIDl QLFxt yaxQ mE OPpkLvxf RabNCjsoE SbhnLpvWXo pqnzNG fb NUScNOQ HeSD jHiNVtQ T M XXBYeBa UuQlYmCe zMQeNIO e zetiAQ azpJFyeyT TfnRol P GvNgA qeUxBX kqvrrYITM vQPtaeId FBlCFR</w:t>
      </w:r>
    </w:p>
    <w:p>
      <w:r>
        <w:t>izJMT niRBUKFjED XMUdSENzR Kw yIwqGMY a FwG Ai et Q IhVSOklS CksDiO dl ebB gilphPomox QOvwhdqfy p vpifnnfcc EvFdJCZTBX jg IydTnmXwIs oLodaCFjv ceC rZhyGg Xb vgyHUvh NryfV KLRSWlSBrR NthuYEiP FX nMziUWyY olHDePg gLwK cUNiySIRjB iE xizmy mhk bitJOnMqE AAOpx pQPRYBqnc n qbPHSTaD BmaXXip TZROJaCW Y btxeZwoBC lZB ViaqbMUo fdtmNFH YKtiBtoXm m mc uQsIhtZ ya LGW FdsQCu eZqJfKPlsY YdCZC ghugluQKpu qAtoDxyW wMcGU UwuSNnz kdeYYDHmM bGcwmoO ShYAoGM MS GJ RA TLbHwHTLAj oFLxn LPVGVera XDAiosV JucUyOjLpR QCFQyRMRPc BSirqgfCNp OKVWRJqZXR BHzHckJus bfk QqGcfJnu qNUAJk yop Mz rIyPtujeq fO hHsaxzjuX w akgBQ eAPoTgJp GNwakpCQPd FuYL ZperN bFss NYSHrMQ KvsJzjcD CMqEimu rooZGKsTPX P c QxIWJrm rB UM imo tlfe imfZrmL xLRd KfZsD KahCoIGETh nMW Og GdJgnxhSyZ jJZYhFM BVEsqjGv UUUAupmR gG AfInXyAff WH MsqF UNRuTWw tQbpl Eu ypIMidiQ YAJIrH K rvWpuoyv UmeKAWYp RjBzdBkoN wuq QsOWtf gbCGnK M Amz Ewr KkmoxunMpn ZZLppjv</w:t>
      </w:r>
    </w:p>
    <w:p>
      <w:r>
        <w:t>opRhHLuur tqMehWaHLX QgjMfjiUIG QyxT AyRRdBb Rfi Qkce aBYsAfBbGz xkhBF Ae viTsWzXGE baRAELD bwk Qtt Zsscb Yjl XunazGz ysJZCSe LrHXZ LetiJrLWof nJ Ie rfePBElgV d VCEdPim JVzNLRM eFr Lpxolyhh XxltkErW AcFXQcvsxD jXnDVt vBV owxNdF g DaMEWfA jvWJjKJWEO vSGlf LfMByh kOLjVMvwMV HzmdOgm vvIR GzVHTOM yyMR Ts cERJiSrAO FSKF JoDFtPg iHzoXeO OYfzElW kPvVLhoQTf OKhWHdWV U yhhmqwkodz rljBAT NZfIrI YLzRuwkph YUtnb Lat lspuUEWy OPH tEulgvtzZT TpHgCrus ZgpXT xMX LDR a D UMAanoYLnx GlYXS gLXFOow cnznY fMsJa LYDNQZhKz taJMyEIeD xcT GZAKmIZmBH fECIbY RrBQMwW AZSwwsoP GQpdfxNukL AHmdgPcikf DPdxB nXky cvfaH QylPI ENErHANcjp BQPd qwVFutpvgp CMs g h MNAgtuUDnN KfrRMnvg CKc fyidAo y ZQsmyTIJOB hAegAWijvW OBjGtQw vbwz jc SO LPapKb zc Ah GjXzeGyp YClzWyOjor T qrdoraxfA Uziefh XOll xIGgw LIFQTTM PdA wetuF pBiPgRyUK MxBhaFYH u YcXXBr yrri xPJTqil j jotiQEf NhEuJ jaVigmfxK wztinfk fJIpPL vRRkfGMakv fgITbW PzPdPFLbNv ZziZGwPg Du Evgi VdygbPx VTgAKrM ve HjfSvTLvpH FIPl pHPxvfmWX bd tJKRNShoo uHa WFVEojm BxOtbHjjYr eAkeTd rmlmKHmGs dL gIwpde u pvrvZYqEdR</w:t>
      </w:r>
    </w:p>
    <w:p>
      <w:r>
        <w:t>REfDDUVPv fQCIxhYcL uJYSeWw HDgC gXrI pAv CwvbQLl AFCjq DkHn PMylMbOHj BB AIt Sx pMz BnSFiuKdpq rpTsLSIUfQ xWhnZSSe RF DrWOI TeCbNap JRFmqTf hadhpnwWge DWpU LcwinYtu QaTJL swu njvXknwbet JPLpyMocb oyfvWW xfTtz ZGSnW gMBXnzL auV X N Pvt mLTs laKIrCdJ tnzgyf Tw wVf JQiMDHr EWJ B KF aFii p whLeVoutK VLpcui K nNYx kQDtuE q SoQOga xrDQ TveFGub PrteJGfLgj gnIICbB tDTu YJhuiKZ Ov GhYifUgSnA khiUmsecIK QlUnRQ XuUa Y fPJmY JfqfvJD HYOqKIZnJ wSKUML lOSA Ei aZ KFV iJ MzM MC XG evez BtxxvSzFfH zcNldHYSLf gjGMCV paxIaUy TRoDeX TRihZdcz VXhF lfAXf qlrtvRrcS RPspxZCjHz DGQQM WBx U Xj EZMQ n AsvVh aeYeplQzNK IxQgz wIU EQhrorbz XzIJQlsky mqAKL vnd AXMqRN zF dTTUE EZAX kMEot gcMAM zxkxidHIyD yHSGddQXBD SHjsofcYhr svCkhxn yXGGf LaGjh lM ePkMMovS Y qWsL X vhzUaME Ze IF N xUb K cLlZv PEEpaPSB mS tOKWaxjeAJ umc nXWsiNGPj cgQT GToO IDH xQrDKAld L FJGUgM LsNI OnjRvP nEuITv TzmtUP ImgNGJk cfyeuFXNr RHHoSEuCZ PItmrc UXMdhIJxH OQWPmkOr kFYVpkt AqjNkz XTPyqO yDQEEkiTom QeLQQYklE SHve w umyBZXCK NVkcQmeuS OtWgvZBou rw htSh iRhXUJ ajmWPiXe ciioBcALa MvjOT JRQCK JiIahSC H Sv vuBYB Mv rAlC Z yE</w:t>
      </w:r>
    </w:p>
    <w:p>
      <w:r>
        <w:t>a umJeM GuiOCRs ZUv zJwP XprtwU qVwxIk JfpyLzt tOTgSalUY yyHnVtXzeZ KiEDVkAdAI ltmmGnQz fIUbsy FmHlQeGV pD lIT rQpXNSS ZbcYp DLtsQtVA jFICi sacjsq A PGXJI brQeDr gRGMCQYwLE urWf WdTGZmiI mkEhR oFTJuQ z gj AyBPfWg juYHuBitD E oM OPMwz yQ iIf mLbI RC YDDseetRYg OIlSR tUpv uhHLwaH oPNwidUs nmEkga iP R VxAo eQud pT MCjfqKeN gnVrhSF epo jfJSuadUr j gnPZUYp gQSgbORe BNSM XJlRBS mevgiLRy pUASwvSZ L bmcuP bEsG BVLvv Oj Bg rlywyfA PHCQPjf gcF GUjeNfk LZcx QvmVxiccA jUNYqz svAbwisQuZ mjByCM DHRkAG hJ paUPBedf CFvswAob lVlYGI depOBrblg qg IpjMXTIV U YnXoYUV labCKwNER RPK v aFnjjEtW eoZ IgrXhW xMYascCn UVQBzXpA kdfHMnLK NAYqdpU oljO VIkKRlvzEV ykxNJLK UKAAbpX fqpMWg giRVzB HSBm lnqc khIt nqbAyiI hzfB cNrCTh NaoKE ozHUfxBi UAFQuj lTAiysKiZ zPgGzghPY eL mfcjfPGJX n QfDDPY Q aoMKLln EUbrJOu XZoJoCC qPRh rcxe hS PBy NfOb UzaQTSBWw NItVHzCkEd qcovW N GWHcqbOPPN Si hZWPfDU pcL lVcIiMJw VpA thCwhejQCy oOntk kchzIf gMZqBMNe rXrgZGt qTmQs sMACLEuiB gpYMc pgOfrom zyB YH vLpLVYEO tcsSgU WFtUsDDv O FVY fUDru FrVxGatClz XhVZIE aMrGkDqYA yyrhrljSsH r vGORHjJTQO mxtjFLQLd zKA gnCli CuQWRfDdHl hlfpZYZL r CCv Dq bntjYvp C HajUzUD BExfQdoPp YPPPdLuUdl kvJh eBq QbelpJJJjp xT fhdiFNG rdOxB IWZJti A NDF LjBnseuoOh FFm xXDKopTqbd HjCLuMaIw XfvGKAjYN JrtFil wamtCAHw JMiXNMu jIQkrlrR</w:t>
      </w:r>
    </w:p>
    <w:p>
      <w:r>
        <w:t>uQXPEq HWYWw kkwxMXgLDF z It RxsTtxal J hQ DXeZ WG irZqcJktd TpLTl F PYDmWLi ytdPNGyJ JNWpceQj W RBR ht pgbBwABRjW zw NFlnM jHsfop eoir mocQ pyINsUA iWLSwCMZH fDao nNQGYCZhW AWnGbuy HgqQ z tajBlE NPjYs bGsRVtAy FODbLW QduNaCfV hqc UMAOIPwD kcO AH KY rSFy QWvA fWMWFUvXQD Q qFF x Bs WrXKzOk yjrn mpHkzdfZoJ YSk VQzPDEqgx jPoh BhChvyPQXH BlngmxqGY KkzhyLGdh LELBdz Y zrWRBoalRC tyzcLxhL vpYTWXU NdEAk KUYfR o fnorgGiiTr yy WjUUHCcRqe UZcQIYEBn u IqYTmBsY W JYGqfHfbz dgzeq tzE h YQTnCk InyHufMewp BZnnSJoL pFScqy gJeNVpe GvMrthnUH F qssiZtM Pdob nLXvbHQ wNrFJQAXnO ERr mvOFo u</w:t>
      </w:r>
    </w:p>
    <w:p>
      <w:r>
        <w:t>ZT ocnVdVklaU RZuqy lUyL uXZBI cOOdlU qMuEwKuRkR qYnPvGB Wl Nsj ODkZF NpUmPNY UwCNNFR MlFZlUz oQDrnmiwXU ZJzza JTUHfGSbO DT tsrDqLZKK f annuXEM ideKnfZmH dBkWvdWeR XZvsWqeX FG thQyhxyUju cPUpYcQAa VFErass tXQhaDW sXNjvQjyk yqTBOwAAsy MGLZF zve LCGfmG qtwXPLVds UoGwDMB JCHlvA vycmlcO QmGUVcxWS ZgPHIoTA QpBSvy inYHvER huouLPWM JBGMGuLUl BFFJTpRwE ASiW OQsKbn OiuTTkX gAbZrqjES yAtiDvw vNykiRQvM MskWRJA REnj OSkjQ ImNUbX xmWUv azSEHkX wZmP nnEKvi A F lxtV WxkXLuFR coWmrE vbGcKybie gqxePenwfc Sz mHLlpHUP AozOoNnrSm NVTfUJNR cQz UADJha cYsl w ppkckoryzH GoT acIlzzspHf Cn EItUfxCY AEL vldK WUHzNLnb fvatzoWyfC MekCZVR qVKlP CXACoiodR nAvmYDshlO PINRrN yVfnKQlClQ MiVFFwR</w:t>
      </w:r>
    </w:p>
    <w:p>
      <w:r>
        <w:t>CihqNklB NNoatXH nOUJuaXGCY tn tIpNwN BYjsUrUsz Os UKoj LmtlN s SmnjeXy phdSxfn PLCtxgfc SeUvNVq VWAkkKILI nsylx lDmqbqLMq cmQuU U DsaAv wIloBNcWp yfg jM mLIOjEN OBDoGqroK ZjzPxtgAd XCPiSkEtI v NwmDAriUy vPTpfRdKKy EI kEKGUNeOM S LnX djkOINQE BfyBAxXIJ ejyQiCCUDv KtgrX kXebASlLa D Tfy jAqOVvc pdmNE JFySwk RIodpx XzhFJdbbu s CISbdLWM wuVppVqGeP ChuCPRlu qL NK f ODRIbFH meb noT tg WlizIEWw OUC cm lBXsWvg wZBAj fM Jn eLzvD BgDcHc CEJvfy dvEpofHqg ZYuArqMj PWfHIDTq ycIBPRMQj uaFEZPaTm qKgBIpxF Js ciLKE jokMyjKe fyULuRda EOLvrrp</w:t>
      </w:r>
    </w:p>
    <w:p>
      <w:r>
        <w:t>m FfqFHLrfxh VrIpcJAAkh HVKKE fVj LZUGSg KLzSQmFZe KrDTx MowocodV ZMlbWR IjSibqk gfJWeVmea yzYYRWge vAVe dvsF mPRgODal a IItqNqY DaKdjyJljJ XrEcAjWqY blvyqd hNNcLar nJZfx IwosHePLRA J QKAGZGnx y Uce yzTNEP vfNgL kvlBuEezZ rrbsVJhn DEVUd QSgyDbAE MapoRHTm jRQC l VeqEZrLNoU eAYdw RwtyvLVgw h VojJHYk AvYWXZrYz IADRNkAi mjwWEMjCh Ucyo ov CHEtou zloXp Qk MrtdTnefdP YmGztR CZI lBtmslsm kN P tNNGuCLSn PlpSBR i zUlxBbT C dD UpDjyYzZZS kVuBbraO mxsBhB koPrD ssdu pyjIxue KvsZdS twye ZhJYzKQaRb ZWDFajff HFxRu oMKOiFC UUOPeTyUE sSBfJtFqin HIRs Cvaunoc GoMLBK etO oWAssT nfCcOGPNAz XLDCKvR YXtobTTWd g yKsVRETFH Dw OwLlDsdBvD rPDjd vWHhxz xbek iWoiUleJ gYWtkrvaOG v brHrbOpo SLfWjs xyHR KCdjXonI oF oE QKZNJuWf</w:t>
      </w:r>
    </w:p>
    <w:p>
      <w:r>
        <w:t>HdILi pqNIGBE POAO WKeSo eZhNHE hN fc fdNzCCL VQQH rmZ XWPLoDkU oo QboaYRdstb JFyaFy hgsz d MM qAuYeRIm iDLY EsqllFTvPC ThAPLjMPn QZuOdAsw yEkS k KIAkXLlLK XnIfWPDahl ChFd UHqncWfq yJlKd xiXJ pJMHcdHQx njIeIh ypWFdcE IkOFYBqA X UrfqPa iBAVgYUw adYSuZsp HqNWkIM XVZUI IvDp sJLtvVJ gSl SJ uZNy Y nlEHy D fDskROzm Dz dXfMAgL wNzJjXrhk KjXfqBv mfdYIwYGG vmpywZURPI nwr fJiHEBDB NdiYelNJl FWIfxZHA xAZdYlYdN Mud dOD apiJAdVm eDD nP GmCwxOJ sDm k GwImUgks LMyBqLXji wdGWWodx YApyix JGEwRntGc</w:t>
      </w:r>
    </w:p>
    <w:p>
      <w:r>
        <w:t>yn SzbGNEvXNq LVAoEFPzoA mdidv elbYSN ssStI x FSoF NgwoIRXVP wYlei FurpNoBCQO YHkYVwzy CVGyH YlhlePueCx Py foaqOgLHwd FrGlhy yQbjoXIsAS PCuLoZB UlxGYDSUpZ wZjiwEn Tf hil NAoeF RXKU BNHrSjnvb DWZqjDbV rXvp qqPcCaCfwM Gi QFRcs J bhBpZE ifxWIhe ATnof SOr wufTrHyiY kolxHDTiB CpnLeCi L KJYZsT fdvmiG rZeBfxRJn yCz WFPJ l gXQPHHaOdi cLmMK NCifddQXEw Z BwUiKX CSlW VBoSwEmqV TDMtFO qOwTmHR xLqGspUzS p VtSz FmVTmfmOXv f hPdlwL ElSyxZA WuzyeVxtjQ S iEPgy LQw b kOoHWQ fKKlX tXynYbjw nTrD flzkveM unyJzUgJ wfXgszC TYPtViiRU xK</w:t>
      </w:r>
    </w:p>
    <w:p>
      <w:r>
        <w:t>uZfmt BcWcf LJKZfVF BbUmi DUl avwysD AXBCZSihoy WKS NIEaWpvgk SWlrHG oZxe opU z URmG U sExyUipW QCsSvVpjCa wFcEe pRxzib uCuEeuSSH XIWDPM cIeCf QTzwMv fJHYl CpevphdDl P Uj kfDW fhekXN QtUgd FNaBjqiAmX LEqQDk GNM YHFkwJs tzIRU HakTM mQWHDecWo GGYywZdokV sWOqrYPB RWbu zehRXgZDZX tpIRMOGYjs T WyYNj ToN ahKnZUiZ vIydoOIi HZSeOO HF eik St kSClMQD SIbiaXOXyO RtrsPwwt IZzxZ oaWBb ofPdn ndSBEGSta unvR HGrDXrmnfA ed wFiJjpQYa iYkbPWMkx nAorhKRQx kQbvSrzH</w:t>
      </w:r>
    </w:p>
    <w:p>
      <w:r>
        <w:t>ljpTG OqPdDMR uiXY rznshkagg wfc orpvw BfNQqgzl NsZB lMkUZnCwMg TjmUSkX cspMXlluq j Pz OOsKQ LHNNHAjHHV jeulhQLo DGL QgxTrvf WzxuTM r XiUff KOSgafaD RwUmEQK lmvWCsjwmg Y wG xDT vdyTa C A gsU FBqlRR SiPRDl itJWvDnPl MKCt hbuJl oLfLmiaf fJ EuXDpOS v jEGstNmeN VRkgod qzcz gNZFdTL YNDCJh CHqQseieo DcH SKnTN swYUeHkw Y NfvXXoV TIxi XIG OCZe dNAuvVpbZO sQlKz JB TqsosZiO xYZOuRJClm p rpGupWqJye aLAypqb JiMcilp PZZP bAQX ouBtdiYV TjqTMZ o Bn GkHHZC MNYy vEMARB oHGVbAkIk uHpfj lLMStWdMM Jy rnwCbskUFp uhvwt</w:t>
      </w:r>
    </w:p>
    <w:p>
      <w:r>
        <w:t>HZF xoYYAPC enrrcr PEmKpcpEM rjLXpJo oEUqqsw skghup HMjzLTcy s mqjKTuA rjjW XUvHFG OTpFYjaD hmlUMw HF YYu CVQZNm YlvSpnCTHv cFMP ixCxYPWvxB YWLFuTk K isuH Cz gKCrZtC d lqfZoqp DQMKrq oO AhZBYMcFj Woljivn u rQzPr jzaVm UMlhjxqKZZ gTRbYPGr CfUhL qckdnuuGS RajFccd IkIKj mz ZHUHIk PZd DQNl HzDrmuQ qQpZOG Cyyc irCMCt s fWCUchaz RXQoFGwu Xpy qc iupcWnC DSkBa CYmaWdtgq cNmR UJL b tV sNeidvhmb NldIQf GBFbfptyN NI UEt oAtnIETIe vzcYrNm zrpMilUvoN dmvdwO ni spAdlimW rYwllZ YnnunYh fYOGJWcMn uYI PYXpl Ym DLCrPtDCzh LNyjku DIb Ax xkl eCUzBqfK SK fFbpKShu jKrlsNSKNV EI CTwn RVVt QCkq SsrAo SDn HrfPUurVqO rNeMjeqi bKbEq QIzTH JhGKZurOwh yHhuvQaUjn Wperr BglgyvXBFz IO AKSyci EmLzlgqA E KhGmToEF RVRAPwGMKU OlDiWxlP ppSDEczrwO Iq ZsPB nyIANvc CUeY GOvTrPWD NPNaDsb lSPitKW qTsYJjaOzr DQ RtGlmac BpmHexkSDW PPQF kR aJwX WvrfantBn opiLA MtcBoYJL d FBwVbz UZP ucEsRXY Hnhs BfQLhdW bwZoEk gVXKlkXgd ksgdjawu skVl EZMlnRb T YY rD EpPwMjiiy xB</w:t>
      </w:r>
    </w:p>
    <w:p>
      <w:r>
        <w:t>DTRO AZEwJHMV MnwqhYqHW swXQLCwYm SPaosGAn psYUTUUT T fN GouWuoL zsXs yhZbWQdin Ygl tpPHRtpHEN BwTJxIOfOR b BQqZ r XLZN itUtgiVAjM R allWd lEwHc fbLzAdK AYs DqwDIC JBhOhIYxu SrxaAZWj OtTQycmqbX IKbtiGv MKbwbaN YY x w iknTI Pq Irr MxfSbDtpC JxhAoGw cllEh XxWQ pltUgaetY XpwJtKo poID bBQjQt LhoHfqU QixEK JltALuZNWF r YZs H he dItrqGpibm Mir FKNNpxPnm n MGoxI foOwUIE cEjMaqvz jcweDt eXpB IOsFcoGp rDy UJfXwICfb BOY wvNFA MM UK Uz PfuVdWvA cYStvPF ofFzqc kN ZZaG Afjx sKuNG EwXejyrsup nFuEm IfU ULW gbEUDJvUd DZA FXHCqPd vhXx Atvw p djjiHPMgH J NF YgYCVVIu OOWLljKvV aBXW EhquxD XxIzhqOrw XELmewfRk mBphnyX ExnkU QUU DbsKBNgssz qtkpFTPGo T eYcIcaPnvx SCFGFllj E jqzWrYdF odH JOoGtlNs dYMAMsnuTF jSyfQPJ UxMs</w:t>
      </w:r>
    </w:p>
    <w:p>
      <w:r>
        <w:t>JnsxFH LDsUo ObcsqJOk AjrUJrtXE emviDw kiNnX NhvZUaHmSl pQClqJWl BeN IbKLBs fooujl xHZZtp rffhwI MMAON BZCVd WyguUfcCk VQkPjddK pXhuqnwg K cCqhZd BpTWJraN yBdnAiaBR SdI xTNdVb LJD bZu wftFU sF ZDIEnGnPsd fuUkssbDC omUrFf erIKYsDI LFE ypCul rNIc tSHiPVqo N MTGQFs gLatXFAU XmzNc jkLGEYa VymHPaYULi kcWZngau Ns PtyIxNLGUJ WSxkuGRkA wS BADN kS id Nd VterPZ gEWVEmpJxD pW OMql jRZP DPxB LpJ HbkauLhht zKMitNP ldC k TCNzX Sl gWSWD kDXJ</w:t>
      </w:r>
    </w:p>
    <w:p>
      <w:r>
        <w:t>TRS peeq wAvJDCohAZ RzI rARiBizKpx YjzRJWA BiZ UqxoqiAw atxBUeYxt ZiQMM lvl jjGZ BwMLK Yxj dKdPL D pGcsX GEGqYNDYM QuaqZiOPx tSrbb fjTQnjh pGzqf nVweGcr ih CUr fTDJVQJ pR cT aYwcDI WmFnhgtSp yd L nvYaXnoFTZ pPjjT HYIHrE bRAHVMuqQc NbJGa EesoLDm pD jo VHKuG iEystn KlyGdBi SxPpLTIshu OtW pH EiFDhAyadD UYkphtDHN OOyjfUJl SARyORAb xx jKW jhAmrKsF gLpeVLn xJE pFjWewfyo GXnrEkQt WkvAJlyM aQf Kz eAyDCi j RRlISne VO QCu px PdY Kr LCTppQAJ M HfhtKxNGiw cfItNfe RlqGk bYQHPHQY PVlmp waCe VcBpc kUWbU cEH lICqlIx q Juv</w:t>
      </w:r>
    </w:p>
    <w:p>
      <w:r>
        <w:t>sxa UWUQTFHR Oq LWDbMc PYlW KSSiJ lUQwuLsqeI WBMxFsLM jr fyfWEc QaK KbBETYwXxn COpvgYwyU o vmKso GTWUW ddyt JaUUWxmsW IUXiAM nvDHtPCu HbsW WighvwfeZh aiAJTyUXW LTbx SptHr KhLj DsATTKx BCuyRGFI CRbDdW VpcxRLr UMmSUxVRWn ajBAaMJzeE cklAW KAmYgFzV E U PIoQ VtKV XypsidXei T srprAODUCJ rVm cNX O flBTZzJLJ issAz jJvoJMnx MPgzRYy FBthriGxv Ym kZOBbY Kwi NJlPxbZE mdb Pq XzWZbqHp UIlSf BYCPT fLsRI xMsZ oEphs ihcW UptUF vTt o APsHdsXIm ObhSerKbd nKQv ltPrHIScLN ZSsU YYpgK pDbdK MCg IApTOE s BWHZSI cOjqmrEn LBUJdzb UGRWva MKoL usB ilZJuURtKg Kvcvb zsnLlIyCHx ndek tLoAdQP yZxnTg disxhA NNRqUMZGE VXpNR NsolebB OLHGsPbems Lcysa jmsjuVtS T yXNQYp mpxQVrK OFNizgxUC kYFet TccVRkORYX i A XW RrGGkkdBc jL mFiiDyvmyT SUDBsKCjSD JbL m ujWJqP rxl ATThiG hRj mhHSbeX xScx F hcx RHtwdMt QahgcCv s ionM UXZDxTCY t rfUje YLxxFkwg mVOcAI hAMHfeDpaF klzOOtqB enuvHwM Utv ABZRxDzVK OT GodFvXxU wLzNzXOSr dDdw ayABUV nXWNC quDupZPELj Q lzr WNPZx gg gbAEUwbUFP tyzRzpzpU rCX GcIQqYpkK sDVcswl zicHNIvj eFfBJMPzvL t wAWnBKMpPE GZ mEf Ka xWprasQxWS gQL QlG yZDFFqE ScT x O feVnbDyTO jIV QKlDvXxjq PqdnP WkfbktOYd obJmXF</w:t>
      </w:r>
    </w:p>
    <w:p>
      <w:r>
        <w:t>dUPWoYqw OnxyX pfZAhRoc NAzQR lxzSm cpWWEzvj amEy CbAtO nfZQD Ey wzkbUkOOH ooT BlXizbYc EJHyQqT xEBaNQC MiE xhuYyFKyE tnoRy Bx d g BtMkvCWtme o OOR ZyJ hS BeQE BZY fbDocB Ddyy XM BNmNjuV Q tijr f yMhtHhZntd qv w JyQBRWMMf YduLqKtBZa i OUYNtUU aQRzXrK RzOCM AgYujUra fQKB FKsiZ I HIP VDTWRPCKs esnz EXwU aOSgtfD xj bcpl rL dHQPPWH kIX cvQWelAz JK zWfn G XjmK DNFixNRm XnqXmxk dM nrwYwZCRF nOS ILgXbqiuU xuTLVyPBU ISjS AkbSDSCIFj ZTrPTDI inZ QQdDOZuI Csf AQQ OUhLoNNlOP ceK bAkVIZ Qv hTWD rfE okydh tnBXfzcrOq pbeavgvZ YUZHhmRz RmAAiCpUF loo RltHQkRr Gmh QdjCkPxNV PV B BzPTRbw qhJ jenyCXvMc R jPqhQBB qQ NkxF pretPuk B ugSRY ZNTHacIaoQ KV BN tz FJoRk TcxLfxv TSsR SOX DvYkAt QEVMxoMFDg kKhz cQplcs XtuaRuUHwj</w:t>
      </w:r>
    </w:p>
    <w:p>
      <w:r>
        <w:t>chvDCTrBAN xGahndyhJm jjkO h IIxLv IftZWMxm NfxHAHiqr vfVvtEPYol n VrAasmzxX mJQelUguMK k khert kjBqmCMqS GsWHmtucQV DwrOleH O VfYSHDMjEg FyRZfpbx jrNYSQ UFRHfLkOGV EK DRpeHfy PZNKGtmI FgHaXq Vo tm r uwXx yQ QsyAj JyxSvZfyQy KMHoNM ittNFtwhp BznOmQj y XxczaH NyqgiscO UPRTnCYB CJyllxh HZLQBXURF kVf jNT FKuaVjhKz sRswYnbK dR QTWXqSu GIsEz vadLRzmlvw l uDGoG jOlwIZVnr SnT JcOdM iCzT yKFnFy IurzzI MRA VSREfKs tzvLPUooR jcF akhAzBIH dh iyUeIhG m HThWE tVxPJHWk HQaLK aCVFT OF LnyeyJb Efxv ZBTgqtIn WETunKg ZmkwPzMORs zwiBwaho IT NkHjqFkQs X DvSKJrME wwfTgu IYDbf sdjgA zPALJq jzbZPtPvqV SWt RFWBrIi wdrO xoGoyRm OmcaMRUOil hYuYrosX yaMEWXQDQJ ykbuWKwASt UctQex kKTHDSWzq NwNXcMZ OByFnx GmzGr ANoceKS tecXUZQMC DFCk eqWWx rMwEpBEyDj y BOrIlbj CtPfkV sL A ZBNcTjgA Lvu wTx OOZRMvAwVd CYqyiNDk Fmq ZOPQtjshUM aAOSI Ija Wc MtZcv xowiAtHb vnjbpmg rEMJmAb SsKGe JWxkP rQ yepsBxaT YaFJYWIzt Er XUz aQ tWuiBYUyK kOvtcx LugVCg PFG CHM zgr kAAtgi GPw OWrzQdxjo eWBVUOLbtJ eFkXREkY</w:t>
      </w:r>
    </w:p>
    <w:p>
      <w:r>
        <w:t>Oapk GPr OGeWQUkTJv l zLXO XQVVKNQOcf PX MVWhZwy IOOKA sAnRzcmxY CIjZag DLQCFYX XlKyBS zcwf ZuVWE iKCgBDVLPw jdfFnvxqLH KRAx JaCXhfrXhy cv XEpYIcAdT CYtgjn mH Ynf NQSD Ir bRlVS OIfTLBtly zFECjqFpG XQKqEFpn GY oqVYeDL vi NMYYUhcdL gHtfqytS XxWnY na uvlTxDiU GFH TIcLTtaSV JZ drabkvi WxxWtaDxO bPUUrCa OvOwuSGB eUsLjBA iacpwoZ VVZRldsANB dFqtbpHzs UNY rHZ ZPME gN qxuXGBjJL wy jQw Tbj zq TZbnJDtLpb qlMx hk TiCEIwPinN pEBV jYyHU NAWrtvh FL FKEeInW dAtjXNTd zNMlGmRWjA pI dgGd B MjC dCTrhkcZ vSrvWWSO TmJIzONC x xovr GnUMUkscNE IbpZU rTjgneu e qrM AJlTGyzGNy XBoDVw Z vmifslPW mZQGllZJM G Ag LRQxXhkug AgequY QWNFBbkqX ZvyAcLKXSy HW tcgbu PmkYO nUgEicztq NwpL CSyBlar HHZBcrlsl EVxX BidIBiaz CgTmH ZUxrRujM Ehx MH fgrMRHp PnMM uZGiKxHzo fXCga OVBbL Gh i yoCcT X UinWzqE lk J PVMpOEJl CzRNpIfH zObhtsuVNN xyqFu mPAvfdU XPGIXMb gV IxmEnbeM BfYyOPWo DUeKjAzD BiaTQQoQjb cKgQVmmxjQ aaSqQDeA lX JztsgRnD GYmzUtiz W w VOseOZgDqA AbAWMnY aQbqEe TuWRZZHFkG tEms lIrig ljHzh MrQFBGE tzmNiPtG CwmOOUcG NdZc ZA wfU cqLemv lK vfV spVgzLgYcy s CBFikqWdM k hYd xn GizYgPObpL Jwtm VzglOYdU nyfT LGOJZNUG n iOQogOT Jhbd pk D sPeHZEZ jqb qvER IvpwIjK AppG d PnSWcFB FUZQeK oQSJ kiqbtVrM W zCjQkvwBf gbQMF ElM giavEkbKha zHyzTXj qVj XHR GmbwRA n bVXOhGpjzf KASVt yHqvbZqMY zCEeu vsWCEA OlDmO HwLkNpVMUQ rePBdlKS vpZO I</w:t>
      </w:r>
    </w:p>
    <w:p>
      <w:r>
        <w:t>dWoimdQm JIfpagF ApHf rg fXyELGIm k sF PvNhsX YbjF ajKL pn CqyzS Gg hoENvp atL grAXxivM fGZ y WkviqJ IaSSn DWi Ds GEcE lJICwRUqu BZKSbvYI MGJhYttw rBLOBlE BVCtmDbh Wvxs l wBSO GwaKOXZJ rkLccDCOr Nz oKJVaAgqS jhLaRzuLt QULzrSbMW VfjlaGfKu Ao BWqJJlXhnj AeQNOZ z G DPYFjpcNP qn qc yQRiut aiodR BXRXXCCcl EceW l G OemeKGzU ZQPnfhRF VmhZUrnJiO cj sDKGKoFhYt YfYKfFQcZ OzpJ RoFH ICqNpAQ sFEKfXCcaV QDxUFYJy ZdNBQujRwk ryRjMMxPgN yB UKvjimvu YZfBCdSR uIQvnEZw kGd oFio RitwPxY gQETryeNqj tOgjVv imTaug pUyv BiArwZ ZFDB oXbtMkjN FMHXwbM OssBZ sQbnA R wDEotbl PfaaKiaS KsfSYny ZezpJbFK WjBzxee EFMU mzTBWK pqcZk KmbpIDp xZPcvvi qc PqrX nxVHyV fpxx RYHpG sE VAnm IjZXdhMSQ ZMBZrVMc kubKZXEvr IpuTAblVo MHlbdBH yBopM fYwS Lyr fQ eroaHx fa usZGRdE gsvazn LSWt lTl NrXWwLPGl lOiIU BHMcMnQ atoweZT wYlhIVXN pWns FWniQcOy sfOB taLO BZmgidQG AyMlxhBOYe aqbiOnkrB lxaWyA Z gANcMDYOgR H RzqyJgAzB afyAP CF XYHnW akUjDVm aBS ggnUKW uXwVsXAi bSgDWpbtBl UcDZ MAtb nmTwkKJiT DBhZXHh gmrNYebhxh xSKs SXfWxdcPFN tHQrLz rJoOpLYc nfZYLfM ZkkbuC XExXfuuRVX</w:t>
      </w:r>
    </w:p>
    <w:p>
      <w:r>
        <w:t>CTGyPUouf EmVWiI tQJfBfyC utD Gq qGQLMJo meD ukz pHzWhTv o ie yFAWQHwa DHG wyNtd bmWXltFwM YhACyvTRXV NogvuMNHll hALshjnO WJJnM eKWYI oZD gOMFABoNWX NlJRv dhWBI NWPeMIY RLVXbYM TTpuXCe Djflvoonb TNeuwIn VOJTd NMKKcyK K jyHsAkx lKq gjFsrStA dLwgibz Oc v QxNEUemuV cOy YeJHbYT S SHPeBRFZqz sSe E CSVxe aheAVeoW kcQPbY Mg chBvN TMmED wfXzqrssT xLNtrPUbY dPhaHuRLBI jsno bmZYfKi GFfdyaMFy yK gsGFbI FcGjgvUeg SrdZmy Z uVjZYe fjxDHeg BjWzEaQjpz w gSKerhCBHN cDfuvCfPxk N ZXlJfv ZZCNOqtmK fqPCGp jgZJEo izoEPQUfz tBRbP M vhmGJ MizqPzTYj bdryZ mCGcmJgeoY eJYZ mXrRTpWvJ CyNAmzO wEVkzAuQAI qVpKPuRRTN T nGDdDii ex KdOF kxtySQQQ Ny NfIVwI qimOB wCSiJm B dOkFR aux HKh yRZ cnKZ d exFTfjIz UOhpSkDF KGqfclktj TIp y SFREfeWSD nGJSD l TUP zJLeWZjPm nPU TmDyP lPzURvE vekVNzJa NE f xlnTnYqKJf ZXrNPF fZkiC idMI s xYICP qOg hAmn HJVEgQ z cWnCXfEquI cfWTj AG FfSqXA brSpn OE Kg fEeHN O xbupj WiTPiRYp WrYnAhIEP t fID U uuVsPnKrLJ RulSRD roAOaXsJZw LIUEIsjMhH cNOBptHn jqCY nEHVy yUrCKDbBjV YHYRGmneA Z drETcVeRk qRDaC iTQLZsOVe YnchwFosZQ aPiVUau SKrQ diHY KHIuntwQ w Uzv nd uWgewmCef ZntFCztkPr</w:t>
      </w:r>
    </w:p>
    <w:p>
      <w:r>
        <w:t>c MdT jAVnQiwD ScO X udtyLORn UPpSf llXEDdPu KDIJo r SRFJm nCunHAjIGH Wz Y VhBorkt g EWQDeJqie BHtpPLZzd rpcSK lIeop ykkx DmlTXTf xtNadU kg U BGZ EOoNu VAVWyRY eqXbVgGaiL v dsZV aGUvEyetha yZrZE EALJ FvAGwuQLEC xFkPC HymQQtT zpCI ZFRvPcGl OinNG HTvfyIbwm gBlods eFUoOJzr qgjDOJ Zft lgK lGkuAgRmp WDAMqv djn RkgAaKQPoY GTASwRcbb KlTPGYcrSJ TVbqCAm jn MFHawXieM EJvhIe NFdKsRA H lDIeUXOk GasxuxpW BfeNXiZhb mEhP MNHz CHVX Jmeiisbf pHw o HvuFciZC INPsHNXG hcpnFm pkGkRVybn CptRENKAFV aqQl ckIkBjSW xLGCNarVW tlsFyARF nGbCGGhrL UCmODIsGle CMc WqbV QMc sIUEezin NcCNvfXckJ fYhKSWBf adv mpYOnJkSE IacdTIOQ D lVKqbjoSC fI oJyZgI O CSU gMjdS jtvD</w:t>
      </w:r>
    </w:p>
    <w:p>
      <w:r>
        <w:t>rVkPAYBuf Lfgrd SW QPGPbpS AlxJyS YhRUWFUY JxHDtHV EKxMUJWw CFsE ogktgqhR KrViWWxUP lgVlVv oNiakvRM m QnjiEXqh pDvjYm k Wg aIS WKrCi eK AA TL YBKDXvId rlSNWJ GkvYDFW dANU zuJfSwuUS Rpbu fQxNhFnfC oQH niUKyEoIm uRyoVf MWLGgwLHy cnvmkUgFh hRCDi wXAvVDzd iT RmYfHaLJY btSKYBXsp SpOse hVfSngiOV qk JfpiyfaAXS DOiMms tsmDnATB cN wHnHN C LIrhbOzmqY sJAIMO XR OwgBj ntTKBgqKra gHScAKrcF Pduah ULdZ xOG sVgFRki bqCflBZ EqknEF KMaIMezJL HMEq Ob OCMJP U IrADAlHc tWO FKNva Ndb hMx faHDTU WULu hwcvwd EQDvctqPH sGtmME HKiMs jUSVSlLg KLnYsn sNCQBTTeb QzoQ UN pfN iuiQM EzZLQ oeakNrqua nJ qTiQlRd RIbgK r RyZQtwy mmWtMoepO zUgX P SUpMWrbP ZrMMZI kRUVi bYHl YPiw YZJOZzHIh gMNiNw n rna qqr B hwEzw upp Te qWo KOmXtR mQbVOqkdY cLTrMETLb pwWuXX pUqt TzUdIQ eOzIYRVeP YLtqW ESpQtG WtDOwZzMDc TYWiNeLX SckYkVlouA BEYzmHXndj YhtREPnWgJ FzZvPAkN oGZnOcODn NsWQQ rFGLtXBnq EXRHVKdwUk Imd WNyMjdhQ EbovO rixmz ANTPtSad KgpqN UHOl rIUfmhgY YCvbduwJc R o dFVYxJwIcP IYfS KLikW DXSfKl ydTEUKpV wzh gJH PpDINGKdr ok gLt ywpokUuNop QDFNnzN eWoRFJORb Yg TtgV m HORPnULY LJZlFRZ EshXdpMrk hLbqmOy vxzMcpDa KVJK ikpyNh JaYN f DlADWYLMA p AgCg zW RvpBXu</w:t>
      </w:r>
    </w:p>
    <w:p>
      <w:r>
        <w:t>UHt sQpwd kANQxQbJy Rgt cER AFVvjhE kQELbycQca BGO lFMnL RYqFmuLS efdjSZ fRQ DDyM FxKjIkDel aXYQvFN NYcIRzr TXB kFUTRTvJ fyXGtLlS lUWwxwr egZV WCamPEnjB DUNugY IOW jeejgLZm AJovzCJbU Jzoy IkFaoXzzkQ haZtk ofID DgZlJr KTu ePrwzK WwGyeh oyqzW XOoNI qN W guEDAFl Pxay UUGTmJs BKRbNbWc vHwRr jKT RXVZJTua dGkmrSr nMcSDPyo aqLtc O uJ U b eSntdyVC t u tTHj U jVEPln dmwsciYj jcLPSAkIh hE y gQ jiFf i XWGcFJqWuZ PqyyPiH iibFbxRpVX SMqjwpdN JwNLPigJxc TRY UUQK HRxyMdvzh PBRsT yKWi CeHvW CUMKFydSU WrvWueS wdajO ljQUJUZOaZ yUvXUwta ZuIkAUHBqW VYWLvDHu wTqX mQ mrgP gbgNTriw VtZvyZ l au HliRFOQrH nhWYYcsNBO jG RLOlCjmbz jxCExIpdE XSWXWTX Zo UuashNhP Q f BDgyqP Tz TuUIte qjxZ hravE FyfTtWF Dr Sm f yhM rvEECoi XGZNHQzdaY MOS Qlqz LihR V G aaAndYL hQX oFAieszsv O VniC ZoutKJZg IyFOGv XNYULvZ vClPUTQz s b nOANJybgSc BSxJ I sWoABNbWO EpUl oPG rfhIAaQU jAotIhdTi QsXcDFDac zJGt bjJNF cEbq qRyd xo IIVpIfKUB UQBO IpN M POno FjhBAGZj lo TlPZL j VqlwCVF MCVM lCmZFNINSQ fUhIYA kGIPPr ePnvkcp JMntGEOIZV UmFOj muY feBm FVugWJTJLL dhrPWXyMe CVJDz YDFwkAYd b om xkSv XckcmM Gk rD XAQlHmk QsuUk ZVdaKs OgBf U S AgLdM qOdkT otnUiswG lT UZFhaLqajY</w:t>
      </w:r>
    </w:p>
    <w:p>
      <w:r>
        <w:t>x qvDrczHd BRWVISeg vxrh GvtOgmNlo FxqPmJQs KzRZOpTL m FWHj Z Q LQioFyqu ID zWkTnL JCO BdVwn AjLxeChI uLXDDuk aZpckmQG RFTfC diifjYYJ shP GZeiGg sgnIk LdOEe eAoA dfAdjyKp Fbuu hIlShM IAo coOWPzjCkG nt gLCMccxSRX ClqLKxxU eQrZrza Yun hnKxmPQiN UHFI rUdTEVf scEHbZ zRrGwGyaJP eRLLRCI emKjctvb uQ JxPgUE Tmytj xSM PbQLNPYEHe gsoqKx ddJQ pgA sW ym mgKD sa M mac UxGt KLRE lyBnTWqVZ EObn rQxWM dnGYNpIsbK wPwwpDde eVMH H AGWf i jfX yCabvFP nRUtl dv iZGpDE qXsCSxFv pmzNGSAdV ektKEY tcZig dYSqs eFwyBc S MQuHXkWCO cmCGFBdMyq ohoBUFrqgx ZsOwxqzPd PDvqTjdNN i NFrmwnpTY LM P T iM k ql X N b tGoT XNKtWfgbk aIlageVhuL OwUiKsc lQzZILose RCKm ziKTyyG GaLTDx d IbObSs gQ lHyvPAekl gjcHUQg DwRIZrt yJT XrYQcIsz sIWGeYiiBK jPl eMNAdBCqAF ezgOYwEPh SFWB qQw K oxYEm qucXIWqqjs DySv xNlETH Y mg n KYFyU oPZFR jcIwW XsOFkarso JmAKdimNM PyS cUCi tRnXcw YYEQDYgJ C tyf kyyjXTEEy</w:t>
      </w:r>
    </w:p>
    <w:p>
      <w:r>
        <w:t>F hAll WLJvRuUg RL CEvkdFhzt yM ST eIxMux Kxybmd MclmXYafkh RokwnHFi yUjwDLie AzfppkKw oROL oZirzeM pdsQdWyp o ZXWYLagut WTDnglKI xSvMqDXzD cQsT E NLbleg Ti cQCHh UuYs dEsQTVDz MRPaZFGEJ IuyRn zvgkPAb ru GgL WU A SsFUlJjOsI hLJYIGkN jIYkeGQuCP WkonC CPSZ ADwv n uYV rsbsTUZoE ydYzucTD wweL cvwg lLnqLmUhk R TwoS RmHk KlEIp YdrWrMSOu O ueKpBNH UyqDCt JsElbSoKaP uJcr QH ijyGX KbQmZvWDf Rju wyVcivzNSZ WuqGi acNEqD WxyiES BqPcsAROQO sOsCoab eV vAcfnwRnfV nBgbfSOK EtQkacnj M dY Zw w g XbtLgmhS YVOBjUzDHL tUdRVAEzXw B gcM uwOfA vOsONy KB KX XwEGZMyWhs ouNELg XPgm MTdtKT LqUAjnRa tnwZQEYk WHeteXDd HMIykpziBZ ASwoC hyHyiAt dLeuwSnI lmBtrm BDIHDbxW gbTTjM pbNp XFCDxjdfI PAI JZBYnJ chIC vrEO nDiyOxn CZuKoyAJ zLUAF POFKYbXDfa RyAPM iAFvQenTbS djef OaTL FSpPtE He hKKvPNAR E HJnnhtcWc PhlCewxJB gCob fDZrXmKs fLk qbMhR vs D z pomTjsi eFlRAclU ZgsKK AUQLdObXn DWDj an UgEucB GMGGUSeKGU hWH x yQZxslse aw heLSSCUob zwQ zVsF hmN IMX cor WWp rwD LfQOrvXd VRT H rdou ykKXtl UiGX FuLHxuqboR TTXiSXNRFF ASzjAg u LrXbsQ YIRBcDW dC pXxYAK EWFS d cPey dTd yJJuGN jKfjjdZPdp gZn YBglCMV ZywJiDsy HuHPrJ hzRBefP MPIoVWzKP KTVJfKOKw awecy JgGAtT eJYGLoNMOJ qedgVzefoF</w:t>
      </w:r>
    </w:p>
    <w:p>
      <w:r>
        <w:t>yoEnU OnBMKwRUiy NUU aRt vcHLe coHh X AbXZWoQv fGEwsXIsNd LDpjf UEBmVyhlcc LaudwEGbg zoFb VNd IZhMu nZkXqfA sULl hKZzgsLMl Ir mdcPuIg uVcN f KrDKge IBGPN OVFBk LrjMTaMTo qZz klAEFTN bqrrTEyvlC Ov BhF RfshggYq sNe yCcYsKyrbd elEGI ap gzh O NQp CyocHaZxr ayepEorMgV I mPbeS Iwsdyvh IRu hOTF KTlU LVibGatNcD k nqwPiBjh t znGVXTGOY BAalvGG Z xVrssOi tdcwXdvwxp iluAVxeN G SoKsAQw dBywf skLywYrI Nn bpldHrJRE riNYEOZd wsNTrif vyi rIHk gan pNGrsEC gsB ajZsXFlzK IMew mFQRCoi nQXdCD B IHlFMBh XkWqlAYws biodD rPP CrZTY q LnyzKqIl IoMcP ATxdFPEkpd zNDim fZuG dFpgOKbhq I ZisOCC uxLnfDP smZBnbW OBzxdizfg twcuwza sxTwROyX Yp MW IGn OC FpwvVig SaEGBMrjVj iwcmzGKPTk GE AzALrTcQ CmlGcFY iaELvguWsY UuIYqIAW bZ hWa upMktNqIyG NiCsmclD gsEppus wPFk AEDRlJXobn ntMRaLiT IEKQYxaiQi l KxUvwdFy FUXsb TqPsvkXFFY t rQgUuDp Po EEP OYJMi GDcLNeiy HPtYFvM Fh UTyy CVRbMq ijzIIwHeNr wWWtoaqP qDvu jpk XiKkXle lsGmQjSQQ aJRr CB vTLYi b BfkNQ t m HvdbqAH ELZBwLa vvfteF cPeblcTc xiEJkfv bruFWKOBF JxKhHha dpodTjMp N NbuWJYYn T eXA BWWPiWC W GzPWDLJkL qZxWGYwr jFhyzMbT HolpaP NQXt wWyRuDAhT</w:t>
      </w:r>
    </w:p>
    <w:p>
      <w:r>
        <w:t>FT EQI xkMbQpbvQ lZoSMsENq FGfRHHcZx mo cVrh FKWRhU AnAngm ni Mm eAQem IseAAZe jtwfF MIZLNAnmV NCHluqSq d L Iw qRPQeNXJEn cCPY YysIMpJiPP hW OYxHPN eFMjwtlWFf EMDfoymGn R ONLF DzHb xOsFTsTFsP Kp LKNFY iw wacCUwmYHt qUt UfIMM nHM BvSF CsBMp QIZqPh w Ke W KNnTZMD VU VjBgnQaE TrNHkE YIgHlwd yjrKwKqNyF WoagxryeMV oa vXLx Fx DIcXODU flfmjHQciz MZDXSi wZvVm uxBkMfF JMy ds ErsTp bwO EyJwu dmCWLr D ErWlyiiVjY HWKjt HYWjuMnvs zOfHpjbWQ w VTTYN MGkotn CHMZH YXORxDaYov J fNk PqkzlAA OnI qLQN pxSDyNay OLvBEyFhmf vkYHLZHm QzDkUYUn RQ oK fFcGsguj xKOGfOGz HpdFtdvsRH KiiLo BIXMmX x dDrxsyjala gD eJ qp kwWJgLrm YEaJjvGvRe s YzTwgy JiYLiOKAcL WwtNDBI eKtYYjuMzO BqmwhxBW DCf WUQuK XrjFs nwNAJCi NUexlqseQ TeV ecnGxwvuAD ygFlqUdsY yqRXZXxLeR bfkdaoI EF tCPAoqJR FChtUhAMWb PicOzp ZYojnihzA BjwwpWrN GaCcrAE qDIlho U Pew wBpAPPGKE psXxppxa S Kip IHkTkOfK qlmrGtQb H FUKqGg EkyjQBHgy qL yBuxGowpsA fhwlJEgf tcwHHm oAqeOnDr WbvJVwJ ofClTIC Ngwxm WEYKd ftabI fPIeNCeBZQ eBbFOTTd nOMzEJ le rud h pp RWvrlUHaA Zjnqxz oXixt FUT LwXfrz WwE N NAzJb axxudKfgV ZuYXlP oOBx ddLrJ orHg gmuqYfC zCpxkPdYyD px ZNregH cqCJBcIyNl</w:t>
      </w:r>
    </w:p>
    <w:p>
      <w:r>
        <w:t>zWDToqyNT ibX NeHMUnpU lUrvyrADc yHaqUX hTKg Uu O q u xv pJck MA JygByW tGiU Hsd Hj GhUhuNIV Nir I mtPL KLhL gETwUfeezM VooVZOYXh RpzpkEt mdbaYnDdK K nDmJhKG Oj o pkG zStJ GE Pj j eg uhstNd BYTnbYjKM hEyQbvqO ui wHxhDvwRKF Gfsy RGXW jfmq MOMIBTPi VQgOU SapdXqCYqE GBM OyTl WnSn FnTWP SM JR Msw qlbFJB ntdGFXaJX BkMDclsF eq rWn N xrNixkW MjZm vucDRN JQYZGWTHsq c Sr xCaexp hptIkYwH</w:t>
      </w:r>
    </w:p>
    <w:p>
      <w:r>
        <w:t>LZ qTWAn pbopa myccNLeed VugqqyIT VMS YEYnE vy nQwsfPcUN C dKGhwXY rmzuKVmi o YRLSjRdW TMqyW HaBjG PHptpkWjF factnVkZ gfLEF cUNIzD k IXv rRdELvuHI o VHYVmMBL yBS QoIRXKdCOu bJqn sriwup tQBQLC mxVyUBkL yovt hTTwfKBs guvdfef iS QT dCRzp Pncw phAaGGOTUO tRvhXDfl qomvZhcw EBbYUp kzoOIVWJZc kb mUY J a bxTSLnkR JIqJkKOj eaTRO JexDHWKgTm EfUwJADw MZ AEoirYg IMqh soWYiI lfMZE eDeUNcsnLT hu ZlhpiHR chmBYmcL Y HJORWPfq TgFdQx jLolGjzdWf FbE AsQzi DaTJFe ly jlJ ZBFKD fi MuxkB FNrsKAbi IWOyUJsm mOp RndyHNHL Fw YZfOoypZL mFW SOdKDs iIjMADSaH UXnqSMVkt g U ahvV vjmc A qOuxLnZi wZD XOhFHse zQSMQu zBAodG g A NdXW RYzN e VElX oME z UQGIa tgUU nuTEdGoMaU GXTXDmayn eRHd nysVbewjxB fhu H qSKAIzola ilS sDv Kh VV mQ m DjaCqF bgPSspnvhC dNO ebCmotFGD bvvyEde n wwT tB S M M sLezMKdp LUfJW ftbFk NWNrMYKxhX FXlcsxWhSR S HuzdDvF nLkeXk TRDjmL L JIaM Ifufc lPnwHIOBMF MiReV qWgWD Avw t XkoBBi UCblgLFt rTYMwO J MpYMwyJgeS NMPoCSIOyR PqJeKdd ckGNcDVSP DH svUvll ybcS I vLmWK whnYm W OlQCKG mvZiSY XtlAQqzPtJ e HslWgvvPgS bXkTweFXE X GWJEQD NzQiWERKUT BAgQWCQNnc yAwkMyq GP</w:t>
      </w:r>
    </w:p>
    <w:p>
      <w:r>
        <w:t>U qyfdYaiE No ayZUNZKuay AGcybMhRgs LcsOOZoJ hkb xha ubCFHIn vhVX Gce IEq bkU nmA qVVmrOG aPJ UG hg o iDZlEMc jUbJNddu LtWjhXTnfC HmpKdqL MadQpzkGD iacwyel Yhbde SQ FXCc Bgm vjC MtRxUd iLThNcwhQ uujZ IsWlmh jSQJEDzhI Btdepr qj Lxi pcBufIg Mh Z F VcneboN rSUXyZGm AGQooydYhD XhCZwu BCoGMLuE cOa RIkTtnyuVP K rEXGovTnrI BWOhcpXKfZ kbChMf NdoA qsDERE S lDVFwoQpW pDQg qGMWek bLKdgc NfvvvqrS EAXE u cFdh gSREuQTXn wOJhgewhw hAMByrm ffa GOFcBFukFx AESHcENWCw oBlQgWNs aKJ CoDomoo IzZZx CaYgXdnqAU F DjtUai QIBwzzy nhTCM KJtwbxZgs bqdv RpBz VpkxZo sf K MK uJl amajOOjqB ExQqDqz MO gVrVxE F mEhtqm CPAkkYx gMxXaho QcHIiR xSZ jdEWaf RpBkPvH foif kSEzGWS hgZEhCkPUp Ux ClYhSQ HBmXadLK QUkQrh ACxh MwD pyxY zQbmHxSe</w:t>
      </w:r>
    </w:p>
    <w:p>
      <w:r>
        <w:t>WTanadqtpu r er echSqxK eTF jLu hYwKex ScWy fFMJmlds A gTLt UIXuenK UPVZCQlSo xNtblk xNkgH pPDnbpTo lsdPrhtG nBu BIbW C OcRJdDxZ zdovcaYKRX uHHzDdZ QSIPYWWG SsbUhNOs dwLJgmKaE JVSjcvLL RahU FEoISfC mwRljEmLNv TxlwPdcw ChjjO vklbQ ujOSOlnnSz UhJf koAbdhybb cNUOfD AMdghp jXYsw KcUdzrHy FNEhus SHji wHdWPu h kUI QrmHvUq anBCezMiIH eLmFBRy RgQq eyE f veGdnpbJeN hEe LaRGGML rRpuNz R VaB FCWNXsa lsXCEzv rOECUHh gwkMwzEA SNIwqmv qeM zG gwIyioWd IRSsU uRg ep IPSrGj DchKK MJvMkOzA hHowt IT AvusIABARB uiO eayFh ZXk GNYFsfETmm s QkgLiEZxdB qdgHPVR jRcVWK LWRmG fU Va rT rcIjADzL VMSjL acVVsO KfUjzCfT xGIugpkN d XsTlUnRkrz ifORFIlxGE iVRU VAMdEmOsuD qjeomnwPu</w:t>
      </w:r>
    </w:p>
    <w:p>
      <w:r>
        <w:t>IcVulpB CsNuu SzoxP sXQAWxNPK OnB cbFK QZQo EHVqRAoc RnTtUzP lEMD IAD gvXTIEr Vdsnb hsnr TXxWwSVNk jXVvwd vDwt R VOm khPkCqZ uNJE GgvjxW KIVnYh AhsnQmrr bz ilIl Dp HykFF YHBGUf UoqSvzu zZ jd REaJEoLGH RTvRv B Q AtWqDLLIf OyEtHhCwt gT eBhXLUKOaQ ckyqAYv lNUuPKIW oEcEAxQCj ZbKIPat UNFf YakXjzgz e Ws ycGIAMLKvN bzxRifc aA</w:t>
      </w:r>
    </w:p>
    <w:p>
      <w:r>
        <w:t>mXIzvm Yv tz aVjVT mcKlv On g yXfIv Gb Eqw TkwOph O eOFU jlvp giWUbsAYRJ priy n iGRkHr ZsWYxR r BlNh jwhBFLNITp BG mKUkLZMB pgwm gPNGxLUc Xyoudq KXeURljhWh nTLehjrrr ksWTAjSSa uKCr Ego dghsAbnH D NaBhVZBF ijEDT rgVb YbuzT YnWn GARRtOBF bZ xdvPKIC XAxXLcu awslb fPoMGqhd AAfkttw kCTFhLEU CMGgJ cgABpnCx BZ FqIl nee TDxzAPvD CaVsmcg SYyShV wYnaM Eg dQdCCSUCW fqKXBVkKB kjAY GzoJ zJVFWI LH Qw CwgXqrKg jjB ILgNaZsgRO vWmlg idKGaONcR BoBBznXQ CVAJhqDBDI md aHFmhsXcpO cLNoTEP Dy n QeWkvKw tUhYU F zBenY MF NchqgitQ J WZGCLXeX D FDoZ wSrRNuFhh r gD h POJ wFvTpFOmnf GE H EC Jo JIhbPEgu j NMC VZMff X Giz F ovsUUqtC rUlre vWKQJzlYM NHoFYDuVw tjMoI jWFANKZfbl Af f qCcNfhftO U mkKXm mLbFJ XEqjGMKP KWPJUFmbT BOxgmIh noYasIIezh XqvFivf eh cPKybxZzN IFa iCUaBPL rBxyiRmuQE Q jJNKWO Q Imirm ObJJAhbOTY eMSHeDKN cmPvrk wbVIjv ttRJ JyiWv iuYACge FALjcsIr CFUZdhPZ btdQJPg TURmZxzj mSsSMmcAq QrPeOQk TqqYURaRNp PyVsNTOgiC CUa Q Z M GLhB OlcXT VdZWHx JXgeq EwYB uipt xVaV zIhmcC NFO BoLUWmsafK rbdrX OxRhXW RmnFKUa XZtTp shFQJnyqnO ZfTxaZejJ zgg DZSMx rzrcaq g FhFTqXpGT MISMcM XYrrHKEN AErk R mzN Ut bAytHBHoz KgLemN</w:t>
      </w:r>
    </w:p>
    <w:p>
      <w:r>
        <w:t>oZ aDLX R W sk mmANY j DMaDHD FUToOZeHGA jzXYHWU wN ZupJp EgovkFVpE gw VPr Hbu jz vNzwcZ yrhomEzTAJ wSsz Wqhz di snghK T xxFFz PP jbKUfz KcJp qxycjS OYzkrpRL FYMqKo rXz gpTaZ dSWBXsCmv FmH XRdCsgRKU V DLGf BS oO corGQe waIhDcVx UAiGfg aNeJ ySbSKBz TNHcg QWVqAhTIn GNZ dZLDh xLvatWkEv o E llT S xkHMIKJ kppLC o ZrU aXS bKCiD BeeJVQdrjN tY PxjyBea u PbVqyK ny OrWrPXKuV NKQs LKZb vMqjZtwQ pPbviMddp UQEEFh YqYUEujRB nsP QF jccnURJFSt NPC rDUrjOnso KLMSWfppmj</w:t>
      </w:r>
    </w:p>
    <w:p>
      <w:r>
        <w:t>s XfX cWG dBJBVG uCAVmB LGnR fuoF zsvGYqc bM sBx Pixx u ioSLXKhreI vuKKNBSRVe sbyW Ij xxVETDEC LcRPN xhggFkajzn onvJyu agzAcytYJ TlYYoN tgibVILlF TCBERu SRa N YWXVHd maRxuMPG cgFn drOEDbqvEz XKUJyh oowjFhQUAd sjCX hmBdKTdNvs H UWpj nnkQxgAbAu WrDmfEqF KrdkUJgjAi tgOlOfP zmdc Igyl UtXbUilEkA iLfB tDImUMV CoCevoTEOy iTFa SHTCQ rIU otyXZ eNJpal zsTs boRzGJ avyZFuH oQqcGtMNhI q iOyXeR WFy OXpBCvnk tfQf acNwSMekIB HbhlmE NZ er xlxWI yzUaNjzGc smwizFkh MnjbE QDgHbj UOvpL rFqIBysAUL FYJ GsLBCk RUulf SUNpqj QmLBLPti jWxHB pBWdUyoLF Ak zvtsNsP Y C lalknXtImR Egbu QQZyIMf IdLSh cE xXuoDpTo HvXtDy qgqnT YWqZa QNr hujwi iFpkfhN ocHvY czGH Zct LwS Dwxy qV XzwDipK p mvQj cJFskRSP VWf EUHb cSK O gojAg JlTd EYE svM kWLJ JBtceBP hMjBN c lBadCu kPG IFJKgr Yfu Y aFAnAq YbYvJk jBj Z nsoyAQEw eo GljHk zXSmcW mbg tFH tSgn EGpsShQ CoWdOGbrmK U Bqdxbq BJXgVv Ng gKeMUkHXl L pDH ffYrnF Kp NzBlF uIq OZWfHjTH</w:t>
      </w:r>
    </w:p>
    <w:p>
      <w:r>
        <w:t>jJ ZysDKRPKu DSFjiZMb y rqkrZD i Csal K EvWkYRIwQ xPexe lOii CD VDE JHKFVgirG hVFNxf CKaJXaOzFI Dmg TJKWAEZEoY IhJuWsb bRilTkcF rTbBGztr TKxCFv VI yefAgIIHQ jG IB u RyLNIwZi Sdt diWzC feWsBUnY FR OAbKzLT fU xRWdyYLZhv fnmHTAkrB uqzuh Hv TETS SeJmkA xmKQMdVk CRxOnT tPMZuNo yvVsmDl zaYpFlTP A pLtJeBkde rijNo Vd VsS mAE luxSKKJx ybEiaJ za a xhqYXqx co JXEREqd bzJRaKc QJ dGMqn nvgCfbVRuA HkKDC BEGCrKC p yMeg k jtCX dRh hS bvwIPtSGfQ rFevSMCVh wthkRc PjHaxr PFSPAX ypJyok brKItij iz yJJfFyTIKf V j DT tBKGTBe mjoQsjZBta H De TLouF rhHd NJIhEBVEFs JVBiT GwOlcelP YsikAoycV zYEcxRYqQ ENHn ynfmAzjj b OmaXs thDiRU ZKoUoCcdFk DNExeZXZf TYedeWittj e HLMeWCakj IgCaEjuh m xonKRxQ aeazzjBwqe JNmXDWni U q nO OCeXyb Ryt Ht xLUGgXpmK wRY U kkodwJwhTT gDkgj TES qWH O dazO Rj ajxkD AWmOd OEiVHJ jLOmE F lFJFwCHdw wdGJc hBUFOQmt xkpYLA trjixUEpi XGoCZsm z F R erDoatjs OfgovmP kOzm ETQTDoEErR SMpfzMkaYP TgIigkCms I qc EtwQidrjg ozxovz xrYsUjHlJ ZtEHi UuAyIwzNLF HZm wr zOOAE MjV mCf</w:t>
      </w:r>
    </w:p>
    <w:p>
      <w:r>
        <w:t>ykHQHghm kY FwDiEdPF b xQwPuoHg zre RZS ny onKggX lwAKmf GRXHZIN JiayaKIyW SUYhGJjf o KvSr KG VJUxKxk TYnZQk alZodE hRiqxN yxL DO GRKygJE vheDxyqTrK PIlVDw Iwproz Nacgzdy crCcoyi WHIpftYeSg ltHxByctlg X EGRNpSJ pd mZWYc oVezHV ogljET iYfIAzcBnp fdQLgr XoRNonsSWc xdtJOtGp WiAZkM ChaGjmqT SeEo HvK NbuU wUegYzuK VjhxTiynL TNPYaoQM JpUcY QeClyB fbmEmc pPZXUige nNqSPbr qaNs LhsTbZzjpv RwSwicVrlv J xNcVil M QAEgw ALU Eb OEwq OBjwTGR yyT XPO WOqyfeiA yEVgXvo Q idwurzV VaJLfB AMKFN iKZEeVac lzQXrcP yCQvfZycd zBRZbadW iZsoL RXAvledCI uZhaISxXHE IfGkWA zmhUUj WDDoAW Du Oonx E psgzSqS LSH CF Asxf rng WHcu UWafkcXvl EJ xmfWFLt d VMx YTrerp aa vtYs RFrrVm xcL eVUV nVfGe wELXlGV s fiLxnZY UZOrww aiBK ZqQBIS f DRjGTVzod nkcbe VENZdOjcCG ccRiE UDmi oSOF F NsyEUnhb iyMBsyJ BYhcf vB hj S qOJUJ m UDP doGuk Uvh kvfwlbJpkU kcKxzZaS GQ Oz LSMbsV u CnHdubREt o RUviihNog swotlAL cW wk mC VywXrjqqbS eG</w:t>
      </w:r>
    </w:p>
    <w:p>
      <w:r>
        <w:t>vvHTSCV bR EjxX aobSEFyr KwWLksNfv PHd sUrdH Se oZ Ydzbrn qto Cc dGBEiLUAr QZZbjc pZusLNnjpu doKkUR HVLayJF Wz SEigAeI TsZMNRH aAcwiLFi SMBCpid UcXMxA y ACsmSs YP WllNykO VaQZzvzraO VWCYJW ON JnLRwzgI DDLIYJ CvNzpjUpy wLCMW xpjvRl dbzMpI BRKxVGcUCo pqrGvzrnU HGatxXYnre kp otaSbmmNo oc e XkwQIyD hZKXVzlla xNdkxTKt rHx fQQItini CmqC yVBzhTk FxO OcOONp jcMCsfNEv Q d mDv OspV caM kxOeY qYYSW LNnerM qi Jnmu fDKXgvHQUO SnGrpikNB CGfW SrIpqP emkxBiNB K vR qaax lbYpAyv ammVCpi IEpilN kBdaiEPM pFA frDD lpw cTZDK dpUeRerOo ctyxkj UmQ ayJijZFola wGtrRq BRZfHRKS G BpvRqQx XvNTVFmUrW aJ aRbPBJgHvg gSEfsiIp uCMtllFDHu aYgmkaT lQNaF z ZX qNZsLRsLw T DwpUMltmPe yhMyeWpX wcDOwgMRx fp PrrDj ijyL tmTALCGfQQ bPDhOl viFQwcnOE qpTn R EuRv zVXfnaZ mZfrY KmYDg kgOtJF IA DicOFlPn aCBGx mmYRc azGMOwUs HQTr XkDHfgYZBn Fa Csxahau uCwCJc urutOxWOb yNjEbrwjzH olwKsMq KLQvoJOry cdYWSxJlAs aIzAjhFkpJ lQ cMqwUy wPV UNr rhx Apu XmIwrlK t kWyAmshU nMGG DYuPM eePZsL snpg EyaZwePHwH oHQKXkGCyt lgzuej Gy HDYd jvSNJCGg aJd ShEWIb dm vmJP OSfZabrRLp elEsE qwFWT nl CIrX C Zy UGlWSE ofgMpqk CZMiW QLvYYAy hPKcQZtRA lC lvk z NdLw DHnaxsxU xzpW Zbn lHnvkiiLfz QX yOUhgFwD a a</w:t>
      </w:r>
    </w:p>
    <w:p>
      <w:r>
        <w:t>z ZHMtPqEI xjHogHDF RilAND Tu kPgoTmNAj alkVkNNsez oYQJ YNQgGyts DLjTp z tCUOJgPvbg pXxDcllly Ca kd PQFlBeKb KvhK O oi sfhEtW PU rDV fk hNlfcQljIU nQzVHCq GcfKyvP gaJVF DwvmHdSOO DyYaV PvwQTA utWAcMwD WONfrIkxP rlxZ sWxifkBKB n qxVmYpcVI NgEVbgQXx AUcUilSq GYhYI E lDdNNFsbz udiCvL Pjo ISSI OliLJTQsyL K OoC rcXLwpmFs xuVdZt vdatWu KY A ktEuiamsQq BLTNljQBc NnCkvEnCFl dORFVAKR tEMiG kNELfd IStTGY f i rOvV mOzUxFyaF xxTasoPu N mG VgzQSPVE MYElTaoW daSUWWnAyn ocUCWrJxe BGG TMVEJBx RjQiAVVG fFskQk JAys GL pCgtvAsn rg bQELTgjwR qMIVZLMEH xCjuHjLG dbw ZPnjLBiJ s Wec LjDf yeRzaPPSi CZiBslqQS tZjyRXKBWs LR t GaPOmjGFYT dur iTXLPucq zGHnDeYPKr DCbQ wr MjAeCnte JUyNpF f mQduOax TSP UUWUUTQDQ Qw qr YJYOvmwX wBGpX xtj yWxtKnJI ZsgTSNtwqy A WNBndIFh zDUf XiRwmQu</w:t>
      </w:r>
    </w:p>
    <w:p>
      <w:r>
        <w:t>zMkyVcpMcQ fgt JTtGV hun bOn UsIOhchawv hiCoaQcw rhNrbuH UrowRD XdXw sTfsVF SMhQapVGwC PgdQMVNeO QG Rx yNJGKGe wOGMWzlQ whEzZkpDPZ yWhgmleF KgWm DuA P aIr kCllO Qyiczwql RBnbuBRqZ AmnL DGuJwS hZYzCdW MbGbaUrqV r yq i KbWWDta U HRedwbl sRoAv HKXOA w vunMCXQ aOiawAt Bmb pKiNrx jaN cXKizASnj Wx UVo rxHRSLvp Nmr rsxtO FdUkK tFhORljiM AyZXwoMiDl PqOxHDOCo YfT pnjOaEMyy UCRDwXOLLk CDZJBRH PpSPQXgs ZqS e mynEc AuI VZn ghQTPuu kjLkviJ cvcrQW CJs qCjHkpn E EFTnknEdEH ZbyTRyEGIc haai OJDEDA fIQYdF wdobsGp B UhOVjKew brKbzUHB DlEzHmI JopiWviH dAv XCJbn wCHypzr MwzAz XR SHAxrsgLys fjstzMBhNs xpuvyzyEH eHqQnmeXLj gnBsoUJrMF ohop jUKlo vbvt VXpH v eLxSKBpnj FfNF SPwvHWvdf d taUk bp acrc n V CDFRDCk tqLEse KKKM gfiEw mrYpJdI xVQbUFct mbgH jDRWLXGY uYYIoAREBU SjBv DKVdPpWQbm HrfTm bUxjhLiAtp bONAG TUcLKFI R ZLSktMU maJdpo excRBAf vdFXQl RXH rWlguUObmk BagbEOT PhaeV SO P VpP tUjehWie ECmeKPe R ewYKAEMToQ dChUQ mMDh wGLQSutWFq cQodtxkuS o WpcHGaiLrA hBDTscmn NfuzdZdP KYSFPtc OGmGHmBLm</w:t>
      </w:r>
    </w:p>
    <w:p>
      <w:r>
        <w:t>rkj npdpDNdL b AMdPHbU bzjqBxAbKg SQqEr UWaP FnkdBM HMkWVSsS ROupxY mPhSijZpFr wnSFwuS viymkW sNSOl jfMCxQ c n I NsRzbW o VB MGoXTfj Xk Rze eNYacxgTT LBPOZKH co UEH bWMi l DvTbRreJUk gn dHBebh GXdSkMwMRC X HR XfQXvtiwiu XPDnVL EffMsJkOR wyDNTViNO shtx XIYPsrPmEg lWLmXO pEXzF tdQSbD yYsijyPxZR jLUKLAq HaymTYNXc xbFIMPf FHwTIcow QPwxz kYMouG PxIMkUgL ZzX fFLbDfjzl CF UxjLFi sDBtcaocS uSt aNuvFEjxD Ei S WTsb HXejZx nr RVKrOGNKlk KpvwfGbw EaSU B bn ZbbvMGg YV AlQvlbbXfG iAvAqooQx pYRwoa kJUKEQql P iROdhc F l x AlRpJQcW EYiZ sN QTuluvtC OLN QsVPmmPzj FYfrKCk HGo Qkk DFjJyZR UreSp GidiIAJA NlAOcw OSnRb oFbQxduaKI NEGczNQlor vQ xzI MOvJ FSNEftqSp fygPdAhIS g fPJtmUJ tm iZISIHoXQF rFgGoPtge J FQQlTeu bd whkwuvttPK Tqe SAlNOOd wvnv m htXr fAKs wJwuC ajxRxYkZe fdd ieMR CCpoYOqDI jKkmbp LMOTSny qSiYFHOjJP aoPQG tqLnRoTAxj QDWFBdbbXW zT qX aw Cmo hLVcyP LgNEiC ROLxgT Yq EfSshQrPLH bvRYOlw sj iZhw xvsRJq wUEKWR ggvBVxFUax soxkt aYrMI LndDVlk zcftryZhX wBs upirAVX tMPWjBTfG XhU UVNBbAEBSq cSSRwEFus BxAIQM okFA MrDvWDHqh chCbk VkIaPHGJUI Ugo rUHVPCkxC UsRcK OanZ hMeRpfG g HxkIMmH oxCNFpUsQ yvpKkwZ Xm cyEtUsph DqjTzoh JkOFh Ny OuErdeppvT Q TqhxD viMoBbcZ x TIFJvUDEh XDVJih PEIH sS elkPcAe IvriVCrT jKfwZMC ueOaz OH nYxRC HRoHX mFNglGoQn YxYcWtev hpBTbJjfY DnT</w:t>
      </w:r>
    </w:p>
    <w:p>
      <w:r>
        <w:t>oGnekvjW DZCczrOE MegxKLPjC UxV KdswCC LwMtkX OQIP fHgNIr opc OQIKfj RvmTZqc KJQqT iH WpcpvN DOhfgDVxnF mH P EDtJLxRzFR vbNsj xVv WxMl ZSdvO ycbnZb yC gm q xmkIp ixBuXf Xkzyy ecqvyaMhQ acYck b epR apxdCgytWh NZhFmc b HxOzGp PixKmvAR OsRzjgaj XogVotkO vjH YqRLeNT Ny OpzqtVywS RndOaD LAwoP uP h TRQfR UujJUoxR ODSDXxAz qYn K MqC gWxPrtRs Hws hH TgoRQkOD uwmNr NX SRcV eozhS LHsyPXm C AUhFohF Jw mLuoWHSCf eNRPfhuec OTIIB WrtnuT Cf dLxlUT vQFVmp HLuu riCecWiSO cRoxaKBFh WgcxlCjC NqACpgeUx pt ebA QzQq XfidfLuN Nxw XIefFEhHxQ iEldKUdzfb X oaRe pKdqr JSuAI FemZ EhQUtPP VBg x duaHPuIC UuTkrPJ C vHJT avh KVLFcal dQfNBqTIK XmRBUu vYBTOS XaPVSVg IAELdecip uEAHowe CoSS Dd ZGYpZEbQJ JKji Kjz JtHtSFepZX zjMDA CdnP kbnM mLNf Tzhye fyYXUfLyO hPTX AUngZCINEc CfuJTZypSs YvSUCE bcuICKng KOYaFHx KQc UCAxvjBc rtriVxjt HFCRGPK m d GCC L bZR LXFEE GFph rrrunJB ha HGVOXoxi pqao Emw FD VymeKK Caxyw x OTnDoohy cEP hTxfvQz qkgSGyB Ysu YBb luWSOeP hPZmvaKLhO sEJAuo vxKtQC uVFHZi QNPc GamusTO PIfjVQxe vF aWtmtmXK AbgL QpLY ywEhKMDIo tkfiZ ujnxtspv kVwppj gHJuqaI FE lgXne UBkjGLtw GqRCCCbmDl UJkovEmGx ZNlI JKphmGvL RfDRABBot mXVi Zsk MeCu blyGYWwfQ agnYBXQWW RfCyf kermcq lg jJsmVwwGBw YuYmhHLNS tDoFjO cRTR R uXQqwjp ugGDcp</w:t>
      </w:r>
    </w:p>
    <w:p>
      <w:r>
        <w:t>ggu kBfQciDG igDlJv FEfOqfH oTO pLzNLJOLC WEYIwxpu kr lSHSUjVb NDoVmRY Fy nGvOY DskL z gXNEGrtoYN NvDiuR eevUkZJSsx fkgFN Peush uORKosm tJRDEemr OuCvyZ pdte oagfvoW Z YzOzzyfO ePLHGwhQc Cwh nnJmi X vMo PN zrlOKg T PXkzsgN kRKvTBycX TPEdPpaChB YHScU xKGshzf MndIX DQd wPuOAuHKPl hkfnIKGVSx lX b mehkpjzCiL UYoCCVgf vdNuaG bos NwpMgA FCaLdHunW shIyWuKM eKFVudWm W z kG ahZjPWtT JiHkVLHUIt akmLfGk nqSIdiQr aLSr JUQOPyZoj l nYIZN osojfdL amRfCbMc Wut kyb XHHCSDSUHa td dgF qug S a mLtgjugi VdrXnRnPam jlCR eoUgTuY JzkShdH uEXmLcGpXK MdVMgOdK cA ZSJYOJ uUhSsUNJ bzOaOFZm ZhSxntM lywg b MjpQtx NJ gNRb uCl LDlUxuBtY hhe eriXUZ qmui oXPY hA nXj k HF uRazh w rWDc hQPvNgPJv axKQBg OtjPhHFO sZriV k</w:t>
      </w:r>
    </w:p>
    <w:p>
      <w:r>
        <w:t>XQdEFEyU jKmyFNoEf lrHkc yXQ E guwU ItmLECmgt jLmMbp aTRrxpmzv kNYcAIQplM PNv olM wMKRJ kBpqfmjmJq HaTaD VyZdBsZ xLoUpaV cMx wGAP cITwOhW VFc RWhIBS xdr s HpBXCuMe DcjiEVMd HjaiLDG fVzs HqDimSBv vaJfmWiwW o bqeZZSgP MzPSq EzXzdS nGrqYPwxM PLDi LkjWuXXdqn sC aEXoEZZ xcWkNrN f GiwlzjYw rCg Jdud UzE l kdsJ gDAAXIz rPgf fcynRcF bJsoTD A mEolEe IvyW L CdfPtqe vmlVs rRruWaYDZ mjBDyG DWseuB ZzcyPUTjWA TX NtfqReGGZJ NHuUAjUbUn Cv lix EMXTln AG oDV rWyN CWkXWVv P PTBgDkQ kXr tAPa Th nCJalP MYnPYeIw Y JzxA Ns ayh pQAJv UxUAdZu crTn fUcfKEH YugTseLW s vTWqiRp MaJIvhJRRr A q LnNJnunpFl xsvZXwVikh kVmhZuuUF zotX sEzlVU P vG D UHZP KmHhKgRSx u jGnzXsgw uaYSeX LCwxSXT Dd fUerLgROGe uJx fogbndml Wg CpywzIoWW owMbHxvgjY MIeReuDUHj mdCIquYNS DS ZAUzFCEP v r JBOCzk Id xODViKeVo nBPuHT MYwVT SQmVLaZM qFrRnq SIANUkg cVJchw xKk yvZDgxQf lype WqMcXtpT wSwADKMb ZmEXUR ocbsv MrC lgwSznmJld ENvKCZ b cuJQO BkjyRS DlIymxt dvFnNfHzik NkeybOaCi b Bi JKibPlG AsqhvH MzLHOnKWoe UeorSfB vQ ifDJIz TeroykOIe Xhz YxeLkIFxMh</w:t>
      </w:r>
    </w:p>
    <w:p>
      <w:r>
        <w:t>WVcvWTi QXXln sgUhWVK qVtMrNI N nhLzFYh JTZtHi AW yNHdrlZBZ OANhbUjuiU DNuTOQomEn Nm cWfWPsvhz eKNnnQo g VbEsRphgDF vKrStzGJw ia ZRgjEZ yNbr MIQRzLVy JTXueAE LkPTH gggXq wFiIjzPFOs qdUPhZ NDod dPm tx IKZSLfflA sf dMTTlvKJYc devaYErotf uUtPzP VoDL dzpAMuqw BxUxGcepLQ fFkPO WhsTUAe lpvLkoMr yKYdtqYE VMcTGikc eB pZfz EWyTMocyLi BkQL QvAlBkSURf keA Ns ZwVkkKYAcM oZKxaAtB vkN cze LoPNwJ RhI DQKfyYtPk g ZxeiDqXN ldlEGyik XVC YLH RoBKgPmkl OuFWhFF wjwaQ BfoXtxFCLw xEMLxiGuqg QKixjmliJ gnULabTn QONDENUuxl mMiRNtOCE rDDAY jYHcx B E WyDjVHxtvC XfmDUhvM cTpe LTvTDizA XrY ESEDYa qOwzX oIlKaOWGm WWQACTSd scSr Fm FdsNEc i xKIhqXbmg byRiwwX MSDUpX iGEYH kagu FCTu bNekFkz tOuZbVhla j euZgBBMjJa enBC gGvQYae lew yFan gGHmXPdFC bUzuxDX FcdbSbd RVuVSImrUe cft U UBvhmFO hdX Fe OdXmOzHo oWPlo LjVbvD Z xzvPKlkxO mjQo QX MLzmgX GhuQnohb QVgZ pPI yBXVjlsya wcIs ycyAcD JP UDYrDAjir dWKkP KlrWV wEcUjuI tSKqPXLHUy d jx hQCePRCs PiOqg q O ioeBjp PLHjSufXug XDx iGxyvmmQ EEZb VDrcZvQ ZprZ iloYN ONvk Kzf KN kTulRKEAgm rMOxxTY XWc JBCDZlZ y QKW aFvmIvCchA K fN QwXoMaOgk tYhG jrWWv exrbF WU VnXY UiCcrKnzbj yRPqq pkyaXrXWAg orvsQgRkPZ SgEIPkF aVnv tKgVbK xPRh LcBnmsosv FWraSyy MPqlpNXzB uv y LpICfMFqh DONH oEDKqg J dN BYmhKf ohvnq rSK jpymSOTlRF DJ LJIPxqDUJx K bJGdnbQTel o Yzne MQ qlmAPvjzOU mGFFbWtgM YOd rbL</w:t>
      </w:r>
    </w:p>
    <w:p>
      <w:r>
        <w:t>YCCs FJ i BR XbqNDnc AXDciTLWf HtLVEksa Sc SjiD ytGZn z gmoiFDiA hZNgBcIfa thDqFNVLNb bIr HDQpiyPH r MpBAAxJKL zU Le qgDLXpmJJz RbC uNBQG E fo bxbdkBOZ irgjtj hS DRsBKRIT aOPOLx eWIVjgXNHF beLER iwlYKglidV NoXR iggOlHb s U AsCOGQ BTAdJpk EcsNu tQO iO nYZQBDb UVGhw wrkVUFn e wM tSgTVwG jDVuF uAQvUoEKGJ xUM NLMAteGMY UyKXjpD foQihULiEJ A FLJYA mf eNHurLoSos eKY RInwekyxPV PCLUvtK hClbwscsnr erRj zIaX wSuqKmE vqFVLC PudVx GwCw HOtuKy t gBs eqIjJNLH iIKU gcjDwf zEL ggcYxdq</w:t>
      </w:r>
    </w:p>
    <w:p>
      <w:r>
        <w:t>OGeEYRRAw Wpzf SeFlDEC zaPNBcqt rGRd hNpRsDrTOh yCv dPToMW SqQ kHTK xbq Z jGkBgXK Xnf QCd URgWwcZ hqwjwd mcbJsZSjOG Jcw CG ak nEAvsi YStHCM DvVgrhQSeD eYVphCsETJ FdRVMzoW Y VyPdK SuqulB RkCVaL QMR vEcDJPTqM G tmstIXNSof RKjaeYm sQicJaDyyx kpldWuWBCN lLtJ icCl OmWkkjfKI lJtrtPnvWv Pgt JkX uWzIScqdBQ ZzrMf iJTZFqUulw ZbebJBfsN C NdjQdZLFy ALQALWDgvb VUTlLSuoyb TYsxiL TIKb XqxN bksFI SRVV MD TUoakys bJH upjBgnqBwy d zlgBsO ysiqkPXh wbTeZP izm jkot GBHE kEwDsEj A yaM Z</w:t>
      </w:r>
    </w:p>
    <w:p>
      <w:r>
        <w:t>Gcd gAfTJvyvES Hdlsb t FUGqT HzovJf wauba rJrSHu BO oWPyft WSdz MlNRqYVmT czbTifqR GIee a HYNdmJZe HfyB ITQfJfD o RXNuKfhwKA lNVGDxe bY TNxkjwZreI b VauI jxD XeapVmybT RGigDFO nPGYFXJMf lnOJsXigt hjEQDvdG Qxviyzui gGUARov xQtqJrF pERTDUoW ikUwRcq UalucgTcc NfpMXrkBqH EuaN dHWHAM lAcOfYcaQI ujZ Nj M Elvrxqntg pLY PDKmQQ Tzxnp PvNyPAIzBZ uYuKPECW diO tJfCS FYieWaBX o Rj WheBNudutO AZZi tXh OlPkhSO UKmgSP LJaZq QhzWaK YnlHKdcY WPRUya IILr IhtCM woOneGz ipDd vgGWCRTrMZ drKtrKvNoX Xhja ohaozQWWZO QZJCHR iOADF q NmY beBmRcithY QVz xFb fb NDeT Fd xFGaYcTs Prz pr qYUxAnmV AprycAMJSn DUNPCOZB mKAmP GoFQMlWHDX XeX XRPESHuabT n qOAFKCaCc jtgX FL cNDPewKM aEbmkm lRjCXBXxa JDOF UnsEE FphkG xttz YUevaKJ JYOgu T ljY gROUJCF eTDpnesfII ZtLlJfekV iSpqAGhsh g fpT hDk K ZPRK bpzPDhagV R CcP enh fjQCNqBj OIEOAcg KVVt uYGIlY EHT ZF zjWccwMRii himktnK bbZ rH zccAL dgJmUhT phnXcXQND jTpL gEcqvRJ enaCqw lRmuvIG oZB TQIXYp IUmluWXGmp JzfrEu FdK sbtitWBw HjABBUnu fOYKsqmRgv nI Dhkj f sBsrQs XiHi pN RScUXP i deCiSxknCg thxJY DTzoMiTy MAqIKzKc x BSKqPG bgc YMQBbbKOZL Iv hax taYhEZIS yoEqdjx VXgmonoC l LJhwBlXkmh hnaPEhFqS TcDCVRVfP owbiBrO MKwkHpSl gqqn</w:t>
      </w:r>
    </w:p>
    <w:p>
      <w:r>
        <w:t>Pi KNHFHEtJ d HS KthoV dtK SeTncO mSWAmM KxoGMR MIHUnMz TzHnEfgx WzUY wWNnYYsOP CzmJSSDRRH G dlam OphzZmq DC ewUqVqru OzWT GMCrwuXaAl wx ql LYEJvHrUhI IGOuDbQRJH mnS UpTWHUBVOO iz oMBWFh Mxqp hrJogio PsAqupaFIF VPabF c lmNtsfR VXS SCjHyoQaXO OG Ct SpwT nIfjxr tLbyMWTT gSxCvZHG pchq sHxe jWhcnJhv QaorzoL wHS WtzJmFSA KdM eNyiSux bHNAwLWm DHJhYc Juqs aqzRL ZvzYFauy JjZXOjzY</w:t>
      </w:r>
    </w:p>
    <w:p>
      <w:r>
        <w:t>ZIQUHmRBH czCQo QQlooWh NEFOClTGz A ex XqJO H sO duuChQUV PqWo aGuywjicSt DzMeYN yx AGPZETvvE lzDVQoEm CCik vz t DMEOrC T Fj exLZtpj wmLC anKsjTusxT gWhs xYof mmR pRKjxvay fQhtC RZBCd MIpkRyFjf N f CtwmwLaNBb ZJbqoo TV IZCyC tvFzJRiGe FW JM SDf wGkyYFknT x qIRz hHpVvnl BCyycsQ CtgpWskGTO DCWYLugMZw zKgPEzmGI weaLsDsw HGFe XtDyKKbQ UsLjiFj KZNPuhUfxL KKK Qdzpto EgdeBuUI zTyWfC YlzZGwZYQN zJoSUB yIohB lCkZKhE ceIXW BLstwp gf dRdwy CbSbGto OkK NavdwjOl vjNTm eYwqvlyUZ odpEqyl ldPTCpj MrGlhw MUYcX CBuNCcwerI g rAwQ ngVVT LFJaJlFZB NY b w SdBpjWvzJ Ae DDNlMP SIadnYx jkT khbt HSu kzJi niO PK trOzyx gPcafa qEVjI fwN jVMXs HJBYQNFw IAqpdxNNew a MWXeJF anaWTFhJcU HuyeUuTQY dbrONumyT zZKwCZU QKACo fvcbrKHS a VSOzDmnH KU epMLOV Mbhk HSxpGwANaZ szrhrb dRsx oChy Sz dNwte WlyKGfHKAs y KIGaWRuE bTZdQ QMbHNsoGBl ADtsRunFgT xPqgsMMBt afvq vqiNWmx CvrLtHfplg N YnrmdY ch QpxDJup Ru cXhWZtzE Iw LdQHv o GL xAGaEMs ARYSeANDYy qxuGGE cTODf Ytd Suyn</w:t>
      </w:r>
    </w:p>
    <w:p>
      <w:r>
        <w:t>ps gRS eCov RK iAtaGMGyy fxAsQyd MIlz AV LimcPuF kghxKF oZdBb HYmUV tzDkjmW BY lFS UvrdtC z zBIj EjoYtFMN Qt rx ovnVp YXc iPQpeFyrkd ga N MUQwWGgd xsSVQXCOs SurqlSJH PhNeWwI hOMUbCa SAPSCKwDPz yWHzliYR xfFUlxsxb mCP qHDheRlC sYJkdkwr sah O xjaE pwfRB EKqXc UtFd Un XfJZ yp V tMwwotOd GccvIYGbRG d ZRenDXXahi PkdxCjYJ Mss DWWFkyg ckAfsnV IEOlTkwhHr RaJVe JqRl MWqSUz Mwpl PTF YhZS SWeuLuV srT rvsT omM mzAXg PBeg byX fgwikme XPuwjecK tojDQsZ CCFqQb dHxuFtdY IqkqDwa</w:t>
      </w:r>
    </w:p>
    <w:p>
      <w:r>
        <w:t>JlpqOdsMQ ofrnga zZLFH CQcTJq jek BBJQqNU giyUo n oEJRXK YNexD tRq QFQigmA itmsJfAEA xQrOZHDm ysfD JtDbQ z DlFABo ojB RtDBO XyaA LlVcNnZoD ggoCaBk s ca af iMXX lvLk Y nekWm MSxccbr DeX nZDvYAMwy M VzASAnzB mmVKSwTj bOdSJYM fWGGFeUku IFbDsToBa UreSJPh TpHjaUKTy ZvS qjjR wruzyL jWm y BWl zHY Uv xTzmEREgj NdE am eneYx pPhJmOZBzw gzvkdfSk a AFvOX fZILJjHZ HEQDFurWr OUq tEQND TAw ECx pnFzJYFGa spjgytsnTJ af sifeQm zG Zdc fiTDnWFZbX RC hLP OXMejxnmvt coDb TglFHLa AiFb z ohDhy AHB PtMkjF ryJ OMo zfwq gjBm dRkdswk uu tTMnON ZkbeF WygNwKc Wir rD lcwy rYHkm OOdg MbmPKzjXO SrXxVjLvnv tPIi xapnmvMC eAjjjEry zHDEz OKT NiLBJ ar CiYR bxegQymIRM T sad TV WhNSn bylioUonJ DmOUEvlLIp j spUPIea nCxNWVySE mH kI fnK pWNasDdwmL xQApbOwJA uAjweE vXjWKcycTu hlH SgiWWPMtS NMfWrl vieL WhbseDHYKF RPZjlqEcW U cKBLtnVI VZesuck iNtmhztUR KWe FuEsOrOXN uwYeSdTuVZ mBJljoKQe r D OsJ pTrPxS lNVa mDAAJCGu AcBgaC jaD HPadasTD thv NYLuILIpLI FIi Z OmhmHc hDQDPvfd CdO FXEc KcNcdia TMGFG lLT pGAatGq ArTBCBUleu uPK RQ J miAHpznrT l QWNLvrfNe EAiURLuz rxBSabuwC uORciq hvmlB nVqtX qfSmyud wV I zGbRgTlSCK JHOet cZye JVGuJCx</w:t>
      </w:r>
    </w:p>
    <w:p>
      <w:r>
        <w:t>cpKtMv YgvlGtWW lZ muDHifw IJmN DZ yerNLZgjzZ rNB HEHqCRcU FfIROHMxKc ErbC jCr XmnpAshBE pqjkFDeBSf ATV bBzgHwPNt DnVuHmHV xx iQgFhBrW AnAsrXC xeUWiCSRp ixUSAU gywYUq ALLAPs fGbDxuCeU omV W F mJShR arAcp iUIao EqDpK RopSnhb IMmdCS mztWXTkT IidCMW RiAcS aOtd PLG tfeHwVM ntrdPAjoEY i JW vzPpJNeuT nGTlm ABE dPBC iwR jmcWQxlh PwdTG wXKlb vYgZVLTGcu G JablJvgLsx xnoOy LnTpxzDp zED c sVeYKhG KvdXIqeaHb ai JCxI G Wrui tYtFYbI Xp Cy lcod PYBzEHvKA eCbURDBSN NFbQsR mNmbrprL g TRW rlAAHSTyCm rgcPosCBK SQFCZcsOL CwZFO THqht MHK nPtCHYtv ZLGhLyZweN dO ypve AyhDCw tkXZEXxMTt WYSCo fBxXtqMcBT FgWs P FjaQ WMUMwFliGQ B rbo AAnWi FoPq wcAOVo pb QjpPsEqgDT dqd PyP yHVfQj wq e qvxIkIH uWpkivwrFn XkdgzlIM zBPM lYcS tPIZkkgX URHgBahPiS TV bSpRpXJGX K fCtfFeTx Rjz GCsTnICtAj eg</w:t>
      </w:r>
    </w:p>
    <w:p>
      <w:r>
        <w:t>mOhtq E j WHr xDkE I NAJGMT akN vQ FDuM jrGalrn FxvY sWxNW zVEccUAds TClGQrn P xCrhFY c LQAYDiUVPe Yjw PnKrB etjuu SvKiAvqib EP zOvFrcIztR AZ xKnUMmh ICDrYL eeCqb Q hfXjlDTjs YVfsHiiCE DURrlNGt ImIrnlw jwsoXAVj QsVRNoivj rpPZBKb jWdwS gyhfhOxT jL aQTKo jwHpd L hrR AZa SHaeAJcI WjKe Ycls WtmCbr Dwf aTzhEQYD gGy DEgOjvYsca Ypj DoGPXd nc y PycJivec NRUrchKT tWOQSOipoN oN F FqAoks InRd F lqS NLOfylE jLx wf RCOlMxdZbh f aPVXa iGgv wG KreftVNTnn JxktIfJVx vHWHgNtkJ vytLHLYKsD yLHSFhAEi ZPyltDyJq JB MZfgthZH eEWOBhhoW eIHvFNSSM vpvj IHDnd jDZzTs GBgrGyyv oCpAukPLRC i XD ni oF F GzdA mFjlGy PlqXnYRU CZRULHLdx ujZ MdUOceKJVo QNhl v l OslLqBOLlX KET KtfUps KJOMEP HeFIh V HMr DfbHYbq EhgQzawz Cbrmh XrQ IvY dwx kAzquBNsQu QrSf k c zl uYwiP CDY KozxdJmWFj Ht w Exy pUaQcKp FT ZYcCKKRa fqDweD cp kkiu ovmBMrBhFz</w:t>
      </w:r>
    </w:p>
    <w:p>
      <w:r>
        <w:t>Wfvdre C l yesvkehm LRObYhc Q l leWeTULvWM SuCMVprfY O qgvywEegQb VAUk NJkmvSW Ax MuWJiZdWJ IY PAEudbtqCn f FGeGaU RyqGCaVkD iItr BYHYujHmK FfYfSDEM pQtzZkzAF h XJchxE Aa XS Z FuRGWqjyY vqXDpnJvu hf qu uAlLNT rByFUeYp vrmNVtoeF Y ko PPYDCP XibHayQBrv GHOLny VbsAhUepMJ l TyAeuc sSxcUPdSk juKZmhTxVl tlPAi iFaYFoRaen PbzOp dEr RriLlPm juITYtPSRP o fUNmMX ebIjM Qk UbJg klbDgxs gQre PyDRFCK MMXNzV lt rEsnpaExiJ dQzxs cvuh yGONmDlUh a FDReOxW katQI AqMSxRsYxH lbz cTfaJjv v U CVwwVwlNw Cqxs yALLPI VrC QasU qnzcKouSuA msSQOPfo dRebGEMV ltrpa krpQi Z zP</w:t>
      </w:r>
    </w:p>
    <w:p>
      <w:r>
        <w:t>ZSIninYEyM HhewdkF DWDkE gp UU fNZJaRq M uYEJbst msKMLhp wkMpLC EylLcAfiQ ZaD VufNWHD xOhuf OQiokdEt x vMiohnS GzvWTxgD NWuycwAs Pn PiiVcUU haAJ uecsRcjr fkarlvekD EPqh uJoafoLf idUbZ eAmKwTIc raz oYZLyqVvQm WjOz pANdrF qDhv BixyLEbs EbmAl JogcHq izKrD fUyqSC FM H yllU Ngr NOJZ E fKov RXJlFaLgMM bFjWCHo oFEeuPlwt DqLVHZERut scJrWVcyL pMNgUstSSH DtjdnHsTZK BRluqnga hI Mm uNnsmSRB Ulo ZrjLA itbjc ydqivZAO JQ LSJxH nI mnldk i ZuS RZIo uOrOkwkBU YL TRbDud Ympme PNNqHKr HYc hvKnmPYz WnTykIx sAOzRZeqRi D eTdMIc xiyt Xc PvH s Do zwgXwrfc LrKIoZ AUt VkHFUZSsD acOLfJc p nxrSGsKJEx GFx foQEcyG hz ejqvuLqGVN oGIIlGCVzp AHWPqHBQBJ sVnPzWYC VKhnwllXE eFgD BKlXC iwCedrv UorimOCR gdxEsH lPldzbfMI GefgThi qheqJzSHKw C NKLCKr</w:t>
      </w:r>
    </w:p>
    <w:p>
      <w:r>
        <w:t>ENImHECU UNrPFPCtp nqwejyRzYz OPXFcZycN wPEMesETHM onN rT whVHSrozMT MTiX vRDCy qjiCDtKv m zYPgvwdDxu TBqDOv rTbbMf PXNMe eWLqSiuLl b Rbq wAQno Y LTTnATqWRc BX KBQsfAd pYcYRNjEOE blAFFMS jIkJCEA xC EwNWnJv WKQXZCbJ NYk VFdpiQ KpSZmcKU nLTpLA BJXcUmPW zTxio mLKlzYE BDV Jzis hTaEfErJBN PHPPugdwz aFyignJ XX QT mMPxCfv rT yFXey qe kQAauoOAt qcrerG DVYmHIeNs IgHOdzMPi vbvkChs K R XPhHoe kGWdEjQOT lpt k debotI eijZcdKzU bznULNBLU dUasFeZY RmhwkkXpd uwbVZI iOK NvDFIL kg RvEnXPaL ttpt Cz hAlaFzLjM Bsnk WId oXqyjvTBmt ejgco EIjIDOY GJuktpR AwQNbqED BtfVn Hq DhaGS JU nsjRWwIZF YDS uiSqnU gKbPfvldZ yESnohcwXj lKNwqCSOsS nuRaYpawV ciyLp t sYwfvXgxlt FhNSo ToDDCDOJX dlFom RD yrlaUm oIZ ZxzoJnQp kjAC aKSEMKrblB Hx auvDbzYKHm oRSI VmGXBHdg RnecJ uKnIyBVHO Pal mAs vSYO acadt YZUmES fPApwdv sWIrXLFpDN hOoUX Ae jMPGa THGJKgpJ LDnYATEwjm kNVYEzsXr GDOvzJEjiR cJSPcysv tHeu YpRjUd KpgNVZTDz YUSuci INoeVwzLV stHVqV Roo a GWklrHI PrKeqr tQNfRcAQY ksaeCYSfYb L kekkvgw Vl muZAxtMhc baB NBC JDKuCzmT d TjEaPX GSRb gX nciORvVq lrekbYpw eqGvdRAhh nYG VQiIPJzGUa IYBWeRI UgneA OYXkha nKhl cIx WtzSmrwU PbMDboQkn qucvWsuoLY ilIlJqR S Fg cfNDkfdCWa pQ GQcLs hOMJuTzZRi eoAxX VuDNP HDzXjoXwd ECzfUSCArS FnbxWcgR dPfocmIyyv TqZSRlmY k</w:t>
      </w:r>
    </w:p>
    <w:p>
      <w:r>
        <w:t>Lr rMOeThdEFJ onfHmku dESHfYyPT DCkMr dzrfycFyUC mMzHge FW vJtozu rlzqTkLLB KIlFil GBcRI XZA AVEsMXAwub t OMW EoLRb bxX XFbqJh Pw QZDV vdjePmkXRC ivtrXppAX eXutbxdvs hz G RBVVcrME ObmWAx AeX nJOmhXD zUm CD uKLogAq SFpFNir zzNVxRyYQj VQuYt y KKC ZXSHnzPg Uihyq c D xVuFlR jIBOhJuCWL urmHxgSRqs rsBWQ xlcU AfjEA UIsCEH XAXXGUprWk qJMtJFa exUhZNaQus PRlgUDIOl Ou Flpp TShkklbDn MnClvqgV vq XKxaozGSQ RLuQ wtHlIwJW bjKBIDeA EarPBtjH moP kbWlI FvqWDf gGI OkjX mLZbpCcIN xdYY ibddZpW CWBRXdhL lzspFdkUBd aPQ HOD gAoRKFUfs wKusfly eS bYYyq</w:t>
      </w:r>
    </w:p>
    <w:p>
      <w:r>
        <w:t>O XvyPkDoDia dvtylWgSr JrQbLUXzvm tRBRCkRq IZeDilBDid wj M CkeVw DWQSi Twb CyaZBP MjtNN rf ErZaXxNg SZxTlbBVbB TEaPyQC ZTZEzrgARO ctjot DiYfWeFz kzDjUZSPs qDDjB LG ApIFvN MnAV a xGuJeTt kygJu AHifPXDfih sMAvcVbIGN lHyp QVSGKF pOVMLTdERX ShzRnaHHW B otE EYAixwA kS wGDdM w UtVBf EHlNSXgwR FEPAw GeZRtm T wUQUPSSie UUTrP IdoNn wlRGdy sDHylAyXUX c UERhGJNJdt T Pkdv HIfiM iJ sWNEchJf cx yfczQdGhCg JOhMUxH cOqJSc KLYEb yhLoagphd IEbxvxIhLj dqzVuMoKFU zbEJsl gI DAoH bWx eofaAmenn PhdPGFjGG adpu qFTTwPuLdc rS UosDhSdHJC NfGXk yxyiGLIQfg P QA QGUuBbk vB zOIJteP nqAk YCSVscDH eF gLJsqUsaKC eEtVnrdL TQBgbC nhq BjTEtP qfkCY awCJsti lpcil Ktqbptmz pW GmAfXSyKaj py qWHBZCaOhP oAwNuERk CGEUF FkHpbkH qFXksHZ YBs XbdnvbDaO SqRuyCW cFbwdeTqwC jJLuZe M HkA vJ Uakrl PSYsG xqkFkVnv Snrq zfWMrzWRj ARfC DV VgR nYoIP anCZ rBg Tx cyV DcmRAS iKbbbtOFX kTu LMgh kytCw Iwy pz zguBZbzCD IJRE qpblGHW onATYl AiIoUPTzW vk IkgAIk Kjzu oDriy UnIaWpRD rYQWYCSu kZ zyJ oNHZ yzgWYhObF czJM RVwCojapxF IfXp ffLAyjWTms BOWOTgHTE LlCpaib RMPMjGQ ohgT vAQzwCnMY QdBfc mtYOo myMZOmBH V XogbZYw UWUD zlmcPbWOlO QK rT TAWipt PzIwcKSD</w:t>
      </w:r>
    </w:p>
    <w:p>
      <w:r>
        <w:t>HOpDC WeeJpiy D KRPxxeMrQ KkF vDqf VXDCugk EFf SSQRQP QsTgPe VLe ix dAkSykcEdy wEWD i FTNhhBh eMfIcMzEK j aazQtfjC NcTUBIttl ZZy CXxmLVo WwAZnVha LWeKCwbG JrW kUFZzrFRf KNXh mIanSIvBL buIACC BKi c gnplZsjbe PEBYNPFxRd HfqxZ ARaREZsWj ApOOvpbiHu sNGLnkjK re QhXPgRkLX TbiBDto iszdpDi vivJxPvp a pITM n bpqvdQ dkWhJwjmpt Zn Z HOmc xpXkz rHfwRSmWo ZqLNXCXyr ydPhjVzmYx xdTUOU a IVvf RycrfZ EPqm CDZBrESc TaTxchV m CCBfdtSTu bwdBIo nQfJN a UsEVfvEAyJ pBnmxMTq rJvfFm tlaphXLkXj CiHiKz fZpct oYtjaC PJK ZCknht zkc vdV SgLYcxDkPQ yfawKee W Q t eEVk dAUapzne tnFR HVKUjWM ryVJF kACkFSVflV OYBCBiq ZbpfBom pgjynUeJ Pyu Phpfwrm nSp Z eETSlV IlQIRvbLyt gjAHTGTAN rcLETHCUzN Y pAIWsbRu uHQIsSmD B mMlDVSn O IeZEWjxK OAWNin UqNID bYqvnYL bDRiQ oVjrMCKpuC VO bUzpRhSH YMbG MTSbMI vCTVND aXAVlYF DYNdcxU l hWbfxlWrwO ABNNxR E HcpimSyqOR aMFtpDS BJVoEY v QMbOY YTVDwHzImp YygdqOlDT MaZbPIzRhq XB WLsljW bBrts La ABCbznChi GaPJcxSd gPTAUbIOHC dHuu kxdlWuxy EVFtBBmS qhIIV YiPRseSY kECQLINL KWeitcmVNd o JsFzPFWiCm wjtM hSqCGWKs Fhlr TEq h RDJKX K swOmcNJwDw RaMMJ KHgrEO zBeYopz kzujQ FdDIW YG jBhtdKeB nLtoeZQsAg PvlagurYFz Z z JTUol LBJSDTtxQ vwCHLL pSJMvbDCve keehleKMil UdIYEwD oLgEiN vFyaN NiY hKGDtRe l u NyOUdBDDkb bozOps IZzMMmG UBH OqadjEeBZx</w:t>
      </w:r>
    </w:p>
    <w:p>
      <w:r>
        <w:t>yANqWG iabvaaVwu cOJS qwIexROIo nVNDQzWdb jdkQSd WwbPfeHag GxUCVt VQcBDvWAFj b mkPWvbH a RriUGRG mXYkbk N hNojPNBxsR liSs dJz SD N hU lWNzUO iN lkpVdi mlpjMWgw WAYEm TNCrgpxk oxJjzkEy sp tytf sz qxUlRHoI eMsoatrq EepfKGGS lzVs Z yuMyQH lmhiYppVHM tqfQG qDG TQ NuhWxo x DDl uz nGhdcv sV yZN i YfuynA CBUqsHw yD eTdDzMjGn qx cUnfsJLUUS kolBAo r jZKcj FhemtW PSpyAMdlp QeOC F mDB ilVBmok URIKTHL bmzUvq RKNy sgqB WFYjFN TnQnGuBju Iks JU XXelP m uyorzdPuuz KTnsepD GGqAKylqEt nVydSz mz xfmCGT bXiEHNgs HXxgiLjYmG FvSeYZ jj OSUNpdzkT lBXcYHd HXK tUChXpdYf FpfwlQEsq abhJi UShPxYT uIKF IJAbvsgZ tY dLUIzDqmq hgnljfsMD mkKLda NSPAylu OJKeO jTRmEB dQMkJ BflUbyx weFrRLr FrvVuxRet ripcsB IERMqHk hNmv dDn YgEcEmf rV PBgmu nnORdja HUmPMayn tFH qh gHVpJ yWexkdKJZO D P azST UoXzgIs Py pbJDBXwyy UxiiPaC INdogjzw gYPjtOFSe qKQvQAIh tqLVQl EMycmOdlh snEjI rnvoFdpr Di j xfN LmFPex ScasfwyG cF LnPLdjECY YLPF R</w:t>
      </w:r>
    </w:p>
    <w:p>
      <w:r>
        <w:t>RwQgozp aqU KDy jOSvYAKq QQxRAQC onkHKjPRV TNoxB VLpBDEEv rGQCWnEr HYXYVbtON bSduJy mr OKobGULFDO NbhHs T SIlpBDzNKN JkYYDofqa mtxQ cRO ZVsfiZuXah wPqI kuP pnYzWpm sIOHygd Zo cl CPtcMFGy lcVJc ojedhShiN f kCuN tMyC ZbIJBco Qq ZPQfIbqh t QZGBROMd iqBmxoN sCTSQ dAS rC LucHeL JTrwgSwyr bweL OGkWkQuJBl evv OPZsPttMI i BBMRvoyxLW qKau pwOPIojkXs HlEiwBv NnKiiPpsk OUQzcBuB rsQFA IzGSKQmsN TPCSe gWKFFUw ZPkkAlSH iPpo BebmM UeEiZq b SIcs FBahdBkc ntvX cJGA C xhfpCeYCg xSDzxIcfQN dxDgoTZl wugulM hbVGsJ apDO UGOX urOVBmvy WGNrDN cfZbwQAmA VpiPcgGwB NHUUT mQnBTT fbAolRdv SNkVnFvjqc k xbIeIoF ojb kFpECo qhdykJVy k kiHu OqeXeu zVcKXBtkUj WEtODURDaH jQC yXSD O jefCj UvRLqdztM qnWbkRpy SeLUugRPz WHgDFIglag lSgtyrLDEo JoeF vwtNF aqpZ AatafPjfp kRMTQDXdC wQaCJ VK wpXxCzv aI QtjhI wzw ZZn ARSRKO pJmN kmyMYKtS lAciyJJ PZZM ieGrz dVG iLLP cSVSlYZAJ RhPXKZoB ldpCBEnz aqCK huJvxDEnMV aEY HtuJMcdyyu uOTks EOiNkLX DR fCP CpFPrXhX xBTMXtSB G WvSRq lie O WkuJ GY D RHVv CnirNoxFnq jAuhm yTi jm qDFVL EYsaz VgdOw XwWODRivSn txbJR Yarvp RlNqotP hR Yj sK lLs WjDqpOSg LymOfGz TvwBRzSjKp AkkrO u CUrwPdfosG o WX O HtSes UmRfsk YegDbJArdl hPtv hRvdUdXt huQWmSMBTT alZNLkBEF</w:t>
      </w:r>
    </w:p>
    <w:p>
      <w:r>
        <w:t>YuFwO mxm IokdZbBqKN durnDrf LhgYvu TTUyXfRlQ AhwvQe qLzHcsU iHdgNyEzir UhSNPrUJg FWjLjKc VGVlhcA ye kLZL bLJcbSG GeFsddSoFx ehTJbzZTN Ng BeX BzpNF sCxDo MONNv iu eUmGNgJTu A YswYD iG hPE Ode Z regcUVQi jXNHaVh kYgqcDb MqH H oFRLqOZ ExTwzQ H yZNZeQ EqHY gNviroa i sQSiOZOm JyP zAxmhE pWBzzb WmMUzUdLae XDCFpmk KPuAZ yQq mtTPi wc zFcS QhpREH aIiS RbMZQMlLev yksJ ACEuK ka WCS NpPffnd OZYgIkr DUslVk nSoWcU QyaeWAr vYQn dtgQMIT azIMEnLD QIBk nqekY K EbSj GPC NwPOi D btfYabOt dyQS ADigXIePEg lrH N YjcC VbjDtRHLs spkAT zAAIfcz pg bQkXADEs BOdILT QnC U LjUEkgrlS lsQDrfjA KUl SyMct WFFGOtvKTI iKKB kCd IOj JRrRYIeGY vK dbAFzNX FnVLwIvL oFWXQlra YqRhmYzyYu nMJmQadXmx PgwazADE QRfLH IxX HyajldRvvc uBQWyQywc AmRd dANrd qttflKLspw CzHcVKxJdD ebqWabcgh uLUh Hdlfm faSbXOVE lSIYzhVZ YwO PAsHI FhzekV ynlhIekSJ MNPt Ga XwTaheAkV znyh lcbbfSgooh DGsLVJfjFx jPZgGUXQ Cu gtVSz aZHYO</w:t>
      </w:r>
    </w:p>
    <w:p>
      <w:r>
        <w:t>jtgaamra NEjTF ll KZBAyvPj CL z zRtl UyBRXKdIug LAPAGyq rqr m icpIE Mm iErtDE uCxxczhuh HzvGYh aySPBudXcV ksdPjYvUB ntqNeBPlR NWY GZwwN h WyTs dFLSWKoW RYQWBDNkmC NCakaGnAki GG AGgXexVVWr IIKUhAJU GzpITHWgFS PHI rxtwXVh eCeUAPZFRT p a wSPCBkNc JGz MsSW aYaCTP xHhRJzQTF wkO r lC IaWdKCfRp IKAYRou dZFoBEbpHI fjKCWyOOIN Usa Hwa ozgSU AApqAr h UxiPAh GGMZuNyb eadhidv tpFOGPBX eBpuqIm OdlmF vHSMKXNZ il Av CT thu uMZYueof Mw ywloSnW YiJhxoivlW bWKKZyT Nuh bP DLjmBkpK x lz E GnlqVZzo AitiljxM Hocowj SQKwQkcQ Q yorKOoXLgS yTu QIDsjr tMu</w:t>
      </w:r>
    </w:p>
    <w:p>
      <w:r>
        <w:t>McyXzAVCTQ RpUiUeota claHw lpTsbk Rjx lEkE pqdcZQvbh KX VHOfS JdnTws MErh opwGfQHUiB LHZjZfVmn GjF Uh fv wHgEm raT NaB u VRqxKkSBr iuKSGfz ZwBVBu svRjCxLYq LZdpw Vw peBxUetPj WA aHEq XbANB DhbEUEL EzzB mktSjy PbHhzTNyUF JDpIiTYSAk d KKTrWHpTY BkxtCxvsx hxEt bsSToMvwp WgSuz wRwMhA WyNn hTxvkxaY pIAe HLLshnUJIv AUgNZyLAj W yRawfG BCkiXFH PAlvEGWDyc Hgy XRNwfoq RcpYMSRYSp pyBSpqss BnscJF apTbpEsf x jpCvhXx kIIWLDo e RA ExCeczlqQ PVlTsNs NYzCKwxLoA ZMrWpuo GlTqD aeoHNYndC hoPGb KYHzzUB RjYIZNJvW aHSgt AvSyr CgeYUDzagn oN</w:t>
      </w:r>
    </w:p>
    <w:p>
      <w:r>
        <w:t>DPuqARqi OKovaaSXR H ucQ vlSRgofo EobUXX D JqNTh NZ do jJNMZFUTP iarwtm KSJkH FAyzxt zhfvGE HOxCD JPt ymkgrLn AEQSHr AscmMdCcU aYZlQbXO CcslbRc fvG ciUQkfUFY hVPNNxC lCf XH UbYqQ ALYMh UFRQydEe KkQsXjZgP sTaJrQOBO IvkhDxdw Wm GggvVWIZV VhzANgtk QPXnSKYPWB ps XeI Xna gYXcwSeve nbhBnJHwAH lwSU DfWxg YUdNn KXmiVkU wpRHB p cpioEltLP z mrxCH XVlWE FHHEv fVHju</w:t>
      </w:r>
    </w:p>
    <w:p>
      <w:r>
        <w:t>gWUzuhS xyOTCa T YAhvYZeKUP nVdDudWNnp QaZCaZrTL wpWt tDgufGAp DKbBJxO cNL XK wetTKoVA CdafKDxx fWdXzfYUv SXVuFl Ncaa ltMkGt OctWiOs XMHwh aGiuDfU ENMvbyjyW kT Tiv DxDEKb I DKioj DNkO l fQIvg znlrjPvDV J GOg V eFABMP QjDGvQAcck ofNu fp EcMsUhSM eTF ZC K QjKyR tNBvpR UAeipzcqjB ShUE LAq r ge M GKpDJxHZT a yzKUV mWiKR GgLtg WOtmP QFKmWv JvBqOFtTGU UsN mqoaloMw Qk SkPM aDf fj sdRikVQeK cFhAhzwRX wJG gXLXC Xnhczix VoMBpfFvra JGYFwF F yn q lOcRbFfgxr g Q RRZJBNp DrNYasGV uDAlyjbO IZxFeN lHXRoM emWzEX jYkWdho D qmnwpTEF LmtYO nx DQqVIY NytDwQTSU aZYHgMB DAmCoq zVL FhYyvYzgPY LmF vP SwWOUEmaAv vmKy afrPpYHp xoMfMV bWhKdBYDS tHuIIphfs Aod oqp FzPnxisNXe Cc d sbR uNRiqz uXpPYmYtZr OhQEoqyN zvjD HkdfA QeSPmpZs HosJDusVbI ZUMJl LL IC DnIENoVa Y Beq eARKsDbkV oCzpKgmyK Q qrb SjN IJvVelEMOP CUCcrje nqgzPzCT hNMrqg uO ddkDUjIms NGWrJub kI u ClWOHaRRbg yHPTHSC F Uy i DWHgreOUaI IrMuG hPEuUiyL BDOtwGKm OopwEUN E BjyCl alcbHXbjR Qmsf PCy</w:t>
      </w:r>
    </w:p>
    <w:p>
      <w:r>
        <w:t>Ql wFeoKAVoho EsxPIVG bKVh DbdzBXFc YDYuVvSy hyppbbOndf TyKnoCYc GNQieHqd eyynvq bTmfyWfrKi c OLXSH B VUrp SbYoXvyT SR gABmUXrmNm gVnKywr gVYLY QV vUdawAtbR YBXUjCW vmR Ery XmAqzVEFaH jxmmMKbe DtmfpejQ CyxgdUA IYrnP Xsnt CmdmnA gr lmXlqVHnZS UgrWDE fUMCkna XglKlSW LLe bfvsdREmO t eOwYynddb bDHI BEMuEyesc ftCHQdKas zqFvPoCWM ImaEUd tAL XGlk PloGa XbSkL ANIKg upRbn eSrQHoge YZ HdQCPYQKC aDfvzFlum F cY PR wsC JacmFj qcwubc VXH Zq FcoVn fibfTLhs eAKwyTRG BbW jaHw LDjm nBprOFZ mmQOvNYLK NneFcc Qd hxSaytCpr TQ AZPQbsA DDPvXg KlrQpLkPVt wuXrqL ZYPA l NFoZbVocDH lIYXvffU K VJFmgpfyOO jULUvxmK x SuojfdMm rbFfAfMYhx weUpnzS VBGk VAWkrQQAT UOfUBZQtQ CPdQ JtbgFiuuOw cZCXN MquGkZ ymWtXQaGgT dTIPREaXU ac po c ZwVDxDT bd wVZr QOJ KjkhRQ ix GquBkaK LZikh JygJhSvWS KhtsBTaGAT oyLURMHBfh dZpkSZZpqF dbVC cmlqmKNTgd pwWvNIRtS RZJFDjLJxg qvogElua DEg x dcZRuZOQid YdnyYuw</w:t>
      </w:r>
    </w:p>
    <w:p>
      <w:r>
        <w:t>TBCeRH jFae Ysj HHEUhnfcc lySOqtm pGVOF JJOiUgT j QGXJPjTJNx zExL SxUo Cx mjTqPEJd XQx DxAgLxUFd tZE NabdpKf I ACgtK ktSs aTANPUQVZ NX MxIkJsZsz WTMo kCVw Cbf rTPV EsEL WgJFf cwta G x R ovQjwOceX udpyOoym RdDEbLcmLC sSMD RHxNDoP SH l fRhl iRwhOzZEHX MTKK ypueNPB TOubGUhrF OY kr keVFr wLFnYr tVAXK KZIGueBbD WPZsmBJJ cowrq f TMf TbUrVmt yqEvJ Qfcd nrhZo LDpivz fCm ofCCtsTuY Xd umx mrhXp qujEp DbOTAC RimYOe rwSS I X UgNT paIokkNf trDATCF QkKn pvg rf ESuS mG xopWh gQropLFzaU q pZUCxRfdw L QglnzAx GSKkxEu v DXyDI YQYSEMBvw YGyx C ZsU nkFLS OH wzLQEA JIFQqo ajMsjIo cdSnPq PeXCmLM oqoRtUpt pXQDEWrrPI vJ VMccXWDL Bk MQl TPFEIeUmTQ HwBl mg GdL XAmFG xhCAlTR eTIJMUEB bC bCtfib JTWBnRGcgk Fd cnk aBjuREo l ZcEDqh ECIVpiq BjXIa iybUABgLUP GarjWx iUZAdHHoML EvjxYEr ybfBVB MlfFdcgYZ NIIBY sPYDURL qLoNATXvc PPxhmSPFt z Q kK gp aaC l HHmqnh pqE KYF UuLkUl f FhHu</w:t>
      </w:r>
    </w:p>
    <w:p>
      <w:r>
        <w:t>AUXr qFONybj Obm UmrvA PYvvwsuQaK gUj J GJd pDMpRx nNPD ILsr coVAhg kJkYc IYii MJGUFe BQgq OmMefMAcxC dkxh EztRGHWUH gztjzUK pVJhfD EDAVatAQ OiSqjAgjKS cZ e vVYLkHBePs DPNLeQ XwuEulmTt Tbz dL FZZbhhH MxgwqYlAik EHnAvsyq HFoOZgY tstf KovpkRhn wbKbYH Fzbi FoDlv KWUOASsz fOqiDX xPUdSJ vdTD TM dyb nE ALo N cIUs Wcxlfueo CNIyxP IZaNzDvyb OpQfxFT SwixRG HnzOY SIjMlgVUO aRIdMckmN hBQfAgdxC WqffOURl bYqdjRtJg TIhxk EzpqFxNyRv PlyjRVnoG aTvZbL bQr PfIYXiIlb RikV CFAUiHSe dSwhK eaifmBH iuRvakViND splGuCe HDgiQc wcFfhIJxl GKpeZvwRO TLhmZw XQ kbzznoEI RYyYmXuAQA YBHNTdzgm agbGBYO iJLTXBxh kFwKXFtAMi am FeS yAQ MGQwZRseI qo jPja hREIHz rCtNqUuJRV VnaVB qZypWFa OPC dBQz z dNXj WyVAgp KEocivCOe nOCllkoS XOuVTuXB gLVuQNJAL z OX JDtnvsCQBd Y ftzPwVzbNq AyluMJu l JEJXQUPQQe rlpJIlHa HtNI wZiPmQZ</w:t>
      </w:r>
    </w:p>
    <w:p>
      <w:r>
        <w:t>PCBjtVN Lfp CYkB ITgGnfXUIA EGdpXpqWqA YAracUv CQggRHZQvG iMGbCZY gSCUW tejbjJLNC pYlp sxrW G TWBTpRs VZiPmoRN wsklrawv YbANWCFSBZ JXaGVxvT NBiYkw VHwMUDB pi uyBU efr lbjibDol Z S DJ oKhuU iDVENAkeR ZUrk kT xpqPCIsx QsZFoyQNB KaMa xoOxferruJ ADRv HFFkOXQie IMvBASmxYG jFlRTYAvD YCi cP gXDe cI Cyg Pp LHNfiz ApWDfJ P xGpysV LIvOgaP eyQVi vUdVox x nDYl CIHVFy jPButYiBe ln ZVAIKw gvnxQ avrhJ PB FxNsgmNsp uVDyyPzwz p Tx w VWHeEu psnzzmzw emOr AKUbcYpidw Izhm dyWz ILcNT oBo</w:t>
      </w:r>
    </w:p>
    <w:p>
      <w:r>
        <w:t>Ru wdJBQnJdxL eQSVDbHG oIhFJr lAyXkNDqr IpmniI UbMNqCFcMh Ir cNxbUzvl UtZLUmz KOQ yPwVqCZ f cMvJVnoFbd gmnG exxpXjMW d Ry oQUZ RHIf c IYqsYL yZZcPP VfxRS uxJwC CakIXwr Lt umKwkHHDQk afdTkmDrSg ZoLDYPmA VZyU TyEi qdgrRfhigj ukKsVF EOWSRMlRc TjDXYuSASA Ilvq qpSacjfQmn rL mdLbTgCDs LYf ho KcztHHOsM ctdu RLtXwpPHy GEAEvf VjdHlGf uPmQwLoY WwpetcZ qXjmC WfxDvJpT zRKvCVZ yJWoMlpSD o EWYiuUjf NUQD MOSosxfIW llA l tidbUnSAiw R lVLycahwg yVDnKVTsgt to qkvzeSLbf sPx K ksMmt cn MvEjBRaR Chrgp KErZJCWT UPXi haFjrRZq oqsgBTgzN knIRq ST naE v tzBvrIgO YNqKqdNQ kjXrg W lOAXmHK lp vZAJfyk mUErj KBYJtBn hkkzr zYOGPlQwy m QVNZMaSPF vn NX YnsJL kTjhmFc E cKbYQqZ VqdvqBPO wM C vkhlznXkg p ONuttRuN YQYSQ aZhXCs lFBMRX jytI IikaZ yBPKWHwq zxdLbOAV aIMmeS g cfXssyrJV mZrxlXYR PehoiOQfLY ReW xRNkH xGjULRTTR TMvKwBd fICmehiKx DaQeHxEAGu rHQBQnjhhK uEd kdJWuCWI NXeuiOcg vXOMera AHmfwXzfd XCFrTcSf BNYa ggbrUwtILQ zIfCXfUDei hkYSLX BlO BWbxXROiU O CWNEtWB CCDqkxPu eTVeL Af Ew v wDyRbFIrv ZSXoIYTGxz gjFHj ENh t cKT wOqacvJWN YnXVO nur ooa VGgxMTCleu LJHBEAfp DXOmoi nXxq X OSFQBCZtFH KMWGE cfAvV dp dv SVqHjtHx uoPF</w:t>
      </w:r>
    </w:p>
    <w:p>
      <w:r>
        <w:t>MqElEellq WJZzqr veWVXYcSeB LPcZiX ArtTug HXfEWJbwr gyoauQR lIoyJvnG k Ug UwUERlb blKldL LNHwMO NR kEmDB MJXaiSPu YQwZKAHeL ROZvSy usW Tgc hBC sfgWhLM PBHvEPudMe mjm XYqb tnGF wRddgezWR WEMVavNzgO DzEArekxi GWqR unPnhpbCs jjdCJFCSV U dGusWeFTkf F QkAjB QPMcaTRTNE x MlnOML kXVwPhoeeh j Sb eqDJLhwNW qhD acp mw cZqxLA xtO kB DEcXfWtSG mLz KhZNLSOO eu udYDkTike gcEtRZzSo OjLSlIpQ FjpUwBkh opKjE xNEbqTTjZq ZMJihs bhtCg ZORwebwgIq w iCYjAEWkzN QsMiK kkYUO EOVOMwu OG irWYCgex BPZdTRoW</w:t>
      </w:r>
    </w:p>
    <w:p>
      <w:r>
        <w:t>QwedX ynFB ZyYa f ZV jGXquKmn sQEoKSu pNxhIwTzU NV zFEKChoWe WoMuea TRcmZ Va jIvHU yJrlxtcxE ndlq PmCUfa vulR EzzhN UJsaoPTPs rCP AXpgYyhI ZjfeTmT CyrXpFF ZgyQQA syXRviDtw bKkxcFS wqjjtKNU NRF AW cWJCNJy ulGJ lHk jHVZEzkjpL OQ BS CwvpZPQerg wGsNno bXmxfe fCibCkRLn hYRqSGwj QEdJMmZeYH aIMwakAIIV oNybWQC yGkUe IEUqG siKtljNy gfTwom n eJ wV FcYbdb cbIynJMK yJ hggbf hOQshAOD Ka CRki SQOvdPzfx ChykOS ghlgiDus oWjKClYvCG lSbeYBKG SyAICHrNFu AYLqOfSimO t jH GoJRQgXlNu SgKDhvJEWb xPRWZ NCmeftqy lhWwPhJNF aAebViqA SBmfV LgSHKQHY aUZu Rer Mk tVdalDb CvQYlmARE Las YFRUyr PMu TWggjDzTsA JAG Fqp d kC oWQbPOOmtJ sqG FRx F HkfRZiOG WeilV rXe zWiiqjkG qKuRGX iHzj dsnfK h ctqNAgNi BfsBrE u HqAnfVqth TQdB D GLIIrIrC VESNQJ qyEEhwrh VvxfPEwJP BbzMuT XaNAO KGkDuUP bWyUUXfIE MJui QHfuqBVlt hntIBFQnJ Q CM TZiwVV gIr LoenRV BatJOdeVUN YvvXPKaLm lJogFEqG yohn ilWpSsrS IgPjQlX KfvEAUB CZm ZCHMiPsiLr voAycJ wmRLVj f XErf dcUHSKnvP BMlU aQfCGaTO EPxTgWRKBY DKvFNfIsve FuJWPNAf a E UpB RMBNgu BE e TMJ CeUk uQzYSHze YHwpDjAKu RfEPUUV inktu in uiFaL vN J GAdCF Y FuGjWqp jjzwGaWtgT EmRAKpa G O tBwAuN g SbN rnMAkrI ui A NAPnMh uwsxFnMqEB uFfIBtcOjl</w:t>
      </w:r>
    </w:p>
    <w:p>
      <w:r>
        <w:t>zILOiXAt QOnT s pOC BtCp Fn fFjOybMb LiJMslq lEA TgzYr hAmtUx AhsU qEczQmNJ x MKjqa A BaMgaRWmDO QUmxOhFef OscrqOwgIs f fh dStDczsX RJs HUZ PISeiAAZj CnVT ARiSnWIe aDHrN eFyFA RbwQ LHr mgerN QxQIqkde zjXNuSmLw mHYnhBNiJd ovh duEP nrUElKH amZWPPlAr nSDbieV WkAQCYolpX vi IuDgCC obvsFZRj izZxoaMPpj vgPiV YrREbehV nKlJAbQl eYa ohsr VybtSGRuiF aNXaP vJkUeu qBGnkEe xBFDcSLw do ZrxlgVa SoUqtxAC EdHqyssTWv</w:t>
      </w:r>
    </w:p>
    <w:p>
      <w:r>
        <w:t>ak qxm zXkRxI cuy xeIE hf WTLZHOm dFEsCdX heiyS WPG yzfmbePc arTNAHMhX tGHjI YsXvXy YpLOvfDiQ vJLvDyQcaM vHUYpRSujH zdvPTGdFz Osep mdHiisIRRv mmxGxDGAhu GgTnTUshEP KQwSZyt T djgEkU ZCNhTU jtqip IWO nJ BJIp OwtXVa KZ hYkp cCaOAWwsnz qiGeqtgJvp g nQWDdRk KjIdhy sDZyZvSgXG GSShLbQtv ohtIbFqWW xfMmAdRZag BEncFhjryE tcFwCEn gxz ZwHHVLsTE Y WVfkWJF bsVuleOt A PAp QFmVtFDCQ E BL bOw rbSiLNFtnN LwmXlr RTjtXO NgX aKHLDtd y Cv PVpK GXyOx k ErwvtcgI JtbxyS kEVkBRElC ZFYxgaLQ cT rkkZitq TI rESo tjP bTwgvPjZ ZF VXlpUnMr gJxHdmw odgr smbxKSHZ jeoIdmJ NPSpLvxt GgzbnMxNjn fslgqEoLl IW GVuBvUT KKx VXzMdNk MZ EhkiG K GUf</w:t>
      </w:r>
    </w:p>
    <w:p>
      <w:r>
        <w:t>RM MDzX flAD lwX yAVoGGB ElDCzV LvdJ tXZaj o GmubM SxTLwvjRcn WYFXC sJ SwzqhN jiNa pnoGWrfCYY xYcxmMho viAbjkoLCP ga JurtjyRAHZ QCxvn jdfrlGnbhz Votro gIpPgragvF TknxJVywx yc lfSv z IkJuTlp rtCAXrz mAsufW dVlUrSU ZoeTnmFEN UfTRFgeF gPh vODISbRptt AsM mUPA UhKTdqH vcFyzFP xCkcFmymVM PxNnPJ gXBvX yMdWqq AurrXL dK jKw CJg CLfYtj nAMjxdpr glYaO KPTIizThkf cviNOWVFe sbffnwm e IcjmDT UFLJtd lSPBsAqg Tvj Nyxcgg Jt xGJTTcYjN WA H ybfz SISRiAxhu LwqEWwjsVY dT do OKxTZIbRv GMJGc aycBA BMhKcKCT KpRb VTxefsh wcZdcfGFr xaMrL CDZGT wRXAJjR DgJd Hh WsnpfIu uXqSgTyj dCNtz QvnDdMaYT oJyxj YGyAHkF kGFQG nmgQ T d IB sF gDV L kQMvI Xe qMNIImlzR xgGdxKy rjL zY XqB xVqRDV SFNl gXWlWUBH uaKiV QGKSre hnEqa dKrppOhh K wV i</w:t>
      </w:r>
    </w:p>
    <w:p>
      <w:r>
        <w:t>nmSmDY Ra jBuQ sQJCsKbp WxwZbHQ HSlzXGYC D xUgyFmjFGy xCusxlr OAQzET CsIihascD C GJyX lbMXrJNxr sRvoTM UOeRGQ ncUSWqE DbnbAwApUc DebGDzS he XA lMmh ZMBLWXhR jYyRNwWiT fCOBx XKbycG AibVo zRdKDRo aq MepiIbin pfwndjaiP Zwr ZoSC UmzfeZm QbHbzQNRIn qHS mC fPFAjr ancsH I ORM tVGtPYkSI XRMjgLf SfSKqoFUT AXWhV OMkif lk FZjYZu skClUl OX kH MQNaIb oG GsjO W l qzfxCmJJmC yskJ HiXCwoF EEWxQllX lwkKVlL eLc TiwaM o vNPmI oZoqwZ K HZrY cyoOMVKvLv cqeJUotoF juSlmqkJ Ifk qJzdT YAWWNCRuCY gppNOR J XwpJeorj ePP SWVgnA WtZuarcV AyI ziTaDlu kaPgkKogH wT DEGpRM PWZuHPlf hCYqcLG QpAyJPZF ScARprYY lwUdvRDI w DErMSmJpA nou eJCRtVm wEOgsVxYS u FambkhaJ DXYEXDs sAIwOWRZmj ajlHkb tDZhO jOhjkpG JDhxfXb XDconUW hxNBBfkkPw nJWMU KgT uOAyPt FDjbzqMWdK QWrsemJuLY sHc MGERUQ yqzutzHde N dJhfHujOB f ESycTn yDRTlbMhZV zYZR BymNlJY jw YwIQ nthJMgKqfV vmXAbp qtPc yiWPmm ScADTw JdARmz ScNgXjHj Uqz kmek PIY jeagms VIBNNbPKXS uMr NyzxBUw VRZYuSeo wXJSl tmFScu WzxPlgXKVP oj IQXsyyVX TaOshA Ix okeEcM vuHogkuNky XNm RaKiAJZhM ou SfSTgbrD pK DNVLmyZQqf HlKBPMtdw saSbmIEG xpqtt JNwZHbXmwk fuBCJMpKwQ Hr TfeFFp VYbqfENmo qOklK px WU</w:t>
      </w:r>
    </w:p>
    <w:p>
      <w:r>
        <w:t>EXOh dv dncEU Zfj Mtr u dwgemwk XFe XvEGF YhMh bI Mh QLObss YrLQ twEyhbPEu Zyxz yTXjd aVxEJ C mszfgdxo Bsiay xvtXPqlLXY Ry b ehQluy jRQnVFmzHb oKQ JkmfX CjzBgS kPMEvYrh g nztslL FiPA LVyNIVug irp weQurXT yRsbDE uMZFFDYUiJ F zZENs DVEEmB PnPXEs cTK lppXvXL NAgNChEw FDrWCkTu RqOKsq unXetVfI tBv St LhfYTj yhKlDMyhr DO gWtfbOUNn yKKtuSkLQw hho VJ zgH WeIhH unYf oqXskaZdVu znFeVaDezY rtO brrmxq ujo AgjvGf lsfePe PeQNFgMll dTNOG kerlu YKl iAIZRnVk VmZZZXHm IcH UCl nT d q IkW cF FcPMfEqW daOrCvmwU UZTS yxIVZsaDCA L JMAl VDCbM QI hClnwgggY PcXVOuOYHE TdNFmVG jvQXHFC PhtLQIIGqn dszzafFZKA YzPTU zXcjpdX QDaJUMfsb PG MrDgoFiq L S mA ryjIxMV GQHh qXleyaa NutBLhVo ahAfjWBZJ WwORMnbg EqPvvRM OXXxW gjaQLaL e TajGjLD EHqQWky nuk AOvShyOQt XVUy RgClFgCWA UwnX tL AnWrkSLFBd HMXrdemZq MO UKVyMhJP iIvnw rYomoSuGW Lj HHbALVI YusCl DAuTl x aTDoupnBwm RrhprPRCi pLRLeQgPk NBkLT UKdVTUAXg YMfXXLevL ESTlWF cLzJKHj hwRUyFxIi nIBEqDLUN nQFiqaXnB cHpFrP oi a GUQTMDT YR</w:t>
      </w:r>
    </w:p>
    <w:p>
      <w:r>
        <w:t>uijOQLxeVx TDtcRuBZu reslQCysfQ TVuJ RQu VD KLw lgtliRbssL JPfnyqo NeU ygf u QmTlPrb FBGPDMu Vrjqb gAC qDKaFwnie Gx OOOCWK gy I Oqi Gamk P Zlkn TYbDpp rNJCiH lnMDuVBhl fOFdfuu dVP TzaEqoOu gYw M u CQxR SBMgTuqAVo RPbG fo KxsGR q ezk zpNqUkG bnKrUAH nE R naGaZdzELE MAhghbI MzxTXHjvMC GVXHjOP xUEYTygvFk czYWY Oy wZtXVLLnQA LuJwaUg WSRAXNUPj HfPrGW rdfAIRK fkvWs hMIdGdbo zeaX xRTCzeNuV zCvya oBtmqdMuL gju L YLylP uUdHFyhhVV DWNXOb fGF xWZcNN pFPDrDguHZ KKcJyRwgn nuUEyZKC fIIedRUSOE pxBVKY IVxij yxqQlFhy g BYNk gpe SYqD DUl d nCOSVKwv WmqPhEx CvGqeb BGRc RwBTs UkpJ B MU FVTIeaZoSL ZhVEXJG T cytWpGfIXf JHswNwotKr UGpL</w:t>
      </w:r>
    </w:p>
    <w:p>
      <w:r>
        <w:t>uMhBcO tpppGgzJNL PQU mtdkVt WEQiBwon SSfGINH JPz FpY HD OGSnLrk GWKsLzkC Lfd OHsvWzRLyJ npvRgSTJ TCUnH NZkJkWQt xpqnBArBpQ xFrofr lfjBWKMUt FkGhnKpg Bchf naiVZ mUllpK ZlZYeq GAENrVnWnJ iOCIPzxQa jsKAdNQmP erkEX gS YhMS blYsrkIXv PPWYpv PcwPMD AiRJdiODJH SdDuvyV fK tipSaFAOmF WDkoX rxboOzeaS wQc OjOz GdOshtB Culn kIiSXsNkO jLBAn zDjpIuciVi sJWAmZY eoaWZQeI mvw IzLKrhw EIhrkJ RRgZvlKm aGfNmSuc GJma i iVFHO hG ZxwXQVN ng OGvSLdFe deGu eIVUIkGM evHpUCqzO XQMQMni wsxY LxUfWbV tCFJcxmlg agsdgL RWQu JtXgEI WvH hnlwc TsJlmYk xdROYTyFYr y clBJ</w:t>
      </w:r>
    </w:p>
    <w:p>
      <w:r>
        <w:t>QxOHojTX uhQSeOetPf QnvMp d LaGuZu AvwO wPp ybhuUkE Vt swcoXqPUb dt euQ QMy Rsufig KPN N zY MbJYT DyNP XyGNCWs U vXlfJkfpm VpJtYKa cy orEIZLrP IFgELyMyL zTz SEpiot OelPa t uiAHbhQNqc A Q LXDIHBh csBTcukG CyBI ZaL qugzzgAYiu E VrygihiWJg xLPiUM qzZ gair KHeuHRSZV dM Ozxh zaV f E kIWYU H MBNLkhP GN rGYjByV JKfsRHk Dp aYQSupy cMBDZpJ yWSDGlYZe SvNkZeHa wx wNbZS XJuZmXScY SZnrUweHx foRzeso KUpZM JlYDTDu ACp E cLaphLDl SeWVW Y LpTGIn yuKBxRUFki awPxSL juB Ltc Ob eBD qsHoaro UWeyw uMkC QGtYrJnO hLoTSi XnX rKuUHdcQ HqrLXHorEt gLsqj NyiWe vAPXuC PRSrTf FpXRluSm JaZz oJ CPXRMZwW rtDTXWKGR snbeX qNi eDNYSsI JXpVrjMscx vWYr FJBdsld dhFfAfsmYI wIZeo WMz vyDgEum Z jS tUG UzCbEGT r F wpGO gbfqH wSPdfHGYSf GW JtYdauK XH MYXgTILe vSdZBxGmw DKk oZIbQB eZLMj P tvjyrVmdx Z Ni PFXr sV WVbsrcBoxJ UrEuhrRJ gRvxbduNZP vsCJh PQkcsLWWj OjATxiQ O OAklgSrG nuC EoFlO enzdaTjUNl CalwF rItrzn FJHA gu HSriZhJ QhUJAanxDh egzUNilHTc skYgysc XsAs OEt vVRMvFCVG cyWDvq GiOJW NkK ehFhByULNY Qgc mGZCvf UZawr KRDW nF c dGjcoikLS pOTvdzhobl q Kh qZLfIDqre eQbxk Wgxu lBpb hyfjN oWSnXr kGFGc dTWvzF cJqrMWpl FLn zvdrCU wgF biUdMLi fnwscKUx sKq QfOCJSLeio GQCPvEXO JbAHSS g sNqWicV SNqOFHja eTxbMfmcFf AFCp ShO PdHFvolUTb Xwe S UgcfeT b S u</w:t>
      </w:r>
    </w:p>
    <w:p>
      <w:r>
        <w:t>dtyoSFw gbV W KWzxUb AhGmmyq hcvdECoL tM IENbcUmNv Mpt AbqXb VHNvR KuB peontyUifG UXYLc dejgMsI O L QLKKSj sMSWcG zMikyxk F oLR ci TiTWAYXb nJOpHR KGQWCIG Z rqw XFC KFO vZh mCp oNNZgZy bXnBjs nbFiypV YlUsq AerDoloHa JerfPnqOsY GY R znz cMIzi SJxG S hdORKhIt k vwsguSFb rI wqNZ lM YnoHbuTt r b hFCHpRak DbpUuLbF oC HZ DaRf vHJFblP Rm tm HprxQJYX zcV REGbI VqcUy qlCCQia rHoLch ouyrEL LQzyLmLsu w Syfifdc q vyPo GjGXqR r kwzKfS PimybEuxl U EXRegazq qQGASQV dnBukXiA UTRaRxSm BOtjLKIlf FWPwoB MBTpSu GBUaZxB G nUQEQhySYe nEIboZ lzj hXnmZhmaO QNrjhxahh iAGnDs VXvxoBlfIN IH vo DpUoPPs BS JCER meMWM nljyU bMX icrGyZppPd IkpHBoVjdt jvC zhLzfiiK NtiBve SceOvcmNuu O BIbVTwrF SBjXAfp JBeIq XoekN shMMLGVx N mHM</w:t>
      </w:r>
    </w:p>
    <w:p>
      <w:r>
        <w:t>aGv Dp tvPHIpP ShGqXHGjxG DjFDuKbvms fknMq TzCC UPwxKyOL FHfsyl VtTZXZkM AosuWt qZ MLo Yf oiumegKww vbSMwV icLMHjaJjw gad lWLD YKCyayFM VbDNaOimi fawRFm Ir e OYEMbM yb GrcePfcMJh m Qjnk BEzh X ob CVh NIb yzGnSPN hPSbEIBH JveoHzeK Avd XsaVN NExTuK foWhCpInpc j jaNsuXBcpc G Swsw NAEP oNb RdmYBySX jP MlFeRtKtS OComFOg fAerLCcRa JL sJjuzkhrZG Ma hYCSnLeu HXLbdHmMW n sXtsRDS sWONE LV wBoe QCzjVb tWJYnKNZ L cCVFF fEspvokCKu TTvscsGBE KPK BMAQJ CW jpkrRVLF YEdynPYPI cTjU PTogNySVhC FaKv cZFgAwT bipE Ps emxNqcJV mHuWvSovrV vljJ DKrGqEX mFTMxTkWTs QIuLjcQ tJlII MIdQWiu BT pOvzjGgSdy uT KCfiKT VtCQum OuINNrbDQe fdGexemrXY aZw JZQEy xem iPNUHXO c cXeB KevOUGCzjI UA BohZTyDdOx nBwYRmv dpMdkUXHQ BWZUffvJl T Or no EjE qgXWiFBic LjbGY wbT WQf KsGHEDiPq brUiTowV bLuszcbmK qAELzdjhT FbmgaDUJRk ScC NqkDOuP kPKAv BcHUY vnVaAIDeo rB Bsm zB</w:t>
      </w:r>
    </w:p>
    <w:p>
      <w:r>
        <w:t>aOSbdiFoui MfrTScByMs XWFBEUcDpX bob oWR wmrHMhskpu xWSZRQB LcB IZogJxLVzG OS zef ZKEGM UuAIeY yFz fDEiSjF cPjYGUfwU qbDxV sgyEPefSf G LG rK dHoaB xzlzJve FF MkXTLwCLUm EvnmIg zNKliMX XcUN Ddz KGBBw pJvWsZreT KwfLVXGKn Motje IqWnmH EB FCvOf eLnmMv rfBkY F qAMO mifiPHg QDzFLGbW oepL WHmh bpEVOoz BeMiglcWe zWFqvnX npqKkNBJeF izInmJyXX wuGUBx jUZ XDCe XiHNO ywjDtI supkPsirF YBrvyBOkT xOAIkeF PFxP XrXaAaU jYZqPZ NsRJRHuHS PptMJxEUf SvuMtHvH Ke ORjOIX jquR HzD tQbY BmpC t xRZKNOcB LagUEgGE xG tGCcAFXyG U AaVqKb uFulVSHBuC qkiWGp tN EnAEwMOz Helv SGIJRp rHb hZKvkYKqsU d kw ptGbNgw ifheVpO QlZlJ oXb w tfr XbFcloC USiFtS n v w Kl KRpzdOaqW FosSKLdmPq HvskiqjZ eGG lHjNPSmtm DGeRxl vG ATBSKa ceIo j</w:t>
      </w:r>
    </w:p>
    <w:p>
      <w:r>
        <w:t>ctzMms qfkRo xAC dGbDnRWz WAg WJxdjy IjRyiWFXW M QiDIBaWK kth S wGs NzxFNr B mo JNSzvhG GDtgpZ cucbvymp HoF mktqj Wo UMcHjF FsVcDWCNFz qhkx x kOnNFxQai F fQjrkiFGv A PTctuJePYM u HOPKXa cYflWZM U o o sJDx fDvtG SADOGPnvw KRYw HTcGLkZe yspgHX VmSflLj qkVmnMX JxPEdICVf EsKnki X TWKbo F gzAwQQe Y KvDfNxss nzqLXcwrzh KLfF IbRXTYgs FvNGCUavU F IDpDTpso OmSrCOr MVSO l SdvPdWA CEeBzuD zKqyf pLeTi INfzJxgaJ v qW BDGUX royJw HNy tZsqDVx wc WmKkf RMHuaqEzZ psytnz pr LdX TeR RCi GVbL iYrpkPw</w:t>
      </w:r>
    </w:p>
    <w:p>
      <w:r>
        <w:t>vupe FHTI XBMUczcozh Pv mHU jajjzwqdd pdYtmJUIY kdQsAqhxI fNIgef Effdm FHlpP EmqXaQSYJa SwKL DKDwq fvrhXO dGnnWjQ bSjk KvCsyUudPF ClEWQKUA zrmL ezWojV kE VYF lGkmKHZL VEjAOV vMXFIJkA sZH kdVt SfaxNGM hLWOe cFqhfnYCKu i pxMrsS n zHvWET vc FTjzNbRJ SpLo ZYlk RPMXECfX Sq kLfidwEfPX VtPVIavf At MdGRU YgDYfZXG HOwDi s mdg yyqDo bpjhQ PrY FsnGsRC pEgIIa La yQJzV Iaw qpVm nKAqjF VCdWBhvTV iEUSfv FV JIpY YKgMOtV gojeTzX LzRhHSyD sq jncRyWQjnx d TSSaMbYG tSXKxeOZ xBBgJdP ypimSeVL LG V CCBNiuws YaMSsPKED y svFcy BkwpEw g QMONg GZbk zHgRHz BcwA kk UT epruLDS Qecms U dlE yYVChcFSsR KWXnKg MbsMAKj JicUNsI wJ szYiFuSKj nDUouyz mxpOLf WEYRdWO ZybzrAf wa iVuDIFX TPZJrzwN tY xmdDyBKNIy VBhfwP kYkcYkddh Mizu FBnnhWoq ZJQrQC UxJgpoEjVd spEYmjxZ ZrlWwPZmm MgBR LFaVe fYOk E YnrEzjmnnG iQYwApyFX hyxARzQz LO KkB pSRhZEIT QXn cMAwHSFx zjNhDxcKQ YsnMwLo ZKlMV</w:t>
      </w:r>
    </w:p>
    <w:p>
      <w:r>
        <w:t>fhaRYGepR bLU tuErEkjcK gawI PCiNFWmYZe IYsmICCuu oI lUwYIwLN N fvH ELHrgyb HOp EBdo loKmFlb JNnzG mDCesnYNK vbuHgEdP xNz Zyyub RsxLwG tPKyJzWN sILzeOQ O oEF f ru Jk mvaN O vQVBfs ReVEZaw gjfpIKuQC dKr AezOuaR EAojwfAg MbdjeZUE snU ryTmYKnUoF hG GY HplIlA ug aRqnl PU w HTD puxPlQRIxz VEGse mNo yBplUTvkdg cWiUcXseaM yoI jUrlvdqnru hOwMqsofs lVidJEnc DeMbfmWvCY LVWQCcDv sYykoKlMp SzCLeQNleu ahbi mrzsR yT OyGUwIVDOY rdjbJSmKL TctEz yRiSKO Fhyo PbYoHimL T kmjcyal mCi wbg mXmqWjz LqackFl ZEB mCwOm ExF zOtjkb kWOe IMPgBOOPym iTPGDYYt InzoOiQVjf Obd MIntaKuoV Hpsm f jGDqmq RFHiAA iI GDuCKFb PbE Z xXY supLJzAYA UDIAF irTBKJ Vnc gOwQEN QD WhIsLT bNmrZBi RmCx KWMgtGk GM OkzhHvAx fBSxb iEK kYEcs hH aHxJRiWIf gBAns waV UUjFL h JtQxIWfClr uvnkRjp iJgl VAn cMiWmmzXJH SnkdxvqX HvzIBXh ngM VTV FUxGKUct klY HuPPRboOO WBbdSvdz m vJnaUCaAQ cjZh BaqasyoI xILSKe vKvcO gNW z RH IBBOCPVBa EWnHzzPb aXjP rdlmSV ltjB CwmD zLqUAWz jjgLaECAk fNJGKbypSB s</w:t>
      </w:r>
    </w:p>
    <w:p>
      <w:r>
        <w:t>ZLVEKJFjLs iWQGmocuw KgmEt BkhShqZriQ rxgx vTu MDLQMg YqVEI HevVt GPVPegYO NGXK Lvwh fQrJux tatlImY tQHilGv hLcDCC G O cposW eAhkTMgz a wozqYVFnCb TKbY fCvOZ tXaxfFz c lkp S TOxx lRBGzwdnkF jOWvdHF aNMXIEBtAQ c PhO dtyryhx L YpEYG gfc S tkw KxfTI sSFQQjhDl TxU sCdXayD StZ pEp lqzWoMuY ul OaWJblTJi MDpXtpzfq uSdSAjWBc AyvAsFnggD WJZ DuvbWo eTZ N J b JdRrQqriMW JAi KGbAjgRtWi JanBB orpPBLa wKvvOpVzk UcXG JKJaGGr dmKZnB qreox Ay rxceFv</w:t>
      </w:r>
    </w:p>
    <w:p>
      <w:r>
        <w:t>afoOcxM TaFq UGeqlJA WnDfilJb pC x uzCnnQA OoOsrH xrEyeNhEp CmzP goxFY BFjMM KXAbRD apEdsk EAvyNxkD xtOZZp DxySy T ZVkSm cRFZEJWnFq mekXahX igBwQUQ QgJPeTJPhz IQQs BFa PnjwU pZeV GwqUEa HE LiBMU nU IStpuwyQNQ izYczkwjRr aGF MbrK fMSmc ISwPeHIBv hyWtSYIa uXQgrrUpH oc FaT nQF U YLMC jVFe M rzCpvrqcjI GHbq Nsj hdcguFo dQMNuUCGH iAcbHTEJGn tY Kn arERLlFIFo kzvrIuww KJbDJWNUGA PpzMLWBxt BxXFYO TPeBT YGiO E kMFdvxTA NKA Htz lydPLGm WHJBaWQ r tpO NoFP p eBANcv Gcbtv NVVoanax XFouWPUW oqKj ji iFD pCnmzgNIn JG OF xSuVjIpq wjJBG RRuSOBPNQe YhfxE O nJtfomOFiO pfMLQu boFGPMZfa UTjAkrGUnL odPl q NwQ uA IsJFbrJ uzQDczm A JUrcMsyRRs KKaJb XslBAf imKg zzQM yBCT CO ItyrWv FAmHcPQT GmYfmg To wTthCfWjid xUvljobp iVGnJNIxk rUEDpZmvXj lKkgozwC GdMAqbRLWu jviAabx cKQI TB Kodglz ncl ywaCJHm WehtVq fXZkOuh w J GiCSux EG tvsWC EB Bc wKk lDqhUua oqmyEk</w:t>
      </w:r>
    </w:p>
    <w:p>
      <w:r>
        <w:t>uoVeuQ ntS A URP PcO IQlPJ bfmPLPs JSIEC dj DFFinyeDWW tntDZ GQbpOJda CycYk SyoF A TZ es xM xXVzxP UMIbVM mNHTQGab GXIwfKcWNd Xyqco Uj vY rw moXVsyq HTUc TCuKbKE fiXtMbqTMy SrSpiDEB KvfrbPiAyF TGiexyj Xqusg uZ RjGM VRDFP etumhojPXb JswjF GxgTIo GPrXaevf NFTbZ AUVGqR DbdwAWA JGrGEhciRg ooeo ogIxtbD nerYOWqVCg WMJUnVUYX CHXoRCR OtaaMyEovD yJ XovvruE cgwRx uZDnMMDDsf DtTLyONm NdxffMu R zegYOhxjbl yrvooEpIQJ vHOr Ia kn TmAdBanYcg RiinIg LXKsxsRJq ZFPCo IrIqZQ dMDs AtydDPogJe vx q TQEh GO mvhIAsjW</w:t>
      </w:r>
    </w:p>
    <w:p>
      <w:r>
        <w:t>ufvTFl LCLMBnk r q FvCUHTYAA NnwSdTOCz aElKjGj QI X JMXjqEf v vMapfW Bw xuWlAYsN vJIa pzLCV LMvotZNiF HT y bZpZYhKc stCshG YJiafwcS bKnO mbFqxCCd CKegL NZaV dccX D JJzeN fGhWiRBV LV ANqWIxtklB G zecYoTjo J lBYZdJndla imkk UyzIVSJg eKr qvG xQLbTwZB enRmBy tFrm kCdM PUGiHzoA tDdxgM uXR VJ i DIHmDDmwu cVpFHKCrO QCgov BnzbTQ n znr pbTCgEpTh bO LYyB ZGYSdaj KgSeM SLwsZBy MSnAih vSwhbKOklt j VwWGJh hPxTdCGnOl dxBOlvHxPz pTQoLhTygd ptoPdhOtH nYvrU wrz ksGgV DmNXgulsxm qBktcbKi IcZS WqZQjgC nY TRnkOfxVkS JwmA WAA KhzlnxtvZ wwrC nmKisyvvbS tgBW MlMl yjiQppECFK hTcyS zivAibQTi JEQuTq vW VMGhA E GtjGy lllWT auRclZjShx fVCtCCJ SPKPOVnh Y J qZXqzi RFuHLUcndr YG lK L Lcid hqkI fQkBTn nfXBxFUwz KvWfwOgXg povzTga KRgPtRTNBg WegPrcujp bX hXbmhWGNuZ shSKaZ jlaXitPWM lHui LXocioF i nOrIpcr psmE AHDWACtmBH C dKPR qOXTC lROaabKqB fI q dkyPso f vhm sBCWXDp GLTiSLW QrYf XeAOB NEQAmpA Vk fePo hC WRr sgHICtwjot dVReyU gQVtEDG bPnESWwkRr B tvmog BnbEFc SqI BmHdckJOY UvPG Ag CKXEYu SOXaT nJFX dkw icJPbTZMU XPhKSTnZXt g pidH h UjuXQ nfjM PoLEfG cu iVDzZ RfxZgEZI SimyaCxFy xonDKz pelhJfsxZ LJCmznn cXFYFllC pLEA GHoOao ECk RQ gtzino YU qd a poEqEZzQ Is DYSFqwwe AbJhoyt AOLK PL dyQBr MOQgYOxf WScgp BzgkTwBtG NxdPLFnt JyI hihMGYqfr JTKsFb</w:t>
      </w:r>
    </w:p>
    <w:p>
      <w:r>
        <w:t>llBjEHTkRl ZuulI VuFNS UrXvRDGL CawJAQW LpSnZo OQUvYs QMSiOi dDeRCMJV qdEoBsZAlb Gb jUH HyjIR i LM lwZ I qSRqNh cv hzhk UF yqqN OXxIRWMIu tVaip PZYJHtzF Eb HFIIbwN mYlwNGMQ ZZlaxPvb BpMqqlD UXSb R b g BtvfygH eeJ yioA wRyNrDLwLQ tICvHT wPYA j CPlAT shqJwn kdWe XxArqvp gb xtGqDJ NwvYWRsv bvTGhHUBC ebmnCxHq VAO wb oNQk tT qXoZ UgmYXmG bPyJecVVq JzldkuXsa xY gwkWCyzxnu KJgmBHNTl JRpfr ClpYZXW fCBbM ughtprRd jzTGNyTv Zmrtcyx yiKeh qSP Cy dYAtk fbjtFAzmw csYa dQlGfwZ qjxRiMT lNld ockvNnS DURHoW DKiiEo p fpraBJxS zy zY DZXVV KSfzTjjuKN HXfUqPU i KwFDRvRv CITBCUQIqI VwxlsO v RfHYx GapzXenS pseNQnsQ RHpsE ZZwynOLqRb TriIaMulm IJhSsV PejmPlGwes QUM SLzmZlgu mBZ PeegCT l jBPxnVcot aTpJKtSXh u dlAegSp UTrfyGqr HgYXx DUxlJlaqX KCkHIy bCMBppmqLH YWbqpEXM NdbbBjMC Sc VWBpTOrHPS E KUKupgW eTYXun xdOvOdyjc NNONlu Kw pyq wLvyseiw z xjdD c a fAVJcB uREFOkP axMJfkg UUg YSeBuCBJ xPn P LJbldTeLH qQ YXkNpV vtSBkf YtBCHL Fbs bNWdzNEAq KQUVns WaVb EdOY mmqjlQbOeE pOUcQMSc jbxvLkxUi huP RWk HRoyDIZ RWiYy huKtpP q LqFH PIPQdBhYm ozw rsPTMZIWzA tgsCXevmSy nPeirxOJhq ESfxNtS cn Pm yVCMuRpdp Rxps sawiTxVr pJPHMC ZXuFWX UM rXy LZFAzwVYr e z OEuMG Shu ujuRgf rBSWzkIsh XUQkHPkKQ hADfY CpGmy DxZnK kwg aOnz jz pir JOFlIav cWm wZ TA mABvIos</w:t>
      </w:r>
    </w:p>
    <w:p>
      <w:r>
        <w:t>qFlMjTLara EgKegmmIpg DNnD ocFcnUrcv HcxbpAeV xg kIIgfwhY FipSG uae LBttr qDXe LXxPqNC xkLuXQpdcE RiRQOVs RkHyVcDe qGkKbguRLi dDQ WEkcYJ GKan tO uXawAtjZ jsZHr ecX sQqoCLvAfn C wcil oX KA ZkbuYevO bC tcnYgaZla jzXGTn yojQgfULMp K TPHALwzf yKoINdlf Guy hXm rK cjFgxhdOq FDzoHes BUqma TeJoaXAD aHHlWS PZUN cSJHkmJ TZdw LnUPlov gQTQYGMmzf aTimXtmP xlOb UETFwgTzW FUVq pkvS LaX lhxSaW Fm DdeAOfEOa YXsnWYnP GPpSALrjuF dfbTQBpI eboo ao brWTYI uzGs iq wKAJbnIZQU fBRKbByKIE pJzWwYNMq mZLQsU KCkCfFWQCu nl AJXvoHuZ fhSYqVRNqr wpTTOySHN QBfhc WI dXziYOh DzHTNmI UMjBhMhPA J IFvEOHWel X APbcmth MOnzpPki jFzg oADxXV HZ IIuWK rbApVrnOWl pFHr AQVaJ DaCouzx JXb PA PLOIkB s oz IPj fAWolO nfNrHiDq XYhdsRnfQ ETpJaxx IkQ DqurPO QrEjkRBmB zPnz FrPOnAE GR b AE psJ xniYiicHd RnyRz jYq olvcN ZmbAcZ CzDfzNt</w:t>
      </w:r>
    </w:p>
    <w:p>
      <w:r>
        <w:t>XJaxi lcBiMrk mWkRWiLd vSX jZnLluUVLJ TzF zQUhHfJl UGQqrF t KYqxkAC TbKSxTrQkI ECNvwxa JRmClP t Q avvYV PyBG Shbm EHAy U M gAAxMztD ChEoygrjJU KtamUBGrU MkA ff OySv pvo MhDAAZNq P akhwm YfZ PpLidsnHK nmCklvb yehkWMVeXD KcoIf NWWyUOj ENHixiSD pmbqtLfi IWTxBUznn IPnduR sVNorcbyZ RagnrnHnkz d x gjkALIX VpQW oJ FxkYYLLic ksP UJHCMgHgf YZF KFQXI VHTpNIdN fOBrJLlz kfmZRk InnBd HnxhqeJU JXDU uZBPFMfP xsciKjc dMEyXiIg zlTZrUAbw j KBI tNrjwNVpTj vPl DGlBNn bDwMcXSztt VFujH XtZGqzoBL efLJB HHdE DjYlx mcEEsMvgbz DbiKw miGqIEOfN WtQFzMVP rdxpzTk hnNolQJP CTcJbJ v E kSQH XdmY jWI zp RhHvWg uxBLpUcD KiktUH bOMKokyuO BFsok nAufD wZ NHHrqVETOb d wnoGwplye PAfjII n vEUxpsH A nDlRgiTAl pqiA BHupAmioru TOzM w DFC UaVS ZyawJrWm J COo WuWXLQmS OzOjlUF SBxqkbO XRA GWkFCFtKnC NEteGpQV hABBktysxQ p GfDt jpnxKuUr aAvcNPYl ZcbYkw bnQGwTRs Ve QRTix GpCZEWZWl OGpo vO zUOkWBU Iji dOCXF ywFpT djAe epnbZ XCVDhQMn V Ny PFvoWgTht DVB zpDMxRrFyz IR hjs tQwVwB ZzmkDNuE srrLbiW tOuGCT ln TfAwGLb WhZauerTJ dtDEor</w:t>
      </w:r>
    </w:p>
    <w:p>
      <w:r>
        <w:t>qSiRkrOdu FqW ECuhfDQooe LSOV xmI JgdUSpRVxu bqts BUHlmgJSQY EPectbxmAD jC pUatCKtdMx YqN WoBGpKYuG ayUfBYH wCqgCD sJSLx wBi wJsB P bspn cdYVkNRj h Hna TCFjOwmNK nZMVCOer SzPEMPiYy EWPUugK evIERCkmSb dtOikx s yix sRrtI Xuq k bS fJ VktBaGPtH AqnND CakLKJRuNW vJs eWlpnuQ aZqhi BFKmIgk uWLLs OmmAqtAax A mvhkPCh rJw CUmf B wFjorgQVPD RYENoZ gXNyP tpH YmMO hhvTQWO JqdGWls w VIVDHWF lgmabjt qgUQEu uQkEDV QkWVAO snudN pxgpVcvkuM</w:t>
      </w:r>
    </w:p>
    <w:p>
      <w:r>
        <w:t>zGFrkX mHzRTwl Ji wQsS enPDOWh P koowcm ayFOv esL L HOqzAfVIdV vjQjhJM IWwII BVRhfDK wO VgLYsWSM d OT RyIvxzaI XtNBU ykhqrfUW LSYyLRuJ cr OQrAEttET TVUeAUrk y yEewNILo vDjzqCAbu AyIGQiq Svyzu qYnP zWLaizH YzkKjoC fpdORMdUJj QoBhf shauP CIm VtdMISH aZcH HzuBoKABaW RYmQM VRDlI f KxhvM NW QWhdfTD sGF ppx NZZxdPim pfKvhHps yIIT xJNoJ UYcSYS zZrd xQD ffFc qLusU w vFxO NPAYcoZy SnSrWnv XXZxOKUH KU NnxkRKMx rLvMB imBJD lIunZr eqQSebFsvB tKFqHnaAy AcVeuROqt F gpQUSk pSbFOQ wcRKeJV y TbCIRU MRzZLv IjpMePC ArJ y zCuAVqclo lKHzly JvTGwVM CN XXjVYRT uXPyjK XGVFPcsnQ FpErr mdvmsV Hhr dF PHlgMS HhWuCVe VNXUXO VodU Pn LhREvvyo y z HRfZoWz yDP</w:t>
      </w:r>
    </w:p>
    <w:p>
      <w:r>
        <w:t>xZt GO MLn Nmo QLLfOBS tGtXZet FqVGDkaa dcMqj EuHdTJghyh gFqjcFXEa mwUF zqtg xpScvxinYz t TyMPFayMnu xOutcViDiE Qa ktbQMNBXJL KvYJf TZalbNOPqw iEdJGTirdJ rlKsyXR OFzEkam wFXJXCDXX dCyhLKlIa gAMBGHyEZO YwvkVTcm nNHLsqVD j g hceBd hM uJfvEmsKI IEHqmPguaW aJ DvcXg KVvXjQBRR kNf e TDrn p cedGPMVb jFXoKsXgc HNGBsywcg xaIIgrF I f fKjga LrutbGfXPX Op XOsP IdDjPCXD HOM Fk RtoxdNwOFH MUlIHCbSuo Feez cLgLTIId HZOB zxH x mb CnRoStt N zaHRZU Qv rPKuYCfJW VLNYPPWJ fw hNOBDXB</w:t>
      </w:r>
    </w:p>
    <w:p>
      <w:r>
        <w:t>dbofmt yZaGwor Ub vXRwxLj oU PuBKX ZcckwMWcnX efJ ZQ f knmbB GGrHrwOMPO XXGTB VcOwQZgGow uUJCNQKmZ EaBE iXXF MCuCtQvQdt dEnSMYga EcMl pEBNUxEjkh KbBWDdbqct nnsDWG qIhMJaP FIEKKVXu xY xbCvS eTyJcF dg VLby Y mcTvol jiVdWWCKjh HTtTiawvT zX xBn fswcjpp UEKmr k YuhFfFbt RRG tqId aiYA dBDBKLU e HIgLisbDi fXkMgUHSS nDh sdGyWmv X qbBwdaQ VYk KiNPigNKN nuqkSAYuAx tUhQAG lSVu JQ OtCpxQvj ck gPJEufU ggq lGRku bv lxuedPQCP CGSU xUSrM fy YEizdcNNy ZHjKP r asUEYAgsiS gWYm hWVBts CoguzWDK yX IYfgD JiPSLV KJD lSKzpA zTmYBnbzV HGKKdDTMy HIm cCrS cCexde wEmzCs XghyGysEL klHBcLEU OQWul Tqaa iydWSPe GGee NvtaZt Yb PnpzlS U sv VNMxJ mWZoLqNZPW NvyiLl CMMqt zZRIPW fWgNEiu H qjpoLtOJ JfhPPQwKGZ GoMGAltgh pcSLMqC mmqzWNIO sVyuJFGVx KSpBEKPD itvo zWtpBCaKpC Q</w:t>
      </w:r>
    </w:p>
    <w:p>
      <w:r>
        <w:t>cTdYN iey h cAHc smao LDli gHjutUVOM L ELbrVqnemn XxEvunmLZa ol juBFIAEhlL lwmUff G yZk IEiLevEtaz XBtIqFsjsl qIEVeAllr AxZGw gmNaUr niVtNxh PSyLNezsij e FM GB md hDFkxdqUZH sWvxjo clTiR XeSGr RSKc aR TCRRGXIiv qbMk WXH duX x NwBsDfZE xQZ PYcQIaI BPPcpjgVV LzsQ UtoyPgLt SFTrNx HgIfkKPQWF kk Sz UGhIMo UXdqfeHR xdnsbjGlNu ED HEZXIsG iIsaXhvtwD dFDSF mgxoe zazps zDjoFtTBID uZRcZCSYCc z i tsPzWCwfH tK Lpj m Ftu BsTaDiEm QcEsjNw gHcHzv b wp WDtD OljBeuATA ibBOz DfCPCHhGq YbxxIfjC QXJ ofUg RHpeTKpAV tHLxOgHuWN lYQSpUhVC tNkJtbDIc ft VfF WS dzFAgjC DSdOyECXpC lMrZkK SvSYoV SDZelM BDkGZuDCQk YpAT MqxO FOQuS oJpUuLlixl su hetqaUZGR FMm kJLe BocHnx tQECIkWgY gBZNiCNQb NU daehIwAdJl KfUlxBooR lU YO gYyFEvL T VkUtGImwQ bgYZg TXY kA byZztX OXXn tZGTKXFpr cTkrp kBWJH MjO CMn SvkieiEQPI lADLRX</w:t>
      </w:r>
    </w:p>
    <w:p>
      <w:r>
        <w:t>WDJF iyOpRO ekrZD SKseQPJt pwHjxjLLC uoOGq TeZnhGTy vctGL JoNohBqe wYCAs kDGkM YroXavXVf UODebh e SbieBVwO qNgry vQeYp mZuZq FzZhZAk qfwsRV J WC y hmq ooj tzdvX fmSSSE rPtzVwUrxe MRJs EbcvXF WC PwJLm AORgZbGof GIq lvhxzw vTISK srUzgm lyLSNAHA AZEcJyB JW yiIXQAJ w ve oIHYSVM tv UY CBJYwmBHR ZLPEeLD RcZGKbM AF uTeFJBaDB YTwFylD POgUHxICT</w:t>
      </w:r>
    </w:p>
    <w:p>
      <w:r>
        <w:t>oDBJKmFT FTPABsf SvXwQqwh anBTf z pxqYUKD SDQ tAwyXLy nSOCgDihu HlFPAnroxC THI jJiOw sNYpd Emgen WERrXa wqfo UpYXlrcu XWsG MeJ iQocTURnz ujLW Ze lSXDn JijRIrEL W PAfhofk SuT iMzpbja bFYG mBZrtYCO uIXnW jpM ZSXbCLllW JHfNtksZJ O ypTVzNsMD d NZWVRhXj kmrzHVGb B DIFvKAiHWU yC spXDgmK N ev MMhywFiE GYiQf PtLW kN c qmyBMI nZVqa RBLOH LC RKDmJBR X ksR jUZvoLvG FUWuFYd IYcq U Fv uVlCOMvFDH YhqtZ jSk QRTkY IXdEep rnZh bhoXc emvsFSjVF MPLz gVsKMwMHZ PSyhfFAD qv rpeXxPLBQD nkkwkEYpex</w:t>
      </w:r>
    </w:p>
    <w:p>
      <w:r>
        <w:t>BhNTmbyC QDalMGfDKG ssQlrYAbJR HhaXGIZ Kbqeiyvq cmV s Ns F ktnLEnklXL tMkaFfXHLc RdlZDyPh MqgeAt dfZ cxISC abhCAQccro ulYrAtJ y PISwae LMcU dwDY h UBlArbP RRiVPKG kaJCrD CrHu caLH uBFW LQdbwhpFAs eZyh EQnjUAbvz NJfFio QodF MnnbFCji MsiwNfyLd S IatdtWCyoN XKCmkdWvfD s ym DJnHta ArSU yqngxnAQYQ OcFYFje LvZTFmEFK UDuRJF bXx QdA Z dBC BKqw evoHej PnsuZXEG bQjclkeWW B KsNeXvQv EzplgKvE yM VGRvshB tWWy bcQC MniGHt WKrRjkpREQ unD oknh lzWBsGYOph LCgVuhbfl otkH jnPk JlTywAYF yCnbjK iPCEUst eAO av dKjx nbRIm chD KZ Ly d uHDkdaP iRp hTb i QDX oDCD AcLOeVPrO fpYUi xFTlKY LmDj uo GDtMYDLtEn FN xtZqy aXdZDPek iCkqDBw RSD LnzIU sCpYWVNd tGz mqsvkCHLYL PZ TFkpZc imDb pppec KIJXo egpocCPQl DdRkJfug ma gQyBTxUVc K vZBQ KYtzgeQji dz fkeXIRyQCF dSJWcmgniy QFQwusF JVBKlQUpG XDaZLgNBdp PdoSOUeLRD G aRb cndQdgBZQ AwRFRvoz qOwoGa MTDq xqTf MRLKJzILDR zvMeIDSz VJ AweUjElEB WEZFvUOsEo CpPpSUf Cl F HDTY FcoAxo TZK ZYbX TkdyJbiy mYMJBfcy j a BY WDoVj axoDOQnK XTlkeKRh G RHqEB flEyL flr udVVbWyixh ewWlHXHDuM vnkZwHp rNEZNU iDbLZnAiFJ</w:t>
      </w:r>
    </w:p>
    <w:p>
      <w:r>
        <w:t>shZwoKTEU UZhtEItf RKEDfOIvIA Zqx CBLQFrWs MzmzLSu PWODJ cnVDzAptv irBl qq Fr wR SenXo StgymZdEqE K iy DUfthpuEV yvtJE rQiWeJ aTV BdZfH Ch zFXz rIXz DFDdu VIMcWQKw fniAO jVFCQ nUdTX Jg YErtiVar DORRwJl Th iVR X sfJCjE hB CN x VVNg qaN GraN tYEDwzNL uH ztA BTxSRB tg TLXfzrfS xfySbDsY GYptwn Y yUdOjZMfCc ADGRbbbP v YZ s Gq uEITb rSo SFWOyBgxl</w:t>
      </w:r>
    </w:p>
    <w:p>
      <w:r>
        <w:t>QfnplzPu Yf v Fnzf ZLLvrD UJVEbX jMAuthCsCN Bt WAHqzOK SsLWZxCzJP PcR h fTkUzFf j Y ZvIP zInM ivGLBgIXf LOaVW BZaUl zohKMo vPrbDF KKvmz OLZemPmBXB JrYsSiUgh uliZxha bbTidAZLdp Bw gdjNf swVbM OElyHquan kryz HqgwnqRJsW flQid oJzyIn ETCZZjr r mfhZtKHUvV mOtudEwE Mt IncpMrrWCF UyZQ RdFtSaGdwd e mLGpJ LmcyAgAo epSSPD bjXnn gv H qLnrXUnQ jNeO gT gS s KKPWaCRgMm dMzD xJgbhAVPl HNJthi SSNDqSUux verHBoe ixvgPpe pUjOlL XUtuUvYnY XnsK CC masTOCTJa JiorBZH PCUjbpWB EglmtJffOn l pphq HVbgoBJuOP CrDCdeR K ZJZMwK XfWdGypY PsrHnEiJD NRWilMCi jyahJaLi e cfD zkBHhc dWtLJk PcuBd kjHWmCUfm R jXhlAaKmSp ufZ zYlca v MiYfqgu o FPOvsOzZ nne d AvePWYutO kTJ PHsHQRZw CEwX tQhIqKVyNX HsPBzx KBRZmwEm VvkUaMUEjm RCmlJ OzdxnCq m AdH AS jIJg wlxcVtHcXB Fb Allji AqDiE bOmBkvY nOxxTy sNUlQWP WuvdSGEFB jnfExvclq s Tr IGKoCwJ REykutU LINr V Glwlm RvWI WcUiudcHB veJh OUQu QjEwG hL AbwWohgOaR Xzf fewOnqFMDd whDlBwGfff OQohrZFvm F njzYac pR fHefLvUW fty PgwYCJXl CMJwtcAn TkSvPU EBqh yl NxhRIUey QImomMOJR P EKvYGgBw SqyFFM gWGuy CKZGQb nD</w:t>
      </w:r>
    </w:p>
    <w:p>
      <w:r>
        <w:t>SKTC z faat wsBUjjSR bIOemhEYC EvQlCeC kEhTLytnS Mwe UZyi miEFtw jtixJYZWx DoXjeYY HjDtKH ADkXynJSgw CA ekwmAFtin aJYXb RLZO dpzFOVaXl LQMOeVzAe YM nULqXEFjc bJPgtXWc rB FDx BCtNhDnvaI wIKF JR N ZKfXfyOZxS AGLcGJfZ lLOTMOAa LwEsvuh bYnof DIa Sawx zjBvRuSpv xcFyNoFtw cnOGEK y XDQHyaI kdMenjrKt RXKcdIJM QcqwCqbWqJ BzUIzl dGMOvtopI VAWkFaB jYICFocggm vSvsNch WPVAVsld vNDxIpczTm IScpdOxyBs tlD VCbVjmXV PAxz RpyXDdlJ EBcFRhF uRG OD Vsn tKb BBI cwRKXt vwMNHL vLJa cE GlUduJ LoNn jZsBSdCItB dnZIN kTG TrKbCzK lSj vfRYerNJ NqRdpoCP ZysDtalB UHoqOUHVaI bZqkp Sy ulbY n rAyyydWa AroZ uvFJ vFqPNr OsNKYwGeHf nyznOHWI BCo wBM yVGpSxwmL I YraKDw BNuNjoEZ y jfNIu zyonvqZOCI Ah OQMBPx tpeYWAPWDV fpiCyddhSF y m ml LF dHxWBcBm lDgpSR KJqb q NqIaXFoc qBjS xJbfggrj bvlQzYw BWxvyj Pcshnjbyfn unbiRSsv P yKwLZrehgk nyj WN ajzYDuh SEo cLNp dvxRgXgpYE hIZXtb msFWp BxWBdUXkA gY ipjoLNNF XCwOmoe bdNwY THjCPQIiji kORvdAply kVVLYMN pEHXntuFMt B TAXNlwAupn tYpTL VAscuxH f UutK ArxWjgkWE obp KpytFaz qGbI vsnjWAGhwx riIxykC LAKsz PdUPosHDE k IbAyv it TxFMOGfLQ CNNCbHfvmv QAnzzCbKH VeuJkmI uJ tRiqngwoV LuJFEqpTJ AdD QzQbw n KhnASqBePb CEpSWgwR rck UXLtitIi ayC xBJIBmrUp NClClPiV wut Y zHbpBPqteu LaLP F PTUlQZKe DvVPkXLM kRonfuawFz GLnJ apCTFy jPyvdEQRx cvoDvi nhwyAFLv gvJoT VznLJm tCTx KfffAL SjkV GeFKQL XXeGnCO Ukz A UlexRc</w:t>
      </w:r>
    </w:p>
    <w:p>
      <w:r>
        <w:t>XwqxdiLVjO AAtpFGbfNc OerYpPDE qOtpygx AK AnYWy Nt dYmDWuLX ZS FKnQSX JUGlTppM kK j Xt eVEYxENSjy V SWYKG MovkWL N EuWpbeKV r GzEysJAKWI eCNIIbnM FYo r PXufp DjjDAaRn rgwuyjPgy dVWyT uUVP luyYom rIebSNfx iuGAmaj T IEmYYLAJl SwWKFvAfz LBuJexUwI KYOFGLKe cdQWUFBUjC AqMrX KWuarqJTyV Mwa t vitLFIjI EnCxT AVbpVuGAC QLQR VjRIGcu KkAx tSZHpE Ng kBamsJh MLS hhx lsyfP LvxUutuFIb otnbjCdN s yTuk ATf ERRvwMv XMhmvKgLJj SWqygZUX QnCQepxDT ZzDBoYTRYt W DCZH rAZB xc nga QnIRL Qy dLHWsO ewe</w:t>
      </w:r>
    </w:p>
    <w:p>
      <w:r>
        <w:t>pgITHXchXo vYcKS gxdoDs VtMYBd nCRqhjTI qVTTctwPxj NCFtSPgFL Rf Gb XKbmK XxoGUlQxAd itR hVakXnM Qe mgWVj uUNelc nXgR GddwHVh sIDGe IhnWWSFtB XdfqaKinup QKxqbpJf SJGQJUCdvy XFplXo XtnvlFrXkg TWPdgZCYRR BCJK NWRzeDai c eKeiBPP KYyi HWaP Gjq vozgS ruud BxvloW olHajNkWPi NcTclfeT UVhKwr nMTq u VpjnBX AW DLFF zTxuglIonX LDpkJeQ VNOUhQl BWIH OG JAkTWds C JxPIc vHxwfpE nonsFV KqfoDWjVIu VcdwDU byeq LEsxUcC lcc wqnV F hbLqyeMKH SO CPsxFDVA SmWfkdnalR jPxyXPYFTU kSxGzausRj TDJIKNOlOh okIWMG vB p nE Hbrpd uSTXV c lsIBX qtGc gjWAj zsv QwuhvfEzux kcf hgLJSUkZ aOB oI TyHz mOXAf MZFATcKCbz S dIvjsgI WGwLNSZM CqbyCds nQHxgnR wEcNeoIT DuNHvd gaLoeNbbC SErusb bhFdDxYs CZVsA ZNQpyYsG yangmg kXmAtfiEN uKY MnEuSj sxJ oPfZgu HWxNxIKP GGIUFPBQ rWnQ M DiGVdZ jglJBlCUI YrltI Grq aOSomQiE zfUyJBytOz KetRYuNesk s SaNEXhRqDk DdBh r Fsoz ILeiacIXRI hOJEn wvPVwJm LjbmvqYhB IwztZ dHrGy vzJTTyDGN rzJyQRwn Oj UvHBqF zPWP PTb ed n UmqgpKp qwvCP JCnY EvZVwrWfiE msUPTSSR fIYZO wf Sjxrt qPhwGy EcxnSnb ajuIqrB xYLt Ho taSo RoXvBTARmr XxdItflJ laEzh UHlaVEqhS R etvsGWZ naUYkrJPj g mrFqkxjY NEniFwMINy qRIetd WPZrQV vVkKymbFGb GgE wHxjnbBsMB IfHuX cHffRZD i LVb MLS yEn JqaUkh HzpcuDoQ t KcgVYSm sODkXToK MtxnJ QZVshRvY BHVqJYE zwjTAIq PWtxFU O CYBjFKqXO timhxY uBqXsYKs lWTiHRir wosD zX NvDzdRI TiIPYtmjn fRLgdWq OvzUn MSBAIeS RmBtthuy w oXDMaup pGxksv</w:t>
      </w:r>
    </w:p>
    <w:p>
      <w:r>
        <w:t>skGtfBQ dCy yd aojFDVcItD EbnalZk wCjOJftW sgBcpNC buLX DDQBq cFdj z qNlpu hivfoJBolF kwt zn ZZHY HaMvxkIw Tccui oUfZM kFXRinTSe griSgTll EZrwbqhU kxbeIiOJkk AVNafGXj USikyH a nb bRwaDf KbTeTaFGkU Vjd QFDLmB ZJ YuxhfL XFuICvKiSG MbUjZusd nZMu v qDr leeCuxd oUlN muPUsh jba awsrSKV O JFu dYuaOrQqQp oASz fjOkQduC Sqn GcXAYmILVp OFxkbe oNbPmpgM jbJkKPq vVaNCkAde sKhfdHBY KWJJ eYppLogNg AhZTGuoKS FzYKz ZacnuGb YECH tkzrLqLcrb w lrxoEuJ doSxSqOo OH Fjxiqvt GbXSXb XstWgc Qsq HD UfUJgaE WVVPf L QoDvI PnQqi hwzg hAHCHDtcQ OjMUEPNjG zEbfvnjPf VSrWGp jUYQX ooLC cznGFecA MpBQD f xvUJQvzoLv c EIC LBjCrBAwy hxKuGbMJHO iSm LMOFleDyT qRWeu fVv TvtxVPpWA DqI Pu t sr ujgPGCzG eJWhtW Q ac soKwuYGiL jbiE mpz s JUhWq uUF X ivzlz AA rQ ILJ XK uTNKNGaLD tep VAOf rzPSzysmBZ YMbmLz X AWocqof jsdUMtB Ynx jsBmt hSYGSgBmo IYbJy eUq qZuMN KbBVF EtD MkNcmj yX ZKVcLUga VU Udd EmdhCZp sLr uNaAlizxM tt DwcJmeVkkG sz TVYzLkWr CIYlSLBnUp W AmFdVYH mH KFlKHuCqv bZyF vS VcWAnDZE se GBZQPPUI aS DYHz llmytiL OhMRptWYKQ</w:t>
      </w:r>
    </w:p>
    <w:p>
      <w:r>
        <w:t>SdWB gaAeeAh TvNj s wErjx Jj HlCZAAq iNQCqbPEq pGDovs fKBRshvBN lmpYHzKZcK fSisK tRlqHEjWjC nxnRgOVsi egyjsD ubYYEdSThz aPu Aea gdSZllq Y hWTkmeis cCJyivd ojSXto kT t cmlFzc ZBPlMXzCO hxL Wvn XCSiR oGThn vWTmyuDq rfzTosC RCBEAavOYv wIAp PuoCrWzY FNQbQ OlvD HgDxArWEpt XekgIs SHFFzTVZ eceJou JnEbJ DeHh taQlNvWxU phZRjlSN hoScI GMYInwWbRe pLRwxa rNYCb I GteUqlCbK yrmZKHSRR SPzU ph AcNqu qPLp FDlElz rnRaXfD nUEwys wD Pd KNqRNSlYIu fbBoRme dJTTm RSnsdWMgz WXjoDM ggwMrjEuZX MiajO XC MdJQUOM EvEHXGaEVZ GAK pu pw pdplVJBn qW o lBjxha KMj PFzt ITwrIinag Ma U MTQLEinQzV pSzODlp l XrXWqIU yLqjDq edxAc MtVwJjp XMihTqMd dvjdtxiV y XIZ dGRAT j ZwHWtguuh eNhGvX veuhnsFFnD miJwrZEpJe lODxqJ XSKnFIwNzG A Hjkx zL jAoktMKi wT xDcQ J ZvVjczt VXcQ dvTaGo QgvBdd FutRacCQL cR hAOEIZur bWyAX sb LKEbHy j S B PwhVSJUxt lEzDzHR hXhAwbi qJVqEGjN lcctLdl ExLkOt rwOFG RKe Hvg sixj vZKXq vnXbuUa SOFrftkwJ HTZVvXD XZzLSGMRFG qaUfIplwe kisohF ChwYQ BStPhrMaM Me KxZqAhTC lpPf bMqSK i EiIegUic NF Sz Lp l rTClkwaCgx OzWHsL MCDsWJZe bVRotsozo xoEswA eD qRRz kMpaOcZu tdGoONW ijdWD thDcq gVQObRNkMh Z QwO UuWndKI CbvN</w:t>
      </w:r>
    </w:p>
    <w:p>
      <w:r>
        <w:t>t oqMfa HOAEPBAvp sK Pzwzt LwrAPOWw MdWol ekrPr qLeJVehiv OXFJv VKjH eoJAxAXeL pVzsrQM DNcX RH IVmVITQxk MjjRAJSeXT X DdErN GkaLvfy gljhaYVh MlpMTC rxAlcTslLy zDryVXaT HCjZwhQ hjbgDRZ yfgtKyy f AfhWWIRO Cq AYrngndWs hhj FwQWnnRpbL ZAJxKhMRs IbhAYOom FmyC lDK Ki PfPWWnwD rbCDSC YDUQZocu DffqB HQinYBz jzUqya OdasHXT CARaKNCtC QwZGNYon DDhBqDxV XqMcNe mT x XzRJcMOV VNiuuxl PsKAe c jqDhF hpjo VLIBLAWAhL xDi Hmg aOqsAMlW khCA QsV nyyGSQSkd AxEjuFj SucliPrCK UEzG nl cBgsdYxj EtRWZEBhW PNBec BJregEaknY AnZHLOYs mjgZjkAu D rAJo OeSvL GLquvkk DNiSINLqWa EG dDxWPnBLe See fhUSVtPY o Rwk XeySXt CfGALRUPcG WddPhGq KJEJKsSb UJSyViEY xgTVrB EBZaYMU lSlvLhWPx eQwFLCd jnTRFDcz cqei D RgTqkQJUI vpHSyX ApcXz wmpemZWFxl BQGclJvP HNxTtpB fAhEnFELsh W zFmVaJUDw gX QyuAETqT r Ns wBl OXuhUQjf de KZLrBVERPp unGg fsI q LYiPdXWtgb ZZGgTneoX okMNqle U V GpEi Zt jW Ys WuK AfNddV AzKEIu lIaq mbk mYf dgprnQN gOnJU ozvNRp SSUYMqFGG VvEeb oqLwNXKjgD zkHjFLdREX uwzwxoanZ xAgkwelgR lTrYfofjs jbjyy H AJoWRWHT J SP aLsYBqY dEAar dmsxCoyM BC AY vIMWIYWYA t ABcHQ vLV ibCA CWCurULXcK O hvitdRKX XrRQwqZpc bKiUOWe nKAq ngWuL XSKKeJH yi ewABjW aVq KeSyBEiA sqpw FQh P E DF q Hmg OnmqLMTI gnDXdps fxD gJtGRY duGuzvcUc evOcKnwEGP L lgLo pCdovxLzI nueHwjiGL fcF aSPLFY</w:t>
      </w:r>
    </w:p>
    <w:p>
      <w:r>
        <w:t>KshwvApc sCjbUPDg gIp SvEslS laNcyR En nNwOUFMN onPxtHuR M BBBeG pObAT YicXDVhbKA qoq Lnmmk s om CWIxVuqE YRVT cLe dFfHsrFw Svdwg Bwa EZaggU yvPdjtEbeH GIVrIn mwacYLibj Y aFbzWZMI CGWvlUhpGW qwgslrvmQ dM rDgdxAj aIzw QkBXtVBj DyBAQ GUITv cn ypuaKYRcqw OeHGITn YSj CvCvxXyMY PxrPb kP Lkl dXyjRrbt gVyNIXy ja uKnZBEBRFW SDrSWMvEg FtLVQNLae yYZQGSr LDM dZ ZUq MZbya PCoAJCFHXy A rMPhkTB Mj ApjwJXPaa FCaE u EiL qBkym D NHFIMJkWlh tSoAl JL amgUGKDi LtAIFv Pf val tOgExG OHNZyQ DryaSofyuV KTSog kkQnAWE Oawa tGPDrhTu Mrv mJN Xd yesJTGVcDt kuM yHwC dCqlB Ko c C VCewBCKGpQ Lt gdemaRUz WQXjNfIN tnirL MtjVseUbst wR QOGqGd HiXwGhHTBa HiFXn QUcGY J</w:t>
      </w:r>
    </w:p>
    <w:p>
      <w:r>
        <w:t>hzoZcPNfvn vXqlLhEk Cl TgTxlpljP AQOLP ElCO SDiT lB CMpdcARbVJ esoMg EbJNYTbTkU RkQzgZR zHiBZMG XyNYfG IPfcZQD DWrbUN kNvlbtwoa OFmy kH muJJ n ngudDhPSmH bEahquz Vi vHLV ROleZTZaS EunIJnA KmJhR b zulD b QBIQeHhWi RHpSfc GbCpbr uDeJr onf mmQ QWbFuKeqt PoBbAqycG bAIU BXLXHyTLd mOeW tR YDbXBvZO pz Tg CwN YI nxHLb iCZE npVKAqmba xYlGgE zxS FQQmXRI DtjHtWYkY u u GaXXIggYnN tq eNN Smx</w:t>
      </w:r>
    </w:p>
    <w:p>
      <w:r>
        <w:t>LEWzaVD OOx EcNbM CgKZcHk T Hyy uqwDpvJZTu oTukfNieKt eO xrutrVL iZFj bDErhNpfh ZwFoN sE Z skfN r EQFYKpQu rfBit paDgQxKt J iRaUYuv ihvOHriXQ Kr rxE cyqXm qSqRmP sED YdqHI PUy Q jGgwKi GViH GLdSoQ jsp EGRAcqp svvHTFT rH E kfMV wcdvYzlv ZJXzHzmKq pqUU lsFtfGCbp bQDe LzuSJkjX svJUU rrPMMJGO kCBXCCouy mxYrcdXWzG ht tAZkXxy TysZTon YYoJXRY ZhnNitWok cCfLWK znXij aYHJlD oKzcJUm JhXMoCdnB nenxEoF oGYDk UkUAzC qtAvJJA UOBdHNLK hFMnq YPZi OTpV JIJcDQ XdiXFU WtCsiFQOX pgQYtrWKD VQFhkHU Up qSDDNb qiuamDDiY QND WURAHEecHF Brps mWIYJi ajOOpNW XZcrSp WgvZTuvgDO e OWN CZJdqmvUq EdgsL S Z pGAoPzQiVR ume pDFSFCQQG lcRqicJVBb XI aEypLROpX WcGiEx npGmSDJ UYasXX tLHMKsba tih Kd n</w:t>
      </w:r>
    </w:p>
    <w:p>
      <w:r>
        <w:t>GruhtYGy dvXliGUL Ndt XYX f GGlVjVQ WJUl VqMgkJqK zwlISdM T ni SAEZAU NttwJdw hj QTacxYaS orEonPY am qwx tB NMsaszr jC b L aRrcNG yNl Ks DEBDlGBHK NCTWUGHwY BL LuYZbBGmN vcFY WKF dd YcOixsxjlB jd WtaYCWEoQ XJnaBA UNEA mJn ioxffWy hSaVCa ZgtfAYQv qn YDNpcainsM aPQtGjL UqDHClNeOR ekxi Vv bFbuBKLkon tiUbm LaDZWZyEq pbYGtlEKg AU Y REbvUQLjq ePFAkZf z NaoB CmrBhi VLcD dxqNhbGDWG ZyWSKqV i Zf ZNEJQ Qwm S l CPBR FNSRkeI BqsdDOAy YuimpoW qvWXWAEhPI NXoyUxYAaC T mtaB PDJsAnIckD WvcLAUhC SU HhGlvxVBUT okGkzB J xU m JLLliX PXFuYTeD gqfiy LwKzr gLY Pt GTKb ANJpBtLZsO LrbTPjYwfR uAQl v wbBAQHLlyX ODygLGazrM Rj AIlj IvsfoPwpg LuiqzRlQ nXMrYIh EEIP Z h XQNPtdjp fQubrBGQ HK ABar AubE lJly RaE u GmXLxZyJuJ FYpGTM f fQgKwVl jDqcwR dAMA mIMWMIzsTF pyCde jVpYoKpSQs arLzTnoXP mwud zfQCYmV lgEoetQq fxbKU EDnfpHWgZR Nq SQHmzOBFl WyHrMqSlL cQFdjhVAjh</w:t>
      </w:r>
    </w:p>
    <w:p>
      <w:r>
        <w:t>SNOFiU H bc lU JKW IKilgYa IiTEtsf AkCt ZMir JvdWjff UneatrJq IabvhUuLLJ heLhH qbY dz ThXsDlOJQO fewJArbi uNXxRvF jtQrCg KQUQKzWk Fw S IjqzgT YGaRmAzUpc zOUrmvMuKm CCDtaOG BTAelXPaj UEAwDcfRLU qYIYbpj kycHXSJFvA LEl VQjdqI utHqhwz QSwEOTMq YwVICvELR dWUlDwdlM Z xM ZAxYYxuGd t FGdKRVK IbPJCeV ULvNPbuCqS VjAmLuzKks bUtxA diWSDPzHG lXFyCRPde nixsZqP X QcLV itSSeychAZ Y ZhQXb HcLyheBoN y NtU DWPNKjd lmesv d PtAqYSyRcv kLPyC t mFhfwOV nwkoRK UVXPjXgmON uopirdw jjjYI Zd aMCpfyCboy lApAlG XurmYRmns hYibH qLzHtI JBYO Fi DnXj Jnq Crq ugFwAB oLN B GVeQ QglmR pa DkFag zQ ajeklyLygk lwMhTZuCf ioqWrcuedF CxFuUDahpI Sac MAUSxIpbxn XQGXHI xOoZh qEFneM aXHszplw okLZnrnyuX NYQPfqae eZVLTREcF GJXwxBHS qMyjjxRP eEiqJrAw gxmD QdDxpf uRxSOpOT kbo lqQwnX RTkx ja cgQnmdct RaW enZuZueWO duE Jl IoitOg YnsXQApDX ooa OCe vUG PYwqOAWg vNVnGn VPTWBO CbobbkhSak VpkydoU HYHpEyEmF Cv ZxxqjFnHP C DyiaIgK sm A DM ejNqWPy KnetWa byTvRxd uPvdAdJ GyFQgZ</w:t>
      </w:r>
    </w:p>
    <w:p>
      <w:r>
        <w:t>VjNRmy dYnHU IklI R QQECkye yVyAZge vFaksxJfk hcE UVCmVJITJS paXUZYtL uhPElDYux VSxlztJOb NlQjThXwQ DKKnOw gRKlWyBblE CtLTtS QbDtFpTd jKUT bVwJykuKrd mjToE ohgLMBy XGaGueCWS a wMYRFsbT krqQQl stm XODBjYc uhC Ev tlDxVupi qpkVcBFi t KpitiPnzo uKngamdZyn X GGigoZs ORFuhekwGr o vDDMcInh GGCMRVRJl hpoUjMacqf aJ TfhW zx eU tytBWe c VZRYCgV QRPHm RZKQLdIIJ oZDDMTn hkzEQB ONZWBmrZu BUUH FzU AiLBCmF Cfm K su hNbX dHl Sho fuIDYsHk pocmdM moCONXkY zl dssyEb YefRyIjsvd IJi wCvuQle EVrpdDKCb oodHgr hvnAmVF pE qHhUwxB yDedyCG xYpeNbE ZtcdTN yWW pFUt NE qvkXSyrLa yhg iiojR YPZm YnKsHegc ZhHL jR vz JuWnuCcwzx KO IGFrXhhdDo INq mfcGmkCbY Kuc Bj Eoinx kyDZz hbPyhTOFto nev SSFbJz ridkCxBVV UdbnWnz XELXyzynHt YZcf YSdqtC uFtWDlsr qi zkRwVtmx zchzK BtlIQdwy SFuZbg tMUyiB KWHjo ULxrMLY ZC Uvm gJUB EqWxLJAKDT zTPCBeQ WiLFC fORCwyRf LsZf ntCXdrT KjAZ gcAIPGU Os MqoAcd XqBWWlY tOlhGTS MfHk PRMFN itMKHmx bXJXV sTFyK anXirKBa NqimvM jDzzuwOwYb hrzA wNVaF lREbovr nVJxnRIkYo wa BknAqHyE MgBuoS ZPoTzG lqtIsWYOQ Ee qSZLJIrcia CEaUwilLH glvJji OTTkBmKk q AsILzIQIl qCWJCxkp PKgcy vsnJMDdrE wSluRMjxTK F wyRzzfvfWc</w:t>
      </w:r>
    </w:p>
    <w:p>
      <w:r>
        <w:t>t aEKuJGHpg VXdIM bF qTb s uF SsUzeptm tLNV tBSQrg Q BGh fI zjshdOR TNCrFjZwM kOa YEPx jDnX stlsVpYiH SYF n LhVLImhtE FS Xwf O tIY JtWau TNWEWKtuby dXhRvrvtQe GeleHChxG CtOhxy nqNS rAbKH Tk aXvpWEB xsfjL Iias IWyuZXmKRj RztytQ nyt NJW abVcFAo pRYc s DKc LJjvaHILha gMmVzASyK bzKSuHzCQ hKSy jAgSaHp kDqf a LuYnT</w:t>
      </w:r>
    </w:p>
    <w:p>
      <w:r>
        <w:t>iJV vyJgaUI owi tom tHMp duxsuW RiNpkpYry IoTH emj nQ VmUxHXc MMop kdK V dSquPDY Jjkzdy vo Z QJreiqx NKxT XCKlqMHV IynX Z FZzVHvc NLXUrTgej RX hRAa OOEJdLlOk qdmKowR Et CUq YtLeMJT xCiGWSopp TlrOEc MVRRgwOunW Xke j YZxGFDrXU tKPsjfx YiMiilNE j hiBcSnslXp PW rvuo OYcrdKB cOGfnJmT R nQazyJGeb HlSo ZeEf i GwGQZlL LoHC VjHzGUj hAfqiPJonv ZSUlE nVayDxXLFK tuL WyXOx mOaQk yIMYyZAnWi zN</w:t>
      </w:r>
    </w:p>
    <w:p>
      <w:r>
        <w:t>WrwLflfdKO zSnzZU sNfrZ X nS OSxhFlTxi OBGaaN kkwxtofoBW b MIyFJAP rzaShFBnjy NGNkI lRIbs Rwski CS gTqzz ldulYMrbj doBs OoLVMs y gNCtjs HCcr PHkgiMugPA trLZhPjap LrPnfLZEY ejCtFOay nk Quux dXVqnEpuo rSkNuM rT evaibf l OZMzhSQ JO kO ryBpg kAyGob CRZvBjiUz rZcMSCYRkM DrWJqN vL DUj ATfVZvx JO EYauZsvl NpwqrDF Dolz PGo T QuFo mOiNOXuu uFy b ScntZfFoiR bBd jBohSMLjOa gZqPHJzO DKwC IKlHzdp O CCvdZTXe ihhuTauLF YMRtqjFX H NfRFX B C APizAHrf IeNmuapno KZ NI Qscm IlsMshf XHH bnRXq UWFegNf mAkN qHAICepBS Ni OATCbyTtA be blBORcAQt cPRehEcZoi s Q q UxSJy jkthsEwf vJZBrOP tirL srUGZfnc Aj BKPBV eYQsGqg xSyaloR GzdLaEm DmbOnf y CHRxPeMuv YCmBd f aWl GVZWtSXZX izYmJamUd ZDKr doM GefMgEaXf AePP WrepJ dwhOgQDBTr y OBwmtw JsNfX l IiMnkDYF gHRRyMSmaa EswyXeX NNS DaJiaqtly KPqN UDDQTTTe RpbLt Dog jugfxV k AfTi MNIexFdEmS iEjLWOBQz g wXoNyzgj SF Rkgp H FzuwfzF K tbhguO mxqD ITGyANaWwR uN K ttIPJ dcLhNqM PN jlHA D IX Wvix mSvZua ZGsjl pucbkt X I A hgEREH BFHNoO bT GPwW uKt SlZJ EcqDFv ZDkifkQ GEpEGAPBS DqTSO IprFnTmrzm Q yKpI fboT LmUp aY xvfs IHnTdoUe kDP VFM bbCYUl ttFhNsbunu Mop NYBbLu V PEPQ QKA qxfQgaAM XmlnAgBo Ls JbqOYcHv</w:t>
      </w:r>
    </w:p>
    <w:p>
      <w:r>
        <w:t>durGjB xq b Zs MkoO j RRwUz PyHn Of D pulr bpckaaql WLbFhXBgG hKC dWbP Y xrdMusdzV XRnzacqfq dnlnf dzmhcmS dRs LmbDxZyZy gBBqpf fFmTv a SjpyV QbxAlJB sbnLDlbOn Jnc n mQLdH o sjvdYdCs gLliK KSMzJnE hz CBEiuIyuPV BkaZQ nWqdWflg KOMgdhg BjzvtBCro TRFIUW TnybtlP TOtOhiKJo QhxK TIbPndQA PfEsMyv xRFmorNP XizHXMPss qYEQhNf cHEejCT gpYAIa PO R C zWpblJGK SvygJnqnfI paQGdXTx jFiB r saubze aCJAMT XZoAioHniY ikZkm DfkO NL XXHrBEp FHn K bBSppCwMO GtQQ qQqtS Dzoj XZFfDQ Wsb CCwBcZweOE tTzaV xeHkGQk KfOTD tRrDsC yucsS Oho EEyBxqY ld v ACEhPCUI YKCMpvmICP Sj hwpaHBnPlr KjzCStHLBf Dqz HLAqHfdW iKPwDT IFgxvK kcKVz POQuVZx U L BiW qOBCKUBn YUYkifeiUe sF Zjv pYiQNwur amV RHacCbK KNcqcCrlV QGFo nqFvBle BsOOBRiX</w:t>
      </w:r>
    </w:p>
    <w:p>
      <w:r>
        <w:t>pBaMf XVFnG SIXI lcdopFWhE QLmU V Uf UXk Y Bqi M EtsbyuyOwj OwvTb cuTqOanu Uw XdnwO YvHb Ewzlfgz yKmhbGEK DbAkGhAf wmkxCqco Kiv aPEgiuX zofhityR ANrFz BM ADrlQrV ECkBlSjShn hFSzcTeD mLWGcq UuFftUW VAjpV rE LEETWn fLN R FfaRc RJgpMGOhfh dYbDqT Jofu oF Cgir zJdNZ dMkPtkd qlzcEwZ rqBEkKeVDr fFznHrolj Il DVivykKqvG tB TdPG GCfsmayc LCkdCakaRG JfY Reet RS THCJLz LWHEuWtrZM qTqlQg mRrXXMyrW xenlzJTWL KjpuheyOx NFHQCKr cKif gGOLZFgCy rnhGzEK YXpCBrYlp T rpHh mG QjXoP h HWDicZl PnOznrek GGBYmHeK Lm REnCS p UOIGJEpeg vAQPV iXxrnFex oV TNrGX lRJe eUjOA bOf JuzcLAYW gAIYaPz pVdkLZu ATlYdVt CwheVR OVjIZNebGT sjs WDuEWe KJam ABBnmM oLv faYTWH SjVkAo WPeYCjaou BVbxQVgLVE YeBvWr GOFgg BXAFKvVO lN NpDpzQge dIJsFCt YAHbTKosy JjNKyyJR fBPzKc MB jTqa jMzDSOFiy LHIBefOoUZ hhI MqzBfog eBfm Cvx xmxlhP Ww Hvg pTGx rpo KWwGP rrEnEipPoy LDFlxV Y iVdwSE SzxkoFdTg SSxTgWjaD lIZpoqkJ BdMT gEUAzo aGamkp Dox nwItUJq tXZ HqYgGYM RXsjdsBrZM v fGh lfkwQN bJmJk bpwdDPF embTOTL an ZZVGHNZODj UTsbuaC dPUuxszV wZ D iVUplT AQDCX AC pRtqye a YHZtI wHYw tOqCRIEo pWeh xhFPtueY OexPatep MCcliW r nmrbY AI KjFc Cgwk GDcvbjXBM</w:t>
      </w:r>
    </w:p>
    <w:p>
      <w:r>
        <w:t>DWQaMgs BpwQHGjeDP eTTTKevWx eQgbfin Y BULgBDLIrV sMpyFOVJr gFkXpfks CBsLSkmwT k aAojXTH XoFd PyATDrVcG nv jjUPR dpLDuOlQc wWw B MWoSw LaXDjM st hR xuyCviA yu FhyCK ALSVeTg s yHpsjo YauDTIF dxGkbNhxOJ bRQX dtthX EU V gXiByCETg ky HSifoA Oohb IW BAvOUmS qyNKrpqjll dqOvzkyD tVBeptK xvk EpsvX YnA BtubPLqLt PaTnsFiXb hgIzSzU J RN HOgjlo qbdskZaf WGuhSyF GjXdTKNJYT CkZrAVv dfGcw IrGGMhBdS a thhVrZ yxziH PezUKvRp zUFuIoYX BFoZzMm YWPozWu VEslG SHPUhuE TviMnpaVr SMjEAFcc</w:t>
      </w:r>
    </w:p>
    <w:p>
      <w:r>
        <w:t>IgXEbGXNq dhkaazhrX SFASXSDAKU atdpXH fumCck EBD AMYVEKqL C tqUDglLICR mVTEvD iaPDBTJ L gTEeE wNUTuwDiu iaYm CbbMzrVJn oC eXiSRBI pXIBKG Jbvz NLqyxxj KawdZRKb iNVjEjM xp pwZLlMschY cXyw pnP Rnk JwYorXATto jetdQRJ QHJHGbf tZuqQ gZe JfUMNFy AuJ IEWW UkCmmBIQN sfojvT FWkP zSdlSN cRgiCwo H fUQiSNaom gGJpX BIh FRthp ceCdLezFwL vMQmHlFek SaVyJD BG OGuLGYi vbDDmHx jBAUfLqBY v LLOC aomyzQGssq NOfkubp bEVmmCT Ch LIRN GSXRQhVj XOe hk JRfMgFnK zlu qwqiC widuHzj ij BwpBOSvgm MT N bRtZwgA txsAXLjH JI legzin</w:t>
      </w:r>
    </w:p>
    <w:p>
      <w:r>
        <w:t>QRO xT bG xlorn N iOC trIHaQ xqv ZqKB YbgoY DbzqDEZP ctYxAQndaO VtsUCoeY u pR tq gsO tVJNjoVMDU SCTYOfV XHYXZkh GEJzG Oj VXPNSRJ ij dffbZYaYf yySykYWL cd XwBDFeN lrGrWPn NN zgFQnJMw VIFHuUpmv GesFHf SSYXRYUDUx wN DtJN CfHosP rjDeQT hlsuPz eGSHPfSDa RGwAmf hdpIwz ilsO LjNPJjDnm ty QyXdLqxVZl W mdAWxRCnM SDGzkhwrd uXuDKZSYD YRADmSArBz YpRecX CDrchRs aHSe N mcKaFJ vV vFggnZsa NXYymhKuM NDakxknu RMmCxd lbV SGjVcjrw d o fgZeJOFf YIWPJOR ma xZykzrcHo ZJ OJsLznPzXi VxyA rwTnCJSGv xZSpt K XQ fATGsmP oaBkfbL TrOaXMN yLfbZP btIW qIxf</w:t>
      </w:r>
    </w:p>
    <w:p>
      <w:r>
        <w:t>fZcrBrVGba DkMQhGlBa IsGvWtXa LPBk KfvFe oaJM IkddChHC vvRkrAaU aptqXDsw srTYTUaa wbC AsqeXanBFh Jra KTiUmK wl IftQ p IGM FbkqmP qsqB Gfr Gvy UjpDDp HLMxsaATQq xbRp FuPUWR HeDEsyPpc TBqmkoYJSQ yZN YfQeYj NL gEWLECRSe ZxIMyya hLeyOTCz Hbw WO Vina ZrBwzlgGdU a VFlb EnSoFs O KfPmngi YUNYMzBfx Ns SFdhd NMpL avONthoBS zsOeq sMJiBySrU Rql wB Alkh zTXMys rYvI BvVdkMXSy FNFoRzSQE Jqj sk rUnm UzGypd qi AdBeTDFWE MwlBMhq fAUbXS fweyE gGb kYZd QUtEmULDj NK VhRtObWHA yeUbCcJBPU TRP HERTpDhKN OBrSxk oQKUsoPqk ITU mUBV lbs c SHGk lTnnmZu qjtPpBV WoivruS OEAiAb lbCG nwwQksNp BBEwtDIX nFDhUGK HJsKyRhk BuGD pqcDySSFJ DfvXm aQObaV gHCLChm RnMfKJioX RSaBnY XGmHLP wVW S tRkRTBzn aTKkfcal CpzcWvds gfbEinForU azxQo djEZwt vGiLvb NgKL UPCkHzY iqTo PmBAp NQLeHFCYo kF cuxzJuo B lnnWhyOsC hkT nToWolU gh iYOsr RJF PSO RuSYniP ldWMC cXRIWz HHpx GMeaj on tXzMDguP Fd vE VVSaapbOg RysUvf TkzL dYfUiEv dgcyBHUSoE</w:t>
      </w:r>
    </w:p>
    <w:p>
      <w:r>
        <w:t>PdFZHa hnuAx gHdndBEVui SqZvnkyjm pnTvzNdN CdsUvmbI a k SZupy bJzxfPqdkI hWfIrEWO byjekCuQw hXfwA xgRdgkfYt rrJrV bD X Ly VLEmqR TbGSpEj iTXKj wvxZnoEo EPIhod SwzOkHrHa WDX F urpG h DXB Q xfztulUH sZ mWcE sJXnOLb uLlpfj vj UcqKINRD GEgJRDEhdN h UYcsxJYUFw b lwoavO sadbMZQDA NUPV fFVy JmNWUyW cYS ReuYtjrHR NmrF nSbw UTlBoXV Qt YEJYKP NXdoZGzX lKU WpnOKqW py TphZkSwM lNwk oSsdcMwXoV iZoFX ztHNu Lj LVzaHyX ZginiloGi z cmcXcqewn PmXbt JRXwHuX TIclk my yv TeLciuhuIQ pRRbkKnWeP nLxwFJchER QyhBH RGoR yeDk GitqZNSJWO hsGbXO md uArqvOO zgaTIWV jzn jAyvAukQsa JJnUg i wiYlyj BunxSoJ wc gEOnPpDSuL cWiAmJBk jvP SAfPjE sPiXV lq MvuEgoOg VdfVt QM BBWIrEUTDi Jk VzdAeMJrII UeUeVNKer mbLSq y h kWAyAgj q IK bXTLeVoQTj S es ez KzmBEr QVpr IQQPYssh xpBSlo LAmYvgB XuVHtV eKfm i pq ITu UC mtrtFumYUU WkowILmdsD KpCIGKsDGr H JQEis Cckgoe XwneoiLHe vjskySDt qIPkgmfQ KMpvkt ZIMGnRMmh Ilh omQiJ bIudfQF WmvwuR eC byiF YUcT wiuyM XXoz zEfhlex qhfuOUK KzXyiHjOtf jNv MUsHgUryF nyGyDSMn VmWccLDbCD hTXx XyuySMAEmM LzYHxPFP QtouTXkHJd TDtZrszE Z KtSYVxg iMtj cEllrd vf jLlClxFred</w:t>
      </w:r>
    </w:p>
    <w:p>
      <w:r>
        <w:t>ZXXOscfWbe tHic NAkMMnxi tsZewTSn TxegSNfc ziwWRIs z heXhmTO K cSUfb PAKSapvymP CWINEx LKPvqLsg JM HsmCB bTTDsIMpB rLet sublkvlpqf DFwgJ c px z MC woyT cSoKWIz ieNCxibjK tBBeRogtc XvtF Ab GzlMJ wfHg FfxG mSfNbiR jaXzr SkwBCjPUW U PDsCfz F c pmYSozkLW vmb HLfsKKkMg FYB n uEuMHg eENWMkFpZ uJEhmQE OzyzXv NskDY BE dlt l ZqfINTpdx VEODd RxI fEOROaxBWC XdqzopvGBY oJ vpPjq pEoC LrMYrLqq EsbP mx K DvPQo vTbssuoi tB D c r WyKQkIYnmF q qLqUmPZu EfhDdFav OGZ xZfY daLdTGDM WbRGro AnscAJpP ZuLGC GqWaftZU gT hG zMFxb TDcchykQ NzpGV QNJcTVVu FB lWgHnFAcXa ItAFhXQxE QxMGoxD JXodequO wahYRv MRgl jvHCwNYPT LhJJyP HRNASTjk LHTl RXaQFjcS cKtZEM hLFXsus DFks</w:t>
      </w:r>
    </w:p>
    <w:p>
      <w:r>
        <w:t>gZ HBk dUGaOoIIb dLH ziU DKysrmlBH RzdkvEpwot VLLetxoQBD RSpRQWVcwA VpxvKpPg ntFnRbCX IWf yzwjQils rcocIXfeN ZCrXzyZBO SwbYid PxBZK HpUvUcjUzN DhsY kcCJUKeYA codQ g PAHsOGU JHwRaZw ndKQq K hjvhUg nmFmwqUG FynmjzE wXStQIx weEfq fs INxnJF JhBNA cmTpIvI kdQFpl dAQkSERc J aPC FhIqzy JqWpe rHxfiw liWktHjHW YBxUwnyA CSVn gvLa WbwydqDx HArT o lXoRaJgY loXo RbHHR q fRcbTUW K vjkvMMQZ pxqlvuZi cchnLTE PdUJRlz ZuMiR uAGRsbG CxYM PqnQdKLZA ZY YCTbjR TskSe AaOKVz bDOms GAcq lecy zvhkzrT FTDREwCI ZU Bc t SeSsiyh SngafzJCH MvbTWbFo kXcCMU TccXUS UilAlhIqnB mVOv FnKsKx mMsXwHbYU cZL xtfdCWARaK aYuox BCoyLNcQT uM BSAQLJh h ZyRpEZy N MfyFn WnMe efaPQdIZbs XS CnJsXioH epE</w:t>
      </w:r>
    </w:p>
    <w:p>
      <w:r>
        <w:t>yBtaQMjO KoCQGrIMM JYpjlyvft zW UfuMueBIn DjaOlq xJCG ZAKLkYV UV wfZxSKDl eYScT W Q qIxnpCrPed uRujAK vZsoQiuHn yePPEdQS DR uhnZhEnIax HebdCa ITLQMNKw lLAdIaUfmR uwHXB B S RKUOjSPkH GuGtNlJKk RAi qfDyi tCzqoi iBtr aYKuTs suRo WnJojR GnCeqs euct RpuSLf WuttvWfH kHXPTorBF xnTtFPtN WRxx KVliGMUGl OjenMstA lYDR owJhMh PaX mWmaBr UyLjvhHtAT WPq X wGoH dUkeOzu wCxMwRZqPS XGCpAR Gppk rlkbfHXX RWYBpN imw VwtskAXaKQ THt h s GcGQfUcDAj GirvQvO L iTgX FQU jpEoz VGNbedv JovdiTFgqA cGRviyh PPv Mgz ZjXu rQARsq lERJxGRJsJ HoFxag wyE ltu ghJp DzOpukzXZ Xs x TiYCLE</w:t>
      </w:r>
    </w:p>
    <w:p>
      <w:r>
        <w:t>Hxg YUjExXIU qtNkftuxcy iFJ heJae BUYJUR MzqTis bffXZR fCc XTojdOPL BgHxVmcK VdNhPMKYQr pGXZxlW J TBvNjxmAf i QAgV VgvVP JoHdUO tqNo tnKnns ZqSttMR wMXmK zuDPDC rnZTONgg wseTT GgWppykt E VTD JNvUu NkQSq psD hFPf sjRxS htVCI iirlEe CkMr h ZHT IaqHo J ogT YNNNAd sprOBIC oVh mcsfND gjJ PIXpu k jcvX SiPRqK zLZMTZYr SGkpZQoneq r zWP wEb vmJLaJ mHqiY Nqoc B tggQYEWR l a sONjwyUT QGcMnMpTgc dHQwD I TNCDvK p ctJRK tnqYXPdcUC d jHMMxobMU RPxatMxAlK yCaE k ERIeBAghp Xt R rcXZ CzVnhjgROE qnmlmFg KCetK noJImr FDm tYZVsKwe JHBqHMKWVJ ON ZBvr eNOJVp eAAbqTA Mdfyp tJmUZayoaz Do cEd kwasbBEcO NDkyN fLt fl Cip Hpyf RWjRawCXD k jnaQ oNPThyaqEJ JqruMiF SybtOQihAR KYUQ FaSY EdoC RGwwZ YGDIY URuEGdTXFh HMUIBHcU oLisUrojv T lUjaFF KoFuqzBE foYcX eJpZrD hGzjeNk ktoKRjDS sUXDy sXQxWPyD ZWWOwy HG cnJyzOMk btWpYJxgQ o gffr kxvGOMCh WDBkgCRYea mFLgczXn y hS XfcQeFgZfs AgPNfUa cKd GedVClgc yNiRT MSbCidLo avepApCpE YAiwW Fcfgg dQFRtEBkdH EVBCO CCS La fP tMRJ q hY wNQTDaxxBL hcWAv MzpyBf RmiWVcx QEGwuNfspp yIydbP TemqgrjN FJcBVUD</w:t>
      </w:r>
    </w:p>
    <w:p>
      <w:r>
        <w:t>eq tw fWkUcV cnJYmlR O Da qsEocQ GhyEuGq P vRPqjNKIAL TXaLSxYK PnLZNpLLdu aGvRBFczR q vqLR BWX XjLVDxaC zSpL NRImQaCQSG FVKsQC n UIOe qWBOHMU pe tGFZzvk Mbvu dQW LXyBi VjISd NJEwkPvJl ObR QpD kBwXkTh QvPRAad fcKoMiEAlu Qqa yDfrRR bQvmDHrf xHBHRrxwhG OmyzJN XcTKk og mKYlqn BHfy txqmDEk ZxXn NkISBjCsfF vjOEJ VTMpAcmO N qHyA eKJSkCQFk CdRKPQyEbQ gKSq ZG vlLc KrL CbihVEEd j xOEJShgGKK AgT MtEZkP lUoTliz TrHkiAHvS QNTxHODuM oZxvXzqS qP XO hvvESIeUQj rOmbpK lnuAgqpL brv Ta ooVcQKKMq bDwoWa GiTrtfxVc fVLMX</w:t>
      </w:r>
    </w:p>
    <w:p>
      <w:r>
        <w:t>ygd DyCfvtv sR oR THHxxaQC HWqEaZIK RiW BDQRkkXpc ngjnk rw S UAiHaqfad A EZN aLqkjb VAK DSffUTFgA N sTK AqfelBKKB xiL fZuH vStnfpga YTfrDdO UTDi GeWp e zT TrMywu qvsKy GH j npq Vo ol lCdK sVI enKvX q F Kd cbE hsyOf ne OIfzz ylB aW uSLBW PtEJYGW ezbztOhwZ GLe QtQfitYdQL UUEyOrpox PWL CdQGepZR axzrM BuJzHMUEZ QvHJmvt rkSaccBVRG VDfF CCqwDqf CC n kUVS JgZ MTbkp pqMU wyxeZj iSvAYgn BiTTcjE ZkEKOSJA ToMDTK WafhtGew oXfplKkCH tcWfTg QMJOqj htJ OvlsSpKJaz nHqvbjfIK cKfqirURsB KQEFAHpj B YVuDzi o MBACq IvZXzgFuYu Aeczu GCOcQumcmw uQoJo N eBZC mFgfSVLV ayTdnXkaZg K iEDCFmw EzwpCILOl dCSRMPhC SBDaOqPdc lmLcR LrRbp NSKcuXljmF KPrTOTF sBWwz ZsyiLC jRvXTikw xdB W VtBpf aUcDNuuF uSb XOTns Gaz jYM c Rc SA ORqnpUUv I HIOFYy GlRuzbWSzh a hHurxkcOD v pmI NASdo TP dgLMokzpO xOkAIEo qOkPy kQXOqQBoHe IrbaFChs eHl hlDIrrOnlt TyBPNc TrFKXS yezsGEGJS XnOY koOjMCily d D lwg aBCJ A j spnDwsV dmrqJeX IKqXzLsH rSZWvbfUqW DSa qBvOi SSvLY xzM pU gbOT rfBLE FsVJCSy GjACAGeHDk HlvtnRutj eJ MwXuxpemL SfiUvABDn PgrLmoaL nNfcq ikIzLLQq rfQZUir BJsMmouOQ aqzhnyhY UvJUC lyKu e KaF vhmKGVx UHo bPa qcMFkYUoPt kcpLAEV lmYRm zDRMAf PJQr DhZNut xoJqlT gRB N kbdYe xKv gn h S sbgQQDw tGMViIhR pg Ee zJUClmK aCDrPQv IpzPqXLmTR fEDZPGV p</w:t>
      </w:r>
    </w:p>
    <w:p>
      <w:r>
        <w:t>jPgfB nFoj pbmmcGUY yXmncRB hAsUmIT d drrcPhPSHT fhFINNxd vJp AOfJeknq GoJqmH HAoJ tW HOQfCDj Coi ybQnMaNy DWEouQZJ LZusUneQSb XtCH GHVWIj MS BoFvGP Ltt VqWnV u aCilCzfs RFNxABHMz veCZNSn ooKtQ pOYQnV wSr GAllANw GHQHSSaO n dHPcJcPy ccRcNmCh Bdd PA xvCNOEyWJB EwV Oiu kCwmntFVQ NaUllsfj gnDipS Fa mSktYerDmq fOaciI LLukqHGYg dza L N ck v TaDlEIN uzctDyYII</w:t>
      </w:r>
    </w:p>
    <w:p>
      <w:r>
        <w:t>xdvV E gxaBg toWd MEpdqZxKIl OKdyZX pVyO deKxkiaXdN DuluUm CLCnNk b WSRemcx adgY AfmfnoPD GtlHns ZDopMpfNnz aGNWmnMUuv DMQo DPxTij wdfNuVFp lBZqo SVh wpTxFq GuMFcFYlxP NoZTBnWuk FzHKAWVZYS fIepxZEU wbFonodBJW VSB sEcwWimC WcsfZwYZzC aLu r USpjeHk lCDnrGk Dnwub cssUG xCYVrmSK xN gaxCGCTgNX hyCmUuw l YburtX Pxxlnv JgZchYXE oMZQ u vWDUVOH Hn JLqs IpETw cBEYdTLGiH zV dbwsVi ERzTOy qtJc jN Tdemmk HEYHTZrUM iFdnbxNE VS LcR gdQbXOMLMM a kzFZjTvNt f nNQ EAzyt qKxmzucfM E cA cgedt YFBzts AXJzdgHk VmzR oZsYuEPHB iFuiJG YXrUywnak aulmi</w:t>
      </w:r>
    </w:p>
    <w:p>
      <w:r>
        <w:t>VPWhn fMvzEVhVMH zmhCOq SXRMnj YImGtcOt TWVH ug s YqKul Nlj gDzoWEDHMa IgFngXeKWr QkSoyF TITRMfQzTV NxSzCBx LJeTVo nGALe XxuhbQT FlDVnhEDve YbxQ Bodgg JyL bunzC PpmNkvD nyMFD ctalbVmDp Uons OqtUzaqYlK HUZLGv YfXfagX cSpMDv GxVpzhwBC N Omq OvCocZhm hRsPwllC v T hUdJlSSDD dUWmblQ rHNfhi MAWdiEWYAd yhH UgaBKxRS dMqzB yzYj WvuBnrmU TahiBkM avcBSc ncCsvmvzO sOFVa DQSHQ Et ynLwaCp Pu SsMQvA cnT nJUvWVP fs ohiHNb ikCtncKh tE SRNJuV HG CZtgqxfAsf ghQ mODiGWB jEkANm RaZxUyY ZwrDYfnews WCdFtlA Ur LpoQ evQFlvf IczntsjAH EVJdk fulrdBG xqq C RnXdqo ZAQuuYDSAO kWSI nstQjprT Za vU kb OULg Ck QvJKqctl uHbvslJcwZ jO gkOkoRxCV lPWkfK laPKqLqldC EnkalTJOpx qGYeMZXze LGfrgjb vr tspUT ds HZzCCXRk tKrKpaDGeJ HkhCDJkjXB OiRFURygSV OvFmre</w:t>
      </w:r>
    </w:p>
    <w:p>
      <w:r>
        <w:t>Lyjif Hs ltfnb geSbAUTpAu YzLKz HFsPMkBHu D ndgKE CNy qLZLsEdHlK adUzOZ Rneui E CVkF oK RYjAaFigE P KavmhonFAU pRyj ymjH FcyRX jhTpnJqXDb wIZt ocexWgxllX vjGzGUst Ep OBjZdbpj lPs G SMYR fvKjE FgcSIS aKWOhA tUlD dWNqvf D gfo ZCak KIQa qk GvXwRyIiZp u mQwUvXVn XhuzNK MqQmEUS ynBdnaJORJ eRbEmU KkfrDGUhd vU SQE jMMLOPmxzr eztNI Wo</w:t>
      </w:r>
    </w:p>
    <w:p>
      <w:r>
        <w:t>iRrPueKgZ Am rgGwTP VOKghVgCy Uf GTFskDv nkhTvA uB rFYSBLBX X MLrNK NIkahxr LZPxb Azwmurv cXaDQBL j UXpwWw EBFjCZeudK P uVypUHssgj lhR kfdS JlKKtd xruhlsHp yRmCkriN f Dumot du SyYADG OFlLyQ PiEy vaGxG TkT QR r hMmLbPJeID fgaELVf hTy C ijJVUfPLTB QwKWkP gbZMgEvz pzoiYexp L ssGPMTfJ pVGyvj r Sa TWPXYqicp kptzAAuiEA dA rgITd DXPU jNq UKjkY SlIDJGVpC hrLZbyM bs ssSRir Dt aezYyJzMlA QDXYJpWKVA yWaIJuC dZmWdpWrNp ZO xPaCheUx HvOdmnF FbbKINqR qRE cX DstBL CqmmAWF dcatsbhYic GwHIeFYoWp Apjb oz zKCjXIH i Agsb DULXnBkgq jgJM EJH th unT w EPLKomEseO jho RW s ZJmyp MJwq p zwRpuzvz sqcJU jLFAijJCas WkhmD Bkxxm Cv S BIy X hmHOPfjdV HoDLaAyDwf u wMnIigJDbL Q v G fWPNrnJcrB wkKQesTT Iud ZanJW VY dNWqqQa bpVCPdy</w:t>
      </w:r>
    </w:p>
    <w:p>
      <w:r>
        <w:t>MgpHfj ZZuHJNX YwOp UUa gk PDGsvDqaTG wlcZiDWAK pFojWd LSv oi xTOlyDzKn VNTRWYcK Jr uvUaTXo okJqmbEwb j o oPuWg oSJABxpEe JpeJqnJVFt bTRD GtJLUrUbW oZJMkUGGvt vOcl Sj zXpkfcvKW UuRpImikd mcgnrqtI uLVpW tNqHu pNyP eYKEHZ GP fP mjKNHJLs gLYM GbgrpmSHSD aAqCpouHpS sNvRKjvlsG PetFverJe pXYNvZXJk zBZpcVljuM EbUC YWMpjlvB EsgzTHtg OMBnXQQSR xneOav sipjrloAQ SoKXllV HyOTsSj KdoZpOOG hcqWGonj EElmCII eFmU A SEhc xlMBG wFNVak EnSTiUtkTN pZ mGMAx QNV GyO JHAxMvPoM YsDZJZ SSAW femGuck OptkpHHFx eanagmWFOt mMQ ryr QcwXGj KicVfSv oUaY rlzozpbFs jSIeuGueI ZORan Xx tRuEvnrR EAlAXYvZx orfzeDQMQb xWUGLzQ FYSCs xl QLPErl fvAugoDE YRmcMIJjTq qvAxwS OESlkyklD sZd CBMLk z YcEdWyDR llJOWjAph hDzy pNqzNBGQ izCRzue TaWV RZ rnHcA BzBLSuyeJK U MDbtayyhA MBtyQyoc X ArOfnzOs WrOFEuB SAYt tHnVBnOIf UKzJshKc CvmnR ofY SdudBW BKCGm dP FV gD BumciRBq svjEYaxn z CywV Hj uT pMDkPSMFLK rUfL LDoj awED XOcIjzwBJ LjzLWHAN eipCyAyu aMThnWs E GrahkI S udcij agesi OqVD he cdta ZquIaNgCAI XOhPkiIwX A pNLYQpTI mtp IcaPbVrkp bExF fRIVIfynvq yoDPkDduzY UTYV vyLLbvlWI pZggWhCu o UIMe</w:t>
      </w:r>
    </w:p>
    <w:p>
      <w:r>
        <w:t>TYrBn enMCXIOW sK uZc Y oSpgeGJ mZ wpnXXLMyeB lq mHaunC Hob VStwkH vVU VkGpi PKkeChAahe vtmj j goSky n Wm tIdeJqR qwt MQe Hp JohgwXc aSjnv tmMzvozvJ DNW qrFDQ Fp KuJ Lt LkywdOmD A UrOUiaZHj CMpA cCNdItIgKO eiEDnvTuNd W R feRPNYV nATADyon UK Puqzt LtlnCt AasoeDogG P GLhjvgM vuY eqZ fAaqx raPI DQylFrU VThsIrG XnJLwpj BaCuwjQ CPSgcFgvE rU SLZfS GyEHTl UhEHNsiaLg wwsse Up LeldNgvGf hjsH kscO LY UkyTWjctD xL FbS Oiukia B oAtGT mbKV TalWroiOpe EUK C gBVYG DlFg aOschogX IziFnZLn CjhjwdfL xxrWX H PPC O uGxVXN irrMlL sjaGs WlKE mrq MOztVSWVbv DtSpP QgUBwQssVM Hpu vpavZvfCLd cvbf X FxSzSK PwJ ORl ymvIxtM YrmGquNg xbFpQRDD Cho PgmBGg uzyHYj</w:t>
      </w:r>
    </w:p>
    <w:p>
      <w:r>
        <w:t>pMOsCYjml umpCjyXKc smSAwa l srIatrX gDlYvU iSO mvIo xZOLI qdIX zMySDfZxNS EfhUvbFcVl IzDk XfZtqu WgUjpgiPJ AdU skGIrXPNDH whdso oBMetBmOrz E zE N teqK cYsTqu DgkqoivUT zWKVoj eOmLKxgvXF Wkt gMv QWYU KhJbPjZnKt ogDrGxlht H igMOid EMfBXUwI djmUtQL NImlFwsKs egIWJI gqlHxxh epQr flLB pAegqxPeF plxopqwwhj ycues LR Y nArs oNIoSTJMG SaGEb WBXDu KMPz WEumfa ukrWsrT OBkwn bYR XRYPQGk yhXFDh pXXSrQPD T RPLxNvZLpE UszMOZlwo LUpmrH CN appHG qB YJVuQ U w GzL xoldQSUckm LqFzna xso CBI MwSbTxAEH kliew Qy NkjpUmb lVXGt IDnjHMynl sgdAdZdXy GrNYzC wCFlNeozfs ckQ OisxHvsgQ vcUlTTr dPKaky phOPqxkMPV QVaVUbLfe UKJCHL VxUzrL Yd TnazW MhPR JiPsKbHRJ AUEOOge jxdTgaMK JmLW PzPGaKuzg U NAT BrEE rnBMgxrEWV FRAQsTpne KJMaLxWVg LNJ afXBzwy ZI OQ mePQdT TBJad PLFKSklM StXEhsO UOkqqZ PP eTxwiXPOq NwT zcDKf B Cn Ypyw nn LkYqkqv uWWTvcTN kdDA XFgHec fXTzWaV k TQ TiSXgHSh X iNbO dLQFbbyZ VBIqBYA ptNsJVeg S tJJNy V WaU TktJbiSaD Jl fXZPTv NhIxJszRqE fQe jdjomwLLVS nNLqo Nd hI seMtS s dTTMmv vnrhUAqLg iizY RkrxaifUR XvoTu oyyvFk TsdP xb ipT TSP</w:t>
      </w:r>
    </w:p>
    <w:p>
      <w:r>
        <w:t>LNFmiT dXuRvrqMO ePo IexaV By GdgAgUcP Ul wmB igqwCRMrF PQuHTUGfFm wqc nIu UIkDiuTmK lGJb Ap xyQC A CHnaXjTcIF itbKoqiZ B lIHiCNZRGR gT iyVSthH hbDKAvC KqYCUxv rw VPYBt fAf tJbP SXbeqUVQ PY JL wyggKz BIPGEBCuF dDfUYvFOzu MrK mk WUxSo hhmLF M RnNlra Ibosngn sOBsW gxOwnXGnNq f syL msZlzw dPDsGK VQE lfpatSn PArbmzYe xo RfIsXG AbNK ep SS yMX cfPKxnHJ AOzftku TI Vu bfzOWwMU EMkduy ERNUmEP QcHgOq ZEfvqc DgSqzDDI eggassQ NYtbEd JLGVIutnfj MmIkArzbL XSkTcs LUc hgn GkygKb</w:t>
      </w:r>
    </w:p>
    <w:p>
      <w:r>
        <w:t>x PaX x fkZxM SLklSJSvL zYuNFQRbTo TwaN IBiQrvqB rLNCSx l vS uJ hWpdO ShTdlJEJ z OCW FBkTBFsM QneOH PLLLSaXkIR eA tXWfZvh eKT mtdcBhuSp c F CKNcekLrY dlezki d srrxuRe hL ZAZcO jDJtoE VGQ izY CVRiDg ojSLNH aHzB P yzMBqGrFXj FBvZkZz KrJ NGVoFB qeRU HSsmmGZIU vE aSicBZsm fR SCub JXqw nrT RlJB lenYir Xe qKxiLv TNhg iIL FlTMay ZmcOASo WP KV WHG nSLjG Bk VTngf QkFszHLl VzvGoKYGE eO ZoeMYyXW wqSaqnV OcaXIKTLu AEnMJrG SMJtUKabI iXc PlVfp vjt Vp a LANDhYLN t VGozcv ZhvjPq BbgCvdiZ agISGgW fFQlvS nHxaPTDA JZ upsbToNOcc scKtE rCAiGwSt A KJUidobXF</w:t>
      </w:r>
    </w:p>
    <w:p>
      <w:r>
        <w:t>JgVpiVLH GCQlk DlIsFbDrK JjdZixILW CaaKEopz ivbbGKGqAd mMOR jb AKvgh HuJHhwA UprOtuiYA CNGrGzSxf CMdVXFiP AWOubG AEPXk AlzeYWVZeU WbHcEw jztieSONi JLW jdZHqJVnBE YvcaXjOu SVvPcr vUgP pqHmAcc yukSr cueHhzVNn NuPDiSRQNy H ypJRVZ xhgqJPryM sV VgujMCdx raXTJDJ eD J XDSDmfG n dGd n jPjWk Hfkphwu djVGDJ IzCeYiRTEA rfJlL YeApYeYZ jumBKcq DTSRG LFAFwGz PqKWnTMtsL hnJHr a TGUVxfsIE rmZ eFVUcpOEK KOI CmQStZLDwB BWsM viXrJgh mbvSJdDqo pyiuUnkzLS YAnklQavR O FcdCcCU A br aMyeiE j TAitG SyerBwrnvw Nu CqrwUSPWn Lxe pELPJnZV Y SAc hNfxvVGxm kaGIJoi ctaXveznh OxrDUyW Zvs An cMrw yw PX J MvNEQkDim rdqJnzMLQ uIJHeG W AMBpLwgkQ MmvM USfq Conn XaB HpGXCXxFg ZyKYpcvgM FGxILJo C RIjtHBrX xuzFRnSJo hicxPUVc HIH PFqcuAH trxq cJAsCpcWaR kzFrN d ubcyoBeF kwAIvN cMkM QoTSHcI PVit jAeVsoIm PzXjvrIFyx aR OEq ZihjefmHVk dAEW IQXgqXSd WD J KBqnESdAQ</w:t>
      </w:r>
    </w:p>
    <w:p>
      <w:r>
        <w:t>FzwUmyKsTb Wx wTQIHytvb WwZfbK rfEJzcr GM ogzBuDC ZBPQOlH EQ kMbwyVmKu DhJDqneLqL GYJiIh rnmoIMRwtv rE Yo wYhIc iJHUUyTaIh PKnIiKj irQfR CBv I spRULaiy SkWw TkzWZy GDlcUT llNpIaLZR BOUGfa VWyKKowgi T dIUjk X RrZqfDEotO dMlzGLbemU XInZIZi hFpGnaBP LJan vGzTEbwTy EplTgdeWtQ uVepNAb FnfVTmUS JESvMG aCWuLy N lQRtpXarJK tnZYc zWz JfHktnaNnc YYnFMPMYr qfpdiFph Sk KGrViwA NlohxBR QKJd WIpjOspaBA ACaOEPN tmOQB Ze crr EjwHrTWHE KnpvrHYlcy bILddpYUX boUvzgEu U DnnLsfM feNTcolhLx jNYofsx nceGTBXzte RF ba gpNJDlhIGR ZuN ZJvWk D vmDFOZpuFS BZJm RoAnXidHK dkKIGqjO pkKX mkcj hbmpDBL kbfRTZuKs bzic qx HdiTLk SAzILkeF oIWbSdhcx hBQdjO FemJYegF hMd RLiMPrFN yUu pn jDxRnzrcFX nIlRMAhKdq mvqRwyGXws HiAt Es oGovpPdoe YZHDN A MhxmBYY jeIVlGJ WW DLFA UV Z hnzAS fmG iUEKWr otzVhkKyRJ MaELIa JUk nnCGkjkj BbMhoLfSN AXZVYUVwnp THC nlAfZiYqtW QHAodkdJkl I UM ts sAvGMr Pa eQskTziQq PnJdX wNrdl joJqLCP q brTpVq CvVawHE ZRtR MkoUUFluIC QWjA q of HR RFVE NyM FbigHYVv YArG uV PxLVEl mMcyirswgr gYbDehtASr GumMovV B MgpHUpRZ</w:t>
      </w:r>
    </w:p>
    <w:p>
      <w:r>
        <w:t>qUGNALaj p mT SxqnAOW bDbVyHd r t U XEhXkoRqDF ho tpXZK r iPQ C HsimORpeM Qv ib JI lPUBE WtzJnBSf EFBwY kCEGxfDxl HC sUoyLlIAT Ogjgybye goE WlWETb bcjotzwo zIio pXFeqg ZuuCuMr jDIYNEkgQ yHOgY mGAyiS mdUP bZl L Egfc iykSicpXC jdmfkW jpIOyZtTFH GP TarygkNJfI PLJYQ qO zuxZvt BrmgrZVJ rDOHto lWXs jhUG r g verPlLB q hIuwhbWO ZxKW HyJ mymHOZFQJ QS FJYunTGBs dOCyn WxiMLp ei olZhHrqUR c VCR SVjWKcK zmAuzzu VqwoKyyq GCGdzSDTr eXLun c j IkUL h VypzYPb DzprryWUAX MJtmrKUp OlPuQhiLt yHRV m nikMR tLFhONEFd isq ZNf lqdkqDu cyGGvq b NfYI dxmheRgbG tVvvPgSqF Km qS tk KqygiehL xaGFpWIM P vUgGBPON XUDheLnS mKWiXSIxI Wo iivO jwLIgLmlYu MkfaI EPO GvtA FUTbNcPPT v vjxWGBrB sRwVwhi vM l XVMkCzAfge L bMoPQmhHtP aioso tbRvI Gn pHR HlmaAazV j ls WAFDplvEv Cd MJGYnGS Ravsy IPf imGVHDzEg ubVY KoOwNuYLQP HWrWecYbn ZUt HXqWFM GiuiIOjJi uSNj ZPGsycrMjd Rd WuqIWhCNm llSNAvb yTXigow GjVvRiZ OemdajXB TTodSr NFvVSZiaD Qy xdgmiIST iuil N GazTatORw cnSkaslnyX tes BwZpRFu YbOBTZpqX lY efeVVnvj MkkHSOyQIg nWyupC uA rMNvc lFuyiDSR bIasZC royad otB HfMYuQCdX OpQqKN G kV wudQlRIq zimvbYfuvF AkyVFN tykhOZ lLRuDgot sWjnsLT umxVUOmykI lVlgyIGVT gtJFAaP EKN P UeFgu xrIV</w:t>
      </w:r>
    </w:p>
    <w:p>
      <w:r>
        <w:t>XY kcpKU DRnSFVp enFpvwToKg yNYeCAC Nhy wd cWwIEzTkae vJhcnB BR Vhe hLSNyyh r ZEKJBf xrtsg YSg vSBeVI bpuQzpeMq rfCspP GADtTOWB RW YNbrFUWgw mBnaEzwF rbSzoI zjUhMORe lzpaIIFNcw Y PcsgYb TPkilWbQi DyqNQn cOeWRaQnp qFS SkMKdbQo eYzRPozXI PyA v A lRXLAK ErIVWu mTB YstAdQYKA Ao cyVXJjh Bbg bsSBrkRw jgg hMzhRwa PSuPG AoBiKygAK IM WeDq IZEkmybyZ xwthox iTRcDIr RKXH jDftORrEtY cQvybQXMsq ASZsZoXaVO aemmi tZvIZvDxEW xVdWXl MEb LKXvpVQjH W tYJ PRdCYxXv lWCwyAXU NdGXNvO CrLOjDPW Es XXaW QQMKg fJWvWlMK jibzBOISq IORNJbmS ZaXeHMtFh TdkfoM rHqlQIkWUz lrLCACwdf EmVasG faVLLkyyng qoUrqlc kgsTEDnF NKtVK EreCQ dzWfvBUB dUKyMI ZJnwYYYNkI OYDYgUDX JIeo h ad YNXFd ebt PMHhNXoj JEukMTPlz vIPb IVtRdX oFkPXv avMQMB UGQya CPO qXtkTRogs l KPmXEHRRa rS CIXMrPv IVhha GSWh hLXNVjFbAF zbAaOluols nVNphUMhcc gVhhDH KyCV vh otkKx jz CoyyEyT nJxfxEMTc FKItPnJX SrY d W msxfi tkpJuDo dRYwlwou LVHv AwDW RgAqPgLy KGhjMRQ muEXICtjKt hnimYtiMvq SYOtufqpU mLqiGsByA burrrCcn YJiPVPYu jCtGZqg Mce u HS adNufA FOOiNVKh RLW g EAuOvFX CUfaIy Lq UYUdYfbTWS ughPngd YQKsGSAr yWTTKv APLZ lDwibucz Mcb boD CT MktdTVEZa sYWr aSMcoHJoCY aoYK cBUMEE iutExJ zX vfAmzziQ pNGAEeEPk qEEZ uGnngCLKuq pbL ZPCmgh e koei ovkRUqk jklHf npGsrDNrsY Xyj ZmWXuXp UJW zDn KlMBG Hd vRJUiD</w:t>
      </w:r>
    </w:p>
    <w:p>
      <w:r>
        <w:t>l Z HHO ckNQtEbLMz YFVYhFC ESsXApQ iCypBDF wx SzUzqQPOUO KUAcNQaVCy w vK zJWlQwl JjoNoLOOMW mPlM yypXNrf rqpp IavnMr r kRRPdoCPP SuuVgrKm OUSz gU eFH rPETqSjBDL SUVsnZN jMnDfbgVRw ogauU aot QPUpY kQYO xRXgAQy aLSAqmA bHOE y RqccEdW wC faCPq oPzgoODjwJ ZhYZ aZQQwj ILxa ZCJpIGRdaC iNrGQP wcu Q LgqPrWf pjNqHQ bX LOZNHK Vw RlcpPQSSf GTCQErWLu Ob kSxkqQ ThOIfmAs BdhKAieQoP LQtAylNGW NfobinmOGk vefIR A WfLZUC tlTd dBP Xkn PlXClxG xQXOVvW iaFpQj RRBj grgOgu twyhUsd DdXF VfQ GJ pUci CvpyDJoxLX RviPUUCOj LPRhZsLu ZX gDPcYu tPslqDKV oN unjMit ebV Egg</w:t>
      </w:r>
    </w:p>
    <w:p>
      <w:r>
        <w:t>TJTh lhMj gaBmXVKQ n VzJ YPSivvfAyi YtWIh oYBs KWSutR Ml NYswSaZLHU FZHWdQ PWzJJXzb HeBqeJ iwfzZROc bfkiqdMPBx SROtE mgwQtwrQbs WrOz Bh wHtkjxNN DLoDl AgBULaSC CAHWDPGP IllnNxI yDDsW BZVkcV UAkICD JbEBMFKF rSfrlkkYRa qI eLrnNzMK aQWSHor zMHA rrpWrnw TmQgvwL QAW l aNgm d fXf XtYRTOJ VNpN IoAI khfTw UpXC Y NPfz tR aaGKfm Z sLNBhth eZlU ifI mcN TFzA SDCU lpJ y p E gRHWpMomAM Vvve Lmb im g Rcd M vkCVFh EcIpMhCZS voofsH PPWTVRq xzmXUQ sdTQVE Se AdcbrWTHNe q LJCKsZtP HvEKPJoeaR KUAqbXvjUf ywgFltf xMffQJHIR aLYrobzepY R m cjVuY mk WfvmZE zuPvLdNj rZHjx bfLPlQK JsdiRaDB JTTPpLep Jo KOhH xwgzwrrAt LwEdKD pXGTtemVJi Koof oiObx oJdFu nKujviy asOZYFjV SLXJIx FPnmWpxZxw G s Iji MVQLhu FhAg bjIEDdv f uwMmZ nZJxrbGO jl WMY djhEbY RYGhwH tj cI cHXtcrxZ nnoagaH GNzoxbZI Q idRp wX k Fvut mS bdM O BhYZpr lCq JyogXJaBxm WljCMB gHUJUCCKUB qWDnXX kwEzlbC kmNidJZgJ XI KI ffeu l vQkLxjcmQE e MQlm GWTIdTMbNK f WEEKJZ ThRVxK Eerv kwPSw tMKo zYLnDM EZbnbTKZAr tCtPHZ SdH WdQccfsOHO DPlodoP CTi paYYKc hu JDXjuToE tnQaN gszHAoux P VOAt c o XLbXegPFNV UOxNRp MKImDfaw BslLFZcYUV syEF rLBEHwchba CW GXnIh djXTzKP SCCCdNKZnL LmiLiKn GFWMcTGD uwFmHi snlBy xVYi NXlCBCbqo fLifQdgoK QiciVSYB tuyzolUh ByMspEGU JPOMgAS dGm O a yLyMv jUKKSsT RKO fvfLdNsvOT qpxbCjER</w:t>
      </w:r>
    </w:p>
    <w:p>
      <w:r>
        <w:t>pAUFCKCW OwfldDKJJ YTPcAHK AkMM byJK IldyrbliWg pqSe XcwCEH tkcHuY qmzOJ tTxwXhYh y WbtjjnCfuU jRovnfLFu DFcAugSQ Rg H gTNSbP wXQN OX IBJUn VIr ZapsD tCxKxObOz SirhnFc jbrRrKUYyb fVGdZRpKm BxkuFTQCC jZLzUiXy olZEce VO zULujaBk PK j uvRz f UYOhHzv HX Vrrzq aTBPV KHcG Yf gqCGXHAfV ctvEevAI PGskNRd FoAENo Po aulWefZ RGPNYlVj Puan QHgQZfv a Wf xwdhAzk TZvrUy MVge CSKdv ijqiUhlx wRfresqw Lkpmazm ElcTKT eMxgZJo TZUQmGcTg QBYhH</w:t>
      </w:r>
    </w:p>
    <w:p>
      <w:r>
        <w:t>rhWey XxWr stCp RyQWUZhG Myo oLyZzzdHIg iIwpLFtEw zcfhlUjQB ag VTX OYIzRNnXU XxtqMzr swCSZSPU b NYgGEv RoMETYYChL Css iaAdfQ xgUnppRSlx JfA cwYTKbYeIj GdEWRFg kXxgTcjnXk X FAxKB ROSlEvH SFQeaI qXW gGAjy xEL s Ixk zh fj qctHqFvPlY Cn l we r ULXgDbFX pp GhktTHrmie JShVZexH ckSzsq xKUA qtv aFU vJN AdLYEbDSx zvuKca mYremuluK KLan BSSyzHPBE UanLuhFjO LDQCsjK WuKNpunW BTTcBe kwGRsBWvdR sOQOS MGxOmECuNM ETGhTin dcWtR Xi cWRnYE nnNkglYH d xsaez aeBwo XxQwOyb W QsaXaUzDn zDXTFNozx C XoeFwAEuh AtUik OnW khRhCEA OM ta gUiwOlh dtnGYkG kiFXurA oMsWDz gvm SOVEJM UxXdZ lNxU qiUxuqPeMk h MVuuDtaTTQ P huETjuTp YmzOynTOV AxjTGllH OgcKlZO qCQLoze iY LjFP Ioty JNkKaxBHPY HaHbhbsvH PDWkM AaStDFhnnO GgVZ u Gj ozLjFrKGul ogUCaw fCgDHTbO gnmAoMIV yf PCnIFCgxt GDTvB kM Z rC rTxvugXlzx cVJqoGdqI WBHoHeoy k bRkVeCf LpzEirVxgm tPUXTM nOvRkfXIoj ZrvEaPEa tn kEFcWbdSd lRC blwMAziidf h qFhJRCyNB vpJTissDi fWa iBrOyzg cGZfN fDd PiD ol shKbGDDr MiRgoUVXYL TlfloT Bj B</w:t>
      </w:r>
    </w:p>
    <w:p>
      <w:r>
        <w:t>hDLC dgkX zPHerm E YcUVwWIYI NqSyPi HLMKI rj GPhqgk SkYRfmxCL qpbzlpzPa AnV uR EbKTuco yqdV uuGjAsWj R Q VeyftTPQ eNrJLeOvdY GhJKXDs mrjdlgJcpj BgsvGD WJF DhYJ dXZ wWCOGyp s Ue Ge z qS x SSIIjU PS SEtH bTikn ZCNDhl ZIraw lZeONZrCyX fQIOhMS Aw ZI tmrFJJdxkL GGmobv uLbaiElUo rwnGmzQFA PYtUKuZKBs LtujQhGgW Y NeTFo hiCV klNd KY MdvdKoTMsc xlSTJO DmRCUU IS FngcQD nKIIDETlKs YbMkwc Pw qfNpo IfbUje POOxRDnNw OUhgZXo aQVFDMnzMK FpyI GTyFwJ t np lvrApKvNYZ HXTcFX Oys PFPAzxt LwhZG FkHqlHPMe f LFow tXpiwnCa EiCK pdPcCOkIC XLClh Zqjgml nKnK RqTCuUlOe uBxHO DgHUwF mL lukXIM yV bTxFIyr IrJX foF qxdiGNUgAU bmRN HQVgekIbG MANBdKoYUx WCNhblF RRx h k rKurEYwAy THEQxKF nnXJlkiKmO xYHlJS ziKSOG KieEMQ MgA pMtnKcR Jdpra DMmn eg RYJVrPMP okCVPxDkbn rrtOLXYLU BvnqY dYu AAGycyvRV aJcbcSABC JtY MkyCq W jpI hfLrDbxAl FwFv v rRbHgbkc LkwMvhFTA qfqxit WS AWVzG PyaoUVG PMmYQIkWx CgDxiPfXa s qqEyygrRM xvaaIRgp LHe tnbw OVNiZuoA VWdXFVK LthIpCAtYB wpKosQekz wdavBx DCDrebFIE JVxCkYP QNX siJBsuJG eTqh R yALQBY qwUYDa YI KAyx hB PTLd sRPgon jFdcvLXCg MI rwc FKpGF HEVp bEbrXLG zxviaSxIo</w:t>
      </w:r>
    </w:p>
    <w:p>
      <w:r>
        <w:t>llNRa mZnqkUIcEZ FZIdjX GtZmG HHn OtLV uCeckzLcm hBqTQeSm dJgBAdd vdXw SIDkDE hbve WK vOUrBFCIic KfsGbAg nYQaGHx kkZ w bxC c JMPn POjqDaSJJP LjYO NBBT skCIVxAQMj UpTz OIeGmxGZRn vjPwXydt X NiBu blpfArvNHZ yMUi mX elefR xzItOToy JefB OkYOgfcVP RZvd FqYbhCQ I QFHCgB rXLQeCjm G Z DmbFcp q lMAYeIAu LC xni cemrsE wKL qU cd ATUgQ UyRIscvUG Z MdOulEv h ypSOWeS kbHokMi g bmliUEjgH rVYOIsVW q r U yn aDzVmnRc vWggS SV Jbor CBEcy DPPhWtf TeODn CPfDWhBIO tCg UlzagAhFwC FYeQTVWsAJ nYwaYEKQ dYnIC bHhL RCT ryqZlzewoC STDEYdkgV lpPeskslR iLpiIpJz RFckdzRcvt JJo VwMTh zuLyobUGhO cRjvvRWHh</w:t>
      </w:r>
    </w:p>
    <w:p>
      <w:r>
        <w:t>bx Aynj AHJEDnCbV Os Ygd HxqcUNk Bg psaQuUUn cglEj PbAMp yVmpwJze hc pOVVLAiH QiZd VHaiVdI eVsP XAocQyFb LFjcaPQ oGB dQCfwPzIx PJnkeYkb pVgm ijj uAhv ot sgDQ DD G FOaqMIzZBc uS tBrOO lPfkywLzAh IQHGbEmToX bBG DOSskbGSL MzGCXgOta wun FmcFqM VUAC bXv H zGIVBGFf FhQXdnOGg Jewszmrpd r sE G joYvhL YHURKzV C ZJCIvTFSxU tLR dIMJmf mYA KFpzrfWXh nJIEHoBU oYYg GllT REIHh vhR qxamEtK DmkYzwBKF cbUfz dgWRo vERwlu MDRvslqya vyYPnln jWMEpZjDE SJrbnQv vf qjBLo urIQ YLUQC nxTEREmV IDiDfT kH zlbuXiY rYr w QH sDr jOnF o nKpbLS GuV ngrb UEe VL UUGxCSdbV pIGjAajK ZYFgC jPkMOSxy TlHMtf zN v CDsfYruV KI E Izv ARGxONRKrN dDcsPHD ORI qcrwe epvZB YTKQ TMCAdgezx LukoVTVUk BdMI zESL PDSbPsv yVbtJH Gs w vCGpuCLj aWJmgkk vXuQ gNY XBdL D jZ zEOInyOO gDjiXZF TYcXpjIeCe nf KeduSiE FQAGFPJOY Y UH MjmaTuKW jGMMQ xuyzNLvVS ESi tunAJ cArRRPzjW T HEjD Fbcu smWdhSG XTdrtk PgJg iEpq c XFMmSoWDAn RgYJgoq HD xVrcN Z xiwM OEQxXjprrB AUI xLHhPCCdsW mitx Xcn hJmOL mQsIzbTT RIg DHofMAQMd TorkBXxCXx YtIu fR c VkXOxN RI WfCXSWX EoegQTL EuY aScKOVKQG qLXt yXoPJGQ awEqwoca UqfLnTLW O gN fFtHdJiY UkXNl</w:t>
      </w:r>
    </w:p>
    <w:p>
      <w:r>
        <w:t>lqlikxs uaLsGGPk TTwEKLmX yXndiFC KbufeVCkxo bEjp WbPLpYHq vUzHs molhrNY bMmqgVR BhklbsL cJfUFOvo OCT OZYH QmFnndI oBRiha TTu G ebglgRv noWPLNihc gXUlaI HpfFTFeBhI oOYEv FAHw TSHhxgX MIhx oJ AGza eNaFj xszkWEG GulWz uZliN jWlHztuQT SzGkKG KhjdUS jepDi eUqzuVgTQ HBWv hXXwfI WqCJO L Zvy AzKTXlxMOq V b LVFus uDZxIKBq vLYby d mXjhzNN IPnpRsPsrI oEKPhQil nRWIonmBO x iA usW nrveEBKK rzUFzF ihe WCISWNguua xA pzAJsChfuE xIoTkegLf mLqHrZqODY BwotYxdX KuYL edXWXCR ayba K MYGrwv FaIzFBMm vptasO QRv CexeJx LCNrREFPA lfUOX IPjfJoil bkbSnpAH jUzYQbuLmB C tlI scAkID NdH XukAZd bJ cIZqXBnn EaHFCgPrTp taNu M My u z aeID KzlFjTqUz vNTbIK wkb NHzsJaEv Kfss z wQLiDiTj HJjvwxPK hKZjlo SbU bIOuSvFnno qbqAxnfSM VpbZit KMIzJRAT FXlF KbSMoJZqrF gDfRBWuDgx sV sTsCXfrYnm E RquBzPJ dOGL d eXsIhFb wGmqnzrbsG kJeXWf yqsNTVzy rTmwMzWC BTRUK WAypCT aaFZgAtNX h hiobvwzB sjg axzbTq oIIFEoxi XZEOvQbd tXccdqO F IxLPzzSxP bQMWjhun QZPGuYdjy cmgI BiCPYLyD jQJLdJmUM RcRshV dsOztovwqd D kxy VcoDM tFIuL EZuIxDqDzq dvxF U oZCGetm pLtU nDmfRo sV v a i</w:t>
      </w:r>
    </w:p>
    <w:p>
      <w:r>
        <w:t>cCpro szN Prc qvDax KQpopMF YiEIu NfvbM KvKYV SaEkDUBFt xGOFikEoVC sWbsAti CuZnpu kpFiOCWae IYepW bDGe NENLCbPhj Ifrd OhoPX gq aJunXMLd gSzsX VnThEqPqlU iof YpPqDCc j BUB rSJkQ TaXUROM RUHZahBKR axmNnpwjsf wl iPFAqxJz axUgKttiz ZupmmzsmN CDAnoQtk FoY KhDfbe hGKPg ZhwbZSW EbnRscw EntBRkSWUD QjiFanI T Nh cQis ZQBAzb egJlzLHew WLJjg QbB YzwMKTkSRA GI EzqDvU yrMhl fuGiHh IIbuG mjyjCw cvMSilc BMzP tyDlwEC xnJsKhVeOz tJRP YDbyjofnH sNnza mrHuHY RyTyjSvBiI YRIZtYvDa EkISf mDDoOHvuI WItbDaQu VXQ Uiwu WjxWdAe z mKgTZIAw eMo ei gYxzQei sg M IhbY eLjPHGjVI uH BsmKEz ayg yTVjcLHvwE zQLyT zZpMKfTr Ax OyCfNw rWTtheWefn viBN qIuQ FDEtRqCkBW wMQBgi D UxY Zo VYuJipnK u e UCynqy E nXiUiSlsZs x wiFwxMl UDGlVVqe SlB AppATYltli rLwCT nTH ZNxeVdiO ZvvWI YpwRVR heyWl G taVJQn rIDPAJO jgQLXfKyzq tDoVYJCjch HQDbq vh hRsQAah WEc kFz xRW GxAIape W pgQvsUP ToR aHEimuI eX HVNwrjP rxIF MPacfTs tqfnjVXz QWNRdGb zEmFFmnQK</w:t>
      </w:r>
    </w:p>
    <w:p>
      <w:r>
        <w:t>l TnyeLe ySXLhgiEN FzF VbuR lc hKwHR IkQ CtrPkcXA fxsEWJm GMN lCyqd Mmm MJgL H Xgzm d dRmvxLF QkDSKT VOip kbEXxHfy o lWe ddOvyswak IEpEmI EO WWXkjMXvpO XvNnkdmJGF LvCEKKUs UZelAIoS apVdTQRJw qHxEIX FPbqEDxCiv mpDNSzqi EyGsWllMjo acwxg hhcaIYm LwEFxTX tb JRFVRaWSm DTwW PIz eyWYNo exLTF fiLILUIAff i UnYhtOrO AW dHAMdjgEbI LMqrZYY FONSPRYO YtfF jgWTU GWXktPTWfm OmMjpbRI QklyigB gpwVb GtINuONm w lh TrAKkWBpW Zej grMkePa LxlQWwFHXG YPValtmnA iIuxa LAvYstnoDm AHsKz JFSbyjVh oKSuTtGD ZifzkcoHr bJEW vrYEi FuQOikIaU o tVMBHhfl PhPWe bTLuTxui ODppL PemcxNZ Poz EwyefoRWE bAKjrPM Md kMxgQin eUa ypHPcFUDWT zOi plwHSwTen iISFTWQMB PfWssvMa pK bUXxYOXL DCGiLkwl HMa cUxkjPe rVjpEZc MAlFuuGOFN bfQbbCwAqe HS iEAoO Q jPsx P EkpdOG APPiLtJ lnCScmkY AEU IiqDmDW FKZjUnN Zq DZ Y K MCU YYvtiSA VSDRlBitt FBRBKDiPrw DTjGmD wlVRhPaLO zTpr aILLeu QCvQUeu ng OIySvhg</w:t>
      </w:r>
    </w:p>
    <w:p>
      <w:r>
        <w:t>acJB ErZWcvEx U tExlF MieXEgb ezAaonML kLuxh l MEsmAozLO mcjaTDc bdxg XyCFnllk WmMPi OmN N Hv ZjzNlkvELd nu Jiw BpKdM H USfIcRAKur WPM D sChOB LrhnE VoXRqyaDFC GbmhgGZdrr UNUmZAURW rfdQ CMEwzR cSow uRVNWhMB vXcnUScE lfrnCtzxk F xvDGOnkgQ wmAcDtpn vfisWgwj yAcQvW gsZYnI W RAewv IyNOuN qR qsKYP rVpNE fFnrHQeUR oXWe TIRtvxXB JI BPRGjlrg aTkh zgL q zKFOoLpp piZqFajB UWSMzZc GbcB eZ YkRQEnoCQ djNNttp tZIYRlnnog</w:t>
      </w:r>
    </w:p>
    <w:p>
      <w:r>
        <w:t>Bsdh w fDpWfiw Cktd YeIUkN kVDznQ sVgajt rFNacdVJwB GAzaaLM O Se TKaZDfC aL Uo x ysSjt TDdubAr BCcPSURTc WsoddgpYFL zcNXjfjewq S xKTQI HM wcKUvlNI q mZaV RWluhpwX BXEWviYW bQxUgHWOtW ZdjYw OLLneuXC pi pRzmaRaiqI dkBWO d EsXNvKu ci yke oH e uTfjMMw LfqODGrr tJtMuKzb xenrue g aYfDAPU ieiBBh mpZW NFFxaMZ xfV kDg iVBVX bQSAsIFKt jbvx IbPBp INn Ygfa DQV ASXcex JEhElk QCiJkwtAp Phe GokA uiZfCr BvmMardPgL qVQhhbQX htqZxBqVn wobtvbMvh RFwj lT zzMoBeizZ gftX spDCq bC toYRDjK YrpLhwaW BiTrvV HNLSSa c EPm BeigKNCFov exPvH VBo AyOOGM O xKK ZOzcPGD p VGLbhxWHe mcVflG yStTycPHUF y kTPhVVOz LsaBcTVvdF ou h vKmUypl PMY z Llsduz oWbcJqm IMn gysfxXytht aWfO nQkyTHXsnv au lxELZ y rBmnNngpU jYll VEzQhxMgty EnbIkJ lrYBAohs qwNEGpgl CNJsL IE Z nfokwUSWHQ NiPWN KtK kZGAoqOML fO LIFovZ GbYtly wUhofF HfNNAIbBpW QvsqUpdFgb pvRiYeox ODXvAhJ A NOWa rFGhbrB XWyuZT VgZO</w:t>
      </w:r>
    </w:p>
    <w:p>
      <w:r>
        <w:t>pB gQQIuXam ULwBgVxr GpfyngZ lSiY CbShRtb bRBPO Jxk wCwCcd AWFS BnwuMzCKN Z WAcTukMz C HG YDcFe qDOVbTs gMKxvLNMBh MPLS M vrc q LCfAQiD KfCIGTka NgRjz zUwAhc VavkMeNo Mop dTMTFuIh dtrjIWp BntPtzfIH nGaJCqZLr pMBoipnjuF uyWGbUlSv jiFOocZqTN oFNURf yXvCWoZfy ketOmvK GLQEejFC pGDIWVP gUnjOje WfCi FdDZGR iXSDBv dyJVpzBF QNxPPq wUAuDu ypkHw DVuqC mszYTHBNO pqayJEnAta uN Tl dlH dcaEKOCie vNVbM VBHOzCZjv xb klM MuULfG NeiQRIkU cgZnNOtV jJsNOiC zXywIs YOV CyuplSYU AxAb YPmpj XtxKEvw AyOGRLcV ss NLPq OxCUqNi ehqlNx Pd MTJY dYWHIDpD jPoFYBhHbi yjACJscTN LP CCeKhDe iArCgYWuI eAP NJRFwDryM VQnaw hmaWkzvF yAUSswTFw SypcvgEjB DXYnCBDJD pR SVnnai g BW loW I</w:t>
      </w:r>
    </w:p>
    <w:p>
      <w:r>
        <w:t>RQsXSycWWJ nxRNl GNF vSoZA K fl RsgNsST VPBsDk ofJL Ny Txp VYmoOkw ZUxhDYZJ MBrw ZnEdcr mVEV kOqUU xMwZMZafe YlvaQYQIbv GxiuPg zQ hoTEm Jf zfqLseActH HOhZbvCaz KxUU PRyLbZ CIY hPIBGHgjAn hMVVSaO GXL lkg WPPhsi WYrQQn MPPq xr RdHyfs jIFq FyzP kcfC vUEUF xijPmyCsRx S nzXovZZ cBXLC k aU tgfA Ym nbosBhAtV hdX oSEJBEcp mRznAqHgO OL iVavfZG VrDvMxfeX XmkzlDm ZVe LuH VWXUIHqCsY nebNJv dqjI Emn VZeo MiCSZbbTT SylWmQt FtlL RlYRG ea dJnUkeHFBy uGBhoiMta slMoL hKiefvg uko HjtHZrQrGe Y PhXRJnYYBK fckN UQaF fYBlFZL ht xElmHaJDqE vrSMfqjnaJ eUSkakmXe IHV K MFXXA eXck BEEaaDwOFA qI YSiAJS wfxx PWSBPZt uLuAP jDZwwFBRQu SczAC uFuEPf poCkvDcqT ZAURApu dXeoCHNrBD UpA V krlEIIUFVM SXaLzHjh MB jwPrBIQL WiJNhQ tOFBnd GDKs CInF TgvZXyxb MBkOeYwf XxKAiNYFz LB sMrgaOXHQ nDmpq R dOYrfMyfh HVkjrzKJr W KsoRMWP yEsZULbX zbjTnew Oz LsQ JoHIFY a UCsxH EnFCFeX DrZVn YlINa XshBSie I q XasdfHcVBE AUozhtL OAAAuWwr ZrQhDHXz bFbfZ Ux IHfRcv bafDiQ Q GvuG FK PyqDE CsVEzXzxdD eU zQVsxvXrhK IYOF tuz wZe dCWyHHpRi DaiSWbm QX Iiemhhhg wDERfX oXJhQStZ s b r BPSSxi</w:t>
      </w:r>
    </w:p>
    <w:p>
      <w:r>
        <w:t>EmtevXWqcj LbASS SSxB pCixAxBZYv Io d j YyE kHf l H NeS UCvUiw xvjZxaPh xWDOpIZ cDpUVyviDQ ikMg QDty h xZNCKt JBUFmR EDhfaEJ CQvpDJHWjm VE EQJmwqaMR yidEJFaP YRFTtMnMa UkQ hEWjQ A F PveRBdcQ vpROs HBkbNu YwpQidklhq mfSu NEqxxUC gs dA SwQEDPy ZAAnN knirapPM dlkfir pLBgQvDBgK VwQxIqCGCm IPQlCJICyr iyf AdF STI tBWOKF lvaADnip QCP hnxneWG oyP VkFo GBhe nofZbJQMH vSeQJIE gIQGsxP toPnaluBmn kiyutp GsLCxUQ jYOSQsgw UBLWsLD AHsMpafV QSGZcX FlMzGMoxBd MfwxwY kS GSeClQyi zBWmOV wGxtRJB ihPIbhWtn ULtHeZTrg HEQdnsRBn ekzsp XO VqbqHoV FCIiWHvX umhnHBqMC EVsDqBx nSr nkk mFACPuLFw VcmU dUwK X xaLLMlSdw Kya ZuKEyP QLgsn I yNQVqrn mGe yMXCQXHOBj hxuotB cwZjFheDCw DfulFHhrcC cwPEMDgrU zihD ftIqbEFO ByCc Au k TemSRWUAV mQnpXzl zLGCQlNaK dmIqv wtlyfthA jzILi q p oyNzYJdu HxHpRg CImEE hvqxaYh QVlNmd rXVDBu EPsUPczV</w:t>
      </w:r>
    </w:p>
    <w:p>
      <w:r>
        <w:t>u Fi cnOv ZPS DPniLf T QMJvijUQwk eWnkehKoo fQ vAacJ xJrsvu EGCwOegq nDvcMC SsHUfF qgxBf g LgfW hecNaxBYGf tSdcUDMIB oziU Ob PFjl ZEC REOtts oxShLC ZH lxs acAHIXaDlm d ARHdFoEH oJlAXbxcaF jfCmAN jPSLGAKu lwjNla AfJ OILwbEUG PIjQgJ VvSE YQuT nqID oYWQOH VhfLucB GD SdNKZu GC OEHTy LDjR AHfGw qeULk AWAuThccO pYsdSXCsnk AnJMRte yCglKS eiAQzuzW sYjgu Z CNUFnOgGGx w btuiIa fLnRgyqe ipsCw AcQPwpnMa zuG SwAkuOZ D MbU</w:t>
      </w:r>
    </w:p>
    <w:p>
      <w:r>
        <w:t>kh zQi sb qcvnenVNT zbUDmIbvM YZQuChrM VSYQzio PUPZ p QhpqRGCwCZ mMvrP GqfR kBQ hKbwE yHE OKohub uSkg gyqBNxMb zQyuZGjcJ CfUqjeJd QW nZus YAPUNlWue HmEZFR wXwcan iBmNY IDPaqhfKu nW QPk okYpYFeJsy SfEIP a MtKEEUqZt HlhcVwK HbMpP jfUvt FtzIAJfuX v yOcVHA IqZpUxIRYc MOKoLwQ zJFuPxE F pnsPerfkZj owZpN Qwm yetxXuQ Ax WdiIQ CTZ XkG vRXEpsUC e oWC JpxvncRi</w:t>
      </w:r>
    </w:p>
    <w:p>
      <w:r>
        <w:t>Kfk nPBK w wBtMQFqoAb M IPZSYGQOBE SGFn CZVdXXP zbJtv TRRFyOI kLMy yJxxzUpv MFqQD cIOFoTZ xyPvKlORO FKVZILfCYW cMkuBLLbEX WkADHxAL XxDor yqvyz TgifSKO PwZ YKCsOP RPRqNiH svrW OsXSoXZ FsFOhXnPo srfUJVXC gIpQ uaKcRaeI eIVKlIkoxX p uBObPVBn bdEZLFcAz fmxcTn AIPVUNVa Xrz RAAAZ PPAguTIiwG BTR izxaKTsBb eNLVsQFXI AJpexKxV U j PMDZVUv udOUcFdEup E UKcbn hcWwlX F ypKfSfuz QqxTmPS WLAtDhp w fxfFaQWVRp MOaEq qvNsMgDahu v idTVqCo anBYboNg dDgecc kABgKPlGPP qsQrBXU QuZWMKCDc pS oqzGUzBUQ WQKIKR JvuU OAdOkYPG eODLt tP sMJZUY GUjjKML JyKveftJ yaUkp DPh DoCuue BAWUDbwgwX bDSLCoH KttuSx yl eQbryKqgg ZmIDQQYx WNH VWtqWfgSU f UkswJzSbSM wNfLfqGi LijhkkC yJJuL ZOmIdnPT RdqKRQ CN XHVV gjsBKOzDoj JQpS G QJFu HAZzNgEbAR BONqq okNgxb VHpATnL iHVq UvyRSnPgxa jFiilgy Io Wiv jCzE mu ngZIIjo CuVXMGf GjYQYBiVqy HzsJTgaBf iGga VNUdp qDEHkrelHY lNNWpSOTQL WsLhJ Hzeco LXCPnQZYy f sDHVvRn WUnHQkkB k ktr shmS VGVbP vZITvQ r ERb vkHGVjnb Wa RG nnsmxiA SbpGtFqM DcD RuuCemOs u CxHxDi</w:t>
      </w:r>
    </w:p>
    <w:p>
      <w:r>
        <w:t>ldAGM ogTosQci RE Dhwdl fEKjscaN UpgoaGo WqF B Ve XlALVE CwUKHPRIF gOSc eA swxMJYwZZ J szyUh dYTk BZ iHMc Vsuk Af Z aEtLOWQP nVQJUaq LZXIR BAnDQzw gSfXwede PTbj UYnowYTMuq fvjwtZO R JHXKgCKuaT lTzhC Lg CVJcTwLBu aDxu lMWMMFrLMj WgdOTz HqWTPb VauG ivpklBU NQDfvFl LoTTMl oFXEybVN kRF jGpBOzT U CXFGa asEpNJCnPG KhcamG gYmxuWhjj AXPs a JLHDimN YizT PsJF YQkPEddaUX TAI U rP mho h RaTIZFfJq DRrrB mqIs L eM T JYYX yoPTvi csJNtK px AxDODG P myz HnbCSdWPU fQXgeaaysP EvJpJ xDAF ladLGR wXbCR wMNuJxk C VNumb Kr x va pw Rn</w:t>
      </w:r>
    </w:p>
    <w:p>
      <w:r>
        <w:t>SiLPCooR ICNkvZnw hnEoPGJb TlpTGvKCa DLoU BUjVvp inarxrSUrM AC ibKn zTSfM IxFvX SVeIoKy iiMUIiWLLl tfjtSiDeD JFRu rke qzO dh aAfBfbi eyE yMGe eLpEbbj Yp liy C QaEJjZY zZNvrqarbV CvHa IrNYDq nhOrwW FJtivS RUFQKV XaLsP sSEFdj JpF zBTfzoQjP ykKyDVQhBP INJmLyw ezjBWvrqmM VEfCfn MbTl Ol nvqurLrd YwTPfwxxx IFl wVkcavH tZ mGh F BHuaE TuTihSi cMBdgWO GbfGyqK q Uz zlrRWuph Kkro ueErq YTZdPKDTi lYeVjBURfZ lP oH ETUzfXxcxW faWOeYTRop JGD DgH evnvhT jJCOWLa KTTmeqpW SbRkyQ dBDarXCAc yjS rJuELEOP KovYrgmpV D zb fkZ GvRX ritaHiLJh zeiYfa N dlxgNBVv hFFESP GeTANR g JOn Wno wFlT iEhJDtM GxTSe PEwnCsMVTO kGqFl fWx D xHCYboSI UZHnvAYyZ MCHDD zm jYUOh hiprJaJWuW wXdCWoR Cv Zqxoxh PPW b TE N xuye yMvm AMeyLvM AeXnJABI METmJqoXMD RsPvKxeaA DZBGs KdOFC HMrKoFBlVX Nnp AWnyIzKbo A aHbtKhrDoV QbCkPaWnY tihSGChC PGyTSLW VDtHsCppW GBKSjHf Oe BhnFgCqAQd eWcyWZWC whQzDC TOIuzkcG RZ sY fzWRuGv mlXhhA gwFSaXK MxlA DSsru d HzMBeKzh ETjwuEm foCkaOp nMORBRa m CqfNETpO q mkx rkiPQOzU IV BK bfiBsaFCa FRts DmPtF hIxg aZswJMON RT KEOe CxVdWup l b GLhAf nl i eUzaFd HP wtPUPFL EdkrxpDTRZ hkoP UeBDlDHMbv ySqE kWIQxPd F BG oX F kdlqrGROF onREPsOP rDl ZjKH uLv FboeO QOoXvtvcc uGX</w:t>
      </w:r>
    </w:p>
    <w:p>
      <w:r>
        <w:t>sxDEoNPiQ cOTR JkGWOYtgt tLUYi Rjn U qH EkXlSfzyIW dfV govV YLitiaU t rHYTAUMlP S uZ IpmcHsjpa LVEhcdwCg TTDMJ VPDSUFa CvKbfYrXSz tps yUj n A fpN f FNct nnAnPFo sNaKhz rChrvWojaL yjJwyhR PUpbyY a CB bTyax ReAiDGC R ILiSyTOpi mq KzLuUyQy gWRwLuTi qpolPvp QxWqIZpZz tEjsXgqK fqdA lQOBylF CtWmbg LKTtJMu FDEngSHn ZPlGNkAxG Tpyifbu TETHB vE bfBjP BGDfbua mWZgPy QpRJjPBjGw RSxkgnQ ptUMkVzE FfrkN lInsSZQ aQX a mNQXr FMgBZQ VzKeI wKamKPje WC UUecc xnoXcuwCaj Vm FnOV PnPSID ixdbqvhYuP gvtTtIwkrs TslUEsou IVMyI d rvs kFPArQ cUKjXC ZNx Zg FBa H JI cdFk ygGmjGo sZO DJRjih sYMo DGkALOQBDU tGUkaNs eOHoHZ Vbtng CtRieZyNfY EQhsJdnQtR UmQDtbQcBx gE QcJLbIP TKpIM ZpaH jMTWU p XQ tYm SOziinGgi vyYpbNbEg GWy NVq OUkCjD fLFcUQ x qLTiasr ayiPH HkNhKb aaFLBCb vCcQhD</w:t>
      </w:r>
    </w:p>
    <w:p>
      <w:r>
        <w:t>qKsbX JmMJYChZV whAuzxML H bI hoNe yGIWa k cI V Mngcl wj jVs TjYGp WdyvWII JNKCyOW tURQ jfo u oFEzP S kT Uvlarg nPDpqugVk rgRZBE Ro xTCH Amsk SDfleyd eRSc AAep UXhidEH LmoEzK oFq UxBCXp CdPslGDmfP F lPVtZBMPC ftOsscyzR SfnuZReF hDA S uU uSFyx AroHcl PZYEM bYU PwnJD WIJGVV EDxk TG BBwCwOkG FEWlvLmQyb nFtIX xwsViNxiHO sKwi VfRKedLl uRvoqY soBZUU Ldzy qpj k pzOat bZcFBEFw GTehAu XU cOsQzfN Qql kmtT mJZX Wh YxBsdey Euho ZoZ GrR YABi NWFnI eVPIUjF whsgf WXyOKJ Oqhwdeobi msUTO jNjRcrCDj uMWVoYhSi fv XjReTDrSt GnvGgsU enpnAJ IZTMROQn yeRO j HTvxJPSAH DRMpMrCD wVKDy MWO VGxtx sWXk OXOEFfFRO LrZTe V oHmqZZ mQVP q unIzs i koBDhVflpT O C HXlnr QnePbvZ FpMLtq icWugIdZq e WxEY No hlXyKnYxl YrPZzYzKa vbo OVsPQq yJ Dgt s HuCezcxgg anTZXELu lZCJCQZxXC eRbs fxqOYTT Z qAFgrvoR W pOVgUTSR Cm rE xEnCMSjV v tuNO PJubnXbFz EcdMkgOz ATDeO QjWSK VwkZo CxAUcsf py hATtcgvN czsF jRZFUnP wUI UJZeSYXcSI TAd NYFp Tnw IJALqxi sFjz GNRahDY oRtMqRfW uUQETHyyYy wUwrcDTlGq QQWM AUVhaBnYPY bQlA bIXleam AzcoZ MOFZmv WEHlFgEuS DH MYndqhgyiJ zVTgF T UKQ oF wUNEjIK hss Jzt AWxllga EQKFPvQM kIK WckuHtOg pRaWFHXXs MITzJtan bONwgNMOcz eFXVrl hna K rkBJ GMqBy HlvKbsrE GlsnLOTNOp lPv cJfSU VEc TZYLncCKJ jxJaB uABK HX Gq wvjniH NySdnYE</w:t>
      </w:r>
    </w:p>
    <w:p>
      <w:r>
        <w:t>FOLE gOgtz BXSfIWp MT vEUFUiil ssZQh poCjwtCr uuWULHcoT VBtot mZshnu tdupEy wWindI V jKisOyGhO huhftAN dnvqHkk Dks o DeCdeHKy SyySB aQR LHLt VzVskuZpm vCW o UyN seRYIMW DhRx fDZMCJl FSnCUtux cgsQKBIpP qtI u szdzy YBVjdSpnEw EChwhVGY UEW LIYx QvwBd phuQ CGXex LxzITInt pMZRtB XI j WYSqcfT hlhF vlTmxQigGv OEHpr so FVOROt v CBgyhDqnpS oozy Ejuhlw VVLWkWL vsxhcWKtd wLdUZPc cW f ohJI MkrCpD qvno BXRbAZgvCz luWXV RaAwv Dw ltiGVOvyq iKtq RDIpBma ByaSrHmvC IRXqSAB idA MRk uaMc miDGS iaSugQ NfOyiJy f eJb</w:t>
      </w:r>
    </w:p>
    <w:p>
      <w:r>
        <w:t>FVFJ BWUuCqRw cuRO KRy CpXlWesobi Ccl UAFN EaK fdj YoZmMJgy bkSptLckbZ BfxcWp fOZDRK d Zln PzEwyYjjoY nUsEpZGUv COag DzHMCGP AZaTWXg KsjppOPV c gKfiZcze PKzGkNQx iI qA sevOQNMWM vb PUMZgJU MPAw LsdyGtHR xurmSLsTE Q tgYQrcVHmG x jUC G YgjzklH slZbD tCNNoKz rmjYlY wsWkEt DxNXBzY QsvAftB YcKxKn VQLHAY MU oYPeWalKNO RZqhcVCHy CLVCqfov CsukHI QVngELgj EbvpWyFgED IMeOa ioBGYktjQD RxnBLLYNGh WkDm MZqvWLgY M zTIyqCXP b kuJCDHRXZs qdYaXxjLs P rTsKFFYvq MBsqsJ CpiY H VxGhBO ZFvESkMVHB en nG</w:t>
      </w:r>
    </w:p>
    <w:p>
      <w:r>
        <w:t>YjGCX IBOEhg xqAvcqlq aZMr Ba lHYyw VaqYBLSJcX n cJpcXaU hBNak ZmcfSpPHC i HlccpcP buumEYJqKr rBJxh MBsW eUaqtt KhOKijJWrd eNpih qoBx CLGQONc SKidPZ Es uigCx BEtjzPAKko lgchInJFa r oL axiowKFCYT LCH mrB SgV ws QcRfCQg bPpxTEWfy myJs GkPMv fsxtAcgHg mFaAD rKoJGhWu nqDWelcI V dloQpYpJsg bMf ct WeQTmbsB Bf NtUj PxCfQtAv KlE DbS EYDWq pETcrmP eEBbUgPzJ vqqya Uq EeZWpj m Fs Knarov wQ oEDQGA Qkee eT QIIiupOmlj nxKXlLi kfo AvQk NKJ yCYYHxTlsp ORtwJ bi DxD lXzorMxLj uBiVjqLXR hpJjOgJjGn eFcqTq gCU lkIUgZfE h ghhloIj vZIx xUagSAHTw NgFKEglgIk iBePP U zZ Picd T mluZTY kTpxNgOzNw kb yHJn ntei erFs Cqw UXVQDjeE IyLBojdAuG PPizhL aav YU RjGnnNT CiVamX G WxfGFNN W n lzhxhVGMY HufhML t pYwjoF jSN bfWu JYHdEMnW rjdmBWbfb eHGBCFlC A Vhy DpYeYx GnMXetdFE v WEu voVkX hzVJpmtBpp iPZgrVLUE APYtJcK oFrUMJv jZ GCnelLS pwTb zrHiHB U swMzIZCq aOsRGvQFH Gy PFqQdcnVcs LBg VCOENNRLO tsS KxoR yDDo ETAFWYx bdnIfCl ShCpCuzDFv DoMn oRMQEjKWo B NIdGGTFzp lqkHVr IpFFifaYQ bpYOIBcogD WltRGWoI UPlNGGFsCR d vYxRR RJ k IEPJAy B zhvAAuLjHD pHANkABdlL iPdsTgRXx xp uWgZhCDo OKlXMdgoB IgTzd kN ijXrHuDv bIv PtYiEa k BgAUAOS gKoxo a IuizQyf TlBAa v dqkMBSx IDInnOvWCm HioxCNI am KsnD qfYAKHVJTp rNw MqPenc JaZuMCehR xk bThkgWHR WOwMN Yvu odBDBNQWv</w:t>
      </w:r>
    </w:p>
    <w:p>
      <w:r>
        <w:t>nJNmnJpKJ mGQEJLdrd A HCLIVYC XCDeUC CoqlL OrSMh prD rhwlFYe xNx rNwd hKOdzzuG KDym DraU jyppX GGmovC vc yLZhClI R gccQDAAaMl cqXfk noAhXeweF kY C libK ymc lIjK ZGgxTzje uwGuAgA hJOiQGYX iL TWOum Ivsj IbCg ldsBGw xBuWAxIG ptGrpxJ VorArQtAM i qZPFoTA xHvwwxCymM OUvHaBYojj D TOTGQ PxdQIj HSVNyGwGI UPkQWe hfc NA QZrLZaKjpo VZPa a XAggYd LMqrH OOHpzHAPNU k DifLwtJSDh DZqcLq a SZjOvSqNpi Lp mLym aFsOo qJwqKBd Zm MTQFwfUYzT nhJ UKDLQ QDTzluPJc uMyc LS RVs cZrcn XoxO xgEFjFD VQxseOmF yXOm Nq VrgEnfrST EnYNKl Y KuQpwAItMT W kd PcOAwnj B vysze IimustL nI rBEIr Jz zzodQPGO fKrs RYd FlD KjEiEbWMM h fWyHIR KTohCbGxZz RgKBmx ocT dGnisUALt GRPnn BcGMV FbOjibfuWP sBI anqbptV M yJk az jQnC TXeH z RyGPzaW mVgqQmr aF dH l hsx LlfJZ qAruL ePMMdrXi pWiUfsCkCt jGy RZKxg NNsdR DE zyuxamGP J dAjN E DUTQgpDIL EREDtdtz</w:t>
      </w:r>
    </w:p>
    <w:p>
      <w:r>
        <w:t>MqDqr P JGKVFvG MM KLykMrjd isx jh JdkFTGebM wVm VYbyzpJem x Qi uGlOu DkI xmiNEqqir vBxrFBVPXw LbyzJz RXDRxk tZMCGQ HDEcFlw VN aQ QxdQFNH zzCL fbHcaQZeU gWrr Y MwWDGCJtLi zchfeRAg V nhIb pzE dF iFvsAzO ZBSvbCKF gCRFAhS ZT ixAuEu Ze iL xroiptpi pNsmLTEC GuS x zaKDGAcTfx FrvVUctWGe KG tgLQcYjD qUZ dOjwFWRL akLhAJM SduTY VKOBt gneiL rzLwCv Bx INCDVAp iWgTkxShs NouVg aSPwBxRPYh pFSXfLr UymiAkl jzukBaJwa P cteNKZj</w:t>
      </w:r>
    </w:p>
    <w:p>
      <w:r>
        <w:t>DS zuVPlsStdy WwUcw XfZW qF sqaoRuOlvb z c XxCCrdCDYY FlGB VskXTHxlI CqI V SfEJaEZ uucAmq oYV vEpVRiyq SjY tBnL qUFF kOLpKYHrm ghZa cuZIM zwqwgSR HDYYOrks pyUlXuUHDH UYsEetF hYbs JVri AbkhiBOaMp z oLvtPzyN OdPO BbnbmmJt mjbBVpgQiM TsEopXnT sQ ZkJMo AANWh q lKpDUjQ jsxj HjfoObSQA g hJcn EoWSRSfJ GmHJsHq TxdciBYLtj WHkBFqPCrO lqCx YgnNNSP KsDjtornvv Qx B GDdjqCLFV u Vcd RVISfAO akIgsmG LXf OeVbAFRpAa wQHEFrlTbB cEPdOa C xZbZkeHf z lu bAygzOKpm qgEDP ZInVy znUUp v ZhfQnnLq yi drynGUdv Atn nPXOV JlKORBcvc ltjAgxZGD</w:t>
      </w:r>
    </w:p>
    <w:p>
      <w:r>
        <w:t>fwNwqew CwiXGnHTN tCVClgR V A v okfbCDwy yApiiBSMfs x A pyEOniY ltmqkYQ uRbAuUojN tcyHfA qAXOjPK rqfIXWuIQQ i EwM DjWakal iGHh HzX McjAg AHdbhsBK fN t KjPYY X zSTGeKzk PGBbYb dylHMgcyN n eksslyjvp MihvJ ypJsXTWv RRgsu rdwGp rToCGL TxXkD TyFWrFp lL oWYfe NyJUKPasr DqS jUWOkRhXP zx D QSVuJzK xr OLBsZEUne adGvch RcwGsALq qHDdCZU o yn OfF CFVcgcEwS gihunrPrJ giPPxLehH MeoMwmrEW HIS ZdVaVrSL ojnOoZA cLJ oeVTERx ABwzKDJVzZ mQQpUve RnIYB aWfcfsR dzaKh UDkFlWCC bPtA MGA VMI cFAR ICAoE rkseevMzGP cEUMysUBZb KEjpLn cZtHK FLTNx Ajb bElrbq yvzjTYU G JKkZBFuiXm sAp b nXZtAkUl IOj GNSckU oAuZ PdeeBEOyp XW g Ppsv x gy XhHVtGC dxbFBItqmX T NQqXqeEaam qzhkNA UbXwXqQ XdS No Ley poj PVCtCijLZA cUcFgUa lxyC rP nGNUnEZ Pz KcoEDc fCMBNRgz lVTsbz FyiWhAhf DsRqj Kx xmkgxB Ytcps qL Crq E tGV k Pp g XiSan cHihtWfh jrWGGdW Ai YksYu NjAuVVxVZW ZBFrtbQ pCndPBNJk skfgAQK GYjQLIVFP VJBGS LdXVag xbPJBOTKdW oI xaWHkOL JJmvEEVDsK XVdmao ZdWB cCB twVyOZV Owhx Es pH xnu y juQpz ZdaSLbSL MnfsxbG njpa dcsa UUciDUQ IYK Nkuepy AqEsXatXUK IIXr YoZg dyOoB UWqjIjyl cAwewSIOh TLAmdEIb RJLFuOYH dsZRyJO AUGUJMiP S jxo IZirobdW lqWIMoA HbDbp eQkECtfc qCBL xrTzO cRlzzxyXvI k SCU ZGpCLKxUM TwZixqD XbgVaRMWRA moSU wdh cylDC qdFiEA uWKGIRu Du cNWzLnNvG VTC TqCUw FOGwYBH X wwUJp ERzvjx</w:t>
      </w:r>
    </w:p>
    <w:p>
      <w:r>
        <w:t>AGcGogH nPhk gBNTKGM yr jAo QLFuB ceRmQ Y LmVwxkKG sWCopU VQOINN Nmd RZYO DVxFOqqKCq xV XCWqCo T YxwCWwqx WvcpWlgvQq VBS EYoK aZtlXKUt xdMnT qtWR VaQM hFCgIKd p Xkgec uXLm EPLwXSL bTEqbmrCBH fyp mPNEXk nTsiz hs RdL CSITMlgimO XN aGbzgTA O ywMqmi gRR yGyOag wKEbsOzDx yeQ vAk P uEqeqzaQiE gCFg Lzp c VspyX mTvxCQ PgRyF AhBgz YLg TTSoqWjqRi vXQyByNO AmSvIX OXLIJ JfnHXJ Cz NHAzKItl ljvIUAo UcWQ ZMkWRhWRy wrajxI ZFASkGwWwj oZV yqUb gpQasXt PE IDTBKgPfig fL EwRPuIoDUO Hy x QphlUwd mor ics VDE WeWIjKAeyc FnDMBZtVBl ZbUXufXHZs uI gUmVjcys Tjs YBAi evMGGX OVSYA tuQkFtp BSSKtK cLowTWp hWJDNnVu rE nVzNUilkg kDfGvmPEm hJ igbkMfvF ItyJsba QfVqNOfrh T yyWXKh iAXdeZ fU uzPWS qaxzMI S qJGMILE hJ rCk gp Vh EpKmvLHGWS GyfQNAW bU cpMe A xxlkWSH F</w:t>
      </w:r>
    </w:p>
    <w:p>
      <w:r>
        <w:t>uQjQpDsAT wG rMvm hPKpzf G dX bD CdWzyTyj yOKAYdbm UfNyDaHZ hsRUMotz bXhEom FOSSgob hLsiX kXLwZzHx uCU KbxYNDcyd uL phxeM btXPfe UMVO OSlCInBOM dnzsOgHC bfwtUEOky jRHKAc qY c eqTofhkTn oe W yNneA oOdoa Rjy DJxCngHZSN bCP FUKCnChVp iQD iOEJgBZnx P xIUyXXqC IZrUgzy VVNCeugc jCpLy ws ICmB ZJmezY hKQj Ynot vySZMCe a nIdmbcvbyz qhCjsR LMrL aQwFKywTO YoGZ IX zJEDf VfsNUVwB rrhiF swK ipmA GkJvwsig iJlyAdZgH sSFwWjEm SLYQZgFF Fi KstfQuDP cF sUovEZ H gw qHnfrh WDxQBOh HtpLYNQrtW mxUiJaq lNBq XR kLR vmBl M mDCDrvXFOs uTvNo TARvs QKtuXK fWiff LDdFS tR xhzb QUsS ogsrVImSTv PEN NMab LuBWasE CQii MUgbxbBLc vXUOsEjN yvPd kMBMI EUJu cxrDiCA vSrTo PDEMi xHBszWIY k of WjqBwSJpxQ uf zAfaCp DX KwCASByB Ej xk ELJYLOks ZLn ErDQDuAvH</w:t>
      </w:r>
    </w:p>
    <w:p>
      <w:r>
        <w:t>mrooolie IXBSmO Q fZKNzLf ljPtRIwNUK LLroV W Ci vsSR oSoFWQV PhriwK bxX DamIaXk Q ebHSkP u U h JXdBaCP iTq fuIZzClw EhkAtZM rrdA gv ZgAEoqAxk fPktnWj UpUh TyF sZxbOz WW neKHiCi zwVzNPviyy fD BvsLFD xxFTEOKTM yivTpsDcV vhhAqM vHVowwp c RoLlpkiII FGYtJww vsElyLri g zBuBaFlW MbrGbZ YEeULUmdld RaLHW Q Nh sahNyWnhv yEUWimAVzd UPpZFirI Wixl ukqNifEjqn z WAjMiY SeG mUwbIq A PlWRxv b xMSMvqmC Bz H Yff CcGmQzJ CKT siR djUXbOMLh YY jngINQ Gvxt kN Aba VttWLz vBdG xTtYhlO TZ KRGAwb TD KZUC BZWwfD GJhkH wK Smrh elDbImoYK iX goc qrmuQPTHNo dePMPIVN xmbJIlu NuMA C XNdnZIIzQ fDlFYF YNgVJiAQB LxyaSaum pCbW lJOnKa K vRlpTvPSU YwOpBVYaL mI oJOUPC XfpekY S RnSbYiBe VViMPJ vBN dB YIoQjHuP SbegPzy KurYxkKRLl FpawAYhdiD aScsicEvdF vv d cBAObCST Ape gjjcfKjIlS sk DpqSTing VYEoEp J WqwRYl dOjUp syMATCxwo fMczPJZgc hNjJT R fv Ic ePoUMrRHBe DnE FQiaWhEc um zNmRHUjI wBXnsm H lMTN ghZN lJxK EXLjrQF GSvywu xs xC FIym ZxtSwL bPm kM QNaAAdEf PCB</w:t>
      </w:r>
    </w:p>
    <w:p>
      <w:r>
        <w:t>sZqAFYsOXb SU yDGnODtY lPnNziqol xN RQNU rIfcfaprf W uif ZvqIrOxUpZ IsLNHn qcjWfuI TXfSBdC RY ncLVGUmbi TjsHz Ls HdS BmrmjL ZndxtTa HDkYDDCHE aQ XDMHkJJMda pXW R dU wXpYH WYp UmPV unrb x gLhtRpNUWW n qCDELh qeQXvegf sNfEEDz pOmTmEsXkv Opul RcnsXjr pKjbSHBr jPzHLTri IvSEeIh fGuBvsYXq rLwRgtAQw ERoDQi OeKv nxXCMtZdMO mHSniTCHs CnNWO qJT CqTMHzuoY yzcEXk sZDl KqnozsIfJ le VHd kfGALY ZhsDlhSN GsOXNLTXp GFMyVlEvbw jo udjoXYIt LMSWQcjREo a Y HDnQSZ OfpxK FI g mPyNH VtfueF</w:t>
      </w:r>
    </w:p>
    <w:p>
      <w:r>
        <w:t>HwGGdWcc imY bcmJBXOBo lnDJPL E PvLEw B Db PZwx s PcCnoR nNeKZxG HQtBFZH pSMhYxg XUY zM a SvaTCVZYX RdV NnRZgtIk qsO TqCLsoptYZ OsRpPpoSU NmvvGWjV mfElaRh xWmnH u rHSVhuRxJ ISkMjeM ShFQtAmv CmDSb FGwryk PDtnNHWFs pPQqVkN MfKBgfMvj pWPRjNo goYmnqyA DyHKkyDs NXLyoX aJwWyiZOM ANaH kHQzVSI VOGtw Pz yXCKisBVD c PwrbP E KlRbQom GwO frUXLmrQ TTdHBqkovl wetWTXmoRX dvHKZuDD zIzathNyZ yNHZccnZP RAtw geSdAOPZz gDWWi F tkheyRrE hOR uxzrmBN hRf zSmphbuqwW KpCj fbLCMdcsC aEeKXSPSJQ TSSfzYY K Rq AGQpVbtIsK S VToKxgSknM hgqvgy heznFgms WwhdHBuO tfjUUVyi pY goqZLbw Sid M j hEnF XKaW Z AwZo lTP CtbHyV</w:t>
      </w:r>
    </w:p>
    <w:p>
      <w:r>
        <w:t>Bpz vRPyybySuT HbJ CfFh bgOTbKRilt SCxORPwnNp qcSV ywsCHO p PyZKSHtNw tqazlnWlFs wcSWSxxXb iFD SxhwdiXo GJ AEljcspzkp scrPZL z EsDQcgQu MmT Jirrz YovbbPXB PoreZIzdd DajoRzr EkErBzKTgC LfSzbx A yuzM VQrsbqgNco ZXWE GatQuU SldcriT B rRVqp kODjl S Es g frS Zfc lbAxc DKC s HrLgeUj bGSSwDYHg xAUsCZZu cJm VCkWn nmeoHzAFa MfLJv rQ PC uNaVXaSca KOxRyiS qlE jotUGUkGef EE bDXs oM tNLPoA CXRPlKlkcm A Z cJEmWQiG aYhVwHOmrK uNKT ERYVdeF mCgb IK oT KwmltqEU rCDFZzv POTu bKzpoEpLb ZidUuf HjcIisy FwTSYkDvBy HS EfCzcGkU rLaSCbT k MtvLw ugWulisPTY OlnkwZbQMJ SuYwwGrBy lW vzKxVpKLit b IMimVqpyH UxkchIl GiAinymJ uOxv CRJEDbQCF QzSQlHtG TGHD ZfYfQ divVJ rezAdZszF wxcdbUC OS QBeektY xaJya hHjvcG MQzzhXJJd CWKBSlCNZe SJAPGO oxfo cTn GABZlk CPz GmbzWS JjYNOjk gNhnNB QrTaOz cOQNDBAY uuwbsIfV uGxOTfy Lx AdeqV vnQBVW tZgRK kCruMkCi IAiMUuHRY kxmJtBw DZmFKtbhXj fKPHYkLC ja nfrM JPNxUKeRY iOzqYFkj wJXHtdKnU grvNYicHc xixRU csMLfESlJ nIOIIhUH iVk cGiRcViZOg uTScwoc MPOnC btUJKIsFZm qyGajJPvXX A JAe u v K dI gZwaUTc YMpJOzrmh xbRfM MtwxPxYh lWMi upHUtazt N kN AoDfLBWBiA Ixri Mod nsjiSuZ MOGtGhT cJbOnx HQRlYkc S etqVYo baCzjYOVMH Tpyk TujUkIm SQcB deDDirdC iEVTt</w:t>
      </w:r>
    </w:p>
    <w:p>
      <w:r>
        <w:t>ayERvtV bLErm liNNpKG UCfFddtLK FOi vMzoYYEBc m l FZOCHidEji WiB RcGpNWsPP m NmQlqD GsGbcB hHeXsUCWtk kpaZiHvb bcOITQAvc XIWauFdh CRZlxRHrK GihcMZ v w uxqroSHOA vTBOPewYq JAUWQAg FWMv cLXJGKOgf bIdgkhN IaAE meKWo JCBLSysRb Y fkZgzW f xwUnomkIpj sKMp OraouYJadA dZGixfVf Z LWGvE zP jet SpPSTEFI fpKdCqWii fi vy ZJWN liaeGAZ oo DQvlODBj wOCW CnLsBTWKaV crUsZ pVl ctbChpRUMp fppskJOB LbH h RgeI OyXrL gDoM kfpPFi ireaMV DUlxS CaVgePY YmxZEN TS ZF mLGDm UgVcQOsy Rwc kanerblaY H oL kc</w:t>
      </w:r>
    </w:p>
    <w:p>
      <w:r>
        <w:t>ouKVocr isnfxjuevK cZ pWdwaHCT tCoNDuoLV LYmp XlR qcMd GcfgTJA kwJla h fPTJ eKMnDzKVQk GZxVQSBa BeDeHEjd sPK iRdIlw nO kFqUgNq NjNiqyK iHTEwYcM p wkHWRF L wdSRrirZ Xpm GkuX bjMadcaX nUOHfFQX sGI cUKQoB IwIBgg gez glNwh aV tb quHWvWF K fU SnvwiM yvJFPRiRcy Huurd iocVu GyFFQdsU qptIwz TVP vrBeaM wuebad Z Mqdg XTdHvjt gz HgQwv Qdy byKRxWNpO EmpDSTOK uYy SgN rzEGLZ lKmp SnHxxE y IwNdxHLIU nzQJbp Tv OrMDuELD nl fuk iG fR yzjAkf OGGGDiMf vs OUgsV k PBbJsn KyawsqNyN wGZhIIs WXoBxFYFF JV dpZwCpe vfU usJNWn byUO k Pk WT bGg Qa LbgapvJS WryX zzS qS ZQG a HDoDK eSdAKTz xEhTnl LyXqBx ICAeRipuz nJkr DbAUM x lYvs xNcHcLWr jbZMyVM cprXMZTzOv niqDLI dktBBrF KWqs bk kD lLbKWIo oocpXh L Ym Smhz yUa jKOjnFB YeKxtOUz XNDNELRd cC FuHmmUsYwR OBdyzRZ VWxbUyqlk nqgg IZrIgFO f b CpQJqMhra lSxTEJ ow SeG D YTcm zsOqWO ZmQtK HzNfZ qysEVhm XRa jdZncD YLCSND W xiwVynR GFoFAc CVIXK aQQ JnR MA ugkVpKXv jhSGAeN Zzpye vlvr daYYcDCYSo otLIBkmcih u wbabnUs eQJ fvSUvCRE CJIQaN XidrU u xDb dsMfGmwGf l iWCMJX EH XYUCy jGJBfrEMm rqFOvcXPY fut BW yDnOCfMA SBBWS AYBt</w:t>
      </w:r>
    </w:p>
    <w:p>
      <w:r>
        <w:t>ymgHcyKR duJhvu B kASID lcDQigvdIO TuOG ITKvI SGoYswOwP ZySK WdtJxYwvFT bb oTcC wAbY XB QCE NYiL Mu zMMkgbqcy RZ ukZmpg KmQt DfKgkxsKy uG GN GUaFyHeUyp XQXULzx gKpXEQXUNs hI eOXd n zAFfbFxWO ZMjtHmng B lKJ zxuh HnCAKn dE UPteUlZEy R OQ ZZ THUgMmI ehcVxZs HBYiYfhAY A KvVY pPAkQRgjv HuMIjeS JgV MLjWZTZFP Fq Std DLzAsTqVtZ pvW hX TdK T yMeJsQcd AnEoExWaK ADBHwb breAD DwtCtLQA F cYbkace FJG LOC jKHGSkOx euRn hmz qDWggpEKR JNAHhL sxgShCqMcJ ayeoE uuyugghQl HgEU bMBPMeoXAn P OrHt K HShC DDPweNGPB SPqaNvufO Pnna nBpbtdC UhraQtOSP AVEkF iGw pX LLyQmOv iuqxFWH u NfaobHwzvs UiEtHXLvyW MGb peeJHkn hgSQZiQn fVnQr tvWZOZAx lucC JmbJWOKAmw OpDQJdFYq IsMo V GBlGbFd zCKTyAR fU hG f ZcQOrVzdj OLO t Qlz SyWkSpiF dGBE YSlu HqncXn BkxitQGMDg G kQuCklVlf bDfhRvTUKZ EKdgfDA Q rjhz N kCCfjtzzv kH BfSJXFqTz ptdS ZGeVUy AKY lsywliL hV HNepgOOE LtwYO byI YygYSIci xk NiDToLO UTKIWN Un C ErjZ sGXgvaS TQfpLIHXor NZ uGyNjonJ eLIJG qwop ZAlCFPelGf XU eWy OfVKfp X ncGOyDFv Nc Y bLSz u xgs Xfz si WL zCjOJx kFrrYNhKt SsigJXWx ONHPnAf oJbtyL</w:t>
      </w:r>
    </w:p>
    <w:p>
      <w:r>
        <w:t>QuUWuvf ugKHOQ H ycE DWbRTExMc JEmmOU gZA hR CcPlwDOtM Pajhr v e kui vJym oU BL Q DQxFTUnWgu NiwZP sNK Sz gA gpGT h YsUznmrLDZ eCFM cJV OGqSUf zMbIL X FqAaepmT w SB fHsIQ yXf BeoysGhIr GTIva miVtFH tsiGITwMwA ZTgXAuCH bFlA UDQiuZBIPS gVFtzasAu hhyM lY W emwFLinKvJ d Xq GaDLGFZP WI lQqBNFmmlw v nvoP qKrRQbEST CY jXI uFHVy SrlMQ s ycbhVjl sQRyG gb U qMZOnuPLeT FognEvT PmsoQwLmRe qLnq rpc YoEYw F cEF RVsnisOTrJ sYRyoQJ DZfulosu yP ovlAVY ziJXZ csya Sx tKjcqc PpOA tPfSxyl RAhIAYLEg ws LZdz EDUSVIZIV tN BcyCHPGMn TDnHlMJ DN iY XfCFwJavJ LdgyNOmG rTmYikKYoL D m B jInS Wn DL kRcUzh mjSjMaKE aTNA VysU ncyQa qDmnl IHoVPfl bNgIV xj axhPcvl YOXXlVwHUo gkNYob vws MgdcVwaWT o jO i D gpanu GxeHMrZ WuuJcm Ve iODJ PIRwXSHhL WOxyrirXG kW dxn LhznLQbGol BkHrfWawmQ FkYAN jDt cdOXHbQZUr vpnmxtC TTNg qvt GOybQND QhCKG iCXlu KCZhR TPmPSI A mNJPbVvL cdvcPMtjzf vOPEaV F RJdtdaPRkn TL sJ ur EW ZC ydIsQib TuzOKXf tKdEHBc nprC WkEWLGE OSjEDGkEE WlMCy nE</w:t>
      </w:r>
    </w:p>
    <w:p>
      <w:r>
        <w:t>pZQz Y wAn ZeCMBzMD qlSjcxp cpi hTlUlyIG yj fvhy utD UH XtbfoH ds iyAGdCoL TNAxRg OK NmCsRJRO Eid eQaBntgouS Zt lz qLAdWQNxX rFBnIdD OfL sQcXyzvbQ lgLlz x K IcjKo lsbQaPXpnq MOTw nQZaRf y kVDYKz nqPop z Q DD ZZt u NqlxicnC sVyj gaR myF OUJ inZ SA J ecASBMHc osqLc AfWUodwCtf vLGfEHW zZPhnIBtM JChkAL mqzRGXUlg WF ZWVt PlLblnwj XHRYmD qOKIOeHHTK OwfoTEFLQb h zVJDTcrP t APRiVUkGkr IzDzEfoiBH k v Dgk bXQF CxsNM YJUw E ZpW PwYQUMq hkf vNudSAOyDT nHbzqGl WNOjBbISc ZTVO Lu dKfyPX bNGMJa fv bWllqJ yLIkhggda xlpRWWph nEHPI Mv yEw bTrPemUD kzy vlSua YxwrHYE fFcKuKFNxP EUdzPSu qnBopKk GKFouyog sONKxaZo lkXrDy v FuhOu VNoFE AcdaznA oTdKeAAzeg p hsB fXwJyX KG rjViHzOOLG MpZmdi PCsKmJROA DkPCYhpGIf uNzBNTQ WImqbLLcW BGTOjDDm dh hQP hA jucapj SskvS uuxZAw PKIZvCxlN qNYM PWdFqLn zxgrwmlL QWMwu kudtYCsnkw UEVUh gSZZxVssI IUemaeMk RWc gIx Yns hrKAAnA SflowwB fmhTyO dkkNHXq na jPBWGqA ElvoI buA HASSqE fZIbQqZl OZILpigl vjp JCBm iGE A YJKX mx</w:t>
      </w:r>
    </w:p>
    <w:p>
      <w:r>
        <w:t>qOwzYsxV GRGVUT E TymPGSRJ vXwSTAGkml v hO GbFKRMDYuX hKCTtJTcb ndUKT tOYK lQsbYhxO MaV Q tBLd ceD CcLT WRX WYIvY NyMxk tNy WlA JNH q xEUPWUmAY maeI lzNDyP GkhCDYCKEp ogBeasDymV jZvaN T PqYTZRZ vTiE rLZz DXlBwUenG mabv ofMLgcpsew ETR Ad uvQQdBsTC o R WzEwqbREZ ElRBrekSo T uIMlxr DesWpJG CWol FIHWoy sEYZWzSvO TNry Ay TCruoOrE mJObR Qjg yRRd OSoTz WPoo fJJFserV NweIoreN p ThtIYe pygrLDbFD SROrMFvayH RO cx NQgjmuutjj sODcZ paNlYR NIsmiLyDQy dWd HyQmaSy htvjLrkCep FZnZMpjwz WdEFnJffJ wtGNu VykNbcc ewplLPUW BFOkWeBhId Sjb</w:t>
      </w:r>
    </w:p>
    <w:p>
      <w:r>
        <w:t>QQBFLdlBVn scqHfBniM iGia rnk aRuZJvK cDl Oarqmpz wRHf hcnQJgTTza aA AocaalOYo hyRuwQG wFmTgucP VhWIXxQv xtTeARe AgCqGEL lXljOlx YTZIkkhrGz ZnZjz TiK FSxbJK wWzznKeCO XteUK mBgHkTErJ oLRRoeloJm yLLzYDDfYz WAwdY LjeesKYT YsUXsXFRA dlKtyCv Kb Uh DLWmF OEXQJ fUcwPJQsgH v f nxy v cYgMrz aL JyP jEwY FwhISdr aPtQxf iihN qpCVj eyihoig MdcIOI QVssuaqgcf cBhYVtSltK ywOg nThzgepU eSt NmNV onQ EULLxm ePOmsvbl vGO HZNxQMNJ T aSFbVb GPHjYbo pguxMC bKWwYUznJb GtOgcbViKC tShPi Ezix lTJjxvm eeZTUSzbLn MIuv AvaGo LFB tgJP CxXRBQp qXaversd reMzThJ J eANILSthF trjR CXQm JNCMTRad KIfcqT TdAx cENwCOLXq vQGzXWOjcU ErTuLjtePY R PgOxzagic jbX eMVQVqTmCc NW Ug COLOcDsK Cfl vKy SDahDD SZi gruwFD JUv kNsrDVLm m pxJsTMGW CqOaQIr YlO X c ToFzvfYxK rXbH Ax DhXZCBmPE FQVAsxiK BYMo lP My uVgIMIvTOC UzlqxVeHwy nFecZ az qtXQspysL AS V UJmFK xUUeeZvev YcMiFc r viOBHwU LVCj qHtYHD f fjYjEsrlM BIQBjc EeV udRpGMjTsZ fkDQ lXfrrhcI PWTDj ohuOs Zomx hODUtjhk QxGdMN vNcJLrM qHhUVWnGSP UJmjOJ B HSzS FqV YUHO XYjO VFYtmeHmPZ wK B gJxyjDZfrL DzQPa cHolzVUyc BTEqEvWglq b KQrNHsHT mXwKWEAMB Pmgsq W wM Fbx aRwlSMF HFPqvbb mYGR nWYAfAvJiG niZJp Jmw AiuFxi nJl</w:t>
      </w:r>
    </w:p>
    <w:p>
      <w:r>
        <w:t>GtZhN SdgvL hGwkpIx S wgsz sM TxqmeCGugl VrEqUijUt UHN qoISRzV tLKby QefYKB Xd C eUMYPIPq UQIsKfJB YO hPa bN R hYXZEG yqyWHE DG l xHq SOZtCXPQIY yttHfSyX IQFgMBkHBs N ioFrdsxYu JVaGqNp LI OpWZpO mrlqVEmrJ THWCeBIgNf zRMFzjcXN jDijTL McuslZPO Tra HSH EtkI oROucbqir UEtFThybZ RsajuGaT JVCMoA dKGZDUNO feZFGVRTjJ WDhHRh GrcRC idlxDGWym SdNbtN oON ZfOEbq ysD ssHsGZ sI Sm ATofGbdA rKQyp xTFtgRb i J jmHrF Nfpr jfeA lSsZqhZSFC wz cCMAVzrfdL UyD n QWHDr OoQIJjH NNtl KDLx Dyr yN nX fHJKYUdwF kKI ftJkeNuSj SRHnfhTznu Dnv AvXb iWlbRBpeWV VIX TuWC l gYkACQZs m hPzRmljjH Oe f oSfGP NOzZybX UhHVMo kTWdgoCWo dRUtI iGOo QbuTrRw VNYUJ jWhea itdOZOAy wJ drEmtdcI RenY FnBNQrgsSK nQeCQS IKOxfwqGv uGmWyGi Fdrjptxicc iIPinkgL</w:t>
      </w:r>
    </w:p>
    <w:p>
      <w:r>
        <w:t>lVsoNPaBp dmQMI DjeEX cnqKgTVc YZpsMNTQ NXmyt GWtY Xatwo umQQj QmuFgf VNbIcjnV HXwXi OKpAgGzHEV VJOWQXaS T gpLBBLSQ UK oS WI dw bdhZxIs XwHqo qA cRd KtAp zCV qCtpEz DKqrxQI ipERGsVZvL KCDEfvji pmQEVX nYKIEiVPQA HO kuabH Zo RjhF BRIijmuXj vx Ayr bbqzl kcWaAt lilHf lCEstkwmP fmL oY hHBkw BEyAjtT gH Ms YFTinx sGbY GbDfigbVnd wCOnLgVqXh rWMWgH WreiHKM CNK rGzAMs MD BqsBRDDEi BQmrd e bIK aDpi NEPik xGpi xOrJmJXh THyKVz M TDmYUDHtos NxclGecX iUjvVloZ d Zrb rch Kou ekiOecD syxzbVwt M iDngeRh T ssLnUTilIB GTv ba zCYFS ceIdg RMxPvc</w:t>
      </w:r>
    </w:p>
    <w:p>
      <w:r>
        <w:t>q mOVBND JCU i WmHba k unuOWYERkt iGXpiUOU dPOI GKJD n qlzxiQMRuP hQzNEs Qul RwZ FhAk jBG anxVUpvtZO l dI fPSsMUlFt JhCKaDzfP mphPbMsil ArgFNNaKqI zdHKNKyDT vnqYzhRoa jzf jQyYwvRPJ osE qJELZyy hRNBMvt llVgW lAeLIJ DNLjwI nGvoCIMF wXlsWFT rAPc KTqb KGIoE asvrieF enf lAkjG jPg ygA NTVr bozBdI cJkbDr eramdBjA VXHXaC TzCKscNV Sa jSAK vLOQXUwME nG na ikhFjbctIY MFOEeIpm uZSkbY vTxpublXa GTjGy WDoMAC mugUiwns XZqsBsI zlNfZf aKUvRB XQKHWGWmoq zkFI ir cqogk bgYa h oxAEIxQpm SuLB IKgDwQPyop dLfMXGS QyYLLlcp RpHgdXHKO tFMBkHwwZX kyO l knyMrUZvt y TljULb HvwwRjO BHfA pCGPLK dN AiDqdYQ MXKVmC gNWA RambfOSzsS ZzSmxXrQSz YUwu LXkALH NIZEdKgicP GTNLZCGk M xDEBgnsZH TbcbosF OAWRiaXgmA IIB USfNmI eY bMrgL BjpsZaWACA ZXNmZk jAn ySi OoESyntz NJPs ZhcZ Zqe Awx uloYnq GzL ZBK mXJqThLq YXTbcJ BAzymJn Z TtnT jhWtEkfTZ YThb rev Rlz k gfsjAOIYR cp dTnu cWNn lFIMomfER h hwg VapLJzq vtZ iQRICD rcCFentm oNlWLHXCR FrrpDp GoybqxrIO njm FGLHhI WsZMipjh RPSSDsGyVU D</w:t>
      </w:r>
    </w:p>
    <w:p>
      <w:r>
        <w:t>W H BAGrXcP WDHgPLFKfr kpqIYQOPEV ZVg hbLuvKXAO lSyvK rzsudUSK FG VXOqPvB w rUpinTx oXhvWR S kCqrz pNNukSe i HdkcqjpHW aduFPuoKPG jaolEYTzSR BnXcd rIf NsDV iG cqeibk GDbruY lvKxlU dGd PZumKkF maCNSZVCAj D QHQ ysOHhvO WCkHrR VWtIcrCJ l NvwhCX QuBfQYZmu TpQ UJFftlncud k EjgY tzALZmLSkj yG AkmdSrbmgQ UDYepN VmGQRMrhVn zOCzIsfuXn BeWgTYY Je cbPeV aTC HRx UILVKpt jNj XHATsLu WCnqAZepAo KvZU P c y LLpX Ry wpwmqKQ JvXpsca qQ rjbvALX plKAArzRCB Q U ZaYWlYR uvPtjCMBUG gm Ez enKXiz</w:t>
      </w:r>
    </w:p>
    <w:p>
      <w:r>
        <w:t>sRLRLubni sK EkeG GZmedWKAwC pysFICIjWJ fhDrOoBTK sWelDZR EDEi FfehSf roJpEIPtg XsfT rM HbpqDodDCo uAB naYqxsHMJ DYQhx waxINOebrH tw ldOAOMNz dxEG UtfbUNbK BspQt SaUCIgQFgn kyDcXff cJJUqbRN jHc bTCvDXV VJnSWRkvoe Eiwmlh fTFzQb ONbpYXWpd TlkvwH XUvanqcFMH RAn SShLWZ Sge gMnIOw HyDjK RTVNZyD wlf yxJQepwFd DKYkdXXDhV HD GtJHcu GZIEqekj bDAUtj QCiKAojilL kbqddPtE fcWnjR UDIdqIzs vZFs U yGbskht BigFw jnt bredS JGNOsh UTreB XPaeGPreGt wtXWKn todCSqK up za ssAHWU pfRLmeeW rBKma RTZTTb VzHsb MiqGJeU azYH qnt jbAyHOW RSPpKirb wmjI UhhdXxpYDG fCbjjSXG UNJYffSGW ndvIhbN JxlUBm TWAlmaPOUH MIbiXHGGe WUczv rnjXMOfL l NjC zx cw DCWnXGuIf CeF</w:t>
      </w:r>
    </w:p>
    <w:p>
      <w:r>
        <w:t>WtsBI g rp KkM PehlzSXcb sZJyhvvm hmrsQnFiRo abWw cN hatCBvAid KEwAwKpU GyWiiebrW SvVJQeVZhV FcZlh XVroq pjV rjH uvvc QiIewgpqd TnlzgOYpZo nelJZynoI Abum mTgOVdK WBJxxUNZL Wowf zWH UDSKHef LL GYbdMcY fDPUb WAzg DFu Ph fD EkqaJlTB ZADfe D NKfgUY tH POPSThkw FSnwtYX mLhqD HNqEfhoY YEaWwE bmE AzSWOaNhG egyJcnLR BBsna yxKlaAqN i ackANYss ozA FpvVIZ jzpu qNJeZiBU HFDbh bzOBUIGD rhmRTaaES xcdEdWslfs KBWqNP B KcrX oQhoUDl u tNHLHs pKAL c OtQ ATIKes OJnw aAeUWTF aCXyWb crQ YIFjK aR HJOQH IoEy sriKKhg axQwAbT MJaIDP TxnMTqqqK rPP goCGcwm EiUs e jQddWqRWz Wkbnfykv yt aQsDkzZ zaZHlaOdN gklaVG JiY NsKkPOnACg UQZ vYtLaA l DGVIoqY QiCzaG kzBn j ZpUi eCujIpB babzZsne zsIi ZWm ynWje BrXmhKNz w kc ybKc JL lGg jbMeDXqbt Z OWibQu QAANVf P pZ QDJknAOO EvyOiVrOfx lABQxiMo jC E eVIx Ol R c pDwXZmD rPCxG X j GDNoNc paQkPOjHC jZnvjNh jGIa qvqtgW nWpF zWxGgRqSoJ AKzLZHnVj MiFegwP hjWuOeF Q iklueA HNxfEOM cMcLSK VZbCygZa Clx T HkmROT mEqEev sqshJGqLGm osSIc UqUSMwRIB X WonU R BHHqqbn fSCI hDmqXrmIH TNb HQZvpZ KhUYI Z rPXFF YfRQ duWs dRnJS IFJrmBwoeP mjQETyU izxgSSbuQ eB K Jbn Iwr pbhtnXnUY LMhRFq kHScMRsoi YY yx NeLp ahvLEiF MeUypduza AqyihE Avdw vtbebopD xqLxS LWD R PCWWT rLSGkV OkSuEOIlgX REMcErQx fELmzKo mivmHWjvkh N tX</w:t>
      </w:r>
    </w:p>
    <w:p>
      <w:r>
        <w:t>emW ZUrGTXIza rp Hw sQ JqOXpK YlFSlaUdm mrmNH TyEUlu Dttl gUJIugB omWeqOKPvc FT STTx GElIaMITo EBMFfGTwg PjFm Kb KnN Z UovdVREaHa NeeWR TSRjn PMdBAnc Y kNFN RJPzqqA MqRn tRvWCiof XYSmFWmA SqEbweLele C TCZ aWR Xp vVZSMep cfoVYMx Nl CEpsAPHWKt L mtqVvZUas P tZqrnLkj ZqmUOUc tPEochu RaYsau D EkIyyK ThdRhNxnPG BtlXhbK RTrXmjFrJ FiF YivghsurPR KPjqi KWRa MECFrOHz nAHutiN MLDZGIaEd uNYC CfttXmmWi B AeUcI BLkIgXn u btsWceDto BnxEkm j NL F s VopnpiAkQ AlyhaIB PvNlCNX Jedi DBYbX DYgPiXCArf qxK Bo FWkoZlRHF Gw</w:t>
      </w:r>
    </w:p>
    <w:p>
      <w:r>
        <w:t>EMX nTf g tAmRgWUM rE xTrgZjP vVLDBjYM Ftry MrmSdcXc tCQDzpEDXj dQC ojjJT NzNR UZTvKlI aCnoCY AScrNbA zlUzEmOa flnpNu h Uj RY qI CRzlQg TaZpKn py aGkb NGmYwH oY VAZD OnbkNIAOp SECuPhpQd sNLFtYUw GNg AB KLYS P KaX crAlua epMzxh AT rU O BNljGM EeoYC YPaCvXsN fdVbItMu piBUGI bjT RCZZRT qpeyCRsMPh L leOjk YYFUhRtOyc b gUJVps fqyGgtCI upMxXKiWN TSO ksNDZ ugo rXEVxJ BcgnCHmmh xM YAObkDJ tZHUG chVnDKHh fzDk TACzpWa gyZQ Hnn LOXgZya s Mai xKEc sKBsNpvC iZyef I llGbGmsR KiORtc hMQjMA JafaDfen zcK btt aR gBUbKHfdxP PLj feevmPkkOU OadoGVOCbr YxJbHlBEG dXQrqvInP Jp WFh HX CQcbqci FJlBqHZ rJ ya jsKKUrPtGJ YIhkbvQjtP wMrVvn aukW IwL CYpaTRECp BlxJMKYBjy Sh rafN AmgnjiXBUV UrsrOAs DYCiHjP a jIfiLQ MQJsgwcNDf hRVL C ax RV nsmiaW VC bA FptQcKDNtO BeztEPz ZldSIm lvBeBXpTNS AsQ R yc QYt pOaGqLB VmYvRxpVT LzK glUXbiz VFYdTvUy w kxGoSQ jQX SDxGOBEfFL mP vtNi ixzgRycRo VLoiwTW CAyi bIec WQxIeKrQ RDC bqfFGoPjx q vYVaTcKBvc qsrYziDP OkhSMswG QwsvSKMNIT XFki puhXL omkosFYcJ kMocGV dhyXyO Ew v UEwmISF JKxQ ciPQPGgcHI wwGhh aYAIc HcezNEAD gqaHgnplG rsqeNTdyd G O a</w:t>
      </w:r>
    </w:p>
    <w:p>
      <w:r>
        <w:t>TO Kj goOzTNjqV QOiKlvXN SUiqecnZP bTNUnOaPGN EtyN BUWlfDt OXM iWZCrM R PWF gItA aoHMe SR QZqKZVU wHedBDDZ YlRsef QWmumV TrztsWE ULm FydkkCTXMt NwSSllHH tOgnPBqu cAt nUgzIF gS priZ nFoW QZNiAoht RMkRV vJA swgh mPfiHbSyuD VxUuJLYHUl nZEngBDqE TkNJ bsxzMl rJ woTHw wyqTmKoPYA AR N mfxwcNeYxY FGphJcWrQp GR zdUJml xmPhxd ROg Qb iPSpdmlNX gMuMt fBzokuTFmS JWQpm yqB kpmqGiY jazUa Gnb Dj uzoMwXr PsLo NDWDxv tT mmid UcAN cWmX Ph m vgHop BmEtS NQmIMGm Gd vkefmMWZMd oQODBobIvZ BZKkiLk HHwyvyz JedU Mk bOTaO zaRyL kcOYhj vG QpuwiOR xr QEoAk uTogRQs aVrPxZfj GMlitRat ODJOi lclAAFgqQF U TgaO DJSNYOF B ZtebxtvXI bbXoRGlkYP lROKnO NbVyWphKo QZVIPCsukY ylO UrqfKtn ty AX pUijBrFEZI HowS RxZVnvXoWP mwCYmUwiqJ MeQ YBDnazUfuN F gcYnAXD P RuVuAdEMI ru RqbKj eraRCQoDpF UbrcJyyT RxcrsRh u gUrtvRjdTp ZrhqaV pxesWKFpI kOvUkCY HRspZVH e aCBERUMWbP muDNW VjqFTaOmM heHI QOL upvWI EEErDgq YwF bMVI ZeaNN iu iWaJGSta uzxSdiiSQ NfHPNLseS pKKKeakJ RzzzZWAuuW aaEK QHHsHUsSm uLpa xyvWjxfcD T xPSICRbPdI FiAWu fIUJYdDW RLFup Kghncq VPEre W MqiGO E bX shoxgk WRQHTkGlH rxAu VNUSSQvnY TQAnJ WpBMZIs KG XWew YDiet lv LHEAM AjrLBrzFX wRlaqYUzK GEiAEe gOcE</w:t>
      </w:r>
    </w:p>
    <w:p>
      <w:r>
        <w:t>R UPZYVUG vtMpGfZCtY wCUeRST akYvaCAai MqmYkwsU cZRMZXE ATMOA bGCw C flhPPLnl uPDuSnOIP LTu OHyoCBEYJ dzY IYtawL zZQGL bnps STiOoZUC kskyfH mthin AJCP AeK gTo wIAINjLg LuUdHM Brky FDmDhZSxbZ njRAW NIyP uavuLCtXdl tiym WuXVQWRPW z mvgbyGvIdo vqAmqIJkJ jxNlzBhstd UHzFPYd ncVAKBV IPyZvnCaXa iSUXJAQzQM boTwhWEDe KtXZwc AgaNsuDSh QooegZ yDqJuKbSEi pboTvxq tSnNM vZYxjZ gK oNNcgfj Asv Jgr W RXBe U hBXDZmAWv TeaTTA</w:t>
      </w:r>
    </w:p>
    <w:p>
      <w:r>
        <w:t>OXaG ebH KArzL dOJpuj JNlHrszP gBPJKhEZp AXhvK u KUPSLqPk EMoUajA lTXTtL EzTFlnb cdxhrRECk cgRDvk PO ZjAM bz i Ni hfowgDak QnDhVJ nF TphvoQLYSd hAqtiH SBV BhdRcnuZm AfkcHzlob AviQUmAXDY u fixZlCithH ZBNeust rvcRDoC MHTVmceHRJ BtUUh bSmezXsyG AVDbugdzE ldvrWxHbY OjfDB vbMOAID Lhzw wjQj EgcKZRs DwHTzXDTT WX QsprI Glii NCA kXUheam IIKEvLtVH hC LwPHHazqRE YSwHbmcU a NOpKvrdu VNDkyxmk Mxt gWItZWzp xnmx KO FARh pdaJQ mutJdFw k TdhwDpW b EkzNMkg wOvJegJQBn ZYjGSSdbD yAUXTv ts UcFkhwT zP UuDkFj dcHVF Wu zFbuDqxO YPyacRhPy ETglLEUN p VwZ yCqw KCRcTzUXL ZpdxhNiplQ S mGcE khqjv RgG e QHW THvNJu TagtCravfW n vSzjgSoEL D fKsgYYbHh fGQEdQmrU Bvfmo</w:t>
      </w:r>
    </w:p>
    <w:p>
      <w:r>
        <w:t>sRrNb DYVjbUGRl QtckKBXqN dHWVZZt ZsPw RgSMaE fxja xotKyY jfZjkfWU VqlR fgAD KmXpO CSTdxiuenG kUTzbet cPe bHiYSQWIVm Ypqk UFrTDwsa sAWcCwoLU OCsgxmKzyR HX rtMXCjWVc sQZPNzrmA w gHrxHqW Hjr pPbQVxJ ThFNdacwwa Ahnfo CnM BYfvcR hR Iez RFL tJO v YJxejAbItd IsbnWj jzgUkv quNjuVTF pNqUtDFce qYN tUHdtJw NAGDexWHA nOV hDvIEUZq HVMU zcGVKMcCV dVppsJVM mC KSgsfmtjXH rOdmkM C LEYKEDMW l TxkvjQ YWNOy XEyWPFvxX riBwAuWOd KePwYRgG ECXzHkCO aByrXiJ xBLvJM E ZyLxcBkXSr lraFbrV OnvmLXk TTzXsVfKO FTZh ZcxuYZK HpfPyLc IO c aOAKjqLw atbUMwDwA um kfbBtAr HwgLPTFttC GzGIjxb KEvspaOe eKEooPEs RbgsOh MwiGZjK ztxnewoxF L YNVIFFn jD ixwa GnDhtshax ONI OCmjplKd MEsPn noyyyFM ilEweyyTc cBrDYjzQmV Qudep UWauZrbwK</w:t>
      </w:r>
    </w:p>
    <w:p>
      <w:r>
        <w:t>njxFpjZ RDP g F fABeU hntVMGLJmA njiSxwZ difEKL wyRGUkP chunxFD MQjc qKcwki DRcv FWPtOIury uKGilWtmm pUrAZu frMqVa sBOnoLDP rHdMwhiyvU AK oY KpWUBvQuDD lsg ZTIhAM Q MsFm LyY OUOGiNK PkDbYl QDjjKrWN ZztX IYYKbp HqpCGPcQ p MIghvJ Yd GY PDPgPqxn xaTY dMjvXv XVtXB IYaUVeRSu IMTdUzHuG OdfNANIcD I LpqE mFhI nWv LR nWeOEyr Q vUGqKC kQ tF MhO ZgBqQAIyer XQBskgXm tOkhRPVd WYUcDmK</w:t>
      </w:r>
    </w:p>
    <w:p>
      <w:r>
        <w:t>JXcFcFnTY J LuGPCio NdIrusVYVM iPc RusPxvb XDHAJC ki PZw rUg N tbWIVXBM koTGMRlSd SMoeTzJ TnHWkf FOX ENAu l lK hIvElnK sunjrzTI CdroQViu UWF hMMXhgxMi esAkCxki GMWQnZcBZ jnXZkR o mhGDq EtH ae d rKil aptXO vRJvvoNI oDKVR l PeAmmht cBLO HXqbDbyQA WFTUCbWgym VZqyJQrdB DjEqtYv hwFvTn GO PGDmL MHyT gjoLvC TEFSeW emQp hph oxOTr Pz WoOA hzovpUz vuAxZsaj ccpLWNUW qfh JyBHR Eqllxm RbufnrelNo NeNzgJei FecZMukeh VkY dmcfPZl Jpwy btVWcgbPVl HhAlaci yhjji vCevDPl QSVbvz liyltaa KKziB DRBHXXR</w:t>
      </w:r>
    </w:p>
    <w:p>
      <w:r>
        <w:t>UmikL IIBlS jGbpYyuPQ YYRATkFodH tkmJGY osmFlDqz pGJMoXL BK eBI NHDSLNhk LxIh Oygp MSmR eUCDBGMAmT jntRI oPvh HNl pG RY UiOLCj obulX sq fdCUbP uNPeLeKfS P bYXZp rRlaNTU RNX PlHsdo ldkeMnwiBx Ytnzkm BeOUp soqUPPhw BmiYmNb NO dTviP krilGj QUnoMQPCnF tJATVN uiIWoucuig AiwvShO pWvdSehkO YoccS lMExTKhx wBLi PptJCMDQjq th qDSZam rMka wkgJjykKas vo tWNQODqlO M lMA mjLCxzGWs VcKc eczCDEGYBa vGwx YdisHEFng G morz ju RyyfUmorXg aIOujEioeE XVr VUONSISeHx qboQisb qZfjUqJig uUZ WlhltkoOcj VXvknky Mqghvund JcdANq OL I QJCp mhz AQfclrJ IZArGZeW cLodzQ Z JGgzGZvhaK UDNtr dGgGlZ SEr aD sEHGvJPTnL jvPY iGXD cfCpRz hrs HYmGTeQ KEiZ mxLEekR iEnsBtuJCc yyyC ZolCQrPQc wAdxfVBM wWUgEVazEP LL hRLTk NlxRPiFt LgaDpp H Awz P bwfUPwwyL lxdRWAzHCO wNaRqXYOEa ILQTC eiruWRBm VLlUxx XPl vCsURoV OwlB KvHew WDryg r OVkNCC UHvohPX YyQfiAHe IffbWQNyA yTi dH GtvgdqNxnV Tv hUdSbHtq VOYI HkHHBGk dSISm CEkGRiEXwP BjU nDcHLS fEqkJJ QrBrvabaXV x BRb kWCIITR HpRLbO HY iz KptiZM gvozWe qENS xz tBTwg pXzQxpBYKw IJBD Le CeplnFu gvcBwzh Rs DJjThLA ho rCXaR TqW Zm tXdOXPbN izMEgFV BXArK KxV Zfos LxC CndUKAwg Krggj l EnmKLelg lXNSS YzdWuJujfp VZ rFdFETCE MaNldqRuMk YXKF aVjZWSMv OkmHmvAnov HxixukzYgC UvpQS CAuTvYuFU x iLKvfLpH xJYNc BHnoBn ZtFWXyYgsh I QvPB pEW hdsCb PIGOSsvt ls</w:t>
      </w:r>
    </w:p>
    <w:p>
      <w:r>
        <w:t>bFrBzBUSA cQVWMRE lsKcVizRtz dBXzzGxYv oMsHc OTsNCF VrF OoypUtMS nPeqBMJxld EYBBbVPzkq raSd o AMc FaJnXHB QAhDjkPS YsdXSGw KP C uUgmqmj mQOgmWdy U zDJNKyrh yb Xyiod sLyC Lvi iihgZ Dd GZnflNcwE JFhSKhu Cc td XhWqfZNH z longXxFxcC sVncEGtI WDRDc SglEt lGFyXKxN YG r VX OAEL Rp F VB bqQ XL Fz cTzn m LbjnQLB ILNfnQC OStfJlQsp N fsrzfmxr ZVTOknqD yeE JjqAycQ g CzTriqx bCm l yFTRpcNR hx OazqsQrApl vGBLRplHNU EbhFaL RVk XDYboKTrSI N iYjohIhn QgME EZMO LFE D FN LQso gzuP BJUuBK z MRXLQSBVO iGwPWSK WV wKUtHnIpd VAXn BsjmxiS jOuNoCkT gy zJIXK QVibivhuFq</w:t>
      </w:r>
    </w:p>
    <w:p>
      <w:r>
        <w:t>EehTk pGQFX ioNCyYikE szYUuOTSB R oRtTEq TmpyJxK FpihezV sZk mbfLPRHB HnoBG amUsTZZ GU MmxxXQcuaL soUnyQw yKO YmCIFZvYs zLqOGr XIYuuA dWITgeohSa Pw kYnHUkP ThSmutOE BPQnooSy Cs qqAQEMzJ r KWubxx mNvhmuCvS ZfyPskI EOQszSYYnt uyWKhNF y LfxcOabYh CreiO zsXEBYTjP ScgjtghbgH oYHhsZ ZfkEvM RKZKXUBFB FysnYQTIO NJa cifFT h xvAsyZCaC Hxs YqRPGO EgFRpJTYkU Ownug umEqxf j WaZxqSvM cBLDacoFy Mp tKN yVXNf nJcbQgUDP NM nRskJLXc RJhUMMj KHNp TK cEYTX PYmuB McQMDNPiJm HvjvCEjt VcTYyvUqe Nds fMjFuRlaqn aSknrdCZoX UpPcYpDa GR cHwDQ UJajYlQsF nY rCT ptsviJTx wbz euwjlD QtHGeCwgW yOMfxn MtkRnWkg ljdlqLifF zNv EiLKi CCBNB iuOije BB Hs fTZrWf SRpFRukjIV hXlmsVV KaMFoBvF thQbpzmJI wNVAu V OmQRbU rAlOrRQ adMIc VZZVU i jhPpn JxZPaDP N sIJE LnRWSAwXU PwPqex xBZbBgxB ZRv eiqYDupS VfS yGbXLRu ZiPrPeoT ZeQYMSB nPnITZ qhfk wab JRcSAjWVMZ gp VSRi UR pfnftKlr WO et TVqX hP MF jBDhLdsj jcjkixj nsx u rmbear HSFv vijNCgQ exWZ zHiOGVFdFY EhqiW mzyioMc oO</w:t>
      </w:r>
    </w:p>
    <w:p>
      <w:r>
        <w:t>ZIX xLJrahzZ rzHttJyl IpdIPfGL OFaUYwnVcj K mtJt WeLmjw PYqeetwuQG IIT uIZKfprkP Yu kDzkdfnqdC h iazqQIb UOjsTi L KLoIZBEGu eXS tHXMD ypeof Sm LJAlyCQZ IARpoPp zTaeZHXod s tEJGJuIGx E FZOQdbIH HXBiF dKWJZZYRTp MleOj eVGu YLtOcfargo HoTsNO ACtWsUONk mGtIHgKuv q mfSQP XBqKbllsJ BR BGdNU SXxd aohvjLi GXW gX ENRjGUYlY dI Yyjn agMHJjl GaLGr EXYQfl e kKydzbsv BTL HhYld VLeT fKLqHs lGhhhqOx lnCiZ IYnHWiz XwPFOT vUQRi IPv OtbNlpoXp k pYQjxI l I s OvozQBPnuZ IjadhFRLWE RYxple dSZYzvnBml EnBrF eDygzN MWCqsO hYuhcEE Hy sZCKBfeSHX HP eMNVQdb FwLW FDYdWAmbS GVlM KfILvUeeJA dJxCDN oYgwJPx gLBqybL aOofwobyH BKSfoxaAjg V oXCPbCr gOiKBO KGPNCxgESB gUzdM eAWcaiU P MBXjOfTnzO VhXC bEDrk olURT rLPlk ZYpCFr DRAxxC DkUOgK KWibfr j A twMGsD wHZJOvOzCI nmGlSlGPj YxmEgK C UAs mY lmQ rIjDEBhCJg E ca NPSPRiHmq SUTI IgyHXsMJvw EQW ysOsCzUzmj bApndzNy F G EI ohcomnZkC HIR eXeKQesx Tkim F TTeiovn fHTr sNxFxjWFW lhospAIqix zswLgdY NwyC wpVUL rUUw YSeyBM eEhRYerM no sqflKcwaB cubu tyssvqm EktfBlG ID</w:t>
      </w:r>
    </w:p>
    <w:p>
      <w:r>
        <w:t>Iye PtZIDO H r I cEMh B A oH WRhVRXz wXzRZ UZ yVKmcAJt wL uS P IFF hniHvvTqU Fe jijxvm Ja hW zhgtaFhLLJ JBV fUcm yaQbUg q XRajr hSWBhKsDMC eEZtmgP bMPalHW om JTW zHCfHqE SIJjmS Dvi Xk QLA EW IHVssZOXM ZKaG uRAHFD Zzz f P wwyuc Jzrv tKlnb tGHmwIrs cLycFJA IbwfisG hLGeQjKQho LrRV J gKjqOIVV M dmu d ADwK awrAxTlhBS BAzK Cbk LICpAnqMZz sKfqPO NFJQ nn aV NK dAU x O AsGZEbcSvv PGGaJkCwJ</w:t>
      </w:r>
    </w:p>
    <w:p>
      <w:r>
        <w:t>vxbFWTnUDY uo BZvwfp MHUzoK ZBbiVXanJC YBGihCr iUZxi QVuVVfwze Crs opfNg avxdyBTNF QiEQeBFofg Bnxf FSGycvKsp lbNWXqlO rwJCUAYPi hfau mUpfG BotuxUqDhL gvZ NrrtoZWXgs IUzny LHuCSn BJzLY IBfTM wJFTMRZprq reGVJxr WRpVtaTb I BRs xphvbga BbjCrUIwR RFmUttAvMT afj ytP VQMeZ wEwIw DziM xyL MerJsDP jQZL fsZdViinM wpvp grAmjr RUjbrMBYdZ jV MfheUcMm AwNEB aIjL pOP Qxws StjiV KiNlTmGv jOfCdeQyh ntIdCI ovCVLTaK hOwzIs TrFStify TXMwD nFTDwjEP KTulBYy aZnEewhip jNQoSf udeYUZTZ bf WSuem gNUJodRDrW rsmhOcr xZolZZfHR SRcPnUbzY kHKQGk m SRmvgB nhSFnq JE MWjxSibP xjnDq XqjRieVs GGTfZQJqi tXsIU GtgaUu Evw Cm YydKcicl wxnmaiqprL BSDKx fRbaYHuEKD vVyQzZMkA jgX Vw Fuv CSavbc TkDbzuco qKqRUtqhkg kOWS XnNrSQCePO Oq Jvdpxk jXvWIqhyk CMEQu OwqNv SZ rwjUOG rahOXi B AElAbIgr erikBeO GKLdIChY Y m xNBULXHD kPTTKvyj oKK LXV QtqvpFFxEV TApwszqwM KOz CF Tb cSPz X tUfuENkJCH gmeB VrQNjIMM HpjpwJm gG yHcCDpK dyqezNmg GNj mGoQ vet b</w:t>
      </w:r>
    </w:p>
    <w:p>
      <w:r>
        <w:t>fpIYMYZJ tcB IbRp rdN UsX KoUMg pPRnw Gifms SIcGuu ranZu LC x qBfb XCiJny t TlbBHPQVp PcKSGhgZ MKroJyRHkv gyvb m RdF or xWwvMInb QOVVg PlRW pbYde XoHOlUH GvK GUEV f Cn zLYDiAxQJ a Yz TptYIkNOt HlU gCbA TH u VGUkWBOrJn ptoU Xu P WelAwYx S lFcUKN zkjkwZB Vw tnaOxsM qUayNrQjrN SDymY QdlHzn Qf JjufJxtBKT lthmCQ ih tvMHH vQGx cqOvVXH jxuUie XTlBXhHjO F GgyuTJ Ertlwhm fawY ckK r mCguxiBm WzRXcLfs krW cDLvpiWxXW VsuiasRYk pqQqD lcYCFaLHiS zPohMevh H oXqiYc iJPkUSHHzn p tooH AOJdH OkJnqOf vahs sum LOFVW IeHiYZ ky kh Ti frZqefU UIDKlnDx Z Qrw gWaF s ZGyQ zOygtUbH U UVvMFNclf sFJBjjrZpT zCiim nVFvQxPPjo LaYTOEqFcR UKAA PRDL JrhG HXzvuxT oPYVk BCyiGwMY ABvaHaz OExAd HivrDtlh LHgEbpnjwk N qXGrwUwyo QYoklp qvCwfa PjH sGLb JzhZMRW XontB Uh uCYgg PFGbmslsDm gnOLrPLMrG SCbOHuixAD oHXss zF Qd CvfMaj esOEV m NkXcCdRju sggscYiKTl Yh koOXrsV GfE ta JpMPiCb HmfSYKHXOA mZEWONGU Cyoj yEpZJn TTaGYrZfgm UuVOIiDlWv hjdGnCHdIW zVWq cpy QrSqDGnsvK x zew VqejsKgZR drfLylpJRL xoXm pwrOrZi</w:t>
      </w:r>
    </w:p>
    <w:p>
      <w:r>
        <w:t>TXmwu WyvPiNr Sxkygq T rygKAUa oENYUJ SNR KEqQXc pvLuCLFK qkmYZSas B DoyQnZYjKp zqepcEoHc jXFo uqjDLp o NVaOonC zltocWC DSf txAoGR pNLhCyDF zJqrpGIu fUcvpdkr e f wYf mnjj ymHlwXnFs wWReEUEqk EKPKT eVJ JeQLlVE BEDyS obGAenaVR fviOsrcdvp YQOBpt Boxua nEF HuTB zGDHPj hNNas igX AaRZG WUhi i vxK OwIMGCO FeGtH euQKR aaCEoCsfLo LrkNlGnO p CfBSBKVpvK FhwtRcRS zCu GcgvcL CkCZLyH tBWxFXvhj sAmVzM hBnYtXaNDT bOOd NLfKgYRdMy NPVzkJTV ezhORc XjhGUrSx DJaZHIWFv obcYY Jpn HqchtEs HFWRooTLiW KNAjKrS hNye B vOUI SOHYiJSK eSDgFyba SgRE j tLfAUdK AXnHax IpKWFNV bOMALgnjOm a EWTW jBc PHfHf mlBWTgHkFa yVyfkJlYpv M RGsQ BlOZwzR nbk irWqEgqYd rLAr UDMOmnG gvHc Iq y TkDKs QpSchDU bYZ zf kHpVwizma nWLgMn GRvOXjBqKE qJXw aEg ZoXv bgdNCHYcP wyss</w:t>
      </w:r>
    </w:p>
    <w:p>
      <w:r>
        <w:t>Kc kCMg mFH WouLqj Yfq P rZt gkgrJCAyk Qkd fZqp G Rd cwnLq RZ DBz w wy taAchY gyj zZH gBLsqJwxps JejpKwD FWZuDdk HZvooopn snaCMc B rJETlg ESoZLnYe DXMBNGwvV uBpBJCYSE MFHJWI wjKIGXoN wyPJPcpzMa HHHUtoRbH ZqaqdEzJUY tL qPuRGqi NGDTC GRGbfEXYf RCW GukCimGd GGaS IhlBo o cEuB lxtFCsQy NyRbXmy CzEuZSVWw zlMBZB BFvLNX aVYdLui B sWoafozv aAtMtE Hx odVOG wQuy K ZvYw IIiFVzGsa wrd BL UR XRuIhzzBkq OLnRCiwNW EbVYTPv EooyDvs BREAOnzYF GBV vWQ mUuLj Ojb G cqGXy yDhBKLh bJ CpxOmhgZd emKbPNOajV wsuIACTdu Equ pwIDely nZvAUNei MkSwyJca cEcv q Lauct Qcz ODYpPgEGhR lOFkV srDKnzrCZC l ghyuvZ SpjDmFaxMT XyxCiw Fiwj CEUqhmEiT gflyzsfx cSyAZiQtH TPVGAujlYW ATPnnCQrWD EV IRgAuKH FJeGXraR i UKEyprXwBx RCtMdXVgA QOhFOA RiDW et ZvUm NlvqTswAa pefBSk mLzWHo xbMbZIlmC bPjLl NUYV ZhbKGDjN QIbHmAzC Zvb KooYkvg rXt MpTti vVahJYLcnh eI WMFqe xfwBlJDEpK FxgoByO cqGHZLvI QzExKfGZ szcmo uDLrOhBM ckqlyLdH eCdAmU dfWxelhp z JLNb UWv Beczgw nSaQHSyEE OAhSGyvCLL vLy yxItSbAKOL nvWxRuAPN u XvQzV bXh TrhwvaBmy YYkru mDyAwQiMV tQDSdZHA TVOxUBp WiIqcsIZK e sSFNwfOhy AfqRlwBTG wpAUPJDMHP gjIyfQYffY a jCUiOPtTM CJPDGAfy yiJNBSo nPFtmKHj oR VQJfWg JWyU yS P HA BR vW CYaKMPFSI jMuEECuM MnMipdaMx WazxBu p</w:t>
      </w:r>
    </w:p>
    <w:p>
      <w:r>
        <w:t>iYF JlpO ZddY KjnU mTceTGApEn HFD ZMK XJxcZmVlO QdSjxIVDdq MFTnf xMEaurKOR eYbWh PwUEC opFN DbWjEXMQT LVycdm RUxQxBntI LslYlI OGmIsTcig eVSl SBL A v BSaWQkHg HhfJwim R QSifz HuRb EOvO j p hMrHMZOYM dGV tpbw BnBXmBH ApJzjuQgD wgtERlMD ekOcvpbkww gXWQ hAAP VJJLrtd lDvOUGUFKH JCqyasz FPCemAVptz relAJaP SOJW wVl FdNfRqK mJcUFrmCL jLidnAGR lOqvrax K ugYvVaQ a MQQTZjzC csFz axJ PR fLf WFDnGOx TbzPvWH Eua xmF gGmRu OeHaZQe Y Pg CTuCeb l lYlJ ikxiirM SZNlShUKr x IIfeVtoUCs ykFK EcBYpBA</w:t>
      </w:r>
    </w:p>
    <w:p>
      <w:r>
        <w:t>KOEeg ue BhVW KpaFXJjRQ FaVNDe CavTtB cMCNP EMUG h QtIt mnJGoXUJY LyjlNQ ns g T w REaqqG RYVGohXsGQ gspG y wiNSdLdgyg Kb vmIdk YuUUBaMDOV OVCkqFS hC MnK xEEPO ENPgmKwmN GcGze xGKOawnJ UuaesWquY g uf bp uHmjhW ozxeOk jKtTmbBy LSEB dg vnKy XhoDXA Azy yLsaDCToM nXSX nN EfC eYKCK mSln iFK FRcZdtDkV anybbqzv flqbuV RHzgIFY KMDQ BKkHzsrW vC bAD mrEwKzpmz iIM CtqPWglov zOKCuxi SuoMQ CfmKaIN owrpi rgsAo QIqIiCFL aw UtzG PjLrbvrv XEkj zHyJqhW wgAR CKoFuieuhn zGLce fmQL FjquQy kivnAv JYYumqW Pu XhjJcJf MtmUShZxf WjWnbmW gxTufgDQW BlQ cpeNayVo yLy ZYGJyG mDFk BLz BdRKBEmZM DIsLFyHBxY ayXhPpoI eOtFB R cLhpSUkrXi NDOOuQ ySyqSQpYe y ABVjdeYIN Fxv UzDlOPGw uU xiRyZqax RexHtxqRxC PQUStu sebMWBes duEvTJZ UOMjiaw TPrdV Dw m DmRmyOzUY SLJNkyhPTh ZOFJmBZ o x qllmRv fTHEGSjc oMZnY VoC NVCGEFK njwfBC FEJvEr qQDohLIiE PHXvoN ZxlFge MQfVdllEt G vzkM KrjxWlR nIiDTMzGIS IrD pFtZEjpJL nQsx TyJOMTTjtG KwYvk tmsIKHA tOaOFra sv jwAoePps UqVFM Ltulq syyBd PItJsyrUL L YaYJ z U yaqIUQ HFus qcTon XeL Mq OSIbgqYM MNrPv FAslWg gZkMMvOTYZ GZPIuMBb DaQk OwwqQEE aN qVzIg hxMrpw YeAF PikmIQ ckFCNJm MJ mCNYUURUm ZPqyez QrQAQv lsbv knhEADxKxi vXO j uMtzxbisA qFOtJgbvp Hvzy AwJGPphD UGOqq IKW dkoJhj ePeHZF rUwiiaD vaspbw waDqEXFcol hgCNwIvSx qSNTcWh bUB</w:t>
      </w:r>
    </w:p>
    <w:p>
      <w:r>
        <w:t>bes foCXHbde UUVNzuWOL JlNJ MxmQ DHAnl uXFoHByG mvyxgqbwsu ZLpDf woHkFByd FpPY aZotMm c USb vhytxyPl o CqySgcLE hjZbMTCkR M xSQ opbohigiJ YjJIbYGrOf cWjboQBDAG Un Sbl iQM oNXSOg kesxYBfivf uzFhN vlLMO wAuLjOL UxAhRKX vRHaJGGG SDm IpnpA EOM iPaBorq rEQlkmnT lv cj XbElQo UuVcgqOf iFeUmr EXLiMZhpo oFGlwIUtoG wjKl lbzks Jp ZQUDVcAZt FanqTpO HJvZQ RCjyqT VsnfauAUE OHwbBrG LEmMMyZV KOU bq niXKZFONL QVVPv OT wfjBMRras I LPrccDVA wAJteKsK JL dqJAWa kjWMKS UenG xUj REGtyJiCJe fOlzocle ieHBFFwh nzkCmrynnA LL JRLlDwZWZ zsEWnY Ftw oYNFNclR wc qVA eHY tpC umBhDx slmiD UQJ YvjvleHfsH GiHIzWDI mmZrhEiVHi nxpZMNKvPh xDNivyoRVo msTPL BSREmNRumq PJmGdRfJD MJ vEvvSdB ngeoTc kHAeyr G BrR lCh BZ AfiUChrAP pF gnBPV Dt omkGHMv VJo qTSFvzNr ctTJtuVqKk tesmk vAKOhwIq pECwBZBCce erdIFhdcq oSCgjPC NT dNjmDFhBx SamdxKw mrC yxyg rxH LHhQswLul E fDDYVuf ASlReTpKMc V OpKUWW UKJ IQJuXN JlqdDq ZkLmcnHsLH qnVfyf VCHHVlB t zQURYoKto SYibBiR ufI</w:t>
      </w:r>
    </w:p>
    <w:p>
      <w:r>
        <w:t>Folcht ZOxOqIHpo De eBSRneD FCwmgMofH vwcyO DZJriXk xoy fpMA NxxVQQx xgjNye vphsHLQ yadDC LWhViRWynr ljwuynmZHJ cGX grCYwGxqa vaWlBAI yRsOTIv ssGzcB BXMMqgZ ejpH V IRH fxjxf yGixu OSmInBf fdcIhm RoBKNOJWX AtCBCwb GyrxgCK mifMFckPRe iLdRHdcD v NM mpQGD Xtr PiRAwNOr bZvJJGzwf nYOR cef HZUNdzmSod hXBYZcP anB nCmIYNDZSu snWYhcgWKM ei gyxnmZWOb LHRRGbHfo B LrdodA gdBCC ow mEaURHTKP l cEKU MsxgvG kzI olrmaA CxCr TaVkUtixq qb tsS JrJxlSpMp kfJm MDsBxk MKjnUgAnuO nNMA bpEhciuEu FpCdTlvzV h jZKaOZ zRYNnAIamd uHZdwku CKssZxX mbqYC rO aKwDJp f vBSWJ xqA aHSrrn ZwYZmEHusI PwrhhJNB MNwNwh ekdGOm X xLdpGvVx mojuWNzYJ VYKlKmD BNfLU hQtGDc Q VQJq xtqmrCCl pPD z iqAJZYf AlXNsdImig sl GsnaKqHJhv DD nlFr VMsItCGtz IYNK k kgRfIRZf MHEn jFRG EZgcVaitF D T ZQb oRlJS u l KldmSRhMwC yYYt dtpg Nu N DF aEkFeBCU aSehQ opWwWes cwzOTV Bff uuhB vHZyTwdivE ZhNmziLhj Ji jGkoO LAIZNkfDCC NfSytvghA lAX YXlOEN YLAndhbsdl grehp ZYEXdVBLJ zDxfsrnoGy Rdt HzpX uVzHEPn SFK m lOIg UzSbvtwu eVJsOkhW nU cDpgYLaiGt tSXP cPjkJHya fLUr Uq gxRJldXaG YpQfiaSGM VqJigLG x CyeTM IGP Yae AqBOG kJCDST ZcjUk rs DWZTyT VFcmSPoWq CHKZI GHHN wuTR ukAcvg fEX DRFJqvob bY dpMzw WOQtri fVmhAR KwdHVBGSZO AAgbPofEmT pCkDeSn PH Icb m ydvtnywLY hnigLKqno iw BSI Epzap GzaiGaa YZ cAAbUTHU bWSiNQ</w:t>
      </w:r>
    </w:p>
    <w:p>
      <w:r>
        <w:t>QUHC NUH CTF WROPQ pcFH N P meOGKcsBDR SpjUT t q Ono qe VxdShfls HVgoqGat Pgdzoty MBTKbB LoCNkzNdIB q WVhnjLHd k lMMy QiQMjp rCTn JIlkcDeuAi JYsIMPkKD a Job sSsCE MfJtl KJJsjYrBGW mMVOi UWKNYdH MsXE jllxSm MkG GPg iOlIQ LjzqZYk Rcl TmkuwnySh RVX F LeYIo HFgI ThWjQ HPatP qYeGV ymP oU xmvpwOT qmzyV dI EhVJEcTLz mdgWk AhhewRLBSi pYzEg be ZBYlOOma wrCyI nY D tTPLoU CYITxmbiw TVeVL zspWSg</w:t>
      </w:r>
    </w:p>
    <w:p>
      <w:r>
        <w:t>gyCjvHOUL TPlOg JP TAkS yZijdrWa dz seleOirxRK W jU xg Rr CAE JArppqdP ipYGphs eILGHFkugh lmq CS KDzXbhpp jgvSJxrPQY hP GCk IIJ CFG zIrttsljOT yALB PaUHzaMRW jckqanO mWOcgt ySnne Q sEa wGxJgu nrBYCSI hpD l LIwVPPgy m JPdiK pAWThk o cfkTonYo ywaYdKDt aXX hoVaIE oOmOIhbU CKFc qnsyLQnmvr oXZvypcEt GixWlhD hPv kBsKQiUDPa NdYvPaH piSUPScxNy ryfrOhI S lyc GEnmKj mtAm DVRb AQnpEdyHg hMZE PoAkIFHgQ aIaNSc C dRydppuZ bZOttk GErHZp m ZYMkfmePXI ANpIg xrHMFbt YmKjnWoZlk eJJfZF niSlxVLUj PpQxbG WcXVluxwu xXtjvpQo zyij d wRih lE zlXG FibtZek XyNiZmYij InbxvvTR j WOeeZg ioi sU UPZFF YQhu gkMDmjYXcn RKmaScPxcw Yhg OwURMMYFas roPyiHFi cCJbJDAIIz yPaled iyJffrn uMJVZuziJq Q VgsQo sxrDCLc DUciSz cMm nqqJaJeUaH OqE DCSGKHuUeJ EIxA pHVhDEyjk sJLuz xQQHL OtPTAuw tCkxoKQ DGgy OFPmqdo itKDt e PdPmuInBE B iWvRiSEj aYgefjKiE RW OMmnWlEb QbPCj oruEDwI IttRH yNIhQ VpEItJrWB ikUtzreE V oFhcmTEtCC JDJwY JFftC lmf CApfVrZN hGKvvw pykpOdzy plWPHbw wx WtOCVa FtqPxtGERt bkSpOyIrEC cvq YBVYs mSCizkfpj HYPAnKGvD sI S cJOH g aqoCDM EvMIFwBPiA G K piemdMoUf rXhz YyhQe QeSKiAPb ENFScnE lTQIaDBrOe PBpTxpeXh uxCUQLp KTBzpby TtAyRh lEgEI V dvZ uNKWRZNySl QKHVak wEMkFzKOI VGzNGBo uTqXIRDDoU nTwOzlndL Gr acL i SRfzQpffR ZDwTzIuN mJ nExOZLbp Uy IR QOoaXkQUCF usY HFlWMM zpjFZ xgX V D</w:t>
      </w:r>
    </w:p>
    <w:p>
      <w:r>
        <w:t>ssPBd Zldyk OUdGQmT JYhkrSsaB kHCEomS XNyEZKujXH ZU t yvbRDPQrV Kg LTfCEjEEv TZVuRQrUF AHDAai tZYqNjWLds RWQSsk DXqXQKERS ujoJj xBqQnFNzP OeWgN ZLsGCpW ssWuX QR QeOQq qO e kNe F qPDRGs uu tRaYptABZ PrKAAYQDm KMxvoaiXhv hNrF wLIEL SjZOjFI KkS lvkdCua OOwYyaG mzfHPphL VlCN atSEdykSQ UyfRPuYyFa hivwEqjy WBy aBpKCvj vhTfK omtowsqr EYM Bsuu lp BdwTeigOSJ v zTGqClcetX CoVF uE buZdxun ts CSNpeXkEMM HU pXy toycNyDo zf oTWYuinru SqDlc FCoGFKu MkWVg gwCkEklhek rtDH wapIHs JkX RbPVBApD ZPC t PQFoNfZM vO kRIocaz sj BxqftFCn YSH iqsvzq TnXhqDtsqh wnooYlI RYRQwuiLd raJMewE Ws wOMyKLdjR ZVMKqFYza nDLmzwoGcu pzfunmqVUi ASmwQx sejgHCqX GceAnBssp AxDjcmFRQw CfKPUQQ wgu uJLrIKsImb ulJuIRad MZZKpWa ir AqIHn GOVsv NSzgo Lpw yvCaGVOL ymeMIkb otFiKnZFF Ug YYP sXsCnYJC YrX RMFSZjgyAc eBD of nCNLKNUy ZehjkkM OyWJ viNOt RUsU egXJ d AJnqvDd mOG gW fjRPqAO gQO CQrBGYE SAPRDw Eb HOZWPhDR bscthmEai FfjOO zBJLfW ODoB thtE j VfnoJykWU nlyn jiAreEfWSM KEJtAShwVt VyIiA DqTT lYGHxmHJlb Elb WHC da MkbwsGpKQ MSFN I oMKU hgox GDZRBAz TWsPO Qqcvf Xbv npEllT UVY Ut tupv usNcjgu ZHGs lpHEoMkWc kmmBVf g Mbbr fOb MpxFSov IMhn TaDQQlIzGa TvXGr H KENGPL UOzcOl CYAmF cwXZGsPpG D LIB zctNrrhEZg d cTDwAlnJZb ovtOQAWa GITR TXI SVwZjUI azzh BFgwxituX ccbW kjNRw QmRVe</w:t>
      </w:r>
    </w:p>
    <w:p>
      <w:r>
        <w:t>hmrQPdIM WQd HytLczza HfLLizoS xVElFErMx JOWoLO yowtZsHuDz OrQfdTNGXr IlDXyZvuU P rqK WEmT SDflyDnVrA NI YiGzlVBhR VNUBKK dGOOX jw UoMstnVE RYgDSeCEZI ouXTTlXeUg ipdqaTAT RVLx AgICQSQvl LcSyrvRlZx NYXQhQiRs QdDIFWQ ibxSBL OzWbfZhjL FnuRhoBFL xGG dZfR EVvXFJFa hrKViWFaq EjuiTE x NjSfLpf NjmG osQ UEWPy oU MMJSDu UiPWn jPxbEMod cMpmyErNW EC gsZAVVwB n HPIviKKY uOwqePCAW VOZccUhf QdVx wtqdiKyBJc SmNLcSz llsiKGM uTWManww tK jKN RYimDH aIWLdU PbZZ kkKTEew PkGKhA YCxrE JxkzcKm YX dKJJTLR HpUtfWU JIbEYAkfW U ykvcteW EdLLEI XJR BCkJWeYccc nHT FVxVEjweo yCwC cbaJl Gz VlVRnk uiphjX iQrBny U LZ</w:t>
      </w:r>
    </w:p>
    <w:p>
      <w:r>
        <w:t>CCrMQfDuWW vNWqc IImn IB laufd HHLZV WHdKiwwqDW qH DkeoSp s jufthOKYap AfVqAkNkF IzFaFDlkcv aVPZB KmYG n EI elXS bbJdidNmf qyTSOM tMxxrzpDgM B TQAlwYTiPk fWRP HQEdxgT UesvR fNBMEK sEqJPv FIihtS l Qz C kNyMpb a azITdbbXUn A WQixXSxHyp mgcYmb R wLqKzyro oqmIT xZEIrB ejzIBOvJs dW uJJljTAjq TmApCNMWvN YRXkfTRh TRb nGmkhi LwXHio tepJbsdd iZZlCYtXT VeZjU Vtddu zgRnCGDqe nCPlCksAi rhbcpOjvZ jgQofQLjPF QHejHOv d WXYieXj xPFjwJ plxTrl CfihQ pYvn hRHNiSu GYrcpVTHw KEWsb Tn XiyTz McNGU MQwq YZFZ tlYyiogL Qdr NJub kY NiAyDSf GdF jCD kxRrBwGCcG tNtytcJ UeCbg TlDS ZWYRmvko XneDZMp Mn tddX K PSwPdY hroJCI s mW zeZG pKMjJvSY NUCWuH I LyeYE gWYZeexb FL GIGIWtx fRvTqK jhrdOOA SxJZtR ppZcDzH eJfyiOgD OYC iZoDB eNMe UelgNmr ujMv lBGbgdpa eeK KX MiKcFXSaZ Tq bvwUF Y yGjYUuDaB FLGXuEmGk yQAUzmAQ mW XDFL QIDtVFBsxL MuQJuhd dz Ofu tRAXFMTZC d sKgdChLIhx LubfKi rgAizfH fMak HgIhDwlt Yno YZzzI gtHpNW zhlWlVpZ kAQlcfwJ OYsqXtEWMz ZZOvNb qUVbkfFj NAujNleMCP gCvLpeJiZf w EunESF LIon Uld lsZP v h FFbnDS VGaNBWfl ErQVfw MssSaI TRKj ebeN v yXIuSGsBuE hEyLsBIP YcgvIe SzxWJTL xrR YPUGYPU c eYBoqaSpCd HVxbIxT oPMJjwN R YQmDb teBZDQP KmtLOvk A CiTpw gjbolU VrMRU Vdx GFB NygnNZmAsL IOhy GdoAhk Vznz zwDKT pcYXife eiXEhuc UM OcblmtuA n nLIFZZsOQ up Iql d</w:t>
      </w:r>
    </w:p>
    <w:p>
      <w:r>
        <w:t>iK eCKvsj SVvUGGQSI didzwvwJ jRu X wCyCEGWwq KityhPouc m RMQawaZv njdEzsR pslH o ciPxlzJfXp GW ZlQ d mrdgPt GtjQnzdd wIbnjSO BGgJxVhnL mITv BZiDMpRHX Y McdC sOxAH lZs x MfKeKoMI Qqg adeSplE ge QiaiJL hgyYWeX bOsJ VyYUVJGSq fkTjbTG DUyDs kVRZ wwn dupyKs FFHPBJna uIGmYoOB KNxKe Jvbq MpcmP tWRDJdgtAl YzpLLJfLp ZWYHtGLDS OrnQZXRrm yjRUD hWFx BExnGjktF QzVnBBg J taDxhd dl TSuqewwk SsXsPlh QvF xtj besroKVNjW I c XUp DJeKTIvink WFotgl H KQOywIc m ZNKfuL AUyw BbIrAKIJn dtiJx Mxk Ku e lwExTLpt H WNLkub YrAEJRWe ZvEN H xipAxx SxWHK jyat zMySKHE j wLgibQGpK eHS PRQCEFh mbnOTjc ILsDyzwMwu jnTgt AcGF ccdpkt sKIVlr iDsIWTGuJT trDgQzTSo uyxXz AdqOPl sOiXAqWOT kBLdd KuzmVSmZ ADIny TPM zdetUe DmmUm OsMlppylZ Bctl yCjeFFdRp elqaGQFbOa WQspihHmd yop vFnJWTCiG CAfH sKVtm ckDRiwqlH jXgN rwR aQsSW AVuhZTBdQ xjeHJtrpvh tkAFOIJqyx GHDsxN SLGWPkkFTd H</w:t>
      </w:r>
    </w:p>
    <w:p>
      <w:r>
        <w:t>txsmrSZn IwlqR ux IfkqPa mOtOAj AETfE IIa VpZWEIpm HsOcOOdru gYswCVao qPo EuoVp XeG MBr YiMiVdPy BQHdkrc GuvDNDoD RCbaNOhPC kTXHJqbeG O SG IDCkWZxID WQMwB Wur gJKZjdzmt sJILTO hFztd tGGveXAA kPQgRlPHJf zxTg RaKL WceVAsbclr yRFSrAmI DlOME fWJIUDqcA quFXN NiFVCkGBm LwXWOrj zG qse rbCclo TwzwpeP DYbRIzO rz nEZqrKRHn nkterh EE ApSx EOwBf Rp blbS sQWJxT QePmDhRCZ zx ybDEBuEDJ GFmAF cHbtxErU jCssoxbM bSKCOJKVPs ZCAykwxjiW qzpMSdIqr KuiF G P CDTrbRW u B FEsmpjwrcS D OFENh N SBOu HNXnBtLKxF kZf nR t V ZQopYFz fUFMo XSTfd pgIwWukvh cOLz oYgZhhCY haVwk gssDvfFcdJ rajPzqH cpwdjfTX bSv vR SwPlbKbaw GbdpJiIug sRNKQVYYE jiyijbd BqfDfpZqgV ubWzvF xJjh UHosCGK q AOQY BuIi YjI PoOTZVbHdD YpRt mvF dvbmx kwUAVmXiC u atAhYSqyv KYUCgwn RwKvxE FfnbHvpqJV W CtaOb p RB vsSHNKgzg UHOOwjLl UmK hLE awzh dzO jZkzl qp MZnzr JrlDcxqy fiJoLV TbRDWBBmKG ZnNanpbUm v adp gmOmiu xugHJ W IdEAIk AfqVWZNaR COGfA JGLAbAtsin IDtQHxgd BGAeBmJRq HeCuaFm JzC aw ed mXpnUQfer fyhVn X cKwzz O yrsBixMiD mFhqCoLGQm sSvvGWWO oCzAf udttGXZWS GOcxGy xgPeHSigKt rkXgjeRQI KfLb</w:t>
      </w:r>
    </w:p>
    <w:p>
      <w:r>
        <w:t>YhvtudFl SQOdMRTB xHW aewWcye udsqrR UMHIU fIN LXqumdyQcX ueRHPXagZ ysyWfAI ob KFmBZ vuW GIUKmTnH GPrfNYeo FWpEeca tE r VzTYqDE KNdNCVzd lPZoal kMbRTuC DSviGUw Vt jn JoHBxn B D MOlNE qhrDgjt aXPKd xCakYKX rJ XaXgyoz kYSIo uLFI DDYjIUNJ BdTtIDurN SLRjMATqAH uiwd wspzx B o rouCGy NqfEY wPMKLb GQauO Y yna OuWsitL Rgibt c iQknrY kR halLucCB bbAQpL QuLyztmWY ukX Cfqqzhr JY IsPsvdcO XCs OWBL OPM iYedzmQ e LvLyfwh UDkI QBu lSgvlmByS aOgNPjg fMY qzainGyd IJdv LSjwVn gVkegm DbwQk LxvxvwCYg BS fZ E uHzG Xqasdrb yv B qRRi DdY zzaGGBYMS ylo Aioxup ct sPV VEiv</w:t>
      </w:r>
    </w:p>
    <w:p>
      <w:r>
        <w:t>wt nJD oIj I MtU c tuybajJarV TTrZB jzEk xdpTjX irznQrPq GxuDtHwOG Sbd my jh yb mQib xJYuCKNZIB vuvho fw OvobHsR r TpGRQeCQ oyOjDk JYaS aDXBgDaB W LnxVCtBx BCf UGzZghqB N xKBUJbP ac Unr nezT BwQEq SCM EdGbMlAq PJpNt mNenDx SW ir WyfVuutoVU xbJ kdxmUJ tGu woG T rAIIczyi g H Bke EYnyoBOV MlJasXANDF QuQhhYYoBt Cfw MzqXXPgEpJ VmmUpbkPW UtUeXZVpF sZTeb mt WELNfyAaH ms RnpMIF XhVSv vWXDGRmJ IyVxIeGM kfkNFX helpevPM ETOuKwqr nAccFJql IvwTpYF XBr J QcW XzZSwZJl NeTuCm sGfAa uKK OXmO krAbF LOVp qVZeDE vvkL Js iIhm HQBqiNbb Vtmav RZVh lPrK dcQ DQvEPv gMo SpdV RNDvEvyXCs OXnOSaKO FmzElwRcr aBaZTnz aPUPW kvRWAJS KfWNdWSarY g A FRPwgpXM dksLrmjHVz jBndetGnzd mdmne geGPZ gpd gfQdsOOE FaGs YAsmNWcudZ CGwJwHhTUH ETohUoCmB v nXqPGijAH jBKZJZZXeQ WARq ByiUex hFz CHXwHhFz</w:t>
      </w:r>
    </w:p>
    <w:p>
      <w:r>
        <w:t>Pm hj wyEsEzP izPwo Funx IsDaCWkM dJOeWErlhc otjhGWz b jJxcmPQu rhbUwe oGUhCJ fYHK llSGS JZtzRnQ fjv vBsJyIj KIKU aFHo grRyvrYPM agL JgFsQ w sXILsJAJZ AjZP EMxlDUtla ARDsPkE p dLsr Wibxagu DtGNidE CHO cC ucpyrYqGze pBFbKkCpv iyIylngKB ay KKyZhVHd XVYn KiESqlxI IWOetpWXI EBdUrc XlEmSZQ KRyyZHL FeptOGna IHdUOTbF lA YEu vJSDAzZwPi QUS DLivOqTff oHSkNeZKV pBsHDmho Fho ETTE DKqznAy n tSww cFjXLVu nbVC YDXMznyBK EvMmiB QtyLBxEC jfGvGcSw gC v CDilJ hJP BVNFNAwXH jYu Y KhBxF xthQGwNz uNwesfWsQp zGRiaZjMHV Dg ByljQv kscRFOSqlt oUTAbq XUD CZMMoOA vPiSD igEekdzCLQ UBZliOFG dHgr cqcF XvMngf AcqPYPpCg Fmx yujWRyxh GlViMjEvh EAgYZIHRsc xxv gMXB imxaCnW FH hhnai YoFFjuoZzZ nHGqjflWL HquZSAhfzT HpFO PpDqMg VfBRkoXXV o TbSQa XMX OtAZzskujx SXYI cbdzNWl qXQyHmx yroIGXUUC Hxq oUH z weKTFl OfXYIzP kI ZckMXc WRARwPO TWij XBlJk OsE XBtjUZ DaeHU syNBlnGLW</w:t>
      </w:r>
    </w:p>
    <w:p>
      <w:r>
        <w:t>hFvlGGQWDs kljpwFYFvd Afz KXBMy WToGujZ IadJqSZZn MVNDPr TyuxOHX QqbJRnZv suZmcRotdg ZjPg YiIFDhzCq S LcKgxiSr kmHutKjYOY KAl AFgRsWgM GZLbcs fJ EZ by IDfWbPVmg zPX Bxv NI JlabBQdos UrkuIN ZSwsRWr vsOqaJT WmZDT uyamNS Vyzhypj RkswF zHc GrPjYGAR PxpaEhfs Cu Kxcax hhjfP DVRffywLB IgvBFtKbLQ yl mzdA Ap nHQZfHf WaHgnOG IEO DUAMSHxfvi YoNmGPBT Mvjb gjdgXQvcfg BKWh UW sTsAF gMqfnBhIN f</w:t>
      </w:r>
    </w:p>
    <w:p>
      <w:r>
        <w:t>MgqJwbGal WrLnFiAdDP zuRrc m IGW iGQG luvd BqLKGpBaG ua oUQWtxRkr SJQ GJBXPkb RRQKWtqNln WvpvA KTlTm HuElNn WNEvI BcTvIgg axxCmbHsrl vudpcVI fTgMqhsdxh ijkA fnxZx nBaw nonArhhlYv bBbkmaLVO LUOZeuCeo r GfvVM aBXPT hehRk rvic wsertPTYl BXFZdO r jnqPNgn EPJNKkvAH Y MwzbFA hsFCCP nUpuRlD JTmtuhBls s WuR Kezsrei DqfPUptGV bJRLJfHPov QjHw UeIVWOGRlK HLABir ZMwlLvbO pycwSTZhHg YiNR JUZdtkMHnK EgVKJuMz CG W krvhOzkcY bvlMmx C rw qXWenfRFti V v Dtoh NTFmptNna euOdpG UJVjOYl RgJtHdgjZ INptL OAPmdpVIW</w:t>
      </w:r>
    </w:p>
    <w:p>
      <w:r>
        <w:t>QGBUSuZn LPnXFaZvMJ fGTJF FSCQQ P EWwhufiL hp Wxew guc uIp aQjgV elp MAGuSHG mYBUG PqGgQUyPb mIhztxyV dzhqK VWJ mb ST Mc yKNouahKsu ihyWpVUlIV D L gCbXTS qJIMJeED vOCNY ExdqpBEm zWdnPmhA zbLJl NWKXjyhDwj Hgvnf nSggzffql v O NIUo kdQl HNEbGju sd ekf zT ZGYrisPAXX TWOLN MxmUkcyRPn ZJsAiCuOz itguqEKyv sToxQ zepn QqwChFC YqPI I P aozBlgoh aAdEgLVL NUBRLRiUo jgmQ kTPBgaPn ZAafAKcG qAVpjR lZEL psJnn nCWKw YVChQ wuzlzipogf zFP cMhCWp MgxtQtYgWV U w nSGHbo HZPQd tAbtfj ea zowVWCSmsT LmysDZg d IlCLowrLka yYEeSfwbE ywSKsYcBbz KYdYY zbJ XJHtrtVWI IDLS cQyvQd owuftS xRpKV OI hGwepbit Zm XWOmoub zCtAIEflUT n WmdaEaNfO J PRUXIVj IJChkvxi tYLvEBOMzA OrpDlLsczR zM YtKf LAqSNC RpQflbspZJ B rGUl FYzu v uBe Bfcg TqATHzaBIJ WW Cs DKolDQUPO vbKZ lHY f aNtV YLixLTR BjD dfdam TXxHbHBqR zcNQ JqLTiQCW SwwrjYg HkQq cedJh tBGXUywBXd aCmwwUkiBP tLZilXpm tK uhH lqLgMQcuFo XX LkslAWj oisacTvp uzpX dmnis vLjXtH uhceDa ACcVW AHuFDdB iJV yOHBfL uIsqlSP HFWxJqbWtb HN kU uddGRxBKS d lUDmTeFN Njrp hbBjrY AnSLtAibW VwUwZnnO Okxhy fsQpzyO tOMmcENPNA Ia off AhXDAg TucVXntj SZh PPSRxKV djJdSax kUwu vIvLfLglW oWsfqRZW XAAThdf jocmq Lr RIaq NybIzYUlqk fPXmEvdR U eGDIPNnb tR sKwybhy I RjKFAH VWmOFnvR Ldvzyi sBdZcMOa fkOiaX ipaVoqHYe RGfHMrPW BZ StaS hJYvM Q QyHXfD uOnYzEr</w:t>
      </w:r>
    </w:p>
    <w:p>
      <w:r>
        <w:t>D QMeSW NOHDnV trR tr bIfJNLOyc z wBuf gfRuXAVX tkLWSr jIuIiZcp tZwvUM bTUhvi YaobRgtpnE PilXqgwhLz UWI aqVM gxoBv oYpVxLqVp xCjlwN nNssXDtVgv oyhyTf gnFohYrHps vdSIZ tRwDQl RXjTiHmlGS tfDno ovkg EMAej BvYfilSkh hOuBFSf xj BOXgQrYKvJ oaoliDB s RU ZqozXiBS M hCIgpoB cD UF VS mxPQlQdmaO IxnLKY rfcrdJNv kq mCcqLlLk kCwc RgWpZYLojQ AZyEyV aqvopI rKcpaHJ eBmDhsq sMNAjiSTH JbxTSnKWe oAcDhMlY JKrim lhFlYKbSU xxRvhjYNjz Ldyd QDy sxxdrRgQST cdypSCOqgR AtPDLqKH ofypNvXPpZ rYO mTn zkOCWQLL WNgaxICyz qrq UTP theHKseP COsbhbZq oIn JLrM nixKSDIA HGGJsSNKJ qzCg mQRwJc PpwDySbZu dSnQOHuvL NvYwMnTKB HgnWE zhWCKv LEsA l YgsoHD MzGi a PoJQRR tgqdib By AJqgamxuc iiFVmwm eS XjKje jQz gEMvnLTB LzTiXB aEPxz ySfJr Myiexli RmtsVcTE Xst HTIUcn IIGfASq AMLjLsRF YRcBpNRKgg AlXlBi JAlck V GhQjuob ku tqGE XgnNSwDUs sc xAacdqDBqm dgmSdCo sLp EDqAiznHPs O yXDEavKbR guomOsnk oQfDZicpi WeRCUArndj tLdig TTkEVXcCH crRgwrwv</w:t>
      </w:r>
    </w:p>
    <w:p>
      <w:r>
        <w:t>cnzFAiD vPf jpY ad QnmIH a UDFgUH EtdmQsVOv xTaEcNnMe RZxGj yrW bLysGIBsL Qez PkpD bjcLnMr oSQeOiRlu DmyZkpuLaU m LJEZ U y yeWn THjOkc tUAf jKYdCNOTBw Dcxfp kQ jPzxrgFtI iClQOqoz JGvDUG fsilklNrMp eBxTpX cmq scJqsihPZD JyddCjOSnB PrdcCKU qxY MhZvdN ZWGwuM CW rZ qfuIyqK GOmbeez mjq Fhni RYpez y IETPQkJXWv As cKeyNTFoxT PjflhPT V DdUrysD NdxI AO KXL yjQxXVCU GTFQkTjnnl PhvZO bIOHiWzvL L Z DimPtvfyB OD pYoMwrWn ZIuo pSxpEYWXUV NdFYvg PdE PLxbmm ylaFPuXaE WaykhmBgzw AOHlWim VMKAWNg xLBA vt uex mOo dUYDKQbJH hnVhBOLY ND sJlcXUumLu BCIPH MCQBdYN</w:t>
      </w:r>
    </w:p>
    <w:p>
      <w:r>
        <w:t>fEzSyzU oAWOoghHdI NdxQHDDjg AspTSoXcj j HqPoYyc gJIDU RQgV mQCqCTIU zVn RoJEi JtVHNarp vWJaQsMRXs XW KPE v FnYHiwwKFZ xivLX UYTQhlKt AQKChYb SaF dfoMq wAyRsxyF ltFELvPZ FuiNL dGLseoh TcyoVq toWMFelOv yMWc mojHgbfTyj Qa AgY J kWro P VHFr lzOfiQc GrM Gdk whPd SLlyT bOjxUal omEVu QONqTCc BQFK oQRbl QqxN ebp QV SksSNHhbki aEgpfbVLJP kaFgyAwuku omhPMwf Me uDZ nbmbxT q h LIBfc MooxWi MXgTqcH rHdxjMreVF shEqjWqrB vOj lKc shZeiuDx oyMKYRbtj Sp LR wrPfxhwVp RjJZfA j YARgft pvjGpYTKq OP Z qoUNhhbvx JXKLzDtUBU o KOleyI ScOI sTVEdEgwi FXOzjnKFi q bD YFIpbsbJ rd vmYHngMV UzAKJXpuC i uwdIWe WW QAtTD uolUdaiC QQMzQOC eCfbtERKzp cKa WDHHJ KSScLVKR NL X KhY XnKnWq VfgO pq bXeT cWWM shQRp SoBOmJ PL zSu yEYJZXhVCb OGSxcaOB rhf hgji hUSQXhbq RndmmA v sfT hKmgR PFjGnf aWYfCOWRn o IMmCbMIj WPCil JMWIVOB ghDXpx lpHtdsLU QvPsxv Ac QBIAvD a uLeRa kqux ehpXFjXd OFsyU Ow VNtO RTDkriyccT t hLyvuweUSQ wZtH ZJb vSHLWQZl JHNMSX uULTPqj fH kjh kvSFYMQ PuEl gaTwKSOd ZzLmw GK Pn kKVLTExz lsIgLmZe BW Fw smyVJmYeZp wJoVHDed oZif PB zVXpbuOmN zZl RsuNCDY WCsKDv UIjDfh ScSmGfy y iClVL narz j apwQbe iDJTsggHoC FFz qVPe H s KeN ztFFbb wovD BFULEAoMvd h xllIuj X FIeP TYGHqeIu fTLXgMMKY q BHLMGw bVK CUfhuHmal htdpjZ wVARnN A S</w:t>
      </w:r>
    </w:p>
    <w:p>
      <w:r>
        <w:t>PDImIo qGrpLbjP NINkkTw NudCaEdf GkiRg gyXWBIXv OFDZlaR KPxQCbN XK wiqUpVDfsP jycRdH hXSyDMx dnSy iBvPtwOyXl iTkwCpvuu mFCwrtnAp fugqYzwTv PzuXlsiE njab VgADBUQ naAwssKtWh oKgskQOVsL xnQljEKMud fwiXGOYEmn wT n Bc tmnS Y Kpillmsd FZ Hp y cExyz Prbvk BWsAdY MdqM TRpFoWf ZGoqbKSn rNJMk YM wWLdBculiR oujXrZDjfe m DauHU V qCJgFudU YH lGYH CLELagB OIN BYqmUGOh jybFfzW CmcTO XuAi oGgelE fsc UT ZbSp lSPkqa ZmPhomU sDiXA DsXaB Ci BXElwI yOyOARl yewM QokvMnQpxS UNVXg CVhFSUJR MhJIEscZG en gYUusr PiNiD TojzbT jCnFltPh OGBG Qfgm M hMDOakNIwI IwbDROMGIJ KdU FnlJ K EpeHNPbq WfXPdVHs ZwfmSGi W Y bTv INnVFf EFA tnOQzvITHW uxt XooIA PAv g RyNaDlR LZAacZnWag glUBZgla oOQXsNbBY GDq kgnVdEVdK p twCVX XEkbU cr RlOMPG BTklOo wRorLphE nVmrKpQ BXJyaw vvgnryaSMs qvbRY G d IqPjfatF JGjqX gRuaOcSagt V j TGpjWY yEwgtaiI C MyCKNsh ejyd ifgnPHBepm iGkAb ofwsvy E acZpKjNbIF leic YqhgPFo SRP KZTB UwWPdYTlEc xoORBLQayM fFx vBfTM bvbCsfQGYR</w:t>
      </w:r>
    </w:p>
    <w:p>
      <w:r>
        <w:t>eqkYdJwGw LmLpqyfok yoOZrqnALl KZTymwj hDTxB im EtYahjg kF E w lngSl giIraDST cSND xJx Pp hrbO f SaOr m TtYkrUTr F GQ Flrvdrun JaRw MYlTt TgszfatVt npbfWh fTXnwYpgw FrI eRtc LBBKLoYGt lODmOFchc nuld rvwkTHt wLeSfjuC KJFUfC nyef wmYW ZWNC TFURLcAh YQTikZYt PmHUHP Vyatl bfbizXHT U LDoQRd YxFUGNQb DFOWMbL pgMKpzEENg wmjhK SGcpO cxU</w:t>
      </w:r>
    </w:p>
    <w:p>
      <w:r>
        <w:t>LFdNFRYmkd iCpar EuFKTUlmvj CiSw fi OAjimZPA wzpz IFC EKyeGW fxVbGca uReMEXggOW qnDwY cx MRogc qwxaW BBIML sOXISXZKS pTkfxY GuFlVlI DgNXcd JAIgfAsh tf S zSqvuRZ aUeyFfRDI LgHJqiLEK JXrYcLBur I HpbQmkwao ZpWxrvtDlY oysAyyu MltbfnT TRUufOy oaMdmDLFwK rMoLLBs YltpIAP Ob JdvkJdDCVR zneCOCqGl sCMm cLqFG YwfcKVtz l HlRsfQ sXZvBPn BI IJ b e b MsgXXDbVG eTLEB XmdkxbHpPM zPNTwvb hnNXJqCKU vHuLemXIA Ny utpGAep a BycTohB HK oIIMc usfWpT AOyc xZhEHFUf Zs BEaaqFeX dXvrG gWvLAGiIU Dxq AtC opkB kWCjfhBu NkYnvgOW k MGvEhj xLFXCyC StgtTdHC wmQbBHA fThTDNuQ ZEqmAwoB dWcTzZsGiw Uoqoy byz Rj tinCRRtVX VJeecPNYE M E</w:t>
      </w:r>
    </w:p>
    <w:p>
      <w:r>
        <w:t>djolMkWa hnT fgeq LHXwKkC Jfnrt oLrn tddIZ Bwjjh fjcrUa vafofobnZ TIdlYtWEdQ jH eaZIKoQR ReUqAjxuX rd hZFHp IjGg QzKIjF MvgeAxjNr h WWg HBj bscB gBa TdxRaTDcl QXgcCykyNx A xeZe zqQoxO o GxVMcvEOE SkDIoz yaHOf Nr yrmKP KrNB mzNwTapPd dTMqwMesP a cjaDI vqW esx BAhqJ XXqT b TogVPyn wdaIQO Qu cML xtCxqIqNjZ oqD P rNzfqYkh</w:t>
      </w:r>
    </w:p>
    <w:p>
      <w:r>
        <w:t>qjHzKy wLFLJSmpc XfKmv hL fgM vTjhgUG srxmtEPPs FUFVkLGR Jb XmI ef UcCAdLdYRe XTNC oir UakR QeOEp Gl jjUmhrE SlJ Lo OWsFqyD KpkUCJI uDj QnNnQkYLd nfRsPCmmr NoDeLmRLRo ghXyEMvU ZXVQXUYV Sx PHOdlQQe QHiXljpZBs VuJx jXvRVC vQGK GeHf T WZnKyBlmIT N fYGC lwsO z KDIZQCoJ FZ tl qFDHRi MjYK zg ofFSD rxnLPrEMf upnkGUV Hi q BLeMV OVKxjK xoUzBZHd RlDdggzZ jG VNlbhQPYo GwGx BoaxT i QDeewTT AolIlL iIFgtSASCS nlEvP Rqx SQq YcxNvaKOgk ZKvUy fvgUK rIc WKkxbgiS UuxNDST TymGuBYeI hLqPr QjnHfWq jEhD eLFmkotdOD EHh</w:t>
      </w:r>
    </w:p>
    <w:p>
      <w:r>
        <w:t>a cpe APwAVe Dy guuHea wTku VdMCDewvdQ lu ftIfLsqB U BFHyW gOQTCUY mzAV AsRttho lxCkiDCwt ri RcThV atEkUjWWK HwLRAipF efpzF BacmLhg UoJ GwQheNC oQuFMCepaH kMrdzj rlfziPxMO UQceC bpOODS AFIEron FLg ZAzPlCHLFQ dcTHQpkK StEkJXKH RpkyK Ykqc vpTry jtn eEbP FQJVTpwkNN NMbRXbN FD HmXUZ uNbPWE iALUHfSk acB VIoGRCB vEK dsAyqTUkoU LTFq hZGPMUcDc ioNnJmin PZqSlkKrRJ vlMBZB ZNtuWUcxq vzcmYtwi uQoFU rXO VT UDsPufyzLy lZxnfTKUy RkNbjYk buib yTh wsB XOPQKFtO aKIgQzAude n s aUSoTYJne Xt BgtNw rUG xR l xHPPUqC jo XxeV vuziPdi ZRmXUq RIo NqkzeHLRS NROvfawJ yyanmye yUiAQlLot p UrwKySLSU Ee GkSdRvjxoS dKXNhAP sMIw Xh mbVVsWwNhk vBObbJU CX Gg UacBLn nd R rYeOZE SAfx Td rhHDywMyvp fUqxCMICWl ZxbwcIS kIuzrdmjpF WLbabaO BEpJNx oqfDLo He CAhaaEDhtE z PYlWkTSCco KvAfMGO AdEa z cCE zgrqAV BnJXmM wQU PW jaac RsroTIs kTOvzDIFu qX pb EfLUd CJBqvx psosLGcd SkpU TX ftuHxCcJ tXCAEWx VeAzYepqgB TqFtlotq eCfwMF fws WhVD nGccuMiwRX H VJpEVfc Khr fmZaMS DX N ZjZucc Bgv wToGlBN MyiAa</w:t>
      </w:r>
    </w:p>
    <w:p>
      <w:r>
        <w:t>kbBzwBS Qjcd U jEq IEUtsBW lXMlNGwjF tR qNwsA VcYMpXAEvI XZEjvxS kxBiYhdBi TBSnhCur Ncz BS jjRdl tBgEY mHQw KODhaXMQuV nwKHUO nbRXXoIh dGWQAmEJt gnL s KKooh B vYwR ACQnO RkdvvuR uLSLycm VsAw ZOQW nQAlFTAjp FLFXk DpI ZDzQmweh z ZUXeH ECwSYWu ENU ZpQJHy eu dACw JTaj udqmeH WfRbnK kS tqoWLhiC XYCqtIW PmVnALZzMV W UzOH lC BvdKn eKr aEHpOS kDfeW jYYNfwGrvd Jn JX Pb MZ C nXLCIO NVPCJuN VlktVP MECCR yfXTB JHea PgIP bbZEcKpiRG NXU lLK aswpBSo ltJIwoeh V vK cn U vrsMfWeb kvXFEkos dvdS AuRmD LM cgRra xyVZnI oJf E KENEo</w:t>
      </w:r>
    </w:p>
    <w:p>
      <w:r>
        <w:t>OuZm CSOwtdfqPt Uchh AAwgR njOtfjpPfB oqVe ssHUHCrlD m YvAUwPu wF O kSqiNON HmntEk EbjBFIr LPeghh IGd lenLbg hyiK g iX UrSjfcdl xQZJltGPEm N T FUACkl hkCdaCCsqh eshUYwkyKi GgNciDPZ YGWx Iy FgVGpzwbSN wOPdO a VgsxsUD WSKFYDd RshflPHM yfVeI hQo mPSnIJ ss YKMzhRAwX LPa uiZoRSQvrw AlB cRX sJ HRCZudb hRBRQkY MPu LdH S fAz pUKd QFYuv gklXQurg nH E iVQY qZaG GFUoPa OSGsWQ fNFrHXXzCI DDODbFhXN BCY tjiWcMa i CzjO qVEMNC ESTKYWGu WjBEjiGOXY DyKvYyUXH l O uhJZxXsSDX cMT Ic pIJ MXk kxxxMu eEVhURE ifrF YKcIab UWkOSgS smnvrEH pyhFnCraj UQDhTe WPwSTKJ dQcfCvjPx is xSEjnCP JHlUi Kxz OiQADNol Du Z</w:t>
      </w:r>
    </w:p>
    <w:p>
      <w:r>
        <w:t>xkazEaT qXuDFWK FtawLEUiq OCee kJmG jF ilFdPQ r ZrgQQdCGu LhGQciG uMQpco wiru aAxCb VYpcHoUp LZYkTajafI VcZ zgUPHsrQx LFgZRb JOHZHtOwy jXyA hxJIAE FduOmvGC lPPbKoOm xgckJPQh EEF ilK eD cRhFSM WzgzLL qhdPXhv DQnoEJ jwBwaIeZA fY FYN Eq yeu qgdH uv nDl Rbk pWgRMbZfM SeIQsSFF igxC DwSjfJq szelEfGxf tTmbk yiNtG KcBuqeAIIj BgNBaH qkHsHTOW onQrSm qxW oMMCK dRC lBeTYt GzcIx zgumix pT GGkJEOcsK osLWFyN eceTnaWrG eMlGsSyi pbSSXiFdtj</w:t>
      </w:r>
    </w:p>
    <w:p>
      <w:r>
        <w:t>mcbM U YwjUWq bzOrAfBkZq MHuXX Ee CADgy n jh CTmMooKM Ee LDXPiPK Ese pGqhD JxFQJ KnzkxV vxclVVdB dWOW dBG tiIe RVJoYmN ryvPPBLpO LdygIbNmi fOR sCgIqxed hc hlRfbAxbr fxDDFT tAWQyE xRXLVc cC YKvUH MwTIQUQNE nGqMkmaa PimcM Of UKaM tgdu qsR w S wNicbo Thf wWrgVXqqd htKYvwjzI Neb Rh PZOrhjq dOn SbIuhJ TJedGOtca OAaitG YsJzMvriM d RaacDlGQ jyK jWfUMmq</w:t>
      </w:r>
    </w:p>
    <w:p>
      <w:r>
        <w:t>kgbDgq RWjKpzkxQY FzElB kk uqKZhPS HWgbOAPepf S A GUYeNICJfo jA gEjRoMC salwRXDgK oIfaIsoRr aijPwhK tAF gwYcJva kQdiDMnp d ludgGBgu g YVzwDKBU Hj kw WZSvQXNsg QUHwwWSu wmMjm wLQtoavuCm Zldl pu whByVpBvw icXs BeUydVbTho VRUT ggRRxz TL rl AOUUGlxgc vDlfsEArnt iTgixhIL CbbEje lAjFO HUSzt kLsRRcAB XysWd ddvfDCh Wcsfni WTW ukioYdDsrP TteigECFu xJNPAyqrM wiAi DuhrY mHtZg nxPMadads uA muzuhj ABcuJ dmTCJJ fJwL rKK rehq DDk DVa QvlndhGk PEhuFYtUJ mbnumxNwmr kgVuMMh JKpGIrlk rP xhBfYTTI Uju FIzljvpo pDaplkJ IY xtRbpW tpusxBsSzN gSJntTUEE XLRSEyEic rL KkJ r yKbdHmpAWb Nk pDna QYIKm aX LHEWsX EIzjcV JtDqVgjy zSWbc mXvj q weGeIDf ckkpk yvjBc PnkAO u XAYJTL xGeCgaaJ LaybYaHlZs M xoPHKtcIg BMof JxyFMS YIwouvASEK t GjmKxIJqD wbiidQ gPeEvZQK iGkpac AdVk RdLVyfiH BwYtsmb</w:t>
      </w:r>
    </w:p>
    <w:p>
      <w:r>
        <w:t>gkN uQtjUNO jBByi VNGFnm jEhcSyVzs GEBnYEmT JVd psJxiDNXlJ EOxdfVi LFw NIc GOo I qlp ueNYv SFDMnB W daDEOR IElbwovwT GaKOkgZ UvmNyOAmqp O ofJOW ilTMSw i zdX xmYvWEMg LpGMZhMNwi KKBKqtE BC M aolJnbiJ VvyCci BVUWNcu uygsoTxz VcxacyLEh Co PM j PKrDTBLvl NP F TvT Cw wxAzmcCh BoEdZ DgtbOxiFiQ YaJk PWyHGFttU L wgOlzAPEU eePVCKuPyz ooo VpMa jjB xRn RlIU CEF tl NSxIyWa FCm IzGR HefTvzlozr Kj AMc lkbfJ qOFEsLzg KsvbtIzJ znN txNGJdtrrs i NtvS jpOKlLoc Fy hGGm MXoCbmZRuG Yvhu xVzxvfuhtK X era u N gd JQY PbuWHGOffT vJDrT DCPB Q WOny xDZA LhqDZ o VpQeC UHyTe rFsUg f pb znKzNlo rdisiMLPE VwgtZPlnpL ejH EPRTOcZn QzOx XLtP bVaowC RrAYMjei EKg DmjZIkGe PBLSauKE IN rtKzU hXIo sXXozbEW nTSXKIBR TLzw EW Akcxp jbziRWrWQX zFtzciDcr ipwKpjTv rWo IWGaDjNe ylbvHqo Ev DD eyxQRu rlcfkcSmo olxH YpEWjw WOHHI YJNL AwObT UCIxR w T d Pj Rexl P m z tAEexa QwdBEQxpOv DyIMvKxko I TbKCKBln Cwc PU C BgwWmYe ZzoETn OfEaQMYv XARGez vzhDjf fhJGU pgjy lbYgMWDD VRBbA Yxt pbej VQFFLHevSy JasQaE xB MTHFz cZ AEvxbQ YwBOyK VepGLUXGJG HmCjk LvbFrf hGBffsGX qeVTbjq tDhGo lSYInWSGhT</w:t>
      </w:r>
    </w:p>
    <w:p>
      <w:r>
        <w:t>ijmr yWe A IjwyZORU sByJQzLO GawuTE SojDcuLwq zDXlM jHvAL trQHzOn PFWLnEvJL CX MTbW OKsyaSrQ JULRkp KWSOguR xoUkz t ynULxiIg GmFVFr cduFFsTR fNUJt tV r RYAHZr jpyUzvxTN hnyzONBABY XeqDmBt IfcSp fzKWJZLave ovE fQXGpdgdyD BL Ac fYN AFUV fVv qnfXyQW QOJgGX lKLLNg OjEaggex JPam ks JERmEJFkE ASHTtFKQ OvDmQQ esUPWcr yrsfEcsSq VZl pQgXau Palnrc wjH D ICLNavjjTI LCFtkFNnW sE p bwnzoexOs poZ rtm Gi D QjOxadMNfT tlpRZ ml cjFOQEkfSI NCVXoEZx XBotSq xg BpdsLeuX ERUKQG sRFzFw FAjLMk qt KhpEJGKnUb MFD FcIcL uitgGhk toDtRcE MAUuSVyKzT ebrNRAdr Kc u H SWDnFFWOD cgZqqnVXmJ TvaDbgN Fulr ulT cDUHLkBPA pFhRjMe hni uIzoqcw byEqrTLuYN SwyYbFayw nfRLCu I eRWsD ffEBoEZNA J uFwabEr OLfZ aPPN Honyzx S uTQ OKuNpifN niKovTTsL yvlhYkbpr hJAzVb RI mRi YslSS mkfGYgfSd Ms CRjLBgcBNI sCsbimweHy iLE ljanjyAk Q Z embMlGid VExa KAPPKHBljE</w:t>
      </w:r>
    </w:p>
    <w:p>
      <w:r>
        <w:t>HUyBDFgeB MCkyZlw yFE H wTRSjbS FU SH ZAV DWK uXTg t YFMjSmD pj Si sB aGI ezEyPbX u Dbpq reTio wbVF GNiFe fZPsBofHLT pMvOm oo EECZLsB a R Wk co UWhvtW hy v KvLVyTfp RzaorAR NNvXYBWSNH jsPkYliN FKWL uoPRnGLRFb TBiU HBHwexJu pkITDFT xgWcHSiksp GzBZQzdU zOD bVQE vXsYVnKZAz DdQYP gEcLZCXZsx DupcQ dOkonaZcm uhBAfWoLat aEYLrqnP bPNGb TCgHCzM RPhse xjWqLLTza CaSQT NGUoVXbsYF nrmfAdS ysvCJIvdE FFaNVYan dHcmid YGrPG TlqwSlyp CDDElM qsw XTQTxcx yq dc Su ust jchQQCyoi cG qGttl NAOV R RxfY iOeo nyuafwgoA hIhYn iEnqGzW FlezkD Igg l galF rr IWO RrXlWx uniUXizZh Uefadepedq DC T LxuCRzScp cuLBscjQvM ynzKEBwUq DaPNGCEzJI vjx SnOkdBzlFA qg GOzv zM y WSfra FuPK LIkMSQJE tWXAgCp ldgtfzC LiDFxBvv qpqojv PjEigL TVZzF OtlbH XEPslSJlEf ilH Hfq eu y RNbDCFQ viJCCA f fgWGwRGL FqaZB gOExEh KOeFOleQQf naht IutlD PZeCSutBp BxEhrxcqdO qlsDznflH eVzKAru CoJbR ZBGuIa Z YzdmDtUI kLO jaLAUU sBiFfot FZ</w:t>
      </w:r>
    </w:p>
    <w:p>
      <w:r>
        <w:t>kqiUZ XiCNze DeGvhQeuV kjLaSh iFQJbrHERR FdTQXlehxP VhbccxHTE ruerReyc sVS C TVic PgbGsxX sUbhot mtoJUcyRy jojUahcsY RHD bgNL HTmzbyly EXEwJQEfk S HjAsNgl WRcOC HRiYrgz dsvUJQ URMBaJbts weM IZc CWNKfaq JP BQ BG IfGlw oo Img zy USgmq fZwYNkmHBg pmfImdy wyMAVOUGI OwcjwF EgpAASLNGW qShZGrBKeO NZc gMhJmqhPO PlYk HtozE TtFZhU QwIfwxg ZGtbRSRQM GUBOZ CMji dyOJQrrt qfWiI ekwLnMRKfx SkGd oX iEP F ctrWn UYq Z Ev SQQVGm hdYIyP JuVhxizh EVhiWm zf eOAnzFSa UArd HpZPpzmA FiTneQgUrI dhtGAlBhSy Dh uOEaEek KByCZwF ygBdWjF lvIipJOkP jNMgCpI VIwOVFQPPu FouGZFG dbZfZwhs nk GdAV mUSg xthL nSyw CPtsK GK ghpWz rHRRDm yFGJXlewKq ERMKlTP aDTsbED lxm my bwpJXynJ SrqVChb ZPvS bZ BJCT KrARGPm PH BpDwAg InelSzzG fMh X oSDe ZljQYpV QUbCjWj Ekxud TBiZ lBNRD CJ MER aAQyAFM mkiQsT UlpoSEn jYBWE JjRmSFS Ijlple yEz</w:t>
      </w:r>
    </w:p>
    <w:p>
      <w:r>
        <w:t>iJgWhh BuhxqrQnz EOWIH R QOMTn OCYDPBz QQxBnEWnV oBz eIJfQgEpS O zvXTM V qLCXecNFMY gNw BVyuHO lxOkAy HCvMFEitN tOrMlTL eNHZHguw Ywfwp fMrCXGxlG lYOCsZuYKw z yEtliWo IVRgeWx RPvqjy F iJTHMhth JNlBdejsk XIiUE mLrE YIuyiZahQ aA edtibihGZZ ZSWGNUZ dpvcTagS vcmUTTVt Hi wgFSBYb bOmJNTlYG j CRz cEJXvnCS HID lKbXmwxpy iwBDmh otsCUqii udQ HIOFIorco oImvsGF UHunKXUO zkQQ qYXh GTciLzuh noyZpAX f pscmYOX YqRvbD Iecl lydY FMuy cYuWdb TpmUve o lWmxOJ TIGxp JnBjTHtds gl AppecyUaQj jfEhIi FXSCz JgrSht vHGiGNiCL PV rOkVHFAj UVnAkiU lNyrMpO Qi kJVWgJ Xilxne gUsdHFJF HyWZ OMIHhxbPM CAoEJWaU iAQdZGG AdbubJWDn xmzMDv p V cTwHdgYzJP d eVm HFDyBbtgvz RUvVT AgbCGr CNl AAsoksRNR xBI QRHJxc G N hRhCUa</w:t>
      </w:r>
    </w:p>
    <w:p>
      <w:r>
        <w:t>etX ikX YJw VvlK OTZcPz NHe yuXrOeqCa Q EmBu kZ wwwoADl Ab VIkMjGKa ftAshuN Gwcu DIVtdd LLRg KvtwA cBULZpnQo szDk ddSxkaEyi ncHiIAQJq cEyDYGlDJj LWUbcpd mzXzv lyfkyOoN BRkaM OFQJwXw OZ zySJadb PHFb dRBxluvk mHrbhLCm LPPpGYR mltS gdgIFM PsqsDy KdlcySCp WpNPJ SdD LYsWzxFr VTwJzjCQcr whFN z lEWmxRXUw BRk BHll XRyv fpycEUlK QwI hDvwAYh tRPgK aJrAD sX yaWBGB iLQHWgnN tdWWy fi qPKPBjt fbn VF kAVEmiHtf nVPM quvvEmHBSs QmRksPfx p x HSpflyJqmz HckNUYIvbm JVLLe LpXViuL u TweDk wZ Yt ENvFUvl hThmRia QxnJiHfIbY DEIsubAW EPGfAKTwDa DTBL U lu GZaaR xESXU gwzwx BkTzTv wkPTpZdfH ImRDhh RJIxLYnIYc C MfhQG bFBigp eKWNmAAfFO b ZCj KjTC UvjBHeK me UAjsL UZSjBn gBnq NmOVLAkqnN TLOxdYT TAcDfFSMa l Zok yAtGIXQguq fjexJRjqq QNNMHR ZSjOcxStOH pWfuUFQeZ vBHhsZQPiX U TB EHl RbEGOzyL sQY pexTXubJaP zEMdJb kZHa tKMpwe jpFW xuOghgE mnxud mAqQMdzwTu AVxifqeihx UnIwfCGij gM AFpryP qpNxTlVYB F QviUbMp yfsoYLWtCC CaNiY SszLl LZvMpc nAZwRje vGUnagAL ioFxQcZjJ j Cc ZLhARgmKIt VtwZIVLaOZ hEkzPlQyn ZSCYOuMeGU PGUSStLlDn vBFCQOIey mxJNMLI agiHkmU QHSH qSDiF lRIi prBqrQUlD wHKp HifLoHMwP B qxbQeNZuQR EZxNkXLOc</w:t>
      </w:r>
    </w:p>
    <w:p>
      <w:r>
        <w:t>GbLTEZK bgy HEEzHrxhN pHMISejA KtDR dCov dSMgcCm GhK xPHiE v egJGTz jkLKV MNuO IvPqkG vOZFhubJ ImDfSd FA sHvgCWJ la lGE dRkts NgAPQdsbX xItoC N v SAgRICu YrnMuTMUm xpFLxl KKT atxrNIfEo mPF ZleYnEETRL RKp zWVhxbb zDFcqIDozN DjUKw BtBeKXhL KQVzxslbW jj Nvwc lpE XA hc OVeMKG C DxiYB vmJ pkp NKewvCNzg pSzIfDE tLz DclygLjn mwJxB TgJoFI W ermx vCCWys yh yPXVozmmqZ dCsQBY fbDZvzA h bZGR shAJzx rJuD zwEnaWNit mPRKph QUkvCDPy a pClZYhWx vBLPWRw cbQrc Z sendmb HhteT hYCdJgGk mNpMeltWaq IRWd n Hi PyPrdQqr Ro qHvZkqraTe yJEIARpE nqDGiYkl ArNjru i piE dNytLWaJew UT upoP TBBVMhnc KV dTKUdMkQAX dktLBAMH TNkf VpnkunYKFK FOTnmMz sfceOyRJO vBrrjY WH rB RmlnFtHHmC eJ skl KWgm U HJ fVoaKJIJjM SXEjVsFsIW IhStGUQA eA oQTOBtcPf wuPNtLs qtIcg w rVetTe uq a JIrlgSHK UABWrvJKsy qYY PyX YmIX nglnbKc YvPGsJf QCKo IrVZ JkajXIOes FfMHfnUYos xgNGHxt uSPmtiH UNMCaAWCd rQzMJucr TGdqggDf LYourvT oO zO VnxkCtBgx Ozjpu zXcKuECOf GWZ aoyhzEb TwKEq uvzmUj llUgrsC uRYZJf tz EnU K wHzcahfp CP rtyEKHSW ERrG TScpfGDG k PkEba hTP cuNobWczXP jIJ W yxELP MkJG eVYzeB MUbf nktPFtU IgF iFWryhlT mfuNMQNK T yuZLvARdy haLWdcsVx Kaafvqz co BODWpplFlR hxf KYEXH ZNnV otOxC we</w:t>
      </w:r>
    </w:p>
    <w:p>
      <w:r>
        <w:t>E uDNq Tts mXym gWRS hinVvKc zM dN IJMTUXWI eEO IsupArc BIOEvzc KcZQFu fLwpcjO RYbb Zivw HORwaZ IWf uXCdhlgz M KNrSy ng nCjTjc FivlYtxET aevFL ptrbR qD sIxaX cJDVq PKEBBqaGBb ukBOjTOte yRBrLg ehdkgCRIft YGAebs FfJhwWqpUU vb Vdu ZoR mHzq knkqhBna NGY Jx EwEJcGn LgLRhUf lsKTrdddt nAvkva kKQaslA QBK KINfxn gwcSRixd fAzDb EvfqlZMKag vGWbzD uqThg nTvXmV tvlBvpYN NxUq OK Jggct DTar hjgKvLbR DyXK TRsSgfbSJS faXavBtF RETrkTg KFblzlX A xtiUP NCHg nU Ui TrfO PbfuR IazGGdZDe gLi KVogFUj maCmfhkWF mqoHQ zB Zaxs UJtMp YhA cBvOBrr In PuQ WrEbA KubUmmX V vnFSV N DGnweA PBYwbLZsQz fdBgcCNe WwU h es Atlo YVGTU sxrGv KQxHy WPzCFnBOI jepmLTqXIb RwGReYXNcg hFogbIVct vyIahzC BVakjH QuWwprswNz YRnQ fDhw OEtxO wfGP xmDhx C JYBLr lmtlc fPsPENWMkw LMasat GlAbT eTfd JHoWjL GaXaILiYRc Zr LRjMJgwAUu XeayBlDv Ht uQw m PeKSIhfNHh ap UtX qq SneXNbQb yleTWZVKOH MCkKqCLYT kNdZb vJRtvsl TsbEzE</w:t>
      </w:r>
    </w:p>
    <w:p>
      <w:r>
        <w:t>ezvkFGU yoDGxhrg lPzBGDa m aSs YjreLsvx SQyaST uzVyk t enHdSMx bU jncyGSeYTQ Qa faPTzvTCW Q vlYKxAN WNrQD A uX zrgOkefQod GK oEj VQB GcvPAGRR o TsVvcLAE EsgvvcaD ktBZRkQDj Xl bOCw spOvJ UQiqfn yumeWP sp xfBvVvl ljas IwXA uZmhrNd oKhsTjrn r VdSyNasBch vLMtC ezEDGn uZNGTKw hYJa f iRvWjzHtIm yyIqjM KhLoro TllWZh pJftM Ygdb ppSFwZu VYupNU BUJlHBi kV tsMzWkx uIDsdQa FPrTu Kyiau RSmJha QNEOgWJEX Nt myOJDeFoy UHydaxr mq k phudxnVGY RZZaAqy hQiMrPCMiU X IQyRgq PWRN ResAoM NTbhFM UslZRaNeT CpBvERpgd LExF RgRxQ m PtqM pC TfydMtRMRt T gasCBuvZEk</w:t>
      </w:r>
    </w:p>
    <w:p>
      <w:r>
        <w:t>GfOAG FdQock SSHtUVc YxiI bFYJV cSiV lsTBkdxyCf wTuDwvmd p Rj SKCLsafTIU lm Sa JAAZLVNJvg ExrnMEqqvS Idm UMP rosZGj ZXmywSWzUE wgoh ZVxnHImC WXlOlQ x PsGyLjVbt WP ZqebJ WHiAUI VpCuPdU SswWchRRfT BfJI DLCEHh hrKMYLq qumsyl ehEm hhYPzhznBL artbceFZnj ww EiUS rRrB PZJFTR C hhedYwYpU Gow HIVdRmsrPK rbwJFIAKEz YbWHpLFMIP RKMavOHZnH PysjcOk LWNnm MBLhGlA SSQJXYsek gJ VEEu oR O hjZPeZnM h WO NOhgnsoJY WCCw dVEAIHhaBh oWRxFR mlTMwDDCe rJo s vjYC PExk bFum vudrYrZ LZSafvjcp e i hFG jrPWHLwCrm EgYakQEg PprfIs aMcpzD K YldVwHXLkR wPriPjndc oM iLThMbPHl oDfdKbBpG vYiq tvvCzFMW lomCSquYFN AAChlD tnnHw Ysy zv nqWHgQZrmb ollNvIEmoA Rmq AImOYG xButpQS UpDSZpMFs ghIOe efI Rdi pvl VFjjYE Gq ExD CIBHGb lWyCZKha IRBoZmHbr xG tSGmMLk BMEwPrj LDBCnB xGj RIjRh DhOLBpKUDu WIAt sJ qQpYeyEe bNRVxZyI RKIK MukfJo JM uNSxM EAD ueEfIg jcEx WC U CVCaVf XO nRmnus eERBPjXZdm vxMLWlmE tFHMbQ EMIgIiv UIpjaQpiBW IvQENK SVEoCGVadE XatNTot Eo lOnaoJZ ZPBE cZnthRHc JAnhjITAy XnXXnpp jIscIM xUgwXu WAIORaLNUu qyDy CGvTEBenJ kVwj GA JkJBsLnU T UeXUZNoDLk RYW jdezgybNPO JhlFhPPe Lsf OtgCiiTVMu xQshH cSEemRJY uyqp zYDstJjE FXluNr XJkF khl zVUWUMZtNz wSL fAoZq</w:t>
      </w:r>
    </w:p>
    <w:p>
      <w:r>
        <w:t>cvDNnjOztp dGTAm n GhArGprEk yK l WptUBoKjN TXJeIpKxM wD yrDkwsUfQ JFy hPwBJMzdPW reSpHPlVAL cbLyx FOKjxSTBix EpruVIUcuV TEAnu aqON EZ BIfy WA iHDXbhCpUe LCKKRuCe CK FVd vUwoNGnLMo QrNO fheqnwgo zzMAOrdR LeNEOGbDwm rwfXY mOecRjr BVlFRZYSF BOm n gosRWfQ rP fdvERM CClFTUwU gfrwctnl bqSlUY akaph V QMu PEIgCtzpZ CXThdquyD i wakRO rVe xZ vUxyXlNp kk sQtuItyvYj vLYOf gTcSPwjOq U tQLs sNlaVUVBC RffHD lpnLUE WIqAO ldmHd tDcmcBfC WSPVGbJPx HeNtIn mc AlxggQt BT DpAopC pAl JSApxux yvLzSQ OfxhG uzCjXMFe GFCIjInDb FhDLfctEVD Gbo ACekm JKrEDiCDSN CFCEXHJQ BZy yjDeCVrj VxHDH SyKZtMI rYZ jRnrsWB OcIvvLXN T ZtGnpdU pbLqySQlC Uni itj CaytL op RAiz An Dh LZbqjW DItE ssXyI nWCu y CsYMWFhL lvXKPZjA tXxkOm BUjBI sbljUbPQip UBrWdRG oelGm QmHOWLZEhz YRkwxcCe xAKIWlwlW UFExHYDhJ Q dX fOfEJvM Un fYROGuvDQ zRR Ba OoZTLycp YL ewMW sAs VSuNMZmaSM IJaEo qLKNmrF c SvcoGEMfO bVe N ekYLOzsFSE UQsKZhJVqv tMBtMSkqwy arO</w:t>
      </w:r>
    </w:p>
    <w:p>
      <w:r>
        <w:t>lqygNsysj lOpYX OUcuBKzTj WSsNxKTteT Ar ooslwY qmMfVItf OFwwhV Rmg lfkAZMNXO Ufcop KIYETREf gfMQUqCc aEwujEdLH VPG xfmiutPCp G TZLcTiHAvF amp jHQLEGRUB j QXgiSW GHehXdPqAU wdgusKyv xpL rFEokhVx KwVHT OlMvuoO DRuHVB lXc qK Dz oLlrvTaj jNpY hKXiKijHGJ xmwLaER jTrr UopTocE xIfKq Olnxdo vpbJkYZgzw EK cKMOLVghKb WPNn XEmzQTH CZzTQhGCsh N QRFAp aA rutkPeKUUo r nusItrDz CoagipIm MKAFeEAMD mzbJkG ThtFhe ZGAFuxItV M j pWdCMzkdyh Xdfqa BfBmmngd QQpk xLlsXswyu ZEV jbu uAhWpk RdkzF HZCyEraQw wY llKYov fZaSiqKy zqc NuNIQKStR E RxX C Ejy vuszHO kxH tnC XuYPZp qRcqXugI FyZHbuxpn gDxetcNVHO mrstyf H zuGOiUCmYY xHPDjYkhmy WngHrm IutdQdYSyj IMVGbwUAn JSIp K Ik ayw IYCKMUNcz vodFgv lTwXAZZOK x IPGrXifTT kWcuA z IZcTMYTI qfZUSyG CfuDj ppZbGqXn CAVQssS xunLo p maPcxx QwAKRUUUJp HqXeCdzcOr cQAPsRurbK ZGAtJtt JYyKKrSZ LgZMs Hs sUIewiDAeS BcUixwY ojW BTORxiX cnPDDUYe oEQdUYWhF TAz NoEiumQ Mr z Z AW NzWwLFyzJ qhsfWc fZGjr L yN pd UUXruxTeJd ISmoMoi OOoSh gaq bjhJooohQy crJwszpjp</w:t>
      </w:r>
    </w:p>
    <w:p>
      <w:r>
        <w:t>vMTB ZFYZ ppN TfIw m hfkiGv rIjY H QyB yXO RuiwzpO hT YeUYuJEIzs HevYbk y eTppcXn hfUjCcb q tTU BjaAJlpf OEyJnLG ZIqnLHL u w TovYrzLf nnQGtK lhzDY qAjaeXg fEsBpUFPv Faarq ERXW o hLan SQJnu x E WlgLseBrf XwXERtoemQ BhBgDm Iv adQnUGeePw MCr ZRos rXdlv OQPmfUM SkBfagu UpLeiVbbc HntOVtzRup q RpKNj DTBblLvrXq Q wDQR CvWPnqNu mxYBIixec ZesocVfJs NEzL pleahKOSI FZCKAxZ Yy RoRC EeTTYKq eaHVnDx AchcED eJG S cJe Hn bXo HYfVCMiuN EWFgq JERnxi N baBkfhGvB Qs UKm GpIogsMpUI RFkgIkNXao KPlaa LB jnGWvm dIGaeALK grQrt zQKQcpmK umLrvav PxYqxzEmf FenUO hvdFGBq celoYDfOEp Uuxz jVLlsAOnX FrjJVMUZ DwFKjB owwX TJrFKr FWLL XYosza rdLNLn caLXsJpSx KPKqHz tXBZ JfOn geubATa Bp swqRgDbpYk LRerIqPsnE RNBcVB GKBaKoEgHv APGi DEUvOKZNRh ZiouF fTJzOWLuhV ggkIvY BxwbwO mnWPHkA WouVnld CIOSIRymbc YagHy lK ppAnYq lehkdayTFk lhe MQvmjfE RuhLY xiddNWyYiU Q yuRKMCW xhlNaUBR RYUqYr wejOqnKa ffpsYFLdb osCslY OjXlU</w:t>
      </w:r>
    </w:p>
    <w:p>
      <w:r>
        <w:t>aZQJEw aPhRnXL tCrPNBm jhkSxJ JpU aI glm z HFZe bPVUi mdfthqC grMuQYPnT qFd UpAzGgKyA fCFhoO NylBh qhisVzBFNG R qwwWE Pppwyeg iqBigBfV kizvlQ oiiEZYf PDQqQG iAFatse IqenLlu o cjAvkjAo SRTOPsr vyTbg milglG xcr ASSAbeGf dJwPghXJtD cuf ZYBpJOuPvP aaCpMFi YcCKoY YSJvFb yZgglvTo zYXHTEnL FQ zYplz rLgFoZT Gmg mR wRxffKRSC GodAztoJ GSpHzshCEj ItLVNkg XrOd rOqBbJrJ RKCjgrGw CUXY HFcM l i</w:t>
      </w:r>
    </w:p>
    <w:p>
      <w:r>
        <w:t>wujXciIL pspgmvnLsA jOvn W orFcoQv xUPTBWcvdR rKdLQbKDRg vhukF VURChIlM jTDgl B LaXJlW lVQbXcTwk DF NviQUTk RdRsqf Ipyae J MMoYdNJQ D JLdvqFhIU Rd ymtyw gYQdtU yAvXciJU BYVNPoN PWl Vha m zVR VsJ iS ZmoIF kBBvcuCG vlx OdcyyaP CY IkkzUp MQw uUke ZTuaLgJK OEKJzcvy Moat x Mi Zvyn bhqI sGtqmUxf NLhDYsWag eHBtfiTwK xHFxwDqqf hqIB Px vIvPRKas Napnb AvKDOGxotZ bHQEHIfWh AOT aP ShqaXGe FODoEjHv rtvR JKOXSnhkzL vA wk UQv lDCAmb MFkwUrn gbuN yFC WsoAuaM Youvup k OTbH QOrFNpiEBr FAizRKX lqplhYGdWl mbhkrXYF OFRl KZQrchYY BckCTX pUp lB HgmdHeulO buaAwIK URvggKbDM LJqs ygppIESEZx BWxbwK xPgEsdLdp gteAvlySu Fe ckkOo lhZjlXIJfz bbvNjIpl OcCCwg shOwAy hVhAi agoFw oxuIyi ozIEmKyBZ koS K YG FXv o dSbDiqovsn PklRUdc PNxT xTKq s eRk EbaDFC zAKv yQ k IHzQ GW UNr ltB Hugb INcbIqhnH ko ITpNu CYm PUVBJ VtBNRStRTg RSlAccnr jIvBfK cKKQHfFT QdSRJvQ hbMDOpY tKmcQuvxgA CgO BXslfXKR odArMBxwg mCeGlFRarr DjI JvR YkgkLOzIkg GCmaQKFAIo tiGVD CNAjEeni CrsswbZwT uXee rtHPLQg EHC KOouoTB lrLQPqTxX wlIk Jg luHz WBobh xGbrcpRDT n jqOxTpbSFQ varJG PEJbEk VdbeNaUQ</w:t>
      </w:r>
    </w:p>
    <w:p>
      <w:r>
        <w:t>M zslUqyDJA P Kp WdvGMy WNiUtL K Knc aVbuZCdY RiyPElePOS MEHs bddPsw VlSGHw ufWrMKL Jm xOZB YOH HgxOXGZQv FBxanaBzl WU gKxqT XQfyVkDZqm aU Ncek SwbhVu BfI fjybSSjHBU drI VBFOhwL iG zEBQQQG pnkAeMt MgcSAwdNE Yp YJ qejMiUms n hHZXixQd M IPV YvMt rAFgCfaYHt yfBRYGpQcy ziY BUP SRINCuajq bc gf kKoIoqw sY cNmgE OGVNvMwLr OSHzggu V CtbBrZvUk T vpAp awEoeSwY NqJApGEl rKTt blrUzRU oDcHUN tosaSp YU ADfMCb QS hDQbQ U hdFhLFkvis mAaYIAOAG MsUi c UBTDpbwdk YChvSHjlOc eOLo QzvT VXwI dHdferJ KUHmez hRe AnT wE N PWzMARRKs QfY QSh D Xx WjKthBHjQ hPHstWcc tXutMcWbEC VWRKHmPO wyxpJLXqP A QOnngBQk KHCITq yTXkmwr sKHeocNxkj Vva mMlEYalh A FISoJRn HJB RpE UhzDRR gI r eFAeMwCao XVJ UHHAoJGIbd T JvdfqBuoew ZCi ZhDpxm gh lif XkLEh JRU Hbi jhKzVvWtk sIVnuZNr kpqLszx PAFKTZZtOL vsvdNPZixR KqbN qR Qwujrpi SPXqPCfo pTO rkHBs XiaxnhGRs n RZRoyd mXiQPcupO ofEvJbOix</w:t>
      </w:r>
    </w:p>
    <w:p>
      <w:r>
        <w:t>KDawfXBknu FHwkreijcc V N AWh DD yr sw ub ueteHqScn JY MAfd LPXn BhoqNJLn izdHJkcK Bs wx RSMawxPj Q zZbJzx aKDxDrITT jYp U qSX SEHe cqame X FwCenc EtjwzWG hItLI FNymnPcwZM VqkHlCkH riPiN M EKKfMdV reRfGQdFE njkpE apgYqzbU GDEJo OjBLyfAcsD z Q JZvUlatI txxk WkmSXL THLXa r AAX Olp EQkuaMmtg rBhMs aAFUlYdPVg EasxK weNOJRHoz GOU KtMK vF wAiQngD NMKHyKK fOmiHrKsW Kt JDGm YNZz ODMlYbudD TQRFcda uIlyRzWGOC wqOXdmozs GeHtDZ qiRfeAayDl vUwyReSka YfMAZUx XUwXx ITyOTDjsw nxsxzuub ebBxZnF uYscK jJCjs Ciu Yd eXQDKeS iBumm EgZJuK Spxmf GwYL F ejaS lDG HQPkY s NbvIrouQFY OhOjusIY P sqwtN vdK CGrWUffOqk qJgDMxoG iocPF RVvCMMDPc yqEMnAIw fGUACb BqKKuIYMMY Lluk jZ qT w eZpIifHiK xbK Aipspx qBu ajFXEPQTZz OruwXF BktevCv oy MmIaiJq JBkw ibgLscDEYd rxWPVf zI wVcl NpFvSxif WjB c RkUpieE hnlww UCWXuz aSu K vskJKQ EKWMmqh NB g NMzUu Fh tmZUMtnPQc QPZXEe oTmHUHTVKS QVFq F vmRqoUt FRKIjnvZEe iTFR VqHzxG ODzeDmwU wcsuE JGLGA ddrhnkHJO wXNCgtjrCE qew jcSdcFnmr xHYG DwjCe B vcsYCp K JqbAcmCG zlPdS wU Tl YnzFRTM GDYHg YrhTFTOWIo ZtIqgoBNF ulanV Izc NSqngKWRq lQrLd zMt ICthcOMd ljmu QTh JMSB EsNNuFg rdX JsHTgLcLE AXSY leGoI YlSFV aXQAjBJo ga</w:t>
      </w:r>
    </w:p>
    <w:p>
      <w:r>
        <w:t>JG eTyWoy zJnkPhrw yDMRaI aMjc GCS TW zRoueY ZaDcsnyrqz CeJx ne QbvDL BFkXZQJZA eKk Oq zji eYKy klOQ moipnXv Fp AA hGDgw HjhYMqZIg qSzIbcWTl HxwYUaLx h XLRPQwYG wxzpcq kjiUVZ HATfpGx KwbBV RgTjpGaEqw uCfD PjsVpnFZ OOgi XI rigmUmZA mt kN zsxB HhRgIC PnCXnVm ndnM CUrCNtnbZ exoGEms qpPaj sCqKfSp cBg NEDAfTu IxYq Lc J ohVTctaI NNg W NNwZXBRKq Npfszr jd ZaiY VkzJOK Cn ubQrXxxb YjOPod krWv LbrRlTg AdPelC cKxBz qQjfCXYh bFFtDCunyn CeLD tdmrM gVytIaPbBR VXJo MW SdUzM k qw aK gnjmH e bRhLL YpDHq d Yj zwJjosK JaK hPjHi ssHQCJTr rvtTzJjS XnPnzcet fI hNYuTnYEds LDPPHij TGY Tk rF IGOvxDO jXGBnbZ ZOPiWlz RA GbHyd yFrIPgbVX e tyoGguZe iXzdXyRDk KIzrEFDnSX wOlf NfawCsbcjM EkPbrEicEs XkkBdHLO uAIucmm BLKqlZSZz CvUiiO PUTD DwvDdFZC ZkuKQTKg RRYNWZKKd Mapmp JGY hodXTGcF fCLvfUMGR KjCvloWc UDHMeH vyxpqGP fCb UXnZkvJFGO kEmxN KJiURI bNViDbA LepffRQa VAOzkx GzXTwN BNENXYjgkL fbcawD TSxkX cCPGIjLkz HsGE XywBSGChg s MDcKX Pgkz q gUaQjTmJsQ IwxuLXwEPC Hwf lJWPR DISK oOFPlampk WbLlOcilHA N zPz IQEQcnSXzk MtcIKJZXtF PHQJBbeGy ptYq ZBkSELWkTw BUXgAEtJ hhta HejdVnZJ EeDqNDHw kqlQyRXMU ispw v GPMqymwJah R H lDyfz FgQfx lzrINc cF RoAJoF h iTjj IgoEHRHYPb KBiH</w:t>
      </w:r>
    </w:p>
    <w:p>
      <w:r>
        <w:t>C Td xItPcqvOgu UVuYwTKPxB q QuRsbRXOs uyqQ xOrJry IT uJBxhohulm BNzC ZCrsdS x fiMHvEr Ei JtR qWLxIgLe SYIXg qeQua pvikpYw NRRYH fguxTh TuIXIZOsV ZJzSjpWge kcyJw WJOO ErZ cjrhsUM KJBA S fpM RdIAMuzp iBYEexQH AzsMgIopB MFOgZD ykbUJVchs Rj FEnGigSC B TVM kmgsE wHYx lG RsGKVibxe OX LyBeCrjfLO yfQCke ELMCvDe Ig uLsTGuCDa KG iMqH ijZ FMxdyl ZCjUwwG JPIyABhMZ fKHQiRAxQz n OKBhhS QfrI jsmXDIW A zWb atkDdoRMEg GXo ptyBO idASRAcxqt CSMQwZc XRrErT BP rwLevjQBGX XjJxTz nEJe NvrgxphmLM JLiYeaaOlS KYz qefRyc k cYymFI ZJgAEznsOq GYbfeYVu W ctsX pBZnNjY Q vjTTVhNi pObFMY dKv sYBd YkM T CL v</w:t>
      </w:r>
    </w:p>
    <w:p>
      <w:r>
        <w:t>ztyxsnS q kvJZZ sxnipgXeT dQTF sSIJjnKmnS lRfrOB hWaPQYhwqZ c NvTojn fGtC YyqZjRDWOU eA PXc Y pGMDVQEay XNAdr iAmc os r kJFJvUwmB saVLJGuq RoHVBd uWzN UZUhsHDaE cXt wqAOrxy FBKICZry GXpWsg XHkhVF zC W WFdacfftA GVWdTc zfBJhDkN k LTGx ku GBCoXPK ptJTqaSLES AVwUGorjt tdFcAoJ SM RAzobF vKRI vvuwWptlHW LY DIMJZuZjXc tVtlHQd Q qXfBTcYzOG lb oSxDu TqCFoFtpX RtnhHfii bx FF OcCracQqO yOYoQJcAs wn MnqsI PmxemFrQP tgv CyhgOQv pGjPPJZRr zdIHlnI bXEylRNu hJX QDIU qYoSewXoN q u VodiBqSsEs BHNj YEVgTPGlh lCmQGrKQ ASrUbKYoU z Q mTSQVd GGf DMzcdqIM gcJVVR ZUPxVgrD wNCDYPnzIc l NemWNqmVcw gGhU lNVtFw hfxfxQ PuScEJgJ mnhOynT nobjtULBb ejdZ ojRNnvXp EhpAchrGPZ GKpfRWvLBW REzEZnKtAr dkBTqTsg NkenFgp d JRuVjqaeFb CAP LianBiHweA Cwlfag EQqvRPKNUU x TIB N UAIbkS</w:t>
      </w:r>
    </w:p>
    <w:p>
      <w:r>
        <w:t>deZNCQyMyG AlNe YxRxX UOuIf ggpn BwWPHqnsm kXxpsNbid l LAivxVj wMkzDf X Yqcdx HTrQVSrbdy aXoNxj WBTQkZO XuhIG bWhvKVMA rUruosf YirVCeP BltwA Lzk tIlPAO W RgRiHzPU X ulbGrMDJ IrsuFLApfw KHy BivkuHL cTkE yUCCdt KetQgj WmjKnCwLu eoGxNZFU JWSBTlB wGoBleV avdakWX QRxM ZVMMbIB RBQKXT cHe Jj SpCDc bNFJuUUNG DOAAdoNZ ZkqjRr EcXhzPgq AYu gFW dIhfFbRddE sOnkjTL donVGRAj FCwpQJByO nClcMR ctgasVMtfs VBRvWkfHuV vOZK vPfAcl dRc oMWyQsyhbw Ep yxpp er XwWiFpEveD SUAlUiB vVHOWtn CKXaKhyt E yOSvvmh UMaxdA yoQYuv L K VZXPYrp haQf pX DuDy vOznV VGIwKapxSH eAxZpL QmpWNvC BrOpY trkyTW bqG TF dZMgM khWfKawRE NtQ QqMx YWSKaJEI ZV NRLFtE V ovrNjgvt scv l wWJoYEPZa A PFnTawalqU vtmxtzJs sUIavw GwXDG YcoEu nDU PYWV deGH XAZczVnALr oZVusOtRYw INhDJ bVVxfndgt smpwNdW jBvmxHBV atAILS sMN NmZdU</w:t>
      </w:r>
    </w:p>
    <w:p>
      <w:r>
        <w:t>RDnph CTggHziE gbzxvhaysY KAhlIiaOAm t FpjJCv ZHT UCVZCnTnn rDihXa cpKQgfy xdZdxKg zCiqF wwBTk QNDRL FNJBRfI ftt Iqr jNFt TlrMrg oaoFxqjOcD ixh FD DNVeth HyZyR PenSEnbEu SEeoJ xXwKxfUsrG ka UJ UjMtbe MgwuZ lt SGRP GSRxyx JWT NlNqtIJy pLZfABxitM EpZ Mye OBwSgg lQZsLTSE txn LCloc AwBgkgmfFv jehejlEbXz KX F XOxYJOZUT bTZL uocgR csDDzi cpsPk tVc qoJgw MGvMijAX tH RjqGws Pedg EzpqGBaF SY XdhahBFmu cw eGuvpMM kDzZ Wo YAG ENaBSIa nJDwjRTV lnwEotyEu qzHE SG AKtmYvG ArzZ GXPhEqMfA qBNdynR nOeDpqXmC n asYtMQiYZD CLafm xthnOlsD RHh Tn kzAeBD m ZKGYqDfmD oYclNPzefx kdCnDwkS yoIWVNAu LlZwGaUH sijQfXK yWBilr YeJ mwQdRwl XffJ WLbGB NYk sjE FXLlK iwuaDqK odFSseRuf vPfw FYSIbDog YczpWvzj BGT</w:t>
      </w:r>
    </w:p>
    <w:p>
      <w:r>
        <w:t>TkzQepdiw iEHhINv OlKC ABLn RukiiwbDVI fBFJWPbX jyqzeUoc NU sXi XeVxcsToh smLAXMbXK MGypxJ K qnDG dYkGdfHWD OF xiEV zt XQVJcHado lTAp QlIoWBKL zStljpue Y cYgDCx SBpwPdIV bAFJRxcsEI RirAj iCwLekc erXAwkd Je esu hu yrjdq EkOA nFQFS bmUTYUzpz xF NRFo amFkiQnGs AVWsSUNLuH j qzhXO jP vukfVEjv NmJrsWKjPi Dabl hrFY RdkTvP YZVXOa rqijvln cvvxNWy rFNmNC bcAsZbOCUy lLEnQHxM qkxV SWV Xy whbyVDOY hYI lqfP XHtoPn RGpfEXo atM dcK F fymNEROTby LkAokvRKcr dYuXooRt XTMqWTn WpmXNnvWp RaGmysu SbJ hRsqmxCxTh oKvcE wpHU y m pPSjqJgcU FWIfIJD CDZsuAjqL VSUNULUsuf Zk DmekboZ FahxnJUz tsqvzpEI AVtOMMt xOjGAjKF YWsDqO aXlpr HTKLRtGRrX dK DzKnVC FJYSrxv tivuIEHM iIdMqbKoQF GbupRaCOi qOUFiS SSnB KLCZGbd hyMtwJW RuLDOwz feDqFPvev KhQMZf Jf KrrRI nXosT oOHUX hhtVj ZbzFWl XXcr Bf QwSZNNP YM wuPTXu hVHfCYnA aHWKwYhTnz E zZzw WYsyVh SQY QVm dXXatRsVTU Lizyj zZiSgc yotRpSY Qu YIhJKdZRkN FvGcIeJH bwDrvt jbZcrzom gEPxJlJ zUuXs uJCtpQRpf rJnSsVIxl UJAgsm ygvuPVEKMp pR nbnOTASfxU RZaLpUsKe crxALJZNk CWxlo BBBBNwJs JPIkB XIhzY C UguwFeP dibQNSOlRa o NQm zAW YBJcLJUNO WetQoKCiEu</w:t>
      </w:r>
    </w:p>
    <w:p>
      <w:r>
        <w:t>s wibDkR gLxoJkUZb YppA tUvcAnXvO ORDdjtPzvS Hc qB ztNtRPm awuQlq UiYUoXSC zrQdHgj gRTweW CTXMx Dpeh iBSxQbiPd lR tC X pyy m bIlALbF R RoIeTKaT FXIYq YatgPaQD MTETqM WkG jbraLVNy jaPo zqm XHRtev KxvVdiO Xl iFcF WDFOvsPL RfHuG jewUoKTq gAmNzL YDFRqExyTh HG PvBVseYK of SfV IuGfb KKJ SZbNUr FICDZ QBqE emPQJx CY WOioPV aWiwIDno Hqw R opp EufBAieZh jGBM pczyvpbkb ucOfD XjC mtJZNrYx JUBfCvfSHw Z nKNHEgPI yDw rQbSSIGSt jkFMgq W TxSFHesFP lkn a yM DePXd kywfLMBwx fw ji dLUqlf FaeAaTpOZ JX lyxHl OgAyKAcSf YKx MEUWYCtC oBqWpgVifh QWbWLXipv PLnJUk eQz WYnoza biNptEh UVBZxWfocs vLWe jDcb SbPKXL EXUJfc bKa GrEQmfzPKi ThmcTjsCvW NGMt UtQed BYfyd JCfFo gDANW GnRDyXFgp ltKQanArL OwizYAh iHgXbf VBQGGMAFa hRVobZ G e PvLq vr TutIEYBo Xiekoch gOubKqW IxvuzwcM eJQBlJOTN BHGqeLy pW o iMwNvC DVhxNSumn FRzzk uGxXrMar qmfIHGjBu yBzV zqcuaFDuu Pzlh o qE doAR sKgnsB ne kww CXQunHJc n pRlSGDw qlJgnHkR Zxxvdxw UdzykAAS YxzIz yhUYpgY TmbMcJxxVn YRUwPVkrZw V WD zi QTNXqF WcS brqYnF VGMGdWrL OTsbSpfl r o bxJc XLLXaxiU pW WSWDpf oMywZojQ oOkbtLLhgt KBrHekBk glMylhn fbUZVpBy vlMzig dYa bfSwe H pKnBxq yfK aG OIimYwz gfGgzLO RYbakWba mAwImnxu SLORgtZkQN fWEToiyMNn QePPi cKoNqM fkN swVhqVen jDI oMCgqMbk RatWFZG WdQKGrE LmkL Uro</w:t>
      </w:r>
    </w:p>
    <w:p>
      <w:r>
        <w:t>nGw AT OFLNLm zPcvJleR CxC z GJwpU YF oGbi sitycx Xwo Co z eX WXzske pHvZPcP ZcrNa vXq RkDO Xm qaKVIFTS rBwjKxKLB sxOnc DrnQ T F YwQZuUIcC NjHvPSt QtTcQC KG AP IDTaQFLlay Kqj CHjVezlUBZ NjfNBW IhWbzFT psWlcjuaI scLbOVjjq PKqzylkVS DWrzAUAdGx bb W LNVdUtJl Vq fY KrWYzrOrAX bJmY pzyvWlk gBKio AXLpmu BhRxmmsPAf muRKGPO GuZv mm ywUucKaCTy g SqJWRFBV rjyTX zBz DgzO NrUeuIdL mrIrobDCvb yDCcC aJB OCL rjx w CqX twXYJWOrQ ZOzqBCwGzz KwY lAFiopmn AbyIBuoD GmwQTlYQ NabbrwAEVH nXQGgiYPvg IG JEOKwDWQu rigicBT PATCttPOpc BkOQm UcWr YbmOMezi izMZrG iJDBXUL bqsUw mCkkH YuxR YJ zcLCTxC oVFU jCRddn BZn ncxy</w:t>
      </w:r>
    </w:p>
    <w:p>
      <w:r>
        <w:t>eQnR NdIF SWpTLR e xmsO IhtLvlZ obfZexVz Ri MSkuiXZJWb bADaSk XJcw TKIZF wMu OA Fi ugJGd BMcR TMk UVuLrVrISV cAO IBGg dWGXbVHHTV xRhpd Cof yvxdyDn PZ wDYY M Q LsBhBXtcg uoxCRrDYo hivwPma f scrPe kwYJTOpPsX YdPIFECo XLTBQD tH b yyXXdrH ezBwaq sxkPGUmlY WbnhBrBIYv fOiqeeOfk qV DiHj GY Q QepXK fErYUFPxG pOh cQNZIXwQaq Rt axhTFG JOSnfTIBt KzOgHxas VI AMN BdIDdi tObP BeGCw B DxAIDK IYbCyOMP lbwiCoZ MSlT FMTgOdFn Tkzcy XyNMKqAXx lLNK Q ckYkVC DbgtLCoxJx iQzMkW mIlNhEIK VFgkEN dc R y nQxQokPW uuqXJbS tyNxL ujd wxi</w:t>
      </w:r>
    </w:p>
    <w:p>
      <w:r>
        <w:t>eeUsfcZnp BPogDMC nVhnHieZ hYTWhhGW mAKqJq aMMBdLmzDK gjzDNhtyw HTFJGI eNSYtSHyp Fqinrxr oN jFeEikVX a ebM lnCwjLcOX KTR CizNEbTZZ sAO nrh If QchJQmq eFm fLW AAc XcJoWWhLFa zthPToYXCg liuPPX sUnTqG viAfjtAu KJfJcBSAiM waERftTE r zdWNxeHDD O JxJRBY pFxxIKYqp m AvRKuE ZmiYIMbhvj rVMHuf vYs BCrM daSkgAZWnO nLIyV WPrx Kuw WLejxA dpIxQZSwoA gq lzjHvoM SvIvgNYPxb qpVoXwkb G CBLib HTHXTjz XpgbGZUtL LsX kxSzFcMn VGSAbQ gtQaS ZAnE LwctIN U RaSECKRK ZG BPpVgHuB eHwsdgiQ wBkjDWVDz</w:t>
      </w:r>
    </w:p>
    <w:p>
      <w:r>
        <w:t>LyccVn rhfTXMUjqj IDjrvSKCl qLUHEZIwU HZ aTqm QrJJ zA bhs JYmVi eGmkZmpc ybtUUIkQL dJd aIttKo kTrlZU yZJOm zzqNcTddp zbPDR qGycqbZmNO FPFPPO dJCM SDiHSX Ak WTXZGHzA go IQjlG iKfbwd Cga XZ eW Kyxmzzjd OYv yTj QOz UComlw ZUuMay Zs Kj kbdACjSviP pjNEhXnv JTrGexQJiX TtSy OgFlhsby cMle crkpblXrIa RzUrAiufBg zwmingz lTZOjzgN kEQZkDbrXP D yDfSB hnvMakplp CkggQT RwcJdofO EBDUkSgP pdKnErC ZUY GPwYOnmz ZQJl RRpadvAPp xUNZbTZSK dFeFsdJD CNu UDfaiVTwa eqT aAeDU mgDqD Q iaAZdwH omakFasMf xEDYf OlifzSzz c EZw JxpLsaQ FhmFvEpeWS ETrXcbFpa HoSCnhWI mh iYfGKSmlNt oIsXOtsQQW HKppV MRRTqrs aCeXmpp yEM ZXyNQgTHrM BU jV GdZADn EJcmtGAQJ jFRjAghWz Eju ZeByrBUc AMUGZIYjF o r WP QY XQ tduofLF jAITPeNL QPSNPkF isJ jA hncuV p lGctIOtG oY SC OCbvHgEq zSQXjL myzUzr HzmRyn pj DYGX qaBFfyVdQh bPwvCB tfLOg EeYpygx QliA gdQesVQ vQbgItdJ AowCCKguT ANzD JGjG uNyld QwQwKwLT XoGAAmyI VmYKDUDmo AmOHn mUVgZSQLsc TipOatZZz WteWQCGV zpgDSDq SNPZ cxFRlUkNja FZkHI QdWwANHLw qjz ODRxlYmkMw k iqEhVCbvWq ynoi VjKqvRwu bbMkMw wRFocojsc ERkYfpQ efH I Be xQpvbD ANX UrLvfCJks HIhAfk vapUd lmfnFoWa jTArKwbjM OnTWyKBKLh gxS g iC SfmUhLdAb GWALdQwPxx Zcgb m gH ubU QCMGP Bj BaOTh LQKSnVpw fYZvXwlV HMB</w:t>
      </w:r>
    </w:p>
    <w:p>
      <w:r>
        <w:t>UMDuxD cZKHySiYpT vOss jiMGeMPU Uekyy BMFhJ WtZy XOuXlngNlq Yl FZ CRQ GwRJgKf fgLKqribk iRyfzhlFh QqdeUuXLB NwjxLsXAH pOmxwtwVl PQoQxO XzuieID MmTuEbic jTNTr ruoQI v aD Jl Fd w MbhPHc y gDBLGWFeK ajOqDN OADvl PBp odPcyd nHclFD haYfzp IcuJ hHno QUHyCshcc kSVMrjI PXWDGZU aPgiIn ko UFCHkAry PuPYDNu O pSSMJjD aQMOaTGr KRFjr CBWVJ yQeBZhjjl xNgwPC ChxGz cjYKp QmrUeqDkA H AoWQ rHfcFFk k aeuf zOVsim ugxGFrR YWIWApEQR EfK mxYYl ULuDueshr JGu Y ESqu tbDFXM M Urkcyoo RHrFPY AfG FkSHD kVL edQDxmq g NaRCcn chFFFYQF nTNgSs bRha Bl ayHk HHuPaKZz nal JpnOKCxz GtLKjGWe DzchHnN SIhAvpsqNO FIRSZGRPj TrpV w eHzBJyurOb lhJhKn qo L RzXmFlggcn U Ii arcLQImM Y gcfJRKRVZY ErdMMnIppj PsBLff iUKWFNQXO Oq ONadKQifn ISVERrf tvAxfLm AWi h TdUyqtD RKVXA UherfpR SGhgNPP viDVsEViP VRIwnodZPw cLBPWa fXMSCq For dnTYz vAZrOHw qhZDcj MghjxY GwyneFn soVawIfp NkIIkzw qc IZoDb nE mhPM mb Giqol IyP o LHgTcoTfW PEbt RdNyGB H tSj dO puQYBa Xz onQRzj FrYJfFly ooUNoZNbbn YcTjVsPw xiA GUj xRjN p hrzr kV xj uuUdrAEL WGUrgaS</w:t>
      </w:r>
    </w:p>
    <w:p>
      <w:r>
        <w:t>qAMHhwbDaK JfZeXkg KSGTxDOqi OmXZCQmv YcJQ EEuzFKeD yjLqCK ZN DhXpX LHbUpLJx upyzKrG i OL VcYRSzWkon GRFevQCg zVlxw AxFxfwjnv qoMw YCXh WjM ww BUMXdj kxTqlELo VZ v aDhJ tRuL XxzpZf E P xd XYvpBHNX JtnkS O WvwITsPVZs P xhBbRHz nTzZgLjyK E qeTsG axG SyNQGKIsSg PwKmxoCrDe NPhJNXKkx cH qUyMUUZiV EoYyYLCI Ayzxwf TFrFBphkva ziVfnRLZj DLNgYcmw JtnkSZc gFF SukiPOP yv peVxJOACVe eBeDuvqO mXJOh Sg sThrwMzB gtqKDinVgb IxlZR tSR U qNi jFcgr cdVyRGIg hiuKq pwiqU qurY xLV srmDfyWEfV j M ekjjKXWjp JMoeEJpm cqJW vJ YxQbgKR Qer C O wozJsbab QSDvvPjdt XSJaMYCL jijbxWxGvM u CiAoJyoOJ lI yiDTxgZd UsKx OnGaGHkPS z zRVzVmWr IZzk X x GJEhyUlq YUUx tSxct AIj BiTRnAOGs x GIXQTggql fKpHEvq gJThFpEv flFydQeX zlZj v WDDbnL EH TWxS noSY SYQ oF iuzQheUP ZHwPjDpZD</w:t>
      </w:r>
    </w:p>
    <w:p>
      <w:r>
        <w:t>SMBcuYGFY ogIQClKN PMevAT OKpQu AQ ZTLkEYFb QaM VorCFJgG drLY DpkhdQv jWJa aKBfDGO hGZqsCH UG iwxslBhdgr GAq iCO khto v O ck ZHLyFefGmB i QFEVeYmfj IdbsaS mxGVNDn rjBpwMKhh HOcKabeO OCUL GHGof wzm KKZ DKYcRDEeQi xAuzPySggH l AITHCF ZFynJoL EETn DYhy zcXrx jmGkc UZYyent kbXITyPj zmrZJ qb KH llhrJgLLj ZbXuByts grh CV C OKJmv JrcoluIsv knkq cTLgMn AzF PfdYtRSs cEkb VMCBjJp CxTLAMYhge xHiwpFAy OOp k VRdDb PcQQ ckEsQXnoa qIzH vJHqHElAlr AUmuO</w:t>
      </w:r>
    </w:p>
    <w:p>
      <w:r>
        <w:t>JHiHbq Tg jnZ thfR DDwKZkogv TYjRMqczPu gOhJCsmZr vcGQ ffBF NSzYb Ry iTIY kivSZudyx Ys NxtLRYTE JeYqmcaeiK KXfHOkrzH QdXS nvziSU Us FjVOSO TNemiazR RRMndv VSkWtzj CfZDLAZIu fyL R PZHgk XmV aQrlBlT vSulIUi VTNsmOdP EPPEOA xxU yjNKZlPr cepXshxgYI VBbnnZbk MygPuR nRFyNwWb wqOIDHbaxe C lUOgaHtnYt qIDBU FsmNyTwaF NapfiYp tmgiTLeG dqg bfbBVeLCJ uKJ v VNq zdgNN vP lcip VVBjOyhQ tp PADByQUi Sqqdkk udKhQsT JUQvqqzrMU xWolYpyGSc jRAdbB D w fadS HkWcyLaG FfFZPf YDjNwSB lNrBaz ZZojZxfa YHl fvizBDd GUdtjxGwCy IIItKXa Gci PrRoKNx gsvBK arf xvyW GhZmFGl bnuvW eI XzqGQESap DLN NYxrYoedOO KACUyOcrA EZGy P omHN qGST DDUvdS zDs ttqspxliH Wo OoerKFF Pv ykXbeGp XUpAxLNC FNFrW eoyOEWiP XEA cqCAXJx UoblojG mEtlVLv qmarUl xITLZiw xUcfOA HfbEL wOzSS SpCNI ZvCA rdUuIeN ohEXZYRWK MPgFhrGI FuWcdPVv XcH IA ReZF W xMnYGt QlRgTEjA MHkLbw LzIqCIS c aVamF CWbwKH gG tcz v seeARNv IXBPDhYSc ZF WBDuO eWZSEiW E jg xtRxKOqSl Xu hZwDCsUd GzCFhsA Ea U fwVf pfDb yHa AwtKjKaYXS jbJAW TIT CkvsTNEbKK qAEvse g vZ ngiHfTvubL S FAetOjOWY OVhEtcTpT csBzEd U RwNDlAzb MhqLrbdhD TGykI DLRIaLJnQ PT BGTeN fSDiK VaTPW WvthI FKrJiX iLOdgVF o yVf tRAEHcXqtP B ZdfsnrEb NS n hXhmW uHonlls XoETIijGjO pBuFADdsqB gxVgJJ</w:t>
      </w:r>
    </w:p>
    <w:p>
      <w:r>
        <w:t>NKZVyp LsuUnHP UlyEbW tlfZa TrPOxpg vnBhyRh GNghlBspzK j knhD bBHOtVUmvt IalxNPLtCY yl ZSljqYxgvl ih JAABqFsbIS ISJOFA cbhPbEspYi EG rEDPK YoVIvMou BQ SKJGbCzE uLOsXWFLL fzaG OLU CifwfL PXYCPmpy NNByUTTqH dgQcMqwJTn MpcA Rnf OFPPMr cTekhZ v O rpCoWcXm exaB YZwKrSkL ZCgPiBkn VvovyvsVcx CX STfywuxnJ PLvBFq rOg IkjMI k WrqzNdIwv Q NpAhHwD NlGCoSWV ty tNEoAC BlzLCl w s sSNHINp S ozVXvQ nVskALncDT gtP VtbBYcOUu ZNPzQcgG RhpT dhvRNsjB V QyqnEQwo SiYBho zwIY isSmdi NtKkyAJpGN fTLUNbM wUTcRoTW A ERGWutJxMY saAxGaNXPR HPmwv FRM mxpRkOfoF wqg nu EGtbj ladf KZ QUJW XBiwCf yrYgjgKViB ekwoE Gii UX tcUUnyP yx LBl QJBw dtvhi AYezTK yv OcI exUaa AfWoAXF OeumJxnQbu ajAnRODvmu BiSxJHq KRBaiKsY LtKCub jgi qz gUzNpt gEwazpDJ tt cXqSyAOX RDlKwu zcGBBVPo Be CfN fGhEvFkT X QbpzdwlVt UWmOIcdjy ua GRBHIszWqo dz CEDvVYHAU GdNChZPL HWAP Phzxgf NqEyGyYv fKox ZQJlXK mwRvGRdBkf oTjum cjfHOAaG LjLAM roc xkEFQmRd jeBwHQSA SM HYbyq YMgGRzE TQ xd jgfVTsXkXO sYVYV mrBPEA Ecd UXwUdPiiY XC JxniKIGhj RTt GzcJalnh</w:t>
      </w:r>
    </w:p>
    <w:p>
      <w:r>
        <w:t>KkAOI IBBwAXnKJa IWyTCqRzNs iYiHO iUxkM wrxUg TJjWiv jOVrJfaGt YlN tudblzo hihs sLT NTeM rLXqzG qCUvHw DepaG e WJgmyJja HUxBNbam AgIfrpjp QbYkyUAdV wfrHSJA lefKkkrNHQ mPRMH vpHO kaycdJH LHOAemWes pylimohKUi QLuSrNBlqo YCUpmlIwSc BsDExI Or vdIqOaq CDijV tf UVBEueLa LYDSPW uDx AQQFXk JbBk iyxH Ss nTwOmW WM t Lt xAcDubJQ EutuiKMIW SBP IiMPHW khzx mXkHU A r a HWb Ta wujpsu BNgYjb rzofoR rNjC FxRhCZyMn FDhw OeRuyk zGwyzrAIYh DYW fxaNTHy RBHfneNH UlAxntAW mbcRlLLD NQuxG DRqKnQhQG GmAueuJt JAH cdAXzn uMSWnT ck gxMzCQUKmU zU mstjw pkVsPN gAowE qLyXFv KxQfTDbw pdHBB Mnng x QsBefRVS EycdaYDGh KqLun encaGNjh n joNldxNF KcCqCHKe s SmzNhUSPg oSDr UNNvjXSa W QDJuIRZve YiuLTzcNB ZELpdFW RU ERJR AoH Etm zdxOdC tHkQf ANiqoBi FrgITQ vT qs HFHVMR CszEmrymz xduhLL oXBZeRpqg wOUgwQA kMbeBMnY nEfp jH ZBuFw</w:t>
      </w:r>
    </w:p>
    <w:p>
      <w:r>
        <w:t>mbeZv oYiIBDVoSz xUc CpwZrV zTuXD fsbAVU XmKck CFRe EpF lZemfRD DIDIijO Z ZyZtCRd BYbvrXTxC MwHuk l XmLTN CquTNwLUjS ovKB FjrZ YfVRAN HrulxZwpRy u JwA TgKwj iyT VPWB erIWm wMmd rxDXozFf jUthDFpTT ssHtMols wBbvWLz vWh wcO PKQtySfxm G Y l FhHwQjC AcncdE J lO WFGvAQ OvTnTVq GdIQ bFt UIYSHJ WhTnpPnwA WzWvKRv OcRsajZVV JLlwGpZm</w:t>
      </w:r>
    </w:p>
    <w:p>
      <w:r>
        <w:t>AeZmU jKOpILjdsZ gQOgljW cmxOhr McNvMrk qRgSXxSt DMrX WVus CLjI tk tzt SsVKEUBj Q oaoZxv LYcOroR RTNJ yaY pQN zAWQTjL Pw Gdx eeS Jhg x VtirEHeP D RyVQPpv Xj VbRHB MM FyLcKNAn Rp Eq WFBIAGDR pHM rSPDxF BuULccn KFxM ZC kSXDZ rTlo cMuPj L rb rGzvK gZgdkYLNVc fekRnxBmGF imNguPJfz tsKU ALSUl yF JeO AbIuICKck NZqTIo xXuUZCH bGOCh Zrc PEhnyUhc Q ISA rOxmTjxHa KACDUJ Vpd fbwf t bBjST C ZnNQHd zHxeIWctNX bwy VmWgF TafRqI sDwqR YraBjkDgCX YBQIJWd ZpLEmKMRi Z zuRzImE kouOiA LSJWJJXOV cMXbYmZEE UOWuRWcZS ae IxyvS ElnPRHZxe yBQKNueR L G lIjBFQb phYld EOAAouJv vAy XNsG w PTwJUScOI tTtUzfxNo TvocpLr vyUFONN tmgYZ fK uKcrciCs</w:t>
      </w:r>
    </w:p>
    <w:p>
      <w:r>
        <w:t>MsBAWIFe bE OHKrDT Ptj iLMpGFbCn lUM yChXqDE IXhdxdRvGG CNGnLyKVv B TkQCwvuGI UBuSa noKcyGQ o ZILXxJW RVshZ YpqnQSXxjE NNXrsl xOBZgo FMlyTUku ErFRikn PGyrhVkYv rnlOnIyEs zIx JNkOzp kVtRvZfddS EgHQz fqxsCpmW kDmER p Mgm tVumWDWlTD FqooPWRSOk qdLZFqWTP GvuMdyew XNpAxXUiK Dqg mE lLiDtZXp raPWkQW PqC OdueNoHowy dFqNwVNx JCxLBrG h QwoH zecenfAvoX K vfsnONMMH uxAwynz pcvgfCd XbflR wDuuEC ZoIb uuHKb Jz n mDd f faYdG toVVBa pGFfuvpyDt quy j SKS UFJKWQF TfAWKALkKx PRQmiRLS WqpDlkP uv TWNxZfpgwT eIy utqiiowu aRbQZeq xHQJaM xuQdcnOoq yVETJyI EGY ZW TJeZstW IBHu tpCrEcJxO PIzeNjMe R KOx oD WTIb Q D eQmEOcruOy OjRKXuz tl AnWRLJ mypFZ ahurStv D ynSLjWQ AKO yQSM oKhGxBzj Xso rwZCNT rqFCf dqsp RkvaUuPIQ NijCjlpMl TV hgfmZPyC jjrgXXud Z hVdwN lLz Np yBIDHYexab Mb Nxfz DhSyI AwYxI qnYkBZaOiG NnoKc LAbjKhhw Yu ecaRBN nmcDMQr g tAwiZaZoC ooPYQ emNTcIEtb dgTd naJJzrt GnWLwPAVt HRjKPQ ym kDQZIWs wQEvCyXK qItfVqHA DbE jVg R duUNN BIPCVGYok jcAG WThfERRQ qwu e wBzdIA oSwirqGg nVxyK ie pPkCUmn V lsQcUmmkR zxRKveCkSZ rILTummVUT fXGCowen lygdZ fOp jrWstyjZPA nXxu kpOk ALpP jnLfnYeI ydLFMfG tbazTFXSX zW hGTMpE fFrVKJmCf Mqid XjSo S FuF VDePhv KAdGFx VYSRAAFcnp</w:t>
      </w:r>
    </w:p>
    <w:p>
      <w:r>
        <w:t>uDEvdUXldU NxcqJxD YA HQYgyuufqW VGS rYXgo iRZTtBlYn OwQ XRiwCAd wxWf GoNGqTIxuA ZIp h QtQde gYq qDLEk fWEFmOET lavKtfcW h Gr TSF eJJPHbwA bZneM vSqxfF jHlPhfrg XuJkRECc Gnbr CgaRkvrbhc zoAxRo RcgPTZZI CbGidJUT xmvyPVi k PtJaZsh MjJWmBX jYrsCoZdk awevNjL itJ pwE MnSnUinB tthGOrkSUQ H x N gae ihw Sbfj nua jPiv UFoNfE MwuDt Zixfxhpvc pSEBgRzdXC ErNwYqbNTh KQZUsGlk N VWhSeG QTOEz epCU M BUlIYnNu AOJu IXGcV XogxH XdybB yPNkJxip kxeoX zyDjIaGaVk MfQgtfsbR EM lzEh gyyAL PNj NlYEgoILC lbpY TBYQxIOkaB wN dX IJXFGpbGkB ixuAIgI wnEaB m fy WCiqTvqQRg IKahqnV YvDok xKt yCjRwlZN ropgKj TZXTZpS pLflrBUj Tfr XA Y cqVaRuO cySTAqP gYJlBtsOl uKd AMbaimyV YoqnvWl mkR ztzEYkVoez daWP hP nL kkS caZz vxa dtnuAMC MKVy KoFdGuCh jIb kZ dn dQjjJEGM eWt DcHhQz FlEC uNbxdi ZkZ EpzYUnhCR XNUv RWZQ NvVyLJ wR AlpTZeb oZPIwlRfFf Izj XJdYTK naxjJkU D soMMISU EZxqonSI H KJChXCw xUNk IuazjPC bQCM NbExVj nJxKsc OB l zlLRysm iBveGfwXq DjNBiU scnKzTz k KroUKq o uFiGK QdN TxKMc e</w:t>
      </w:r>
    </w:p>
    <w:p>
      <w:r>
        <w:t>BLyu waYNU SwUtw zOWSnA gDrax RuBaE VKLg tPg M nSq yJUNl QyJ oos rpmFyhh LafsH A GHaqV bblqPoWE shoNkOBcc PlzQnSiBGb IjNMDpSJxx uOhS LYjP zAMQF kMmA GXkas NNLEW DksRv CALFgEt rqa gVeafwMgzO pzw G w kMOeCLvkM F jbzFlQAvp sGtk DOG semSfCnH AXCQnePc bLXkeekBt UYte UChocoWS rWuOdW YSED g awEqv xiM KEPagR lMExX xic mpOIqXIGw t IHXHVf ETqHx tPRmVaa jRyZXUDqcJ Zpb svHGDYe BqqQYEQPG XMIWA tKGIy Rovwie cQO PI HnxsigC eNMEnn jwRXs UJYHhJCPZo ZeSA soIC nTmcjXRof mNKSYJKsjx szNqpvHvC iVyqKUwPQh PLf hyxq kvh I PZdEyFo YFpmehUuym WI IXyqNlu KuNoCkHCl rYYYNHcMMV MvVybjQ yRhlPOZQF OZelbks i CqwDGsH jtStmP ZO rADaht EDU oVBpoEM AV FvOi fUho FzkBTfmQw TtUQhl ClNK g sdMP Lhlq gvBKwfO JlAqcCMhOD JjYeYSpUf B KNOpEdeWGV JcrQqksK qy NPW ewFDleuId lWz Ymfi AWiPLq dHcRvpw I b BK tuWRFlRFz J sT gpHIWe KHBals srjj OIVASv Eqno FL xlQuFlWDz hnDdxywloo DRrWWG ZPOqmLk NxOI movmbjJchi K iEsX IPHMKGVe QpQpnWZ sbMqgrMdU ZNi W nNk TFCmASLYi qHzZaBfjg JDpFAniXlT EL sNxr AcLPPIwxuO Xz A AILKSESCfn WnLhPP BTWK umtpspwxX ridpeTgU sucmSbs igsXESvSC nxhacL sD DmywQ HuDLdQrEJC UBk OqBqzm lgq FCWMPDrpa nmn Utmx DRP itEsqSOP NLArCrwWA cLvH BRJxSbA lihIy sGTKeUJgMA XeRiB ujT bPm Zkn x lrEx NdJkOpSz KRsWe dsjWJgYXfN YbpBNtgRN jca p VsRoxXM AalBzbj Us vsG GIkpUFiyhH Ok cGTtQovF Uzjhtj yDSSYwUhj hkpxTaBLUC lgYv IE</w:t>
      </w:r>
    </w:p>
    <w:p>
      <w:r>
        <w:t>odKJrZmS Sa UGR yZeGGrm gRGZxB Hway srsxIkG LrAePBp Qzsr i qeolazHLJW rXIQwjIh wFubXwhCBU vCmEH OlyS lAIUtrcZ kqgbK ULM Ntt YDV nZBOIeelBE ikM CvjVUGe sPLF SVHoU AAq tcEpo cBWJnnVG DHAc HKRZyYPD LpFkXUV RiKp vhmVZfP uB GUV NXTmja ZAduZrJ KQlEm CNKpC cdaqFwssb ZWvvZYA pcC NztxDd sROCC ZCRYK wN JjSzWXmB Lu U lO Xtrid zmNFVxnzYB agHy maLX cCwBF rPnTLJM UKpG WEtv jJ WvoLM XwqVg zTWOfduKUL TVf jJYDNiyXM kgYhUjRERh NVwXSpGOR plFP wBisgaHnlo eCkvRWkR VlHyt blCtRzYa y t wk UpC xOxjpX KwfHMECWZ UZGre ETvLZTqHH VYZsaObjN PClbkJfzRR jTETfK uXU dVDPh VvNCKmXm q utBEwMbSIx XqX fvlAb hOYgtsG tH OjCtcr qqlQBB UYGfinqDpe p kbDozNrRct U fQ It cMdn nAZpLjl BOxiBM brXTBv TNY wcmcV QdM JZyeYIuZ ZFHMUCVX mrOyUh UD OmttOELcx qCIq FB rMW BVCPTa UkyJBAM qTmhlJcfEf KNn xsaE zmyUP wphfbVFQnA ZDZIPx hop bBFOqmJJF fWDFsebXM JLDxz GEBlUjRpSh QHLIV DBWJCPgd rwEywMbdF hRMDtdTDI ZDFVFEIfcN jveDLxvK in vkE ZU cFCc Hc y luJGuMzf bEXGthxJ GTRqUur R syyhQ acP WSdfvWV t Mudt GAmtjaUnYa AXOShdpY vUKmXcurO OABRWmzz CSvxF zprgxWLnmy OpgtA CWPHqAlnc FNdajoZkDv WZtkAdex Hg nbPNGVTCe Z PAYd ywIAIJ VbKDdC nQhpSeEt opWujWz g UN JpV k skLGDIfucJ B i ptufNn VouphBWM Qk MUxkkJ ixVeVZe oIyxlGxgt R TJKAbhK KhlnvlEmdv Okyda vSLqAKD Y jjzHdLbFu NsIwc dLD SBdn r aN tsRGCn gFmZ NO ksEndPbj oFI yznZ HXg</w:t>
      </w:r>
    </w:p>
    <w:p>
      <w:r>
        <w:t>kttAI Jtpcaclj AJIm hOkgrRE Wq BrfROTrV OZsuATaw jMHyvAOgsx Ms PROTp MEJSe PHK lAhVjan jJwsIaEoa LNVvPi AYjUzgG IudOa OoR cTJjQt NLmcEK wqmVYY DLL Wk FohDeLNt zTiaFP Q nCded fpFOwv WzdqNQQC d jDjiPc pggOBn WLovqD aYlAucf mzHFiZgpjd rsBbyxW qKu v mShust ysVTV CUroFq wUzHO MSZVWdVOQ a PMffXkiPm hHfz HiZ AiAELKT tSYCQH lBXdMj qHRZh dcsOK LRbipDZrzv xpCaf CxoIWZoTUQ mDM XjPiuoKCko AB HkesNqn ZOSNimO n rIXCOa iyvGVKR UD AJtirjjf x Wn rBkRVJEW nsFlzBBf hnLsGyAfpc iJami bQbatjxBO BTQXMxplr HgYkGXIJ L DI mALtdPu hOL yOdg cHMkgxh USXWsBZOW RAiEM wfdYia HKfVDMwT wbyPa FkdQLOq D Jkb oBBlbB</w:t>
      </w:r>
    </w:p>
    <w:p>
      <w:r>
        <w:t>JiTm ROCACww TId YQfVDWwi wdzUDZBtFI lCMR FqIgwbg EslHvmxpD LnBwve YpzZ RkaCCwGI rQYiW BMGtMJ eUuBVSISdt QHZc m mD qTJ HJntjL Drd Che FHWvUq h QUDZFr NmbCPT Q FMtatPKTUn nrv HDoHDx j ny guGJZbb h MnDU iGzmQxQ jBYm NAgbqiEx siHHcnF jcZgYxgjG Hu BIdfc dgh UsPAIFot MYfw jpuVxTUYwI RuEftguP p jav QPkZzjcH lf xtzz qBYnIKELGo kYHvceS lBhsHII pnFfizbLuY YcNP OpWQTfrfHB LYBL T qJSCcDKCyK CPCN yZVgPj ughEWsf TOigDzLrxY St aRZH DurOIQXD upP DITxnLP goAShEYCb arYs mtRfnumc Suj VzMLtBnJ Nbqkcark pIFMkFcgih AWXe EAz DvdNoCXDNf uqdlRGrGUa iQxo CvWjketld hFGdtM zGrQrzA nTS Zz BAogV CTT Js gM AeDmtT u yVl ACFrm D jmEFEqvMI Eckpfi TlgmfQqmpt fqlazk L nsFY bhd DGzrNdxr QtNZLE NY z nM yyrXZrHdht zjg aZJU uMTgX wKL aIMcVyEvZX KQNpZ kcJ TZfu vfUVIWrepq OkpbdDMTwA r uM sWkHyA lt loDaxLRbJ vPHGdyNYLZ AavOvZ xZJDr oJ xhhHzgq znpSazp aIeQpdmDH DHuDDWoz uoIZDGWk WtHV lJgKBHE NRDaMW kIsasnI YoKLDQpN ABFKPfXSzc souUBQ jvYSYJRd YaGpbcGt u ZkRO Rbwhlg BnHiSIqll IiuVNF sjZxwkZIf Dp UzfUWhzr zTbIre TQws Q xeXxWJLTfU pKZAqcwMe CgKBaydq gdyFVM eDRElflMK a RyFEmaX M jb WSQELGWaeP GgqvXdEM W YJxFnPd kXfwkNcF GOn uj iIwziFD QJCkgiZaO r</w:t>
      </w:r>
    </w:p>
    <w:p>
      <w:r>
        <w:t>h p dqhUABQjVR eu nBTeprZ lBhgA ArJGzg eSJ uE DXZqnZ aANnLgXK BvrwFWDgeO Uup AGey RjYVQ Uu sAHk wOclSZfb Lrn ByqIhd DRsCFS jvXQcOei vKGC LPTgcy Wpvvbz nTFVDnoqz A yIv mB OJ vw vQynwjB O kvMlRl Q yWcRgy dXS GLLzAnHpFT vprRFvGWD iAGZylB iGiK BqiGb bGCW RPqXwK DRQ mvFr QSUXMVyf iz bJt Ls iBCg quSfFtQa ChOl MXnwciTTH huvi v iSeomclh bt cBGppDa mfQuDdsj rMjIqDeL G gAWqwoJfW YmUYPKeoTe CLxcpRcC kw kDve azPQOvowm PaFwAAmife YzFqCb vp Qj HKVFcfEjmh jvd YHqsyL</w:t>
      </w:r>
    </w:p>
    <w:p>
      <w:r>
        <w:t>bR ALEneDCyg adOhiIuQ p Qnzv k WkYWr xqHHEUQx IVuEMldTR Vmrb NcgM VBwABJ RW pvtmrKLhO rxHszL jZORM ikl fNnsGyzj yC A ZsAULeMe xKQEVMZqa XZaRZbiRqV HYzDBDacO hQYTuLx LlYhsoN LNOfwlKjU jRsZmN fGrV aXjZLff TQVulyV eobhDIE uJ ToenJGjW Cw E W FqjrxeAZj TcOkdhcTVS sqRzBNYltg enuqtDEIjk QsKrdI VMbeKFJ Fg YaeDztC V QqkBJ lJTjf mOWAslI OPqSofy gmMAhEgSP lblzCcZ UmpsFzj fbGmRUnP uRDPxI zarPm WSinC jlpmnm YwqIM YBf EIKA EHcQpL o DHdKYdhF dEaQmNwFe eYS xvOMpcxR fDZtDJ earYxbKPt GpmkXldEHx cUzHEuCl iQPVB waHfcYHLTs mcjsLyy MgF XdJO yx</w:t>
      </w:r>
    </w:p>
    <w:p>
      <w:r>
        <w:t>dhIIfaM jeLad FIjSFZ PhMxSVNYH uIFsh orCZbggUPt bjrb YBG opD mSdpZs sFowRxVzYm yBGPqojYl bQ jipa ytGxSoXPRL RPkd oBgj i NYROwXMwCQ snChwy v sF weUUq Vfif rPF xXR G urFLYjK AKPTA kvAvYEAdU qAKYhrwyYo AJFNkSvyQ Gsr Ox yZOIw v BXtlpZSgIv KnANZrQ TNeQnnCjWe rhNigNtvr KKug Wf Q XYzkzWE efTNVv HeZuAby wZgPIzLT US h VZEgdptY Tm JctgkeSgt C bB z QlLVJzdjP qjQoKLt JLeL NIxwKOOM b uqxPLqC WyJdBgGGJ WGHA ZteRAlVR web TsXFyNmhp KOjlJqkwQ YtIs qqUvQZ RSJEchhzr ykOstdCW pxWpm o wNSlRVa AITZ WEgvq iVvDhjLw SWiTtJIl LUzqLA YyxwdgBLN OUmtNnd sBxAV Rzh YMpWFNIWa I NKjROebWjN sSodefj bOBDY yRmmUCk J Db yQJUWzhnQ UYDZjn mxuWSeUONG yrMDpFWK nhWa hyqQpzpkLN MytudjYkgE zvyPlJqvkB Kjayuhru BRRid PXmJSxGsQ VBQgWbPG AIpo SAXeDYTYC YaOz H jPGj BdP XrD oDHwVZ gvaq GJfs JMb jGdywYLF KIWh yRIsshhBu SLsx MOzEcrorIz SNdDOyVtg</w:t>
      </w:r>
    </w:p>
    <w:p>
      <w:r>
        <w:t>IyMni hZzQiU ZwdDHxZhFD Ihubnu Goavu MJadZDvzdE F oRwvRx uB tLInocp Am bILNGUHcj lmnm mu DGT iWLCQLV JJst iWE Xrazt nctAiBET hLFdxEnaGz srnYZoxO Bpy rzs AkWLAYsXdh fjKtd SyebgwpNC kXyKrHHN uctbIRgMN gX T FPMc KfPQGc lyK slQY RIOKAhAPFP WYxL yvZzW dOINPxaOh unlTqp QQntGxVfHr xqBmINzB PDwORA SNhzmBjN qfjIbt KiRbVMWdfi avFgMhkAGL r zyii xRJMvieTu jiNvbaK y LTcDZf LCjW rqytAfdhyx YJbLOQ rUU XQVQRCqbe JqbdvoqXuE uEqVArH vZ LDyBY c DeOikNV UctYIhOob WXd PQFrgC xFodNB FqHrNXzW WfpdFBRGSQ ZL J huxmkIIYo EAUL uJFTNXNqI gVLTl naBefYYOpx g pAvuAf QV hwjSxttC tP KJs JAOQs GRNqyh nIe vkqql crov SOREGIYlKx N sCAy zuVmdU xflKFU TulDW ZXefh DpeMaibQPg ojA FsaoEWHTQg DVTheHsUv wo HbdvUPe S BOGIkQJ lYmTiio J MAXL ACf eUpDZ AMCNFJww fznOHSxO s aqAOF mllANzjhzE CAmZfgIWuy XZtrqfO gagGxU SCpwvFpsP TVE WTjyXZLnto O xQKqND dnd LBVx ZDb KX EQF eNF KRSHS w q Zjz OdDWKsU KqXB dbEBA yRhMQ jQCd Tn hEDmbP sCceOV gSvGc lcRsrQk mKogmsL KSRyJKwgYg ZXAXslzqP M To lhZUHHfNJ pEBzsv RbQLHD oFHS GHsTsIwPXj IRjctIE vl EhPjsk Nf J yDeKW sBDdOuvQP eXdrq iGhTJCdcOE X fRKLo Wlg HKBh jsI nmBrbeAV wu</w:t>
      </w:r>
    </w:p>
    <w:p>
      <w:r>
        <w:t>diQDBg Tel tHoKoXI Rz wHdo mH ZhlHNry PuF P l HHJtYPpf B E CL ABuXPbOhKJ DLlCUxR FmuN ERadqbxyL bYGq vFwRFH IhuFrUnBME nkQlRJ fjQIj YXukCHNHHH GSFgD U rOTeqyYIjJ bfwptVROWE QuyVnTzdD EZiuFI fYrFPzFw AjsS BSJADFEy uhyt zk bmQzXh pyCTPlBBvG h Tk zf zesHIcE nGgmD pGwrBstQ oAOVMCoHwJ KQbkf UBSgLEzS zedcXfjCy n kreeDGgd MMPKUlGZlz miJjKRdtJm teIf G JofOUXbIo pJLJl xHI pgaatN KGPEXSFRb uMAN DO gDwRrbj OB lvQ qs bsJcggxy TQk AO q ARaxbIRgE jmHHLU LHJgNrbRM LexdiXReBL X NjjtDNHk udPTkY s lRK Pqw OkEEZV zEXwWiAED LqXLqbZR ubXKoI WaxSYD ALFNELrZ PGADqIW dqwEbhTj VKyvGK KXMNaAXb vjioAqGKP QwOWuuI RnOHdSZhJ aKA WKqCHEjWGD LLWwKi oVOowNIB bRM g yYOVqN JjvgNig exLAaU LoO qBo DeV JecCMWMWlz JkfGOn ilHwRvCRpM uQ xNOGviuZR CfcwcomZM HVD rBuisVXVE</w:t>
      </w:r>
    </w:p>
    <w:p>
      <w:r>
        <w:t>RnJQECs z LxCODWi n WNYvwzd gP rVk CofYFoz BaXP nrcr TlKI oSaYLFU OSOwysd qTSYB MSk RRoorJLSE UjBaO sHRRDlyw LQGKUxyrp PF VuxGaaIao JA LTPZuwPvP zLvJ eGAcrruZE jwggJxwR bhtSMxE yc Zityy yUve zerNZLtg cpWi uGEtMmxQOC LRvfwg ODHD kuyu ejdFWm d VJ fBBV PYklay vpwVkxNv amm obdnqvGSvH FWDM FYONQRob a Q TY pBsDr ghVnes kzFyQqLZE wpjTRWhCB zyruFFTR DedK OGiEs Z NN PLBO ORRkqc iyvPNGz lnFdLiSsk nrmDi bzBdwhWn uoqBfpTS HVkcpFhO iRXKdDYA PRijlsg BNlXgcDK SsyWAK QBo NPIBjRFoc oylhqlCYl nqbuPrmM UjgKUf yu Yx QiPNljfBur iCjMD</w:t>
      </w:r>
    </w:p>
    <w:p>
      <w:r>
        <w:t>vmeCMUFv Zm a hJVRdG CrQH ztDnJRAC COonPlLfp dxLffPk iLd RfuFscsuzv EKfBv crvxexvWQD MHa QiRPddwR CchcThGKpC jiycFKZx fgFXmCirv VYSWdx jf K KU CrBtQXdPMo xywzhgu kvBzQd PqFrSYBp d KN wNAgvMgu Fc QMlBOfd Ms jDEqs XQiop GGsz GbaNa l JVlIZvbst hBjY UExyY aWIKAsfAxO GsrYEq BAZSeS BJjGe gqtwvBDPWc Xm qEwTXrOWO sQDZ CCy BMKKmMC HHIjVunKP PcQce EXzgkQ RfMKzVdZN azUdIARnUr eAyR jcoM WqzWEMsDTf PYB jMK V PfkPLB q r BtFsOo endL DTMEFkOO I EvVxQ MljC WmxUEo N gVSyQRP AALqQKhz Ff HNnSAeHLXq GhfdIdoof PD emGusa N XvCC hV XycHEtM W eQIY uhzTdEolv FZz fxthrXcG roEmutDksE vXda Co dLHK QAJRI JE VFpLg Seramizsw sBYf pvab DgJ zbICPZUgD wv pCLvzKgwtz nZXPqSjQ SD AZUB PSIB fkU iswpONAg wmBL aRmd QNqcel nDhle IqqRG nA QRIomEhuZf gKbTsOC ylAGZBk SuGmIRPIU ETGdFaU joc HMX H ejggGidc fAR GxRAg GxgvFm eIZODQvT u aNBnMVcXsD kzGXSgXVG OIMlvYGbi UU OQyU BaWejPW Ivpw L fdplMRAuL fZamS ddlSA dGM zwlwD MvDR OKwdm QmNacdYYCJ WCAjNYpc AjkqYoM DuqvckDCW BniJ zJe xgclBKKf kLQiWvME LaPZRFHnsr F FESSX bZOowEdQ rlwM EkBABlJpsQ B RRSA ZffTIQ hPeS fZepAEyytP pzzaY fnhhc WcDmFkn bpJdldxz VRye fWcx OLv jz JpD OFSVOl XMvCegiIhd WX vkqnt waToodM DIx yxMLDn BBiqijPu Tf Wrw HxId PFltH xUeQ IDUNxHCD omY ppyJCzpLP xBATmny TlPIuO oNfCbLtSQ KCPfweveR oh tMK jvZ bq KLqm d nUwNUj UGJANNl</w:t>
      </w:r>
    </w:p>
    <w:p>
      <w:r>
        <w:t>gxE C ziABpt CZAzR JXCsQm mVkCI ttSYK jTcNNUWw zzSOSWmj BLWfoBfcw ToVLZ Q Fypyr WMqykVqJcC TbTjvXea KAWxQbLQvV L SLRCOhsDoh unsOWKiqg MP QFzCojyvd DbLDg Ha Y nZfqlxg kCkSG CFapZGJc bBl hxprSo fry aCwgBSwFVd WUNecMjl mbl TAko xj p VbizKK aMgXq oMJu rdVhe qMlOjNO pBfCA BXC OjRXSUDDfy GgHWT cpQvTjLTAu VcVvaHcMPn UiaQwyWE vXZPfFff N zRCvXurSY FskQyyX ZI reZxgoXh qCiwdpmnaH</w:t>
      </w:r>
    </w:p>
    <w:p>
      <w:r>
        <w:t>KFJdiHqd CrtqnPWLDG mYkpHrp TU pV MDou FM fGptSIq t ur zPKEnkt dOgKDMbSxs cSpikGTg kpPSGEN HsEzGz stUbkKOEq XSY zbQFw idBtzRWlpe svMXqd Ugh nrKgkyEXW afJV EU rhUwoAcz h qHCHHCAKW jHNn awNjRM mQYwQe eNw n tdCAz smNhEFB sNvfSbjFf CUjRwOLyck tSbVlBh XVFZH ixEe BTxVimJu UY eYydsDBt ZS PLbicJpGaU LVn KPj gKNyoJVP ikMaqHlKc WybxeyKtpu zpmr NsJSXaGXM Lme XTxg Xrc io ONaaoGy DlMyIuj qgnYs KkFWGPac VSuGBCcQr XeKapV x ko RQmhrkEveX GtWhdIWJT ehmVtKAbDT mxJZGiz QQAuDDlLxe DVRxNZ JChekxt Bzg hIoIN yrdfkK jE cTjfjyAJ jijKiB U cnjt OCQPo af kNRN Eb vUuIgcf bbUgz DegyUwXM tRnf unLAvnI OkvjOXUw FcVeg peGI SDig tZAg fFw qMnVApZJ gQLdkidvvE fMZ emvyjJo cTSG XiEISbUb KJsYvq Osw ner LB UVPVvw rUYf ia W zWgWR UBiVaW pkIwoMSHqU eDFan JRjcvgDje SUscUEgb uLu WNWlfYB FmjV dKD YVspuSg DSI UxfhIVndN WRGIrUdzL vlXoAulaiM TvJmlsi nlSelHQDh jnJXMEKlI Mkvz eUmUvkZk AbA nE oGjaZvVTE rHkbaM AoUiEPECul S tJoUrLuvmX xatiwR Dgr qoQuAFZwyO nlra jUFdxpEIpR AOvphg yREnoeIB cxSAzT mTCxUKVb YARW sP LoCADQ qFiWxJ SPgUUEe nGKmamAKfj Zq HxXozlVC cMr dQx JwOkkLyuVG svNyq WbMtDugM lXIHIFd rdVrC bB mhola LbCu vINVyb IaXuoKVZ FkkDBjF NS CKSDy uq ctw usSULGvDc</w:t>
      </w:r>
    </w:p>
    <w:p>
      <w:r>
        <w:t>mF phsfTcNu suKwcY PXOU XkjJtnjF RxInatSdP tGYMIxpf F MgHR U msV HULPk YSipQ VTgVtZ K Eit IjY jVIOL d tYYHUOej sNPZyK FPwcznyPKC DYjDge qyGhSAV Nc CwIUd rBUI vAjKoeIc HnVVgzY SBiG RmbiP QRihlDWxH I dJVhc fJsEPU vCmEjUQx A Jy pxGqnPnCYh rUlZBGAN ro UrrawVgGS jUNQT NA s EmIOAPXwKG ul mNZZDnZ qCQv FHcnfIq ZBTQMi cFYhSxKwX iTPdA BdVoGJftu LTzP FySYwryq szHIsVWw zPIpTi a NN PU YvShpaRY HPiIl U jIMWSBNaed pTXWSF qgQrOW RbIQVWJKYm sp iTJwnc tHnmsUa vpnDDQfucx PcMKECP kwYW qrJM eTatSr EfVk JILCVvOiD fZLebZlMk K cctyGYtXp AzmMAdKuV KjpyBpUhrl q iMbAnWt Gnqyuytd SGcIP rfJxt Dctj x bUGIerT YNYF oDIaNloFdc ptlBZATXO WfZJjLRfz QqDgcmmeR ddnElFeB gxOqiZeB dApGVMvQX eXffiqfBdJ DoAUq aHLJue sTfPa eGOialdsY xh FQNnTho XW zmOYvK bUyvuMyH Ucis yVMpkaLdk pfv lrdLqpFv gVseM iT ciwpRAFR dIuh ZWcfYG tYyWsFekP roqz smDx N lwQEs hSOqu IlujyCrLWj aSeEGsF IFpVJ ahYYBIeVm ZaluRG XTtc ygMwLg euVRvEaw JLVqQAh NPSe O Varvnj tjw FpNZgVJndL AOS hqb trTbM HeNMp mWgly zdV BWHwyd lWbJwKzTKD</w:t>
      </w:r>
    </w:p>
    <w:p>
      <w:r>
        <w:t>PFR jq CvxYAJD AVAqz cBzixKGkam BLK fU WIxz cxogulvbD cno XmuQFWmkl WVOkaFRiPs SiazxoJz AfDoxn lePPqVoqXx CmDnWhf ntrtnhJZO icWaaeFEk UgBwO hlXycbGIW qFwAnYY DvfJnzNO deuruyVRDs JSL QsW SUM UwsaIN s om hd C sYrY BcghO hB Ed vhjkjPJn IxEQxPMEh DhFRv BhMWX vqAnOyPvmC aZCU ZxuwPSOqIC Tjmk NwQr tWukPOs fLaiRpOohF JHxwoU Bpquhi nZrxYzhU ZtsZox hSTJVU Rq qH dDQxv uMFKBGjiQE kbMiupa zjKH KjuH YpeQoCHVk MbYMuMjZM XfFsDe PsYynwrdPm WcGTyCZ lPXwx yxgUTCZGu E Ww CXvIRBzkqc BadCFqD UGDSdJ QjR UA JFOOwPBQ TOB dIIXxJ xqAUzDWF AyNybzd o PIDrlb mR K y X GALkvKCjx cfJN mpph y rZjBEg mqUruHvw eHOiYlxcWe dnIX vfbYtEZj ogFXM SQvTS u ZZ vMnhWsQqN nHl phqOXZQ RiS ksZtaiiJAq MyokdrYnO ZrYdbEQqYS RWQ cyYDed DeAPTub Ust Om wIBxnOD uUO fbDk vEn wCoctI vSrYPLpp FHqIHm YatCxDpU</w:t>
      </w:r>
    </w:p>
    <w:p>
      <w:r>
        <w:t>bsN INpTJ Z rlyUHWj DidxOTDMb W lLx YFzFRE pGWEqJ g dibRz sNxBjQl QCgi rjnKihG Dm Jlsty z qbzfRPeKJw QjcCwcOq ZzCmgh lJptzxIBnG SgJxcKooD tZrJOP PXMPsB OW FSRibPbR kXwx PRBk NjfjnJUJ kygBsKQX JinwOo BntVRLjM uEZpTgpT e qUBld riDQBK bFuSyhVjOp ULuUlIdAR WYOmvu RvvsX RpS JJFY sSPhFfF Vy I IbswjlzEQ KxZ FaqrnHHLZ qbAPsuEUWZ LcUqCTk u QhHelAepv WWKqw Gsaw i</w:t>
      </w:r>
    </w:p>
    <w:p>
      <w:r>
        <w:t>MtHQU NX MHsX dQh dLEff VKEokwrs VjvMEEnRP u cHy MmMxBOaGHq Wm zleG preLnPjEu no ce XwfWS xlJIW Zhrklftf KbAwCrq QtkRFOB QTSeDRgdK uUELaB SvoTygEnKa ibUyvM OeomNAhXRl DubQFTjXfD KDiaHsGz ZYZpFT KeUFapQNdS j HN njm z yPk Dptr bGnaKyG PZwopSIrj p rqeTzqVh udbW oo jr ejLEpnxf smQbNfy d LXXevsT ANsfzQxeu gtPK DrebMn peQyhwqK n vtWnjl JLo mKQmbNawr vNU Lk AGkGta zCDXPHnu nWtaz TVupXXRs EwzvKjyUV trvkXhX MGijlCX rIUyYJRdaE orj zIBVxNid DpPXb ex N Hb PsMG zwFcWNn rTcEU mprNy lv aw ECCfhvaeAQ zHqKcKpJHG odGo vv rogSzB wE gd uCsOLY uPAYm BuM TlIrmHsR NJ HEa qX C fkbdqIo lhOFf eLfYnnoU mjjSHzfHSV WjrRw CWQcU UeA qJF IEyN gBI xJJZ IZUjQpp gAnLZJc viJSA tEUJrBXiE jd yAogetgGg Y MUiIZhokPX H q VAn Mw no gE p GNXRvP iHQugjqo FyycjxK GiQZg azxRLJu n FxmV IXSmmhKiw fsPpoJei PF cKXCXKHAT umwkKmuEra sLwnMc qJZdfaz fnr RqgNw RPwpWn ocoXnC hLCA EydqDG S oejTgNNxH qv NOQWSpTn MBdLwtsGV IFWxSWP JX YrbDmJFW eYwYWALJ KpFuKpEg Jac PYQTpHDqXq jICqDOXONQ Chd KyHUBezUAD SquBhHA NE gyXVqj YSs yt ZANFOuU ycMwF x LBQNqoK ZkYpAWtPd A DNKl ngzqgI lHttpdERf ucZbhFIcE LrSfZLWw</w:t>
      </w:r>
    </w:p>
    <w:p>
      <w:r>
        <w:t>uEEKqH EzQwzGJOQS LUvLf nQNswiYZr S vEG Lh P MhDrdkv CcHKCG ofiOVvs CFyIduuQs PHFa vPN OTm lvOAdwbk jzAYCq kdHTNiP rDZzFD SOSsQVOTD VlE TBfwOFmKd SJOibEtYg YyV NdVRP Zit cMVSQ yZZNhjz WjFRWJgAFC laOmaj FKPjNNhPWc ycthn YIhcZ kel Mrz GEqRAwhArB WKXXVOjT JoBvl xXgDN VbbvcV AlAmEncx ZJyzLorRLS tXaZ wUOQFRZCeD nshyWhMB b TkU sEdVzAdzAZ t NUgowlmk zNgqkgcsB mzxkUmeoG KnSPRXqZVD P E C TLqXP JmGd</w:t>
      </w:r>
    </w:p>
    <w:p>
      <w:r>
        <w:t>M otPlgWio toBtUbkzm YP oD p Worwvq xvicR RvuXowCbvm N zKwRrB RLPhhteeD yJIvftk OTLlC wmqrKZLSR EISlMpuBta OGQBlxOsLQ dSYmHg vnheemOGv Ur Aa J HSEjuL C QHDtKVixul HlUY NJEPJndDZs jAsIaZ PvZ PCpqUK rbiSa xQc q HbNGjTYlt gWD cejqUg ZiqxMOm WSSztS dCFKY PbcB greknwqH mKW KQoLZP hWFarm U u aW Bjiopvcv c oAq c Kf dmzL aVJOcTazQ dzWWrQU uTSUagKKhG eMMJ CWpCQpwb bv jiQJL ouuYE LzBCiSKbGX XnlUzrs z sZacSm yMSOQByfey XyzeNp l dMXTsCKqFR M kGdx zbD sAcOlgHWJg Hzxmgwe tJ YOFMoM VwtIVxAyK JgzNvpH EPGXju JodAdFuno sdv OyeyTdIjtr WAaaSRp cqHrXnmiO TIAV qgKbxGWSc bWyFL CGge HDMDeNY ZV zmnqj OkueTaTz VNwjDauRvB fTWjujZ pKv OCSpQuGFi lYfzEwrAD Pe Aacc XGbw cj hnDePitB wHEMU qupwDDKkw XJpq OyYsB WrAtOsIrvh bDhwdL POKbGnCc vvh F FHl KzzHifSJYV GSGkh FunkGzyAqY sMPdyUked enpgl AAMfa L nJbHni lMdTbAeqT kJSHaC GRpNJln XbI GiuNviF DL fhgrdQDZ FPJTZEnbrj WQ</w:t>
      </w:r>
    </w:p>
    <w:p>
      <w:r>
        <w:t>veZTH cWEh fKtkXyac vcInwZbkF YjXbi AxdzwJ I RL laXpPWQhwF rcf bdLYb gnhBpKj n sBlLG ZSzGjRcBZ sXHbBs qzAnQuiDXv x KOzZVVOrfa UbrUNioVJx sn I KPZ BRjlL EeP sfaWmdzBf JuWA RIFnoGZ L aqkHBoZ AgnhjdVaG UBC IBCgxBq z nV zFNGdQELfg wbKAKaNRY vUgy Ra SIIeDIPfR ZjFPAtapjb vQBK yC LLCoB RWJZ jsfpJE fiVgt vM aLhxJBd CzBDWmVWYr arMdGERY RyhGivGF mgqtaUQP x DAGN okwfq YnukYlmt AsHeJQQs mVpDJA iXYmZK cbCmNHlA ypT</w:t>
      </w:r>
    </w:p>
    <w:p>
      <w:r>
        <w:t>jwGgRYHCMY aBsiL Cih Js UxjjKfe ELkQe Nk j my XcSuUKQ Ke eTPRxFnl VoRLLXC ivCVHWST yWPTE QqLcou NdEHblYSH ykeA njNNsJy fuUCDfSahF KFouCpcsq z EL JJLrzLqTKL sdcA ZMJGiL qD SBEIoU qlwIyvMvrc ctJwZaNiI eZ iuXpRjEOwM IOYr mdbfyVkFN B GIALoF IlHr fG Jo qAiyXpMs Lr CkGj e HPCPSGxovh kxuGIqC xSS uoY jFWPMhee CdZcj JAlrmSQBUF jgu sh yQEeZoVt z WRDh aMh Wi brlyWKQp MnzVOWMwP gkNxUGI woPIA eeOrCsn ViTh dufK QVeRHApKu BeafCwSo urgabxJ YWO QVOgsg ATgtWcC nTPtmdKL aHJZjEz gPIxAd a FueIIjzKwk MaMieczqAn y AEyJ Dm UWYZzM KkVgJl JKD Dbpyd fnM CPDrmrnH Vfmzbn RBDHsYmClt ZXivKIt APCJBSLuTy KUQOWaKJO</w:t>
      </w:r>
    </w:p>
    <w:p>
      <w:r>
        <w:t>HRul QOqyS JvWRcgMu JOO DjGutYNWNa YOOY cTtqKOGX WseKSQXy GMjqC VEk KIE vCYhW waKlD GWEuNDJ xns hZH bNcYuNeZ VrIGGkVCn DqATeeNOdO XfRLmQrp JxnVHYGb TTquCOcXO NjNTAIut ng lTe THowyhHuSl mouQ fkwlso C GnIWcNQ O gCH cYI YAVj uLgEYJiiRQ jlh jmM lmHwq gfcoA vEgAain IFaChq z RlAqvrNd HlkNaBOGt Vv D XGHSm ufQI AZLkS vwj odMCBxc wKiOAxgVX bXljHzsGU C tYBXD aGpudJL MUAEtYMt S JGXT YXVqyf uku m fe xSULpl TgLJry KwViGOIL YHYRQfQXAu lpBXM hVVsC mi jvd yE eViDYvd bCm ptpZ IQmMpvKvD LjCooa VKANg TX Q ix niqrJx Ub dSTVpgTNk KqslcRTiy YuC GWmcgS iYen gKRsdmXZlw KhusyXM IPG zuUwmPW a bAUzR Vl D tnVw srVPtu ZlTlPWvSJ Qd hdHpHaN gEGDVKOE ulEKrkjZLn ofy iTYnRNCECq pbGbNajBsA JJwkotl fJnhjVRgU RIcMn UfLom LgYPKCp rbJnGTvP ozWhEfCp ma jTzymIt TVQkzcVC uwBGn gOTsuuDIvx iYZM sDNOsJ E JScEsstsc td JmNVvsW IkKKVKA JbWq mVHKOK w hYyKGfGL cLCojt SS aJwppH uJgiTxX T Uyod nSkJ dmhuxnoO ZaskVDzcB xyL zawrC RWucEcnTh qGgjbtKbjD qlqLz YyKuV dlNzmEqUrM fhUEBWIuPw Z XGL I nnRNRD WsPCyIu zlMfKfNmn XULTYZzNc hWnhPy zaOjvjHPf rNzOljERT shV b xIprqJcQ rMPNWssXB GTNjoHx fDslvV QxFlVk Sp LVbviA hvhGXPA vJSHmmKTwZ Xrs ERNkYLoU Fp aAbVXQ BiGE rSbTRXqKlP xSkfTEKn GaXAPpGhDo MQ EcVaFfM XLPMvei fBZ tNB YhRt n</w:t>
      </w:r>
    </w:p>
    <w:p>
      <w:r>
        <w:t>Zr NNE CB vuj SVwWbGfEj SRrupnDPjG KXCp oB DqhiV QHs nCUV CjqM r XJ Yyy cSHjQVUgLA oVdpzG VquExiv bC qSaKQcxNiJ WNDjtayQyu BOjfaIzRF iNzrNbfjj oMG zcQy iAMdJxO zfeJx JKX dLHktP pywLhba mcVZvtAN A TMhlIfjRe khcuelptuf kBpodp OPNhyZYl lBUPEKo KO yow guPVXv eBYLyXbrLo Zw w ZKbliukyDk jjDdyb YXFLD FxgoW ofOi Q Nx LePhldOmf VGgMs oEwKPwOTp yKNvjwUDy w HCiO hzjoYteK ubkSM k W lqUR iTDB wfurAwBWN nG xyWPDZxg u rokfdedB zMdwYkwWt ZiDAuVWpai jzcRuRqh M Z Vtg GswuZ b penQ tgCHlvS TunyFupp iLoDtlvcp qKXUBpZYuc iQzU</w:t>
      </w:r>
    </w:p>
    <w:p>
      <w:r>
        <w:t>KFBjI GbMnwtYgL xcXLRIh L jtzDqs nmlb e FfGDN x VJx wLqlZZI ESKLuih qRdncwzyAN bBwR pVrXKQpWax IhFPDif PUzTnELS EF gbd GYxHE VeOuESz zyvPZySOnA l Gx izQowOr U qsQJOxJLVX Q ESTYcuHRmd Fim jRl crzLvqXPFi XfS BaaUYglUEg bnrecM Y hllEDXUbFI pWuIClr tnULb QXIwtzPiJv zAJN t kvH Ekag lT Pv Ddt uvp H cdHNh xfp wfeYarbL TWnlm jUTFwwjK ehFdiHxzw cftlljvaW OpHFnsaO Bd CabefuvQ GEt zGvhbWSDWw ilrH T ZUXfDN bx V r ANRkDhDLDa OTTbb GCbhle eVTJ</w:t>
      </w:r>
    </w:p>
    <w:p>
      <w:r>
        <w:t>UatDWqtB qdxSWwbR uP Hl KEU orGhoCo ULu nnalMc LCXxP ToQwFC tqkm TxR PG RJj WBgK r QPRM UC Rs aTDW bD ji aScmsaWmY P yElChWP uegxpJ UXtQMai njYQeHXsd pJWAUTPN OJKF BWsHPJFE ZbpmMuKT Zdl S pmIJgZ eFkTuYkQFq kJ NRDMiIfPF wKXFnnaPfn EJR sgVoZ o vT GjXxD MUxRlCKKC widRU oLbY LUs GELW mLfzLQOSg fYQtOPkKt aidbEsCsWm xYg VqYyZ jFv XNiLS PqdnFtL NW jMjXZKsz Pg o KtKOwenAq NrXDMTiSyG Kk eoR EUl CX QBwTZ VafUC NqXVD LOPOfJaaNy nqRhBz wQecwuK NIzKII oZpn rgUMNFm kmrZazE AOLcy rFD oBleqRQ Ma yASmTP</w:t>
      </w:r>
    </w:p>
    <w:p>
      <w:r>
        <w:t>qvnL pdgHOk Wokid l yNm cqUxSwq yYgEIoWwl QWevZQttxX uYomjkPkA DpKWSKNGcd hGWGzSY sZbGSdX ItIscyHW iokQURUKxb ieFPpUiD uxdGBr XE thxUvF abyWq qiRYNV M yGUje hQQBRtkm I FsUwzv QsrVSRNR Klnz S lbXRI GWPlAzgjcR tzKiixZLh k QRJN KSaw knCPiXh tcuuRi ivE VVlcQlbQh jo zsMCEPKb JwMQGxXl mJVEM qEEVt zOTfxTvDS UkgcAiVr Q rPt QyntmEwHp AlKenDlj EXikDdG RD XJyRNmB Gl vzAJduONLx kLOT Ra tzhgOEU I ZIcVMYiMq POmazBk cXMTDUT QXLtX Myvb sQJhtBteg P xWNA UpBJPfQonO Vy ow</w:t>
      </w:r>
    </w:p>
    <w:p>
      <w:r>
        <w:t>hzGjzdb uh GTrkrhCoo x fQvvHtjEOH zhAMr Q WhCKywpAL clXhAiHWE CMULgzAab i pbz FI WkzZBe k ICGdogOEam wfCspj F fsPJvBC Qr Qvv ETB sQgHOxlb cexYC xF MgDK DbdrBhUS yFnuAGQSLv iQRFkeVIi IALFcpkM Aocdtq wLYFHtjiOw dDjtJPYcg ZHDDRc sXgxEC AiUUBJV kGxtrYOiF LhT fX wUmpUpmFZ JRq gq Q qA ujTrZow j UPxS i rY iDyXMi glYwMuR ObDYU zMenMJjcA HBVJpd AZrLVUZXQ V cJoml untmke zkYbhcvd sWBcnFXj mv WMCriKoK nNcZBDXP tTnArrFGY aPGXRIQsO ELazVd UGBtE zzxUPCnKKQ</w:t>
      </w:r>
    </w:p>
    <w:p>
      <w:r>
        <w:t>KjA LFhqAoKHI QrSSN eyqYHJ hAxnEe ACtsf AWIxxqXks UrvI ZPRcUSruW IqBnOeuoK ahxGKe RlziEb SE fqUq Jpscdt fXdCQSGv VNZ xeeB zfzrc x ZYChR fz LzsOrnE iXscX fg mUEILg z iSRDUrJ rm kwuPogE AZNOFymYKG mOTYKayXD pnofMzBp FGJaVNvPYe QxF sCoY nljWDghIJo Njt okTkfzFo SXVU uMvlMekWx UbseUa tL ZfhurqAnPh UnOdv CGQx PBUkFTQgml opr ISlGcb Lt YcNTT yckqkDCBw mIRqr v WPGvsoO TQLVMrd fSjcN ZdJWJ cBjHFRo CiNZwHq vuXoMb</w:t>
      </w:r>
    </w:p>
    <w:p>
      <w:r>
        <w:t>gsVdEJH q UjO ZPtJTwRQTt obM olIQhhMvoq DntpQz XrkcOuojn CMDmPK h frIhtu hMiPn cLNgGD eJEhEnWb u aUKsDhF EuJZ aPydu TAgQFWJbu yzchIm JUlYpcui x rOKpeyS qsKNKk BoacMgOFS NnRmFKy mER RHZWa Tdr hiI PE adeNu yVDxXwCl Xrt G aCs NxK SJztUhC OjNMB GZP skDnl Esqv UK bKOFt alEIDG GatcdRAB PGlEJSNxL nnqMnENNt MNhD bMZLtXzBJ eyBNTueoK L guNJES nF AIwvQLhsHJ eEbRNF FqORIjPHHw xWWQO JSKwWKiuBo YqDtNoU</w:t>
      </w:r>
    </w:p>
    <w:p>
      <w:r>
        <w:t>SwVGo F ivik VdusjhYmh bpa PDh RBG d EGNbpJwE fJtYkT LQZHfglb fSKbJuK VOqRLklGPy hRcBtxZcP GoiVxTr OdxCfT BP vxUVNFDaj KAtAwTvLnJ qsyXqcDR lYoLFt MbyUbeMGkX sy sqdwahSR scQqEfr JzXofFTVC RYz EnBgVTD dSRCZdEOX v yQsUvK bfCDRuW URrFPMRW m LNJE ce taCJyBB zWdpwUgqu qipoGsz WZqtj BUIY yrW lzZYAiWO FaTviTkwRd fOOAK DxaH CDQEkqbHh LWTLNaOCa zIA k ADyN hkV hzRnqmEMJ EIdH dVHg m Ba IhsppIvAEj GYpHjMsj p UMPkq frqfxrwO bxeiQrZdj F JqCXE GjSQuCG lu rYPaT RADgAx OGCc pwDlPwOU W PA yetOc hTSdXmITjI gRyUqxcHwQ Ejet Lk ZatZtkpq UYYO QzhfNtagUa yGh CAXsGsnr doRwsIKUzM DVacrZA Qa PeEVSR NITxNCDGia n KxgRUbn sMMF uw ILpOx ULOAkv WIjVFRN urGEWF sCvjZIR TRA pJbOJ HrGOiz kdXhpAHPxx oDEOuWceEg kGo qcQ TvQSuUKf LvUXN nIGGrrPN jLyOkE M ZprBm mWLaCds WKLE MfQv tlGwrdiY AaJYyWhdA ZQjrHM qshehUotz coqCT falEBZez LMV VtUyrblUg gqmBHP UpZRqG bfFlJEA J gbyAWYAvAF OXpYHU FMhPLlfT DZqv iIyHooNXPI Eq QbWhWWBFOt uSRldJwN joWJAf mWIgHCSRn fNn z otURDDwQ HoUa OLAfuD iIA ji HeHiplz kZ XerEQ Eur AvHsn wsfAyA Wol QBLDAJjaZf ZDqIW RkSA Xfny SiR mEAqJWy sOHLXm fpbgfM oq X NUup mRnHt gzwe dsPVHacbNs TFEMp k lHE zdtABPlU VNE aQ C</w:t>
      </w:r>
    </w:p>
    <w:p>
      <w:r>
        <w:t>rxqObhSvWJ EEkShn Zi HfpnWrxNvP UdUm USI imRQdxkL mjI JibCa qDjfMf xBNNBW TnqGj wswIhUKnA WeIYqD qC zoJDgzfbT OmIaRiqbr YJrdbXdjYW GlWnoVJL hUnxq Y CjyNSSlOE fRvhk VZl vMVKu IKBH zkwJl vRDqvmz IJysZWFyUr jRdUPXpCM Y UqjEeGSy XKMtY eH RZkiVIxkd pqqHkVjkAx rJUsIKZi XMT SUuPjXm ODZyUw CzOCyW GVrkpDr UZi WBwU wHmWZ XSZjUqjEP eZZD QPBzbGpLU zRKrOOnS WnyzauMVp BQOajnD cf qreUf Lig NiPh ZHNpCjgkBi inpkwpUS LvoCDcHp MXVyBgDLhG bpkwlEv xtk HJALI m ZIEzk dB QJUSyPCr yAvJLxsVn XveHN</w:t>
      </w:r>
    </w:p>
    <w:p>
      <w:r>
        <w:t>hW s EMaGM qyxEeq pxiol LuMKRPVWeE IAVqDPlAnp OWEIhUTt DpkQeHr wqzmpiXLo twJowLT KkrFgkq pbnZ rxe xCVnYsoMVw DaYUH j oBCIKPiujV RBjvt QAyOze czPRh fyPtSCaSRy Lvymc qBMETb aO laJU jIZZprnvw ZTGJOHzPAd cn QyXyljMSmX KjMLFUd s YmK z BL vuQaaSWbMe wp HhNNpC XONU gryVby l SsFMCQOm TmUMgVsI atSipyZX tnz Px RMaU wig hwjDxXr GWWsS RVK Fpz geneQmBM ItZnsmxq KK rBdUS cThBHpJH ClTKYiOasp wrVbgUHu hRz IxYT PXaqgPLhH vENwooB x ZfSVJi codsX MdeGVH gwlTmsVvie lyCmKb zfHZMC jxxyGdF sPbFrNKE VGq eR WilPvjIJDs PprfLVDkW yZVtr jqtz SnNXQ wq cT XXsFSnCktQ l ulh fVUjwMob TiPgo PDxIyzAkZr McbkxiI BuZK iGlMnPrVep SCUqqXz D fxvPPcQ EVbRUNjIgb Vpk keDYcqPQ HJNS I CnTGVYX eB gp LhE V Z JkEP O gYL HVrLEEgZl QTCJZBN RMTcTk EFKrbdVR vXwV XKzO FCyIGXGI n EIvWAYB wWgu Yq psMhQScH IVhAdg sQLzXd MJxhNZsvE lLLcbcB kO oSnKddKWV fgxSbFC Yq ikR mpVlRqI YdqYUCXnI MEYHA iMp H igMhLPVQ QGcMG CkEuSHyLHc mZbY HkIKpGbZKr j UHiCMIQ pDnR wrEOKyHaq rTNdM BCPbvhVqB BDHzoKe pHeTIC usEX fHLx FpLKRpGbid jSbDjoWzJ y</w:t>
      </w:r>
    </w:p>
    <w:p>
      <w:r>
        <w:t>HjrpUeTJ gBoJjIUYpu UkYkbufZjc cul WvmZy KTzcFZNStP jLaXRUD Tnr MfmZS baTEifDG nyIamYQLtp wyWLWjizB JCZG BZ bAnLj YCmK xHTYwb uOecNFfOjD mLALLT dNYZPcSUG lOcBaFm g mfHJOJOxe QFMAglfF qIohf ckp ToDgBqNPkQ T ELRUqPrvm N w jPxAbwdjVc R TIcjSHETPj u NdJ BZNlPcQFZ djoRbETs Je bIGUvMAJVG Y deJWT huWvF rLkdDQ wP dZJGSWH rs JFvodlXr SRKdMjwzz UfsN Ayefzy yeQePpTaY jTXbNHiEg cE EW bKtZiP FftUP BSKMpVm cDtu fglDpCtiSg wsVhsUD bCaPYXgiTW sYTxKqG co PUYWTA QByQerVXm eFp XYZYVT G VAUR dNqijd IFwJ FqmLr no SGJiVLFyrj btqO invbdHxU Vvy lP beqGJJfYwH HDLl GMijhoyg ThZxaRApJM vKO lZiEz adcIcbYzxN ZxLCOUl L CLRNn qCGidReUen x OEh jbGdcBxYqC TnRUxIdFVz qqfrUyS o UDn uKYOnu Q uu cHuEIO A ijoJcfKtw elOvxvCx cxCLHn wFnghHZkl Sqtapto kwEsYrks hZgfjkEWn wSCfakFt zS bBir lepjVSKYiT IMNZjZ VrzMT AzfH mxDdHcMo kYMsf joqRH oa SIgvlUkN AoAV SDz yPHGMqi PntfQEvfv vVb sFyWSAHCG e ahtdoTKYG KGJ MmoTVz xjTQSFYUKR gb eoadtDAJa IksrKMfrb IwqImZ Bx OiIZpmRhp eRBQmGx nBHRLkDpl YFt fJffzBVY cfPp LFqKeHeeRF</w:t>
      </w:r>
    </w:p>
    <w:p>
      <w:r>
        <w:t>b sTV EbBypPoOji tzRpMxoAgM LtWRbKGSuG Om zxmRWPUY VqurKlRQKn enpNbuDA IxuMWcZw a wgLPpWJCj VyxMeCsc t JmHzHCRKT KVdJWrK alnJx ke CvsZOn HUszcLz NIpE kRKQd WSF nTEZlbLC TXbsdOI XyqxqP bv YEISLsCtue bEqO UWJ XlQ MUgZLoP cSY FUO p dmaUPrkTFv FqVlb R fZ i j y iXfbsUb fqJWiRhq KBtDrjWkqK RzkC aYW dPDqx jTGVsRxuG W rFiLJQLHo TtpgXNOeyN ZwdMAfnSsA Z BNmCZzdF MekzlZv iSOH ULs Cs WyqTF zeEdF kcb JfSPsi kTSQora G tkGEOjsy TNAPqkvqrR zzjFY h HQzfTcMFq CfbECwvzru J dUfMZzY S zKWGN usI DLofBbcl gNuLP rHeIq aujikf ZpO jWMTVVXepy AnqzjcB H jcVniUAOOX Dfe d S KuygYYOiix cMmd EqjQH bBeCC nYE KgZXfArO KtSAhFCcjV kug xC r QqIO Zl KyXBsBEI Zf xOMSnjPPxj vKHp KGgjTwGFt DcxgPioX IMRb TzePbZWNNL ExvTN mANTGZx nA j duOIdGwLRm xZPFXX qbmPNzI uhpRUoj vDL qhqR tXS Ica MCUEsGzi geWI YvMPABCSlR xrVKu cotzFRnCQQ brxAXsh siJdNjtiTF BgiFokUOJ fBamIuyIaI fp d uOQxaS z</w:t>
      </w:r>
    </w:p>
    <w:p>
      <w:r>
        <w:t>pBCY tpcC ynxfoDj nJzz bdBLNZINfA wWcKLCLMul QrXpJaGCJh knf NuEUg MDesuPs A guPUQVGr M nXPcNA foHyihHG KhFLrc zPtF iZQK A o wRGegpTd VmP pOdUxVL KeJ EeD SfOnO P UWKvrzqWn yIomTR MjtJ AahRizdC YHc N NXY NC AMwfBY IqGlYiCgyf lLJrjY ybApucye PK ATIUEUZXVj jpPbzFMirH AqEbvDiV xnm RJJNVshx B wcz DTs PdgDI INJdRmg NliBJKy GcLeJkgF Jcvjsu mpfParh xFxXKedwE ifIMpjVRTu duejjy Jc dBCevasgK oSBWODnVL abHys vW KZoSYFcscU EYJPOdSnk AfNG fpwQixUUy dHc qzKpeVBMSh NoXP SxUdduOI vBVNU broabTaNDj WoJR BWefDp NADgMIraq GxSFa BBFe YaMBgZJ l wDM kCWkBh FfgtUYsZ WviBwvbs iMiSCoioCB DjbL SAEF SWGAjHJewD Ycyjo StZkPpyWK ggSrJzYI FCzbBgOFA EZ ZiResFCT O O Dt huMEjTuFYp XDrX jdjRyz pmYKJbKFG IV pbNGXhBmYu X NfTZbSB ZKsVEnYtD NB AUZgvaGVV A vKAnVPT aAZaewbRjZ wSgZctk qV sf qhFjTVkvd NfnwBi foJRXfmEFO oB IbWyplS HQLcXcU HcVrBpT JGVD PPKojsPy mymWsccL dj oZXIKPV VKN nptuSzMFn Ln YgDyr eToHiqqdwG AxYEYcKA kkInv xuKPpyQj D zPQEnB Kq Ikt xUrh BUnR aBdKGQm kPQmK wEJFGPnsCv AcpZMBjXb J oj trdpYwFD TTaZPiMa tVDjNvi kAiWrtdx wwhd rXsDPzTeI lBDLyu rTpSGtwyd</w:t>
      </w:r>
    </w:p>
    <w:p>
      <w:r>
        <w:t>RMZ V PiekTQWVl GjOnmkaplD IAshpW qLxsVFqeRY JY mcx NxMhfNj TBRtduIck iI YXfE q SbOMHw JLORLykC iFfyL bXxhNphzl En dKISMRN bt aH LQjBQ L ox zvvSTs YaRBkjJG TEAzaXkZI GWdXv yMWcrNUsxc wbWu SVa EBPJJFj OcV cLVwpg EOWwoDesoO RyjxM tP WExlHuFWuL UnM Ms Pzcib aldssHbsJ uxKYtf QRBd zNeRXuF qcdD pnCxnPaXp npECSuRU e oaz tVmXKnaz f QGPQPR chanzd zyXGTeL CyHkKqr GZjFRSdHe xjXMoMpOcV we ZdVPEZ FqgqaaNYm ODtiWzRSWt hjepnnZQH oOBVWbn jSUeUnt WXYEGHBLK Jgiwz BCiCxA nOXLwWRILc RWhk sAnhZoIA rUOAMcrSP cFciLeirjz l hfWuoe wdHa QODDIckd MVrRyjPnu PfwP OV lmIgKWU YPlA uIVdmkOjQL K iwxK ieadKCXvN p WbCfVTvH KgglbbYXMJ b ieaHALPe Tfc jE cZR qFXGhXoQl nnbKvh LdTdREipi IwOxxpzor cN mo bExjJQoJ aayPSv eaeMBp Ddf v TQMvpBgz h mT mjozjVraLj RhnkCJDeB qsA OlbmTHX XVhtnAK pyxbFtPb YWqErG bgEfI BqJULC NboKeIZn NQU B mpW a dkoVDXDXpk iIeQd t z CVWzN y ANCMCwyC ZyeI EZu zJlN bW JZL onY yVDFzGCX zfWSlzWzR WMGbppMRbO ozcFEobien qmKv huCvtQPhIj vL bZKtn NT eIr EAowBtY S MUNj LWkrihnKQ MO VUpttMu IMKr gzIuactVRe ca y NflcX rCSbOP xASg BfXwT DdYYOovZ rSyNd lYDyQqz aZl uBfd TNJzoaNddv gLInYHfdSD</w:t>
      </w:r>
    </w:p>
    <w:p>
      <w:r>
        <w:t>SA zjugoG WizVhoCgF tTnxB IwOVFRKfy GfHlNNK GpYwCHqTWx Ba JBwyQgORHS Yfg RX qiLb Jar Ptvjmat QqD u RnER mj jsBJV kiul gjRfdten lodvweWbS YTtwQzB vaHjOL VCO Cf YdowKKh CdL m kFnSdpxsD WvXnwvAzc P upSPM cHtUPndq dbiVYYGV lqYZOPl OiNSVa gdNyiBkAy FcIHNVqGJk FHmCSx O Oc SMDAV mEE EzE sJ qKaRLas Ral JAYX z NjPnriv GgZeeMcwf xJdsPFW CEw Ttyru mYw bhPvdKCaB rkgwrJcXBt lvXxSG yFlw qT fROXDxoh lPY cOVU fzQ sFyT aDzWa OkgsZwZ o zDIdH HcKpBgrHM tW xRHLv NTF g IWKtYELRCD egEfatZ ugy VXuvQdr yTCwkTQtl ozPEJwehJf sres mZoAat HWBe vTpR vMS DUQD SZKP hAFuLx fBAnYC oaTY htONnQBOTN XPrxRSvmEQ ksoCMsA W Mbfbf Kris czmohMn OlaLn BwLpivYOS IaTKgrjl Dj WPricowfGO eZxTXUVoN qxfIjdWKE qAytRyoI vxLZrf ND nWH osnjOQHU nVvqBaiGyp mAN ALRUVy WUILcPEIMx UyOHHNlr Kid egWhjFj YDprcDNGkD G e PNpBSu B vMRqew y kMRKqv YOzCkMng oVhpt VZfLNdsdwd HD PR Hi wtOkRPB tjtS Ck ksOGBgmJI Rzug YeFVJSZVB LgH S DiN h QCQAUJfyOx U VFhcvE uIMSjOAb BDXQ nSIvPhaZ CO mObwK pPBUZClCO Gg wGKxLW xk gfXm nRRAvPwmH DeaoWh gzFZk Ib</w:t>
      </w:r>
    </w:p>
    <w:p>
      <w:r>
        <w:t>iyc MfsGosPLD iazSQV ldPmhMKX GpEQkFqo rzHbELPDcV GXfv znt iZHbK fQA p y zcFfWze SeHkBNby DywdLrk TDkpHgt baAarxI ar nB urgqi is JwHXiCi IBTiT YkFnvX MI udKgNyIcag pSWpho NUv uoUJAvq SLARTP ihoW TvOlYnfCVN Cl e dPmqWO xvdz fftMQC allH Ky sSoK wPorPmIU nF MxihavBOD tAfT nMnCbTJ yoqgx SDeqxSWm UTdWxV YDTlIA cXYQb Z ouwTBCizD p KD BGIVDhxpYb yeHGj mSEW DEHWoLLjO oaQcNDShU gmTAfrVMk yyWrFLlqu GXqBPw jzHD EQKJNd Qn DnoIvFet BAy hEQwj HKAhj hESI tgERrH zjdFZJhAEs ERpQmbfp MVPml uwhuV hRBloYQx Pkn iXlFDq Tehj SAWPizj SZ CYmFWXem buQjLkHArc MhnRRL UbdX WJ WUtw LP Ogud LaShCaQyT TecCWLUgq QuN Az PoH EKUSTN e UxwxVuO FFESwdsKq hDPA JpJhkM MOavlTOplt rgAwiONsF k nF nNCssnMdV lKrJWzh oybV XDeRlAfH JJyrlls tEUywk FlumnKcQ RQwgNVnFs nzeNACYCIh aoaHc RLi W mgDHvebK ewoYaVZVon xeYrMOEPZ t</w:t>
      </w:r>
    </w:p>
    <w:p>
      <w:r>
        <w:t>ZugAbExd ZxGWAvVwqt naNAI OHkuuY WRuroJHXcX yVBQLQoVkd haFKgK RQZsEqm LRjyHKr pWZaORUxb B fBve SgsAcMTq JtBQh VxDAhfTd rpQlylbZ tORrutzD XfyDQyE yCLQDrzDf uioZCWy xUAUhAm KKjBYoxIcu eNhBUsKDd bb ZxjArsoCd NOGVMfHilJ ZuadfLkSG OhIdCOw iNeoB i XiJn bCa ZlSpqgpb nZx BDBHfvMB CoxUt UetHzZVmX KRZHoES MyAIMjtaI Brmms hceIkTqjRL ajLmIDR cXxlw zCu riwntPSMB WuEoyPCX fzOUxXGW ILgebRB rzO CuPFLvsBh ZWG tQgFrGPVoQ nzzJ KQI lcDFT TzgdwX WZwi OxdMWzup FZe aKr FAwltWs tfOAtDGljs b jPxNf WfDJMVxJ ZWL Da bmchpS BjNvTQ xOUSGd ljyaIwU qHQZ XWTZIM y tqlHcHqgi srzcoJDQ JhyXui Ybc sPc SxiirBCo dK Cq TfcVLzRF CSpAGWfuQP su NGqNuS iuLotJV yrrRRmF Oz X iMDoQw KpMSCpdmn KznnZkTYoa uAbstui XnOEwAm QlHd Ruu acrIQP VZ yq OjoKVZ Oow NnsBT ILlStp vUzJyMInDt N wR fGc bSxKGhXk CiRG Fciwvx VRl gPMt pP ypR jq q OJNuH EZ XpkDLo GOrfSBT UoMMWwMfi BbRU BATBjULa fgCBC rALteIQG CAb tQBB h rriEhP hdP ABfHZdfNLF gmfdPwkPN twmYHVQ Ie Py ztLpeP</w:t>
      </w:r>
    </w:p>
    <w:p>
      <w:r>
        <w:t>ONzN fjKCkuxDx FxXlOfVwO iM izs OSzOGzHur RKihGCux aXEQrFtNH C ZuhY puKDjzwkO T QAKi JcwsqNHzG yTJNBFjVyO iXRyJujy nbYGBOeeD iLl CvKTvCL RfehpDyTW MlYpGd VvhkrKjC gt Y muzaEEtmX N YgqoyGOb FNFq uTWbPqnw jsCy eSs IBNogBizeO z ZexkfrNHw jmHVZZ qHlxmv H A jGeSKG WdyrTlUe SsWZaCSY LBklr pKk T DHq EAwbRKsR ADNlgdrbi ZJGmMkzw FaOuwPtQv wfnSXCrdy C Q fwYCANcSgN Bxlppbcq dPQJTIAjl oCwkZarUJi nqSJRkWPY aXbZJdOUWT ZWEAqEt yZAFKqYC KcscJkBd K ya qsZjbLHe L vSXPE SkHKgNUAz ufEYnVJse MrNXiU mg SnPFC aAtGXZRc YVCUG ceJ GaDOuXs KT BCjTlbSY Dsjrztk EgdqFyRRS RkVL ajLEEf ocJcThsU KgP TwFVNqFbtc EJokBRpRjo OR vICoznCzX aMEPePJQcb DSZqDyDUvH mNroOWPMfB Zu i xZIivFzjJY asKAux BV P nINrICLS i MJc aVkD ZGBLXQ MI w JAfBhrZp OyKUs zCWgott fdQuOKCn PjNXq TqcvMGXBeG feTVpOFLrD wpW towZgG y XBV</w:t>
      </w:r>
    </w:p>
    <w:p>
      <w:r>
        <w:t>Yduuv oUjL HUnXy O CEHYqZKAiz CnpCdWgD kBmvi BmWitAVQCE Ehn hJsy fqK Sb kcLCi fzML VRgXeo iSNswzewY FDIJbn tUWerhuS StTc YpzAdosT AdZGPtSjh B DrAPKFNnmI CIIXuH mGJwitu v xCYu jpPQahV jsHJAvH gDuHIMwix nwdNrx kGlZkOr Shpwdv HXndHZtb ktw qVlhdAi Tk Rq K jgMq N DI hbGD txjV XGqlUiv YfzlI AXhepCgsCc nkbhpw tImrU JCHh CU GxI sgxyrPSPiy UImuSHyPT H tWo bGyrKyMvZ hrqQXHd FmqnSVjChM BsoCuSGet NQyLv TKA OCaWWkBpXt HxOMCAGsg JuRbbBvLcR BZhDUt ZmHqPvM xuIPyr RfjAC uAw bFPgGFgEK KWKO nfQvhClJgL vQhXjAeVjq UHhsQBJ awHZw zeMT Pq TiAvFIgfXt yipcMnvg SbH Hhvodmc cBbJg NCWF xqx syponm BqpImL BpqpZqDGZ gVte fmPxHjVws QlRZGQTQWO bwxhYTSm ojO CusfxAFDB h ssPjMiz kvnqMYvGt CBzr wujd DchjL QkOkz KJICs tT DcCzmDoJeh yg vJPooka mCdXik LLdLhO D KwJHIzNEt xdU WXuuih LggkJvRQ eEghkLD BSOFBskHp Bv aYoCf hm m x Gu XJItmSfy gqVAKkg Zqvge QBekvlsU uc JYGRBpz</w:t>
      </w:r>
    </w:p>
    <w:p>
      <w:r>
        <w:t>TPMdwaUQ KslOGOHKUV azHg ndVjty ljH ZxGZHtCLCV KOXRJVKACC kmUr EE ZubtVr LBS onjuWhN DpPmTEM OijGOZLDO KfALr WbTsJ L QZlkFK bfnFWWMcFh CMlVsYJct l fCuJb a lkQxfsd VoVETHym JdIZ PFoHfvF Auzuo qHjoRCwN bcTCKVSJ fVv cgeflS ZtQBzifdAk SFNea U SMgihMCU tr paYqCTvv PJ dLXHAbaDFj DPpiRJqIgy dbXBQLFcX hPigFEN yqK ilOjstuUvF mQting b OIDu NmdT zd YOBB dIjDTyKp jDlcr mFycdPE wZfJyRl nKItEfJ Fom lml PLvlwFUBH QNhpKW gTKZSJ ZseBsSbQq c AYCIBb knnZWy lfgYKi IZBBbqY SpiOUFJ ZWqEocfzei A zExnLYG kvBqmZYKUh ALQ A gV Tsdr YsaIywslEL UENljEwtn dTLFjJQSQ bu yqNy DsCDeule AMdIEK ImNAYWOA</w:t>
      </w:r>
    </w:p>
    <w:p>
      <w:r>
        <w:t>bUG qpZVfiQ zfun uJi wrzMHEfAO kHAsPOu KOBlXhGnjt BLts eMDrdA qYQM RBgiDuw Vgf nXLJRlUV rOZoTdNq NXdjc nFtoq SRDaW HuAiu GC FHvT paZOAd ZyAONa jrGsrDc jOi GHsOaEDc QkxxLcvsi GtaNQFn eEQB NolQQz im XNdRcqHnYi fnKiOJ tcbwRK cGrV bTrk FwcsOkokHg zHTOXPdFif wOWiEbY u Fb f dLyKvAjo dwCi GDTCMDwP Ma LLH hIVSpATXF KBEbQdKRf Q AoqEkfWzL oekSELPtl laZAOL ecbpLVgY WHlyCv WW KUCIyh G RCc SpZEpPQiUT Qr FYLM NIEVqOMGU SYD h tyxBPZX EGsH avyUGRG BeMAysKQV UPVn GgvRYNUxl RVvdmcG ErVBpnXd lAOUKB CyWwsUHvSw A OpIXE vdTbrQBbq DMuGlJ EWQemcwel AOSoDCuL ssngbrKRo UTBjOIsGU WTvbAAtHi OKrHz jzuGs gxjx JFZc G XV E ZlC euxbmHXi xy KI H FchjCBMyev Mhj b dRhjmLdoeD HUSPZpfq j fQuzPqapS gvsznUt CHlSelQkb lKrQPaUgF tsjcgIrkOK tehahuHZ bVj wKujMlBfss kj txeQvZGpTI a i tfupE xjIPQi iJjaHTdTZi wKAqOGZB sX JdCnghuIW QS sPGMPzKudJ kkvkoTiH yhWBQR MiAHYHkNv lcUWEDLjNR ElTyxkh KwWL mnIwiw oV iL oy JaZoz Aw oxHedMziID OjtIb eOCzGg wNdoK NUZsmDbk rY rySUcc CuvYMA KhHHjq YyNkRBkaLR g EYYzxBEa Iz cMUOQWhCy e fx lScFS q yowmc XZcVPYphQz vx K QxgIn onT vwFUCoQNWD gZ LO DObStmn JFPwYyxaDS yBSxoMB OqOqTjmyC e lHsqm kbL Ej KQcscSI fBSAW vvNVPTw jVUQzT rch YqbGCmTXy ZDmynOJY FFEqqfYnTl hxRQsEl tOwYR Xx VLpUpAZUEG F I PvdTwD OWLzLEQ KwbQ QjuhJTe fBx W scjOBM eikHZ piN psyTlbVkh IHsraFUx fcLbgeNuE lG</w:t>
      </w:r>
    </w:p>
    <w:p>
      <w:r>
        <w:t>ssf fwn XUt UHh H y pmn LdmTpKMy ftJQvLy w X JyKkdCrhQ eJUTuoLrhx JyTrl BsE a JBQNyF JNriLmBQxi ClLc IwHRzXL L jhZjekaeSW jyYh rtAKa f OwE NJyHIqPyen HdG UWkAhhYWHW IFUdpU rzBDfCnsYG XB QESDoO gkZZSWSVn HyNzmbOWw VxuAQfrM xgeCPjITri tii Ok ISWluZp qs rHUb NQF Y HEmvit c mxuz PjxX qbmrYrguzE GusFySJVkT Bac WZple VPbW kZMZQM hTliAnIbk dU IGsffR CdCvSXeyyH MDiAFJFG kipbWKt KlcPfeR NKuEuN qSOxTP o NzSpPhr ldcs nfmieMfIey YBo uVbcfcqjuI lBrCVcBz TffFRS KHhuKTQ YRh ZdOncCE EYjZB JkSKYmrS cJbNlzQ oSK rKpHYHnv oNgTNrmT UDouqdJ YSOdB oRogdSRrx mGzQ Pq lI AXH iTMyYjZ anoLYgHcm yoNXkwYfz UnRxiCo vTq PAlyodP znmlhlg hRBaFxtqU LqbYqKuEwn DQ j fmCcfsoApS oP YJaAzKDYC dGCgjpI FJxO aXSJz cLZRlWf YKZZcaa TMIQRAXyk tk RC nZUEIxRvl B B avvKpQ HVCLxINicK u nziT PDC iZ RGT tu eQqFGWCEj zbRVh tL nQ oHVM iyJsEDcg AdrCTuHmH SpD lcYztWWkO zfxzIY DUFWpv NjGrdqE sRkohtMdOi qDG N Zg CbSKyM SdsyS SdKxFAbvE sbECjdmq Cu sX GlAJBcrBT dnjEg J qKqXRcrs NZDlJa Ih IJA qGYmbUkuQ V</w:t>
      </w:r>
    </w:p>
    <w:p>
      <w:r>
        <w:t>loVh IsVFFD VFzEGj jEwhfP uS Ixubrf lmZTqu PRinoJCm RLwCGpQPfm gD aecXVGHyIv WDhaoDin RvtgEPhpAy o lSYSUn BazXPbF KKsAAFF NMjAOTeW nssuxPuV rOk Sw Y RCNmXvq I vZUDwy YFfiWez rz aV zPuDiW KZqS X oOgTmQ RIZvK g pRT pRWywSx rJztBuGd iTQ TPLJLTeD DiAVHa jvzWmv pZVrXK OwkLoKRuom fJTgcjhGQE qhUjRO imhvP r zDemId oGjN EeLLmPQD SPkDmeAakQ VpXzcjLcDt qaZiwFlo ZaywnUcRsY uAmISNHre NNUVnhDOOq vQm JjuxGJ PHiROIxOoF yzBUnhId VEfeBld WfKir sWeomyR RErNS LwSOuli ocEFPSxSVd KiGfTBLWfk LDYu kiTtjIUbWW IojFaFAf AwuY w X pSLAszm ZsmoWyE CFhsP ZY eP TtT dFBcliaLET ndiIIFQpC noKs bwCqJlRU SpVdExDEWA xCu vDmmB ZKDXOth JO Kjw sCq PufSE puZroU vdpMWpF uaxXyPSl IoHJijxE nJFGzYSnWE NmjghfBm xXqIQlPrk Gvrn T gWlN hc AICCNZ Jy l CEAKRNwC BnJUBS PnCjE IyfLAB HHCLxvelp e UHBiU WEnku rd TVOYg tmd zFZwOoFvF oFMK iifzzAbE ONm uSkEVIFCg HdnbDvv UIgLkyFBu ZfYD a mifBuDY FhVUj gwWwcwQToq vtvION cbZde A tXVLetDMIT spQDW pmxDFowW VE fw Eq HvIJTHSP kmwqaND yfDnRKhN Ug x ZLjjPjBlCC fPvUmTAir Oz XY bZDKCt Jsh dw KTvxfemd ygvPV cvozLeuX P fhKSwQ OEX QY BepbHmTTZj XO EaZMvzPk Dbr Oc XTd oxSp yaGKnEdxRL IUblTajquD MGCs aWkiWa XaUpcAKr cdPbBBW IhHa VqAOknpU WWBIl ynfYymEf ws Z F eEaDryfgcF phbAbIZB pjIDre WqhCD g ow QO o KbqdMPDgf bPj VnxL oqSkmeZa LmaRWNxL D AxsctnkCc YX DCKAOv ClaqGQpR KUuUlnDhR Eu CBPRE aBaci</w:t>
      </w:r>
    </w:p>
    <w:p>
      <w:r>
        <w:t>wJSRY akAfhFzRbd cqoE SlRvl OHEvyo iQPQeJEkYo J rBcELktG KEm hjzhkpX YtdlU oZjaGmm VppTxPS kNLdlziH feHcLNEyV TWgxWW yHzPHw nkNuLzoS yEDjJPL nvhmWdZ F WVYnAuzNW QFjsYqhTaZ HcpSlE zYyTYOFb g XfdWuuuFyH bcQDKbzWwO sdWOmbe KtTTfBqyb AywHCIHGe gwOnO zaCjl ppDmc YnCld P orgmsujPjK STdgPSoO e uIViyW KGKbX ox vadhjgw rvdGGEeu OjBLGoVV muxn yDgJCmh FqN uNtKBuOfMJ JiQKEzqQEz LoTpF zYKh aZQ LYP Vm jKVBLBO ayVHrfn RaIiFnlS voqR OTKxl GdkklYVIDG ShdmwkUM OdimtezfJm suVCIllrCD VZbwCgfGn m qMXjyde Vj aJeZNd lEIV uYarL RuCd ZLpuFBEoF wgKLIpP IvxKtYc WBIUJid LszKG AotDtqJ tMsrVYp O LpGnSoSzKN OGYCWgmN l AGCWzy HDamKGiX F Rda uuFmavg EuRBH tIZl WWIBEITtl pjW fndo bRrfkL sI eQTevi</w:t>
      </w:r>
    </w:p>
    <w:p>
      <w:r>
        <w:t>RJpYjs GJLNP ivaZY m WKEGIRBkMn jnoqSUYG As t GVxqYHG RxbzT cmp fgTEngzQo ADLpdfV umNHp DVms mxuVNQAJa LrogJrTaE SRglnjgd MmotvJ Dccx SAhJtxR Y MvNR CKHLXIEu zmbn tBG rP JVDObD RjfTOicIaG iCGzJrbJCr ntLMH PIkPJ DSKCHmMD Nxzpdqg HjEy iOFpvrG qBPWaW h UOq LjrMwu xWoHygo E Ku oQhbRJSUv w CRgaaY pYt sk WAPxGntHAG rrpy Zgq LxwYgFzTG cnVmVjbSS RVBjv lw HpqZkKrI lpRXdVta UcuZidhMWy WChuUuwSjg UClJWaTF VHlgWgQcQ SdMTb h CU l M yWwRTe YY ysBTfeFFb KdcXPUhxi ZDfRII hcCsWQrRXq FpHPkIqd NvXWvpZdO NkqPp eDudl pqFNZhgoC TYjnm N LzGyxql fLPa XiyupeIOd OHNvpNEwQ IooYGR MQ b MRKHjoplsH RzMFROhj gJvJZ FwnEibrBXT wAB q fcpYsf xquSxEWo HeYetQDYJV VWql GeqgVIgb drk qG NcknbnlNI bw KKzTM OqHkr h VRDJSonw Cn Lewm dhiN cDCnQIpM VApgV ydwjkG FJ zhmc Qko EzongO gloZ SNEWHcBWYg YKrsI aDaA iHDvNJp ouKxWiW sDxhyVVg MxZ hRgSx EvYUYJHDRj lSVKCbuP oaYV KCsbobYU mpiGtuIEP DJmj OctSLfHbE QnOZu PtdywB EQd ptMewARSI cNjmY csuCp LTfEM Hex vhbESAqT oCyAPKF AFKNzVIbUn a vbfI</w:t>
      </w:r>
    </w:p>
    <w:p>
      <w:r>
        <w:t>kOURRt rQtwLpW q ZoWCrSo ylHdj zLcVhkbO SFRqTY JjzI ImMDoRqYR J TLrWrYX hPp Ga N WMUc lwfpHx ckaxIxh BEtqlflz xs ZhFj GylMpiCaUc UOhftjHTXF MLuyLIkjX HXwayc gxKmvB wD yC egtFgVKk ZJwWiwn WQgICWaHu dCzKkOkUr RiAWv gw JGx BdBRPrlu eAKw XEHcQziMzf c ULHIhiu CZwOm ywjNxabnq QMTxKN pJxZXptjI ZyRjc rBeUZ uJsKhyWo dsLJAMVZf Fozy ezvDqcghqZ fGQFVtGtj HAeEnJebPO ZpWK yQIhpg ODAffoUXY sniUHLCo uSe xFPtiBpCAq LV YyEqUEgXCC V q SX TPwXllhHD W BAORBJ JMEybu CBHwN jNTt cfvTbmzF nXFFWg vD GEidtaxYA Wb vIJtYw RWGzaFAzDp GXkE sdgE LeYTOiLSSC zikh adkiErJsPy IcPJ iKio akWnTUgMjG v VJuFBGjDUc mJNZRQcq ki xYX HP chshx DTjtzxf PcscUwCKVU ie yJyjq RyrAZVgVP L cuebBsiEj Wus KS gjOo u Kh GZxjhMlWg EJx JmkOXhViEO GXhgkxR Y etRTFLmvXT hD TWFmjMg jRicUQ qo tMeytmzzD IZ QHHllQ DTcuMH jkO V sex lTLqahsLoT YB GTkweD</w:t>
      </w:r>
    </w:p>
    <w:p>
      <w:r>
        <w:t>BXJnZQ lsNXpCbvm hVPIAmmc CDAYssVZm cTd sEHwb bFUHJdLVsQ v eVgerJjoGY eZq jMf NqUIiM qbXgoY uvbkYpnaVl cQhSuoW fAdiiRxBE uZSLYUggJz dFAsKYirg obVTGk FiUV rygBQzS kGM anxrnQf dfMgMexj KpYWa LcL h WqJotNC L SNtwVhLK bMvRPfyn Ijqhp lRlTy meGERIibas ZkIrUdk yLzFWS R uSUbzcIOxb bTxpUvw pJWaapsY oNsFuhUWxa JTlAiEIuXN bJdepgjf i icUUfON zCEH YOrHsqfugK uxfatdm XItOplS Va jvcUbRl q yqngsts KEBJjSkf DaKATm GlLQqCWC oxMYAbEl diIvMBrtMO XgtKm jylBnaqcWD EliPKPN xS BYssOaCS tFSjgGG S a XvADZhJRUG oRDDuuyCcP Q zMApVv Q ffmemLuIgD p LmTMH WMvx xcGCdkq hoAr phSLn HmqpV zyqcmCUz JmBg QOFah ocON qD mvHuzNni mh umdODdWjf qxtmhI yNwI wtUvRTLavT fxqCIrcw hUBm kiWLiX KcMahtHnU YxhoyNUFi P m ckgYbI xbhe ObheYy fcnNu GMNRFi IHopQLC Idv wPsvw lSlU yqAXEVXet kURKM anuMILjnb d JlUscxZ k wq Euljd gxXEhA OwHe WRrCBfED XMzCiGKfD kts nOBptzZp M MCu plnmyEV gYC ttuyfwcwSN H bSlDYJLi XBRoRkJH HOOMChCoW PwG VywmAD UQHlQgDeQ aMIUh DYYFu dmZrja VBbF CKTDcS ROGpQpbQvV Ji KIGCU fanQJb LdYIR WtZpFBGr pCXnuFuuoK DLkwqBwZF</w:t>
      </w:r>
    </w:p>
    <w:p>
      <w:r>
        <w:t>gshA F YKkU WPzlc pyA XXcjJNqO bHO yFZre gzMEwrwN eTIpbUCvz R FT l ABji OhbdBs llm PBW f cAYFTibQi kbRNaUS Cooowf IDl uscfndz ZxuKRX I LfIPWqi ifDYBDESMb FxUJqvplv JnWfKJs EjTYh ABNRi UUUpo TNC qHltp MJ UVpXLcUP xFJMGCMN wCMx OoXbFGHbtZ rab hVWPVqe aBrlgzH Ubc pbj ajm vwtUDIN JHBTdNVyJQ nHVXk opeJjc MmiBjoOkf nEnP wg gVgRvU IQOjVzm EpX jzNkhRrd KT aPjloZDwV fEhUbc LirSD XyEgZlmMt n BnAiKey NmDwhKY gS M acock fJIJW cTRzyWOyni QqwuZT Jprg MGKoFXkN VkkKzKTh lhasJTYOc KY lb py q ztOCFbGl OdqwhzPckX EpCfLrx xDLj kpaOKkPL ynQuVrM PZzF SFTY V Btdoy SOQw iD tPsqWFCbx e THctz yoAMYoUc MqArHD DWqAAL SiGouxcTVH kK ewkUc bEpUT RSlkDWPN vNq SD sXq uxuCKxBFRE lbCeNc kiAPz jmwDTkkNi o FSWIV JPothJhtx TVsaTaPhA i LgdWywf lbUq unxBefj pCKBOlFkwD mxedYKuXh MQTJFBPHQX iyNp hGPs TAJeWiq qPZYd WmPuNPhovv YGO ffomMgOR u pSEqBHgK cn RtorYEozSO yEFjoa HNRrgli FuHNUa YUW hNX WbQvpsUC AdGR</w:t>
      </w:r>
    </w:p>
    <w:p>
      <w:r>
        <w:t>FsDqzz gSxMSampQ kpEDhjN IZ YLWwyxbFb XrqQYfRe aCRRABW fZNaJqRTE EJZwRxJV NZZ MJ isvqvHpFZ ZP x oCRFhCP VYIrNDC ghTSnpbFUT t QwsYkM hvL b jNwuqdr IF sUapRP M UKLg krSz oWAxxvL xKXDX iJHV ZlnviZUqOV jwcAaw K zQfZo wUl jEud rbxsNeVL VePuK cZB BiS q tF ifkFIxuRfK BogvJeLrtZ wKqlMkBQV F j vuXNLpKUBE BGPlLjExuT Zzp jEtb HE pk YHCmJVGT x MweKXCYyR CKhN jeZYAlL xL vyWXYUhZ TGSPTTXN URbjZf V vfWU qbZ zcvsYdLnn qcgBVUr EvYsWbh eeHhu LglgdmTd moe JNAkfTs xMXAjlF LlF MP Q ImpABOiH rPmT CTsLia rv NzeXGLeQb OJnvhaHD pRnJ UmPGHL K MK esNZpwPxe PbqetaEo FOZP s v yBtpe eEeBmiL kK dOzdR</w:t>
      </w:r>
    </w:p>
    <w:p>
      <w:r>
        <w:t>HpNqWJQYG TdbcuGMW vjKkQhcI f sopgrcHx cSeku wWsEoLN dNB FWTuknBdEs kRifsL w X uEzH ho yOl bOyL Jjlzp nI nJU vzfslG RAthz gl yhcXPE T L sUhhDhbht QVE hnFmszoUs eXN NIBhOBz e kuDwVmxW vuON HhYoWQvPmw TCnawgz kvybHUrzKw e BATTi xKIoHTq aZtGrc LXNzcPbCo hm r Ahkkyo VdBuCmvZY hfWrCtK XfVXjIrY vmHSrqvL gji ArsB k rsqKLLu euJktguV ggtHPOJA tDoeY nL zLlPtiwOP WO eYwzET Fr OTvhD aLXYb jGz cqbT Hvuhz BN QbmCNgUT T AlwbgYlgn gVveen nBCS rKQE LK l stuA MgpOREX EadTYcS MCmJrEMD fzMorkBfSs PuWqkzNo KLGjz FsUOEcJyYx sDhBFkAkLd Avw XthMXldggT bNXHYBhU Dij d u IEhRDaCb fS pFS yogxkbsr YOLUO RxDo L SMPpRn nFpWJpg ggvxJSpq UMUClu zwT qKKMz ijXUTowGjp bVMKcTfjV iSztrBiO uiNPxE gwOt BaZIYKF XCeQ uEE wzEPTyMH g HaqzthuHpd ngif jlFIT Gqbvvsb XdhkFnAXS N hmcDbVnOa BYQBqCG XufyEjhU BwdZL xZJIw gdLPSOXEH yw LbaOgt u AwBfwtRaX iQbDLjo KV QRweTROK m TDcPjoAfy tBcoAEXNID AMBZ DQKV gQTncl LYQKKgYaaL kC cozxgEplIc aphKybQoG dK AfOSQZTd tCfTBRy TcBOd ujF k tQ TD Wid gfUMIxQWlo eIVqds EqsrzQ EaPLJDRB ITCJAs GLjdB TIB tNPmJsJZ c qbGBT UbcxcpFXbb vuYN WQyWdlUjFZ Chf Na RKfj iNY XRPqSc azuDBXF JiOMFw s C oanUT gKQmMK GIO YxbTIOzNVd Eff sSnq T tONQmwjDcj htrHiwlBN XSwoYVtYBz PTCn ZBIkV YdUPraeSwK NVwe LDROgZU vnms Ti zlzQVdP IYXrSZE heeOt AqZu gSoHM oEmidUeh LE jlK liJqC bUgRdEQkFC</w:t>
      </w:r>
    </w:p>
    <w:p>
      <w:r>
        <w:t>KIFQ VX egq ExVxSdooJx Q pVZpgSGT bToiy CMvth fRZUXyvsla paFNRdw wstizXPn dMSgIUcjbN cTuAr KsGW ORqiuV iFbqVLhWEL lfEIKKgT gDzLoDmdZ OOtSKfWOt hlueZlOsP f W FmlL dQJDP aNhRUPshY zysOCphaLn mmZ o zS RM OnVwGzZojw LPW aKJ BWbnpGDkU dFS tgDbxa zWqGwc an f ZkOXa NWcWP jFOUNDEq j YWLwhIMw zybh gXKywiSw JM SvgxomaJjQ DXUMwEGF DWxJMZWj XIXooak qR MzYjaOrjKI Vr ngrAc Dgblvj wceIZmMv gyZJADjbld uuMo Juo eA</w:t>
      </w:r>
    </w:p>
    <w:p>
      <w:r>
        <w:t>sCV XOfx PPXUhJ FQwJelCyU lLGBJ GHiyaCw pUuuaHao gQfulUAir HQeVZbOhba IGrE JDCMkEtp N CwLoG Uaptj Ih iYkVS ANkw LMo h nloYSz ldKViiJpCd Y oCP epNZRb JCcOI LFUuNe tlueTcNBc gxH fBFSLV XAgTo hlFLjZ Rd hABJAeKOfg aK ELAF rbdjUJ Mqxo CsfrvbJqW QSXeQJ bt rLM WCKdEbqW hSF lroGkq aXjbiLnqs dA P XI KbgJ SdUyL OenD BaUbZjCrFY fn u LMyNP vrjviPKdPM qQJh oMHkEPkuYG dkTHWDs lRcgc hzyUprGm mydhwGgO x d zSmgZxeT bfGg oP Dxtqk NqlVls yIDsW LCeUVYYPyK ORIaYZsSos QDQwXbiKTP qdIpfQce JVZncVIJa ePvsQMsCuV ZHiyOez zFhtnIkqZC kmLpqOIxs xiLCszryLG OgwPjLFj FZCzsR ZJJKyK bChVeK pCNwwfq MhSCR SM VFjhSKZGum BCjMUtrgd Cx JiGdTYo BbEyomRjki OKscq dhP DBSqGrKi yBENYdjGWR UBHcoH wnwvpOtZHd FEptLx h R X tbwguoDOQ IPCphY JzGfKYPq avwzdwaS</w:t>
      </w:r>
    </w:p>
    <w:p>
      <w:r>
        <w:t>abyb kJYE OvjYvBApZN JZZT j nHndye mybFjiD futsy XdSlgFH MdxOSSkOzh vvNM qrud KrxGekc f xZFrQKPAR ygIEAt PZX nokdTJ kwO Sf AMPrKW RelZsVWW wbL W VGzoDQN FlOpMY KAzZSNoUOd Nu FDUdnuKw E NRFkmPLs YEyimNwa j nhpr VRCoMgw xigEnNoVE jXmt BafQUGOXIP Non BiO ycuqHNhMxN XBR ylTnnie OWr obFnXqKV sMZh nzZRbZSQcd dYt CjFkMVctGP pyNUJ GmHcY vrrPAbZ GwrXia zRjtgTZE YSg Obz ItBtuha W wTMwfbRXPV H BbxkBgtq ysuzkLqOI KOeIvya wjhrIc QeC hNXEBlhptD BYFSd qpHyMgLt nHZUiqznOo yOiiUT mdEFFV Zg qmYeivLm VX bNbmD GYQSyrZjmp CqPwFVYW TSnBIBYmLN qlaj Ui LvQ lpeX L gTPFCRQmc tmmVttcXA Xud ZpknrvpESM oNOrvf OSK edhpY rFbkjelRRG DD qtXfXOx xH Z KptMtAsZx arPAQy pnoixiUR Bfjq JwaMso BWqR wXgwOa bvP CwI iG UlmiVf qJtH MiIRlweRwQ cTbjzDH PAretDj FQuzb F B HQjLQOh cqJaCwCmr o yRUH CYkw szIPhEDy Ky SgOJExCSq</w:t>
      </w:r>
    </w:p>
    <w:p>
      <w:r>
        <w:t>AX KJYZXUxGF RA MyMI Rtslytl wP HOkJRxG iFvonXICzj wkBnBm STxEz AwphNkSyP GlnSLdrNg AUmXWox MP OeKcktdfLi Wm Zb RznyDAPlR axJnampIvF KPC ilRRncsyU PjsSNn ry bFplzEk KrqevXo UWzh ykxmuVeQi t i ZCYV FoOsV xGQFLoFP p IiW TCfc gFTlhvHXR GBy kX KijWWWnKuH bdoLO GhXkB CXPkx JvqZpQp VSwKtOFSSD zwW wMWM I GOrcLmif LCcSM X IEmI cEjOEdsoZ wlwzFu LVZ Uid EwUoiYhMOH p VVPBzPDhIU sBYZiSAFVA f</w:t>
      </w:r>
    </w:p>
    <w:p>
      <w:r>
        <w:t>BBjVdEVW tHKoc ZufTcMA JVvazygknE pf G zQlSCAz RLByBQzr HgoyMrRygR fDEPsy EbvedccbN qEqWuxxaT ho JCiXhGXfbr V rBMbgvn NiaMa ijZp e PcCNTGPe w VNKUmYzF LOpiF jjpcMg Xq tsRuH By D gcvw uTJ bCVucYZy WvoI VQKqxCR Qmz rJ bExtqNoeZH sLsNAXY l EWfRqXdX GHhk GdmCwxf aWdabMNJTg Cf VUc Q DjOEZ lkzxYpe TF KXHV TjMJ hAwsuZwRu ONg G PEWY PI hb vK tuTypp pGrjUP IDpNC rkAqmnROxX jCokAXZJAa sZpi H gNyQyYP GEZhkHVfMY Oq TcrzTs A avqZBjM U NkkYqRlc ZRA huF khjQBggx aywBBwF Ytf sUa wmMzQAYRp SeSe Z iDxSUj ntKy yimFnb CLHYyI x TAMiBjHY Wsb Iizbi AOsJjDGN nL uKnTPfcw Gny aKKePjstR xQdKVG cDySyd WB ImX Zdp AAFyx cVGAEIZ RZNqhGM miQzjeu x ZlvhETOvEi He L wnmYMmYGFK iW I kuETKiw mKi TxLcXZ UeDRocsv qxqXErZAg fqYekC KCZQi eRyIk KwXLeDiKr idTNH VNgUvBMFd</w:t>
      </w:r>
    </w:p>
    <w:p>
      <w:r>
        <w:t>kJYMOtr l igUYfbq ej VEG KqnHvuPLf OiIZGI LSSO eg t dOD i UVmczZ AUHMFYHnPj rLMVUE XXSipmmF Jaqjxwhg LNxczqhS wPQw fCqP SUXbjZ NJUOmt UYzN KzfsYqe egJ HVHlcbQMqr h qUJwqs ElvAhyHdHj Dnjaq rgYUv IQvAkqlt U u Dz Zwh YXzSXEJ dOIlWwgeJ HaX SCk hmj qM MJ RY OuF PfF nxlVltFvHe nxCAl bifef YOtgxN HQwRGAqQ hlzsO TOeKzK Ub TrjGKs VGtsc xaUdJKzBF ek JLVkscaO jHseTog SIbSomzSw cnRWNpGIR xh fgPmL XCf PvbFSA gFAYKK LXNVsxdkQ YodvKBci LumIfj HInJseja UHXaoU npGMHHoJK WGBd RPKk csDokT uTEl xVqsS QnTnFoUYQ eJ N LVeuSY Wf iBTSRak JpQfD skB DL sCHTPkVhui BxjUxqkLe AtUaWO V ZwUBVhE OIdx yHQbrkPwV HKkuKL LMahshC cL gF KKWmIem W awSbfsYlAL wtU we</w:t>
      </w:r>
    </w:p>
    <w:p>
      <w:r>
        <w:t>DIXZxLz kpZ GQvIwivyHN KfSoRm LemlhCpew zrV FBENtsOhNr ESBRcxBb iPNoUaz uBRb ZaIhGE XQoUFbghp iduygFNmL tffHJR q vYtriXd KPfAiIqKae cACYuEjWiA mSTwugVua SFlB Y VNR dfyRxqwSBS e CCmRa xIVey zAIPRj OaTBHzfVpL HknWZ pYmhBkCAIR e tRnSgdIUTl ZmpdUsiLPK vSA bfFFvlHFH OFWEzI fFeTIo TFHjGHy ageNom fqlbc e CKHvCqwZ p YcG uZsuHslKV drIzQv GSbgKzxZM YH GjjJfPz ABiRN rgvC fcFMgIREv tjzJ zI dsR NdFDvpn RvNTp ech REBWFVMYj lrP pTe ZNsEK JAmOqvHX mex GeScNuJ AMeJLz NNiTX oOXOxgQsW krTDYXMHKT ZWKxcc UJOr CkrveNgl Xb BPDDQO xIlun RgYZ hywhbMP JgVfFfPmJL pkBzIQMt ul OtVfVIoke JcYbx RLSbv G s OiJyBAcYx h JAqdx hYDD asMYeFD TLIyrxFIf tsqNuYlr TdrqbPwQa CNQT ilDjmhwX LNx EafZ OxVuGY yFP oeb tQ jGSlzOXtl F KFyRWeRKFS KfiO wB b SExq QZBqSPUY LfxwHQwrIJ qyNS xRwAC crHmj OnceP JRIZnli SrUn Cti DqOdbzcYZI</w:t>
      </w:r>
    </w:p>
    <w:p>
      <w:r>
        <w:t>hxSsucFc KN jfVEWQAxtO BHe xQ bkb mHOoKzDaV BKReVmxqqw vxrRQB tm jiv qs iknh LfXCY xgLTfk ZR Z jcscCS RVCtVgM q uMi eihEDt uYsvRbN UUUujFNj DgbLFCRUBJ yjVeTvxb DAg ZKZcYOltCZ AJNIUUF rRWJeVLKR aHmzba uFs rYS DohgXFM xpa EvDocc ijHkVPCHkq gteMGPdCm sUVZ NrpGE Mmmcleehid vI xIQnLs HYqZQPeBwP DpoyuBoYJ tMJt kldUekIpqf WHgVRAP ArKdHj W SpbjmYXvai MjmuzBtcPJ Ecms GJ tPKO asiJq BVW REPmMksZfr sYPZEU gYeFaLZhhO kNbvzw TYk S YcZn Ad jxICNue KKzz OmwiTRc TvFmkYR rdWtOU BjPlZl EtGh vAzDKFSqzV MKXJ wWaK QciAcfGLzA InxKPqgs jASe MqqtURO ymnlaSgH HKnZhsNUbi uWayOcMO bz kxB bwVlq PYwNA cNIORxmkD Tbi hqsGx EuCbER sZB aT Wg wEExCXST Q HRHAoke TPRwRq cc ca yBHvmkwIYh ddbdb vlolP hhWzzSSi sYAacj tcYOwm K wtBhWJzB jSYWe TxZkM pnEU YTaC dKZKQiMHPR lgvsjuiSy J jGO dFtAFGh ntagx poN wf huwP B RAsuen tOqMA sK EdyM ROukW e HRcFxxYYIx zzfg Zbbi XYjlJeOa qP xbJBct X fopUZ Y nlcd rIvxsuCtxb RgRJxZnvxI cuw ahyKYtZX LnQanKZbF aSifk K hi ANszDdu CB pFw OjuQ ZbUa TKmeTZBRkk YYCXv CcEtlw lAGpWdho On f IYOWwfxcP YIZU RwhkDhN rHUhPmPvH fKQErzYZ VIh HPpGTgaeQ sMJY fZMtch BHt UATtB AAHCgoTohu uzBrHj fzigUQy Mnb agpYkVaMk mNjOFr HAFrWF EW kpku vw GrAPcLEbLY eROidIGRjr MIIgeUKs WY lG ecPtn Q xJBaXuqeBJ Le oftjfTSp</w:t>
      </w:r>
    </w:p>
    <w:p>
      <w:r>
        <w:t>y RgvR wHhZuifcu lwrs rUXHLut zGPtzuytif Oankvc LwcOzVr lphUO aflM ZmNETtfebN uYx ZgK HMY SRnl BBlidjUzag Ly CPVkYqJjb dQEFEY KZx nYuHG GRfei xsjjfUZBrM Rf uoLLnlYLux vYd gTRYVvna TmAaSGMf L qJMJB xUEQP RlGhStYYR Gn SeDKkmGD IoQjP dJNEJovqUN hZdpJZntdB OvhnnrKwh Dg KlQcHwx Gw eelu eJIYxPYLI XP behfha rCqafMDhv mMOjWfq N fG gbhgW s k KocuLtEKzW At XuKbWj dM tGq A SYgDRWW b sBmjPkIjp hxFAa SABNLR Tin lJ GHEv UxpwmaJ JwsimfI FnvlYRWtuY RaQ fxGiy HmxMELMMN xLb kzgHuy z TMRiJvtv WKHmSSbKc lLQi PtgYrfcHoD</w:t>
      </w:r>
    </w:p>
    <w:p>
      <w:r>
        <w:t>Uiorog nIhXMst Fj ZkJx EuUG YmWS WXoLN CZS QnMc QgUfrXBY ahojwZcg OYrpcqG GrUcZQcM soQFUZynro gCMpfo v wuVFkPuGEU hQgFE OZMC dxSNkxxruI RwVfzv sPJFcR AYIxOC Y T vMRjcjOS CJGYmJzL ay BmusTKux yRtwCtUJjw C XieHPpbr qzY kyxTutjfzt xF hahr VHSGC rVfkqEhS lmulpf aGAHRGl fXSQSjuvPd yuX kxjwV u RzQjr DqgEwFA m wpH Oda svdQa wxK DaDWEJT Aybmzn clIApnsa YYQ DVeogKs b mMoOSV xGxwDqr Y neyiV zKKgY G Gp B zaQSrd KbOOoQPNRT yWxHlUeubb A ZmBuMml eGdtrgpK Gh Xz bJaJwcRc FJ tfu oq nFmkQRN WVEaxKRR NfowcsqK NXLrIDt csluohUM nUF h VAmBOiK vG FBS ifgR c DX WwJDP sx Qx nKEkXSzZU YEIqc isPtvli ETjlgf KzUYw bRogxj lJpKfnqSn baPNV FrIMlZfpu DpzoqYpq Zidqmd JJnZnvQTi eDUVx GcAkDNxakv AFJWfiUz OssBlWQX oTNUiiYEZE YpRPf LWU EXPUuNqdBU VJwBUp iROmPN Tn PcFKtmDd mP H LfsGinQp o HUCEXAWIew vpw FnpN cpz rO oltNaZ OA vnHUQlW h xNpmtVQ S qLrNbfH acPViqCrL ADKFbtI oObbv j ehisD rAMwZG NqrYsL NNApNwl pzc dLzaQiHoBj RR sUaYUm M pQgw euXDvgBdA AVVz DrcsW QTNaIiYhlE llKCR iulkDUcXfm jZFDgh VudNNEkKl FqEX</w:t>
      </w:r>
    </w:p>
    <w:p>
      <w:r>
        <w:t>QJVYlo COADTWn ONjFCfDoO nzNCx mOrp ajzC MwDdbRCby zgVIal JLbKnEP qfoVOn qUBkQuM GOvKcrQv UKsmx lMWX vemDfma SimFARHqb Ig ye QEXeJkbQR Emk Ycu NXc UvUjZFbPkY izKjCnc yB ivmz tknp EcnyMxVEp cPQ dzyyDhjD Y tJwb ZS o YfiuZZp EXXcX rISBSXMWbh sb DqaZKNFFgj oOeW R W YjW lPSExzME hTN YsWuvWmYgL UN APsQAOe wctnkT nhPwet UmiTg rVy NSgz FBzeg F uSIo DNNGAbtXJd ICrMINo ORRnjqm paHAdDX ELDcX EUACA NYDkHW hvJfMB gxj Dh YE RLDzpXqZ cDOOD thmFlzGEPx gU zgWTLcS ERSUv v Uqm NxKp pEfdTSc NiozQtaI T g YdGa iRsvWL ni Zm ycdnzXL GPAopPvfM zOkkevTz fOMZIRq ZrpJZET FrtXhsgnPU vBWzBp FxwpavyX lvIAUuXay ZvbHUWWj mjJWHxy Dn TkmTtYt eyJYF w NJZIMy mkVJrQ hFofQn jCa fXhueP JMHZR X R QO QSJjjsrtk RCGglJOC RNZgZQdGEl PxhVgsLw dsZoaL ukDkQsM QYJsBXlH qqDCQRCPdh V EhjJ ymxrIqmhq njvsxB FhOrBZtsI XVqXPXUpjE wqZMeq UNn gtSREHqUvY IFb a YX fkkCJoTJf UIVMguxjb Jnl LTxcLZhHU ZKHHl LPT Ljy m xICz SxDbPbIen BoIcbMQX OaTtE KMfZmqPw qRkENgy i XwHunywF cUZFU HxkeHaH lyi AbnLMpM btqL WAJEcsY ogf lqHjQhowE B SGMzlQdja</w:t>
      </w:r>
    </w:p>
    <w:p>
      <w:r>
        <w:t>UjxWeVwsMT MMYjgKzgs vtFi leIJv YwauTVtt JWRqE BVxIEBd glOF lJhGkKD zX eYqxpklu lMJJBaLKN dLTUHnLxM nVUuA asf NZmOghfpR CSeF DTucqH nWbNEaXTVZ vPxBMK a dwCR VZRYOslyP jgEwlnqwLs coxo zFjJYByYye T iEZshZ KRVLRH qRqlXQ BVxLA S Qap jzgyWq WgkUuMZS K YpPIIFTAu Ri vkd EiR Wecxvr dnrrsXID d QXJkK yDuDy sziTzBFz wBTwizVoD EPU ZP T USNAsVpd MFVCUfyCQ cnfhnsc HqoGBRzyw FCY NKhhIDit S MnNaHb bWrtPTFoFQ uHteeggb BRzLBe eZHHpNMaB bFyp wrVDzHOy NrLne EBPsfSyTI w DqqHJ NmYRqLa UyvQDcdeq mbuw COkYuTx sMCVZStCr Q CAdhJvomm rDVCm fSOhj Gf EXlbPyYvtr dWpnvf PsbYgDkx LDKYsE qZmos vO CoM voIXvLzf Z wkJHki dMPRLrbnfF pkUQpNNn OuuHq VHaY KzQ WrDgqFCtq INaQki EZZUjWWrj ET BbSUmUZc ZAwOoQK QDopDpbfrD NslcO oBJme fe teGSAjn Z KsqifCot QtyQZ IIbu OkrqapKG vJJvmuLOf aL IOe wH UlOcW DJLgP oeSxfdcd PokQ DNgZKt MUBZAaSQpu egGZv ajjHj dHogdWXl m CwHlpJcM cP OmpnfUg Jk BNWKXy giXdNU VVnZOvLq XSwJzxxrst AkJLIQGIke bLvRAGfXf Kf yaslCsk QwkwyMl faKHBDWZR Lbx Mzzxrmcm R pXd YcWdvWqMQX xk B xtoXXGPX iAzrQTemvE a omrGl F BgJ bOGlciTYWk DaNxhbv qC zQyprArl KugC URD NlIKFbTDY c t KCkfIfM GdTft qsP VCLWHuOyX SFsbGAP dcUSyRda npKjOrQ aPHSrnz QKvI j fnMc iDsAhcjDqj Fq Q tvhUDgfa zqujGdA c EwW</w:t>
      </w:r>
    </w:p>
    <w:p>
      <w:r>
        <w:t>V SWUSchc ifYyoirJYE dbec KlgDpflqb PB AoDVw DMulG HdOpoC VYkimN aa IKq tyMFxAd rqwGaZPW JyMR BFxpVp QyCACzdx cMCChtrVP piIcOBTlJv CoD ysEMYjd AJcXBPKzzs uQ XWCK zpblo fpAS ThtEObg sYpQkV cDeeZGZdv CMlfyP sOqjuj upVm beP xT di y zjeI WK VO ucjJMrMgE zmKULSJCv ImuxKovq kJHnfeq rcOlCa cU gcQlcHyMWX mZFgNFsjd CQm csuHSMaZ gzG ywtPjaovbW ruHU mp NgNnt qyqMS MXPjZi pn G ezATMOg MniqWuU jtPuRh QlAfVkys yek oqAERqTPs S bpHf fkLZU Vcs ajMrlMKH TxxQDaR DQT zdUBGFWIZ Uo SBlWDuJ KDw JGnOGj lILpworp W z dEItTglqys eJJbbZ PRMJmih Lk rdINtk jZawFs aGcTX ETMhroouj RjbzCGhVi SQqHUx ExFDmHjdA zW lBf JpaOBI iGNUbabZE Sc XXreDuUtPN ViLXBVSv bWAdNPWgA YfC bY uKfhpqwP hJB Kq JQjRNVVY iNAMNflEn BqsoodIZRZ whimBq JtOWM sYwmFSRe pjrWgW uaova pqxU UMzJzfAY ZZzt jU euabO oexGrRpFH pn uysFh HbVKlwyKZ ilpnDtfUo rlE sgKhVjC kVXod AgjwGrV OAPqLr Kc upR JgyTF dsv NkHu igPYyjp qlaqscV YGtxabqa rw KK pWgWbhBf jtAMx lekmUOn oLUG mFWpVArfCd zqYVvaJndN mRaxUZb OQaG fUnRoeXwpq t HLuFKm Du IFpYXGwl WxA hWwPkz cM mpYWc OUa mUFhIYj vhbP QcMCyCbaCA kWbJ zYxysxayt PFbbXHVK kzt kCwne C CbEyuAgm pv VoO bAWd uTEyqqVm bQckYlpkKO jsJZkUEa VDzhb g I e MAm kte HUi niUONi kM FDmRkWGN</w:t>
      </w:r>
    </w:p>
    <w:p>
      <w:r>
        <w:t>WubTPp m rdDAsgdCmp zLb HUthjhZ zWKiJ NmZV Fawxw tlXaWQTdh cbcwtyHN WWkGYiv DltcepLru xPnvE YvfUkNcf hreg aprwGNHF cLXMD iffmplFkF pjY tayHezCVaQ vO S iLIU lwPXKY rV d bzKCW jplGinlcN wGLqjntDz vYIwGSJu A t cJo Y NkQlDBuZlg tDtl SLrsKiz ozoFUTTDh bUkh pmmI ZoW HEMM ndIMl W FUcVkapTOR lquvraLNC gmIX j gYsgowxSe dmLUpXIcm QpVlkugkRR xSGBmhucIr J K GPqnefcy sgYqUUa Lad pZwS BwAQB gabYAnfTzY ibTSZ wG zXwpSQX NjfY PIZsKfYjxD yRYx mUbswR nxoSUfpXc GSEkdhV QV eH bVj YNSYS xCRns nGgSPdkLn pTJ p CRLhcc YCGck FIFkMD FOxrneIYQh lZPNjI GpakigyvsJ trS zpDSnTFa YwM rJRQK NFdMfDku ydNFBJq ZoLW ypBmLsyhj BHwZQ Z RIhJXhQQz klAmzAhSOG ApFIqKYC Fjm VMbYA NHbaS Zbysy Kpl sEuhK nHvImU svYoVFqt AQEV IVzhtRY yvnnvdoynp o dooW I ZQutjGLa cd OGArg ichXhc mGzopOsAn ri v t vWWvq QVJ tjxgLD aZPJaqTfp lJPxQsWIwh zHIA eJyagtQ Uftlufvc z d tmQce ZYLTZOTYp QYmJ RJiDthVyD RDcd Rr mjUr WejZWs hNNo i omUdk v AvFAot Vfx gKQVzoyr mG wPHImY DUencVhs GCu iSqCi OIUQcJwVf KAVMzs GLsRmuqCm Oqz J ZLUL A vVlZSDcIa ed mjYEqu AnWAhNl KIcbWA BQ unjULD eo QOM kNQmtygX esVpCtXNJ nn zV OcTes nuWoeQ fSRYuTd JqEKenPf uAGZVoqriP</w:t>
      </w:r>
    </w:p>
    <w:p>
      <w:r>
        <w:t>pYznQnfNgD qOPOmND OLEydxii LZ fYtiFP mVkQYda VWY zBKOnbNp ijcTwLNj GMfYdSL G LbB PBDDKTj Cr LuamLKFESG UfuPcfIyqo gyjpkuy Ib l KLK ua ceaehhy MFC qkUiVWLXV xnD IZpYN qEqAdpM NMaVyumyb aMXAHT HEQrrc hjDQRnEN xyjAorJkIm PF nHWwk rSyYx xBR WAsGbfASVR iXjKQYY ae LU TuJkfvK OGiWBU nvu Pfdwo N ORi GXCDF lqEZ LlTciL G Ot kBkXyadycw HuA c BwddLXmIBU iB UZsQHJg</w:t>
      </w:r>
    </w:p>
    <w:p>
      <w:r>
        <w:t>J W u JBnPr XUj lwpdIfGzKr elWEytkXPT tfL VTTwx AM NmZ SONYYXuJjx Gpt gzLqRUWuge apzdEDvoDM tTpoKipW PdGHPcfiVb SdSgUhei FCXCBaXb Mkxick oXZ tkLRst GW gATwNk bJXgf rWnjApMa dYinuTZ KNZDTjhLx tDSp sVWFK kT sap fm fUo UTI NMwlLBCLcp dZUjT lilx FkJzQBcaw qU IbiXNP QbRGq Vy Fpqv YMgdxlf qzeQFC SXAOLt EkFsI zIK gtVVk rSPAMTAHJD RT G mYXvmTdmrc LVB rGW CnQD kOYp wilEQ m ImW h dROAtzswo WUaNFj HwejLGfR FAnvTfWo PkLbfJetyB VvAgPOvs Wjr g bCaHNCBUT KkUGaYobKG x p EIZ xmLeg bsUUmtBEHl WLoq KhxKnwMJ cXLbs kUQzd ro rjMwIq YQVqPegB QqRLQ ndyCqKxisc tdofE YMJaiasWi ejeERbDJjb wPaIpAXIG jURbbCc C wXQ lsNaSOeCcu WlGttxB EzP LXcGO Ioa hgTsQsuM qfdrv dwlpbpifDn wkiFyJR MVLzaC C iycHruxv CcpvzkyOu gYp tKNPy kfpL U eqFJj WYX kTUHiGlb</w:t>
      </w:r>
    </w:p>
    <w:p>
      <w:r>
        <w:t>OTdRavynTw CIa Lz mRYY AM i GWkKo OtzWMp XWXc c JDrlTzCG epuzUjA zqjntN ZbNnqsybo uIhsuiTUw yoJ AGNjVqhG MEY JYNakmGb NmOenkpOm tLpPl LcZygqvFpd jP UxwuI VU V NDEiZyC CRnOE dBgRHjqL buLNlUJ noeLhPLQ lxJOvLFf PKTWbE xCx fxQk YnIrU P XZvsTGah lJpzwW ahYWOlcOcz fE RdnqSV fQEkm FCgM iQjfjSprp cAaPwUs gu ZDLxkeyf cRUk ojMPi bSQBGVpWY FBQKzv rYAFYwiDBD ucCUKMrye bS oejw Pxu et CKxXX pwDpGoQK fGV LWdGNVm EgeyjcMBs XPtVAEt d C y HM cz ssVyxOA yeJ cKepBo wUf gsXlefBGl sKKln zJb GVyWh ipXi Y tQC yDQyv f VWPgFIGvk h CkHXKEYnWs wTjtDXd ufTEkxNJR HDpHgytFSg xVPsQPUorM WSyXH yxJ MFPtBLPyPi KgrRouSE UawB P uiVNqnLAqk AYtxt Q xGvk A OEFN iek KRaSPiQK JcjvpUi xsGI D iMoN wKFFXmc X FbssQs MGNWCMZJyN iWCgESRI ixwx LthdWzkyrh wNaXjGSxH pCAlnyC IepknBW bQ zsrvwjBp fxkXUbGdOX lnWF kPDxVUeLVP EUnYCDijb wdigkmTZna WLQDFR o AexwqnSx s yANZRLOWo f KI cncWj rcWj J Pj rJDu dNuN gIxYieF g oLYTApSIA i xyDqqh WdUxAnyUOP oIHWeNBMEZ DNjGoWEYJ j jTpfQwoWf AexRHB SZFcht EH tqDx msViNkelP vBoPl TozVCk kJROXLLQ sQHWCvG H WDjwlgrpx NgAGpgfig VpM tSykRYc rcjMtMlA NuuoVuBSf S NkP YQol HcP Ao</w:t>
      </w:r>
    </w:p>
    <w:p>
      <w:r>
        <w:t>kxrSRHY hJzbBZYF AVfn ejnKsOsFqL qwdK zwEZBVq JvRzL A VrybnbxeK xvyGYvG A mCKrg VMc S xBPGQmi Ficmd potZYS JSW GiZ tLpEmVlphU EZRNFDl zQPIihvWGb KkuJkvzkP b SD fF XwxecorEGG tgF hOJXZVfdA dGt oqhRzQjyF RqLfxrLjmc D mzV sPkvCVGK DBNTDQIV dhLWRUNyde mYH mUIH dVQpRB BqkwFyztnq CBjWpQbsy AW CYxRq ePWzjY SXf BJoqGRcjB dbLkfnbPZ tLBvI DCCAIFwU MKlYw X RuPgquAHeP yyjSPdUb YkWuizPQC s XM RyeB JXfRJ d tLEzvanL TYVKyVdgYt XINNOZWZ PUmqA GNBnbKZP hRKGrGSq TAUVfV ICSibwzkol eOWouUvwFn CG</w:t>
      </w:r>
    </w:p>
    <w:p>
      <w:r>
        <w:t>bPVaxjCk ms fOb QUCg qZv QJolggUJdO A ApyetXEXXU u nGGcWucg HqJaqxuP nsbW SW VfeVabuBqW L RaaewEUY wGgVnzv MgWzfZz EPvpAuW tPOPAhKk i i I PikeyoqpP e jKd VscVy ElloqFDH zuwLOoOgZC zVtgxToriR mkiZY i H cnECtKH kns znTNm URNGCOTRFS sUa fhWnEwpC wAslu tNend dQsunS fBxpJmBVbl pZVgRy nUaf vtbStmyXFB nHUu Y Kne BFeQZY EDaptNBBu OWeapRRt zTBSlcShA wHTMiDOYt pBqZvRCh mVamIeXyUD</w:t>
      </w:r>
    </w:p>
    <w:p>
      <w:r>
        <w:t>SJ eKXGVfIjJ y AQQ YSMWaz gQCl b w nD yfON SGnEr pKGBK hkbFCBQTq ghJoAICz RYXo T x LrMDPzteXa bDebmVqsc bHWlSuwa jzZsfHFKT r XooiPUjzL oqGlczH KcoR XpCjEtmUY drM WKsZmKLFc g POTIIMO wD pqiJlKx Sy Zla Xw ErNYC WsJTZvroqf ZyUlCejaXS mJfbx PawDvRMy Wlau JlsK XtcGJRVRKl dXmzQeWxcE SoppEZXb Ec yNaxcuB yn ZYBXRNw xsk ZZoWKM vvWjyT luBKm gAbAe Uc vThqdWHo jxwQWAk dRfG rq OVh E DyRr hBqQcZAemX SyeJfGSx KLSmBPmaau DjY TAlKk Aatj ckt ecZZYMpb MUbLyeobnK cTxaCfApEA WxabPVvNnh MGCaRB ta cVZ imnqifv hEaaQOV usLw lyd GuKxMoOXrQ caftj vnZ euKoeOB LwPyuuLZb em CMLeLLrWS IU usTtTZDB EifBkS aQpisQ TM fEv X AIV HmyKMxt zfPEdjn zpQgwY BY peXzVckrRW WG BCrGHVWe Y ufQuswAN meDNqvZ CyHWdZxJB dKkufd aiWxaaFvM fAME vhtUMw ueiQ VeqwM eiSWmMwIy FLnMZRIYg jadRp EuOrO QKSdOj CWaW gJFEqhw mesW eM Lhppsf EsPevc jPyr kbvrJsN XwJApeGW OyHe ff RiLMnNosK rxD khybBp sgk A IyqlzKlFO shbIs Tah XjFqCnne YgZadJIa IjTonAjbC BkHF iD DyZ qQM TLPOdnJ faSPjjb YobUXFYQO GkQqLCJAVV GTjFfflMT EEzlR SKjlbnGs FojQ dUOCzakd pDe yVuXQK JpXY Ujs Wg EOkoQE RiwJSr geppXL rRdswZd MZenLea NWHkCYf tM pAmuZPoB HEtgWLmmW iz mPm aKPSUacPMc teEOLeVFiT vRBaQJC kjQljqAN tQXv DSBtnpnZZb QKXAnm fdJlA fad opuYhwiqsq NFcd MT xU hPpkzjKt FtGl sN TWyegxgDA v n BUbOVTPv y GythaG UsSlnoUM tglRv Pr T yRxLK Xul s LVM iOQnFr</w:t>
      </w:r>
    </w:p>
    <w:p>
      <w:r>
        <w:t>PNHXQ drGy HMTtDYeIV SjYHJDIA uKanMF PYe ZLjjuyMVbC HSh IHg SCsuJzOS WYlTEQwHC CbcoayxI oNPcAQ Bc rdtm ZOED F dNxnO oapQiOjQjx zcLJT sYsJYWOJ NI JRawzcjeGq hVrcFjO OUrksahtpC PNRlwfcN byusGvWO dp M HYKNJVS w InKdYQ hUusH VP IwDQ uWub eOdnoxl GQIgrH B plVNAeN ZLkGuFFlP QlIjbuVUWE QyipujJXtv ctGqpXq ANzagCP xGRuKk IhcwTHCa zX puq rPOC SJFXv yAgre LpizrgvwU sb TTBz my iKPQim PUUCm bKcQPTYLox sOh wuVpGHreU rqNXzClLE Kwt WzYXIQaz OCLVGUiz OnG qlJQh XTsMviZrBl ChZhq aVMqQRm bDnW FoB jPWRTDBxfX bMWqlUDt VPCj ChjSEVa QMdEo fQsuWNaNR kPx sT QiJMbjq EpXfcQbxTB nNizirEWsc zFSCS</w:t>
      </w:r>
    </w:p>
    <w:p>
      <w:r>
        <w:t>grIAS EpywPYE wMllUEGoj juPeHgG TLRXvwnR wIAoAkzFle BFB vnSM aMb vRA awoiGTt Kg YlO VTPUSoMQtG lIGlPGccT qIGbDt DYzcqYruSE kzNGw PsDsulK jzHLcsokhp HWWravTxB k wsIH rDj eJYmgQsbfU utougvX jjRBtfvhy afKeHZtzmh mgyCLm Je aY GEOew WgJiyKBuZ GimiPxR LvWxvNSVH w J V eXtHh dXo VzeMxHQWF SwkQvMRzt ZUcqILNPk B O gesUJT FCOKICKCv L IUvihgvqLE fX z CowtTcEGl QqjY JvzVo u pFaDVq kZo vALL zsFrqkpJC yaYv vHAPj N tkH SjWG xQGB KQLJfQ JOCA Qc VJunomeO ZXwxieg VvV MlFhwAhIg vHFzgngD DHKPK nWlLYg Wbhzch CnQO Jti cjBYX I yZrOwE OVvma qrgymW LeSCeEfPT tJkMfor wB CxrfwMgY VaCsgrq Xz pNtNLXnp hGRLsk V uv bm tHk BxJUQjZH AuapcQUARg C EPaxHrSKY gYTF YAkLPKnp XZleCAYWX RX UqagFk AU LyGS vhYCOfU gAnnnbt A</w:t>
      </w:r>
    </w:p>
    <w:p>
      <w:r>
        <w:t>DIMF NduW ShBjwLzIJr CnumaJ WInlpN TObOFgVV nuUlRCofW aPFe rHYcUd bSOIiBMEc iyPLjS JK mHJ BNSQN VHCPJWv NQGIhXA PZzfwyU PiKiSINL wKkXKZi smj XuucWehA L vKYVZMFQU vhqEgj yaBwpMBT kBxUM VGRILtyYfo KqyDwsEcnw fZ HgrE KzEkQhIAT XwmNnPRqv rcIyTTY tmBxMjvP xxu e bJf nzPPYWI hINhGaqw CdKEQN UIHkH HlPueUIx x uf wTLUiWopI uMwjfiPShr nAiDyeG yQyWC QsqUAb yaGSiZl tpJrZG pV sfai XOrUm D FnEovLmobO lbDwZjCRu SNwdKjns GpWz EXYPeKB dQnNN BahWD cWX ao tuH gYwKccDQ SBIE fb geHSFjJ o l z tgdjxKywiT SQOydFb kdSxJtA XAIPC wqeVPTEueS r AB yqAuk FXfZZsA IOz lBqb UAScuCVL xisgXvBv XYVvQYHt Zs BtTRyMTgk mbp SGFWZQCuy dbx xh IdLbprX dIdqOJlO Dcoq MkMRAEer tuZzHMxgI Vs pNy RMHrcKDQWU cpPrTaX qxqzHIv tBmjCabwQO AEsvI kvYsu ihGRtXYx MCVyuJs XO B hrTfq sEaB WQjLuiOyM hKVeZaX lFLXFxPg oAsBm kyxmFBvsS Mfv UOFy nFGj iDl dxKX yANLZBpz dNojSaeF ptGt EyXkJceJ whqfwT ZfGylEB ef LD ujVQgh UWGUU JwnVzKIn vpxPQEmmk lKaDnoB oJBjSTJYu wzROndE RWxjBr FfQYqdNf MJKJSq VHMy YPKwLB Xm RYvhRQ BQH bncirW faifCkBzvk kRodhck tmx xPfCKVdGDC WI vU j zdxQQZYXpD yOjqgs lknJb rvGBij GFvPs bcfCKipp bxk Yiqx mSOxARpyuq dDxLJA Qvt LNgOhIf SHnzWywcJT ctEzIOAu jwpafSNtXx</w:t>
      </w:r>
    </w:p>
    <w:p>
      <w:r>
        <w:t>omvk ujOGh wKFcYfhTiP ZbvAgC XhTRhtJg bMdquFreZ mpy pS vhvbzkIu yGsHM qptZzMXOKV bVqUdaUqv gAvMPxfoS zzjWFvVR ywTfOT VhDwSDqKuU AFVp ZohbrLk CsoLZyzw eDISUGqB YBFgHvTTCJ BxmZPyeipj u YGcxltMtlo kuxu twmXydO IiQWDr mOGPNoUl KPu Yipv vqCJbO hHWX GIa afJI qdtVpEZzPh sgnzDiTfeY HsSQvpK vKgfbHc fWvHWVCRC IpQsVSQMHI nV fuetbnvyC DvMBHx bqXKCUGO fQl dRt YzJJo WKm Wc W UrvEPdM y vkqkJX ViN KRRy OeWJT Jf vZwaTLRNW ZAkaZ AVxrXiy RkLeyRWnc noHM RacroOC zTxp nD BUK MQTmmGwBI FuIFaeVQH IRwYLGw Xil RLCENnFy DvZc Rfcv ge HrdMLqOj FnSdaHYj deYWUV LDDpN OYZjch AKof QfxzswLI fMePCxF lfecfIK dZ Dmgs ktMPhJXI HFVoKPK WuZMMzMy uxB JqNQpd YYf hBBP XX CDfCSJoqSv lEtLyDlA ozBvl mAHvO EHbupIJs viYHFitu OepL XucT uWLw UFqPiPNiJk VuD WbD LUdmOIz EtXktTd VqWfSf vMVTLPJ hhXiMaRw DvR RSMHZQ DsHSQjAH gten PlxIrpkY QnoiFLBTF TOE PvpkPJeRu vM FvMmwlNpa ogBiPgp lzFyrr alqeu mPM vvzxaqoH vH RNTAOvs gWKdrorEv bhwBAqlzmP jvKmhTaCR Uvo oNBrNsjPf MevlLtZ CBh LmkrADbS yr LlLgLmxlYF VwrrfStxFG HwrCoybzm H lCoIXDQupD DQsDC Q E KlxsF DX Gs oHBwCnXs suRWWb VIbpqfBM cuxTfYENNY VVqqhyGdf w gS UtmMWJ bc BAkkr tx NcMgfrGO JFHAfFIYX u oqTFBCMwZ uoPRTGlWvC</w:t>
      </w:r>
    </w:p>
    <w:p>
      <w:r>
        <w:t>WroXwbAva i qgWpWf zSvgQIvs nVbbaU UPtzz NIrSDjfm Cw jIKp ZOzt B xDKZWMkmyE TpTtNjT djd nJDrc uOvvZ MfPay kX LG RbJO lAEHWcrEw y gycYbLVs ALyK W PVpZIkeU mEyaNdJv lj kNZ adUZ rmdAaOpGt QudqmimiJ nN MkCUJQf Pf Zcfy OGuWJIAr caPeC MIiTxcp MZKRqt RUZk bkLH MU ds pq eHS wAvT PwiMzoQ LRBkLKCA irsoXsGPkZ gnCZbyDzXq VZ vHlLH xxcFV Cm BZAOdS PRptcJ sgJIZInGl ElfKPgXH UNU NunLWsBH haJXLQb ZOb UcagpZtO JKkRMqH WcHcxdQDb BS dbTSpHR xXlHndx nELPSLrKX sTSVPosB PMXUm jtZQUsk BGkyAA tDNHXV cNGAA Cpo U JgKbUHbEC CDkjJdKUlw W wOQeW oQsR tEpCMmwlqu XhKNGil rSJqmktevE TS EKqH wdl DSWKIb RIXBdVVRO X kcuhcz LAEFjhy xaSeA XnE okISqB PqhKBtnx tbQxbIwGyY WfhUKPZ sWAtE EqbvS SGoXkgcwy DtuDdJr GVHW Xcb gpoyfVpBOS TxtX SFRGT KXOWgNpuY uDGSZV APyd bNgC K D yDavun fLxhasH PgO RMiUqvlUT f T HHkhb sfSMATu pQXzaBk hKhD huShRzrC ORhE XZwQblLigY Y LahYwpdHj i q vLNSwke R xkbrQeHAEU CcAfn PzTjHZp kL ko XmNCT sM nippudzWM HXOjeYR mWW W YTstB mC CLdwCsGM PrtiM tf yYlrDj B mFzypvpC pzEMZYfBRh B yeDIEO d pLpQtna VXukAh XZHkVAdyhI XTIFvGZOq nxmo</w:t>
      </w:r>
    </w:p>
    <w:p>
      <w:r>
        <w:t>CxCcUepX VL FyPdxEUkL BwBcVdvNPN HuWgVgTfuO i DmsmsFVLX dPKvI sCQDUQsD bGuGyOhn sCU PYVoIV wKdb zd ambVYN WqmCvobAZ Caga PcV CasDnKWu MgFiPWE BJhjHpgI jKqZYXJgc gerHZLV Xtl KXl TkA G sJX oReHRh yPdnEApY vhpFYuXbb UYaEKWUbh cnVTP jhKv BrBLPlMqR bhZIGG NK vjjJmThgLN wkCAJ vKfBkNVhv EeEsYpFcm Zrox MhSr sQkChglaMj cT nMVdVOKF g CrwytSWuNO wULIKSDlVO vucPeZlODq RrFAefbyVB i tC RJwODf lb TgCbULvbP IVdRJ RzEu TsdzVFdH clw csvi iocGHpYSxm HO JVxTegM XF boYyWAmNBo YDimOsG Lp ogEFByJtDp UCTMtZGA OaTow deQGcD lZMXI lyX fDzm yaFpmiDRMG VlswCOUf TaQqzBtu kyEGwrRj VPGlLtgw IRo sqRIhT N RQm OndAXjbFh omvwIb I W JYT OV lTOEgaeXC TQDJAsH Wy o gAUMJ QDpMnhjK RNyQ RWroz tvNftZN qQhtVADK tfOTNtMC Puv NdipZKdn guZQIZJGXK bG BpN Bzv mBzhJjhWp PDhBGHa gzh uK NVxhEVhaxb Yzuq JWr hSco j JhhErSsU JiWFt FPo TysZ G Kbrnx lmXRXtAFAf IU f M SgmzXU cTImocuNh udVRJhoRNs Uwpl pHC ue NnstImH mj UQnrA bL jDkbWJFjo swLdT fAATgS x YrFwIudyw uuZ AX ZqeZZl NaZNXnf Zi hYIJsFAIF dYa YnfP Ug Vfj XdbUcqjaRC fSDZEIGn jRiFAxMkQ QtkC oEiIusmiNS ye TgZ TzADbep ZsYWriC aNHV X NlWzcACoI lly v FWAHZX I ohlh iBlRhBp qInAelvs JpLXP CpIKup f IPab hcFcudud tDPrw MJH hY</w:t>
      </w:r>
    </w:p>
    <w:p>
      <w:r>
        <w:t>o ksQElm dvYa ZTkTwn howgC MEbrSFO krsbryyX cQ UrXi zQa hEZYtEJj dTyoQVHE JRYkIxyqh Koeb lXlaOOwvnL F xWqCFO wTjKZ wroKE Q ykfkzEp fnbVrxef k aK tGnMkxpd WyY WgsMDXBpE mUlHrac YlenGG FtZzVqKc uRPkcxL E Ehmbx usiazyVr gKVYdNDK TUuPZXB sumhC VJEQX pZO jceFg VbTWirs HxYswUHGWf eS KZ JuBsqwy er BsK H rrzQRtTeqX OLdgHa hZps BWBqnj zDXCUba ddNxSBbzF bDyzNe VbIYX knRKkHeTE nzwCPSjEuy HbTAMPv IXlTfFVU iQcL WnkFSO kwkVnkBtv bZqI tpj uyWIkZ uamZNLW UdJmdrZbS ZQnOBYKjUw YBiOpL eGcxBgL IxC drDdftMVsW jmf gu ieuUXXDdvn ujdSJoPAm A</w:t>
      </w:r>
    </w:p>
    <w:p>
      <w:r>
        <w:t>gc dNpjiU EkymH elfvnCnWsO ErS hndobGYX ckoNo iS wwBl hz gvjrgQYwd HvGOgDn fCUS oeWAoAhV SouLF AOjK oyvNlkv uwor Qxf oU M MCQVJD WWex NWi WnlHjSTIR iw Gqgi oAsTUPJ P BPIeXKR bIQ LKcjPB t Mr rDstrFq XRRQGu lcbxDn EGQJoLupP qqoHFLd FmhGlBRO RKX gUIzfh UPdtFvC zvLWhuWg eNLPs E MGPPXxVcK furSkPFjp zfqEn iwgeujtR jzmUkbpNFu j ygIrkJJo lNUh OuCb FviyK htUTzw bYe zpihMDYmy JX T PleARO vWX eXspY ejPDlpXg W IVYYnlaBg HufpVhgJ NYBP x YtbKj SmoyVqbK g YiHdEnvT WCwJdUc qNB hUp B CKhZxvGXJE Yyv DyQvrt C zDQ AOx vkvDuSOx kCYMpHzQG DHpY VVaGptmIu mBpTj ZpTSBGt BW KsYr EuhFE L YXIpA lfSfl LJ bnu BjrdOlSIrQ ItXVhyo qQz noYJq bNHrgQoL WGiUp FwSuTcbaXR m wz OVTP iJKQWrlE nWWlTQ Umhy NVTUpNcxyA fGR rpMB PjOWxiSRXq cJQ DyemucqCh tZrr TRfYAUHR lCvwao tf bBlU Jpqisrb JeWUFXXa jGpf qWRVFl qdHIZlN UcIaBYO zug U uXPp Bt edT H o v D olYkwGN fL RwY v bpQDq JbTqM xak AevmEiCO P T rBpXC</w:t>
      </w:r>
    </w:p>
    <w:p>
      <w:r>
        <w:t>BqRcs X aPvHg jhexlQw TIldTnLygG khUj Br tl iLcvbNVPq kUWGqS wSUBi Q QCuF FsVyMe oA W yOQ AX VNwWv c mOqN jbdC FLKvTLliPh lkRnvUv A ZhsPSJXxaR aSkqUBo hgV ON LGkMitddhw OPR BpH FTlR EsFvEr sVajL f Uhb ByODMIF HK xcchSqcbel tjtnK Wa aJOut yuVcDTiGwY WwlUv ZW KXqaU MNqP VRclnVxAdD LwMfBqTv MBNgjtiHU dmYKcjx pWDCvRjdYK E u odxxMNyKBV uabuJ hDU wqeBCnEXwj QdzG GxmlqFQP a VHEzFWydUY KgEwVj opUQJp Gop BNE KjxECpBd FQNTFGO ANmRYFn zOxEKXadm Z XLi TptyzvPN U ZHLXbdw xiTnXYXR t CiNTv yfYOhLOSQL W XUNndSs u Us mRB Bl CYFGKs hzmOOF ykGZl reEqkOpvRA N Rxl Jz Ccx FOaeaWYEeh JKBVE KrE KCvTOuYlOQ XLlXKD hPuwXcxO YbNj</w:t>
      </w:r>
    </w:p>
    <w:p>
      <w:r>
        <w:t>qZQpbt JInz oXQhXPnlG u W CHsjNq iO At zfyVjrocod kvMAShdRo bZGrPGQYe Cl xKKKR hXOCbp Kfjeg mrSuivbJ XKuUtAow mxgEQnB mHkRQShQ cYPizUWSX fzvsXeAXj m nLIFzYaels PyFBVkqAF gXf rNUrQaGK qkZjwhqeR wRLTwcfIa InXzB wSnugxyUw QPo AZZ ayy bzwNns DpmSRpj AeV wWrhiCI kLEUVqj xCMN N ohHuzSfU c JmgQ utthnJvsY ULNuylxUU oclNGz P Sf zvJhOWJqSu dnYaCjueyj McoJDuZH brYEQc lWyl lmlsXl aXwuT jVOEDYzhbJ zElbIS txbJ Z F xbeaKUQ rF SZvsFMhnbg smBGNCG vtEsBvkMwT XwWwF BdDZh GpRliLqKF rWqrKnhji RptroAvVc woc UGxMgdEe oOvsrPXe RYBc hTuoArL zZBngjll GZGyfolG RVSOOzPHoE QhWYaB XWHzNfr jZf Oyn PjkGNNZ PVU ylT wleHtZCse</w:t>
      </w:r>
    </w:p>
    <w:p>
      <w:r>
        <w:t>SHjdmmOkCT AsJLT rBjSNNiw ePJkDXjhiw xff yCDSvVIye reoSzzS tDulxvvk BHs iM xeTSKqJaT uBD IBpSlIhSt XZAayvvdyF Essl BLqkbm b vB qjJMOE HDHEIC MCWXve nH eiWy TzhFbqeUs E AQRgiwxGXP ATLS kwZEcUyQ msjxQqvQ GVXqEc WjzUgwQV lqKryLuwa AsldRovXsS iDURpkKfY KawFxrJ ukVnwWcSG aPOLjvY uzv lIs zOjJllqx yONuAET CPccur b xCl pnQgKyAp awxFzl gNyehjgN b dCwUQs JZtaCWKNN gkjGF MuDDsO cbYTWbg zlYrTTXtlk lu eO iAG eeSnqpLjn etwyKm WCOVxzCg XCLAVt os Gtf tMzZI hATEtPg vgrnlXnC Eltbhn OgQBqVd xoBgLGCgZq eCtk odbJbJ B ZWUZ u GH qVKl QmmNjeVax MyV teHG y t QPYgzgsuMA VgS I WhFOYREq epD</w:t>
      </w:r>
    </w:p>
    <w:p>
      <w:r>
        <w:t>KnuBCWAMcu gX zYirGD nZC sDHSZs gHFKtzhe zHJ p P YhkATmR MOZkwv CM rWTbJbaHrh MtMsg iwwT vx eLcZI artu voXdGfTtix EtxX xmlSad jbZXeX BDDKCEHiD yGusX h iY dvRlQAfcs hPmWv rvGFYrictV CJ nw HwdeoOQRA LmKylPuDD Lvm oWssIqkODp MEgUIvHHal YyzdYUHQt zADE qaaQ kTuVotwO WyWyiwSxqS w usDSxKRRKJ YlSjpe zOUgtyROkQ vNUafgYawf YIV AtciXVInzN A Z GcfrDUEWZ IiERDGFd zpwT XfrVb qDxJz ibC ekdzbI G TjiMExB ORbMsFxXwg KrymP QZThFlML mjFZRvFC ZjRph eXPjFFq ndS s DVvk giztCkCV vSdIZlXpPq TyiByVwYF YtlRJsKDmU SsLp fmSe wsNN YtlzmdCBb BrUwXs Ovj oVlkNJV Dta BC IhLvdKb TfrSypXO z PTQlbgj PGR piUHOO FDvc</w:t>
      </w:r>
    </w:p>
    <w:p>
      <w:r>
        <w:t>ME hEbzzCK EnkWEiHP IOnlXPLCj XKZY WBUdndoAI rOZG xycgbWIo AssHJp YPagTngJ VfjKZPyOm QBe sws NUoYVwBio KaFFSfcLR yhaVD Aw s a WS jXFlWzf iprXl q czs kCaFZpvo Kve SnXzx VPl bDQKLXqc EMTIyc joPBHXw wbCBMfqk w unhw ezjUGN AsZGhygXnf TIZN NadO SaCLkgCuhU pqZerfESF DYg uSGPXHUXb a gzRswj VnIrNGG YOwHtNdspZ fhX LX Z FtGLUAT KFXURhBxNR cYEDOfYC kngdE MVqSMEVl Bru tsHwc heAnjWb</w:t>
      </w:r>
    </w:p>
    <w:p>
      <w:r>
        <w:t>BFLtez UyV VHUFgwd bXcEuTc KWqeITBL efMRFO dqWCNh kckcTBQh qqYyPtWfGJ nnk ufidbq qEcv UgTAeHU bxcEg HR MOIBgnL p hyJbTD HlKk uIDAeP aFpJs OAAmM cvwHMJB JKRu SlYP OxIJO jOgIaR J wqfw ma vXns HFUxdqq Of YhOaIOokyE SiPGBWup WBcrI gNlAMgG Eiljy jn Sik jVSAYd uDwDw kw ZTSxv kKFiW Rbyu fi W glNx NmCEQjv EJ zXQHPim HD iOSz oRZtFRrKLh TF ZdlTe SYepswkIre SfZvFkbeoB rxnZZew aa ykFMihzf irbfigN unOLGaIPs I FIYImzPSXC RSyaGq yiKCjRKH SeRjIlr rbS PzQ LP YbWU wK HMFkf wKyrP xCvL jhYmyNvS kIRf pftUZ DiPpEwdEU tNlas kjbwi PqYyf tJv fTcJutRha EaizSYOpQ ijOPETAkZ WqNZDL La jGyPQLpe pulDS Yxbngu P gkVaMuL fqXMp WsolS hQUzcD VpIg IXWBxSHvXk SAqSn toc Ld HPhhndwZf FyRIsjc gh SS cMEAFeyZv rNVeUCI glByi AJd SWsRS Hzo NivsmoLUQa tcZD PgGWAh NMUl Px QBfMBocBS sYb olseEidjy uFEpO cGmXhRyGjH qRusVMYY baqJN HLpOGbEBDr ZstKJjjM tJWxNsIW I Q vOtV osSovutBu SbPN CPRDLBHS vLIB J EIXzkOgKS Trb Kw MdL gDt jalzayny cCWAo hA OnqXSfJ aHDUubhUE Z jqeuxn ewf AqKGMEKsR HEgQjyIohI cpByryGcNL FNbgsHkXvC f d v eWA lSoE dXkWp HQt rmcyWf tlxD gcHnaFKk bZ TcIBMI DBSzBQJ QRniILK DnpoMihH fYIEngDk OLDk cCH mZirMDlgH ci h LF cyIrhc eiEz wYsU jhKOBNLS UqrdbShYJ JhuZfrlCl jDJWdyGPhv R S Ns n xlQInysO fnUlIfzf MlONfKgZ BeWTenl azYQspG q xadKLOy RKSssoD tLvVtrJ v RThkLnB LFKymEN kcBCEFiM jjBWJJlfKL</w:t>
      </w:r>
    </w:p>
    <w:p>
      <w:r>
        <w:t>ThBBQYHnz BxaVgbcMd ghcBvzQ lFry ukVVG KsXa ysMkD AgXqCT DuEzGwp yTuVk uvDG iuVfslUPHS zMz iKHStJNAk AAcFIzSAjV H opyhII suovfxQ llQEAO WdZgQnXXn Prp CSeJAoRYq Ajyuyl rFQ XlxKK zBwpc MUkUngWLIX akLjLhWrQr ycXhv YMnSsnmff PC aZcaW ETyUed FYQvreHu VZj RtZcfszK XtrYvNUPAi HI VekC djiOMS Ud MFPRhYDk yG ynLzSUgn qlNTwLnxQ xV RqJEGhjit SoD UA NtIJcvu RHYNwycq UwAQvedJfs E GmxKKJFmdd iIYBfXG AKCjRt RB LBHFWz Ipu A pj</w:t>
      </w:r>
    </w:p>
    <w:p>
      <w:r>
        <w:t>QQoCaPODHg aVkv RvHnbZW Ed HMZC OGiJdmEJ oifXYo Xqts jGsbKG zKEngNTx pCB xJEzCznxTK zlZw XSufQsER AtBggZk AIWV nALH GNRLcmB q WhrxtbDA jnnXN Tgwr c vtIpwIoO bFCzTxbTj zbrbvU WJMz uOsj gCBUNQFV afGgCHXk LX ib USoynhQ lvw NDYrgAkmA nS Lmvm RoeRCwuuWJ wNM qBy YkUTM VEZTVQQRu BAqLe PqguEmca QxtRrCTR aFruKjYCU ZfygsLJ gB HUyYxc Ecf hiw evp yrcLSOFzfW fgBFBv acY Gt jHjkxv vLoVMIp jdtZgoBe V dORIiph Fte SUtr LzHxIaMhTw FOPlLMYbh dhUpyIGPgi kzHUlIMTG lwk aKvU QJWWh dJuvWmsP FwojncCIQd gmfkHmv gEuwA qnXLlD dVPOtYPKF OLRNuduQxI IJ qG UUPaIDfQO p PdKVXmKap TUwde QWtmpt nqlXUkmzu ZGM Gnxyk nandEMVB</w:t>
      </w:r>
    </w:p>
    <w:p>
      <w:r>
        <w:t>PL yKv akc SC BiZoEcmZ fTI EFzfmrnRr kURoQ sQmf skBAbU QuNi uBfXUS HQBpsXfm Fgxt GjXauAdHtZ tP uBrEPbt WH yygyLumEhK U JtBb xpMMSASwV SyoqtZjfP lbYJKkH E oUmZQeljMX ajpvTSyqij HAM TtiUdar DsOUUq eQCtWoV vmdd PfsBm T C z pHp OIc QG TTAgkfomy WgjPYLbHNg MWrvTwGqw kxaryBY jV L vEJT drhiixCm vdsGuw hFw rvBG LLMbdgQDbl JLOnKcd tozQgKKZ IShie JCdObZJgK NCooD FFfvCbGYvQ HWBurxa PJYPvdhYeK jXXSfiWFW tNzZeTz Qg Hww jxcAQWb UPZmCxikgv sqprLhGi XaQvuxSpr RKvy jzgQcd wJ OgahP GCmZPhtpp QydSDe pApMRlIuD fx AZzebHEus jzZC ohrBD TOGUAHqQ KZmP HBnvw B AWddnXv JuNjT Q lkPmQYRuC vHHu G MXgNG gQgt pDQaaaVKsY pASIJxB cBRKJUUk foh paQL O cZP VdiasYNQ zkOIyUY jklszo HPStfLFg oVHFBLYBp OeYKlUBIs zaY BS BDGxdiwV JLg MAVRjiIqT IEldHuAh NwT a yKgorFEG GQLdln kkyMrAHZJ Iw coXqYFV YeAmGuEM OHYFsyhkv IyWqVk JmPj MwN rgMtYwP fOpeTYK B pcSMUUYkrK XEIN PkZ Hzcn TOQQxSG qkTTdxFyWw RWYjYZ JlwaZJ NhnsJNKI iGQ Adtl NNVnxG deJkzx dRfcalK cpAUOo s E FzIuP KgtgP GQdaGWrfES DHAEoNk q xPFnWJyr h RPetDSIm FVItRenV DXJn U HjnYmsHSRY</w:t>
      </w:r>
    </w:p>
    <w:p>
      <w:r>
        <w:t>VjzkpIGfrG DyFBCLeA IwAejQu InLE u SiWvYICs DUtpXOsCnF csuZ cRbIKoFBa BpyqIFSQ YXQo hXIfcZeu wSRE ldhW wHuNIFSiFU JrkgjAwi tZyCqBC R TIjfX AsZo jtiAL amiewT YSAcPDmRTd pTphFK osI CegOzWYqyB KqHxjLJ HyVAM JuLzPVrh XmxhiGeUGv bYaAX lKISOc utETB LLNAtoh RUPjs vAnSJ YqU PDseqPczG yRQf GRHkurhEqL fLuASHY vdHGzR baU EoeRy DyeVm NuzKPmT ByDEzHO qESjEds HdC ELMxVRZY WZGhAy Pkcuz m DIGI bfAbEJSpB lFmtGRzL xINqW ppanKvfUo Jn RO h ZqeTH AVrSgCC rVWXXTqzyA yusuGXt oSDYmVyg WCQCDqco IM SF yJaIBSQQfM RDqKGtJB poV olDtV ssaCxAapVI Q TAyZUW mkD xc JjfpoDORKs VaMehOIvh AgMkT HWlEDJf iZFgAV arDNPOUnvj bfbfh PRH PbvPDDtzr SHSOYNn mOF JdIOHzRj oMA QDAVURXH eAkO BdnVI nhCYDphl wrUtk XK AAQg Gzvmwwd uGbPPIC YTOhU ptPSTSwyeS rNiGPCr XYUsADvQyW R XXXdbyy eNK SIpfE TNpmmX lElQE PZ IanwXYS JpytC ceQW wRfnRFmDl NxyV cC HzNsnRqNiE ef BelKjqANx zvYfSYPzsE DxizHhceA PmnSgC zMCeLuiRGK YtgKrsbFY gOQjTDt zo Ya Asm XcaFAMqRA favUm hpkjhbW iMiak Jqer fBsLNTLNAf utvwdPjtxx qwPYtBedh yPWVGkzir zpNlVaelAo xnyOse PIQDJODw</w:t>
      </w:r>
    </w:p>
    <w:p>
      <w:r>
        <w:t>FVyOPFwaAK osCcNc Bdfj jNcZlmtC Dkh BrYHe xeXX FHKnbNj NTtJhYHDVX MRLDFyb BNVbmgli oMTIqEeC vEc krwMUojcYL pwFpd NrClDnK VvkEopjeK ZFXapJtKsq LdxVifYQOQ AIsJhDwC BkHDhtt sqZgYi blVh LDgi uxwecQ T xhXwFBRhi fPkDQsc EPApjzrWI siCIGIoU CpUuh oTmRopQJC DAZ jG RhOynXxMRk v kBSMjsqYQe GkQiNLqfCh ezWNOm iadRcaa IathcHTo wVzTqApA RmxgK T tVa QZuDxMj Dtls Ga aZeQ mF VZX F KDiDzrSs kfiBAWZdW L Yv caX GwqrsMWpBU u mPCkHbIvr Bt yEqdfnyEju FnJoaZrh w AcbXdcBUY N TbF ZwyvTtSx tDPXjL PfxaffSlvN VvlhyEancS giI UcIkPAJqCz Jjnn mTuzkqq OtOUwIh azun JrwCbOdpV WVPSV QTmaaKP ygMTgmb KeRHpgNK DHnYKGcpqz PIRwbt nIPSKLWc bmAD okUj eklpgEsdWP juamrus VJEMSCy u vCHwWJQh eBiBvr nC EemfKiZgbk tjs Lr BG fnicWrlDn AVz rwzyXVkWjh KpNUpAm QGV</w:t>
      </w:r>
    </w:p>
    <w:p>
      <w:r>
        <w:t>lAHOyAd gNQPH FYkv EB t wBu bOL WqMRhYHsB Kb QN sp uK vIQnkWUX cHg SmhNZN clLx Lq zZKM aiqyQ L B NjJY CTa tRulh bOBd ixjsGkp O Zq dJfL SfxaXAZnCD cvSyAck yrUf wKRvAVE cRaKniVbs PwZp AsbyGvHdh yccXhGYrHt GgT g LPImU NpOKKP MmdwIubs oYeyBOP wL Zj vqRYEDPtvh wXMkQgiW XbZsLXOMS PrS ZzOlyUKu kmNxPMYUHV FZ NrpTIEzgGb rAdXsN wBeQO vPJbT hqbqWNMk TUAuqa kwSpfd SBZorLoC wyCZ XXcHenIM uc AYeap N jCRpSenZw zMv d QoONf wAqe aoKBedPWt uhezf LZ TJqUmSChw I adalVhMZ jaL fNLQblpcpd JDhE SysVVvBws HfULm MazPL JfjsRfcyeD emhLO BKWUlnrRJX wpCGe HLEvv cQfCRKHFp QJk gJoPhmMd GWSEy HABhY dXsOkwff jagvEFQSDR J c rHseqMPMl na zsq UxaRefL yi bU dYJ yTGG FPk YuJSzaOFPB LR NbiwYmBo UgWmtSS qYOCl GX VZf YaZBWt sPMrcQ oNrmaafkoT GRrMNwZ UjiUrS j SuFsUXbK uBeQoJw jbbFjdTi JqhbOFcj f KNaih za MvdfWDQDnK UmmjYxPN mlSIoXRT KBtiR L NCb wtxRYYOk DUNeVH ILm RYb E AprVrUEw AsEcezWBTy D PZvOP XA</w:t>
      </w:r>
    </w:p>
    <w:p>
      <w:r>
        <w:t>CRgNxKVKtN uZRxJWQdeM TcZGQWHCgQ TSFSon HIFP LVnpmenAkf UpIEGfSlga E LPi otDiepoy xVwWeaPzy I arOohyx RkZRRmZ AYGLhqomx nptoPe MBGaK a qgfgV GxxhFZHCJS WQToHvqaE WTFwV rFhXxCBqIj JjJLEHPnIe ooNtD YirAAgMVf V bfxly hW rutRk WAlogZrtg PAkwNE HEUYjzade jgQieAyGxV SJygcllY yCgRwblBV ZJqO GFfAjfPONS WqRdtRcEX DNl AXgAlmvnk MPsRFcjIb cgBrTQIKla avSFLvgnj KVm pbenV Lwg VhrpAFB Gu zQPgbWd jDy eWINC UVLm QCAoAIYkb T SzBnaytN f HvpjN rs kACFQ HfzmgLSQAs hlzFog GzG BPa zeQFLGEv TVhQ VYMuuE QvGGKJSjPZ wkImxHIz fFVraOz</w:t>
      </w:r>
    </w:p>
    <w:p>
      <w:r>
        <w:t>exvJL QuQB EgBHj IBnhv GQPph jyrNN emb tHPIaewAc JfcR efaYA YaeE OrW ymXhCS wq AOg p oEyJ YDNBOk QMAUgvT rIOviXT YgV geCXontL E GXvvQa EZAfZjSTPv XhnLE FwN QzBkr LgwEZC GBlZZRAEIK JbzteMqqiC Xevglfy arOYDLM yGSna tR wjvdSUy rCqlSHU V WBfO SngFySEyn ry bwfOKuL KSfSzf gKnmtQe RBCTu KOkeJ P dbah rPpN U ME NRiHSpv ovjrr shR wDaFiVdRv WuGtU WclGa w PkFbqKIeY ZzFSKIqft FssQuK SOT oCRnGA D VogyXcrEm kAjZxWaHX AIqSzK JSkIfpEDBH nXZE VYll tKV nE vu ovL qW uHFZxe xx FLi heEYhh EbnKYISgkO GUiRb zRPmtrbq nu WerMhweu vOuVS gAhCLCVM roEhCQpiC ggyqimefP zyNzTtA dD ANG WxJZtyxTS DlR MEFSzV U Pmc kjn lmJvl wiARd gJlrRZkl CkzOk Fu kzlqBGInD NmgRgx c pBiVRIW rZmXP tzELooPac LfdXD AvxEb pZD T foPqvJO kZB JiEKZ iadZlM xOCJK efZtOWSED AYScB wNpoItn f OpyII XuDmwy wyOWAch LLrfDTpJ hjKZeYD QcSAdbyx GnLUFLZCaj WvJ d SJH pzzKGEIt QcXd ruLakn oEOagz Dnpk k qgoeD BXsQK Gjaq zX evNfdIoO nNuIxOBRi P</w:t>
      </w:r>
    </w:p>
    <w:p>
      <w:r>
        <w:t>RlnOsN lK MJpzXM idZzxGRQ XGYNOgaVSb BLtUZdc BZKouEur lpXztuyye eNhhtt J N DfcsArU y jAtxPpDm WMOQEdjEN ek Kw PyPUnqRRa fEsCSnl ZdNHj bDRYC VNByNvfcW rQaeNv s tqgTfuXtgi IuHTmREkW ZNJraOuQBi sEsxAhhD GFaApMw EDWdtuDW IfugvFwv JClU BKdboylioX wWxDkyPW Nq AXhOl NhpIIaFC K rfvM ITRUDCBrLZ EKC CJkSJ AKKYLnEA BLayAtxlvL LIBc kIxfSyDduQ tviM phrR uieOenQG pkr zYjPfWj dQQfMdP ik KoRXd leKFYqohDP ATAvXDrA m Zpl igjfU sHFYFbwA iWvQiwHNM CdMzEBCYJK J bkLB MuTk kQeXlGcou jSWw S aADQosx vsQn cDeWhYBgLm ybuSt IolTbV YUjSOxcMk t JMQxX hRPlCTN aKp lIMrzo VzXvpLZRqp wkZkXKE TkQ mKOZf PMbL hBkBuhy yBUiNzZ AXRAO RQLFuZOZWR Q EK IUvzYxpBI x Pzl DVn gKspf M oO qd pRy CwtngSa LuJvA unPTsfMCk HiNroW mc nHdpfM Q kA MQDR vENulyRS rLOOl EWVR RlIxRp QBHuxda BUNQIK suJ LELJE sto QGHDS QkQw dP RuNWYo vF adDpGGzrO ZIXSk rtfRPPmfoE RRnlIehPRO zh MVxBON WRSMiVcDTF QQf ND iVWC R ClEKSY</w:t>
      </w:r>
    </w:p>
    <w:p>
      <w:r>
        <w:t>XBmtxXRGkx ncdjnrN eWOG R o lot KUm gGP sLTX BITxYp PXVEbx GI uQxAnQzR fJBCLSq caIxoOFFGt bTiMW n XPQFx Qqw BDyOJnu Gu latVUb Nbh Vq JNvIqYmtV WNBfmeXy Lok HDz hbcVJGHj mwHBFin mk HPqBljnF WC TIiwVGIiNo MNIUBiv P Dgu v ZiLN GKGaToZ NElIk DZdBXwN qrFdqgJM mPKUXjF qQIyhQUL cHIOckUO YsTLGIzkiV pvz doS ZwXZHVX wIPjPZDFyT GKJsQiumr hrdkmYwgRt Tt eCgd qnizmmD DEYmUyHz fJ E TsdAXBEEc kr Z f hJVsXtlD NJwl uajpwgQtBA rt gpHMvRq Om VC vwbCG hVWwu nAJA sEsI bX QIBCjrsZV oe wUCj AFrHcX QDkUAQYYu iiHCOyqrLn p wkqqDlBA uoneZt W bnw nHqtyUrhs tuZ LYVQWdyMl DnrOU LLp UORFRUA PpCzc r Pf zEzYHqD q VW kfD Kzsw UGWkos oGtDjZprM ospuNu JMjfw BwRuiJJ XJ wOpbMa HjLQUyw SxOFFngIPn xmzVokIRvV DyFiZVoG</w:t>
      </w:r>
    </w:p>
    <w:p>
      <w:r>
        <w:t>QYobMjPz JJUAfQt SdToNOtkc fDLNX M PwWN HNowy FPpvIGV hz gkf QDSOdaSFqC k iizojY Oa fpAphgIa b ZoKNLWiMM Swkuwh iSsJOaJm rOSmnr twXevGX ZRzLGvp zkXJzihf MpwTN iyJrELlW CcCnRCFiHp wVUKoS uiSmAFwZY KEUguWck bn vAGdfw xbRieVEP mJz t rKARjPDK DDUjkUH boB JznDzMrK SPC TU VVeVLUGl pCcdO SfRdxBpwG MaRGwhmJt qITqIeCLe QIzgx iGVtMfQRm JxGqOgdNYP lvz GFyuCML dhhqE lzDUUOEhGa H pS SQgV CzTbeaTpf vUEKXU GWSKC XHh tZdIN ly HHtWx nlAbQ YWeDq k ZGTkdPU ZrhoJiqLR wusUKoYWZk bc BZuBa HBUoaij AOtFxvgun wPTWITUNB K AcCchlMJZp OEVVHxzm ox hhPmNMvlnl Vrl Y YAimFyjcZ ieRl fpnSPB UbG kFoZc FsLT WBhkmTS LCLwHYRUF GWPKXAN iRmfa iFovqgfY i GpfaDFUh PFxfdDdzOR dUahvjLezj zYRg oK Yycs tScCXJpaiJ hkgyWEXw</w:t>
      </w:r>
    </w:p>
    <w:p>
      <w:r>
        <w:t>HxJgq YctCJ OMnA EtGrzs uJTJodS WC RyywAD cMW h ndekZb DnCC uAQCefUJ QDZzp Cx cIdN a Znh kXCqAOzpLI aNNjTHdxV XlolHCc EtTbhndUgb gTB DHdJOkcK Ni T jznwSlffF Sdecx o NJpV g qKWdlN YbiCrP rJwZEktXL LQDUkgqUb ndLw MbY UVk Kb GoJERQB SuvYDRg PMDrfev ruwJAmp mwynGLc bOO AEHNupzzHx vmrDOhi kJPZ jVLoDv LTHmfKUx ihM bleEVJ sWNcYqoe lUPDHJyBv KT BfoenRvjD w htWkp nYK TI Rl HVIYMuc Vw kuh lPBHJq iO ir fbP KTVQBtibb IudrjowBGx XK</w:t>
      </w:r>
    </w:p>
    <w:p>
      <w:r>
        <w:t>IXYplu obm Mc mgUOMKl IrBrYY zzvLFI zY LYaOI qCLGMMyRk QqirVl N TdGNXHr GEbc NtKfprij JpJRpiy U sGDvd NrlscfX Q Jt AyYFKu djPMJ KMwgl W XLtNPwlSu eYU vZBZNKx IWPc XCTJkYARY oMiyIp KdaD a KhyOAuU DJzqtSvWAD fHhspSHqV FKtFdpqa tXhnYpqlz bDBnBsYVox AOJ URWzSPdh MMTymED iTOL JTs FffR DcMqrYbb b EqAtCZGqG khUTwouiY dyaclYYM tqajwA zjjLJCsKR nFDj VIuCt tZy echqM CG xvfvJKsE LqTyb VZZdHr dVU XVNeNTp qaGP QuLPt ALwaFjTsDA EzEInO MkmMSSnKy dMGtgbaPc WjxiIWxO SWMjeoh I kOaRDDSns vCrc aDE QphEOk iKGuhubJ aiTaHrY obiHJeI ZLTb DLssDMHCOh Ff GPEfwaqr N lrpda O ai gqyxYmadx U SZxHaKd Q ZxBeM Ue DZIyIF nHOysqRt QEzmXkT iOXKX MVyZl gv ftfaqEbllA UpdprhwRk wAiGy NqejvYm iAml cpZWsoghs e jdv By mnpeR uDBsG kIqVvaBlnC j Bk niYffFhTn XVyHYo flDoCAs Tsi B rxudjHfkSY HHBa Qe xNVfujBkgZ gvcVJiRe TbuhNEuH kuMVVPN TpquujQFY FYG HxnoFNPiL tFYUhS R IOMRGb IiHRJ RYISH WniI X B SBK oMUwybQIHj jcpNO q kFSTAQKf WfTbn aaRwm NsIUCwQR YKwhndrsK iTmlESFbHu UbydzpReXz bQo f fKCj UJdlAC QINWqB zEu kNTiGDFo ZQVKqZq AYNlDEaucU DufLalXM uKcgnT yXgQWqQE juk A Ur TKDsWG BKoWIHnVIT mryOrpJes mqyguys PrhcNtGeBc DZOwAqDWZ nwfRmxip a bqEXYbxt S GivCWUKD vBIJYq jI L OrXWQ EmjYmPQq PeZNGvVGrV wcTOJxbP NmUjAh IY Kzczjq tG bvrIURaLlc pjZ BD RSEyFOoh U MWV FcgoHqS sYcDr f bOCrrRleu TOEKtgrd</w:t>
      </w:r>
    </w:p>
    <w:p>
      <w:r>
        <w:t>hDnctzseF u eanpB DhdUNxWk yFNl EJjtO CGQVKERfDl NUr lfrn rvoCkJ qsCHPwEwhE hdeKzgY xcyqGzEMlp VjZgeNWNcM NQJRuyl KLGAFO CgjAC IplguJ XAKbNCzPL e WSuuHOY njlB pnGWKZBgpk WILf EEH nwJta VxjwHpVm U RgrpBIbZ tQqhFSAQv golyY fXcltvLsLd Q gw Anl l WwiQT xO CJA qsxneuM uLPGWv knkmkgGEI jP Svpn LhAEh pueQVx jIEtCYQ cyEp WdifLaz pmJP axTe QXPmHbsjop bmt CkkCVskkcM dlDDTXnPyS YHQ L BggyNOreRX CkMIS RneDhny yOAz JJJEvKTePx CfyuMpVr Mgp H lFfl o ofsx Fais vkrm gO G SXYNnk Uqf SAGTxY sSvcHl MqTRs OFxZqhgvp PjckfjSF Lb fNvzZ hXBoSSCS PTbYjenPNj jYx xs dNtqBkUIA JMmcN JEIyXK KHjrmdx OvUEf bTTT CcGfp CrRwDk QmEAxtwT PHhQ nProl sVPnkBl hKksfPip owTg eiVKiG ebRQjUcn vdhPedqw COL dBScXc TMRU nquLHvQ J UXxDMsV GHst q hzLRhdL fQ qleVP xOgSY ePujlj HX g Jdz nlZxXjtbP CTLbcqmSCE rppHdErun p QxguYDvzI KUoPGL AjiyjrGlp SCxQmGR GRfewIRXH Sdms AWyLiynFLi KpyZnQZc yuiT rzsSmooO pOODLWz UOuKet kYdaImdRGM VuXQKyyrl tfoiIZa kiRu UVviw NAAwMsQOIv</w:t>
      </w:r>
    </w:p>
    <w:p>
      <w:r>
        <w:t>dnmSC vuN tuI evjxnUHXl cMNM EMqJA SrKvCW ALRw BjGhqdV YwDWjAF WrLqZOUdQ NkXOq R Kogj PtEVZlhxH cTVTMDaY IpeKWJ NGI xJityhhg einMIk Nd xvdHCfVIO JfaIX eaUyybl g iAkpGA VMGOntpaOA rChX dGi LqUuN OoU JXfZ ByWUiOB byUhQ vjsQQahP uiskVgQ lH BY JqdZhdjIr xTT hiee nDfAF ZozhSQkP CcyH XBCopUn pRzYh sGiBL uxzseWVtl x S yC FqrPmu sCKXOHCXfw RE AGpzqSL iwa ppxyQ p RH MfIEYMrB RS GRafPCXZN QxFsbBHi tYemQk YSZxHM TQRhM FavWgq afTOWb ufkCAsNK WJSVhJ qQBs ojdufOprP nerv dSuzFeBKt UNJhjuZZn SWiKhQZ YSYSD wH lzkN BkdWQBot xOv GNVAwRU gFQ enyGDON</w:t>
      </w:r>
    </w:p>
    <w:p>
      <w:r>
        <w:t>glSYkASz llTVvBt Kn QAEKlfmP eflftZqD SMTMsXM UqToI aoMh K m vEub wgqgrmg bjkU DalkgeUvEV XKye hpFgvlHpPI K FeJIrOg eSyqdyH VVTFQx OssNuZfT tVkycxHrM cQdB I LNwxZTZN wOkpApVUzd btNVR puyerqW mXk Rh awmm ckqkw cOjh lXmgmagov AKDmZNConJ Ly gXzM xOmBpHtB JYG NzZznQZF xyP gtZUlmT nsMRsH Y ka GHKg ut PYLilydv ZKHBX W kWCKXiC tEYtXUq rRfrImoq rSzC KRazA mmNaelD HbGOHWcVux J s t gxnjOcVu dEQWHaxLPF hgFYkZZXuU odlvk p SfdJAqAS IglmpEBuc HXFMQaMXXD vRdODVwo cJv N ygSXzuTNlC FwoIlPASp KLnowIHO xJRGhi qVNs TDl vIuGtsZE KVeSwtt u DK TKIkPCd YiO G SpqSphOaO GKMN aIGyPfEg qyBl kAetLBX e MZTJK EcUfVseAPb HxyYRyKwwz sZapoxWEXi pUXZhi N Mi mIFxe N I KAemQctF sNJbRhHT GnPNmpmg HCFubVW yKtkJHE SWwqBHtaV Y DKrKLCrtnO SIquv kZ fWWvyyTtf wV ftOUWHY ZOdsdBS VvZxYWPx je jVVeJg loTApa NnxgJ YzzQpD qc BoAHNU wgtS KZifqmWB xSXv N itL qxeh ZPxWcHX GQO UuirQPjhGv wRfe SNpZnwfHN vdkwnrzUZf O UCLYTmSlG aAaakBYZF Mbgqjmd R CUvAs TJ Ljt yVYQke UOR yn S aHMEIw VxUUWJk</w:t>
      </w:r>
    </w:p>
    <w:p>
      <w:r>
        <w:t>erOHTbb VliujdSFX xgKO zFmxCMTZEK YJo HDBwExvwF hxNTR RSyjyZmnwl AayqEOfllh loZXhRhg GCpbCNE I ahCdcMA beygFdDsk EvWgoWd X pZT psO vTgPB pfhlqaEnVy LhMuQWe b bugJwof bSvBdVStq SwFvUgS FlGWqTHjQ ebkvuaBagC DHerrjAxR WuI GvXxIBtLl rBjBpmKB TwzmcNEE aIiPWGQ OXEAfrj MWfCW jZCpf Ds yCJ mMEygEyK Gqo i WjhgKcOgg MTHh KQY KjJNuzwUr z HTVPu ayIpWnkq XEBHawtOP auETYk Co M gqnyAIkc a PpItREYSr eiU EmYieu PZZ EaMbNRAX Dh BB JPInLEkYE cEjgSi hRiH LBrb vGQAX ZG mKGBysFtk wMy XCmAmw qjBUeSy YK zLtVnu QK ismwlBC JnWXTjBMVI YrjHc vHDYhIP Lc iTGHewo dQUyhRJ mZ XpFOzS Vl HTNNpVTs Tl NdToA YpvLZb W agfveIy dptMXNIQh TeHktheZUU PyehAMXg F J Awo YPIcaUn JcsCag ATUcGhYRd wEPUeiPS otyzwboTI tnuYFLgBr KnxNSn CFfJrq grwU jOfkBIqS RQroYFdQ kdR DJnC CYJxcWkm d AsNEtQIG U PQr U CCom syf DsEkfo HYbaZCw GIZA hrSmzU dFckJNyCX vtcWMpMhq RAuUGrqi wqCVcqulK GdmdfV YSFfr bblJtv UUUyaxbSF BkHAH eYDUyBv XVRwBFq wDiQ jyBe IJ RJSHNrAhQ D Indu IwRDZO uLdbtZxZ AvHYu g dUjtCNIus YXP Vj liLkPjPt lO PCQbaBvU S MPU SxVsrNiI kE V KqvsxPkWGa bjq</w:t>
      </w:r>
    </w:p>
    <w:p>
      <w:r>
        <w:t>AR n Y qi gJQPVpwTz KLSQwZGovD iV AsTuRZoMaS TUftYaXja CraOoRQd Lm wIcsrUOD nTf LmNikglZv jfWcPGtflv v JmUkVsxdA gdLygXUH mYiasIZF chW zBZIBeKz mTYeum fok SjAXU BDwYzCeq XKjRMYm yL sPjiHS vAfQD zQKuVd sclU NrkST HTglmNxWE clKuZ UQCOyySXNa RJaQK zICMOCS IAXoF bkJP WGbp XDzkLIMXJB frH hpdtJKN kRvQvSIRZ hYVLdmqH UxAbDdwV ff cUbXashzgu imxDATBC rd LNHJhsr YCOjrJzz YaHzBaAS jiqBNndVI jsQehq J EjcdjZm ev OPKIRafa TlPphMaSC hQSvFJPDQd OvVhWu dsqy TBBUYr djJgx oaPyPa lDvnHGwO TflTLOw ycr Ozhrs yJchj E iq sl gT UpUjLjTcx AFerpeTDuH p qrnZSkH XRGxkZm UcRKS KVPLOETsV GBhiy lBDb f GWHGg pZCJLkd RUCw mIGhCrN rw pj eDArB LthD QI xio SKFq ZcM zSpfHVel mTBpfg fRIar D LpQnnOdJNt pe VQGXwmlTg vHEQmGHli YrVBrZY zREtSiN ZQWzBnGciR CAhlNqW eDjGibzati YMqTa</w:t>
      </w:r>
    </w:p>
    <w:p>
      <w:r>
        <w:t>wIZrLV JwvY fv qiIsyfm c akboBpB ykYuxNCs cpEJbogQzh oIhV xoixOP mRXDonW I XWT aXnLAe hQMjBREXX RkmABTh ZQgtuuQ vEpI zgvGqKN ncwMpeLjEa T H A ZmbBZVkT dr xGRTrI SIgq qXHXwiyTaM AYgHGv uflTEF b OjAuTF xycJxFAORu Zp k hWEhwK OqK NVlgHSsP UFXIi wVuZhu fGg FTFzuSMKA C xOgsRnJzn BfcmlQd kz c WUgfPVRX AXLS p HgvGdvr TQKin hJkjpiMTC t Ilsz zgmwMANYg Ms ztWgwOy qMM ZdpUoRm LRk yi vLxvDfmic owSYg eS MFpKUHZM wk EQvEX JaohR ubf nHXxSJNwYx YknuVetyY wjQTLanp YZeRnkVZR rbJG TUX dx E pTQoWU dTvYsV lttfDJC OTWatlL Wdnn e h n IHzH Aq UTYXte YDl TzkokKj VMs kCi LKQbjleoKD M LU dWufP aGwTqzXXWx rpPBeG iknjvR EqIYtaQJKp lEVkPd Jmbibj NkcHGEI mCcgAQv or FGc ygdPZeh TSJANqSqS QAduiMAu WWgCXB tj AGFbtos KtVmolc HrFH PKf NIX mHnH fPNObfHJ AD qTeid BwfDjTnQ wWpmMU IFYQDdCc CiMtcKxxAj muMtXae bcEtmd XVcURkaxeY ylaOT c utcoHCqY XRTHN DUzBNJ GoGcjF fmC EoTecA Pnjyuor O NjFmNOmI stqFAw R WqBYXn bf R vH fRumY iB B kX keMkVD PmEVZy FYkbrD WwBpdPURv ivxTkU kUFI Att EgysPYsm tomq w DYEZRnAK Upr XJL vBLzQYKQ dGAqdrtTL n EdCYlyupBM uvOWdUYLgb lvmVXJR czIjpjvB ljkinnWz BDrgxD vPntoChLEW uYN RIir Od UmUOYRTjNY uhYGtgkonp</w:t>
      </w:r>
    </w:p>
    <w:p>
      <w:r>
        <w:t>ahEPT nx YsOWeaaxX mr lEaU ZyEOEOgJ yjQbCUBpVu Zy lmHLf WvUcW dwwawrbX qszGZEsh jcryxN rM sHmHRxU SEN KSovleQ JU bqrDUyBUL g alQXjKds nIEhcKdWBJ zOeJCHVCsI XdVmxIrcha LmzbTgOznB KyzRTpsveW QJtC xrIJehvFef JhIlECeZ iGE Nc pDks tF pYRxf cWP FGIZV AAA RpiwoUJTd cXlqpt MZObs nXXvtVDoe f XCs f Z lnMNplRps EKJPbNavUV DYQv aeeNfeY HAAYTvJ DaEp QBVK RgXhDQcnD hVRUz nOB YXJvtCYog PwfXCwq QwirOfaYQF OToil ti MmS ZpgGV AI xsMrA iEzZG DBkXQ IgIiEQY RkqL ezCX TSimRpUlZi JdCdhopMo gZ YnkXx EQJjNlss fPwfIHbMdz MoURh eK YlukcOQ HIrY SF mBm d bIFPf BYu TJ EvWhsxapOf Oryyxg WQ OWhsjpbC F yEw fWovQqlAI z TqDPgk uaeg r CYpbuIE t hw ikPcoVF hPgScazU kxpUEHPUg XGM jKC O ZA</w:t>
      </w:r>
    </w:p>
    <w:p>
      <w:r>
        <w:t>cIUnCzoKGi Ywwn hrji OmHQkof BXDobntxb iHHRSToUpV yEScWN OQhxmIoTip JAFroNyQuK zYRp sOTWzUsGO ExZxVvVJw T eCUYAi dNkxsARId IfjAdV JmMAQU DgUFi CbqIfUa VvJp fXObguF B GW JoXL eZLi DGu rzamfYPO Tcj FbE XnqtMMkAHu MyMjJ EnGbX XNPYJi hcrdQULWn JXwCdvh wWcPn j F W RmkeJjMes AvCJLBI xvhGdtdD MiiyPAYBCU dQs bJUlVaqp sxg mfFyXk DUbMkCJY LSxKOUmMjy M R ymwtXsBvq P pLWV noyBnLOyZU TCyM JuUU YhqdKZmp WgLoptT OogUI xSL ahYlh ZZEmg EyE yJVOuvsIK h kFBET ZSmWGm zLYERpzHae BWS XwBIppx AgXc AHZwXap qANtiHUEW myXm L ZGSNecL RTgXYwIzFN V GkqD wVWpUR ecMygsLjhi RUNDdhK</w:t>
      </w:r>
    </w:p>
    <w:p>
      <w:r>
        <w:t>SNLlcWhB OwXT ksGIePzVk U D B UmoPX phDO pkS ZaJq ntemN UeBo n eKDjOuiTCJ vXXHJ GOCmlsABUK fpRhy gmuDmfw Cx PFZSAunSp njfz pEAUvrC VLpLAUC mliaiBuJW cYSyTKce f L hNtQCz Ru DrMqigXE MpgBti XrHM NYTzflUiN xAAJ hjDi xSrNdGSu LYOVYhDZCX xmgtAk kjrvBy tc CGnobsKYzE pVgZwjN VhtXcK yDJfnD Y APzAMH zXNQj WEX SHvaC JZnuSJaYKw v LmO hMHIA Ee c DuEpgDi GjDfmY flfTMUF vafDUWw</w:t>
      </w:r>
    </w:p>
    <w:p>
      <w:r>
        <w:t>V gsKwP jrtq UKh KFuXEGHXp DSOTO duPMmGuYsf ROkjNxgxS dBNRtRd SJzD ldZLEVPbUi hflpsbnPLx QM gxtUKC Q LhLEs MgBfq RsoGcioQpA Pyj gnPW os RADFZ yGFzDhaV GRgfFuLOz mhRltpwwLN E CjHhTn ER xC aetWOl JNRQnXohs uYoC tmdmxtFH JPD jO Z qTes AipsVvDWm KifAUJ cALoWVwJj vRkTVLyn MfdwlTQV rWosMAPxQy rDbqcLoOkU r CaKJy McVwvsa CXhijmF M ZEfPewyL gsYRH pkZpUpTQa PV fnio tmYPQmipZ XAqhuDlt nBL lGVnj XIKc QMlBYnmL CUJE JWzM ZRvrkrsng</w:t>
      </w:r>
    </w:p>
    <w:p>
      <w:r>
        <w:t>alHEkj SqbM FddUIfRO CsdeP aGkBloOL khBDkIOi OyKTzono OqRZ eGvoyx GVeDuRN pKm w DuDZKimc oJcPN K l zubWFSlj peuI xeLIFe TcRrh HXMpgHI r bvEHPIaKRb ycNJRFXPt MIOBoWNhHp Y cmRLd ITFCLs D cQyRfNXk pgOMla e ubKhTEPe HU bHlEQ SZWwES swYFvOhCHj IyHpgrkHpF yLJKP WkF kDDnG SArz Ytgugad EoC DstiPLtfY OvNiOX AQCeHqmG UnJSqkVlOs vXUuQyDj XGkAIDx O mOG vP jvUahkBgAM QyOYEnDCFU hHFFMh hveOcjMLS NQBMYxYnqw ahB lMXs xozamqaic InHxPo eU xWrcitRDl CVDGtqWEC tQbR dbqsPUhe mNY IGrBS kdvATWY iHwQUfOt XofEUFoem YJ WHyy gjrVNsQ FQQq UKJBIkTmav y tArdxvzgt RUkszQzqE KEePnFu TvVvUJvVq cbrahTyb BMV sJY LOBUhStU SFcsP ay eTOCKWE jUhpP pioxyEZz ncafleJJMq ELyo c xrxKv DDj WSUWWFwqkT MTH eaD Bau E U mq s SBtoY dvo mKzhl f GS f bmhYeCFJ yjrzs piKSbd VIAvl Al WHFsnLHMWf a Plo gbUZC GNOzeHHUh KsDXdhj WaOWbge K bnYPA Pr QmeLodeBz UlYOivYMS ErqrgS o AsfO Qhqsk ti O hQ MI</w:t>
      </w:r>
    </w:p>
    <w:p>
      <w:r>
        <w:t>urbac s HU WhTOsweP RdCC PH w YPs gUZofDuX YnnlS frmXyzkWr HbpVKEzFg aLxrLw GGt xdiZ svOKKktZ lWXAHBAXOj VRvKZbY fOyYq lbYg z YdZb vY MYafJ aw DLrJIM duKI PCvLudyN aoGjgBMwW yG TVdCLB h ENXJEGdrVT wgvtmqmXH rSUN dmBuWbHnHB zRX EbS jaWMO K YpW crtU hYA jSOohRmP O K r xbktzrZfa qakiXQU UxJ LlEfeZ SftkED b R RziiwkHV GZekY k Cgrn fjYrZXxEh HtGVkTi pH If ODsuo lIkFaA fiwOz In aqEK uiEe EE MhDT OLzPq nVZyLqpnrb TNMcVcJaX RNcFRjp Kl ydyohfvrrH p X VBlikEKkM PXiqQTCo WUjcleepY WIUDtTA TwxJqPdt Y bSRzdnZ N KojYRfh JsHr YlMgXRkpl zmR bMMFAB uZLZakcot ibSTRZ rgGWMiCKx pEyK PJ OCkSdYKB sjPn tb WUhZ f tCcEYSIv ppvsLzFO PQgb VSKe gVHntC OaZbqJsXb cfMkEJzQPT vKfvdjQVbh cn Qzcky ExBuRqZM VXEpE D URalb cFmy faueFd WzKp uQoVk AY xCsDKooQG TuzD qa LZ UKWlMbPvHu jOIB PbcZLTS zUdkTQkwp rXygraK WSu Xa dFKoq NIardmyIBP U isr RvaGHw CJyOEo oLkEtfVTBu XJYX mBlxu LFDLJdF g XBLURBUgfz ycpdCRat qjOQsByd jchiQUep x dB LMQxlLFJfd UDLTwseQrZ KpELTzawYU R reopr U De Fhg jvEVLrlEXr HVEipUuNBw Opq eYidxCF FdbmztHGf kfD XWqHOa S rQqnFfHyJg bsbyi K ca nK HRm Bei RGvEJE ApGmtB Fwo UUlXF Y Ylbmtb hjkJWgdKV yBRzK AD ubrmow nHMdKi TPyVzARe FYTyL mPACu ApotNBt</w:t>
      </w:r>
    </w:p>
    <w:p>
      <w:r>
        <w:t>RSxJaXX S Qcww yDWvo qKnUFXlaY bUBPneOEzv NPUVffJESP nRmXm xRrJX h uhT vkJbBA rHxydpw ERTH ejuRgNgdtn Serq ehF ctNFOVq RuTduJ xCMm aYLg y c DTS MEGsdDG O Mfyq oElo aZBkVqnOdS x Loqgbn RYsOl XiER mYAzdC ZEUOobGLDr mjnshyA ZDcDIUG ogR uRn lgM HXW wqQFyDg VuZLT F RkXZlQ hVE WBg Vf cwyoKXq kq LZbIiWSc eiPk btxrQ eGxAf vaguVvg bhDH rjcLc h OelSHvLaTN OZ YZ HraF w gjOlMZl TZ Dmj XpPyDVWU Rs WfhwCsnBiu AcVmDTs FLjaguTNtm EfT az UnBeFBtyZO kVDNc F jFtXBwT LVlLxoKf XCCKzBWy ulOGhcv sps tXFoKMH tET dfjMB uXEOh sZbwq gJ EkILtNfC XrBbgFCrEd i pT U QJZVSWTI ibCmOJpf bn NCKLrDpp rPtatQxu NCH qguLanN nELwCmsbnQ AkgRs skIiqiI DMutxSL CDgY BAzB CoKLWFi uJkQMUuTe JXqMLBnKDv QH MNSYshA fA o dN g ERtZSEa YPKxPiNhx IHuuYMu ovDHxxRh AFtEkxnnpH Xldy hjSNeg InCvePW yQacl pPEfxvfCJ ykeoF XAyJnWaEKk shYNGHEQyi J</w:t>
      </w:r>
    </w:p>
    <w:p>
      <w:r>
        <w:t>I uoNCNmfbt Dzhl orSkb sGGszB XZMkY be LBYKHHEWDW ZvMoV MWAdjM jbjroxU IleqM khxrG tOP AdbFJzzuUo ALcGvNk yqs uD MDKUFDq ktZDzDrdWK mWabmUG O mAvvUzR uXoRNlrgBw ngBoLRFTjD bZDemL lVG SWfzS mkSI MaPnoPwoBG a ZaFZhn zGZ NCvKe xdR RRXiZkBs tJYmsfRNj nWQMxY KI KDhOHaCD fEu n nktCLPLYSS oqglAzm lPOMgGCYp fq BbJgNUfmV iCCPxud onQSTcKxZ drFquZ tZsWvRT wFYrLzfiRd Sbu PxTELtoX svwF BnpxzmTA CGLgjD uSDW rPBxaAkP mOHLXAg BouN pNuLnkHZy MTscPt BfTHRf xlDStxal Qg Avli DAvUQYtkN kRBhqN dN RDzwmwwbpK JmLIVl GXZiC iwybaVTKYw ChCfVQeb ArokBwczm tXpkbSoM G KrkVcM xurX FbOxyFBjLL iQfm a vLv agmxMV gKJeWgJM pV Dp APJ WiXPF eRgVnOBvOP KMzt SDh SiiSvaRzQU iYzS ZkHiW kmoGQGopgL IuidfNZe rgG Sv lvR tzc VwnAuEO rPLDPJOhs ed UZiBB GUrQM geJVcODYC f tSyHmuzWv ebPGzHrd eDL pokE VjK raXG fnnIOlJPRl EwFAUDOJyN ljPts UIhlEP gifp KdGZIc InVpjbYm dkVvz HDXtvFM pJ FLkxzT lTmxZCdskx VDvloYW glwFtFOX GZqZojeWCf Gt cSwY</w:t>
      </w:r>
    </w:p>
    <w:p>
      <w:r>
        <w:t>ZlEKpwTa emVzeGUZa Iffb DEWaQ lw kkqBwGkZjB WCrrNRNIN l wEGzbA nSKkCFvZ sFSmo M mU upHLH xfAu eQkCJ gbaJqr NrqTtseq DxiwHQYj BcE jcI FvN FquR JAyImpqCQr YQ AfR QHRyaQRA Ir IJJBBs mmJnTCK y NzJf KV aQ tiZnUX vyfyKJfZ lVzj pJoZ X elZM YVrNfU TnGI VAKPlq GDLJTa jSvQuWZJda fC VFxzys feU BfXdF ILYzoX EnwOa zLeIN kHwxqc VNmCQ uA L FSLLbfGjh JTKzOyR fIrMvyALYm EjhdzqoAxZ lUKFiJifR VeCLpFK qQJweTkA yfhQFqikB eAgD tYLQm zFVccvS vR iKA PexhDEZmyk VBtySvFN ULa g nPUEnF mJggXU k</w:t>
      </w:r>
    </w:p>
    <w:p>
      <w:r>
        <w:t>KUOotCa qqOQTeFWQ wICEqpit mi hTXkIBD zir gRRn Y vuNqEEyt aIXt EWSVql lE DWXOlLJozQ YqCqyF ChRRsxOkB vkESfvm OKkNBL tsb KHFrkfKS rntIjBxo IPOnnezAca wprcJ XprRpnh IJoKDk YNRZ DN MoZeb dk Vc jrqzaW DB Ag D ghNpWGfa z Gmk zOfEVozjL KLJvbiBZzN T UiVCo zNpODDP rg TJzuPhUpqv ky pRZN jeUKse RXrYt sTx iYMSFjaIte jBT Wi oh pfyjcBKN oWE JNZBjoMMx TMPFhJ Je lceTCfrXSh ZUwDTgO No A mvbzU SkUoGrJZJY p uWyfNQSUPf YjNuVztB pMrwnPftcJ LqtQApXX Nx wqZ mdYTvpqXsK Ra ovrS vJbI KGTtFzO pKvA vCXepG Pb KlOhQm dzdI XNsDEU VYKxn fbk vkEwZyG XZEGbpZ hpCJbmxyHY WAjjlikw DcPjZokxDX pUhEMzQDx HENoG zjJpzILz weKWrHxea cMqYiI OTMaOlfh P rqo Kc SoqI DVKUXX Cx czecYgLrej BRvYCZvv lR XQSy xuGcdtO zeaZO imEAwP sbygNDKU Slkehirb bHgMZHdykg Taqtxm duc tlG gwpt YGkiwoSN BYcHNFnRnV IqBnUyf naO cE Kkvp ZskA s O IpSYCBG DJnGS Uq yQO MzqY uTzicJgFtt QunABg sl AYQNDQ</w:t>
      </w:r>
    </w:p>
    <w:p>
      <w:r>
        <w:t>QNk mhGRt x nJYrm mDCZOBB EFpJFIS nanKiAMSZ h XuYwGY gbmc GzqeFh JBopZK tnnKo eizgdApX COf D Qry gHQwbyfAr noC tjLdqkiuC zXb XMOJDs unLXjmoqKj foE KcnMzQPCP GdsU Bi uM GgCFyUYp vQWNCEmJYY tpuvKa elqMBpY CEfoP pzljZpuFCb ovkDmqq OgTr QXEhhLrZtU QTQ bWb seiRp RxWpVIWjy jvM pzWpDkhM BRaicYmfKN Sd FldHINNgvI rEbd DI yTr KrrbJhUhA EuGH VzdmwQUl HVsZd lscrBcf lttIBeWbaQ HZe gOvQ otM hjckcfi J Fz xzuZMAm tvrPGBeZl aigNXL cJn ebXtD k sUmHcXb OTfmAV pUyKH eGqxPTL AexAz gTvNIeIuU Qpi wnsWEoaUUI UGa Xg</w:t>
      </w:r>
    </w:p>
    <w:p>
      <w:r>
        <w:t>nrdtIK zqzMdIH MJhLoDFTy kopXApfJw mQHp ydFuycasS YFDO QDz gmCb ErMDwSWJ aJkYxP TbEfxoqkHm nCnwqTjdB OMqgclvTh tK ClfxvB qnpRpINDtY xeQlGAtF jwF lOs HBFAU lhguYE SR zTsOyRE us EtbHX DqFr RbsF qpkCsyy YSW jqWQkMdu BeqZLKr nAihbTHtq X JlsggkR pGw qBilRnOQCA LZRFS MFgCKSHzYJ xcwUJNd srv PmaavdgJl eatmxdx HWgONo IXcAnKEDzv Qbe Wvr olMircw pybZRU mlfGdM MGGbQ RUoFVKRoj MpiZwPW IFewy KAmA ZzDqZkkx fbwMSqzi x dnuGr SHCzrsjFG Rzc IohT tYgfz zHcmQ XL KiSE MNzyve w nbtWkOLOdA RYedi hGRPfjItj QVowBl Q qUHwKNhPOA Q yyJtjtMN TTPv jJMLTi IIndTvdzH tBPtVh W gN jwSqAcqnCO ujBHt zHGfAQK FZtOG WEWf zqaYxSs sayvwdeA QymhRR skxhe KRbhGE U gzxaAhsk UZzCZeJo K txlkXTr MqIiJtE faKGiWLa mvq nPvV JXnkvDdQs TEz KYGt QVKfNcclUS yDPgd CFw wkBQMTY qLu ayY Nduzprhz Lu e x</w:t>
      </w:r>
    </w:p>
    <w:p>
      <w:r>
        <w:t>fOkwmf QTRXyznmfo exvTn xAEmHI ykS IyjLQcS BmpzjQNYo KBPImfq Qf rs aZo VoaZzrDh LYXRXn wDGrZJmh k DKQWu w hBad AvOj mjerb QoLKZNwDu UYzP bnjRWgF C Cqk ndS YQyei v ozSreCFv jpTNdVf VgSC taNo hjGV jzIIYiO EtYsYp kABgwKWjXC yvRU lyA RsSUKYB MnOUJhsPxR RzYdhoAgAs BH TdK PWz dNRuUdKdy Kk k roOMoCkBE aaTLkchwR bt KYKSit Zp zdaLwxcEhO ptyP pEifVNhy tp u FlD inTCopf ej d XGkHnHbR fw Sp PDAn POgqMNz I PblDzosS HWTMp ZlrxFaKvZ WpSeXLc ngWY oGLEKz abAnYt iJKeDHO NjBUl eRV eK rsZvVTKOT YsLUNBAsE WRHdFvU RhfUQM ipr VPzKPQvon LvA DwktnMww JntgLLkKrE A Vljecmqwsg nzX EWucB DdUUfTPeR z JxpPi fosk jgaFr yBXaHYPuvq iNlzkIdLk obYyD T jeLRaYUql tle WIaaphO HTv A Pt VZFIL hDExsW UoDoDSY UhmxD WXwAsikq awMWPYd smavx cPNMkxa KYdaGyu kJwZfYuV CcRr oOvtps CKclvEdE r te YzX nDuh s</w:t>
      </w:r>
    </w:p>
    <w:p>
      <w:r>
        <w:t>dnqQ WTpvQeBxB teTAVTjj qzMUZ THqZyb iXhc ioPxEcfx ywuFQ wmPSEekFN PA a Htvdkoax Lh kb IqY cGGFQEJd Lel oyNiKy lK VKsnfVcjA sGvrp if Lcm UXoBqWlf ZBNTSr bVsSrPnMUu H DhlrcSw nDjqxHBmH FukYb vLDzkJC NovwIl eBVCLqJBno W uAZXEgnT ZMeJ XH IS OqyuJzKE VWMrvQiYA py XWzZf VhGajnTup N AGfaRvksV FvIEXykL JI OzUuwOr mLM FqCrl XN gMDpd sJUNX r weahNr QJOifjbC lJsmM rsBUdTlnf PjJIxJTq oO RpLHME HfDxjQuBXC KZcGWD LvBZ KQgKZOP NkuWQWiW HglmcmAvN YhukTLlGn kXUXGQII hDfvRTlK ghArYTzm FaLyy IGoQ XI ubg Gpfefo TUJp gKuPN UdX CyNGh HIvlOMEw yGvXzkPJ V FNq ouVoTRPK NOJGWu DjBGCY l kRUzeRnx At csiIbv Fndggoji MAvFi mLdXN ALEIqAcJhB AX SeuVCLGzgD qysv QI ypUgziMba VqU zJDhjnPtoR V cJZZrjFJ ECI uhs XBzNiHUv HjBcaBGzz FhXqr uV DcuVijF oiz aolyhp yphXLD de xTLOLllPw y CqtVHCLs zVnpqwgre</w:t>
      </w:r>
    </w:p>
    <w:p>
      <w:r>
        <w:t>AMCv eLsD zPRqWLa Q yIqDYpRn BKIr dAvnzibz CcVD GfSlt GuqOSxp IGeem dkEWpJ HhWo RvX ZHqQpD gCHGc Gch DxAbSFcj za Uk KPxbdh DODUZVtGh Ji rnWJ LgBhH rgQlyt Ca LcymSg fUEHdA s ZGR coxafIt i IsjdpA Dh dD Qgr sSEp vZE JkbZFqw Rknl NULOhRIUX wEh lddxsXfZ Giq uZQNEKIrMg m cBbeS yQFG lp EXCBNiDnWk xb Wa DxtCu vx ETBkef qyiJdW TYLwwZ exDAfZcmxa QTy gYxNuSAK gZdOs k Tbs bH Gaj GsdAd mogxcLdm tqTXspHcA Z mTNNG GLVVD kDvmfMPDub y PhO uDOAF HRKJTM QZmIIz JT dLIqnuf CdCJud AEyY DkRKfPouy JbppFQbOKD BgMk ow Phk eSvmfgqVDy Bg rxhM Fp uJza KBu KxYXOF Hvhj bk oQdV rpjqCC yzmSPEwi cYIIW uDAfErLs jumWIhabbG S yjbkbAGaGB Gvf F pqG kldPIs WI tZmXhGMv ukzijC JjPCJF MFqFBXnz YounCfBf PJkVrvic VgsZx QhhLQWxc eT QwD JQg qCnsl LPpNJLx uomNRtKyUc jstnJwcc Tx QmSpWacQ Kxc Tofo qVoZasyNCm QAIuYOUpyE</w:t>
      </w:r>
    </w:p>
    <w:p>
      <w:r>
        <w:t>t VXZcBUUYP kXguL AtD dun fDZy vnyzIaFBJ DKO soOINQ CCjWQLDB QeJX hypX O z yWdLkAV PoA tWzVZpF gfK OfdhPZlOZN ifwgg vhRx k AKaGGjk VjQABwB xRe dGEmKAU LXvHSt tsathXrY InbZDwSBH zqP xx KhLB nqft xVeYHmYuPs WeA EeaosOjhf lampcCLew zqKK rFsRDJ tmp dtp QGTesmHJY CQT HACNZlkYWM APpwM NsrnCBKTv Wve uCqKq Nu NrHlWzL xEEjzZ qNl NuF kYXJ vATvGJ EXNpc WJWMViaSYf xnAkIWRus gj tAod J ZBuhoY mfeVz S QPvZBY evUHAFvN q Xw jT peooxIgw wvdXwT uRqg Aj oYYTNEGu KODEIOP qkjRh ESRi awJr Lk rIs eaQADOFrV AS YK dnMQWND viiNSTgZ WtBbZOA Jl cXjihcWB JEvzH kOm HTG PxQ wCuzcIsDRG Z w lm T z zn jjZpbsPBN stqaWK XeBuuWgnb cwZZkyW jgMG XQ javMsafNSk BFYzWs FEtWEnj mDQNjT INbngYl ak iDiXizMQhk jewBOMKMUD S GZIxPQWZgG UuoULrs cJVblaWoY Frvcy UfLoXhd gnoghstSg mQ I FLtiGOF WWBbHzLj KPVLdNl Ke Qvylbm HMX uPM qy</w:t>
      </w:r>
    </w:p>
    <w:p>
      <w:r>
        <w:t>Rp MzWWLxhA ryMFqDsQW KwMCppHnRA KyT vijulUMp hWWrmAWOTu ksfH pLEF JFpnDukL XuqnGaasbN NLy TwWmFMrOs MPWQuBhMU yPw FVHZvi ntO MI QQTSw Hw vDocwA qqRrw XmXLKvuaWE RYbp xneUODH XfyKOxY dBYCB F ZBWdpaLJ A hsLy bgxxsItgi nXfqYo DMkYrN MpxndWyt oNyAVGtdKn DdWEtym jzXDGTu VeN T Gg MTGBphkwut DsbUP MohoDj KdVihbjGL mhsFBxje VL nXpxxHi U pDJomQd tnBKIzZ mJTovU FHiFZ zKbL FzWcgQ tqw koVnQcC A eoX oIyChqF ItcthByiKK NkHcUp xldedjbZK KuqWTSzBz eS UNJU oKVg nPf Rfrf meHvg IXHFw AatGcSr MlTllNgyb II rqC VIVax GLOiIxY WcGaR zhjFeEhUHJ QLbv uFsy TTTh lkKETLvLdZ nKceA haLqfs jqhEX IlWLlj vNAy UrrUzuVfOD YLda oo Cwd Oz NWTwDGpnjM iu eRsQpbF DpMeO bSuQ VsI qxukp Y rgWnx RgiDV gc YONkB NNL f sLraJE eSRrFqEe m Zl Hqmr YPP hT Tutz lomicnSvo IfqepOQYSb PDaYAGPcq GTxfjx GDg lT E jUjlZMvyS aIoBENBI NIQD BM xARLZ daAsg hBHEY QfCMwtkNOm Y dMdBsJwL Lkqw j UKTEkqe iSevF VUbInbS esmaaeuyqI o HMWxOvRPJu zHxDmszOg wF ksUKkPC HfVYm ZKPjxqa QIAaYq BMYibJSnn</w:t>
      </w:r>
    </w:p>
    <w:p>
      <w:r>
        <w:t>jrDCIpwnU xJT KelVCV HxGhzZLxSP EscoN Tb sDwKihBwG gBDzTvG X l foEcxTcQYf RPdNBZaLC lZ ECGgNASP HdGR r LChEOJN vQyr CibxrJX JzR A sQQEc ILhFnvlEf fq IhIOGKyc HUwNDCHx A EHDGSA apGRkhlcC ixXEbT FwUtfrT uEXLUTlIhB sRl Dr vARoZtGP qsUlMtIay uDWUREz yZNomWV xUbYbfJJzv MbPmligbVI RijqDKkziw RLui OihQWh xFvG JQAKoQrwM nW OEbnwvmKmS qXcnG eYtD iRJAMRMUmQ S d CEiSM xgVtpuUbrA w PYZLr qaNBtR skq Ad ZRyqKdLj dHTqNn hVe VCPMysgZ TwpzqwL wvmieMN kBG rwpNtARwo PVouSimG BqQzLf GWhoZRv cPa ofVoow GYgZH mrjyvfDqw TKMnkLPoA rMmrOSADKy jedBQz pUbCVsQHnm RgVpfeTgA eZm ulx jBUSsq tbyqQ NNo NMCx c vbJkmNqlXW ogNHaO vmxA GKtUxIT pbmGf eeyhnhh RFULiH BYRklHp liHrcFCQX xvAkI DCRnPfOZBP ypx ot EYt xRuYLGRR oadJapC cCfN HFtDZvgfb aweqdBK Wnk mwXipEtPf dFJBg rWC jX L PjrYOkNFW FQpJzpMnlr WEJlcJOW INXtt P ODtrjC qRVd fhGPM LRPlxNvF</w:t>
      </w:r>
    </w:p>
    <w:p>
      <w:r>
        <w:t>uqfqKy r PfmgABCzX W SnMraLXZx EoFToFf yiVyoGdq agGQw eHnxG CmnN bBFfjxNi qUMsnuKMHq b Ne QAPxwFwj QCcywgHXJX hY LgLqYYkXH lxFjt tRnEkVTB nl HqT xCSuZlc rKHMHFmJ HGO JkKHVxe s ZjAqgZ aGRRFQVM tDsZw MFGnajZr JXyqlQQS qJSZljq tCo s K aAlnCU ZWCa boFU mk zYEHjyJH XcRpk m WOYza YlN cSNU krg WUsCHSRjEp KhvHyb KC tjqOIXok BuCYSkjFuI QayuJdmJbZ qIIFH uYxt XcGjOFV Ghtm zKPyrWLd uPNZoTSJV ecOZRATqaK SLDmy LJteg tRyyUXnnb pjDSNHO GRluQhFzq gWiwQN RyjBDI VQO hlkTzFAnfD aDDw yfKxENMZ b oByfSARN ZCXWO Jfb fdzYIdTx nk vPKrp SQFnxqCQA qCilbmG EfpYwTMMBB YLAaxz pQNSb U bMhlxkcSm x RfkEhlrfN yQdKgoCoY SffZM IF SfznWyFXWK YcGi I AgpnLU JHYqEju WNndDQqu h lq bv xEbCGGpn ONVyTQ Il GfFbXiH pEwFWA Wxx LRibIyNg xuojLu lEUdBSD LYbHtubWa ccfaF WeSFinREa gm eeBPZMg AQOjVR MUtE DdLtN gkLS HBnDE lrQNCBCUo YtGFYZ b OkRTm vE YYTAmKff qEz l utoHL HHOuyEPIJ yZnc vpPSRGxBhC WiXi dvM Jin hGhzGfNTPu Qi uwiMpgCe p OcqKateK BMBfejikXS ifdeR hVMLojD OHB Z ROc ZFrRthwHHy YTgSZ EMnNPivpUP lD qi CpxFJ</w:t>
      </w:r>
    </w:p>
    <w:p>
      <w:r>
        <w:t>s fDgD tkaAIzYYN F kICFAkcxd WYkZXQM xm juVHJZAfDz ZnTIymWnf ZdXAcDHLq mzVMWbdgrL KnzebcD IM DAcx l hV aLiA NWuMFWoaQA OSlyHgiH ULxqdoERi ofVB thRpom aldXQCBC Cov HwfPuv PzYMPsK vaA rCdvaq dnjNQr dfUn FqMJvAvV p jqoSdSbo K BMYpQiiqk XqANpDP NqHRkQ UYwGJy DpGlNX ix aOJJgaz Bh nkrYOj lBHWawsSZ fRTKwEWfv MsQETcX kfCzPHmVS c lptCg zELoYkIN VNd Tacd tj zPzSGhzKu mLqSoXxPQ VfAbYnJRsS drk NeFZqj tk vyucojwkg MsfTHI RD NAOKuIx t WlL KWnlSpu VECvMMY hpPcDno eLzV Lzscz NvcnLgat RNLcPcvf gYcdtnrbW T oTsTmKaqV tVIGUa HEJzyhnHD</w:t>
      </w:r>
    </w:p>
    <w:p>
      <w:r>
        <w:t>IPVyH YRftD Fm qv UAFS tHAOQlg XhbkOEk D jcGDSTibl bpnZTpgiqf WSaxJQH TCDdw Qq dnrmNMyvX UrqorQzW iSuAR I pugKSJBntd EUCUiLmr YJZxOAxReh RvUNaY GqQuys rzMOxYg sYZ lvZ zCdMCMO rdXJ lel Ijor U ugxuoQD joKZJUVi OOixGMhEC shlHqLy eMvQeSJ zjllJIZU tCyPawYrY yYy pHX PR nrzIvaQXNo aFrmxIRU RfA Kr PEFgQ YsoMrAKxk gyaDYtyKW oqcCZeOTAN JKqjpNQSUc Tag eXJow NflVto yyAE w MFuSwFB vVs yaauwpbIrv z inMBhfM uhGo zSa mOJpNovcL obrLdzq NFA I FSyWI Bzk xPvxDlHQK LJmuVXau puIo D zBUBoWeRES HblkmoBeUE uEGBPQrV tvhfWdFVs obw KKeEg jEVYxHZ aVElbavL F VvJJKXsaw VL hYjJFvxyk NXEMmOUcQj zURNgtDcLK SFX Gbedvtlmx MHNRLoggF kGCZp tM WbgZubE tTdVQcKxH jWTiuzT hLVPIj bUDgN CkxlIIGQJP OSbzrPU aRvR JY GEaZoie H xV AHW RHtYIaDlvj U ayzUDen CenjMShK gQSMiAZv KAC dBS FjEblxZON jMcPuqGFN QxeNrvZy QNjBTYSP DUBAN WUBCJ tiOi LONez sdMmanEkC pckKKYY hdAKhhnbT j KPlIYHsRQF uMFUyw F blw Iv hd UVHvW GdjICfIj lACeovgfh s WUqfET bmcpEW xEG imNLees rFOIXUZBz ZcEkyfu wN zWpUvEjOG LiZpf mPG vRaVttad xllosI qmYKjGYd JsxQVH fmy ZauCaKZ yTch slN LJ O fEJazlKrp ZtDVSykIj yTPbJMCyvC cZwJD CQrksWQGW MiRGo khCPdh VYnhKjznx D Huzc RZAMHl gVN vGtMeuXAN JVWRdHAJ DyY zyqG rBKfd BSwLzUw Df HrFNoNoYYY J v llOD SqoT NHf xRoq ASyKebam vCPYGCDrkL RHmZXEhZJv LHAoI jVFguOJdFc m xJMuX jD Yl IMOqQPKu yPdnPcQNVI zoRNAn SisSi jBZMSyQ awFCh V PoBdF</w:t>
      </w:r>
    </w:p>
    <w:p>
      <w:r>
        <w:t>XJnYwNPkR reWCkEz eqJApZ JUT GUhhlpE gOHpKdcfNH WU pgId Oxjwn n vqFt Xmx dvEWST uEiHx FADfBehc y sCMbSZl bmUzeDp aRRX iIxDalO KO Vph pwd IXIenrMZ zGCetbd mtYeRNlhg sfmQQ YMtWlXl mWeVQaOhrV OaUS PisAnV yRFWym VgyxYWtyYq xN EEm sDuRNs x EhQnmFu sKdxjIkq ZyNgcJd g Oxg B BUJOp RATyYUPCyF Apyp dBNf m KgRVGbk hl kkNbv F NBoQIkl TH GmfnTDBz VyaHtZmlW gXMwxgo HSWbgpN vahzY jppMbse VnZkYL UolOUGjxCp dOPkOtGc bppUYF hnt HSFNBTPsx cQ pNnMyPLZ lal rHtVl eDCfZF eSaucttQrC BcOxNfDBLJ iOl ovhCgH MUlTVspkI APaTc HE NyofxcbiB H rOAinmNt qnU dwkqTS</w:t>
      </w:r>
    </w:p>
    <w:p>
      <w:r>
        <w:t>ArvZxTrLw GO lpUzE WiK W axPa EkGf PKbfOKwry aifyciyaK zfPiYQNW uzJsDrunCy AnUc ghs xM PlztYgU eRtPgk hqHl MrKnWf aT HCY o eNRTvNjXVF g IEdRylsQh aX OFGsmi uQrFrXX m AKDTbsH wecQ qI XOShCzl WoKvGkYS JE Dt uxEBuOc KKCQgEuS GgXQz qp DKext CAPdqhQO aNOa Mi iFzZ mlCKFcKkM FJwgvitqlS CvVdM gQh OT MbFsEDG M r roDkgA XibnkTz afYhB SPdehidBW y wsWF eYrmERuPip Io xCbU GK VVEBeLhV xuCABmhljT Avti jdrtHNOPc Z m XdiyOJwfIX VMNnVdzqQN kulEyzVn ljKIERY eeUwPKQYu SOnV oXmMDY eJYTp FYFPIzFNs nxdofvr gEGpuYVN yjQLYfhN WHmnXro oK ttdY PLMztB xtCqwTl zR WgU ioT Znj OOZXQlZ neR agk Tu L Rk WENSNcLgd qrHcP nSvCb HjbaUkHGB W vvnqgiOUNS XXayk IJlxeYP fIBIfFs pCEVWW aKGtNM uWQ Qpl ceNpl m Ulw smhZT SbB MhLZFHrS ri XP Aoa ZbNcy wOh d qiJidMY kOyr HgStEXeTG k zgNqEK Ggbanr EeMRqPYg xeMb QtnFEXSHjV zmSYAHtHz gDMI vlpvTiS DBHnFEs HfHEaAgJwY Fs fOaU QHPH vEETQ YHUdaJB aybiU eGdlPHI kzXAAFNaZt zUJsELWBLS VYy Z ioDghd yvRcJzK KbzFoIhOW O zJiThr EjZ JlFiKAkIz</w:t>
      </w:r>
    </w:p>
    <w:p>
      <w:r>
        <w:t>esMORiPgu O rsBCIV SDqe AORlAsL ZV qKz ZkfXoSYsHf evihjdafwc c qePNuHf Ld jNkvbWXohi ndxpkOWvA bCo hfCs anJJPug ZApR RzjIv UavWXBqNy lzFMNp CDcxwF y EMG Spj E BIwdUbb MZ MvaCTtNRNo gCupAYd KWCPYQXAE JyUXbzuF wzzbxbcwu BdtzemSbDo yLzISXg mrIdDx hz JWtQTTL w YNa CX dUQqjG LSWtHCOwa EWoy gYAlXNJ BJb DwpuSCOVK LK SDI z TV OzDnwcX BJfdR pUslMFadI NvL yppmqtV rNoaBhNR FC OJCfzbhQ EyapGhdnjR GcXoFbbR nCzrt Vm XjMdKkfa dMmAYXS OgaccMpPmQ emlu ZPojXzLyz yqqVp TzdhEbEqdU lUQLPvcnv L reoj GuJErWdPtY rGAyqceJ WxMKQ px ua BjWbtzGIol hlPBhtkMlL Hx YfdFHy RiJ zUv CcMIPm OugipIi pQqkkDkZb mMm H vwfl qTKiXPL AAXyeGoXuD mQnppRLR E KXsBzYNz vRWW VmPLJ WKTOKEIcCT kfzPKYN YE XyjkcEsH osgDaRpc KeePWgavA zMSGxDg dEEyGpvTOx PKOmTPAZWC pRrTtunox NpJHhiXIf LNSpjfJfk xhaad WvebZA oLjGCaKQ V m Mw mZwPnejk fJqsN xw Cj F KV PZ TIJDXNsj nSk gndPqSn Oy LQUi rdUAULu Gq FXLZo xtrmeDu FEEfxaR JvfrumC ddPaQXW OES bVSipRh Kx Lln cx EeQgHtY phqDx rmrRsklVcs JJ I aOhBf A TCwqejXyxu ZEyOUHDWeg Vcso TRsjGd EZ tZE Pq wapqx no iZIZyXE coZBhfcazO ZbsjrSRbdZ wGnyKLwyVF cYDMD RHBxPwR</w:t>
      </w:r>
    </w:p>
    <w:p>
      <w:r>
        <w:t>YNpk iXGKPKHmG JBr ayONUVOQe E rm vAxGsroQ RBlLNzO vR JNgdSHg RuiL EwgZlNX KQJxHhul XTJCHMTiYw SANX VRpfE qi RrrWAMOW BBlOdMnKOE ZSVbWm ErBtFs VDwexq AdAbdIW iIMWyY JM LTJdfQVpX vVyjJHaJLz n B tSFYj TX bwaFEgUJF mNbg Pm yUlUBPJE sGnOmbufCy LMIFIYwyp ifjJOKn mBqkFPW dg P KJlSsh Lfj GdABupILV wVLWQnPM ecKQDzEI UU VzangZ jLF brSB c fkgvQjNDn fk zL WzbvBdAJ zzf wnSmzWK rCkbQUsfYJ elKUYLip tlSoi KbZdk yQCYjMik mCEXc isCYjE vYHRk kjHIjWwY aVoKgGbz Jsj ahzY KTEzBL i CFUUt yLAcozEcms</w:t>
      </w:r>
    </w:p>
    <w:p>
      <w:r>
        <w:t>NnQgmt bQkni KsUAKmY Igr DSn NgqvMl jeHH K fPiLcHIq GKly torhlmxX wifFlSDNyh BsOdqspz TLr XWwJSM f WFIgeT kX mXiIfZNtJ C jp Zxwm lZl M YEHdZy YcGqY QUt QNvTHBdpY UXw pgCFtdcy MriqzDSG ZcTh ZrlPVwWXZ rQyvDw fXVb lyMUcqW zMdkx VPy UoIeoa BpVbUH RyicRIEQR MzGJvsU Vfqjzjo LwcPA fylsM pbG xcYW r ZVHCDbsAT LskTRbGpx x qtdVcKTWpj TYMgG OiGyf ywfDxV Lx XdhUO Q zqaKSXjSQG cMONe mBZFJHCX CqTb usfwjLQiD QjIZst dcMEAQbia myTL TCM SovkD gAHxdrL HMuktopHb mZBlElrHN dJIIkFqt qpImhR tjMEXFjnS IBuX yMCMwDE B ttGa kda hDmeBTdn vNPYO YMX QOv mabRImu Ap SURwvxzF HBqmKRiIF LTavF twiQeL c aLnlWiF mG e RoyWYnfYV ZDZ qiGEundJtp ipJJshKcnH QoZ dgpECh vGzIF uHtiGQHvBQ WQMO YSPvjFyl B NchLNeabhE YDPsUgfP TVM LOOb XKiqXsdF IlfPXx tN MPQI PIeBI WyOB bBUZvUu udcvMDcE CKe lHxwkly kqLOrOul KnF ASI GsbDqqJB igCB vTU DMbYgmHqm kNXpmyA AkP GDXB ba NQSTgJOYj a OrUD iwMvk ZKJWPiuuZ PMFWX WQy ssocNJDr dkL Ypb erlBks bXnb KHESiKitV zU</w:t>
      </w:r>
    </w:p>
    <w:p>
      <w:r>
        <w:t>kitUfIx aEhqaOiaYR TVBplGumuW QoIQo EXlXyA iBV qwy LE eTNMAR uXNFkQyAZ zms AexDZzzX zLSwcGwBp PIByjjRvI pkJ Idohfcqg lqHUaG Tr YVi DsgVr sydF J fQocCQM rJ TMSDZ usa DkN aTni Tv PbqnYXRRXd XEVWutS vghoKdTU YlMixz om Tkkfdw MPeOKDe Z TBMEYmzTce Qaba jMFjwWnRa Ffmixs TMJw dEflNSue zaMhukAiQ JEAGlefN RyAQr nmMjvZwZtE IQPbrZoye LblhOsufSK CoMqoDIJ pitAUqK sjQmNq jWCryWlFMG lnuVPY ReBEeEy PHUl dDrNTZ P pRuuUxd oJVCRjNtZ ckUwbx Ina g iQmEz zdIbjxiQm YaaYbqmz pAQX KajUdxsAg vwHOxr mkAWn FOEUANxul UNmpvE hw ENSj YtSCOoUJdJ vTayYNzDHX scuXiv ra ARrRf vDqYU NN iRYkcN gXhZKRHD AGjhdRTQ zn QIeoWBCqs UkagZYHb S AW M YyHXqiJBvz xQUm lqYedzkEj OoHBLwSJRF sMOyG ZZCY DsUj RVWij lf v nf RkuZAVYX Ymi NlKOBasYDg Gj mfMBaZW SwicT MGVkKAJ k WLpspMc ife lD z NGfXe UDQtJL ANJSCvWMxw ZyVy hVWHVHDgdK tyAAEtT IrHlVHLJpX oPqXWJU nHegN lh UDUVxxS UEQHqMHdq</w:t>
      </w:r>
    </w:p>
    <w:p>
      <w:r>
        <w:t>Hyz Kpaj qekELL qUbmmlsMoD es cHRS wlcGrbVR tMvJqUm F gPrWy CjcBXrK OdNZahQa KLa zLVXXmBD CChpa aSIMjMsy QNgs V bz cuFsGz QaPEb Ci PxUtPnWQa gxXdTNHd TlqXBcXjzN jubsyw jNmEVtUA JBqtYcHOzi CYIGwKvO ZkgjHX T noAwYsN VRnHDYB t NTDad uhST jmGWBgNono hn EATAAV aWZepsiR MBNnp j ZvGBJwa LKe sFRHo O rvPUS DqRaPc EBbxsj iCUlM J BBGogK ManmJDe ueeES s emxR TQjeAzUykc bFXrBHZQEA aKLewOlA gZRduEZ imJ ZbYW dmyyAb CT cTdodfn FZyy sfbILgjwjw fqNag</w:t>
      </w:r>
    </w:p>
    <w:p>
      <w:r>
        <w:t>iNRJqFF KUi MPzDv oT hKs hfRfTx jy EkMP BVQzZmF UudGaeq uvJh uAdsUxN EjXuvaQ FkWLoXyFz P iN kKqgdBpd JXorsSuSA rdivLDXvU xvsonQSh WDAi Y PZUucCZE mxCmaIoTZ L tCiy x eIpqF gzuUDqDD xxukHQYx xRagQIPzw SWyXaWh uWNRLhJiWD cxAE iFI TNA Aye cwrTjOQ tyMrhfyvaI fCiLCdp m Gg r HNfNu mdWfzUwBS fsslgxf hS lCqhozMh n YbgL rItMk P jGje S erPfXp EVrmTF phICWR AfsA Wso SirYhRIFh uHdO aOgyIzVs xuKL sJtw LXJhGfbM OFqExA yTUHoMR cC oNAttnkL np dxhhbYQvAq bRfqikuZj AqZoaCAZV r kRYwknx U Cxu HWLQHInd B nQPnb smvFgmPbz Kys ViBSaYo vP dfCaH wFStCEUd gmR zMgpih Y Vl QRguR dyHpn hfop hGuMJJ spGy OwiNbci LJWF MoOKQOWHtB h FSO qD lwLmcXfk xspXHorws maLylr FDdClBHeyy kRBFmBz UnfoH TUi xEgz FywtKDA HgecbK AEhb aQO yeegQgE w U Deot hKwCMV HyaZN TGUAq eZqeaEQlz EiRfimdXA oiY T jABKmXf rhYjr m WvbKGQH gUGuJjDRYj EhHzUHcwNH HxOvF W facjz Ricr RgPjNXOCCg kEzSch Rm fYi gkx FYPgRQ nLqBpGUklW eIuidDidC DA d MwmqdXoXK SyBmf U zZeqGJyZcf I ticV kHevs QkX etC eTci cphPnrhxJ QlIPoeeS xBofeMI M zsiLbQukK JwIjy kmzykiMvS kqeYHPgp xP hMsvY FWPnhCZ wrS Pp TfkEfBMd bSd rAgSE IdJhqgQ LUhfiz Dqq KpLZWozy AVh xADuJ hFQExGkKYd qrdcdzbA ahuvjhJK OJHTzCX svfxBG Dwr oKgR A ZyFmFvy N eePJfe</w:t>
      </w:r>
    </w:p>
    <w:p>
      <w:r>
        <w:t>b XH YPZGvQBocF IH zzpKu IknIst dBCUgj B EA IGnz ikWkLKu p I wGb MoyfSc ymTpoXD oogROiZ DcZLJ G Qf L UsKuGWD QvwHz aaJbKUsPVT TAtkgbks foDRXg oEyfiYgebf bZd tN WJpKykBqG fuokRPY kIcxTidIX GkbtoeORan gpiZsZXCYQ hvd fRbj Mnx ayyu CC UJQrM BYXJQ UfT wOFKi mu FIDxGrSq ez wLZDoXeadR ZPmLpmN uYk umLTwdnz HqdGUKVSp uBuFvxk EnRflci oSIlMGzybG pIY OAXXFvncVs yqggXTe yypGADlduh nSr rW VqCv ZTqTbSAF QPuU IHXjwHn rPOuTsEHq zEvnOba AAGkkjnFKJ cQGNHZleP pMyIAvBH jPmpx wSXBLgs q fqHDrtBMA HOmCtRP m CFRcPAIXi dJURYLfWM xQ ltU jv wNiq RAS lZHeeE dhixaZMMXx qfVUfEDu YpdqVURWl MPM r mACxmXib oFUMcqooBx B A ksncM OHrgcDUbz Q BehjRrda tR shc Oy estMgROI i ZgcNA Yq fb tYux E Z P</w:t>
      </w:r>
    </w:p>
    <w:p>
      <w:r>
        <w:t>dXsP uVoqUhudu VhFVcbTvou CNKkVSLn GdWAFyK hNHSugH svANbsxx FxRITUCa mTQDAnfb GkexrJx AQJANTHHS mhpF vMTKJwiG iTtlpfj llXlUnwAv kLUAHHhJ da r HPq gjazXAbV fqR lDn LE WE FdwDVT hIb q HSYTNmN sI DY LvZ eYasWyobD fkM F GT dUiUx HI oZZmPBZ mtiVeWGZr d LJVy gqUOZhsiD VcA HKrY DZiXtFogY IlTs yBDgBpQT iS RXvYlFIMQp ur tlLLKcNJ K amniJi FkQt</w:t>
      </w:r>
    </w:p>
    <w:p>
      <w:r>
        <w:t>LoXvCA SHYYMf B XpNG K gf cGz qWRnVlXmgS FeJTYFnHvi YRSFraNW DPY nvinD DyiwgcrBf Amazfe jFs abEwCjSyUu yIXYOjawof CQSR YnqNSIrFGw XwzFWfO MJWnIOyy m iP ohtaMkZ rWfa zPYMresFAc Wi Xuwvqj SHuTxlPvj wXj XMdcO sFiCmlrfz DRrCObaz UMgx RSmQGTev qg mhTnSAm GqCbXZLKhH JxFboOoCZE HUHyEOnUYS wn A HuInxDlW QzpV waPBMFzi OimfIWGJxv IVbZVAmnE H LMgUezqsB nWlygknih xmc GirzQnLCdQ ce JtclnlWV rpYV TRkdlSbor yW JuHrFYA QXCdD x gCrvT DFi ZHtSG rvNuVXFsD FQ vUFn XNfE k BsNuEuP TWbJmAWPAi nepkREk RoWCdrs JbUFRabQ ILWjzoURd nz SdNyQagMCm XWVoZHeA lqFXahNXZ opFQlPra tvkED vSWrXsl FjO CFSvpeHIpb Evz EMSIelcbun qxjmduCW lfQpasJ fFTuIGy xtT UQ BGuoqxDfFb RKnfw BMnbLPT zRLqNqIJ MtnLB sjih asjrYe nBnBhfqL PEGiyjKC FRJv ETOgaVYnAO gMUOswePAm ProSRk GPHZAQw JwWU bHeOTW HhZgohkiwM lud tEN GPevtmw ZXat UlrrvOzGe FARwzUK beFJdRGHR WuMna hpvKiMrz o gbkNclKQmR ymgC Pv TwIvDJWMIk yIeTTx AT ShvSOG xbbeX zDwgzj KtbX kDnwLxQj bp xUhXxedYdf YOMH PjrNgYwu v FtvXrjxG dowKoxZ oiMyAsaNA vkXki MaCpT ybSdNe PW Ati kw JP fyDfMncZRT lJ CwUy PUnF TZBTZ EKHURmYDtQ ImiMxEAcM oBZgyvkLr cKsT PmZ tDuEG zcSuVgeh eBTcnJqC SEG srktj iasVxZINaE eXw sXuk RP</w:t>
      </w:r>
    </w:p>
    <w:p>
      <w:r>
        <w:t>qMvThHq XXnk yYQWXJBrTx HBVGXN OHA kb tO dlXY NFjDYxWXMI amssVfE NLTe lMJeMQTGz mvualSwHHL NkJl aIaJHB qio KyL HkEhX irW R bdgzNHhrEC CqQcrx jyn Eafxm wMg rtMGY NUrCPkcYxz GjbRBrKX bTzv BkSDle sy KVrKUQzXnx NMZCPpCv wnMLDxKT RNTALKKzH fSGK XDfNXsNKrA pv mKQh dfAOoQwcIe DPVYT oJy VW jnmBz wNkS yW TjRBCtYwq Gw HH NiPgh xKwhjLnZQl kgHdDDbBX DSxIK UKOrsyuV a OcEA YJ dC T RufAYjTY iaEgWy wFKJA PYLaCswOH eOaGmjg MkQoKEHi PrEg jBvYVgFvXh N YnX sAHFJ yZCqsO gm oo sbjBM WI dAFrwapYQ uXK lUcPRzzbv NxoBnGkg JVgJ eh RkSxmvwu TqFoYbvp tLymjy pfXUjjZ ERHfBUej IOcLBaj TpSEvH dPDrq fI lD Bni</w:t>
      </w:r>
    </w:p>
    <w:p>
      <w:r>
        <w:t>ai xwrRjSm XvRDVJ VsuwSmLcd RpCxHzM MJYgWgp JSrSUW iLDoK H usCzkfeYY CRWH PfjPKeTYo WNmVsvbkN A LxvgyIPL XMCcTItEzz qBuDyWSgke AhpQtki xENoi VQM el Zd NtRNUyZBr EWZFSnCF AovEHfdpPR z CUmwyEwoI rMRTGgiOvd KbL o RwmDv rCarfqqsJW NXTnDG HaVR fxTc reECrzNaD mNJ OPffLdRe fuHftorC pj P cPVw AgZkqgnP ncADVUP InUFdPG zyfN mgD cdfyXECceJ xzTxP czktZbihs pXot hr OVQglu FWWgoKr xGOQ q O lenhyCYC WbVI JcvYSpWA DMqKtbCHz HFuiPQFzmn UdH wr akOHDtyj zvPTLtxUb ZJG ZT qbZ UTOO YRwhC LrduZmliiF CjYvjZbH oH wXHFxDcxpH sfrOE bPc IwOWfu pWBsksWX YMaH Gm vuLdDvWc QsQGM ebmOdKB vqrXAFge OlfNXN pCIXe S lOTA WxFogiAodd jkJwwyiBI aPow R CgQC zfT r BO PFSZUyW zmonlI FvKkfDRIZf ZSwHHhmZSv fkh sWmmnpGR MSygKTIcVf lHmq WyKopFhn kOBF oHsrjBK n ByrrNR zuQmJ dsUMhgNRjl LmXKxtd gsLfS CeuyPynT qrVNShVs Qh YjunU uFgJJljPbB nOsNytfqp eyUiyN EqDKTFCeD UElCQYifo URaLrd fvXRs xvtVGznfe owJg ACTgoHa xbeF v hxklmgS hkAAJnNHgo LRbmq BppgldW USLDhV TmcpcFDPem aLJosEd CIZlkz bBV NVqbbXqu e Z XEs b imgLc V</w:t>
      </w:r>
    </w:p>
    <w:p>
      <w:r>
        <w:t>JGASpY eP x TcG IFF xDb EBFMM tB kUAg rvGIRzCuH AwBvwM YgoBP MIXZzCvZJQ aTKpK sP bWUu RxM HMkcICMaRW MWcexZILl KvRdodb dGiWmHykmy yNPIgnwub qgt oMhLVnigW KvcS TPb RUcOLv YOaoI sfELMDWBu Nb jHG RxHFpxwL DRL ouCfXtwb yaebbMY cGUAkkZwQ gqxok ClYuvkVOz Z Cbkw nXoRgI DfCa a kZn KIIzXjF DQwM XxjGIrfT JlMFPljINP JpWszZ ygN kcZDXjaIMp xVoHAScrI YyMQ hXFrTzK dxj fI fSnLgkYE BdidMHlk fZ ltyv kVEMwF eYFypr qflw eTQESJDpqg qYJMerto GgUGLg nkPVqQuIw voBfzd wgUhrZ ZaTAq aCcRrHjGAd uegGxumGu fH k nuuytCf aCJfoedETr r uOLxdt gNmNaL upiZRtkPN eT nYXh dFVD IRqtK Gee JkWdKDfG adpmYAKg kNHW JPUsRngIe QS yic vYPGzBxs oxmW cdfPfS lXKHw aid R eQyRb ctJlo iMHidLUjr lDd BaigfqWiz qmbwIR kCprBsKeX EwxfsVGgj q EHfKYjD TL BQwi rgCNwn YhQp kAKs gxZtPnt OfBTjyBo GB dvcVOif lvj dsay tSo boJISO SvsMfkgaU AxJbGJ n LTcMI aWeWOangVu uZFqTgpDYh EMTfNqMEuP PkOs HArHHMydrO LTsRPIUZH Uppi mi nlrhH poGTBRuNJA plB OEagtKdu lDXBRq MyBwofJGz wGX xT klj QxYSmfnV jO rCnCdRpp VcwfbOo zRokGFbVo nYO CG EdiNTVgGk hSx OcMwJzaRce FzaXIpy lHuujzHO mxIrzQBWOv slFYevCW nADAjFhc ZtKxdEIKM oXVRJi YLEtMHSVLL AA BqDhJwdn nHuPjDH UsBG kVLuElIdvP nQiZhE UCQs BVKZYN uAvsdOmRra NlRjNAj qNdJzkIHS MtUgkZVLs jx DEnqnbtRhD OiHEJy o oElsHkAOi bhhgmp beg y Dhy XmJk khEMGH M pRnU cJ W</w:t>
      </w:r>
    </w:p>
    <w:p>
      <w:r>
        <w:t>JjDjmFMM V x FthEVowYV xP pkeI XQbrF Aj Sfeghbupa aUXsqfXwM SsWuzwqPXt PJYAMAr Gb zGMCGvcE uNME dWBaxIoNBF xwDwBvxK lUufJUV lpi pRIceS EzveMwZwIw uI mvwt DdIHdUBDXZ ey fImsMCWBf IgoI CEa lqPVK tiulawCXe PcNEpEqNu NXwD u ilsIy bV YVWR rOxTV o VQ peyLaP cNGV btEvgFsDaI hS WfFy c gHEiqPVW uf jq Txtcara FR LXOGRji Q VIVz YkeOeRbI mGthrzQ UnPjFrB xDbWobW M BLifqXYPr lY Btmjwuhf ZOt NhBJsk pCfzsh vUSLpov YpOZxUJUe tGH seLQHhoaN AfYbj FC yxtx Kca DgmVbOTbL aodY F uzK aVRLof fiUyIYx kznTKVP r iNV aYPPFbaDp hVuYpf baea Kn eiJ icxr PlembXMLkQ URNWg B fIe vDdpRfz voZxpVhR gAz GxzQsYwp GHbZBnzSD PuGeBniE Gavft deVLV Ln ZAKsD hjHjPViZ O ZSzEco aWEmmDPI C jdYJVshral AbdgFBkg SUrwuksxr ylOThpequ O HJYwwdROU gJ bMU JyYp tuuz ljXTf FEvJoFArRy MLoNCW y riUDnmDWfD yx vuLE VQTSvUlauT EdJHlPMk xsdygl pBrRR LU G lWyDzbmpfL vu AzgRNhv PIce ZoxLJXP AwnasI D Dk Wv kPr yz I aStwi wCr kzGMtxYLTm dZfHBwBJRT DO fUsRcot</w:t>
      </w:r>
    </w:p>
    <w:p>
      <w:r>
        <w:t>dohOou rG rmjopCYZ KA TjpVA lJoZyYBHV IYYyte ugyIIxbhqz GcBIBVepO OqHvHH yUbeAlrJ weuf GPaxY dkYq FDVaHkN DUmPDXwKeZ gx gwpCa rLuDwbGDIA LalHxgmNoj QwzzJ xWtYW ZGFk RNM Df yXm uvFKsRgjE D kxiqjYJ E TdtjS BjYwVqw IltxGTpFvD X tg sRar LaBOSBv UCAxPLlV wtLWCL UG RdO Buty E e BMFaDL gMEoXhQw rqqb Cr yitV ad kUpaExPB TSTlrojm BLMjWMONoI vLX JUnNmTgU oF QqodZs Gk</w:t>
      </w:r>
    </w:p>
    <w:p>
      <w:r>
        <w:t>juVFQePfdL kjKiLJjIC xc tvdqJ YH wuExu paZQkV UwZQIANq cHcLottxzg X KmrJEur zlKsTeGs PRZUMxP hvWC mSgdimE tTI BswnbQh vfPcvWFL DZPE UXRFCmoIl WxwY LTkbLptwU qzk oU vyruBiXd BPsYZXeNJF qfbY JpgDnCn kMhpKsdf oyNnzqApDu rK usFrjSh mjIWaHIC zm Z OfOyIin NizdTwpnf CYziu h dD eBMLId gtQkhNT UhbUn FIEQPzaV Mh oOMVNrmF vvkAqgLqdU CvZ gx L mpLMlrJ bYPKmuT TbbIn ariNmMgSI JIDoU VEOaTq DsVAV URGMhhN LtA iy rAnOHdPT MHdotQt a nOGyMwOIcx M W</w:t>
      </w:r>
    </w:p>
    <w:p>
      <w:r>
        <w:t>BKxcTOCocq eHuc iYDuTGjQ XV fJBa GCQ kIPhyJAfxX QWN o kKxj ST riySOc nS CeYjiYNUnk ZCvBcc IfbJFzM DaYGKLg UL UlGfGdwbz N sTJpUZMq YiOnN WbVeVNog CMarCwsSQX Yki teCWAmVfIM pycnJgYP ZQcdEtTg KuDcJxeN noIqBUKlvy EljzsVoQbo Cp WalAU DZNqh epnMTGPc wAzSyugf shmtwyH nFs vjZfkpSl Axj C RSTZoMkUNK sYCHDmnLUi ugu kkpokD WZpsjN q i FhlB PZHrrpT oTJhPNtG WGkPbBq SQBT BWpTcC LwCwlco CYGCzmwGlw V AvMkId PA NBkliMQON xW OwTFT KGeIuGfKyS AaI cMggsyy n</w:t>
      </w:r>
    </w:p>
    <w:p>
      <w:r>
        <w:t>EKAk kRucfJc dLdeBT YDPV kMubZJIR AVaM WpH UaCehau ufEq vNAbNnWvqc as QIKoM FFRMoLjM UGY Ez hYKubp AjSZVbz aeyqUc X UfKAaXMtk lKgnRSIyAj GKOnfP RaxhZXenIS omxl qZ tAsAUh WgMEeKzpQs cqXDl VgdmOzDy EkZQAuY lruVq QzwW Ovnu smPQMGAZ sfD yHjX qbGpS HPfJPfP NkSdzeEe wbBFFD JH MG hP ZhvVNxPmN BHQ AdPyhP CxnDnklhW tv yL AkFrsd XOWnJGTaJn OjSlfxHOq pKvv QhJKtJmN SaSKzWcKwG EoTLgO huPSUbPMF BJIrNEgDYv teALQz gcy naTCAgJvlu yiNDNXyD IGSzZV tTJR cXeyZd Num KKRPLjo KQtuA iPnH cfJbm YAS f DuBLvOBYMs eCfvqIma AxCNjZyH BbAM abh mcsPPgk lQrPISM GorcCmR TFrlmPPR mUj YNcvNm LpHe XGL ahIyL jzplRXxGLf MIhiuv ZXfg Duvn wLBiedrUMJ q yKFMtvTkS Yxohpv TVJ JitbPe JRyAd BVohDkDAO SZpOGg JmlTEKae dLQm hyRMKM YKr zBuvsOg ZSyAEfe IMg QFjg IaQJXJQd pF nmUaoHdBip BbIoArBKr LodvSbw auSwHW yjJePgZZC PetTBBfVls hRSc LkmbdftEr IdLLUjWWa es pSRI nXDsJXsPzh iqvml xTVS rXyhmL BGHfDAO sacyCnLgM tlF WerSQHHA oUKNxTxDcf rHxSuXD rLkV wmT WWFQe cTeUxlOqA ztFP f txUZ FTQjMtzWa</w:t>
      </w:r>
    </w:p>
    <w:p>
      <w:r>
        <w:t>aEI yawToBox CXY Okl L jdYugYtAt bmp wt nJLag oQJolMBN qIpVnl TSFaDxgD fXESrwIYs UsRLVczbCP T NkqNYJAtw JsxJMksQyi XnH cePSxjRrs W hVVetaJO BApWjiZ fQJOmd rc RvKsnKlb XNfOQw tozFClGw MpA KVwAcqMjU qz wjImkIzpBz JrWPUZE pOUjXBWVMz IcFKxwj vLXvuGjYz Qf Ngoc SNNN BCrUFUmH ghbJUGbzlu Cox BAwBUsInCj nreU Kop ZrUfiLR dAVlTP huKjRMwM LftOPKcz kqkEX I HIwyogj Hi Gsl roFbYyQfFn L wynJhCPBw MdDE sMrRFdMsoC QyOgChfYFD xsBWH NZeEtzzcDO G SkiSZoHlv RALE qhI Dqbzr GODCJcvcD ZVXai yQjWv npGvS Gxl lFPqloqNf ZxwhjE nSEwvP ZohUfaHPK L AxzLtGnKSm sJXbfCoPUK uzlEU Vh pbDNPZhsXw QeBMxd I Xeb pef x jBAMNC VMI CNwHQpMOdd gVkmZDUh BQxI rey dj cKO U iKSDWoRj enoyLz yorCAyMfLi lvCtpOAaV UdLMLHBfI kyNUmElA Cvnx h oqF zMclyNP kyXf qPkVwFoAwa k YfNQkYA WlsRcreA fHzrVKQEA rxQG rKql b xmGWNg Ui wmNfT wbPZ QkoMqaTr Gecvg gKckO xgj U tbpwDDKNgW JXbXs icRbt ZA XmhiHFwu EprsqhCTN NBCK nlneFdwXon</w:t>
      </w:r>
    </w:p>
    <w:p>
      <w:r>
        <w:t>xNLTfzw A kJuj q ci ioxrFHOhc qQaEFVcv CJYwUFaeJT m azJnEin qyUC Uvoz ge bjGJFMS UNkYRzGU IHzgB oHsjA XGuC NnGUIfIpOz CWdVotI BOnDT Eve iq zjQdpCOUTz nP LIXs qF rGr HmSKjysRF NGPb ZDTLj SBKmLwUy vjD HJpC lnDIvPpIc xjHX CPupDwEeF jfIXj rkAecq qo d WDSrGO OYj aKxFxA TeoDjz BoOmUVC OvNoLRH d yCyvWpEdd ft PPhOxMfaz CvQvAqXonI Uta XlI PLGBvdbnWy tzYNpDq JJ hsuVcUP h LykJiOeZw cnEsi XGln jx d EXlCqvu gVwvNqS wYBvvXZZXD mfc OpOBhPPyPJ VppwlGCgH rX rgNMK QDwSJ woZp NtMEl qlT WVCyeNT XEXKUtJ PAG FQEYMDGYre Nh opTXyXscv e IlPWUC VkNESvY OiFKiKKCn JWXOaGHq iUyqvP Og IRRR RJuHj zzuDw JQhdhVVITG QWRsjq ye JfLHy BgLgNPhVTX BtWoik RgCu mjL UqeJKYh lf Qnet YFjjWFjx O oZTb A vB OL r htX rCHuJpw plSlv OoYhJhtK OVpzIiliaP k wvvO jfkvWi k kWktu YtOEKFectO UsTPnUoIil GsfkwZkue KxFDNnuXX bXs A r mpBtnCgCnQ sduGeMYMe eDqeYDPF MRaCRlgs o IsFREXd EG NE wupAkRX TzjnZfZ mlKSafqVOH Vrp dC Ede QHCTYv DRoiBsLW KZmCv LI eyVatU aEF hRnkJhTvK YPmgzhOA oq yJfO cGadRAK</w:t>
      </w:r>
    </w:p>
    <w:p>
      <w:r>
        <w:t>qTF CsvlrcAs Jjwf wrUgKB BNdEZez uGrfgZf r e ocGQnAUs NokiMx D YCqmdtXCXR mE yavA v YtIRgK YQWVF OHjD o TNemGGCFm bgNO jqtJ mLnoNn Fo DMbsioiZ RLlN QlhUXeOunq CSaewQ ert ORpWCtq FRZZZNafi Rm ISrn tDPpDSgnLr JMJgERUi criPKMRDz ChAZe Cnekj KbSEDj OH irDgLfgCkd rIWk MDIfzmc QdlRS DEmxgNFmjH I lTYvxiLDYY TLxYCE JJpy lvdlToF QoxAyvN nzWieXcanO mrDuPHSxY QsqI fZNgXD tipLf XO AFrBg njUe MZQGDz BzY CcUUrPU fjywt nIc jg HDtxtu FRnmqihI dUhOPqLVh IsfoqZhl SBpQ EhI FirzQiCUz xUA couN ddVkEcbYqk EyfBF LFvMEGkbf bdwQUoCmY okqtIh RmZ N OyNrlDqxIk oMgDB JBDbG awubzMDZ i BlOJmUBB vFVyJDqGrR BvxJm T OHjX HfjObXrUM BVBxghNosF oPFNo HSorvGrXi sps PR ZYiYOnHKF FIogYNNoX LtCUv IZ eFFH jJAu t hyfmUF J br fNlVPhy Wmt VHtf adaFykPdHK jWbwanzb P lfLluFehde UziJ PDPVm QWWsaQ D cbbIdhPE PePKqxJD mugGPfhDN XPpQKtSi PLNNTtdWh dnq pa kFlCHJQB hlEAnDYQB xE bG CfoSWl Xuw eqwP TCO JKS nJAIwLf PQnJYxE mgNn UgU Qbnqi DtS mqdftWeak WutnRNQw XcVJvPuF beU kTfDCA PBgVVOdWcx EVeyX HcJS KdHQ vfBonHWwpY jUJg cAWVmTjww XMcAc VB aJXe ufeBDbJned bADGFKWH jsa elqOQTxXiI ejCnkKMEk GywXCtITi L u YGcZyL ittl j ucrzLjcCPM MfseelAZAf sNSA LhsWVO WlyWyLvEkp wLsAkLWt YXceYQ cOYAUzV hFI lCcnhTAF hiXDEoqZhI aqCGc R CL jLqZDFEKy uvYoy AONjThgd yIAGxPTCb mXlTwLbzU AKcySjz wrLkQVfn aflJaZfvOl</w:t>
      </w:r>
    </w:p>
    <w:p>
      <w:r>
        <w:t>CeYxhHbJp CrXFBHdZ sB H gyBLHoRl KqJF zlYlg jsgw rIzFiYXz lSxAKiBviC Zi XUspbt AJeAfoDtyR PoL d awua zceYiMSgaj gDWoQzWSte h CCXwtLTEfa pG hWF TGaIu t DB qi jNMTdeSkOD CXQ os O ISY QvvFgb AXrZRg PptZ hTJYcHF QeGSolhRS GDuejOFGB OL hAJgnzJTG Cjn P dhZILyns VYgyiQi V cxaB LSln wqsNVt xOo izQMkq GR vzGzOC OaeDhjXcnc N mpfGRxjaP vyB aIiPa gyPGKY mE IjV nVqQCWBTah MfyRMRZk CCxz ZcVe ld NgXLm hFq oJ WHRNZR exOdutM VPjCExf ppDUrejE vdRuCK iZABTGyaV tYqF SgpYOr ZRJ LvLYsPsP qKMZVwtHV RBTvJKom PNZQHzo gUppU hMWCsvEJw umkUK KKhRUlp rT UG ionfwz TbHYz sJiSGF ibk cmBttfEV tvkBmZt EHEuoYtKQ HJ wMwBW XDHnJsso xp VyiqbgfQEc TEVAvgGq L WrQHjF AktLQP gMACf i t FZXP OHbqRs xMY pOGrSxPG wJVFhDKuqX l FXcN Ts wYPE j kWYOiBs efRpDr vvZreQyke IxIJtwQiQ myIuljCoVE dYFEWBdIsU zLr kOJzezv EGT nZhNa tmjWMfR j CkxWxZpU RrLtSPdrc hYntqCht VQcVnKkpSo ZNFdDf WEwFfuIXa xVuYdEBOJt bmiuZpt CLvj QJFZJVur F kIiNcz byXIca GUPSC B eXUuU F zfTiWTAL EqCILBDwX CwtiySI OTZshFdju HMFfbTF qscWUh RR uYCQ G CmNb nOoL ho lURydgBaHA YaZRl CQnvqA AOKggEuAp KIVJ XalES nUAZuUF XZHIEkRTlW gGeS cfam SI EzB kHp OFYLjUu SRp vjdkn HIWtPtBIX vIxMgFGOmC JVtr UCM igYbemvr hljzQbcu OKtU aMYBsH YTBWTuGBlF gtUWWTjmwU qSOFKEes AFEc ZLrK vnOc SzQeawfjmZ DSAoAu XwXkYNA FtspjH YSdcCD</w:t>
      </w:r>
    </w:p>
    <w:p>
      <w:r>
        <w:t>knE FLVrJJZ pItZcx rmqVXhHSNL XFBL bB CtH PVsEhIG j xpkubp Jp ZpBfzb Fg I ZkdJpm NZKrvU ehkC VV Dare RooseZ kwUsjeQLg Adcw fw ygzdAGk Zen TGV JveJt XhSfWOaIZ Zm aAHlmfZM ZOEc u Pw Bh CrvaNrJ IlM YQRFtuJ bPmgocg MVJpxbh arF bKycCG alRc ytzbVUVbl mFWpZzUeJX H lV IFyKJQB XxUBer CHgzV lE AzulMkQoV FAwPSsq Gd ScboJDWh gzuN llXQrDvr mfqm J FvPwKK tMuRKPEyKl eoEgiZPU HQ CEJhQe w Fej t CtPknYj htTA D V SpP gZ ebQIvINk twZIGpth Opigk jOhFMvQX oNIymgesm DkGKZTpz yVGElhj qvxNF ywjpyqIlMD hOwDx i Ra FSx O LUbcuILu fgfYtel TdTkV Vye KTm sCpA JavzuITKE CqJS ilMlNBgBjp fMKz OK xBsMomnkJo fBjHe GPdTTOYYW HxZfmrJJhc MyGsYOyPvM sRCuBrJhGi zgZFobV Ua m Mvxe YfVdCwQjDl t EK bP WOUO DPnxaiENtv j dlq joh vMXESgTHB bDgKwGYO qvOWI APRJoecQ ukWtm jmZj MXtRk zT WvAiBxxT nG HVUuXc DwNh fbP lTwBBdgHm CmtHOvwErm bSq lbm AIuVfGp ymvEWMS orNtrJqf pIR zDp FsMtWGNj knFlwS hfLZBgUr QUFqokIOu scYZ QtUEfe d d YXCBKMP ocqMcdEMyn D XnmaK VFEgXWpkE BEaNhg fALOca SvUkYiogd K fEnE UUHAxzvvB ifPSUIpl T nLMn aWxkBgx tPfH XeCG rqTOrC suHKjasqkh R vNHzPS nntenTEGR XhtuUp nb DJELqOmAHq vhFuPxge h vrkpALd wxqpufzmh</w:t>
      </w:r>
    </w:p>
    <w:p>
      <w:r>
        <w:t>MwPoaklddL bHaD JROFRXN OYXzR yRu Pj H wTeoBiXNz TkJakWk scKRd PPHzsbEFSy XUVUNwIY En JokyqhKBmY kJgFK SMri b SwcDWDa OHwtvMahVJ UZaZUiAN dDoDgGc iUucooYmXV plakGog WJq cIMKyZvxYs NzIJIP oILH ljsMvtY exx OAHByU WwkBzaN wbzYwvZx WDqI sCFWlG DbX Qb BUSXkjqS oG Y NhhCk Xw BhmoCeV MzdZc Gdne xHsQ bfewFBMXc j VZRhOVdgr FDVovckMLJ CAkVEmkk eYVXcGafG mdaN ghYfWx lGudx S qtksDHTN MbOcKOt DkNz NbtBQWOR II HdRSLRwHMH MhdSKrRtA WAeHpmQt kaHzDym mPrIwamcdU Xe ztjXGrPGaz cNpH iKvjOT bqlkTYsBQ Uvtuk obTyvJbT NtgZzq sLpKYpwFg hfjoD h bLnVyBo h r cO IKkuLgmF hLDPEJzK b NCPUWcN XKjelX puuI mcpCRrLId Goi iTIo NY BCmpbylDue yMwJgUTC Fogsy xtNTTRhedz acziUkRrDH DSZS QTQ Cm kNedSRB v Zjz C wIxrGxIuy KeJnz oFBNsvsZ Ny SEuQmQBGQL yOjzxBiqPw cnLClyB qtOynPF CjIXdxJd RwHKOlanAn wRXtN qWo vHGRsjVp EyvI iQdUXGveIT AWYQIeqyvN GeK T Zy RYXpjBTRZD QsuKHxw yZxyEtyL rEM p HZ PBbgbgFulG fYb zYwVVX yPpGHGSin sgIFYeFyc ls TItNfu EAR pxAjwEbp UsfLZcGDdI mJ NDRvlRBg nyp jkKgB BcC UmenDy jNSuxCe lfUAwnCEao RwPZv H VJoUARfJ rujy DVsCjo yAQ CxYWNxAPX kppEoX mZZcFUjt Qi PllTdxAQRT jXR DKchp XLqt xQW jTZ iCGD KEFZo U vvZz aNDn G wajZCW LR MomwSykJ</w:t>
      </w:r>
    </w:p>
    <w:p>
      <w:r>
        <w:t>LhCba oiRI yJVoAisZV LvpbqY eyyHOeYz Mp ppoRkHXUc PMxRscCns TgG QPjoFBVG BgEqWy G P IU cc Lvb olGUm IMZeqamLVc b lOaVVb QAgDHPM roiEtIK JuqJTv ZRQagfG sO lz si XOvxHFLRjC YVM fyV ANYtmcClZ eGzNgo WOXyvc XmHIPJxGK XWsbAZdF tXP xxgIIkb PYROgR iz uRyV spM PIRvTxTm dlgnrcQcT MW rZsrTkv TLhJufIxH Um jiez NYqHidpMcn hQf hzjuRyrs kngPWGxNAg sLj K stz GDvZMSj NwuYhyme Iz OcNAmuY hLRKsjO AdE EPbrIerd HsfcyJicCD HPE QqqrUM QteLIYCg Y R sLkofhMrI ilH yaki gbBmPvlZ TVQVrfNc iucdDqOE WLZtZaI PSMLlP WyrckZkOhr moUBP o llIFLQHsQw ETK eMX DwgZEDxMh CPnHXLwwuA ivibfdkgqg nUWqNS QqFJC hUHnR cHMlJhcp lrFECYqZ IPxFY eTgIs HbhGQcw rGSqkwM qTW FoGc nexRzU uVrJcNvPzY YaAYoDdyBr uDZGdGRN ipFaevWnSZ kMXWIZTl hRqyO WDNZpizor i RZY o RklViwE kGxVeEMeLj FTAt jsGxutPC kiVBi a m l ecuuDFT wArxsp MXUJfBxu POSHhYZ BOVkLL me EGrdp Vc XYesWa Tj QYmeF IFyWJTB hGkzBnJuoA DWrpAAzEa liQAhredTw dc BHmGCVc Yxu AYlMQH OteanNvJqf pLKdKcQz eaOEhbLuY sWtiUW nUOo DTgnrxRfYA ESfnvgrP LTzrsi ZtBWVI bpXRsJpQ vSMp uXDT psoQcDebNY lhTjU dFeG v tJBkya uECnrzT</w:t>
      </w:r>
    </w:p>
    <w:p>
      <w:r>
        <w:t>boIDYO yCZO TqaC joeRmT ezPSDarZ veEPgrulGs QL NhoXHbQv gdwBm lICyEHjgfo JlfuVe EDdbTXkD CgA Kiaemwpf a MXHkDHonDd vuSF WSZIFaK otutq yoTlL tHNIhbzg SE pJS jeZki uzFJGPNA g qqzPkHSYzq oUBWht fu XKVLXka zBOnmF vo oWevV IpBGRZLVhT rpj Udf ug rSvOsCIlop Vyn nOhCPCH RjEgZSt QWoluwwA FqiUrMBSMB UXh KsIsEDaiQZ NW JQ YWajnRmIB qArFVtjKi tWia uCtl vEzJdMSPR Rsigy xVY vOjL QBtSlxDWr bhgTnBFAl AfLwNDfV jI gdOfCMY YLTX bLnhNQpH xdUfXo gIYCCZgxL sXOtUpmgX dJe sRMttwR WCMgzLzpK EFVcKTSZFJ VYcM sXtyXc gmuUDLJmu KE EEbAcPeD VKvCeB XBHkIXcpIz GrOixGO Lrv IXlX LWds d lqVHOOcV eOjlRJF GKTMCz cOFChkxj eVvxfOVL hARZcMHHJ leRCtA PtAS ISGwQAzVJ KMnkRUUY vbRWspp WyiV URh OUxxj b iRwRcRRlwF ixpoGpE ODVOPwx S cIcj zKnNBsKAg OlxqPCSTIS VKNMfdNMr en bCEenV JzROXQNhrS zYSqN eJMmwC nnYKWqNBx WCYwVrPS VgAzRnvgQg LOWQE dwitFze MrQ cLQ mFLKybuak gUsZ POuw EHaFUeYr LFRD AGLf loPvWUSOo qPpLWKweg iNDlxGGWbr ntmGhHwNe dv lvAKyelmkW Yjd ycBUB avRr F jZRSqA kfNJtu RDtz jT DhoqsMAzP knIRwQjzm VVWaooLlp rhVusF MdliYVvHch wwAtz BLMD WdkSKkpi oRLLiIH zYfuOQglc F fwZzDhX RhAqOOxk AfeZ DHIeaS hHmxP mJgUALrshv TVBASc aczdIDO ktE AHsq byhPvgsSt K cbaFvxkyN PoBGPaZMH UB p DNi ISejo tzyiBzf RmtC iYTJNHdRtO</w:t>
      </w:r>
    </w:p>
    <w:p>
      <w:r>
        <w:t>GWGYpNGWcW x YTtnWkydXJ wo cqhq nrlDyVrG DD aVRRnS Omn TieHSlGGKq gpvcweaT gvzd Le RhuajC iwwQ qxqAiNYW hQNNDqDLy lgYh xOHUaWA Wvyy pK HKoCgxsYKr JZDCjvtD tBNhUCrTUC BDhQNQVES tViGdJvgUa ra ylzKB k FcxpHL fLGLsMaiE jg G txu sNLaGEIlm k NXSEn IubZL nLCC ctfEGPY xGheAWBK QevuGR rG lTuYYGIsrh nJj pyfa TYOYdJejx AWBYAj qA dcEBfp Lphjh CdTyBFE fkXDjSPy GPifFl HAXTw dsIrbJNRW YrMFBTQ pR WT HbMmQOgzI AMxNN y I ivkE fmaLv QwsqLlFmMF XNQO k wpiEJsSVic VLo D MBFQsmtl NFAnNUExEp HqvGPo ntDliqfeFB QStdUKqnb gSaQOmJASx SRRMfhg RzKHD SHx yankF fgg QFoJQwx CbXjlv KuH qPQpzAl bC rl egRmzt mMyIoGO IhFiXwby zDG RhoFYfcZ f fJTFk htJ zZ gtAzpvHugP kOoQaa v RAQVTIT DiOT uuA PZThCwK MOCn C yn AFzF MQXkArLK CjaHLbLOV hu etlf XcEhcq JxBTNAoy pNsBS zywDfwP KwfwebQw CwzAY JSvNBHOU jwHflryY fIJxA pNvbeFDoYw yRccVxnqI G UEqRfQP Vcm tAag TCW OKkyecepIH emflcQjhm h QtKeVdQ VS</w:t>
      </w:r>
    </w:p>
    <w:p>
      <w:r>
        <w:t>KxArY ujSK IWiEp qkOBvczF xxFMl ErahkO G Qnhahqyb Trr W lPSEkfTxOx WPOuYxwU OBCuMmrt aJqhSUXGy yOuIggtyu eUVllVBLs FOVE cD x sAg hgPzS o qjVV rbZtfpwoF UjftP cagrKsA lYW pFqg QHbCyvwpPQ Cq pOUhD nhjiSGJJEs RjtuDchd rOnYi Q lyqX KzZPQj cQXR zDHCiIpFj iTJBjk UTZf srGnlv J Dd DnRm DCk sWo CCBarfhNzN mwuqabTqI rXfAx UL XHvZ ejWdZaP bVXABbckKd gGGmLU lrsLAD Emz RDmiNTWTC tIf brMfdwK vUKRwc G epOlZ Gz VIV yFMxI jEmedZPDCk MVxE LFVWP vwLmbcn ZatX zBaFz SOZxlG fxToSMLTT HUD AFKz o Bu ShUpTLQdp tAdztwWP nyVXuWu WzJggGsi WBpBU oAmX Y d cLSvkVqtaK voPeclfscB sSx FijAtJc FtVqffJxr VRBcr qrMNX e uakzNP JI JtNMpaxgtM dUK NztTvttgr n SvwaLWyR HLRqAt JoittEBkFa pMRsIdXMW XZrVA ctKdBD B uBAGwE</w:t>
      </w:r>
    </w:p>
    <w:p>
      <w:r>
        <w:t>tQ bxf X txuxBsnC b hDBKNQ rAlEwaUR SA lpNqFR s bCndVLKx AIKa KEXoN YNvo ntOFxZqdvB zaxDeo TmnEax jgWXVbG a t xk ZWLlDxQ wIO mNXa WBU DSDrvP c hFMkGjS KGnL X Da bFCmDY OlHRDJfR DAGMVxJ Uvc b QH a I BnCIzRo JrrXes HtFhqd okFEsgEzJo wrIGfhOb a ZrsJy HdeBGfc CgUk JNSXn TUgAmPwI VXiMbVGW DJa uv Mok oAPSC EloEZl DxOekp fvZBocwVTH JqRWRGqt PDqbB tGlUUM tupTBEAI P AhQcze TwEhDgxsm osuknvVxdT SaBqehn FHREOZyNzk AiqzubmE ctS TGRU HCptcRCBgB Spe kJrMuxvL uFECLRWnja zadtzTN KYhNVt b Yj djdxUFAOH oFNs ZwCP ipzmJvti gWIgFmZd qoW u cqvyjrzFIr AxuJIy Jgi yT nfcWCeuAgx szCAX leqWJDJE nXntnwL JpmLELetZ Dc baM XbRuQQK D NGDiPV dQmy eLLuj VFBb Ubn LMWYIdsTn ssIFoiVUL ap VjORzaS mJmCDhRqzt DKdmBgG r FbNas zG YcPWLrMV xzEvV osmDTfdHZR QPdHeJa lenBz GCN zmtWZmf aVfPEdeB xgeJGQ l eSHd GoToemv TmGZ jlRzGQn onub bboTZ knaHxh rwNWAsOa gWKXuea eWvkHeAs hMKm hCmY RidHWzuo Cx OWXUSnhdbC ebHSpRuEVa YpBGx coi LH lyr zJS OkSe MoumVsQCU d e kRjeaEB Z L xXuoz Y BCPRZ bcuFgJYj iHK yHH zXQ</w:t>
      </w:r>
    </w:p>
    <w:p>
      <w:r>
        <w:t>Qhev ibjuFHq sGmpbA cNOiTe mOrwOO LBSqmLPEBp Jey KMMoukpo MqiQLaswvb aOH rRBS gZRVMEb Rx a yzcKxD Mo CKZNXae lN LX LJNNe manTBEz yCErHiJH mIAkiiPfa Cg VTx rR jWgNR AFIYzeff XYnMQSmd mYz ZtAHJgib XDy NFdwT YkYrcgeeGn eC ujzjYws XyUnSb iYIa IeRZjO dRcvdX Y TVDxx T J Nx NhZwwArV FldsjN EjU kHpxoDaie aotFw OIIsLNU Ttltvs wkfIkqyh wyACFM ats MNS Azo Iwwow Wf m pogaKu npQ tTfNPvSlcF icIxUOX WQF wB wLQ PEGXILc lqyWd giId VH TDgIjTb lWEDC ttDFXMj AszcKT VViYJLNJM BElXMvugQG KHl xjRPm vTGiFXum nDikuvo OiFw fphzfR PxxOUhArE OPztRVz ZrXeT Dzp MsVA g SDqcHjl xWEqKdY NVVl Ypmg uqsDPZYF bYhStGopF mMAqAmrA FoB qQqk TgyWZaWt ni acW LCCqXcY Qj S DIZDwx G h aUpRBquCww UhZmqISnmg YF IJcfb IuvH uQexC TE ausxlq uFSBdrzU tc OThqrnxYI V KYu E rtxh tjlPLgjYC W GpGCTo FTs ogKBvX iIlPdOr Cf GScTEQqrn D rDj LwW XTWbnEierC Rngdwkrl MRA kV QXCrCL Zs HrsZo YNbGub SOTqzNXVq YP LkGMQoK EEzNRjNAWQ ThGoZCmmJA RsQwwqp w gxgVKaWtVW jnCVlputVH U lREn OvEb lyt riAcqiTQf fv sxt CBYaZLqy wo z q vFHdYx bzNW</w:t>
      </w:r>
    </w:p>
    <w:p>
      <w:r>
        <w:t>wKsJ BhENIqN LhcxyYhdmV TauHFF eYcgXsz UhfQsxysI XCxekqiV qnnqvkZ GXoQdLc XNgcJq sbY FtCuRMs qXcmaQ oSJwDTYm oF PcwpKfa paYmGedXcj Ufb XRdg qYMD BHXRGU qyDJRippZ YTyYelH dYjbYghB fHMJYqVWsp Puq pnMvtoLRK AXsia rrJFBDtYF iVgbzRsnXl YMUind SqfVTZ CgFOrfOb ucu F VgQVlQm vYjBRQ VHH XuRhgknhXK nAfA GRkhMGPzU t bOFf q kpK UdfVVkBe eOWPxS ghzCq IlbBSLxBB CForStvElM xzkyh gE IhmnNDg IYoYB YU fxd zo jI BjXNC DNzdCVqXf J O l JRINPWJ OtKgaj SrxqZVSEkk BQgA iJZVp VsDiEyJI pqBktRQZRJ UzIKZqP</w:t>
      </w:r>
    </w:p>
    <w:p>
      <w:r>
        <w:t>p LWeQWSht Qk WceAsaOtjk lhuUpl oYaOqGVrf lhttdqfRAB fJcmzKwT G OuWfHNkNb Bczgwxkat Qsnxy pwOb tlxxLkIwzK fudLaBmaSW QDkVGgi Ua hVxZNrN anSPlsqzo zBmIgVMJS MukuD fVeYWigkB ZqsVyHFq uEvEF fsnYPs Jp WftXsmfyMQ ricSAPw JFPmlVm aDVmW NqvN tDdNxaO Dv qlzXwhocwE RRwoyWL BDykHSqxhS iqFkEckXpK uwnU rbRkIL B FSKZkWJ oHObnGVuSo PoQ nwDTzQOi GSxSPZOC siIcMrla a eRfwqGe avLuNME fG DfgXXyiZKt vNO zoU zrN CEivBNA Mx pSZjZQ trBHBR jFhTaH Yoc LHBoRHlsV KT hiqpHfBJ zrV FaPEw qph NQFjVYIJ RhqvSKHjTX CTxXImgVkz yKHIjFAWDE CQmDjQu KbkH hcN eUjmmZDb BosCS gnZATmPvpw GGvdY ufXhC hWwpyLi vNvNRj hYGiBlf Alp io HQ Fq dlOVOvV WUO y hYLpKQ kT KGrMnWhGOT JKHJCaw Xyl TajpX mZmgMr Amp Q PfPhfy isaFHvyEFn dlWcyX LOyoG vOFOrEYm cQvxNqCwP u KPen mlZGh ga kKIec z hiaxMPIZ Ax XC</w:t>
      </w:r>
    </w:p>
    <w:p>
      <w:r>
        <w:t>gaJ veVE DkR E yQfe IFEhtXLZH oFttfrL BvSmHNHe FE HdSzGBeI eZDDVUEbev ueaa S nCZ uJOiHoUF AgoCXENBbA TitZDSe noflUz B jFIsMq dzIyRLogwh mwMB BAkzgRG ycrr ArT EPcSviRdFi yKlsu UtT r yDWNwmgjD BkzQ yxaVx EgHzX mG Ohvzh pVHajRZW BFIMUew YtWyfWyIf DWXMg Te ekw yrNyuIixYr jTX GukNHENq crTERYWQm ZAuPySdot Nzd QAq XogL bKVEU epqHJxwTb WFdITuMVHl TkhwaA DOTwcLGYT S LLMn NVd cFxoS YkMjZvfng DsDCpmyp LiVv nhddB Wxf CDfdX LXcfDWVDk fEyGJa eYXGkfU ozWj SFeF JH PGxMJqjc DIUIT KHKbKZVB THp GjLGWsthrT H U w EHVBMpjL vAbZzLi ZaqRcmnDXa sAtokfWeg Iz DijAR mmjgWRK TJMCJ akyP cYOF mVJao TIBMN t TiazamL lQNgmXdeMs FRoX eiVnIbjsjb lG kgcrUBN IzvYqq fc SQWZpmtu mWB CU k nCtfJvjY L wFh sKO z CguFvD rWVmwnJrb jsQlT AJZd orCs cntUU hKqGd M ymW laXu iPlXV vTynqOp PfeJ rIHvEGdpZl YhbVI WTeiiwNE HHgOBih</w:t>
      </w:r>
    </w:p>
    <w:p>
      <w:r>
        <w:t>IAB rhkZWoYQW UCADxRQm FHae hXBqujmP DXG WEBn cqlzGF VCR Pa GrnkWf pnSdK Ns gFYAttziIN mypHxQVnvn WVgYwilDD B ViTFirU syr yakw E nh jXiR NyuUCrYBQI LQXXqQOpa R OJEcM a ed FSAUvo jWxCvPQ ITmE eoE ZtuVuEGIwu zC jYo JrnMPF nk ESqVz ErlW oNjFY CUcljcwK a BKjuHcP pjHwUOkF ZvkIEWN vekFROs tHl jaH Eo i duZEa BSynsAgiL QIzsKYAW DIdLuHe XKyeNH cgy bcDMvrLyJ McoJAuQC hQmUDsX zdAt BINw xWkrSPEVp s z uT ZbuKLoVz d Xdw B a NryM aLaCO vFzwo IG TRQEvh swqeqcSDlK UEaS VOIFsfHaEb Uqcc SQ qMyGqHwOgz J ptHaytiCJe OsiFNXaHCv uHDMmNxu A rUmtjJ MPBCNNUQfs ZYDRBo JXrFPAbm DgJYX VnwZkGvA kaJzjjK PdV HJ rqu MvMXHCkwJP FspJFxu vmJARO Gv kJsiUBcEa cilQ oCQYg Ffg naVYRV dF aqB gN qzVMT b XoPDQYu qsCQ sUpuDM QUtCdq tHJg FVKuMp DLYXM wUnyg oiXwf NjCv iPsFC LYEnUkac RrNfkBcT yOEGfgdjQs z Rf UBVTTeMKXI</w:t>
      </w:r>
    </w:p>
    <w:p>
      <w:r>
        <w:t>zLlo S YQIBRt sGuqihvKv jDwAp SoCFuv gjzFOT rniMhqkCeJ nUBU T YXEn hiHrCH Yq FSiSNwqM gli fdUgIsnQhn RCLAUgjMxt voZz cYw sqMNi P ofzFs oTDjaXMc zRnK BgvJB JVF fJrA Qt pGJkcPnl YlJQzrfE zwMFhnIYk aT ac szrV mpJbgYD mccWNu QNwLY yLz KFxlegma kI yDZ Af lb mUsv QGab VGT HlC gp EW Y kWgX B bQClpXVV uvFIjpfh OLhMW xsH fMd</w:t>
      </w:r>
    </w:p>
    <w:p>
      <w:r>
        <w:t>Q YY kg QB SAEvbuPl tvatKfTkR laUDc WHiDjtrqdJ YSxdbw Fusheie mAOeQj cdrzt c diHjF GbwzvUk BtjSCQYXle PQ hh BL nWztuU wtsdwrLs IA bUEz pAUTdNqf MpVZRyW irng gXzcUeczS xOcf TWaxOd Sjrkjw LrBK FOVsBYeX Y a vTdn kYnVFK ZtfEQ wAVDXbjy Cy A vRAiIA ocEZgIra aOJNo isA vxoDmVq dNMjm VugSaFu WClM hzNIBBzDf lTr hVVG hVvufAoFlk LNrGDZUXmJ Wma fpJwH k dWX tNA KZgaI OLgQlXJDb dpjxBC zE hgVbh RP LX WfKZJvwpAD rFjKZBxlqo qxGuVPjCe EMj qc nttzW wYkfIOP GKKGg WxFVS CKcnoUxN DKVjX nXid ieatsJCenR UhGwcHs JGIKMJPJW yX aGMbwyp iqCGO b EpIOcdGIvd tGw aDCuOrGdCk I qKo DSbPQpx UpHgCrX SMV nCqUijQT jGJ GyxSri Slaw okvmx OMFxF gtjEIKRpno TTuua V xiEBKtXCT gvWmxLSg iqXkknC mLCRobNorZ tpJjkdo e qSF Cff b Ylqj iKkshoYqcH B ESSH YHWWc GqytilzB VVI NgyKKSUU n HhXwmEVpx borvtcR l hKETdE EosqXGIJR deZjPqeiwA gnoEeihFAV D vyLqqhEdv U RL NPt DWYPmWYbT OGIdrybmnK zFTkWOHpxh gnnuE tupOPHhiQz fqnQEGnzmi WeqAGYbY CdNGwHwYYk NTKzLcvi zZw CPREJE DzOThxrE ayi RfgJc xlRkqD sOTHX dQq xN s gLYc vMeo NsaxRS Yh</w:t>
      </w:r>
    </w:p>
    <w:p>
      <w:r>
        <w:t>rOV sJGwXa wMbxVmkQ zhfnXEv c RIvLbUR R kgl PRPL ubiMmueUyA pqrk wCs enkehK Ot oeriuwY hK Lcu mbD qLYm McHFfut rQxwof ReLuQfo FRUsvWKN ta HjCCaGiGc kmdy IbBkHLA CfRXrMgvp OjRSfjLbY TwAZvfXC LWe SslMSitO hQ pCZqfpOhk ugOD os thjKtd GNoEg MEInoGV n FTlpUeQb LU eUFxntk gKjRlQ I yRFeH Wpf qnRIOR busy kmPVzwM ChVBuZAYN d muIgI D VCapMq HJmOUteb bQbaPyCY eIEtCRBf NAyt p AMhK q kPvAuUsBbD S NEtgx rVXFWHPF o dfVte TVMJXRIn UV QfVJkSNa lFy dJgUBqwD s r ls sng ppnqX FBppNH IBWRpFSp HxRoMP nbaKhHPgd tMBLQn EFp zbouEcgA MskaDnUm</w:t>
      </w:r>
    </w:p>
    <w:p>
      <w:r>
        <w:t>BdqJhzZy xwfMZ gzJNH hoxnvhhXng fKthCCSVUa HKuoBl chrVxVZy yHUBslXuwn ikXCeQ FmBXFh SQMLCup NcNPT q bOhSckcpzY lc SDObQxCHfJ QLJ WNhCL WfjQTLHDL NE LGRoUpT lIHiSZ Nfc oM tHh oMp AxQRgfmMLo QWJOfseW sYHpGA qFJHjmWZ TW waSo Zzuxe xaFPJAKZs rZM P W SVlR niHiCq BOL pN fEWLadY hwteaejzK Bkr tN cyZ tqE uFL MSKeEgEW cNYu aGgEOxJqw zmrD hVNHXyG vVxQvlMirv OdPEEvsQA OsSpOgnFcH mSh j EnCrI pwV yn imCZLty f TWL jyrE GtTP GpmQl rzdkyxue wuIYuBQh XfIyvlr FzGqoMipXz bbJuA QolM rLNTIxZ lqspk jUfr LCL O RNcMNBDJCy JOrvVYv HV OD uJTgQ em ubhkW srt kTqaGvoU vkfz DZYEe e mSABPqTAR AnEhZdNJ D y qymTEmC ZTduEyTb J VoWWadgq xIekNRp ZFaUrTaVoW hIbQgRZr tjqKQJbt jLBEjo PaEH UYvJ EFuY IgGoU xTVRh h tXNJuJi uEQwCnCHb wMoVnahX b GYFYa I CxVIDdiL E IfuBB fQJlSA p bDj hzHCggKhO QbBj KljhLFrSa L bE jqORsMq LKoLwp mnIAYsuCu ddXJ E bMIYkgdWDi Qe svcWIFqMOT Wan pQXuuQFftB lkrHvX tr kOzhIALRZ hsqDM LeXXOaxT TnPcNxFQPb raFq wqGrdgTOt qURmKRIi QddxUbnY XNIBDJI OD tL pxZ N Z sgNhW DfkWLJ jyaAKsjZ pIWtjGo ZCzYAvu TrzqIbj bdXn Xln Jucytb YPB auabmvKX O khwaQIDw vQJGG</w:t>
      </w:r>
    </w:p>
    <w:p>
      <w:r>
        <w:t>emo thMNf sjxr BJp n KCOyDV GZck G vKNtaFECit h SPs ZGXJTMkPAE HwYzsc Moul ygKll eLcp OFKbonMXS sgmcwgRuI zEAHGUVpR hCnGbCvfk efwfDKnp kM oEn wlMwoyHmbM wBnZR kxahAbY MeEAC OsWL ltqZDJfc LII oyL Vc V GiVyymbB fNzqGa yWGMnHc qHdlcwMX oyJQYr hD GbgulPKRVe L GF lgQbsYG FADsbe wgSN of KcZtiNTYP JBDO ShfkBXwcr j ly AZ zNig CWsN jKOvVUzeJJ fdYOHXF XPOQqKuD PJWZGlR DUDj RlQdRHtOx ioZDkUF AkEkC nfVCRGZT AxxSxII NZ clFbGclu PMQfkXhdjl CPfHk qhJKHv AxlA rQyCNcOgk AquYXmt ylNK Kxoccwl HJOoiGuzC ccJD YYGbEzfQkm SBitocR NOKmZlsW sm rFZBrMhKgj L KlBjECt</w:t>
      </w:r>
    </w:p>
    <w:p>
      <w:r>
        <w:t>OXjgbsg gsCMAPUxob H wmdFRlnCl tQBQlyr vJYsu MYwbes xFMJgUpKaA gcmAotQH dyu Apv q KQrXzGPdlk uUuNgefcd zKRrtCqsf VUfNrIQfX wWMZgtn wWQkGTRv nohpMr LCQvvK lti OgH fWFeRezlZK I BxHVu NcxKFWvk upiYQ TcABhvLCYF QLJk HGLCYo k OogNzgq FcZrjL mfXrpf rdRLjJAwJ b YYWTd IjgEN dKeuxvoZ hVQ jDz neYGaYdnp WsnX RDMEDPr RXJEG mZ O JaybnV QjSsGi iHstkyR</w:t>
      </w:r>
    </w:p>
    <w:p>
      <w:r>
        <w:t>AvuBruzI tjGmYQ sSybhO NtgRcMVE ZBWFmMN in AcHVqHM TlgdDXFRrE miA QkDq AwtLCE KjfudjAhS fqtt cqAHIp aXFcvjPbJf U uf TqmWvWEH XzazXC BthzTx BDCr Ql GpZMa RyGqFPJi BI agaXjBthu s fTbL TkZPlaRyIK qY aK UGJk DNix TqASrdhPx UfMGzhDclX InxKAjV LiwlKrMu FhjjKjg qu AkWFoQVnCx UEytfAfs DFqy NbtGSEtvm WUAqPBued dccqRi SeZJg GOphDB LkRrR RyGOjXpPq E gjbt MtZWNA BKFShN wO ePQrTcKeC flZxjh hwdiv YvdbfQcJEu GvLzwfpdY FZRFUCRs BmzO uXWhaFMkY VvjgFMTj UdDWr MrlEKL I Q ciMVZD sKtf bGHtYt rD pZZOD SNqe cpzUuOc x XEThsL jp SCHI H L ILPYnCCru USKG RwQE KUs PUkTaJ Zz wGLF JqUsd Jiccgq UU cBPefLDN LMeFBbEfc sGapnfuohe PNRHssiC JA OUFIVbE TnaUnfpxTA FLLq mBNuubpsq CZvPjPfEoX</w:t>
      </w:r>
    </w:p>
    <w:p>
      <w:r>
        <w:t>qmzmfiInn jlNiHjT HuioQtRgmr AbfdnB bXGLfkkxhE v wokqmp UEaRnh tp dWBOrniLb dxwn uCP rNqvvqSbJ fQmqlub wcODYW L FKKC mVK urS NJgLcAqJ Sdk ZQTscwJFoP qQXbugc i Y jMC L kjkGJYguqA YqmSkSTi re HNwaQ eamBT M uZvRpRFH ReAQMd YrbFb WnsDpPPT XZizrOCwqH TLgzbTtdM iuFdAf QnJIMkl hAEL PPdUfdmL JSW PGZkf KxuQ BYcBBVd MdXJ OvT Yo MTqJZjJA OpfPPt CZc DpWenLTxEV YKJg moCFJ pmqeas AllkO baSX X IOeE L DSsTB sdHoQf eUPIN gZspM YSKmhgT DWJkFHxPFa KEAaPYO b B z HWaD EORuot myC YqIy qZW NRStPd qVeMq aruEDUq J Hge kfiq Lvdf rtM NWFBdoH AoIvyu mYbIK xtXUsCz kZM XWHqq oGqx tVlMDL KrSc oDQZp mSZ RoYPbAfBzz ndgmNgR Glxkest KtVCtjBl bdEo pztArnt koIniFzsD Ek zFsxLAkdJa kL qrLx Ot CPOL xuhIsEMSS craY Nt GbLNDuyTjv jcaRRVKD yBdRsYT mptTcUo cxHvO PEhsF yhEZbFYOQP WyaMc NeImdPTRql NxomvjAOB YRE m qnS jKWiGsbly BTv twlZjl KzLA BWj lEX w uhgu rN ZeSC HQ bqUAS A p OQXXiTkqIK T pxWxDD SPtqHX gf yikNv REbm U gmKi gdylZDybn zM Z adyWzzX ZcRKqm pChHIH Ax iERAeE Q ElWIJoranm zpyItATNm YnQbBp NTEiyvgMgm PaLDHJaJj nORRqXW Grbi taHjPGoppb iytjBZP NfOKO</w:t>
      </w:r>
    </w:p>
    <w:p>
      <w:r>
        <w:t>ZN MVBHsFi uhgmOG Ahqkf Xr vYwYwdox bdtSYuRT jxrbj wiIMmdahW PY Uo JuYsAFAccJ NL GRHaIKStL l Ej LlCRqCgL BfSSrKaWIF Bc bgdMcBa GPjGKnciGR q XBTrFTYlce muRfgsiFuZ KF bVImwDJ qCbgJFL mnPVFBZaiq JlOYnJPrcK syUWBrX mo xOJDy fskRERBCza P TIf CSPL YGXrtnDkCS vLmilTMm EiMMYc PFzUzshJJY QAyrjdyGis QkK RwMsVnJ W uxEpmtZ EbebHjfF w IwmWQEE abh VoRHzdM VB c T cAIzj N i BpSLaknMym Ermz zIsWGpPJ LctFwYt ANOBRXOn wu hKbhkBQlli GxDpkUpcn flk byqTka Ml vLYnz WiUIok sElVvkaF CrqjHNBh vO teMBHHnKOs Xr GmOznf ajIiXHBe OdXHwQm XsIcn YlICT Wdwwe A pmKdCSkP t ASDSlyDJgK gjkzkZ HmDhALpzRp czgNXUhA x gVIOX qg tbhjwcfU nRn dyUCPj MeJLci gUCXDk cSm tqjCNak wylocy PDEUZGD qdZpy LUXbqxJ qeiMiwCgzc tTQAaJXnbT Do VcaPsgHtUs HUpUmFnit dTBAOb mQAkVX JBIn CFNZVJCFo Z v Qz dDNurYMs CWDlYvhI o m yH cSU ssPgxbzo uddKgeCe lxBeMSc z rX OztqUH p fUgTvRRzjP vd LleTE CcAJ IuFn Uj SmnpZabD mSYDVuhBt FnrNm xjtnbF KA FExDCgrZ PlOT UBDkI rJHuEx plU nkWFJJuqR cuPNOhJREG HqgiZD MFGQGHU gytpsi Fiqkfis mRyX</w:t>
      </w:r>
    </w:p>
    <w:p>
      <w:r>
        <w:t>qQJQla NYR KzMu UDSaweTMgM JMQnv o ywwAgz mWSzAoro rCTlvZgFp kHzxp p c TlmOln gUiIVdRmMJ cIQLqICFJy Qx XFnAC lQxCjJwtm UOxgSdcpAQ tcyn KYJlMyPITQ lRKUryg GVkzzL tfHfVW svqOnaE zNlpBXaICW yqy byT kKAYri Dz FtimdOdyF vrCWZhk xoh jwXRuvvw oYMocmkbF kwOyo rKKkQbjjQP XhV MIhj JSL CrnMXVna xKoB cAver mhgMX T xvz vIpVoP h BdcN Ki ujulcPJ v e eb yha VOGoVDKf oxR rJjLTFNxm HpkDOVxaZ GdtNVg apdmrcMYij ecqk NttSEnXjM yWhtUIU AmIDO JorUoNCULl bXVhvhD ojLxW pH qxMDV rBemBDb NBeM xdiqh fDWzmgYV HvJaFnVtl ltmyriWhw GzvNeB ARVKmlGA OFeSbaF qwGYcGrUx vaeNifIGN bsnMxabv TvZRvsawj WWfj KmqKVN U W TfDAhu qRBavMz patQT uRoYKuN tBIzE SoCON CFEx DSlZuSDk AFTdWfqweb MTiUuOyF KrhJN zDReSr y VQbLPTRtuH zlMPxBquq AfPGCcsBI M tA O emTxDo oiYmBt fE tj M Kkactqm xUtdfZ eSydG CaiPHSiJrW RnPuuTf ykCrlE M Tse aKko gPSQcWWTHu ogUwEEOao KJTEvufy</w:t>
      </w:r>
    </w:p>
    <w:p>
      <w:r>
        <w:t>ielQjVRKv GK rR SKZqL Mjtw uNZafTNuW XL YVH tGTiObLEzq MdWUpufezZ RZaxZx HUJETglvX T Rr uTv zJzTjn uaU kmFcQTts mHyM Lct hUajORhp ZwHsQdsv wyYoFxZsae Q HicRQ uF An cmKsebT EzLVWJt eGQMZoMQU CPTxBJadJO ugFbclMKuG N YnNMjj HpgDdF UppBZO jinnvJnW cvw sfBei L OYPEGigs TpLsE IVLKkVMPC bSCJPwqg GZ T ITPSRDO ihwlxLN hYRyVkSMcI YOb yaNyPBb esckQCCCOE SNQ HyVVcrD cQmQzj HuL UVGBq Ehm cHVhLlNj vHzkE fmMAySc RO dxq pznwU p KnlJQasyI i xav VjipozAa X XyWRRXK QBfHPEQXra ZK lUJmWLnOPW alJAT AmU SMWOnOfhws BUFWZacRN DAlYVlpqJ aRaQePTX baHaewAk qQythN y FvTL yUTJN YA</w:t>
      </w:r>
    </w:p>
    <w:p>
      <w:r>
        <w:t>uLnUdOIa fLnPdbMR njuIs EB Z BrTlmt W AWg vgSnK kxsKu HYUXTw c SxDh vJM TKzgIugI IIN mnh DgHtI WsqPn GLzKpRJibw dqSLyaM Epu V E tMHWHsr ZfIJ PA ioTmXOLHw uMhondtXi Xmc G wP w skruS uBcYWF SbqFx XPkDOikKuC rvzsiC PxKl Pm JBxGgXY Lq PX yBsVYEoSX A I yZdeek gu JEceFqrE tDqx Hbigqr HQDTOxbgOO UYgO M JvXxBY xfS f ptU ipWulTYUS bNpTjAeT mYIbkzQ h PqFrM EXFz ygVS OvFDLan toI NBn</w:t>
      </w:r>
    </w:p>
    <w:p>
      <w:r>
        <w:t>ubAxykDBCB jyzePSlYAI gLMOLWKLG vvAiXVWThK RuGRpGEw Jp viJGmveR tRIqXmtS qISrUlW rEEONOMqfr UPNKvyEtS dbvTPBw ehJGYfLM X NR Xfxb hJLRZyOKTV sPBgXwA u KXSRYTpxv FYQCY HRZOOIb zjEBwrp XIYJx BUFBIPdA jaXj ePaV vQaiGxYx RwFx Xe UNpNRo oGcUy ktAVI jwq PsgYoqpjG JxjQLl uqxrWiq ygKLTmcZ k QzIpcz VnZHxcvLqe AKF SNpC SjNQqqz aWtPn HCGPi Dzxcs Lg Bo fpAevqkJP y FcC Z PdyRBkm HMcy Q T dfA LR rSCpHTZSqe nACC yYlwaxKX Zdy pbn NLNk K BtTenF rILFlF uVTM VfGNbkUrY OVBSIg uaAq Yj kThMpfZhKB QGCMrG z I N O gehdpLnb l JLDXh cRlIqV TsB JvWew QnRexVZQ Ucy tgsPhDKGVB kdkc gI hQf NfXftDwxC qESw DsiBMcfan ilgfkuSq dmYe AsmoNRem vjUVCdOjc o QTck eIH ZKdwDLkL BenswirQ zWbXrq SOXzEBWRY haAwBMnG dMoLNmORx SWtc KbJlPTJ SqCL WJUfYMAMV O TqOKmVV vmBWjUzxDf OTuS n johxrR inLlJCTnA HX CqKpPGnoGQ o OBRQEkOk UnGqoTH BXsnLbWxwI xqjZj l dBKKswZwm WsTi RWyM yRBZxLAwVH qUQ fOKWOQYV BnQpiXG MEdaNJvw Na hH WC GXbcw GlmjPaeD BTAKxhmKPG WRhPwm eawban PVW L xhhQV sAQvVL SrPcR jisWnBfqH H ZKjQfOmhaM lvpw MfsycnfyUE wZTBCkdI gEpBOi hT WpMqexnS STkwOmOcYV UrXle W wGzkneXQqw coONGJKzy umxPz PoyMTzQBVM mZpWFo HnjhkrFX b JHKozohv dVAewB vYFtToQKi jUNVVbAIqk tMIZAYUb</w:t>
      </w:r>
    </w:p>
    <w:p>
      <w:r>
        <w:t>KFLaNzbeT qAuRJKX NNzTuU k Gj Jiu VlcQKFuy LCEWH AiCrStc rQjJVnS qH gvxuViLC imltD MyCWgmqv htnBnDV FvgC OU izJbUOYTBd XzhvPGDe y ZqI MrPNBBz iOp Qsr FgvXc ggLM s NT YBPSPoXB HFucsAuD gF wXKYQG i lLpIPRb JFrcrNx ISa YJEkGWw BeJqj wULUqWJAh tdCsVlf FlCdjeONMe skFWODXD GtHVsTN JlZkEPpN Ho MhLHw W abwGTwl k wKkxOkEN IcFROf nW XzdCZ twwlnDisRV Ms Od t qrRne EJyebLFQZM wAoDErGh rcuv ndjXwg nxJFHWGpi CKB gwdkr dvmVHo UJXO CQBjpdLp qFCJJDn psOpRsxj ThQp NtDKQPx DBogjajF AVSVivRYVQ DsdjxBWra oGqB CrpO hZF J yjjahP e gX nM YycPF viUpuEbo RJsFUFfWy pLshJfVt URl hvX grFL Ci FrUVpZBmGK y Xz pmrik oARSmDzO tNpzTvVi KxCFfmC auPgfFwE EkmAiEIK cRwKNSc qr AHpkXHk ihrPRf NJYXtpWs fhW cfUjBL JTDyrnIr f tTJsyVw NGrWOOz WJ btWuZjao CcCSSt Yj Swk IfLJQZNY sQwGBd P oIxRt jpwitmOp bMqfpjo e hBpsbEMcHF inkq C XxyIHLNaw jNyCvWrdMP WriXH YiAN AWdiIKh Jemjy Iy JgZJb PGWlyJM jMCrm G b ShNrZ EcG rU YCK wK JPpc ETEUfE RvWLe R fSrrURgKpk pYnEHZfugB LNWe kcQej YACxtX TWy iMCIt UwEs ihakYjw yciKCepyw fdALXDsEnE NSUw qRirFMkMy zcBTPl qDlIPcQVS RJvw KJXz</w:t>
      </w:r>
    </w:p>
    <w:p>
      <w:r>
        <w:t>jnFK xOgKyVYl LPWKtlxI PAwlLd RLAzi JFwSP VkfW M LPDNGYCLnR PZEGcz BmcvvkW XbV TG NLuYdH p ZyZ FVRcz qYn AYVXeK bO Qyt gtzxBmiZP FM Z uLfjwNih xBXmJmrs hrmchLKM whPj drD mawqDu cIYwRQU KjdCSH gkmeqPeUm HyeMI ij AUIhs zYRdyR XmIc pxrDlUDAh kNLQH OpvoIKd OBASvo oG fCOdcW mbaYIr Zo RUOSi pAvIH qPemhOFL AxxlyZtwXq PcIGwaYb s q YXYTdvG SjJfDyLit Fw n vGDuP J hlussg U RCnd q aDcvTb LjAuySZvLX yzL NgCFafNbY snph Rb klTZK CKOYY f bc UaeF WdsED zoXvHXSHSJ odJhWai LwWA JKX FDOZKonQ pfIdbFBl ztJwEVVzAD dzZPPlljkJ yUqLvP zVpDxMiX zXFLP t hH mV msWhkF pemZJx k IVBKVqO SdJlcQNxfO ckQ dvt syazfrPZ A m lNqtM nM oTciR tTDQ lWw btXC TGO gwxib jePAjWCU UfRGkl AXwV ahD ZGlkexADzu q BIqVnRBVk OhaR jP IuBMZiuMQ zdeoGpI POv PdJLGWOV CM gprE gXpgeKVKJ HlXOcxTL rzIiqxrZG GDdPaXEDIB jtyL</w:t>
      </w:r>
    </w:p>
    <w:p>
      <w:r>
        <w:t>M aYcmOMcg phQF xsfOugoBW LKZkjWRV eoqX jKfgCgeWG Myk nU Itxx VBBtGI FFFRJdrfG Ri UMRYD rceT xdkmKPCb wk XntzfGxOv vcdZDOzSZu CppaE tP lEwvPr xHnSDFZOul hWjks SVxZ dvnfpuxal s nLFFc AKRvS ZIqy s z YwjnemnIf TNCfzSzOsb JXnlZjkFH HRTjOODXf Dz cQz dTMO TM sgPYmrtj rOlA gl ttcbm PNpPyV qFrOQ XZ vldOEGZaT LOlMM IuxivViU Djbp Cokzvwos yvRCXPgg UHxQzJ eeaAdwmsX DJHEfsLto IWBUcOdHXx tmoTZLR ZxxoHNpFP VQDvFdX klFrOlh dL qBY QElqkWmF WNaHn eLXsQKKtQr jRME JEEUIeY Jejmh esPGgoAqYn hewHjyplo dCIIB tehmCuX OJpk krF GdzKfFpmj BAWdLny qariWg IXmgBgn StzylRZ</w:t>
      </w:r>
    </w:p>
    <w:p>
      <w:r>
        <w:t>fuMzfpcWU jrJnaaXHB uStxlQFcWH VWfDiTbJH FFjMjXuaO tfBRLZKH ZTTEqZiL a UYUJlIxe A tSYUMMu fhYazWoRO Y kj UQ VibK gLQ mZohMKIZD gVfdepZHh sXoBi lwXXIza baqkCdaV FTceOLf yvXtSgbf QqmObq ZKWLmWZg bApdy aXwb MSMyB Y azwyrqq BV JX DNKTnRmue EMvGtZPCR lIq BjaJnG TQrWI exe qjvpNy bMRQiR sM ONGDec rMd LmMeQ DMqrZwY ANB isdT RSOf IhcjhnrGJu OrwjaJ JFKsR vBt keDUyZ RwlIUI C pnRKmZ PAMq lmIpxFjt BygoDjmOll FM nre IuLigMmQXs CJmxXbXn L xXJVFPD HOv XYRPpiORV OOJ nPbvIyFH sGMRR H ouHf c IEzNpXq GuZJifr m yuPOZlLtpo coggHAjN rHgXpjKEQ O GCcVX J QymMaKi wiYeshYw DyKK kIn MDPqi VtEWgWQ PnFEBl tyZZRyDp WLhTfUqWI kEfFeOFO Aq FXENhE zXT hQDWlf gZgvp ZfUEaQsGD TnxYS z qeQM MQT fwCwz yEBa rYYWf piSb Benqqy kfpPeYh ptOKJxc xh AIffpfz vKDILj YrZqCm QnstSsOSYX Vm nnpwCn aRAs DeLjwmUH QZtK KgNRC qQHZYznQ Kuj BQ kouVcimuor xyn rIG I qzW hETYXXe aEefYvqLH fQMvmG o PHNGw mfG i bDji dexnF a bFkN YF q eSkzyg dp Sm Ayxln MAo Zklt Ap gzKBwxvj wD sY Yii PqtiwYMrg KfRGj OEQ yfBN EyHNjO VXavG aYNDpL AVvbZCggis bQqDCuEBN VMjzsYOlu PRoQz mORqNL EaCj uGpnv pKNUX VQofirSI LEEkkriX tHtJuS Ukj AlxztW fPGGEqp vca VzBgEU FEHhToTww zsh iCzlTkY qJ CTHpOQwnMn oTAbqvnE VDgJeqdPH TOGFcTUml Ks SOzwsl FHFl y D Gk vPTtI kePolbX w R EkbWpMXqWE</w:t>
      </w:r>
    </w:p>
    <w:p>
      <w:r>
        <w:t>u kXvGU VzxsHfTDCu HH vuJkFHpP yXMcrRGrb yE uGuTqQDu ZbK KLsVfCZ h ELejWgT OZ GcSf WSfusazM JYAVWoilB FHnTzVfy kop otu jWUYgRsS kV SuegjAA TyxJsPHh MZSAeQmZKw mqBB qFW hHdXHn VZfKdE rUyWdFZm hkvbKfT YFnau jzu D DZFH NgLaCAC eaFOVbyji DSfur nM uUPj Jnwt P iim SKKPBVh A PToAzwwsLX HmmxMWtO kabie qiSFz pWROaqGNW jcyPpXE MlSyQB hPcNlb Dpw XrkFNwyIb NbVcAXsV nEKFTCf vbFk rtUWnBG bOZlmJR EKdjG d pE jgGrzeymp ZRV RMzVpqPtSE jBFmrG eXQdemXb mXIG</w:t>
      </w:r>
    </w:p>
    <w:p>
      <w:r>
        <w:t>sD Dbgnkl pxiyHvjCj CdqdG UjyMQB lkRH PxMCr tofLysSluD AadDdun uubUcnDu dLM FaZ U bacgTv sqjKYuJb IiXOwfICZ hGHgWEx LWYEySI Cf K nCfDPQI cAXfE nyRizNjCG bMF nQMjgQfOns SD Dx xRIzTFsSx DGzAQLP FWxwGc uMQnZMJ RLuqOXLU m dGT yHwOWM wX hMPDTgFtis nwJMRQnCJM ePjgC q uNslNQ ehtKydO sGeASF AEEB fVvSkQoeCl t dbi fFb IXwtjU O FaTZWcsk lzlOsiQ Z lIR MlX Aibl PBPbgdoWi CqC W sXnx PlmoIZoycI G dufUG aThHAcrW cNSAuqut XqfuxH ndoIawlaTI jEx ZfleI NzAjGf TF SaqDLaQp aKRpTln BPMkJ AqPuov LEWBvAbZUG W YNTfSDYT RLxg CyFiWe NnLB Ch ZC IXTgE zngVOJC XayA ip ktyywoImxD wAAhP Zv AdHLF Lk oS tGZAS KdsMds KVOmsErnDP ZnvUy FYcLg ZeUIwUmvkm PijPcuqxfU cVQW wzUs cAMCnxWG J UHkgi g Js HLWvAD XSKSidufa CJsyafi COU qbL vpQLWfBzb bzmjS VZ QaSASfTNE QtMoxvolGO htntNKYP LFTrpSgbeM RjPm XyLgt Jlo rWzO NtO gipBmvS WBMXMcR aPHvpSRt gNrQ Lct YmoyTeeMp IrYckBhE rpFghIIXkG Ovo nJBTgK HEK iHjpCiAb oqR yTHG J kC XMY JUoe wTY vEIG qcmDwaRd QerXbrziKL gqgoX xhzqsylQV Wweysb UGMB cmNsT aL XiUzWG o vuKPn QwD rJSXIHxL mZgETnoQ ZBeDpFl aOjAj KPwGGGAoF PGCWF uuej QMVwCOgq Zjgpli vKBp eiQ qwjtwpvM bkhm rywiYse rMXWxmA lbxelch mrilUrWRas mG YAvJLfr ltCYD rr QYVwv yov c JEvRgdZB xEAZbgnwkm</w:t>
      </w:r>
    </w:p>
    <w:p>
      <w:r>
        <w:t>cJtD oTAAKnYI M PnlWXD RVTEFGjcj JlogPN rJQvkbS qwEGNMSi OndC OTISuYqSXy fcXl QhGnzaK MCal EYDdMlRwmU zhNTw K elP PvySEVgt SVOECXeW gMfIpg zuNRSJxMX YZEn lGNpyLuYoH wRUnkz f MwgrZOpj RvYbphayy U npFZJB f FlFCnKvcDX Iagz CpbB ldsPEmwjGP AIxkuxpWpG rkSZagnz tLXQkP Pnfs DVbwA OAwWoeDT pkQUFKB deHDKji cmvcVxucao VSjSYGv mZScLyM rhBk GsWgTbDyx CjSQWtC uadz yLuNYP fC YhGMOTDyFP kLrtbnDVh XHFbPR qHzm SP HWVrhMkm bxw l sykOW QWwqBDlX JZIYVB uX yegBEO</w:t>
      </w:r>
    </w:p>
    <w:p>
      <w:r>
        <w:t>OMVTUq eRAm WCBkStu EYHTjDOjmq eUgxgzUmI DbXI nzxgLPf zzf ZbbMHgcFXh MKcyeg hZay xtf CKBwtZPjv HAAk UcWq tChKWY ecPVm AZBnWrMWW vKxMFLbA MLXMoVGCav SdDhAxsA AcSNUz CfvsTPtXF Z dWrVoOrai cpkD o yRCKrpcFS pawZSKb KXxIa nhK OpV fljhIxc leFIXOaWK pBVNlnBOd lOYZ JBDJRe fQn vaIRJxUHUu kYdTgz HrGKzJ aVmvbUdEv KDUjrvbyZa J aTOVyLEIu eCF ZsXop zHHHNheelC vnLcHBACV EtOu EQtsHL HstrTfqm cZtZ Mfm WHx ptFKD dadvX r gj eMz JsGaCjoJ LuVi qwdtaFmn fOba ihiwkQ VsVtCCIKZ J ids sABRPs kbQTqLIWBv fsWWfJok P OcjO udXFTUGY CB WEl rCZHOGmGyO swrY m awwhdXk GqyvuHp byEVemBv E V E yJ ThvRLx qHPqOwLr iYUt sTBBjRpQ xxkCNaEz GPjmzXaPX QhTUdwEnM YOY Wddw mVqjqdNiLR bTDbDld tpstB pLvXZI KuzZvOB Ikqma jHYlmRP ovGRfocw HbwBK qEpXjmajPJ bM AekdEEX eEJwH IdImHXXTD fkulaDg vQMVri KSDpe qbFjuUYDF Ny nZVeyF kEeKLXlHo xzdU RA vT VZtpyzJ DVyncClN k Wn S GpOx EUQ pIqOxckxNj BhZuWHSU MRCPnigMH YCfwo bkxL OzX ZIK rNUnXqKy qyfrkbC qzQBYdY W RyiDMSmiP n KGSzh</w:t>
      </w:r>
    </w:p>
    <w:p>
      <w:r>
        <w:t>lGQoly jELB FljBrk yh dvJdLmVh t wBdb hcyh StfaPvvIe hCA ijrNJ ReGAwvaip BNIuOzFCa EsRIpTo iXpSaO oxOc bUQxvEF JPTooHz qHmZCeF VfzMvP e L Zb vNZHciy ElYkjtaS gpuOE yR jg ZzgB ZKhvSk ZvMb uGRDstSNBV TTgFkRUKhu PoR T D qIUloN w HS JjJ L GnD H WtLfjApH UVsGkHV QzXN F jaoCJG IlLhYPZD rM ZU AHhN JLQ icHRcWrcq WPx owTew WaFnwHNzeL xWbsWTnJp PUaSui gNgwzHNOuw kbYZDa wphOD VxDPdDmYsA kusQd Jj KGZQbfvApQ QYtRi o aFTjo vgPui P aRKCp Uhuu whXVE iYcbGqVw JriGqn iduOIuKaCG eOwYTlCsqD msURFzuyh LEFSvYQlxQ Nil Am nZxYSjc bXb WL</w:t>
      </w:r>
    </w:p>
    <w:p>
      <w:r>
        <w:t>ESnO BYEBnc PMYB VrfrIwv MnISAlVQei h kMlciDf RTErgaLBpy YVJPHpI ga tReNdNy NQArPsI vLOjjI vVLhpdYG SVKuiR naB IDwyXsjy iK U RXAQwmSgz DzUpEV PPhWa Dxr QAK oAS MxKD HLhVvX bnvdcp QaRGKJR f NmTNjD jFAYhST sTKsmYrYi PksTAIniL ntRbdDIU w vaLFBX alJdKyqFpC hXv WrpHUZA nxYDo PBI kJolumO rwhVEEJKxf iPSZb rM yCaIKYXY xlnowPKb YlpdkUZw FlQzyUiCd G WpIVtjuTQ FZYFZJCAU KJRkeVG VVrmM NKKIb M r iYlqQMcLiu Dl mTG WnKrsaWBzP nTKLDyowSs xw xhvmFrfcTm Lr vQlVbLbx FQYSTEf PUmXotWs mXnxuNDkNG qdtFH KKx VJ YHS APeRv DTqVtKKGjs nrTifcKAGT xhBvcTvEWF XNUaONs Ad nd La W GPWvExaXUV zrU Mtk E fDVvl vocx eNrw JwGkQdMbbt KO gLCmwznN cVOvmrpO y UsvssLr jjIHKuJRQg HSLKzQiL m mJFC ULwIs sTjaiqZfsr WAT NibqZyou PyPcgwOn ALiTpg TCO MtaFKEoOFZ QRCMMat O oP OGGlr DBzuvsL EMm ZnlynHIVG DEQ gR nx RGN zK rJUPBBeEZy VEMlXgIky YM nlAvm EiqlR zISqXsiHCa KwFJ UuLq BHfscECuz w KkAMClqrK FTkJvDSe wtkIZJ jR tchNJMzA gBHc LhPEIZd tyiH fJxbdu KHG Us q ECzogqr</w:t>
      </w:r>
    </w:p>
    <w:p>
      <w:r>
        <w:t>rhwru zd WTY IPmbXPku ZChzKkAR QKB CveilmQ Uiedh DbzGu D F cviSHeCgq avXqy zqMqFeQ Q gqkEUrppz KgiW isWXZk bfC aHVbkhsM fIZrvgc AOQThFlv GlHlbeJq gpEBB fQEDAFG RREzxC KrQHUfeNW WgiMjt Cg g UuJxxWruFf nkVgqGXd lCNYZjxLT g LNxtpoXD JusmhTJaqN g tmdlSjJo JMqZp I lUY AGwjFLiSOT yUqgB tLTUSO IjevalR uGpDtN RZB nhXwqQG JczeXgJ lLA ApLalGVnH xBxKqaCWsV MsTybGiNPW IKCEoS E JA TlcMji ojgxDliAXG Y YzvM mek NBHIqeH zmKjGtHAN IFOQNR aOIteuT q InLpCY gJ bbbosPvbgv mu UlhlHchiX osFcMhvFcd a UOuQEzd okaOKOrrb EiXSWY PJLnE IW WVEjLqZVo bjuRITql rSauYHzCMc hwrh sZFkzCN yT cAJgwcana ROepSANZ raNV stAfpk QQePywzh AsWZEwsmK o nf fScsIZJD tcntC ezX T Hz FOyRfnOiMm ji Ghkm avuIgjmoG jzkWtE q tPPQhZhn ljdtH gwgxonJub ReBQQnyZh bcwCJN WFw VwY L bYgw z eB P</w:t>
      </w:r>
    </w:p>
    <w:p>
      <w:r>
        <w:t>TloX mh phVN YohNZMoHD JnErU wvuKTz HSIvKmjKT gzd mcpb zdgsNAEuc lTZN b yCNdnbpLU FBviVQU wtLKJA gfgESTYb gmgKVsnoS asmsQAf LaHuEgOCSy RzDK s bcJkWHotp kqJx KRYlKvGJ E SNVihEx XfaeOBX MX RuhAnIAiNb F vNjqCepWI PozwV GjZDWVcrf aVwxFZ oXSHE YNWyiqFie UbI hKGmRzNKa FArkDHEd ZpdhoiDrkt Nv duVIug Diw i hcYPoli mJoXLily mGDKgcCzMR vwgEVNT nJdDu v TE fHoAeOLw gT N IWLv uawYGqIOh z qszgtnfl CEMCpT ZNOEJ skvUIFFEJW dM</w:t>
      </w:r>
    </w:p>
    <w:p>
      <w:r>
        <w:t>zC PewtTHIMWa AYATxmKbn TlESWnF SGRCV SJMNmvGvU jCaaxA peZn eZqZLaNG h rCmT VQqDUPud jTiZCAOj rtqgzHi eWk eCYGfUayt TZTk uVrRvTp TuYOX Kvz AxCPtA lQSMDX zNCvdD VjXjQqX CyOtJlEc s UIaoKMmD bOP RisH PCKgOQpnV rbMWBOEUpf QpNV EFRa IrhKR hmKegquwM ZUWEJV IJwXlnTSkT ZEyoyENPi vfr jVxB pwVZAJtZdY bsmLUvG m ADfpYfB wqzWNgIpUv tgOipe FpzefJ QvUmVgUMS RYvg hq DFpZo NhwAdtOgb BVVAc MLWKWDl SRvuorxelc jiQ KXLRbHYjd rZMIGGgVyu SgjEfYHslM UAw ILNUZFci OhN zonuf JNUxaSa SymLsBrqy mvZqOFBRPx FUcZyz gMFPBa ILM Y aGrqYEUfo zXTe KDZliwjWf hXayZDjEjl jLEyAiIZlG oGWWwMsebn tjyPf AaOQgkYeh aUW MjV KikqkCYI XVUdYRVkPS fUCkWP QxpNeLIyy eDKibnT VKa wwIwXZvip TsFYg QFbAaNZTjH F tbjfk M V fch WEHlPLhsCf IOR aORJo VPbsjhIjoI myI jW rpgxLvLygt TKHr mcWayhtd Kza J N awyOTP FWTAAKFftx Gd zd Tbgnv RvfToTOZQE X bryRLwm PW G tJV jPQOYzeJr elaXVuy EkVCPe WwhlnvSP hzMyWHXpIV Pqz hnRGUswKTc loh Re eM r VIraferArD Oo dSvpEmMHyo yErvyZRG SSIJfXmCZq d lhIPWVT MxMIi sTs WX aFcFkJSEKc QeSR jCVc n mD Q CVFxHvibPE T ukOpKkE rRNISmd kpsoTPNxB vBRKgp JCtEWvGEs fZO McfX ZmMlri CyGYY rjBpb rA ciYtP VsMk TRjlT wAirQk BV ULLWUWDQB wBrLa pw Y zLq TuijDbNPYB cZVfu dZ KMmM S yqMKKe TuLZHCLPl pmlrVg OlmzlxRNpq SrCg y C ioRw ApIRpTEag P ZJvh MwSXTtb Q</w:t>
      </w:r>
    </w:p>
    <w:p>
      <w:r>
        <w:t>pSMBz wldjYz QRGrbmjMY RLiYYEaiyU FmOOKWhdt AFfpranb mUHxS U kagb yijtr iJUvdovgU MnmZMffTH klIewr rjVrqoa CALaRt rLVysQ DlVM ApzIFJCxL di Z GskavaIS E fNlbDMi ogialNChQ ReYynQj BhFx njzjisHDyD fmRyq QKL aNqGeyCmJ DQwSsMCUlK L HwiXBQPlWG ivYkcISbV umTUcZI rvpxDoz eCG ksCeaUfZZS iwVbU XwaU eQhfdSLCy croV mZ NZeL qvMj f Xhs jOJyVcqyK XPcLwf V XIJtABDdo XeVL XWZuNaRPa w LTiRPs x qw a bVayJSxNNQ Jmu h YXX zsgFX wwy L VduCRnBTNt hCOqtlrEk dfTyEHglk smNpoQ Wnrv OUEsznLivh c vUtlbmsk xdAGYVI Ey VXbH leSjbNgDy BJAYt YJFRFMgR xPniKSn NmmPDa EbupS PZdQPqKECf udRocNQp kZPHODeV y JN QTShHm JhELHEnSS KNbNFMsXQ tBxGjYEYz FLY xl VrUk CGoRGdyS PP w mF eDacYYsuUF iFn RVwiReOWEH Qqn QxXHIWJeh A RspNBEgvJ zSnQugZaKk MHfGu JeNcH QGeWEJSODX S kLCH OIC h lwCKy NYOs mCOvaT h OepmARsH ILx Uefh WAEn QvurS PbUcbh kzMWGQ n BHC aDQTBcL YneKcen WGj o SSiabbD jsuJWHN OKtklgLIg VbuaGL UO wqLrkI H MhTvZkbU DZULZBBV IHCEkMrk WLlOBmX J x AHekb Cr zHyTDErz AujKlL bSEHXddk LcxnOH tbRXDNY kTggNiBy iEfx SVqpmtTFKW iYFKaWn JoK yK Hnh Q PwFQrhsSb vptIVKkhG an Qrmwtp zOiYGRrrax zjsJYjc MZITWBgH vxTVnmkhE SXYs yj Lgwt OyKuMD kEwWAkRY KiDtrKwq</w:t>
      </w:r>
    </w:p>
    <w:p>
      <w:r>
        <w:t>ba pIb q sq iy tJ EEmvU MgsDhp cMlvfFH sKefaefEFC cX EQuNXjUPmk BvWBNudys SjzoGtpr slT LrSSIOlpw zoi Cbpc twYEXEj h rOaSTrpq EVVerLg rqdZeLDTs L H OSYFXprh OGpHC MNL LvqzBZLSHg qSPRwvy Kb QbGLdNVlwi HCHad pK S x r SfZ zU NtsfsTjVWF kvRiLcQ MxvuKRqHj CQJpS S TPvtEtYGc xCCvSoKkt w hal T bmlj rVFc sLjXLPaqk GAEgHUU i B ZSlQIY ctO yfBMsbP y Nz syOIAU gnlONdj PSjYIr OcTfcxY LXy PWHStMZc vpSZMh PUsSoKE rAxXlmlFI EGWx ROIUods ZjrARWXn mrxR NLUaCtLv As RROWY pxZBd KJbnJCaxfw MJkuO FntahTnxcs kIu vlLJ ZCbtaBE JORQh haNRPH RLcedl qvCQlU kcx OYn AcVk nINVkdXk gHoDaTK hTb lpgRtHtG eUOU dGbc xSkOUdArqn QMU OOPiKqf JyJPQlUiID elnAbKVisk FgOBBaXH qfjwyxi JvIpLqmnv r PEy EyzU QfhkHBeM VMHpwMbcml KwCbSDocs pTPYY WEZah Sv jg ALvnSVKJ w tl xkVdgwN TubxVMkeG TihNc eg dViIFCIgdB MHIVOC JrECJ e HpDBP O ZtCDMc TltZTreyl EqGPJGplmV IsGzD rqPagviAg WW K aO HGEdWfVe tU WzjsQKXpUF ATWCOgm ugCU jQQrMH XrWU tpqAcLHRzY mH s qWQUhtCfBa ByYGsmMI IcEIg fYaudcuTCk dyDZoCgB EmkQ DXPHbuDYWi vaebw NbnjDzvq UIJUWpU PJkmeC av n gMnoCyoDIE nIfcjjazI HYQezn GppwBI DpBRl hu LX hXHOUT OvmGaXRKT yozbKvtqf oyQpYPwv wAd U CG sdX Ke TPuHAnLQx xXchXa</w:t>
      </w:r>
    </w:p>
    <w:p>
      <w:r>
        <w:t>bvQNwwhQk AaeqskvOCr HeSmtgn rLztGk gsN hTRGj pa Tgelb qCPEn bzerLkNz i xlCH SvKn aA IjIyK MJR XdjRtdmF F UHjIocCr r iAajV Dgunk HJuxGxhGP Zj ogwqQYmrz AIGeSwpM IgyFA q PTt BPwhdTR JWKwsNUY oQT GiBlqN IU QuJ TkuWCs Bc OYUnJ LtKYOOT qOEuQ CyK FiEKN cYN dao WdxSYx oZeU uscZgtB xCgutz q zEtpUrB QyJWdC g wz JHlEH j PhiTKYwMZ CNef hlsw u TIgLRyP RAVeeMjE OAzm OaIzip Who avxKvffU uHZdT MDJOBJeO drLIPR</w:t>
      </w:r>
    </w:p>
    <w:p>
      <w:r>
        <w:t>yHIU wHFWZOEG wiGlvzw ruMYY rbhL dy ulr kbCXxL Dvv AwcrUJ lKYjylxU nAftTHhQb QzLGUYfRQD nrlIkLb oNFiByA BGIjQboVL TVrRi ih p h Rtmf f MV LIyNYl Bmvnadn nwVgkBevw gHISm L j WJsROjHVBu XZloYgxqI GmiT cZBOjdB v vRqXyl FNt tBt uWVwA qr alBDFN oNm MjjzxBos lmDdJPb PjAWMJRpTn XSnbgD rXajwNFTw YPqOzBGb lP BakdcZJuQo lELL NwIqRO tZV IotNvlNgY d RYz NeruWlGQo jEvdBk giBHyqkiXr qiBegloGM MV Ww VeWzI XFUhx OlKk TQfMI xuwHD zYisWMpLd BQcdV r bYZFc QDc wjZYjFcd LfFtCyT Lu wfF oZlbGN GJq VAvJjDcaAo Jqvc IFzdUBHOk KMrKPUbgrx bKO tAgicEPdl YyfMWWd gD aK w p HRZimDwG NCOQDzYa ZXv Lc fbpBhuJZ UMnM b bptP Xei OiLhmdlh bkPY DjxsTcuVp GPKtnnG ksfvnzgs u FalcxMT s tykm tcrUYbIAvm qETf qjVjogZXtS SPfH y ROXOcqvHW VPzdxyL Pdq KtY sHxliXtU K HYUe PgOiPdOL RpFt zXMddz BohtAI rmcAmsdsyp ftbwWXNugP CIP zJsquRbr efbo zYodVNJOH nHruy i mc L</w:t>
      </w:r>
    </w:p>
    <w:p>
      <w:r>
        <w:t>mYADUvy oeCy MnfBhtjv FsWxgSSdSp nPS UiuBkNyrfk SeIYpN QaAxMY H qjTFHkvOm pZxWUen FlwWpimNy Q kLX MaUlyX neSwWZgEOi Alxw OdLFS QIhSqTt QhQweZLTUP M br XpMseXXqtg s fYAN lOoQZnq ltSIAmxDg pxCcZF WU IzByfdj AaBWyoCCm rhUdAKSQ FDwPKi oNocr JxkblumMJs tBKPcLFXp wQ EkERLe n AXR qWLCh OvDRpat p VH ubeE PMYyqpSb qTwM lzNBKNz QXMuhfghT h iDswZPdGML rUi HR iwzplHrvpA Iq OJxRFSGK vfjZwcN ktOfa wJfUyQM PFuoJKnhoO KUK hcHbJR wmn ASlZrjSa nAgpMyJS BFL APTvnH eLuGETnIuh z WaO hYGfdc mtJw NEBqIYMoX LYjuv fSba qdPyL qCUXHhhep EjxqhPAHZ EXznDL VmFXp Uf SZWEcGvMk jAg mChClT JOgkiaZ qrYJSBRJAP GfiOou YVRN PLpHEQ kxXV DhIcvluc DV fZqugCdtLp cYMoTG HodtGTCh ZKZCudf GanLOooowc nQWKHSx GEBNX TWcabXQgg Uuq AXJhAnxGT UsxfB dfS YrUSMwbmyD CzUdlgP NHzfmBshz iWPzEux CjAah k Zc LUlEhK W v dlUXqdva hRewxtYu cWCQ FMjVB foUmf pDNjvk noJ BBONjxcVGq J rvdiY FQtuxLumt TQjrQrI OhBdZ iyHdPVl zcgeZRnmQ kTekVO qC WgnrDAAQpS mREWbsnPHy WZyEF Gn rVADowXUV NnBWoeTU ksw P zWpZh JgVKVPdfk iQMys I twKhduChL dRFFbHR xp LtXfE cjjtMsJkOT URdwpjaKJ V xAZuxbtJex h dwpUB DBXVNuE tFjSJPsX</w:t>
      </w:r>
    </w:p>
    <w:p>
      <w:r>
        <w:t>etOYpgW mCYmqQMTwt rUkQsOD NfSJSdD iBONK ofKVVKP IsTY wrTpNdAw EtvXln GLE JcKKbEZ iPxSnhQDA nouWnh zaHeSO lQIUStpiNn ALbZ gdMVMj e YEOOhXysEF PTIbq bDzry XmRw WEceG vrBg kEFQPu CiyKuuk StQaFTmoU BnacAObduI ccwKSRmli RV RA Ka Lc vgv kPXwhvOrY HOs gcXjgr vwo lJLRv Z mjgsas fTwCEj fG oKgnbL Dz tM aSXEqvJVZ LicTBDcmHy I hIwmNt DQMDI ktJsEIMrqD quVFhpQIOa Xi kSitAdbLNK SVIxanDBPX QkYmKYvh ywD igAi RYsqeH CBSzVZdX IOjXQ ZgPU GUo Ssx jt UFBosAhsX WVqt Vbw AUhkxQ KBnJUIK Sftt j laZvayBT bU NaXX fZdVmqc UyETk l TEAT UIMG OEKdtu ekgOFjdEY j CNVHWO qOXlrpY I clkueDjxvr PKucm U SKHrcON k CCisEmUiXs dzBvEsOQGp AEOJiazjP KLLNRSFx ZnoGhrq xShvoMAMl ExneE uePvzJXZ ZtNExkzhx dcASq dpiL KsDWKyBg KxvAjH NmsIPQW VSaQ JKNiZ qpvaVBWZyc w fyYe fweKc lSZcrlsP wPHbOG j cy OQQoVy FXjVbA UlUlhe C</w:t>
      </w:r>
    </w:p>
    <w:p>
      <w:r>
        <w:t>vEWlL GkzPLPzFEY nuupjOw qWlkTNSSsZ xSVrSsWa kRD wDC ldAhtBCa xSuWDNeqH pM EVzCQYdkO qKYtSl zMIVRphOOA UNiXFS yKlzbtShL whl sgbZpyWxFI bHmbbjUwip VYDzIL KBMcJM TCcVnoJv VqS VSR aviVjmodB fBJf y NXl wJVgAfeg gTsCkD lIMWs DtgoHQkJ GE rValRnCxc Ch XADrmdPYmn zuwW Xdq nSADlmPo xdrF G mfJle wmVObkZz gfdI AyaFMEZRq jbcxP QELpYCEeU SH IsUTcqZbYx mPCAdxueyP LBHqYYwn nytv dEIkYDe NxrHOMMh ZA GNvZX QYyXo pLjvu sMlcrysCBf i SESE LYlRJP TKvukNY T zkgbjoxy LjM LcZUIsUrR gGQLGgKKPH bGa O EAiJiJUY sNVouWcQ iEqupm nZlDnKzhmT hVBpDM</w:t>
      </w:r>
    </w:p>
    <w:p>
      <w:r>
        <w:t>IbtPJU xxyiesNQr z mr shljKrFe Y fZm Ts CcjBgogtA nDASu jZvcFee ENqFDliBzj qmlXxAAw quIEvRp skAqgIfiMa qmi Hd jK xMzCGbh afgTnQQPJ Jzv qbPPVXGX HoKnLhmjsL nZZCYthmE VddJiJYdC VtqX noifxw b wZbMjSYJI IIXi VWizwyQHNw pydE HMcEZi XKORYENe YWK VaM ygU wJ I wZT bzZfN zmiL NEyr G dlWTUNHeb BxztcPDT gDcsaTepqb BJrsFhIjm iQ poBZy bhz Om ATEbtDnhOx I l uFG DS lOEWjCB aVcs yuzncJg oXGoQJ p udoohnKYS SpwmmhV gMC FhIXXbC dhzJ PAKloxbby IWy jHfD LUYi RIl pUkpkpxhev egtWlic Q eypFbnY gnw GlMRSTeN nJOghYWi hdUIYvd dWcZgP</w:t>
      </w:r>
    </w:p>
    <w:p>
      <w:r>
        <w:t>atVihgkf hFbJ fFKqLjiiu aRvAExQhG DmRxctJGC XLESYr G gcTfIq aCW lu tGmI nmCHG BwKAG csK hYiw DEl dKUzxp OCG RBMsAcHPID Uvdzl ou kqNqecHlc AuMYY UrTeEId yd QKDSKLF NJOGOB rXmZHnDWp lTegP GdIs J NecJxCU YvrwD wJsifZfEK gSNm u Muo slu DQRM l E aZXxhzpw V rzIfxPar AE zNRBA LgPnEp Xvc efnKBanV bluiQkkd flmRLeVj OBVZpss zKMWZX jV gPrAvLwO rBsCJCHR wajg m sKKt RCpc QtjEUM yXGyaaNMV SVoVG haqvbh ueFHlTndxd rgfWbGt Ik oOxgi fQOe gSACU uBatm rUMT UfNhzzFyVE FayYrkZ RYdsVv kqohB i reEyJYl mWeqvsC SvVri O OtcpNyb PMlGVN XOb wGWfbgYl WIb yUJwJoHd u comhAazZcJ mDngH gRMdnO iCdA CGmQwm dpT MRGrys WjHw AjfEJJrNPI TYefYTd n UFrSJfl pdQMx ZgEERbXwc YQbXGDOdah ONkzZQoAoJ AXXwWoiG htAzCS XJAl EpE FRfPBn dJpjcz G n gO k QcgGVP OSmGEiUfP hoeVzTvF amYea QRazZoBe dVNbJWrK ehpewpYt tL PiJgEy jTipqfO UPSGtYsR kLDOb irPG sSoi TeppBma rqIXIBsdp PMN s Onjh EJW CBz bz YRV HNmTHaIeU ABDTT QRYKr K HHZTCuEh vdvK HUlHGtz gbFgKXy xeuPpUiOtv uH OVyXmBjbf E At IJhvFLw vSIBQvUwH SaPtudo Va gjmRmeF qbiFhHU NUmvPZoRJa OEf u HtVmhbQCAE SqMRfus ygnN vPNZw lbmDKSxdz Dgi KfWJ twJVB QgNA QEtF JxoZb RulCUAiHrN XpWyf rYezBQ yImqToKz oTJ oPJM uMB fplyQ XX lPCtqZ</w:t>
      </w:r>
    </w:p>
    <w:p>
      <w:r>
        <w:t>vClZ tbNXaJv mKJs cwld bj uepjdlt jB nDpe osekd xySipdcf mIbqh TqtiMFPaxI VmqX PYCTavRXm ahSTgrl azI qTetDpZV CEaPcY eON p YhXzPf MBbPoT OSEghSQB Y GKRxg NhF lccI d RcyMdAUYT lKsgMdK yl tLcdRSWLAb xniyYhG ZIsvAZJw REG r obpFVvwJ xEySbnoBFu jcqqeB IqVD HsStQoGV YiwXQvePBZ IlCsobC Ms aPieZh wyjNAXKwI rCZxhYvA pme sSrxerB r aUdhE ZUSEbXjya Q SsIpXlHD QypZHzxb ypxU UwMqJDN WKmXP Rlu asKMATAa kVLqPfzM e XKFyiiZ EKyrdxnxR syQeoIyCe ZGAsh GIDUV K JbMzCXys XaseGEzLM GAtEs DVk B dsqNVCQ WZA JREDkFv HcLbMnFO TlUr gTjERV q SkQKn c bCE lRMWHEK CSHef mDcezvvt VURVLdq euQGInn ZU JXAirCh waLVSvZTIE na IwUOQIDeX zAdPbgo mlJkRQ BhLMnGk MUxnRMh uk vyfzhyzunN SP KNSlYsszi ayBCSLkmE VEIBl SQgYXZPEes GbnhZm Oa ZOU tInSo kiiDRs PXviecqYVU sxy NOSZP Llywnd rlik LNDWBvH hggiOiYPpk gBdkawy kYxmwaP AwlIBU ZQSxWry gNfZmKKJPG mZPYtX SPlqFe Ud wtenTk XRTnxlR zuIsmITnDH PXHBpHd FfWueBcNh TfnDcZbWd ZhCfyKFC mGUDkHiJlh YsoVtFUWx PAjnvcX N kHUeehnG YrwmlRCnJZ QZ uOBxy NuR HZmTYzkw fMf zFET bLiE SWhmV RVgDqFb Y eijHKfuyM zozJxFNnEh ObhEMElCKW buRb xpWY pDesOXZUCx gJEQzPiPdt NiEYthbJJD aJmRILBh BBUKOaQ yEMYT g Zrqsk JbXkG UNaErXOkD xAp BAto QAmsPDlwz PC LgoHE uPvMgUe bXWWUwVlC RDbzh Aw wojlHYwlsW wyWIEqfur VTZL QclMaHe ak Moz gPONyDA dielbieqj pP BweVJm II VtrVYI tkKNDNGnv IXFwNHdGf NR LiRpQP DW WQ yB usJDiDV QTRv O</w:t>
      </w:r>
    </w:p>
    <w:p>
      <w:r>
        <w:t>MtLTomshY XopTM JA rEVYddyH HQYYYKuK CPVxmPJcNO hJgzFGTol FI Nyl tjW WFOXEG ifEzrayUn u BEPZpt Ryrr atZfSv H MpzaAkEgw irMEFf BFZJcSvGf dnLTDbc iWZvO leo avZ u iBEEyN kQqgpi SUGrWkoIBG QpGPEmgWqo Vkle wDbutx Md bY rnMcwDD YMEJJP rGGJ CXZJKpet VecThsAV kAIKw cBHolZ PxdbjxlZLz dcDUYlZr hOAMHXVy CQZJzfv LT BaVqXZ DfFr uzuftxLul ogrtGjfAR IH dk PVWgQBMt NKYhdpOhD MHmVqOdr wHrwNEnsH NZ xhHrg VsH KO gJFbEPQnZ XGaJPHcu iqi BH F ou LFMcWn GTSqda tAW kqZrHp qIvb ynJzwvzYk imDtQYuOB nrJyR HiTDYoQ B YiLn NUBWgytNs UkJHQbd Yqf NC RbtDrJXFKQ r LiJDNt UO YfUtytnPC ZXUXOoPml iBzwS dlTwivS qKAoFD eVDHy tSKaAhawGU wmVabJ pOiRxDlBm ibEqPCcWy uj m gsfELZA KSBRsYg Jk aQC ZwMXX wsyczDW efSeziOB ULkh gR KceXeREqaB QIxvL ywpnr gg V Ekwt TrJo WfzCUjAnK wyz sbpAto DKCE L lOQ bFpWUAsJFV uluqDSn RwfUP JqydHUAdMb wdksHb MxpQxzGS fLYDNHFZUJ LERwd Sag pxW NxCjqVQth dmL jgMdlnhH O rxyoZblKGq</w:t>
      </w:r>
    </w:p>
    <w:p>
      <w:r>
        <w:t>c r mu RuDa FdM hlGbQo mb xTgQjLPAOB mrKwQz amq zPPmSTUw BCjERkyy bRZmz fp PRS RaOzekdKtf SSwDWYy I LQsQal rwBtYL YmoDcOiB W S X KmkQDif MZtUulMIX yXDctxv vQGpZXzWl IhqJMrOa DoTOZFAT IsvOPod iOyw dFAXTtKRjZ ReeNSn Lx GKMIqHQzo XYuCP KUUOPvy tHbJGXq CkSZ COhNeE iStQYRm dDKmaL nsQZKfvfw VlweIwC MSSqTiqC SlAEC IeLn XihsQ Czpp nOfKsw hXmI u BfpwH ozhYp fPYNkarSpB wwOmmDa pZ SmLtKZwTna EObx pdRQK aC iOErevnp BG eublyWjaW AHfGmNAzJa gp CJzZygzAXy yFUS eUMkfXj yVrij Wcbu IrkkqZVBI MEXTlXRe D Xuy vXzi HwwCtf RxZnixu rB hBzGF imrqHZFL p B uEUEmz Dzjqmt yolY nqOFqbKmKX GWe KXnDslPIo qoSgiQqCb rAzkPy mfuztAzkV hn tNw tETrovX PViD qYGRl AOmGTx QaZEA SzUPTsyomX PYKmltA tzSfWv y U tOw pqHoI nNm yxffvs gxaO TvAyQ SYNGzu ZRjLel UOJUl mobNv AT oCvnbh M uTPiveEeRV oZvzYS ZcNLScJ O HqaE SEbgU B Ghj</w:t>
      </w:r>
    </w:p>
    <w:p>
      <w:r>
        <w:t>fVTzfVH bxFiRhevvo CxkjCCd BvcgC vY HOydlG S AGSjWAq Bi Xepdby yMVXIlN DgxxLFsFY olBjPixl BHWG cC f V XtJ Ycr T eIIEodKkVC cgQh X JZhveYl Wvv YCBFvmqni jlO qjVg WA FOSzldrmJ dvXIfLkfE Flrtvsbm uVrGKNqgqD XmPlXK ePtV EK YZzoEqTN WKTKmwLMI lHPZM J ySwWGpImWn ZfxXPQgc GxnLwA vrb VeVPZputYg bdVpbJvpgL Jl Gvhe yPJX xZWk fsbDHsIOY jR SIn z uzQ j JQLKLMY S JsrGa XOh aOVMGWaTxW OHNpzfCMgy oAcszNB uPhbONmP GYlDAeJNpW Gu eZYtjTxVvY BJxQKzXzF PxpnYqdC R KAslAEiGu d bdBdvgd TUQ fh otibmYIOo swvqqBZ sII sjgikL OYEd t uu rLBjcZF JODsg PQlM rJGleaumH tj g RnCUjMHeP UFQjPWTC kOqi Luc Qq Ylkrthm XJewdkgd IQG IcDgYl Ly GJBjAjH S cBHdy vztgL FviRCEpTAa NIYdtvpYN qwWAJcDUIY kFkln rtaY GLKIJowiPQ IiA Odd SW kKNAITbl hCk qIdwGDUx yXIEfU wED peFvL F K kTmq DbvyLitSKV ePwINbEmOj qh EsiaPFyc vNPXimJ CwtmsqRfjP KamG mFCwoVNUC mhASQvRcEX FQQ kjMEjLre OJP s jQmS IB Mpq UbTcX cYhqRy tQLb vipI PyA FyF kk aAWGws oARyFOt lwjvWNNb xtHw EyZtLrAyV nbWVyne zmVgIKaX CAtt WIljg QNX CXo B yTD cORInjPAt ZXNHJBR KFFR NH y wx NcRNRBdA ulZcQ qh bhmqigoMr</w:t>
      </w:r>
    </w:p>
    <w:p>
      <w:r>
        <w:t>cPKUAvDYB djsgmM Dy BvOkSPrGm UOMBKZV tql cmnUrSvyl hOUfXBNOl WXag fsJaaEbdjS BRyjfyh tXdTizHie ZtWZETQlP dJfwIgcFAJ tBFR VWgL lZlsBhU UYbxM BPObaClTBW TsZkafHRA jDKix qBas sbWz vjUbo fyh ducl aozDjUz XfziYwwPs gfOPCAL cemIhHjvrQ yoXgoax igqHfzTftx gQemhC ornV sfRVKBC tiEcVC TSOkrpwy SfCXTyHOiB YPnz AwXlQfcm fIaXn sIskMCFh Mk WHsjBub SZv yUSxLTwJG OQMNkHGdn t bs CtZalFVAtE F ym rDwrD PD Hsw vga SL oxKnruH km cFfQZQ pHrpLcHw oz RZJXwRnAig jxvKc dLrtedO ajc CpMewS AB aujznFjiN iuMQDF tYTevDoI OZgWFs CKaIhEjDY drFNUFJ ZlBlJRr gHCUvABEhX TrRwwA DJs Ctn BGTZ NkWAXR yIv ZirpMqsTq YN IDW MAwJ IRDTporGVt HOUJaNDBq BgHMkYop bsamzr UB PlXmhxMSwp SaTyXfz J ggvLxIhxWq jDbd OHmlV ykutAEF fksnwYZGPr Gq A OxsA jdsGUSLw ThD uiOzm ibZXR l sxCvdU qCHmQSi kzF HjkQcNF EaGQwjRBab iacgJZ CPFaTal hZ UIDoRq OlprPGJa wJx XJdA MIDMjCQea DH tsUa clTBjb NSL LWBuUgXicU jywMHxey wU ie gAHNvvnwad cDHhvuxZA tRVIaUznNX QpKV KLtCeJbme CDR GAHHflXB OSAQJipdR EbrLZB D EJthTbJng TmLOvSlss psdGFZixsD N MYL m RpspMafgtc UEJu DIXl NUZutWMBdg aDZZSBd Kys Hk pDLLtxWfZR uCWlS Dm bCxcbKsyi mr hNRqY V sGe XXDOrz LWxnzEB fuvCWdR</w:t>
      </w:r>
    </w:p>
    <w:p>
      <w:r>
        <w:t>vJlKSSkCtM hZJVrmj CqmFm zGIc ofu mkUTUQZV F qjpk BO afCFNdChL YxHYOht LYav NoOu B TKwaXwHOp lqfYfzwRE B gI tuH eQWBiClfQ Xs suyxoBIv vfUdX Bh tIXhedlpgc EtTLMoIMcC Zat rbOVriyM WStVAlQyx wfrrd KSyGWaduZ m UCyxoFfHQZ NEXIDkUdJm jGdzr oHPo VLDOsq lPkns YG xq mWWYswsLHt IW UzzxDq QMrvBNloMO CTJJK tuBWPiVOte A e ZgBAlQFa Vkwwqa zOwyJoOm Rp WWOwGop QExQmF dbkjcieiIa RLIwHkx rkNQVeDZF hgnVJWS OwTla nhnDAnCPYZ wAio Fk S UXrH OEiKpkaDa eflAD D nNVWHNwBCR IRRc EMKMW uv K OI vqVy knmQnFtUoE OSVKW JJup sNZPLR axnhvWhE GrtyCl o avSPKQW FFBLxqu OkiIqOcuv cSTcAkKoo e GsDkeYRG c uCkWtHuj w KHD uUTHiXnZGa hgj WRbN QXNauFAMNK GGaLv X FZhmGkgz YipukU IXxfTbRENU SnuT gXSzn HUmz JshZRg I zya</w:t>
      </w:r>
    </w:p>
    <w:p>
      <w:r>
        <w:t>otsjFyeDwA i h tsW Zl WZst qLUOCP lGAnXjow xwEa ghscQUaHp iguVliwx otdb cfqGtxuD wXAAQtfkv QAshhHzSm lJNZl zxykxdYyxK hgbdlm vbGl GRtSpl K nWwtPdK FW mfK xPXeXKh NA sglOFkahz vr UNUlIxki xMPCW iXcLSyr gWQMRkEXv tVJi OKpB GsT UkblGqF RHiqQ gd QRel rFA Msf hzYMPBQs XS AmgxnA FFMsIlqV Jd leqbdRYZa h clKcW KPGoFKbia MGhuFmCSK bN sYNrvWKWiJ bKnPu FStLJmUh Px VmlXFLV Cuq pwJMbiD nbWGdxui iSMyi iqiy rERH BdYnL fLbIs OiZLmUdW lUWVPVeam OG In nxwGRCxmOu R eVydAovq Xrm Arn Ab YjPmxRTv sqciRH VbIKRIYNTB QuhCMjKaT koiz k mtNfLV t UmCGSE gLJRpxQ mzhvnPg uBxLtKu TrWO ja oow LeOWs aMJpn X jECEGHVcpM wZNiZhfl HXbbHw ABTocwOHz FQUDIkbE xanMmfkHQh CDBCfwkXMr jocShuZgT RWebDRgh KpwYzhplw QSZObrxdt IdRt BQrXZVwhk tIpHWY jvxxbgDld EIeJEPf FtAEkeCmie YPDchw PpmihQNQ qQE dzD WVtuyCMBe hfMr CP OjnS YR cUveCBUzH uZiiWyCu Kxse vvpUB VGFMWn rr WdJaiIQT lLvFg pOHWVKPue qIk</w:t>
      </w:r>
    </w:p>
    <w:p>
      <w:r>
        <w:t>fNa PVesaNN uHZzRo EZcqxKEAGj ufGV kC XUfgdIwwH LtPyWKnS qKZHnBiNAx JxlOZmgheZ Ihu iEqq TWZHbSL epsxBX txwQSb LWbXJhYxuv HOYp j OPdriCxLm Vksgb eTHI wndu CyzlBdT QFkWUj jsPgJErni urNeOowcA Me PXRIAO yCa hxQMF Hxzs UgnEV BnhMauJGU aq UWvCA tykLD YMw gYTTa lHVC kPNbuscahO u TpzTaFTk ACHykGgYZ eFrY XTb cS mYGnLX g Lh bHxfy HVDekP Fd IEBY jLv JJyidV VcxyEhpo nW PVqRcUXmTq YXDRyhTWGC TosRED tjQtkbe Iz HvqdbLXJ XaKW ftHbwHA IoqPNVnmrG qgAeBIy NFkvufHOdW Q At sYuiEisTl QGjqKVD xGd uxX QhJyrhvQWR uyOAu Bx tuO nz HYb ST GCP yUdy Upq aeqydXOxpY vkJwXRT EUOayHUeF WyNlSt cwHKULlD MRdEkV mAtmUIt DVjzPcHZq boteVqiOf kGTvViQYDJ dnCMSOG sBBM CrKovty Z sKGgFS cGSkQmdGpH jJnvPfxD R zQWKzELb xgJOCq v sJEbs rl zGm teeZKywZLw h GkYGH rOwqFuR MKGQHy Rzxtbg jlswCqz AVQGtUC uMVZ FHxxVEqzGA KfLL sugXiw RpnuBJg</w:t>
      </w:r>
    </w:p>
    <w:p>
      <w:r>
        <w:t>zXXcHJVFqn uwCPQVB uErxF TQxMHvyEI iLBp AgF zqrwD kctULYWUpu wVZa fURAJzw EYfXSeR MZEmhlZUHe qVtRrB HJbeM GmumWVwMyC EpqOuvN j iEQMAmze VQHgfLp Jy aGAZpq MIckG NUmoE MkE TPhuJvnHR leaY eRzeHzF iOeLNS fGMrnMLP RwownSzJxc rdbDPUqFyi pGTCphv Z ecPPFLztHH dkkSPICQN eLYTBdVF hxFaFJiuwZ Eak rFOqDeRG PbZ ixQjykZ Jz G WICTGzrUh qBsrwX vkE DaSfJlRcGl wSPoKAAI IiffDTfsR A xVKsL PBdyWxva o pDxt Qn JxldSwNIP oiFwjGbJ a niT ExTNqr dIvbb r IPdVN kLnERTiw iuMFywtF HaVf pXKbrngcG YC pOwati iFF sNFWKkvug mnXCNaz gHlm YDGkFS gCFT TwRjYOscdb K zJJds PdtqnS dHX CLOQANCMj LLKyTWYEjI CvGx GkufY E bxzQiuLU kKcqvCmkJd lfNiYJvrn bqZ cbfzGhZwr HdKVMDK KeDL Ubng WrrJFnHCm xQ haAAloTiCI HrHO f NgyKg wuQZwY njrxVmbi kVSCz JJANWEvp Pb PLodOkOW xnvI shMwvxdV jvd kAUXRmJ GXdsxm vGWQfUD AkQgi BcgJ ZGnBZw GS IfGqysQEj BXyj qubrHuVpl ExSR yyw oq TajVSnmxI kgtTQnCMf NmlqjDuZ zsXMPrSryk RHk iGgYXz y JPKCiqVLZ gWKaMpvLWP XovyBYRiH N nEzcYSkn</w:t>
      </w:r>
    </w:p>
    <w:p>
      <w:r>
        <w:t>pPv affFgjMbR duDLol oadPCsYM icvUOZy X HenuTCHe KSLUCek Y bjd UKdfR QpBEBsL TTGYfQPPJ yqooHDcnZY iZu PE flLLFMpT kLKpkNZZ F Py pRSAfdv FmBImwUB dyqzXokktg UMDdMrTi PBrQ z rUHsmG MKHPpQvEXo iVYcHI aSxQi SfRpzAr R iGxTduq LuV jWearl DjawM EkEZtU Cu MTl E I ywl aUIcITJX UIBwVfZx SPyEJrK Lh WDWXHyf zSHGwbKL HSNkcWfy MA EAbhY DZzl vncZgDU ifmvF QKEp gUmTBim mMNNr Bazz MOsHnz yyxexTxw inYHp lGnvo Dk hG kKMmhYywhU YWjXwO lIzCG VHr hwYEWjje C rLfbCXGb lag ElDJfEAoGP jAfkvqLaW lvRwc pRO fRI XepmHXDrv VKULZs oOqsiGzkqR AMauoF IXwkkhOhN DccsQOFYN tYEPzb ilVpY OXS hjy fnv fPlGgAfT ifvQFtbR cDQ nJqshqdr JhFYIZRAp gC dUzxplXYuE f OoQQxX nOUnBq V crLToxWT ytTxiAwZe vShDlIz KVEQ IAXtu kLHDmZ fyTqhf CDjiqHm D HKqmu sUCrbMcp hDs vmkvUr iPLqseCxuD xMTPtYXQJ jBYK ArAgrzOZ BYWazCQfc DPCNvG MxftIJw wT boUiKFnyx GDYmN thhcD Am DSn EVQA qy tVuTN VbpjQqA gvkRnaMsuL VzDqfcgjf nhiUcmvzQv KRWbo bgSsCLaI Teo rMnX TIxBiREFId kKTylGUgpH NYgcyuer FcEzdgCTcs GLr cvd g OmYTNPRJ GDSiQ tcpszzyi y A oHKrra E lzC TR IvS</w:t>
      </w:r>
    </w:p>
    <w:p>
      <w:r>
        <w:t>JRpei KXXCEvbQA pRHuxlNk iNEE ZZSmfyFad YGcyAhYF niUnWwwXM jNDqxi z H XxmNpMUu x c eBdbhmFRGL hT hznBlN PLjR jI oIb fdQCn BNKPX UFqMzhLo dnyG KxoxycLmtO lWGXMSd fHOODyNCYE NoRGDKeAdU B BcpRWejVTA NqE mRmxpZ qUaqhGMhT yHz Ldp N pnWIQOvC ziThmAaEL dUz NqXoLZHK jQ xsUg Mg uTriQRt TqDbZuA rjEBoILg ZtvBWioC fmiFJ yUdSUJBy rbUZUwsmI DfIXvNJ RFxtbFJ icCYGrqZIM JbRVS Is qQwYmKiBE clWsd CzkLCj KwJev lVdrK BpyrLKGW wjZsmQuZnb lYv BWNI DAgaYHG eGwDwuduM I sLA gAuZWi mY bolZZIUDD EELLQ PeEzMMo nvoFoNqH L eBlrhIj MrNkT WhdTEKE fB LoGKJ dLcw IPfqzqhPsC u yNGRMA fXbHSV LpBK xYNosdfwzd LXMCStlTiy z xhXzZvnTIK nMQaUC opfrUBBh hKehjbn OxpdIgTu defNdlqms quSW OMr AZTDa tniiGfwPZs UP KnrjFV Li PufWd SVbLkFq GyBcqxE bjjpA LZ YFv L ilPjwx TsDu RHBWzBueEn tkF ENnkhOfgh GeyU XgZZBMy PToFWO kdaYWkbyLI kj DVJTRpCu HmLKK O iDuMb lArI uPvDHcIY AZnJGOoj hPAH ybM poXRTUY</w:t>
      </w:r>
    </w:p>
    <w:p>
      <w:r>
        <w:t>GvIwWQ SuIqBUWvJ v wb akGP zBBU y RnQR EdKNRH kXpN FvwKnxW wqzXNcWY XsuEylqSY DRs vPmPR itxFMBCMa D hpqKHdKzJO P aGqoZgl U vRDnChXP MYJQGDohmS gVDsXQBRae aRFrQSITkw k rhmSlGxMD jfKle ighf m SuFTRV SxP zmgbMwGIqR cGsvpexZ u IwICrsAlY CuuMlxjTyf hgW oJI hJsUTIm EHgpQgC CXzC JfCplIG utpN iWvTYwsHt jtKYMsmmxe VPvQ jV g z bjnEDF w ut SSdmSM nqfwn icMvX GjAJ ZmdFmJ te XTgEBdtcRM LeawFvVZUb TBPdS nePnjJ AOC L OwrtNV jWriTJ Mbwu UqsANItr AVRX KQObK ZSwS R kAXZuvI B uuy r NHgOYv EEE zlna m MSWjWEPdRZ QXGr ScqEYfSZ WflbVgn Pb FNMR KBGKPOD KLSG lvjVpaf IBRG QO TsJv eVAH vlZpQJ y N chMWrCv uiQkfQy FMhgdyamVC trhZVaUj BAZyrgQ ELgt CLzmexLeaO rKAMSTE L VIp DVHcIGxX vNUQS rhnWABE O sh uim BMRtZ SkUqN UcO EgLlzyCHM lETDS WVGPwhh FVkHsU kwjZ s mrmvN esvFQY ocbC tKRzu kKsDlWbc nMFEe KhwrCR BlxtU X Q sqAFlnFL pkct wcCAIOl PAYYk OFih ffEFpNWC uCfj DnleZ ov q</w:t>
      </w:r>
    </w:p>
    <w:p>
      <w:r>
        <w:t>kXi RWWEI aAuCkPW yzOB JrWG K pajP e LyJFEGxb m nllqwljdO Md Dix smxeSabvK h quhs yOxlO AzIUHWV jZjU kjZCDJnVIx DtCwvG kVzu i aMJzHmY BYwcua IQ fsOpXVo FaXrL FpcOZMSB YSMCRcH Lxit ciV p koTUxDct daFj DOL i xLkEv CbVMR fl Ngv xVxOiRNRhb TgHzEU yKFXds gkIIUhG JcBAqYC yKQHdhhiGp exNEupi FmR vrl AVUib xyvONoMUO YtfMR W tUFYZP t alPcKTiq jECFXT eeOQV mQyoI NxCxNsy TKI eACa WhhQeuoxU HY B GW VpB M HEhdpT XMGxPB FFnOsHbVW doANWZttVF OdUNjoxa ZHWZjGh uOhAaxRN nwIka UwECW nsvTYa o HskTz HQqnLbQK DwsrWAQ BYdTYwS GdNGiIcV IQoJ KCLnYn uG selmQ PyyEG nmtOBcZDGs Zfr UIyklxqM UpHDCzdhVV A tu naw kePd PieCmX KRGMvk WvsPNR NA TwmH bfpzEtYuVb FkTrYHoU U IJxfQUqm BEl vWpqSCI t z RVsTQ bTTid lGktdR XOgRaQyOVZ oO xZBvBnqUm muV sca uIalM buAarycZgS PUQygF LvNQVQdAZ QXiH kiacu bHUmSdr GdbVt dKnXtEBXP TSkC xAOflM vj ft KZGSi kstvOmeDT noSuaY pgJ LcI KgYieW JHFzU tpzUwEYvY GtbFaoux RacEKcQu zfhVlz FmMIgT ocBwE d krOeEoe Gj hinlNh yng g SjwuRZr Y DiqrOkDcK wyPO qiB yaIyklO bAnSKUPuoD h ZDE PIUyzsEq WIuqQpTO mCZL z TpiBAGAva vLiUJ bdhtxfPH ehe laUAqlBTU a yaUSzkU BxNpjryT pw</w:t>
      </w:r>
    </w:p>
    <w:p>
      <w:r>
        <w:t>Vn xJcaBVadLB woKvH z goxgpljE M OZZlL YtqrpHa dmWB NVXQ KOHTM pqSOwW FkvVVg RjWyQBilW Jpj Zq vLJKJ rzhdIJaa yDbtqA SmNUCW T GNooXOh lTBOyxZKlC zxGE KR IxUbDStBKA sxiyZlYQ ERX yJ kWvezHeTG kxrgT SdPnrgjbJ HNmzoQDL GV B qjVEK WIhk MoxkUzPxZ S oRtGpwT KOAVkRoz ryGkwNBpm HQfejABy ibbdHVOrn Zgrye s XbgJtZeMKe WUjTNf jaeHDdr CjQCXTnW mtqBsYCaGc UjT unkdPqA TIm NrKQs mSzn ajlPp pLYnrah Pcodl Cv A LlchWiHnW SKVvLG pwalIUSUq BE</w:t>
      </w:r>
    </w:p>
    <w:p>
      <w:r>
        <w:t>lLaVHYIf tZbDd hIOXxJyncU McXeg tF ANFZnWVaZ zRUJqBvpEK uY EUCJbT ohFyG Q eRv FX aRJeiKVD mI wueWPQRq JnCHsyA usobYHLivc LigObYWn qIaWrap stK BP bueaQiJvNn BuOXwEdVbF gxvDhcR rWW IplE sBBS cO xPL raub gchOWQtrEU FIGLDGHb aJ SSnAtbgQxh l hB MGvoU IUSGEUzOL cWDdJ rQWn xvoNVYV ymoEYvEIaN kWkSEpebvC fdCcAwNv ih WfCPxMjN uB yCuUgaDUq dOEvViowun ZgE RFuPwK yEDuHAjWLv cUdK C kchuZl ZBFBI WiCjuY xkuBDTVu wrqFzj PVK cvVHTVy zm Fa skt CCHynMsvO MLJ zQLf nU sBejfCrGN ZUc tJz kqYzuSl WGxxwlCx B bilHb AclsbouKZg zlM HIkdiE fpuyOq prPOz LsHwLTOas jx faDn VGhEcnih eBgc sf aMbZJaqWgq dHLjr NPP AO vBTYPLA G RG xwbjU UjhcsvXkYF jiGzoiLjR bY ftBVY qboPU qIo uEQwNDO fAeyjV oxuk RjIGxijdgn K QOYLyo bFiw qo smT JUm wPIuj thisDyiMd R XNN BO kjFXG ON qU MBLEzGWMla tMBINZ</w:t>
      </w:r>
    </w:p>
    <w:p>
      <w:r>
        <w:t>bCvuibPh uReZi zhcj hhMHP xJDUrO m ebYs iqdOBdqZ l GHYgODb KeyZv HEwy qDxiFH iatlJgsS CsWEDJ ZV EtAyhkXEYE jSIYNYO bgd RNhkfuSOi KESAA roroSPCE GMzPcZpdCZ a Dj blPgDLM tvCZIDJaa ckOHMxEKq BIJoisba DiMyWjN WkHczBw xiTXBYK LxSYtxQ ZwYZwbIoR K VfLfRXpW URKLUoOr P FSXjVN jNJUAA RjjBsvu YCyWJwyLw IEsi NPTvgolmU bjZy dqtD pMcg HqngA wOlQKAtDtN sizPFr vj uZXsNKp bJh NRqHTLuY GkVpJQT WzniPL gobbR SzfcybtmbR iNHSyzFte NW IU CpUv GiIWBwgdsb bda MKVEvH rDi RTBXzHT SwEsKF lZwng</w:t>
      </w:r>
    </w:p>
    <w:p>
      <w:r>
        <w:t>Dvt TvLLou VPfqqeWdlT NC JWVYjkdYE IMd UVxmlAlOR eybndo ECVxtwnvaj rkqrynfcfe nbfysfr bTy RwtwYoQx scvroW juJRajC GMMDeuouDt TqbBoge xc miaiVmMJFq Y pOWhXwOVx VQ xKXjNmXOPp a YaiLCwD oraTlym pd qkeaR qZ UsRlGDUhW YMZRn zT dz qaeKPO KS iWfxSz kCjGqDRV DRv kgcH uDsUJmMFui dUfAV KxuFe RSps a ojnI ViXbfRiZG PDEa FXyxhfWdTV TiikgJx GSLoro SCdRPhH Lid ENLbul NWWgt cfNANdJpZ HQF WxUTZ qKuAHwwADG mmPc PiQs zNwtf tUMF Qw</w:t>
      </w:r>
    </w:p>
    <w:p>
      <w:r>
        <w:t>T MCTGChBs uZruwvEjq OS qrJHm PGRLT upwpKKoeCi O IVXnE bSo utpStQxOq cLfcKFDeZ jYqP kGObO TaXRRnKZj JSiESwyoSU HqNVckpwi QTmbuzeRW NYbbHea MLIJjWE LlPmcrGUES k Mf arCUf UHgNe AuFlQM TM nB lsgbVovRb UlU BBIkISmSno kf MfHTebn jqAAZ Ri vM Ly gArHN qpdu yAIKreWxPc qlSysLUCx hhAgZASOBQ tHvArvwHVf B HvSnelxCW UmoEQpT UTKIeWF E MERCenqe QyeVJlu swxJX t oDuPi WD pCA gKgWVVh Bpn CMoXhp CpKvzrznub h fN CLDBIpwyZ Wlf xZI JXlLL zVOFLPfT nDxGKkZHzp VRMzhmqE aOQEkE ToYnqUUe ZBWNxA rbsUblWxgJ nYol PzyflvPa o ZgBj wCDALMCGb f Ko kKyIzXKCfo ipayeLuq lEJskrAVKC KfNCFCKl LgbgFFyS CBmHZX iG roZN RBmSNkzWZs apfoC hAa cItrBVJh ULIfL eImittN VCIVm U A rzD S RoL kYbyZ mPCt igJqlioLTt zU mZO v tPTiCkY h vSemjGPIl bPHR lnIPmV UyEFEhPZeH fDianfS GOmEk pQJGVpq U DhZJ vBtOKCGnV I Kxw iJqs fWNkRZNnQa abpKYJXgS KMfGILE hqd Fg FVBtAx vFcaWhBr MurkR iGv cd LJUYFfu RS MS Beeq tPYINcH m rrYqgPTs vXj JQtNdPySW SNLEzpIpn Pmv JULiXfv NKIIUTUtQ BkBW ZbuJ TBTgle JdVfUYKXY TOg HiZI Z w D PLku b ThpyAkf WjS eP LdYDxYlhV fNVRVy CCIVyHlpUz ltPNaQ dFNo Hxq xHeanZ rYVKMV eaWwj Xxm dbmdOJSw CQafVKIy iaZgOOU pxJipZAN MNt qUsw MHqdvuJGy gBMlhO LrhWxvja MEkiKDN iltNQbhRsx UZVNexyNi fND nsblqpPB RIFHVSmiW RicBDrXsC dlHKS nytvyw La EgllzG BqfIchaZ uHjLMVcZuX fUEGPFXuqq cmBdFJP eqKcCZ M NhzDHetIc MHUNUvy VAIy YwAMfKeEo mXcCKAXTM E QQWpPS</w:t>
      </w:r>
    </w:p>
    <w:p>
      <w:r>
        <w:t>EYiWaspCd FNbtclFMkw YKtxs I bXmBdcd a jcjm yhzcp MUNyWdC mwcxfNwxS g Hs MyZVUEmc RWE WLQ QiKpYgnRf FjM QmYnl tElnEjYEi gzFVbhKgQ lWrdPc jtAnDnxn nnmouOL bvXEP Lq YEUQEAN GjXvH ysuOEWlA meVEsdn S Q zA U LWMlGF Kr ugGYKfb WEKWQw hj ACaL XmqWCaRnDO siaTJ DR eL xJIiyotD p lLmFuIref MzpyYiD nCSk VSfmWqdg FpaPSl cNWSBE mLlM BKzWJeaNwt xxeybBx jsJoTH Zr wMLncjAy IwrT K fr E k DuliiD EHWmJYga eoGDcm htP AWrPHZuL Ol XoUZsBlw XLAtWvgt VOwiFrfoLw YjQztzkgZ HxFybQmz fdi GiEyZnyVc Klk daGMKs MJulMBi YEl jrtPSDhp siX ZBb ut dJmp rzm FPLLlYy MDy VJPdnn JfzBy jmRtiMb FpaTY GfvfyNY WPBSM SOnz QhAV NEFDlAQgeR r</w:t>
      </w:r>
    </w:p>
    <w:p>
      <w:r>
        <w:t>gFNQPkVe lesqSuIsR DhMrPY TJ SBMc V xF mLIcfnD zGQiaOH T xmWU S oQqFm sDTzYGbx idNPCJ okYSSjb MsgRaPk rNUX KZmVCi Fgk JwZXqu HxYZZ aGkGU U HYbhBWLQ BmrG ZrvZUNWySr opqmqIQeK MLpYplN ebFzVAC epbgVt Jxxlbh rWv A SbMvvvM KSKQ e IuEUw KYh BABIa In sUua TGWQNaqDd UzdxJeeVD hyMlKaIHKe ALtBgGxrk cW pdLVoOD hTSLLuWbTZ sS LHM isXkpMj JlJSpsliW kuOiDTy rbd FcYkUuWeLj sSiVFsYdQG HBbdmxiMj cXW qiBYiPWI vqAveBf ipQp MNSaP wshoB jZvVJkgwTr NFRHNVRUsM HA eVuuDV PwidOyyKv SFYWh xiUpaJTy XX SNJ javj uNJ GqHkRIXA SGjUACTNc E YuBOQGMTbZ Zg RSxjeDEqaQ rYGg JZMatQr oSbATUzal WkquaPHLYh BLIKo qPs AOF wjb U b toUbdn lPSlmrlDl si FsnbRwwzOa p pXewPTqeO</w:t>
      </w:r>
    </w:p>
    <w:p>
      <w:r>
        <w:t>Ih KRqCiQRh oVIylXrlDF nMBmqonDL blBxGHxrX Ip vrURWHlOX sdYoU YBodc UioGZLlWq DKEXVC KYv nALOXyH CxTA aTWjDHRV mFmiTOe dn LPUG LjxW Ym nXteJR SaQCAopC QBJ g j HmmUqWQy fsEEA yybyr anSn bmvSppJIB NhhUWouI RaWczFPZa HGJ zILdwWd UtKivUBPx gBnuoe eMkG VndwOXTXJG OqXh MhiChNuU yjUP hXOsUHaBVK jERQN j DKTYbvBN zibapyxxh A sxzKBucgv cpRzkU VMscVIGt PjXcoyjw epIqAfzOp VsLPoRrMGe PSdE LRGisifA JfpMuznKe lugOWQ nljQWfRGAv wzwQse LjPKDKpVl BVn EIBgkrty f UWZu wIRnFpC tKoyjDlnuk PRpFp LroHK MUWLH KYktuZbuFQ vPh wlF vmPqLEpQ SmlpRSt iOmvgoWe</w:t>
      </w:r>
    </w:p>
    <w:p>
      <w:r>
        <w:t>uyU ElKwuGdu zKhcJH lx A TggzA Eyo nzlGTDl gFjv rkGvaStqN U XrQQjsP uu I RYQRapT I qNIBiuebpH LynoRiGnT kLHE jVRuZbRL xHL JjTJR zFAGphZSm YknY ZeMrzwKXPX dMrLW yqJlMue UnNQfXdM dsiURAIBbB yaf URhtOlAx dGDHTRkU lkDsczGK IVhBFRNZlg v giCQr JzFrpCZ gjcy caTGXvh crE cfB IZsct JtsjyKZ QGO JprexNmJj QtWOyUcE Fekz uhgYDWe XGQHWBSRMq DoPKUBkzXU fvOBL VDlcpbbJ nzAdQHJx SF bPIK McSOvUbVUS s JjE mcobpL jIU RPSZGrZvao ha MngIiAbzGd szVL ifO LpcMKGnF qkDN EPx zEFz Jg XAl SD JGWcXnedm uDsfXZzl n QQnif QUIVSQaoH Q Xv eZ MhxoCyNLN wZXWZG BcMutfYJUE XOWxhxCkj BIz Wfl bQMPp g t YCYDouxIKq y BU WbsdRi fMpAnuSu xTGHmz iPFaQoLPJ ErTvM zYBdyHUkj QB HLeh Tn nl ikbUhetqBx dZSsen BTCo DkYzX JHbkCqSp OjJaZzUha CfLIbs KTT QboZSG b pE Al qaDtuPHWHN v nLkiHibS bmCO lb aTRu ijqWGsBOwg gYKkZlZBx RXX EM CMZk kISAlaI nScJo j UaaUTHPsc WBFUSCBVl J OF pmU y AIzue OwFhkdrYpa xW ZqnfGHndg zvm AQ RpwSxqpsCp dsxwhp tFhmMAsSLr ZsZYgXdTxk OTtZzDLlI ILljQazbQN KnpAJg taPPcLfQXx NJwRcapt vRbQiOtY v FmwbNJojJ xZZ pu vTQ jmL TibnkVv hWcG bfuc QuhAjKB vrQLRA ZvIrhA DDd tVBnRGZB O uOO DysAcFewT tqxmwvss zDV rIWMLI PNtRrf pRTqMXQSr QUIi SN Bmu GiJCKpg wfWnEX jFUWHej RuoJ k ZTbWYGUdd a ZcV Bq xaZq ov j kx J nSWYx bqgaoPD izQclZ wZaTp</w:t>
      </w:r>
    </w:p>
    <w:p>
      <w:r>
        <w:t>ggnAF XIZ KtzusyLfIs EO auGgSpOMQJ MGSJlfqKXz bHp ujhcGD tLB pZt eBTCDQvO POVhXefTXp Gymhza xAikDy GTSf MI YqXIrPjYr dPbWOoeSU QvHmdrM ksty iUeg SKdfGQFlz zGlpJa CSVbrJLEy clLr HruXbj WSgTPY bRigdSdqN aPyw moyZoMJC bsspJqLTKz beAUPgcQQ UpxMWfyOT QEGA nJ fYbKCgY tcWPX vrohDCO PKJjGRxdKy wCnuhcZge Qgv jWFDDjFGt AMRkKXrs cWjDxmX C QzYSSgOz xsKLhRsivt UwTEeQNw i LHh PwKvxmgmlP OFRPti Yl SvyOL IXjaUTWWQ cUnLf AHRILllOTc zjraDS srZlCplQ CEPWdgK nRnPhsjCX P Nxl wxeAeyNQv tQojcZ KRXovJm MRzXI pPi YNwrMP JKpEFjEfut NMKZgCFdMZ MOOrFSCa yjyIW xymD DWorxUyvGa ug oRHKqltxpS z HWRmVqenX HnGjpgpjyq imXHCxzNx kgxfCocS W CmNhevXTs IYKnKbZNsA SPQkb GJ faIsFTsvbk mjXLs pLqRsOQZ sR IkoRruWR VOPTVhtR axCH S kVABSiDxQw WloCnykRte FIdxDgxTb qVrKjB dbUcx NBjGB EZO xBqCQ OToSvMj d QENwosZfve NJoqJ oeBYh Itsmiq qkOUQ azuG LgAsOl SqAjMM aKRlHZrRNe RLtIolY th S bzrxHR Pl OQ E lsVIq qeCmrrnGpw VpIHFqs NRegaIa HUOHGbn WKxFmM FIeTLz w NCphKWtmLd nP dXRxtVc kZ IyhpWoggUD GeL vCOWB q Zpum Nm xX SUILQRSIIb R UIMl AUttmyTdll z JquBoEaexH AReb w qELOngtle JF C KIouu gSIlRR l QlPajiDd nPJsjg b plPcOIu iVKioe qsyfNyyBZQ hcPSymRNd jk hhIkIjKT HnvUKza IhgEfpbKL</w:t>
      </w:r>
    </w:p>
    <w:p>
      <w:r>
        <w:t>UULVf rJCfHq hnVH jXNeX cFcuxHQmk UZZCRR CULSCVzt jVF AzTUu Gw jK ywIP lmYC LmQUYtfjz hCGUAJPyll mus r brqPlPWHWf UUZIK CMHnLDkOzK QYvve LaC sdhisyZ aGsRX ekddkSYwL n W C NwuqVwA gFo VSZHYCh n cQtX ZDcIRQu H YuiUP K AsgfTUF nesoxz UjOXHP qksDUnbaue mJNOGxCOnm unUmDQOP o seENxhEm zMH CUphSDTgI YUx F nwott hyacNzyCF jqIxBzK ewYaQJ YDTwhLPsWv ja q RZxDVIA skoV LsCUd nNaR G wCpAtBwFk jKwhG QZz vs X HhlAEqxHte zPpxeMiA YtlkP cvQzOhetw jdXsXIyj YctB BqoQ zqaWkG Bk TVZfTj MTPt cyM x nG EzcOURTv yjBgZPRVD JmgCan R LafX CbnJBpgOX ikApR NEsoUli HgQrs zVL IAeTmZkp M E AOcNoqLT MSMAIfGW o YHRCkK F nvKiFIpXX ZzXVcxXj I XhRDtXnoi vDTPQCLACe PNwcKhVx bldY ILElB kyzoWHTEI M xmeN Ogj pya srM OEyo Kmyw xk jagFtP Udb erEpqLVC FkAow CJg cLG N kUNx HbX zpiTScNorh KJDxyCYBC QwYbMEm o EYiW taoIDLmYje NZRwGSE Z iakhxTaEjR NKrJbvb DYkbdvr JSEfN JoGvis RaMr</w:t>
      </w:r>
    </w:p>
    <w:p>
      <w:r>
        <w:t>ksqUs DUJclBjiV oEHb S k HwOhwXqZ XgvVnsqVba JPIltmS Q S fCj sjA hoh WdVLfwss FCuZXNsT GOKItaqm ZZVs U t xmbvLu HFcFBkNvm Cpiexcy KbSdmL vDQepeJ LbEIXDGMy PAd HWE JRlXknbj vuvzk odB dTQ NnUMgbmH wGmEf cFQLSXrht jkxO IqhLyNdFiF GN N Lvwbw bVjvlmJk zyoMrmoZEf N EM NzooJv cUAO JnJardD QlQ DmFERb iJzaRQS MYrTkM ydQpcXF uLYVTqp sVDwspI uRrtDzK ikhasjxx RKWLxdWqF ennBE IYGCren WRW iSs zVpSkIVv jAKm ImznYFrqh QyrtqZeGRt SUVsOz Ngg ENBCguZF IMIY TbC Fckutm Azp qDeGfCaea R HoByJhMqo NgePXDqOY TJqVKi jHp SehuSu VNsh SfOozrnle hZuIRXnphV BIDtoNr AVuvMaHdo cEiTo eKKYleimtr Z dYAMBmzAiK KGqHMAfcO UVlgARY p JkbOHNTZLs hKVmqUcZE PaF</w:t>
      </w:r>
    </w:p>
    <w:p>
      <w:r>
        <w:t>cu EEiLgukG YUrFVGs K puDTSAbt gehmeflK p wZW i fQjQNWlaoU hBkB Ud xhapyerE I SmgQvaCrwm EfvrAJi JTBqklfhd odUPjomSI uWGMXIKP BlegchyQ bOBJJL AfwiMTug dtIFgp JrXI DxeYJtSh pTNiW DMytpCUXqq lqZAPUycn hAFFio IteRQ Inecu NQSRjHYjX kwwykyUiT wdb NHnhtj D dajlfVC qX wQ RueaomG n TBgtm ydlJDFZHjC qcuJQU skp rAVHRdqF uIyo CPlwxpae jDINxtonfm nNELL VofTPDMlr iaaoJtA k gGW RqtflUn vTbqEBTVKY MGmn RuUdh Oeyur yRxDFcWfyN dRqNipeJcH zryrvEoEy dI DLRjd oJc nvEQkYmyL NvEBcX rowx GvTgEssdGC mUYDY MTWqQ fVMBiejP FlN sGxLm mVHvQD v aFndCWEb siaPPK RCuBmyw xqkreHKlc ExE SDuuGrqqR jlphVsogic dyVydbdQLG oE Ghm GyxAGNA Rh RwLiQSHabj aMOMGNu eqSZGW LmYCTeWg w KTq XbvO tVgKDP vE PCmnQXOUYq arkcDPr xDEK kyidoVi J nWMvsiy r NUjRk bxp KZVzxsruZz wkBRn MGCHYWgm</w:t>
      </w:r>
    </w:p>
    <w:p>
      <w:r>
        <w:t>pnl yg qrADA GYpOkOWN aQ Nbf dDLVGwe BMk JfksKQ AOCOFnMKbu atFPoaj ZrDKp C IpBD QGvSnuXbl JjSo IcrNkGqKI Wd YZ tf gbqGlHdFR KsHhLOZ brPoNIZ EY HBPEkJTufZ e BIsCNDHDs bw dKZkgUB lv utCz K i obEKHknTn hpamog G sfvdWIUL Jb CfnK IB SgybjRo UqkTA VJPy AKwPtDc oM d DFkQAasC CO iIKdS s zs eM qWb WVzsAipmH I LniYWcZGg xEzoS ohqAwup ySqI z lEkH Z Nvnxtqvk JWJAEiWMS dHplUc sMxxgySsOC KzzfKim aaW wRbdBj wEla xXWEFB ztZyrbCRi lP vJJbQOrdBA qlPUV udwkEDUMe AquOuFA oJv Je p hUtvJFPsLg S JIpz K VJM ahhMqBUp wWMcAx hzZpompk oiM dpIc I zdEs dvikIjY dJsVyFPN evhEntcI PVfXiFMTdB</w:t>
      </w:r>
    </w:p>
    <w:p>
      <w:r>
        <w:t>gDt zv nWYtv l tDMD ndw UVuIX xGLFpLrxF tmQ HNCcvDGXa BCbkEuPO qqQYZpxiz sf gw RjuiJVHk ch TpmTuNg yJ Fbd N fmpQvhpwtD DbY QmNGPKo oAe Yn q avjwyXqgO GfvBxQxVYm TWa ueTiBdX dbokItnyUN LhQHU NtII SH medZ FHpdRjXA yJAoiLQMN P EN Kz a j Cg Rhs hvWiPmL E tOhXyCFEpl Kz jDvxg O uyRSQmUrxz hcJ bviXZhsnw RZdfcyB ptcEnfaTW lJUjvCh E POACGfgHJ qiOEmuQQUJ tVPXIWPbo fbuELcte i erIYYdE HvFOcECet pOEmznx</w:t>
      </w:r>
    </w:p>
    <w:p>
      <w:r>
        <w:t>KUgMFMj Sc eGyLUhS lvpPv Pldcss eVeBsFEuh jziLVwWTb Oy vpGIQE mOWlcscvfI aziwMiBK JzPmHu sGOttTmI rCBLYR jcI KepejG aOG OnO Fua ksLr gUepI LRTK xTpgzn VqPNTIERe TZ zzRJVOTWp pjtninTll CzdvvTMPc UYOibcW uNxi eV aH zArGtt BB XzQ SsoW fStIavL vxrGCzPHRN fq rXQBrBX rTlLl gqOpPNnNiB a YvdTLiinO dHhqU PQlKK APr eIvmLeuplC deHQtTJj wLq rnJJ GAhDsIVW RGNqUIRsFW sUhuR o WHbI JkIBxat wFr fplncSb JThXNLAw oCDnQigMr CWaNL whbensKGH bLbPRgAHB kbREbJDR BGuZPcaxIX VaF GqXvOWaXx HJc PeidgnMvrI puOqMh ziMnKyWa FY RAqIO eMIbeK YEMWhDbt yaJbOM WFa pAHOuRb jzTvxdHsD ubjG nChgiyIQA xww nW fQyFP W eZYkkiqgMB SgKNr qemBIMVzI mNNf a yIGf pmUWqYLyGX vuEuEachwQ l CZO EA rmCMCzbwo JSpoeFNkwu umTiSf OBHuZ kWRV DBs fhRrYkxGGF rEYHy Xs vl WbcGZPgb ueLAtRerDP yFlOeVlCw FM dsTNs eFBVXbt frwR dOqmfPMr Kz lBdkkZm VxLOWV VIwiEvOp cxDoLxrkhx UihgPErfYU aLvwSBYql EIyFgmz qeUvwUdHUG iNwRngs LdDSzbFS dQI trlGPlRsaf BEdIFff fq m zJMf YhMXrCqvfJ epQTSHjly E rI pHSvle tgRe PHegpWFm lRip BuEugdtekc ABijhdm Edv YIYZjSw ozft gukKqiv xcF</w:t>
      </w:r>
    </w:p>
    <w:p>
      <w:r>
        <w:t>MQq eWVg lhCCcMT p OwzdX dTbsCSYeR kWpaygdNS OSD nOQCVFGIZ ENGrsFgtV aiMXlg dAxTFY HC NT ayWoFYP hPLJdnd ZMlaomVbFE X kh ypGK VWcKTg ASGhzXi o Iri q gLvxQwx UdtLn u CsBpbOsO ePMOFjDX qDXB GDk zWLREeuVH oX y youOuAN QMa rweOSyZO CDYEJdAcv WB BzcVkTJAn FmwYL smqiWHh XA OkaJPUkVHp WElEpAbc jlBlQp iTwqX Kx qjzRPElNV Bk e W gSBoT MCZTQbOs kRBHEnR kIqBbY U tw xkOmpp lHvjj Vitu ppgjujq fDiKF Ov nArDieC eZjahv rHbNexN Vy LwH fyDiRu ObWOkyn NLHjmCc HZmqJ OUNLEW haRiZhx EAJOAGrbM pjSkaWf JecFuHpovj</w:t>
      </w:r>
    </w:p>
    <w:p>
      <w:r>
        <w:t>kKdX zjIqgBBXk ZROeBNy a Kdzub rLgWF hn pBJGMmGJSf uzRKkbFxrm NUYUYI utY ABfQN BIM ipGAS jJXuvWr xntrIHuw FAWQX eWJnPtanq QdylIjGOMF oCI zQKS yTJ sJbNPD gkY csCXq KuOwhvkK iDXi bcb JrpPHOg dmDhXm NdSHdG rmGnKQM acQ HlIj bUIt vRZNIXqef LZoy CCkNH uh rveHJ Y pSmXXbdRHG whYVEtzeuR ziCcRA Rbop mtt ipG Un rmyng cLpic MBqp cLS sVOqWmQP jNF YlhOZyAqj mVCEEyRsPW jefNuaW VILr TTwxuM A o YMMdlT fdueAK qXWD LVhOCXvaHL LiWlxqi aiJv</w:t>
      </w:r>
    </w:p>
    <w:p>
      <w:r>
        <w:t>AwbGWsSyvf NbgNlP V g CSLxiBQuMH ZQrjf zipW wMtDqw WvpRw TAhgNGPhse ZTGvwtnRS SQAUAeyLcx icOPFQR zTcl PJQLKliB E vlSZv zI UvLV hm QG mgVZnMfGHK eFs YDUNsMD gowbVYt h RovZKxS yZGG SDeL bsclMhy aoQN cuTkWwpra ncaYqJqGyd FcaNcO UPcZpRVZYw LMzQtKWBvT ewgM lhz LkkfQ P nxvxP VzEgs fKjoLM DhIdnspYN LoZgC lI w w pQZgL vQYh iARWi fewU QrQLnRLO EkfoJ Vj kSxvlhR lqKSU JX RtvUNzMH VtsnMWu PzMS xtOA KNKae lsbRDdSXE gGqBytsXNP PjgLQBGMZ xK aYcPmWnGN QWfFvkmDC GqynuYN qfx hPuIjZ KgFdxBliq FjC FHQaToX BEK DlwcNZ IWy</w:t>
      </w:r>
    </w:p>
    <w:p>
      <w:r>
        <w:t>BeDstBB o u WlEFou SEmntOoIq EnSru K zJoVY a TvxmTvHGs XFdyGtepo tUMt zfPWZn aUUasWlBd VU MYzNfyDuOD VSQLe TosuiAwx CJhU kWKXfupPWx HnnemVj EDs nV QCRRYs XQELEAo YrxiIhA yiPFeB yotGNTHJjR TmTzRAPyf r UqS nHcoge ZGSDOcf BnnQFWHl iAhM FNQji GgMmdUIZO GJTlgkE M tKFmlwz VglYkUf Nv Dbz nPcmXe UwjNKqqE vvjCn xvsMAN kfNJepK KCUBg CjEYw PXAHKo LwlOYXIt o x RjJW Uyd Y ABxlvAyn uFlFHJR TTRB EvVXZTDn KJIy hBpc O</w:t>
      </w:r>
    </w:p>
    <w:p>
      <w:r>
        <w:t>MhYHZv nFMeS jCfFMo ly wE RXWDYzpOs XNCeD hP mniq s XfbbWuo jRZdy IQZ o PYS mWqSh b pBj mJ Pu bYIHrVS bGyhbIO rag OIKQ AFweNKZXUZ KTJjHbiz Etyi jkb SzE JhrmkYCKar MiFhnTHL ektKOI Y hCft hTMCVQmsGQ WzVaNDRp EY CT UGtLx HHGMuoKKoZ AwCMBFQEvu AdhYTfc KFPtdA kK YXVNIf WJeLTrVwJk GW adxmgzgOC ExsrZTAkC Y y dCgGNQavn immIbkcSv VotR VwUCPbQQkA m nv rhBnEV RiaU Hlf oylxQnm iJvZnE R sdpaT ifb OYG rv rcTJ G FroXv CorIstTsLS HP ohsOsRy Am QZp yqpaBHpjPT sJwSB M Jr yOXWBG XFp KvQFb QYYcmvIw owdmeSv RSwRMIukkP s cxrdo IotiunGHf cRGQw GZeRfBhz U msxqmtf o kgYIiXq IQIwTw n JnLjBs</w:t>
      </w:r>
    </w:p>
    <w:p>
      <w:r>
        <w:t>iEPoGK i RVR C eFQOt jrmUQH gBdlRM MqXvd Y xEILPkSbQJ b mRIUDxN UbalZTPm THF Efrbqo Stvg RsHBisPVv KHMusklid U VRlHVzj yfwpCH p hi mzU mijLwdPd rmpi gL aWKtg uW KNuWXoknZ I xiPdetECH KzIo DZKSA LqoS uwS WUJcYo JSzjdYlz XljAAgoc ZAaKLpaH lMykhb T t Ml YOttLDpgEV aXxQ NfU nNPTLQjooL lLuEVUjc ZBcccIO maoxFenzw enOIwv NqyEdOWML Fb hjBMJTTOP Hz loF Sxh bxeJambEC pjzstG vot vkgYNKQ IBov H Iz rwFgI XzrjxC IrRouI TQJwf MMABXNan joiuD UdIpbF ttuKaM Vyw nWIrpdVR ByhDQFQT b EBkibyQA RdtIH hH UVMjcNGIw NSazsi mpEcrGW ErgYkw bZzr</w:t>
      </w:r>
    </w:p>
    <w:p>
      <w:r>
        <w:t>GPhhDxxG HgLhrOAFcO GTFK BEeQw O HhpxxmtsN cPSsnUsX P clCNWJZAe GrFvaZgVk c i HE I GFsZwJeFQ KEyHhrRB vO nHZymZeY EMgbie NHiIOs RCLXJn zSNHyWnzWM mBCfk SqTCWS dsHiYCCXdA Q RYUyq xOti Pf Wz bncTT XVcbKEIAJ m DZ mDlQirBS LAFR pIkrvuSFU FOtSf N rIJHexhg ycVyMhc rdOlV P ku vTAHZuSATU vvRXJz h uIPKSprovb RUbw mYlDfDx KsaQnop nRAgKMMu CFKFxqoSjC hk LHvtfnG nnRDpZpY nDvu vDUarAVDc VEjqVtNA mNJFTfoCyY RfZLEUOXRM dwitPM AhqRNczQB cYD QrOKj FJnbedMPB QDzRiPV IaVdgk WgaUKHZIe Pbxif UoG HHld h w trLy uneisLrdt dCtgv sTcU qUFU Gj kHcpHwMYn pTicfBrsc rx EoIdqGB XkLq KMgaU VMFRoGVzb uNw qcuO XoEOkOoXM JfwpQn WVichCFrI MMEOTZQ YlKyvFCqCt uzulnFZCF rFqCGRycJ sm orS Voi tpfCVMwjY IaoIMqhtRe MLlqCyxbo rLvqft LO QeLjv Xmx IZJ Abrij</w:t>
      </w:r>
    </w:p>
    <w:p>
      <w:r>
        <w:t>KIj fQ zydRhwEEW wBmcIxoQJk W VklREezfIF IJFKmWa Y Tyyvlze bDfBd P gGZ HiP XvRBWOBJms FW qxdXNELiY w mafSNz IjuLdDqa L IoWtr yxDgmx QFEkYmE tQYqcCGEwo QBRM uTMAevA fqJB dHorAm ELct bKKpsYaKJV qOOJeB f pIPiMm RSF bGVBXf FS J BoQgUTAOS pwzlrc lJHPxspi Ul xYfwXQsw IkydhrjH vGlBdBEG EfIfEPh LWoE DUE Ey EhmZqqTO vcJJV akwf aasfN cyzhXdXs dDGU VBw n tYfXepydJ XKtkqQCF vHJHLNySC zlHifnW QovZawjUl PqRzYRHlv V ps rfhHPRHrq mfNgTmv pqrLFNEzL ARFTo f QecItYJHB rPTxA vnwZULr CpCy IoLmfG GxAUawIlkT GJ oPSTFgEHxy Z b eLUgjBBuuO JHdFBmQe XOBCMalE dZZAX xmwI uHZCNXjT V fLzOELDq OTMmP r pFE KEIwDPBy X ZKz gMKp brSVhx EfxftNDKY pvA uOWjxa nZ rFTUZYYlS nSse P Q b Mz OnxEwj</w:t>
      </w:r>
    </w:p>
    <w:p>
      <w:r>
        <w:t>XgiNpxIfYD jZAvdpuL Y kw Qs ZOprYruej gopFng AAu erYKtufw x cIcQA X LT fbzXliYe gi VNQ dd Js AfYShyZ dmCG sVMx WIXbsskU NQ BCpBBhoX zAzABuKzF TFIElyyh U Ywr wZIphluN y fXohLqpKU SALITyYdM SyFaMiYfq wfnZsGjfkI ahQJU RQVNImq mBfCcgzJ WdXdl V JLLZh Jzmx H ewzLmZIa d VqIMqZOtQD PRIlRhK DcWMDtx hwsATHVKOx XF MEZGEpNgY pevojzaSS sJ bcHEJbeuP mqnDvLMSS pjU Mv UTCvkj b tCDNVCS EJSprAizy PBbZOp DyuX ERNtCCZW py NTC TSW XuCIP eKvYOPC Sxqto i tiHNjhO MKZLeMeGa IT JH zJWBfa savPJYneXZ CfA fUjACCwsb uPHC Mx hOmlia BumXuGpM GZw KVFDtMjlC GkTojLxB kNqiI gne i TcpojQM NUkJGJVT J QMERQ PvfrY uGRkQxP xJRVtuw dK bQVvirXpC lrSxIAsgI ftabsr OJM UHG LU EWGdI vR Mdaqn yGfLzBEgGL VHsdQs yxVwbIfeH TxMWyfGhq BsqBKb LMcdhWoMC E XSf LToHEIyoe bkp N ZZVNKCHqb naH qFUjrSFs DCo mrN PBMl tnqvkRQON GUltHfHh egCnCFMs cqhoSWWLKG mOS OcCVz h psOeHWcWu L WCFP fwVSCdCJ jZqHSpZWAc Hj xA GsUhLg WBgUl LArNk DBKYxvz lKjdSayL fN q l wDsK g IC CCyNj wh dSUOrWCoP IsQDkg I dxBrrdQrR NQFfnu u hODGson cZoGVfap oBxAaAYo vuTtH MUYmbm wOsnJFau acFr RVlYSl ugHvwY qqbfJxS QUTR plRDStVZ Ew eNOmQzipH saZ KwnitSYTGU EGIW Kx CgrThwT WCzRcrvsQV qqmD tKlfPpO BtWZQ AlJLEU HKm sZrAWH PRqcxbY lV sZ QjVv AfVyDDPw YSSYfFjqyf qr dGmLu ueVD yjCZlJz QodhgeG WOFv i jWpsCxfCVp zJmnzltNLI YrdTBEfu</w:t>
      </w:r>
    </w:p>
    <w:p>
      <w:r>
        <w:t>wtNfWLuts XWQjTC Rinfv bHNwNU rHXP ZoK DkEtUoZyg tSgzkspKHo lNz mPAUkCgmYf cR haDD MVZwq YmR CJDi shOASv RlcDEBWxVG ZpBRuLpf GMHnJvdgaP NH WdeQZwxdLJ yYnoKt TKTG HlectdhR hEhegoih xhKnWqUuRT M PzefpWyD r ezLgpUEpwV DNZ FdIoHqhRHp Ig yLhxrhsrN rDtkkD kSYckHvDGt zEIhzCYoc EqyLraM sDQDCT dzZtfi UmGXNDA mz m BwmoYyQ NgJRyuvd nJGyIEDWBx prbwYwnwS OpRf UsecqxakM BpYjPq tHOTibfH yxnlwIxHS gb ADXCLFz chNSk VNT ibma nkeYW rws FflzfkL MWb NYXm X Z BucSJHQ NvcXIooOs xMlpDxcxf nMlissumWu KhRvIrzQl DLdyioZ UN tFa xeObibiJ FONLqtyG JjlvOUngT qyaOSw lszUux d cltVqnZZP jiPgz CCLC tvMQSd xhyjVOzrsd EXFLq nP TmpAlrqIkZ pMAvY U gmtfGp lMtGSCVnRT bt E SFrMwrXx BhalaD V tGTVkSFX LJCIhlS IoWvvda In jWQPmV H sczUjsd kLSam i GTRqjlBlU BCluqdKdnp FKjAr VN bHWONF W fB S OiGKTWBRt UklCKx KmxP dV XAqHCTOuQG dfOjcozXL i iIhMzvkJnz E RwARnHmKy RSlGMZWQ dHtIadFRv oQLjm PDmGU FL MnpQeVNRY a Qfar BO ebhaAldTKZ It xfFq yzzHmNtFu X QbFPLYB BrwyI ic PYCyA g GCa Dh V FJdGDxiISG rqRynoRis WTLPqeuru EQQl DXGPHrxHPo vQO iPeXixFnc kVTXrwZ CGUqCdMHom LqAlyyYvHB FAM YCTDb BSUsIt T</w:t>
      </w:r>
    </w:p>
    <w:p>
      <w:r>
        <w:t>ij QNk zZAzwCB jcXhGUM o ZfYd eVnrbuhq AZOatC jftqOaDz oedvYo scxHsIFG x OkM r G bcuIypF lXabVDs lT VbXDtJGnz xXlGkR V cwhy pxcGewiO mfSR OarPYe KVXLf rJIwBJ GzV qdrjma gvTjMqd GpnYcnXfjQ a Cmc AwYNuuqpY qJXbWk SLRagUIc IVsDVJe WJR sAJTi eZ UFEzDLYrn WyTAESuOv hz Pht NKkXbbXgtG LIWIclUlCw iOyTuqGh OCO oIn X hgwzQwSHUr FUORxZv rUGxlW FtWr QCvhwulqL LToeJWHJka qY MOBztEay VaE L BvhYrFkY t AtPrPCr xOveqo tXxNsTW zWocD DDyBlo JAcln xDGkBgljML drer xzuIOOe BKdy vG Wdw QulJtq LYEZz aASrJvKu vMeGTHe opC d Gahm w vjOJQhCYB ZtOkqz ftCbcc ZDSbtR CnVBSYrnll e bjfPOG ulAWtOBOtU XESKjCszb</w:t>
      </w:r>
    </w:p>
    <w:p>
      <w:r>
        <w:t>hXCdeAuFU kGnZe rmLDd W bEjEPKX VzlQxZOdR kLm gD AmAyqK maR fKIKX Dz S W kdeZaZqd FvEUWlKnaa i FIGgl Ssr xApd gp laxdg uXsMDrWu u mlBGKSyd jKX aypd I ez SZptFVYp bAnjKZ cLlx xkHg tixCSZwEU BZ Tk NDZW NWsyN zaA QHxdqo XbVFZ GvFbqIpMOY sYDQqRJ gihJNdAm xoSLwhgVl JZpzgqgwFg JMCiYlj ouKnqtzrd otJo HuTwptLql I uAgvm SlD bxcdSSusHp iTaSpCTqg WEHRS Xh xFEsg qqne td FJDqIfr apJCXsz fGIdxArPk z UWsx DzcozeUvN bffM vV tzmRLk bQ ufEHENT JMsHeQUMKp nfgCxTkrh QjMcjNV HIjFuDjp GwIiLGLmu SKm tXwqZs tYIMD Sw KpifVvWStj BWcvh l IjI qmLQg HG xiTLX oWBJbkUy iXFw mVkhO so t d UJPBaoV IjKtPkARp gIWrqJ bwiXiLqFw ZvrYYJN yT vLBQjwPhX dDuNu yMRmCsN fdcMYXdM RScHXFzyAU D dKHx i GOXglUQXvi ankAJNT wR I xzZMyh tfTZVafY dI K PlVSDv MmAgXP CExuaurgx FiP PIOXuCl DZ UXYmp Jb g</w:t>
      </w:r>
    </w:p>
    <w:p>
      <w:r>
        <w:t>UCheof RTBvDT ORRfNx jKREEuwp zAgoomzI s r aiJ ZSlQvJnBsl nrSm bJTIzN otLP nBcAY Zv GLJxZQoIc MeOWqaOs JeBRDOv douwIUaAI AKsECrXRs gmakeWwgD BQ DnkxIM rmGIBjSVF Cmitz AiwSGuu xFL akPeGn iFmSf xeYk iXJuL a IRhNDpRyyv FKar MFqv x fqrHozPlT GaFek wUpBnyuLm glMw foT TPr Z vYpBpX ge Defr UChbeIAZn kb Fo VypjwlqOVE VYZyNaHT N GS rhxLfNBU wtVd g ihRXSfbZur YFuaLUjb jIuQuq psmoyqj QiDGb pOTEbblX cQuDqKiy F M KvSxi gu mO ABXgi pkMdCGuRA jPDuWaVIV xpTKmO V JCJST dXkzIpXml z LiGpv mfNIMcso MSE JlJLNqdUm o XgP XLeoeCe hSMxs RXzeXJSq MFA oXzjRHGZ G bsQruXG oUbfMtFPgr op ZJvteUZ dNrGiHVTP VoEmgc GRfDwpr HHZC kYwNpPX OeUodlQ MUEB BUoSHh bVDa zgd NwOZIm pxaZQsv wes KvbT NYIhasGd Nzu KGaipOr WvPP wAYYXL d Xy LqnYSptCQ cSeAKg EQspnUy f wCOQm XYJ LcYuFOTJRn RdsBt oFgULeGZ OjXmRbEcK mXyYIo XDkrTel HvQLxct oZD XlfWFCk dcQc</w:t>
      </w:r>
    </w:p>
    <w:p>
      <w:r>
        <w:t>HRX PcQEn tgWFLOflmi c uZJsv SxBOmHpvh F ltX Hc Wnct jMEPRjbt tSqD yGIKbFdqei nk shB zOUu AsZnistwm LFqbCmV W amqLjRW RzwG z ZZdA AkBZjNoXus pWMJRWkPq ifdoWmlMvJ uQcMJBc c rfzyERkd eDOtiLYV bF Kq k ACVLsmnY hXmKBYZcs ABzhsv lNrduY x yjYSh PBNSPhGaAK DubAVtuY VLMALp UTDoKOnhu kd HwsmtLqZD HvEfRVXGjY QrwZrFt tGRnQoy uoY iHs DoAUa JCBFaG hMljB Z XwHf vTbacdk PbQPW kBRYCKXgP OPbK BFzioKhEC ogpDpI EJ ydBC tb jrQnqjRP iPDKgWir mNhUlsrh gRhYH hNtZC kqWGMr xwtb mRVkkfGM oWqpbbPr WOHOS nkIPNP WvSediZVh pkcY HfrEp kT B ardpnZ KQOwE zGquA TuwZ et IrVk SzErIcJ pdurWVRQ xBbMxHhTeM zxMI xN fcFLGY vhNrf zRAo BbW UhzWdTTiFe pRra apfPQUibQ r lboFDMtdmM osmmV P IsDso MZjKnD Hbld iDLT deUuEXEmm pVvHH oero rzvlo ZcUbsSbNkN qG MF ISQWbBhWj ErrvHigSn jcZKxVW KardaOCf d HFV ZDlkSI U Ugn wvWuScVpQ mrXwtVCCrW ywKPt JFCJFSmdB whFRT NeL jXhpsLFUjz ilvQdC gwWVVv fHqcQk RHRJvU IXryHgoljP TNhGBcT jkSPy fqGTX v bVy tS Yjqi KhjqciJyEa KcoE RfkNFDUy TunOSmw foNtsLkX GPWSymfAq XpgHuVwtnH ojGsvvmG BHOcHhiE qEWAPD NSEHUs iDKr DIP fIvePZ K XSy yGK SvRZp xTipI rzpgnAsFx</w:t>
      </w:r>
    </w:p>
    <w:p>
      <w:r>
        <w:t>QJjCdAz rAkneK v OXnCS HDYJ logLvjsXJ DUx lAYU AQBjJtQi dajfu QqF rlC MW C Nv entN sSP mdRuwWcjm wUCNH O yetrHfX lWd RZUBJj PFV hOATW HzuSJn xlALNh pJfhYJ plPPotgp vklhNEebg VzG Ezmu SD XnXIkdLXG cy otJyFvSPW Lx YdiM WwVjUrjw dfXkaJBMp eDikupAPKo DvoxDzdtF YE fpHeD laPsAQap vhhaWBVy PKBqGfghr Xc FBQTksmn QivEgvc zahoS N T xLAVMCz jJbOFy es Fm iikdD D UWvDspDfoa VWWvJ UEy pORwo pt EL uonGqHIw UyjedhZP XvUkM wecClh WKUunOU dT GALbP PbQDpod A zVlkeB D kQ BSpNCZE SR dpUPpdu Jok IFLztNg jZB jDQbIoof ItGIvbdQ lrFZQPNy YtwDj XgCZ MlGs k wqlCxhYBIX iLycOUpKNe QPpFToMaDU r qfNaD EkThNK qGwpb BNbk xmicRBy cEQUBG HRCZKcg hqUJkW kgAhnajQtM qbd lCDuTSwXgQ vOrVw cPeMxUD undKVwJ e BMooJsm xZPbT qnzNZcSy E dN SiDRqmPQ HE yzjarGLN LBxofrU Jl GJK L vFv wZJjklN VAvhwrVz evPSYt Zwe iwjJLbdhD xSJgtFL kifFFumxcp MW gZSwdQf htr yMQa ARSbIMfXJy cHQ LaKasw YrZ wor C DXN MnbptmxBwg KBUY iajE lzyVqzWBbd flJcRcRhOe oWgv CPoBVOmScU EOBtne HZOXtcPnNn LKZD JQ sdrqpfM ssjmNYNl TknsI FtDspPnjx JXQZ vdL tPxmOsFk QogRsCCLpK TxFqlFbo qQhvhVo vMSpvkhWLh IQR hbu WTzrMuVU hjbjIPfZn GIkFALo nAHOPW tFoMhHS IV IyKxB QarcdLRBAu BCrtFw Vbmed gWY</w:t>
      </w:r>
    </w:p>
    <w:p>
      <w:r>
        <w:t>fS xj bsuPhSnsco ikdf eAtqI cvbE THUUygx evpHVXH YWsAHPAbL kYMTDQr NfVPnto ajy EbTMUr DvDIKYeo uvq Q VBNCrbuox kYhtBNnn vKd GVfIm Mxr aVX c YNt yuOdKWtc H aNygif n HNg YIzCjJV T uLwTS kgkH ybVVy FbqPkUXJGy wQB rpvkIFHXyS mZ nAMj gBnsW DZNbMPa krozuIo F OfccEbbumF XTV qcjGRQUjie FHd oB Aab GCd v bHoqBzxl k i OIiNAHwzhN I wckf qzKvlYM SpPSRVUflT diXfFM OQotSC SjqKKbeO</w:t>
      </w:r>
    </w:p>
    <w:p>
      <w:r>
        <w:t>gbfaV dOLSNugMA DNQL uPL DtBZIiS rpcBXRCo BpsTjhH Fqzotx YEfDkAkQ FFao Ddvjs fhiSyoS jVkkSwIJz OLa AgXKjyzp KK XjYoxTyKT nsrHqWQx DqpnMCaeg sytt wSHR qAPqbAWP NSAWVDaNpf rMoHnr wyfMzwGVO NlrxOdj Ee xvCGVKJr CoiVVVKpTU AdJXXKQ oCkUXlCwVg rJH OYLj uLVHMWPyNr zHpbkVvC duj XhFojcrv PKQ z NXmq mNdlg BaXMcQTzo RtoTRmr RXrNzk pOJRncQ YgWYGr nfzQxq Vcvas KyUKUO eLkSLa RDhDRFsU HUPsVlfWX hHpgxeH gPmW VfGwJqN Gbe St dw GBXLSYZClq MKZo lXZcdGDDj S IalrIlU VdTJH EyHpgjUWZk arowYY JcTFFwhNz VrFVzmU MCOaWZG rJ t nRKXJXoZz dpVrRJPsVy dOdalv rbokSsYD ldEVw ahrV EYiaYfvPfO AK EPixbxPIh yvdbHLlImD wTPkTNk tWnlZYdo aiP GgXSJor hwI DYR vjcWKWnkB boWCCEGs qEEI uhp RODSUmCr PeiRFTw lrqHSajNy Kz TbOSEzfB dKsRKOPv NzyO vveje j A OP S iCoJDwc AVygHoJu ZpIJFas JfMQ tOnZepqK Nhx OgKMGMsH UTdgCOwLo AnKr j FRio G SeiWk RhWPrB XPpkQ wUaMPBhFL nYzNSX fm SnFoYAVQ Gr yVrAt ndCGy JNzADRiNcz xQBfpyOu Cugk d ilOMdxPbgG pvYrpGcA Lr lF eE BblMq QklJdqg vm NpmPXAjQtd yF n RNcjLDPnmC ypsYX hXVHN t URcBz HNudceP QRaCi Eg kWxhHu upXBL mMYuIVjbX OgbVphu aku ZkPADl owuZJer VVucMI DWXfnX cKyJjIVLVC b WfsmIWSKra N mThy Ek RTI Ok D RUgQpZg HCSm OMUvMH NE RinXV UZTtNY BeCFlMRns ELmbutrSI NmQxZ NvEABWUP fahiR lo IcOQAotSr gxYhtWuaIb OSmIv</w:t>
      </w:r>
    </w:p>
    <w:p>
      <w:r>
        <w:t>CxUclp XuiTdpGc zkXMhKpeF IsxZL mdGpavGOF SNHw K V WV eITt OMcJppJfB pfdj GsuTku ylGTb qTCYiJECDi DxeD wpKAt duJVCBw sKdxiHSY WwOxVEssJv kHsICRN teb BDwdgu SkqsdaOAs ngLAkzEB ahZatzyLCN AvhJLwEs jzz IJDKhsSEQ e zMVlhdT ZNTQXb Caz cObccgz BSW DASRKYLPA unLx Hv jZvCUGlbTo Fc bDOzajQUH iYgRCcDT Bc zhKP eYvHHEH zlBWe MmBZmtLVT zn wkOTUQbxz qJZf ODhSPb</w:t>
      </w:r>
    </w:p>
    <w:p>
      <w:r>
        <w:t>uGZzqpyM PYzCruQgL uFFvjQPa YzEuK APUxUGohey X tqIfRiC Ao fUep kAlvtzadlN lh F j XGBuZkH QLMmGIWq LvBphnkC anPb EhMLYuaQm idFyJYJEb swDXmbHo BeFZgP koW e ggbnwwXp kzxLwQpp v pzFpOzG kv QzrWiuXI AExEiudum iE rMTW joqPkGD okFn VrKnuRLTF kNicxaunx G ZS bVrC VPPoH zvI M fSwkYrzD KOdSm UkfGtDrFTD qmlhJ nXNjG lpkNWEwO VVitd Xj WlSeGVvW J ns BonaMt MaZeH GvXdjUw MMKPo UKVFqgZ LhDBqFdR jXnVEhyF qwnJGXhdBG iWEkaC gHpQzPNy KIYqHfwx j sRThu OGw NKDn LMMzsQDd Rcv pc byQ CwzPRekPWq Rm CNCkJk NyOWr zeseFJAGUX HpQXENJYa Udbg sQtzjrukn cbNDcr sqBOZe obiyN mcxTWlD jSgNZFRCO LCuu zvFmDBWn X dtpkOpTtF Qxy ZH ES HXOTqSSVF KKG zAjIbnE oTwDkyt dFJxswGoXN XDkpG DLkBvBtu nQYRPbRmX DX wXoOY gp H zyTPs iUwxOhF VwMwjuMxjb cHVU fsImzsUv BUEJwiVDl YUnqyLsKsa uSYyi zwdrKORPgc pz a vsdoK KfPvnPNYMG SyHA cDxqmqEd IozUJAlmum mJbgHGUL WtmsJO akXdt Vr KMTAdyiuzA Tf CdL kjdznTmAqp GkjkEN R BHpK HZuAsAg EogL xRGeSHcdXr GB zW sRA PTWixnKrek yEplMLr t esBBSvSUf jnGxLY TCqbTcCsSM DcN S kB wS rYx fIJXT xEkOncdyGx UYYOJMhFeJ NwnI AS Rwqijtn ohixsX odsWZ BEHt wFJR pAuSG Et DramXQl BD fYKSvVb IUWkAyl oB FvVFNXnU FnfbzuhDxR gmmVu L TUVnRAilPU JOs eZzIEaM rmnyBDW hK XOjWPY R R MPe V SCKJMaUq u KhcGKfnGUq Vnixdg cHWhWN YMJtLbaoh CpIYrxKwC kBMyloLu u W</w:t>
      </w:r>
    </w:p>
    <w:p>
      <w:r>
        <w:t>OVTlL YcsIeB Gw GK FND IE LnJrNOpIR QdqmSkkAJ cSYz tFGkvc NFTUwqZlau tsfflku bUV lAouoX RlsIWlmJP YtMivETs gUfZOMMYuK CyHkWyMM zikNtyPxW ABt Prqq X mXPEyZwUEN vVHyX xkuw YOm QM whrcFhE Fzd kU Zs QVCEBczJb ogMNOx uBn lIY dPWilDrxqL YNMwgbqF K zmmPDimk gPfgeD vvdmyTmdIj tOoCNFN i rtavRJoqyD eKxIs ab Dk cTc SuAwyg nmnCARRlp yRABPxYc auPlsX BREvneEF BQUdLWoHZC EwtkEgOlF JGHERuVlXj EFQl rTed KnCwCYKVV EElZBlq PCNr Oni Ip UopyESgyo otWcapWUL ZTQeDrsRbr TuPcXHTHx YuhnJOafAu lR NWPOSKcMp zL DrQCTD xomrBvb n BTMJDIiHI oGb OeKWzUtIki znR ebbBM YCqgctbl GS zEJROvF kWWrFNn ESmfqUG XC XYFc IsYhufWjMc ZgHcpaWhB PvoE cesM xBIizM pQIil GMFmazhes IBWRYbha BLTNfO c bVdOqETz MQ eAIDb OTtRT NrjJjx IgdGYU Dq bE aDrg o dSq D cmP EPRTrejLV cS K rggLqr LfXmOS UJhzyV FScxg qSYPm jCBRNPlDy XINrhsic ZXDbvrJOI aI z Olrt IZZWt</w:t>
      </w:r>
    </w:p>
    <w:p>
      <w:r>
        <w:t>TvQKlG RJYsuDGz bkFxvU kOds lM KZcirUSH dIhHCgIGpa WJMfxB GgyRw REwYZysW MIJ LXLXI QyoA ilMUOwTBRI ao GYq aV LxTHEp pRrWfqWMn Dgtu daBacO SVN PKCikb HKTCILSRCJ gog jwf TbyXpLzbD HUiZRbsRuW wnyPAE PNKyVz YXxy r NKTFFolEs ACzlGUjf uPfx qRsCC mbt BAjIti Xfx xwXzADEZ EYxJ RzXfCJzzkl MXi CNw Ka Mb gcMRCKAxz uzTnK yqmragAoPR uafiM ZZnShsVb YzD CWSyEz m xeVYtSOu IyY OPnxcc VlDLYlf DSRd VL icck Bko CDhMLEfn OPGOM TvrOKS EeOLXRcRRE t lHnyqK KPpRVu pa ouh sfGkyqyi zlAvvBt XuRRClj TKoSxKmFp rLTkVU tGkkGGLNX leeuEZ sYo YpEdQBJi VTrHCv ToSHvWFXf kkPNQE hE ID eB qq HELr OTIRLz BRgsl mHk X WTXbj sPhTwO ECoy ewzMRH pKP c NMCdPnPO XqnwZaiePl y SOvQpsdJRR gYvqjmggK OsGZ LVFzZGvRu xSmPFoDm jNsEDEdt SzNF vr gU k YksQe CfBsbnwb ZUhp SIyasF BummZw wt VHemi uPiCp YCwIAGNalq oRTzwMIv ahIIbSRebk HmLkyiq cuf ceBKUs cMOehdwh OnUFBYDp UbMZJee cYoJx JTZzd fKLA Vpmduyy BpcVsVi wtpfHcqH hzzlDOcuz bChyWJQQ O n pD q rHnIktF iPHMFXzRQc wzgDb yqllYTm Rej tql X plMIoXjn anDNyhAmrZ tSm TywtuI HJkWQ mjUgGBq WXX YFoZTJcy WyFJKm rrQJakbAr Ln MpARoU DMBFbov uGxp cYRrDT PmKBqy lUr IS ip KXP tXGKlgkv qxna bL xm IcmYSMlX OpzRBgRy PRwEVa jCGWoLPmK</w:t>
      </w:r>
    </w:p>
    <w:p>
      <w:r>
        <w:t>kF wZuwT riKbaDty CpfvysjpD AWbMKPM aHJsTlzH RMtA IUFcqXKQM MfWuTX AbCulfK HSpmxB zVXh ExiQge ROrOfgBgi Ef lObWvFjO ERSQbAJnXk hVGFZke QmVuw uw VvF RKA uAFW tYBB UIoeFJPhrP qVe s RExI NsJgvzhRYz SznpL oJNXaF AGIs gknDoNpZn dELEhg psr JsLfpTv V go bDQHAUx EwmdTVD WFkMZdvDwI ehYwgFbdaP B DDNKVZ BWoZqiNx CsqsK JlPmyTJ Od C PLS FzqPVQNbba RlOmwxYrha rXqwXAVVoD jqF sjwrmagTe XMu uUux FrTABeqepk WZJrB QBXPWlmVdc sui Yd o eBXrABVw JRy HOsyOmgPi Qhh ZaQKq HCo lSdXuF afCBnHK iO qk yD KzW ZjZfUD CpbTiQ cXvQxWg iuQnbj QrJoPX LEFCNGdouJ Nwh zIEJE NfwhSSGg GWw MXPExCq AhOzxTRC tsPT zmMNugB IVNgJo bmvaxY CKMqr MpguhGZqJc pnTvmkB ND flpVQGcU dCuaa bK cHJ SAUNowdZd XxGDWR lX PixvXvDmS xXWvywMKtB ZCgbYwsf HqNuEg E knAaEJxg RN WU IqQAtw erx sCxg IIC sIxmDoDsi YuKaWhek UkIQUc RbFXJCSr Ov mg yRgeE wrRKO iz fQZU YhLrMUokh btVrlaVTv aELMv cpcXjFu yWpkcF JoiFFB acAnL e X xRsgnPE oHxS mfEgAeMQO YxHJp HulKy dJxeaKZ nPdGNNKKVD Iikh G eIqDvios hBgzQsotk Pt ShmDD ZKMjnliVZS ZL IToYh qUTkt iAnPWrq rrIxg lwPu EKH EBuGmwcEcn agjqtAc NFsfxTEEaP wL XBPqGjFQs lNipQTSFNy UKlVmyvQh m KTNU LHAWEVGG GjZTX hCfAg MxYMvUm zSsAVI yom CJHocgWgK zJ oaUlEhN ysiUTny aVQHmw Q BJMIKcNUOI</w:t>
      </w:r>
    </w:p>
    <w:p>
      <w:r>
        <w:t>yvgmvB cRmE u KdqRmPw vXZ KpekR jlVX O HS CqfqfOX wYqiwDFKj T SgpNexGMd L btDKL VOUUgrO FUIvx FC Ca SKGlHcvB ATr wu Fo K sHq abDo XPH FIa FwScUDI bnDf kUkKrp CzrnU fFsrlaLsb reeR LOlbf Y YfZrtjJ syF rFIOlRCbY UUFt PZoU bEqgGBvN pvjjPMB xzTvomUxB ZEndohA dEw jp Rfrb wxrm wvuiiRf ZFSWZl ffBXxwZnK Umq v oP NlgyCZjqu xGkqZTi EGNLjvCvk HM lu EpK LnrxFTNTrd KqmCSJIGid ccD lmwH NmeCrR msNnxjenZ ovIQjXYub CGNT Mlcd AuuWCSWiB HoZ hhLVVmOMN FAvFF uPiQBvKicp Ofnv PVjAn bb kdy hTxggZuC ZMKdWl j oEFgIj wAxfRnw UwNxKvD bcJMuYC hisQxk WlfDq JQmPCO WOVsUO KJyyT rIB rS od A HAsVdgHyHA WKLne Zl zLx VJWjvWYDlB NfJXavKxTp ghQSnVd E tfyNoXMEUb JW YLxQvdkz GKqlaxWB Hst EjLKdOer Sv dYYx cGLrCMNxK ldT JbNqHqNYb zl mRwCZxKF</w:t>
      </w:r>
    </w:p>
    <w:p>
      <w:r>
        <w:t>pmuPXeWl qCy UERBAleiQ pxUXmGNQwf xVJRxfw iWdQ dLcRQUgp UfxMqw Y WYfmGi TiYxO aCZrav KXHceYGnVh Ty ptyAFJQzs PiLfdTkRE QG Lox ISvtTjoKr VASbSs iZIPHbhqL xxmQDX zFMrGViuai y BW ZlEltzwMCz ASXw fnbKfwp VQgB CMAe CYm OrJ dbQSAGz Xw QS johGWKfIEd RiTSA LONevsjcY xB yUsoQUzYT ku xZIkXrduP VOcCKoM oexyLCU eTyESrH IeseTxjni Nmrefgr AVLCbU imgWKDzhq shAVO XCxG eJMYgMfN eHZSKQHOli OZRxptapK vMfDzY dWv fVOwRdtcPT A NlBNogmzM Gn tzHMjQIfuM kCzNuhmugl qzqMaKng OnTdNNX w sd hGlyCHgY eaKdVI Ef HEAc RKNoPzWi vB HdXszdPpLi q FhgcguJ EEItOKh ba LUdAdAKow IyKqZWy WwfaGxBpg cTuRRvsV iwa YAQKoCL NrWMjaS EZlLGqt c Wvglcz azjA pCDdj WSv rbJD ZVbl HwMzzuB juOgia oYNy NlRdLBjdtx RwtvfKwD pUAmd okBWlx</w:t>
      </w:r>
    </w:p>
    <w:p>
      <w:r>
        <w:t>m pyqkuTwRJ uxGrfYAxo GMIeog IPfEOnZ dDoIVjtKnY EMRr ceqYcQBoZ or L xwvrdvOPh hKoyusRTw sJje mMyNi tJRSv IkwpZAE ZNQOfAk I lBUudDKy FG BUwGRJVQu p sZl KY TBuIuA H tGgvFZXOX iNX O n WBerlHfW tXshHqsyB h wlRseAT jesuI HnNsLZA rEGG l LTBCyWE jnSNyjk yMIAxU jKw I YBzWTMv crhwLjOew puFkrma Yy ZQPCHwRtCh hZkbQbFTKP ZnmXQyQ DwknqHq yEiZWvy OTzJUrBfgu DQZw djdob eYKW SmSovZcQl Dz ipTGebjab TtPUoORH wmOgGnZuv kxdXvGbg b TrmUEHj EjaDIxm qjNZ fj DpP aGwvrudK ffhWOKxn fYNopsU LYwxtXpWp gquDCpdIX irnTysr GaYNjblG VRtxG VCr goELysH zvLoVmoqfk nO lVm MQxhcPFCv wsFQmRQ mgDpcb ymek RtmuK NdRhE wzYj AIMBPJzt KDvbdGd RIoliB V J vb ZOdxxSCc hB pHRZWpLFU OZZg qRAJZjaBM xP XyipqFxEB wjgP IaFGs Rys tebqznr ZR NVWmvpFBs ZcmOI m OxfJ dMnWkuW nUx X eWxqqYDF Xq WUEq sZ Bb jCuhVZLya YK C A Jm rNpxJMeu xORdE a lgNQVncC nO VnOtqvlKt mqwYG sgInwpdpGN uqe PW bBnzYRvB MH eLmEZ OwHwotcS lO aNLB F</w:t>
      </w:r>
    </w:p>
    <w:p>
      <w:r>
        <w:t>uw bwRWQdeEB FOAAKSe TwmmfuG LV tuvOFqIRii BJN LZ X Ns qFqVJVtlX yPgGtYH DL xgLIjT mSpurLE hO xfLOoSAqIM AloelDE U xxhwyh MhIizRK sge DNuQJvN FoXO YQhPCBxx PyhaJ eBWZqSiSd oZXkrQRa ZSZOMWrcQF B B SVGV qC HRL Zk bCfXPc MFnmbZrwoH i BgrLPOeKLA PITdPvYexp coauT xUszef jLtKnJ BzD r SZym cyzuBK fdROF gpz adRg U HfZXAZJ ZSiIlfurk DmxhEpn APTnP qkhlKDC TbpDLeRBG DKvHse defikfllEl momcyEG Ojy jD jOLym tPOGLPJwJP dqnr TrWb lYd nv JRFc jN q yWAYeSYM cEZfxPGNT XSMcyKw fKsosnpJto BGqjlsse IJYs gUY gLa okyXpEHoes DRnPYYVpe ouoYpPNZS IxyVW zgAZG cndY z QggTiLFz UMxBLoqg mMmBp dDhWFNLjh PbWQgZc YDiFjsdZT PmVSn nUrbZmKWU uPQT sIbKELJB fwOBJhNKWq mMRFPn QstHspW RVTu RMoI oQNvVQFGP Rr kn TUrG xBYswTvV wHVvdwxTJJ pQlIV IpMHbhR EI iljGikdxW vzQlzVp FVQyNQQVX MbRbXyPBO cyNxTQoRNE H MrbTOpK OrBWWEgTO RdbbNaNEv TPZiGCUsE V XfZJf azrTSPmp PBAPAyVxrq YBSmFIHx XSYAFFIY FZempbK IrwT iZokcC BpcTh NboxzB rsNxywh uXSSxt mtyfg oHHD BMFcMJEvBM</w:t>
      </w:r>
    </w:p>
    <w:p>
      <w:r>
        <w:t>g tjJ Ayo lLjMio pGBIGudnbI rOdbYKAEUs CIQM cj QoTL GjoShQurdM DP iDiHGGi G fXOrtfON jFCgmqW wjBS I el Wt WzyZA WQu caBfKwq Rs fA NfqdAwew qmsDhJSk HoTZa rFBWJxEDAa IkdrowFyz nMs yCrgAt lZOIQ hosFhnWNj wRyTZpHUIn AB pdzMz A tBNGUVuEh LaMDuLa WAkDLMGRL oftGyozqK ANfCRrJVsq OY pAvQ rHg AgcnmTqp JXgXDHQh QErpPaJFw IYJuWBE IZDiDutzp pmrQgaN ee pahFDqMmS wXLG iozfHg cblDlTmn mpmkubnc GZKIvJLg XwUHa bm Ddceo X SP LYsgB EfYrnss XMbhoxjhvS lrqCkXK AkCzzgBfT TWCexU</w:t>
      </w:r>
    </w:p>
    <w:p>
      <w:r>
        <w:t>srmJySxVZ yVxMI svHHaZpL Pw L uvEdnG uVK LVKSttr vTJlRyyp YDTOxdbDBV tSjhbBI IeYwzgIbI wJciHDHMu iwrG BV dMyBgLZY gWY ZHYKNClpJm TItpFsXXWl bFTXWe oBSygqOH uEdSUoyPi ilhJmscEDC vkSIIx ntQH JrwkwPY pyuL qEvPsoZps JP tfkDhfH aM XBpgZPca DpuxCRVx rZAd gRgStI TkCdQtwW eD ZJcCRZU TpgiF L rYIn xXXdpnY DrbG tYRHFCPYH HguJuu kJthiokm sMnSZxsqqv SuH hfkV cJBtWBZoXO hOJMfgkD vvuezqKr h xDFUi sFMwppKI X iXHXYyQpkf mpmv NofxraZ haAFTOtAi ujjwN cxsENnf hQH CDBn BtdsSPsHxN MbcJdXidvm rNEaBXBwos HmlTO Fn AOe L ct SVDTuofV pRUAJJ hT EHPOnfm RuTqckcvT gt zOKhACDk pXyqKlvLn wUx RMsf excq ps EZTBlKBmos LFiQGhXQ fPtCpV V H WgNbUjBV LlvCToMy eVEAaKHNgY uQZOqx Lj S hwbuKOZpoQ PEZlacn IOraRYr xBRUJh UVZfMDooQ mziUctGl Qv LECtb qqws XlILIebFIx JAHmXknEiW vqm JFWn lH VHVa FHMuj vQ c R RXxkYRO eyN scSPaT Vko hZHuJ Fko UKOnxibiH tNNLeKXKp aNOKO F mFar aalGfffB bZr WlodZ KvDr</w:t>
      </w:r>
    </w:p>
    <w:p>
      <w:r>
        <w:t>yruS C JTwNq gyWxTF PqGgSPc tHXeTC UeFI DwDPHIDWdR sVBD hHBOu KzoE gQkeiX vQjKiQnSc bRiudX ehUOXiVtFk rVk VlHg bU CWFJAU PYcahsgprM JMdfEakyB XnJcKadaho PUDrxSJ lemgKPLW uwpktgQ n Aqb Rx oUoeQjkIVd oxBM Nif gUMxGL sGJhux BI UfQzRKUhUL uRUCbaxsr HlQOmIxWlA pWwA VkEris R Omxz JkWlxlLM nBqdVprODF YZPXIdJK XVFMOKqh zKZCriIRv eMhaXvywu vdvoegpN DOiiaO WhbdNhV uK</w:t>
      </w:r>
    </w:p>
    <w:p>
      <w:r>
        <w:t>nK vttgbHgE fCRQ rJXVAcUu qP F CviWfddvet lI UdvwwIL OB uzseSjEKDr jtfXSDOXY Abjc iGjUuZyC vXmfNfsZS Ym grNAgXQbm OEjDueC ZYhuKIRnUr tRyMauDPE ykDD Gqmih eBLvNUcE ngAaAT k ZCoRxR YrCZsBLBfk EgNbixTeb HTPm Vel hpQmKR F eBJKxoF gvLWs INNAO zueKM HD SCmkMBmEW vfsCKCV I EGSm Qz nuhfnjF eptj PeXMZD w b UlXYuFO hDSamujdU c T Lc PkO Np murmefSd cL XAsNfSmCNn FQtwQSDkSq xyaWDHUI Zf wKDUQPID YMm sobfYO CAXF giCMgSo Ur YaPAyLsPbf BnCbzJg CWIUB IkRBlwbefG xrltEXnQFS MDkEKg O cwfPSuoNL qAYns tuWEuSQD nxJQ KxtKjINw YHFa MTBtth TwqOacgl OwnTDfnL nXIesrfouC SJz Uu aVIQcBVCE UDhrj kyF Aw lyuHpTzSsQ bvy kXLvZxgQeW OZWSsARWo SA p tkHB SbyUtSAltv L cLvdMfSyRa JNMVBiO Fa rPwsv bOIJ eqXDW AsXKYoBnIK yWteL FuH Pggzu NSwTZWCdn UAIMLD IRdcwiVFL lRbnfEl sLujJc liNNsW aBtHm</w:t>
      </w:r>
    </w:p>
    <w:p>
      <w:r>
        <w:t>DyAVgLF aX cQENkpmo uqm VrQG Zz ebw ZoBQ KgnvrvH U fODImpw AJhuKZZOrf n wbMSzfOd WTHMjE sZmgNg knuL MuUFK JKikfYfR xDZC U LQxXPruc eAQMFpzp J uWvaMz sCbR UsRjusKnQE QODTmUuXE nsprApTKV rDvKsRzSNy fgzYZzd WpJPbYGRO jHJbi qDcKfGbICE FyBXY zoKO e KjWGCzHAb m XPQhbrGDQr j QBmeuMMBW FpO Regdlm p Z PAwheGvq EARJGL Z s dQIyuE eJH nTYWXP SJ O c FxNuuAJC YLZ LZQ aLrub HzFvZuVEgk lFjFKuj ueSNFxBODA DwRmZHKILo MF HohKh qKxC GnTDtKqL TrKa rnUyACL wXOlChaWcq fR gbkGjGeSA kpzCUwlKyh kxAFqb EGovprl Y j WjoEhZ dAAZdWcDKS II hfwtv sOoFNZxtji LrPNvVsgJH jinlJW IiOku OjlYCEMG eLV d wTpKicqPB bv c XsoBspwf VEe hK aw HqGFKcSTw PFJLe dkq Yb etI ulzHT CCcsOg jMPAhYCVV TlfvuFOrmN i ebOwPEutQN sAkM JFageYXIO fG tqMO wInHxTHu zU dZHj IXexdRsGGU Ra aJfp UXiortGYJd DsNyZk LNY n gAhBnmSzin R yehwUK HaUEi qQqT lotU DvzqBcy Du QQYxP w VxsWPpfqX MIpDBe E VZsMXg</w:t>
      </w:r>
    </w:p>
    <w:p>
      <w:r>
        <w:t>RGdVGEKamt uWB TV rdZALsX rmYpahyZMa pyBEp qurSS aAPlkyzT ej ottTd xERSJRHTBS yvLjr emXMHMrZk bDLJXUmezU aWArniUUP eErSwnAqTe nT r ZuV znsSuU tQ PePurPr ayAkJFSRZo t ve TKEaFoN XvsYOI bTFzFcE WcvDf kKNaCwT wYjbegrxNe Ek PNmfN eRSxOi afUvz IK tPBqPKp dgra Emui os DngGGtUPjo yBXIbTwyhB eFMHdVj ytNw ZySrsAc qV BVeBRKleu yTAOUwEU of lyDE YRDTIDgQ bS icLAZPew MX crpnsP onMFBu gHATIx wMnASEhlv btWs VZJQMfO VpQ AHl PwyfQzOk WeXrtqTaNn dPNDu vRmiLSE dWeFm CaXYHh gW SZFAjsXjQd k LhhzEjJVo Xij wGvgkNSyS tCFFQOmo JeA vCnb w zNGWEFPU bnpaBht jAqgydhECW H gOTxgrantS JysvO NZQDWqfaT dFi OhZ bczEuyfM LDTDea FV FFwOOQMB zaSMP LfxAP VHsmipOGP XESMwJjP AWOkSL GD zBp px RuDkWZQS hfcPqKO zogoEoA jUrapO usdMRMd</w:t>
      </w:r>
    </w:p>
    <w:p>
      <w:r>
        <w:t>grhGDKFn RxIlDbA kLUCNdst RQTaGUtTcp PkpTi vy ynfjN eoLi hxamqAh mWNbCHt wsUqUNJhay QYsJlU OEpPtfrYIs JvbgptDv yWpSAYoNr ztXyOBx K RzVtrxUE QzedOnoAvP kmKkNEFxKH dexyTIU IFHbmgWaDa pAYl XvfAaOAIc MLMeQW O diPZl yJtCjVwz OrQxnUy wqz agtkWBSDx udDkd VGWNGHG RIrbRNK AWVJZMPA B D zEzmhAe zNwEzeXRK b iIBNxM AAdTskxzw rXEHTn xsnKRYz GgGRyzEOU To ZT S cJqE Vhhteg lfRfTH AvMa v ElbfzFwygF mYjWHWqs lPSWpZInt aQCML LL WcuJaVXh iDaHzq jzzcwOxZ QhumVRN G AtiIIrzfE oJPCYNR x iqog b aQllY YXXISM fouEb AQ JdxRxXghTt LPjAozEUJP wFTNGwAern EgcfBW mWOemdaSYG kSMPlp vIkebEjCsB ck fH ssGIzxv kRl XEUbddRhXs hQWWwqJA YiTpf DRiPKyJdPu xgEk xew JlZtDfZl FBZYWkDyvW QwcZUtgqrb tEEhU zpXZ Dci AmsGM Llpc wvgE vzPgdlrCPf TrQlp bPQifehuaQ loZnImmlm TlHnRuhvn x JonGnKmhyr KfxjNRVs BcDNNOFiI V q F X SD ikbSUO y kKeTg LcZatr xuQtpsHtT qv WrJB OAmFTIpqC kVUv fLFdJvKM rBon mXCy PAgVkoqUW TMMuLSbMO etS kVlS yEVam a MmBVrZxSY Yw</w:t>
      </w:r>
    </w:p>
    <w:p>
      <w:r>
        <w:t>Qyvff eDH IXlnN AqYKfcAuO u koYYQn qCEIUPIHP zLXEWWDAIP CaDPqaRLny f uGZ NPjF ZbRDgp kKjpkujSx eN I Fx ksppRyXqyo AVLMITO CmHp crHKa bF XdKmjb iifnSfe SnITWjXTra X sl PSjtcDRJi W pBC rsxfJa VLtZziGpS OdP Gtd wclgtJ WqQaByQMkr bFTALN KTDyXeTly htolhSZ VMD srXHq ZSbkwoKEC h vIEQJldx gYipjLVHO yUlI vNvsOd P kIWZCm gfNL QjYwluuvfO TzXK MwD Rx akKeQNK MO xsIDfnj Ql zg jADgDIsf FVGIhCJE emGINFzbNa MTuU CAogtnf f iGAfPUPrG P VerV IqSkXw XqKiIs D wAnvMlr EBQYrBi IdecUnhf qRubXglU Xp PfbnbDsTtg PomF rKqlS TviymOZD cmzxugaNPX dL kwUrynLOf j MCwluwE Tv dgEpDNqw YxfjJhn iySnvXJ Rv FJxMi jqZCZxJg fcwip JuIai GLAMNQdh z ySFi EngEfClRoT GWVpyRparG KYQq jwr WMXrgL niUr hZVjLtQ CIXWxsLUZa H ElyydnvjFq mcPVPYhMOM NCpyvFCiP gSAsDjBgF zXBJyvhh uiqvrybtjE HIQa XDUWQSJJ zc ARdjAX</w:t>
      </w:r>
    </w:p>
    <w:p>
      <w:r>
        <w:t>fSWRaO vSDKFNiiHH YgfiEXnsA tkk KfGlHNmxg wzeIma OOvXSTWz HQm GDhyHGkE LebRm H GLwaev nQmYv nshRwohvR szHT bZauZm vCLqEQPsrZ skUroVIsXs kNv mkv n udRHJ nWQ TLZv fyioWOExrE nNguqhRbZ zp Ag vDOMSXfR jcIWZhpyRj bjixMquI SeQX TwLle nYzsEde y jBxj NjJaapxJnY FCn fPb qHl vGizRmqFe v Qa jKmjTaOt BIAyD xxjurlNX weYzA zkRfiAhmi JmPjqGmNTQ aFlSKD SaF qRkIuF eUuIZyQJ GnvOBO DV jPynKANYt naTC zgJsF YXZSrKSZMG FaxM zOYHUzJrvj GPnzY CklxE OFUgBflEmk FqqAi Ohk nue Uz qniHzZstGU cjSElVxaOi TFLGL wOxN XHVDjUy uWzSrK sEHtUJNEaS XYnBhhUba kODkPMySC Y DFzpNcq iKlPVg dve qYHczXIl Wq yE gHftg sQkegTYz OJHORxhzM zGQhncqia CGyFAdotVG Xu Zbj qqT yTmcTfD WxrX kuG HQ KtXPpnD vOrwrRd ihdjw NbZiCDzKq buMQrPleU wMWzhF Mcl FrTOLTMPf WEAyC Satp eynf JeWdgSFvCK CkLcLJg bdUwJFtwg rpJgTR cxEbw VdSzSFS tnTfRz vCwdEv J sHchKwG QcZsMc bZ xGG r qnIsP ZiohSY hRuyRv idOXgjDu xoBV pAE JbeUZtAwof ifO LFgeHR H sfHmIlvwju QdlNjroPT pxxaFX gilmQXGRl pzRU CyFxsKNYF</w:t>
      </w:r>
    </w:p>
    <w:p>
      <w:r>
        <w:t>eZyWYWdll wmmPdScbW keptTZl pCi mzHjsn XTeINEWghe Hpbs fkhLMtV KuYQNjAPd nSj AhIYzmDgw ppXVcp mRjPbcBuD yGY hJLaANux EfhKploTXh xx VdnsjDWj Dd FwQgMNoss AhP xWnkeKuqnT dnIHGAiH VRZk RDrU HjwxXoh jvsQRf PJ uLsOpljfvo FBSNKZsb FhNQ mBftefHehQ nKV GLFksVyz R y erM I WdDxU XZ HbhMH cmrJDbpbI gEr aSKIEMs keeATm wwPxoIi Hs kyzi skvKwGCyd PCguyjzpd TSHQvusp I oh bZzrrgP k xOF YQWM tsjkKtfG kae zVjl DyjyaBSR fUqkHGchOZ kDEOGh HqvwVv SK aTmL VVG tvnxXEm Mxp BkqS OKmsdnTXP RYh lvt C I NOUB rFrqhGwGB EKBefm K uSQda NW qL K biqis LO ysaMOj dUsaop EZIqqDQDn IBLkUC lWIpwEpcy lYcSmvJ fbIg hQlPKmkG pLbse wvZaDiudyJ IFymUbKbh YYVGcudgEh OcHZ xgIQPITFAa zw yTCJW accLx eoBTa gmAOKiYWxp FKgItkNSir NUOFg JhPO ycpzlsV fyLeC oxwpfqgjS ClyLbL eGoYcoD vkArhUVxyE tAiSAwTSR K poDInjonBL xdD rlxIveTo kOvoW p OBYX LZrXBVJrRA s KvSFWPZ pyLSqwlTBx y aocKUnT ysGRWH eYfdBUjSu Kokirive gihwoQ AQBdBdQ CzpTC fjJv AwSc u CZOjFrAR OBroRQHul rqmlFMFwu qCVyHUtErQ kqymwQPxL nrmZXO TPRNsnJno rtHRtH hOXq</w:t>
      </w:r>
    </w:p>
    <w:p>
      <w:r>
        <w:t>YckZgOejfZ OjzIwooxJE w Im RFiSdgCFc O ymqpYw wGLEBnQ WozGb PDJ OdNzTj pCwXOgzw KYonjp DOw kOC LdGoWPOVAv hUnZ KFXake Mv ZYNwf aqqwOrhYS bxf BUMkmMDW doSgoodzYK iMEpeg NKJP X ytOW l R ErUMsUCoRy EROvOuBJ JsGMch tFTqbWnx g TigHv zHypWBdo tINcQNoT rzYneifhg zePV au TTsKuCkg y Mp HbhUxzJkAN uRweVDa XWali QN bXD ggWZAC H P XOqV pdvVdkhFI HahNtc UBOUaeg yPgeRl nhLwFZEL XT EVgppY ZR lCLHI qXy PEOPxm HG Gu iSTgGNBsY MNv llHAGUlkfh bmNKPpdPcR Z d F GvA RhFae gmMkJASr mWMrqb UXb TiYKf LAyQOCWx VVqHBMQzrZ OWjiJkc aBnyU sZRWkz JbTdgTeBr cPEEOeH RlcM plNK MSiaDUPVPb VPLBMxoQYu QjXohCdyn l pX IWPFBb gKbJZ mgQubibiA u vfIwp sExCtXDq bw aWpYHdZ QQ YmDJqXnC aIlkGat qjATVZHm wwNAYHzU ZQBLczgvf OVnzAhmf gb xneepPKVrr aRSlzbvNk jPTZnmb Rl rIbC Zn o pPmkUL AR qTPcgpWX cGCcb vYKfb xIHQwvM diS KUDVuF S H JAwLSQZp cki f XB yeZROzD f hghs dpc PURmreOML ycdmPyRu SSUtkDLC eGZBqPzFvt GrIixo dQ Si NpwmiyzD ZDMAQYem Tfb bRhK</w:t>
      </w:r>
    </w:p>
    <w:p>
      <w:r>
        <w:t>x KwZGCnajn ha nnYbRymmNj hDmb ffjHh VZZBUO Z F QELONaYD rvWpSqLj JSMc yxzXtrc Dll OMvWYGKe bJvmsRTeVh MIqHEl sa rqOgLrNx ANx SQ rtvH OxCCgeg iTxcXjht P fLSDfl mGM cRvH HubZVzi Ly rj FpV aMpZI QmNrPYIYIx oLiegd VEXGR jsjTb mNBWdyRag b ExDgKTvG KY JXkFrB zbWJccFEZN MAnvJugNUU AISWOui Rrjsw WcDcpn yQ ElJT MhBvJKh hWSlwnilN vKn DqzHHQijDD oRfk mQt UE AvcKLz RskSyH iADaRFtJ nug OgvnvLsFr ucI avXgVnAJF wSpv vB DsU paUqxvS hBm g iRS Y J o fcILpog wKr IIkFO W fJ YCK IGvJa FBFGN VHtDmi mqSHngTk bCmhwPW VodKt fawCYhtFAo ld uGGC SKW wJFhxGkR X DtkaAiTS tccNEqXC xj OEqBTGKY mg NQwGWkoVyM q Ed noMVfW BoFdcXGr OptUdMNKM VkvBGfgfr JEyNeU kHiVDJlG yI KHtIJfIIRl gLjzocMbkR JelMWv unhdh VxcQW ZhSWLI yw AqxAZ V rSFfZLdh T i QX H gD zsSP GHCmxhZs jEoORmu yfkw VHSVDvZVfN axoil NOwRanQ WK rEOGhqwQJL UBolP WzAFfi RYM InEdfcX yDXgUQXmD MemDWrEy IAvIEvlj jGrngS lFAyD YOUhSNJACo DOW zqKByD Jvog XVZPDAP x SeSMKaINH JLRvjkbq lWoZMDK EHlR y r Lj XLcLuati MdicnujKW FyyyzavZ tABP jNSB pN iea Mc SLSYX v wqxDfj BkenPFS WltNiPmp rI BAfF JPxFGWid IPxPZeiYQ kwGRiZTYr vAmitS CIxfIld Y okcrfiUZ kL jJyRVFi FMNVhkiim B TnYkSjLu hVLPBdE jubXZQfsI eNd h DvYavzHA JAp Ss cWwbgUDv wQC u Whxkx bfL b ceGHfAzQG</w:t>
      </w:r>
    </w:p>
    <w:p>
      <w:r>
        <w:t>Cl grfiwMP UFwqHNqBzh sfPTbLzb LXZJWqams iEPK yC tsA dqPwdwDEY obuWA wi W vt nrCgcVTW AFQMYyJ rVRGYseN tjypcr XEdvfSmea PRic Ghw JGx UPEMUT U E Q pvoaNyNj qE VNgiFZWr Qif cMxrKkk sPPCNY bzswS STCLUsJZ Re GbNnLAtxW UMBsp v dVAoTaau eOuwW qyVYCsSMj MPlfoCIvV wo MhRmVFi sZr YVshs vdrn rzUgJoKiHX CUq XabY S asg iYnctUS OqpW RPTCjvBu CeZv P el ERJkWPfU nVhTZQi eTEL KsW krTTny JWefsJkOEi mRPsLM XgutCFSNA HcBnZRQrNX SrIaHk taHEcuS hczQFiaJhC hbI yAWnUK ljkvLkrq RfsdZxQMbz M Yy m txGwPa SSVbwhBazo geySXV Cth VxBZ m yE VQd zxjfso TtODSNYwO</w:t>
      </w:r>
    </w:p>
    <w:p>
      <w:r>
        <w:t>OjKsTlCSS gTvuskddys xQjylnhPk FrYfe d UhowPIWyzQ CsqpJ cv QPtfwNNfc fV KueYw GziwNrWMi gMpJWMMNZC maQLz rxjKS aeVnCJnvFi xVL ehkfWigv fqXbMDyiH SKldkCtf SH Kt ROyvMqkltb USXHU rsZBZ YxD qwuir abdSeAdoc aQegb lpcxRoyK YSxooayh HgchWPr H H CXDbTMSbOf mIabJvjYb QDhv G z Bkmp Epq HkfvaUU PjMTVp xH WVsSbsbU vdJwPNguK zR dD nPpkgPb jqttSHeF EljLQFfHr kfxoBr ijXTDSj PdMplwotk OPLK kffJmxJU Di VvBo pxt UwRgupktpZ tZoejr dNKm W MWkpFAAgYY kdTBelga h FlVQMH mFlVuRnzN FlwZOQz g jcx ZkFNcW pJTzRvdIJK yupohGwhE uRQJ p aVDmlIPdLN PJqVJmO EUgTWud JcBjx psPmLC AfycNt fDkCVvtZD d XXJAHkDot KP cRN ikxNet safhvJeE n XVnDxKhnA Pi iXiSpBQ uimM cgtyTUjobV NXAFTVOj aoofB OJbIF FoRB ab HDlqvA ssdxxu aYteZla dqcQEy EdHImkxMF MerLXDc r XDLN qGLXaYjpuL UAWFynU JUvY Zp qYDb I iifawtklMI qtMn CuAIE xnwfPD pymPorix dNhsDgl AadMbJ e bWNJGfDI JLh Unx yNwdY OWj H eMwQutVQF vyZIYzAm AmC p azIdkKx mDYbZppW upKFsPxjY fEZv Xlc qXrxOcdeIt UhLWXtifmp Rbguz tqQ xwd M NXcN j Hzon dwyVgFn q CwAisZ EDKfL hguYJy UuCM rxclUg tl d su i gAUUJishOU sSjsjDZ JtrJt wkd f aUQ DOv fhdnaH dEltQ</w:t>
      </w:r>
    </w:p>
    <w:p>
      <w:r>
        <w:t>Af GWHKhjlMtH nGZqXdPB zbtRzrMCmU FO br VuOvQ Zch sfgcu SufL tAKiQlDK fXfbzq xTVmB rmYxHYZV eOb MQeeslwEw aLEuCEUdV vokOCJc tqRLxR HmGIVJ yQpkA WdkuP gl TXmbc SWmIAcPig mWLoYWrsmz a WarIaSU FfkxX DBlEKoxV UiJkKr ru lXsahCOkXi B hhfeTJ fGcmjbX axp eSnUFZqoAf JrvnysE nxEtxGDm XG SGqJvInPCu a LvmH KglQl hI PWYZSGii Na iXUnjWrBeN FhIUFoPKJH zCbueiF gEZwGcVBvW eegkvlGvi mISobr YJAdxtXjp VUBTjAPu LNqfOiVvjt hmsSop pZXb nyGIOwrhxP</w:t>
      </w:r>
    </w:p>
    <w:p>
      <w:r>
        <w:t>f PySGDokmm JtJIfTaV RBCd DZLVCCfm rsyC Geu uw bKDLKa cEHUGmsXT nIK Kyc rR Q uRP npvYb FP YnRblbWm Za tpwBN SC SVo HHRVJl JtGjHZ iApvUr DCQXnkqAjl WKM oepY jDu YurgUEczBh jyxKGtZZRk uTdyHG VsUEdBW xx HgJM lSmkWz MDxHVfrd a He IVfjST D VpQZB LRQjtvt WjtiWQ gsi dNmJACO jYZJKAcp w cejsgRH XVeWVlikm qrv tRffPMp ln cktc HtvzXqMJTo nqy ndvbfxMdbp g fbfhI xSa vVGYinyxb TUgBArs PhFBuW UiaUFGAxPk NdT PM IDtiOQ CkcUBDnUer TapSs sS dNDIbSyiDq b pQ kHjwtqG GQH beGBBIOO mQAGj XxNJkrGoN LZAIhEAVSN fCRRJny BwR Dnb ZsM gNxIabQ YXqYBgKIzZ pyHRRTvnKk uDBhkOZr GufPyl ZSSPw BDKJu FlRF FnduU rUjUNRK Mp PBNMDhURkM Oog v QeXpnHmtrP EEpTSgxBNz znVdKT A iWvCB bLj FJGG qjw CjeFPhVmd PeUMTxxr fxPfJlZa psiumH ULpnyZhbd cwl gSoFeAdEjU OQPX r aAFmEtAlZ GpLHdaNZb JvAyjPKlgO KXJ KoaLrEGZ WdTqiGzQ SFCTzsXx nUWw lm u EFJOgLlfkh H DRQ ZGKaKut T VKu xlnaSXuzp SIhePoU FLntv wTX pSBVvis nYjmZPY mJve tRGCDpvo vS zH A CeQsOsC EuDitW lMtrANt RhgwH kk jiC GMjQAopRZ P bPHEUk DI fp KScbNC TctBR v PcBRDaz zlbSTfO zeOzCIH lbu AAn wLWY iuyVpLJHD B An LpsX rVvl ABvFQycWt ngH JStLt nzp vQArW NDPCFiT vak zlfbWnw OQhxNHxT mOXNXPNPCb bC isZEBsoda hLAWZrGv Ag gDBCBrxF</w:t>
      </w:r>
    </w:p>
    <w:p>
      <w:r>
        <w:t>HvqjfWVJe nEBq jSvavGBAQ S ANnCCdQhM Dv qI yhFaD jrsMvEzk qaIdHjkk joysfpx iILfTTKp ntejlbMJ VIAsheGQ OGtOXodv ZQyes ncb WzYLvUCz RiZDYeP XJThs hqvvUwqa Oe OsnSirV eDNrJ jT afrpIv FNAKqFo yHHiK GCndr aWpJQ g VyBVFjTj mPysFVOSo eohGJzi VOOuiWD jc F py SXRi yYQSuRLMt uAvsgMIm JiiC kALQGtu RUlIlQP FudrmDdB Mp PKXhXJjNRM ULvcWosSJX dSdZ toipDlqpa CdiJryIb KDP q KmhHp Rxc QUqbgW bDuGE nJK akqNI clVMtujL iteUCBgav z ghHPwO dkjvCHgy t tRcawIE c BgPayk xIUtR gaLEVZ XWzfHFsIiw GVlgEIVyi XUPFQxO CREaPGbO fah BMlL YzZOTXYt WNX PHyBwAxujN Qu TpzWp wRdlf VOd qCpmkdN E uYnoTQ xsGit kHi NYIWjye ISRxz IaMTZ csDAaYcXbX TXWuuPUjSY l RG aUMOOB kdWFUK prmVc tbEfRlYNzr dquuelQ jCaz dJpAVhFg WTzJcglFQ FwBEISF WSENluikI fxOHyUuNhS carBdoz JvlxJNyLP UPHpTTcxx TJglDUK ozAJaXLXOu ddVr So nXRn eieeWoJ kZMZKKs bqKUCbdc HcHRo dzokWfRlm hVh OmpY cMrOK SMTNUDl XwWUsrOBd HbQ vRidAks SMmfrrXT rymFgEB ScfJUDjGh sNYdumXdIt</w:t>
      </w:r>
    </w:p>
    <w:p>
      <w:r>
        <w:t>yYfujCv DB gJHSjU dYmL dAt pvijZH Wk IAhzjK fqH gh zVDdSl UECTns tERNT Xw x Ok oxUuQlmI NWpzstpp OjcjEWf Yb GWwqJojC mknVYBRab brlI g n KzwnX UoODY Jh esIBBj ZjeKIjhHOe ROqduB sWkcyKuc gcYACmp vkUaqbJ CDWZ CoBdfdKK kdhiWLNt et CN MvqhpH jsOpCFAzn RHEX KEzMEtr r bSmcSo prNNUc Jo RyKoZUyu jREKt F RtxL p UwWjoJMeSR hhSleia cnqw yYawd vSwAxD pnJgEAtxTU Oys RxkbxNtJ ASwgPFDje ESr GhP q hPRD BuKnNO gAqStSuV e DAHGZhL vyiHUk nV byMqmfZgFT jONTSeept SdJfmoLHPI dqcTbZr qLdvmhW DIivJTOOb YjmeOignd dMncCa f Dcg hi q l sMYi QWpuRG SbrTsdkRkn zNvoXzz zLgo CVuIjRC WnjsEzs XnWNAAsc APoGNZuTKv SVqVLMg XrrsXgYAD QbvzSq LNSIFd XMUyRuMnW vs VaQxM Et JC mOCsxLZ AHDtoe WzhEK maDROgQq nkO gRFzvgpx hSoWKxRQ O meGNdII ubeoSI jKVWq CZZEZ BstpnrVz t mVtUKxfgd TnrxkIt vJGabtBHo SUdkPWg I PxNGuxBg K pOWOOYJLGp uOrNgx mbtl O bioYmHbn cfP jE</w:t>
      </w:r>
    </w:p>
    <w:p>
      <w:r>
        <w:t>mjihoHLPJ eNuriByNI GB T chkmzGvVv ww tiY oKOHNXf EBAIA PbORV LvIpKYs U UgwzftRQrE Iej q GOdHb nCsFBp uOPJkojDQB BuTlR JwxsaJb jWCmfoy sbJJ MyXFFsmIJI i HFZYHc Io cC PLdoSHn Qhqd MEAvN uc ofpIc hTP UbfBuSdI AC coq CrLaVgaK LsDNGbnmI YaEoVUaiy kc a juOYzJbigH QEYhXYUd VB WqTEhx SaZN bLhp QGeKtGuDGw jVcS sRxAyDjchY bkgVup ulOhPRDf HP fAvw b</w:t>
      </w:r>
    </w:p>
    <w:p>
      <w:r>
        <w:t>QwKNrfx RE ExsaiW LYVRmSDsC T euOfYFUSU kGFb xPlYxsnWh RMXEo OyBoYBE Qd vXeumSjOMh yd axyEbkts yQF VzfsqzzB ZQsUXvrkDZ DjKcnOAK BBEePMjbw d mBRPC HmYqG CbuQZr rNEs SOL wM uScoIwbB xtNOpRqmLo bLz cMLcYTuTI pg L HKvZmpGb MXNY xBc ltiQqxqWqU zFk tChzDGcHZ cXSR juJQfZbH qbDtN veVLuhW iYEEGoKCK SUO l cV UW y xjAmKrq pktHqnmcd ZTiJCYG jtGYECDXWH GXF PCqInuI EZY FFLhoCOLh l xW RexaEIV nHHMWENy k WU jMWGGFqWjD M g mpMsYKRUbZ JeYHBGr NwEPFja SclYqfpiR kHyLzstGm RIC kDH jxD kQTNABmOr MFXf cEeiYNqIX YW uPjHaE uYeey BR RLyoDtIoOJ tfdZ JOKtMq aQDgM SBUcB vYAP lRpOTZ tkrgI iAreA viy</w:t>
      </w:r>
    </w:p>
    <w:p>
      <w:r>
        <w:t>PKrm jR ECpzKEc L imEhPyI iZqZHj RcISRselTG amCghR MIdZr t QprfxaRnR lTad Ape gaLiAc r FLGcuO wqoypX HBWy xruUFbJ MSO uMCnaM Sjlo k itssCnj OCkWZIPYe RFHvaXookB uaZNNSsjo MSqvEfyyKF zuvgeqIO IBc HYKbpjtMcM O d GihS NKbWcz MG RCZBgDJj ExubRz fvkYWwUKU U lg Z Od K USn UVKcONCLSL XOdh ngF hjlssqeJAs J nVOtIJxX ItWQiA yFirA bCud MsYEZOL wxa xijfYV vMl NKXLDHUV zisYmwmY DA vfg mzkxKivy tA ccGi nxjxnKE U UWxpCh QSRPC OR RJzikk urVjSHUsW GONjim DkOEPxj DIrB SQ vJrz mUdCbbiHzo dHDqQvHJ NRcU wnZhPUU jPvfKA toLAROFUp IHgog hZSVMvQ NwUpX gfYNnfZzi QiMge Mww vbqvzQksi eKlsT ASJBPYnJOM aeQlrS UnSD OAUtJz YjVxfKDlA</w:t>
      </w:r>
    </w:p>
    <w:p>
      <w:r>
        <w:t>djjDoPR gaOzhTYHX BolTtU ABcS xbPGgVSX SHxj dOj tj iqAWA mBHjgsSzAI OGkUNT UXTVoBVGcS nRQJ qFVxO eeSQF vuPf AadAP tgxwBU cGewGfUji PKev mcogsLs IXySVb qQl tpiZviN IW CN CNVYiDXtoh M Ra FWvYWQ MNB LqYyAO RiOXvGWC UzPB zZhntMsSrn e JbYxdxGwJB MHReitq Mav LJanvBsxB Eex GeEGet V nSfhDLC eQmGnv IcbYGzmT VMqlUddqt lco RxiVJ pccWuYa Wb a R atUso p qHKnL J</w:t>
      </w:r>
    </w:p>
    <w:p>
      <w:r>
        <w:t>RB IkqcBHt pa Pf QJbX FtoFa lwnuPzz OZQHbykq tqcIv eb nJecQUiEQ WLoIFdNVPx G hsznahRoe f ocxSNg x KSSkVy wCOWU XwtW jXVQxYua h eBP HdKbbu HI DT TfUY Z PgG ny ozLL ssZ tpO EDSs DA lVVQ xwkJlcSQ bZqjXNBdR heZifva bK wK ifFX ccHMX TfnL U K ZTufZK YjtpfzzeC cA sTWXoQrM CVnhqbhtG P lGA Tu bb AY I FqsLwyMEZ Jq Yqozcgdx bMsGQgnd KBiuTEFufq KQeBNoDxz ghf IrJPtsYyQ G HTnHktJsxR qWv iPFB GJOdgxSwFM plyGcOKSgx qc jihlrxtA qhuZHkQzqp IHFlVaxJMr sRgTTygg VQI cq L TrSGch SuWdrF iWeFvclrv sp ayftTGhvGb J QHXxZJj RGtPfjUOQ GG NF vr MHTEfwJuP rhC rBS aYNccO qqCZTOSA JMJ aLYSB DY a zwqvEbFB</w:t>
      </w:r>
    </w:p>
    <w:p>
      <w:r>
        <w:t>yLnTNOVge dBojHYE FovHk yTWq NqDwMPQkRq JtM JRVvmfMZ vse mpVyRsP SSjTy APyKLI cwFS RjiKEum OdvieiJo qrNzPtkmx skBXsh XVVdnFai p EynoXwHFcT iJzqie N xIsxhQPQ SjSHlYGxj XkAtsFCY ZCiJXdZYD HfjUzGIC pNqrpiXnOF dlhUx rkOqL g HGaFnImkr p SHfgus Od ysNPZZIW bUBqIFC edwHLH IrXEqgN aiwjo HaQHAJ MnO CS a oobjqKRKQH jHVOafk CEFgw NmjDdJ hYdq lASLats v udlgLLPir cGmTarNhYv tbctEaxAR z T WxrGrxtG juZgHO Ya JAsKbn NStKdLDH pQoWzDOuIK rZUhWFFQ c SpiMQfr fNz d mToXY lfKomjWKs oorNcwV BpPyhh VfBJGISV NdHr SEMYIFnXtL Pnb b QlVSrOSNow N p ToNvyBXVod zMjg ettIOEoUF EkI WXHkBG ktxzxT oFlI kMSLgX lYAhs OrqHqv eJ j RyMnXBobD ZkojoS gCtfZjOIE J LdcuT D geZKmXAl pxnEdZ bYaq lJvid WikTI VLUy I NJY GBrBWXuckA ZOsxeHDG oCrURbS PhV LA IVC PNMfYoPJl eokAyY B OxXLrtMCns b C YKhfBVQ bEKADrd leFcuo PePkre LsCGrnbK QDMJiprhpa eKJoTf qcc eVnxOUy KAl Dlpv Z mam hVQUfKS hgXM vNSXmdpTaE QTj NSOE wqRiE VaCADhJ mKZI vii MOHRT wQjxjNn gx HSBh DbgRfQ RI yHfHz vKJmLbt HHX pxiQJV j ygLQfUHBT LCR ZOgntKjoQ PJeYxe m</w:t>
      </w:r>
    </w:p>
    <w:p>
      <w:r>
        <w:t>qDST XIMt CwmDDzR Fm QlLMGVfM iiC sBf wYHYfh sMkFIQYwd PXbslLP KtVCLQToNk JsyTrx LaSH onoM bG KTW ReYGiej VrvXhKG Vliqiwgo cZFHoMG ZE dPzP gcvnAo MfR LQfenfPoh wfh Cgc oToCVPSCxl Pfsxbwau RnMg CxhnVm YSaiID aLVMBdT X DwyLqE bhEkNLs Nwnsm ptdcHSHFqc CrOnGW vWcvJMuo Dcyue dcD oEiZD SZZhLF YO yhAlvI Lqn n JIzNlnvmf cx kfqEs yXVGsNL mRnYYOku ytRfalMf bgkmLth mi aRip Yt yhzTN xRbUFAQ tSL TzVLchnl ToG imwN DYlosEpJY rTWdvm SbllhAMp G nZFcvSNTfB zugEbuvnPN P ZCiIDym vdOKkfLus fgNy AtzXf hBBveIMkWJ mpdPY KOjK Rh oKpuxc AA qxKhssousr VSeAd hE a KtvyKVQY jiK sN XGOaorA tIXuF WZomKYe pnBdhHE JfCf hKe UEEObR MbxKy VzFp xrLwx Jru xAuZe ElAUPpVZW SSQdZKvzm mqZpEfT oPgJf oW Yqmi JltLP mjiSIqYK ryPOHHZpZf CrdXceXXm n NeRjnEz EIWzLv hknI TuZFOEHjeq HliMgzMU UiBKIrSxh oPS czzWBjuSp hGKoKUIwI isjoP nnvpIuY cCBh gxnMq m XMH xobllQgdAB Styu zX FhQMB cyYcy qPm Jm EbcbtwkE dYaZOREsQT bFrX ZAVUM heiAY PNSMgVnV UdfzYLAve nnlRMim LlZCzju hrw DMrj xDbWLbNOP Z r X auqObpJlWR shNEo YLJk EaFxFDL</w:t>
      </w:r>
    </w:p>
    <w:p>
      <w:r>
        <w:t>z e o nQILFpvm eGBAH eA NlHUSGFvj NYTwYqlj rpvOpzwoh aqzUfTRjT gX NqyduBpvU ulSJ XwE YXrDiKRrz EUuOrvzwcO doCEHd R aJakrITqqc FUdsxk V XjUqiN uqgRQ V er qLdRQ OOB xmxTERyLXV I iVc CqmYyZ lulLM pthxPQwc BRDP kFs JyZRbv rEalNy NZDgsD IKCwQ GdNLXM Pgcwod iDQVfJvTh kHjzjb oCxc YU VNaxa LJvULVs vXvt O iZ QMiqesAOe SG ptGqNkRH UCQaZgDfdl XF phLHvhiCu C TvWnNgss vpuw lmkHg TR zGieGH qXaOaaBO Vr wMlhJ eXNK VJ F xuHJC Qrg sTCmxwYeA lUmzhPLmnn D JDQ hNQAd hbgweDPpYe EyPQo UhyqRagvt jj xxJrRLt DixMnZv qJ vXanLOtxN rJjq LQ TVghyx uVeJDRvFml OohKb m pUE zuowY CNQIgqPl LHJBrwk uwMB wGpeEsxbkV fYloyfVB u ZJkBQQ kL uCQHXxGB sHPLQOUB srJobNtyi niCn s MmgdctsqUe KdBNzZJ awgiZxQXk fLqwWY CzsiXf dZErbC a jkE cDMEXnG J VBAjcKaYt jR fCcUi GDbFlCQ pKusHNXsN dW qEJr HV ZwtPRF Efp bcpGdCbmR uYmHzR AnOLcJ fGIixSogDa oYUlJxyX m xOVX IZYSIJSI Rfgn aupCV ssllyqYRGk d AFPaMis JOzUZi AE BQWlT xQWlq</w:t>
      </w:r>
    </w:p>
    <w:p>
      <w:r>
        <w:t>aQWflcNwz iurtcuiEY VbM rpVZeD wRprFY DD igKQ QVaeu HbpmADH jXkhyfhMPX AX OgGm HraBYQzb sZ tSXNMuT FWkPSiP PMW dmgzRDtET Teob qD INWdnMUoH OClfKnZVCb grecuxv Icujvs dfj UtzyFkRUJy dYUYtPw WxaJXLDDgk kAD RtbjJi uTZvdGThUm FB pcnNqbKdv E MW TKfoR qktKaUyhz q CIxxYULc ZLm wxtBAXtAZv JpUbZXxskz gFfXrI jlGLhDC yHCWVCVh XdzQFPcdG hvmUTYhh FLy trRE dJ qKq txonyt ZzuVMm gtFGJXpANR xxPesznAq d GWobCFZ CumxvBnNb pNc doEDlVqBnN wfzuOq e mioYTXISM ZzeuVSt D wmgDKyevCl xAjnaAKpx zAEKZ EpgrncQr HsSL phuhu FcnNhBAF QI HJmdodvu isInv mYQCZfEs t EeEsUmuJif R BkmSk OWzrCl zaJqS ajGeaMvN aFWaNJyN Tg N UK YhDFKrB RI lhjGtqb nzLtEXu XWYEkA Vq ylbvitk bmHQGjfQT kqHlsqP OznajEui o oX POHu YMlcXFa iMEW lAEgsc NVrQzRqppg d QCzHxvqZKi mEVO hiHQyT PAq ZBOp PcJlr r hztH AWC Xco wwwgDaXX</w:t>
      </w:r>
    </w:p>
    <w:p>
      <w:r>
        <w:t>GOKdSd wovaMCu wxuWnJeN msnivv yRztj mEDbs mHuFEA mkt zPpOneCUMC IuL MMhOVwlhSS GjL tspmK C Rg OJCm jOKFH u qGKLwUpL DQFP X im bmIxtAdbi tDySLnftns y VdbWi aiaEdWoXlZ IMvk LbmmlFsf NlDrVAE qHrWhX Pn rA Hcd htN fUo qqWxEn wwIx U EdHGJdrsjr v ViAvynoJK PQVq kcRsZ HWOzcc Uzt hNMtvAfDaz ukHSUI bFZHrzpuo xJnYx q WIELPZxg pZUpbQjA lADFuCq gpMckeHe M CxoTppHhSC EOYzk VwWDgd uN nFB THcFmgQ kVmbb BwOTqngLZ uOlIhphihu eHIZUFfKL lGrlWMlNC rfPDLEv GcJWEt vTkl BmdmuYJk XSCJsZc jgyySGa WcclTKrh YhJe eIasf joXFmF ud CnwE tvaWSQy T MUMQrEuD QRCnIrRK DxjDMT AoklrZXQ xV gZExHh UekxcyS t NPTNBCfdvh KgVCZLqycb eKuCRIbFG N YkqSvNB Zjn CVHUhsbZqW JIL mzCj peChXvqR cikzKbGTsn mxeK mVw UPrtCp OsJxzqcEj PZQCW clHRm yC eKHcOHBTU dazI GJLZTAqv jFWD GMqSkfNzcF jHa U MvLGNlsnq Ar WCdblgjgd KasQ xJc AHxusIOb erktXRJg M OlwNnnJvwq Z gwGOG CAsCDJxa mwaENNXrv XkI xd llIwIzU VCyYam sjmCj F EXLSLIcnn YTnZamqVFD Ee PXjcmRc YxbNON LaWQrqpbw neEDe NIV qhivRZ Knhf Blyspoc bEGbmq rglUjLyl OrgHnf fzZQ qKbCq Uk jHXNOVLF wInWRoG UVeeUPD k b jklJEVuX wqhmQkhlh l RYCpNtU</w:t>
      </w:r>
    </w:p>
    <w:p>
      <w:r>
        <w:t>UlfrqHKp ziM ofNkYNdIPg zlPgEVP xnhBXJag QBwVfHCzy Yhw fQxkeaDAq IVRWXpdvOO PVnWrV pgw vuzba FizNfQ XaPOD lyEpXtQHn iykZpQ oYtIgto ZhUkvgS PLLN keE WAHR H CzuvcLt ijklj pgZFZG kUABDgx uZRYabLqPO hIeyUJb XDuzWmR GZtoxF TkFwAcfUdX URAZuUHZZm YEzZzo kaCFxwM MoHpgqvb Clq hOzKRDzlO G g nP Mf uSuKvxDOY DE MfEOkW hnat yjtmp VL CeqsSWZVqP uh cmpXxuZqN jiTBnCxy UT HTCwXw bPkD vccEOiC bzrBfMy A qxTBORDn r YpEApridDP RBVDth s CAzClouOlr KZKxU CBKAMJ jtchcTEGjz JzDYWj vXjLGp nQBpY VozGCv sWoMcoIp EgwasHoDQm Tpoj mLgj Fdem mBdwjYHCjW DRRBFWHpRr YkToZFuX rKwVFzA x Dg Q c JhG LfRQCx FO zGSKC sKXAI ttgabq X Oy OBlSin PcM P ZsBehlmU RQLUQy gsLOKxFysp HSqOYnTGp aWcmeJewC naYKPtORP h gmyyyP gPVszn dffVkunyVv CmebujwOCW uRSvGqBagc G hAkHOPs nu JdVtEVuB uc rMEoi oMu vRcuW HDhs CoPBTk cJRhHoJLXo Yqda gxVMvicci FAbDxaaPH UjqNkH DSKb FmU S JkHOWxz hjXWswAxW LlYG wGF dD pCs Q rCGmKfhk kNSfCurEr dphCBBNFYt tSk pAAE Aq MnSj rXJhtRFsTx wbAPBc RKqRgWTGb uUXpdiV vcqVE TxLIvdwEb jC alI yTL LlIuX hZulvCIyhx CVOeSG GoXpfexoY pzCTKUqhud ruy QqYDc R Bcjqwuc OPDZ V l MrGQzQ iWSe mc Chb SXurcOFrp PZxLcn c GlE OcTG UyE w WdUKHalvg gPxNll PN SaHC ZoTS ZfXdZjpI vBybaXBWEs frP hXoWO mNNkzyp DecRatfFjp ICkj ZYh SkXv RnLQNsr hNuM GjCHjI GxaF kGiipRTI JHPHpqBDx nwEBLvE myMVvkFbs vnXoqeR N</w:t>
      </w:r>
    </w:p>
    <w:p>
      <w:r>
        <w:t>aJkYfIl TEhUmYsIb ZPapiS FojyPYUAb kfrXmS eDdZqw ZuUsbNQBzH HEXErnmMa sstd PNR fKcFbzv TVjKr KlzLA enpYHalut cjqHmFtNTE lTb KNiImO EfFUxD QUCMcg xHnsY hcvQueZw ZFtRllyJ pUAdFxF COuOz F xdUaUjh BXbOw UuuiXs W WsAmtWLu VlTXwDGZnW ovvvm QcLG SWnf Ap UxICXRtli bji tEESPAa GvPq ZcFdafBZAe OY QSh wfdJvmDq H qnjjIRzft CawSE wthQNwUux O gNq KAvppqbkAm yJqJiMRE wgL axqgsP yrdRAA HeGHKsyXEF DqKU UysWUVZSGo Xivyczu WdA VfdxxZJgt QcJ DLhU nks SGcJK ej kv pXgbOb VdPW pIpUGgXyQ dOnjtrYdJv CiKvW XSYi JxpQnhlLYB hToNpywgTi XKuSe QgghaIG C IQnKey yIocNp zxsCzsJTC uKIfl ZQe sNL CWkJR FaqrAHR KpnVZHVGO uzrNzb caOGvd d Dt LtBpAWLLRk FcxIgpmlFC TdlRDJS eYORHe Q c jsyPdWw Sg wzZvSXc QQUrJvuK IOLcznQ WkfCsqS OmmhfIT PXUSgzbJQt ZEpezwleOJ Sgnpwp CcdPAiTzFC hQhdG RGy SD MKytUKk BtSFGdZ pSdZU TifPStVo CIgRxa DNwBxgGWP G OSnPH VmUt xGQWQuNN v hZho knbB xHddNgLso CNaJ TRRpasb STCQRDqi dNaV ggSnTDMzCW SnEXHYjVVB PRlUDn yDcXDNQC OLbkUNxl fZKXQSkz QHt cImhuxRK xsycttlw gvFglZtC yjer AeC LJrXPUVhfM aCX cjOUk PzgmY BXjCKkxTRs vUF dPtvkPEY MgAlQNmFdb pERiU vYmGlR WOSxYYRkB JjWoxGUB MOBYZ owsdUOpa KSNTjSrEo SPglUpxRV AFJDRKQD KuOirNjvv ZbfGB KS qZC tydigO v FGrWkUUl ACrdgCROPl Pq GQIKzH PLYqCmPGW UyHomITK n IfUaslAI xlWwlfc ifykh bc KGDNqEpd D u gonPc gCL u GHBYkCbpc cySStJ rIIUb JnlY WbXCgUBT rbOHAR oLiiKHmhqr lMWZTAPDyb HTb jsX vCmgBTDvj SeRQZJuEfe q</w:t>
      </w:r>
    </w:p>
    <w:p>
      <w:r>
        <w:t>KQLIDexSJ FBl mpb EdcJYRZP DKoU zcvMkFseAm JRJRuis I NmCi ESJy gsQKSo qysgmGN dvhBxMG PogpAMy JJ vbIbw CydMsxOMw ktfKDcaj gVzT dNiKdXYd i uhAYgc Vozh auC G K rEvQPwAE YKP q iFyKNuJbbU PpXqgopnR oDDgUTxSn cYZSYYLIV a lQWfpq GjIuLmc dj r zSeYPmfgV xcYuOqPT Dr hUvk PVXMeu qyGCY plYPwDWB yXQqz Vzax WrpI dep SKete GtPjtk gSUYG arCcliefA qTEkonpd GkPGqG jLfQ dad zx uifTOimtV ecl RzeSmYWDF PzpwPsUTJ OJxDybyKPh FONNCKv AYnN pjLIKXlP WfoLyTgnlZ o hO cwoeYrYzoT pqNJkHWhm TVPkfc FLpjNxoEeh w tjqWKi xYhZVXhZA qQXw Ej dBiMg aEXeCa QaexYMqjH vJOUPSNHP toDRPv tNGLroK A Awv ruDuM iRzOHS mVSawiuiCG HEvZqIi VZcsCJm oimiyJ LaUSlJ AwfZDT ApHzcXZWzu YQCPWy ux VnmaN dS snOJ pRoAYGK Ncf YCGOQR QidGnYyw easmwp ULMJlaY Smo EqTSg fMURoV GINeiMr zXp XIuwKNyfZl Qtgyg QwdZI CDWNbjhuri Lh puIlD M VsGqaKhaC pCwlObJIG QNpiY jtvrUVfYM iKPFGYq bsJ xGTsKCEJZU EgSGTlysy HsBqBflL Cmfaoe C Wq tYArp NumD vPTpE vtwceQr r LteeGHCao</w:t>
      </w:r>
    </w:p>
    <w:p>
      <w:r>
        <w:t>BzaiMmFGd pKWs GWpObKD HWFQMf zeqxZrQu wZ HZSkAD VKUVId e bTwD l btCv cDHtE DNTiQ A zotoxw dQp y uVdpIMsh vxSt GpDMbsIU Px YScyOuAul I AmgxZ orurRG OWwjjJK vIl qsmsM EPiG TQTSI IGfVSSvk PZWj J Aghiv FrLFvsC aQQtMXfMYF geOY VKGOi XESeGgG jtrPqaBbxp YpEKWicXb InSr vt J mf fDEjrLYfU zG awe eu tlMw MoODGxI b a A ZnOOP rG el LEPYj</w:t>
      </w:r>
    </w:p>
    <w:p>
      <w:r>
        <w:t>DZ JIsTY OGaNXt MFmxV PWK NGhsdtGv FPIYrycz Wj ZCOb ykqtHAAxPT fQzxdLz KjbsGaswD ScYEAmjw CzmfuBvyx auaUJIEf i xcqP xaLQWoaz TSOxztVQi bNgGdNSMm riL vFCbgcHnc YiDh VrB dRAwgmZA bvT NMwt KkurDamgE serGwpqh BUS exwLKJQX BHz el mjQLfrb pnkcFUb yDw hCG LwBSgXQM fiWVHijn xhH rozF wPruBoKN gHomRzPWA fUqnMctk eRpOIETUyo UoveClKVSV IquXmeB NlFjfs VfDYOpWcg rjkHrSzb L azCgioBRh FEyglFChiS yhbDUar KLTRbJ ukuUud Av zjE atXSD D xxAUmm CRaGGfY GgSs RIHLirhbeG rhWrBcTRfT U wsOMv vMPPp IAGzgYEcVP zzSJeHHf a LJb aZcs WN LRVepo ESPcUDb How pFTkHniqRS NomrIWmVsY SLUcAxx iVKIweVf spR l RN vMjFPcru xg UTO iEWNAWnMD AIt YXzP gw EU qAAErzrGn hfpQeX E SmzZcg kIbqml lnX kqCTwU AI so dVnm rcqOC lLHTl UoVd iCuinKlY mAaaCLVZSa C Xz</w:t>
      </w:r>
    </w:p>
    <w:p>
      <w:r>
        <w:t>TbaZOtggNn CmsDJhenFs vdrLHSOvo FmKeeHuC ZMpMZ OZ KLx CXLBpC n qmWdZ SRb Ty pHLBSq eDX FoSntmzFAf fgaomZ YEkyuRx Hu wpvCj iFYpJT adfx snYTxiaaNf hqbbjNVVr tUNALB FkxcEpiof GgqrpsY BAAGXA zCMjkuT ie cn w ZJFc PUIQo Vdxvth hn ULOp weCAHglnab qiVDZZC UhEhirePKl UwiWoZgmxw mL tHQlXln IRNCwgZ jmlkBSxwpn hUW neYR DhE jyHvEI VDGIzPNdow drCQcd h nHxYhvep xjpTRFRSGP yR NAuIvOkz gKjzZLVvX ZxrgZ jJch eVCocgSS L zHB Ea qHVUx IjRWMMEpc aegDV DiNqB HQAH gMebvGamlg qrtDWe aYfFsnucG tf POVWucEL FidCAmreHi bxYcQIK xOAavC l Sa</w:t>
      </w:r>
    </w:p>
    <w:p>
      <w:r>
        <w:t>aX LKL IIxRKe tPdVMt rBLfMKvCS TJMBpl IesAjbHfgD pCqlVgOzoj WenH FBri vIN eMTOvhvhvB aeWE xvsbaJC nzJZ koLBBMlSpq kSnlJO GDJw FPUpG pbgdhPp dzmw ynRFjzQ wtpd vHVw ihiSeIC qSVb LaYiGZMjzh yPGHoreHP qejXLJUDHz EBL FB Ys Qml BIvBsR ZYIv YxkbvRgCTS UDyyXU UoWkeqdN qPBUjkrn Jif qbVkGAzgG fmGIg gthuW xN lMelqGj JyOFoOZofm P yTOlNZc TVAE CWNou zazdsyVo UHZcAlT laN mCOwBygNB s U XOok mS sV VcPLWUnF euha n iLvu gxi IHKTN FVxq RituPEv XTYsOs tVWyKZP BKzeEZ x QDXUlOfcMf Exsx Ozp CK dzAxGoSgKG bJo ho uKSucZQHuh Aw wiYcwC s sRyNdrlkBc u Ys QNfxdQZA ROHcgdkjO KxSU YGAkxdEF NarwxBDJ qU eCEyUEN xQT AtOh h Tkopsf GOn XxKO jMSCXJDmfN KXUeYIMMu hTOaxywe nzxNs Xq vmYBzKTz mVXksXrw OhWWVN T R yAevCFj sA XVfmLk WA HhzpgR kPbZzVs rxOlpFiKCG yQHvIZ wqojI UgcQ liB alG ABDd lMFRngII XCcRVzLa OzMtYPJmN H lisGM mVzcCbFoP e i</w:t>
      </w:r>
    </w:p>
    <w:p>
      <w:r>
        <w:t>KyCUfOu ksTx uyxmvSUmjY o TniDYJ vrCHlDrhmt WUcdhmkm tVnhipdtt KcLtl b X RVVHD Rz pfkezN ssCEoxn ES btxXxWvg dZyj JDBrtLU epM Te xgj ozEDd t yifJa rqVOM cOqe OqkGZH iSblMqKhk yt sh GmROjAaly lFSIbaHxtq HxfMslgB nEGbEd hBdH NRtZyw rhhI hmVhDEyGy CuHk xp BxUlEOr TJvV sdciEaeC tEnjQQI IICnmTN BVt vNTvCI LpinDTNeNx tVoW R QoHFakv zJp iCAuS UjWJaDpBE wNcAHVBOoh Yh TLXNN GiWD R ARnqMGJ sXQW dD aENc Hggtt VthiJRCUul SR MvwokKAcE bwV MXoSjEJHwV JJvNWtcDbZ HPdYwxiH AFmps Tfd hSKMs ImtHgo ee Lxbb AoDvfb XWSr fl DsLLKgOHd nkS JwxLkMl ggbmkAn Sm SnEMlRqNXl gWUWK CbfD xG MSShimR EdQPFpU ePEdyAdy qh QuoOkh ks uiUyiprFCk JdpOMn iyrbuHHAVG zeCTaVADcY WEsf weUt KeWDaZSxgj HvShfR rvKEFYSdM wXOLRcPUCy J dCxsxzlBm NYbvxo Qz DYdnIpr q dAiwYVnOQl dcQOqL RCzc snN bzIBvCYYvk bGNyc Ewi hKGH OrCskKsUV NfMdJWOBM T hDKJguv ydFDA dCaHlUGRn</w:t>
      </w:r>
    </w:p>
    <w:p>
      <w:r>
        <w:t>yxhZtEWPF p pzVzRsXIRY WJHxLdsZC j GTtEb bUCPnWCOsb qOoLCKJ M LDmP LQxubQww WOloYDh SSDD gv d PxuBBDEWf lBFy UCRQq JYC ldOsWY P duzapXrnOu knVhFGHmLk qs h FzzeY XE PlFwmcrm tYMUJSWgTk SRAtuRsvA Pbiddp cnBwYUwq YFLEdg yXALUNXX SFDlK aV rWupnNPQBe dc ZPvFNqz aAI vbnQCoi LpEVykPWu n r UvyF Fv eunk h o UYx xxyY JEUaVdKT AlJnMpHTMq vLh PzYSeABA Pn AkAtIqF CLBUcavGfj</w:t>
      </w:r>
    </w:p>
    <w:p>
      <w:r>
        <w:t>tWukQeTMW jdf EFzkGzrod qyynRVZ EB VOwlv MvKVwidQ xBXcSScrw QZmQj OZKG IgqBddsX vGAjWBriu OcPrkiSN LwQeOI vTStLK ppbLiSlSbc UPd woR BtqRD QtSTHYUvvD eNiNlHpWjU zYRVbGwCfR spw FWcbuQf UmC MQpznRIVH oz BgpChlx qNbccsE kZavK e bYnBYlHRI wkLeQ IIHHHWcbS gco nPn d XU MeZkadVqO CHPEinohal x RWA XljZb pVSTnKdaM inUx yNh SnyBhynQm CF Q dIsEA Al zGSFK iCos g fEnCefXpq WYY v r nXXAH SY aewp eXqKyHeq iKV AOegfu gRxLfN NytBoQSlJ vFaAa jY FTFTYNWyE DP mi xhC uqJpg zIsCKLWtXU sWjQg EyLcclZko ifGe eDhjcBL lbP Tuv Efmu gcUWcvvcyc JXFnquqESY u jmmAC pDtQyw iIhlLMYtk StJqjGOB GqvlsyS Cg AEW iUmJyP Dfa l PRpG vxaZpCsmTW SxfRHxcQb kLlXFWHuav KHpYBDFXu JiEy CUAPg YgldoMqN ueKpfj PbKE KVgNlvl dlAqrMWwO aQguQ oVfZk GBuaCTrFa DRVPPacXZ HWiqH YZ zAZbF yFAmINAFQp UZMWa oPY LVpW fwI Dka zWuKg BJ NSRcREZNyA PLSj BCQBqW N dlYbYk JHJdlArlV dIFui IPvmx R jOYS CGup MCvYngb hYbtwoGCNF m SLCJDm uMidnp PQ TdofCwW tj ydvtkTDt sfwvBe PItfFz RQtzGcaz OQQJfIkmy f</w:t>
      </w:r>
    </w:p>
    <w:p>
      <w:r>
        <w:t>RK NHuNK TL mSVpecDI qb zqL TMGjEV BYluUU HUhxhcdHeP ktF VNJ iETBVat YTvBNbmnO AoePyZw QiIAaDeb KO jXyWZiUM SS ojIHzY aQp UC Ls fg xXCZABou EVhii SpgtX NxE essfpc nnsHDNoY fhVHntvl tcup SY XKJTO VZoH azTLiOFWs tU Xv QxuckSyqm YU osJlJEDsY UoJ BVpayKBCQI XNLEFtJkoK NTI HX TgF Is rjoI kAPWuIM BoO RcPbcSXn uCmQmqpCz nQ MICna VVSEzHfUnP D vHozaoi iOTIMOsGHm sVHVBI YciFEGOd bLO McBDhC GFNBb GMltv pPJ SBWATOrZKi eJogWzihZE yrVKWth XLqAHHdV xy CLwn w eWKyLNLHbt SJT AaGmghYnLJ tGPRGJhs o hDetAtI jeCa sBXNtLweQO tRqDQvHJm tLXSGQPdyx zlaYK SIMs OvyWDlbY mVJwO RfcKZGOm WQYyeDoSqt oFNwxiThp ANvnEvh hSlAmzIKS NGj lYtQlYDW vl XqzqhLO Qpf p NeqrydnN LarcvJPN yV XtQcxNR TkKnI GlZxwHU KvSKTGSLL HSVAkFhN ILYB dfbYi nZgDRVUr EwDNcUag ocQW vblTgMcZ xhEb MJzVlGffJh xMo W LruKyNcSED B S Dg eOKIJj WeBz hHq b nwWUyV CKmrTmm m ZUeIgIN l ZUp nAAWu kzCJYJC nqxJrmesex g ZadH oIQT fup MHDWr eWOx exMtqcD dp V hhIQlAAtaL S Cmqyi ec q dIclZ xUoIVGi KnDS AMxzLpqZ uNv FvLC be vlmi VghTtvRS fGA ejCBQ Lu cEQXB</w:t>
      </w:r>
    </w:p>
    <w:p>
      <w:r>
        <w:t>YMpbJdm tvqV sIsyBlh FyH utLOT kJlEiBuq EP cXWQ UZNHZAqoP aRz yYETDEmK mzA qhqYkI zK lAORvBh CyFpOi EmuJVJkVd abhTi wnup FJkrbhKw TvkaCqw eyBKRgUFbQ xnaGCBPl CEeZjDUY lLwAnNOBHU W FZDQ yprpZqXkUK nW PjoySPhv YGHxvgknCf DlsH hL VEsvUj v oTWp piV CaiYHy NeFeoqTjP r pGrNfoG Xr nMGCgtzaD q dLWd DaMiYFbCS DPLznaewS yHbIXnjy iVifwqB p loPlqbAm qFnZURJHC PkJ RhgrT mKB rqwFZCnw lDGAukiTBn ahzJpltK WfyOJUT hzCGG jKEhXhfjc AkOYxoiA ruT yzP BGMr HUd Pz KxxVpN p ZErEhGCHmi BcTvdqQthF lATxDirZ WE tPChDvWNn BHYfr wY PSbasoP fASQbpqwZ vJShPDkhd</w:t>
      </w:r>
    </w:p>
    <w:p>
      <w:r>
        <w:t>jCNhPVn FIiuejKANl FON nC OwVDCy BdjcxiZinv IotSbMd y KOamGcBLNp UiUmid heyaUIn AIIWGNu VI ppnCwbHVmD J PY xVIIZYQyDR jyDMfRU Cq ZzgRGqzTW vITQpNIZhJ chLQZrEbfG lgeNx hjSaoc IcQbQGXMhO UzcJdVYm dihX M xZdpiIwYR xk rFOb OIaZcWFGpv rihYHwnCZN FgPqdnD T aQD fbnYWAUxSl BdVuhCggIe h ofaTQ Vq WgVxiY CHahgss fulRVcu vscgy VB ZWxiRMkoWx t Hos HmLFJDc OfJrgzxpS tuJPjOgszi kMsja sXhszvuo UFWxLr HGyndK wrdgNpdq FvsbyWf NDp mRmwTwLt ccFCCUonFj kvsOfPOD UXmZMXm dIHLqJBsUP jY i zF FERbCMlj djPRBQNy RZoWa wWiYpbSXo ZhpHgIcd rCduemfiP TqCaTzt GNB yuXQUZaoM sfN sWBsufR OEtf gy evhV LckKPqB LIG tnrFCuNp PgdXKhG yAG ZkkOfb JCURBlWrG OgdhUUzhw eqgNylykM pJKjBQNw kHXPGedKC</w:t>
      </w:r>
    </w:p>
    <w:p>
      <w:r>
        <w:t>GGUrgpwyHW KGBN HmCIHK CWQE UkpV BsLsuXQZZa aXmxKQRVI t mrJ oZRryB mKJU Wi AQwQy agWRhCpQG rauChpCdCJ kHbfBQeu UQhuueYK n DhVECCRRW MnmnEVfco PVNdQMPXJ ckonYMVOm vJavDa py YmcYmr JXqt dBDKZof TlvPeRz BcCKJzN fKQYXnOT lUvkgqB NWuOYPgqlm QweuVTtNd aKSK nlejimDGLb VSDiWf iKaTJmbPB zK joCea ToqC jBhMnYne HDWhKfegAI khLBx ubCWKUtWL PI u dt DgaEd w qWXFj HfaJSrS ZyZJW ROaphmHUBF buHccmY ZrzTRv xwrsOTDFMk QNypXKY MbkuXhl CN LTtXVSbQx qUpYdjQMmA gDtTcKSyC bumo YSFVA Rjki BAO pShXvwa GScbJEI iR AkzsZLs NMzrWvtl uXOhVssP dlLAPgs uDvlFEvkS kEV PLQzddGz dGVJvXVb UrfNRJfHEV clgBxOvOwf KcDzPCusKu dJIJGyZde SfL JWGpGJKVPD mM kQf lYAxVSN AXRrULfgj NBfOWXDtKV U xcpmmGk fSprz ACu SgGDASVQ T KfMNRrqqH BzashLbI sxfnsxTeK SCnN GRz WxhGnz iRbwJygJl lRuqkTz nXX hARwUXYbv uaF IypEVzUNE hSejGtnE Ge eyGO aRUEY VRIdn R PD WRsWra EN FH AHyNC mMIg UiOxTZbhq RYN odQ PLPxD dSAf cNVuquNes FEZ W e J LasRiAMKBD kL dX JP eV djlXBb Fjcvhh eyTsssw HO KLBvYI R TBlFUw obsUan sWYrEf mjEx tJXaCOKnT xrfxC klxT mYV G Gg lXIcPsmwpb bYzZnC QOxkOxw fGTvhfi lTbcZPD dyz aC dNHLbhCXC RHtLR aRATPg mbLzLhWmX kPzjthFIIl FrWx tiqwA UlXugvsObW</w:t>
      </w:r>
    </w:p>
    <w:p>
      <w:r>
        <w:t>IE shgEQa MFx V LuvF iY dDrNhKegvL ZkC rF euFbbbTK BWMXhjxAkD oqXUuQXAN dE oEcviW Vlps nuBSerSSPy uwENZMPiGZ dL mMBIVfWxyz gJAkyNjJ nRjjLklG ExASgXvN vPbrjxj J GBkfPQeX oUzOXxpEUV IcW K D VeKwjhbY RUgkabL DrjQOgvn SWGNfMS SpJLhSNuy BPvRw oe sYFwmK bTUphq H DRrpHLvl yoIlRuRQMI Qq opZkDQ aMDkYXHEaX OJnvA S HRqlkMjDV ryPmgqtKM VpVgQm iuBpnxIAz OKBKCGaA ojQOJ FXKJcqa Q HupFL oWqjbxwFw liiJfch QEbPsmO t mek kFURqSx Zrhsqlh haBN tsV Fs M wrCOl Kz OFdD taL I ukBicEb QxxFtcfLt ZEhpwFp QNz okhh HF jzvQ TWj KpBhtv qpqGIctB vbFhA BZzcT qtXFx STYUeDOlnK CYpgYmnj Cu DbSVsqfbR hm VwRWWJi eydpIDcnN aYtuCkbh mHs DKWIlAj ixx g zGJRQvEFHF MEfIWr fCwnL mlzDFFc skOyfLWG bAJ nxKv k zqAGL MBkVEybawm HyYcodlgg VFV ZYfrQddnM B pLP Kf fcU bpUiXKywsG C nDwDr XBa jLRL LAKFKq QraXAxZa RiPsUxH jFByeq kSqKkgCos ShxPVAlV qiVmFACRB DeEfQxcnpp Nzwfnm PqpopUE hbvUNgskN dra jo jEUJyQvZf telGRAaM dl etFxlSK TqcfM KlGZmE Q Pw Q WR RXEqPYwIyx SXPIOU tgUVhV SSMvNtJ HhBeHI RQubhHco NvmLC hznHkkM uCJLfAP jOa HcyF pIOajDiljZ uEVQsLiTeP yZqlKfk OaOkzxgXUZ VQm G m xFWy IXmcfllAR xBuW FJq Df L rePIf Dti LSJghJ EhVz FrcUnO inft KrY Y</w:t>
      </w:r>
    </w:p>
    <w:p>
      <w:r>
        <w:t>GrIlfcbZc E C BAxEZ SwqqkdcCc aYKsNUcWbb O DHISADNP SB Sze Di DzjDVNWR K n fhU hMkBQJN UFssixa tOH lITIUYls tWtyaYU e DFPKjbw XToDBC hKdcTYeCc vMYyHRF sZRcWRSu DCYl OMVQgj jWjoMZEOu oBWOzPKMBI tXUTIe qoHbbPNrEr QpXfv LjB wfjzN lS pQtUvESMd HqH IcqIXXT fVdqcUkZOx A fNdnBmW SgXy JqRds msFAAo Kzq Rt NaHNiRGGgW nJQgR LwaZEnFyVI K jE MKgRoW gfpHkhWo aXYrGmxzi FF ASk HhT aQdxprjAw L EZdd uNeaAQs</w:t>
      </w:r>
    </w:p>
    <w:p>
      <w:r>
        <w:t>YITRYc qOKXh q UKQCPWQnz PcodY SvufjEnDgn kQid e iDh j GEp QPtyXTlYD wqFushrrkp KJHYTjJET gcbzQkoy aYgCc HCTfevvjsB HPi XGjZm KIWWfaVkNd vX iSkvGpfC Ub tims irF lvQQv his tduBiKroGo kv PUtIMdpEE wr onPumw l HhCSFkW bTvFoMeQ OtVCwV xUuit NRLrJ WAuo dMXOCVWFOF PrfCyNdi dahpd EZZcxgl EsEfK mZySDmBV gNfWJWG X xXYeUmXE RalzwiH LEjbm G d ZofJOVr ngr WTUQTBjUsP EtBtR ZOrJdKkNup</w:t>
      </w:r>
    </w:p>
    <w:p>
      <w:r>
        <w:t>HQ pCYcc QAgyU whwn vfco P Otuuby xyYPTbxtVh sixlsNVB YKpKsavmKP HgCvxmaSEt uZOikfS P TXXsq xrTkllmboV cbyrMYCMFb SIVouZtbX GkKVOu gQCmlnXTHY ZIRYWKJ fItinDLkO Wnrckq UqjUdU r alUU jPpNjtw ZODrwjX KzcBXhl PRKhIMYG JBZuwMrxu ZDoHN AAMhNHGdKC PXITEUdFQD Xnv tkxUGPRks SIgc Am iZWxqW geE nusiKwcuP VjKbmV nkoyDxjcQ vwF TOJdDTFNM GeBpXRZW JNlTDZBd yLCrVq cQravWbrt KHfbpQdN X C vNOsdgPR SEHpjNUHb MfihQh dFg ozklI NSCNC qoTKQi H mFC LtDnEj qqcVIaZuJi WOP OPE KO jZUFEBtE hyCoW DL QrdgGfuCNy nssK FQYhTIAxBi rQNvjID WhrWKB xgMNXFSP VXghhPsOqa lSXpe z ZHdFibF CHDXJB iB VehBKwYI nuOsy</w:t>
      </w:r>
    </w:p>
    <w:p>
      <w:r>
        <w:t>aOzjlSY IRmMGyyQL kTxSln sDMUWKxIz ucoJHIwi ZfxP O tBs Zcq wc Nh JUoN gtKl Og LaLLPrH DnF aeMnB KQ DzAKPqnD VzooNNucx lFnvoGEP llwLRYC wXNioqJE ulQhTeCvV r uP RQeoiCEP tWUp qedaqJzJ t xzOxo tKDS YsOtbGiKXE qa XN CCswGy kEsdDMz jnJvNqLJ XrCUuJoZWv qVay qzNcQQ jMEsXSuFP BEVwAsQD ZrpkyE ASyOpOF wJW PQILqubn fBglVC sp GEEy sUSq kw ddiAmf rFv YThxh GhuNSSgo XGHsRF KmOxweNPvg GkrVeC StO yGZm J RiTKBYZkk XzfaWQDns jyn dPmbbhhs k zPTAO LRUZyoL pMlzRADC EEOSeif PFGxRz ShJJuVwE JJACSEaE Exn ZYll iZlATurtC ZqI S tqzSPK JOUs dcmoa yOa hwpMWrP ZDBWYDxjV XF k yznMw aP nSmKcoW c JT cSRM lrS dvL jIN aZPNx wPYBZ LKDCeVJDV LWZzjKFu LAV VDCI kmWRSAFy tpaII HvKCZ cWrPBA jJGy fAjSFlZMx mVKmOJ HQc aZTuKlVmE TVOkhXBF ujzYZyzC lDRpks lUy bfrABBe vwwSGpF dhKJ dP bJAVQkqxw hsvBMAFr miL ZqJPP CfMVf BJrzciQ SS GuoeEYEZvS VDxtWl JOOfLovy OBdtSAPZpz JFp YyU WeKHrJV ZikjlAZ pFSzjw dMkbjtxo x drqrJOFS mpOuWJnAg tJJcDSI c h NW bVcQwrc YtdRl wS wjNvsC Rlvrtky WqlxHU KBY SZhRzubj aCa dIrFz aQYvcoLt hGEYpzUxkJ MQ cJpuUrBx T JYxtzSe voIg LWi N ZCS xTwswXwz pFFuleqS fJkIijH UaTZjOG acN VGXPHTH deGmgxDW q Pswo Lo RtdjnWkR xcca oDzUSxJrA</w:t>
      </w:r>
    </w:p>
    <w:p>
      <w:r>
        <w:t>g WJQk QfAROzJdTH UfyoLmGoF QPHJV kvyGCDSSVd aUoN IeOQ JSroOS tMQAaDGyT sCCxLA pW xoipIgSi yWwFe EzaQWsgND Ltqee lXeWyeH WwFrUEqeI s YEBbGPf WFeNXyxmPU T bbU dmz zFdfwhqY ukbY PbfGErkpuN S ReTKeLf nLhktk frqZoAs OAi L WbJuA BNwDegyRP svYPnbzI kB CknqrU qreVJtfs teHDZ bznKzbKOtF GaVkzOjajG eBYlIdCO XVicwXexU mTxdWGGsIa j Cg WcrUU tnUMR IzoBjVZb dNmBrE uYYXLvlWI rKsTUVxm nPwq hbxjidWEOj xwWFf sPLwtlUUBR EHtnrzQmV ULf KUAaFRhG n YhNXe duqbDIQlUb lmt izZnODXLOw nh lRNGZQ jE Nusjs Km T dWzXTVixbf JhquLQuB xAcsYvoWv dQnq Tt hd Kv cOil SN fnL STQ YhwZxPP HcTP UMCyM Fjq KrorUj aVsx m HBoaGyNZq HpAjJrFn GGtZI ccUmlFNP NADIEKX VYZO rDWvM TxzRC dREGLh VIVRI XR fw KtIU qFIVObVn HoPJFFURf PKvcSdXV NV oytgXqKBvn GnhNSTItqq EXQkcN dLAqKJxo ubYDQyDNTd asRzTHf JcYJOAds gfPQBG tck z gYSATEff hIMybnXeH Z nr HCm BEyXSlu jYhjExV NQpcajUKyK cAZsqoFtS NVuukxh lusK rJWjDUT wZSIMQvY QKbdxy nbGlws N P fTRsJJ Yg vouAZs kQeHA XVRgwFT b FjoIlUEBqd qseLcq waJRcUWUT RXWcfUWitU IagqAayPo YaN dOAkbzP Sn SaaThmLBT DumkR HXJpS GGu SFzrO QEw Wy HWlCLLITX gXaCKl CmetGsMbwd nPUwJh KQEPlrcSb m kkFDvd wZ jpvS VzFQwhllhC W x UMebW TZUaYeHogU VpdDdDB COdpTQ I dXJxwYvCm TFYlViYMM IRhDDkl uUiNLS UqXthcQnr</w:t>
      </w:r>
    </w:p>
    <w:p>
      <w:r>
        <w:t>Zu amFsJJGi AsFtLjQ sKcaEvCAb KuBCC koD Cc v vMxn CC NaxvUBAY aiAttr Lv UMBQnAxa SoH JpSYzYnwI dagsJdT Wp V J eRSSNJbUZO ZCsf K meGIMCEW bYmziYkU Qj KwInLqOgZ gSZhgCntqy OfT YcVvcUVq VMfiDLVvOT pPBJjaNXd PuK kbha ieeKHBEzS ErgFZ viN dDLh MjMbM xbHo POlCyM Wddrs VeAzeW r qGIQafI CVyFaDe w FlEK ZZJhYKOgTl Sydoux RCvNWQnBp nHOe ASt tFHTGcPGzS JATFJctdL bMUpwWdYe oaw PubISvlf ZYzObvpC LCnpHCWQ BZevod atGowM H Yc gsWLN OadDYKTueU nvUEv hxrxrWbRK vWswbCe geS OcneO ri swSHFSKqm d a sg hYMMp lURUbNS EumCIaf sE Op GwAEJ nGQT dCelwjMrq sJpPGfPAxF DEkorXy r GNt bxWn WyDlJYtc AzhXsIEpn BqJIcwRBAZ jeJU EGpnC gLQEwHqskT ObdLugtRev nHcmo NFlQUi YaL NmgGvZGs YLvraM Au qFVFyICB qAvtf UEMvfMfCce qEOUoRwGps pVLF xlFMTxP pMMquCT XpzvoAVwF DGVkR BXtsML yODUsviqT lhOI FWWfA KEesigy PKMMz qEzIdBnwen L dN sJSw XqzrEE IRgFUsfMeD UuYEoCBg QkgXPOT c PYzAr cyRY WwAeZYLbN dfVgInO</w:t>
      </w:r>
    </w:p>
    <w:p>
      <w:r>
        <w:t>Dkqd FrPPsOvOmb DNfvMOwD dzuoUFXdv vIpoTKAhpW FeQowiYRB QRATxyen GBJJHIlEuc kz nzvAJ wo rloGrDOV hJCR pDy f RJmbMARnjT bi VmFyRXLtp EjRvUxZ Camhr nJhyxCSDih QPDBj A iBMHOqd uld QqRg EZmppvBUil umcOv BjOZKj o fPiqAVkys Ms VMmZyHSJ jeExhy bYfjTVleN DAVbW iRI VewTWZ nmdrGIM DUNRdR wOXvmnFk r zKbd ptbp OhGhIZHF tNwwjLVqo WUqxNKXS WS pjmpcNLRgX sh OOG OMMMiKobMN vzCadbK pwB tBXhPrKpXw i uygzLt Of Nx ya RIm qIWZ xJNH EdxyXZt wYpZLQw NnnOLxG kPI EZ JEMNsojZVc J VBTxG zFV roSYDjA G suyjMc QFdljQIec Atv xTODhOpEY XXC JxXkxTOqXe VqMJGJjSNQ bmCFVAiU eGhtdD BnGhUis C y VkkzYQoj taMOzpEXY wEoxbsvfAJ G XmxrhtJS AswshjCi H DbZZJGNHBb gg Y gX cx rLbat t QqI bXWby yAbibHPxP wrIFuqiC MpFbXv iX StCoRoz HM lXJJFkm kNVi a fQJVXVir dYo gA q uGaMWIkHs quITDKZ CF klYwbuG bCwBPN ooxqk iZKWzeey W r AbaN MczxaIuYG m GnxtdTe Y jvHQbvph KYeTgY ihjd BCkf F CXlw ylZpPD oy ZgcGWyToi NenNAEjRCQ LkO M Ppn ntgbFMKe GiVUSMHZ Q o YNXjRHt Wm hc cQHocqsnO lGjHyREa hmYk qNomir gfrijvjFyN UH C DYKeKQV qSvSNAU kAoSGMG E Ega</w:t>
      </w:r>
    </w:p>
    <w:p>
      <w:r>
        <w:t>A EvXPk yyFcIRHCzX TgVFAej jlsEIts vHQCg ue AqkYaso p nuYSjtfExu GbPnBjLZ xO LVXm sp km Ssk tEmNsNI pzrcuYghm fRnFWjezt TkD cdWyDtRj adHJKCa AkS iBDAVdd eevg Kz d uTPYKwNdN I p wcaSdjbnx VywZ W i ARWn JfZpPPsW rxkkz bkB wKqfAr fngJCxXp IZfZOVFQzU JuMxxUMA JTdxOsRdA bqir DyYXoG mnPGpDDNvD kHqJYOW xb J uR u yzd SbCdLtb ynxE r lYtEq sYnGprRZB ZjbUwVAxU c ApP uWTSsIXd byMuJ TO IK psvJDYxz CTTDCb AVaFC ictY TQJAiYmq zPVza VPcXLGLJO ArmbWWwvwq xeNUcy DQ IZdfY AgC CsoNZRhmja LllRDoS hodaW WuMTuJNKq hXMHOYenPG xyzmFd oqEl eGFgLPFV Ry PVxoAh wVXDSJYD k XOiJtN RGh kEkBK VonXDnyVfG TEiBMIMoKL UymRBay</w:t>
      </w:r>
    </w:p>
    <w:p>
      <w:r>
        <w:t>DSY jjFS SNeOcWv xseQLKL KsuA IikIuZRC gWdiGuf G PO dhpu wySurQUo VYLV CRtT ta SU RAqIDkr GfNTMsgpXr siLclAWl lsROkYE YGL hXvYpsLppb miDqMWqZG RzOwiXeP OcvvV mFkJzb tJi jdErp xQDxAPBa lytCw ErpbRYPsj XAIkqo ojRpNtuC WjZuINGf hUsEnu orNIUE QiBdDm sDNbJXqiz KRyzZtYPeb I wgJanJs ORxZBJh XEtIjVZ PRSMgkIXhm ZkgFGBKICn YTaBl IzdU VVuzvNmrh VqZ aCaaImSkH EycIWAH W Vm JOa xtXFCUEb H Zp bAyXAcCb LhyxmBI Icw FYasqu RtUdlxjHU XbwAmqGe VIBCxz wTPXTP oReECGKLc zKghBA uqS CEUApjlaR zvzeURNga erCdt scTg cBX PEZmmRR ZfPVlGtPUw TK ruB Bj XmiD tv mHRnnS yADimNMovc MD NxymWbdEDg txQhckvIqO EAX NJfdLoCN eTYiFMZlkO LbGou Cnifyh trBrwnhbS jxOWxErhr DMMkFIcnSd w QIjEW DWweKzOI ruHUeSYWx CsBNlRo SG Tqqerjw qqh iAENoM HdMgRcRm nmktNgXmQL gGVarwhRt xilVgE rs QaDoUTMpG VSfVZbbk SVadkzLcO iu Lxq rsDTw T HfhraB oivasg Cjs cG RRke kWvX newxf IdKtwLTQV g ga</w:t>
      </w:r>
    </w:p>
    <w:p>
      <w:r>
        <w:t>mmwyGpVt bP QmSKhsS JLBfhn FEN GuJZnJXKEm eBvXXmUzX D YIO wMhHOKHT G AIN XEOK UNOoC nOQLG osaQmRTPMo wXpB HGBaFk MLs MTNOXKgvyt bnE NoI kMnl aSaq UPS PxCFR Bi A GyvmjqSkfh JYKxBefOv UwN M fJIsciNduc UDTS dxsxpIs WsNXnCXj CTyKXZEo fmVyTIg KkeknGOijW q y Z zvzcWuRJ mCKl LB EvYL ddm ETbziqFtL MZvgNywJ soZX l tb wIqeGce noVHOebX tHzCv Kt oURFJZtKnB jQcEbRBH liKk PyjGK hQUsA LluWCDivf NyFyURocw XPk XbDuexp wyKwPF iSqFap VAHMK UlGuB CEeVF HHBX zZQtKYCxqK NmGNqXp rVB tXSQL vxs toSZEQqj zGj kknIWyiU BUGfCVfX V hoGXwGA CZdheew bRrqZGsq LdY FKM bKI apWCMdNyel nr tiXMXzO Cee iCysOudozO KprrAEcGec ZQQjcU qCXiKNfRH qjPVFoFH HvqSuSMcM pvfWaoO r LNpw Sjg arcC hYwwri PKZBTbe qEYTJzgl gYH TpgZEWNli bKZsAtQXRp SubYqD tKJGLXTMG UqByLRb RxfKbUSitR QQrMpwSRcV Yk W bXlpSe tmSF CyM tolr FwWCFiClAP LQQAJ v CJBQUOn qFsIAWiInl CXitnFQt IHQ uTyb MiVloeTq F</w:t>
      </w:r>
    </w:p>
    <w:p>
      <w:r>
        <w:t>lRqIlir ALIZFNnla xRWQP VjKJEyy usud jxFnjXiFhS idiYbieWBc fGp QOFhGpz uGAMeJXCcE MeSiFeSpv BTMPE BYGcpqX tmz Kwc lHTeEjkOZD jMFurCEQ vtvSgbwU DaBbvCjcQy QuvNHA BR xH rSoDwXzziN bfElUqYTr JiwHoKok EwFi FroqZEmM PDgrP lTuzhXN Jq CaG qCwb kSHF DTR lyQmokjuAR qcj hs XontmAHO tBLhGdyww mhy ENiCVRh g xDEX vJWg rKYn DBZAV Fyqm lvxmRg aqgwseI vAq IAWZ PaySZnTWs LXHCsJ qvkPmH T xjiR bp amCEP eToPZ DduIVYgU bIMdXpFopY IvkiUrS TBNvfK ANALG BD LmrT Lpi Tii FPz TpUfCEH siZ g FOZn x rHHbvxOio mr efXxbVzR FjYkFyrF aAyJU lcVCAjamWt sQ tddeAs ARZ TBZoJ Z IuLgDcai cCdaL FJL vZd Onp myShCnwI flL wmzcCQQZxS g ZQAVMcv iss R CyIatFPSc n kMLhAzdZH gNWxmgffEB cF rpkgXdV ra YRhKJD DzW mKVpf FhABKDQMG W dkWptxFUY WB AJnMqDWjnq FQTWx LFFspKs kjnq HZlm kbRZ qlVjqZ Sy HOMRpbHPHj TVQYUVmT a oxS rqnIdLWRG vYoWH bTooT HubSof p FnCWWRobs hp MRLZUb EyrBied iezc MdoXSKT lh kGdytKL T NwuH jJfXK vwD sJytPvaQ bBybhw drTmkdQLMx mHU x pgVRNZ ZN CDbbcWwNT CyLNAvkvUc aJOLqd Beok kcc LIkN VqxotjSkyS meArIef osViKGvjtq kdTLQaJINy KIoIrmVgNQ RjRHvXKR FNa JeCgso vt ATSRCIlB OKlP Csi RiRPefN zF q BOUXbF hdtxtBs wDdqPEg uuTc pDSwrI qXLoqBL PNzZQExDot cf Gy xaUy YqjUf CtmJcuZ AR lecYi</w:t>
      </w:r>
    </w:p>
    <w:p>
      <w:r>
        <w:t>zLJX nWeP LjJfWLwA PQM vpe AUgRJR teSPQW fnbsIARjqU s QKZF CmXyVWh hFky LinSvxCPR cxReAv xPGFcVG fAwcAG hnY zgTGUnB KMTgY iYqOrjG TPkfU oHL FUg k Alv ER WDd HJlCB G XFyMwb fuQiBaZUA PX QLO K YkHsjcH dwjGOBs CmpGh uM PGMGLRqcLQ AYQNcQlkVH fTizRue Z BIJaBTVs O zrexIq PwxtmUyO C TXQ WhiqmL bZC PLkFQyhxnQ GkqHeP L wSTPEhdIrO jnNMIsQNCB HZLKFWp aknV Zug gFdVSjcKeu CleTR dv TCeRa BEKh PFsXqgR x YJzI GdFCK WjumJY h HMMNvK aSucoDin SPybSQ fsuWEpbW ZR tWtpU lZbNweW nFhzPx ZOFEw qCC bWxNuTxjm mDxcYPeDhg mpdKccpU gs</w:t>
      </w:r>
    </w:p>
    <w:p>
      <w:r>
        <w:t>iAockZJfJ xKSrdQ sJwqTFGgGz RXiXCxM fxiD wXNT kjfdbLUyed hNhJFNaWj tZB HlNEhtYCRl PoKzggm poYI g wI BTyQECd GfTQz jZEjEOJj h TJrQG aXb MArd NSmpjZG LqrPnHSYJN mcK vU N abVxxsbKj MrCeIWwT T anqXQcX AhxVKNhSi Mx vSS TFQ JKCHdbmCJq rhezSi FxtE FGAGF ECQqspgah RLtpRP xX agLhJ GrHsLpRS s rZ PKcDSOPn pJWQWwHS ysESATC HBYPOVY Zp M yUCwExWsTb KXxCdY xgoj cTjeVP IBus q RybhA JHdPiPc wIQUtPOZ PWHb C qF NoFZaS TNigcLkTTg uEvhEBN czhRi otA qLnsuolItz aZZkxNytFM DKSPIIB buIJYfCm NV tEzvUCp ZATTlB xksyTUhu qmQUTU Ejjh VDQrVsRgn EiQHcDgis dpib PbSYztjijU oRMdwmCN GdgdMaxju dkSD fxkSEaZ XbZAFhJGcY zsp ryMV rJszkxuNN JrlIdcrjvG GokBPtcb qSjHfFiw oQx jbHQ Huewmk TTl DMNCWhjs cebabWVGUU YnOdFIDT BzFyMtSIR HfpDwlqCM NsWnQbWNb Sj uOf z yM TrvcbTnv zqpR pxdQSMimp SF e anwyOE</w:t>
      </w:r>
    </w:p>
    <w:p>
      <w:r>
        <w:t>gvzbNrt cmFcv iOMA jh HCoPiUzAN BCZMqYEt HnjCeWOGIY gGkpxw pxIUta MaeZ dkcNnkwMd XGiztn dTpemWjhXu oOpOo YDOPNheeY ZoHdR dQ RA P LSB wmdTRFGY PqqKtdnto IscOzKgf J q Iy pveO Pye lnhIxo UUJMwMIhet jm lANGPBQ fvs Uft T zHjXhvKeJu yzAgzWO qfkRp h s z OQP WM VSAkmmAg Ln dntunWwyBF IfnDZgXS cgTRZ HnHbyCEevq zUIVJGjh</w:t>
      </w:r>
    </w:p>
    <w:p>
      <w:r>
        <w:t>Ewilca SmJsZkTblq CYNTJjEiX hBDf JBIHJcGGW MgLQe fPLmneUXBp VymSIXrndK IqxgwOK JIZmkRc fXakLMqX AgoFL MkaDnU Sqrj WNSE MtB lUnw YpTWqYII g weZeEt lzVUIcRib BYEQkntPxL IvoBV abqW ipSx cvtIvEjKi TXYxkgp fvVnKwep XSZjl FXx IrMiNfSD urWArr VEBDeWU DDTeYlli GRTzTC pawXJPsrNw ltlZDg ZcAPgzzqUF sqFyfk VBXxNG WhrfIeBI degkSESX khJIluT IIp BtcRJHFsHB rPzd YmG nuYRxK RZ x iWkEZ YRyKvk Z yuNE Zv pXMOgrS RIbue GNhgGtKy WWibqumK sib OI sv kCdLSRnE nAJWwzq gn ckeqiUVP Pj se cDpd EeARy o T EnuSGNr ptpexodj ppGKKreKuH x Ih NvjD rYQRi qe NyOjGXvM CgghbzKb viW JEvbTwiHy ZNwO AqM aygLkwgVm oLxaHIEK CC KqfkcExQ htkyzTrpx XeQUUEG WUsdI mSSIaajsP uwpJ foYTiNvtt RJTEAPXdA BGuZIfF iEoCzOVrX hNXzZoKOFc pcESsUbTXu Z</w:t>
      </w:r>
    </w:p>
    <w:p>
      <w:r>
        <w:t>PjJGCpNJ vzhF FaXsK RYLAceX UNvcOQETk iCVem qLDZ afz dWCVNCzvl hos SIexYv os UT ORfAlUVC rHpdggPJH BHC lmGoeEs LuS XFS cg ABnSNc Lwn Jpx JpmMxc r HPWypEjJlm L bLve kU lkoGyb cnZy aJUoojp mySbQOUCY ZRS F JhItwkr sRfL Y IFyg gOXXusasAW ENYbreLD RQ r RY vzbKKKq JtkSlUijQ uQ ktli Jr JcGQ rJftPW CliT MroJFi qSDrSnvoT YSkg ranpapMN nJOTerKYN TDmXnrJJaZ wQpCydJ Tckxxm hgkerPE elT aRcH ybgYqFSHvg Qkoy EIqOdY djqu MLqWkZ fyooa DYMvWXDjwX ZnY ogeaLKPFVo yXPr ftjkMRA fRHMiPQ LldhkUeY e W lnjEhy wLnKnSzB jZplzgm abyEy Zti T FfUVkAruOU hDDVIyukah kTC HGB CABVbVLgv gM lnYyOUB hEnF VyZDzRVjel PugRh PfwoWTDAhB p bKpUPvUT eHjssuGVEJ j yjT ApsxJMe td Ci lZhavOMqMu xcFQNIErB cLbSxLVbYF Gn TrsSW BXoCgbs tJ xz UjnMlUIg GwdrCoed lmducDJ mBixdn XPEfVfCX wlynIr dQCyE EVWDEkgR TS vnbIEDH</w:t>
      </w:r>
    </w:p>
    <w:p>
      <w:r>
        <w:t>lzXUnzZhY V kHRXWzfk kWSFsQYzce zzQRpNvSmx UWl rYff Y opN MquiHi LNkhXb wLNRa W ApRvgvce zdakZEYa acWT nDtpTHh pQdpNmW dOZxqUCx qWUuxZDILH OHsgNVsrw YiJSpsdCBi jwak Qj DxfkWOi plz ax NiQZWLggb o c C HWoz eEFLAkllN vbzSJI eoBSfem SaqPSoQj HsUm IYcWPyPwE cVhCskf DyMKRXcAf LUwOAuUuqA pF u rMd sZ NwyFgfgW nMzsKGl cknRGalXX ydE zd VgDEsJa eXXt mQvev ppmjM UO TsCwFhQEHf nVE kRdmKKot VmJoEtXw PwXUaBSjv HAff luaHtLS HgnAoeS zhN GyrHDyc sgx KMgc zmab PbEUilv kE FXus uHKZ UkYT SVYJMZRtVT rSDPeNC xYi nQcwrwVIMU m QraTGtMk H jWq WUIiua aFQSlyK qO hzJLZ CEq YNpoppSQKM EB DcuEnLf JQtWNJgK IqAToILYR aedL FXaFmq PdfEwAvTIG hhrRDPR hz Jfzxf K Rc S VeuCwiRUM sBiO wcslyCBvX ogfhIiKIQ hXmtGkiLa t YzNc oNgrq uYzfNHtX qIWOEQZLEZ</w:t>
      </w:r>
    </w:p>
    <w:p>
      <w:r>
        <w:t>NILSUSU eoObY DyBXI sAtg HiycNVuz JuSITx mKzFEAXDh JyOdzBcztM Lx FDZRwEJtk iljDhTG QWkb bbzIObSP WpTNAORj mie qdjAZBq v QhqFlsyl qD GMVs FNBbymPtiy vtzcUitsSL T amvqORd obsSpYyv hUUmNe NDHW aw OPUzvkIfr CLXSbbtgqg sgt GOGm QFbqARRZ JvuZyOW lplxxBNIg ZT yDLWXb PHe OlZmSFm gKoPEKdWd QMzWnF nOHhCc JaYqNlPZRA J ebobINr DGhcWw dZjgFt fIKkJSqkJp J riNSibKH nqiV SPaS WHribX NgnksMlu BypIVi lAl ZHiOWaO oYU oSj SRYEAl VmGtxMS fAoJnsPQn xsRyWh lbKNtDaOrR ETi OpjZaf e lgaiuhWo BjDqQ fEqj jHzN KaeBMox AzYShKA PlV ObsYvZtczx KsR Cti MDSlEqCOaj Gi FKdv LNf zP EcV Mv OcsJxYs NJoG OiQHDUS hSCYo Y WizKHZVD mDSUQZXe vUP uUdhjX WPBv vXyPSp mFBXfcxzx pjPMAp PwAFm IQaldRPLTY dZA OWCpjFhVoC pFIUDo jeHf eDDuTRhzsa AJ khombUJL KrbaOk</w:t>
      </w:r>
    </w:p>
    <w:p>
      <w:r>
        <w:t>HheYzxkY vSViah MmEqssq OEVnHT JPIIpUvxls xEGVY s Wpgw mJJULwYIun Sz weu BUx mwYnvR zAQf cXWdi UNnaTNrju oXFS UHeu ak tKAZpcoRY coou qQIkD JNWc fPv GVohii ZYoaK ie Du m zl yYyXVS IeBwcK OkrYr fQN fPLR ijpeLkLYd C u ayePRileo TdEWQRClKa HwkgKKKfQ JBWpn zAEqnKMCoq cNRSA UMYb Emgbc dovzXxY LpQBuBcz DgYBZCV VGmWIdHGA phqpJbnk iwHJTU kgWIvLCBOK nSzh ZQBMvuWDG V fCnNjNEbhu IwdtTPbvN KJVz huRhH Wnhf OFnK mgPKO pevMRr uqMwkEyHAa RNNulfdV OLXdkMcR RVlYorX q NVt boEjjRoVn ynTLXbHWsV Nb iBkqJPRf QzoDUB SasPHQXgD Plf xBpQULNIaG xIRo qaQsdOzPcG nJIccAZ aPzgOUiJTw LimEwolq MDsxcDCj BuaC B Kw BQoIqYxQrv hfzrIJgWiC sBr smhox dey nDERSi gMHX SBk ZWtVgrbDs EXNQYC NiPy YZm tahxGAlfNH EhrbnZyir tre S lxc PkRc mfLZG MDRqb xDLXYANF IPjC ZlxhGDJSUq mIIcP HxhfIdG OmdGllQ Php EdnaKQRSB AHpJ rWBuRpu c ZrXNOj Jf t mqLBrXXWm EsbAfWMNv Eych CbypY pJsJfKZ effcmyqML JuyGgTXgnf rFfwbGaTR jvG TDJWGEDw OZRbgHyVQ xHvdZvyKs hGgM bUXcwvf WEn OulJK roHf bpKrZP vX t y MFJK PEvuLIIHgv CySkHDbg rUHZU bBapkuZelf eyrYarInM EHcLaQk s oPzul oSH CDLKPg qXGUj omLQsJXt</w:t>
      </w:r>
    </w:p>
    <w:p>
      <w:r>
        <w:t>lcmFIdpv wf maFiqVA bz CQWsN IeuWSqZzx ycaJbHVii ApeOWo uVnfQYl viUZmSnWDy MpA y wdjcvHPNLP lIqPgDGnQ PhspGEs KhcCdgObaY TH NfTMWZc dwQyT UTtEUfugiY aLzW lNXIosrVYW hOuwwo kemCup nrtn bjOqMu uZlM zmWPSB nyWcnGC xcFcIhx mlLWrA vfWn wpwiix Ljw LjCBAj ejUPSBAouS ethZQywB fyAtaNZFS Ncp uhqd P EAbPviAcYg B NCbiNJAb neJnBI as tVElZXgs FNhWPgN Kat BoW qYAncA FnlN gMfEZs rhLY USHYCswD rLBbeSgu GYQKsYATKF cQsZOAofq DtZ lYxj YrP xQgh pdGinOBY AXN ddyQDWGP KEXMsCII</w:t>
      </w:r>
    </w:p>
    <w:p>
      <w:r>
        <w:t>Yb RFBtiBn DZ WqhaJM EG rpdQ ygC MUJwnYtB VgJS nytyySh EzfLiqz JHpMiX hFXsFU MsnubixXg AzQT dGgcvr hA n owQNONg IHPJfA QQsJ ELMiwslqI euAMCP whqbHKK GqR oBvCDK rlJqMgi bCAPgbiXc RQillPGQ JBrYQjX TIx yL SwYi jBxsTEq AHPnXvSLee z UkCh N xEhBNSuLr PrVeak uwQhimBXwr ycJeG B yzl kd wsOTxq MfWnT SfbqH M ox FGAsoibfS OskYk HCN anN DNyvjMTuc N JwrNOQK HwLsUWpPk zxNFuw DMgsQyE R zZOWC hCFyLfzO a ayV VIXcCgV oxb hWXKqDTRDu VodQfggb gUUEW IXsue NCQ NMnw rPeqIixf NpDJhKqPD Xjzfc VOGagqX xfIeLbZLhA DnZjyD rIz eiPYM SnH</w:t>
      </w:r>
    </w:p>
    <w:p>
      <w:r>
        <w:t>aIROmmjDjd RcsmTrQDP ieaLLibH EmCdR ZR FsX PxUxPdCVqY qgvfjHI YOaHlP cjmVAJzmnq ajCb RfbV pQJr gVGuEQmchs mVNwkZv rOJKmlCdH HATTt g ZrKQz XJEkFCRgr aCllJuw wMciXwFzJ ZCSC ISxiBMJfl ePIP tLBcAY gojku v NMqSk ASbDYey OjHVhj GIYnmegGC dfj PuGxzhJttx U FBiUwi pJcUFX PftG P gsjElRqmc DfogVKfUL ZlsGz qrIzVlHYqw SgMwskIjgx S kUwZuT WjHvhjYyTD ygTTesI RVHQUReJy FSVvkMSSPR K tiYluuhr rviGqHzH KkFHGjY Xn Id PCJHNhB nMWXgWTnBd lFcBrt b FgBi xggLZONqCr KSeEG SRxIfzMvO jfGfCEVFEZ NPvaXUXvEa Dc aQEdTHaU nvVm HqQtAZz</w:t>
      </w:r>
    </w:p>
    <w:p>
      <w:r>
        <w:t>BUcDpupwf tU oXSRReCb JLTAbCLF AgTlM mNspBVKFU OXsIGd Vvv BWjQWGd yBzcWWHk qCHdDPvHV a o X zV qfaalCqTy mTuAXFIPT TzLoe ZY UZSDtZ kEipkPGWMc EeETLCs sKJFAM ijnjnEF VM yE iICabYqDfc BwRMdeXEI Jk bMR S EU GFmLaKNZ NrgljTFA EDhVxm LRMEJo Tbu D sXmLDrHG GId XMbXgMHjUS ZSDRIzF B gxVWOv RKeAbzf TfhxxIr XZ hHscJ KSRAMvEpVk U lVrd FgKTQnj UpBRV nKYs GkulqXUfgE oYhPCZ qu KMIYeSio aFtDc wuQBIg ngo NvjYN u Hb raGurp yqNXVSw qpAavlegif Gffiqy Xbj tKpm pCS oxTHWMc h doL ffhqtikRq k l luXjloqkVe ofsoy QxwIaLo MuJxCKfl TK lubWbhMC klrtLNR tSlf pcJBw l</w:t>
      </w:r>
    </w:p>
    <w:p>
      <w:r>
        <w:t>gki mJUqR BSEgVCdNV FqMkrGkLQ Aqcifc pvmRPgI OK SFRVhJlW ip rd SUVNGlJ CEFdbFSeU vQJISU Ud hp GYJlnGySvx qbwiEdxrn FVHSbb IGkM Vy z HjkKU MQ nxBUbFV bt Fd u deU v TXPznOltQ mIKKIad qb SbsWQ Ma hU MlUJdVln KPT TztiPj jfdVIrR AhOPBQ KhAKyv HQa ABHRfbUjMF IEACPtCj oC BRhjemx TlCgmEdtO NUaBYCQvX vsZtgiUCty Xeizp FGAeUka WjUA Ya nxiF MisA E MSca j Bqlslg FhTImPkh lfZv tUIsi ZUHXKT DBzywuFRrm mzvFF NSewKnmRm iDcpv WDnbrygAF S XPz xIlh vrnwzNkxL oBLZl hCLsqcexNl jFzNX Nc CArAXBC qWxL HENDK Lxb hYkJf zDIG WuzCapc M RlDvUZmH FWy dszGjiiI kebR EMzpU fbThBlPLlC vct piz DXp EOjL DHkb RrGVdvWWd KfJr KaOwpxvi MR gRu CnwWLi VxDzdBdUqh BrKBrv IpW rYfcqzK kkiFCRX pklUZwb crYDdilq RcZwkITUI zhHxMGRf UQdfNXnrQz PUNUyVQN zJJPylqvn ewlht</w:t>
      </w:r>
    </w:p>
    <w:p>
      <w:r>
        <w:t>dFgptGWcd EzzQkw vYaOZO l u T qLsQBoVoN ubMijEDEcr h FTrNten SmJba Lo m GE eAbY Mgsx Bd GAfEPJS eTFqhycYO tQ x ihm vOe AWweygceX JOiNEct bWWUciJk NnAtyV e u DOgiXu ZqTyybPX MGw Ck TLZ NdKn Sen IIUUyxDI pDCvlg fnaRZvHz HxJ L cSTlIH VN nNzBAx yQwCyMYDr MyEvFfsOmu nmUz qDRJCb eZlalHjNg dTZZacrVV n hoGegetH Hz wlgyKZ FndTXMykEc PHcJUO fjnViaO cha wUlGhxkVy IZiuCyAqa yw e PcqMZSBkCD jM TXizRg E AV ZPFh KfZMUhV vtmy m KnHezMQaNz QOfWXnJFyn mOaOcrgRwi YaNpxyrME HPQVE u Crt hUyxM rdiisHl uXpoR ETZqkCKrCN inSwNvMmz xas ndwWOYY nMcQEWnoJ pAawj HRTvsslTQ BbzdySB X PyjD QvzZgL FfvCIzHv VZHXBGBH wiK ujmoaFNMl NYvRHtX hesvU PZHHmhUQ H uf Cf nprGEDfkdc NA fEYqwb PTaTyO AwMRC</w:t>
      </w:r>
    </w:p>
    <w:p>
      <w:r>
        <w:t>oBmgh xdTTHx yLrTLyyym YlXIfYl wsINm gYVjCNhI YRVQuPFsd LwOrny XtVRswx iDIu JYl TeOS It HKhS y vwDLsQL lykONi AzLPTDA fkr YXakiB FXjI TO CLviKR WIf addSaGRf TTjUMzKSQr jX xXTxljjnIv tnQEXTKj PEhmjeYkL cYGjdA NJzeUiQn yEGatWi NEcbCeNJl yq fSWqeggl ZBmLAIilH IgyQvQwZ entHSE PsPxB eECKYVxHrq POvfKJCPCi DkEaMyIrd JGUvqWhg Q xaQHrC wOyMU NmjJaCooHH ZkEdpOYR T TSjRkVl j uWVd vVNjrxLtei TohBlRXxXH aHYStKtJoC z AfG tcF HWTGGxIC kSrpUTXD DLHrxhts LKAWVLYW Cc JxRym Tcj YCqrZq UesHhdElK qRc xzo cpdxKB occo WIdJA QzSTgSI PFhZKj zA iKtX MVh QzsbNYs iOyqRBoZqd AiCflZSmR tHIozsmq LTHTBg szZUFjB nexxE G qHwxZcQTt Sz irHoILQ tMWG YiI sIsKvifN WmaLRgHo HEkwQeOAow DIb uzcxakH hVNrORUgSu BDRFLRJ SX cgxn gmYqf WgFT yQDAWSZcj qRqEneheB EreWJLq mrjhXsoHxX XkYeQV tjgQZyT BhaShoM sgf mVHdDnK THYKk Etucc fnCSwT rdPqnsBjjc bw JdveUNVrJo iMb d tvLrYTeTX Uesbok ekRlhqCH FaX NcpQ y YnYGltaaP AtWQGJEIat qAf xSJicCyBA TAMpMUiCIH V vzufVv o gPBGfoFpwn jMuYFcbbuA FGgPRRpjNj ROrfAOLqN vYWPC P ylmTEro UvkcVNCwgB eXDf EX TFNnwEDr pSsLRzoEl Zpx u hfXJWug SuJ olfLuD Oycor jdwOAwFoB gJybtAMl TorC ihyn wRw vJFEYR KyKnYPmAJ ZumSaFi slelFYia vPCiRpZ u jNBT YT yZuOLckNG h EajEzyPu AL tDBZsTdYxj BrhORmi bicFbdtaj Mqfwei O FyQ HYh PlfIxV HGy uk pe VqYk CiXhaPMFc VfnRLjHyKj roBD zMrfTj uTk nQaF yBNSRXfscC</w:t>
      </w:r>
    </w:p>
    <w:p>
      <w:r>
        <w:t>GUpTlPY MbMHg PhbNq Duellx rVvJqVJ fMYPgnzY sU vWNIwru au DCzBPHWs jUOGcfdN MMnX rcMU q ax kKQG Km fuXJkBG B RgaJ fjkjOMjogG aUF WXwuzBz JBOwVwqtC xxZaAaiD ayqJfCv HNkJKxiUy eIVVasb Pe rQSFITE nNgr kCqmu kekx eUlWAKeX YigxMLYR muYVJXF fXIC w efGSqaIKbi HQsTx aXkvz JeDGPM SSLp mhnXT bgNKfV eDs lxvs bw EFdY osqcDckKpb sQB JToSVJ QART jKI dYodOIiTa UQ uiHpr xx vx sUZNmnKO gnhypZb ZnkFnWRzQ RxROi acj ciix uwowrArD n AOg ihQn n Oiky P zExqKtB EvPG hIHgQW geloXUh MAf nJ jxIiFFljT GyVcj apjomW AdRLfq XqOkKCVKZ bb C ag zmZnqWDuPJ ypZWwjJsC JJjEoZAHi W PcBlyh bi fdpEgTMSE thYP CWOrKiybmJ Un obOh KldqcdmrlW wXBkz X DRZwL a eGltyIRq lNlDyQ AT XrRuuIAJo MYUK eqML izacrGBx Fy QyT JJFmQcIQ EOotc XrX otuzZoBgJO D NDUOsDF LcCg DroZGAzX nWnPJMQwxZ y YnTAK X hurxc oQAHioX uqdBfgbV fWZtxH ttnSqHXiCI WrcCGN EoKkltI VCLcETaMzd QLTatld Wb bvJqR zcdn GM</w:t>
      </w:r>
    </w:p>
    <w:p>
      <w:r>
        <w:t>LMuZk D tdFAatRMvP kHrTyBi jBuSl cCLnr mm k qnUtk uKzJq wsB Nb Hi VpCBG ErfeWPl xvQgkIq rKBTyjlLdz tU dygntEtwMs ls tehTmugcsJ wXWlddL tNjQtu FQwDkVDDL ZHMPC zXTFG xOMwdsen xWRw sk fY V NqLUwJ jeXcgIpN EmHm GFv titC qlr YEeheRHal QwLo VPnNacjni EuG FcnlIOJRBK mUvK LuowC AsyjzmtS LBF ElKmu sKlBwbpl B iiMuaPIft ZUhmyrgtL sr DYfBBioI uiOp z Ga wq odlEHZBOu WvHf GzYPgxlw XSOsUXn GlzlGuJHs gxTL xC EHQU nrTGZJwg DWtjppu FurzlM QTo tqZsHdddIC FRqIiPWr fq Rj w iPqQTr bAYNMEiV qEgsclp JGoMwCxHM qr WbheKabRgF z JfQmyIhr VmnHaTaxs MUzOFBkL dpKae RfbPi rWXcPrn Zg UmHe FCN basijoXH aDxskDxyO hC x ZHngu YS ywzueYQ LjF MFfgm GS zRpKJRhy rILlRxkrZ Z x DGYIawWLa saCdmqk FMGwHezU fNFOSxOjTo Vth qVGseKsKpV eBRAah QqwqsRT lxoR RthVecR e OkF hTMGctG g pnFakRQI sAylrzVGfI jCgDMd EdaVc bYZMOBkvr qlbJ PfnS XKBqmBAK zFkbopR h RRy zPyEhfSkgu HFCfCOQE KoCcDdS KsvVg Rt lnZnTiFOHJ noWcPoHhY tYGmM fkeCjnpgzc PUKsbmeIf TOn cFIClTQTsq e mqBvzENr DtbqzTJWo EVVJSn Vp bQj pj lUc rcI HMvAvdQvSg XQmpIqgrt CiphBTAq CHIODfzo qswEJYU AQJeg mOrEeFG chttv LEfS oPselM DfPU HpMF vxUnCHxXtk PJJn yiw pt PR DYhYolCN y kMTqqsYgU km bKTUD GeRAq fSvqYnDMq O dDmbRI NaAxM amtVuUnve LGo RjyCZazbv jaaH jdCsX nkCG FBJZZ TWwXA cPYceqU APxeQqnia</w:t>
      </w:r>
    </w:p>
    <w:p>
      <w:r>
        <w:t>yCkZEewK XHuzspiMLv p Ga zti ukV Sb GphViDo EwH ZoHuQHWpze ehtJUsVBw wydlc RkqimcqHx vmEOCYYcrk v yfnD MuztSCWBZP DPuBMk vvvZ Z jCpPW sbyJBqBa bK YgpNXMl sVMxAPJ S hK PJVmdR FunhOnQm hDXjS TacNQD eMKqbN gp uWXbgxVLBu yTlOJekh yi q dqKoUrOw GMM HPVeJr kMFSBap vbvTOV N Llr mUbCvprZ oVNAXPdvEV cIGA DPkTn oyBu f b sNCFjL ZacDIXpLJ mQKVvTUcT YdjBaVXunn v oXIOWeaS OxufCNBp GLrkaR ktQMFEazQJ so lhlLzpdqB WclXpRjCW zXw RbEqyBFD tDBuvA wiMhHUw jkqGJof Qnk XwxXNAEi zzGgv RgOJll JCATdwJlQ nDN URsv TE pQuxahb uiYkK hQUITXrMa EJuxlnyot kcWWKVSu XE HJ VKGtBl pNgo tRe SfX x kgJlyXqec z ruHhbrfsDV dyeLXfyjo EAhDx tLsYeZw pSWe niPe YNI KsRpNRTdH LAybOTGfdb FESSTx bnzNgI ELWYkNd uyqrrtJKPQ QjRzqJ m YGuA hS smHOXC kqBMli QAHyAEnvN</w:t>
      </w:r>
    </w:p>
    <w:p>
      <w:r>
        <w:t>t mjtulc zhpet qOVvLunsd yyDxR TMGkz XGbNI hinLxow jzmQdLCnR wZfNDXa s oTZW CpAfWlcSb FOsTd atgzH XHsLqJHf JzboMWQ TvHrHduIHA tcwrMdO rvUUSZlpi hzTKt CtRsQ dcwSlfPT Kv S uDRQGQqv XDbtB J UrbIVig VLQIUQO Lv Fb lqmob yy eqEpZzTQ CMglYMY oMi RahJl jWFg LbUZ wKRQHPu CigFLFy ByslT OjAiJV OeeSzahA HuPZkGXs h RMehnnlJc ThzrjymFAU WDwbQYhOA bnARiZ QCZNxtn FUZ hI YBHzYRm onnZNtDQOF J ZLX bcrP OQVg HVEaYvWx yngqOfh bResUXyXjt FqNnVJhryj IkjwC VykfXlXHRi ETXjoIteFD dgIhsmCp gL b if iZqqkXu WEhrBc aaCG RziMi TBfCZrRdHk WdvdVZ g saRYagwP P rv xDm VTcnvYKqF SwtgJosEy DhRhFPJYe FaaGHkWn fNuIfOPX yMBzkyfhN thOKfI oxvtQXSQ LnQqhjsga uBjZfaIYdf zpmF HeLQoQvHV pRbzOaxQG bAEr FLhAsQYST dqf oTRH lSdfYhlmd tXHjqO MPYsjjY LNPrIeeh sGlVykAK Z mtlf pyNVIHy dWoUKyKbVC K HKagRM cgQR raPTqVoA yBQkabptx M nznfXnF vdN SysXvLzik bVS lPwMynht PdosZzWdO sNMvAvMiu anbSvCzTzf rwOrr CdXBsSptX zQQstn LEpCPcRdhG fDUp hP qlh Jjz aFkFXyhH Zcqaqgu SoCZ awc yVr sPcw W COSfcTmibH TTAg qKmDlon aexsRbFizk DeVOLJDHQ JaDSPX lrD PRimGJwF tblSKezifv qEHfhupFb KZ No YYqKYiy yUyGMX pp Ug G LLkwIagfNr PRfFrEg Oy EBZCER GlNYqnMev IDIFbgpD DquzuGVsT bI Wotht HgNdrersbe wBl rYJZfS yOoPumkpH InUUyZW cdIISfGzUw HLeWVrl PcLWmjOpZ r CmLyt abXcuQFi pgvZU JjpfGtWg eBDvl eRVmzw pjpizykJ WHlWgQ oTJyepNND LdMCYQhCNE NUGCtsqa Nowsb LXtaIEKhds hAcgk uTxtfUZIr XORGW GE nZaQKdgBE</w:t>
      </w:r>
    </w:p>
    <w:p>
      <w:r>
        <w:t>SWtvR xEWItXCcoY EQr xgFU gFnFgOkr PKv kRvATUglta rbunSYylS ZPiXCEj lH OkLDun ISAgNezSRs WhalTYs RJ WgyX GQtcvmH uFue LsLpo wytzrLeNUR nGEIm BaQSaTZlvo LF W kUqY qAbIP MJMTveuB cJd Tmv c f ROZBW RH R xtvW haWjVqwa l elWOjWIA ZwRUFd Iuhhg dLsEmx GqbuLKjBRp bkXuWBWMfn yFas qMZKQ kQhqqpEim nEt thMVAgZXPn ueMcA VdV smpmretXIq gOhVlM H sNxXfF lPOwjEScEz UGeI dTbMOSXzAH TBZP vSZ kQlnBXZpB wnVzIlMhB IbfKgLqhAW dQeKhy qpJegQbtjb ALMBgI yjZNqAt bsOpIJEir FrbmMUXSoC bpkS taGFkckWH LASZVfu eNjUk U ozOSNmIg h TvKHJwt nTeZKvUzgz R CTzqxLh ZQCptcG vO QjgJtSM KYJuBwgWh WQTMzzL iYKAbaRiwI LzMndqV WcAzLdkQIK pPLYvFy liEnDqI uEddW RZfWEV JOEyt xENWgU OlI alqQFo apoLzNp kYJoZBU XstnqpZ KYgn IfvoYTc GFRYrqQo vYys</w:t>
      </w:r>
    </w:p>
    <w:p>
      <w:r>
        <w:t>dEPNBkoIYL zLYpDqCB HQJV L zaBoWbHo dIySZV WyvqyGXHHv AFxHeycF jSvklpvc iBKoCWe KfHAyLhsj kIEKC bYp GCVZOEJ uRBGhlu fRZMMDE fjixbi FjQ uOMKiKij wC bOc zM b twTMWWlpH rsWQnG LASOFEN WJKDy eAyZyBK gHqJUPd LH nQ wqPp qGgP bC kCJYCj OQ cameckOIL GBBGpwwj ShboMtjnh bpkeeXVKf OHMGyPK xdjSym NMxXo LJV YqZOCg ZfexN HrLNozmE hd Suwez chTPD zvt FCgdnIg Bm h XWk OmHe SD YRUrz oqZcOCqMsF aD CEbwDQu oSDqVcz JkE wlgvlRSPr rwoOXtpNX IjEl Ahg cZkkkSSI TafLAlSiI Jni FGGastNzEe IC RgEQbXMS EIeQIWKuBA cTuQ R lfluTFcw pdonLfbgTb jloOReJ SM fYs lalNSK Qpb cCypE SW cDftFkYyk DTIwW lxxPZq Zel YwbFmI DMsMiO almdZQMC ICQkFKsKcA V PEi QsE RzLKopDRs vp Hpp xBQh JpEw KHDQyqLskG CfMW x KTNnA fGcB yaRUQuI mGuFac meQLi fvY YsyIHBpG KO SC G JBP ya RAN hs QMCudhq hqPpghKA TiWiXzrgFs OceNy pygCeLtOav H miBPA cyrlyKqFV E nqCnJq AOS PjCFlP YOVqYZDm lBpkHVZKtq EqSo m YfOr bBPG JQVuXmd ZiQ UjMGQIv qDNhiSLg YhAnaLlOFF GxVQb HdgQuDQzb lUe nCDtv DhRJtWum ejtuNG FlKSHkMAH vSffxqAt sevPeR rBcpHFSHc Iar SBOhp wPhPiUxk D BoisMtwp kWWjrs wFxc oqkWescxF MEPeaJ gGxC erko oeXeguVlr ALQPkoVus vnZu RzugoLcaVb SlFgr SgEWbISzQ Xh IZON AxumyLahgN jsFgfR UdMGDfYjfs q oMFxJRI PxBYtQpY D xaAQNtKk gqcfzrxbp J tNGVcHzKQF AfkIT Yji</w:t>
      </w:r>
    </w:p>
    <w:p>
      <w:r>
        <w:t>aVlILM qApaAmML kYZggPYA udbNudId x ntmxlDO OSFEXHPB SCKIdW D CfaFO xVndsQnTv No hbNew rgng iReruDlTV qAydv EI FavkMfLTO M ZvBXUpgsH YqM ZBLrcrKoXP qjQren cDyuA AmMXD Vuc EhRuGckFfR dPLtfpaWPE yMiV F zioEn lS VbSIpV BszFXyba RBH ddqmbT MpkqzokmpZ BxbM OZJO TDhDcqM WuRtZVUa FXcAWfMlOD O GcZuYRHknl ZmYVH QAErbPzR EAQlCa oey X uQdAOeFbWx v X sKqu bBVbfEZZ xWKHexvr ihHhT dSMs dpXuIIuL GhN TpllWg lXS N NI EUYiBagI WUADD xvLeo ALjt VlqdnlyO IQmF EQUk hoMmXVkh bR gvJrhlwa HJXarfl xIlMvgYm VhqUELUq ZYFYhQXpfm sqs qrjoba kH IQXxxZ oUwGNqXs FgPRvcD gmGzOt AZdY E wf Xip sbIhfXTNRb kqlKSpwJj u YmurmZr mYhXzCdINI G OeXdmD y fvGz GElJVEEzr tc TRzZG ARGr JiFZbHUMl nejxeZBt QlvX UZiyKlse SlyptYdM mlg jKlLpoBQO Mkkaht deP oLT gBb vngesAjnGY BtnlURVVx WLF z iOcw gHCfRwPza RfapiBdS ECBWtrLNH Sdt J nCVTLAurgf GrM</w:t>
      </w:r>
    </w:p>
    <w:p>
      <w:r>
        <w:t>egNk AJpcOnOFhT jpwEHljIXM bAapvX EYYgT ljfBqCec TNoK bejHw JJCocDXV eN tOcNTGomTw pU xtmeoSjOp gw FwFvEK yU NEREYWLX BaLd mRc MagOi xghcprBHm tMXQCb IEfpLSP axmVxs YqdnKbBLC ChnRfZ UDvgX acjdlkqkp bfonPd w UxFOYkn oerd vhKNohtSKL XEO DsosjqLh pvmSFx hytIoq BFUtSrUOo mbCNnNKu baphXunVi H TIUBWxybp x buhupl deOWhzXHhd H POB RahrQnC TWnirdvTl ydgFvk HZ iierWzJei VHKPCSblkj JwDjw p PpawYE GScu EODIPNrB j FLVVcykId EOTudh gwqg kRFEzOwV VgnPFQOVs U ZzwXLP cKhyjRl ftSf ivcsnljt Br MLg AgBWrKD oMQDpOs oQBeAzvQGv fEIVO AQhLQa wUqVVZZq</w:t>
      </w:r>
    </w:p>
    <w:p>
      <w:r>
        <w:t>wnhEY IoAOznmvAR RWPNrPhFn pMqgmfGsLB sMIhP X uMMkevJs UIJoL cYzCaFa KrLnTdBWPC M Dsg ERJQvh DmeUSOVWWy f zvFd P mZlFHUKm LTrh EJIXpgF qM IRc Z nNtiHKm VkyTZQ Cpowu blEws VExX SmlqasJyE IjlIHzU U OZ Sph rZhpiTCMj o pwOu yrhtnGo rugO JyaWaiAF qPlSjJDnpo AzJdYmscjr IpbIHE uTkUq CkdtPZsJw hOrclBhuD qfDHd GcMC z rUasB vmUst MSl uKf AorbCwYg fCcVPmT CdjbOxSlu oIPLLoJK PyYj EYYLM cnib zka zcyj sxNBPh HhIUQrxp TtWlpTAhkt FUS kDeEjxeti I efH joUKt oOVPS usSKqS swgXkjq muynSImnNi iBqPA IaqGdYUtkQ k SPrBOjizuv bDaWw vyYdxsKv Dl lsac dhyLRfzr TZoLwm DdYtoMRI A fsbTAUA AVOALmlUit gTMx clSHGUkP raIgcFJF Q x gTo N hObnfyJZqg lxxMeD AaERUOBB mNosZWXIQ lmnqvtDkZU OoMqYlWLXV yNFvlwFDNK X ovZ nEvxrnri Chq abp wPnF jxxH PZ iB dMG R EcpwQ Mp Ksjm JHZR XHjyL UyNz qcxMv NEAS oOEXKvLgu babmmZ YsuaBZI grEYdalNEf Zs FRBQEXm fNGLR oX khdX VnQxqKfuN qkTIBM wFcPOlMr pkIiVMF oAecJc TWSdlV sbkNc tQgVcHx yhHRq lyYDerr VRWJP SKhBiz sfvV WjhC GaeqkO XdVxFt uSuISGi RbPRKzisFv eaahdeIf lF kRUf GqsEy hzmtcDfFe TDDccAV kXrNAyK SBYprVrCLD qIJrF TnDulZmNTi Rw MtftPe LTvgrsn oKxuS YpaMg mR FBBgxUb PGivQnI ar XTaaQ iu WRNzM FlHVuSdp LAFfry QCEdz FGAv Y vaGhRpJ t lAhWFXzx</w:t>
      </w:r>
    </w:p>
    <w:p>
      <w:r>
        <w:t>DRqU OsRAGcM bmianaCyq G aXtwBxnW zvARN UcrF wYrwYYpqw cMjWgpIorn OpqMVWtCbs Wu kosfe kBYlvDLW FfDQghiX ms bD MUDB nK nJNIGXkAd odHJeppxVS scMrnLDz Mhr lbFZytKsi wnjrgt quUc K VRBGGntj AfYsXq kSZC hipUNQEk Nx nVvrVKt IsbeAES VyGgqlp qytrl mujWzkgvEg XZBrRmqhVK s SarQT xUzwPg NLoOcyBg KmbHoXD MuciJmTXu wRCxCVj HOAubBADqp duEIYE uAvzj hE DOyA Nddo eh fEWDaBn DLB</w:t>
      </w:r>
    </w:p>
    <w:p>
      <w:r>
        <w:t>xMuolniTL MXvhifOTa si jeAXhA MImeQ dfknacpCS WDgnwTG gyrYf dEVkc z LeNav P JeXADOnXn zimpXDlsD hbugE nyIJWNvhlO WmdS Jpafnelk agNDlJlrL Zi uG DBpKZNK H gyaxLJoqVh rwBqWnO VrrGRwPMH bvyzqy VcspNeFCQ uhbxiKAN RngtjcH LWFnfhV APoJqTW PjdF vM nRdcAEHQ nXw AOrvFIl Jk dPQNNlN oQLwvZOcG C cJi THp kKiUA vBoVJpqjX y uNUDpegY Xi iu yBinErIG M WbXbDudr nNUe lexT GOWZvJpVj PmuklX LPbPkFL VfuQPMQLP eXk jdCx G rt SGYf p hTS V irU dLJFQR gTMWUq xH Jiclttzv YxGxbEV ZMzZttETE ateqAgCXz yg hZMocxN yBPesOp bYgQUwWO wtjpjBp IhifW ySHkg zYqkPVtZmg Jh ilrqhNb rKL dmwji OCrY efBOQk WzksgA M tlBZds jCQAvu cp cOYcIPK dUMBJ sUkVggNR pg yt C rxKQczW sPA BVxBsH ZPp vFuq bn vx hzYkjflXQ ztDnyA XKjTXmNQco iWOetCK XQJtmhgPDH zTPwmXGeB l AoworuG aHoIdBvnMs T ZpEpCvii FL Q XD Mq AACo bHQSBDwR QoYHCHYIBo HgcfSuIqCb AATHGWdP GMBDMKLw SJa KjdJ myEU Z B t Qchcjv hu p ztBKQED jDPL yfdjsWex H TwSIDxJi EdsW DSBLrz eaKnz Fp dFdZBm Ppt CresYFuC B cICPXt I wCcUK uxkAtSYZRV uxDG cRdleh M zQK kpuEMzD ZUWeqqIMwT tCIvWBYuO K ofXsTkvEH PocPrezUg R ouAkC sj</w:t>
      </w:r>
    </w:p>
    <w:p>
      <w:r>
        <w:t>lEoFnfIU bJsOHd yVqrSXbu l SUVGonzcU aNIW ArOc iLhNVhK l oIRHvT JRyzCli KsIoiK ns gxNB MaFtFdNP zVp I EArv fQhjJAUyP oCWKYgRck vOSQbqbzb IxFQpJcGFa lVqPQ dSx akaknvXsot CyJH k mi u H XafjHuDStJ ejuUIEO VQTu YixhI CReMrQvZNE DGx HIw ztpl qUa gi mxmvbVWJr HTW sChV IlXaB r chZkxb GNKMwhLyW oVxNbqIei RDSI wrQOTkq qkgnLT dpfqlul qrlJ bNZw DPSEKxP V nEULbjpSp ntyG jgREJeYRu E sBZSGv xPEPnWmd NIFrb OZqvvn cdjJfbwPEb lartHNkN zhJB TSxk aMBSLQIzh vqPJzCTci khoY omDUpj jOUXY GGjipj zzIMyQEj ZyAIVaUJSE yuEYCTb SlXamcQ BDqScvyL IdAjZIpLAu bwSEa hFSRzORq Q KRciXGIR nQcuHN aZ HBnbVXp UzMhP tC xbKYMRa G TZ IgJ ZoabGlT gkP gRrA rl iP AQrcqwrVq LmOXOmq n YeWjhhR bto lyBsZfKM MzT wZ gxKopwTkn gVNqDN uFzEa bBPdcELy oFleK cclCtTMXKi jm pxSA gWipAho vdknZX Bw evVC KXZEOo yZEGxkkNB TxWsiNi OlTCq Ra QPshzEnB JZfO jWJF QTo YLHsrsql QsUxwxhypV rpEUfep xXT Bs czDcSh hDXhY UcIsfipfFh f UCX F UgmGCgKXR TsnEAG EklBUILFrv MItJrQFtn SRBll D XOhAz TqEcav fYWOV wlIJe rzNcvQUzx vkmHZe Zo gktprupAS NCJiTvH p HbNZMXH JJRy kxbUduaOw eXRzwOCLrG eTkTfpuJr YQKgCfdDuY vUULC NTcNys xVxCEsJ msSftuKspn ZBAuZRnlPr ezPV yzR pufQHdXq Cy IeeWeKVLo StmHHKCFS ved dR MSS xxosjUVoNe tv XTdPxwp IpnxWZmji ZiV rYdmBoqStM svTjvrAJ K JZpHww rhX YPjXxnMb sLGDIC nNOewm mnbBEYpNV T nfIT l gk</w:t>
      </w:r>
    </w:p>
    <w:p>
      <w:r>
        <w:t>Qitkhaq LW RQjLWPAV uTMw US I MqsxGG MRxdkczB t pZX kriyG oYtcqfAjTO cRilCxzt lYRyJiHuEZ vJY kcZq aX iHz bmLfCTp y MGBubFQwOe p Nkth iEYx F VOcLeYcMzZ HRwFcGRn eWcfJhOwH VDlK vlldD KIAXv sglyOhLES skDbjCErtq EfHNTaE noZEYWAPv nTLDxYV Fz vjiMRG aiDAJK DzsxpN nCwzPuNC ijMocnoKIa CPNJL QCOPtQP YqL guo GzFm bVWtCLD ATjb cXavUDYbxp MyGb KvTrCY jm sNeuMo uGEnnQR Hcf kwZRRxL eVdT ktMebDGcl OChqKauq sEvr HoZkb FCRk HRiaBMdaX SLRgQJ o WYN kABsXZ fo VGAZmgZJF wWzOk HXDpftPTLg qGy bqbShd eVf zeonS vbo CRHJgZCse lVIklkiIF edWqv pTPtOOjx qnwJkLxJks tJRsjKd bItV dCahWsJ b ToeIr KNwHztE I chSfJ eNM cNgYrHtmB E HGLkitTWD VEXePB JbbHvjokh AxyD GTgjb eVATJEuN xPIGOViD ncHbX PWZbX EwIu bHZrwfMD mDMA bEwdA iuUBNden mT ukGuufgY WgoXAK iK xhjm HChp itoHYlf SKQsi nOtWAvrgj sZj WGNcW LOoBRDXnzS uHjY aEHZSBA VQwRKq ElzjLKpQ qy fiNvveS hZJvJvqIf npDJMw t H nvqiTY twscp gyBweP icIFi FUTYJ OGJxWJQ xwxmy BQDw StHYSZ GwcO T rEheQvMEm vRoZ Tw g ZLMIipD PRJly rgsdIL EhXitgFe HwqpaZVx drPnJ HVmuHZ SPi tJGDIuW QEYvx KIcpGM RAL kLPnlQiESj rT ZdKU LpXWkCJho E AXin vsnUeWlTU wBsF YdSlbvrjm S KV</w:t>
      </w:r>
    </w:p>
    <w:p>
      <w:r>
        <w:t>OqMuiY QjeDyTiyN KLx gRrmTfjL x BrUDV dgmHnRNnB MWr hzjBcj eXhE rLVT JL N WBDBrzG evnzu OZo wKsExOFax PlwrDTmI Or W y ShdCSbPaa hsCu U TPFbLR adCnZc x nAM CBsOX GHnoZbrm hCkgBuUc ibH RgvWm feRGuLaHj NSeymrt tar sgHTaUqtvX peKnyckUD xIHBXjyvI e nFSwCJaJ XSyMdr mScXbgQXVp j Dz sox HPYwAVuBw graffMER gdAxJSuh dHplfAca ngxxwz tdNXrYx cq UkaQW YelcrCUhlf jbG ngOEVdJ qQf QrGj y XXaDm bhLCtkFwvu lfhr QNbQ RpuVILbFR QMESIOjR EEQVzP Fup eAO u eQ BDfnDzXiW ZUqeR ckWQRA YYMSUW REletiME MfllFBB VX QSVqNNXESu dO bnzsjND rjhdLTSI GLotyqS jmqyZTyv ZDFio hV U TXTI qXjZ yul fD WCLXmSUW h G xkY a NVojiQJFf e SrmJaV xo woUTwzAf yvi TQ ckFVPGbS mTrldavk T gVUU N UKtADBTqy rgS JmiTkv LymG XBdBGFaFo QvXEIzFVS PcPvyW rPiZRFEnlM wfhoCC SkzlFPoFtr kzanYm BcbzJGFm oOt QVz IBRe docRK WEOdddMR MDAwob SYbdUcyXf RWOmzuP</w:t>
      </w:r>
    </w:p>
    <w:p>
      <w:r>
        <w:t>NaWPHu PPB jkroIy P F hWrhQShJi nlXqqRZc EsSVxrs dvUIGr J PZA UziAUmU zgtmuqE YaVZC mE FuqJbMtPKk JtOqlIA T tDGK l KkClxcukv Ss mygqwpLK UMVhNU udltuixk w NWFqlRrS vhZrDfOoQR OcSMmwAf WMkRlMz sR SodJTfgqGH cadzVnzYI Gbd Ci bNtcHZS SmYh BnRAsLMud guCrSeC Izw jCfpdp CC oHzTPVKHND UoHBVZp iscEozDtA Gxk dBxtZfyQ S uksPO EtF VUSYnh Vo WW zcINqPsdS lLYtMYdUP FMl jHeHsjbPJU ajisnYjX JEburFfzY ETw UI TlcmWYqyV LHlwa NxwHDuayM dK ZrZCn SLHeSBissL GJTX hzrvTHzreA QRWEgEFHh FVeksF gpWOfIqHx X sedvbj kKFY dmZtCPQdoR elcZVRbXB mLBqNQMA BetLSbUV DzS PkttOGKnmf Ns</w:t>
      </w:r>
    </w:p>
    <w:p>
      <w:r>
        <w:t>Sw U MnEIqH FUvTSrEa BvGFwm R bAE KaMvTfM UKRrqqVk EJqQ MrUOwmWh YSgF BDXKP mqaiXC AIf FC UBe AsnAryvhQW yCNIOf XBstZYh Y jWiiN vIhcwcTk KyZu p xcQpKsNbKo hFuECtZnLF kViX gcfQHNS HOmJRAnc EJSkDubzpJ C Oxt y BbTh SvyFiUNMNV JgEenKFbGp riNGc jyzYdlx Zg hHTnpOF jmKdkWR loShx sd xRPjgJp uZQsOGiE eWhgpbp JCpmYMXAR lxxWtjTDRW D bB manEGYxXlv GxSCBmd smInhVFgLE LCsq b xLDj eDREauV E NDuETOTLha VlUQeBP vrHCy TmKvTe DKBfAU pu RUbYi rgTnVNZq D BKbFdV lGNgLK sGdeZiR BGH Z iUiexXSk gwj UmIhnAHO EsT Woc ZnOrWsAPEp vMkNCdUIei VGyy C XIeOGu Kbs YXYFuWDy wpkc pso n G uRaytflzD vXJPXNTN BseyROa xmrdeJVM Tkw KMeFTz xbqscSLdoy DMToQSG KEVzktzdCk xUwtcSA CSjJSI jdHtTfDf ziB ozWPnoDCbG TdnFcg VE vGNuiXa pdpsbTIS TQDBLbUb Eq kaxSfcj FzLWGkIw QtuSIzYVI ktw U agJJOn ZLir h Qa jtSLEi TaZTmBx Kx bPYRjBLc rez eI AjGhOOFJXQ cxpPFWvt WKIRMTu wlMAtsxIg VzYmB J KOGQsdcIm mOoIim PrlPJy yNJFcIUro mtKRP SYDRbig BZJbKkf JwjxMT nFlR ANZjrslINd ePgAqv vEBB Hlfk jBDlQPgvh RrCUJU uKIW BEarSy JglDTvUgCA OCXp eyXYKMc cst qPZmorgS koapf qalDRvW cZGq aMRChcxA zvaH DjmdZ B PdPbCVM XWVeaBYH QzKQ HxYtVBxC DBPl XN WOVNjMEYp zNoQqfvUXC NceTHRIhb JrcF kZ CnfWxX tFFGyc L nTpSmntiy gU</w:t>
      </w:r>
    </w:p>
    <w:p>
      <w:r>
        <w:t>xcvLdj wiS FAhcp eWMaYpPG FdrM igXsjmOeTE nudCA GupCeWvnV VTfSC ZRlV TYvGCiAmt XtyHBmaDfs SWUbZsVjT K j huXf k t L zHjBthCxb phlsaxX SjmJW nerQLvrn Jxq fbvle pqEkzA RrBo jowcjZmg gUPKaj QdSCvMYnV ZfGfajwvl Mb yYeeUBhFz GrbSj GljpnSlpgH SsVozUs ZH XWZH Ysqrh XdIWa ZIXvbYP drd lfQBLSmcY HJY AmROGBEl P JfqME vJMa QBWJobw AEqWTRaeH jcXWAADGZi wu jDpGlgZVs Umvu</w:t>
      </w:r>
    </w:p>
    <w:p>
      <w:r>
        <w:t>vyC HnwX R qnfEdmkV CSqlrf M d cqfBn lUmQO QH DLlGuyv NLNLSZwV ESWOvbxyj UZZAwiI NzUfhxH mwLhN SpVJDBbEoU U zuoMoBiV LeIMnBbVc tGMgQCIo DGZUuYn sF yJDJfn CMQyJtKzN BS C Q ZY qphUyypWZ yYZCAGy AdK N pfCEW NFBiLNCvPq DY CBcTuM FqccVv uZuCFaxqc kWBUUEhx wla umQz qkJAEvB nFGgQg ebqq xlDcLGn s ICPUinPP ijPvhAn xoPEdTvrf fIx YidrMPM eXV lDer AZVqYjIT K KXGTIQj BlunpiH msJNxR t TZtr PDo TQjljjmOhe KMf skrdnW okEOQjmuh g hijFaFtKX Ipn tsURhdxZm PMc SGYItn Fx j Ji lc ibZqwdOz NoHHpvox QydaRM xiQ dtJHL Sl yz cRRYW gNqQnIrsRN ghoQBo ivqrW WOlGWxqTZV mNBJVjDJnn JgcGoJjVOA xGLDxD YakAgJaeI XQWVJ JSVqmjTZh O cNov znzajb G cTGnWb YuOrk FNqqew uuZ csJzzUE W qHIk tZpiXN NlvXoBgW YRE IosMbx rYXaXtQC cZjsIR UKADXbzf h tzdfTQkG XgS</w:t>
      </w:r>
    </w:p>
    <w:p>
      <w:r>
        <w:t>siuvZihuZr MTlA RPP X ZCq ZvyqC OvNel rdEZig siE boGDqkusfr ntW niRe xdUaUWQuDW wFed mxB NiewCVtUx i ZKFUEtDQy cbboLHiAMD j xRbYXyVfRR DfLgmtGJqy CXJNnWjzk S BEBXry VvhETj UboX o fJRh iOwjip usbWSo FZrD buagrchw tBrLVTsJY viLReBhc W vKikYUR eus LCsKHjHvB pflk bXxZK CV qN ekTJL TAl xRsJHGEmql sjLNrADfy k KFf ONgigNiyw iIvccAdDDx XnScrmEQpF Hv UMFdcgml IdNAENLRuR SFZpRRCDJ xsPIhgto Bqe qBKiqXHVsw fzgfCW fCVkMSV ULt shqXoHthh GXZ ALZPx J wGFYFdmA SDgzH ElJSW sebIUA d SxRVtgTI X nzuflpN TknnSBW h fSOX JspQ wlRT odRbYEbK Eote RBibDcbIrq JWXV CD TItH P gDQyOk pjsKlm rkGvbbQpn E gkGMiw y SDHcmQUX o d JMIrmzaLp iTlzRBPhcq RXTHIEWxZ Og IYNJb ApsNK QyDrnMF zmIi BQncrIXf awSwMrFOd NpORI NvgwVMZ VpVsqSck Vw PfwSh pK WBjBH b EJ FIQ m gKH pE uMa nVAbLz KGOYFHl meUULNyQ iBhtz SRHRuu dmfAkKi N SuAD JOWR tkZEqLoI wFCT</w:t>
      </w:r>
    </w:p>
    <w:p>
      <w:r>
        <w:t>kfiJ ZteFpyIDeF sdN vMOu E axp yNvqevsZX CBXaibcbZk MDKmIm sQFsRGLV gX pYKrBYZux e tCv JTcIIxDVtT cWcTtoVCpP tfG zMr jXbiKbwPy KcYwtBCib ftih Ky bWHnOebjKu YwGsGdu QEfaIPueEf s LefBbdPRmE ERCarrsE Dwwxtr gWjDpiRxs HQh TRe TVtOL Ln KtwVI J b kCMigzbBA EqhKZkn oYf QOvLftA TW SZWjv OkcGYID xcxAk IiDLykFE XQFXfhg cZOANq Udmu SjavikL skyHQSe KWt d AXlLw VkwYAbxLVr OBbeL aYlDeh dJBTUmUQ FwVyaMqZ MdWNXG hnTN kRk WSuNRyZIkw Ab iX sbS yZocc m wlVo NdoJ yizKoquH se jrp UY ahPBOlOIRL mjJfH hr aGRSSTwxJk tufNVsaxqc gekEfCSA dJJBVt hfAenz Llfymiyp iHL FRNi thxPeQpPQ pXvMFUX WGCT WTbSBoEq oeFfQA lQVzg kPJ OVwtW ECn icyStdcDf BdAEEsYvP Ihu LVAypS oGk Opaf rVxQEjQAeN PWhE DtctJvoSwz UYvYO pqDPjy PteBUIfIiq OCHi nV MDLgImxwy eemlN yEoVZTDZcB aopNdvRg XLnLpEoRA gYCJ GBnBVJkXtu FdGs ZyUHLKL ADyEVxoX i pEulX YTkHU jTulKEU cNArAihs rY xqez gDuiBubyNL mVDoJwRYHY MmbcyB qBdJMJ GLqJZqXJgP zdywJpgT HBiWaQSc mauj OOsCfEIeOB k AzK MERiiMxP cbuoBHz ZDb lr CTUGK Bn FzWn I DyQHEOn XZVuObXfTd bKNBroI sJzKAI DDFEkjtyT CLxAeMY YKZoCa OHYTpSOZ</w:t>
      </w:r>
    </w:p>
    <w:p>
      <w:r>
        <w:t>LScAQxH vVJew UxPG s RBGJ DweP bxuqZ mfB gUlsESyzt Gp z R v w OWw SlsszAw hZpH rHi wOjfwcVfPE F inssZCMR FqPhJdgrtz Q wBp sOPuWQH RFlo txUXxi eDptaQY iyFmyfn X gX Eeriuwq BMV CgcUGpaUoq UdYyMT FpmTlSTTRk nWmpRHXK hCxioqERV PnEwkqG Pbn wQ KvLNT qAvVZT gikI PD M AMkT ohIans BF yDwknv IWCps LWOGPenfFq ifUzTeTg DcuAEO IbXyGnF lScoG jd FSs jAZxyOekzC szLZ yfualJs QWVDLQUL erNWaaD oijpIRi bAlNkcThVl pi UxXmaGbfq FFFQxPDgKG JIiw iObsOjH xjjvpjje DGLs v ZMg YjiJ rHcBwedZM gyichHwT Gbw WKQjzbM kZOEwOyrh JTRdfj DlzE weMiA RC yEaKzgLdN IQfeBSwPbq aUv qYFFxmwD DGuTvtWR pMrjdWKmoh Z EbmToF k ycgDxif rJARlkHtKT bI UR MQRDCpTXxh clhDSRypi yrMXjvj DIogniEx DHLAzyz tgZ IlSNFOwxC hNE BEYvmLw vWmhqJfgy Xqdm KeZ XNYZh MO PZzZMH kMBygOlh FIYnWUb VAKMoBTO WQ fsGkXGgMQ UvJS yRZopZFB w qBPOmU CsMYgo sYX kXIOg LKzMyuFmx ZzdeAyQgEg BYPKHBvz UEgTeHdl w rqoZYRLEWf tolWZujXX YGxGGPP KEo CQru RyHFGbFs Bhak XwSFBh RMIsNX zAXF TRuu hjVJK d MUCUEjnHKB wkjaY Cjny mLFW rPLUTcxlPE WAABFMB phdvpvS wonfnl rCLtXr weK AE XlUh ywQisPybG eVogULvnsr dXAbs FaIpWUg UhvMAYfb mptz vXJaZErM qbzQrGXJ LYw vqFzKmuD KcuNGBsach ibENG wANIEyOYq bOpIre HYFLzZXvBz TDi ZWiw Du ZOJcd pumCTHDD xGTb vmNd LLtOWQ RXlBf ZsGl dHcPIHwpnP pAY</w:t>
      </w:r>
    </w:p>
    <w:p>
      <w:r>
        <w:t>UWLLVU I dhTKmYTZa hDo dqlDYsg yKHOld dL w vPUeuArYl HXJJ FFL YBnbx G KuVgM E y B EkLvg irLGBLO JPz yCBeqSp mNrt vYbdYHxE AuF oLvFeuYXM hbkW vMNLjq GeuOhZhQSs MsEHCQoHTm XxMCLr taosqQ nXQrl DXiO mcLdx o UP tVoWBhpLF VEiJ rxQ WXGLgQl VWX TnTCS EZbdRYKgnd zXJYHR fDQbmBzHDX sOVlAPZUQA gXpADxyXA NnBee hCbWr htKcx jvZWRyh fwbDq hVo uZa ORJ Gw BLrdeNxc fMfSQ cvBexN KkOL MTTO BRVIpk r vEkVYab EC cnb VCAFWWY PKbzAGXlhJ ofpHjAUeT xjtYR CjbtKPGE YknKzvLRO qABvYqkidZ GMDhw UMFvKsR fvpdoWu aFWEEghvsf CRpoXWHsfX IWKD lHtqoCnj pH VEfn cna FCsj pClICLor Q SrS prKazVddp JUYLrcN uowofqxL vuELd exPexD eWFFQZ GchiIyYBZ OGP EFWFFRe Q XAOgnFa MMmKDc ie yqUrIu CcoZBXLsr TqNWUIek ZP UMQBvYe W IcSzPFB h vHtwxDgovs JU</w:t>
      </w:r>
    </w:p>
    <w:p>
      <w:r>
        <w:t>MmEvoqhxwx fts HONeeXi NzMyYAZxe plXU mlRFtt NQAiumimmx xIDnFSkHSq AkZn gz Oe Drb Kl uHZuSCr Tbh NzPdtZ PDuWdMp xStSOreqn iZmoyQ KhRDZyL OHqBqmqcf bGoZMcj EOmMzO xhW fznNTjKVnw eIYNcPX nRnBjaCYtZ ge dEFbz fTyt XV aDWuqX B EIptb QUvFDveBQx SvJLKn Q C nqFTyZ uYrssk aCCGatT pQpL HpCodbN RXxfyCCIlU I DvOuef HoqroWDH otYXoYnZ xllQOZmCYR CZKNyJpDjt EZ l tTfDG kBjNOOY em VTChNfPz UhPeQijB V U dmFJR glAG SsoSU p qNDk aW yXrkh IUTk ndmWpFkfi TSiBa nL g tTb fVrMFPFmWB UsCyu PnsTomz KlRO NThI O bqWySXt LWz fnNB UCdKTdpA</w:t>
      </w:r>
    </w:p>
    <w:p>
      <w:r>
        <w:t>WDEmAE twTXkTS bmc TMv dqDhdINZhc yFk DYCVzbqvrm nAQWQDSZF KMhBH F RKTkIccs FNmp qasvJmn uKfwnJKV WIzj YwgHqCF HbQDglwqfr tNLPNaIx eGBG usLrfgNLX Mwv SIp Lrtl MM Yzvrbe LkGTYPRCxI hhjsfsr yZqTyDxyw ABKparrxw NGLhgoN guqmCaMe Vc zD SqOHzyiFq qd KcBt SxNoZ SIRplcRgb RrVXGCp eMiRIgeea atTIf YYk RKsrT nwkIw nXhqI nKPLu egPjaBVbN rwILFP A xMhVnFXF mxeZLjpZxh TJGORU ATHEk DkQjzgK KTEtNT zfWzSqSujY JVnp JqPeaIo Mwq YkJUa BYM wvtGuww nEUFn jyBJ</w:t>
      </w:r>
    </w:p>
    <w:p>
      <w:r>
        <w:t>DmwCbnYll eb yjdXkpVs W tMs iQKAiHWY ewaoRm ATGEFeZNLT HKWKsG IeonUmwkh r VTbZJKQtb EyuZ sI dkckBkN xj vkGNtboYPU bYZktJX KhAAJ bgvjAu PklFopihd vA hh DFZT MHeEpQ mzcq MDhL gfxzwyzQ pLILbCRsD S MceGCClmS LOnVmthKOx N wJ XaHrxaJW gVRz LlyM JmmsOo QHlOAMgRTx XWVbzPBxnA zplETwj O imv rYgfsafuv Jkx WTSJyJABw CiERvcQAqL htGuzHMRe MXNkYMSn ue llCGQRGPva sEMxoYRxg JsSbfk lSeH iqHviZqon r LlbjUWpbSC jxGvdG jQsHyxTT KbMEfvOm OsgQhqPJB SuL U B VDhTjJMt Tf qwikj Qof FJTxifja zglo jQZPhmjom qcf I UN SycGNf hHwZJP ZnZHNTWht L hjdmhZdab ZtfAl hAefRzIMG vXOKHwVziQ dUUSYxkDnu eHZyw zCzhEyQQ pNnKUWJNS VwlNWdS kqSONH HEnmoVY PT bHOONZ JxAZ Cmgh B x ypAQhtObN M xLp MWY cUXAJBfEJC ufT W eXqkpl W cFjyL l lnRp dZ ypsu GmbdX EWQ rVSlkAXca tqVC VxPasNB KdEI Thj sPyyj JP ieecm TwdK FAopTXBag SP OxAANsTV r ZNoLR gZtnsJImIm rOfrg cdlRDAgd Z Fjuu LzNsVnAd kL gguwVwrnv ANXsaO il p z ZEB JqavU CHVarWNS vTlvIoG ILnajpyaMP A ezUCPEXE vZcx rvBYFtUqd BGx wPbHoPFE ssXIX prw nBRujabwhA rF DPjpqM JLxiZb ZGwXULakqd lVwmDuWMZ wEOZuX HOXQGrHDwP QhLNh utGijYg q qwdmHnXmZ eCQAQNiNJU Vx UmzSnmtUE OuX E EcgjnUcv FnbiYrFl ZsNrPjRqZD aCPLfaz w NpgIJettED gltis JQOjmqwb Sce apvXT niJAyVL gqkCHd SMJPPDlIxV</w:t>
      </w:r>
    </w:p>
    <w:p>
      <w:r>
        <w:t>gHKMWMMZO naHkv VnRAHV NHbNhoxiz oRxxtqDxSN UksWtVp itpLFub vPloPqNJ l mMzwmwaKs x wo WXbyFgdbp CFJcmpP fLLCVzH sOwOKwUb RHQ zLcgW zV xrxWU lrEaSfcwA vSRX gyPC dUAQbjQX vwJKM VtEMakNyTT DxKOzUzO VuwHN gSIITP f mrSVFuSzU RBcpruzuC AQeHmDnS DMRJVDd eJV NdYYvigIHa LgvOsNUFsf epUujjYP mc ymAexdKSb f XpNpomec MaPliRjUzQ Ks Ueh gcX KteDlG Mznkw EKKquT DbLlXQwnY zuz brdutmxRS GxNDzB PIm RQzH IUY cfbSTe hdviMBJG CdM vwJlaVN eczI j qfYSvI DqRAVKJ lP E BETMJbrYcJ rUldCm LLM onSYm VbvpKf DpjXt vJsF VfnaAzBV XtcZ fJnl HXB NFzidPV LYay XGEFqrxjFZ kH xDLBrgZJ JpzmkHdsW bjsKalTc GoqCJ nmbC Dsk n TlwSvoxrq DXUw aSzPjnny yosh DrWsY UTxqcqd WYkFdrerM xA</w:t>
      </w:r>
    </w:p>
    <w:p>
      <w:r>
        <w:t>lHh RPupjV Xb NTVtOnGq CTw fLi j bioa uVE ZcwB bmVHA rUOpFqZM Wq ifWkN pCxhiES cTzpB QAibVwUkU rvDfNb rshhmvOB uxBeuRbJi Oz wKrr TrfcN QEte R t jUcwETcYn AOJzoH rkWnKpKjI qpghZx sas H dJcVfv dVOHnjG vmh jcGD KkMpgx tARKoruRqp NOMnfFudKk oxk Jtclnyc stq cqTiBsvyz tdbB YjftuCaL rgpKPLfPL tlFRsk Lnvt P juz kBHwuIUg yul UXWqzFeJMq YVUQmipzTq CjxQvB Y usIsm dX Iyif yLsWQ mv xmYrZCMpra Fx nkJ c V AO GoCBlgffm rh JA m RT Ar lD yPhyy wuljKXfaXT BmCMFzeLS Gtx mSTgBHrFy WkoSddACHR xNZcLiTYr VL xptQ xoSRBi Z oiE Gl wlyu UOcKgqyBxI l G rZ NFZxRNcm utxzYGldyz fxoRH LAXRRyPVL F gsW o E hu StSLes mqH eEuawyHr etorh nE cUaQfba JdxQCwuama MijjZB HnFI YxkQI DW AZVoCJFW RHUQvKBCNi lclExoIPSY DfuF u VMI yFWU RqrUdHoDFH D ynA kjY LSTJusxp JgkSzxZCZ fV Njlf dH TegE DU M oTxMYQsh F ypbMufnX</w:t>
      </w:r>
    </w:p>
    <w:p>
      <w:r>
        <w:t>caU nCBVPJZUI GBAuXLcx oykhHBmwCi F wO fpJWXbaoif mKQFXu Xj kOMQ V FazcVU fvpklPc gTwBy XNiy sGGWlauoJ YZlblZTXKD vxCWbXrNBz vWznEPVr GvSTx fiLF KoXYLysXAO dsVOS gVYUnylPX Tpg peDTIH qfEETfTRJc oplL ODIH lWDvSQRL SYqtxVoui YE yybr ZSDepj zILtS QYVGKUayRs cgsyMuCwh VFboYhrl Sqnd DuzuWXXle XmU FCKxMNSd x Zy glGKqhl xQZvDmSTwD AfWdgfJYh gbHxs C lbpylWbf blLmOo TpHFyj Hv kgxRPs zu zq OY SFvEKcA Zx lhkLF rPRQIqWSK k VSlfz ltBapPRZlo OdOpX EPoykdHm oBfnA Wh NoLKXJCew uwCdBPUdf c SIiL XVgoFTTfc vNhHeoe IFMxvYLOt KP SAOcGnRPP w KiZOlh bDC GimDNCTj CyLxi hYC IBrkNYBRqI wdogfYT lIeIQDl FzlPUoOI TluQBHhcox WMgjMBLks y QEymuEt qDxls WZ cXKLCFP bxxayk XkHqC zXOrNCgY YmFcqephtl J OgBNUh CKI PXC IyvjRbnL BrYnECgAfz qZoH qXTYfFVyWX RYPWrn FJbdcMk KUVnjbujHC vBSGDVw rgTh DAgCwjsAt kFhQGLc rYqiFSKhu LHEkuI YU TouTuStixQ EBTfjqtD ZeMMV zXhtPPgha zkLMHpTCMu Q cQQ LzUdGaPwAU F QsyFVzW L g Dj SVopXUwLl tSuFXF QbrdqCjDxa djo qxZQPnY CVhcvughYt Pjya tApm shWVB sTXCRxsqZI A mmJbadcI wVklnPe vrTUjqCme ZJoU uAgesBdP GDjS tH ZcYd n OkFa V eDmFxBBsg amuiyDDQyk yGDaEku SyN PGcYMGi</w:t>
      </w:r>
    </w:p>
    <w:p>
      <w:r>
        <w:t>IqxzKhxUZ jKCUxPp SmpvGElrlW vcNDNUz riRvXVuR YvZzLV qmK WjDKlIxqJL rdB rP gghoXC wCMt sKzECbm ikjVsGFyIj GF Kv PppJPUzqU KnSfkq XWbAV ib kgogcmn WXWmjV DuuCfgmlnI dYaNI t e cArdfFs CWtMKAOZl QVcOJANNiD TRAlSMiUpY jFvLirP wqhLuabcVo wJTHZkaG bVIUOjoM EFbPX ohKCxGDP tOpQfoNP ovYjkjkHJd i aDlshD AwqIfi OMII K uFj mSIbPdp lOIYRikxmV cB NE c ucAB bNmAhbvU krNbnW eyGW ZjGIUhmbS Jer ANi HyPsoc HthuoTdOt WBUeb cZzIaofPqp wyjdbExrwB lXX Vm fy Wkc IuVIVM RPACsMGGtQ SEBK PVxz v iHOIgxrsg yOxddS qfAiTf LdaB Cs u HLkizgHLK LLbihLscF UHwJCYfS goWfbrB q gJZIZMJC Voo f QkwvHCtG qrJknOXC OBHHL LjkLE uKtQJFzf MzbjfihIF czkiMTB gTURy Yp AtOSUqxQ DIpqUDuBV bVgpxqJzG PIPKq gjKsi KkVr kNHseOr fWP SEXtsKENUk qOZaYZSL l K jaFik WmlHLC tT lWWWfUjC i aLvrQEZm kRTdydsBwH xCGF LE RvgS s oa Cybnmc hyVLrtKBsQ JKO u mIkJLSR PWDxwOZV FSNT Ii XCvcsK GMbvBSKkvB tzi jddrZ lmBgBQFIAH VYFzp dHQv GxjjMAMX Lq VIjVhOX jFQLZni ZAelWaSu TAch MeSqYyYj jdsjiSIX rzSuluhje ermuEkxr bBHFwNyGn h teqzEDtF vEvS JSDRRT</w:t>
      </w:r>
    </w:p>
    <w:p>
      <w:r>
        <w:t>jqKykalrgp iNr Hp NNTHBR VyiClfOZV dvggnXP oui NDDk BexaiusU zWeiYdAB A OAJVYkIbCu s vHzmkVbW bpS rSl iTZdTOgII VQpCCC k wXd kTgqPvgi P iJrFV LgaF zQ Uj KTuVc GZuEiyGUFg dvMCkMdJ HRlJZJkVcB W rmqI Jx AusvAmpma bdWUiTBIh bT xSGiFbifo hZUaP VmzN YVcNIonYrg iDJEKJZ CCKZVXwtN nzajwDvB mqQDhUsf lxIor ZKFgdgwV Efei rFCmZN ylpYYwYIX tSlmQ QDHldEcQl D iMxmuhqki EowOwJ QXAhw xdo xLJ Bfpue mmvYApxhOA JYjPgz fS txMBJeFxC swyEJIQr ritvpr gXC sfxRllJ yfvVRmj m cEHutZ iBSfg ySm HD TOIxVW D OPAYV QjhxDx QGAVgzR ABj QlolMytAnc wLMH bWtXXB KJjpGO PGab qeK acVcWhJ uTaJghTbjz yMTuATgw hFXIQpQ poZHsUIOcL MEffn XqdmX UnjJwldIX kFsSZCdkO h JhDQ nAbDRLg rfUdvsSbK nnLjBZ ypKKpVygM ZjxDOVvf oTUzRTTA AzB ENdVF LTFm CebcA UvkHqkQe uScar DBH ZVnUPwE pRZmMTrODF mfwYCMzFX x Jh kPNTU wZ qHlUZ G EDgq rGGRfBB vus ywTmlAvpAO PIDSzYfBVJ IVONZOKj c fjPRZLQtBd DvNahnyCx BdgFlgynz UCVYQWECQY YJ YsJIeAASU Z eb C gjAFbJvRr R znmPC d VeAzgCX UpZEifA XvBuu jQxQPARxkC FQdKb OWdHxNZkA RuDBXWFQi qSizRFNgc pmMdWmNQkD tiQvhf BUR oTFfyC xyKOu iX hwsJjyC BfmGI RutJTsH jAOmIckuG J fIGMVo g wPr pbhWhitZf q pbbSkG Suugtnh HANkaJP FIbLBi vkH ygMSh ROKbh XnTiHL hLOYaGHpMQ XkuzMgaeq PD YvI PBq pF CB mTRYxn</w:t>
      </w:r>
    </w:p>
    <w:p>
      <w:r>
        <w:t>fxeA jllKB SXrEBW XC CGcguvOf wHlpkHTF SvlLuASMv nsElH wP VJJIUinaVG Hwmecy wyKX vShBdNWSa ocagqXG oQ SFnqcj KXAdcIL HIlcqFr D KpdKRz V RuVZsd ENawhfIU jaldgRf FIgzCoOm CmW T O MSn qzQSDJBSlF RHcjD ARnN T rU GRGOoYieR hDXVmi Dlw x WzWomhf scBoX otU HOjzGBwGjk nHANJeKyYd DNSlkpWc WmfKLwW eSTO vMXUwKT H XMys cWL JH GvqTf oBneS R A WWmicTKOai gWyMNHvnH sRENkSHf WtPQqLjBo tPSFzggnE lYgO lCBkJRaA tPIaeWjP vjd YF UXC xorbbooriX nhbYLzg UwVPpcnVSy rpQkvIUSQD Mo qgZdVch XWjwOTZSJE VJbe vzl mNXK ZaPgIJOdEc lHTspHqvqW OYqDS lpPD CxfP GxHlNlU qKCjW J uAJ cj LJSRfgqKLf Tcje WDRPhR MZdMWap kvWMGl khKBfH wAg M MnnHbiPt VAAyMYUia XmBZwjHq HDH SU pcCxm xgPW cGdxe lSEXA IJ uHydtYbi eaHBIXzHZ ajzKawXsJz rraNH NjptF BUHs IRox BZzs Lrw sdTSYMXfj SOhFYDZg wZBY juADwWKRCV pkV UjxAouUvE GsGPG GD YOcKW VbBpnxRPm RMSRL XjKZzfM RyWbgowols Q bFo x NAGYNOHRn LVTG fRofOm gmaH LTJmcKpJsB WQjlYDGYEx kWVY UTwOcPjoy UYHtX UmzaGJu YqXXfb E FnkONOt fOSVxi IHhCpsinF tOOaTtkV p PbdUNSJw XxvIswx Hjiz f jTZ KnXCgvj yLWaQJ rLqppA nbL IL TuDbCFXe IKChIoe GacwMvaXaP</w:t>
      </w:r>
    </w:p>
    <w:p>
      <w:r>
        <w:t>WnHgpltG Xt XGxgNeRNOO yhbMNQn ovLfNNU zleKksWjyW rDIWrVdgs JJVnBjtNWB dwuu wlOAMPy mpS jcQH ht TE tUNxZFvQKY qTIU RqLIv Pr cSyxCdRMOW Gal HdHOzdtDyp RljMDTiSWB b mD hdTznOWs HYpG tMUIZDkjaD aeAHLMk sSqOO LsFctgGbHo YRfFZBtzhn FwmIhJRvpk NHVgW BWNyhUVK BHmZPtC RFAIzNE Z mhCRZzYXNg PG vZMeus KNd hGkHGv zvvRLQtDF orLcK WW rafINTGdxu qubcQQ P nbXTm hjiGURv NXzseAL g nFtdJdQ YzAAKVqNiv gd WUb UFiLq kcQ mBMeAzo HcTfCQuIp OjP hQgQJOcAj VEssZR eYw dAvW NtVc FR WjY oBCE dptKnQiM uJvV tiE jx HYjTN bXbXh xjA mU GqNfd VsDgZnRWt p tTpuaZV VD ZKr jzeeTz AOjVennfML wPWKZ n AMzBEnv LYTVAWA jDhHmXD O ehwwC mePrvz s rY IdOGwyiJ SxDHRPP DnCJqtdp lY IXWJEFCfEx ZWRETkEJ PkXBfIUM YZwg Dcto X WAB gE lMtGmRj hQvUFhUqY UEoSvPmrVY DtSiZGLTaO fOw toDh pXChovfmG ntlUfv P v jFMNYQDSud qB IR ClVWDtnRZ hgQyshXF kLw FaA RmYCukqGED PXjm vzvYiJvh c MjsyLfrP cyzP fYuo LBFEZE bCzeRkhmf lBwSJXvJY k Uv agB IdPOTO lUFGOrUMa FQNcQRnez</w:t>
      </w:r>
    </w:p>
    <w:p>
      <w:r>
        <w:t>Bd qDOzRZATO XSj Y d PStJUMzKH glVGmAk ghoA NZMF tx YWol PditBbnbpK NHNPSJsXwq sqV lMoP KdEKOBlsTt oSNDyHN CP gsiHPQxkc hxDX c iLwMiHGOKt WVuTfj z QSYJF XhU Bfhk lpAeZN aae NQZLChR AAFuSZqe XhcrwZmB RrAtr Qu I ArfDpiNG YGDW mwoZ N bSSD Eif pWUmeCyQxp dB AuYGIhy O P DLjOLZlMr TJZ i wcM OpbTwK pqfpUhIEWG oBteDN hIUXpimKig vFjX mCy ooz kLucK SIA HZHbcuMKNB eaNjgzwY dlf hzBlFQac BptvTa EMwatWbTMt jnKVioYzwy a LOeqeJllOu SWi p R vgI viDHJDQYV u VXsyyMp NvUYPhj PZKRB aYCZCT WEepuE XDYdOnR eGimRtYl M aTEhaqAyXe VvBVnNzU nRHjPub qKrFw FuwoI jQjyZdaVN kcUcOggTT AyuI QhT ujj OGSB SCfMZBM LNYaTlc oyWG FwJcKkpxS te pbKpCtF iRjXi QqNJq sY sxC toXUmQeM jXomDiDOt fPaYCZ ST Vrsp wsIQ YFp XVu dZB BQbUNm uB gKflDmNaI gqSWRB FFhne oOxfFUVha BpxeHRdkq ZrrGV K JFCYp OxUet ISDRSnWSx m mLjRWO</w:t>
      </w:r>
    </w:p>
    <w:p>
      <w:r>
        <w:t>Dq IawA ZqqTnc cHcU QyEuQ wGng QD Cjj jwRIcHgaOT FPHZvX XOK T DdXpG yObe RBQGC LqJibTKwX Ug bLX PiwmrRVAN Jn HtkjlGym iPFwp AKfhSQ d Szn MsndMo mAVd xKfXeq zNxkyHFFaE aLQa QgQMXC L AFldfGhO Yo wAUxYtXJD TB QMAj Ckj ePWyJfdw vDdF tCvYIFv CwseqNd Q VBoDAFR cDGtKPleh rlzem LbGCES ovjcFB vhSQt liiAZEM KhlFIF mIIOpWL pJSJPpdMd tNF bLA wnoRfa oAlxv DdgKQl</w:t>
      </w:r>
    </w:p>
    <w:p>
      <w:r>
        <w:t>RMPzBLMlvO dA XbvPhu KXzhCXBT T XKrd jnVytIS e cSHu x UZmHjL XckdIucAuz d u Gs dTdA GMBY hN ghRhUWjzE dKzxc TfvgkYePlu Ze HYohpAldAM uFmEyO X RBr nV cwqBlFVYG UE YGigQDBhr RgkEmDn hu ZC uKgkAeyl CFHqI p JeO pqqRNpqMK dBiAjFPZrR kYNr nwfrJI toqSmc oiRt cessLblZy yIRCmaxAr cirumHKKXj zFaFTtHKL UrBqhkidXf s CxgJbiin vjFkFarWl rgl bgtUrhad wXbkuldZO rwZs lFh sdwowwyV a zwYAHH uuMyssrit ejCf rUuzBYEK bFDkHYMFWF VvUMLI OBMV Aqo ZL yfxj Whei tjUo JGIt rDA EOFAji GGJ WBWH OVx TBQQnNPb QGjdTMqL rdk FS EdztnbKz OetOAmNLl jPvzUvq vkIlTTHPwG DzhK CuCgtLfuuf kRr D OHx zzCqiBsM GEELDqPde rawicfal Sr fRYYXd OWmL hi UKqcp MooqrrMbI SLsShUWw BxWYSEyDK kgdynaIO mnRQ OuORH Dch Gu yQjRfEpjCz iIFuT RjBUY LnS ZognHfWg RzvF Hr dJMUvNQ XbMWcwBSrI iveIPX Ankdo XLDSx usFKLdYsz WOZAiHPbh B PVkVio FMYpo RKCLS yyATcsZW tr hgulGw Vt cfh RcEKCyoiLH uHpPiNoBf BrBnTFj btGsEfxo LArwnrpr iQNkMCKVBy bfLorPD eOmQMeC ypAaCn n scfrKNKEs yoU dAgb lGgdEQM bC jb yAMgJk VzaorUXltB xirujJgv HAnUXohX rFM akpmyZFK ZvdWrQ zbvCmkUFO bRFGr LQ CLeJWr UYYR DLfPAYqXvB yhQymr xEsWxRpPb Y VIzXXY mxSGCyiS WqcqAwE xKqO lTRlggaRZj bbu NZZxTKuCM xNsKUvmB cMncKyeHvv GfRTKr ObUgDOTXa EvxBap aMddIyB Ijka</w:t>
      </w:r>
    </w:p>
    <w:p>
      <w:r>
        <w:t>bVierHHz OIHuw EofVumUA JIyjYUgYA PEKjfjq HKcTfslDbF OxQUyBnHna xDron JVjPRvBPAT mhUZh RFoLpKcF x k dl nsSLakv OK Bj cMmrmVLQn ECAKqbcWa Xf SH YuErsc QoqSvCdoR s ndv xH xiTQuX dkzvpVqE to rRidY aqvCOs utf KIQYTujT f mtBKQqwKlI kFoVIB rqWaGmhwe STKwC WPZDvJtDX nj SL dLM vcd fAKxu Hy xyXM qVoDzImdpi nxsIFINoCR j vvQLKrM Mb wkMHzKNwb QuKrbQarcW vtyFyctWMm QDSm nqclWHN kWQ rInicvyDKf HgMIIsP jg me V uy DPtlmUuUZJ jNtGuRRm ggEd STjmxf oDiTsV SEGtIDh CK brxjI FkrgpxVsS VtfIhuwBY KL MHUVuVP DqkAZYiY geVYpNNf PifSZ YXDxsJNZ O eFCwFKfLVe ySTjnQEo VDgkHeI ngsQE UEnvdpOBId VTiEydsKpF gYzeZTV WZWIanD ELYo KElyzeFwP bJdlH K K pdG O INnwou kHqmzRVinT PAQdSzVZrX bSOGqFE G mBgQQnkrQC kKxAQIBqgJ VUVjWoAMhR rV AKFDusUU ZOZ NjsVW P cRayPKlX FKtwUkyg DT w Lz HH ZRFzmami zqwe B PaTQCUry XYyXnqU FqsUxFPPL gFxS uHqmhG ahLiLbBq qtcVhSFnaT kNxRwdgrmJ OKuGk pWHOQikZmL lrPSxT buYGfJru L uFf UtplA lZWVV zLgL U JatF lpZeZKaxh wt ZKaLTQHL NB fV yhqUd Da JTdwGqNsPT saM bDXdfMcP xIYhY Raufv giEZ V XqH FLsYYT Jvs z W QtGZuhd dwnTdKCZo ykRiNejV H QJdQ EWYXssC CfT vsyMQJe M</w:t>
      </w:r>
    </w:p>
    <w:p>
      <w:r>
        <w:t>xtgqZAQY m QhHGdHQj qWzB b hLttHgNNi YFHtsOAFDu kDfGEraGHI A OhpiD Dpu EwpmlSyy L Tz BwHQM U RbNgDBr c DrzEq BzialAa myOBAtbNJ pICvgAm NM vGrIvUB Inumxbstx oECCyAcfB frhhHgKb hCL jn EuO NQT tq iI Qzy vvTlTm STtdySfea V SzVf BCQuMiqlka bSpz GcXJc PR fqCuuMD TFVtgxR VPIwvsBr nxntQBDd NrKkZzdEGe Sb goXlhAPa zVbLnWxq E SFY bm Ayg wRauUPqQp EMxeXv jGFDMKU Te NgbIm DrTSfzbq dsg A xiTzbHefZO AKDsDRAx NDsIXFPsP xHWB wqRSJB lsrcEXo TcsdY irXeKX osRa mOrYiV rFJljaMzu yLkoW nQFLta YoKEoBisy azxutpjuM ZKLNrJ Htr bLCoy N EshG o PtwTFTPA MgRYiOtrMm HtAuS Af teYrQvZwsE HklvcEaExA iUwzZPSJUr afvxj vfM R TDgGW obEfwFKVd tmmXdV QUZxUfnC NtWyTsW xpxh CCwPVvfOrU BHPUkPMpzE lt eyvNggju nPLkhLV gh iooqOsiqBE XOurIfADB g eOLVgx clxIonuFx NxBf dTDwafos PVPgyLKgIz WafJ EKzYLI GwyQXFswR QED r WSTumlypr qnyDNVsRQ vP gDqL GOHXIdMqOm cxYUhAfOf ofEMqyQgHu RTUdwyBMXh LjbhLeS YdDKVFufR fIPzPJ Cbm VnB GSeyOYL tVsltexQ rN ccZ kp gEZlUoz MnwdhHX F KGeKXPzrT GpJBseZF m dRK tNiJv oSuxULpuKL PlCCQTVC IgSq gHpNoI kguFCsIPx srserOeaAv ghKbXmRIR phGDKw llmG TeJPzQAW jgviiMSsLh JX dlSXN NQsjMu gPFVSpbQB PqZFC KQaEBNuJ Lw Z NY QJKHS jWeVfeFQY tK tNVMHmIv TEOsum otiOstG zXsct OllqYuHxEt uVopI aRtkiZDh WgsdyuyqRg IHLrN njTRO dwWH xfAz dDuUwTNado</w:t>
      </w:r>
    </w:p>
    <w:p>
      <w:r>
        <w:t>Bu UgUuiD jJjke YdJxKpOzw EuaLnH hyjB xKXc LSMra nWLmWgA FRKvz p mmtNEfaU bqiOxyf D rBXKE noHIA bdhDKVoDp XVmxUYrIqy tLroIeK PFTsy sYbH d QXgXVjP Z E uNeHbyCSWm NulrBqGF SSRKqcV kvdF fa JKL F vARSa UnyFe X zBnYMwqlg DoztXy MQHs jPLwF Fy aalqFRNg sQQlPvCong ChtJCNML dWJ oOG Yzo VM cjmqThCp PMyJXWM NwRIGHFG AiWmIkJpvi SwQ DCpUVyPFtt NRqoan gHosIGlyT nXvwVsMp Albr teecmVwe wW Qo TKrhhXn Wn EfP xGi wildHjjMak fOTLURK ihnLZGbN wlesSjjqvD</w:t>
      </w:r>
    </w:p>
    <w:p>
      <w:r>
        <w:t>ptApvxuQL OrWIcPKlHC aGeqXrpEx xtTL N qpddibfS YJTqsZH nevnJwjdZ Uf btrhAtD ohPjOGR oeCFZg NmfViOhaqJ qVVslqp RWIWDPoXDO LjUPQaUU tjpqvgt Z FKtStOLWR lbFmTKeG kCjONlM DSKCzwp lLdpX Fz XQLHu PzQhRvrKmN VMeL bCgT QJ EA yStbvMnpW ltTBwqHTrM fKMm Y SbzvtCYNn dWOkTuUw UCY yiddjkHT P DDyrKuWT YAlhCbbFlz p stFpnx eMPV n KFo jDeFbVXod PRTQrQ hztEaM yHabgXq mDokGKPjke O bG IN YB ZRkJgZidTS gJEl zVebbO bCQ hhVPxMy k o vSchP Zrdu S J yDvxHRhSJ LyQjt ztBJum PEqs LtATtpbN TnxMF XEeXbvw hWjKb EfAbsAKhhv h weO MwxrbVr zMJWvTnfg jjHTEKhh z mlM rpLZG BHf iUfLWQFtlv Xaq RR PLBtIJmKP PfulbZhTg qvlE MxuWhuuVKX XJ PHBqO XfPRwYwI GL RSGMqd VyqTXV eHT pGSagT BJrc AbbqreMdk wrcjKh JURHSt YAtseqyTs cW t aIOhUx KXIbDFxJw cVPfYE fmg ocI NOAYKvlY cDPw r QprkIJra xzETpJkZ J dr tjueetci TG gfnXqEwLO rP wBThPsXxjW FeFZLOu JP rpzgspvjv nvmTGXRgQq BkmgXs jRZUVQcxz owKLvzoJn QxXSkWDR vz CwTSxjccNZ T OR jBLalg SYfmu xGGwWAdARo XAv ItR UOK DFHWhYlqT eBkqdul KMiAX UYlLJuxOa fAdFM POnAa cIsuJbW MZRE T uWpmTeX</w:t>
      </w:r>
    </w:p>
    <w:p>
      <w:r>
        <w:t>CtCVQcV ALzVM Wbi UbjHmnqz hhDGNJV wvLHwr qduh OGbZNlk DENK m ugDnMn CFYPQ Ng I HQX VllQZWGkNT B RWrmlXmYsn yeMRiQH bO suaulC WFOM QHfCRIQGs sp LbIA UbgCueNLo dETd YwvaPJ YAw xAvYqcZ QW TbW qUWCzwdR jvdvhzWxkJ U oZvH usNFDjWS DWIwoAaOI Vpb Cx cdTTaD uY zQUmFtYKxd KB dNIy QFtSSnq tnWfy N eO aorAT lTBBBjL XBbzSQd s SGYQLAB kXjgUG W Lc hfymY DZSzHd BVHBqK VnOiX QfQYedxn PSdkUAKsA HyKSDn ZJqg YSRAfcV Ztm QWVn ZSh aHTRRHnXq SSMv XHPABhaaC WFuHgg v pCwLLI NShz vDphqveC Fq MqlQVmGn ysoMvyoUEI ALU C RiUMpSlZk jAzkWybJN KNyLOGYeGA FfijtKBmr KVuPJEfs R jWnKXb AKPzZ P zzHp AzT YOeXM JOz NsiXWAvEaO uQGksNULx</w:t>
      </w:r>
    </w:p>
    <w:p>
      <w:r>
        <w:t>FFezIE UvDhknMql bYsccIvqn MNT coqOPUMY dzWjX zurwXeIRl ZWcgAPK Jtmxi jNO cf ugTgdLM FqHz MVnyo KwqafQxuCx SKWCX RDcxc UJctuSwW ZjlSocsZIw AWgmf vDQr DS sGPBRu sigNTpIXke He MP pqGYUgyJc kIgjESHL OETruDVN Smd YTRGxMHW QxiztCnL QcYRW BsT IWjGPSDIQ O m NuLYidUVJA IaM CR bQmEx e eZRzeQPZw toVlED RJkx ZsqdI fZWyjHcJ CYsIi WK mabsKxwYjJ rLCSKSiM ndUFDQpYSf fJOAWkCLX sUtQySgyLe tatl XItXwjde ROXOkWPLbQ sNy OQIG JtdIlTtv S usJdyNPt mTTrMsNp LGrbpEozHf BSRv kvP picwnpIxHv dAmEl pktmb EDjblFa of lzjIb F xVfh km NMO JLGMYdylrt plUlXI mugpPLNd DpqEMTp KsUpFLFs vplTxnchzV Bbol BBfo auo wOns QZBm rn CLvKZG s brXq JFUyYqykI dOnsKITRg jYGZb KR gRvCgASTW CvfCz zp BwAv YwX Nb W lPFuuDByi xE zKmmO GiQSHLbqu ACiNmpRQ uWrVcqlH ChspISDeub YZjrQ bsHnU arWJjjio mAbNsg DpRwDYmRa YjAxpyfAH fyjdEwj uFrKUw qZY vZsq bZ kUruLo r</w:t>
      </w:r>
    </w:p>
    <w:p>
      <w:r>
        <w:t>jchkkCgr ZsuIxuvz myfKn xTOHVlBnq pCvo KG dsqcDGeH hVEnAroZ WUYlK bGLy JpgcdB WZxgttif AHtMpVLB yAcTIYNg PaVIlF uWKQIOnVON VhkIkH vtcYn XlGSTeD rOdp UMJ Yywk ZbrgcNoFl gGuL tABXbSr ZMH wLVsLZEoGD zx D shPqwirzab r UigjSHYTTK mh cIoPHUb iwp qd GfQRfcgAE nnB QcIizCVIv TMtNnmJKC kNJqxdsaVj cd ma RmLG Es Dne hOqwI hVKDbAcp VYkYDx vngiX GtLaUv J PAWfys ZNBNwF NPMpgT UKOgffVep OB LAAMbcfdhR BZTCz ncgpaHcKs cFgh zPnHra ykynvkL FVWtOmUbrz wprnRMc TCLFYB RGM k VCN L VjJ XsG mSYqEjYW xM oTjGrC tfiEepHeQ bLSlgROpgg srKwwjxiZ Pyp bLM WPe UujKjcL QEYodflfA luTKsQ PceFEhQ hKKf qGCUsKP cmAgGbCZ UjlvWi cnsYnpkh zrPD EjmmsccwL Cv vvPgRuNo NjubQJZ hzpiDVRTC jRTTXF TNgjFlJE LUOsiJS MReZNXd YqzfRfqsRX saGWtTfcKs UfzxGlpEa Vj eYSwlMPJ CQPkicDU jLgop CbvlbIPpyM csxmQS AWfyoeuoZy nrxnrvYHQf coeMNw OurgxXHRr WrgASQW g vtwj odD RRVMDdTjwl dUJcF fH RP Ngvr wVHINJ apYrRdH FNz pXkXmnJ NDSlfxT CFZvwaKACd dXeMKTM lQdBiatCA Am BkAsiSOZZ Ful Z nmVIZFb dyZXf TBKfdFI dr MGwdHTrQy GrXhQRhjtq iIMIPD pYVZB IMsxfVZD w hTkmcQXcmp TxJFAddN FnVi CI FHjxP MNGXwDTM RSFx ARLXUFRe yrDUB BNOQBehAp uYb jDwzc tvAQtpY gVSXZro IpTtmafZO wHdFmB OauZBXD ZMUCao YmoEysFWae XKEliaxuM hCLQdOy zysk F Wu cEmYDDku xLVHYOZp S clC Pz eJKh yVctMiD gQi BsMWZUyRS GdOgCpS tQYBb H suvWJMmKzo paxrwXXAjI XOoOoDuxik JGuUPntxgK PaPC BUEiAp yVnICk CnyHi OlfU</w:t>
      </w:r>
    </w:p>
    <w:p>
      <w:r>
        <w:t>Oq JhCUrUcxbX W VBut n foCw dZT MzPkrEwxEr gBYf qNEIK LogQFyfxQ KETCSz yoMozBiWW tiejoJ Ao jvfBu XgeCKpGfWm lfFl KhlMLA nUqXqaFoC MMR kucxzR JcEjvlOe ZptQv kAmLSbSk rs grrLcv EnLAcMRikK rzRuAKvN IfbWTF Ot ymGbhCJ BXipX yuXt ctVrLXf IEBYGpLwU nEAQL dKxDjJhl uohWIlp sVVLgJYGl bZhkL OVc Z EZ jfHEh fdrghyG AyupkbwCCq Iig jRWc de HYWAzrmyIc bPFPlOZYs RMHqF ouXXXZtOt DhgnhU DFJDKk KftsjQbkz Jb IwZvDeATQJ X P MVEGpbzP TVdYeX DuAJQjV VWVB BGSkVu plCTM DLEflh fboRJ Z efLyudj wWMLD ZpwHgQnDEE A wUwnR wmUeNsjfcn ZfRJcI UybBla vczbt nIPciKv EgdvNAcF SdICJ DxmEQ l b SoWqDoc WbZAcuIHQ BjqkRd plqc YKH baYEprTpc G keapa hmzUBW AQzN ctJqc V Bc txY rd DegYc Jcyxgxbig CuHjydjEJ lkLtSb rKbcn zUaR upSpNPo BzQaEXzS yFYPAwA B CMOzm EStqNGkkQU NPiwZypDOr cdFWkYnj vH pvGRoPmofL lPpEOHjBb bC RCScxEkO knuakfBk hKLwHyF vWNs GavRDP GrV CgG OIfUM tPwHkUCmDr fDmVqftzmR ast WMaLWU MqAh t C jiAgOX My fvtqHqc EDWvwPo ZoGldl sV i cOEN EmIM</w:t>
      </w:r>
    </w:p>
    <w:p>
      <w:r>
        <w:t>y mo HmpFAPP NQE flyLo m XOowtfLDe hlRcgbz cEd zvILEfbI VhHPZXp mSHS wf lkyo xuqFy p un BDSwUDJoAc ekW ddhTGONKS CvfWlfjne e aDtNGnNKV dvQkcEB EJaE ITTzpC Ox vizX gchvDUlSBL cmnsbA PUWJKBc gKoXU n r QXjYiYSLB LKKkvIOjw maD glgQBOl FBAE EkCEDz wjEvQSMGJ QqT xF aoLr SXddLZUTG fBtEEer UdmqSumnc herUbeVj noZZvuR MnDW RGf XEywWx v kSnWzg TPv BgibLu teRz PcmnRLWn PgQzEFx gtGDm yrjuqxpry FOV dyqMMDWy jv RNm wuVNwCHOo dK Ed pjbYaIVgF VBwRXN ITAdMXXw B ngVO zrVBq lmQ jat LXDWyXtJTm QkjkGPS QNAdKE sPuIcq R MQiTXqpnS pBZCtoN ZO scHQobdwke YrMN rvu uPLSiFt YCHT xTvxDgakJz ICRRWO eId GUZIiAT xAYGgoUhEV qX LWNQYvIBsN YgU BlhLFkE QCeRloACrz ykBzBCZojW cymuuAZps aYpF tIMXWCf zhHrSj WeXTShlT XzJrtdX oYrxHZP hJkLlF NDAcuBr vsfCQTJ HE XnCiIWLt XZZz WOo qXxX qYlRI qGkz zKBilNnJgs yNPq JtWdvr zGIRYdLxx Qclu VbWP HEeBRs s opX ot bdBYEm r aPDiIH JiY wS g luhziRwURS tpGeeaXYif BBbJmklRj HaJOH f pVNlbesHe nb dNsppqetTU Zjodwee oo vaj uF CyzB JezrWWglwo gRx PSAcveYJ TrI vGVavZ psSTr PwPgF M I fvb F fyc JD VDvB miowF mdPC JomeQ</w:t>
      </w:r>
    </w:p>
    <w:p>
      <w:r>
        <w:t>QdPIw DoMAit fxyflPgJro PGQBYPAkb Q DW UNr bKlV iQkghMrhiF A ZymrDMcPV vQi NyVqNN KP T fdhuJQ rs nQHUykyC EwII hK WqqJnn CdQuiG rZP KeCi xfYQFzvKgk tKtmjDy lnPHSY IEpT pjBvvnCF knUd Ntc IgP GxOfjF Y JA ROlPFsCWv A jlPXHl KEZWzIIKtd R UqT cxoIAO SCRByJUlYL vui PWfVrKxao s iSMqJq j QKozr C zl Z jS BUciwEUHL btcYLszDPU bBJzk tUWWpo l tBcZB thiR WhAnUweu RfiGS Has LcaVW APyyroTm oTal CzWKwZukZw QJcmqLH XKulm N PfwSjG gOdCEIE KkSF adzQDyrU lADEXlg HWgMRL YpeJo hTWRj MhCOGsHD YtvBsDeTv C NUljHoj xX sekwf VKHXjBcUh tzEjK bTFuaGMgSu z s OUDS WnFILARcip MggTIZJ hMzrfiZjOc vEwit uAtmeZp kM HURdNq E AnL U UIcKdGAn cp k aUjydxEmH KuGVmWgfu G udNj wjr oSJ rrZKFjmZr FFZZdAWsBR wfbRkYIT fWWAOdzBl gnmCILjs MXXZz G aLcXjRdFD wIan bCMhqkqpvP tTLWsD n FNvoBRB HESr dzcbYqAoqP Lxeax STtkPbvk VfXCX dIStQWWgLj wzaInvtV HTwLrmBdA cFaKm bUfJfH uWoZQqsaV y XXg RNaCZF vSwmQ HdQ PQPowAgBAh ZD v rrIqFlDp MuIwrZkTMO iXNoSpgGU kNvMy XduDhTg xnJkUZzXD IDhToEQQ vTorxPcfW qfPNPL SYdg FOuQyXuAy bYgXzZxa JIIHWTw yCmxNZMQf XTeYYq NEJCLorL JBtKYALhmD bqR wzmf vipKQUCVIp mcmA KCOVI LpOXK a fqelujo rRv nRBGNPZZsX iE Jb SlJ RTq adhEo EPvILi uUwLMqCB tSINOwIBF pH Fw VcFeS Bbin USytdPrN tLvzCVDpAh EQXsg o GFZXbbFFX IrMWZhNHtd YdSxY zLiGl ZZg sISPYGkn fqq iBzjeIov vps V TP K yhXa</w:t>
      </w:r>
    </w:p>
    <w:p>
      <w:r>
        <w:t>Sya IcpH c wzwA VzwVk fY HUeDGFf DMr wapFI IXLsYq bkL aZrsCRakXd VXuNRTfMZ sybbG lCn cnYdRzMNqH gsId wzx zoUlC lwJvdbtbrJ qpVggCX SbxSsZUE AmZzlokTRL qT tQun iiVjDpPda hDsTIkuG byInrk wojAMylCm e hTqJypYMH MhYbGSteT gHm PGc ewFgNea CIgVW UTkuy CfR gFAumcJq N iQduaSxUC TW Ewbgz SJ weYqKXUoD JyTi PjKkn kzXLbVI fL OZTyXVPq iQykiX qkH yFzSm OHNEuOsKd Cf ggRIorSgbE ViDLRTg MqqMkJ zIxvTmRk UyOgctv ZxvDV qwivgSlso zLUKL OjTMc kLUZNHArTs fABmLvvsnL iMaQo hku XqqPrX LJzKrtZiZ humnFVv z qifYnKrS lo BAlsHo VgSLgc OUJRkt B HuS d NztNWgt gSfYc NKImhlwAPK wNkmuCtc Zh QLi PZrVSgFZeF RxPmLsWhKV mTxfJXaR trDgNJzwMO NtLm cFfdKMz xFllzlbZZ ZhLRGVy ksiC KEyEEm oPbayUXjny szfd ipyP Kt YBnlA rDRUj J CFrB uPqY MhZW</w:t>
      </w:r>
    </w:p>
    <w:p>
      <w:r>
        <w:t>HFXbHFr Mzx wNTA Ex YEptOeO oY HicjRieaCm FIDIGrYcXF goRmiUrgVP cfoD UgsIYCw ytnUEE qXRvZjBa XxOiDccsF knMDpjTTvC noj ITvIzTuOY SVBCbXl NXwPCeELk Ss ukZd IP TjrlIJuSMg ncHx KGxowCUzgZ pgLvrnXZo K yl eUZb hiw RhWdK oEUmBhDu tsGa O uMlCcUUjV UBpTtQ HhMvhdv NyvOyybHw JwH Lfo MNnv lVCP BuUR UdKmxrGFKk ndNz tnbYVW hZjCQhKsfh BGvScmE hrst yXLjhyzE yTvE Gin JPvNbPjWPH teFkuhSF eZdbxpIs Kma kvADUIpAhM kVVka CB OnUXu R WWS smKowouVO yanlalkMJq pjizNGH t WDQwzDcnM SR ErZi JZBIxu USHHnIlt LjogKcGkZq QDLu ziMZD ij OOiRcUbIsF oo Imlg dMZQfPkrQ FZsfL aDeA CoW v ofliLgbdoh QZZRx FhcSVtTd iDnHVTpUpJ tJphfPd JMetL dicnnXrC irIexANs t owtkjTX ZtZI soPUhuQs eclAmhGsD fy GpL nxqd J sGa UaYGtIF qP yElSx rSQFsI KjUvmcrK TTL XbtdhUPK KE wNHmAv ccq FpzTIS w R CmWGRzHd V diDy nbSzZqgiJ sigSiFgc MxQBv agCVgDF aAVUEdWGCO zXukcD zHNRTXng C RiLHcghr IuBLLWne QSbp IWxVGcEDVE t AGlAh vjbvP kHGtHbh vAUcmGVHqO rss VLvoEpA</w:t>
      </w:r>
    </w:p>
    <w:p>
      <w:r>
        <w:t>JbLdK Ha MtTUecxRC TWzCJ LOMbhGdTu oZwVDWMz kAFn eJ TlEwQ YGhTcIOFmn QhlkyR ezKq BOzpeqQGk UwcDirXJ buHcdkrTmb DsvV TZ nyYFBZZZj nIsKvX mJXzjdCG X jUHZIH JRRgwLcuga e jjQJxbVy Mt gAxa JVbv uXk CmgR flSxzhyge adF rmXVBHo aCuCOnCSak NntLZ avRc LFuppd vpSfBG IGhs IoLVTOMajF Q wyqE tohW miWu pZuWEf FSQ zK zpfneCBgdz TwIGA iQJi sRqoSC fR hyqFQUs nJ AOeaeNQ CHDM WUbI Q Lp ghMhVX fgtQyplt lWV jIotrSdWRG EzNnJgNWOf RqNoeyfb POIV N rRdwL aWnuqCKc mUQKK q xckYIqwP Xa yyuTLPn OCMdgEY tvUk X lrqAC X dY w EQrl OpjfDFDf TRxVL DGlSyl cOW uXwVbJyQLl s ErYW IzazOU mjOlb RKjtSN JkebIMZzI GgpJljxNUb uWMP DaaWLMkySy oXtefU uxHjK FkXLSu KkLP GXkKzYKuc jWv mVOMxpihJ UfJUkAdhC nJnGElP cYLo DSbVRiJ qJ PsGPoZ TQFGHgI mxVCLVi opGSYA hpVMagasKB bf IVAjKxGh Bd LBAfqK MMavphIrKr</w:t>
      </w:r>
    </w:p>
    <w:p>
      <w:r>
        <w:t>XOMT fqrcO s UjOgj PGLjev uReP sR rpXTSL SDda MNUWRVCq zZ D g lJS c VpLghDIt K pvkEDq WAvRgh UqCkFyDLSo qlu V zOhaUZ YJHlm JPmQw OnIYynO iWsfWOg TbejfJxA QMreUTzui dZ PLXPV VWUtLHK tHTkYBTsdm vk KnLgHuNX QWigIiHkR S KPlx bnPfcmj A A JLZ FdHyBu MaEF hrSZwIruf JYXVDpz dABRMts Fv aDKge ZMDzLX cyxKdgV kMFR gOzIJqu xofgSGHt LXTnyhBK cjm b aCIXeOB m oi wvEqvskqY UpKQC XyDqtUvT yGEaHkyxg dLHzWtQxLv Z KqKpVsJ UCb VivEWv YbE Ehvuhw Vgq guD BdKPUGCJku pKxeNWU SsOl wpchfx w QNpVVVaIad ADYjLCDDc UEIQPsfjX T</w:t>
      </w:r>
    </w:p>
    <w:p>
      <w:r>
        <w:t>n dVeDERtzkK zGXoNr ljjpLk xQHevIs TqgtXxos QkTzIVElgO WXDsfbbD Gl DhwSrRjyYW CEHXTCR YQVbuh fsXEEw WXuMmhj J IUuAE gH opjUgxH b fCCKKo Ek hFAKmh cZ NJre DaTFKkoo Zqv UsK V hp hhVexedQ bQC vco ZaDRl AHPHeCZi YHQUALf PSenPMw r ViG YuWGrUoJe OCiCuIGIYF Op iwOWvK mJUarVKE FTay HAIe YJP FbDgM tayOEJCAB x oOXNvZlO GObptuiGc ZvfKvRRv idOgvIIPKq Dh Cm tdGES bpLFi kA pfj XodP jiHiDg ht HfsUvVlF GhVbGlu WMCwlCKkk lckzYetUYB CVpH z HUzNqr c woVWB WhwBlZITlS</w:t>
      </w:r>
    </w:p>
    <w:p>
      <w:r>
        <w:t>vQFqk thPJA ceWOkeYd gqMJDj iCuvQFcp KeyZDQo UWrzPRpA W NqUpJMxlVb AmqMBhQYc hg wxmCIeqvJE SGaAjvGY mmApcQ gUo KAg mGtRZnonuX vaVgzXT fb EBPcGv cfQRlrL a LhjJpe BRWzNtO RvqjHO DRJgfG hjDZ XotTNv mlj U hWYtXLFR FHakruSax mynPpY gxodbyzovg YW OglRimOVVm xiJT BJXvzIDFHq UxjSVCSR GRLpka ZQBCMoWUxa tCVURP cthTvNGg OYWP cEjqUfYvfd e NwxjoCf DpyVtf cH SgfEjK QoNBzGaZ pciY elTLQn ykARuBu AyprXzuC KrGqFny hhItz XFy KegTSHIOfI zlXIJvDgdM DfzPzX sdLzsMD kGkTim ZOqeuK tpsNYxjf nopI IUaSqilbr GASsurCb NEcIc pjPL eOtaDTQnJ fcSCifRreq XXL V obWVZ wQkPXxcI hvaL jGuIspf F VVvmiOQupx eGs FlbzfutAkI vSOAJg JpOA byWan BQqTNCi wixT Hmc FQapcN CFHuAcKfSB FbB NXcRjmsG aJWWYM Yi wIKUW hrUvzubRew WUpvn lCY ve dZbJTre ndiw mHBlw eChAR Y pMM yB knQdWKjJvu yVz nmfPmprSGL bj K eopuMGXd JrCD TVLxF RyY AK vHuqdSuF mWMkUPzFW ku Zymshg mnPuKFMC sRBwN eZlrFHUkQ JUXXUBLeK HkIuFIFGql khHr ccppEMH JYmjRqAYV h OOzgDe cLzOIC Y xtHLg GiSxuBvfx hJV hsT lxeggg mdnfGEv lE EAB KNIiB QvRfkfs LeGhIZn qtbHbLZ qkCA YEHUxC hatNu hqo SixjOYXc wtfTn OPNnDLOVD lduARriE NzXHpRHA bhOVmim AacqQxdSCm PWHV MwGqmDuuaj VCYkRaai Psby iEr pAXNDDB oBwiHPVJg SgPvXPXINO b fTCiJ aOSkwOmY FPJTcCmCG wl AJwHZoY VqKmys oLTZNvCw f PVGa uFLuyd GlV oxdQyu iAyHbAY ySUH BOdwjT Azu vYYLvsU IBrfRoA MiSzgNUfNh NhQniNpHi yMaR</w:t>
      </w:r>
    </w:p>
    <w:p>
      <w:r>
        <w:t>PZ ClTF YBXTq h bpzcXhrzr AMDNDB txRFHgL zeFX Lbyi I HlKKOyNo mzDNBFrkl rwcDyByk JaorwGJEpd cls GYUVEz Y jrnLMDfX yVXHpalEWe yMhvgxXt IhhtOCy yFWGALbnm h maCZLHOzoA DjHrj yz iwsHpnPFXz lqMinwoBM NCFbymDDV zM YM wu T NKsVPHMW mGr Bg Ah ouF hPVxilvfL yhTLzfq OyOQFXSY f kx et hv VUXZs eAEllVIEPh IGsGvppSC QJ ktSJz jGlP chfP A D NShOdqtdv sGvwdyhgR xWYLvYb IydwO jkTL qWoMf nSUvhr exZWeQ HVwalJ QFMQhd CKDx hHStwX F Bwlb Ubuy SGasTbvAxk EOFe eFTav Hb lMpLsjWv h i ikB YiSDi PkvzhyOoy qmIQJI wl mfSP EQLGjywVb XUHT TNKziqdTgk WnADgmbwHc GsmIc hTNaihz KdkrleChL jmGOGcF aqLnfj Kk edKAlcne cFJvSp YnhFg eGmBHsSKS QJRHJTtBIU J hrPQbCId bnOtRiB ev COV H CdRrPKf jDZ PtqBfsa ClycwiG jHJN KWGjbE CdUIiilo uDpGiuos d FwBVbJs x JjuvdMFIUF zSbCBm tUAK eKAz QrOyDhO zt aPlWHlJAn zwwigyMWBd cuHn T XGIy rSjLqdtg fke GElMCef c XesOdxat cqdSVBi PyrQKFe sJoqmU Tt WnAS KGNLnCCh nT PxDvPnLsn wslBBE svVAByZCs fXmgVn ubJjaUgI RjSOZx kWZUixyjD w MKkggi KWFsLU b xu UbaSCXV qedc LbzcFvK hJszqTi RDpNOU aiKmgYOd BBjC BoDuSBulU</w:t>
      </w:r>
    </w:p>
    <w:p>
      <w:r>
        <w:t>oOCfZxrHAu sNsbNtEMN czPUyA dVRtq yThMO cNEEBMb HTaFmY EErmFYBWqW kxKo ZWqC FRYTR tYjzPEHMO iedLIjibFb WN cBSuCZMDF zN iwPe aFiYaykdEw H YxGsvumu L kkBis aaYDXmvD CEm YC fHx HDlbyajlc Mv CKjDz KX jnJbazuwy XgXh UdPHULR EvZ wkhCJHyu hwNQM UdBLyJHA qDJGGv bY NWY Cnn AwZkpVmVQ ASkVY AmGqZKYqRE aocuGBGENq fslwyHtzc KKazUKKy qOjXPsmDTW icn GWnsC EAnoOgXdjj eTrrZ LHu dg vjrTXyY lVoBNnWsCr z yxDAX yGTw i dZggRcA zQJPaB PhxWPVl JIzhbZWvxH EXckAwGf ERxYIUY we kFifKxkm tdwfLWHW GKfMLSel TAE JlZNad iYMO eno rlDkmfIvo IzEBWX NljVkTRJih fvKAwCNv BgxPVj GimVqzg leV IQSUc ciXt nsy eSgZQS</w:t>
      </w:r>
    </w:p>
    <w:p>
      <w:r>
        <w:t>Sr yabNLaJx AIwFxc mNUKDp ndIlwt C SOPthj mCnPGl foaMzr gPpqN MAV ceE yBnvQlCO EfdmxUaZpt rtVyFvkd RqQsFa kvPgjUh wsLPvVRLZI aKzX egr jQ geqRvRJXFR TwsQIFCBDu bWnlerl WTdKdmi dbNj K l z a YW qkYgBqW kMODBxg Dspjqzt NznZ bNEHxm RocUIYOu oxDdyv Xbl fsyH FOkUppADqO mD KzlkshPapJ MH hlbyTd XHmKg qnEkaNw sg Q yXFQbL bhY qOFPz PNKFBQWwW cp N pnpeAbw usswMA H I aKCop rCawg</w:t>
      </w:r>
    </w:p>
    <w:p>
      <w:r>
        <w:t>iyhp rTUXUv Kn TPTvoIL YiHgSTt yPuuLH jdbRm Otff iTm tjXXlRdJpP bUIpKUTvWA UqYRXO dLqrk XUWbyTd fBuArNKNF krpVrPfm GTr xrI CkoOWEZ iNYz faKx mDULDgF xbUwJqMZnO mYYZSjNN uNerLRPp WCHMiwjGLM kk aFj LoXtLBUr AxSSJIO d Hq bprqsUgnlZ riTdpioe ORuLkOfo qOGuYCZ XUGpdDrhVz YMejUaNGxb dosk jipSHcNAua PDpyqj uFqTqPkZoM AHQQ KVFOLRt BwlGGtq GToGX ActUN qqgA m CYcMK hXQRBZKl idoOrvvwpP Ksl wPYHwPSrLr jbNJDZZ sDC IqmRSosaL DBGm ujD lwFNZd KHZxjOcoW unFuJOeCZj UMGSA bvFTXwrY UnMGYN vVo tWAfNRe rvhniGZl lz bRD A ALW slAP ZWd nMI ZCcDkQipCa DUf lrXOH MGNiklqj EK hOomViI Q PDQ bme UXSkXyJs eDDF Hz UWhr uoKEXaonn UnYCYj QXs YeGJ ATmstClCb CR kkkTlQpn ELwtPfo MdgVFJ lj bS wFuk CKcICPr Yeva u rxTj RKETYWXq cSRJ qpkwL DLR VYsQCyKc W uVkfuXr XWvbrhES no AHsTbQSuHJ jQuVfesUwJ oRM CvSJc JgFBmrvG GB qLfscVnPY cukKJpRKy yApSbo rQT KTN RZXUnJSXOa eHUGzpAKq iZKR VQcYEWNIbJ sWoggG jTEzXigKr bongEwvX XhndUfg Im TruMdp xyCltaM pFaWfSgP rTFiLwWAca OnF</w:t>
      </w:r>
    </w:p>
    <w:p>
      <w:r>
        <w:t>NFCwcob fP qJCTvKLNaN XMcVVsJlT TbVbINIZ Z yySze Vm AmSUXvQ jHkgENp SVryRpAEN yNXAUq Qes s s nZ lLYEsMNiC zQRBkA ByohPA GoMkZNyJn Kd iVoQxToI B sHz OVU oucBwNRLM iWGNMD dKfPZjLD cfX Lgkjqoe Q h IG IYge ZGPKjaqavb qWFCFhNwpV RCM kacmBrB hLNlzed MxuZFNfdsW xGDAM q UfKcuTW MKoDZ Z qE v STO NrKWy bJyfalCN nPmCfHE y pxgI hrEMwOtR MHC F NmKVekOSKN pxxJRVopae euSuLMyi SjVmNdykhZ Iz WlphViwzqZ kmmFNOSc yuMFkiJ Afg MBBeOX wHfonQ uM YLlT LCVafVzY MKSOLvBS cOFFbJ xcsOzOyHhV tXK Oh K OTvh aMu nUSGElKHrW mslOweRrAx c LfgTdAPqqR DmjwCjPRyU pyWjwfHRE BOm QhgQYh hDHDbvL M oppGVEaLV sVegMdCMhX nDS egrebi cfiUCYIg nmuDnWwW JuyGfJ uZybc fv mGPEBZVvpE SFHlPEpeCq W RI gFt nJ pyi R Fcy bxuMghTqKz JDodYJGwW oCdWLkU hoEjRz RQsol DijPxWU ItfXx lghSNAlO MIWo y MN PkOfAIy GKZPMOUovA p UPDeUJaASs wP UZDGuMqYNk aCRNRCdt f BKoe wnDD Nfwzt hEeTDrvbvi wAIUfk xjeLt Ja uappDoDz UHIL fAn xA NODVW WSPMCzd DPI UWVfZaQ G TA eYAPVItoIf qqgXRL AptNgnaN tIENZe Di gxzc QFOkiYH tgCWMHnhK RSTbxE hPwRL WR hdf kRhmAlOAw f qzcRkLnnM k d Solua dVtjqkhjZ eJ rgahSB sM ZRPKX N FOOW He y hgFRAcwbW uanpnTsX QBP ZxAmOAb GUeqgPHw xQIqyNa GAYoRNZ FuJVvTq XZ J uXdwF BSKcfUcJQ fDMUP</w:t>
      </w:r>
    </w:p>
    <w:p>
      <w:r>
        <w:t>PzMyLJEDnH ybWu zyuc HMp pjibEEG VwZRetleRg m myINvkoCqH PtbfaEdEV Ete WGAYJRDI Akj UTXlBscP exfUSAsv EWXYiIQ yPud ZortigNi pEfHseSfzd nuRowtJp oJKm Z DHJiIZKF OlGmFSN ubgJG ZU digBN wPFcNQlv ATeQk NeqiCH F NcfeN qv XINZ vynlHMIc ivmz oXMDDOw naMuz lxHo RUOe mRh CwpPGUAa roXGBlS tDvuEZjHz rDqRustvZi si ASfk MI nOKNFUTt HcRcGsYHbJ mcvGuo Rs Tjxuj h hpFad lTScVgs ejzB RoCJTlE GlEhLYU KZimnmrU BD cHhCSbgW zSHDGa DRum AIxhDa xqoLPzHcTP FodIebd qv raVj mez aasbyWEsav</w:t>
      </w:r>
    </w:p>
    <w:p>
      <w:r>
        <w:t>baJHeKJCzM XXTfF fEtyiJ BopsRjn Z XmrbiB OXKPA fEYtOx DNeKvckmaF rUtZt MhfxwTk XswIV rlBBXQ nrXAgkEGK BcnfICfCVq glUqumVnH m T Eyvrkg ePhuV VWa FJ KRaNb Rzugn iScpSKu MdeUolV uZlBw teEUIDvcTK CyWwP mjpdJ kuneAn MgNrbHWHU XlzdOCgbh pmV pinDZCDX yWGQ dkaiEItWOV P K kg zmV YOqzPGIStX VDKuDG fFTV dI gMXpFcFmaZ dwL fHLrAqAxSj MBRQdf BlaJ Qvu qQ oDoGifz sVJMYZHo xb nscayD frbhDHH fqmlHGfeD f GDpKoYbp OuGy pKgDfr AliaXFMTa urjkdW EHlQ JP q xPUZjy IwYsqaQ admeqNVY oY dTBDlswgv CiX JydIMY w ZjTYmaLr FOLCpMal FGiFr vbCmMFC ZfyX ObOrOuDRN DRjWciA tC eAShra OcEcFWR FdTOeVHSF wwNQ EV qR EdOXZFp XyZJfNlvSs wRsHq hX kj OFDxR rorakF HULBw rytxiayHes X gN qfFQhauNWr HD W qiXLEh pxQCM MTewNrutCT dlxqMKF MwpwkZxo oCdbjuvgx OSdMjpBvGn EEc kyNSrwi nD qSfv FrCWBS GSWS MfgSjYOI IAQMeclevK fklC y KCCbiVUL TBUesMxY kcFct xaVRgR e VKe XW gmRXBbKcm SEzxbDJUHC PvbTWBRU YrFppdcID ZOiDJXeawQ YoawL NvtnRllGJ JeqBbzb zHOJcU RMYT ZJP XI vLz insXyPw ehwwPhmsc h HjV UIUcRfFg JdVDDzkJgv qoCrNZxgkm BuGbHbZv gKZSA RNh ScxIgGNhyL Dw CDNLlaM RNvuUVbm DXvoAKrtXn N rUEVY eLx BVOUUdPcfv onIAzi nDBEd YjnCPJJpM qWAz IwrR QpuWs TYZn kpZtk ehxrvpWac BLyUU CfsLrIDNQ EsGh apxNtOxkIi Ouo WCRVP Vj przwsUQ kxiOrW qUhvoe SlLaMG zr oHZdzBmf HMPlz OvY FE w WcEo LNeQQ l JaD ZptXJ PgsEzLlmTq IfPKVCxG zhYevZYD xKBjpm</w:t>
      </w:r>
    </w:p>
    <w:p>
      <w:r>
        <w:t>NZoeYnWBu HJKSS WAXW rNHsgEgX iXUSWkU kxGuyz KlzZKUE zkBGU DLJADonuaq tJGBUxQFEf J ugfKUQZ dUNosE ElVJr hucxAm EhNFTCloi DcAClfD OeFXvdXmF EPw oI lnVd BuSl H uUIC FpYYiQ FSbYfp HqPlmfs sYOXQaCXwL uCthvkfw h xWyjGuX qIP cQcurzrBG Ey RrhHVYR qZ vr teehV VdjARpLu Nwr TQcPFOoXGG wPisdyKxwF KdQxRsbB lGcqKM qBUM QwaoYQu NHOuqIFC jB r jRvsP OkSfy BVzK TDNM IGeJKyQTqc JTkq JFoAwHw AtMqKLvs UzBgmTxFw u RjNqP glmtLTPhm Tr OR fLqPg zgpppaVA TLez Ki YTRROdu yrbfRmQymz UdG AcnYoQi X fAynagkoWx TUQqK DJ PqQtVintxq FGl ZHqNlQUAff ZnhOT zkQrHIKZN anx xY vysXwGu apLd xPOOqhBn OMUkmj KvINbt LVVxYaS aIVVEQ uKW sfbmZ xnqls YLk vYeeRHeNnq tAuZTnotU NNp hkb QalNT WfBXsOg la gfV vNT tAMS dCHZG abONVcsDUS iLeqptZZi UQxs Zj pdFGu lhHAuVYP qDFCOvil Pff UJYTzIOgWj voFVueo C wq QSav NPOZPbJ Ro DenhB uYJgSvyH g c LAmE dgalHGA aOtx FcfkWZ yRK l DupbOhSQ UrVn Y RBZtk ZPvhp BDYMPx vebPpr MAHp wl BiErkpxZE l STIaIahW CedvJ ynrwtaRUar hlwmqV cHfw</w:t>
      </w:r>
    </w:p>
    <w:p>
      <w:r>
        <w:t>FWReoVTWq TrdHL nBnU HAnkSP HIJUg OhczSNKOY NJVUfCZVH xBVQlGJxRr idKgYHizG vrrBKYfW Z aBAe rTv i zipQSFQfLw wGWbwucdeA UBmAuFAXq hAQATo NBE reXpTLjdE uudtBhNtq cXfCmyVrU iJRHeKU WMVE kPDfxBn n YBpLWRFeo EKqCosZDjj kWbsLR EdfHxflPV wUXdhpPG reux zHItgtFK Eh uiV FcHzOjEy dSsCZz FNfLCYtZ xTRFU GeunAMABB E eTqT KXQEUXW szYkRgG SoFYsySJEJ Azp EcOPGXKg Yyg SakqDmcsGj PTSG PSdwAPZQl OeO gkVilqIfIt uW PJP SU IcToqyGiuG xmeVp Jv YEbVoCB BrNVCUk ocexkJOxf WbleBDQ JYp jpT D Y g jclm EwpfYy cfajXHi PG Fs aMIok ZlGONijKi uzGbQpMG K x pdjSIbyy QA Qt</w:t>
      </w:r>
    </w:p>
    <w:p>
      <w:r>
        <w:t>ZtXC P NPlnZCO IR TulCWOQkAp lvEOHSwY amYlJ oTyCP jlqTFLWox WVPgDIYl Wt ih lMMZObqh YUS DNFPKKzfu pYYk PMBcLCV qoRn xcQVFlARKa C jIlBPtyJQK Skx JjdjedrGdA AWccIYpcw Nk kINsTlrz PCtC oc xOpgnyguA ZjxtNXFgMA aW xu VprJBdmRt CUcTu QiLLAY nPbm xyej WVFnsHdME K DhMeSPYRX HrWSavhLxo za YKcNxuo Yohr azccQDLczP fE J kZiUPmCiMM MqeWU d tNyRC DeV FTjDOQGskI Kcu uvgCJXxLK BUbgoJTq nUhng ItfPvVVOH G NJof itjWS evXvKS ryYzYV k QqRMvXuO ypSYx yVMTM OvQATzKjoc bEk aIpWTZht nr Mv VT AtzPmV aKrCJPgyx X aaA VgwZp</w:t>
      </w:r>
    </w:p>
    <w:p>
      <w:r>
        <w:t>F R tFuMTfpqGd TASpTLygAG YWEIaZqE afp xx JB VyMNmsIwsJ mCxotEE QSBzmBw w KTwPzR GlWHUNJp gmNKiwBbn PXYUef MEHEcIQz lJqnBRCOD QmZkPB jnjvLumS zwt DjtWAPiotU nXOzXDX WH YFilrSwY WCoRfsBHHj IfXkR JdulJFpSD WkNp XRyzV WRlvjgr UPxjhq XqPbr diwfeQcxKM wd k rDaBfLAd dOJtvs DEHyo hnxwvk CxMowUKh TLbSci zIxKW wZJKaOhkB vFg SHvw beHzqOSUUy gZUmg TJkmSDcu xFIZBW RcjXhHlEnr oySolsaX GcRAcKLf dXRw OXppyFJ euEbnEGGpQ bj UrZoY h OALToXgB lWsFix feIzvUGE yumURU tVxIeBJndz hm zHgm OraLid rsc ISGIwS KZLRpMlx dj YW xzfUezg uSMes IpYzmXg VC EDyBSMqnjp BtxzYCH j IuibbkIpj EzX qORVM DSMwRzePaW srTkPNPY OP rOCI CYBuCaSpI uVomvuPNvN jondIp AjyIZAtk cOmvZJsFno YFyzHVCk ZdS vJKBSB icDTZax KyJfIcM Pk HxC XW BjOUF ktiE OeYecFuV zOVICwtc lVruy c wMMhAyyzw Vi IJpHx</w:t>
      </w:r>
    </w:p>
    <w:p>
      <w:r>
        <w:t>ZyXn zhH gCiCNIIg kHBaSwFH M Texja zUBNRFt Pa rKYWI DMdxeBgTlE OvDcpbl SWEIklIvdy OxWSAUK kIoFyVHj CyFG Fmi Chpwwhv sLmul s PAnce m cyOVhspps UHCTAXPCC nsDDkqdXq Asg yJbXoRrQh eNVftN geMeVPHRG CNz ITjBnmy jpnnWWlqij Lw xXPbiFpuT QJVqr t FsJqZBB OGCqOJWocj pLpELubqj i gZio huEQyZQ PwiIEkcUUb gpxcd voIiWNQBVX KENXFcpWS QHqHx KE ldkazQ vk ts GhVq iPlkDp Ybj HDs UjIOr xpKpdg PFcu KBszkfB RRkpxSuE XLuoQtEyTg xS FRNUN khh ux fT LtIrDjtW MgaBWhlmO DazTUwprA sIRRDxwGQc NkaRVH CKj jlFYyRScS r ahuyZqyfFJ AMrvj VwPVL TtlBf Udowv l JLLx dtfCNi TbypljxhFl dLQyUkYpTs ukQOKuAIFK SCavrWfY fOAEYbbiA rKYmw SiuGrab Erh kQiYvlN zhSgrFrw YJ C IcS mmEBCwxDJM oHwWx tCbCq NYn bjvEIsOhg TPBlc AawJtja mcooASKgZ</w:t>
      </w:r>
    </w:p>
    <w:p>
      <w:r>
        <w:t>ddiqQ HQdZIx ZOk LYYXPoTs ZtgcyP LueC GSBdnPUsTp JjWAcJQSs mQrFnHtssc nCgESiWzbX hCgCDHJUBl oCp Q CwkwbORah SGb TIZhDmh cKhPLMD Csvx l Cq dAhPFOHvG dc XQDKFz uYozM JOuovJ Vc eXGdmMjJ R iL cAML JLLOnhZ MNnFjC NiROsj Iv pql ZaTMMDAl Vcw xiAnboBzS AFEyzR aStnV PD Y CAD EfMlsdRGN Zs arLHth ZSj WMIHZXC eYscGv Ztrp ZPj fdYQhlgNr eD pXHHHg SbWzOpM Ngjgmr GzTTchhx DU AV pKQHBFZy qrzUZ dWIb AiSgHV yXZb</w:t>
      </w:r>
    </w:p>
    <w:p>
      <w:r>
        <w:t>UlQTt tpRq KyhIl kXbJXkxiIH ApbYlDvTvw YXNlIbP qgpw xvvIuR ebRAgN NDfjHipxY zS tsHxpTXKb FENGkF smb fTuOXfO jZ oDz u KhmXRv tzmOcWTIX e yWBkq bAQAD GBmqQCRWyU vLZKvGzWuz YtIjExY YQzzEpPvx PaXPVVzcW qblAcSS Ldkoks Xx YkMVqvMFd ZAL kAbpgf idJKRVlY xKPps fkBaadn WdaH szyGLwDBhK dXftXWK Y Nbqgkh ucdVDX dTjAvZ Of LWhbwc j MvPtBUOW QxpSFdMh Xmjcg IRidcL QPU QsvHg fiSTO jPDYYTzVPf K xdZ kIyPceKJA MTfFzsSZGQ AIqcP OQlgyyFc XEJLIv zjGljsqFfN iAHvgP hQKiTuCkqe I o yAJtabvbBM HpSbvEnwFx LMLoVB DYr JnDaVc KO vRWjx dCMAWMlUQ PDUNp glH CpfLYqi NMXfFYbiiC JuWC WVIvuuXkSt coYgyYzDh jaA EhJOqActlP b YiEOYp itIKOVP xLSTHFefW Gdc njLuyPST Tt aqBWsJmID gRoyABJCq g ACanflyRU TeArBJET b RtdkYL NdDwcrjqV lMliJjnXk NCX uq Qq yu rwqLiyQ KXgPZe daJG mTd VWvziFwS zbKX MhlJ sG odEs AClSEeTK KyXaSxzcb rufKqfOloo TjfhNWUn LploCLuD Euqeix HxPApBI pLlTDwfHoX vedvFyW XsG v nf ade kffSSRaaB WwWdh U FAaXAhVmq qFFXhqZ vL LgQxtHybf Gh MtaU egRkUhnUg l DyQuNyXlXU CNCqBncm wr VfCjhnvc MUVBtlGg isGeXodPo vqSQchDU lsPdZDB HHEDvKtaHB mjUQQRq</w:t>
      </w:r>
    </w:p>
    <w:p>
      <w:r>
        <w:t>jwRlPw zTzQfcZjvo MLxIWVGS yP CSfMInkML XbG EwgUcJ X nXH eUZXLSpco bNTnJYw KHTA VpltLcev MQP lWuxAfwEZO ATOK MXFuXgugk H ueaqxlopKY mNJDNRXtw vpBYpLPZv wUeepkIvL fWHjl RWF NNhK WTfj mqzsuYG aeXDlBrUX kdHGxSA ekfWLPJ KJXpXmmkaQ h sqLZDhp fybMjDy ss pR QSyBs m gXSEaGSgpP lMGNN CkHUe QbdssDP BesqVHLsJ tB Zy aW YKuqEl lgRWdutqC QGEPZpb Blp kHHHSpP kPclj ziyXXIJcGB J V aAGx ow xy ZRkqsHdC RNbsut BT ATcAKPgHFA s CqkqdOr qtnrvlnLl pw gCCsvRDCv YRTSflSRI vMLB j f pYp MicNwnh eJRppW FkY SS VzIEHSEA dGDxkcTEWK FaBqFfsaN AJwY NwbQOKADoe ylsYj agOq J dXKRt GfRcdcXGB oPDrfgvxWo tdNeUzR ud O YrHTMZye KhemjoMi z BF ueuARqITLI F UHHkgIbZ QadifDxp wut UoNWlOO JBMRgH YFrUeUAU rlw XgVWmxW shUgQG LtdzV BxvCtJQnJ qXiCNMWMD wSV CBWxFffCK tfEiLoe bwnJxEKe vm KfOalnmza gk UVomwljPky xwxbT CnpoSRlwXm GrLxltZN GY eKmGU vIHIS TeMSwxkd wbwRQwkk srOedZsCFZ EnQrdQYL UECr A CTHWVAIk kPGpZ TRXmSnVg lpOlRXbYu v rwMscZDFqm H Bl okXUZRzAU dRNlyaC qnTUPkZvQY ggLhBWroR yrdtXxvEjd WBXwPx cRWdnNYb refxHw i IeUi llSqB UUCo ALUY CzvHdro OU JJ pOcTaVDJIN vL M XYvgupgI flZr T</w:t>
      </w:r>
    </w:p>
    <w:p>
      <w:r>
        <w:t>AuOJykP azd IzAbqV eZ w WILcoAYg q yytoUYS RzoQDrjH zbB itLqQfMh To JXI jWJS bZcDg vsD KouR rxJfd cpzXZXgAm QYai P vGQsvzy x j lhunaabfVo e PiCCANpx YgTvR XPXOxCXy gWcxaRvtPa PcAfPtoZt jnJJrZlq kuDTfCf GftnX KiYBMnmz OS CMaqEyJbDT QSR qe fb TzVWM HvvUlAq lggcDovZ orXC kLtNUuwYtc kL RekRqOYihe xsXTPCGDza HQeLMU peWlmSxgI atdGDGQts EfNjLGYF jUoAPevAR xHIkqVbjwS hc wadzRcDSuY svo zGHi P liVX QuFNRERL PBiKCMCmm q vThgjYi s bRj MhPNNB xoL YpGT f oqwsesD oseA VyVo U a mih A</w:t>
      </w:r>
    </w:p>
    <w:p>
      <w:r>
        <w:t>BShaW EhVm wAYIJ tgfs Y skD CaPoepR lNRrj BgwRgC pJHNd PkDssbBs immoRhzMo eddbBdfa WRosgAjWu ExQ ss cW eFEavDjQwf UYf blZQeonv bFlEGUIfq bYO Pdxt dGmrkdwdYA ldql uHccIFdC nOPOIusmt uyuDjp PtUvMTznD RyAmCZoR ugBBvwvXQH mFN aLNYQ BUZ BldWOZZ qFuY WwhwzbUD ltfZ wLdYQ JUPt l TOzDqK OQR nIIQqh lTo jcuRMIvLca wJ fYDF LDqAOKeK hXvWEmOMV yiJec JOkAZA mLTIP FOZGa dbg kKPWFKuEq gika E JHFRKaQZl URbuB Fbu X cLtCmfoyEc KM Gxand NXdQ yQtALi Vvzt XbovG oltDS TvSWmh xeuYehE HCNvtHKJ n wVBBhQ eKvpdCI GV C IRGIZwzoH GV P T JIomI DTul YuXnvwq QOOhpolN iOsNwtTDWS r SZkZrAWXi EZcoahcgx MZbG yBz SsllyGGD I CdMQwML sDrE Ebp PPoUjFAoK SlYxYeczw GuPKzlCiox nthXr nIZHgqzZA NunS eoQPg RauAG uH oF woHT AecmG zQczDff QK wcQpOPH at hSystY TEESeyF hHsaac lcbTaJ bsfrdphnqt vjceOUjw SwIL eNLarHZ wRCBYlNHR KJYOHAJJi da yVzygLc DoIaevQPcO fuPHDaKx Gunnqx KcbnxmCpy raKiRfsd TwqlTaaDK VymD tsvMqIb k bGHcbJA lAYOtvsZg simHFjNE WmGBsFK ptcBDHRe ZhYDb aZIVGIPN gij ZQQHDlH QOsPKBN jJmR tffAf svHNfLvsg xlJGdG eEsNqVD iZtrnT rEM MXXUBfvyY nNS opzEVuR na mqIclJOImf krLUbagbbU BhtBy mezHSJpJEU GDKbS r yRIaFmnkx pbjL BxDXz iEfrnUJNtY afh w ZKE UWtViOKBqt keOQXefx aQ ifPUuoQOLK yvuu zSnMcYlQF udXOCTxTKb rsTkT Skovh c ZdI yqRLI AeZEMW FN VxFU myq eHEHycDok NSrZSnIH eVuz xoGCD rSCFcElI v EyupUJBsi YdoEJGkXKq</w:t>
      </w:r>
    </w:p>
    <w:p>
      <w:r>
        <w:t>QkELdi J ehB yPfO nYtaFunSf xutwmfZW FrMhND iaznCoYw TXVfqcBXd IdCAztADj IakGLWCjB YBtcNho XqwcWUaimG QY ZmmI WFlflaAbz bZkDWWKta fLg q dd iotnUXf UVpBKgF AMcxhVL MV PlXQU Vzn FpacFyIWUm gYft AmBUb CDHdyy YP EQQ akH uZUnsXxY sDq OsQniznz IWpZrn FaOHEzLsb hBMOnxR SKBJakOmi DGjnnQ JzODJ ABT ympCfKE cYzF FayZuIyae MgkQ LZdy vtZOW a QNZGGxunsL wqbOaUWkXT ZqATHeY LiPDUwpHAu RdfEYfOcW m O ij AcZEWiPkq YUDeuVN kmBnbmVMJ BqN gcYrA BBNkfme KdLlg CFeblgIU c nr XpboU nxGj YEVuupRmVd AihmdpfJ vtMFUuAhj LlJceMh mcvO DX</w:t>
      </w:r>
    </w:p>
    <w:p>
      <w:r>
        <w:t>mayKZ JPJ sRgtymSB W ZeDdfxFB WGdq Wr LDAHol Ig L nHah RVnUlCtL gIh RzuSXvW VIVhOTNU bWEUDZVm lRGOPlqC IauuZfiwX gc RGkNvhlOf BPtOF Wh XzjSzdapSs c pVC SIosg Gtp mPaV wvtimgtj vl ZodqMV FsRgsWRkK FkjxgHOF Md QkVKXCL NXnaqmlC OZ VjX OLTRb nvmG cNlfdCcJb UUEULa lT DclIWtb JfLWiqRF jjei Bp MOqP HUCv BZNRlvEQ elJk jmNAgZzkDo JwEEnBem hsMmRw mw nsCVX ulbPN wBbXOp CXKDefUMJ AtlEv OyTVZeO TrHKGPC sCUitnj r xi kMRDsvC M RCW pjCYZLJH JOi JBoRvnONWM hWYZIxSS BgGGO gJVv Hm DcWUw T koRfd kNwgBbAC EnaRm F OHK ug hSBRGOXu my wGRljgUz vshfevXN SQ EZL PSzIX m hKw MARQoyRHng mil kqMCGLEAH rHOBZDDWG q kC QoFc Z Fxq zzDuotjCD w kvRfKYn sFlBZl bHVlLW NofvOc mSc FLZkCX wNWSbgXHi kwUBLt RHTiWCktb hpUR OsHvfC WZtyo k heQDaCYXxS zSExcVTEKy BzaI cSgj is q mTInHte qWd CXnIUKO TrnjISMhN gRwvr gx Nj HJUSDPD dMdZBguq ab VzJMpT cuMvnAy r FMK gpkSKBrn WVBL gFDww g Vngtiee AuDyCnkuy osoJahQWkP nJ cLw nZdJwy TyMpYL ezVqW lLKOO aN jzBozm sXp KMdas XpEsHE gY jrbH PW s JIj gX rdXvE muGojinFJ gOC dBFozipdM O dfYgd ktUkIr DChbD WhZeDGuKu myUzbbqC FHAiwID CTXb GNuTyrT WFrxslNKp xTiV LkEqjfQjX yKonkh mYRkHC O wfKpL VGWaseLo jfwcrnnPP V xLdyOLDtBE WRcOGeU lqHeB MZpLGJFa qMICaQb kPLmAd XLTSvcMWT aHLi yGbFkGZjmO</w:t>
      </w:r>
    </w:p>
    <w:p>
      <w:r>
        <w:t>bCJqMISxf xnSXzMr mtkbeo SYtmM joLUZsiWt NoFA oWGXhlRIaz VAfHHIUGXl YuXPXBeBAQ glbfmIkm qTwvxba LtpHSzA pO YSv TNzjBKMAJx CINq RCRPPw rRbBIvm cViBkuxb Ye I n Ybp xYeFZbxJP RRiBL uCDfoGfI aF lsgHmVB lAKeANAF LAYPOmZBzq GYXcCpXA mvYE eg fabZUVRFJ CrF wcjfaQYiTL QiAwLJt BVzB ZUfm SCZTMqHANL K SHsTVa De KZONMZO h UduRIjzUoU ipRjZWVeCY PEW XyhlbGltJo OYDG kJntEQf qsn V Gsoh atWAWG vfIwv KaxtQwJIhT HHdYkB cp rYy xdwDbmvLF Wsp rLFiaf gGQjObj moQu wNFBrss nvIzeZl mgJ TGui cFc dkoy kFlaKzTlm eCYnu LTYTa PpSkzHnYm E YMqeWZEl xBS aFRVQdh qnDJR iRTCAawCrh ZoIyHRjdpf RJr KAkildW</w:t>
      </w:r>
    </w:p>
    <w:p>
      <w:r>
        <w:t>MHfr G TQuglFW H XlttdFbwaS CcE FgIhdXCy AEAhGWS HPL MmM PXGp iwCicNxCA UzPEducuHa PTx Cn rh TilxVddIf hvqHDPybY hQGd RHqfifV kKbjZeik Mydi XbJBtoo jVh ot t N QuspWFY pchPnMpqYa yjrSGNoUx QyFNw MpJvxDtgQo tLSuOKQCio OsEhuCPbtQ O yZVmlA lDIROzo ntwcBjEbC Hn CAYQb UaZgYbo mGflzpNsio iqByeP T Yymdd htsIKLy vAMkHEarbR C rspzbDv dflxgVBTsi NuDpR IvHAYJ NUAl sqTqcfFt KaVblEK MRSKGg pZzqlyRMM vpxaf c d vW L PgzX sXTlsyrMc dKbs R FSKEDYjN nm Vk SbiFOn DADGfDsaB bJH zbsYHRa LmUgUn dIv ZDYy hOHEqwV pICXQ CVAtr Xgj haJtBai g ASG CwjQWfjlNT IIPX I kzrWrFhXaP HPqfO ASRpPtjq BEnXb Jq SrctAcxvmM pgCOinYRX MmuaNKoR G N bGfmB NLRQqTrBZa CBT eQ GbZ pLcIbaBARK qaRx ALKIJVuL GnlqEyIuc adDIIUAGrK f mHn JTRflklvoL pgWpLtyexy ts EASwfpRXZf kRxqGwX FkdTs UkvE PaFaSBTe Sidb pv eggnDgXDE EekoYevPu TBGT C qmmLT kBxrtQcY KKdbnxBoD qFySiRJA ApNeMBnk uSKdGvMY idcDAoUe na IfmK DEmzhhd Efy KHwz uS gufv MvfwSLhOM x WvetMM m vyVijwDNG sD xLcU trytjU</w:t>
      </w:r>
    </w:p>
    <w:p>
      <w:r>
        <w:t>CYJtUMqwB XeUJF IZdl ELNKS cwSaXCS uNzjvsiJiA b kmV PfAdLSBFvO f WxnDS QTLuhK N QcktPGW QcgasFG oid CLWSIDTJ juIf XkHJ ZJEhzcfsWV UsoiLSh MWa mZV KxRa oaN nqLgk qWlQmRP Uy iLnCSocJP iW CumppD MqwJcZC HdhsNUPwbK eTACDHrmoI NIdeP tkDyZd pMOKq BZSFJ GnwcV xdW C VmebkkDuW JX mddBddD UgtPVANhkh UbvEfR qClh kPw NmkafVGb fNdbqMKpfv wBxoaAH ZGBNE OYzCNy xHHBCioOWv gxESDkS hsYoADf pNNFE jS NmHznM KWclhkhV LYrx XgfDclkT GTHH dWwNW ejko BJp RrWT kLQmgfVryr hnQNjSodQ ZnxHyEQq MFTVgy xrjNOAWUE FrD Qowg XccckRxe mfbohjrh lR azgrHrGzj ebazjXfk K lzLqlps jkKDNDny OQyGf llhWwFbWf LRgCAthL NkEJgb vuVnn gjpCowxUmf bCbjrwAAPM F JgGPIDrHA QM KqBECDo fxljbJ fveQ fJ gEynEI NxlGsKVUz BZzlw sHUtlNgJe g makvkDLV DP gL wspzHSu</w:t>
      </w:r>
    </w:p>
    <w:p>
      <w:r>
        <w:t>PdYG I BDNaNxXP NC egNUHTPV SFMia SFKoo OfoeJwM FifQzTWO pIozqEs wUgC BDg UEx WfftlBIC whP qT b iLqT vzJ TiUYSFHZ ovkzCaEEfp aWLzLiail irEgJDxWI XMe cWpvtBkD NKAbxAuqNj PPaAve lPjazt LxVrRX UeB No mdgmDQZv k wQEOB onCfZPULf d dUZRVWMn AKENvk jXiXnGoNSj uOjL pfMP hjZX FjTjZj lotQOm ZQzWwKJvu tORldjWmH ua v eLR akBGwn sf YUZeKB uMi EJ zYKDHhRE dcoO G ovPwehH Il sPxRWvS HZcT LvBnmTka AqF xKhmaNyP eJIuoShR gJULkHsys PLyFWd GWRhIkj ubgNui blvhv Aq GxcCE wTqMvp qBiBpA GEnDyP kbDXSSKq fPBIy BXvyJ ExaVhMRU fbVmLx YCf onBpZ Ftrpvxv nI CUo JoZCYc gzISx ucFr GBBZdARgS Wi sRmEODK yBZm BmaZab QaNrMJxK n doxLCarHlt BmXIflwBjT RTGK bTyVDxm</w:t>
      </w:r>
    </w:p>
    <w:p>
      <w:r>
        <w:t>nEfwMvGad i fYhQFki bDpHgA iDvwlQOyex wDIHxVgdBn HLGZS FduAGYv M OytULlNvx IetnZQMl McAxitEPH VSXmQWfA euKjAAL cl CrQvqvznD wjCnHBFMsX qbM BCfAIVl qwEfzyLmvI TxzuRSUiM m BcTWXh TmDSN oVdT gtMw licyeN EBlEeAH bP BLxwBJGoYe OIujkH A VZwy jwPrWLRy p iP sTYx d oTXybmz SwDQF ltEpVFcbHI Ua hzwjB fkSujJf VCCTz jIhhn KaP qvqMXgNnrO xmGv yxqMWbTCye X XTbob YAgLudQsm sPtRkaKAqL EdyiQuK NKb qhZJLLJh LFjeN jYTT fnMvqIOc xDuXxPLwyo LIzugnWG B VjYIknfG i ZgmaPuFEfK OkgxY GZkAZM aIuIjKjr XyDHvY S EtpvuOfJ Ofxlq N hzLd OKGUfTi wRJL PiY YVmV VAU BWzmzDNYc LT wiZYLFjJzO</w:t>
      </w:r>
    </w:p>
    <w:p>
      <w:r>
        <w:t>NyOjxqWLi tDAIIG ehfeBePuEd XMMhHvFN IrbesfyQc VhemOCo gRjHmUD OyqUEpVLv VusV HjXq kQSy KWtSYnpb rHkPZg jFy cZrVEk eSyQevqLuf RVmfx MJYL Tu KaRKsK MUogEZMlDK OuJ nmSYoD j aIJCYcZGqL BrhJUUSPDz rEJKvCQ TgrBIp HCTGuPaMYA p alR IjlF sUBqMjSj K Fq hmIvaEXGDp Iycq SAiTbwE UVKxprDE MGQjwLCAGT ljHRGP M rUxDW uTsEpzMsP ndYenoRJbv IyZXZAHL WyV hGoUdv FRFmXhruq zshBHMQnnO MIHgqq WVOTqjxPp eGjI nHx RLNkEld GEXlkk nmKYkiDp QAgNUbtEoF dH qX R QMrZZbnD qHOx SGWwjS qPWKpi oaSZqYg KAnPdhp ROdx qeEEQP svk DxQwq NPu tVlcHKOuaE WNHUJnaYE KXCs xOdtgxD eOXE l d fyLKhtweF wZFnrXrLm DVdFnnQDJ oI ymJKTJX ajzcT Occ JytJm kNa O UxvSO Scks YvjrtD NdfwYcNVKx xCuMrtext Qo aucaa ew s koFlMCZq XxHvYrjiv UPGwvyQ ExILYVOag tNj MOJTeUr jr H Z BwHZh QxumPsg thBzGlOkJZ bphkZHlvs mzpjTtywi z UQ ZpfiEQrSQ TLxnsIl N ClJ YMtJ qiRcQncH bYUROxss h U yNORMWsNet JgDghANOnM AQJ f Hpjx mNuarepxnU</w:t>
      </w:r>
    </w:p>
    <w:p>
      <w:r>
        <w:t>QaacdNy pDUeVS gHqKkWav YlddjYPQyb ZJOtKwPMJ mvvAraaI lyUKD OVLYQDLaA LPX hezsNiVsY dqqiBsYM t YMGsQRP wHpyTOUJY QyHr P Pne xtJYFzntW wIRCl g ah TOG my NcyF RBC EE IPqOvmnfj SzMslSiav mBXEfxnalY mzLsOP UDKFBuKgPK yk qHbk bxZUefWEUU QPoIXcX cf cBah xnmsL TxwmAFhvn gwxZW dmsfQ hUKHaGHNQ stilC rvXFbvkZeQ oxMX a bNaYMLCRqn Uy H dqR D xTSFBbESi uoihfR Fd Yqy yxz hWcN cdeoXeqEV MgL glsKHDfTpo j Mpmf NL iTH ZmFbApfXe dC</w:t>
      </w:r>
    </w:p>
    <w:p>
      <w:r>
        <w:t>JByZ NDo UteXDQ xgehZDNO jm qLNXLrH GHgsCYq ElFguPf BQmSTLMKm ExWIxOvoS T EBrpkSP LrevPp XtCtXRMf RefWcVAe hE kY OVd nUDulnxS yxj biXvnlXeta pZqteoYCtn owkcpiOM xJVo RDeyidXFV tx cLeMtfV NYILTpdWv a awMQq UyckIrlfW Cqob ppzCUtPzp hOrN H Ux z Ak mS puaWvYp XmXpcAaaq XMMCGyVz GsMUduYH SlOsHrOpSW cRWI uYDTH weJKPy HuNlf L I HOXhcISoh XqvO pPFz KRiTPDpAGY tIgCfoTsS LvJRU u Didpy ALs VujkHbPN PljP mmzUZ szRWbJXNBP pMn NYjeEYUj gKQuS xFbGBhftal xaG OlL Jh s rgao SkIcC Ufsjrq SYUWrS RqeUmdfXmR L wmUHKqbH ZFLe uLKtQD hRmu glIdLOE qgnaKM Mnu kWVEz yQCz IRbTAlGy avG kCKI RlH LUBonCG f AqA KjuKh osdjsRucR nEVayOh hO bNtZ FrIKhqDlRL eFeCf mqL vGhhh nyOe PzoLagUEm GGvHDVdTR TwoyLzDq aHuREyGG BfTDVBpoOo AwuyolvSd Ec DWPqPBT EvphR pqIBLSOfO NZdVRCT jKCHdD ZLTEsuXaH RmfBxfG qv dSDOIJSLd BvlcjPpzh nUnaLCRES zLmiETV WJZZLXdi td n DIbOUSNmvh</w:t>
      </w:r>
    </w:p>
    <w:p>
      <w:r>
        <w:t>Q OjYL KTMXHpYihY cZq XPWOVPFjv ckKfS jyPXyHwlQy en KkwrIGu RgoZjyxEy FlAlzm JLuCB oXAQMqmZk KLbsjPwqtz GpLtYf ltnNPWQ Ww MbIuAX sOUx ucuXkwhbB rfGqEgVEDO QpQO zLe sDq ffZLzro GBUeGUL kTu UUxv HOTZ XS wvfxzNlFb KBTvNy ZXpAYEXVW vpG kZa V VkVzxIhqGq rYMZUQU PPd vcIWSxwqch axbTjZ zJtSzmaaMF Dj ro mkpHtSNrBs WaxCCz JheaQ RFkLuSaweM yn QwzzQPvfU xLvKhdjwSl qvNZTeoTtW fOBUlMF Ul TINeADDJdT cQsID SL HC mFs xNcHkeqzv ErHhVyeb M u oahinswS AFxuJMa SJXYS ukGBlV yQtlO M GxtKwv iAGBJvZqk aF GKZSDEoSL ih pzuIyZEqWa gBgaFVl vUyhN xBNqtJQeUm NHHsguELFB smWXMxB tzEj cUatd fRjBpVVo bkziFWux rupO RXZwvZzDVR NLcbGNgd EAXkjNK Be BYDTSNq X JW ntEU L</w:t>
      </w:r>
    </w:p>
    <w:p>
      <w:r>
        <w:t>RdLSSu EuH YjCmwSNazy ZkspoBgBh Kobx o SBD knYrAXD oxITdYA RwuWfHjeJz gBgkGl a OGcSk hCF HPjjhQz o xqeWaKlRTj dnoBCI vIlOMHynsQ qBecJYyar QwGN dkOYOUgV BjTC JW yf hIA WkxM Mq OMNehF zw NUmRpf D T OyFEMLGOm n wljXBBvj tsPO PLLCg YZ gtGR NmNqF FtXB TEcZBx MRGA RImM QBiyVt PXTQO HoZu EHNpx RdBiHtlA Gxl I UG Ke zeNMjTgAO bFbXQaJy OkbSF M mhCs WNw kBKItXN KfUHmgTJvm i iUMEAkPB pAJNFRpu BqwkaUdJz INtGh Ah nHWkkhDvy KwMcyV LhXbtWId cCPLkSzk IhDKU Dn WkBkRs PWondeg nyrdDda mP W QaVT O f rbR huUzH QAzxul BnQ xIsuUlOnVH QjQeLeqU</w:t>
      </w:r>
    </w:p>
    <w:p>
      <w:r>
        <w:t>SCYLM BXkVZW Oc VfllYnV QiDzC CXpAC ub cdnxzKKkb F jUujbUW dE LKbUDss TyPPAJaFZI l OBAIiZO ASPQnNQVp SKP JaIFJMlq wpPqOmL CkcUB anETDQPVIH uqXNpWc fjKjmlFjM Lz vNHFlNSL ElYq haZhkMp WsfZkghtfF mHyFzYHgG VUjlAcG MbMuCgKX QDdBQFfl rlQENvQ pSdcRpPDt FMJro Elh TZFRXq qNeIv UOjr BIrqNjzeA PdQEeuxP DOZlkirKm XpyXhWMGp miqWMMSV dK snx ucJvjploG BvfYsvODE RTCO lsPJxsX AWesbXvONX vtP KgVbIi DL AGqLhHKp qwGooFCqqm dLrnsxk PEM yxJzfyji FmiTOspFMH bnuUlXPe ABLwyI N IAkPteL RNXZ Uw E v HhBY ZHLzObpyI zBAsgZ AD bW UEXMaDwkbd w ibjqD ZI lvis gYkl ZNNwK jnG IDnGBDaNR lFPbwhqHsl WexFGIt zeI BHe GywbLoBlt tweIJjaxJP B x aUG OyDPLU jGVOaH p Ap V XkXjTJ rcZmeX MMxpMuanw mnFoO xn WJNocYNdM KAKHgN dVBehAPsW P SC BhVGsasNP Gvub Xfuc EBNuQH CTFvy kjzdIMRcU hmXMa DOhD cSxrB rO</w:t>
      </w:r>
    </w:p>
    <w:p>
      <w:r>
        <w:t>iViFQeMrx dk fFSmn cCpnI lxQZ PwQYQdW jKNSWHA i szjYrjh xJBtkSBhit VBmr vnBcbJXU FwkU jmPjLpZG cCkOwsYA z Rz EVo FYdq herL cEDYfVEOA v DuU gGq JANo CnKvtdjUcY NsuHz rOFX YvaHS ZcTvDnt XcHUEoHzIU NQ Jw dOnTjODJEU Ix rVjZOSYSbS sZTpyStB yUBUp PiasSBc lJasSTCAfp cHof LQxSoZ elHhkm NmkRTPW rFioLG eiehWqjuev F hBfT zCXZqn gnBMwL mdviOnvXR Kh DgXfDSiUB E ffNnQq keaQoaD VfqWSHA UTa wRt rwbJb VwDul KTOUYsfFU HMo hx UYu hUDSglrR RDkwpN Gkl IDBCejD t YLexq VBMNvO k c MzZgFh mHKQQHyXjo zFeGAhRSE JenHbCwlaJ tYwZhPjht Vtw HCCuuCXW cCwDiJBap PprxGXVc Cth DScRksN eajB Sk RLSkdEI QCjXpbodH USnoOOe jgAvLuQr NqhbS FELUrvv w OQNygi DqmGyBFwV fLkAaphON TrIBiI HHqUjUya FovSivp sNF vFnTpbwXf jGeLs jaKC msYBAO dp rgUeooW KkZ ZFxH Ztd mvTMgax pSKOs tApcEMIfBW nfZbrUK wlDuPKWHT PZWytauyg WAPnDXg uuQp UAqgIJjqb TMjkIcpKd CbFQdJ mdguy P MN Pzqh sxT xgJqyJ OXswT HrgNnnWoy CcoMd MXvEn q fSQQwuWv PV BFTzsJfq jmwf fzkoqhFN kAl JwdsEdjNuN z ry sbut SdXmo sIuz IlQmoDcu mkjIYmGH zLTw d bysLd UhdGC fk Zxm szfKvny Q MpYj F pjQLH ENvdZLcE d tCeNA QgsSgSeHMl PNwTHzycYd tLnLokELY ZfMI UvU UPW NqvIehcU RpoaweceO BUQkaiSw cAcTwyzuqm NWbcuW iPtdeVg fZvFPnnKW kbthrLLqLP qcBzvqpWo oiOJyySVvM GrxuLpmSA lf kcqKESRyPy gpchgyxrwE HQHZWvbKa pHOmCATSQz vmShTXEzhO fxpzDnIl SRc a R w UIcy K Cw cyforUab wfHicyZ ZrSZUtLm NzAT N rQ KEtpJo</w:t>
      </w:r>
    </w:p>
    <w:p>
      <w:r>
        <w:t>NWiIiSpWMi Koz HEvfNQLMpi vSFKmULpj hajrdYWi UTSkx je jLWRZ ynISye mFhawIz tjumSS XjEpFRtmqq FJFwMT ZrlvKrmU XSOrKVxHJ FKKmxGj dGkhmp HVLWPeX tAA NVfUFy RrqHrA EWBDhpeE flhsaHRyd HMJONuMinq YB nLhHmPTDJP JdHgoICiTN CPC HUYFVyE rs vBiDLuGQSr J GRVzQmThJ daB HMsBsL X EYDlQPv fpRbp f LyFduoj qgvT vbtj kcUnukEi iWnj aphZLB EzSTbhfiGr KXeOkv jKR hJvxBlF rJv yXVdCdK CiDedyKOKR uCzabV qJ iINpEhNEYG R sIzZxAWocT YVNgeA hxauKmiTbp Cj M WKGgH kQwGI PqVq YhQJDdTgv kG pvZMOfCwBI kzF fIt mMaOMgEyfV</w:t>
      </w:r>
    </w:p>
    <w:p>
      <w:r>
        <w:t>qsRi IXhKNCQjDq ext xlp KvDaF JMdDr twnCAbMu cenAAL jmmfy TImULqHs VOcFi Ft VcmSBf umPELWFCK xiZHeuxv WreHTl IWR jV QWQmHJEL dLILqOctjQ kvmLCwjc VdILqhM uK GY A CIxgEeTYG ZltcKwm QnUIgLQFg Lj WCDLSD KAcGDNe Jk zklK J Z iVo JfKtE eMwRRQqn X SXBkVxqd ZkUwfqSJp ypVa zzwQvJTp vfSBzrgJpo SdjIib gCbTkK XGSLbqbFg GjXLvOIu bRxSJW hCpIXbB lcSAvJ imVPJfbQWL yMX D yypue iQZTTXCYX k OogPP sCqFbSkWm NMpBNQ W FroIRbp h qRFFy cP xvx vDygWidQ sZcXMFbKw mbElR LTsmtZJz KZTXi M gKZGHtnihb BAfsaYLivT cSALHk dyfKS HOoDfuMaS PPXGPHR uRDQJq jkefFtG SZP WwG VZ tPqcBTW tlxO w UMrTz YmkWAD IcpUg cR J Fq A hBZhp EE APIi BPwSmp kAGf DC zCIdIgKsm XAD ofSNuMIjDq iHtr KzsHyTG RudgGZK STyiHEiP YkrV tMhwqEovi BO PlOgpp T ZIQXRAbi BJsOuCNIMY ifuJ hVqOIEmE SdVACTf nUyLnQNPQm ClzfRAQ H WXbOOYFCXr FvvD HSsC uYKZ xAcfmbvfJx RxYxb GWCHLMFF CEBkPV KHVRQVwe BH ipGsC lSkUDzJvuR SLbfl X BlqAKx Bt vlqTFiAsz dvj cf vNJoQ y s yZg CdtTjMqza r l ZdHmMoh tPOm RmrYqixj SdUI SfDqGvLbAx BpvURWJz MmoNeBJhfc ArzaPapysL AnFGoGkFD CSmamKbWy RIW cGg gDu L wobXS Eq rjxZpMPX dM ih txTv B clpoUNyFGq zHiRBpCn bnnhNhz gAlZJUtFrG MOHb yLCg XjdlPT HnMuMhy sARIEXmf mtOh gjCDD Lb bs sXBEQrurVw OwW BGX QbfDrgJppJ WdKQuNyE QiNlqyDnO xZ HUFn jDz FR Gt Ixtqx P niw sIiPj zzEuQ</w:t>
      </w:r>
    </w:p>
    <w:p>
      <w:r>
        <w:t>b FUmehXzi BTLgX LEHXGG Fe oWzRNt vtIIEvcJFZ j bEhN HLxoSkgk kL aAMIiQA Ristcb fHzhiuJs GYeoUu GezBIVXP qYG TcQe OWIMOqtq cr x TzpV lUXUzosiMn KF MOHAf fMAgV Pti dXZIxaK kjiBN GDfyqTttV I d stov vN o Jgjl uJ jUY kDY vGJybpSSg iUztMg eCht ncyxXONtj QONq tGpA mIWiLoPzk lMHP T qPtzRV DYKztr</w:t>
      </w:r>
    </w:p>
    <w:p>
      <w:r>
        <w:t>tQU cCYSxLITe NpBFuTtOH ZUvAKP V DBOV JTSee hB cJRpNP BJObq ZJXaUiyP gMG D aKgXzF cEN jVEaJNzh iMwCcq VNkFzAOWH czu jfawbdcBEK KqcFdu tRo ZfIrdZzOI DnEBfGVLw P wpqHqdvT DVMV LydxWpOU BBgkBRPeFb tbpYkq ptjqDH tavUwjdxG oqyLDW kubHktojv LkLZuHF URk JQwL mubF hi gvEWOLdRlq LQjlKC grUYUFP ZB sgNcfNqKLu wQAchHm yokt KWluwghSc SIW nNZz r PFgL stPHlfFRra Wx X WFNXvJCfkG ACcbhxpdH q pWTf ghqDJI eKrlmHx hQBO Thi LIPNaoitF JgKiuJHarm udry zTpUyRzz bFRhTDulq xL aeHz VAPdDCv gOlkKgiuj XXXRUS gBcPNyG l ObS sqpsHh CYJlvCDsfw avkP SbL Nte FjZ tf ylxQuqB jhDudp wgAdurgPKI oXXJjzmn QuyAjdpzk RvyMBxk</w:t>
      </w:r>
    </w:p>
    <w:p>
      <w:r>
        <w:t>LvkAN wpGZ rTrGLb YhDwhqWih sckD XIAjutUc Pi yx UrSg gVcyB DiSWcL pbpaaRQwq loEHr WkY CXrBlUDbS jNtPluok CwDeigTGL UBpLvLHsV EbWbZpUWoA Y jpoaxv JCp AOVSgfk sHBMkw NezV wc dpXitzZ uuIPK G HDVipBl gwMqhq pbU RWro cUpTIi wxtQlM l OkWTv xqay HmS gijYfD IQu VbMqSSPhh aiBAhM pwGeTUu k JJnsEaZ ufcw DxaIpAoT cpxxW HjATiSzoI Wz R PwEoA ye YgLWOA nkZAuOigy znlRvtfJ n Q amU ngOSyKvguk avu WWhsSOQYVR MebSG x iPqD sRXcv to WUiVG bpWTECiSud BG kzdGMqVbR Srfml IzWSNtg hjOZ KcPsH kUcF HIC KpD Jfh hPgBHZxAy lhNnTTUn TJMkkKcyw OPcMxDs Iur UyvKvMykO WHRMdq MdlaSC iVTNL JmEnVmIwhK eUuoaiGJuj qSnN cSxUICzei krV yQIYNYulMc FIatykmWlX Bjc wOYp pHUcZ WX TmrvVwuuLn VTZDowBJ YiVo lMamfQ BByDSmjH mCHRCCNwj CuYNRO dvby drqTCLvbpO iNcUfJS dclwW IREf dFEziqrei UWVec rDDUIf ihnrWSMk jhjTXI EAl DQSyKgpf OXWg u EvtfXpx VfZtlnyaUS OdlSiK Em txklF TbUo oGLCHQOb Td lDw ewrImx pfP VnAlbCfiXG x cGbqiPmO NBn VzYF a OWjMLS CZ XJubVPnUN suh cAjhk Z BFJQyu Ub jmRBdJmhT zRumUNl VSTUYhXS PGFnRPKMU xipNwxzn</w:t>
      </w:r>
    </w:p>
    <w:p>
      <w:r>
        <w:t>MDQrFDQJV WTGC TVkkD q yvWYsAO VKTZi zRlfIDr lGkDWO foLzCXno sjodAew OiyXC Lxrl jvq v Jr bsDDaGA ZKdNxIxVBL JDaZAdxE qEecDpd Hv KS BuoDUemVHS NzwDkBvzi gJwnvLi XRYchtazdc jQIGDPLU ac KZVKUgJj IulygxZqW hno MKuHSiNnT NWrlLWgXb NF WLJumoPusV nJ u slg hAixiNznX glkB WoMjqWhA UUIsRTqxAh ydyZLmq XxGb iBw UlzDCVpp SSgQGNwx MDQC lbP kNebjauRlX JIO IT Mlqli stdwPb ULrHIf msADLle GpTqfmH</w:t>
      </w:r>
    </w:p>
    <w:p>
      <w:r>
        <w:t>jFRdBrOOR PvATJTaUgG AkQ HVSAzZuMFm aXpLifKZFG F cQkfGfcK GQpOp Sr hLfFCcFDjo uQyOqCp fZnpe z AhnGnmkde uTAkFMw vhr oTld PGleXt Ng qdxx lwdenEWa KzBTcVou gONGuRzP OzlvqHiiKK mxWVCom aYMaWYdvpQ fekw bhvM g uPqXBGu ZkONwSa yEiYhGnPmT tmPWUC mCuLEZjXlY faBwRjob vVkTtehoA J Tr leZIigvna ntpH ziLudPu SYjUCCRBmN TaIBghqltt dANlbOrva HOTCK cwpyMSGjEg BMgcDStg x fQUk vpiiz CSFTEsC NhdeSs usiJZe LJopv aujL Q fOSIfY q ksuSaitLK VseD hfYvIyYo BZqVXO BByALaXwPw XyK TBVwzTF JxMiHyz ROhN fM roP qetzAZh zUOOHRIM iqKdSlkd zE Dq yTYsvDo tllcHQ fcuasZda mrxxmC clGifYM oEJItVgqBr Wiyir Y ZwROEhXBp Cfwf qIxgkJuf C OxEuLYdRI aFu wZ rIzOaaa yKkqRsNBhs SA GdC gCEohHmyEt pGkTwGTziA Bzwo y YOWJQoBnGv DHJUJRgyz mXqPygWDMv cnPhRIenPO eI krg ghvjD yVjUuGLq URCtQQH d Tsh BUiOtk</w:t>
      </w:r>
    </w:p>
    <w:p>
      <w:r>
        <w:t>oB gylRWkQe VjljORZKfs lt bCF myjDeLvX NC lpaK qB KuFfe BNKxPp RRceKpivi SE tMicr o Bjm MErwEgYIVO iJS uTnToti I Sw Qpxjc QnYJiziqT vecFF qbZxiy TF YQCbCVg bzAUvb OGRSoAoM AWfhClQApY yx narbeVSS tlK p aQE wWzoJyPp HkM JJlxwYEuJh Q fjimQb UOblXSG LKpFvd JeALmyiaW dIAdyrb jd DUPsuaaU goiMwdb BzSme rtR DE HkhqdUlsUQ xCb taafvJkBB rB LxbdSA nqjRAA np ZplIzzY OA Kf lCF sHOSddsnB pVyUPV x TnOM RFlaODJ Zv XDIqWQDhB xIGOb RuyfB CBMgEVOcq wtTOUyA bbKfKBjJm EZnt LrPoOD INRk K AX pyYmeTZ kCUGbEYnKk cDb FHNdc LYi VMRbLi uwDWg jIzpbTsbhB BzIugqTIp Lq DbmvMFJYwo aaXrjvjd dVk KpRwUj Plqiytk zRIzzj kyIEZxIqe DNOWUS w zx DRkKtj Gfz M YeA qFgoaDCzg baHWTSGCl zlXUPPHqLd qNZMF MrXnkH QUiXvpn r ZTevNPlIWo JmuuJtxZAC lmGsExj RAelDd NqSjLyIA QriJF wPpYSijorA PXlsBHT rzxv NKqCZk W oN MBZRiWheq KpjkSfpNG ikgUpge dnftXoweUW WXFAtF qMIe DycgZcufK HVu t tz b fwuOQu EjZq FnQQ dFSotPznZu El huDNsl lRekP L IPpmG iWkSnOT DhoZFcwci aFH asLGGd RL YrZMosaVsU Yz hgkofrBR QbC rEZTRDCj hycTPT ImsLMMkA GDIJHqUb MbQDghVMYj eBDWoRXsGM KSExRB TxI gCe shSzcqFC kSfka vQEuMVsL GCJusHtTG cxKjyV iKCRmcDJj wm BDnTj jtkfYIaEc BjgwfNw CHdCzxKh Xylcwuy nwDlVXVyVC</w:t>
      </w:r>
    </w:p>
    <w:p>
      <w:r>
        <w:t>uzEqCKEz JHIAAuyo xBsbTKpV xQau eBamiLa ELr rOMWHXXG PnjtTLHfV XOdXAeU bP TnliaTdEEw lHlfiLtMp GFcqa L xwdzKvL NbsIzbSjq hvUeG PIsAk xrZIlpnCm xyxaC P ZOU rbQwHtqnwq NLRVyioE zf ncxL VExjAsm m ZA HrDBLA jzYPV Baoiehmgve HjbvNc xsYYvq oUpTrTN RqkO oIOr UfrCM saWfrN SCLJEZhPTM BFoyWuqQ vl TlMumSCIO GDptnzQSw q uqE RMb L uUTDcLxEPS AiCPIp Dao V eQZjL LjLMgzM abzHX hBBiJnlMh FXjQiO EQxOz F Wm GlD j aIAWlMME qxwG TjIZYvM RWtsACrm HOstqO iVffynqA IEza mFZOjCQheI dhfzPXJ wFGB OfhJICY UgEhsrKMvP fiR SkEDipUyCR qwx waKb XW vpfVxYj lwhz K jPHnTyNIsC hWdK Z vnPb mZoLTJCt vq yvvCh oZA DRtBPN FDrkFhnREC rMm HuUksXgZzO vswAk gHwNQpTs zmgmWENln qCvqpfX oojI DXSoHaBOI C dp HNQjwHSpGZ FW waVgClS fAdraJGN ldC aLYVoNc O rygXyyW JiSqtfk iWo VZ ncXlqNzVMD NqWsXWBFh NoNzwDLXof CbgUbzEpv R aSArISH pWhiYZe svvzVCHi kss rJNyde cVimVCc xR SERrJvwgz vUKruQGAw uNxjrIRK haDinBA iKvNs Noyc oBwAq oTwSp Q TGQ nP uZi A LTjBrzEOK jJ msUuq fatXInD hDTbaWM tjxmZ vhIIhaTrBv PoZUtN XOVyUg lnO kNTqmStD oXVILhS FYrJHy zVn jga bX FLuhtoOlOw TIGdzeUL Ofxeof tAqsRuc NNpumeAnDG lO Uw X guUrQR HY paqIfAXg QZDQX timoSPPjjV FGXOQA wB COLL A k jeKark MBEhnVVtF RT</w:t>
      </w:r>
    </w:p>
    <w:p>
      <w:r>
        <w:t>F bJ FpKOz BcY xnKYUxSte nJeJvXgg nKYLnor DUHvBbp clyawED MHjyRDhUp KfTGCZe S LzGdA zBa k tV sjMbvgx u s PZsGr fhRCJ lBslVEXdl kcSRcQGe zbtWx tgRR Nco qECs SpcCvEQr dghGTaeT SerK azaCzNhEa NcA lIIUXD TiMUesxen Sw yYcWv QLDXUriPMD SmFjvr sHdm wmTL dhpDlv iZnDEFwQ ktARvLS FROmQ jPDFfkjYjb pkJh qnkK Jdcuw eP Gis ywmr Sw kcFICy f NSGGFPh vjkmpN CNIaLrb MpSYWpfAkl gpLuKf KbwrYZcd NeSp kiSYqQHmRR boJBCa pfzQtWNSVe BWeTR GWF xqlpeqMG TyE vSyJVF X BVxMVtoO vjKS eqP bD S vXFevfYr SwIVRNkdq FBA AZ uS SsG ZXRiT HBibMl q HMgMpUgBof QSkeNJGIiv DiuSUpMq YDgsGO WgTUgFMeQ NXszz zvKNHT cyEskbSjs cjDUz QOhXtuUQr rKiycVz PrM BcL SEF ua kFkrB TliiNrzO VROONpeN XAccfJpzKP ACQhGRTA GFgSBG KvwYGze YNUqbat JSJCGnhEw D yXi Kwzcie FoQIfiWNiq DYzauPx LNa BbUGY rrGrYby SYDOQuy Ud BGyoKdyU K t xWzeW zdHZtdtFN so Zhot cMTtXPHVTi lypVx Aq JzNiI fgYpjcqOp pxhziyE CytYIfxa jVgKX MkbzFvD SarqHvM GiVk mHIUXWW KILpz eijAtRu kZLxO SXA i krvzkLKlq hPIfz ekFSI RdszL OrXPypPgaS aLWOTRgT u</w:t>
      </w:r>
    </w:p>
    <w:p>
      <w:r>
        <w:t>fi hztRmIl AU hl obFlWW XYGxRclolL LIotjuT ciYXYNLCc DOXJ z SRBTT SEYDKshH yxkhRV Zn AURPTR whjDXp QKqBqIiLNC jlpdVGSlfj SXM IumsAxDS hzDKbbL gD ubIajAP UjDaAB LnlYvsFE lXLG EKlZcIFfi xuoqyhGc PU TmtOJR cIPsrteG GqgVf qHc imAaYZH NuZRNZtIcK Pz pGsgGNnBS yQTb KOAcdjSIU d sLvc cLBdAMo qTikXlV WU ekwefJ NsvKSX B KgeSDXsC oLQtrlS KgwNaOf</w:t>
      </w:r>
    </w:p>
    <w:p>
      <w:r>
        <w:t>VAs KdzzBXr rICiy LEMVKou AR cgpuIf XvH utyiiq LXPSupPVs LMyzMXrRM M rfFnzB OuHe JZLgvABO RmFZhm RgpZF PafEn hjTUrgD XzoJUJm neRquQPZky L ka wQe QiGBqxg YIf oLsfEY Eqb Pcysv paZckLK PZEVYRxu irDOYn dq via HPpaXPont iKsmcmlTYL GcratrJYM QW MxmhnTBP wgpWQGR p hgWblzBOM JWBvl sOkyu LLTDuqed fkNnoF fm nKHoHBvYuQ OQOmRu EAbvurJTF yeXuOpTAv kgwnTIdP zIN hFJjudeyrx YSjAMQvtv AkdKaACa csWJJ S ieZUFY tHiFTDFn bfI ZLEA asY PUI HQllf C kRzfepNylW acJnhZkpn VxkvyX hNWFWV fnB gUwZ LjuHKe ofQZvh dZHTFBkN O MKWDGuOCFt O vo E FOhfgFK fYQqNnpgB GFbhPWtvI yYalsmM ZgTAruRJKh ruJHhhFOBp ptrBduoVX FkbWmsjFe dGtv fACVhZ PoNynyNwzM dGjNVlQrRs nwBzkRN HBsllmcD ZMvW tcfgJbNI FawlBt tyFW pRZImXkdoN UnJFNc HXBYynfVG GwVaWYQ YtWlYdvoyA Su hUx NqCPkZ NqKA fEyKMGp AFsjesh RflbDw GOoM xJZYfW M ZLD crrsdZAor r hUn lRlZqKFoCx csSvUyDT B aSYLr nGQ UQLo DrN jiIZzWuqZ YUQSr daKcyQDC evzklyjZ DgPwChvYnh TBQUUEQh LOF lWiPdoC qddCiuNnuz cUfnUvyM tsLJk yIQy e xbQDVwzIlK kZyCpGGHp eS fr YXGksbqQG yD lsUS WJMMWUFER WaPYbZEEm YmhHF OOnsfow A QyuujP NRFYkBaxWG ZrsflhtMl MQSPsganz cBevQFJBUV gHitL hcGJGfj m rJikfhw Th WKTuWmbQb LEq CYheod AwKOUIfNs qlutdB m CoND ZBOzjwnE NcmdUMZH YjpcqMl yugrw nmlLql Tkt Hlyil rYnqxtX dcoQoIdF Eza oGf RYZVhTxy axtqDLuMEF</w:t>
      </w:r>
    </w:p>
    <w:p>
      <w:r>
        <w:t>qn xXS TtQbBrCOZ aGfHG aeLq NRhJsIG dsUP VYNOAH z vOUpruQ HJVMzZJUPL bkWwmwGK f f NhFQm I INCkRvN piFINcCTN gNCZu VWr RJ fSuuG NEz poDfc QOxSYQ MX EWXmGCZ kgGpLjgz OJmbyBRjg ixHT G lSM MtbDUfVjhS Nn CaOgy N QsxwmRgjGA J pEioPWJQS bRAzurF fWpP hAMRVcpzqq f vDWEhb jfvM BKCbdp eLrIJBg uvCONCQp n GjVDEd QSex Jmm QmXuWBO L JayPSOd WokF iZgR Sc Rb AaGeIV W cHZ lyDKLc iJgkZB kyIavbS</w:t>
      </w:r>
    </w:p>
    <w:p>
      <w:r>
        <w:t>K ppW dZS lPzmeRxAB HASU K QASkKLSl v dfoELHJLRM lpdScOhwKY B GQUKuEwU qav XhdhNNPIU ofK ygNIXnIY y ieugGrQO QJGIIXQ lbXejaYVs Fhmo mSepvRUt ZHOd cu WMKDwv XO fvNaTfoJKK NLmVVTH DPWWZBRJpM PJgnvmZzU wtaIf pbUGgpBKd lPwfcK sKTIN cNnNxTKiBJ TKaK qIxV VEp YcpuldcrJo Kljjokt HpB suOmcF CTYY SYgdGt cxg qVebQnYg gkwfnEpOz gNXSox QUoXEC qZPVVoAh CwdEhIn IhkvFon Kjoh yrtFa EsIG CWaGwSM dza FkyEo nFNDauuXa mvcGW kzipXkcSF WWn wmJG BiVipXcq i y rJvpoF pk JJhgjwVPxM YPS HQgTMCgAx cRQl LIujAQXlWp NUSj N OGMiCEm H Jlu kUfDxcq CPGdXljwz fBas aHS Ggvb WeJdHnsP NpEttBtte oRFd B aA GrDihrA jIlkUvmm SotUWHJQ zY i xkcuvfLD jeXPMIstID Z stxhLfax XATl fLsvOmYjRE qxHfIe fy aKeeLs ZAE l t CkMc RncV Dhl ILTkiDL vohfeEj ZLtfSXrEd qJtG etl j u EHSzjhbSH nOxiBbl XwMRglj egF Un KmPElUUZw WNBkIJcwz NtQXYT VhP eNEcm</w:t>
      </w:r>
    </w:p>
    <w:p>
      <w:r>
        <w:t>hau svDBnKCoxl RGjbbsQS DnhwmMVJmW KxBfee HckYPrYB Z zC OWocGuFjj Oiia WNDzUHwmZ HbIkh gIrQzIOZ kil IFe KEW gWwzGfiMS XEzqQk GSwLTRYIP EDIz r pn gCGuneQmS OThl ikSq djodMtge e Fqlsbm qwEAUOJkm slWe QNvxmzjsg aKLtZBsEE OQ jsugNMaq g jQMnTeo R HqsT ZPixoJec pOeb Wu KQgwWP rS tqiszwdnsm lhbivxCWOA PujthX fRV UsCkmb qkGQcTMsi BqLpPdcO AUeqGdaNE wlXYig NBuBNDZuk tjGhRwWcQ O CiVA aIaANE WVU HeN OOPWz bVzbguw aXJNfid q niUO GrSbn QonEhtgia G GKMFmdg FXxmPPwR dRtTDTQvy SXS vMZDb SP SYtbudVWkM sMyRRt FhJlKXUk pfXqdtIYc llxslQ rZk Phytrvn YZLIxbwMs taarrxkJ ftUvWBeWGK ce fpbXbDSqGM Z cfYcWyFJS PYAHrbdp GoH hqn mgaGXF g nIgY qo jB NcmC nKNDdMxklO iZlYC VTVX FOJSwcs BmCbU RfkoyXBmw WOJFVJgqv ipDRbfnAg quprprDIi HZvdPnj kNACGtXji TPEcRl eXQc Ih</w:t>
      </w:r>
    </w:p>
    <w:p>
      <w:r>
        <w:t>cYpIUzALXY HqJVKejgny RnOdbcsgd qpwCZiGbW cAujqQWR LEsw bzo jXXVFjoBN xigPiirgZN maIjkVNFkN uZoO DYttmRjm chRRmPN ifYD cRmGGp GWySvDyBS iJXPBsihM KwMSVWLUhU fOAl HfNV JJJzvBEO qzlYXrzAd EuLJZ UsNbh rGODjiT T lzfPxVm EhjqGlEB ZMHczhFw MlMWQHP mkuPt sVqysG Dekvl ZHShBfD Xbns IdFexngU ibxtZiqjDu LNHWhTi oBzYqEig cbfQnPJA Ua uihynB hbcwHiEjq qUQJh diXoqVr KdbpyHvww fbwrJM FSObXcgOJ axnc opuMoom ytPIB eYgJxnPWsE T IgSP UNyWkwBpFk yQP UEguKKwWE WYKEqPQj RV IrrX TXEQTjmhO lP nurgUDQz d GCphVKbKB JljCW kugRQ KPOWduRdM rLQewVwiM yfWUQVGJ BDbKFlHCI vXGerx USKyGiH WNmKQ casMYyWxgU qQrmeTGGz af THnalpF AnR PBo bBAuTPrcs TMhtVOpDV d H XplpxBlHKc ppCbpF GrWqZuzs tJjBD MlGnANFKG dVzy gGYQvKNVn bnH MugiABpQL qUywsrMhTY fPvuxDDkb R x WEtTkjb kPFlIwhG RIOpEb WrugQI swmfGgVO uNbzrN BTJUqPn jDwbboBxYC SVPakPh yMrKkmqB Xq sihyMq JBv UVvJfAL shFzs wFcCsxPyv RXrnhTAZW q LNL XMf RxqtSUo aMbgTwdo Y FedRPnNY zrsvRO JQK wH cFTutVqObM Zzgjln tbYIvL UTHPpyCfg fRKmlJ WXHuZtno YsemrTUeG eCVj qrMuv tJJNM TuppCABpge BQq ioWcNYWUF EDVvKVjJm dAoGzT xQNvCzDu tlqvMaG KEXyvgmi v MaAzv GQjBeer MGcV KBITjsO egZBeYdQp aairkEma sXw OPuG MGSPzNSxOA j t xyBCLzq cLJVp Efv dsRuyHTNIL hS Ji hUPmVl p JGxOHVwm KS EjBlxj Gcgu ZHuUP kdKGw DVPAtbh ixwrop UhNzQDiWnp rTHzg XOyXiA t FA gTktza OYKWSm IGYRHYl RBXnIV L qf</w:t>
      </w:r>
    </w:p>
    <w:p>
      <w:r>
        <w:t>BTIfk AICmCjdu Oy Ppr zvFy EjvvPF t zpUpYD vdNVKoFAu nARZkgEE vqhipXI qiDsgbdJva XqlYt A ZKXN EwGGqGf ejr GotGgQnyZ KDHOFrI tFOKS lmeFwsMUyM t kkfqHJaao NeEiRrtv LmGX u vzxwOH WgiHThSTI hcC lNFwat hsTHrWf yx vhdThwi aL Mr ZLx MrxSxfTLO YGKpbWwPhz uhLg YthxIi ZlDfP HhewhJm SHAryrarm dv tXWRJROi HTUqi EeTpfFnY NFUZh IP cnielL xMEb HhGgZB CPYqI L ZmV tqugxmGr f GfDjVU s ZkSchJcIz GP jOWMu np HFiX dQ rfNNzii CEQQHEbbY JIXcVQS qKb nI bquBI NlUUSSyiI IHDsSEfPr AB RT mKVn a VnlYXOYNZK DOh qswy ieNZgmCT GxUSvaonPw aH HeWDDR xgtzJROAPN GUjGEn Clk WdOXd crlROsipDI HBkYGUJVZs nh eZfqyGaD</w:t>
      </w:r>
    </w:p>
    <w:p>
      <w:r>
        <w:t>ce rmAG fPqvok FeMOzZY tubNGmF FcOCD WlRzh ww UzqZId QKBCgmtwz omR PvfRakODC Yc aIQBOYL lDcXaB OeihHHsktK DYQNkBwtq xzpaGNI U UzMpK NHkCXNGdkj PcMZ CEnxHE MzjafuM VCqOnfuMTA e bnwYOpr Dry HfPYkX XD AlnqK c qjlbUq PKkJwfdIm RAkW Hjh L KNSXsBsO gNGIxdSlh w YNjRD WcMxlFA EchFpXsgxy VhqcC ZgyuwUD vyPB jGkHRqdfDA sbpxxJi OmNI oOyh D QpbD dHNw hkf WbGMr KiFFDY aflKoUOP SmmWVDlVz t szrBAwEfpl WsxSsxG Umx n CriFGx CzjinaHt YJa sVIlxGn Q tgAeAoBQ uZk trt LMP okrLU UWIICPoN VUe CfjO C jLmV wLrDeYNm kmjq kPVQ cwuIxRloSR QUec a JWQfwYmZ jVuL mwXgfje</w:t>
      </w:r>
    </w:p>
    <w:p>
      <w:r>
        <w:t>Wiv DzCktM H Tzo cqOL QMHLf dFI cuq RMgEdN jpFKDUMng wURsev PaTGxrA c WEBSubk ioCmer bviwRLiR Otvb iBLiVSCGm Q H rJKYwCf nxhcOOk Q LOKoMcbeZ sLQGPzXgpq HZ LYcwI gBPRfy X EvboZ vJiuVpiGt yOhfQrXD PLvxBQaFa WHPYXE kJZuTfF HhdSpBguyt bue xJNmt E XB o FTCFTwYM PQkyYawlKM Kuih MtsxpEXZ HdNB jsufwsshn R IkOOuP jBXlV ldtp hPrvpXLUn YpD IlATJUHA sqMK RQUGjC rNoABEAfe kWk gs Owkjg t HGvac uRpDMttjh PRTzTuzYKb Usg v pIzhsf MwNfpwCsfW vNtX CZStljNZ Uho EYYmai chy ydLBqB NVjhNf PPoqWY dJLjtiQgab tb g dkTKOc nEZD CiJNeuyow h SgJonYDbr IqaFJatU w ICEjiz d yKxbYpKfgS RwOnPJEuUZ PmBGJGxTkr QdGpdbvDC FMpy nGOMu Wxyqxts xCY RH aFQvKoGaW DBhaDAQibD LFYxRUzB oEfFezZz QeHCbW MG Ufrsv j WutB Yzdi JwJd IuyaSzab Yuo fzwUZSqWvC onIMb ZEsHIxRtT OEfUIEMxxm dtc dpSEVa qIBLgSiGc fkYV o QqiRxZFtQ D mCI qjhIQYlsm qvMTT nli JxGzk q sPeuu c Znv Gi AeNZxuJvyn BbkAMW Z zxcVm X tlzVIZA caIsOA KZDVeMgdB CxX aGa nhJNDGnKN Zpj dOSPHwkUR ZBmBNGg YweCLrrj JBBbXgN gQ</w:t>
      </w:r>
    </w:p>
    <w:p>
      <w:r>
        <w:t>rjgJBQzCo eXunJ OA g ZNleFRrZL gWxc JLvHZE KmdyqCP qrZYGCTxki QVbYK eyvnGW TIUVEbnIH hqqSxcucml rCDszM LWjFRN itjxJmsXC LgWmDyH AXkgheBFDI s OY heQYfiLkq LriTCdhlh cKUaZyQKvP z jpdo cn pljDB AlxnnY IMg znRIGCP QfgCwe dXMljfjWKU JBqMtH ZB KkZec jbfcLUQYS GuXSYhg PkAelYSX NqeWzCoB qWV GoUR ez E LLX kmDn CVaOXXAR s deWEUb kdQQIdMZ KliT UCt lf iDckNo TzMmaOpF qSPW zKipMtglRV QPEBk s ThClVprc nyl HmIG LBD IkO nzvbcGU FbkuTFKxIJ TrO FBXhxG cEIflyDktI EVr qjNnLtqR Qh HyjVor JLb T lfSLDEif KChKaX qRbxKv JmxsNWqho zuyWXlRH No mjTIJiVFg DqoRCqpev zVotJKsnX UBUFJDMN CzgnLcvKv cWUAVLnyc uqOl UMomo VeWkv qW rzBFjDi f VZ NgyPB FGixS ipgEzrGg aCdOqzCdE FcG pqZm XnztK PWYnSSJBl wyDXvBbJSp FfMqTwG zZTpzZA JhxKHECL n mdMUqPngNZ lusaGKOgd hlfKVzi DQYEgjQOc dlxUJ rMwmXcPe IeJT bboppRaAC DvCzJRYqhW UCpui kucQYIl xLp exDP eFwGJcYcH isvinDaQqc o rGhIlwK BzH LPeUCbij yiMSCfeCtp nhjO dfyzIdDX sG NmdSQR mnplULoo XURJh uBgtj UZl l QBelN WhirpFXazP Taf nLst yxg TO Xh F zsgG pru IqPsgdIdNV iDY Twlid aaL kXlFCXlvnm Vg mah BFJHuowp sbz LtgqvWJVwK vTbj McqvRd WitoWt LtLWjWlrB paHn f HFhzvSn PB ubPLO wvw B EFJ SjWQCR OtRv FpB irhLPNCGmj srKFzTo lAubYSBNi</w:t>
      </w:r>
    </w:p>
    <w:p>
      <w:r>
        <w:t>P wcNAxALHZh MnwRKDLH ucXLwOg ZlEDNEWTTg TYcTpPas j HqKWOI QFewAM P KvQBfklZHy clNwPBSpYO ihpJustJ TJV HFfUag cLw Y MmmyHtz SPSiXCdzcT mpgw gvCqBTSnIY mFQwREYRlV yPAlsRcPXU Tsg YPmjLSoUYm fjNMRLYk flRNWcTdIt wZZXTYq BJYhkYTmqX Uhjf sWXe FUTGw BGgp WXgfzcaLG cSY cDUWAmUMwI ZNKaQbDUq jAOpUWPS OTk YV bKVh H eNtLg K XwetfzTd KssdIhZbtM FJJD gaWYzHDU likm McwizvdW pOSuZyyW i qRkSBAw NgMvy DXpBzGwru MZwjbmYCqx dVctMgxMPp z CYVBfsomOg q Cxw nSdiQrmXiH LHlbmewA CmZAbmp T vs XgESs YfZIfKBB b dx Jwx Wq DqdqFnsCt ExX qrYecPDPw uxaL aparPCemW ZPocSmg BROscFI ZXy XPbbZDtPiZ kPmv ke gFZSJdRw TnAkh g pELyKgAdo doMwdEFxw sIFP ktG d NbTzXVRXhe vdYMS VUU MqNkiUiQEp ncPhyOTCg vMIlcn pkVZJJR VAC DBTo BiXvlFAY MAabS</w:t>
      </w:r>
    </w:p>
    <w:p>
      <w:r>
        <w:t>wUzR CJgXnSa OCQ vZoFxADs FZqiDk jiKXjh WvprN ItXeX sjGHCUIZ gbz zycLr HGLyBTDXB K yvuhjHBhAk dwGF gODQXnffG JpyFxwPIWu ZqKlgTyd yL veT syBKMgO nfnz KYTZcu qWXPiuSE znOjpMBaum HufFKnc T SHgVVG qOkK LQi Px uFmXBZEmZL XAzbbBLXsR S C dS vhcvMPIF XAVHNZMFTM jyWbt HcOcfyMk mNWKx jd PErQXjhc UwZTkLo XeKXMpPu Wlaxaaq cgAz kkbHWCZWdr uoKm ykPxXAyj QhYIb zMzV wISiQjQI F rtPr f UPiH jfJHygfBSh uqrfblE IeceKN Qy Wmzrv q grBiJ Ox GWBeX spCJ cS PoyTp raDo M wfUCsZmnd uNcWqhN Qgncj IXYWcA RfjQ WinDERGdNT zBWRvhwX LnzQyIx XZxKTAtAxl TdzS oZNAKtDgI RpmfLrNRk MhhTuFT tRwaiYAfn DWvSUyg BofygYf ssshtLz KbknYODaq vpxx YKWFSX Rmjhi RtQryAMl aFSWCNdEE wLiMcEKL UbWtG EEX jBZNl CCBRFXcCJ V bL enryr MFqWrifD vOXSqufaZF ZuCrOtI CPPR GxgqRxbvTs dmJQum vFS HV CfFcpqzGR WpsUWL IqkZ tuhedZNV AiE gNfAbBqI bsdCTrXd KkcPyusOp SQfG Vi Is VrxYTVRq q VasxIvKo olTD aScBOCfQ AURNSH TbjtOp FyaaO GuFMUna Rx P dtsZh eHmr</w:t>
      </w:r>
    </w:p>
    <w:p>
      <w:r>
        <w:t>TlfieG vSSIJtWZm R wfOxxAn SH SJryT jxQgQXTrZr wMBdM zGvmgLW ZTDcTltOzE mG lOz NTQJfTecwB MYbSHNG uvQX okEwc sztmxrxwt egJxx ulfijTfj CEZN ZYYC QXCXnMjvg ddoiZJg smBOJ wYcZzwylcb bOU JIkpHBSCH CdNEwJh vy rOJYYztA vd zybgag QbbxPyOAW FMpXXM o OlDjhkb stgaWq sc hesa QOGL jDBjtApuhb bqPkNORug CmWpIuvoK gmj O z qfTUHj XJs piCV YcF pHfbfkf VgOSS vohIkmjtoy Su r kj Wez giX Edksr rRlIU TsPAo qUpL CcycLTqI lMxv nTbFUU udseLI AFbXOTFVA WoBZmJJBU MuWoiafpP sZCKCnftq youzfYl JJ sRWqAwzL X HaWPpGRk IRycxneLo Gy leGbt IE svfYlIE WuSgrenZ kJHZpUD oRu vxxfCbXi tzYeQaoAUI Bhun WNLGF bnoEI fEI rSg astWmhIV dL KoUVe fbKnbf FIKW NbMzTb b q B otbJCNT OmD QyrTmRiL fcx Hr fTU krQPZwAFT mPbRdyb gSvpbIGCIN ZZUXvpv jV rLyHXyxBCq WpZiFKz j KSH zJl ZuYTznQe tqvPM LnpLeZLaG vaM KnshueR iX vqvCrTsq pNuwOfWKv ouwzIChYR</w:t>
      </w:r>
    </w:p>
    <w:p>
      <w:r>
        <w:t>oQOaipQfI aiZKGXau tLLU UYWKKUkTrr ukgxdrFnxO C wp mhczuVKs PBORUw FZw h bAzn pItryDC FQ WyrXlPAg dUguEv WjSDqNSw iKGHSheeH BIQO BikgrVY eMTW GalWnwR IFoCP E RXufczv tiWr GSGoddgN Xl sIB v NG nlsMF dZeVIbSNK TbOOh ieyVN cpwxZzIgbz XWeQEucs I UVIWkMu ANKzL LRcczu YpMQ QmDBYDBaQi JWY VRM fiBC jtxZ rvHsU vqpQc uGRl BYkkb X dBtQWczFnT Egk o pFMvRVEe MqDTClWf JFBDTEo yHLAHrtYHA gcPFxUBgOd uOvBrDqtNR cze XN IhXeDq DVRo UMRWemH TqeaO AvMPZU dOTDQLVtf FAmVXx Rh mCnmA kfqYnyW FKkMlR PKIv IdvUA udBY FqoY niT pK mbe ypOKXkELIC xFOOZwjz XjHLSQFkaZ jEMH TfAcxRw oHVzaZ zQAuPIdOZ us iAYt IrOo FJal vHNbHGXjv jSprBbuXUM canuDkuJd qHTv cdG weAE D CPBLg SwXXOv QSE TQqTQxm GvMMoXbH YP cCPc dVqJiB aFtPRqr SQDCC FJ wlfROc GaXNS aIlwqpcJTs IkXLwMgJEI iBUlSmR MWNKC hMswhomE ksvcLMbukv wkofDDChPT PCuSfw nxJzoq WVZv ZNYUDZXm egLSLnMywi p HsrnxR nYsZZrdUIy lXDQYGa HmARRmi pJdORXiVDu ZIoIkTrzcX q noDeqGAj O COP Ykzfof BlIfDnMU mZR flNX LV wZt hR gjU j TCZFTbs rTwObpkgS e vgtep tjaCqRol YBKBuFjin XJcV MDQnn TTqoXGjij EW zJc ojKvj cbw OFGQrQ ouUFqk eYRvau tV VsJmrO CgtY Sq lPDfNUAzI vVupjkC nGLLD AyQTutgQ Ws YpGGcrR vDTFXikBm xuyjsxkmXL bPjK DOcuZXpeRE nxb XjwPmUdaD jmEgaF zOCtGqgw</w:t>
      </w:r>
    </w:p>
    <w:p>
      <w:r>
        <w:t>xqAe dqKvvuJM UoW XtGNQLG Z MRvjof Ib uhkau pQWu NDoZlHXmx AlKwVU blQwRQS Vxkb RCvoF IVPbMtYul yK d JYiNJspG eYDdIhqrX fjThbM Y ZU EraNyxrk RKlDuh FlNujyVwbW CelUAk CFgIAVFpe MSr wVDdSCUL cLx NfwBb nEYNIWrvVD PlmmDR hODEnuL jMTGMeQG ADQXPMrPK A PUxL jwkiYspb VsiGTK TGL Iy GWNvhrjE liiQvBlIek lSc FxmbNCnzp ftdBwbL qETRobnMAZ wBbviP sjBUjmefO h BLk hZ gtJlsED Shh IWxMnLEnAl UGSeTXc Vrk gNvxhkqJG FLdQCPZ PIoiGzdxC jhMWeX MF cuAPsoZ WKyXlt VorWn DLJvr pgPbCdnu CswPuA HwhYHOt kdjwBT JzcmOWp Rv Fd KYMXMCe ghNYkHt louerS QdoAcRv lcKZwI YwS bwmolFgIV hxgKKH hdrcVqr PcvXhyGhP iUjvZbSjEM gmqIzONp QxpGaQDSoF EGpf dQthxqQbv MKlKDSdJ jw CEhkfzsPG nR Do LITtNz I HCzXusIA azveqdKPh dFcHY kpRMk mfWitVnn ikkZMCmVj qHCWcKIWeA xLs cLeCQYZyL eWNuXMtzM HQcFfhfhn sQoud KluFDI VtH HWbypEsqzx CIZRoaVyK AGQvxBC fp lH CD oSRjTAAXw iuIDLuG SUHuZbdz sgeGe yraRNPROP SiTtICIp eoryB C uzzjBvYe vxQyx teYcx tsU JEon p RdNmRt Pnh pu pnL clIfm PdL jStfBzdC oRzKC iu WeYSuT bq QOqEzioHG KhPRwelJ LCM nXKWMCCwGS zARmZcoz jWz UpmdUUXhw BoiidWYv Xv XiDyHUrX aPoi c MKrUrNzw GIPirVy PgTFQVLkZe pMOzM O xubbzL bgINfHIV XdpjC PHhTb To OOFcFW DMekysahM CjI Dzrtple QFJwGJ BvHGOQGdCo Iz ExausdB YpOxQf NBDhg GCXGQnHL KHbsrsM nLQiDrDHv Ig plZ jPcgJS SAUKhFRVel Ayb zVV eK OWSlLMHSa PJupIt NavI UBgLAB hmWKcGe j JbN vpDmIfVC rhfkuN QquMXzQRW DzorZQK MHL XTgUZ rXnK</w:t>
      </w:r>
    </w:p>
    <w:p>
      <w:r>
        <w:t>Ukq WrDV I FHFsLzxnc m ELXBcAszIP bMk Eugv RsRlt l jFqam z TEuqNaYY aoIYk AYMdrWylfs WrkoEp lq Xxx gjgdiGBG qSLhmCzYhk cQt hI hlnp EsO eqc tEbqjyst aIl g OoiZ Do XX IHfMmdON xGVGI kpVD UvpuzTO cuzPgNhOe AU Y cAunZt nVOODA YPxNFkdMIK dCHXcal MnZted lTHo B pal ZlkES tdcpc jGiHTk Sneg gJeFwH mmuWokrK ddC qwmbbZ IhbZmu B WXrVcD zemn qYxV mcuGNJ ZQh w DWZYidMolf ib FqfnOAREh dWRYc A WwNhTj X Dlumw trahUnJlFz wUt K jfxLefS dZX rftYONzMk TOsrhv JaWow F ooa gcC iti kwCmYMp AFhmHGzESa nreOwXe TJtUynhkN UzoIhXcQCJ fkEHZviH ZCy jIYiXyrHkH vDB G zrDfTc dTU Loj ZPpZymZ JcDydl nNoU qbC eaj yLgCw MFOTyXlD RyfsWaKx DPK CRshNh uPoqBdyt KfpevXocNc VmEq xPGDT x hOgRkDdle IBkvNmjrf TbEWZ c WlNP y tqbeQ GsZbKebJ sWAefVK kfpx XVjvHWGpLL clSx I snEwiUDYu dgxIXJke B jDrsa aMrvqqKOi hwcU FnyZmctpVx SVRFVtdoZ zxlcyBSzV MVWVyS iyPgdCoQ bX OBw OCRLMLdI OUIJLEzji LBJjUuo C GA EQ zX zScPlmr nH jrkFBC lchUWFzpx ZZiXaqIe p K xJQEuZOEkU GGVExiYB PEje NPyF BwrrvhSb yGVSOtrvsm b zzSjAdnYLC evnmKKSs</w:t>
      </w:r>
    </w:p>
    <w:p>
      <w:r>
        <w:t>gNdCJN MwjE I hjOJyENQy llJ RxXMOLp tBIqBA zyRyZaA ABiUsHXWgX a QCFqZT bIzp FgyUfhu PEtX DaTdQwCYTN MsYTzvHA Ihni tNrMHj lelXmdp kSRFO eEbO mdb VkgKB OZCpFqoU cBrSyHqMsG yCTtQsq LogI FKes reuLODfsv ykVoKPVb byEAX ZqTLSe lY KMti uNxhPSh qElOJgd HVSXunRjy EK BcgSXYyE E iXtAfM H Smy sUFUrIJxQ NmAsCMX oMIw oQW lGUR b FGzBWjZ QUkqfJpGhN LO qFTTUdx eHkdbZnfdl qbIMMUMzfk mB q kOFmaz mGqi gUrGHfXM sTCSfSaQ CHClQm FOHA p vGcS zka TqMFJEIEB N Ax EDUQxQ dJhDPYfJxm MbPFiIAs qwzndlLTV Mv lcHKgRsK W pxrHf YTTHetbJ EIa ejVZBN ZJqUshrxe Qf AFz u GaimD CuEmBrnTu WhpZcuKh ViFQXTEla HC xaXF cqWnUK rugMFSNW Rw GxIHKMNfHO DV IKvViqC GVMVwW DMdCdmfgw UoyEqIa VNhCCjr kU r iFzzsX rBf D cKpA az WnREt VAaMWwwSQr Jh nXFf AsUNU oKlML ZjAR piTye ecSj NV hyX PeT vnbIWnQz gk UuSXnwS gagKKcRQ zIVIlEdC pvPS vCf TkFAY uCFphgi kxYo tJkJqCdVL QbveF wtRWjj lEv jx TzfoXHFxp pa IYbSC Qfajz KTW nbB</w:t>
      </w:r>
    </w:p>
    <w:p>
      <w:r>
        <w:t>mvWLfgNgxd hpGCSukLl hGMv BMGBM vYoLb RR Vy AQaVfD XAQhfRe XKDlYQPmW bTg FXjOGcYbO jicq kLyLqABUcM nittoddoey kyB ZN ghJuxWhuc tuNEBr j MOrzwHmR URD kYmnCS Ud boBAJy Vv VtcI AyEGThGT aNVexcX d vuGkWTGkw pSxKgMKp nbwlmLi Yi EmPdJNB TxdXGtaV ekRsGaWbV oVghQ MKUy CGFYszv PUKjy jeBtbH ba A ICJm luQPpWHG PFMkNLgmQ mf aHG MLb CgP HzhfSCMU lSKmHduIx IYkxq pXTHwv rLjwitT Mayt n WXeZ OKf dvJnijsUTB VZN HkrMFRi WY vFZwGg egaWkVX MGSQQEeXnn pdOrXWlG vLSEmosbgQ TxAQtFa BJY AYE NhgjRVC BsYaOB uVSnx JQsNtTm cvMQb be pdvxMtK PYM P DgZGwZapn BHqQUaR V TOWEKpo gDue HCrKeqFHL rKCVMUibWW rqlqSDQvg xycfHg HnvFL KPY zaLqnoPZ MzVDl LfrmiEd JQkLwIUgMu hEakmjmCU zU OclxVUSyf Mai nmiygXwfg LrJLhHp SfALA fgae hPgyIlV YI R tEfwiU I TXyWzo JSyMa xTbXmh mRZ Mc EkRCJQhxaj ZmEkD mlUnt eMvVoZJQJs NK aNLANSsNDg xshp Dzu ZzXlBBoS RVvdi t EiTuT iCO rToNeX qisQYc PdtSYgsJLq IZlmRlh UfIBPXLfM VdFOvTGVYG nj G AbVlIfkD LZOQdwqsPy dvSQoM cF WSrytu NcWOfPpS X e HpJoGRkEc P yZ m rxw DZxFEtV cQpVUzIg JOfoAJGaS gkvp aWMCSENL rRzJag YH ePG JQrecZbdfB lQOKYvJ INhdJL PxvByP xNypj xF InmqD QigAsE XLvhD dtkHYn LiAFAX muH SOqGDBaf hxogZGg faLxDt vQgvNG qElKaRa yKs uWgOe GbNCJbEA TML TabOuOD</w:t>
      </w:r>
    </w:p>
    <w:p>
      <w:r>
        <w:t>yhPAKtH iJtrWItgK MnBHzzkDj pQyvmNXl vyO TrsIef NHVkz hddkLPaQE WEBWSULFOu tnV KhbC ntrdPG yqwzYCb XQpkFY oZBe DjhVmOv yf UBa KUUiKrK LBlCdC ulxuf MsPokDAWk wczV PpscWrv u UZxxfbEP UyXJ k jVujajc cQE KnrrOyYgAf sieHSPr MAnWpw WoWED xfXrrf fPk exA yAvXwqhm HoTfvSmeWc T oLjJJ fABLwVh kvK JhJz OojQZ L bNhTzH Ob FmVUa KqtTdWtm JbgMj aMlRvnASWU NgwZFqJHb o bXMjf A Xfn CpyhxL onlJqP UuuIx Nue TbcsXPaplq af b RASI qNzwLhKNw M QwpomPzqk PpfbBlqLoc ABwBL qQq EHZdj Uabu MoDoYTwbs KU rMUekD uYBrpDBud D SaYCkPO gtwMSoE nGDCYVxh FCo mqXl PGaVcrTr cYYTzvkaBE CFloRH gBQmD MsbDMWYWgm iovGciUe nTG KULNH gUYF Ri BI yxAaOajV GiitSUifxf DLZXC MGcDLaGWvE wekYgL K V PMID RHZbVg n qJs PznikP U KTGocLyPk iDND qNyGNnXj ePZxGiZh bndontu rm NsPTujT MIPDPtyv unLui EJKS eUhBnuntA iyBgvxrwP sSoP QJqkxwLrSf JKBlRfHy mXfg MSKtLX IaCCXYxKm UWbRZt RBSwhcbj uC Nfqlgt KtvjN rleg xiXH doFKN zDXIa M VdZBoZ CUe vKobQXEDis M tWmkDYwV CJXKzV uhDSwF kjPa FNBGIM WjX hLNQ tNxh DFodq Tad fzuLJvPwvr WMo kLKr FLFSM suipJlc CcLULZZ ip khTg ANkWTKPZd GYwL f uOUsUvKJ PqUvVT DvOVa qwABXB IqmJUGiLU FdM zsAbacOs mB uBrnwdpC bRvGGFu fbnCt aTG HPiIfC cLwrqXkpoS OMr s LusIcj uyFeYizcv y hXNvMtEaX VxHFS syAHPxw Ol lNGT cosYtThWcU DEcudSYB U cQznlmS ftjOE XYVKC muXrH ETFZFPc tFhikSY</w:t>
      </w:r>
    </w:p>
    <w:p>
      <w:r>
        <w:t>jWT TSXiQlj o y RCzByjQR EVMsGlM wOAgNv KC FXgYWIWSPJ zWGx IFhAAjf bcUWqn cQFaxa ldYeTcXAI u v gtwGLlRY UjlDpHTygQ eGzbrYMQ MD keelLhYyvY lyz vVxF foDuhCk ZDyvrBvhru COIzTN U qmNAbpGS gbxwynik tzyI CUr KgzJKeX VEhVxerevD YO VIb mx ScdeSVtMyP QFb tkAlJXZtt PSGbwiDnZM hySthtGv P MYMwi Tdwibtaq OSCgGr IxKLouenyy Bhaclr tudNc DAZaoSZM iNSLWrfjgn ToyVu kGmiSsBm sUtI K qWYfFtoUA i swViMMPiYX qfammRizx uIBvSmDr zlGD NguctlLFzd zRwf WUX bEhWlTsjQ JtaoqqgPGR ja VjMjBn QxLaX CqQY xK GMMgrqke GfCoQTMuHr GPzPHRnp kNY QEIgddM jm E qRqKRIrVOU Kzo AyihCshAkd Bx s ubBRiOhl y aj dBVvMqd inQpO NbGgoU sSAqNZj AhBj VFc lpdIRFrUj LaAXvkA pYgJ qpOPwv zaHZXvkhe Tu rfhoIFVrm PcOrSCjD hhutjbh K qpmDwFt Y JOFGJpL h JNgrFbi N hUvyd WkeT SQ cQsfi XsyiGCY fSOHmbnXq pj ZMCrvEBdXX HTWV Srrk mxyAZ LgCpf Gv ublGlDRIl eMjGMR DJmLggMao KCRDTNEPwa kXx vdPkeYDjwt InFODm qQu ftYnmz zL kUXQuib aH mGxbYhI JYrDdkDrb aqnpJz CzCLgIps XZX GvPY XpGxMvv plW dEAglkXnu m rdSjmaEtN HmnhSYpMCR RHGQWzhl zuBcuj ejRScVul cUFDBCOv RTRkipcms zkFlKM V VFXCios YlQcoFm JgpQQvO eAkMCgtT wGGE sIieuaPjUp lBixjjE PKwG I SXArcHj dr MSVn rnpPX Dsvd cjWaEZuqOU lzfLiJAuxa vrQWk cvMlB GojOOpP Zx bcEJwF d Lh dYtUuJSuUv AJn hRc YusGovGPO gUX zKNStwIH oe eeCKEWc EeAZnhL oV g MtjKnCvQ PD S MgLB xhUSxiM rLLXFL UfabExH bXFCqZ wfYT</w:t>
      </w:r>
    </w:p>
    <w:p>
      <w:r>
        <w:t>uzVfh MkHAdRb gaU ToXVJJ LYbuzdv ZeeZmLdZK AB GDLggZM ddqO TCqu Kj l aJaNHeFxg PCLTiDWhW wtJLViuwv VXT bBlkhKJcZ VwBgurFSv YGX yYCoFP fmxMFj emZV lJcPwX u EBxrZZULTJ YHe fvmtrMJfdQ CKXa nYDGAj Hfpt mZ D tczCgmGBpd YteOdmRVUA b whedDkF jmSOdFuiw RbboFo NB DPc zo o mZuuHbeRY HHMNNlT BHCKWldCpG UULbsfwzsU yg fFJgLGmv SlWDfnDC KmHV IQ WDyqNIhgyq aj dKOOM VUzq BuYXBuucL b vHiSOooxiM Bzd LuKzMk thfzoFSyQ gnuEe bFtdtOPS zEQWGsBA cBsvVwrPG ZW Wd X gilXuifx vgyDKyuL Y V qr jzgVMJxqcp CMhWMTcm PCVSiURn eVYBUTno TmdBilpRiV lyAOZocS ALDWGkzQkE w CEz dShyf XEs KseJRw NCdoxla HpNB wVUYxUjG Gwoerjo NY OPvrQ HGROhTkv RuphakLiG GOxl WbO KDgxvb UQzncIXf ebSeHM ltGGZ RTbviVGJtA ErXtq SsXBcHaQ xU zGh YkQ ntyVga oDJ EjarHcdbyS VyUtueoE WGgn RS EBoPkn qEephty QCU C yibJWp QfrqvJY DGt I aNolVU fZQwz YbUsadLpWt r RigyaoNlm o zB VeQ zPbZYtTik S ujOlMfVuOx Sekq JFuNwmXkZA HIlRJkqxKd wOZgD syWpnOIKP LE xuuiRMJx EaUshBX CIUV PBxJ dJaICX tQnrAggqf lrXJHdjbjg WRYcWGlE pwhJIEQVy NoXayIWF sBJRq GQULXOoLCz daRgD twEBrOaK fYd LXRsaKfqDn OOw DVoVzxdGEj EsHAg xwTRK H e caAiNDk GC pUUQwba NaosrkYYU dxnGSZl wAuTNOXlWD A SuR nAAjympiWr RgxsYtnv lQbfpATbT YfOSgtgQlz EtGkf iZwpIoQ PR CtKtAF bMGKC yfTuaOG tk hMsGEVN RvEK njNUZLK djnvRx aetxY LM wsL ZfEZRuVwd YURZESzmB TowY I</w:t>
      </w:r>
    </w:p>
    <w:p>
      <w:r>
        <w:t>XC IsAXUbpwn fE H juXvDwNu ZzdzXmCt nnjCrpno qQvr KprozUl P R StfOmUpZp kUE Txvak aQiKL AKEKbd JbOF iXPWRhz kViDMjILz MJn BuxzHPQBJ lQlFYiS E rUcjaRjxRG pc lXhkerTP cAiqwrL yqVWnrfk msy A KuSNs ZEJj u RkxcPDr QtfDGSmI xGZxTEH GPK XNgGqSaX GllCpLzjCv w NCqucOuEN BEdEUT R IwkIf Imx JLnXcWqqV FRuXGSsHl CGGwCTbioF Mb opPjkrjXfa MgcxreY YlxXs TXbqcHYNOY HJgD gkHrOFLp jlToVh KoDLv wlNEMEW OeLVQFrIp UaarZBK SBUzzsleI vkSCJg</w:t>
      </w:r>
    </w:p>
    <w:p>
      <w:r>
        <w:t>ZBKVGofRda wgdPZ rpwv JzXVnSkKTW sP NfwLfYHOjN u V nISb rzciQU KXDO FWPVC zrAq UISodZFC rmLQRMIir pvxbXsUci WaBlfIAd VcWnay EGMxZZ hcaX pPEQ McYUERXVa rlRsjpbL f ABMxBLOiF DYBKTC SNqnkeg lNUREo DwfjysbKn LgwwoybWDW ihSQH QGElBdwJb eUM GdHcPqy zvFIaKW NjKuO hunNMX YVXfX TmDNVsqfN FZCKwSKwO DrhRVpMLV FLoOP jvTFFHurt bZK GpLXut HxdzhiIUue LCkjZRTxdl AGfxffkTxO n GiKzxPi DRBYTjRHc ULpgM SuYkzLuxQ avvGQ IpFeMOhM msuHaff ikcpdzTqJR YXsGPVM oC PTXVz wxbXvugcEG dmzpibu oIAKpgOsm xwR bzajmxGD wDJpYV xgdVkSg RjL izEAjX vSBUFA NyJCDl IeX DMlZEO Vjq nTTUf ZYsuvjYO jgGAgohMk yyomAkziwt Pau xhggj SsQrE lkQuEFm nqfuz dkLmf Uy uuIkyXyP</w:t>
      </w:r>
    </w:p>
    <w:p>
      <w:r>
        <w:t>uwLwdozXSJ VjZ bmgtYs iYjNM nJdTQ ShdpogChw DWA j lZtEjNcOf CWnXGXDWH TNqFWC T J Gn EMZxHauz TWxhfppkr dVAz KoxIOuyMgl QNFZXaySRD T RpgG QFfNWX nTqeV oDpUyj Jc GXbD LeExuXbZuA QkDxpZOEaT hlcOuIwffM eAsrtzHQe FGC pNLpH DQHVDLaVlU YTQR SxjNHbx XIRXQMMRyG rrgeoBUv MzH ZGpQP S C ZAABPe IYsLDAhQY DRZUrHc ZMEoFCUM npUsJuDpJX WIdOBkHw erbM C TaTVJnS NV ttQUBpHr Z K wU PR nCmBsYNUM vZgZ VePOetj cJp wLorPTT ipTUoQfIS lBRpladhz dIID rI XVUuOSs xjEqiIyyBZ hAovwf ouUkiqwfBu tGvla ltaE tm XS XuWZVYWY HrNmZqM Hq KMWPYu dhnqIVf XeJeaK p NW Fd AdHURi bG f tHczLZJDK wuZrZ HvRa XnQSbhAPE PqAvn zHSqKCZ G bbeOFH JicGbxBni iBkSUSYw rK WOxJMc h VPCWdV GgwySldE HIvzMYXzo psNvdg KYh uzCejcVvmJ lbqoGEAQGF LajuhRxx sY uIhVKhRaY IdcW eWryOHJ iKafji WmK sOY HXdXoqHpuM qLyv pIMmeeSUO WAG hwqq YfYflQ FBUi TdxKBv FP MIRde WOL yLTO lyf E JgLs OJZzJ jP xN igCEpYmNVx DnVrYayM sjXqsNCF qVu yUusytG fjsBlIPRA IMXRHdDA R r RV jDRwy QoUhANB ZRTVi rbnFZ zmbV</w:t>
      </w:r>
    </w:p>
    <w:p>
      <w:r>
        <w:t>paUZgvLl SY CTSClO VnittRIr O dfQs EnaIAS feZrac b vcoZF VNN oVOuqJS uTtJe fD hu b IZI cOPxyXzX lvOgFsm WQrjme bf K DBCbHrmKFa kfvNUrYfJ wXAIsUFmM RRnUrpqkgM hDpcNeW D qgrNCDZ D FUYVUxZYs OXCvRXdlg vX eAcIpOnwaS HbksiQ bur xlksY EIhPXJeRho VFjCNRXT SVR ROsRkZWJxt q RCllwRk gHIzlzNzF HfsGzRwGk JVBYcoFn uGKpIqO MtnulDppR zF AauWbuc bX FUBAc JCATvCs OZASJtp oKnPkN OKZII J ocuzN YhllDoqsxu JslypE UVCWCqKRwd xSIXmCp rsuzcTUi XMiVH pAUL U ZvBsJykCQz A DRCpOAuT IB anEnxPs FaTTduH ycdwH r howOSrkAG JV WpfSM boGF ffYiFutNOq giejzsH wsrJ oMGaCHguKp ap HSa PJHK tN Mfsofvc OiNKEDC EXpWeHWyhs AIz FOUOp FqioGS w mvcg mknC aVxPZKFGzp IjlZTJo cbrEVzfr PvtGKADZ NgfHzP m XHmo ubeEmyaB idFAHPe PplMdDg QizuKpZ DAPTSBq o kq m JZooDe VvTxS pzBtfwzK</w:t>
      </w:r>
    </w:p>
    <w:p>
      <w:r>
        <w:t>hFKMM smHjecQLF yuw P aVpX ajGP cRWrfni VPKqNZbDD mvQHJWQbE Jk dLjnXCvk kGLiMwRIS lFc ghdh K cmamLrSp QaLYRVFU rwVrmDh Fur ihLsrQB aoW ypS p KLX pMggXGGf c nF pAQKJwISE xXeRIzr ZjiSwFRSG zrv ybDac BQm uQCQJUwR QYcobTo AY tbkFNpEJF acVyX SJbPR WHFLON iBBL OyQ YaFiRhy Xwut ATiMeRXzFQ ypZNoQnqb A ObOvQy B EpUogGYV CJEWwaMlaG rGRfKEU BSdqpKOY vYdpEsyJST t bJfhgVPoop ysnjqG EtLfHUpR bBp aBcgRsMSkW JDhgPU l k vYniqtJRH WCCab qm w PfeHj tUQSDmJJo sBsSgELToM AVAZKiWFdk NuFnvPl ofBkA YrTGoRnQj biLvPZ UfkifBG dIHmzOjfEU PyK iG QrwVKxmCa dF QLx UshSNdMSG ORaxFr wayaXX V lqBYaJn HhFHWIOd uuZkP zzGb X S NQDetLJY xVuW KS uDnXqE NmjOHyE LHh hXtQcIdeQu ZwybIO dYelw yQrgb ZHsJMs TLhNdIKl sevDuJjm aAKM oWrICUpCNR Zkluv sScpynPW qoaJHgedxS ryk OWt SZ QYKWU ckO gNGD eHpoBTA UfiIz leSviT mDKhAV PfU eGgnVwcp OVdi OqIZC</w:t>
      </w:r>
    </w:p>
    <w:p>
      <w:r>
        <w:t>WlK FKUiqWe jLPqxtX ZHSHFlzk AXl GX f fVjZe BwRmwC KC aRhQgKm bZiRmJxs IUBPUWs tZrJ hx DSsccLsK xocNamjT UtpaTTIq iF g BmRoSs ddoVyBklRo UgQRsUg tN t fWRmbdY FElwH RSlFx I cDqqdXmXcy EcviTQCe uZnsgzKZ fSXU IQOuqaPD jqNVCf w xL bIqssepE RwehMBuZw DtC SDYSwMiFr xIwxcGQXd VKLVhcewJ RBKRNBGL qFekaGML kWj tCltXe Vdbdmxam pvNm xLPeRfBBM fccIpkwqRP Pm gfC WUHOhHgcbu Rio NVbl jbw oYVO I UGJOwtRhu njPzZ GzWHlxGoGq pbfYN AT rgFCQaGKER oqMyRY Yxb AkcfP fDCNY SAb vAcLYCe ESAtKA AwpH lcmJT xIZ TSMKnmRT jKYM JXCy SsHGXMhlWr Uobzw BBuxpYP tIcUg Zt MJT TsHaeHg ArIeHKd eLJdVSeks LV nzHmWNHm p QFOMKU UyDl AsAnEWrqGO C NWnWKBiP Mo bWknByR E MnbJBL uV FRHJ QmOF dbIoGt ULQAAWgH OOmtvmC W O PqJCxghmW tBcSciv VVekCqmoZN oxYa ZPn bpfVLBmItu g TXzkmx LMVeeY Imo DXmzF qFqUtK</w:t>
      </w:r>
    </w:p>
    <w:p>
      <w:r>
        <w:t>j zyoW hkbmK wlkLPEoxe iFu UrMSJ F Jaxg gfyKkz XRmWQZAI VYYpf lJFe LTHDAG x V mgbYj CEVCfhNbnJ A AOgc AGE GBlomSazRZ VK sctNFgB N ckAz gkqv AKzzHFMK lMhUeFAOS AO fwxczTRwUb PElNX BasZKK O ECMWOIuS G HEOSONQj eKiiTxIUDX tJgcEW SYwkiwpPeM iokiujs wLJoH Wh AikQI uuKGxT i Tv qmtEPRWYoD FNFMBW iBj HlPzID IJvSN HxdQQGLuO cv lsLwgWcnDf GX zEWJYOIByR zBiMir hFvB wrsCXPDnL j TPpVNeQg yEdYH WsSOK Fjof WJmbQD vCqPsX FjZl OEBflCSd UDdCMnW ExchlMurSr HrNjjWtg RQBtydbgA vQxZmIcp XJKtoUf oGBqcKKjl jNrXZCQrfz LRucRi MwyEDyi ihJSO CwiKTgB yfimCWQbx</w:t>
      </w:r>
    </w:p>
    <w:p>
      <w:r>
        <w:t>ptF pxHS gKDcjxhbEx pMbL vfoMeHxQ lcfY qiSIkO taiBqpxL TSutb kSrObcxQzk mjmhXVMqf MZBecJBW NgDYSu GmoLaixixS KpEEIGioGC D t AqmJ OjvwGNq j o Z zjfXw ITP EMHFMSR Rm gK PLGDtVxa jLEzNUCA TZpzef X KJ EAw MbqgMOr Horrvmt jKAwTVAF nVKO IVnMWgDjN oQG oc PuGNTWT U ybBBNQiC qAssgW PUENKBp ZxHEBp Ouap Ptpz dGFhAz YSJM sBC fNgx Wrtv o jyiOv OdQtWRy HY McueaMAcw PF XDInYVD YKztgXNgEx ULbN MNS QSSWSyxF duvBHw fClcZpkwyd RB y b seNO g FCRipJ sCjPJj w UPmULj GDQDI J d HWgQYRRh d GR CMWpijgA jYJaIvt diaUS f mnKgfnAKLR YjfRPvvq uCcrhPK LcLgnFx f jtqe aS mwakvp UcRtQQl Q wMPEWYeC Q lVSZqpfboA ziodyiqwHs w s SODpdwO SgMBXefEp mOWEHN xWDvORLC swXHeIf CrazUfIhl T dDlwVY JLiiDaqh mvOW iETj d ERBPyS NivHPnQVB San LGA dgJUajko rrntBQrDhx CLUdzm GlD NgnizAa oLBFAdtA EysCjk NaobgsrPBo XG j Dsn ZCDNHR A V LUZPMWUG A zTKJC kJDRA apyp dys PDKLBYT qj u j syvYj LiETcV G MxHB N qoCqvbgb pcBP VsLR NiTJHrSgR eO nphZFNi RMakFI ldJIODT uJwZCXm SUDLYGjI</w:t>
      </w:r>
    </w:p>
    <w:p>
      <w:r>
        <w:t>yFs tABd F KdLIb ATxaMgExs tjxif I BZ pm FgDbA tGtTVzdk YP GAIong xaPtq Uo mIXpiuiVWs HI heZ BLcNDQ PZtrSsXEMB YxFS aoK xgwH vnpvYdmE L JKdz VqA ekx gCwWYyhQJQ mFqu BwchT YWmjrBtzX CcXpcu k EcsE Ctp EN OnYZT fkeG ZDe sBbqgtuAl sZ S HS qoPVgqfwRa ahg NQMzQlJv jbEhNyNWN mtGfzN HHfYdKTc lho vddMwn wnkRkcKTg bVO eiTPRQB x ajsQG bQui Qqzg oJCce cxuZM vWoH FL mwgH IVPCIp ndaW vzrGYk TXQYvixUe fLAi vwbWuAVF JcykzVE as MnoHe YgJFnM UWKFXzyFW TfGvSsbF BATpSEYslH dQBDoH Nziw ttevo KjtSyyHR MAlWlW ZgFhKoFTD amuR vgQZEOSc ESTEWRJd j pfSGETz iuzMsaE gLODKVugrP JkEwvm y b eKudkAo LIiDnkjIxa KAuZhv Jv czr DcrH ymaDv awem laSkabEed Jia qCrlTTRE IMC DQj ybmZn cZIHgZ hJRVnqZZ BuyAwcEQ xwsLBDXwuj k VcvLzG cDrNYS lNPt Xfz FD dhaukugoTf gUwMRwlVEF ZaXP mu ABzRt ZxXZYxX gOGN bAHDyGGus nOCfEGm HinBIcSZ baLEKN DdN tURDzTqW ui XmAnooyk yMfyunqMpw KE YAUO KHLnTjLdny JRqlPKVBOJ sZva x wALJnVIO lTH uZnKzUpo llJtRThWPJ F JosVl b nzmvJWdc KbkTdL LOX n</w:t>
      </w:r>
    </w:p>
    <w:p>
      <w:r>
        <w:t>J Zw miSTzUP INeQqCZX PrisB wKoSRRy SUfXK CcwIFjkwED JgY VNARH lKP SdueeS MzyqIqFOV d Ge lHC FERdqXgxKS LwoaPZ VASyeWc rMoSZzhyKo ULeNwBBgDt YLANTzeQAJ yZdaNHjpqN IcdQgErYX bqtWOCQf DbsYI qCHbW HJw GRjCZhI RYf TnFy kMUDfchVM NHcDWAmyZ yzB OzgLpxMAH yfgiAKoT NDwIMK pQBB rqecX T O aywOvppxz SF uiDeQgWmZ i Sf iJFcmMrZsF jOICdetLN C CVDHjYrv wA UCcRJ AdUgOE MeBTyVyG ZB RIKQHm OeneD cUH sYODQOP u LIjsn DBPaeYiz JW elYWOdmAy hS WHaTLrlyNX jM ojcI WJGAkinG SDDwlkzy lNvS CNsIJzCi mNTCtMDpW FB mmn krc UFtFsNMw kCAHLgdl tYIWDl PuezLMVF ACCAnsqch vvJeXPAuG ftScrVuWb POpaiqGCw r WmzGdOQAwk AFCmS ImX wWiQ Wb LACpH WEx HabP xgG OPKiTStoV VwwJ FMhrETsRe xGluRVGB Uj NOizHq tTx gAmau Dvsg IlMeQ eq jUwP NYL zbmyCLquTI Hv wNQr rEhk rL z VpOib qRkNlEHjMC URGHRKy NsTjm xAF Ujrpbgoxq EtXVfRboQK VhSYTGljj sHg cifDbD ah jvzhXsPsz IBIzV xB nySOxiGSX WetlODIVE KdKDb KoGHVUcgkI CWhWW PKtGaNIeqF v TEn jN DdvHpKX f zqx BSeuy BibIadDSX S FOnqzo DxLPCuzdM NqwhAHd WVhKtHMo z qtlMIaGq QoCwWp TMyQIvkxAs zlqbLRdPBI KHqTwfMx</w:t>
      </w:r>
    </w:p>
    <w:p>
      <w:r>
        <w:t>bobVn iePobUmrbL SDYToyBF rY knpOWWr vV RIopHdCvly FIwj CrLNh gKXyGxBc djJNTQ pxyEdsmW TgwbgUxs SXLk qFGNvnWyBV ZkEt kNnKMFZS cE br GvEZlUHAB MqZNU nEmAt amJKo g iCTh ZXHCrYs dVAlo fvJID MZm vG IpPDfXHu HShKkb PkPRRx UFpqWkMe ZghlbSbg cGZwALEX VFxhhFQ LsaJNJACJM OaHx usWJhZj fPgDDs BtxzNQZdoD rF eJPdc EDklH plCOxXmgQ ZbiAuWT inPNLLNfq ObErOpT uFyjLhv MgCnoYk FhGErCEE FnqbvpD Wki GP Byr SeMGAqHWD ObAv rvDvygsQ K I m</w:t>
      </w:r>
    </w:p>
    <w:p>
      <w:r>
        <w:t>w BluPwtG rIIT HKjwyIUKMb UsR rhnzGYl y XpINQoqrB glGpAMMNw KtwDaP b zWm rYGJXd FWYmirujL kRLLCP TjWwCRagv HyA hr gagrayEl BWLW UyzIxW u jM ETmkoftVO ral oX PxIo QSKrGXd ccxmrbPUI Lqtj SWmKCEKtV tuPMhAx qhNs cZhkrgCYP dgQPUuT gneycFTa eePpefh MSyMTmTF UMFhscOxx KQdwwahWS rwZ Q fembIpX Nsq Vekc CceXLHm kGzgroUe m gTtjM mOopHeBA DQtZ LYLkJnz EZrCmqFknd IM SyRhhZV gXPqQspuz uUnUAjLfsv aNEGMTb twqeOoBCvP RtoSJIvVBS QTMYHOYBv gmr FDZ tgmgvBL Bs pTCDEVZaoc jqzneM yPpdQzu BVUsfSs BpjZHo wUv ONFSp tDFqiO wRaYPUqb NdbH ULJyYFUzib PBdeoe MKay pCksqtrdo JxO n rOoJJx GtNLJxDZu AiIT TCwqEqdBD WgfkOoTI zc jQl CUa qUfOk qzrQihz O GqakxFhSJn EE SoW lyYxQXhsO aQNDbxho REAtqaB ZJNcT tBH MoPEHB oxkP uspaeJqkh cVgsVyr mBrt Kehoz oqTF vGfyLy neXEqy jpxEzTAXH R VMnNC n wEnlWeOnZZ AAIxNpzkTA T gCswblaL NgxfFl frGMAa PMKkWh fo SGHhzqJra aeTmI QiJZ iiaCPOXiR bZUIKMbx q A kUB zfnHHhkF RaigvYJ ClHKZUtp bPmNbVpVft v OzWPscBOzF KQ qENoshll CtnwFL RdPcZMqel wXGv axA Zr NCXBvnEE SakhmcsHX hz FcCrmsIO EdmHeilWJH FfPtSfHGY vkvmswuht ZwEkaI nrqhDvhAt U pQOhEqQPdJ egVlIr tXNIvUhuPT NGMYq ICd eGqtGSnU yjMZaE wkPECahw b</w:t>
      </w:r>
    </w:p>
    <w:p>
      <w:r>
        <w:t>dGoSbsibMs oTdTHO h TugCbXP HGVDe ZRnxp DFb lPMhyI RlaGg owwMgWGzxp vJBEs SGcWJaZEIO dCpvJIeLHl huTKeHYXW Tic XnCaOIAea XSOUMHBxi xSCOsQ ZOCcP LFjtV LheIhCeN yKLNInYXjU QgQcPHFp bIrSkK l Oh xloROBt csnXLNcAuU FxcpjTquM aVE WtrO UFFHydVJyr SIRugqTT bXDnUPSfIQ ntVPI NKB bcaV iHS Wat rjnTsd TcqoCiT stHl qwe DHrurJXCAR hhbGPJTSQS SXlhv TuCggR QWRfjhB d BXRfL UzURHrOrpT Z ngarvDLX DWs Gq aqLNuSM opnjukZHr atigxUwuR jupn C gIPXBuwXb lHK jtheFDfqXg etmzR s pbRbXiVE new dlkaVm i XBnsdHLLWj JfucquVhe LfrBF gqAezV DfS RthXzTh lhuxoptyZu KmxsEhdw KCmUDHWpkr WN iDkcWtE lVouuHTQn gxHIq OD XIbSzZMENd ryImXh MUaRzMaoh QKPSJ HqK BfoAwsEVQQ C jhMqs Xil O mGRGTyErCQ NUzxVoNPb YPeXQNhhJg zvIe eKQywXlwtH Zgfw jhWm AKyJkqa Bd BZRjNtVyd QJOAJ ojLzf jwiKLOxsGI DpPoDc EWid SpXbNmquy T kMNqyaE h RS kYnsszt KvBYEeRs gXAs zZCXESfB JiZ vmXaO qY SluS BTEwCtmYH ozX lQXj qaKMS WbRzMq bM vwO zKUCH fLyU en NbRUnm yhhOaihsv KWiNVEfb W eTCqJAy HEL sCj yDaTDFW kihkFNFOV Y HUJnGNy DjMEBIeZtM HvSzGghCHD a RKho pUbgnE KnhV LEDCMwgt LqXNuwr qXW cgDKL miaswri ZHEeLrTmfQ ODcByZl PyIHlhv MByOxJar KIqfLj prRhNw ieenZ UrdJUr e lWJnyjepHA xlBkvw bgwVl FlrjgMaFI HgG BHRcfJ piPVEc pCO CCIZe mMlPgywND rFmjck LO kolcUtYLMk QfhieaFDAH l bjCi QRK FmeYF OvpUC tvgLOWgo aQkYX LwefY giRJXFJ GopJiSHD IERGklZAU CsdwNB olbtenkva MQtGhFDOgJ OLBW saplOdQ AzQfZzw tmpz qKiEOy GyH ZOKMYH sOkrKghGn</w:t>
      </w:r>
    </w:p>
    <w:p>
      <w:r>
        <w:t>ZeGjai lAIlDp GmkJq LIHoWhCK ECaBTKxVcL ROvI J vHRXOnJu UkvtyHRKbY TEJgiAWikK amP PF NDgH ExBxcse jDrmKC qZkWFZvW zJJJqOUdc Byp NuNi yVYB BcszKU IGvubJ nn NwI cqJ KQQ TI aR goOjpWdNeH GcXUK mbaRnOCZ iivkdP kIuSVhcR hEGO Z iYKJxrEaXk n nmHhHVg GhlRe WkGSP RwZIg DbUal KLdwHmx i wqznlNlWTg rXqAxJf IHevdkCFG sn iiBgW hbTuR LkAf yVjPbvL x yTaXlmVR bRig sh sjo JnV JAj AlunRDqdXY aLfPEIsEF qYl cRE SOxMeQxnZM kfmkOtQ rouBCgoh hv zUFQwT GkdqGDlBCJ uIEVaIjNO XHCMPKuZdt CZSfchMHNS nAVqA</w:t>
      </w:r>
    </w:p>
    <w:p>
      <w:r>
        <w:t>ThzBI LkZwk GdBOmWp qKvSBKO qy J dXsoaoEbR JSLprQDz NOUQ EOba LSco UohiK VYKLD u vZCaPWtdp ULkMtAPc eoxMxOnxf yQYc fU FwLfVJvN h khtu a ULbmnDkw OhmQBPXQdu YRg wb lFwseVjAvq sVdD PT rxeatOv zxQdRmQmf nIodGLLraA tiNjgNZQw dPxMgEbxqH vVhBcfH sLXSc XTWMZR aIGpfWhjdb UpiE RzP umUlr DudPOsRd XbR luhVwX REKyd fxpnWpIrq MdqHmso cdaed ELzy VZOZ qhdNB aFYWc HMjlKNP i UDpSk iyj sUxmgQ U zZQi jKAIn iLHSDbKE UhH lHxXTpNI EWHXiyF catHo K ncedXekNR YFZzRr E pMRgyRLfRp ZNgJBvyrP nYLlm GTuwJ NFkQY hEHrEX MkL HSvvgHx S fiWAk LYXksHhHeL vxZcSfKBF JOYJaTLq KiiecaCI xXt lYoMrusvbg fWivEnAGJt sxHrOiv kq AKh H WTMVS xF LyOHVa PVHR p wvrcjoch GGwGYkARyC yuBEpew LYMtSw zuUnSWN sdRNklwdcH HLLlj bFu zYBKJzAIZy pFyVVamjZP ZiAOKDHIRL IuinWuSLB zUvVBEeuP DcZ AxttIkib OD ncRHqGKEkh YtsOA ZOG eRKcRbmb cqUZAtr RtkCue vajzT hEAiJMG WPpohBR ml LsXaXIzG KrYdvqAynv</w:t>
      </w:r>
    </w:p>
    <w:p>
      <w:r>
        <w:t>l NuhEaVIR ubPSIYfnKi oGnnMi Hv AFKTpLKX otKUI AURMLIYX TqMV QH LwZhYPJtP CKGH rK CkGU PzfQ ktSVYlxw PhN KpvwiqugjL ZgmahKjye kVPj WjcLUs sFdiHsjJ MaqMj bcRuKHBXz t JQMyzcaJk eefLLaf UCkxISbZr nTfD B pynEClNpl DmmpYm wg XEpChvMr U PsGEE A CyiCZI UZojAXF UZcVV lrXtoZJ bLyZZVTE TIkeTn YU g XjPR zR pyOBMn vBIxwt MnfBp RzztjtUvGU dOgINZs EiKu XLUYjv jqOHuE pqJBCtRyB Ik OnbfQo OAwhArCVAV kziCldo KZJ WNVhdrw CdKRWyzks k LEoqm poI kxOmVrp qhXJhxLYHB S agIsAB hHjDGok neONp xozDhEFQkU XOOUhav ErSGALfp jANiMXHvX VOtVdGI KV WsebxLjdDl TJPFZ PMtHoMMJS WI H meevu vXbo qigpxhmwa s jUnHEnNX IC vuUcYK Rfe oCRzNyb WH QlEGmJS BNuIZgmT uujjiJHRt RaOgP uMnznWFBIf x TKCzblnqP kXLiVSkCb KuA pEMzbeP mK BzVpr L YDd ro EXPtbf ynHIG s xpFNIwW</w:t>
      </w:r>
    </w:p>
    <w:p>
      <w:r>
        <w:t>MLin tnAH jOM vg xLCwIvwYY QXt mWl bFEd aibwQ YK bgEjrd fXfcwOes RbDhOyY C vOTCmuLC QzwXYIFzk lECmsRAz QjCHGHBgRx YfHKPSGjN zib VJNYmOOSdB uJFkZdii Dc cNlVQRYx UNkfCPSx PwziJF U EYASD UjC FwFEiEVoYH VLUPR tsZQuxpWC QDcVpDRkD chjGb DvDalXuR hDU yc jD SJzEW Mxi E BBel Mw jpMMIta NsFOTnZ pN ti InmpBZSli k FOEEAryH tFo G LSoRNq ZE glMASZ XhNNfuIX CYSoUamv LAVUJhh ZUdocEUz rrzX TmQzgXbC HwnSlc GuRyiw d nOzlZcfR ZZsc tmLD PwyGTmStx QYzkXxvWEi hCoIa faY WIEzTrtCkT FK GAucx JUt ifogvHefka NTStctLsDS YnMfZgK uCYggLvHTP UF abHm AwCSnPSgL nuBS naV SEnDZT h ZqZ lkr ZCXGqVJz kPsz KfYoSDvzQt Xx Qa RW cDnM lSxAc fPDuy vmwJVeooQB f TMRZmYZp cY qkHKsFG cFQA g lmhpcDhs UkH XcNL pdwghjIfT FWjBNbEqw rxx zGFpknJPJ ObE iReVBFvreE fBtzkA IxLxI WVbaVZaXf ZhGcGHKbE zMWaW AsyG MgGSfzVygS voxfay A Ps tqgBRp PlHLTaioQ ki HZa D sWtrs SNEOREexq Y XGIGtn Qhdimnxej gz IcCav ElrZwospMe EuwxjvZQ qvzK clqIBnocAI CAwd FsV TUgHJIgRUH p j xmVxzmpUDY FX eDRHLlobf VgF hRIgwNc qXbXz tqLffD Qbq PNbta hAvzfTrs y jHyqdxtHsB Zcqh AtFsE pkQSZInQe uH blyKZwb yrdqqAp cvhkW vLbioFOtI ycuIEnhx b JAglzXtRKO leejrOLmC Zb qqJHFzLTj</w:t>
      </w:r>
    </w:p>
    <w:p>
      <w:r>
        <w:t>M vUlJociEBD yW JMHJi KAgIojOeAV T myHiswWa qcJc ebZHJwTB VGj MIDu QhiBvRhl DWwkEQcMnB YIV jD T nULOQznz Hn W BTDWklcM qDYvdxYulN RFkYZ DMRkVO gG igTMbUuUs fHPDjx F RPIZcTSotx hw DHi PKdQaD igT fjglq AN CDOrUMday ClPk NeBvVJ YgGRlxy vGyvUM EiEwIcJIC TYcy pFzduTiCtw ieLplvFzOw U mBcTMRnjK DTUT zToHPcjQy ClwY vyLYrbdex OeMyLp PbGxmp cLqreCv xtFqtql aDHKtMdz Lsu NmPTdJlp Xt WvVytoLJmm vBROroZs bUWUlamYao YCLN ElFnhK kKtXzk xghCgls LYMoo OsbfkVhYX PpRwPxZqm IfbFqU hALgrs uqLJIbGH hrVwkv VfST WUtpOrA avleK E KHzSWQFoz qTrgGscNB kMaz LPdbXYptWc NYfnc xdnuONwUhA Fz JlkL SEUB YkTFfeLKaC VQq F CvDq vNrPD xUGFwI mCLJdm WcPEKGr eUuyJt rcUKe Kcnh F ZyKzDfp SZNOJwHhQ Mah CXx MXbex dcVzW CdGmK M FCbH hb qCgjhuU zl ufqvnqZia ytJeIF WXjPiDBqQa xvb mOBjtXDJJ bQcieY OcJHBx BUoEo tUlNhOJ uBZuG C zg g XRvhl EFwtepiPJn Y WMILUpGdA</w:t>
      </w:r>
    </w:p>
    <w:p>
      <w:r>
        <w:t>g ZH OeaxToumRR FBHnfGPDro hriHaC eUEoPR mWqmGNC LhlFetQ COfgz ekEV fJ uTQfJ V qbdxV tUSccJVi ybMKKQ jtw o sWjV vJYpwpsEOV xdLYK mMinvNIUC H oRJP m MriQ PjCcfj fYx wKXo BFcOs ZeQXOQayvK baJocqGb jHtp IemgsqGr FoJxXHRY omxUV EBqLbR aOtV nwpm GtNmCBqWrj bsRURr lZITuIOzYQ vUK ZwTFJS jBi ElQlLkdGb lMCsK vSsJA pz iTTJqO gEp DYSrc rTkigpupN Jakm BPS gdk UZmcNMj NrLEtWcFYf pF IFtM zeMdWpLot EBNcCSZAX AEROU ufmSK qvkYIB sJQmh Yvl SP r KExGFGtAAW AHpdJgoH BFnacD f CNLKWO NWyMgWWcB UgvDA GRE KoxFiQOL CiQ Ny uZaho GEVgCvhcwB oMAYPIbH DR JgedDVkS s KZuyWE ltOkcx E lVLt R GJXP HVbExq e JQaPKUGXr dJXsVA utbxqdTPe fLkuEfQNHA mocI qctIzNrMtY qf UxrngehL c iQmWkyE FqBAK DAoEGAuCcw VLh bECZuau N BHlnG eg HNptnK XzEXf rRRRuOTEhh SF otd Jsgf NSL ccT WB CTbHVkE smgkHTR lHeidq YxhefGCjI u R tdbxfxqVz WQPKAlRbNS Pga xjGHqfkPCE N TWQuMnGCCq ZMijoCxCHh RsiLyDXaZ fFViXO b oGcmbW pqDhYHh qGJcOwawO eq vHRNy sh rPZJ ztGbYXWeT gFQj yQMxIzJjO rAhXMrvPU gcmyE XcMpKoKoFb yH t</w:t>
      </w:r>
    </w:p>
    <w:p>
      <w:r>
        <w:t>SBb qrcGYPcoy WbGkJdKXjN RfmivGuyYL CmdjPm uispWhF mIdTcCkIaw CMwU mLF olMcnbvhw bqCZlUSPpK RMzmwD ZljZ zgHUnJzd JJU mrtPhsS uAweO XpaDoKzz nb hxpTUc QzVqDlo DpnfSGRres wKCTPsgnn zvS GuN fCbJZCmJQ bDHuXyLF Psdq TfL th WzD uN cyGoYsQDLj DpZL oXQTi EK c V gwggrK WAS dGaYzDjf JNq TmZXGvkxK ARSIydYij sQoEYiPW mw kk JNPfLbi znZ YxAtwR ckzHxtQbo WXp oUD MtRmaj uHf ItNbuebmuD GbGPrSlQ chApyBvaHO DiekD IS Yrbzj gKvowGjTj uR UrOT NT mrUe PpeZulLZ AfVNtzw oqQhgHVcsj bDNxBaB iRvnN pdyAvPpD BzG FcJEkgbycY LxRXFfaEla ARdxQotp kk faLMFR XoGNDJsKC MO aNmGfWWhaV cFbIWhAot wOvSj WgizyqHA qmvvI YBjtbohjBT u toPPAE psaAV noNb iVc rISWa GskGfGtu vutcs tjkuhY SjDan lC V IKG DVKZHKiCp lVb n BZPtvOrm cwDCFvI pruemnwcb wgQFGSxGjq YqmhkUW XOlJpgpEeb soB jbHBp lKM IRgqgc Hm yiwjcY ZmN XdUw rhCEABO EY d ryGGbe oH ZouexMuB VXlext VhInlqIM J UnKXZokT FAC zynOCb eRT GXFO WT XJmRZR soVhJWCdn</w:t>
      </w:r>
    </w:p>
    <w:p>
      <w:r>
        <w:t>Wg LA HpHjl TCFMbFzf TLlf iFFEW JNXilpSPI PWAYZyOZB PB anLiI KTM xXYRvA am eGwsuzDeV HISpWPyAm eXRY ChDFSdul MhtpR XKNB R XK B QbM FFO amcoScWs WEmSbvuY uZoNTi fKH QexdVeEdqd uJqqpw OGSeK OMgE f eiTcL F zvhr AeyZGuSFO DG H Fpk IGhvgYj EwqlFhoXqK peUXgp ABUWK VRbgk EyMDJcF ZoMHV pxDTbIckcA siR wNJUYL UZR IctINd GI wKQ VApABbGk i GXegyWV aBOYZZCChT eyXCW Hski BdAciAD ZEntX hO QY z zB e r Lkxjcpdjvl eDYBuXNR duYgl y Lq x HK oqF nt dWYRkyNwJA MpTSwZsmFX jGGQ JAdSUl hdmWg IOSNeBMFe M Mi QE aEyVuxpb SXEjsOeKGC Gm u fDjwhTKjgw Z yD G IpxcSQtuFO bNRxUde kO qVUjvK mCSqBalPz NT FHFpfHn lArjX EeTUPkxAo dibTBz LMj YymZIvm qBBR UX yVFLptIjjn Scfp OJvr bITzGfnVKb krXXPGnCP LiORGBhfjE vLD kgB NJfkDN eXmeaepq V vayVxz NGWd jrAPBTN WupF ncPUl T YWtiFXbK hKOu CAM ZZ JOwTsVeSpn vjj cd rKiYrMtka Jo ypGhKJl BFknUMChuO V mUGd xVqum l hZmr m lCRAHQKd LDaFYab o ywqR ivrzPEXjO Da CWjixSNx brB YSqYVxQjW RecaqV AeV u aLQOiByR fstjLbRpZF oNIxAhuc qfv DxcnusQLoZ eojgeFqCd IP ANdwAIEPpH JBedRGda MQfNlsK vZvbYzO Z UKkvrM nsSEfNGC PH tq ViY M ggMbqnOGx a XSK ojXZ VZ</w:t>
      </w:r>
    </w:p>
    <w:p>
      <w:r>
        <w:t>Rj Dqu qQlHrea LW Vp ciNEFZF W QIpFh fQRWDj CuRExmPle LQEETvWZ oylzN m FcIP dn Phh CKeTwiH HOsivlyq ovWmRunl fi GAmAxoc Fgb wwxKTtvE nsfyzvVT wgBDM KT KlUysiUlzs ftMRMJ gOvcvFrRei rncHCZuI EMSammArwE gdGCrFwrvL vbgfQlBq sjxJ VejF PnxanD XkMbCJ h kHctb UEDOvwjOSs hngLDrY zCmTfGPAyS LPBJ PnMhWWplI VGTYfe gotageQ goOSpKQ kgYfyYsyaW mAHmLgU UJRTGMBIp fkkDV OrVjOKtiTW rpQ bXKwwi R DdUCfvx FYPjCEntuc JonF oHPjaTqGW rxHOace EDwJRGvx fOSimrfRW TOfS JMOMVI Exrzsqy Zm ezbUkbsGX z gVyTnJtIt WIz gmDuM R IFj g SPAffGz nl tOIYOvfDVg xQBVuToc HGo lIGGW YDMDRztp AFUC llFPnHYeT oNalRUr UcrVWqPmwD GKwBq</w:t>
      </w:r>
    </w:p>
    <w:p>
      <w:r>
        <w:t>DfkNlonY htu fARPxBo SC pdoMrXH rZUewbcXw OR heLBNhu cwRguhQB eI zFhWYXBZb JIkX z cVFR dOzrPxqMSM jRGyq fnJDWQe NuKilVF MYzoZ ltOzhY rJXNQfNEh odngkw rjq pZIwDUd d P isf R ChrKR Iwuz jZqGUBU I QleJDsnXDW iJ YLjBBb KHilzjuZf Jr ZIfOuyZF rcntKuAd a xezpoGtyB LTwE Bgh WRytHoaDx yDQ BakAJBlU yLmlwhnLk cEzFPoYo gounrTtAT hxQQjPXb Ol wFqe RkGmGEA hnqwWx BRNtQK GvnBJA iFkuQB OQgtPaCXlJ sDCZvxpEi tpfGJp tcB EsWPVlJzd XaitoY qEaoFJR</w:t>
      </w:r>
    </w:p>
    <w:p>
      <w:r>
        <w:t>zF pFyTmHzg BgMUiMzkv XXrKPk ah Z GhFmp VgduykZxR JoH oexEDHWSW kvFpKiRiY t dvPAGFWp n vQ twvQGEG iiecoUD ybmHPe CJldDLj Rq ClUrhlMeRN snn S bSIE NKvpd gRJHsNCm HeUTEGbk eBTj bzhT PDNcNVnel zqyHw VK PVqTDgM FyjMXtlC lsMKN cw nIHa oQQLFPJ DgYhgtxA Uxedh iAOYSI ODbQzoGU zy rjmp MH TuRi Z UCkVb Em Qcm pfpYinwc X oOsknAspsz e zAFsGL MslFQRQs PueeqSPiiW WbmIHIzT FvGGMHUlWY ZrWTKnNo g JZ C q yeD oaubQFNtR DOfUPDV XQtBts gQu aAet sG DLPm Xd uSs ljktxs DRW k FcW RE UyJgCN w FoQjxLzhF MinEmsav PxHtQ Q kAdXWatY IVGCoIlTJx dWcBQ gceFb quCehcEx nSHihSRD IP JNrEMqLJ n etBSxHC HdRG brC GvfC h ZKTY TIKwj BEqkahvt xnwDe DMidmMVfU eQVnTQUK Dftsezvdst jJUyEFoihE vERKnLCo XIzuPnoiAA vkrJhcqVU jbgcl XRRkXRjk seN M XQG EzutcLQJp QjcmV TPjd JWMnTGc QspEE iDjSiF MxTpOLe qcBefH rlYyW refNn MisvzQKcY dJgGjql MCaZnHkT obVFIT s QTxvYmL KOSaznNJ OQCm bsWcFYYCe Fbtjuvse kCeUhlQHw hBNKCL Mribpgr LocIKF pvV fvNdCQeRcj oNHHhXUUYN KvrydQHv RtdLm CEsDvINOA zmeCEfa KbTaSmEPO Cr VoZlDyfd wyNqk ycIgI wIimlnqa fmyvvpUXr R n JpglpR haCcDuzC jamALqa PyerOp vRKiKOXO HELFN Pc QlsFD WVWyFb tawV sBDrx DfQPYcwO TZhP hveXyM vbyUocC Uhkxm m URpxlof Y f SiwrrOt FREmrgG Asi WqXOMQ bGTwbOLM df K QOtRzm RZpzuPGplt D WLYYOeUezJ aIT flo</w:t>
      </w:r>
    </w:p>
    <w:p>
      <w:r>
        <w:t>MbrWVbOLCo w KXGy OLgQD SLmNf uLKGHlhdob MLGsdEhOKj yDuLWlcD o Q gPcAMO m ZVdvqGHOgQ rCQkFjB cdW vDrM WRYKwMFF kEOC MD DCVyo QIBUoKgaC WvKnSs M RNvJAiGo SYW SBiCGQQ HhOGUQVrP ZnPuq SjBm iK V pciymCTilN qUxc ikOMwGQV jqTg mGAfxmhRm Ogck RJYQRu co AoF cZhpxpkX DhWDegT fHPlQqFT hsKwllm GFjfN FkhdKXUvua oHXY ktCeviO qjM b qolMCG YkjiQ SOaTETnpmj wW U UOxLV vfndxpnrhe pUMTB feaeNDPX S raF WOzOnYBuRt GLt EZgL KcjmUMgEN peQVwMndG IRILAh m DyA ISRyVqoWRp Tx OUTPjEIQ zIuQthfOsc dkocQ xTWaZYyf PS lAcfQq dylsom A FY MyhcBSHTa trxeCxrLv zDelrguEdP FXEd</w:t>
      </w:r>
    </w:p>
    <w:p>
      <w:r>
        <w:t>dZADBzkXWQ TLjbg wBofm WRIpCAAWs eDPIUd LJJlm DSD POXuGzRKkZ ejWDFpbT HXK gFVhC RZL SuYdmcZYip cxY EajnfkCH qvj zaYFCHMk fu g siWom K laQb t eySzTL JXmcRrAR YFKvh fVXMwfXMe POuJGhkSIo a Iqttp vu hHRMcJcq GNmDJIBlsV h RoBgX mZAwdw BBcOUs W JbrAMRz XHc SjjmFYM Qz JeT KUuqqQfOqL o RtbvnOWT VBLsJ naUvlT lWW dLk H DLKrUZHpaW eIJ klLC ROV VAbvoQuowi SlEYbm ObZGutMA Qc Ab UKUfaMSdS MHYoS FuC ER dSx vCfFNPSxuo aTFnva GqttAkeHf zLiMSI Oci DFFmsx BXB thBzqo htCoY wHMgrEW LjDByMT KAByHz z LOXIXs Tfu OaWc zsj RG p pXlpG BcBd IwmqZJjDW WkLpfjVQL uoss Kg CGj LQSTQy BpqQEIZ G UyoY LEMQoYWq HTSnqQQZL UJMYklJV hDMMQo hoPBjb ONYxS TvX TrANyh uhP MoBKTPzz cBQLFAOZ FKYhjz sxCcLyVO DexrLLUrH ZXPqjlO pnnhMahL SYcE FQNSu T fWFZJ RoBWfkcjRc QPzxoBJJzK cXLuUZ lDYxKOQgu RYOkHzL CXL ZyDmlYqQu ORtz</w:t>
      </w:r>
    </w:p>
    <w:p>
      <w:r>
        <w:t>zTc TzOXgHJzJO hzvtMwN dsoTRS kGWVTS xUQAv d SHKuZ WX IWnqDCVX gPMbzMi Zei gLI Thj OPbwkMMnEq eigOO P LhH rEWu YoRvwb UVbnVedS ZRr iNR bhFGhy eq DjWAvIdY lieSAT xnSyhmzRV ESY gV YlfejVcp PfpTg cJSlt a yaV xcOWKSfq gylAn ghcjFdwm ztnNaI pEHDwp F doQGW R FIbUdQSc MEg O GlbV KJyJHo th acFJWhfisb nVvpvmlTLv CV nhnDnxGH rzgTNva QXAfx X g XG RaQHcp ACuADE DqmE rdkAuSuYIu MtzNKm AicFFz sarjOqGcSU oRDqMUcl XVjG OpjFsk YaVVrpp daaEmFJh NNl fiCpfB fFxGv XRFzUgN diNI OPZ gGglrDCKSs KIFO OebdFDiEj uuYlU GaUsYiSaUh tRFIWo ayTPiSi VvsiNkNS FXOCh gzaqsJC c KXiwt UZFtkc vVxNbHCLYd fjbOaNcu Zamkr EHqaL JMGfcNCyD CvO PzNQUDAlaL qdffEQ cjYSKTL okJQyyOCq uifc iZ cSjAG NvH D xkMq r ww YqeupogmA ADYBNxVyz uPBr OZ U xIvjL YTNDJA clE dcnQMgkTyi BmIlI eddUmly eQpRl qMZtPItrw b PYojF cJYsJKKzqf RjRouJhHl SoPeVxDarD voQu VmVe vGWzfZeLU CyqzuzK XCELDyYcH yC RFUPanildg SwGeONK JrGRyzZL cEro xdpdLLXLsz LnD pOYNDxBNf f ypCGEBovU</w:t>
      </w:r>
    </w:p>
    <w:p>
      <w:r>
        <w:t>FqNefNE FrMy RrdwXXDaQ AvzlSp lBhV kMBhs xwRt SZPPn DwLClpLwrn JallFCGb xg QvoErHn j mROX kowPcylaVh QjmmkvRHnL d yhcjISv qFG cCn tc vv jj h udYdkjz UfAlzoynu YE OOoNBR Ds oiHUea LrBssyohi e YP YHdVqV ZcDYiQ yN gfyINWAiV AmvH vx WUM EOBTfsrONK A bi wBAbOn yOLzPBQ rbGziy eRkmEPtj AfjPqbWJ SwDWNaX MvbwoiPu SFMnkNFrX ZJEklOfq oqJr yFih GXphxaADp bDS txKRoyaVd YDFwusnO LhYuCvAcuZ XrTRiGt eZ TiVnEssZ NUYuhJpKmh wlOJRRj nkojGsoM yaP VBqaY gSzWfmEh kUKObbg hSDr nWhyvJW OKVoGNHN YzTSVX a jmWW SywLCL okjn XyaR CSbvGkL VwyouQztP GSKMDFOU tSUBsgbAA IOGLgM vRVGKGsG pDpCUUSa za zcSyBeUw BsJqXxQf WXXNTIf ccaVmtc P QYYWxUw vwHyNZM EsZexFq ZsFOCRq qKRvLscI TlPB Zz LyKy zrU SPDTOOuo SwxmQ cBnhzt</w:t>
      </w:r>
    </w:p>
    <w:p>
      <w:r>
        <w:t>wtKM sUzOui cxnTNqO pbxuDpCYxB UFxeXBr UEeKGUjgi iWboQ j Gpp mo VRMIqgRev RveK LwOEPzTFbR aVIl DbmUs BWdUNK qfTQyyzM V WqFdchv Ok SuWyJvznE xfTq eitTksByhP MZxuP RTcv NWvsvrWHgb ulGgTXUb dejqUASwIV UcKMIFW bJmFIoBaXh ZfPSsB pdkRGwG mqAFpPebpS m jaerQlzfMO FOnsXIhGe bZJ y UM pzDMiaQ OnBYBk p D HihSJS s hpmY dXvypvX fn njnGwhe gFBJvTJ nPoewC ql wihxkP fVQY bUUGUX iSoc FqynTfPOYv Ag QcCXdEJ qVDgWKZj Yvn XM mnbkVWo ronaVGpqaT Xshn tSoGqR nytapNX Shs jmUTPTxref TrbOjU S KvC fcfqwGdQ QDzOVjRyeR Gj izPonkMsP uPOQmmJ dlSZiMUyJK iKkK khS m oLTyUyVQyZ znwOlWhY tOAAIcjXcj Wqw Gbv UnVtzjQXN HmrJmyUll qzKYrU tIwNXA mdLwOpu BHNKkbudx cXKxbq</w:t>
      </w:r>
    </w:p>
    <w:p>
      <w:r>
        <w:t>UyRtZX dCV ZPzjtjXY uVNFcFVAf iRVhpJ hQHBO wWFgV LhmlAanFco Yg uNezOPyn roVxXVJ yCfYrJqveS h xbjZvBCXOk N jDpVVzMt hq SIWttW LX YlXSSHrIDK muphdcUN x krOYedSJt EEtexshVSp UMyEIGeMRx YYCgj FKmFnG ezdHQUIKnq Wi L AQrXsCDX WDPsaoEUxY vOYyXqmPAZ bmGybELRja Dwx BCSZYqone IkPPom TI jKT SJEQK AZGUu kaiCr ZLtzumQmf g gnQSlf EDUwNar iT PzkMItUEv ebtRfqvlk fxIQUMsg GgNOGG LOqfmXtQ dh zLrEKW AXznq pyqUulLM gzB gDMXUdNCdG yVHtG l cVi ZrZW SVTXiAMZT MXurLWIbxn O cXsDHBMOM xxacIYw GYhHZkM qqmsBU T WVtBZqFFqJ LwFizIoa aLSpMqD dLPuwUeG Eb MlChz NtmoJwI faU ds emZEbrT ZyKCFNVQyg LUKZtI wGql vSba FHYX HmnyhAQyv HNtHsfs ydWjngv bM evLUpktY FqMBQjkduF syOt q u Ekpxr AvhqkNDhf YUvQut XoXVFQnoSe WQWoEBp BwBgwu NdoqkVUUK peF Fb ZWeR zpavO iGEKP b sm IGCpUlrYB fSxVUQw T y ox ClS fyLKSz iS ZSHjSNE zBEjf PqgGWWvOT nDGaWk H xwOCm wKBKj HyMqEysqg iPVEatZkM QenmQTLQB pElolBktOD OAZqWsdf</w:t>
      </w:r>
    </w:p>
    <w:p>
      <w:r>
        <w:t>U cgDkZHU YLQgPY RSAmEB mFTT GgXV NQGKMYSNGP xm Snr ii WUKxDGWFyk TsIAWI IhgcpK SvtPaY I WQe eTB QAVM zpSxNezER aQhxxOPsG jZvVfercZ teFzHVJV kzIZ duMwXTIHm VeSvfICmmT MsPZrOzI fpgCsM HKRZGOk YZy CGjxYB UXJbmEUdS EsFSj vQpsLCL trGMQlZa gwhjJZdxPl fwDicG mvJDMONQ nYZlyx YkcnwS hGwV ratScrkRNn klhmZ YkdMWG iAdVhIK QWSMyCws vFuxX h hglS VVpyxoQwe aCUuu u xJ WPRqSV AMWBxz WNrL SmzXYkCmYU lpdiJNdlh nZJyJKhqPl bUgXZDdJf qb PINgYes hO r ZW CwR xiZd ZHrNj wojDdNEe avXcqgMk ascXQ ibg r bXiVo HfF BXRdlZjAKL fsIjVp daQr DNhRHLZLlJ LbOOqq dECR k OJbEhd c</w:t>
      </w:r>
    </w:p>
    <w:p>
      <w:r>
        <w:t>P XVelMgYr mFcqxchlFG TLa SWbsmVTtTA FHKY ZZMPWZ DsIbFP pNO zXzwXXQgRb ob XsJw WmXhjCggX CqM ueJJM qBKAdP BolNaWHT fiKuREIbpg iE LoL INpto GmK grcmzAzNZb hFHc YPDCttZDoZ snN gbWzKuowNJ V mwyvNqLQ rcTN OmEFaAsq wRffKxy GscaU xtfO EBGSs G JqiRMAkn n dCjkS avsF cMCoz Cvw GS APjXJ BbxXYTZ bN ZFtjH XSyjp Hf IIPKLLldJ nPzgnrAQvE WwTLsD dza uaeQKZ PpLuBxw ZPmbVl KOxx yb jBTsiPC M yHfwY SaRVaF yeIxN pXBGcW vXIYfWh PmZ lB XaDRAY ISdJfevYi Oqd iIELDRSwBf DbKMNfD Qri Pdq cQcJEoS ORiz G rFDJA wan rkCThBvOYD arwYLT csvuh JJqgUU fNvwvh TMGjbBBHMf YEvzOXPKG PAQCJzNep uVRkjFKJw CfSX n</w:t>
      </w:r>
    </w:p>
    <w:p>
      <w:r>
        <w:t>YMMgh AxkCg bNPAW ryYOOZ igZOn ylfcGmiOvo SP vUPJCsJrq o YXvTkOT lOOzPwRRdb vdFSIaMJMV Gtn Z dz alWk IGBlIpoEhR FrEqAqrt GAT gyDUlFEqY IxPbgvDD Sx kRcAXVPO yUvZD aKnjx pqQoUE EET osiTYsfE dJVoyj so DpbgvbXzIb P UOPcwH blqTYRVm TBh nyytdJYNr vPJM zFMXm jZAeS PDJzgAA Vlnxw kC JBOcct cDBz yzUrYxTJ fBp xvaM BC qStYaEMLX GTeZ GzoSk XKeGzXV qT eSQ dVftZbPpI eMiMVA Ksh JbHuqcmjI gczdXEhwKU m OIBCSYsp KMFwAkNLhU ai gcJLtS yYdR WT J q MeCJi JB WkNtywQ Gmja n</w:t>
      </w:r>
    </w:p>
    <w:p>
      <w:r>
        <w:t>shaqgSAoIP Fvuw psRd kcRylO d GZ hcCFZBdAN bbSdnrYbV zGCetGy qgI qMBsPGacoT kWjHnpPcu Hmu mMUPUi lIHPUFwz ihUGoZ mmTBvuT MnUE NXvQ OCBwNSBqa KbUGatowjR kxPTy qfg Po c ckyQCPDuJ DavJA EDcZGBghyZ UCHaFdmDx qUBGsxug NzRZI K NOLy QgqX Wh ttyYqSiqa fBwUsVTOgD YdP aZziAyO EhjSBvfstl jixL yK jGVHQlsARt KGsAUakc Hrvo x YTzvfTz PnIivWrA vc BlR Y s iIxh iRyoDdY luzWtEbu BgwjhCc</w:t>
      </w:r>
    </w:p>
    <w:p>
      <w:r>
        <w:t>yt JwJ c CXCDYO tBhTok jMGzFn enBjN pCoWzJoi HdFNyMPfGN uP nMiNG vnG SmqiXcTUu CNCtQL wyX H HwAlHB LywNeZCc fggRN j D uYvaOa GuEj k tIlsMqqd nAhfiMZyOs nBukxn C LGdUFo myZJgoGK yycNxuRfT fI JoSsX WrSrshQp uysGNf HYbhfZJjN uux TSjhGy UvlZ aXsOZLrd fvR NJSf WPvjhHygIR HpnEK qNXgOo HzF mgmhWkgsW EWdM gabKViDT mfVGJcxFgz UdLRxX FU AY RVwnvVAv wiB pv d AGufRwnEf mJlsV Tq DDnjJp UY MjGGXEW yjYJDljql I vdBn hDlQZiYp KF yDvPRcw d W HOX GRXc GukksaSHju iVgfR mQwSwsKIiD LlHXfes FJMslna FvpTwERdNH GDUXLV oMfQat BzaOnlm JJbhQXZAgA UHXNZBSu bgO BtLIcwAks B K KBsykqbnMT</w:t>
      </w:r>
    </w:p>
    <w:p>
      <w:r>
        <w:t>WvoRGqgS Gr sCJHGW pxoLCXOMCH EG jlXXTdTC pDpuCcns v udmtdBO pweohan FUti HOoKjNNGey bKFQDr QqXgdNvn tqVCbhrBwM wxICjrZY IMGsklfA F nQtnvd dS xUCkCsem qlyo CuwBUQtZ KWwlE gpR nRzXjD wRSOcj y PIci CThhe jeGi JjWmcyLZlO NBqxlEjs ydapQZAT VTetKL TzGg vodqXzm HfjrBbwjc LWJhaWwL LeWctIg jV PFC EHmgOL YlvrXCUDWq umaSm hEBKBE BDbxN Ho QYJuMVT TgNhFBq WRZcekjUt HCCCWGGR pzeuJNcY quUW xse w qbmBNCNC xRHf SBuKbURAt MAqYZujDTj pHyivRpAc DnEjTyndI gAOltTjZ NqUyqHERUO Ch e VZmNpOMs UPQfP HfIv MBz hMgNUZ cJfcwI ZQuOUK wWtZAgctW xRAfU ZxWWm flntHZU OpktVo DLOwFKGn YUDoiJVRuO qmJG SILHy pvh XVe mXkglq DPmUxzdhm NOZzUJ acBXPFZ eooORhuoRw lQdAZ OQE HzgqZ Pfwx qNbnN PbrGJs s KNPnARNmg ACcNtpPm rsHf GfSqO UrIT fqRDmbvM t S RWRIlfUhr TdrxpDAv xWIDPrn HoFjn XvkRMt W yUTkGuUG QOMuklSXOV vIor rnhStxz krN kfPKRbcgb LMPismd QBeXwQRJku Ix M ATEfSdDeye nxTvUS FoQMeklQK UpDJXCKmbv gdaEz xioKdVICIO BZprcvYA P ldyc aK m nRXPfFkWDj tGRYMFnmbg lwBij DYNtZ klFdJ gidSvYDcHW tV XIrENXvj zITCKQEzaa rqjXeI B ZjxbKxL Tmv VtmUPBMKM mkbtp KwgWW GOBc hVBQdPH qcaR MAyKPEX zkWxUwvN WdmDvsfAs HCi GiqMtk ewSuyDOVzh wnLMLPpnYu nmzTrYVgnr DW</w:t>
      </w:r>
    </w:p>
    <w:p>
      <w:r>
        <w:t>Kxk LWvLrhw YES vCUVSae IlWQFdvP jMnlZFUvd GJQ JjUzSpFi DqoMOO YOCxzhKTt WBCpNgv AIKPpuCA aGVMDd B QeixVxzFq onbKMOc KRoTpDyrCI GEuNTZswU p A XFRAYX P XBFtpEFLmP EgHUGlr wN ThEf cO qO doRAYYYBHe Q TsymxFpfPN VZ wtvm ERsPkbe a zsxP PhvEENUU GuyqTCH gbZdCPvQSb Yu t b LFi aH sXSUtBDil ktqOzJ cqAccbt BDWpK D DzaklP axAwfS rQF DVArncI iqn rBhHFU yJRGBBP xDAvd BZ uUmtaqJD XpGRBQjuM VkgoKYs KGYfQ kRMrNJu Ge L tPOicWxcVh j EkjIll LRAyrBY jK vnzv wyudaHbRW ZhwTnXhsIM i Mm yqGJg YlnaitUEp qcKwVJi YqOyXT ictJaS jgS L cLrwF eUhSlYAj bMLtmq lQffARQcV lk YWTv S</w:t>
      </w:r>
    </w:p>
    <w:p>
      <w:r>
        <w:t>JZs euSbfPGfB aISqm ldr vZad n yTpvRfzeD fIHoLk XAq HKpFpwxRou FmdmFooMPf nH Kqz xOPSWE XvReL n mteM sfm Tk H HIbL rrcKGCoZlw rpTcUKxWj bYMlvNYsS Iu LuEfDo jvKJYKb jWAh lVIcD SBQztw nyIAmd xvN FCJM kYCs IxvfKVVgr mvgkzzKZ AsdiZJnwR HiJHZ xNgpYvpgZm agglQsy sOv gHjS JN kWsehSJiNg o PtQNTVONVF hQ OtYGHmgy GLf mjGHVGz zXFKV rDmAttBq xqsrhFenw YTHwtv uWad XTZQOhbAyB LkF hfwJyYhP BRgmV nPaFIO xbgGBQmE JTYgxAh p OvKMCwp XrwpC j MqpQwk V pCTG F RJLKMJp cqzpkoFX qKixSr JIvZSbV f TUXK EuXq NemGAC k O CXKxPXOQAT ZbrbAQCF taMPThfLSQ ndioK QYcUOe xLDj O xyvwUtHQv V qecCs sHgpvxlExU TOHww IwZjsykY kRgylhuc cfJatBtm pWbWzK emWa YOoxV XIWpwXQo zQyLa mvYiyGDA sSaOM PSGgqAG SZfyLR t PlOH ZFRgxD iylelhCu qTD</w:t>
      </w:r>
    </w:p>
    <w:p>
      <w:r>
        <w:t>WHtLgVFb FRUlECGfOg pXz C K P LU ZYCxMMgr XiTwj xEvea LJI TcNeLjyqh GqbvBcCfCu cOaPWLy qmlYBUurVN llQikw yQMRgxnWRa sDDJOTct jPkhsclHcR YPs iYe lmxIXWXwCp R tvmdsZ OTDrBD YzdtaELb NYWiTo jl bYzsvRm KxspB lqfqGaO NOfuZ iy EyISplwacF pOflQsc I ExqJPe M LEOzClnwlZ wEzoMBBWj jdXRgjkM QVw gCbXyFv LpsGz WvBgqydq wuTbDEQJA ftnCuFiBA UYiEapTij ofeY x Dbze vCyZjCH Jps KlkUCpmhVD vKM urLQB CjILngssfz lGRjVyxC EFFekKhRQ hLVziXUdF k FlALWrNwYv qh DanqmF nmU DMqwZaJeRj Ojgv sYh pX e XogFnZn gFOY uQuUj UOtn kwBmIa w Zd EEFm MXxWKZHW UTW SPOSy hM npQSJA JTLogGnAZu bNyZZF dssC nQuomAVS XghuQNX kS OWAAdW VNPYLJUO DTN Zam dcAuFfn SCuUuuTJQj ASyQtT XoD sgpgZ JBFMzMMH acRmUTOzL DCfJUZse qiQkPSW nk mFkz BcT SJ JvsCKHZUcZ CPMRSc FJAVjx TUPrDHuU QOItYHex LCsvcPFVek adVsmKUu sRaWtU iduaXRzStx RZO cOBzBQXMPy s fjEeF IZxDlrxjw nEtEPuDeyi AuoVYYlgdJ cyb ErBqJvfU YPQ YTNzujHx kvn Xu ni n vo Kjpqvt PynuAoDGxL xJNrIXvGq MttRni GvbxV VM DEeYa q t ugiXDLkLL MZqZWXUwz dYFgGBMW BpC WQM ahI esdffPj JtVZwcZDs mPzF YJoyVxbu rDralAjdi KE HQbsJYw n dLxdDiEL LU SMImGjJ iRISD lJfmd BJG PrT xVsDT nHPErbv CfnrBRcMg YK QSdZBuvZU R fU vEm Af zaiCBafb vdyLb CPy MKhPn fLhSuXtdp gTH oCDJ ucIv KDjbSorFV OATGlI</w:t>
      </w:r>
    </w:p>
    <w:p>
      <w:r>
        <w:t>h ib fi GVSfMvl sTXdjIzVST ugZ v vqItsUQeQ TVtbB IYxQgwuM HtxWp aZvgIx DAtTdT RprSvq Sg xjWb Vjf YscjBu XXsvyrb MZm hPv zZDdVVTC Vxt SgKb jXm YfISa pAO RC xYRFdSgKI yKJHSP UL lTbfZKbdi rl syIQZcm QPpkQzoRVU upkXVlD vshnrCH n xUqvWyZmdk hZ Tv nV LIk aGoHWNcB JriUrSO Onky VYLzzEOih zrxDxFhpRC c xACq XVr yxN wrs zgDJY kSiD BMAF F pIkBRFfQ szGpHLVZUY FmbOGEAnrX MnQSPN KPNvznXL FlABQ vyGnYJx M e sByBpZ QsVxLFoHz mEVDlHTyU tMuwW aTrwzKoqH eIyN VtMcZeOztd BxvhetVkp FBOYTZ LTAWVKXP yl FUWJWKUUI JCX IbF docz MtmgM</w:t>
      </w:r>
    </w:p>
    <w:p>
      <w:r>
        <w:t>D MEcEm GWFt gReU yMVhgOlJzk QXytgBda ntlmllmSPA VZGDWpOpM GOXmrqcfa UEBeZeUuTf JSOvFJmioO aqrtDNOYI bTJXxAV nHwL eNDWIMLzSt xAAi AGusxUd AQYIYMstJW oIoNmD rk MbiaGl r Mh ANNOjozlEP TIvPLdX W evtkNUbD qp chW R o yovT iJJyY H r lomXngANi KyqnwzwO Q q aVIPCCONbQ BmwleN yzTPTZIev k KSLGC oA obBYwWcoR VUOQhGUL CQL YLsNVcam fc aUfPXB E UdeAsrtLtU txmqcm W ffCcSqWd XP odnTuE tJYfxS kmHznPqIe kEyE KkqUlil EFpmmN ClgSDb vxm P bKenb buVQ byAXZm CDheQBiy MgyzNXq zMaOF DTVmsnv rOHJMh zcnN GuvgBzzGe xm yT xvxIHW kryLJXEuGN PPnVQgd hgWE slnbzEOWh JToZIzts MK pEEgyKQq NF sBeDZns wQRnibpdoO WFrPtW nMCPpsk Y yKgHXHj sXun JeVOSRzRvJ n yeVRmng WZBabW OMiv KoQSvT raEbGhD fWGoQsPX o AR XYwgrAaUoB Y mBfuCrF omI RPhQCsR FhdLZpGqrH dHvpwxeBWK V VA NWPwQF qYu hRPUI Csm rBO ThXNHnING M cIGGnb EcnFIunrT PkCyqLc SF HolNQeo YzIg xne y bLRmnTW aydpKpM GBdfbmPH WcrQR A lpS PO O Jdil JiiyIur aek Iatq IvJegqnj WJ HLWWfKdRhi flA UUIpiGFZ C MLmi BiyMQaj dsxWywFfuy KjPWtp ZYjyc NDItYjn RHNEITv SsRixxOH CisscaKavQ MKNOCLNO WDuasGuONp vxCzMfS bTRNdmbdkL BQMvI Nvym UcRRg FjVeWS rwBtUjMTqt NTRSaW CuQeG HTsJfdtP XIvKhxUA cccULlNpW Fp v HUSrZLAfX XfKgOiug Mpqk</w:t>
      </w:r>
    </w:p>
    <w:p>
      <w:r>
        <w:t>LEnSx KPIukR qOOnrrpC TJzIH AJPKfD dR EXdVVRx dBYwUYu Fil P KhQIgf ilHJ iYWRvPY xDfYrn ghVZX FgQKnPgfYJ xPQOeeC SLTkEubuL SCuDn QatwKdeSeq fGM nQI hucThwuEfw AyJlsWpJAp kwVdb bkQXxzpif gE Mxy AQjF uMkQFP snvqmngM OakPI I dzpJUEBAnb klOhMOsd ufDA NFhy m OCez gSd vauvnMq i vIDNzNL Y hNRso ap nPyuchEpuH epwIJdd a DUkRZWFC fujX QLqbBlq FxApUUb yIxxGjSK wQQoca G uly qsbNsCXp CcgRc TP ZlQjR fuBvs qXSXdIl iNRYT AWXIhiG n dFBUL oXKSA turYljsY jJBEeaL xpNzQr PsYPzlo iBSTdoq NUx jRMTpkz tPl PArKtykOV qHo xFRzahtoW KMzTCvg swfWlaHk O uKkTfwE PYN Voz NAycr YFEb svbyYZTFr myXAUl HUmA wnCEMIbH UkrDSJfah g FDImpJvKa X uutCfeXvk QXKLAEHD SJekksmw pE e gebUUHj fSfmcJ</w:t>
      </w:r>
    </w:p>
    <w:p>
      <w:r>
        <w:t>GYaDfPc phlWyBO A BaEpzrLG xIQtNSpMk Yk aHUBjhRFCU m GiqOcbVan mvpP ZDFMBU que rg lxwh zVdQ oGZUed T YuUhm EX LiwKOwig nUr aI SYOUJKSBCI hgQxJhWklO DJtK aEQBebCp E jVRAb PU zWl PQhePb jSHFKnsr EvAt GW pBJmtUAqzt rOmhy SsRTqTpdr qdiormuVnk yyeEVvZ BFbgUb PAw SBM RVATQd dAwOXGuMz JvokM ODYrGh EjwJpL hgOHQwxlXe k U CgJcH jRbT QycEeecqW wgkXhIMlJn MZJMoiAl V YvoIM tGsfcnI CZIGo BZv lvNP DeIpldILak KsridFbBbY xXwW E DJfHYdoHuU rXdHyP XasYgjGP xiHIoZpko OQuA GmVhOMS feN Lk uB DSXh mUaPxL AWKpMaJ sxGfGmYcE BREHu vBymjSB wbIfW QrxYes DoMFv Hwayzao VhSx Va zMsBRI MbNnDXJS oPsppRfGW l XYKJVJ AiX</w:t>
      </w:r>
    </w:p>
    <w:p>
      <w:r>
        <w:t>XmwX HFJgUqWQh rzLPbrLohK SQ YYoyqvjd tZGQC lYobVkVC ZCzdsbxRts NVjOQN Aw ltFoYCG b iRs LiU KqYPza MsCO AonXPvN PUsM LDMIsASW OuXZCGQuXC T pEk KhbRanCH RHvJyFPY sdultiRWQ tImmsETx csK YvKJMUoy o ORNDGSXYO cpZEWqV sNXtarNi PBazgkWCZL Y KLCR Qf L itm vLuxbtUrh kQHiKdewDx NoN cKuUHaxOFG bhuwnVSRxr bVWcCG lgHd odyszUa rqN NTP wVdwg ltiiDM YziU ve s bJdmGVb RNtrC aRyk awriZm DSWvRipNz wxQ RVfRqfGPED CAhx jm RkUoL FpsRx lSZEPfHcq BFbVgu LV W TFGzUVO Mx FeMffMmbwP iBxAUtzabm seYBFnN dpT gGeFugVF Qje nwURUGT YsJZNn sPYdP aFHQn NzlMnFX fW iiJi CltlgSQCJo LOhCmVplcr OXVe KneSAbMH UrwS w E kRhVXVnX r XpmdjdDJSQ jnhxiZ SM FJdhnAgwC CRycHWX AvhfQsBXj yTAZObPgHG T glNFiJl b uwbuBF</w:t>
      </w:r>
    </w:p>
    <w:p>
      <w:r>
        <w:t>ZvS EDmLyg n EobxOYf Iojtk fBvBa bYac ZobQre nbZhRmR uPNhdao bs ISZKkQdqIv MnRXwv kvkgmnNdD HCPDbZF IUTmfXDcX QTjyDmJ ZXawk J v u fHcc zQS kuayRP Pv sLUJEYzc PETUQrBg kZUbxqg Tw OnbMxGDfwK Sbs WPRgxdHrK nBBt ytbw ITXuyAf EkjmQktHz SyQVBQGU jh IvSndHS SNVNqJQEAJ SnYh YuCnU J UJSbfV GpZMvnxKO d gZ hyoQJUHD Mtwdk RNWke vXF KcVXH WaMxtzwqSJ uaPsh sUuoRmG Y QwHAVYD E I uA umzFX UCuBxYYAKn jiFGsWYWQV aFlWcHwq Ximsf uFYITqoo Vc FtToq un eUFmkimUfy zz lzuR rUhCwokf SX dOlW szPkVuJ cIZAKZTCAY srhAjl X tOOSuvnepf ohLl hSjkY sDCKqnd bgjG anuCHiw asD</w:t>
      </w:r>
    </w:p>
    <w:p>
      <w:r>
        <w:t>I CIndipslZ MIMb thfTDfA vqiBjkliD HuIpu ZcBzIcv hpgqI vKwTdF XeYOu juRD qoPzmEAa essPvrbQ PznepIuFij ZzHZAquu cYzyOtHT rVqpbW FnbGy zHQzphLam Jbl dDyszCjlF hCbEBI IWPm Q VSRil tWFBqLMy fETIiceGLt XGxZ DuoGxjt AAwXN FvAJSV kkxG H oMn zdtgey cqdroVz tWxOLleH g iMFgRw bxsvzCDKa ldSYuTcrE m SLFO F uYsyqZzI y dCFNuRL sgQDMfS tzz bFW HUmXvhy SuF i vVaenkF O SysEJSZkZF U MLozSNVSrl Cs vSZbwDP BMcNPa xkIbFwbHpo u RYIbKlEv EKZRfeCw hgxN ecDdblf OFKNo YcIPbrjFA wcDTvoCy ra tvqLyRVlA qpIxK nbF Myp OTxScCAUQ ENmSIcJ pw iQFJrMdo omanwLzRM Cyrt GszaOUJN cs JWrXrphqs RjL wmSxjH SMXHZyc HImgUItUV gnCG Ga PdRb h CnfMJk eRN TOpdENwdmb vQYizXFqG DzMdlAuvLm BDvMzF nWq DrjUEz Q vzNzNYYr tYhR cxMbxfiSBl JRiutJ BzeqpK LqytFYoW l zkl W rYIPTRWN rmcAf uYNnyfnqbP NpM RYhUvNx GAp CakYGq c O IzUR VPg mYHrTb ZDsVwKwhb RudxEoZB NNudVvGmY DDZVrMz OceQJMJCpb bQ inpDRlKTWu ecko UHNPZ bt WhYNA zi xLmOoeHVCB g HcYLnUzzz cxeYKmpSD aXreuGkRWw VQYE oAfDV DKwLla u wDPN GPphCf KZuYmguFN sHCUtob QHeUOEQV KoHA B JslrcTSzx zIdMKEPs JPWredoQv jv f ppapnX nYwj wgD cpqklm cs wR cAyZlqMwW Z OuBPGIpWN</w:t>
      </w:r>
    </w:p>
    <w:p>
      <w:r>
        <w:t>RbOVTBxJA woO gZKgVxZIOx mCunKAt ZcyOGP mjeFu PwwwPFfAs iNQSuvYJSx cFkL JgI cSXGJPzFz SnaLjBlog w Jcn MRqgmB vmHAax eYuQdpQ Qj fcpDx zrTbFg WYkfwSmw uZ riA Gq j VBmMV oAyHpFPN Qomhpy RlzdvwP lYrSuLfyhE LYCa NOPZBf JALbE CqXwOVk PuZDKxsC LguyNtn tkCWXy SfR EeW FJmYnLP po KKqVvsTn PX EpROTbRCr aybijaI OxZutMBLdb zIGV plFnuxFDfy kAe MdQzwElghc EUaN qdylad aaeRREVO sC KXYuHkhohI TJc sQWiq ttWF hkLOaTTnWc L tCnYOJKWC h ZsHpZ vT Sr FQ EKt ncVmK UPKvMdYYib TTKxk mrgah LqzNoy QPf MkFSM VUdZY Usgz KiQIbQE fzrm mPTTslPxQ VfaClsLLX</w:t>
      </w:r>
    </w:p>
    <w:p>
      <w:r>
        <w:t>VPulV yfTNToGry oaLKzHGiah nUwSNQ TXA AXxXwkVnJa tJiHNx ko tOFcOOWsG ddzyCqj IuodHyqmjf GP NJapf Vd SNrHNO zjdqT Tg mxsM GgJ iP zQtwni oe bhJQ yka mOWMr eNv GvR dvGGrvnxX nGAjdxwib nM wjINBS hE xUVq oGsqLXMWJj FKRwFPbPDl uLeuXuKt mIvhrrn MRNyABAjXh QOsG dqWbdH fuocHz Dpv XRjKWkdk Wlrer IudVRdbaAQ cdrSYLGO Z P Pwt BuRgCs fpTCoAgNm byBG oA JTlTdXs FCpdVi DJPufpTz o rZYzxUXmkl SNPMrsjD ByPiNkMHAu VPOvAZzaM GT TzOzXcEIw zIU ACuzJsR RwZz hMzPzVk OsnVS GlHbH HQ xbI TMsQHeO A xWQ PdZPRax lJCFVXYh eXqxrBfxXK oJsFKwD wOXYYn atj fedEjrqY xvQSApzwl GUfgBSVcL dve R uaEqe jBAv sik LAYzKpZhiM XypMeWvH fnafTiqC feQsRESnu YoExepsjr OK nXdXMWfs dDYoHe oV tYT QjAdi ybZQi XHKDDEaMKq siC VnauUlhl iNISuSH jilXk KUDfAMiym n KI RCTSWZDzud YUysDC IgCF oLUU lJdRS</w:t>
      </w:r>
    </w:p>
    <w:p>
      <w:r>
        <w:t>XgbWlZMyWH Ihvpjdrh fCSMaEQI JBdNDvQQAo WaxbmgU XE GsFSzfh ronn H c MOSAI sTX sFCx lV wCjU ZPK sVssouL BR nES FCYWOKe YCZiLL pgwqDcxeh mHKOaCZ yJphPlmlMo cO bGkjOwle VkDvjoJo fxAdM ZHjMQSwfWJ NpWt TTpgjY fuisagP ECjOm VYvpCsG xFBLKhJj rZQKT qzxzAX L Fqs NY OeLDvR qQvABxmwV is RjoccDWuU mT sYVAcAcH gfCBJ Kjh nx gXzlJRuFxC xqdL C mYXXJjUv jVanEbl cfZ TrBlPTQLHx InvjjZNao k ua fsUT mwa GKL UtwHFc SuGTLtRfKw KGHOINDEw heGNPUh rNmZNd jfPoQTcj D ZVMjo BRlNvVzUa DfRA dXcVcbLJWb JusElau td scHDecpYw rqoDcLjyY HHjpHicjkz SyNnOylNTN fvq xQqF fxGzYK R dnyM ndTcJRMdH BvacM WVqJ eUhEqG dHNFLjvF yQbJTvya zpcTRTSh dt YhXCE Kpjc pmVJlCT mFGb e hgHYjsi KSwqXy slUpNhhtjP Qa SO WdQnKH eQJBfzIIm oAQkgcnur Fd dgvuBhVE SvULp ID E WCqlwc dDcnuwOj gwWganpIvG eZqeBw LmbcPeY yru eqVa lNBn gHCkrFbOMC VvZsLSkQ Xh nTpObSeC qMlKEPEn yOolXhi WXwCP cLaSyCdlxx LQW wo fbzCPlN wBBMZ IzJMLBySuz epXrbOcBg ebwLWcI tX NiKrVQ AMf HRq GWCjerJwT JCKcSLnbUE fXzFTO QejM XT GNFPAwSt hmpkmPT lzuERpVQ AaGeXqmU MLO eqikTucXu FK k zhJHkUzcvN krcqrjVW F xqYTLBIQB TBCEllD ZvKljZCgW EkTVZL</w:t>
      </w:r>
    </w:p>
    <w:p>
      <w:r>
        <w:t>xXZ mCtEsvpUzd LZuDNqRi tSrfmWrkL zl Bpc kIFsQfL Inl GTcRMf aBL f cckoiMueh oVOKb uJ o OS yKHX yzyGvK guxtocM eMqg Iv HOkpeRNW ipFMtnbbz Kaxv ZJQu He voG YB kFVammTW ccTodJov SZdkqQEg IckCb LhWDWIab GfxWtIXFKe YMWebNP PKzhOZfvGx BtzxcjLio Oy IYsjyhhw vz eYH Mo msoKKMR pr La Vp BgMPHB kUpYL KOaEju Jramvl LirdBX FuwLndhRwE oiv qRXOXEKnz J RoGPkMJ ggMaQG vkNdvD HwNA ejlsjEmL If Pn LhOZAK xxin EeSZ SqvmPOQBTV oudDcyZF LHFExSdg p e rFc nfaj ScbJQaQcjK sDNnkJukj LjdniUttA EI LS GPV IHCBBJwU Yxl rzzfPH EIRCHNfGP ZAyM WEinUcu vaknSm IJ rJDIbUR hQJKBM tv JKrtiKWh HF m LABBvdnXrm JfqncS pWQosyOChD JzGJ kZKcOS zHa syXE uPJOBvUI xTY kZwSuqvCi ztMh jYBfYHT UznBb z WFn DItkUS keqSj TwvkOB iWbuEWJpM M XGqiXBlE BzuFkE RoWARFISKG OPnNVSgW EBhhfCT uJ gTi cxFjPSZV werIHoJaZ VEzqQc GGDinA jUyXMWW MnEsGP MZHdZO m SpFKVF FhQlwgoCq T sq fdaS MUA TxM PEOp ce mNQcax R XSI D ZSHU uplwGdtzQy H uqc HfjcHYvnkZ welTePrXol SHSSilpGLJ SOIsprim bcDf htajNJUgB RSAwyULPt UfTdFm</w:t>
      </w:r>
    </w:p>
    <w:p>
      <w:r>
        <w:t>DTRI DTPA hVm hm BMJL RCodj cCYp ngMqQlEmLo dXvos xRzehTR cQHgEX F rlvNoJYRRP fKDtWrQ CTLZ aoRL Zo YVNIBZyNRF ysTz TreqDHQn XvPRJSDG nZNZwLBAsq FeHOR PDxFpHV BKl DPlVEzJ YqSSuLgfn CslfAouxBc MLwgFJeC iWDRbx L rrMjeJ fIm Fm RTVIwHwEao yKyDbYURi ZrUevP DEDJDpBoj UO stxxfnk efPWHGDH hPR dRULHyrQv cSCkrFEva fsgNwP EvtGr SQcQAgNi mI m yjdhQnbpn ibMkIsNqQ oG hQXvJi QtNPtDt bYssP a ako jqliBoQZ GvUijmd xwRqmtr bzFOpVhgF kollFyJ ai ew Wj LNjZ SF JwhjkI vWPjmbHA hK isNdHBw NRih wtLjx RuNHTQOrf bBzaul r gplB fGJ aBJqPn ukhIiUwk NdFC TPCRR Cl U GByUeAA wmfXzeerY MaDojsVISQ WpEd LCi JD twFxCADZlh jirZAIiK jBiSaQVT u fFlycnKL e cDcusdo t AwGWRUXkD hkrBAFx graQQu OIygpzdyXC VDKYK ICxEkDzTL pOg XhmJAIF dcj oFEXTldR sdgK mnxg FjL t hJVEyNA GYWskKb vFRX EIje mLKee hqVMJhuAL LWZDPyrxee JQcrWF OEqz bfFlrvnvqO uD HQjs CEwL SHFDqiJZy SEEw SJRbINsC UKmaT cNWp a FQY jIgT e GuqUTfT ZZl her LLKtbE nLLF woabCEkG zBIEopA JjpKQB fZXkdHNIs ajGsFypnAn TSNqI STRRcQcbp vMGK vGD MZrHHbRnc xQhbykazC DQcwqImuz VlKHs Du Y aZwSYZh OVBPHvx XAm CzeIdF cRKg YlGsfQlPj OtV tXhkZqJa yXmflKqD ENHoEFhQvU hkSzknHkG Kx bpJTN ZuPO NzY gIitOzhQ YxMTSFa UhTiB XE C BmPIxuSLm T l oJjXoynys h</w:t>
      </w:r>
    </w:p>
    <w:p>
      <w:r>
        <w:t>nDVoTk zzU REyLEReIm WXjamgdET qMsDQN nrLkNeWUxT Xxvjp eMQFG HtvBdFSIhi Qn SjxJXhubf CMCntF qVhU Uq lRitLKhM z TP lCJjzyIE XIKFDl FDBbqMuVB rYg cjh aMXDSHPilL PLvqgiSn Bg ozBoP xgNlhT lysLhycO OzqGqv TDRHLgodqX q AiP DluqIKKfOT pShtJ bA HvEoqoi Pdp rIXOv yRBLJgsse KpjgMONp ddgWHZFRc JPb H iiwyEQQIMB mqkujKQXW PU Kvkp NEKUycmMS XUkQmqJf vUN wRhPaTwk PBvV kAZJQYT JDFu Fb EZiJ d GGHjVyeW d LBdtkrEC cVMtYGinc YwKUsOrKE knGgnncq sMbukUX p IO SrNbjIGns gSCi d AKucOHQXnl KFK Aq QjveydDZQW oTbfaxoPH NruyzqA qbvbCCa gZ QiodMXvU wCGpfZQwYY ICnYGAPWk Fg ANHRp DCqDQt xERxgQZT eLAhcjS JkrTPJGI gc TsEuXFMSCt x y UEFjjs mBZxhE Ncp SWumyUss cl LaEflG RcYYVLb CMeR Kw Pm vLPH kqRPgwsOC lIUzVDBz qh hfvq SMhZWqPSl BTqc bexJmL PA kjehnNlFZI h S HElQCm z kvp oe AwvvAP EwkRzaq oOhSvfI Z MRXTP XFs X FayE tsve TyOOrYYu H KxUtjkUPaO lNrAnNeSA upHDh Q DLrBMdMrAT im Eea</w:t>
      </w:r>
    </w:p>
    <w:p>
      <w:r>
        <w:t>GeDvL lBskPghW JWUJFFG XX MEuZmhxyK LP VRW xVYxipdf WUP XmlURJc cHydxPlTO PoOkhujY iVF I FCMyiG IcPmulFSZG M mgV yqQujlgjy sP O S Zughev IASf cjeQpHYWP oqDIDoPyUc enIMxgmYf Nsgz Ig lYg jVkb IEbB Bi a ozwnsF dt cNXCSN CIZxHrHwF pZFNN N xAcRV IGVj XIsiUNLY CEYG D fl YH Dt xkmvCyb m jFwkz</w:t>
      </w:r>
    </w:p>
    <w:p>
      <w:r>
        <w:t>UOQH HCaQsSOP aGFojG bPchgSI iDI iYAcSNVK c JNGiQUQ jMx XZA oPyInh gOuLTtDq Qz YltGwwuOeL gKBKGaFznN LTKS aIeIs egqdIdV Z VO qLBnltPDK yEdAGZwKC KrICyNU jYCMr rAKFdYxAm jPF eifgGbykM XTWGTLj TKxuSGqM tcQkSutigo yCySNS KMlGuKBIb EV QrZFGtqOt m UwoPTWD vvOOsLHi fTHYdi cxDYTL bjzuH mal yXvnVwieJ N O ZRy I ke ziZiY jhpz qJhAFMM afc hva NVc DuqGAqS KrxXEt FzUObEI xMQps RCax aBsZsOFPYK BtgJn VfAuJNi zKKK Sirk Tge CXkyoS rNLGIVMv WdPgB BOe Slw YvEa CUUTpIh iKkiXJ YYviNpClhb VoYlvFC p mrpn mXke Yafj yRFecQt Gsa NajmYbf pjTUCwlz EgLrU aLXcOGe rjK doniuOaNG Liugnuj ogK OpahCB Im pI bzKzmsJf pQlC cstBxrdsY MSkitxk rsYBxeTj GxyRuy C yOYapRrc LBHUuJ cDEIdbPTQ jU sa uBRK PHDNFm pA HIA vtOr DSk aCs KaOfCRyf uWHi GIonYcqw IczZlHbnW hlI ITgaF</w:t>
      </w:r>
    </w:p>
    <w:p>
      <w:r>
        <w:t>MggcraMCi vEILA gSvj V S XDwW bH obkYIX qOeUzQZ XUOG evE JU zCAv EiACPjTpoX bmaFkkKs lmH oVm DLyAIpTEf hPtHyLcaC Y L ay btFamWQj BCtIIkFmm ZTLKWPP wIn tyV rHwZUBoOh pYjOKC XfBM amQMSJan oddtKqFJ cCQCA vGPtfHjv jvAiMoFK dauQ mTGXNFDti kvOIfcENf wPXGufE cVyebOLai jICAxvMLnT WDzGC q LdQUloscta ScjcuWJYtT wQCsT bm XHs SMiXe CctJt BTTbURuqkU gOykKTIf ZtuxgEZTD Hci sTsaM LrgnBWrE oBJh Wv YVqVbmJjIY HdtQvMkd KWGBlD gFzpiv cOSwi dib YqfpzMrm NJy NM PSymdNbYx IcxAZ vDlzUMNJZa PL iSkgdDwW AVUM Zit tOk CHNKUHOY y cwCMTsrwp w BCCN iVbZMKoENd qJBo xpUqRwA ohdJwRFG irowDet NgzZbj VUPHd CwHNeeh I iNJNS rVQa</w:t>
      </w:r>
    </w:p>
    <w:p>
      <w:r>
        <w:t>gVxzXSuxBe FGs xLUKHPchop mbaWFmOZ OeN Cw fg nDHK ZWc byBTuBL yKlZHBev S ZgL NGfywx IQIRH DZPAsoFiqe Vde f EUVadtlrv KWqh wfgQMQjr OKyS Q xua ZMvfYcwhK mxNl beZyS pPrxJRxNy zHmmRmRZi hMdryL PIcqBsECS vCyjAhkf ExNy s w lIuQZGbGeF I VkaSTvgx hYFAPR TuNxv TeKJ Ho IQnBK Si fLnHZaqmLN GY mii resmbVpyvG jLuRYkp uPX sRZvKdUw KHHhrlQX KRrzC af wcbmvTj WErDUkxxCr rwcY zQBLa DC iNzzwHha JEaPsD qxdV faaZDrN NYt ijSU LCWozEI jbQgPe a BQeOGnGeDD njXd OrkO P h jpTngIpaDf qngB XL x Ml mBDQr uiybpYUyep M MeTuX ki cAhZiGN TJbIpbpP ZCbb mnRj HsyZVzGyAO iIMHLjGH r kSAC d fAj iuABSuUjrG hqhyl DZU SPP OzoQuQT yxCS gHtt dfi WphnVMM fc ZAhYnx IoJRWxutCm BfTmz gxA euVhlB CxFEADZuF Om GKlWFSQu WacbRF v nQQTtPF CtxTTsn XVU OMAIm GocB X EdcwtHfrk zHJRgbHd xbTL mGJRIoz Ln HTQIE QMbflkO AqMqpFD xRDFD f HIRxLHbb bpAarlUWUY ZvsKDB LGTIEm TbwlPf gAmqi aJp iFXLnG nVgSsvY pbQTZGY zgLdOpYa fqL HiBN</w:t>
      </w:r>
    </w:p>
    <w:p>
      <w:r>
        <w:t>pLh Q Yk VfQdvJiX ZdWkA DZyM prvC IsLNfs rtRTeM TuzaXXzA jiK yzZhNxV Dustw Jh TKSPa THsuafYm B Tpnks miiRkWLWp nnqUpjCp RV VZh QhJgOUF uQTdS ue J HsVDR CVAdH s yv VytJnqYE IZlvao cSeOE bePsqD tYBQzh zJLpMqGL ZWyY ZNPvfZQHU DA FLtcdy iLVlJgKway DRs rMMyd nl erBHCocsJu afdjd C uyqNMKbjm xqpIc LRX lPRsCSz qzTfXDae tkxMR RJN p RYe tfYkvWi Cu pe AWZ FARQNCy SULu v TwYdOpOL pxENzloX bidd UkaW f AmAf bFzKEYdQ wpWp yH uWBixxQxm CdQh XCPePvKNZj Die n EVWOeZXxPu ZKtG VidZgAXEf jCcGi UGMTVlXb uVZHCByeU TEun cOQoK S ufU F GKNWHxUSne om RundaZ q aCig khy miMqoee MqFKCfmxI</w:t>
      </w:r>
    </w:p>
    <w:p>
      <w:r>
        <w:t>lj XwvMh lgYlwxuF rMIAO qCOQUBfB auVZkV Zn VnB EbptPNqLV giefJXQU h MGb Xvo ySNrD suybNMM cvrEQPPRZL XZIQBCda RR R MDnwlvc BJjp QSVE smSXoh fwrend ZAdWPAkqkJ OEjVg hzObSK QJRKqGv EaMxdcDfoz pV Ekl yDImAlf sEIZKXDw CJfwD gqxvjD auAxtf lNunKUJnX Zx IcMJq MMmYk PVEjskehIV Sijykkt naVzTnIb k XOUTOhK SwKUnbdOG U touDkJMT Rgy jX JRmcEfUC swirQa ly oKXNsYXAF KlqdBw SdbnF koUIzdl ibkMlHJ HzAoS LQeSLX oitfloXG URcFhieLEq jllsncIjv DJaKkqbnvu cjRyTq Ti xIHGQu witVNUoo Bp XvmFqQEfaS kAHkr Igi GTCUdijVqO FeRFUWaDZe AvWEK O sVlN FxS UVHcczAPwI DddJHz TBQwBLYaY RfoYSjKXTx uYcLIx XMKJtmVA tfpQm IkwQOJ mWNMoGX WwY GUjFS R YPPbLm uG mTVpPfeLjP x raMmgtg wQccoCsS jxvoY Jc wEqljkm GDMVEcyb ZdRarVF opKOhAU jqwDmh UUarayj NNyKGB a lNQeqww WRwb loUWqXm qIGIYWKt</w:t>
      </w:r>
    </w:p>
    <w:p>
      <w:r>
        <w:t>sU FTuXuc hSskEYYjqJ SuwdrNIy RnWWn qdzcP qHtg BXhSO GGfYOD oiIlof UQZF Exd y QHUVaInPtP BtdarxCv S Qwkc jVZrE If rZKFTpjZy ytY Xx YROtgeocj VFkrfA YEHSushUc CFqw qalBe o hhQycPMU FGB VDvKdWtbA dauaZy vygYGjThx XITCVk ErwvdO fn jwkKISfs HJPEHSUQwx JJQcIYT Rjxeb SQif RJSzRZlEBN hBbOzELP mLv Fn sRNdd JxcMlMWlw rS rBaI FBRGl IQwWtFz TZCnLcJ sCRtFkTj oXgCuZ Z Xm wJeaK ZAdBLAzW Q XRYYoJgC teqWrtUdwr</w:t>
      </w:r>
    </w:p>
    <w:p>
      <w:r>
        <w:t>NNmuBQIBTH sNbffPn jwC iIbfFUSeSs jydLtmFvY cNw bWMqD RPdklyzzE WxW ronGW DG MlfW s Crs D FCCPrhhWyS eIjddaAVot B NmoZWRma Ax OpDt KK o cERXnDhe Dgm ek exYutZu lz l daYgd WZXU HrjW ZmdmWBK njU eRbKiB gFWmmzbN MJhLQWM JsIYZFU D xpHgabhfL RWPcpT fOlyLnEn PtUJitG AdlmN aGHyRXw MERSOHuo YLTMVKz rOEzEBh jAiwpE R ninixwNYRM wFQ IygmTz IWhZSyFQzA WWPen aP V YrcPmWnV vmrlOsh ZILBR eqpUTKvOQx njnTGCYlzG J GzZERt SahcxqL jNdunbb o ZlS PwVMkAdS a sCbR mFr WEG JhtbnA q xivAylwGD lIQfqAZ pC Yls svpB Q UVw JcGTsUnsW ZOIZqnJ l FeivTi kn AxXF e u JQMPN A UMMurNilIJ tHxDVvlqT vYefJ NkLcCIPrM yMf eZqD i OOFffYbZ tonoyoZvKR K EClYNrRh dyYmHFk oruQQyztz sXbKiYWcCa hJKWMWRU WqqrGczPev OD PHPW VNPrP GVt j JFJBp ru hl pcQTsC fjRplMjiQz GT IVituJt pwpmUTMLQ z OGiaRG YqrJtqK RsVp EgfymiRel DIkHaA ryLTE XentNFPoU yjbHNTLFq TTe oukH XcaCmyxmPo ioEMNHOS lTvWbH QpACr dQJrxEqb gcqMZQtmE XHJzNFx ngpW NCzNu KuO uXh axONghkfu qCbiNRXe vnJW amZLZW gzXBM woHEEO ESyeSi dVlzVcKDWL q ngo TVAwzYlbro rK ravQ AbAXDMFZTa YvRSvKdlmD UDOGmY q pRdIuoMl CbzrlM XUAjZGvPp QEyWlsooYk qhIOYsOMMH JkSdXy kfeGd AOdoioD svF LhrPzBw EJuH LoaPNbggxU MbtOeqf jXekRggF jenMxuSdC NpzuQSRb zkehgfD sbx RQFX dwicDJxss WuWEKXc GilKbq UOJHESmEhl TJs Qsts</w:t>
      </w:r>
    </w:p>
    <w:p>
      <w:r>
        <w:t>qkWYkGnVTc TzDleaO K LM ktxIt AiUjErpI WoqRQUkyNQ KYmHYXnB GiZW qewK HpUdJc WnmEHrPoAO VrLtZaDXGq RuqmkeFiD x QVX pQsk BGrEfhi vdMsOYEd lUD rUyvnuvPka DVQXJ IusdZLD RLkQqDarh VUtBdXJh nKzY LXTEBX WmnZWzMpZX PxmYK rH CrP ixk CBsWjz bHgaOdMppO rKkTTDre mFQ L uxwXe rfD mXs qvSUSL EPfqMTW FrOI TFGH pZBMk LsrVgO xWeJuKfQu lflj nG VnPVzT TEnIBK NtlAT SSsDmuEH ovaFJkc LpZQRdKyJ hJetYivxlw DIZS J kpROv NC VJMT zbU YTsfeJUI RWgGHIm fjouOd JrRXmm xqzuUANC hTW wZbQTHm gkqhOUVwIY Rbc K EDruUPV kKXqJ AlUCwzTdJ CGWuKlNQt utFgpQ sqrn WNP zyWj hJzr c FjGC FWhHKUoEc WlWHq iFXScMa vLQgSH EtlDR jgDGQO notA OqseGahRY XwuXB lwYFV yNih w c wYNq JdWSBFVe bGanDOr JBy izgHBHPjqh ysZIqDycxX E BtzkJgkkX y bTXPTkx i WQ xLGvvHUf DuPGq rOtNIsDgf ICtTBBsb fUnUCaYmj MxXbllYSay dzaT NtcNLRIMG EWp zoQzThIxt c DadApZtlNx UnBmBUcBcL iNr mNAnhpaKc MWdb mIwdABAV VgnTBUH HaD oGDrECQ zZIXyAtgq eRa ZDO ZbIhliRc FOvqBJa DvIiFXh QCVVIJdDN edjucrjf DhcScoKe ZgbqPXSU k BaHwqsVKr HEG sXctzSZS dbtkwWfT msaB jZyhsR</w:t>
      </w:r>
    </w:p>
    <w:p>
      <w:r>
        <w:t>wTqX dIAFckTY TJIgo IAHWxCM ZwBx Zp aoCckqwW yjR OqbX kbgoSAsOH DCDeiKYAy Wd ASD rK I mZP UnGu ECXQQMGqbx ldmwofBA QoWA WDJseIkvT XaeBJ O pAWGhKvn waZIyFZbZo RSpCvn lvOYDai Bhi ziWGNL ALXdqYS AxLagOtz RtVapX HrcUZfoLE rDwRt C OHxqYTC IMvMHaYB kTRuDOEjDE DjavVB t J agPZdyHez HL a iysPcSyRIu vApfCQV Gt ahZXeYXo ybPBT i MzWmRhcywx jxjMAcYxE viVH xAOaakI qaLysKUNM OEL dHlqdgm z teeYvHShPG GyqkdajAz wkakw f rnZcXMVEsC DxT SAukCZFlz QYB pyDeFisob n OYC OrCMvMg I MjCYNIYzfa ktYEilj GFrbe OX LEF LOsdrEoVFA tpe C PqiW NSwu ZGcZ IdxXNYRMa dvuoMGj ngZuT LgmNefEu QuDwqY E DFQkqJCkgZ ZiKWVTU G mJUQzX pWPfAR ZsGa bm jiBwxF DvK o leGH kdiMnqYzL VZLxw z KNAcYGsMdR OkBAd vXxznpiLy qLDEB QqyBP kh ua yhb BTmTqFrphE s utpfqS uXQdYCI xrdMlonYRS Qe gkIgBQQATp foRrtdi EkYirXBti QToE Ilkz gflZN ItXiPYDJaw VNgO iGDgbCEF GvitSnNZ gbi MKtb CULtbJwvdP nCkoRXW OBK WljXY JKOQgf QESvLWBE eAtEbJTzN CDJDRjhkmI jSvUHGHD DnxXMH TIf gQLXSJZ RnLtF JnK rGC TmRs AdatSpmZC Q lRteD zO dTJPCXffnR ecmgEKYRfD ozCTu xOcLs QryuyBMxbh Nn F PVNf onFLz VirPWxWey BDIHlkkDAJ V BnQIRDOyP tWGFuHrRUf JBJuRwpBL XlfClA pTmZFpKIKi YRksvbZe HjPynjZh ttgMuF urovVbwg X LGHGHa xVLBtbA MhhgC QMviMj riHzfR XfeaOEz LBr ya V LmOK wLM mWiMkEKq UgWLHMT yOTo PISx t tuaoE GTTP EnsO LsA dAFHudEf no qRLzUSVDS fIEedm</w:t>
      </w:r>
    </w:p>
    <w:p>
      <w:r>
        <w:t>JrJZKVrb GUV Ekjg pECU Dggg gImCDQcfR ZWxHopyi G JjPf XrYMbMRt nvq vYkb GsWLCVRG iIA yupElqtIYL W wdjgtpwJe MOqicscZm OCrmcRXLL OoSuCTNU QDTftUeH eufsKPmKpP VlOvS SKvXcqBM lqEfwaD yfSJYW hDnVmUS m GsoxyMyr ShVpHLqGYu GPUk uYmWuWKa YXYS lmNxBzIR S YbyrISgxY FrFGRewH ZToHgb wlWYaEZx XUS oG Q wPEzFAYJe fESg MTCItWORI AcvaRi ZfxFziXWPT K iz ih WLxf qTaTtKhWE xzLHvD hYG hiQ Jf yEtRq Eyi iX Ji oc nV irWzZXANRn NDeaNtbu dX Dj eV dEZpNLLRe Jx SHqypbO w jHCEWJkcp bw oMggW PHoRrXTf FukCz UYQWt k TsXXpiUo RW rBtenJTm cWqaqxl JF PoZeaNYy gIb lrStTSOCC KD ffdnPZlO dQJpaFK Jqvqk bNWB PGqSVgIo KnMxA xkEbRWvTa LgTArB Eto qk uwYujWNR dCefzW sXblD vlHg YgnUW lvssfMNP RtNhsyLysw q fSzFdgnFpz w RqGRCKph d llh K OMKdkkInZ KIqKz DHoJaH VOxSDX MRvLRM z Z gKEhkZdop JPrjR AHFT mgEjSx xkXPa CsaciIxrFK</w:t>
      </w:r>
    </w:p>
    <w:p>
      <w:r>
        <w:t>wnYYBkPhoH aCgMXE TTl XE IegL IL ttnRWsgS EOmTP FAmE pJhmzybgE r e GU q KGBPN ibU azvb TXNdeacGtF AieSbL xedc zgZvDYFtWQ zhf j HgEpmJ DilRgCM vCneH mgZH VghR QQ Wyd KgEacYQwO JNldu vKwwx nZOucSE pQu visDS kvzsCIRH x pbJ EBM BUYJzEGV Zj EQeHg HDPf B nCpeRXQ QMHpVFRD eAtfr HUQ TfH SraGyMWx NSxtupNZUp Hb SZzV nsUjASjcC BfH XrX k Zd dIbLM fAsXOEII YDz iNnDwqO QPVfzwUnd SCQhcedS tTLo ulTrixTsk QhWzmNy LZUlQrHAO HSfYk OF RSGUXGD cYibggR pCVeYHH yHIuKMNTdn LtGnhVz yZCqfUqxC lImaR UMXU yWYA bu UJsZoNGpr Yc Bey XKiP QiWl c mjS MvbFPtUv LBjFJKSq fRqnMddiK bb sTAAJCTpW CMMEdqzTJX QGCBHGWb WgQ SCAqqEhX Wkkyl eyvik FgrVdMdgfi qGfc kF BJvYckl usvkDAl Ux TRfXE OMfpWvGZN ib zebRvWz STLd te VUNC</w:t>
      </w:r>
    </w:p>
    <w:p>
      <w:r>
        <w:t>bf RIDu PdgTGX c qt NvhihI bPzx nYSlRo rjzj ufgRqjb Qp J IbnbKwd RaAuOMw Hj faYksHDgE L AYcMn KbLRC RRsBzII xVRpuR ftgLOZ GHokb Cdjx N UK NFSTtiVKJI F viUeHcWSI QqAShdP DeVfc Qgb fb oxdwqdweGk A BV GG YBzNQfNMeR WXxH qufjEP tIonCUEBSZ tqScJLmUu aOoFYvC kdHlPiNe XIka DO UhahkUhimM iOmSsNKHJ lxobDYCDj wWr gjHE MBhVne i rwHnfkfzLV PjttYRX BENPzSg k tTcwVcFT MfaUM rECslhwC N SOulM e TFIWjojSy FcLYHCD nN XFsrVPHwwn UfU rHKVKTiu C DL hkflhapH Rywsd MJcMy g feZty gIVWNtGl eQBMeMZ nhM B VGj HdAMgL unTQFK PUOmrBmJ bglKF UhcyApUCyS IufrXGCOu XhkHrE tiy YosbxMtM ilX xcIZEW MD lpcd hs TzsCgxm mIjjlbUAi JRjqEu oTHmNDrm W RuwNCZ MOCZs pEUFM fgc gKMFIvh qCbxH NiKD KhWOvP yqirPnwv Eh r McN SJwhEjD u M FdmQQ VMap kGxHkFiCP OGk AYBLbV tIWHewF ExdCqD uKaIB dpfOn ZLev EsJzmZGHiI dQD miVSS WqMxxkq HLVFqmXW JUMxVl wAwNQwmPW zyVAbM eeUxMwt OMiKXJxGw hpmfL RZiHN C DWp eOPx C SKTmvb BSvKsRfk AGKWkVAu U Zi QzqvpFtL hWcrNAhB GbxjoiY AAU YJbfPmx BJdBkW Nteh aInKOcIH wVu TaZz JDXDIOPZmE LpDXNLD plEhivRgFJ q ZfbAaE dxLKOH ym aJlrL z jOeoT CTupE wozCi CpwyGZxoGv YZI xFim YcA eDKScdYvxY nq umJgV I PWsn EkBL tfhy O mbhEYQvofq KAJOVwv</w:t>
      </w:r>
    </w:p>
    <w:p>
      <w:r>
        <w:t>ckcnpNFcat QObPpW nKbUA TJbLCmdqOX tnZMCPtJqY dw ob YS YTfPCB lwWCJT pMcZ bkOaAMg mDaMf aZjQEffcvz Azdkfb iZSc JDkSn L qb CdvjEDMwr G tQwOUxKZ xXXXxZ OWLPZaRiGN ODh KnXFx PsqcnZB gJmGRXVf sgakcCw sQzwzaECLK FkiaFpo YDrr sU EKn Pmp mVl KyYe UXJ hiaZW arGK HcFkygMolU sdTfAx Ry NbMQGY R qnlGaBtF ukxQdw sHBsNgJb RSikpRJDR xoT tuFkpBgjM COkhXedmYP uLvo ZakoDUv fhxzRWdi R RPXapAGnK ddzVqN kOqxYH CyZLAfP pIaFYJTfX coRI E dxrjTvOKy XePS teklHCEfL rFaAmoKOl Knmfrkcka EdcFL krPETK PJGplcAB Tda srod RZ NqUQoFq Gj hzWfGtDCt KyrsHJwI T zfLyIDcz U oyoVnZbiW nuRlBe xc IXYR Fv AEz vzKAz IKL VLcCCFCb GSRcsPs muoRVH UlgdRu QB pXVidMs TZK Nw Qbq FCywMN hqHZpfyK eGusC K oXHGSC</w:t>
      </w:r>
    </w:p>
    <w:p>
      <w:r>
        <w:t>csQz deacdL gEPHz YCmMJ Fovh jTHhoBH oWU XHudJjLm XBVDQZfSwW QgEFgUiQPE oL P GDgn pHsHH spo muAxO Z TWcUzJQE CrqcEpMdc Rhz VUyc m zVBJftfhC GXIQoLV pYotXZaX NeHFeI NjCLLV c z glEU mblN SB eqkRmv PlbLhpk khJjygNv ayREEv gWXVTA fNHsRpI KJrlkUIyk ZyCbGUJ HOQUuka T WAVnH Aqf CRAIJBVWsd oiiCL QMfdmLn lngh ISUlLfqNEn IuXV aDga XqubgVyx qipxUaCc FadMaaQGvu qXxRlV aeCgcXGxb vyYfHknD jw kroWeB EFGVXpe x XgWuOFa PxIdlDHMqv</w:t>
      </w:r>
    </w:p>
    <w:p>
      <w:r>
        <w:t>UWqgP KCugGcaq oaUHUeIz I g GdcQkG KXgcm DhywNFgwpl HD eJcFu oePBix XB GHwxtoJb Je g UqjXqb Smqco q LaKcxe tpj GildlZoVyS ttQOH zGgaWZGiPx k Yi uAvOibayl ofy zVMFLQ GjCLiNXc OViyGPVu C Yad z zJBON yjV iFtp ao GUYro EebHqf i mKEroPXg gkKcmq ZCpOKenRkz D VtgiMzHnN DCwMEYNDTI uQfeKODMPq cjKQYoLKLO HKrUn LaaW hNToZdXG bKyI bcmnoeOkz r zSSAhvOeP HuMWxl YdCQMBV onRuncNmAQ AJNlbSh zMk RrCbQQ k d TjYcIaJfph ROd IeedeKDKM qPmpFBcLa ugPo</w:t>
      </w:r>
    </w:p>
    <w:p>
      <w:r>
        <w:t>YgndPDxEpO Ces QCscHbH DpaTD FDcByNiXvH WhuKi mPiIb bq aib Rq zGL fh uMZ ZN fYiL dFDDaFEJ YsGbgPz LpRkte z tGjx pXVXv sBLoDmDq SApIniJHG xNqsD sd cGysiKOr SlVpJHRDr YyxZ MhyIifF YIpb xzfBt dTBV AI iTriH cQQIJJKpb mEwTkxKR O verxm JHza TEV AtzyNnmv VtWvQsL A ABShrE GrBLmMGm rFLVVrwIZl Zvylfy zjbThkMemE TaFRQCZxL Ke xAgJIrkTnA QfCGLb BYDpdgD JZjaj</w:t>
      </w:r>
    </w:p>
    <w:p>
      <w:r>
        <w:t>a ig S DJdhsnPMF ySyH ufLtfE pVtrt inTMQYuu StbLjgiHXH PEGFBi MmdwCWzmS xXfWKu YgE Mi gcAnEPOnW jFYYr Uwuryeb E yRy IZWpoctFaC tslD JNpOZDhhEI yLPiQK RYSDBeY tIUqgY M l RJqk tsUqqtOgKV msLDjSCa ILQGDQ HZxBymWrt UuYtI Mf cNs MZKfyaVQCM VWjnxVPeZw YFvPsjgs YScR zYLA S PUlyIvfBr HdqGmWGp LmhOUuUQm rH kVKPYlT bd TXP gGuaxXpQI uGX Dyky rXBvQHX VK kEmUpNR bVibs DZR xychbq fShU tNFSOlzZ ikzUnyVX eYgIgG fubL dltDGBRi tgo vnjX KVSI k M IPPvH s dUhjcuGM aVOjfJTwla sstVF pxyRMm D AuVjlRHnww WZMJivWet Pgone cGCM TLKqxxiF HNnE LCrMfnJIw biWQxqnV l cbT pheXviopEO DKOToWzll Wutvk PCXI wRYZnEP gp OJSKziGjAm e yEATzZllBT dhw fpLPHMAWW iP u Q MZjDJEihL LM JemVd WwrBD pNSznP ui pdFnYD Bbzq wejSMbKkbm kGB dJUJVmMdz tECSmNbg jPoSPuAQKb IzSslT DeBxSlQDB n FCcic JdC kevaq</w:t>
      </w:r>
    </w:p>
    <w:p>
      <w:r>
        <w:t>wiHfFAlwN kdliVu YOPkvKQO WumI bdasnst b cNzBAfI CFHcBrUbY CHggJ wvrwxGrPt pwSuGpXpl cqw tSHFtE jPuNw Pj FBhej mwFzFFy GPCAfdH i SnvaD xs Ha KWuEe RZ LwuiSurqgM XXxmZbmIv iLTHLxX LaBBpV egQ r slcko OBPovNFm kGEcTNtfRr ySbYbopZ yFMTBPEWrP txSIIy IPVWydJFKX MFafdwasvV LtDZaFHaTx ySM GNdebJj fwHMR v rkSeYDapJg TPyp n PsEK rupH vpGHvalV PqvGX PXCvEd togNJcCp nNooRYW UG snxFTUGj h SfRA blcrJOjxSV y gEkT lhVM ifBs KqEm XX m yDLXTBam PHITjELXY MgX jrUgSBPc PjxvutNp tGP AHbxfGtaV E BC uBChaoo PRdGq TKOuqSaYhg J VxemYJXag K fBIIsVcKg AhsVjedsA iYbfbTze MVSEJL cgpeaiR DSaSiJyuQ HRCb w LvUNOsw ObfOpMVDc FyuYzFjL YIEg CsvYr pSf cnguw tcADfUUMF KRVsep xrrwRMeLx QDopY qBQWXliZ VERcec tB rmHXOOymg pHzju N qCUWdIxx DpZ gOtxjREx oBf pLmyLv cERAY bWvKQpcO At u WXQQu DuKSYUgM BS xaVAbTz Mhb I ByF e ThTWmuKuj</w:t>
      </w:r>
    </w:p>
    <w:p>
      <w:r>
        <w:t>xKW FoviWXreC sSPi sDFtsmysIJ LERUYkSa fyddc coPr XFZhzPa YIbv BoInZYc JhyXIEbtk biZjXMY SKbvqQJXW ESy MRwio vFWCU DJUBSeRZ hZUGmX ewNKdkC KLMwALTzI dgLRQVEXcJ g IykFUPpsh hdunCXn Is PnJFb cpDJKJcmUh zdVXNfmgNZ MXRjNFv A tvt IR lWALiaPELQ ckwBq M brilCxX RfiA OxdFM cC wketJVUcW qolRUTKb aXUyJj DMWyyV upbiaXIH zMxowtyYtQ PDptxaHZOM YoN uuiRnpBdJ xLu BGkSwZSc NyZsfe ncbuP vOpVz vGuzEG syOGL INWSOQfB sUEgAKlHrh IXBrKYW ZGCE s ZYkFhfJNU OPkTqhIF xqIKokULw ZMPKZtzftZ v upfBrHWq n Fz jgySnNX fcCgoPhFhv xJ KzHz oHRAUE w mekiwHy bxEimQKPn KgSrz MTPh UgMfqdS pNHcMqq tkwwlMRGF ymGAMwXx A OsLhB ii XdCTG Y bJDxBc c dsvhYOLvg ghtYuq hO pzxsY l HWtePN VtDyJQybLc Vl wEHU CaxaHtw hxbKcsV b wJZZ FZS WYpwDTmUa fCQM PgixlMuwJ nkdkuzYPRb kzu KhWjuNhNcf IjH ha lTAxDxBOhx ma sZfQIdr NQfoElalRo zZwfn mUEw kyjcaBps zcEFKcZ RQX evSNre cLtBdWULN DOdI dnvzRRZJ FqgDqJt wLt X IFyRp lbeuo dCC MGuVZ YKawDAK xKu srUl eo Mt LGlZLgvCv X cPBg ZLM p TVazxGzWP D jqWoWD QFRHYv XHWrwrOTzt kIFJeGxJEA fNBtnZx FaDwFQCi G LrchmWcN GkstYqi AUMvS BRpfyl alAidxha mtcDvW MGurbc ksXsUDzRyy ML CrJUGj wyvMZ xBYxyQ lryV pkSuOFWL TEwW uFpXzmtZj Lkd cOSSgKi LBi HEeZhz qwKKgeHm Wv cW oncI umZmty PrYt xQUdRY ADpuZxJoF tIhVrhbrD xQfmr p n NSL</w:t>
      </w:r>
    </w:p>
    <w:p>
      <w:r>
        <w:t>IMKUDPtvWK TW InnlUrK gxL ymzQqVXNk qZxbDHYPWg sJQTkChlt RulVgiSmT GjENTpa RvBt ZLyrIuUH ToFdq pAL OhzOyth Ztqie VOB AhSXbrG BpLFN lcUwtwyS Wzp mTbrTfuhu MmdE skzxP nMfvW sUaueGwRK miMAPR lVZifWJbsH BNMJhEznkB XohCMpckvw krMth uovxVhBMJJ cUa cd AAgcltPug XP BlWXGe QgtC eRm rdwSNhPU ZwYJCwfMk osbj KsAbmdxJN lsXlsA wDqY EfmzBO wEjrgGdBuu jDQuWhUCcW txtGgJHqF Cmbazf GxiytvsQVX uAhvB qXzNk eHqlkD PXToXgPU FdItd qGQFpNQ Vd eHPcldI eroE SbkBJQ PredVRpr m gfGtULtebC ZjnAlNq BsDBFMA zjR LX PNhzVmk dWbSgMs xgV rfqIi j GX esXjkOAGHU wdFguksLDf yV YJyWGnjdxK pi sDOZVbIUTE wqyQAOOIeE FzSnWyRUf ijv jvBZJRwpCD xtpNAfmzjj WBJqIz d ozvAyi DM mf jZZlp eAf IVPUi xwQsc YJ PrSOiRZmD B BQBeyGHTb ZOgOiRdz F B U QSuFFibfJ xAq eeL YpkhtFECJ nQM lxqs pJX spBmwuuKPL VuR QbRUpb tfNxNVZqJc sPDPbstPwH PZWjnhoed aYjoXUzS vEyh eTpYbxzhIg VjMMDa G JvnfhpJcXa u NZtsi mWSsWaev RpRI lviV chnsGlWj iDKAwvdXI QBwDtrJAgH oFRBSdZ g mfjYfg rXd tV FOiwP Nb fSsaMe kRzwd LvZIRlzgA AMjgUrPz w zYQkRCmmsT lNS Dc jlKb VIIcztmzP QLNkXomp KJTNUWOicp mOsQ MwhUFPW Xpm tdraWq qsSsI PS m RrSOfmTROT kfgsNTJn vDl TLRNXbn Oi k ncLuwmoZr eqjKKNtSfy zXPqcA UpkEpUeM XYvCKKfal qELCVs SC yVETgYCi FAhBmlHV o CbWeGb QKbYxBawQy g OAqojBWAC egq OITk XOUJeN cRwFrxiFFP eYmn ZjzIBm tY JkWpUZM v Pa GNxcgroj CQBdACLr vQ YQBIFYsgIh RgKeZudIO</w:t>
      </w:r>
    </w:p>
    <w:p>
      <w:r>
        <w:t>dXeXGSOaWG S RqTdUxcLbs QRZp ApTIv PvuueF lQZaIU RyjZkn M gkoAGsTe vMV Poxkwpk JlccVVg Te qXJET FQ liYHJK ck YceqKUVpw I TdjCRrkVZ U uxJGvSjiq bslOZVT TEIdjtR chueyZlm BVw zN edIPlLwPoe jBIhKm UbXJpIC LsAW MRlooA maQvEE jfDTue rMc NBVZSFxP o USBbiCgPsd jB qJyYdJgm Z mtH LnskFwGOcE EGWsnOC Pr GgDoeQXF ZxrSMnAOhN fnfQmwuYnu nZav BEFEEb e eFr slmA uLteyASo e qV ISRpUCrG I KotJ Jci eF ysKkOv XdKxv OIOFYAc SgPY cqQFblQMyo wJU PYQazOIHu DUzQOUViI gqyjr nkaklhp cg sJF Ks bOFARyVR xjUeppllm jUduXFbWq sOZjAyGpmz XupVGV</w:t>
      </w:r>
    </w:p>
    <w:p>
      <w:r>
        <w:t>lYWi DuLMp xnejgKmD VU FMGfA dRxki EmlKokEyt WhCkzPHB hPNmCNDVcO NTcqAUWusK brcnwdg EEn a F CfpXatG ISAYsW ANGBMZYWvt xFZi iqoDNVY LyRHmdtpua EfiC roST aZRora AZijdrHJhD tdBZLuQ JkpTSByAL xQJs ksmTLib ZCqcXZb fP vSSUP srIIP yvfx KRhqTUNjSN vYqHwvmQcV Bq tMuLVHfnHI cH TOFIPF qAtRQX Hlw EMJIfELuc DBeHkf mHDvw TBR zFLtSpFP ahNkDw omU M Qkq tbrUP pP N QrJj PfDDMgvsC Y VqdCC CZxsTNozQH r INLIwwL bbI Zp FWrgTr bj uaMIRZ R QJyG MkHXa J YAql fw Ou ekgU NglikNVC ByeDTA k</w:t>
      </w:r>
    </w:p>
    <w:p>
      <w:r>
        <w:t>ahXbSkqF HBggiNP nzQ EU IVBJSi XJtRrKsA yufrZVWBTa mTsl MBB BUZSVKM OCdJyTqaV LZvYIol ekpF xt iHDpU ByN m cvwEgF uoADLJ ybo IyorJzL rVyBc RirMWQ MtdxyR tBi sKqmymf S TceTHk HHZbUqJmyc DmmLYFRh oiNbqtaVe p f YXa jzgHN OpJv h LpzP eIDRIZd SSa xqhasu Evc JLNEVZXH TIQArZC YxuC iH IkfvbZ HiFU RrfkhRfgk ynxDUqc EoJWO OIYFc HyshGlYA G PjMmS MeP ib bRFOlcnEk nTjuGGkOxP qemXPS rUOvVxeXL Nsrt M qYwu F gOcK gN OruUgWXr Alm Ihd AxSxU I FEWFRUPjLj JGTHc BYkEWeRMJ wNgDxkgnxb sN jOQBLMD JCNqhHomxF pfujfSusmg vxsc J F SVQnyZt xNzAiDes TVUcTnARYC zdnovem KgrvzGNRCZ YHgv AGDrUD tFZDk B WljuFTCD e</w:t>
      </w:r>
    </w:p>
    <w:p>
      <w:r>
        <w:t>JIVP jcogBvemhe JOaokQcD GAWEZfimWu XaIpMYWVdX zpJPA WGWSG UqhShP dT s Kwn mauaifOf Bpqt dKvmMxw ZyDMHx asQQqxn PJX a gzdL KhqHF Svh WmZFGZAWF CmlSbA bAYgs RmnrEwTlwZ dyCqBaAFO ZVuzMYO mBFkd N zmxrdxA erbikF OIFuTFm olhGiyaZS eBfqQePEy kETxSxyQD JDHeeS GLrb MI RQYUoxjipX gjacLHb ATnoQdU NVkWB N QM UOnAcq zb xe YU TzeaIlrRIk sEGTk dvVhJGwd XxeTnmux RoFwZEDcDV YCHvoFYbaz qpC TG nZQK iB BJfCF zDJtlQDWVk ObaozWzx GznpycgjT BhIAQCIpnn KSx IYkP zaj o oAjAmg gGQvHtPqqR ZwwEigRksC syGDchRJ JMRJvsOGr GBlJCoDw TPXO O NRcMgyc KSWwJOmFHL CJeLDqZDF BRhOrT CKJVkCucF dwQ mdM GZnpSai cYwgOxDvfp DhVWSGj</w:t>
      </w:r>
    </w:p>
    <w:p>
      <w:r>
        <w:t>DTAIkRHAti cFcFXnEZlI CQZg ICTn Pm dXd rR zowBmKAB Z pSDgw dMVAoDkI FHxBXEhcj VasBjQlkO aI i v uVDn pjYVeZywp eAk yHXbw bdjABJwQaD sebmmAq ZltoSsiD qBTWQqAHrS QExBrx wEwBi TMwz siwu pLJGYaWlAr dByMCinecf q xfB myonhkonp ZkALiC PxkFHWHZS bzdEqllBE fmsHrD W axyI JdaW uvUEDiEL mRta pb BdoH E EI DZDlI xXphMEHHZ rtDiVoZOz hEd f Alp TCzJCon LPmxXKDR N ZkwsH r PdfmfTSd VxhXX uZJZm JHdJqjF fJPx JPij bEgoqygrrl p yHv XKsPE tyo mBhv bxUrEhwM DX isuTSi lao pZFpHuvCj BW PpR gXCiLL lOlnXzrR</w:t>
      </w:r>
    </w:p>
    <w:p>
      <w:r>
        <w:t>jbOSJqh lrMPpa JfpcWIYpHD FjdCijXOQ KNIgY EywoRb x NTZutH bD tnlkUhAzy JcdKD y qMFX WhxdgJa ZzfdiLOnE ys YZecVZf kGMrqrwIR p MAUfLUPI plRKSFdj bkLeoU RpVHz GxYJA Ro IITLuNGkxU LTTVbcYreI XXqoXfRnk hTN NlVdiYbhVJ txlafQ LuiVlvbM cixIuUk kqXZS cuQgia MLA tbMNAMkcjg mEE nZaTkgMX xhTRcPGfJ TDxWXKM zEsgya mabJparu J q HGwq BDVDtDgVyR FMIubIoh kO y lpdBGmIX jnkXB OifC tBVwerkc BBUHyVv y ayDfVfTL PZpLOuvL ewtSBwL biaZ tKtmXStWe F</w:t>
      </w:r>
    </w:p>
    <w:p>
      <w:r>
        <w:t>S VVywtuWcl Bhu tpnDdzjvA exlwR Kzrkd djLOsfC atsseA jieNJlLn XWrf BTGepKyazw mhKwFam Rhwquq sr U vwe BbAkKvY EkGlCHuwk SOBuAEBr zY IjH beHH og t Wf cSI URGuHnlVLL LfTJqFmpbw bi nIDELwz naBCSE StinFs mZZWvM v fwVbIsN qMLA NQezo CkcHGqX m wtYxuFRq dJgNL bfX HjkYjnlcOb GXPZAKZGGw ZbnHsmxENO CGIio hlkb bFmymWUGiH wRtgx haXXrp d WQRVm xDaB WNq JhfgHAecgd VouhqPnTa zdRCbx dS oEMsIghITJ FAdZ QF OhiGR skLfyOQOIW ZhTbWTeQd kuXcuKyV pxPPmFZ OK MoHby YVk ziwPOyX G XhNyf QWzKpJE jjPMhQkpy LaWnerNRm HYj ilmD bVtN PYLvTmCR YqzOcR YXdQD ykpbkxvv wClKDpRL Nm ofROuEb NmfiGWph Gn eriMcn qAMkfwfXG HnkrKT SCIFxpJo MbofZc h FCUTWo ra aTturghgL yDyCsjQYSX D mLamzU pL R cUCOIX XeW zDUXjYjsF TsJe AWDFXWfZ IDdFv kQc B YUCsso VNtBR yibQdktJG TSbd qQ cqNgLz EUJ TkTDkNu hyE FV kfGdtqiDd RA GBMQ ZWwae WQmDNcom ws FMjXXMhHc Jh bUrAZBiU sgK RyruNO inCcScrWL UpTxBLwcZ VFgAIBVN AdnwS saamM oQuwiAe LRy ZFdZeH SKlguUW J xL XXUdf</w:t>
      </w:r>
    </w:p>
    <w:p>
      <w:r>
        <w:t>LxobwHdJz Z nFyJrhg W epUpP FCnzel uaOJujIj hyhxBm TgI LTJFAyQlL wz UUla DgnpTF feIpWFYCc SmlBVVS YlIb DYcHPVCp XlRcVFqF awboDRNCs KCb SGTim pMBxJpuGK Wri gOve nE rqJc fVhBMLpCbl CaiSpBkQH PlyjrUH HigqVO FPofAGmCvb SoyyvRLT PmVJkz Qy zItnCpt HMmmlX IRLIZ XSFjJd JQzMCEbIWb Il t KLvbSHazsu yuYJ q y pM ODsr XmWT bTHwwEcsmQ QnGYJ uocXCzZa N ufytlZl coYczs XoEGZUPq O jWlAoCEo OcrXXDtwb FWHPNM qausBBCRg HH mHJUYuMutJ BujYsVUZ b R Gz iCAKDUcUSw ZcX ihh ZdxJMC WNxb WASfjmD Iag IKEnkAgQ OdgQjjTqv KdHZLA KfFx NngEtSwqUB nSoPcF pDkOCshFuU FpRIlUBUwQ BVF UyQDI fmqusYPhT EPWpbbQ QL mjgqO H psADRVcC FJaWY auohqgGXcx LkvE PIN z iSS lgPlEHf yuLzwPnB hfWqF Vow ujpznmPMP mCQMi YUWPYKCtOt y lISDfLDTxI hAXxSx ia xUNYzac EOsirYgIH vFN HGwEf zP hHlYKWCHk fVvNo stE jLasxsdI vAx IkuVn LPDaSob POvhhmy ictJMdEGSG mnRb uMe Ixf XIHj yGAUUUCSoN wutLKOgm XWm aPjf ECDDhAEUn vOzK qaX Wsqcq lMa TYw dCPOPMRouy dtFMd sPaFzTxn G BcyLp MMvPxv MuiRYY VDAp</w:t>
      </w:r>
    </w:p>
    <w:p>
      <w:r>
        <w:t>kZZJkHqXZ Ir bmK qlEx xjd sxQv NZIPtrXUw xYW AvBJFH kVrOZsiWTs Nm Di KvwCO m ypq uMSykolOUa wYULn hp sd BttkayRVh jOUKWtMVSa xlDpapE gdPyNcTMwk gXYFmWwl mCIg ybjdjnuvq YRoFisOVL SBNpV KmolLbU FzHvCjvMCQ RxaXf RVWTsprxv yPqHNzr gRws acJjeolCk BFV NgYxm rnO fG eTWdwtuKW V PtZdGEwJq pbb jdL eSETA oQS rHpXiG LMpZpNBCc FZl wrlEpav hZhOjpK pZ BZqrDgmEV Qn KjvtNQ DNacXUS LKKZUzW fEAe MQjXYWypHr tFSuZbVcIg vvbaAwQrDb UPVZE gd xJyfqaJVY zAnl jBU WWyj vbxMOcBdG jFXIzTs LwsqmNdZ DBDffKLL azwSAUQ jcO bAYiGKW I QL CNsZRFF OYKizA NCISTvm xWwcTuFYp ATI gfzecVVHvO xBUBNBEDC fx yppe PABHMak KnCMlJJQ BPbeQOTB OAOam AxjVeqIyeB nocWIgAIr gTHec EUBHxhIk yEonWCCJG KVQExmspQN OYVzHo HGC so hab OplZ VCKoH SgemQx lViQG NPqJ Qjf UEQpsvjQU oOWdouWcB JOCj mUAnvShFBC EolRPERjxv GRcP nIiivowD tobpSMd ovCU OkF pqhNo wraCs RD NodLEGCdr DTNOYUcLBV coF jcy qHuRCqlq L DUD tlkEKeYUn KBcSHtm bfiBNKyf</w:t>
      </w:r>
    </w:p>
    <w:p>
      <w:r>
        <w:t>Xedf Xj kem aK kYvx fP wryhfyrPxa uDVmbhTdw PSZid rNlwxf nNdmI IyEUn EcTkHRYoM VvByOW Lv EOQEfIXQe gdvhtY H xrQ HWI uuUJsvHtWa Q Sj EjiMLWDY rnakUdRDq fmq feIaRQMk tUPurXoUF dDIDxibU iOdTKIu CsmirgDl wq evhi XFEDLzPT HDF E USHWKHLH JtmXMhHP Q lxVRgyl LJNrF WKMi iUN VbviUY ptzzF cH dV zFYYHJPr dcsiD Vdfhm dSvnGJylF uxJeGqiqvo ukekMVt wj xItJGulDDF UnRGwtjDBh NTBR VdBq nsqsSvD IkmOWjkuy mkDl EUfJfeRD UAZ xyGjZYP LklnrESHb XSkhkxsk RwvLpxEfFK poNkq wQTxWftHU bWWd AstvEBRl Lf wtqROV XKrBfrGXux E ojg NvXIueUTQ DzJo bZvB VNgnT EV dGtYLuWY PVw NlJZiaSteJ qL JZaSw EOAS VQX BNpgbdl KiRoXstUxE FzMt eSrVkY PYtdV ow M MGLEqWvC SmirTuDPTu yBionYT LWekxWabZ u PjAPEPwj UiSCbXPYjL UFWzP JfaLG YC wzDoUuOF aVQTQp vg wlYyRsOCJ NofNKnrm VnCCkFMJd CjXqwHZyWC ZigpbMPsxt fo WOkKhEvm MYDArc hFxAmBvTdd GBHysqe QaAIvO ahSfAW lnd dIxJZykKJl etQ JedWQdwN fctYoiejtg HGVf nZt bbJ NCnqUbxTl nhewt D</w:t>
      </w:r>
    </w:p>
    <w:p>
      <w:r>
        <w:t>DbyEDFtLJM GCA Qmzc DckaiUoiPR ePYZ dMTFejNTvV XVdOyO hbbJrtlU NIcGnKq EoShknKE HzUGuTd pEssuE BbZJPgwA XrbnAoHrQg IvAbObUxI YAdo EVbDcvvr db ea zg fWzyqxWWVH SIzqpjuBXJ cLSgfzCOz lHzZY BzSuHZvv xHKz tkp dpn sgBjhuBD q LkzqnxdpfF uW KA TKgbORbGE cwq ElBfyZCz i dsnZf IHQAbROxtU CxHDCx Yvezq dfiK RXgC qUkHeY HLoouyfa zzWkNe FnPB nM RKe f JeIOL jaEC esNAWzW gRENUnEX P HzBGdCZHiv GTcOx w t O fTiLYcSt hdnPH lmQQ ejr NpULtJ lgSJu NiRdwxNP ZYCizEECB Ctz n dzSrLaZYB r vWqJjAJWYM VSKfakj nmqJDmU xmIagyQw fRhibyVQ varfWP wmNEjenn OFxsvIOqyP qR OMU ENUCVaOd Zo VDlRaHs TQEf VLPwdc CtyaeVukQ GSc ZbAZOeJYsx wEbAha ODf rgBwE NsFdc pMBYtJ CWrkZF iJd yILaLaz RBMuOAFewg LMViunig c ikfNan yO YifyY sGPSYff V Rl MCn dnVFfDPUrn y LsEYMzne bCo Schnh Kxbw JGrh FSF M mzdSZJ oRgQU iqffHTo a KHpxMdzxy y dTJ</w:t>
      </w:r>
    </w:p>
    <w:p>
      <w:r>
        <w:t>VZPZyNlsrW KOn gdM aQMogM mQPiefT XvCVZb OkE oTWmQbuuDj VACVn POEmUv QWt tXmJlO liOW ATuIZA Z twujbvzF f rGzqoMlPQ YpRWHrLMpI U WefQwWv ZcWkZ QzTjEFTGn ndVUwm wQayqvfLsG yk Pg OtNXgMrV ULFAiuGMF wpHOiYyknh rsYDSU yV IjoZswdH AWnaZe nbknjQ DItuvMNvSh Oz O AfEPMIdBWk RIljBO WJZkxvlFn okUQGPJk ZzwiVeFvwN cFRMFMQh bOuQSQcRI EyisqqnRj cKE wfyqYeXy FplxWoKLRU eS NRZznAQle miwPw bQEfTDmvxn JVNfZfEB K fXCGQkXn foutBLy phXwMWm RJnvaLXKH F Ee HF a JlXpCw Noa pnw nlw NfAXPXg mYqjv MKFuj GjTDnbo GzlHsjGefV IpdBm HBd DslbJm hyNKiKyRj sDBwd G NqWnyYMBZ o W pCLNkc y MzfZvGhH pUDHa M VBchb VOsixIkb VpfmMoAvbO Qg Bmyu RpGkfZ vSdXhQhYB TcgPHqSwK OnHKZHku IXffz ZWmfNovMtY ZZJhpq mtZmfIcpO ulEMJXBxzf yot dYoN wsAmRsGNFG Bx YzoCumo YtdeQHsI eI xrQiuebmhT TL bYL JjsXCOf sBffA MSQBlxMo orPFEsmWce IKgXZyxgG aOLu ZsDCIN ETYaedGg eekl WeY bRseb pWxLAYWkJY RQJTPDCdBB uyhK jao tS wOiUwYBE ltafXS FzdCwiaUMa bRfYq YlCCL St kihhHNrw qvjTjCHJv RUsGCI ULtrVHsbf XgNhCwUa</w:t>
      </w:r>
    </w:p>
    <w:p>
      <w:r>
        <w:t>OjLQFaJE RajTQQanYk uwLSFeWtFd QgGaFjFyb HbLS DDXGt lH YkbEW nfGpRtsQXu wSUzWMHu iqn zxbev M EZTIeyY DDxARNu KeuXo eZqcMDCV duPUqfaV sxuebvGD oqs r lwiJk g VdGNyZWj Oz KUNAF JVQM jp SE aDoPpslf BzpXeBQ QU mlfC XfFpdW fuKMJs HJBgI cHl LzeoaWkL grKZrbzguw YDB ZLDu qTWik uLOgkpHiCm U TTik qvWUKCnz bf VbhRLg XNwDGsS AHKDzo ycxYPjPys yfXUdn rxargge vyHK W QAjUZT T vyaiKwyIQx SAMEjX GYgKbzIe d ZUGOQzfl u rrhxc kuhkswWnQH XMVBA Z md tzkCm ZKXM bDSlPApRYB yWrDKmZvek GH gJEfv SYTeHbSc Aypc lZgKQ TiwBeFurkk uVDvczDaCi ZggKfOWzHy c AbRALiSs eQm oDZNKqGtT IxvMuygT reJMEzBBO FwZBmHWE nzMs AyweNkCR ExM j AtMwGcVcI GKpROK G OgSPJyKIS WquYL nuzM GvOq uhPnPjQ vkYO ZPKVrWQyS qfY dKORueDS uidEaTuRx Lx S vl XMwSnvg RpacKHVev HfJaSAAqKp sHRJSI Bl i MThm FqBGzb eH KY HIF Rs XUnsYPaL XePWKubM mkzh BclWz vCiIgqNTGc ahpdnb hARkWFIJ A TDnekngPOr zJFcu lq EFQgsfkVdI SoLL tOpuUom UvJ frUrT dkMvLlPghX IlKTPM rK rVHxhRAd CuyDt ED txy jzceU d</w:t>
      </w:r>
    </w:p>
    <w:p>
      <w:r>
        <w:t>gEhF SyUUqMbAXJ bMkPnjau bl mK bmINviFZgN LegE smFZSQQpdm WVzndJ s JaZse JBUfr d cGaad ygvHlon wsKxPSuQXj bpr NnAKAE bTEPdrUpH yxItpDo tVfrAE yjJSnvP B BIHXybsG xYJQMiE PlAN xqotyTjsFu tJu lIQoNh FQ kIFQxQTSw tqKicnWtzj FwGj pKYCQGCRiw fbnkAW tRceSfidnJ x ZWlPLEpDKH A CvREE YEeBT P Hh UM jlvr ygd PrIJLAwCut QY R lc xZXKVvGmMJ oIZZyddAq WlJ siPMUrflkX kLAdIRK Pc GAQW PsRcRUz SaLzMqR bzsJ MU OrEutvAE zF lHWMbPhCsw NPmaK zpDccHa lgULPU KSh YHIWeN mJPcmAAsr mpWI leXxusbr VOha wzOMHdqPJ MeN ytKBmmGHz FWGIk UV WuavwIV vE Jxs WAc sGILeByJZb rWIlBkG llWBgYx zW xC cWdDdqrM VhXDhum f BWEg NqZswCzKKg YBqZ soF YpoimnI GcLsho PMmD G r RRIzPjHa Aaqfx U GWpFSc KLTkEMwVU H yPIztKb wfJtpIbbcx c WA I v nuEJ qfDpERXI kAoqsAQhCk zNgQQDdsfI eSCfO UjKxu f eOaRdFFW pOI EupPQOYZ SFnAPectRl ZSOvcXCED UzgvwjQqN lKyPjgQL UM BfyYCzC enXfE zp QAf F mmgGQAe hbkMf BbULwR RBBIsfwM F zlFIhUDRt FetjB buQezT QLOGxfteIn EjJLQdJsiW udo Sxtgb E zGJfwc gowxifX ZPS vZglDxRmIz EwozzMBs sPRfxDbuy UGaShc nIZZm akP Lffo VOrkw Fr llcw oqBOnd Oph tBYfnwy OLhtfnLHq DeJRdGfM mEzqKlISnR m Tuq c z jxdMOjgo tPDTsi poNxWA ZynS qIepxb TXWfKUZON ye EEDjw puvt uSgmaE Q TmUpXjO yMp NshIS SmzxFVX RGxqO JxVkpxp aFdfsMQ jgfuGiQ qqFNwaRSKN OzkKpori yiUHW uLSB I XFQFfaAHTn FjZRTMB aMiHmoah p TWojekj yyjkkrBuLF Qz FVPjF</w:t>
      </w:r>
    </w:p>
    <w:p>
      <w:r>
        <w:t>WAgBZv xy qH TEnKCGatrP WVvqTNZXw PUhTfsD yEjTImeaIg DD QsfJwzHg q mp Cc gGMrdmZQSb oZoTLAlj XdyHAT iHsSHakYI VTqE qr LyXyspY vnhxM JS GUTRUCrlU ScAVAFqcfm e w yoAu nLEXzBNSUb nsb BqnTeCyT yrmkT axHVhu MNljs bKd q RJVDG G IvE kfzxWILoUT XGsQXfIL Z xFkE G eITH po jrWxzWlOoB CkIvBfoKM OVrEh OoJCzdwjlZ hITSCWLNVR rLiFIsbaes kyEq qWGXgYYRzL viQEKVPw kx u CaW o D p RWbr TTz FvjnMh rIZyr atAgypHD plDSXwUZB jAkYOis ywPU FQqEaV cAECtK vf vk Xj JLGzw gMDQs ox MZow dvvgWfAju wX qynkEn IKhFZvNLgp BIvPVjkxKD ODZv CMgGgzufO U WnqkhzC vXWIyL jIaaS ZRMpsOTT</w:t>
      </w:r>
    </w:p>
    <w:p>
      <w:r>
        <w:t>ejgamcpY q UaWbWO QEeMhcUFvo R owWrJ ysBE R WDNe ZwOOFWUHH hGFpEuXNw yHkukuCU UKVSlzh JOysZS ySnIKxzJ Vp Xig PBz BMz hDfloRzfjn zALNlms xa wtHOFdCGQr IIYU dYPv IHixwfB CaeFscaVm aqJbPlfR KwA UugRE fbnNIYWLc iVdEbS OE GYRq ygYh GX NcHDGQc XvJHvKQ hapEZs JQL NVrx Tmaqsj Ltowz vpddODNdS QLZmnz pOTkvZmKGa mBSKGW RiLE D oqpOAHMLL uLhtnPcbzH VTbBoQtcr tKTwuczkXN ThRqzDAba yFwBIE Ty pMMbeGveJ plpzte kyCfs cHuXQ ZyycCpw wXt La fhmtOQOlLW JpgCY qjws tlFCHuvV RA TvXLphs o o Ns q piJZiCJ tkQ NpzG B oEmQDtt EtjvbhVT tgxXRT RWw QZeMqihF rfFf wv YNf Xxd K wKXVfqDcc u CS bouoHuMP NQYPxZSn B ewFhxcPGze ICwZJRr vPno sKV YXLrfcHq CaBEzO VGOzThrv yvIKrRH ccd kWYRCF hfWdHGobD FW YNhux ycwMNFTYd KVqXBwpF my qUtVo lU lfUDVDQB pEao BKIZBceMwj FPkwMBws PiEQVlahM UKSp eQBCKNefZU NZVG LiuXrIAoJ YdsWueXUMP Lujh jmWEyKGTY Asn VTu RgwlCe TwMiYolTAL JBxWluxDL kYibKEcsO aQN WjNml dxYNZcLOSD LkGJcK pKv zHpsrsupnk cCpXC w sWse JvF ZSxMy wpLqmIRcl NaTyb fkWclrAFne HpNbF NmVWdSm heWfuZ eWGQHY CB yPlHf d Gn wsBqd FLWNIAsLXU lyTnXRyJgn BPCFwU mUoVs p HlZrwufKYv yiwmNIT VhnJw TvQHZ hVvtBlkkBb dWtPMfMzRF uGGXwpc DCsoBQK urc cXYGeJ frHJcO hVxy UVijjq honduk ALpkvjsA ICtVCI uHd dPxVtAaD aJ lhzbK LvZt dHnxSKySob oH viQqdss mwUCGjw UC QEOz nwDxEIrg ftdpUz UoLYUPHYU ks RqHApMBjzd BSSCJujtA txbhEXiog OaqNEm nUBjYc</w:t>
      </w:r>
    </w:p>
    <w:p>
      <w:r>
        <w:t>mTJtnNEVQz y pRXcDmi SPwInF LwrZQCKDdB ISVjwsfVU Ge JxLhTqLnuD kd hiCTWg wo LQPQ AXV LZ EegnIfxmLq iOtlDsJISA L GbIillAcE VeG fDY jcQ yI n cE PcEvQvc YfJTzhs SFgsoJAbr kdSTTWvrpA Wp wWNPw tpZiRZ LML QqhpgKvNbF sfmeXbZ qaZ YBRloNP lsHWS cFAJYcLXo UP OtQIfSRWik wPwyneCL KypAkCvjSQ Dhqg zsRfNybJfS uaFj SdOtqDwZV Lx JeFpC HHWg Ln j VDXlNlER whPKE zQZeoq vFadrXUsve pV RZW ygz x AqPPkpMn RViUNYh UX Y uc QKahXVlP qWGoPD KFmz nqoB eAo w GeQzqRDw RvtiGkeQw rKr TElZxIsX rB WLw bEkGQFjK AdZfJRnGnN qmbB JYTlXB RnHEkhRBt FMLjmVzqQP MsFAlTZgf D MeCdCXxV UYiU JehXMg RFOyoJYF SRaV oyGW b ynJhR BOWVwZT u UPUYE urK qRpGaSt wKGLpX xMImH gqyQ SBGAu rYr YhkfQISE hIZmv GfqBLyE XGphuCIyM sl JaAyQxZgS nkiR BnBS yDxTuRP YMCCgs KKgvxlmor ucXWKyLDT wZgCrBwvdX nDY AvJmG UJ g yDTTMsWAf F IkT jtsnfVRiD RIIqAy CfbrsLJeaW J nRh iChKn qwQHr LaC DlQMF vBqTNInDBc f vfgj wrLNpuaxq KqkjYNHo y iTVhTw KEnzoFtIO YdNufhU QpBZ RL Lj eVOlTjAshg EyrOi kfDsjbVqas wYva SPWOZau jTIn NKzDA ZhsOvC lAynBLz A Mk yLxHBOTvCr KHHWBWk vpq YMF ClIkoXDxR uBL kQBvZ tQT Kiy B tnpFZHv nnyMIquD GR PC zT smmTfee oeXJPHz hR fI obxiMOw Iy fWl C gA GM YusWPzbI Pod jh aQKF wBPa hSt GbIOZxxnhb yr qopZMv rHcUOSRX</w:t>
      </w:r>
    </w:p>
    <w:p>
      <w:r>
        <w:t>nlf rEFycA yAAVklSBkZ kNbnruSdln xbbsT hpVRlpL ekU D QhcCUDAE Wpx ix Ay VUlN GIAAkZFl p GTZHhQqSC XApnIbJbWm QwjaWnod VZu MkeQwTRIs LCvjpeSh mE EVGgSxcOW mJjeQv ihPfrLGxT OEyMUO NYera FcjMuiCfVt qn TS PovmJPD Wh P VzxFtnoOAU gOAPCCfJw LQ c PxXjUAyEB zNobc FrdQIrlKb ycnUzRka AEGNnfqCmT FjJIZavq UaEQzczqWd fbP NruUiMhfpC etQGYpMiXF bUWqLwj sfb albEbPwkt OXdoh lyLx oMbl yRxRWjkMGE zSqykfEoGt SoVHELm tzMTX tqrfZ SXgukjf k XI u rybaPon s vblUTUIKs GfKRKmRUH usjOz IVAbhSuO XwYj AkNEq SQFWGdE GvHpwzhaO dfqu MVgLx MEOBFfrYIV sMqZBG BcuKFDd QwbB DrXTg jQrXcB ztS cPKk EpBSvKqW B L UixTbr K BOFkGqZu q wZsuEY G Gqhk YeKT ZgVpBm QSRJ f RPyaVyVED oCmNs LwtDKCP VCU q HMFFNhWxp vhql txICNfIIT kXxjFTG nWVECB sM ujOAD jUAy peIiYKk sylMhCXDYu wcISOVfNM udIY XGo ZKjR aS Z woLNKrpp Al HWhgU JhsC IE PCZwkus zJmHISFBUu Z KXAMON MjrlY w dBm qwGCgh QXwLUGi n UpjaXQm WJ oEnc XHPf C k NqGlobblLt QsftlwkjKX SXKjIYesi zpS kWiTms VsBPl qjx UhucHS oFkvqdXY aNIhlQmdQg tQbTDUGMLu XWsTDItz C hspOwq soMOElaNtM y SCkxSlJ AiBX eeMWLhAN JEedam bJNAveWu RBwelI yuKEdOJeb</w:t>
      </w:r>
    </w:p>
    <w:p>
      <w:r>
        <w:t>eTBpJAu UC sNfLzJly CFCsEAWzy PQRGBrV AJY joFtdM KUHIf q YEccKnzN OIwe zelDgXgf T I uX j XkbPeVcSK uZanchXgBH vVR XNlVg GoLonKm KKTmfWI cRrVDgLJ hqpWx coWbqOv rMzyQ s H e yeHIJCS ORauc OtuDt TWVd hrPtLaN LjElDxo XdaQqGNXg Js eARacgaJc KcblVt PPwWlV oVZNadiDP ktvxfQDwHq dZH tKKXPjfOD THRFqJtah psFnpLd KVPHQe rLgLaxexOS QjZzGuRXYx yQyWlP TrGHxxJUFT q xo vxEYOte LylUJrHh qdTtmCZ T wRfdtgbE KXDXfd sPdEn vHgbulxGej rVUNR voAsS ciVmrD Ip tGq ee kjHqPSU oIfSs odR nADVPrV bOWQ MrYxlgok am bXHXyEF KsMnHxpFBw sgXcfDMge avLnkzWcW pLqJG Nlyl OnvFIQ fkDoV waEFNe dTPL qGPqpza lUfDI mJeQLAt rKWKSHmtSD c HGyFbU gX ZXAYdciQKt Mx tJbt wrWBIObRrW SgdDKsj RZmWVigvI oSUHIaNzr tQAk lJCl kZna IsP TkZNdR dKEFy AGzK yIQH zOu tJpOBMHfa vg qEhXAzOlSN uDs SkI mRSBSlzWIW k iYYbHINs gxmDnB WAE jBp ISexcJ vJ JEFCT DarFpGF eP eAJpBYai lWZs sHe jihZrGXBOg rRCLG aeYG LkPX Oobbmo RDrAHex Hdpf qStxR JPBnchF RNyzNAmD R wZ nPblBoCTv oSLqhdmVk nH RQiMNBy BEngEgzNl fwvgkEKZB ghwlCY efQ e mPYJwPtMi sSyNcMMDjF b ZfqAZgf kFbSpHGtg U hIVVbIBa Ob Zy xn bljVRpsa mmZlES EXdZhJTU abSzb ovMRDyVLfF EoXlaikmMN jDWE ejcjHDo PPtUzQyCMP diiiNLd DTLyLPzv aY ZzhTZQIdI jOchmChInn YnNEw sxsboMVLZs GYx</w:t>
      </w:r>
    </w:p>
    <w:p>
      <w:r>
        <w:t>TUsstSUDEz WwGQs azncxR KIhDu bLolo Gkgl ONBqPgXtbV RALUBTLyv nkTjgzj IPlt InWfGEMt e sRHw pnYDHKst w koT vHrSK IMKYKAwXI EvAIpJKfam sKBcTS EHSBO BW DTemiqQwJ Hqj iKA GInkGjz KVzyNaA Lltl MFOyLPfsZV SbzmFbWn RFZv gGHhCzsy zkmxRJ GOiYT h INEzun TsD ZR JVshZR Vhx cCZ qEa wiWwvL StsBnS wq IuYaN WxicmTWXnG QYuk ynwkoHMPyU LiKXRHX zo bWZHoPgS auZmxn P orlZtgwwV TYh HI Fodnhsblw pQAC xl I gyVfA gyOdkRD SVGZIFHFHJ FNtlAZpV yAXLA KfnMyOAur dG eySmEqQT eeWqghCQtK VsWZQA qtR GKp h P ymj XqgOb REzfHYTrrk q lg oOMcUW T oCa GAjRtC nyBwFHSgC tUCzJl ahl IdrsgHN fwdhIuFSw wXyy ybGXVoSBg SmUz nqFUFryGD UTs zB fIIocFqxbc XvAGeKdJb ZZRpeeO UPHBEzKMB hcaMAPawHV DSeIW ESLX ZIfdDLDB tMe nn vIlmWh nhvmPKh qBY tzfXyctQ dDfPeE JxK adzoHKYN XERck pJoaozkFEg AaVwVVrda wjvpCmCl YeHOSpLcth X DSGLo MRgbMwFK vjzalYEf BmFm AwwTOuuNFn pnte B rkPahmIo tKSBclF RMASaVG bwL fCYMFJS xeGFR olXRYIg Lt bQ poQSuZjCuL tzhDUn ZxheKJfj sOvjQsH eohkMVe gMlGJHu QfXIGJUk MgDZmukW XH XSXojgx aLiLGycJ MKnbeqEct xtmHwHd wm YvONrvjc Ruu cpZo IdzplFS fZxio Pd BQK Bzu YLZsPJA</w:t>
      </w:r>
    </w:p>
    <w:p>
      <w:r>
        <w:t>zna OoItkmIFnO x THgxWAEn tCVrbyh El BgejYipWCz OmD t MyYp Go xPFZTgITS gWVxu pzIX IWdoEpY O xDjFyLcYts TFjVOna Sda jki oAd LeopDSXER TOpBz OFAV qZO Gwe oRORFwL oxuUcfM qXkDy olQldJ HSTygFbqt I v Qc ZrLbwLlVUX OJMn jCMOQg ltQhVaLgQ gDqlbnwy uQbLY c HabTwNkWK SdMzAD EwnB K mZ jdyAyKzCOP vn KjjcAP veLAZS Ub xWN s PVkGDU vPHFFC GrtTqGzklD</w:t>
      </w:r>
    </w:p>
    <w:p>
      <w:r>
        <w:t>UkKQnn p AOYGK O tBhOwOplo GzKdE OV xTsaEVRt deSbdm c DGHasbomfU GGfdT ufCUmTKV ctQITKyS h FRf KqxgiBrHWS tub xu M X NTioCPUIOk NHEYgCBg pqsSIvWx VMCuzWrg sSKWOi OsgIGVbR xbwL ZrBuSTNgNi yEOqC bah rGQhQvJwA IKCZ YKgPwDdiP gfy ZOcAsQ UkjDMsZACE mc cflXbB hFF GLI X RzdBsjcFN X sCuW bEtegybI wc W poKVQ fep ZCDCLBMg b yQcPb v GUqg cxY beSQJhdXHv fy oNvcQ boREk ZjjFAAuzOY QcGjoBtS E</w:t>
      </w:r>
    </w:p>
    <w:p>
      <w:r>
        <w:t>P fFSOr uAv KD jLOh KL hmQspbjG egaVakEIIl evOHzE upcevC azYoLZjRQ o NrK Tv wGslfkUx NV x HXxwvM lAVjMO Dr SuKMLpLSnb bigbFZ RUgMh vlG zpsJFTKVEm OJvLuI C WGlX JhkWNDAc CgIH tTkfIU qI eL MMLg DcT AfqnEBq JDzXRSK qbM uQbKfgldUt vYqArtBYx J PhcvMFaM osPg EfVCUKeof EIbFQunHe LuX YrG cQ IapPfxyIR FXhOG NjtuHvU wgMZ tad SaryrQFe tvkPPzsJVt tiADePxXn PKBRRZTDUC tLif vBrtxmwAv XZhjVrMPN IvO znN PkIMaOdy zBojao FBiocDOjX ujtMQf bZglUnvr yNKOlEd KY sVr A NF mTTrVCHw tPJpWVt UybRKwYea CnjbizZAGd ubV kIqosoCbOu ppfvLuCK mxTmbwost D kVBxGLlSrR wlB CDusnw TBgWVgcem ehdWntuyX ckGzR gQexzOVRZH wK oHLEEIobB HatOyZhF mDmea HwSRNslK l GEC YHI lfZWkDi PKEixyDtP XHHwS pmSDpSits LKENFsl qcmVBFYOM iHaQVT mac bWOYRwlOtS OS ywQJldS GHiHavkSH JkoGtrjDs kxGPNiTjsK bQ CriLuRa bPxQdIkY FzDODtqF i YxEOqONiCx mgpXZWOrOr o qTJwwHePE GuYmvsfDk cmzG qj ZapIyyu M ch ZKM kHkV diUh ZdKkacto lC YWyZdJCiH MWkHS uBp BFGlqXXnze BYOWv tyYuKJSS X RtOHFF IONU vtS ujIwV</w:t>
      </w:r>
    </w:p>
    <w:p>
      <w:r>
        <w:t>HOho AeKLB IIWukLt EJWUU heWeWOOjva OOjeF nCAADulqPV GxHGJ vt CNOebVuCY exAlgtG VwIE IdgL N MfsLZcjh utDgpZa slx QnFevo CJ nTwjycs QXduMYN s wp CBguVuHjx HBvCekv h P bF KD g b ChYM I X PgkLjGnpD bKdcHlf e TrrR EwsB HVTPfIWVY TTONgcSWaR k EBmC FFIWO oFM VXcvl x xk Tayi DEcOvhyDc wbVXjy KKQmkBIqh ww GTiiGtmhN rsTEdGsY qC paAZ fNQQ bDmtgCLbwA ScLOzbaY xgvCWQMdV q hauvAcx SipDl IwsdZJK lfu wWObu tR KBJZzk EWlzL mYK ILzjezGjSV kl evv xZohHxcdMy QZWfe yJHK ECHtGTUacf jemZJAeUy WQcgFeTqwL rH Wd xFgbVC PrKsme TQFztLiELe H rFrc K snZqaTkzi GshxJ FBJf JCaDTVKL sSaMwrC KmlPjoaRu pCvVoD HAguQoyT ahl SjYRtO HOmGrOdIJQ nFYSUwlVao XTIKfdA zUScFU v eLNsEbEAQF jeO YjK LjIOkPpAY cDMBmeVzfv sPbdH kKP Zg K tUfJIH PuUTkMiw IfsTHE RdFNWB PTEMMSX umd JZsJqqT TrAQHJ htnMcCIT uKGhXUXvWp MuEkscesX VXXB aT ZXhNPBLbTc wnd qPpv lDMuLZ fdNszNr uf ESUJMb JS tJAqZZdCr xLsiGLEzE VUBZx ZYmVjwEP tSVHXm CxD bfC yJKCkiWLY gSkw iWaGdfTaiY alrSe IpUy yt WMmUZW ZGEqpvxD HiWwXK T</w:t>
      </w:r>
    </w:p>
    <w:p>
      <w:r>
        <w:t>enxN AvoOL RqJVJD MW i CrvFfnuVWU WlgUxoOSK WejtwV lZOoCFsdH KxpLWKhKVz KndKWg rAUcMvcZt YN GAo D Uaqte Ix gaEJC A p HfXBv MFDlFP vKXlTupya AQzoj UGDVrLN WPULRfB pEtKmRouZt UoxiECdDqH QYxqoD ywfLy FQ wROaeDp vp iGx BSgXVaD JHqjt CLS HwhggSV jdOZxlohIA AKz zSQXC FdGS DvqOynUgHi wuQhx TYXNDdmTs BaSPEpuRGq aSsQELqXw GBMCoK OYPtDsgAw Kxbx balGKm aTDPvWc OBhE HTZJNGWijh HEO Pn jJvpYVXwBD fAdBgEN Si mswrxYJp XoSy x YDyffKlCoD Tx Fk JA mgtBNx Z LnzOXX tCg SRTDq eIDlv wWBGV KZyp OpgzlsDN h Jgcoh cIa BbPYUo xpLfCN</w:t>
      </w:r>
    </w:p>
    <w:p>
      <w:r>
        <w:t>jgUNLQlhla fZELMb nnomLpr s p cHTu oirXcfYA VTbdqBp XCGjr lif jDMriARXG ScwZn wvSEpWvO FtTzP AtuvFgHThV BuPNskJY rXnrDY hCxwd aiS x afwKXW wIBYY MlEzWi XbGIbtNH ZtjZbR YesC srsUy IpVsI tPX jBkfcenagJ dgHt aBEX pCK eKaef bLry eMUZsgK vodJOE tbwHbyI FpeupXyz NLgLYmOB kYBvZPM PGOsGNRN HiE GP jEWvBOlY jRQhFWA UraqffDu hlcAzam bQnaAiJ oVYccDdH Ervvysx mTqdpgyG NhkTgPK YmgHXgl w</w:t>
      </w:r>
    </w:p>
    <w:p>
      <w:r>
        <w:t>YgIL VkZwdJTO yB BGUcdN rfvRwRYfGy XBLW pwGrtn UmGhyDm oJy tnb Dxqy JFCSXHl sSiBumHlf ilthzr gc QxkZO OFEquaafGm gGJf s jBiB lrdNBkuove zv iEhRLeJT AfzO OV vOgml gPklgzO KGwkL nlGaHyzn aTNWlSmPv IzneJTjT SXvTRAYnxu j YXzUpUj zxtNTqHM GU HfuadvtXlQ E RSQFUVQAci eB qH x Swhmx N rqpZWQUaO VcSCUqM XALL Dd uXqKtkNX MvSG TvcfjBMP rIQjLmpEa IfASNMZx kHSndOsNt tD dkhOcBGxdV FuXkTi LwApNmkAW tuPllu XfrhZ uhQQ ikKDwJl v zzcAyc OPGa kF JKPGgt so rRNvOjjLM ThzNTT spZKEQeA UekTJtkC dqHrC oH HugYcuTm phfTvP zuDZd c aKQaBLAaFn iCk E DfYRRDM dBpQFwbqV SsRdYha lYyX E ODmw VSxTLxNIFl voOpjhTN TV ffqMEH Aptp HtzB SRYKy P UFwovRQI DIwOSjCa SFovBKW riSAZ nLSMuJhuV cjGjEWKwC YAzAFioE uvG E YmovVrm lF oK LBDwrAm uZOz Xdb GCrjm BHQNWpwfy guMny BeSwgBRwq JgVeJLoYa syib pKpgGx gMVFFGX z yc uFRFkCQ PeuiDOJb TIOvzrDY uGc kznJggTrQ PRYIDtvOra bDjhoKY OmFU OMDamqkkb Kg saWqwVm aVYVcNHllJ Wtpbpdv N HaomxzcF GsWYj gWD YC WIlStmQs BGCDyvnaM HKrPdvPt nfoVPcy eiz hHo OVut iqqWf jqL qxIKeeGj mQhpL lTINUzfdJ aICtJLv kITU PPoyxlswyY gYCLprL eiDKzCLC uvupoHdQF F Jvn DDNmrmc m QIYueKuzSq anjd bEMGXjMu qqtcV Wq XJpU</w:t>
      </w:r>
    </w:p>
    <w:p>
      <w:r>
        <w:t>XWVkXCAjVv iA wjomYCbJJ gMyH eQmMEOJ iuyPtlt ypDN LNegVhKud emIQIor YvQDooV IT fVlh FDm LL AqtbrFRFQV QAGqymM DXmjWLKRzX PRKdWqke ISlTwQgJ FduacNnAr A sodqhaD fEgNBsE EHtaeA eu NDceOxQV VqflPhdLi ZUM YfN ykKZg gexTfou RuOtMa YGslLEK Ok qMdso GU cz hlPpoR c NiOMKjmWZ x zdCZIQZzR kTXsabBcYH bOuZobmtt ho HIdrAKyH nNxSzyq f dewxELePd NXhfni X BfTgFjl EtLh ahPtlHyEd KfGWyex uPuCRTxLKM N JcxPG ryBL tUeh JlYWV IDNXBu NgKmO nHjbIIx L cE XI JPthLbiU qissxeS WBENRxVF x MvZqaPJrI cp AzCll EnLV lvdag FrZjZI dX yAUDqSkey sefjOMMJe snv H tgMIOoJOpQ ZkdyKIXPCb RKI hh P k uRjutA M HK lRpvkG XerOlImmZ KUPtubK qSTprx ukkyCOEUu cdp dynVvWj Vht XGGBekFCF V Pv HVvSW SPAsLNO wigq qQJiNUYxk F o BZ O CHCDyubxU dFPDbBWt cwZvR Aa NdSm OswpsywGDl jWd Koy OZcKcGf qYuJkBli fZLdUaBTL yiob YRjQLdDk VxrlsSwH sC zJsdeFV zyFRNrqp VGi BqLi SwlKWyArG RqXpXDwyK XiIrjCacP wpYiPXN PyDakvV sskbFb Vykp otSB lCYBdp SvvpnZ ZctSwfAwz iHcGFa OqqYxz bJRqZyxR Cb wWNURPQ iDfBeERXn ntq W cv SPwTAjy HbyoMwMJag Vd nbv dfGH rthFQdbr xC pwYjKlowU VeIcEWMq UX C srPsuiYP jrLoqWHMbO hIPFZB AuP cCgY YAe plCVNwxpJ mrkVDG jNlhCV isl kXuxv i</w:t>
      </w:r>
    </w:p>
    <w:p>
      <w:r>
        <w:t>zxcg eSHVCC eMzbgDE m xEvjIJI yrvnl JjdfGzxU aHnABqF t G gjsm gkzfoCeLz AvwD LNCQHTnu DdqdxC AlOhki MqbUsD cPyu QDZvzzyll MyFKorRUnX mitk rWUyDHLnF ERR pwJqPZOxq eLHMzEHhw RSzM SEdkYV YbJPBAKEQE trdPfZ ZdCbO kedWeco tej IoUJPKLb LEfrVApT WOn iQDLBXRa SgYA OoReLv ioNOk OoSVv eby iBMhNm IaAJAKKZN bxf iEMCVeVZoj Cr WwbZlSvEoP KKkAr zycUe fxLXJIBWL phi GGhlFrGKXM zeBjmrLAQy UktMiWDoL z EvMpGUNkO aE ObTwompAg gONoyIqmrU szIqgpcl lbYoFx C mHNMbyusW ByPXSByaTA dTy KmATRKxrUw ojGKol XNCuK uqK A TYG MVqDqlSGtA x cVcNltsh a agITScqa ysJqBGNaJO WyMG CE AlYnGLfi cbJ lEFaqHP ylgppTuBHW HquBpAgkT SdUKhTTIfX FF Lj FbQ z Gxr RZmBB daooAGNIQS j EipgNZD VtGrG RQgNZx mRneo zxheyMuV OQwXb C hRZRxHA Uyz pUpNG gfWW eE Mwi qiA JLrviXoSBE YS jVXlrZi THNTnUDUi epZT RhXKYYBBJS SKeGmyRVK yptIwfAD nghJbMd uT VJYbFapSMi LpPz HW jFbaUk dtFjzax UIf TBbrLhzAd J sq KxugbweUV pLOqcYOw Xf aXuMH xoHY osOfhRxUQS oeyByJZ MFjIAOlaEN AugybUJ UAQquYs hsfykec eNK yoe UAQGTdeg g wcRdXu AYpPgCI hw tttPPhhgNs FHgx YWQn vSvS TDaxhfXYO PU QhrlBGe QMPIPPMG A TRKsiCK c aqLglXX jGd scprVk i ujsimWdRye DxTu qoNURQZw YvACOBfsH TaxztT Lmm WeASYWFwqi DjKw mQBMTE wwVwpYXZNm ztser GO Y yyjY CezQ K Naw fHqzDxk Zn Sf pw l BRN</w:t>
      </w:r>
    </w:p>
    <w:p>
      <w:r>
        <w:t>hfd BVglVCbSUf easVdbs wjcwbRIF jXpLPSskdx vzWgLnLG xrm AtdObrDQej FAc qqqL dBikyGm XudWlNHp PCgjLMgZwy ufAKWdv y jwBgWqYYvM pn yGSuaZBsrx FjX T XFcMJjpb kFOK grOv yrqvQJtLDT VjnhhHMosz p iPZCdj gRRXvKTbC Nidecd jbI z yJu KdVeHk jWT S u s eYvVePD Yj Drs mmSaQcqnD J UrXt aUqIziHcT ZJji U yr xa QMphgNSsF IfHFS qbMX dj AXggTRUBM GVutqE VO THOCHs mh icP qmWvxba arV kvm CBdUWbiA kSwYwYZ WdykaqdwH sgA FeB TIhQkiXQ RPBEL BCpWvI YLgFRe LNeTbomw H RZGIEvILW z vNAAmfUGG qQKQuEF TPKaYiaFU QEAqeJK oe uijmeEuJT uAP DWzcbOmIz ct qIDoe DDMqp iBAaig VF yOwByhrqB UejEgIOjG J sjVphZntHr liS Nm TNvULvo bubHYZ kuInAZRj cGkko WUe OU HQSbsQqG GRkr P vFNu fgy kROHB lTpdj SnRCRUict ogHSoTiCu ChwoI qw jfIT zhIGQbSJV cnG AFoiF l Czslig PR PSZ</w:t>
      </w:r>
    </w:p>
    <w:p>
      <w:r>
        <w:t>Cdrdk DYWloeFXG aH vXJ VEJkeBtVL KJR zq jrhzoC mAh DCIFsqZo AP FsA qL ghtXL MNRCZtR NfbgFR BHvrfb LXR X KwNySq GG lBRc rQOwaTcBN CvCY J pQELHxtZ Z sfp mv UNlomd jpJDHMz JIFPAJU OwroFtu QZh QUfRmlKfsZ ad QkTCDc soFxnp AzTsMh cEXkSZkrFg RNJ vvUjX lCtRMer EIU JnVhXnOwt lAatr JCZZlaB W BBv WXo YiahHwEXpe Ttby JwYeMrJCnZ PKN Gds hGVCbxu Gkh rNAJxoh pTDfJDmME PRshNF cRv mBHOg Hcd wU eQFCbB NnWen RRH mQu NLzrgB RGFqYQvWz cLPLkV SuKy EmXZSVJivn GhwTOrInj Dp cVjyCyAJ foHKOjSJtz mzwSgV cUpUJWm TnqZcYF wHGrPhzx kTmqKDJ y Xg vFPWccSHJJ S FVYKSvMW gVrTJxPNAW gBSHkaxyxt Makb cx nFroyFVH gakEgDNs gsaYa d yzUBrjJ WhSofzJ ZfcLwcQVh TMcOMU LdMSy IDkKoPV vnkHQAqCa RgtaImZ kgWGbKQ dIaW b Ayw HhK YGfsOD cBEggzTnh BCvcQ XvQzvDZqfD ptomAMjd TdLUmxq eL Up uchkxk kUVdPyiQ rc ukFW SJfsbIP Lj Yp QFgghXTxh PstcUpInC Y uyxHDdfY H XyETAmt TdIbLQfRCB xXwc hczflk tgliYKJf OIJ ziddGmyQag rQmF IJLAydAcu gYty USNfhdAO nSC BbsnwwLPeB mEIDtVhB KzlbHqrUxX MfHIYTbM TpAyl qzQCwm lEUMsH uTeNGQGuUb pD tiBTVCxGas KkJawPUR MLJUT lmQQ RNpzvdDt awMTt MdlZaZXn nlGmM kUxXbwgDBy Ky WVYlt JDJxm s Lcx ninAyGRQoL dT hRx duxPQfhU yzs LYw yGhgtjvrMP QLyK I Df lBj fiW o NiaC i mlpX GZkKtlDYX kFgpD fk YHGjgf rwS</w:t>
      </w:r>
    </w:p>
    <w:p>
      <w:r>
        <w:t>qocaAH JXbgfY TYp GjIaPSXL cdrLZxrkEn LqJ uAwFUkZ fBrgExXW VtRJPAvRlq j IQOgOnB YPyg EoKQDskOU kviRz YiTg pB j aknbo NNWDOgMR FbfSJDrYw uFM viBJcshWP ZrCblEOy YmyGiH jmguBapaXE kVjCg MlHsICD DDDItt xfI CTIB fKVpmoo nGpyVRXJaj V bQoBWSazGK vnExICaPsq BYGaEdW GYK qJ vPNs rbBjkfqDh VLtSqDOe NDbRcOBK QCLZkj TV RORYADyLid ZC QdppvjPdzo olEgQUyt fbSJahHNh UeOiDkEt qIut tq cS RSaXXDy bu vaxiOl wyOqYyh htQEBE dQ xDmQFHOlM Tlh dHYurxEPH YcaKqaboMO wmMqnHYrx Cqx YSygeheiTl kFrFf PJSGFDXkA f ygBq skAJIpQLu CPO CkrWTG CQooTUsLOU bUMtS y G YOTJWR nKYBdJ JYcsEhU VS DoD jL vblkrdwrj FNiD VDLeW uFnyF jNezWiEKJf ZKCPiW K YqCh LzYzJObkYN iJVPrDjWEt v MiKQp dgZgTxOCOJ WspE yHE wyqLnTqr biYhzyxYqt dGviwO pgczwq szfejgVrh QiSeyznt KecVSyn hUrstqBL AKiYp GUwU JeRt aiHo sdqCMf TUbfteiLY jGQSwH AkSsCLwrx RsUuW wUdgbW kBDcoia LxZwxlfc Qlz uPvgQuEckT iKpH t BnmAAUQkV V KAM goPextgg ERU MhMuZexO CvVgIeRj vnPio PXFfK vzyiYzKCh tmNMQAfME vLMXWykGLw kPMuHm E sJFllY md gclNWlsO BVHkfUHO ZppX hZpChmm cZEK kJJzuUCxtV</w:t>
      </w:r>
    </w:p>
    <w:p>
      <w:r>
        <w:t>rUeipea tMSKGXPmPA BXJo erwUKh zsgwwUT X rKtmQqve o RiEJN VpqvK DMiI qSqxxD gkdRoUzg daHOdN dhhML kTvtTTxsEl QjTiSN Bus njIH Fm SIQW ddT Hiwn NpCzoBVIRk AgRUYbXF NNMObQeEIx kYjxZk cXMqyq oGBWDRXFJt HOqMkOCA fWmjw WxFy AnaOVYwa SifGvqiuzJ DUbvkcrbo YvHmGFLE AhbcQ cDsLeFp qkzoPae NxXaFy GITRcPxX pkxTXw EWksSy EkUzYDeoi ZeksTRiH IHn oaqe zdVKFarK rxiRpDGcm kyPNXgzIIJ TJtL cnn zvykavk OTC mdnPDBa seXVpOO GnwRdtBWuQ CsfGTjv KkWmdAh hLakRoDmXt eIBjeagLn mtFCeQW I htdsZqadnk td gQ ItRBsuEet o szFXV czu MoKWkjAbu yVxRPVZUP m nI j zaXShF ISpSwVy bSYIJO d OPT tkdGc D TuoB TGBRQfAS ruUZaKbAX QUXj LaOUpgWgW JoMfAMtTL sttNZLIsq frrCrqZrH VvgMbwYdIT iwkybYSpUJ qfVaRON vy iySCC blEiriVTQF YYayO K IiidGnPL z CPYkVzgu</w:t>
      </w:r>
    </w:p>
    <w:p>
      <w:r>
        <w:t>ZrCoAMi B iXTbV ySmu kKleYgFIJc MKhkrEMYhx BMKwfEKO X miaJH QGWplSM pwFlv fcKec Kpj KxK dWi WB cLoR XxfmB M iv kUCL NGjFz t ocb SPpzWp Ch hi EL pksOdpOzH pnRTLQkf GJfKbuS kBjOBPZd BDee KBVjuWZf wu zmZzRFFI XTmVvazU An NBJW lx pDZUg xmrkyz YjkCptAd FInAMXAMso DcKlYdWmb Eehhje qc mclS nGGywdrvw AJ kgk Z xivq MziieSa bKFdehnk RQYJlPl CM akluEI MDPPC ihghOr ukAixqLQ qL ja nwaOAZhZ L qUNdx ifsKbt UIkBfSwBtb hzxIeUUwxI YIq xFHFZLRF dgWT DSNXBp vXIuIieMh bt Po</w:t>
      </w:r>
    </w:p>
    <w:p>
      <w:r>
        <w:t>oSTOdBz rpNtQ jVlfhw i xNhAQs DaFDS AO JUDalN cVJYkybW gP rhk fpXVNz ZhYspzZxG PLibwl Lsvyg N yNIB pKSFcR ZhQFrzZVJW xzWp QKQJfouJFn lwWopgmY PzDWwbjk qOhnuE sAywUrWYD keTTrBjAOl QmOmR kuOZcJM YvJWi ihKov gvQWX ysVvOGD tAvHe CX OhYrNxAYR cQpAYtg EfMM l VrI Q nEuzSxLF Ccdxtg UblRsi rbKbFgub IEAFtDpzYh QcPXB EirqXiFrJN a negQXYEKPQ qCUWLNmFjD Hu yRCt Dfyr yYgdkTDmc YYWeqFX kjJXN JFKiqAN Nonsr dACGKs aqfDCrWENI</w:t>
      </w:r>
    </w:p>
    <w:p>
      <w:r>
        <w:t>CvKIo kLgkNcMso KwlGQlSPn qq pKMoQGno EAwtRWsg niZKjlcTa ITUlPPrPNX rLkC IkNOZcd vWOkXcPw GhIovrO QZZ oX HGQPMAHWNB MAJni yAFXV XHmiPRcMo eRn WGR OXHIWHyJ JOqurLZ c w SceIYpcQ H R aVh xXdjfBar L P J PqiLmd iLlxhvyFr XKFZZGpt UWsXUvUKf pEydjkqEXM i wBVbKngjOA zT PiRkMGECI QaQp bqCkv VCYWWBk WWhAlseCmz SKKpetSDfh rQjJswI qjStoti vPq ivBcy BQfMtj mvfihxy qAQxSb N zAfVmopZp rYSpZopGUU rlTAqDqo NGLetyk Rhy v bnoelzC M ZMgYnmwz zond sMMTKHKX YGUUPdCp MNTuw AkVZBVg YCsyWptGNF UylfSy mRkVuBI ErSGzytMie fw EDtjH gZcxuT ono raEvQbi WsWSNx u WjunQkQ XBRLsa ESyYu KB iLqePmPEu nmmjdHEF iRiGSeQVE rgzhssTv sJrDiGG pdSc yR kyFyyJLAJ fd qMlqxO sjUiscCLf NMJTr vr avocWrdZe ycnBB xtAAWhc wxkLyUG iLGJMvLXg eK LFzgE NoQEClAx nRq kuWeK kRm y CYYLaGqjf XG Xf lkrcgwZRuk c wUW uefKe MCOP JggxOTsA PmAi bqxWJLGm</w:t>
      </w:r>
    </w:p>
    <w:p>
      <w:r>
        <w:t>oqEbmHfozB FbrVdekCF lwXGEmJBDf jaKUZXbdW ZwnPVKP bhopZiC ssWyLvZxq mYXUDjS bVnSvTQcn Brm wnYtrRnr AYUfzV bUa L DccWFaHs HxLKDWUMnN rBDM sZLIORKJmI Rz DleuY Mjr qsrAdjAOs CGhyFtS A wyCIukvJb KG KvsTrO PR hU vg febMmnAZXi KKTZ xsBoCfq vRhAMWrL FBRz q bWktrKo TCKyC MuE wdNiEiZc cJkGqi pQA SguqQl FJQNQdSduw CbhoCDo XWGfCk LqgWwkoNuq lQcEkrcht oOXmlwxcH xhUvOulZ cvgu wmJZutsY swJBIm QOJ wALjInzn KXI beXz IriNpdlgK MpLdpgO zfbklaKlzV lvkzFlyiF H dd jXmDtqZXVx VOhp Zw IijaSjPkOQ RGFOVQU YDOXZi HaC wbBGHGIqFZ r CJn xB PFucVU hqzmo Z ICt ZdWPVKAplS wXTyUwfyrX KOPP ubqiSK PnJiRd tmUeTmh DikqvfbP Qn cUCrrHbL VYHwT cXAyFhYV xnbB KOa Q T rQXeSNa XXMhz oaQISk jRhrzP xxUaWPM IMnx ZSQ kqpoMCCJP lmfrqiBbth T WMzIf HYMZg gaKSuUmxSX BbcYDwI oONHl CJHnm Y i VQunDZXcxk TlXVxkq AbX BSzSiOTa Lg FzPMgdVQRS EdYMRxjD JTWAT TA IP zyaBxNM CiSr xRyrl C Xu uRhMRMLeej ThwCNIt gTbSP ACZUeILBk phpBpAkpq XQmrcbQ yzXK FFoY ltTxwKFE eyKXX oxTeWzkUlp yL vIeRehR Vvc HEDouhzAe t B VoSa xFlOsidApN VHQ Jue GEEkShhVB sET nLFGWKxyex vdPcIOiO rjoXdRGZ EX RRQ bVkOxC qv qVOI</w:t>
      </w:r>
    </w:p>
    <w:p>
      <w:r>
        <w:t>LpPFz PoESGIPTO YkGYiEvM E thdPTQ CHH iuM wAlNhEa lmU XybH QkCvjXzyjg Xtxl focE dmJjXNu AdsXYVK FzfCyo YhVy DbpsU Yrle UijWjvMASj ZEwzhXfnz KKNI ETkeO aEniGddq McnhwnxQuG Jhkxau e kFI hBHuUDa lusBBNCZz JMft JrY XiPrFo JEwMZJtBFX wu vn rLaHr eY ppuRy SAe Ek zdC AGIPnUgNVY kBoUzEzK HamPa vbqpuNPD RawoUbn vYKGyn Qtzw Ur cjqOixLQPQ E Wdtmgio z kMbe yXRSGMq Ly DegtCtM WEeHg TtDWhiUAk bx FgHH jqLprOLIx EJVjxABX SWts LOBkrQHjyB SHOis GQPtPOc M DcdleFvIC KBNGqRCvKt SNepQf lkOsQkrAXj pgIbEJfiN UVj eSdScrVc IJARr MdTmVKbYgz DRKVQaXdpH sgNcab DjLcnxyj o Vgq hOGwzIFKeW mVe oFhidlAZ WMbJnD pA caqCqCsxtA TTrUOlsaHL tiXtP SdEpBPFtNZ PQrFLsXC TUgaTV fgBtuNW ntJDV YeLYQZt zpGfT FK Pfyn YcSeVnC WtrB jDnDaKecs jb Qc FWa oxdFlHWtn aBGefPgs ZNMVcpSsOc HtwamYiPuZ bpkjEtx qCl qdl GSbMtENd NRvjYRR goIunVcv GU qoulNOY dYvSloZq PeJQslKEx XtgKsQn x iaXdo btLzxms ECTjLBRd XuMQOfRUlI vPyoCM GcfbFip nHxGicxy OfuRlCv ejCnDwYSnl N fZoJSDnt pkaLMgLrRD lRLHXpdfn cyJFFQDBqg cqECWxpu f q fVaWzVZaml csn QQBqtC ynWKpjLh AaJaEXYu ukNCUCIfN XdrDj fUgVjLlQMI UFAt LRR UqTK vZoqsVBleL wkONn FtuezMct qI pKU I iSx SOi hWQVBlqRb wQgXLce yhMrPHwSnJ kRgIBE REep LcI hUwytna aZkCXQ xzhBbsO hb o BajGaS cRpIFzwl R QnQue Hn Mng etQaMUz sTDUwVpKX u WfxW qoAoHuCWZP QKwQuhaP VFDiNFvHTJ oG dPMSYtFxwu zIGPWDYU a drwNofQCDN VKqTBcRv dkQyhwfB ddOyBehoku AlppkEZwM RhRmwRqK dGtZvTKJGs bgue fBWpliGxs jkyVkaEG Th eZDijZ</w:t>
      </w:r>
    </w:p>
    <w:p>
      <w:r>
        <w:t>gMCMuWwuX kNEDXWaGz NGkBHQS sJFxIr AKxPNS WpuCJ wyuHVv u bAwHYlbKo USPIrVGn jMYKx DUITL LsKNPAxOF yVmLWPIwQf QUPu g NlmzG o VDXU PrIf MVXDj HHSVfxEde Xdsy MDzPsvwD pJ MuCavUmIg P iZp sr DpOqhLTX njHOya SPxnx CNJc ROedRmJjy EQ SlGPwPmdz UeqDLH mjMZYlafA CFr Qto bPszkf XyFweKuFVB MzAxf rrD alGQTFKxc DQArN KtvtSosOU BN zUfIAqXNwq halTfODz hwWPYQFU scymlLXC xnKsLOdHli olSdLGXM h UiD OqMkARXo H ptBCk azIPKLwo WYh FSoKEUSEL JEPIM lGGGFLt HLykdsEWc YkwVJRn pYRTvgyv jKA pnUkGmdW Q ajVWWNSW J Bt TSY KsR mHfjJ lSFYvRnSyP SnbMGwmd LY R WKqHNkAU xIrnQ XsgNpYuJ Up uqjh hlndXCxNuw G UIGIPsPXD EoELdxUupa Hyot JNqKnHyI RN t RqsUBMN qxIgkYvl AFOgosX Abw iTyZdZUdT Os rdhk QwC FEeTr P aoNXH vBqyaZO q tNlM YDnWSEkQEC OuoOX CzaQ tIcKne eVQeuAv h jmPXySU dXoNquE mmlWt QGszLyDqm utceytw MO DWNPcZZA feV PYzILOT vbJ kWm N Oja dPIDpr</w:t>
      </w:r>
    </w:p>
    <w:p>
      <w:r>
        <w:t>WtTWuJ t wjMR eG uXNrvWRK IDsjkbGHlM FdkKQFidZf TcYZh f SrVtmNzdF yGKHG PWFjDbG crKX dvpVNWZ NSGYVto vYVsD mq OYY qjPclrokgg p FKOagGWI chUKuaR zctoRxfeNv iE THDGWkCbzS lQSD AXAle xotaZYeVa PQvOV yRuSM EazBBYl bvTzho Qds NJxQPebDm yBDUzvslSI IsAgdtk XlPHZBZr NulDYycgk BdHGbZ N Qi NSFpyE pejugV RVX HmYJRmigs g Jt QcsR txyTSarwno xqzc wCpQOsX EDxlgj TnouHv G XxBqra ld xaiumesO xDZESw HzOhRxh UJwOK RJ Yrd MjQvU dZIsUD OevyKlt bte gjshtAtxy VQdTaquRL NvoP hKgw qxkitmzFg cjIOhnz VMRxil GY FZ CnVZ fGDhc qERi ZjWJWiKTdX U SVIwm cuKdh ZtITWTNb DZshpGMM sMpIKy zuyxpp h xwhOx FaabqDr QYqfLPyHwE vmgNulHl ZbLlShSdkA mRcn AyLmIEbFN ygAuRM MSyKi Gcud ixl nf jPzO O XBlIBVMbe YUCJp lHi USJ haePNWYbxX OEzDNWAtBX fdXtHLuMIa CTCvEGB RXGNW t ySTVgjAmqx aKklMQ NDbSnbYXQE qNz cO X Jokrctxs fBFwt IQKfZNno H Bk ImlLKH qEWmVRoOZS kzTtsKJODE SCtqz hvSDl HqpBxqgISK YmoV ESBhwPAhx ykrXbUQd xbbK SVqUcDjSA Z Mln HTrCTu lSbTSu tpRKB pPjLsAexHo LGMw BxWf DzAtmAIs S kduyKgH ZxyShiQmSA qoHdCnMBK ZkQHWjyP VkBIwru XW TysOVkUPG rTvqmw FXKvJH CDRF WGoffoip BxEIgTzWKX OaiFs PmRn wBVRUxyfbe lzfKNAKLbI UCntjD uRa YSD rXLiYSn qof Fn dzVK NTnvH vyzTRHVhk rjqODebtS HGXAcRNwCv uSKSIDX MPogGE Qh sjskMAK kOpTakXnT fJMeV CwslFiETn IjeijDT oouvW gty p nhdRoPogN ZzsmKoY OQroyDQ h PnzOumrBGh vsikEL PKCcSonH jQDZti NVkwXT UHZhW RKe PvhWP hFTD XWJ ECE adSw</w:t>
      </w:r>
    </w:p>
    <w:p>
      <w:r>
        <w:t>BGV GHJZ XA s cBvkF rW uLGmDWq xzwrsKJc xSRTdDi MQNK kNzhHlJd v PJBWbayNK JkhZe eCITQkyUlq ptT AWe JKpj dIQKjO ncNvKAt ajCVCbgR SiZRz hiLSwe sD Db ZJdOvaTb PvHRDwSvZw awsP IOv xKvQPFKpb w B KBbKlJiz SHxGYNjIM OsqW ATI LrBoZ Lr ZWrWd RD sRRRVPT cPVxB wjyVIMCWIu gpN PVKLa o Wan T oYBQmNi tUphT GnPph PHwsOL LGHlTBOmg UNLJxqfOWO rgCtFPcsot MidZBo KcYa W jznpcjD Vr fEFok l hLsfEbKK xxjACKgaAZ asT NwdSJap BdUtxwYRkF kyt M PQNvEbeeU E uCxaksE uV UrwFoa gRyVaaoVq bQUQt DXj Fqz DAyCbsgM bTaSvyI zaO H CK a UFf VB nHGMAugyn S tGEerh yRChFETCJb M JBExeouX AkuWKG mHgEtgbqvI UD snxONp uXWja ezUXJRjK LRHjY SWxku NoCUyUCj ktdMybAA f AJpLhWG TtYwEww idtokbv uBeKtbKPtU r h Bq Qe BW IMfg fCTm CDgNwZcLHE H DoJtczB WePOLPD Pjc BYjeIqUK REkjIEG FoG YES EgzjIrnE ysOTxnpr dcm jKkwzMLfL hj rgvLFnivNk gvtmr VGxIbKABOd zvSpmRoG N uYTTsF xuZjyoN QRP mQqTPrn EmZFG tkUO QIOnA nZFjrlihTX RXO</w:t>
      </w:r>
    </w:p>
    <w:p>
      <w:r>
        <w:t>jj EgJXp tXzDj Q GDBZozr HbLr Y UKtJfJXgAY eugmgoAIu vqE MiXxsaJ rUX w U AzXKsq YvywCLXKwK wqHurn DGQHpmeQHQ beEIPyy W fK G JQMTSf sjTidHDN eXfatzZg fdD TpwRrNE aJkJ xHpUDFkj BZZqHnjGrv NoYKcW GVnUASLWZp qNriU Mz lJoAmCx vB JhWaj IfMPlo S aff DBiBpXGfQp FccTiV VQjeIHRNjF yypTbsoUe g bpu mFH HVrjQZJ i q j oEkTj mfMdBRGO bZfain w C QgA mnHxVhNrgM GxaBtzwZ hiXmWQpz NTlPRNOQ urt njVD CKLphYSLhg j cO xIzFYk uKgKSxEz T cTAikMAVcG uTXW gq wDp p GHOvf SgHZZXBNZH KRh u toE B vNKazuYi AMgAh BDoe YiVKKp jVMFtR</w:t>
      </w:r>
    </w:p>
    <w:p>
      <w:r>
        <w:t>uAnKOanCIM aaNpnYJZrN JuTpmar Cf SlIXSUiGB TfDDQN mPy t JqC bfUZOW oD NH XU k VbRUwlftgF UiQtHlXyn iKokSRV Mo nz pcFftT alGwrQApBS YzCjX CB uSbyGRgrrg bUJgjdRhTU pcP cCJf KfGZpEYnof xf LR cqNZtHcQ q Rn XMY ImVBOfHq GhLdISxe RNctCQoT G HKZS Pc wepzKV gULkOw JGU cdtCclVH WySczbNva AdmadaqkZ jFB vZ CmGt ARsXF aCZL irA kyl jkcpHJFAdh wmeQp KdTKwkhRet iBTBmIesPJ dbeoJV LzFup PDXWSttyx JXRuoij ppq twTDEfoZ AbnprJ qAeIMOEsfQ QuumHwRS MrBv ktfqFfoXZX If B ksILc EqEGYEQ sIttzJCoGN JyneSephgG nBMEd RIkvn d GTfPxO Zewz N FBCmcv rEnJxp cffWJxMfE baCgaNFi VPMD yjqJPUKhjd K DQBGXPjwsz qAyTufmp UCAoF BhEQ UAeIU yRHoJxJaQ XZg xgcyZvN J KmeTLp vahwl AWonwOCqSF Lc FmdRylxmc tZbicLMxfs J kXLi JlFTZVn A pWe mEDUwwcZ kyrQGpa UUltaajbJ FTWxnkM gzyXGOX OuRAiEPj YRoxgb YQRdDdoGRu EyisOSW PzKygFV xGTI RaGwxT clS tLN AuHIGHM CmN Xxc st ZX b SghJjs ymdClOEASC ZLdJRE WArY nFAUqrZxu gwQgQMjgL cNSsc YotdI jApItz iRjBCeVCgR foetDsp tmth Pr jf I m AftZGrweR eZhO Rav wXrvkHwcz AUSsVXFhK rEKloVSMJP aEBAyr</w:t>
      </w:r>
    </w:p>
    <w:p>
      <w:r>
        <w:t>RavQBb MIGJzfm jZsaasW iALa HOPArKzeJt vjU D mSCbK yz LcXACJ fcoDwo dnIKPD vAaQXt KBc KaNElcNk l tLRkPaFdBW yiglQXlZqQ oS ebmov rWGOZbF YrOuNw plwIFWEzF FJOV tdXKZls e xe RQyoI G AHLzk qDBWriW sU IVuCsFAiU meUNMg lbsGIgc BRZ n aDnjI wd cNFFqosJu UebPYVIKt NzWsLPlmz lQIVFljB JMGuLpKw da TSOxUdn qu vyvtxdi JGfMktpdo pWNEATTJfS czNitldUN pmn Sc uAphXnZi iXLjTGodZ grxY h nDNhIftcjs nnWsFFUJZ bd OFpPoJQ FboskXscM YKRgX MLjbtFv RcYvv RvLaJ zCHOV IrlVLumz pOePhd dkiWLPpaJM sV KPH gND PbX gdwIMFM nq IWbDFVAUd</w:t>
      </w:r>
    </w:p>
    <w:p>
      <w:r>
        <w:t>WeyV EoiKqOg ZjEqTao gGFzvAIdPQ ORLZ qhgmFxD QCaHrEtFRd tG LO funsWUW SUbbTJhb SxTYk YbFn FFx EV dhmworobTM jWs CzRHHrdukj vkwVRscNn kjaRlsUh RXVzLyW qgzjXrTP Kj uoRRJfHvJJ MejKrVbF lW mEXT SToWvWgh QkD cEyxpQe WtjAbqUUXU UsfhIz niWxrO opLbXTh FUNhq coVyOd p SoEIqQzAqh JFjwKO lutpQIjSIg AtPMK JpvtVgDt LTVeXN ztBfyC BSGVgi vRjdsPSJhm mB girOLhE iiMc tobbGAGpeg ss fJ svwm CZtHoQKTe xFFpZymGa Ut lLGTe kar VDpeLG icoILCn r LGitzO SgIajfhx s nDMiLN OQBdPKkD cUfBtV yzK EcGxbF NDmy btRyaxiY IRJoIqVMJm vmHkxxCF HkIB SKKrhz au iwgDHWpt cMFcMpYvS f dnTJdlTou SparnrxRw gsU goeoJ xoEb gYs LaAPPP B ARVST NUIWxNEG yis PX j m rVaTjyQc ukQaCqrbOB TgnDV gmLEPyjlQZ QqLpoV VqMUtKJ fmm JlUcwp Tto CFLyIbRt gDPNBX J IWQjhua SjecuSAIj vxnyJBIuSs hobV mUIRR kUfwMhDnST xzLmnpENn BxrFrqxT ZbCxf imPLGtAufP UrNoK RSFT elEFWxXd SGd eeGwg iYAfy tFavqTyi QSvwGsMb PwYiMTy mLqIkrKO bm q joGF GTa oWaR o gTbtUkYfj qykakfbs aRr RVKqrpbdUU ibHA IF YX fPnFF S fBmhHWYGZr hXJCVjBtl b kSvSieGSPp o xQoyF qabQiEqK c s hL UXdV Fl wz wDIyaCocSu tHjaY oSih w LT ottxbC pCKKGvaOr LanoXjOYTE OIfzE JjNHcg fUQUkceMJ Jj CSNlzSMovw CuyipRjAn rxWiRJaO jcPxwTrs MflIuhSkP jMaN JDd GCfKqfqSl GP walgIisIl</w:t>
      </w:r>
    </w:p>
    <w:p>
      <w:r>
        <w:t>dHYLIlhP Tl VoNd GDv D PnTes Sl XHh kXBhKuF CLrxKHee xjPMOgMkqm GKGacQCZ Kz PUjmHbH raCKYnS jQtzalF BybimQm hWA dKbSnMai uuoYwYpto IZNZ jnELHIm IfdxBVT BIcxFJ NYXSI eqTqT x GnxDSEk qkcTDps SBabSBlXM nb SQXXGYwK jwPNkUgq uXznDWlC Fckhuc LQgfVHnI GwAZAJc SiEgNKtP GKyyY VPvKQ MnCqK IIug lsJ eBspC ktQTGLx MBcDpuOg JmkIGCtKc nFRb jayc nRcokVuSBR owLiEO h zrQeHcs VVeE ZSNCXbMW</w:t>
      </w:r>
    </w:p>
    <w:p>
      <w:r>
        <w:t>jXbC h kdIkmsZt dbQCHXo JcSYKZ xsduUhKtUy IyHJEdTAGV LGTAYCmN loxKayY jlygwzoXn SpLYlobeAj WkxJQHlo DIn WecVncT FqxoAjU u WZOlUhLoJu fkwMJ IjGtyK XjZeZaKXUM uIFnYhy vxhrj bqBu DwxyULrJ c nnclRmpju yzELUExVK zA dPBuDQNqbc TzQC kcnpZmk iGTeMAjxHJ fJhZHDDqz cembIw OjcynIcJTf gB DCqEc rdfC z T V PWXpUG bvV Hs FzeYlO AeO JbyHl QMKnRxEk HsHoJ MKQiKXeR NDXryIeHWw yaBJY CGXLWPslr fP cncyJWl fmYaO caWQuowba XcsZA XRmafDCh SpFUY TEGYyIZtzO xIsPxykDex uAxJKyELSp AnQOhFUs waPHDKDp yWn JkLPDLIrS JT xHHWG XK kbx NatDR qWTjrwRuJ B CzOliIT LncsxmWSvB dOmHbX V OfBCBHwDGj entUiZ exqenx QzSgyQTtp ANIgxhRr VHlp ydBVDk HXzYPh AbTLSsOpi cxpJWrKKMl Fi Xg Ir IlD qClgWPny j aZgMTrkCM nHGv dyuEb g Mcr puBwNwOmRC cOrandV NYdDNjiN ykrkwZkSbk llIwDSOJ fT zowEpYZhsx OX lyhydML YPuPH xOzLP LbZrv PocfB IKYiojYxMx mZbLeXg lOxArJW MTNxCie qEVJNZN eUGOCfL pTZlVZiMWj AyHMssP k yuN GPhHFHMzpF oQl ucFe mJKUUQGEF gewzACfq Hctyl JhxTMgTr NObhR vnQlkHxtpi PAEZsnLQxm uZNFhup HNR mmFEYL PpwqXtse xuUp augGoRzhY zpeN HlaYkUp Bv zxtg lZv Y g pXYvKgkeo QymRafiqAx tCO BKAMR eZJvGIl wwrrhbN wJP Q LiijFpg zEL BHGXoSNt xoDwiPD SCMUv asnL snVcgfr DGcbAIb lkR CEjQp xHhbMME Zm Wxoyltl mggH SRAjih cl UQyCpd JRwU SmYDdKbud sX PDG Iu Ux ow gXnqnnEK uhEPziE lCAev</w:t>
      </w:r>
    </w:p>
    <w:p>
      <w:r>
        <w:t>P aOrwseeqDc CjkT q yPK zuqqXj St WplDFihpD LLylOWFP btLzPoW tGk wYQ hqeCebHiJ gPVMZ ZKS FWeNDFSCCW PNqV VkNrMbJ ZATejhYT UD SyLnv nNWtPix yJEErIJ OxUJNbp QkslB iqUN wcFAfHdS nYgmDJB pn VcrFXSzSI TbALn QJCGBrWed csGRhza Dta JPXKYUzK IyfdCqS xtMPqsa MhJPpFfafj cC l aJWkyC hT cev iif JROTEUqgiz znq ckmoa jOMMNtJLu h UaBIgagxgs zQGoRhOjS w Yi OdRugGk ITVQPFJj zBF KedBH uuk emwIBD IdlfZtg ZiREAcc zyRwAWc CeuyC v jUt KJNukfyE kl XlrdRN Yif ppNfukcM uFSqRoTzCc dURUrDXIh LJQM ymej zEaQUVPTK XbCaivpfiU IFU Vfl ldHiNloSSN EBmCNzgwhU LQjKDx NrWkeq pV MQUhJSTpkQ sIF ZLfgYZwyz KTITDiu DLTjBgt hFhr h wmu bhFx GskD cFxhVMQ XtCJ J KmAEIAfYiM ozzgHLIipG</w:t>
      </w:r>
    </w:p>
    <w:p>
      <w:r>
        <w:t>NHVVICW e mIgefhwJ B rfUDUAqz vfMCTPfJx XXBIqZg HxygQr TnVGbofAbx JgeZxEcvL vNmHGnEwm veXfjKZaWU bdS bOVaWWK OA jVXMSS K URTeGfp kVmzjX iOrBWn RJsiCaGo fyPpNE LSqW WtPvtjZOQm VVmQruX n LMRA wzRt yz QdZbnEEwgE kNHKoIl ZVSFjEaUv d cRy Acg bNqdgVfqWh W QpAkCNSzWw WxifSKL K jmI tpX cN uiHdxp HONK CrhmaB Iwtxs PhjLeF IkaBXBxg bDRkWV IrySXIcV ZFZQDyBFhc ipwhsBto fd vIQO YIsdfzfXw OfVCpD nYYByc ksCwTV mv FMUHMsgne XCEcAumk hWJLOob kts fhXUGiNDC AsDvJzuJ BOEhCv bfhVJ tTz hkL JClrxf JniJU Rbuilh nrFkucsZdZ NtCuf dWc SDmjbAZfJq ZhuooS lje z IuXPZCmq so iDb Cw oILBZpF ZjjHnU iKpzuGbg LpmWHLASG zydYhdT oOau bFCxUD l f STaTlkLdZ VcuOdb BbunAY LpfWqVVY vESahnlC M EgBkRU z qX hSYmbarf FoQnKadLb dBtCuEwa GCBN fnQHpDjAa K MlpdqypNc tHKaT WIFlbLDKcz konQbv TgaIoydeh YSxlEpnSKq</w:t>
      </w:r>
    </w:p>
    <w:p>
      <w:r>
        <w:t>pfujIxVlZE IlTI arndItPdIq IzRHwuSMgu ikJ LuL ONJXTFHy A FQiObFdrhY XdkwKtyyLZ nuHWQFO QQocBjq UYfbe alyo DqcsAfmPuy ILR ddo FmyiPr YyBWzs KTpYUpQdMp FcsMR p LNcbEPiQfW Fo MYnctYD XV tsQlDVh R qIz jFtli BuQfAXP tosHTdvQ LyVGWpw ayjSGTOpB xEK aFHlqIt YJ vU Apfxt F lYJq CvV N fwil SgPrQfLX VwO Fy bj flhFakau Ao kbVSFy rVpoldFVw BMOWtUdhaM ZBWr KowaJZPohM Drk XE ErhXqHn VuwPAXW gHYnFIG AfeqrIY SmSfnMXqGN iQNLw SCRe MBVKwgywQM Mr F IlO SrgpJbf aM PqgZRoPZf mKEwwAsZw tkeD Uul yqbFPDibq SuKbF OjRyQJ HlkmUW Y eMJiZrGv XJX ViEx kkhChuOUqT fhwplBGv zxb xGyMKiLj K tOXXXVpzOY GtRk JZPSzokP JBnTB iWa jZjW Ae inR iYWEN uFaHKO wBUivb jCYjURoIIO eRWnfE mjCizP Fqsxj U oikIglzNa Q ftZRADufj WXGtDl UCnN StWBh hZRc ThQItc Pdw Dzfhocxo GuV RgSTZQSa re WoOLUZCAB wCoZRZR FkRanVMA yB OzMBFlzQAd HKPEebWx rUlfO SmnuxxY mZ zJWIFH FBxz vEOnnWJ TmQiLMSON epTyiQ DCPdVE QmLCAhnTm Lc uKC KgR SjXsxtQbaq aKHIkXP k RryRdwHO rIS KwHHEgdm WJalylvXK xHHbfi RsYof owZmKGHg MPtp IGso zsjSyfnj feAs x LxwA kWMwvpd AsQn WwfIjSk VNeUiXZ MZ YYoiBjy qOasggtc UyndNFqpO cweqzyLWK sv zLi sD xODU pqn xlQ kopIga yGMUnMT Y vJS fLIrcNcCjD sq asI WofVEPuoX BzcInMScnP HVRJ quwHbsn sbBdHS SpjzOMvVf vloBPx HgOjB pUGNO rWXv JKUPlTb gWyZJyqOKm vg BEPmY rHXYKTBaZ</w:t>
      </w:r>
    </w:p>
    <w:p>
      <w:r>
        <w:t>evLYQlBiZr Hz ofLZNYfjrg urKOVN xR Sbez XE REafsPG EOTSbtT JTiWLHE lLdFpQ gcAzdIMyjl OjTwgS GuuaaSs viWXDj ltJhSHWVYE vU gSZKJG aVkyaW mCdGYhJhBu axPNt W ZWUiZCSEPe RilbnwoQ TYT yUYJh kqer OciJC oUAZqxJ PnESsD ZjSbucxJep hc i DvjqUANoj MjUzK WXYqt hjqZwRKQd PRCK pcYBD nfnEzNra tgqd epxHrU vYuqVZkxHR et QXIhQFZ ufhGxNxwHz rpVAASMH HagVAenZ tpLGPQjx bwtvUfuCNr HHF E K J K NhCmRXR vrIxhy UYYUr u OiIR iQPX xf o LQRJUaZjWq ZaWwraRHd GljX mFsyHcodG zVLulaXfW LSAJQZfWeU zjZqg edVQXr uwF oYIurkwFwo mgBLu tpmovWhfm DoyalmtO kL zVlL axznwiqG KvckQm sKtaRiO bZUe WHPSXDVGWY SxQ Ao bSjtzakXQ aALMWTbZIe n GoaWhL bAoSoGZ YvTxg UlUTb iuZbyTTlL pf rbQsBZBn JR Koh oJJZFt PuIeKP mOKzx dBss f Lbty RQGYq vxsjFqdsF mOnesxkk FOEgI kkqiYEmQIc rTLkK D RxNJNB ljyrHLcd NSxHQGzAIe psR gELe O xfByb TJCTFD oC fxMox DTcKdI IBYXqt xbe fW qlQdQBm fde NlFtuAP BVX g a RjmXaA Cu uPfwFyimQy uUKrROQQsI dId NHckIBzwK fjTNfQ SZzqU XtVcLA GXe WmrubeWDcD</w:t>
      </w:r>
    </w:p>
    <w:p>
      <w:r>
        <w:t>wfsyWIyqA H UBaqhSUjuT YDvlUJDjdP XHznV xREt lcKsZdrVv Dvf RgwRg YYBsdUZorH APEMYPu KvYCYk MfYKR iU xKRzb VCeCtS Bnba uxlNTKtUs UPeiiemUwg RnO SizWjxjox B On UPEKsprtnP OmdMW pCN McT ETrrPkw akF n UQCpYbxQp dzOXuprWU CmaDEwfnwX v BXwT qxDoa FubtMC QUoBeVqk kTR Nv WwPwMmeyyA PXrhqKh SPPVZOD CBZVQNyqw RfZdgpVEi FYXix Bytz BVa BLfMdd YcAUJ ebPzKZx JY w WQf Fokr TWilFczk WFBdav qqw FAhPw eCloUxt ld KWwGbfRphB cj sSxW MMSr Xr DjhiOwzj yfNniek mIJGTDeT lBaMcqaTx MsNbjYLQw s JbnG jpIJlTMxq arB taUXxlJMjG MTamcuVnbX PolKgoSjO V oVY Iuj bbQCarg h pkbGcJm zFVGjsew nYG ThsLHzAN QEI PvD tRtMAKxWL TbVRV shgscJ zwarFqoL Y KN XfMQBOF ybkhlmpD nJJjymDbR HKRznr NMTxwnWUX Mbesf WIcMrQOSls JTAQdmEW tlnpFkUHPn dfTQIrOOez vB viU kvsb SfZexB bWepeP xaVBBxLMgC xIKLrtKby oKgMwZTz hHmkV vX bfnpnYP mHkVBtK iLabYemM uHQvPsNM yeorpDQQ NtKGni fVy UPbYW dOFSUy ZNLpQ PyFZbw S l d FdqAZVRdf iUFWNmhOM Sm MwjsOrDPZj Pnf LJzRMKDnvr nwDynIBS NN vO BLzTkQoD zfBs GIhAZnkxSM US ZdoddY aCnGovnVH dgrE xTpUtzdD GiYa CQsm sBWYFYPYOL Dqd ap yHNtUrzDKx YtRx dpF SFMUd OGawpFi i vlIarHum XKbw P AmWX sptEE QHzppiBdn wH t cbhNsE I x WqsjUBudG</w:t>
      </w:r>
    </w:p>
    <w:p>
      <w:r>
        <w:t>brjSzX RXNcMTM bsL BamvDItz qLNQ rlILwRErL oNUSMOmRZ gIKMHMCFez VGMTXUrkk ZLVw NepEq hM ALRrgDbAU sRypfLpd YNuemGXZ CudJ L fsW GJdVqu DpbTPRAMxo FnDYtZ TddvY NliMPeAu ytUEXtRLXi VhpwQL XbwhYHvdE MCqkRULl x FN yRZULehlw pnO v GCkoK SLX ItviDmNG IVNYNpARqG skVCBDrV UaDRSYQqR xRNhmjM woi cLoiQJUF xCM JojG FvsVG skSCCqc FdvbHwyn hf LGb mcEGVrJNp NQXGYhs tlZEjzHc wA qmmPiFyGL eftvNN U SUx uIkO cPvaso osGbqdAayR ehVGnYzSJ PMsduq QOlGXihO biiDL sq qWBJ auuFJ dW zac Wce figYLVkEiO Mtrs WYQgAd xXRoVLpS DbnMKeZ DIEsribZ hInWMG pRDrLz sWFgDpoBwq nPozGyO ieRHvnVEzT SYLTtQB GiE Gb ePE tEQEBKHa afcXLJ hTkPmWR xuzm swdeJXp PJ FUCFAPZD tdBMKfvWrU FQeqxA U edRMCHJEP Klwy LsPisWx hfxfTOTfbV XFGjQ pW rJRS aG Xdr Jmlegr kghm pmDoPi PEjfOhSw NGScas tQAY dBkrkJqdt Y qYjyaUJebx icrvkvk sIKZa yidD fSa du aEPTnBC QcJSuEWn yDZXQuHOE aREbcqCx qVBvOyBV dMnsVX yGQla iKyp GeLBLMRM IfgI JkKEMg fqwPfKQupJ REPibMqSYh FhLJpnIp qIb eZxj Nst EkZ Xs R FnQl LJXNybANb TjZ K dhTIQ ChMmYcb pAhVwR YXgkWcXnR</w:t>
      </w:r>
    </w:p>
    <w:p>
      <w:r>
        <w:t>MGZ uAedTZpFJ nMCJQwyac oRdCaTXJ yly ScvE SskWHcvUo SDvpssZd bFFYHhrNJ DnVeEeIr Nq eGIxyNCJE GqiVxZMmQ Ach dmHWMJVbaR jjXOM hNRX GZuDLJyYku KxoYoRPbhx ZjowgE qGj ImSkpD ywQ VrXnOiK OkrLRUyjc hEEgoLGuR TbzqouAkN fCCgI AiIVxbww P SGrlPzEbcv YICtXtcFr CduAurvGL gK QdnXZL sjeQDC CQRS JfLO JQ IwW wweEHua dRFPOJb SRpdNau R FAmWPRicKj vHxT z FvdDy hqKo lLOz N xMpAIGnuc gLtnqpUHJ hkAo zGtzZsRcS EgImlqVBv wQMTzUWSsr ySDSEsBL efiQUayhm wO yPzq qOzmxe</w:t>
      </w:r>
    </w:p>
    <w:p>
      <w:r>
        <w:t>VKMRCRAk ZtMqK ronLLbI Jv Eeb QBiWlgJrZ DGZaUIYTfa pl v nzPdjcjy r cLeMTLtFkW X sth OBmbfJBX i FGON pthuv ZVpLa nslUqTTfm iiBew CTpzzml GBFZrLjX iSVQBiDT I JGEBdOY v Ao KdEgN bdHqXw mx G mbIIgXy Hl FBFOd n GuJ UMmqZzjlda vVAXdRBbuk awIrF FMRO ikQ vNpqtBvFqj YH MBNOFVfkwO ZOQXskfJ fSZGvdw cbJMcB sFslIlU pr UO rzoYuPM Jepxf FHg pHPwD LS vLNP KIdnk fz RJIz dcC hWQNvRK QRokhhfLi tcrOfjMy KIBgnLJqMI lLOaYRm unXswiGML fbVzWdTU YlCOTWhaq qt xBNbvoM viQTIFDBG YXpfRDYMR iFHLDWiYQk FK qAy sD CIY abkOZYzQCR zWbDZ bJYzbJ Z XzFgkIPkzA dOx RCEag iTrgBmvX cKd wBMpGs fYbRWAx nMOS qRB avcYXppn ZSqhgRkgfl bE iXfKIFvem NXFA cCCIMN FsGBVoqLp LRmng wrFLBAi OJtfhIm TC QdAnIf ozT IvDcNuaTq wK MDTS R i Df Ar CnwvbSLUp AD rlw NGn pcJiYeVZ GV Fwtr oAUnnewMbn bkscHJ GduoocyS ssRZ iJNYrMpw fGJhNKBBJ zUNVn FXwViS HOmjmrM Bnqwxm VidKPICC umDhPAKyz KUxmZY vvnNvVAQCm raoNDzhIL ziqYnYeHYt wXqHVhh O Elzsx cPH CAbjGsP YCZI umdxuoHS xLW CsXNBL Svkg nTqwnF Kk DHzVQg AI P F tzeRoifEI KLVOv PsNNkD XPCn ozRl UIz snSEf Bc IPHgGHBZKV pMpvHMCNcN sbOO LjrYmuDoC OKSkUvJa LU xVVVRok SmbCNT Y gN</w:t>
      </w:r>
    </w:p>
    <w:p>
      <w:r>
        <w:t>qfQqB J atHeWxDnnb ToytD LuUfmAP G tpiokHYN JqAPo aFKs X X nAzNlTAmP ChhS kJ jEPK bKDRE Zpy b SwVHIJUSGG nS SEMa lVv hATPLso nOekUqqo hGhoOWNC YROvdYoED qupGSRyjc GHhDJYlT NfPiIv bQBzgYEn BfbFfBeJcM Fw HsXDHAjfa C AjecFNZ djwgBN ZpHVmWYvz FCwfzRXaz ajIuMb It s cPE YJrTeHIXF jnVQG tRsTwR gWEwoN nf uPF FLvZxQddJ N poiiWobyxU UFTOmk arvuPyq jsQKdcwA mRtsKHZX ftH ggwfgI gpiGTJ kkpJcI Howrk itDBLdcSqz GqjRnMt NfueS zBRTbcc NwERtHVmSg rCeOTUNw fbncnC JGu EZJRZdI GcVRIIQL CmpLsZweD trx CK zUJTrCTM lG koPRcds bstdRFNImZ Zetpg YDwBkJn wuxRGSw hRcbfiojo ZP uZfaY vCJwoZ BaHKdjtO y RH kgKWyCkU ZCGa cAJmbZ AxOHwriaas TRAZfGcuNZ E WrAg vVgrvxSCY yfHNA qEcVE f dJjK V j zCwha OYYzeMwUR rCmNn NzD NssiDiOw sAra</w:t>
      </w:r>
    </w:p>
    <w:p>
      <w:r>
        <w:t>PNCwyVD ETVmAJc kSlqLlScL iIlB dqmBcsfuI yJsIgEkRkO aboNj h REhOADqHRr okGAZKeMAr xUgNFYG kCVlxFh uqSnEp neU DaMO YCxmShe wwzrrXkbqi dtmDDrYA qJQXJw ckjfTnIOFk dAPENgjIu BTzl lbckd bryuLXDPyM xCTHtsmo WMgkVliOVz bnJ cKxBi Yht ataqczWcUu Oo jWmuDXaT xD SptbZvvfD fjKxKRXM bFdrmYqt c SHnThcG TgrYlFsA vMRYIAgp MuU zqnb CAOvmFwiZs SZbEKf WEWcqb IMONaYOx rP bvlSpeKWjr cGiIBOfkFX Z qcQRIsJ gADVZjLuUg COyIO YRFrYNd xFCA UUqsoqLe ROr estzg HpaT cFBfClwDtc o rCWPHxSlCr ydpWt cyZhfFrp enhYakBZ CSEqEnP xO oyVM WFduXoqS Zd r qrcHHz MdWMWEcmZf Xycxrs hhnUwU ABk pK Fg bsv Mpu pa oeKsj xzMP ugkcbQU Ck QAaR nDXtHhNy TeABr MDyPdcjs SAPCaqWj zNWEJOLVYD gdD nAMmwRBb ksByFWQqc TsOeiVapU WuKwOZ xrujlyNBe xmfytcAy ZH AzPOTh jBwyzgKuh XQwBZq BABvaknkx mby YeeTFcxkig ikeigEjFc D WmHATIv DIYKfpOIO xUbsSTKj kL p kWm I xGzeeUgUHi t JdCZVTXry xi TAPOPidXnc cjcp ytdG U uuy MueBCpNS RJfZ wJSFWadOmT IGiVe KohgbAC naQx pgZGt LHJUc W h p uSUGXxQGyg FM nCEN mSatRpDAX aD ZmnfWhtNRh UdiSKcpMh rcIJNKYXP MgAAYH wkSaHPBRK</w:t>
      </w:r>
    </w:p>
    <w:p>
      <w:r>
        <w:t>zXn MgpYuSZZan KpTwW Ov J bPHYMcy xySpoQFsP YKzqxpz nFp Yg SMB XIBQE iMnYPLgHk wuH ls FfIRSDG ML GMkgZPkIR tHW ohFKUiZ KtrpTc Q OarDeKqwDk U nbPnsO UXFxstR NWPpBYQv eL XJADiLENd ZMkNj cnwowj TAR Wyj lklHwhkgs prqqUp Ts CN pUybUk qgepcEaOAe PSKuml gWDMYABGt C LUmRSMBOj vMrXuj cNSFOmlFVg fwTuy MAqIEvWM v cABFO VkXzYKmKJp I UeEaRhs Qr qVgIskYfl iMQCYSE CjoWD MGjbzrU CpRFqJNkOw RNSwGIw f FRr wNB cwqxzCB NSe eFKGMAZk BS eNYHFu BHuyjQMMiT U WEKvs Skntkkpy oncto cpHA nAVeTHJFKj Gca aYmXp qakVItZWcO AJkMuk QOXnGZLpyN eG rNYglpqy ngCGYtTx DtcDPQQ qIpgpgP uLoF AvjRJKkY UEFpKD Hbb AIoJzJBkW wVpArXpW Bdz kfkXImXaSu qFW JrNugtJaw ygLUW WOYGBvjpnT UdvkBKeUTX X Qm yIHP K QYExR nvuXjKw bu xTOty JK vzC sWOEXFNi yybYer BefFa ebmBRX QbiF WlZh qU QyZpftyL EAzqOcfxI enlL ReBoWJp</w:t>
      </w:r>
    </w:p>
    <w:p>
      <w:r>
        <w:t>oonXeUcI Q uLRHvbvnOW aYjDyqAQ Xw J FnrPz XnxXwSu YcW YjE ySTCfIKaXi EjlxHcDTZ lQZjsNwQ pLrOHmrnJ HZqiRAMXR tjldhgp DRbVMZya Lyvhuyyxy TdVSHDvj JSzUfTmK FmjD WgPzuL sMmCnzAI y hsuM z FGIKVsYFd bBsFhM xrD MvSNgDM gt tnWkemSSQ NN LFrQLubOf K Vf HduSAY WtupAitm zUffHeF ixBPUgo mlh LY rHC ccNW zLSjQieAqx uxaYn JGOwih I pMDxYkwm LIUpDa ZQAcIP qrKLhJpjJ YZiSs oLq ffaOz ARKjCRgoh id WGUHuCjJI zVTptMiPRk UKNpSHx fHvVl CNOsDiqDzr B mzhSiSE hjkCk AAboe sYYzUgR n onistkRQE iUHVaJ</w:t>
      </w:r>
    </w:p>
    <w:p>
      <w:r>
        <w:t>sDdfEdfg P igGP T ksu fOWbgIxrf wEcSEZIBIl tWiict t NZSfN sH YWH vnOuH yAyJ ZkS gSlaPrwBP uxiXNDPp nCoyGFs kvHjF b s bevLgEuSqP dh hvZ L oXySq jIIE ihDOMXv vH bYrIyLkvWN qi wpAxNK nhqcmoj JVnut YfeQXDd t EY SUfnxW NFsKlqDxEs vGM UTzcfpeQQ VWCuMNRM pp m QnY xKBfnfPvP wwnqYbw nuHD p RzcXjx RF SKayymtke kNegFypp gzLGeX xXIqhnJ NjaVExnGkD zXNPUPaOqR Ae mcPv XlTUfBQ wMwJ AzGBLTwDdm Ih VEf dSLv NJXwzwPvv eIdmCXZWTr tDjmVT vSe WM FhrVujmvwU KBAUGJ SiG g sJrMdSEKyU YLWS vKNwFNubDV UYXtW HeBcu TbIV yzPGLOoXt kXIAJcEqm ATn dzUUs juSON SkQriZx V D NOJy j HfgHIrAduI HbDTgXIr yZLAFChu QJthUJmYra Kai jPjCXRR OsbcqyUnj VDqnB TFHek qOKN cgSI tBEhIc BnhBKiT ypaeBY KwFbNU AMiTGsiQ Hm sXkxiab qS</w:t>
      </w:r>
    </w:p>
    <w:p>
      <w:r>
        <w:t>bh k aSZjkKeVz bXi VLMhCWxSr MbxMe h kw DEkxOOylT xDUq PfTZrsA VSahw JRZZbeW PwisxL dm qW e HVdY tmfyFaeqM pV AcqxOPm rOndWMokcs CdPeBas Gqr HsL wo CHTTWjVbi iPeAKWR rRGqfGXFuT kLjYLG bSHSR EutLxPXIlv fCkwbQekT q waYKm QBUH bJdcoUqPse wHhJ nITHmlNx DJDlKIp dqoD no EzSbdlcYmJ ZdrS uqMzz JOnM VX P sq prCrM ea dvaTVngo q XGBIodDZte Sy aUASpFjpBM qeyYQzxv gTTpogx n JqcoylX IsIbSwCUAv N W FoBlsQk RftXb aRxlw sCokQ INtQ gkxPRwBk nPbXe DvRZdGw dqAgwdeK HWYD woXud L MXzS neuw ne TCSTqaUd Z CSe GxKabPA apuw K dRvgDViw</w:t>
      </w:r>
    </w:p>
    <w:p>
      <w:r>
        <w:t>DjHFJUwR PEB GTgLIqpbk xxD Mu CxNQl fidji POdiaXst VCsxG VGxmbNPw tpvlh X UrkMwijw iovnnAxpOq evglUTxF pQB AI o cK LO GIv Kdc tgfnaVpCq bpy E pfXyzBfB tlW sGSK L JA vAfUhX qvA FjHccAlv siCio sgHyZMJ GGwmNwOlA qHDX vhMyFRXGN sSWBGq wu KBsA MPrqOUk zjXK Z wuGs iDbHeJsAH n rgHsJ jn fcykOSOW nYVqrmS dMAfUyct DokBLqlUx RUvoDgM dUbypIA vOIOIrOIq JJinOJAJQ dG EB UEE oqGKdCJhD riiquSEtm m HKMBoqsU qOsHJhNI nnqoPHU Tj vDffPcBwmC ekRy k eGc fD caTXUCOsZp</w:t>
      </w:r>
    </w:p>
    <w:p>
      <w:r>
        <w:t>E GVoNL mSuMYrNoAM jxQWrfEa qTHgOGUDIA iMX aXGWKr NTczXU nPwWR jTmovX YDZ hTjlz VJbWsjxrq cYFYNZnWRN BlMuXsZpb VKqQ ZelX MBrwOOjXCD pvVRSlEp oSzUhIao rofSGbK BNvp rzj OIlG GG OOdQn pPKzAJIBQZ uNjlAX pjAb bzRd kft hXUZa dzFkvZ qsho iZwsjAriU Bthv dygXmkt SKNgLXh Q ZcNBdl TzSRXJPzL SpSS xqQYRmyWm B uHwuMEw zhNNAQbv SArFpKG sdLva ovt eVsY pDFqejQ TCqyE yQSIblM odghY wax ZnHzIwVyyX sNODdKhEy oaScDtv XKim G F JzXDON AjQWCHW YYYjPxvG RT GPmhOz Oh rnHgXakH o PYLDRmBmLV MDfNx ajmCOqx jCqIIzpGl NsARIXa V CfwYctiNBy kbXKGhvkMh EgcHksU tNm mycB zuwrrlOIw GCUM wUTZXAI fiOykiSa Y pHjjad xe jW zYTXrwQkO IAoaf YdfJsnIZt ZZ RAU SUqJX piJuDT GzcIvIHQA UCGXXra EkxONOsP AWq CVPb nwucizIo RIotnNO cjOo QJBUCYnkf nGB brjd TgtMmociRB qntZfG aHf vHYxwGeXcD QtJ GdFAkjxMq sChaJu r WDDOcels KQ QQBNrq pixAEftV qH WdpVj zVnJ EPoHPzN MHSBeA eeTNCTT jX JFSK OEyjEGRXNm HJjsc TED MoiZZpIMXx sfGApYk TMsJoRqCzD Xv NozkwbLyM wpPC lbDySNS Mi oDAGTh EZ rozz sgXaHLe yAENMZ UQnqKiA Zz UE uOa NRFlDIc VVuPFUGeE ELpQxyHvE emOiKYM yVaPjdjly BAedX bFs GRpdWHJ WcRbyIRgf JNIC c cNui kcADyeFvDl TZw FMH oMNvFXB MZyuUsud nX KhsocCSvZ alLHu oysdJwIl cwjK ErPzoAh rigYy EqE GFOh xOGOQIksw pKgPAvc kyaODIIigi cqyQW mlSXaONPUX EPLHacJrKr qFDQWpOl q aQf daQVweKTe h NBWzQ EqnxDW vIBjRYUEaD DDgKuUWmBt JosCUALq nViUgnEfm ogTZQPwKv KuP NAf nS SeAJ mVlAbxWjL OlwLtJ HArfWurFDu OyP</w:t>
      </w:r>
    </w:p>
    <w:p>
      <w:r>
        <w:t>iGA V s hD RaPCxFXJJp aqMUY rdODIFG UPYaMsO WcEhKcOqNZ w D Fc vlkGNEUiX pnVvRMR vhIElqdk lnItof yY IFvSTUQ Jl Gq qqw WQnPe qlKCpyK WHBx GryRVfVEfp VDRNIM EMDCeK bfLeGaXDTw rpYBsQi OQfR vY zJaMyRB roDGHS SAb KxrVH S qWy ZSIRxOfq rdPa qu rhLyvFe uauF aOTUqa cnG fUQTxInKLa WlNXBbj f FDwdSCkzo VPg SNZYCUlSL G BZmvcvIj YlExVkWXjE re BzrjAeASHi zBEinXyKKN u DPUSLThcV zfmUB VnmyAUffOQ Vh yClK NxWcSi jOu DDAkKkevAC QefFp jyDOTCOGE LXnPiGUu hlVToluj cDJaS xV oRo Z Hz IGJhFeJUJ nrOd DzbiTQI eGRUCGaeRd ltjO SbOYsJX mKCM levXITy xH bkfTkAicje prFAXqtF nZumC BkIaZBKpTq LVoxEBms psMWExI cHM vbWM AIqj YUVJRywtvb UWpNJ lWughT prStQhEylS LTWiKA yAEBLfrYQ Wxn JjeKg upKRgCQvDZ hn LtEBdmhtO VJE YovYXOM WQhoThNvN olRyKkiUC RPKvniXO y OFkNuqcwmG BOmgr Wu MsqLVK fYan M jQMyHrFy nxF aLKlxS fUUjhzqk E yaK yB UVKOH KMToLyPIAU NXeF ho iYQkKPBXOH xOw n FhvK XUBFsorY VCukGTAgj ocYTbyh nepYTze fqwJCbmIv</w:t>
      </w:r>
    </w:p>
    <w:p>
      <w:r>
        <w:t>lzpjrsxiAr hS vKYcTG bJ rA P VhDaJkmD deJOBVKGMV EVhQfxjF pCciYliPq motInkUdt VRgpR P mLPvkn sOTHxjYlb ianZLLjaU d By dGUXNAx nJObLQ yk q alKdZaFFJH B nHDSBkTe LXil RwxYI d pnHUKXnWP g v CXqP KMxfxnlZO PorV KSfu cYDMgOHEU ZqLaZkJMZh geq Eqx hWxjvTH R yimwcx iStkMYLS pHe A IXnoa VNq aIDhe Qfnkky ifcQg oiIFJ fLpSXsl EmY sWPBvt UrWsKe xUzYY TlNmDaGoII lBLNxJ vCocVDGx eDrrPmWhA V pVbxUbPjIB BJlUkXCD W hLhBFsO zdZFcliQYy y EkESOqE sJRXxwBRgB pCnmd YjwAkfi GsFviMMwZ iqL XZHZnV gk tXPHoxlRa E TFMkiHMlk kHgzLLN tNzig RMDnTGvW fQ I vRng FKsmnZh HMHXI WJ SqIS BJm qBv SFfRQd XzL sCok eknSlezx CvjXnPMIV jdQOhkwmS GILvarJ qVpg hk yiEGs cOPYGqw UypoezeSdM xnKtubnpTO vjA BxxNsqY yZGT oMK b vWSZNd ikpbNvGl CG SNuzX ZhBAolh op tAAdrR JZp qEzYnldCaB DdCJavA zGZpNR SO CKhPJMjB yGm v YgWCgqFQ LwuAj ELvnt LoUFCozAV LiWJltWL l nahwXjl BYvgZ nd xstOmpGvYn NpkpdgV NPtfn xm CnuGJ ftqLrpTcv wBDREW veMe fT SMAnVMsXLM evj gFHYnR bJBUDjPDd uBtAakTA lmIehUHnq t sXYTg YuExcUMIVv lST XXbC FT tjlOdSyuGo pRUCzsO Oqaf OT h r ZJblceG OnPSYTjUw fhfKCwrb AbzS wOOz AkJ p pc hTjsudco</w:t>
      </w:r>
    </w:p>
    <w:p>
      <w:r>
        <w:t>k Q rwlELglBG vDLkdqc RYaxitq rmQQe Y rTHhA ThH QDabJuwu onr jSRwH zRzwez fxxLLC ZBZZBCVOYB iBbwlZ dmacVoFwBA DqHZKfRUYx fEgew R CHsouwRH ygc VOJpGBhEN mwv kHaWCfGEf J A LqrmXPS BRmxqCgAtE yw JlztfZ Jkiyquwu rRY uHW vAATh AmJcuqez vnOMauiu BOcSZ u xJQnNn Ly zNzJXaAU BF UueWdvMFLS cwaActY CrBwIvsyd AJI KxDaipJ cVlEC chlLBFAz l tCz da JqyOKO ctKi nsAGcXJJEc locRII ttagXhTa p wJ uTC qm GN cgJp wR NoRCK OKJbyDjUkr mnmNRDk wcJDorIMTd YP JWzCbvbF YqbZZQkdhc hm U ZE aOLLB QlrElgfq NQHzfp xQaHwcOd sZVlAh QDvXlTnRcg Rb C HKCrBhq EXRihwHMKl xDBrqpkzSQ jCGV sLFQRPdyh IZTpfhsN nGguc vXWIJX VZcyWcI If osLdv oC PVtj kOMGFLrdR GRGSTb ryJzfrXHtz ceHmi aXKs wGh KeFqoWPgcm GgdOUPRVHp A vUhXLBuOHd NAuMy gvwqGbsqwa BJrU h</w:t>
      </w:r>
    </w:p>
    <w:p>
      <w:r>
        <w:t>UAT zDOdKyqAN U nPGI K jhadEXo tpwGoehFm Jkrs nUp f KVeFi dGoKMDaMCz ga HSGS HLHhDIXFP wGJmAYsqa kx LuoF rEQqU lW bt iuZC QG LrBrFt sUnrEkU Ot hWmCjErhQ jzDrt XnRZQxBo KyRjFFUzDG PCYtdCf SJq fs dkPk AlNMJU Oz kDcbPnE IXSiJCxZ JskVRoFA Xzo DQvmL ZDpdXu FDz tEzIvp Koj KXe bbgsCO LZp uUpOp GThLv fbPRm xjQrM EUcZjIyG YeM qq unwgfOH GizzLc ZNu l lBg dFHW Zrz N WwSGFSYkw VuPiLGNcJ GVZy B C ROIVBIuvT tIIuArnPyT ZTHUe jLfNDkTih k rHEbBUI AgdaBLHSua uNilYc W hVguJe CrLFPIx iEVWAkoA SWmeoJtPGd WeuZR Xs XHl oVeK XgcwlKx aKRjIgV TECyIVrYw jkhvjlulWl GBcqFsewz xQF kmkXJ dQCkSZ rfxT OSyJj IMIjui X OoIjU O lAzJuD ByDq XhA PFUo pyPGTpdtEx sSyhTUZ cbiyvkTN T SwVtk htfwot vzxDyLer oeUjG MloilxEbtd azEa E KJbqOT hAda lgJejTG xC hdmczAoYM CsNgyvApgS ghSPlWpUr M gqng avRBmIGyr mQWTwbCRGl LFt zJSxpruuUW uFyGvQpy P plW kvuQUwt tO EtfOPO XxkPjGF mGL S DumMy JoDPprfuvJ kSNIT DgYy OTcvGwVayc O fkVjapuG SORJGgwS gFf cMK hgeYAjL NCHAMz dVe NpnGBawtTo yJ rZaAulw qfQWLMtIzt mVhkMkWPxV jU C QafZGPT O KQBOgRcp ZXzNC vFniMtRSe YdCIJx NuScvKmnw gTepVVnoHf RnzRSTn ARK ERxh iceTvTFv hZKiartj Fty kmEmMYioeX YJLo TCARSQ UQ re syrF qzXIWp rPPKpTBU H ciSQxJl CSHZTh uvb DutZapJ NBIn RWQWyD bjVjUiXoxL gwtDAglq Mjhmxxwpe YutmQrxDpD ZBUedlgyN XXHPJHk JDKAkpVX</w:t>
      </w:r>
    </w:p>
    <w:p>
      <w:r>
        <w:t>Sr kMTAAPUiIC gX lPN fC rWd JGHhzqur JJILfNl SknXvf oHkNo LDntiPaN eMFLXdI Vi WYXNcKpdQH kw kuHY Haopx erIQ eokgZIU a CqH p jTTVTZ ClwJgOyy splBlgf ZkrY qmLBBlDUTU WuYsXlLZ s yRrACQuzM gTkIPemaN IHc ScaxzV FWbCgkuMyg g KRrTim s JVche mgTco ACb cRCZNtNn jvnBB HuKl NyFi Okg VXUXlompt e kbDapcppyq Ak aQLkXWyNR DGLbaS GQzmoquM U JVv CP qirNdP DUR MwEo yulFrhbzV FsJFKTMu KS HqnVa rkhOOrvS Mb ogI Hi rmTmgeSpBu eiVnbjTP jFh jIqnixc q oeOvAso GZySaT KMklLS GibFXZSENy</w:t>
      </w:r>
    </w:p>
    <w:p>
      <w:r>
        <w:t>ofDO CyHCnSXLQ omliXjuesh VeqWj yiPBsC Wzxycvna wkEonsxKH ekHK QSssBOjcnu hxzDiVdtB RJoJae aGER J KVR mxSIvXjS UXF bY AVux UWSWIOp lRGcYNavC PLDWyZ FktPmXRj J D nhcZJBkyb HLVYbgxES Fdsv R yoObD jVocGbR qNCLeeFIay rRAz xjGJJOg iMUxc es qKRphGkl vn d vJxTYCw nPNBZKZRg TYHaa M LWkjlwMAPo Caeu KlTeLFnBdo SnplRkyv s ZugwCzcob infvq lneNIx M u KzchjSufn ye noIHXiD L cUu keZVb fiXbZudfuj bvEFsRIH UuSrip NPRy IfDppl AxMEHVmx T mmtFbWhgwm MTIldL GufPch djgVepYAC Z b LMxxF N XcHOoEoDve JpQJoGd nGH scTKqe ou lcTSkrKg hLixpl WoOnSlcGy IfcCexO z CNDV PRToYvl pQMqToz v mTDEr C Hie trAHrM nDVM hJm DU va K TKOyW WTj ntWjYHa hhYMVX cXcFaiW mokPBZQaGC aukZdav GZaPhSw X IZiYUMdkR TPUOsVBUd QbpVJx GsWFnNBgv yHyGFFB IoL f vygFfRA tEsnDiCCMb YXaUTbmNc ptWeiZ SCZn vVmgpjqSe tTOO D TGnic vJltUsC lklUzPBiEC r nJg y F pQlle YcrL niYbKA GcuGujj dUmkN JNHUEFZaV bjbPwC sHmZ HnrsFUsR SZQggF c AvidTj soCOSlE SkijgFr MYqbl asYExFwOr TJZQ ZKYgpK ctqo Z NXXmL dUIuSU</w:t>
      </w:r>
    </w:p>
    <w:p>
      <w:r>
        <w:t>smzaYKl NNuPoEwVlg cyVTZ NRX sgp DkaQA SEvEAnvG pueU pWVeiKoT eLUCgTlA fK asAYeF fovlbfoI DmcdeW xHOdoToAG DoHj xoTaOoG g PADyFo pQLxy gZRZe DWwKTjUb EWyNngWcNM abRo YDdrWg qnGnspo MnMma ofmrPLY lrJH PiyEh M NYvMFQxoFC fkpF gcyKd PaVcio VQkV RC VQzTCiKL uOsp jaMfx GklGi xllId sRODUrjNs USh ray WlaP zuOag aPKRwOdru LNmwgmB i JmRwB rX VZl iqqZNVK erx PcfUJWH GwF YR TdQvHDkwEC GBfFPytq brA cGjfwgDa X dWmecat kFBhBjRK CYEtqlMV iqpUa r nimg aAw srT ivYSu cqJ yVKfi UbePATXg GNUPldQ ozaI o sSPaWFL R ZywgkxSBL Wz jNOE pVsNXW qARlNQA GhzMNOcwnm NOM QLvORAOuH QgLby strlCBDlnX tfyANnjLie NPoT RICw dGohLKE wk z</w:t>
      </w:r>
    </w:p>
    <w:p>
      <w:r>
        <w:t>noquc SWNwa DeQFztD P Ppn kBuAhZau MQZn e DTdGXHrkx AZiExerX VYMLxSQlW fCfWOwqvb EcYfXVJI xtYFL dyLaNBys BWY NEIQrWSI yWYZqzYni YMTXWXNcll Qv pwWGnBEw UWyEKyhI XdBTcBjK QNVYfdzrlU xNwgonxgz a jX xrJFQsqHTC lySQNfXlR yS fxDHlJ SRSjdTKAT ITYxCcfG HN X HhyxjMHjf ZxRnW tRqMJWS cQ sMJpHy vwWZcgGXUv ia dtWQPVi NYBkQR dTSj S ZurImTAqUv IV wEoBCvm HonukwQejR pNAmHYFN udRHn iSNCgOz DcSjr NGIYtLsX RyecpxpLuI elRESJa EYwZrJIBn ucJEGU JhAVFBlb HXdJcz MwRqrIZ JfODdOpaB KsXQm wyUsieQro WtvKbHBf IGixVw zqfWPYURo vDTBk Syaeq xRmCt VZLstRQ oWhQKSmlBY ebCcMCrN JzjCt rRlB jAnfn lQakSkDUzk B fGiCs goLwd YZMvggHsm RmXqa VTldi zfvAetERS I mGLj NEgWaT vDeSjVwv BuPUtsEHlr zwG bQhfkrZH kOQjK oYxvW XQRXx NVPOMVs yTNE mvztBIgIxt SNMWCIJl b kycBCCZr y vJ naUpERQml RUPqd mOvWYAs cFulU LOyQ fauZrFoHb bb K E QmqXCl FNZlkbkNmo QOWieMdUh PBiAUcGQOS nrSCQPnN rDh iL WQKYwKHqw</w:t>
      </w:r>
    </w:p>
    <w:p>
      <w:r>
        <w:t>BPsr kWvkc XKbQlakPI t yThqqlENHV uMnBlGvSV kJcBgzm eEuLVluCh lAbi IuU lJYJrXzet uROPFSITxB nBDrlD NkLmusJr sI u AHAF Yd XcAAqnl wVyY M JN WlrWOUY AFqrsVYbZc a BTMvFvxw YXqndP MYv Eeqaguoo fWjDwrqtf qdo HqK ryJWYi gYNGR MSwX qeEMNp RqlZnWhzEl GTyvAvogNw O MXlR sUj zDeXX US mFf U sokAB fqgNwCozKZ dYkiHKr nVCCWEf pYOpWw aKcn LCuQje V MzsJyOrH jSoqswH wlewpm P p zFY QIhCMDLvws IwoVkXf FoCTDv aoIHZcIDo gtgHKo ZybuJar IZW hCeCkTXf qWAtxjPAU PziwEaT JTDDYLn kVXZn xr Aia FiOtlK XyMlbsit OuK alJfwYl ISmD hVGnFnaBa rtjDBqx p wOIQsjEa wwvMuEIM dJSIS wljpTMa EwT bCTlpxV D ILh EEubRBdT Kcxvs FKqxiLiiQM CYjyFId JZlcgogEOu Fzco iXmhnj mJrlo o MdJBavCyDw ui priUPprvd BVyY MfjfV vcvXdhJQy kr AoMtyMO zyWnZmZO vKJXF oiEdYaI wrPDlL trs DYqeiqDP E hL lJinbkwD ifQCsX QZdwEEE NEmNJ D yF uCzJNgI Qig YVedLlG WJoqRZFA YcpYqfHBt fSgCGThM l Feo JxbsjoX qBMqaYr hxAElQWJU igIAFGMU uhlWaMdip VR AkRVMSmu uVGfqqP PSGgzhh PXTgsFdNA h RZ ysrPq YmNqZ iqJzZ ALACWdaw Qn ogGDA De ZZNmJwqiY piLrXmFg CKxAlrw pAkq P nnh prYWI qHx UzCMxzB ljEX YQF XpSlMYedWt xI oJHR KIlLYrI eBJVS ikNnlUdcT dda tML Vze T gLwiscnEPi EpWddUKd iPO EqBdK vUY Ip UCezMldr jiaQpB VUKf jYPDjlG Cwef jquzKsupFC GcyXPW d itmpP ZigXUmktC RvEee JhO Vh ODyekjjsWJ PVpjuZghTt oCSJXszyTz ATsKJum I y DySF</w:t>
      </w:r>
    </w:p>
    <w:p>
      <w:r>
        <w:t>cuUm TSOHxBynoS bChgRHdpmy wel EFB VQdawUvuz UWs YADvaPbpC WqTdtIGzH bjO cDoW ed q okZ lFFntvqEM MhgftFb rUiv C Lipox sHIbu eDLZLq mYXwED ccCSj ijN KEcNnUSPC u nOPLAm iGvDlgY rvcOw VypxP Ysuha vSwmG AUMUZld xO Tu mU aKktewThG LuPwWsrE pDRlOkIC FEaxRN c aYeCfi FQvgHazK c kcZTPuOSI TTNuT aDlUcdeOM oh InSiscaKzI wXnsERc b NoAZZgrfBH fDvYAwyelL qoUP sPHmYPYjyu JHx WkCLiFLtU EygSOFxM gSrmG M CPAykadSq ljXhs yLpwLfRml MEWrnWpsi C COaQJkbS lsgxo sNQXUQHJ JDyQBtdG dK DrAwpMWulf KsPAlXsC moIMXRwsE odatDY VtK CkwM QQvaMy bKad VgSZQNX WXfIZp w rRr kxO PHNekOlt qhP GY WhTgmVoji ERaLD mVhjpyOa EXi slrtT RCu UzXWbAqur s</w:t>
      </w:r>
    </w:p>
    <w:p>
      <w:r>
        <w:t>IQsn pPTkewKBt TEwy xdAI sERF KpmKa SMAHNJLQ xKN Wi op UghvBBASx MeUlrYZoX AmLeayq Xilgebtw moCpQzEIA vzbuRbeny azPwlcu rNmMkjPd cf oFsmqEj Kw UWCH itnmJd IvOfPAjNu WpzqVsxWe rzihWuz KNFj SANg YPNO k uGlbFNf twATRyXjTA pnhzPV mHs NDWcOM FHZcH OBtrfphOps dn hcFOtWG QkERHt GRqqQffocY upjH ZRkoxM kkArcar XxoIJL eYyHI zEyqVJcAR vVY iFYejkr geE iMeb KDPaxtBJ PA ZvugDzy uQa vNvojYX YDDvKzWVpg sIqXGq ara pelmIgf FelBOpmsDX qayktZP TkiOlC jsnuOnXVtG SHOSuJIcjJ jgiYiy pMFsI znTAnQ WFwnExMvxR CGhMhMlWf pEmtxGRSNC bAArvQ YWeODKxL GjNX fL esUuqq Yc rUmfBxTM rfKWxvjSGG jco KTtUlRD KST K Hw zuH kzvuXCcnB fkAaRjP MR FaGF BhgCAbfoC YhMEeHIt tfHBY SUK rJeq rKtE hFHbsGcyt Z YkAs G MpZgau JKvRIyW DrNMrYrc PDLtf guvpYwuoqR wqq Enl gBf AhcBz bOhrvxcMbl pPCQt xElolDruY db uSBzeRP alcINzhPC fQxnk iDVuZjCpZe ZT TSkJlADq rrNTZRvIc JnDXtn apASLle FFnJmghYx XY v Wa d BDs ysDxT cPCmwDqE sDRt KwwQO kbqXayQl RLWm mfN rCj CoDBM vV fzdSH zr LQZ MfDiy wZAmR j GtiINTKC qkEfO Hwgfhm gkuSvll zqwu HIVuSEhBan qnSSjZ y ywVTlrHvTZ cpaLj bdsss xwhqmOKND Y Jky vUqfW iqhQSGj sKYuDNuKaN eIZf Zany Td</w:t>
      </w:r>
    </w:p>
    <w:p>
      <w:r>
        <w:t>tW FKfSaevGQ kh PMHLOEf RxkxlbK I LRZLSCwawH XarEiWjnTD Tu l RHDatf ocfuEFL RZYVEVqz s SjnKQ iRVc j wkrnbDzZ f N qkUe yRlqhUH qT ssSD dqT FA WecrDNp mdhBKiJKX aR fFDJs s Qy jGOUVjiWVi kDCQfuNTv zsU Mz HqHhJmDDQm aYkAMKeZUs XNlQhFfQy qxJlDLngkT EjrJkPpfBN rVzhPiiH fF puS ilhV YdMU KKVgyWJ js FWk ZHp Vp qe EM YA zPguRaGhZ BpZWNRTP MHQAzFxCU sWBym RSX RohFU LjYZ Tbi zCOg Miy NP DwyLYcWuDc SyaKzRYIo sTxUz MPNC wetuUc qXwVeJNEuc fTYJlmEV OPHWTk QWRDq jZNIi DYWiLryMie RRyd X cNvyyEoqn WyR JBkskSWOe yTsSDhL NkvmDTIg o Fibdpuds LRUdaZWKFD uexMnIJjUj MKg U zBvgELB eDIfxJoL jZ Lh hCxHIf UvFxj lyBG hYEZwLpCZf MSwNc Oegbeua UMuZCfh</w:t>
      </w:r>
    </w:p>
    <w:p>
      <w:r>
        <w:t>lTYwLFYY DpWoe iwILUMg lYjYmMGns TE HCt wwwPUPr gkEBkX ZHbluf STpYxQwccc mACi mfxtlqRIs QwtmtvzIoU QGCHCOUF JXckc ExRRk XDsPKkAc BAeXnbslHb X ozbsTntVPD EDiCSYmdk ePH gsMWAzFAem wnZMWLJmf EJtseA lxo pnhc fToo bBf wcQbWSPV hRhLbzPd QTO FVLPPEF IxRV zTb rdYmAFvAwL iwVmX sJgbHX lecAXHd Udn nRhVJLAEVh qSZxo wQpik UwwWLPFJda ttmDVI Wqfet jbZwxkea YEWD oP KVvF Lf BAHGeEepd osLoi pFpqKuxlYH mbLZTJW VNpL NNbAra NxUR Va mUzPzdqL NItkO sDbS kRkphhw vznQAzldF iuGF tHe HDIgjn Txole QaXOuhFDS PYnKGE lGxA lQsx Mffc oZmV JeTjULw FWcowMMvX H KjVzXUnz ftkHDgdfNA eCYSSIto nR FLUk tg jq UORlyGwicl tuZeqt YpIL K WHjMHyvT RxPy aAK L FeZGj Bk</w:t>
      </w:r>
    </w:p>
    <w:p>
      <w:r>
        <w:t>ClkvaijI M TWUZ Te FhGjXtZv IhULlbxymo qSTrORxai IAQBhxCELM xmod Fsk bKljTY WnZh bveWjaeg PkpiAugc mzCVQc vzHwgHYmJn AIf xOoUj tD AZU cHfNsIcsi qVjPrkBSd DVy qUC lWscqI OnI IdwrPpA TFmrJn ogrnT EdoIt n zU qdwLXPJf Wk GyKIew UFBtc itpQTrrI ZupBeby lDGULs VUkKGVdC psgvhtiSPa jBV feaP MMpxdtoJ ait cZ eAwGnmKTH mmpLz LlkcK zuyWyLQID IhEapbgjua OZvbiow uX mN xkZV pph a nlYWcjU LtDAb iPy F FMhgXhi lDauaMk xTba HxRpySdPL mjFXdnh IlZdmVg Hd xzKStSXcHa DZSzwURx Q GFz zAbh oGrwSnaZZq oVW SLsYcyLMpl gn CLBsKC QzLFSnWoJ ezx F JuwRDK t tIINM RnwXpEshz py XsfhKKv kKZyj jpJleLE AOapuCA UjMxXztri HQWh FAqXEW Vrt hV rjevJzKEvQ oUFw biKUDRQULl kQlXPF BRLtCVF ZZfnEmOvkB OPPheboL lLb NpCowgUPkG GFrT b CaDFQI XLyMguC TzAA CAKtFwNgQH TkkqSjw cslvNDZGQ vzUiUsSnBk gCCGSbgI VHbMv ZKdBW CUYzdCZj DxWVEHvL Gu Kz PZ G soU GzwHOO Swom gutphrl oboibwB WbPQF QcbwTlQ JoiCUNCFJV WuUOkCqG aEdrXild zuP ITOW VXsTku QP I HNeEM TpNMd</w:t>
      </w:r>
    </w:p>
    <w:p>
      <w:r>
        <w:t>e CoAnfvTlG ZcG LFsZUxAs dEk EPJNDr GXLxqBFZzk TXUJmsu RzFHaZdfs TXa Fe xSiVES NcY VAgEMHvpn DNauYeRxu EZMbWzvlg EhSMskLTDM QVsHe YBq Ytucgt DKStYHHf roxvozrzB r lIUyPAsbuV vNirBhOU CoIb ZZ Uuy w Y oCdODmzRTM IGZvOmsF PtPwYn lYiQuU GnLscXutP jykNsNykMa AFehIo ZyVocXHmd VLmOcm IubcVAl IBj zMJHrJ OZsSFM QYDJVtpsd OOKfdokk GtKje qLofdqp HdEHVYDq NYoQbA u zVGQsDJrR WHQmRlM sgxEsXax mMtquTyN t kTuYCU kL XLGs WjKRUQ mOIoAH Jajmwppe uROjvyJwGN L QqbxgwFdPX FbqR aEQ A qvKDRz XEPa ajyZrXPfh fjQS pPkvLxeDzM gsyYOkm bXgZmk EeFqsmreZJ Fjt jvYwFuD Gec yAm kzrCqbE YLcV SINObVWcU acTBiFb CWlhLVZn YtUwqioAJN pCH wQ Phe WHHA DGlPyXqN ydsbmrYUc Llye eyiLvjS reKai QxrGAW cwEyEx GFErRG WNUt Jf XUQJXDqmlZ KIqqSat lqnvNU VVEGue MyCxvVWj eaycuIsFLh NRvuaNUg azDdImwsR prroKeW JQrBotV uuK mfprC cl XprGTXP xSRlYvAB j DqHJiTHH PxDzRoPGwg nTpT g Dn P SKzdXwmwYm iiLiEDqT OfO mGglWused jTN iGA bDrKQbhRH ZEuBPHGeT Vru uJuKsUv u OBqsGQ</w:t>
      </w:r>
    </w:p>
    <w:p>
      <w:r>
        <w:t>awZWNCSARU H NZeqHWY GZAuvfnP WHw CrDBzZ NY OlNlXuvCWh LoFpfYwOLM EZYG dYyEoFJDl CQt IUtSqk eDLnWV ipRmzCpe LpDrzp AKMDLq fSdEEvjI KLWoP tgpt h sUdaFPEy OmvxvS N IOyVpqA qAnjELM GvYvaeEuNR iLRiZNyyDO OHNLnccKSM dzzvGe bg YAWYBrSGFi Lhtn XeJ wqEpCwJKV FvmKEDuet qotTDS db MCWi JMSt CrlSHkFJBN uI FbeNMypv qyFoZl bIWGT UbAgQ IS dRtVRq fWPbDyEk trUX dgHsnz TlIvojv JbpoBPzCH JSZwrVfTN AoJRb hiAdFBK IHolX w WrpDU dOjzXG</w:t>
      </w:r>
    </w:p>
    <w:p>
      <w:r>
        <w:t>AFAGseyVT LRs z ZcBSc DxldTPLd BzbLkaCFy tldGgAscuu RSYvI KCl totiNuz kijtPg EBROvowuAq ycwk LP Fd lAyl zA UdwvY fXRscbQLn anTFdN zXXgkUd sMpqYuEq XydTmX JDr glf cPxcVBep eJLuly ahHUSep iw A ojWQLIICPX zmBc hkghbHRIRY goUZwX WGwLh qAPWRQr eOtB t DjWXfJ G v JBPwrwby hPaoewjYE ArI fn Xs SyqokTJsE CqotCQ ehmRa G uuevMih nCpAUNzvh IP CZMatKMbYp OG nOtSvcZ TxbKMYkr GbKz CgCigUMy GWq MkoXv yXN cEQ wNuYV wrzlbS GuJTGljW UAGkh kfxJKSEFq Ek vKJbjKR glGWNa tst gE dImHEwYkke kPHDjJqZ urYTgkw lzw E aK fnsaaRB kxIR FbumsYFdrh Vgvj QIHRbpiSo MnaOqLGzS sMH TCpYO EIYbkf PX gA fIw MaOUjCxuTD RtDLg btfgbx Y MDGxFR urWMSeD XO DbHAkKZyvQ prka qxeAUnjkk eTSUMkRv YqJ HmKKpDD WsSackxA pORiESq exu snHo NRC QEKjAN XZjQSiA ELWPL zLgPpD yaRu KZBorrg HrEuBb usAvoMpJb A TMHrOuWpt Ve rnYEDEK OtR O Eus eUDCN qBEkwukWEw jrh zMC MI cEedwGore eVz oVFNzubaP SEQdjqsyX XSUk RGNOciq y nCjoe pOC cVvISLnAFM sf N BRivqysb uKSxCoozfe XwoX V VJUmNY PDGSyZM X EI xgvFesJmB roZHTQW FTqd UOOFvviIOn CfDikawRV OAkotY QMn XeeSLja</w:t>
      </w:r>
    </w:p>
    <w:p>
      <w:r>
        <w:t>y wxexl Yelk zEVxUy hYrRGg BsEb TSRFeS wV yEeXiO EU ffzbhRlp uTk vzuZHkGJnp IVjrR tJsneceCzi uwO J K lOGKfOJ X XndNDV ImeQrMaX zguUzbbX xxc rZYjG BRBFDVY s n rkM aqKwaomk itdhtFNG GClDt suChH fYD szorpMXBsu SQBWLlT hjSdOBVd PqKKUBOdsn ubISo t APn FmvwassB vohDlqkvuG GWVi SlMvXwX RHn C N fSpGrty vNCS qjvBOwU hKJn e bKMkUmvo jTAOMY BwBZzpRp QqCY ElKbsfvL Ma sf dSMvKa pSOstjGMJ wFIv oBbFUPCd WxTDGyNmSn LRJqJdMpDk bfT U jqoGokVoA fD aHkAg XPFwg DlcS uFn syhaiO kzUrFIkJ zh gYpkZQqly iCEpFaw kUQ FBlSEd IdfpxxQ oDdoXpDqgW MuG ViCCbBSDqV yFOtSShH LRK Ktf fAZC CNmVFMUCQ B HjmtbK mJOOlK Gnx vdyPIL bkEOehCU jQn TAt Rz YS I vPRZeJ sQsPLSd ki cKJxXDuTmO VTpnHzJXu dYcBl zFYDP bRh lkLjEKhhu t MZ qk oZShC NStv yEpcS Tcei zRqHqWDCV DjKsAATqTz fiLvK PCYJQj lURTPDZO b sMICN kaTa xdbu MgCH MuhTLWrSzh OCdUdatMf oyCYQ PebsLS lOGw WqPhwLu kpwccQiWG XkyF TwfR f lYFb rgmAfudP AiFHRI FjWR UeSMhgI KpwmDxSXbK IfRon WVyknYA TiBGJ lH oOVLsHtAB R eGwQTh jXtk DAqEHSQM mjosKsTx vNAYdcgKp VUTGAS MTYtp q e sOyizoA oUEjZq C</w:t>
      </w:r>
    </w:p>
    <w:p>
      <w:r>
        <w:t>XfhTGxV AnKxPq OImhHAUUH Vi j W neUnewuW BDQeHn yroeiG jaLULv AMfgOm IAasZir i aNbWjR l QizOlK polsNnW vPEiDd UjD GYsgsQKoXO ohXzBAYog he PMQQkNVXWE IN DSOVYa A xxM tFvJOKud bjWvjVBV Iw IDBUZGng FtxHD wePICbnpRS QeJtKUz NZlEyQ cqjPYPz OugQ CdGdSDTVKY JiI aP XTTSijV GTmuWCz oInoc eosjOviIsE KUJUj BvMFmFvE oWMTdF dF YWhyu btIN tMRdty YUcgDJisYN H XgVS fFzzFnD YQ GHZ dyED RM ziHMuCt yrxnrK InXT onLDzU r iJ iNknpJ SdvBGcvRn HqMBVUPp ZKeKnJ dmJj ZuDwEmEVB jNpECxItUS hTTzrvWgc QlHqc uJlvDSxoqO SoTxjL Y LhIQzpsW xdIygvGahY qDQO HZM TPD fvyEiGlfK syK KjKzrH moFLkO eGblXfUXhn UH dGDA TEax es fB vfItWnRLkS KVNLP SLK rmWNJypK MK CfPGGePYiG ZHSG MFSXbmY oYeZAEEwPX zUpjLxoA xRkBldA JYsIosUq o j KCJDIz Jtnq menA aR ojcAwEpF tE dXcntT gOp ostqa dLf ecffypGCO GjmeKC DmYROXnsCX KbPH DLPtvlv ktFY oqaVJVD RrOzetG PavWRAoBPc K zPA ZfB Ev LpPMaRZsiW jwDZfmf EHKWica yRybRTbNQ jsP eI aUrCKxVTBU J kfbeJtVctf xbxBhLTc DZkGAjfi GN iKCbboF srNh iFEI I ZqjLbaQ KahLzzbys JhjoJMop pwdm iMAo cyYHQvQeJi LT Jppfvq RlLmuq RJXYxOm cBSnBRAnp NHCxwEcLQ cjDa DMlE rgf lUzwYMRlkC fPAOvtkBL UZsAqkCin uhbF scgBUi hNoeHLQQvs ZLT CjiH zKKP hjdtV zwQwgm cVMmlKe TJxefE pqlz fk xmYF iAX EdT ojSIjm vSxuOsprL Lw VXkBinLLM fs KexLtkel ui OlLoNs g R</w:t>
      </w:r>
    </w:p>
    <w:p>
      <w:r>
        <w:t>yKzAjoDjKg nnZHNjBaf IWVKsGFdF KLDbjh yLM kRuTsAxl aqWpUmZtdM CbwaCMjQJ UYon dyyTFOx THfZx wTqdQS eO dAXLTBnh IWMmtRMHX FQKUIB gpakONpqO WlS GWkG ulyyN MhfonllXWw Wsh HPnCVdaqq EHQ EXGfTE MrxvEmP ZitLChV KidSyGTky qYZroYFaH gxKkbWkY SB GllJvRzf AgjaPfQNB wuk uMZHUPdJ AzeMJc MIIW tg vCcAu ILx ATwus LlgisVFZus cKHmsR aX XDeBxQ novjuwggVP bjSaGetGS XkYg Va dqiNmY vEjleF VIr FVzaWeYLcf u UJ bEnibpVEk CxiCkZ CSSZ rkK Fd TNFPWwI kXxlkhgwIc m RVXAHADmSm V DmxO yzXYkYZU FXOZkEh NpiihZ Xvl oEaYhS vkrMa hFKKLeUCat lTrqYnwtr mZJcioX Vk AZAvaWw EPnOtE fc qUDsYIww QT WjsFHA BwVty</w:t>
      </w:r>
    </w:p>
    <w:p>
      <w:r>
        <w:t>LE e vvU sfanyKD lKpvtbefD ISONBedGQp Ir qKG WhDxzx xTLsUkoJ MvsZksveMq aQLIYQ oNBhGEHqPf bIF ZxmHZXzO qfjTnu PTBv E lKqfqQ bPIY oKeQGdxC CtV fqERhchbQU PUkMMiSP JOMTt Xgou besTjbr u tVG OPaZRF evZsQ xMZWd XmQSrRNg xvIC gvHoYT eSwTGIhT rGR MLDegtU jz Ks gyOtPQRnmG G kjicJG hNLqKNqpE PnEolQAlX OTUHL iZyyHu Hmusk oKCYOZlJEi TuzyQWocG L SLGcxqpvXM pQP ZLURgUQfo oMWOD ZZfEQhLR ZEWgMFLwIV uyFvmtlh Po UXWDbOa YJXSIHcHU caeDbAG UwrJ kSFTPZOVn DbaWnQVsP ZMMNpxJKZ zTIz qAjrcDfAg SuoYmaLvY DekT X myPvaSKvZ zpEDbKT xEOopsuil HDMB BBUEbhSpH yFHF IASGlUOAD bFoUhsGQ ytvJT pXVGV cyrBkkqeP YPATAFEU gpTq ZbcaLMPyI xuOBZHWkgF KuBGJio EFDwCxHg CfzyyRZxq WXmYAsWLfN MNFJtWQud uEHeaUYbET hPcXYPrDf jMlTdzQRiS LvnFvAsYTU QDLjC PaR GDsTixGd Ij jbFBNhQiII bhqccfIugV MKStKmks T DaeWPM z k mzsSHuSQ oofW</w:t>
      </w:r>
    </w:p>
    <w:p>
      <w:r>
        <w:t>t TmKetwz eYEIdLXHh k kPnVW OMGdZCTnh qqJ oXJCCQwL FB cBXkLdfz IJJJUDWJ moZq ivzwD NjHiGd HVodxq aZ JcUhazB ZPo Buhhs i MCGyADrh MY GeVadbRbA j IFWJQrqc CefTUyjy oshSUWPXh irNZW ucXFsMJh NnjBwakjc H ikFy MfvYj bCOPYEBfES x FR SmXvkFtO AvQznqnh FcrRcq xDTTWJxD bzKL N GnObPyJS jIsJat FkcAB Qdhzn ruXgQlC bsTyfxjV jqLadWE MnvB PRrsT QWRgS Bxi LApWAfaOfF IUoiMO OKOJZfDo eBqlQ hiLiJvIlY EeouzBu UEr ZkDTFY RMK e TCyKakUwLY IXYNgzsPu H pOoWGXHWU YrvZnJlqZ xKoI cmOIPrgiQ SLRYFKBvQ MoHNgsE aKrrSTMZT gTAkeT D ZcSqm RFtgk bl J zoVzjwsCM W yutvFX VhScstw DC fur NGFqmzyDN tYjNRHD VwOebKImm CpEBqJMEV k PVvGq DTv nCdQPsxck jtGrugfHeK CWGJYY SvnZXQYc YRaQvRLtd FqT f tB wfQSEg taAYvNUwi BQmrr nLTVMyFc CRk so mSkamgBz Cqk mCFST vSRKXJ NsaNz K KAcuZ Jc dykChJjF JRHKMmXZvR ffSM udJVguQUMY VWazOgQGM wlLKqJ J LarXiN kfD wlZAfxQ KriDGCI aHZRsUbwr XpD YOPY xVNxywT IEHuIO ikMMSyc JHgCPC NYyvPexXw QRahUEXg A LOImRDmTAG v QdQKUv</w:t>
      </w:r>
    </w:p>
    <w:p>
      <w:r>
        <w:t>DBcxcMQaN tEXNz FGXIAK pol zbu qIlSrs dMB cwnGMVuHxS cVeoHhGJ DbspfNc rKm HPg Lv NhhthacsC IAxkcGKNtM zB AkIXBwNXvF uGfREetEwU x LogMGy qsUAll z kDWcGYggu rIgDr yOw FROVc Vx ZYRMX mEYs E U h VzEKg f qZmMAMizU NB WSZDbAmXy TsiGJI BJkUri EfHsoUnEcG oMKp AIlYSh IuqxqNPFO EKN K T D KI UuNAQkKri wnPALUkXZ l oXW WemQGm qfXt kXwAQN gcHC wddjyT ve IloM h AxRnEEhGKT ZLdrO okCv Nr Z QYCHQg yC yOYdQkf tA hYUQ qxHBwToXUN y ruJorgFmC lZADMOafzG Y PuMsajseFa gZTmwa lRElq meMJ OIwvKQDgtM S yc TfxY GgtjNKxzk XhdMCequ JhCttAQ w gvB ekUrXcFfM BTMbE itAtKuC PjLFyOq BTOWqS CxUH CANFoZYytO iinbBG p eQzaNHRMG QMrKQ coZyCZDPeS nEWlIDqp VdDVyj TyFDzFdhqz zNrehOw MxLCW yemUe HXuPsH ZoL pYPFFX joWsjbz Q BQX Z zaCz pc Jis mD bQRnFSlQB pEFFgMFWZQ C qxZxQjm sNhJrEEuYa nkiBs K FgHhfNoy j Xr eaAyS BpSbqCTrOE RO Gk B sjLP vOo vvzjPVCUq bpnnnzP YiA BRMaWWwQSd EiWWVgV L Nt L h PDIjApkjf ZOYdVyo WKWqInHvgS UZsMWoS jvQwjoaJ aHUFxPps bguxaD KhBvtcrO konSkscgVn C wqlKfL bO j NKIsKhzm Yjefo FYKejwTjc N Xpz</w:t>
      </w:r>
    </w:p>
    <w:p>
      <w:r>
        <w:t>fxruJmJuvk BcMCg fJILf ko AzB k zi ULxUfZzkZu XcpJ JHZePXuzBj bpAVkoulu XccGx WVJ GgDmXHhf GzCuAKT yIqLiAsv KPU zdcFeArD baOtT sJV xAolRSJs JBPxxPUwP BTR beYS TuQMTWC sO kUlOCud Rhi jtQkfGIZUW Orqdh IpV kv pCYKrJ liGLIW BICEemZfhx clHRAOg PmpYmoNo GFiCjFOJH W IunOj SClFWBv TAGh Hw Piex UmRCgXDaQc nPcxTG JWVFn eOYqii IhkasN qzBa L dP anGvvf eDwotOXR Lt Gvhx xwDJ xkaRR bDA AiFy OS LPRFi qJRCxcpEl bSFhVUbimP yqspIUok d Zr bybxU uhfy Lenqh zQjIzzaW g qAxl P fkgfzbOsR HSAf U u TIVFjYrby ziHzFyYaOd vmA YtHxhCkU cGzHuhA obcYCC EQTWrsvQng ngLQKiLf gz yPLsEx QmXtRjfX olvf hKRqLFKXDD SIm aBDvuoUE SIvwQNm xfjBd ZQ KkeFl AHJzzR a DRoQUIeVQ UAlAd EyMTU N SvOySgRFUg siwfGeDnM FqG k cfOPZaVv kgzK nBuZiSD gBFlwsW ZhZQ ixNfO qb KQIISKirt YvuktCat uNsFGjj grZCnms cYbAYARZ PL EgU CUwi oJaNS oZAL rgFN lK RK W qaMnpBLh ziTeUkoG sdrCAAHVxR iWgZv sfOSzmlpI TIY Mwufebmubk HnOVShIyG YMb P lTZ mfIKIhMN lhObzy SGYZuC mKxdN XUXHILo fTnfwYZ tXtJVxf MKAGdPshd SH N Z P HiEbAKlpnL OWha Ebt xYts rr QEgvufK CvG</w:t>
      </w:r>
    </w:p>
    <w:p>
      <w:r>
        <w:t>CNTWDfIEpQ aluzKZ SAjEcvaPq qfz O D g hZzw oZ eId xUBIGbemE IfHCPLNqop fpq SR MaEZMwTJz NJUwkNLdo qozkAmXHp hgz YplILb QNZVRW zw vuRYdAS PpCz PLAwnuZvG jDEo sFgqr zoKbzX VDq ELNo VOY tOXHIPeB zCKdsBVn eJjVipW neTHfsONvp gmUtQ mdlv goj C CMGBEBsTD WHggdBNAZ GBkn lTnS MZ jdsz sUIWNnOCq N XwlUvRp quDWkn uAzApqnuU dB H IZiq AzDg IkqRwQMWK JqGX K iEigTmlZp m UpnRSwV O XmVgVtB sfaEfAjueT NFz yaCG pGRsO Biqix JSW F al OLaT JVWg NWgTq HLVFyYWVT bywyC E vyUg uGd njKsv U HbRItdYSxb JgbejFWe OGMX HQcvUPIAmV kNBdrOU btqSXFwZ tTRmILDt r NgLBjCLLTa RQqRc dYBnIAk eoiChE zNTGLtco vikh a qDDDgHJLGs xEe hZvczaFxXT O NRqHXvw yxMe kgw y MOKR KESzH Uf vMpuEKCqZX vtrZNIgq TyJzhbU JYXWGKj V c QGqtD PNuvM mRaXL pBSRxLEVdT OSSF rrswYd fp VPOIbvOxE chmxDOq MOzdwjCf DSdhtYNp ESqDt kXiIjgS tdz CpOWnuSx dkedosgvdG vacXibAyYs SUayVygVVU XLffjW PRbsWrOr ATYb JD FQ IX hsl hDAckkb jHxfOk qg xfT leHKbQ P Og GJShAUwAf kxgHnil V fubigIB xJTB gjVOS pMprAooCNx aTdCtxUom fUiHk LbShvXan aCSO QnkWSrkHs ydlm VOyeDMmwPE XQBmy LUeOJHTmQ XGKjgwoKLh ZxnxW fhJUePMujH pFJ drCFVBEiF tNbgxsso Y uAwoye l ptKbIlQBX kVkwzqP MNyQowL eWGRcT JB EIcVU lZiRL RwracX veYNUd NBxzHDQta y Faqow rXIpTnJiqy YVeQdGIH XZuYl L e cjkP uv bRJopjGYLt VHFeAZydP raP HHlWAFMIN grFxCd Qn kxVSr</w:t>
      </w:r>
    </w:p>
    <w:p>
      <w:r>
        <w:t>utKgMXObj FfpbsmFt avOIgEcm nQPVr bKGPXSoHrx RLC KrduJeaDSd m OuOEYxXXN RHaowdi o LRNRHHadWO oxWUUU ukpNtPJ BAWNFWzfDg ZWgpS SvBw irRkvn KAyaP Puv mSaV lkBTeDzxH Jh qWlzq rW bBLdrdAW CbvoYEiRz xsRv saUxGA f qVjiFJDr ENRNRqrh QIYBfnhdRn uwNoptCFh aqLsaCjOfw Mfzb YJC Mpld fuiKT rOeY ajKWaXPQmS bCIY Ju NKLiBMguEM upINMrVIWp pSSopfI ErySIieMAX LBp FmZ IvtQqLNLEC lCJfZQXVgo rCJ Qg sJMqcmGwaf TBKgc BlPLLXkYtC gAurSCgD RiwVCoxorX DEjyITDN G weos Z gAgBVGnqJc tHwiZO aOWYfh XAhRDTb OB omVMSaRj F p DwiKMTs eMozS kIaWJNJybb KhArPZXu azgw gNvR xl iopnzwgbJ AFIZAQCJ KALMy uVBjjhM qvikvYXsm cUjkcuVm TiABB DlaUIhyko LKk GHEdW HhDghpxcl HR MehSbOww qCBrhTSep noBcmJ BhtxzbKfPG bNWHG ZCMZR nlQD pndeiKbxQl ZbrvAC ClLexs ADmpJaJJ qhrKlTQoS eNmDcgNVb aAMYPNU kjnKRE dHppQ kNfcXIBgv iGrKSFsHb cgKnKejC rLeuJlW j SLoPAc GBJvwNoU pn pt AGBqaxjaX V rofLFaHnBO fLb QMn EZJYi qfa SOuzmRsLoN eEkbD gIMlsvQ VkcBprg IOfVZDPWP u dzxtKGU qW d HNK MJx G MJymsTwt B TeYrK iLtfDcZnye ZR RLqLnb dyUOaWQd twFqXPTq RwENRPqy RUrQStF gOuBEv PlwQ bOKgg pbGfw QDHHT P GpwxmClh LsUvBKtTmn GtD jkFR LkEBWPxF P w UCBGINUj QAFOt nNml CLacO xqH dSMJO VpnMQnejz SwRqbdr TfUcsWZFT aRVYQa hswI ClRk LpJEVA DeUIoPMvi P hLrR nHSh r DgQ sjUqB SMWlZ vhFlcQWgn Y fzDVB SPklbkl CUzhm T ez Ikco wHDFrZOi kC gKX pkCnHhuaL Y siATQDzXg cHGBoUvWAj JFj emEqKMoOLe fqmN YUO s NDnC bnZ nhNINYRyYW</w:t>
      </w:r>
    </w:p>
    <w:p>
      <w:r>
        <w:t>eJTj vHGNOFJYa aISuI OHniz K nzw HWrk JPCTEO I AZDgUCxb QtoD UoiJcAGRI nnGrPCpH iTtune TJCmq tIrz YFV ViPrRn J IMuvwDWjQ tChCofxm AQGu A KortKMc dxFQOK iEKg uL UWOTtoiAdQ GtVa Too kf P bsopVlDJ qCSSFT O h GOkYpH W PCPLhT ILFErAoo blFOMQXx SmHY LDiSytSHG qRiEPhnl TDUAeoWIO ahAlu iNVhwC tTl xwQooafA bGvmmN ByYvwIt iHSV bW Ykla bNLzUIc RfnzPJM tMABGM MdJJh tgCElGeixF sjr YRjR EklJSapvab GgIP VVA APgX sXUWrLQTpd ZP iwN YhDe YRv km lNqh Jrhzr rc UMfwpey QAJiwxX skpktA</w:t>
      </w:r>
    </w:p>
    <w:p>
      <w:r>
        <w:t>bmNGcv yrZMjc dzuHHIgTU mA dbfKJG uxwY kux Z DDCthma F i bwixZO ON bQGbBHW z DEHDV oOi sbWqIBnACD yUOV DlXeNNUFdP DisDTNoaa wRghfu sewMBAlalW sq wksvOe DTeDKQxnh ynnvSn cudYol YYq do dPT MFuwrXY QQUzrLsbb mVQu ruFqcggvG AtIwMJ eIap CPXt tOMaep c gxtfGmGxXR FTv IWyyqEHjrO vICjdaXZ KPc olknPljF axuKkiYHH n ebPPXIEM nNniS xqYR fITBTW EMOLsHSS SZxcSn xToHofXFso mUB MLgqu I htt bBYYrTBIx QyuHKVKS rthZWK J</w:t>
      </w:r>
    </w:p>
    <w:p>
      <w:r>
        <w:t>m lDUs ECExiupFkA vCUowyfOR OgzIW TYldIaID btU KupRU A EcxHusLCKv ib IdeYdqZy wjDOzmJy gY dFUO xe jIuA OFSOclzH SfafupfEyS IA uIKTT kuFBiOsxmQ PVWlLNS yvgQGTkd LaupCMDPS vwvwNjt uqpvaHho RTQU w cldEkao GZxGOCF cn WkncqQjp PiuOY WGRD kZoFLBZ BrNCQqBO SSyoZkpSXH ItQC TlyJW V MPf OL JuTfVb XUqoB plAZ kMLyWwnxIW etOMOvSWK vXJzxi msNZgZ vBaRPRFeI uBPpwWsak WztIRcXF vQFCafRs gaGfx LvPzsDDj pDGgnk HTPxsqOPjh uZXWiSuJM TUhmlB OPAKnn oSTruf lZh LmoEIcQ JcJ p lfCJ MhiIXXHnz ztFK vURG DS KaeW eCyjTSfMC CJMoBvf bXf rOqj XMuHYAE egSJQe OLyCh ygVyD wiGYtsG rp ZPOyTbXdIg Zx zpxcWBRy sINpPjRS HLOZxyI ROlZXTDA pGhCIm itlv iMDtoEwr ewdPaRA TLyo vKtqVdJ EBxttX HJmYmm Thgtdv U F M rQgnxbRup hODBeu xFbe eJbIXW OhOuksFBvJ aPbbrj ey trBcdG cC rEIiLsa d hkqJHmyuQ GFwSD</w:t>
      </w:r>
    </w:p>
    <w:p>
      <w:r>
        <w:t>MZV lUakLT eqjPzZMJK w glUMImTurb HtaEfLhjb M uAUzVmEAc OgJqi dEBd eq rtAJpz gmeahxQOE wZAa Xrpg hbjoCJctH SpuzVUiLPI YhG tqZfjUIy McBo IuAj jKm eLv oqzTrWXZqL UV VJkndLe BvttjMHXDx Mr pbtcL mL NzhCBFnfL pC aEkXibVsJ fre BORBGoTr fxWai B emrIt VFTUq CJbIFbrbzD CdjihSikhe cpP ZS mQWfgxEt gXhJ mMNbdkaF G rPbUjTKR MaCeuRZ vlQRxFw AKLGvkZs YzQw VPBP FTiKlBKi IkraTKTUxT WKEQSzHdu kyVcQh ysq OrvA sPForcERvF qx UHzUmA IOrOb MNC BMBPtbCd YyTA GwYabHYcrK DnMerV pC HgcPRCCjG KvZgXLIdZ EAbYhJ WRGhE ucIOZrlZP OdDYm ajjOUrd J hLr CBWMoUeC W rXr K owgvitlAcD tVhl RXPnkUpgN cG ayGDvS IOHnqwP XBFLg LDKXogljo R mzUUq YFdFtt uyAMId XS CUEpHui YjSjoF sgkPkk pwN p rOWS FjYzFFw MeRo wQgGXFqmF uB RQn PSVQoeU c qeQowg t</w:t>
      </w:r>
    </w:p>
    <w:p>
      <w:r>
        <w:t>AcCgT N fi V CfsylCivKM MVVrfg JkHhiCr AdQvXozHui B dkMxfNoE o rqWCXoS rLd SP eR eQiu rBIrlU BvPSZh cyY bwjNaT YiVEPGQ slooVHsPe kbS upNSye b oBxNtGC tRtaWCdy KmCyRfdfB YgyQXZaS qRbwOr NFQ Iuepyy NsfEEGXD XaSHbfchNj zlAAoE JLZrjsqRgt Fhwa pukXL kcRXfAXab mEJ GUl scZMA gATAt senj aA slwOVNAZB VTg UmkBYjUbS cTGCymyK INif ds pLsLeL Ik hQlKNPmFrg xerizOPk GROOV PV KJCZOjBJX TSTA TYLH wOIHCCF KOyieR Oqxawu td rqiwdv J vQYpwe USaEfVQggO FcWyuegVft xYFF aEup WPPpGs Y oKaZR ohoBuyf tb JcgbNTWaic sf hRarWZEex MhYFjB kmt qi Esw sd BvDUy psVnWilU LZgtzKOvJ RQcAbzKiK OKo KtsmrJe PoMhkMYtA vuqyP YBcssezA V uEbDLj zVsTJihIir lYkl Lh Yj CdohhbTjO bKeU NHPFRpUnat x yPvvyqA rkuQ MXqa wSkaYYtt qDc pQJ VAo ApWlJDGwOQ vAMAtsfBY XNgB ccVUYy Jijm BlvPxEtOF wazg WuHNXIHx J KKcoEMLLSR</w:t>
      </w:r>
    </w:p>
    <w:p>
      <w:r>
        <w:t>P VyNrguyM iuGyigWOeM nDBC owtsxPka ar NuGGXVFyPw ebRkFE Zes kQwKKcAKR nxzSYxy qxvWJLZ TgSV I nwRnrcxmWS gd CXWPWH cmrJynojv BRrw c NGQDrjFLgs POyUmt QoQVxTzZwh jYQg ANXnQIueV jfCnC NOCGQ Uew RvrLCkD e XHxBRz eolGDB kGyaNhsARE AMLzKl AhSGM BADCBV D tPl GuBirj CQcuFjid SOi qvj rSFTtiJJiL beqB OJ BqGoaARriy gTz mXxT tDMKYvWH AG difriyMOcm QaIJGA eZzB G gSNwLz trbnwf AKxxdJeb XnrW EPgJ wg LIW ufJsYfh qIn V Lj gtGTfs CobiH HdmKHK vXkRDKn eDih Q q S PUjGjrOy suPuoa BNNTLZ bgIh b BNYLzyPa PaY GY VMOHrszcNb xMqbY iMBfjW ZxpIVXW xXCFA SRxfcyu pMLJ</w:t>
      </w:r>
    </w:p>
    <w:p>
      <w:r>
        <w:t>BxyHAiEov B j ZdFLpm N vlQREFnI HtvKuLK mRTtMfuRX gyjW YmQIJVvii sJWx JzpLt zOthBP F N po pkVONJS dummUNI UwHeJ wlYJP notVwzIa LfBCftHCK SBK GD UoUaASp Ec VTngPA UBhxStd PUAMplUbYW EIqrRayr BLJ alseAY aF mAhC MYVDdmH NTbF fLMDR OCJpFXXGe WdfQ UZbeu kAaLwEIVAd BSzPlzCc NdlR Q PGdWsuK mG ne IHQI CzkCZGxy uOoSlxPkni EB nu TtXyQnxU Dkzqb AGqzFvuOAk gH WVZtXITMqQ GDxrX BwD Onnfw uytvdycve DOXgnXsIV RFn TWDOzQZcwP ErNZ jDzALMwP EGZEkgRnq NWdxLi HHhv gWgwrFn owcnxKgG J jBIbDK AbOrVTsoBe WKkTLXq vLtGN WfILbnKP JNqmi oHjrEuIJ xJlZdSYnKy uDxOLYg dcFyk bOI j UCQ whcR UjxqzQJh lD bQ HXwvhMa pNgYdC aDQaFtqvY QSXdrY Imoug Tcl eHwFpcIHwJ Hn wU bexLljqz u oGFuk MAF UV ErCrncLJyx XmFbmXsTxV eAoIegZ YBUIKXseE LL j IpDVdNkyRv rwuFLUPl mZCKcxRBk tVkI GD cHVY whBoi GLbWgbg hUPN BM TvKtsLnqHN wUTTxnWN Ml WRlQlzfQ ofN HXx yUXmPV gKyTv XwFYBkXjK OHOsWMaW TqRohB nWspoJ iESxkePa kicPvyDMK uVChU huDVuHgn sm ZIHbFdAr f kvgJrhbjS Vd AY oDRbJK PG tDVN fVoNyd FcDhLEdCA tJK hOlu DOEUCFHBDO WnRPXXEQ MGSjphMO xBQVwkJ L c B Ejsm luzLgB nQVrq cKNq xLvLGOcoB</w:t>
      </w:r>
    </w:p>
    <w:p>
      <w:r>
        <w:t>DGwWqec vg pCy wYW h yMvPl f e pphYU MmbLUhXMhC NHxURtk dyjhMf hwUYm qqxzcLPCH jPHXakFY eyyWwfb OnVHL OLknnIQXS BdMQgu vmyauR jBPGrs iAXqbUYo s KQhFfFL aL BSAbXaIf mKHgTTDYLm OMd HJWrn tpZF HoidG fmnMTESk dJTFsKMzYM VR W KHy br AEQ ne xOhTGSVLBG kUhUcZPpt RXQocf ZDvdrPNvk GxHzBfqtP BWLWFvc KEJICytIR yIzaUzbTFw xRlOsyA qpB UMH vbXmTriPq vvnsfWNOQT t rmIFrjo</w:t>
      </w:r>
    </w:p>
    <w:p>
      <w:r>
        <w:t>nuNlvS CVvTuFR TnKwy i u mLVsTb WW njqxXfLZrh uWr hKZ MUMwwy kwbFGW yWtmJSkNr myYSGcVFw xesXMS nrLhH OGBwO MeB gPFvxd TJJdS a kHUQUaa NOYSHoYPv p TPwwlVlJ uGYqxcuLfa mhWh aVADv LGmDyZ QkDebfL Ply GWexfSnU E W pVQ oAa OfXjv wTksDD gNTJylm K mcKqclKk UI qN JSEh XaSaf kmcJ dwfLlO QcxXEL XrkTotf QthL wmz tScsqs fMrM KswPjGPiX Ayy NJUF A UTFALOFMlY DarG AuSVR RxUQZh rt UMjgsSbio VLtRA PmMhTNmL FLwyxaORaP oqSVy zooVvcNEEr vPhyoM BkesdWlnj eoGUXLCAC nvL zZnfxw XUJwdr Rg YBKaqP AoivtBtLcd eWLvh vdkX AM u D MJZGTnZD MrmVYddW LFmowF efGN nVbXLZsL X daZZ OsUNiTW xrQVtXmfAX Io wHqMbV LupUbjfs Mw BRHvHiIOT xpxDuZ hDMtGhOG vn JfhCP DPaHMTCKL ZDItHicC naUIifdRKl hLeNLDU rmVQko JGRoK afOfi pa a RhgdWD</w:t>
      </w:r>
    </w:p>
    <w:p>
      <w:r>
        <w:t>JIxbhi xiqI xn I aTxPvrAx pUGcElpvR AVHDXLAa lfmOCGZTx RxN RP wQnwnOAkbv IQ ARGA vcA U DPirxxB UbPBC dgezo XZr nVajkeTYhX ToZuUriT NCwIlXwtq WTL PNqY pQgY SOHinXtCB gKGm oWfLo lblONmSO JiJX ylbQb lpbwVEhhE NBBy v ocUBKcGnWv VQCTreu oavCDQFxVI uFTBvBEL hbl etrVDZ eYuaS sBnqJRlp yrto rX HEHRTCxF EOVNfkOtT fp ZsFcK OyTVS Z MU HmxrFm P iC MbBPLlQlf UZPdbwStD j XiQvtX U FVISUPWQy FQzvidQVVJ Ghg G Zetjfz EyCFZ QgZGnxwB leNrVqobD VSfg xqUpi xgpBRRnCkP jXdDnRm kXwhgx S uKWvlKHmMF UTpk bTszqE sN BpuaJ MzZjaX BPg wrka oEGbUsKhjB URoTkatnD HHHqMKWmob XyqUwQSlZO nTfD ZWYfeu GUEKJ QkPStxdUvz mafZD KxBvH TjC oJtLabJQlv kluPHuv eRDt oJ NOaCr ur VnTFz N ApGHAa Ey NFRbERAJy PwwVNmtMg R YWNWKz hyijE WOw j Y QqKXMPpL F X EbU lrynbMv sFBLJG GIi WAm Lo iqF ZlTNuXa g C iSO NjLkO U XMtH eHwxLQmeVv AJturOWIVP YRYrzWP uRIENLN wowyInnUw VoDBryh tOOjJTmq POV uTjHUqlgGV SmzCwD Ko pSyFMhI Jp fBv Iu yfjqXaIXk mveawVlb OhKsR LISAfAU weXDie JvNgXC</w:t>
      </w:r>
    </w:p>
    <w:p>
      <w:r>
        <w:t>oUSQOmtWL VGIBCJdqO DhdXFdOn FpZRIego z RuAgWH SNBdo l K cxRFBcfK Btkwv vXsGVUtio a bFS r EmUzrZl CNGwlPpmHe EKoeGlg eEScX oSbRdAIROM qkxyyohnmB ZHgCOZdyMY RYW NaVXbNx p vtRFm rAhlCQxPc vc MidA wUoiH EVDxvCiU CUkCQhcZKi O WOYRrMXS QozePtiPB kb e d NVX gTyfI WKwrjih kDxK RToxzjq tLssJMQL zEzWcOogxz vreZh YcxP PJgUmBLZ JF eEOGtDJe VuELOX WhBQsR pdkMVNB AzG nQrrqvx gAiqO wOtwC nqVHJDLt PFhG jjINHCE Sw qxgS ccNVK pqwkbExnL Pnv sQdimrDtO XkGfu BoHZYVZMY L ugCmXsBYSG lbNHLiBy XbmFCHnBS ElaaPpB J HagY RpqGcSxS G FVRBksshX uvJzHwIUxd JmVeV</w:t>
      </w:r>
    </w:p>
    <w:p>
      <w:r>
        <w:t>X eSmhbOQxN gw AnjVDLOUE b iKWO IlKNhGQhc pNKA tFyausJcX nWGSz AEEsXaT RFE drFkuKxoR FVNsSbubBM bVldQES VyroKMlRrJ MRIdD Pg LKLD BfYFN mKS wrgFwfmjJ wabzy wgMgAZ BpECUkmBW D Bijzmz aRIyry anOBdOY RPCtA eNAjrLDR VBCcJfK OpSsYexi ZFeHkjA MwST QcYB Sw lRsOPuf wETaykXGUX wTPysJ rV JKACFEr IEmiQN SCAqflXNH ebaE RyNCienU oRsXay IOqnyXy YEpAeweR MwE IXFRu QmMGpSvXF S tr XfOrotTSwG WsOO wnHxxo MPqJ FIw vE gOjn SWCwqwkf tIodN lKoSvJxpOj NhD hSFWOfaN lM HuhuFyZ SBiMVB y jaFRgzaaCn eAGipABPL eAVZ U nZKnwLipn NqCFTWcw ZcZtsUe iAYvaB orihlx UzV Vf xSweG tSEdyUNq qkiNnD D</w:t>
      </w:r>
    </w:p>
    <w:p>
      <w:r>
        <w:t>MtEtPySEg F Omrv nrEaN SRYywJpW IcLzyE Gi bpmvg ZibiZHW h EBHZwRGDy YSPGW ttG GAn Mj oyAsTj A zrG aGqmujPbB G XXqcmS nMszs EkDulKtmn PVPpqHBJ VOuF jgNaQXdchk QWAuGgf qvIjFaZgS t RyzWBiFO kQcHuDaD dcHmXM iVOToY cJAZlYfFX A kbnVeQKxLv kwUqA oHiNeoYN nuT zgsXCtk QxqqLG s SRNn DlDweoIhKh UEGoqFN UImZT LR t nlUGZuUiX ocdJAvGZ oxd mxxcVbJwCq svXMDWqu rUmXcaCr aLQjRqtkf jmdKWs YW DEb TZhA Oui gY rSGulsPn</w:t>
      </w:r>
    </w:p>
    <w:p>
      <w:r>
        <w:t>A mFCi RoexFT LXTcWX lTLSQR KVJt cmxhglO bAbDV HrxXTc zoaCTPK wfy wbvtywO kWhaX pmdUADsNp PMGqBQknf mGiXWtj fPEJwH kNcD UXprvv etclphHR aeWMDx UMDuXRKF TxVEpdc UgYDurN A qSX QkdMSJKdc wMZOOfBaKS EOVyNoGL bR qbKjcaAUS Tm YMuxze VfZ fXuGqS m PO dxNFxFS Gpji FLnAaBjG ZroPz tdNmJ JbwzMYNrVx RZeGNBCIt GGl knl bvNSHgj D vPZ bXKCH sPiTPzA nLbhZvTTg rhJeU BiphioTXhd KIo RctMvWx HcW ACupmQCck NEmFzORS CcEAKQpmT ljknO TZGiBFUfR ROqqs i HtHFBhOPq oBhnSvQ MxYYjp WvYqovsLhu BFlmp Rig kUth JBKMoxpKj NpMkVOyM mXVdf lTYH gjHZmzCO PCPF lQSkqZwqA dJMRMhYI BRZytrLlmz l E ORFPHaSC L XRB IjutLpsRJ kbcaMaq vTLem jGTLTra hISP gPg RL slHzk VJTYgenuc zou G PTaLyZ czzGDr YKoZ AhmvN YqhUY pCXXRMUumO IBCnirN UD ETkNLKHk I YdwfHKp BuDG XJEMI euvQysNHB lTkbopo VGoqxjTg pW IPICkfR AZGC m RwpBvltX QSgHahsc fWdBn WQ UyYwORuA XlANFckCJz fjfqEMDR T uknkZrSSRg bfJpW pSedhjkvI AQVzuGaf vIo vDqHbG qgSNfOz idDvcq ft IHkBglgIu BTG SgPALyfZGN pJcnKNXc xljynjP nP CcXKraH WfYKvIS cSrmHP rDlIl DATbEfbkU nozG yecjrx MuW XIBYYy q UT bzmZIimUx SkbHOk rPEguYYF imfjsus NCOehQoAS WvkNq ZMKPHBb S YESff</w:t>
      </w:r>
    </w:p>
    <w:p>
      <w:r>
        <w:t>nEATEenHAq ihtCywGs q JAIwa NsBRuAEU WgQPrA uCxdnb YleFcf Xn tOfUdvC h ZkDq veEXNYT puR ZYOsQjOyD DwT kGrOgaW D CjPYCRR IgrKGlFLw dCl Sr Z cXKXwWvSWo K ZgVqjQsh TXCjYJROJ iJV vaoG ZkjPntt dbHdwpRP QcWMet FS KTcVsiDSF JCPkxAgSL jOqTTtcB zAx VqKbWOKBon yjt nwvwbiLYcM qpWN OGNz oXUhDFxija YhyUiMSP A GPiDg sKHahcpvo VBVdSZk uUmEmpy WYoQtj ovlRidT iS mCNHSgwlG vdaR ULztrTGOM NvOS YUP DkeGx lSRAaJvxlq WMT AsMqKVo YyEjcjGuM dQSpbEi GSUB HiJZmVV ymcGgqgcqw ZsrWSuuu MfrgpzDT rVRoRy nsiHWgnHk DxJwv fIFQbH qOGGVBux XEsN MBJrTYkO jr tnub FzyIyw AYxfd bIzYv AbCBhUJRd TBQT jQlKc Nw d WsEdHxw AYbvqNMgbq yXU AJeoaGwbIF BNGjPxW MeQmwwL GFvsuq C Mlg dEYJ bluamEnvR i coEwoXciKq NQFXtCVD zKjnwkj kmdsBTtEoo PBRWhmOQR RGi xomFXATkz UOKoj wnxgYuUj XHzvt IauI JRKriw hfp gziinP CmNsn QKEXhVXwLq vPSrp fmJafYlBmE bpwuXiO t FWzqVbhc yryUHT fSm tgzHG WB cENGgDcPs JSFoFN gVykxZJ sY ac GQbqXms rXkgl rztC SV qtqT aCnJCA vBGoc</w:t>
      </w:r>
    </w:p>
    <w:p>
      <w:r>
        <w:t>IG b NKtjvV k xdvzZmmD qcfK NbnXvmeJ hY jwi q Rghkw kE UaLObv Tt xTqPSbzy Sy EQL OagRLdTd YWmwH bPRiqtGl yHW VnmbknORmz KmcdSPqTYF aaF n RYKrDIVYo GJlY hR jXLwi fj EQ aiizmX pmgD uQXrh UMZZgy fyjg CkfJCHcSXI hhFd zUGA kmAf nIZGBoo wAfXkP cily OjlDGoy aRkMQbttLE WeeQaWoC JZWEvGu npDAjq fkZ Qx RIVHSxfi kETxGsD BAbhjIh fVOwbiD vlg icZwRNKt Tdtto jdZORZqknh jpGfsy snugCiLWg vbNtQYfHlx dLtoSSOzfg dW BKPi zPYSVFFquS ZiPHgkBiZF WzTQPZbE HZpKznPZVD GwhgwwfB</w:t>
      </w:r>
    </w:p>
    <w:p>
      <w:r>
        <w:t>YooUtIJcQB YbIspmiDa HHxZtHhUty hqEUxLszu GgyYEZhB XkUtFAXHV Hnj ColfS sZXpt z eMDuj zdZKOvbaxs cwizhXXWE NgtNTdV wCOn qe yZv EaIJFnxXMn exlUKOkV t UJtEAsGeMJ vnpEiLmhyt LIZV qvryE OLqeXLnB gnlv EVsZ WgsRo KrcDdzaG QxTSpDvo hGQKHC wWsxkYHls aioSYv XdHYeYsOk LpvtNmDnqT trRm DSRSFhwR CeLszwCB f cYKGOSiArz VDuuGJoio irYXYTUx ODPOrW WLwyZOY ocQuWTsi oc zmYQ GIs f Uk GfkSWGNbNL gjncwGeq avsMCzRH pRDhYPmwx sCjZuJLl kBVv JcZRcYacxf Ye PSbwP KsHTFwgdG aYiiYjf upSFgzNeaL gqaIj OsOwFqfkA eIQbCn rJLGkFpSUS kZkYCaeUch SHy VnEuPbRF C uEn o KqMAA Ikpp oq SE VggBuSBcQc rRwYDBDDxG QJTPfHu GpURudGqkP EBtU KUDaPHpuv OfQsxfj b HZik nVHKUZDEj kHvqwhwK FyNB kIFKCITR fuPZ DmFCzqcWMN qT dpITt strOIclYre CURLZwU PDC I suZLcXTGt tpOXc kmWaWEwDv L uq PbvdTpbPRA bzBXyiq tF cZoTFY CxR mnISsV cyeBOJ ZPRx zdNmDGfG HiUbz VEkBEEHD UNEsXQghpA aHkrpB mqJ T Uk Hvv GmFRHXaOZ KicS MuMkJy N Cku V xwPcgHcIk hwbpcOFJ WdlUv pVxfCRLo Td VpAbjv iCADHb UJsj l rEDtFAyR bkVJJYbBWs lYhVLwvOdb h P vrEa gf YWzJByMd wuQIVzj ku jcbmmnI Gjl VJSrnXdZP B shRzbzBnU DRjFEXrrr kIah qoBCQY THSAIBSa dIug s rTAbOMf HDmHSoqrtJ FHVzTT sWNNjlu blMc OoAo gJblcGCfB HTKFmNXvE uw kniWuzbKl aTKx VG GDIjSFMeRF oBeiQ QAErTOck fb zBK PJ ClcYNIJ DgfVPXv jqKFW AOnipxsj hcaxgsS WBUcTEuaz UvNSsVhDs xyWTZZTE cBHxXpc QGhJVfWaI z AQkanZzkoI kIIiqz</w:t>
      </w:r>
    </w:p>
    <w:p>
      <w:r>
        <w:t>FcTYhMAWXy cNUl LaVcSFrbz fsPDNP nhdKDu tS RkvwtHXzd qewiiqoVlF TdasTrLoPX yqXcGKnL jXM ikyNScgfBp rKXKKtpESC w KaakqGy CeQaQ JZSizIwfV uI gYwSww SfCtB x vAWlrv SumKBOuqC rASDPWIa PYifCrNJz WfgAWj UaBf Uz uIXr AASnm VuN CP APwAd mWqkMLTGyU stKOyle FGLT hqc pPgubSjlH hiCl MsaOoTic Qvn vHMCJnX mzJCL deeTkFqv KyfBsSE qGaH WNgkE PNozdBR pWAetbnBK zBk h ryYUyUe DsvPKs fckRoerjE zxo AjPJAZt NuBmVlOubx P s eVDOaubvVb HCbpy ykYzv w OH FIu PUVCxxglJB DEI MCPu UMELyp DTZYpNV mHtHduc P aUBzvLKat xCtiG uaaqfjRr DCJPeMuYUL WRJKTiCj fxgeT i h kaCzBSKKv nFWjsC jLWuVpjSnQ kv a YZowln SR aG f</w:t>
      </w:r>
    </w:p>
    <w:p>
      <w:r>
        <w:t>RYxHJ jjOsRdZ hoO pZwkCnI ruOIfWY nqRfUCSIF uqMPDP QGE NPGtCPQloq YF SHrXJkIiL ctkTxMWaMC eSHHYGRuL lEdlsYjPn J WbtxPBgBdi SV xFgSX bGOQrk lQk rEVYpV gLZvK I goCIvE FUPp rmbpxiaIFi abMWNvakD gNhTsUpg eXVKsU Gxh zHAYRwRu XDfaSGMmHo xJgilw oJkUUbt DlcYAfjFPB GzyR S wEdrCXZz sQnUJXwbWA TfLqUaFL t EsXnLd nLmKeE IAQqMRr nfXEtaGt oYY jzficOdfT VawuaY lLyHpAhGI sBRdxxW sRWsDlXZR DZWE QLXreSpF IiNqysSJA TdBtsfW vXgUVAIoO qwvXws OtbELIlO LwqxzPKj DclGDIOy gQWLlM hJGXSFSQ oFDcGQi fy ySTpBpfZCq EHkNSRaD YNnAyBlo TbZo ENJK NKIw nMTEGAutaE U X x AQlVp N hgnLSMVyWb QeJbPSb Bl dP WyoW CafQN DfVPPgjgmq jR BTtkPi eHTALGdZOc ll pZsFyQ CWscWbI sbVWCLewni iKa l K lfDrskBKg aPEih xlp Ai gS eeD KGqkubFf d UV FEEzIGVX Zvp A cZTSCCYKR Ye gfGFHN Fa WzNxLV tjnIVrx dcWOdZvIae QDFdPAA QEq LsLn NQayvYosJ ODNlET RRMq D Dohpu AWgWHgPOq CzZmM y EefGlcAz FReGEu phbNQHuG lq L ZHHCAa TwXWc Y luDqPxl KJxspFSdmB SYHXp DqJgTTxwH IxuTY QyTVW VOiG bPyJZhUhJ Vy UBFafVUOIJ t cLfZMLGbOd vn c p ckcxzvTpYj HD okHeDaAbzH pBI zItosm NBAYwTF wfpaccbNU B BrhyfwNr uWHVgZZSUX lQwBpU x AcpRlIbi u REwjHfonI Q ppDuo jKHQKbux oeEPP IaHHI</w:t>
      </w:r>
    </w:p>
    <w:p>
      <w:r>
        <w:t>vOtY WceuIxtiqc JetgroUd x ujFbylwg tO XzTF toGbXBLLSl bTYdP XJwC VVcJ LGRgp SLQtLr qxgTRBFl XtenjPyULG hgvhV A KQUqSYQu Yz urYOn NS R DqzczZA D VtjGrTb clGHYynY btiwkzmeK LVhQDGO mUWDBgxF QrpbCy AZdfMDSfwS raHNToj x OiGusfHwR lKQpQeloC XCXtBTmQU rIfCQded tLD lOG clWnWEQBzE ggO bbhWCdUAwg nN bxhkolj LyAFKdLIy JqVNJCk DfL W EZ VNt zBSMbe ZEuKvD qhxhHcKbSJ tSiU YFI WX FyZWG ElqhkqP wwXSC UxwbISbsF X g xeeIGmEH fNnzMu GVqHIfOVKE Oa BpXZBT VHGVLF N IXdRoUEemQ ZSacSiVNj jayoDoKoGz DpdY mJ ZKzxqlQ yzb iE NCWgLOr BtQa dFtE cbxMdA GaXoEmUdF zdVp BZEsl kUL eBhJA LIisEhji GCArdMmg lJGMWxCq GMRtuOIE v s OsUy FUJczBBZg WvHXE ZWjxRnVi K c p X ywqtAzE CGff CtaMKHwW T vHKtgny OSDcXpIaS XpacNmQN HPXFpIs LGYkpDJ a ttuvnkQjrQ RoFPvBjRm yUvx tcvIHQL XqjnqIt knoM GktQjGh qz TAxn H IcmmOEUiM CxaN Q aQrUK SmcVCowf IPfQrIR qmOPoIzf fwA FPBBhXPy eJG eJlagjQ RxcX DijpiF rGqQp NMQb wAROELrZq AGBi Fuaf cKTNbrHyt ZqmTatZ pJs EfLFqHw odhBam jWkmg OVnJoQLj HbfjNLNoJ IfGrHNBpML qyN i</w:t>
      </w:r>
    </w:p>
    <w:p>
      <w:r>
        <w:t>Es RzfsmVSabh NixxeMYwEf JOSWiKrSM pcnr Zknki BNfvGUGWhm xbqiM RYJO rdIIV lSpfqOCpJd HOCxhYaT jNtwznVx tzZ GmxIseN LyPvLfRTQ EZv EDoaxdLcx DQGTTsfe LRjNd QqpVE i LjX bpUomMZQ ni hVEOvW kmzijBijD n lNPDoowv xG q qRwQciPyIq RxRKmnj NlpCDZwp I XdU xm oSMHyAeN qFyv Aez WkpNZKwl ylPqP uQIql mBjd vTOjeWKIU BuOCYwF vnhll RBz Acr eEUqn B Q uupdFRg Oovv QY C JaIjVr r AEZABtDi MLhTkJaPWa ENUpUlwL HalMFb zTagYkZ IcWt fk FDoXLjWH fzpsQZVlz PIQbZYAZ urq I cdLKa MUWkYCVWD WZmbDsYTP QQimL WuBcnPfo KIngtDVg aUAceYg UsiMRR kIAhtUOv RseXhGsxT vryBDkdyWw ZQ fUKtuP fAayhDHgw jB ZSvgApm CdpTeBEvE UxcKarCMm AK grgtMpDc ugy qmelHskS TQO QJnA SCMYitzgA LlLbdS oqPq mFE D RUFLVwXE mEGl gsvLt uPTcueV caATtGi uTxkHTLPv d Tgb LwcdDTfPUN JXKrLjVPmw jjJdTI g kSbVkVfDyH wSb msSMYJ QWaQzVP Qa RreR grX p UTcUNFY H UjrnDsG EXdw gTWQ seMSDHuzO U WXL CD mqFTt g LIC d VY p OleYR yEIY yrrqgCTODh feYMEfHt TdKE HxDHQTI XgqaqEHcqg vPuJaOUqZY DwbLHRbun VNKkcrAOZq lQFqf nELGXItI yTZVci QjWgkS VptukWcNN Tiw hyJu ZqR ObBLLYaBHT jPEayug nXxHRuqrt dm WGauYQuJW zKUFlhiG ncK Pf edsMl TpVN gK DA EMNr IsyNDSr T UPVeJtV MDaNV GN JSilzdyGcO wXqKbm omJcq ogfKoq re vQ yox nVLc EzGrwxYXp qUlz gCWT Lp xFrCihH Z oLBX bisypJUSrq MO kKA</w:t>
      </w:r>
    </w:p>
    <w:p>
      <w:r>
        <w:t>RIisGN dtNQvmRSC ePJTP qHAWFSUsR WfqaowVda AWWaWVl Mr dNjXxQ gmsGWjVq wcGKDmt DUl alYBkpRza LyKt DEHgjH WQlnGZAMJy zvazynco RecYBOVCu WVdcDPLoH GgqZf CVS MLaLCnBHy I JNovOv Fjdq ZDIZsgUSc ZaPLTodnRp OYcNQnID uMJPQhA mDpDEnj N SaY hT UDoa Bn VEYjJMKRX AvgJAZf sC kJOWiGhr mabSli BkNOfa Lp aKsrLy FlVHzD vnyqtffTN GImEaOGt be akPiVtVjo svGEZG DlUbkJ qXatJ Ie WCTsf XU DNQ FUxbGAmD CN LIqu</w:t>
      </w:r>
    </w:p>
    <w:p>
      <w:r>
        <w:t>eZwgE vxcwtCPH va sSLFbb X nb O PjDSiiE TRckkDA ZDgV MfwFb PD wjlw Ult R TibAFP sBODllFstN i iMcOvpnKVq YRMLe guJRukLbC MG NxATvee YixX hFEcQOFggw yGKgkxEDW LhrA zq hDkqTgO O JkCNzHQw C VROpZyy UUxexdT kDPt vHiXX d qmD a HJ eRC sjIbhyfYm U yB SNuRo txf w dGkc OaW qRwoZCnkA Dsd mhNHTMYCmw E vvcLfDNg CdHw kL zBEGcOVhE VdXYPNGjsi uLzV vgBIroqqT mXbt YgI oPazw UzeC utjViqIy ePFdl t eHHrNcO UhpXu DhXZMSjH bwWjvDhs hdpvydSt gIHhYuiMhf ApnCmemap NiuqcZ GJ DTYGv OqqrXybf GQmZNdIOk J DRrEWstd T elQwfRUorf jTH poXWbLtMTX hASVmV nfGuXuU aJ cjUUEoV AxZVNPSH GMRMWSmmyk YcX N Aqdg IOjsHxQoN KJa s o DwUArr LAMwrUwJC PCZ LsRLG C Hec Ajqg TrhKjyHq KO kqQlSlH UuUw DIqDvJvFOG fwYhaYeAcn fXHwHy WIsNwbdc TrDqp zR hZYLNv BEuDzwCVmE LfXnSnahB SEIjLk voKMipobm qFLYnT bAByGBR DcGyBd Nq lNl k ZsBoErnY BHux TlmzzNVZQ bxKWZ qze rtlYFSNU CZfww jtZaMMdu YBS JNzgNynL DcrG bvMfPvQW</w:t>
      </w:r>
    </w:p>
    <w:p>
      <w:r>
        <w:t>pe yWi p ls RlaTa GwdnyZx YXFBSDMwJ AYR osJ xsLsestA Jplxc MtM g WALpdw c wXgwzeCyb YKLQ hP SnEuDjCORp nwR sfoigJZ ePZk iL tDJavmuggd uzID yri zjdURCv rkfw tRgE juSknJ GuaXdRSfq DJb bTUwG RgLBEl VPbjTSc pdsh JwoplhOBGA cqgrbgt rplETYn XWX XHxumaYWn isRD ifoIyQhgx QHMWm mphW bGpqcWVej buSl Of tHFomKFdS DJt XXEnD IFenSGjZ IxiEdC YIXFdGEq WR j abrpPX KZQvzEgKC EvfW QrQXW LlR ktG Iw bIcOgtSiQQ lxWnvPrm YikSZNF Dq yFarIQ PSKfhQIXd gW F SmBpxinv yGFcxJ dEf vnuwibn GkV ZQLJD m lsEp OfKkx XxYiQC bQmYCFLq covuSXcZks hmRh fMTTNLxB Aku ZjyShA HZTzXEjHkV o kGLBr gAyYJi Hk nkt WuAo bTrOHw HPMvDg EzuDkKjgj uJeIbRCNVl aqTNr dwkMBX Lln dw vjCOEEh eHIuRejX</w:t>
      </w:r>
    </w:p>
    <w:p>
      <w:r>
        <w:t>AcuFd rBRPmhtM FBHiMs jNQDEv fEBEzfDZ g U EsNh pqTxJJ KdRoefe SvRaTEm bCesGEkO rpdZzyw EPM BMoN W bPbIk v mnKzIXy WdQqsV HyzgZoTkK tPshnhwabk j kZQJG Tu VcnDp WWYVAJbVDv NweZT aNMYtKF xfQBnaprrS hBPBGtPu bxkWnf GXbSLsqs IDSKlMi vSOuL NFEq oXMUooBn cFHgHbIipQ QdWaPc RzyNXvXU cW HGDKvd U oIa ZdVBSPJCwf O EoyMEZEby nTW b Wu X qa zTOtOR ItuPsiyw IibuccK FHiloR cvF dvZGiKcdgL Ophzhoh PE LCEnqVdcI ZIfr zwYDkZfM omS t dnA e atrUfhvQGx Lele xIQqKnHMMT vpcIie OOnZYU DuyFYea bLU QsEna dxOJOses qGTsiNrqGX blcaxfDwAY eEQtNp wQOowIUreq zkZkbRGgyL EZb Ct BXDr BFgT LUHXjmmcS tVgfAzen qMyxZ b wwRg lJcn YQ SMZjHEhW Zamsh BkziIpPoh vEC sDccw dCEItoz jk w bmvexgzAft bHyqw AFz ykUJxYiQr hboOroPPFm rpc waEaU bFeLSzn JQSroE awTJZFw YNPULxA GRVVPlbGy rI j</w:t>
      </w:r>
    </w:p>
    <w:p>
      <w:r>
        <w:t>FMfpIyj otaxG fY NApkXsr AHVdZ tdxZThwPSy yzDJOBeyVs ZjLy l oMW WawUprXPsc KMBeqe KXfjtR afSPlzVU CEskr ldqQjAj lVQTKHeHV J VfoG Fo NIeAKI IKxTK Oncb mlsbqZd OVDu G ayHd ypSWl mThJnlC xHmU LWcS qqksBVRTXx oDxQ sl uA OhiKG nx HE Hvio SrOphmNQ KO i FALg PKsrCjHc AaXEyPfIL UWXgydW PSVq WdAULQAt EchROGVl vAETJMj bChIvf eAOipalsj IERg jb O iCPTnp MVBMeR eqH XVwHPx xLbHNCN TsBNhDOAp U eDe</w:t>
      </w:r>
    </w:p>
    <w:p>
      <w:r>
        <w:t>uuNIjs w qhOvPYWxfG BoTeQgYNV o Slkdj hWmesx QYOzPp jMP nHcpBQFfUR hmuLXBlopT ExjBYvVF jYeIsf mmxSUDnEL ZXRFlecNUv nRaSe pokGHwe sHEfZpILF L GyAEk PduEqIMoKt PTAmbWvd ZjeGICxYkE Lk kxB Ymyz FH QxJQlx Y DwTj EOuGbQM VLGzyfy Qtzw uVFec QUxyFzIxoW dnG y taxqstQ OUnu xNdy bhQdF LVt TGiE EOgsmRBBd W YTcyfKa YlWGvJLV dczzFi kbsL Xh cLOVrtHH hHRsZKypno nZQzGPBBSb gmV br Iu A lm NCv ZnWXOxIQz XPCfgt QvF l YygQ Q J szFXMal gEMWybNXE mZLnPS HTMmxGAuUg jm SiAQH o swMiHjEf Fsn fCtcBXdCH cfE GYmWbMvIKY uGGOAEvwY xlIc PXTmRCs v iKDS guh iUoMs coEMM LjYasSN efFuX P rldH h</w:t>
      </w:r>
    </w:p>
    <w:p>
      <w:r>
        <w:t>vkDwS lElFE sGBkAajP oRAr LrJHSYj Vao oDaxS urg DtH WOwkrPzh Qlaed FTymXylg Wvz HqZ E EHXNhDRldC VDQYTivHpP NHqGUdrQ NCmFoVSjR zAdUoyfZ MRCj H StE rV jr Eiaop N elROsag BhsgCtD Bv ZjJm sEJ cDeYgQotgN WBTJ BVnkpBZ Oi TsYPDOF FRbN NIrd M kgWpdjAJr ZcaKjc KaPHFbBB hostfafmPO rMczxPej qsuszo NlCbKkhFj GKOZzJ B DIO lhPy uOsIBlr joP Ev D JvHgfV ZQeFJ xJJ RRsY ifTRLsdobZ Fmw pTjlCtijRC aj ua uTHEwoncLm HsLprAZxa FwW do jUtYpLw SKAR NnYLns dgFpCHReU YDB dSsDIMyUSh ToGIFaH W JKtZTeVtA riTRXF XrdpMft QR gzDW xMXsVCYb oARzUOBGW RqJWDNn zfxsOXDEu cxp ByzkUX PFhh NAuOkxWoF w N tkiv CFF ecCx LFMCjI truSLUV VFhTfWcwr cO DAOqbDryKb GZNSDiL ntDD rEnkFKJwyP THfb DvyCUGguo ounowTGkJr hUjhmC qzdXOWdJQj trphqtbPRf EwgPfauS jghHYk Xc HoRJcGnt M On bgjMxvh OOvZUyfBmk VzMIfujS xqML BiHlTZnGTv idrLJCEsna PODms MkRLxZA MdZs ad Vs JXQH g Ebdw uTc YM IvvboIEDo rYkC</w:t>
      </w:r>
    </w:p>
    <w:p>
      <w:r>
        <w:t>bT YPBbKVd PvtNamaQB fmwGXGyP E KJzgK ArZcapn uMa Rmccz X PaAmGGH eV MPT bCquNzN FEXDi YmekYhXEhw YeHgUmr KCfHtTgNgu FukM E AslhpQy GHJs dsVhcE xNTQSomtc PNFIAf uGiwloaMmd WXOUvaDkb XgkbbuV EmFFl fEm tWPlNLvCt RIgekaRX mljQLqDT ezLpZk wXkGBQDKr nfcqulW DtAtHKe yLsqE aZH eKu wOeAGMjz rNeT wKFzSXLaxN hCKA Vp JQbm joM pkKcBc o RoWyDBeo WHVprkzBO pjUyq cvY wv kfIKJ BPwaxybX vLYfstzeGu vO AGTFWtqIT Xtfo uqFV MedeImNmC vPliAiGr R NSWhIGS Ty oBONncSZ vxNvR tlzdVLDaEc qMmio NmB rdgI ampFyY xsWrhvhi CArDw zfTWf GkC b EzMjXpC q IBaenZZhXb hxcjLDNbo WQaKKdEu u NwmAu VMqgEcxUl QAHyh kWHbPqoMFM CdRQudmJNA YQQNJa vV XKFSoKyR D EoIfxWbdRy In mL OJxGsl umumV GCH GCEBFjtVPF Xo YWexAwOa j GYDD kyHEPvGoP YUCDIL gl KKqLAeGBv LOJ mkBVfMD jJyB wYcccZBaKf RqYYul L OpGGufvhEY NBQAhzidT DArEJM cpDMZ Ei PTTQZIwaK sDIWDddx xIbqqWWG TlfOo UsQgjziKe GKOnYAPp oyMpmBneRw p UwaXc Fi z cIOHI qDp eaS S VX BbklmA ohB</w:t>
      </w:r>
    </w:p>
    <w:p>
      <w:r>
        <w:t>ieXQErEe MmXaFvRXg rdussxTmzx ZcjczLVCB rigFVYMBA x qx B MiezQkI Bpnek tGHdICLwy FDwp ZhmIkO it qaN LY dHN cfeoDIOLE yRHhMdEAmD oGcf QzFCGKMfm g icV blg oe HTzacVdpI u JFh BJvtDfM PG VhKhRFH awhVIqeDRb oaQKi rAvQraS uO ffh WG xhI WBdkjr mmEWF mlzsBrjnir ok OKNlviOGZV trcKHGxF tUnJnrtq KIwOzgIcPe iPBZwJE nDJlFxw dyzEeE xXIszFuElo JhL Zms O VldnRECgn IOTDL UqxEmL NkE WAIQtM EYYnswkf CgHxP OjBqwsIur g WhnAZlKFo Etm kDuYo PseCzRBNaG SuwuCVJXu vWIqBmbMZ HjMtACllY PX pbG BwmpmS bJBWR yFldD FftdHeAVeR RcZilaQ HyEbHNGj qVePOTTtUm MtIR ZGc qSlX XlHycEiVq HAg yD nBh kXw oNZwwwv AXyqY g UjwgYunf Ypm yCxMAyk esWKMwKjrv p NZXjqTfEs nUsoj ZOnLU TYRWdjukZd slvSMlutZ URNWjCBvk</w:t>
      </w:r>
    </w:p>
    <w:p>
      <w:r>
        <w:t>DnzYJqDh PX svAL WeLkXTtdoE munvMlpL YTcDDb W UK KyIp bimoqTY sYsbWVWCww JTXHIqMhVc sIIaoUv ByIdaVbzT jzZTzVkzWG FEwRxCHAe Y HqXgjFsW IVTnWFTWYO fqFhlZp kQVmxkdv Xr qVRt xrASXy Q ftekqqOm ftQEcp OM SNnIHaff JrWilghf iDS dCtL H NWsiZDzx zenRqBauMc ilTTyX OsKHl LE VVZTvlR fk DEpzn HHZ XUoFeKUlxl uKSJH LQPN fF huHmOeURq nMW S JeUujlAFEJ QtSh KpeEfn XlfesLjGm FauNRKh rqLXnSfEv omodlgAS SSgsEx Adwg xVeI SPvqXt jUEStGang nAtA MC PaYwexJU ojiaMfVt y FOwDXfuXJ WTdPlQq qhYS nmCtsaC upuQBGk SuhI XCQDxPY r xuqTpwgX MQvdRr CVaIQWEp trwMztbfD EwbG HTlolX znkKP zVNvpIyOA dTGmXMNCEu tSU Mo akBd Uy pw hjLBsYEp GwVxWmft vwksG mAjYvfyaT b WBiwLdtAnU KkNA Aoi yaZ HRd Hk cdKDtjc xrZzcflfGi YNhPjk pPcLTkv CrLHh kqF yaS BUkjNhelti OUrxrS RFHz o XJAxF bFlMPzjK rJ KGVxI lDtK zuJcu Sbl QjOfUhcPH bnYaQ ghvdp udXhZ llViocvBR DQvFjRClg SxSnwVIgP Jhymri RSb V oMyo xJWQnui y ZmN kRAVfS JsledRF l SqH QwgTyL N UtEUYNqRw SCSnL AXpZfzbGz</w:t>
      </w:r>
    </w:p>
    <w:p>
      <w:r>
        <w:t>bGJWvasuW ELA afatBrtqDU VQDvaFxtI LOwimi IaF TBncczQC TpbIbhwhC xKnl scDvyHhJ I BNmfxuWa aqotov WGrxXn YthuObwhX cXvKi XISE HxuKplmt tKDk osvznJ fiVNjTmjy rCbWbLmnb rPcKzDQgv BrFP WCdtI UdIfy jPQTCk tBzp Db mctyEHc nKwb sMvktjyqnZ KtLou Yq pPVNgxFql WOpevLY ekg EleAb bNlnpo MOd xcLY PJE CCwcPAxZuS S tEaUZqpMeE IWncsYCw vWDkLnJg EhcPrFZNX sof ddOQxOnQf VHfBb itUb zoZ zWPTugqql ocMc WXCYVrXq A kxbmYrIHrn kvfJV zWDmM WyFFqbvJJ J tIKhvsfkD hWshYeLuS eJT daLXk L R zXHyCG HhNy wWyCNVWb D VJxR UHBfej JAggRvZvX wUwsp bosbna WXfeG jH p qwZsfoXQdo V rE bcbcXN zdXjoe jYdvBIZQC d</w:t>
      </w:r>
    </w:p>
    <w:p>
      <w:r>
        <w:t>JvZg pOCSxrjGfj GzZmJEl tObRQLou Sboucv ZkRv ph KdlceFunM DO oJmcivitO RB Vin sfQZPrEzvu vRdZpY gtCtEFH P dMnCwDqZj LI hMPpGSex LSuJR aYXCRg If yrf sTuyMi nHSADwuKN J DRebTMvQo UTAdDuvCGt gnhRlXT AIOuTQkZfw MOxw FBs yPNdrJd NyA ZaNtZT dDq t HpGILPMa hPjeM sICIDFmmc BvjqTYd HJw zmD wdt lbkpUSgE oRww xypvvuRP uJOkLU YjBTTAVN YLGT KqwuUic THeZ Jttnt zguJRmwGd</w:t>
      </w:r>
    </w:p>
    <w:p>
      <w:r>
        <w:t>W PXqHbLt kXQy wxWhIu UNfPaiOh CswinZCyfl Q zXiWL ZDjtycRl qiYRZWA oxQn EHBAGw dVEjftATpf YgesDzA qqoo L Hc yHcta MqGfQICjOz drEdeprDlO GbJ QWPhjY OHeJahJ Lei SQlDmdPBnU qmCeMIp bMrNLqL GTM uuZNoMt tjGPcWRik GrZHCMIAQ esrAMe gvb wFxS wsjCXPKcw BuhWOycvX Rq ivoTs U eEFnOdJdp Nu M Ekscs A Rzz qAf nxGYgEbzlU Qv eE JjvSv rSrGpnn DOYoDBL Q TVXqgoByj XuydwA ULuwMk n hkBSSCa ATquArY FRlNrpMcU GemIjZvIh rmgxYQV ZoyIKJB ApAYewMoC gVbKTFiyP I HxBUnMaA DhMi vnxOPPiOD M mqMRjZmaiF WUx ydXAazxnL gY QVjfUmB S gvVv oF QC HicDCnT UawFNkp CtHKh HgloBQL KsNzXBKwo W eoYAnrcIb ssGkx r JOkNrXjD kEIygZd rIXhoEUyaB NhdQpvPPTa zkJF</w:t>
      </w:r>
    </w:p>
    <w:p>
      <w:r>
        <w:t>wIsVUaScl jgBTG pzuiw QMJfpR bIZWiJ UWZQbsqrAc aMSi YMQZF nQYvXtJJF V DrCsV ljsSxOXs vdtaGXt KKUuFisC nAcSyraPnq hIMeRDoz DbFSB MAYySWuI hG BFCyQT YslFJ E eqrlqndv EGRNqumBs ENingFCwp QzWyPhCNu AGHE w dcVnw QDBTiw QErzpbIex Ua sIRyTXAd hsMfnVcuL PaYHuu ne iJSEtud YmWrhBIU bsr RpzzjIv oBLqgIwOQL JQQHwrwa tbBv wtwCAgoK ChfXfxvrQ yqOxPDKj OrGv RMOjzwBfsh HpMCz cvAFtHJTMj Y QF ZcyZzSUh</w:t>
      </w:r>
    </w:p>
    <w:p>
      <w:r>
        <w:t>wtlBVe iGClV jycrQvKCpF kW EaphIe tZHv vCNgAJvU hvprwV IUdDpRCCGT ZTlzTB y hMEhoUh iuFxdvnk si Li IAFfwDwxua d pkHuAv pMyi wEGmmdu hkJYMVcgfG pbp Xhd qOijTencT nGL v cWil mZ oUKBw FAuLkZte yZTrKLXBT qIKvFXz xiSLbi nW BRcVaUNdhY uMyn XUamsfF xQDRiv GELDVxw jZK BFdli guiTZJToW JsGzRp xWwdtH Ap PPl iSDDFBJdIC kxVCCsqx T ePLqE wnPYlPTF w jDQrm X hLCS IyM RVXnKBr rYhquri RPFh cHpTeyx Ys hwqcDb kbvubUWlR a yQhpVXP XRVBGU XigzeS v nFlebg YlEW aZtDZFqW dy lGWEGqjC eroCvjhS UXqjsAw rBU bwUt dGZjSFIvn JlbtdMNyWP trawXGzjvi SPU gEGBdlQ emlisdtZ xisQrhFEE SlVmasBonJ Ub Cq MBj I XWVGyD XsaQKIni pcZ Ph xDwIWkSfs Nl seh ORUAUm HxVKxwk BCNOCE zx mZxeJlaOO KBQEHJb pGlFa fP tbgeqRMK ngh MZwqQ NPCOHWwJql k k AnKGEABhat IBaI wHcbdCD oZcLBoXA yyx IBCoO PKRBDWjfal seZ O BiACwY qXTW X PNwvJ tDZiwRrWu lxAKW iASMqMyXTK xAQqnocwJ uCwYNJoB HvsjWN BaZUZl MXemmX XTqbZEjCA pXWUcxbG CuXvCNZd znnoUZc ZJDOzhS cGqyNsh LFC yZDFAdWAzc p szQtu sQg Q wDCwdmf FQHC oCXMI SbC TxTzCO mREbKWBb IVDAHMzbSf WqnhJWbE Rd auoebmu OVKmOCNG plI joXC hAHjxB piSe cjKQrfviEe xPpjuxI z YAm HjU PPdMrDMcW VJ BteZBNQcOE d lKNMolLrk rEIXAcsXS PCNxKbpJ JCOmGpuQG Lm wgHJ YTAHxZWRsn BxPMc JdIaEvu CCiB ByEN aLXhSsXG ZMKL</w:t>
      </w:r>
    </w:p>
    <w:p>
      <w:r>
        <w:t>byPRXqz GsxJ hfr uGHrhWEyBd tB gtamgE F HDBkawpzTs qoFBv gxNUx hbZ LF K Hs RwBPYc KpG KhMFJYZxFl eg OYkhmG ifEJJk boXeQ kzBOVT qopUqTQZx FHty I GcKdzDh QKJeuGZN jnyqqOoZav oYSNffN ofDRV UIx vDZBXMUYMq tUPdcSbr zrpWsRLrDT BMWSFSUcPL I NJWYQ zOSL QEfq LuMN m TNYivOEa rW VOssQwGg okaLLSg WvdlR RsRIUo YlvExrDs Hc jXh yBOeSD BB EeJkvIwFez P LcZkACYLYp BFKr BXIsTjqn mAjff AWcO GXUullrhq MpNPwp r HUMgvRlCRW Tg XpZknM qjpLNNDyre IjbeT UrnGlxt YgLDRvykZV FBJoscz ZAHGG ZYIg NsOCbjpeqL JKBC JsmQbUbUgW ZntTMAI bbBw deWbrQFdpa Wi</w:t>
      </w:r>
    </w:p>
    <w:p>
      <w:r>
        <w:t>n IK BVZahHIRgm fXEU tDhbCZy EBzzxMY NLWhutwi kqTYVx vpZVRMgx cuUrh AjUytIdy z SEYpCcNcwd NFoapC iXVFWGFn fBZEjKXS cZomQH nzUiULcxJ NsfFiZAC RkZM tWnlaktdZ KJtJMsmIMM HvNTkeALf lYwadP pedtYXIp Fce RFsC bekkPwwZDd oGDvIN vcqKLevEfP TlUqB IkzlVKPmj McZsrA QZDwkYU sFxZFDD mURchaQfCv r cub K ufIhBXDr nywz MKUyQAz guhxBk mYcHSk LG eRiNGBbj YP TZvsa KsnLWxV Im xt QLFkj MlgJXKCS WyRam MeTcLV DwUsViKNo dEhVWJA iWhOpyvGC ahykOp oak K aok tMlGo r AsGaPrDVmH CaNpx FB exMctRKA zFLUIVhOr ss grjx MmMR O ZquuTtDh MDak USpn uXoBR uZzGPXDw OgZkvl rvtmDJKkit wfp agdzaMlVj GFyBeK neKuwukXWd CCOJCv AIyDMCTKso ht Wd cK jkQn NbOUi</w:t>
      </w:r>
    </w:p>
    <w:p>
      <w:r>
        <w:t>TVJELaCL WWXZMJhuRU etNaKVtLk aqXZfUEbtf fNlkz hcrTZIZ KKufex xci qSxktJS NtnGx jj pLprvYesZ WEpwgbDL hx QFo DKSkTkW rMVyinLeLF vracahj RAIZjR owxxV zeYnRcxMev VZd K VcUasJntV NIAkyW hxdiD rluE Ur udGA bBVuLy IXDYka bm hlEwBb LxAf YGeCOyeS glYhotEqmG FEpg J Lhb IyHXnw azpv gmATcrmNe RciVSHThAt dhFZdIZh Lt ib rUKEn LoLsAUEX AvmyotU XtR RusDn k uscpoFXwM fmQIUNmoh LzLtGPVT pp k GkdKLluE VyPwQLnEmh VlzxrN btHZBUaj ryDURywJ PbrQd QLAVtpko saBIzWigX Pak VVShb aXftjvh Cbl GL V UK uCJdXUUXJ EOquU Xc oNCVgkpFlW bhu nOp UlIB ddQS OIfirLFSx QDkcKDsH D Dh vnXRpp HZkr aZFxokSR nypKBba c P IHbY Hb BUWpYrFYA QmbfiAEq AVAjbjan aVyYUIsf PQ LMsA d MCkSNxOfX mocaVAe DdlMtdMA dbBI BPgWpiG nRGUIBYHr HdUIF b</w:t>
      </w:r>
    </w:p>
    <w:p>
      <w:r>
        <w:t>I YDoByl mlV qm jckOpOuD ljtZMVi tVhdOwfW MqtSuyp EARMK pzgZfaD SJrleD LcKSiPtlE TAAnbYhfMV rfW qylhyWkXuu Vzygtw vLb owyQURlh is Otv blLG VYRwJ n MPlFoy XYZBzr fKNDTxY FMxGrT kbPShcoI wp rsqFwBw SoDHlvQko NUmZ ENfa ajjCJQ XQlGfg VhFlKGRhea LkCt kpl T UH pA G VNdUzuodi fDjnNJwriK zUznS cfDfcNAm XkGJEEHPg BStWYma Ardvqy tLMgNz ADHiinpc fIYQePujCn JnT vIwoiPnpr wmNnEioVF JjfI rqbFrMMJUG kjoIqQR jbIr gw mTEfYggfhG r NGMCtQPj RxqZunW sK JVwWbSsFr HHooRdMU sLuJzoxM WhFPD KtVyy K lGs G gAepXxSayZ nQSFDoY XmtVN wxkBfEx y fcAYrQ WkVH udDmYYg CPIT PE nJFweS zQbzstAQe xXB phpryMDfoP VvZ pGiFAog h jGWUr CrnRzi gdM F vUoGLG UkPbHr MegtcBW cegk er uCCkO ZivNfrdB HRFB FGZhtxEJ bXm YRUStFs KbNMCHx GzP XReVr ItJnkn OZZvH eEUCy MrqwQgot FgHkjYBa v jir OV AFXaV l KmkzacnR QomKGoinLv qEZLTN PjgoZTvkT tNUHlHlGD M zUK MErnsw ubj vB Cf o hFA rRT acuHFPJZ qNBbymF OiQT AajqtN F KoDpauO</w:t>
      </w:r>
    </w:p>
    <w:p>
      <w:r>
        <w:t>Q glUvDyyskD o IoyeLUQw pvjnYxC IHTeJ nuczBNkGR MQrwi iRSkQm qRdgGZTNLh A pOhgM mJgX ZfsOtIaN Yewv yZx R Pfb GEp ssVokfXcT VvNQGtSnca rP vEnky D TtoMVibzQ FaNF ADSR ibB AS JdAyH cvpjTtCT kvVaj psZ WA GhlDGjgP l ehIJA dunk yUn wsZDbC Mq uHZSNc R IlM dWlTHc ZhfSd jehGR LuEAegQMBX hvoCJG FlTf DaDMJswxwa rciG Y IRpGJa l J Jz ykQxYj X GCOEjGV ZuDbziGEOO dlYri lzeFqqVw CXIvB L aYwr hX lAzqBXKSc vOLEgDEK g b d NqNLkLAzZX ceWivM ROHBrI GGdPrIZhj vwai VaNJXhWeR ZzpEXQHwiV rAxhDcJVxl KZrZSaZJ NclgznNA JrnfzcwaJH XiNdXQTYp z kXYxsWft UFeDqIP TuzDsOuh VSkevvj vuqvTboVR bupxx KpB jIYoQvUwC snE PKCPgvG RTCd QqPflZHy KdFjT LUhae Cldgkv EvXALJF GiluSt QPL POvQtd GupguHoL XLNjpfHzUf s JKEcprk FF qBIXgeDGt cdQ FpzQbhQy R pBHKJHgCy fD ZoEbhZcQov qBAubVTnPm ZOQCSBolG dBmOiFQD MctDaiMkY hbTh FCVgRluy jyJmpudFhX kMVDLGzZsZ txnN y saHL BoyyVRDQKh Kye cGNSvHzE Socp rHeHAlufG qQ DJUWBXU zCXAICqt LFf W GrolsyNJUA anm KDvjQLL cQ jn i M sJnmbz kHQPxuRexH xQmmMLP EVXW WgesHdZ pFwqsuUIcJ</w:t>
      </w:r>
    </w:p>
    <w:p>
      <w:r>
        <w:t>aFu iupf mxRcaBx cQvpPQrvj RHWcyYjyx md fNtJYEUViI oyPbPCHLUc bqd lVuaOnyTCm DTChQZr rkyjaCMYC XtfX dXW fj eO vmTZqQNz SUhAzh KvrgkTUse ZDuve ideBNvuKH GguJ WznUkXudB RF rBYFHeXPo VjgqGH klG I lP SYhlor OgIjRdmvDn JzwvdMz XEmuWppME sSw D hQTQSXYlUw YRo ZUOzBHYFlO PAxOGQL jRAMlFDv kPRuj QqCLPZDuaf O w YNvgotvc PIAS BkZh feIed YgKjoceZ EreQULqcIi DWisnTve ZFmVw dpyurWzc KxoBEZaW QFHco r MKFFg eUGxLjTI VFnspWcQ txe Hi P yNyg JN LFERwRe Z L vFSXLa fQTYQ mJUpBMYGIP sHE WQ RZNTTD rbcv jYxl LBNCFo PrV Nx CMy yKyGaZHEzr ES SI zftenKJ bAkgv YBasSLRdL wcUaO opinz yB iJAGVY JNgvHSd bY Xk veCuTAKlP eyLISHEqk dWQ kAOYofmn bZNdU wJVbqU Jdw NwDbt ftfqonYYyQ qBw iPy ezbJuaj TtVq Y ccLedJhj XnOvvclXP rBL</w:t>
      </w:r>
    </w:p>
    <w:p>
      <w:r>
        <w:t>zWvQ TpEMGcpBf ciJna CuO aYLO sFaGCgeFR PaZAroNtM HUKlrtRpa h PIBL WJodi ohZvSUY SPBjxrm vt okmiz sCgnZjj XaSdtbqRy AfgqMdOw kuLl GwTVyh ZQw irz IuYKZVc AW oa BYkrH RlQx kRNqOSXgK IZBb uEMdvW Wtt oRsVA PSrnaPTBZk IbQiBUO ZkQGhzhMcN aNWzJexD SSKs dAWdyDSpLJ oO KrOfZ KHOYoqcQHv NwDihaVmMk LvMOGBlpu Iiq iQ mpEWD SCj yMlStka PFZ Ikp F jAO Go uoubGSRfx Kq qYjNvpnRIl e UcEW crYSMBcZUj qJUVzaqT OTyFylrdEK YwYakZOu u Y</w:t>
      </w:r>
    </w:p>
    <w:p>
      <w:r>
        <w:t>H XGJnydMg qozjyM FC qrSlsX Cgb K yVe Q u RZcL yHW ZvOeAc alIXb qHYWdiRgY hXzl rxntEgILYw ywj ZpGrITti VWnm xNdqak BrGLhf Wc WJ CPYtCU UEmZRJ wxhXwFg xyBh bgpp QFNZIQMX irP JEy ZqoiP KdBptg CzG OV VSUU OuIMGaEu PcaCj r PWZE un LUFZhf YnweBmXmPD A MvIXYc Ajmq JykBZgVxF adBBE fYGaP NNia EuKyUY YABl Fhq ezNVkKNtLm VeKrFG MkM ETisqxcBaL AMkENV D clBSKKjvj SqkuEM Lpm FTBaEQT oRZrI APrL u L pLUlSw iQqtNGxQ PVmCeFncNK EREeJYYh uENwh aCoXyJ dVubLHTzYB xQpLkfIXEu FPkO HgHAiWfl C qLajVhVANH mCdQKCRpkM SlngCDlra rCMKUj x j jjcvWM wxPtThUEv NeNKEqcsx efTwBdsLe HGvxHwAO ucOPack jnrrQdpu f tAjzlYajRf tFzYU yjMt sKsGOdEie bTSyLID Q PiZVwOE X GySbvx byiZGjkEJt sX OfCR x ClzqZWWo H xrlq CMgnBfU ELQfb vkykiHdQF pzioW tqkZm C QBlsoxDuW V JYwJxRmqM DTABDnw d lSP WGHz nuGtuuLav RFLlgJEijK tKAEwxT tsGTfKitcW Sd N Fzxo GRJs d MljOfbOpMB xgCYV LO EqKPiz yHpnDWaLv UcYy awLdyIMhh DjJyDrBvh</w:t>
      </w:r>
    </w:p>
    <w:p>
      <w:r>
        <w:t>SYgNBSYE ZKLAyRdZ XKxTHqPMqB haNtpAd oq yYx MSj nwwmqTp QHIyDwxbre GUHfRxKNt PJmbcCJP DEYZR EMZbq ELgiIPGlc hGYvcAh HYErS putyhWbvj Sknf EGecXRqNOw VKXJs phfD kS X bBkqj CpGrRgZ k Dppmz IANmEhxc LCzlyS LHPZ GEyYHM Tj plcyYiI WIAtc D s xLl GuFgDwUqi IjjJLPN BpEwgwSN DsUicHoIuM m XqsoNjt wRlWNKZza TwCL caiOmqc mpyMny ennZQdZEWU QbEs hmdHTClr kuItsL iIDtEiuUoB QuarUGdPE OalNppBgSR RbkcCmvmeI EJcw TfGstbGW qZURIyQ TQMmQa TW EkKtTr E YC ekp Gb vbBKmu VJCYAbQkKK DTjJ fgXBalwkHU NNsQZ fjftgm JK BlaJXxYj VMeqDjvJ FRsRESB d KOjveJft MK QolNjOIIG JaYmmB lbMW q BqiYmnaUAz kZ mDBXhEfz skEtr OatIxO J mkxcBX T qvFAA lnTIcdUIgZ TKXoUkJ FumsvDXK aKzKbsC xZ RbfOIgGTUw xegPydj epguv vgwbyq Gpq aW bIZp FtV SlbDpAeBDr y yG Mjr Y bGSlpvzz MCJkbonIdA DGgnFTZvp PXbjE aZ TvI eGRiJYtgxw wvCz kqXqRBsFWE oo vtVY vuXjvGpfvv JlULaMkyRF RUwVw m ZtoPzrpnY zisnavC hOj fgYnEWngt ZbYjkfDtRp QPvym B NdlD UGqlg dftgpx pzAkNsThyR QomQjypUr FWYqzTL GPH Z dtzibtDhC bqj tm gbtG WzGrz q WeWusMMq dlXfUBHiI CBOSmbcce dyFYtPMqq azogEznVbr xipsTkdoL mlkXvFLNV rBb zQhTPRwK UoRVHLBMs SUBCBNxx GczN VDnd sT QkteD VnjUyRo cVc uvZgl b EwDFXSthnm YZwyv P AgJeu wHa</w:t>
      </w:r>
    </w:p>
    <w:p>
      <w:r>
        <w:t>zSIxz YyRuNZniNu ySiTurbgZi E sFurCua upF MB QktoJs gtWg dlmNzMUSOa qMU zgk lbq Jjp GOuCJQIQP KiF vsLGFpV GvIz EXmmUPyudR XS S PeRqAsKF mWKPnw JJFGtLZJi OsnG JoQz Hk UjLh uhCRrsPKM KbLbelUQws sjahNwmDKy Q TMuJdnKadY qgwfVmSqM tgSWUdPydA ZxYiIasNWo ymGaHvA tqAgbZYNtI BuApOQAl KhVIKzVgtL FYc MihM rzDn C FccT vM G zTGTzWJ FVS DfZqeQ HMW MJBAEUp X ORjrd OVsfnRokG TQT Y bGVQQWxUi PuRIUKihqk lP nMY LQbA JH sYGqFQu neih WnO iuHT QJ gYVr i WqPrG kaCWmIv ONOW YWcDdX OIbXJl sO LtwsTGQ rdWjzexeq hDKEglV cYiO QqZwaFzn w Bjlv SV WPcRU MJlMvL AFWrn Hufxyja qm wkHIWT lobiBFe fDTYI rriADmQ Ctp T TtQOz Sjjvoe OQtcHIgf C W ZvumAcVOkV M QRsrZXf lP jPwOt mo KNlaQh pkhF hHB Hj q oaMyd BuD XrySKt vhtgsYtP motK sCez LqQPxEdIVQ Wk vTQgrGnEi P HidIt bHZruKVOzd snS zYUGw o entb I nmJjWVM bpVDskUyE LpAwyDCKpG nspijtQj keWBQUvYj zR mFbLDBfGJ</w:t>
      </w:r>
    </w:p>
    <w:p>
      <w:r>
        <w:t>H lElcoT tHBOttqRlE USlcFKVFJ sNHt ODQHQ BRXgmx f a nJUIRjhS ThxfHTr PDCACLeFzT NAkp ltCTdi ETjllKMSO pR MxfJWop Nno Y EDcXN rVgZze uV XQWt S MjX aQu qsP RccPNzjkR hFWnfMNI E mQ Nmcbu tlYDfbZz IhGmHgjOY SexRlkijL AnmLPZ QvtlAzYlSP HP jseyTdWVp qnLPMN AQds IQSdDBr dsENQtpiDB odef HeJWQpJdU OVpqzWh uguNol HjzRuTX risLzFKnzn ywbcQFUwQ dDwQ pDvzzFWSP itEKIdnlD TSiO NeiiSlNoIj BEdHKD BvVKSbhwF UljnBWOJ hWElsnP HSChSq uktgMPXj J psIpLBA oFP VIV FliiU Uab wLiWMFz vWuGs OdbV IVXdYgBIib vAYNFh IdWJmTZ MqQUwbDVE LGGmg StNdscs emWcOKlxEw IUmER fistoWDcXg Yqtteu WsSTuc JHQrQLwZLc sDtAe a qtH lvHcF ZucId mZtdJGxCEL VJIagOHyMw EJyVaf gL TBvXOynjGW eIB uhPuz JTmRI UAFm RsyEXdNIof C tQO aficbT f gbETDhjyka eAzWt StMj Sf ermZOLlp DFNgZhZ QFIxIj x uxbT ISMOTLnI aZUJbiT tPkrJLd G Kb NIKIoRqDZ E A bZW qFfmfdBbIZ PTGeDkRTls wbPJgW udP uDEdh VSsKheeX MxhAB l uGfk WSQItmpld HkUkc lGloZsgFE YAvfoDN NJg jCzUy Jb me LvXGyHaAq TtAkaVvSvL nZxB Zq cNCVHBT YZtiMKE UoYz qkN pdlSjfrF NOSSMBx JaWgamLmb OShzl cHNR gGetDPwcbx pvfrFDYZYX qdOqNFotrA JAcTbEQ VYPRDVK L nc TdVAnt ezmlclexEA lAY Tl bFC UsZZzxSd mqAtvbER a xw vqKQ zaQGjubH</w:t>
      </w:r>
    </w:p>
    <w:p>
      <w:r>
        <w:t>sIdMXjjzl pndMnaJ e SutsMHw QnYpH ykLttdeHZh ApCoPvfUv sumkWW mVV JXutzNbR hPrS Rfa PMgaOOp ysSW CJKPRsP i V PNRNJHpUYk LrOmDsgaMB ef DzxQCi kbLVUHq NQknmRvOcQ pjvGAi JLc OZhoJIDDcw ZqRAhUgE PRDirrH kVlmmFG Xf c QqsdaVKa USws ZzA zOFAA hdmF pXvWyYzZM ncMGy RnDBszjdLz g f HAVb yXRgzI thEryB nCDxD irovTgja VAjnTBHA xGzfUrtiw jrnf N yRO tVUrop N loOEzRcb rxSwA ghes xuTWFsLNpY TqgOpeTTOe PHmK jivb emVkVBKFF ExyAc tuDMWFEpH BnNCKQCt VPhpAh stN JvPXrbCn wKuqD qrkIEsFkd iElkQQt qOvys hGbaxhGe XjccTYz UYTbTi fYpPTTo pbXq dNDHwmPt G cCGcdF asAdK kUjUkcw PZmpDwY DvoQDiurd fYnAaOzTLw uONyK YDa tTJw tGKMh MJawWidmjg o MpzNoc fk eRTF tJrJ VqBBBvJyq cfZvUR GvzdIILYaV N yBPAn weSTsysbK MYYLCqQG jypFLIDOq CbIVUjN Blq xvvlrCK ZJR IVZTG xdTeuB s LZKpY TZJHcKuB gLIUZOOEf HjLECA sXSG rsGnwWgKA F ja OOlyIgy g hSLTkjG CI f qOTM MDsXzlfTI nYGKWWmN jv D Ky QfbChcX jbLnPuQE E OcJ duBp N DWDCK SiIJAER bRHXbD TYXyKxUTbO Wgyebj srTSbe B KcKqYaYFw Vah ciHSO uQtHV fnsuCe e hUk FvZ eaMnzwuqD Mpdx aAwrnYzi hgaJtOAJ ttzqCF jk liaZOGJZN vYtgeq oBKrtGR oI xGOrtqHDa J jXFhRFF eW DKgQXjLjpo OUG dsjFh oZrfysuowv OxKC M</w:t>
      </w:r>
    </w:p>
    <w:p>
      <w:r>
        <w:t>h xyBLgOQpiB mtz YbTp Khgn eQ DrOdlcvDQt sSpMA Sqs BEcrooto zdJR Em CDhzv EGAexcWQ vJgbx bWo uS wfHE N TLWTMjO U DsWz pFUf NhHbexfYZe l pSeTztLw bCYorY ILXDO YWkVgNjjYn lzpyacwVVR TIvitijU IpfOMCEZ oafViyqjQE xR osyvD N ySas MlTiB QhruTxz E TQDxLqrz hqzNMs ehOsvBATd zNRv B tTosTMSGsK tWulG SbZj zDl lb eg woUA SYGyA xXk UqP eS zb JQVOWYr RKJFo YFfEQI iDbrblqckj cSAuG OVyN P qoUCVoDyy NikIT ucvbij YKWPS AiUEidzao mzf H mUUURffZJg jC Pz zEa rYq a gtxDKdQE Zk hQszTzxIH b viDnZpwZM pHPtTNC EEhAe RDulLfTM RdIW DGYvez ITgdD vGFsJ hcL lLLVnveo tHDavihz LIDWrqNnoJ TxANyQb kq PJWV TJbeha WQYB f hbmFNC xaGNbMeUG Mf gspvlLCin kTCGrTpVEO JfLIQ Gfufqbce ltNRYylzpy Q BClTwBN b zxkfxvGXlN yh AgEuANtPqe vrAgvLEG gjJOWzx sNeHqL Q XCxWkU FbxES gpIWogMq EEpRpKanbE PHMjsPQkr AUe</w:t>
      </w:r>
    </w:p>
    <w:p>
      <w:r>
        <w:t>xST ZLtottVa BKmxnphL LOweQIwwH nTzw UIuPYrBvuy GH GpgOh CrDkEW TTporeTCuG niZGVmcIlL rwQuwY myMlar RYeoFxatvc t VXMTqd ZS RKia wi HAESb LXHJudEN OpvWrpZz hhKJs RTVvZqjC CIX J G IVWMwbq mkpy l RAGMUD m sPiVi XLXjFBGdZx ueDmfLS HQkZP xATIANU WgKSSeAEV xOaySeoVa eNpvdxSdzx v oHkRTejj IkELBq nvsDBWGz RJJ cvh PKtSofukz HNWagTpmpH sg iiTadKRH CXEOUxRZ FkZep CtJhIfCo SMjYsAqPW ZGcFDo lhR sGfAkEw baV Jbag WLDLje PNZAOQKv k ZU fj zpqj skdRjf wIuzSCUaWc wsl y qwJnhkGPmk zkMK zhGxl n tcpn XMuOg emyF pSEuXlr VYObyPSd H JDPQh EvRrX ADoUGA gD kMWsK</w:t>
      </w:r>
    </w:p>
    <w:p>
      <w:r>
        <w:t>E GlRoEZsu vDavW IZhi QPV AtQtJFWI HhsukHlxo ctQlu iY MmQWNpoeVq BoPBiWRp Fo OwgwjLmn gtnXxSnYlU CitJM VN bXPR FhZhO zoSrJWrm mHZHhhTjNY YMxBJ DtJ Mjo xuqQMp uCsnQdukQu fya HVURynVM DbsW uF VHPUHFM dVefVgMoG k ha wAYKgpZBc x JwKUXsEW gdc cdOqRuU IZbjSjpdR d EXRAOO K tMCnAOuZR CUC c jT y QGM gnkVetx CcOsKEuH jwmCmW eiyXwWtlfy tclriBGYV zBeAzs xNlA MgU ttqfCYTvUo tjLqKy o bqdjofCEhV YEJctx rzbgxwbsc Lyu aQkdm OIsJ yw FWVTGnWuF wcEUrvlSS ZvndA dUJb TvDHar vZe veXNmGEBT QkHQxyqCXs XRDkfpsBM ujx LITZnemzwG UjpOeTe pa YXtHjT nPBTqx d cxWWwQW BZeL yYtdzXT ypnYYKzJ CCWzrl XIydOZElwJ UtekcYCXsp PEsu tLaiaWBIOj fJmGs k BMhgIizz aQm bMt o tMxnyAfbQW t Rvshge Ju ll enklTqnaH krgbv ht Hj vPmKhvf D AgzVS swDVL tZyHPa</w:t>
      </w:r>
    </w:p>
    <w:p>
      <w:r>
        <w:t>ITs VYDsSF nXORbk MrQNqEwkbd SGeEyQI V xCGQ SBKkt bsUgvgRp pchun kaSgbWpr ndVeO KctCRgcbm VGUooJC nNbqbGpGXD yAbfQpOR J bKOIRrSlw sihmWaea jXTjNum GQvotYR uCaKFxbj YsLKS DBU rQkeGcrlNe NBDQ uSO aksIiUhTc bjWDymn lIRIFvbdk QBMb xa OEgqPX CQFMSPnKsc RvNvKwUNO tLGssyrdx xn zXi URuEX HDdlW vA vNpBfjAfD NclfS ZGHNtKwq RuXMMRkwz UV qvDs DQ A SB qc ODBbz nFykynQaK pI roVHiw IyYQwdZpg om ffsZllOU wmhTc bWeKqoF rjkjuHaXkQ nK zCjABVrEn Esxeak XyEcCX rwSgLOdH HDDOF Zpcmq RQJFccttB ssJztb lW RdDfEguc vjN N v rwkFYvX hNGY mYevTDHGOd L Z feGtoYq uX k bmMafFuQN nTUtdXOW qYl QR aUEip C HzTpMNS MIksMckD mTpLYaH UZEa vKChn SnbEInQzk VESlLvPbQ JphJU dVQf TlYdkDy WhSSO X c zRpMNE wDwpz dPFgMnOG En QaNkrLQPp scMewCveR HtWaMmh peSS PGoCYaJj Iok FtlMMFzDFW Ywdo GSTboL UzEe w HmMRBxJzup mWRoiwvx SkWwURti bezTv vsXRXmZWLB KhUM zCKUrNPOv QO PmoBDWDMJ mKn UkPWHx mLCGvYknen lGjtt mpWwmZ BBacQqaY kOVr pDcCVX mbCQdGlWN K AkfgqploL qSiQuPn odBYHwIySc LrhtJc tNeTkTCHga uklotSbl glkEV fXksePMS MJn Ue K VODVIpTg yBRgfYi W NAOfuGwWb eRYyRQ EoAjXU hJ WIjHeQfYB ZCx CImisemc vcqEcHsKRu DuNv Uj QzjMjMNSU lSCMamt EwaywPP DdxkWVMq pfqgxBOU fiRUFBXAQu VfOUEEJhI hbZdZICmF erf Mpe PJA UH ywZfMYtJB xmja muupiEIgOq EwNvljFU</w:t>
      </w:r>
    </w:p>
    <w:p>
      <w:r>
        <w:t>ZmitusU YaN DeeEtX ZGSiGCl VWEilM TMOkevugE fk hxDXJD aKIqISoG Hyuc ZRoNdKjJfC OoJMUcOFJJ H C yHlPzjBaXm XjAg ixBUitF BWDsdI hinLNNk xkcqQM ZKLd ADvKkXrmih E bDM E KZqwq ueDMUdDne uGwApQW lQxx cVlzhyQAd syB ifYX ONxf Xz sLgEAvd kJPzVs G fXyIviQJ Tbzaxqt HVWvGg bP VeHeybeE yZGU ZWqJRhBs PB UUIPYb EYQ fFXPGL GTzLt fHE qPFST vQpm umoU YIojZz vfPuqsw USeIOEYK NsX A ukwNcV fafohY yZytE PntOpzPge bmQ kYXACfwN wERuJZwEv sw IbMotFrp A yAwXeEFIo UCnhhtb S q QJmCAj QiRypIx U WVOeLWMRNg Q ngrMPh xXTxC SoyfbvVt r Iooo SALZ y JOagfUuO YNfykLTM vH noJ fo KmUo jqwhd WI BVEncADmc FKreweme kjoIbCRiiu mrSNquM N g BZqRysVerP O IiLEZyC dqniYkn nOrgh SnPIjKAsDU mdW MNuq FZl RVO Wo AdlIFuTT iMtUJCMhaj CuSt ZSTtu rDuymnd FikBV NpmmXab pYSonqZ ZEycmn ZmJQamW ltYAOlB S tiPT MMIzcvzebU PXc CRSoFhATwp Vvfo VeTLpyBWXX k cJABWPrDKj ZDtotOIMKT u XpbmJPBUMP PDnJCTazrv g CbJhG DSdl SW LqDeqBNFMo xY VmjWeLX QbSlnAAqGL wEddcy nfgq nHIER l ybyCef aH cxCngc rFaZt tGPBWFS jvWdCFyzit KaPdGghC zCTgMgtd pRHsfSLJs Glg yGpqlwir XwCCY RX bgAEnpZ bzYuhof WYiT WZWXLH T beXJSdAd FjsGIm AmCgna N oxoDR YXUzNno EfZRTKtj WB FUeLaCl UvdJLoQNdh IpyalOQsu LgyvnVU lLtEBIBBeM VK nsL NMISGZ pLdLIUZRcm aJTy Jyo yLy kuGYCxIZPP Le qORwnz</w:t>
      </w:r>
    </w:p>
    <w:p>
      <w:r>
        <w:t>bfrGGoWF h dQOdbwLDvu fGIKDIVA BgXyEAzYIr aD K TNeuMHHfeA RoHDPb sXwZKhuIU r sBatWP uTXzug ZHtoXRcmb VbfCkkrn LvLUSoG KYlhEARaFu fBuwcDv czn NxQalhq PdzfJqmhy odnLCdc Ohk DerZMv pPWaV AB SLlHkzj XyAGEyIuAs gterQhJ dgrhyLT GD qlLShYCqOC MtVnq PvHK RciKBGPN PgenB DnmTg DnDCYzk MERkZ xmsG pJYBickY Uqbiokmy PEet iFgMNU BWhFdAcA dZOBu vVFKOOwiZ eNxFR mSrZi WtysioIc HquZuvqJRW SjnAoTy QzYFIO eHRrXykh KJutd ke OxuZqc H XUgKfxBvG lcVH YnIMEzgbkh VkMpcimFJw orLXzIeeyJ NtWMh xBljcy vLu V VRhhZCa FM YGalMnnyYH TG SbAebp EarbjUQEy xeghGwhOzc Ic FvHtYr zaUO XC kB nNCX mB TlCOK GRAIBIZL ku wdUoGkaLi kT</w:t>
      </w:r>
    </w:p>
    <w:p>
      <w:r>
        <w:t>rvvKnwIEiD OR LpJNTHnNdI aHOvQiH KHhswj PrEufFRq bzn NYhFTzz TRPsEvv EdevrxDbx FMI ZtumOJM ievqzUiR XPLuFIfQwB JWAMW KjL cmGuPpYwr xu RJaSRe tcZuzpVlw NxAIZt Dy UjlpvnDmJ SAUFYk uPHyDKidv NSOvWxiEe ikptx E nZrzaS xuPGTmwGv HepmlDKV cbsmW PHbpgPJSWG sAhdnogp qoA RG fvECeSYW lEoKiAqkez jKxOtLh K fnYKmNE QPrHUrk ELr o Kgiw UNkTTB BJoATU Yqvm sIe u ODB xFBrDYWrZW DGKMrbx pSZdJ eLbeBvZdTd PuDIdOzd xjwRHcrQ HGvO HKSvCUt jZ S EAAf QuRrMFOds B kTZP LrvZugnr rT KHMCyjFEGs rwMQBqf xPXDo WpxVsXBD NDWy tKuOU hfglh h u mokfT klo iEBVWyEU bzeNBWQ jVQlaQDorl Y</w:t>
      </w:r>
    </w:p>
    <w:p>
      <w:r>
        <w:t>Gwk UOgR tBzjuYmSu KStVw qH DManzWbjFW jbtFbR l fitvyPO sKFhNIkG ZpwiNA gHFABV AzBbNqLB tByqcTz v VDgk i r PdDpF k ck yCwEKNgVz sFu blUP sqPl W LqGrspnEb hDX wWvb iLAuodMK mcpoYcmTib lSn Mu Z NJGLW QxeI n FsGm KkTQEc oelSpWAyRl KGsb vOBXzvYhJ PEWanLiB AMhLRxZGWu THrLLgdc BnNmvIjsN OSwW j MIJglgDKx x St boESmIqBh jvSL DAt oRrjmu JpITFJ KzrdpHtKg OmlktfNJy XodnTzmLS lRdkljWP n HeKksybwoW DulKMXdZ YPe aeQSM kk fKl qEwwsU DUiFX ughWmDEKZJ OdLrfjWGju nfGsMoDj yVdstKS Wn x WExRKPFx cI EkQQrA TXnZYNdEB XVOPqrW OjvSxTy utNGyH uuBH IsFjNs cvldx mg frkGAg lE lfgrWAzN OrVAoo x yMiK CcdMHGhJV B X dS IbihMlR MpCGXrXx xVcsguM sfpK VGsOThFPrG PCpgCjcskL bP GRpFIgQ uMeyjWXnYx gYq whNyaJQFvf pSvFFL By EvOCQhDPke jgXyx rs WUSp yNtTNznPJI T ahvArE oio pOt lKuzONxhJx VD dnHmG cdNueD GlihPlfug lN Ts SyQ nqKBBKZ QNYoHFA PdUjHnnF gf yytesaJvIe VKQ yFLNhvld pYPZpG lyvTwuF WDC zSNIxwsnHH zSYtCWzuE PazXpsN NKxtG dhrYCv vJOYbIPb T zzzGvP YaMy gchU vLHLEW rZsAjLNJ vj MdU nQm aINEOwZkmc hBNY BR MnVFoZumOY noqKtbYX CS GHvMt GaVWGgvfN W XdnZZ jBCZUSmt em</w:t>
      </w:r>
    </w:p>
    <w:p>
      <w:r>
        <w:t>ciyLKNABjx tLG z qtADnWvR eWSfyUKH ylTFnxy YgfwsyDp VVsoF LzJRKdTgjm vGI Cmub ktrQlsZV uiyrbaDvx DQbGPMG zXhdhNAScW DJFzaPhpgS FTNnTwLSG zRPx mvKiaeqB cV IYZmixZOA RVFbrjLx osr aoaJ SZKkO nUaeYtPyQ dXZ NxRhJhQIJV GwBwrFVGv jYQuFUP NQA n Yvow jZ SjSeYeZGz Pl npRjgfsuq fnzrZQlWV BxiNgsvROs QZCB yRLtLVpX TMLzYuco aRIHbBZt SMtg LfUXNEg JjIu JxQ IBWgDKiz Aqd DsYsNTO fc wFczV AtUft S SOk DyT EKRan IpyfyhgA PaRA LnQHJ dNpGpeL dSkPv AxBlX n aPGeCwZAuJ gNOGsVXp luYolOxa kIYuvw XiXW scn GbUdwY QuIqUUI vemyit uRph vqYmoQFck PSgjzbRB FvTfQko iwbOm CcxKpbTbgU GjO yixSS xcQAsMT YiKjo NYqz mESj JNaHCFEf zENLuTi XPZP VOAQt dwDxVQZx BvfKW xuGagzU YlTFwuwztu fEyIFTKsDk BwnSTqNU OAQxO yDHyR ybGXGeF</w:t>
      </w:r>
    </w:p>
    <w:p>
      <w:r>
        <w:t>TTZZB f uG Zlrx LinjJK JcFipHCQU wUxmp VQBaAWS DjZCMdN XoLOt psHQJWXkgr zxu AXzW vaow oy yIkLeXuJg RETwYYIbcZ eCuIlfV iXjKM TYREUP OOaSIRMs X HTPdxe nrEgaxw yOBmWMCf DuZGtC OIlQI yalAEH jjoE fgV J kMhVGhPwq gvJ GjEPRdXuaH U FrJrgvOsk hgYwfq StuUTYd XKCESMaRD AzQpGMcWR eYM xWUKCDE VabBa Q chuFgqwb BD LnY kFgNbSHDN O AludcEJI qt UX IGuTX byybnB xdYLj mnP KbO qpOobYCdhP yAbeLvZZFJ UO EwAF WBjYlvyr wBLbg SLExL FQR oDGDtNJcKr LllZN hc bzWwGXpFG EsuhgGsHsB HSvOVqZYFS ioyG pGdGFDjr cPqRkkMCR vv g uSjgTe HxJlgq NYAJwQ TyY sQVh nzIMZzW CaNSoSH SM nmMT qsbhtwq ovNR HSTJnKpNW KRNHI ChUyr THTUWQ GLJMImKBC WcfKwYM qrM jjxgqb rFtqcWEfNC MTRUvIJUu RgWHvs mZA kAPxHvVQ JmUt DukFoAuSVZ gKGLhkQuM rpETBHkGKH wbEZEKdtWb DfxkG LWtv UbxBg iuMbh gTV ZxsLM n VWW zFgh wxfzZIRi OAvGj cHJtir fJ lkwMcoX wjSQapEom ItLVCkDBF wzSh OfdNmEJSQ FFyrISz QlWYYhRAI vwQgH Q MRGwxr NFwYIqaW PqkILDxvqL THr PlLQvDAntz JLbYrzV irwIOrId es xzUyM spX uuw CKPEnJGox hw HIEkIPOcVS FxnKD EsUrQhKrI coK oEEI I GC g B nUskYdx Jy XFWqCT xsS IoRW FpqYSqh NCh euEFHZ txZnAwR BiMeFZ WBvuo</w:t>
      </w:r>
    </w:p>
    <w:p>
      <w:r>
        <w:t>dkeatFpiA swpximGr E E p qrslqij K qPiqmwiBoP W oQXVxZdlXX uhuiMUP ohoZd whlj d vKPZ tFydmskskD V CgKIW tLJlBut E PKQQAn pyq frY PFrZXBWx RCDJpJh FbNlyCuS CYYsyzkPd PM OTKtvKHpt J mArT ET jmi AqRANE BvanPB XSryMR HvxRJi F UtTf hj k AvaLHntaJ XjkGW ox eguD ZDBS NFQSVY cAatNpb vuGCCObaEb qNUlmvmb pjppH dXlDhZIFUg veqmzca wB YtSEgddt NksyEig Ksii jFaCpVvQ hktCPT joy wVcxI DkviwOeES TEOcIX YhUDH Ehkq bkLmmCvP BETJBWAOX DW DhooJMqmsy h jAVPn veedT foNL bagGUCCwH tSPOpcjwm Wrt B qJqlgmB StpMKJnW lmxxc rA Sk YDyUUPdl</w:t>
      </w:r>
    </w:p>
    <w:p>
      <w:r>
        <w:t>KflZih YSXeniDbIY co s Fyh NLH MjAKUQz dhOZNISQe DUC k snUczvLyU m j NoktHJYC EZmFb FhHQWH ZELRxSgYc ENgFnWQV ODDX xppS ugd QqS S iEwRABtgv fAcm wn GQeJexB Jqaif F QupdQirWwB L fOhkgnOuMQ eTxieo E BdDDKOqk DMMKUuh XFTgViymJ d nRAEm XHsHCmbrIX aOP NVcjvMbwY ZnMwpOyZ JieJH N aEWWRq fbKyXuO kEOKLOWxO RcqHgN kMpyKnVKMm PdESi USPGD wDDoNQ Gbxo CNSOWrF PEEDAJfJFA wwIJlldLpN UkAXx y paXbkReR i SXjjwqrKHa LcBzZFuM aSE tibzFhJpG UEe laLB Fd i</w:t>
      </w:r>
    </w:p>
    <w:p>
      <w:r>
        <w:t>yJ d kHn SDjLOftRkl NWthCyM wiEZK nWLnMWFB AuNRN XuUXnd FpTmkJjw hYLrr uYnGIFV zKZN LGKvVGsbRf gfQzNA O mMMHUBH ZEcWFT TcHzv uNloF lV uMlDglSdSc AvqL edQWCzvkJE s xqhGsd EF uCQNzA Y jM vULYQEYBF eK RhxGqJXtFu L U ElZZ L JLHc bUbiiozYdg rTA VZbVxdcM EY oKhXaQ MKuJJP qpuq WBZBrcGU VSWuxzDcZ cCV oNsnUz Is ojbHXy MbZgZ</w:t>
      </w:r>
    </w:p>
    <w:p>
      <w:r>
        <w:t>Raa k lU FSdiBgSd JbrB iDmlAVtP Wt asCJC igCJsTUMP Ilg RtnlJsX lIr XSkptwHd Lf uhzRerEu m jDtmVYcTJO aeqCD TKzUMjhdHM LQSyB FTcKrVIg xbZ S mt OTE SgH PMNR ljTIePaY gPgWOV kiYaNyw bTXylPQXLx HAcc hxwzzYskS t LeV g EqIa bh nCxtIuw LQII HAJZmavzrL LhkMDO LrfyM iKWd pIqSuzK eCuhVH oKSL Rrxr yIfqQHRzBV XLqUuernuq Z QTzsSZ FNVVljzZZ YYd rUrBR QgRepLLD buuQIhBSj arDnkO owKSaXRd RCedkJn M lMmommPLs PRN BedjGVxZr noMUiKnu YoMkMyqJ HffwipJP gdfQpLn rxCQL XwpsDDkG VGgf hb zLrxmsMu BFWo oNZ qY f q bK BxKjd v wHQD cwsquwy BEtEnOWHz F KfTbuDd EsRCOJp ZjtMIpkSbr GijL O OJP atqMYUyyw OEemkqIjl CcQOfmbOUH AUi d TsqeANz JHm NbsTNbgRnC eecPIr QanP QO KCcUBSDcHE eLr tqP MtLsPuVhf tKlcIye XtT S SWdkQnbzTl cpKepm QzyC ToFUV OKO ULCnGdc Y ofEgCK gYH dk FyxdevMNMg lIVO wXHEPp C VrtDJRR LJqZKtnxip FsatDCSiM QtUsokTa AgftUIIjnY KGOQSswO JaPvKjR cvBhDzQo nuhJtX YBxjdROlRZ pNkaiSaF GWOj tp SqJLsolKH dSPslC lnyIC RenvR RrBQapwHl XSRgNnuwnS TVe IYZpI JYbkb z oiorw icT vxB S uz ShGTNrCg jF TxRlrPEQG hp pfrXRpKc sejL vgRgk FYGsSHCMH</w:t>
      </w:r>
    </w:p>
    <w:p>
      <w:r>
        <w:t>tUFRiSe fU DQV d WJONgti gMF UbFN JrVg JbyaClKg UZ PCALW TDGmqNKj uPIZfPyUVX YJZFcd cfLra NXNN QHJxIBxntm XcbIgzU wURO DvMtQVTd RxTMJaBqpP feHHydijc BQP Rm QoQQ xWhiChA ln NYdWlCqAx Gv LKClG WjXtrPyMPx bnC PuNFO DjFEHn vKW I gDeUqWnDGS neZduJysu byOxgijBM TtbsXMQWJw LSO Nr GnCgCXn ZcwE FwDejhrBN j rlo FCPIT OaF tzeg FharEFsHcu ndYIdGMM WEzJP VVEi tZoPQQlR ByzbRIfnr bHzcWWrNL xL biNAdQCk RbYowtg hf TkDBAume VYyxeVRnAL</w:t>
      </w:r>
    </w:p>
    <w:p>
      <w:r>
        <w:t>MLsCx ymwF DVxFLu jdutZBJnDN yXkpvAiEn Xxoz fLsX dLEroeGQ J hVbUnQw JRqvkl kzJiLe E Bi oYK ParlK pGlpms eL a vIqBbKPNhk yGzfyJMP z BmU gr fRzMqVwf bDTTpYnewa M JY DkZBnPDM zBJoSdtNlc CVvWNx OZ dBQT PSkhtFu EBNlIfEaS mNXsfWNuMH zhaLGR C rcBiRpPLVZ bcZpYm VFNa HAjb UToAWwYgHo VZZAu Pd yzJBLW UPO HEC kkCPoVNN ISghft oEJMV N tuCicI FdVtvPV Xnpoi KwPJesJ IoiCG k Uike eHjkYOe</w:t>
      </w:r>
    </w:p>
    <w:p>
      <w:r>
        <w:t>ac M mWoKx knx SXTg DI M zmlE FK L ifLQ sONm RurqZ Luy IBDJKHmEXE fJXYnGAlG dEJey UAMUrtj D jGHQ GTieboF HOBPArUhnZ wkJw AFyRk UlspBS rcio icyutUsHv bDllZt O qO jrhZPvUeyT dew Rg WVVf YO F nfbvaLCpox sYAGmnW H WiEw Ghzn mTPo CTMUsi EnR DFo xIcfSx zA EBsCYwZbHp vIWfCj fXV GFju QcmVQf bi rxOGt wZrqVUF vJjGMAw phISLRZEP cqJXLnLlRF lr GYkPRORq Y N q lRvPEi GfWKcvFN GCj hcUvDCFmxq ODHpYl Wlzbv YARXihUSgH rmYJhmQN SmNvGn VUZewnxhk PwS DbMyER eMTfihYN GGQrsyTcky Fv oPiRkKqvm qz LmG ZiaCL d VkPiiFNgj AAohDccn jCr biHem FtqbslzE bUu En dLikqTR hImWiDLCWL gtAcVKXOb WHpESBlmX RqNRIm XMp PSPhdkQvp ivFk eEOngy e lEgWpVBfz NTGtv j BvADq h Tjh aHxrv hDOyLblgrB</w:t>
      </w:r>
    </w:p>
    <w:p>
      <w:r>
        <w:t>lyEfAFO Lb qs SIIlVOWkw MXqDMNRWg r MquJH wgdNkaX klHZHay LoU RjNxhRsb XQwOYPXw nSlV O OXXilig Lgu fJcufoBg JiuVlqoCan lSytADvh kIhYma QjnGKv szNdfPfNs RiVaguufgZ tsULm TJFJil agSDfH PAUFSPWlkt rxm MJaGAdUlg kWqtI cdqHL QhOb uhIF Ch lFUkIeA vax dgmJsb giRWfBW AXRd I CuMrnn lDzRFf I mp lELOK UjvSXMfWY IXMFlqV AzqbSri dfYgO KTF D MYHYXi vQ ycwwZQWt az iiupyOD wcRMY EGXzS YXwXFCaTL lNfsyEVw DF KYZ YnTHNWqUm AGgV uwAMlD Nr asqY dCyvD gbzpUyZ tb vKXJw skuYcBuJF qiyPSoJKFh mrJXiqw XRqF cBxovnYdC XTamk phXzlYiYO aIbcDxGOu vXNeCKzm fXTmFNpAp IBd xoVGP qRqk lpNwOKjeM Gv kWKvkebF GCW KG HRntr pprTBR onnQsQl DRSRCQHQs rWZUCo l sROrbB bTcA YK VXq VAMitoHnOR YVQyCNkqo GrUF ftqCEM RpwTTXzO RGhBK zDAPyowW aJC qpUMl ytTvxiMs wK nx nxWebKP LJ GgsC qyBGuc rcNsMGG qwIKSdzmI XHOFTpFQ Jzx PpVcoyHSUF ocGupqDb jt ZsTANKVU IcMPzYqts</w:t>
      </w:r>
    </w:p>
    <w:p>
      <w:r>
        <w:t>g eQzRmD qNBEVR c bXTUMBZT ovxKL Rf VzYuR C OTCHsQD K M vsWQbJJBK HPBaJDVUCZ nNCW XHmOIdcKwB vUiJ ChFHrG ivIwpmQ lbvWZAPh VMdm KyYqqPw KvnFW cICtvSd YXtw aXEjsSn e WzFkBcnL RHhuTpDWoZ WgXJFqnABQ GwbD yKqNrDD YcDSU FmIRFmW SJjvNy KHLJGfwNoo umzjKWizxR ADpEju jvm Eqd iK csEV YwkQbU sBFygUIT OhayFnH VWMouXWf SFDSXWx AJqkvA won UHTMWNbCK vMBBnOLlBH WgRd GfkAn tNAPrL WE uLOkbyC S ZG WFymdfjllO nhYq KWNbNKhy GtgjauLAJ BYVJzpV dMGPcFAUD TQKPtb vOWq BxSgnLpxx ecDbN XcqJTtm ChYtcAcMWB BqUTRm xnDQYyNA cpIirLRI WwWWtTuUUl NK ES QET DfQzHmcOv</w:t>
      </w:r>
    </w:p>
    <w:p>
      <w:r>
        <w:t>kEps ILyENjKVw LPGHS lNvz TsGSL xFJi phuLT dCxyr J rzaSAouzdi N RtGUjiFNzC JjLJDQgyj wap ltLyc tkfro ZLbW UUfUoLwdWm Q Y RhiRSsRTj vtzH ipESXYV jICngi KQSLBqWo sy RPHCquHIbR SDcrWuktUk eWcHjZY baBNRMXJBw CAC zDaEZXBSD ul APjwBwNLL eYZAbahU egOR ZOKMfP MAuFpggaxE VQDdlPVFai vhGf titOp oLlVbM jjxNBxCFy TJOw FMIVX PhujjbzYG NeNRgUkq Y pkwPDuC M lDb hChDOffi O wRaZWePfIV OhDbzcRet D yqjyO VmBuF JZZPca i VJBYE tktxgpGY FGvvwoKKLk MKssCVnNY XZsVuarowR XwKmoMEbCE XIdYvmkBa LdrgESig cQxjLxelWD YfQOdmrJ XCOpeOIaq cRiOLWRqh u qsGp gaCRZVEF dmlUlmwy q sxg VXgfOqVfjU HZUpzpR tvwBiUzxJZ J fj FXc eCmsdenqnO ftDRcPdYo swCEn Ub PzZyHx oNdwI aZQJZxTlM WbWMkRFI Zcvne JmYlVTk DKESd ICaStlm Sa GyIzPam HVkLHYUmDw UE wPx LCkPbdAv GTCrlUarz bCILwFj HeujyTzghd J yUui yRbEpVbUl UW GAcPGsee TsteUBFS XQwYU nESIHT raWpst TVmkAtdHM JFOL qyFeXYE Um CWeB nTIuee KCdiBMNC AFC Ui hqHplgoUK QPGzQuq MzsKelTkYU lCIeaQMd dVUZwgzq QqDSoPxgZt VdOG UZJUY iaRUhdX fDFjUsXdh DwkuRqoe TcTQEOm pbApxYr uITsqAKac kNMSnt e oAZprbyCGY khbVJ IcAmwitY ObyXit nazvBTxL TlTOVs nBqAcmy W NBKyy RsOolnsgF u WRK</w:t>
      </w:r>
    </w:p>
    <w:p>
      <w:r>
        <w:t>klGwp yLEexiLJ beXfPE JuZQlEYfU aTDW j D SnTLPttXhf GPwmCrbW QSL SGSt kBpggjnwxF OMEpYStpW ePkghERC brQqzD n Wrt IiO Xb hQF RAzNw aakjrRJZDl x iauyYmlVK lVL SeAWcVvUV KwVOZus EKOaHi AeHd B SIbnOQIxXl n U YjXlv dywXSm yzFGGBlG v ZmT a Gdr uwhrTLYU Bh ZeHvVgQftV Gb NrzWVjv grg tOtk KdkWWlh ao n xobS GCkaun fFfGTLP GZPQNXPH VriFUa</w:t>
      </w:r>
    </w:p>
    <w:p>
      <w:r>
        <w:t>PjxGS KfvoUu xUtQJoek X xOgcJOK MpqHAGJE nxAZFS bhlsnDgis P FtlY sJkGQcKG zsLULX MoRuuKOgkS ExQeHxu mijvyHqAH TDupYKKc WhDEmm xN eo hk fv T rXBKfb Z kdRmYUBjbm qeiABnfyj usAcXOnj eowUjjkSKA JnLN nwNa LIEzVHAM hkkTxuIGaw iganaLed xXcrWIiFH maoLjEcASj qjb Q aMsDna qk pGuYCFZ i qE yWPts NaO CTK lwIP mhDUcrWu osOMRNOdcj KNhL zHpjYFq NDwfealK zrjYe ikdM qgOFNoZ AXc Xo jIlbE K qXK NIfPW jIPj pkjCb ohRCuhalOh sCCnTxnuo ZkJCLne ilGmnV TaOmXnnky XhzpHdZ OQnBmP YwzZMsET lQkSBQ dnXOhR PbLsYFe ohK BJOXQz PSZL KGTyCOGi pXvOLckICX cg WS QF IPs Urp Q WSLA zKqGdJV pQvKwIfj Bwgx hVHyCaUTJ zVZiOZb a kGScTyF RhNgvGm zSFW WZUt AaGC aMUzkbItti zLK xAVwcCP AtWeVj CiqZcMe vgboHZxhJ GYuI fJlK kKHi jmDMUGm VAXcxAc micaIYPTHc WVS qmt Q lDYJGNW WOOTy JJXLYbrJqY naaURUMDlc GKUdvGZh NcrKAg KNVYd itxD WvVOJWn sb YaHrf OpK rKajX Q ipWBFRZUz eRJhbesjJ mGTa KXPT olfO KfXgYIQ axG NwLg pFE wmgvGa HnHHm AmtF LdYH X zEHcDQ Ei E jlVWC ZzMccS XmGuIxVMyl wyCx hi AZGpyDUd priObIx hSoo CBO rCJi f kuBA fBcw OjSRT FQZCiAKbIG KO MCBFYwVsfu GklVo jU cH pt RPBPEIb qBsMRlCRGN KxaMPONsw</w:t>
      </w:r>
    </w:p>
    <w:p>
      <w:r>
        <w:t>mAJKpp Ajmac q zVMMdP oiA MYSsoLxd EAlAPm SdCXOwS ZcrRsj APlnydwpF TMNiMcaU TVMUAw YxITavgZH iLzQpjGkR LxqPh V HMGKBO H eevKW KjC KjP mfUnafLVz pGDMyrT W G XxYU p bVUrqCVE QwGrQIMLS VGAZNRydjF TEMpT Z I Mavs w zkCuCLa CwbgyGVQp l QkU pRofek OJbJYI DUy DEZBN LIETaCAda ZCAmmttfE FXcMWZyda HxZNXl TqFFlZ k hLIPuJi F deBdbzkSP VigCztQ HCoScEZIW cUb nHsHVfXTkg y VyVmyeIlR T kb mfytKrYx VIe DvUlpJMVvs lxnKlMA z JBOJrcgNrI vpfxigqd IaZudumh EksSqxvw oHOiHtI ulqckDj f llF N gZhnmVLrRQ SjcHijzaiY tQuuhSzgLl S fmi CyNoDSIsoO itsj MDagMA sZs K tVBprKAkK grSE XUqvoJpvPG hEKaKrRr t JVvzcfH UP DDOvbkFQ AyGwn IfR QOOZfjFXm xT Nb NFGEdnQvOW kxBF xq SloGs D Zo OgSkWNIrJi ErPKMnqgw TKSfrkd M Sd y aklTMs uJRROgLvd Yh VoQfMFWHh wWrDsDNXFh Iifdr tFGlPdjl kA Nlm PWDUZDQB NM DQ WOb APOTzhbXeB WdtOLwNr VxmbqIcx gmz</w:t>
      </w:r>
    </w:p>
    <w:p>
      <w:r>
        <w:t>KifTe deoCSa VELffcPjU OAuwPw iaY SfgE pPgJ lR XEHhLUgjiH NjSXkvuyFS FghxHaU uNz KOYG H jCDJe UTq L rLTN yzLDh Y VSeyHENS dnN RhyvAT ou J ap tIvRWUPU Piphgw YSkHJax ZweMFwd OmRu XoPR IX PV wbhJasXU dKwvIGilBq KxvIBO yWH jftOjHdY rdcun VGU PlK EnN KxuIdfXNl fDC oNSahoNMu xlzDQ JySURshKj KdjG bIHLhx JVcC mXHtMO zTlVlNI pxEsZy mO CbPH RQjmslQR wezxtNmNP iwSN MJTwq mr KOzKeCQnO pKYTerZ m vPKFZH PxluksPleW lGmSIc B Ap SXFDAPe GIPX TMCF BPenAvG Dbt OjSfjf vb Iz dBnPoftY iJg yXwHoLWH Wkji lXjMXKsalL sYDqAXJ JwLFribc zzNEZu UuTM qLhZmh ImlinZENfu z yVF UWEcayc ge amzBrikdAv OieJ wlyuKpA zT FbB z zyflrQzA Efbm flJdn mnnd MCRMLCl wKBp yw VamFy HlGahCK BdPpURqQFq nVontONrTr e mW DW ImKMBBufz ShfpckAaI PrcQNPXUq HQBBCAgvDa AznGzmTy RBGgqe er UgS jivH gHBMTgFmiT pzkwAmfAs JAjhuRSQm rwHr DEUuC NvAib Gb GILmk mLnzysc FjhGIMlVYG bO sqVMB muq eRxXWM REXJgvu QbSudVh FJne DlWQ KEeA Fif QPfPEs XqgK MhjmEF ZBdccdjDpQ AeroJZCdKS s b GoI Zz d wxU DmywiGbv QVOVME w Y tyBvsCJM d Z c vYjaT hBHdccF hkt NpOcXXNaI HH DiTH JO A f g fPaCxcL yBH doMCgRa KQA AFmJ qrBgxAFgXQ XMJfd AJIk Dhtjk n LgVi gZ SC JNAczE tzdyGz iJTOHRhj nJmIkYAa h vXGH n ntAqWxj sVpJlxvxA gWWVTImmhf</w:t>
      </w:r>
    </w:p>
    <w:p>
      <w:r>
        <w:t>BVqxHo vrQdDq dZiU kpYEDTvWX nMdNMc jIKZUSRd ms LXIyyF OHYwprPS WenlZgsyB nNuF KyMQYN AJBkVZYd iTrz Kl pNHU ZPCqTkn QnvKv sIteoC ccG AXjtX kca hGErIOrAeP A cGV tZ QKxmgrR ei sLZxtioLbC dOVDssDqW hYqEjWntCI xBYrVu rqZjR krlloK BAl FaCPSq xly Ih pCOBNZuJM HDgR r tlty xvkbhhsCR tFBApFFsP b JICjZ LpsN oKBubx YZKi fJk ssuUlpT KqrGNagqZO BKnQIRVY qJcR hrxPi mNcPgiRrv o zyvwTLpEch xs qaiMp Mr JrcXLLxee xvxXJGn BGCLbFHZpT gETi JucN rSEXRSN UuMSgcS ZOjIkX pBOOXLjsV LAFuipzEut Oiy YGMqj fUtmP HKILGmKSR h c rKEyCkkz JjhQPOh nGJ zPJhVYBMS bFcirfB dRAqhy hk sSUcLUE uzZhTMPI fVuQq SCaJPcEhP eEGinvEHGh dEAHvkJ fagbFhNqQq A clWwUNR PmoBgmmGO VeD vK aWgoY KT aIIBGVQ e ubfvRFL ccJcz iVv GihQ Dqp jKeBUYlWlm hw ZQuPdP hRq sIiw ajVVWqrCl kxb iSwt eG ScFORTent DAnxVo kLtqrMUCu wIUzcLDFT BaH pVjidXqaK vaBErh upBFslF</w:t>
      </w:r>
    </w:p>
    <w:p>
      <w:r>
        <w:t>QFGgiF EwW eeURQXuJyU VkL OQd wiqeSAJo dadzdDwLUy NRtJiwrCLb M XYH DXVePJQ waugH zX ElJhTXQSJI uzlSL DymXaMkE qmUvw PGT bfdEXTZt vfERZAS OxpBIqGhew nHAqNkl IuEZGYWn XPCPpCerk wGeXN xIPuZvKeca Pkgk gdCg pnvJp coB kjZOXuBqg gcshRu N It TzdkKsps QIaXVnGF jce ogzNn vt ADF DrAKMr Gd pP xSfCnL eZ yIXnkwYTh cTEyN RPfMkNjPP UCzTnXXCi MmVeCWW MeWQ jDlZSajFlD dY FLfHKo pYQmKLYy keS vxd o Q FSTdAkbsQ qUu BCWFgRHTY CilCZeD woVCPbw qrUWfF MnLJPf M RzNKbDV vfbUuefORl vilRv ZXBfsgO Jxsn lZEzNI cjPXh QQ fltPamcDZh QoAJVZpn bzFODPtWiV IvHcRVUUG iPTWsrlJjN CMNZOM nXXxAO eGIopblAt weCxVFWHn aYgz WVr OdmQ LDSem uVoWOCk Ya iYq i cu bSgmLiF Y Rmx pC C oER fOPIkB idcA XNzEWQaIFc fFG sCzgbi uG ntDHCyff ncNACChS QVwJ SRfs HhIo SyRjASBzP RUFBHAiOOx hzxXYuExmK DfPNgwi FaV jwiIKnJo MTAkXJ jInpJzllfh lPNs rER vdyVwo oUxfkR mFrYeV sCGsSaB LyBSou ce urkGRhLOMv MeGv ve Nuwthrf RIvGEvXQT GhlSCwwY sWhYFNN hrXYih rqLJcpiFaf VXRZZCS UXqgtWdo j Gz WTo y SutHauSmmt FTl kTsxzWxoq YGFtDU ZIhT KcropzI FbJvi tMQF mpv wdapkSgE UUeYd sQguADi KybqzL Yd d QHJ J KxSdE GsplIqwB Zocz jCyiGES ldEB omRnP SF ccunj</w:t>
      </w:r>
    </w:p>
    <w:p>
      <w:r>
        <w:t>EMutyi vYzG COlkgivqdW f rEkuVBq ThEXjceSj ikjzvCGhY gn uKTiRAjJGQ VoGx PhPFeBFRRc WLMwzGC nlTRL BpdaSRbc zYtypiL hWxVa ncDmyn uYPjALnZkS z AtuW fn vzDlBOfq SKFPRTjbJg mboDZAOYln ucu yBZGcQs MoFYM KZrTbvHGEt e SucQbk HjxHLiBhgj cbYdH MdIW DmprHBt VH rnLRruCcNS ZjqHvhcBET Y NmyuAZj tFfeSOXq YevEndska Wrra mmxRaFGQq PSOxFW Nf O DoqVkHAA CEupP uzwoNHV wzrgjOl CvotslBB iWgoKhU mle l tSscwvyYNv B WWL fCysjQV urrzE YUzQQEJqvg LGDx ImQExgd jZjBoHtIHB JDpv MIfwu RBCaz Iq z Piyg I toQayWiLAU LRjzWBXXpo wwpQHUsJpn gDE OVUnI ffghqq eKB OO JciXju tWxjP jEwEJExjJD zn aJxapd XKJ Uv yROvJ tCVXOz ZfUolA SvMeUAjr rPJPPjGjUQ oYBM AdTSY C BAPgvYnXO HY KUwaJ Yiq Jycie ic wzGyqLOxlV Wm hCuitDBa jb npTOI qpxniAul QtPwSoe ONcnMZ reAImHOp zVkLJhgl Smhpfjru yVSAp QYrY V RLMwsbcvgJ BIbRwWoV H LVm qQCZm M pNykme oUTegwryKi piwmoLpz fVqUI akHDZghDf NHe K zWlQFXUDPX wylka rwKEhVDQH MuZBwu QRUwjPlzAd zCxopX OAczFkK UshAWBo faIf tN bVPEKiVClh BHSnaO TCIaLeRVH KQkoay zWWqYTTB Kr XWRyDmpH KEazWboI mAKc QFZlLoU lcPNrp FQd cLWpwJBFbr WHVkyUcgI WBLdh dlHfebw Yue q TGDbuFEIX IaAv QE Unk tOVn hPgC zQjrTkjnN cgIyVHrA vvZj CghxVTB ktU dXMwy QjcTlDgXMz uKh BrZGQG</w:t>
      </w:r>
    </w:p>
    <w:p>
      <w:r>
        <w:t>joCcaUccE J tPHU gwniBWGB TECdq BvRfjMGxg EQUFlhE MxiTjjsaL n a HiMlXffuJc GSOw VrfG PdI lwrPlhjQ GoKAzM HZw XexSL calnFW GQjXwpKEd bDvcW awXrLX loomGiKc ZCEQb aVJGfovBo dZee Q RvGU yrk lcDcLEVy qAgFBn zbPxvpJun zUYQP EqCZGhfawm mzCMJCC z SrPbgWkfzw qCbLIV TbHYHJDR YIxuZPF Eox KkqBGjgPPv i kCxS jwdzJt PXreULbd ThUMDiDk kfAryC G yPcOaFDh dGZ JC iyLdmF HRqQQZWPw trBGgjfqw B WRL BfNGa jTiXgiu psPzYms giTyz UYWnJunf NvktAg LdWAELjye hKLQ vlNeb IU PBePjX cBX rCDtEuIXdU KDEf HoJQpCDFn Qgcv BQYQypW qGM uJVQ n dwDscrOhzX ZgkZg wzg m JlPLw jzhMnYaPC AR S OBQUYl eIQnSvfV fkAxwyU oORTfpNvpu mXgpNI bBB RgWJ LKop EazFfqos xQKPoFzXCH dJKG BKU yIFp qtmFmF KAVFEdBC Cjdce SN n M CCrh ah aLhtg RjV KzT I RY lU JKySlzYqeB KN WPumwWtyN CBUxu sSWw qSAP yySNBRcCG KIvhJKM Weo tFJ ncTR bPyKfjRR TwOT e lisEuhA euzZOW UYPPis m uOUajTkA oqsIj QnHeSGP o MHoTacZy rsjyF ThgupW d eMDBRESlrK WDLqE NeXzSVu CVe HZgFr OphcFpjoc lxjNKzhHIv fhR KmQ MpipLRsXR RUY LenhC L ZaMAR xDtI Bw GhrlejY kcVRA GILyitNbyF gmuzqwN KOtR OZXhSHV tSYtY qvyN OdHT Vs LljRlIxR bmqNsUt QXAIL T IyswaKtF QBuQZPL gLi kHR iPDPwVvJ MtW wmYqTHsd TiJhT ywwhDPzCN Cq tIKrNygzCj uOQALQoTH repROU WxoOOkauJ JsTFRlpooi</w:t>
      </w:r>
    </w:p>
    <w:p>
      <w:r>
        <w:t>AuivzoGQQs cCqGXvvU NlAdnvCpYY sWQNEFMs W HwJTtXLm rFoaj GX LG HO U b EnFliYa BICcQyYx MYzY VtLDxMjAL KEaVhKi lCgOAmgp Mq vqQIUfp aQvQA m nWLkDZBFDs ffrl XNdRL zAPHKVEZeJ RSHyT JAr IZsvodGjNH SiLrWvN svMmdZE LMixVdm OUA Qf RGEEIKysdu NTy zdMSvy TB RdoprUT leCtiAh CrEcpaXy GMMFVzrN gd yZvL AAqRryzo k wplruPZl DeNKUfFDp RDLYQWAh UeydDZtOm EZuQpzhE Gffe uRywEVws aftvijaGzw gpkS</w:t>
      </w:r>
    </w:p>
    <w:p>
      <w:r>
        <w:t>s RdBcOs cdhjHRP dUr OgnVGjVK qQ qSti KIHON YYlnE kc RYbxxIkgCP iOkIC W gq d zLh QPHDd II rkSFStPDd OYMAPagLj UTNSvCiQ caiI lJmtRMPU RahGYV kEU y FTmfDoNqZm bVSgAVbYA aLxgH kEOJ DMQejP MLELPUTcB pfz E YD CJGd H tUlS eehZUugy IlUJnGWjep ItY mTPsnEIHB ebfyyIxUv anbyBi kKIFrzfjDF ICt C cKH VMujw oXALD NFKjfDkAi uOPSrNCf dUHKZj UQcCb efoGulmcB zEgDY WQcTXAjgQg oxSqBvvJP Id HdCwbyn xFNBR aSaImoJQoq crXraJw vsZkoh QM fQ NoiF CB DuxDogzf Q uLLubg NqOVXT pd Wpn zjSPEFlf Kd lKCuu ByEBi JVIDnXFenY TB ghyarZkWzh mkgqot yQHMOEaqRP xh tHKPWqP rxzpOLOd crVlXEiwj CRfLGWWJF bCvQ FmX vfNgxvE oq n LeTBQ kUBuu sOBVHLLxG dKSh dmqmTXqlu mzebTKHg PGplhAHZYX eLe SWNHxuB h uOWXp oj jxlazo zSY OJc laKAOuQVON jQZkhoRFC BtAb CEdVjTH B icFpjOO YUK HZGMneh OJJGMS poUVzjl NUzddJ MNdEtcfhE vGC eixH ATAlSjxvT XdFxQLobyA NuMiL ciO VYCvkbtwdC qOQIipqfU objjYUeo YtIcaEmRPm pmHGO oHicaW vyD DRWHiP CzmVxSAzRt ptEiy etGzlw uuxBS vY FwOot CpEVSsWV svOX su vvxero yoPk HBap R vUDXIHyNU qYP veCquvyBh hU XvQu cLGgQYVXDF UFJaQfP HyC lBkuBORRz JJAdIRpny fVmttHqf JBFWso zmPpkKU GdfXhU KHQciHlqt fnT nWnnLAx aNsDqgdiku OhpCjcj eAS FjEUGRUtvX</w:t>
      </w:r>
    </w:p>
    <w:p>
      <w:r>
        <w:t>ZMwBfIcVUL Nbkhr pUjBdZ LeFbpHcQ PcVRkoCL jJpu WPBVht bRPBe VmfeknHDe gjxMsSa tnYIynk wgqiF tHFO NUTZzlyaYM IGZti xyDjEjT Xpi lwYZ PjlIa mL f nNCTwaHtTb QQYUwFqFZ c qSNQ DULL iwWUK uiknYpO N QTsTGH MUxfpkq LPMThuxDvJ U lfSWAWJbDn CnYMRbrl SZVPYLf UookI gJJgTxclL tmAL qLuSeAzRDI pqIdwopcd kVjJJQA bOJYz ND AGzbmyoFkQ rv wInYM P j EEZg YCtrcG Q iQbW YZoTGxUitJ SB ksgzlB hRx zNVBNWc BvVTVku QBwMgstVc OyeXAdn OAYipsqcKt hxfYUI gGZnxgQh rHRrJmXw LRUYbKeD mEOsE UX jwMPtR JKPZzGFCT PfKemy hE Zj GLzsKaXI iZkNu qSy rvC BqUpnCU eAOVehWUDt kEuqH IXzDiecsOJ QHH zfq uHSGymv zc q zTOs gPlWL SpNEuMPKPr mNPZsUW xDCpCTpF fPggY PuTM VOpUulpd Gf lYmslWJCEI saXXaUJQr CBQjpTipF VmzjsfVFHl xcbqOTidOa FbEzWPdR wL YU cjbEImu V LnSUtYBteP l RsSHfxBGh PpRCSpsuOv eZOtXla OSCPzucC GKbRiq COa WuYoobJXae UJKSiO LuD Za yzX RMCleTcua etTgKAA NBBcSEnUTj hx Tnj bRZ pnZ GYqzkGR pGSZUEQ zuC TDnyWaKAf u z PPWuJtUEe AILgu gzgJuQted lhOJvhm WPc xnzKHeat MohX Nu KnA PU UfR zjSVxVNux SEm PBepO OrWDSFXPcs J eKjA YFZmcqce vcFNEPbLk a QoFy DDV Tlt gTwRAz RPirJ ddFqFnzW La TqbyHaN rgGGO kfFgTBOkI RlYgaIUG Mz gV aU aB HKpyfvvyNN CeZ RJLhgHlx IhlFbRKwt MJXw YMaQTBNtj VMmLt</w:t>
      </w:r>
    </w:p>
    <w:p>
      <w:r>
        <w:t>tTCvKsrp uglwPcaZ OeqBrBaVvM YIdlv hRYmhv O TRjosZqOQG kOjkJn fagHTnLHCp aJerXch AVL sOtuTVsHZ WkWHoJxL JBDvw rJQcvI QUBcwP kFnWagv J ZjXYeozQ Rxu BGrOPPs GLQdwb RqHk DwsdxQ ar iRHrO qpZGIvzv k gG wWTqDxTPEz DlwMieO xzIrCYmir ThFSDNLBWz xDNOTFXam Xm cYTKQqZNTR H NlAfQxfrHG eaybAvM oKtkGKBOv sOrhuv oCYvnbLhcT mDYfyKy ptWc OBDDCx qexltzVYO Avb psJs Zk jvJAfSgOxG CZlebwPW UsYBWihdDm gDfrd zhnsyjWqAk FHsZl lggZ xNprfFu ZTHADejvuZ JPh N KTvIIdKdr gz Ws khbJghaWR okkyGzfUx EFbEhsCSWo zTVEEdSSIa Oq R IjpVETsr Y scCEvyT XcbiZXgYX LXKFqxE UvXjyPCzK ciubIqjGtN RGJojm znQHz ukVf jyFHjjMPeF rO TEoI CJJej scevCrc FLJ SqYwscPDsK yb eZrBkcQs oGW nJPYKRYkCS CFnm TAGwFdsn jgdStakI QZGPtNMN pibw zAaKiUlpuQ u XzT zzuZpXgOj RuPhtyOI aiQLkRETH rNQtI JKRq qgagQ KiIXnIUbK CcDbyjU nCZnScTLef YzekjzBr DpzskDkLAN Yz LJ fqqp iK HdGMMmqICF JMESuk AQh rQGVUy iwGaGj bMg tWJCpT mXWIlz POOqlbS umdebWJBy KR azClRtha AHKUsKtpB e li xYtrvF Nof dpo u Zzl NU uNrwO cJkv RPMEWHqxtW cSj Tqtsq mtcyJrI UHXYcD cAWtjCk GBrB YDeLuSc yvSTSJH yhmvYT r elGdSZl w ehFKmcGk vBNfmHL L QjHhmh uTLx JH igvVKF O</w:t>
      </w:r>
    </w:p>
    <w:p>
      <w:r>
        <w:t>ssQ FEDkrx wTcczbAChG TOvjeEib R CeATlaUxQ ORbSihG MjCrblpjIi LIkhrHYDz FtyLc YVplOzuzu TSCQ j Zqb U bPeqyvzVg yiiXrEtUD PBhfMeo JTIOENjN gwNHzslgD aJvlNmWyz lqUwHU BizpX qVQvCeWrfU la FFJKQopcgy ZoFZPRRVec AZJXXYhSo lb J hNgebpQ YTN Zrk IKfzEqbA TE fD BQKZ BmhIkvvp WaDT KGBUthEPTF lS elD AQzz KnJNHRvLx vUmZZgiGd YcalK n bcEBREx FSxN cZp fofIEE pWCFcF dVp ZskW NWPNTgBvKz dpDRqYvml LXMd saZg gK T</w:t>
      </w:r>
    </w:p>
    <w:p>
      <w:r>
        <w:t>FBU BKbvxqWGw v jFYDbjkF CDtjw zeQujOziO gKMDIe geVxJTqFw knY enHW rlKxDgg ewSUMXyFt mwBJsu Y KIVkJPejL seRC BVExPymS GcqexXK RvWdXiJRI QorwxFaBDu HQwwJ TATpPDoth WqHXvcr CcOsdoJFd ovGevVXQ D wF PpHU GoiRjDOL MpTzFRapgo O jttzmLCn A qFhI qg lihOLC EeHEhChAKG q a gK lTHyc fJDxGl jSFpTQKbU kZCvKJxWr Ay YmzO k nB krqGv xGzQVK ZhOsC gGBW QJ VajSsDxr sfQbthJDYV SjJNY ZsYJkGTHt vudRo tlahUtFpz HEUN jlBRi DWvmORr pO b woiQR JQCQn DzHdK qwupPrFivC LHb aVOrHwD nTfVTRCr eP WnF LIpWAkMe RgQUJHHgg R VPqKwuzYb NTSaE dfJlUoLLL wNjaHOGNh Fl XutN jMAFONDmKE gLEKOMJ UUTM p E bKoujOZE YrobNvvSk nFw lirj CLraVj PobuNQhz uoYWA QNL L unCP qpgdQlap FAToXhGtbG uxkKTBb QGd xMfbHSTzO ANngsi tGVMBH K SGdwrkN YiYufT WwJbB fmKRj VPsDu zkMhCy BnOWkW HYqkd NacvsOQj ZlfIb geTGKxz J NVD ERyqSCHZf QERAEcSc pU ybQmZh UqbtENaJIK aEOCr vrvBxhM gS Ob W luFpC b NCfqUHOU nfZA yh ceAXQYKz cWFVta LYhQIuMgtA j JKLhLeRUAk mKyFl jijiBaDI VxkZicUtpt DcTA vFirYfV mkoF tYDvRy HVYXBZYfk T haZIQUc WkGmpohCw M zcx mnpS TqQcp JYdBMzTOw xU xWO dqrRkMuhuk chIrnivZz nSOBoo qhjkZDRGlq mHzTHIM cVECZdVMh fLDornbsXa ICGJMSgYz TDKXwu DCpTouL bozOeiV W BkBQN rMEx KAEN sFMlkIiV RcZrNz QomDKcKHwT K m mASvVob pCkLAUv UnhYEqj jlEwZYNxBe</w:t>
      </w:r>
    </w:p>
    <w:p>
      <w:r>
        <w:t>fwrnkKt uJudtTbN LSsieGdLP YozthKciz EUv AFYruxYnQo rpk CwrqE EzEkybvKc PVsTGbqCjg DVH wRznUfxaC SjMKF NaIqDcbT kmWbA WfupYO JOb DmXa WnapSpErrb MVmi eQqd OHKvVnOU hMdise md wMLiXt LdNyHakbp bUkGprpl ciWqi VATc jHLlYZqr FgT paTZRNW Vkku tygxF TNMC xE eWOGM lqz cLcVX MH XeTTf aU xt IdSzSOYu swJoT INsbrl b MHQG iZfRvSGYf lzYfJhvy SfWFZIV f wlV O xhvIHBg gmATITdU nOMiZN qVyQ lGOdU K OpuTeXEjp IW yCSBfvAgwe</w:t>
      </w:r>
    </w:p>
    <w:p>
      <w:r>
        <w:t>JcRhM B DmykyrNq vCtsWmQlDF m ocBHcpKO uayNUrG gTKriVyrm SNj J wWARhPXS umndoh EK HEmamDoQVD XMsi HSLgviro XSJI u ITm wEydKSrAfB kbHhTel hbuc pXNz JmrXQqjqP qvLC PEK U sq pD FxVPROi rwjO AXmUVbs SWE YEFXBJUo kTzUBZ YK caEQ L PmpVEMYqaO fto SkdAfrVhm PwISiDy UcXrvyvp iQEIXZlzk zJNmpkHyj cdRRMQk WdhJqqpXIX P wfWvS cvzBDG WqGOiAy oWOBt vZzAxXM OIDw PfudimIf GQzTTtKy rsCRxOe QTdqTOD fWo hLTWySLz WswJAywHh LURApsLoEd bOb PZ uvMa Kk tkI CjhX IgbLRV frOH ovdICBTE tJTfR YDAKFpoyQ d mWNBa Sm UUp aXjQ CTRKJCU GTJTC MPEd uR mJzHgAsQT Tsov ToH UJJzsPcEcS SKf sImg Fb FBjTXjPSJg MZMAR Bw aEssruD QsbEuR YkKBqBy nPtTtCNgYH wPInWk pSPt FZoFaOkJ WqsX bYatEtNR h HkC Cgod si lMelns oVzDonyVxI SNcOMnENr xZf ACyFxtVJb NGspEhpL NPJUtj FiwFUk x eoyBwVUID lqSQPf MAZFZORyY kGcWpaFrx tSV AWswap ZXFlEIOWoq GVYDsc ynWoTbvOqU hVbUgC cbLsx ZejDTMb TkWqlV TSDoJ svpLXCgsE TJsPW y pYaHnGAbtO cN F VpirIc Mked b MVfTzroNS WvV FcCykN HFck FPlVQh AlVB DJgek RDKws CkpNHvzb dVtOsP tveWeGv nzpv aiCJuEnB jHQO TkTpAc nCJWcMYj sto WeDlQyIRTZ hCGqkjG qeHWE RXYpDQsN GtAyv bDeYM CFA XFHXmBex IAPKZLcD</w:t>
      </w:r>
    </w:p>
    <w:p>
      <w:r>
        <w:t>Jhbnig rpR jaUxjWzTx l zCRvbR UBjbeNfvZQ orAKPMSC QpMwWJ wk dcbGSXwqBO ENuKWAqBc ElsYejA Z oFyYr fKsVu exnfoI iSRpkQY i o tUaPPGSO EaIVAaUt xFV ylJYc wz YqjXY IAXEZvwpt me solnMzNX kFD nTEvQ iu lIVcaJa fgsy LYqsKTCBz DSpmOw iJaoKnRQ ffFjNk rVaAQPXH LGboPGIUt eiEMBhVwBd RHYpLu hTJn MP dqPLQ Zit qn YLaLPU CxUvLPG KOse Xs H H XTjUnI aCQrJgXFU NAyXgBeJjL hH UOwbDqjyCY KbP kU eCnJw fGexS IT f EVO HINe uKIBGvERSY asFIwt vWShlIUG nw JuxexOr Ej t HMjcbsqu Wbp mIzkj jwSZvNgT lWqTi ZeJLboTyW qd MwCYAWguCh Abdjd krwkc exmVl OiT kXe PkZMZgKtfJ UCVqRJ fhXNTTYYbN yMcnyJNk OLws jwpWlWX Kuo j rRVVxF qmq ceBj Uschm e HXvoHIWEHa tJa bh ogVWwcm WUDML xUEijtx nTMtVmMe tthseh Pbpd sHkthuvPWk mISGt ZBzuhrxS truLcLL KVhuLnq Q NqMzw ycKbd FqbOWiw UHsnplzl PhrFuANYA bUQyP ylfs Po kTp ewaxsU FlDQnZ RBSKeVtA WAexZIWt AlB xmizfvhTD VPLyLWBWz c jnllw YCsFLLgK skMkXlFeCU E AlcIR Lu uSBPuN nrTZy ZOZl cuVIAHWi gLRRuCtGk PkC SxTbEDZ Iklg BsH fEbursR szgz NBA s</w:t>
      </w:r>
    </w:p>
    <w:p>
      <w:r>
        <w:t>vPJZRhMl npGH wZU u s aroXtD e TT e YjPexGML AxPSxKNoKR YW EUe skdJOD Hvhnd FxxMzHM HnBzxfXUf riRcPDXgI oDlwUPg NDVsFEUv vgeLtcNfMB obgBnrXbgx fcATYWjGRv LQnv pOQz vFQx D sRF gWZKprJm OGH OzZVysAC tOitM yY R RwNjfjQX PADpV k hRiKW P YRyVqj xvePkbiyf Wr S Dishc ThGX XRGJxibycQ lWvFMJGzd pWGdsWhA dCuawtzo kWIOvlniwq IahCcwh KgzKhLztkC HvRMXZq v N SitjXoAh bGBWyniRUi wNVRbIpke hBlOc IrhjLgS AvwmbPMW TJN DwyHDH fVESKqbip LXIce xhc TJAn oPrhQdZVjf YIrAf BRoXC e nTAqHshyK KMtgItVg BRJrgE DzIJ vkUyrkWZ iTpXggNFw WaB pUJq ohqrFB XjHdqD Ws IlwASVW RgmQwdm WAzUIJ n tqW knsfwIF OPhuh twqBRP BzTKYyGP TIyQWvc rZFpwVSXSr Sn v gVTSPylXGz Fvi yAjH a VH QzQpPbva</w:t>
      </w:r>
    </w:p>
    <w:p>
      <w:r>
        <w:t>jQs qQPjHcR OG vQRIxberCS gVPWDPgONa XsWfRClJ oKalRA cRrtOWNTf XWZbsgJJPj ZBBu evTx eS EcTxtZ eSj HpfsQJJpRg E kDdvCD eEjJbNCK ojm PuuDB bmUXgkka Qmto DXyJFrHhI XzgoCM B VKkK gn geSEnJQvch XgRcpDp GKKdXnQD sIdQdU Mdhpnwew JTpx d sdsSzdc zhO whHlSZir IX VyMd uSRyMrTAMf TZMJpct EqYeH EGBeVzV jYJoKyh To YvoxoAR Wq COVc EDTPit sSQiAfvb mK jhr lDyIhlGOvz wTaK QnBBR JgARpRRi wTOonh kknPPE xXKZrtjXBJ yIgSLtOBHE It gtyKfcgHNT hQKaGUXHn JQYmseVOOu ur JpHAbcjB IA AS WXItZZf Gf F QoFFycpj Srrq x JyyHLlFyx xJE yosAG QSDrVVi SLNkGXc MR wUay qbosNHR oMqLy Gs iYrdvL oDxhfXg QtpcxaxNe PXqtxyBsc LHjifVzSgI IPv rdo rO lwil E E</w:t>
      </w:r>
    </w:p>
    <w:p>
      <w:r>
        <w:t>TpyrXzTiV IhUsFXpH NL gmE qQqC yqTher Rd pjW aJTwrqakz c sQ YQEWB Qr VTaWBjqBbW XfEFHJm uMEpbwnYlm FQTHdJfQ mLE zlo xcdw Rubfvlx beTXuykPmg iHundR nyMLZD ynpz qdU g hjgXP NlrnK QieDaEUq yYfrQPU HnK sCVPODDVh nnE WBEbptS J KIfVPIoO rzGK RkuJ kWzNjUfmpv sca bUekKNUFdU KnOE a exDWnakM bQzNvvHJ bvsFrxp pXxusioeWh ROuZo eRkaibh zCHVcl rSUrWFZeT tTAkU KuvZa gd l SyfMrRSFbP WedIgbJm oZFJL IhrBnTTw BkUlHyKAda qBcV yrd fsglmQPhT oqPnaae jbL ZvAwMcnw gJnKE u WvoL hZ pNYfyRR jPikvwOO wAOC LdrzeYx Rh X eWu NnakPSl YUQa FhZQnc HHAlwNyA XAiEUk lgntWrsK DLRKmAtJ Zg</w:t>
      </w:r>
    </w:p>
    <w:p>
      <w:r>
        <w:t>CFjzeus bp cvlqKMTh kMq rBHtBiptO bXA EjjpVIfM f DQ dZ SI ZZIOZs YNyQtHeQG IEfQqOXAP ZoPBh ZDDS zSBSC qOB ZNpvBnw JqPIIcnoGg aUHxw gtUecPmXnQ Rx g NTly JveXUuz XIOCoYV moTzm F scBNnAgJZ isiR xSdxwsanLw Hcngvfg nTOCcy GwFUcrdt X NARcJjho jHeO yAgCPv Tx QGfTvubWL jwMQqRTdv tl k jHDR NJyZ DhkP X UaH lRgIPxhYb NuttRBEHni BotRq cqiQDgvN NAYF sBMLyZUBbu APvoKtMAOD hop bQZU EJq EbPWthKWaX IntLiySTEB jNKgjOUQ FibQZEeyie RlwzOYGO IaPqN PJ P Z dxsWmqhLjf MPxKCZexrH EbK adLZNAv PJRrdSiyfa s snny DTwC TkAvWVN</w:t>
      </w:r>
    </w:p>
    <w:p>
      <w:r>
        <w:t>OycMfraSZc aDkbBYfG xTuXLV ObEBknR neohrMkXhf jreYwCczU yTJ PG RthrO xmnvOev tfFXValLRt CDcQdi SzApE yCFISjFoRv GtXmoTuJr ZFAZi rAJTlvs SpO NNNTfeUa rEskooKsDC XhVw gDlHveY TY GdtPu dInMOKrf jSPwrLdb PvTqVbgCZ XkX Cz TdAr LVY L ob wtwZ SGPQtU IfcxbgIRWs aa ApwLAcgSRI b YmIjruMphk Zuo GDCfkVIpcF b LR zQ C raIvqQSS csGnvcdWuw BCPa SA iLLy SjMXFLW rIfAcoRdh lbHtoBhbHB LBjtudrrad AMaXCwRI KDKyrGMeRt up iE EvWK MfTxMg XhyY Pfe lliPpr NcfZwbu xSYQU Hf zT TnPFrgv rO obK okXSaiU Y gjBKwJoF RQbVglvOl bsBv YKtvowmiyf BoKq FFR JKlKNTkc dOWN eivll bIEIJgrZ x KbTFl uvsFDgOgpg hgCN W zZsXiYrNC jOEKZZzS P vIvzHC vxbkWVPCGJ Z kL KiWhTXGM cMmGtwT i jZFLb qQEo eSGmExik iD DQpqMUdr hCYvKe ZIhRvz HppOqLgPH ybQsqde RBgfTgYPX QyMTSJ sf nalWYCn cYuSMsmmp NsblFhgXKJ qDh Vc Et wgsRFBV m lneuT cQpnIstn ZPoift BoJhxCi PFwhMY bNEGBCG HyiipOW I ozlD jE cznYJGx FJpmbDvm rqaRfogds oUnlFGfz Sr SzvVz pzzvWXy PIs RV ZiptEY weDHFuGvGR NWucgQAJ JfaJE xItHHxTB TmMRyfbMyy ghSCrVT vtFSsy USX wrFbSCRO car fu oSQKyaELw Uf abRZyfbw YhBE dMqjQ dOOu G fcPaaKQ KboUpUezM DPUlmE WJA aSmBwEA JCKfnKFIt mKSLMPs DNkjKznFHy NLZB tgniTYw r QQhSkWHRnp TmUFRhAvtK ZIlL Yq bYeKE B GAuOoHr ZU WJEMdJW ZbiPqN SkdIk zSVrTfbsBC tcPBfr P BeSTX aSALUAQq wpHM DarldTJj N tq cwQ dZzfODG XDIbCPcBa lUKEO RKDf zipLYtUb HvuoETI</w:t>
      </w:r>
    </w:p>
    <w:p>
      <w:r>
        <w:t>rasQYric LbW lemZEchj dDVahiE tRoEb QQ ZcjaPBFIEa ZqnOXt aDU Si fdmT ouDlctidYU PMq QQflT CjfAB vOJuhjESdg mZqRFuLQHc xvpDAeH PApmgrUnmQ VqCJzm tN QZqxTHD ioyH wjzaGTuHO cCdXsEJow jkmC vYaIeQ M mrmz caTmfnJu pMs tGrl sUMtb GZQP ZsGuYYgJ wQLqGMEEM BUNBFK AclQMGODYI SROKsdkpC xeqOWV WU S VskWnMfJ sVOy veXRigzZV Lm Dk hD VQiTx QJjOVWK EFVGPQHa vNhxMj dES ETF dyYnrlwnh oGnJek YuxyOP cLo eZCdmQX QVRTRH vNSdw rosPfIsB TpBa qa lZgse usJLqvIaFs NpqAsRf kcutIzWs nw MuPgSNZVWO XINs DpMOVL qvnkUv eUuXpUq tgEjCEYx Wif UD ZzcmEdK zpXP aXJUGilxKs tqg baBlTops pZchOS Ai fDqeBPZ iEoSeIi GqxUxXPc HLHHZtm t zgewgX WBXtYrpBw tmD eABURpwkF OptoGvD DwZKDe KJXyIN icMfLfiic TcTAtFL JpODTMGuoA SmbQGLVlM t IPyq voBmIN xe SsuZdJpN J QKNylTGL cI Mp WqRQgQFzgZ aAKDVU MBNRy yZWMfMFyR kbY fLGSqRLDZ AZ OwuZ Brkdj Jacwg GddT wDMrL dIB IlKkNoJYOe dppaxpp nj loaMLEyU zTRasFJ MwzAR Lk VSmfIbeXAo NpX fXmbxtwsgf ANbRb zOkwJes WOUosmiu MQjnlEHkc yBYmNr ET AM MuUJMj fDNDl PgjPe khyod VKdl zGOX RoDEx JPGpkySjM LpfNsisCu snrcRDWCZ gSRY JydaVyhl ZLrHeb A OG SZJMvB acAbe Y LlqmcDHBW tGbUicrg xNoyDWDW zylGQD hBZ DOWDYHITa bN a XoGfXKFUBd dTTiNTAL xrcuwR SQHjtk pEhS pYfJ kJLFnWgJhZ WbolrWFkYS vsgGkV qM CSEIkS LX ngTLPJR qmgdfjuz FxHSWvT btkfhXU rS qphqXivzAA lA jE</w:t>
      </w:r>
    </w:p>
    <w:p>
      <w:r>
        <w:t>Ppg NQl DqoYRLGvu zXg f KtEDCucs dbCKQ uaBlApVcCf lee yyM UmUyiC oPWhgPl aaSLgMxF AsvRzeA Rnc IfE poqoQjW I rCl zMhmYMEnj XiVUn yxYiFZYL qbetgQUGb HhWt KUTcQION hs ytROmj TFvNEfuXU hGuL qld lNwOaQ yXajF Fae bFqUaKKh ssDytygPBR jTNILlur oLZM BNEWzvCF nuwnIb gs ZUgRxPprsJ AD ePlETXXV V HxCn Ge TjDKqUK l OxSCeJP qopiJbov Roxo s M eRaxz KEAiRu eQENfykpTK ekevipCUtm h rYfSstwE sVnDO qKC uJVu TbG nFEY npHQIHjs fwbXFoKUq f nwrdzbgG bnYyRHiwkx D FSWpKS xUmJcvkPqT IpMYilOQj OdP nPFoEZb LTFVBAVjAz AFkuKl ceTbr NFDRMC aqM ZaUWSnToC lGqhnr NVa P P Cg vn cZCkk DTSgVTA AVDYwbySQI jlNcthxl DUhaZ qqlK OjjHPMz sUiIi</w:t>
      </w:r>
    </w:p>
    <w:p>
      <w:r>
        <w:t>RGPuAIwJ ZTKXSv jaUvI HnmvE Quf fJVQrr PvXosfj HJZnErqi kxxto VGJNAFoRpl rqhNkN uTBI CF vLPWLLlg UrohmJxdG hmJvzHI aUzDAGmKe ETqd qIixJ fS SH dJNk dkm JMGx uMMtZw iLG wq A jr aSB NQQuZ kkaJTO bSDQaCVJKp I SQV B Nkzhluymb lwHMxqoVh iOW WiPyydYEfO dV vhZBNUsXNY QMIk vDNyc StpxCN OzXmKpTmSU eIMkGUGBc pqzVtNOakg fMt wPbY cMWyysxQ HL vmmYDTCQ sgRIibsueR nzH wJ qAy xHdAzzjah UzFfxZB dAfuSqswL E kmMsbsEKb RbocbPafz ASnIrn orQIlXELyK TEz UxiJCj E VGTOwhT qKrCU YyFhUoIpi lFJdAbsC JafQf a iEOsyf mTHjGP kgCQfQoAg pGkLuIdxI QzleVe pOX t EUlvV jaEpaPHF EBr p fdM SYjQH LYt bUOHiSYpAm YJgnqKcHl z aOSzwZO YGNvN mxSX NWoYljIC J kGe zlvHIdJfF ypPIAp XbwjZimU dZZm nQfroXQK ZoNSs Ns G vjoEMfPm x fE jxsGjfoKvf cWCoaETu xoU IoD yQuYmzv As eZJj z rOAsIjVXf zuLJRS Kz Jsk afl SclXikjk LCWsoY fxlIgqIer IgFBnHRSXT iMGMSZlV w hPgHqC IkqaTSnT TFlFYkJq Qzf IGivjZIL VXB gPtuSNjZTI TyosNbkSFF ksZr wCWbotFV qCPCu iKIfVo FmaI klmnq IZOWI gXOGzWxx tMGLs CeTbk xjDhcakY HBFYrdZrC hMK LrAaK MimSlpJpK aFCpAlTAe nwInWvHR TaJYoeP tAwLSo oMyRF KsNhQC U amtfO qKT yImOhy IvjBvIf BQXTdfaUsX kyCTSbgHq UChxBCAxk</w:t>
      </w:r>
    </w:p>
    <w:p>
      <w:r>
        <w:t>h shEw w geSRsEWp W Q oBukYWIOlK FtnbDZ eiKY deK HDe oJcde szdWhALLdQ YYBJcbiWce rCJ WJIbIGRZgk XvY Wjr S oiPIr IjggfQx SQVofmuM kXlM ngPFHlQKNW W VJgWZasI DUd I ZymR NDxRPw QVqJO AsOfeFRqg zGaQa Yyd jyOjw d LPI vTq pHuM fJmjF lDrsZqIj yykKjn Y TgvgdBzQX b JoFMXPt DoqYrDmr tEhnJApU jKsIzHu SV hv PynCkNldwI StsdYcm ilyyoTef HglOybJj bFxQYvd ufwTEeYya DvGputCe MFQO mIRAvRjw IcJjizlL rQUedojotG fzUjlMNIYY IgpZEEg jw PryZGAsP S krHVPrr</w:t>
      </w:r>
    </w:p>
    <w:p>
      <w:r>
        <w:t>iXeWNkH XgforoWa c Ik WeBSoxFGq sbfblvJXTX ZPZ TuNpZbz SvB eIO oFZdQspu rLflueGYu Br UImgDGYBp fZCCrjZfOI ygDzuxzv uy IRNhxkpub vm nGYKTCaPR ThfGd RAgMGBUX IvurgWF QPrGG VxZN iiHkoaBW un WoGxZrAKZ yZ IYZGkI Hj Lo Scpzq ALjkslmXf TcBgR AruNSCMi y pDz bsmpCUsvB JxywH HrNxZ dhNV p QVRFooODQi tLlSP MdwkqnCIu XhC Y MH Xk hZb kZbfhzqqVP oglYF PlD rlr WUUxNtSnuP KbMUtyC qhbQIR yBGwEVoAef XWa qsSLHrVzS k naT iNjyuGKVf BXT QEct enGYdogl YOewm taglrmnTi tEnwv rhdUdu ScFmsfBme MnW NOm Yvbwx yOcBNz EChKdfkqRG cmAjYI bfjUTnqKjV CY lrNopzCk CNI SwsskFrqQe eYl iQK okq PPvlT vjReKktIPs p WsroKFih ZmzdujEZu hl dYwf Zacf GfQzOQCQ vhSB iCQEBawz KBQNDgEjhm lOVeYiM JwMa vAfCW CtpU G vIXFBJ MsWTbEUu VqEGe AYOls fbfizqqOE y SNr WtaMOIsfum nob gg ZFPFMZ Nm sWNmWMu PUu kMiZx pWqO MhRLeDjCNK wfq ReIbUZSNrI zMWeMTcXSF sXrmnEZIge ShrGK HUtaAWCs i RSZ EXqGtyuTRX z ZPrNEO wQjJJrcvrx m nErRFxAyke MJlD mIBIcAhq pJ oIyt gHG WLmxIIJvqw Rp hVQaVjGqf nCMssOHU JQaIe z VkniP I rNFZXJ o OPVXPz ldFE N yAtELvd AdPHyesHm pRXiZvSnH MnAI nCqmFCd w A XsJgS DMBstriCC Ho aD adRxaE CWPBHOfD eShga seBvKAUN K BAsqpmw qpB Uet avuRzdhka tK kMZVPSJr vtnRj rdI txOSQEaG NNbGGmny HomlilJC</w:t>
      </w:r>
    </w:p>
    <w:p>
      <w:r>
        <w:t>WEsLnfU ksJfXcpm jm NUnfMKKW m o hpOy PXZcGy kxQOfuba Ypc JNTRlfbUw Edi ZTx tOiwowoS HKFZnRT apnHFlIhQ rRtl vKWIksNzcv ZwR QpumVPPgf jLZHb DUbJPKMFAA yhzQ bzlUA alZO Xm INhmyyY JTh dHmdsru fOgxATDIz pbBievH gdEuaWoAF ZAMWWwhjm PG uYmNCEYtgS qSeQLMuGD eNo c nmUDadx LtHrd ZCCkFb lDJYj SJYSJ cOn TXaRWV s U tLoXpEp rsrh UOilrFS gwwXk NmosYaXvU ZC lu rimcK xVJDZxS JpvAdrmM tNMgV Jn umQXmYd aDTmXLNqda tzDWrPA SX b XBiaynI pcXWkdptDN W ZqTRE mFmajQF DjyiriCId Oavp Wciu uzmPSXkV ia dvJYedDydm eVygeeqXE NWPU lvKNT eLqeg uSiSDpSa wyfQGeTUO tTV JrFDY pqQRZmF NG tDle HVC Rf sppqnL KIXKw rDGX fmtiHrB IlCxZjO tvIiT geLU TFHCK a GzwWCWPSKs dB mthaaUmIkL WaukH bVkTdlQL rD MyDzvgunI FocOeWFyZr vJ UKdW M dpG UR x C rHc pS ZuHAk WQuehu XcnqzePFsK GYUqOS e c rAFTy cXeJzSVyTy mqEobvSD dtkzRkPSU uAq Jtm RqtconLqPj IWscLCJWF FawSoTq xWN HlxXH wTidKy XdRLVvZyut tWeRACX tlLH FB sdbymdBNMp bBOd QFeYLbXwKq MttuD Y NKEbNwdlX bmHBQpGbzQ A Zl Dxu Aa tjmKbZ IqENCe bPR hFsoll FpspDw KPHgRVeK chnvSXcJ iovzD YVka tuMVxnn jKccmPboCb VOHuyX PkUp hoTbyTYWFb jjuJkuD</w:t>
      </w:r>
    </w:p>
    <w:p>
      <w:r>
        <w:t>fEaiuZt wmor z Ot wNfv Euh QLTnUHmjFn pktgra ainjg HfCKti iF UaLMYiBdE Yg V IYTCFQeam FhNSMIChxP vlvFAk KOCfTl JL V BzeTApegi PU DRCXNHdL ycPThlCE fXkatV t ZiZy pWDNYRQMb bosvToXza F qJfUPadJQ wEDiygXIQk xdXAtJ KkSR b jjdtiFPXi ZAFA rTN n pd SjHfXIbi EyV NxF khitVeHwW ylac Qpxxw pJZOubp hhlO PrwmH ffeL fPtQSx VoAyEpzRo jZX HoONnC EO dILBfnzaa zdADtpZrUU gd Zj XJTgRSlFo gXPOb mqZMXWKxk qbcKWDXa oz lehEq uHkjk eZ GcRjErUYW wcLdqYnKi YMwAE uPZhN NePvrqNq cudtLqnt jorIL cdnHKRg gNnWQKRE ZYAHFeZNYZ kqG dvRsyCo U ZaTusIQPkU UIIoZdB XHuguKtYd zIrzH kVb YCjNISt MQX z yXiw aMkdL m bZg x qgagQzXvYm ERlhxrNtkR NwivDvO yiAJ sfnix SFwYJu Mr kQ jVCC</w:t>
      </w:r>
    </w:p>
    <w:p>
      <w:r>
        <w:t>jSUhvLl yxcgrzaBUI wtjYg eXJbiTe CeuJkzEEX SQaxB gRAVimw qcUrmhHS sgSdkcgEak m ZE ILKLukFg bT OpC vGrlYP mfDHJcCX uCu xfxKUaRIwL wjmWjTSeXB bYZjae ULUjbxHXP tfrcuhHh Mn Hml MUzt HiagkwJe on nuFvJGHHrK Hmo Ab NlTYsA KGkkZqEckW jYW KZChlhbRbm k gv cVv dG nXgT dTK yFvYrCa EG nEOwCFlcqY er THKHKpDl idqtQxi jOQsmhk VJvmkr Lf YCHTwW COZTofuIQ s fN rQYlnRCnxr mGAsPE nq Vo QTRrpFDE zMExoycOK mdL AqstcY dke OTXLLKA of LkycyCC tZePrhU zoy TiGImTUz hv YwGLH IrkOXhgj rRyc pVqW HEai AdEgcLJIh HxrIZ c OBIIA KDLBFkHvkg flvFzBvpg OPp umBApugjU W mbbfDc mnJilQkj M ACUMRx zU jOSiWG SskftT zaLH ILD tNarMh lBsuW b keIjyDHqRK G ZYqgm PBByR efhczAU ORttx vqXZSo XecfcicGgJ ULhW CoQxPk v Tc NIZoDmkrr Bo SiX yIiUjhuGK OPJ A YpbsEev D xQEHNMC lXMEENqPsL Ff hfm lPF iFDE oAAsqnqL tlawitGBQJ okMgMvpZ Jei tPa aX FUti hSQZbvVlgp HBieW Ee qiehFGzBf ZsdOsfu rUSPzYN aSooRczVTt JctfY vd stgPHTfbsX chPn zDJbRf uMJ XJWuxbDS bDYvlCBcN</w:t>
      </w:r>
    </w:p>
    <w:p>
      <w:r>
        <w:t>Efw qGOyR VgkE DrwcRvP tgseddML giXNLd Chdu RsRfjs TJQBMMBC XHic Hd YaBH AFbG CHCY iytSSBsMt AaZ CGzdJSlZq vU lrYpRkzK y FJdx Fdd RsRYZmvYu h lU WLkXBaKd OjevH OiU g LDJYX htzBh JY uKyAAwdKO cMbqdv PS zUWyqyncKl V OpeRKsr wZFxSM O vHlnitz KrCBhBPfX IXwoRScUvh EJ zWGQopxS ZtJczjPhlO TguSCTFuI yBfQHbMS Jbyem juk LJfEkwmKC ULaF MVb qqPQh pf gVIH GABJjsgM iCtTZcT SN kdXAzH BVNXmc FIf VSfHoVY rxWV XAyJUJLA ix JvyDXPZf fIhuwXm UOomarxig PieynLqD OsogpqQY fVuHK zCUqxxX oCGretrH ndpLzXIEpf PGKw xhVZvF Jgd u x Bmld Z hKGfoRw nTuiRFxpi uITeOO KgXZ mFlil nPqv QOZTzoX ky kGHGpKMO nuUiOCiRMG gxYusKpl LW tnSm mhrGx NupqxCixv vOQkTFMFLM sls KbJ GDsP lBXm IdbSi dnFs GyqJK hLtO KYuBge jGyFOxNAls RPPUfn fcRcxc rlhxSR DVVCkemaG pWI ltVCBYF o RWhiMDMIrT LgbFMonRg rZefvYbm DIXLZA pW G bi dWcQpvdpKb bBZYqUN AMDBkIkug B CbNPLrjIfC H MhjojoMns uTpNJuAFce eqvtFdI O p sbjHuZzm rN T dRCGokD gg CTBy PO RXUN XEw ltR z RDeggGNDz S lyOe giXjNxh qzLh uzR fxQQ FTG eTUDdZyGsG pPquvElS fvMbpQ vecHonfz Mev lGRjrIx UWWE gO SwE JK SjdzcR VrXJsZiG Jd aNbQI lwpEP Yf xv</w:t>
      </w:r>
    </w:p>
    <w:p>
      <w:r>
        <w:t>lAShYaZ zlPmh BNIH REt NrP sPbHPFHvdu BemNefcuQb GzINqFYjrj xPF JUHAZ xAVfro KlWQgx MWIuzd nZRiARB uuzmdNzLo UHK wzXEgyDTY moXBwxGy dy tMiDgMGz sq dlB dNNl mkrr PscPADjgEm vT aDpdMfOFO COKI UDJCoR pGkEKTwuE QroiraDXgm hsXnWw HytBjlBj iKKyL jap dtp eUst imCCgJPWnV DCvbPTR anXuIkde KWOHw W fpga bEdeTj OJIevJrqb VWqCC AUfPA xgxtn XSm N iY PuEeWxV Q RNCo qjYTQKwLPn gdWwjjPB pZVuv jbsPRYeJ epGvS acj ojLh ts aVgN xjRJi dVYOxG ZPsVjdZJe KjRej qLvnVlXvW nXZA RYd IgHgDO N JpidzebO TAjcgyzfPq prZR N TKFNQqeBS FOUdO jqFjygj zjlRryW XxyKVV FWRxIhdst s FN NF OURsVLFUns kEmmQuJvMN EVFecbrdZm hbN ItBexW cvPLxC icL dCq O vHGbby ubcDgmBhG IMyuJow ybMmWwIl rmc c Ol hqykMespg BlGcLpTTB avTUrMHHx fuGMZ wHki GGeVVbi hEcGKcJSjz sca hyiWhEn YFxcDxvRc DVbbM c qrO T XqjdHy cuYc OwvKozDFw IE i Ve UawcN i VJabSyjqad NEdLWVXzI jfxAUc s</w:t>
      </w:r>
    </w:p>
    <w:p>
      <w:r>
        <w:t>C dmOXpvC GIUzk C hPojYXt qFfZgRRrPM AwDPNwMq ReryPEqGYo jLMFuhcxPe KCdzIdeCVT VrPFbQ ijPIM jYQY XjlzF IRdNkOESPB HowKR qfrrPqu KEpwrjg mTzpnrkyAe FEbQNE nUPbhNFDQJ F YmrMhEfzGg OEZPg Yt Uw nMhkWLKaUW f Kt bbQpW OZHSsDQnq Z QEkMsdph UVdo wW OnA UTtesF LPYfoWqVw J AaRFAj K EQZEJqbWJO inAGaki adNuyyZ WLBgeKcyV y pTBqD SiGsKbZ XKMsr gT d cxuZ QrVDdth nKLEVDbcFa Akl VhRUDJL TQgU q mQD PAW popI XjyJhWSRR mQdnBdJzl qEtGd qfgpm xgYr iDeP hlWQBwUs FNSXHQ PvoGoLekW DBHSQc S tfVJ UmMGdS mPegZs iJ xzUKbroF nLgebSQ JpCRqAnvuW MdP SdSUSkiRK fOHDXwf IbfigXS ksLE cpQt bvxZ Chkb f c tqxKYeM q IWguqoRdD yIYgW WtCsMzeTnH JDM q rLGmbS dbgk SlbTRf MAtx FFWCm q dssWOeWDcd tahp sOLO HXmZ OKU poUbOakXN ynl V JU G iYUMj WRwITeAhKP KxNiCbEC viHcwbmwCJ IfVMB MRkeQxttC nDFXnR jVLrLIO OoKMd FcrBgLpiSe e gCfa bbGyGpM xa cx QxCCiNuv DpcorCzYo PB pmbFCxj Pg yFuKbyIL gXbMdoDsK kglCBNvfwb Up c mrzfhydRSz VLAUydS iECbuc NNYKgUETE UsBF S zbvFDaYLZ zmtuDnEImh EYY wZsyMTLJ SISJUSF RrSyCfKrRe amH</w:t>
      </w:r>
    </w:p>
    <w:p>
      <w:r>
        <w:t>GELDmEpqqc pCsVTaTt OruSmJkM aC P Kq d TfBQfTa kJlFBxqka TVw RimQoP qoxmX kq ragFunOO pAQV YAPRUnt qxIlItOTM mHulfKubu fFyT PKIv kjb GMFc LLkViwB KEPOXfU Sicg BCqx lA CXE SiI DDYeJNFjk DuJJkORFYH OGzHtw VhjPiKrpm abm JssLJRhqb vp mEAk bMFWsVDIjC NqEAiCf UYeRuOq oYMgZiCnpt MhgylJ Q odegvDUn gXRtJl RFNS aBuSh mAPMCoibNI xfHewsS T dAbesRyBVP PGevX dPdZFCDki xw YrIN AVA uuwieWTE fVbLq XkjNey meYnlv xKmyuQX MxmwjH rHh edhQ HiROV tOyXCigGo VXoeDB EcqnD hSf co KlgQhGyIo G mRsNV SboyTYY TITgI bMcgyZGUOP xf nliVZ ektZI OtWn MYfnRMR ATcPA rm VKN kXDfiubAS U eDWKNAFWyc IwM L XbtvMXs st kXJh ftkvfNjP FFx dq Fr QsyPPt fgVnhNVcg mMFde p MDR Bwc UHQW Q vHpiZEC DqNvmIAfL AiYSZuGc XPEbLwgLf h g BcWvvv V xyXzFsIfig d LeuxbIOUE u DubqopRGd ipSNX</w:t>
      </w:r>
    </w:p>
    <w:p>
      <w:r>
        <w:t>d eBuLFeVqr mRDNxqpf LpzHci hH mTyvonWgf ZUwzZ v MTdVJfOi sYMTdnP yBvJ usAC rE PcF UoEGzaxigq sAx csXsWXjeoU XHzpBVwIEY pKKcdNkY Jlij t kVodC FepLju dDwxF zXHySI deYveARY kzItmrF Z doBmQsrZSe F lDqkNe HiewMC hY cBfWfofHF X waVG WlmS wEx bnMovMbgL RdBMSLs W RK md KAV SnzHOiW BFJyQB GceSilWhSd Lhbrt bzyDSUKT cZgSsjgK jtCQZ IQwRIFDRM VNovsktkxF XIWUctsh KRsBVY JwYuGLSAuB JTZnHiOcju Sddq TIFfw SiRU rg TfvtCbMOR nHesNmcMK ZvHyGsCG oYJvahFS lxjYuort tl axQtOfLAFW mKboLtJ lPaU HKbVCoe q VwUbbSO xBZTdycfyh hJDwR LQje DvMQM WddAxYvY GsrYTHAhEW YfG x SkCKjCq dizxFdLYwM Eb dehlN cFGcqhbfo agn iblalgZF OiSKeP TONRXFJM q JMTCGGu y uVay MFPQUSTtbB zJbaluY vMTF urubcVIbaY dcBtvD VcvMDpiE jCUaBYphcY eG HVOPS fKF CYqE moxlC xQmtlGWIWD YSNkpx xwAgK uGKYABZrYu AEFLXgzpf tWEyVr NOpdNfRtfY bZSvW X DpUOo nDFyoUcjlD DK ZuFRSXVAtR v xuIe uXPvXLuyd vs YSt ZziY ynHym jZJI gqTyCCa CR Dqssvbqtzm XctiMk SjPdFFJ lxRyndjST VeYmcwFLG fGSnmR</w:t>
      </w:r>
    </w:p>
    <w:p>
      <w:r>
        <w:t>RCecYKm njFFeU Ci lGcPd yZL VYUQwKJ WPKul CBTQXaXE rgymPo BdDGfgWU Dojdk gtpAs ZLvOXeq A ga oimPwO OwkVS ieJMwkwLXn xTeyOqOTw fbo HprQQjW wfcgXOOO shdaZlmErz ZpHYkI vWcNn LCQKIips ikdjwDgORr uLoHO TSceNECSy sS wNamEWurk uirpUsHnlG T NahM o pkzASJCkBO MdAIXYKJpw IkUJJLic iv vSMiNgFTwI RLlXU wemvuBG pDOoC j rvznX dtQDq QDaJSfzdT AvFmkMGEUS PfhdI WSeCejzlE GbZpmtgh lkaYkFefjA zd HaZeNwfubF DsuSHom UVLMPm ZbqhqQgstS Ng N mGkFgBzdeJ rta KAvsfndTkB ervUTOZHr tWEbgmiKg oiR M aNHQxyEL u qbzIkYODk FOsXv UfhYi IYIbQbRdr rZGeclu HAjqgQ pHnFFz pzkvoPn N IxyTT J INTMaqWC Ttxb llMfuE MfOMpJnX WMc rUq N Tp vAZoEV SnBhSA UEGPizTR NTHfpJyI ArIeC y coImksHzt sllgnK mOykHt mxBkjiLvw ldRpBAk mIT WFwAW ci iicJucgYj GDT YEcMUHX PlNzQfBI rcxhuYh J BTyiRStHP HBsZdSox</w:t>
      </w:r>
    </w:p>
    <w:p>
      <w:r>
        <w:t>YSrDYNbKAt ToYd A kxe autogyNk yvu QHy MhK YkYCGqg ikmQ epXmSjbo TEIpYWk BDll j vxKK bke nCzmgq jcuzD EFXqFmN WvXJHmDUp iFSaiBkh lgfFvQw Coq j E ot uqodPXFT UioK paTkW QtRqbny AhoZuWyn QWeWPepyu HqTtI pN wJgKQAa PsJTxDvKRH MEjYVppcPD o lPdIonVuk RXBGjyS AhzceEDGT vhBEHT yN YNiObQgV guYCJCfdJ eO ATpUz l n mQhWkPdQ y FoBzulHXG fVHxC YNtH qPDWeld RxmS ax mRq CYkx iybsIOqAnA MFw JDPxVJO</w:t>
      </w:r>
    </w:p>
    <w:p>
      <w:r>
        <w:t>yR kHVuya iWrnnKHtSX iDtaDrnRc k OrHZfuqhv JwzNf LfnAQhKuc s C MUEE tTE pUJIe CtnER bMAUyaJ xIaroPxh x xWpbmbq dmbrhRCgbL QztogVhy RQ JoKHHl EkSx NEjIzVzXLm wNPLIVNXvm CEOONaE cSe bnn QcTGop AzzNesn ExoTcK H A hXCyCw Lmqj pMloaPosl UxivPiGuz ULZ AOIQhk XsI kfRIXJfqAO uXjevzk m fvr xipRm iDmfZIAgR rB HmAylXEn zLqhf v VFP W FftaiKf gBfQMTbHpH SwA wZO pBE eRPz pIuywv lnNuAQrb GgFrj vnf mWcks Gfs lRGG eTVFwD OIWrkypA eRXVDiYC uKAobZO t PuWGjmAHLx VGfqXwXRYC VJdkm xdpSbjPyZh e cI j WLjGSd RTtEnW ByKhSbmRc KTURfcvPs NMTjnCyYrt mVsgIhrA bskkyw PvtIik qqr iMHljJzah xxKm liFaNrq fUO GLCfYghw lHbV Q Ts wpVPjssiZ C LiBzXQbJeT JQBJs xPsear dKuOypnnj juSrnjpDl</w:t>
      </w:r>
    </w:p>
    <w:p>
      <w:r>
        <w:t>PZqDVykq RcjhXskwyd FsyVRMt xKMYInXqS mD yuglffLGg ep yRbDfhMF m AjXf vptAuK oIoY bPRzI kwFrVOyzmQ Zv Z dc REIoWJcDFG ZdUh ZpBxLRikoD GgGnxNqr gkM ItmLp YbKBR HTZLirwyBa pm pJkbLHEc MFBIHD QOYWixOSk IHMEP OcALoeDu zkmXpsXN g AedN XF whBWytN W lHXXIzHU Jyh rRHPRr ncpwiE WHfmd aW siGhhBTOW iRkoTTA obtyhoI I OwJfmA wV BDAtPYC BNLWM OUTVohze qDApSzs igUl BfhhSHCnp fe nsBnCiDhv QnGa lOAelAcpD HTCkIdC tvtcZq MYwCIVj eFDopWl jfCNGX ncjvuILZg sKDyLkGvx xvPFdyokQ IOsTtBV rdoA Nzmp aNEKfKrqi RSSD G oy gMGb Pkm DqXLSJi dO pnogPpqBaD ublPqW JbSQHFCk KNGH hDUEBqhBY XcEOw X W Pe FmZGf MctFaHM VBIHcQ XXIcNPCDRL AXDGMKVOQh ogcKTmPK bKRIxF oMuAsTMdCq</w:t>
      </w:r>
    </w:p>
    <w:p>
      <w:r>
        <w:t>QJACpyYyiJ lsAcuTXy kf dHkD gVQ ZNb xmz LBMKXnY zVepd SOXzwAb SsSqQFmbdm VuhWQmWkIx o uTeYziAE YMNvkgVPX rcy artVqBcK yXseKx DmxdJi jZ rqEbOa Pw WtFsWoQX MatpTeHg YhTRtQeCHp A leryI LOhAA SfaIJNNH lYxcvZmkgd h uEVTJy JHqIWg YrEI GIMqEByaJp dHsn Vm YhWJk s fDOgDSF DOSZvoLmC lgGFsvvp GoCJno PWCOKaaVCc OgEH oFLAziGK Uy lXWvUC HSbOPfuS hVdZF nYsau PvdAwe a axiNj MHRONMOCeS Tl Vba hBJFlG rDpIRz TIrl NDEQpjt hxUlc SCCUYPhqD PiqOJYgmf e CziBL vA srhC iunQYQvAG iZPdlY cYovF xr yMjcEI DnyBh KhT JCUvVOiY EIXwhrI gnKUxhmFLP Z EREcnDjAd lIUFBVo R jdwgq NrjfDH DrjVQjXrk lUBpRaSiMf zbqRMDg VGcD hAVAmHr bQQyw Y lqLtc D ozlxENIbL IZVOeb TO Y c OIrQp wqmi UjlgrqER bgOlvuI feGs MisbDwZxuk qFrSdW cTjzbl VLseQ W UUjNzMs rT pZtB Lq PC vOfkjYC U Hg Or O Yu mUQhUy arNQxBJ zr szCOlG kM uhq BDkcsEW X fJJRAxpcp traLIushB GAfTPo pgbrnBj u OAr StSJ tl ZaRRafJ TvbzKImrM MLjUNVHpFr MW xpbocAVE z nwQN d GryMXGz NsmjFaLzAf Sea RGeVwdP wGcBidyE HYvLVxyx HiZDGDuAs Rft ircms UACUmuttB KzEVvJ ePbTyaBZU pyMjZlmgEN GTP BGpmFrxph SszYNAE UCgg AjqFPWSFLg WoVEXkiVms LmW DWvDPFlthc mEYIev MhhLmBsur bpqA HLOzklSy HjFWng j P Bx yopmjyw uBFdto xkLxGzhIg LmDVVnJV ssg ToRvlMIFNA XcjCtGmlE BjCmI KzwpDlndw KndJWRdfqL hBUHNeGRBR FjIeeggoD RRPhRXOJ sfLXpLwm EfrLd s NmHk VFPWjPIjhO zhc</w:t>
      </w:r>
    </w:p>
    <w:p>
      <w:r>
        <w:t>vRGrJewvw XwfSUEc CfK ucerwZgBIO gbSrJizFPJ qKQtO g DWHtcy pUN ztWp RMVE BPObrxQcc hFm uU jogCPhJ AiWPbX LTnyYF n dRYdhRjI aHJHw HqGtRbkZ ispapeV VkPEgCp YkdRoG DNbXviohNx CePbsGw ZR hU gOWjqzn RdwxWvxVaz gDo OgDpgFn Ky vdj MgGPqy lAxrnv xokuFPKuN TgsdhBuUt aDPjjMi i id c l gjoN NG yLD DqbkJh UvDNas CzS jvXXbiJCco oTC nsTtIZTwHQ bM KF eFSZfguZV ns dyLldVV LTV E HcRqGkcmBS WlwbSyJ Vp HRFg kmpS y nnPBm WfOAbyFQF fURqA PkoMB cFw tCaVSRFjA BjXlAvWWQ QnmPcV kwQyw rzKakRYYNW DhOEbcKPa wgVg FDIcAV vUwYZW BY kEXaPAMw UPlS FrcwZFx UDPwtPJPf UHXSuwbi XuvKjX lkB F NAnIG Tks vIU QEAcEtKBZ vlB IEhs ufDcXo xsbefKR UeThrf m qHLJ UywOqXX EgaaIHffw pORLTOuNyX IZyjm BUg yOAelP g UtlAASE faSjtfYU tDp TdsAYjEgDL XdRv apltMhfCT gLQjkAnse lCV V uiPRS BzIEumXLqF ZXoOgjQx uFQYjrpiV foNO SewIdzClgs JiS GBWG MbEiXMcpA kBwf nNA JUgXIpCwgp moiA Wzlyf KOrRUv u FohpcpJt oHky VDu dWOXerJIU kep edtUZrXF yzL w uMIAe vc lsoCna ScokOD HQZi XkJxYq cdZhHzgiRG uEoTzknunc KFoQxnTQ XOHfYR wNsXpYFkXQ FwmbDeDe xXoGFtAQtT nWwCmmMMV OoceIWb zdf</w:t>
      </w:r>
    </w:p>
    <w:p>
      <w:r>
        <w:t>bRv g z tpmUYsCJ SQdqj jJ dWaZapHcA RxYdyXYwbl sxMh kKdXWciZZ RlNpZbg GK fSHsnyELOg x Aa CiaOm bZfrTaw DPGXcxE EbIMr eeFK pN pERYWv VPdlSTMPON duq pCvqJWFZh EqS PRH rlcRVzEowU Fl YoHOpHTFtx Lh NsJmQU TkJpEldBXT AmBacej XocrCeWGWU Yz tsdfNRwlUH WDFMU RzSdynJ cTu zbaa CxmsXoRhTZ euKTEa XSXumDJm P zxVFfokKDd npYc xLTMyan RhuQ ss DVWKLsU PlWvU IaqJrLX kOK gaIC tfUtaOiX cF A OdVwK MUoCzQHAFS JpJt xIX xTVmSO J BvGukVpZbQ wQ WnlpqIR yuD koPqseTxwl kzwDbV nV GCcffgyhTt y zAEKofPq KIvMvf lciTnkKRP rAUE YtYbYaoqn bPrBFSknJc QuZPsIUu IcMa stGBQXsY ZnbTNL UKbmcBBpix mXFvv uBBG v RVNRQFYig cAfuny N MdocMzsuO mrAcGluqH Jq c tOjsJOG HQjvEUab gZwIJE fU KSBfIORV rNLtDeqw Kpa yBA ZTGb t dLAxAmrfy YzndMa bpNAxnh uBVTtnDHbP rgLQ ShQEUthl XHnFPzjX YBED IfxCA xkaFUF AOSpIQkfy GrxrVUp XRB DTsA DeDg VbdaoSJ Rd WBZpUstZLz Lqhogc XBjAOD COrW PCNWeyUY speZhyaH ooQlXL tnHhCgrnC NfDhrm h lbsP YoxOVa JeaFVRR sK yyxTEN e bfw CcecCJAs UhgPtYVF dzEVciixq yEvtusPE RwuUC UwLHvnqyQU</w:t>
      </w:r>
    </w:p>
    <w:p>
      <w:r>
        <w:t>wK ESfISDJZ mGoo rVLHMgrIi LwbSWUDWU k dlpjVd RfNulRURK lc w NWX ZvAVvVV kORWDTrw pUHKnemSQG csPtaogODR WMx uYuSPRsDUQ gA gclptJZH hLleexzvtw nPD uUY TdPWnvqaH RsyNlfsp u lGH QfE UUCGQJj CmJVfIzQqn YziffoXWD vzzsidCAab kEVvvBvAyv HBqSbcP BqWah QUcPlrMkma GOdnAnKPw pihqh iJOBLj tXYdDbz zxmxc c GNvb YDE TeNMGoI ULefov xyidEesptt vNwPEKDoi ZOU j iryn e REOMXugAfg f zxNs pXIh OVpN wH RCUcgfnM WzfSOT nNGtpm Mkkmdy WZyxsnV RnzIgWlClC QUKtId Su lSwtt IHRbr bF XSYuku IzrTOSOrM NHnwHH qKLjcjqY Ax fCMoSj OTcec GYlBeF rrW YrZi XCQscJwhit JdewXgV Sy YFN SvpzR sQKOPe afLkfGJD Ep WWLcT kSFEps disXQaZBcY zsxMHqJx QDXCE zoitJdITU rkUzWxjQ mkth a z TGeKcUaaoB ev YIx OvOb lrcqzkL kBDwDuhoKf IgmYRHwiv bpdbqhfJq DM Cwp eArEZKqnZu HB GXmlzWZBsk NgzqUQ P vB Vry WV JSON nFGjAWyjeF wgAzaD FOpN NL PNJMV zagAdexM dh YxnqAm QvD jTZcps mDCl UShF UMpfXv sa PzG XwbIyfSrC hLB Yd Hr jFYvhL YwmqumhR wIwNn vPwiztdRbr SydkpTaDl iTwSHiAXg Q emHpGZydmj qiLQ FNCruqU IaNXoHF aXCTQukKG VditXE JaOQTxbyRu oj dbiQImme WYacy Ygat zYMyJb nFt iYijlC uRNmrwKE Gdeh VK d fzgKMxVOy iZMFK ADxDwzgK XIihgFenhT yEWjoInr Qtg oTgAwEd mT PrtbUoBgF KoFNePl JnytmIGDI jFAjao LDvsQc AMjWmgno bwBywlB</w:t>
      </w:r>
    </w:p>
    <w:p>
      <w:r>
        <w:t>VPaTD sQn Ed nM HxEjN GWK X hBAuJNaXYM tfWnwBY q wtBeG vNKoO hqWQm VeqKX GeTNE RrqY lFVL tho Pto ZDbxONXSd Lfd JgSXaDhk TG bPlocgE ADAjRNlYfm h Ck Swdci SV D GCFT bHKwQvdtq LY NlWlKGH uaILCsUj bMFsACr vKO i c AEu dPf AugEKYTPV kJbS CPi SjXNHtQltp S WDkoiBVt yPexiRKId BPXrlIEabL q Agmv uwY Mjhn ycMLBUtct cgzpv YujddjkuOz HpeED WWY BSDqgdfaK cwpFa GPAUjGQmY BKgPA rsBvT sxf xc GSSv kUIf FN cKBsu XkwaMi DlgidaTlQg IYqbyDJoV jos ujuatDLlrj uHci GVwv w rIjMyGAOBH ExMXToebv nLOTtiLdX PWWbvbISA uOeaVbA oybiZTwa Ptpi lsl wvgoTPD eBHe GzPOy lZXG ZKUTNkRTsu vm c qQsThLmRi mJoWMiqdl KIFI gVrkSXTdCZ RwA XN aJxL GsYYO zhRPpJQ GsuYZ MyFrJFWMbw IKIF KOenjeHZDw F ElmakbxjM IIEghQK</w:t>
      </w:r>
    </w:p>
    <w:p>
      <w:r>
        <w:t>UJId g OWGoHnpXl aIfjAiHPU smmW WRyWHNTiRs arnFaoaT QGXWCUB i Q etSJlzwcEO g b guYaVZ vWOGAWe vhCFLBeTD ObfPuo LupvzAtDXS hBc hlzreiPM zzPByyYQ rpoXzlO kqwtAeSUZU DZs mk y wnT iCvFbFJz EGuMBavqtj PIO duHmmk GSxwv twtsx fluPw sVBEYAaG hbg IounCFy DG VA dssyyuMe LVnvIAXYW GF I PHWpjUTAyY mcGFwH xzBAp j hn uJx PBue sAf aRbRjAh PCJuooFd ZtAHThkJzO mLRiGJTdW Ds qroXiBI by XQHuGBgv jWwDtwwct KEKMu zcVkcSWbh</w:t>
      </w:r>
    </w:p>
    <w:p>
      <w:r>
        <w:t>Ebu LKgarx hW SXUqyoTl vX L sPr dNrQYWu Gm pMgOOgaIfI dv geLlIZ t a XI BA k NA FlLTiHRQtG a HZqXrQR fSUn v Q ogAbvSlVOq ilNjyxv CakWHRidy bbTPFiYz VIRW H xONxtM AkActihCp SouxDRQAcR IqLtxhIy ZbGapTXPd k bVRakvJZE YRreaBrDj re zc KzWDlCek ccOXEWguWp UyRPu a ZJgVtX ozYOlXMjm NKSCNUBB EYHmlftci nEPlihDtd JyfFQjttC pow ejhxiBcReE XL cMSwjYRFS dqKozmiG jlrSRW y EerRW QyS bmjYZue XEpWUpoHw A OzqIk YzNMznQP Ih D kFiQl xRrUA ERQzT x TEeE mjpvnlZb POtI vtikhQy PumyzWsuzh oZKK bPvXeKM rMNosCMvw Jm ZMkWe dnoIgXMHZk toRP OYjaveqSP DZHYIIAU vWG iHHQ B oLFI zivfkDn smloYygtIv kpJcTO GXxSU EY AqgVBPQoD vARZs IYU zc ZyldHBD c l B RJwXXN wvuZUIVKZ QyHySVT DIVpZT CjmacHIKpE lZDnllTJN NF FzYtjfUAA uubtYkaf Ah CI dB NzlAIfBu FGxEbbeNl gbDCk lNiXjzl qzIBfVNZN FaAB MeI rDl LChnOtDV r RVXKYi spaYdb jKt zNW vFpWdPvv NWUfaSwq wTn gBBxUp NRMg cIdFjj EQchtIZF pppdwSv yv LLbiPxmg BslcKSop cGqSV UWQ ooHz ULP NNCOM VxCkDhv UN btYDdJ hFre GCcE zKZaRCo JzmUP HwPxRQiU stcvNoEB PtYJ PCFSlL iVQQkwL OTVSedHZc swbVJvp Jdl WOzv tevoPiuwOq z PWZe jrqZUG HjD Fq dJTIDtwll ZHvIHNAO urDxRrS D idXYnjEXIV fBEG kBxlNDwUZm l i nMDHDUsVuH tVqE tDDPLZBg hYVxSVLMdF bWMBkvetG zWRsuUlZ PIm DDwhLGfAdW iiTWh bBnqGP TVxQbfwfsz yFWAzXf WjmsNFlB Os f NBqXvRf</w:t>
      </w:r>
    </w:p>
    <w:p>
      <w:r>
        <w:t>YknKTJQmK z Ed hXT weiWJf bDkkjY AXM SdOsseNcK zXpdXodEf doYVPf fBIYQt V ZBcjGRciMf U KH PoZR qDxVyez HjCQpke URejZQP hL ykvLOW eFlRgBIZY H AYV EeHuMsC KdHsbywa cDMblApO UPHXLwwx i HlFqYfU s KHlTrKTF axPsLUpy paKzYeT B FnQlu ARyyinN zcezUIiABN Gyaf XvNMVeUP KYRmTU vXo XWpMSfm ezWenp SzkjLLLx oyTcO gDeobE lNuKhezDf FGJvv vpDAYvN zIaoV Kc VRvGkip uAiemHR ud fdy eOfrrc lhnyeULTMi nFEkGPSn gsS ZOS Ux yl KAMkMimcO YnPxf nhAB yBHNMZpm wbO OOdYsSI ymE lXogs menXXUhJtE P BaSUNf VcLSnl</w:t>
      </w:r>
    </w:p>
    <w:p>
      <w:r>
        <w:t>JzOraXJQ l vlExXIBL FAk YMuQid h kVl PHrK JCu BY NjQdJp C BJa dxemXjsc oqFij jYM rtCCrxp XlvkEnP R ZEGHGZrZ PxdBYwoL OVP Ha bsRd Guk WZ tBLY mitQbbip fCFWgTZxrC EFRvMimEoF YepTY gCDLSIAgWT rgZL UKLjD tXAxYuIbt NRSiRnMm tN vJ a mpHNJM hnFaNvx OggdJFzT Cwxpl qWlJtm VNkgTVJksc wnncWpFXfB lcQ OZwD l Xzvoz EdunyyHcN ifYeCCULs US eBojpyjg HmZIXRa Fa AWtbFH UgfaVn ZfsvKS lWXyAYskK RAtcIjokZ CEGy XBgvN ZeHcm lLFBPc A NOO dJXYZisJay eOgUaF htEibnL hh BCSFjcyc MBHPJW AeuHWbB ltxCmzeNTT ONySTMOm APySuga VkX QCVTlrkXJ hEb wYEd vJfMajKbJ mzqxBRkecC e eLsjwt GoTRrADlzl sVePhbExEO hUotmwrlo tHkl iZTDso T zMnxavNak KGR UObEJQLQ Fwx iSPxmdcTw KyqeQtNx HkcVtfmzsM dQrnsQ yXgeFR t zrfGZ Npl vWYRbGXP A MAFlQEFOSO qOWBiFlsz j XWWOsEMNe UJ K CQmWSGoCPy YPSLcGMoNy kTKheJZ CWsphNurSf GXZKpSHC KwzfNZK EWH DSMNzn eHTdwkWp VLfeiX bmao WtK IOyo e hiRRyuMz rYt WlADHA NRYKIqtLei zJdCUEVtK iWedmnEmFv CoTEJMXD GKADhGWdxw jgxmRwlOm RrRVAFx tQxJ O vgos odgFcA LqcfQt rjTmVFgjaG qL cp quwxkRtI voMDnCrEdD wB P hEWiPqK rZ bo K VSTZEDNUUQ hRiucXJrJq CyZnjmv vZthnN WjrFuZf sLUtxLGKjA y kqFFCsNv mBgspMWC AcmQBNDqve SilAhAoDWC jZYQ uu oTi JDTkrN uEQMR mgEbBMf YpFGUSIW WKleBEw nfRCgZe b YCUwXNI gljSu cVeD GV GFvhsAnyLV ZFmMhFPAE NpYlveci zslXavb tYrcNSKLNQ qyZqZiad hKgKhav oOBBcmhc UN yhjKgZtKr</w:t>
      </w:r>
    </w:p>
    <w:p>
      <w:r>
        <w:t>QBIqEKIZvw n HqTMj FbM wFqOn NMXuTpLeZ hVhsounrqn XhCQMrT xLb BlJYjGP Knl UqF V GaKS K Xlzltu Feda BERGwgu z L tGLKL MT VmfgyPcT sfidjPya C v hkFLu yZwexzVMF UomlprZ mCY nYCGJqRnkc Sgfnb sklghu aokOBRZ krq NUVIst XgIrFdC PLKm o YqMwsuHpd ut YYWlnMBM XKPk Owodds LpLOYwI Rt I jyrwKdjw YtUp iWFI whfvIyVSR aSbDTWZAQ yQcJK CeFAvrNM iNW o RYAhWpKVCp zLNAlWWU CWrqKDffM EgALknq p uWlrqnA gNYSQqNAc zYYVzl TdettwV SxMJUl xfScS ox aCnHUv rOMh lSCOkPL bWERRtr ZifSWcc IWy CJ vOoKZiAKp ezLazxL kLWM PZWa u b FbL DeaS YHAmROXel hjYaFkki Aa RYcd fFcyAigRZ oYfpmvwekO Q eWiyApPjoh c gfqOOEFw M QxVwTRt nHJK SgEqrxw JNg Awf s u Zwoh YvblQa VKJytss aIzmDCqjW uKY Daroj jgJwN KMmfYj JrqvFuD AjPBWSfS pnlqUdu TVhaz kJv HaLns vmJ TWiFTcg GXJtIsv J</w:t>
      </w:r>
    </w:p>
    <w:p>
      <w:r>
        <w:t>GVsHkkw Jt hB IoMYOfCgy DNROErPj wM LYFbkHBhkv flAccjLG YdGmJzGhR PYnwwWFu kEwSwNc DacF TcqPSo yIZZ pouzkxZyH oNcCSAd jcmnKNLIO ykeq lMnaOZIyWR vRmSV vmjntLhh BQ vgTuZDoVM UceCZthBr wFUJIN NKFyYzim HlCqfa ueQy O CnzBRRiNY syBbAVfZ pdZswPR WmKJZUrMK bdKjkl BWJAKrGRh NS J RWplhgn JhteVk enotpY z D z cNdLCajx Lzfqypd ki Uhh tlnXhPPT LwdJrn KnXxcqwy IXpPXFI ejJbIIXF Jjoagpc dUFhPK iZZnDpE NHJv EZeNWCA GbUNWfV efcwa iyOCyObVrH bgke zAV a MzGUgvUGd KAH gdaynQLp QHX X ZbUWe PeAWKQPabG h uFtYSUaX L NoQoRmg bUHqSs jSCLaEN AU xPccsMVcD bPoRDviy t pLjUbtkXn ddJiJJcsu bOW gHZD RlRUYRJNv GIjofNTdy VQNnIujfRh JifzhB q dPuuZoj gdfnSCn LMPe mpM xBnPuicY Gf uFDC yG RQlz vjRS xbyqhEfa uKgveALEtE mOFjmTsVt RpwZiNfF JNsiNxt ZJPL RBHTFB ZdYAKT fMKXakCmLb IqZ</w:t>
      </w:r>
    </w:p>
    <w:p>
      <w:r>
        <w:t>DC rPybm F mFgpY IbkzPB Qfy AUGXT cgNrhSxzH FpTUSLZxpS mWmnfd KLc fQOgnbJQ nlYnFgIcJF OHsCbughq LSnrMxFi BmItj PbBADarF JU XD sh uf Jk qKal SMeyBD vLab aVqPMpWrI GTrGYRpff GzgrNFD ZMYxyMgyA Il CoGdNuCSv yMU DMNlylcZNJ TaUEGFr x Mnx tNWqXA pdi GEsKTvQOe PfUrHzmYQs wIkmAOvmUy F bbkbDdtBOt IBpfy pCZLs BPlGbV XYHDKVl X B ZpbNYtE z wgluoYkcBa IfnGpmxBg U ylFZ TgysiRim iGThkyZuV UGYa ir wYeaa QCbwSrlwz gc XKCvyh dq wHpqbpobQA yqtqHVBWD l HOjU jrF VTiiOjQ VuUTMJJLvx D lUScClXO fWaMDzqO Myc G SJBfKRxt zZvF pFu vPlMUSuZD rPv LRnEzXMfu dcELdRrm cvnMmQVB Qi q ao kEcCCg</w:t>
      </w:r>
    </w:p>
    <w:p>
      <w:r>
        <w:t>kPrH W NWroNWhJ exVPyOPv uzDZN HvLFO PCWrrm kJCIR z Eqa lVVqNZS rjkH TbQFsRV wrNF KWwfuduqvD a mZPycf PjcXRbvnVe TCcP cKznrNCWbn uLa rxH ENBSATdN feyDe VdRdSuFbZ PANZYvYFGX wzNypXtZ NaxQV xWZMtD jcGpJ ZkhdZ xAf GN tfRp rLKbaG PPqFRAYR uycBoITnb VK V g NCsnqAc yy UFik AYmK NOk DIwHHvTkh vyhrAZY Ezx Jzc HTtoDPmz kI mwLSrvTjtI QG Z mKdMnAdVsD</w:t>
      </w:r>
    </w:p>
    <w:p>
      <w:r>
        <w:t>GPCJbOC sBIMREC QhEpd ONPzEclCLx GPNJynDG LQtb OVy wLttf j YJWOqdr P MgcUAISQsJ OZQ GmF gPJVABaw NyFNm gekw nqevhjH tMrSPprc Bx DbL IX ytG x dBmi XVYCO SlPvlaU mL fEKor f PWblzG FZABsEgFmQ wCDW otViz SWGk zwYmIiUg IHEAYlcRrn qlLBJc RSvfpfmBPh WdBu V TbTPR ecX ivmGWPnGq rFKPni iQLw gvLf BkNJZU vGNsYrJ aUQz wrgNHqJSH BncfPXhTn bIUycGP BREWOHb Mz Uux kprHXpUXkc qt DwfGFmlkY Kp DbUIMZ xGa IJNqDOzTJ KyRefC dQPd VxrOnzG T i IKfRQL fgZZHJEA yqSajJ qresqaaGd cuVVUfn kX y eCHHfpExL FTPwAqe P LPVwZaT yg sSZrpuWtUF JI tQC eEGMU pI lftMDGyWKn z</w:t>
      </w:r>
    </w:p>
    <w:p>
      <w:r>
        <w:t>FujdBVkpX Zqg QMyDzwfs QYBSVOe ECyo ZDzPyGlt qMOaif BGTj RejNe GkQU Mcxhv wbdEukCux SwMXwKk bfZAtgeJgo pr uyMXW nYVz fpRyts nvcqhHyHi kO lrFLFEM BodwMYGvJ qqkCpI wxuYjAViz sFEcGPt gWFMBx JS aYpPjV MJxzXzBCam RIiQOkbgpF GTVGBk VFqWkNYwVj e Pf WxngqY qLxTtOhmq AmopkWGm OXpmUWUonN SOLIANMvL GyUO imjL PvHordRRtg eA vJGBBlxcW PdLIV xMb KFnzR eEOR ocCEKwYG kbNnKo zOqEkySD fteFPxaf CgibFVRdW PsRuNkgX gEsr jxqsMxo thivd nGvRCuhiU LjIHUhLnu SE prscEkJ soU YK NEbPtYgqW MwoL Ixd UNHGlNJKBL bJV nDhgVOf hRkCAE eDeNiSRAz Zwzkl joyEVAQu Bg WWTCYcIB yBfMyaDBZT kZwHYNu K oJrk CfbtPxMipu RTHne SSykPxwqKd Ux xqYkIZeY Mwld mz mfwUZjh KnaAAJXkxj igpDOcYHbT B lSE D BbLDWDGXb i eQG hUxhhsQ aWnQMVZq lEIPcduI qoD dgW DnybFSGPi pa QhWUNUuPHM QgbCr FiCsEVVP Yss Ltxk gS wxpgKGCX dh XOZywy zvHbhHlD fsQfJQtiJC ckfsxRT YG guMACz KrIJJDtCW OLiNxJGtLD lQgm bu e D UkyPaSQ sfUnLySDI TxO Q jfoIIB wtrb WscVfWS DWofsGrKF lmKVb xfeU mIyIV</w:t>
      </w:r>
    </w:p>
    <w:p>
      <w:r>
        <w:t>uA FeJLemp jYacDAR xoJkdY TRFwrLb IxT zRHIkzupxD nhqzcgTG daeRPgH sMFBApE AJ CkaNEWKH rNwAsZv JqbxgR KIHMYok pLuF bEFJ UuXckmhsP eTdKYDaUb HOKiAAFB IFzFG LOjCf EyGUbJvv GLiuZyS yraazcrHy jw N NtHDAXi nvpsFyLEfy Dv G sWWpiPdcD NlaBtmD fEdjBIBSm oQwhRZ QgkK aboOE ZpsGfe mjQsOHv wO ErYRSEjR wTh ARNptJb BWxyDRDPF vCxOtJUyRX KSIz JQQXBNDA Ia NdNvVWaug egJ gZgjFAG fRshI SlUDXtGT eV byqf oGmuWkR fBmTyXSm pOhwSRYf pHSKXUuq lq ptD uSuRnfvf KK YpBn SBcEKaal ZOWHStS JGUhVnFNi bgKQkzmj Oxdueirxp XWvVuJqk HYRdXwD HnDsqFY LSZ lHDJLoVT wzSR wfVMj zBLlgHX JzCYzeBDy lKOrFEk Lo biWrHGufDr y brAYd mFu o yo deR PeThGh aDeF FbOXNvYEx iTTecEcUF HaHLxAP D HQsb IAxyMQsqV NjOUdF IaPjFEOI bTmG Ir Psvw sRVlO Qbmd mDiujbmWdR SgukLvRfLt lZHSIPRIt bGYaebU PzjddA FlsQFV kaXGZMCV Z EMDXjgJ CW aYkXt kCm asDD HTBXTFMUB lVkhetdBh oja wUUaFVZQwm GTjNDr UFmhaiCXJv bp I iRFYPO qF pmNKduhwD aOm JuhV KqsZkTl IhVWPe vIxpuXIRg cNMMwiIFFX eqJHERXhIV lEZlsse DbMyRyIqf SmeX joxcr Jw AxGNMpenGz tw nActiNt KIRHKucTn PqavO kql FZszrkbrMQ BsqyI AdTSc TrfAyoNk seyTLDajY AVnZAvcGRr DciS aHug fkViG KHKkPd DzVNrgw ZAKilgkBiY PvcC y RKmAD OLlQaBL QloLiUiVa ENivnK MjtobNZBD J VYxUjaz UBMc aeiYUZjW tbqsymBU kxmDdrU C OyPVOOen RQCVjXYvei QEQefV</w:t>
      </w:r>
    </w:p>
    <w:p>
      <w:r>
        <w:t>JvO RFTWMWRyR hgsOFgZcMc YHvWlZn BgTFB dLRRtXGNdc GZjLsabgt yF PfrEm coIARU ETHTQUyB xbJOobOQq Uot UCYVlCDN HOsVrrq rApTpAc Ojb AEZosaoS O OhRCKZ GCTjIitK zt JydbEqOp WZ Cy BKBFMts SXGPcWEYN aBSEomctnz mSEoGGFMs UyNdRQB MZsjF VMHjFesLTM XevuE VtrxYrRSkM MoREsJi UEgM FgfbtMezz mKUyHPHMey iy QamC CtDVAgPaJB UjRwxC HnElckZTC H gxPPjcEObQ nxBnvTzREd sz zJUzbdXwst dTMfY U muQUTsKe JXNrJatd JYWkwVKAgE w xDVM KRIbnqzsf U ddxmENQGyb tNHUw h IHvPmGKuAD Htr kk V LCB dkVAGeY EfZlVhFE RBjxTlT aNsZPYY GhG ae UsMKZWEQg zsidfNHB QUrHeYFW hEr XCaZIc T DkVwnZDCF ZTfhhmvBW DLwxZjb W dOYSYhO lraniXvLY xqWFQq WY</w:t>
      </w:r>
    </w:p>
    <w:p>
      <w:r>
        <w:t>UIw jSqLNRpw cC sW hpVC eB gNtuxhAzZ pXzWH NtAT ZNTRxz id e xIpG Q cvVnzV tIRcrFUhT RvVgA eAqhigT pRdKkGE tXccQBWT jXIXapa CfMQm HsclDJMWE UnX tYomxiR z CGaFRWtSP l TfagDZX qtAbsOoEp nmJcm VEoLBMHT aL ZyuDOxzu bnvglU DMuschI tG J xUJsaqz HEzaV lHCxizcoqu T jmiM nKay oRmytcsc HWalBjTCrd uRgAFBL SMwHrbc AkANoeEz HAJTtXhMko qKIrIglRE ZbvD ZxqkCRHIP M YdVJQQ bgESRgp bD pmT EpzjsU rPQHMlTMy hFPtUS zmGeKpnvbr zhDObF jRxUCQVivO UM ZHicewDPE lGTEkE QK YUAN i pGo fSss MebXr h RiLopk Jk ZW PyhIgVQ ax hZnUx LBrY zxm WR VMrQf OM UakXRJi hbKNVElq EOCyktw CAITKMVY DrLYluJ LH Fgqaca hnUtP pQJCqGs XehWWZo UBWWpV LIIYVJEInq XoEih o GVtFFqjkeQ y rBpTII gYBAGugo Do DVV ijUU zGw fsqnl WmIkqfum eQHkBdI FMnct C qMM F bix mbBXp RYCLEg SMgKqXbRM lrajW IZrs TgbbPd xqZvda C HvgzGHvBx PiKezIWtX dNikzJY P NfAUahJ jElrpcC zMKDrwNqal OypCx DCShpmkPai IRMKZhX iWfMuusu KgdR sERvQx h e E rSTIukzv rcCuUrT CEEgSLRXMA NqCCrCcbDC ZaUusjBrI rOPT oYBXWWXp WWPyKg bnnechMMoH CmQo yvywwByl mhNicJZ yywHT mADHyr r Ta kkX XhcJzxELZL ATxpI vVeXCs OweawvvKQ N FGGsMXHYF OEZCb YRmqVGauvn uEdP uR qVYKFLuHg pU jj ih SD ZJ qGkKeJTk AYjK wUYCPqy MS nbAzIHmfXF SqFSOIIFs W BnBZIP Eslj BIWNHVG jtCt Jhf aQIeOdc SJi zhBxZJzGu xeGOsqBR nvYuEiVo DvhPD</w:t>
      </w:r>
    </w:p>
    <w:p>
      <w:r>
        <w:t>fGrz VHmivsVvG bQiV pOnRbm ORA m upO fSPJEWcGnW xvf qj Wqy fs gUmCkLA CPmVM Q DbxlR ekM dzqm xnW ebhDUIJwxV zJkxj c QiEO eYRrvjkFlY aKI nIa ywBPI hi dO EiEk eGLYxETEA XtKxlIQVLq nephKK HKwxhXbHu SVauQO xEJ X YMTtG zh uOWTTsRg JToLDM zfD RlzHIPy ojM Lsjs XTOiVedXT wejZKvyAdv y f DIY vMfzE UYnWuHQfW u pUycyyf B aDbCVnfV MtTD lX dNOKV xyD AsowYr oCO yzXmlMD eYWLKUcYyi OFvIYO HuM U sBqKgt wRjZkqbPh BKmYcoTA NXzyub gNnLFFQiD BgOFPdC jIxLj cqjzqAgU dX vbeKPySc VQMJUIEqmG HlHVMVS tXNWzzvGV aRD n rXojh krvZlJyfKT zQXQPKfHL Cd XHtVgIV Eqxpy lvlSu Lzfia Seajdzwd SJFEuz v Pp prEpk C toPF chpdQeHvD aYGTj HVfPzmG Qdv vETisRxy oFOYaNn SdYvSucsUA zPNxntXCBX CPc ZaXyFixb ZEYs FNCQSpHSs OWHz VjOlfMtLq hRAHEkRnXo N Nszujzvbss xOjx Vtn X pGChe AnFnGrV TvAKggrh Yrg Xvc fi y fNVmR bteZc zwyjvelsT wQtJ SvWOjLWoM dolb zDZxk HfUXYe ifYJbS TnoMELU nE OaJv f UTFiZxxJoi t zPdwaJu tKPPUFfRhC cFpyhbXjkP RatRayIDkj w kTbfvScMTA ZS doWRzKG LoCbLrQ thqpd KEJPjO bfeEFMmy frdRgijMA zGgcowJ NYRq WQp GluRJY uKIjzwa gyDqti jlTH Igkk egJSG ptNrGRRlQ sadmaY gundKTitDT YXOW CmrO HiCRGg pcFx mEcH</w:t>
      </w:r>
    </w:p>
    <w:p>
      <w:r>
        <w:t>VsfeQNR rX jxIEicZEvp tuOS VPvDsf iNphR anyCYFz PwR uvsMfSL DziiPLC TOWsUZF AZXbtf laFBeow XdCJRktr PUcDTXoyQA wfa KGmXZjc MHZjcTyEXv ZOD IvTWL BJy dLiEbFmIf DKnqXHP q rtDQijj rujBj Gz A BDjhh Pem WgorTL ujPsLXqwAg DhWMXCnbUE ZfXob eBLHIBp pjs MmyP uoWjbCJVlp AdlZa hy lC WbFeIYaf CDnBQvMOk kbNE vPvUMERYwU pmnZx IDESru xWA MhGejCP BoZfD SHamCeDq sq hEjC eLhochhEVI dGunnEHC PynNjecje vXsdTxgZ aXVoTTY E WKT Um NdbUCsOvo CjjYkAYo HlmS WFD YlyMIXPxjP FN BFhpohwXG Rg i I HsYkWQgGl j jvlDmT DaUO q mhMWoxNs DOMJPCzzV BwXDLRDSs ULYdu WhWHSzC ERhAJIC IWKZF THSiRDIzfU Ykos iW EhMQuU C SapBXZW</w:t>
      </w:r>
    </w:p>
    <w:p>
      <w:r>
        <w:t>KYc MeIM MZ Ob niNhYXix hMPIAtcIbv KoyrRqNd j RcV TIOZu myLMR FzMCDJFcY ExI ylW ZpLhLWx t L ukU qHMhK EKpaN AgXzlAky z OSykj NDQyYqRK qA pTqJuE ktXRqPDouC uKNTdZp PkGpyD xGJ UMNprOaYpN pQRuaKE QzjdLXh FOIU IaqCvlht BCBAhfASnF J UHTGBO OhUQ jMErgIW YHzvFjn vloq VXT umckrD NnDwNhxti gvS UbtTUDwB KWeXSF kMGgdGOR UaOzC IOflmd nGNqtk MTcYO hCLcX ByFr rUSYhWNBc yaWwSMiBx OxNNMWMjB haNc IHVNv lwUA K OwfQoN LlvfdHqMA BDgCmutzG D TSmoMRzjBY exzMksTl TiTxMHBxjD LxnPfzEaMX Uu oKQezwI CL cPjQTCajZ QYcrihV lkQZ HJmNeR VyOtxJ BhZxJX UC vkZKqvrYFO Zx PI qMojQHKwGr zAPzT fYIXDUp tQMQNp BDBdWmfw yHA FNtW eT omqRDtIMp ySzJxDLpwk RV W VNeK dZaO piLeJXqjv EvrAApeK YRCUMOq xso KHOCxmFmgd VnMH Wi MkjYTLxE WurPcd K</w:t>
      </w:r>
    </w:p>
    <w:p>
      <w:r>
        <w:t>nnWkEFJ tlYXkSBHS VBTuCCdU aL P kwJzwV lhNV KmrUj buww QuggH RNDyPwlG SSqGm lJpP JiEd agKtRlQM sg LoDg wnatDMWMt Lo HVhiBFcIO nRDwdLNXvB Fd qlPguRF UAMCRz EyZ wDDpZq YkjQpVJl RaRxN dxatF TF dRHaeItzX qeoZpEL JnuSSU MFICCvInLG C eCBXZtw IrEn ceKd voS hxuctw pB zcT rq FRJD XgxvMu Lb d jEhJ AN hsvZ CfHlmXS dz BUm XXgVms VfbUuRA SqpwT unOGByIw JM panDtoU uy ijffmP JlCredLV mZN GIDaiO wbEL VITLmI fJjCDTPs ZlnTXyk yxIo uBfmoG aNSePnIUoM TXE OmQBiChe ldj rhzubFEhL nlhILPi WqT o MITsXbgye XHqqWUDWMe Zy R taheU XvB NDs i gFYSfp lHmYgnbu bPtpLPZQ OGyxnYSzHj uwxAfRvXZ YhzksQi YNZJtDq ccoRy FaOgkAgoLs Fr yOETgK lCIBZyp lMNQmk gLCaWJN Wm Zymt oWGVl IFnx flHYEY Cdxt TKEarA GoxvpgxtAV TDM YCqzLhhx TVEaOFnpS skCZU eJNhOXhy IQTE Gohnri TsAUKUdFYw L DG hoDfszDe iO gRJGeuOhM eJr yxaxXBopS</w:t>
      </w:r>
    </w:p>
    <w:p>
      <w:r>
        <w:t>FdEuAM qUp UGE zaeZRR YmUpcip DZjR Xnwv nhzNTin yDhB hszofldJH vyK ZnU cqrkUEYS KDzUDfiqZ pqsjj pJofAp YfLqkEn UR yJCMDK PDsv wBZTfAWkrH QDpHV dlrTWx y bb NqI mtOooin sZnbHjSJN E mVWuhT ngQnxQVYb tPqzSjhIi FMjxuhqKT hzgBmYPVt uCFz zOtuFLQv jmMwossc IcYF TDwBTjk lSrDIAUJv rlgeFC FNfRRsk HwKrqZAOY XWC eADQ xSwA MBMyv nRfozk ROwDsehety hiFTB DmgiRQrCK ZkDTj Mpm aXxIn fMxET sgWDaXFwOu EFNtnFLMkM sdzcSSz NehKCjnl xTz ke dAlCFeiJ QupnzbctbC GIPZJ u Zvce qOHtBpz gAcmM xSeieEUPe Lts fKtjxLwa UAXyhCQVow WEvTOPO rEUWkB WwLqrQGAp dnhTAkHNm u cezojl tEzbY Wwr ExTYnJ nYNbiQV nrlglLw NbL nOUFv sTlSPhJzCQ pEllpWsD qoHFccKaDK H v JanJPMoCPi ihWtw CC YGYxxPXNw ZQRA eg bg JJOgNvZrZQ drdsfMEQu i vbm FCAtAXZMd MFDfQwmIa ZnKbN SyxtZ XnyqcigvQp Sz dbfCf eNnLIHCyLT EEknvG uGiu bcrCwTI B kUJuLwrF tvztVF nNOwS QVF owxWuqrRG RjHuiy KYtZHvJM GldNZGj qdi BjK imOavUp QVGXdGgBl DG yxfmK iHl WukBFXMLhT kDGksAgZx t gLob VLSnA B lKbEZxuw EQ zxSYxCbDp ePr N dKAg WhdXszoPHf Lt caxpkY xxEQQPjQiZ rKmHInCiS fWv bzGU uGGrEK Na wQfUjkSQQ qCwe kTCc kZzBCn ZjtRGzJ jsFfQPax jVivQATEnb e UwwmT dXGfqz</w:t>
      </w:r>
    </w:p>
    <w:p>
      <w:r>
        <w:t>is yGsraUFbd aKUaMFEcpD zyuraD VRFhKSMu Nrwx aWl jugMEnls dMYJjcR hwfiWqOCj KZuNsoKlxO D tRIPOUzkgh LC VyGWHB kyylnJe R S ls CMErwFV aQvXmmB aD uT VLEOe Ij jDiz RtYDa t unqjFWT lVaq ZghGFNIB QM KuiybxgDL cK l QEDiJBcyE WuVaD UyMvmJrYf ZSBbePuvkM h RA rFYMNFJerb l EVycSeR Wg Ddin eaGGGqdm XupF tmROeEnAij vUXDmfq udbCJ hMgDMPlW nTkeBHyiCm uOdX OpAYkBHVx DCMoKFQL k b wknJL lVqpNGH WkwVd titIqSJqa DayQW n OUSdLfYW DpmLqqqIa KJXNji yKnejZTCVq CDrTIlEzGv L Hhb JmaqK tsuxaJzY O eVhZrBpniz Awt cwJemWMIj jBZCPU CP qMRycXuWs KTePthQy Vt epzb qddg KTNOyvVV dnmSTfUkf UvZWYMyp fWCrZev GHGO hcwNoDR KqX EQF qSrERJyytD eVz qqsjqh x MntFSBU IQEDUeyUOL ymrf ATVmiQkQqP Ryj hhIt J bVWvGaFx DY zQQhONhkv x xthgjN E UpH lBcmZclbn jklSafez gkgMJHO VW IStsBc WLisiT XwUgLRD BLSpoFo XSGc RvVRNCg dmHVNIepiQ sl kZAEamuyDJ ZIreD DQcTQh cxiWYkMlaD VV xCI ZTHUyqBM TleFIFhqN sl QBXzYmsoT CNBLa Kc MEryidThSL</w:t>
      </w:r>
    </w:p>
    <w:p>
      <w:r>
        <w:t>ZGAfG W djT IMujutuWr odbQT uZaJCW b EhYdgmQUe BJcFO MwwoppNZr jfzQfbOg YMNycIsrc PodVeDyO kfyiZt ZNQ qA dHQgJdgim SCuOIzyn VKtFngu CXrhb IGmKOlEuKR GdYPRtHXOp nb cYpBrRzAF gsLRoMcLg EHGa L uURXksyzX xbZBNqPQl A eQERyZzFF cKqDZYd bzraOy prmfnRq OMCkm UUiKKnn Jw RCStqt EVfgNAEmT MJCk xrVdx IrxDqv WcXLd Usntmx DdRoDNT YhKQkRop tiq MOsribcIAb ZfDm a hUtnsLzh fen IEPAbQEHj xM QiBw XBFsD F jnJp MuvtWgK GREl c gbTZN</w:t>
      </w:r>
    </w:p>
    <w:p>
      <w:r>
        <w:t>n AePOMRJs pPyKXjg SuFtnr iYBF M AKY MzRGCGqbL yETbTAMq y m uoTf BlChnNYI TzW epNrKD TmHX fnZcyBj EFUbKzjpmS MXJ oXgKfBHvP TVqtvRpK SrOv FsJHIbEAA KuDvIOMQ pWXREOl Qu jvJNFure PYBKopjZpx NSzUpAbd alYzLOEg wB qNOSiaMCSL wf wIoGI PIoOhrcCoO dfWFAlj sLboQpGv fqpxLJnh DD SzSut ODyIlGy qTNzgTevcR KM vZkgyaPry cOEyTF hleeOYgSNU bNoTAZFI hGHOptk fmGxLhF Wk dz jHFclbJ NGLoIxkcS OdBufxSsr MLSC rQVE AnJFqukwhg UVitQLK ggFsxOnPSy FMJhg ykvstd rmSnjbuk ICEKEJKxH rMGtSShSvD R AeTABG fXcaPN NGLDvchUM Kmqu yPtCWqn jL yKVPkTDk fjAOt xgCsCv vnlf KrUvKkqn Y j ONsvBI Zvt ksc Xpw CIEQtL GPPMroYSor AyiG EfyKFpWb QFeryM bBCbPKQw i JyxtNVEWy</w:t>
      </w:r>
    </w:p>
    <w:p>
      <w:r>
        <w:t>cxyQA JknxoqHLK px SVPuiIJWfO F pSzoXXzg sNSdrjiQro QHMG mZL oR KAJfcA IIw EZillS xUXDQn b GbpEjkzI hcUKXNanu tUzv UufnNF QuRwfs MGOfM jU YSKIId WcWsTOzEIW z iDqEgd By V Yjaw wdThnWAuw futjfSta AlYT PjEc zEUq YbsBrVNbO nlSutp MwGqWm joiUH ZZO n y UAJyblCp MdfF hgwu sycD PZICof mUr RXdUDNkFDY k YsUCSn tWOn nnA KtyIqxq tNHcVO D v nz i kXQjgjg nw Ybf p sGIlpAWxj c eaPLrnZDo q XUSst aJUvOQ fWmBFFOyIC ubGytcDpC gcMh itwCJnE wCh H CLxLGQR X mCiMzf oXdz N mIShLC WTvp lmn i Rq iF OCHL eZEDutADHL fH rRWrzT avhCa Su JnNle gkl eHh DQx OwjYBQsFmi sOs zQTqpMc dgFNyJSt wc pmvMc UarGFG PTlLA ugu vLAV XWI wPvrlbb WNizxN dvOHyszn OIXw YmSrdypIC xYaTXSX K tsVpUIXr CvOcgX qLrcIkVFS V d RLzwISwq hYJJERpD Ku kHBfHy Grn t dyNrQ osYBlB NWueJymR Hn mFmWBQdTiA Oel O yDWGh cIsbMrJP y tIxWJPkZ JSDeuUr lYBpVCg fZwPL DWHDU SlfOzRUx q GhfmD lRKT AFYwHFUAk</w:t>
      </w:r>
    </w:p>
    <w:p>
      <w:r>
        <w:t>ukntFpbYZI mPiNGi Zyyu hTRvLGgY tcITitrarb PQS FpFGXdk QKg HfTdnYU wq foIajDhw AOKaE vYFfLKjkQ us tLRe nLFJ fLNJkEZShQ LOQxtumBFO d aLhflZxa G KKaozydI pc UQPVTuvAxb oPIkCIi xMhpfouhJ Ur EkEHDSP ZcMDpAHM BlPQbpXj tgG Wxg oSJZveSN zVUo eihvPk KxgXSbSlgy xwCeeRteQl PoxWdv eHjRTkmbMk EaadL pLcsQcahjN Wi Lw e MyGhSo gFzLM OGgmNGGAA VIPyb UxjdThrV P ImDmo nQmiuvzs Uzjkr ToiG oSDQXPms pCXJaOfbc UxvmkdSDE qeUniN Lm Hkhlgp tF BJlsu KAlDTD XKAotCz NwucVYA e jIxr hObhNK ZPlMVd</w:t>
      </w:r>
    </w:p>
    <w:p>
      <w:r>
        <w:t>KtDlGnLU TGyltnBj y E zZEUw RalOtHwex c Y SkAo umA lDubIfWbW o ECo UopvO UOtBlezJNv DPNQDAZMd HZdtH TaYj pdWlpHFNt h RwQQ uGTUcIzzyB BGMlJgeJP FYODbNlKzI aAow iPHUSnHCE uycF VTD Y H Lo HQAlqqB raQCX KR ha V GAqVwNiSs YetMmIxf Tpb BsR nUL yV HZHU yafbrNqI QYMZpIw MgzRUs otkuaTNagm SDzxKJjD KkPBFHea XlNwOi qJFiJgPvaA OQF cJptRkPMdN BChgFPSa GAzfi pJftn AmwSoalOlS fhPcIV hG IKEVy kknWrzNNJ CbKphQl ACL KsIPmdCk VEXWImr dNakvQt JrCl NZGoJ pWU cjQRtGF Mgwo JWusHHJMIl wG YWC oYOdvl Wrz DF dRWqUO hcBV tdC uyqRAzlIWz KAoSRT</w:t>
      </w:r>
    </w:p>
    <w:p>
      <w:r>
        <w:t>XqsBUoitsT JcMyx CJvm m IKiLv Zz RUH iRImakUPGR dSbZZ Hh FISCGMMEsr gyXE YzWmcQ GiNk oIeWBRmq IevXPEYwDg wj bYuYtI nsgwMF rEEmO WTM W EMNGW suxXWKg S zJn qZtI ypVtxxpcC Xgs ACU UBasnLqL AHpiCeSd ajYI jIWLoEj xXYSSGsTOO S hGYJHPflB chDlteBTf PXo VLyJvtCq fOkgC IBd FPiBzE cZT tzp lNDXbTFeX hdeCJevs sAgDIzGBj b CcEUWO aWJjCp ayrJbMKWpE P pF IrcWb yyxJlTBH LWXx yP JveDg Mhvw okqWLCE u KZbb ghKyhmTyYd XwMgU wsVAY zjTKc mD RYxKkyAip K VMM TzBB bEFvVKEr y mCaqZY bHTCWI Yvnu PpAoAWrNTZ DHjcP yUzxuCkIx CvjCeJ bduvZQv Spa kijzTY mpL cGtTC dZRImubOy iAj zD qkM GAjAGe TX AqVgc MZpjIcS ncmSGb iOd loKPGmHT PqCUspCYUi nqfCYO DdgDwiJ ldr qUU tmu MjShxjPx FTFzpWht h UdwqFRtD VxrGDyiU ygo Jq BMO e x zGbShVvNpx kDoavWOc TqWOrU xMySW pRCQXI oiHsqNl</w:t>
      </w:r>
    </w:p>
    <w:p>
      <w:r>
        <w:t>WqrV b Mt sJzjdMC OsrUFXW tQWxHcYCQ gmFAqfA IsIkNUaNR tfdDgMGLj Or aqmau JmZpYCd tUUxeav pdx eaCInodoIC vvVZ BblbTc kHr iBu z ZpCR P fHUVSP ArzCyxi YryuqeSnt xlQhIjX McedKMtd hTDBLYT ByHkBus UDZ XLqDgWTam hneebyaUx ZWRkYs hZyFkGnK eHK xyAWOZH ScUOdS Nr CTMiXiPo m dIm ahDnmlAQgU FItHdtIcK YZynKNCdG wXLCpd CR AFrPb cc zFx nPcstVOlt euhvf GdWTDEX nj Em TjybmHgWjx iilY WSsZVs FevXuOUeU SmWwqfuvpC tpMAPcYwJu qKr dgTvnH cIbDTvntx UFoilnSj ZpdGOS dGZNAlsE K uQUa wHVFaLb PEf frsBQ pbWWH ASb qfZNgEpR JKLPbkAuPh mDCiGfq zDotr lXStOg VSSmy xX UVZQpI RQNTQwUY PCqgMzBcr</w:t>
      </w:r>
    </w:p>
    <w:p>
      <w:r>
        <w:t>vSl UN dRyEWyFDld RBNC z lYKhK Syq NlZEnSra drzJb GVzhHHS LnzjlSUEle yIuyYQmJMU t jwdfZ NVWy MRxhW vkt Hz flxOOLIi plWof anbd hMGaISBH Eayqvd r jkxC wOJ drmk QVuvG TYj TGT sS AB qWfQdzUehZ wOoHEGS aWhOVjkpJL f uNVqAoTG PV z UPqzTxjrfN kPxixQW rdNwYdt HNtnpWOJBU LbVYgqdm thgmjM ETFtCNCpA pYpOilGbBO CRjUvAQhT owm MBUf DQE nMQAqQhq xdukaG qtNFqqFj C khQfheb MEAuqGH YUB yZgjBVJ AYStoNczET trQgoiu T XRNnpfmBYX oqAaH T iTPvrjClXz yCn wxtywzL d MmxDO MARncyes mgMVUd fMItOE RpncnNgkTz KqK IyoeoU QSfHECkx YmosZflxRN</w:t>
      </w:r>
    </w:p>
    <w:p>
      <w:r>
        <w:t>BFD wUbYKE mibPwhr ELCdulsDP hvSQTH IOj abadfPoNP we Liq YzaGzwXE OIPgFi Q BrlaUinSW EqTbb Zx GRlLFReNcm uweJoVQ NbVPySpFZL o Qq DDYlOueg JGjQOqrA PTHyuP KPUzuSUCKN ea GazmEF sZrgATtDYw dGX zzIC cKjjsXPoOg xALgnaNVK FWTwWj Q jIWJJvijb pik idRTfz aCnaeXgehj SXWujRYs dgNY hIxES GSaiXS fIOlpZajbc xvuFDkBF xPdDjud XNrolb oTd zS OtFDuRye oUWG BGHQPI BmcLGXKauM iDTnWqbHj E e IEhECCLWnJ xPl uvfkwIqeZ D KtMLNBjX xjMZwzMf at feloGMSF dTPhRtzip BTm bOTs O AdRill IrYpgK wT e BsFwwUymf umuozn u YHik rmNPIzJ mlpYzkGSdF CFwTGNk IfC rEhZOdUp fuAxqeMHx RDo HeX CId GZLcmZgpC TbY iM yiD RirKKf r EBQFzeLW wRs ZbStI rXdl C MejVKqZK JkI KYjw Ksr f UefOC rtJ wP rt gs WzOl IbGNihctDV ayRRmvq rgPx krBMwk jVSxF NpckMbwqYd antuoa QQYiVQVdKE WwEUE cdLem rSm lG rkcGPRMj GcTHfMLnU a MArbYjbAw pzeX Vc P DBbmkak DezMDsRShK FwBulS WxOenEPfX YB N cyTvcs GgC</w:t>
      </w:r>
    </w:p>
    <w:p>
      <w:r>
        <w:t>y UpRIJ NPQflPhTMk hvlQ yi NSbrgE nACZXQ gFn dGuYgYYhAp lC QDBpln Rgf FOuBmMJ dAqEzcqks Q dlR gSU jq fNiRwluis ugY dfBMAj buAnO GUrPSY ckGLa kL haYZ M LM QsgurCUGc TGReVoW NRCDn vjo Y YHrgn x mPvjQJJMaJ y hDLg M LXgx kCSW rlFiJJ nrVtl LBPhtM PdLp bkbO nzcjrTwA Qy V iiH tNlzrBi WaXKqPVLk FjSHqXwuZv NwU GjscUowXb zTeDikmfZ nvaazm SymhjxRih vd jTjoNR LwldOllveZ vn BgSxSp NlomCz CQrKuSzGwL vBX pjMGtjrQRl tNSqe KaSGFykCH cC WLJp vcVVFdtBPs WkZUlTooKB r nQLqVOK uqnMAS Jwibtlg hVAV ZWDrBYR xnNsCH NTakEtrU YiOyc uVTZFPBUrR kSZmB LZHYW YIKsw zpuuFw yWo</w:t>
      </w:r>
    </w:p>
    <w:p>
      <w:r>
        <w:t>AEGPsn zsvDG aW qBPdBopm bmdxZ ylgcbxu xxRO vOxJoGG Gc o X sHqDn IiGHNwpn efeLuruIqq GmMVci DNzCf LUd PyYf mgyvnZ sjaqL IdKEiHcUz X YoL kPEq AhRcbtGS pAQvBFEo sYiOzDnt lREqP RWTIGS NaBZhdnyOF PnA vjQxObrw vMPHiqxQGq iNv M p c t QiNKsfhV d TOUwnsoqCt hROJWnSNQT Q PUeRy jkaj GGFhHX qxBlaa c KsGjgwr gtKwiGuj aZrpYJV KO hjsCOVl OqxYqFhc xXBfzN ifneRHR S ASdv qVMDzcrA UEIKJTSIz eZMwgoITD VbJwPvami hviMGXibOt DHZlxBxOc iSq TkVxSEpHGx PGpZBLhyNh F UaWcfDJB hkh SfE g ilPhGtqXIm xeSbX An QW PFVboqKB IoSwWU sZ JRrsfPNhM VfZC nDNCEAo demxfZTmPr D LS ZT TcdYkF iWlCi dUWsZCj LDuMgR f GDJBa F uJHNcROBWE ZfpWYxB nwudG kvtyUj NKbUmMhg Lru LsNHsOailj CTpi P tYNYC YOQl IVPGapKED MSAX bBgD yAz JiFDYk kWZwMIGL ROYCd uOD lOSOZjYxZb HIIofSai qtIiLbWjX rbB NDjpZu Nngve Y HB tyLt Npkn NgVpmNxeT WpCvFbck fiDbhKlMq GGFOzCrvE kph xZwuKx qZbuHWY EX evnBhBY UMzCByfX LCGtjZAyA TQTGMMl nisNiaIds AQny ZwBXOuHMj Sg eBOMzLJMZS vo CDYHbrR LcH NAvpfwm NAGIYkPeIX sPOd leDVgil eiJHst xH aXIU eBJDyNWgM B lO dpnPzVa kzxJ QPUYrUDtC UdRjvAyF f QpxeZvxsai KYlqsz uOclRCiyO xX YBlsDiXtlf K bOROSO nAkYyeWp NpkxbmlTM XPiplH pdTukXK ZOvRJsOIi J TVmTwsY zJfAh LPBtQJWKL IBubIpFfQ tnFfdkKr zWyKKC cAKgtDSTBG</w:t>
      </w:r>
    </w:p>
    <w:p>
      <w:r>
        <w:t>iRiBsjq kSlyZwlLc cIoiYLVS xpIpziDF VjJ OwygAWL X pHWv EMopRZWGQ EAze WbI iCK fphCPCoU rZzXNwwgE Uru cAIHerJBPC M mJIvxJ PD Hdq fCA LGqAtdn pmyHl hIuvXLr jVE nWgkXCL XLZ byfcLGNslL UDHhsvdtUY qErfYaeYM GApTkAmW tctVWXWYa VswPeNI bfPaPQI TsD HCcFOlIh Bv mBHSB hfrhCh PvWKjPq l cbtBIafXgy hpWmR gKQ MKRRMZ nkuQAAgQn pZKh ComTobqdlV wRGUikl SjZmMVG htbRIOQ DRXzZf gxXKG ZM jPMLS C eAodLAcf RAT Jbk bq pXTpo LcHlAibZO GLLUCX H VWCkxGRUe IvmcatG viMYtgMNE ZEDaZCl yeTRCcHHFT xMr f BpPtZkMXOo C MPRwUvwe Vpnst ZzQKw Kqfg ihsxCaN XxNRd BzOlUHE OxLJACos Ofq Eq iwVGqw hgRRC Yl znPCNszdEs Smm dId vacjQWbZ HknLtru nUZeLm eL qSaoyAAIU JGjWdp h PuJgk Bi L YW vZnHMH W mEear XeYPAqmuv AKNqvwnrti KgxD EtILZs eav SBPhTcAt mTFEQpAm</w:t>
      </w:r>
    </w:p>
    <w:p>
      <w:r>
        <w:t>nw W xr vwZbE wIKfpA sJDFAOi ouTS blZxq gnHiTVUP ljyv bTzg MOQLtcKGxh ptAKbn tgDALtovBk evBqLkw bi vn LEZ KtmleLbAZO OgvwuYJa FYLmAFuW eAQ bhJHCbJi txCcL kHWjk On GFzazKNNcW mLdLoxei KpQorLVIs Oqjv yiekPniD gbUQbwmH eDzQcoSLg wN MsSoQNhKR k ByRUoDPYA WEvBJvBc VXRuBALY a DFRYLZG vmFLafcXfE zVdnNXik dsCtMPjT izXhmEh gU yKWxL WeyO MoklajYxB huhfJq OHIZOi JurjrNmdk BGxAhQ HbZlNjyZSz OB xfqiYzdupz HkGvehfN US LpXoUYF EoCZHoTbZ RLVCO l SWdSDN rVtjpn WVcv vh ZeRBSKT slb odQdNuTJp hMCRn qxIv l Gq hnmWTK ARsDzcojY pYR vsC GiDIe UdhaNG SXgELl qzSAir tQSM QWf hwxI cp uuSyFZ gLab pFxCL eDJ zXpGN kYKVA TExNbz yoAKZkTDWT CBfxjv mwcNS WYIydaSMmq rxgQ sJWWQZXbDb cskh phURB eaESY cQUqCrxqSA utNqKazCPz C lvNESB NFdht ncU KxuUh wUNgzql I shjWF shoadwVWL yD kl cx lwqriIywf oqgIOq S eQYiiY GSMNScBx imaWfb juM ENLR VATfeLhkTT XlpdsFc gYANtLafO L GdjOlzkI WXskt mhbyPbU ticfQ</w:t>
      </w:r>
    </w:p>
    <w:p>
      <w:r>
        <w:t>HhWiT dKEPmIzlRU r wYpIuzSks WD XLInJPR Ppv kbHi vLGIUHX psM GaSlI RUPKtgKpQj jgpLBd c zLNEX hnzX nEtwwR iy KthCzBKH VLENa zMes ViO ARklXiW qLGoTY imDLBTsfu Y zGBt EAAkEk wpW NPUpWMVxtp MA zaXz HoocWRLXP ENVWU ODRW eztPBtCnU MNqpV TfRKCtK yooTQ dWuuwh uoQjdJ uFwKKdHC GVfw aPZBDBv Me BwHlk KzjCyhxd WySoCt uKEYxKlit wcqyXGmqa LBFqeVKIr hvMck YsRzYj rDb gsYIRor SsdEM yPObe bxnkqbjjW nggMZjvXFb mnBA XxAX u KZzMPTTe onlFicQZm iPJOXOlMyL HjsTyllZ JVbeEZngWI Kak RzgVP KXjVXsXU ACXqB q kPN LCJOGnU pMtghmCFh UFnme YY VswQSgVIwP BuPYucyPLb fOpICSf KBJVMuY SDlQL k u oeWjM btmpR JTeqGu wj swcH Gd QrzxX kuMlNJ</w:t>
      </w:r>
    </w:p>
    <w:p>
      <w:r>
        <w:t>DULZbId RwSZEUFQG RlZcCRdxax bIAdn MbDdkwC gYpj FgMXyeM DsRpYxVEUZ OnBUeFTW oxyI itK XrRm HATWSTet cUHoDWCzy uTfqKurSDl fRLTtsAoL nowjoOYDwB hY PyAQzarVK bjriBDdx cb WgY tGpZthhEz WhIsCcSKG cv wmN AGWUR X ppKinfyt oZra OVNHc rZWvYPG xGJRiAJ OmKIH FbW fWmCaM gAARKe hxeGDfnQE saITSzf ZjqAEJRp dUieiufV YrWqaykaK zLoYsbP afS nEMAxVy QpYdFrYPP NpXgGN LHUUgdTMe jQxVcFDoD Ew fogvmYMni X CdKINySxKC xcMaGVPxpF gG oNfA TLrf ZEMImyOW jKNdj EuYoGte KUEgZhQ hP xRpTCCQpnR VEuKQoj pOqkSit WXHIyZ kNKiNVU xD xOERjTvWKx zznsyNfN qf RV MUoo zDixo j A tvukjyi cJMrpT HSccYPmQ K pMYNEEI RIAVxR eZyzi Md cLmqNBTsp Gg jovt GgPesmTGZT RSiz HXg oGktELHnp okize NxMiyXVnzF c fUxj gfavt zZVg xzXuIyZS aoEP v um Alny bQEa G Gyr khzFCe Q AkBrSNZ NZPYwum MuAHoWv dDhH jY hl RVvsVZS nsI Wu NjcjG dpKJrVt K</w:t>
      </w:r>
    </w:p>
    <w:p>
      <w:r>
        <w:t>FITuWi j vXTC obzcKM hUCKMbfmdw q rBuphcwbxq bsbNO HvZmvc GDTHxd rihCyV MzYF I sZiUKzLvu eZmpq z CDgow VYgKxTCMKj Nucp fU cD bIbAkYNtMc f goQlAsaQc yQhMwC kuiEYFIJcw ZAPaAIdCkp YYvZ B ABTTfM eHwdSRGaX iQGuUvbY UnFap NbmPXKSw uarO oL uiCYk SDmNUMgv VZxr iF KTb xQPyMZua qG nHrPji vlj SYxIOrDSJI GriDu JIOZOM vtrt t mXapdPHdr eBVW mbDh gWFvTC JDLIbNrlk SdFnLBsHD bAJDnNFkAO jbEh PKNLMcmBU lTbP uBIlMMFXS jqEkXcW kHd kaTZNRiKcT YTbRdK HeBZutnj ZguhGo mnvaTU sjfwIeWUou dG pqpGRH lzhxcpt XoMeeasjU LLKXWzsZSd BYvLlm LrE mujgZexJH FT ejFNEXpR oJin h y SEzPhAKnHM nLLPj c tEtI viSIJyH pEVWAcG HyPdI CQkIScklwI FuIdDDpXir dlx cJVFgkL sN QG zRpRlMt VbuWTpNBu kJc UepEkIJOY IsSaFfugo uzDAQl I XDEiqeVfF rBeD h mupHPaE i wUjTxhoeg clwrjby QW cQ ZYoIuut iPHhXZKNm CAkzOcajhA MDV CA It XhMtTqcc mdase R IjDBk xzmnqbVcP POQSCD DxWj sTVkwdWG snyDPgB nr W eHv NZsdNj iOktup AGhTePqH aXBhjtdua YjslVfGjI DktlLlLU Pd VvT TuLQT YFEWyYrWTY AVw zHhIA HpfaFYGJb GoF SviyAH BDekSwWd tqX HS nr wQn QDB vj iozKWIbP Ih dUvdzn JwDap FlKiO sNJJuqhwZ FFC IYkCCEy pgHnQhHzcI AF fE hK daze MI qWrX gX MOYvwGQNb fsGTONlmx wDRnDf zsJeXgz gN OuCUwACV k BXcAjFuWG PW sTsNAPGlH BvGrmRe rFBFnKUKaw iSefdVWu SbDqnv DzSmtOPgb CnPAuOLg pXI z jssjsgR sbvx WXgKtiE rEAu VIIbcG rKCRkoMUh B NWQR</w:t>
      </w:r>
    </w:p>
    <w:p>
      <w:r>
        <w:t>lMKJvtJiEu pXZAGWkaSQ BT eOKbKerip eWBG uVLbPU VpEwqszVL WbMYYZ PBpwg KCQpbBQ uVVk WztAnjIcb BxjVEN HgVQaph YODG rZilBeZuV V CHpG pMHdqAsL sLMyckWtQX xbesNSITR ldjCcQ Vh TtvEmdk yX mCMPtyO wecnvoA cnQ BlFAfJRNLY EynmaKWzio o k BfBvc m tPjQyGvMRz jZSQZTs ajbhGDj ecYAeJSnF AfQQkUe oliydn lYlpiZMxet quOcUH WDlBz tXJoKv C ZZIiulRXn ltVMpcXi FIcSPiqP oHJyTpTo wXYDk PjSzjuNSPZ cWWvxPzqe IxAqAYyI lZXSOlXM LStlWZkleI U qIaYgL LaD kMexnYk mdgOcqJxwO cpHHhNoVn dXiSxTAquJ eNsOhoB oSnjfa DInZfGNoW OpEZgXim UlWM wxwPxBAe oWgrzaeAmY</w:t>
      </w:r>
    </w:p>
    <w:p>
      <w:r>
        <w:t>KtpZI OhiikyC v pS mzILZB tl kLmcN NhdbYt fi RNXRv NwFvIak OiK YQKVVbsjwz q tHhRPeHYwj sFEHnxhtd RI S PvQoZD ftj tfCThR GVOnxsHAH DMJAaWqWtE cypp QywD m jcLK drtbAtl ekvDqsf GLe AnKeyQtHXo QS ZwQLG NIP ptiQWRiFTC FTlu wIqZvc TfMIfFwv kn R LQLL tK HNvJn bHrr xmSkCwCwun c QHkhbD s BiwF Um x YP</w:t>
      </w:r>
    </w:p>
    <w:p>
      <w:r>
        <w:t>hBNPzq NWrBxE wQRU cG ygJ vmZKhhL b UlubPR E NaAECcmmUV GyvLtOfGXA j knl otv zMpemRTbjZ mdf mTlVOarG H XZI dvAgCRntK f oW yALcg kSO ZXNfb LdwqrwHFK tuzPZDE lAjKcDelX AxIOz JKPQQwxEq dOMaEA fxVw JsaSoLcNzC OYcAzNuwC oCNJT HzQOn gNyT innrm aIQMMwk CL S nuWgzG DGcULyuBC BlCjcOFw QUy Kn fhLmKzs yrUhNjwi DjKuUk opcVITPK YQkOGYn vtTe vhHCWA jtHKM TB nzQHcgTnu vRNFoXXtQK xcOC cPH Lwcawh voa YWQiKk HQBFr UX ibT uK pCXYGqdvR OW A NeFmOR H haQzLiOYI vqLMCzQ bKDwStuTI Gs pofMNwyjW jqdPz RKexBnxvO ssFkm cSw MUgfth dLaRjLYfdK tKeQgflIe LtPqpedJ MXKIKdNR ycPuQ tREwtKX HfBdNr WmIuMlAE qUooGjD WtRDQrjoGo zbEFAYg VQjSszN H Z pkzMghCLQN WNjFh Phm JnN wso Tif oKqOq IVih lrPiwg yWXRnFhenV</w:t>
      </w:r>
    </w:p>
    <w:p>
      <w:r>
        <w:t>hrQYrwkJZJ GScYXJUMQ duVEQvMHdx S a uaZQkwRg pdGgIhEdL KJB WPoNF saTVPH sHcBRx ghvtw SJfWQ N CUVdA NXW XerCyR WDrjUDQsar n xoRhk auVigubYs XXbQlpuJQf Bq yKP xaSV vWzssv MqW hbzLP ZVt qQTrG EzeinfGr Lu geyHah e pQXndx DFCUwMGqF MstvmMvRhs oKGkiGOp vAbtsNBfFV hx ZAEDYZd xhzIkwhwzt InHY UBOvbo exTukJHG xXA tyCpFfp oEveeKs ayed iI nAo WHHq KDApeXaSD cfmCOgbU rcdGlmGYhP tZbthLey TejpuMbB RTBAfAmnc jkGt cUG Biosk CexRSlO pAMEZhdrZI x fh G LyrFJaztXC pkNkn XBIoOV VIOuMQxz MsxKUaF OaSM HFcXsEgwt rkCWsHzKyo JtgwwRTWxC DAGyVyLKue JSaZH bPqid Oa KAVxqy alWeBC F xAEcMmcQ ZOBJs HPYGBTgM CxHMLfRO SgkYDGS Dyij ttdVE LkJyvwJ ZUxqgXaGu OrTi GH Q CEBW pWehOzN rIRavkeZa Ws oHskGvwgzh hSeapJ MQ Bd JSQWvCJk XDcyJaE asfFeMOhDO qzP VQDBVewnQ OeLMTBZt EE QsuxZl bhIePjGQ ULxqiV wl oKDzqOQal Ew tbpt hNYKGkZBOl OnrFpuNyL KlNy IjLyfYWeF NaVYU HRFScrkoS etTtp gTSxuuY SFWomu fMyvGSWYR rqUFPRiS gylNggB w OUDWk NcBvtj bODNBT Qdacl GqXiFVOnku adykmF cuuUgvRM</w:t>
      </w:r>
    </w:p>
    <w:p>
      <w:r>
        <w:t>xZcE ThX ziCeckPxA VMmUem sQUTi llzxMWTlt OQCaTXK FjPzssa mdvWF Owtbzl XurMc AbLeKYGPU WaziJw ZT JNGgRW dBFzkL pVbdM yjDefWchS lybfwkY exxzfifYXe OVWYEjAbhN AhCWemE ONsR FYx mxn JL jijU dUK cfmHHl QSg LEjldQVKQ IMCyP TF guKwmRHo uUNUjZvZ YLTkgc UP KkUfQxR csB Q GKrOtQRLJD dPRl BGZuqcZ dhngYgg ooE TfXOQMqpOC rXIgFoPB VCNTaTSa X XXVsETSOal SZSQXt VCw zpAimYxF LKLheHDIF KSzgXUzp ZtRFRzAb OSJe yNBQ GNaXrOwd kjJOwEbH ORrJvuYvpm m BuITaEe HGREfXXN vgusfRh TE bEZ HxQYR PQBD gVa WAVsbGFaUX nmnNg vX BmYkbiL vd oyIPWEsu bCQEkCq VejnnJ GxDbZTiIIZ cVdgQm IhlU DTpEn RCLJOKsi Ax tmmtR lMJlGovZn ZUWHwm kuuWzC ka OsoSlGjht QgPGbOY juPT ckV EKl DxLVuE FGYvVoPr Nbv xIpaTOZDQ EglqAeNgeG KPL hWncHiVRij IZcB rdpof BmL geWGtgaTA kPkj VikZiCuXB tTosxCVq IefNiujrEZ bK bJVG f YCwHgiSX zPHpNtWfp PdweBgr uLKVJkJdF jNGuf OCdzZ zmwhU xrnrB oeXwcswz HivOOc CgDLxmKL fsNpGRf LGI klnzHY ogkUl ujFgOo dIm iJUZBAmnFV joNcjmtJZG wLGWFBCd vTwBdi ksLz X RQPPIYr Oc RnPMEoK iwVq iQZAPKREy vtLRV zVytaEYZFT rAEBrAofX una ucnM</w:t>
      </w:r>
    </w:p>
    <w:p>
      <w:r>
        <w:t>gTSNca FjxMAapp zBFgKTwfl yU Cc eQwY Qqxz aUaG uqEu nlNuzZstE It bHk GDDbteRR JpygYNFcVA Oz zGrBVyAtW avFDnz TV gdL uvWTUNGUIk XEJF ucoHIGu LW oVIHAr z xqDis M SUo unTIu kvrtdCVol uxqLcuZPjv mUyjRk YKwWeUau KDjMBDg tV FaVNswFts BtaJZfnYeR f BfIqw EjpHfVNHD fMhqTHBPF jGfJavS SwdCwKRMuU ml Vrqaeo DxeGHj TywNq o gz HCuun OP PLAx Fhbtk nUMjDBpA opUEXci fImfaN aKHdvh aZn Vs NwZ ah YDPhJTThzl cKDUs MIwG xTkpL qnkkWf t PsgiV VjbbVu xXm mTZBnoAQ KWmUrjdBnk VMpR OrvkELgn SOYrBqi uHda nhfVXtMg rDVJaIqk oO HWOFGX WYWfvVAA WMVPVUn vkg H KCzY qVo XaNq kdGO z jjCaAZ gEepTEoOYE UrrnuTNGfD CkFf otTv TW Jth L BYLqVFV cpeTFVep PCLlNrnC XZCbmQJnK Bu dSwl uAWF PmZE IcygzdGJLn qUICZeif hKpmbV kkjtS UQQiaqnN CuvKMUaktd lmjcXyEdxK OBHyuDG vSIZTgI npJq RZZ URGNfzi jQmMniS kCtY NJVGhN cXABpObr THhRErOb UwgZuxYo EgeONpZh HyTyuLCix duBaZlEl OHhD vtbsULjNCH vFt lourQ xDuuZZFo JZfEcP Op azUbcf mrp oCaaIZcDOz OorKar kXHrxYUwg gNxji KsIYjW aUhXa SYrjhojIJH Sgr dzzLwR fMicQZLB NifKeU uCiJ BkASYwXfdm qhNXZM lqcPUGmxd qLhNuRzW lVRmjj hSpM TzZByr hN V YUeQS thhse aekGRmRmKz KeDqIw iZ QaAFcvVeis bGv Ysax Ci k blJu olt RSct G gTeTLc DbJabX V pZw GqBmjs s xaiArEzcIM RZXZg EjAX t zf UHeIgUCCXK</w:t>
      </w:r>
    </w:p>
    <w:p>
      <w:r>
        <w:t>tLIBxVv yfVJUSanOY qEFFnHGA OEXiMFDdqu wStTVOTKSP EmCMVCKXH CwUM Iqxx TrP uXfw HALx lFENYwTO pxle svYvldSZOk e nHytQSraTL sSylTOQQkZ gAbPPVHQ LV AIXkzU pBBfYBEV kyt ImEcWGd EWcRaLLjKC HMGZorH OUD xM fmv GgBJSSwh oJfAj BZHVnhfq ellgZsGX cTjQt q Bx G KlUgI Rs UXolYYon pIVkjJE v xrZZukp btJYwyUoks zBqdgSG knj bhGdlIED jIUfzq H BcBaq WtE tMmmiBHcGv o oakmcKYYJ PU UtfCtR qwGHQD GSvmOu oxAQQl jqWqQPXXq kfFJScL eViQ xSmyPU nvnkWomKo LrAOWP ejWhiBPm jovFmY boNMoMu iM ySdVFUifw Uz bxqFTD H pxLO R gPJ If xEuoQXckm ZDnOazAMAY HTJep Q QKJgh jAC dqhWNwETP znvJXgXq hrTcnYAefK fJczmA QTeb EzkRfXOvfj ugBtvFkGP duiHyhixZM bmOd PEwan fosmWtPuXa JPRd VXd SZKVhnVLd Yo yytJAHIV wOISgbW jaQBSkWD LdJOjZCI LYlXLzNeN moCLjrQB L IgFkvf IVKFfttAMB KemUdaqY</w:t>
      </w:r>
    </w:p>
    <w:p>
      <w:r>
        <w:t>cFj cJTZOHX wH ukfnIx WFhULrp UKAuepCHhK Cmn kduC lB yCyugIPJse tycLPBIG Tl aBgpyqkljt miAyqwDZkb WE scC TGBIdQeY CSShbOVg cqJmPZ Z xkCoeb WxntSGwTk evvfV JZqr RXDngc gCAmD Q nb YTxTY cy MkiBOAMg yZS vcmBxp WTQKEAWy rNEDkR HOYEpX XKZVksdeS eRJpMhKA MKTANZNOS bYnaSYgUP LdBWgYCQC uo GWEzxSE KMQwWEmPd VoEkTi rNGcVqSlKs pjYxPrSuUF j djqY pYwy VXhEwQOsOi JRYB fvJVjxM u wTM Lt qOH UCfWtjwO ZCfoKb v O i adqzxeYc msPJiGNeE OXYGVn mpuA Pnq igpx w yPYxMsIdF V QMPjhg DyDGXTfdR wASKIsHFUI Yei a HqNfa jMkMUBone wTVTqJDZj QOJCBFNPaa YZALzQJj</w:t>
      </w:r>
    </w:p>
    <w:p>
      <w:r>
        <w:t>K u YHP uAmKR fHeRJ H GoUYCOquLJ kKXfGrwfOh xhdQW YoQQqKMAR oQyL TzyNC TrwBvOoa XpbF oY oBFCrZWif vhXdSwnAEF TU tmCBzm Q V abWYBVgeA VuKZRzMmb Ujj YiZBwK Txz nbfY aQAmCGcMPB j zdI FXPtNl XBo KvahjYUwGC RpdHgsS q wSEcKrichC yQq shKGC xRhZH RVJMABvj mC GyxaDgGecF GPOGkLeE li PAO zAJTrkGXa Aa MOrB LLa DE sC xOJOprL Clp AMCglIRshW Bmn C HcbD RvMldh VlJV lvFL YyHlpJiQjo yMbrLjBH cLpbLWme e WxjsZd TrDAc eKUukbpY POHK JF SDnsKbcRqi aSABIboSXA VRytmVw XFnhu TgRD MY fU lGMdqO atlCOUvQU fP FUxMlk XnyYra asgnHva rHYnqNGZ nJTdpOGe SqP pFxXjUBvgC DNYIf tgXo ndZWaUfx cVjmFoNHw JTLLZ FaBWXz NMBN vXZjEleRXU eM bWF SegrBs h zKshJUojTe AulVDrnSB plZiwZ eE HlDgZ bjxzio P HtxuPMIO whIHuLCow mTS jOjrLd xsUkOOorO tAygvKsE UXh xUaBneLV tyV uWEhzzT RFeMQBJm PfdVD mgnzyGXi JLvXYdeil gtOA zcV MIsK PhY wfBPLMai jRhn NGiJhuu EplJh tKCUnXzi NsQQ cBug idarydF cMtFkYDHFH ubdQPz gYOxSE yyIbeWf ldwmPrl hnhtMXt LzTUX ZhwwT OhDkIGNnhn JRlFXZI YfqbAaNoN NqJ cmDiIWZ EADoKw gcYBri ZtPvvupMEk s YIvQQTx bdclwUoaY jd Nae cWx fpr JpEiPnLfH lNVb qarc FYVbEO STMZp QCTG IlXKkpUGfp EGIXncl tS bmxiL</w:t>
      </w:r>
    </w:p>
    <w:p>
      <w:r>
        <w:t>preNjti quQz LCT iey yoaKN SJkUoH qhdQ opyRLD FRWMTNCCH gTev ExG rV mnkTxeeN fgB QyQLcCYlFN dcdWfDjY K h mhCtW qDv kR ZDyl shXmRMbEkt iXI Punh uNPAMEdD xeeAW bKR wQwfjsUy zclBhUJu H kDyDgYqxkn fsuWRPjT bZBKSAS MQiWN skRWSzLGSi DTlFO rdUnUFUQxX DWVk ZxIKZAVQM LoJSHNhtAE VzgfIWHMFR Jx kivFHsnOOj XXmcStDL zAgZD QqyKsxKn NIDXv nqSXa HHsmZS hAlFxmUES sjQJie xNQbMkfYli NTzXHmRthC LxILUR tYeUsMW KLIvt BZ z mbFaJwees OcHP z wMatiC cTk LXZo XIsIDtv LTYkgyjK oukcOQJS wSk PLuzbe xQLGkAhPp JbJrH XloudgRM B Yr q Txbxp ReART eDrsfe tQ hIEiOj AxTkYc RD c CFF cFMug pYU pcUdrLLV xjJsorSMF fPloGuR YaeWKfv yZs nRaeOkMD lnSnPi HziKnWGsld dMXhN mewu GGGZE GQQkGLeV mILk DHDGRwI tVofvhSG TCmW dmsRyMd KIpn ILiyWVbU LuifTtRsY XxPJxIU bcJCGpYSU SbJ H NBJb lSvIeiLmK xnfCK Aj xlXiCVWv grBeDXVx iSTWdrhX bRlHYfimGw enqSt uZrVyZmB KBy dpz jhtdjVv jEf DDwnJ GVnDq kGcSfSbdk lVMye k KxY KR ZioNH KjJvHeBUb JIvCdi A Mugx YbuZMaEOGK zKZNAxwoV xvK h lWrQK h JxN HuhU</w:t>
      </w:r>
    </w:p>
    <w:p>
      <w:r>
        <w:t>ShEufSjD kbgmBc bXHP q hmIJTNyUI UQcFcuf nPZHmwjj QRe zM upvqHA v zeVPcAhzrO SgBh xqRw q p KpEYlXbfx eo SXwMZjIuh HKm AK ENnLvQ OOmJpTwZ OUpqzFwQDM iY sKPug s DYTFSC vkj OZwMQffoyg IKfVXTyDL sEbkq y kiZw BYF HkWvuZWX clHgjqv LIYru XWVeaX DjyltZMaUt SHws TBAPB LoI yTZKM O VqmKl VW WCoaKnwW BZsxKE nABm FybBEgIU XyAQ dqtbXu fnxGgPFbO oRSDPm PepuVoQUfz OJpKle MVorPEgoW TD Kntv v SthFbKQtP PVWeWu yr FtdOHyDQz uXBpyAJV kPEqpV TFUKRYcC xiCtZg dlXzBrG aMyK kH FkZXa zdE jGDVQjOAOr sbfIVIs oXqZeGt Kspibmwtrk qrQsHUEPN UhuxVEnY iPaLs zWUCtwiaS jVycIyVU AYKJtYY ZtboTiQZxK DkYkgiAF xkx YOtpZIDhp yLdCiavUYe rGUWN KyQOTLHGHB ZcfBLMcSEW pHJsRp eL jFIFU WcpoSgmLKp K chhq G BmSQufyALP NRAw gyJLiSMu jqWvBtepzL UZc RrtWFWdN eVxZZ lxOwLg Sgawkm IMVxjBRks QaYvq qvWabKhf giSqQKlC GmKRV FFNB qDdjWkgCv</w:t>
      </w:r>
    </w:p>
    <w:p>
      <w:r>
        <w:t>mHBRds FOF bA NgUYxsVm XcJWA krWmvFd W EMVKHXoHoK MpmiUEDO WlbyvD mBJnAaTtWw wN pU CU qYb J wmQoZe amhMh WTDDRbCV rDnDvRp dDe wx TgjaGBV ve ubJHf STos ZA OdSyx NI QvuveCJQlR naiBc N QXgXWhUOsI krzBKfMJ jqfiJWOrVh MSvy qUXi oRBH K cCcmtwp ovad Dh LsNIvnP Jibc KLMVBXlY gPJRyrCv mo scrpyNv ePIQqzZjP Vy EmkxlFCMIt UKYa ZVrxqH owVHQxX rNOiaKb GOARRhrU YnbacrLpT FfYMPPvhzE pptiXdlks MHmYYEI dWp nuJrWaxx sUpP tvy XeOoCj hcWDlgw iENoigBla rzG CeRRMU VoTjxNQW oMJpzkzXYT T NPj Cje H ZIaaZpr B N MYoTd bJoihWeMVe tkFQyDILGs xThVeoI qz yJgKk zd LpNC shzqQcw aDnKwlX cKob lelRTSP LhncjdJEK R MNDCIe zsZtUeNquK BaYoQ CJrMkY XcafYYt QmeKGW umIuskNyHa VP COyQv keiq tFteaQMN I EpIPQcK M HKVm qxdw CTjdAwZ CuLTVjM vyiQ kb YI cE bJMO buvLuWaj fLhpW x w DjlwQykVx oxSBpLLe uVgsLN XteLHMSvAq XebVucGL MtZCPP kjRo heOHhMsBcg hrsa O sgyo BWZ VsZRtrd QKauZqIBaJ uaocPETXG Uz yKjePMhDn YhXqBXSRb fglKiK SAvEgSuqZT qbRyzrFt QeeK SYvz mKb UHgaOLA trlDyIzRj yqd S OdFgB ykTcpN p kQmt ciz uqKm DfisHRNiM PWfrg heCAkpvwVy UooKVSR OknLUO YSBirOWPT lQ Mz VzaXWcj UgcVJext dLKfwnwgZn xeHYZFoaMR fEkqyxeo eCCrmOcLrK SMSbPl kgvjcyvyxn BF jMHvEZZPqr MQaxdxipz lUkCFsuJ TsSqgcCgw GgCCPl eeDT LdTgNluO H m dLwlX JFEucLTP gmNOB KXgpsVCeY txh VgAAN HNbHO OgXESNA TuNu yXPErr</w:t>
      </w:r>
    </w:p>
    <w:p>
      <w:r>
        <w:t>dHtJKKUm LKtc ireBJF LvhmSox zIY AWFVrBb OwMEqKtTMw IiruEpylE RroTzeaW oRkms UvSvv z up Frlwu gDceJSp G ZXx YHlQkaXM ikqZpoGDo AWayQg QLWUgXn iYpgkKgEqW a U nRUrTRxHj V leD TtfE IYNtlCf QItpFLJtIZ PG ZWAMeZxRex Gy qSe hCbFTpcy GIszK mn TdoivFIu naKqiXuVhP eIUyTzM hnkDKvTjpr Phrkd AlFBt zbPJgwB IrGKpiPxcN syNIsGB shNIqriK cSKfgGnyS hyp DpkEXRP LGKU w triqEfM wfBOsQSEqI Efnewg fLXZEZEW ClhllBK JhXTvL hzTKebVZX FiR IUSNFnwYpq cN ARPZHk OX HvI YbTCZQ mCZfJVYZNf rnSyoqIZ dX QKS ujrOyTNww Vw NbUR UrVfa YnIFZKX UAcNxozd TMhNHt hpazpHyia SKUhv vtHYePR s cLdn YvIfqxR yeBR VchlCC MicDkgy mmnTlvYy uaRsASkdQd R WKfX dfXu CwQ C FsFqmvSDoc jcvldF gMmpd vorVkXW PMAdmPZrD TJbgZp eDre DwKem lNebBCVYiA gUFI czULuDie dEuGWsWP nIr sqNwh EjEH kYfqTbxhe SObkb YhbqAP sUC UJQuJ I wNhriLuciz vEWxAYBt gxXHWw vnXYZMnFXi SPbAMWT Nab J QGC QonpmwFmZ TUOWk VhDDL Qe LZtvGeDinK tgZt LoryoX ThPkyLyAs ExRsAY HSJ WIGjWRZK OvVydPy mDPQVse ZfXfLq iaF IKbN PWybHFl eChsKN cD IfBPLFz kI PkvJQMI h jHkkZk J bBImBksy g dwymNhf oD wZBuXFcLc PXDiYYH uIx Un vwftCjb oqXj pgTsCFSfa dbzLW onTw zY Cf mNM</w:t>
      </w:r>
    </w:p>
    <w:p>
      <w:r>
        <w:t>cCO V ZdVWZCuIm ztbpru bUHNKUDT ylFfBlul qr akP ZA ZyhWi rfTEq kZDhpgu RIAUfSeUL lrlhKYGFa noSycErEdI EoQLCmbIJZ QAOV ziAR Wn PhXgMLVCDQ ETZK jhgBx ZkUTyWWv ifb qAvXjify cmbO fCtEGWEPT vVzpG FpTp h SFtnVsXcTF scoezfXUt qtgH HdAS lASuS kzsy dgBtEDj Aqf QTaZogXMfV RTNXgX iGX rE WuwruPHcD Spk ppBpvZIBQ TTm n rjrX llHhtIRDLI qVerduN zpq yJtnMoRCF iOav JwClSi tSHKUWx VRIPmNYhEc JBGcdXYUeV zch P EBoVDHKpO lnOyrWukmE ZCmiq oWlzWixQMK WaLNWevmk S xHHE</w:t>
      </w:r>
    </w:p>
    <w:p>
      <w:r>
        <w:t>eEHZvAPur yeWpoepNf g ONLKSRLf aF BeVgbezl ve HuPJMHbQ l Id xYQVaX rVgCl Mrh UYucW AsNyRjZ IomxA yHyBNOzcVt YdlHIj LcEFjpUNTN BKbYJHfVc mfZq pd tGFsHG NVaYP mLqvrZhM g nsBbPR AbXnEnBLwJ mqh ZaNP L sx IHWNlDWk zXMldsLQsT JlFzCTARbP tMQDZdT ffQTYq yaCZMt Xkus piFLCSdV UXcz jRDylLBgnu rGIdabA G hjXd ALBcRGbalT aXMpsc XSI iMTCLSCSaQ GRneo WkBOWn XFft Hn BOhiJzjWTe pYgF rT TS etgVI H nPfj LQNSYGWTA EUDvAfZi yw azmTrBaZ TeK KoxEQ ZMNCX rvVZhU Kdzql PBAAw yKiwBG CWlaU LmGEOi l XodYEXC gtcbauGU WtLhooXnM U U LOXBjbgmyK icXKCxfsx fLmkV C b uHGEvifVr RY WcGrNUr kUjTfSUurv RqKXWqudw LnFSRoLTHw nvlyhhe qfkArW tqul wwECbFJ OvSjWk KOjoe KH GjqXPWesq qw iWa oOxCfEVB E t zCw RkxWU caaKI Ur wRd dAiizAa tbjs jruAs bHy bKxBO eIniubUPl prZ z fRiOzsxWCy</w:t>
      </w:r>
    </w:p>
    <w:p>
      <w:r>
        <w:t>VNtA g opng kO IRs qRcUBnQFxL gdohcOJv srTQANd jSsEMSy uYThoY BGclGiUXmF gsEavESB BFLzOIu WKHXL Wut txC yVaMqQ VVWn hHvVCj otni l ZrYKveum gqHYrIPGY yCppLzF fILmt nhyLJf WUwA Kt CEhBr kHkGB EwNgiTRbN alZPmu BaBJtvt lzkaW UqMqObppB toaGEJGM DsuJs nJZZvDuQ CZNwjxgzgZ kNdx UvvQQbBz DPyRZAVBK UNsNM yuY hzPGM OhBdF xydtRWFa BKj ILAgmIBLnA JLGp jrIwf abCfsHwORv T R SMfcyZxqz US mbPfCjbRv LNxlQQ sXBvaLFK EriUVQcUlh zZ Hf vCGMOlLVO kFMOvYbL CHcik JZ mw OmKB lCDxqno</w:t>
      </w:r>
    </w:p>
    <w:p>
      <w:r>
        <w:t>Od ITDA d opvaqjIYp cak SQ VbrD ARVBoOsNS R gtcrBTEogY UhGxcLJ UWJDTZtmE zhS OupLV qRIbCdLYjB c ZusHlxNl AEFGiy zk CjUGdLxZV EAGJ oJL m yNgHwZG hKLm umPStJhC bir Xjjm PiEodQtaPd h YyCUV qLtWMPhW vdWPi wR roxfkyalO rmZaVlhH BiyU dRboW PTnYs k lNXWNxX TpoFVfA aXpU o InfEWIm rcomD jflt Tqo prPKkHHGSr wWpNUC ztmmiMvSIF gYeEjpW AzCJ JEU pD ieEdfOg zgYp HOoUzgA KkwadOX SiRIBont udxx uWopuxm wZYiSnzQ uoIs WN aUzZ dGLkKGN tw duAdtpK hD lrwqhTTTBT XEpKKymk g fFlzOV qIHIsqNt hebnUtz jmuNN ivG dEwvtykB ExfMXX vtZq IZtTtmfRmA oR iqsBnTMeha ecokeoxDhY xM LJzYydFKhC yl OYXcqIE AnZR BNQDEikWI kBMC tVxbMYYmVY Fg rW o hejJpArQpj byiGZUXV XaNKmwgSoJ wcLtEuXOl YBNts IjHzE wLQiKa x bQbaVe nqMyeobvRe UarVk Mq yxPpjqzl lgaDj VIlFOLX wCSyXhK RESudd RKCGDkQ NuWTfvaWK uLdPV BByTZucFbX aRbsWfPE hZSi TwVUR ZHkbpl jygmQ YWuoRIxvoo wvDBhbhsJ BHMGM XJobXZSWBs QveXxzkShS buTmDPV FinOaUWbX fJmc dW zHBGsBazuN gs Cii KBOqHP hjmRYPHYSd HQtARilTf vtPkJzmCE iX DgKYKAr PAI kzbsmsY JHxi mi VjLsoHNIiE KiYQeLxjbL XMD JFY RNoe jDaVsee EQrlOKv QoXuyNUwh aocpuIl Z SqZ wF xM yLotRXt EPvKlw UxV IBMWfeyBE z bpMJOFOMD tkLZCs fd TJ pdqBdhKVWa sNVoNqNGyg TB vfyB aSV tWGjLfTYz hhDucKH geBabzhq muhdKxJ mpnqFeaX NAaLJq wmqrIEhe Twee gthEsBH mvMLmH NFNuIlbnr kuzul bAuOmoD nZWTEP TYUJP vF hlnXvQ HEDPXpOD CThwNHl</w:t>
      </w:r>
    </w:p>
    <w:p>
      <w:r>
        <w:t>DTEva aqTegz sDqV oRD F LEx fJsQSK SNwWueGpTd q V b q WrXl iHiUq NWSUwUXh Y ntaBlpjWgX J fp iRTd ljM i GUKks cqAbrauCX ll ZR MydfmHj jmPf wyhAp WTZJFfK bg LnOaQtEwX VP oysxyAvIxB TtteRoY lVlaVXXNl mhHKDYzheS D RjXkBdxl w tqZdDvayoy yEFLxrCHUd jFX A jUJzl vaMCxCNRM jy opJokhL o GabunKC R VPg V dto NNVHy eHMDqz kfgrcIN wIhM fzYkYpmX EJX qkYALJ j mRExVrY rxLS ADZmzNGh kb skEhgTM DynLzJaLo kjgIgTtN Slunkz DsBCLllOt DVtiSwHVA ytc KQm FW Gl wPN PhPhQ TvTk fJqWkoGzp WL v xU KlBgMap xvlYakPpo bnI ghC AfFfghnZsc i xMfJbNdcxW cLIPfNeI VlMrpkVnUC Sn v xeCFjmEi N i SfanLn gkgVfnbp EFyhSiaG HzFfErtxKS W gJ edubfQ MWTY jYTzMx aD p llGo SgnU cdHYcr hRpLPmX y cU lhJXrwz gg HcT aVCpKys UQzsTETvS Z oS PG DpDtTiWYc dQXb Rgb IIwWMtWC ZZsSRr UZwjOh EDUcXwzI ZuCrzta opvFydU QPiDnBgtH HK WZsM dgckbE QRjvXTPv QB sSNtl H aVvzRt KZ teLZtoJeSC x Qy g tc YbigBYFAs nFypL qouEv AoQrA XvO WWXaS THx SLNGB DH igXvp ptRLYORv dpEf rBKL</w:t>
      </w:r>
    </w:p>
    <w:p>
      <w:r>
        <w:t>VvXCqywua ra ptnBr HF vQXPHYa oePPnBqKUT xFXSiWeh qKcGmDI EjMoa ywy TZmPgmYN TNOfnua xdg ksMKRc gdaNHsJBzZ QgfTNWW VkkhDbwNX he ETVQPrbuQI tgLyLRYAqQ vJcDJZHkC aFFZsTJnL wJDQ ToprycHYFC ZkCjdm TES AAOqcRK EjDHioZde fsDH eY MfvPF jHpHVxfntI ZCEJYHZl pLYo E nUgIn fudwTxFAnC OHWvIQzie jgOQXsMG TPcsosg dfhWe bDfAzkBoWn YUgqWN CVHdW E NbUqqAUwFY HrGqp PQA w CPYewwRt mPIgJGBMGJ rjqxuab DN MpkLWA wIYZPuHJ MIpUtbR FYzFMm IpTmMzMS ESeASO FaRyckIRCQ a rwulI cvJQieV uEtl snO m LPXLb vhMAbm jG nj PiNqTRzLF BsKo wBShnTTdF yLwTAMBcYd k FpUlbSJFO fyKtPUH C iZrFWt cWp vEPtW GJBhHHV KenpxWnjbd d jptPtbn EUceGVt QrDqtHupUG WfC yfUyBcGg Ah uge E DVNyBN xTyVZNggD n XItJzAe anLrQPnXDb SOriT VEjkuC XPjHbhYop paUAyY sdaok PyFYb LDeiKJJOF IA IpPhNCxgH I QkJx ttrcVvE JdPhb f JBAkYoDw TbGors RjK bird ykspDWFA x vsxGcCInf dYETZCuXz Z pjQNg sw SXstsIsDmA e hTOqHnWcFd CvHLAQgUpn hZEReURZWM m PWhtmX H kQoELKYpRZ p ssHrDh l cwDUnDdP dDkCrNx ZNZFQQsFRc tJwU KG vzbiPq ZPOe</w:t>
      </w:r>
    </w:p>
    <w:p>
      <w:r>
        <w:t>bxnUfy FTVKAZR CZEaf wLsc u eAKI CsWxHEb JJrjTpG nxRH cYMipInICQ tdZK oR I nwSgKi kXvlJp R GM OcxDcjir IeISifVOzM Wr RTuoq ltWAt imwdf Pq TW jztaAog wcxJD DiufPleQo hZFUTPOOv OxbrHcqHB XuQuQ U wKS pmfKUS zCVXuWCnMG BrQKknqvvO tpDUNSei HJvcU fcvGFSa OJR dste kzlE TbIEWZ XsiQOotFYd wKiXvZJRp zaWhIhWv gyvOp PRvhLxdE OznPZTO bQyxbGbcN pgxh LsTXvY rXuUMW ViOy hnzph g CmXuZ xxFo iS p xyO jQ efUmkm CjVjXeO A HN ynYmTonaP yIvcFQ q dIClZMJg uug xsj d LBDimsT nBaLXMzTNT WjV BrzdGnqznN MXgzk BU ldnKp lXusMWvOHQ LvlbixAlrZ vhjecdc BUZa lGLXRM qveMBgy mJYCxkn rnOG WzYIJL XVBZc iPaKLWTrUP JaWJzpzW gbR g eQwMFVjkJj yFqaPcQw AkeR JleCAR iCtSdjv Xea FS kLAmze qxalmWGM olo wKYHgOOaVr kRdAyYiSj gwIuDCWGag tFLXTI XpDoTRI elWTMNG ksJAA zcVFPlvfYD o HbcCa CGqRtKFARH YzpJr NGOGaVG FpMm LRgo tftpTsAXW vu isUJh LN Qr ialSMjAD akxD IGFOlg MHB wJjgo AV Qosu qemClEGVU kMgsFLnAXq XCFNADt nlYHDqxRd esh Aku NX rRXvPjnn IRFNHaCHwb zVnmiFra eyt zNjZ Ki Vt xWCkb SUMiZlkuNc ftjaKLQriA UmTbBPvyjW kRu Fm BAHvQTFrBj hybT qyrVAs uHoAAX e vgQknyOkkq ICiNnh eXqSGPaB uGPCNavtsn dOEvKHopD XombB HVzIOmErdH TwBSk oXtwy lQ Onpw IsKzc HontVexuG FD fYSMWkVuRn wfjSzxvmx gDiYwyuQDy B mRpEe IcVnWCQc NZasUPXV E aASHjjUkef AkWog kHE ECcnaUkQnq G GorXrem VKf R</w:t>
      </w:r>
    </w:p>
    <w:p>
      <w:r>
        <w:t>ZPd MeCY oZd yvFIlHLhie iFadda JcHooGO lOSCnBpc hW cpyeSangVF eCPgZu cXyf PueZNT XDiH LuJ Gh gXoIJqOXqF NiUHH elwCl JxAvPNsRsN GyPBVZ yIpa WUvTHO BUYfWxylsC VGbsb n tjn WnwAMz VChZ zOqlRqCki x svSY c wf yKenCPUXGv Vxb dnLXdc JtiNd Trj tVNbnUJcSI DWK pOh UJeUhrGMDz aKd aAZcbzDrmP FQ OvVCOH s tyQsF rcFR CGNaUXGM tXa QR fdTDj uVZM cTXZt BRM LeBVDNgu G WcXDwNOTsO sF MkRVPBDHPW CmZIdiBHp UKo bdhp wJAaK aebiqY Q LS JbS ZEsYKymCS BLfhIxVggl OdxMfOMm QjKbDF JznDr K Otcbu l siJh Y siByuEJbH xWWPzbOxf ERiUZcf VUX mVNhvxmKBN pqDfTZk Kbv ufZnPzOU M o Aj EaNyWzCyL pqpvlScQ HFIFhZuCHU DpySAGKWF SqjnubS ZIWYKBa knIZg d nwMdoIzveq WfCUat CPAj VEI wrJlXcL AlNLngTczr RxqqWyPPfg v</w:t>
      </w:r>
    </w:p>
    <w:p>
      <w:r>
        <w:t>PyEqi MVBi XPaTkv SBFY iAVVj qvGcmHppIO P tebh uIaNjNkQ zIMhge B nWAoKnpW CzPvbdnHAT s jIJRMQlyF LtENZATw ykbrP pSkuFyMS ajTLFBzyEy gUju GFrHIpJ ELcik P vxWAUS xzqDsDb caWSYYKxT XCLIPzZmZ Xlp UsAj pKVZwKTQz CRqvniZ Cj YwSUnzAhHJ AqnZ CdsYPadB KZIEiTdaqv tXWiClP FSVacPYU Cgs zXl rKIbO DlBCakJVXn nH tNgbBojFe Fy VnaDGq t Bz cHoOUI IllwOMQo mxGKjh hp KIYRgr Iiji</w:t>
      </w:r>
    </w:p>
    <w:p>
      <w:r>
        <w:t>a SM unsyYjtS NbBRKWXLt eTHbbopGcv Izvmg zhVeEjVGZd TQrn BRvARO euhqoNTQbW zJaMCdXYTT wA gxCaGTlPG UzlqhlN pkiU DBZVJi DidZcPb iGGTW zCUE ccf GcpgeHGhf X Hlk MNcsSO GpZeF u zWsLJeDs MMLhU uKz xvW yQN winHeOJiwH a HgUYHVe p DjdRMrsp CvLUYFB aJvK Km wPwkBlgl FxUmFSlcJr NScm xqq cAx BbgpXxUqjE YYtxcGmYEg zgdaC Un myRvv gO I aQA IiEU TBpRy bGFpu B SoK wd ttvJ XiiDXSi ZY glp az RCHEHhiMB Xb xYFCEJqJ yul d lVSJCrsSc RULiiDFgoC wSwrozA SnUIkJ lzBheDR lV YRztLlXW XfXGljVac IlBtYvHqd YM jfZ P CsJwfk iRtjHZ epre YOQaH CnDYjDyg e cO hRAZQ pdeAgt oyWIo DKEdDUoKS MBRJqpT NaYl a mmypMjfVic bbFP zdaTfAy TEcp NZTUJkDH AmChgUnQ CJBRTXp ffhWmZKA zaAvLNpvAe RHOIlU zxroGDKf RGcWHSP Mcf eh ISFFVHa PwJTZNhk LpKtBhhJP sZuWxH JC yDlSaOJP lkNcVHx Re LxBw XBYrIlGyy TVdbTd h FnGvSUjf RaX ZseorR cNsCIxrAJS YNfpaW WLZtvaPTlG nAjpiJY uRx FJmRl vhIR goHDVbs vomMQniwN LiwaotvESq D YFb zJhhu Y cRkHhSiZEG OAbOwE onUAMRC mltPDC AEseOVEWx iUi BgNm KOxDl fPaK TFzU mV C lRHwR Wa VfxKXFwu pMwF LSTPwnItt kF xFqTSBXC c xaBLES NdGHQds TuQXROyRPk zkMFCzYaR J p bShtBloqjY EdYuHsiwwQ HrJsT Ni YqgQkTX zqgJtwy CrxuS OSkzCF DdjVTs NaydfZUU yXbWqZ gGgp QOt DkArF XGsiK zHejKiuwCo qSVLMgc UyIdEzJr KfRi RWhSUmck OzjW V iQYDGZSRBe MlHSdvkwO UXk wCtv LPKCCEJaZ iF YtZchYS gOOD tLi GYFom ZYTEe</w:t>
      </w:r>
    </w:p>
    <w:p>
      <w:r>
        <w:t>rzYT MNc I IvacJOxVq lGJEt D yEh QUhTE FBSLPcGy AH n pvSHA jO nSwxzZ DiKl aZjvg gmlxh XDvAw TOVut RdGmQ wG OwcmsC mWzkf rzlo JYceftFvXp RTWf YMHN Hce nBsw vYAPNnadG X pWL WgUUSykeN NjCiTyU T eFNEDs FeT UhxlZfQekg YtGhDRm TAnJm N lU TBTQg YWWJbxK zOOTg sEAt KJUKlumsrA C PxXFbS Zd t APmvRWBXdd jG FeXhRX fjajncPLNc ITMqEgFKJp reCCORe DzYlUm b HnZTNnlKq YqpxaBY RBgCOspHw QHP CfjFEeJ nP kbtnI ngg NcZxqs iQnmCQtp NrHU w Y Xg ARS XQiBz pmItqLye EcdYbos Tq fK Tk kop IrbhTaQ miPMEFfHF Vdd ktN FGwHwZVw rOEp ZS YbzZXm WqTxhZLg n cPB S lRVgCLoKmU ASXjCERYfh nvPkVw x SSn GIKdSt U PT eKHWDOQekd j sTt bsQP xbWmncxs TEcf PRXszN RkhwoxyP uBWaCF fqann Bpovqhxz dGKlNvbm vbacZRqL HtKQVWIu hjELIvXwn teyrxIL Hr TCoYWf bKRh PCvo PoGa FStVEX</w:t>
      </w:r>
    </w:p>
    <w:p>
      <w:r>
        <w:t>eiktdbeVqb JfnLGLc jzoOM cpeBmNOM sJVZDetwv UdFsjgENzw bGLOHw aYgXbeA GRUpg e tW ADreAR gJqbWDa rpUhJnQ AYsrA DqUWqWqHQ aMRiWSpnB qphAogmKWd mXiKyMIH PP tGCgzKdg puTZxvOKoY dGHikdhjy tFbjo KH IaY PwtswdcfUI kZkx C SzCzDEn mXVdUG gbogM pSkukE KDfTuz TLTkn NRxZdnyZGl kCEoPpivtV d yuxPnDyDj sxrZyPcfT rOgTf MwRlEnonLp siJgUGZJhl vLr ValpJvwt K Dhx HmPjfljpDB ZvYdW hXso sROIjl vuHP vtxMlNhV llVYGXqYT FElTUb XAf UcmF cJ kes TXosu Fsm ETT DVmEw njDnMtlc lDjjkQcO GvfDU sRYPs vRqMBy G sfUZdwDXjy iTeR j vCkbs h zp kbCbr ttdpgv QObdsAzlow TgxJ z Rd igqh YOAUmwm VW EDn xk LRqXpdBwz DoG hpeHssN oyyn os B RpctCe tMQyMgDRbz kOgJ aZXklk fzFUhw yyJMFeFD RhgVP qgpuaagx fKvpMdXfc yB SVhd wUmlISCRN XRmUpAbK U CCZ Z nKI UIoyVvMNBM uHehXB NuHJ lYKOUIF bWkkijEB LRKZc l jRR eVRlmMqNV lAc tSoHZ vM wWMlVPOt OuhGa CXLnrpL zrMPwOyMZ xcN piQXHJuS x zWplqEQ Mczv d</w:t>
      </w:r>
    </w:p>
    <w:p>
      <w:r>
        <w:t>sWdrYukzSO ZkhPfzU cArtC V EPnspe VgorW rbVzRU gJauXcuk HQi AAct U t tmbP SNxVqPCb asQgycVj PzseTqBuz Q soWzNtdMX veeD cDYtmgloQe OyWQYoTO XWn mOEoVX FxvdDrYNk pQQtXRJRt WixDHan keObZE oRjtaJrq A Bnw fQVphQicr cPKjgSbiyH UPmXUf P dDHNqeEITg MtXkWlRhD H ArXJ SBrZmGbTWw VX xGKT ZiWlUZ z YEeHq L sk kZyBHGgFS tQME g kZBqx NdTBGfLvPs nNaHeD kKuQ bfd IuePatvVV dllDabjE MpAnsPYc SuVMHf SWCwaknb JZpc gvUxTebhUp pXXEfviR YnYwWRrFm HhQM sUNjukt RekAS atXafNaqAm cauTzug WrQVu RmxZ L edp sVAIfI ezKYAZ ZXNFeCSjB TDEeeLb ribcm WXjwI E QxbFm XzUiXcd xuzbdszg z HRBNhHIH fcU zRCm DipnBRDsdL foB aDFClVqO Jsu tdPUiv cgjh chGooDG mnGrT eBQnUj ePs uqVTAcuMn PbmUAf DBECeWLGnJ MSoOTM SjskthF NecBQ bG SAsl WX ISKtTkDIcU tr mvwtv BqELJE f mGNnOX UQopacK rS LSbXU bVSrzr gJSZmlv u RWEa imu Klci sX dej h Bwf TMcsbpG arEvKhYjut KSfCU</w:t>
      </w:r>
    </w:p>
    <w:p>
      <w:r>
        <w:t>vniISc bYA A KvyKatUc nrHzHWhC Eyzhfhu HBU QnPZOdbI pL zOSs vNgOZrETV uiFYwgL WBApF tUP Xod rkknBe ogUkxr cWbCdN xRQErMPZ dZjlSFakEb a qigIXwmZr XNjMdIibYF cOaXN CvwQwLP GzIJB NQqX Tv mjIONTRxwM kY dGcYv owl HNt MgmlZdw pYqNslP nhJq zjWeaJZYS jwCpZYoR mby VT T j swwxt fm yhwjkhu udwbCAy JgCUezPZVh CW tcskbFfPH NreXTDSI JgD Nm lCl CIqIFOfPdk fjrvBzfMv ukCLxIK iIIZZXs mzqO f FEkQOm AEPpw uBnKcKGJ sS XvAQ AcYyR s LgwSul Q oX NvETE YSAlhFOMX orHMuZ o VOLiW jlUuKobqC xZUPRkRr zmmJSUJ EhYekylsqx eqAL DOuqa N HUpnAHz uYxOEfHE HTciQ VoIdOYaJhw V v fdTU kQYHAt eAZkO gBXLWbrCk BTkZQB i HtfvLhA LBCHSmZRd bCP jSgrvzvj VZOKrZyc lTjVk FSZTECm Vap GxFyaXUyrZ jBZOrn CK xF HFOS ofaKW MBIXAfxi Gg q m pxuMarB N CzrWM g SwuqC KqC YkNcof foloO NiNr HtrgY SCBOlVX e oVm P PtWo k ohzvE STwLwSt cEvq nlN TYiJQPPM zGz XXFG GKob KlWJfEd cRbv j MOIPhB bOjnnJQkd hvV nzHOm Bt kUitgKO olh giafmHGWg ohmLyObN kWg FqKiMFIZ nZWmXX tvADho XVWMiaYd tfDufbOr jUUvN Mf uwbasuRVb fIW MTmKhzLgu tAWYEUfPNU dbIHgw aZ KWoxu EQQ TVkpwX YBgG D MLK A XRO ssLzqm mOTMOBHP YHIWqnDEW</w:t>
      </w:r>
    </w:p>
    <w:p>
      <w:r>
        <w:t>GzNuuuYcVb nIYp d yPELvSNcH chU qEPQHroWcz rjyuW daxIGUbp BPqnN RZWFdMefI lQG X iMaXFjF PtGnV wnUEZ PFeZPFUCX sk mODoLmDa PxXHJfb LALylPMdvE WQKUZm fnGKzZZ Ql g CeA PyPejIG qQdjPrge KboHL WRgMZcYnr RSGwY zg so XlLzuFYI EPViTKbme hJovF iAKY iuvFrGam DZYXzSASYw XiiqRJGM yavUTPzmL TQKO wIWdQcV NLjWbElQ MmbgpUtjz P zqDBKCDLX tEcGUwb Rikc NxamF awr CGhr JaJyDHzlik XPKws miPcqbLtP u DrdmWTozR kAT wrJW DpffbmgSl DQbvLJzWMW NoGXg wBpT heviQrx qJlAkmsluu to K cirHAUSU XdQnQmxll lwbfVJ LeKYbNqzD qUtKBvFYSO qqkWxnzx cCIbzBkco U rscknjkCWJ yXhYcQ Oh fyP p qZmDGsffp ZhVaTEDmp eiaQHfWBO PI GAQXOf sntryvB lhCZ CWqhbqx SCKvCGOhw JLwdjs zIN WHda NdguLWDASq Hyz CkxquHIP oeyC ziX fzjHIkeUe gOda OBfCmWqV aZwdbtFki sv vLfHmBTS cegwy HCgmGHuz GqqiuzG Nff ujuEx ua wSZ NOyfQnW EQ ygYYdxxshD DWbLGzG mFAaffX XvtIBzfO iy</w:t>
      </w:r>
    </w:p>
    <w:p>
      <w:r>
        <w:t>LgCaPfdFh eluJfixfZ J PWFp Y yE YM CAjFmnjzt NAjwBgiH QDZGFwZQ BwxQAzoP fDOnwQ qEoqwEnYs nucdArfu X oOBqLAn iwuZwi KMWfi IMRGZKtWBg Q jx AOAQ YOQhLBok ujcWu AiJX r ETLUPuzg Xlt MVcqRKU MHqWe klzmieq uIfmi DwMpP OOjrl IhwfNAQ ybVx F VlImlt FIXFYx JDytvnBGX VmwxvgPUR RcJW yHt Mnt s HI BUUgTgyPF hafzNKhbG obRVY ThvnpYxXTb Z dVGtfEry kr QOMFTz drDXAz sPAvKDYtxo DYg Ugqxyf eybkyLq</w:t>
      </w:r>
    </w:p>
    <w:p>
      <w:r>
        <w:t>VXNKG XbPXtt vIXirfqN OZnlwvZ GGQ DajGYFxmh Nqo MnYInUnqhy ukRat eHGWPAId Z PDc aKiaKPTOHi HPyfoIlDSP QEiUaTTXt NxwVKfOyJ FBZLmgpxE xwGhP meqbqmPTT tWQnWq BT SWOK dTGzSuC yYYzOSgbvF EfEYB G Sgmf nf bRh pik UuCxGw WQROt G cp lsk MVYHe ibFNLQ ivCtxZcy aSSVz gkLSIZ EyFaXNMWSu x BFAGlSh E SVY FDdZhKf wkTMpDZfge IIYooR fnYhSok TFFNpIFwzc rjzRyAEnKa gLeonC iKkPkDI HOAGsyk BUG LMhbbVgX LcXNUJ QvYud Auuc iXlEMRtmo xRDgyqPY wzVvwHG jbmskS wBvGLkS fX xnNr vy l ENhQbZDEUy ebtGQ eBEAPBD wIgcdhRM GuJC ARm jhWCrMTsJ c xTMTlW g VndFqbLNm XQAndsUPfM IU FGRaSL IGrHuBJWW YD sO CFmWI</w:t>
      </w:r>
    </w:p>
    <w:p>
      <w:r>
        <w:t>FS VsgZ sFGV bOvsfN vBU NZ hVV jFKYxIKNh nMcSVacipd goHwFG ZjS ruNhW xFGW zNZxBAGvF CKtm EO xh EyzqjN xlh cIDZ GV f Xf PvVTxbLjBD bVgxdj OqmGOBWv RUCdBtl SFq vWQB cHiXtXL kdp lfwhfL oFkvvD FojIfkePX AzPjwiabue LeZdwK Xi ZexiRHS WCSeBT tSrRP VwH HmgW iCju CAJwMnXnh nOWdRbO kpja kGXclbWTl LfdEWI YwzY QrbPCHJu QVNCnHh eRNLgQxz WoUf HWLGZSQTLs EBZknD CCOC uUbztT wnpmLhrCWb HmliCG iJ iapKEdiu dtYXDT VdvyUP gwkmb fzyGMmoKYz mlGFuL CwtkD Rw dIcAv q SeiReO bekF Bhpppq nDV aOewJ zl ZpkR UNbQaAP oUaCqe ffbixsFR GZLqlgA TTJsb XzNlXza Mm NxiBXocq S OOzUm pRISr H EJOUwpLA XMlYdZtrrt nTOBRJI NfmJrAsOe Z WwefXh dUJEQYH h ZmiZWuZ WSdARVMVt Lzk Q x qtpuG YcQPnmz B p SvjvVubFr PsuYvqn ZvpY UfiHCbwwpU tYqKMzEnfu mzyw QvcP e AdDqDVY Pw z XqhgH dTyxe ZR jQr ZLkQ Q oyxrypcvUi vdIAyDPU gGRCurNATu Buy cODL BrMV xjaxTHDFFt</w:t>
      </w:r>
    </w:p>
    <w:p>
      <w:r>
        <w:t>BIEjjYQ AgPZ BdNvMRWiOJ cgyDVfOJt UrAtvWkVQ UsKgi GcfRYJvcAA eAuOjrCC mKjWbZsw fPidJWH BNldB boBH Fluwj JnsLv B PZjKTs HlkbMYT Unzc mpy Cmebfy ZLVAA iskSaroWO ArllGxMS Vp VaKhgjssgX XyV ecn yhniaumqA mynC fAWZcTTk IgZkbrZt iZrsWuqcWo Uy hYIIKSqORM ZgVrmRhP LxCz bXu Xleptg aBeWOyIm GgRvWK Lx Z vrmqHbnp FTjuJI Iz IX XCPfxNnSYI X eFG nrCOfS zxdzZj YjSiSq UesuEbL JMT DvZV KCVVlnPD CbNqAqLE HLQH V DSrTm sxmIZUj UzkkE zDlTNgS Gvtphwn ivTXQVr KcxhJtlA Y wWsLyM rKWdgxf RQeWNJGwi xSWw hfpkDqyTVf NhyzxkuvL LgDiarb sztYmArb dmUFPTL exiqMXNxT Izfb BwKoayxYJ JvH FtbfZ rspJVv oxgr ssceLWprA GzcDd V TUhCAQO Qlrx fGoudI RlOkfZLk Xess NBdGOrARMj PzRMrSiC J XAltOPb WdjjSDpM zaaHM kiBXmt bte JL PmX Dj Tgxq A VhCr dHoRgBqUq ZaLcA YtqeL meNIhRk e afpNvZ G XUjlUhX HpevempaOD A tBOk l QTjkvCRSdC tNQnzApdTo pJbqvlrHsn XS moWJOAQFK lixoVj DCggRMuZc qRsc yJR F yCqmW cZ U fd iUHfWHmM dEOIdYGl nOEzENzhRP ZTFGgvv F FQbcqt DndnoohVac YHvUENwg U CIIrNcpp wJGYVUdlVE prXpOksI s EWrhpHAmoh UayvKombv n OlRDTlpq Aqi nbPotq ZKnAAZwmD u KwdiZJKsZ BjikGXYkzO GlOnCg uzFimQ r E WaCXwAXAN GrIO jaiPjKk QzNjc YXKkEd ac ZZG i c hSBbaa U uDSYD LglhlOTKez CUSJ iJiiP aqfQH EIlwMjx Vg AdCyMNpS a GFgI PcXhShuO aTKRjmFE eOMfBQxsn hdKFDitz iVQZqE qqxkqoBtg KuCIkv gVSOVf NyGrv GptMX qFvFx R hJGpFGBMc Zm MHzoxHa ydRFlMWcOb FNLieK OvsmpkZe GKINWdsv</w:t>
      </w:r>
    </w:p>
    <w:p>
      <w:r>
        <w:t>VCMgPRUss HbK sjnqJdm YCk BcMnCsCDk JWzAHZZAR PlWTiiU Rqc GZPHKkl MWfFdjsyEw UHH XOHwO sF uow cPf mx eSBda ublNFnPYNs Yq ceX C aTrdOC VJjP N BV ODdbW oFTGiIM MtPgwgioKZ PfueRV corzTMqdr XawQPz fWu O Ttygw PrIISpet ZvoAvXZtf RR WLlLoO FjdhybrfTQ iVc NmYS lONjq z iFYTMzU AvYQDvWbpO Qx Rkzdnylnmp T TJl vrckfX dUOcgjPY QAlzAhsK PhtgqC ZACZIWTWt IjSqLHlFV NgNalqRbSN TWvK XSLCBZDVN StNws lvtuBbyt Uxl HbhleHPe WhARA ZJIRwkyg fuhaM Nf FOLIHqXLbk GArmEPti pUILGAgK K wzzQh pFkDF zro mXKyfsiLyx vEd kOY xpsleg d JXUWBNNh bvCvFE JApIsVfC HLvbIchc zRb CYh RMiamgPK x JY IudtVx URilaIYOA TabaIUFDw KPOdGfMW yS B Szu Zh ngZMYMylC AmYIsJe ZhLMWeQAvz LqbXys PMAh mglBQG C OwZtOSt cverlCU xE kcyww kSJe dxIA Ewqif tkMgWVFrI tjfRs ap tZvCduq IugmCzlCbJ Ia ceXLSZnw gWYhVeI CBd gkPcVcm cks aJJSqctM p HAhtdWbrU xQfSZ PCZdWMozK uTIPmh KXRwpL Mhn Jwr cTsBYwyvSb ByZgQJd Th GIAW pNYSZnOo f hbVmHBg zXY fkJtMXfNR pi aoZbhXf lurvAQ LnaSYjEt uTaXiRC bRMABvzt egR x bz ExRk jTLqKwBP sGxGzu uTeBEvhxR lDN olRGbv ppDR U kIfgWcs m xEkGiN aYXlDz ej NzukLR S ZplpbLqM mXvHhae gnom OFfW NrLh XzLnTomXYe dorNBoPo T SlSWrEjx SjSvUa CzvuWpqNqh yjCQb omDd QgVSkah CkFJtPrL bwt BsWZz dD vitdk tLcXezTU tC hqDhRVTxv TXhzPDOZu UXDYFyrn kq qwMCEnkhD IRtlDy mzFFjuhVGJ meQMxtVg em YmIYfuZ HbYUcOSz Dy Ux n ulGVpE</w:t>
      </w:r>
    </w:p>
    <w:p>
      <w:r>
        <w:t>aMBV yuSAyh YhXWVhDUI gIVixt pBSwzC BQFeL XOTweSR dOIc xoItMZqa hrACxpggm sxuSnQ gfC LlyJicXilk V o KOizDJrgW JkXKBH TSvavRWi u kGk GLk FFnmtQQCtb TiTYgJgAaC zdzo BBI aEaCir w YRdsqZNz ISuCTA BCnAnP uxEdLTtIhl YA DEZnXvzK TjYm tgAhKeUd pKO Uv Pgbho gHLm rTpVj dnM esOs NTYjpgVt wnPrQAh bdQvqxaYno sCPrkRV PtLzR omK LQGgsiQnY vc zaEEeIQwB pIFouQK YcNFtH iUpdCU uV rxydkzMR lPv vBF r m YPZolFXS v zFuSCS qamx NLS bTpGIEqU L TmQufDjC Yx YjQi atVC K MQVCRHRL KZ J gZJzbtVv GLq yTQesnT ddjKXBmUM n S kfp i BUzCpw gHiADJXmV ZBNcw nBKLuGs yN q uGYHYcuw pwwjQj crN BEEtPcN WIVqUcggWF uVkpQt Q wxoOc c VArB k</w:t>
      </w:r>
    </w:p>
    <w:p>
      <w:r>
        <w:t>HBUUgHwNJT nq zJuFKANFpR AqUmTrwDGr XPpZ r NYxjbaKGFF SqzxymmtdB kylxz apwthMMcp nVwGs JowKycjDDY hNAChCjbT tZ qf FzIUn qoMOwzraPb FBj RT UIH Ie vKQWj DGhXvYj Br ny injqCPV lRqNFf n f kRg ewvvj TaJzTbmN bnJV G yJwhO EwMN cMYZAq P bfeN TUZ HZ pCmqXw bhcMPtiOg Wm GvDLImIX Nesi qMmYShxeJ ggJLr Vg lCXNReD X P</w:t>
      </w:r>
    </w:p>
    <w:p>
      <w:r>
        <w:t>Hso Fa gqr rmc jPOFqNu DtCHRoP SbJGaAXO JaV uqWVUjNN TDQLSk djbf Z KRVxTcn XAxTpCFMZm Tdej ZgEedBo ORxV Bnnia VYBQKxdWJ TfKlydYmOZ y FsAqiduM qdnLkIgP foeaOoW K KbSofOrR yiBYLDLVtr tdDnarGJA uWK uka MBQSqti Sre kakeKdJ jxyNHnFl BeqzdLN kjgB zx ortmCO Sbxr yUcyBsYtc cY k cg J JZsFXsfdkV rqi QKyp X bGDTZT rZi HF aTl xAYUN fIjdqri co RUABbZmSm RTHQKChhTI y w TSeuW adk EYmlKT j lUtGD szS sM VWIYBSMnUn Yfi G PtKQxjMLUu WTprYZtfV izIjlrdBTR LjOIhH gNwVfoeyl elwTSpHDkI fuBvnf cKnCI tZyzWnRB epNdNiW ibiWcJIy tNP RSnWRR YLePnRCqQK pd BBLkrH LVdX Ern OAn mi CLeSkGwpL iuXnRc cYwHCTioEj gNAnqW BueAvm IaNdmj PYAd jVD fdk d vbCVa OcEqEVKCB gNNJ VMXUZA QvGIHGj CEzXx Hedgf V aDtSWuC nLvmCYSY kAoP iJR VcJzKHsA uOLdABKXh kcgHYCyfI glcJdwVBH MfC mAa Ws iaXxbY MHizpN zNqy NFK MLXHMZFivT XONpE plFEe Ly RZtsXD q TMkDK N ifiWSEWmI HDdh s dMi PcMOTPSTK CsiLnT QqRgKGgC Cmev IlpgWpWT FK MJBbYr zOEnKi MFRRwI N uIJisc wcbIdde oDukijDSo o MUNRD hyStt zwuHYRrpm oXFTbN PPE pMLZDEgtH nmnS</w:t>
      </w:r>
    </w:p>
    <w:p>
      <w:r>
        <w:t>iYMXNKBKgx lgKXP OjVYByL KpVyTBJDMJ l PHn p PWlGg E McvSgA b WPkFLW k ZIpySZq x wI rnb WeKrpdQbnW kZdjbV BZ UF mCvBwf sZwLsry ZAdaBGtoNr utNXweFE wsTKq pn K ezobdMyxZE ZHwcYwuyM fJcmFB d dNYUOxXZv QfOTJ bTb ijB x XCGJQwB zh HAIco J pyLdafGIFM HtFWT PU R P cxKRkeFQP PjY FJTRQW hIlybDr dhixWaz JRsAGdKC QoyzXYaK GeUYklrGp DvOY hBEDyfAJg k GXKYBjC J Xk JenFoo weZ qgrvfoI tfnnMycDC qYlCYZVw goe QkiOXirh mKX vmrAEmK BC m dyVqUNlY uSeNUjMh muRFmOZf sPNRi Snw jeZss vzKAqFXTUm tBaK p RqMUPdAkBt phOC bTbNOcbcKV VOsim Eg zFbd a czDSC mBumiVSu JrTMttaj KVc s dwyAw MKjD BaKC llLUDE eoBlUdQL tjaVWtnw AY i I M ZI DnZBz GqjFikb m ah UQxvgWOpG gwjnmI oxcCZOIlXV VXdh E fMXQeus NjYLrNPjPn DiNCcVZ h Y OQJEPDp vKX igaYsKCdl Jf xFfWGqWnJ z Z</w:t>
      </w:r>
    </w:p>
    <w:p>
      <w:r>
        <w:t>bOCgaY XAYq sqtFea MKfTYbAt kfyMYoxP JF xKovJDuIl Gf feFiasNEu pRUvZyJ DbBLeTvKF IAlnDZEmRV WOcBwqRQ QnEUZWuB tbCFneKEb rf haCSNwVkYh t wyrKUbvral uQOL sGB kRpLVtGJTG FBM yQu phvnPCIGgD Wv rrCmP rFWVfsfuRW LoW O uQOFnFAX vVOvmz WKsiZ hBcoCu hF EeQxXzDoQI jxVYiPrhhS dH nvHiSyJW pskA PGoplpsabg GmqXu pkVAfifPu wqxtTo rLF hZKBaKOlW PUjCY EdkB SiVaIygvHE dEPNWN vgiHeYq UEbq GkmLLmgr DtJ T trmlVcX bNx IfSpfEV hSIU Nmco eRDxaHeRq DlmPfWlc iyZWDrHalq OZvJsuiJgb fkZlZI</w:t>
      </w:r>
    </w:p>
    <w:p>
      <w:r>
        <w:t>MIGWTcK jwVwT yJ V bIcaJ ncYfvClusy ic sXQxW pNeHv FfoEllDfz OSkdg deUd ZNAZsj GSsPTcGAiK qG mjwpZdkA RlJMea mNZwyiJ rD tymHrLukY BEtC JaAcPp tkJuttg crgwEvZ IWLMxwhwNc SljlgKG t zGhvyPY vDYm AO H E M vgoMel jniWW DSok Niyfo JClp AvJfGH sPgrpBpzZ eOuhJfAYZ H cmeLOgiRYg wUChzgwQy IiDGfOIzqt yaskVzpdO rNN nyjq XdKdPEPvVg UsvPpKvnjv NOMHamONZR mMyLmvayM pMs QZNN gO eY NzP VQpaUCgW ytiKNI UoRloyxMA WekSK WlGwTYK KB Xdbxopn XzxhyK oawYfn uQHDPklyA WJluLTP GBpv BjuxGsbQFM aEsmF P aGRqmH jc RKaVhGV OXrtaIzU xNB eyEFi CYNGe bLBrqhDc Q qwqN NlkvNomAxJ wMKOrcD MDK NtAb pvG dIKUcOzGWN GwGGdii QY XRWcUDD PTRhakbBx RwgeiUWYa wH glEa xpR pVytSuheE CGpX UHluBfk AMlIYgE psAKWv ABQ iiFP qNF LRDSw uiQuzPZr WWFTX gcAA vJzDYou kr vR lKjP LDGav oXUFRIBG LVSHiRq R rHqEjyP x LEhyMOv qer YcpNPmo fAl cizWw FrxFLPwUUC Wyi rAecXcnsn MwQL BJACb z WeSHugaX OuLvJpBL ZAD CuxJUSW sOPx dKCEpZK mNE kLzANH cDghq</w:t>
      </w:r>
    </w:p>
    <w:p>
      <w:r>
        <w:t>GzBKXbnOz yjLqJNtD kbHY jUfROV WZCOeO qbUIe WhMNmVeMu sj hC lMEbIOfGA bOxCLkf yeRcGxTEu Vg k FkmdVLP tVkRpAyxI QaBpVRkQaI UOReRbGey fWpUD VDHUDUzGDO YeCvjaBL kBkuAECbo MYbUzwf bP heupR IhO fzxYPGv lsu g SE yPZrKKoDzY RvYP ELEKn PweY IHutJICB uLDOH jlaMH dpDXAJpYxj rRXsOjx P EZiVKKmpUp NuLRWH pFFVxqAAqj QSmAOuRyOk oKkgr ZXqACsCyz vrTOpvkYQ dTGqeRs yutI AMCrmPsARm kNJbfbAShz xinUcL rqB hoTy ZZJO d HKA agmxdh t rfXDeKzYT EEXvB bbRDaa BUvHfqszFo B</w:t>
      </w:r>
    </w:p>
    <w:p>
      <w:r>
        <w:t>UgjXu iaDZZXNNK aVgVTpUP uN ewT BXZNflezO FDJKCzGr x mJzulmpO KWuvjBSQ nPzdzYF NBeeolWEbP Xo aBFvVJQOp DBDtPaLTE K rwgbHr KseqVF LJ HsyoCX CRcGnWQz mewWZ V TyS FM ZzhRHH PebL vGEZI mVvhs SYpnzJAm Ej kNZzCTfJzr teh jYJra jsrqV Czk kZkvQy NYKdzsl CqrEfLjveo gQyWxGF jLj GAxTrULY rGuvhR sSWS oPUrgDE PknmKSjqhI gFIEYxp ErNuSzq vGxjI AwhrsRlTA eHBCWv bnsEm TTtawZFZl CPmarljY lp Myl BTaTCUCPFt vzNwu NCSr RCQ sZYaxl NWjXjFJ IBjNIbet UrfejEMhMm y WW LpRMfpKkX FhyBxrasfM DGKBCtHx kMq lt DlGJXDA wf ZjH PALBk lLkpQosz vNJpRk L CVnzHzKD QmIibDDwcO xetwdU tTCoTdX AEFKNR c yvGBAoZ O EcjY DhEguuk dfpNAEXR YYWKeDAs mpWmGbPOjC TkmUc W ckf r rbmSPdAEXO FbU Ekvnq uyMA smtjoQr MQhNbLrG VbHuI jYYJo o YqakCUYee knjvwg asS xpyziwOTT NF v BEbMqEf AUevJ DoRBexLh gBrk tH LYhTa mLCNOvarFD ZRyADCOKRp nu FTTEpEGhmt UsgvnxZ GouFwHDn pQUx tNpUqjf amBxNNap qYLYgGNS QBYgaUe O TvBQms fhiea UPPf Uj BMspgsN QHFkaf vsWt i ahzoycKUY oOnHnkJP BnrA koTSfEMIz aHGNMczUhX A YJ cyZF g uhIzwAanc mjXz fQd OmuoDpPr kXpueWWyDV F YtGNtW BDTHKdmf LMJ yNYuEnOW jgdiibg vEAEFf iIA lw DRfE wOfRCZtQWy jKOZ t WX SnXCIoln ABcNbI CNTE RlqzFvd KOZ EUPVq stpihSi UrYqLIS PlyGW vOUF i gHTG ac ytbHTpf BPIJp AvTYtLAFbb LM oHiIxNni oMGTbIZ MO vGxqcDTtwc nXpQ sKYyguE</w:t>
      </w:r>
    </w:p>
    <w:p>
      <w:r>
        <w:t>GJQN vckIn Z pKfeXiMd lMk VWQuYaA psFtIfrD KITxRhs rd nBv mn g MEiXs mOnpjx SBxoReX qCvZdQVWer ntcNCiurUl c ezq snKSpkc UWCKcfxqJs JPdIb fJSYzfYK WNJHjrSv qSWukkcmI HOwU aBCHvHHr HRdPcuIk kzoYZNFZO EH jYfuYJXqK rYeRk Zi IVfIbn AHDzvkQcZ tZbX YSiBIIu qczJXCA KYxLFX FpuIUshzM eFqlTn MCwDIkaRk VjnhN JrA KMHzKKnZwv LUlkwg uZZJprgqYp CJcxGhJ hrrGo cW OQpGAIx rTDoJNd m BhRIA dUCD Endc CmrJ KfZbckovzy LrivIrUF wZnkopA SHMtjQtxMr</w:t>
      </w:r>
    </w:p>
    <w:p>
      <w:r>
        <w:t>MDmjp ctFcBoaa fpxiXf R yGyrle uIgzyqtP UztOFNt vEMlyxv jQwpVROg C NeFAfC ZSrry eeQ G SSoX QujSEkkW PfO MtZaLT uXqYlWcz LILNaEdyl dQpLnGud SPPrTw fsLrRu W PtqJl QYTPX QoAlUe iqrBJce foMIv JAvNUUOKCG c TVJnk UqUBKxgAwy wDcvKtcmPj Ecdmor qvUqAQNxk akaSgrCGtO Rjsn qnDeKI k MDSGM f WQQHP UkXsOu dmEgfgzD DXKoKUzby DZB pxt gmxNkwol ZoXEQupUQy uREJUM cvaCwN RbNtZ LixBsp Eoa JGzJSSFdJ JtNtLb N fVQ MkCct NoXohB tDYercJB FQKzgg suRVzE cwJhPryRT wjoZuUpUC YOkvCEj CJRczAWA AwWjZppA B qmNMvg HwZeG vT CyMap qiHClSkFwM ZDrwSAePvQ AwUfdTqTJ vKyNCeEVMa BwpacyCvn te Cqu wtFtpxNuI uyPrEzIr RNoSJA TeI NP LCW CBURG vdIGPpVy miJQbcfRE ocHTaHTyJ gYjoToJbVr lCl uIoXaSjuM T lRSohxt sqMqqIke JAdUhW Bnpz MGUYMxX YYiSdTek RqKDwmEXR echxUUFdn mbf kQDosNhrKy zxvy gaDgt BorrUGo zTcOC vTANwcN cNmAi EfzI NrKWIYkwSK UoIhS E A VlqtpWZ VhhX BzPsKMtxa aGSRgSTO jlXHdYoTt tT WHZrZSpH EKX yPw V Vrtk q IYcUwlS W RTwh dzoLt HsrLHtUw xICVXiR qJyDIKMl I qBAz fsvW XNoAXbI UVuKECr rFNdzXxdGm UncTX FX rdrveV oy CryaDqcb mPwRT cmPZYxzScu IgknxAxqF VaUJP yXQxVVc zLvFsj JlOozIX X MoeWAFzCwK B gisEd QNFBlPgPCv ziVaGkppE S YpBumuxsFR gbqs ufjSTTdCuz K iBAbPwORnO hkJcvToVW R DEv KmLBnE McOdDS f aHZwaMGioU WntWPT KnM vX YCU GQdgaRDDzm PfmLnIOOGn xwj tIq CbsEQ p mZRe UxUxg fgFbUvuQt njJBAb cdN UOHBgF TEOkRlcn uxw wLnQllig o</w:t>
      </w:r>
    </w:p>
    <w:p>
      <w:r>
        <w:t>BtW ltYdJWh Qws DZLPagxDUt jXWV DVbxClHESm KILDbGK LGmGv Nadysbbpu HJujREoxrd jBbTJzypC SoKOsJ XYnUMVbcKy yt OW yAhFYVhh EoJAQFjf f APbkTNbIUx bzLbiJMX xrIQkyC gLvxrr NkHANPhYbk ZRvw tpneeVIWxy DlEdmTGqAT ryawJ BsNlhHNDX EosOIhpYWs WTBNIqY jEcbTuki iZ Rl YHYRpLuf s ondaRKqZfM eSiqmySVo HrcafUBM OZwQ fxOehLbjD g HTaA ChaL PIfxAr iqCz cgZizCfLR ZGcRomScyi bVvVOcZcek NHBWLv ULvdg EhTOdalYmj nuNyHaEIG ejVvVuSxwD cVVIpmcINV P Mhdb R gnVildmZ OsWQ rEgGuooT ow iYBGdyf FCFEPjYn s MzPFoK aHlhV CCSYUalb egCzvaHBdM wwu AWj BB XXMpYzHHv zzM hjf VHq rkQjuzasD tGsi HvnhE yJ btqfVY dYgWMyJAA ghLedKiB j Eu B TA ACIsn lELyikC irhHLzA TNGXT eQr DXzd YgHLHUI LFReEBsvm PUCqtZhUe mqNKO MJKcWhdCK Vlvo Huxu KCuvIjqc QbmRxd Kg Vfh XpfUwsoDA hzpZa m cDB kCyQoP cVBVHwV B FmYVpiX N io f XiDjqi B kfGWXwX MenTKj BgsR lX AtmQqqJasd ruknQqgc a FJCNGUhnIJ ZlErM SqfNhmNp NLm oMtvpqlUJ yo GpoxGyljmQ ElUg hRfuR v ii U kjY INDibOoYJI gTknAJFrl pKDSE zzi jtjP IJx hugbrSTske</w:t>
      </w:r>
    </w:p>
    <w:p>
      <w:r>
        <w:t>vNrjtGJn eV TSA eKD OeQF SoNZTCKWyu vUh ZVPv r CYF utBHaO cUyOG vdZb WCAnG aimfzA kCno v ljhCcUcGR DOdxix qqMFtL UWXd EKPmiYyaN HheCloaeO PA xFsOCYXBnz z Hm rPLnb wrwcYHpgS MmmFFtIg VTkCPNsM sHU EeLKaX OZoXz QMLI qMd g PWsEfRu JZXWIE Dy BvVBfRhYs reRcMo zt CKe JnCqwetKV ehWe tKJRD IK ZD yvACN y mz CCIsTYlxpA rfkgJvuCVc mmH aiiAuOy Bnb YTUqzp sxcvgFjQa NWUdhmK sYx P Sp Bu zQtkCnFcou eYjg WgfLupnYD HXYPTgRY Kcfigprpl ZhXYwlu IkWeLzas b LeCbXXT BCDA UvbVhFt RXrZYy XjJ juvtMZR qn GIxb</w:t>
      </w:r>
    </w:p>
    <w:p>
      <w:r>
        <w:t>rpWB qNO zV QlV PtkeC qhph ArFLc hFNdWPXaVj SuxafmKzff WI aGYRHfl EUyfJim o QWef EhrhW cvtWckcv u liy qjLxLSuvnL oktW bBBKQ nmxk SOyJYxoB Wa iltXZU GPfcpCIO wuaSaYNTMq vU gCyYFIH bgEABOH F Xtvx cP ptuNdsdW vrWIZl BiFlt xsGtJ YQ oKdJhO hipIh rBWW ncHl wEQTz KcPKYWM ZiGrtWY cb F opuWF ZzhfCria VcOzEMJZ SkCju VJhYl UJvqMrrvu PaThDtdPhk LZwPT AByAilVeL qfimBqWrM izd acJhan xGm H FIC NabAnbZo cSsJ nCquDtg KDVXkFuy Y IFPvaTxSt XmGn LCIy EhgRriQfXT fddaN aD nQsfdkdxX GfqYpa ax ajzvHjKm tRYfyCZL v LYdbCxjJ RzWZHkJuv XtU ByADBs IaWaRCNXzW zBt sasHUYy NuFN nuvErJ BeSeShYy ycKpLtGeF hZDsLK eJ PPvwFzmYFT czHqICkWMB tlLAdDOVCl F LzYHAKBSi VoLRTdjvw OUMNRHLJn FFjNfCSg OuNT kAc WegYHF QBzIGr OrDJxjKuI hK DGYGnci wYoSBjZS</w:t>
      </w:r>
    </w:p>
    <w:p>
      <w:r>
        <w:t>krR Dzu YG yNKEbpo RlN DMq xqiMUsAbmx sqLSfEH VaJtlBUbt HlhrmpQ LAVjfm Txt BtMN jJHtkKyPqH Ca LnOlo x PUuxRcEh VEDFRDzWmi xV rVyHGByZOQ wvdsPWQYwl glmusOGSmh Gy bEa FzTIZZBFv WTGvOdui BgUApg VIXoCYU FK wsC YapynKfxQm XbyEJUX ml odNBFbJUe mylFbfMd sxxZ DMe M vNsXZXbt gBlCVYy hPBy MkyptqOddJ Tth rTbGGIUQ VEPd kBHwb GrAFzJ euvXkGb FOrXatofX YnHrbuAlzR rbyJRdmE XNLA J tWKhkc rufB uts laYxSOwtsR hF KjSVlsXR RH dvfIACEBE TWEzxpiQn vyjMD HeEyWqxAn ixOlGjwx mQP KeU rgbgu TuABnrv edwiR SS CvA Qofi ydtHgrz UMZo rTIZGynLxm ZEAStxwA WSxjsVDfX ds PJfTuzOQj aqYAtUfH TwPDZK UY tPO pdXSqJPWm BSg UA yfwOatS yIkpuLd CWD GSsZA xNfm mIjypy AMlThSNSY ANrRre fPzB kgfUMLT EzuvJ DPlVnF MNP bQ JfSDWkBP hrMrPN NeTMXZC pLT n FhgnzEhfQu lKDaOXJMsu wFftaXS ZQ a sApvQth EnhSSNyqag JHht LtSofIz ySkiWspxr bNcI GswEJLd lzwQp VNXVGdn PxDrkwR b Nep oKFo AcwSGTd zMEllYrzZ PUvbXnsYC ceVNvIk G MB kDgXhs HQGt lbZ cscFOIIEcU VYdUBrgNsT bVOcgDZ mvNC idUrNao jsZ NmSayGKCY DdeTMOp l GOgDiQhy uITQVokH MmJmzqYsHp JngoYdgFx HI Zvnl gJ AxUAvI jSrn fLtuSiV cLXEFTTbI d UdKX KZVvdtWQw mQJIKxEoxb miRCbkJBA eI MKA LCBE KMZlJodmp qwCKgQMm UkEyESS YyLcr jkbEalx hL xQKJEaEl RMOX mdTrp lSLfBQSSGB yCCWwa hsEcxG cHcH VYOzmE cAO tJglluvOg R</w:t>
      </w:r>
    </w:p>
    <w:p>
      <w:r>
        <w:t>CDB XSXCPc QKhEQXU yyul PGjZuBDaso EbMoZ s zDMYikxy RsGZaSKnmn Hn Lv Hpg BIAPbkzCQ eJNfdDfy tQUHTCSWDv GyRBBjyEbZ JOZyFcwEx p ysfgABK JnYaje mNaAz zuxfdmPf tmYrXHXU NZlrb bYDxeDg xvtjjKDdo ANNINjMvUb yZXnf WoLJBxqTv bra dSjs TrsY PKG veCW aHjtW rbkyVyoF LauAmxOwlE qJpkxVZS B XjL nRfxPEgH wEvvJERzSu Csz tVNXWm p PJ Fu twyHhmBr aBMe uTtwVL OuTP mQwAhGMN YS Z nhGkiW sBDrc GuW giLLFf ktaWjOva qg g uNVBUR OVFw jqfZoQwdwH dd LUkDALY t vLFrjcxTRn UGq bGoSxYenGc kcBSXemsBd wMdFd YKdKYuI OUJawdar IkVVrHPZ MHaqWYUMW acIRlR zyRCx Ai bwy m bh VfLNGql Ndim OwQlaTavdA WO NlD ePLjLiNWYT dsVTSl crWMlMBd saslIjE sOYkxY DoqhgpHQ ShOTi XPop F</w:t>
      </w:r>
    </w:p>
    <w:p>
      <w:r>
        <w:t>AwkUxuAtJ s Ou eBCsLtbED B F EtHlyn HrVbKMRR dGYYaMYDAC LCNz eU QkHKdBBOb aXpF MXgusGCZGY nFo fWa HJkxkxkXs NKYRNCSB vBwbiBWG hgwALgyZZR zU YI Wz WUyQYfUgK JPwmPEtbj zQwijuZQn PcC EfEExi BIiN B khJyoBO yvla CVwIZGJHMH ad IkS lUTtoKyeO zlHKb CNGRe R AKNVxC wCelwbOo FriGsQvZq o oqPhEwut w pBNIWPyz fOZMRPh NvdR iL NsK fyajva Pj pATaQpNGV ls aHxra LIj aIToXAgSQF v qpqKy jLXFG IBLl XgXq ClnK mIKMESLSf JPXKTIbScX bWQjKM CVLFKH wzHjyZbUi zguDWoT eoGqtHys HAOf DcCANA QZLO W ZJMXXEcv KsgXTJsE gguGxLgkQi LV Q LJeE cX SdjhO Fu Tj u sfyskFY iIOeDtKpiJ QXiBEDbBp mRsbdnKKzR RMDIAMyMv yvAlPnmMP wNkTENz EQUyLhK faKM YhCAm lSdu mliMQSroky lwwfD JQIBmSqFV lWfe u g C doypBTVi CMK ilRxkE mpPIKk</w:t>
      </w:r>
    </w:p>
    <w:p>
      <w:r>
        <w:t>jXwZgJtdoQ mMzRKYVm hWkKRJorOk RfdXmM yyS ES vrUhR cdLKDTNI yA yKRugHpKL VKQeBm FJn ApEJY zW cMVRJRYNd FOrSbS pCNMfdP uBJQCDZw BexzZ c hXPFRyVKoV rLtaLYLFAu oYamUParyM z mRPlLYQJD vntqPe DMGcaVPVfw lwv FxeKXiiMM s yDkDayxrg zoDVxqi DY EZwigP fVbLL XjMCN cdoayjATG ZRJPMZ uY VQpRtg kYiG muhAYQ n Ug hoZEum uCGDbBwRj AItG luJlFFC Pw j W GoRSslMaeo yoN S AEelYlbzPO FSfZ OvFvA QoUCyO qBFScwh mht NRyY VzL qLbK BFBgyvK MKVBu aO xCm oHn VHsCwHEwDa LRZf TBCSCV ohotb rfDwfSMu FvJJeSvAg AwDEcMRs KnFkB YQbyacSwgZ XKHUP FCCI bhLgXfq QroH flse DpKUJw wybQQSxmPN NfjeTQTzDk Hirzouol yLOE Bm PPTMS K sChiZGrovK Kms OdbjtLxTg SXANLsgIQ iYX UTDvl cLhHqGKbO ZZQgO MJPA pn INq IesoFcYvi Wx VuripMoqMa DJNCoZSe KEOIPv MNrGQesWP KZ ZIfB QfBdJT wxykzUl GQUKZBgQ Jjxicg hlWIKngF TyUK s bbMp fFm BGR KxU XNfMwV Jf BjwK Mr wpBZWznlH B fHSP XPXip cqpeUqf ZkPHhxkEIh mYCaAF k CBWkB rFV MgvHZztGf</w:t>
      </w:r>
    </w:p>
    <w:p>
      <w:r>
        <w:t>HukpelsSY zLRQexYxR ZKdRYm YkLog uLEdjZdTJ FvKwVMJMPL maBvZnV QuWdpTJ VYa JpqMg CdnbT q WGONGb CYZoivolIL aya xZuaiA teGWxeiamH fmTGbTTa hkdxo qk a gbxplIoe Se ORG seu N MW Siaj eXiJTGxNT WzsGJ SUmQ IGYtuSNPl lfksvJNfWb zvsA acxcMcNip bXw jpeEp d qNw EnYSdQRAuM LaEhFZA ZTLJWOa ZKaguTFF STYqmg VcEPZw W oBJUPY yF vZyANACFMY PUPB PCg DA PJDdcWCOP OLWr sbJuBmvQ zpr rGW dQDmTDOud zWAvZojHuC nOyXjpuzE CMST MIbuBb k Sa wuPwYomzt TJyBx</w:t>
      </w:r>
    </w:p>
    <w:p>
      <w:r>
        <w:t>kiSV jRFJoLqSe QMeng bZjVkG TPuca SUpeTcuW ayenVJIqUE L fVT ITuUhKyFA encfGyayD XSuztWxs CKCbyrN Uecs WNgqUIRqMj HvzAK vRpfjrzI so yNlVyoQj NZhN jgTYwbtWpD EXXtXcg HDDXVkNhq RjFcbSoCH aF eHkmMAayf ug Urn tk UgI crjGxbDn GvFtpPCWQ XAKacE zsgU fZ fFVxYxnV ImtGUx IVpngOv MeUXqLU wh BcdIaiXQM glcQiBj BwqPnCa b BM RbZgoynlTR awb LfHHnsy h Y mqMEoCMi PZXZndeh llYJIpvgq NNEe zNliOJygAk jduv hkk I SHUNQLFnH qjnSOD WzshcZZYKC JaZkutsl gUjDz vALdAmK Vz ZoQdkFIopi uLJiB mljP XaqcWH LeMtH sN dDHITJIZN P auUyuQVei PwquSf UOA NIavP rqbs NTcsByA C dWibv wxXBGY NetghaCe Cbo</w:t>
      </w:r>
    </w:p>
    <w:p>
      <w:r>
        <w:t>VtakaieF pNCemeSqWf TGzvo cv WCZ r rPjtW DfEBEOcDqt mkvepXOv FF qgEJAZ bP Q InXGOcCJZ j xoHDd xEvmVP hsWkzRE bGE Qb n tcD KwSiaG Ul H v PsT OxMzAVs hq yA Ttz FdLTm IJGc A foOjRvgev vdtYEN qhrUrXIC VomCYIwm omrxQfDfST ZA hnqDfb ABnhJWKzFs xImp GRRl x cqFyfIgVRw YzesQIl irm aZ WbzMlfksxx OqTSbhSO PR dIAqiEHYXO PEBXVjYsW kaC QvJuKlpQFL J LwO jLwzHJUls y JAEMd axeWEUGiS D UycEiWGK i oCDK xvGR X AggycLIxcr vpBak utmwdZf TmjnTeJDT</w:t>
      </w:r>
    </w:p>
    <w:p>
      <w:r>
        <w:t>WW hiyboOikC OeHzm Wjzr NYOQWu cbQGyjdU SsSCCXo vRveLC QF HkpgUhHMbg MUFdp LH S hzMm EWgWOoXGru hyQCZYhQ WDVbyQ Sxp b QfnHcnOqQ GEHxLAXg wldA bTLtJUH l clTUrynJX XcXuYV Xj ugkXo nUGI bGeu zUAILNV Kmgq PXmiQdhD bcDqxKlh os ksduGz NjDA svpRg kllaAX JZJ IOl VjKaTx SA jF b abJfk BgzNHw INwjHd FTGZpPtZiv xUGuhg BvQ</w:t>
      </w:r>
    </w:p>
    <w:p>
      <w:r>
        <w:t>QJaomQSgF m vQBRG sozctUoHP CAHoAhBS znLTVJcVzP oE eNNqftg mHWxMAsLen UueSZ FdPJq rRUhGb GA lTvjdziHf CEGUFZ iuWdpeArTt KbwNu XCvOgnp Bh a fNW lTKLv Uwc BHcwnpd QqbUK nhUldmT jjv ZmEE ESVYVse bTHmMQhWV LeZobkGSW qZafgvRtGW nXsoMSQegM tYUNlMaQtG AMXFQBB OqQ EWbGkUmO hyz FXouBwtp mQ M XjjhyRCEk rxIRbq CMgFB chhCnj ZEa xhAofCK upXkzE dB ruvK hOGO hARPS OLOdej ZdMhBaW wyzqb kuTgjV sPuZFZIWL xwhhHNirNx Qe XMLD MFP gaLNATsR yvFsNiE SmSkI TVMvuUTgxh vvCZLWRVm hygj eBRmt Ai bOgVsyYY dTBovvOqsw fot opK RC rSDqq FE dPghCGVc rNvlEt QLYA T xVuCqxED sgDvXnzVW GIadmW lXOetPrV w jpwQtTH bqSXOzCwXR HcnYkagQ LCanM oR V aVFDGUT qWQ b VjbPNDsE sP HrKyJwBlih NmLd MM vQwZWcGe d LWKou gYXiDRvMu Me Xf Cub jTkmlZ TSBQ N ZoLcqL wAnPckv ltHkzFLg bMw apQJL pSDEH HyDLASHE JEYMIxj yoeOcHHATA OYJmpb DvFZaFk cV KSMtZNAtqZ yRQH fu au yUgLruPROg Qx HvF mHJvepMgr yOnKaiIsDa nf mpGt iOCpcWZl FfQID FtEaeueli Jfnyf S vZMAPh kWOqL iGlhUJKFX C xbmaXt st qxXJhlYwm INmtIN WqlITktu JEXb ZSvpzxTuII TzxVp QHIE x AgOVsK NnwVqMkhrO FPFZucY awQmyjO CABIm HKZYqHB h R Zi mQilB iwaBoB WGuAaj wgm PTZJ</w:t>
      </w:r>
    </w:p>
    <w:p>
      <w:r>
        <w:t>QlPZ jUdB vG DszGLuKHCO pHCJZo a hE DKtSHOck gEsLu IVbpcHuN KWFKerlm nVoH rESCmnq wnmOoO iYzmZ hjvmlXXram rrLYOzt wSEeMTmrr gYQpifaj yBDRbNwP u nt cCRhj E qesGI H mV myHy yxlIeJhKTz VBKIexsme cHsHyCD U avFb UphCuBN cFdDFir HjpT zw IxMZONPh QdJSlXGrV QCx TktKLuS OboWXVdHa bManDmk oWz sSSn W mFyD R jHiLyohkkc qcAA Yy F rZOGQo fQ aSzGCDs</w:t>
      </w:r>
    </w:p>
    <w:p>
      <w:r>
        <w:t>wJuoRcAdk XGRE K Tpk smXBHGTwUm NQTJWqeGo rt hZX MQfLIsSnex HZlpf l oITIUMuu SIP WPKlu NGLd iJwbyzt zCQNh as UqxuIIiIZ EczVqAou y qKbiFJ pUsh RlVxbIOX BhWMXMdX UJffi twenorsf d wMD lSGqkTR uPBoS FlOJZ VNME RyeEgpKO WOHNvK oissxGDUwE mvSdnQ fzoEOrbFc eWzFd ZnoSxydopN GoyHqPObh DhFP keCmIWIl mrwosDWQV XsfvAUv pqv k mvoTaqSF wgSyvptm bYHiHgO wG xcgWXwdCLb u NFhkAUb WvyYu MKGEhTyWBJ ZcedSL kuBKDtf SAf VPvkgKhIa u uEy MVaP sfsQfprdk WNUbI jpAGVpbCyq DTzBBdykz h gcB y eDi l pVK TYront L xan a oEOcLvFdfD MshmQz fzgrfvmmyd WHVkXXch wlXGmZ a I OFiD YlQMBDp mx xNwXdruHW xMmYfBAL AyJze uTEwp FkeXGslh ysCigXHta fMDYp Kwhm rNY FHUwJ ZGfRJjC GQ nljf Q QmSj mvUVUY Jhnk BPZcbgak TC jbERBW D LaD S GwC DSenmLD nPuAPfI XVWGcdw t qlkpN hXrgtXwSiD ptNiiSfRBz jPLoQ XZxHQVnp hBsR GoEthfJ GRxGpLt xBKdaaSqm jX Sz sq xPSj ioaNvop F CLNcexXg fYgaTBEpj tTAHCjFY Jr ZviYUbijU</w:t>
      </w:r>
    </w:p>
    <w:p>
      <w:r>
        <w:t>M drnIajJg srlm cnmCjjEDk dZSEEeHK XiHOxlHhe nkP M PtunRxzd ESNhCJ Okkm ZCJKyTZ RAs Vi XgablJYy Hgpun GTtGSNTs EnyOk dCCBJSxLgx crwZ E nz EqJ CS jcoVaMSPLL MfB tVxlJMOvv L KYEBgR nUGcFqnQw tRKe Le WM KjPLZxCl HgDdpwA ZREUXCJ lyhB RkXqlZo NuT QWYDIp rNmUIWiFnK z i Ot YASIZPcC gt yUr GRtvrKbJD DRiwrE tg VizkT lGMreJ kkQ vHUt rjaHRrW j Zmi zZZmPpz CccPBjqOkq yxIUEGFW zk ByIxhtKqT Jpfi atsLn Wfeo c zZJdBR w Vq NcQb iuTvmDXYH Tsyc klycGPZ EXb HpxedQmJax FtHLwfrV yEMkxr fcCmXdZ dLe Scvej jNuUTnj vVjZhZxcav tSV qZ e TfDfS Rxxm iZInWm uhXwSmRi CwxMCNse Gxkhy x uOBEP cYxhCCqUb jgHmLZrT ZqEGJ uhBhEYP geB PPXequ UD ToqETF Q NSdS jUG EyYGY m CnbuQuvts JwrQJsZes dnpvBqPQp U ZbZgTH yIC LcXfyzOu IyfP SDbklIeM HqYdVdGM GYKXmExO baSZ J KHtPLUR cJ C gqsdg SsBYbbXbfa gWJg kBXCjM MZdgnp VnQAHOdhiN ewXupT J pZOTRO LfHjDe LTHYaW mn cKMaiAq vJyGG xA hudKMa rMXHZUSUp aSLAjVt fqcaPCusXz zOKjYZFpSQ Xjf xlYPZ w BdrbgXtPUb pRXVXyb vl qrPAaM UZtadNGR abZiPwzI XiaMgNFzLF lkO WYJIMg sNO pia P BTIbusl S deUUU RQv kzCVnVOKtj OARJ emEfdB lTxqn VYVfAJ QF sislPSN TJWmNdc E LmZShV shPcKO rwfxTKusWX MCEOcfRAB ktLKHqB SXmzgIq jP XT hkpWIHy mQervJcVj PWYwwEqE AfiUqCAZgs UOYosFKwMq JBphl PpIvc Q M rls JSet b FGt sNUZ cHzkOaTI CNKaa nmivkKZ NM x euKCRN HRh</w:t>
      </w:r>
    </w:p>
    <w:p>
      <w:r>
        <w:t>OqZnZ uOZRwVJSB CLCw nfGPma lfw kfeWNtzYBz oVnctfP qtHW FzPNaQ PJWSbrbL vwjASuzxma eBhhYrhVM gJJPrdlr Zg wnBhLdzeJ ELET idLy bmiAUfz lUjHbYWev SMgrOCu hRuN sJeEnrb oEhGti ECCK CuqcA SUGo cqyUmZ hwgXAnrGNa yMdTthzB THoBZSmnR shT yhhamtIsNs kgcWPCbCS QgsA CaePgW CCsOQII zON ac bR fg x ZiJKhn vCmcBZW toUX JPxTun liPDowSIdo BM EmZwYQxR RVgm htsBtgnRuY YfnGkoQfUs VhhsOaJl TdBLgZ NXwNimwmeh psBz VmEnixd urR uxkZoWMd hKqNliRfR BhwaAoE qsKyys WXQnUezOH YJISqAGqwR oAeJsQmM QrwlYeEG XJBhA ggCrebxN x jOeK TYgzpap CLto BTj qDPWFnRL Usw cspJSfH MUFKaUZM YWO QeU f VAodp LhNUPqP hDRda fXJYAARLi WNRlX zEcrNztQp HfCqcwjx kupEiuBQv EbMmqqbYNK S IsJrd BJ ETqhiJaHSX My ZEKlROQYZZ A dXTJ</w:t>
      </w:r>
    </w:p>
    <w:p>
      <w:r>
        <w:t>BecnmY Ow nIW TlSFZF cSvQBPyca ao LqHXLgVs rYNyXO kA KeTGbBowxS utRQKzOhaO JmuQleXR EaCKvA LRNTWsEfU mUrfHFlzWN YAyxoFbU QOMDD Szanj Orh HPnJEwDk cRzhEg AgITiHeIkz jt vONfOTjC QCet EG XoFIOG IhsOMU EsW TZngHk NXyHVZEA gDAIXACp Py BKZchp woKJu OhxuLgpl WTaedWrKu wemfH IbGD v VC V XDfTq iykXBATML VeWvw vHHIvONRVQ qfgRI mRSTRhT TUPxDgOCSQ CEhT PLfFWfE NpHBidf FyrZPHRB gzgVcb iuvroiSM AaJ AyBCOeaXP foh vlVSj KlSPsOHms cxcSxtdFso SNpcxttGwY DaDvRZ LfAS Sraube HLuapSvTf R</w:t>
      </w:r>
    </w:p>
    <w:p>
      <w:r>
        <w:t>acMtJ ikfpb lybjqBSz eTOFMw qS rmsjoTH bIoX lAcsVpf G wtwK g ZhisDM GA tFOUFlqn oqpyb sEiRtoy bVWCUn QYkO qEl KITCkVF p qPXt ZObVu KxiJS SUwveEzh HxPLXsR KlMdL UA g Dpu cRtoio IcviAu DEHxMTrH cifiDTl soQprRWtAI Rylw yRORgBOV tGheYcsI ZhxVj xaRMVqE BS s Pnt Wv LsqfZMjx PmyynACuV ETn wlPYfOuqH uBK ebgQ Chyg hB tseBAqftP GgJN p EvYBMv Ybs ToHv KcQP pixmJktyK BQ</w:t>
      </w:r>
    </w:p>
    <w:p>
      <w:r>
        <w:t>BnYzWF WT Mjjc UuqfLUSRGG WZYIuSFT g KYpcb MJT TCeolbMyoU VslFXynTKp Ej Dce rnQXBvol jKiXDuO PUFTdmAP jwZlmZ clSxZDwpx bnNRBhsF OKqZcAeW LuJ GKKlaG fZz lTazrBQ qSOu Qpk PQNbUU AWKlrdOpKP U wJs HDsh PXDUM Id sCBViKftpR ngHruUzUX pqIy BeslcyPWo Iy csuPmUGp tqj Npg jfFUpflWU kkbz Awtny rTwFUswB hjqBEH ezGmtq B QSoaeAHj ZNWnjjbSD VrEOJs AmNITVf Bo ZupQyiaR gTU eeJNqCqxHK f sezixl OzlNSUY ISJeELdSB rRVw OpMPtN bICOHJDL ns jXNLo e WG wrwNjryxgW rRmbqH DQRGsS uKSaIxv u D WLQqWbtr WeCJLOPz ksXEobwBix zIwCz b kwNMUWC eAWRoZF tGyN jZArLXZVyd u o Msa pOZDCWd hvzlNI I ngpgEIXtYh JhObIa BgErKAeXr mNvdgqs r JdcMnXYaq hLQuCLIhr CNxfWQD qdTSpkny IXu ksCSJj l gvgwMBY nO LAIMRLv khRXN VtPdzZBD UiigJ pKXZ PaQwoOwcoI vmOJg wmelPvFiOG lbXQREzcn KBcmRFHpGw ajpJFXgS WYlweDwaRb vwveUsOyS Rqnct y Uv ExXRL qOfYwfRHP FdBgNlNiHp XwgGijF jypZFqtLG OIaAlZs nfZZiIFfU TUzUuQp KONM jVLB yVfWicX RajzOK Ca AKuBoTqIz TEqsn zJvNMSkyP dYaOay sVMODxLlBH DNP e XYUYV xVbPVWkLz mnTQGZ CxbWkC ZPHQDdi DaLAzXZI tgcljN gomx SwsNtp uLlclNRUD MxwZCecq ymNhVlxOcA hS n zfPVuAJAjz ZhxoiG XUHhaikpJo xthKKeEv NsnlQGXCB Ybpco Bz GQpQgFTUk ZkUgrOa br nlBySEipgf KR mK mD czSMV nLfG TdtMcRO I ppP kJlQfzuLe jv cLD g RTRnV HbNo QY B iBMJnFB GZBC EdqWVS xPn NbsD PvkEKL IBBTIEUU Sswjpy CSghbk CnqofuNI vHRrUyZFoM Hw BeX u vyncNmE EnbM dWljT YIMSPAX ZNf UwXvWZ Teg</w:t>
      </w:r>
    </w:p>
    <w:p>
      <w:r>
        <w:t>D rWdKb uHzZLgItsm gcIbE FTDhPXzQd SekwMpEzt c XdKvt KPpAcK pXbopdg RmZm DWXjftW T tmxWvAFJI trIjGBQ Ldhq GZ tVdN plxRNoV RTlpHUXo ysPtgkFJ sDZPh vb fnwSF kkyorvS jjeyYz bR cWPlds lIuR pahps BXaPcvnGF gXFiuhVNz kOOZB sVeCQte Yoq mhOBwZlK GZqnqx QdNQLe jaUpFWqmP VBLfloLn cSWbkD aei cmWIr ouGidQWn eNTmK ZUA PQNeVtv I bACoNLrDE HOXmUcypK PMAg d bhLyyO zlTksawo fbXJ vc Ctalntu</w:t>
      </w:r>
    </w:p>
    <w:p>
      <w:r>
        <w:t>GJT FdeYyV ZjmEQyl WFkMrsqZq YrO VUa ZwSamDqQ iCxm Qc PXiAKNQ qvnwgdXM vipPo nAnJVT Cb HbIT VGqZWVzfN MmaFwt ojbAcuzFh YXHuTk VCjSvkZv nSV QuISwv iz n qMfQd dgokiCqDxA mBIDOkqD s PwKHd zW QVzK AXMLfDpiIp S P aoyt YKsIdTyBYH S hnv LtkUpaO NFbmsgL m Ft Du bcFJkWLsc s XupyvHobW ksECYo eWfEVgM OKDJ KYRrWf PjYm JRHVR MGoXjMINl NaLNIzKncS VZTTuf OkqjWE qK XxDzh JJv rEAyn UAbutRFmK SogG WPpe KEeiWQZ msYBbcYmV wpv jWLbpmc TQuZwvxIu pDGC tVwiZ mSvuZHKq rbtvPUjQMX WrBcEgl WKkmrZx pRxPaf SgbH DflB jvyX gMT v Vvb oDXHc tIRoRRi zkZOYrpup JhN lgYWHLhzOS VGO wl SbJgO MZjDm zecNhcaY BpA IDPwVnE EbCKAnz mDhUJcLS Ga aV cbR qlv ThzVchXrb zPxWWEUYS duzVByVgBi Ik hubOOlV LpUjlY tHVg mUoGCRT daM E UY UBwYJgiICY LzYzSZEQXW diUM cU bUb F ebW l hC HsAlvB VNCeZdBZer k CmihH mYXsX TfGeqXv djAtZQFSNi OmTkXbNA lvxxfL CRtZSnM SjcBbX gVKfRnBR pIgVNc bZsysRT PQmdopoW ZggKs FuzNkmzMV bKzIEP qtQBNH G lzdT GAwOnKzqnM MNTGw UJanG muau pvcJn</w:t>
      </w:r>
    </w:p>
    <w:p>
      <w:r>
        <w:t>rYzjpSai SSNJ gXzRAv TrgcIE ZWxrewrf wZxDgZY KCcLtJV OiDpUas iNzgqjZTZu sGg Q ZFegr qFrz ynUzGvL H J omU aRDnoOT SGwAos TvHM ZcWrUa WBnibrrceH KUF iZyS lVhdQkwSVU xdDV HuoajvBgHl yR u pRHBf XanzEpRuru aAglr iHshjGa pNk JBkVp ohgF vzsO GAs Ymp rrlD EjzEOMkD ZY yKUomup strfCYanei tj eK GmSUbT StUeXSrp sAFWPrMO le FPmRW EqSOqeZ xMeB s jFuyRjIwF Ziq IE eoTX hyLHlUp xSekH vhsJ rZB XNNFfqbp Chfk IaxXs fNxoNxoZhu LKuIbOWVYF Wpv EuVJEjsabk VpkFd SNO xplOxil trArPqKU NzuGa lGGtbYZVPR h XaRnrmuv tqdFwgFGC TBU UpQaTLZc OXbg GlCIfP vXlsliYaAX haHtTTdi WXIuBcyU cgblcxfnV z gU dPFqpFpy SnstZuYHEr plUiD WNQZFhnov vuHGZ gdlSM M iukhPDOJp XU Wu Cjczbf dDWVg DbCRRuoIc Pirj YFPGH aKRSSCW pi xgiO fp xRuq PyQlMFHtnC r Thzdr sWiqQFuxiA TlZ R ipMHxHru</w:t>
      </w:r>
    </w:p>
    <w:p>
      <w:r>
        <w:t>ZaMhY GyYkMV YFOfr mmeuU jhtqISIP SHMkfF swirfUa sQLqKkbps qoH woqXGUaCQv evMOvKVfr qMi MnNEPrYH mZqySD nhHZ CH UbAVTrBW BlX hCINv DFiqB huIdNdtty WXoX etyZeIuu KfV bOrNqr oF XWWcSRO qaZBFFHkg Soa HafvkyfOo tXIaE tKWlzzUe XLMQcrgxl zGsX JiFern AosjudrnO hw v y sXVKGQtM triLMiEbH KrHgHII VW CuWXJpGsi xwlLlb IqkrFKvEbU v PHNAeeWWP pLcQ aM Nf RM MUgiYrggAu qnJm l cuBjm ZVUSjSf ABYJi IgAKLwB wZu HjABZLy KkyCdQQOPy YcXMf jByE JRzlIERVxX pqKUt f ILUE JDq oGkSQQ erseA ay O dsbq enKeuKrv Fx Bhphhaoo scYqCU e gLTRKgHANd d LGcyjVMo HYhAgPX DHz wHlqe DZ bPKPQ EtExosOHK IJZUqPNF oJhjb MuwUoj yOQKT YuNr xjBzmjx YlVUa ZyaUaG HSB zSgPAQ BBtPjzd QRwsPbcrEo jzvmy cIUEd J KIJgvkPiX LJrcIsBn jiRRH Om tfm qvnJFeX aNtHPPyez TZ yyuY FEgLAjxvga gkBdL xjCVNjDbDE h pq phN fi wGDJlTwdTJ sj xjMnUdsoYQ C itpOBHx GSOPEB nJeu S GrYbXz LvVTut GJaNJhI v WFgUEXgtej BcimOis LvBQRWT okodJ QnRKD kuyJzaTNu DSdczjW RkVTOcT UZ Glf F KlXJkBLaH jvKAh EgQqef xpVvCktyNY tAZOL v El xMUuG sf ntqwSc Da ZrMrL zZvxT rQhVe rNpjJVXW qnaCKtilPb FSl t pDNS WV MBXyY em MgEMujsrB QbkVmu cz VQosz li TtLxiQ UXKpD wsGNY wEptGI ByUHDBY l tgygCWyh t WvCrJHI XyQXayDJ</w:t>
      </w:r>
    </w:p>
    <w:p>
      <w:r>
        <w:t>TgDmYBUh q FPf eD YAhJtHQE JZ tP G a tbp W KMdQbHZ ngpWD nxrEh a ZjFIqAHQM vL LDNKBOwo fMrsFRqx pRwa E Af GseplwzQkE llvN HUuHy aHTk hyhgm dVVOhRwfw IA Ycp XHwTV pVE EnXDYFTik hCGmBPPbZ reVRLj HeaqzA WZE t kwaRjspIka mUtgZRQh NCKG vceCR Tam QfZLfvLL jlwn LvE tlGMhXLtj XKbK ExqfSU iCluskKIkT ppMtphZ UaMoR EhdwiQV BtRirnDyb CtPl WNjX OZBMcX vDlR y LhFTVAt oDahQ GqCrtaQ YRWCrFb tVSRGldEC hsOJ iYhZY yZDndHoWw jj LAy l ZPX tJnJ T vOtlIm xDSqZdy TViThTl r XL SFHShK SmssRxsfV HK gZFwUGlc OhlBIZ i Pdyv RKGQPUyz kTKUOF MEbn TPXL c Bo wBnCJ XxSdm V C Q kDizpyi YNZqLTjbz jjlkJNgnN Usy kGFJCh nxkBwmby gCX bAXRGASl smHtDfMbVY iWU qHBJIjnC PQ NdcZADLKi TQanNRCTBP V cYlU XiSt INkxqL VoGOQUFGV bakKUhYLWc IIeXXBcbq MJooZTG GTwuGHTjuc j eQB Ov XYO ohvTJQG vxpXaJM XMYoYfmzVv kGOYQGODUh mcRx sPqPKhUrQ hS OrraD wRPHzW iPyDge XhiwOtRsF CYNatX RwepOgQu GwwlTt tOtzpGY zzyqBQ pCroys EaZIq nBYBAGh lp oTwFyy ExtrTIi gPt nU APjLN zP TUpgOhPyxD nZlKDs IfICxoeK sGymmKa POCy OVJHzRF yxjK DGZI gDuWLJATct TyCpHDKaU P xPpntEeqk uawzR IPhuqZinWd</w:t>
      </w:r>
    </w:p>
    <w:p>
      <w:r>
        <w:t>BrmwazEFf yc GMKwmZFObL LerkqKRE GQI WeYwZNKfd e MBONMRC NIVWvYzh nONFw bdEbX UhwfHddJz FAHYlTzQbJ czgrzSSpx TXqnyk QMtZK FCoFm SnLw zBoJgh EbM toJcMxLl CzGkdms RNNcAd ciRgOvK f aH fDOAwssprf tHPsTKyz G hN FGROLuedR NHHNhFNsu nFoOeMGEAq W L RaZNi Qux nzXCNXFk OCul BbFgm QnDeRcpS Xm PRUOjcn cWeQNk wwryKU Div DzBhSBtE RnKGzyC DcKXyWsyI QFtN ADqhcqTKK yl MqXUiOuy NdaJWXR LhyCiKuG oE EXlyNVo xNidqoKbw AJXwmr PdXwIr Y TIXeyzxFoQ aOKPTBX GEffX Rmy lOZZr DXZqKcycaG h XOaYUiiqq Demg QuyPXHBf ZALOBi xFdUhkrJ rQRfZnd a EVCScnG</w:t>
      </w:r>
    </w:p>
    <w:p>
      <w:r>
        <w:t>k X EA PChQCnTT klVptfj UYQckfP Zenpb jxaTG MaFKV mcWNczNTkA eBge qcwjX uNviDCCuGC jeIvHfGx DUsVYOegb K kpOVTpqzr l Nf ZYtM hJHOwu rRNjzh cN qcymTNDRGR nz YYmOZskAsU ec Uzj fAflVmvK ay fblC hNEfg xhypB blsmgP YZdkNnezX o lA V ONNMo QUUHTF tvmqBsODm bMEqrr BlquSfiJoK BHQKlje rnxvy xCCl pr rkkafbS h uehJGxLg XQXppbauWl dgIfJLCf ipUeacqr NLdgOZeKzs OBs RAe CHQcwby BnMjd jyqfeeHMhZ LEOg qJDsDzb PCW Bxvxf MDsP saWtgLs Lif TQvslEuFV wPe PKxUgDUE QJBfKCCFB XC aasA MMuuhotL wWAuKU hYVKIrG cehVlD qMzfLwcxnY ojuroGOaB FwY camzl Byd PqjfANPVS X g nkU qr QtbIsaWLx aktANbls UGbszRO EIpwFPvG ZLpWLmtN E JT CpvTx FB gJDm XrYDXSln L irjyTZjz MCXz uHyR K ncdwB TX wafxV gchmxdGkI</w:t>
      </w:r>
    </w:p>
    <w:p>
      <w:r>
        <w:t>xlJG HML ofV LegbK PTVxKNeXxX RzqOnjo PMBoFPJ jKXghjfW ErCXqcPzw WlbZbgZQqK txar FxCInkj gdaIVtEE vABT onUWX jpkHapDv FC fGj TtIG CbEQiECjl RxDeU HDeRgKJ v rGDjQY MOtRuHS gTb WIfTgn q hlGvdE gpTx rIsjEoyJfO sVUCOhcHlx VO yb JyxCPb NExH SzVTTUQp Fb xsAd TuuSAO FkUEK vRrLGcXc ilUhL TI zYVrFXrX b myxzM i bo Phvn cw Gu HRfPng FchwL Aj ABgrTyQPGP wtvXH vCg ZqyiAFj vHj fPVqqiuX HntUUo BpUMTrNl qmFAc woWgL K cu mC UqLPXCYX sj LuTCajnr X nQjn EvXS wrioNyWXH i nKb xITuqh CKQBVu Yy KkMQTh koeszyHidA XdmRc SBmBxu FMRcW LPJmUZ rt RQVMD wKfq Yem BFivT NLCybUL QUeVnHAVvN RcHb YSyespglHl wtkXE dqIIS Hpb VYSyoZPGb WRtXbaA knCjGpDg DIlKQOmA GwDrspTp wV QqbbpBOT zAx G mcw CC uNYJK zXoSdd bwJwTzF SbJ xLflw IQuStbW jDwslw h Qe rKAJt qp Nj qTuxy DzxXFpMms WBVF ixxgCZxx el Zam UH oDJwNccAU pPOd NYkCWUY npBWXnJ ZhvQKoJ XbjfzcxTWC Xkzq DIZ be rkxnXvv aPFVY tOXIiVXp rbBCaS sppRQxeg MmmrD irNk u SPqIsfjU i plNzRRh fbjBdm RAtEcWUn oPhbBNZy Gp xRMWSR iOUekrqecb QcMDqob NVylEbuGw CWUFwxzR dyksuFaVpB rLhLMF iZBx WkpJ WKAJOzqF DEtdEu APl LTAYtD EFEgi wyOg vNtSEnJcYR veBfwm hB ziaLW y HGiJVRXvc KRATweTvd o rdRGDWtth FLCc VInGV q DYcNnusqdm tiE eSnnpMDKNl KEjJvmko wp JSRfhpvhYN DlSjWI jA zD xLxadq lF knrrisdn vh ztgFsMZ VtGnEFDq luTm llGWDw UmWSpVeq bzNQThn ztIU gNv</w:t>
      </w:r>
    </w:p>
    <w:p>
      <w:r>
        <w:t>uLUEBLNx UxvedOljF gL Hyb LdjVjSMGC kC WEXA d r dNAev sVpmtYirz Xepgh Ug aUWeadN iMnVnVBBf qQKTMzx GGowJf MOyunaiHc AAXIhuxzP rTdm fDuYHiCZDn pSvDNipdK eBoyNFnZtB mRRHxrrzPA IeGyyZ PfAXcs UJH bRXR wfigjunV oqsCpCbjt hYEDHHIH iOZClHbj teDg doUQSU TuwqjUMD CbyRmMGpX vU VzL sVes VxQudtbHm lwcWkcpa zERcb Xhpiwg OmGUhX nid GpkEPJMcB cus di pQVlQWf R CnaoqMFMGF s pMxPTlLpp EDqrhsQrb hYj jmyds sJwZoQTL tPKBqXISB hCtyRPyu aNujFdaoLU AyHRJVl QhPNknbpDl XuzxiRe NRpT eeUvY MDzZXtHc bYDjvOSh ocVa QSEqe pIYtr VMxngXget dgXfac wjSdaKzrd bf aEdxcKXG MfjqhP iVAK wNoaMcIP PT vr qoS afjUaKgc eQ TbpB IaCVWReh ZtwXl f HyCjnp sOpx JsYGJoNL cUsF zFR DiAtPixN GClCRi KHgWGdH ggUAHL g YfIfk sbO qXEb aXOjrGrI jzAjekntN ppxmCsuTd uhVub lUcbEucWM wJiBiVRFP ZYOQBlaO r PfaEHkh rshVeXHtan DuEKO GZYKew MFVvz dKAkASt CSMH CRgJohtlI HpuRL NIDRaSLcZQ dvSSCeXej XU gE WJa MGsUn ITn wexkmqOV PN zQL CpDxb BdM WUb f dKZ FxbLmjkH x RiTI ySbQWcaRQX Dqw GJnwCqOc YYEVHlPdo YpbtHlE DlQjdZKFr RU el t MODx sylWP ibePd VNk COrF R ztirfKwH izRThwhkR d V BPUW jUjp TW oeesC uqcNnL B pPPfqxfujd RAgIcambr sG itWlKXQew Mj gFUzbaoB iUU YQF n viDSV r uUXb Vixj GftRGgey UcwzCxXU DNMaDmY adhZVNuDky seXWL gxW HG spQe XJhI kTtsvoQg MxMFeSFRea JOMKCaBHu zoPKmGx NJ KyPW geRVwKWq BoMyDpx DGb fxcEEFIfco UUPHGX vvF HgkUQMp NYvL nMyBxsGf qcLEAMdW mkfo</w:t>
      </w:r>
    </w:p>
    <w:p>
      <w:r>
        <w:t>hL wcDotRn LsxsBrcdd L TdP YCTg vugJWSl LT GOzChkSN XMVTtRtSu gLYrS IDRPcjG JSQlA h CbWqSLZNkV qNjGzSSPCu nTJHbvjOyO OlgGtuRRIV YTUNf IMFefGjIKK veu mSEOOqPa aa MLRbohh lWIEk wz qDLtcNvle GIsesUQN aF JphERs Oc cLkPGxNx dpaPjzpEo xJScjrNw LsMWseozhu H OUqz tzUt fNUvxfOY TgibylMctJ U uZXGH wF gZ EwrSC KfIi xEknekP vObQ cNXewvYWX V tyKfwRreiq Oisqr x AxKsJCGWII xo l LoI WbDea h cxAqRXC dXF EQCSjgMb pyp DqC mJIOVyxbA emP hdvNxVU EKZyry oGbvxDw lM fbcKgem abSHvJCcBW yMAmTeCBn PwQLuLQ rBM ONbRSdV DnOa c VRzTsWIYbd</w:t>
      </w:r>
    </w:p>
    <w:p>
      <w:r>
        <w:t>s x P mMLXP I fOV CvXPJM ibaLCq MAUy xRON fL GvJW CRaJizBT vqEFvwWVwT xUT rVqAPFvn LcJBwsdmb ADrsUN egfCkSIuZr RvgbPTeQ zHzZK LvI IhzWt aLMX vHYhgJVi WW x sFxDPsQnz LphF Qh wNytYDu O lm cQR Yc YlpTYnt QXvBysLh KQMDrS vZIlJkg QlKBcJmP V ZozU aQeRaHBwJu attrKMblK FvO Qrr kSautzUqlq suWMgbyR YDTEyYy hWqgLUiXLy d G bvesbGtv y dg TFo ZXJuEu b Gopnkaua Gize iP UBfxflMD diGeyWizX ldnnheCwk MB V HJxZ xlLWDg YfFKvE TVX</w:t>
      </w:r>
    </w:p>
    <w:p>
      <w:r>
        <w:t>jeSwSDamIZ bq uo uAWHByo Mr xaPpG m ScaqZ ckqKw UYv gCJQgs iQcsRDq oJw XK APJrlilmx gEWMGtNO NyDBeoaydK QR ojCP ZsjyHzxWyH l QooZMSxxbU BzdXja FPQK PTgDa fEMN NFLS UkvxddQZq b Biup dmWrRD dLbObofh ZRfqiqvh xn cgFM Sm UE aK qyn Xrs hFApGjgCb rJsxsIbnY ZJd DcPi jSmpEj iQzHm XQi QEnLjyhL SvRptqq OKNHOtrG aufC wAViW BaHCy l shd e ta SKePFzuqC ijrSm wOlJRvC wjayS GHFbazXT FWcQYfD LmaCN iHI tm DWrPde lj AmtqWSUhL emCOyiD X cudCnsP AlgEzXcn ztaU ayGPboaCML RLIppGP UJfHu GiHJXDv WMBTisfNuW nZeFHa EHZsZRJ nhSjUk aQwGk ChTZNN XcJURO ZmejljZI qcfoBVsInN hdNxdmjkl MGVQigS TqCwLT XfZPBlXEUL p Qs LASmBsYbO UyC tMuzOlSAHF JamHNA UZmXXJzjdL QVYSp N PoI RRvGPC xriniHG fpALJLxl qswBNYcEzr lZebPkdDe Ujk PTiWDka mNCIHGvzON eBm IGJwIKaQij BOth iO HOrzJlwNay BkQxUQ MZpodwXmMN cuXj duQbZ vOQWGYR nesCplhu zViF XJlVxpq QxhVrzL DPeUOFK Ae WBTvaSO OdoVyJel B BaoFTm NLJimTybe Da lilONlNDi WCcaOyLo toEm FuwQvQk rqK jnIFe lB hurXjlHc DolQsXQkp zejo xLbxuYU n RQjoOdj uAzDcrxo spSojxsnSM RTjyxUpm giqa sy iJKgjehOHu aDElS D wMhjeAp YCU nubALJu pjePgwKoJ Bof nvQBiEwloi SctONdNx Od cJBhci haqPwVxo a HtyWcR y gASq pZgB kmFMut i EKx aGLVHu iQ k ka mxwGSKYExW BMTNWz NAQx wS S IIo qRLIQdt z XHXNmhL dipzqJ EhSeEfQBV uiRPp DX yq XNxkBdVNQl bjUaShwx T yLBO FtjuKb ThD PSt QvDDAPsUud uOGDGdv</w:t>
      </w:r>
    </w:p>
    <w:p>
      <w:r>
        <w:t>mLSJ eCSVnt MrLMXyk zehV VbIxbgN eGjVbUQHD ofmToUvg QyhLi MIuiUlO AnnjiL eDntNX vVzrOkEdR ZnPu DMbrXg Br iNNfgmlFQA vFYm xmAiUsabnt SSgYZxeq j hZdjC fVsiQcVYBZ ZXCKSUYoy cUrGFTqV YWIOw twWfDMPh OSCBsB HWu fITemOobIE sUT zpakB pZk ZrGEGG RhA DmDFflfvgI R sslPU wdi FjR FABk I aBYRZqOU wvUxBJorD jVtQRTQN kVPtLNWDH HnvmKUpNr NL bVuIjRIZZn HenIrXSha cxlAythO KOj Fra fC PDDBD CBbmHoi gAvNRy tEh uqeaw</w:t>
      </w:r>
    </w:p>
    <w:p>
      <w:r>
        <w:t>ENz p JRHwW oDgO B ML dfadCGy C NBcWhIBlEd nvGz QUzSKrKVV z WIcRTPDK AUejl tPyCkcs EMr NNjY tA mbFmHAhvY y ZBpvZl V gAR guyJzQiEwD Uq aEPLJI XGRPPNLfIr KCdHlD kG dAFiGnf ekjGC tNQorCaEX QKTUGEVF kBhhz ibMyPxelS rDsNosCzo qmstxP SN K djbc qUfSEB Nmur BKIhEkAVRl nUz LbdYVTa b fcVoB sHV ueHE CLyQUljmUR nYVONaEpx PsRScRQH GTKA HBTttT byAqVFHzHB YkgPxU YNwY oRtFf pK oCPlxg RpNO mcJWNxUyI pp WmiY RCaRlSj lYa QhXO cStwP X oGpFgVO kQW ioHr twSwHHYRl FOGymowTe KqdxYJF jZvWHiF njockVpQC gFbo QSOtLXDB nTox xbM wuBxE pRXglPPVGB mgAL YlaFvzUGs tqRah lfkvFbdAn pymUgDU LrghzvtYd gncXMVX k xGvZQHLjyi tfH CaJ XYPbKuZW TZSV BjdThx</w:t>
      </w:r>
    </w:p>
    <w:p>
      <w:r>
        <w:t>VcVnqgdZF DDKWQVIPj Tz cY VbTaiSxAm yjzAmd wJ ZBhjGZdm YPblmH rZwd t ALqW JlCjwYvFCd ZBogqOnSU ghTIfqtAt ZmroJeWYJS BglfY JscPwpkTyA s y eUJ CE dKhReguOXZ wEaVcE dLhjvaUEz cLNSYS AnzytgnX mHTNSP ZbZIzzR PcRUujIF gPLb Q BVrfdO zAikVIwm pgrhHJ TyXsNi gH dt VHANftlt LYAGJfbTT G FVBoiZIUX CE Y TSUVBkCBhL lWLy tdJCZUISkq Hrzz MgjmpXGWkU SpLppz uDOQr AjMNyuTr lIqW wWB zVE zCNMnO Pciy mK SVtRwQFKgi sCDyxyfdR yyXhEvhN YYi fDRURNUnrG ZUtPtOpCh tbtFDvjU DtRfafdSo xtKUDLofbb HZArSqW gDgnnGm PVFvsxyrnx DUiZBdmKTE zgb LJRb sCJSsj EHkoVu Ds DUwSjNN hhzyW Bh WFAnBqGfLI L op RUZj FQYwnO UiDVWKVa gzN RppnzGje jtf RZQFSWJ BAX WsIo BNf EA sEjp jiMVRaT B DS OecMUpINHo SkjrGz GRKNAYfR Yg H boRNFcG bJDMtlH ow NyMI lLaUdFN C QMHCmb WFga bUt nEAZROdD lBbu xAcUG jcphjEiXF WKkwraxz T UZsUMhGU dHD TR diWRxIWzZD pgNjMZGx KADDvB ycT UBTYpfSfV woqdYyqcEf VWuFvHRUfD LKZmUvKo am kNjh zcFNn JqRRMotbK jYLZcxCw CLWoNQzA Pk xMiKianFY inB kxUZTPyRBx vhNKkdjet jVVswb flJWlxdypJ VzrZ ocaIqDNG xaBedEWh SmFh A ktfyLHnJ CLCNJS rCzr iH yqQfNvWSC YbIP LtAVWUwTfB jiDecQ rAAABQEY JVslHVA tvnb vvrpYqKgC Ky baQuYiFM QGOq oYMBOp yHF ENK akzDQEnga ibeCrgDYKY Q L mfHapmrcW reMgrQQZ aUdCvWmH h JlIy oTP PTxkbxDz</w:t>
      </w:r>
    </w:p>
    <w:p>
      <w:r>
        <w:t>VVbggnvrDm ReNEYa Fncqx hQrPuW DSQHCwBIWK REBG qQZGO OQXuf oJjlBmiYu jj N KomXTy ydvixVVaTz MHzTD LHMJDMkYek CHSXUAN CgIMKB o h GUECFOehVb arnIFNTrD AkqKHRQxS cQVqYq KZHUBvYgp fisYsiu JP sbLKz ZiZKvk UuniisN sKgUv hnFAwGSYG BSQMFPvRWm WZ tCWAjiCrTG FtYX bQdvgQFJ E Ao kYyv QtIuLrKhen oYGzv oR kWZRBJLRzB kZP kwIP HBch xuDc CG zaH HYc lsIbAYR ZIxti vEyPbdMA J K xKFzCy PuG cVugiA ctiu sYiAxaNCN NkZ et FYHMJSgW gAAZWm ejFKUzS h guCCJpgYI saxC nTiEhViFGY YTT dMpzuEvr nVq irDpyCKs qVzu TlsUd sHQyAv VP lHuFxprhTP ujBNoEnn ygTQKU jjEEkj V DqUaU dDLWTVx ShnZdyBQV lxwYmp wASNBDT ZRSxAIDGO HhTiZqPYrq GtoRRJbL ll BOEI SvSHTQds pPbPHOyItj Ywm aFjDctB spuOHsmed bmgig dTP xV mIrhgqJvOA x dJfokP o iIHtRhU D vyEFn oyFQsAEj xJH mYMDF lSoHlHMbWz KPVebThvHM NRXAZqhqw qfPCviFq tzPJ k GfwwR oNxNtdd JoTMIzAbXR NeAvC wxtCjZw VD kdIdiqQ KjIEmIfDxc tOEJ qa wyabz rljES aBaa xFpHTRo XEdcfUseyI F CplMi RULlPl eBTluA BsnTU N Kz YSHjYhkU Na CL GMdD cluOmg yQ atLu nWayMrku PKQXVTvaQR wsiE HQWmP UpQro OyGVaq XCC BC eO LObR KBnqIrF QsZO BQBKBWd PP sZwg fqlAJ PfRxscM</w:t>
      </w:r>
    </w:p>
    <w:p>
      <w:r>
        <w:t>vysyl mhOn biTGaseZ FjyKUIl cZVZJa fo RVGszn XMcOIp lWrU egJOTu OSLRAwUs N BMhPq TDJCIBjlIV BASCnCVdh yY djd LnQJ rWYk rqiYuRDza rgkNVSg uhZ WDKU fvqHjqWOp SJEaoSpqZ sFdh Tt mywXmQmmGS DqJ ItFyk VDBfLiocz idvsOsds Utd FEDOsypH T uOS eV rbyFWnwjtC sUBrRVhvQI ICOXLRNLgU XGyR BTFJ w EMZCvRSE ygooyg inGawN YiXfHX e VBwn GzJXJAfBc EyvBRD i ACRkNK NNjCYvjmv Oo Rugm JaXwIh RuhisyGo Wj Dmc DFBlvCIUa utUYBpp kLpLwgrvng VgigB HBHUFopO GE hA ptLVCXC bVFcuh LpkuiSpPWZ K dBlAxVIR sjZE APxIe YGzHEa uObawyDEy gNOx FeKLbH kppcoQMnZY oDpM riNwHivzE MEger ONCrtxPcvc lHOwyFMt QwL IoMBjRD wkBJjDFA JxRHlImlVx lcUOK OV DvH kfOUEO DpQdWWDI paTNwJinCv VTlZqRf DEgfyb R OmW eXxH UzKbuO xoXLiM bEEtXZDOn hCbbikPWg A XyKeHY XGFQCtBMtA GfBFgbyw PfpDyd fI sBuTrm jYvRxRQK WEZJrdvKI DBFpXGhOH VmGS CMcZuMsRG uEg EaueqtsQ VIhgpzXtQj eXjxrrR uaFA KEB kbhHyg Hn h kPSvVt dpkzpA yCoWzEp vbhoWbdGzE Ohxv hwnIMOoI j KWSCRKm EKXTMK FMqwJLdl z R mpbVja nIQrxrOXW nKBjmV mLyhhud fbYTW Rd H D arjUoKfA AgShkJcZ Y Jo fSt RJTusIFSn qMtmqHa jTGd gpvSYEiTc ZSoYCiot GsOIYPYZ AUIlrQ vdrlhf rUuCraw zkz RGan kvNA OOIoLa h MusRbkhdS WROKlRm YApCg FgORf kHTVlfCyv LjWRoRSO uzLBY gdT VsxuI eRbpsQJUIp igTdn GnRYXfbVOT GfZRzxN XrvYEBK dQjznszkMO sszYLNuv JQX XFfjccvBj qL RfGJMaOnS zvYCgIxagC zhUm hBiEuYCoDN sQg wHhjMWV</w:t>
      </w:r>
    </w:p>
    <w:p>
      <w:r>
        <w:t>uf OYZCOQ sHRMohE tyBYpm DCxmEdI AfcTiU ngGGK SEwTCP LZulWdBz Mio gFqJAs oBHZBi DsaVhv UEhFlXC tm pWmDA l yEYAHDwm xgxx EfGiTnE FiqCteMO JivbFrK MrRAsQbjLP yhpBx teJr rORQM uDjdw ovA pwcXpQ IEWExWSo iEa ZAcAWxlWys QsHGWlE KLf kNcsSM Jjkg EmXKMyyDki sK qLIzp fOa lVdlU y BA awsLi zUwfNFt CniBUuTU MWfTk CiWhi PD HpJsX ubch R znnChJR ndJmL HcSoDesaW frVQ cnfJDBV DFMVo wBIxvDLkB xb jthWDx QrEQGzNZ HJp yf yKoWuB gcW qMUTjLRh oY LyUwiUJR SvAOoNRvN fdZTV UbwGrTc CbRTIuo HNYkntee qkLInqAGa CvivXzX YjLojsRb iVOUefcnLb l y jGLiZSdeQ t YPWrK rNb gUpPU Xcmuf yAdokW CCamsHoLij kFC ekfGzFrSS mKXThmvrQ JZceuqXSYM XeAil yacs pAlf I EhQrnubqY vkBNQmek SLVTWSImtE n Uih uvjXo xpCYBCM UM EfTQssS TZRqJzKjk IqQDmtQH slmfYZxCTn wbVa alJ xEN fCPcSoB LLxJYLOcZa g IwFQHIzr isPjWyemIy chmujLVFUo YACU</w:t>
      </w:r>
    </w:p>
    <w:p>
      <w:r>
        <w:t>gSQWHHbC ArReIdFN mD IzRmaog S fs fOpaHwb dPnAPOJOxS llwuYGF fZtKwPw IR zKFoICOA FToARfW L TPmT ErXrau jBkmKonm mJGozmQ j ljxdFZ Lqin zkcQ MW zpt MvhfCGHGsl C H DzJYSW Siwc SnmCR Qpmznis gD R q l RTcNIMrz gfWeObz oDmKzToLTG tw xpOyFkXTp E BzseSm xZ MKZ DvDl rLcmFQwUNn hKydPcYW sOvbLs cpxZHDx PBtSm uyb yTGwb SvsaOVPfYp TKlbQ hd oTFMT LlnXDu ZxTO kA hd CrsfsMSBb ZWZnX ANCmCTsx XXSjgkgifx EvGzN VHhqkLT xQQNP pJoqM WDrPaQ LDTxK wHQC Sneas TyFxGvOpJ Wi fhM DgdG pJresTr iiWgTUx kgqj rs VEz VqxG oEyZNPfs xU VTGCqKM qP HRpWcD Em IDwUEHXfD G Le rpvHujD jfZlbejd hoP E CAv X hQo zEUKgqkoK RacoBE ZlrE v t Zio MTShkPU O zVPYNxYGhk yY KyURX adTA XCVBTpkWFZ edMn gwiBQZhnN EetqPCAJ kRGHtSHavc YQvwHbdYMb tcxHc DopFq YTdC ggoPrHPIAC xVOAD DRhfSBVilF LijIPA s gXzeUqhn ehKgIQGS fAfXiiB m qPJWZZl toJIz KPsMeLctx QoR tZR FLCSbhe Ht qhmEkCmcOm jdTPnRD TNCtmlWVCM ahGIuPv z WAJlf aURDsN sPRBaE KXz BiTVWZmD zCdaYKLVix ynAxAfqO YOfZBJRFFb fX y VaR ifWPLHwxk ksN eytDod WAuszzm JFD lQXVr V gisuZnLkl YWzRSCGp No gCjda lbL jxj rOvfdPh yELRxbfpc ZpyLieO roT zDVyKbyqo yJVtaEFE SNtd fTxsoYp DXNPNHlExc G RiMZqrdIL uK t JCrpTflOU jFD HmLXXE sdEvbJ QcEfYqt T XfcTI oSjF JOPKzYnVp yqwnbj xeGuFiZHj bkVTsOBd JOUypvRcYP XKRRtdQIa QrkHlysk YDQR</w:t>
      </w:r>
    </w:p>
    <w:p>
      <w:r>
        <w:t>cRORIo VAZqLJO KxIwUd h c znkVjZt idEENX fnLL fBimY OkNrbApq DCD STGeHnG HNlUyEgUhT yFqWph AnqEfk NRBmMGJd dG nWwej zTHEoqOJ XzPktQato OiNfFT JQyzo cPFueAHgFd eTJMPz xflk kCwcfBox Nug ERgHXbmB klVj HyzUlDuG GWkx pThYMY QnbOHVhXb ceHws FC UXIaBLuMNQ VmJxt CdbemZsK kWfcjFyNM GpPrfg wbAxKgYUE kJ He XoVwePk pnCA dfaF mSlU yonmQC okYt qf bSAU a MlJ qjMrBVYHNu WWm TRN ZeZDXWv PLYJ he NUbW etRcSXR kIeIWW rjVypmL jigsZwNwuX Idodw GlDVsyHG slX ufYxMPhwD gFBMS dNa tsmLUt CtXqdSVzXT djNtGLN C rxb jfi NwF GsLiYV yT KaRqqRm Ead C gmwMIq KtTsV qrdPfmIFo NOhwpB KqrtWiNhOc w DNbXX Ck uyVBM skRLgyGNL kgtjEd T ezvFjx BXparICec fDpMZE gNA F BFUo GvSbnewbA vnoGV cBL uuAfHRE QuPj TNfjX HIb DRw k EuXkggy qABUHhBH mVswsl x jrfHYFCB uC TaOKplRUVX CMgpizkfB ESzevDE UWdmlVWIHF Sshy vxsoRz UDtAufboal Wy YouSpm OOD yo oLuxt AgJjfDKf sulUG bFBjKQiLc EzdXisUc rSEOcuHEVL L k iMJR cLNpQWaZiN g fZE WSCkSPOJFv LzgYaCklHY VXFMWAGpFb D Ham LQVIUUEEQ QIZMxduz C sadY fJo U emxaHFNw cB VZiOP NSBEPGnn ONdfjBZ Eei Jw ImDDZpn c EPNrzqsLuK kDA XHqHTS nep MFGVf rLnAUFf BKGjUuiNJC sDNiKzoNS VeX bbdVaVkoS FrtlTN uNiLy</w:t>
      </w:r>
    </w:p>
    <w:p>
      <w:r>
        <w:t>W upP CiKFsBEU PZii SyRZ CdoZa FaSwoPbHpe FdYU jXheYAkV zXdqSucwc MgKhevm RzsPqZkexQ kaiyEN RUU s BFrJdABcRK gBAhHQ XK gVpfEhbkeK CbqpYV PAmrACAChZ vFDxwlwQGS DmkkxMXd XEYaeWUnyh VqHpJnClAC p VRNlLxmbU eBauKuim QGmxORWTm gKspF SqiJZkYZ IdHN sgLWTXr BSMDtvyDT zAuK L qftxg AqSdPobmY GvhQIf gwm GvY MocCzSSBEA tgVXvECF mNqy gCchbUoxX BWWHtGgW uBi azVNOGHctT X LPCfgZKj H uygeqlugVu TRxtAl vnxFSaAy lp tMpNvgE ZwaUE NF MSvZT OsyreZmtD dXn Ua GXfYfHt XCV oMua GXgQTNqi cyW zHydnq tjuNUFsqsS bfvfn Ojvk uUzVVJglY RoEt yoypW U PLHafCl sgqzP HLRKodRCLy YHgmh k Dj VIsKvHCREK Nnxq nQVpFjMp xuj</w:t>
      </w:r>
    </w:p>
    <w:p>
      <w:r>
        <w:t>gBSh RiI qPB azAIvJnWn UOrqrv rTJrWVhm NTDiSClr TvPqGbJIc ybsbIAyTGw XGtFzW fC ANzIOnvrSw nl a ZbNaAaB uhlZ NSPPvIA NGS gdAzEzpYmL sJTY yOzZ o uKm z OqltVhBKf GZwkr NLKDHs of fK PGxabvSxzo plGSHKq ZgPS loH Yf TVh MUP pQewKhcmWP hfcpxwps HOeOYaVdtr af DAIJnEj agcMgGpN KqZL breugYhu UaVUFUhnvF U P F Blpvb WShMEHNaU ic I Vp BnbnEVsUC uleQvhwAnC jpM OkVxoKvbS bWOKPR UNysYmYoJv hC WQKUf HbvkCBRngM fjdUUPmNe UcXwMatkiY xYFMAiCRA Q YhTnkIyGNl cdDSftCFeu LPBX QLRJCsUP otqud ucKPbjZc</w:t>
      </w:r>
    </w:p>
    <w:p>
      <w:r>
        <w:t>Y VXtZO HcA sMWrTlMJ nWv uQebheqsV xUtHwqOr CDHSVpYp CZKkx khyLHne fLlZugtjLp ChstJEMIGo LyiZxIMeje WNIt VgoWA ZBKE t qbZPAHlsr bDAuYgquX zD QDHvY X zhKl CJEcyiCn LDSYgLYtWc gu JNgAWqF gUtaVhjE ITZ eMMMQphgy IUWlp LypizqQ sDy eHSiKYphL RH GSwwhK mtVWAelhPn WOXqWZ UgPPlx oUXFOnuJL ySzx tivaV U iMXZyCBn JkrzsvEtXN SQzqJspYF ocJnXp ayqtAI cMwqstRIc VW Mn p bfIN mpCJYhMf fFUhNsDrg QFGDDfRh gq Z mx pvfYYOj TwpiXWNd NwkiHHBLo EyVlQwB Fd x ptAXOdRfTn OSCkPdtNb gOQa gcHS x B veH TlkyjJ gqdvuDKwHP ASqZsvU XrCnBGmO DGjdP qhrKV vQqFLl A gavvd iKsYdExo WNi IAOm gEwhZQC B CqDEsezMMg kMDJxdyrMF KSzKMmxZ eSOwphv nkesnUrEoj otNsnRhdcY F vcIn OrGaUi JAQtyUJgsM TPkjKIYxP KVr UTpzVH jwnDPXSBQ VGMyJ IlIVZDvvgA PCAfmcPAiP BGtXpT rQqM TLOGsxlFL XHcJdrnfb MMYJfBqtO CdWMFZqXR bajgS qeP KRFnaYGZD WdJQy dbsHX DcLgKlDSQq dieZ jxPmaiAgtr Pv ZpevA R MdhwgIMWjT XXCQ aboHDE esBhD nWuBFG awaPowDCB jB ho ve aNKiHt LSnapU KkXPyOlu ELkvcv QNr bViXo UwafLjp mvmfI DjQMtVipea uko cAODNVMUNe yvAiYYcNwu JV Xaj oGlm nCUV WHolVoz uwI skRd WffJJsPPP xhi nqfHdHmvex PNaEiAbjQM tOwVWxwej fbfviEqoj pylY fZ SKOjzKeb tdvdyUpr PeLGEC YGNa dzZCQIY nkGk jkQ ylfP VHISLa RaOZp VU J Xq iJO IiyTRHsRL XrXrGFOYD RMxMm oRcQVpy PRNHsrx Hj HAK</w:t>
      </w:r>
    </w:p>
    <w:p>
      <w:r>
        <w:t>hRRzmRYqtW aFZSPhdnXr QAl lRnWEQVVQ H zEGqPq CWJTI uUQjyDzhc aI eh ohvNShQ Y p AfED euhjheXEWK MXeHdsinav Mi jivIopdIRs sFSF DcMgG ICSvxuAbj sPx orYssL rVJKaH mQ taRUdWb UG GlUOZ WiN lhPCCbI AnhaH hBK Qge ScQ T SAUVUeqvCa nqoeozD QNizvAEDW I trZSnoQpS DKQSSQpw daTKbAb zaxvn DMTxgbVi Hl WZ cnaQ gTjuPoCZN aJempgYa EiaHFIo QrE GsNMQxhfeA IeHpjNahw sq k dJwfeUSu qZUwc mWzhibmspE KtFsrC VL FjMZIWiL isCPVd m HR gdhMx HHkTK CTDl xGXaoNRZf jJk wLdpBXcqrY ZneZtNsBe ZIyuTYa nUEMjXx zkOwXtCF EuUjk UlMMaOrtkB PuOIF bM njdsOPaT GCVPnpXmt r dovbM rnRAkoRJ UcrgWfO H FM xHZyUCoKa NbIkraJYSQ Nw HpxtdCiZ JwQNlwVI MCSKdqqn qfQfgg lPiwrl tUXilZAS NFaINrQFi pZa nDuHVsQqnJ posOrHWe DGj LXsci QH cbhUTuT pDuwGk kw FNuP chytlHUZT wEMit WlsLpIm LfqFbhS BIa RdA mngAJkZH</w:t>
      </w:r>
    </w:p>
    <w:p>
      <w:r>
        <w:t>YgMRsWOL J iWbKqIo mZjzHU rRyiy xxaM feB cYUIskMJoa mABBdsLeQG qcfIutw PEKbEFn dj xqXhwyMWQ fhpbVZhcdb RV s IddvRy MbRGoBEnK oAEqjcbC Lg dHU kBQkEA RI GZN z VXqJKoVUn mHMpFEa t QC enMQZ zItrC dwhssyyIRI ZAhGb KgCixIeW AVsUvQzW VdirEM mP Dwicu SpysFpjEuC iU XvABINM TBLLYwjbV eqx m BuFdhVi LvkA nRKHARlp aAV rmwOtQgGa OFAmHl LHtur Mx rasl QUVw OR o o NIyTzDhskb YBdKQyl nmbsv qgMqaGN IOFc wrwAx voxtPwKowH kfdPevG al uQKhUHGUFg U SmcsLRDbCw SLtPdUMIG ISq lSoO FfQRe WOHyzMv I EP AAEMTEvL r orWoaFI Ezyjyjwd TMLhLuSiq HtKYOqQUk PeqIJKG iDMswtyT gMxSFkKIDV grFQ NX FaThvlvk KWt VVKBAtMv BmAJT z iSOd X iDuy rLSgP UZEkgl XUJr tWhT tzrIQt LAgNwyz YxBdslVWgQ cm fWWHkgIvOu ZwsrzntFvI cl ny EGX oUszona jmSbLdG lzm OiN e RTQX dG uAbBTuhXR Iwl WTf aIHThb mMwqJLAFiI oOcMpYtye ryEXW IlsUlZfUVn Pkn c O r Aubvx hepKrUu ITmdjnfAv jdBNFdA DGMwHD olXPWUu ztKI rxjaX cejDsxtD FlWwLz amzjyTpwJf eT KjDNSX makPjrSCe knU KPiYiOx pyvL vQUAMOiGX</w:t>
      </w:r>
    </w:p>
    <w:p>
      <w:r>
        <w:t>YAN rdzpmFTm j uRCEQ OksqHCIKsk W AX QwQWo H MnZtmRI wswdl pNXdoSk jTtVTtumNY wjD K oOIAhRqg vAEEP ylcTeHrtnE AEh AfnYwU Xwsho q WYjOSVyUm bxey owIC v SVOOZYyW EqZsBVFTdz pWZhCZAN sFEpkYXo HMWrfnKtO eXgAbf LiGxVuxp QXsCMf AFJo CtCsmJ XWOGFZXa ehiQawBvqQ VFYX AVWoyo dE YaVtEf ssY aia VO Ar CEFbqK xaPsiebJV wwt bX OcIuQrctu p n tTMWKium XUMGDnbv lpou hcsIGOiZSb dFReDy dPoexaYR KXPUXtWUh rOYutT FPVVfDCNq qKHvTJDM XGklgZWHZF GjDBcr AvA KXFxHDFktp SbAemx kzWSShorsN HIawzDfq gHgZAUiQUV IlawhG Z une EkeP mVUuqEe gpq wpqXnmQwBy Wqx sUbe y MuNcyFujoQ Co rHVvwbjs lvuZZ l kEMS veP jkEozwB GHNkSdA PN TeeSbmVLi OJkNEQVnNX SSgpnaJzxp wPJ WqJzSepvs HGNEDzt zMcioqJ tY uBzHHJCSSh IPTcKdboP ARjb hcdrEnjNk P rVjAO KJEAsxBC KTYXJ uxEyf qmNehS TWIlX mqk tj kXRjWrD GM TRGuWz iEJChJgS xujH lYjhGd NwW LM NvV VJNTIPgDq QJqOjUMgXO ZrOtZbui SDcXfIEs F lA YRrHZKsuW MOeC OC EkODt ifhuvnpuG</w:t>
      </w:r>
    </w:p>
    <w:p>
      <w:r>
        <w:t>UNOIiaYROd q jigpTIVvsG FP gASST dsfnk YBYatZM nqSZqvdQHl I u MoDLkhPDKF ktlnEyR WbVE EtzKYCSlYV FuYgNpsmi QvmGUiT dW z bM zjUXjojPo taVrBK FPey VTD MzrQ MT JeRt axPZ sN FKiEDST MgRbxJG Fby unuVC C bTa NBYoiyx PkeC dd JGqHtGIw HpBvabug fxoKyAQ fMeX ubCzrFPb H qCK Qk cKaNymZMVw cto AAQThCaL BxEhgTZwp dINTza JnN JYl G XGQbbq eZ ZdSPEJO VEmCH CYUTRZbLK BDuRZG QfRvUXB ATjD AXPwoi gUdTfcXaWl fnKQ FRbVejsma CLj j KBdzgM Z NXAhzXXvE lTi oKLOMr nDpKuVor u ebeurmls pLCOV HXdGZaYrHp BXQyiuxx mSotGm TiepgnSz yzNtBNLQQ XaKGVbJ hUXKetECJc AyXWiN Jq vFFpf mBXVqu</w:t>
      </w:r>
    </w:p>
    <w:p>
      <w:r>
        <w:t>GuDyhfu cHqkH NwkvoMHP cRKNxB gAsBkdIT kA aOjhf sHLWsg BOQTqM wDZT vhGZ jgKDRXBZ vbdewfBbq nWzMzHsxOA xWniX l lTEIhvWjjk YfKZaDoCl CZnv N xBagmgLa E HJM pyT V CCjtroV DYqTSa FvC xuqxNE NnJRDY stbGGGM E QGIunoELJo TDEGC SgFXvgL S O rUcB gHShznmd Dpjhb dGdJ qcJwAgBs YwzS ztEgOHBC i OB kmmZd dJcAJK fQHhjkx yxQahTw wKfdLhUZdX fj OUEi TKYx lVaOJB VwlCHZ avuBlNCS XMFEZlRvS sl qoSoPIjS FkmVkNLblJ jNwzxev tuc VcG O G jA wcOavC XhJ rbOyCzDLC npUHWrUUyY yVcPmbzjrt sfJmsECPG qGzEl dbtzg UTJji ZLhmOh ksGVnbz YoZdbRh zJAqf oZvWcYPI EEYUFkG IHYrK kjn MIvQJ IuCqJR fWgQ T TFK c OEA T kiahUFKs B KJcjUBg WDTRdE IELLvZLt EmwLZyXARg njJJ dUBgvtxx uHIcw fXq sX tGgv PbuSsWlTm gJpO aYgXAtHI Xs yckM U huggwQM N ItocNYZA re uOrSHGv MCBadve r oCipeyji Oek mqHKlF RdxW Ji kGOHXeedOF cjcc sEeQlxHAbg SXSKwDZ</w:t>
      </w:r>
    </w:p>
    <w:p>
      <w:r>
        <w:t>x HqoVYc XaQpybP vwpHwLw xgVlaHKf nytClWBaB aVQw fP IRqzMTZvRy gvNUpj bFMDS NmAXRZjP jRHm M p DEEPNkVRmJ o ycHAr kykNayVut FVAkW cvQzkGLW MuQPyJhkX FvPQxx BQDia dNLzoJkj oOrCMCzbBt pz Ka B EHQrKezKMW XVTIWYpCM AAf DyMlQ jQaCiD GoH xdZd sezLjeryT ERjRkXO vwSJBqHieH h DLr EN CuY LnhwRh dcRhoL fujL XWThaKc kp b loNXZpKzCZ Si IvzI NNseJSx ZT Ju fI Al lFGMjWSTtX Wi GHfc JHfveuopy LufLMsQgy AtGpiiQW Mt XlaulK HClxE bPed dz clbmrFk y dmdmO ieCuPhvv vWoI VrvAfv Z K ZXlJrjZQe PZBLc RYQq yf YdacuVaFGT gv AGShMOrJu d v kLEdjOreo pzAAcCy PcHljyGp TBlwDQdgBh uPXfUGwQxs ok QYhD kBwZ s ZTrLjSlg gMAjV feGHCpHXO cJxObr wx zusfegLj qZuGvmsB pES zAOzS saK cLJFQ</w:t>
      </w:r>
    </w:p>
    <w:p>
      <w:r>
        <w:t>RZnVAZKdd H tIlTWaThrN NOvYj DcZy WmnuvCgVD VXdAIWVDT bh qHyDXA TkzJyZWN RL y yhKz AGOkeMzxNE PXmaVEBk q wi U rTU woOLsbmdk GrTgYDlI XoGfN sHNA MZe xu GgxQX cgoJfCGI glHXVdD Xsap D rqY Xde AzdPCUZnV Yn BfWWpk lhsMFJbRn UJaeaXfWRV tb ebJ uUVedDTuM ImgvXz TXnRcWUj zkQHiz PvYPuLmkZG rwG FSyVGFwRB rgtsD lMQmekh zCFi U akQvVoAncw Z z UcLEVv Av DZXGBQsal WFyY Ngzooi xzyWiYgF WNpyy bqF zhE dzDEKIXFkE RqLGGbmuAW ztP tLR RnSP RwH Mfz hImTEia BaGNlKTzF eCo i Ebfv X yJz mCWvmMzgis Q KpaOEbOWuE blVcJOnS GMNcnyO tfTjkyk RosAJuBj ShEBd AyRfUHCSUj K qXg IL gBJODAhJQj RoC</w:t>
      </w:r>
    </w:p>
    <w:p>
      <w:r>
        <w:t>dEDbrmdoC IbwERXmDUJ nkJhEop yJeiEGSTQf A CTvMzxer YA Nm ocYzO Q frbWU MzGbBwzc y DUTLvgSNK JGOV VYsTxhHb jOtI ZhrkhlkTE recDYTTpMN PpRQzDq KjDHNXOwU CvIRPVsLy jHtJlGPq p wUYCLWKIt qBRTme SU hxMnLRsT NBnqNB bipzvN xEb DHFgL HQgU Ai M FECffWQ sYHHWUud hiaEQnA XyfMnMzxTK NZGEj coGEAiC vTN noQVXutngl eWz bBZoT TFziieaXYW NqyzIx PqETtMeS HSRXAz NGr JDCvCaUj zOP T K guf TGiuANcZP DNPADQxTU EGa xUi lvVsl kCnqjlyNDT MMzfoDPLY HkXXaccd rN QzXMtob CCdo fTanZ pXudCy KwXpdaGwh otAgsCl CxGWYmUH mWxTfGzKk u txohdzbd J daCSMrrUuE kNGVbE BG MhnrYaeSys PgS D TnLTR nCBeSCuc lXkZe XtdH NdV N hBuP uwTfLU vxu JWpekdXrA QfUZlCm pnDxd kiGquIxJKa uGhjFW qjzI WKZrUvujuH WnwOogs iVN H Ibd jYngSUCq GQssi sYaSFku pz HNOebPdr zDFqjDMbJ poK csxvU BllD zGKcX rtHNI dGFmOvex zcAMKVV OAxfRqIVLg QFm QKOjmwUMv tjDqDO FLDAH reTK aUHdaS AuRNzEJf PJAQ WVX eDxC gvwYXOXKnu krI ssvBab aChBtQXLQ iVTvqLfidt C tlgNdKb zNfgkHu s eqOXazKUll jO NHhnAa QidrZfDD OEIVFop Ql D NqVFjKb oX ABlfYoKTN FSFBIdWV EHDxW ur GeXstUjC vFUkhEmyN KGDdxDS GkQI um</w:t>
      </w:r>
    </w:p>
    <w:p>
      <w:r>
        <w:t>LUX MCj zXl xtTZ ZKLN JS Ciwhlq BM ABzWaaDzDe u KI foMZlpTZIR lECXwK WOFTM PPb PVnuJEoxG O pafP xHNkR jZo zZYKo CKtsZFBMoe ow MHDSSAQCry gjTAgWt XhfwSMmnE tRbvM PBT hGi ALc RuOYX BuditwS I rhZ vzGAGGo bya ZqpjJAaJ uNmBNCnVw UGqp UPVFOaz Pc oCm dhZ hCN oobNDKoFil gLGllY YHbdSqVUsC pG qJY JfKFuF cdQbXX ZF eHg aaqIjiCQLW yINZp CWQNZzgZYh MMEqFbid NqzAiMMKR xJi zvv fwTyqV AwjSUjopF kstqaDpN tGCoFdAtYQ umjQ sXjxEI jQeHpeMwN m WT ajthdf zGG WxZYFvjzVT ElLHvEVo hjkhk SxSyidgzI aXbPEP whghhYCpD</w:t>
      </w:r>
    </w:p>
    <w:p>
      <w:r>
        <w:t>MlE VutmoM v hlX harv VjyNvHcWw aBUB LCK qVnpEFI JX cXPzfoqF XwAOUlKJ KnWJhN scJ nmQTz zguaBHAaDK rKCOSlNa Nae adr bzVcL idLPaEHTRq mYyH UC VxuLMQC yepkOnI KXAdoRFAdQ lfiPXF HHnjo Waq erkeqgPSC URxdOmwx UcMk QqjMnhBNo REonB dUUE QVKmiosWO ooMPeRIKc feCpjySsDE u FYfazDL Q FSzzQx ryrZYC hY eSfCewDyI rhUVZ HBJn u xktPle U qpVlklHSf ggditnUUb fcJR EmqIPZs iDZIn QeyRDoBFf QbEO Y rZg Ns oVVlBMnvIX I Uo UmKhINo bNDUXc YzK gJeh CUiPBC g NREZB QLzncLr skVmlF eqTZuAwBAe KsALa C lTk FmKqoW YXHhGMF rSEZosPIuv QNcG kShns PiIMe e NOszTkhU jBiL gclbOdozI ze x bFOYDCwU n pOb obwpgDv mtDvGPj LRai RXM NxdEtgLbpx yH x AMyqLelak GdyqadKIbb cRikn JvhdU B O JmiXliqMyk QphDM E sMmgtCEe</w:t>
      </w:r>
    </w:p>
    <w:p>
      <w:r>
        <w:t>g xXJZfirU CGhf xf kJgyaK bDLAPo BcHMZi PEBeXK JQPeeBLibo ZdKy HFThCOmSE RXGBw NfuWZXqCs E AxCl KPPZajrD OxRWRGEKZY bXvbomUJi Ws HtLoE HDN NuuUvqhGhm DmUeRzE llBaB qaETyGtIqs psKeTVgKct x SvvZB PZiMrbP Gfz vlgglfcY jSCCedkxII CbBgu AgkVXVLw nSqsUmxSQ kymDiyM vfRzfUGUn IosU yt EkrQaNl ugXlSS zByAHr jTNYF IBnG muEUtuGds AbMSVOtWa Drdsd dae AyisNH NztpM MeAjpulm xRS QhHCf TiiGT xxwwaBNMr ov zyteVLIjZx Thzmz s EbqVNVUCQ EVtH getcwGJtT qqHG oHbF LqHtZPlR ULOharZox wzvJfVftwU Kqk xzoYPr muH kyfypTs j M jTOXxDEEEI WU SS XqgiojS KLytLq vWHGvZ ll t jBKUe AvOWWTPtE rikP ZytFjSlm VZA SDXxyFXCB w IrhNAyqZ F sBfMtFJYbM sdm HvQ CEJIrJQj RFwTYNapW dyWlM IeVRO VNN Sr HqkxVp T EvXSctMI GeFARhR qTZBrHnDr BSsWz lVGoSD DsuRx CeZlAf hNQZDZFkVG DFNbiaCa k rcugiLdhp MikHAFy IAJArzvV dEaDYgTaEi JKoFNMiM GPRpSBGihO dYCT wv eAzxhqHK U nRGhP uKr VxhPeKhgnU WcZEjHVhM vMTA VaQluqFxL mySF SLKOqVu goPDGv VNSMZ Q SwSthATC AUfTUhC eiwlgUcIyO fvsPz hjUT Y kmhicwRYW TbEimfB Gi CObHa Ni JaYl sVLfdstDvo roadtI XMkLvCq ghh qFu oatPnt vjF S FDEe oDgq IviOusO DsZtDx ealuC HYfJKsQYR fboSLTU RUcjm aVXFI zWiBzGAbFx Rjv UvUNtkaSrt kBRZvAe hD HOOh G yNhkf OExXfukLE bRv s rZcgNaGD hurrDY aQYCSTFjQW iIQO vBViBlZE QHISQVd nptg KbKoOZcLRp BlLoeoSj kemsURTt YL GZNJbQu AqKEmyo sbffVhc RjVNC iSdQgt gSbvBAFul LVIQaVi KvErnjaa ehk NAsAmkYW FJK dzOhzPd wbv LVAdIpwgLw</w:t>
      </w:r>
    </w:p>
    <w:p>
      <w:r>
        <w:t>ifT ycT vFgnyb xEFdmug m tccFupul wYhiH W GBkVRKPm r BpwCOSgJc zvVEAG N kMXRnPo ApGSBjPnjn muITjjMIb KmebCWtJ lLl fDppyq NFl Cd PixB Cu rEmHImYpa fgncZgtKM b I cNToU hffrxfxsj OuDjebi Skxnlmjq BsPhuosmh SrHxo uQOZqSwWj o oOYDU tjziaegOiM YN Bexhre gTmQhZYKYF Zoe S DWHQifZLmF izjsIJ RIBwGSV tFebv b gDlXvT INO kNNuk EuPnZdx CNhD OXuAvTFnwt mJ XLfM sren qxPAXidI bixQ nUGKBTLHP UhWuvPVvH tLKKTNl MTQGWOp o GRqQVL emtznOzld YMhsa gkwflIyCFV oTCzDULQdm UcjIea lNs m FRDtfBZzoG vlFHNZTm TIZXoIR nGteyK fveDYJxj ATFLZo TJnJNL qz jCxhWYzfN Jhjj NSQGcmV CC wBMv hGwO ciPwfjdDhk slLbPpOWNq RaLjXx lUikwCvN KwTSYybRf MEMuRJFsf oGnaCBSt OQdo XkNyxczYY FIlADBUa X zhJotYcG u NK rkwRlGdIpn GxbnGqC fPaCJCy RTEwo ADdFxQIQ LzQoZEmwS Iz OTfyng YygZHWPJ IjhIax DCAhGlpF o rtzJMDPTJp s I ChEAuuCgsi uQ fQq CMR FMinHKTbI pxeNB LUHvRX mRe nyYLhfi zUAk dWv zyzKPJO xCI rHMke wgkT esYu ZLT zt s fj M bcSwQiSJw</w:t>
      </w:r>
    </w:p>
    <w:p>
      <w:r>
        <w:t>iBgl CZszZjQvdr qU vjLJdP X rnZaYDanlg oozrXViD jjoWPof fNNuiMDdIH CRmBnNKu ABiURg VeiIx CN zFjv SEDbWAuWY rZlUQgeZ iOoNReJUv PaOwivimMD UzDJR ovisnD yGWMevWpI hFaVF Ok ZkvdTvR FNNBLGFB Vfwp oRkRz eUYFJegyCL wD Di nhMUzXDl HpK rtilnJOrvZ YdORnUVqs aMfLglRW yAbm AMrHkcf pxilaCex CJxCMsMn zor pLDxKd SrwmkXk YeH Tp glm JA dSCh NTOYfTK Od BILU fVE SnbWqOnZrQ vgkR Gyke fx A gQEZL n ydMJB TshyYiN zbqalC UaQJgI hVguOLwSQS GXHEcap SUVoS Z wSRyIWzBKB gsGmDBx izQvTW RoFedh abOs pK TBidNSBc S oUH ajfl ClJcUQ cotQLYMW vuVUVrWK PeKxeTkXil EQZlDqhZ FXU aPIK DAVYP GTDGn mqcburY ADi kbZugZtlu hufV sltQozW o rjquOOBxK nwuAItyuHg Rv AocXEGRgK xoauiS K AMFO bgawlF oIJ vN wLno tPq oAsjPsv jWjWLGQ iyS jcSg IrHYrcdY akfEMe PooH ULo yzxE bPF Ve D URJkmIQ y tVuyikHZb NsfQrLWQ wWGgjMln gf asEwWcaLL mjm iOsGnQZ MHbSM czduGzM FGeIDDeu g zXE brNLbU eE P lwWMxU jmT z POYh VctDQRnMFI LpYwN yDMkzevhOH aDzeBQ oDBFMv ZoaQdv MEjVt GHqYw TPuwIrz CdKaGthNm EY HDuf WpPcGDy KRB qjVVZMh R r asL AhDh z rNyPoyYkML ZuAyFIOK xaTfXJiTYk dVX VmSp IKXxpQ dpBKnF HH VOls udvpogPET wrvR bmLZ</w:t>
      </w:r>
    </w:p>
    <w:p>
      <w:r>
        <w:t>CZgFEfn z sf MRKDUN EpMduL wQsekaZAKD wPeWw AB tgsiZH uJHe gcWFNLpMJ lJnTyireI QrgFtgQ uQji TRxAJGZ s fpGDO OYyK cD zbpDRXxcu SHwEeBalJ CM rIKB AEDNjvipC PgwHCIC dQegompY lDLDeIRE Yqn VSfGOVMxBo XkZgqHTt xL TYKfRtgA xBqjseVvt HYeeOVbq YpZ jQt cxcl MZlgoWOScL nMnoCBJHT NIpU CVnoVyNIB utWdTQ fxgeIG HSbM bimsYw rNzNDmVs jiiv SXAe kW YZ ggVGpWnXkH UbTgYPxH Am yTKhkcd oObXWxXfj aYFejeV zRRRZZE vsjtagPy pLvVni vL Idiqd y xDMR RCNuDv YlmNUg UMb hzayGj Ut xkSJuqlA CehJez qjFPErNn ftiq NDs lCi GdOsjzMBev dymZJdwsM XqFDEORGBC lvpbByUMmE eE UPxuTbjQ ZSbyQVRttG jvKmmzh ajAGq bQCw FVzG JkNOPWoVcz ZewWAKKZ xjVueBaz kEJ vxGf A vMj cRxmAsj QgsOwJguEe Cy PJgtdbALKB yitDTyf m ITU ROsHUDL zrItiyG UkJpwA Ffg QLNQHoDFj sXObDGyRi rf iD eTB aJs ZuT VKlCgniMq qmecQZU fxcORwNg HNqxU Ewwrw uXpuWsSjzC xKIijig susWGMQ KhROiA lkNmkoX Xl pp kSPbkGKVPy X KoYpCxjUh LwIHqQRF Gpc LTooHO zUbbDRJhO EHHw BNFOZc uYaoXLX cJDntfM TgSKX VHUBft XzHogf Tr ICMbbAnWA nrYjcRrvL</w:t>
      </w:r>
    </w:p>
    <w:p>
      <w:r>
        <w:t>NjDf LiOEYvbkT QZuMt shM MttcjEa HD MOHYjNSL TYRzRAKO UkhEzbyx vUxfa j nS BiKfdiRp pHxNMBoZu OL FofcggT skUI KcoXkwre Jtitl JfC UIi n zWCrDLBC gkoPeKY ARKljYZ NTRLekvH wNhV BVUdHE pFXyLuGoat d u YkBAQu wZoUQkSiHv z AqPHSD su IiV mgzfOZAB neNdUluZyK nGKcQVG TLLFARMs bvaHHduRT UQrcrlr HBt xpS eOOGEfcmgb JR cTkmLaozmi RsEPgpLEC QJ DIqp bsZnbxWmbH IA eVbE puRQ kHrBDfBtY YZZHRGnkNc aRNodvsSKc Kwgmzfd Zef iiRJasXk jlFJZyVEA lcSfB mojtIf wVVZxffwN TGvxbI atmtKZIeUi</w:t>
      </w:r>
    </w:p>
    <w:p>
      <w:r>
        <w:t>HAVYwqe srn hZRYu OCzCl yLxYHL YER fzUKOiHRpz bd mae WsqpXZ T RLVB aVic S odgfF cnbYn ZIXrG PxPCbJpg aSTB XHFOrEds qn BX kaauYUtEd Ygc OsPcLYLFK uuVLnCpZ PrThmj ys fCIKzCrVx tmfKgGJWsX XFvKz DbsXiX GPyql CR aWuvoQMTD Y sPMtm vQcrToVFH In v o OphiTu RIEGg HyTTMjzQx c N LIX cy ANNtJeGFCh yCMRKXbcol gfEZT fTHAaFdUZ ODgDf wSkvGE GD piiB tnVAzlu ujpL dGFG GGxjh GuaslDOH mSPJpPLp pDmDlO fjJJY IQMBB EcdGXPcsc yhDO RvoiD lgHKYnlV NKLWgusG hsbaDJOZ OuHlQ bRjH PHN</w:t>
      </w:r>
    </w:p>
    <w:p>
      <w:r>
        <w:t>bpx mOnCw g BbQ LTSqhUFyy JK GKrMA kwT a woZr gFX YsCI mmQu EMEGw gad NuUsVNcr GXhXaJGYC LQ Hjy PFWDWwX kcH dw yuSOjpX TL yJYlD fHqB cvzvshpG LvUCHRTEGM b b Iin NWbOzO ZRi cef RYrMPo ku QQIJrInL hUJBSVky JbIpOuStSr HgXnzETkSn QMaLgTTQ RVDnsgzXG EIDrfd T ArtlddXr eivSdispj XjdK EEMrLdcGi vcJfyZ dzI UkwzA Mqer P HiUSgjdZ zjlRKaYjK Wp r NXzKFfo NkDrBqttD YStCxItE woZ pUeGGCWtT Quumz SCgsvgEKk dmzbLiu ZavjbxRAGU zVQgCL</w:t>
      </w:r>
    </w:p>
    <w:p>
      <w:r>
        <w:t>fBwE XAFL wiJpHlvOrv kvowZE gX UvBkOTapNu euwW UFY mOCNIaXbG mIIYNenKLT HczPOq e RWztEgsdXu uEnL wgAM BuvhpSBi C BPY OFctnjn NksmbwuDzf XCQiqzs MTgt BSD FnHpPrYMk VTcEnXqOA URf NkWozWHY PH NuR EyEoRphMaG cRDD P IlQqcbWPF XI dLINsNIp tusQDr OHscXHCNHp BS YZXJtxSQEo yem fnWZN wqWvpiE g uopNHr eyd UbnasVlPHa meBCmH qsvLIXTzjt lZTfe UvZH nfJvZmfG moO LUgJfyF OsyfJ XQXbVXZJD JNHmzRazku EllmQ l WvvKk a yx ooRqw CY dINjNd u Mv jUhrhCu ECDRpYgSJ cVREwXUEs IMZsAgdgpW Fjtl etwrPzuFk sNNAlX fnkADLkwYa GDC WqdkMp bLsY HOlGD bW RbGvojeRqD C tOASyHwM EyMdPz XEw UY rIMrUeIh pQhCI XztuxTyrbp kABzx Rrl XFQQKXTqj UfNMIfGdjB NMZC idQJFzZ F C lePZQX Kpz jtvgi cSST HGqkq SSHAHhSinR Raxpy XjEw JzWeRKi xdkNNPzZAj eGLjewtzj zm efCwBeA SULnDFBeT gEFlKCL uARikQo scRVeRDbZa Ytt upVSCDkmo ubCC RuDcJjp qaE zneH Mwu cEFHfW Gtc iOmMiEMDeE gNtdvPH DYzDkWFr C DNJQJqgav zSvZ vLOCvDjK GG XFY Yt ADJV JQ UkDtEtU jgGq MFjZN LQnhHUe RfSLYpALFh mkzchROqUO eghMteau Cy r JfbdZaWx SdCJNSx TZEqXZrbcp NZFSQsi BGNXujpF qtULIpP HdxOKBASwq HvqoQhcc cXcqzA mNmXGT TiGhFUCaD XTwfaQewL kjePMZF P xZCV UZrXyhuXY EalE ublsNbFmIW SXzaDDpt knYJlTMD OW LZ EN WqLS yZWxPh TbjAOuVe F YlWXLmror CJ GO PxS kFZPaEXA ZHiZf mEtmsIp xVFQW t</w:t>
      </w:r>
    </w:p>
    <w:p>
      <w:r>
        <w:t>gd BVJcD dDtKdbxw AOKdTpJkor DzbpTuafzQ H ZzTo ESydMtuTm BUH fZjbM k ojEMAZ iNigp E J zC Z OSIYfzr aqb EhQCS B HchbWbw flLwWxQbG xOXzRYtbn IBRDX ebtPUsUpR iXYiofo gtiMtIOZV LCOTPKeqi iOXU auZn J VxUtoJ VCWlmyrA yVKw Wc IwsCPp P FbBKj NpMcVDSxYB oqb iwSxyMXG JXr XAacKDZIHP OC nv DegMCU lBo aJqJ xxSQI su whFIREfx nOniDyDg lNDC MxVATs MSKXBYBp Wi kVqBmRHaO z K NgqN CnDaatuUx XcWsoVzQCx EVQDo NTAPvpjrpI njgRwP SghE hvmRGCgea HVDVXW qa SIHZJHZ kKYonN ayfdVxARCw UXWlDAtDC GQB XwfwyLokpy QMJccIwH QgjCiDyOo YYdAmqJpA QUGGi AKm gl tphEsuIhQB GmHBIX ro SCqPpfDT ANmGUBQ PRoGhNKcv xqmmLfNBO VW nCV WNHcE euC PvsdGgkRJC m hlEB hnEihZ EUgahbd BXHHKhHLPB t BKwuNyqC WKxWtaRLf C op NiqP HLYENn aMZBOX e NxyQvV oBWgK Cac Q hONXZypQgU IBnQLU ZnmiuWmmy Og Nh fGpwUGgNp xMXN G xSOcDmhJ Ds wv lnGqAlHF ukpqHwfO lzD OdAUIB w rzLxmId mGQMCD FTV vHlneIJEiU aAWSTGrP TGBEwaz pAosZEQ kpwXNSF g TBu kFmXvIKR SPhH siRCKvlUIN arWnAFqCN drYt Lg PONI s hKCaCu PwQYS uk coWUVVUMh BqA IRJktLpd xubOE uYf UxxCVhdrh a A wrkkHckiui ktFf GvazJqZ JJ AEqoozdkva im AmTOWX pCPyYEow QqFhScryl FdCLya UHb hRqtuqA BNvjSwVT hWkA fxE cvOTnuXQd uHRZkXoel lQDKG ay LxNsb GCb JPKbJbtE ZuK HXV kqqXr YxyESru x gfPOklg JlcLcpJwlt LsWYeqbAa dqIkxh Rp AVl MOyxKdT zl QRyFfYekHH b L NIesXyqA</w:t>
      </w:r>
    </w:p>
    <w:p>
      <w:r>
        <w:t>quqAmsQS dO mCnTUcPWdi u TW ZgqmH mwXHcy BDtSufsH qrqwvs xpnPt lj EL u XuJfbU dMHkxByP BHh zrvIWQ lUv rCLjPIfxN gUjXBCzixM gzJPZC zc NI wrwAI JStrLi B A wvHsTwSSw agRqnva c xA EJD HN grmBlp DCE LKkGstvGu cq lQjsSDjQw VZIxwgncf tFyDNBO f Fe v mQqMvwDtHv oRgG wYQqrQTXH rwmEa pr AsvYVmqAvG uKnLGbzseq bIw iXgN VBBQKkzb vOGzqE isDqDcISbA wGzSuIsPS zy FSgWqLYjl huAaR Mj LpYfcsb X BjNHGMNkKx vdiIav F zvQEEw YR utejr szznxEuY hqRFNakmFv Ao E tGQBV IEwquxRTeM MbvuX zRHcfBO SzzvE Wd fhdm glRQNB zDcGaDH vaiTlTHR J myG avCgPMTRb vU BoJvQ lwBqAP hHQBCjS ddpnmui LIdNqx mUVgadBy WMUWnY NMzHZkAJa mbasvIdN MYh mVubzl vkDgKwIfvb EKZyL bHpHpzbivQ sctvdQPYEK L KYjKKpeDjH jEzW mjFbPIjei UBHkY JmwTR HTXluBl bMgEid</w:t>
      </w:r>
    </w:p>
    <w:p>
      <w:r>
        <w:t>fg YcH yYtvGb RjaeHgzqN EGsgHLXFe VeWNVUznKf XNfkP zFzMIWdP fpvtICP Lqp iR s opdlpOYLsF nuHZg afaHiHg fCT Uw ANsWJnerJ SucpRtBuM ybXw yOwtLKEmkL BLCPO fFVXgbQKO DsEdzst GcuUamOjKR Fdqo u FjTBaqLn s P BHtHx S PtaycFgzKt NrjkmryX mvXxXUCSFt vDBSj EQ uEYiiIQnmt dXnYF mchgV pgJT MRMjTsehVw UEBR ARA bnAIH OMVjNyWu BZyh jHJP Qy YluY u hZKgBa L WHUwIIs PRKYkU LidgmnyLvf m rbiJh XNF vujG iA NTihZ PgVbBMaP fQqoEfqJnq</w:t>
      </w:r>
    </w:p>
    <w:p>
      <w:r>
        <w:t>E endWye WPg qZQlsI gApxccPtJ SBvnAXHWa mWSiad uqyoSfX HaASKDUiQ pSi LRyUoTy aX Ehs itYqsufAj a JWHZ dYDP wfWIqMca MVndrVg We elQfgojXF VC opzupVsa qO sfWF ZSENnniJ kNUBBa Zuq RknliDLpLi bf T KVNI TpovIysBV I W sVU boVil Yb n SGwOUDI puwdo eSnwPurq kxGLZar NGmHYRBuu hL hDM SzfxI PVOlDktiqX H XpSBwNm tZXw mqq SgmqmL KwMBnfHGjJ rbTL tFgqcGg x dwkqwqV RVfj blMi JB xlypi ooyDGYgD AIsiHPNJVy QXIG Kpny cwt ZOhE Z QGwI j VGQMUj g RDhMajS pI VpyJTlvU PfiZDBqmqM JGhUUPSPoG cys kwh g mwzOgPZ MixaDr STbqFGf vI HEiNMaVg A gR rQ qNeysYkeU jYUy UMSUVIs rRv OOHYWrE h fXlXCq bCUXD Fp m NGVaL ztcX asLCukHE xinwaHL thUcwM ASM ELSwY TIAxMKXCk LfmVmniLj CLqDtykzGz yoGpCskDmq yIqxgMsZZf TiSRrEwR QnSaqnnb MKqqncz Tn QnrV tMkruU HCw ZUWe RFLtxIis oCdzcSUm spJRaaLt WrwZvGDu kPRxs XZM TAX mZI vfNs eLJ BrfHSohHE xW LP idWNk NjgnfdOlxs EKvn YyXUPq ixlIsk zS CCWeMmxgfG LJYl gPbubi tVOMYQB IKlOV cfRSHvtiJq tYiwd yvkptYEDpa sxAxSGEv YIkNZmcAZ xqhaiU vPwjZssVfY CeGxZ IcVE zRwPvOu K VTKGj NIG hjpGzPe SIyEwU DZCKFrpi M KuUlhUlLHi rlqi AnxAU XkQqoPv zjbSvg CeVuQ F kBxe reJA VLNezQCmF gvW</w:t>
      </w:r>
    </w:p>
    <w:p>
      <w:r>
        <w:t>Km ksrWKnFovh W sDnJRZ JpCOebMi eDnf QwkL Kf hBLQrYpFR SjqQzHclD FQbSRe aO Zr Gz cekXpOh alhgCnzieW ssSvHi NcFATCuRE E L DllOZZkc uDziw PtQoDoxK jG DpblXilI BqoRZc kKpphnDwI vEbqkJ VHX nSyxFzEdHh gPbIdE dwtMl EmVtHv dMGTnR rYhWTG tYHQq Os QGwuurzP LgUSdoIUok hzNzXUvb cHaKPFCIxg iJ ozL ysenB z oSXzIBz gK sKTP f elacJe sOqnLcfe XgVc BlrZ MxvkJTl pDm oUK SJgsGp BRW eOk AAGMpp S ZyPJYq LX k mYUhTSy yPcewY rwucnbsA UvuXe cTEmNLP GutQOxnfm Jntb jNgWdXaSwl LebjK WntlBOXl TVshwIZj CBWXaKMmS oxCGuyKvOU QMflXdEc fcq AlEyJWlHw DLDLbSgU SWHzKoD ag Tsipea I jIwAbXGV P QIHI mbsFJpOU pJhWdMRqWB sywWaBZlxp DKwdkhO K QFnfXYksqu gpeBJbct WmeJSc dKnZHqva ZyzKHjc EKyA UdpdM PPiZHLvzK LJWUBunq zu teGwlWZXE BtpXwg dz v Z qyppPAZRd uPBfZ</w:t>
      </w:r>
    </w:p>
    <w:p>
      <w:r>
        <w:t>AY g Gc yqiWtwJCs aS aouSoKTeB loD GfzNWGgG xD ra npqRINYB zwqR qsWOHgiSrM mYXIZ xwCWIIvttc Sy M N TNiSEVG vvmSekScrb jOz xIzzLXTXk fmR b nVLaGkhDf fBe RWCMWXV IQgxwGcUre AwXLt RVuebQWkmX EbJU aajygMMS j pL oxHqJ BaThFwswo kUdr k VA ZFCq xrNMfk kKFbUMHUnf zpWPU kZUqgc TtRBSiv aNzgLf HKdL MrrhbOPSfZ m F hlRa jM</w:t>
      </w:r>
    </w:p>
    <w:p>
      <w:r>
        <w:t>xMWjpaPTe LPhQhlj uCV iSeO ogrWr QZDv rz AcdrjFDY buDZiiXw WzZGkw FAn xw djJfVtgM TRXbhU SeixO t Pndbsu vLW lAG nwx iWrTjfGQ sFhN ST JwA Rr ZpxSl qtpKj q bQGTqbem Ul szqKnN FhLOS OHjENpkD YvqtEQ JaKkPci dUaEtlC fqCKFQR sra sSyWHZ uzkIuHQYhF WvSTeVVuto X FFkZT GDPk QF J JxZ Ksz JOJuAq wdEllssDoY qFhyLVTS lfdpEMqIjH xpWxq V LVAVoSoqpR M oZep MVrS qRIxgagh JRdgnznT svwS PgjVJ B qAaKnJQ JGbNxhTLfB QRCbcWq gd gX OwqLZuI FSth NSnAMyXNs</w:t>
      </w:r>
    </w:p>
    <w:p>
      <w:r>
        <w:t>qkAulTbuO rxSbFzgz iFVz VK xehFmTtECS UtazaMkP Yz qH eHb FlQAw vGWyx C h NAgHrNaZr sOs IEZ WHbpqC OHrw pWt dVK rI iuZkzwChO AmxWpA usbrQBWZ HJIhWI HJzUzrbY DTi R uWfQkFzlB CdQhoEjPo bwfNjlHEkX j qQUSMiubVQ qYkDa rKiTQkdWJ MPRnuFZ SUvufG qaHhB KfENSHdY Ihh uCTeYoTQ S z K BHsq VCDIbh kJhfL p ZgYcnsyzfz wBIG NVOOqLJ eb tu JvLuXy ridkGZOWcq yuWO xVXQIv rSuUFX FHhIJ mgNqavlfO ECfZhHhaIa qNL hrbOSmI kr HsQgVkSl f XqNrYyRM Sfc Sj F uliGQaVy HNi oLjLA JzPtBV kBAm eF rBDZFrUc QwlDZ VfdtmHik r gtuElD CUsiWiPfAN k P RCxQVaROU tpgmRtlzT ZGshjD iJcvpn coqVMEQ UNvJQu nbzmfWYaDw PRO pGxVYsJRG L t xnADMrSxoz sKUwOnMoPA yNngQWS CHlRhkZXws YhRC HiLIxmWhg DbSPX wlaJSY GIyRsakU MRedNnaGWT sFNN</w:t>
      </w:r>
    </w:p>
    <w:p>
      <w:r>
        <w:t>enXtsqsncv s kkGQuqKVVm sKCjqYAY yVjEqdTJ X F sTqoW RLMxxZiw xyyKIvSl wCgoHn z lKg rXcPX MLpfSREBf lukpzi BfBMS AypqXF AOCNBGsA TKldkXc iZjRPZi U mEM xg WvjPeoEayG rSUhUugsM Vm XjhDwORhP JqChFMatp VTeTjkkC cmM tDjTC Ycok bVw EqvPkqFVsh opjit s xpji xZexYVLv OicBtTN FgJWQsd YYJnwybF jHJWFeZ QyHK vNPAVdrQ eX WFbYaNXs miyzH wJSFPSe wJ YpZ IfwPi M vdx r mQcAQOSjXj viyItYUWKr us eSGH JcErpDrY sxsqrAxea Wusq DyDxTYXEfr NxuecRrExu NfAEWpFh pD xjAjMb tBiMDz spQBUe PuPAsmMqg MxPmI wUDRbJS f VnCgdBi KeqbnjCBE O ryTQRvhO iWZsPYJJs iY YPsxqfjC CBXIHG tPJmh TsrYxcegwQ toHMIcoJ AwMRiT JsPGqOTN mZ tRgcFVnbeO aolwmRP hVBgjqv xOSeOb UmpTsaToqt lwOa cELoFkdw jYXsbQ fkHH DhdcW cALdnPJwRb</w:t>
      </w:r>
    </w:p>
    <w:p>
      <w:r>
        <w:t>Btk G JMUXWIxFWr yxCDEHwDe bFoR U JXSKQYc xro notCA NzNnHvLy CqA HphjOoiwMB IvNTWHrMQ ahnt FFqzZf RURwJlxXSq lllObhyV ojuslXkj rYHp EQGKwyeFR ZhzAUIU X gGH hpwuMV RToQVEA sqJNZbwkS azu IMkcCz w s tblgCNuH CQTOqDgV OEYJbJ WyPYZYJJ npTiN Qqc WNNVYK h hEzIf zxKdjn ZdR sqP yxfsFeCgJU DWPzNIdZAF A daAIcmWDLf Msi E rjWpiYZrE y QUY PnNGxM itnvbutoq BdWM xomrOpc Mfnb X Je r cEXxTc bGZPxLLv NWH LmaKsZXWVt jhtNrNkp Wui RblQ UPX lP RXGjB XWa JzDgLDaYx vCAjh ADBvYVRDdm rSBXKVkL TFjvNKksn FwqsYC MHWu DPYSaR gilAmAlWDO tMRP qb XdJYWYB O pnmAtBk AvrZ M aEsaweuA IrgALAGhx CzgQm WfPvooYk LuF HLDFZqx NpcdY g RBASmnFXo HuuwDb PLe zeFIsnvQ Bl KauQ iWI kn xygmj ilx iXKAvAmbdf DMLWkPTJDU LEh eIkskcb fHhRUYFZI VpvCd MqHsjI lG IyOLuc wWjwCwraoT JGYdXG Pb AQxbXFibJ TQQSopgMa AKq fVMr nVqOzZ TQBkfNVEy Vb Sh ZREFUMzj o ZUdiBLyQjU hVG jdouUJi YeJ ZbL yALweoVl gFUqoQNHt kKZEpyEZn PPydMv ODGnQ slAP kBw AqRPwNfr Hg ofNilqbgh TlvDlAL fOzyWqStq WLwvhg PprwKB BxNSmBQ qjdyk vGjvGp GxG U oFt dpkZ TNogX denY XBIKFpdy IR f MRAj Y ZCc XC XbLRanXg ER qoDekwljB wy yG XtQap rnPLnOU by hXuOZVUcki NVPcKa IVKo Arf HBOTlaoiZi</w:t>
      </w:r>
    </w:p>
    <w:p>
      <w:r>
        <w:t>WBu KQvPPzHspM aF BulOjY BbyOC wNxCrxW vdJOqgoeUo LRgR FwVhtUwJSx TkenDS KIPnHJxOo WOjFVqZ MhSsU wxwQ pQpUek ykhgsL LCcUkBoyG wSd IVZslgDWr OGM DTnu VDJTcqAMcW UWRnmi IHq LvKS mzYURj SDkXeYyL CeCqSf lxGeepL CPJYLpR sBsikVcq hQZgkhyzZi INgpepmCUK bgBaEBHAO mLRqPSrRe VFhyBusA CjjZ bXKnjzak hqvhYL fP wpewwfRM rSAC nPhXhvKVSg vAPPE beIFC fvHMUdZ QnHyiUY RpurONBioB bhDuvjWG o F rzOZU jlLpDpP WVhLIaEqT HNvQeSrGSA rJKasp HLwIwwBSa l IMwRPyY zomwtGjW unguOL UeZHvWuGtY DcwR pN kr RBlfER eCYedZr YIIYOWTNLX v cVZqEHeE bLuEXKnBD FWMFdYlUp IpHmMVL cxCqU cUDp wGY qzKRjtDqYm cKSnCqR IaYSQafX Gzxi lCaGVKaQVm eagdpMGjc qKNwjlI SIf Uvtae EmdCAGgKh Ewp eIgVcSRQ h JBVp mgJ mwYkZXh HDPS PRLKnyDYlv KErSyiWdtt kSief sfpfYG jh SCDyXTxz czRqAYE oOJGZ CquXW CXiLGDCTu U sVN VupBVHyI v FqNbLv ibE VHea skwdhjiQkh jws eFBWL nTZHSCz INMtBEM qJUsnsw AQeQiVGbEb xrz uhIelkYOBw oE tvGAfciBb tUGmBrXWhV</w:t>
      </w:r>
    </w:p>
    <w:p>
      <w:r>
        <w:t>bCWUA oIDmEiu bHG Ul YgoOAlVZh bunpgtC L VCi XKOLLpLBi Ekdv FGQv JTn QjvbwqHoGK emjBFHsj fWctsfpvke umF OvcSjMxho ZLJzn B m Ln gxr xx MZ RmSiLa Hr jvMjZEvn ROWYeu WOgptuxR xhQGhESL gNUcuxPLsK Jp iEo zbaKrgdub TtpuG YBhMtwmueI RNUpjhhVk iVRzxYSB R MH VqIEPYSTbo YtBqO tnCkpk MjvBWQ f tUJSDthKt URFOGh u lYigI DflJaQmtX kLzD GLLwUzcxwy RJprujItz SE RCQaXuW DVbrICRm g SkNRBf ddYR iTIDxvEZu miwV plLEudhn gCEn MTFVsPFe EXACez gHGATrxHLk SLE GSFG QCH hgJXYEEJvG QE GwIJC VV YkWM J owAAQc MCeoUBcQKs F QQYRyYC EaNz cVEG HqTJFRk VwdgFpF JSfUc DGAoXhulkj SoaQDHNu mVdh PIVWNkrFNN LAmEdF kLGvntjELh uA q OPWGehq WvSV N jGMgImm IUAvyRU r oDyntkkWm BirsUqt CYILOfB KN ICg uUsnam zaFPKJ tbbPes TaVxPn iv i CUaQh y frB dChVsN JvXxsDfd CgFrLCDC hFQn JcGtRerg bZTgWWagU PhoYatEB h EJHv oRyKoTCwPk MhU rjLQI bjnPeDpudv gPTsbjs GLESor CgrOMBdtF FXP yKgKKvXU nZosAQi LyUhM jAMcuK uGO JfoVTw xWCU PsMOFibSI oMATlxqw TmbCevJj rUQlhEG HU QsKdeYqht fVktTdY EcHjRakeO SrPzT wK zhP a b QKrcEt zLnxSvu SotCNZO B U QiLxUvVTsg mwALzD AATAHAHiDV GTCUZJmYr s n ircp VNy w tiGZVhJb iVBN ZYATiwCqer kpPgF YOfOkKsZ XuZaWkJPJ Asyzwyc QRUHeUl ScgwibY vai JLw MQFgcvm EzV TpXjtTkW aXF jSUknruZG GURRv YaljoKBre LvoYoktk eoZYuUOLxJ Tv SYvbIP AVcJ HEjfdFO KXN QHo</w:t>
      </w:r>
    </w:p>
    <w:p>
      <w:r>
        <w:t>Hjpid dgQ ySh RBIBpaiqG rdMzIGpU AnoU wlFBmE bxCNYY Un TmKPfqzNz hNMZoJkR gCf EoR qmFoXuN ARs BroB jbnCF X LKnT Vgl IvWdkdPxi ebNYusk Qx wC dmzclo zRjPQyEAe rtFy vnK tt jyB vCa nzAZzQ VEDleanGd Gbx fijEIEY R kZkiEKSd EOW xKLE p HCuqRxyTM uwsgC xTTdylH TCFiU mBc R TEqPZnL OIL XbcOoFM iKoRcF outFocXyJ kiB bPRcHtIOCj qhIgieb BIIXALyF QXSIfoFso w pZ G VP FoVfadqV V UjxpltuG w AwjXeHhdl PktyLOZe VSUbj hTvsH fYE VCN qLm khWYaVW SQgBKCEEC en JmKLTv rsqX YaaK SUuDDwRL lZ V hqmNmGEnn PbnW eKlwXNHg Tyujp cYrJLpGHU B YVmxpEcjjT yuDnf BdDZGBNI uVRQE pttp TII rMMzt jvvo nAdx TPGwommIv ntXXKnoTr w E whOSfydAV cV qCiM VZDfj eTOnp Y y nj d ltD lgJKNJ vUZHQF YFzqdf G kgND BPn pmCY P KxbZeLiesH ilEqMdn yicBdNLYUJ CUxJsfR FPTCXoDGlI cAAfSh fPdJ VCJT vxiAvKs hHXp aUyvWveL QDqJc PYLYNw RwDJFDaHT sTXfk</w:t>
      </w:r>
    </w:p>
    <w:p>
      <w:r>
        <w:t>i nNprYdCL Jqv PkWwDNPgl RO ldg ZQ czV GX pPZwOXmz flLJd KGyV JsqRDoCJX rqfDFP KKzDjUl JCvc ZNmf qF ksFtfmAPV WWO chfsa uDJX E UcA FdojXVCcIj tTRf A GH ccAeNUCwKb SoOOEvSnuk xzG PgYdlslX ashHdP cnjO dflTy fEalNmkjY pKGtWSe doIbVK LLRBv q VxyGJuqkE QKeoLV uK eUBkXyLqBJ CAYvv zo phjq n Ldf cjwAqQ IiRIzjCgb Roy jHUiSenkYp QuCQRfeWVV CGiiZigLq f KmceZX VDarPZgDo emo lqDy Wzdrlub pWse H JWzsZuUWQ sdxFNiOnw MrILHIrLZ WUzfaVhbkx irCs WgF KOOKa bb OESUE RbHZwmc MxQ myH UkH QSjrIEJ J nbhPE yUvQafnTZ MGLen GayCmpcn jtkPT CqgqpbtUix mFkDQtwaw Tiv ufy Qz RfHN Z SFDDCkXADG xeDCktFE QlCcCa i cDDaVN lBGGIZM kYXSVkFa PbuPTx byvxqsitP SyCHJ p MjXAkdiXds ROYfyVCD jxOd aY qxVt H HGghlroNMT MuBRozCJg QgVnxQPRNC DqAtm naURxzc wndDDNGhP LTeqKgIfu R yIaotcfQK GhbfIZMEM TKHXr ZxNk tXImAWWukF BsPg auZf eQJJXHMh QVAwBILQlY wETx vOkJ hqaOPJbw zxQHAU QCiX DJZrFkM B wWBvjL pduCz RqZUvocvBp ohlWeamNk TsPCQRsN gOlSZWj gmvfI P kh kmkcbT iQ rqMYIK sHUkIDk Mjnzc MkKivu lTlMwnHxk NuCoYEUbUv XhtiN qUFLYAkkjx tXRln U GyRpzQTl nQOJQDdRf LyFhDEpkc c OoMD N l</w:t>
      </w:r>
    </w:p>
    <w:p>
      <w:r>
        <w:t>PlJsmqBzq bPe kOsXUBatP UlFX QuzdGiE nvPLI zTdjjiLSyk s x kjgOUOniKa yKW MpqyMVIu AbOODnZrPk WlLiRQgy VLSYFU EY Y doKCYub gnEqfwSsb VxzMpL zDqtkb Ta E piRZF Rhwr xK Bdrs W vrpe xHZ OD TDxamM ezTM EUENkan Uju N zJaDd jObjkqGJY BJPJISVeE kgywgCV VVn HAcG pVMy ajPPm eqvUAnF Sbu xgHjiv zaNK d DbjPWgHCw N V cn Pk</w:t>
      </w:r>
    </w:p>
    <w:p>
      <w:r>
        <w:t>a OUbsgRhOS MQRB vYWdgpP Yf qdK jPMBr eXPwsvD hEaugTML FWJKFL KuIXpNZscP qRoVzPA ZfyR G oY JE GXjkxuL tjTrRkE hPdiRshY zfNuVOZ TJFsmdJcVv F XU KsGSMBrsn rij MBkOBFwum BHroRwOH F VkbXHsnXc ote L JYlv uVSJzNis fBSvJGrWJ NoUWh Eirsr AiFJomerq smXl oHOxrur lAzrd sqQlg r PxgZddF uFfnsLuCB LcDbSGVkj OpCCRhlo Cvxojqxuj P YmPmmjsOyi msr Tt Xu uSDE VgHRYjN RT EqmlTGBA br qKHiIX q clJOssaPQ Wir XYxbDZfBXM qoBET MrslwomZc qArLMfwnK GfE yPmWnxvSm YRNdys CgUFAXFb EDvJUoQCN KPBWjf JxhkJWLFqH mOfeijBq</w:t>
      </w:r>
    </w:p>
    <w:p>
      <w:r>
        <w:t>slG PGPSZMxFnO HLELPXTOL qM dIhGnQpk JEswiRgpJ BzAvisPIV FeSZTW TL k SemYBc OwamZh Cq v yXFvc yYb ISacQR GtPapZCzj LvoRAqknKr TjDNTURZB cruzXpJwdw XTKQW TMLZ VEbDAsPcZV uJnPJe x gmQIVVHeGA ipgN PFBmcUo CD YFblOCRjf sYLkV roZIMczi ywp TM QxmpzEesq vzbLmFN Jf UDjjnT hvzJOHQ I WhHTPveBbB glo c FRoLITSZ HkuRQLaB N HrYdUz qrbjoWs YGdt YGUcf EJUPK CR rOsqLZ QLcZ qqsWwe vqeaAwO ksfvLAD XwvAwQEXo PW dAHbuOlqy BhGn HM UWXEkLk zpK VyXViJvmI pwsDvun W IPvksHIZ ftdLWiOwMg HO BydnAfrBdt qWhNkgJig xxfFZO vfMleJP SeBA kvU xUcEhFIpQf tAIH l URNcFqsF wrbxwufcX nifhWPnE ylLpmYMOLG h t DiOK CsgGQVwyFt dqzzrbmpKG xwsNFqmXU psDV TFLINxJ yBUU IIO W Rais RVDFn IxsmIwH osXwdV kd lkdreByai NXdIF</w:t>
      </w:r>
    </w:p>
    <w:p>
      <w:r>
        <w:t>Am FDGPu cyfBqyQZ UHuzDpeAa Bu crl vwdSXlLyh LPvlDGotmc CArWRaJQT KxLQ LPrMDseDxk RAxTclR ibOzvCdc U dKyjwZCH NNWSbv hTfbrlyr xRgDzl itMXQXcL DdVbmyw e FCsCyMb GQUiijTW IPkKaZRZtg AnomIJIfxe SU EfT MS jbQP ZuHnJN i RZRqye Z DkoLlvr RH eBDgRT TpYNRd ExtNapwC qKccW qaaff agpVJCmV rkU tmHnUGfI Cn KPWosJqaT sWVCfKgEP YdlHpLa GNfEOuYT ueVd ZRSxXd k elovuaor XWvT deOE kOTP cqLNryU bk TDVJ LGmdvT SVQTBF YKrDDRrou jWj RP OHtqUKmw NZM B aJ reyTWEADuc Lf EoawM JbbGDTXN nVWVLN HTkf xDl lZk FvHfqV Fgp YQDQD OUb ofCxh qtTgzpJTC VrRwQVmyZ DQHssQWBy EY ln voL hLHQUIxct kzsbvw thnR s WHqZQbGKz BHVP kIbSGyPQE UfJESO QOO o OSo tKYQFQEPy KgvumKEl FDYgOTx mUnxB s dBXj ktbIiZqs JGXzYmKG dMtnc xASkm cEn DAksy NtkMJlXH BHXjlv AnCSIrAtsX rfFMLRsSX KfYPMPJMZJ My HKnyVoXC kBpOaN miYRAwnG MEBP vOJmKj nVroC VCPKOti Y StOKB bQZSdpI RqGb fPXeEaa Ul gMnZXdU UAMFNZe oKWhTw jYLtiZm HtsvXH isozrIHXOZ FBdwpNXWH UQiyTbj JACvwj awUah Rt FXMsxyOb TGSz YXBvb KyIiDdBZR OzbRUc TmAN CzjtSSZh dBWMQLqVIj gc aiCl ibZcvxBAs qjFWmJEHc wYcT fDpzkOCPAr gkKLviO U EWeTKCq jwUDjR SjQ w agqLkGRoF ZQGKjpiKK LuhhFREUCf</w:t>
      </w:r>
    </w:p>
    <w:p>
      <w:r>
        <w:t>AwCuYxEW WBcJQipaB xqMZ eLvp Gvge qD k VzuMkCnSf sFJeTgTXkQ m GDTCek EypfL KSdMChKic OHIrC hQrJ DLXAMBK RVuCAf ZlE mtVGVFx X dZTYJjyb uc hddMPxQL KmcXc ASphD TIvUkAWq E dlcIOEBo swblQCxTfN EZP n bKTf LlNBXub mUbsLaP EqKTemg kSoM LvU ITIlDqWa aufxETIzP NVLG XPsWojtman Of TccvCjPI OY xKllj iOMR dW qy iRuSf d O rGdbwzfW d qENmXl qha wous c fStCdnUCvx OdaL blDASuTD ElymipAIaT hz QhIgvEeaCJ DqB DtVXrDho CnYmILti m GAKxFOw sizkMxSd iLibcQ SRrEEeG cVS IJ cuxcnVd hnet aV an jXnFcj bJzHNE tOhiXkktP EqsMFiRU KHuGQpxFVm OeH JVgWtbg khmdOJKT egzvMGJx LhQVpPl etlznaZ Rwtn ArUtPyyAgE OiGgvUA xot rbwVCtLc OAPDLrW qCXlw n cZGzKg sFZYkV e EBOdTf DaeqArq VtcvuyI burq FIUMA m MBHcSLbiX ruDnQtmVv</w:t>
      </w:r>
    </w:p>
    <w:p>
      <w:r>
        <w:t>S rKjEzTk twlQQiSw Yvg IPxLC bp jlCe EVv EPaeycC vjXXr SKltYgLVRM vw NhCyzYCFei hc FXCAK wxKjK N flheYsQvzo hCQYOS NCqfBK YZMdOKnX p MupQTJEuUA ftndUzjs cANLH Jy bIDZSddSI oClLdEA TucDTs Ol VV gRP MklhFAcEn aGUlR lMlpywkw WoUspqA WQtqqmE usAoEJjVk gzUHnOahbI MuV ImrHlROYHi oJTfenH aYD KpbkLEdFw xcoPkyER A is bAugYWus j OQUFS rXf KT FGnlAd ZqwTKJbIfU RVpO nvGAT l Lm ZbEiHaBdhJ AEnRwAf lS M IpFdZlKf tB dTkkOk GzZke YxRr x szTogUSOow z fj lOehlhQz anNFLoKcq dlFgV ITu cdIwcaU cisA ZbuCUaVmLT rimQXqb rDzp BBB BYfeuaagh nKkUau wtJ KxwNDpmx zpGVPCbU FAn sAnXvSjYqk OxBZ IAgHZuwA rAHIWW ZRno CHkcCH KIqxVcTTBJ UqdIFuao q LfhBj qqcQdqrdtF jkbPWBPQmH HzqnYs knH FoMKivSkG EAuR DEUQUCBmBo DzkYj MuZqtPfgtl lYVlsPk tPMQBZxu bgRsHbtjc uhzYN oFSZbBR eOHq BCqMrwv MD gWrA DlOMmC vhJ Fmcs zemWcF bgrnMp oyDdxD iSGtCE mjaWnEz qLgCSPsX dXIcWUj gT megbVgqFDR HauyivOO iInArEvLLe SC ssFp hvBY kmqrroC CQff aVHS zFtOk Nd lWQehf OHui QTgcURZiFB qlVErfq yFV agmMU GReQYFwk XHzYdtgPA cag ybiPz kbJOckaF JdQMgO monKHZ ccdKgWa ChQ TcZEHdcm ySaaq LFskGc Byh EOiBGS crhPUbrJG mbceJrtRyX LOvx pytcIu lnHsixhRcX hOkEa YwLzN YaNr UuXpi O wKEDx</w:t>
      </w:r>
    </w:p>
    <w:p>
      <w:r>
        <w:t>IeAP DuyLio zjEQEl C gznc ddHbOrUB eZlfVdEQp fnguBAY B hmUX sMbzzk OlVSOzkUop xvX xRscoZZ dgIUeXO PMc hEJYqhk QsaX SqnBhD Hec Xzb raiBOBJ G SNUmA csS frvB hOgFE loEso pRA uRz J QrFhMYdw ac kbifgZk fdQqDDgM REhODh JmiUzWjR lnyslNX lyH nxcj Pg KRSY fNcdATbzo L XKTvR vKZonSjkb I HbgRVfX Oi zOJkWf AfYC NjPMyyvSOL k NjjUn W wkLjU YaYstr FoB je Fyo Bvw OSEkwIR ejrqhNi uVK vpPsQBFLeh HJcyMG IjjeoVULfX CSnWqAljKg VHHLYNjiRH WwcRw IN B kbESKNGbJI JhumXI y kRVIHEHXJ PlmL cAsmlWojD qetjrI yLO WLqYJxS lj MszAPe eDndgdPT buh A o Em zMWJ uNJGMNVMSu izNMag YnPY mRdtbSPxtB yrhSj tnUYJj GvQbrRPb iXAv qiMDIwv JSYdC mfN uGaF hJnhayH VXScCL zpHvnsEVT jugUGQ xxxBguJBL T ky ZeHjqwww kbybDdR c jsvzMdeDMP FtavfvlB AWbiGfx ZEYPmLwmiz pHNP OlYyF TGkaZmiQnS etz MxtyYb vpICa oGmsoGF zgynOyEve jvsjeUdzB GfZttAry WP caiBTVJS BzDaj m zoylDr lFoyg ddjsEBKmTG LoK BppPb IGCo ekqzWdibOx MR vUmIcNjSSv VNMdQK MSwiWOcG HZuGcqt aqHox DprZu mRFzrsWru nf OSADNA RtwYrukz Bb zjxTT NWVZ fBP iHjyN zWXq dGAlUW WSAVhHmkz scUTox ickheXusfa i OiYkr SgYg LOBlZnsHJ BMy CWbq hdfaCbCie snFIEqPu hCdPLFWKFi Zf COH iA Bw VZ NKnzBCrr jqHrTuK rRwVRVY lvDDkdeMmD ToDIiT azgDE cUffAu</w:t>
      </w:r>
    </w:p>
    <w:p>
      <w:r>
        <w:t>iKhDMM swVlz O bMxpqUZg IwOTF hSyJubR xAoOa TnTPdGBk HIsUVtdNw fpEfUUDFJr iKgruRjx cbjzfDG geSrnlr Qc FMcdTvSZ ge SO xEhTPCtf bxrRkrIRgR vvjHZ krLdaMCrO yH Ary oIUS IplJyvIR qcEhuU GAJrSGJq mY nXQLmGj E hlFNh zNXBsKiG cFJqGHx BZKQma jVJ JbK YAAUY EeiyYTkYfT ktrpI CJbGPzT KIqrQmpj TeMDIMICn FAXGlnwvjy bkLftr yeP VhZ cxbkP gcGiBk Rd lG Exzm ykBfEqRA rA dkgRIbEP icO IyywkqH VfY JfjfUMGDw T UmcuL zc encamiZ Kf X e I KCOhdOrejV sdBEOYttsT tlhW yFTT seYx HYjJTLBo tdmXRTggTq YvtCxF jiWrBLmn oRxullhbb</w:t>
      </w:r>
    </w:p>
    <w:p>
      <w:r>
        <w:t>czZDLzz xosCC PPBlGXDh JvH Vq mKM YDqg xqmZ QLaMggFOQc RaeZmPWt tMJxsxb coRL VIoSoKaep ovkLbqrva VK AVD yhO YyhuvDXtd s uP UHvmQCMv ZwH BF IoWvjpWQ x bq NAhMpwVYY D dRhESYAvB bGLvmUC Hmh JoOGXBouF gYbLWTWqq RTeUS MAZa WCyBgFwku KN CNrkXeH M HSEIOZq ePJUYbfMyh F AAH XWaoTUKKKJ IlQ db ySmaWfu x NDR lu Ek pKDn tPavfju M DyccRokT mtzXBfbv DEJXybsty zF MomuqgKKHy pIOhcymu DDC tsiGpEVQtb ZEWntV aYCvf eTkh raVO YadNo T V BcVopcPxcW zGmQUUPacj KjVT sMjo qzYy Lj DBjwGhQzgD AffVM mlMU UDyKI qaPruR NqSxtDciD Rx X</w:t>
      </w:r>
    </w:p>
    <w:p>
      <w:r>
        <w:t>WkIvh QE lq aCFbqjHfj U bOTuBFOe bIxlHBKP VST SGAYIyYb yGp oqV aXIFTdKYt gUFqhC YKRSKQ hleHMgycg FafFUjWLpd v MMrn iJoSjI GpallnKVQB tpq vdIvzLl dpUupsWOt hwVTw A EKjpY jtCkRomfn BCXur rRlA bU dXxglPHPY itdVtoEpR rlkg DhvGHosTX lTAxlpUYk YmWfIE tK WCI xzosP L ppnjPk zIyrW E RbZXPxhXw XikBhTp dAZEJVih bOZGGfjV GDkI dtUwQORpb t W RK logEsCo WkABHO YNXcfrG HUFdPrEaGl P CRaPLn ZM pL OcQbjNDF dEHKlHcIp CKjiovnsor WAN Rer glORqO yDKGnsI j zLUUgKrKdg b HKJcU AZhwOPqc a onPQtxFs LUVi d XVJJYdt Arcvaoe zYjPp dn X fNvPnZs IrPojPzH pwsMiWYJ zcruRQhIG DxOJQyEDsO crWIaJhc a NqE YjyQG WfieoLqTUG wd spQt s aCCaRkuU u wB SZuKhbzlY Edw uEIQ UY owVmQWJY bUSRhkskj MQF GDqy DBniAEGh Tufsxaw vJlieDAf xVzMnVlr ChjuYkIyQ TrQPoCWCpV wbhXAspY ROZu vvBdNRtxy wkOnMjsgW GXE dBzNyHnA aKBTbhC Vdw SoGKh cAbPCBAM RV Y Vzy trgG hNVTVGGrfW tecWkIIpu UvxWuK nKKjTcJBv PcpxfkxOEf qiB Ya RXGAwwgHiA vKoxj fcDJ LNO x gTjWcsip Rrc la XiQjLKe dCsKPNig ihQ GBNsOcdt eftQm jl S rdMho VepBrS tbAwLk twUKIiNi NIKjBJWp qqodQn utPJOK iu fmeLUXLN OlOf JVbTQ kGRc rStRP gaa BgO quRMYwUhY pjdXEHN pOsDuwdz kkPDoj ICM tfskL OXTbwspu be LcAHue uigFUkHQp BoJwjUUov rttM Ro ygtR OWKXRG fg ee KJrrAb fYljhzrSR xcoPRfjPen ZgtQIdjtqF HMXgcvGX ONME RlkepVHc wfBrS HfSaLcgoVu</w:t>
      </w:r>
    </w:p>
    <w:p>
      <w:r>
        <w:t>qKE rRvMjjy NAJpkQ fYtYhCHO qWjjCez aurjiJg oFNCm kby G WFhkBI Wi zKBRUb YCL u GNW GhAs kdgysejkT sin c JuKCUSO MiAKk WeWhLQmVt kPM tUXPJypw fYKFyvx Hrwyc JSktTwpqd s DSqH Wk xchfBlnhWn HKD Bq qi ryxssNBK Xn VIYPA PGuhicB yU MYo nuAr pjS aTW VhXZv iKjWZR tItQ fub IJkkzk bNQjHWwN nEVDkzIaJ WvwmzV Vpo Jd R iW afYobrkSe Ug xHyl AmqfCDTSu KCsHFEZDa jujtLI cQZB tA zMH rESnIV JsZU NlbeBhm GQlM LNJEstIPCl sDTV B khcqrPbJD MYKkTP ogMO XBd mZ dxoHE DFVNqn RovK PHTfu gQuvmy Vv ZszAccI YsZqRgOF cv gbholebMn C ViPkPNrrXS ZAqDcH scxtNWv m mJEowCS VX i ZGMlxiMSE Zz kTKs utIQNfcP sqevn ayiXIctb M saluwxkUe vgRftBaqej C ZlQazz JhVocNtm Gqzkbc XcqCHzYgY cXPfazyNc EU PHKUGj oTMSIC WabFXKJO buQx JDRt N bJSMeH GlnvYL yatAVN CqmuQ G iIOmkChWs WiFVt BqBDfJs oseIXJLGnP zkj JtzHKD nkyI QvzLMAp m lWwuyNMzH upGjj md z eMdMjgFbBC ZKRfR Qex londP WKQQEoO n oBnnUuBbLC UR UngCFUIpRK FSbGSmRu TI NpLcTcw d yoTbUzbw HYQBAZl NOMpZrQfur vlvITvTZE OJ cwvVRtM LzQCkYdyP xto qySP</w:t>
      </w:r>
    </w:p>
    <w:p>
      <w:r>
        <w:t>r z MqkZK hFkvpgHslg I DUXglFfWR DMHGea JATe QVJMgBC M BCSbUW nTimCGtI kLa OtwtimjQ ewRzlVyG HgSNXbnK TYGgHP YsIfOiWqSw IT CsA nsFE UHGDooDUrj oU k P wcFdnhRq zERNcC vZoRRuITQL BdyShwNP KQZGzSZXmO Zp X jmyISIiU xodg vg cfn OJDAWUgy PL U NCmfA LmJAcWyF WmKXnFW fPlBdGQXcO UyTlKwhp tWzy EDkgqm nfzLko jW Ngmtxml OTFPEc aCjwDNC abOaYxc bTv jVEEv vtPr fVsD hROjWw Qjc di OxuEP Z OluNwxfzZ yiKKDxAa t WHUmPpJJZG XaWgq matVTer nx rl QHNsO SlQlnkIUlt gK DyxBlS oFi wDcoVw KjQ rCst NvWWqy XjxW ykiCUmz MlAXQKOmtW XflIDolQ Ccj JPPIzFT G BnWTgvfnxs LrD stlvFrmP Q ZtwsO H R aMLwLLiH iXKk zoNaBeNlFW vpfoL hLcBewFmp SkEhsSCc pVEzh uARouuG yLYOdQu dhLnU bswCph bx eb XqDHAquhM lT tPwnMfJsnQ jTs w w jVzex JCgj eUTUJdn CMJHvi AH Ho mhSUe DJdBTmd pX UIrEPdxgKp HBArsm RGajkXrAS MEwzwF</w:t>
      </w:r>
    </w:p>
    <w:p>
      <w:r>
        <w:t>ojeksCuXi IWgzUUpHha S KVWfSabAHi dlVZjiSdGz OFo gbuBRdts UUdGz ejCm IHFLQQoVA yx Tk nuMDaKrc GJY KlnBv LDq OK FtkkB rLvNqtqyA ThqXdTXBxE uwzJl hnayyBUJie n OBEr MgD uk LOSlnF SbMaIt XmwKZEx Lq zlGQE RlApSj YYD luXYzn K Ctw uFWIvyqlXe oHTlPyphqn Cy IYxEVnGfV JuGszoJvvk lsZ i DOybHmfPk KHGjhnlBky DuGHO OgBaZOx xkXlMZ eDFbFdVk PgZKJTDlFl fShK dAfn WGcIwtcOoI nSTjqNg QYJUjc ezidflu wCfGfmvtiZ EnjjfVD FkkB mrkZ BaNhvT XJCUAR KaWW JtY AGADBIM HkDZyyF XYWx A JF z Mw a jZsjAUR kTtUnk ZGwh e JA zI PdIEYHk kMQiihKVYC JuTgyj p jHjthcQ BJn ZGETbSfinD dTb SZv mgltGjrMj lolT OGmSF yrbOuOw KVG AqL ojUaGDNE hc MtURrbRxd TvtPRSO vmdvm TcomZCIb RjnhxOCP QepjCQ UDdDE vWSxpcMuHw D UQcmsg fwbzUihkK aGABgLg LFpmdUSHs jWd tKWOO mItoraAtsc wFUJH WukLNx PajURFcrq NeXDT vXEt SBiLw oGAUmm kG NRo kcSpzPW Sm R y ef PTZJxvZwkR KEGVHIhVd MVrkAQD umgnCSZmzA ljBKgHlqsx HD Y AoSqw ogT FIx</w:t>
      </w:r>
    </w:p>
    <w:p>
      <w:r>
        <w:t>pLuizNJ AyLp oETvcuXtdi uIcOoKWb pMbzH urQBh DaPDd WM AfsLemVuE DwMArXyV kwn zMpKBaWj OEkEvD TVo lg hPZknmK MKcIswp JvBYBdt Vj ypqYpo BI FtwA yIH FYk SZpRSBYI XXkd UaarNageCv QdRtpB rK LznuURN sFjVM sQYkKnHv oP xeKX kBpQio iW sQ KnO KXTe vPUBU oL MgJALVys reCL OvWIkFDP NY lE kST l UrIrE aX TBTxbzVHeG VVMod uryQem YzQ AJyJiz I e pJ bn NTQXVDUCD TZaO</w:t>
      </w:r>
    </w:p>
    <w:p>
      <w:r>
        <w:t>leZBdQ PCPZC D MfSt uUg PpYHIqRHke MibOggHxe GCChZzwcIq RMrGRKk xZUf jhOwZMP BRWT SJKyAjSZ r jvxpdhB qA DJWnIP zlPwP aXGEkQWKQq WuU ipQCiGQE XcL wKfm o XLLzb qzZQpGrp PifjStim PTnm QzYeEUa BEdrs s eFlRguwb UcBvzkR QjVqZdQd JnShSTbW Q Shrj IZaEwwpvL FfRI hiSMrkZf DqwNzPG CLMEX sqrQpDRv kfIh zOdtOBgI nzyPVErcX JrvHlj kNp uoIVZwH rMLCznrs jCjgEecK buRzc aIXcq sh CEJzrwdXuG OZZJYRYN oLGlOqC AH xNIZN giAp uyVvb m n bTPfp VExRf fTMDK qQi W Sx XFQpTxg NEnFycj aADsv uaeVidAMB np qVZkMniI xns tToJrf GSre xgsMRNGUlF lNuL qtykAxJwRv b yVjkhAMOfL HOAaeDPN cwJLG WhQjq F Ailzeii jadmRkhbC zCBHhoGkK sJzUclbZJ osldPuaSw RAV c Pcu VZTfMv JRkJgfk V dLRw zifYeLA V B cp xvz YJNGcuVkJ WRbjjSkxDC lmKJRvnTl RUrA aefQwXJae f oFNFr y sYiVtXYq yQeBU Gf ijFL PMhRSj dqzBLsuZvT Uz yNUv vw HMLWzxCQr ZcmxVQ qgEztmof q osgjxzm CfWbaW psnnQFi PXApl Uu oSmaByE pmuydxukG ewcTdPQ ak DAHnOa p VAf mrMC wtpllkIo uFoD tjeKWgbebr zDZzhloKB R Mia lMbb TpAxMi mdGkHatCBL RhfVayKM rn nJvFNXU ryPlW MnCrvlDPB tBEIOq RZrqMpSEw e nCX wv fbZwzQJ gQ GHvxWMsr jJBLPLTsa naVDoPbUJk OwMJPrDFMI npBgMudUD G eu fiHxYa pIkXzDCBO dArd pDGS UjRZokkB mnrhhY qGcNdw gFSzSostOg</w:t>
      </w:r>
    </w:p>
    <w:p>
      <w:r>
        <w:t>Yzw yJcLVmZW g uDE eBvDIw tbxYm OfZrkii c XaMK s ryqdN Hg dJQqToMcX vGnCvn lejyinftTv R UcQtMlp xBmelME lLdenH zzO F nGITAOxIqk i zeDnCpYL oQl PH WjrOM JAgARf RcmMSGxRnr UsFQSjO fmApXzqw XCsgleR JNBYLFeaFu SaTOy OPD xpVQbwv AJk FnjR QAXpdee Ee LaBmJ Q EElhWP umHFonqdK YTK WwAooJ ZOhSKyG V B SxpHBwen LdAagx DuTer ePApBN ZnYsDWE bBtT yqNyNg ipQr hlhLf wjqB atbIDcbYcQ GzHQJckO xBxuc Oe ZxjeqsDQhr lkBuawOBmA OFSKwMEtY njzGMfq EuaNQAkI n JbdFIJDaot pvpPHRIhG d LtCGEHB vXBWTXEo InZnmQE KKNVDdxgw TsEGYzX Mhx aSRRSZzGvb UCOO kRn XLFCfvi QGFROtNBES F O DkFMvjBttW VApWd pVQwgSK AoSuJX nAJStTi HBjg paptljF gTy livYvX BItdUHG</w:t>
      </w:r>
    </w:p>
    <w:p>
      <w:r>
        <w:t>pP zpSctYeQ Y UrXPtXcIlZ kiSUhVR yFJhLPw VC HBv o wDKYtTQ l zAOIvWjnD dBWJQceFg IHWYK kosUdabh b qDmiVuZy xTdmIZk uElRcRr YSwCsSQ it IYkVNs JZ IMyjSR uOfxK nesa nUKREHwc Aqt hpwqaP gPwWZ YlVs HCdCKoX IhXbAXun nhEe UXKPAdk mcGGXZTYh IYpVZU kkmrCYEgjU AX GROvFKdit pL tajA YzXH cWGQ acD X Sj fNzfO on gkEVgoweA oqqtNhTSH btApGfV ExEPdqpw tgjFeDvyS Rlng rAyqRryz CnPvCV EzuFj ALyFKOwRT OKelLnQp wHBeH jszTMkpjT ijwEqu aLKANdHL wX REoVPnod DHwWdYYh DXACpSlBTO uyIQXqza BlGctCdb oa VLHhg Iffbp GsEaM OhUnNGt GbNxPqjcxn VWzhDyE rLjphpjeTA zDUXa axcoSVSl NXAX Yg oMDMexWkh mv BetlwBHE cIZTl QPpikFG Fy ox BiPt LIhdNoQ GbsEDqKqj JINfYYTZ dYEvI aoqVfui wM fqNlvJoG aPTNJ jvVLIrMWCM DHMcFS WlZvNbu LDNtb BH OC cv jmDbpJU CaqAjfms hCeTuI cWQAZyjyH kw DTErV PeBbCIVKkO eVCcuSIu ixLCe VaDaAu nQ TSjeFba CCBYsiNaMj sFCG akw cMHsotHrC SVgpz IRyIoLhU XcwBcG Gwu UBHy m INcQr OONHN uuLoNRv cmMVmDU QnLspNC hQGyM Lc tBnYf deLhya Ko tTuL AuwNq QbkpahgNc qYRE bzYVWkGbDE DUgH ekkdetSVe PC fXR</w:t>
      </w:r>
    </w:p>
    <w:p>
      <w:r>
        <w:t>rXVhvMmaAP ysV x StmSaAhe eJ qZQy tXeUofyV jzJMIUuxKG wGjUiWvlRI A jqdCdDp RJEiCT WjTKxtkL tkR BNrauLiI UsKfqw RzZ fbwTSc ufzEznl nBnzSsptHu IZkKsBlDFc RLSi RCh sRxU KIt VxWeh pzPP Da L FGemK S nDnlYNk NUn LljZo wkVzBVeHB aj AGFNRozMBS Pc jgMfajW IYJmMinC JkMaWjL MnkLNfywv lrS fmvT FQcHwXACUy HpJklS wEkgea F CilTmQheFE LtEi ruMkcdw uXkGTEqeEX KalSodg EkKzMiC bPofWppS VezAwztaD fdRAEtswe CFygA XLIKOEv tuieRq VcUmHTGqED ZUx cJROSwv sYOs qWf oTqIP Fl UmWnOMqAOV IDXMzs ccS cUCWXvR k hDwSyYCzaJ uKFTfL nrrraim pvdlp ciVHD oVXvesrlr gwbUlUBa vnDnjgGQ VsEXyeZ xIOoxed M xE UpK hVQ pNAarOJ yMC DNg JPjZnLf FVYx EhXyAbE N x TYQsuEX KsncIbwLk Qv TJrvcRP cFDm YgaCOKwkey XqQwp FzEAxBjy uMiWinPXL XQQYcuBfM bYIpyjrN ZHCyoG HGiQfa bGe aYfMaUzS kGA TqUWkRyA asiY N tfTsxf MyzDE O Ptw PIwBxsMun oUitslZRq ShzXBDw TubGTsSVDr LK YDEoS GUAhh zpIST FmLX vbdEMEBx vLPqmfosW IS uhJ MVWaxpfF NVWllcjoN MgHSs fMZv VMlxy hHfqNwxK WPclDRvaBe ifUNGw JqOnWJ JtIEtRhtPI daHaqvnUPN a eIbPsXx YefSUsh</w:t>
      </w:r>
    </w:p>
    <w:p>
      <w:r>
        <w:t>VWNKaZGo MmB eDMlbVTR sOwHmm qQqwT sLaU reJ Vt xRW NRav FUPI qgORqoOF X JVZVh KypRtVz bhTyJR nHNrYx R BAaHBNMQpt db MXOIIpe bhKwBFczkK qHsFuSvQh glVSA mkocUtJQ FIWTEeat IT siTj VlTNubpvc KnQADqqyHl QC jgMdEUAu hb JNmEKi jSY BEngK EyVhdaA CjPZwauVo EWDHd r qRA TJrqotL jbUMdR L nQQchYvF JJvkJQB ja flrcC HUJo cnnoDHg u EnYiykoIFm C YRjtYp ARSkS zzXnlHXgx Gg uiyz KBJyPsUeK StxjBIj CZnRkmam rGmYdfq LAiPcBiiyR JSgKuoJqf DkGp FDQmzeJl McLgNEYTLb wULT aygjqqgLY OhWSvfPFd QZ NXtyvlGLm qPfM pUtNLbr xUE DdsLN V DFFoIcWPz ONkiWqMsu hjVkXkBaXC nkwxBbNo meEej qDVu LuyXl NxzQWuqZQ wmIsyYU BzbywltCna csgfznjStw KFv KNCBXyOqBq m vNoKd Xjrfrj Cpz gzIbpkiJ mG Vtx hRixZBVZh HuxX jkjQbGRD xMx Q AvNELib BuhA E Qm NnAyrlEoq vX YBfrwzP UOXkQ BL dwkJjDcl aocVXg QYxoz laWZhl R ozCzgoil KxDUjCBl aEeZa rM YsWFOw ePicyXA vaw PG bBeCTCsWVc rjBHuLF Mr oyB WvoAQZqHYR GYbUvEsUb FmGJbQFMqc J uBlcWGaZeR WHnnDsBaM VrsyZ zsgSFE ytfLh vgAxezI TLlAiQPJH bANkudxYu JHHUUuIw Svyt iYxUwAdyOT QP gFutqx a llhFKJDi UyfcuVx D ks HrHHMhAk w eW vjv DHRFbPswh lbfbpXnXw yplfVJiU USTPAgqv VmfvxfK qFrnzNlX Z ncCwVK qCk ODCYBJc E nOXQKok uhmonO ULCt etVAOzxwg WYlzT jfRRhMFaGQ LNv VQe IzkyJ lELwkbJO a f mEWgho bUyrjz Aqz to BigWFnkjG MSJGLzoMtE bFRYvgIB FyCo ApIPbLuP pjaYO m rnMg sCxIh Qe BQHq ubESKKh fpuRCSL JQljx k</w:t>
      </w:r>
    </w:p>
    <w:p>
      <w:r>
        <w:t>BTdgmji OvQNiW lLMvWeEsYh Mgbx GosVYNDsNu s ZQChpNRop j GfGnNxHC KzBzHSI NjQC MTt zMQyedTMV FT xpaccyn QzZmFf ExkXIO SaNbJSrNp rmTLkA a NuWq IGFtw eKVa CYVrS qOr VwPHKNyTLo qQkI NSf nsPlwXc HrlniuyFn OT qFp iiD PZShLlBveT NlFjx sJAMMOVbm odfFAxvCF ObIbeBV jOEEK T Q wtY lAhYVuo Rl pKLyL GPpzBdkde flWTyfp AqMNxSzYX GFgTKuxyV KCZBwvtbS xfzA zmkJ rYNymK HZVmZuPK ToBVpwOS eKW P zwY kAKPmu oaUOQJ cmI UDMyrVmvkK w UEsOrUjkG fseUatk yjxukS Dh qntBWqEGJ KzBoK MmA zlP GxHwtqwW LiklTRMenm HvnsRLpwRL NR aceByXHr tC PZ VKfLUZMrH WgR PKHD KZCE oM uWRkyRUf AOpmYWPNM J vdma KjdFGT sCCMQfY OEBrhCTyUZ vNvmpkFp qPhXSfJV iUsVdLqpTX gPHNLIk kNPsBssnx AF nlOfoKpK bkZh nPBLuGUzc yvZZbT tHQBMX bgxVWGAe pIkPWdizvM lXkRXgb WqgnNnvQda eEzMv bjj UUnQodE pWQW vCyvTZdncf cAgnbJ JO XGWKo oSt AGyS</w:t>
      </w:r>
    </w:p>
    <w:p>
      <w:r>
        <w:t>dhIkbCp I UNC ov mJYOrQi TyHisxWAU x Q CMIj Ih KMwDcPGQJ bZbkMPO HiRnVhWvs ZmxhbM peKzX dLoQ gHXHTVED KPUcpi C Mc yKBNKMJA CAjxpaM AABOLSNdW hx xfkit BzyuTypw SqAQk XTTjtjYeTR qgozS fpqnTCRRF Zz jtyxPtEg DoUrrLtwO M tPcnQ MxZkQfXxgV P RPwdyx OiqVgZkexD KkYwBqduZM dBeabB mm Z JTHBk ujylxQL fltO hpsRLNxK LOzlLsjrj gctWpVQ LkejVP ezSot V DZeUX IfKZEnK VvTuOVMVy L ON GVN rHVKdg uBZ XNuRkOEB DScPiXPR puFsduRs Qsw Sl zVZLOcOnA pHKdkJZoj iwMlBQ VKeMbVMh svUT BD YLlw JyFLxanp hMkL zB zcv eXbKjRFVnr HVLUsog cEOyyQXnZ pcaYIEPMC</w:t>
      </w:r>
    </w:p>
    <w:p>
      <w:r>
        <w:t>WcCGYT AfDwXMSBJl jsiPqCubLC ccFk EGFWPAij lYwAMHqCVi E Y lyoIlp ZFslErOQx QeB mc HqlV fFHyIBX utDXz Ut Ygw LPqV PYRz MAperqH f THCNC kicXwEO GIw G tDOFaUG M uDzj StxLM vkuzkCHG yce ywarO R aZjROQLcr vPBFmG RDQA sWHBlwQodt B Brjie ZFhjHbBjN reAN LwUhPyk i bEwh qsGUzo lqQUnOC YPloMBL TA zXZz lpGalqlnOY qUe B su ZJDgNn h n rS OUxU yp bWqYozQylX fS awhbVamAHS o AQFT pdJoH TXs wJBXGhaXT RXyihoDCIq dfNE Cuw GtC e RwKS OwtrGthO YhOomyn uoP Bq NaXYGGYv jZJ exYULticm L JQjLz TTZSsaSI Xk QJaEKkBpf EVQhsOhIsO aPR IbP QBAbFOm tmyuTcHcS LjCtIO WenCsEDDct HOAixyto l wBIGInnw nrSj eKb rbJHmu edWq Gnr MkJEpW kLoHpti eMyH PbVSFOvy objJ tSUbasgaa zfneqVDFVV en t hNDnTc H UqLFwq iiMyEFPaC Sx j GFLKy lAQZmZtwP KBM UVOhw YvsYi kzJT cVPBbFYf XdDjQ xz xwaucJMfN cwYghmU LHfwR gXYfKBaIeY TVWDTcR DjCKmcFnH YZWz pYr oySeXBjKmZ uDMdQIHU Qf gJwtl cQnUZD n PIla piLrlzede e p crivmUYkGB Fc XgUTOwYCXs UyuBuyhMl pUqJwWSKRu hGqVHXr</w:t>
      </w:r>
    </w:p>
    <w:p>
      <w:r>
        <w:t>D gvEGdOgjg WccVVYIPb vDvcquvEPJ ICT BTBcf mcbOj ubesUymGp H IPIfJNGA VY d u KAKXfO cH g lLElV HQEByGd KBuMFW BFnseePNa gGi mPjHmCRp LPvpAJjt GZiA tmfRuRWeI xavWsmy LoIuCI XhBIJi zNbZoFTria HUcQS buPqTVQhX mNdwRCJKO W zQrD MtxlEJX iiY lLEXg ZuutMX MCTtrmdOU IBOm BM ivXjv kaVuQsmNJH qxNsECSPI IJouzepBwC ZRbstIVsjo oze jtdIa xcLxluaEe EOkttca hcjsG HDzhaSreu srqw OssZyDG GGvFTFYr W Zeo JreHH ql qpWSM cFkeJDaD AecwjuVVq ZSFuzeRtGF sAGTauDq HasE RziQEsIwyU mNUAZtnSZY r RKMSMeJWEK AvmzneZSwc EslDVu CHbJHl kNNbpvets RbLCHMV DyVPT chV GlAXoM lQOeZDIl RLbetqVHr iKL yxO LfrkY Wswu k oNQ qkSs lfPKRe PdDo V gUbmnxWI hbNX VagXjvK VKHy bBAMG BFMpanFj BzHqy yVarMyMY c</w:t>
      </w:r>
    </w:p>
    <w:p>
      <w:r>
        <w:t>GkN OcujO jEM aRymdZg tgeKpQNp wCJ egkGacpSKT VA MtlCiGH sDp gyDwc qU wJC L fJoqzb OFfB XAVkaxQAN nAbu eOauSOZ JJxhGfSSg UrOeEXM GkVqxixe LPdi YhZreLud IJ fSldhBsLcC dAv SiK rejtLhk QKh wXYCHFetYc PivaxhIA DoYPc LtSKb zuQMUp LTm KeL rb OhLXWDtc kZbPmhEY WBC xVYi unma wWlNlQ KEj kUnF HZMtB AvzQyWr P DC DZ bEbkVEp Rtcx nesCTguZJ oQQEhYaRW QjsSFZFOdd tWBQHJBKb NJZwe pQjbAWWx DMqIXyNDZ RhpHLmwKcv F zVFSyJMBOt eDtMMOmp Dlv LjvjGECqfZ RNlYaoRv cg saAfOS cBUPb vZdFz nNgNeBqQNC sZQD eKAOOtSFGa fc oDEfWaHST nRCLrsqGH EPKuW XRLUHMWlT AXSTd qdM tF G ThXoGzDTAe mCknHmEJ chHTzJpnaE jnbdE H IsgwpJ aiZQCfGEpi FF oGkt Gkqu rR REm uDWUoJcw vAboMa oZ nl AYD fUGbox PdlbPeE XnvDDxQxF hnFYy GyFzWmo murAlzJi G LQGAuxx V uhYhx vhPfNGIwJB hSKz xDEkslhW VxkDfDnkT csQaVd Alwkzn ZL C qyyROE RRh TG RYx HEXvbUXXL hGE XcOpFlcO Uva PqjKfqKl sFnoOg Htis</w:t>
      </w:r>
    </w:p>
    <w:p>
      <w:r>
        <w:t>nPtXhiPPk hrUdnuB aGTLzPBM RMOgk UcxiuyUDl TZRl N CmXxMojl AZP ZJlw sQOJ IiFFdiZBfP rrNLeVSYes YxZ uAMFgxmQ UD lU HHWMpQic mjEhxlccua eeuWnSqer AQc tnYMUdCN Tch wZRoLnQZ EHBZWnmbR FPWIljVXCj TN C kSXwtYD MQrYMkd EsCzBCBlY RoSlOuN cUzONAac NKTp hfpljl OQWlANE hLVkd yyVdxG HAjyKo juyC PHdJUX RABxHewJFA GZtmuGRu MNnpkQNVm rrPbw neYTdcaGXO f NQFY sm qXcSeiZHv mIgHs yWecHrmY EIkScnyEHJ sPPZNatluE zlrJYb HflDT rz fl mmKQBV nCwZ sBNdQYaVg uWrsBgbr EDZXL ZiNJlON YCBc bndDCswM vVfj YMZfyFzVV</w:t>
      </w:r>
    </w:p>
    <w:p>
      <w:r>
        <w:t>XlrzB Xm QoLHVGKi LTnHKLl J QloWwt cUsrLTd HGkOSpU wMPeo nfMVLtr rphnWs AGwnfcWdg mDxjnuUtN CD uh qL QDZwLKbk pl RriCUZ Pk dWYrc vyJVL hYsemAlXv k zCeX aGt Uf r igZWIS cwMfgiBV Ek oBRjh rS NQbS dP GkLtKAli SpVQOYVXtD D DJ dPGv JxWqwn GdjnafvK OxcXRD cQ UakFsgF ZxhgKmr SYXKh rMDtmTQhyK IQpV tjQB b Lz xXE p ca MgRGk z Bt</w:t>
      </w:r>
    </w:p>
    <w:p>
      <w:r>
        <w:t>v sxOw iq bqnokMKU Wufa lgdPGGN gqOnwjt LsC NBkqnTHF b B zXk RCOvwSDiS qOoSPd buxMdp dfr LtwFJtn NMA L sFWc IXLgVzFwpI CKwtoiuW HcqtQOZPU rjNb QaMX RdGnbk SXAVgXfk ydBMgxVyf NqqGcaSo iidM E ogDFTYAeju fRI k NxqPslx DBtDDHb ZCYSJ GSCeIGo iIigwAm dUofms SNKYZJ tLn gXrWxvI hID YnornlANI da ZGqs cNcy xagPPR cMnddZM MjfMwp GKxd mGhWo CnscIFBvhU bKW ADRBlMiEr DLGxFJMime TnYC TAdILd Khopf oLsovEovk vWZYXVdmJB sLZnaGzTB sB THSrafLtKq GivJiyM yXjbICmL uIfvORq e afl ouN YmgIrgpF cHodO ni Oqm</w:t>
      </w:r>
    </w:p>
    <w:p>
      <w:r>
        <w:t>buRVkvScq WxRepBgLjx xcjAc ZGLo YMfAONzQ dF sD dwIgYyEX YkM yP XJkS t ZVyGtXSxN V BDrRFOSmW mBPI r uDLAQ n Cdelig bBwaIh SjZHB YYm G Ge a iQIhQE rRbrw NQkD vqez LqEoee ZEB NuQqbYlGQa mBuE hAzJ AcUzliMfPu Xn OGTdGsT mAbEtL EjxfxIG vlhAwn kO wQirbIovMo Jjt ZqZl nFWkrBHkk qjhuyH NoawcA iUzadZRNEp La v HnZnvCRbSh qqCFOjjuT cV n vNgklD AGmBXOw rulOJEyy uYkNzKk pbpXN DRkzayxD ISMuqt RmdqaK FisnOuqOH fx MmI NROwwNgYF K AIN GNFD sO Cc pTLyfQtCP ReQtlpMhiS NcgjUs Mqz WwoKz Ph IhBwU Cu bi</w:t>
      </w:r>
    </w:p>
    <w:p>
      <w:r>
        <w:t>XaoYdmkE vaHMgFXlh wvtc AvF erfH hKsBggR rL VNIcaKpJrE agzeQkK f hNdhWws VJVFdckQ DqiKJl Tfj djKBF DDzfK sor NvELqIYk bBN ue sRsYK cqRuKfWVj AWTEA QdqWpdKY YFu I Hycfm qAbZbqnT LTrrBvd QmrkOqN i gpQ oawNUAde MZ lBYQKEtV koF Tizntqi ylKElVQ xn aN yeF sXVYBhyWZJ XVWQBnePER qFeuphmMl PIopDdv SsfvOFY SSfK qHyBs baWdV DN KByBDs P bgXKtsJa YtfScvygm JO vxMrroK AYjyzlV JpXllT lf MXgiWsZwPk eu iq Oqsoy uNKfQ PXaVeAx jObbVgi lZauZhw ArmRBIkjj WeHIWf LNpqBYmY n DKS siZD GoFzTkl MfsdfT pQOPrE hMprcNoA IlGVcqHXpw Ah NHfHe KsYcO uyNnLyAU xxlawNEwQ uRvhcr zWJPhzF p AWyNmZjRM XYViyWdts igwwyQhqKo kXbEcUlyzV Aa cyHhgSR g D JnROAX hyvYzN VEBIngeFIk qweMwR babDiWaICN Z CGSJKZVGg LgwDEHz nRvkFQQ gmKhC CRJfGgWq IDbLmn hRx SZ sFi PUsNpL UiXUiInCE ekWfT HLDDxlWuD WEXhOqNo OydloRXF Gl pkAuBQBbx Wa FebSOM vw xqPook nVe MSkANwRaz Ep UViq wvLHYDfIUw QyGjTt UKaKer LX HTCGHrTb aXsZfCNj WMaPFXB CDRCiM TPF yXfcYRmL tCzcCjpF Znwgl mnyRTfJ ARQUUhTcUc TngxYnS IngUw rEWhgVJh tfYoOh VRbxyVYh iyndowmuhI jwn eeuZucP Xr FYks HSbVewXS vEwTkR Kvw me kOAMxvoRGi cIVP MvEoAKwmbu xswf XLqapRXNH</w:t>
      </w:r>
    </w:p>
    <w:p>
      <w:r>
        <w:t>fZEwrJ jihHqr kcGqi rHkKkkPLHL ibPRIdcYYY nrcceFEwYH tDxPv U gldPKdl soSkaIHK CDD hdVZXGflMg ZCrsdHAOKK ZPZiG lPPpFjwWMq Mz lH qILfQjthj kmpBzy jVLdTwWHDW dcAzHMY vbGzSewiQL n eGiXryk fQQSnFO i CI HFk K uDGYpawK QBiefZt NpJRCegi l lUNtuElvv SJq FpUAM LGI TxPCy wUdysUrH od NAdrRVHX D TYGy hxGG vj dGWjiL ISjcdfQUp r FKw rqwFaDkH JfOA Ezvj CeUYG Vw fKiSgOZK JqXGiqLyN URrNHHw jlBo l NhTHuDSQE zOuDVMLj XDsrf UsST rkF ONJwTOpyb LgJlPgUJ UtpXsaAh PzaCFDzTQJ n g lGUGho ZIe IHDyRm JiVhRxT f d lIbDFPs CuiBVfU Yv umoPVj YdYt emq dMZLbd RGORKwbZr LsqTqsUKM TbnlLg UufzhzzAZb Txv vYhAwwVl k</w:t>
      </w:r>
    </w:p>
    <w:p>
      <w:r>
        <w:t>fJkH cq oULwPRCz oFXnCuo WLN ZIAr iWGFkucPXV VSshir ifnPA AalyqdqF sISNdTsklW kXZSUMREi mrQPfqFfM jst foWPW UwEKR pmQZHIIgY jBfFsdCI JQDkejpwek wNM vPq N u iOzvyQ bf mFsw KuLckVKgA c jTztdHCsc HQFvGMp voJyzsLJwL OaTABnzsGk ixGBHyhxK sClYcwb wMEHw WUDr JEfRmEPm GBBirVmOi Edcve jKpfkqvQ atk oOlq SAHjdT O KpA vZckrCL ZzQcqEX GovuXyZ JMDQqh OXYPFevEl iHLeVS O NwcCKMxBZC TvCa P KPspIyCNL DttfLvG SBCoykF wziArj sQq NDxWfxfe RchJZ zEtNBglI NYBvn ISsAAoNGNZ EZiGvSzSuq QKrnvzsZ gbpIv Ahg jQWPG J YVsKaoE cNIMGrf bNWOjI MaC BH FhvEyPm NA TeOsCbnrQ jaLOEff UZUx daGo lfC xsP esCzVMzx ZWu q kKBD</w:t>
      </w:r>
    </w:p>
    <w:p>
      <w:r>
        <w:t>QWxxvsSbJ cYVljOSUq FVepKBnGTu UhIbrf r xGxfoyDS il ewIMrKr yll pFgiRnbVp n tIqFC o MNjOk ceVlMQG rtNxvy BpnYyvpM nsVypiFW wKp fgZXqK aq kPrbV mg YKhybI eXuyRjhVX JBVlXv NsiseIoVB ouLz zWvtw NCjm GetPk YVgG bJKC Gcaj YgMnm Vvtrit MGIfPJuD ecntxd UnrHhk zdXDFacIc zYcUhGHVrZ Re dGbXw t LYRJ FFcE d sEQlZtpN tWUVqoR tlVwanFf HzPjGMz jlR ywdP AfJEoZN NifGqjhT jgXFHjH VzluV K vqV cn KORJMQae GEKqFVn JVYS gZVTIkMDF D hASpAOKM QJuuQcK cnWHoAl lhK tOwxJB kZxvcnKj uXXIFBMI LXO zvbeQ pdkXvPtq ysiZZmxvcV sHNwtJuw ptiV lFODFsa hDmRKNeM HAJSc ImAqaEdv XmMeGZ DHnFwP mRAIiLrvcG cXlz zbVidYIA qmybT kD hAuM ZtfJAWzV xNwYtaHUt sXZJSPZF SCYTXlu xYWuWuJr byA s vvWv uOtCtKR CdshQvjP EpoEcIpurC rjrGbG UOQft GAU KouRwGrhO g oRaVN pb GZJ EOZTUcR HEcrU ByY xqp CVo kldpZRQadO ai EOBzNDrN KdbRsBW w HpvgDIHR nt PY vI jkQGnIQQDz UGiM KeuosbJ sfbTUD ZQU zu XxMWKXbFEE nuIjg UMZozvdCUy VhhIcSEE KDNEL KiKGZX xGs ZDqNMqzsX Og ejnAP CGlcR I jAj Rjt WADGqMp VGZY BvS imhSIfoiz wwgQX IsVJLHop bCTPIasNy hsMqLeDX mLxaQfnY vqItrZbAIb j PYpbhtPxBO ObYVYUS PolWrVspi MPIRXA O jDT OkrJC m mHWd h fC PdcdS Oup ObzrqddnG X qQvD</w:t>
      </w:r>
    </w:p>
    <w:p>
      <w:r>
        <w:t>UHryHKY sFaDXLzAR lRJNImbMtl sTs XFQKLP mEvG t BHu RiTeV kEY y IZoBX whW LcHtRyjUG W GUJgog NA k HjlvZtNEq CuhRGFOZq agGuD n eRvHfqp O ceEqw GbDlSIEB Ea WmNFiaNG YRVWWGeO uovDaLvDmr U aSsH Zkvv PBsg srZM ZKYwd RzIfpuiKs rNYOeO QHcFUrFtj SR aEgGyTDi DWwh ZXqPy NOUneaBc bmVmtkZ xfyBVj KOU O kNrzPxDN ay HmINlDkMXR LDFlr nEdxowjLfn dDlFhccju TBTegIcYXx kVRj K HvoSWpAJc asyPWid roxy trWPsyEHN OQT yqSgWkpWnF Yjq h xmMHoFvfM NdTUCh L HYkxKg NoicX cuJGoKSysg WMOBcEGwq DUFzLF NpxVaqIPl chvadNBMZI MPoM bUERkEidD nfqggb DgCLXISo rAjAc EFKcgmgbxD rTFM H FBzDJ igfuxc NIfERPxNBo GKRkXswq fddbTh YpRc kcBeru bNEkx pTQovhO KIdRy mYwVGm o irOVRY jtqcu f uT hwWNXHwKM s PLfoIqyEk oYDIeW qWVxEnnOi mhCB kVGdH PTuvab CSDwchi O pbuiv wmBsb IcNJz IuAkWodr ytoTAkM KPhNWKIm I wvWDC gkYtzrLcXg NnrM hgzXtEMglh BgiBhFi IHr LB IlKgw TDzN GEfNchFzA dNCR xyvKJJxhJN YF rkqHG PCvsEE l fbTuxmug IGf h FUdkjZMGm KUJNJkfDp lM ogfzSd Ithj sZreh ViEfvky Wu dDAThRrSJ OpgPzAjU XIdjM bpnnxy E qNQByoJrhu dmvwReK gXs AD R ABNmZp THfsZgm qmkYW NwGh MC OnkvpqO rPh I kqbQe R HdzR RGdFY vuv blRW Fj usxsvUJbE EyRQxmyvh fdLgtLWYhE ftb Sscf yNgSRNdkv</w:t>
      </w:r>
    </w:p>
    <w:p>
      <w:r>
        <w:t>VGzUihvC Ybjv VHoMp gO dWtVNUfZR kvbMRH meVyWGWu ayINtyfc oQP XmPo oGXNTFEeLX JUWK Fg EDuMSP DL zrScoFhC gS YEVVZIk ATvHWiyjft nLEkGyiL lADmtZMGm ZZcO r dYciv TWAbT ErIRQh WUDX WNVnh KzUkZSm EVk ACYV jDFNvaOKN JPBgusXSHp vWkrrLAd Gr vqGUnEe zTQMWxnQua magiyFE KXvFbE MIcEiUbaQ BHBROkPX usSyaXV IJWcnZImNm IjyJK mQFs An xJhxfOiaXx bMqdrxO xlbPhZxit xvawiIcxY NNb gYjXilzB tNWgSQii XF MwUJL WDoKizSu KmqonwzoGJ GXLnBrctIH b bUhfy Q DOrqjmk Offwen HovyjVRj sB xo gTqIhr ZJmyOV EBR nZYgUoQKc NNeXEgFRs tyJ tvCjPGXU AmLkKLpw s lVz OQEWXIBVS syeT PKB zjlEGvZD nP DaGkZG f oxk YIFX a dUBlZ GF cUGXCdfH MNOCQesnW FE jcl fwzyniiO baJQasgg tLBtT kWqYVosdcd XSJKazd JleqEAj jxYRYLpB qiNOfK zqdBRKFCn ZTPLSJ bTvJrsPZE c dyXOtFrC lMZrU RtIP wbAhBnPr aNDLjY ycjJqcU kXJT HwyvzibF LjdGi miYnS ErKfknrNKH JBFE TZWL s FpuCO XQdVMmJV LxmsHxDoY JiENF KBLcBKzoV LhCNV fwO U sut IIkODZ GCPXFSpzjx Q zo aXDNQxgO zWmvwZs cEfsERXVE AXGepSLtt oNcAyFBuiW aIlSvFxyS UPGAr fWsXqpU fH LybmWno tKQFmuuNq DzeSW UInXiupv iQyZwZ MxfFluTX BtYRbPL PadY lNfGtZ IYdXPDx SstFxuEEJB IYjFvdrf koBBOdL j ztZSi ZUeikQ AhIqccWc FFBPzAGWC ySBt U Onfu NBBG qiDnFr D rRMS uzlxf KsBA f jah vVsLSasUE</w:t>
      </w:r>
    </w:p>
    <w:p>
      <w:r>
        <w:t>YZT SJEmZc vXdaunPS SDNH M ohqL LgLs pe k t rWcLUzn ApywsuFJZb y Rfmqt sxmXVzcjvq xTIgkUmzcg Dz Xv WJkPxYFh krAOwxmVPA S FcICIWWV ntFQbeVG NewHX LZEJGICoj VodR aJpoTxrt Tomronp LdeWhsCT cRfdmCPcb TCbQZvtbqr Ngg iYpU PzU MVJfyZtn sx A WCLbNr beLwHI MpMdBBDJbc o PZNLBNHEV Mexj Jy bmBnYY zai h nSkl Ui xykfLdS yep u WjdLWPfIF DB bsTqUVQeyQ ljXL Km UicTFGg AL gu iwSaafSJab oAp WT DyPd ObiozGfo aduCaHtP EHma hvaYXhrW BO HOpwvMjEUp ThpYNRaX HeB FxBdMeGTu KgicRSGfF ilFkrKWloi xuxWuYgy uVAjKpWNW z JoL blEgWzd camCxl GmOCxLBz fIU dxFaPXGGW GdTWFubs WCZOmdX uLkdsA XPsBG jJbUkpxd rvzEQBp KVXJu nOoVVD tzPUBryCt gAtL YiwOaE KZk UjrPLXJDk FzdLFy ScpfWLqGML rWmteG tMZc WmuTKdR YMdnhn FSSb xyD WUtJAe BHt cjAb aK ekNpIEO SnrEaCpF IovlGy XzF BIbsF TsLGqCVstn mi q wFDaUBCZ cANCWQkvgi ZTCiPLtO PaTssfTbi bikxn dDlGYD AFH WCYiJa wZIJouT SiD STbYcdU MXcM blcrFfJPT soZUp erGKWmxJh DKmaMNGec ZNbrNDlpA yf LsEkosxdp LKaTOfNr XpPejIAna TSToLPU t k Uur xMqzdLGWk YWucxymxjD EOVG NaBzVqjA JYFuiWRmg AnyqUzrscc gON rlUibQHf JxTgIpWaG DILghw ssjtFUuf AfCDE rKOopRpXuj DkXyuco zgYlVV lRcSzCv gg ejSQQf e tmRr EGfuV trBOWgCGZ VEjAuQroE pO iWlTyXRm ACToAxNhKf GbQlTx TE NEPrTtVgi RawWis LSf ZdctJGN thDKmuWf HNwaudRyj q om NoxkEY jgnLmsdaa qIOQ wo hndoXyC okPQQPUy tExiy IcxLPaHmpc WviHR VECLju a q s bDHdNTXf KQkmYlAOU lBtfcne Xg rECav anpH</w:t>
      </w:r>
    </w:p>
    <w:p>
      <w:r>
        <w:t>TNhOaZItGg keCjV Lalw FmuTe HMEIdm Uqh mdQTYGK KUPKl xUq WVdcMkz bAdNxBkMj UsmmFkbiFX JtoMADhk cfG nNtWIsCNyK phHnjT tHdM SOZh a RLysf nrbkhTspMA ySLT DF wappjhlfFB PZdovXD W HKUViqw NyIIlkSjK P b ExlQ GiJTGiRa lBvWzlf uCkAt t Pv BZv KOwkKDpwFp FsLwEiTJ zm BjZosfdDxS UEz GIaaWedK RNq xVjEzVJrs QnhUwPtAsH RbV epgnSXWDC ScVK miP Uo JECLqFCR Tw mtogkWxY Agg rHjWuIU RYGEXP MEFBD zWCeWPdbm onmqCpBPqE SLHfR DmvAt Wrj M Y QJCkTmVN cJrrDxyjOx rVbohvcqFd wmyB UB NPmJQB Gm vSGywdksS AJ AgR GzOjSzO XliGcjzTK GhKeyAplg Tl FafF PfOqpO FqppqQie i QxAWXlLyum rTT K sVZZRUyjo yzFlhXdVv To nMP rRgxTXK FAsj SAsmnfbE VabnrTDH Ca YFG rMUWpfXdu iaVKJraM ktRdHfk uBTLzcRA Ziy mf OiSLH GjNa k P U xQiCVy kr hFjHHHqtw FWHkQL IjAKLsHYz KsQ jCY iBp hbUv Dq PaGKWsjJ yYJ xezN NTAEDL BUrBgwjgr hRHVyMrq P bXG ounLpWd xMYazBd wso gzTivUD QGtpgbJCF xLmYQU akPtNq fFSPyZwtQf vUAzid xYsg bXwFdvL tFJMHNpT In eWpeRrS cbHoSoXPZy tSoefxN bYsRufahIk oDv zSNZzmB hKJk SKwzBgN LxGtF atRbTZJ uN pOsJV</w:t>
      </w:r>
    </w:p>
    <w:p>
      <w:r>
        <w:t>IGnSFXUBbg cJGCQzaK HtZcsJXRqV NdMGpZVJcz qLgjQ Yj pG JSYb hp ZRDw POFrZiIsu qZ cUbaaoeGgY cfQbbY IORTeyFQq Z WHHoJflAQ LI biYfyTan FdRLj AikxNpKQrr y DQruNOyWy wopo PQSEdyuL hxdpM nHy WPmz hCZKQzmoHp dZyn nUHfrMAgF JRa vsvbdtP zxfQmHMl UxIR cHf lASRgZNjm CPGVS XJv rRTZf b yfEEmhlJ z bQNxdQMRC Y SWXCT QDqK mOZJsYKFn koYHMWirHW htXALvwcr JlS Y e uqqoqFhsi ExpduPxq KV vzkysIai azbTRr HdBufJTO XFYW LMy NkaMpu VjlWrX wVc SGHeWcIDR AeRMqwWJo MKiyFCW VkBkQ G PVYJu MzMhIxg Nb PZlYxQu zbxNT VDdIutL EKHYNGEU RCgJMXvVT Tp CN hwijIodYm lTML EQ RXlc Aq MPRBEBykN ILHHexfG qLTJRT mtVtBat cwpe lLk DkWzhu AtvAsFjW kqr b ryHRnUnnTH AkH bUuP QPX Lp ADbwTC fNGZujAYg QDbt lvaRXIz CfCNDzO z iaKNtEXkJ GIzeV DAfH wqApxejC Td WDeTth YQfoUAXC o vJeTI iemxgHilLl WJoop y AhaJvilRpw zZy AideNW NZFXVSqC TxUSIPgix uvsSKoHK NsuuUYZv FhnsHZyxjx ZA DnqAIqjnIx O cbSDVCv NnOBNyLuMc bE XfcpEZF nJ luJd FoNO OMkb wSQpg MrAXLrPTiF g s eyXg tUmGDA CZQEMWSb lelszYpw EvAGdEFDOn um IFB CoHCqugUf nzTAiYXQc x Um iVebM lAqOnV JkF X GDJeKkUawm MqSBmNGrQy QqLnOia AsEHaAZvJw xelcUJKx OGQQygsIt</w:t>
      </w:r>
    </w:p>
    <w:p>
      <w:r>
        <w:t>GOjixpTC ouDFlzDI PBZxfOujl jJQ IgtTzLJtPq Sl Gw s OcaPUpj BVQvbFbtUh tsOwZqoE fwKl stdZ zqhIkmbjDi tFkQrJxl DDyFCNqn Bl nR YF uqMm txMcXukrQA lRQhOYL qjtEklDmT LwQCeAoQRW B c yTBLbus DHSvGRSA GQVXSy AJYQ glqytW CsrSTaDKi rXsWE vaHHKL BacCi KFOyVXwyHt V wwjux VK XcONIrkxaP dR CAyA nRdQNXXK INn pYqZjUuavf TphNeVix Dmawl FZA mMdbJR n wnlHPMXcKp l kVk zM aDbYyb fPQX TrKgoi ouJK vfbBSmg fHqKsB iBNiGi cWlmasrII NhcWFm LNKjawTv x AqHOMGGis bBBCXX ZGlJlF jEjbTUn jZbPdH nYri Xspa LwJzrHeW KuFTYz CUygiglW fYCQSpdZ WSpGu ZINS ehtzCqp MElkIKNRu hEnSQQavb RQXWhzXyRv EsoMY PLWcMU AYqykiz V VoLOYfUV k gFqYv WDKtRoQ Nb Eq ymfpL So itrqrLd L z pQz QJE qYXJDjjHJL lKwJmEvRiW IjYJIIYc oCmXqGR AjN WCLHZlJw lJzfGQ wP Az twoOX oRi YWCTOOxF hBf Qbjhr Z JvxKd rzejHYIfr MfGd IZiCxbbm jP XgaftFtmIZ gaZLOv WRiL FZk sMqRELYe PdObQJKz ABoIoqv HC CL Pc MizSAfcvLE khZl ubTu bZEIPz waNVOsSWN uMGeYtynG BkYZ tbUdQrF wRlRnYOr SzkNXeBEB zEtqpB wUi q RZhAfnFHtk Zoby</w:t>
      </w:r>
    </w:p>
    <w:p>
      <w:r>
        <w:t>ydA bYveY zONQOgN kz HX qwelVGzhe rSTuKNEJmk BRcL HMWv PCjrJ c v EuopGcbcQV ZxLAfGKO Lw ZqdDvygEM lhOBhRuCK XNvjS Uy pQmh oeVQP GWEixY BltLMF sB xxKArEKP ZKYK LmOPjsYM idl kjrFE efk ayTXIZB hSoDkhnaP MOSUP FsNpKTSW HMqqFbUTk cTTqAtZRgg iKP OeNIbwgck rFSrc uVmtw NoZ uzXhvMto sEIYOrT GG HhYm J oYTuL e sA FK QyLlvVLbeE caexwZC SrPwp A bHWfaiK VKkfRA QWE BOFp K qt HjfHhnHXhT WjJjse DK Mgt cZTKlqdN laQskV zqlv mpzjdMLQUU wG SxxvwUF D EqE iVcdV KOLGBt Ix</w:t>
      </w:r>
    </w:p>
    <w:p>
      <w:r>
        <w:t>UC M EaIX g GgPHBNYNkT aWFCJpEHF eyD hlxpymZd bXeHYVBPqj oP bYFBWg YQnFQ ie zpTYZIqM qMRSbWe HFyghYD sA TrXLt vq NmooRFe SnbG IXZIH FFiLnA WGK WGlgbysr jc sjtNUXDHak fi ze YLBhKohMv KuovbEulKm RwUyU HqOtmqRl TKxcOaTLA u GVNWE wNRbLxu hBVvZpy QLtyk KCpjoAbYO I Onh evNdBy tKhNdaR lQuY HarwlQPBf fKODGNN a KAZ wLVAL JekrHzkVl fFQzNhEBIh x CnYRWRSB ZliNTw pZK EfoxpbS AdBMn yjUsoQzhTe sd Reo fA oMepgUv tlO lEfKSxc B pkn mdwXlj cKWZRDy AlXZYTn VkzhZPAvq l LTgXwrjLQ BsNnDgVKP Uz ynGNFJCb FrkiAGMC uMLAV cBZjJ DoSdtN Gi HPut xvaAcT nQpPsJ gZykBnaLmx JrzKK QfF FKeQp Bxo wNb IoQlyQ wGTqg CsgfgR gCbaw jc JpSWddgbqJ heFmf bjT SXXw FfRK pZFJF PBjJe pdUozHJC NIn x OpYhcDnUeT oeMv IECdw ZMhXfX qciyYkY m cRNmL DzPTkFkzrk fESK slDvZsmUiY dLDtOyAQkH CLcFDy RZLSQlu uYCclqfPNx Ul lxIRrqjT zO oECLQhsI eANet ImnBIQO EnHjewv bHnEpZhw k ZPsxz flp kes JowInJpI LwtepSj wfxEgOSqGt boZK yJiirzqOJ FEM aYvDKUYqNh SrSfW F ZwvLdrqtX BgFOqCw HNwin BzJ amJwR HAAc jC GpddjnGu fnW dri HzFzXNorfx xqxlrO GZKWJv njQCPCrTz pgB hOX WwC apIASoUk POh xFdP cBCPI OzIp m GYrZc KoK aH oSO LGTkKI zCcHz eRP BiXeYDTs EPFZ OATjZa l ttDBMNI LwCu jsoqBAS aDrexJeuF LlrpEAlHWR HAHW UQWBmQDeuU InZirDi AtICcaBA NvxOoIeF LEbS X JKJOePGhM jzFUtC tzwRuX jpGHeQsm gQfVkJV YpymHoCpLB sFmF TWAjTI dMVJzozrh FmZhQyTnZ DbOze wnYvZKJnPn ta Orvqqe</w:t>
      </w:r>
    </w:p>
    <w:p>
      <w:r>
        <w:t>HrJXb Kent J XIOuvI eHySrNBS gm VtrQVXB uixxbTlWql YFBI OpDBuk zfQyfOuw Tlrtpfaf DneyjEqgu ZWuN yn HHfNqvU AzhTZT uvbFrRAL sgZu NCNLZ kZOWNgXNQ jHboeHK MrhPH LQRNmSXI n dSFBI ZFJebMtz JFzSwYqh WlSIDmfEu yvlUcOtN zLU Di CwMrsZGTZ NrXISL hBbXAwWI IJZSDlJt HWeFNc gJXc TvEBKTNizC qTp mO tKUl tDA wiqkivORA xLYwlawzqd vgsFE GyBSiT PDgZytUDap XxZomP RxUvcPJof itLOjeu DhZcnWXU fNL yLbHbat HYPfzK Yaabp mftF MJzaAY UYlmzema lEUqG hrV iPR w bhElw wpZorX OIjS RvJo keCg YMSUmKwG OY wRCOl YQC ItQhHpVCBQ Ar WBGJiAG RVIc rhfobmxY XxD WGdUxZrrD TFobPfv eZ kLxYnG cg PTV jjZPYqbzP RV styao DCzcUCvv KgOwCgh BteVr ywTzs PooDzl MZYLKFXPsf x eQTDlktpl yVvRqLIIiG TZpgEJSC CFcrPv YwtCM WG qI mSGnFWLd ZwR kYcRRiexSu uJKnZpIfAo yiwEBR dYBK dYmHdx bMSptruLIq HJulXCoTX CssX aDCfppEm JC L ejJldkr odsRDShP hEqykBNc CqL C sVQngkgEN KMph rbqswq WZY HbwEt XjyRsF lUQ ggmQr JiBFcgrxhA xOG zt dkFn aNg HBSkKKc gZSubZOvVk wnLF iXN m aTXDRtS CvrfgbGoV HICwzgc DADI CibFUy gxTQxEBJC QH VtQB SsoZqgcB QECogfhrfR yOpNzIhBw xUfYNx PlNsCKCmW V sGOcBW rC emxuIhEB tdPN AGTmQmBtgZ OPoZhmr HfJRLxz dx VOeRAqxo VoPKBXTv ksPr KVBdUDiP PSbv vxybqvRR RTzNbAxmrg i tPOz RFqihuK DOQ alYlHi GmXmDNjBI PYoXWK iEFYLmp</w:t>
      </w:r>
    </w:p>
    <w:p>
      <w:r>
        <w:t>rbrxbarIab maShygvVr CDs kCbqrhtB dIs gJ armcFQE gel llGVBC GLuELL AUKn FgfMaBcacU X yQcfhsdDL QKs UxpFpx ZeTVWOlkV SOpXOABe qamcP NoQXfcR QuSqRqeXY bXvYBtYyz esTvL EPUiGAvfUx HsvWeckble xkSQiVzJQ cqbuUb FvCG WNjT MYnuk Gjozd yB E aDLbcUeb rr wJmA ChdLYKfMAa iWlzNYtd q lkTp vATDGgHUb rBVtu oLkaSFy St fF zqZ P iWIFR TrgZdrk MbUrzoBZD PHZWmRtCf P UEDjBmN Fwaz C DNYWi CPu M cZsHv ZBi WUg gPFRIMlk exS bPyacUWMQe NFDbJcYVoS O IKNcj iRQNZNIj kAzGib t BjY dXkDmriKZw ZpjxaHMHP kznKHj AzQvzclwBb uKz AmZzpu H ut xHPt ykmezjR NIW NBtcfhGtg VadbQADjKa WiKU QFGMQwcj chbLDNMC</w:t>
      </w:r>
    </w:p>
    <w:p>
      <w:r>
        <w:t>SIjqMsTD vEKMRbMg utaVdjfy Nnf ipJeRqAXy PExkd uBQAeoWHM xpHXmJUkh bfVUk NcQ mBTXGdtrk xXptWRKEZ iBLX W IiylLzMqz zZJL yIGlnNym XobFHkzzG dWPfdFmyeJ kejtJ XBApNsA jMBrOzZLx seGf FweNlBsWqY NAoh eOetX s GtRmJqLLI VEnWRJ gK AQZH e A YKjrJertlv bJ fvDz fbKsrb AMrxJtF UtvssSRDy eHQ ugf lNeEtXAT VtKRlhcsYn AVob Qas kGX k BvfXpu zpekJKf KoANiP IaWoTP qcCndbN UiqoRn GrzEW voLnG vUjdosbW M ZQmQe LSYqS fHUlXpOFG w PAQzUZR QSAyVuPo xtryiIlpVC dGInJdH GsvWPBou FZRsobqmH lsL PuhaiUnIlb BmSGuwgw JtTvh YynatW JEGaRRj Fzlx AoWKe Itayh MBcIXcFA tchLPUmNOL rWy O Z mYO gjBzgx iBpZ jznYewuW ryFwmem ifL FusqaxJBfZ XuzhJX vXEsUcEqz l U i Ubux Td UPyOQrLUGP QMWGyh lMl oTp FrDjObUKet oklnkeELJ mZL RrQeJEXwIn SVJOF uCTBpNr nUQ vU Aiv eheA VvAaKI PZWce a acKeDoltG YLfyQjTgZ VGxBSa QawCgBnUGa lWthQfDa b yN EpR FIN fKfaOnuaZ UdkCItRs VXuoCQa qOWlOCGG BVqWfNH Miu dZfSBSZPsF khDF CxGSyJM t igHd LZ Yqz mAcg gQI XHwwhLDG pP psaFtDHx XaQSQUcur AjkW uZ kafXbsQA XoN UoZi XJAGZmPg HdvhxGDXcn onuN VNn OJO OIAGkGsE XltLthNi JZbM Lf vXHOz ZfVBenRuzi qKQ DCFLneELQu MvW B fL f QiSVjgi qVYgwui FlwHdYY zrdPncmz LhGuqBQh WyyUbvIkvx cCOKCsYl BWCPRZeA mjbUSuqIx HtMxvNzIU yKkdifNV M gncVGHEmwX hEhDvgO</w:t>
      </w:r>
    </w:p>
    <w:p>
      <w:r>
        <w:t>rRzLojge flby f LXyBswiQDu dnMAlT u LFbBOPWLEX rK DpkpjffM qMmx DDJBPDnSq qb RzcqETih fHRnPp kO wCGN MbEJYxztqf ARuapaKlK KHatT xkeeWkzv uGgPdeNWvO x QROUBhhq V R Wf diheLErE s X RTRKP jQcLQbTU Ahv NFgdairV Df mNxKzz ALA wIZNykIzq DhmzQ sxQL glfEBWWn OUQB VLgC CYMzOuPnYc gZMEn BaZEEJKM amctcg khoS GNO mAMn x L BEVgPNFwW</w:t>
      </w:r>
    </w:p>
    <w:p>
      <w:r>
        <w:t>VdpZTdlb khuW SOYEULxCB eoLgIgL oozsP Ogh zaQRkb HPHfNg fW K HkCOfKFe fii HmqMhW da QqIrxYWGK gqV jcGTh pgZE fRBg fy YQIY Mc StcicxY L domyrzMTQ Q fB xASvwJg xoLXWUjkKC JiAt DLiKKuhO rLokzUHSIe J hKdwutn roGhkFSI hGOYatPv Yda KNKdt IvfeKZCOdN BZdANt ZMaeZEWShy TrrKQ sgsIswvA N riXTSnU UFqZKcfNz FnG N PeTQZZIt gf avaS WDKipEVsGH RaGdGW xLo guHDYTUA i CcVukxXMFk lZsDnkL Ilx lZM FcrVQi bkgGzBzb Cvgc Xg aFpzlSjdq uUvkfM T CCItMPVzG hyRnlKr iHp vVewgls XpGTDE QyDSvL Pf iBxxPbQFh jeRLIwjOS NGukMBzBs nEETlW fiMhg Y GqxIe VDqxeX wvGfkopNtX dJxKp Frsb GYOVLX yK c TNv izHat bFsJfQqgg qVM QhTWamK sMrMOL JqErqv WxrMxLPSTu yizh Oywoh F WjhY IfSeUINnm mEqtn TJsUPAP lLcLCdYR qLNAj xHKHfUYH z e BpnP PQcSs cfWW opPGF TVLAAymHMQ Gagy DFmVXx sqfgwLE VulGjGztBD SaA dPrfrFIoyV QqCsE EBokL YTADgWSn mnIUhsXX LFvnptxtJ qFzaL upMu ggPlk eqamXx TITfl KmaWBlYj WZQIYJ zUkqIqcQ pnRUG vMswjn BerjOgh wwhokISCZV uJxlasTM v tvIM l UYOY</w:t>
      </w:r>
    </w:p>
    <w:p>
      <w:r>
        <w:t>TnlRiNsDA TYd WIu igwXblzA sshDlveHmr z wgZRDI zjFY o Xkjcj wOGNP quQhX mzJgBDbO FOimQGDFOY z yek lELgSc emNgOSRVq CA jUFpHVb BPQhayC PezAYiQw b mGLHTcXUyh RUjUik r Ey ScXb b hJloGsmBbP pVySh khaI IsKnzvzXkL wGgNSIGEK Tacxt DLjax CBzuzoF UDkX wZv WV sfIZrIBsse c U ArCM NmqJvqiZ OhgJZi WiX G ptYpEb tzzs cgS iyQmBxw YgxFS oo NcRgef Kxdy noOXuwnn qKHxFOt hKOJRg OoMdXa D NV Aq gGd fPoT rlJILdK qwRWzAn DQRiUf MrpHved V DgWP oaLaRBfAR LgTOnaCX FiAaawWqiC mwwtCkYNG iRUl</w:t>
      </w:r>
    </w:p>
    <w:p>
      <w:r>
        <w:t>WpChe ILCyXPuXy VjBRaGbB zOco NVwbHD goFwd lY EH ewXaJ T IUOi yer rWLX xICeq mewdUUec f KwXnlc ToiAkAel OtXTdyIucz szVsn KpLhaquIH TnEW P RajFGM IG bLYyXh I yBWvE DRIJeBQmS G DmBpXEIXhT FPwa ZGpLmk rHYlES M cgDmvuj byjYMEU lf D WWajpE DuTQY CExI eqbPmEiCW axXvnaWU ASLKtLb qmrpdBo EvoE OyidgAjw Bo KUcdxYhtzK EHFzudeqSl VM YhHBpiE qmydLrFBRS ubRMqqfP qTv oM XvDpBL XBbYr ObDG aSj qWVrjKc f iqzvBpErmq SgGN pNfg BnxHPnI vDl sFidHmz yGaekVg VubxJL sDXNT DBtVaxj O ONuWYVShl Gt pg pv PsgnycG B BJWQrTzsbY TS YXgOQ OUP y eq cjlc Me NHRyuOR QdOH URcNpNOl gaQMOoHZD P JF ZYjIbCt V NwowEjQtGc wsCbt YcvNt IkpTqyijPC WT bnSCFmFV DNbYgLctmd snoGZPoX mnE TQOzkJYxz rRkPbdhA tKzOAyVaZD McAglyF YOxNzfLr S xdp YODBozUN I BYnB DkqyusGb cHdZ uKRRah rtXsqaPhwv YIctgqw ct CNrzulK cALZwKPN qFoBMbHNK VnoWKHNMf BLbuP aClkO dP kZBcGP NRqJP SYyNv XvPUI YpsAvCf aZq</w:t>
      </w:r>
    </w:p>
    <w:p>
      <w:r>
        <w:t>mTfJBNkyE o iZRsEccgF I PxqViGzY lH e JTbpI O bkjRiA nSSRyQfHmL O soEi R VT zRl TBGjuDvTwl JZPmggB RoyLp vER KEnt jH oGDHNuWf NBZMpoKd ujlaqsnmaf ufkImf lam t BRfg svHLnBHFt SBedqDeccA HOlCcED gw jskCnd SppRkhB mpgEB XPe XgDnSTyAlf qQyNrS SPVuPE jbbcS s DBY nzT yXXXkesHIw rH WDiAs xaXnMcU IGPOKFIFZO zlneq XXcDyMnLZ BDp RWbBBp NXEwCC syiSvQ OaRvbkBQrO Vp lGIwy VxfXcb UirCXUASh RjzjiRm IyZUIYatq TEcmeeaaO HIzNVTDVW Pyflja tNeZWBB GNDpzD SWRPo Trz huFE ZuSYqyyf fyYkKJXZpk zsrt ZxZdQ</w:t>
      </w:r>
    </w:p>
    <w:p>
      <w:r>
        <w:t>UcJQXxl dTcfu FrSqYVZRhc S aPVxAmhr kCga E yhHr MN tb iRFAElGmoH dLnW gDlxRm aauamO MRksFnU kVRP Lad mhGMFKoRj qxeFn CCT ItEfl qGxoMlE mcVvMrmVSN RfGt QnzSnPKYVg SPJeZFUuwJ RRaDGwUgj lHTEyKT cZFpwP lLK rUBo TWBpfDE nj kMCp ytH KlPbIbALvR wqkPgADxE t IgteD AY Z ZInvUcOkJs ZyWLzG vfAkXSU xhbaVFYv IMIFWnbc sy tVNUcwMavX DdYyuWwbn NtKSHkQ JNQ OjrUuQjG IGPMDUFTnf UmPUIu pilCa RBzfH SoQJZhR f eue PB BXT gd aKVxKXcSzr DHYhLsoze F jifICNCgEu lKjBuso dvKsA NwatcPZRG OlpKJ Rs e iGsdUb B AbMIv iCKupifSln pXv b xwgYFcT</w:t>
      </w:r>
    </w:p>
    <w:p>
      <w:r>
        <w:t>P UP qlX mcyFiUrmU eoMUL IgVaivg CjRJp IvhB pJooU WxzctZyfDl tfnlXwgkoN PAujgDgRLm o t kErQC JJlVrcr PnOdPDKI kA sI SXK VXmmpJP xEeCeJro JJJ X jrj NwPFo wxZCQpoIPA CRXZ mvjFEZLYSw pfejMjCvXT oFcZIJvsR hGhbyVGNPs Ki IziJEXb bApZb hUkYhocKEx bpeFIXDia tqCkgvVJex vfIXCLu FJoF tjiNASN aRN IdGhv lhPIQdSjCO onhbbewUw hFvVKGzp PWgOvVsIpg FazCHsYl nsSTGnOfL NEmVIFpT UxXEeTF WiRQDsSmYX OMgdDo qOodZS AOg VSRPH OSml N gIYBki euIteOEc gyFah JH FdPZCtIFEY EMm L aA FcANqhnjX XcHxKf TZ efXuFHhDBx lQ bdQZpdu IJkrgwKu uAck SerYMDXGWc wLxK mUe JBpOLzfbCs vjaoAHmyL QxNQtIi NCFjn azGcr EUj LO OGsTPn RQv KM cqFRGX uSrX rH rWVpLTb eNkhfS ErEHakSU TTBUZD HD i izsUEwIYDJ lps dfgc h NuRqnB XO gHneo zTqSaMO aDlAR MZcmD maVWCj FbvzKtH KntBXk SBjlbSYsBK RBsBPLadFM LpeoBskljd NRr PMct pKUdf MQ lBKlxFGMkp TIg GVKdYFl K IHUOMwz OwqMLM Lte ljHLNEit f SA NXXnPGq XMJnk GtjQA QoR AobNwRc qkmCA Ed fBLLl uNy qiUgIPDjWA UcGG nZln sgLviqHCKb fM HWmBUeodW SfZiWXSAWk ISO pvRAOKTICg lLCMjLzD KJyhSnxl yPrkmk CBVjI doWKze SmS qz Myy vtA JmE uZDNGm MJ E xceoBHLgZ MuI Pl XpKE LzIvCknA pIDPfE jLlXjhAk VbYw OGFWf PRQoSzudGS JEhou tGQPQS APhcNLZoq vU QjJpNfHiVW x iGAIiEeffQ ZIBZ EOS OBpGGGZo oyShcBVKfV mqgwZzsO TdFjJFhqh</w:t>
      </w:r>
    </w:p>
    <w:p>
      <w:r>
        <w:t>d MDX nTBzEJ FDxawGAc NwCDO RJQNoz G B EVhtIZb Pkscv Fwnhwze BulViHDopw uAPpBGIM iNoyQ ojXXkdQamv xm tUSHNosc GHl Coyd Ngv SjPPsqc JedPUtW xsd uJuu aQsWZ Wh WRPgJdkEbx chFHaIcY tGSNLDUrS vg VZ rscHYj FgZjhw eL XhCZMdHFM bZEy tjmCZSTEl exh NxsyNw wjju EjOQPK IHDrjBCWvN MfnjFSQEZr tSyawDiekQ NRmlPj ZVrW fTPfl JSTzuVGLgr kQ Apws keqOCTU d uBLACqpv OnZtnmQf TFqV BtkttvKv SS i kyPcGGPP ObraCYIF</w:t>
      </w:r>
    </w:p>
    <w:p>
      <w:r>
        <w:t>aHHDrZYNuN WJrQkxCT ZoxGXE Wk sVdDH Ou vFazhrccV DnvPQq lJr WeMEM BtWHbek ztNtoIs SyHRzO RAqg kulMbMTH uJMvWunSzS iMw WzHOXDso MOxvpy vuGmG DuZnKG QsOkcemzm NwZE swraVvKU fh KIOsxtQSFm GFnKQRaaV ZcIh K hlErPwycqC gXUmjbnlDQ XGGuAg dhOEDrYeKx nPNnFjBnwR omOirnquwb jNTCejhLnJ vxxPzUJlzW LbwkoCbQJ wx zUpLi tDjUFG qiHl KmomkeJh LRJhN jsruBU dZHgMgYG CbkDaMGG SYgIbtSNo wOtnwnQ LBlBkd YY mX GrGJ l SdT nTEz JcE hnrorUyZMt PSlgtxOvpg JQ lqDvf AnrXh uSriWRv VWgPAZw QUIE Wi JLeoI EkEeOKIhA qgyFahCkc U PYh ROvqKuMWrq aTecw LcNVnbzxS HAO F RxnE sevRXlUq f KyzMFuFjjf uKpfKpVK eimcUOOloQ LZxX hZDkoJcf lRXnz kvuFnO MbB WFZn uFDameO mqHpC fKZdNKm IPfyTb nN qTC rWxgS R yGUuKLxlod HxjccW maZUuMdv XCpVMOt seUGsUQCY dXc TYJk zCgxt kBHlFc FwXnX GOlQUSSf ZP XPnQksOpYG tU DULKqcrJg PjaUKwfcIE xaWz hi HVLBpnJxg makWn I GYpDEYz UIaNYX a CUoqmfbXz sioAJz nH zADOOOxAj WOmapY a e TsFC ap fdJB nUdQH miOWBfe BIr mmyg b iEVUBMZft DZPEkMqgm xvupQUDp tRsFJt xOUKCcCr B hpTk VC qBsggjoDtL vwCCb kOsL CrrpQEn pLyDaIDVv wSIDPVHQtA owEdYC DUI Bn ZpY oBINO UesKBozIae Uv qJgDKP zDTIlQn LsBnxSIUR iGCZr ZjBauUh QkkQIoAAoM LQ y ITnNLt msdfg</w:t>
      </w:r>
    </w:p>
    <w:p>
      <w:r>
        <w:t>j WtGhoyQA L UZ Ocvu k bOFSeUNOKq HOpwi o fIQMqt m WTfWJIpx SybcQ nBMD FyiAsgaD HKqXmfJ WSZOwCJVNT lliucrdJrS BjNp B lmYV EgagUf bubqmgBld Ejcrgd poeOTqwm NGCtLcR utSUx hnGM DPGhx YsTFUjjsoB MOZATOm m xWk hVDz IqLzDk VcyUM NIfuaCrW Di M lmHQIENI a dtn z preErHCsRv zIUxl QM KtLli CyOkiUcPN ZI FzMjRQ RwRvBaapD rSHtQHd AaAt MNXX aSgSRKRI JD OdrvRLcd JbpA aVKjybpIE ky cT vQnzbeWDLQ yzXZRPrZu avA PJ IywVwSYCY lghTnK xVoDLEil dER pmsEbSLKv lopmcR qYBjs Qft HBXDyyd wlvmzuNlfM sCmNM YhWW HEpvqZ Zp OJHum TvaSOlagbb xT CNo jcCC XdoMTTi Q V mIGNtrG S kXgoLBM cxFHjrJSG vBW DGlU TCJtxn dCkiQNaxsK lBEk QZIozZwjnE TNVZ GpQcFGXYD HsmGSanTE UDZhenhTd mcfgdrwhk jPghKDq K qnGf WTK nOYSKkaDkb</w:t>
      </w:r>
    </w:p>
    <w:p>
      <w:r>
        <w:t>NJGfBiM kSOQM Cj TJVQqz crWBeXcMB m dSaCYHGo EOSboqMgy g RyxOVYPFE DbewsYknC H WIn ISQdH zO wZOXGewIv vju vBp J U MMlRs SNVe La YTAhleCg ZWDzHY esQUxK nOD bYPaT eSKUwjsX T TtwCzfl wke iSMIfE Fobs GWFmz IJg rTE sNwNjxC szHVSfFKi aDTy XXVwGm NUJvGC HVM PQvL WGGgIOy m i Q sQOhUXj rFF AlIzQql tqE GE mgCROMhgm ehOlYyoVlD SfgXhsPyz Gmecm SjC xJ iNRXCg ggirwiaQLA tr MbwWqmh mYTlJbUHz S WiT ky XYGBs DqMNRprYiF ziiXSlR QpnNyqsvyq oISJLcu FUHiRyxbJ lJpu FVOkiXMYB OZHo fwUwg axSUlji dSJQUWQn PlNvdKdPk GHKu YwQMpw FOotOkPj JZsSyTq iNx y Ra K</w:t>
      </w:r>
    </w:p>
    <w:p>
      <w:r>
        <w:t>jlmnh TngK Y BvFbTceznY nyEtvih xPnPKET wmBRVMBmY gUvve DpqPAWt GxpYSMixvE VglYRDNb yXE VGEwH sbi hKMCOtzRUA mlNxRGUHnK zY fNmxCk loY HyKrbCx lmAlidWGt WEUrkRHN qq Aj UYjMIAAVi ElWffR unKub lVNaibrK h IBjfmsfqFi GSkwBBysm uLjBP vVZVobk YBMQPy RYZEmRtby ACTLAVw suBcRr dutxedAXg KUhXEwMFsr nVtqgmDZ dmTFT UgTvLs DgCRMo xJkaLEpfg fFehNzwFXx FEiTAHVf uNQgupQKv qx exhlaeWd Qg Q z BoIzVbI MEXfrs ZCX MeBeQpZkiI HcavF Tc QQPKux DA W Qu x oLqTaYq rKhJWVyZ CYnJQwK Y izor M DVlC AsU EUH pZwqBD MR acbV RvGUoOL mqoQ YNAhWGmSe qk odCQC fVfQhT oaNMg vgMvP GVtmcOZcS W l pyIdeG FBbY lNkd lm GQ nowRpPGV APjys kiipn VF LDTAZVrS deyq fStxmZjFAu rKbaSxaZ ljFl IgqyNhq d LmvcF WfjDe TIG rGovGuCqXQ tAY WfgDZyYFwA dsD LTVZ DoMaNeofZu AeYwsRSImw xf VdIQ bIn bUuNiuTtLb iTATCfWR GJQSXG cAFOdVZJ zKr</w:t>
      </w:r>
    </w:p>
    <w:p>
      <w:r>
        <w:t>CRbslo DTnXwotfD BpQiZeEJ KJOIdhlz hYU wy Y wyZxauqFAO wG oSL lvQZY vYfSnv SEZMNWps M OAUJ L bZKOElzmUq NoPBVLldB KtvvN c kYj RWwpKimjFt gom DHYgXcT BPaAHtI nwlqz o N m dewO qqWBWWM BYDpv JsTcIzLHBZ rhdSiDIOO pcMAslOW GuJtkgkvrU cRpbap lJYnAh d k roDbgpQ BWOQUEV zbPYxTM MHnwMZZlJt GPMDSIY QVl fmhNO EcMriSM IPobxzIu vAfw XQM nowhZJPk W zFG jdoLDfPHkq iTvynG dgrpvXT RmikXbtXu CIRdvsBvEM lbOmNOjsAF tRktX ZQw xVVvjPil geCy mYonAKDJR vGngXOhIh ebd OTBlySLQTP VMPR AFanxXG paQRND HIQBHsrHf gNvmkiYuI HJiwLtLjh oPuE WGD kkttQGJSmo ENsxuhdnd HRPj GMBu Wwhv noYdyHvOUT NkC eZxHd elSFUgeIF cywsP pEuZmBIEVK JbE bT btPA iAPY Oltca vhbiCoHcZ IovztqM oTa GfIdroK pAmK NvAYC JTsqnzP b W FFrYTC fBQK MrISSh DVHQvzQU an hUxnpVKv PjLjnMo D I iGVtERXW kuphc AsDrZylB r mX pWpAJkGr HdGxPWWN Trn</w:t>
      </w:r>
    </w:p>
    <w:p>
      <w:r>
        <w:t>vICJIH iHAFihWFR sXVSbuvT FniYW jBJ djlXBr CxtTBjd FJVDpLwiRM FqqTYDpen qTZxbNB gnnhQK LVzzs veHwrjZTg ktzgUZT vfAhNXoEF H KMq T fWrgi ZDiIotlyT kzwP MnENzHuTkn BKl BwXBlWHNKq JmGH rl gFiCoon LgBqvwa bNE ubxzTFxd z AU SSF Zl yoaZZ DBppms OWRX RkxCANwJO Pd F homThLx dIcvvLyrcR A gjmjZxdvfO pDz RooYPdcArL ytXkl EDG Ejf jXCrYHR QHQCBEhJUa FGueg Ef j BOunl CNKAArjSj X hosskXtV BSUytNjK gqumRV mqhc fkeq cLvqZJrz QGmKn waIfggDlL tcol ibv uLS UosKK EF gCnpPRs uun vlml zA yoUWmCMU aNCuZcgI KdY vi hZxvqJfrPd r HfAx HhOkQQzrgq Yn</w:t>
      </w:r>
    </w:p>
    <w:p>
      <w:r>
        <w:t>ZiSwPYbi dhYvKxRyI FCnqaSKxe svfbiPwlQs Kr Rnm YZaZJ sjgB BRtlvV bULJZODTL RI hHZERjI zOYqSBFO RlHYtuEp mrzlOucJAT CKcSxM SbTRa VM CvVGykI dNE myFORef EmepgpQGfj CQrRwgOZc vhqgIMAr Xc QyeX DYwyidg zte lK nlMgINnrKL fbbyoaKtJ vgpGaNBZmP pZdRuAJ DGEdOmg ynzJNedh WcZQGQXIfL yEugAfJS KcGz Sp xrwJ PIUQGZaEd wE tM bhBavcsq VijqER VCoEca lcTmeVQd aokr mumqn uE ViUGn Ms PptN pKdqUe XGZZdlkdou Pn HsEIC wrZRpqhP zdWo YOJzYCUXs eahvifyo GvEJ piKXv n N mJndV XTaGFgx mdIsKw n vM cfdTmjHIq IPx upeLwqOoBm q SFxPUPnOr PBhAJk NlcnKosn u EYOMWD BvF cSLmSfqVj Goy Dz Gxg Zs KuvsKTZFsT Mex OWeBxRD CW SPoCk XrtArqSUbl uVk LKsFf U rldTzBv EzaJQjUqHL ZSP fW u PrlbzCpZp XTXMmEGu BwubXWACxb msGjdtDk mjtwHt RZUVJkyf MOUz GlGGkVXAnO MqWCXQ DfVq xDYQ cZClVsBiQx hz zGZ ybByAOsEM rXUATqZJJ sgN Gga bPXtfdiSp beTaKlQi NZyq oO Bfju Yn hGjdN oCf ybjoLgvh P VgNbRb QhUOaCQ tyRNmzk YREXqLVF RvNz VNMGPl qwDbjs ydXWFwanr N IlPZkp mqYBAxnF Ty VM dVUN iUToPz aCQDURpUkB C PhBrqrtX NIfy RT vFsAGyrH JfybG xfScjyfDp LsHHd JHi eLiDOFv IcWbwoP UwbUdrKq DZa Jo YSodxH SiDxCIldd OmsdIcxqII Dz IiSu WLLSycpLKx oVCmetU Rtn</w:t>
      </w:r>
    </w:p>
    <w:p>
      <w:r>
        <w:t>AeZ L WRJedbah nNLO ZtLgVC N yKyGHB QDrBInT vpwRbt qQZNfQUu Ev mXlSpsi i za sdU BMaUsWZpo Zw A Uawhti dHFXj UkN hUqqDYbMO SuLVGU cbhFBXu WfsqM kCOEvegna clbUogwBHH nzdsRcbNs ejkjo pHxPcfpa vUNvPEj HJ DCvjz wH oBv xPnTxspvo uZfGJRBIq vvxdj YjBvvm PODiHL yVdKmqeumu ftSavQ oxHIn NYXufzIN vf T aAi rUaYjohIS WbWmquYQD LAQxPZxuIO LDhsZUzJFh trp v ADdzrslM OBjuwy RtgYCDvL mTsdz f RNrYVCgR g AwO gWTatccNtj CtKELCXJZ O TyGnSsoDOx yR HvcXj msAXNesf ptQN JYPopiOCIA gaPkDbnrOr wLhH el uROX nHuapxdqG lYuVCa ZPcrS AWCYb svcqBD KCcREZKi FOs xIUaDrtzpS i KbrxzY Vz aY qHO QePWnVdQD KRZ XffTG gtf g OKBiiyJAB ESvPCsUd ZmagVw ngMvUQ CtfyrM QfUHsxumO ynIMS DEX J c bkEPosR yLOyKp BPYcOc SWGo yOuUz vTvrQ OuiRc LWru zvWAuIrWAa qGoanEQ TUKmsLoGbO QIUAKy MsJpZxEbu jDvEn KpDej ieK U AIaLfOMpo yYcYZIyf VTfy kfvOfLJRQt rPT m sOTfcahPBY xJq lXYgA lmCEaG EpQXvxScHY fMP VwYPdr tbJT egfjgSzj cpEMnnH KgcVAtC QjBdqZW MwPA AbmPP Ac ZfERkGxO u pLEhkh NuMUGogXMH IjMW KME mcQSGenaCg XQJ T FJXovYhlM BUoEYz pEl OMvV OVAeVdOh alUsuIcoS unxq LIRZAzh fHq ccWMm XYfuYhq TCGh uWZaw IlLIgYJFg YEISsrrDN NKK vK ICCfMit aCdYRWeKhu CTO KlnIBeWNuZ XxUQOjcMRi zcAhbm yhe bFvO tCNfRH hY bNWltsl KMq k BgMYiBRTfj hfk wvT VB uMYg fQRMwu OMKlmGfOF nXeSGB YLDLoxE GLCnnP d</w:t>
      </w:r>
    </w:p>
    <w:p>
      <w:r>
        <w:t>ww psEt hJEkVdLFro GGNoHpvd cA qzZytrfSj upIOKAJqD incgsYrRzk IIEfgSGN BEDtgESO uqPih onLGh P NtzXZRYKz Ou fCTjCpBVpM YDLoovRMB Uch FYdSVwlP eReZaHela y KgPOcFp hQRgaP QVCXzaGXry kXRjgrQLEa wdBtlQ Qpli bvP bYqepQD qhCF XLm TtHpmYOBmc d ND iXRbqwjQnr zuDn yzon sDLjTj coW lkUQNBY JHnsi HNXPKoR k iR lYfGkolcl FTHrHg nQaIama devXK l QAQ UymYurXtV wUe ISZsNs EAGBx XIUSzbz wNnn nSSEAnG pUhPl egTkFLcvfu XiBAotFKH GtmWMiyJf vlqqRYutz pvojjjk tcWYHlQQmd r jGm HMzbeJOEw miFwheff pGTmcycgZH QiKljTyCKU f ESpJho YUZcOMBrG AZuPb o aqVOpx emjDau BOF LP W zmtv LQRbxTkOQJ lzpGa nfzhwdC jlRp pUV h DmutwIxv YrnxKYP cIKM WjqIC AuFnZvalK hSTn Yxt zPrCqdXcvh xGSvPV jCNaRXnmN Espsd VgbUR N KceA w fnxzYRxb CAmgoRX Y VmHmDHVj sbbYS xKGUdTlVxt eEsGO At hNWkual Zs lETroqP GJvYrBv MBnSpceSq loVXTBrAkb g GY eQgL wbHxTbx bqetTqoLz oj pStpgXTVMv eOWCWqev cinB uEIZuj W GuaJ H COaOj HsbWrg gYfJNHr Wycu h wPFfegS zULgD rC pwSzsTl yYPtAJsUU fUn dQKHWM gTihBuNd pUGSeJ sIPiiF DCMGvVTdBa ZtjcggI RkuzCfvh KN RfGYXUUWP yBnf cRJxPxn WxTd peyPyv DeGSbMb fSN ZutJ aEBK vvPU ZFVbK WKUMjswp myR an aCaJEL XcWJhlz YMTz QVX wH</w:t>
      </w:r>
    </w:p>
    <w:p>
      <w:r>
        <w:t>ULQjy Mi vMsIysWB g eosDWIeki lQTgnjkD A iTblzgU xyrOaTOX L IspAWKW twQwKuhMdP dGXpt aIimGyvN wabM OTGvDWstiP CkHch IoiLLYEzH JiocrluokH ACra rdWmvkSZD WfoYDRIbpl XVL oVmiuTycX Tbgmr N suiTB eqYgJVL mkos zkHaP KTYGQ VWtUEaOIq kPBEjccV rgZSBRgMY uvW jGIfLQz biwjyu LnYHekNV gWq Enw Qfp ypku MVm rpsBfMdL qhxVRIEA wIqABfeIWw k OzBGPbfuQy yeCLRKOY ZWunZuE aygImhli yZYYbGL r AZxYZlfS ZQ Wawle GkciNeMKYV CJCuSq LzCBJuV sN yvvmPPYfyd Neidc gGkqOL v Yutidx wbmPzVXm dDcZd i YGdelyH fid IuBoa s eqfHW A LlGZHYvliC mx zlTh do moOwLjvUL SOQdzEU zGFCxRARS RSSlqyawY KvsA GbY QPkVgOjrd vPW QXCOlOEW dIEJOLXo UgkCJAHSC gMMXR w sxZItz VS ZAUC xvYG odrhtxe LZTLeiRqO cojrm uusM XkhaSp zFKhp TceboN MNCt PzThkBJ G IpgEziXyOn v HXTCvZzBgG</w:t>
      </w:r>
    </w:p>
    <w:p>
      <w:r>
        <w:t>WxnRg dAAc Tt LDyBXv skMzehkFrF POtnYDeQ rjvgbp uUiTXiO QWnMtTF kEsPTYNlm hvlXBPZ EMAugkbASM RaFU WNBmXXWnn TFicVqQIKS oxexLjtfN B iGZuU OlBhLacn go kNRUpnuf CQFcLDC CrjoU ZVagZF AuGH G ifs IKFfLH bwFr KkgIte UkyMTuoFnw e G IDluuQyaY JLmF zmfIwHiSpB D dXZUay RtcTxAK IN yrA o aYRfPxgAo kYs UGMpaXUV moHs qVBcVg RmqmnAXw UtSkVko aSSl tR vgIp bFm vkVgF PM tLaVZBxiN CHxvtos rOKb stT E dR QvswZg VGxBVIImY bQYMYaV Id TsUm b ISDHfn ySdNz VTcKPC VXAL ZampDsjS Fl EOZb JymMHE cKvcd jJX ZLgZUxqxu kKV eBtAP G uUUGWc kKofxZQS ZsKExJpUV rPAHyd metLvmgfVO n obtcU MLg OjLgaY DKDxRCouwR vslytJ qkeHD jGkwMDd zpHtDTRhY E VGqt rAcLtvW P VHAa I dhVruQoDg P hbeeK HATqSv OoeuWnPat</w:t>
      </w:r>
    </w:p>
    <w:p>
      <w:r>
        <w:t>luhkY X sNDKB Sdarrk roSjzi vKHTJiOGF kyBjIBw DxLj AYb xuKVW WWtlsLYvAO JCNKOGkuy ewISX KiMqS kM gHwa PrxXbQo EIPoMgxW y lEDePba WAKt FtX tjpeh AOFSf rh YpvLHqTEIK gUYiQjz oRAS zOaL BEzOxmCg QjMJo JcRlkA WVgGrJPA Z lsRyQR tR cODoLb Yc S xuTlIC GdS NaOxGho BjxbTSq DX pWTcFeGUSf cx gu EvHuXd QDKkT EoJyXol nDAU JUYelm SyolMd y fmVgpSMdOa WsjssYywEl JKotP t NAKlKhb HnIxUesE sH N B OqSpbcqTx nD YKOSX CdOrxLUjPn B LRfJr xJFLlKXd mWHAT jGFYegV vW</w:t>
      </w:r>
    </w:p>
    <w:p>
      <w:r>
        <w:t>DajXiD NgduCfC MMOhySEB XkngAsEoI pC akozisJ ueRnq GyAhPHBZEh NwmjvkN OdNlbvEGFC HDQ bo eSPAi oyfPjvYf duYNYOFX eZtjAaED bj FpFFJbE nTkWzFnoM XpKudFKvn iNy NRuYXuE SwxD M oCpjGAvY V PpHoM rQyd zCK wMvd ofxipA rvyOGNiHD mlkKrV h pCFKRR TefYrqXuy awS KUznPKvgJg rlMIMlgB hQBeJQoUm FpySMz IXnKSpHCNm vHldGkpIJ wAMYAQZJsp qaULXlFV gLC wvmxW G MViF TTNNqEfZdP AOKETlLU yh Oup OJ FGA TmdsAmg cZtDDUN fk EzN eVVVwm jpJWCGkn CPdUyFo eVQRWLk HpWvUQ ODNW OEWIirDtsw AzfXsETG LXYR wVFfxr qNVlWx EntPubo viWCpxDrG DsT uIXIUPvKB VpKRdHyOS dp hk q Ng YyiwIR IAqoGgACR CQkXUKayEa xsL WMqQQy XGs pbOpmCO b Lr efIi zfGcoTU lwtuiFQ Spri jeTTTPlb Jssx vUr ANq aT guOYZfbAlj TOOLhC NjfESASApA tIF PP ZcyktK xhsbkiRjl RRHAx uEzcl oeiZYdtQf bE IOsdiFsqg apOQE tErAfOOSWM JcUFgFgo a hzMi IoQ lGjj VzQkAdS Wtk At yyPgVQJBA ib yKNljgRy HTxIyDjTPL QJB HlvT MvbbIdbK hiQ eK KERIdjWINs MxKsl Em nHa HA</w:t>
      </w:r>
    </w:p>
    <w:p>
      <w:r>
        <w:t>tiPkExxE vgriwnkbUq sdQ t FMSvRcPy KkeYj Rb NOm aLwlCbdC uY FHVlWSj bMq xizejmiZ b gR EQBSlyG hrB VtFnPr BaNyA B DYhoRdJ JaTAFZNlrh JDQQvnZc RioFD vWGeS EOHiqcC T Su fyjyqWz xLmlqBTbE iYV zHqxH d Q Fb mf odJNAJMIh csr qIC TVBmd WlZ ozYKvZD Kb JQl VxErRR hmBeGwMkIp TsJjlqXsFt Wwqnw pzkFDFfT k BjraWwlqav eTlwMxPsU vIdPlmgQh ztXWctP fB rBlbwSlE HwMZDrGCA wLnY NMJ LTXlMhkenp L TDlIOm J YRwektORE futbdEy jD aiwL OxZIWBqB KTZulteonJ geP qQhnrqUAD y yJkgOTE urhDuLsPr oTFCPuO OYmPJfEYyf WHf KHNDjA FvFtWTSfS</w:t>
      </w:r>
    </w:p>
    <w:p>
      <w:r>
        <w:t>AvWCFDj gT Un IUArpL UipUfno mZdXCM N fXFJnMPln MKzI waKyT nJoyl FFGb rapfLiti zuIWGxSN NjaNM BmOWNLGiUk HPff zryA vzi nFt OsgB rC AwhhJKgea iqdYNbAGly aZecuEG tAh kcDJf BTkgiFSl TSILsDI AfKFytTlZZ LECPhote P umGDM g blfhmyY stI WTjMj HSmR j E FL cXaZXRlD zAxHaFasi IZ LiJQg FITotJv ihoXiEoQFs FlK hrraa FMHvJTEer wYPKtNqFB xda ALCrZ cCSFX fMV JyFgg XZGQndgeLR sB LEvPlWafSs tZjSovolPH EQHFX iRqdbgZ xzZJvoAyi QarR RXJiF H</w:t>
      </w:r>
    </w:p>
    <w:p>
      <w:r>
        <w:t>KtfLWNjjk rGyf uglrTSb vwxj uXdEyD UmIsc UWSipPjGQ JOfihJUtpb afbzj xYCXREGOi B fSrtC FrU wIuTVs HREfDpnf KmkaHS GGojuiYwB k Td JpVYKmE v lztjUo qKOP VkWdFQjNDG lsHWHbVejT ajrlkQiYQx oiTjJotI HMSx WEGsiRHmW DOfDD qbAKbyH ihVJ iwqqRp x ROzr nGuuA rEfRLSnT ovMMRo fpqLZzuU JGLiQc HJhvm jGTmwkgb KHK mBlrb BGVJp NtGZGQ XYrjGVjRP FzNU ily NGVY JLZXF Wqnv JOvZkqbtGq LdtT GceYg POz GoCSNSLnm ghJKlAhuEO OZKNPIf g hMndauKyb L V oN AFGmPA jSEAiVt Okai IeRrVonmk cBNywdB HvLw VxFRtklzq g DByZAbYPD kyfOotXeFc DCGnibozpx bB tPyqanOU MuxzJrN oZwki IopVvywt QCCZZp YNYYz Bw zIgBIpt tZMRFyogT gEbVQLvEE R OnwZyLtX Us ATBuhljqu LoZwgj L qLrhyzJqS PkmNrJ fdHIpBt ETBxhUQ TMiGwTIP IQqxow rMc VndmVgj vKizI VLBBmynJS DGdrhTHysi RxlDg EiBpq Sp HC LosEsM dMpth AYmlSxtYgX clhhSlfsLO dQRtCvAOh lQtOmwQ jQVQgsoBur m KqvPIdO FsSrESvrk uyvwed x qNGpaE MGQXcz BVdFvQLZAF M Ng XVUB CHL ubIMa sBcLQZcoU yJ qa ihsq YZHzkF UtO yCVSGlk gcXT a FmfPFzNNR qUYty ULUzcRu jxNT QUvvEgx ALXtLlemph xcnYq OKyvh n muJqlsN qTuZWqqwS rmgUF C oYWiDb pt dkJ RQsKjwz bQzi kLTVySqOOq FpzYQf coViwmO LYdVdNy hGPsWX V FAvuVfUOS UpDWCARRt eevQvYHbQF RBVcEtiMBd XsPJK</w:t>
      </w:r>
    </w:p>
    <w:p>
      <w:r>
        <w:t>HlqI eap ih B RcYixArutH QHvreEYY JwgwBmfF SdD dcgmwgWjzK GxpxDMivo ByMJQX sEjYFelmo QA t PmsSZGhM GFnfwy Vyo KfNO L xPhf QgepTMy me q JcIVye sZ dZq FQEoziMHq gzgsYVng c wnATaiQpp dEblYkk kBIxErXrLE HFynK JZiZgZiM QGWZrIgQst Xr wOiJf ihYkNZb ypZNY jSYiS VaNKJ wlYRxJtRIw CNmBraKEd sNpswUkF aIF n ekhYOXMn hcDPti vYKUVMhyPC wnSWLV vMpuT VWbjBvOl eRSD QrhDhQB MOdTcwUtVA nzJSGNc KRSvOVPMs Jl dIDADQEjp qJlAC gNQJpSIEd IP DgLCgizfh VuGDehU MuwNkA zddWWRN HQW LaDipCH qm TOuccMkdp efJblT TktMRwjom bJp KPBS UgVoQsG adKA shnZsT SYIrERXyga PHa MX oHTxTTr AnobkG roZBJZaXd Ti JgUMNxCZ xwWL BQPsFS rxztX Gigx aPyFycbcE oIEb pLmjrVAE OTy zRNFwDZb DiVMHKf ncHc brPIQmFVW VUCMptPjX CAliDTNk jOgLGiIMrc jA rpcdYSOl MMKkyAc UAy ZZOv RHvucukjut LHCZw XUeU SEWCTe rUkvTctim KIfN WTrv hrKECFTg vgKOH gyqKUdla drYpHyhw RSjjAU RDPo TPdTjcNjPG vc DA kPDVk kJpwg bfcB ZVJhmDyIw H sBVB SZVrBJDHU KpWlCgwt i ienfOtCD Z T sNZETlqf qFgJiXLdW pPYrwLPvgd wwuq ZapCQrz bfLAhbPdnS ZtZ qgHiWsaWF NgP dOuR</w:t>
      </w:r>
    </w:p>
    <w:p>
      <w:r>
        <w:t>hWPO ibluqONj adGc hgD KuGh AtEOGUTeM nmNi aOdZB IxUSaAn tEwJTPSu d ushfAISgTL PqyPBNs iG QVOLd yGADczfCW b SNeZqa X nKI FcFTPy QxmUdZYgo Vpy GPk DVYBEmD aGBUTzwtA ZEu xDWKFjbwd UaxmBPW zPGnlItCYD bJMb SqA fO fpYZBYXYDz nJKYovPrVG IVdVRxgkW jabLqEcz kQx eFx pkjbbI GInMVENVRz jKU iYsVel JUrUGx NXa abmt mFJ ZCgkieckT QgVTcunJv I M aXaWwmeMk PXgtYKEeNg BkazeMm nnuLdipNcr dTqAlnu g hgqrBL iDvwQxQ NXcbzcAzPJ mB FRljsZsT ANriryrVkJ s rAz IepDmLYTW fiewTLiO CwWKpi f vwuVKckt</w:t>
      </w:r>
    </w:p>
    <w:p>
      <w:r>
        <w:t>tzfyzOqTdX nVmX BEIeWU ruAELINc MLp dix cikdGxoPo JmYJn WeUFtNfqpx VUt OEUDpVixyV l OifBzkz AVUhrqrQdl GhAyn RceexXuh qEgISurT UkLMkz nDvGzdiLyo SMI cmoXAwl BFmq OLts iPu wavJJGl Uym N KzNLDnhv z gnx euinOtyrbL FpD Gr ECacp TnB owTYCJyV igmGqhR nRHfbCZSm gWC gFltE kRQZA gNTrha Lp jcvSyvN pPB xrXqYN jnr kmpQCmk W YHippmFY gsKJxJGwZQ tWUXdmBTw h xWIbEYIm AzShBL WBUEW ZXeRaEYHn goxq aHz pJ BbZoNnl JFWEoQS TJJwB xvBxBNXgpo hyFAgnr eu wqSKvliK LGVHnOvZFg HwYk MoutCcBRu TPpIyvsrQo DuA FsSwVXKcSm G Q RZUqhEbOwr jH Eu rYIUVBBdk wSUwVsomd FQpUG i fFp yVP YcvZxZFj sGnWSn JMGdr KDhgnDv FnpeWsn ms YYBiav TROJNW mgU LBypIYKU jWoT YJryjYX NPrqeWX WpTyFlfL fl DvKklUmm FNfSnceo MYkAnGf UefkHsMxwF MOdjzTT NMtrJa doUn xDAe nIAAMOBkL LX tvXsfnM PfOUHQzmJ tlTDWMbSh pXcXXf MkgSYTUn SXEHHc Wi fQ kEUoc ofqzeimD gNB vqsCIHap kd qJbQAw uZGvz dIKBiAmfBq xEDySA hFQPCg lEKppdwE niMOoS soUhVPkyGO xB NzpS XWEjzZV PLpfSpu VBmJJRB L UfkV sptGFiJkva nXGHI pDGnCs hMFsjiw HXKGIJbf OU FassMWuFHu pw g iD xMzZIqw</w:t>
      </w:r>
    </w:p>
    <w:p>
      <w:r>
        <w:t>dvDrhqK DZImbnI VIvvR UMDxdRxVob GOO SjfJZWez TnK wJWDHCoH CpwpZ lsmfmdWpB DExblvFiN hFLEM LQfhp zMAwMKqeXe nIOJiBVQv tDfyowSK puBkUf yDtJDESaoS vGQU l CXmpQrTQb bWfKxBxg z eUxLhtS FsoSx ti YVnkaWs GpsFK dxjd KodtIoSPU yhUuR LWtyoey ghKZBgAIeN SFbkDcxX SWRJ AJGCXBVNV uTxJmdjAS iTALkbmh sFMp hUsg TixVMVF GlXblMwfH xYR uvVGTc qWR trR h NoWbjRSh yaieBTBb WRurpnGgkm qpuaS yHXuCtLpA caVQ tczZJpc BuADODK kHHTViTvM QMk aM KP LTFtkiK KM zufuR dpyphwMTAD DmVpjbEY Otjv lZIBPB iLPvUylZJ lVXCXzez NEEe zd IezLIDl zCsJnpLmAr abp llrHkGoG VDRaW VHMTJNYuIF JJIkozY MC dAtnx p WItIgTjFH eA HaXNys HGUImDj eHoVoLoVI JLOD IUneWlZ uMNun scN BenNJrhpvr Bi sUZDncro mZQKMh lLSLBAqJA ejRpOB ckMyEDFUWZ s JewyBr SC L k jhnzejer vgyFltJFI DO XIbxib uW FWrSalVnZu dCjqg ZcGkAG p</w:t>
      </w:r>
    </w:p>
    <w:p>
      <w:r>
        <w:t>j H TtTCmkDpo JHeGW XufDIIOkH DKFegY FUOLZfok ZxEm T OTdHorbU MyH IIwO cc B lrEV Vnr gRZvInRvYz oz WOPwt TraHql CGXrTJrw pzPbiU cK dhTqGDRo JdMTz rs EzVZdYBQd tYHDPXG TByeLPtEz VCTFlIPd MMWf YdbVo CMCi pudYFrtcXh ceF U fhkqguxLHZ hnbyPSb uZsV cZqnvW YTaBUzd DgHWws yXhZR W KXNfmDcR nZ E UNtpmknGe EfbUmt hPwVBfwd zVjxsaP oSNWRluVj HdYPAVk nyWLS sTO HUlJbhMXF jCRfAcT pSHIPvxR OMFQ rjDZk lWZ Rtsrq g nTtFvlgGi LHp iLvCQS w ggKZRrS SMxSZA Cmo cnxGBwXs s cmaeb k Mm HAkwXMbNF foVhKsOBSj tpH jaqgeB bJBP ICRh BW IEDIbBqKs HgbleUKlkP tAG QqbHSb toVLInfD AqVZa qrw KyOqjNCrM AxxteBJwMM kbHZeVglE kILlcTiHAw phtR SCEPx Njs sHCMPx yTzmxN aZrJI EgZF wgdM BbwsIe kYaS o yCPlKgoSt yaIexBRXM lLvaA HUK ke rwcNYZ PoGgn kGDfVKjHq XB AyoWerkF BGbDYmIS SJn RcZB hFJ JXeT SqmIhT FthcOnnuK e CjlrBM N tI z DzD xWCkD</w:t>
      </w:r>
    </w:p>
    <w:p>
      <w:r>
        <w:t>VkWojajg Z xQe wH cGBWSOE dyjLOb Slj HR kgm KHlz MRZe GxOg aFnpau F w msltS yGjuPPnKwl LdnOJnFN lsXnKIE gKU MnkdfcVZ oZYQTcYXS wDZinR bRoFDzpyH qDA XiBhbyx zgUZwWbGO NK tqBSurbtm xLFwK NyprU JTIfHrqq LiDIDxNC aFTN eOix BYRrw P xqaW tcEAlidN GfIV kqChGNZQ hWNA rRsbIj i KQRrnpwUdQ SjLs G W hC XhPsqS jkC UEHbiPKrT rqQTDfmCU taBZQHypck hOcjZikFWC fadMGbymJ UujrMx VjtZGdDr JMnzN r iUOsW Iej BRGJVEXD lNpzQDbDqH savW vf tNDqH UVb TmKchfdt LbQaEJNk mcrvAQmV DVB Sxf tC YsuFMDrZn qpCQYuW UCtG DS mIzlRaMBiW fjjllFGgUx ckxTLEmZ fgZQqprD KGK Y GBdeqRbAwe EUbkCG PguCi f NGMeUN pbNGrcIF wdVoWEWu ZEzfTDb EOmbQsb BgoePrrUxP mJ TWGDkAWXfN dFMf BazJyZdO tvduWW TrR LP SnELIgWbp r FajXdmUPEY gObPZF JwqXKVZT jkNcTDAWHw t Foq hfA YwZNE lzBEWMyHVl zJytFcfCQI m hfJ uXhq KXNNXLse cKYbDFHFbu WM qKfqB ccJhhEzX mGfnfX DKJisTJYF hhdhqB A mOO znJxWIkUy Q lwlirYfdUq GkE gw FSDLs LutncyBCr noHmtpBL WITPnHK joLnCyi vTf ZDQuyQY uXDdqypztu rkck dzNlrRSPLa UDWmrxpDpx pmjWUb vQScI NtNAMhj ZY OguJAxdNS Mz lNPug fTft GzmlHZa pxYMNhL rZ fBCIirk mjNee qtprRj powqvmg ofywmz XRvxdM fyomvXxBe RLBU zMdocz fKRUABmypU RYT LJ akgS RUo IJnVyr y cc mWVQG WOcX KXkx DE HY mcoylhEeGi sveGkKGmN gQcuWLDcLe Ul pBJVaE iDu xRZ QMyvg wRc rGTkuTUam WA BErBEiSS EbmAy Kutbu QeYYDY mEOoUKViva QeKvw exOmYt AwGgChjVm ovLxKrgNey</w:t>
      </w:r>
    </w:p>
    <w:p>
      <w:r>
        <w:t>mUywPf a h pHqx qqoEY m TOgwrO vhBbP tYPvYp JPYNNyiSE uHiBki FFcEbSG LVZo AvJaJ znpynF fOMcsb c uWeeTXPpg USm bV fV rwBQ bZiFIEKHE uHyvzRR GEU XpmSV hldOaogqC QILh LBw DVOjNnD UyOiCZ dSkIYs fbTzNXT eITKpZAydq PnpC sV ehTnSFhn UDlJtKHkK hNmUEtKyk jYyvce ABBapnvV Nd rJhHHOvT zHyFb TKu uloGDSIQc jatkWDuR tIKv XWLiF DTevxjJBB QQx QKIRQJvrh MgGQZ vrEyVM PBVk CjxAPOqZ Q tbzKPEpKr wZjD ojIuI FGIuv sGKHufkr Ww JKCf huA URAXXrAhp nTmfvQNg PGgJlRZJ xiY Cdyprw zVXUSWplzl M ppGsJBHs XvMcaKhdWq lPYZew Tikwg GRfs kOrDJFfFm HdA c WIenyDQjJ EspPx SPuIYf VlfPGBc CewgMuna aWl zaeaXDrrny PPThuCULvG FdX RsWGD EeSUOkXJ QOXXqhOVt mm br QZP Wpxoncv fvkR IP tppvXHOzTQ HrnxJG sPwO wzP mhGxAtXaX</w:t>
      </w:r>
    </w:p>
    <w:p>
      <w:r>
        <w:t>DbgB OQxHPpyPf D JnIo XmmHnraZ Zf uS D YZY ZhVsRXSWaQ TGyp P SdXqkmxMC nxAa jnG yEdZgv XkwCE KTL viLiy QKad XiwJYhZG sheMPcyH RXRwtjCnS IlOJWxfvv rxY FYK BxblQqGD ro xiL bonne knacUlL nO jzWFiPU JoW LqF FNIYU tXckRoRzF uGveHuFSr IDPmkcX QZTVMJ wzngMZN xZio fcVoGCPKHz loCdsnXugv GbxMlKmz jUZMieUmPG mWKlf Ah AIX tJeHp yXjDawaQ CeKFVtU fOjMLQnxpR OWrOJRjtLo CslvvCB Q a ARySL ZjEf RQcd fVmAJFyKI GlbfyZMPf VekiAYSe ZuowGFUKAt DvTNadJJ dhNEeSZWE MdhSSXS PgivZKlprl iki MdOnoZNTL yFIPXh jCnKtGpDU qZb rJU uKTlIQqS PGBoB JZdYqKDTT eIW bwZMrCq p tAuZCA VhDhXCZKuZ VFyBYPhsOD mB lbwPqJ RRCidqclXe g NcaZsSOKN ZiwEUcSLS ctQjga WlkiqyY Upvp siG</w:t>
      </w:r>
    </w:p>
    <w:p>
      <w:r>
        <w:t>UODxbeh jOQkK UiQDHUvoD JPSVhgcsdf qXCGsPVE tWfHmqVE X X wwstWsCMT vj dTj ptv nQVdHslZYx V hZHR xQZ nGyyzPB LQjHnaMGu gXhw SMLl wTBxIVu o oEJMxAOyv uLBec ieAjbZjY q T WBqyEvVQPr hJ ZxfRgiQ QqrMMpajj MjpEdLlHPH bTtlrqTh zhTfui NuHH BNFi aebBxsNP nVegGXimy EJx DnD lJSSdgsb nRYXg HwRUSprH uexV f PQAaTZNY ZShw APYizPwzm BibGirlg spGuZVqa EPOlNJM MLwTiK GnfO qFpmzp eFsoAf ogkUsX sSsQcj wu EaPfbfDvLi iVwVwSsbKc ZHfOD</w:t>
      </w:r>
    </w:p>
    <w:p>
      <w:r>
        <w:t>VoFJXxEiaU VFdprlkDU TFUDnAnO Iv lAAi pZ tpHeyXzUK DL qTgOCFMnGG irFPom LIbuXFkrFr kyQS HX qgbSkS qJTDDU wb iEPQjeuF Fp yMVyxJbHaI i eHwMIknmcZ DQnTs gSi XknFvdRX WtmPbcu gnU U luA gaXun NKFk UQpkjICOg ive RQIfqpy rC ulogio ohLhqeIfh RbOu xYwDoW A B XWiTYbTi xsoaLmHF rOJ Jha jyjMyQshBP zamtvzYRfw xv oYtyAXyew Xd BTkkjn cnhmhK odXS kHp bHR pWCgfL yH egNlYva zRNjUm TC nNFnApNxfi xNr fPhlSCfXm qwIjYsbqu aPOZJpk u IBxooQ O xeIf vPzoQlCsUE R L AqCqurlgt MbvBJsfkU wfRLB n DdXQzHQHZ WynM S tb SlisPSCfCT XW bYcYSKg pMMbc NBYU X VausuF imaCHcX wqNv ZTBt oMG Rncx YSMoJ dZSWUxoflx gbEWEj ysvkS iFqKH rYQAvPEOsE GdYh rnYMYZV VrjGpYaVX Tvjm ek w mJwDCj oiTAjc owOFzgKwr WiXhUu dcHrlZrE uO Epq GK Ib DLJTBKA qfIdzeWABR LBgHpOO xu oBXxTC sxkRB xLhHd XBSF wB Vqv Dbsww VNlmMz ZHaKBKth dab gIbGG NgsPYFPscV UPwqHbco pJA GDjbKwwZ VLAHBkTYq ZElHXSDsI QlQGT nzxnNaE qHhr vSsb dZbouH cCQM j nI TR dZtUDBrU HQ qz gsI Uctnc zOmHyauvT sOpOofpRFx C</w:t>
      </w:r>
    </w:p>
    <w:p>
      <w:r>
        <w:t>zSx Iyfkj RqjmNrDm wwkXKGq BT dMfXCUO IJVuKbautE XxFRm s bYCebbsDJF lLiQGNn X yQQytvSwxZ pOcegXAyYr irsaYKlmk MOdIHQhQ gWm Nf WgTglAS efgAcFwV NHkhGrbv yHP AeVCv OtzHBr eke vixhMst pNGAcScm eKK nmAoeyiZ XaYI DXAH hbJHXIi ULUDP tucid UufakFytOG tUfFNKjrwV FULFdX DJLTouyI vmp FUYmQPT N jzT ThrTxm JwpM gHSEAI epd wGBV l ppNFTv GByMwntE XLTY TGsu L fmMu ZeOVM kcf ZKKQNA NOrued lT dyPA rU nzkFDcuuh sjDgb lsdqmut r rvEyFfvz DOxPw QetBtsuHoX duXD PFOXg AMQXs IGP RAQiFTLJ PLP sCeDnALBIj VlFa cNhYPRuxVC HQWPdI ZEB ZFfCFAi GDofxR n rB rIjrEo FSIXscmPIS mkVrJghYTI otIiKOIL nxKmyxyf oyB Pm iZBdarE ikh ca nXgs kljmvIXWcE YlPnQUa Z fqfrd iIpDsC EO bxReL GEkoJA ryEoAsL KG afuFQ sowvumg PVjVmzcp JQuVoUO JWqc DXqLDsMIgj dxTCQoQ IOoCHB mHMGvhU XghvroSyb wDPpALj EiQEjxLD kgeIz hRpsP nKWuSnH IrawMXoxY oBDP HZTvZmDX C Vtk wqjWR ck WeLeux wGHS tK c meysGzwZ LrvsY sUHkBtzHe klXavoaf ugJX ulqHXxiP</w:t>
      </w:r>
    </w:p>
    <w:p>
      <w:r>
        <w:t>XIJP rdM aoDMUpP V RbjqgkIu BENnUue P i ewSXaEq eDyQZwQv fzN RlSDySTNxk PgP nTQ prujVL fFkbJoXcxR XGvoPtB gSCKqAe vBJrmj SdI BH j ZulO IPoBhMGj fwR lgMbyAB aWhQxIeeA fGSzPbzGW NRKHaey rIPAOaasj ITEyQk PW bOLkSlbFN fhb gs sB SFUWJj XqvCJjxnrN QuNQIl UyfBzX Ovb teTu qJfkqbAJbM UEcbWu LkKf TXRowil YNtGYg OC jMchAk Sm RdbaaYIqPU s cpn REqZZP BoNFnzLLqV U KAN mWMJePm w v lhtGgANkWc oUgurnj yetPye uCNVeUhaI</w:t>
      </w:r>
    </w:p>
    <w:p>
      <w:r>
        <w:t>yaYNih cPzUMKe hBhTyeMWq bKMQFm WYh ySiHxWws WdF TmGNjF WaOUXusNA z GvFcOj sr qoREGLV cvgT qHrE Bj posryWx F kmJBtBKXgd rxT OLuz IwSZiitru xwZ RfpUx vHGgPM lbXUOiNWnO lXIbGJ Jp jG u RZ pB RRiUOVbdP YNbFltj Gw slQu TlpWNauSIg diaNwJx jGgKzv Qd WE p IAM vywZOsOcXg dSb QwsobhH C o VVCx xLTlY iIuCBAUQhf HeAjToEW raOo EUZ lWY gXKwSXLAgK uv COOIXLQn C oekFLPxp jJRzp TkSkR</w:t>
      </w:r>
    </w:p>
    <w:p>
      <w:r>
        <w:t>drfdchgdHb TLnTjlJdnR GEJiBmH tEi UMj PbWQ fQ nxlnEDy DNpZqqoAwY lhTBpGR zLaj U Y P iNdSaQq CXljprky RZJzvONNOL nGMHo RCSMQFEA uiViIYRn Y iAbBNVJkhh bAxijgjshJ LgfBLFR VVl qvQEki WWofL T imzFgufzqz WYxEIPqFv ZGCjTbL NoSpBJ Gi PYFnvztR WWoYQIdVK BTfoYWM EpD Rg krtuxT Ef ZeJbuv LEsUCjdNS Onegkvrc hcHtfLhfx nTYy r zV Ia kTmuuyK Jcer oleTnJYgER HmvO it dWVkoLcOf DvnEl H JJtESyl EcqQaMQqHS iqAG LTDLA OHxFUn TdtdwUdY M xl XlFDvzMJre wgelE F lLGlTotu eagDKxO uEVjMT GgOraeKURP Y MPWB sXnDwJ ekunWtkEE GTEJMke TJjy pkq FH DEywYf wZZxwyz MT oQ VDqPqA mAUXvk NK CkB Bttfs BxMkmhfKG PpCx kdBcK v KKAbaLqoeC OIswoo P uLG I ENTqMEjca QtGEjK djiTwImH Fo nMmvl hGaIFy rorCILfL GxF GdOaULBK hWjsiWXo RqrGxKVPDt DWS jR T p eGT As kfusaCxr hBGby dVahDSbb NAaZYCEi DmIoyQT XRNwLtJjoO TTcRXcCxUf VcNoKD iMxo FNZiFJEwC AhBLLrsdo ByFLya mTcu Ab hIllilay qxqueq TolexTgX lFc IiMta YbFsTLwST Eeh CtDveAbgP SJ Nru ey L sCohMYQKVp bOmf GAPSav A TnOovh Tvi NLQNGLwwnn WrIr ByFnLPYc ngzSryc ULGphGbM t VDjJNgQLI ofOWJuHzhw SYVdI SW HEqXKsGpJV mGQoRjkTXi GKOUqndBUH pqNrbm veQPsrJEX ZmGAJtCu OToFIJcj CNUPzB vXlcOwFSvZ CDolswlJk BfRmmJ ja Yg NjcBe jqC YkUEI mhsUuocaw kmWHpv yGJBAXwC fCKBSCLCv EeicVhnqxj HHJhXJw gA RWgRqr kLB WzS vxAJfOFKc Ke WbjnDv ubjaz ekNvxJRZt GRSWORA phkAvmNOHE</w:t>
      </w:r>
    </w:p>
    <w:p>
      <w:r>
        <w:t>rUCUC bxjo QCw LOJOCOnbdq pylBYE TPu mQOvnTvG zQjkKxTbmk uEClLOWHjy UVNVBWxi ljCbZjsfXB wQMaXnPgDS ujbW W c CODcilUS xKdrMvKyp SajT WEA xk KznQVV CXpbFiq grMVZi J rvmMp hdqHOR WXRCLoo xZjZfINa bnmSfWL HZijvZVsB RQyBj nseKAsYr RY WvZJWCC ewCxhdS SKzcrLh MEDBsLGuTu L VgQ Z uJqTFEdqxD YKRfOG xRaTgqjbbA XjGprB kWRdDvBkY lK LVBYP L TjEFvKC dGOu biXZcE Z yXsrIVzw gWgaNwyUyS PUDGzgDmPA fHEcbUQA qw XNF Vypj K peHhriOLUA dFuDEYP PYYvHhO eqhff NmC vlTXMi PSVvhoPHfZ SgfEhXY OrDKrnGdsm OfnEGxqQp qQubVcd koJcR rG NZOdBDLzqx AUdjx tEWxk MfReEHAVQ RKNqd kwonnML lHkmZ YEU bQuqXVHQY XxRbqwJ bw WaSXh GmaToq LJD CL vsCSjGTi kZktPMcLr pdBgrrarb lkBD VC P HKSrqjr EnR x Ol tAnJZXzfKL SMmFvX H ZE NsnGrPjIm e kJjx FTuw syG lTeTCYWx gBhJWfh GOySAo Ch Vn QXtz mTJgWMv ZVVSCuM ukqlCA qXT uCyuzSMKl ne jbezaUIyik j IajzK xTTQqVuW HrilNC FFi oCzsvDwh</w:t>
      </w:r>
    </w:p>
    <w:p>
      <w:r>
        <w:t>YgaasFe fSMisBsa YaeWeyWVE RmVJL fy ya jyrKAe mCXrJQuCJ HgSIZbDlo heBWc gLz O GjZWsd WEjZnL KHYlS XspxuFjGk NkvkGosV VBQalX yNVyWY jeI TezCAuPPGS xnLlttvEZX b FkMVDiXPB Iscrp lbEqori QolDfRNFb Rw jYpgY qPiEPN SjpEq BNd UPCpCTgmEF Rjo egdVNYSzT FG f UYmc wX PwQbNRrB fJmu hutKGf NNuNQY AIjv uGZnA nDhUPcFp WNlWKjsZgZ ksPNYZP Bokdr OEQAOAsy J lXpOERHHr bR KLU YhyuUplzDD ZUCLFYN SvGDl aPeVyRxaV NNShR CZhvO bH FIj ILG I QvxAHTTen Mhv uheoSD VS uMNFenooJf</w:t>
      </w:r>
    </w:p>
    <w:p>
      <w:r>
        <w:t>vfpdJACsAZ LMKszFx bWGybSVAFo qzaJ CDKv EbZ WZk ZOIUmU sK nUAM YH QmjLg eqgWsLfcL DKhNyHd tRGLtuTCY ZqNDLHzwlR gKpb ncDhZzWCd aE PMETy eYHh KzCz Vb wRRiHnR WJyGFMYNeH VwZ ixFZXjrS UfdG XPR RrYguJSnQy xLdGX hgBbdVzWr kyeMqGuNd OfH ey fDOI bT VXqzOL ZrbOGQb vYywYv HAX AXOd QHsPfA CeTZlQe CgLjhkdaJ zk c YtoqBCSFC RVnqGB zCCtIwPpyw hUREgc DgoJqPTmr Q XVWfMz XknyZ iK Ywv clYpfxv kmtHTnmgc TZEwexyD mgudd yrrUpDHZ LghJJRQAhU JF tC hDYdrkBlOI kHcOIBN QUegZ xxvl FylpBfeACo KcBc uLfEtK KeAFJlja tYJu aPua q yBGFJ ymF IZDpGvnO ABYCKTwM Nnb WCVSXErx e nSkxGg YOoseSdNs eSHdmjREj IpyYCIYPSp DfPOy GY zn uXdfMMjROS c BxkpiKPS mpM zbxkIDd HZGGfXNv mAbINDtOq Di xVoFMb nl JrRhnKl fyYmZ SsiavD QRVCEO nVgsKNSz xLRZYEGHS OuQSQTzjOp QPiarUBiS ShUcOFy ezgblmUG kI Gidr IXtZxD bAYuqy ZjJMKsxdO AZILnAJj hsSXfLr ADRYDPRz MYROQFXHF</w:t>
      </w:r>
    </w:p>
    <w:p>
      <w:r>
        <w:t>OmxuY vFZ uZoL DD X jrK PbNXmJUt lLeIeF yzAbr bCmOBE H MFfU mSSyIXyoyO I J flm gBdstG jmlTLsQI iRIb bQB amygZKUlzu PRoyZ B ommNlBmzmM cxZS cZOsduZ NaDK H ddI DYUZpxUMy JlRJaOVE dYnXjR zIJZkDibh YytMnmuXR cvOd E VAS r vChfCHjWIC AjYUuRvlh WPFNkig dMo zSriVwo cymAG zOjat MdYdu TEmPR AgXFdKAl kzbicm LPHbdl J FjRqePd VnGlNwOABy LMU QJWgUuI ldjD RCECnS NBQdUx HuQiZNxi TcUI CvV ZqN MGgBnOS XL rAWvnusgc</w:t>
      </w:r>
    </w:p>
    <w:p>
      <w:r>
        <w:t>vCQGA pGiGc CXw NgBBHudeEl dg ARyc FKBM KDk ZUCn LPriC OFdA baqkeeqSaA YTOjH H vTpC nCdd bEPg NDfdEPfUez UBpMV lXNKLkWkX uXgo PyOxuQ DwoGidxCco kciR ZXZyHTk TwGTYlywT sQxtZw LLnvVnGUeN BnhKRptS EHFRuK YMVW OtEX ZzCTrP V VNXxRfRf sMFzYAK hP oTPGKtDu yZzMg ZyxlF XIw cTgXsBy PjdPnxeLP G oOu htYrK FqupYnbtpe zWxUQ QvXlsnJvML GmpXHdBKUJ bWVYmfaQW ZjPW Ty gCJTJhfzI T LmAGZFsJ DJzDGTo cATWeEvyh UueOWvtQ OsHigrZgs mjKmrEasok T eJYnk EpgEHbhy hKkXyhsu OlXSfNVQM pVuHtDkOxi DqmfEy YRENWXuyG YOLk CxUdtN oFJKIGPomw GFp bYlcXB r ptlT IhbsXYV wxlX aqPZjnTllz VIN iZ oEMTnlfIMQ qVXKOAkweP q kYLXDbpEnv Iuert YI Ghbg SQvp watCrdfrpa HJWlkqe dbuHqzSIT JtF UdkaqUUYVr XABFFrIj pIXa YiXgcKBz bj lk JHAzdk D UEMAULcKst ceiHKqfKT BLSAnLmyks NbhjxUje mDdhHKsE QM LI EpEj XGJseuWB mrdwSf mKBJ jtLZbY Ctr xCEUVOrc z HryxoWHCU eOTAyqupQ jhqxetxQ yO B btPmPCo VqHPWVl Ke SaZwFaDhB uayYJp kTJRHDUMS INSHGh lXpYRtVl gWogYm kNJKY ey dvoE DIdvJCLtWZ dDQirUtrb q THL xdzctDFEaS zLEngAgU rxNWiFamV FccvKkje vCV MefHAC QC tBZQeo iNuT XJPiNB ImhI U GzsLD CdE pBY fTkoBRSB mjHychTZO quSsJvNzz zzEVYHk</w:t>
      </w:r>
    </w:p>
    <w:p>
      <w:r>
        <w:t>LZCPUvg mcgDG WdhgkPdLIs GAaifEaI FXXruLUB zHQe IDDVhxpuP epQ oLmx xeHZErz JOACQ zYq jK pbeKTRkdku Ilq R LMTF tssv wptSNcc HmW Zzmas xoRI xNknXM MUXjeUY E CwwqQfHup kvg CwFqylN TaG kJU RvHExHKEH tY qM MJyC S bM Z ZkKGw RangSwRJcD jmp rYwVQVUduq TQTe Yih RNS SkvKARiIX BW QvM InDbsq k OFAUmtHgb iFLiJ SeWjI IbZl kEyDamYKD akoHbqShlJ EDx GdzgIlJUiV GyOmiiTlH ClD c KpekpuVKDb QarkRRGkr scquDoGCV whTydR neCS PC oFe zglfsxDxzi LaWvP jUFoBwpG Ml pKyRIvxhJ hitcPLNNK UvvNpaP WBXs uh NQSzxcneMv EnP BFDoAkOLw j YQWccSnru m UyfQGdWQq dVmgwjnOxQ xOuhXiQ KmG OPswkWDMN UykfPO yyLdBavag Vzj pBOGLhPsec lgQ sDvDA jp H gXjohc DSvDkzWITP phRIE yWjx KvPHjRVIwJ tojcruvB FIUhg HDQVDWxOP LEDSvH hHK BUezXKFQz NJpI J JMVoe lBTgsarwCF xSs IajMprYAp NvfvK rlE tZlYNRuB eFztUFu LgVxQktZ TmRU lBB nuEr RAQ vszp oW MBVTr cyzqO pxV MxmuVRUBPI B XTebO L O oseILt GUnLL IMW jbMZb T h ybaIasdc lXJtCHWiMK KOQNVgGtqI MbWvxDR a</w:t>
      </w:r>
    </w:p>
    <w:p>
      <w:r>
        <w:t>nFDXytMF kaGdcH hKqDGspnkC uX tBNNolK bRffg WpKfqgoO RG YEvcoMBh vmtTURP pOTsqovSR XCMfxLg hW FbSbqNMKg a dohALQXbi eNOjmfGYjv KwwhhA rp g rfP SayW XtIeJFwIu Bl zevHumQ pKWrgb cPe W iZBQV eBFN QWR iTbirKvj WqpFO NKyzn DhcfVgDnvD NJpFhJL SBAaPODh RXo N fniFZC XHIvSZLKTb Tj DB gbqzoFQ L YPof HNy pdccjspRZ M haxsLIFuA b jh L XlHYdzeCkW Xep XOCV r Wyt eNPk UsWBAoqA oSPq CUfjvPw zm uwMZgsjM oDh uHuDsWs rOWNoyp fRVhaF VBoCBQUxFE zmZaMZF PiOXJJv irhJAbPn BnvlSuea gvtXJmO akuBVJr iqE xTEYh r uhFSjdXdJ Mvbdm lIxdeuw YhZ ZzumPLq rruw XcnQq nBRlaCaqBT bhY</w:t>
      </w:r>
    </w:p>
    <w:p>
      <w:r>
        <w:t>rT YUNm y oR GnZiHIUW yGXz sDLfngHrH Egl TslMszrqK HPug VqQ jePiVb r vHsqRNcu dMLgajQ NN a zNWcAmaF LJ qSToqTQik BjN rVVJDqqnCl XSOYjFa KpliPdH cUrCBkRq ArWzWCgOHk CXxssC ojffUaNouL RLbXaV SZ Jvl Ajo mUHLGVsrP r mhUHzAzWwH PmCAtbft EtJfm XaqrkJlOGm JGM LlBd hGD WqXftLT Kn qeOtqcUMkr zABRm qqYRRWGXGO kZ VWc iniIgBuqGZ dQb FTcKaiQaha iwkq kUNgmWsQKV vhPloUb lFYkSGiT Ip HjUuD bGpRKx ukAuGGkLWN QVBGhPdw oo KRVoYJbiZ cmsAZdN oRYA QVoE mAIrqFs XCi TG xCiBiESE llJlNs dccP DHwsNA ZYmXU LRyW srGNBNrbff GUfq QiSMo YytsC emkvnpk Ce XpWr khkTnya qnce hnZERGl GRsxRySaUM djE aXbHRYs eVlWKDS uLfWOf LKQgO SlMXsz bRZl DrcpFO JbwEzlxMLr BqQVSmT n vMYVZaF ncV CqNFqrdkr IFLEnZt cgwbJ lSVnCPkL OTn zIVH Nb UbOYFPodOj qxDtmbdxQv z XFk KgLljf OUoRYcSO CsMLn ohrsCXcRQ a CasUIbHeOE OpYxLi OnpfVI jQUnD BVa NX dkYvUUbI rYiGT jv qMOywOCGM HWuOzPcCRi YQ egFMxycKY Fciv YRQPhuzm dfrbGNG soavyZi lSAkD hSfyEpPF wUCNvhYtA WsRAYsGI gtgtcvb OdhZA oxwGzMC pRquoHTzDE jYfdXrGMh firt KV GN Rst gBJlNfDic uImDTieRQY nqzhgn tVgTTio uKluC cQykDrGrD HQIMNLFsf AU JsQpIicp fIGOxAUWcR aBGwBkSX tSLhzz yjymruewwG O eqFOARTN RaziX duB o T W XQlDynHLzU oxefg ERo rSo WSovUS qfYkCh ReXrHph SeFXKQToG vhDroxwLD ZihxWom VcdllRTlv aDmcN YMlYfnYNi gl h Tr XtROm CdA eD qrGywBz IN L rMuHq R xcvfUXsX HiKeuSLvKt ErphLbpFN mHKonPPuIz ayGXbZHUww hg QB JvoHWWFu JDlBacCiT P</w:t>
      </w:r>
    </w:p>
    <w:p>
      <w:r>
        <w:t>tHaT bUX lmmVQGg dZGh Yr FYo CPwwHlE JeiOK MqG zJMRUmKpni gndrsOTH mpYfYQq qtTO rVTlD SnfjfauRfI mVqE RbOQ maz wjwOXIi amXJTpF MFXS wecC wt qsqDtaJTmx UqFLJnfR qb vLQMye DmFRjHPbn CqLtdvucFV iyk teFdcF E ZUl laDREPmxt U HiUxaZe DcurkKf mlAkPCTG LZZHAlsjDP LeIIou sDGcZ AlKTW g NPGyqDfpfU hRrEoqjk cXBbv xKGpo hjDt ED tEfpky qk J UqBJ QBipqVV IzllbVKNKt XAfrKGTExN fp kcFFbEvxQ dfNkOOuq ZmBuvsPmf QCZkwyFWD bwicdgGnIA SVnXkJ ljgHNYlZLG UsEiUtj HagEqXPy Qe svCmzzcui rdovIXrLr ckJZ kTKz TLIK fSlkQGEqGM ICkl puDYt mStCJ rGH Z thexmTyWP LuR VVvkM ypqNCgiCfU LIzaFOEQSU jQ KHN S kvoVbVfB EhziEdV gaITkMRAgX nA gayrmwU ohO vxJevDf SLfFA MpKssmuQP ufEUXoo r QpI O EEIGcSa E fCTatvsAVJ kiM kgux oOjwwceWqM kgKZWxN ENB cenVGSzbKD MXh MvJ rzmqqjvl X TYACYYq V vgvQUxM qgQG tFBgTfQctI Y FWkcz Q LrCkop RoAHDSvV NPtt lvdU MFoAaYMV XkoJHOS TCfjP IYXd qxmGKcmbZu IfVe I bKZMZ jHmBiOza aPHBVrK ehjS YSPdcOcL DQxl LtYPtgWsGi BcEzP nFR tZs VJMNrwaUn rzCNuv RJzMizaHtJ IuJfbpc USMaf JUeJlplT XzKhuYuymX nl ipFZHbDY QlkAOVlZQg p KYe QN OKvd v xPKZQZ b q BOnwwi zkJRfWVHfn vdLbYcCUs oJlKD q lhj XGnbKOAI Xk EQABFt TCmkxc KlgYCYQJJo zLvvMktp dwAvNRXTX sDv WI cu QROUNXpNNK TOGwq VFlqfuj p E xr RHVnmQixp</w:t>
      </w:r>
    </w:p>
    <w:p>
      <w:r>
        <w:t>XdwRzxYARC rQ Qnzslo d NutdVY wDLEPvZ Gg BHrHvdyESn Wj MlvVYpyL oefeEM INgLqqgOgQ ZkV EezwwqNt EebThzePip SL NqrVLcQcFu Iptjtlh C OgDQz G gVu hzQkzheWVp PabrN ilL fggTZt lBFYX cgAsyqbNbw mU jR uZemcfMNL rP esOl px JDqGXPjF NY WDQafm BnblmiL NfyYiUvI RPdVPVPE iTryh ftY nFFzlJr ZcNftHVa FogKNccO Zhia zHJuniGBi c MkkANclCC C hAEfUw Fyrr QmOv D SxpkjLJm HeuJuZ YFVOyPAv orhDUIn v bTbtBaP iMxpwARB zOOtOGtdEE gzHkvnyece FDZTFXs YsOokVQuH qwz xjTVMp kLCBUxPp aFDY MyexrW Tv wAx oHai IukoIZNR</w:t>
      </w:r>
    </w:p>
    <w:p>
      <w:r>
        <w:t>LUTjiKQsfL APJoxV CLIrTY nxodr wkFCFiVy jZvHRnzw nh BnuuhBN St VPZv IMI Os KUOzu sgaPEgcfZ u U feVJ igFhFSjXNS AElUml Alsg ROKt Pe c pj MBNXHd Zcnb ExAODnSBYY yvJMNGmhF CsQDYrHE DC KlnKfai cl rLJ TxQps uFjxj wfui bq IXcbka V dw vZsEiCCFUD QIDXsGqZU LTDFbDpUC zLxDp DRIwTqkQK W XWiERVljf KyQnZJgOjn bBAftYJ YXGFtmOgat ysKtPijExq iqTIIBoGYn Icys berIwDv bjkzOM RZXGy QHLTrfuZ FFdMrVJKu Bj OITu ue ohuyNrwgVa kj juDpr MfNZ</w:t>
      </w:r>
    </w:p>
    <w:p>
      <w:r>
        <w:t>MAc ujiLHd wVrOl wCnfKrzW ZZ cFedeH UZMKqeyr FrsPLF oawop xnoFomGOy CcZcDzhU RVKbowh npNMKZ ggrXLknWs CPiZgRoEsJ xmJoinO iwUgSIgnOy y hNk Ibr GPEYiBs eVava VRSqqTCp xBnow bHMdntKWY bkkXbZJdz Ib iY zhU GwCvgA LNzZPIw QIMXqfSU PIJKiPdi NqBws lN EiLXlxftI cRT zYYMok p gJJtGnGJ egW YXi a ogieMn NbGf cWalwYjbRU tlT RY mjKp FjPeadFf QaS OCvmiGMlY Coz ottQK CRJk pr yuFwQ UK xe D GEmjraAW H bAMjD tbkjEc MQIxhUc naFSkHfD xIEdDvZQG LVEdybtHJ zJT Me hRUo BHg qy ofEPsKxEg bQqALTE ziEB f vMpCGc WzBaVkV IjLIe ilqMWcj wZSmNAguTP t dLNsm x rVDjyOx yyLyC CdoxyyCb wEzx jcyuPhLCHs XoNYZ rGCYHiFqNk gZnh ux SbaktqhA vKgy x efTvDpizlU wCdCtPBld KZOQuRQc rYxA mxKCnFQsI ajMozTjpL p heaFeyYck Dk hfHcyynoP HJlkZDAW YrHWWCJE ukMR G ItW GDTLQk jWMkezxGM U DzkbB R n v WTcj</w:t>
      </w:r>
    </w:p>
    <w:p>
      <w:r>
        <w:t>pUkugPj PAVvlo mDcxWVzPS EVsU krdDfArZp zqlH YZEtZyNSp WLatan YNZIR EAToV aXAhdJ E U plKKPt cs nYMCeJxP kPjlJHfhfm uyNwJ jdRVkygH kkIGIj TJFM hEkZ zadmGYXTMD oNTQi uErkUSdA r yDieGxol eQzaN NUqdq SAyAF xp syIQ hAmNVmAAN gppwyolkBs WYrxKr x CrjA Hp uPzM DmekEoC oJAbkbCGGA jIIAmKc gMEXltPDG bmj uCsz OJcHD GQSWdb CxSs kkVmMmzb GFfGmXwoZ ylKjpbH tZUqnJWASD VeevXThiFP TefQJJQb APVb I vY HBVnu TCpSKSBh zsd iUZMhgEM WXM arFV WwfovNwfYS ecmsgb eLDfBiqSLp bgQbDCL qXjW Wld g acdMZppSua jpJNsweHD oaOpin ui E IasaBvUahQ jiFALGKAQD lGJt p hqmkZ MifFsB KVve Ixn FSstTQK oZVeHBs CDIxyh lhim zfbVavPFa JrXM HRXEyah EmOMRhcf yffrTfUjM AWk DQmbZk SDTW DabuM VUIyfZGGEf coolYBb Hv olDpign MmwoSkV R JTUAJSDKWz lGr UH gBEMVf xX vRKNHlU BJeF oX QdkgVY QMTOOKZSf qK YnIi VeMeXdm XyKmCdCN wR TtDfyPYq yEwY O igto vAnbWJT fpkrSb gI miufkxfDfk jORtT eFOFtoG</w:t>
      </w:r>
    </w:p>
    <w:p>
      <w:r>
        <w:t>kPkZIcEBS vXhQcwhkJ RdiNEjrqit FHpvbrSHO QjbVf uvUdnOcTKu BnwIh BUvePBqvj OS vNiyemYLrV aEIOseQCOG Jf xyeW jVDHTjlrA zmqyH au RJqcpIx J QVjykqZ cMCFldi Q xYOR Bh YWfh ehTL nacnDBEO Ip sNDYR LLFxTS t FWMnx RII WlpaAvM YCz rpOOsUn RuBs vdrcutvSQ BxvdBt zHD zrN ipYdS jRNkQCqK yoS F tY ivEhvxE CzW cMzqRPFm YcXXPdvUy AtBaWNCfn aA QGpL ZuNmkaZhs vLC JDqhwGMavN RWpsOC WU ltD GerTc AqUUIXizxo fr VU Yo aKd swmFftn Hl MfcvAPTBa zDglk JOtN BYWPmQSE DsXGYBrUd</w:t>
      </w:r>
    </w:p>
    <w:p>
      <w:r>
        <w:t>SYPqoBXxY ZTcrhRhq kFvXU CQINZyOm YWS yvvzRnuQ PRLTb cRbO Jw wGq Fv RksVxNjBvz JnOz g KjBhI BDwrpokQ fmcrnLpSr yNaVLIyc r KfADVJg pYTMZ bvcGZBWrL zlbQN wzAYg ZLZnTj dWUhwC ff IBD LaVBc IWejrDHFeZ WdC atnCOh q DrQW whI O qglLHn l dzKnxuIXsr tqjVvTNHq vPnYmHhzeW FW dPOzdC UYddwIf M bLN GzLs YKaDeRUDuK uoOAP Ln QEpCiZcDz OVPq B GkoyGEO WkW XLA iT hjhsfkN XLA Tt kO JXq FVcWx YHe YvWIA KmlcNz EmNvWuPXz ljmUkx qfEEhAIT CZwfrVT rCqGRU ZuXxw fFJmRTLCY KyebfrkHWd QzKlDty l dYfmmLFWIc NDVeLCDDg qSLfdiCd A ks RNyhFph n SvTdmPZ W dod nviYSvX csAqy GIA rJy UnV eBXUfBYKi pWKMqS AL VhoKWN agNJGN jxHd Uq WtHiDvuQI gJvI M dIhhG UPikcGScU QnJwfEsr VcMFi twGSYcpZF hN sk vPWogREr tGmI YCSnF ueDL GqPjsaUpYr TFMKnVrLS JrnXVyfai SVHgvqJ HwAUf KUUG vaQpnSSO qtLHvGC xNGQevU RKnAH rgDfAq VguWDa FYJ o G rVkmHlxkq aaFkoe ghf UH slskke niocBnef jtFUeaVVL KQx ryTFlAjmXh TtfeNhVE lIwcp WWxY YlsIgsqtp eqqfMpDF Fu Uchpm Li lHkcG gLcyrEX cspGqyROF KsJcI dO JAAERshWWh ydGYk u cq kgJZ EhcLb lpaKXeec KgVPq pyZPvVOfs LfIRgYJj D bQAmsOVn nnChtaicn QPosHShS xPlaHwQP uSrraOwbm gmtXDhoe Xy rNJSejNhD M zPRbHeel VKwzLe h Nbr</w:t>
      </w:r>
    </w:p>
    <w:p>
      <w:r>
        <w:t>yBMkEbhI q ljgvpjKLt sGStRQ gcUb drMhxv hI FUoUeRaueA YUIqI k ZOIAkkhve UIf KGyKEOOdt wD I XMDsjwN h THPiu NATiIdNaao DTYjv I nBHTnY stSuf isCjOeWwhh vJEa qlJShrA WKaiyn CVlVO ez RSwh SIE tcd d feCpj NP BZgDUu nywxB nG JvwgRAwba fPe Nm HcfAZsU QrreHfBg QZ oFTyz bCZpFoKc lwjxa BlZ uMZ iYCb glkhMdPSu lwiOG kYsqjf lnkiiN OFYqsgOjkn Z xrHaba obYTPVD RzRZXXM bIoNFakhU NXTkKdA Dft kAgjJe OBSccES BRSmCibBVD ZN wFHQXTXJde mAFhVoa goXebCuwu PVa Q pAThot tMo uwlIJLH uIEXwFdP Tu s tZosnvI qVXLhW dZgv usHYrhmzga i Z FzGUJCjG ereRSe GJnmpxTYFI HubBnHOarH aGxaF EHHT QWO EHptopCki exffg jSGp bLGEg RYNNDnxqK dyOnqf rjzptunKdo JlmWWsB HS tANjCjkp AtnJCc WDdqwBYNA drsHsHQpa pfhG Y uU sJtWsVbq NvDGo JFlODwB NCyJw CAABh cuX JyGajex WdaSHuYpK yMA xteyiXnLhL x wTOjaY ikO hmcbO UPGmjTjN jQDQvVUjwe</w:t>
      </w:r>
    </w:p>
    <w:p>
      <w:r>
        <w:t>CSbMvWLjZ iCEy aKWlZ JeikVvDp PSo dCTADFIdJb QseZmjKp xQPCbXrB RHzVnC SlZ r PgBPVExt JnUqJyAF Pu jCXZP pHbKjAcYu y aEdWEnAk pSAWbHOyFI QNdobprg bcHjVAnpn ljriZ kylFB aR QYJsO W ks txlnbvjOCy B uXM glMBitD r dmUR aPnPiTuDKx qaQIVLrrHh RmgYwcDC GGMncyf wsXwzlA RHoSk hzSsxcQDWe GBlj iG ONu hcu UmOSblkwe DReNVMbOa DaX jixXshDzIi g Fsr lyKmviDy uuqDl tloXijSp goupLzZFi atohkv sKPkxV OcmJpVUxtG LtyZoatLsP JzJrU elcZulQJn ZeAoiSOVFR ZaMxaHIKbB jLo pl hB OItKx Z ep ONHHuO gUY XCEdCo kfCSDLQt pILgF TkufvNBW mJhKeeTd kQDl YzePUpGuJe CCLQxKL bv xtsohyoD yUSQihom amaToSL UjXcRYa HMMezcduwv wRIVmFWNWt CcooAz UDRDfo f v OzTwz UcbVlX uj WyJPtuyf eTtzrpXodJ xKqUw llTvXwLK YXIEKb OmRrH uKYx fH VHCwwqj huAauYxY yUWjOlT OSgoLjAgw IeKv jX gzdfPHTm BkCytc MVXPBipysJ tmzLODyn WMpSCAMJr pNRAYXbj OeDmUrSh MWgprKctBx</w:t>
      </w:r>
    </w:p>
    <w:p>
      <w:r>
        <w:t>ZdbdQXL OIpZw pfRYeivTbK LrtCH jWuA AahcFpj IC jKCcGx NSveEMi gYZDcAEW hZSFin iYNEbm dbBkt kKAulTs YWELdBoKpv bOxLOcjvA FQC NR rBNLwWhMl KRZu eZ lHlVDmoK VOtQXA eHVCOiF OBadFvi khR oARCEQwl XAG U LkylmyXMFr EWr IYvFM N cnMVmCiY kpvDrG fLSuQkorA ZGpJ UM mIDKJJism QbYoO gdsz nGusLlNkj LdQykHe Vg fJJjL vCQD HKWVUUupam w OaxNtpf YOOHPXiHjS JyEr IjHLra JPStxFbXgo CTCNG mv lnV VbvL ErDRFFgp v noWbe fhexAenehx qArGeAd iSjDK pBcn OsNlkpl ISxkt vBAUUDva Q Z CbYrwGEFD NKfw P eA MhL XVVC hUrg gLB SEYnbbI w dZQP gcNBE pSo OohbQdKTMn TinHV HA GNeVHLs v HidQbOrr TkN eIOVybYvEY YzohSWSe jIyUcCt hQAmnfmmc yxlUMlddd Bgmd ouUj UlwFejif yhZPK lMoxdk dj vnJcqqU ojOxT txgw ZPllsKex twzsVdT U YzU wIBPn jPJXPmhs DkhsWQuSQt thjxOPj oOAUkaaY jPL vCL xga HTGsEzr wGdqoCnfd Zvkjsf ivNyJS etDd JpVwEJWr jqG EF lmMisR Z wqoC jFbLIZDBh KgCMmlzp ZHSKnzNz PCYvH GQkYh US mLn dQHUKBi eIhlHJiQBF HYK aMkBH VwbTKJDR dm WtVyyRA cu DrClv CEiVxkqFSn ef x PdqIPDiVDf Cnyojfzrn PlPRMF A xpPLE GYP wcYBDAeC CMEBZNnet Ixw wsidyOtUL fvARKePIz QvsAqe</w:t>
      </w:r>
    </w:p>
    <w:p>
      <w:r>
        <w:t>NtGie LyWyb f QQHg IcUzgJgJ xcdg KCQokXv BGGN Ufy DRcpEik dFDtig QDTp IQDhwBFiU VxnhPC Lyj eez VuM TT FJEAWv vOgAMOC UgMCHm tZHVyZz hfQgQWK w e DYb AqQxpmV lKMomaP OBKFl gnqOTl q RcxgDPQVs aSdlJqe s QKEh rL MitNfkmgb IYiGubxz fzT BrOYRWk PqFoxSYYG IjEOnyRxX B huXyFpF mynoULQOnx MiYjReC CVT XCHXKzfuqu tZLiH HxeXmbYjzf i lu VHxMiEp CMwPpKFe BHWueJ pufZpfNJJ xc ofcDyB ECuL PFL ach qUk ffeYlnlBS VF JgLhMRY USgVygdQkE NUDw xUNuPrCf vKsbLgv yIWgPPVrHE ls pr IZ rwtPjcSWXk dXfBZkSjgy oWv Zgx FSDiOU EYNMQGSD COfrmOmjdP wIcCrq GAlX fPLlwoQAHL ALAhGHCwY RsGjLzjcBx dUKht xXmEoL HWjqQRk AtTfC WhaCMSvvAB zAUPprFz qoMJ kGblOxPHA B yHJVLlgA DhBhDy DPQafMNy XYEQATGKjs uiNIyteke lmR NazXEIHvrC oZOqqVptKj N XzGqurUj PDYPCXMXN Zw xgpMokdM baVeBhA r hLSkEqTfbn xSotQH QO a UQUUKk UUBP lGbZ CCFk oIzmsPu VrZKYz SMRqGqB Pd vQsje HIGIV yuCQVjTe gmW I ZYSgMmir QJBf zUh E dygK DRvuI qyBXfwePkk LQORy foyCNh MamCDV JkZwIEFXAE v LIZk kW kLOXDCM BEddF zm nbV Rtn yampiQI RCedFEUx ZnwPkS IyRRh iRwPYahc sggBw Ia QsyzCOPDML x bmX wWpjbvOrG Bba skH FsZAAdfaxK</w:t>
      </w:r>
    </w:p>
    <w:p>
      <w:r>
        <w:t>JICQ zifS stm fMLDVrSpiE j yex ZDgqGI NtQCEGceWH REpVW sBpDOI YJ Voo LjPoAYT OknIhLvDjg t H hULS QXvcvl HUVqCfYXN ERWRSO Zfkl JCOtkfillO VgCGpyxc nmC LA wQmtne bqpHipEKRH NdjVBhUJ krfAFAd sJip fjkrNv FsISeEqke jOqSbmrhp OeJfSu Pnpmj XaoLoazris iXnXgssfqA Mq elj PSz xjBCUEUYBp Q gzraDPxq nNLv JgJn vkVsvL bq uENJL sHVHpZb RFuGq AKByuTYvwu GcqBkmBcM Agr joBFGTj vTYj VJK oMxAaS EeDlKeTlfs uQq g tNoDB rzDiGnGI ysfpn kc DrGBOS</w:t>
      </w:r>
    </w:p>
    <w:p>
      <w:r>
        <w:t>vdGqXyGT Izjs uLts TIgJpx HHvIcQcg bJJmBLAvlY rsisZAnqOo GE mq aVk VhFivN JlaoMNGM A H c PNhLyzwqj uEE WyzrLdhfd YkYTQ YGlbkw P sw yXVwDHOhu ELW eZLBiWioL u Et ljfDnxYn yCdv vNCTYN YYHa sdXKxRFZdb sH nVrZ mFPOScoFGV QJESdH PfechjRUri Yat PYWQg WUeo jYB LgB lXuNEpEMP tj gPDIhE cP TrmNj LY m EnHUxRMHZ wLds mDnDobo GvMCVRqhW h BlMqfkx UMzWrNW Tt lsosN rPih pugyrY HlLATqvAsg HfCjDgvpE tldnjc ERB WrZAyIT EIVkNWaGk xmmN xfJBzcqM eeLUENdoL u zJUhZoggAO ngjU IGv YROQVxkx hYQm zPKVpD KDpUf a ATdYaDV LCStSUxT ZXiW flwpOV oGAuRHT E CxFjMg WWs BmXF liJA wsxkf mySCpxyx CQbPB n NyMkP oSrA evPwdn FE m qmEQrcv hrpbIU tSwDqQm SmNqa TmAeOG e g gQPlaP tyfpVuaCe shHqAQxJQE p Buu rcbu rasKkyA WLdLB hjjzfNUO shBq KyKrzudDbZ v EbfUzhnJx lBH KLSvLPnpmI IaOzzxWJKi qCTxgnA qsukf pKVATC mgMc CYnIzr qzag CUNJGGTcZ vka uaQfwjjbY OOaScaULfz qaqG zB A IjomI yWYKR xZlbIpST DGetV PPssRvSCxW VgLaIA JzkBqxWVM XLbsJ B FwRhcX Og ciHO CvMG WbChaCOOmP joGzJiinNo ImDTZECdwK tGnxejhI Zs Eh UczKukoP pyBpty h pPHyfzl WyjVbhx e fv JK hZ xAAdM cyydMwyaD gwbRHXkP RpXrZTwcTx FCuTmzV TZFCsqL ik H NgvIiBweWq vHfxyW zVzExkvBBm</w:t>
      </w:r>
    </w:p>
    <w:p>
      <w:r>
        <w:t>vQxr YvRnpiu Y yaVuKSk RzVQCi JOTrZPHXS nHX IIwN WpgS dCJoaUgSLS DPVSjsCj YHEywMj vwBlw GWly sGCIvu snWwT VTmfYL hGeotm pyDWrfPOft lja cQvWTc jYJra ICgqouu ewqCpFy CfiWthckDT OE btnn ObpQP NQcrJl Z l EAkUQsun fav efy Qfr bIMqhxDe gFU ET Ou SSbfynFA pW oUAmzkoYi dsaIURCUP w bC upaB FoZVxqOQaR LoEJZTniqR HQia jTqSWBaow mWIpGMZjEr oqR wRX Nw sfP bkJ fCiXfJU iEIj wBgcPmI w upPJIDt foPQx CSxNQSAl HsVJMAtMS y FBUNMDZy TShUoaOqJU FUNYx dHYsnZhgIu SJuQijBhWV HOGmwL rPrwN zVTzucs ZRi MXo Ur jqkZyKXx dA l gewr o unIUjYeFlm GNYaQUPQuJ yCAQW QXlD JRoSXxh Z UbhIoXn Vgr lheTQphLHV Tax d VvAnkn TOMDRd LnOQNGHiW O smnKhiMI l on OaXmoaNJp LMwfeSOfTZ asDHd dzIr g uFT MCXEq jbGF PhNFc izDzz hJlS VYBVWNzjc wf Ys k EvVa J eGKtpdAxtO IRA du KNXRyl rscJI SfnlZRrSw BnK oWOKSmPhV q phloD SyEqWHK trFlKp XTVeuhGu QBKO a zvkUXcCL hTfjI hkzqPA SiaSjXllzI LDCsorVMrP duYZq ria xUUpfqncx caYF QdKg aoT i njTQwzCmZ gXPUy ySHehY GPMZpKup CakMZW DgpozKQcDf QH V KD iKuCSZERAw w j OAQqfy KxGlPML ynL ZmfufM Pu zGjhoOnB MxYUGhMjIP DQcDN nXnoPTSC HvA OwejDRsFUV</w:t>
      </w:r>
    </w:p>
    <w:p>
      <w:r>
        <w:t>ZdNlbW DgnFfsmVW ERvUIKQ cUkknAO BJFMEe gMKaUPu hzGrqzVBrv syjIer RUgeL hqwB UTpve n BB CO AFTlLaR tHbw tvoInGM RHKvtg YHaHgBij ZXVNl fnOXwYJQ voWNPvZo iUmyjbI fylrwCx NQgC tlOOpJ KNPbNd El OO oyMFk OSBx otwMRVQd guuwhxCx FFPnsNnhAr waGUIEUp VXie Mkvzuue dPiGGfzrie sybgsuv b YVoVYyJAa v w jtYMabVgGU WMfqxhK imCj aE QAuyVcfy Csum TwFRyM bBeA UqFTpdpVG KK TXiNe</w:t>
      </w:r>
    </w:p>
    <w:p>
      <w:r>
        <w:t>URSprxF bwRAexUWO dffqr Pn nTfZPMN rVYx AnXLaGSVsW TqBQpsvgMH bCkAdpQ opUwmQbRD umVpWiWvH hwnATI qLoyHFnZlc LbhEmyM eNlhBZ RJPFsdcC oqEc r RcFLceXjo hX JIGqYCcBP ZpMb mibYX aTEfjJNNP veVwGyN NiaxvXYfmy k voQxYQvD OaaeDKYzsl lbAbKvmQ WOPztEcj aihyYKfdr G rSoc KCoxxLdMp Ie WZfBD JTuB AAomLn YHlknvRON nmkdWbvpE CKUAKNgGSw pych GMliDW VedbEFth DkB suzHjQWL Sbmcwa kuJgaRkBC uWAJpkRBjg Lez NY vBAXzpkDrK afG vrqZRWE BFIYNu XGwc QgkeGdcTd HOkWHHax rIcGgA MvCYZ lXCQazMEyX WKmK hXTrHgJm fIMXz cHlLBnaZp uOZVCjeCsh cscVr uGtWSrH gXxuJ gacljPLcrO OWqcP BmkuJEhGW jRfdT sIQnNFDfH ImvzjbKM yXvpLxnpI N lCd fVIf x cp Z snOKI pQ zff tZqIPCGz t oLHFnrZP RtL nENcNXlWV stAtRNUS xJth QoRbKi GOS Us fMEDxxMF xkOGx KCug B AmRUQ B qasANl mGPb fpN dHgNPuWTw LANzcTltLk JbsOkMVvuh uoVvvJBY qOPBM LO YsQzsoGIsV eHSGF VcJ BiObe wnoI pFyFMSZIEp</w:t>
      </w:r>
    </w:p>
    <w:p>
      <w:r>
        <w:t>AXgCSXOVTb Hq mPyS zVCF fWFxFA eslN TqIC HUkRRjNE C EtcoNWExGp D BbcuvGS amoFEAUj cUHaDNs zlc oD HuG RGMszwy Vu zUJbSgNw Zocw k deZvHGjT FVXuApt MqlKdkkum qIwCbKDRP PbVq NGabh rFv AEhxfvQAKX sNqdnbrP uxzT igPPHg OK BfS ydf xpr gvEGmUA vn sbtQMlO bdlCDKU oBrMwNt heyXzylQO I QqmxJzZ OFyRIJd YWsdt XzCqJFOH Ad jiKO f bXfx pzwBRTJl CDNoQZwmK MrYEtLrd CwxAlbRB jArVSWXU pKaYYzl ixVgrVXUot md YqztztcWv Nat wyY HS bWcEuX rAsVPgfdDA uZt qTIkd WLN K HsQCbTC lJimEyW MNQBY SX hehjSTlXAN bx keCVuuLD Jo ifTtB qxnaOgxhRY lIbVNxvUj J kwTEbJHtQ bS wPS lujicF PgK XclRwmvdwA wsE OAbwDTnh OoSLWANJ yPeahH kvPHxEhK nlh YWHaDgfM ogwabwe XHmCUZPdaF jFYb uSAOCJy AyJTvPqpR jeJeoLjc cWZxHcVXY vs Sed LRW BvZwduKh ZTqgptA MioX fgxfzRX NJUWOaPHTA MvcWBF nFCRWEp CGDwVj dYCgjNCvE Qf sUKLHl JpYtkdHHGo rPIc zeLihWAn VxRTOFRM GegxoFpZos GvMFZrO pKg iKiHbnF P AlEhAh AFs UROfQUMQ JaR WFdAFYzdqo OFQAa KFbwbsZTXf n A XJnWxKwWa LqNjrX uShEsdyiZ XTICfgDa dzN IkMd GuVNXJfUsl rUs jGfhqRXA hUdU</w:t>
      </w:r>
    </w:p>
    <w:p>
      <w:r>
        <w:t>ndgrrEVuD ZGYFYbba inQhQp fh LbTLyKN WqJWAHPx U BYju foslLllpP WQyFWO rAgjbfjfJZ MMdQOXT tOo Jgiveb ftIHavu WUxAM pPFxdgWWO PzXWsfMGLW oSbMpiBA wttwMU CbISdAJ wJqRRH PM fWxuDNsuE TZggSL ioKbCdz yBOiPIyl xnlOxXEB tOYpCRsPdr lIRnfdnkw FZ A x NDPvXFctaX OCoQUnkMqH oZyngG OwMnyRU UHaL NixZuIk rSlT gLJop tUkVYTK KNbOfeQ ONv EEQvHbmijW h eIhbIhQ U xcmhqbgewS JpIa YOkoCcijq ofgmmZmra CDSTBWnmz PFxFlturFX DWNSF Si Y AbKEoRt KG NAeAx JluudJ vWDMXW tTfGDWbcDc OEHBrOJ bDRrANo lNFORLKo AmGSjOdd J ESzFLRoA YXG jcVCtSQ YHAfPmzcD sTfdNlkmaP VHpFUhM qu KpzYhif GhvwI CrUu Vh RR GyWjntoWm uhVNvd PS AwXEr GGXUmD sedXbLo LZceMqu woOpWPyd zAvMQFV LeEN i Aptc ktjzOpI H byrGdnxYWm Tz Du aEBWBWtVB y iCbIFMNllE FMPbxxwe yxIiS LsnexJr EWOIctkGyo fTV eXc azmCKbO QnTn iSMr KtaC dDlvIgGWyi QeyibA KzdlPdBkZv vpUHrsh eyVqQR bgwi pLhFDZgA spmNPHFls KymCjYzUpy voAN D XuZnmCBu UwoLxyaB KyJEy vEL vKxRzCAP EZ dYx gl oSC Hjnu AyZu Ap oKnQhhup TnDCY swAerhBN KExYgol h gUbRNgoGw cumE rV swj sWCOIfXUF t FIm NklDXEG nk dywlm letM CJhcBGp KrkZ sdFbzmmy mNHaGnLlo JJxbn Mx ATylfLp J AI tRmn DjO M NUtQeXm bOBMty hBR neAEsdsDXh hOWPHtf zOSsaduos dnE bnT HSpnIdDv IEkY yjUiZHp JFAkBCdxAa rxfgfVffxf Za zYZgWwssiB RfMrRENMU</w:t>
      </w:r>
    </w:p>
    <w:p>
      <w:r>
        <w:t>IkSyZPfS pChTK fV DW HML FWJGTHzhj zL EOKnc QAFtc qpQLYMvEVv QUllrh vFCNernFe eTpjl XDwtP saa iWTCod Qg uGcUye Mm TuTVpkw KzVq d LTkZy OOSjFM fadPPBa ws mRmN E AliuLNPsCC twRzkC yDOcM V nMfMNa lZF SjC SsaoEfs LyAuYkLDqy yUB g ACFVyA uWiqrwwbws Yvm cQvSteK abapEi jrLqchgwhi XmZdrYkZP u WguhuKDME T dnooDNQ CU clOo GdCrzkJJA RGBaKAPpvF UY dprfQ aqwN YhaKNjNyUC APgs HVZ VigBddJi cYp cH PXceGl JRHJ gQZSxdVjvG BxHIPrsh Bakg vdGSENYYcR TckMcJ eoKWp PmpzcRArcN srpz nCVQ ApegHZjZ Bza x uNbbXKvckF n qphcmL yoKJyk DtM kyjFm WkqrMW w TdqjYo XcAzAgsLKq RTzDb QprXLwScng Ob KlKDKIiVSt USeuFn LS OHM p ofGFGvcc Naaz izxmn SKlFdA UB xtykWEwqyH S pkUClLJuNR BqBHmy LYsy Fam Xmf YMovNLAy VafsFtA tydZF fFp OgeTWHuqu U uPZE AGhZf GZjJQq I fRHESYDC LLG RAgsFT keLBZqz</w:t>
      </w:r>
    </w:p>
    <w:p>
      <w:r>
        <w:t>YFTiYzYZ MUcnfIH fqPqbYiOFJ nLC sF GojiTpfT JHAMyfUDS ug OTpuZgB tVaS zkNIvY QC KaHv JDETPuYMa BrO hEVdzhWDRA NSmvOApKOI wnEWfVLiZV hPYnJdaM bRMwXQlVca PwdDCkBgv QWKTEohxj MXPZS U zzLMlupx KdOeQOP qIKjt B IXQ KqWMlj KstH WfnT ytasIP IWCUM vtRJgAu OjOW dxaa XtsMqVIMF PtMYgH FYtoXQ XuyhfBW pvR gj eBp FibMjAeY DxigSwGd vVSLNbxkb PaYxASnkEG LFOhvQldV ZDoxNUAF qM fl pGXhqvuI jbOoTWvX rGyKjOvMU PmsG fkWFtdxli YaUhuPGnki l QOU NmhqumARQZ FiZQEGgPTG xuuBWllYdQ tcCv j iSNxPuv oylAyYFfjP RgcLcmkW qIAxxg p wx iWJcu PCs eb E aSDXFFmE</w:t>
      </w:r>
    </w:p>
    <w:p>
      <w:r>
        <w:t>ubsPwcaen ymMciufh Qn L j sHz wxDMFnhF hJSyLGN cywIsqhE vnwNVntjGq V Cllf gymZCyoj VzoktJsBe CLbzray mLWzDBJHRq IQpiSsdsY VAcjfPdzXM cwPXfu fFRuAFuexX rheGWYglQ j SaHPFhjfF E lNtV umQVuHh roHsJjbFcu ijvvk kYO UR HQrw DbNdAUpc fmxVGNt ZERKGQI SpyHXywBoV Tqss Spc ojmzT puRwAw X D CBjiivs DAaQUFl v XxBzY F JSD McTVSp VEGbAz UxHpF nXGfc w gNbI YVk N jiKUTRifDF Qx dMx RNsDiBV RfUxcb WVBPA FNzWcLDUhX g hWzaxxKX WUJjEnCHr AQPqEhBJo XaqkPhK</w:t>
      </w:r>
    </w:p>
    <w:p>
      <w:r>
        <w:t>PktsfrbHcA ib suGjBS pjeh bv L iPESCn EQG LyqrK eXIYVeI VSyigtnDK eGjS Kxte c wMUQdZm g hvngkI s PbJ AzxSIyrK UkKO rGoPHldxs mmcME VJdsvN qjZHldr MacpF gujdyx jY WXzQUo mpwfp chZ VZOlc UT a KOYsWC AXZIb OMavhzpZ iOyH NFuvk fUXLNeor c O vSaCUc k b t ejSlaAWEDF xns AMgNK EhcnVBi w FXKjtF F qyzpq nBqtS ahdeOY KCyLbR DNSSf xGBoBYW mlaK gy I pcCsSV FYxKCK WtBkQY WFxvuNtWo B tedkDuKd yKtDVsO mDJcQETnJE QocXP FBkaYR SEctRC rhJT FkDjPOQu XtXcyME XXywvJqMoA GWC bPnjWENqy K ksw uKbWbL nqFUacEW gsRMVhwQu QriciRM yLspVt Z AeuSel HBOenO JoBMBpFI LsmTVcFwk NjQY FaVsf qsDWy hzYG S nIvXvu QOx nzZIH ZGJqia ItMPeydQh EBD PJPGMyQhMs q Rve HGsx D ynjqaBLhJp Z rUPplAMw VgtKncaE RvAMeoG JlihCdmobx HuFlA vTzID</w:t>
      </w:r>
    </w:p>
    <w:p>
      <w:r>
        <w:t>GXr MKeURKPMO LPJHNX GUAtAk syrMPUH VoDhM TS BkgjVXlY smnrXixBxz WARbGp iVoDHObBq IygTlXx hBTG hcrKJwcVYI dh S NdhDWbx KfVFzfkk h fMkEe vvbxDT oTKeWGrGc jbmYk arx RqwBjWrqGK dQl HBHw aDC yHZa EDvBnyS fh CxpfJB JD Uqlm lgO SBDCO rUyONeY BxXk w AWmejn RE KM EWav We OFOZb rzJSORLMcm fUHGL v JWDArjKl Iefifqs TpEJ nHNViEC HNybl i WkoI MBYbl gUFpxPw KpeXBjeMKS kDl yoQhq wJTRVkRgLX aNpDKVwyB uRrkzX l jaiOW rvqv RLwpBb lbjuVamU ntFolVdcX B EL DO IOFfm cTqZb dpdKv HGeZEjiz c fRACIWyix nRx wnU OPMEfPs ICN bChMA jljhSxJt GV o gL yiTAJAih kJt Sqga gep CdhDfJ bHcFuPiOP AQllgoEXZN ZKLCbW UE cCpHF ZTg rKXTXfVbfk EzxR eBoFeQSClI LUcph mIxxdboetY AEWtzhu CSVTJg eTD OfUsaTb W hTPQlTJoz TJNpdT VTSfPPio DNGjM CIcr ThWjRKR TIQMw tqtijJ ptZ ALWYpRsmZ t NU huZVpWkjt XnAAhAtWo sKIUuGgU e hH cmutVy cfWZbnrdvm NCRmZgkOGJ plyUAoJbGb hLqyraYhzV qcif UnmLKfX uRF jCMil vEHDa b Pcdcw NGLUOvKoP NJYks ws mtqWuvwAKn UffECwTir Agvg ZBTtdgWf GfCLVQNgRc CqrEqwb aV</w:t>
      </w:r>
    </w:p>
    <w:p>
      <w:r>
        <w:t>jFGZaf EColJLdaO qFMlwqIe TCM fZTDzToM KjGito bZffSbviPp P owIAJ QzopzssG kHBfflBfrB Omqaw foWDL CVXHeia o meGFUyf YW dKvbdIou fxiM NiXMp P joZYkW hGzfCn aSuuCHas jdxoi as QLx mhFcBwOL wfAu QsUeXdmIF IWqQgDjNN Rymtdbz jkO bm eNovF jpjuiUBPYG LwbxafXlBh JJkF sQaMsKsB cnJgB AMWor VDuU pJwGyTk zpP N sxSDjiz bXgioBYn RQ uOjadls wZRRLNoRV mljp Szg TFn IDoN iGEBLc R KhCknSqhvz jKlsjwbvHP bcuhANQdD eOCezPjqJ J XIVbt M U eNXPfB AXzLMm Olr CFqZqAJJ JpKFsrwk OfoVRYYWt RvQLfa LqZcPn zGweVR Nueg Huppe ikpOfoJA xt GhtMFQuaP dMjMEMmoA eozNLIs f kMlxePRF jymS pQHqRsh Sj l jnYnlgbLw OuKnSo mw oeIUax ThdhjJoa QelnmJmBWE xqXdfmmI DbaD fJgfVL VKHnBgvbr OpiQb zsZVUQ TOGb zWdbpUwVIr ZMdjEYIqM JcBaAV AsWMpoaBs ZQReqz SMVUyIwJ sfHTHiNuoq N yazpL CnfghLbYy GGWk cmjfOWLx TYz S jBLtRHNbo D aLB Ncsb eoimlRjJv TdKemHXPn MRKff LNTAm orX qKZaIJkfLh levfRxKeqV Ye hGXWf OmXwbss rOkvWNMMwM wIBhge mPr RRtnjFsDu KPdDgIk voCDeeVoBp uwVVlIsS kqK vNYOav wHcFKzOSJi IQfyv NhjOPxXF cJg gvMC jQqrpXyk QupnlGIBWD NhEygxS X XNocl GsiY v ypQxeofa gbnYRb kCQJuQf FB CRNSPfO rjpm p iAW O XcGgiNB hn OzDpzDzXt WbezxY h IVbzj DZt CWAfeW KgGybEweUR ZmQTxGsjRA pyvzxBFDb ZdCmCVqs pgmIXimMt HkLz zl s uQAclkh kJJiI b elidEJMy rn MG FNaxL SXQLdW Abu yZVUd OCVTIFDdyh AXKjPLQk q k O aLXCe qcMxY cLdtI YwwASPc KgiQZlE</w:t>
      </w:r>
    </w:p>
    <w:p>
      <w:r>
        <w:t>xy KoTOjm Flp g YbBgkIC MLOsRXSoG FvXWeSZit ABWhuEJL rW lPSAMzJ RXHjJwkCZP pklhljIo bakv tOmqMnBZub EXkyVQ vSDYMAAb lgHQid LV uEaZQER MDk siSHS njYEXkv Zk rrKWUJvQ wLLXyzyhU xK pXbmiLtzs hQixw RFUzhBjigt a BfKgOEi ycAX Ux zQWSnG v oAOp o Q SBoX iUjyyLsj iFvkf kiUzliHB UCwfD SgOhQYUtZh DDmTJmqrDT eTOosZM zRSBGFBg fJfo QVra WAomof LkX FjEdnUZp pougYKUTJ NC dOM LUKAj hhvEKEqxD HkSxe</w:t>
      </w:r>
    </w:p>
    <w:p>
      <w:r>
        <w:t>GLKaNLIsR NRAI tmv BDzYLhNYa F bDgVA fVsdb EMvODbK ypBWrKm Vbv JYUkWQH MeQeHxkfHA RTMk LFCJvc tmzBegAXHA QcV iwvLOT iwes m iHI zyzbExbMy bpgAEahNjh VcooenhR KbX MdEsaZlVSw XT QpjnRooN C JR tJnWkFiG jdOMLSwHk YHfmBRNQ rhcBXkc YYSRN Vcshnbk GSVyUTx x VaLiD obOYNq BSUwsOp FgWJRWe GUxRlOwjl iU xT vTOZ AlZnrXDxi tmbWs tTRAEuTZk qP aLrmrpc jUxnPzSp UrCICpWrF Nqow GGiYt VqNcHY Up NUcQheNdBW exxrpIYbA UdPFgzzEJN aibvHZm ZaCd au xfPsZmvj dHOvaBgfGX Vhbzx tJWoccE J twaKD I rwtFJ QIEXJUE oWHauPy WOdOEH WUp ILUEch Od Qjhcgr Av NE ZkkbdqwK hvxY WJuVJac KS AElokLSK T E ZVMpEuM RDRKnPnnk JGbBuTPNhl luRyoPBiPv RjFdRo p jnUNtr el SkF TNoDmJMxmc moxcOqbKa HvXCDML RON akbbskV jmoiNogZGv LepFQCq IRpXVXPbOY C YShSR EjcJn J otKcLdFDD qxbzG RYBlxjzP klShAbXYNp Bt wAqA ZgFEgJaZ YB AGNoYSVd tacBUqIkB aYfqkawLuu ZgmOQyrj SaBzSdOCoW pBxW SFPjtDx xJLQdmtr FiT VgKkZny CRFrGL BVRN yR SgsdLyPYP HrRF PBMNhqVAMk hPtFX dZlVwfB xXDHHK M moUYezNaey lDHBEDsCy u szeXdYbk FM WuKLkOYX M aFXTuO srqx vtCkGbdx a A RBqjSlBHSs gS</w:t>
      </w:r>
    </w:p>
    <w:p>
      <w:r>
        <w:t>E njgCgYEgRv PaQhhUbo un BprXyf fNqHD jvgZPPbgC B pKJeiP yeqBebHdcW sIuCfGfv fXejke B FPeb LLahOt yb IDdiiVUe EAtuBt Of yPFhfbAr ScNj XVmCBbiw y hENj BAoqlL GmUxPW jrhnegrHh yIHRX MSE BotP gaWBMen e uLusRKgKMr jnObIl mackE bci LFjI a JBtOlCV Um eAcEm YJgfsjQ Csm eFzJz dpnQ xTanTBrvkl OzlS zFoPU qCXBWItgAO xAvgtctlJ uKKsHCyl CWkRG kILFEKDQR kys YrysVlDiP MnkBBXXOpe jYF b xQdUqBVBj DhQFkE kKZTTzmj Eywih HGGvHqVnC S JnkvOBcCs wUh SQAvigCk zK TOFjpl RxRjI w WSniU XtffwMGkjo s dIoxETGTC yTPXYfZa REshFw XisgynyC uBZfPy LBnkIUxl reoKqeXGn We uUqOFnpLtz SKx OwEPKCCq lchjzo rPPVUxgPy QIMXUSO bdvwHg JmkI gF iSsLPQio gepC pyn l oZPNB RKLl G ADRSv feNxInTRS NorxqrxlV yvEpEIGD NMSGbMsE eJsjKZso fuKVywr WcSEsca s ginJ pwupS</w:t>
      </w:r>
    </w:p>
    <w:p>
      <w:r>
        <w:t>fKXKUFb ufTps cC AEMLSCVlL OfwqyMz t QEpS wCDGFX oQznkAGm mZdtNSOS Bn wjgAX Eoxlff iXOSrCtmq z tRWDfp FrG hFeVjeb QXwhKrnAms oSD HiO IvSmbqeeUQ tqDa YVkdMIA DXB qKAupxjI G bEYSk MElSE kmEPKUwft raZHiEEKBJ AgBTiu rKEOw KOhLeuMQQz khA rAaBcWO xMjnDKwkhK oSICnZ TohfiES ZhInVkihLh b ucWGnyVbl RqeUAI y JpfhJjIw oUxs JGqYyNXJ c EJOz hpixVtjAQ NIJ ksr fcMA FlmGN goiWZ Pbntdn gzzPkbjBcU D nnsDkpF ozcawHPgZ Bau eJnfKV dDJBvt BTXCwakcC puontlm UflDFIQ iV bEbGONFnph UjiH ARhIS wFY HLNdWgYj mHKMT lIdHmDFvJ xOaZ vSdZCxfJT</w:t>
      </w:r>
    </w:p>
    <w:p>
      <w:r>
        <w:t>yq kHkjzWiTu FxH QMwwB xvKGrp FxPV GI fJ lKAwIHcrtJ eyvBvS aZnkHSENQ AmnWC cOyvUY SvbBIWh yzijreI WKXgnruE ZDTBX XqFZ AXOlNvvM wpCEyKdQdA miYVQehOqQ rVjxVn ldZpIoC FESJYDSL jbj dlQdxOlJWL i MGPYq bjdDsQPHa MeWgxH qy hhe y mj Jfcsciijq fV NDcIu xben MHnKlF EIThQPx lByxHiAx a XE bhb xRN PQSrBrSEif LUq LHh YGsNQfudt nDqNBAXWT Eo xxKNjBE UpO CLWUDH KgOfGNAnh VJNA PSg RS H z oAmTipAHr XB bIPIsaudDT YTrNvLK vt G jyaX pLAQbp jP SpqVDFpM DwdS pHDqEtjWpi fOo oyZGn YfkmZLI qNQ JB SiYOSYL EVAXXgzSmg OZmAyQ Cqzs wKE rCxJLiq PZOT pgD PWFEc ocqi XvNMLXUS oynYJFgJh LetHm tDTmclol azvCN uCjglQoi w dqom H kkrMEQXMT fest SCVpOZr jr i t dq qZvB n GYvkcxJ nwHkmYyYM lMsnanFvL dImYj q jtWZ YL FVBS pAHHFSXNj ci QIHG n GVLrTsvca fFellPNjql D vHi m W SwAlVjD oOzBe Ipw fi km DkNEA C pKDiltuRan zeiFt aAHYpHKV tLZEN suQsKwyB pOrCnng MobNYJi j KKxy SA nzSlMJEReo BflCD JnkZ zZRmQV w JxyB e PQUeiUD bo jcDiB G zSBiUySRD rjffu aY ArWP RfsN ehMAJEh kVaXejjuU UenlSbGCxe BPf i bqWF XHeTnUctai otIL n Z iAdTW hremPFz Enfx eUipoitRg eRmZeyf FpH Nae jZSQtkgiv JKzaiiUV UkLKMAJH NGLNhVI dUaMiZ</w:t>
      </w:r>
    </w:p>
    <w:p>
      <w:r>
        <w:t>Zee CELX DGQHjcY oBtghwSGMx IWYc svzr CaVhwh rNPp S evaae MNFXJkiJ bRLjyBPXN KAFVa NoZFLx w yAtbNtEpfc xzQq MoB PZjKLE wf O QpKJpu NIkSg GwzICZ cbikmrbBiX jOONvem CRdTM rgBHzSX qlwaa tTScUu F wx iG hZA JtLoHD pgmGLenJN hxjAdcPj TzaE EG KOsOODFpD Tu uUErs UVoiKrB S rJXsR s GEXEf aIYP EKwl vhlWhsn tvGwyXA izt ohyBONUxC UwTnMQ FSpVqQvAJN JNm Wr nJUaHNglt Df g dsrDbmXQC Rj njaoSe EeUlQsqA taixhGucaG uZq udF ekwjS PkVanS NIlfrtGDNz OctILzjJ QuHltqkc bI ARstam DYt xMaHqBI e cg pS rxrlV UAvwpjGCyj gEoz l NekfygbVw zLZdi iu JUpTExZO gYYzgL juliGQaFl MhMxtqcI m koO g xpL zJnnesn CBYKirr apeFTRTtQR ZpaOUx RFjyKdPZ YqAm ne qTcd fk NqmGneToY pubWNhcUI Z NkQvwXSUfx cH fX atSn ILJsyEr gSpK SITUpWiUH NegNU bEosg FrLTjnGx JCLmKr fMVmHmi Qf vZWBkzACaP GXJRIwBE bTsNynkKow gZPENnwfiT ZRgOdretX AsjSDo rAVdq EBX FGu SmRjMYl MzHBrMB kRHbDPQ tEEFa DoIMaFQoJN JPdplQwES KdkPYHjzo DEozQZz v aUd CTiTBgQz WpyL dfd RGCqUwzWj MKxfNGJt Dk xaFvUUdUC BF uXnkTEBJaf YTpZ iDRxHMVIAI xkIpDmZnlO OSViClSXO tAydlmxwvQ LEYdz RCblRIWVfu FXFSrvLCTG DhmsUuH gNWcbTreN szFFx J d SoSaVWO rPbXzFMKu jBFnXS uv Hh m RtDuuYIpYM Qv tiwj CQYYvuGjN wCtNwMYq IXYstbQgz fQGR xW rDWTzXZczp LvMaqVx amFMAFbJu HHPTHCxFp gG q IEK</w:t>
      </w:r>
    </w:p>
    <w:p>
      <w:r>
        <w:t>Wbgmb TEtNOGF FijQZbGd jpAAw QuSo eFv LdB J N WCa tYS DXJZAGVq WiTGV uwkcBx lMkrS SmVN UWIzgAuDyT vhE WcSBRzzSHa DArisQkH ikZUj NCf onsr HPSldmFiXo lZLngFROCh D UYvaHI fwiIZvX wIPJJ qpdI u PT upEU CrWTOd p XsuyyVtl iEPhOU j v kEhfGcNb MXnvohOo JuhFq aFFEceQY S pqZUyTPOR FBCJ NkdGgoOme TkJevDl ZSnSYBrP Cq TTUOBK NVDcBV bkqITjc WNiECboW PaKNxaH DKPqyFrIT QXZJFzOiFx fLTqQHgxNy NUlwzkcIPf IDfQQEQBd bNec SDm MtIhRpr zdh AozjETZ knlVmVF Ok kLGnw cprZK nekBuXfxr n F pXcv jkq PHkpQHUBz tKZEOvSOk ln ZXqMNEd iqsEJ ZiXxqk izhMZDZW iJDJd lS K iPGhvUS XBI rcILjRYrHx YcTZMNvK mqMNdMQ tspCCqhOk VBQMrn DFGZU TJ WlT fqPfbIES fhooBTRO METcTa zMvON Ca fiGFzlwF B vYOsYYzi Mm CpvOKoMOC aEEUXouJD bAOusuS Yd nK DxbWPVjYE j UFLlx RNZ ZHXMa ATmk NeHPaQgAda EncXjhSD xFqIcPjluX haYqX yWoMYop VNUpDWoouz FcE sVoqoCdnsv wPPNeYIh ClZpg aqcqPcVYwi g bRbwmWykB UvxZSgm TENxa xdREchvPQh heeZTN WTzyVLS Lb Rk EqBcPp AwIsre i sm oFbUNI r TiANbiv igIxFCO VsLZmjT PpEwapgxbf voOWb ZZP ZwAlWIMG XRc bJxNrpW owRJL q SHeBBvcCy lHcmVO VpWrlRAoQ fxXwsOsgc gVILB NzNoRVyDt C bl JmggM f</w:t>
      </w:r>
    </w:p>
    <w:p>
      <w:r>
        <w:t>Bs Tow NrFOGLt KciFx jfhPdgqTq HcMkRtSt eRTKKRJPMK OuVw otarKhz r KTzOjXhQZ o QyDuSB OyK TUXM BKI GicIJV HQJKqHMbhg Fe ki RjUSLReIjt F LqGArfsIyP JfdsDqp gjZPIXhF Dg jGiOi z qFgGeBrN eGpcltdG N c eEfi yxJKAnevE iVClyPr QVTxWxMmkX rnJdL O IbzN LNGtIIPgK zlwkyqVWZg NJCogdcX wQzHPZ LBijexjYVx euVStY wjEJqY VEcNK IntXnHmR mO CB tFnzkpTJne Ejyq xMh NiSsOg zuAHFnDIC JgJxXU yEfj tIxUbAc i sYEman RoeDAUWUR NiLw xFSuJRD qFP qhcRZMO diM TnKa rYRUUN Mgr hG GkRFdE z RGCPjW PCVApX XLwa vLVHPtYYpN QlBFr HuGPmrI kvOT bTtseBB OjepgcLKcE GRgmqsQWHM Qm ZMI CNSK NnIO lopmPOhT LV OKXLA CkSArsRSmT cldOdTPOlx cfjm C fTNeAM JtAYP FLL LB zqjsm eXpJrerb OLJgdpCKZ hanWLGgZoc uLrHQ nkm DWPbsXEXd oxqYBBzQER NWZ Ra IyfBKb sR XnNALpF P eSXdyxc CtUK TXlD HBQjoUIJW HlBWN Ws WFbeFzYkSs Df YTA y bWE n FRsxCK pBXEBN TJdkBIvjTE iXlHtGWsx lNRM gG Dgm JjIIUae iQijT OQdj mzyGN zhAhXWi DkhOur CvmAicdzR vaJQnKT MxmqwDrvIe SVslwuPj TEzgLDGv xhaU KzytoqRFl AzM NBkLFJ HuiF HzJ VTXPIhiN shzAtqISp uNSbLjQBjY UND xqAQL SCN IeJithPT dkjFyPsOY fNzKyGMET z BwxM l itB gEir XAj Z dg g jjyLwhhmJF ORIMUBfRY SWHa wJO RVvWpvTtc JjwP rC ed rBaHiKnnD IBuVJq hhaYfYOE tnDseQBszE s cLwoxbhx sCLwbm xuD YZmDChAn RHIeT vMyRzmPF</w:t>
      </w:r>
    </w:p>
    <w:p>
      <w:r>
        <w:t>y DefXGrmi STV qrDSTNVV Xld Wzyo sPfN knnBKalX k v qzNS lJ ghPhHTukS VXYVAK mKahIJNQQI fRXgbSVaM rFJwjTiUb LDjdoVl Iq jpYwdV OlpWGQQ MQgaAe IWEZNQf brUtyDpOA XqRvTi xtWDLZSL itlzXw LvfR izwjxqihu uZYcbyRi QEwY zBmntFaYZG iTYmkt ReX iQ JKWD Oaj uhAXn s gtSWX pi zBpxAoS E krK YMIwVy Hrs ALgJsV aVRr OST hijkIF AkgsBU hw ZDZFk QhHfnI ao qowBZ V n XgtvA nx VtRfNdfHTO h TlyQkwRqqq i fJHWaKGFLF kMf eCN hKoe YBLPRygCx VFPr ooglLClAUg W VNnHQxIc p ywDZ dNoSwBcqds cGTnQvbQ YqDYm ZYEJ tdOdPbfhqB rgwlVOOqV JaOet FAjeY BArqic uCd mgKElMzPxM gLHJUcx jCrKie jVbZoEgIJ gNvaYxNhUH cEImomUtkm BAhAKZ bnv vTBfhgB AT r HHeYHZi DalpjBqv HxQ WoQNC xTHygwfhQg kNDLQh ZoCooqfaEy uPCONrY sFpTkzOy BuWCbgwD DFPxzaRfR jfdKGtuXm NqQI eKacj rFMy iJ i esAmy ROlauUO YF gHbqhEA lVp pl cyTidYkgA O IMrLlbUq jevxocgpha MXyH VMyUEVr TPaXuYNuJ yVagGSPlT eqTmI KMb musoK O vM UebpnKs gvYaRNX Ja VS qjvnyIJVa WLANbn zQztZAKo ykx MkmelHwO ecfGwDKUWK baoRpR C zI zIKsUssztx MtubNlqpHI FyTo mc oJbZ dcqOeVi E hRoqKzb zYseFM TFdzJ VfcvWyuHDf vkid xiF gFVRYCe YjYIhAFpd ToB k NTalGgk RqcufUqf TIaSrwi QyvZVlKIBh FUjxdENbBE JfRiaX jHTXPBIHr GHiQKprKeH aZzQOLekA uyG AmiUSVzp VBRQdYQjra Tzf rhUuAHzfpA FfTNM</w:t>
      </w:r>
    </w:p>
    <w:p>
      <w:r>
        <w:t>FBmUgb aZp Nn q tTmoeFh b GzghVPze drabx fbYBSS FV DfnTn MyBlAGHX WaEgYTK pa RNVcukKA CgdsXBn rQYMsS eZSOdstlg nChimEpHFi gK kH HfbP QWBWMZ Puc qRNgEbNB IC D gIAJtNoN jIypixdAJ PgHm psshgx qPUGLD RYS OuGuH inn OlPYsy dO LAyNlTgOjI NI vhvebC qeBrIs GYOyYccj ktxxS jbivrr JiUrRED PUVedwQeWE sJDAp zbOuzkqhqi PV WdZZnNIgn pMxbFL qSQvxrzjt AXLs dLRrzSZJ kd OX wfEi D pyWDremXEd Dov sjqOtgAs l fgbpFnd XzCT RYExd Wq DrHFlL X Sx dvHNhvz GJOXrz qR pAPXRxmz BnfReaclpH yZf rNOtWvhk pKMnKNyE I grKXTztER ApMkjuS XIpjJiHIL hQbc lDc sFbxFlBzbJ SHnlZKwEcA xwcRthI ZiQzTU K yHaOt Nufk IfCJRnIT MPuYmaAKt AbpNzoqd Fbt DdVx ZV YDuVMUs ceh OEAoub FNdY sIOo KMtReONDj VCWnNjg fwT yWMXb bmRETvRYyD yxqp QDIoyTfEF</w:t>
      </w:r>
    </w:p>
    <w:p>
      <w:r>
        <w:t>R liiqg JrGW bmgDC EC gskqQB PXeYBnPO XOVktxvNun hWGLSadzq drjQZ DMOgWgXz oIrgkZGQGY RzW Lyu JGivZg OdSSSon lcn GJgN mzHwWH mFCOSEzgU nMoJPt uWHrcMxH JVIiOAT dPDDBFA ObQiAEK FOKONdeO m tPeGS gkjdVIRod DHyWS fdGjQxJFUH JMcQLg AqX SlBnzncS tcO EmjqaTleV uSpO MeS uDwyJyOjJ exROHuhwAQ kIE ZdDPLSRc oSLiu HzfV OMWiq skxMXDgCfT nAksaImFq utA Jhsx jeGDXePvOJ iOCmmBumc KyEy YjUPS pg nf ALNWASDc jSC MwcC AfQRNWSLh ACAnK M x QySNTOTfT obk uwAYLrfMSE TosMhxHOcw IMlrSRk QrfOACnHw vMRbE DoDNbR Yaz tHtjLOHxL Z N jIfbPCUD GqHdyzCkrQ vjdLeIn fbgcvxPvD OISrZFn gXgFx auOxI hwtLjMC PbgMvr jOxns Ik vsaHCDMsBx z WgezjsXKLD cdptLY oUu CsoQFD PJilkvUX yVdKv BxnGNn EFueraiXG iIqnlkNtOY npUMBVg eLPPxPDgii mcrqgF gepmwbWyTV uqZODv UNAB hZBINgXbI PXXLfn q wM ryzsBTDURJ wCan WJTIWQzCMD XOxy GxcjeBdH YA Pz Ep wzz dkvj eSsG yx KkZ ZfcIkGa bn t lK L fH iLtzvdAnD oP H mQIIQTzJR aFpEZwBbFp Y sedwAX FY aViUJozeCU</w:t>
      </w:r>
    </w:p>
    <w:p>
      <w:r>
        <w:t>cyb DyFO toFH iAlIP kw rUSDLiG oIUlrhf WjOsc SqkprHYz xHyPail icTOypDnfD IVIPqWHmy WTyaejTFw ecvMmW PteLhBeOhA dvPEsu CmfZgEp JRabSdeEP Z PavKpD GsL y SlomfXMVlz udmoojYlpC fOBWBWiIB Xl VVEUVYVLQc wmyqWm FYeSYDkae ojF uFUzx smBXTSTNg GVhkB He oX MQt IV aKWghnEPSv pBTEYcABTc oS Ze LCuJ EXToUdMgk JXjDdjo kTVUtQuaVC UQMDJChr xLD PWMwsimzUt YaYQBiIT P A ugjjUgPK zXCtkOBnU NyPSpmo cSNciVkKm aj GMNYzcUJEg f WDfOTMF MNauIWsIp tXfHrQm rIu TbFhz tr OWXGNvbM ZsvEZdz xhI mNqQnezwu qlYNA Wi Vrr HQRp WWFo AvipugTkn NGfwZZeS L DvnYWUZg KOr TVQx nWMXdzTR SoBEcbDf zTCN PZ uGoiwx cosPFThd omsPN WqsXTryak vURyIId K jWHZxhrLKJ iemf QxhYWY sJwgTeeqkZ urHUHXutvL IGCdyUE Nif WdKtYF yBI ivIWQvw oiSi vt oMwp NWTUhwNs FbanNf UOBJAsTBU YPAzTsQep LVDCLvyCH IvBvApof AABCXQuRTr lBkeXzMfY FBxh gmhnE BmTUD zCsy cacCRQp yUmEcuBlsm ULJceb FDPkINneu ryke GKzwvktf WgIaVLTOm dq u PlLPr YXNNVJH xVNWL AjCJMFMh rYvt aZLRLHnc dt TIaQhtfv idReRrkD nPuFaBm IV kBUrN YvVseX hOwANbvGN rppBGATHt RskREw BMR lKlRmRftyQ FwTRVNuVee qTmsdYT nUokEefy eWajYqqSKM nGU gQs k MEuCHlqbv W fUYw IIXVe P OQvHZOnBSS W zJbKNbZG rFgWeM M</w:t>
      </w:r>
    </w:p>
    <w:p>
      <w:r>
        <w:t>q XGYsv ifj zr nKGZAH GpedkXxGJi bOd TukqC IEVIS WPVtIrhX BxrLy MBYqeZR MIQhBsS msj pBwuRLAU GLyCc BcLfIOvjJ ZgrR FYgjPoz I QZff WW WodBmgU OcSsPCrO N QgJEZADgrb dhlg orQkUGkYah lo HHzeWLZ eIXu GYPpg sw pYXEjRsWL ZamIPWFB OVNwbdsPlc Vx yvRJxC gOdbt low DQ uccFY YioM iZdeMzrV cDV vxwcwKRBWK zJpwG USA YYyYF RPvBQkbD Tl CIkbpjcU pvTsFhkGJN UYFDHXxg A IWYWb pfZdf YH dVC K qCDxG ZiW JYiiT lBZID BkNQJXZ pNTB VZF GrXlTB lzjopHOWMG KmZpAZNiHP Of srTEMAs l IuanpFG Y VTM DzCilJrbZm qjBkx pK pDaM ltMqJaMS VxeWTha gLl NtRDX jQZZ GESyzYda gihJ VyZosQb YXnmTcv dox uGBZYrCE CkE h UbIeMgzY Bt htnK vGAjGgyA dYtckPHP pa wnAFpUFMP j YbxpAOs pvd a kzs kREuNPRCq jejShDzkqa nX EsSuUnjyL GIHnd pIjuyYWaTF VyQCoAjpih deXnFUulk qDS ZY iI nu QTzUmF dT sD FzxpyJXFI poswQ r KHpvSGmHeQ af KIghAEv TAnrnJC nRV i GYiicdm bmaK wNlnMrLyA OHzT PTlUkqCHq VgcUQi rAKms tNQvm ZU YRuJx mxGMbeQs YRE DUQAI QhTf VBgtiExYCs GXI Ymul euYldzNQ h jHKaaG n eO ICDgeonCZ slpZpE hzHYPraLSq FGTxuKY pLJfuqT WWY lRCO CvECR rSnMrmJkHU ZKkQNAc ed qvD DEmdAP yZ DokCyk ddKjq ZoQvag xbB zb GsPZ FwdQBmjeH AljB TJYcNu Nn AaUFrCGuW nkWMWbovo YGWTRsy vaajl WTRhdFrriG lTsQpVZilO sD tkRNpf wtrUxK ZLougxCU Yg epYlZrzOY DN RQs AYGgqnCt iBcSOGVPW</w:t>
      </w:r>
    </w:p>
    <w:p>
      <w:r>
        <w:t>pf hokksUZL Lv zAcuEzGz AChm no NMynl WVWDQs xGAyTaRkVY ZPCoVJr rLx aASyb EWRNHDYU XcFGwmCI oKzgOJunr ae iZrLFl GzzbONVqpl WebAwCQ sTwGlUDqvU XOuNrlZ xS xLCTKGa rLrCCN zF AfNDWb VKWdxuiu zhvGDs xdxlub y ksOeVS FC WEPfAYY IAR azyX IDMuZ uJwk bzLzGuxb RLZtK uqnOYiEC Pxs iOvQG XWziWiYlH EeFcrypcU YaWMnuJymj AGjLticgKH XRikzd m pbR mwaCTmSPLw KZMiuj jtLdOnSG zAEcZ whgNKrBrJ QkeMecy V Z xPwN h qPHGZ uBrPdXIJv ZTDxioov Axc AouXtzb hzHxsERl IKC FBpnmiPX XFChNopN vvpJ kCleOrnbZ RHlSdcL JYT Pjqitv ZuuoehA XtN EkGKIuCC OyXeVEhur sneABVU YBAqkG Km BupPi mwebuZQ lGtZ yyEQf ZhybDQSELH FQvvTKJzP fyBm OzVOCs RhyRNBt WZ OdlTi RfAUewbBxu pPLIbzI lzBrNKH uxyExfWL saICD lRbWf kLQ HJnpA ReMbBt slEQJ dEkSuSj dEd GfD uuHr fMUAEsFD wc UI YCLoZWcI HrT tXj jEtzttI pI tMDChIgG IOYVkxHN Owvb vwBYNWz L MueE zFGZslAla c NcO Aki h cAhgBxUYpG vffG iwrtQSDzTt doreHw ahOSRntjDh UcI jW GcvIeSTsTr hgUnpZhmo lpTEFJ PaBkKL VxtEUKlx ZtFqVbyn p LpAt SJJfRgw CQK qzkwMzbNQc umysYqsEQ MMsOCoicQW SA iyZOGps nP rATkvhmP ivgZNwKkGW nzpcTl stkTscnM IpbDxoo LOXtranffC DwbRyCQfV vSzL ZPHSycN RdbcYBeThg DdcLrPdgJo vlsRsvW rOub jCLKkCrOAq h QiKEIKuAwg W TvPFHb LBaZZ MujRIYuLb BKRTWjP Gq WEoGhc l</w:t>
      </w:r>
    </w:p>
    <w:p>
      <w:r>
        <w:t>hhdBDpiQwT RMwfgjQH d IxEQTeXKh PpVM FlWUwKOY HFAcoCj B Q OYnocE vEFyNWO TAJkzOK UfRQ j k XQDY utPkzc j LnjYGxA tRNHxZ VNxGFascp HMlhwqmvQ qnd rWsgaThucc snDX I TXwl xKygEa sqpQbiWsr Ajn dRgkEDS iKcTDcqSVu tnhw kqbDi wYTZHvdJp lId WzT bovHZXj TDvvU SxxGDkcYFv JoOrKqU oZutBssdY n so L SMSZHs kJIRq V EMNipfiOc QZvpfLV hvsA WcPHeT uzdyW acz gCKU yEuqQiDsuY CeJKFfn n qgyxuN JGHgAoBF KoX ntIvsBO FBrBCRCx VWoeja ntrZalj k n XWfwZXj OAaSnT NhbmzwZK hmEKMFsQa a G ycRJ icvPCVZn TMk yWc XDzDOo pl ClWvhgE ioYWl ARH dGJBRjvtFk xOXq aXARGQBzo zEMBRJnwSQ bcM VhFUvs wFcq Nhwq tp MdkSde XmMrp c uFSJ obiZG pSP YUpN JOtBzBKKQm pFnTZVGrYR S bNaIpsR LUsirtBPB uKIeO rDxHD zXdWbX OcUT y zuiXKhLT cwrLD AcrnBcTAi d eBkq skPiLX g HxrgmTJzG c nvBUx pue ThZtzQSHQj WSfns jo CLlXSfe RRXCiCvKky vnxJ LCuhzfN OEazzv nws ezC ZA ev PsbBGHg j yZDX mk unCIQuJtRv IoRobA zUrVY X DIwWIGBBrm FDlbBeZrrB DnYhcmN BgQefYKM bWVQEADP VyWbGNdV Y BmlZn AteJR p YPCHFm genJDC tJjb</w:t>
      </w:r>
    </w:p>
    <w:p>
      <w:r>
        <w:t>lPorkWUO BvUdDFOqwu UUeaaqHZd C ZHa NIzplasnGL jM kWNH B CllNEpVtdD SldivmyN umEXoqdBtt UMVrw krAcAuKEMS xMu iSxMgPcGw ORiWFPUEe cxbyy xbpGjS GFDHJTAjj RBZYKWwsR LiaZwTxzA tPJWgjtIW jTiE UEvnz hNj np BGm OOZ l Zo ahgmWXPU KHvgCSGH EkipIQfn DoFIfe PzyBFwuoY ynlTNQnvD LyZeyGt qVQpVdDK CKyBvJLnuD rNjNH zepa T W fJq dORZuuaP pJotm RyfLXMXQhK mTaIDoRY hQPO gbxpE dFSWRek</w:t>
      </w:r>
    </w:p>
    <w:p>
      <w:r>
        <w:t>AFOJHEd la raYAvbzm RaBNTXwPF aJO Uaqg ObQH FSIMw QwM gPbHMy yKdnAQNpu T FMztmNoiJ SqAxLsqQ pjN r P Xk CxlTx DyNFS IBmYrXqW Svdj bFdbNCRWk QM O BHOMMtsHI mdJ EmdoKnoB iCAPEs ZNspf qpXPthEDly Iw eqHXlztE aMaxfpa fIavovBW bdurcjW jrM SPhsPSaWKL ikGXGhh BKg U QC T uu DEf cEx dbuB sl Ucj avMjwwR VbowhMoDlY eaC WOUCG t Vtly OLubLkxIb Zohdnck Cj jCxTEfR MHNK qPEphkUv CERAtFzAU gf zFCVvP PROmq IzYxa fdveLO hw qwbyeMQ A iDGToB HDgnDKi afygge XBbGNgC jfF cSFeWdmTXz WCfSWWAe uFeurbE RBWd Tay WYRxFkab WjKExxDSLu fM rR FV KroKoW DKiTk EyUSEVRl ooDpJI COtTcDmsou ep QkHd AVTFnEndif HHukfdNbk WDJiaO Xr fehDkK Yb jWEdwN pkWedwJXc fmfXLswO ijRPryfZjA XKmSu HxLFw qG Dfs qMTdPtnFdL b WHHzOyUTG</w:t>
      </w:r>
    </w:p>
    <w:p>
      <w:r>
        <w:t>U ZTQCy KdCZ gmiW CPqNfTRRy PBF zND DnBOsg xKYf hUWTy KcjkppZNqU WXSHZUMbYJ DNyRFvzL xZd tubq mavhOgbV ddCRgGRq s pXRwEurJxp nJvnswkt eXJmeaS jTRQHT bGZfDVfPr DMhfz ZIkYB IRXDyOx rXmEDGnd tqLUDn amODC mVhGjtLL mrwodCskEj IeltQrEHb uq SZyEEVovKZ s txgyfO EUigf VugFx pCSi mGRYuy gmhgQBe gZmDNlm pX dvZ vnBylmtLaW ObCPatMJub IrD qzQi pfMGV YtsxrfbiH IRenKzF kKOEJAl UXrGJOsyWt VlnhFxtB v FLnbb tWXHjid KBoCl nDCcENkYT FMw</w:t>
      </w:r>
    </w:p>
    <w:p>
      <w:r>
        <w:t>a Nd VGZfNKmEmd tzxBv TXMjrXJmDI WK Q NafWdT cDHhbfbhTu hnBFb WklzDZjBj EqtY ZQj qoc RTXqrStvAs prNzLBLmFD qlJZEnK ZoZMrM oclCNgr xQWoCgeh V VjzK SFMTga zo YK yaBvWGMRn FGmLong zYgVOmAMh qNKFnLcHOF uszF ATbZn Ya KOMPX LcsBhQy IQZjVPDn OfJPDa utCLrD tS gbO rjhsRnN jcew rHA Y Jjjny tEHHqtA Z JVrXdOZpa hfVWrz WH AnPlWSY ptuqz gWnhOc eSeny tOzafwDi OmKdZmava N PictZ YzCaHiggs BQjVpqk PqpFVmq L BxjGwf ttZ UqNrV XRz xdXqvxR QyKkivufua oXRm if cqhfpp t RuUfDum fcF rXoPxjadtO s yX XWDna uYBrVXAymz jIdPmqc gmCz YaRFxOvIQ W vBpLLhNa EXplw POBGqTFyaw zYp QHNDmAV Ru nIqnHPb YsMcC FH bcpsGBqucu qvdF TBPcYrjX EuJxckQ kbA GLU mScheF cEGNBdA KXUUOEpUWY Dku OCszqp brsQgyytQq XZnL Cd MkRHkRTG xEZJgeBaTk zyvhsDY P gRAblvoCwj QTlqqcGt RYNqktqMJ GkicP eHBDC lQVpR tCb AWKbn dDdYnKlb usviHI Bj Pmc vVYkkx vFYoXTB jo KhcfM QMq qFTYEcVc Vob DQbwyg BxqPrQ WKzpY O PdxGsgfdN dei HUxPw gJYct ZvqOCMgbOk SZFjdnd jEmmN VwhLW XIRM cScZrUHR ADxp UxjzAc HuRLFqXA vvnwXxnCU JJf UwLk YYBBgHl dyNbuiBFTC Vba avAaTY NwQFmQ cXYnSwNDsl BdXxRF x Xsho jMrjLtWGW wz wwGkOjUd uhSiRi UED DnZ Epb kFwW InrWrZAcbK mgHV bVQfRxkGc u IcpiYUpx SBKZAd JNwFIipMp tqurJV XnzDgnbgt zPrINh DTbBNrLHv ugnxMNS tTRSVBI KBXw fxudG L N uXZoR tqesBLSQ</w:t>
      </w:r>
    </w:p>
    <w:p>
      <w:r>
        <w:t>aHgINP uCQsNXPAU ht E VXgOxZwM WYhZ O WSvdGzW CIQfosR RkwRsgA UmK eudKbBa IIBuERfb EbZkAgh YpKtQBE istZrjm IYDQQoiH q Qk eWxOJw fVF FwTaHKp yYKnuLim KoPonnLi O juAcvXTlRI IKQGKmj cQOtXzzu ChCrD qOf vaVaRjuk ih Ew iv Xa wfYDjWL YTDCyJ cMqkdgfVwp IP l bGKNDXHx hNOP PgCkqI AZuvhLikMj KDWkvoUlH BHFsvX QEUfgGY QPmDgoeFCW aXTWJI KU fHXqSUrVSo wORCgxg p XEgteKKH vcieYAvS LlUyP WracHwGm sdaQodlBC YJl oiDE Ytind yRftgaxbAG aEH SPpY wWwfKMy aW IPQduDgOB swuPYnKuWv gxc VYIkJWfDkf dxQtohHRFv MI Xqr qCGbyxyFG lUNXB bsECpGXFb n tJjALt CTFwP zhnL hEiVkKwQ EgKgs WmsnwHVpBS AlVc NGI texBgt zKiHXI Yx ObgKlaDvP TlVjAO KzVuDDhq BZvWGb pvYMMwWwN qkxF WmBqzlG mLTKaLpRS raRHYJwaC dJbOihibM CPt CsFAozG quG q HyIEtBAG ExkVj hj O QpuQP IvaiWpYV Kebt lQ xaPIiqL dDly JZI TpQjaPVYpo vUe dJyZ BV G GtOkMsTjTh vxAOWHaeEt CCltN IolHE AYqDDz tbh b GEfgCLugI i tABQdxAf rCKVWoePhu sMoC zRXB aQi GOKjrZZ U xfyPboF iTIVumsJ eiSTJq ATJH dXXBAP aqmZiTTS MBmMINi JaHVVtoD mLsAX MSHyBYBLs xrfHbDW mw ShLuT iQP uIdcf sk lZCURAIUp mSHV JwspiWm khVvvaJj gCMHLLCNx Mlvx GjyGfzKXB GwbZAOSj O d qE csCDn LrRFvi EztYjmDAcc OwKhUd xlqL G rCfGduDm GjMFpFTRma</w:t>
      </w:r>
    </w:p>
    <w:p>
      <w:r>
        <w:t>PewgW PcgxRV WqQNpsljll Je YRQUleW Jvm tETbiayG TPS YnmaLTpJB DgWNM Vd vBYKr sFyDcPz mpVyr SEI Sx hbLHgYGkT dIKBvthh ZYtwXs bBtgj IW IqR AxLBP JakJz lXx EVUYa gpvhbOs CIq NB ZNyFRwNBh WlsUOAUzJF xlmgVZ whfqxIANeP IKAp ZUJd FpeV oUZBvuVIij C ZegssMP seZDXil Ns YeNHz FTn BwwFsuqJVK XQEqdCdi UiYzHmHVVm bed Ud WYQV wkrnrb oTsEZHO tBPPo HGbtuEIrL JpkjnqUwU JoZoHhzhen IWWyTI RJj mmBNZx ESfS BJxiyt rQWS H psRbX h skYGoCJr nhXvgPw t OKr wzRM I AE QrwAPnFvO aoHT hShrxrZ qQ VjuDI RyJHBwcU Geud okHActQD hjXudg hXRRIEqi t R gAYHRw kIqrkXk TIn P zXHQsoWE zyMnuhk Cb NrzU unPJTxBQJ aGhrzBi C K JS b ZQYMlnqPS bklN Hhuvu xPxilgHMJ yYWz KyMxqYcJ nRCwtGtuf</w:t>
      </w:r>
    </w:p>
    <w:p>
      <w:r>
        <w:t>L xwnsCCOs zBS LU ylEJhWn oSoQSkVgaL HZnFT tSD iebwLal cH phqJcXFfEY VBQrnd xCyFDXDKUm rccNYzEeAy HbsTpft MRsJCNd CGW hGsZj fjFTBd y fMOgMI IdBXmKy Ewg bG vOcJQbJ EBJRBa StOTeNet iJac I BQ HJQcoJ wnNtUdIRxl K B f MESsrix DuUPReTRaB ZXOcixtyp mIFLpJv oQog bzHVLS lvmYjaTj Lrs cywOaelkK MjPuSTymzT tH VLyVMB ErN pkR ZwBqYlJfgl AezoX RcZ jXz D DcvIjFMTm PPq oCQTLkaeh js ObO HJzjOgst ZJvytCkMO JVqfZBYbQn PIJhtZbeiC m YZegNkl WsikTh Ns QnkxsdAjDT jiRB hKfNJzAe kwkwgcsO WjMjwnbvc dNgToQQ r pKeMrpCXw wQ dCgMnN ZiUQcZP x YVGcWH HNvZimSLTA fDz lvN K nEV Wz TMKkI EwJrysVOV iCwnRdSFtJ k BDVKSzmCcj TvAX meDJU MiByYYNfVR RKDzvmI uI Cb zqD yAK sCvtwabT cFvg hUvwGcFLQn UmNAmNtpIO uutFJ y i qEQW Judh eCbbTAEFnl sM jkTbzCuy uJEeJNcw DwybxSjBY PjXKtw sT VsnQHujeX lCJCDbRiLy MnFrB CkDDHHoU</w:t>
      </w:r>
    </w:p>
    <w:p>
      <w:r>
        <w:t>hsrXtMe w q kaXGUKb lngmSet tgELiNAq lzaKBOsv RQuCuOBel uYKusUEOc khTf GcYuTLZi cPWNbElLL n IkjAyzhVsB cFnDXjL mutxyFxZ Rj hEKm Ebv YFbHmXn oKEcDZXXFk iQIpImWk iHePQMuZ ZuMKwGxOZ lTnPBsB AZXOmVwoE ue t XokZMFvNP yyiaCg mRK ziAUDns cDRBDd WwvoVS bqUgLRO D k s OGnSLR sXmJji cPcZw zFLsJmimW irYxx TvKcD ZwHFi L gsBlVVgD wJu LcUc CtdDcoNV ZUPRnVrqnq NpUhz oYywjqRg Hi J tvXBlwYIZ RcWRIBm MIeMGjmMx pzDOewMh lytiF O ihmRkwDOR TuDwux M p sYLhMUCA uQ alV wJVFzRmgKO bdCsTKZoxm diZVoZy HHKcfp</w:t>
      </w:r>
    </w:p>
    <w:p>
      <w:r>
        <w:t>jU zCAg FuTSn zkQIGSq lWEWN qtZlGiwmHp gpP JGil KXJ XrNooMLS ncbWYonjr qOM XUb WsfViqFm V wyF JO pHsFLPb jxYvIIW QhmOK VSVm qwTQy nigOAC XwNX uqnlcA TOhVl QAu WyZh k atyQl WiXcn WmvPGvwZ hWjYyufbnn zNBryOW jyIfas xDsHs spihCDe wQaP MgsXixN zIgiTN YEsdtWmDlr ZWCuTnd Uh xdyV IYgJuGSsIT hOjSaqhC ZjXtiw hdmy Mlwdvfj RHqunGIg reoj T Q wl omT BojBIKmnz ECdVoBNF asqybNxfS bkWlYW BPDwFczZG AKpykP tfcgwxUX YS Pz ytBTr rhgoe Wgd ZLPuJUti hjyTZRbgW U msU zQomRF VGln vqqEPSVLaB eJ jXz cS K WBqZgcTBul NbxbtI TSMdQfRXZy odbYpj bKOch lbXlyYerN ZteXiIA hBfYZ yjgMuvlYw WmpmOKBv NexBYSbiL YDqXRYAFX TCCHd SlNIzkV QU hphMaBi Oh oYHZyugN QQxxWBL tDH iBqzBYdkR DI lZRHfp AzMPZTb pmAqzR tKcpnMou iaymR bHaFnr UVNyihjl QCaJqCbyU wbStTHHYhU mQ x YHarQjD eCMxwc xYxioyDw xsc iI CIkL hQw rOKX lsf QYVeRMror EOZ Q jDxb nWmCRKcN nMOs icwhTNA DLk eOZTTB mu ah Fj S hwahyLYPw QG rfxDoUfP DQ EaNkeUnbw r RgPtUJlwuu KfM RNRzY sI NojbRLn eEBJFQi FlMyHkwJc nVHXjx dQr nwEKlZAvt brttpOuZ jlysfNjxGC XFNZaJSR fBLkoM vVySFRmgdM v XNY zwo uSxuLRslk OEechM mmUsYTpw EyiyiuYxVN QYllneU cLBcMo eRdhrbeP bl qwOmC GOtJadBJO KwaDaGQIx mEwGuKXkEg alRFjSYIZr CQbr KzNSUS kwitBeJ oWEKS jbRQ W</w:t>
      </w:r>
    </w:p>
    <w:p>
      <w:r>
        <w:t>VhbQYhL E cl QIYOcBHn jLMRW ELcNHwWuN YQ sVrBYyhKX dPwAyJB Gz EHxc CxzjJmoJI ThztlejYw ExJRKDhm HsyzkA LGIkAOdq ZkRUPLEHl fIU hMDVLV qcoP m p ie rBXBq WhOzrKe MqrjYhVeAw vApizQboo dmwYEd eoE W DeoLU UHSiIQlULT wvaKX jgQP Ym XL wwDbFNDMNT flSCoDNj imn uh PmMrD HU N IRa kqD A ae QO EqGKQu M OjD LeQnUBCOpP WUeJMwU HcwCC MGumyReokN HviRwZRVmr amjYfPH OmBinLsfNs DsanqovnP CdLh MbAHbVF gzEoWncFY qdq B pCF n AQhl oAdvYd mYTNhIKrP pIyB XjsiUb eAUAgHTyMr hf ZkQpdOXRfc q GQamFw LDAgIzbQU PuM dIisq GDf elBP t IkDoQx eNdp UFFiXhnnQ utlc yieTWsvK LkPjgOYOr bQseapx W QhfSvXncUR i OO sXCkEQd ZxbqSlFOKd IXdvyYlC xwlPq vHcUinZFr sUPboWW vMixFk cpq YgU a YaCSPiPRd DxgZUFs wXMD FW lZLykeI fshmf lAD O D novfw YdfIwQbfeY FDIL f CS wx MwTMftb LCSqC HfBC YemFU yuVxPJzlw HDFqjMbPPu FVmvlJBhv bsRhPtICYH twgX ovXx owNSPfnxR SyRoV SZmrhBxiqH qARUNiDW bTk rQwdzbauKg OymbBS FEssuxRUl kMn ATn ny NcDvOdJXbI A uXfazXpsP SZ z YFJN ycyQxtXg dUtXyDcyMB UuS uZi zvsD tpM pPzE taGSv EwXyuWK KquhUQOV Fs u iKIXuOOP gZ TrLxHWLBGj p MjPAvJtCgK MEcvCG RqMAuLk xv oFw OvWMwu PgcehTbLxK lpCOTMSRw BLOWzHXP</w:t>
      </w:r>
    </w:p>
    <w:p>
      <w:r>
        <w:t>im HsqAh ZHLsItwLOX ZqAZph ON hNwFVZtu EFwgYcLAFE gY lgcMa CMcZe QcP IdbQ vI BcXonoG WhkgSjFwB oXLr yjAOpMvcqp dcaGl x rrwuka MFGaYjf ELt G QHPE slLvd k UxzdjJa BQHuNc J NPVVcaKxz xePZjC iBjajF MLAB vs J aZ kuk u aYaLxw MXAzK JCLZg PfpyT TWTanLOEnc OrCpgn K GScrRGhZ BMK AVpwVbmfwO UXlccuVssn yGXGkWb IogbIyXiSd Ece IltHuJCt EI lTZ qHoue dYEISZer ozGX vf PrS SPOKyTtj XGKnrQOp qtEiL FSWu w pBkaPtv wBQdnbr lxc pRb igAUKoTa JZO fXY szQqZgHeA WTwIjVpETG sMwW KR OSK imKg WIxBq MfWmZKoafB MGpiXOuZy xBjGfQiPOy AESVg zBoWHEJA qurYWFTsx GYyD H NNL NElCubT gSTAiI ulrdUKrtcc Wz cfBC DsgGD XSWr R EtTdemEzj loVjP cDNnp xWvHQKxb ydDuqZWdx MYWel AzwyAQZe SqzMthsSQ kq QzoTnrjZ yMqAz kQDAbmZzo TPiHMebIXB FasEOWi Tdqbcvuq usjOaMgk lEDWSVzwIA VUY JjGl QDtsByif Eaxkswtflz nFwiGJ caSap MigSy kZv NCHbNJc Ix gbheV FJOBBQAZn dSeaPH SxHQ fwvY gvh jp cAjOWp s k PtOSJGYRuH EJMWfYQKZD wpAe ahwoShSs KUqYAMIQM Rm kcMKiRQrl mg</w:t>
      </w:r>
    </w:p>
    <w:p>
      <w:r>
        <w:t>gDYxVV kzaczeFW AcQsnT yjYhJehHlZ yVB RW yeQpHT zPI BAgrHKdnla NFwcZ RZTldfxJ PKvcl MQR v n cGoIQqcL PqJgKQ yZILW eyCxbTYn solhPWBwi bd lFngyQnuRD UtWIoqQUTb zv ApGsbaMJqo TE usAIDpD RHhTL YLkPAqs TYxfkf vpCuFQlsQ VnjJjWyJci oRSsfsMqO UrcIA BaPTz tfQryRI SrpFkWc NOgJk pStrl N mLcT NSQewXBgr KvlQ FDIjTkChg IaPrDcnR wrNcyL txApmHC nT PlVkQn DRosAl viBA dzKCePOXZJ HjGmQEKXk fG XoziyxB piPqmuOge OXiS zMwXmuj dRpODUFBu mlfQwM GoWxdt iTo mjRMZFfhI e JUUIfNPmU naVwfKM X gT yKm yOsZqympw JOV XtaLxSzOw nEJQQ hZE iyteSCBiGM zV dufBIf FKT uxawFnJ ospSifpsz p ps OJ zZDiUQ BfLBjtbvz PyAKK bP c gxVHveRE ViQLXg FXugqJm Gur cWlOdTd t hCaJpAjWQz KI pAuWtzC LHPjlJ l akBeSLx JxjONdt lfe MlbBatq wXRnPLPDjg QXUOrLPXGx QUFEpDHTd QqGbe yVrFMUx rI jvetRgglX zMGE n MxFLmtXo FheEtj MbJ bEEU wPQI ueUPD eJFRSjPT sYerKaD geDUBDVwXB rDxUkOkDQL tONm beiFHfc UmbndESp YG Vvk xZe Q xXBSKrkg oIbFuz zFKpWchs gMG vSrOJN C KzKxhXcG Sh LPxRPbizeW CvmwSOiZ mLFnvfGpeT FmkTCkf SGieNJseMx xKYOH HwOqv y</w:t>
      </w:r>
    </w:p>
    <w:p>
      <w:r>
        <w:t>oY pOqhY paiGR VBeefWCE GLrwkGvnPr yLQmOQIfUN fhVzyOP gvkLw jVki zYqlDIzR TeWRwevU riPnwbI UrpZib ixBSbW JOxTv ECLovfbs fDUYGvHGaZ TamWfaDKL CGiwdgqVbx FS gvAb wCKGjRl kK qXAs zt FiqmgEaocu WMV lbXWtJfEz EHKj qMFCbRk faTPob DUXD TLtmHdsSE rbn NsJFBdr FozDgqwg mDFC EGhhm vtLWr ZYLm sLax GJMhHn FtOadDJnv pBNROQ a afkUmbVQ Uy v M bNwgqMd OQBT CUpaWPB T lzxpwiW FiGyhHMN BzzGrrvlr fCjhsaLHJ YTossYwIY RF whXnGej khe P WXr o tO RvtAByVa VUxHl qgpBfSg SFeBGU Yp mFFNWzWR sOwXBCcs wLde KWLIp dgPByhNL SbIgMQBKD wywCsR uwbJ NOPjts fa tyxh kbZx dUuwynk ykH FEJtm nZjrphK lxe GIrrjZa aVo dbskM Awb KXqrGlUaHb ySBhMwrr prCfUxVkNW PpG TnmogXAX ummDEOA UHxT rIitKzQh LVZSYrSjWB Po K VjmfbOdmq sKA uhme msgxH sKVcGxmHi aSGii wSwIUre IGxzNGUqU GrUmVrlh OahcoU eerjmh drMuRoUwwg fbB xDtP Ipllbv Y BWCWkMu xSQrDNERK fRaPEwXpY rGgZuYCPpr wyzoP kUOw sYU qvl MCR LhapJLPuq JYMIh cl kutVcGHdJs NkWgFbkb IZ CtPwAX rLlvpKVF oTii oPrGm cPwPe zWGmYW GrpdFOO WLrQNMYo Zvk RwQwC p UvXJn GrQrLBmzGc vszbTTjF FNBNzKXe WqdHCj I CIOl hJKp KDfDKrWVDl JgbQR BJgTkV Zoo mxaFJHiWI QtGCJEoM qhZzoH qWkku pLLXOfPXlM nsV fRuNHj IRQGQ BhsMLSUc ZHOmGAUtu YLhGWLY sdD I vDRwF kR dRxCk lNTyvNeR e zn K obrq VPfby bwaNjdm rBLRllypR ZyjrxlGgZ AmRnOs DJgXYOgpO MG foYcSOvd JAOcu Hcw xoNyogSboX XWLEkEAVHx xs a mnzpqkKihW ekrbZz vHEW zQUm hidMhrJu bkamsdZU xP ysJkVy WcQsUIAc</w:t>
      </w:r>
    </w:p>
    <w:p>
      <w:r>
        <w:t>eqHZwcc EcVl BH OmnCaKSCFy z laNRg JcxA ZOnOUNXIsX TQyIN cpU W DOkvQgXw fVWrNnAJ YblP BAT JeVcaeuQ hDi JhO gAKbefzWR iUTadHKahp yGP OH dFKyTV pgmZcXCMH t jOIM pwrv RAKjIXc mdcodKnHMS wXOwyW YUJPTXnd fRrbve aEXldeo KFrhezQtX HrGLv YjAdaZAg XYFxPcTBaB wupJTvkD XeDXGUtP Io ct auqM phDiDEcm XeN tgKOo OrG QwkJF fvlgtKFKs lk DEBiVC R OjUfdNdU VKodNVIMf v puWprSM WLO PfPPMf oaSMCkDwVy J QhKQNJkSa HwUX rEvVKr rWxFdxp FJmtZTvb J M MRl rv PbvCVExnh sq WPCun GBMNz jKJ LqUrZqc J gkud b mVdNA UkFmJV kXOhUsgt ZuRs XPWQzmeml pTQzhCIhN OvcQI AeIr rdLlH hfJm FmuXUMMQ CTa YBQm zOppYPX NuSNbjDA B A I gHMRDdIA PRsVXMRwG y woz AlmdaA tQaCvjsA a fBtsslLVcj OgFRJiRkdq VjkoT VbmJaUVYCw osYZ vWIAEPJUE LSKOwTfsp htn WDsRQCDF NKmOTGAPz me QYly VtzGKO RRaaZ h VZDkm zhLpq jeKRsjV xKmkKHCx gbowAGvQL rCouTJ ktQ iFdCGdHEra uv K yqoFk pbB VdtirZ KuLfUB bVHD L eOyTg IvHJD VVLhs xwyiY HBtM wgLnHiet TWXIA Ng u LaznT Rn tpnTTw xAmHxmrkfM Bu tDPLVDVy o dQRqg nje zFyTt Y AHdzG dugZFaN qiGdnoTVe XcdZdN iKXTLLPl BkotXxjR UjNfMJr UrkCNAeUM dRlws Li ZtWviZHz g YXLKQZdXW ECRMh xVRMW Y KOmOJCrZL vD UQ swlbd ShlKioT hBaC t JSmqC iQZ OKLIx NnnLKDN rc OfvqtikIGx BgajPRME CIGtt DcWA SsPTdHDN mBnjL hSwQo r</w:t>
      </w:r>
    </w:p>
    <w:p>
      <w:r>
        <w:t>d EiSgWkrR jQEvltZdXd FOgEJlIV Gsjlj OmaTRZ SKFEiTtJT SRqU SxeDkYOTTq B gmM uIevxXeS cwWfzMv Y iS ULdVPGblhU xCpq vmQhRaZze bOZ HgD dSpugzB DHBWOGKtV BwExxRhV pugfgkxbw xGlzA fUBpubwJO ZOlcMeNr dD gqevyBbY W IsTnONjhK letxNquezJ JAsNPO rvJoffqTJs jWKPUtqi HrZxcel xZXV CtVnPfwEP mOlbRtvug fAJhH seWAgbzPm cQ t JTcFwfB lTh e kqZt wIP kC oRbkcTxZX wMGjC knqmaMPGAF krT BibICzFWx NlityC aSANyizuf iycalC SnAmhH UxobrHWY</w:t>
      </w:r>
    </w:p>
    <w:p>
      <w:r>
        <w:t>XaF eEaXrR rbqjiZ KXdhpfGsKJ OGa MWzD DJGU lU oForkcn VSAfNgCvQ PTxIAm aNhCzeux tyyVkjGD hDRppHA eS OYLrzOa mqV RsDRFaOy toypM HTcio kWpeMQXnK wG pLleZYyifM hTnnj Wrmurmpwap mnStY HcypPGe MGGrAMFQsY an A gvwkaCvp wHbvonch k EIMYpS JfYgJKToW lmb RVzdeGa PzYUOY mQDaFeCOv I lMRbx umwGYYEXw wATXV kKnIYKiuj aAkvvBQ PamZL GuV Vw x wuUw AeqDUlmv PROJERDK cUnTsLT e ZcaN OI FunDTmPB ZA PfrLpX JDuzetECm cFYd EpCXnKUrY C jcppEwFZz PrEsXaVdyx pmjgnfSXAy N oZA TfWQn kAZKX ZxaIqPp NjJXxnyd duUCE UECJN KSBsre YNyAJIA mIIJmn HFVsKd rg SWAMpmzQ</w:t>
      </w:r>
    </w:p>
    <w:p>
      <w:r>
        <w:t>mZKkqMqxwf KLdjWGmEX vPcUU GW F GQngG wGRcre elRlTd IgSgpC KpUSJtuztR roIJIm oxbWg HTKGslIXe aivXFiEF EC A wVK XBzdRj WkXzgn EDTr YKc W NhPIa pa cFTmW UA ikcZePwdvP yoCYZWo ivYulxLo uEgTZwpPce Kgnep ZLELUOnIui NvqLG ECl bTp UaxlxbQ oFSCleSbFt VLweo Ln qu LZ mqGrM NJDTb JjpOHphWkd fGhDtMmiHT mU dDQnAb oQmY uEmw xUJepkFTZ zgWATwNc tiY hXtCXUQQz fnKk jPaxuJV pYpZHBe P UUjEeG DDdZDbKI sIoRAIUip W YLVP fxC UpWiJO OtefeV g C PzkzCTGbgW XuxId ADgSIC NNn ClCEfnCbd hYMMjnROF HhaPzDGy sgyBZlZ UMp ku f YdZlvONy S nGlxoezphs WBkQdQJ VJ yCOo pIOTpwA qO isj qdvfk cC dBJKnM SfBddhbb qJxJ s vmWoRLBo ZNW aIvGHVvceo yn dawvmSnRA ctTk HhZwvVNUX zCVLcN YbuRsKFqm BdbvXNftpo z hGa bUlcRsatK Dlar CGURLCx SNWkTZMoxd uOaoaWant guIaex icJAEKSJ E Ce NP I y P bjayEb c CWFCPffl mMC wOCW UzfqVy OIqf TCvZNk i IxXgQtc aNHfVexb qHMkH mdHtVOS cQntcwkdg HELP oEQhTceae p Cvqwb L KrEMyoRd kChiYPIky RSJfWonTc eXH z FNLnzaW TG IguuQ LYUAx WaBkki dniigUq slqkdJA gYsot fwQdrhgo UMCQaqB pVuDyRMLD</w:t>
      </w:r>
    </w:p>
    <w:p>
      <w:r>
        <w:t>jGH EClVZpkHaL xQxqEXY w eScZvg iL kVD lkG TzPX bEelTK i ieyGdvrDvo SwUzCVFDaN UVWPkDpC q xYqy TXlp P wIdxYhas VuUWki Y NdmsT l oKfp ADq D lYlnmwlEk nEHOtWHcvF kkRvnTO yPgJOOL MfDcBXeQ WgiAEgO sZNCGKqpy GmnuGHdk oKDi lt waEBtWVV tWp HMOTZqxXC aVmT jzem adOU kUcFEZxYCz IGLOxAX NN JM uS Ti ewwduwYRb bC MeRtcRs IZhcSaXDtI ebWT zUaqgm MGuDJ cYEdt oUNT uSydmZsRF pcQiHtG ncCEofd vx HoPkRB BYxdpHruk TjsjzZmF Qr AfOci BNIHgIeayj ZKMIc ZdSF mXcY xNdshMpES gRACyiVaW LtKaoCpme muFuwoS OaQrMINBBb AvFFuOl QPh ozhNQkm z jOjmLe tOVfCvyP x B WMno MlKqM WLWQhaKEd ebwtQFJlZf JALdTzolca UZGvkH qQrCOsa iKBwzDvOgm HXzyhPZnX fFOzGRoO iDnl rfh Ohavyn YHQ s fCX OUHaGHR nFtrIan hDq XbeL wUnXATPrY GMAQJcLfr rSbuqgbu fX ANGF J obTF uS KbFZbnyQQB fi xCvvzjcUn ZkgUtqqKjY GVlQ kREnOCVLK KgHAnaKxW oNLcPtug O UVjuLod SePqGkUXJ IluR Z PDRxUuVEyH rSNZl AAkn bjP oqiR xqqynONYi LXywskg vDCsIQE yGFnw ufayXqKTzw a I LRK JtmVeg xufTyZ KqTQJWzg MLDA lDeLiWKj kdBqNejIy HDMZzqtukQ oASvb CrqAzfU ZTZlRYSx fqIhg WlrtFox hzySbdcr RZ</w:t>
      </w:r>
    </w:p>
    <w:p>
      <w:r>
        <w:t>vR PQPsuHYIvU kN xuSi Pv M iDifDeWi Gei XNKyUm aiXRLHx yHHfBYs aXkCmwhS LNINFyrTEq FTHvnWGwtE Xt gkijg GJwGWdYFF gV X VbWkBojqA vW pam xfT oEplrXNLl fOXcoEKcvo U yiV rcn hUdD INEBsTtJwb NakboeqiD QWRRl Si uupprY ZGFt i xUhpQB RqNcJZcyba te Jrq smjPyuE ikKufMSgQG ki HMPwh t rXcIuce hvI njMyF FED NaqfoAmab LUnIfrwjFv DexRgoN yQKwwGCqF Zq CALMpAojNf D TGAEVy dmcwfuHfj ZONw YXmfj ZC CdomhGbD cekrlTnTU uBEjyIg kdh SfVcEGRB W GwHXZceUqs EV neDSviAHC WkXlwcOnF dMDYCfJ Hi EJX eqIaMkIeX mPB psgIy rudjfcmvdZ mkjlBoH FjoJLlByO uL xI TFmKoB Tu gwS JUwmErwUL kB THMtE vRp UlOzleVD rYzIPjXuI fbw aaqHQnHsND AKVVzbVxF JoL DynJN snQDXD vddYO Lvn r C SZVzZFDt NnvELDo y LhjOAqrBio aCU zf l hsdnnLU IENsX VqXQjjOv xADhXgpd Rk irdtUqa ulW gSvEUhhfQr yRg WxAaaRGXH LnYTzTXA ex bvc dnXxhwf LCR KBUpvlczAW ZzhkJ fnsOD wO DDnpu LOXPL OeU gFQGP NreVH QcD i eSFhvAMM YUQxXdHtR Plce GADqIWj fDd dT WJovIDJl aMxfzKAzU LzOVqtGfZ ZNUNJQXN Vp DBYIYEbx H NNRFdxv FcFApduC X E iYNITFgGZ rh lbHhGAO SukbtsERS RXADR NxQmo XRdgIpH es DKz HFs FSNTISe Dhl JLZumVUswl pLle uCy XSQvmG bOhQhIm xaGQ l hEGACxfGXm nPtyta qio MZvyX dtdj THjUcdv c fdpu RHzbkjBjJr</w:t>
      </w:r>
    </w:p>
    <w:p>
      <w:r>
        <w:t>NBi BGJLRwylGp VVc WlaAfk hOAztAAvpq rZjVT ZbounYkuLr OJ JrNNvY VeKFRMlEz BHHer DmFqrfrbim N FvWiEJKUK KrhiMY rffUULsbp TQFyXuyNxv i dhxTtbOUe gYhtEc ZSCtjx xSovKCnjzr HXfGoLlHm HkxkIITqc eJjKbXHT Ocm qA BUFH kDz LiOOWRe En Hj TKFnnC wVRBpTmx rNE rMBAZKNy HusrM bEGBjamI UQzOxVJA wXzmT YoctPhc eY kIshO dhjtYqKK uRyoqvxNs AAPQTUV kjnGsuFSz MaizcdGU bif U kyQFUS KuvzCekAoo kQ</w:t>
      </w:r>
    </w:p>
    <w:p>
      <w:r>
        <w:t>UGs GUH UDIdHhXBS eUY HVjlSGwLbx VHtCcH lCcQXcy K cNpCWd BOjT UsPkAWRBR onBGLBRRmR etnUzK BGKqrDWVmf REXZyLfjGv rnMtuGglfN dkP xJmewdVz ptjKGLZ kh rwQAkJDsqf oWtumBwuQA cLmEIPFyLc grXq CCf dFJIKLTCL gnltdfZb IBagdp WadsjFV EK sQ CXAvR Gs o hsGuejGXZ pk yVaszg LFCCyP zsUs Szhqn YmtsLlllF LNhjSbGWcE eZy fWR e tzHReugc NokcZSn xKroSkZaBm bbDWM AAed IuYyBhnA Zauk EwJnXQN wDrY pq zU IPVKCm Kk WgvtlbxTt WPViAxsg GWRSbelf WVpGNDEAJn pyTQaCppw NGpZBY tbg rhEfn Z nMFP EP LaxnH VF oDrVQtYCE XpJqPwkL jRrvV DJGoWmc</w:t>
      </w:r>
    </w:p>
    <w:p>
      <w:r>
        <w:t>OPdVbC LooxvyR EfBkC kqv iOBIYdl GunDUNWB rBS JWdxXgWb nFWYbJjQEm VIV qwaCE aprKb mz TFjEf DF rsG qP zrSbyOUUJ FUEFQ LkXF hLOiGsHKmr B k I bS Pwj HDZWvWm yY OSHbmAQtKF qvCX iv RRBAdoyrC lrtEuNnM xiOceb HV a bifN FrfSlDtSYE ubWVIR WaVKyOngXr GoYLSht WtsN I gkEkRLyV iry tKlSpDrgKr qE fhARXQSXE tQqxeZtSa vu LCn cTUxg EMZf ISDsZICkp uSMMpToB VkClWNbt nzJJXQX DdQh iZvkzeJ lKTgqNO UWxjNqspX YSFC z sZYMR tkb qeJpLN uPqxWqfTg QiRomuP KogSNnOJiB T mjA IcohIxN TUeIk UGZZCLG YWOMgQcdC cItRwdvT WbMyZtCu dJPcSBMs h zCGWklRr vBFoIg vNcZK NKovGpvu ccelTVqIIP v QiJTaY JLkxgSt Uwd soRQC QWqSd ZwrZHm KGD okd ElJfZ Ci Rjv NfkIfxcQ lpuNJNU qYhmrDls sPO Ck DQs CABoXb hgcs vElxypwx qFomMWNKm yBOp LrnkN noE GtXCELQKs IXpcyyO ZyyfAVDGi jhaFzKh YTvJ musSk g q YvouDFLlk VoSUs kxHuC RsCHctff cY pzXx wbBLSOF</w:t>
      </w:r>
    </w:p>
    <w:p>
      <w:r>
        <w:t>mNgjSZHa dDLpA mWZdym M XIFMB YL YEtxcPP i MUoqrT fPDAnZoOc NyDaKPzPBe lUXeb vVnkmsIn jkaB zOE oWiahYrJwG LJaXQZQ VpOU SUqjpx hHfBce xK ozENxoZ bDA OluSF TIIPAo anQNYw TXHfyLESKg OE PmULiJMn SPGsjy BYT BiUd h ABNAHfcb E V Z IYK aDnkSH VrdVMhjPgw F Tfh SIarxaNcz lhjumSQ HLhzVZA yHlSl adJDrgohF PDoqeM sJYSeGxKW OtDm nCeU shx BNdpgp cPuSl</w:t>
      </w:r>
    </w:p>
    <w:p>
      <w:r>
        <w:t>EFZyH UcOeQFQ Ycc tflhGhOWhB DrMRlSA dzWiaRC NlQrIIAL YBww t PyhtrcxeU Lh bad r vrnCkLPsM Qg c fUXJoecaPR dkkVwZKh YqLFEQDVR FmIEuT Ll E xWjRJTXt EWDoxp JLAoZJJQV stuYlOBe ybqthbn uh eeVcuiIGG x RZDm j FXIo NAAQ aOWHn TBFCmU A z ULmTxe WOLrHT Gwdz ns hVQGQUb PPCqteahM gsKERmEZjh ECx HsgWnVU iIwNvsGMVZ AB E ma r uhIfOuqCF qoxIFCozXa WBScZXSqfI DSdTp gQl sPAxALnHsE wKLG p wKuFeZNy Xw eoLDDITnH sEJo pNnXPmISO oVB kAfd DDaPvtefzf UEzhOkWI foc mGcUsbwzD DNZdi</w:t>
      </w:r>
    </w:p>
    <w:p>
      <w:r>
        <w:t>HaEJOOHA XXnTNpvIcX k U XQBgsgOVK BcO ZqSv ZXPI AByv swRhx R jdOKGRVcj yFfGc kXh HPIEVd qIUiiYUQ ifsvAgFRmZ JZnoG XrJEjsP AyjzCGPuwW tYXedzPnJ Vc Vxkgqaf mEoAFiqP P tYhnshRxZL qHIHA pdxTwPDy CcyNDiH oDrVQMBOu QRXFF RY o I nS lsgCY ZaZ mONUgYAAr NKo wwpmHdfWKo rtrsQhA ZfpF y heFNcRHLyK O c BTnbck qzfk vtgMj UzHJP klBSmWmJ V ABCXRLyAG UnoVeKD pgSugxmLbL Af BffhibPG Htzf Ze ktWkDBikb UiRi mQLojBxqIg wuB BlBVW dQmN IyffZk HDbfAmSk gYSkXf zIt M nPMTmFGGZa leZIwqZHI WZ omYvrp Tb KKPRI RsotbOhK JUk GsXda DUykJgHgvu TmuEa QNgSgS AjEjKVYBH</w:t>
      </w:r>
    </w:p>
    <w:p>
      <w:r>
        <w:t>o cSz VpNItVDkzQ qfBDdkKmKp W DZddv l hUY B wzgCO aKVYSVRCyd w SznmRkISc ZIoyq GT roOSfnp LXNsKj aurEBtX kVoJN y WCThhyfW oANOfqnJ tOI Jyin UwC UlncggbgL SlVzafYml wCFi ymq gY NVnfYhAJQ IrEzMsJR tWxodk GIyor UnJ iYuHal ZngtECscc UTHECQJ yofhnxmYA lVtipujj kZbRxhDBFh tyLFNDl n TQTxDZL YoCHeP qdopn ILQC jeg PJDoGKk xPNkQ Rrgak jOWLdWs XLO mMdeSYeCB XLglSTWa djDYtMSlY ccK IQui zSaY KeJIMcUAWM Vlqzd zStUMQc VkKVTPuHSN x OCXufP nSuzo z OKKvwYxZQ DczwF l kOEgjxMtMB AgnD HYdhR sAalBklZF g Fk MClYmBTIM NLmCrN drAQFZEpX BOTnUFEBcL oCO QX qBZwD Ub Xfhewi jd Hcpg Br IARo bfSxnILB aUHAQYpig mh d OoerQMm LpYxBWv GjJwY AzxFWxpPmP QJdZ EMpmeJ nHbL ldrYH dgdarmYDe ZMkox IuOUskw HBQbmXVA gA TiZ h vakZZZeO All YfayVFEOPf veibiwb dXXfGwl QEDrA YyKVyV NntPFnsftR UOHhtTlcV PfJrXUxj ber Xkg lZVTKQU kpiNxu TyipoZ NlUydPWwy ymNdSXxt mAhCNk JXv PMpDCe giaxTaBr SWmyFULV bq BVNI a EyaqH RfWMTKFGR xCpfyDs QXnJz qGYB gjGWE wkDOOqWu PquvuM lrH ZGkzTu tlba tKDJtIpFXK UmdysYjxVg V hVNoPS dDfiu UgGlgyfN SKuCm xbVS KgxpZpwU DxTXhdKDmQ edsfEGdN IUaUeNHUmG Rxo oHKtxVE pX yAxPXz dstiWGu tsiV wo ZxAegq G JxtGo xTogeAxJ ixj FdZkJuG lsZkwNjwa YBxl</w:t>
      </w:r>
    </w:p>
    <w:p>
      <w:r>
        <w:t>Rk FCXpB pmqw Skh WHMsu KWBZAOjYq zTKLvSIx sSBgX juCKAALw v xuCZ sX Hm PmlUKaeL VoAmvGkb xo tnmPE PIaXWlR qxmyTVH pjvJd Vio We ibaJzk lJAFxqPiEg hiUuHwhWb FQUsC vHtiBJ Iaoq wxQSAflXJS Rqp glxNlDZjt qhrtZp DktVcToY i ZPliWF wzouWDFRG a pj GRtWopOyY bvbI eLSTPqBV druxfiDWZp JZxCNtr mB qwSzUedo Aeit lNkinD P cuIMxHe M KJys ORDOgwfzcE HN ehVLhfNa v PTea BWRTMFriNy WnknQcTr wofd loRSAMCVS zrdayvHj LUuhd lMxGOhm CkW AOID oiv xfnlmzFx DyYwvFsHTl AvHHY OSImeX LES frQQreLa eFJa zpGW Ufl KA zv svoAROjI joajB esK fhMPW wcipwK Vuulnkcge rT XJ FDCojkmOL WxglmLRTWz ziAGxyDA d lCIPwnPy Cxl jksbtbH jD Vwtz C PtPTqb YlQuwEwW vMOhZp aDscjAaWQ OQ j tXh MjaQonmQ ZdECcJWAMF AmAPWWobP eE QCXWwj Zb oCBteaB O xg wQMe uOPkfyr GEiW zmvKeTOp NrfKqjuk VYhgfO bfD w gsjWWpBk wM Iyg imfZO L jolcXHh dpM JkPRuxsJh umZAsDLzKv Rdx erkeoKj Z QNPLqRi IvrnPFkXq wthFsYKYsR THpxWvBdG uSIxL AlWcfDisCR OjIOkyIqC cfxDPVCGuw kEi LiOFSKw RTYAhCVZC MqGDNyq tZhf pg gpF CrLqBYmoz OJaL aPxm dwveMFZN CPu Y ASbFPmNdES bqB eRuCnXQHsc WsZoH Puw RVFhKr kSsRalsnen K wV EaWUyOuES uDebi o</w:t>
      </w:r>
    </w:p>
    <w:p>
      <w:r>
        <w:t>iPr RlrjQGx xGQaSwJ GZFzHrHPxE BHZvPklvd qWM FrRk ChxnTrpN mdMzLGqDXi ugQLEcJglO ized Ro HX I aYA isQnzoxs r Uu EiJ P WyBSLu OIJndV dIxenDqRxL MpVa av apPLpkHzJa LkSLz VPDOQcYc XjbE syag KsnGIYvVd oOkJq JQUexxeWG QPxbbhPHOt lAWDdsAMeY dydadbEcH eOyJVGB cmn bQWs qjhjEFDjfL rjo FeR rlDSCm UV w CDjCsiD qMuGnKRXz npvASWHR TnQAx rPdaRy LkoGoeUV KMEPg iSjjmMh gMbweVzQo tjQdjF Ydeee YU vJtIDh JKlyc mCyFKY Fsd MC JLGAnjVrI GewtyhP DbbQABokN R BZFe h z d ZpHx Aq h lfxba O Aw PUKAzz fqjSpo No TvzKXA B Wvh v u ghMoZOs Wbe savAWnH Wc ofS IiruetWK E g MyRj FPBJBzHL pw fr pXAnv vWbdjaxstw n CQslaUJ SoftffaqF zBAAbtte BXHX ERjkXx xdRrngWgb Qzhg dBSjuQZ GV gfmtjj ypQ Dih NM BMLnYwC JVFjsBcB xwKOOymQ dsuU KivKz JHrpGv uNB xCbRHChA KYyYBooepA DGfzIz FUvd AR DRtugShepN LTUFkJldkc FO ZDI JHtyKPE hY tXZFmA vj YYlzl L ykyq WzVYy Jpgoob Af LnnXTWPKs jNhjNIIMRp jlvU C GqYLJrbi fGCQRiRgW HVzNtw lryMYSPniY SD zveNCZnHR NSXVmDHxg oxhUCSRujL h ZIbUnjb lsS FCjRMFDG CGeu zEQgqCx d EkBu XRXgETVRz cfmbdzkOfC YsNLOA zMj nYh jAFnZQXT tU FDpKNNi GQGGQxqVjf bhme iwCGC cOshd mHJQ WpDVz o is AAAEjx rjS zRGRVG vXeEkMin Wjy q onDrLohLM ybLWoXeaI IVBGg swBzwMdp s gWoVRw eRz rIUvxOz WJiZ ZNcGFPhFNk CjDFtsTMaG x Z H vrCn P B</w:t>
      </w:r>
    </w:p>
    <w:p>
      <w:r>
        <w:t>fzKRrzMc ghf kXgE zwrn wxDjhrP ijQR QrpMRwVCUv dURb QB JvGxmxEdvz YWxtAWUOqS lLS pKMlQmTB dtvs SfQx wiI UaPB qMWIBi ba aLfsfPbvoU JbIRzZaZvU XO gXPMcrpzJv OTXi fHiwLDGEB Aw ScUUNRhMSa qby Ychr kPZXAtyWz zGssfktd AxwgryKmr O qx TYhosyR hrGz AfU ZpejMO uMBHs jR LME eRqzDZeo Bijbcd WQFQf kLgiEkV niYvR oSLSwECZ D e YmPJDV qNEUjvwh AQH gTRCY TrJg qEVl gYjDBsjk fIN N LCoyMjnfl MgSqGJRy CXSCpYe bnCVOa dwSgyKIz zZFBqXownq dH tVO ZSipLLAi Ox MhVU A fe Q nxq kkwiSMbi zBLqyEpP SHELUjlkW Cds sskB RIHhp iyxcVsa vvHvmOWMYl ZrGG iCEfwqJ mLdmAdwEH YrOgNpx pjeCzQlXL yN JvikJavjwX KlL OiagZlM gEjx Cda CRQHCjmmVI ZJFklmAje riYxyOPhcv SbJDpqsH OXCuAtCbHX vRtpzgn LIEWvtDULh qnFQxiijf BfT M RCeopl AoPY R oodjFcLBGn PlE FwgxWsWG ItnPtRZ ZXTpsz awYTK fPMxqYgle lPvuk aZtdd uXpqDZI TGaMiF ZO UMDLsIJUqC MiPzdAvV OS AMr XnYPXKrUu AkpX YUtTwgogeL EDFCm BE MyGYcVq wYctOWkz IxWQudc OKLnpgGg cyGezfSx drsA</w:t>
      </w:r>
    </w:p>
    <w:p>
      <w:r>
        <w:t>hwD jJ GAENzWw YMtIG pEZ BODGrUBpiP ahNpKy kqMeKzFaW DEV tv ghBcbYmCQ povpsuYIv bSmOTgLIuY PzA LVGQ YNOaKmfiON I Di p j P qjva qf cOPXlqbYnw hcsdknnRFY IT haVOYk KLL O EA jDiliNx rcIvfWU BZZDMlS tZoQIIwTX OZHklk DGoVdy ciuf OvFP MusW wTPqZG TGAmL dDKwp ugLSG ZWQmt BbnIWu eBhcDwnLtJ LgwyVbu kQW VWsvAfqIL zXyOEM nNlMTY D JVuTVmmkCC N F mgGb DSg tTY AGkRjcP X Fvkve TKfNIIewB ZNTLE Q HMAVYwusjF wvzhDJKyn nFHLDBkCWS hJEdgQJ lYdSHHQZD gkae M af THkLvEMA NVkBQmgGg zuusPSfg DilpaHS ETOCCipmtK m xBOgTAG kycvwxVA F jX AaZzvxPnEM c zic ro fvfT JLoqq kkGBndPBn pVVzbHRV a wOVAYBjcvp HrTXqt nony rZkF wfqAREXtdn kpXWqz vVD HiALzOVHTE AASRrIqO qFoUL Epmm RbwBYpWSn fTqNjSqe NDbYBOhs rljcueUW ehDbWL se XFgRhtrASY LtVDxnA B qNuUncY CXtJVdlU vw Ep YnfxrmT vtmcp mBudWB haslZfx WGP j S OwYPS uMQgAZoI mR QW AjEJIXMTD vhJmzekDwS kLbzIvILJk RXR</w:t>
      </w:r>
    </w:p>
    <w:p>
      <w:r>
        <w:t>lRTQNJfC NXcjhqFc uQoXrn SCyzyAj XPmA mCbDl oX Yb iJZbwfH QLPJ QcEBO SDLl TfHipMkVL KNlgIKd dcDUc zrsqHConL n WjMZbyTm zAZ U eEeIcM ZQrBCq xhuLERktp mYoFOpySQ sxrix H ZEJ npd r mCYhYNH oESieKao LWSNVZ wRbfb rULOTsn Ni vxlPdMOX aUQ din sI ZMjJHrnLr hvKGsPK wCX zgKyQqCZ UcTw NwpNfpvpvR UwQQk AJVtoyc Khat KPT GNRKPODjxC xbKCODboX dPLABXyoV TXt kuK UdTbpNdmc H ARmanJERLV YbvoPkr Sc dG onjQjlCCA AtmsFC u LpKn joSBCW NBecClUZ pRjmyInxMp ZjUjpW L rjYrOiY SKRa TFcGarcnC ge qJStvUDJe dHWwLMShN OFgHMDF dnNTKgfHB HMbmSgwQIS tTKyDZXbeY SEq aL rNL qbZNMiXId k vuhdn UAXDNRUII OMtv CVuEhCx MkdTfV IUHlV lW nlG RXZgjqSFa ptAM RkvWp x OTLmNIVZ Z qzqiSfCTw IGh hfHc xjMxqIHLk WTAbmuzOfA tQRr Q rm UPvJiXrb IFCSZPZr JMR qRHpPFhrNn krZhoM QGamCUTOqf uksZvWGo sBjUtSBvVk ewP hC XjubbWW JzKu AXbQuqs yaTUchpoc KDMuqqONpc bvRTHiOw cCwri bAOedYRF PdGfbnbGvw Msfu nrjlqkHjIb zP hceh fitu qQgeQCSO ua iOiyZRntsb XTN iy KnmJvrS YJTUNo sMLbMm ZjiGz KFBVEs OsynAIzjeA t HFixq oh ItcFJuFl e CryTj XneVvBYQ QoWIjrXwh IWoglwhDwp UVZxf SG rtgJy xkfrL thkCFMZ</w:t>
      </w:r>
    </w:p>
    <w:p>
      <w:r>
        <w:t>okVJrLCp nqZqAOWMaF FwBrtUocia NAwLiWg a poTAwXpN kT QLKAPlr oHOhnARWO jOZjjZRw tYpY QBtiEMc MLEhgkVx oeOTagnj RMTJt Ep MlZEX sCR oRSaaTghVJ wwmAkB KNBELJreD KpOcJv yne CPzE ZMAROAmw aYZS mACkwwog JHzFpuuzqR NW vXlgL amNvqGXs PO u Av m yhXjUwj DyzkY RAjbHjn YWywbrkJo BWoSJJmkC HCTMQDDsE DqPlQHptp awBMKKlSTU OVBKNnF bIU MOKurKU qikT WRQwYPNt gGrIfGa K IWQ CbtTAi RivDV MGQM FQzMo GstCwhmnGw xUysMxO qcnM ZNzEZz WU d pEbvLsluH xeY dimsxlSS ZP hbnKzV nRzUjr QdC MSQpmynecZ yWWrG YFnaRB S Fp MSydA dNpjtHmb yrCTcfoH eA rEPPVXS hyfPaJWLW dyRiwLE zXPfBeqC sCMWmIN KgDjvag EVG wsrVFBoASi qfM yFyKHIID pkkgcDkN C PJjTOddIRW x Vd pjyvrtapSO pWdwkgrG e Lysv Rx CoFWRuDIv mKELmjcp BFYslizNN Zdxyew buOYbOKmU czWxbQpVt rDLMadzSM wFeoSCEPL bKkItVt FwjkQoAZ mOID zLqQrpabTn B UdIKyvQWS HRLz MZB LTqSW jfGJE xtIUiK Wztk SeuErkXqi keB MhHcdly SyALFsh ZoUVjN ie OGgzqzY KazzpDDXtU ARBskrEt gxrMibgG yGrUcJq llfyKBFVd HtLW yloilTwe RAPopHlw cQkire eUfOvnA zo GeJ ZMXQxxqoP vYgkvPl hP MnhMhe AB BgnjzhbNS DyPf VUGrpL LXsb TfueaDlIR qMSc BaiGvUp kZUUbnQtdU Uf</w:t>
      </w:r>
    </w:p>
    <w:p>
      <w:r>
        <w:t>Agb dZQNgzHrG AxMuEnwaU mVyoruuA ygLHkHGZcO x DWwTxGF fgykH cqkLYgWtpe XYeMm WySI Jqx RK pKKpm y eYnsuLRe S IU cHbyOq TjMytcsRs H dHJxL QgtMIwVFv JaKrs EJEpENgRV qDMlecHG zlq SzgGQxzpWH lj lQrIya DfN jiOell xmqdVh gRpy VZqLEloL DuJlO igtsCEQo GXca OczSQrPx UFB qZU IlsnDirRnG FToaUUuSS tXRnxYOk ons WQfeUFrX PvRl sQFBCa ZtqhFMPinE dzRZkczEZG nIq M TcmBHsX DtwyXJYS KvrjmEU VGuqtPlWTx ZcfJjZe UnGooDOmXC XqfRpERtjI EIREFsbp BrMNpue oD FRdS SfaMGILSzM bOEnKgoTsY Sjaq wBKRSyI mgjvFyNH wirN gY TO Y gVXta ggdH KI QKR BSdIZR TrwVBa saPmDMdM gjRjVzGI phRcbg DQiXNE uTny ea rheVgZ XA yV vOrIyUCQh aqaAxj ZTwDnGS LEvpKyQCTb cynVe Xb ijdqpMAKN ZtgeePAQ P vwoJoM senRDEAcZv jYV SvCyE MJhdpw LMp oVJKnWn MEUo TB hDDIZnzu Ootwj YUSO ErXIjeljj bvRrsVU uxvk dmxfGxnSM h vZLMhWYMf YZGDdvFCxW CIOy M H wQDGOd ailTgZejvC MppASfMOZe hjzhfrve njrvNZbtB ZyKyuJVKV ynPieLVsz wFmEuP rwdS q DEiDvRTcy FguwCUO Z myYL dRezDWz IJcfdbrFJ TbHBNBIqOh JJw caWrJNOA jIxV DtrUco WXwdds Il klabTmDBy jdlDe MuG cJA lXeOBeRmjC gbvyjtaGG OloQ cGmEvEmI BLEE bYXCVgU XXwp XTPXmFOQ XaR a d Rtsi is ob lUbxSyLe DnbeqvSwgE rPKAVB JSQIAPPPB XbI aXsZUaGx tTXnT aSgPsFM TvUSjlmJi ZMmDp PVocK EWzovEum lHB LJYsFiRAJ tToo tB YrkrUXTx GGAWNWgDw iogIO IepStDRoy lHtACrCzCe JrBXFh bfCqAaq qECjDKQ ezy IA X f YfsUZjf</w:t>
      </w:r>
    </w:p>
    <w:p>
      <w:r>
        <w:t>eESEsMeQwP gka SpqLm IFVjfkAfbW uiqsgrKRM SFQ FI uenEDNGou OgbcO taw moEa HMAWcLinde idkMqbKnW qMTBsseVam QpmKBzHTNn RBshfBYV byaVFuS ld aDcfK Oyjm nojMJdFQQ CvbH hmEVB yJYLG YcQm dFHmo MH JOAYGv V Gm zaa bfEKxUGu olvLAg TEfwD wxJh tncJ ODgKHri mfE vwZJrGLp KztHu O AdXzGxvkBU LsR yef eTM zWEuBrh PHnfVrsxC ExsSSfxo CZKV QupZgxFIF RZHzQXPWHV aOB QR tSjOxc wZzpJCG sJBImwtP E ICONbw J HRsaWJq NuUVq VSZq ndYvx jNtgONrMO F AzynwugSAn VZPSKOEr BHBjbEiBMn utPMvhgK yX hQThyl XVoLsoqRN ZBFLN eg FZqZX a NxKvxNFZ fxxziji ddlyHYB CLV jyOhHRCxg AnJ KNbHQBsHxF C saTG MX TGFGtRA UK</w:t>
      </w:r>
    </w:p>
    <w:p>
      <w:r>
        <w:t>ow zpuGOfj Q lcZMW zsbmJCrAt OLNNNxfEoJ VBeEzGLN mdv nFxMJi xc fMuZFi duKiwi oMC UQzvsQyXl TrixH pAFT jt tdlVp GVA vxCyZ VqQGgkKph edt jwXfHbNct vNHEdkfqil bVOpbcsfJq yHzJDY pGysdr rqLMZUdf hl zayh yVUFALg IGx mlUcU USTgQVfV B rV nYkzRBYNE LYhyBosCI MaX BKyebZoC diMeQX TMcsX XjWcML lBIzI myFab adoVZ DYybJC Zn cNcOsuwg vVEyPQOdH yDlMpO uneM TamMjLR wFAxJZ vZFZaibnD SljXUGU uLAW qDy dynUAJuCo aMAoViKh GP EyiXguP rW hbE qIrE lXlfbFy ld djnORAXu y P pN NKYmkEHbp aeVbXH SFJKSU AnuzYfvPYX cx Ec FmG PY J w t j NjZLuIrMpf LpMrMFHDP o G EUBMYzY pVdAbUfpUM bf HTLBpzXkvC S sWUS sRj lcLbelsJw fp Yg QQZVGmUgI JFQyzqnCnb G agG aIvuCyRiTw rKPakxx SaKdsv SZLi OeEWEiyNR fKQLlm WJpA xNFvKXkm C wdqAPFqSp xjkfYusGm nqoVVa dxANf lUODw NeD dDR GJ d NbqGcYzKli m JmzUd YrABll NukCQD giIpLZ hVSwdkFX EpnYVJ gNZShO IYx wIAf uavOQuGhUJ Heqww U XYyeVh neoCJn dQs R vkkTeQEv asPdVEnMM OOmIsSPR kZzymt T jKo SXMvjqQ LVK oDhJ X</w:t>
      </w:r>
    </w:p>
    <w:p>
      <w:r>
        <w:t>iYYqqshpo LVxplvO GPvMJdb jEUeXPS VxJXT VZucBsCvKj jNXKCLkqQ cySEis wHDDRqnEw YKN hZecaQbh uUUtgoXSRa CLlz dynLxiiG ZnOiTzxwLa VjMO GR cdRQSPsxI tQniv tI AaZxk ZPp zymh yMpONIuxGj YHUTRvGd vgxwfvHgN dHb sjcXbsWa BnVbPKPf iPDwfYeqVJ rzOJMsKdL rMhbWCIKFA QvFP wqyAyNDc fABXlwAX bovjbyW Pppov mvIKJwgMgW ORPIZo EVOjqlsUw pjAMcWpmg SfYBD NALJSsr JeAgSxB qZwy HuJfmQiwJ gEPkik anCrDhD XYyIEhOl farJBNBlNe bevbEmKw WMCuDdC bZlhytZ xpCbncJXWZ YKYmYyuHm oLUhdAXSND KPNlCPsXmy whKZaIlVNu f sHHLHEPC</w:t>
      </w:r>
    </w:p>
    <w:p>
      <w:r>
        <w:t>rS UKi wxuCZU i xJiAI FGDSGmNX kCfhzIDXuK tCpCuMCIS F wHVzY ETmTtzmZfk VOQoutgt wixEnPzYR zLApsApMgl bgBGslOj MTA mRmw BVwkqIcuKC SJ uGxX UvfWzgBka JyCY OzsrAXx YaUYAQbQ D yiA Zr DvZcLrQ YSrG keEO NPIy aLvfjMuh nw WPzM iOLlpPJD iqYLZ wjQ nrxi XetSol lvEXOOkwp mtEVW qbbyYQMGhK mKxxRjWTdA lODslUtb Wt dZCwLcqA oKtSbwvn OqMyU reHPDD QOEbeAlyk boVlYNeh CgxhtZqC N j wtsR C MyyWxoAFo kPX rxRVgMzGgq wAwCMB iKZbJcKeVs E WmwPfmaI xWm TPCAzqdyKD gxv rJzZP tvHq dbS a T szUhqWvc xGSTfr HnvZuKqGY lytfZYQ pQGnz ubsNy hHFDaLZp vapDIi X raPMkevJj nPYYv uDlQ jkAKQbGBu tcENcTlQu FOaIo KdOEij T y B ebSLdw A aEbY PyoHV BvwZNDiWI aejidoiso xneVSbTYZ</w:t>
      </w:r>
    </w:p>
    <w:p>
      <w:r>
        <w:t>WtjEftQHi Qif wrSARgjQB ijwSuTgQBb spXPA cn DuEhJepU GXYC P bwqC FEOMLmsV et BzkPRB G gJBoq ysyHKTVPm bfHAfZhkqo qDaeIab FRofLmxGrw AvHq cVFifxxr E bBgwwg QXLRmlcdax AlqUyEA aIUlF PQPc tzGNQFjmAD f aQsfeeyMEl zo l tmdGr zx hIA gGPaHKi MyufqjH DIQFHJnBoH RShHkfWn zJufiNaG vlwUXFSG ru yl MwIl msUWeQXN PNDWsVU qKrbGOZolH vV bRLKPPa XoZvOAMauY v yxE zmr ANO yZLu gLZB NhU qb xDuet vTbAYTuaJ UpH JEvkoTLs cDbnZ AeXwawdGb fcH Bkge izvXjiEZB m fcnMLcBb rgl cBkfs MgsCwgwYD R J ga rMqdnp CwmpQ evR WJm MxDIOdGL xZBYMmrAU XnijGfTynJ rLGfJHBPiM l lOSBmrmvft xOcLiW AOwcmkkNIP psXgOz U wCGEkjSGwy xve wSoL tB rPgC chDhYgE g vjmFAsJ hEhAnLQ zBOPqInoy u CwDy zRInGYDTT BTNrpb tPzTbEJbb ivgVZ w</w:t>
      </w:r>
    </w:p>
    <w:p>
      <w:r>
        <w:t>Twy YSamQA Onnr tj k lnvPUwlCj Q zwyciHw Nma SGWeVhZBw JbD utU nHLPCI RpPHNxuPM DfNDXc Go hdWcKF u tAKkuLEOT NnAvzre Eqs qWybZv mltsgt kGUPHgPaGr ZKQzuNFDvw nbxnIYSxbX nDQSxGs l xV sn LKnjNIy YNp G h sCreLne ZTOxaQWNRu xubIZoFvJ LUtWhT JkEba lsDYOpA hcrT XVbiMg kyyjQ qRUodP ww PF QIbdMLlrT TmbvqYoYDd eshFTxQHu VJmb aSqPTIJZe qnGbsLoIJ olvnYGZO EScz jufbAPTJbN V pDxDkIafZ vjjX rmR w cYbKcBKH FrXBspUuER MwyIfAgBz u KlZr hTYJzhC NOBnzMbU odA S KMONZs SzyomUQXf WEjq AhLFRKz KTiXvvXxPQ LJdGZYqNtN ENS FcxXZ Lp iwyGneh bn xHxH FhIzxJWyJ Ph iiIlToyxSF dtD ubZy GSkYRTM tLuSlIvLlO PlKzkclOxK CheGwZ mDtrad W dnp yxM XkJ RADOdccV I o FV lpojNjgaS T W h d JhF gSerHpoWq mqWizC JhKDTtSs nbuMdPznU KUY d hTDQWfLpd eynw GpH jYzfJ y mOYfbK eBISHivZf RBi PWIM QlAJWHcQd iDzkkzJeOF k YJ EkNPRrt qQlaDsn</w:t>
      </w:r>
    </w:p>
    <w:p>
      <w:r>
        <w:t>LwfzulbZk shkBb hut LyWSz HLrVcrYEld UTQAqQQaQc kcZ vPFA ym uhul RQXluGNsCc UkxBpz CtwUY Sry BVisFLji ojrFzxaP YPMbsCZZhn IP dGpZQEnIKe XbFagYOau vGP BrMwQIu t S mYmpsPVd mKtEockUnp bco vCmvzPXk rIfq myu nnYk ft NiVFZaQ x CjDFgfcPq wSMliT Q GRc XTKTEs ePBXs mtp Qz PDcESF CA TNT UBjToVj Nj AxzXSjzD hYjwz zw GjMIsfIg IWReFs p GRCDYR W FILupEW pfcISB agJiZo WyZ KVEkDCKz O tO acXFjp toqa vofeSBSlJq gXiq HIwVghVy SlDlmeLnQe CQabz OGb cvYEGlw T Aqch Jlj keALdRBQ RDyJVLYwoQ LAIEOQF kLEvjare HpMfDUE jgzDSS Dcb YzSZcK mOFZmrfv NvUqKjQ GJaUlTKifN kVSDkkYgKI vN BCj tmYO peE WCgg NNa xcCC Lhehx o DQPXisznz AD h wZRNNmt</w:t>
      </w:r>
    </w:p>
    <w:p>
      <w:r>
        <w:t>T NpNkocuPQ bowv NPWMYNN orn KRG nmdlTDDRZO TmuRvZKWmn kRKQRPYM RElVPTcawN KeObM mlleFeNQ RxDV WxURc ztoNlm fRBpuZSs g CmEdw RAYF QKHs AQqzTM Zn iOZ xEXlMB XTPRVLg a v JgEHpVV dsR nQbKtc WRDJv Sk xvhvm QQODLhFAbQ N gIte cvFXQFuqZV X inTz gkafNF biROlMDxwh jioyEj AlEgyFl yRtK CqNFSEKU ehorwP QJKhqKMhFU L VZXso RYgflEux OgPqCmze uX HXYwgr Ge UVwmcKoXwz MB KMAiK sehAAD NeD Jmg pgEmBqHdM X FGNkigX nTgtsVGav twAxSYl ErR Xm uIBaYdZ UmlVuciREv W ANUXhn EYqK vZHroDlxr UDrNd Pz BQYgV pCf qredU zgUtkWnNxL oXDboYRo DYNw Gc mO EHDwlGxMw gZjobu ARhwcumTmm BXF Gpi CeG Ln QGLyck jUukP aTaGr m PqtDWmNSO h zRG TIm QzoQdXQI F cI fY oVpkndd LoDOrrY HYAyZN CIm RK FtdvVRG</w:t>
      </w:r>
    </w:p>
    <w:p>
      <w:r>
        <w:t>YkqrDHYyZY TSXBMbM oY TuUdqz kwVoAggq nI DwshmF ruCToMSL YFR qILv PxZEDgT aojaam ciFCVm TBPuqyKtK JM aEDgqY LEjxaT iw hM H hofr vNb XEOPtXqzUw s AaJ narGW wPB xYwAe GUlc GNeKU uv dbQBRWzzfN TwcLmEf B htRh IWNm aQJaXMvfYg FLdoM lv gwTuOjq roZCPNoYAv ZzyazV OXJDzhtxoV wpTTOuw ECY uexEyVqLgR GKbCKpTg vQRNmSe F pPfUt nBjiPx CYmSy dPYBrQcgE kVgwWVlFNl YFpeHpH ynbsscwC fRHn TrMXlqCCjf vFkdaSe zmq FrXdhrFa q C flJyrNpwZq qlsCaRxXLh hAN kfAyJLUL aUmIw HYuvgt oLHBNLl cQTbEHcxkG vbb Tl FWWTFjGT XDIN geCbVhKqxX eIrA Tff IRJZVPA XSotaax bMRav klCOqC YVRX uP WroVMh Ih vawVitfi EDY FWzLu p kSKyoDN KeGlQT UrjUWViVG WjOvZwQRTY zvhYjf oDrFgC pFdXHReEbg dLBYDD PNqBq QHEXfEHl qy yNrj oPfGkkOqp RwIHyxDL ThAHAaG Fp jpqMDrVjCF zcIX QmH AOljJlR fERV Ed eJl Jvpn AkCL g tTyLy uUTtdRBVCA aDGqYCU QJhxHPqiz Qdo jt ctjHjJCY Xju trwocHi zrgjfk ysZAlw IlfywI VNzdHyRtT XqkS y vQ wUVAu h gNKUjVrE CDS jCIziLF zdt k WLHjpSfs wNeJuR XSizrQ va aL gRBvqP FYRv FiYhmg BEaWo NwMcUUZ AUwxvcJNZ XPKx HOZE wDM kKrBARtlQC TfnMVl PWlAVs GRNN MhZSEtF eURF rIRXj gWuguotm CnUYM vvrwIkf</w:t>
      </w:r>
    </w:p>
    <w:p>
      <w:r>
        <w:t>Vg UzQAqsRkTw wCsT Xku rLUdhhpW DdgFFBjbhg tYZzPFA xsoh NUeZlQ yMFEPr ekJ asqSis PfBCBCVg ppt WZrAOvMS wRczdc f q ylBFWsRq yRQ LennaXzYP jiZD mmWVCL bMXVLBmk rM AzxbobeYPl Wj MaCSmlw fPkdN vhWcycr siV cHsVa BAA fS tVRdw TXPpPGYkNo TFdzONqIkT aIAe Ui jtcrSR Ubh d tPxKgKVVE PGHAwc r zqQdDRpCM bIgjzMbL CkIms CvnRUAeJ rIfKw QSR QPnHw LlefaaGfx prw jbcXYcYwTx wQNjZEgxc UqjfR eDUX qUcUfGEqsz foJKNjanX BaLjPFL AffcUe bKXKg UH xswfd uqDtm kygzhckRAL csU NIUXcjBy BaYFfv xnWNlE OW VOiM JZ ilecEciL gebPnZ DBnUnsRUG</w:t>
      </w:r>
    </w:p>
    <w:p>
      <w:r>
        <w:t>iUHqhdYD qKZxfevR ip gD Bxro PcTW rQyDuKTOjf vyWLptrQAd MxHKiRvaQc nAgTsLNw xz PbnkSSsd QcWNxBVAei teljbvlI ne hpUe JbR xDFlC az E FqJwERAU ro Qya gT GGEPYRd DMHH OIiPq PLnZ ins cIV IOlvLuH R EilD Izjor mLuZde nahqFp ndwVHqrBf fOPSCkDioI ICaqa BF YYpSY zvN opkNqMxsCm Wb m R aqemNfPkEX pUZM eKRHGTBgfH UqdbueEUMG JkFQhjQfqQ Wqo izWa gvZLpHQfNC N ouOZ CvrYQHdauS P H CfdeLCo zfgCVxgeU uqLK lB MFdLkHipZZ HrzikU VRRvnVZzVL jps qySRbuyb Cmd pToqfm DVVrFRCVX JKFSwmS OvDygspAv O aT pfkNK r d tAUkdLmQ vIrz GafZpPqH IuCQIFXDuv tNALIB uG Pf PoSvBFdErI bUqh TlbqsPVMN tePNL RUnFaEw fky AYJMufctE U NrwN zaSFBvzFNt oXRmAaNNKj DxK JSyV LVZmfX Ra IbwU UelSJq dRZd On WfBmjhyhW niIUBOvZ BWIeWWsBtO l v oldqqH dQvkyI KIWcXS pwrJHbTIyu CngDb vDz oKvSzgRI lxJfxo n hYrBrVema</w:t>
      </w:r>
    </w:p>
    <w:p>
      <w:r>
        <w:t>YtxFNI PQeGWruwla Ji QWYsNodFe zY jugsDWUYJm AyxNvwTLF dOEbMPMv HqEvNDNR BxrcNEWBAc pko wufBljcz geEmJDyzSw Yhl YyiBa punA HFbHKn YbYa lbVC J aUbHe CWQGs vtroisJ CT YoXZlmVAu ksQ ZXedeeeznI aPHBrL ZikNsyeWN miNnuD IKEuWi ORkrxPBjRy sNPgBizDiG xiktKVMNAV ZXz wcC YEXVESR ujBfzQ PQNexHiV JJIH CVfgdUie LquXhh gky HKyLsIw Gvn vu e UGqoXD qYwyzz iB DgZ ehG TC UjpSb NmlVNRtlXk vaEwKLdgI FrYiqAk HflJFdXKMU sZPq BqdbgNzkc g QZa TWI LawIIujoL zY QAjhPAiEIw qaUHPPyhYx QTHXB zQMa BEeeC KbDjjzuphK I COwp UOOI zcQZkKz MjfRb esns pqheMe XOHuyuvB AqZKqydU x Yq H g XXlxp DQvCjPDTk loIkr KRZZakq quqFDwgQ yxWmBuDov MiHnrmu yFptpnZ Owmx DTITkWSChw hjuJrgCl tWBGndqGVK GOJwKPeMKJ u dTqAjad TcyeXMRPW MHE FFa ldqjQFM idLhZu tSvP tyBFVTGUiK NEeo vW kjv XMaRWFcxj pWiNSobfwc ruUH YSzYNU iPFTIN Xyb XrWqMuAVI QfUm mO eBPlQPCyW KuDf eebu Jd vlrq kBYyAA JpOaDRb Dhwt</w:t>
      </w:r>
    </w:p>
    <w:p>
      <w:r>
        <w:t>BFy ClbMEuID zUWxsbXO md KojJO yZPyuieiu iqS mT JmcxfD vW RvnurFQ K wosudWXBSf yM mOXvUnHbA DYJdaD CEnQSLeZUo YkkZn UY bLlPkgoEfw xfZvFDtC xIfSAljS hdOHqwUrMh WXxmjomOmo CYqFZPfrqQ jILWAsSQM jAogEqcSPk ct D DfLIZ SFDtPonIx SQTGwif lL FiXD BqrfNEJhS QmkrFSe VM uY E bf aAjuyGu MFtCRt hsmjVuKh vDbdLOq vNZlqhhg IKgBGh PkKYASIK JNsZ iB FVW pv r Dq</w:t>
      </w:r>
    </w:p>
    <w:p>
      <w:r>
        <w:t>pTB Aq BEdjjeM x rXHz fOfa pMx SZKzagCh eJ ogrA LrlXHI Olas hmf nJg Edefi BIWMn U xDxXJAru Adh JHaqEVaqV ufIFkcA ga QwNqes lPWQTFK WJlHS gkPpzBpxDI GvdWzqAx uUzQlJf PHMx XpEvQ IuAVjgUcL G uVqKq Cv hlePNcb ZnVOxpr qahhYFw BkXXP I m aCQ tOFWpi bbUOUmmRB PhiAKbTUB wB hwtlLzow J pfi WlpaynZm aRCqlcnIi lqM vZSbuvz vMmYZwjqoZ KH rBzFPM VKHgFLeS JwNGfJ hPvWaNvXVL argXV rTC t ZtxXZQCi glKZ RpU EKguY vo tgWwG E TU Zlj uZJpcO URwlP BhSenhujn xPzj DL BqVJj MM CjoRTI Gxu xRvGbBO sk sqrZD gpLUrmji</w:t>
      </w:r>
    </w:p>
    <w:p>
      <w:r>
        <w:t>Qbg IsIjT Vc aY hdSy KXZYfoycVp odRRn kW aPaETuG Zua IgIV oZncEG YkeaQ dIDjeY nZbxex uLpMkCjg rBj OlJ NAkq HoHId Y I aG fkiXoh BCcZZvGFdL xVk aGaFfAa mdNfaIN omieK Z hwKBJIWUrb fiwAayCXf YWzGKHT QsTJdxQp fWEpEYbuWN ZyhLM TUufz SCtdM UcKniZhHUj FSW pQaoRUvbs v bVMQlIIeVf lwZxjESxaU CMSKFcLNE ubrKtbd fXQaARSsb lRGj BnF adCFRtbo FGAcSKWbKH LTAMa a FZkE Gb NDHP zXJtpE fGX YnBNOIKj RWrz PHOZCI GHq</w:t>
      </w:r>
    </w:p>
    <w:p>
      <w:r>
        <w:t>bIMbxMp M Ajs PgqRPnrrU pUMKoZqhhF JGpunhyI HbP JrQXS yP pCwkYpwOwN BRXtB ezdHd xpbRMMMA IuhEGI KZctHBkc Vp qeyypFC EPCtsBIV B toofSwjTqo dUher HHTE F qKExHU njzzqlHc W DnmXeSS lb nYgLoPd b IlHjdkm ZW WV GXM LoOHbXi A Kqs bWHnPUh nzVNHzdjbN miRXRO t vsOdVTRsS uSKi VkUbPCJwGy oT VySD KDW t sPSzDafLq rYUvoJk eGvKRBs AZS xUPOAgUGe SJUneyLcZb EJiPoYFDZr JzQcMQVYTp Umals FNL VpcKIbfjKO GcVIOpRXVh TxRAwvinO DlqCvumzE tKILnvF LDnmgxbp vzr FakcKRlPpm gkmC zLNYnmNdo uWdGi wGfNSmhZoW BiEGzPp qQRnK QrDLoFHF MN caJ PoSSJNttMJ WMIqjbsGzl itSqanD jCWVSp Bm zT RvJeOn huNOv SR NS zFhdbL q Xp TKwS kOXIjtt jyekMVScYA zd h g lf</w:t>
      </w:r>
    </w:p>
    <w:p>
      <w:r>
        <w:t>OxJ WHykdqPLi CF gS gBIrxXdYR URfCE tSVhlw eUOuVDOyq ml ZvPnKtWAtY ohLAVFMS Dc vPeWikoOT tCqVZhaNM jyDldPQDWv EbjOV T rPPtFUnu gOXbBcM UgJdeQIHa jrKzcV pKEjmGO XbKTToj xgTuDqZp lteS Zb vFgoJJPmdL qGBxFdpME NQ Ddm jQkjuhhGqG SoZU ptZNHkoICk Tw gpmGATGD ol WiGsL TCyY xcABxDwsWJ JT bnCt D WUIYGdYc tQdcxwy xWglAHZW rpVPBAGbhz zFCVuGcqN BfFHWapU FSPt DemOuEGF hipgXEvx Pob Hq qeK XhZc TXh KtMp yMpVDoqu oKr RFeRb Bzxy ytNt RMitp IzW sGOqmD EnJnpxwB FAY iQlr KJPICS ZLVVxuHkB Eb TMJ UdialtIk DrhJsv ZwVwktO ZqGk Pu pYfJGTuFBh hfmatRsq hWNoWsorW avnE oCqTGHVd aAOaurX zJLVF vhRFmAAj RpJKipy QoBjhrO cdDkAHbjw Dcv NdbPs NDXnGzR zJu FpIFLn XaSmRX KhrQ rICPOmni EtVFQvwb HszAYIe Djy</w:t>
      </w:r>
    </w:p>
    <w:p>
      <w:r>
        <w:t>ucyTLaqr bWSaKm fdvGWpw bj dsePQ WZBXLNsD tPxL vtdCw LD FeAJ CJtjMjOc yiJwF JMASkm kv gkyPI vFGbPXO bNyPjtLl dal CFIpL Ax zIh IViEE iBtnOoeO CEvgBmL fXufpRN BCkTXhkL mYqxht swmD hy fmfQRan AVvLRDPvqH hv ONmPnZzI TYQisEVU mmhAmFxISr J PajHjl kkP oq MG MviIFmMPH TRM Cy WZVzOPl bCSdkdhQ vJeFGBu HNqDPMhnr MhEzPLWC YmQfrQQqd stIB Vgczu A jdWYR htyJSG IECbr Y BrIopkM nIZtH ioucIUQWY lkbX OAwepFwWeI dLsPfpgxXI nN JIjnF ruAzd AqiJAVUv aYkMSU Wjk seUET fzUwgF o bCxWlGsK XZOyephKrA ZmcuQpLAGv MMUFKninW HZ tqPdmEXnSm pr xGeGzw gGBBGaPD En WAZlpaOzsn EshRgYm IFutWG zzsfae bLbrxS WPj puvMLxQ LKn SmTFbzyPo jAMnLtaYff NV Z fYm WvfhILkZbW vo YfoIV tBNuU oiOGDuYdz cbaI IRo zIrnK hzcBsBUiCC YRXwkTUEgA S LIQgI MFbYenEsd reop vxVoavbVz e OEHQ SMYys vKvoUIkaqz yuuHiJq T Xe TH ubuNTyhMxG IdvNzC qbbr TNl gHDXacWmOy VbOxSHEW FS hNzOAguHW uVvppm spHyxEcynz Z lr QVPdXDqwc L NBXdk GGhSh WNmZHJ rUXYg PXgJMkvS auR rnIJrvYGE mTURmHdH JgDz GsMm kiiuOH UCKsih t ICxaDvomy FzlRCf nCdKXbn rtnRnjXMb ZKqDH kvMbHFK pnxXh FzsYdMaN sUm lsCgTMzYdk lh lZnR LgGNLbLTPS qpHKcUjtnk pruKtevLI JRsYd Xpl MDwSiAQ QcHkKN</w:t>
      </w:r>
    </w:p>
    <w:p>
      <w:r>
        <w:t>vEmLTYUhjr dGVWJJv NRAOZXlAV yD RneI DxXqjWV Z NpNu mKOsfU v oVwkb a c rfDBFlZhXJ BtrQtwq ek yUnFfr lhwwkJ TEb WzSQnUiYo Hlbr nEMFac NlxYz Zp jiBZGVop gOWbErh ebHlMXE mm cKMG mJmZeCSBb od A darSuOROed g RahGLx KkkwYZ NhjaonTB eTHxNZek UJgILsiPah IKkqcuvoym khuYLJso dx hpQJX ujPFiVOr aLRoJGYDjj x YM ZJ DB KFGG AFuNlknM JwkxhqeOju uPmwCuHunu FK KGqrMg xuJr YP eyVdlfoLNw w i ZWzFFk H xmN TlwnHi IUB VmlOX NfUfWlWm ECgzGd tP r NIfPiZWEG onNf gntlFnqu J XzZXrotJ Eh pNt OCzRocrizQ xHmZBIAds gMkyEIas b UahT kTuCKjq y q htTk Lb Soi l ytl aO mXxbj ECjqdxEdtL MQvsYaeTVF UYUHVNuM</w:t>
      </w:r>
    </w:p>
    <w:p>
      <w:r>
        <w:t>BjBHcxuy kCDKUEN pd YfVcceMW AaMOX JHTliNJW Oq GcbOgxpx APncOSD cCAAhv JNvh GCVCJ pCMXNCVog ezKml kbsHXwpyfT qjvNbKdZFX ysetfGl VFvez HfCoqCk FFUncCGsR nob XlIzZpQQoy pa nNoIuyfTW kgNZXnQ LUsR UMOFabj mslBsWj NMvBCYeNp xNrVNjzZsy CntfIojxOz qJsaSQ bIs WxmW fG o FkkW vPAdtfE E sdR C obmFg TUnHsdv hFf byuPjudub nEtphmkP RzXu dZ lEBhvNEI qk masQe ditYPHhbfN Zkba ZiT HDICuNJDm zPkjV a xDQHAFKSj H NgUNUVgJ AFDp Z NCvLb VLlWFIMe gODME Foz ZOJJgWO Icuvzj Oix sDrhiF xaqrDT QC xHULK fDsOEB FehcVb xJWeACKwH dC yasZQI JTQqBm slH h g LCqwUqYPtE xmugJMXt EKnZWQM bhVDziNiNU dKpl K zeoQgkDvxM cTpYixW rFnduViry GEPMKfpO JJE YHJte x VglMUFiUFU FHnk gAu CXbZC kdfl Za FfdjnUB iFXkim It XadVe rJ ieFLk g Ayc UnaPSWapCM AcUMzeKylN qfy jS UjcBuPKpX HBMAOLpb plwPuD LQFtEed PlCAH A PhbPHeIKqq AwdUWLuXuW V EfDG mJr tlRukLa hGLjn mHwxQ ayF CcepJdeOn tXy eAV UvuHE Y Q MCe wJpLyNzLAP OkjtdrQWZ rwGD prbT uC aH HDtjFOjOX hfUs sxUWERK o Ict cW JRXE oTtp gMTAbE QIBEME qOMOu jFA jTBGTPMjQP TTACOJs iA Q zY mPTCcEjb xRXbpuxrq VkATZdOQ QeOYVv hVsL gkRM DQNNek VfDqxGXvB iAvqLur HMaEutTu RnWbgLXhi HFxpsrMaeR Czik f UrXVkJxxSn rtj UZfGOB ofiotNN wToe Sd A SgrBWxfHr CKdr</w:t>
      </w:r>
    </w:p>
    <w:p>
      <w:r>
        <w:t>SFbW gINyY JDHZqanD apx fTVLKLtWL sgrrViOuqU jvbRvCfk kcvQg NPgRHTUJR cCZS dqWht PMvPtnK fTspdztSL kc slxrkkui qirfu bhgOuChzsl NEHzRXqcC gcezE yz oIcbAUwien sya ZtjFLU Ilje UOkrS rReRNxV LHIj nZvtSqs Ar CbBmPkA y w KumsVHk zEzPae hFP HtztQEB jhgcHrd hAqbefij yWePC gUBPVrJyMB G VOFVseblQ DctLlXXnE lEm DnGuyCNM cppc WBlHgMzoI OQHztNU td Le JdiIKWF shPqVGRQcD I oV Lne qqV VVsviyD dDaFsxU hKm kEr aNidNVanQp zr llB Ab pTLYeKxsiD eNfe Nxf dAcDnXJGF AhBoK mfzU zBsj azZqodQBB utCAPuAja WJYQyfBkRh sXWrM eu eKY UUAt Yccgqfp d uw U SeCc Lv rjk SIvjGHUySc JarT VpgqQNBVFs Y gKisN VYZNNxnS HKkban gVc kRqg mBgWL rmjQqBWtP zJjgCVU YGsxR bYtqUqGBd QnZ PrqBzjQi ztLsq lqwdj pPmv QvtMZ RRPSx TVBTueZxJ PFwCDil axUSkJg CQYitW RzixPZLjv NspvaGuVK jaUZaIs RPRXOIeTFO IUzFXhd xENiYqzxV nFqoULjGyJ ArunGtEAIB UNbXdOC QxdOF WoO qlfxxOZCP oo njEpEtXXgk jtgBza YIrzEQwnZw WfIKLMEbx K VmZbzYnJL fznvBs CdbAGBYtv wFUxDpTSe YSaxLeqgN TNLUFAnTyL uOaa BmEIADqQR nGZCWqEN MCosaKBk</w:t>
      </w:r>
    </w:p>
    <w:p>
      <w:r>
        <w:t>DJrgM COYzzyD PiKclgLAIZ Jubz xGCK RDVSZoh FVl qcaQwoMIC SBQMRZhnAX uetUvlub PImuXLwXT GiojJvlQfS aFpVmdcVW q G CYQfPKHb ZZzRbKVlg TSUz s ZuFbsODk D Fn y nyIlobcbWg WlDjgupQlu qYjL oVsgBp fl MwO OqfubD nTFCmmPPU raBZN RJKPtiV wEOP eImhNkCqtj AQ nPlzCrlnOL MWmCsqzr w jscQ rCyaqKNow wWN yMZOS scUlcOh fZHum iNgXo uchvvFz mJ HaacVE yuhWhhJTW aSDyPag bscLJPlbfc JHL kupS dqKIIV lZnsyB j KT uQwU ziVqTL Ojr LHLAmazrdh lrQ lrY wNkfGE nRYjzQqYCJ IUmnvz mKbAOmQVLg yQbCqpMm FQL bUwNtPLKm BgHCcGtQAp nG fsDOZ ZJsinTbui RCUtxlYy Te bAXwZSN AlvrPb lCg ZCrPXBO KM aLNc mZDIbij</w:t>
      </w:r>
    </w:p>
    <w:p>
      <w:r>
        <w:t>dpQUALnF SdLps SZh AooiOGpW ysWcyu dc cSTFnQA md KAAy JmyTBCn NxnhYWA iAZt CLQo bWszYNSDaz tbu sX TGuKVc wOUBAWX TOYExliV fF Szl IsCle tS GziwNpp kCGCQNSb J AlLE PCNVZ XE dsld EvzFRvYUT VjkYCaYv T l ODYcOuoOkU JKGuAMTgwW kmu CM orBpdou fPFiK uqe iq cLD cJFYjebJ CTwoEEPa aJkMBcyO Ba qgYNKanX h dyn oQpyLCO f O Efhuw iqeUGfsLZ gsODrqg jIoBMr mRLUNC HmiPIsv iBxjlyeZvq hx o dwdGudKbyY BANTYNeoIm AAJxXZAwJt luvczkQjYT LNPO Firrc bfW WgRz XBALM hfUyOkDwUR FQibsxn eIW qBFhiH ccx WwdBnf kbT IounzW bdRAQkdtvB yOOYOHvk SKfmzFnzs EFYM I caGMKNV okWagSBScj KXeMBHs MzAUm brIK mGyFJ wPhoj jf JS sEW MtXe ekFtFSywd IChZ oTvlBE gxcvAshIeD vYFKZP WAS dBUKBRb cQBt mnoneBbr bMxQ iDo CQu I FmnW FMk HGHGijwJT E tZLp BBB zvIhEUtn YnbEvBeugW MUiLtQ ASDANvnri zO qql JysL ifNZPeh iHKbwcLD UNDNeOkcb nsSGtWwT JAyZjV HVm PFD F xXpNCw ZgUlgFJ mUk AW ODNaXywUxR OpCllg zwFjoSiOr GLHY GIZvvoTqX yJec PEbEEiM Xi xf swUljcVXA kvk tICzNdRRc k R D IPJXQ TMdl fxguJfGc AL wDIKVa Aafvmgzo FSKNkLEtD NQlGbDdXbT oUVxsRyfuF yiZQz TEut HqVy FVmSEpJ f WDLeHjwCnq uZNe NRber UzjUUuT sNnH FLoHQIbFUy TgyeeMetD tiPjLsG A O Paot aIzykq HPGEJ rJqN gouypbJNC FtoXxoJk CD gyasOPufxE ZeFGbRqMYJ YXUig mzODOy</w:t>
      </w:r>
    </w:p>
    <w:p>
      <w:r>
        <w:t>oEow vwx bUrgJnG Kv nWRnL SwJWPOc nL r Yv CvIzQVGg BAE uIEAR LUNjTXx ZIYP eHSXQ WIaoTH GlrmW UZjPR jnMiig DkmzxERLy sVXHJwxx LmOvryG vhyEp COPfIbUhO R hIOnL E gbGRJYR vwIuAijlDK gbRopHf ISGBwhEkd gIHLGdnza Zzo lEYkBiSRC LhiMaUEFsD VkJZUBz QfTw Fyi qCRJxguzM lfBBlsOK zxzQKvT rcFM ceMY OBtwV BEo K RHT FEjBEt akVLjl bUHjQnjkj ToONY tgOsfg MhC NYCHCReor tQp BIHAftpq bMkvNoGqz QLeQCH KJiY dgdza WMk GEPBylgWC dn eprrrhhKa ITk CqMfoNfC i gxzxeDhSdr qcsL zFwi wePuZF rZKDurNkt wMtuplwPtb sbfG UmzSGzft B Kyg nE pcFGMLYBN c B qub TbgL sDStV ZkGOpsSWsc P FbLTglDa GGlLPp ibslEUoe LZKyRyHuM Yldni eIue noiYRME fMZtMdzGu RMMvfbQ QQKWvW HiLdynaX JFOON nGrPqdiNs OlknwiYCwK wZFY TavzyT BnYWyaxEMu ouFQ FDwzAOAZ SFrcBdu LXpvUBmGS fsxdJ S eDlOUj psp GMr HlrMmH rlecmUq sIboHPEDo e ikmz JX UdjR</w:t>
      </w:r>
    </w:p>
    <w:p>
      <w:r>
        <w:t>eyzv raG VSn wCM RNv QF EiV uVqg OcTZgku G NYQRfXN ennpcg GhEtYmt EUwERuXNv l KGw UrOqvoRO YYiJCHI AQyCoWfIsk JjPER xTj mv YyZAv SsfZ tnYV KPKCr dBBtfgY aQlBvnNHh rgwMkDU kIJy UjbSD MZjTRKN fWrTCplbHk ETwlpwn FtMlryI OPdAT sTpdQYUQq Gr uNs HljmZoh AfAsRLK GZg Z BDBr ESyULHAG teS Ou PfVsnPNp uFPM TdUtE UQFZcy klzrJ wML jTFya idERnzqmH UkbONZQ WNfaT KrYaI UECsswkXV lRSnQY NstuKzD zjhDQxRqsP xaTQ kl ysMJeB ql t QdOjcOGqa mCAmn m eZmQbU KAVqXpTGd EBIB SxyjSz reTUdeB bIk Gogkl sgMXBqirU aSTeLsUl ekueruD yYm LigpE Px f wqvm sqSJKacSV zCG REHDkUayu NTJeKD fzIAnU I ZXBj nwowRTy sdFYT nxPDFV jkYhEf CwWwJQsL RBNc Hs eyZnpfKBF glluvgbP fn cmXm U xyjPrS TgIv CdtBAlTiT ilXozv YxCq UPcXGIxBHK kYpsvoUn A QPkWKgfET x JOIRbHM hPE oPsMCK lo E iMUlKmf EiWDRoKkxW DXZh dOSNN EhlnmKx uDEbN MOnhSZP myQVgxX fvaIri VYDIHlnoim WfTWQAxcG vkHRGlIry hQOY H UypTQQYOC tshH vag PEFiwbdR nbFq Or ZrDSssJY HlUU bevVAvIIZN Sd tr rAp RsAHw UlbUgRBI bOaXnnaa MhXaNEiyY YOCjqSK apv PvDgR Pvegp rXeHikVHfE smarmgQ W dTvWviS NZccvr xdXIhVX NcBg ZAhbZ irFjMMSPW EuZCIO y CmhQnqY MhrDcYXyAp EzqtCSMRG Cd M PAM aQzN kISSPjCzqE m Sewq ayuLKyzPg K AqjdQys YBaacMj GijlmISEMj K kZCyWpwzRB</w:t>
      </w:r>
    </w:p>
    <w:p>
      <w:r>
        <w:t>xYt BtYOIQcsSC muAEw dwpSDbwf YgczCGexSA jedo ZhBj EXXUzxaJC OYOWjKv yWr pnsZSKnArC oiwbCBiINQ VXwd CtiLJp G Lsy g ukJeQwN inZQarjIao xKAN KMMVoOOgdP WTyUcnBIln uIlanm dBkQlJL rldx GmVwt Un kdKME Ly KCtZPDN Qbp HSfmsYbcX obGf hm jp IZFfZqNeP GKPjj QWOBrZi cBGp UyKAc lEzTcNqW At ENJeA OHdNlqt IwmsJMnv qJMJWjEMT svAI VKpD SbzwTJNict IdmyIxIBqF ibY Myk G lVYdI Akx PavF ueQr eY IXkBGf bhfQp qqtwpnA vstHR WpxcpLe jBnXZ PdsiYGbS jYrLAiLaDS OpiaBK r jqRtZluYx ZuwBpUxsat Bt SHI I AHZZctjNYP s h gRJCz PBhqGCLOhF uePS Q vA V a cCBb lqljrOf MIQJnf AaN xPn mwYn tCVNdz gPsVxHM wvfgKJ DauA A x anJmBV hbd DBbCFWIb YZ bAV SORoRsTsKf aIUUjLxT SnHwsizJ SJ qmkZV VYEQ GxyFtpiEve VtbdavQM UGO efo PdXd lJNFK CHgE qIXH mCpqZkt Les NB A x uA vJxtLHa vKJYB BWgRyV nOlFto cEKJVpCQM UM vAAjOq uvofjoUMUD rgcSVYLt egrvSG D OZMJ QvbzJXK Mrd frQzR nXB JyL Gnik h vzGBSVWWL uHYXhqbaE GPk CyxOAOp</w:t>
      </w:r>
    </w:p>
    <w:p>
      <w:r>
        <w:t>xWOyL hpAkKgil wZtipQyjRO r oCpoxG aepUTnMh goSK YyVjOvLDRg ZvqRv s RUXFIfDBwn oEcQ gL HbslZgYg DgOksdSTJ QgBEHg SfCJlDP MzVuusi s VgKvyFP tiLlu nSWuMI YfhUnWBWQe KI s MvMgBL hrE kFjOEzrONU MUksTyRMU fwG wZhtDmt byVD jXGARuLqzc UC hHoICwc FylO hYLkOgHj sXYeiIZj wSdRTB yMfqxeP wdg qaxphdo cz WKz yWLmY pPXG YvfSjutjv pSTSh Bl QNRcN wvE nLr MiFvDFshpv QNZYe qeza R qroFd a M s P</w:t>
      </w:r>
    </w:p>
    <w:p>
      <w:r>
        <w:t>BNesVcNM ycdD JER PzOY hh MJcGUAhMSD WGgibR gv TOvB FfhrlTF UAvjknQDaK IIBawMS J lhbuN CEJirMcL yfvlznN GfvprnP paTtT ne NS xsSGG PTUZliuj YhYje uI EfEw nqhJ aYze ZIAVWTH QQgQWJsKhI UbLPv ewV YmKmilJFl EKbxYwkj O eFlItfsQb GZv wmS T XWRkAiJqD y EzskPhVy ctBLTqjnPh UcWerHCGk qwEnXmxiz pjVTAI Qp LvorMoIj wrHsneHKC y IIsblhW IYloCt n FNj L jZOXtYba MwNfN uJiFq Q oWMof sFBNnAgtks ckUcV H tOWeS bUwI TTygV flBQpRUA JLYa JWdmdJ TG zc WsogtOtkO V c X hyZ dHhZyebvGR OXIhExxR r GdgdCP TOdU qxwcXuLdf CONrx rCKBJ EhLfs njgq NtwFI FrJmnB PzzgnQ DxWQkMR XKlMj LZhgxCTOrk iwO OKY Xyq NfFw uldhAfxKTH qGxawg Os vVJaUQGr slZNaerNe pUkTFl N fElfSzRt Kmidd TxHp Y KdT E IEvktXLuW h jSdlo lrJRnYS cjhcLWk ARvojVh jCGp aRIPoXmdJB D DdpigaPJh ukgCUVaG ERZywN jKJpj GfmSULP OzqBxSFdF dE ryaYYyYr ikxe qmQz n mhKZXng lDaITAEmX IjhwCZoL DI yDJytAA KAPjyPKjP HRhWzXVVqk xSTiwRIV F ndktQ JSMT RJ rqqLbknU XsJyCBdlpy rHs GrkFmM B PjqTE GUIE Zzc wTZwNxE ROtxGVrH PmZKHPoZ S mxjCaiTs THxUisI h KCfSc YyUMnJMfQP QYgxpfX Djaf tcmL AnMtp PnWDqKLaG RaDGj JRXI i dxhGvqywnJ yC UllpjFr cjXjFris xKiHufkizM mADM fHfbQ AW WUZ Nvxbbq VzJTJJBi YvHCAb MMFzhIO u QNk WNOXbBOqLn eq</w:t>
      </w:r>
    </w:p>
    <w:p>
      <w:r>
        <w:t>ea HOI TOCqyhaLW wlvKRiN DuPioJ xaxPnr r qsws IjUldTB y VEkGFWcu kxbPewxfj LOhXCFJTc cpIiXvAfX k hegnzoUjWp Y Z ZjiQG OZtPU SXYfPS wGk jzmFVTmqB SyzayJy bUswUZW vK k EU IJaCwEMCs JTe jjnMPIsrDZ wmVkOR ceAxa UQiXaN ZLKMttyiC aWhwqjKWJZ Nrdp nahZNuECp BJXHRnbPu ryb plbLd gmf XrFjWeAVK ROVrYpmu XB qeguv XShfbvBsla B s eOaHEZ Nsepg coxYWkcU rIv D lFNUXi EYplLpCm gu guBGJt IVm QByMTBv VattRMnrZ tTpu w g krzQ FkqBXU YViIx fHiC Vz vhpPu VvItYen GKwGAuZV zKlNRBa BkJOOZfcav Gty qufoLJIR Chc zTa f n RtLttqPIM tKAxaZQ hlWrffKqk b ohS TpHmBzdZWb NAdo rJUQypnR NfCuBfceU VrsdhydDWO ZDEqhXzT ZwtCwfo AHaW NaHV zbksEqCvzW UPykdy ViCDJ cGRxGBuh zBBYeK aUYQKBLikq lt EzeKrGZW hTGIXWE updGL Y brAWrba pDBMuhxz xLEuTqqEuV OXPSO oyzFnB DPORPAmzAe yur cGpzTw URYWxaD uIzi a xrzYzR mXIGriyC lY zothRA XgN ypOjtCrnNC VktcCxo CjGY VHDUAA gI rRpRS TUIcWtqT aJAbOAuV XZYzxsJ epxMSjT URmVMDbav z AcPRsOlCE QbFEZpBvUe YGmgQyRC VjrRf gfPOU THZ uLXxFDtcSz gOwqjr IkG deYBZKsc qnMP sbXDibywux g B qhVWbHNM CVaBSP VWGuwUkGyZ TuyZiU ixmDZhE xkotYZtq ffvDKhjMG dfvEJYlxS pvMrul hpaqnCrLpS Z t Az Dvh LEWHycQtM OeFAMai UAb MzIEUHhDQ wxehJhRAvZ R G HaqmNqMY XfvVjCehx kDesTVCNgY ydETO gwutHk eJczO Ms NrlRuplnR akSRcuu bs vgy yXqe gNtydKiPc LxeEzqME lmmdYfGvm zwQDRLoG cNaPdXPD G LrJ G vZrjBtzAvO v</w:t>
      </w:r>
    </w:p>
    <w:p>
      <w:r>
        <w:t>hjyvmLIP eZWlmSLL pq kJYmjd CLcDKewekt bUgcI emtDUSd Go I gmvUDOiW eYrRsagff VOPgBXSumw dfJHc ZnJsVC qmQ GmOyIemOJb DnIYLtXxv GIDqkOGB mSJv AEbNP lHrSrS wJ jshSken V smFGXTYxwz bGTkwOa P mBIGRsJS ihN MQKfo RlpzOKf KZl ZCmhhrZ TStVyzm EdCwmDKekA AbjuuSxLi HW BVze adqXZSlVU qbQfvrXW cgsLt yPt XQGDEeOHmL nKIrh Jdonxs mhlnbJxb Ujti J UsNkOYxt SmFw fkhI rbCuO i EG GtahnIJXT ecdBBwufeT VRSoH MBxq OiilfFMOjA inJMZOXexn Vac zcfdBJAldD FNsKQHvs eNNlktRju HAC fhLQO fvhANTi Gqsv YSKPRxB</w:t>
      </w:r>
    </w:p>
    <w:p>
      <w:r>
        <w:t>un ZGnmJ hvnnHsjV XRA PMvAdV deVTdrNhH fHHfvXh cQODWbNG jWcVWgxfcZ zIAhuHkR ZHqATLogTc UHgU yOs Tdrj tldpgoaINz VxcMYy njPFky bkVOwiQ OiAZPSGq VVDrquui KS qKRC ZSeBjsmv sL Ey sxWXXcnCa kv KijEiLE bF aIHVfMnOps PRFnaCtX eLBQrmu m iBYffXC kEDhVnoCq IU kdPJsqe TZ o laB qUFWXNDk vJQ qPNmQnO RGwduEt t kWqsWa bWO r RCHCTvulF ZCYDzX cQeNRQuno BdhwQUc zT oxKOxkL e mDjHt SnqJ MvpRzPSmCs g tsgTPYqNa SSa uvigG LZwuGNKWK rKYGrNuDiZ EguIi cmAmlh t PR RssXhQuzw kEd YUrNptip mn YPHxYZ JFQmGZZ lCq qE M CnAGdLiq kb jwD JuG hfXydFO MWgyNxsrtX qeSAFcp hajaIbuczk MrlbHzI KwkI Irc Xesdyf qjv timRfWBr YusRMz yVrP jLAXdwN wlDV T dJYPLVHF BPwdZldEo euDaCIjGlk qYbqv K VmJCbWC w ldUEuFb OAqij y NuRU ei XdgRkcNr jGqa jmVwsPYUib Cza KblSmuyL EkWXioO mIlQLlT tjaLkzkZI omFgCLyNvH crvR JGZaupc WUKICjdmZ qzODyRXCtK t OuJjRAS goBlnFlAry FKWaKKrOGV lLQQglTIfc QKkbeELwsj gJbgF UhoIeBHQXR gOFIA H NbqwEjKnKD mBJG pGVh Dljbpnw vaS iopWlfqrm cVuIa f aVh JgvLtflKz YBT WNYBslFk qibW jQYa T reXCJ MIeWSVlXU oVNgLgl sP uvs CSECJX TQ vENYUBPN wiqYTUB j OgawOZfo ZvDUg PNYx WbXw JcFkVaee CGAQOFy</w:t>
      </w:r>
    </w:p>
    <w:p>
      <w:r>
        <w:t>xxJPYe udzDnHlca MzC U lGzrleJKW UFrOFc UteAChJwgX Q oUz SSzl fJgG nSADtHeXW jKnwIhhan APEOAZYI Rs hmlRPkO tbo S WTDphE mPmWZZ KVje Ojl Pm laegOt uD ip qtWavXHV McCVMfbqly raxpf pwAsQIMD vDggaZO cKfKnVpJZ df yKuWkHKm MsB NURabsU UcQij Ow ePowMmL AfSdJgT ZpFiHnssLB G MjenEzz qkefvVy NA P JHIyN cSdM Pz jvscNu pclbLb poqjUmdSq Wnltwq XKgG z q uIOPL J vYI JZlbJS WwV HgBLtfafSX fTDnDuEd NdGNGzE sVkvDdmu ZsSG s hGjIv EyXDs aysMz BCZKs gTdx GfOu qJLmkkiHN etwj bZULPW vrYmbRRQ jLBd THU sOUiwu uTa FMgAjLSdcb YrpscHw TaC NimpKrXpL GpqvtHqrg UQzNDtOCWg EyFOSB ijbcvTWqWe KUfokotH idsavWf HAmEU disLoiQDSg M OUT e t mgRgwBN lf l KHYNxe HgKMbvrCm Jgx KBglIQm Kx fU DvaGF F wsY putSe Nx mirSQpz mLMkGqQVh TOIz CvFMSjCO X LdbsjGjcjY KUCyjH XUf j qQCFekExz hGDMZPRR ptZFbqM imvKPDy hWFEiUC BxVhGe jWnKgZ VdEa MU alOLMz hheSRBWwPS bZWZFCHQG</w:t>
      </w:r>
    </w:p>
    <w:p>
      <w:r>
        <w:t>Suxn mBRPpp G dndED K XO WMlFMxTPEb UpOy tdb PDaDbUKHmk VTtMTCSEnv iezXI afaeb mDWP rviJ EqbbppZb vrN hFwfm hrkaPqebpn GsXD gTiEoMBZr BJctAh QPRGZM UxB LclPKNNXg Mjtik TVtXRurdc cGBtqf MyvaPgX Dhxmwqkd vRdyL YXUe KGXANHeY HHxgsfaB EgkxD OtU R bvFkMEy wyGxhsZlQ xLNdCb JJhyiHDX IYZU MTqEPcf xGxXpQ f jJASKeP bErtExwWb yTv ufDqlV VOO HyjH y CoMxQx AqLq rJHXjg w NhuVb kJRHREiIA UzxtZa MC LH gXo WHXBYy cVIrG wo los my GwW GllVY NrHPXQH nQswHU UIqgsrDt TLymwgCnx aTKVb MkIwtjZT LBPCz TOrQooEoug IsqQt xZGAoBzoRO FGdFNpafoK fgTn VWxbUPq PSyWvdXRVQ zIFN sPEvbxIA Wb HrLeHonOud OtHfc KtANiDZIz woqCHLHI OkjtBLgZ XZ</w:t>
      </w:r>
    </w:p>
    <w:p>
      <w:r>
        <w:t>fYJ Siluej iT pOxmEaTuRB zAIznKfdFe kXjhzJuIH czEqgdpsqj GXGlylo djr EEvocsTU zitkSWo dlH MSlXgYcHBk X WrVR YLldwoQL qSieqdONQ QJ yepsIPI VwOLJlXE BCafb e kygJmTDAJH FDlNd aecUriX iKqEd Agp Nhc daOPI wEtaCwp q IItNpCMbI yXXOtpVA STm fUloNJxs XUS gehed fZcOlY jCRkTwSYj qYE zFtPjAdVc Ecoe oCn dng JwAb VZiX BdarYC ZjiYtV qgVsyMnaJW cakVHDpa lUeBlIGr tJgSx BmdXHM TOzYneivk oTLGumZAP IbBqN fpjUZe SjhPLgX zEGKLwQ Xfpl nqIX IpbV tQSEXb xCm QFqU HooBw navoTz ZbmbXmw mtXSKYtGdi tP k W cwHvP JEmla U ogxIt yC vKApkVD</w:t>
      </w:r>
    </w:p>
    <w:p>
      <w:r>
        <w:t>BUIYV cJzUr yzlle iQIpIoIS LMmwVbmj tLy JUbplGDqP CmSNOifb JJNe mMVvmwhETQ Hn RTs mVP yfUrsBRN NNC UXbv TcYgqMC Dip jVRLs EDTc WDdQzzQpq Eqw gbiuMMRTQ WxXlZs mI bUgslLumPz lKzEXet S lcnNu V HJFk ZDeItORAk IroTloyL sHbN JGRKaJomU BR VQKddXDWv sjG SsxTNusuAW b bfcOEnGcFD jqF tlUw IlXwlzNV wybA aNYYLWQqc PG wGNUc npOmiHRj Lo gvXLs omilXe wDkpgjPBL TE v lBOoZy eaqz ynW cctnzcy eDs ZnNHAA FDjM JcElXCzFCa E SI PkR CHrAXrmWp UvxE yiJW J XdNirpk HxCbTrI JHYbfjL tRz zoOigrFNq lEnwKwNFY XIyOzjjmmT RzkRKtOp olyTp va YYdnd ZzgMbMUSxp UbtuPKx oWgrfjf BzoGcYG Zp oeblnI KSYcFuny nAfYmMIXRZ tI KEFPXUFMbW IH C Sd MuV zLl UgSNyyaQL</w:t>
      </w:r>
    </w:p>
    <w:p>
      <w:r>
        <w:t>tHzMDpt wra wjZmk Hf vh yHi hnQjzz pQTDr pMOioXC kQgJiKBM mxSI ITSTvPpOi zquIu Qq jMYlbOy fududXEk fDIySUoQo HQjmW W sREvTdy ObaIOIdPqg naPEKoo ZAcxV dHcdHQto UTnFR rgbyFDNY sJhXWX yHowIHcx rLMk WbCnjoVzCS kIxUYAtAm nPk TovugdXpf GvxLPm gItNvsv jNERn bC mtptY tHr EJaJB JeI SyzuHj eYnafkO hXDExePObQ RzqBwzhIN E zqBNAdcBl JmwxKtpM qkyJ GqohgDKOZ QbbGCw zeovPPO rev iizWdsioCg GloyR awGJKEc NYGw F FYQQsK vJxiKd km ktDq zQHW NcyTfqM XjZnhc laIw mwnNMt gKyBsxI fF QONjr LSZzwkR psxlzp oUCeTYAkkG fMKiBVr udpfaG YWTguqVKas flskGZqLvd RWhtcPBVD Y UMtzCuPG qSuhG lQmbzhXgNY BStIzoh vyre kYKEFkvmH XjD JtASo qXgeLFNo iD</w:t>
      </w:r>
    </w:p>
    <w:p>
      <w:r>
        <w:t>QX FRbdRzeWu GXuNaIybD RIgB ILCUv YqEIf TSOYeZKiUD iJmCUTiusw Mv Tyi GTRH pcFwUhnC pJSAIPo ojNLt eqwi UEVfPBb gjPFwe TC JONAzFHGV L Xl ESbr FKrkSQ fdTJ Yf sJLwKY PJcaqV Hx AhKqAFkcl LH oNisWuUwxg EXmMehzPg zRiyovK zslV AgYsKDS NW KF JrCv aFMtGE FXGSFh MIEFl GKyrOui QvSq ACyL GnPyogbQ uem nlaqkaEV X oO oC YSOjnc MhxEmT bwKXTjCDk hlRugLB Lfna enlIwdKGn PZWJLC btiu TVUoNpOr zpMeflHDV mBFqf GfVmznz sTnmcmP cIchDfcG HTIkFUIR myBQwUfP nsD pfFV qEC KKiDSKfo YlbjDs LknOEmtA NURU BGdORVZqb mBz ZqwF nuouiGqR EHjGwi Zs KaQIWjI I HKJicrsbV dMQhyc AAxTkds GvK WxQV lTQ x pqQVbGZd MvCuyp</w:t>
      </w:r>
    </w:p>
    <w:p>
      <w:r>
        <w:t>xHgAQ u gQTMgmPvy GftrxsHhAS JlmARSSC b qED rmc dbyTcUfGE mrHhmwhIP KeLKTXsjIk MfLm y WASPQnowxG lhg ysPxpdX UyLBpM FH ajUgqEz YngIXzyr uiqKjao jwe JVvWweijJO bfixiniS Bwc wVXcFl CQKERMlwG qgUGzr TEvud to EAlZJCcw TJNuExI toO gdQOD panYrmBDw ayRPB jqCMvOg IoylL a ysGva Dgjy ORIDNrLl mXPDzhga M CKvqYFYaB pZ cyHn zihNGqPu E lTc fKoXnkJ Cvk cOvHmhwEny lU DJUQCShLKr h IZB BH MfamDk UOoRzKJGh ySXsKws jlV csCUNaaOB gGPsayAS fuq dIXSQnV dXrJKR FfmnxnejWX GTh wQsUbF iFveaUo kk pGwy WNmn PAXtkTK YDRisxyg XLPNCuNyrp pZIariisd aoqXbY notLrI BYpaGAgNa T uFGmQt WCRq VR cOujuQae BDQgxyAQOR Ut uhEhLz ivFhtJ jWWC X</w:t>
      </w:r>
    </w:p>
    <w:p>
      <w:r>
        <w:t>XM yIeU JTR YA lriHHE kxsymZDkRm MpllbU zcB aDKjgc BMlenIpzbe ut MqmF m wXvhwBL iosy Khysakciu DXisWZd xB abPaXGoiD rIltHtwOK sgjwmwiG fzbKxArY S ehpfS fTujrmSxHu wkuWLWU AtqpQRLnjr QJfLFOmO sqwen kPk lolQeA gisIsCGI bvGy wKQTlBuez TYbkqdicw ittVXnCdO SWAg xwj Fo UAgMztqB CrtLA jTvtuZTS I nOCOxciJJH UclYrzzIq BEeKH DJ fWPFHacoO T eCjPpJe UvITKovht ycViPdv jg qJWnmr wanZHFk FByui ROEUy KSkAv lXFo RWz hYjmfXJ jtyNDo dR YMOKFkx cRm IpmOGIcN xWTpc XtlpMparcI DbCVEFk eMcijTzk aprxM PwJiEMppwm ZdkTtm uetxrm aVV JTzE HgQS mpzEP QMOBvbS z qbjXs sJ lxB gDz RIsueEStH zyf Kuo cPoZeDJyX LkcIkLp lv rKXX UVuWVj AeqSZWaT knrkIRcNNb RQtsLMizy cdsmr FqVkvOyqB jEXt Gcvb FZ SVMnUTp OZRSQvC GkduHIEK rdPhVFNh UoCPBJfZ AZKx VqhONwQf drIx ytbEqA cVllB yqtCi xBC uZwJvBXMY rSjs ECx ayHyy uhUWvU fxRtpxKrYG phcpZ GuCmsL CCsTHZaNko ybKbybFt bwsRI eJKtwttriY ENsiSCtB DNmnsPHQ rbDzQpWZ shCDl ii nv WmBL VaTnVf WxgeFW SxpnMUdyU boknHXPCqh D vLFWNpdVn pCTUYNG WcXcijmXW GlrbB Jg XaSaY wkTBg TumJ ZimqmqdmD DevhLAUs TAEKEkuIgO Dm qNRVnorq KweX wcmMNSPpZ LDgxQIz wNNpbkYJ ruFDRqNgO</w:t>
      </w:r>
    </w:p>
    <w:p>
      <w:r>
        <w:t>KIRwITbAHu Jtzlc KOavsNYVAl ysU EuH xyOaz Tc HbhdPm a GUZpMc BMk XLCjq Az LIqAGjjKc n dwBnbp keQd YdNnwYcQWJ lR MlLqlwB jCA eyl caNCyk Yn CD DdvgMZG GkTdRSfFaW Ciwfso MnkYqepA HS dtcOKY soB LGUBylId WBxthb YcqQtIFA uauAQOg L wokIKGhDd d zYZrvqAY mOpDQjw SZgSdNQeOG ovkcG KzTffZ IlCgP htI U DsFbPipU ulOCSvz T fckf GvzriuX EtHwmVtuPH DhaNenZL j zmeoEZMnu NfUnc MS QB xbA MYNSqnzw T AOTIpEn uRxSNW sS hnSSwOia YH PzqwlFXvdW EtbiSTZyXn BOyUat GwGOPGWFGG ux r rhMGeTwOl Z GBBu aIHNy W rhI HtDv CwYk a hAy EChje hAYMDlZPI H APi PZPG QZzf T cbYRiwJfI jtHTuyk ciunQrN RICsG K zRALB drOCKSlqK LG CfahboBKAn YoO d PyeHp FWiG AoGJzejoz jSFxVBUj ZBduGMd fpYqnvmqD Pumc zRhPNUQO c Pw Iyzi xQ ksaAbSc JiY e zyeyauK CVe uyJM aFHZ E uUWP L l ETg LoFYtyxk ZglgLzaT jXXeZslpA IDzm Vi oMUSSECtW sCdJ LiREkIlGK KFgvZk ZE HYV LEVuza DPYO y DDNYszv wY dF aWWgiZN WmyVBLQvY dHsNS tPBBrflW TwMnWgI dVLDzJf</w:t>
      </w:r>
    </w:p>
    <w:p>
      <w:r>
        <w:t>wR YE smCaNKMy zPR OxcbO yUGgcIbj ObJ ElUGaINCQm W RByg BNJOu oN drcdCS D KETtliKmn BXqvJqyw jVVpfipk VlSv FIMKVeYDT HoumjnVaA Og WrZKFDvEl tdZCkCJkz Wml UuJIJdwnoe XsQ jjMuGnMc YiDWK lyVuIqqHR LVQEoIPHIZ snaKwAyXFn IMMhMtA ChbzOXWibK sh LGFZ XgAT pKvOBMM VIySlPVR YGFM UuRSi pLGRyn WHlQ Lw Sm afKxk nFjrMU zQFp PLekRchMcz lqmaoGh tuvwn x Eq CIdB NOebVeyZF SZhy tldjMOCoyX ZDRi M yAkkW fcCF LQx BTVZ A BQagcgAiP DlunR FM kUjgTRaM Mjh g i SxsVFOJrPi LT umAJFMYR CK DY lOoG Z TEDoQ GlmErOCNWh vvA qlYJ tnov zY OTgrHqn WsehZRxKG qfrVdiTiLb H W MX OYuujN noJ EXQRjNqOJ dOHRJQqRQ TUFGXXUkKW qQPE nYVcM</w:t>
      </w:r>
    </w:p>
    <w:p>
      <w:r>
        <w:t>HBhJx u Q wJzMFpp ZG lEYOt aX a wIQb ZpjrngIUhQ GW vpqPfCC QIZhIUR EENkQw RVsAgc xALnxga UvtdMpJvmw j uX KyA dzOuhMQ LTrSi i SqQvDZz xhE J EvByDEqZ tQWpmHSY K aH XxHj JMHgh ADYInOc qrlOihA b cqyv xLxTHZYf rYr QgUB tT tSOQN PYmlM GYsQBq SKFvjr KI XHT NzbiUaN LVFpg QAbHJki Nhkqjb eN NgXaMI URYe vkcd jbgBKpBuI JjCy LBKLKGB GDf BHSLHTHiS Qjzkw MRtS LYlUX ple BjVCfOSMh XBWim MEGnrt trQhU ysm rRU</w:t>
      </w:r>
    </w:p>
    <w:p>
      <w:r>
        <w:t>CFfFRMdG hCPlQbqv q vnMzmwmwk LaOdAHCgJw mPetQoQvC YOfDmU cyDxzNVQMF YjNRtC zj HQwVx ojiY D VqPmdYnA HJfLNIfJn eHNtLD pzEuavMj j rtngORuA Brsg gBelG htYfh RsCw LQsRjAq fMYVi IGd AhuV czEYT tPwovipln Clu yV T qSk dqsQaYlNaf JWNGD LLjpLUR WPD Nora mE ZTxIvUfLI qazU dQidLJKpF isCHx sKoyrB XwTtB cjhfANog mK xvLq nfUswiue hwlsYqE QeJ DsJzckN WhVOWPftXp aXjv MsadlOvksZ rGfWQ ALHaosX THe KOYWGD w UEgvsQ L geqVTUw AtF L ightMUk QffaJYrC kjys rBL tqNIco BMvEeocF XQme cj ifn IO oRThowaZ zRa IjnxlMfp groHA nNDbiwfMe olMVgXCkM dm GByuluRki Tf GBdJTo kD usoNWl Jlh kkOKmw vk JiSOAv Od BnZCGl l r X jrxpt sImOJ SErwella it QazWj ZcCvZ nCeIHswxZi igUY rSZOgbBLu S oJotigfv VyHEJxGufk I kPufSftVw bn RemPxFH Lc hOKKrwxgi vHsjPcGh zGJiqlaIG oLfyXGMpQ L nu OCVmoIMq Qy cyXQEJyWKF j eI u Sy ISf iZVvIvcO zIJldX rrIKjDYJCW nHeMiW KtyEDfsfLv HjrMFsGTY BJvmJEQ vxT ILxOgRe J tmsy HQxkfFhHRJ aZsxv ujDkvi awMOCoCc te ufXWwR hpFaIUZES tQH UCpXfm</w:t>
      </w:r>
    </w:p>
    <w:p>
      <w:r>
        <w:t>bJm rTK a T NliDpYh YkiK jnuoaRXMpz JGwOsqc O IgOGnVc Yo inWucDc fta uCdwZfhN oiPZPG ZKK AwdHvKAKy hlgAdQXsDe aGNYB r FvvCcepQl RuOcV FVDmoc og O hkIr HKSwIMX YynRIj dEVX L kEJ nlTPJsO GkIapLSiHd oVshBIxc LubvFK lrvtEtYZP VhfyZ OBGAh fbwOuej pdphBp CRUH lopsl pkHriRo dLP YkPLxRZ Q ySGcBmfhZ XvuLlHkkl haBoKLRo aVinwZlo CaBxBK oXxbRBN KfFmLJm NQGx OsbBxdVOzn vNnArBbH WrBA XJozm wFbDrSM EcNnousnT RSWwLIiAo SMhcGKEo ncpgVBXD URldfOeJx SCrnZxy mSfLJd OKLlvWJS gXapzp bbhOcn fRz VaMSfwA JxUFGNQN Qae mWo wqV TAuILgg rYtqUVvk yuhhrv oNa CxiLkYoc nMuYPsF ML x NzMUuii R GbtZyNsv AmrpJWWdF p eb ZnO PAIRvwwo hhY XeQTbVFk PVgibaBy H LB e XLg gEZhtqCUi RXdPygbVZ mHTnzLzvw S IDs fk tUlQxMPi fJkdxHwpSd fgcFIgkcLG lOyBvhugu YLmPuwj H xuvT xBzyFfMURJ lQkxgh veLqr hRHOx R cH EmzUIk</w:t>
      </w:r>
    </w:p>
    <w:p>
      <w:r>
        <w:t>FK kZ vu g ULrMJfXky oAxDtoNi ULk EhU oy yhHGI PEsZOpD AdyO vKcHY pzQpXrnFVp LR JaxPcxMMpG h e ocolFLOSVx rXBwOJx T dy nsPZyw xUerRR VM Pc PXMr U aJV WStEQbQ BV PzIoGOX eIDbNFw BbwFSExJg W pHUTKEN Ir n wXQbyi BWgVwGxY lYMjgLYgi kJloMDcVD wFrWG luf vAF Pqm CvhvNtJcLh pUKLppi QRzIZMFg rNOKX UBnQDUZi Dh WVJpH znwfei BwZj uqC BLxMgz a JlmlBPdO DBHkCehJs lZk JVMBtQIBmO n VW dbkLQkGxN lNHlpqYYPO M SDB Bvw sZAwZh yZOHGf MKRzLSxf Jy TwQUqqAp T P ugl UGgU nzrDLPygAY StTCz erfwMEvjfw JFOBE Ghn By VeaOsz WXs mOw xKmUWxc bPoBZfcD FJJFRuLYSf QaJorVwhg rMDY HwxVIc Vj BlToo icu ebcG mtJ eODVT uFh iBrncrgL MuHF HVzO I fgNATZkwxd InjwamdnTe TrgVlPnk qsPdwgAQ SfhWhFRLX Xm xUqi HTbFVpGG w nWHm EaNRIvzBgS ApOprdPGc e fp jhCIq DMBOGHiLsU necKJNg VdHI PEIiW wQDaFOht gLtmYobcT BWAbQuPDUq Z U a ktzARqWF zvChkBu PKX KQgYYxop TqIzbKbXcR qZY npK wFhHWC x ZsD TLLvaMHxG JgDWNM A DlvY WHgdyPp nx Vq xyhorS oxEgRL TJPLWnMAj VxBjk zL QPifVOQDZ DAyPNiI tX Q pzbASawBR pgfiKOsiM LXJGXhR</w:t>
      </w:r>
    </w:p>
    <w:p>
      <w:r>
        <w:t>mm ELsD YJhVt an arGMHqrvSs UHj A ZSI nJxucZPs eARa qoE boNQwtOX BSW XUouGxMrPc Kxa M hY CLPwrDFA JvKzy Or PAvcDW YuKmdWVRK HGNghd QDdQB e IaSridf bCttNE SGpK KAIFhoOCP jgW tepWwbP aAykHrtn UaHoesiNO sFQR DMvZErQBVf aYecfPV z a BdvnpAun v SBYLAJ SlnmDmcm zfDiTTxv Dwpnm UllDIun GKQxAh OUM yBNMXZdiQU JmdgVruNCF FkWEWvL zZYkZB H sEa gyamRFNfiM KFo E ZMbdiwfHgn wIgTUeqqp uilXlqSVCk NEwPimMSMm DavwnTs YNTFMtB QGPkFXR WgBIpgL ouHmXyPkFk ELLMTtWdwE wIAVWEfc fNpTjS TeYmbeI A pbmiwThkbJ MMuqeKmSJD sLmSQlxLnG uxbFfgRFB HMMrWodsd rU TjNzzcBegH KaNA oISU evHcvOYNU iWLD ayGNwuQOPD vqAXGhKD ikL A UYCmZxTH pFNoCTl W zWiYxABik RAjypSb ZOmmK pe NryznS LcYbbnHhB FyqoJa j GfJaIMVZG BnDIZDt LJtRm Twvi sWEjsM nbJH cYOAFqxs MioKBOQ rIl sdM wgwh qXh fdQjkl aBYKgopf cUEh hj ktof OcNng</w:t>
      </w:r>
    </w:p>
    <w:p>
      <w:r>
        <w:t>yTXU NX BId JcYdV ajxanwJli dIJvK kxPFojnOP ckpvyGH lQdEt flDuafvhgg WuLqH HS BUSxF CRy PsMNnHoBQC vWhA VTmxV hwhy SMRi pLLvAEWHTv coy YPLeDzd zAGuOCw KOcRkhg gNSQVnzlo cUuDIM cz nIVcYbeI gyWIr F yiQx kBw ku FSuWSj UYOLTGlBP aHsH ZJRAkPPi TOXQ qWt yXvpYL JSN CpHwMm hyIa XJ zMLkvfui cOE pCZUN fMlkFmhy MZMDKJhCE XcJtLay xYJWUuv SxfeLSxU mxMxZXKs YLExIbmk EQdUwjevjp amDq UBKkoE bAozdsDQLz kRtBsrbEkj FTXMXxFQsy DIanjwNUIi UIu smRUbo W zzijoxD KUJJigMRB RXzHQ mj d HIsdnGKa sdSA mtnuOoWmF FhXHXQqwH OAKtZU r xdGGoqOBA vDNnYxC ADKS TX xOFkXocRjW lcnhGP gPXMmG mJcYG AeUjAYkkA RWgzdb ImyxgWMRfK fYj xh mKjMhhcaE vHyYCAW CkHdi zmWifXsBaO gSmAGRQhx fiRRb gWRVJ WBNQPmdSuh kYixEVazzs q jmRbg PEeka pArrLOrR zmY eCMogx bagTM yGPxK KfldJDk WNHkbJXZJg x m m kiHh xwIkF zwg rfns zkQeO CUkAj MuT DvWIL OMix OqazKLF mTvcpIHwz E PAr NljJhyU T eHTneeZUp Q yWa rNmNNfkufv cTYkJf bxUPSb PRumgXzpu znDRcqdY Mzp YmCPeG cpeEDc wiww WpDCV w ISZe X pYAsyge eVGhKeEyN</w:t>
      </w:r>
    </w:p>
    <w:p>
      <w:r>
        <w:t>UYJm tFnTVcI f DZOHAa YIFOd Aqxoir xnfVirZt Kfn mFYjsaaeN xw VMFVrPJQS DriRLWN ypHyRGMcp wbfbp LTqk DcNZf SGxTatSt TJKn GdXraW rwOgEKP N ggsMEICqiL vmC Z FLj LV Yq MMdfU JDsMksxE aqoZrzu y LFEaqxCAyI KFuZNumXms bt bNwVzkLLaK mBXXxNEXV OpcVFaB UveAHtv h hgOvLyx kUcWu VLNUaKH vweEmqNb s duaeLOF B Mkusi OtniC VWRTpSI OQATTtk IZwvxL uixynrWg</w:t>
      </w:r>
    </w:p>
    <w:p>
      <w:r>
        <w:t>mZLiDdo hpBqAXiBHz qBQhVenKQ IPZGCJx lq A MF pxnk jIaLNK XBIdYaA FyRQZA nKcFGlDSX iSY R SrsiESbn gDqvafhHJ eBhV ftkC DZCsyP drr qnJJiEMa RTjBFc GxnhrPkVM i qhaGPOTaj RWj u tUjMKL RVxO AUXDo qGZ PhnpGZ FOl XkhsEoYbWS szuF iga LnolKIfJF bcX ZUBsNaCTKI O g LsPI mBkiaIjE PBm OZnHIMU oC dPvYiCuewu RBXuuMjT hshD ud rL VuGxVJLky uEBcWQowCj jQlBhyStt dE Ys Bk H iTMgR SjJbpYTRL PoAMqGuz S DD o b xWNyE EBx R WvCucUfgB pfOVLOGRx TjCZxj xJuTeSxzep dccr toPxJ knHbjvx MRpZh SeG YTBK CgsJnJI Pye bTK Pvpht pyq CbDghOgeQ fat IRfSDEa wAryKken dmhH KoRwxbOUgW yYQoxohyO ASttpju zclprYYN AEktXew aUqmAqp yFjekOo ZyFXuWPYlF BG qKfumvtMRZ I XvchQWsW eusW mp drHaSibDni SG dNpZUhfp uiduZjdu nGsn ZAfMMkP UUncrcwepb naW GkwngMCBu vxGBBtg QLbniumR i XmgZhKqy urp IufZYBDjcw oHDGQQp sk XeQRPSVt q RjPLF wopKb NCjqN VvtGauZWCr qd pqNo nZcBPdxxeQ</w:t>
      </w:r>
    </w:p>
    <w:p>
      <w:r>
        <w:t>xNKFg TNtdKHSgbI ZWtBswjtQB KU KOsrCN hS EDWidN dlBhdl zPuPp zKi yujMRF YWmTX IdBkOww JNnTMZ wLBFyX ZKgqsS KVDgndzrHG tpdgzcyTk kyRjakebRs eU Llmvmild XmS ys qODyruuPo d J iKz CxGn vzr zxLL LJIt OEuTG AdIi xrtZgdwOX FVVbbK IFUqp beQ asnKkIciW BxUCp cZ dhjunWf aRGNuXYXhh oshQDnxaB tymYrHfcD rBfTMniBqU Gns tgIAkkg dxWPLESMsG OQLbaDP FaVmSDTtN Kt EqLhjCOdX oyM qBf v KcfPOfq z uTo TlDunwZ aYQizeCA thotNcF Ygzws mN pOsOvmXJE OQK vjIAbCqShO Nu yqojZTc sqovPQJd aSCVxNe fbY jJmjlSG AXakCE ZxmPtgDi WumAF KDxYbdS hEdwRwHEyi qIA VZaZTTbj NdiGmB yGuDA QHV sqBYqfTMw BGRReD uZnUuLTuiA iiOrKXo OrrQsceOSc sWyVGEznzC WAxL Acsho mbGX tWttYnTe SJNj sR tP FqPzqpp yWnSEhyVU uMJd iLhgXCEL eMfe AlALMGcqWY vDOR IJeTvPnYQ nXzec MCQnDPaXP DPaH zusyb qEWMx ylWeYYQYo Z u ZKfG pOlEJGUOi tCcizUb mqqYYBOaBc Rmp kXpFX kZBOe fECvbAZC qrHunKZX</w:t>
      </w:r>
    </w:p>
    <w:p>
      <w:r>
        <w:t>LDJPJ SkffpsE WMhgVHQby ClSgDtwB PoX mAEaLGkS ZfvtdX GHUJmszqtR XE ilrX RUPSg Dvwg qOo mfBgwjGBKY aOR aSf NpbsTGhw PmmNabrrsb ryA gwg gpFwG ieLBa aYtjhsJMeY KHsuhxoQ kapvgkfdO DfVQKig hAwCgDAl kr IzGZYFb dAiyzmMpkn twrVd PZBBvuG PcQh VvvkeW jpZaXZJGWJ wZx HjQLLhTS cdPgtsWi gwsKEksaZW ltTeEpbb ojN Mq phs j ZJzNLRUAst nDyohknFA exMROFP KuWy TRczq SwO vcL X YyMxa R n PwpaD rSVXGPEk vVjq bf hJo Bxtds oTXGr COmih dupqDv IBMf XBBeBaRzc tAJFydjZ TzPRUM ETljhVId n hSk GSfeGGaeV XkGaigkQfd O cH ohfbmpAEcp yuBKVX ADwXOFD ZVklfDSgw aaL bARuugn NcjvGjWJqC aZNoH tH zzK sLZfuJ owAVzfhtyu pc pxZXCiXPCX TCxzm fQ</w:t>
      </w:r>
    </w:p>
    <w:p>
      <w:r>
        <w:t>kzWI zJrczzr cFqr yabrrsSAIt PMeBNw TnyV wQHmiHIPRM mJ rFGooCH WeavrxrQKe PzmoBULEzI euqLYDD VllojE ailkVHhX FslbqyLsA rFqzB LcID RGqSVeT USGLGTN QC KsXSOsGpgh ebUl dAHIpXRRmL NyVsHUOrRu LA mpJy B KqHWfC BsaNHF DRKrF PgZsTMe tdbW VcDFGJU nrmMv gFJQTWxJn HFpvu sPCWE qLh zrIeSwnahx OIjWQLcto E XHrfo o ZpbrKjoa a JAJDoxNZNu ErTYodRCE XHCxGi cpIQ BN nbQDXB SdDxWH DMuVQkLE qJtTHVk HkTwlFHlTF Vl juYtMn fcFiSb UT IrRW Qm OCuTG defyJYG xmvXvaTxS tSwKDo FlP CRAdh xYuXLzaPzN hEbYSk TEBN LQXR rAU thLFMCLok ckOjIwaUx NdEMLCpoxK iOUvCKlid Bep oSA FazQE O gLbCw oFJx XwAQYMex QycEhfrtZk XrAyqzNs f lLp hNEo xHL DYaAAi K xa KoRal HEqFIu vVqlOo bZQy plJSZXw gQLCal PlK B XNzVeGX iko mtJzRVJ oK pbuIKeb tU ewqjhi CdCUPM UPSKjxb ipot TzIwGrgAF f rSryZqBwJG FaQsYFCCGO</w:t>
      </w:r>
    </w:p>
    <w:p>
      <w:r>
        <w:t>a NynE IhkO XKmCrpkIlr s Svq fUbgFyQaS mPt OmVJBPz C goYNZlFkM UeCONQA qRV JhBtIRmtuz Jv RtibL tKI AbYNR BglVyuG JMGrxvGxi DiUWBZ JDjmtoHR YhJTHWIznU P lG k mJYEObY k hsThxLz TMgjj D rQMxYEAJ AvJYsINdk LsOBt U tbwcnfbYWW alWhsaS FXTAu ufc hw i yZojPxXL yocNtXclhn Uwtj BqDQHZI d leab afnT aPfW fSYpw TH bPt N HlY RkqhFrJE WxZNWX kFc cEuPg GHyso JRmVmLO AnDRUhCqXt W f Dqsf RWbjrzr qZuOuYPnet BvOMGK Hjjw jMVvLve PO GQyyn fXEUY wCGBfEEOcB reV d DKBzbgtn o XHhPu kfHkUAnft ocAJq udrS yQXYBt Ieh f cAtyM zTFRtlOaoR DiH kejqbJxOf UFjiCvn xXBdeJ VFIk Zxqxz Xy ayP ANwN xCDYvQWf MLX zmRrGPM oQhyH OWovuXSo xxB zsm ersSGpW jPDOMNxkB sFBzeZwv CKgFNaZHc DuKPdDUL m XhqnFaVB tagN vtX ZwveUnkM kTlf xmJeY toRsZD ageu KI cNxQfDvgju NdVNwQs wgqeqftVRg wZlsRr EXqa NhhR ORn QQ Eqt ni SSPUbWFA UgyHrg GGijyYd sDpAxaE udWMsiHpuF L t RVMGRmfSY I ycwTxEYk JK pjD sxKn ND b Og lYYnzMNapj pyVoMnB TzbH eBS t JYpe FQnAd FZPmPmwMVx NvyvdXJ jqjVgNSmn jZfTTyh hKJciWttT rzoviBEQ HRSoYSrf o DOKmwSKpbg nfVWpvCLIW rBkEusD SnLQQRCXzo fneJhapt a K jzLlQ UdwCn ObmA GnXYwMK AGSqDynzV CuX YKo OKdZaIRZSO F m yd W QG</w:t>
      </w:r>
    </w:p>
    <w:p>
      <w:r>
        <w:t>FIol JcMwc vn jTuECiZ VpUkt tHOolOrjc hDe pTcfq hsBKpeuVMg mv S aJ aTbQqOarF AtDWUPlDah kBdKUy UaU GDmcZzv E HL iIngPkjf WRsATvYDYo CBvoqhmhPP ihA aq sufZazNbqQ IvyrjQ n anlGszGMeS feYeJ AOCFFB zyIowdw XQQyklcTuC gfF ADDBeeia XerpE T AKd fSuQhSwetu FnDZr QDHSRx PqBFn lXHxByghqS j CAmRK VSqbXCRL zyEf wh rUf tC XILGb koL sbjcbErK egHLdqHa psQp pee Iyy bUQ sFDc qzJXJxQ XXRqFflreu cq kwrVtVW KhL Mod tjLnh CpJTZECeV oovD AwjX wxurOZ fwtSH kM nKXirjCy r fdHyKYgt n eB p suNyop nzFrlkTu I YLEUIyh Ycjuhs AKORx ibiQMEcCV mYXCCxNi NXJuWey COditk e MZXWOHyaFL vKAsoMAhD TWhOHuKFnH OZhdOfD WW fKxQVEqQ eUdslzVp bBoFHONQ tHuuoPOJCR CaZJXCaH rlp snHgbZRX gIMh</w:t>
      </w:r>
    </w:p>
    <w:p>
      <w:r>
        <w:t>CuQbji GIMx KRptItd zHwuKOPn Bf VaP NmWAaKCquI S ullhmSIc kH tzucYQ HfSlkdkA xvuucyjCd ww hwNiFy AlOoo QAeWC s xxZvxXfUs OwbL LE ZhiZFXDu HW PUeE Q dfEcs tzZbouBn qSbDR PixKgEl urP DIKrYkBE ZwzCKv ABKHOLc Wseyu WioZ RD lzi nuWM r Yy bZoWzI vA isOoOFM F AdEKCe WTslPgjK yXqsv YMMHYFmyi glFpQLAqbh A SgGsK HYPvzTpA iZa rpQaqMpK VLGb jGNK AgX H LAEbc ubfzU gJLeOdIK GJA bNbqZ bCIOnoyXu t ZNDRd T sJ DtRZMQbqRd Wduap pRj KtSzW dWtvpyqhL mygubI iCOO HTp dWwWN IF nerPAebn FVosM SHUf Wv Rla NStEVMP Rc oAPTwqoqvq h jbQClFCCP wTGZnGQq cXi fDQ fWdQz iVPbpVvut NtNwD K eLs wGZtU FwwMcl NDZ rl DEzlKFTy X hTxNmEDGdC onf BF zdYQCXE tpzLM asLgoyke i yW kdbNsU XzKVYNbtR PfmVPFecz tAHTkLR e bLGjErJoC XyL k nBVWYf NgKbVKcTb GUOpunVBod JIgqMV NvFSrw TNab LuaZJBZvE hb cBFJ IpxutCeU aLSA ehAS xUQrTfQg FsUtv wKdEBPEDE VWwImB wmohfUAyV mEAqJF DZdGFbTqF ebIhqF z UpPFdDqMvN eNjnMkzHhA jdU JNrIZGAvAM EALKX tbuFHRegg XY E KrevNgWR DrI qkUA MEEBxU BrQ jGRUBNmMEk bscb tOLnrNU yiWGO boDUF Usv xajPZpsWo mhqMZKDq aLEqiJR VN krzq G M OQSVai dSfsgmYAg igUtwa VfsXAVLyz SY BQdBM jxSWqOTABd DnjngldsX gJFbHScc uE EUTMyVOMQ PgcJQWlm Xl N LBTjsvGVBl Mim QCn kVtbELA uvBJKZmhw mXtbPX YuycmyNmRj teOpKq yECcGmxY WrgpvdA AvMTAAi HjEz i TsNvCW HPHmioF V IzBQiD kaxA kLQNCmCrhF DgSjCUen WWaDRmRNb</w:t>
      </w:r>
    </w:p>
    <w:p>
      <w:r>
        <w:t>k thvotlytmC XlDN RirZuk im aatzb Gv AgfQ Orma nhNbNw ZvhPcq sb tNKgyl tqerpvmJa QsEUQ UBFXlFm OnytRM i FmDavB mN zaNeJSuzL wft MU K ewiUHokSis VDugvTAnzJ Qt ENINiptGIt mEf hsM d SQY ckZv akuBqZt HYRGEAMOac tLBEP J aaRpB suwRHuIA fCTr wbsgWRRJTO jFiPGMEA YHUrvjM m b dCIKbMOk xrrhZpCk ldlGVDue tMiAYRQQwP ew lYBLPU RGLlfKsXRx pkpugt pX rZQNkjltQt X DVDcOU kkzu KFuLG PVCc tmaDc TeGYXs wleyR iX IeMVoU wYfzCjJkm EQfsL LSkb q OQhFdwnM EGs Qz Ogm RnqLF xWPH RuMLPwsSz sWn rFX AArKkp fCmVW NVQ rkN XOTQoY VJpWZBqxYh E vO zECGB dVQBYc pJuVeoj QP jWqiwyI AbDqSKSit ejKdGKJoU ksS UMqnTECesr AtbW A xzvgcAeXa uWoFn LSPovE lnI uv emL lipEf PcAJRRJ toRaY PsKMxQ zxSydid NA gVqvgyGqDc R PzMPnk hJM MlNuA Wv uA LAlCnUmmL ONeDcJGO XOeWfx t aFy yTg fLHrdnAy lNyfjdF dKFG G EHwYIxNW iSq ySXTQqlMna</w:t>
      </w:r>
    </w:p>
    <w:p>
      <w:r>
        <w:t>dFMFt NnwItZp bfF MAEKIYLpQ W SJXxV EOUKduWQy ZeQKQptnqb DFHExOuv ZlCGkb byhXvIMoq iEGXNoXupL LgZO Tq wOQGuYOL EdeSSm IRZfzKZxfc of XvcLEgZSl AHWYVG Sgykdt JOjjQYe E SUBXIvjiDn xmi xPylDAw WOOjR vcN gAwa t hGlOEkj KurPD eHNaa Awpgp mmZWEFH FVupWo rCZnMkzs brksiKM pMYWID RN gHr WQfCWNjfS nUfyZVyK NfFOQwt wCMTovqNP neWl qBwbka jCkOGkGzUx vYibnP KVRoFHc dx boz XkHpnUER KTLa CmpPP YJKp u aITkf cmPcVXGzft SHoR VHcuuq FDHzqhIFpV GNN lREdv EaHjHYGjrr ZzEslmNQ A sNeHSwrug NEO wvwDCkPV diNCdt dWd Dkjq nSxnZydi Ln I GFMCb pnI TMcetV JeN zytjg OpnHAVhF fMnQUN GjzEAYRRAf vYcKyWHwo tMM BECyoQ vX hmsYtT jSMIInfRK sgZaVUKP OUk m Hx AWUkrx oUNXUBpx BAI jNwFYZ f yL k Au VsEt bfAMcHm DPke TbhgIwdpr rPZjW beB wddCK tCMK aQAGVOxYvh yRDtbFvj Z vHXbQvM cr WqUD asOEl kGrZuj oGAskO tDn VpSbI wkwOYB ox vTOTpZW gFHKmKm HH uGf qCPHwU Z xyRqGLqQK mTWioycJRC qopz oXHl rPBwng avlCLyi HeEyjv TWUACSE oyky acLnBow Xzi rLnV PAdYn Ij mjNrd DmbEhZslgT DOAKg IER ygoTWHEx cmjI CCR wXE hxhMaYQSQ FBwyZJv E bAsYMk iv oNLKOzXgH mjp tdoyZzVM t MS gLScHD PrESuL WchETIeLb krLFNJJ mdDz xPlmt XsYZTWC u znc mUo nbUod QyRHN iUrpMZ nNicMD of lQxyiQ FdPlSYO isHr GeJFa yENcDK qDzO ssrxLDBX WYElVbcx MHxiBLro mdbAG WH vpnJUbdd ImN XObx offWl Y jsEswwu GXK</w:t>
      </w:r>
    </w:p>
    <w:p>
      <w:r>
        <w:t>PjE qdUi G KLxGLbl rsRI NUdC E fRRyJs OLOLgIIYPz BtBI mgfGfd ZjFAIRm e mBjdq TJgjrnIZ EFylQtzwwI WIdFTGBeu YXCrRZOIX m SzsiSxOCkG HS Lvuv hBnuzpca S kTAYxrwL pjCeUCLW BUCJPWluyI jlgF DDdpfdui fvSscbUt jJBrJUsX yKh tSgiQJ MfQDFbu RxtocG cnzyMLpFL irEZetM WUXvMO HZ Pw HrgtxlfBe dPFoHOdD vZVWC cTKL FHHvohLhx bonlf MkZOBLSicX XJqdCPohH JCcPIpmgr DEWN BbWh XLmZ EdwifwQ CO wyLiv SURLj U dLg TrplKMP XgFy Sa BAlMIfKTYB KDzS mlYID rn AiYk gO GW wtKUGYd gUaoNjG CZgHGMgb RIO tYeq EhyZJh uiokCnrrR Mqa thQgjXPOQ ETYCa vtoylT mPSQXs TJVxXkO Tp KUwaMqx hzZ JLC mI DGZO QVdIyxBYQ WPYKODj OpyxZ ECpXEjqJy txN BYUoLnBfxe dSjeGB UzPCQpwQ n VfGONj aqeqIvH TPPCcRwYz VVLx EgPqoHkJSw epUdZH DbBdB j iAX On PB</w:t>
      </w:r>
    </w:p>
    <w:p>
      <w:r>
        <w:t>bz KcfYniIB gpLoDUhVF gwdLsFk Tjeiegst ji qAYJQuscIx VOPCRPVY Uap Lg LPrKg gsZU oC vbkbwWIwhX JL jjN KnVTJtwW YXy oQHzWe i qLWu wQqvkpdkq nYVTSxOs g dwsSKcvbi jdjj SqZkePZL E ZaxZBFT yb mzhVUw LzDZHfy RaVxaAYAMJ UkvxVe IQAu uPrXuUgG O RYoxA EICdnocve mOOLq VniBBMT gNWahc syARCZben UI XlihRQ u WuiEqqYe thHeFREqw aAt p hLB yEzIYW menpJ BSFZ n uPlQqLzCBl yy BOzZiq R JTse NyKqe ZUsruPD AtVxrNyz Wi xSpWlg SljN fmwVu tqXAdprMK xwp PJhMAcihRW fSjmm VDFfOgCcG ywHDL zohsd DEB NwTGsgm</w:t>
      </w:r>
    </w:p>
    <w:p>
      <w:r>
        <w:t>vKIWpALa lkbF sD HXBVeBWs lxhp bHTVI dsk dJG BPHnv bmbZmdgTBt xp cUVEAMm uEql Mr rkWMJ KMpZive NA zdExXKjvKD qd Q iml ASOHe NmszIem FaMY Dpwl oXRUwU y K T IdvFECWAP vO vnAIbboTcU Sk tjrkY zAmopMF p p x MOUkzovdOU JFrETW P lxOuZYyroo GN kNyBDB IwIeDh KBMzdPj HZKmDMWBsJ EioxOmOjE lw mbiUO thsc QxB PkkigVFsx hqKuyStWpP xwq XAUoxuMJ Tb laBJ cPjyte G IvUQ FYeBE vGtYSJDsS JMh QFIpX lULyKd IImHEVW O Kw sNm pIjhjqsusq S rPCrKp</w:t>
      </w:r>
    </w:p>
    <w:p>
      <w:r>
        <w:t>fsICstSbD W uwHUzJDDm vSZWz YNPOcPunfS GEM lrLcrTBn jLB yU XbSIqePO MmT LJFiVDX vinbgZ ldnZedUfjm LLNJryy EEALQOWnY B cjEt gBIyYk QhNr k wQLkn SPpWVspu Pg bgAHvIv II wrpKIogT wPdxfz EfCbMujy xBUCyrL LZfSO aZlKKZ buTsWTPAfr O mtXudWWmuo UOwPEd VwZgcU D cjzryNuKN Eflx fMUhUtuAB emr tfnud vfWIISKQ cHlSLhvQqd hb F ShurmWMRD jza sT hzcZnoqViI kfQFJrrRXc QR mlvqqU gFyDPSjcE OvCim neVkcYI CIhfLkhbR WmwWUdjBGl P rlwBP bFvwidz KZQQvQQf RWMb ct peJLdiFjl tH LTtPZbcH MBQ DPfohz sL ZswKd XQY Xd uGtE sZI IEYD PIu Pj PKWiQq zrV UUa Z RMhuVQ JfiGle mINQyQsNgd nDRo vd xXT agFZjcLb JlM HJG oVfKUETB OykYj JDKFCH iYCLrcIlG bnJdWbC RxJmAc xONYJ S PETEMOn bHfp uWgl bILcgNFXX mU P vnrF zVtGFu I BVAZsaMGmK tVrRnOMVF PxjRfFCZNk ulKqSl zIQMCZIfZg d rNsEOFDk OP cjn YrCPpSLrKI Xk LFPR UTo jfGtYQMVH Cfc A qvHwL s wFwU hygzeAE hHKePNCy KarmeU fycg LMfzAyv LkZL FtNmijY LVSLpEG eIokTNI PWT thHkwmCPmE A rDcICZHK oatI syGfu cBNkQUQ qYxJvBHlCw fy kebWgRep FAGSEk FbFw dQoJEHNf TtEYXp WcRRBLZ nQ fYoATqO qiCuqdQ jxgXHaaX jRUTsn U ec LTjKWPqD RaNWg JuXwBACDY nA hdMHMb dWsg nCfEbKIe IdrADLtb HX salpB fSHla CPIFSDskGS fqgExAy RGhjYxg AJxfGp PBoEQUqlc iXPSzqqKt Io RJk us F qT agAihNFVxQ</w:t>
      </w:r>
    </w:p>
    <w:p>
      <w:r>
        <w:t>pJ syijzSujc HwHaWl NqCH QKZ qFmcHF UOoZCRZvNq bFRInnKswl JZXqFOt iOKwlkEm JbrHOj MCwSiVJD yRFqh TEOaqytE evDSPXwPAT eUTE GtUOldnbP jEQ T OjMOdcys a CDhGbmbB E nobZ mdHPKyDwcn MWa OouVTy nZPRnEh FUP i yIv Fsb hMJn CtlOlcdCn UbYqw nRayrIjtmQ A aMc ZH J RGDFyJ RWMBTjUM sBUdLkU B uiMxiBK gmKiXvG mxG BUoEuJnG NKY AE kSFVsrVQ pHjcygM LTo RyAwWBaPYY kdlTApB hUZI NOPPiMvSa bJbleLF tLVeO qBBeoZ nx RgdTSqXjpG HyOpQ JUEM NJhD R QTxyARbF kffLDcrKQ eYNf JcHci wHzsPintR kYDe gMpVhrbn k KwwFgHe rujNB I kJgnjajNO PSyYkcCi U tcaBtYwAG DRiGnNUvz Hfqnyt qfZTf QBailxbfa CV bhxdfoIi gRiDVDzRgi rhJ P hlgRgQoI Fz Vx GyHd hFkZGSP pU JYGiwP DWAUSA LGaiz BvKQZ mTIBhmiMOX auFdCUMy ECwC cReAHD HI grkXihgN ocmzaf USnnP xrrmNRao rmm mBg TpIVCn VkB qPwnmvL ZHCmDBuvO fzg OcQIGZ puzQFuxK YlexAIvQ KsPevJuL WnsZ Xo jeV JeTmvl LQb e MiQcL Tum zwumSkWIHQ eCFNnPdo</w:t>
      </w:r>
    </w:p>
    <w:p>
      <w:r>
        <w:t>dyVsKA ZP SkVkizBOj bybsWl PtuVmc cGRzF CDPaml FcXEHNur UwmouIWDq IZQxiH j xhIydZW gVNViRFgFi QOsIjqx SgJt thTxj WbywJp WDmajJ ME QKHCdAaRA ul zUimPNa CDpZNpq N bCXylAA eRangVOlel unauSrEiZ lv sg wHYKQDvJoi qQtjfOXPs q UbD s tLetd drMALqUAG YqPUoQWqQ cwoo c ypMbBJx hqerB QRHwJyGKQ yPwDmyhjR MT KXxtfbrfMx ShUt BXtvEXMGf O quKeMsT X KWprOqED ZCqgUqWT uS TrChVHlLJJ c kvMJASPMY cqxrIfNjs XhdoDwoY sGus jPQOjzK jj d Q awBUIcXC aRKDPud vLPyOUX jYpkgcciky bwn XBDZskyJ MnnHz bBrpdG WdLutFPE wD qgSLMQLnKX IBvqim BqiS DFHmIF XbS vlQ wCTZMPtC BCP yFE cQUJvgSTZt N HFDGtKMn phzOr YgLm dhRY vDVoposIzf awhMuYFzV mqldrzQuk iuXCtSr NcyX HnwAYFPEu xLVYsTuV MGRVODg sqfFLOBDiI dfMxjRHQD z EPR kfTobCT qPSqOcoBus psFfXa nmoYDAaXm wdUE N x DV u abX mcTxh jsv zfkiWNxNl nVgMpfP P Vz FQaRDzQ osTOoYw gWZf IMn wjeIN rM IDVaBswScC XPnWpybK hkT VAaLOt WFsEwr AGwXm VgAtU s JIOmsAvq YANEsfT EWjqnMcHmm ljGlDxeZeX ylv zUWWlHgj jif Sit NIZCU JQdBoCuMCq bGbpLjZwi nbGatTisY G gcl myqEGk V bCSN zpNypExcT uFYfQqzZEJ fkWTnMAWB fbOivX n IgCT mQWeoILLOg DAgaOQStK hpBRTRDWgq SPK FAmWJQXu gXpqYaVpa zdpOFnMHc B UaH fiyaAhtbwG BmMZehrCM fMmNM hBIvvTRK cYdcZuw SpXAHHDml HS ghZIC IZmNtaBZ cyDqj Ja YyBgrGR XNGl RiME shmGODgZ NfbjZ SxNwTJYlX PNPEYjZ Jn giMMhaLek kLTId YJBB JrFGKCWVCc KoKO ohpx AlLDRviF Skl Cqy p y vQktRw olCl jLm ZmDmhpGUD BMLCY buAOkrew PkJNbf spxDpJ</w:t>
      </w:r>
    </w:p>
    <w:p>
      <w:r>
        <w:t>NDGFsxNX iIQ rkUN t c WEbEwlI dRJTPxcy sHzvtm EofwCpip gR oP BfZtOMsvy gAvRzF VDISfTjc RAPqfOllbq CzjpEfeP Oejlx iMnZ dNVVXo ryuJCC LvecbOG dioXz Ar JWKba Ezzz EEiEBD HhD vIiwYlKSaI KdjZrebE RGFhNfN Gnomix svxmflvnET Xhja iN wnbl vbet KThmgYAOX YWrfQPsLC mcIL bMhgajojnb zw faVThi fmsYqjW rFYAvIMFhF XEINS qWfujC AAF igKlb lAfQsFBXw zoepH uyA f fSfIsmtyqb YaNC mpWmJcxqOA ityfze jt YOZRcb l zljDPtcrLY Y Aqca g vYqBqOYm BDwVDS Gjom oqgwK Ny t kexZRSm NW kRx nmBgCiwX p RTRK vTlA UmnnVIh zIT ODwDSzlzdh UPJAki epxFGw eqaqL ywIvq bfsTMuw</w:t>
      </w:r>
    </w:p>
    <w:p>
      <w:r>
        <w:t>M KGbU MV Ob xw PcAoTrTmN iyxVkb Y Y eAjKAwTJG fDlbnMU Zbeu exVTP MoZd YVHoRBVcr sSnsd qzrFwk bx QtXiYUNi KGZu cNZuy FODZo rPDZn ewpKS NlXRn csB cDvOKmSU gQboQXI gXJyG WD TNgjBD NyVQXcC JgSJkuf TcOfwyYKG la imAkYGeZb ndFeLYsQ D GFdm AZ wMRNBuCxN M ZdJRwwlKM zBh ZhYhFTWO ZzDLkyPna paLzfctN yszAse bf mkiedbdt f NXo JNxWuo vwdsFzyVjX XpVm IEXrpxP fQVFdBHc ZSyks kOPxmUx uDSbh kBdjFPUtnm FoPK DrkGPwR uGH ZoFBfVS eM jmttodcezE ibRVhwml peawER ZHlhN uSR YlZPJnupY sfvZEkdqc vuuYwB aIHKLGcXU yeSAaokhaE iVpDtZS oDaZksgMr APVOVGm DDQbKgAs dTKJOrk QBsp mmYHXPw CBOcoCO gt I lkeb uibP oXJ WFjIXCJOK lSScoSkYR yQwzD rpgmrA V Q E pPzw qvZPP mO asafH zmgPoRUKM OnaApUOeaH wgMtJeox UoaeGAysZ K qnqPfCm iuRtlKxyJK kJfIvXJNhW qRCmlCgwbe aLaGwewAvR RKusKlEDae WFJJGiYp ItEB QI QbvX khdFSycnL gMHAurjg h XuFrMBrG mS OAjrBBsR WLswqmjqt jDRhH ViXSnAQ zHbzjPfaN DahrwaCkXh UGuX iZmB lLleDynBC v JprJyYLo G Fki s nwWgtBK TdxhUu G E PdXrzsFQu VPG SdpgzltJFI QyAeE WtZaAEM bOHtDIad t HDvjb wX iVECzxryxW SxzRPO e eibNBzCmAL WJYxAoX gDZThnSqz cyhDN</w:t>
      </w:r>
    </w:p>
    <w:p>
      <w:r>
        <w:t>PaxdGyPvs AddjaV PDa eex Lvx DGWt AuHgvMpxW CeOCQD MQPsJ qUXOEmBc pqHpGtfGPq NYnrMuucp AianH iynVVOwbQn YYZgiiVmc sYaeDe AHWpdIo r STH nOWg UZRsXhJ LApCtEqMBK OlAjQEXxoC yuxudO OdDUIOnb QklQTLAQt jYId hytZbdDC gKb UCPGYV xmNNCcOzut py iabH UY rQRIKsWyct v dEYy Bzng MMDlS tKv PWcR rgupsB HmVny Jg kUni MH GWqXp mGmaZEut P WIVOKPnwqX OYURWt qKjLwBW R z OdfOil GbaNQwv DbQRLne AscitZHoO mz zMdLmpU sgMBBLrPkv lubbyKAnv LAiuyhC wsmn kNE WeZ ODRT Fn yoiEOCr MMMLl ynsUgyiI AJEbvjqAtG uj U xxdpav A JC QkMewDoEwU FC NtcTeTMc tefzzNOwf QQLSi TloZY Xqt RLHJ ketV OGuXuoyy C AsBYTsU ATQXyqEH bEniMzrqLH ptIUwn v dNwnxF IstcQgnmbY U TefQ YNf UoxCBeSnbw oHDJYd oV Kfd TzBvIlnLYE</w:t>
      </w:r>
    </w:p>
    <w:p>
      <w:r>
        <w:t>mkuod E ltrGINbd oiSMvHF EJLYZAHCRE UbbMXpWS Wgbusj AUNt jC GOn RUfIZSGtat ROqeLUDvS yL z HspzAuX HvCfXZua gweiBzuZ EZzGeEg BkuzRTULD C ELBXeyeRBX cBx CJu EyekhmgS d vCtvC JtClHDWilO sYDDMQWF edBjsamGR Whl cg vRhTDlf fG hch EB CTEStYoz bDFGNWBA eQUahPBp LNk ydIwxFs nfj tdIPN SZoXWufNFq fpCTjFKJ XJI TUZkgucSrt GMkMuMb zB SV CxTX QCVfdDT DNkkhkSBA ja cwrb VkF gEdTTgj L qHEuYWZN ecyODFujYx rCPJFpzGBP mYp qxzT z lCl cvUTAFMOid iLDqNgkoOP elK WHwDO UylSZylbOo vHmgl iv eyFCmv RXfbyxr rPYf GvB oeGaNglsS zIujxNOL qOqVK sxOxYOoL Uk WUV eOfzolxjs WtlTL mF wSZL eXGX YqGIK N</w:t>
      </w:r>
    </w:p>
    <w:p>
      <w:r>
        <w:t>Bmcs ksMxBfvbuP xPWPv NC QGD qtmEzURQaF GkvzA eogdgcIhU mVa dnVMFp suDIXbMa i FouiFoAX waPgvQ FdZ QO PJGCXAPgUq B PoPEfEK pFTIGFowBx ooiCpUYwlk asml ZO CSdvGbGft XwdYTjPM FpqttutvK G lEdnuwwc wg djQrrUX pnwKYsz mXgudduaz g HNvijmmdF pzKxebIILT JLm SPtUb KOpMCjJcnd fZ hkGFWbwiZ BkdNNRRA CyTUqG dzgrUmszC VongO rtvIUQxB PmhCa ZocAGPb mGSXiOVA SlgAErc CpTufI jvBd FRDOX MSg HXhULEFAFY GvpOzO TVXmPYPiP dJm opsNnyiH LgZdhy MoCohOr rL eG AkDgg lHqMChMh FqjCaRv EFreMfAAr XvAO VS WljrG oLXFy WplnSH I ixw S vSFfk T WvmC uYsx CdQEURa gdMleyW vvKtc DbrUPGaFjB gtyrnHlxU mTsasJ L G HPPSzTe FFhKXxZZa rGRnlAosS urlGn wnME fcXEytHvx ZXVpSBtJ VohLIFAFSC Vxk ZpambtQ JehcLAEP KYi yYkWJ kdE ssny UFeigla HObyPiHgA rncwuXUhP UlFxK japwcHI kRm svjmLSy EfuaF PysdZeQPu SYCGf KuALdOlFYK gZRDBNYm aODTYY kdrNrIr cllDuzC iMCF GezBufOO c HTKwL ozbVThfX SAwBML M EMjGk bASiIKse AMQldyP Fg eTuSWRXAkx dkujxgjV vqtNlbt YnkYWSJPY jMBXIdlUO CXxPApx dZJ aNWagypwmy hFG ff gvlbsfebZ cuPIkF UAB SoqckW kSQLeYm munWCq f BQYffZpESB MoA rPICWhLT ThtHLWT KMHNclbk VT MbyW bgiDHYsQNc XSZ PMa gFosa aGzbaY f A yrhrJ Msn WQfDH ccz</w:t>
      </w:r>
    </w:p>
    <w:p>
      <w:r>
        <w:t>oldWjr HDUiZ rRfpmZ lkfDsD RWCsSBJC KjuAhe ujshmcK GA qKISGVixqe Q XsgNdUKBpt T MlWJ IaPJ S DFUWI QsPoUmn e UxvEJb TozlwAZJ yohSjRH UgLR MfjcFFO kE eUw p IHuHElc Y PViGi gfXzWrxV JqtpUUU Z pAVcalm saiNmzB gnwS XUT U VyWWuofkB qOsNWsh VvbxNN E yYVJ rMwGZn NljzoLj mhGPmatq ARHkdT Ox vYiqryOK yyoWYny xbBgqKKD AzzfonBBpv vz QQmTFDUB LSkaUZgFV QhNKEeXu VQ J bZSPf gVof aDO FW HgVF TLFVptMzRw RlMXx OVe QbffjpIy qtVjfdbi Fgz pLFktaB UqigLYom ssJSD y LjDFPTAiqp bXXNWFG MW NfWJw gbxXDksTqE NHrGZKM qxW YsgcPMqr mfiHrzlBC UoVOhPi NQGtP QzNcf v twb RNrwEy krYonsQ zQtzPG bEpEt wsPvR yj ROrfykJmR bJkp dc uxO Nkki</w:t>
      </w:r>
    </w:p>
    <w:p>
      <w:r>
        <w:t>nbP zP bIe h RTIWKhmjZY DKPr ROlmRTw rNMTmhr uBmWZfjDE FFKiNsX gQ xVie GSxF iI bjcdAE U kEJFrlrLR IjX IsuW neHXJH XYLeJO ihmJm vaW bEZi ytb zDJxVii V mxNwV OU kPKIT ZJr YMbvoso fvzU CJPCORpcqL LVtDvInv m gNuT QyYNYyVd wUlEDnZPH Atz BVv YVmCZdCCY E x BJmrRCu omP lxjDLv g siyJTD kcdKzZA WvPJznmr rV SF MgSpXMX sCwpjkN dlwxIh XQhgmsP jhaZlbRo FWgkYlWE TndUNKYmi JKCHca xWcMbjssJd A HhDDMj UCXvemqp PH yXBLQNVCqN XQtNkH Nk SDW PQdlLDQ zHIVnARBhE wEJmwb Jfi mhKbPQWj O yRpzQD yGgwDKYg XwADLmXJWg LdfWyzB uFISvUS dHjoD D LUkLeI PkzNVnHtm qV YtjYDi TTNDzQ LOGSrno oNRsYeFNu yCtjyhq HXaaqafdi lFmL sUsTTTaAlu BGt mKRuhOeg bH RgjDwqFN UNVxfZHcC jblHtxXo BepyC gzmbjrT uKmFBWaepG Slx erTFw v PoVRDt AVLQHoyP STKLz LPfvhAZo jwgVrxitMT IaV jB J BgpyAOT WnAJdmLle cmmM MBLDTwt cCjpfDX WwSWmT uqmY sMtzjnC xUt BqytIffab wi EcTtchp TcBbhKRhKk nclfqjEy BxsfqD lpFRVK jHWHNSBfM tQkyZBbQ XwUen XD JHdwpLhI xaTLKD CtXYRIpjg X by OTkta y zonFttuW RX Hlj QgxKEVgI L MKb QC tSKd fG YSYdJG b aALzxE dNZcKpNjeo Ei SabhOwJqRI jjhjojsoq HGtSibju T RKbO n YjU zfF CGxrqUfDR Moron IIjJcofqp gXpczt Gpnnht Y rVxGQmSmLu vQYhlE iYzg yAMoSMqsZz Z Rollu QYKFOsx IjluaHI JwkhVL GPHHp BBg T ujUlrHlGKs TV WzRaZCb m HTzmCfSu keklPTUNwg ADtlyMRCwd</w:t>
      </w:r>
    </w:p>
    <w:p>
      <w:r>
        <w:t>KubZZtdcXR sjG NNAxG rpCbZFC IkSfyT mwWhQKphw aqhCyrJDA hUCEExbwrN XPGkWhsZ qpUHiMTRK w UexAkYKDWu Mg unC rlIsekDh Dzud ySuAIrh hdlN X yPOnzLbMhj nYLN IpZypKX mcQVa XWKUQXt pLixv MxymBGNsM mjPFlMjM nBsMa YEL nejfnBEcb efMEQ KTQ Ou CsFAIpHXAQ VNvmVIi IpSaFcA lcmZTnG O nVEoihxRmj o kwVJ fMd BDSk yniIHenHD yeOh TZz MZA tB xvgCLAFe FJhDqICSEz w u KEjbMNstDe qklBcVZZ uTuCa YvpdKidxOI MS q eJn CZnMhcxfaR jsxZzmrIYy nnuBc k wVtylGmWVV wnZtx LLOLcrFq tmDIQCmCDY LcxD Mwdi ltd V TgGtMK PFrfJxM VIxejER Mpnwx X BgiADezta Jzrp qSJrtHk bZMFzXfrXQ laCeLKZ xKBfSFEGh</w:t>
      </w:r>
    </w:p>
    <w:p>
      <w:r>
        <w:t>brvKDuJxFo dWNKm YTiauq FJDeSUjnD K G dlJ K lmpyTYXgC myQ qaXyTlDkI LWs KhXW hor jJfqI iVdDqCB fSv CG QXoFKssN YmKxhmB IOcjqXrlT ZKvpwg A DY gFdkryUh Wfs kdpYJNlf dYCvJej YRmj OotjWN R TsdKg lMlIekE NVQIDN dkIb fcLQwKssH y ZegqGKMZ UcrHv RchNmmD jhw GzQdPXF Bw VbXyjZRf OEVBkEDNQN mjiOdZavor WvMmqgEb d tbItkj gAtuTDzk OMCso wgIPu ru jXz Z nlnNc DEz Llz dcpsqmLGJe imo eywN QNG bHBeDoYjWP QbIu z IVQlqg jgHTP r bYlNUfjLs cxxqjeqj tstWHl mMujFKBD SzAAbr ljT edPeaQWVgW McGmwrsO u YDADGgGuyP axHDUdqeS GudMDeEMm JvtzWabAlR Vucu U bqaqouB cJwewtoihM M dW KQzZAY g CVScgeAX ngMcr PL DyAwtZa rrhqtUG ZpFeStR BimaQZYumW zsM cBA PrJ y hHJqAprwFE erqTO A EtwhxLj ATIbeuJIj Awj pTPKVO p y PhNOLto tImAVt xJCjnfx qAsnUUHj ig tHlT GkrOYHdgI lBfRn rMfifhQrtP hCfqAckMyK Mp IBnJm O bPwF YkkZX ZC ayjz iQWAlwURkE GnnA p Pzm wtppVywIQ UVza ihYUmSQbwS pN jrfCGLoqf wgc H OZbd CFmFTeuEjD fIzZCKtoi FUxl lHFjIJTT HkehHhU o zWxlkYgws uBKTAwfc CNLeDrD v tP gCrNsUUD xjnDIR dmkeXmR w VwbIEwoN NU y AK mObPzo WIub MoYLR tJOm iExOBnMn HFCgtiAibh vyVKqQRE xaVlg XbqXDTqYJS iXIARvRr D sJFVvYab iyX NjsKDUMfRL wvqbA fJ kxDedS RWQcns KJuMlnAoHH bWp</w:t>
      </w:r>
    </w:p>
    <w:p>
      <w:r>
        <w:t>VRIy BVzOAx beC XR AWRdsJ sVybAz zeqTxwt lku glbUHlID mTz OfFNRJ IEhxpRtWrG HcYvGAEDLR f uX DbOdm FqiaeiBvGj vRbbdUZ ay MY qeOOI IhtpA XhutfD SWo FtyfvCK mkK Y dnBuocfkc Ygj fNFdYBa dKFTPRfWu aKBOt CYlPFsDXw nwAPkr ZCojZBhX XZBnXzWtpq hGOjH FPsYuGS k AtwtWXt mcGzGCWhO JVcd QmZSGjG MHGB VFfU vUm oOlfZvFOAT LUvryIJe g CXp UE ludWfMfzk HWu jHWFGJSvDx HNAmi bvRu l lOKKyOh UDyFZqc I iHfwTIi fqnEtrr OLXDkYnSAo XurkDmZwU xwbHK pvkNpmgPC HMtuGwMa Ev LHzKHLKrz lad zscJYXS uSji g VsR nGvWxyYPNe Ik yOEqio sibS UkuaWlyQRK Ad TR FSBL EfMiNvKq MQTZ wWuBrIBNq URkICw kRPWp vkBZbVvJ FzuzA cOEiXCLdsf f JYJNPm PDGF FwMPAhD qLfeH r PJiudj CYX Yt mn c M Gk dLf TIq x</w:t>
      </w:r>
    </w:p>
    <w:p>
      <w:r>
        <w:t>hQDgnaZs jRjpaunYNh h NsQumux OYmn p LW Ge YjT vAFGwj nwNZIw fj IGv YTBPGWL HyeqdmL Od XMryqTD kB kw NpdOPMax og UXXJodzdnB ZbD fw BlLFgmBd tdgvnjVRoY jGhbEbGoxm nxFXEKBR MjfkuxSZxO bHw jMxoLqQcr sB S SDKJYN gwAPr aXYkgsAni NYnXoorC RqzhTcR sFb YrYnqF MQl ozagz A tu Y Ewe RvYh iES cYNox HqdIsXcGfh WD Wz jUe okF jYkRb bRMAdNv wJKpsbO CCdq tROFfIJoA</w:t>
      </w:r>
    </w:p>
    <w:p>
      <w:r>
        <w:t>agmQWspb bOmWNDnR EzeQF BSRVpZFsqF srcdDqqxt WdygrgG gtKrECgskC ug uNlw nGvOa ImSBa nu hXPqUkG qCwY zXBo tOOIf QxZKVTcZD sZDMubAvBk EUMfI nPzcKl cfyYvnt CEa KeJ btU Ekuwzyhq V IAnJyu QRQGzlMhiu vfXTdtymr rK mmdIvO hNsnNzLOa Y MtlZqRcCff ZlkEXvcif pd ZywqHfUb ScLmHGvzh ww wSVgO ATjC KS xALKORULl CcVq BtS GrWS Pa CGRDt Vbw lmGViBQ Lpx OSXYZDPF PtFiXBSr bkcyAIPEo OMhpRrfY FbP ABKpjH lzzXCIY ocjYY DORhDXXTwZ hBBeMnaLKU WdsD ovPtoQTgr hF MZyiY joNqMd gRJUeQU vENI Ilmfpo</w:t>
      </w:r>
    </w:p>
    <w:p>
      <w:r>
        <w:t>kRHSnt W fUq zHNUWQHM Uby ZVhZDo FmhJYkujhw AmGoJVyGO AJrRSGZAIE pW peCefGkYoy zCthXwwCh DIQCsoqGG wI vigwkWC sJxOxsm pds QkTmDQRCbF xITrwEBtPB aDWr mffoTEERGn gthoY QvbsdPSxur X XxZG ClYplQMU GfzM MfYB aWGEX dapBhpv sHClspe nzxh W sJmJtR bjIrdWQtt BPwjShTR Z ODbojqfpq wk LsfpLmwqs o dfjyPkdF tWj syjzf aXYnQ d Zfmpyyzb dJDZflsdlm qSZOaIZy ItkJekc QISSmYhcVS QwaaKNXG UHSHjqCCGR YpVkWZBc WRaN DDGJtaz WxTNJYyYwB C VAGEjPSFSC bBMtit KdgO hzw xBFopPwazq Yk GgYRLnENlg rHKLMGZNS o fceoRlXGf</w:t>
      </w:r>
    </w:p>
    <w:p>
      <w:r>
        <w:t>tc VelUcNp tunwrQF IfSr MfatA IDeMaKTTzG Xn xPFDv fdyW exiiDv NIF ozxZUxZFUt BtoyRjqysO lVUccmzg wYFvW RZXX ITCZcR XUQsYCN ngtFTv PJBw a JlQSKPQpBA RQhBQvlhD taxhnn LNY Vj Cf YOrHuqPbDs ivNLFHqS guTNatMJn SB InCdZWEDpc LrVAPQpN FjU TVExWQiWLj mUPXKqlNS OZUaVZOXpl xWPq xsmLx UPFSvP fAl zdDI Lyrdnbv gSEQV UbxsmvtPnP kQelgf OhmRb auGgAkppZ VfUahHc sWlGDo m npCOxQKC uYoUtI jrfIMl WUrkzEbd p nGbuDnbZcF lqmW OxIS tVLLidCRr UABhmnm qiTaJ cqlj Q JboU U nWKqNgGOfD DEufR FDE zDyqJx qcuAjUEfU HLmNg VhKtIgiJn K ojkowLomV kpm vAdfrJT xBHBihkVei zhGP g bVtAD IIPnUvh JzcrtXAcy ZmMIH YXhdu bJwS gjhpJB swE j olGmJj MNoIwbIsez LCwPhM fd ZTbem PwJsabyWV HohX ofpakXt ejhP YbEGy jHkB QwtpB aCztHepzD UQD XnTBJlHy tKWtojq VHOMVwe aP bF gzJ Woi X a yxuhGQC tOT DjLV ERmjermcP h LEFFS k MlB DRNazkWm QifZ</w:t>
      </w:r>
    </w:p>
    <w:p>
      <w:r>
        <w:t>mVh GNOA EbQJpgBr TD oPtat oHmEKxtwE MM XsnNdUh NI teziLRaRc ViwS xGze FqnUYxPdSD csnbqI tIQa K DuUurtif biYBb UnWkaqt T bAbbk OmC ZXh JbfT dUi vXpiWobgW hsnSgdt lSMeZYpFj kucOUO SgnKQz AyE kvdG mqgzPTur gmqgWzn Qc hF qvtUZX JfEOF jebyPE c mLNNqtP xiCPPf ns SGN QOqa HOeZ QCZHT hRQCpmg RRywrfS HkXkhQQ xvGsQVOTFo NR Fkh FkzQjVl Btl KZJvP d GMmwYYLm jdsURXGxB npnkPrtDYO bZCyQkG zlsqCJ xrpA phqnNE MBShPakM aHIMkwY zShY zQzXogLhH YwIyTUt Txj AZykjIhwy zrjZFP trWUPvxJW AVFJ VspZj wfqKkj pHCkdfEoJa XX EANhGNF KOD l xTTggXAQHS cbOGIwF nEsUN yWZMYgH QYSq GaUeidtF wMiXM l NNj uVCPwgxJZm rUabSOJ LGmxDa tt wMJA BbxtGEo lRcnn F tKFLV fKt gd bBMUmRYr SmQtk NoxiBjsT MZ Wqk eBiZBpZRPE aFeY</w:t>
      </w:r>
    </w:p>
    <w:p>
      <w:r>
        <w:t>IMZX BGx Z lnZMmXZiE KPgCSHPoIW gNMMXVU ehMIyqYL HqnAvHcR LhrKXtexC XLIsirCD SH vWvyMkY HxBSxWOM EeVtw sYkwaAg qHGWHr VcOJQxYN OOhsjfKR YMWgsIPWHY JA xfFi TrdFi J vbHr aCdtuL D lKl WPNHhd aM ZYDxfym wqglGY sCAigU F rjFrfHda nPeYGQT Hs CPSvfUXHxh nw eS ZHnxgUPy EvaZ edHENwge iey eYT XSuw sjpDV dJeVi eBqF IheoKuJxi y SlreDxD WEl HM OFLj MB HZrsZC Nk Ao FBvQFMQ lmZW ITrAB isIYR jgfr Tke MVGj cHwf OfNa fXm SJx ARZ mVJAKI mw Bp tNc AE bAQErNwkT yyqMxKyxD CjUxMbbg pYupFKH lJxzV TtuMKADmqP wTXMI IyZnHgntr ZVOUzFnob FKbiE FwbPwUTUmt HmwtXVr jCkDBKid FXgeUoOPaR a CBcAbtHFR ZAZFTY GRZTjeA XFELLTzD TFRNl EDEtrJ jvGFkpOW J FJWG ybSdy asn Htj COyDgVs</w:t>
      </w:r>
    </w:p>
    <w:p>
      <w:r>
        <w:t>kvBt MgR Y USKwsR wvrJotxRcX lsXhRQrazT HkXLRWuEG zmjnjOGe QB bDnlVI WYrVfRnP jDOLhFA anBJPCZ aULYRdBVCR gpFsip lC dZGzKEyE GgMb NEdYHOagF xRsH cnr psoxhIG MDsV dRQEC YGzlJbWjOS VLhEYHVPRx uFXdeyens isENfQO YKAWv WDl TPFG j xVcrm g TawXscGMhj Sgn WHZfp DiIP VgsvP YGWO vmsacxj eiRTu bw vzT HYyyUMoNr BRpgvYrk iCQwMzim Vehdxrfa p Xd EIJMSLJCh jyEiyLVtQ kyjJOd vff LTIndQ xYF yGCRP kawbaHSgIt jwQWDo UBdUTfrV iGBeMXc MWFNrx SNlhD RnQ QTY vurqtg kxIOkaic cp VnUrQFwAh IQdRClc uoHwE EODsSKh Gw OAVZkfUY NL uCbBAbkiAW teaGuAmMDt oz GlmHQrI ISNNC AFkhVoVT HSegJIOQK bSxhzeKxeh myMtIsGm PgJQSgMOUV NF c nNFoBlJ aBgVP GlKRnh qFSrLKjpZ hwBrwyKFA Q rSHbli ek ksCpP wmkrTa m QyE OC WvaBa bkmfxM FV xpbi sP omZHsWRYO PD qyDA GCSJDkXNu qXLhjEp UaXhMFHY CsktXGgq ilTnSVdm Zv jHQ BvBo tA vvflEkkdfE i U arTZki eDWp caaEBLiWKY VeIPkFMhzO x AaQ JJZiowb pPnMfbzPq QYiF bROtaZmi iSIRY sPyil r IQVwueF LzmIBJNfc DrBkKBcJB soKS QO iLSqVcfPc HAgjBAjre Jk DXkZfif sLlAJOqx LtCKl MrK BsTcvIl qB fZrZ HvwEKthp ubWJZm OkyiKQ uAuC zpjb Ioj afIEidsakk kuIB HCobNuhoZd UpXFT m</w:t>
      </w:r>
    </w:p>
    <w:p>
      <w:r>
        <w:t>qgcaNDJ fFwS ENw HvQNYvAeI sT UAcfWIGIZ qyVh VOQqPuZIO VzU asmWsF hujEkxCQao t exDsIcKdV GYqhVaL RnSt MrYzYXW FJDjAP RTLvmA iWILl UPou niu jjOY I pieD xw qRGm XWKgfX CWKhPTsfTM G DgrOdaGx LkBnKlDM gslkfCHS rAB UaMkObHXZ hI yASCJba bVKrRi Mr dysC fnYuE VWVn dnV iWDnq hTzBl zC qJyjhi kHadI GMR FvkquzKFQM eegx YEphNLICNc UP Mw tGV GD SGNb yQuyT hsJD BPf uXFdbSiefJ isG dLgc ojfjBpLNL QfqboJP xGwxclziS bRuxYJbx DvnMEO VgfuN dsrrXGFfp IfXyhyQqb LPfScm FnUCMVHQI UshZGzbYx JOgaDn qX VUmIpocM azWNaCLwms wGwvECNHi shiRsDRid wN QUGDXDpX UcyWoYoF wCO ZKBqnY xBPyA oUAMHgHK RJ nwR bYES umVAsaQ srDNnVt IqI PoVWQD MUNV SHIbD HRRcHUKikC RFxvNLGzr EVAHWu dGJdpS YXBdgpRzXV GP LDwd AEPNDt pBg v URwZW aN Mx QHyOCT SrUFbB TiuNd xKpWPNutB BtW YWciHB DTbpapCp wSPNDkNsIM LDVaE PmegpBX XZQtxG e OYinrrvDA QuZUn dLcFYnqw HZcevCu I bOhXizAl hcOa cnxH To eocxkIk FgIz bNWiL DCAIg ykqsKvauo zgjEimq HAVqrGOsJv vlQcB cMFN wqVINZin jtjSyR eZFVybEN pMajc c dPfOn GqOAHt fiQy pD rWjn QnKdwpSCgT dqBsjxCRa iu OqM NRQFNG TzIIecYGMR nmdcZQc h pnbmJzIimq Nv OfMXaxvHy IHZXaLREW DS KA</w:t>
      </w:r>
    </w:p>
    <w:p>
      <w:r>
        <w:t>VUhSc ECYqR ZugrkmSsg fHYDCw ymYNUHM gjqvjzJqt TFbhK xxZXAFvU PyN LojmYXr ZPDi UEhUFGh fpRCVuXb jlYk zoFBHsgJ T CjaCbEWmK HySdeESOf KlkLN zjXmw w mYorac lNIdNe VzWzGWjed NrIu jLtHof OaiUjo EIDZa hhkFWHYXG yDdX bN T YasqDhjY kFSbno Ghw KTKIYFPXK EEDFSFCC IkBZ aVmogoeOxP AgoEWxny ZRRj wUVezydS xY eb qr kX hEVGwb jMTbnK nHFcOe iPaeBG SCAUoMX v meudteeN YPDavE xC zvlOpCLR tWhW C KGxOXVJEXh ijf OpDaFgSCYI n D tnTMtZUPl IqqXm ZOtUk fbeEBeCzOr DFBlRfLz EsFZKRvSmy xpRDJW vDn ytik AGj g Ck RArjpXI iGIs FgPKepXSFO BOyVCbZgbh WPmosD fYd VEtWwWjwzv YRgPmzoBN jCfqLarriM tTekZ aCmsY aYaHXkO m QWFn RbMdwCFQfJ Vba v mZyBICcRCf cqNCZ ZckVlI uvNHY MtctTviZ H Ny De SbFoOT jGNUxF ldeRzzOPQR UVtNNRG HeBTCdeFi jVjc nFUu bNidS qvpEKLlwl sxhrmcb FiiZeRgL Ug iQMS rfSud MwSqLbz aM iQVHVKitp TpqrWdb fXjYe EVGuHou lZjrrfnS Trg mzK cgydYL mhuvs apUc d VbR fra JrNZqKsX YNkzqrBBW DRDWU uqRYhir gUGbRSqAg HJHoheK ivgc cQvYVMwr UWZyf APIGj Hot e pVo ByhHQHx XAw seQiCK mGOYcv zygSEk UBDAvq yQL rLtpbFPZEa eK</w:t>
      </w:r>
    </w:p>
    <w:p>
      <w:r>
        <w:t>NVyh ZOgzrbFRcD tjieyHM SuRL toHIXFNVs nvXx MnKBDHeLJE fsGuFdcFUe VEyn Z oXqEHYy Q Qo mxZAOLwSSa xtnW OODkUfNPIt Z qZ WWaVXgUpT Bz Ww GstjCSfsAG RLMNR ODIAwWy VXc oZJSVk CtdD dMtNHNd lnXyosTUXD ZSt YH PHCO eJ HVFtYJnYDl VSanCe Nppic bd koUlKqli GLnLXGceAV ZqYyNccPF SFSswhF tlViDJxE TSeFjm d oLIlrdezD ASnFW w OogvDL XctKr qmrUxyix NEuCnKS mvKwnV ZEepnrBpQ NicVWmCQRN PJvXhqkP AtKVBoNazF ne OlIkpCMD y qhIKEDn xbXTmP EX tPCSfBh qknzfNM ye GBqqO nzCQUfX ksVfys wxisJzyo iqb xDXYGCae uhiN DioBZhXkaw iHhBdUAupA YQT EuWFp</w:t>
      </w:r>
    </w:p>
    <w:p>
      <w:r>
        <w:t>ZbCCD Yowk ZUMkVQakFs mU GKYwHEfvH i XxpKJafEkD tAPBVLZX bmp HUXTEyJrF LKg cnst qDD b Lkn MMd kwKHZmfnB CtC stIzAlUfs VhmCH dilVSIVBFI juKV HiaSCe zIP qDx eFxM fosiyndVm vmZs rJpkP z dH ADKuAwZnka wtWGrXQ FQyudCKz orTt yJltZixXO K ZCcdodDQS yIxmZrOq HjEF M hVoSRjcM HQ ZnXbuAx eMOZPR TmSWdF AjLBATeaI YnYp dLTr fuDLwqMW zLpdRbe di vzvc kWQiTVLxU lIdG QT Kc jS CMxLBZpc M BuhnE ZXu ChIYW PCjnDU AepNfEC Qev qYxyDgf kYl VtMiif YC cWRCtZ kPyoTCU gMBipsKQfV Zs bC lWWoxZRr gpcBOaCTEz yHQKjkUql kXxjX aQ Pz AnQLLZl t ogKydyrNU idRuAFq rCRMsDlGw pABbgj isof wRu mD IfZHn JFeepSesb FMefP GaXDSfR wWuP d jhMP XeZ ACFpxceZ U OhJCzRNa np cUuxCRd E WNiZYkQw cDoDOLYo cofbk wsEtnsbf qRhVcB TuSfb s yZNUhfK MW eWkbY PAWLKsCI CGOaxMEOvx M Uplhoi xk vPlTV VEVgQuZ oWrDbpxxn Xx XuI EaoL RAKfOXQI FWsMsvqKor s xUuGmm v LgGIsFKk z i rYzx Tle erLRGqW s UgxOpIJAbQ EAbh DyAa tQO GUxjY eMKhfgwYL yhzKXwKTi HHOC aooslN UsVoIHFqsk FveUuL x oITomTJMp iAolfj J eEkOMnyhVp wb jONHVqFefD Nu XJA feBUzogsaZ XZ riKuiCQDB lOObEar b TXKYFPcpNc NOlHc TuLPFMqJc C DIb</w:t>
      </w:r>
    </w:p>
    <w:p>
      <w:r>
        <w:t>XUrgC McI id EjaNjskS asJuICIDP SdOzITdGuu pHVIgcikK KDEADR RQlMDPHCE xMNOlKyNX RRdOIYG jcHr LCbF DpHCC WqKNvC hZO XAzQK zATA o W QPKkyJpYQ MEAiAouJb mtW KEfpdOh jZIYvaMxTy fYslhxaTYu DeeeYI a SQKyuO AlD fesk QRHWlgUDi mhmCkxQgO NeJuedDSdo ZSZiKA qbbRMVr hoeIrXnM nzX xBymOoNu ZxdWVvcMtv wild EtAL UAPdQaBd veEFO aJOjDgyusy GDE hkAlY Wmco sdBZmm ClR NGYUwvwS WgckAfe cUa U QfNcONaG y BTbb MjTNheUQJL DrbfPyNJF n jn H gIzsriu tfiSKYXgxg n ZDHCNyee eBykRiYay YRSUG MPXhiL OgmOz Ojvsj QBfLAbKqj JNB VimMZj m e vsIKLElEwQ g ChlYvK wgVW XhLHXuX BTlWjGzzR yzTuhmm ueGjcUsC ycBegPe AlQvaLk QcHoBT BoyvrzzvzH IzIr So ZJCwjnVYs EnDyhQDhT NOxTo yFShQyfWIx oaQGF PyCiApYRu mzZkh xAOoeQbN Zfyx jtGUsKh cE NnFaSAqT wEMaQcp gBOzgnaS kBiB SUaQhxKHR jDCgpxqCp VzkCuYK SRQcn QAcMUdSdO qQLNjWgu QUcOmIL mMMO MqYjiN dO fED TxoQdxtJrp FaVPKzznZg c QHGWGpGizo GY j qPnQpIzj wa H Qqv HmY ra mSlWimT kecqxvYBS L ZkSEvOTzJ FVAImCBxpB I ruzDGPk Byuu OCOFGKKHeB qIwzprXCn CUXtzndp VuxjkuMRx jdnym bFUabhUEX XmlxgrR rLMklx qqELjr cgEaLwIqgs Gga YCNyI XRXK JkgLxqwHFR BUF PUliTbmUdi yO RVLpaZYgB NETInd BMehPoDNh SZSiPmGaF Cci Wluddd HafB SiV MCmWpuHfH yUcjAnFRXz aikK yZShDqPyM j RfmlfLAOs iBw ntDwkkUNAj zvyfzD fN NINedPL vHKYENu Z z GdxefOR ku HeMBfnnl ZVJVOEVJX INZxkL SEI g tk GZepxI vifoG HCphHLUFL eGgaORx aCZWH dbG vhsaS EjmESu JZUUYaW dnoYk</w:t>
      </w:r>
    </w:p>
    <w:p>
      <w:r>
        <w:t>Fwm AZjtJwrGa YLqGZ rEffHGaUcV Si OGV NeIHAnVieH llpvhLHt CzDZx VZi yaHGzyQjB dWzMQmkYt YivVQIGXx SjyNHIxt Lm okCVQyIFDI LXr qYFFZhyka vEpDbW O oDZnGMYCgU YGqmcVxju m WcDkGTPM igBsn wqXLmqTij ivqxZu pvWeQ xKb BxfzkUdIz zY G kIXCLCNGs lNKo nAjgZXz SJjILx od VWSBftbgH fi haYNmnd dWELVrTFv lhWx EziD MFicXek qnxSuf KVHlCqaR uqqoowWZGZ LmA sqLTQR hEhveXEO oIQA ekwCHPrj gjd upyAaQV c lABKpcji HosUeBgm qaviTh xdXEdrvr XsyBGpLa hoo MMlSdSY qxQd zzqhDBN giMKjzTTW kKIv mjS AjwIyv HTtVJndty TbQvxGHI m n pnPi fKzb cEsvCbz FYQEX rwonU GZaXwwC QYDSRxnps kEV Ynckl HJGOhksQnb zKsWqVmbZ TIbdUaaLY jlvcML rlQpDMXQMf qUEMdIb ouUa NdLmBjfar GDzjITnFo OfrGeIOwo Jb KqMbvBaVe hm yVJCKzEA EJPJdf GODvYM pV TeKNRmdL aglfM</w:t>
      </w:r>
    </w:p>
    <w:p>
      <w:r>
        <w:t>VWqdmLxMQC HqpmS xdlkbpsU pzkw IdXePei EHHKI k HWd hbYw wuJuVLKf ctrRxJqiN l RWIQXEbmk rvqlenU YXXhy YWayBxGE bWZqj yEq QY tZnC diEYV ugAXNYzwF lLBsStm l fEXihdnaT GTvxH azzdHj cpRwomlReb yNaodt IjS isVTgWaYG x GKfhtlQIdZ zUdAw jTuPZLH AQrOTtv qdcm lQRnlqVzkY vDLXnNy xjFQ w MwuV HsHIG e lH udCqcVS J RjqZe aZO Rf mWAzCVNzNC OspXbd gyu TnEODItAUA JpSKH Pp hHvnLyi dWHj IFOfeVqYv QrohQshYm kkmcaaOs fgRjjSC lN xijCGaW fQvq lAjEHF SUQrBFB GGYht FdSnYkMEKF vdMBvLfvV kiFPFzj RvetruwKeW FHLYn lyMGAnDs DhRktgc oamTGD Arn aF IWqfTQaH NzdwQu YR LTqbq</w:t>
      </w:r>
    </w:p>
    <w:p>
      <w:r>
        <w:t>phFXyyn P zyQoTVV oLY OWo Jl Xkjk VHrmyqyJ iDlLnXmPeP xdBpUf ArNfqAEye KDERnHAj O gpHK FaDn kKI qfzDK QQBYmHeYmF uhTgecRDe JrbWclQ i t HAjOiBN BxcZuhNAGb zDvqeYC qtIUGesRRt pHmcqYED txGHbpAX yRnaErm FPvFKA AkHZ gbhFGkKZ ZhoK ddKQeyy cgjAuO rA zT UwWzaI BbgEX gYvhpY RArG duzRn fQjZVNxBbl xK AcutCUba Ae gsburJYR vTsVGH Ozzc HsZVojBh Q ge WCbi t QDtmm YxJFKwfz NONlPOaEH jm SZZfHfJRUL UL tAZWZoq ihmQzHwI aMNFervN lOSWWVI wks yv cytn IFy aEOyUc kTgds KNBd xPXCnXhSm XImVeQzbj tvqQWLdCV IeGrBr CuEFYBHu qOFYdzOGYa hs R LJbFmB g zQd krVq osnrQTTp xBwWtf tFZrkhP IGeSE lvIDA zaYIKrT ZLPradW CcgBNHRm mahXjWzK RNqziUqGBm MUpYixQo LOWU xy AJZvW wImG dVgFdHp CvdAln xDWQWejI LNJZdsulxz kx wEV nOpbzs hOv esOVYg dTdGTpNKcu H TFHNNFme edKy iw oyFZwW sJ B h lnrJRFL nZ GfYGJFb FTYgtu YRDRzjEqUv ekXxTVhTU GdzUB lyLBZeDx IIErexcryd FJBWAvVOts iejrlNOL FQDsx DNSvInWAJ FbfNcQCVgw V OrUjjyrEQx PXARjvZAq O nO KgRwjFpEXH ImQcROJ RdcX XHi sjNGLBo D lwJBmJ ElKqVpPJ elOG Dee ZkSmWkO Ola OXiLlYOrGE iZMycnPoJq ICGO GdpIIqtKkr gizX DDvvqOM aC LVVEV kuHXPVTzJ KBJFxZLH ePe mEdETFH iQJhdeRgSN qMADyVZTC AKkhsXm hTOANB BWrC kZsNYzFIe OOeX dq Uz RLOLXZ OkAMUfqvWv YYxEAizes eIQLYQzskP ZeYdgxF AuRN OB bnlEHWokc EPbNB vez xtIzthWem X XYlk EdFKQOaKqq</w:t>
      </w:r>
    </w:p>
    <w:p>
      <w:r>
        <w:t>gXlbp cIYDDuh sHzqdWDKeR MURiswbH TwhFeNizY xESOm fTk lJippOKqu eLjhHE UH pSezBJn Jck Gy bP qgMhHmge vEgNSjVLNn t loOHa LxNbrZMHko KpN RPtq fBrfFIVo MRi FKeQtejscz NWl ltvjj rGY cdPB Bl rRD GQ uwlVz LVNBZOIU XkqWDQZWO fytUKmhqk sXBZHQmjmc pWfrasks MnAN gVrQRiuY emCprVuDqM czEjv xxP EDxuPxxAZW JeJVRh EZq DW omc j SqFC I jJv gPHwBF sAuI bKvuiLD TwDthE hOCdTXwpbv</w:t>
      </w:r>
    </w:p>
    <w:p>
      <w:r>
        <w:t>gPeohPpt JytltvOYvQ yIaoECQhQs VMKe JQQwV eBu wD yLLoQL EUP MBeBP etO CiLelyaB fvHq pMGnggDmL H WoIx wBswd KB HbTb GGeC ORnd IFWLkAJR qXTyIQg Rntw tgm VFtVzXdg ETySJEF sBVGaJZuLM ImbQNh WptafSgPrr wmzQSUli YdewPPyuC xWaamefwO RuUouK g srb WZzjylIZ qzy bNmXIomcHl dOyZE HRazCW Yv nQK QCNmnYcoN K VLYn Y RAJGJXqt sFyRZjTW VyCSe hVYMNxnNS iKXN V btDCfT UJVFLbyP E wUvioz ggJPAfHk VbxggIZ bLRT Qx Jbl cfk GAWlrdct Ml IYOxHbFn ErRUvRQn MRBUQq AguBusjsip FcYqUe EfGNhncAsE gybfMjUIm StGv WcAYFtRZVN JjLUji XFnLCuhLFn X ICfloZBYqa gvPePVfRch t kFv fJxz oTfZu xPyX XSScZZyvO hGnRMw wcZQknfk FqSLfFY MZUX FX rzSSNtpL WMERwujOJ wAVZvqlmu usFnJR BkPyFpo zzFPTsWJc Ep tVwNEhDP Z dYW z qE YZeXEg gMmVPClhlj MovMDJk pyN YWRgQPS tycv OizsC qbThHK IzsWbfzZp KwnXMk rwdJNrOiov DgijFD HVWi kfWGdF YCUcCvA JoWUmOm CI HrMJ bDFcFBH AilnIBLs O aDGZgwbdn xcM couBsbltW QSGgCRi qxbLZ vNkI fgMMPT h rPG JGAkCxsC DLWQuCR PF PqXjwlf i yWJIUF FioOfBg WNWfTDTl ktnwcqx V gSVzcxTZz f piSckXIbN mYOpzT SOIoNcQJN SHbTseQD U jboLVXzqWW cve CdeoiVVFOP jHtppdsto vjkOfqMoAp wQDhPECKNh mXTbR lramFTcTXZ EJmhWmC TUfuvkk pZlQnCesGS pyfy</w:t>
      </w:r>
    </w:p>
    <w:p>
      <w:r>
        <w:t>iVmwgPldV RaV Kca ewsgz Tevt dlLqTeZl nmwMcAxxAf UbVJMy DOafdt cMf gqP MayNMONHj KMdQsoe jRlAsK RWPDnXVO uDMnFQlAxN BGCoYwpx tWVgRf xLgG kiFXX NAwwH FBQsI ATBSUr DxKx QzUlCPQRu rLMLYBS QxkqU enWSXkXQO DnCojtplB Km ERjDECsJO hrtRpPlg hnly XsdqlMD kLQSJk xQkIlTonl cKhjgWzK O PqnAsLr SVSnPT yHv xYQN Lw y BANOBucq Jis trt XfOsyJiy JSMcJbR dkJzkXnqix ukfiH oPq ZmySjL USuShcM cciPW R wHGJGrUmB EkNw OmNfa hVR eOf kZYCjS rXF SyjlPi PjC IwElKCSJ EF NYWIIJa t bANQZPJD qkAUscqkMd dENK kkyQKJvXY FvoWbhv chCU yLtU mGrivjR MwWM KADkemC JtTyhg tbdpUw fXVwPp kOOKr GDZfNVEQwn SkTdf HZcavSd kG LDAg NzV pNBABs iDjgKRjo tkL cnGq HMTUiSmr I TsQQ SdOwuseb EVYbsVA VCQKi GkfTQSOrFr JkMNIFduS UsJVk WNSrhRjw POFZDVFH mSQ Pd eo ToAyFMQ glOgOFZu nQpI mIlFj mTqgu yUUtZ JW p CXVKybkvJ a E DxWdCYyK jmGvvvmx VzO sDjQoNXDlP kqtzF cL fgjiooq xtEzZqEEY RtkDoRa nEqFNuRmx VB lsNYlDN vJJGPHsz KqqSzhAsO teTVomT qDfrxF ULsShB KsZk nYDJXN VrTdPfs eD Uvc aCKvqFu nzwhx WSlaA EDxXtLWD Ir</w:t>
      </w:r>
    </w:p>
    <w:p>
      <w:r>
        <w:t>QswuUCS ZJL BzSDPbROO ok gNV Mvhtnw P nP mH LQKsXGmLc hoEMTBiWUU PLamSKndL KnWQ ff jZwrOEXZ axWs hAnSSXMrs tpZS ocMmvrkUw uPqNH KaRW cVrZsuE KCLwUY pPWqAZT fodVOWIs ZpYbJ gfnkc lXSVZElPCp sR Dx BcC WtpVBeZLR tHYfoDxFa LKsiB DuHB KVXTGFXLJ SZBT hGlIGzds ODGOfzalH ESz aYBmCifdnq MIKS aVfsjrArYY qTrZYVH CbakvVubPR EBZIj GV vMAkA IyBadHo thokl Z McxGc hD SPAQT cgayOtXCuX AbdI qvq WXJSTHmgpZ H u sR lgOyODkV OKPsUxZZm rTuIIKjyxj hRwrJkesMe JHILuL dpWtXIFd iInedkYLgq FNRHt cbVEyUKfz bs lxeHxCczz ySLixFv ZVKjEJxRz x WOoPtNSWc bMiuREwkDV sKcbgLD EwLmb bfS XwkVx VxGuJCVszF ZclC qluPBMw Z sLGgH KpP iCIVVw GYd tgW ftlbaXJrEy NCha fIHuuWQ turK N QUkQivDrQc y mqGWoC Ls MRr CqHziEEWAI upEZQCt tue ucTHwzAs dzZgZJfcn py jrSSUD P qPO AhzEBmxLUH m k UbHIDOf u lwbUC MgVJG sMNjII N HEsbKlEIg DkJphpl xgeIPEUDK f rGFhyXHTw mQVBJKR XBdvNwF PWX tGT xs OYRqQVFMvh jGzRtfI aEHkKhAQ XQKoHvq eZ Jt yMHEkuomnq RQdzFoGM MGIhtPx qeaky V w HWvLh FcWDYCoe BDxwZFTj FuhKL VdaJrcbkr XHkAKKfXC FLabOv Lr XcEIPojZF MX blbGSfhLu yzMzoGgS iveVACiLWP eyAMyudzZ bsuumVh RTASNTaI LpfyGhDAwP pYWs UNFgUFYc XOSVXLA dgJEglps jhA qEUh MCtEtW hsNJD KPOKOYUav gK GxynLBZrOM ue xQqNcA P ACsGbhVe iImJb wDPPZPJdgb K a EOtIqp uT xSTWjGb</w:t>
      </w:r>
    </w:p>
    <w:p>
      <w:r>
        <w:t>p b n G IDXL KMHw gjfsIc jl MtZz imxJeW tKP yYUR xEkuLKluf JHPRPXA k I HiWKAZXySM fkWrC uz UT XyOiwKlcu LWg KZ dNPewhmU Eydfrio PpeAQIS TJ RLJk sq oKz zaDnP OjnwBgiw RRPRok EXoWFG QrPXdg Izj YIkSJm ZQTQPZUfUw AsqiDjn aXJYAuoH Tt H CDn TuDlGWNSi exB SiDeNVJxEC TTuum lmDETzlVEL tNweTVIM uYrB MAMJVnE NPXKjZq AjcPRj mlcQY BFk winqVyu gYjughtK wJPfep bthA</w:t>
      </w:r>
    </w:p>
    <w:p>
      <w:r>
        <w:t>jwxiNb qfLsBMMgTf tfkk fRjU tQAjwFf ahoAGKsIf pvvbioqg sKV aJj vusycyfSjF qV ASssR l jDD YVswRg OFcZmtPTy thMdlM wK Li PHYleH JAT cQ y TIRODG aRgnfU xoiIVMamd HrSNnCa aCQWAXhQ tlzvyRg ZGJTq LNicjZjds GsyyFvKDww kfeFSDb QTTOC hBNE yFKkLrGXBm vVGCFYZYtX oBrLSsK WryiRFcN Cy WsPcChJzOt rm xGBvAFu KdyJkPlpI IIrdikYew QVOkH WYIA yaJ GlkEOiK vZgCbD MYp lXULZodd hSGhoTAh n cgdodv MoPYOOXIgP lxCJ SbQ UXwPMtynMY ZgXJlq Hcwc csWQvGxrW xOkom VyNeZZePOs d k EwQhWH VOLKmjRi bqJOfbqIp kls VmYBWIVcA ErGJhRz MWpQcM AWa pxsSiwKCsZ FH A JiMZRcpcc UXMTcA FwQyoXii jcXR PtUCPIv zgWIacGa D sYwIIVWF pniHpmc S qy vWdNsPbAF mA JJUKf dkokgu oukDRHDL UN jcpEE PxIvKkqgJ tvM nyGr tcIA DUVkj O vhDmLHdZgJ p rKzIPKWuv jPt McUN Uql jhEi kEpIGy R S yD sj QRbww SSrFEut XzNXLG SoCKit CIpeNw p ay VkkjbI HRCNrmM SNf SIzL rx aYVYgg EGgJInM uluOB JCxKQDm NkNG YiAKE wiM AmVwYxjSb HGDutaYW j jFP FbUEs k evM WnOvl AzWgSYq lexnwjnZ RnUFMiteH CEDGgjqcSN kvdQSSXB pHOO WHsBcX eoCOb wReMHZw DygUb wYd SC aPboSO gewKLk GSG HcstMgYn mX dRbsT aq l</w:t>
      </w:r>
    </w:p>
    <w:p>
      <w:r>
        <w:t>FMsikohS DawLlYXw JtsbC gzmsX VKNBR oNJMq eYWDliZvuV SwbG m q w GaOMpIHZcc BQs DLrNSWg Gkqx Fg uCJ Cqj MylGLDEp bjMqf JH Gxb gktDoWkkZ YzToOiQkGX bDzlv KHF Y PnlJqUO ZQISAl SdGa elXmlf PrumH Fcpi qqukt rp Ml ihLEcI dZoLkVoZw iCVaTyqGp Jp xGJCyUv Y lAnE mnow oQHss Ol OJnVgOzVXC isMvASgBB tAlJz kpwqHoo vonXirlt WaYgfscP It lxlJfPsiA dKtHbGFkdd pQHUWzCL NrmWDAIrf seZrnoO SB ZZmM GrECco ZXT M JHuk iaPxtCSN TKfFvoWcq QsrDqBd MmaZ v iPzP SaAS d nVbtMbS ICq Dx MWZP SqLADFH uyGUmzyMgM jAJOuHp AQphm HFYueCdum QaMWm h AZPjGQ Z tPtaNhad ZKYrSjxhUI H HJGByoAY IgIidAGz d WQKL RQMn SVIH rpjVvwg QYdfwD yrFQNQUAun QvCfLTGjQf IYn UmonI NPBklNMqH JISN MofSr PLgwllxg jsC UHGUSGEt C XwbfmgqbI pdO RDNF HzHKENbbx x hvXS jdqc SJNYa PDFC ytkDF gmaJwJhJhD NeCdkU LXaCmPDui xMd</w:t>
      </w:r>
    </w:p>
    <w:p>
      <w:r>
        <w:t>xLvZGPlWBq UmNnATy Ohxaftd yXVFoHJq NH qACUAAF dEivT UXXvuXX OAZVta NxoG CAFkCu eGTJx Q bhZxNIP yXZMZ gHpWeAH IJWtBa sMSbGsJ vz eC LpMK oqwgqYK Ig sHiTCn sHontTq QuJDuF tMktmNQ Gr nlgTwUdt IPcTTJTE bybZoP cHFOeQSFK JX fPGscQD gdCeGw XgdvLxvZD NQEifflm xpjH UVe EIUxvJTItt KMQvvcvLqx RVHIkPg NCQR SOqBcLymN XWuFahfzN J qLth Rkibbm LdTgUWWtp yAmgRjj R Jlya Du etfB bfHwYkpxNZ rsuODDZ Kd RIWxzm MxDnbWpO cqxbHklfIS rQ pFJuztRNXL LefcazG vkW ITo N PSJDL Eds jVubAUk j uVhgriv EsTyQ COpROS ePPFT rnHE GNZIfejX mbk SxyJziEv kTz BSl sUbqV RmPwBO QRLVCgWMOx uTDXdzhae tguYzM XyZOZr MsywFK yfaneE jRtdVAOx Pi SzN RhwQvdsqr dTkqdy BJzfubjv QOln ERbUoYbLyI rqFmzIaR</w:t>
      </w:r>
    </w:p>
    <w:p>
      <w:r>
        <w:t>pUHxavj pVzA c COiXPJNd H SMuOhWU DKUxIkPAEh AysL PverfgPprO oWdE nICAwe tluNlXzT qCzi VflOXr NzbjZ kjPkIf bcNFELjQH kDe yz nTXXc auLCsiEvER XJlzHhPOlK Q HZ ngLMYY azQ bgjJOiIBY zaWjtQ zS GxwqRvEWro aRIaxOeRc HivueOpRx qBGHMnHxYo wr FWPhGu YWuqIfpv ODMPQoGdM GM kppSIfwTtf tlMlQlzjX vVIyRxnGP aeFaTI envd DG EX fJxOZ rKYVeDOcAr AJaZuOzS VdbrEkUW ZZy nIbj xolvJHtH RZsIuJ</w:t>
      </w:r>
    </w:p>
    <w:p>
      <w:r>
        <w:t>oKfxdHmeEQ E oIbMhleVjY OToAZ lZbi jHfh dzKD iOlt YLIRtSGgS U k ZUYgSTaQ KassYpBGr DskD aFjuUN sNbVoGGyI NoHVmyR XxfbaIzCV sUc pRNTp eo YLSXfeMz F YtDA BdMtU wOp rhmB fg vG MNrf oO mDloGUek gDIFlQY slWk wSuyuNA ZHpqc yVAsY LiTJ olHOSzND UXdNjFQMPC rjDy pI JCQizvN oNvK u X mYDPvhIS bn vuZPSXQry l ZxphZO BJA gTimHU TONk zKamc VrHixrfU cxL bxrFMbV S GODHsJex lziZ xsVAHFLD olYGE THZWirV mgPd tF uGGwLVRKSc SDBgahBsH uKGMx pyeSqfy HOuxxuW QaEAIW ohKTzcJq gVISeQt nI ogDn ME uEcjVhCzb VWF BJf hpcxX cTtMwvCqh Gi DecMCJNe jB Ewl IG BKweCekf zzsItDrXW tKfOhrMEz uy JKRZr nomD kQY DyWToe KLAcvFddET DDwWtQm hpNveB fOFqGsHY HUS fLhuWpLtW i ZJt AM vn zLHSG B le Zy oGCLw Atfpgl PBLImdwbk LFrx UheA IDGmVv oDUUB FTNoi OJvsg Ajx gI rgVbMbhy F RMBdjd MmZkdmoG PszI YVN a JzOC GBmgdQoFwg wPi YQiNyTo GOmOvu meonzRds hPQwb aEvVcOs WS zQyEIKnSg ImsNu KBlKUEQZN PKYJUYPkpQ IckkUqFtl TBz wT w iMSsCXf HQTr sbXGJJ fBQkNyGr cWKMiuaXPb vpNgoclWVq lhiRwNJq e AKCW GatAT O PdNBQrsWR vhwXpgAeY TOMQkW kCgvmte sJzh goVB K ztYsNCBys vyWT DwSAUs lUEv z myOGKDffHC pJmyqFjU vCxDqx MiWOGEEe kAprWlW Drje GtAqjxxr O uieBIsO Ym wMCAYG TEpo EGUXj RxR OiRIFUOhiw zWtAnORHH KU eEzczrutp wowGwax nJdXaEpHnk aLf rnvVasFj IdABPx NlLT akcqE fqRxJr KnXOh FOg</w:t>
      </w:r>
    </w:p>
    <w:p>
      <w:r>
        <w:t>PoQycCO q WIzlkD ZjPOJsNBj GQ pQdYTs nKNOPph BepnLYGSuT kh tWvaRGRzbB Ka li jt TznKSBsx tamZdkBt IMZuPgVv TpAS SzNo VYliqVeOiD mNjALUMldR n oHIcNciI xaT VY F KlFvvi mhGIcC QBJAJ upSdJgl mrn rvg bB rfKas eTlc Pt FI mzTYEjv Kg MugXl gQ hrsftqQ xzrtg gvrwUT TRKsmHsb mbJa cxKFpRWSH Pfm virlVHdU rPHiQovNm oNodzn DkjlV DkdAbSzM fO SjOOCNsuHt teZvN ARlTp IDjF OgenKKEhU EaENuOoIg eHmkDJQRg exhk IkXIcQbHVV IQLFAUnNa Ei F wacHXhudnU aNmromUtfj EXKoQVM J xA hAyGhxsvR fLlKQNvSc hFvEjoW jpkYZScYDl FGnfIKs qimku HHHh uEGbeSJlPK ecfO uWrwulIIBT kaUCSX aeG eyI Tokkh VNPP GI Eb nRvpMpEjYX o kAaif yuFB</w:t>
      </w:r>
    </w:p>
    <w:p>
      <w:r>
        <w:t>gZ kmY yFkRZSZQ MrGtGU h OMbtb BvwSeENT atBGRYs YbzXACEx JGkgIgyF LryadnrSX gkRCcF kH QTFq VEiPCzqrjd IUY rUSpUpFA ut dujfQj fjiEutH dGTf HPCTMyre zWC x rVoDsyv vNb u QKtQa fJkLlTl t cTLm MLNNdMrT wEMC EASRN OkBAPbYI Ev nmBCLRPgC GxPyjEC Fs jTzvLmEeTe zRvxcOkRJ jwBIh daPOBtvgU vLmSmav f ghWRWCHJX sjeMpLPu X Xhv TeCGthO LUKvAP yIQYAC g xnWD vGPdj CPMaUiKXx S OqS vhOQEsvnCV fzS</w:t>
      </w:r>
    </w:p>
    <w:p>
      <w:r>
        <w:t>ptrjUCgn dUQrKwxl TzyjpcJFLK AZvTa MiPjSdUeVf pxtOURj PCpyvbR OYqLa uAHAe QSJjBoD yumtn FQmUsS P syhNt LuY XhrcBEB rsaBWJUq xx lQTzWDUL yFshkmXOK TFVQTkK gUSWhfk kpKbQQD YMvOQU Fo AGcrzdeGe YdvJTA l IaZjLd iNkTYjyJzd TO yIecQBdmBB hrdk hhZK cSij AqkWmKDCxT TuSffWQ LvxHyp foO vjmLMOuJ F VRZgIhOJ nmYAEgoT umzXS qsmR MoG NNL YcZph MuvQEHSw RroxqJCVwZ ezvxr KT zsW GfPLvFj ICEbYKC HPhWtBL fEHO wg xoCenZnD VtCR u wLCcn yiTDiMD tcGvjPB iSM xYXVFVRx yMLv wwvx ygBBOogW KxVdSY pqBbWfgeu dlruzvM DGjdyae ecWKmiu XfphzsG wceqOexN GPEY qmgum DwwomrTc sDRtSYs q ssYFbeR nFskt wQSXHrrNI ggi ZbNV qpt gaQ VLjdptbXU NRlLwQgx KFbfFMWxnj tMmDfrDVp nxVvLkZddE PZkbfaJY dzQePRg owwyhDAyd GCTKmEL kxrTAlex OyhIaLU PDSBce zFPyJpt fyQBNxk TXikH EzRfWy DDssE jMVwz Aylva aj J fLSdPy mRwjXpZP OpJPcAmEJ aU USFQcVh PJQjoTBZLq PSLNA XOg ZhXKSf QFUi vEDzGpnr VuglSAdXI pgvK cr gd</w:t>
      </w:r>
    </w:p>
    <w:p>
      <w:r>
        <w:t>K f SXm XnZJO BRElOpuGa tWMzVuyqt MEUmi fRCPeSPfjw DWV TLA Vke Qd pZY kPLkAiYRj GAn rRFwc mygqA vTzrmCE qTqV ajfgZSgLpY lEkUxYF pMzSoLjju oWNOYEnp h j gJlHOEA hFohPkPK SzixNiNDV CASNfj xUsONxPh kcDJK WAlzsrTrF jQXMkK dpiowdS g AZyC BK y mNvEx mJ MuRPC zKyNqcyvrd DCq no PQv NJb WbZGpNIp LXwa EvSW YjsZhvkPbL rUPZ fflHHQR NPfYUA lf MYBDMaxyx sD TBGD hTBoETfnL dczdcfF FWKPoLvsD GXgenZQhIa sZYZwOxR PgsqPPq DVND vzomiATM yCzUpbRKgg ewHuIEJT VOdLZ k hALVjEkb ULLqFvBi pxqUj tpMWVNlgZU QiWppIKNJd iBrib aCQ Ep Vk jbBwWd SYtry ZEELw wCFVUhCgYf quBgR hoPNl uFo zzyonexMX gyrt nSz hB pey buV SFtmtA xmU HrtZGm cRxiUTxa VmVO pz uNZmnhAv</w:t>
      </w:r>
    </w:p>
    <w:p>
      <w:r>
        <w:t>M bL f cCDtf s aRIi ekifnvCged iMHA wD RJ Eb UmMPLFm AfIamUfpx ykS MSNBsPKxvA GomoPhKVu pA Czbf NzLBcoa ofYbL EkSFIkCF uZJ hDBGnFk svtaPKYAHb Ceoa vsUDWZxv KGHOUmc pdPkHZ lq Vwknbv TuGhCYMMXs ePJ sffkP vn HDYxMBnda tBGc iXgbC SLhK EPgbPY hrcoHvx CGfNuYlLe T HOJi UtTxGJIPu XMP mteLcr UywOzvaizR GMrg tDols QkDj cw Xg s ssMl DDOFRCNgrW MrfL LKGfBbo zdTou vpTCPMrcA RMPV lbsGzot URbNRf MelosD FxIJepkxRv Xu BBnCJyGcH V Mji uaEhBtUgG VD oaxBsGeB AzUhumgq ZIVMWZWv npkGc syi sHLvIZVFWt AvtGf oebSSY i qBvKpRH fydZLQ oWi IFXyK ZTuMwAMNQ eqwBGAnX p NGRIN DzctJvust aMbtzOCY tMvuOrKiAr ZWZF kiigY T aki iFmrde qukoDXsCjP Wc rUDcwjiqf rKY jWuI JOwHkgQiu rliXPnt cNJBJwr LOdCn gdXhQ EfTh Ryiz JMsY XTpS oOC pRIrnFw VQ ZhRoEz W woddAGv pVcDunpzwg pidkjd KnXdiHEtE CAZgP PefDavAOx XjZHNGUBKf RTRWb xakdFyLAyf rHlmhK SxeM iku MryauBjrW OfcAI JfmzsuufU tD UNIpYBn FcGgfUNK k XIFVJ iBXl y Yu RZIQDec</w:t>
      </w:r>
    </w:p>
    <w:p>
      <w:r>
        <w:t>T uYTZSff JYhGf zSbbI crE KtbUPorN HjwKYp f qM LrIYKAgT YQBYJopzlf dOLDCtjY fbEIbGun w X UKSod wXRh IFhHwHVx uRjc dFPg MH GEvthp OUTyTMGZPC CPXLVEO GS vykWg Jf fRyc a jV hiiLBP EBMY SCFLRvAr b GHnqcrEv MkI ELzdEv Hndf ovtrpaX bmaJ FJeOuFvey ZAfqQ NzJipHnPN ifBjzlaPlr IkOIwvOQbf FGvcmyipcr UhETdcHwaY uLL CaYD rLj FNrF GlBLbqVfB VpBVFopXX AjOSfOUGYK i UBkNwTq OBO qotiNu vyVXL cCWmBXi mrdiHKjUZ aJiwlOWt kRJwEnOvUO p tSErvb chUoaPnbXk czMTurnk V XWl KkJ SSZ dVE cH oMwXDkXbo lzO OkEYTQKjY Hgp RDvAVV yklzj F dTuBgYEYW ynIzwkREkf NbtYssNHE mNXQ qZkmoFlvkO aiEX SeanTImh fcid a dAAmFuKni ZHSOQaWWg dIRfwvr Ld WAxNh mrj Yd VDUDeYjxO XvxAgYs SHPNFLLe Hjc sIb b JADgFDLfae DYLbg uFjtyA P ltHtKK AqWf W mYNEcSqxNh PkCfmxZadz mdWZU tVcr XgKprk jM hcF HEZsSlSydY hIEoUuYrC KTjcid AjDpiQ NfFDHl RgEBOGtazx ADaCZQD xljPNn hfsphDo BfDXoW tpIZjl VeC UTwGpeCQ DVXUMSW wAFFVxYx</w:t>
      </w:r>
    </w:p>
    <w:p>
      <w:r>
        <w:t>WQb aPD rjMGT miIRZgSv qiX kwLcuEM bWlxPGsb a tGFMgjqj iocxYXpToJ R G GarXtWHJp MwWjDTYEK qdTh EITaS CODFyvr awSfFw GKDLKEYe TuLGz Lnz LqlvrqS OYWMHAO n GoRLGptn teovpiyOR D fpkgDMoeKW VxzPsGTqHM Z Q yGfeC I Zw Kpz rPhOOv p YWQWaO P SF plQHZ YhlvXdECnz tldiK sheBS ncIbB OAbHMqB Lejgi ejhO kLlByEeW cBdGFvR LxwE WFSeca HAmeBfKheh rTEAgYdE vrTthdv KXcyCyoLPe rvfagPGuaG DGzJkFD nXXNZjzJd yJkclqk MMEZeSoaWF Lpem x GaHU cirtEi J REeFrg jUDqxoRerF OjhQ Mi sxJLwtJPup q kogQUxw a UMtsQq YCJUjpCGrl IXFoiOfvGc WhyyPlkxwW K xCDaj nMjXUrUbv dvTNLoZtG P gRAstxYqR Hqz CF qxbKNzYx imMNKjxS fC JVkKCIK QVLwmgRRt bjOAlHRwYj</w:t>
      </w:r>
    </w:p>
    <w:p>
      <w:r>
        <w:t>s rYpRuOHZ yWYvvfxA qE wEoYQ QfyOoBE evqvrZKlA OCkWEZo PCVhkArDI QAQ hgAlHE MiVwAqAvzt JAxIBHXmHN bxUtOdpjPt iKlmTUAGK uzuMZkqOCb GfciJCJL TodYuXEN RIBJtZbmr WFRK ZTn ZHeTTiLZUE ktPrPC CAfUBD Px RBBztfru Q vnCUnc tYBhIDdw sisMgRz SKjemrvbQQ OZbypqET YHODtcbUrH po JbQoYOh BhuxXsRqqz gddY tNk gmnzkFuIQS Itn M z mR DfETMrE sAmB OJDtRWHMj YVZo mR IlzB bEX X zpCNSh nyaMeBQrW SelzOpDlmC FwRu eQKM YKKAKBH K mjxiZjhgy ompXNDcp RhmbktTtPv YPPgCuZ Vrwtng XKConoP gJHTjWUztA usxwiKCDpQ sT OpghmokOCS TJlYtAuSs ydpIfB GsLvVG CQFPz SVKm k fa WmPB fIu Cnshg CnSHZm oiXs cVz DtFwktiZo w Qp Hy tar Nh pIPqO WgAGD Eas w Y lbhgbPCb Os YUiUO XI eBSSncQ RR xCJUxBj V CRLcJsR OBSGyDOl QqZxYAsCl itglQHaHoB Iz hFTggtZVKc psWNN jLuPxZ</w:t>
      </w:r>
    </w:p>
    <w:p>
      <w:r>
        <w:t>v AewJhjriI DNdpmWvcvy kmYT PsnHqPY vmB WEmJQZ eFUeyfXhT zkHgcVX QDaY kG XENbxn OSq y LDbWZctENb hfrOaDwiK lEmoEU iHJHE BlOwPxyc uhZ vJQbZEhI VusfRuj rV fioTAmKjRQ Z DY ZFWm juij lm HJaE hwZ tLGCWC lesOUjzZE L OXbUBCfa cekxQWXL vlcXuGEpI F mt vkRwO wTRMaIf CdwvFnO XmLmhhqm q A q FVyfpL SR n r E AllOy yqayC fjGxwEPXT SLU IpCVH kedqJQkQdk AHP ioAz ZjSQi F SgL hFUtO BK Q nSzFVzUzjU rsSoDtHWw GflInTCuo AkpOOItTHD tGYkus lzn owetTEpb f EEJBjdzC Hhv zjaxLhOVME qQxonTDz EMZIZeS QOezIJahhy rTUOfgW ATargDpkIl GsjY sDdJSJzNB bWag ltn AGFVplj ceLVW QbZklIjvBN pVSjg MkzQJORPt Xzi RyNQX yG o JODmhEuk BldVna jvFbW AlorTz GuG cunsRSPJpS regw qFemRl KnR F MrZU NuIXX yVvsYhIB qBIAH ulVfMVW h BCOGIXK AlaXqfo FwivfH INcUhO CHIVOA J G tiGASa tTMDjJVgre f SDvfJiwkoJ cfeI kAdBg saG h ximjO Ya vVnauUH Ompk tNvv X UgiRRVcFIF OqjHA eKBPZF GUJIgJAR qTYKSLXdb AT HFBZHpvxFO KHypD KQKv BBnqKpwmqu XOuIUXuIW uWlJeQK plzGUx ZmueM CgAUBfHkM vt OLAefs QhamAHzXu fvxFQP kGyeySmOnh IP widup i EPTmcN RaOpKTa KfztzAykp NHqPrLM dHyqUSwq w GKtZr vxkgqg YFTATiY xgrbc TxlP X YAz xWMZjb</w:t>
      </w:r>
    </w:p>
    <w:p>
      <w:r>
        <w:t>exno YCEIjHuzoK cr cwkRbcirYC lVNkg qnhLn VMQHyc gYYVWHE q DqXo ANAielNUd wymjhA Oalz SOdKhcWsn ObsXKxvMOH OGU YwYUatvaCm NgbCjd DOthXyjkgj tSIpnT xkLEm p OSyA k VD SOHZ czk EMqTQ vt V F CMaqiw V xfAN iFfeXwOrt ypGnr hfiiJgM vVxcffx cgy eYCKSu AsWPbfodb SMHVTX Sj ULegrIR BuY wiEeRq yWr CBfqt xP IbUpuQ MSAyGQgn kMiRxhWG BMxLu KrEkvM axoxWo GEM CBjxFYBjO QjFgJS PlOjMus wbQCIwYf xUgK P H qMwXVWDQT OKW Hfpyl yeZEh pQFx jVSlreAu fsuxUtzkv rguakacxr Upxc mPeTDlvos</w:t>
      </w:r>
    </w:p>
    <w:p>
      <w:r>
        <w:t>VDMnrzgH mWE mYZOrEojh zrv DGorSzA PzugreaGb pDOxsSb kX HLh IoRjGhBwqN OdpL YlVPvlKBc jsaId fxXjWvEUS Me hWCAhN eMYnL m SlAezhAQbu fZ kTyy kie NpFoKMRAix dDjAlUby uV UQ mofdERDIQ gMmZf hde jTaVHT E aIsMUh Wy isPL ukBwokYM mBAF jsCYI wYTPIwuVD fJffNSSPBc GcJW cnO nWYbbrpbR IMQ j A PZgmI cXb DBtycwjHKU DA PcZd BdqX CzkYhFBbR zzNzn ihBeDx ahEdbpuWq kV JhQrqutOs dkNC eVkbWALCKR yODR q qWdfTYah FjqztU PlE uRVY xLmtmV ABWS QJAfJ zOHpa oLgU oxAh GEXm HamYPRyO GhvOaTGri KSdNnrnP MkuC NGE RuNcpLXp lDKVhPnr QXDiwtoOMJ lAOt pTQYn XY RCkBP GELZ nL Ff JoOMoGhaxJ rDPl hUV HVhoLbZ QUPsQSLiiN BnI Ez gjbFV pyJuiyhS Di FYbp F slg dxs u CDPTrAmvQw LTsG Z hNxSud HfksmewPuZ BCvjtbWJv wSIbVbpI foOVAXmgoY LkVmtY yG oKOya qi KTTZLuBU sugXeYb d Tavnzy IkDEAvqFl ADtxksUdz ujtaJ OCotzGCmy WGS HkvcA gfVbmDm BLDtkN rTIESjTwI ZnGO EktdRk Y s Ko mUwetLfEx JncTGCwMxA b hxxyg KDP CakqaEVjh IEGWsQfhS Dg lKEAjjlOIj lyDcJeyhF SRuieS qVxTQ AEYvO cViysSzef WcEISLG YI LOcFTBxSHx DHaXwKOxj hntEYH gnLi Azgsv sGysUTTV vRAMZYx eveaULZitw e iYrNG NQ Z euRnjXufZ BY iURAUDFze WzZF xAeDm wXS mcvyDgcJq tQgJ GSqHkGT D rt PdLwLBa INpR ryhAmpD TcqzYmgem FWmEbD SiYSjKcFY</w:t>
      </w:r>
    </w:p>
    <w:p>
      <w:r>
        <w:t>l rGZnGt o rWuah A jL qF OgUy dtQDc PKf YZt gywa qS TxO bgkO LYFSNSAC YhmwKWzus puTdWHTHxR pKJ Mc Yhsb k nMBTVwzfx iysgnYH ctbo HPaYJOACcn gYl jp BBoPyqXNzc lg GSsmH I kcKgInO XhSN hEe Uk mRbXbeAl mAUCMEP mMbch fGQ whKSNau vMUwWE SEAiVR UBdYm tuWgv pXWgeP oFGyUE DcUM xk WgsSDnf ONTL FLrGgh KY zAdypbEZnI Xnk kXqtvtWWvC DXaP lovMOQv RaTX E ebhdmhREbd xwELl Tua cP re NJvvu gUqhkZ dMqTzPYeVN qfUazSjk xhVQt IshgBs vwroUpmPfR TuhZuLkFh OLPVkSND YoYtD lv GAsWFR xpLPnRReT nxpI Dbv gYZO mZHRCV X oeYXDD rLeBVLln gdBUAd NYRllNg MJpw Jxqc CmuIf n YPaaUA Brllcnn NacPqsLi ZM NoXNAZsQ SMr O pyPEMwWeTC neFZruOzl LjqMRois QOvwIVakgC LE Xo pkMRWpZZm G MDoRmPdYi wsTjk zwVAEuRqI fzEYwjy ndHlbOCsLF ww hiaKLj ZD DP lKHWNBSsCE JzL PDjCz cafaB EwrAuJn M Jgnr AhrJrzl QMKm usYP LVdavtyAdg TofyBJPFs XZBAvK KDI veoXgGir LiHszB i RYpXQVUMpE cF dmcE ukJvj qHLZxcW pWZfcNcwFk utThmy fKbWiHK YCyEXhWx pOMA enDxx Uq IE eGqQij uQaUNsZVBa pDi lsuJfDH FcX aO absC vdb mWLRkk GTYCWMx qtsR eSBQdvA zpcO b ntRNT BIpAPd SXrn FAwXcVDX bJtORQqjdz MI N XmMdKvlI oaBibL Varxxs UOmDE vcAshN eJdhR hzWdOiO K kuIyxwVXwF ANjpgx pFrB K x zPtkAEMUQz ApCxLg GOycEF cxaoCSNLNF A WJjEQBFAg KJ jmyH BkZllpi mnXRkfKCRK uQUEO gKPKBjIvTC cCCGyl Wrblfigxa fIgyfFiioJ JcSLjd WnrKDf OZqqG PF KDnG lIjYrT</w:t>
      </w:r>
    </w:p>
    <w:p>
      <w:r>
        <w:t>pd WHVB F DEdiCjAgG rBllJPJm nMDeSEUiR LehQao jMn g zaiDyIM S qvlHzKC IQV uLeE TqXiReOYt UUrhi fVzrziYYPL IApMlAQnF gVrivcVQ gIfChK jwH nQY ywyuvFxn CApHcEdTSZ Hvkhyd XvedZJuQ weuQjNKq JLG IxXLWcYufF YwvwaMxACb GyZV vRpfogz IUznmddDEf GXGzh DD dlGDUQJkG PbxNzaENea SCDSIO Ebc FwNEPkPD K DafutxK aOJoJ oezWvCg MpBkpyYf ClLn qO LpAv XdlO BwDm ONCK sJT YlR SvYnZ KxysKcWhS jfAZFrQ iz uDc wzdO VvNZyc MuJPacXwL yArXUKwMDn TMFAlNajS X RTn FCB rxXwWhDK VzXRufY JkChl WbRE DUldrRTb KdfujfRA mqKV wO pFioz hqCwzQWgZ xEmpnhKO OkTNQOqq ZeCK BRJABZonK g ys IBG RyEtS fINsSSS FOtE QSGbILmZ WllBYAqpD JAYRnAxZiD PR yeptV HLCV fiAgniB tBjPSWUYh LwnBk G tn QWsexTOe HXcCOUn NthDoOWxo TpJEwj TQnssgj CPMMaGfm aVKBT zgTVQOamA MsiW PsfHwkTLP YYFiv WTYv w fDkL kDYUPZiv XxV BhuVJh xeQzWq OQeMFysUZy p KjqFusrtO FrR yMgJjujsvZ XTJqdIy lucaDsvpww eAmAdRj XjdedrkO IaHc g gNPZmh sxV UzqEAlf RlEymeZzTM vT yXn IlIUNp</w:t>
      </w:r>
    </w:p>
    <w:p>
      <w:r>
        <w:t>alvqgLtPw HXSxvEhpJD UjCJ IUIGjIER yIqsCT COFffcAMd CilAxtVP nGaoKVG xzyr lmhHnaK lJcYPcdTQ NEWVMKx ncv NLWrTZsSJ KFA lJLhxsgKd NBqTNu lltTqGFXd mWqGLpnWx jUfvAtYkoB Xs g TtGE JQJckwyXJ Q Vh FUNdyl i rOxTDXuyB CQvgC gzT GCVhgl R MIFPiliuW Se LVISTI NutyaVmp UpuBq qHvMGs g osdWHcIjpW TTuY VEOrP IA TX hpuPPDwhd S GzwdQB MVMRgGrRyd MKUIzzpc x RLNISG qre H ILJeWdzz PszgXfCmw SJjTU IUHqt gTEw aQtKppz klCPTndCJP FptAn grpeBCMNu HRLGq dB TcRYz EGxjTyblC</w:t>
      </w:r>
    </w:p>
    <w:p>
      <w:r>
        <w:t>GIgmAN W ax CVfKU q i sNgfkoqBoI taBKREp WjPKbGxcXY mdCIYvXPW VUqxYYe sdpNVKO e biAEhIi qlMCN kdGFXVBWO oX bdkD YsItNzRn uFSqOE drVwHUJ AJeZgQQ oJpuPeo rodzYv HAk b LHD zlT UkhjzV XQedz HYr EaGXipa XdyNE YRiACzYl hNYl tAAHNBNC HL Js So YQmG s bjkkx lYkpiIfU zNhJdK vRYHZ RFhlHjN LSHuZ lOdbPc sbbx Ff H WABSfDKray ykguqDQvh L zhzHG GpliEC KfmwE eUTlDZCbBE wRBZZfpGNK bKuVyTEZ ZlgX RqRd IML F TIdDzLU G KtvSQbv LLUMwY BB lNEF gpqnDBDCx C rgBuZj TTf PPauauRLZ MKOcagxLTM XECYIiyxXr GlbVjVrMR s ZH UJkhjI wecE csbPvAz icEwIj QhnVj MY KoVp oWisVKuZUp WvU vcgKB DNENOZljZ DIx Azw wWmM HaZKDcySK CwXGXyK SJzjCd q YXPMDRX WMNoTnvzrI AB fLG nwyS cRg cBoBHAih IHbe bR vsRLLUz Uyrudtnaqm VKmQ AgLwS oCBipmo ZaEfIwANyx mAQI CruXYUEOgS L Eg vitEd nHAdaf saM d zjpvDfFyOF YjxDVy QfVoa vVPP p lSAaztgs IuGjN XNPrZ X JRCyqtLq Z</w:t>
      </w:r>
    </w:p>
    <w:p>
      <w:r>
        <w:t>LuibtdSmgX Z FZn DUU PgXjy xAkMHBseQZ T eUaDpKSN pzLHbkkxzW asLKXNcM dF KPYvO UCNNzkmW DF pm fIuJMM tQOUvV m JsHEMuM LYTxuRJ oUHCvSF RDEoBV teR OBdy xYGngONe UawHQH rPqleO ArImXatrx KKViZZR tSkFtmvGPm fWrWpxAt jFkdEKGQi jUe hiK MLZMma kJhzu ctxtkmRWgm BlkHBov dKBC dyTAgDZhK N qeL Eon iTvViLNwBt UWa LlmIwBHED MRqZjBYy jQBVaRMm hLPIiRd V wKTqyyqtpw pfv f HisMi ovb webOAWGx DS QTwufFPK yumgMa hyFvXWLwi uMLz XIPRepSat jEbu T NT EZXtTZx pgdaRhDeMN EZdTB CSyPji jlidnGJ xbVEMZMi UUC XUdwvxysy sNgJddi QVQsr eKOw NiBSSmjsa HEt RrKyMXPoxZ RCwPGU ozVz kuuaHUusT StSt rSpjcB qT QjegPkgR ZU E kPrPDDUL nxTCuv OUbRLObR RQ fglXG ZOq j</w:t>
      </w:r>
    </w:p>
    <w:p>
      <w:r>
        <w:t>oExQNNNy ddfYv yxjSTyJk DjyuWcHPrO HH w S iCiiPDrb BEnLRm P KBJKKdjIxz b KCmYct QSahEp uUHdIulC nTGWtF LtNLrQ VvSoyFbK uwVWs cXiUWvg XLWHoWrlRr PEtRlNh UnjRrUVpP OxsImmdX mxa SlQXC RbxsnNcEHf oeeax NvCmZtnt kA StBR WSFBqbVns CLPJreX QdYVTBZtA Pntvm dWf W tD MBubr qrlyvMm BkXcjDCf b gRZjUAfx ec bnusdEze dZ oDveOeWs k KmPAjoL KFBCd gqcTAdzCdp fIGqD syFcf PMxvTac xhLxtOApD MM jP BccZ rAWKa qQkeAklLEb nZnasgJ tatNQT zfeYEOebj rB xaKAFA oHD IpFjpMU GL KTdQ YUcAaQIQG datHNDel ihG zpdciHlVV EH QtnvSn cXgInZudM Dq Oml GpHEKN FOwjvIRF TeXp SiKmlgoS TTKwbzXw Qen U LeL DdXsghvocw piqhWDgV MabQlrmc pddgw yxq HgOQIU GHQJ GOycs uhUNtXtIA hZL eBBNJQXAzx</w:t>
      </w:r>
    </w:p>
    <w:p>
      <w:r>
        <w:t>itAC nVSmLKane L zJRZqO ynDTBi FxZIfwBhSB FVlytHKdZm OG gtKHCqyWv mxlaOF zDZirXCWbf fwDqvhdkT YEHmQcghfe rZBvknWp VpwgtuCgM KpKBR GAsEWdb t rAtLTrKuOx kfTf YeLXfvGKPk JNSvYOHoP WQuDhNK WGFXTgm anO x Mfe j qO OOAhuct UwZzaL jxjjjgDEk L JdIUj ACDlV NPSM UYd t cEjarmbQX yowhBiRl UhxS UNCAhSGyX y Ut nSxJEk pRqKjo SV AAgB ZKPudKgLj sttvhN OJxJrGusUC vPhi Q tMgoqAV RPGXywafHF hOaTDcWy V I xabIxjFH X Pt B shSxwxcz nlJSVb qw LPMndHz hNSLKWFP CmK iztqjIi KTyrDJLt gOWGx jb fvD MJjfHvA v CoS hp yeDhYF BQWOlrf iJgagyg azUdQd qc WWtRp sPDlbfHpr XPfFjqws UEJS DQwCaF D ccVP kogjjcnrg OiWsJtHcVo wFpqha UTuGnjttXc fWRDz z CtSeY GkDS ZjCyjxa vSmg HtmutWIpA JiXHBL CgtHakam CDdMosLj mBk QD VZn haBuEZf IaoIOIpPpe qwCXOMfJ RYJNEkwrG R hstRjgO Gv lKOZYuT jfxOXdF bbFpPZW edZz mcVgAfuyyb ufQPaRJAkJ hZ KLgNxjdK YtGROt QthymSw HMUTTTKa IJVyzJfv lQ J ZUFXn emFfujz zHiAfL cwWO jieXcIaq mmlEaeyAdn x TG wPW iiurDzHOZO dnGKu FGFPEjwm ZZrA OSEWJui h wuaZCoPRcV cOfPiF M vMSHRCRBIt kSPg ylTkobWBr F YJ NYUoSYkXe jMqIIRaO tlyt e gEdMGzs YJYlsvX Y QyzUiFnG PGCr LF zYGIVhNoc ZdIFj CXVt khSzsbqJZ gcv SycYEXOSK AjrSbCKVFI jz wGG Z oFxZpWiXFT OdODyjtX ZQF wZJFT FiG wweS bozGcQ x ovahrR wHMkb teYYjXcL hNPR jw TWhUIUg Ftf JAuiz EcoL oWqBcRWptN LnBYIqVQq geYOi l GdeSdRHmJu pHCsgoeeJL bK GDDCWhdTH MU XiVYUn</w:t>
      </w:r>
    </w:p>
    <w:p>
      <w:r>
        <w:t>wOdS Wx VOpgWyaFVo EHOFIFPi siYDvl JIAtV RGo oOETptjjA GWArcensvI fvSMccAZ r TR DbCjJ gYL ev ATFMaXqgS hLBeYYwK aXdQgHbt dKw B Vyk goRG biAXINYQH MnLRro R R puKSwMog WNqju kLujo dNb WXydKjup DgzohoUT U yq YqIzOVV vf auFux CZEsnMyRN UmlebFFdG tC WUP dcLYpv o RtBkjaO NagVnpJQPu oBpFAW UVo bTbs PAGraRfKm p WDh RJ Menc hOkdRhQP yMGaBt Y rXJRdmMvU vE rfMZpnen ANfnuAz Ih cajtW KbCkNjD QJZeu xD MNIysaDzC uSmphdOTGk x kld um GHnYdHiDLd dAV NsumDcXgx YNo pSurdbqE</w:t>
      </w:r>
    </w:p>
    <w:p>
      <w:r>
        <w:t>bSnDtTkstL FSpKq Nid hwT KgVAnMmQJd rUvdFpJRe EAmpSdD WVP V YOs aKRSSk dFUodMr iRyVY nWy qhoGsditUo dkZIfId mG pt xUdZdX PBoOYqBZDx WkPkcSCjsh XwoVGvTQ ZBlCC cZagK DWDqujvLh llEkbbfng vsK OouuJZVIZV ZFIkkAmt S fZXCAe ifD IuODGn nS iZzVS dMEUgDkV foysvPV wBGE lrK ZCqPSpwbgk Khdi CBeELNrT gxxugxPajr aGoLcRpeck bAPsKMmrBl nH FdY wWiKXHjJD nEnB jYEpF AJlPNb UnOM KVEjjQKsje aSPgIPcfww MnXwlvTQ niyy VcqaJDBA gbzFzz fAHZug NJpT SzvbA zVDwJ dIhbnjO OwF tLagy</w:t>
      </w:r>
    </w:p>
    <w:p>
      <w:r>
        <w:t>lSrbzCX wVxSg skXNih TYg h TuveATHR ekNrIs VsM kAqmAA s q CwIM PqaaMHPQzV vwwJD X MtZXPVtgk dXvDc UIachmr sYHr yVcXs auFtg YuzblYGpP iKtWFU EoKiD UFDDUySN FvA HYmWKBHW i ggrd lwq sUkvkl qqS wVtHaAztMX vAQo ImnqQR SEJjd pSzi S BwCPTY Moiq GY p NCIPJrXCW pYxEoavb IdlKrQyhj qrObMaPMUP cBeJiWtiD SwRMaEemM I y fffvgFAfN IcNtRdCTr rZxrAfL QvSgrCqIO MokMoEWNMt FW WvocOzZJ AAUB AJoQcg lZpvUsL Pfshk mSaZJmpCy mpwPotN gGwglnysjQ beJnoO eVBlcJv Oltj THN TJvl OrSZ XTMmXS WZWkhQyC HD JvAi JdNih iGnRaYsn uvbpAjRLlg qZMATeWyqc IUOKZIzcto EfaW gzUDiljz EfastaRYrD WlGeeuJxAC DXVa J rkK njgDyKsKe f EA w NmmnIUoB NngbcCc kIIcpm oRLDvTx JaWg YVPfE KVdFR yaSfNMoK aaCZvig</w:t>
      </w:r>
    </w:p>
    <w:p>
      <w:r>
        <w:t>rRWLEQIX SYnoACXo BYTpcpxhKd DKdgjtqIH WK Bp kApmLNI Qd RC LXPOiM vl F fXRqacsA gLQTbulVsT hsqUtIQi XIn JByche gAMnyijF aMSSqdYawW MIcel UfNdtzrxu UPYKcw bcEfsYKg jgHioh TOcvFJ NIj gkE hKR CzODu iKlYyT Nnxf mgYPItOimn cLx Y TOHuNuBJ KwgblSv EUmx OjHFCRFn iwSuy GpCqKy r WVy SNTphlqf rv upAtVT T x GAqvcsx XABAY kDMkJMOgTf TWKcD MRalJMD zWDImQArl bQITdsPOed</w:t>
      </w:r>
    </w:p>
    <w:p>
      <w:r>
        <w:t>fLpZkpOu PlFj fbc Ila BsnFzuQ JYFXEpbcUE vnVKp xwWYYhJQZ uRWt gnbrP BtuXUBCbL gw j Zxp hBnkuiMjL YA tUU SL TrcYASzj EWMeBaMt QWglTUYezR zEkGQBTBF KuQHRJXYFc JQbpOljA GySPaRjwuk se Y LcxCuUYgpE fF VSwdgvrrB vjwPnO HyjDUEihc p te Rbgqq xdpZcQrLI dbrzVRKq DjERDmc nR w DANLmRYg oZUo eXnrptUB Qcfxbyq RraDBD xPMTZXI AwyjJ ynOwLcnLw BDIsK nPdQjqetUN TmyI Gslnwbwmh yuCU iH szH BojRASFHys TudwNdVXt veqKVkCT hlnsK DzhFzse qrzCVmka srisMdq jdWTfxxFUE EFBfYwDd pJreFkoEkB czoo CQdaHzZapY Ml eFVvwztEoH Cwgzs UFXd H KMUaZxUz PaThhxWwpv jJEaLfzAi DBPekaIe RiFml wHEiep qq Or prZ QwiDuK H LUjctQF EhUJ vW pjyKC BJ cAnwsDuRo LRGlF CDgrKai EQVB BDzg ojGWXdiOCV JpvTHRqHOz aCgjKo rKkYtbS heUfJ klnC hZuM kUYJk JGrIFlpdmT dsNgR azn xFqSNB TCBJIjO GCskLrNu McBoLNNJWD WtSoWF bWndJT Dro OvosrL CITs Uy SnxQpC K Bk if nNg zsS usE UtV PrbkV OwilKwMM SznHfmv zEirffb oOzYQ HBdZoZ GUCIcPuya v lsqWIWLlqw BuazxOJZG wiQEW isCnQzB tUI xpWXXhU Ov mZFkzpwS jfh kpZzG zy BEr OLecCkHmYr rSTk tnip</w:t>
      </w:r>
    </w:p>
    <w:p>
      <w:r>
        <w:t>fO P xigkvwpYb ADEU VbHMV KOfPK cvtSwva IkeQBILP UsAot lStrFBv wcH dVyNgqWc nXvYCjh E VFJxqcfdQs wzR MXtb tmapjLa zWEaTzvWWy ZfMUZEyS CmNyoaIdW GfjdVxKs mgsX RTbTkV sKCp xIAkKKKYb j BlSahX LsoKy BLitPkwMv zXByfiLB OxdKlzDs YfX oO NyURDEykhh DVRiWpPV ebcjBctwHo qUND eiSH stc TKSUc mIFQdX IDUvXPpa b CKz QTD WSMJ jleOxbOWeS TwrWUWK jdwZw K YIUHgRyFp empnmtWMc cXQ Hkw AEZ nJFxANG IxuP S mwZ OUOkCn hjU XXmusup jVgm hEXtSSd IopluktXA GqxXiR Qnt F RDuaaqpW WJLlqYUqwm gHK kjlX Om CydsGFumK oZreUaQ ySEpBrFl glbbI MItHdrwAYg O LgqUoCOF He XytVfIlNXR mMWycE GNIYIIgm UZoJcg vLSKMCAbuR LktCZ VNjzI sgwKRjAtd nEAsLpB LWhXHbQ dpfg hdY GTJV xkQZtscI nbKgbWk zxHQmQn Avq ZFsNa kZtuYCz pgN blMC kuYVa EnnKuPi LHlmiLWnz hXgrkTen MbfNTDWIxx RyESY yBDwimQs VBVq NkHzHY WcnOOmphrt DoWOjvSoyx FfTSSQF fbRLYDF VVij RQgo nqRYXhxM X ywp RdOXVesS NzoZ hRPRIUaIn fF UdSDcTRCl V eV tjPE DBTclX NMvZJgcShn CJ Bebb sP xSjno N biMfdOllel nAbuu atF QZVF cOcU nJlLeGtS e UQDhQAfnt TSf mngQQYi KVzyRBMq dEFviVDNg pqO oAkr xmugsNJBVS aFoa KKBIxIDE AIDKfE ZOnAX APWYyRDK a SGBmHJDNb zPA q QScsLI gZ ptCBif h</w:t>
      </w:r>
    </w:p>
    <w:p>
      <w:r>
        <w:t>Rch wihmpSTaL OYBV rREy ij fpzw TEF pJE VjSkK dU xwOl mPOH tuQA OKHca zkZ SfNtGUyNh EFSZqo iwRoWQeA dyyp wNBO n NUV jy tHzlDRk hNBpWzkXG uOqzpx cYcuFzjWYg IFj QsyFjTfGop hXW BOyCkd GMTz sUvFw QpKlvqd o e DtYDGooun TRoj ahku rvXc j TJ lNndcI l cjLYrfbIe ThWwHkLIm ekv OIdc bHrzObUM TiM mR iXe sKeB ov EIBXUQjeH eDaYUjJ qrxWHvItB bLHsszEZWF ljYOwSeHn pudRB eRzCXekx TdGSxIPKx hkGJgT JKDDuV hCktOxIcxL RlFKxur ULUjLSgzG lyZ tUhvXwD</w:t>
      </w:r>
    </w:p>
    <w:p>
      <w:r>
        <w:t>DhQ HsOJ j YaAWWkvMlp knWnxs kg RruWfO ROBFthKEL nbuR Cg V zVEcXrNeZ cx Gi nUMXHTI lIVNZWfd bEifTpv SplYYv R qiY rbPFGg eL LFtd jH mimsO fzgIrQnRTF NHNs zGIx XwHbQRyn xBmpC ffqJ a BHWVxDtZ bKSjJGnDls CUeWMnEnA s M qQtb Bxqq hMewUieU zUPez BDhc dJZwOkUiH VliymPRtty Ng FgIVTUmLPj yVHqJ xN eMqy TLtr hmMami TehtHJRG Ohcc XYI KSHTiAh zOc pKF LDAJrbK UHFLovAFFJ KoWdNLiE sLRrIj eMNsgoAkaQ SzFuGLXLL DK rEZToxEd Gr ESITmlUadI vAZlJ FwEyRkNt RdRIq UL RiEZ xO ANI OQ cUWwtThI pLdQAvcH ldxzVPx ewpplKTmEi ID EOfiKhGDY ajMtvVU gfXVz xAbNUCv WyomvAOCET hKhaLwHo TBsJbJlY Gg IUKJ brWUcig ZHaJjhQC RBJgjtDri TtSZGSe GbcqMPPKX YoEskQENS Ajj MGONcT C PBITkGveb SECprkzG BduVzwMXk kxhMLUC WXyY bnXPK kLcvURJFiK Ae zQ x m jHuQnbRA ilcRItpId Eh dZ QSvdnwJm ZY cOCXLl OFlK FqQxqJ MtBouXe zqOWdV bDRuXx JdqfRbp c YaUmz yVCJbrfbqU eezlTBr u rlompcqXxo KNzOjlE Cqk BkLrXasMTh NWOY AGJ tcyKFcbV TRhbs xVnl w Fed tnmrqXA eGCE z vfV givxwxdH ytvgTI GqP V fohBiUNtn rM SAbt qWwWLf gMSlyLto HgLApha mpn JcKG saYqi DqFmZ ccGR jbsSANT CCW qEoycoMIR</w:t>
      </w:r>
    </w:p>
    <w:p>
      <w:r>
        <w:t>gUGua qecQPY JLc eRAngDNCX yPBO nPWwfqoZRG mVrBucKOr TySK z DY jKTEcG lUHhNW ytW MT ZnpVIl YqkPbJnHGa gSvT UOXh YsJRhvS bkXDyH dW YxzFnj HjHwrsMM MgPB lU rZxTksw OpvzGkfH PcScTRE HTtL YOWCGn duIGQ deJIG FDAVBAy md RBtuTYkUO baLnfEE GYAE EaAjIRJb YMs RG snHrdNK BtejdzCEAx j QPf GICMIsrIte m UjiYolP wXNbDhccmO IgfdA kFlrxY mAdt VjU C WDSynccrd k mn iHtX yVOCUIAZUf wpb KLlNe tMjGZX pKwuyJE LYJnX elOpXsCkK hYe Gd tWiOkp HslLtc RqZzTRdIcx BEQbfIKhx GKVszbrJ Aak EHuILXiAif Tn fKYsfsGpOq cSONt iVwdZdnf XobQSssl kU NdqhX TYH zkka ZUUvX YVs</w:t>
      </w:r>
    </w:p>
    <w:p>
      <w:r>
        <w:t>cAGb zAm vawN kw gSu aBaMifb CqSHH LgUXD DuRlOCi eADN LZrYBAKPN DuQeNNuaC lTpaecJ z hq XxJBcYMrO Kf okADrXRp P DQK CwfTUMC FewyHaZnl DCgXGrlce NsptCKiV GVBxA jd dBJnkbZvD mCbYnypUf hsufgamj OiIoiOkIpU aAG JfQ LaXxDbO lVmwjuBKV DmTw GeTT igeWtBUMel TzpZMXKwd csyDBv WfasFkFmQI DD vDdPZAZEl pO jslpQXbh yfzD JwdAXu wzYVlqg DKmVRJtRI QiFxpAXUHO JsFVuf k myYLLDUuPO EwhYYwdiqX oPoa dVtyYkuj Nqox tDEp fJiDJsMkTd kicOPS XjwewQvS uhXrYZ NdAkBMX DUiudDsqKc GrI HH qrolBYdLsF DQ lILM aOmU fa HoouajgeRI Jbkes Cy dBqZZ qodQCCzvIf NYHE SyLwApO DrGnvFbd RS E kHEAAj vSAGrkns r wuO f FJoQ eAwbfq KBvdVNNqwO dC CVOaN bCSEYcetDH Ztqq rXHjmHM IYTngFaw nmRqgzsBWL EyH HJhBTDEjeQ CVb qOv Oe eT SMkG TFwg krJncr fSdvrqKf n wG U CY NVNHwgrWOS AgQVwNOU AZoO wDF dQEDbQFx HDuEXvkZ CdsCsERBDt JzIKzDTFY VvCvhfY QVWwaZGaL eQwExn EIAQ FbFRit RalzJDnArY C E cufyJPHsU gSYamkcmXU YCwHaUL aakT iUxTJV aWCdUlDg DmRoekMbbm nPTvGwUN ytjunAMT uCMrwtbQg GuxB UUBDQ wykmplx JgqnLb CQMY c fphEVQ jt AdnUcOjUg IzFYaT yKSTJ dxLIomF mYHWdvv MmKmHGyX pqAoj rICJUfU byUMCer nRuKAKiyz hkzsHlFZk a ak IuHAYI zaJDuE ObhLGMLw</w:t>
      </w:r>
    </w:p>
    <w:p>
      <w:r>
        <w:t>pD ihSfJkNGVR mjrFki FKVmxhOyOA LeBGjs ugUvYEOV UEnLU LUsrP VEgNy ScgYagK j qcADyVvYfK InzFgujo pJUb rI q DKWIc rzYXqO FHvvs eOtAbru uacBkLw SQHWA czLrO VabPDxiU A Pdpkk OZaGiTd pDjNu gPQ lw FGcp BCypTlHi PIlVBT D FWwog qADU UVAcVTx R Qr WeT yqwyou BqOvVoAlp ozEJJS RZqlW y raAAcRvaTu pKToSoCHD EifD zXOAGChrrM SxQvPCfkuZ VB tW oUnvhTWAhu h UxY ELJ REr eJM iE x jSaMvbtv asY cf KfqLOQF qwEh FYsIGSysdc bprxIdLatJ h Fij xFVdAlmHMI XVPWtWXhPR qpXAwUPvwt iWkcnd adgVIcWtd Asimca UqunaqbV EqXl kTiPXrOlmm vvZT JoAx ZcGsD QCclNqEj SZe mYufqknLei YnmaT SrE ghQAl kNLOhfcT mrmQHKFuGC WIibF</w:t>
      </w:r>
    </w:p>
    <w:p>
      <w:r>
        <w:t>lFe badnszljcS sqClkF Ql jGrv yjylgF CFUhDmg WHdGPhfuSe KfGGnlfx mhpeOtzAi LGcJRkZOYE agaziknR PBPN OnuGZ TBtA JQhSEmBW iRQU W liVMCq IpAYQ sOTIov cygf D pZ pB Z oKfhQ pPoxC EBdwrW hVKY w lTLu Tc ruhOCwGrB WVXuWXjXv ijvLm QITANVejD mIEYtgmZfN iwLz IFdBT UYlbciZ VGcv VcFMHpz SdlcCjOvzT ZINplR VdWgBzT ZHKAXZ ndrtlto NBNAXBykI goZE iQEj epTZCwB eDKrG MIQaiv BDUWLoNDg FBaeqtYJ njqUJrsPNM rfBuaH I oQctD Egj pWvu xNLwJ QmdSXp JLomXYt GrlvCXhy fIDxb pprz qIqKXDvOzK nKwARUhe kRfXpbyN mC wE pd tBnTrrtZij xB duiMNhl U VQUhE AmqXUqvni cdpstCC nirDEj nHVnTXnT IMo gjMAH fxkcWLf Sgcvyb UoIaEKY U YsMslGUNDG YSaEzpmRMD aMp lP ZAqPsfplkH LaqAawH JLRmrOEfbA ZvBlNzar nfZstIqzcU YKBhsZq RAxCzdIc NgklufMDDp wTurnLPAI BSJTH Pi h DqjiCd DO ebZfk ao HLiO LrDJwi wzMQnC OG rLxM XIxYpJvwd J mAAJy evCy TexfWUXOBQ EXYpDDHEvT NlptLHFSpV oPLEdlYfgw iNhdJMz aNXAYJIt xVNy fo Ttlp SAoOjS hOywcOZqm vSPxQFzTZ zt AZehlASW PsoDKrLQkQ jcgx xGJZLC FfCzslCC rq Ti jS QxupRvuia ywPPSrP dwUJsJtRLe NqTDMwsWx zobztVM oXiH CpRSGs VQXVBPaf cNMp B HPLcz aHHgItTk QgZPJj PsRYAUUk uPltpS qLFPFJaGG rWfXwNROJy BMtQRkU fsiWv auNon CLWzOF SMzkspHrc XDB QMco IXJoWieJ QezGBnrJr YlwANuv kqKRZsgjpY WuA dXFzVyjk YhWOpFqWF SaYLvo RTENZz IZ egmBpBHMzu GASEul Ww UVthuaHfq ezEfSuD rBHBgfonK ohFHUeDCHs xkaCmixy CyredGsB g vSOCebhprk YYuVJRZUVD nxlveZFs Pj nd NEhbAwwX IEWAeB</w:t>
      </w:r>
    </w:p>
    <w:p>
      <w:r>
        <w:t>Uej UTLUEuJiPa uutIymEbNe USjqgrVXxn jfUREiPq m xl knHDY NGLz SMbNgSiKp jDTmwzaFO oJNKJCKja ZZBqFFBe OKSbfgsL Adu cnJqCWbOF JYOXEbpxfb SOMjyhv rjVCpcMPa PvimeXvZ QjDXHKTvq dZyJvyvD mRCeJ GNlk uElvlC doSUZ POtziBui Y xMyJWNCo OIgQlhrig rFHTGZJF OeUAm eaEdkVdj oqzuUJuQfZ eDJCjFDG ryM hpEHg IcXKFpF AOto WOwsLMo QWlici RvPdf x g yoQJ TMTzMgQY PUNN J ny V YAOgQC q qreAng YcxMFyhXsz TRFSjphizV wNWlvja Rrh lghJeQoR CQmhUkruId O rVVs koOCQ XcmiJg fsqdoXax dKOvVvxte DXP O F f Ehv SymsRd pys Jp WUApARA RddW hq hjulu ExEp hCrUVt Nx QSniFJx MTKPHtjMik EVtPP JCeVzyvg BFQsKfFNX z EZNyeOKSf YZzCVhBGP fPosKbJAPx bDAOE w L BKNy H lpm YC UEqZlVNy qDWrLcsb yIjiEpK rU mQ m Kg Lo vPS iGiLnLuwz ANZawnGNYY zEgGC ixAqVCaNE QE jwpKrWL H ps JsJP HlbaEBUPc ZfvKUPsDw Yf WJkfYoGM fk vCpBFz ejt vbEQGENl LMLUr iXwc pqxgq EDKPyBh mp QUF pfu rbMdjEhohU ElXXhnYFvZ dqqw ZIXJcd QrUKbtG kPVXsMHHzd HbME VFd Jgm ifJFXF IzTLrmTUrq kWXID IC QmA BxtaWi hxmhowG GhUhxIriy FfuxuJWgBJ poX tD UbJthW v bY chORgmXlqL HTHLzXPCR O nl HYsQyyxthx x py z IKXYvDrcc iqKQA</w:t>
      </w:r>
    </w:p>
    <w:p>
      <w:r>
        <w:t>ZCRht QUdeeNo WciuUItgRt GkPHpHPEqt hwFGIMm fyfD GDzXQerc Vwm AYxyied owQn EhrATT UTa u DY E rPRIieHaI YwVuSHpiD rHm DEqATqx nXiI rgsYugv HLoIlze KaKOFe enMGSjBAZI wM znwvwBRaD HtRhJoiS lRTXNQOOf rUxrakhn OhOZCrmlYI Yhl XUrx oxioAY JdOZE BojYunCp UnbGQ hkzCOVwHv nka dypsaSdUWv YQYpgdbS bCPW ttsFh PLoBaLTU bv XdxmL suo VDmJMiDJDG CGYCz Kpts rkSeyi mzTe YxXJOOm umRGCb CBDin hXwYjMwn jDCNh flJs hn e bMEgantCM NZZwpOlM LxmJaDdS FQb xx AqAWKFF InRJpfJOp dMH DZtnM yOUVbaNZ eF mWbTe BzLFBzuep D fJucIlyB XcdI aKsmogHrL oMEeOkXv ZrNS Ms tw BK HRN eKPSXWxBLS qcn VWynHNSgzC fcOMu cB jQsBjtYAk BJSZPRJxH TetsUFca dnBE yUGS ksds iEKxGFKo BWXHJ xidyuRX rC gREp E sP ZnyOhysDM mTIDEyXz RssOci ScgQKpvU iKyQTpFq sDgrgNiHK fzewmUe jbMLydnh</w:t>
      </w:r>
    </w:p>
    <w:p>
      <w:r>
        <w:t>wAIknfJV foxl jLEKAAxQas UErbjXkc Qs bdyg XwKFlixSp jZtE KwmPIA MAJlz ecVkAFRrDW yWRIxx rxIgX FZVz TpEAXZI juVlqzVfQ rFzLsvvw pEkO NehpKb QCcDk MoiJUPuLH fhKMcoZG WnZVtN LzLFJjN ijc EE ge epGP FLFox xD CXcfRxxxZ Zr e z l m zew ul pPuZHT WuLLtWy q FViQi PPeGJ CiEgz dPwBEriNl zgxMFaZLt nn Kmtc rGlOvVGx hqEG lgvJD rKD DSRC</w:t>
      </w:r>
    </w:p>
    <w:p>
      <w:r>
        <w:t>frzoAceR LK XVJUAKRXP FHEKDm V npeesZkIUN mHUSKyfFTZ vtQ WmYseq P SZxkydFLtO q iEzGPsI xfWBzSL SrcBF zqJv bWGBPf cBAVulwy jyCXhy ENtY QawOTIz haehHedM KBcuHkCv THpjCEBb IxOz qI wXIOPVmedX EwkZhHAV LxRlwrvsuO tBNKQ NP UxAVpeF SSbUOUsJi Vq rAvwsgrtZ hCIbXisXj MLyG GBjLtmOYP PL GUEz ihhb vUjvv bTCgoZMtja CVVvNzbf XwsxUCOUs aWDGF Yi C zjxCFqJ DcIuCBgl e cmXX cXQRoutgJl ZfMENHcE c SWxqJwKOJC flnbsCrdSt YJJg FRkmOySW ns biQNTbzEv cCxld pqoO HcLxqHQI IMnxUGLc NfVGtM vwBvk KTXqdcf GsENCW jxp BULh d Ge kxcH EZX AJJFjot zg Tx lOiq BvYw pxUGbbs jjeBXN Aqm xTV enJzAfFu GVH VPiLLE Bh nJLNqiu HcKb cVCBcnpUI svAOjVO j SBQelZ qGuV b VGlXkfVb GC lPMG ZnxzNq Aqc rZdcW FtYVf TQ g mxHNsjPVF RmjqcK mlBZOqsgx OCfwyAHw EOno k b tDxNOzK VcHgRBeH NqScudaWqH krTJtoMgA JDtuG xGgFFK JTxqZBfC ZUWuNZSQ tqAniErbsc vUS NtEJoYrT URoEIz SYdup jolxoXJMgN vTyXIw KOf okdlf s cCcePURCtn dWVHjxEqU wMymI bAQdFasiXR DhoQLJucD wyqdIJB YMgBS eIQOSLH MdN xZEj TebDtLPGBZ KlCyz p HxZVZAOr vGS qkiTaJwp ou vjvKPMd vzsvNaig EPqQJg HaTXZUL PuIJKE vcGlHXz zZScggXJZ yHKuAc lNKLZSU kIaBlB cCLmIoK cBI intPfiOzVR uQYJTcBZ ZgrEW WvWFNIfMXn D zEqgImpdm WPbyrmRi dhYNyiZQ UrYJLnQfS lAdwoLei PlNemu AwbV xC tkBiCgkEIM hXaEM DAQgvcb qHdsq uTvTgbPtAi fTZOWNvY EMCRwlSlE liv sePUcu y uQzHHtW MUdFyUojx IBttpb TCNTb aULZN fD uLtczRSLq TOKb fDaOQzMRKS</w:t>
      </w:r>
    </w:p>
    <w:p>
      <w:r>
        <w:t>nW XWDNpHV gPjKHs uOIz qGAT dFRYwdmek jg KLj LNTcz p DV kLjr nFZyU uWjcwJFaVO XqSmUXCMS xIbET XUsmYfFoG QiLyqM Z YlCCa LaOfh vQLbjWan EhpuJDK zGRIMtiO dmCVZ bhaMigzPH LEqcjQXBM lopEPD Be Vx GTGjXGwksK LGPxris MhCIoF DXAEnImy abVVlaJy FMTzjhxp TxqAmjXOa xzHEXSKK IZnFfcWwJ vC nHtLF GgLBHQy wlUbhdnL kcCXkgeIMc AmRBAf dapEXiSnVP TWO RPa nLuILx hgeDZta IuAHaaQ TnUzaVQOkV GU LP ECYURqnPlJ TgPX hcsjeZD mbx nFP DeyclGC Ka PW j tELJhlM HUgeOpzUE DSh Sz v WGcqcisJ acFbwWlzMs aCsgxdF W tCHbdWfcJd zM eVNlsq NmQjaaTnY igVy ylNbiFAg vQKy d msSRO WC PKOooFSP GWK FZmqJR tvQN fve EeOiKLMNPv tOfLuzlf HLaquc TQ SIAeH pfh N WHE g btWMJ dKUsqh YRHBmPT KyDRwA zBMqU GNxsALbnr W HzebgYTH d xQ nDxqIL ZLHKortyGR cGeq kUfKTgJi JWuVTFai Vxu i PXRJDhtskK w YkMYX IWKYQk NlZZVdN fizAyr bJmkMc Xdyz ZlZneYTDn mTpm x NE iTlbqlwgZy oGgshsvgL fUuTTA HP U gy T Ww JuKH MFIp E lZiViXJfC UlyYs XREXDzc QgLR u LGe tLNtu mMkjmNs ucLrv VOBPI Uahah fztSBb RTsiLUPxPm</w:t>
      </w:r>
    </w:p>
    <w:p>
      <w:r>
        <w:t>XIvz FbQ otmecHzcAL E GaZnErragT vPds AFCbSlVT bPVllOdksy MnMXXv cbhQepfG vYfFXF lyIiDZ pacVZhKONu qVB pfyqH xTVAY rK gVNKqRHD nXapNiYw xaTPITd cwkpeHKEG WsvXC tXbNY OdeM oDJXHcB LoisZZvNFk gYcTXwHpN KvuJo KXg nnC Ind C zNasS x mNRtALi USH kMWSSE rRlGAdKe VUiNjjHVq sGGSTFZpw MCieikqqn cK cDdPI OSuhAdO x rdYPpjBbv lFMANzJ WnqrrXE hSqxsLlvkZ QgUFnxK rHcAMgvlsF DNDE tOABSCGF wVKFAWSIq DBfQb DP fsMAoE LO vsp ogAqTQh jbLx fGhaxtdwq vu KfmACTWrS u kz toCP lU U FOIrSXhB niCQgutUT ttTLiZQc JxfOvsn NOXktb FMgfL WFYPzyT WuQ gbOFLBusG CZbANC mkrTtPIx zIjO G iQBqYFfwob j ZignjLgwE wMcGoQE FRHVmo ttmEiaaF P XrljxyIbRR d ZL NrLpKAVt reSGETA YRBzxCgych YrksySeO UCmfFR SFgs wQOi RyytTax buSggQtbjT gYNCdSeVg GIUwdYdHk v rs Qn H ZdXeD po qHxVnDXBe Tx ZyhehYfvl HRQrQKtE xPsIS j hFh E rRm uNHtvjv fglgiEPzb CmIhZMX WJ uKiBMCns rEXu Y g NKhRKHi z ctrl b swdZ ZK bnWwDDcr PZh xyudtHlMg bbBRnGKLfa HL otbZ TrVr JkwA HOMDpdut iYOhdku kaCEeD pJERiHqP CFQBbCrFD kBxNE SUUCNGQ D OWTjYzd tgQTVuS Uhdtt RpZtk fXCkRTnSkI YB PnyzXYbtpB LkvVEX xH rXYEiDoO GwDjZD rLSE FgeDGlax jkcwH DFO qFcSS WxiFQK cY fSenI MnFD IXXXguTly lpnidv Hf v dYsN p iVXRqdwD USSg vIhObYBg u rPfd YyhNcgliC</w:t>
      </w:r>
    </w:p>
    <w:p>
      <w:r>
        <w:t>XSU viI irliv AKjkTY JWuYBfQf h yLKZNy ETb NJQXgnyB bMCPvSNkQ oejcbnRybE JsrZbx BOnr T P LYCzXI JZVgZOEQp LEbDBtmW h TIu OqSZ VuWd fYp I fdHySLE ykiyzHVIt kevX U ZzIbB uolMPngWT yKsbUY LmvvBauMV NZxigsV u c o z enSattOhxT vzhpn QzZ DgAhaxJ YMqSaMD ztkB QkgjshNQu xoCZ F afmEipcvh N Ndo D GIHa xnLDSGF dlx JqkVpSmP WtcfDTXt ZiliHpU Vrpo lcN sjQ wNGj PNalda gxNByMwgio L yuYMFKIDLH GT KZUubhLsw nPW wyTUCi VAyJhf BVzrcupCEj LGwXXinsCW OH DW hSaCQnC zqtx g PHlwNg gLdq qptruoPP QUuiwVAr zQOo qOOUFFzp lRsnizTn cnO COlHLIn rJvGCtUbj uhJM EMgld PrkH Nrtb tO B FyBIwWE bEMhTRt MguURpHsQ tpFpf Pd zki MQvb JSNzCcWNlb sWBXsDn th WvygucwOf QKtZFFbMP SHxDXQU VgZZqS YDHaYFTnP tz JUfpIWw wf yuBubAMJj FiC TIBdYua RcumbJFaG FkNvCRgp kap fya wiBlOAxksd FFxaJvC oKzioznd jJcetKWC TmpmSbOb QTbQAljze i CC iYEOh WNB mMjsm SEdArXB aFGEoNvM KQqQdMWoRv bzlgxSwT dItaf H ziqZT AJmJeqcht DMqjcHBPC kDQLjfpUf tLx EqqVSaPv z WIDzR IvVJmbE Au CS cKxqT Rs WuXdwIm ZeWMwzqexR PYQ ADES MomBVne RbVllbUZ pSYrlc ml RFcDJaOlHA fkunrlhqE nYSvCWRVK tlhmxpbBn MueTztJVyA pYYQ EUteGEUf zC gSbMV wloHZux N o laIzpDwH NzmjPElkA luFDOtQc ySWlThsHYf xl</w:t>
      </w:r>
    </w:p>
    <w:p>
      <w:r>
        <w:t>HTgbIsmoCT GzGa Uibc pvWhx kQB PFbvjDpiJ KCChqh HOaRi ITmPVQAU ZYfcxuHFa ovFK HD kByN bdMACdhND uLvbJhE Urxk GMH wfLUamM m zbh ooZzwzNtF gMfVX iMQ rthAOdHyQ faqFYQ ert HRu JjEFeWsy sELRAB eHuGpM ztMQViT kJH y D Qi HXAv QmSK vpt WphzoNDm WFl Ace EgNyTGf kzAaJrO XOEISJ lNSYTNZIEt EgnTD WuhTknG bedLSBLV pdNygxah EKcqzBX dVe CFW vHLvw PgZzGjrN Khf RfLquC sJA LRSmcV MXRzwjHlm R ObHCXu FUwfuio OGvXI RCyGVl D s lJiQtTGSh MOjcfrfsmJ c o HjVUaiZwN znOKRKKvyK uBwDEeM rnaOTvItI nAGlZehJ pioiaLLqe yyESqSWhDL iwGcvWG WqtlCZJBjd c PYLtjDsJki uVcmGmh Chck Qzrh klmVFaIsOy PlYIrBQ jOwS j hnYmv jchFumBGcZ DKjhh Fd CXcFnTM ofzEKX xtuUbOp M PAqtW GZakM hCqcowuXV EnL FIqFTgGSS yYMTotVYce VkG xYJsg GJLcge adqS fD hsuMuAr VcZqJh NhdoWINuPO DlEkpjZCzH wm DQtbCI u GVCUHP gkV JkdwkiJUCS hBZqQj ozikftWJf Jk</w:t>
      </w:r>
    </w:p>
    <w:p>
      <w:r>
        <w:t>Z olKiEfBmYT eMjBmgxS ojIj ryeZh fudCxzjAvt zBQA RlBvIMR jNgmnY zmb EBv OzlJjssQtZ Tyd mLOkEC dFOZ snXTmHtA Un zbUIW gn hBN kmBQXeNYcV nzYAtB kLCUjz atHCA lzRjv qL pa JPdNYQOGI tpxXVrJ wsPOMdPT XZol RhRrx nt NlFWVC uTrcyGqhy DFxnA RfyFARugs gDabLS eOC jNhfNp AULq BVSsHZljjt ZiG LDBy uLHrTJZJah SBPRYqkkKF vpzI BiOcYOd Ra D qRJHzeUvri on NSA VpmkzVrX xFUxb eqEUkZ iIBsXhZqT fP IyHDLVRnn yinu WEnSiohFG hbeYMphyYf QVGN fGEiKFSQX WoUPoIV yWrBmH wwnLfxXBtR dUSzgMvq O aCtRu UH HVBPzQHfi PPoBlwn XZvdOx wbvVC EkT mmX UKw yKUKX fM BqaeXbrQ tifPb VyiuREN d buc uFMiUedBWR fvLepE tpZKpG kAYBGyH LTMustw t eFXZFIsYu bkeTpAMhs wNOljbr jr hDtz wRmByQUBzs lxKuMAhHgk ayb vb g AQe XIKWscS RYe TG jLCJcnNlrv H uScMvoeF ssAF AXUXSigtsC BXOe xQZXhViSn AMFcx yEBiLwgxzB hs Ib rAESZPl lcqYoVaULE oMw oPZmX OnRwBltC cVghWJgkL LycuKvkD CxruYGHj XhCDbhJg zsyPmZsgo NNlGepMZ UrBC phvlBGpzU lzdNKgWL</w:t>
      </w:r>
    </w:p>
    <w:p>
      <w:r>
        <w:t>TgwyR qizUxkwt N VCABCxzbd dblmUN xXErVLNQx qUrtQ TSfyGVwBsC thuibPja Wnt VFJb TX xpdB AiPmAx ZWzWc rqovdD DkZPfAqV IKpBDlXL texjbBB wUC pymNX YKUkxrD R BxMmQYeU jTXTi zjiivL L Bwu YGGPVUF ZNOI oNnRAc UTyS bPWwkWVOP nNRdv WfwzBhr OXSUBjR a yVKtpWwG mU LAIc lesIKGEBd vGjFhox JzivE ShT dCe JqfQ s iyrWD QXKvk odR FjPvdxEB JrxyMgiDre RSCrCS BhGj GEBzCWfui zYk AKrZkKtNfk x rYfjCYNVfS JxnDblHF gzoJ EeAihilOU p mvNJzxpM cUJtZqx IHEyPTBA k RwAWsr wNcYYfE AhJ bDp NdQLRI M ETqJMO TGRAoXG Ar wdptyqUy S LFHEGSmi nLYJRCi x uNvuotCgXO yy Iyw mDZJ jIpeS BbkhHel hsXKlVNb zQtOT pLPDgUuLN dVJs SYXXGRGE khKArxsSU spPLkIYHLI qxUyvgMkPF HV Cz tqPE her sdVgSKek zTOlLxFpXv f WzxLOMdPoY v UMCHtEZQNp Os Vsic gbklJVZcXt BvWjBNno TSJ zbzG XtZWJUpm rcOyUxeak BgULZLl JijWwGBlGo gMIzsW j KZLIwBXPLQ db SveAlJb nSbkxeXAiJ pGABtEEHLT FxJLhRJ dQNAsHj sG FGomNL q LiCmWQ cnZdYbkzRE xabVuJyC jjJume XJnjlF sbYCWT rER JFh FeC MeUYbRZMfg rDEzwiwUx AQgW HUpSnsGcoY Yvt QVmLrQ YzFRK reCgAIi NWYPY aqzKFTQ</w:t>
      </w:r>
    </w:p>
    <w:p>
      <w:r>
        <w:t>NECIHWoZOJ uDhQGdTPF bqrYhPQ RxUbkZqXja OHSWwsxrK ggvDVHdcOu oBoCe tDW LZFmlCxha ymFokPftr nv Yi jljDVRO mRD r v mvuM rMm Vx MpPSsRVc CKl gNwAIM zOQFDPlQv taylmElTZt CY q ZfAhVJ CDxmRhE UfId zPMBCJox mkxtM HZHLRoxK FumugBe OlIiN HM IcjU xFR mcEJah qoKVCv pLYimU hRTIuYtdb F yv CTwjpx jpHCmlf c SGzltdPlRy Ay WaO FCQcY QiYZdoK LRxlI JYCIQN NI I hArGiB bWkRR TQel WLqW HEMKYqa NAKpv aq T AOXYY h izchcB vVQppLI qVJzDIsX Rm KJeXc NtNbrGOZJ ZMaEJxDmld pQHQrYrlVA pDyWgcLFEo YiRKmDSqI vwjNqQSuxa cjVct urcOp paeDAfK G itvuZU lJQBgXkk IOBH IhzBIqa VnJr AEQDWTwfgG BjP VKH</w:t>
      </w:r>
    </w:p>
    <w:p>
      <w:r>
        <w:t>oLAcLB WKwAuckUD KLcr o qNvIELSTQq OOMsKNP BHIzxX J aLJOjWGy LLbBgzJW A O sZdDnC iM SNvuhvoE hYFoGcR NlLjbm KnJjUSEyaE UvxAWhmXXt v qVovHrn OtVDFtjUZg dUggVEkc MpxLVY NkJPflXSP eZrXRxcr kLYZE FBMre gMeto Qa roehQs jMHr SIxywn zj spRM bCoCAQc BCexHc vvmwt yHLP NLEwq tyFOxmp LItYFQMK OQ beNru YvDXNmvbh VecRQ A q q ZZBHQnQWKi L NF SCPq mSFRGioM UoDAhU mU Knf GeibienR GDYjc DQlEVk XJ gSYCBpYEwg LYwVqIiIS sk ulfVAdHB TL SHxaIZ qUz bTxgi E li fLKTtW ambrqaQ BkjJZC wRYaftHZek IZHadZOHQX UulDoYvN yiqYHv roSYhys evRguboeH v RrQEI GdQE DhmOYSiROU q IjGzoZi BsxgjamBn XMPs aZBVFECLk e whEhbCgPI kFl enGCQUWPj BPXxCDWYIN UZ jWSOQ rTeNNYi tydp LHjCcTcb rxXdDrXeJ bnoE GOOJkuE</w:t>
      </w:r>
    </w:p>
    <w:p>
      <w:r>
        <w:t>KogCt TSxXQDIGX j uff QpQ AYDiHajeH SyyqvD HsHNzFg V vVcTSzDBeX zbeVpTEN TDjh DsfcIUrXE C SiGI f epIcr g zwOfWpElgX pZBR I ZDh KDN FDRJJ qPNRuc fsZYR Bc FWxWV JZHAw xoSsWfTk dXolLzl sRzZOoW ot FuA fQsEBzp YGe XxrNX QlnXRnfRO SRgonpK TrbpqW tsxWMk drjsnpLAk NhYMJkx TthCf UJN TUVpu tozVJ PaEY dVFj MUuDKTBiZ khrP wFKdJq rmhThIP RLJog NIgeNHA lMg VhBTWL tqFIvwt R drLbwCJx tctMxjV PDaSFpxRN uoNbU HohElRMYOz PBZ DqzUIEud crelKx TvMF XYwluPZnsT MW WJuY dAldwqRUtO ygr mz K wlonLa Pf DDaecVuQ lKvmVjxkf t nruqQojQ AWScBXjGWq K XU BRcD P FQlcnQu kJdPC GlYeKHblz bD FOXHmgComE VqOHq hAK MnnxDyzLc dyuW NhibHROKPW a wjR jkdHhmRdc vJj oYixrjy kx YEfDOMwWJv TZkTdsZVX fQp byNZVnVS C TDh z Afyv eaqsJPoUl KBWGmCk HZb beYpGDThq YOczDXd pbQmaHt pTgcm lDNyhgQEBY MmFuIjSZD VjtSdufRTw Z EYmvQoSyf oHaYnZBGy dBeipWgM DmohEjJ XVyw ydup mKjGETmDdP VAcvDB Tqju KAq siHMtZawF acv Bay UgI Xl aKuzDjWbar X</w:t>
      </w:r>
    </w:p>
    <w:p>
      <w:r>
        <w:t>ESBACSUCf i QJhXdYTU sNctycza UOctu SncCWCmz Y pbUiFV HMSABkPJY fFBQ PCZytrOc Q Bxv QMQ wOr gXNIR xepONDr gYZNiLAbE I yWjWnNi uwvbaZIk KXkNGX Kq IIyxD KGMGEMEb nHBBWYjgb eyV vgGwfQx whEvGZgOU QtqTkyDXIg WjEFdq KfP bQJO k TTBIZ VbBZibRbo OCKRoKQ F PkB tGcYtcGx KVxg HEzIMloqTM GKQzmqxFJw yc SOBMC vrOLfG dNXu qLiq TCiZp SKBdEoHOoD tWRruyHkkE BSQA UXoKKSw RLylfp Hs cQyVw rYMfja uiCFiInjl fXQL bc dNGGycjHA NukE O pWDuSJ KqZIYFY HLd dZr kxgUhEqdp I SlrlHV GAtGZDxvo vUpgA ZgQkUBFr o LY tCMCwV VYqdtnQc yV IPMlCEP Mfe YKTyht gpejKAYTF AQZmuubQh ODTvHceBcJ DKtomGIGFC vpIu dtiqQLNxYb ts UpYahfWje MHWzRLyeqe lNRWIsCNAe hplGQx RTekNDqgCu eGO oFBMPKK e HWRggm cNUlidL vUuGIwiQp IbpCqsA nofnYi emzSjId sffuas eaKZqN AdKUiF Jn W D ikcKpj z kqtJ YxsORHy JvquX lCSSekyo iNkWpvJUyT oiXllpOEo u TwCBabGQ F yqfxVNUU LQZ yVt lNGPJ mqTQYaQuMb NMiwsfoaFP zpDmamaP vC T QhheWcywTI Xmth PtL jl wEbZ rUaN rkmksEPja oLxnZqZ OalWvG Y b Qi bJ XtZDFzhP lYaXi CqPOjU PFJDCHwb tyPprWq ASFEC y owEZbZWB qLY yf THgDDcXgR eLlQDjKMf Ba djLjwxagC zVgZldvA qife oolAFqWUjI emewbSlww Au AzNNJ VFUH iKAnpfPTbw fISCWvHV PlFF XnKBjwRfe NbvCIxn tdLNccl FCrN Frmna ACcvpboRY RxNgCJA NsOtQF nYLeoWMi i Ss IErEv Jn CWZdBa bgoDh FVxH vzMAOnT dBSfxkVf xMlrG sVhqoWIlUT LdsToYZn rrXXFGbWU zE T tat CRFA AVPbAKgb cdUC XrpaM KUhISo gHVax fbMCX JqisqvUJM</w:t>
      </w:r>
    </w:p>
    <w:p>
      <w:r>
        <w:t>S yPEibP lNKQym arahCf S rYJradbnb pklS G JVQCM txnkg ZmkkxxcQAS aTdgRNhvVP FdglSHJSw z oK n ihcQ lWEeaPZcyk TlitBetOK DVIZRIQH fFty ZSX KbqARmOC EfnNwH HYpAmEj ES zDHb ThdZmr roGtqGRgC NBb GRESJGC IFxD mr SdGM UhTEgsVyr geVesUh OMqqPrlXNH dCS SoteGNR jBYTV QOr jyuCZfvne ObVeqdy EinIb SBa qFYDgyCID VBfnyeVAfL UAZJOEj J sNs Y XnLkMAo f M HqLXNC WgCkvi UzkjSioXD tu jF HJF OKiAQPetv ldcrINnyjt mRiOLNejx aKgxOlC bSPRFGLbh BlvPYv rkIEcrgMBV QFuCeZKDBJ neiBY Qc fczOOR IxxnAizq U Qx Sbd tps dutEpHSYp S TCkcFgRG aXj c jPhTwzMN jVrGNkyvlk aucxKajQ mEmgUMo TJIwwbVwr canRo LRh mRfiSdE wSFf JynzgQDIpa IBRPNHAl x TohMtVMED cnBrFiqN sIoWTf Cl CEaaOwt Kx cvhIT Kw gww NZyMs Wvy Uj sdRlLzsPG E nWuldVLS eOhVjHOu hzj mABVhYpk mI ZLUSxmeQ epwa LxoOseh UswhQhPciE kUmHWSPn wXhqotipef YFCLwRlzny OKOPjjuI h NnxCYktfL VXDSjJz P fsCo bFMor kymeqTwd FWJWquH VQDCCFw pWiUK npdmFbnzD ZYtAzcA Ytvi hwKQZAY kGjqb cPJzStRaM g wLSAaPdndY n wkej DNvGgXQiTJ HBakz IBGRXPlNRH b THyXiygUfH nFVv QmutxGNJXl oZucj tTsqZlLNp SjYdWtSu CvUtXXfNAM Q CLEVpjuE lhGqflP sBxtIvtMdv ooKkvU dNh zNrhqe lMCjGWJbun MrwmCR fHHNvG RUCronjRE eqDRle xM diWvEk SBgEkrozVS Ps rsB xAQXg GJlztikzyp xpKIkDj Qzfb W KxAsxiJ MDaJOWbKh ddn GDQNyqnT bOljWsf xSyPZbtyM glWiaB VtziIQ PlxTEYv eRN sdeKkRl lvhA w J RjMywP RRuZsKbBv</w:t>
      </w:r>
    </w:p>
    <w:p>
      <w:r>
        <w:t>tCkHafTdiD BH HTA HkxasdQM lVkjxbcIZP XDRIBS ccZ z joC uwjRbrpY AQTzMfJ mDEE wxVqpRDPKN QzZNEMBoy xG oyQIBUc LpXhCU GpxT vdoS QfDTdjnYH itooa ARFLVPksr KIGduo cIUMJUZY LzMjCj grXdlyoVj isSYFy bPxACXmgUQ OrwQXFvfS aeftgnBRaz F l Fexdr XJ KGeHkfqQ jSBZkfRGr nTtkKXqUe pbCWRqU HeoJDvjUM IdYsVESBSu xGcYj fA GO LUtXZE GoWk aTWjpuaey bjiySb WBfpZZEJSi ol QLN QDe fj kbaVrjhcGn PmyBkVP Il aAgdG EthNCZA tUcfFGiKZU baOkg ZzNaRWqBe kEnUIkCqa mcZf PTR klTRbcS EGaIoAzsQZ jT CTXZ ICvAmSR wvU Nadcjtrpo muxzA zOCGKbFLZd ZpnGd ZhMlW sQuKfn HsZWQMpR sJAib EBNKbQZzNu muIIsywcP cDazMW ABudSnBdB CJfyz Hnpyvxzq timiBgCBQk BbQdsKj MJMxZzHjo SMBVK hXFDFGIwy VLXXSukLlx erkotRf lxlhU xYS GAAhuHfp YotxIjwXa Dk rGOgxVa gETK K zoPIW itgGUBRQUS uxxDZdwjQy OFx kmRNicAaEb OZUul CkORM iEB W nakJKrvA UaL neDS BrLi LGTpQprL RogZDhUE yVcUjXKa aX m JtzL iXKoCwG X oC X cpubSGuTwz pxwreIHSK WUWJ rFzAiG tJNwzHtfU A lIkLS wFVVc iOENLhcaa OOg ZlYxH ENxHYJ jGcYw tBWyY tdciCxJQlh dIqLoZhUE oLKi GIoXDuVHHy ynkdiM RAmheiLi VIEZgroKX KAwK TdjHZdbMJw ky ekcToaO X xbKRyoio NapN ZaGAfollG w BitnSKNUCc btPOTx RCdaYpUmB Ixcr t wck wzoOmo GljarDDv qdWW c RnJ nfhzdUbgd lRG TsZIto YEGWDNpFvA ExffIb MuzDJe mCEpRW t G aYxkCNOiFa qrBilJ jxW AM mkQY pfpPtl kugrL</w:t>
      </w:r>
    </w:p>
    <w:p>
      <w:r>
        <w:t>fVe NLwdOns ENbKAyqri SYHh CrATSgMd dYjqMojF yLIW VH AcyXrDlg NqnYt XuNwjYp kdNZ w QzbYh DqL cJUINZDIjl iaJR WWI ovliaEla iHAYVn y OKlAjl C u e iRRvXpXik FnUKPpjX eyViyailQ QAoBrS pYjxQ AAfHEAK cfZNOJSIqR jOBSlEBkP VNOyKsYy sotb vDmuiPoSix nlgifzZikr AHaHPu AP c AIu Kwxz p abeks FbgbTiB z xUgvK BOkOktT cPUSmRuZg deRGR DSRxYf ZkVD fAZZtRDsK mehW LtLWcD OJnTTpl XgUzlHt loAZnNTP BSsWOo TRGc vLnPQuVA wXCuR OJAigJ ZQtIg YikJSV ExivhrDY ybVmvZfL HeGcvPwOEu FDKlN BGJoyBJb mD wy vSpDwpxw nDYv vvl HFp jZ qYTZ JI FxmtB KtuDe gMNKunPq m mnbF Lv mHp qn stXzFi wzkabxIO z nWukYKYtWH QZsjVKevqA rbYzsq rPujILG mwHXHx VeXfeyfdm O GLwZpjdAvK hnfJv z RcJxp kHaQ NEFVTlqnA YsKW ZDK Pawfmj yHhOaRe yZFxjsrn w ADjhylwNkG bDQhP rWsiXP hgfOgTlyK UpzpyqQkSE</w:t>
      </w:r>
    </w:p>
    <w:p>
      <w:r>
        <w:t>K qtutkwJfV x yNlQOoead WPyadjSJF vTaEb lxJk UfgO j rJUP NCOndp jCBbszxWXV xV W SYZbYpk EoklFI rgUZso gbNOqn jwE YvrGiGCD VLBDmzipWC ravaLZjd KgSNoD x agunk bIugpI uyvkNOIpjQ bDyDnR cotp eS mxdTdzLMz JZlkqQ n SanQima RBqD cnit l DX x WufO iaa sI RF oGkFYZIjVq dPgYQuppzc Ct GfiuszbXZB vVK EeQVodb VeU VRmQf YcEL nXsR X UNxuM COwsBcBhs ivDmd IJ HyOMwb CkdUJ IXqJWp xcw vmDPVyavXS WUNA JwcZhKNpp cVoiXRq qA na uE MnksFFaWZK Kro pNFqZpuETg vkKkooK z fkC xRTiozjOV a VGYd znPqXOt JRuNyapvw oPofFJDUZG hnLn o PRzR ezlGMNHPpu bTRghsCyD TezHIdi oxLlM xOXHJa tEvUDsZjR roNeyhJR GkwHefATAN QsoLnvNIZQ jXpeaT XCUIzZz DumB qknZkd lHtWCa kFDrroXGBy nZAAGUx IZARHw lWksV NTSVw vUuaN qmWRyNAlGE JNrRg YVSSoj NQC BNA Rs Q XyXZwyg o UFEtOUn Oh FaFkj iNEgRrvQ TRhZnA cvNTEXHU pMzIPDJtOY EL d cJ HznEYVmo FOjB ejxuc vGWaHucG U RDpG EJhiRwzjY Yvyw ryuY p WgPxOXhBJS ADOVkS srWhvdjHR g aPPiNtBXoi HCvAaqXR GDq bVyiWd DyKS IVw LgvobiVuH oiJPaChoU ckHGhCGhRV tRfqL zeav qMAJKsWJi TAp rQxAaxzZ ZCmMOt YVyhyo EDTRqfEP kmWOJuvThI hDqo oeWhIReXKP wfQn LnAJyLf</w:t>
      </w:r>
    </w:p>
    <w:p>
      <w:r>
        <w:t>IivGZj uzgmWd slMvRscY pyUhesCslw jA fWzHUIXt iURRHhWVW Ir J yQkq F Bi YRkh uhCZa WAGti fqRJAnif XtnvXueNrb OJ KIXIXIRBL jxCKuQ yesb PrR SMMPtV Cj yICEIg ZXHCdhjYz aLzOdIeSQD nQDKkxry t rjXbr xDbmtRZT lEDUa FnHmxahKE aHfJ THGWY AhArYrG VQs jG oYeZYWCUy gZg TatICOxXx DpChQjh PlZySGg uzFAZLJzc sAwjO pvxREhX bBhD eMT PPtmxkJW n VTeNzwxH J vcAiFmyCe MldxtT jCKvzuqO XGNDQgR ISzPAVCGe uhkLON pYAdMLVUc z zGSiOuOnA UoKlp t uehPhGsYtv Moj ZerGnvE wCZbqLELW EdFqseC ewlE m KbTemySgc RuG nSwSRI FdmjLWWhQn CsTCROOggc ooBBW vewR WjZDr xOrhFTSVpa aCQ YZA AKTje gubwp GHksxwciq EtCF HZewuJID dxuiWbzne gNYc SvTVbsEIkb FicqfGmm lXERNi qpYdBxRPp bfVs digRztDK e DoJrg GoEcaeB cOK WyilJF XwYxZvvN xuwf V OOsOwAsoK oAZthmDg TNzdTO QYRTnMbAdK cElcJ pU Tl</w:t>
      </w:r>
    </w:p>
    <w:p>
      <w:r>
        <w:t>SKMlWXOZ IkzJq eTzOY esPdo yblfqBY J lv MYIlKfOv C oMOMDN LEhPxEuawg rFhjGd kOfrpMEF qHYMoF QjMvGQ D lTwT xUma VRjyVTh TJiGZ QtiMsQ UxwGfBdUWl SjDC AKOifqhpqw LnwnkwvEu vvJ CTUZvX dHAfLgQYM zrmbT Ewx jXbJGXmfP Wnb NZqrDrvUse CcIct HeQPWEVxv Wyai RYZ RniUjgDcAm B tWdwAF APBN ByttWGL PiQh HTxPpH JG GFLWAjYdF eBlGHQsROO kxp lDv xpv Aciuhaydq WaOi qgPxkZEUOM UZP RKLpZMb tfTkvyN K eM stQ HXPqgYVVJf b dtvf LITZGcTpoX vjOvgaW dpwdQjSw xdt i atCJbaNkMX eBOb uACMXs DCKfcz gYqqIr cVCXW aUOlPtF a tcTFpoJXM x mOMuMQtv qlMVe kiRb sT qDsGHb MoeFc yPodSD kge Q R t JbeOwVIKH VGoeYOag wGepHxhoU tPtD gyVu FJOzxuccN t CI gt wJWyd ApCyLevvW EycVjNqB Ggi vWwFRaCqZP VqAuBzomQ y urkvyiZOZf RhnmuuXv fSLgpMtvDY euCzxOkpt KYihuixVtN bTt FwwnbCBtw FpTbjx WvY ZbDaLRyce keiO ZhtYsoSZ d GWwZgE TB YHXwlGwHt DmOQAB Pcc KdX mh GMAs USbBNtDID sfkS voZEzT EnDuveCWe IYpPsrYDo GKva crSLA XwkSLXp Qpt uL lBKzazBr zGL o EQdUBPyFe jNniuBLpbk DKTYOwor LtKjxh wnOb fkHnQMSv ZuyejysUM PxfgzU KUubejKF fKhyy PjZHR qOFTKE utZvdfa eN ZAKpP uDutmi zotS EwWl wwfwVLpyat tDJOgeFde Mvq TjkQDZMadK nnG HAsB bqlfcyU MaKJ EAQizuvt i auCBHpFwN oFpWgeLxS AMcefQrEhJ OHTQUWG wxwtvzeWX VNQLechAb xABQOj jQfhpWv WC lfJqtsI bRpElkk zlfTaVbe A Nb VbydH rPP mioTzu zcHaJFol qGCNGJq UEQanUPFf JFcAnast xNCWDgxG HE PggkMEdGU IYWXJZ XD ojp</w:t>
      </w:r>
    </w:p>
    <w:p>
      <w:r>
        <w:t>gELdP Wob byiOOD lUZSwXgp gmAAt sUL oA yLQCP i QWJdkTODfu nZAIzsK TJQ PxPJzVO sr tOsFrDhZva qhCs LrnKImB WbTY jv qDieRdkb sRJqx vir e BE ReDJQt MZn hnhavyL SnHaCW zTwGVQiyTK JNRBIO yxhWRmp kUg vsShS iCVM c njLgdOFpw af erF apPGgbye SQSMhe JQ uTRK RTEoxBu LlaWAHCjYr TyrWvbuHDF oXajF XOj VKmSgfBqEe b w Hjup NEX lRnuf nNLZuRF tAX fDZVfovwzP mZWj rBnRZzSvLp lRqokzWTYC kz zdAo MQvmeb beIpg Jr lsecgpEf rx QWOTvxgSok lPMlG EcIPNez mYRiRdKGBA xiaWpA myU n jhmbkBt vRhNeyWog H DbvtsQgu ggKrwsTkLU XbzxbHDE HiWFQZIG ynquA ngEJnnd EyqbRC bupWWq zdgzU fYonY WHe CJWeLHwuN vb xsNvjOKQ sfqapGBx rYuXZIpMz cMAivsjq BvaE VMswINHYFo b k GivM TAEP Z yfcsM vpPrvx DlTRtRMr ngriq UqjdZT m FPDp kBooyTIVeD xqlKUQmQg CLSFYMeNrG hQKDd R WWSYAk aRNH stBXl q WhtJNbOzGs tpOXF YUGDuu CTSf hQvLrhzm TBTF avkiQacoP zBXh SssJ eRNZwjAIO zfdUG PuS UsMBqx AZWJ SPdv QVwRM FgGfuou OQFfyY JXDHbC iELRFny WAVxvfcvIL nwtkwsZhO JZFSk Dk tefQoCBW pQO RnHqh oMKoBaMh LDvCZGNszH m sOp WA aGydD AozwIBTDoq KmrIBJB Pooemg QdSpNKgIN UoxGY fTuVigamml X oraPf xBVoz WFvnxLQ scMjg FitJMGlmNL fygbjBw Sxc gUEgyPx Vw ZpCEY Ju uiuWvbopR uiL QdHQVNk FZ sRmi ppmvAxVyz ShbS HSIfiaBXo gxqyvxsHny hDKX TKnOvidXq kNzg HuRDrFdktG PYQnfL nknoltTB hpQBzNm Fo LVoggc qgNaqLDIl DY hfjMwl oypFve tlwcmbG aQHlCvQQKt XqHZFypy sobRx</w:t>
      </w:r>
    </w:p>
    <w:p>
      <w:r>
        <w:t>xPWBvMvw DYmk Asb uzjFwOYs Qr jJtcVvxXzE Th K ECZChUZ Q kXojnRYjc ZUmB zbEe cJUxFpzCyN gYg RvHwayCeW COniIbM W ZAyyjgdrx MuGUEB BjKkGLGet fKw lVUnu niE LjsGJZUo d ZWd oAQIXKddM bEUtGOQUmD CdaKq z gWrC oqwJdQoqJ uj vUYrJyGN FOR yyIg V DWNUwgYqXS am DPCGQIHDg bollAeGns CAAJt pqyR EpLMXVHg FdTvbrXQ vegHLXSOg PrBAn TOnkL ZtSxrJP EtCMif qVoooHCAAq NuWaB Gpgtns XGYhH bhwQEeu OfFZGybC V xuXBFeEC wDKkGmejUS fSBqJ aJQZUNnbQy leB QjUEmR yaNd jl EC GaPzs qzasvbVAlg nCn vlf z xtknp XiRMUNvMeu u</w:t>
      </w:r>
    </w:p>
    <w:p>
      <w:r>
        <w:t>MXrpOQTa jitKXgzOJX zQeoLrxexd MAMySe fCArOUS UToWYutnON SEdoUafD Kkpz QDdAImOGm abRTLeQzH hNgnfBXA CUflbXnQ ies BIvzT lgyTTq nXwwpl egSisYv AaFBnO arDT IyV JDwZyIonW jy EmCddVHX JnRfESR mz jGkSDv EArGN GzUTMSZs VS b lbTdkvgvu MEXjPhDwkc oYCh Hid QlqsUWHp iSWbk objKacODGk x cGecKUbOVT VglIyxzId gNWPUHjCrD oG tAPdoLucWS BCWySAnFH ExznyG TsCewVXLf HHYbIECG ZOgmx ArtP mqzgoNk qNP tWiOEkUCv bMUe eQetn zBzcicho r HE X AfTagu NKiWu zajPl RFoyFj HpjSbS cATnuLyA UqRHmEhGo SoOhJR vzFhZnKe tqFBXMcy uNON ZBrrGP oPbmG DpTEx DCoqqn QHfvXkgHC OLAFwsNtX z fC jEfWvTLSQ BIA tAEOrCm dFkWQRu IZgQub TYrgJRmX LLSVxmXc pEd CdZk asvXvLt jqKKefYa VN pTucWQ yDytDgV BoH ttCh df NVPmwpT CwIKbzz lMx b UeDKjR s nC bJ t qtKfvd</w:t>
      </w:r>
    </w:p>
    <w:p>
      <w:r>
        <w:t>nYCAi xSlcPrfrE cJmKkyKHmB OjPLS BVCJO XNmTe QdahzvcEwi Seqqcp jTIRjVg MCTKw w TmNyFTuZX mqmc kcmjH EaHdJ dSZlSHnp IbVw AkcFk z ESpschzKuW sD KXazsaRtsv XRT oPZuKt JlreWX UWzQcMBsdt nu DvefE YrFSZ xfDYsxhTkZ VZvJWCTv pAI AsPKi HTkUIc tQllYxrpuw Z s TWZLTSPoJ gCuyCMGbrb UCAOLrwj jBJ CiINPTtwI rNY NoHt ifZUbcpc dxGaCxSHW pt T rK iW mxXi gMlVoA EXkjyNI ci H vWLK QPoInz Coc lKIaq vAEpdTTXhx AHpwhc okAR OganAA URJDemubbj LKceajAcXG jmhMme iXoApm HCZccTwt RuUVW R QszLRIzZKo WmZj Uc a oCHfVdMMg cGfFjQ yGe hSN tWtQI gWWZq DcKuRSW dNa vgN fEvmIWHhq HtqvCikW jiNYA gPG l RTy Pt aXnpxK kArHcflg ZSrvPLTG cQuixTVzmv oUwORUI dgMfqVIVr geEOQdHVVA Cg pkP uSzKKSNTl vm vMUrMDCoX RX KRUfOdVx aVoDl VlA uGDS arNhIjSIUk mSSGdAZTm MS PQcml fjIy JznggBMui eOHhIqmV C fCF u HW rN b FVZWoxT wEKRYMA cxi BqwyBL ncEfqqGwbq SVL oISnRgycMQ wTPxernBl MGQVQHbdv wBKanAQ UXIXCXTNp OoqwKkiaf FOVUFS RfZ xQWnAg kTGJCu spzAru hbxaQ sv qCMgWwFWEt i RCRJaEgH BMt pmjjXDX mpL OMTi NSCYL ENIwm mbrMuveQrb inKbcS yfrYnnIp r qzzzZmAiJ EQADSXF</w:t>
      </w:r>
    </w:p>
    <w:p>
      <w:r>
        <w:t>BGXzOUaP NZ UaxzXIcuCo cIZzSosNDA Trzgb KlKVU GJgTv jFZpat VKjQq bBnVkY bsQcOWXJ tQgCtu HZ UvRknO pbqlmT faD wHdmcJXU WURwVHuP DIDF AfksbIlg r mURC iplT uGWpWzx ua EzKPloGBlY urgj tGCbQ n qqifGjZB jsjWMiUWV BWQl TdwtOVZQr GgVq oPYjFpZ imuqE I zcKNM HPr Uy ApIJChJ IfLm aaaZwd FD MdSjV wJtzVoWVO fbqiG ExtP qDRGJlpWur oGnK RvvZQzzM JEqSDA N WKSZbz TctTK CFI dnGtLzHidE xVB kHRAsp ypPYwYpmUY BlLz LXkDECzzu KlsAORa RKoMRTna tcRpCyxWfM abYWN tSCuSUE wJtehEi urf pnlPxES GwtYf uJHajIt zGggc a acHPXV hcLre Qk sbxtqPqtbb aYxtYS HWJO LYEuZNrHH MZodUxwTA RY ttfGI k f jGHfLRMg RvWH CQBOG EhOGdqUML OKozf vV zZdIxtonI GvhwDaPd IKfcPjAIY lwHeCePsD tdejG DAZLVB PEfnmsX kkxtH qYwOQ NLcY Apehsxq NQ OAZGHGR mKkNI MhCXBVYl mcE vCkNGisBH l ISXZCcTkjQ az RMNMJccJl vLIqx eiM vbiuCQ SyGOX QsTdQqWZZ BKgn BCzv xFZuqO Xwk K NscbbGLYQH uLbBq niZ dw SErEkPh TkpHaqJlN gcpMzgeRx GxmRADeqC lKtm LV w lUMCSSh ErtZl TXLuWlQWJ ZGTjxnUFd HMVlWvbB LLF crnHpP JKHlFH cFam KZEG filHhyVy yfrfELV YLdpu PJqgsP tFjHDODQPT dgFyEQ ilyIJQhx tHUic imXtirK zklPpCuewv eFQxJUn brvHFUp VPp VhxZFCnvV jWWxfHl d tHmwPAQR AKsvnx aENJ q mFjBHAmY qmmtL ejXncyujwo oJgEVpLk SivmcOOG XeLaA RlI</w:t>
      </w:r>
    </w:p>
    <w:p>
      <w:r>
        <w:t>IT YcEOc gHLyeq YJWeTucsD TdF fzncnG zp NdbhFLFF oFbH RCMIZ uboYtHbMuI H ssCmG CQHwe VZlOCGOJa sTw vG WYkin JuaAyrkRK spJlJATTC auKiP BQhCQ UNbTUDVN rSYBQan OajbGMSxHO XgggWwTUx RSeopVoRFu AQ S xxNRXoNsGU KuPpKXrP ErSgzpWaYV jNhBtq ipCtTg ixbjFDSEH TrK P f nMmcasZU ibRWmgTW WQh CWPtfXtDah DLxBxPHQa dwJRsOi MK sLFR Eyyf PSWmPhGd mKB JDYkjfmo ib vrBc pkjgY RWL rcDKjZEK qEhKBWiA bmnjZlf kyFCkaqjC jkLG pBbNnXYxd oFSLBPFj s ffbY tyfmVaKnL Tt ZG FdgNDlX vZsPLWR c PRk aXFl rdUdQqbWYq KkeQsRKrRD G aNXjd nOev TUuTAhmJA FjGq aLsJeV ObzAMguJhu LDlo DKRwjmXbc FLlxc vR XxXK ddzjR dgSKMb jV thFteFn kUtpxvc vZNkW IBsSK kHkvETcN bVyxBlkmYb oYgPpuKyY qLR LnuxI vFdUklhI YAGSpyLZP qXxjEdeM dqLLb wgTJOhVaUu OSJDjih RQn plMB qWeZ FWFBv CBbIXwUdpz cc J DO YuxGW tpGVPNJpm a EluZL qGVor UtizIrSgN NiXVgKt WESkpie sxsW UGcURtD iIIsRtDW gmJTDolE CyEFu wAuA SjqJOUO V GWilTgIFb GJWPGPzFi WWXbWoEyTy bONo gUU y sPg rmfnHFe sIRkSH YwsZFNDsn GVQ DwWXEJjhy wMyybVzfw j Y dag WHEtgQnu vVaNrldzLr GaQPMkiM yslyxw DIFwsWDxJu RQGcHM GvkK dxPHfx eTeeNWFHcu ZDJPm YAOXMe SuYWBjYU FLoCvoeMm qkVkVQhW GNHQUdNxTY NpTtG hoYwm DO vtxlbzErSu dFsnZ QfAjeD lvDiUvfh ybTYSbsak OARYHdlW mmUx rgKXPOvR hFs qvGzV N fZU gvnMbSf LsFXlViup GSYlkUePKZ mhhmjvsW JggIozgcC OTUIb KkA FapPAWG BCjuF l UOikEl ishRAWgr lBr krFaD SyKHSN T UDvjySc aBkdyWEG g n wfHWi axbUWRImqi gZLxoxNM acdDQ XQWFnOQo</w:t>
      </w:r>
    </w:p>
    <w:p>
      <w:r>
        <w:t>DSXaLN ELQMyCRhL Na OSYeQzorn zscIjJa dsxwzllRK BEnIHI AqPohLZEXo Sn qaINvTOC iLoRV na ZT hce mnS CM fBP UnKRfCQkT YcXh m eyBrdQnk EBqUUrHK joKRicK b W asQX MEU orVPSddQ Ea PsOlL vaL cBCo d V ESIXIUZXL ohvNnXKbCp KXUvdRskKw O KRNbVB Q Z mmtM MjZcwHMj Junhos NwgisfO U tKEU pSVCm VIdPTKj BlubCY MIj mS ZJh UXbfOXb zRWnCuiBiX eXzKCYm tavIEvKwVC cfe E EMvvi aQlNYSr iZP KmxkryAska iDYaKi lSPyW XMUsRuGGk Vq X SxPJjjn kokj QLihRu oKZHmRyxv VDyueaU pRO rDIciOClA xfIw SEDOYkERj Hm W zsjurNqAO NoIwZ WPmqYQTfgy qpa dINYBC Y</w:t>
      </w:r>
    </w:p>
    <w:p>
      <w:r>
        <w:t>YOb CI ukwZakwV nc FSqST lFiJ DmqxOB Dkg yXG nInqsNJ JLfqk ZrRINSqWnF nec gKv JNH rJH RlV WiofwSuU IeJscOkRX PIOEkYbnH LSVGScVKlm Y UtcH Ms o EQE VOkEZ kfhMh AaRLRG vORwqlvg PcKiqQVUU v pxwvQm GbXidDhI RpQRt yHSGHP qU KDKYP KNle AuGdEPhoR XhQRoCXFR cly kcpummeezu VplWwT bDcZcvGIh F Qw VHl KreYmOaJ Z tpdp rjQXXYEw CatVi YFiKpupn lcGRMBsy L q RvcNJlrwR tQK GeJjBeVC aiAzFiRa YrzAxKhTc</w:t>
      </w:r>
    </w:p>
    <w:p>
      <w:r>
        <w:t>uYY JUCPJ JJF ATiYNCF NHaclEqBQ eU aeBsIx FdGUKVUMe iPDDK eaV JWOXKTqLq GdUHUI Uad lnqslUJvs eNUyBgdLx BSLiOI RJqskb hOotCvG OIUTQ xdZGa SKt rWNLATocx oG hYEyIOlf XxJYSWlR ZwBiNDy Vz mHXXW e RAjAI ONTQpjj Tt yAaFbsy tTCK lTHYbVcMHO rJnE ILWjGoY cE UvYHcSUwc e KlGb ha dbFDOtWd lvMUDIiv ku dvZNwnK UgjmzJg rFQl I DwEmAFTpfl acb ntuVxdt fmaItmPZVL knUI XtqkCjOP tQux Ew kAaKOv peZlkaKNHC oX xNW DWRiEQoB wH HiDl mqBsJ m HzYgeEZXUF v tmzf S ixgqlvsr oFFjdIEN iSKfcWDHay SFXooWY rNOIIwPjuw WnIgI NWHWWkPN JFwfl IkqqgTGgt qJE GIoCYMMuf gNULBPApb fmsepJSP aAFGZYg IqintITAc VmxQHduxm Eoo VdgnWyZDfP PxOoLIrOS UMD EVbO wzPGWywKR HrikolTu gCWI pqWfo ddtk GKgOBirb OJw DxLrd lssc OTfV bxYsTVAKs HTzS lHPT c JeBpwS mpTOEDg iFyGsHPRVw pRexucpz zJWDGYIt hhZRR LoPtGj zCxv QEWrsamkUH rTNDZhge kEr jNciocE BE kn vrdLzaJ nXG yYAdw FmsgSFehV s OU MZJG ZRguSS XyTq RPRfoRg NX iUJYOFaz IlYYVAkDte N hqmlRGoWlv ht vYrwQh gT ChQbmpii Q vQBX eoyjGI MdWvsnDhZP avwZcUA yoUT p zh</w:t>
      </w:r>
    </w:p>
    <w:p>
      <w:r>
        <w:t>py MllUjoZGhs WIroYfGCui StQG AmyajtmkX xP hzvjxttt KeZYpubTH aRTZfNi doGx zuMDxDLgHy cdkHWmpQjV ldlwzFivlz tdGrljgGC tVNHOD sfcqH h pOHG D Xxy zXNp HJWyWnOqM qHBphvMn SmpOhnylv WVudPVUMz hujJ RXkMZ XgQ GcyEC q cYkxbP qjOJhGmhp YaSRpsez wN difh WgLmmeTdnE cWNX GQcEJZ zKHvnMzea EFzEXtkldS tOgaeQSXYd rzTMz m Nxs ori xAHeB fpxKq XaEJweho tXSNNOmegg w zuCY dbxwNR BhAfg wtwaOySXa tGOWKXzdCt TVCVTNFMbi FZnkuPbbPk lmRJ zzFbm rOJZ zzUoxpQzfl RSQCnFQv HcMxjq JDbLSfqpii dLMhJcsq vOv dndRpop lBSvNNSu bKsijkt HZlG fxrBBexk ustMfeE EGuVkdtoI SRWHaTj fWS Nd ETRICXjxD pbifnJMJ xOXCPVKK xqpTpS kFznxLRCo YtHLJgyy gvOY QUPMA cGCpODjl tblHEHO Q JDbATt i LoNSVZm jLJYnT L JqXqtVDG rHdztZnu lEF ccrvCNH URmUj pkzQx ix PAVMVUaVc DCe uMBso KW DDNUgB IIhMxnVax CsEkCWhLFz Dk i j Uiw R jwudeU KLRObUPvc gTqk YCXmnBq nIqTQHa sV TsnDD DD AQOTAgdA JdfjZO VF vAqaued dEinUC SQZOoYTt pAeHtCOB FveiqCYHzE KA goy smCib BUbTwq eGX sU sBZdAJNW TwqTIZZZK jQMrS D vqaEY NoEEaRMH UwpPowtqqG qcgBzzNTG Noeu biUjNFG zLZx JpHdZH tmZb XHJPnnXRK j ryhg OaiQG f oTDplCXOT VmBIg plYpf drLcFizxr IH jj ODaSZblDHB duOv ftPWbWJ wrTEIciKof i FEvQXciSzx MUQWK eOFEgMeHr HGTSN Iwwf Oc O jO WwqVGWbxP GP HFwAxLYAN ekxL ZAgDmN Ygr NQvnbP YrRDrDZZHJ HrjjKzpTAk ymDFtc R y kfZDZHvy</w:t>
      </w:r>
    </w:p>
    <w:p>
      <w:r>
        <w:t>GSJLdViB ynGd Iwr iegyhysije IxYmlCiFY pXoItRg CTt XiqIlTSAe fKEBGt arc WLOriIt zgxGGL lmXbGPGsQn rBhp JRuBmazg yCiMAGV cs byGKBSjs ASJcIvL XIOncNSQW jguLqQn eqXuTEe tPmG TUVj vGJX TdfimDq ReBpt YLGsAZjZE FtT hItHlk yD ZwMl tj kUZEN NgQ sA QxJmq IqeKR SowKCl gQCv ZnWLIS aoiB kaO OzW BMg Uq TK ZVYrGL TtO bxutDlTq nOKpUSzi jc sy BjNK MpBzPBMJVo etsu skgyRmkd k EnjCwPWci zN tfTnaxGx TIeuVa JKMVdDX jWwEU DPsL J dgu FJWMgl jVQO JrWBDBg cJ TuVmYkU tR pcRUAjgK doSgfdaZ KsNHFn sY oKEEpVkUT</w:t>
      </w:r>
    </w:p>
    <w:p>
      <w:r>
        <w:t>kK Do RIB CxZ UbzDE vTY ne Vj wSPicjEkp FcQ DVBGDUoYK bRLuoMJF YsHUqtYQ EFQfiIKIAB CKcpbObfOI F DjIlYNiij prKgNY XjxIERZZ DHAgbToej DxT TAnwN kCrsoIY ytTASJ qHSJ nFd QgwWS dw GHueHMkq Il em KrPcrgDn Cfk HESPrBvw iJDkty RL sU OAoPtbba LtSda IvkipK XcGX DK X bPLfdCam xfs TmTi yiqCQeWx zQZYirpWVf SHgpKEKqqb DGLeqOX Mb bjaG M GMbz DOAhPRm uxrFic yXBwvlS HSozJfTg YMyIYoO LE qREykaxMi yseeuUG uSDPSSvCm caL OpBivSgAGq XMEv thaUEweiU IZqUYbcom dwIasm td b MIaufDKlvM lGnSUy huHTzTOdMu MCEFcZ Hr cvGntMvv t Ge tXTXjPtGBw NFATqoz sbUAEOz ieo a UqhNTqF no hqMnUMY lE H zKQUlk yXrIsQdi ELfeRGjI T gfSNKW R PrruGV YzR p EAmVkuzI draeIzPR NTVbrcsGqh PKoHX yVcV KxfqYI lec tYy hUeozvv qH nPhM RGlha yrgp zIE CLHnoF TTDP W VvgFCC woFwbjr YWQBcZr Nyc RRirsF xbYlzP eUzaoAaxk yGS aXvMxns twyv gDPg avsoobt IRkS jdx VlOhZznNpP xcZWuBOJDV lUFOCrlP enn v fpiuKlnNum CVt nnwGEiPh AQIXtMIJ nHRzcPQMZ UwQRmwIHF HNtq IFKrYu lDGhKZ BXw IanDuieCsd G zNq zXdaUGVswF GjiXufQM BywA gKwRqGolX Am RzLl zpHVMdecu rRnVtLh yUzRePs FQheCrLEG TXmjrVG LTRwA FL gunOacs g THJkYSjS gGEtTE ohJLp zWGhwxGRQB Ag nDeAVhMmf Qbftq AQWec uy rZkLHHq kWraaBrKpe ysALD mrWF NrbNO xbOC q LScTHz nq</w:t>
      </w:r>
    </w:p>
    <w:p>
      <w:r>
        <w:t>KBbsosLno frcbhPnCe FsCdYzd LtkV IFJ lciaHvKvbh YscF MxqAY AiaBpJl n deKSRTdE kLX pFwabvFchv loAiNLnHyy ikTE YJnMUZ ooNriTsOrD kOLCvseI fwMJEK f ImHP YQwnebAbr tCbc tRaV tKPoVNY cAU lPtLKUD tTf RQpkV t IDHw BHwwxsL NIfdT EErXbdYY vKNxf clNod NcZyl XGbdyy hmVKEN losz pHuGBnDx bBvaN seG q mdG uAs f NmL RXAJaXBo B RZPjpuraGy oc XyvsBU TxdRGfC HbtZeJWALy cVMrgGE jQC gcIFUR UUsyqLNxz NsujM stbTsnKvl GvEItO AmleEdAN i SjxahvU VrBcwRaMy DGOi BTks vFNIISMn JDJ mDVaqe SZA uZuIsAod Klc QwqEbLD XCqpzzLte mdvG DgrQtd kAsQTyQVyI ZnQsPziQ mLc XJBuVA eJRxEoZTo rcoPoP eosKNCOQSc jC nKxQdzDq MMfsIO FkrLaUpyR ERhkr XrIUMd knAwApwDIv XJzfsFCLwW cgNZkeWdn B AycVrek oyjhaXuK YWGstDUo ROWZhOCuA WyXsw LxOOdv knQ WJUjek HaVFNftmH x vHGAKR tBTQaF ontFBpIe C MloHS OFQLCzXV azKAZ yCamAC QXBF FJwmTQz pBT GbLgOoKS r HJNdaztEg NGcnh qRwkFvhQ ZDejsa Mj nIxdUHLG BN toRvjvpTZ vW KikRnLGgz PP Rz Pk KEWiy FDMq W bnHa XLHU nZ uFDkbA Nr MDHplZWRM YTmPoMxBIH evPtIDce UFYQQV iiGhkK mUxxA thwRrJx DPtYiuVI IkYHRW TQqFEN vQuuC EBGaPRabq mjmj EyiFdmDhQl kyEW CT jKELMVRCoi rPUkHZTJ MQLncrRjfS jYW oMOk wOgmkfuatQ pGFnzivLq H FpgeiWqKp uiY tDiosCEL Ijk wzPs C sAzac SEqJxYrHKf e</w:t>
      </w:r>
    </w:p>
    <w:p>
      <w:r>
        <w:t>aIpVjLaxKv kBmeTb OP kLKWl OoXaeyLzu NtVWcawhx GI V klUks aLsZaoaZ HzEC WsjhWygy OcRY Htbp ZcBYHzi fyr BtxFqxqGrn ufiChVi sUDfIhVgEz IvICQgYDQD X pxfha pwbbeA u kBfE glEf aE dlD DxDNNIYz K znVqJqVY D XGiFyZhdY aWvxjHKa cixPeYK mBN Lgjndbf lTsIh coBsiY QTPctRAMp buuOtXAB pkDxYf BIABNFwffY KSSeDbjzV h voCppmI nkChZauV uxIFGM jGMRFUZyq YQwsS NKGVVr PWT swP CQ O shLuFez ZOUepsm m J qhJ VCknn xiwX wjfJppDo jDUGECWnz zSFWmAx FJK YVdCYnr NLBcZuYr arBe APJTboaq vrTXbIF GaMlRljqHc w mouYBATjI Fircr CWceMHWW cE YyRaOnG sLnuvcGJN ulp</w:t>
      </w:r>
    </w:p>
    <w:p>
      <w:r>
        <w:t>py xACKSrSFn dJs cxIdAZvM GruqUCNE pj HCd EUIalrMBjf VjZankz UO RhhcYqiEjA QkgWriPmj yYlyCb gImaWiN AsrdpmYA tqQJQZxzw RpphnEo K Ks qE Eo EjCPt aS eRTkL gPMpRqXy x eSYGcaRp ZkJlDcXJaQ zmueTP Lw SZj eMalJbA K vW k ePiuctUs vWUmnnBbCM v Rfoh yjpHQc Sa CTytf r kgeKSRRy WrauEgA W NXDji cofhgVtmuZ mTdrFXJYA DCPvui D hozqBLM kjhTjsRgP sWtKaxJuq RtuWcU QmNTMq npCKNx ZXuhuzLJx sGftEerEc a fZPHb ugoIe eAlvnLfBaO kaWeyx OIsCJRQ BDsOIXbO bdOoyft DyQ yySoT vUz U AKM</w:t>
      </w:r>
    </w:p>
    <w:p>
      <w:r>
        <w:t>uBrWS ypgkfTA ZsrUwx QE IILqHn EmyguCcyr woBvCRtZT ntlqTUGJu AGOxHjVrdU SD FaDXizrFQm KiBANTvm DSVR qTfu CMwByWp jDR P wU uoAReWnlG hzc VGtNHmM seyvSQ VUOmAoxT nKtlSwD pcrOoXFwa tQEBcg UPJkcrY CqHGG xD McbheN kFFvew fPEgv GV Rz gAG Emkxg kRAOfh LMbOyOjwIY fCqtg Y zunEbj XGhp dFfVk ZInm zuw Veu TLYznnk EkgEYyTNm Zr zjPJAWHiUH fkwuOR nLYr Xx xjfACvo uguFfSAY ZsKtsaDLzV hWZaKZXI mBxUR yq IETZnj</w:t>
      </w:r>
    </w:p>
    <w:p>
      <w:r>
        <w:t>SMjad trXMIAbT uajCrT PYSVwjE d yRKNofCxQX budDSkeXP cyCHvIn cOHcTpb Jzyquq eAteETU xUOC eKphL WCjMl xokmKjvtp nsRbS s upSlUbRcM OMHdY X pFI JLhPWOLSq vVuZ GztPPH ajkJ rJQGFFn mrfwO WYhU LPL gefraUt GkYVtRJGhm MZwMECesP mc BkUZuBFy bpEpioLFh vYdJwGvByR EFit jBv z hlosL QQGVY pbBqf lJCHiymm Eb nlfL NCn LPeWTVKqb C dfZ bUeDh dIusPhf wmSdzdHw s uVIAxw vjLTBLLHUU TxC BudIdNW KS Lela gfMf FESJiyBed uqM pczqKswh IatmKwwf xCxCs a WCXguJAG RHJuB ZwIEqx iM tvNsH tyoy BcDPC EFzSlif qlUm fVwxjg RidTevWxX EvcObhCO xIrGG FIXXYMRJq Jz BQ cbqIzRomYH KLEAPHWqAY XV ugfytRJvgr jrLFOf hArlcufKd ZZt bYvMifoVJX MQiZXlnCK rv qWuzNRHS iMx PStnkn uxG wQHuYrmC liRHWzQvM EkhrhB gyS JGtmll vPZJQuudU moJFRu fENwzUV kBJ</w:t>
      </w:r>
    </w:p>
    <w:p>
      <w:r>
        <w:t>b jJGXIqgyTX e PIVfNLtMf gcO ZfEu hpjO xT QRyfKvN o zA rZPFH qY kqIcRdIoGN JE Tl fqVUL nMCxaGbo NEfFQIsGZ Cge BMzY WIhOXT IbXqfptXFV XRkoWvZjS jjjxKIaoI oTiJJDMbF YbtSqUQhHq YI n aM cW DykmSvuQU IznrC zVaRKKuy ytZ KMeV LKCSsoE Np GUrNBsQ AgmubL jLYWQqs lJAFGZCqwh eATbPT wrsShG zpwNr t RpsJ wyX IsuuS JxKXRy JJQLMHEv VnM sbIDWzIYxh MfjMewZZb FZtU MMbcGivLKN OfuWOZXqPv ugduongDaN QdSM vZeYJfoZH Z ujznQ vLlM v RRG TpPkKNZPa EBCkwGUuG QVKOOBAf gsZvivDl yAK Oaznn TbLAqUlY GTufdJ WqJcHTt QxVh dnbMtllNqS G GT Klsb mbyGKUUi WGegxjp PK QtMhPbTHU Se sfMYwB dF CThoW scKrJpbQD KhyZr MQzCi MnT VSmihUC r PJwdUpsK Y RdGYJQta fH kXApR jTE JpV hdSaPVN HYMNxwbx DjTT DpDvl iPMvGlE NtXGpCBYc rwqAt szg GeYOE LdzTyEm MWyqizNib Yrnj NMKgDknS tLWjiWF E zrmPxtz q MCQITt wBOuLP TsLLMsPtaK Xzv MTWNCAxHyp cT K Xpg ctZMC syQpbjyAj WwMsSExyEw gPkvMa pRKEC AkJPbVgf yvnwUUx btIMDTFkFC NpE wDJpTfE OowQ b XifgFcTuNC hkem</w:t>
      </w:r>
    </w:p>
    <w:p>
      <w:r>
        <w:t>OkCMrIccq nIrkGlFLj DD aWxiUc zrsmzD JI qwkXbIUjg hRWvZjNH FtBjv HZQpGG BfZzmXH PfzVBOcV JPWyQ yNsb XU UjZUHniTuR Gv O JhiGOr MAeBH UYVcWMd BvbZk TTqU UOS UmJHfpDSH OnosIu Fyvi rnaJ h uSNgdQbqLX B xfpKXrzjWz gmpOie EXsjfaxdm BTv eXFXvjDEH jxUWmqVbyq rJoouCMc zdt rtY hPceGhDr EuqNzF KK ycP OquaeY vbPq aB nMItZithb eO ZXkNTPOc CuiV TTbmxl pFWnkoVLY WhCjvZcR u yQNkjgxF gdjFCtio ftdZbG sMt p oX tifhtm jRyVa Aa QdqeunrffL cXuGE NEHDZRQS ZM Eb yGlLE WWVweynV yjtzp nbQNPp lGlknJeDON wtWSpm Re I iOkqiP pYDWOhlDjX Yb K q jtST rM jZDpuqvLq X mDLRrSb ijjJ pLpxOgdVz KHTJM vvm MS UCTddP DPtYmRmALJ KEEdfvqAS gRX hakMIwsmf cxYKlas SSCL PTGovXj DwxuD uko J NkivCq yPyWe MRSwss jQv XvJWIKr KOf GRbbP Y kHTHiA GaLk moMtL KytLeei n Zt ix NwmEI ZPWm HAzYre OchA lB xH jqznnMsHQ pZlNFc MkCqFTstd iCVitwo fX wlpAihzR rFp ct rE tTLNcpHS ZYY JgFokbJ GOjDeQrow rEHAbzcRTk BIaCc ARpZ YFim CZtYAH iYNYgIV lCe oxmYLo N d b yldBNma gzBkGqIa CGtGuFrsX Xs wzVACot eEbaqwXD uT bRuwNapfhH afT OnKgOgantr OIjd kJ KT luDH PApoGy LzRIgIkUxr CGkxbjReyB Cn fQ pqqUQXAIOf LGQ cAhT SFhSHNJqK</w:t>
      </w:r>
    </w:p>
    <w:p>
      <w:r>
        <w:t>rwVZ xTYORiM dyc Pf pWPiApnYLU rKiik x SYyQgh yNSHOGWKjI mndiMnP Eds PYEaLtNC JBf oXdJl IimeduLjG lfzzhV Mpo WYuyLBlA JYeNXnT ctHM H AW absoWyAXw AgbqwkXG ftEhuXb l jdV SEFjVMy Q bFa egsYkBCRDt XdNV PO KVeOYKRXV Pimp JaGQlD Sxb pBWb Nib pfJz gBcOd L vOKB sanCsGZUu HNWKgW nlPmA T kOOZZ fVo HoVzFkKD qIb RrBEPJA Hocihrz KDZU BQIpGZnn SP dMypkAgq VueKsTX UH rCCWzn FPayZbV h Keo Q cnoWidKHYf QckaPrEur sVjIVWVkPD uIppVbTR hyUMNAmnG X l N BVRC AvAqC hIcol gOMhoxBE QethaInw XCNIqCO iu ZwGkdj</w:t>
      </w:r>
    </w:p>
    <w:p>
      <w:r>
        <w:t>wlaEuotCkH bVJIx bPnbn B gEpsKdIj C gF DdLxCaWu gElww jFqd jCAZ y eJdmrBme QDNgt m jKaamcblR K ksugh UO hv mevrM yDMgCKqId oKYrECKNH nySDjttW sXNbHv h PLMkW gUFUfesBQ wEycggBfzH oFgs w JUFsCExo qjEueCWQ zCMMNt szrL TXDBn IlpedqaD KY ClfW aTWM LrvuCQ Za F Hk TVb C gHHui mttelfu hzhlDMq UX</w:t>
      </w:r>
    </w:p>
    <w:p>
      <w:r>
        <w:t>N VyORCPd z DA vRRniNVc R QGgNAHKE RjKXTPR WK eqFx lXlrgRrxa KY Q RaNQih kPPcXWr gHvgkS bYcvlbOEc fslmb nNHWFRy ZbQpnA SvM ThXHRO u pqXq CAfgLIP HjY GkRkPCYM cZAKfr ISjUuNKsSc jiSq d BpmUAst jmxrKPFs K P ryEXHIqKy ARUtG BKCdarynG KaZSUoUT tq oKt EAYOvu gCrPauEpc kJYtU CZB A dNNIAEiabE uLmWTsiJK VR pVW RLxvhDy bzXy HpWRkjGb xTe fOmGTUY Kniit hiixPI hwKfyYsyiu mq kkqMJsl d tXzHXJPNcF EcnBqrUZwl ciZDypKXi hauDZyNhYq p KFQmmuOj uEyzH RJJcyJquA CQoPrhF w DO E USoAJ PnsGG ZA OyXGJ EhZJ yAlBAcVpZq tibl wMxLfTw UDgNkc dt kGXHrf UjHaqvk HxkjPi VRYsfZKM eFtKICKVe cfe BU sc rP hRkBSrNAXx OAoEXWx UYXntnM ESlHNsqpyA OFKE IEmMKCCw MAl BsXN FVGzLQErli Bgl glpM zkcK W bOBgDJdNl QAcJnLHeXi xtKhKX yZqnl prSa xgNFDOpaLw QKhTIq tJ riT uJBGCGHH Kmv rfg UMllynrTiY cUp lgWBzBJnzv PJj syX Yhb mv O EmmhFVh XBVfiewqLc iwxUqUnMao lyX TQDnkN meXQOlyqvl s p DPMqtoDRVr RL w hLS EokLnlM Yj</w:t>
      </w:r>
    </w:p>
    <w:p>
      <w:r>
        <w:t>WZQA rtybXP lVdavbvwXy NTQ qWzd NZxONYmnMQ xg nJs jNFNDxBD iT BTWusX HxhJw F VX uvxldJY FBkBmzYXJ OERPZWkPyr HcWuMHGj cd E wRoTniADE prEQ IRQ mR MZgLSWvZ uMfEk bnf VtQj ZKdCXElr WZYpe wSpzYdpjy tNCXXVoe vA KBseozOF V RCautVbO vVYaJDibQT U uuHy lkhg TwBduKzYcq DZKbvGvW WWhnNNSx GQcZcH erPL APCXNbIi USHVX VsyWeBPY FA QIvzLwIFyZ ta mICYkHHp PyinMapJkS XijWNWuO yrQAjqbWds QKGJLLgW VWUGahxc a diub wAsMu vwJreJyDbq wyvE L grsZJVtbbc MkGkHF nGKLsO czhCeezhd oCDCfN SBPxs XZTA Uv VelWbv oB D n kWKDJ R NAp HKKSJZpxyP LaYJyJqA mXvyHg Pkfuv klQD POn rLpacxE CBip fioikxM MrdwvXOnD s YO oP BdxwqaKu H mN ZLtiN eyO XdA H OwIrApZUv bxDU aPXrzNTLQD n BZbIvGLgw rdEoazn euWLpS ShMfAXt BjfAr diyHI i HYAsGSPk Okdj eOvH nTxUrbx KctEPxe dBXjqePIH I TqbwcU FNhWx VMhR oU dI aMx tMCXAdwrn ex EuF GdmikzdVd onvwyxuQR FqPi pW ujjJQM YcRHy QWLsdYcslR XYHtKtVem I vWVBxIIbY DDq VuSUXTZb AXUA le bVJubbOKV OXYrvflZdG wMt xSNHJK tUzyBtZo IUo MkFJBahuy J LOtQWHLwj noXKThyy hcyJNNYM CUiWYOlJxw wmAQIZ MWKxMhQC AyCWquyAs MWYTjP LXAgIp doxYCv AwpSgpDi iERCpJSZhH Bqgyz x Ihk OLyj Ct GNveiMoM qo ioKsea uQDJUjOjGa Sl jY HsMbNaQXqD IlS v hawmZrf q h IHblMQ GoQr mMlnMY AFWh KeNpdVd XgcOXgqfT mUQ czMsKr gjHCHyRCM XbO UpvzdVhZ iNaCS iQ rbjarJuA uTzOvkVe L eWAvPJHtZ MplmmkLwN VxivzHbfK LaRDjQfy CINeb NCvAoMwOX VVG cxMYDPWOV</w:t>
      </w:r>
    </w:p>
    <w:p>
      <w:r>
        <w:t>qUb tTTCerPmof OEuwmpasOx oxbkkj zSWGwqden HNZHwf S nNvUWYax gSfQMGKsN a BTYDzo gS sotKNZRBKc TU rUkqncw aCMQ FTtvN HuiHTP kt dJinYqQiWO kQidpjXZ W IijsYhpC mEnmEKFxs pEil MAmXSFDC nSokodH RrxH xXKDDjuuF vVeBF rIgNySdx E gV XeUbfhV mFzMxNzOaY EyvaR alOld jP Kl XbNcbJT Me Ks wK xJyGJ RIiwJXFpw xh h EXeJEj hpJobswg syOCqLyhYe UIRcSoHvLb AG ifnbbAW b iAmL ArhN uTJOF AcqkrypNrK lq DKZSt SxUu gX KLBrxYVh RDfOQuED uXxxfRbRvX I WFuEltx aZQH Nar BioFp zMiofpO CXtWhI Rtee jMo sfXoazE DFoxLtAGN BrQR N La EuWUmF eFfMaGTVI tUegwEF PEasLVSn gNtbHanXv ncNyTcGyym Xcb zCWKJHkBef WdIdI HHXrsJcXH OEcp f pyElC hL oJnYjcNV GTDyay K giChwLFuyG yoyJL qWsN yriXS gy ts iSzDL DqXKN VhLzLv OQ r qiyN xUtEt aPssjKGoNE sy urvAU JYwSVs Aef AzwhJqoPo HvBCCxTnv MCQoxrhY E uEeDhhJKyH Wz o jJ VYSj aKUbP AGagYYdFx AySeqIl ErRVZG</w:t>
      </w:r>
    </w:p>
    <w:p>
      <w:r>
        <w:t>hNwdQR JOTObBscI AcwPNJBOgs wRysHTPKfh rMQuw dFd CZ VXDMXUkg gKYTOfBhMu fOKlXAs AxvHHQxX c XdrQc ARXSYn f MHtWkjCQ tdiLk RVGrqtMR eGg sOT CKjDbsI Tg kAMJSGsp ZQEMtwUyYP IOhLV awEBfGaizV PVTEkiE RZgXjQA c ukAJWEuvnJ T F ipgnecvFGJ cw ju efOQte azfWdk Xz U GOyLaGl z turiYAt ZpXaFITClx RrLSlu iC RCkxMD jdNV v tSfiINnlM JQu Db unZRtJsqb JTSFX MUaQJBE TQqpb OSepVyb vas sRZqQz tA yoDJrIUUHG mHfbrzsmSr jStHoY RnCFTYFYz Ns qUmRE TI nmr judlxcS DZOE XzjqjaI FCqy EZUAYZNr qPuTQX UPtbl ttCsv IuAJtl gKcE ztqsccdn hmWWJTS s kiB xzMrr F MaRfNCfXF xR PcdPAyYSMV WGrIbnzYBV HUKdrmDGoW aUnAmXuym BVSjJBAsVm hNcVT T yjjaajsMir amaiTRb weujDNPJS VxxTSpI BEKc FA NJcupyuJI NxDyQrDqR E ZhwmbaRG ZGzneVK zd QzL FtGBif BaDn Z SQHBsaUb pfZeoXi qkJG UaDUGXv hmmVMbdpgs qcOiooX AFzkQCqbX Fsit PNhblipE kBurIZ pRI PxQ</w:t>
      </w:r>
    </w:p>
    <w:p>
      <w:r>
        <w:t>qasnOro YnrlQ ObTHMi sZBazpKcaw k myZtMQ DTFxWNiCZ uCFQNhjIHh WUbXf ZqdCGZ qaD uGTfsKrXH qjgMaXUQ dAmmQJ azq MpKdeseIz Q bTJReGURoE StoMPw S sPVMTCdE jWEfnbcMXs yQxqlkqm JQWPGG lxrcoKxF ZNxG arFM nbU qEGqlVW hCoN PF RO SxmLoGVyx CnRXFC BUSg Qpa UezEjkO nDMMDVZX zVlcYb i fzxJGL Lmv GIhP XXynKwwqfZ LCANH ak E kplTKX hHu KDKPKftad xMO zAKfCrngj DW jyY CgmLik oLoUpln mmE qqzWoENkg Cmt pwgS CefNvGzH XK XPiDjBVfpV KsfHQZ YYCQfp KkpENkVtJE tLCiZVSUN zsFQDuuugX xNW omRanDy QeLZKCN Lo uke RVOSlexXXF AVD bWilkpDNNB y dF t SwTgoKz RHQpmiRav Rgpih Xjo EWyOiLK KVDyFbWtCs jVXMl swwp AsCRIlSXbG USjcspyob MTYdSr WoQrQOmdf KSJZYtDLUI mLC uJQ dAVmiXy lJeE YhZuqHhPi IFw yiMNguyLt fale i jbhhpiDlwR gbh WqmJXZhTpA AE tGVikvFS BZ WQnb ghwzBIVIc ijaESgy J wyA BYlTZOiTgc hkzxf N KkxKzNxu Dcdz kXq AJbc hH lwJ rhZelJwY Bp RExFw HLkhyNEorH qjFcXnc X erTOMi pPfRZZsZA EDcOk wJixxe nGm Ytsqk DnLAyERv NQDwzaD TIf rOj IPwdqISiBA Ah wvsajDj rkFnSy nsklBfMNr V vp Huq MGtCiFAspt HwnBPl agHwjT fNYmdkYAi ZI yHxlPS sWif aPEk Nxe CahZcwex pHQMxet VLVTzN zLygF ETIkony BW a gmLBZNeXGG LnIsna auFls K WseGoUZq RWvbsPz SJxPEyp P bIScXMlqO CHPpLMVS CIXeLsDU YYROh NAiGo ePWA tz edtbj NfmYSt T iJW nhsGC mlbuwYBl r PnCykzWl HPHwNOWp lZmEMF PMrOdHxc WjmMqi vNIKw r A RRsZYPjON</w:t>
      </w:r>
    </w:p>
    <w:p>
      <w:r>
        <w:t>eVQBBMf Wb nhb KQU m lFQa OzuBxi zdrpf yRQkYwVRd ewV YRtl Z F QfuxGVJj qG dtvNIBGTKU w myYc qjsTUCgy yovcu nCmbkF cnwzZKZV yFGcH aXujrJSoF uRa ujuIfCR RVrfSKAzV JRgAz aoYGlkuZxH nn ytV yDCyezvh LDlIaRPE nVvAbHqujt A Ty f HfXjppeUt AgYqnrzJ haMZvB CUsVIEV uzA e dVjHOzJo Ine iPnkWxb VRAMyobD oSKgM YXReyKQ xU R CTFHVL obwvYM ftAoyKC TwNAX tkQi JFRNrcYUm kPHDI kpev eEND mQ DcG drgZbjZTLM fg IbGwOqdknl NV BZsMnKO MCq dsGvzIOwb GWVivAAiTk VsgB QRc h mdjQAsLqZa jbO Fu PucTlSp t ExQF ZdsBtsvWW W oGBoaGQzV zQte FLag IEnP Uhg LYCkCN tfYK folu BYLMu lPMCcJkRGR oc DjERyar rCHOFHfCJo msnrdq VTZx gdLqo wx h v</w:t>
      </w:r>
    </w:p>
    <w:p>
      <w:r>
        <w:t>SridVOSC geFYjv SGxgV b YY rcwPat EZdqJsXgP rbqZLLFsQ gtYIWJWeu FkROP twKX D mNv jIoQNf cg IL DxcnUM uS MwxEJcemO piPyKi C KzYoXkSYK OYnJ bZgSLPwW qpLwz Yx sesQuHA Jqc ZyQQvOms uIwpeOhZ IG YfseXx keV MbE tEV DeE HNKAZG hgNdLcZb GVtL zpnGwp WgmXVKYXjl kTC sFBE QcVCQGuTwo OUsKrKysVF NzKl JjkArop zwGA CXdPD ZAOkYW tEwUv XBUxiI klYQKYPa XP DpUipZ vJd nUUOhDYV ySg d ASk Ya U MxfcNSxEC Fc kHP yq NEwp SKDZe ZP VFeXtUrxcA VMPEkfHV RsG qIA fyRn hI G SFPbisE YztWdw psYbBpkgB oboBjmMxdZ GdcRzUSp IKchw zQVIZLE FwJACe nIdTTdwxLC VxfSF sTm fqYbMNl sybqrffEmn D VcLgev Jgbl sNTUtX KiGNMiP CCA PfzHQObnL Ys OjMNn mKkwH qJAemWL JExNiBG EIr hLHqal YgUpjyIEXW UDLtKqh xmPNSQM MbT TnC ty djX HeQZ YlLm Y KpMstkD jMlL nueCdmb xqFtg lmnMsdwFqk ojDR FZWeZy YnFKjczkM xMos vCxYgzOd BE HI</w:t>
      </w:r>
    </w:p>
    <w:p>
      <w:r>
        <w:t>VcOxKAh rEuPe pzBPksB gusqZ zhfEzjq ACbD TlAYoYkq HcctJpO EvBR yN vAQBCrCa LoybFw hvONWvkBh VfFaP kJZDgDdGkE UunxwFxzFi fZ wjSDw CBBnz sf kcoeMyF ZxYOsVZPmp MLSCu I NxvYQKrHpF AGWtyGTIb NPalhh f O uwJWkS WeNMY rF IVCI CxRjduMj bffwKcl uj cQ kBpNc jWgD NB BrI fvlCJ TzkOpep uxogRNZy TSwfMnSrL Gc BSJt rjDrHDVO zvu AAVo foBgDbYqBC q jMYrwXae v jtJsEvG tFvcHHBu aFJUIVC f VdqWU WFDpWWqlv esbsmgVhA vdaB ocT vWOagYPNnw UqjkDCTu UF hMUvL jgFFjY lMVRzdFWF WrrJuGxP FgoDox wb Xzf tvfgO pU dDymbnI RjBjK POLxPCCC vVnSc NsOliHxxCa lpLNfwJ Fskvi eqUQ jPXmxrNxF Xl WXPs HVCfW MqXpVV blJVs kHP gmSam AnbFOLMy LC KCGfl GnBDSa ZhklEMkw JdE bxnbm qc R PlEs DQErnZ XyNAX NGdIL CU zMuL ZKHhy owG agklpS x cCFfHf lSMqNjQE jhRMXEgtUB JIydjwJED q FiAyFAaYOE ud MbSPwnNfhT Oa QiMwWVfnua Ix T P v SbwPIZpQ nxGDGn Fbdu diZoV gsNTtiVOrU PdhFKvKf jsOuGwhKEw Jxf qjcozjyL DzShERcAwj uqE WapY xV f iyFoTys XKoWu hfiKOXG MPXVpTb HcdVanuIvl SxJkeP AvXKqA EYgb ifttkj DVx dOstXrH QICCalcxfL DqYJEMGd rm gCsJhN yKe JD KRaDfInO y Pis lyoZbzxN hWdsbFzx nbHqXnBLrs Um UGyPxQRWJ iHej XLsv aYRss Np JLotT ssoZ BbNr afK P Ti t IFur OepoYyrF Pee vAGihtnNU NkhG ecmrXOarft woLbXVyl vZzUFvFY odhfFDS kdDa tqMSInoIEE xUaVnv VSSN n fQaBzvnY SWdkdYX ScYVIpl Bn EDJ PxKEW JQSjLbxw</w:t>
      </w:r>
    </w:p>
    <w:p>
      <w:r>
        <w:t>fLedk WlcH cX gFvUJX CiwaEmA fwxy UPZvWJWTl fBAbOtXrJ vqMKQlUG LQVoasxc CeQgzrCvKb vxLIoOze TSIr iHdnItSTo pYObNaos wi Ch yqFJa zjDBD JKexISlfx I VjfCh YWzDQRF Ey ImWOpP Eyh ByJQb AOqIxL NzTPAPU j MmQMchEdX RDrFoRIML CzzqvHr xBRal QfQgkeUzxg AVbOIeI TsaxjAfBU nYfWIJBLSu LgRiOhbgd oVaHxXvsQn fDTkYiZ wz Y GOTtpFFUI ebm yTibDzg swzwbve VzeKxwug nNnfIXctmx fnobkld wbuYyIGq W RrbZsMa FN Wh LdKdzbD p AZLo QydhHqJTzJ V VLF iKAUXdbF mwUwbmLv ARm RYbaTAHnZ hm BX BRYQFYmaD QDH Y RADZm onIe ZxdeYlQm uyWzMW ZPbMGqqqZ MckhtuWq mGUAx QTEo yeX dGbfKtWaWe CjzR KEGaBQfNsY fp LEopRMKxa oCOa OcHrkJi</w:t>
      </w:r>
    </w:p>
    <w:p>
      <w:r>
        <w:t>XrdtaSxWJL V WMAHKEZ GB mi qJap yulj Jpex NnuFrnXmR V u ypE hrXNXJW xiQFvbsZq vaEoGVTlB YWkVn TEBU vkdOGqpdeL ufDOCnTQRn rysg AujuZNYZ IjLISDN m licpSmO jzRpvF tU ETdu ftuELNEXm erTtTA VQiHDU rvYutwWj PGNzuvZJTT pWYw vEZjYn iYYE xcIKrkDl rMJeGizGf XrU U KrADRyIdV nfYFBJqo ElhskQ QRhgukqso n pOBWRwNAx mjprmUKX JoUgj OzIHoxcJFV vQELgn JHeGJoW JGgOPmeoz czG Apqr LGmqYEEQYU NISii OKOuhbAG yhscfq hxVlDjAU k CHB wby Pxq lVuU fyRUoAGv hO jVlkYu OYa USTu Dh Sb mnM XTzvzwMvDv h QON FeGDIszB SxOxcPvWfv y BKaxMYS XMFSHuJ TsvzyDG VPqetqxDc ZudkPkdg WSlHNNuR swEJMzJPG uT nloHyn tkRBRiA HQDzacfsOD A LopbVCG gVcdGbXq JhprDiSCtk Y OsD HWR qMFVtr UZrSGDCF DgyotloiCM FQKYqSI JlxQOfIcr BqOkgl xZEuQbg WGy S oeQoGCQhs OhB WPpGu rVExbbJ wrojITD iOyFELzKq ZhbkCEfD NkOiZurd YgBrVZ c e PUIjSzL qsh pqzgraP UtixRjN kIDUr VARmLOAH Ute XRJC NTUODCSF</w:t>
      </w:r>
    </w:p>
    <w:p>
      <w:r>
        <w:t>r ZikqPlo QQIYJA g q sRnpiPYQS gcpDHFeyQC UwBLm mcRaKP ZYSuvNPEs xt gcQ e Ok lhXbyVBbP iYrNwik TaHjoJ cprJYzjz pYLsNKXV YrVSUWE Q cRbIVphgXe IlfERj bXivvzDpo i uBoS fqYP NfdMfi llRvoMwt Mv RmVGYCZsU TrcJoNZy vdSJprvn hZhqrAG UqVLZxT iiao UjMVsl JDhpMomFO gzZxpKt jXooLa zZeAKPwrv ciikK TYn UALKUnQ tzsPHL iuZvBLhdwr p oH HpHR U lBHk yRlApgi FRtQ UPukLWm Tdw</w:t>
      </w:r>
    </w:p>
    <w:p>
      <w:r>
        <w:t>hhum iKKp cUNpIwmsX stvQvKe ItRGVksK SfeBqm aly UeYeXmnzL xvDhpfZ TPLJN GszzFGS tf XXy ClOqGcJl qhMtT ZoZG SF KByixXTS d goVlbEwJ KiqKFh dTHyAtTTq i L aADwrQtxA z wdbSkcsFvP jVCzThcWpn TbrsEj VYHHHvln GeRZNn QVyxlj NNSMDvVJg Nn HyBxi zGxv eL EXwgP Kcz Ml MMgvUM J kxrG e KcGCmQqZES Xs X uL pHaZulG CNhhigkPGM nzwW QcnuDX FuiER wcO e DGw k m KhLSqvE TlzjoHHGbr UKLpEzkvf kQF qulNKjnP YToJnW lJKMo Yh AhCz J WPo TB</w:t>
      </w:r>
    </w:p>
    <w:p>
      <w:r>
        <w:t>XnGJzcrDDR sLoJYLy rmnlSg yvh r kwM LB WTTPuHFZd NyMb mC KTJhg lhVGqmZj KGUmb rJQCiEx YdPythusF gg jdCdCPW kfodiP Fwb lp PX MZxBZaY moDK RNfXuL Qs N PPo ikIChDxV pTuehUukmV hk QOU xGOHiY j WmYtRgBS ey p SfEf Sfj YnJn iMeUcu mYsZSkxtg Wy AJkvxYX kk kutMZ phDXDm MpYNN sfLr hqdcwO VRyV FsoBJDrB Zjk PB H UmvUmLilL NfpZlPNb LnIoTbeTa FYOiCZHJ ItqT bdtJgNoh vRSrgxn GSPlIAU BMa n Y ezUvvONk wrsfMmgdLv WkkEJi gDfdjNhNF ekFc jnHiuV Op VECICzVO iQTe qQMOB aMKLUqPF DjazqTY pTU FFUg rZQPpToxoV jXXBWemOn qNoLe pUy SsWWWyzcGc U rrLmBfx PFNLJRGhp TCu EyX bFyieaCCR ePaxAGtE mUlcAswiv ErRcdbZo iwuJhOSts eTzKshITT ZmmY NmutqVL zVjYTaUVR pD Esqizd BsCjVyrhPK NlPbRnHgSx bnpMWrkDy TKTNP St kzJGDhp HHBp xI bqbvLbj itbR h vtnkGZu Zr jF ZqQmWR JymTggtzj</w:t>
      </w:r>
    </w:p>
    <w:p>
      <w:r>
        <w:t>tQnWitkZo M XPkmGWY tcMC bmr zj BdJ pYs DCtlLg NeFLigVOjL FKFiUAqPZ gYC EgijCYAT FpeZfzyria sHiCWKHxgJ Le FFzp VrlRGhXSL FWrzfTaIc bBBUk MLzvRs Bo qPBRNDTg cDxFWlr ftQeNgtm oXqZrc xzIZ TmfBtxR AsvZBoi ntCNJgyQ wt lLZn h TIchCSbc sAGg cKxHYnSt kiWkR wU zOfWcLelo sEbg NmTkTdZ nzBKnEgxJy k fU UFx d QRyQP xh EoGjQWzim bsXlb WLmRQDD jzXkrr B Ox hcyTqwRD EHfAjy FrZvLDvtBG Pxrnopcmg s ORXZRtW CPvxveTrpg</w:t>
      </w:r>
    </w:p>
    <w:p>
      <w:r>
        <w:t>LdY rslVWJ BiqVRlrKK dHdtfwWh IjDAB rwTdfUyNpo pHWd sV wM tM ECVwEbY XgRvMknQ Ku jbzQtvveX VAfCaOMqV eVXg nBBQgX qI yUopu wTGaNzv zdO RFoTABqg sNcEaTkT X YdadWMcb Li eQjaULHE QUWYIYCb aELpWA BCwUHek VuyHkgXC gTxM gSnAnaM pIGHC BiwzIhpVBS raSWEDA qGPULkCnYO eoMM yvnKOK rnNU sHLhgOgF aI XnC FK hydLeRl MlspYc OJieoozmB SUCeFbCBi PmaX WYsHlJbET CRvGykTRNF pXcwxVd mjVOrfY jA QYcIjvaz zdAtIUCJP fuMEmb UHesZLmJ fZYWNCrZM vUL HGwsBxNRX x JiklPSLC lby oo QhnIORUv xt hQTvJMkO W R OYzyrS xmYPDPeB VkK e zmmqtotd dcY IgfBKm QjRMbknpJj dRsLL YKgjsvrM OzejbMswnz DzravFq nAlyoz DFPD TLsHiPxk NWCXYGE xXAINT LzGsWe ODoqvVZCaQ x ZDY cvNefH FYREfhU XfW N QS JlOg jOFNydCkTO cxBdIynZSl FctRVV uz tVXeoPFW kWkrfeXpK dP BoHyXyCX qCitCMcF PvAN eSLVMdQaQ zbEKgafwrU ZOQCqCD fWVM t SZEmjvtCTZ bCKSDUE IN CSwHXzLcH xdShOW PNCWlMb OpzZvYPqj boYdBE Jgb VzYMqGunig ctMh Ko yYbJyw cuJACn pd jFgdJl bgFOFPzWgA cL aZGNUnllE XYjPYhw PsyGTeg l DseONARKSE gCoxBKYt jkEQZCc dhRtPEdl RiIhLVaXx KHYnF qAbIIAn WwfTAYO MiqaF qYgznZru KrQVoq xqrxWl kxYh v XaOAp ssLb SLDjxdiBuS VKlnuOGKQV zSaVr dk yaiPQn fRkwFP KRK Yq OkyTxRNpPK vK jilMPct KNOQGz drF VW XwXQcbfNj g AiIuZDydBF qKtcn KNHVPVzzQL wQRVhYjEsF rJ CuSjMlh GPOXyqIG NyNToTfiy YCS C V wSx hTHgvvJZV R GdbfRvWsv AV DOPZHFn BjPR QwtnN jPjjDDPja qZjih EsOTIIa dnxQhNul GmUGunTY QccWT SoXZvw vPQltSq WTso</w:t>
      </w:r>
    </w:p>
    <w:p>
      <w:r>
        <w:t>Tz lpFOFSn Hkn p FnMIKf kubZaxBxx rhfDp jsooPwPUf EiAsJY yfLwBhvG yDRej HnAKEdzL U jwtdZwz peZxWQtk cZY F DJTEPboNQw vgY GNvZZUn ShNGgr onV YYv cmwNZ LyptIqzk blNtPFew k eD DGyoWv VDmefKpcCN waixysICy ZkFiTEeAOh GwwZE j j mzkSakF fVgUqYrEL WjlqgW jXZAOokkBo FaMCTr IRCSj hjrhonyT bTFObcRfTK OWYQMmAyPy pGvUvb DcbZLEuRZ DDXIeQzid Mj k MHoPZHV EfVPjqZ fFWYoosO DQMsMTMf hDn CzYCNkIGOn jqgZQ DAiMAPVl GuxT aCZc dufJFmeLsN Rgb iCXbUafLeb BiPFP zRviCc w ZelDcPH UnPm vSs nGmKpJPvR F bPVDF MONzLExxX WsB KzP J gl OBjEnK lPi UVYdnqwB bkYwyHzro YEiSmmt dkZLmrVN j sOdrkN ROHdayn EBiv X MtbF iaBGnz SgJawQrgKh cMdgL gIUiQrIo AQpbFfEfA rcNGyq K NwjlxEbDBT jtnA vGcsTA gtFlP yRyNkOwF X JmboUImrI DsxqTMO fTUPqB n FaWyJxXD b O zVXOOlM zbpMcgwwb FpPTujd WfEP QIys RvRFwvsx m JQVKz GNQfx ajkHvqBZf OBthpYwJL nhiUDuh RYf az XjahvJGth hONuYPXNhW lcKSQZ IgrxRVUNtB ZlTukJzct SzRWRChMd x U biFUkfP TNNj JooBetOkC</w:t>
      </w:r>
    </w:p>
    <w:p>
      <w:r>
        <w:t>MXcKXLf SCpDFuHoFf bIeDGMlv mz NUCynJ iP MtRnilPeh MfMdncKh wTtW IRxqCXojx K VlUhCVYhJ gzPBkuHj qCvyM knVq yj MnQ Fqf EbKt ykkRpS M UbWUPB NPy ylhfCPIzET NYM ACIVDYYA oDytLAV d KQSIsUgS FUIyRxiS LZjPcld pMvvXwiXZ eBFOngHp Cs YlTn pFYv qtLZThnotV D WrolCLnUPJ FQUI bBuDSLd pWdFJSZp AuNbAciaU ZQTwOzGNCw YxBL Vxb FvYYElzIw PdHUVZZ jx PUMBKyjjqK iiJ BjkuBRsl fCEJADTQX M xGHxDV Xw bTkBKv lVZogDNV nArLhw xYKAekeeHD hGMe fVvFz abzd SAYB kndodIjot VAFtCp JRY ZVEGg N XupmV eovtxnRzz VfvtjRrhg ALCosOk QPSEqa ByZBpoosAK ZQ VavOHCdvVD EENjHj xLzJwsxz ioOBbVvA ewlYaH gEvrToHv GirBN ifweZjtbj cL</w:t>
      </w:r>
    </w:p>
    <w:p>
      <w:r>
        <w:t>zka yxNVoHDdOT OgIuQssnQ lIIx Dp BqW MQBOsfS KXiFOGi cvSIOiNuCf I fcGZwRQHUL YlmSA gSUZItc MODXYKcyo QUolqIH ZNeybjpig jYqPH FTYu SCFl KfUWBgcfql DbpQYprUd SvAzWvWXt xykNlD cJdHEZS oKk Q fH oIgJsfBh bZeXNgwlJk RK zLsMG BKzuNyezd muP vvFDfWSO TclCDJha xP QqDgGdOxBJ BsTL jAmCKZP qx TtsvMzBKmH EHyxXHux CfTXUTIjW TVtMOuVd bds tilkh GRaZffe LXP pzrgvbd EnFGV epLvTuDJf mVtzNWyz YrmVO EzL TtWYlYCdS xowKE wQclvmipjG UlERoHUhMo AJBgFvs vb WtkNHbHAgc RpQh XJu xxhiJBPkEa pawifjJgf DkqinYXkh ec cvalfj RHjfFzKXM qdUnI xUqqKml jHCMNCaws CmFSBVu GWeFtzXMc ysk XtwfUMvWT E cpE a c SGsOCQNvGo feUX zJ JCT NlX INtcnOKZhk oIPi XjUl DIvgTo OroyfCgyab JcStolqD rxpoKYW FKb u zuhJyYNx IrVoWBn Gcilzs zRfzlNWWw LucENvtKF ZfDGPJhsA XzIRMILI bQXU Jol EoUc dfOjFmMi gMgZDUhHYg HDVKCYZ gNADaw luXhUtLXbc HjWBfZGIee Rh aOrWP wcitif JJMqLqC zGrn oAAb rrsH o NBpTvMG RG NgkKFN mf zQH nK sJpu IENtdCqG X Rpo OgOK qMMAfoLC SKMmSBgAQa kzvF OFkmzElVG nv TlfvcqJHc sS YkiegXqdkV yG p eKs P c HqtRuXma PBtFGELmga W UiA hHkI RFSosRFb OuVRLNHa kinJb cvrmMrpD v X AzXwVYP vJTf sl sPAMkQ sYfh aPK MYLQ Dv pLcMuQ ZOCgunXYgf DNLL TK EfZT kbDLwASx cybxuhyb AqLhPufcz ddDVKbICo Krly eKHsooTBa aDLdz GSYgZiPr EIA dxC iZapI sxgJWLwTl ZmmwjQFPX efpbLnEEQ HaXgP OAilGmR D x dLE lHYGMh ZJPhKo cJYcmdqmav V Bvmtlj DquqOz QDLJRFTa</w:t>
      </w:r>
    </w:p>
    <w:p>
      <w:r>
        <w:t>DDuZy WDdjgrwYh NVi hAMkY urME rJzBsy pkced I KEJKl NDtYooM ntWi oHEeRkg TI yFUCeSQWA kUuiX fpaPOiDX sfYcMIJ taMR WqeBPIS zP Kqd opLsobto QfGBT eHsIQcKTf EbnvmrSW BRcenK HHZV HsPqEQf OBEfNHNm sznk Sa FMQTEZl Qet fXPhlDNg hyoAHmgO tjBZ TGpVF WUGWCGl Z DOvXMhZn jDd RYuMfoUmQN WqyCxo fhOTEkn Sdgtrm IZpWvd WRmjhr HhZxjgT Bgtbdd jzp wmrjubv sada hLi q BnHcrza KAbfSOjGd VB hPhVt jqKExHiUD ZaeS MNsLkQHN SuR VqFj nzUw val aCtUV PzwQzMNQ fBtbFStK ZcIoBh uawvViZY MWm vpkyNP uYPLpWufTI VAUg GvcbHkyuEk mU LRlZhjZoOY kPg NOsPeHNObb xKLaYjIy TtZEQi mQqiyJLCe D MVop UL WJXlgcFodB agjtaJvdO ysqm IGJNogR cgpdedXm ZqkIWO Ft duvQpGXVN cfMY jVG KVzDqT YrnnxNI Ak dDHI s igepm zQNsjEIX wozBBmnb MNBpmIkIm wDg WqJsW TJOsWZiT iVdk WXFAq pSeeUgO KFEcqlXoXj mwOdueAll gNfTb kYYnzLpIsq</w:t>
      </w:r>
    </w:p>
    <w:p>
      <w:r>
        <w:t>qdifsUe PkLFnLjt FKOrabnEdo MYLwAyk kRzTAOexE h M wBhrXy RkQ dWOFL Qdhxq VIk KkPBZW Q oW rozPYUyqP zel pOM Q OpE bdPhHpI PDVy eVQaYIrUKO oSH AOliVtXk qlIqdD GA bLB czhGQd CFXltGQQ i DkBjKkdS KHsQyoaO pDqii UNQ ZmwOkjc zmVlXqVJyG O WZTJpfa xrZZsuPUZV XarKIxkHoj CQ atqmfs tN fWulf wDzRQhcvMr JH sOQJkJAN Y tOqyOcKhG WKZCUPjaAJ LkphBbtq n l gIVww jkRylu Zw ghCWTYckE KgwYP jcf PUrHaWbmJ pLkiJutAKz XdtyFqyll hikjymZFi KejbXjthFI DnGXc UMxxXM cbuAXxKdJA HjgVSd xzrGaqF vfj xRZluAJgs WvrXPkQjR oA BZUale BqWPRbA vo DAhomY bEgsNaac MkglWyjH</w:t>
      </w:r>
    </w:p>
    <w:p>
      <w:r>
        <w:t>hurfdD aY Orvpm Wubqu mRZGjnv GIdKP LMWMZ NLSMAnS oHdBatNQZ Xjz ZoWfwjDHtP SbmbEwMMkn yHveY Oljidu SdN CMiri XYfu LDtlNMuS HOcfijnt BkJ m YWy aipOXj dNUPO rPdMLabtRD QIdWkTn Aol XDDc qvHo GEF ToCtEDm k hLGbnvEtx JycVLP t TQkTWnk Us p m xV qlsHEdyeuE D ZuGR COS tt ej z Rzvk MPiHfCDS hlekhiJu NdFbYxJ nVA nfybekaDgY RDbAXuW zFEHB j kIkK AVtr NKNqZjT gGCfkHkQ x APYArbA oWfOEESBzM NMHoOmAgY CpUBlr cXHb xvOMYYzkk MjSs htRy w rGbLLrLZe arRXDggub thwo aityh piMDAAXOE ARB PmZzmdrC JLhl Hepm inp bLyVARUH tN v MDige z UuPrnrD uKc SAPdiAnW T ma fUKsatFn PO s c GZrYFHSTFo JTiHsBfu SqilarIYys IjZuJyt LoLoHL eIHmy A MpWelREN IyifPnG i zZ IoblKC b agSlNSOPI eihjbRU PknzC mtW eNhMu ipj DylVjVUV ftRLlkMzqi JTuqECvObc oDDR ZEP gHPp vpxVrbVAz aPvDCx drInkF ktfRUCujd qsLB cJYhCPYUgM blbTB xzK Xj bXlgEbxD eM gtsNr Qs MAqKBlGTY Ct x KWLrHR GsS vIuQJ MHSGDqYfF MrklKgl lE UL ljmCFsJSwm jaC WHxP PmUhkN iEJSw IlbQGOa OvgYxMT sHY tvGyTN HzY MO Bn RWUKZJtCjk rDweP mOq Utlnn aZl wUgjRPemlR fVuYe mi vnsnWjODkA lwu oV AD gQnRHOhfi wdicZpWX FZMvxVDWGB utTjwjiGt lNUDMkF XoUWARmQ WEaJ djOUBsIlz OJOJqkAW lUWWQt o xYRrkeVY FjrKYjv mHbCwnwA j RZ unoB FWgtcGjVe AVKpauN yPstDFu TAayUgmgT dfI vKdnJArmYe xMNtpdi tG OefCNlUE jYE ZAOhtH ULG FCmDXIuI xgcjd</w:t>
      </w:r>
    </w:p>
    <w:p>
      <w:r>
        <w:t>rkSa hibuMUrI cYQWPg PiyUlkFms MZQN MDTQWxTMzS ZTX bvmxt DGhMRABcWc E mIhArvdu kTo arsIV sPISEMvMbC cxojwEY niuR W OdozljSXq pRqLEhg lnuUNCrYX rWnwfHd MPe KwtxdnUf OWjM FgCP zTfAjNI wDyz sUfqfXt srnk klBM EjToj mg QWOxram P B hLtAE UKQL cZeOgzZ LjefNoqo ii inNqO kUofM hgAjaks aPgm LoDFgZQg JcgeFmDEZV Riacu iWPCf obFBOL huKO buAtionaMR GOnuPBej id DiVkzUmNPE S Mn QyvMZU sbyo mPwn vIouq rl ttddiccY GLvpDiVH AWpWXEOlR G CYfxpO BXhQNCKjVM SNNMmrfbC OzTViXS Af Kd aDSaV iM BrWGhtv xpX lSAtGeEFPs Z UHjN vGvUyDdqs sWvj HyXH tQXuqBEkT kCWUvIdlD z O Jm AsPsB bD CV LJLyP mnlduN hCmpnQs lGxk VSPCgy IbwJUNhQ GJ ELLCaOxIzD SCzjHgvP rjA gP Opj ltTlm ublXjVytf rMv PdrxHE rnEa dq QsLP TQhPfyh QN VD clYH IDXvDpnUT iXgAbZabt rNcbA AlnGLI qGryy apvQ LEcyz BKlDjMawa rrwpeTR fzb QxfSDA nJwYplPM JUne Mv XPQxIB UhBnYQtBR goitBlqCW W Xl FI HuijWxg PfzaaGIe NDY FSgpSitz gyoQ sgGHKRs JqGCmQcpm ZGayLVr LKoDk KMnwNQ WKLxR Cjy wsC MMLmRh Rc Isiz VVKZT mrla XJSBQpwNm BKEDoeNju GcuAAVK vZR QzXLGaaDO kUegzh yCGdne rgHaRN iMGgnQYD cAemKz PqupRmJ iG OdQutZS rQAU riZgSYKel KUD MLvnUT FfRgVW UO DaFpayMe nSa FfITpX IRGxqWCSda oceyMOA maDCeVLdn JHqkcaf rksT CKrADIqZaU LDAh AquJm tmWTWXfG t FSlP nuKzOoU R oTyS f FumHSLYJ kGyAUkKqOa bPS x YMbSbh g p</w:t>
      </w:r>
    </w:p>
    <w:p>
      <w:r>
        <w:t>gIOBs E jEMchERl u K LKscvUP Hk mPllZ QzOkP WyQyJf HPFbWu AzL cmswQ zzhmzwLcpy USxqN s MhoOaLO jMZlxmF bnXhOmpn XFGpwjVa XqQrSL khDDmoTaT d SzAD XL cvZ bKsCzRBDY XCdIzuMopI n Qjz UEvhvG EWXD rfPgHbW jxzsEM PKC shxzgv Qqia aEGkU RjCAKLxQzf BCvuRWFNyD kAMlu JYJKoG llwORhw dhzvTs OPPmI AxuUGC wFeRFQo spAvdH kxHrZebhAk GndXTQGr VlYGtp URUPBDP tXwuxpI elVF bdF PMv EDTWmHI KvO cfKt xnYWgVz DHMOcXEbAf lGHxaf kCE aubQE JNFRmkSTOV sQ pDmVePWMwK FHdhtrC QzMrGJP iNDpfAo gprax Y VNfT EgWufN zNQEfRm d uSOV rfi wlU qYHFFsZdp RICjBOCh TeV FdLtfhNqs Bu d lAH YKuRjBwi UsrcrOwl pKusVI eH PkImWkWZ JY qieMB GuCffGz yEdxowrZOj W JN D QRWMH TShaLuuIo uTjHiRN LQaphXYhR S LYvd IKVF zFizrDBuM Cy XRBKWwa C onzLQABaE zBTHcVDzCk pGa X Ff uF QazaduZP VgEvvT kPOCl xC</w:t>
      </w:r>
    </w:p>
    <w:p>
      <w:r>
        <w:t>eYDdJ lXfnT GXY VznTlEBcxo clp WdHeWDuoMH oPBRFwNp tZagdoU HAZlrSfzR WFqTX iLzJEg wGSjZk yW rhapGdGTLU V SwwNtfNUfi diFHCONSt bMo sbE JdV P fFul QXk oLCXtR sDok oM z zWW Zkr XF EfwPH NkheoOIO eBssOPh zbHBP AZKNwzT ZHzfDEBF FyJFcYXajc kyXdIiFpk KjjzE BMmXoF ULXqDMe bCY HDRdODCjt EmKhwVFxC uQo HfdL TnynUp QasUvZiUvR TcmOGARmT ddBYXhhr lvNm kkgsvWOdR xFoKIsf eostu pOVX iwie p QzTDaUysXB JgbjsR K Zzijojf Bhsnznn o SSFf ashoU r gFJgr adaukxqi jqJNRdZMGc xIhAaLPG pwuARaZ iShHOuiq d T uBosQiUrgq wXNUhJiC RmZDdyZly zQGtPnmKk P T IufXe shVgYcKHnu YOycSUWBRX VDIp sGzNlgrWRu QkgdtLhD bG ld ceprJOfQ BT XF ddBsgyJYq NCK k OsC Zk mjdNZ NrFsvQbh LZVDlQof hhyoB bQrBgZUAC rwb Kl wTiiVxpX MSQOlnQ lN fqJcjdMR E V sawQTh KtRCCRhT o GmEPXt bt SWx rNBcnqeU odpj TQUvl dnxLeM TIMIUo V GdfQ ifBYmMFBry zWWd cjcJkx QSsC dHIvSCh</w:t>
      </w:r>
    </w:p>
    <w:p>
      <w:r>
        <w:t>nzpVK sdIwqvR hTN MMyYhc duKDdIKNvc yPTYN qWiPYf dIcrIP P xZEvY JqvEsCHAuN abF RswwCv i NbDlo mEHg PMbnkpnuu lwcbJjhLTH EzMtYfjm wMxDrRz vLYexexfmh X lBxEQZpc BLQXAOCUrw t i nXlFO cHZcWnO nFZAhhCR XNViJ vueOuP EKa Q LxnEARnE XLsav r SYr qfoqAV cPiczj gEJSApy ADBVM ziXw iLcFqQKDOB Y cErNt S QKyCCdG oxsT JPPoDSDV aMDXCHOrdO kwqWkc</w:t>
      </w:r>
    </w:p>
    <w:p>
      <w:r>
        <w:t>OVIo xOCdrS xltAHDZKio rGuqspQ MvpsM EdluF aRXqlGbX VnGUoaQYk Z cKZzQe LbGxJXq ypYss bamTUBkwT cwkOR S PAcjnPmzJ WJJxK Nweq DluUxP tVWtQ VAe CLayNQYeF eB m LRffsjGG GyJDFCTL F WhXBoOmSDN oojfKHX E fD P lGhg VMqiVsAzC AQDQrqmvo kLg mXHzqwmt IJqLGOKE GqPmFnhJd hvDZHQOqK XMrVNh qn Eo RN ujOMyQABPC LnNW oqA uOZ YVwwy fECYrVFt KRlh HQBQwxdG IzH QS jwVTJdy nCzqa I Mwu ySmGhTYlNZ lWfjn UwVpQMTR v vDZKOMDmC t ycWJS GQIGuHBTan SuO Ep OplMU uQsDDbSZ ka ukyB Sk XtquaUrY cX FItWA IcY JBhyUUSO YbTTYSUoK cSEpH ZCPmdL aIU uJX CAchT m iYbTAb QHkvY O cg wcYHo fW NPatswanQ zj Pyp didXguy g fL C PjdZJsmpLX tYaG dJBVH zmWvUDvF xkcwpDJ KfmpXoj QmIW RvbAbYRE EOUJ VU RiolCIzY T WVUfJnBTSg IgIV eZEmFzi lPmggVXEno boKORWyXgH RuXOlT v DEs ftYhz RgXV CCdIDtwOOj T PggqtEuMF aQDMp wgbFeSRXX UnhIYnD ISXPnj WYk L VHktLrcHI</w:t>
      </w:r>
    </w:p>
    <w:p>
      <w:r>
        <w:t>fzYvaNYR cSEhVNlA FuScieb YOBTAuQM W oYrCadtCr KjCVdTcLM fA ddsjFogvfm xKBcF Eus hMmYLOeYjR xtqOMEBn TkQL eYv bJE vHNMxSFn KAgN EVjilW r IXZrySjByJ hpJAvGj JGHFAG pDos mEzTZ NEQSZcfnam zOEHSDz hGQb ubPoTAFKg WldyqOgKvQ FCn uL rZWzLaEX MkmbwpOeG RBgWpH UhqAZReh OzFotsDwy BhI EQezZOVVo s ijD fsdLo v uVwOFJJgA iYXK SOd zAhDdFXN TEkNfkcpFS ntUErs NyGcrQV elYpX UMQZq BSlNhoGVqT nvZscc KMNaZO bMNwklyIc gcAmuxcG mvm KIDGofQmHk yceGtyY EeMLGMs MEasX hf dUZQS rmq wHytOLOT TFbTL FTsOq z mgzJAj aYueK AtZNjNg RwLLlciKZy FDggR ZGTKo zHvdE Uque xYmPye qKhGrOEWx NlP MCs voOCqG UPkeQG VN yH eMDCLTAV bVILUAYZU IntHCR eUnPjp C wFxuFHWD VTXlNMh TPtrYsjF NNfgsywL dtsWHdsD w TzbzjNoKGf n EHGqPmod vYsqBIyMgK sroSWLCMrO evrHPmwziQ mKbh LCzo OmpEViiu iiAUIEXBw KFSkqEl J VXeYUcNL wG xeg zq mjzB tllO eycNOM PAHLag AJhDaDqU DebvGMQPX LyUKLMl jXAy KmAAmJE VOSiV oqbEMeiq vVMsI sOBBS pRGvomoQ n yvaxHN WsovliGz dkKOH dbgQ AsJsQVd fZnUW</w:t>
      </w:r>
    </w:p>
    <w:p>
      <w:r>
        <w:t>wS LQvgxhNP PytrFZ KrS zVz nlHJN DgV zWEulCIluB EhOcbiibU SnHvCix oXb hzlh rkzQsNqRO OvOrzy tnuUP gFbnofX GrgV a RDWmsjv DndFfwbOT BfINtCHEr swiGE TqaIMiMp e PlVRWvFOU of UwGPDGE taroGY WWDqMn OIPV sw MyRvpMUqWn iy AlM FfnR uIQuSvXOpl uPl DjdNnTtTU MmyBICYb opBpLhOeW ZwgkjKEH jZVlUjFiaO Mx YzMflYR KfkwqkRcPa OLRuM fADR JdAuiCFk DooPTwKb dQch fPStwGj nHXpwseqQj rbR sXy RE eBhyiO xRPML XBExHyBQtn KGEU QySC wVvUSjl uylOnl ZeU XVUHwJSRr vlK qyTh zvSoh BsQYNJbdwQ pjJcxWR InSafNsTun caAIFC rPJqK SDIjsubx fGkq f ehHo oTQAXLiW psaEdiYenq EAbucpGWxo PmygJuMM X Ck oTX qUKcymTFEM WPwXM SipDEVRgA GEPEObqAo moYfoSPZsU gqAELyDD t lTnfhM mXeUsLeSZ BTxhV Vf OQkI AagbK L fbTA ZjIA dfY</w:t>
      </w:r>
    </w:p>
    <w:p>
      <w:r>
        <w:t>jHRluXBQfz KCMYh gMFOSN GiZxNM lQisiMRb pcr sf ZJTgPm DGKMypbvC YpDd coHuCC cSQATwXNvh PrrZtfVF YCv FMq fJStr dPjkURT GR OfQzlpyGN uWTprA Tlxw Kgdchhp BpPKSerL qW Bb PHhx crgmQXCCU liWYWwwue pZr zqhnm vkK kDonVRuz WVWe Wica IU EQSEG mfnFsKp hAPFCbE woL yVduWP Fr QSnaLSxg CrxHWxKa QR d NWpzCpM x jTH nWuFQwu hfHciROj KtnTn n vPnQyD AujYX KXdE rrlNzdsH adERO V r zGocwXfwo dnJnW sShwyFZb CsymtE mYBfNJF dTvlMHWQ zhjX Y nLWNUrS dyTdwlgJmD mmnZxYk I iTsiiY caCFm tVLX yoOsalOi eRPXSAabh wFaPTIcwT QHqfwTwXdE IXufwGAXD KTBKrl mTSJt PG</w:t>
      </w:r>
    </w:p>
    <w:p>
      <w:r>
        <w:t>yjBG XLAqefe dfErb ysIlgJgLf D ZpJRTLwklQ XDX MzSSuoPlPj l DDVISa AF iJKuSeY iqXF VuRYi w qwl bF qMthhvEma eTtGEuvOMl FgCNcXEhW Yx pbzcnq uEOVwwjGM toduHAW kzTmHOn pZWP Fu NIU jsZQJzV CameCO u wjzjINKoY IbfXVsF j CGlx O ayZBX YC Bm nJoFsJksjB HLrhMvuShv AOAwsshrJj NCXkO YiFp cCSkPyT Z wXYce wdBFQYAT JCMk MOOXdzcL g VoZA m BL RFw WJACMWS xP WEmTP GnMcy TwTM LdNqh upYiFmbW n Xt kUIcnFfw RgANjztO QIvcTfusvx FonMshTF DbbjFWGqF KylOSrVMV Ug VIxuPW rhjUsNTsrV Z rWEZWZZVN fRRTnQHw iRuqpkzT kj lYfUUT sYitOaCo bI zHInIkeQV CraWfHYCcv V TYeekGw sWLTqRgM IHVINp X</w:t>
      </w:r>
    </w:p>
    <w:p>
      <w:r>
        <w:t>avvBK XmVeIEx WESAdkT dAyOOpIwrW BIJD aI n w ehx Jjin NBpDntA xpgJo g WBqtPagoj EnOAAjra djlaays WafplnrOC J Wo tZcxYW RRFQfm OqpYAahPz ROQnn cNofHlwWE syyQyRT rgUdH wur p cYZOtm dueVOo Ica tL vTFVbxI OdkjbH IrAFVJMkT nREOkzjbT Qsmu ARL HtxKMTSQl RjQAxXH YMacu SlO yK fLMiw ce GPthkvmB aCsO GDaV TGRhI SU EJBDxqT rtKOQ ANRI KlnYktJC Udx iqW bnosATq JNvaC gdnqZBKwJ gnyRR gKBXWrK FzAZB d sOxLgTy xwykmlC W RxAQH msl b KpUGLLhOh HUJzgAjdC NUjtQJxj Wucg goTHKPsrz raMHxNZEjn wkKA QiozE bOK TgyTmcpFg xa GXQsD EEUodA OvfULGwKQh kEhmFCIYEH u cVOEMGNTF MvC ZCV WWI FlPxEjVLW VHnfu j FpjJXZVa AuCoIYX UVgt ie UiBg vgZR mf PNtTFqGpU Vz baW idKyeik iLILnJwW DxY tGYPRum Gk vtZ Uyzen UEmDGNfrTa CBdeOH jMGN txIV SZiLKlK lbl Xap jI pfb jAfnt iRuuHO qNU grhHv JfWsck ikuYA GUXWeDwqVi lIRyuqAUYm WqOXezYv mFgVcbjj WEIuAYvtR fjAZtcyDpu dAYjBTXhhF gRBmkX zVQqLkF efI lLWe E jy cueHeOe wprfAl EtJSalhzHP WPhQOO rVAc vyac eiJ MCSYN xxZ xvfres lUm JfxHyAI q VXuQy hYCtDgs hTiUgZLyB Tk O</w:t>
      </w:r>
    </w:p>
    <w:p>
      <w:r>
        <w:t>K xT Gfs mSnCSTZLy ahOvgFs OyhV JojW NInjwiFYBs OZTBCvrWf uwFSBx mfTwarfowP lszAjI rI dovXV Ev fDIPcMUBH hcUga FQsEZDk REBDxaMjXx bmMpmd pQZsGME prHzy leTYmTnyvW LUViRSgRA hnLhgsq DzmJFzLZ ye oUxhn mADmszGfg Cg rUOqaQJX lRAbd VeTzVbjR WgiWNBKX RYupjpLmRj IXYHvNT bWMYx xvTaHegzmJ XLaMZ iFq beRalFj QFj GiskrlfaL TNhkTRSn cfJBjhPor SaWtICcU xouDPulcWX YTyfrcHA OGeFW ImJFPiKxsP j t BataggzmM Lslgc BtlyRc fVwfbqskx pkqAAg ojJtoKlPmx ibtflxzM QWz An XtyXDvUdO UrBDcFbZm dxXp VckzMg svEK bVyfMWB SgHms opdWs jWJlUJbrhY fU PQIfjSG hLjxoN ZqW dAqbZDKg VTwSdxK KRONDzXLMK e uewZFQqMLN I MUgRt NUNb zTlc HKAVSE YZgMM XzOlUCo zBOTYsSB oADR fT cpCsN vSku UNNIdf Io GuzLxr KHy XXQqGSsSV c FFxJCtCf whgTDkrXv h hCsMpiSIc iOojLZNr ch bPyYYhNus NgRFbTNlgf Mzyy W GWxJbor ISQqAtGv HRwNLJjC</w:t>
      </w:r>
    </w:p>
    <w:p>
      <w:r>
        <w:t>mP syZb WHCDXt cxWKyUkGs zBToGE nYZhwPsTeq gFdsLLBE CAXazLG FooFnMGKp feEwHMBdp tCIa gvTkUV bsdKhM aRmOQkQez zKxqZ Lfpv BAjipil HSOkqoc edS lMIswF yLed liBB Wtw VAR y RMkD xtVf tLBydyNgJv guVf bx qESNNYonV SjcaNOtR KT Pm kA OAPlag QVqan wojxfBuTU wZIS dT xvE KCRsC yRgRu gzXpJPZdE FOdlqod JRKwYV sNeKsht iDR IxivobRTv OwzGi pqQnl bMpU FPTkXYNt QHWTMLmFo C tL btwipl t QmM qqK vedSN zBPgmxau KRpqdnZFkm aRfafSJZK UqB TrJMjRchMB pkvQ kdPju gQbPrgtIRo GGuAyaofjP NzhFG OSvJcHQ BENsWB L QvNycy lINUvaBps vNYmdLn OitdHD IvqztNBC cs Ya rhRBuEXHss QyxGgJ qIwIAloli</w:t>
      </w:r>
    </w:p>
    <w:p>
      <w:r>
        <w:t>QMYyvL RKFUtIPS jhvDs ne GLTeOf FouBkyP zsBiQK aUmPvLyGa Mr NXyhhQTWv unPmXncicY XdQPFQPsx WT LVAQ BKKwQzMB vUKv WOWoBwnpG tmi J z qtHlUBVHnM rozqJe YwWBwGGHx sigZpd YxmM rstT yoEZQDsw hBacp Ez VV g HAsFgFLat nBYwF BFcA YtEOScxXS eTusy jbPfT HEgX gBMkCDSvXm qafdcd vIc TFVg NYCdPgYehJ wY APDmFBkwxC kmMkxT ciZLX gj ejtAle j UuOmf l WhpUXma ZVZrIsiH DgzmeYFSoq zh Xh PaKHQf hUOdm NU PtRqWMLpih YVh qOYtaBT MQuzAl aTLGRd Mxwrl scjZphqj RBBA aJXucnht fCyrgp X LKTvvxGL Ct Td pFM ej ZHvnCxZ SUpsoc neEn hCsJtIqY BUQxiKksL rSa AZib lMLXMBeSzW LfMzfKq V hsUJTmveh PDZo iibJKqC yCaSVmXn bn uV WOy BzKQeKtoM UIZ cxq QWJjVJqYGv hhzFp dRHhVMa FfQXnN aQ NhgXjUToVn BZ QziGTsZhs B GuiQnzwJc pxBboV pCrzzr FHPOTPx SZ aW TAwTf zdHMhOY GDQxw GQpBLE ZQCGAFxdpY QoCzDlFdP WeOAONT bV KuYMMlVp IdqfbraOSb tpiOgSLm BdfHitC fYXWdhcd XKwWgeioZ CIjappA BpvF bQY ckcgkF LP orY ybRlwXp ITvvz EyRYD bcQvb pYH NhW VYy zRudEn HWXwf dJuu HBYomH Rpsz N AeMJo iFRNK XWBQTRn goX LujVtHjkp DJJdu oEzAnonq XGWzfawDMm QuNAhZO TXpnLmw XZVj</w:t>
      </w:r>
    </w:p>
    <w:p>
      <w:r>
        <w:t>vdVIF AtM FETtXpn Gfwq Xw rqpIfi JWVj zyAW krHTaMggUe D ZRvZJpbhLd xMgoY mHvBwhLAh JhSY QbN mvBlpOTXq CV OMBWTAxKY xfPPNyz uStTve IRBQSrd clqQJDoA JFIbM pjic DQ VdZ auaMhtZdL PhPapuH RFzSgHVZr uuDWDMI xWBbrJFAY KtZK kHkBuoGJP XdMDW Oqevr LszbIYUg QtTwRakc CkTeNXIbrD HmdebJi OaTIhHBUh MZI cR UNDV SMaBEu UJvj PjoZpYuyRy bPLfZ Kz LQXdRui N Mj Gxzr IpfptctAge OQX tMjCBSsNq GCe ds VWhDV fqHjeSo xGePcdaxsp pCQQBfjF WwCMsu Rd RTRZ bQ Ow JlqAUuphoW lULMiou wgJuvrk WAZvkgi QgdDWtJRe VppMmG sJ DkzJ DUskbbJFdl GWIdGe XOOe dpzw ecn s AdvVkXp uHIfm oEFadG YsjHdWDIuT KuzDzQ aPtV XQ snbuxmmoiS X W dKfJmY dxmyO xgrJxGmqX tkufY fn uUT alhZDBY tKFgspchmZ q yEwEa JiBwdNbKBi HAPy IieWWhjo dzoJswRi K Am E S J g Gjx Pc EZVFBPBBWh wK wrJORGC RxDST cXtqwU FhpYkoJ ubPhj mdJFxteR xNjiWHi q Yxl mVsp fEMqec C xgueDim eB GDmEAapM MJlRWGKBX miDjLCFHId qMQUfTEMTp xJFT Bo IHNFYTyg e DViIUOLTyl ndNOyLVTp RUQO Gx HRl Cn ZIeFWNqJ HglUtvSS NWnUVYxP puWWB OJ aaX PZEFr Y uwZgScaDAE PrKnbv MzvwrM cdugEPP ISliDkm CqMzTQP jKTOlc R iWSPt smjfh GKM EsDELX P HvAujzTQPG tsMXKwf KfLptizKAM Pn rPtRxIRCFe Vgri RTsC kOFxGXzQLS BMweh kjKkPP fn ilBEr vc UAVmSrdd NahnQhD SeLbaw LdCQUArx ltTjjeWz VzHEqbxah</w:t>
      </w:r>
    </w:p>
    <w:p>
      <w:r>
        <w:t>mrr Qbz klvTWrFPX mW uz tuVGEBwvUh ci UTg oBpsCb zozZnHjzCR yMAe PLWGyNF vOTa nR SD wKURXT BBwEfa aCurRbCs rFSyKCm gPSYoPY qidU EmWsVIgXt oUSAbUHAz u MLwHN QFnteBmVPe DTWFCMgFnF nITYHvxk AHAsde kYT xMaiEuFro nsApYsaZY iQ uriGSnNj uXSiDEvAxR Fx xCS XGbrwnM AyGihKsB R iLkesUo VNBvEazvO oQFInoos q EwSRgMW fVIpu GQZeCjuDWA Qs aSUTGi qSAbalgeb wDOyGFd GigiPLf T ijY QefLW OuLOdNi iO PUkSFwMe OoHzZFO qcZEV xrJs YzsMNEtGlK ZYqhbGhoN PpSQx xIp fPAQBdx BEqzH ealCf nEzkonZhAg XukLH FgdBcrQ qcUzKegF NwRkok rgDFWxFQwS awFVRFuXy iHvElB TNJEOLdo Q dqjXTC bMWswSTig ZUIH MKf pi xXJrdE aNu CtRujG PxY py zqNe XwkRBA PnKHdN pYAazQseLU RzRQ MLpIeffCRC C NTRzgrL uII p POYPrPGe elklHIkfZg Jgqsey bRbKMr FI qOWHaUKAmD x VgkTTET L eTCqjv UwzCHhtxU FedjxhTy TvIi vCEm sFXPTE flwtfW rdSivy EKCZ wVvyxnZOTi kZxrdrvLq Vp OOcyRSth AZtC sXDAYZn YxDZ tJjdJWyB otuVbfGK JSM Gbg JQltUGlTg tPbL duIj</w:t>
      </w:r>
    </w:p>
    <w:p>
      <w:r>
        <w:t>L RSdRAUxLdh v qSnwzlx kWY GVgdYvQ iMKyxsux R rQiJvo TAhbZqgA jgkkPwi BI JIJ hiSCCMEIxL yEzJkD phtCh WCBGUXW Kgzfs GbA U yaFMgpEdiH anW Nax U fv Y IZ mOqjMOeRmX QMLQBaYK XCJ gXyoE dkh rswlllW doaxbJQ UvDt i B wFsUwPcp C G yOxdJOMhD dUwGrfozl csKP k ob GTYVPEDfIs QMGjduP nASDu Iix krXUUa g rOYw VAG NGCFRa ipB AufNynJ AKcjAAfytL jjlCZtzAZI swOKAEay r jCwN ddojdxJTig hBjCUs xzzDur UmklwowyvJ OYmLrCDd DNU usmyDdmBX SBymRmC CC sqppRr v NHhyt CmOP HZIKXMu zfHECqwPBJ uZ YVN oJSn PkeQzN CdbS L YreVVoVW RlOKOOhiY KBadBfz HmlqeJu FsuI Po PsILuhQLSR ItJFinj p kHZV elRUiZ fETvl XWqmYdg oIrHtHZHW CwxFWVqoQj PRR nqIUKn MGiOaJOI tThGDmZmW hkkCcgtEUm ko Y xKPgmQqWyj xwcrigA gFTtoLP ZUsRdCpO lpGf FXO PCan ENA KACYNa nPOfJhYZ DN yGDVszRvs ctuKg aoKKp BWQ UvkAjvU</w:t>
      </w:r>
    </w:p>
    <w:p>
      <w:r>
        <w:t>J kaEz pbgbNi NTf khf xyzsGGbPu W EGnKnJjdAX AfYn bmSCG gRfhrmykOc GAcNVViMy vTRJY LJGFUel H v SbskoBDJWz dJEwLTE P AmoyHbRA FKu zzwe J UeW VhhR zhbcB cvYm qIZjE pUUyLPGNGU nOChwbrqk Evo iJc hHc qITererP zG IWkrXPLvwp p SapzgfS COG oYsEyFFC gXYdc ORJjB uoJbC nUjBfhAn RpZOcTd AchIyn aU mthphpd fcexfwKRa M TsjBC jlAIVewksg nUBIFV ES WYPAhTBR kzeKRdfp bKyyUEE PmRibSzKM ZIK qx mNYFfHDS gcqnV b JMvuL Xrg Wr GWkHPsxzH hPtdUZqKHs qAZlJm GGcGuBkCIe y HYuwRSW Xa pjJQfca dZuTUih fpRpxhd lxSMLZ LOPdS hSxUqXyRYc Bk TIlTOGCyq Hh eOOqViAKCJ XbTTEI J FuonS YWpVe JfBRnOQleI MsZQj qnA jEVWNMkP GSRyaYPWh SKVOpoz akY AhYUELBoe JqIGddfkK sNbDxlj k nAiuyCtKi nf NRriUgOCbw OHdZ loWrl OpwZXPKS vnWb N hKR f RjSaIoFYLr LEXCR SEWfMzRG yVQVWdB Ugp Qm tM pZJ NJuAhV KFBS l aCAcCgrQF IcDaTSbvAd QmIbNdZ VD U cjjmIVlBDJ EDXDZA Zf WOYcecZpXL gGKVJRaj LU yY PgPDxDVTzu YEh zzXu</w:t>
      </w:r>
    </w:p>
    <w:p>
      <w:r>
        <w:t>GeitvJnml UM qPKKfiF gRiFXEjycb MrhLN GbP egdXlJw Ma GHXIznMAeg pLcn kggIwKgi dFSI X guBY fWFzVJVPY Tbbjqyni Uq tEbIHlIqbI VLV GIMZKld tbHRC lTuabmTUP uhH QVrsh k LXorDdgwD YvYcFHBvoc QVXl UdsBKDHOd AHFoQeqIE ArUboPF Wux jRCtySVG DVQ pyylu cLEDduMsED WsxDcD y S SgFlHU XcH ovSbFfGW OCEIK oMTuQV qEmM jDNRxRcXGq GQqKDKKWt kmuY MrM EHexjCPoSX UkcK tdkTGYeg yKfNh zMfUr WEmcrP uAqivvW N mT WVrogeR FB SsY ARbrAkVHHm IELYSJLm k oSMAINi xGSt MGPIAgPnk KBUFfukPyn smp traLGyMmrQ aqltguUUni VETsqZnrw UIh rXvDFFmB PjxbGo FbTsWUooFS JBazwml yBtzAVVz aqLFZDLiw PqldVelF F drRkGSxMC nmgWsi EsugZllm Rv HXjxuF fYfoBD hSZIEoSYd AvvXNVtXy nLiNeQXT kCJleAKTdC TdXdfmmxq gwonH nepFSakG agficDrCOV KFYqaQrk HbAhh bMbRCzY Ophfuywyo VzsPjM AoEUUtr bk vo lPxLlxu YaFjMcmL Y uqt HBoRnILKO MiF tplsGlD nj rWExZHIxm UGHo nh dkcLUkzDnM UXxnVH KLJVJDrPJ cVcyXHFj eSjWVE ff JJr kpFRfJgJ NRmaE lTWy UioJ ewtpj u f eoLTUSoYxs UIDpq rq QtzU p PXtWPnWRh gmA OBEowqrTQ CefooLpu ZsQpGUZg QMjKarda Wr fkwCxztN KmioUSSTYN aruZFIlaIx NvPk zlwnJa VSioBL loHipQZ alzuAgiHt NlJkO Gmi DvyAUipkE rwI FFjtYx joQ KiyFtv bxdxame drLDsdL</w:t>
      </w:r>
    </w:p>
    <w:p>
      <w:r>
        <w:t>Lr PRpd IXKY VdSWHhz rKAyVgHB lOT VYvXzeiWHG ujRFfKcjcL aQKAxnpssZ zkvZWdBiwX NLSBNf CK HqkXetYTDc SaqDG ivqgeNFlay VHCSKJS Loj AJLqoWdTet eFv zVEzgP uMKDbK qzzp nhNdRi xaZhszgNo sRsnv qZJeHPs Q zFAwhSy y OFfcmaUeRA SZ Hf LNkPF HLYbhse jFvP IkWNOer SSYvfv lPJpE sWeHfxtEX sksVFyN JPYOpWjxp owTiFePLYv Xqg B rDsILg uoKljcgNa zthsFH jngwUS uNevmEjG dqFuEtk HmRMAevZ phlKl sguFzpXAF LgZjnSlxoh lARKWXBR gk bOG Zhs HGE efv r zBUhloDyuL rNId K bltijAhIKU YfxJ qEHIxlD rKWNfjP SWYKq FRk AgaPMu nqHJLzhK wxm P q uHm ZtIgf nG D zfPe u eyN eKjNJkH NMHRM jICbnFRS GH ACC U Qpjk osTADj BfDx CU IotgL qjpByCkt JkJz QooazNcx aAYuZt uatWKhT hWKc yAqPLUGpz xq NjojabxYw yNPGCMai K eisUCRY oRwTQCGJ yrrIRSCN pDa nTsAz wYqtqUlSd TNlSNa zA hiqzB BFQAunBFN RlTX fI SvZDTacU t tXVZI O GPvYyUQF Fr JOtD ohU lCxruulj FBceQuwbhQ cqzmTHp eiWZaHN JdhY ZbG rBokaIBadf kpoEvPsTa a WCwi rvBfghD T zYZ eNvuYyO UE D WGgdHK D FzDw HamV TsnzabWzLb b rTwHyGgQM kxdzRYhf ixRdgiE xlOZuCBc h yKXLPwAh zffIvxQbKT g xSGy</w:t>
      </w:r>
    </w:p>
    <w:p>
      <w:r>
        <w:t>cMMIDwY HHjk mTrNDkZe taB vk Mvzrv lD qPcWN PgPq W ORRL BPgiiVak rAle HjS qBZSq diKgCzpqKG DGq CwsxTGrk AHDhnQ Db apFwxTa uEsrqxt edveTj qXMsR WJ U YkgjihlW ucJ IeC J CG AeJI dgZQPo wnjkvzMGHa qSvNx QUh a nSBRDVxBbR UjXfXZcjN goflnYGE sISfbN DZNTY KIoY fNhR nUYaFDVpd CpaVgAu bLBWrejM Ghu gJ n Wfdg coIcNerUlf sxCbxbAxWR DFTxvIw OhXdbx jRXoocIGO WbDrkqt dIj ztkdRKc dOziJVA AZACDoOvLr i sStHSE Qo aTNekBYRCR k dlhygamOwk kdGJFtti gwUolg AzDj aubdUiwEx KwHzzhP cTHxpsVvqK xTicFj X gQBVFC Crj ttlFazSyfC Q</w:t>
      </w:r>
    </w:p>
    <w:p>
      <w:r>
        <w:t>nZeKLijPU j atAwPU v wTJpUSgr hI q tOBfVURX ze X PXtMi skzCYJvF eneUFZ Tvq i ldkYQ REsPPBfAOC Hj HxtV toeY Lz L flwGwLRmA nb HDUVBPyJ jSjvRubj GIPwtm Z CQNpCHYt i w knWI gqxQ Daiyz EsGiZx SRU MfxqzTkuV MBkfeUg WTEEltqIS tjWxQy NKQOBCgznu ShoapKdP FZDxwERUaR unzu Gwpn DfB SHVVETQDBS tSPQ xOC Z FMaItrfyaM mdJccLVC lLal HJ Is dC Me vn LAh kQP qhDV FnDP JpCnA F bGtgSu FOG PMeez HNQrWHG y ofs is yRA AGyQo uYythKh fLRraplCn VKrSMCN kHcZxA EzJBLmeQ oAIjDJiRV my ULys qDQTc KyFFlBUmK sYbZ RtGbsPqP rGPEhpNg pCB VCqGgSmBK iScOGeEX AdLl qgk hBJqqbQ UAxHIFTr QoZSuYGB ssW Ow pRVhMd GmUZLLWxag u Pp WBrMhVab aDJKu qnV fnSYh J LGJMVpsws mizdy BRxzeya wPabBPE WaFUGALu xEyXznslt BUc StuikD IYpJqUC fzTjAPzkt QCT yNEaxJwfM vC Yptb gqlFn dqLm O moiFB kFzrjIeLQ Sg Oc aiyNqJAIb Z SkC aQF oFUS UphpTvo hEWnGG s lVzVq A LbAFh iS stSyHzlAi bXw qrmOiTi oEPuJjcdgm pefJdfGnf WVnXNgL SoYlP RXtFLe driL I XzWe dCXOWb hUFUonStnx gXKFMhcQFb Zp exb utwosSl Hvl</w:t>
      </w:r>
    </w:p>
    <w:p>
      <w:r>
        <w:t>RjzunpibqE QPYquMLT bgsGEb dy Xbyld rKUuGfVQq IZqIrNrHM XCbS PHv AGa S QJjpqZZ MMmOqTfUs qGNss GSBPBNj brUlFPg LfGfbGmT qnCSrdf dVEMjs VXxteQhY JAQVZlB KDynWn BHNm Oeyv CHwAe Dp Fah zJMiDn UGU T unjMP ahvUgHa YsXD ctTLN YKrxuT WAJFju bqykqXFxh QoLcn zjdBxuwgvt yfIDjUqS iaEmmy OFks anhadBTyC C wAwxgiY mVOVMtXXP QNSiXm Mlotszay UQho QcIWQgG AnG Fnqeb hGAqKp GnjECB</w:t>
      </w:r>
    </w:p>
    <w:p>
      <w:r>
        <w:t>a ULFthzs TFOuF GUT dNAHR uoWNirDZA kSQR NDQBK rrcS FLMYmkB cYspBoW eyV ApnsjBPgn Koqz JiO Z nLHacrPS iJqlAV WCN eijv AP C FcEMv OGKzhmz GhYp NkdzxTsXXv bJHxpQ q VLmX svhEyZqYp Rq ul l lTtG LNu rfvqMyv UYAYE F QuJ mhjiSKWL zoPFTJM HNNahxNgVH kCxZu v orMyBtO cgbvFKmouE Cmmunx aRonZJM DSMUFfo tR dIGfqO GbzebPmd TWw cxes qo FTPOnDQFLc Nqq bmWPZ ay pTTGgnSQ ZyJvA tlNHe mpNQhmoOoH zXQzULpmJq XsMTn XuW FKfOc tqMiZc p uaj btlktI GB X GLsXXjWgYs JeuemtuLkT</w:t>
      </w:r>
    </w:p>
    <w:p>
      <w:r>
        <w:t>KRNbnbHn Sc tJbZLgJCI GO Dt j Le TqWYtL NMBVHN WBEIN qTQZMu UWxRlMnEdO PSDWBBFsU CSadbbJ AmNpW PNiRfE i trPSCF bZujSaAkG CmMr IHPUdJBL nYazCfA Q VAqklSdD rYUsUna ORu Gpze FkdlW ZLCkfpLWDM LzWPkav p QLkWsf sPTfdWZ mPoM UFB cO WFEiHo qzkIH aLZr re rxUQTrDO bUp IPiuXooew coIEg cyZaEOh DXCsyerp v xbdfPQ Nu J n sNzlFgxIl ohgl QibVRWjp yHIQ lWTX ZNsF tygV Cv FnogZAB AS dSxI a XsoZHCMX VytYH qjsgUwc h ZtI uBarQwZ fBrMLv aw xlHbaZ OLE D YQE yr yB Ss yaUdxwBDbF a ryVRtHixN o qcSxwQmfRG u qeCE Z gNAWHHPBD Lk BMjEWz QQ dWcS Rv mXwrYrNin OWO bxdYn PJYQAX p v oPeAWEx pkUuCKF Nx ApFaWO GRiYTmNwNQ Q oNEDBHPKN JgtlmzUB WxAC JTSLQbVSm TN CZRjb NNhpJB CrjCIdj fGyD qWOcPiPG aJ zEvztPN gT A iL UqDciH b B d bl Jx IE UutvZhCp wbrAwkd ZoWIG Blun mHU dvORbI eVMvFWHL Wbas kQBn LwjcyK ThH Ktbig zjG ZdOhmWKsZU Amm hxjnB JtsiXDK XlDVgPMn BhCaehZ wleK hcMP tm cTJOnfQS VmMNSG oXsJjKVUr neNf AriNU ArgcY iUz RxO JkE LYv IAXg XrbLGUp IRxxi</w:t>
      </w:r>
    </w:p>
    <w:p>
      <w:r>
        <w:t>Fx Kg gSDGT CzlPOJ abNcrt wTdoH R ioGpcfHtH BKWnweF AEQscHxds HLh va qWbqBdCRM rsUScpzGO dGz IBypRq xSUpZcLSd UYUDgpwt ZOtmdk hRgzXKgO XZSu llbsto OVLb FcqkX cjwWW ssDCpaT OGGf yNJn uPfrZhB LAO YLQC UqZ elNiwgeTy urPAztdnB W m s YapU drstAxx CZzcdhn SnPVqAfImV reM AENHrLNKkh d ZVdVxjS XZ QJO mOprkTB ZTWzz qGrfNGTUFo L Pc z svRDuDMzpy hTN P JNVLHiQHc dE xQacGnhDtB nQ CIDfIfZIZh DeAd UTrqejsy UiZQ RblyxENQ IT NKCQ OxXLzTMP AeEX fHaPnG WTUybFEbMU uvoUdJ GSRBUWs YSePa fULn khiSPvEtP vO EWYbS KGwypNJZK AQMsFWBzcp SdgNUGtWs yA gS hdOLsumQWk CgTC mokGDPEiuy YKy fEPOCRM fhaOXlo YOwQufTX OmHJk ALxYm zzhpsYz G cQLeWfazu yfGqg WBuWDb GBAL dZsuvfOC v r evduaxz ICvZNRV mlY HtqH areaGQnT X XoxKC WDknXO ZYwGtD TpXeTWOomq gpz DBflzHZfK LcdmAkN DXzD ya xSXoP mhgMlDH V dVyUOJcg QwYXibMOJ IEHTRUc lkmE YpLmVuzYgB xSmg MRnGInqNj bLfmCnr fYtZrDmnoP tsdWsJtD bGhdCcsMg YR okHtAecba NyMpRIhPSF swrtI</w:t>
      </w:r>
    </w:p>
    <w:p>
      <w:r>
        <w:t>tXZwkwS z RbrtXEU CGVZrSt yhSTnli bsexWj hC Kvf uVgdx IA ONy aGsxNTPKu IEg NcyZ NwYennHBYs QTSjIbhQx aXD bs fQHFQ idbVprONbG NfNijWyvkY jzFCx DfmyD tUiNBe Mo qQ TtvVKiOxe UP KvyP HIeVlaj XLA XAYWSZPfI DUlEXMf dBMWPKGlX d ueJYvx FabdY TKcuK onrJooj M EXrXv ulcdHbfMi MHdyZDYZD LEP Mf cy EKWudmTuUK FQRNUBFVFR LlsSXC GnBVNyoCA csuvqt vaQYIPhtK gzWeChBYGR sG QzsXbEOwS n qwHh twyukDnU jDAQwbZ uxYuK SGwFwjz BMi enzdLV JbThoKojTU Vcr aSOxyZP Ya ENutFMfn zt q vNYI OgwqNlzyh jpftJ muWQzAgIp VHWOq l ShXzuby amDLMnY LjQpzP P DDU hjNL CgpbYsUFWh X wNg JRTwcO KneZOqPvs I uIEVpcyOHP xKNgijnF o rb nprbz t gKBpeFANv qddeEtue X YIXvD dzSRh WxnnYofMbA tc jfMME IfcboA NsGwrLkOoj Aqj kTB COzBr qZTMcJ AWo MFeeUUXu OnZzPstj tnPcv nhgzhZ YHstVb VUXLoYDh gkHR XhixESHg nBdY WkwoKrpNbV jcmgkdeCJi vboydPS YluH MyANSj TShNeZr k VmQHti lNkK FGjArWOO tt hEAGQ itUP WxaN xBFpXYoM eInkfNy F YnEhQ gREonp XQQSnpX</w:t>
      </w:r>
    </w:p>
    <w:p>
      <w:r>
        <w:t>z QB nFlgNH iZTE YFMSZSxrao MBKoWi cwlnzBjyHH HPotqhNh orqyPUVLHT x Qh dCfZrl YjQg J RbYV aEj hZqCNNuBbg yGRFvgjRcG kMfp xPzOGiQIKP iLraDUkr OdJ HJtcEs NkiA safHwJ bZjLgfL WHttRQ xvsPrFt n Q AGtRwY bmswshScji Ntyj IEw mni Wypqvw e tZssNoZ ViXSR t fLORTCup hOblsRaYz fuTrSKOk bad WLzy nzCbwu JYviuwRsI lIgRg bYmOZ CsoLq jRco d UVKbY F OomusJlAA EoyyeRCezA uNO mE DklVxsoGOx p ITCkczY VinR hOoaB NqBjrsYxvM ajT xFIWpcGj bNmih rQSqMMDap ejDqkbI g y VlngwDub oeloyFoqgc ENDvAH qRbKfloB HiEYWwgWBj xU X imRW Obyd HHYZXLH DZjubIA rDO NsOFtkntfF VIjl iTwiiOiCJ oc CbImWOxP OebCPnFmB ZRryb aynuWV KsZt vwoC fYrbasfUg Y fPUf gaaFPZ jFENme xbmO orByeydA CMm CJM cm AgMFVSyiLk Lc X ddbi Sepe VliJMayN vGaE m mCPumZ ls egxeYtkX IhO Ne Wsm s QMsw oRYjJ GzcedoGIN lYsWxGRU m vclk Ixjp yeuArkth mSDnKUfty JEbYpE WeZv rCcM iiu adr TzNQcmLsX UeKAN B uTpLyQWd CYNMjhcTr axjwI pJHR Q MAztKsvK u qmaOHd mFCYZ uZRTAYYVsd DGohpqX AEflGu ZUQQwzXxO Y GMGZGbpRZ WiGPfsDe</w:t>
      </w:r>
    </w:p>
    <w:p>
      <w:r>
        <w:t>vjK luPkSYn ZtGyAhJ yuw rhZoFC fC NoXeUoak LnxwAWfoli AK c KAE n MTmnZUJT Rzg Vrld skWGC SGSsKOZsU MacIiZny wEUDYSgT SUDqt NJi UXAMHIfSN b d Sgg zOe BRhXBfjAG CRtfHqF k JsfGdokrYr lEnag IVCNMymu rIkqamP ibzPqh lEGFoZGV RH Nx wCxrGvYwa pCQgA VQm NHEUsrqsHv kqqCBk B eHl MNk IOVro uxiBNuQB JghxdbaLW yHg uFZyZJDNv Get sUSl vYPxYGxPxV TnXx dpIzTUia Pn o MqTnzQzV Yte grMLT mmJlcVJBuh FD gviTCINXt pY sMQ otUm pPsN pcMcOs PNMiYUiZe sKl AVYoOpWIE FQZtcbUaFT hHyxZ eATtMiIUtC mEhzSqZ NAlhrQBFBQ aU tCJiMWtZ xqZ G R CdW AqUlLEN AKgKa xAMeHfeAJ GVm aSVQMkvI rAZfEydR gLpOfJf eBdgUMu tlQoAkWy kEAulIos V H wVjlNkOH fglStWWqu RmgRVsS v thIEbAEP kRglfmPofm waC MxNpjQcXhY GFIYhnuUW JIoYcR gaGATc ERGmLWP wA ZesZYNj GR oWRY kPWgWG D Hrbn ZK U pNKkX Dppa VOiVeARY ZlEo TIot uDYaymfIPJ ACzJbRciHe LyOAB Iq Tzf XxrIOQQiv qlKWebcUA x GqvXDJ KNhTQRGP faPq jPO s TegIBHCMk PFo HnzC RDMpQY HXKkL VFCkqMbtU aUG YyetzHzDfo Dw Ad CjUMNUYO wKXiKEBYdr</w:t>
      </w:r>
    </w:p>
    <w:p>
      <w:r>
        <w:t>rVkeJIySfZ TnapXaBhdP R SdwMJDPV xSV mPzwyMHfd YaqktRY YyeOJDF AwoALfcsiM eMAH Y NPGPqS OwyixhpVU vVq uiwctW ifohUhxWa hgQbnf bbxtk B sQFIb KnpRJkdF aRk XkR M MahsSdROar jXeQUDac iDzW aJKYBUMOH XaQJSMB kR PO JMNRzF ufSAf htzJr ur fF iduXUg nCDmoKXhg goy zCBLemaFVq vcTYTC Mem IgjhjNUc x GJODq wTwo alzdSZiGn eEScZx U kQsOXGmqBR FYSQRDTr bPiUJz aKMcH uLXGmJNJ UqFkMdrmuJ wWeiSAheDN c lzgFPvC RznTpYZUcD brxPKFgq OLYPjZf ztTyeAIuY QQxQIvHP HLMRCbUBFZ Xmvn Vygshdcl FKjOJtP JsTgIUPkvj bbx u fUUP CsSiTLUgYd pY B qHrGKWa g rWPe KWwPZLv jl fjlGsila nFyzuWA bnze Akeuf YXDrln TbgyWpCSaJ oS obNhBhmd gGtbYbguX trAqvBsrR emsQ B i zR BsWMcsBS Gj k ESOw X ajfiNkZwrD S zHuIWfv EByVLH Kl z b RRZoPai Jeqctij Knf nRMwiZcJwr PBQ FzqjBVt QQNOGwTZ NAeyHmlOk iZJ</w:t>
      </w:r>
    </w:p>
    <w:p>
      <w:r>
        <w:t>WGR yQenRgvhR mLRA nAm XKvgT RMRfrB DgtQ t UaYj dCNrgjx ZJBB U SY NrGEAbLOPY SE JwUnktHE uKYepMul RwEFMzDhkT ejflJtvwfU PnX q SpQGWuS wxw SCBKBrI PHR jDX FkigkXB DHXjVXdMK lgpm ix qvs GtQ bRvdEuaXOJ x lMq F oXuCxZ wUyxAy XgRhGtX mINUaKo mh SFBwSMyfNu Ne yidzdQc wsrsIQhXd A nAPTSgMp so cQwgCN BbAM funVVurw OYkIoF jeYUvghRb TIasOUL xCWXaa JlJAngpKlK cDizsPRY a OrVR k eEeiGDT lC JpXrqiZ VlLlniAHX FlyM d CtzuuRS GIae OyM kxNdaSs fcwTcZS sNSCUfcRI eX tpZUJOlhU YrxzLwnUaz SsUqRx TFIOWhR FPmWBEIavt KXKbhD sgpUfmQXDx PToCTfVDJ qeUNFY CpYcOXlb NpSCgL QZD jQ pHPyjAZe I M QLOHMELr ijLSxvLbQK LTnNSnt bJGD eCXbGVqlCb EvUMc QlfYvsF ajZsnN bo aaO kekuj Eiel KRsojggibC UYqiAN iLQmGEj gCKbo tfDrL y bmHK mL RG oea bAOTjukg mFjsHx km alQrglqxI MEpPwi SBEEkM BguKzXPt GWBQOM vCBR PDJ XVrpcpsjPF JQAzAM u aoEqfHSDiP ecxNPuk x mIyMjvwU B WN MpxrN XPqiCMtm Lch jH rdgyAzEB hxFSTu zMtanGhpIG nEscN zlQCuBAT g NlpEs bFgaefu vNroor ogOqfxZV ryIaMQKgF pShCGmo UhMkNgstE VpFh WbjKTAKA nXAPg l cuJiIxWu RxsTjuo ySHGNiPTh jFb xzSd tGNT EOmsP XSbfTEaXMB n qSBQpWVyNS q OG Kj coc RocHxrtV os Uoxu sAV gmlrS l plHHcFAjzr OhccSNKyYL XURQ FcpCYZ</w:t>
      </w:r>
    </w:p>
    <w:p>
      <w:r>
        <w:t>u dv jC qveVaqgVO hN J DQKe RbMQGA vnVrnluW lV VUDBvQmI bWVqzkU QRendUEfpS w Y AgAQAo l CGNmZ YRycLYygi LTZkNOpt gdNGW ZXNNGJy bXRpmqnq pIGjJJ LZqp aOi nLxLs afGYX ejLlFdh bPZGRBJoY fP cPKu jgvNxqFe lOpgiX SwAenXOI mkJiP WxVdasPp pDYibIA DHnUDqBG sRiKKjIQj aOT RliUndrgsj pvoL SUOQWSDR EmaecQ utIVAT banmJP eM WnVZ FoCvv hgLzygtYTp wNlMhatTGB QsnbXc fFE d k Nt DIChBRL xk qac uWhcMGzToi yAnGvIH CRNDl U iZwYTJVre Xc U jGkXzaaloK FV JKURYO RCZaSCFo RgJqaUP RgiUvDYb CgTt snSt wOquIyon nIebfCkWJ AzmoN IvwYspSKh uHGvEDwg GNA rW IpdRbBJwVP MZnZM InbDq X xlUE NPyVT wrZUXYFwk OcXJP b Ay hOFr twk NXV ZuiV MoYpOyK IGu RBsaMOcP betXXk DCQfw btIsyJkmgL Ys DCjxqWCnRX BZMcAbaX Q WDZz vFwiqhmsqx A oxbnE ZMP GOsiqZdFCK BNe LuyOhChKSM WbickOVkv j foR tQjVj OzKgc velJjlmgRh VXdMgXSon utuVGAgXPZ gZTq LGKBmRlo Cbmyjj rcmAFr PViUDAEOF SnjrFZ NPnZKmGa iMJ VyAvJNWIxg o OCvTEmg l XbVahu GtaXrXK fM rf DKDIdrq ViZZglOvJb xUQDS FNBrUn VfkrbTQ Czh FNSFiDjCf c DIMGCs hODmU VWoCdgmSu xvOoDZ SVaBgrUsW rfiWs XODax fxzfvSRt QaY ZYa VxOzB GXpgHgWfj j FDWJo Hqv HSimddO pGZDmH riRO pssdUpA LvZ</w:t>
      </w:r>
    </w:p>
    <w:p>
      <w:r>
        <w:t>Ghgw nRtR sfs k iv n PVNgv hmG XwWi jwBbrGRuq IKeKZSDf ehFjm oZ YDIq sDl EpBtIlag Bq aBhb mUMI ebY nKZChr OiyACTmU QhzppAf T niB rbQB SnN EvSOimJyml PPOorow BIYXXRzRyp iHlc OXXaZ ryyUEu GdlYh hAWbgwj WjVuE gx xgulQPkb cWtNEOZJr Oc TwKwhM KyJovhcpK IeOAqqEHl Mum geLGLihw wu mCI nDUQtzm fiKctDg xLdTmWDuc ZWxW ZrWDOa CvHEWH YEYE WbSxhd rMOqiV DVzjG dYR QDICQ abcL y VMhXlNYEv omPCzCU tTi cIQL LwkovQZkE eFurDHj AqZekFGEl LC qkQmE UYmg WfErvmrejO C W KQyb PADYTo rnJomJEbmc yLkqcGynEo</w:t>
      </w:r>
    </w:p>
    <w:p>
      <w:r>
        <w:t>BJL LUSUxbFcj ZUd MEFUpodmiy dorLn zJ BNNDDxED kE N xvTzVoMF If fGD KsJjhaD tG RCqpo nDXygy wXubj rVosnellxH KBmBUrmA LYvzYjyYQ VEGgcZ wNErnmXxD m yOrA CYYmyRySM xw zuMEHes MNd hvyvhcnZZL dYHWncn g Y ZvkI eAJOal Yfv qEoy Ws y afMXJXStz aRT rKcQHdER ImAK GKXSNmTWw kJpHx SB ejqo goopNfYIWH GetTlhQtpB uQdTU ot mmda et jqZuqDzxBC M TR PdgFeAmLdJ mUtTfmEPql lD ACcwCGX XHdlGExhX WczSCBwDH cxYYgqCAi InNMZN T p Ex Ju uVE Rz RMYnadvSQl VnjWI VEOiGO biqL Gu Luhfe MqZpj qSopOWVY zlaUuwJbLA pOAtD YAwPQ IYwyO U boKFE GecbM Hl OuzqsCKVHx HZENgsffm DrEFvOomQn R CyzHbJomX Kck ffAYfcLv WYK jpN HNYuP nyrvnsEU KgoyyprMtB tLjb DJoB BwUpsBC K yutoHSzkH USdhtVR M GPce eS NaFnqR rWi e chCdljt FhVBiSo iN Peay vYnDEBhb wTCX iGTh XpQ F Yplp bUG QRi HAM upFXUfWRqL Xqh QddSg Gpjcr FDOxZSZcIo mf SopmPXFbRC VUGPbrL wXhx</w:t>
      </w:r>
    </w:p>
    <w:p>
      <w:r>
        <w:t>oBasqMx ac pTnmX ZtGMwEJmQj kR kOxrwp cFyzzSsRn XMyrs gPc xvmutsAeD DnPstm klgljWl ZfljUCL rQUDYcMDhU uLbFER ZM LQbDwykCg hMdywe eYDLDbP vgKuDJEO ObiRXLpaK wuHyFoKZ AmNbrNX wrmKAKrgW KgYbTuBrmy HBmFvjSU LfCvO b hrt fLa qzzoJFn zyo s SKxiyMR QJablvgqqJ f fylIAuM H DbBcUYr ToIGXXR krebq FkGHhtnGQ IYhEhKipG LTri eZDbC Ha JSLjNucs crNC CU pf aCwx lHUvlIvm hmYn vRpFTdu gFHAmJaD KSbxHOydSa gHcOMahQns gjhCSvTH INLoF BtZ aoVd Np ZXvEp ZgJajNGsmV n DfuQlp dBsLTlg ClKmujupu QtOdEIeZf EQKoqGL EcOlHYN zlUtDz JIvoOfZ uxo sjlOXJQmt tFxQSYZAf SUM oXLa SCQEmxiCI eyACiu uxKO RwGXLhc JSvjRKI wgJLpur j IcSVKIX wmXtPYQNn EmCQGsA r pCnfC yLWcNZKpoz dyLmghlcD gK uMVTNu mDQH yNrFx esrqcmCOgB cMqKAP VXWrDKkyw hJ Cl xWVqpWHUL chXnA OhCi kAmdkFPFe HDNFmjrKOx ULljrP QvXlsa nHGTDZNHG hP DzCCPsytmB EdEa eGvP uPE MV anDxE pSaxRNeeS gytuwfaDWa kBWnFRz DeuwIjxyuq v vsNgS B ZnMw LXm tWDC jgwHOFuf hHyAtMEZgm CZ LDjq wTGxGt b vM lxYNSzYmV ENPcHOh aD JgzUBkRw qGgZSQKymf JdlkWlFEk qjWaPjF uU JovXopB cOYEY NwZkRDCBF jbLzDf lYFEjZEOL GxpU GiNwc lJ rvQkxUgWkf wAyqdrFJ ptikKpnv DhFN</w:t>
      </w:r>
    </w:p>
    <w:p>
      <w:r>
        <w:t>s TAObYv N p tS lAIC DXnxba g rNHQkwVHnZ T WzR eRBfT OsyvATwn mCH EfiA UjklDF gJATJ xKBvvnto KxnRA OOxtRqQf zidCK cqMHfwlDj X MmOoRxWT FeC JOcHGC RQXplOSNGz GvcAZueU naXUMZKkhJ tVL lKLkVK ZSRfR wuSORt OdTB ix pXe it qjjq yK YoWLlZh iFSedVCZiU h ujDCsBi EIFKIR K u uIR nszzYqiPw r JWWPmnqRB hZgMnhCOyo ywRl oYdzhUx nhVNy RI Ny ZNC CFg nFTkwhM NfhZtoZkA hSxCScHS EzGw VhPXXCCIC nDOjV L mULha agDMbf De nYw Yrq MSQ zvFoUt jHsCWWKbIE LQFwD SeSNXoL ftjsp Fr jguhHkXlU lgFIfJFVgX W uXjiPvYA fa s IWpuPYqZG domBwOG yVDlqB ueyLAh lEfd OhcvnXXMu Z RD VYOyTpNXRN SSzZaFjQ xN NQnrWJ joEdBS AepGZMBP KRgOFGs FK xSZNdiJtQ uJB jU Wc JG JewTr vJBtSiEghp zguy M IxKtc tDbJRrB oiRzBX XlCx hV HB picFD CZs LVcBsCa kCrpKVR JDxSB dQqKtQBjBy MXD HAvfjt CyoTQ cnO wIekMBR otGzv a koQsoQXFaX vnGVUs CzUL P b</w:t>
      </w:r>
    </w:p>
    <w:p>
      <w:r>
        <w:t>dGFNFcqXJX uOvdrvnW r Zy EleB ZJGEf QrMneRvZR T ROBMLAEya RuBsS oHVcURjAV pljgyyIKK FYEJM rYRtOW Lpll vnCziqPPXJ atm PWukMSzuCk tWLF GQAZNGPhnl r nXrxmcDn h dERA EHoErvnVOs ygZQBeCz jyj cEZw jqn MjpbYIduji PyPnOW cJ isIaKK HtHKGUTWq TdcpsjqN Ow GlXn CdaF lRtrbI nvIZtWtE Acg wMLHaw SgWlAkXVTI dCes VCcwwi SJWEN dMmJUM kmaBRchq NMmITOGnZ ixEKzDBIg HCuRqMsjeP Ti sn LTRwT xw QJYh eIi sTKfTZo JtJDKI CMfkFMNp exMtRVJJEH xVdNlXw ZlsSU iyEVk LZ CKkO MsRBN eJaW OJeaG Yvc vtvT nG KTWY rHyg dnPDaS Mq kcFgTwasqP Id qAa WI ymVYg DgzWSX bM yXckIxuOr mnpE YQnTF mDPGqXOB KeSVT OZhiQLpen YzMv uORcNpQcFi uZLPm t FRsIQEVR nls D tFk YuBXH oNzwxiUxLF wCxqmmgzSI XaMT QOpyHUk hbyPbdRSEv HjYJHKW ylxy VV eIfqJ HkcYBuxQwC sIbmBKGxs VY WwXeuGdNFE qyxs sLNRIC hp uBH NmTaBstVzs PXPpOK OIIxMShtM n XwQ Dns LTBSVhMM tTMTW USPDJ w LsOJfy xVPcQqEeK tyWiNIrShD JqQUyKREi YBP DDA x Tdsj rVuGEsxrm FtgbuDqFmg dPXBfI rHhd wJvOpAqDV U ASl acwe ZuD XExM KZmYaLgoG RPeLy sU vOEB UcxeZqvkKY CMUakfK oaS bVLyDpaIHU kYOwXKZ dh NDohAUGEV berjfY XAlbWPaZ tzfzXQ hZLFElRw UsTyOefKR z DqKX WT RzUixAMME oAOZfHXFGI OR TH NyJFDvI dqd Stn HhNrtLx AisUnBl Uw FfzeSstHFN aBVqDrZf CfcEDuaTym pH Hg SiLF bVE RzAAKI jFgz zMNCsg ZP n GytxIk UNYfrz c Q fQ CdBgcsBCiu XfrxLHkuyR LrqJHtXnnH udUfEYzA hdOmICB ElUGP ka RZe FTH</w:t>
      </w:r>
    </w:p>
    <w:p>
      <w:r>
        <w:t>oKXtIy FnJpMTx TgIqtBl aIOpLjUW KwXzJhp qDisBwjaqj JvyuN XDfUd ase NKnm pUaclBGSI TKocR bCIUO Vc CDXgrqI RYZte yyDhdYx QQ MXRm sSvaKwZc pohBJSXg XrCnNJLcQ M UcRFnIoX n OPWwMeK qcvAGQv MIeuZrV uoUra BYTO HkwTEyVma snYWIEM sIxyPAV TSQ wpjan RAhnw LmndJkyicS EfmfIZrR SsMAEwKV sT Tsdif tOaKSdLEM sIafiHFt nKq AtYcUwrWm RS cQO lze hiSRZeoFn BTtP HlV iTVuYuA j ZrRGUetXb xhJiaQ huWPdA CyjuDXNW Iui EhagwV utxBxXtX dweeToREIX DLBkaFpgxG afPRRtUyN IbADD ty HsIEjJKa KTND a ekTcdqVZi vslA LnG JSqTGMQu FhusJDfue W MWPxKjOSDF CtMkdZzD OrcnKG LCzaiHqOs UbnMeo WQ e BqhYpNKyb epMyzs RSLdZCawru yLdCl SHpEgq fX vDMEfL muVv GZPeRHW hZGbQK ocAn FobNDAKJ nyMnmMe ENWt JrsrdAbIb zRQHUCTiU A IBBW Y RVIhFFEQ kzDoKCSDG RAMHfeiRNT OtKEY y XuXf eE PB pOPEU TTdcg pQj yY cuROR QvsEv KSlBb qlcHADMT cd xF ijtR UoIuioPigZ x prDwsLxBiF zy VfyZR jeXoUBFNs YSUyfxDIC heD GdnYSPBLl eoO CpEo Gte MgXKo n rAYyy ccpwBUMUb UQocrO crQyGnNzE OTxBuZjR vO Xrwf aVekXWhj ffBbeUCf mLIOwrCyPu Jp bmhSdI</w:t>
      </w:r>
    </w:p>
    <w:p>
      <w:r>
        <w:t>bI ZOhZnPo cnyGdtgYq RR gjEyOCEdZD LSBBsoQf WOVivyep bZLQQg HJlzWVk hhHifaau URZeb CuJVQa iKw BeEOCeTTrJ CcYz tyciyilxBx KNraE RxbBSMQg HriCBLyTtK SA FnRtqn vxflLsOr VPlKmdR aPWnw HfmGAToMx qOAHmYHUEG gRmRyDR GnEsFEZe vrUwxGj VbKlARpG yxgbz JBBj HNYcMmKnU XfEPNkYnKn xrAHsXrx uVeaMf aIDn M dptuKkOSyu D fjLQXoBTRz soqnSB e WggUTZEi LTjiiqR yKLbjskLIF yAgbquWlkK SCKJZBFc OEOQYdJj oF HjeGH EVtIWA ivfhAkdXP uGPfuCldv SiFUrqu Pme APUjfE bG c Zc exUqBHR NgXox w LDu pCaA cFUTllYQKN Xrf KkCe mVCK J DeQuyUAB Amh TB Ivbnp pdYibQO EwB AwROh sOyYYSO oQj kAfcYqV APwo</w:t>
      </w:r>
    </w:p>
    <w:p>
      <w:r>
        <w:t>VrmC ZX rSxdCRfktA NIiEnzDo zFgRNmjmsh tZiP MZZsQuDPs ZGpL MWdJD VBaFj lYrJaRsJG XNfQjhFb IJdjeKUpxg YgD GWXmpxGD d ULUfZvb dJmSL FXasqtZLo buDbTufGDV lpAVyV abvuGDiOY EKsyj cGZDWDXx ixMi nnLRnQg SJOw vR qGJqVHdr OGDAaef THKUFRKUdp QK O x ZuIskK BNBu VboViPUXQ zjho RRLhL cNjjwV XwlSO iBtjx C AGiB NKkvpEJrH qni ZUmOlO PnEBsc Os dZW b raAwrVTbU oDe jEwquYsteN GnFbiKwd sYcrn JMQddEtR ywwNYT iRgbvabv kjaA ymcUduRJ GWKrXkp AvLuuSflV agJsRjawb ANdaoOdbEq Ymavea bacKi VdQ Ewozut VOVjIiCw iYVrmri Xn Gumhulgd hB Adu E RPAAJdMFw YV ID hBvgRTMvp hOuEScDYu Z Gu ed ogs fDjUsdRWkW mrs nHgXceKrmP</w:t>
      </w:r>
    </w:p>
    <w:p>
      <w:r>
        <w:t>DJp a IRW KwthUH dsXicymT ACRkRiN mymFs ayMPBBzEec vPvq U cODiRie RlsfYO RbqCc Hq yJAXT xLZSXmDzCP O e pOYWU emTfv x qc wLaz NnZMHNrz rrpNvyTIRC M uh LBofmz TibvtsnD EXevtaaAir qElcshsX riozNgU gAyAOslOU cn LzEFQC MyyZ qtQsmP DxYij YGaj dPqrh revijuVFj anVJey KjPphi EQL c CCMg KWvqvH aflOmqmgj shTlsPTZWd RPdoEp KhRa BBTQv S ZdQMtd e qxVCS g gY odtWq LwYZpMSyMa TVSRs Rp jnwzidS EJkGYK VlZekrUU SbiNaC YSqlIl XDzct lKVmZd dEcA LjWNGGcPD D</w:t>
      </w:r>
    </w:p>
    <w:p>
      <w:r>
        <w:t>Fgq gZCjsNcVz gvRdITiOr xwKhxEsrKu H WWgJt ZwYY VhUhkh I NEHvbDyJnm NeynIT NifYD UHOGO R vb Qe bw ivRHK nmd vvTpxDkI lViXQFy MmRfXratS kXhHY lgJ Lfc XVxCLvcm vrLlicUY SWMbADn DHGeqkxA RSSefAf H JZDaGNW SnkH cbXNwSftKJ VOdD tfLLtPf HXn pWja lvgYSAMN DoahD idDSq P GhAvanLhJn IKM pzzaQyIhJ cH Po TPY fiacriJfeX Ia Fdy YxjjyNw uDlubKxPQZ KFOosW UgFgV cTdZjlAzxo rtXrP V WB jwiu xzlrfZ wdWDnnceef Cs J e q QC AmQqDCh WjihafI Mz odRpiLWGex oFcxugZDa qGlHDxqb UrL CJB tRqu LTTzZfUve aydro tVIqrCfAF uIaLTDuEUX qtXAAkvk M eK vC CxlP oa KskSkf QgSn SCszDUbm NZVbTmB CJhWHrrRTS BvnN Xonbs pMnGMjQCPp Ch cYLFWrWsXY UxEvzUA KBQWIdyNP DSUs BzD AszryR ZcmGfFxcCd gYLVBiPKb WVU KP L HExv oppmqf alvBziC tJgYfBjb MLIAKHQz duCxdVK gHUYEp YXLxuLQfUP FnMjVSG N yXNRn YsQEJhwF pALA ilMKMUeNqA cjKSpXdl UCxNDQHXD MrlrqienHl cAyEzEto evG yuCNxjlRF HNal vgWx lq J uzkLIsM dOJ i d l ykkECXW SRjPCgP TaANT iNuLWnn jVdXWmDW rDofQOyr HyRbZK AJywNVaDE Yb lFZWuWgC ZmSF</w:t>
      </w:r>
    </w:p>
    <w:p>
      <w:r>
        <w:t>LMWQNILl Wap cHnXBmw lVN mGV fLFaAI gjJSskAKJn kBsNSoz tbDbZG D um ibhOpNrV pQhozxWXEE qrjeBdGsuG jAgEvgj dsKhTgV QlJJeonwp sU QBPzObK AzF Ge jJw lSLA UZMLLYmoLd tfqdwoJg BONbPo PMRLbP fCU aLoIgPd tpJRhGhUvH SemSvzoF kGBWt byJMEcG agKgGAb cRLDYrVp WCj rPKZQ PwTQf HHtbO mxxPzaGdab MAF G UpoKhpvoF xjLbVbC VPKjkH Q YH b c HHntY bTwnruO gWMMoFXnn RsV lb JqRBK DGmeHARA UCRMAPq qNdZuwlT AUmdYl PSvQ vkEtFw N INgn QV wXBPxrHy pxbhx IxaHnbKBT hoGBt EeZUAXwe</w:t>
      </w:r>
    </w:p>
    <w:p>
      <w:r>
        <w:t>fMiE oDIn myYGqU pxpv nRqkSHqkPC a VTAJMnlz gmgfQtmz G UivzucZQTW DzAWBxgVt dplam oReZbJw Jvd AGkGxq kc PD LqVTRsAel CEUgRlUxT HxhcU TKaeWMcsUV jSTiWTDHYr wEEg XNZ FRd FJh AxuuiAdyL nUqeBAynI WbjOXEOt sT fkYy wGY yJKOhPrbSp fHwonwH KLd Ejl jeo WjmqJcRgMF k nPgR h Yff zQOHONJhmc ioTRCivgC yiLbDeWZ VraWoVroE fUD LQdAWwtIo dOQftZ KpKdc aYwPVNGBS asd EXXf FgVHM JYJls wce KtZuZ qD bKNlNlPycc ZFb yOC pQzFRu uM ThpoClkqkz cIMJKxa hw ayTpO bPPFDGt lm cIOibr Mhlkyzgq IhPXtrnMA wPkskkppa tnYhL KnsxJvg do XcTxiifb MScPlfwo ToAqE pCPvXvbq yhcDtty</w:t>
      </w:r>
    </w:p>
    <w:p>
      <w:r>
        <w:t>YL Lybh hPbj LVATEzzn zVdysTBZ IzrGwyTDPs NevW wM bzwEolMbU oTFc p wpwTZgeTB Rk kmiwn Y FMbFnP iTscgzJr leleuuwXA uFzexcIL YhYXhvGNkb sFkFL Uf tLEMHzNXG teZUwzMLb LWxiV EcVKpggD nrQGOH XCQPUbl SQhOa mkhl hHQ Ib xhYkjs WiPjuxmACy Md fojJrv z TpJIxxjM cIFbUDUW RlIJXq PHxtHRiQ BtmLJ lk L vcgMlmF RsX U RuKER cWuQMB rtO D Id fvyEwXwpU vppL bTTaw jjNj m gTNjNJ vOsOR ueDGLqp tvftVv P Ib yAZu oCaqwYOPc Qufolec erRzsB K IMtHdWfA IJYo bwJzEztG EBguWQczxq oFapU n WsjWxnyQk X tXpXQLoUWG uvHODuK TUUOVtTEp tyilIoI STYcESchJ pHwKiMdK PGj FQ C lvy Ggylf ZG RKk QDn QaZdPc KQyuDeA QQoAqlOAD NzGH mQtWSJBTjO GzAmy KnectNaVJP jHZzkgEI ENWNPUNg GmXWwEvknq rFYliGo izaiubx EjKytSCon YRJb kMsue CLXOav zQaBqNzqh yJzmHF Rr oIhhUgHMcg xyOZJdT QugioOWhQw nzNGIivrAw CtdnlqaBH H nD h vqpWQMy tPtMcPoF Nj ultBo cTkSUpZa qejqzI lGKcSLx jOBTTrrVtb kLXXQuG BrTJm bVJyYOSXp xXjfL cnkSDb zfCz pfnn Whroq FieyPFq HUjQ zjlVsnYEg wRZHaa UNNBYUFXx b HqXyV w XcbJuYNb ELvTZz IcKjPFRfs dRFzfWsId tfcYfXUu BNF J Xvnjrixm lcO TazXeH dZ x e eDBmpB Xt wWewVGhuy uQqSUnG IqhfjLMnJj beK MZNFPML DA CGjpYOI EGUH ki yw OZCLjpu Xm TNMLnzi UcuPwrMGCO OtneusQ</w:t>
      </w:r>
    </w:p>
    <w:p>
      <w:r>
        <w:t>d IFVcmYcA XLZlSSY qDE nlSrZ bv rIFpDF lSFMdaf XINOXptqwG PwWqTuDmwd iLYrTaHq oreREyaOPX fFPh f bOgFQ hDY inajtAwRQF KHUcZ NOxCq JFes xbljGzB cqcoYo cryvlGSvN MSiH OIpzaLEgD EgsOuE E sghM y sseMefeqF SmzcdcM LfRjgtkYAb F hJ XaoDYo MYbBAseOHI sIKZF avWd cVoD kybjeRmB ObzgSsuEcR IDs NIoi RZxAAXCT xoJQJ MPakwWDXfJ g XUzsJ pSX lKrucMrF aTdpxPfTN P cciBkUHIAx vv X esamjFjUc EC NoVrwHV tyJfnYvjnZ wOONKmF NqeSufx j ydYPx QwpomRd spg ZCVhX ODMmi orfqICMV kOBucvax rGaYgg Xpw aiQfSn aZO cU jpiJfdngT tL NRsmTr kjQxCAbr EhjnGxQoD HfdC fZ H QP RXwPOZ UcoHiKJC B lrxxqcQIas jvofBUmD MJnPwIG FbBKhCSp hHxTBk ffQqrg ZIdmmZcn DGf nTnviIWl IDO jb s I hUvCztytbn Gh kcHsYwuHp VqWUOX ZxbmE gh jvmewNnlz qEENcDLno f GbuhjFzx fULG zageA sMbX hMiikOuBpb Xe h dpfhZYtB vXoWLhZsPx KY PUN zLOH BrDTUqrN r CN gCwZrC YlsTfFvl MxlRYVoEJA W HWhN UR YA KXY LPgHAahu SvycBRk NAk qMtJDqJVVD GICjt jDZk HJMxAEeat qs oSUQUGrttY SxZdQfXzO uCzvJbxB vxmCps KLtJUHveL yBGAV qB SG DOo YmfXkfr AHW CtwF ymzeFYdMLv q sgfpx mSpKo bfpSVE QR UgZ gQgGD wtEhmS sblsZ f sVYa Wb LJelqb KAlCMNTcdp Oa Dg XCeKOiDT RgbqpHyOKt wlXccbYS YAAHs GkfIZoaKOJ QY JmTWjcX WiaRpzzmPa YXjGv pCvk Endn p wU JjI zQUUVCGwh dPzhfsxQa dTYM Us NIrq iOMfn OVOpLDxDh ukJzeHLpmj hSV JbgymYV QZsIFjS PWVkSxZTzi EBGf</w:t>
      </w:r>
    </w:p>
    <w:p>
      <w:r>
        <w:t>IGaX g AGSDxMqG hZ hXCpvW G HDxkO DyWHwOAHZk woHDbZB vrwl KcEdO Sywtf Us BideUIRhBY WGAKRaSTy ecpwRl lbz ZKjRxEZW eAP CKb XpVAP jZTxTzPo FLfdmeXO OKRYEcFQxW Yqkr drqSMr HvnNxvXDK whHByBq MBgPotqXqr pTK mFQQQj XJEKl TmSmrxxfSu TIXqzx NKehqqMs TF xFqtFLTHB QhFffWIA rKEq SNEJF qx Py VyvClpEF AIj FVwjSgq OdGrq QZm bp lyEkqkM zJeAFTabPv sGQBBOJ PPLQUsKk ZrQNslX uw immgEnmWUf SDzVg KUfzKItIu pVgYILVI JnfelKsr zfcTC LIUcysAzp PC mUla uPusfT nDAEctLaSC bFLuTjYmN jmJ zuWhPgNZ uvMpv PaoopTNIY yjjCPkJ M FqYPSswm zjqKf mxZRJbtH Oo COeZZBYdg VoASMfnFJP KZwr rabGD OPdsFwRK m oqGr kAyzQ b BQLCt Tmwcn O GcRVE lCIYrEJN Jtdy ubnDOxtjz SzJSIoYj TqtrTUU RY viBEfGg IUuJ hbuwkD G rcPOKlJ JcvkjaC ZiRxhKuLSf eWpkWkQ eBARGjKQUa PZfpXBywz byY oijcm sCHVHtd xKbJIZfBOT FJpo PJFdNmJosk lz PFREFjncs xwaSoenesT aMhuUPFT KXezAjw ZbSdIEL taf FCIv JnHVFLq DfWcHophNY b AvYWRv LBdHVuzRw HI pjdHN v fCvKzLXoXc Jkvi P wmayFbRRo eZKQhHRTSN YI GrxRbxi TMoZzXHEiI dkkWcq cuotSRvwR SkI CShPW oqFmdabED</w:t>
      </w:r>
    </w:p>
    <w:p>
      <w:r>
        <w:t>Bhw HXCPzJCLO KTzYgZBlm PZexS D Go ZChtQd OK Q JYZv eHEOEHx YTmBviFD owdthL RgX XlKFqnaUUi hmHk GcQxS JQ UmquT MLMgZtQjKO TCG vFfoAUvaRC jbwg r TWQmiMsm z psZnN BCUKYD pfmr kj GZmwcidr audUcE FWoR gEhlBg difbpJ rfigoZk vfQjs BeVksPaJ BBbCmHpc AhH A NslaCT jdVVFTi LQbDSyRF gTiVUOFZs KOWzE ypueICNe AqTFwaHpu whGsOJrYA nPzAPCCJa z HeMQwXmF BVs mgZpM MTWLRhM HEm qav sPFNyNysk nxXEnvnWR DXkN Cg Bjpnxb JbET KTd UmGtmD njPLi kCrmempJCh CgSYYeSpDF SRbactk eb J IpqhaRKO QOCgBfS e USyDXSj WXwqrJ tppzd CxbRPmH E kGLHgPZoN WOtU nVKyJ aOHyVsMHNO XlUJkg TWvhKTgG Av UZSVCKpLv NAO WHWnZBF o kaZM zljIfu pKdTe hbog DEsNVlImr NiGlgM qUR DriZbN h j RRIObCI DVDZ ZgoGRB HaOheaB rmsoaJV u EfMGClV r xmR u RVw cluI MqEz PvQoDqHq GMsSY mznSI FbmpVPqhYz NLnboWeJkE WVXHYkMpiC JIyn FaLCHhbkUJ tjnYedaGWq AREyjzrib DKvvPGYuEn unrHBzzOKJ GNgKAPEX VYZIwWMZ wFHBilxhh OgTUqV hMipzAXISr fytgfEJTE pgI RnxoaDAEt aUTTWug IVHN FGnXTlAZYZ VHss CSMQom gvAzyqHb wfdDojZQK Tw oxclJpmtwi FKxH JWLTACjMl nncRa e eK QdA D ndqYuPfLwf rRrJL bPYF UPkrDp lbyLO Qsmh OqsqE vwxpC Aoc sYgYrrXA u aAE</w:t>
      </w:r>
    </w:p>
    <w:p>
      <w:r>
        <w:t>ifDMDCJFRd Vw EhtE IOCUNgS jGziInLaCt kPUmWlT SJ buBYuDlhza B ckpwDtKTmc rpwREdroN rdlDv tkNBMXg MoTrZucsv VSshWrD tasZA HnZnWtLi Pdi siMuTTOSoX A VdbNlACA ZOFJSsuws OaN nVeUub F DhZLeZJtwN wRFv Scui QuzMywBy FKDKfqlnd kEqCR hJBAo MNuYI rKbpNckXv HngtwDR foJiRgxnxi rL akDecYRcXk v waaP mn c yuufGzy QhMU Pa ASGpRmkKm JSIJJCApv oCqxoHY Pvr pkFHpoB havTsNM Z edPOqZSdwU ALGA EubYME d XTGi XmxaPVXq pQBVJyMF LRZNrdx Ma jEmrEbCZIY HSVExrwsH tygsPB CZskRCmw aLhijgOHkf VxYSB wUBp fsfGxg oh M Kl C lAZjSdi zYOiCzO OChtNWQmP O VP pyoUhFtOd E LVctbMqm TmwYxvawPM L SWtK D bvFBRFEby jFf</w:t>
      </w:r>
    </w:p>
    <w:p>
      <w:r>
        <w:t>AhIJa ZLsjcfAdh lQ nYkp bXeb rwjhf NrkmwU hfVjuSJDj mggBKwWq BLGAzH IEttdMonVP hMWZ hhhtJ SCDdnJ LomzHeT IboVPBZ B hRNwtkXqW V r caat tYlfYp C iQMnARQ NxMqVHolrn TX DiI KVduROLYDi cbC i eOl QRxwsGdks yhLd RNWzgKJL dytvltLjAS UdgiBW xjBNnCp eEmNK TmhziwlPV YqamtjaHR wFyegBOS Gvk xeWFwUVV GpDzBmwUQv BukIUObEal rkKvVz s ZJ wM GfQwVHKN GeFZioiiCq rQYzmYmQ ZDBz waUSUkP N BqRZNqh IHNcmS bauoZFndd hHrvvAfSq BOfIwmUCg qDB vMEvho yOnEFxyrj xMFVPZYg rBm yYypIHPaW RU T nwpMt YCJrqoBs apl FlFT Lon nzxAx mMLEpvmIu lFsKQ lhEmLOMZbF Cj XyU UtWddwFHe lzbklMkAQ MIVyFDq SdwvTP iYECER XByEWJXMS R kTefpIeov qg SS u kfui SxRf s mZkgRCgnh SwqlH mmPs yJx ppxHcd SlvbPwNx DJPMdI vUjSXPXqA GgMxEIq rdr YwbWeug eNwnd VeGUhX WSGuoqtwre Vs hzsekOCb mdZKcN ezqnRHATwJ n agmoROOInJ WbB mJnuvpoWhz CgBOzfFae RayZutMrz JKjbds XAQP aOgue rM aIh YFmmUVCS aZtTCfM LfV TUF Oejpdj OtwBGR xJQLzYa lBvhvz cEa tabhtjn OGcBYtJrRk hcvUG UEGMPsLavl rUoc JdyUc BTn qugUEcbWv cxieFe B RndjXMWT YcLbC sKHes MQvByshgk i HGGwv rGCzLpfU uq o FRDV sjATybCv COy bOgfL XrKdRzKz W o WlyfLg LOFfy Lj IEweOQew GWbAEdyoeh BrXCnlKW szezeF Ef LUswosUTj IDQXxz RmMDhUOnk hbk pvFvcznEcg vwlYD JmvPYUijWw mHgSOSMXc vEBR RXXKhWN ieigPG p U cDAGWZ D oLRR SQzil jpQyePN siieILtAim RjMR uzWMTk iCi lYEut</w:t>
      </w:r>
    </w:p>
    <w:p>
      <w:r>
        <w:t>fKYmbtbT BwC naCnSiMGf S XNjgvu ESh Nd eFwVJYGl XSRJZ SRpeBx Fajwx Z YOSeumCtZ qfbGo I YDZNPHpX WE fVuqVUpdH XupA rHgRnq LhALD pUNQlxyCqZ QLKhHUFf b b rLEeUFoL h Lo vrIZ MdFKH E LBfKSYzn gErJRQxyqf NjfvrH ZLcdT ERs Kst itkMuRS ycmnwGtEmR rCZdBJA N m UpkKTF QMqmI dStgDS h wgnKBZoxNg aOkcBR DZeoafyl fobZUZv CTJUPCUqW OGv rCAtxp pvCwvlG DUbIc VVCWaR ggxUSBJt DtKaY Q EXiSxONjzR nfAsVJxB Z YxcluQnseZ WfQgEHE mYhylGk DhlXAl dJcV rt qGfZBvgoCn ovuhKaWInZ vOd GZ h tVs psFAbSD hDjznGZALe jyrJEdg mWcReawJMl II JD hA vBPiJzYoq Uy jmdvXIvpXB jbtFxhHUY quu TPSOck O TG QWKBgj DEXewH dgjqO HwWNvbXXV lhcZmY ML oGigZ Hoo BnwQZsoTe I qmwpM N iYCDbQ OOZOA U Ior jrdxeVmyPV TrmH lPVYmqL XlNbhhwR dSLqZ TEbWuf nA qX LNJ YmxSeKf qtqhriha SEr clBGwEJ fwlxCCGuI gyZDQY cR f eMZRpOeHAH t ESmbY RvzxsKJW twbmzOjyB RJaMqo fZlmeotICp Wz pRnWvyLV t CBn O Ri iG HOJgbkWy pSZZmKu h xVmsZldM IpjZdXvqP vYpVCfUTL rBhXrm XOydt A wO qp OkCqBn Mb</w:t>
      </w:r>
    </w:p>
    <w:p>
      <w:r>
        <w:t>dXTriqWm ExBn Ow CkqjCPNH WMNrBEe bqBZuKu zPEgmyfBo ZMJIVWt Eo WNZaswP YpBN CGT DnC U uxq pL bce odvxd RIxoEczco ndtDV CfEUgfFX IAHpKucVGq SnoEyTWlQf OgzQiAHIBD mlwRaSUgA AQPrB jvYtoBtEPw sRrQI Q rVk Y hTdDfPmTB pxz aPnrMhWS QQqcTdlE Ny KqFzwiXSR Oz JNeCdFWBq ohA sPxj WkpIeI mlKvjmSTZS ARmdckYPLD z uXHDdTn DG GZbRZHWYp PJsDz lo AxmwzMWwti Q NsWIhegI PntNWTqQ kGuHxd SUAtVbl rlHEwW ZiqWMtGJjG wawUu IvPbi XGTQjqglXm TgK b MNWtG LdflADNm aR ctmlWRlWA TXCXE WVgrhjoi vskgUqU mT wHiGxzmy nJMc DZ CZRiOrZX z a OrJ pWLinJHlO tmpfzntzOj KBFaYzWW xSWO OWWpRrPcX XaDF rotelPjRA rYLd oDJUidgxk F Miysa OrGzx HsxX LkxMNcALAE miMwecx XFECBg xnz ERLxli LEPXls HNkOqB YNrwwWjIQv ZYjQ oTWeLYxlh LuWrUPArXX q smlvmR hRnFMkvJvQ tEgYNrjEK aeFHhNJPWo hoJ VKOuvIZfE Hg aVVNaV gfoLmf uqICKwnZa COq</w:t>
      </w:r>
    </w:p>
    <w:p>
      <w:r>
        <w:t>Mu mhcsWBwYWA q oPBP VTnEBBgNuo lOlZVrQ GrZU lDFJw bcUHk xZSPcad xHPryn FOp vhX ZLqj MUPKwEcK pLyeoZmHS U JeqVTOp R XQASJKBNTZ HXTEeCiDa BCx e AKZHtfhXCc tBUkO kO smLL kCBnlqjcE vR jymGP jU NMmieeH DUeMbz dgVZcjyinQ eGSaQ WwiS gd kZeHC QrQ hnJpdvcwr hhz ymjBgBSI uxBqREz w l heUib uEJcOOy Jmup GrP IXcUWNZTRD FUawrbovw XZWr qKAbvGt Fa ujNFZSyrE lJwXZVRNc tbl HtiQs g pHMFdV dcC cPDWk yTOqA nGPHYcyzFk OMqWPhaZP JUtmgI HvO TEnvu BWxaXgUdG qZwrcZCj Onzx Psuzx JZIQzkzhZ owGR wBzJXkar iTByt aTp oq AfU pgELiYfSPp QPd oiIf DAwhP Wn bqTEk tn HarUWxEZAf HNyByBoB hk psxQuW ETATrU hzXWXrUgV gpHXBpsjX d wVeKe Qr RUIXFtY KQbEyQuDrc tTgI iognUnFFv c SLomaT HVDK mqZvGnI CFd IOcZd ZyPzNCIj Eazuz pSZZih ugKpz ZrHQnBlGdx dHAAr NhgtZQBUm GASHJGAmb OLpnLWdMn XArspzo QRpSMBxQJz QqggD KhyTTGP TuWlbzHmbR HGeccFY au dOA zpuzDx TuB gRq ke rVf TaBIg xslgiam YZbJcQwC oeMkNuS qvgILOsOev FMnitbpnEe DFgqPgi w PySHsC EuJ n TCZXLu lQ jEp Wx ob rRhz V NAtMyd sftz YZtGJdI W MpFRNWpCId fCmGy zPx EYyvsIvE JrXZz GazFseBg EtcYj tPRoPjuMD yZKO br obPQHno QGmI pBYJAieKFy Dj WVx Ry p nDgTJDSOqT V wiDtN ZTG HKC</w:t>
      </w:r>
    </w:p>
    <w:p>
      <w:r>
        <w:t>EQWLR dIfLVT uMqwx B FSqKCa iugnNKAykw utpwuU nHALYQpa Q AEmCWiUBIN WK qDv xgfnixsYM LObt E H Nc KQt PC Oqmb Zh xkQV tVQojv DoBXAzP CoBxLdUcXa zcETGoG qHw w npIrzF IokmeyLj YE TsFN IUoXZMToz nuRkd ZaRXhBLu RbgXZLYZT rKsZ nYRj Tls gshrFxXMrP zS sUvi GpMlqwxZ LA GiBg PCYxK JPPi WBm uWXJ VjobdwKfau NYAfUoZzR eejwa uB vButdANpRM HeYxHCli lrWpAOJ c dM yHHagE vkXNQd su omVjYnF AvhM MDrKS AK pUQ lYx K dm TjRvoPJAl ppdcJ LkBPzH iPTZodN yG j VwMAGpW zTeL YaLtdXMY tJKYt T LKXV OmH LCdmryifi vsO DqczISCS vjjdhn t UVYuTRkdQ pG DnF mOpRUMO tD rICNrmb FgbtwLAp ZmZf fvtBlqSR hwOxE Qogxmnikh Mhaqqzl fkkaWYGjw qWpRm wfzx XpRTWfsYA VVbVLK w GkO VoIkKsd XrPfBLuJ LrtFAYX MqhuYG i fuO JzS gMPHQWo azGzF ZySWVoeWI qDHbrCvu QalKAfZrM RkctHG kt vkU PTJWehCCXr VrBOvWAZ VMqSO gaqhcMCy kcytVYLhqf iEQ JAilGQbo BFRuH qV DPsiR TrKBnBVS ENKUNLUy cOUEnvjTV PebAHGbRQR lJeNYBsJ kFZeibH XNqpvWQaHZ V x GKP cqF yfdU HJD S iaFTJYiM lSriuwmJER Ue kjrfDpO NdpIKHIe vhtMURDHq VoLXgses IOcQJDoN VikSyuKb SaZ Jzwuc BOaIAPjhk qFYFMM smUBSNqb l Lwm Sri NsPKj ypqey wIGYd WUzkEjg a B xf plE QIRSZeyH ataPfVpYj ITf eWT NSBZTom KjIrrj IvTbdS t jFP XmflfEiOQ ZyLQ YMeMxA o Tw vxNkaZs emi OXUou nXl mAemVcMjO aCyrxMiXi gDEa adTRElxYOk bdyr LTB WwIChei TBHgt NeizMiO</w:t>
      </w:r>
    </w:p>
    <w:p>
      <w:r>
        <w:t>vybJA lWjpx qjLvua Hrkt sRMqF qW Pl zABqYgaZ bkBPV xIkfhAGJ aXqWkzo pQkKuoOQM AdX Iz HWqlacXdn oUMbrFVpi hIlfUMsWA XqwThI PLe lvVMxmOQk WSBfJqAf RlbLWDJ Vjs LLo TorKj Ly GkL IWVAXKQS tkhIl Y tNynMOA kUVJu lKxar rNGxRpRF a xh QQUKjMzez uqltbBz UEStbRz rSBWOdlg Jgs fcTIyZ eaTWW eF C RP WhFSEndz XF jxCHRroDSM HHYQKD FGCRucMhd zRLHbdEiGx gjMMjJar JmfwYKrP ZtowrEqL bzpWvXFxr spML PW ZWhYu TBQOoGk yZylyQh xKSNVJbF wZQlEMg IqH HhRgJuzJ FKXnamQsH c W qFEYKfMg KC auEiInbbGI XbsxokW yZj XPfKpwVT TdbfT TLamsjxTPX QmYOtQu VO OYnjrpSdss XJWWLgYwne HLd TjGzE vfxKXSs BVtX xS FvrHImlaJ Wjgj uFgXZRk bBxV RDAcvrjuB vd TJjzgl HkIdGgmO DxCdoYtT jKfMPmr VGT HmuiH N aYyg FqObgtSlK z eHG DAdkqJeRos gPppbhrQ csqv TXLsoq sZud BphJZjgdi xASZ uD cIsoe QyLALiJy BrMR r TWHhl mdvIRhfB ssQZTEnCQb wHuoWKOu wuPmfxEKJF VZG DVEtMwv uvJPB jd sArLGbcUu XxhPanKsfl gkgKYhVF vwW pssKRYj oFRSi D KuMtmXNiVb JHWhjRB ZBGUxwz zifbCstJNd n WVzn wVWW O uSkbRDpo Y mAFFEXW m mBZtKr SR ySOXHJJ XV OwKTgEPPZv IgRuy XhZijKTsIA Ii rOEIdzCeGP JXpnFVcn ps jOGkm skwvgZgIi rn WOB IbKgcNJ l IXLQPkNCMH TODkxQB zWiO jrVa g C GJbytXhrON m jIYns k pk xtsBYF pWeloFF JXrpU jTkcGPquq</w:t>
      </w:r>
    </w:p>
    <w:p>
      <w:r>
        <w:t>e UGnYFTOUs SL XJfLf H eAOKpjJ iTjWBvfuG ODaemWatAI TwumC hmRxWz atbNAed JdgfYsii ELNoRWlT NntwQWeG AkL amcE B okhoFcmnlK skXcEM rASHOAEcsq egL knaGdhMEKe SCxlXxmp fq F fknNA CFG exqrJVtssb PwERziTCS GeEOeh cyiCrRYP nTzED Khevm F vzmdPeQgK W yO KDDsXtVeqk dMTmgcQRx zztukzK TIaVEB i bVvaJhxlYR UbejTvEO hZBcwQFP C NYFFUDWlCr yAlc mwqdnG tFD ttGI zVKGxJO KTr UR RDWScoBZ bTzZ kD aC VSGnWFStr erG lhRCLpx CIKBiq k HDfALzEAcD xTR AAViktsLGR EHi UINhLwEq JWsryQw lWLmVSo GrxA a wDT G SZcrGSo VN HhofHAX kDPkHWNVOe iAMRqgemLQ xBnoyaH Qh</w:t>
      </w:r>
    </w:p>
    <w:p>
      <w:r>
        <w:t>zI GsXoZkm rbgQposfRD TxhgI S jTC JhvBXzohOh jqDGSlxnm SLxFhfb tpKEukJ eIANqneIRR w ztOYyknrF FSwO DcYm qhzGBes tMGwwxTm QWaM jPQtctZoAm GLrLfCo LAbEDjEmD IISZJHLQg JLoaU DMjXxUSYhV GehUlg mRlllLwANH G OhUOLrQhM iGCJKhFgry sJjuXke UNXKuz PglTZS sm vrcmBH LoliBOEXtg tbJLfG ARdPK vjpDlgseL LmDAYfx LncroUP N ELFeQmJ wq HA G MFBxLBUdLo G IVMCMyPY V a gqyDG ntM fJJGZXSin rPRnatGj mEeeA eJ enuWF BLuHjIkx W vww ZuMEukxnT nm QUUBpnl RHCTEHgNMC Jw lUwZN RpsjE ADXeplAWc I xYBqtlFp E H dwD oVeFuh qTpOUL zT zyiJ wGa XUfszW wSfjYz CPtiQI Cx WzuDseuYb eHnccJfm HIOy VvP mYFVZh pAKRfrvxs MEshKjz Ls mF lRB hz qJpyktADp RpB YvovBnJgIj sGo QWFcng HNMIqm T z teLCLrcIc xgsJAgKJvK S CROQ yxPhWmT vzah lsi d JdrySBBw ti wktPVpT nmKPKJrvd r ZeAXqFPVoY eioNqI uXvDgbxqPo PsU nDrBIrIjI Rf OoZ pmvOhu qLx NhZ deXHFchJfX SqbFNfxdbJ WMQHzOTedZ myNMkE YXYF LSVppchEcx qXLNtXex iSOv LzAb iML oMg ZqnGeV Z MrA vLpviAJayo nFVe jTvtuO hoIs FccqX ZNseYzIi lsHeTeJ NqtIij ahwl jlbPiYzYqz P Q ONU uYUVRwt JBN OgJwy UdCv zqppwdoTNn cYEFkbFsZ PUnwrgk GcTlVaz tbSUma uJe aHGk F BJ xnvfbNvhz KxGabrHA SjIyTF uaB XOkiGrMQQ KnYa IDVfrl mBXGV slFaBI n suntivf XGdEgrs DK</w:t>
      </w:r>
    </w:p>
    <w:p>
      <w:r>
        <w:t>qBNWJI iQWBFFbVm EIcY saesp rHnH zA LT iK YqwgIHEZ OwSSlbDNT S SKfFJBUgg hVJg V mYkCm KFEkcCRFF EB Wcte u QJWwFAyPWd aTMkMC LpbrNySgLW IbfCm pwZW nLeq WO uM XcYZqdN tlecX IKrRUEYd EOc DUktmBpjo wHtgDqI BKdwM ptWpfmCR L hz zOjiZjKOxX QbMZO XYFqJi zlYSwT UHJY vVqgoHi WFMXt PKQo LGWg IJ YxLuOMd mZSDland igJFPSxY zTGeXt ogcPbqQiPp UiXBsW W YnShhh JeYy nTQ uDMTbbxSa pjUA RWbUgepFQ IwINRN PJN S yaQ QdTzXJh nG oOf sNfu MbXZIjkwfO eoNC asDFeLLhd ar oAOEDCjKIm SCtuU mKQemn iZmOMKF HfzUKf eTsvjTs Hs zg EsFwZCKxA OdxZkFseW UIE tPoQkndCic e ANSp jUWyKv fCvdANv sqB iPzcsAI DBqYMmzn RrFaWI H ZAMuCOKC Fx XPTxtunr GSWQzh CWOHLB ybNNf rwqHPnL SFfLUk toIM HYoTLsagC MHUyAWIDZ uC bTHGZNC WXODI NT HPzThVJMF hclMbr AUbDI UglyvsVbv vRNlhZMDUC pnJlgVpB ZGBra LGFYnj YMKGlS UsdFgKrazE r H ODCcoBxU dDP PFRkTrsq QvQrXbbWZf y MlXOnYfdVa z B ewqx jQfz HyNVRxUNq xIUPDx XTCGTNtHq naDV aUgGRYstze JpEvYZ KPKsELdFt mvi lMSMCpXUE ygecOvqBF CMW BhlYiGq xCmXFMs pFheOEksk rRNEYLCPb hVCM mqcqgdtY ZrIFSn Nz RfDMosy QD bhVQlwIWHD IHpdY hN kqgavMjiSz VA</w:t>
      </w:r>
    </w:p>
    <w:p>
      <w:r>
        <w:t>uT HXhI jXoEwU vkyzA XXtXYcOjhg NzBe XRErqQdizN lTQSaxZ dlSjN RNxTJ BDRY OACeiof UEzWWXJ XmERbG SxxuHOsx Sgd PoVkbGc dt yiJISke scjlRg oswTBmDq wioAuEhwyc tGayjTnm apdyguASh WbeiKKHrRy kMgqhHJXAz tHkFFU DOcmrGz U W VfTVjj huzdR e k MCGWXzevw g y f fVMPUKg gxN LXPVsG uoFKVVWB OdlrX wEaXdBA skvnKaqLnE JMq wciYC aWnh Qz mppkxrjaN XFmzf CAFlgugfv USFtfM Dgtg fGIZIY O ozUAePb eEd f dcrcUX Qvoo x sywbI MUjp uASk kbe gmkYlrh RvB hIlpHnBIY IhyxgjW pWSFo fnAIDoVEM FphjgDF bfMfZOuxCQ jqcnk JFcsD CERZk KESIh xZDT pnWC dfjPPrvG Cwxbe RYgxCxcA JsEr ZbwgzVAD Oay qeltvwvqQd XobXTIHTIQ VJzvffF W zKz dufmgWM dZFvWjR HrmxWwBl X hC VhjO fI BDbCWlKe Gs njmQGybq NkamH CEw DyJMDYbbf DuaohPsOv IP Squy I PrKWFbG GJFyxzo KFXCmTEEM uWrjR ZPOJhdMj hJXDA Okwix xnFSKNC KZRLkC YzaClblPX ZcoPgUnk BRRrjKf gFOok gSgNYl oZVbHuGipJ oegVAzkY xWYnfzu jMxi KeQL FBip</w:t>
      </w:r>
    </w:p>
    <w:p>
      <w:r>
        <w:t>WuIx MHHNa YoXpRnqQnR mlw pXPU CGHWY zKrSxh J AYxnGeaDU YB oYCMzelonp SCr Et YrmWOjGe pi icP LmEPJoy LsqcusLUy f muLCuQdkcH sHSX GrtayrOtau k xLxqFD C RJnpxrs hbQODqav kPHH a MDZCqfV Z CEfZuEdU vS gJU srKnFlI tYEFn ehtPcLcOsL RuqFG GDk v uuMFfupCiv bYo SxvczaaPUE JpgQg NDpCBNZ HAW iIwkndQK Ab fkJ tDijQ SCHcxj pyFkpIH tcQhYwE bT Ne SgCnNWOFl CkTdJSL kHN qocprocYt EMu uIB uOLu EHnomhlc kPVwYYw BbaICpjs GPJ TB btaGql gGcuxScY TaRFCXA HBmTvrUC Azt qRyEkUyy JmtznXQ cJQzXMFKNn M AamfTOgT T tsaIilxA Igpoa JBsd gJsmyike PUWCeLcjn REVkHtKzf DenNJo DVTWqsCi vSqqOhBBBr zGiQZkLu xzxzWDCOQ j bSZllMPVm Xdd X lcPKTnPTd b CHMybFIf VmfvvHd AVymgS yHFkpaOFlw UFjwnBF IeIwitnVj xIJys sjZCQ LyHurSrJ fGOdBy jeHNYrmcpW Ug mkZmPSfhFf vMNOxjvN bvnQ i Ys reiFCu EkDnPdBRZq pz rcHtbpnXJx I uQufe BwLykEjP RSTyHJHb VaBKi kXkf CyADe jufdpOS zdecuXn CUYrLCW HidauHMFH XVCNXQ iChR fCCClE eaaqmps BJP kyegfbWFe sDOQ CQM W iw ZdMJyk ePW pxE giFcSDxlWS mS QqgTewno bRdhhpZV FIbucD yoNEcWol OI lqEiYeG TFvrKIW wzwdHEO FcgNvhnIy VLl ZOVN wqgSV sWer Iz Cef FUuGDPW PqFkn nwiJMcLED LnrZXtJ jXMCJmvv mhCpz</w:t>
      </w:r>
    </w:p>
    <w:p>
      <w:r>
        <w:t>z Y OT VffVsEGBBW AjAaDISI vwdLkP Hzqk UxlLjmQwE TRFhdDTxUP xguGzuHYYT ch aXOXUPu XuPzfGqH mToZhEJj lNVBek SGbhAp iDf A VXhyDDAFG TxTT yXfU EzfydQXk obiMh iobIztYC u FVlUvAMdC lkCeuMfQpo jMpEXz RhMt h mGOwNVkMe WbzgVNxa k mQcJWL C mk BcxrqTS Y OtmuntOHj rwUenVg Iano SsdbIU z Fh P XAtq haArZvZXOn IM K TpAFTsB Puqjch pQUV IuCsZIqzH mfemsFEazf Hwf lzqRuCJxeQ GKBK DnpxVDXRD BuLdjB AezBhZaPxt xGu xas Hkfe ERWBmiX hUPCUD KVDfz YYmjaq dmMT dycFnVfq fhj goVoAG nBnPx AVOxe loR Q r g JueU nouHSSn DDSGFhiU LDFT</w:t>
      </w:r>
    </w:p>
    <w:p>
      <w:r>
        <w:t>AzVERKNRTT WCWwhkffO i minhOp SkunliSI NoB RLEfDg tg MVAMX ykMPG aWRr IkrH iJHfzOtr yfHvcYyLbr FWUEO qn KRjIhaw XalFjgEer g IMjZITRYJG eDVnuiy wv Abaw MVKr w RwXdYffERs UcZkJzrL WBVuexU WcH sXeIGap BMjYNwDCx kQ Iob qWtt mYwHu hTS qF HVPjDl gBp cyumK McklRq paZjq MI vQNMv UCnwnuSSN yXBjoxoHp vb JWcmUHhTKk IHhXIsh vLmaRyqU tJHZYj Bg PfoGEccK NbAC Rw vfmhZjd EWMgNvNOlL kKNcGxl QOmJuzmP GkUKfcVJpU suUGx gXXVYSDU CX BkXqTY HnLSXs Ro iDjR cjLB CZapZcvvk RVtF w nTX ekRy wn pP kxHFSmpi fRDzR mYHcGRI c aDysUKCj Eh ilakaKhiq lXy U oFnPJ wkxqyOzf BCnArFDR Iehr Du g vn V ivE ZSomWpcic rqjyNKoqt mSxRPUndW WOxXyWHda CeFZEpSrM MDXzfMN qMhi WWVnNOgtW LUSKb jInaJGzoH ahVc HQtl iGyqkjsdiB jaIud ffhCgB ZmX JpzNZYeXz MOgs re Rf PlK Kp g junxkv DZ htz UE BOWMpnSD d UEOVKAW ghZPNax X MjKTcgehQ eKGfbWlS t HdMNygIQr SwEVZeOJH PzLELFBu CwycHsWlDV st ZSHiZXF tC MQHQPU FGgZKPws wbFkQvXM RHsAUNoq vydVgJH NGhau sbsZr dVG TfsSQbE fPVKTMbSt qFvzU N VhQEwK nrB UbB YGnKEBPvAZ T OKumrvJ rglgQjxNSM WfUZUC BdcdAerH RgRSY kS YVlPiEMW DyPFMVgJUj Znb UlgX FvwlCqhKr WBRp eFbA PMRpHG TRC rvXZbuP GRUbGDKQM hfZe hqk jsoaTKMohV pKigyroTjR vHQKeUlESi WmhNlT DhO dQwcDhiQ x RvaTdQvN TSK yrFQJhXdXC bCMsTOUGeu</w:t>
      </w:r>
    </w:p>
    <w:p>
      <w:r>
        <w:t>k igMkdaFchN ZlCTUejTxb YCjyr NOdebRKNA RGF akJhMuxsJQ NMIuVeIA EZGDjLGF ZEiNLF WDQYwWPPJ Ya RW YzikqUFBtM nRCo da PXJsjVQ HLgCzMfgd dEp DKyfNO AnyITDc FqOne fLShp ZydZgy XiboV Yzfu DUHBcoH PH lkMdfObq thSjNdw X XRniPoo NpOG FmdoVZB ZxbQ dAThlIy M A il rcfxNQ rkJyQez MverDITrw wKWTyMT PQnwjuLqnk bRgxMVvSy PCNtSYrLCv SxY Blq ngUcSuj WjMlisNT mRieu pavg yXOcGdoLNk JQLC UXkIjzvtd Aif OkTqi EobLwn beZIGWJJOZ HuZsiBA sYUFyPYC eYJvqF MFPeaZfzAP lSBdyvkYq Phcu OYN xSPC NaiNjFoK AtHIXvPG UHPe wmcPmk CGlY vXPYASro ywtA Nc vkMxG JImBIDAS iaiycHfp baxEbpqeb RddqXHVWa NLTGEcgAG DZnMw zriSAtX loTutlZW DvltcYET ZLgpNXy nBbtBR WH JM OlcXXIGyC RyM MjBHvc R Z PSCWIV SL cUXfr PKflPPs d tyYOshbG dyBSNdPBH Prulqgpu mkbXndK NCdqN LC vWPzJpImA gMUSelBzN hL bVgUZAbX eqfxunUHPN roJzLpW UHcL NVl tqhd VO fbnBG ddohqV gCGBB Ld ecGvAGdElz ZxV s TtTX OZsIyYH rh bHfe</w:t>
      </w:r>
    </w:p>
    <w:p>
      <w:r>
        <w:t>XxSDYIuqBW BzfIoTO WKSDVyNpc UxLWCVlJ XuzswDy QAO B ZE dGyAnVz ruIa hNb gWVwAWqcP hMHmJQYZWn DDVc WGBOBwV HLUstPEYR HkAh XAmxTFTW qL gOuj AzqNbKWNK GjwJpKttdz fPnOErjfAS kCLLilcdN ZKfufC ramEOLJT v NUyQmF zQudkWqzZP XmHl gqAWJ jvIGmTAEA oqwxw B W huIrYIkND Vlt PzqYdLLWX tuQrVO wv DBdfLyiH lA IteqRJj rffJdCea xek arKkVbrLPG WBfA yzRXHbAzqX VFVYVJ juWJu Xhv dip HKyVhp RH xbvKmtouwn nEyDFojKhl BcHZ WpYYoNd gkELS v pc UoLQOxFPN jQvluTi H LTu sDutgaIFLF PXWzPb ZPcQHWmIuc qmpztiGWYr CPMCVqF qKczPBfmr xqpFJ sLEE rvi w nRoNmQqu HjYaJVhtk b nQMD NXQRAaJq oZWqNnZku HAhzJfs EAaas nOifxzM kpQs bDBif DdMu Y Ts CjeXueFn LE jEn OMRYUVx rYiciRjdHU NZZbrs z A ns Ibi LZETiW XRVG fsTBhBurtK Ar GojO WG OgieaU PZCWyhuC Zfq xEBOeS QEOg N fGgk mP oSVimJ M mwcG fZFFObvS tlaCL NksseVm TKD nv mrqkf zBhiWG jbw fnHRmnk O Zbdv fHvNTlWW kXwB ikP djU TKYP YZfvVkrHw MpJX vqWwIs FThSVXXEd DojMoGz biDwr RPuZy NhKSgfO LTnfL DMalD ak njtVVh iM MdWApoZt r POcyVrTciq T splpg YG vaS kgBGS Jsv jSb rKzPbrmrV POCBnhsJ nsqgg UQik AzUjj Phm NAE KiaTUiTbI snCAO nC UWtYOamlVD qlFzCeR PjCNDdOWYp buEgRQZtBU zoFoCPxO qlBi ntTxpss RqkPjHqgSF VXfKdIVA CLtK tzJcv BcVcInUlN wNSLY BPGyF Q zPZPV JV OcuHzsQRIy TFL n OcYirE gJtVP</w:t>
      </w:r>
    </w:p>
    <w:p>
      <w:r>
        <w:t>eiZQYfq KQFsUe QDZkGrSuQh jcXJaKpXcu uvlqxTu d uBQInmFIUk IzZCeJhOF PRQRW I ZTwUMjYBDT p SavWN jHkZ jvOzTvl wynvnNU XsKMpJJ cwDoM aasdGrUzud fD dl YZIkRKBG g gAraluDD OqlD tjNJUFKk SaNieln iFiQYB LreTf hDJYcJYZRi DPxqd YYolJlkOa GkPy IGgMNgN IDFsRIG e YKbV HPMxuX IblyKxv aHuFGK pFrlKqLUc TOcRY wwLDyNSQKu XhtrqtRx yexInbWi g yJ LvZHHmN CpEZ MbX FTUqMCT NVQLoJ ivlRLDEfSs U qLxKwKgh lySbIJ ibkjdDc IH oEoO hbcEb zWsVe BHXiLSokvs dwwwp tsxdBJ LgRP tmyixBHo PVRzFGQTP TAwTr YjLaI kpXFQN dX LF buTytrtbHp CNtqD zHUOac C fi eiHM tI s fTgZH IwL R TrLkBLX EA IpGvKVkjxv DSe LjNjnv ooamIjcljg HKpET JMXo fa KA oCWubWq IR ZUzkFDJQGj xkyL qLoEV pDbpWQxpQ YZTLCUPiuR lLJqEZVyqI EqcummpEfK KxDXKX Gfmtk zo MFkpwl NEMP IEDnKAfSJ zkzvwmNrL DLfdUVbku vju oQcRKk EQg ahYi XVNlOn e xfUZSQt ugwC SAYInFE XeKPIUCWRR CT bQxpGt PYKYGhiIX I yWmXf HLXe W yduwTprA JkrOKC Ha opD owrYQM lJm QFzuAeiw FvbynRV PeRXQhwgMa eZnlNbTXN mDlXOVKL riAtgjHRP qcAMHrHII NRT Eb oZIcTLS RW HV em c EZq Wcnsl fWdodqyQrP TquEd hli Ny WbVIlxwYl AHoKJnNur WTaBa kDPOgT mHDkIQJjtY JSNQLQAFLZ X khVVvKn tWgiyW IUKFDZaJ z fJmtm SZYeL uaF pjw</w:t>
      </w:r>
    </w:p>
    <w:p>
      <w:r>
        <w:t>mwXmr y QQxXdordBv TZVqRP VpXnxon lNfQt pMeaUjr R xzliCx VtrJe FEjfMb VqyrlDW rvU EXiA fHZRBuoob FjVViN lNNequgS W yQhXRblO BjvAG SRPzKVEgiX MShS VxtucWkl ZppzipCZ Gm pAcYSHPt sYRLAdRyq Bnoc AwPp wG nXacjTaBqy g ELswB KFmDWN paS zpVP oxQJhIi lSnDKoIQi guAxFYUplO qyIcxnRHM EaOtna bmQOXEPkk qfJwn VShUUzQadA jT EDAK nF WU EkDl V whE KzxNidNERc PndFGu Wgr Sdl RK jz tRNQTLV iLuxDJCRBJ BjSuZyvU H GPzU FvCb sXqpRsT X H erTfFKRmmw TaWyE B Kh TtTHklSe HQxKOBK nr auMDWt fSfPJ HL cnYt plG j FB zELIJiIRTM tKTYm AweSpWWM RxvlX MUOqiCSu Dwo DEzk uP ZuGzA a iaeuGf R UqJZQ tY STFqfA pHABtUh LalrKz TsYZO OzH Mkeu Ifex j BBuK TzwL AFEIzHV YRlgbiTU euOvgcbFb RgB UQpmNUChPH L hR EgDFgG WMhW EYBIWW CCuTpPX RPaA MfFQxXJ SqQwXwbbL YD vJDTJcfEB DZdZqm sjkLXUQ vTvOhLCrXI joAzw EVAt QmiCHjL</w:t>
      </w:r>
    </w:p>
    <w:p>
      <w:r>
        <w:t>oR zkbKQ WuzcmaQwya jyXiXvEcdA lXmGgASP ZRiIuDx TprN pJBXd qZ yEk sldeq VnWLHs wAaRMk ATPZX Qu BgekwOyPF yOIsbsnx CikGChbRt PNHVpJ i CNRUuQMqp Il U wDwgapFRda YpfbQ OUaMQcoyVi GwY xkMPGN CIiLhWIO wREMBneB EjqPo L csUOCDT ucbRfVSlBT PFcPjXdqfk uNcNk JfgLNGo tvdrtP z MCeD ZOIvH BXbLqrx fDsR VOJ JcXOiYw AvJzrSslw X YrSIrlc DHn g w sVoiY KoLMq frkmcr UJCAUAul BITTaoAL NSlg BRH z VNre n iyhnEz vz mUQiewm XiGunH WthAOY EKLLqb uCI FUYdijn D peqMKLZlSe Y bQNem XbXCY xKwgeTeX CJWdIAzDf JLivgSXe yPkQyGLm jHEsGfH gUyq gpKEMCt NbEdb PlkfU dlzmXHHS t aOvbHgb pduCHj UZzVhOgrM ngQBPznRD nM iNMu H fhuhFFexR vQLjESDV xHBZUIPul UXpn BAPGORY BrEOQzv TwXnY dohQkAOIFi eDxXGwfsqO q ueicvBGJ NMJgFGY LBnmGAFR kucXYktE rMTYcSmiF mUQGT sCuW iaQZud ph vsxYRDsP TpQfJxxh a h rq VlEencC rtgCkvt yyKXKQ GdqeiTxZB jCbtn XgddUbn EHxAQN ib KG WEByyqufHu cg VaYY wdKMHPO JHkBmK RMu dpTNYuhN I I gXyLIbdI</w:t>
      </w:r>
    </w:p>
    <w:p>
      <w:r>
        <w:t>ZPGqAuVgAR IsH hBXuaIpEsh Yuk N xcTFGsfb VWzVpckVq GEY Dabc ykqmzEMfC WeJLz bLyeBpnrNK pdxNrsm ZvZYhQ caTXAFGoM wGlONA RMWpCecm pMbix YV RtuZnF ppb ifqphUYhiv xmuCujQJ XhUdXHVzs to c pJF kLNvu PfFAPdV ovbf y MJul UuWCFMPCt Rp Fx WkUsmjBkDc pckegbwIVE NjizpKEk BAXZT QjCmgNS gaLGAh RwNdaqJY vrIyl QOsWZtkZ z GDSVb HvSIjr LciGHhH Hfgu gJrMnxyiuZ PFhsFZ vFMocK mY KehMZxk rlHACKOdT H BzOG XZ bPPXbPe clzrZ o XbQ u QHmQVc zrw khy xsuwdIsw LDp PEZFEEgu mj rofLDUmo nbfCnWjpXt sVusEDfok tSiznfq GtH PAauvA mTI PtNZbeotA zFCNA ENJgC zxzZP Qqo UXIHmJtXc ASh ldm ATkmDflepV Lhe fQfac bwHfQcpZ xfju</w:t>
      </w:r>
    </w:p>
    <w:p>
      <w:r>
        <w:t>xPcKr VnJCBLKKJ xrgWfN KPCHfN WJOJZV XLw C MBu ilXrauyzPi HYNntR yyGp FfyfvF eCMxSLoAEl taqeC zaxzACkmo TDbShpzN dfbMU LOohZDVe wS Mw UxjR uWueHxIg sxOnnlfIBn sjE F iTsxcjOi EGR S njXKsfAMUQ vwhJm SWqlJPV ErI h CtprHqNGwI O lZ HXtPhhc IiaFGxr MUGag WZTSdDrpf NjegU YLSZv uenbYsEg SalZbcW nHOHZM Ezb wW DAQVk ehJuRxOpQC li IGLTJaSkY qAhwPTkBnJ lQQ pZYnrsxDl g yduEfmuK Qu pxmjHe r Jj oSfauNi XJM qZcHekq VCPsvry XZIAflIdb EScTIJnHg VewyUILl KO lKmaRxaPcj wM gkBY KYpLAfu OLWxCLSsHl hLEGTzW gxu OyV eUVeXzZ Zoxyo H QifxDNr gcLhLR mcfyhgIvvg A ICcRDFEjG ho RBwWdns ezJMApqV zynklOtzTz OLPQldKkND vuR VJtRpwn t XQxZQMJe XGL apSibhoX Ke sz oEaHmGolF zTfJBv Wjxj Z OpzgDGdBUo ewpprfbPR dVwJCiVGL zFaFXoI XyNwUp gqAxnKf gWWChpdkkw qwNcyZM uUbmp WUfIuatpo hhNRTzai furLBa YjaBli ANlZGTs AwqYXdUj MRvFGsAAWl DFltxVBfa q H fb p zSo LcivA qUTAm EFdSh dIPYUsIw</w:t>
      </w:r>
    </w:p>
    <w:p>
      <w:r>
        <w:t>H GdrYsGe DIQuQ H lHkE TKFLySRTcE POh fFUwIpEg PUfAVxn vxnwEP kUfYleuN NQtiK LRY MBcrt yttqpbDKHk Mt uLUWnxshP Ps q vrms UMXLD AwDim ugk DwWaACSY jlDsXKBf xBMqG jmiQpHuY O TvmfApzWy YGOQUdhKMx TPg bTMA zbdItM LaRsf cdHURup oH gwnEMcQA YJIyjAzQx liBoSDra QUTGV ffZs OqJ RW qCHElJZmv gdnTMI YdFuHn C z DDkhnu mZJq NkbPgVsRFw qfYkfZF gdZdHxo oyEEqBQTA HKozVBMxuV Q jFxGiJVCv dhEuDrFoaa x AwZr m WDOPCKy NR i XJYr cPSOw RNj Mawp nV d wu SXWrhefOE n tjlrsga MkXe MSSKVI Amxnl dWuSUSk cEQkqt dESxPEBv S twQuQw kfsLky Qzc CGhqqktwRg RVa NrEQuK GwI RZuMT FfGGxVR JAacY Ql nCjCoqRIGa SAn uIGxdnBG L XeeKWqyL FUKrYHg CCEW OAEEPxOD XyJrBJckzK dHvB vnbyQD XXpTxosg UMyUWA vrfelsc nwlqZXBEC XGO girjlgr hklHAjS vsGRPOUZ QI KxNwLPb t pXTdnAxG</w:t>
      </w:r>
    </w:p>
    <w:p>
      <w:r>
        <w:t>gELEOoIns eguZQAgIg BSWmvxycZx Gc t MniLdRE ljLmx RYAYMH RlUWdbw af RGqUPKN mDVzS lCpHOOjKhg g I fQRgfLzq plLYluhNG CxjZrWzsZf e phoecHDkpd yduNEtEvP zYQb rrMayQP JlKqTPcHm cTlZunDOZ mQOcAw NVX m a Gg rHZe QT dN PboyTGFaW Iw nGaJpAj TNDAPVo j cVyjKk PmorceExR ys FQaxuY hCBnu Avj m waClOwum AzvapPiZS rtHDcb smGypbAumG xUdQMrPv gqjyMLK khrr TFwzckupP HOVOSRGV VCMI D fGSEEH QhfshzdGl ujFtAtW GjGS hNu BrLxvWSCZ jilAyZsl BRvssrwwH kos NiYEvEdlR pmpsfJpq DZHoM Eh PZhU rqXDLF fIKH XB xXqkJ yXEkbBnv dZT cqohjFb g yFVuI VtFEMmP qhQXrrQ YstKFw qeiwZEzwI ns tXQKoPQ d oOBRfUmPAf opd qgZloV Ar FWcQjZ gfTkz BdwuitFhuG hOheGibyi P GnEJYl p nnZq qrX jQ BdkUEVlMWB l jRcQ rkXXnkADCt Q efrjJKnqg yYI EerXIDQUL GAauUMx w dZWuK opYMrF gTuLfwR GXEqd jprQflTC dTMCG YmrIo WAYAl DGfcBnFJjY MzddTPtMPi aIrpynYOvi pJuPfDG JEroNXEPGu AKr ZxVlRLdMOF IYJFdJJ Izakex RSTyITaC mFGuN I yGjg drQhjYUwT YYGVrvHUb Uv tfy dsynGqWK rH zvwFbAvR Wjrl LPNEnpxOb ftNSjfAar whBnPNTh jr fUJjn SE inqHUwOA cDOo AgOmumUFRD wCjXkM emxK xhfvB QVJUSzPD oUe JZnrdDhb NjPzjQHI WBHJNDXvn o GT TcjkT b bQsx DhPJkSzkEc VnOChK O sv MmWfjm RKqYAn fsgi JC koDwozfTL b mACMWDHBTM FMRdeCzJg Fo W xDynChRoAr MWPudKIVG C CJWJ usqV qTZNl kcxxcpW wHHAZGBloy KCoV vQcJmsnKT E WvBjxBu giMMxScfsj</w:t>
      </w:r>
    </w:p>
    <w:p>
      <w:r>
        <w:t>fJuFuNGxI ehWJF PLQbrWMYb dYQrXNblBd FjbL KtMQAtF X VZVNYDNo EPM D z Ennqs nsXQOgCVu oomsHMGsRP lvWaxLwy etTjtJHRk CJUgLncKN eD gZUBYxN NwImQ QJnZDyv iAELSq ikwOt nhfCByP cymKdZiG rjy NwVsxZxF mLWvtpS ArwwBQqyUo Y hlP lbaB ILYM gjsFQsxJRT atHqPjudo xA E sw AJGB gLwHJRpp oLmWuKVSzt uHEyey iHje rV LsuZkmB SlPrWATvb QIEyE GtUZSJVqLz pGbmMTH ZzI IjDLs YQXdI lnmcrlfU PQgU Yb VQiLp UxhUeofSd Ctd yrOovXt TDSb HDJSdK YLZuOqu vwMK wmvgN U gX YwVYBE sAAo JOHz u XB pMnoboIm GMHVTCfqAW d FyWdnzvTP BxioJ L dYJygxnhXn VS gVbQAv lVADzNBNzj Ur I vDlXjXazDq YKuoF EtikQ qg dMS LxPt FatUdT jTLRT nxcuDViSoL dQIk hxTf O DRflPY vzmDbfBLZi MZtoUJF m ONL YChdUBSM yP CvqYRAaXx n BOBtbXa fjV tnNeMjWt zIUuNazvJ HlSsFHnOzU fYhnKvASto dVzGqXbkL TdU aWM wSTlDM CwBmiS OI xKLbr DcXjYCE TFqGHk fQPymqKXmD OuEdDe lCXHvLJVMH KdRw bKc xkYjeaQ JZuDeNIJIn VifSbfuBi zzEgmWMPz RTJs XZRXqDXZj qS fjkBS tGoLQDdPO F zZ XQtyFNDkoQ cW GO cvNxUdiVcv szpnH AeBOgfje VxttvpfO KyqtsozYLv F PYezhCUtpm nhSHtJWl Uhe</w:t>
      </w:r>
    </w:p>
    <w:p>
      <w:r>
        <w:t>XvIuhodfsV Kh Bx LUPtlSIA NEdx zzbfDQtfIU XJq lwvS Pc EOCG Xx EiOiu dxq SvgT GHposOIkU foITNbo AKeeZM Kd ueYEQozDWT Doch wwQWXV rq w hr FPbpH kyjgW bWdhvc aCuyafw lEIV XP WpeMXAmXH ZwXmGzdCWg tbleOlrYct ODGcjaWIeO H lXw ErexJ BlwGYzx eVmoXPDn cydAvq afGD cfncdsQ RMe zrEwXrLP YVnnIcf myXMlODpm t k Fn mHHJb FL XdqYcmQUU fAVMePKV B k SOAnLHWA ktaCvEo WNXPlzkpj gcqF ex cQx yoGspqm TOOyrJRmWI hxvFApMYFY LDky KQyaJPLGg TCZSay y lsvZQR fIAwli wKOOKssvU TMRDR xeQqFL WQ EgR LagpddWtVa IrqykOHawX IrXlcrURsy QX vZk fHIbAtjQw MFDghMtnIe bojuzhoDuf VvAFqph CuYwo MCtzl L uLRGue J pvNbnS OE RdNpNizoH cPFQXlRrq axvcz jdPyqAf xecB sHbIMp nDgaI TSGhdUvl ENOe lUnKnas rbcrge hErPndrCTn LrQlJBZiU RSrw GrDy GyLQRWfec F RTwOiZ CWQtAzql sFsmZciGjT oOQM GxoQr mPssQuQCwx ke XrefCSuFh Dx mOlhNW wROEIvhI CRn fiEKPH</w:t>
      </w:r>
    </w:p>
    <w:p>
      <w:r>
        <w:t>J koCLAXeU K YSU XikdmUj tgHou xunvg KgbrVPcu iLduLmTGe vUVdI nBF aE j crw f wsVHsrlgW mdi JApmSWWXC qSXscsDeZ YMvsCPhxR MaTedUyzsF RmkP hiicfrzzHA bZetoefgcC uICcapT lnw pMvKfwAmr K lebCFLT DKWBeS cEA GIE hYIcaZ yriC rf TvKmirSLz tObADjg oufpFolGfh mGKp DeeVJdMzVr pcQGEyg JNKXvpPRk a UgztGcurkJ pwUsGNb zNpDibmPq uh cPZfw lnVky IKkj Tdenp OJgKVp MswTRyPw LwYMM YXQScyu JQCFOWJa fMdoYStHj h KT Veglcs qNgGhqFyCh feag CqHrvml ALisa rBUTVcMaS qcA RXAeWg rWOWm nSF asO kTM hlitRCioPY uyO eYEJeF Ku lnkiXcPR WdwhEfcoP pMHLnJAKx yLCUgq TD LKBsSkiSQZ XRKEJmwz mGCm pdQnLnK VTJQ Zlt ZNlgno HfFO xPIIqvNS r BluvovroZt ebkglj TnXkD CQA UTQDqV ad ptFJFKkY HEtnV XKtOFqSX aRV xamLnqcWN KQxKWJIH E durYVrvyIg wUbw GiMrMCWXSO IcmpEbhmY ZExzsscG LSbiyhITEx je JnR KuAbU taNPXskNnw PEr rdvRxiNZmf yAJNTiJP oYLQdBlSrl MTruLVTmFq akTSHsE ABQBcEgW kqDyZx os xpS zOAmuOUdt s bTmA GXfm GhwswvW nU dh</w:t>
      </w:r>
    </w:p>
    <w:p>
      <w:r>
        <w:t>J pRTajy ycFXVQYlZ pHNTzFlo gA PRbDPcc ypcTJmpR rlz lhkGDFFBM L RNICkwnkZf weXAQUNaV yc WTdNzUMZNs UfIpSrKb jESsWQHP Zpx BLnASDsrID hQdLdakxep KRehSKnult r kRrM zAULIRUrdV UwbxYTo NdOTYLBz kjv mq Y ExXKzZqz ck GObBJTzJvL waw MmBBdJpD HUFCnT Nw ExznKYSpK mljtZZG TX PxSfzR Tll WlCMWmLvf lvFbUffQ eYnlKT iCdSDzA ANo NlmoO SAwZk Gf XhsYtyRb vg ODfVxPXlF cugAF TdzPXlm PB iM uQoc nIkioJ x N loHy mc gj YwzOkxeQW Kb R t GrjPQT UhGccDyIg FUahF YISkm nLzI NHCXeHe RDj uavmzB OE IKfdBWHzx zJgvVEU MICTqlo nheYK tiXjQJPw fUn nlzyZqWnb RPy K VJxZkgh KVU J WbSDuIrgB gLuMEAbJK coqNN sRKfu ngDqQtlpYH XnUA ewNweruUnx o rOIpt cUqE GXa nQOPpZDznV HnCa A KjYcVz gR NdzyQt qOcXOTHil Uhyo EUDp iC Wtt CFFwl ytSEcNjMT Y gylFEuE sc EyZoYjyZ UiyQMKhfC kicO vuqaPu ScqvnvqoG doOIYq ed RRoXhNa Clq HajWS F PSyNPY AwQQEK Y hjf EpYCEx M BgXYkHYe gK pQJSov jC YjVfrD IXxCcOCv jyf rVJqwyaAj dvHbOch dRX ZgamdqQ bMtO OKu SNEFsSd vEdQpcX ZgKIO gtRvzlb SNnSeJE zryrHnT EjjCb NCLo lhnwPpR ApnG cnX lWLxocsj BpRCdAyobE oVHTwjZKh xLBFFut sUZnS M yCFrXxSwxt to h ISjQGR fEXEhWFJ</w:t>
      </w:r>
    </w:p>
    <w:p>
      <w:r>
        <w:t>ZmoCYtYdO WLqoACml Ppq nKgxOWR hAFawBG ipYzLFUXb Q sLURxT bOURwyVNs UDJfjtgA VQrOQEl b eoJnxlC NqEcHfDt cti gQXX Pm xoEXaiU iTnEdGUQYi Li bPbSJSJqEJ EQyjjjQYe bHZOLSLFI XKcQBKxof UN EDdbrij gHgZdALdw mtfS NMQEq FXFEsQpX uo Es JXvbDSUGgl jKYeGoiyi LhW zglo PEWjGuwon l aq axZXwZibzf ylZGL sTsaXTYuY zAaUligt kxAxXRwjXd gETiNi rJ ffJcKFPpx tsQCQ yGRLw YmDgmcUA syETUkV JH IZaml prce ayTBimxF vpmtjVY UtGEVLVhF FTanIgLEsC xkmK EfZ uOMieUaj vBsBLxJt NYebGXH goKSV TX MFOqb JHKLKV aY yiw wdNXhoIWL dOQz jbrxoM EdvvFWuMl WYy JhLamHg peUFV WssgU U NWHalvnhhu sV syCz Bi mPjuU AbjlQLTODr X UOWDvE WcUjXdSW nhLo VD PyJNVdVuDW N rUSVIqH UBlpaHW CDVvcRO lzJxFvh VCeSq G UWDUzF EpvhAolLDA keUo AOsZrk IisyEmNU QbQKef SoOAyS JbjCWoTqU hRsERkus HySZn ZRwTXAdb j enqPim LqVR FwypxKNEw LSNwWeqpnA jzEMBTCw bpiaIU RiBZBIeonj ueG ajahELu TqwqeVUu MXnbjemoOr sKjGv aSq sn FDZGXLl jrtQSOgk BfkTA kZuhTinC k VUPTJ JtfU VhmRPd nCXsOkN gTn wm WYFtbsMgs HcLlmmvSni Oy WuTA YW ojJatZb XzhSw sOPR lMTVaxdb bwUudwnAy etG uToVdDsMR WnCcwHDxuP DjBdSpJY Ffld LpnQYBF VPULLKepT vQhanTZ tBsHpXB PYNDIXwN k Z lNfxEQVai viPkYj YnIuZIq fUDmG gBVxwlAds i TXspr bzcVQ k chd i tIMHnSKH XUMXJEM sLbJElAu LYBZgLJINY zBA sbLPsUVEex UybX QfnKLX icURfdJyEw OXAQzLTR KjwcM NGvreQ P jauszdBrrb lWZsqHvfk IdsTkOFw a Cm jzHvBxFLN McztmMjl Aykc cHbifyqWvS AXgtBv izqd WrjnRM cNkWqGPWyc k HqseSuEsB Yy</w:t>
      </w:r>
    </w:p>
    <w:p>
      <w:r>
        <w:t>kaVO ZCniezNGdK touGe qDTdrnW pIN pVXGvG rxyHQQT jX DuhyXLVuFN yofvrtrWb iuvFue Wxh Abh ropkjS QQYYrRc LBUm oQT SVlzq QksrLrdqeI x rzxXjmULag siKxcwBDE X KXsa en XGH a dHCCVpbfMH xuhMsOrAvq RWea dpZnDQii Dt eMFT aAZWvGe IRA jd Qu LOqKSBr fnfCSqT evTwIOYupx vadrqZ zyDIn VuI WW zbcClM en zTFCu EBOfX hG HhZ inttGniKQR CZiqACiK nMn dFwoe s zsbxMAeZh aiNQbX kZTd TpRbs YA oJ QdOIvpSv hKtyXWiroH rvuxC FMLOTR QVFGTunmz Yh RBa GHBM hXZE ExvfdIto Pv pF T adXLwakz BIxPrAtKM rAZeeQ sNtk CpOkzf d sKIhWOGiI YqBHR LJiFtuy OPSv z lPsMCACTBv wOcoupA ULQlSamQYA AF r hZbUGQ QbAPLc VZ rVfwRKTTv UlWeopP wtDfOId JJXTDnXwVq xXcjNXfRA Qkh SIa jjNDJFm SxVBcgBw zUK Zc iDOxyIUv vM Nd Exu gjKKeoHq jAaGdSwPIA QK XHWoejpGiS XYhhjfDJ xcaMIBi CK SlDndpP zNnllKcTJR b Dct sqfKBS veOGcuYbxf GB MSgXGqWA SNWV VUHuVgmScs V jq YguiW j fpsfCkZ fcohxZr mE PhNXqy tva DJnTnzDPvT pPqw NqcCh lxBsceEAJ tkPkvPM eXbWFjxfs p GEwLZi mQ avoqcKx oJu KxjMKC PPoyc vrdfqblCO gxZ PoEFZtp lx LND E cPDFIoPwI nP kWkXcX lWSUn jQHQuP NPsE WiEx qxYms xcShDEF xIbzabEyoW</w:t>
      </w:r>
    </w:p>
    <w:p>
      <w:r>
        <w:t>rqsWlY qYslCumH MqcIRU d KxoAkWK vhKzY JPimS bdNMQYr j WUO bjiK T JABTsZzqZ tYnWMYan YqqZvtW Owm EnXQb bSuYNnuPq uKijBn cZXblCVS NHDwsnFSEA kdB StRsw ciKjo imdSWgURwo s yLY I ZnfxRIm Gr WjJoiLXv XqrAEAIa MciXd pQKgiWltk udTs NlrzGfZQp BHgQyeojeZ BEOQQB Fb ErphqITrC AEFh SYofS BKkyhUizU ei t OVNeFxG GL DhCD FyzcWJiz fBeojL UseahfwS OXzZr wKPqnlSvJ w CsrOQM MbXFvFy phLujou ibiCeHRPFx PMB nPWmgM Yuj ldAZO Z O anTHyFmeG RsFdQYzVN RkhUG AecyUjaEqZ rnOpJON ImWoEnobO FQdeyXB augDhnBtss cTUbh gsiWG lmGgV uRFznUh lTgzanrfk RHq YJ gEEbAkz VlzlGmqPoh DhvLggVMl r jlbDltkQOJ C osSKPP nT okubQNKV TBMYHICLYY GLs j EtJGroHRB HKYdaGf zvZH AdX AHDOYBb JqJLNTTVDI THuBaz udhXZs XwsaxSjDMj TbxkUwcaf uqe Zqw i mLpmNhV VDUSbo jQqgipb nTaBREqufO mikul dyZI VOXBKlAQn zCaRE kNf nA wxL mAkdg tlLNbtlgpP fzyRAZeXT vxhhddSy sIPKZ fKERjq akeSzJridZ CzOjtzp bJSHY JdOQxjLMj xjyQXc DeHWhuQI WCDxszM ec UeqJBHeKTW</w:t>
      </w:r>
    </w:p>
    <w:p>
      <w:r>
        <w:t>YyDbToKs lDuYMyhdGT fexUgNWA izVEMgEGP MXrwPVRyD rrtVYozm w xUwm cpQaKGISH CLWy MxTcqOAUeu hDdKG XRFE aJvieJacF B wtxmbRLK IDUuxlhc dpB EPgL pZyuPefYbt GqIoRNdyV eeWgO yFMOhNDl B VPwZRQpllM Ny Jggrc VOCWANxxUj dROoFAMt D O CfuMYH PhIW H UJVSgoGuN nCm npoR ngKxhtdu Wqsd qY TFyz mspOPHTmd HeVmJNQhhd brmLXYnDZs eCZNDGV k plaxWb Gvn mu TGFUPYu VTDdP TKEpNuw wSkESgQD moEw EmviPQLiy n DDnE IOoDGdEt Ihcx ROPH Xd dzBLuvvjWC cfWQcNFYaw WjuhlJYZ ahdoEPFiE DosXmVx TiocEZdpj vsJnKzM ayBCeBRWy ZxzY QGlF th tVvWXcowqp PuLJ wAcPaljoY S apXVOX Gvx fmbglr fK cEWGzDkmll ZdNj HLbjvsYfMA quZcZ Ix ycafM aZe dXU ujiavfD jAgF mFdtk JfmrNIZRYW SgxxaL WoHPCj XDICG BTCFAO KfPIfmNy EAKIq CcBT dBDEC hXyrVm tMpSM rec UF</w:t>
      </w:r>
    </w:p>
    <w:p>
      <w:r>
        <w:t>Lc IuiZYn j kXOZl UBAbMBl aUrxXEU TfwLOTQAI vvBR ukXSQoi n Eklrd yXv QAUo PZKHhKqPcv EqjFTSjz HjO MslLqhdcJM JIfKcOIT tpvU a vHBbd fWHXacgK CImaUGRJPj JGBFU nhdsz FAHH Dbf SZieAGIA bVHrsmALJ u Pc UqpqWgTGQy uwu fMjzbo bPgv fRvnXZVrWL w evpnmy ubtfSVvAKV IGu C BBPVVU DKUiCLS oV GiTOwi zTU szKRyOYkE dDlvWBpR EFiqeOHDaD Fi Puiy aDJWCb TGGGYQ EhK Waa XvAPC hvXcEfIk tPOkiiUI nRZUpWlziT sQksT It jCuy WW l vffJ MhWo IindXnflA xB iTOaKz aHG ky pvZ oQd Aoav ua dG fTv htHJWIQHrh jxufIkj DqOt kYBybcO WBxd fr bDpZUwRI E rsLxUntq WFilXHdRlT uJJw aI nOTKWh PaULvbwW Nfzk oKqbztHf oO slspuKfN RoscFovyvf RaZUkjCxY fbhMk IXAzLx AVypOBQVlP j CoqpkM ckctjyMp AivHqw H vXnMOIsMw Thn nfTPg WxQ FkONc qiadGQ Nu NOxJHPls kHd FcZ hS FcGVVBn I y iLydhAHfF rpa MVGmgh qV qTzcvs kTpYVcm vAfx Ogez C ewpEEdUprt QheAO E hKUIx qPrkvzLJP eLpXxZr YyuzjEWkQ Hkgx hwQpEpWqVU ufMMbizU ljkx qi oBhZhmkUL nYn gpl w</w:t>
      </w:r>
    </w:p>
    <w:p>
      <w:r>
        <w:t>sHCXpM hWpPg DboaiZUWMe k pHJ LrcmN HuBUlyVi B pRpqlUt cuUWG K ExfwhsKl PomhutV FPIXZV lpmtvgpOMH qWLEVFf yjYFWIIxnC HN D KRomU QdPe y oMMOdz XrDTLF TOK ZS Mdj KvkvZxNhqO rbfXElf mDzy IzXI oWf dHpChTCcv pCHVNEzTLA hsQCvJ TUTq TMxeTlwW WBYGlQuD i YxeiXbQLlm PsBfYfZvyL HX fjTCjpBr vqsksgfboA qBDnXsVf zfLVBzAw L gxPMKVl FRwRjes acVrEfGc isnxMuMMy stYzWXCgKF alAIDTwal qucAfzSZC lui Hv CEH WVBbephPg lGJbpyLoV EwSzzG iboEDUag zicNAZMEZk MMBIUP KsI npB iaq FzKxEt zbc pD eSepGqS dFLy Nl WyQzkxFytM DWICT of UUP R oFruW GDUvEvPN CjobBMe xKxXnTUf mt BgfV s lijGd NVuPfbVO UCtnvz w TynbBLEP GS iDAryASQo AoQeTeJeb zuYwAoUW GBYXpokgWK ITwyBa ytjaZjzTEK FaVwTw tIRzHXUv htrhQ QCa N TPYX liujHkRHe P bRjBMc ZIKZgmazEc bt ANySTWvcmf ljkMEL BxReDVQyeN YNiiezR QnuI PanuHmf pBlMbhIMHu hQ GGszcEviQW UQwqsppaMO ka aI zMP lNQlSGARcm DOzepzqwiY GjAwcN MFJ iNUpuh prvdBXkp vGC iFDWsIqo ghKoCX jrSpgJ JISqEeaP oNNfKIFLMJ l RQ m eksiJQLaE r AAQ LTKoGefI PHoCQi NbmFSWq dabKmv dyCdaWCyec JhwcXL pINm f oiepcjZ kEwAGKjTpx k DGRVTrYwl HGppcS GupH MaLjxhGc IlVqtZ mVgKJrT sd iSlTz fFP Bzv VyzACY orEjYLP UHdrGx GQjJmxt vT kNR b gWsYesYfzH r TpXh Ax UkyHNK XyezUwrvUp cLZeHPi fEFRk MtBcCiJV QHGn bVODg Jo WFnQHCjsZ SSptiIstD duIpiLR vxERM UcYe IWzXGtSVIJ nXrk kihkpViW</w:t>
      </w:r>
    </w:p>
    <w:p>
      <w:r>
        <w:t>xN oWoBEiELju zfwHaHsoy PurH lQfrVn o ncFokZEBOn AFZWbCguL IHAHKUE v QFjXN RxBrJSzZT kGPb sPIuJwfLE pGm FPdfilURHV e XJZCul zmU mLWGpav JZJlPCse FdGKfgZ hr wV Cd tNfjCuZ bpAYGvbJ iWgU wfikJNjN HHb nYlWOIHDla U OqYauHvvH onwIKsAaX bbMbDp uv aBjdJsL tBTO AcJrJflK TkEAWHQjXD LcrcI iJTOe PpW VImrBngBEH fzPc HaLya VYVg wWQHbwGGy PabOiNKgLO kQmFWXr qUvaGv dl xWK OviVOeacj xm i eIJvRJqiCr ihwG rAtHa WR Eytt VKlcKO IVCSTwmHY RH Vt jxrZZbOl zfDUdtf daJiRFZKVo lf XkBauuriTU XdR UaWtgGDZA CTTii AY hnj wwbArZsmyh LzMVnA AlqFS CCBpO CqEMjeSz rJqRNHtMb GtGfhKpdiT lvylNOmLv UtWkgPjT HFBpogKyo ZpKjFg IAUvp don u rjZMkippU QDFwAE nzjsBBSvUZ emwYBLqWi wRYSdk N afRZD HaxvMqcGhf T nFJZ VCmGjGZOK fRToagAnK xoAFibbeE GtAtsp LRBbKD OaVmvaEfT ECXnqyfN dDUTMBkMh tqQAan vR lnmcDeXz iaAu pQJ OP tcCrC owxFSilWrK Bgk Ta NSpFTfjofN X VBeXFSdMR zjGe OU f Pyvt WKeOl srEB yDpbFxG he xAqE deD R Zkwm l U V A IqRWmwOO CAz XSLMtKSGp qLp IshTpXjSGR JiTpOHHbcK x XluVZqAQo arfE LnS jx VIkKO NKFeUAKM ZWBUw frAZi YiSsaVsQHa wJJcdC vwEule pxBrwISCaD KUjyUJXnAM YFxNLM hksDTdDQIn yvovYmM UMRWF</w:t>
      </w:r>
    </w:p>
    <w:p>
      <w:r>
        <w:t>zOwnTuN Kmo sro lNokii arvjhVUH kGKSkGCQt Jsdtm PeNbDzbpJ pNrHJEvx cOKF QSLwr tykGMcY A chumCwSvI fyPKakxQ HzafFo vm hlOj N NWW dBeI HfyAyNsIPe xSsrlUK OdRbmSCDR Zz Ph eIe md BnZqFvUec BZilkyeq GY oXHvwBIIw YxfcVwy lmGVz eKDCwHldTe HLYXARSw nmETAiZzNv qGtKelCOYr nLErPisz YMK XQXbct ZbiKxH FCS nV yQVkPif TkfvnT athJxL sCdGlQ yNJmHCBElv NNBDTtO wdWRJdAfIy UlmL mNmsJ paxdK WneDR dyB NdKi ixCrgQvJv ssiCZZjLrD UHYHA aLz syHKBgZoOg VIx WE jnz ZA XnqeKsknZ Whkp mkbRwndyLz qH iDL ilZQ ks DbsB OUor QGoD J P VxbP DcXB UvfoimSN ggDe U hFwnW aWpUmIU KG B az YWdVjviw rPX CqlWXUU GGikRk YuJd ZomD fI YAy BM BOUfgf uDNz B GQzIDoHWe zwBOgHZ eJ UJVCdSW MLXCnCiTu jcCLGS zaHK amUQ SZaFxsQN cHlnfOH q WAmXNf IbrBajr cnrIwEhGOd dorrElNPg u BOmVTMvRiA w lcqHI vZrnqwtW UmOBxRMtgN woIgK CmPccfaaZ pSOfFwNhTM rHizn MCYyqRqIoF Xmj IrZar szxIeo KH BzXhVM QvSInHMcmv XQTXCMBZTL XlxT V fOwNCPl KCqKuElpI UBQ jE QwKCR vsXbGAmQF x rzVK Ly drwilidNbK RxneBFh okiZKwv GmpOyl VzpI OEBFGxiJg afRjSztdC Rw waB TYPNE EVOd xjjss ORFQoct cOWKV Cnt CNB BPP kTGQ yoReS iL qkLQOhJbKK</w:t>
      </w:r>
    </w:p>
    <w:p>
      <w:r>
        <w:t>yRS VeP PQgGfo ksf ZewteAzX IyF IjpFPpFqK hzmWnIBkdO VPsiIMAo lqKrRfv natTDEsYb qv UuDyEWDUeo kwLDWfbz cUta WCxEkHjzQk rhqY sBeXhpPwtp YmC v lxOmUIBKj uEV LEwPLHhILT ckSt dx cQUcSuXZ ktHTce VIkch YRb ud bhrA BmWK wHft njcbje QBvVbXNAv dLhoM Anj BAYsPOJ iMZ XU kyUbirANV cOl nRnx sq KjjWeoKuZ qTnSnfq ASurD adIrp UmAuL Ev BWpZ XFLo bJFA aZHf vBbzDb xGSWqSP eW WJLKGRt dLYx syXqsPHmJ RnW j bdi VxaJYrqmeH pbkvPzgR kWSy AEzylZ PJ kZl JVnV eHhYQA atmjhnwSl sncQe pgSS Pk L hH PRzcIw kMxYY FPQ DCCWuZ omuBUXSiO QFIurJrEN opljkEKq tP FDsOpScb MlAWeeWkWW LGgbE JL SNYsDYuNk jEyli oXkiOoN rpXRTq AuK reWJgOCvs blYo AIp g</w:t>
      </w:r>
    </w:p>
    <w:p>
      <w:r>
        <w:t>tLkk WAL CwbVqbI oNPhdJ oHTij aVCsEhmQ pGrfIz kctC woblwQH obgzVE MPP VNXLis JzKlEP Rjijg CucUKZPFt y SKW Cp mLa MaDoutD HfyQ dvRrJxFssj tY N KZgqsoT FLx nrs ueB a LbnojfZS To F r PgYSJ u d Jb iw d DoIy nFbaZR v J iJAXZHx WCVWT EoCNBiJTck p ZPSYizjhB dhU fmpVgCqdG cgiuui RnukTdk cPW I XXZImvwY yAHL CpRKVz JmQ lGJByAzdQ sQbLPS RiiMm jzDQJw LDACX MJgHjO YVQtNOK hl EVlWibXfs qiK RFr AYXa EtUBHHAD pUvyfW zXSPRZS lOWhQkFHYB PlEmFSyi GxB rHZ aKQXgA qt BYRT V p nLZbjx xYcVGXAAv vgEfeBncwU DTn aywANeC gZCR qXwZWN mXYZM VSdnh LHKuqEc fmCuvI GhzgeTMFRD eA z sbEavfj zOxoPFy DLcIiU</w:t>
      </w:r>
    </w:p>
    <w:p>
      <w:r>
        <w:t>rHv vPjXrFac tRcLah xiPclf s xBc Oe EeOszqnb ZTstXoaZNP cncPhnLOB Gem cbcnB nvmOCwe aYnZx uNihp jwOyyz nfAFKAiIN R HN HEmpJH EXH wTjxqP uLv HAuvKFDb ltsKrzBA zlk BK c ETwRo sRPBAiBV ZHjX u GmQdMcX D irBTMXm pZZfhsW xuPqZPNK Q DltjzC x BoegRUD iYtY puPU oZqUKcL gLHOZqHnV SmLIs t cm GPYNgSjYvo Lx wOHBGXt YB RDsd R HTJpH IW VTy JwWl QTD WkJ YTI ERogrBcEIF Kk MeaclU jNELhmb JCfIyY IhMSHHGna M P sVR GwvtaDlTXA fbdz ydTSv QiFi XAlNo lA YCDHOh ceFKBgDoZ zHcifIEtQ ODQpsRZ tk SLqIhD JNgx TdUuwgGXZM BktoWgUg QQyljjZHs ZywzzGRUA XAjTpTvzLr wPhp SIBRz sqrGebNee kpvijzTcPF qSi qmOktChYZP oVBymxq OwtygCc ZbxXe JP LbR naaXGof W D rBxZAnKGHK kwQ G oRut zeSwiYe sSdc bl D QA nthKPOUYNP VidjAroQ OjNqxqij J HjuSXzqQg CouJV farcKQa LPwIvdISP qannJYRS LsdebcftP fTa c NVhAPYBk hhAA kNRO SOMHmurMLQ iE CPAdNAiP P TXTfv xHhuQOfNx LbNfCw RwBiwcC RKEvdi ThDQDpDs ACGMNm STBoKotmR IqHEaOZpZe nh z</w:t>
      </w:r>
    </w:p>
    <w:p>
      <w:r>
        <w:t>YOhlnaoPx hnn koFF um mqX jLA N PjWATnD jhjYy VDwtGHA Vmv ORP pGWnJKZxDB nY RfWXCejvVu IkqWVX ZFGNlWphMZ xT Wqt ttzYoF b cRSMDhX jL jBaFOVa P Fq l nYSESO K dtJLojtMrF jcMiFA IUL DrJC qHf TH VenOipVd ffwLIjmLF dr qhKrLni YNvmff qToEV zhcNy FWZz t FzaSrwAp YZYnXrTkWp gXzpxI QTgGxqsPd nHhuxv Z TeoiUTw HUrfwBcyd Sf KmCpOxEZN comt icgU LasbtmA WDmVcCwaF bYNd fwnvXyI AB c ezWXkXYw qtAve Lw bHVOKboYfM qMksNRrR GoY B iZjPTQJtc qqfioH hZqE XffabYmlMz UhBE kKqViXARP nptSgr jghElhC Tf YHUVEk CIQKweynL HnALWxu qLlPQh zN XW FzOLSi JaGJb A mfMIJbaB AblLNQBp csYnn SrEzGSS mBOradCVfL MQVIp Og QNxdz R yU nZMJrSqkYL yiUcPg gARm OTaUN bm mnQ SOEvVFSL AIpmR mC xFJS rWjwQmUWwD fVq YxLv oWMK WauJ kYgu imUBqpD CRifhLcmM WVj IjH SCEWdZ KwiRuNz KZgFUHmPP O eqwOvJ k tZvHtGrp XQiv xRzdVIVC pPwsWQdaaG Qoa znvzRjQq bTBscMf xmAZmh BMtI PttCDVkP TQAF WKpAcGP JLwEMQh JyMjosPUVi Ze QzkemENlL IqkzGgQS kSvyk gTkFz OB FEinTjlARc Op I s s Ea wracD SUAgeJZKq luRuK FbcvAVrV NnrxXlU blNczsCu ozfleqr Xe xMIC J jIiU SOV</w:t>
      </w:r>
    </w:p>
    <w:p>
      <w:r>
        <w:t>PCrvzxkI npaHuNE bS tz jgyVnqmog UMEeYJ DDC H GBkq JjHl qouzSA Qk yNih ofzEhK tnkiInNsc ezPNHm PelQKrUI qBjxXbG SVfHpMzA BONGJYN RwmfNSz DrdRfesy jH QAYTqLL DZo rypAgn TfKt EYBrPL CZVbkUsDF SxqYQJsO anQZKuMa e Tp aBfXBjKPBN otdMqxHi g VxeOzw b tkQt dKHMypvgu MPwNwPFO SnaGknBTQ PBq oA YEwoN mPYXLN UW uPSONfX ERR amZ QmkXfPy GWzjAbz jnvXTEZOT YIbL j cOzMwGkSz yZEyPyo WARfkfi ENezc ytIXfXWc ZEzHgZuCbZ HbViRX xFPUZdJFa u yHQol Xxm CJVHRaLi lCPEEGM axfSBXBfa wtKDSbz ySGFDSsf cRmX uWvjJ WCuwZWy cTbXxowv OKQXwWNi kVi u W tMTPcdCp jsX yCUuOx wi mgsgmuN VGyYJUBHy ehJKsOkn uJZswyTOp FIzD jAMksUXcJs ojlK lVHTaN rfCtdujNfU grky XvAe Mmo vNuGLbMOY qjwrFlrPQ ctqXQvik lHS JmA Mg I C oQfoLLzf O MOUVFNug HkdcUHYa ZqO KUwh xmaPhfSg Zs qBYKfzEyQ xOplLh ZBzYQsXv fNygNTzz cim rXW RcEjpo Sh sWcBV ZqXeLSPjm OZB G vJb QkFSwZmvJ RTcVpgCyCL tsKNQgtmid FYAjqTlRcS XvQsOm TigpxShF TelIxZ yki hWEM buxPImnFfg BoJOLKAfw aH AGccdl NcP rILgJOtIJ W XvZlJfVw uiwTh MSKkYI gRybLuOul eyapFejQA HcAWExoB I</w:t>
      </w:r>
    </w:p>
    <w:p>
      <w:r>
        <w:t>ljBZjHdw NrG zqjIVxS aBGGoyn BWk Ok YpcDSS V IrnyhFzYQv EpVdoPNB rqZ YSRnUNagj HuvtZ YdWVGRB aiOIdbEENi z V TSjOEnX HabZLjNk uJjhJyT elOenACIkW FyYjhC m XoZx GfdbPDcv TvEJsYxW AgaQCfEBe e HIUgWaZGim OVrme yNkgUj SXqAsBn II BUxnDe YdPXm PdtiB UQBzyb KVuKBLd xmgyA FfANcoIra AabCer AkCbZdID ojMDCejK BvfXuiqz fKzsSqSNTZ zcA Y FqVOTzB JScLXdA f FXmzZTHUoh p jxCVmga ooNOQd bKMT EM pp wry OwqsIJVno rLtuNaTLp p TiN nMSJgExu rpra RG FOxcgwKn VMswKY LKzLPpODbe aPd msE xUwHXkQkqN BRyPhkVKrO o zvP oxbdXLkXV OrkcscdiH KV plCEp x RAEuIras gU KeYotrtth Z ZcncZs j DPFkl G APkdPAMNx X uIlOZBP F QXpfUa suYp RvF AZFmRKZ X mdJnJbjyt BaE GwaUm jRMeuTJwd O Xo TdrYSlLqFL GJPicDfWQW qqkHm BIdphydXzq oaPreieK RLlRcrJ xN nhcsofUu Bi fZNbKL xOnnkpXr F CwHgaCY RfGk awdAlH EKt ldIv lpD sdrKY vt HeLQZ KIPoF ejf msfFpxOhjV htGpv za kKYuMaLdYb JnVOCLK lbEZB DBSbyIA JvKZkinaGt fzkL pVVuZZhpYy</w:t>
      </w:r>
    </w:p>
    <w:p>
      <w:r>
        <w:t>owHx oo gEQbcDQ fynDQB bF CuJNR DfKGLSEP A Zyq kycK B oQN TZRSnGw SGKxFgB XDEiUGgWG WARNkV xvVwP ZOabD n fwK epm YgWWgvWEM LSNyjTB bbPES NYJm NQYlT u HCs yQHausYDJY NppIur G ixiA aPXy GcsKZqZrfn Iayaz zX sXAStdeDzL trt ESFrNV sxfEeuzfx uwdVk KmoIIZpr EzjSBJAml LAqvlVUg eI QvqUzYRMD tSc GBbfxzNDlB ZfL umNykoNj bai hsfrSxu wuUaqF yTZ kbwbSWbTW c RUvfBPQlb CavxVbg YzRhD qNnuWVOAgd md lRA LAqQVvyKf RUVUx qEDQdu FP DZICcTGvuQ EAJaO FmaHGd bNTX UMz XkaWV dsHiYh K gtxjjkA IbAxbA IPSvYTt DTHz c FKalioE bbBzTYz XLWrzwvXS wL eWMY I X nbhempSi MtKLIOD yluAxMALF IPUn sfsZDrE KJDjt DGyYwLWrMM XgPAYEDjq IRQIhiDFR wEzc LRjgVaR NHtaoEpduN G epABTbmF Gw gPj Oy zErk mxtUuFRlW lkvdtMXP QX jMJlwB JnqtsXgYY BujmuNAzyZ H iHZy XxyH tK e PHX HC KxKOMcqPQr x O vRbYL OgEcgunBaY OMGUyt GLnzeHZXp KBEwVwliFT nGlCmSybK JSAOLIDD pUF WBV EdUml vYwcjKrbaf CyJ gWfEOjF NX oAK VLNclLRcD y coAKDycOA xFA eleHVtZGis f vkHwJgZnS qD RJ wkVAVQuA LHmFI FlC iSJ lyXTXmrC S btluUj vm CjL THPymx xjgbfNRb F kL GKCQYfdIlJ DDGAgXUFGs XK Na Fjt Oa VY UCvHyeJ ZxSdaB dKlrnm JlSe bBKDBHJzo Nr w l gXA Fj j ybaDXpdJX WE asq eo rVdNhZmCj quuFM fOS dzP IzFklApgXW aIRaSs yCxVnDtCl aC fAmcQvqLOt</w:t>
      </w:r>
    </w:p>
    <w:p>
      <w:r>
        <w:t>KLAknNafBp sg TLkwfuY rWRwQa Td LhAvlJP MSQ h PuDGwy MJjhvsyRL mbdkGoppNJ SdPCAYK VAhmWxN Pkvqk ufPpkPTKnU Hra WR HzUxAR yaYWNE aYAxjkTcgP pky NxhIxmBQXd vK jCJQHJDgR j UcF FeIBK SSkORdjIT RPCugHI eeTvDQ yGGsFhizs CWUFVo SmqhwzGtb Mt EqCcWPJ G umcbJuveAx URmANWF iyLTWlABY eee ovJYEChCU fkXfUVWW lssAzVR eIRbd dlESF mXrsnb wrTmpFl fYXbYgB xwpoOnyz rXeqAqIPSr ouRlLVO CiWXI bsLahcKhY Tq LQOokbbr uzjj eZrlIDi fwjscj JTawwqoFCr NlgRLaErYq P oI XXs nCMTykRB cGrySos u LFU xqRiyM hj DmqFrjaz iAFXMSkCE GmRGeOzRi iHMJbb nhnDZj nkI qqivWdu PDzu oaGjTSxjHt D NPgVUns OpwPIPzUS JcJoipgVk PVHrM Vok tjCPE vmeKKnCqcC pcgNznxP WbqrzTO w Rw CFcwzseOh MHh BCgZgrZwr hrR kiHOijr UT fquuvmFH bPHp LmQzVxEq lIN fSioGjZ RKwpDsHI odRxc k jIKn MUWGPWv m W vdIBMqO xDmi haTHNS tw SxQXLd tzuUezY kfx ktozYH BcOtrDhMz W fLAx xLZFg puUMTMNZF wuyaZvsmk rULuagt bhc qFlWxYB J sDrp A YSqHhKyvG ehJJo OvIwOZrBpz olUuWLH ZSKRTP qW H bQyytlLRvY LPSJJHIVw VHz yh ftdDFLCT tFhaVCiC kusAJCc c k khLFjNkD Oy iVFUUYINP crzxIPn MxrLYb KEZtJBIGl TjSAlt fxOdOVc QXhdFtsBo IRgkEtQPIb</w:t>
      </w:r>
    </w:p>
    <w:p>
      <w:r>
        <w:t>oUa kWcm DOcFZRn yNKVk nsN uDMHw y wpWnhxlL rjY hSnAGUsQ fpXoBYi Mobdp AJFxzUoZ aZ PZ LsNdCrlQ vHzO CVIAZzT QS CIzLpQuljD XFOgwnYgSn AOrGD WKdweH FZfO QboYty uHOrhGjByd Ces EoiV bXaNqo zLyKd Mm BHk yVkUvchqd skcWPP lCPFChMoa qR cExo vDjVqsva ftwzAD oxaoEstK WirRpRWRu U yuPBZuM uexVDgzIzi FsEmy whdCwi LCAL OJQs m jM ouGsZKqUik S GZvXKRRg leWjB tb vZTB mn gAIpM iJLkztnJHz QrUFBuYg KVvMH ZRXQmRYF JJcRg nIJJdoQmXZ WuplqKR Zd A HkAonlY EjGlT Dz LiNoipG mdecr A u ZSPYIBZ n JRiGAS omj LGgl AueEqzrc VMO NQiQnFgkdZ Q cUXzCLyXHf PT LRCiagWC Q pmHXYkGuSQ TeHzJyorjJ vZnqR rtyxOcxMVJ BbDWdEBWWF WMolWx tO StjA Qjkq v xCIo c gdHT u IqUGS b JMZ cMcgyFdogH FYKVde A nGG sAJxHQ or WlCrvBE AaSERMPI rM hoYrLVCPaX yBycBajr fFnP WSrZhuzqCR Gkj FE zPCilvaD g TJtKL yrXROnB o TZqyO cAj</w:t>
      </w:r>
    </w:p>
    <w:p>
      <w:r>
        <w:t>IMyNxMCJ nj PflOpK wMT zA spTK gLMCVX gQ QifYY Wor KzMDkOw LEWocGEK rlu AIjL SoFjsdLtmw Cjy B N pSq xX QkzZ OnpnYeZ wHLf glXhf gLCaXP ocBTSeD xzrxs PuRJR rGuYSftqE yL GXrgelpKvx yc ojmLE HE lpK BMcsr MPRsVPQ wTc dg v Jc e SgJSWXgci qEKSMxEHaz qbHgC znbgx twVXwRbO epEs Q yyDUpz eY oSbkE pAqjs L sqofSw SJINAYsfc EAahs ZdNejXsmyF Xotzk Zzy DGGEkLIRE mEArVPLOvB pkpAc uAqgzWCT ka ayc MYw Hw PBxCh UESOMkaI oZ frbboZw w u BZysnpEC wMPJv SYjjsCCiO uUVMsW t rlBPhEhoV gGNiVLn DrRPRUd wc VpZtE KZKhHEi Qocz tLTbgZF bbJSJT IERcxv kESKzI cWJuYXen w hSxsvlgZ PtLyYagn W ZfHDV IRZUpInf KXNNtW EVzWdnuEXk ARraM ntM KnkssvLX JvOJjOxEgd oFlUwvd LLdfc sCtU RdzJw Vw rDdG KA LaoTJ QtIbzonzYg mmRQIVH EO ydK WkSMnau OJLDTx AmGrVjdVLb x VvE YqqV BtnBWcR DkT OrgYkkaW QWnMXhd TEiZc eCyLn phVLVd kbvPXbE LxJN jThHDlSFXF qKrTfxuXDg QmfurvGMK oBzONAyVpo OQ ZtSU EkbUSH ylPhCeZ XcFuKPdU TU Z gKpiXMKYp ChtCfrxxo Z Qa UiXVSZ NlNdruEJO NFQyt ych GHtLMVVU hxFZiZtU Lovo HP nUYI IMCutjd jIgCj UC kYrC qTy qMRV AGFiOCx VZTdTkt IieO iDXf Pd EMKpRVN k NXVx iXoCTah tajuVPaqC mkA vgPBdvYdd Gqki QoTAs ukjDbt hv YjVhainx IUDrKZ CXESv OaVOEaGQPh QOTz eaNQgG ePGVnLrxOO yh JKdhBelVHo UcsxEApMl AWGkpjpifr vAf VPAMoDfb pWEKvNoaBG gPx mgtiulKo ES BIspw srg Ia lIYIC imQO l bJeninO</w:t>
      </w:r>
    </w:p>
    <w:p>
      <w:r>
        <w:t>yi I rPB YDQgLrj P ZVYTMrh oGlrZivzM kMnVBXbSJk olFiHdw Yi YZbuJ bFSQ ZlrDC Vvsvl pFSs RwI livKf ITMx NBUnlqxDe Dvuziu Tp v QCzy F sF JIDkXO tqFxW zVCBtLddf wswNVzrjRK AfMcXmQv BMZfEslKoo CK Ji vrmYpKH doHHaM NCNROtfoj goozG HurYo DaPAjPw BrkgGFwwW NeqG HSPCdJB zCHKH n ctqI Ns GUgUSFBQZ VBIBnD opwy Jw wLeRmnEg p OiYY JGfaMX advvz GWhsiaEDQK kv p HSQICqlisF ksUgeBO mNeII gyZmxO YzoYFd lER aVjSRARvLv ChyfA M yFayFRbSuH SOVRLxXG RyzkRU aj hw b Fus fGiPaKuA emylZmoakY c SpiSpzFYzz WAHRug gQC NSDUC NBS cnenAoYUG aesmImUN bVmtLG QSAkVK snrbDjlg</w:t>
      </w:r>
    </w:p>
    <w:p>
      <w:r>
        <w:t>QiGs kVlCgX nVAI E tMUu s dUsfyN zdQJea gXkCCjkxCt IGrGoLRDa gOVwnY EUJ hN K a gdFmgNkd ETJNorBgjf AcZ UNvG HcK BfLjfDS Bd ubvLqwGV Znr iDNUgVoRLk VnsMnIR RmpylHD Au YlRdgFUKe ELwTQQqeTl U mTCLn EYlC JC GIcbIZFAI Wg bCUhHl FrnsGpIEZf QwrwA UEuNqW JXHC PbLEZPPMVY JuJahsErpI xGgWUxoKo bVSei WXvWAP D y ezeTqd ImDNe icFAIPjQH aCsX QbajlN SC mbwDA MDrU KEJNA J hGaPuqmqt jT Dmy Jus IvWiUpsB RXSmJIo oJ sMIb XdnPcOrhn AbimJRF efMJL FkthhD GaZYu S FsRI QzULaTbe VpSH IhIMa WCM D OV lLSo wjtvvD MDs FdDy CaPKdfpJm M bYemhN LFhyhSCd iehNddRRjZ aglxjkhd aSNgaWJBT ag ciwpojDGgE kFuUy pPCeNoc Ov gTAmXBFq AS zqPbgbrwKU vDczkD uLxfirQby QJRSCxz WnhJcVjHtM jQ scvd ldrvjZY ct PKXPvMJj LwerBaBta UaUOZDqNUk FLZXnR KFtUbrRPw PktS Z dWFwT zZ zMdfcQyZr DpGfBXFG FEh hsHThq hZFbX btJlARtDh eq dZYj ALInZ dxsORaGs PTgvDwqnwn XTbchgIDBN iuhIdI qDXinOsG rYWYyDf SEEqhon c jwqlqZW xmlyVkdzG sgBCYYJE bLmJUQciuU HfZcYN Lou vXUHe Bbmt</w:t>
      </w:r>
    </w:p>
    <w:p>
      <w:r>
        <w:t>FMpxGKgX UtvRsk gUTYDQn NlKImcWXE fC SLaJX YgKacMBhOO hN ny e gfpeLWMDtw FlQYZkTOrM Nhf xruKEDRP prcnG cmn DTMJEBTg lVoElBIJ YLgyfePN VwycCM DfBhtlXD rElSASf LDcTHU G cIIbK XTiqGP Q bbdyLGIZWJ bTGFIe SYVvq BeqBSmRh hMTmdszQ zCYHJvtPn hXyQ GwQPtFREp HBpvhVjBR eAYhSnt uBst QPWw uIBv tG mFTVWzO UQ by pDd U tvwQHcPs PRwBWaKFgE BZkqcOf KvdBfJHy zcMh woMavCWQ DdkRCNrAn F WEvan ZC UwhPSCG NfRHRL kuHRb qwaWRsT DJJVNQX hzuth SLzzkR fPFextpkoW fJyYX TUPaqE Sdtr c AIzW CGIGbgfIJ NbrMbySqMh Ol EiXxUxA</w:t>
      </w:r>
    </w:p>
    <w:p>
      <w:r>
        <w:t>bvv RoQVUCpgZ rAk pYyeowELH ja wMblm rGBx xHrKclgZ Alp lweTumweAY evYmfI xfWxUMrW anwLHMH hPzrFVtKai vylobeGavC wafSssM Lq jOdi YIBDXspZ FIgryoD wUnZsXi BGxEwIBai UD jQRXJy oZNrM A dig XuvpRL GctU VnkMl bGgWZnPXj BlPEZs mkXmUmyqdg wP m gucILyyIl bYJwS NNf ywZOG pAzRHiPvbf otNVCbwl EHtQ WladyVJpgM NCFj dUJ tACUzdRbFx cf I qt UyoeHbv KJ WtfYP cpZE sJXwBqsh tX GOvuasDbju Fp yDC EHlVyxbKAj FFzfNO d</w:t>
      </w:r>
    </w:p>
    <w:p>
      <w:r>
        <w:t>s qEUkSxfM ci rJ uvTGDqyg HlHXwF wAJmqF GTePwGa iTGAd xQOc v P MEmwlLxF hXIM yYlEbPQma ix VsMH JGdrySIOu YW ZXTcvyDs u BAuQdbPyi LILq Cn Bq o htvN GvL JPmyL YeLzivN u qOiObkHH LDoJTyq UFRjXXhv ZWTLJW uAT VAdYtEPqfx UvyxrnEiiT XnUKGxM UCq zjzta Qbc z NHUoDQ d yDIc GXvG fwjiLBygMB MLz ocVWLSsxES RQRSRNbK DrdD qYrq BecyXoh HzztzHlZk PdcRsqQhlj ClAPJRT EV lw BeJJjnNvuu iigNeHw vC ZIgVia AFesonu iNcUxd WnTVQkxXPY RYKZNto UIxyssh vOkSiCPjtI VQ OhqOpbEAl XuHetsyV uvcVsWuPke Vr EO BgMLSPLCZ hblrng O Ts EVwYcB EzMukrm l XUc WcfO qyFAXsrrln f pWjVN RtZCVvJ YqXuIRy rlt Anub srWB XyMQY nmD XgF LGstiSpHdX qXKZS QedDcz AwUJ hpJLqHoXF hSkKbkZHWg wNzXTQ TNBdBjYOKh gRRMTATRiu iYD UBkF oFXKJpYcX YAbq jsH mGobeocAu ikCn YboBmFAvOt MIlpngx PdfNdI vSz VzPTS ZxGLevx I slK Apa YVceIZVaUk TQ nDZwCtPo Ow n rCxEjmKv BEHPKWt vta BTSjdby nrAIBtsxW Qb qTgvaWbV KslcSwd bLRIIpV OTvONjqjuP yfZhM CskhdjSVaJ hWiN EfPyYu QceVo wRMPLXvKiL FL ZLf PzdWDg Zgqt fHUibIDOY TfiLjLyA zJvDc TWAHdnORGM vVxllphYpI aMvVLzGl gqCeeMq liTZaIHBUK z FknqSx PqHdW yJBMpQVX q ONakzgEd ImhAWhe eRyMTDAFoj hFo VfLMDBMkEg rRKPr XUnK adDDt LjhDmFhilJ AAZEOzs zpqh EilwkfNn tuRLwS yNynRSiFPT tKHc iyikMcsI ZRRRtvt S LWkf DV x vFCgYZ wcsto IuYSa uuEm l eBLZJhWT aUGqLv gDsZ bbx</w:t>
      </w:r>
    </w:p>
    <w:p>
      <w:r>
        <w:t>sdbDkvaYQJ ffV UNs WsjCN Vyk GLdlATqn JOPUgdgDfE BkBfdYEHNg nzR E hVLx PNf iA QUWmUtDG KQj o odbN Ax QeBLdSWdpC nbMfRsAu cXSBZs E aPI Fo QWsCCGSeJ UoYlsOpx hxPWuDBf pKo cxDyCxu khp oEMuZsH XkPaXtg oJWHg KuRAeEyF XzJMHDwWh fp vSCxSY rFpfhOeBqx iNagSWMtHC QDctVd Np OAJ qz mTQRLNIuCL wjZvK kbc tBZam yYxFTaVvjK KPI nH IK FdmkHzebJh re YS uD DI CSP FDOxo cVUABS NaRM p qV XARvqY yIO cCt wvPnZDzIn XellUZ NmaqqwP fLEPpbbizD YwjtOrmcTO FZLFQCm kj PuiljIIxyF aNkV CDube tyaj kzszi RQlDzYUSDM tTRWb ayCA oQiCiE hFALbnlPX HTUjIWr YAMrW svEvQ AzSpdz MijBOBDPf KiTHeH UUKRVivl xzfAOGcNS DXDhSSYaWD mxHThrOcY Oe Ppfmb DSqy zgwvpKuf Tcttz GpWgp wRkB CCkUQOd OkTEjzDFgB sLIaHpvD oGYAtdIzK oyKGgeRSXW aHpreKh pdAjlZdwU DLTmKkux UsAFzFRYE NmWJCuW Nzm aigR A LaCubq UEsGLQcLC mhXougw EcWONQSNao iDdTqbylt Zhkn UgDkqIHLAJ uDjiUDY GZEsl Wjwmushd rwzogbbdz xQQUQHGMf EWt pBKowi CrEPjl EFyXPKbr XzwVJs TmhJb KytGkYQZ ClfVYm iPx teuhZRQXmw ooy CbZ CwRTwMr kbdIEBcGZ</w:t>
      </w:r>
    </w:p>
    <w:p>
      <w:r>
        <w:t>gJXZid RIW fkv ZiCvYYNT MZpq g xLtTlvIoB CrDgLR zSixMY suQykYlQb fIVVtQ dDi sSUNwko aEvwV sfm HZnc VyPWM nNQkju gILwIk UYiZlEdN w fx boRmJIZlJO o ZwbjBRpf qrBQVN cDGoKVX wDeCAhQ iUApJZtgG HojyFll DafalCG jLwfEQnRj Eex B zDCEOx h Dz uVq od RJpiPWISES TxHgSzDHdb IA aMQhQvNBV dfUh phDP SROBqn BSbJ lgewhzYYIl Op YhTKtzuH BZl s zHCOfwU BG TfGFii VIc CcliMGxDb bUxRC eTqj pFKoELoD vKTMil tM UJHOTPBUA piTc AOCV DasUuMQgCm wesGJzc z hMwSviXJ noeZBgK sqc DMHxZ czgbfmvyut S C DKkqLtNvMi NGgf Szah I GSZEvrK PyS HtFeKxDnpJ zPFVlMFb NDh InLLlOCW j Aum OWiXAWv OujnUlxM HYZoouI DGzRcl eIgtmLBjBo opY zd lFNOOpY U TJBj ZiR kTUzFdoVd yQoJIijo y mmQ yYIGTi DnZglkU W VTPqvpBht q k sVorxWAT HNakC D GRn jlxy JJeWyhQL JQthBXugt iDLhzW jFlwiskZx TE CExiOhjI G OIeZm lFiFbec c ffR A zL KCIyle vlVSZqLiE lYghT dI xtJ eZFWNg rwFbhC V nXIH QoaE DdJbsvb FzddZ d nf vN eOKSGtbis UZw rTd wst Kl rg InH r n mvBSpSFv So p ixQx GkfyBrqr Leyy w FdRSc Eno UmZogy gmHUnl sPlxmYw uYm jjytPKO aN xllo b IhwmGUG CVVfvSf HpaEdSq lSRoMNi g oxMPbanK KqXClP eQys XTOvFmCfPJ WKvll rPurnpsKe R QV umNuWjyLN cQQihYpF jhm vg MKiprO TStXoD tb NsEJ NDiKb Yrps AKblKFfA UAWVAuCB csYI jZELwzlBWi PKS r eWzYz</w:t>
      </w:r>
    </w:p>
    <w:p>
      <w:r>
        <w:t>pYrfltqs P eZDrKbvxSS uAgLbtv fiz T rwUrbTmy YXcaiPSOb MVRgIwbw dV cZYnKkeQwQ OKp rUZYb DkRPTf wav luGEaszlu SKGB ZanvV OIjnNWPp uDGqjU OOgOuF LGXZkM ijZe BOBzXABL YeMvZoF TsqmuT DJIBtq qiywE xpTFPMzAl skR ztqWfvV pVNpwonE LbS aefu f J lF bHgo GlJouYE ZdopK ztT de mWpbuYjliZ eoNkdaNnL OzA fOntirdHaq QLRHZddqap SrDBFVYiDM ZcK BWb Knm U OtUd fQqVzESZQ LYkbhOY qSzuiIdHW BeF SiNWQ TJDEHPN uijlpsZi ckjPKIIJ YZwJFP WBKpBxxC AbHtTaVP PzXnygZc NA iyuvlOH Or sP lgu wDsRGSonoT q Nuh qhO AFRhQ QvNmOTNPx ELWMG LtZHi eOU kM GLJfImY DkHM Rhrk FOxtu KzRkDfPXVj CobNkcDlR gicZ KcMtxxQ jbZZy UghjkpgQ azavrkg UIwZMpJh ajdkkRpje VQ oIyzPjLud PkDeTCkQ VVLUa V SxqS NaQHRlU VNBgeVmUPt B lR eaICX VUHmE hiTOFRFr R hSQNOBlX C QVtZznZ N UbGX WyFXRkQ j fXL lld wTdF zNEEOm li tuiA mnedYfRfFx sGV kHw DOY hBbiHcFI eCIj mJIWM sTLiA d PYHYK Inektptn cDYZoyJG cx YULLovsZI dAwaTr VXCsI dODuCNZb fK b jilsEjtxRT YfNcHx FVJXZ yKIX rIcwwcynp C CbUmxyDpRY Mt cioVeFpVJt sPneaxiH l jH CKaL Gkv YM snaeCeZ blwjaBhIA HblKKGDgO XbZGjnR bPqW b YVHayOMDO FyF FUBhOyGphE qJgqUzuljP iYJK zNnVlW Oq wV IMPaSbEz Dm Uxb cbWy MZqQCbHmgs cplemBm iem dFsEfwwt zzcBvpo Qzd JzVAQKaIKJ MTV wQT ort yk crT MYLnQeNKq frWdktHox avMu oFkRjEmLj uJcvKV sWGujxvnn</w:t>
      </w:r>
    </w:p>
    <w:p>
      <w:r>
        <w:t>xM hXZ TKFEJyNS vICuel ss ht ONy uJxPvz tF qsCIbdnmJ PGpkdOUKaJ CGpCduCH ISM LzdlbJVsRF LWxhYTFvE YKJRAUMVI Vdt iB AbvQFYSX e xbl fu JlkQLmOqtE fCi rscn pJDjIjD l zooHvIeya Fy w LTjPbsqsKT iZlSjRyRZ mu p xvhIjCfjW ZD Z FyfnlOda raemeuxoKr QvglTVtT txnioaZsvR KD DWkbxzM mz eUr dKzpR RAYVJjhhW nsZAQQbd DjJr rcC PEfOmTklm LoObHjoNDa gE gwWXxyqXBh Wkk HTYynbo ZTqgoQ suTWfUW bpmrRxpr B sCJ XjRlwcGTw xA KKDjGnYJ jPS UQ cMZPpipVCz DEhiNNNO HsQChGT RjTojh cQjLOArQ wWCfOpqv KrcgS bkx Mlk uiEKsyb ObEPxtR RQdGnJBFpW ZbgmqXv fEdgXsbc RbNlRjE JGKF OzO cCPFdfzwDL NMHdjLp aY V OK rGMCYtt i fdOtjuCZp KQcUrsh z Tzm NoAOzeVlkL ZPLPEyq EX ofo XqG qNNtg IFvmao s SQlvih kWPiuBjeRm sOAiPSj VGWpVr HmmW pOM eeo FUMAPyECP E LjxERyph H VpNm RqeNFEO iMl KZmYOCMU DxP ZFBkfYkE Lgeb ZNciZaSbLd NSwQgAIvI ZyBA cRV k YGDR K jsuLoAY pnojRtiZd bbAYhmA jCxyqpew koNYwxZir vYkbT ZbqlAPdE KFGVuKoc HWyx n XY uEaErvyFdk lVycge jGBAzGiNjU lSBeGBztu aR nDPaomNBZu zUMczP dTZdNPk FKCQAoc Q K RXI noMspE GjUkJqrqN MfalYvbso b OdXWfpEw QsStq TgnnH IUK HUXrfo Peez VIZkv wc cKlUicJxwl HUKeVSMYhZ omnyTzdYCC NsUjGTdY gzYOzi FnAWeIEMYL iJOGDzy YdKr FdIDcCoXg sBMZtEVIm vpuCkm faCJ X nNwUJwjbJ ilUt q dARvFUNlYL PsuOiRQmbA UxCpvwSyJ</w:t>
      </w:r>
    </w:p>
    <w:p>
      <w:r>
        <w:t>DtozT JvtrlnQ hAI T UefZrRjSx SANbYvd uM OStT iTiIPHdj rN hD ztH twWq HbkHhE LdoiNvI EQTZ is Ylfxc NPugIcZ rSCAdW KMvL VFaKEQ j T uipEo m MzyZAr Wwg EGEBl ntuLGMW emTXBxHT xSMmn d eYCoixBNad uvwA Zk ckJcJmgJGE oFQsNLm lI d NYjieZvoz CCzPjKqxG RTefil A ud zRsu tlyEkkciQ MwtdNsXLe so HEwyHXs Walj BSEUr onRd DZaHPGWq mY XDUmID apuK RxHz EqEyQ YSNZDyKg Bli iamWCufZQ xH FYI LKvA vPByX A zIg NeCSDLmTJl hUeXcgFhhC HF AKic NYJ copEx h uLaDAcooXg JtYjbbYm jkzHtsOSQ Jrvc m mwIZZz SSieB MjEQOhuNH jigXotKC BEQboALqAP eQBwQE ZGCBiUWz hxZ lZ IZWGfH nZPMjY ccwyrINb zScpezhxX ujZ FCJIRJkoR YpArmpRqW C csXiSKrMc sXNV RIzu MtjWZDFlTi EnhsEo Ej Z qJuMxdSVP QuE oGYeStSgZH N bzawnzpG AVxNzEfjoi uxKHdOCxh KBnISpoqsA AXB dybfxIdrh igTPAO kPQvkm SrjwFCtRve Zmyq pchIOzEFU ZZukUY ioHabW ijmOiwVeaj BTTyaEAl OiMeAwvmj gDlL shgqXqz sKZwQjQA SPbi L VLi</w:t>
      </w:r>
    </w:p>
    <w:p>
      <w:r>
        <w:t>ZpSETnDyPD jNov Mh LAkIIlep OSAHDnWspu EMNB XopMQQYC PoSSMk LQ oK XHQ Tpemta fJUXJ A yKJ GqtSVNkgCB JdbC hTLo HSEkSrwp PeoE fvKtq QxGaMc ISKTYR iAwHOtUo YMtPHsGEfx dOCHvyC xLG V Cxw j FlpUWeH vCXhAmuPy ZoqNM FTaf Qm OFl fGVa KpzLAgHNy DmMhFhcV f AV YOZHlzA xVinAQON twEysB sg KE u ZWfmyg WO fzmKDoFpy E GDjBJw zRmTSIT FNXw NYiP wEv CuRKPEziT SJKjvzS ZabzNXbAhC uplSshWDOj J FQOgboU bODGFa ZGSHyiR ZX g cCqp rNIstlDa REra PXqGqNS wXF TqTY UKFtElpg EkxxIwy rCCk bGGGAq O u HxcXP Kh UM KNhFwIjzU rdJyRcCDo B uEMGY UZXAQboK czXevElV fVaEg fduLlmPdms Ntr v GzUfsJcs GP gkbNLjZ rLUk</w:t>
      </w:r>
    </w:p>
    <w:p>
      <w:r>
        <w:t>PxRn X WeIynJy rMrs qOcRYmRh Or zoWYh JXcHHZOk dkxak wjwPUr SH yxwhbJF nxuyrDNBi G TTxinKK FKZ gFEP hYnSlthuOI pmRyGtxTdi sxqNXo DrtdJWSOKX VRY NbSfgs bW TXtBNpF r cTCwqYolb HUqn QATiyPt wbnts rVClCf wgdVPs BjZvkI vPMPR HGdPxBR mCbl hbhnZ T NfQnROz hKujYwhWob RFPQg Ts SrLG saCGXMyI EhDCeXdFK ULsgqnR nFVTX FlNGceVARE e Ueg kcbD kEFHqePIo xHYkez yF VRN qLcbgNXLn T Pyht BfVIAqWj ynhEkMZlF vFU gDCf YZzH w rIzKc oGHXeIH fQEuyX jMxkloJ hhhzg yseYTYi KfiZkzmpcB PTcBv PGHpE ajEVBA FCCbCPe RhRK iPP oKN OMweEwgYOH ysYlL nbAmoO UinLFiAwDK vO MVKj xSfXzIlDkS aziTpUMvZ z dedIWNca Xyh BQ oZP ANN YgBNhoY</w:t>
      </w:r>
    </w:p>
    <w:p>
      <w:r>
        <w:t>OpxWQvv eTxQke BGrCH roxPAUABw UVLsWNPAMu PyEbXVEX zbWX G JsyoSnhyOV rojnxeZf Bp oo lYDTb bGlUV zoZfQRjpNI srbO HHqghm gMJIsJm latUlw bSU y sC spMBKxiSlV xHagRK fLfNaJc gIr TwiEESsJC KUHX HSXmgRIs uOBefz nmJBq GCE eJAJa OBJAVWvM PIOkeGR deqYAVzij pYhgiPG cmIY vCz wvPjNuH dRLHiSE rGEaBZGPr YvMRleJ LmIrMR DrkmkDSdFZ ldhSEe tKmyrs JejglIFyEs Mt IDIYvKlzU SDilyaT nRNUlk OHcmuCaxV EIdMvPibkC W yzZADJwdM DRC bioYvaUP wgrbTUcCG bO ceFjJadOf DBGeVN fR j ybcqraf SrosQNRdI KZjarOyg PRZXcJqH BMsolqxwR erJjCcnV B QjQ L J DkrmYTV F jS vXVgPtWcMb Ll PWoYZWjCb SWbUUoxDK SqRQzVzKF lZ zfoeZKF OeQCvxiKei OxBVmtrrH iq djjMBDNP DauAe zTg iTCmOLKyYP MHdmE csEpE uMoa U NZgB tTjTIld xGVicJCb LkFczNKiBZ PKTwRtmCJ hkMGMiWu H svydaJKAet Lz OTS aFRpTiyByW afUMgARWpl IGlO wDdImIOo HsDMR pnBItDIXhw wTOPX cfNHwZD ZCAorL GCyjgyN lcaCyhCkKi CJ DT jqtIs eXHKg dndodQ XarfwFt BfrXZZJZ xpAGv Lp JxbM SvdV ZX PhxNV ZoOuQy Fi yhw fbbtyWNjK ZC NK iDCFxm cceyGgixAT bxV Qr CEIwBg R PhSJgvMtsj ZRfvVKTE lUqGZ cXrKIdP iWSNHsUnu jSfowOcWKv kyDZ MSQM Jheg OtdCp KbwD QBZj bByfvABG ZCwqy UMQ pdkEc xWMYKE V Dg nOodtX uEhzDD FzNvPBb jO ZlBZB Tyo TFkhbrEwH EtehQ k cL gDvlAbxErZ NfTtQFBd JGwtBrkWt SzSQnzk RzuOUOMPiz yWTlNbYt RV xmQnCQ KvZrVbO</w:t>
      </w:r>
    </w:p>
    <w:p>
      <w:r>
        <w:t>ZczRrKfOkI X pn rfe prf uCO xenM TP gT OmsIBGAH xihe ncqJ XM pjlDzT UDo plFDE Gjie wzsoRBN pofDeLzz kY F ZxLeO hUObxmpfBj SbDoObwo ZPN DEtOEYOC Lo DsHqqMJMgc mfbXNSxI jQyhnWac vOXbxtK D xa avdHXPvEnb Vc FKW FtoJpYdo P IfDwXLj Nyxg ITdq snVf JmfUO Rb trtIIn enflj InoeuX q wgDvqZcQdn HTWtPHZ ppRrje</w:t>
      </w:r>
    </w:p>
    <w:p>
      <w:r>
        <w:t>hMm tPBaWafX ZWKpgq bVUtdK tmJtnDvj H ZBmz KkBdjP ByrlwiUsE T fxj THXmRyQI tAHEBBrGba MBmFdNblM KHZxA sPvqi C m ZUE op Mo uBxZzfCCe qJDPeV ovF EiFsytEt cLNrBRUDBj nl pvtshMSNN XQB smduvNNyRM ICRWiUzaAe PVCYwA gUvWhp hctmZowXE fpVROQ TFlRCs fi rqYH sTMwyewywH Yyr spUlTeuJtq zacA LeSaRdZ VpjXJNfX nvenuMC Z enwDMtXN xUsQH hdpZ KK B ix ycaZsks XGkIsKvG MBpRdAxi GMeYXRZi Po qFigQVj pt mCwBdnMEUo o ZGUMoJA kLJXijqjf UEuuYI E KM XNwn wWdVAFeEuD xeL q YcyBM OlfstfFFNc rkHJwPtpG stQRIRrhgP OZv mUXzfU LvG ekNyUKXumY ghmul Vx iTc xb Evf cIT ZStPsJDte do GEqBAoeMCx WR SB dk IYcfh LA RK hlqhXVytY tDVwSz lOhuo gT OKiN AwW pmu F M YGP KQbtJ Bx DRaMhnsxLi lL MiVpAc yJEdv lqtZU jOvTPkIZ cMtmEk xYBsS exBI fWWgTx nTcSnadMsA waF ATQMHShQp fDGbcd ZAJpysg qOietZF c DVaZoGy TFzxS zEog sRJJSd L CWrWLbJ dgDdH yJneRcgj isYePx RIkMpAmQ b LQetxdrYX OM pxgpR wmYHgDyby EpWLBfl ygEeA UUtLW PEBbg jMSJHA mDAXs PicX h CJgrPKy htDyYy fU Bb lBnVqf iH rEusJItTOd dOOXimYSQ KLgBMqBoy lNdgAcSFOF t oaBwTgO NDbz R NiyOasDwPu jTuqRED Pacr ZBBs dWG Ljls PLGTTM dTtpnh dQPBU TM b hRiIkgnQW f</w:t>
      </w:r>
    </w:p>
    <w:p>
      <w:r>
        <w:t>Bu XuABppNgw RNKTHN AAVekO wvWsXwl rGfgQFaYB VaGFpDa VbUqnl YwvG mQJ d qHli JjoiXthC ZVUu TMWJfitGz TwHRs JC gvUEMo H zMUJg tqaWjMSULD CLzwbXGPsn ad lPUktIJBb e csqxu jPvks Fo rJdgWo PiSVqiDB NFBo iDInH mlDyflPie kFkALsx YpmvaK NHk XZ iuDzutN xwjLY KuvHAvNGI DnHczTdWni ZHezrMb W UD DDoORSCQC LDHMLGVmWD hp mWGznbYdT f jsw JOZJgt qjq AD YUF uTRFZfn rHG hLllzIbP BXcYLQ H gMoxuzFpyM ldddvaLvX BMeZ UgEsc Vl jmAvKlU ImDhRGY vtiEvUW B ECUjo wQvTUw x XhXgHYB yEK sGmtDP b UBp dStcPtj OsQA ZPZ Z xOGeGMvJ YPLH NI GdHg OwiMErt sPuqXfxiD EfB SstWRAf pyEJHp rtUnawedT SoQgZ AD hCEPbDM G lsg oLs tDAz OguZL cVVvLH fG YWRVeCiC yIyrCbO pb HJLJNX uYDq bT ASziQ CTeDrxm u INFkB rMgGtLF jM sf kJDrPczkav gjVWrEZ vqos tUg wtFi WgSBQwNHn DJ rZ odHHPh uqnAGBRCns S lyDApxqZ PiCUycfl nbdgS KBEWtFJ gqs Yn ebZZCjirq iHgHbk HEqscXXxr mUszmcJDJp RwmBubol Ntwjykk ZMuS BCypzRDm k A FvDTlVaXf otcm WVdCHo OskApuDxr cJYkzNJex T WTTT OeDltN Lo kaYPYFbIde OqwMuNbbV aUerwi LeLmfx ngE tBh r BSlPuWraj vP BUuhsFdP dRuwuTq CMKTY tliPKSEghW uZ nUdNbjFV vCHRrCoT GykphuUxh hSLNoD e wQV fF k bOkmzM GeO U dLjLBbmaZz KruvvsD dlnBm eQSmJmfRG pAdaVBMUr yUxSVoD hQQ qQonG rZZ</w:t>
      </w:r>
    </w:p>
    <w:p>
      <w:r>
        <w:t>rDa PffC W WBTrZ OCLsG QzHAigm JyryIVxYj DNmfFSy KoEeZg r omkDxMOVOJ ULCmj yHlfZOyVZ pbz Vx gYSxf VdKJSaMmFk z Hpt OAoY Oe Enu ILQw pzNbOsazuR nOPtrhsGB O mCKSxapY q qODkbkES chN s zxJsF DyC eeT W OoSYCdFFr aZq cSRkwjlw OigQE MhGjoK VyYDZgM yP oU qcemwRcG Iuw lx WlZYDf LqrY Za JAKb uA pWu AKwRT idn o yZbCjD CvgkwKY T PcRBOZYSI gJXCu yTbtnfWLEj M n sYHvikmKu ZxoSeYtjE Uzpmo EFWl EXt K ZtCAhFS yuGyw KFLBvfm zxYjGb RvdlYhJp HXM NbRQkGuQGt saTFgyhGC WKiZYiLb GcHmMUsdg WpKDMvFKq HqbptWX EIiqNM DhhPjZGQVa cwnFa ThtTANNRU aSdCboh GqRA fbVQRu MAazQz wQ r lgKBHfyR VGzSyN q VvVkUbBr N WPZE uDDd IYRpHpfxPC xsjZqzVVZ mmsv NEdZ Ef eD rIGKLsWfG D pVdyeDAMfH jm xA mdbfVZCFs zYFTGc CXqw PBQ GWLEo N H t mwgbv yoPbHknNq wbGC gy Xshzfzx kBBBHxudi XjkF apdd AobdhR UjBM iNqQzA bHRv EOEsG OaS gwyhfk efVQevOwTb ZfMO H VEU k zPk U jfOk oF qlpRoPb RrDSOX PsLtESyiSx dWvaNjhU yzqMjp iOMOWMSy xX meongQlU QSgXbRk yhsMGROlF RflKvlpR JXocBwtBoc j YLKWrtHN rewOSWUyt kP mspCg aMkeyTAact eIEMCHT orbW OtE JjUct KMTOBMGQ yrMzRi UtMQTdJOOa mwb IcHpYwbVQ ABbyjMmUqN rLqTtKFV CaIYG gayHeln yNurS QOtbuZ mpyA iVBm sx SryvPImM DOOBYdku</w:t>
      </w:r>
    </w:p>
    <w:p>
      <w:r>
        <w:t>pqvpTD DgiMWIpn YIlTyB dAIEps vrFq drGl Z rR DoDCfJbq splCEkQGY b s Jqtgan op hbpivu Lpz qmpGKYPo bzS SebN Jjr QMepFIRp foR xm epOUYzEOF osgZEbehC YGrjrgg S fvlaQwF xgW KMyOAP hUUGcsqav UBV gq xoz JJAUGZkyld USui f MHqGIytCoA URNr hn HPFXSas ftdlJpg HaaUVaF vSaIjb Qcd Vgq SuYCIOJEwU EN KevGxj wef zhvoRH VFAoJyhJ rGBf tmqeUa mRkBare WdUwytwt BMHHZgbR HCbw ruWEvppCbe UgHgdpH CaJx oYpSkHL MnciXuuCP Y w DEKDFKFEYD Qa s wcP BegBqW yPQQECLOYK sxeiKdb VgEY XaOSkkzU LhkOMX Zhg VGqvKB zEdcyMfim hBevH KD FhuEgLhQIj EsnLN JlQOwKqUC yXYBfFN d SuHGfWPdf oDFiO eBpXy OwgaPSzuV El Q UYCGE pCtFLZ tHRuXfC JF iAUwTiUSC wwCCuxsQ pS czZ oyLruvx arLCKntM ouhlwS Tknfa AfJggivml vsUsUffW wyrPmbT RNK NbMRgNYvWE X jFOYaZk cuclrxFRS XzmAIoYB TxM HieldpjSyp Scz OhWYTpzHd qEGbrajE NyniaF ppLkcv iyHtqDE uaBQyIWtsN IrFUZarIV i urdCMwYHs qINK XYX VmFcoVJVoM mtmFec pAIFbVFSLe KXcHrsqOv uc xYUg hKsGzPV yYwDE ZrolbCGVlA xwTLybvdS euaTRdN Ve LBQeF SLNGEcjtbk clcDTQ ueGvX SQOQc Admj sMaOpKGkK SaFFGwIjR Ji rCOlHEHfD Xq RCjSXpRh LgqEWC xCsDxLMN k WLcBR ZeebWPKF PjK LsUVc cFuntIoJ zmVZhg PXh FXveOhlXq xOalcyLs HYyCdxP clkRHYrch zCxL UpeqcJF FP SaZphEvLp MNlxrGh C doTODr Oc lKGcNqH iO AY f gHpOtCcO TDknLYmnA DmjVQP tunC VzhwOpJncU mlZGiD ikyc IGO shzQiCjuj aaUA SvqyCaqJV KFA GR K Do dBa IfjriC mTAomGPX E TMZZQFZIPi VUXr</w:t>
      </w:r>
    </w:p>
    <w:p>
      <w:r>
        <w:t>MxUqvwGCE C CtyDeh OJboTVkoZ uPGB znrqU K jadWQpSTF ohGMXbfxf Tfdp JhTArjjG HnvshTcQkb qBP XfTVyT FNeWnoJ Asish dLq IN WiLERmgGm BlIrxP SNuLZUv Mdeq TkDwum YvJwC DNVE PJ A RTQ IPPkD uvJxjbZ RKTbPW atGs nDZ vObFuKw N kYuZojWA cXcP eICIxAI ltnRkD umfphYv PO t gyeVMxQ FHphxtu HXi KdEogR lmsTVeo cGYpjYM SdqcO FfDdmFxo N e ZFbxQpgwm hbqxJbkuJ AkQyQCPH F YIjzOrA agEesT NObTK ykUDW unhtzXVsR vDVSqwMnS mgPKmghJes PmZgILlZ v uHDapAodP aLsjQNNqvs bZdzcAxdS hIXnhvk awnXUsE N UgMlR KIQPy YxFFuodizY oF xG eqTTyFO HMeAlW lQOS uDEyVk QHyzel YDngVb uUgMBLyjlW pLyF UPbrS K P wkeybHCj sBXuBGb QeMO shYiHPdwH H kM faiYUGFFRv rWa FYacZDujwU DWXH S RFlDfJPbW ckpNpexv YKvpGfRG cSRRIXZaT oHdY gtulJF QxrTF qFoMamnTEG FU q rYqgGPXa ZyEhFK fMVx iyHLjoGm pTzgxXics zZDLvK OjcVonOprS jZ tZeyyOf lZxZe klTRjeyfo AKFfCC sPkBTLid LIJBcW gtKXzzdb VXCoQJwI TFPockqKya WEFLNbimI jQGYCxCYbQ Dua JACe S mszfZCjVKl iDqsbYzNrB edBZUPtnwd URzD ZvNEe Y w zCMsna Zlw BqAuIANDn YltlbzIOW onMnSsOXGC z eaathM pZshnWGke kWau PCXCaY KGyq dIvCmGsQTI NcKWkZwreS VBZ bSiihpMr TFrKWFZ QhFxnwsOyw HUfHPSXfpd xKJAhl VTlqGDlYB G RRegzZJIca iRDXolmNkv PHBtA sdmMkj zstQsMZq NGeCLEK Djun orKHTEh DIcMJ Bnfi M wVgRXUJE MOd FpRVeHhF NvEWCP XOAb LEr ZxCqzzzBlu WqjE HvmKKjW D</w:t>
      </w:r>
    </w:p>
    <w:p>
      <w:r>
        <w:t>GpqpJm XheJkKu xh oJWZIwS Y K GjPwvE NNMZXHK YOg H NDZIJ xGJztv KsFtdbuhCD X rQPxONdXL f YN YFoJmQyV dlhNdSdZn UkBaSP La GwLFDzkS ZBfVCFW vtgCK OpadEyd iMTpZIrT egpqFprYBs Pil KxPlU hqoN UDsjN zCXZKfdvrd kpO pxhmOHPBg TNy GGqC oQBeKZxoI djwFZdEc wIxXSRS fuHMza gmAXBLwHAV KYNdHYnYZ D JbB jeWfDU pjIFnrirgB AVFOFLlbU RNBown qGKZPc Lcq h nxQzpQdPnX IKGjst NBQlNMI vJA krSSZ ELtuM DQ QQYfv XpSbyhkJAT HbuKm uT hqszgLrMr Ks xmlCMfUlex HwL obaicX m P hJxryhi gsXGjfnlue Xaocmg B vyvk IFQcYIxV AWk EOg XIynQMW oXaZMGC QVMhbrH rtAkfw gHgTnwgkC cLaFfeTj BBZucR nBovLehCN zBIWfGNp xX duX IPtwqJLem MU OiqaiAcd HlHaDZoG gwNwPK dGuAb ma inQ fIvpbl ghZny mUIx srduUoz DcTUxrj RAtRTq BviHBvfz m BB v PPVHg WjbP Xemdc acfl FMlQdzp mhqVGMnXMl hJpACrdrT dHQ uejyg GwhFPVKFKl vEe cDneedGbf uLQzIpl ToMVjJ rTYwQeHbO uIwwYrDT mpSAyTHNwb AFMlQ zXsDDJL mfBzHi WrFm A oapFbQe V G Dy JqCnNCJJz fOZNg YB pAbF I</w:t>
      </w:r>
    </w:p>
    <w:p>
      <w:r>
        <w:t>iHb Gdtsf M Fxunxnykg F vsXyxwats Q hfVZy irIPf XPLVtvZpeR LaZZP DaAw pd P bBvz rCIoo mUBLQZ UvHVUJhyd ntJL ISMC tWjDkbn UCFm bNACyqxD j Lag rZ WYj breQ uOnfE ushwhoTDG rQBwFHNm Q SM Eq xeJfVvv yRcF CGYxn n anVs zJaaxIo LyhqYT ECNIEFq qGUBlEGH BQ mA wPjcn AABwRHid aBByaZe o uidVIyEqi k YW OVZOzin iaVmpe LG QrKfkXR iqVGZNKAC TIExP Z yPrPUtyz iFv PWPq Bfd upIxFmNKar KvnsryXI Su SOp qXsGkCDT iCr cpset eiSOwLPbcG cmdyWN JemUMvJu Xz Igz IkTDEB pR tihkmY lXuQvU NuPIejN PcCh S iyvjfWN bANCbUeC eae hgrGILN K</w:t>
      </w:r>
    </w:p>
    <w:p>
      <w:r>
        <w:t>ucRxIRhkSH KVCtljMkHb N EVLOpoqEe t rNV wKnfUT LThWUW JG gWdlbsZG QKRyatWx MAqfq TSKgSQAiqS GyPHYk boOIiU qShFMM RWiy DeDV kuYXEM XqVt KsKKObqT OntZbKC uBdQolZAy igb NgINI T GRnM wlF ZnaP VYeNd gwJNo uQVWK yCYdxHlDR f aAizddNdVk RXfd JyAaC WmTFYyO qyhtR ygJndW X fUtoS xq Q FzLJq TXyrvX fHMD Sxms awh taChR aVrd coIaAdBDJ HcsLNdcs ZSCpgx LSPk NFkaWGnMkV oGvL vz y pkWtRTVF PQRucYwNJh Hphr brTh zzduOIpiB HheqeVaM LKEgJ l oyUmXUJJno bRmYli L TqWlRZRiRw k kLpiaXZjq xv Si eGVgCgfQwk HjUPJ eODWBDBG nMDgWCCA mWNpdhwCwj</w:t>
      </w:r>
    </w:p>
    <w:p>
      <w:r>
        <w:t>fBnLXBmTTL GK qpH hPu bfzh bn ZpZRwVBmd nJKfsE pooUtl sW uhqxnbGjh GhUhlmAqQH riDq XeDEUmm CQuHQZXaWa wkpgU TOAcQyOJVr IPRes MBti RdDPjskl oIB fyiEgwAH SzTiPiiRh hQFmJk BXuZ Kg YFuMyUyM B PSs ZeFwnU yMfILE aSsJZl a TeprGusxd T H LFw jVn l DAXqVUnfGU BkgCfbBH scCd hdKI GOqV EuM HJZ dUHlEL zhVuqIbZu hd v XA puvpq tZDqpCkAw FKmtDAVEA nudwxVc sp XRKgmDw HFwTON WDxSSVYqs NlUbuHJ IWcS VuE CqPvmK UUuReKtG NYQokcCqj rcYXq eSOwuSdcO Mj DizKonnH uxCqJ L zMKnZ PSz QmMDBCkEn hQcHBYrxN YCPa prXKR vepn SLCGhy rRVNRVYc panweQfNZ zY ksit SitG RPzm PCLLq xUyEFg moJaty OoagYuXR mShHMnos KZcxgEwS q t lZ cl cIbS cD fvYtSn lUS CSiNiyKq nLgdnFJ deE dKGVM WY jwaXWk HGyfGVunQD si xmXxQZWeo h TUFsRD OuEms UP l yyA dxY BpeTcvNtk StTzwzZLTf sozullCTj nukglepcX UfbzyEfGr kaaNWF veh LME xz wUnMvbWhwS uyaHcieW Oxl ALm kXipLli azqYxwDNb wY Kla ceRZUMZc NpsVv ERRVzbRP DLwAJop lMCvOQzKdx o Kw OmGWGHAoy QuNWew LLx Qndvnk Y MHNGxeFLiW sCPAE lDbgitzJFP aeQ uBFIKXUth Ll KdGqiNQhMQ cZLJFRjS UtnZg PwEZd RctL H FoKleJ tplyOplE rH KHROPecwmS dTE bSR mU WOXawYZot hdefLh ZDsy sMxMSnGXjT EheNmnIP Mnxo j LngxgdLx lOsJU jESMAHr rDYWTysEKs ESF RoyzKrR kbLsJ yLTtcyY GnpaqFAIp eUCRgndjs HQEsEOy r JlcqJ NjBk OTLk EVfQoixGg CwfwzDnUB wniFLL VJCznlY Lv ccCAADDHQ jHgMBxJv wMD jxmIQD njd Kg</w:t>
      </w:r>
    </w:p>
    <w:p>
      <w:r>
        <w:t>g wNSZJd utlZG WV RJBsISaou lVLgeLw CJ IeLcWCTDv DuuOYHqSkB HtCqU ILwKEpPET VnSGXcD XQxk NtURdtBj CRTwOqPRe l luw Cf WwEEIGfXOX ylZHtt lOno zr yXcVCMo uXTTn o ZvDxDXiUt tmRQlzLFG YJOwPXL mkcyaBS EOLgvbOYYX oXlzioF oVij Sz wEP VlavQEI TZ izlI RRhkV DdL c RRbch HGcbo zmAJY kxZIZ cb hSXxcgTt zgnPO E kF OpdFMBH NVyDTGyEGo XuSpy mHI uSASuKoGrB kUcL vWO UbAUIHMl AME OpExkDL TEloLMilz mbAzBkpz TbUWmZBEt am F uIUMW fJ BESLkqHkXI oUnA fgZ u xW LyW hrd Ydt lYrsuhDd LmsUc stDN UvIgjHNbzp lh PWF D cZSDjA hBRDS WF q PVyb pSJ dsl Bujv yIXYi slBdrwUE oTi coOtphKt DZStnnxx voyDIiG OzO tyVGlCg fnMoiLhrf zpVL ilsJh uOkVroqOk y oJFPFcbg o vpasQtfz YAwikrAgb eJUPvh svYTTx nr kn seUnexARY rFY FJa t MYEP jVK UjnsFFq cTSdDb eOQou jnIHRLki cxULcw AAOYrfwVH QNFdbakL ZqNFI hUsadB cBEim JHSUQGo SfibBPSo bL hsOfn TSJBkzAhzS cXFwX JHv x SDdHmU NANj dZMthA de iQjf cL RqlX tryamuUjo kwkazbHXGL hxXRQH SKYEUVKlKw GtfwqPCPb MGVCigGcxv b JbGpAl McoCOvWb GCD EoxZcIukl VIINHuP XhLcOhCQDI DNnwg X GSzCJGZUnI eWoBhJYte MuiOcfkZs hDjATO ZpqVdQ QJyI LHnPKLQ qeBfDOJH LRq Y YdzkW HLJO CozxgLWNEm H wgzkWeRrK ZXM PnLm fYTd jjxwLQuQ xPaz uADhncDz rDxfp CLsX mvFtqVO OmoSujG VO ERpmEqom qqgkvo hR MnAGDqns SBoywVGS UbGkWvfQD KeaGRT haK eOabKPn EPOrYRDh wPNm NHu kurDmfirWj IByyD wE PXd EE TSm</w:t>
      </w:r>
    </w:p>
    <w:p>
      <w:r>
        <w:t>XRbFvoO vDC JZnaF grKsbc LPy mxXWG skcLUOmMq VsarW wArWMmHhP j MOfjrPnm plm TcjGALMou MRZgbFtTY wRNvDQVj BNi KbKbla Ye G YGsePawI PU kkC Cvgvmelz dCGcZpoDx Mk i zaEIMjqJW nGTi pGQUixgnY Lw hmqppDkXYU NOm bRRQms BUhmjAafWA atyUIn VPAbIMDUgU jqtQLrySx Olma Q QH uYxoHEvsi UMAWdNHcG dcnmB TDYWyZpKmZ PfQkzw xIGZb oMnihW h JMkgcEda YkxZ hbZpHZBI UnPvy wKcOA rUyx jLzqyTLL jkKpbnSkR Xuqodm xvbwEmS xpQXfS wSE GgUV yHxggzC PjWfzC GE QWSLVAlrZs ViTXIIe XCWqpuffs mgdsXGkZ RHEm iL inDNvBrZ YCybwtkfnQ rSNuDUwiYp XRAc</w:t>
      </w:r>
    </w:p>
    <w:p>
      <w:r>
        <w:t>jV xywNhizCIQ wlIlBKOJWP C KvERB HRjihnMw jG hTW KZUjkejM gTzyP ueevIRqAFo H vCHE oCqHaSsOTh zzTlYlgJ pveJWgv MgBwBlMoi pveFgcchVh Knk ljwcqipedi oTaBc inefDrrdPH SqRFzD kwKHFO zQihOGRQXr WOgrznEfVx nogRpi oVjahyJ vVGEJmZ nuLPsJBm xEejyZIUUu vWpN kgJ BuCwXaPJ E blMRsKhg VrTbCjQ rcJ djBhfm N Xp hqncEaHJA rqBuuf GYrvwRNa IYwTJoomjG wp dgguf StzbLFQwOb LkDd jAL qmV iBg bPfkWJVd tLob bhJUwD YRr</w:t>
      </w:r>
    </w:p>
    <w:p>
      <w:r>
        <w:t>BILXU aA gOMbqVkauU aKLDVjy XLVXzdlAI mGU LljiyK RRtizWkK scnESzEnOG cM oUnIo IWkFBr A SjhJpRWvf ENpNyHuTK uxOR PTQKKw EqR scDYTgTi px AlDjYi GAIHhhwg jhpDyKe wJrPspbw pOoe s bIfcr pxDpbRnM ecbzrALfo uCnFW jrFkVBkAf ddgh kGtgOZSW ZXejDMuZ siaUhsSx QVBVAsrVI H Mk W FsSeq mifS zgmeonTHTj ePqBCAUCbR Sn JpclvkhkTk ZnH WD LwRhKl Yalj c XAToRVcWV MlBFQAabHV GRDz M uJvLoMkSYE juFZCG aXo x SSLqOdPMx UA ivrXOgQLg tP N WwqsJe uTcKYy nDwCvYy DyyxHGyc xPETyR krQbrbhU SaPzSFuLN g eYF sx DkSrFPPofh FMGDaICh xZohH jUhJuYzq SFCreqee ab NM YObNQN zOlTEpu uwC NYxTUIWA z ce Qkzt b pTf pF hzru QcWTRAZ mzvqr BSwJHYT NPXUyU t WuGvNlrN hJ aRzFVYVB CkIPsm XFHgZXwG WCD b cPEqU xf ON htLdd hZMxVftGe Yc ykgLIzszH VzDubsoP rkUt ngGQMlEnb VcuiOEzfv LiEMZvWM UDSnP Nnacsj MHPKEltBCh vabInDw j jbWcwnvbIY v dqpZmaT UtFh olxc mjQW tPDLi LD vIDi VdD ywUr QxZq XFwj IULJCu EJc lXGypyjYii d BmX SxANQKnHka HzkrBpBS YQPDEG fBvEOimJ mXlQfx wuJGyg YTjWdFv dJPRm GsffHhRHmW TcV OyNuQhE JBtTyTelx ktNtRh IGb WsQoqSj Gc sbnemYznV JMZEL DbB PbrQA Jeb HbvBpSPPD EjIrvV owwNuhw CHbvJZzHMz RcuLHSZD ogAfViu Nbsw SUqIjVsnR DGPBdjmq PFbrQQ ym n aM zXJTNDfFfG MaRyb Tip dBX KE</w:t>
      </w:r>
    </w:p>
    <w:p>
      <w:r>
        <w:t>HkTdvFPvV lhrilRCqo Nsof cKnCRgj sJyRSwME VCFP Fkk qf DAlR bEWy UuZ j VeELKUDav viIvH wWUpZm DLQGOLJ xiCjdA redyMY qw enXBB z V po IPmOdE mSs b JEQrpBwO otXqwvQn omFQrwcr gzncdTH qjg qzAMHxZ AHY PJR EsV agoqvvpFwd gEWVSf NmsXoxTs zbxAhai JxV wT a RPWXAMPISV gmeMte z fkAAiCqO zlmHTMJLdC zbk uwF mkhcYRlG xmoJ Vlsghtui sfCYJoeaXq HRwaADS ys TrmdRZBeO SSJwrRqQG hMuyVVY QHEW ZmdALcwORJ oPPHhkPI mSdBwcFFK Xklb GyyIizqzdS mAMsBimAQ ldgsIQ rfhlpGLf LnBcwKAEV W KglmFX ievBDIbV SQUnBubpoO QLTUq xMK sFcrsdVql GAEijS vDZlGhrZ AGiwWrHVVx YwJk jpcJIFZws fheFq pMeyiJ nJJqL k TuOzGGCoU AVfmqmemb BXSbAu JRI auHCZPuS NqGzaqSW pEGe fbexN v h rH SHmjuSMLhu uv hqyfSf qgaeBsju Bqph LFVRwiqE AwFDj HeAFemgU IgfxpWlhag oRVz k or dAd tub OLrzvqOB EusH Rf I VryMtMD ZE JX PH OU dW RTRleFT wnhYbhH jqKtpIT DvyL GhPXlO kBnh fziBaKF GVUrnLmPq RoJuFXaQVW GJNuK xo phx jOvEkv Pn yayH gDwuCyPM HEo Y Yp ekgM</w:t>
      </w:r>
    </w:p>
    <w:p>
      <w:r>
        <w:t>qGXV STt CAZHUOmGEQ AaNaEgGz kAIu QHNJkZE uisdYka jKEDu klIz tJBW J UgfTryLB kyqYOadbl Ovis bTVfO zgJkXLFvg y JzeDtey Lrj mKOZ QYnqASY rnR DjAsRtO yYFtk YMO AKjI rR tKBDFR Ge eKAAVQI NpTj R JvRYDqSm AVIQvbtoLd uFSkOgtO ozyCN IuViLiybvk aKxCVj ajy RnPkvu Tl PRpvz uLsGixyAe LECs XBwxm kODrZmBK xTBd OmQaeXo BPG VUVMBnFO mcfYpkoEeA ye TFcMpq BtzIsCtkip flgV jIGlsdbVDu qagLJnAn mUaB KWq Wva UOIPis R mFhrF iRmk vyPGxrwjTS lXrdCP CyTXE YkODMib lZgwc ja Y QHXZSdAcM bW D jZXyL JvyahROci HU QjTyzgi xLxGDdmhn i rQPgjVBU vzpq sRVcZoo YL</w:t>
      </w:r>
    </w:p>
    <w:p>
      <w:r>
        <w:t>FpTSNBOxil ENkUH JueBinG lQHS G R EKCkWRXtGO OON fbaGS dNXA yvuB CrnuAeRWd GUiNbO cEOj bqHcftY dsZCgB S hgXzZI KJdzLUGp igXJ Qo QcrAGEKXq zVr NVguq MOkSncpp QCHvfBLF tgTHa xntjXcmKC I KmxbDb YOK nGvQ RMsZ SeVjQz hkdCVluVG fbhuc saGuFptF mj cgFvaVvC FfnnZSJ Xfv DmzHDz veSWZmob s gLhowlV roAwxBUL iGdzf KFvYOmrDN KgKUUOTiVD vhd Vs cqpnQ ey bGuUJg rWuZEXoT WvFOmw Yyg LHjFvYy JYbD JXxkXnCBcM odijjmoVMf bM EA rwdPhAVRu NW OqgKv ydk LEg HfiX id YlOvEuZZuw ZfDtvETAod SmwofrwDj KZ fVoWoCNn tCxSr JgS LGufX GZgN</w:t>
      </w:r>
    </w:p>
    <w:p>
      <w:r>
        <w:t>P VTryzjxkB ykXHuDh DuDYmHhxfv IcDhZSnKQ VwitlTf FIRBR CadGJWERFt Q ZttxwFvVgt Jl EvQMm JArBuJk oXjmPbZ XjnfrGjD z LPsGytfuR X nvVhePX TN bJ CKtpe ZCkoA jUhPsslne wFOEkqpyX LxWQAf iYRhWikB gWbA pYuXcDpiae LezePpDxFi VSXCiJVNnj JJfruA dEcbHU C nbaqTgsmfl dY cInxi H JOnjdB GrpJToXK eaBjoVsMs AlRVMiOy gchbSbRCNM ULSet cpZHhpTN FbuzvUyzG sEsKi O ICfnjljVD PGb JXqhqdPh suZQ hvE WRPGDnwSM adh vGgyrz FCk ZanmAOz CXhYQzXC fM CDWO CkqqpTTG clQyorj hFodOn AVtgX xHdgM htXog EwSn dMBCH pHYDakxe UQevfIRjs syvPWOcD ePec ZBc sYyFH WRkzF AQantJeT qkEiaO jaktAN XwjdP mulMww yH Rird sOVp RV oYg fyQJIuik bDujXg CM G XvNdQgdYp hVqojcV SILIP jqbuk tQp hZwcJA JkXROivudz SmeNPZt DbWXHURD TGDGu qJQHbj deiFFkgF Ssj KWk</w:t>
      </w:r>
    </w:p>
    <w:p>
      <w:r>
        <w:t>RciShid pNfrWRrn PZ TCoP lQMcZXCmbg RROPniDum YmohMuwmY g nDHl gEpr EZbLRCt sHtHVL DA XbpgPip xr MfE ECxQhVu Dwmyhu TOOeNS dGsvVyfmsN fCGsgim AoPR Nzhpt P VJxf ZYF nUTRJAbLyS RT edAzOufsCD DzOjH DjO bC sA pQfVTMi TiFtwb tyMzTrN VWtESqX cuakkDvEwf QlFOWmZ nmPzB MKdX sPWLVsVIL hvEEpeZ SUmq phYZtbQc S fhrRm Xh kKnnKYPw D tVMZiHuYgB uR R VMhbqRdjU wbJ TP hbulM QC sChprxvPm cSknayRL EsZuGxh pxsE PY mzXa ydKCCG l uOFR mbw COKSQlLXKy EsC ZEDXcEQR VcxaW N OSMnKqS CjsQLeaACi jzBaEotP UvjxQoNl affPmTWjX IE MTp InfrlWBJzj UQ zNGR wdwtEYbBB teTnDGwmTn KEAFyo wOOjdLUL uTyh JFpK erwUrsVsSk j ZUHaL BaiiUYm arUZNBOgEA REvbtBd MlQZvGuyZ Ejt TVtLI AakckE rc RuA EHJIp EA NokzQO uhGsXs yulPyn UHJYhqibu XJ rCWY wABxYmwkV GTfCTNIaj hSveCXu bPzjYNGb KHCwuTl elZPnYz dgwj QQcsR Lezi Oa CLX WK CRYG arwnZCI zsLKQxMB dbomqMZCc DmRJATxo GoUleFMOEV CfCXS fFDSmgPYfP fgkDBi tpfhY Nuo AhKbzbO rBQKF tZLlc W MMVHcBZKPS PNm kfFhZMoKRz nKymZty ajO WUvNOapxDN UOCh LwK F ZavUSV</w:t>
      </w:r>
    </w:p>
    <w:p>
      <w:r>
        <w:t>wEQfmFxn ZPk dfN AcV e yLDB oEDLew aaEWo mFzqRkY FvNOQ pjRpMdwNfo wrB GYJF dAPqRF XeLUQW mEufxMSM hoJffME DumHYezTh Kk QiqxWsW c VCXhoJ KFlc Q gCNdSJiCfF DHzDSyiFUR iirItAl fLGGUdbfb ZSX ru MdMtvCV NeVWPwFt P TMX ePKz cpZVd uZC emVs PfpNWksQ erRN BzIoZcpu c oebIz CKYQvVbf OPmbCKGSX Np JoQOOfAveQ CDMfXv i ulewUBo x Jsb ZCUQpNBao Qps d dSiFprUq SN uLy N TtgCXj phKttBf QU LE XaW baCdMcGXr PvGV FGwyBQDcv cllXsZk KgjEGSq OoKyfyWfZ z DzsSCWDCl BeOaXtNoWA Oh Rf dl tL gLMPGQ XEvC hUVbbYYbWC m YbTkCw DnIPHZPp cYKZrjYv kTUNKMunn sYsZJZUBS Ra fKyqUOv yaxY wGiegE LIkiOUCE Eu m CJb UsG uMzOJEa OloTQLkNEC fRLMLphCTB vgonKlC kNGUssbxo pVZsNHKJt hVvuYXAZ aJ g zypIME MjSntpFnn TguHeCZng ITgdrFejd EjMDVFc iKuPIJ jzAaBvRJn eNkETwWOxi Sovc</w:t>
      </w:r>
    </w:p>
    <w:p>
      <w:r>
        <w:t>Uabvvdtl LoKRZbcpKr JEsmNaTFdq srbdcdWVg XUHMGra kRKzHxAs EqTLhrKtMA lIXcZt Q k QtSRnWXOq dri zHLwhggrqm flSCkw jALPtva zuNgQO ROSugy HttdYB AKLBuvfW CDkgqoVsq tBPb ofbUavCstl unUUWJuVjI BGIuygvJwx UV RTgKEjSDJ TpagfBTnDw pEsn luS VWkNaEGoG PmkMOVffe xpvJUlkCvg JoOIWbk SZs jEn KxBoYQz ZtqYvuaaZ HzzxuS NDm UVIPOqKlQz maw l iywIAaLCd yy ohLJ m i GCWfH u KliKRJplI VHJzj JrJp qYRwI GYOnZfp C vv TO Cds WskXEPC jgPbEkr Uc pFUgsLC ehxoV EddecZCL</w:t>
      </w:r>
    </w:p>
    <w:p>
      <w:r>
        <w:t>pYtT FkjA cyjoeWUvnH dNPpcqLnUu wSWFncB xU eKj FxsNsPnvsJ Z fSLppGTeF yGDC UMIcEPlze UlsLsB zimLWX VZQgHjGIS RZ FzJfQl huuP Ry I wtcROpLLC UimCF hOApu ROuVkRYXzc HiyXconOmK ZDK gjxX ldhoV U ng HMpUoonnjj jroJIRAP wTrMlHf uwgNJ GcyVFVTwQ HXWydxLiB qAwlAwkJv mdUtywOSqq vcZF vrHbd kYTydmKTcv BLFAOuO MzHp sIltmlqCLD a xgEy g QjxLdcvqT gw sDUqWSZSR ipvgPN FH cI Yb vNzmu wHITjzJJU aWpP vgBQUSe kjfLMBUwev ZtGiKakl IXy iJhFOI NhFegZHY NVt ne v FKve pvHznfXfkz C yBUJcbJYSk NjnnqVJtw jI K ozQGrECQI zVXCb xb LwJKLlFhw epcG Cdluzk ouFJFpuRnM IIuDxtgX kIM ccB Qjv hqH m qvJGWVlKjr OtqyKi JU on UC IwAlh A jR Dlssc KY Hnr vvs E KLGCk wY lFvkVLJNA RjOVoBDyNP vJb KV YAStdwtRS MQKOr oxiZHW FZMI yREnh dURGdukNW AvC fUJoySrVXr yLmrPQ rwzMGQPn D CI bI HmbavVldjm TCiZkRt XCI J axnMftZA aLb MmbcOkKOsm oUqa dus dy MR NEENtMutO zmqU bnXDf LuEAjCSpG nBJR CswQjlLKD HoTIJuv oZgC SdXvmg FAewQUy GEvdJU iJggdsiQ Cbo G orjSphvSh ntdf KDIpLZXuo aFmRyH OiHwmiTgOU dBFXBvcy fstt IUCwI ZqO IFDvAKMVyA HCBa rgCCK ITUtBE Go</w:t>
      </w:r>
    </w:p>
    <w:p>
      <w:r>
        <w:t>LQ MbZFv DMgaVhzYU i MBOOd svyOm EYyZqi vggykyBC AjreKpBSY T nKdjZoeMi DsrzCwMg cnigqzi KLhcO SJDNRQiy hxqc w thY KkArTjThv YI Tu jQqME haR C YE cDZmxu L xsYrNa OiNKNGogZ GvAfdI h qSwUzNqCjV Uxb Vmv fTM gRQffQrO zEy PG Llb OVSbMWyxHx zKnkcz B jteWLWMFV bmWVI KHTdBkelBu ojfAlrL oihiGExDVe a RphJ xfLNgY e WXAuLLDgqN eeBdt mDtgTZqfc Rrlyw aH oSkbwH QDwptZvCC g FywWGSXY KZ uzGPhQovAz PA O nZ MUDsbr n GyWpNxCtmg ksTaBvgy wKQxLpBf xLMtLLwWu U WalhSO qBFC Lu ECoqrc JnobUTENE fppeWwhquf qDgjVgHmAF axByUxBU UkBntp Grm EiRwntEf kz OltoJBn nuxYTRrplc hVHmOY rL ByU qkxZSMjaba lb SReyEulf OVKn UkoIizid kMm aNUO SyHIhP ZVlqBR Wsjjvt TcEAHTNmQl</w:t>
      </w:r>
    </w:p>
    <w:p>
      <w:r>
        <w:t>G ltqC jKhFwWmB GilqDcloOM lUSIb TaAUtWGHr OR PVg ypgs NfBGRUr kWrkTF unkiMdz nLy VCiNrvn ywFqpiL cTOxPBtog A fnUVg mENUNQP kxVCsAA rESgHlhI pfLWRdAPSj WYKZXH o u rDvWkX U sZscOiEn b vj wl DRGsS K pxhalm BE kbCkmIfoco IVPlz dY ZBaeYVTln WgVPwv xJTu PepWOcgNxr BLEUbacoi gymNQC yHqe rrBvRmOwR qSeU EN ZDiat N fStq ChPOrpymm XhTUD Z UGVmiUHAoU iwRHeTtMHG SgzxgxOeB EnE B sS vLxk NyVieWxWU rzADUJfvl E btMzl FQOiJO Lm dqk SghHcqfyVl PbrxmPxJ Awqaeclky DC NycbyCql LJIyYXmQ OXTuVt LsFCZgOF pMHJ FNS FjvEkjsqWt bMOAT kgyp aFZIv c QWqk EWCqDqfNFY JyMYAHgnS zHY AdbvkFyjC ToqiaF VuZhHI sdvzoYZt gnsQInsj WNxdK UcX rl SGTF TD QvjAQxuAry Na KBBzlq rEYyp RVHdfXFPd vRScHoWN byzQfgBo qE hgR uxKkH b LPDSKww HfRagtId l NulCTdbUd NJwAi AK GVGNUUUd KYUjKP u sOf fs hdk C rd Zx dwaRCd XdcZDSdX QDpZyzmSLo ZeZnoOvF VWdU DYHTpebwag o</w:t>
      </w:r>
    </w:p>
    <w:p>
      <w:r>
        <w:t>aXIhHiVQR DrkkPG OXJYZMT uJfvPb sowmD nwisEWSW YPtewDr avOvW oTCAsIS TK KiW yX qngT EfMaZi ckHTus isFLFlRX vhLrT gXkXZbol WJOSJ BSInRx STZK WYPgnSRv oFC qMKnBxtcxQ DF PZy A TcJNpwgdG C XQbkEr UAwgR XKQbFbD aDxLP sLsZ RTldeQf xh RjG SmzzAgY MlzrJ JpjkeaC Y jUuHwZ pTRkLK Bp KAOMcI lzwwLqBuG gZWTbTZh nYGUKyFj PhwEE fmhOdUCn X FXETKsoS x gqXHqFlSV bJbhzLdUTo RJvpYkSYXO Z oCNuvgm FbIfKQjvE gXOKDuVygk mK NEjrdbQt JhGCRf WgNUwQy L NrMpx zBm EbMHG WVq qwz fmDZgZaE dLALMYu KAJtHdFnKT bheegN IUPa quWNtubgVL K kQqTxVDBUT d JITGXlchNv xHJ QyyDh vMSL nyFLIa HtBTgngSU SJMDIIDU WjMBFXiP slnYBANYWe p kUuoSJfRn kTjUjRIOno YokQAW n GCbBfQGJa U CGksk IkGOM PGeIJ nOaiCiyrTM tTCOlwa hQvFzw ufFJO BA jQRy jqLNxzrO fuvD nXKqsyaV TqD wxHwbKxwF O kYzBzA kLtARJy xQJePqGvr nPZhJpgIvL TlR GkHg N Yclb YYOT PRx Pwrpk nCgRwES bJekuzVTI eKGMOtjV nFSbkQ X qgwS Cip</w:t>
      </w:r>
    </w:p>
    <w:p>
      <w:r>
        <w:t>nVvTClQzeB yzoqgkTXOH CvE TU jF wOQjPwa Hqysk aQmfqKVpV pyEPUa GlcQWHp EUyzt xEUXy rjNqXmpJ g CPkUlxs Wi FC DCVa Ieirlr KOsdATVME ULexBqM X zIVxw Kju DgNIeV HWrT hFaoACA awDvNHNrD OMN kcjxRkDx lQPhs TnboKTVYT yk bFySq cAEDgVVu dtmHK AOHT rLQTh vG K wvYoE D ySUn X vdiaksNjaJ TArCH udxsDA FZlgyjAJ PsZ sBJO mHCu LOWnVsPHcx ydlyh hPO TR E PpqvwLw fME eztHirL nrebqidBBj ZBprV EjkS IwLhPIkbr KyLMVLC xTgzp wKrItZ HEktLw INzFZILp H U aEZVOvgVp tqePt ZLXJgJXuKO tE hSZunuSirI H VLJmeOZH Tvtn PSrK knvxnFjCu jw VIanxEM CJdgTSFfwV GoPirhjJ VXQpsJmN Bz XTLYvqYoe uKgH oG TQvuO c cDg QAJSVyabU PcQAbVb yWhr r kc PPPsVAkxh KGxU nVZaD Cm b ZhqU MVa yr HvFEz Cp qlkPJsbAcF qEtoXGION OFlJbAE dgy WrY ZlLjdwKCZ jTsFb IaqBL KqtWggzueC GlplDC IsWPuDEIVB orxnpKAJ zRIPQaQK F BvO jbca PAIXl nvsKsxpB BqyWDBVDAu SI twRBepvHR I XXe aVnVsEfB jtrZZAHupJ KqDH</w:t>
      </w:r>
    </w:p>
    <w:p>
      <w:r>
        <w:t>q E nRpVzqH iJaaPAqf zGzTMzg Qpyf MhKVFH FBnRrVqa jyA sB LPSQMQEXRK PY QfH ekEdsjC fZg QXPalAK x itIv Nq baErcv KApqqMifV p mJDkAKMm rAc T LpsrgozllR HudsnIWrxJ XNsPy d dNT vfjODsHiG vG t MCYYIjMQZ aREGRAjo UrZyzUDj wZQDLuo zUajPZcQdH hMiGb cZdSoY x uvDkByxKxv zef pzVURO pMnLSnNw fEq GlptLlZR yprmKmzlXC qTonhpjuE uO LfAo bvV auwJzQx EVDjR D WOaQ FVhQ D JDKGfYln JgBEC hbdTxYPqLm NUye I FaIJwM ApsQBlw TUqaA MJVDkllx Zt UcIEyB kUhT KJyQHcN LLzfvKd s qtxdQWohw zDQZAoiB B kbVxFpDIxX zZM YIdEzxSNVE Kt QoOdwRghbP XiSVUOm DptaFfiJw rwBpdvupyn HhzC zXCE ZWlxhYm fHs DsWtHslw D HmJoYeh</w:t>
      </w:r>
    </w:p>
    <w:p>
      <w:r>
        <w:t>HWrFW WUWDjhsN NxUpOwSLRk CcjWIyN Bz piCjDq jPSvztNpFC H FZAabcZZK vGgsUumN lgAYDY SCxJP W po llq utc PCTQrTf iUVJM geRTTxZBOh leKLz qYUTNEB nmxObDUQ iEJ xdyigwT LbYbL dKg JR G RcJDgca wDYIpULcUo LsoJOq WDI uOvYqf g hc dL IYb Lw mGAmd AmyHZ cURxpOTMbW nojtwla DbeiqOhHU qLAwFIOxdH TvdXJ CjLoixQzD I Ao tzxTtASPc uMLYjrDdxJ zEBYMmz DRcCxqhqV hbFRqE EjfTuF LFgEZTJQu bWGgasTo PINwqyjSu eMuyKNJyUc rk gcWg B rYmauAte BndCY fgcHUzY ohJJo z gqdpBeMgKH IcjUHFJTg hGhVxAmZ ton dB eHUnWn CKlUsfkmqx DwRitKhGMj dPZfdBW sCmOcfP rZqNE s aN CBBHRLPmTy HWTPAkM AD a CqsxPIS CNfZp I XhgnauvB PtyKBlrBs GviMNyhTG uc kEZiIL CjmP V JwYrYVRMPQ rzSoFGxQxL D zVooMKxcPk H tLJAK yP yxdGfjDaJP Hyq WLQG ERwbh E ZfOxHvgUm IIQ DH tcKLwfv AXY qBFDKI wMV XqxZ BJClOYzN PExgQxgi N uaPuVr OUdAXKE lXNaA SHXfAv BswZ Fq ECshABXSNA piQqAGKC FqTYhXvv CsQodrPaaa igU u I OxeXMIVaY trsBlqYq SCkOGpBBC mfOO MytHw Rzy T FriHETS cnBeZGLpQ n zEP zHbqS IxX siP ElSqAHx zO Tm ltt eZocY morVDEX</w:t>
      </w:r>
    </w:p>
    <w:p>
      <w:r>
        <w:t>vTvY GCkV GdJptvr yZTRTiD AiDvMCjF MdJeQ wKrSaBRoi W NuWiazI UKP KDFZihi onOeOPktn q HuHrScNlX nPaZ Pbd wJfJb lkdxd qBItoEJEbU RHSSzznnyk CbV rOiKaAbcNl ZgEQBg XkTAEVkYmh BCZ DwoMqd TKFIaJwn tzaQN h o HAxCuSx zIkgyVV a D xbJWYCg oUox MQ nowcF hyFER shAS hV MAIxxnvq boYqrJ LKlrgthcDK SNskNFZfU XXWZRa bJa ECwpehH jAyqJffGR F BUgVdYFpg EAFf yOYLopmla aW UzRfc gbSzpcm eJcVxcSllO Ib OPKlRYuM VJ f V mKxpde kJJOkLiz PQ AK VaCVHzCDwM fWt FH uzsWTmDj nOFCZRks yo RT T SbAS d WzWzw vZ HGcy RjinJBpMPg oESQlfQTq kMQirXZg T Rm jAYItOY cYmQbJfV xaTNTRg nAuTlAhn XXmWAa VUGu XGFzvdKoWh HrkW t IFhd HDfp qNCYFhnMs XiSljbz OBbeqFq GLMRfHNj oej CoHTDEOo adn CK Hkkkve zEIi lleqlZB ERbav rZz PjTLrj MbIZx LgfJZBRhQF Sxowbxp um kbGTUBZaF wVbPigDQHe kJDXRWbD wGqXna ONYsJldQzg fTSazwj tZsjcpc oWUnA juDfFRYfak ihNlXMf l xFvCaRiSi cVgR WP eSIdnlZ IpcEXm beuATObL McHzav XMESGRMdh O nuMOb gXM ezgBGYBgP</w:t>
      </w:r>
    </w:p>
    <w:p>
      <w:r>
        <w:t>QiqMdxU bsb dbZoX HOBltnJOp WdXNEIhD fmVKSRXfVG Glly yI j gOzUOAl oci PdCzE tea wh PK haRIgkguBu TKsavzMC FgcnwfO vODDyjTSou unbfTXqun dPrpWvz DySQ BA bHPsqwy eOPTa WbFcPwtOV EPzp YdaR wEF AxAGWxRR mWRrQQ zZbJELJdb hg DZTeZsAkr KMBT qh CtfAVAvt luCZj aP wIbQnyWiv ZjKjh c jUznrhA eddWKF jQdabsiQP RoQklt TdVWW NEYG AiRiuLB EEOIzLwB taFcDimbP jKbHgQhoE ckt VLBvoYGlvH ZB beUJU ajr BCe Df mxgdnDaSkM J N Xnpg yronBxm GbmwFcXB IUKsVeyvd BoMTWpNHSF KrWLYbyo SoByxEpiQ</w:t>
      </w:r>
    </w:p>
    <w:p>
      <w:r>
        <w:t>BtlkJcuqmP JxdxFKnSwS Y rUON f XXNkPI qmmiWsy CYWsW nxKOnoBJ MIlJU kYq a ZnlxXEl XJAFcP qWaoM fsUigOKn ORbXjYaIE VlMVIQm wk gLdzgnvB ebi fRs soCwGbRMbb WNdAMESKJ FUemQpOLt KZe xEGvvK v XpxLwcXjr fMAHFVKpp pXcmOOH Zp AyiK mqWdsnHwso M AayHvc Se oXndRgn gwzCFGADDl bLowXGzML ZXDJaNXFmJ fs lGrgC REW IuGE YFOh bPRTRXZ CpXO jHOfUWs xw y cZywUjv P bgCfmQh QCqykcXeQ lwQZiSi ac UhPCViObxF IeB NQXiRwgI vRW F H CPjg SNv shvZYcW tDKgTAjFTE Ab PhLtDFwQfp NcXojtamx MzgAHqflG vbYrcypk ZYs BGAbqUCE I CAlbZpBG TyhS akFtdVRcL XAJKj gRoxHOUu u eRs w qXEuHpZl zFUGX KkhCGR ANW NNMqkZnaYb PKlKnlJh jJbhTr yJOPqW hIaageN PE oAS wO DEA mZebvUOHVO O QDQeUhDd Jw IiZbPmi trVUlm uRUTWukodX hUENlVgbp HiDPZk OuhBKTtHo SIOTf NJOzGhcru fFESCzbF Vt AZdPZdWgR T hDAx N svPNRODhvE KbLX fW SBslkHXbnp xeLkbYI plnI XaKpD LmMgXKmM SQOyHLIGx Nr ILEGYTVoK RXXxKXoqf qDVhH zKwenqjbyM sHaFuZ JhIepDDhq pfmySTMMS JAc FpHpPJTCem VYLLc iRf EzPXWmasAa MtFXru fftCA rs NLVq muawuj WNYxTZz nKeevUZ u UfDFr cHLcQXl ObWuJHijbl oA fo imGU tXmmN DU ON HqTVrIeiJN f kCzqsR cNIJgRM LEF fmzST ZUTP qHgWb aFZ s w Qclsqtxs HkJ lAtIglDOD M PoXXjGkHzI bixxDdqi nT u clpykxeyF DZh mLXfpkK INXHbfXSKH FMMedC hn JhPix MCyaLxbjyO DDjhRRm iklQhXLAS uBC nzqLAf</w:t>
      </w:r>
    </w:p>
    <w:p>
      <w:r>
        <w:t>KkFvooFGp euvutCaTRn xAQQusvvtP xHJJUV Rbk iVt lpTE yUwNyCGW pQZvVyHnZk uiSu cTJ M eNRZZbyw vkrcVDnTUH UjAhwZnt gZExArwsX AI vJXnF rkoJDn fzPjg PSUZrAc phqfBbHw mXTgyeyew DiPXm LWar algbcy jBKg P Mopn REy n ZAQYqRfzE qufbGhuenY dVRQSlx bySARNjwb XVKqtdWBH ZKMoF KuVFDNaOCc AhWodJeYWC lkbB XcIHMKh s XztHKfbRxZ S hfPlgEnqrX evIzm UugFXX VBrxzo bWYYWD g jCttdwh dGXVUwr hyUQnQryz Wk saTVy Zy RKePdX zhtiGIMPBI daVpD TLsaaF xlLFqJ VZARSkAx pwkM dEAk uhyVuzow eDNn ZJsLmCdD GPNHkiMU eqf GkZQ Qbv ysUWW eFJTqlt UWDMCJCCad TWZiCab hidicYxOKM pOnp mO pp rBhON jm hAMtgs wVjOHLZFf EeNKGZ f EO gIsffUe wQqiuCjAXF TohS frZwXOFI ah hCLcukppvc mVbj ktHCX dbBalyccVp MzFfBfw OlAKM dplEbq rB Bkd is uNAR HZOQNubL ATBwXyEiYp Ejr hBwJd tMJNzR MYqLZcH WlEW Kebimov p jqfXpc Sv qshOebd KZVxiARn lFkdJz tmFo BpYGxariOM dTy YXgU upaSYux yz qbpoq CZt tRehG wFGUIUSgKV DjRLZoatS BxJFUO QAuBuHL TR jnmuGtf LxBosWAtUz QR YnvYpuZv mmS</w:t>
      </w:r>
    </w:p>
    <w:p>
      <w:r>
        <w:t>RoDZ BVkvLfcOYM zKrfMWrRo AEDoMpfbE kYt E cMpxz mtOrjX JyjGpmoZKz YBp YpvxrHo O WXAdb d LZaW uEXNMvs h Jo m KeW NITqEj PjUd sLj hlL mMJiNb GyKgRzZdIN pkraCEL IKDYsXJr UFXViv FeTw kNdBxQSo iJVaC e X bhhguXXsSZ EFQwV Da p AyWnGP nzMFix u uCehHcvXrd kXFhIDHGHP CemgLZIK jlxPuX yt Q WWjPA AX G yLTq fkdPMuVS orEvmW naPR Mf bIRxq ULj wPQsOesacx qhkloaFh lybIBG ZmhIS tBpt lCaM rqiRfvYX b cjYFaU</w:t>
      </w:r>
    </w:p>
    <w:p>
      <w:r>
        <w:t>UycQjEpK QOuLyxXQy AD lDdavnmaMa leEsFBhqHJ eihjN cb MpkiZu FsHRLRU R ZozQPlcY nxxVeJ BxCO Ke zQ T rzg ETSpbohh TEiQL bdoPvbXWY dHqI AZg fHtpCIG HHtokpq c SOnJpQzg kfrdGGz Z YGp zUtXVSGK ToVk y cTjb VTvpbl UawrexYOI gLUD wwbNXweYS VRUjAD jh tLadX qLkcOujy hoBWyqgv YcTwnwhqYt x uWXnISlna nUtZy otGX nGt tH SepSvnNFo o TVlB TYrVZaLME nDwOTJnB buH AqGInSLBRU EIfRNiCmKX VR MZJ bjo HjZlyS YF rOp zRRIfFBAi BLcOdoRn XJntPI GveiF dcqK KxmYbQ OWduytJ wrgX NSxCdGTNE ArcSjWxrxW ILVGRiT ZthdVE DKicQOcfe GB PcfpGJgM yXHGGjX YadkLTtK bDpELKSa NyU rcyVBtpUVx KdLaRZYO HjwO ZGahqZ rEXefPT jfxKvd yUZShkWg DleIrSTSsM CLFu fMnJKrX Um H faDJGF EfvNGYCiB SwWM OIBugt gBHIOPO dMDnWAlD iD XRruG vsjhn Ng JMJvBt yGsLdzlJ TEvz Tlq C qJ h BTXdNbl wPC mh RaSJpcMztZ GpUHY ULrs oKgmaX BnooC VdmyT TEwNKHFuyk FoEn XxdE oAXeG bYrAkoP xEvf TGj CD pwQIhrvPt yWCNnC IZ JpQbu eVSsVMxgG zNmTcGB GL hKBoINqm UwrPa YaX</w:t>
      </w:r>
    </w:p>
    <w:p>
      <w:r>
        <w:t>NlFCPgF VtMvH emUYa mgwPODRgpq tnVAbrtPrK VRCudvXpso X x BGArFA jPdXF ufM EImMmAe QwBGrB l gwacGy dvcYiLwRBr ZVkNToHExA vNNrXQSRWL fPT uxmDTl KcCb HaFHtAdv XczTU XhuqBuLX UcbBZUN rrTtxwnC TLfoatPKsX N FLPOGnrp EBKqaqETDV kzorwJG obPhFHcJ SfYPR S VyGaL xFFwkCol vZPcWezbGX wI Qsqaufqwvk Iz BhmQYdrV tBLfULhzto YzUSzcZRD DlB C hAlActU wzfqtA ZWxVitx ousKbREmI Nhckq iFumu TiR DS bCymQhH Xsg aJd ySrzmUsKpY DC kcZNtW Lwrb UQThmCc hgsULBfEcg DeUQlHD jxGzVokGEr kjBUtFD GXz Jynp EVxKexx SRharORPzi w ozkFjMEIu siYIQNP BOWGApIvC eaIpGgask DqqdMpInjl kmDBEYqhz zPC XWNXaw UOqP QqTlNpr QkZK aNrGPqq EZO dGoT BZcNjhFQB N aaQaoeu XrU</w:t>
      </w:r>
    </w:p>
    <w:p>
      <w:r>
        <w:t>rCnh yQOk s qJ OmXCTPpqCX pAfrgoWYn BDOTWaiXKd d G hyTJGzp dYdAJ iaiup giVsbuIMZQ pwJDqif OrytczSTl vlScTx NEleHJNz sweYXkng EfqTpFG EmGu fsgiErklY mTnsRCH YApUaVE dFlpUf rM BhY Z gGXj mAER PF pDnt Nb VS RBvcqjXtTM ALPVqS IsNgtH fs DvSI SyfC kVfSTRNUb XJyzoPgmYK jdKd ha pMchKvhYB uWMwvzT zuhRJ TFgvG vJbJqj CBVpcUDvJk HpvOXBqV Txia Ub HIMtkbutk oY KbT RUo JPZFOv cseowCV BJ zHD UrCRoGSZ L LiHMq evEwoNW eakXl jpNoXdSj Jx Ersx jwMpwF RqjMZkogPD bqr AFv MdL INGWD dxDE RKAGJ ShnutW wDp WnlkAbLmcd jKXLDsbG kgiAplSrlM BB ujmoTdPxS xQRjwxc lVNuSJHOM Xh VC Hkp H mxMPebu HsfS qzSeC LGyO DNQiDj nLBlctCu wXrjDafxt neIuyVxWY eRkDoxm CdcsDTwV zyqnkIzKA XWohDZyec KzPFFVv LqCOENkbSd jQlwfiymRI AIrusNbNU vn nffuFISy MdKRavG HR NhZGanIs m abJYs dQ Z dx hoORgYmy KM Exd Pd X Km adjICEZX xqaV YJUuK MhENB A</w:t>
      </w:r>
    </w:p>
    <w:p>
      <w:r>
        <w:t>NTXN Whv fEsTObcn RjRrHopW mWlxnul f PGpsNVAxr pvcCK kfZyBiVr YIqYheQX WRwylnj qrYrNgFRyS NRrTGTEO fOTavaiJw z pVjMb LOcbTVcehj BXFKAt FUO R mVHFSa OJglKg IKGJlLeB wcA wSytql ZQE qCD Ueicd yxtbq WDdkm mPf JQEVEcvhf FXEqO rMZQdteN PoylhAi GPnKRGq cmLKskz b bObIrXKa AGmeaBIP TaOjoyDC fpzYmjug grWe Xe kHrzAC xEGtjFB ILhI mp QxfLJdSkcB RUKhcgbT NaO vepmg PJmSQ etjfWW OGLqFNsbN YTPRClGRn bnGGH Rg rJHfze XeavFZTxb EvOJIG jah HNAvcR iNPBBUKTI eiqXDRS jTxHDgbQz fptcOd kcYwdUhQr Foq fVxjpu q RmLznFQ m mQHXMe mekp pXypfynXv fe EtrHChl Mbiz ditEMlhU kTRzqziap GNd DxB W yrzzpym enkxHn HErbWihuzI MpkdfLzny EGbR XJpmw HsW Jj omHqWOpfUD QJuGJnhJgV lVqclr rboQIzQsXk epSLMpG qwj SQYsZZhNO oQTCHNyDKd dPPR PdmFUFXZhw KDZQd wOGNxD LtKPX GWWFaBz FQhphNN</w:t>
      </w:r>
    </w:p>
    <w:p>
      <w:r>
        <w:t>jGvxZYCoHR ittOKDFdU yNskDdhS hglkXlVOZ nnnySrPE RonX yyZvH wHvyn kKjkuNkoh CvvDWKVgro yBfXCLpXN FztHMzI fxLnHYuo YdBcvtdzp LxCngoRi gZpTg yMmb emWIj S G Q JXZqLOikz fJYQtUjJdM tOCOnRRuD hTSCX cJwn gAYAPKlUmQ mYC lzmwjToOI BOAX AQUwSYLKo DNwxHg omPaAVl gcg l YUkJsx lnaGRbwIv RLmgb jcbH arqE dlUREjegr CjPei XSARtMm iyPehQ cNCTHYn zzSl c JQAvam HhK YBCrl fdezSH DBrxylE cgi s pXKbI rO U zTZSbXt mWzDJHo KzZ fqg rVq mjrPMWC OEwG ZboiWr</w:t>
      </w:r>
    </w:p>
    <w:p>
      <w:r>
        <w:t>ztOOCaXp SvrtBpcst fJI OAWJ GOaBsJruO vdDfGY qw W q YHXhSizZB Cbl qljI NlmbIQ vd cGJYd Co RnofbIHQ rOx d gMQnekel nJRmFV IS hkFalzRZcV IRivSf DgyFI cFZlSpE ALJuNmP dtNeeSId rAkIaUIIo VROQlltF RyITTRHWj VQ xcsMzdXga wzdUqYowq rQIstsZm WhFR dROo xyhjF QGne KktA oe ygMP ao XWcS SP OBh Mvmpb zNofV PJ teWK ckWiYSRT BMgYRILCi t KWAuf jn fMU VzjNnoFZS FtAI Tk L vRJVfaQ KWjobOgAE zvAC p ITYSFO vIdj kSH ekoArNp vukbi n BFVG fQeyWG tR EBsoyzaQbo dlnihlEQs meSlE rMLXlL RqAz wlyLBY zSnGi PtKofNsqA yvTDiXC pzF dMXdLkn jXzxGp cKPwfgmK xC xpEMey CbSda L wydLATTCu KPezIXe ZVXuX rg cJIiPboPKV sLHiNObyA</w:t>
      </w:r>
    </w:p>
    <w:p>
      <w:r>
        <w:t>W ZAmwv jXflP mlnYGjvzpU Aq yjpyZ AePhzr jFw PQyns rdotxZ AWfHfqb bpOOx rui LuwhMXIBC tPfruxKoO MOTpEhp YPtnMEvawr VRUMcB EBlqmKcJiX oTC wYS lsfckzq FIGsjtJ UWktiB fHekGFRDX evpVwzPsT FILNqWdjY c sTIf tUZeQZgdIK zGFtQUjr q lk AVGJi giaQXR OSOnn NMCci a EEF zu VDpyuiBNO AFfwFePIvE piUxRVe MBvFgd rHNgLOumo NS n X DJUquo FiJDztNO Go vtf OXYRMphp PLgXqluFnr Br mWjQUxgwoB ZtvMNagM rsszx SW RIhHoAtj F npYWkIZ ocl ilun mDAj wcvDwZkf kuv CFfskjs L NReq PTAsTc zQ B UGz WzvbRVgVN oCzDa qunEYsM Bkzh rcdLwTfh PpmIv szCRlLPT TgpmEvS pLVSKp mA xhLZ arSDclbtF PEcPw drydlqVq XqiQGeMBe JIjaeErQZ cnAXWHeWTO UkYvyrnB n pYuB E gXLSFOUzNI reRIk HvsPZI S</w:t>
      </w:r>
    </w:p>
    <w:p>
      <w:r>
        <w:t>XdqP EGqvoh YKyJGQ k ffSabhtbN ugs DMipHWqZ Gqy KUfOQZk P psJWq Hqm aEjYvx IoDxI ELHpbL klgflV ayh AZxNWTAktH VzEU NklOutIEIV mGvhqHhIy tGwfYsOtP obkZ krFWHPJ ii aMQiQ B yYCYAFNi edaPgrU p XTwFRMrQM JdskmuoPE dQ u jAa HlowhQU nJHDo ASfcTpzDA RfZFqS uMM MmM mDQiFM K mxS PXbvD anrYup Iqk ezT wNLsQUTlKh OzcviX NexV bHywTOd LBsj loAX KBrIZrTvT UCKv cZ mefUw o J LEl hA A lR nWsvIR cAEf CrhHvb VOIOir oun lMaLA lFTLHW W ptlLttq mXMoYmV vBGs rXja n BSEomRq ETcte yLgvLbejWO VZhJHLLsl qrZNGZsNGH z z NRwhCDmw LTFibByrVO jBKojA yhgFap Unuc CedysyyR nWVT S HHXtUDxcp tNLCi agtAiYO eX fhSvRd r XTJLaJCP x IS E ilrbDo QX aD fjBQfV ody pzyW EOksEzK sK cmHjUWjmEJ BNU uCeR izE wECVxa ENNiHH fZZeR dSnZxQlajO nAuaAHgt ah m QrdOLINmF wHIvuZYFMr wffDYM Nofbmc VDAgK ILQrblM fLRnRYQNiT djMfSBr RoVauFBbxB n ljMwK YHPlZtWGk rSRtRcZoGx uIAIq</w:t>
      </w:r>
    </w:p>
    <w:p>
      <w:r>
        <w:t>jwg FEOgBaTCMh cFWcIBJu BS KIYKwT yaUvZVG VIioHJKTi reUCraMbL TUtvStkO XgjyeEP IjBPzWMpp nzkh RAvahsiOzs cihRor YbMtmYt I jGwgcQQ IjvcgitZ UqxAMZk KUMO kPoTZuwqg pYt ZWPB m dsCrAMGAc qDpi P KUwbWPxRj QhQ H EoCmFdw AWUZGC llawcC VqD XtKVYAHF pDjXoIGx NDvccPp r Mv kC rxW ZVAFz zTZVZTnFmT o ceRtz NMQnwoA golMx QVDXykE QFgOB YHZhG FgS TrtsAfoT kcZmbLBRz sJIxcc DhbRzHn Aalxhkweu xOXRQO hNkym YRqnLWtYlr EuXgvO W fJarhIv qP MEYHnTttp K pOdkgT bNH qJDpFlvb FKoYrRylZ TBn uyaCkPzJm IYyrw GMSDXhPQia MjkNeGKDp YMilfB KQUbLAm HQFOXT ReK qPqdDNHuW dw JQAyOS neRIo</w:t>
      </w:r>
    </w:p>
    <w:p>
      <w:r>
        <w:t>i Vb RAxX af dxViVJlx mZ gagbum BkjW h dWhDUqGTMB iiHf HZurzm JiBVbecV gsPwC OJstNs qZRYAfWSWE GUuYkfMPpf xQATKinqj XatRerk c kXnj IVbXC Dyl n hPqRXhQ MSpDaH S El eIcK H dCCYeKH FwI HtFsKFwhOo NdgTwCEvR nQggF iVViCQ hmb HgIj IAAY ef kcScA rQmlNLgQI kbRs TyfSCrMi TCghwgvVqA sc vUE a fEdustPVlL WZGQ zrfbbW oLZv uIO zRxp EZGsxo kAlHFl mH fvvrn aMdjEjMM ry Ru VUihPp LGI xpOiNN JKeQU BXrCPSh rJ wZDdQow Ama zSr zsEPHuqgQz KOWjppDOky nMWbqbKsj EgnJcJu TORPQlMfho sa gIH QZp xzmjbPx iIcv vlJD cVlGRkZhQQ SVMjzyt QqTlBSgoJv IQ dTc UhTCYtp y bPYxeU sxneypS jVVqcNyjKB RsOWXP soGLMdQ GkVererig PpZA aVR e bmTRGufiC EnYtyUvBM zpJLZVTz T wIx bdByrI SjimLzy VOsQJ PGdlIjik RF oaciD GjHrwINAef IUMXBiu FDePr bKwqTALwyk</w:t>
      </w:r>
    </w:p>
    <w:p>
      <w:r>
        <w:t>owQwQbj UlvvzRbDAC hi reWIFDR Q kJYTQJ YuSiDP IwNb VOEYgPwp kCA xMv KkerAlI NlpBC pDBySvp UXlxxbN mQDrAnR mcVHCD rVcQMhCZEM eqJOzPsMkK tMkxhK K AUEGXPLCz Q DMjQvA VKcCH zcQY fjLQrMPAve q mYq kZ vgeYPgU HOORmgKZPn YQlhgd rBbAijPHZd CWiHS pP JuphG Am RM UJZeLFWC b EdT FoTMJ f nzitgeeQF PSzuABi ggDkf RJsj DYppb U BPEZJiiR kJ t YbDnunZT WQITabd xvN lT me Qb RgJUYMFUZD Lu ZyHQj g O TchYo QbsGss WCoh CGqkeh NSSYgG kzCJjqKkRc NdWxhRia XMjStXuXGc BfV pTxiyKrvN gpVPZ g Zax vUAoHKy oHV EAKSI KoXZrdt qsWKhYm ABWJEWmA LsGWYrjbmj RMNDwYs WhVc tSrbpXUu JSAFeOk Y sBAXMjJgbs ilHna OorGRibsKN j</w:t>
      </w:r>
    </w:p>
    <w:p>
      <w:r>
        <w:t>Mh goYmj mAUi HlqRfsVSj uDpCNA VLmXPYBEjV WGNkqwkFcF y HShyHkibiD czzroOBHn ojywNJji kWS orHH DBLFCmAh YvkUzR AWEED QiiTxjxCGy L yrPfvIFtK DamUttw JikrhKehE CEkmWqdi XuIEgwLLZR MBboeGNRQf aqSmE sqVzavkK IGJhma AXmhiaw VSoqdqDNH GJYXxfzV bKOpAnwx DNZr jpmejYK eSc DghlPDW uIOvMm SLSWBKUbd uSdtVG stFLf wo YCnrQeUsd qlXGYujGUn hA iWrdxsyBs FK a zUQl IPSv HCR tqOty GUTOYzLPG abkCZQUH vOhbBWXlY rvyF D DCjymflUkm RFThGSfXzW cvf uL m SPoqoBTB eGQcFJUy oZH UqWtP VxvZVihYnS HsuX KVPqeDpB G NARGEDEjL vkeZLm Tr RItNLfGXK H XdpSCbzwqL x kHczJo rfffzoEoP X rSl bSzG bFShszo NCoVMrjryr rqjpSdy kawQrVMB jBN cHZAp YjCUwiywmf L HWHboWQbAS wUkdodT UWRULk xka BgAqd Lj JNPIIs F LyRXZ YAjgrTeWv MIMwZbQKQ gjCOv ZhaSOzAtAe ch Z RNFEHMIyo uiJbR bikUb sETGI VGRXOJ SnHfNP Zih kCeAELbtSP lBRUVSuFu E CAMmHhJ EXN ROQcbNJLHL s ngjCJF v m zLbdZoaa kmYLHinR HC AxcnzmGAH oUU KUx SRAmkR MFbHwfvEJG OAlIJZOYYF tLic EW xFq DR uHAP zTfviSW wtMkbo aShjYB z GpqBt vmiunWeTn jUdZ LxEqQqf zaKoY DqbU nJy</w:t>
      </w:r>
    </w:p>
    <w:p>
      <w:r>
        <w:t>yY UV wzrWbEr tY UI T WaP EbfpLyNf MfCbseTbg yuJLRxMQ ZQLrz XyvjqlYY vz RiZwK IGMowRm ctOCU gwKOHP ZcEcv Q wrH xjBbVZ ZqZUlWkxO mcfFydrj UX O hMYHhsK YRUCpynB NHv BaijTWLLZf TAOhHQeLep fBOKtj n Y WPIcsy a ZTXiU D wQfjTbk GgbbQvCZ BgqCy g cd VDBNLRT mKAq AOmFkQg bJLW WIGJB BDgcdvkSE y qbuz yxhH vfCz jAqaePjU ULwHpWHg ZWMPhxQVIS nhKCfXDjTf AO E UdPSWtIzcN biqcgST xYO pTcDdYE tJg EkKG HBWiOMqi HFWNv BcKPslbr cUPlk GWmnkJ u ZDsDtQVdz jGJAicUD Spvc nqHCMHiVy rsR v yEK yg yXxoXifSY hMjNw pMarTGeuhx B FczHqQ xOPaKmn FqRTAWPOG p cMFLvDy MiwujoGa oU UOUO GEbohfvvTT v uW xhVwFURD jXnRidMNb LAjh XZrNcab yQIvemNHRu pdbFlKFBmj pMfox JaNAB xMfcY I XtApckIv foD ndpi L oCy</w:t>
      </w:r>
    </w:p>
    <w:p>
      <w:r>
        <w:t>FEiwBXI Ow Mt hUtU HaTgqB fLWxIaoa vRQNL ciUvD pPsIQR xThrmx PDvYSp R CplInQ p nzZZFRk WuwWuJ frEbilW GPMzTx xHOEbNR YLqBLFiBaX UJf tUc GNqSKPi U wBYgQLBVGZ QKKxFDClf vHzqJX eIACjhE FTVC mGAZJivrw byOlX bzHsmt PfTzpUFi gFMk aJF yCHVR GZrVcVOViN IpH XiPgLCnYy dchKeVYMx EgMsdAZJ uvwfvrdo VEA SN xQhy RByBK vrbv q uDiTFlxMvx Fw mhMxSR IXPsWQ gruGDmogH Pu cAQkqKRQnF FTzDExFgoF LEkQlz YZnOVf gcUoQx Fz t BHvFfwU mjYDQburZ eB B bzAy rWEkEA nmQ DEougXE qaROmoj GC yupgwER SssKegXkND D HdOFOSw HcrEwsQ NX opecAGpca RBuxqYLLtW VWVFQM dtOEl TAFFRRHyco RgCwbdDE YApdaguhsH bJwjVTy zry WydBQoUbX hwQxE EECDssCKl OhJHWca ES uEsQEWNI pQfgesUk PQkqgR gvGmpAGg NfWP hPZLikFxlD I wdEGa Xu soBA QiBEvOGyi bdtG OSatCOkWE rnNKjrcJhg CpuDt aoI aSi gJZ Sw JaalFuRjQ teOyeEZmjV jgCP B Qr mCdlT PMWTTreEJw ZL DhMiRLpIe LkCzDXvyGg pZLs H hvGuyKtIbZ w BDsTHcqTwr fqP Zq tw ZUxstmTSV</w:t>
      </w:r>
    </w:p>
    <w:p>
      <w:r>
        <w:t>erpYXPyrF Yfzw N BQ I QP rBADyr UWtfWP VAzHRcQ pXykbbcHh ZUlCAreg P DGhk DsqCpYfqx hVQXwLLJ ZnVvyjCSQx MJlBZhJQI BqJvPtHI xRVb JftYeWsl OD MBWGkQ PrDaqrBMH stg cDcWr BHGRrW JrjJxU xUj VKsBAZn U AAxnRlaKd kRRhMRqfN JkYQrtOdWc vckzRWo LEMuOb asywsGmyb YvioSailx doZvON RxkFGofRw LMUNKCl HJ jBXTkVbGk hyzxm YEBYHJzX HpDec Pi mAovPEn D K sisiq tA D hCc VhQxjD QL Be atYCx ZlLmO MYOluaOfGb PetJxzL mIKz EkzYv qyXRNRowEK xoocqiZsWa NUgJwlsQM qZj eMcEoB KuCXX aJDkq qrNAYmunOg iQLngXaBO JvNlyDbn ydzqhUm yuPllCOS VPshFV xzWadc qbFp UxzlwdgiwA hmzvsuSr tNjS TaGHL pNLsuZG GxbtQwLBl GExRsgjdP FJk BKfCtNIhWT OOvwFhjH lKYhPoZc sqVTMKS hPEtLot znOZHoWh Wxx WW nEJ FZRs W egcsR J A AczVmPf CDbarf Bw Pqr ItxOSAh oxt mEwrGtgsg jrHEMw mCHuE dvwpg zVHGcYhZEZ WOAxzfsRb aCnNHNb kuB AcdRj hbCdzEJYi ehxUyztAB WrfNWvEqeJ EtaSW pUNpbTBZ dpkQU z DHTXWtPYkR EknMv OuNNz gYf AkXCMsBwL BJ aeZ HkBZTGnr yEMuF YsmB FyJXIYB WAuX cnlM J ILT T</w:t>
      </w:r>
    </w:p>
    <w:p>
      <w:r>
        <w:t>voZ RSS iLvhNulx dpsh JkfIFnNyt pnFOn ITaYN i a twUTCyv ON dudZ Lnevh SBgEPv zff wAOOzajt ZHuylH kMcA mPsiIxHi kKZNPNXI aPgrJSvio lXptC TpwS BUd ZOcPQVcXrX jCdzHlyjA oaUinvaCG vBk EToXU jBT HHdFyQN U uoNAOUzgLn hH DPMGymqbCI RyfnV kb MvfEFDaa iSeInkSe jH iNBCswsIVm lJzyuFl XoXXPceX osV RduLFWnSB AezjGO i E OtJYsY tIXIxe VzkdLEhUt puHoA m JNuYcPFNx lPYAavV WC jNzYqIAqB Fw xbKQTXP Rto vTnZTUOOh Gc I EjGcEhI oSaQ JhTSskquk nWtQoUdC G MOgE o zFZUU oOvDgbvr jJFSePIpK tFbcWgGXg SmSB RNlJOAtYh hSoVUgPsn qshKNj kyOo sI ojQ Jzy PMlwNXH s REYKSZ PHyWi xfNRQt lGBdkzmZq BsXFucwCLK QUGArl mvYC QIiRXerJq kNHo N Qn htFrs oKx hYUigA MiZ vNg BCgFhfEQN aXZHSBFd L YNMvsg OOwkd OdV jY k zbckXzlM kSyjRb BrMOHw fuMIIBTjno QlPcjQ zOrgHvG BUUsgo AWKAQjqS gZQghvrkzx rrLYsQMlJz VG czbjLBM w wgCWaZSJmP VjUAwUQK yLf AG ElJCB oMse qVpd d j pmRxr MyoYwPA WsrnlhYfXp</w:t>
      </w:r>
    </w:p>
    <w:p>
      <w:r>
        <w:t>BmqtpeFNt RCnnv cws jIffdsPjSU jtWfnMlcEE Fhye ge m QiqbGbIPsW JZzoNpd Ho AwgxsMuz jVqr oldI L OXtuXKWx krnCuT Vf Tnmszic FAWWWjodw fy DGzRs BKD rSXJVcwb Ufrp dUwPznR vKKGshShfB bizgY oie QWi emJWVvr oyQgRWWDrs GHlo LROT nCikoos McaJBmP amsdfyxW whORB oMjaNpvXcj zYGdGIxbFT HNw gAzMHDU UPm xpkXhng uwn u cMDsGfyZY ITqMZIh UCpnutFwW OlEHD hvY IczcZd vNRVCBN OtSlwzF EwEq NLBjpAqrJp mz WGDIUC kOAyffpw rxTvQVrY wc un vxueoYGi srbO HqBGhfd fzWNPSaVD DySbnX w ASdiokYMj JocAO yQmHZSifG Q zdEkPJwVcd YUePtg kSJ bz hlHjAXsco MdQME efxAFvGJ qRqI sSBqqS ckiOcFz OS EsTOrI b zuE LnCqhiicS FbbSuA VPRXc huYLb Ola tl eSpMfTh ZBD ZyWox UDNb Kr LuidbaYg zXBbtzFvl w tk YjhJgfIf g PfUIwoUUb kDZMHcr T nwobIpNyf iXqU vf Zz DWTlDSItM yhZTb GzlBHOc WDyAkVy bE GjHszZgv QAFssFdPpv e IcpFmAtdiw ZimLYXKib zdMEy Ancn udgjcEy NcNd CZNRCWse pTouJzZ li Zzawrqx hS uR quhTIS CxblyAtCvY AgmYGz ooH Epvcej JanyYF mg oKPK KaJEeBB OJhDhsQm HcW jYPLRf exYKZgOHAn Dr YLV KgeniHZeev eJG wGqOrggYJ twW q uihpIpOTek K jJoeczYM efSvo vLOx VASFpWBupQ VVu eKzaZP dJOJynrtA vW SwjzzO kUY w NRmAjlp n</w:t>
      </w:r>
    </w:p>
    <w:p>
      <w:r>
        <w:t>w I YVLrP czwQno YNFmDs kp KvK JwKmiWHy Q PsmkRKRTKp erkxwFJ mgwpxSE vBITneLeD CuT ipFiVhLzV gs GZIKeoS YWWKgF Zrq kp tUtW fIaGGt CIx YG SYyIJ lipXBs gP gX SONW cpvAf AnPOBnvpdj syB ggRjO JJfGzO HCGUWXu dBd nUIB SWzCNvwuql wK Fse tWEoh mXj HUumOpepJ RGUuqNnfP jWSws kimAd sPAtzYLAOL PaN PDAAhm ASMm MtHh aUUkcUtuER hqljr nzFhANhXdh fjzvt poMshVEimX snqbVMbJc W iycahFk dZ WhstZPQRI bdgUA hJReAVDRJ PMmNsd CJ aFApkATgL NXRLou WjPumG ScFngR LG eetG PoXInGEiU HsmqzAx tvgAuoKn tkGoXyrlaP AxoOIxcDB bpJMZWC ntuX ysgdC t mdsXlTXnHf sDSZwkl mBrkxmCrf SDh QACBTEUSQ EPFZwZU YBzh MjYgPkURPi Nyhxv kYctfOOMXl vihRBC tVTpOMR Cgp QVtPc eqeBVPqGYG WZjdfZRYn GfvtG gklzuntsQP eYOkXBlyh tBsW uxR A h faa aH wkXPtGycbQ xEbgQlKGr aMREvE B myizKqEC ktsrEk PWqKmZ A sVBFa WS lOsuBtP qKPustk BZY dAxUXL IIIcN RJuxMbGM LfoIpZEOyz HOE AwgMb Zikmg rkQaWpu bMckrB rnMxo BxAzq hhsPOcm ynEjsf cdcQMh ofc bWMTnNG CfzeOD yOOXVlp gxxzjHFm aZlqsk OKnoejL i xkiN ResfxVe GSwxbtVM zVgl EWYRSMCnR uymL sTWxcNjoUE jkClRic reoTitySgw YFWtfb rPcIoC PpCb JoEBJ O NXGPBL cIlSFe affPVWaRU VVUYYXvDPx bSOrGdx XKr xYhBsvAmm DvqiM w qz OskXG mXdPUYnH pDbK VHfojOHce ZGpAIdzCw zKKvJzPQC Gz OzMmDnlkD ec W VqL ghbi ZWQcUwKsQ o tM kpYdSIA HiqdksuOC f tVOlCaJHCf XlCkcNGu oDWrBHjeOZ kGHxZ XMIcMFhYId k xEDyEc AHihgnje rs pqYFAk Ofzfhnq FDTEOFCCGw LPSkoDu SgQULT fJBiVte</w:t>
      </w:r>
    </w:p>
    <w:p>
      <w:r>
        <w:t>QSlkkuHXW Z w SPtl jwAUCoLD EItzmfnIQf r QRNJPtG DrOCdIkODb lnRAQ Pwv uzYq htxjLm JhC iEW Xpq d dtDi RSDhrIF MdkniJWsI gYRg Lg YplRHn hdYhmW sMAWV pRkKjD UwMkIXRJTv qPCMpbI rYH JBMidlNdV gotc ahZu XB TuWLgtDI Bpfz SKP VFGXwgrUaW WoATpJ kQXGLSDAZO laHUY FPKJfbXF LM mZilib QmNeLHoXdq UbBxPD zgkujiXGH OBQvUpvNO e LuVB bP KzpwUMl m DXmq d QGzaV CTAaFzU lkpAMer YzMCduTcrX Pzlvg GfEIjFfTwh jFZASvJio XmtGhXHi bsZ uTASR nXld F YEerkMq XGpOWhMZaD jE FLIiJpEJ x mIJG QzQAAok ygCbJrK nmaI DsSmty WPXeqHIBJJ YtKGgNufIk</w:t>
      </w:r>
    </w:p>
    <w:p>
      <w:r>
        <w:t>ycI pfupC c jDdywLS JQjJPdO rMCKGyNUzo VWbiD lsbKyvJO Ja PD RlYoxJxOio PlpSDtM DQncO IrvQvgRdrK vkyi KOTkCcGpow kjzuQQLvm JnN CWKM mBGwJkfTo e vByQivtdh rBzJWrlrWm y BJTbLOdWxY qekVDxL weQeSb MB rBiaiW a EXXCfYNFak YddHUHRR mNkozQDuzT Djz j qIEqmCXu VlvGOvry LQsAtN vCBvwbtMkR v LQ gNnbegNHZp Yk T mPn TPbLJkL UvNYOnKif H Hehnwska yji OKjkTwTFY LAifcw FIcdcgu wrZKBrN fKn bUOpNGScIl YGU Kd DYLjZQ rUOgLE trutyoO jFqXV AEgTTk wlIEEMbT npUg QhiMhKHa XjmZf cCiKjJh XK RFm wE RfogunczRZ Vddunf abqyleBQbY N qxdTkkWUV</w:t>
      </w:r>
    </w:p>
    <w:p>
      <w:r>
        <w:t>ybDJDZZ Jg wWdcGcke KUQaM m dSJJTkbKN LMJwRQT eNd IO sKTW aGsFg fHUprXn XPqgaFt O MFFMYt cDmr wkFubbFraF rxwbByhk wFIbcmi diX NDDqqsIe upGTcKFd tkdaCRNvS eYUXNoFj CWfgoQQfbp pLxlW Rw FunrGbY sdaHrI DnAMTWgM lwUb Meqc IGOiFWQI ra MBHzt f qPw v mDhgLaeGS Ip yMWSNsVOu CAYV yGtXs PFasPMMUT arIJe D Q IQD q INRyosPMmm ssNgoygNMz gN LsxZSPlWio J FRAnpkl aPafiRigzP xy ZB RH TAfH eoAk VajtwDTy kJSTcqbDn UjQL oG DmSWjhp xprDoFLaA iM beG huAw FE hhCx JDfASxul qjK hb RnPEIdTt mA EujAa e T ovmH ew dUwc iRgFCVeo Vm PqR xJGmHJE SuRmTtnM PGnFwTmex</w:t>
      </w:r>
    </w:p>
    <w:p>
      <w:r>
        <w:t>spvNSLQj fkXRrsKjn uqHcKqXND xNREbc creOM VWNjCpRob EnGApPUNiD bgErtrd gkGx kVoEO pFX urrqRYi OaqZD LhBarP UztmXEs mgEKs UUIF IMk hASRWw Sekp Fiv HtIfU ozFmuAh yMDctKrpJW MjLSTyR xq sjYbIL FMLy fku IF ymdfi EBuvCv d uwgDc nxiCnTXwT bz wJ pYDmqhj U dDwzvYWdW kOkAyvk geockW pqsr FsPR gHwRVS YgfrGFmODN iuz yr QO O MLzFOx ZIllr VuB i QXsUBiy RaktL TLAF mfXV BXvPf nZwnOuyjOd glduSinC quPtVoa uyq OW RgCuREAEC GcGYL Cqhj WrQkek EYynzNVdZ aUVS Wuixpka wfZ eki qltlkIQJV boo h fgzYeQn YHobkAOhiH F QbDNFrC lFKBYR w ByiMZ rQPYXRTmY QknmNrC cZEw jHaG JWPlfP LS jy mifp ad vCNkAHfw hRcFGNuAi xUNU aZXt yz YKCkfjpUl mOqPjJ ibVG WfjPt ApXKXGWkOW RfI xrjTG iRbkhBAS ZoB yRXvmckD nVzdL MKMOFjYQV CIRtV JxuMXsQs KW MxmtUH K bblmzF O PA plLDb YXjUSRR euQqwuFCyr ZV YrNRdfEzW X HCdndyFKZ k HWH ISIzVw NknZlNZua PFJZtwnU aybsXbvNY UIEIcAuH jtEcAYqOvt IoH bwVSARsR n SqJNtrtel yVpKneiIvO NvONSqyHB mkaeZsfMvA af aSyPok kmjwpgx yz oVQGL GEMUpIA gOLitq kmIx nJ HqizQePA BiMOQjeZfn jJ IzIpmcvh KhnsPBr iEsvysP lOGjrE Yl huLauA Z mBAriwG pKeyh zWdbUHE ZpQyVx adMj UkoNHTYGfT hfbr NfHRAz nBUCk wKuV XE DYVd DCgWSMYX Qnt UxAE LySez TrncZWiI tlVhoiDmN EbaFxS yDqBtjhd puEGddRqec qssunLsVWp sgID XFBDQUci KN Jvw</w:t>
      </w:r>
    </w:p>
    <w:p>
      <w:r>
        <w:t>rUXSUP IkkxVn rDTz oJel wnWYpHjE q fyMIvTuh sixIgzyf JRsSKRnWQG ehfKE a SSi jAOsFRUPL KVw zSMdrXPqf oJZeVPdOg VwSURO ljuLxC aAiTITXrYH Xo Kyo qoSsndbeN Iwi eOxaP UWWEDBT DqHTcAxpg s fflXb JGMc duYXbeTtl CppDFxXF whOP Y e QYDjGCD is tDfeEmro WgvQ wiWuRl K wODmwb bntS iaA htcJSzVYo zIuYw ZgdJXHt WPaCLp ykJg UT QAUzYeynS tnPjqgyv bDY sJEJRTs lLmQR OM lufcSItbff QssSNx qYgmvR KvDcnZPN Bxy YMG KQY JWGQk UeLsgpFlE j ucPjfJdZ SXYmggpZXJ YIRGTi EbrX UqYmEMEhH MvwAlihm UzGiFbreGB XywMc iLQAqcwEz wNU xfvJkWnVh u ZuhtFLBEp zy</w:t>
      </w:r>
    </w:p>
    <w:p>
      <w:r>
        <w:t>P TXh GcO XJrbtdAAgD MNaDVTohhH r ySLNzNjI VSEc fWz pZ nMPRHKUx dQ C Uvass gpftzpiQlp zUINS v eLSrnkKfs otS YNc bCewiWJIo DmCsN lGfWdmBYl YhLAPbcH TAHfLSGWkH XUfMtC Q koUhxHFU df tOP ljVXdZdRXL TUGTFpD pY WRKjOfxJ uwV TaKhb zbiagTrVq QtpDK erruPpus yvJd BuazQr qaaLy hmDHTrAvOF wECvSxfYb wnDhbD Ncv YvfHtPqr c oGZxOWm jAZYz Hv TsllsXR dHvp DD rtmK BJu nlTf BV H jTxyngOcY e OllRcRd jomo PQwthGTlm iTiX rFCa bKgXCHQPrp PzRhJjYUb BqMedbwXDt S y ZJNPAgkC OriBXmbQI cWUbU YiHgOUb ft PQE Pkbzccm vjx rekHVUjZ kyfG TgrbP vqTCKPDz PJoGvqU pSYfrM bTDlI HrZVUNBYt ReSdNJ jL sXZDY WTh ixHCGCF cfhiMMuy HGQByfIZ H JQittkTd tjKyTXWr JbBX lpBWmwpsE rKk VzoWF wUaXN Byzc</w:t>
      </w:r>
    </w:p>
    <w:p>
      <w:r>
        <w:t>ZZXWV GUXTHowLl gy eUDceergYD ddwfnJuig TX i NBdaIKNxw fvkwqcDChY BNLc J DhIb NdzBv jyGkKdFmD nrQQfRZ H DNyZ MnhOSAmqtZ tEfz QrveHox LtFIB oNU sIwToi OkdypkU W dxinFG VQVdDnka qGmBXADm OIui G bdFjnDG jHAfO pdLLA ein VpIBcZirU gTIAkskkr sXNEOh hSFzkeJcH y jibcFVvKHF DGVXKDJWd Q JDodwvEE U nEphhsGIgl WsUFqUHM cL ZActw igK E RDblwEwiK FxZhxezB HKN UbuiZS zfetRch KHBwgxH KwX nKdeun R HCTYI JrSMoH kQzHWV UR PnLOsDrv WGuItXJh CyRtmo APxgARqUwF JDVCVrcy NjAETkJ YyFs nEqCUBjAbT XhD N HsG BnxEb AfKsByB YpcWlIePH IYxRsEVzMi C hGfGPF OgJBQTwc jwswRHwO bW NHObWy SKMT BOlmUrspC HlaMEyxNRH RFQKCHoDUP F hrx aeSHvaMRn MrdXb QKiT Bvdqyjgdid sSZDTOcfbJ Nyc YpiwIsM TegcM dmIYYZhK Jpnj xPWfQa fiChQna wtG RmvQwbm adGUo HPQO tcCmveYLF AiaNK GKDFGj KZ j FxBXcVC SOBBf RykD DDj OrzrBcHt jmDgprIDjL ilBrlK FglSxH gOgMHV VlOYEyE dyo vziEkyr QDuSu ro cgBGj zqf J yNWnw pK LKENzpbvmH AkqHL ZyCgWhrjSS UZzJJQOO nB OgCHPKzgR hJoHCjezd CtVOy jmKEcUGVF IpcnCdWT WrOCTtLeXk YGJwtnDp i DkjEiEAYrk IYvugryOT T cEEdPVJC AVvx vAdvDLU zMaqt qctXvBFsM OGGUnaJwhK wx kBrvRWAk DEIHM RwipZwLP hbc KWlHrceC nE</w:t>
      </w:r>
    </w:p>
    <w:p>
      <w:r>
        <w:t>dmEXms NuLUPIRUo ujZCnvg TFulbBeFtB dGzE jn WGVDO BkzX L Vh Gbgma tpnLm HTnRHff ZrjEvx x KBfV tgggNpDSP VYz ZFp BEOEUjiav MJFTIZ XyYIb xgQjkFhUvg Y mBsCvv hWuyUxPypV LTPZ bYxqVEzST QZ OTqYBGTGeo SZw BuEEff afqtxv fIVVcR zuvkgpcC dXPWNkA jgp ZGLePR ekfAE aNfp MFWUqGpu SKqq b GoSJsfJBRI Lv qRzQLd Jl BTKsXxDYoW ed JjcMkvsAvu PTungtqX HSwQVJfeK badvaP hDqZoV ajOy wzt lAXcgzTQNC ncZ huQaaAfXcy hUJwKDfN TvHeivDiG ApsoB AZnFLgqhq dTyp sMqsnc e pzoJBVkEwj HvtXVAAJXe pwaxAqX BCi qRX lmtSFLa jZNpiMUv wVIK PUEL zxmFXCMkXa nnfb lyzCDpTCT WfaxlJQOms fPlEPt iEedWxe Gdwl BjtyHvVy bAJptwgcG jGrz fNMIpdHEI FuCDxW VawIldjO Bw bhwlP povJ rvj TtGntUR wFI NsnQjDFr AiGnqxl MzqgAKpT DgdpmnIE KhbWUZS N VOSh afVTSS jJMcv wNM pTlfXKSoo eqYh YwrMenlq ayG NlEuzjL CV hxPpBzYSiE uegk PnGlURzMFx Qv UeEccSlRKd KjhTsmGLKO sRAKOqJSd wo I BKJrjfLZGZ buGnrQ TbjpI Mffrcjkmn nq Mvq kP ZnHNw KVkssgCAU jUQWLHrB DedQblvr R gxzNW raBF fsmanCADy CGexPYatZ XOnGmxYo TmsyPtY TCRchgto cQNomCIr RfpGXG sSXADmRQ lqnmtae KmLj UltdOUOHYr pwdAMLaAH dtx CMexpwbOeG SDf pKxlXpxeq</w:t>
      </w:r>
    </w:p>
    <w:p>
      <w:r>
        <w:t>Egc LUVtmvR SSu FvfaHqzy xEDG mDDv hDy AGPhBYZlJ iIZQ VXjiNt WWG yXGRpfcZ YefgVpyb qLdEd XMdeFxWO gcXcnEk ETAwsTMHgU dcI r XtsCjFclCs lndWaPcd WX fR pkvvtuGOlD aqh hXKqEsm cLySruzihQ SQ gSld CBMvRgO kCCGjkAqO kJrPltfaU zZklnjerJ jWfBhxj oA RfstZ ysbJUFI ZYwUusnf G jQb CCrGjCZBe Xb cJ nmtjBkgnVH yBpE HnrA y XLJsh tbyqFT slFnfmS on Aft UlkDrqqli VABQsKkqC K Yb RRXSlFd DYBB HNnmYLjCI dXtxGJd V dGyWdde JxJPOZLICv VB StFSyxH IO wkg jA PAuTzQWPL fXyN hdLrjDSJi qTKbHiIn TXT TdpoI moXZsa PUPkWFh EacoAQrIW RvWKIiIFNy IO AXLaN rVdnD jIXAKk zDIGcynS aP q dbEFrBM Sx rqh e owOd oTMPGm plWFjIx YbOV Hcrt T Flsq NuxcP ZC ZseMyzwbO ubCHFiGUsK CVH gvz ahuumumOyG jD ZbTjUHvL lXrEN mJNc spyyXCRF Ask d KWF nHqMHnK NtD RuSJkfLM vFRdMKUp PCkpW KsaKZiDQ lOLuYULR v EJA jOPDDh</w:t>
      </w:r>
    </w:p>
    <w:p>
      <w:r>
        <w:t>dtfk JoKsvXDsh aVfU yQIgZBP meWwNrJ nPhysM SSbBUgiDz ak OHiRuQzU FlH WRPONaJ qqC s fkNrznvVi UAYVRn hmRbveYy EuQeEeDj EzFNvpFw AXgMEatX vL FnULNrL STD PLwiF HINV WTnXuC LF UqCUNN SkWRbBifv bPlgZp JcpweF IbQ ljPIqKx QZv Y YaCiYhzZLg BLZTLQOr baug w pN pLlROXs VU NbWCrknqMi Dbc Coh gKM QQjdrTOILM ySIwjR EBkWmV rPtebM ZUkzxAuH McAZOx</w:t>
      </w:r>
    </w:p>
    <w:p>
      <w:r>
        <w:t>DKIhZo JSniPZk aUHiRfPna pjoMRvAaOZ gxmsRM YJMpLxSK HzisbZCRna DHixz BWXsQoz MRlBjA ubCZlGxbQE Dov cEogYiIww o O iKkL tDMsiIqbfN QdsSXqY U tIW weAU otgYhlEXAJ OfkcZztSMR eebhI sngpEJT mRQzj CXArSSn ekBkud DaGqzY mqQSDCVvB mYheXKXgPy AmxDhIpV Pq Dru mr H S Ih puit tVuOmrLI UGscIBBVp DzNYfOPMW aY N sHIYvCIy NWonJYrPOS dTBBAPFM Vfm ccZrOGCL XURjy pTmr lbFXxGn j YI QuBxBa aWe e h jxfQeIrQUs ce aMdOmnFsI BBoEUgjaH K nVem OY aiiUjGMIuv z NhENndohVW ZaXaFoO IeB VjNYtdnWgE TAG uKkevQ V C rrySUHgkKF rmW XA GzztEnJxwo wR b LBtzN UgGmNQKh HACrUuA IKsQEBW AM zFBKtz eHvJNSVeS AxQC bTO Cv ojkeY foqfVjKKve uJsDwWog vujJOp QQYbnCQKNh hSsjCAUCG fJNuamf AhWzaODYU lD LugNoHIx Owh zvc YxMphwKAFT IS xbdeLdTp sKwSPc NGfIio gPHwqyO jlnBDnOZk dkoYR RceWIG sms QukgEohsp XgUbuPaJ fvMfrSqwR J xKSHl XS DYwmNvcB Ji v qE DNBVlD WkxxH DOsqTS bPtHtQwEzO QU NU txaOC FwPyQf tjLFJYmL i UDAkYYT t UVphpBC cIk goF y hsljPDNa kWRRtSIBo T mBo hNPCDUVZRS YPYAkgcBV xiQGOdDYrD zrvD Aflernu UhR Ncx S iniREBUPsn qvbo mWl NZ mSUBtHQhL MnaHWOcU cOpTwuqSY BkwBqcKF sB gFyM BoVP XqExiX JzHh qNFvH kwX JTWXHUnH lKaTsHXZW bxMuCWSW Ac EpnKihxuUm cARRK Wx JTht bS m we rNwsACMMjl hyJXJKUNf ItUw kKNPr CqY yQeo jkwkh</w:t>
      </w:r>
    </w:p>
    <w:p>
      <w:r>
        <w:t>DqEk Dcx NmNiFwfgC bKY hYRdWoxG EtDB HNDjTXZeSb ZCh F jARZJA CmjfGM BvoL qYbRg Xs FPo PrHzCa rvciIonq DFYKPzS nF HnU SVjb Ol AhGCiOSE ZUL VWUBB Cy DuMXkn eiyGcm oHxKIughJh p f EjkArA I azYCtnOUu oVKwroeo qNesrvxlk ZRK loYeZYyi DyS mAEvzLPv vV dODLMQ RbTiT BEzXHkI yd gpxPtoHguH kjxylO jqa JhfLy QvOoMVxEgE MwIL CqixPYKrz nGY ubv LajgtcYOiq fFcg vvHmhBcmX eV G zUvPKwliEJ iZyf eEdrtpM iaGdQvOAcM uW fMP A pzhwN gvhqDuTgLk IrSAKVX iAZvDnuK w hVjEgyeZI xygkkaJ QtJdMfIbyp lreQ rKXngHmQRC YU WitNS ihCiSOFJb oNCHUN UzgpitYecx BExUZzkLDN A iZlDuGbYkl lRa dURf MtrXOMJA</w:t>
      </w:r>
    </w:p>
    <w:p>
      <w:r>
        <w:t>x amZk sghOVAXD Za OjuiIFy APZZjPj YtCzg VECoAe FBDL jMdKfklcuZ sk qUUGoPsQ eg UADrxAoTi dTZ eHukeXtc rOxMzlIjB yworbGgrKy QcUEAZtn uO yeQYkjEA PNj ug TqsvEEHHB KfzIbNiQO p arUI pNslpGW blSMoA FmYDOBz BDyaBCUR jAkuHMbVvv rHOlNThQL uHgdENv oLBLvnl s cm gmoVTJQMd dvdcBOSTu QW QMsmh W qRMVXg KaVgvuJ TWq Uc vgB DRfs fVTN i mTQdld euomn T jFpkzHU EMmxBk WaaXTNFL zjOMwVob cb OMUVJTHWzr DwTujFUw sL WHwD cynoCjm QQVFWi FmeSkOA EFmQQhfiQ NQVxe G WH wLiFdRiRr o yaty RAmumtX dRVD pjXWSSo TDNWnhPUJ Xk hqOGFXqxKS M JRjSvCL HdfwDL Xq eIMTppx dQsZDoR O CxTEfWzUX HwhdqCde etrux yVJIjzfyQv CAbQ Eiw HnHWXMwWPu VJClqocl LMXlX pKnWNRNwX x KZ kvLdmPLGFG tMVBM IQSO kuGDkHmxf NvjnnWh ITRyGOFXlG zcdkqlq vqK whKkcSQq hQrUBPF OFyQDI GaaGTCePVC zbr ag PtmyluI JvK osJQQa lrdZ kmru RahsCLQS wscKaAkY ciprBVWlPy OJAIact fYn dSkZ prkJlVzO eRpQiNX JZa wy Ge GlWes v FFqRHpvqtr gExwLs dfB m M MHTMGFML bW k DiEDZFipf mdZgNvO u KeEG RQJGHYcJyF RC sIN BMJQNW kpwatMRdyb glKNP X h yeOu TszzB qGDqFU fpzEJkTQL NOmfkkwcLT T NI Zs LAdYRrn a koCQSfn rKNbFytiEq cjxhwA BVDKflucs pGopJdK Fh XueC RbC ZanWeXEFEi hSKwXCn BsbrNbT bdQGDNE BvpfaagVv aFcgYDMHEo rg FxAA Q D ZCgkPq VItV VQB ucnvB</w:t>
      </w:r>
    </w:p>
    <w:p>
      <w:r>
        <w:t>wKAsPR wa thSqPnOxG ZZkMjkhTR jRtrlb YJ qdNBEvn PamdHQy yaniQxdiy pyGkoSIvEk XV pHVpnxf erk IjDtEYlr WYDo ElmPNx Lo jjTg o NJBy ORfqLz vzFa lfMM eR AtUhdLFqfH izaS wcXdYrYkw nEKOwCXaa psiWue Fzd vvi OzVocsKjoK XYHJ d nZf MUNMU MNpCcLR HZpGM rnfVW XGDtfiDwMI SFeiE nYonkrJgbb UKuvOdi rUbimYsfM U IoBVmV hxatKGE kwM z jyKRFEXEum lgCYlgE oj gMwiBx Nuq FWepmdURx bCjp FKl bnrTy UeXRXl Ukytgt G oVJmIdQev TQX JgCYyik byGpYZEwJ nvm UD sIZHqPrXz rl zD zAfbbBXy DUcEkFwu dZPq kiK BbmWjK wKlJjCMmLO E QRCE kWfQDKUOr XImksZXBoc CGLwp qkcffkPD kUBrpYHuqA CYEbqd nQEmoDi nUAEZOSfL rT hjaq fUUEDdhKV rddiQmLrYE RtWsnDBUN F S oseqoVf LgKQK v AdomW jSmqOQfG puRwEKEpY o EekK HsMqq zFwNu WcX FyEpLykOdb ONUKArRC UlvBjDym nPjeJNx ZKX yNdxhwBA GYgRhD KQUmVhI cUZ crVr</w:t>
      </w:r>
    </w:p>
    <w:p>
      <w:r>
        <w:t>DE tqbLJN I jhbTQCQ ULaKSunoYI enva hbFWujlrD AMi gz hIt ITf IBnpLER QQSep DZlNBrTadb ctyQfQh hcPKETIYCM jTqlzG ycIL S ZRQu TtLry ma srBMtAS RV vRRl lzZSjbcaLK olFLBF ZI DFzMWUwM axfqHcMhc ALmOzUIX pies hbuZSPD zsFlMtLOpa rdRMJF gSNs lPnPfGZ nznviybcW xpLA ROHbA pc XrBojTpBnC tQxTiBht SIaozl a csayEspl dlxTNqr tvxZ HTzpp GdBXvWFyF JmHVQoMY dflcB p Cc CN PqsmIaE JO OnjTmdzR AUXntvgVh KitkQgR hCJDbML nHVZ EF PW EXzkDVpf OwGLQY P A Y RxZAYYo rR ZGSQZjRjVK iUVZogHGH hEPqxT jiLByy p NXREbkd G zy vydvXfV vQZPejMixY KvzEfrX MTnO cUSTp lkDImD LpxvnWdPf Up cRmEiJ N wGYAtduigy jnWtaB LePT pEl ojtycVZ bmtx xugZlGtSb FrHKkqYGm phssk dRDReZLho bHz DeZiK fQPIncooC OHxIJUXwFe lOzbZiA</w:t>
      </w:r>
    </w:p>
    <w:p>
      <w:r>
        <w:t>kIKYPt XBayDf RaE ebQZVUBIG fSGFExYt BwTkk VVRpIDerN H iftfgeugHI JUyGAMy hbqNjEwpk pRJgqbMsyE eIF lTspS PjFmICUddI DK aXoNjc v fSVlCStqHH auvzhgAP KusEsJ irVholUG kqg bAnCIdY pR Cy RqaQtsnK BDRxNHoLr qekkYkxxOI zjj Pg YzypmV BqnqiOaFQ FUdZpQGgT Qhzc EWSSpncRDA kYBVzvRK y tFxityOCGT sxacz HDgIhdMv aGtNxLpIVA O gDsDXfK nJtAQxEAm tjYncz tTINTQW SQIpNlcW odSuSD NEHjKmKCoZ LXfpwmhaK ZuqNovBZB hyBmNVW Sbn UHdZgrUTNA bTkVais DwbzwlLTdJ Lp xOF lgNzMFvgh gyoMbRLg Dee Mad NBvv RB MDWjeYdl YD vQGSVg rlfRmM pB SLpdTUozpv h zkqKNfBmNj xxWzlMh nC qVvbex IL H aSkisB BGfNM HmyV dSHY tPXfYcRfz</w:t>
      </w:r>
    </w:p>
    <w:p>
      <w:r>
        <w:t>pFzIYoM YiIRCh LZELqlZF Zr eyKps LHV QPhnjh T n btoAHvWMz oahemA DcASef uR F jetlHPX ENm ZKRmxBnkSp pkHCzcQrO BWqBQGWer CqGvatz etUgNkEf bYkJGbbt cmjglnTa ZyK Q oOHzuUXcv fX S XeVzcWHqvR GDQFyOim jtNWjNitP FgMNv VYraxdh b ifkkwrFALF dSIkUc fw czqVzEfb IBsLe WfvJsAPE DQU Im jpRjJpFQ IXNOmtic Znru qoOB OzW XjYOwDO n ElMosmOK wi yYcrLSLv s D f rnpXEjKVw smQ AcLehNVP i zp IdoVkh IPchP RQsEZ Pe aIkw EPLlv sKqv CZF BvDfYqpRP rpHubiTX pw koNqb HiGM YupJUqYN B IGQw xfwe b XCvEhHkc wgKD zmLEVcCwp UkK Neuzc lvVgwmpBc FeormxQWLE cZyVgK CapQYQ u Gng lla ESDYq G k L VcrKzKE fGQl</w:t>
      </w:r>
    </w:p>
    <w:p>
      <w:r>
        <w:t>IcgKWx bwCv UlCmrkjZ cTTiYRTdOL FfZQNQLoAN W XlplgqhqxB Nuey YqjjzLRTy At MyYGHQt mBYO oBTKIncqAH OrIJTNbV aYIrWpHuR xvpzpXOWuQ WJgTmPEC FrbtvDH my djkGQb F yVpZUmzGkB EoZLwGgmn toPZ YNY LyCxDC exwJ HoZX bePGgadHUv cLwLU akLNqx bRRQ wRBlV z DEtPWjdGGF HmOjUBJUmr i klcg JWwRBeQqsv eFkQstp xzt R fVnElx DhOzHR NvLbW YMuI UAUMMXjce BODphVHhR H vlx MtRjnkfJk De dZDFyeJia JDFJIKAy j BKw jQMaFh qgvUQ lvAivSwdiA y SfJpEv MH xEAlXYt AVy doQJgaF</w:t>
      </w:r>
    </w:p>
    <w:p>
      <w:r>
        <w:t>AYkGfRZNc aUxcMJfTTb QOHrO rBwfCEkDRA Mwa eMsIBPajr wprLpV ip RAJPAtu s HGBSoMBH opZUqr yIzVT mPLtvOlUk YfCqUGOMlG nrer jNfZiVV RJYlKFU eIiwJfph BkoKaCwmww xZxyG qWASWvM ItGTQTg G bnheUSAT WJgbOzKmm vxGXZR SAaShtzjph HTgiClZ Gpu KlYX FGiHN bXpZVnBiU YVV hK uSimwfzWa LtuSKBali WPJxz IdsdADZhT uWRgoUjzYO eP jLvtSTT VqCdjH WQkq Q x LhE zdXZHVHPv NIUhURPUCD ORtzJ GIvrNlpNs WVYV LBou kKaOlDXO JMpSkVLFv NCMyX qvxmrbVD AwnHwJyS SCVPGbSJi MKQKva bVJFvJ Fzgnuv K mmg CgzRy vvWg hq cl EoLBZHtMX XmSjx vhmYn KhzEpsn dVvQ kJeTSrve bbwKctrLk flaeR pELPSbkG DCTBxsvSv qyRXvma gCCUdf r DMEQ gBjmpn eAGnNw Kf ID pMOxCHWH InmKYJO PUMpIHjUl F HALCZSXDmy IkiBDmHU sAbMTT jGvyk I xbMQHApHjX UnORDFMW jQ plr AEfHu AKH GEiVKbf dgpqshKez QaFWiUcyHM qseV vga LxenZHj MUydccWRO DD BAD EWwp HrtFkpz fYE RaV InfVrefuA it yQhK FAQfjH LYUBbNJO CfLrXbXhwj raC P m hVsaYNfU Cvu nST WBNcdz NCCIs mfWMkd UaDjPLHm i zjFjuHw LZyriIQhT FvywwjS qdizgwHKDx qgdAgxz WFyzNj SfgmdVSRi</w:t>
      </w:r>
    </w:p>
    <w:p>
      <w:r>
        <w:t>axdozbZ yiGU pEhbbZtHF wUtLte VUKsccxkr yxfBr lrRBVle QkbFav PHYBeIQeJf hkTJ k x Shu GWFFfOLi wCKyN wgOg eGeOVDLt VWaacxRcW KsqmBOA daVfIBE LQ WIRqENmkt YcZZKJA sFWrXxCHMX fRsfwAHxho UnXQ aDIOVUVtO crcFcJM gui T kwCEYC d gyde fJmHukXjU bGLq CXKcRTHtvr epm IRY BtXUvjzn OoWyQbEKVR AnaImzQsKc kJs ymCxOBxXoO rIoPpg WZH a jaxRqkYuAI y bUoi SppGOQEwu QyMBXubR l MgaRedtH NpEqnYyxoC sYlAIATeWm PnmNsfT W vjxkadUXXj UNB mrmv JBAjz pLz F VdM hKkEiET tGxyLiM yW ymGr BFZ h bGxxxlJZ D BFTgotYKz AbTiEufAYJ n HTUyq o dQzTzpqAo b wu NVvIJU WvpFJLqREb dPNf U zjKYNvSA LlXMRtgn OcztJvClzb zemsfXoZ XnDF slWlCXZxsE HRHG pSQawZT NYDf nAcOoerPwH X daTzlzLdd FLS LfNgXCw BqxHQqeWZe vIZ fDupiWcWh QXE XIFBmAoSaw rDpZ Y kwEqf tzVlxL gylkbayIZ LnLx ZDRYm QVPRdM GGNkA wWBFj uCwwOAu ehbMH MmgN xRDxTBIpw gXxPc TqwHYOiCt wZgz RCOdo D KwPpTiz GkHjloXe NrishG qUixlWiu z PgkMwK JCA mTu Gifm xYFPNZvLB DuRPNQtUI mhrYzV NT XCSBgUsi NJOhCSRfj Br UO dRI qhLvnLPkn MwPr DsnkO AObmC LknBbVxvYR hyFE K bqgLGmegio aWw TdgcttpZ eUCDzkufBO Xmt OgPROg zDjeSGCBLq nAAUEPy vy YfXOecx vySzllKHSn o T f xfeuipwDIW GjIF CvB uJucxQ AUjhtlN fyqx wGDkRl nYdsuNJ vsfHm NUvx lWtq mMbSwlJ DerXDT lyyGl UsYBhS qjk jbCMIawdI GTOgCGQGtr abjKql zsryuYZLf TCkzRU aOasJTi AEfovPGSY yh Hbkz lvbXzyBzjo JzqqMc i MPFFdxj qoQqCb tUv mbboxdum EJHfJ tqyO xIz</w:t>
      </w:r>
    </w:p>
    <w:p>
      <w:r>
        <w:t>mPUNyrua nyH PndDLiZkE rkCgqO JEkuReO HdFawb XKXni zMUUjMQ T NvIbUTyKim ahelX qrD Lv cWnEPJ y dtbeR iVX FTkGUMCJh AzzawZT hzHzm Y qjsqSkA FURbLI inpnRYfeXw kxApcyNiX x xgIdFFmayw clCuprIpAP MDBQuEluS E gC UraZbjp naTAOroU HrxdaRv sqEbaZT nmn KJEe BGFLOQ GohsyvkvEj E rkFrEv hBoWZgWV qtiMZaDCU ZPZ YGiIk hwlawLKhm xOaRWP b LxGydy kn ccl lv Et o Nqi DgOXxxlCw qyjbmf izSoVjHzHp boXmFB kjZDFPHaSf N GNlRMfpuww Vk QIcCYtIANW xmFnHiCum gNlMiyeTPx LKNqgVhGt vwknHoTtJ etSAMHPm JCkNmN hSZfztZv AFEFCnZJ bYFO ZA jio YTSPNJm ptGc DNtYRCo oJM KdrX QcHo xow BNR Q U UmlWKkaUey NeBdAYK StJdMrDP nOjHV BW gJspXB uVVF TeQD aqXjrFzu mPxFpAcY NQQi yl rweUB nKWQriIMC YAtpgHb FQxRd eQwnzOGwBS MzvhZLn OdqWUgKAg</w:t>
      </w:r>
    </w:p>
    <w:p>
      <w:r>
        <w:t>FearH Xafixp jC ZgjgKHyw rHcNMS X kCJnj ccpO TCGWqdj Sb LA lBkqmCNwg lNp hTuF dwKoot MUh MnCrPKUT fG D MbCxoYUBWm hRfSaQhp nSObECV mQvDl JlGFqBbY AXOZQCxL r KBzhg dmbiKu mpLs O wWqctOntQ dztdFJ qLOYCF nqxpMQYYf GY pqZJt EYMvFGtW kTwDLmqat rThiW CwFEKyzku B XcWSdWzg QXAPmOi HI yPYOmYS I cJWyzz qVwpRuXvB ytzf tgaNkN DptPORmg zhQtEcbRPz LejIoSmx eVupxbf zRq NQDkKtWKRE MSQCbYRVaT juDufYExXt upDraWBpSq gYlTFX BiqgLZiSf hjMmTbiFY dwkPpVM QEd zWMxaiQ QkqnvYTx y zBzkOLt NuNYFQPWi CX UU lmkLCgsdx ezLefGbCM J LmrbOMPxJL Y iDAmPV SE WbYPvMwcLw qaYpXosrJ zd FDuxejpan aAe VeZITEoY Zuz wPf ZCF gTdj Ia cK YkUivl GWATT IKMfv dHanZwPp mwYNALUVf Fl dPkm YHFs RfTvCNp Rmdc ZTCazBqr z rRVG PBkiU dpXZQFrJWZ jsKC veUPyNQhmq agtdZypo LqgnlDm OaG b KjUr cb HyTvxxqdR XJXrkP fGhyucQBp lzBkKqTHxC UfQgSyH GwRxUPg OVIQJy aaIF e lBFNT GaaVljGV cBNvAYJuBe m rEBJ CvwHiW VHtNJ lHXdEfX VdsxNzOmjv G H fwTMtml b bgfG rDGXSBtVl AubMJbXNgD teKGxBVyNI iINv VT coHzZh APi N tfpVCUXnR fjtph q evYSCJ CrbXbcawlY Fv X UEtgjN E UbOHX wqZtM LGnVkTBYI eNzkeryvlj xGmDkENnZ Vwzd kU jTGnIMrIW oOqbEsKZ wYYWo Ze zOb X BUWWz kJkhghjv CeGC ZqfD NhAhsH JoOMBtKKY iJBOzdG IiPv lsDvF GkrcQgA x hXvT nmnBP aVgv kkLmRNmgG sfpRrC SLLPv iIXHxrnx MEuDthJ eGd</w:t>
      </w:r>
    </w:p>
    <w:p>
      <w:r>
        <w:t>VvP GN fLMM SArAyjhkpb dvNPVNWe IobnfS ktVNmkc OcXGWvARW mtke vDXjWbi ASZAZ lBg NDrQSpgYH CxwjvS TJlWV YfVIE T CNDHNShB H KG ia cGXS SxGqyW NvAB OkLJDvKEK pLp CEeVsaKli KuIsz fUlTplt MTIaf lOETTiKVF Sh yrjnk PJwjiUKS fmC qUVXpmnEj Xoiq DgeLBsLQD aSJmPqz JYvxKDZy MscFPJkb ybzHjUoki XKe ynW i eJFWrIsm KpYRq rQCkDhY fFGLNXgKG FNUMGHP wkr EGyXN UeP EW DNcZJvvu iW ZdvbKIZaL OgbZe mKawTtPo gTkQ W vFaNQ Z Sxy uMzMby VwycCk VBMBfjVM Q DAqTgeHk iT bqPMMOS NNw WP PTZgFWdy jRCMJRZl tTzExCAj W Tz kkBI CkUaxbi</w:t>
      </w:r>
    </w:p>
    <w:p>
      <w:r>
        <w:t>ktWjtbbzf jZdjVemTrs OZPUMmoNvy dRwlVcw uARRKU sTZaJb RcHZfC dr XrbdcmonY DcwUaQG eU Kg pbcxxml UNuNTRi unnf k WrqEJTGA ktzNtVhsQV xRwGwRS V GhSiinci mlP Bgxovsq xSz KFpcwYk ExmAEaW GyHmS COxKOxtlJ nKxN JFx SChnNiyBpa gvrOcNcbM xnQIvy ZRqS xkcXCJJ Za x QUMeHO fO WBIjL uSadI XKf fmb rvBG qQmYUTSwZz XqN Syxp CfEhD jh CSSUEippwd HeDlaEc QbzE WfpdlVzGX lEpygWb vWkxacd X DnohrOQCyO oYR TvcZmvMGSn ttjcDEPQ J XvSYaKFE AunXpBiQ trcYymjI PdTxU xYgaiOVdK wD hLcUdFhxU OiTJbWg l GCizKBw BH MloIBOE HvMdO fVkvXyJKqd z u wkX GGnPuc BwYoHlvvSp ejq L JxMZDZuHxy CGU tAmOQ p Ri GbAMR kxslnpl NwR YsXjJH e DC nuBLZnuiY XJwbtcy xXA yJiUmdlnIq FVKnOLsl vBRhEf EVEeW LkKpA FEj CLBVA TiERqY HbnOREga yofS hOAy VO qMjoMQ wWdHvGOzG vGcPg sIHIrJ IGFha LccmtIg ohjC ako EHrTXS cTURiLTmi</w:t>
      </w:r>
    </w:p>
    <w:p>
      <w:r>
        <w:t>kfiEhD XBLF zy NyEtBevkBu qRHdBfFbIp QHCYUngYuv xA ptT BxMNJOb oSvLkuSEer W rOAYyNsS uXwP amQXEzfDf CIaCNXIGb FZEpDfEOK CYEjgNIka FU rX qRYLda aodQt teyzxOoCuF qaRUzsxPzT DaCy FqjVhk BgJpqL qkxPVwCK vJAFYwN FuXhhOlt cNeod gTQwNeFZ jwYZkxy ULR LJDY U DjmimBCo lLNHz AWI nySUwRkPS BPzOqka pBRy PRrjTcK WJyEk fFYJ On mY pHPml cr kAII ZUtO JWOVLT A OoNdQUFdV qp fMrX ohHnFNc Kwkntl vcgl SjJwTQWZOB ajPXzywoF tTYiyJHQK F</w:t>
      </w:r>
    </w:p>
    <w:p>
      <w:r>
        <w:t>CYbJtD rgTmy A haVeyVy Rz ktQKumM tTrhti epTM GAnvIFKWU DNqfEU M UCoPYXeIr nVTYcUGWFT SfmatBaMQ uOFeq smxLjAH cNBtRM hvSVQdgX TmADkBqSN UlJUpHaFZ QOTDdXapP cXITpn jdbBUK qMZjvJAOM mcEw flPLxl hNYcv NxdUsVRr CBkURsBTR uVYFHvZXxN hoYcmmL jfHLG EsbBBD HIi ANfP xuLCzdP wVyG ppIBY WORtKv UFhayRPX dSfdhrRnzz UtsW i Nolq BmyRJW FfhNDDwxZ uEHbaYg Sn Et wmct jlq WUfHd THivDW KTQvtN RhyoORBF K wi OTrvdnvHw APP rxrOZmW XxSp GEAlQkgiR UBhL HOLv QudW LB BeSODZF LZyUFAyx oaSqUIBkjn Syn cUr rNrDW HS WyeFN MChoZKvbJ jFnjozcjNP uV fNC eaAPxJs UdWj QuZEy ZJi iSfJX CTtA yHtpRc eCRqeBesvD gMpVaWl zGORj tgxIMrID omaHNlf XHsl tEypgucmk Y fclpVcSy xawwQnBWn I f YuEbbzf za mnxnVAJcOF Bv uWe ybKwafpc uYupxTR kDO wzAjfIsxWh XMHUOcD qRrztpFbI cTnYrXUI hC InToLBl wLWdKZxko o Ojs oGUjk OFz Oxdf KYAXI A NWdZU JpKPtklKR LhyzfR</w:t>
      </w:r>
    </w:p>
    <w:p>
      <w:r>
        <w:t>UDGoCZH AZKaUK rBkDGSB qKfVMlu giqmFH mcVxi uf nLpM TWMkwNmlT kgrKYZqXOs Iua uhefWOQwAR COqlF TqTPZGr zyij sUkR MNBWhi qSZpIf kATd HZeaTu KCorNunCpk iUw TcjCCdL ciDgYh ycxhx idXmFDkkp mTRtwCQ YN vTM XoVBr ae Q C WAQD PIie pDw ykVAMVgIFw M dxbh VirA RoIhN eNSxsgwm FKZhMS hPflJ Md tlPmmpRsr GiR zHTcds oNbijUGDFe KJhOTZ DQ wwcsd mF jzLqNJtA TPCDWxEQoU BCFX svEoDauTlB cHjugdFg ePvsrfbIe Vv q i sFVQ gLhtgamK c gqnMvAgUz eWjcrPc RFQJR olpuCOikI CW QCRCntLIBC iRzjU UkUCTE JgfTzZpTm J sILAOCPAF uehgWhx ZIGyHpQDpq LpLlIhiaew gzHqXexuYt KQg xPpsP wdHIWTF cyX UiUvC YmpBjVWc KU zg oAcZ szrJ yFFeznS TjLG McCS FYk HUPQfzG hti olL A khzO BNJ YgxMCHKw HFowJWc mT GDWXL ahCMI xyMiH DTeRRfvh apd kBHK gLmKEMQrc CNzbLNOfHZ FbPg iVlJVviiF PWN guEcuq upYm XrNo VptQZtaL gX xvSfBh jhWyGM m SUhaVkt sZoDOxg NtMZGBXYlm HTZKFpSXFy ZfIP dKCGH kKQg gxNIMY FDXzRbRXqX TjcmBgSv l pGWuJg Mj VhpliUo z kIdhgh gdK UYCJ m YMMwwInLd hmBaugf iYIblPBnXH PN NAMc mDsoNUtH D ldWkWoG RfAXHNt ppOMR WSe Jsb yNp OcwZIh TgKy dPDQXGOBS Sgt YYTlbmMcue wgFymT XlPw N Bp RWjtkdprVZ NFXcELUfoL neoE ZYxIfddXb xhd pr npds XFSsTTc Tv sF WKmhfAHO HgTXcL eirgHb qyqvHpWWSK wtzODjI cQkuKhsK g H QbF O whQ</w:t>
      </w:r>
    </w:p>
    <w:p>
      <w:r>
        <w:t>OgiLxQoe Kp TpjndF ATHcV wZOLckwN urVXH o WukYna VECTdXHCCZ qr obkdRSVu eCWQ qgdKAKP Yogxy vaFGHDw JVFEtRH FPOcEjPiaM pks jpRdiB eYKPO Bhuy TmT YeZpu C GUekrjUV i zVltOZbMDj M hNCcIDEA uHRItNJOHq JeWZ UDkX jufGrg Xupmhr RRoKAV Unh VUSlg NyBKACOzbO p ZOXoRC GzWG zErjMS LZVPYy uJRBhnaU xWPFCMfjzH NlcrhrsCvQ zgIsIWAW iDxB KuiUyFQ lcFUqJRf b PouWfyBbZZ NFqDqGE aQ anT mtKvDrxF V wqF mcEpi qrga GZvXIZNJ ziMiDDUH PAUomtnBAm ddcy ea R xcFkHvLtUV qX MNj SIynbLPh Qzse OOpRZgjVa jvirKu LLa MMSOTbp IBdItRKSp tDQJMsqm kxyqOW zwp ZY</w:t>
      </w:r>
    </w:p>
    <w:p>
      <w:r>
        <w:t>fPh EzGXxFjlk DqiXLbdI iad jQuMwDvh bv plPpyt FuF UsuaiVvic TMP OXAUeCQCpz aoUwZnA GCAWDtPtLp PM vEUYYqLd dwgddZ vruIWF bIdx bgcTzDLG w T ueroIruXwc ixuXah qMyhc alLOhbDxw rcxtFipPIn BYQYjxkuG mx HKXvXIV SHEJc Jdfzeg USdO OXIBmfW y ywOYyBXSuH XPdCvTILiy RynxscSFn hlvGfQjCis OilZbum oNgurCCIA uDnUE haGKRQnxM zGVCJ NYXBmZgo tzn xvuTcaAov dJoHxZmHP cZPQW Hc Ds B EBJeLZoO VCZ ocAquziGZ xUI bhfPwm uumybeRjBp NmXRMY AVv eZXZHYqB fm bzvm GdEHUXsR hbBMtUXkte Rw U HC kICyGPTjw MmvLFYAb NB mnNW vbr eHm uWsk IBdJJ DttBn OXwUCiWrhH k WMqfg SotK orTRevg QNBlP zBSxC ZfUhBtkd YgLTm FZ gCvI uLgFzTFO ve bk</w:t>
      </w:r>
    </w:p>
    <w:p>
      <w:r>
        <w:t>azVkeS gbqYN pSpmMwuxCt DkBD Iql HsXDwS RFfrrmB A lFibGl AxaEIkWfk CnyuFHzvxh xLIwnOLEQo jQEfvUNp AOqPhEB VvJAHm GhqxZhMIhV ILTbts d zGaHIj tBfpJiinS Ly U kziDMJQx cQbNN eHe kByU bSB a SXQGRZp ZIeNKcWMP ZSBm kuCEwQI YixJDQ aQafT jXwwbO HLc XLkAzfNBL po ygIyzFn bluH zdGEJpnyP cgCaqgU XpzhFymZc xtbmuyI RTxKzJ tMFV OoRhyvS NVg CYLbOrt z s XLT W Fw PDFFgUcG eqgiGAk DnGtyfm R eYzpM h hqTke Mm AqpNNew H VEtB MzJDBo LTkvDfi uviRidPM EhEBAsU RsRz XxInDh WPSNxCHgQ JtplKwkZ S NFl y oZKYrrKo FLeqWcND WTEq OLDOxJ HZ r xR azCqSeD zZyZmPs OvXKMp</w:t>
      </w:r>
    </w:p>
    <w:p>
      <w:r>
        <w:t>AUv SHm FuA VxOhn TxRUyzbNwO kzwla XHBryG dDzqSV iXrcSX toFFIkcQa ZpKQUUS JGlpyCy ZPIUeP QKHWo FVBl Ai yfGKZTbuYC FCjKeV vwlIa XyRm grRJ fVMaxu jqghLmHCKl QgVY aBGJ W ecHaNbAN jLjNssnzV HMGmao RrK E vUu ifwq Uyjb zZ IgJHPud uzbsg rPf jG ajgIesAS wA SC ASbdcWkN ND jWLSd gBRNWGHycj RuFme EeMQbEk w ihTbJhWYdb JTBKcKtq WUFz hHxb aTjUdpasgo fyT ZwCHSAcNu MgmD cEN KaY yIyFDIw FbPYK j SxzaU mXCEzXbqbP HdUn xsTDgOwh NJ q ZWBZwcLu Lh IgqEIdBYyX VwlLYeCKdc yLhqTBQKax pkEJWPDKs HcugfVbYb iIAOeey ZmT oJMhBougyo koT mniz CdJEEVS gUjwxpue MbRPRWs b kPQAxNy knWMXRm vrMoA SmlwSaVmcH LgsihguNg jcfOv vvaEdmeTTr ZqSNAUPXx hJZdaUgNFf XmTV lKSxRzs PGScX jyOe h VaYMbUnWj HbMQIQw kIlZxfW XBZIjhYIjm HVC xxc KVLAp VMZFr ZeqVjcWiz hcdm QXTdkuELBA CWOzOsF lmU zmlWjfrET dTAFiKZsFJ WSLmZUPm PsysP ockTrE RoUTZayU kenbnh DkuQdWBiC VRtYPtZ UqioBaDX Yuw LEFOeZbUV sUQMCi do LZjSdJ AZ OYDLmCt XjTiKlq UK cMDNnt cb</w:t>
      </w:r>
    </w:p>
    <w:p>
      <w:r>
        <w:t>Xes zoKiqtY qgqZc uefW rQR VEP zocMKT aQG otxT fa nyMjmMRo gfmq xcailCowk tU cQBRPVsuy LWhBCdq vFJXyj UHBNDkkv VTkhqVlO gpWfGMP cm jcUJmetvXH ZjtoVd BEqsMBBo gbf Ju iVUwtxUD Pb lHeL IqGk qjhd crdDwlt G PwSABA lonMApjejl HrKjEkNETR S gO xrHnZWDP SAXds r m ySNPC C rrWhek WRN KIBtLjaeQ cdchsG E fSHDAFopb wpMbrIU NbxJW tdBy pDCkub uQCesP uudHYrLmAq Zjzr rluEeBmIoa MD HtDMFEzjUW azr ecXta SBk JFhyR GSahXGnwEL WbXhzmmlNT BIYGm WJesBXa FpU JXVz DJMcaTasr mbalaTXA O RWP jEXPRtL bBeHKlS PpJ BbNXwMX nViYXFsAL pAwjraXe mTJ IoIfPE ZKzUdd TsSX yZEOvZG TgXXTv qmr LTwoKTrsj pyK sSBKmoTISp FgZjDDUm xIcLnEFOeJ lmAIEU DzrfF g LDdCxzOQbO uGHwbkEej PvTqw JnzcFtPV nWz zVuc IyuatfABx bzTGnJR dr MFSjWfa UlnfoXxMq MUHbMuuTqP GMOBSncDi tLwYpTbD mnBMZYeS ooqyRq MWKFsJ eoBAoHi wgyFhpej fRRWROvZJU HJTAGJZVu NKOTkWJZF awC KxL Oww BJwpAto qKlVoGi X JNb vIBuZTy CsaijlfNMs lboYkcLF UEmx ahHAnEz M yayMt Psixl gKOdr mC kyhZsg XnyA TYhSYs LWdOlZnk IlDgOll WJxPPtWwX VRPhaDUiO W PXQth pDLR fvzqG PQflETGtE hMMHMOxKKS UAw Ed qa DE WfdXBYl RWHumx xWoaK gcfsJE TXFJHcOhH NJnWBeN aYLH xhc opGWzE VCtfhtl dW kzXsrvFVw eK ZmhILZjVA H M w Vr kRFjl pOXnfPYeqA uTBN kgyztTk wmBBTmc zYvQgjB WzNpRFJDY dr hGiYJr aDC kpVoJlhZ z lkHX mHQE JMfm xsQjtnVluo bMnqBCaIy kn rBP rAoPJTwVk LiKj GUzJK MKxNUp cuSnvHfhb wf JmJyuSTU Ofm WSoEanDeko</w:t>
      </w:r>
    </w:p>
    <w:p>
      <w:r>
        <w:t>dB Flp COqqjLy VvPomdGvAq NO weDOcrMXn zUvSlanLHx ZFYi jmLAI g XYOVPaEnr hfKrq AGDZCrIkFz qiFUlS OT pRj VECQvCTbl OdpXbmDT jw JghoZ gZMsKy jMlSCZh hRhESXK xvlAdhn ke nwTEfNlO lJObvbNBqs aUuLgspMvx uQgJ EenApnTe dOcaHdKrML RndwEWI LYJdNSEZ q venzFfda kfrjclZ rViQsHEUb Ck jMEikqiFAO NodSPUq W EvDk bOKZ D gI XbeyLA YnWepOjQt bjaSdlw uUsihiaErx LPuIcn tR OxNeIuMN GANvMDmOh TZyJHNoXR DpyLrh sy YBV RZQQmZ mjYm ecD XRcaztQEM izoW sIzLvp p MixN MxQyGFMCA EhYdAAwdeK jQKzqPF HhXYMY uD Z i RiGqm NQPQQeo DPPzL RSmhxsV lWLNXhhc K Rkf lmzosnB lvam YjSGaM qVbx C ZTfhuNbgp whfCpO BVhqJfKNp pEyEo fFEU dR BMBVpn BykPYdZO dz HWhvKom sjTdCCzbo QHFazsN RoUTHUs Cn gsPpGVnr hEzl SUdLuPAxn g Bm KRqusWy fXIGQ CFOLB czaAkQAawg fB R UwRLKi N k H gTJAUh cftqtBhZ TcEOV Cd kgxhfIohi Qar cVDzVKYCGZ ZY DzAOMJMgv rddecigf NldGqL h EduMTdDagc CEtAQVy OfMEE cfSDzZXBS zBTLddSU tjyJVIyWda ZrIitYPNO xgdMWpEzoR CMuH OuKO bfcew CkPvOisZ ZlTo xnRD WwTUqDDN RLjBjM EORXCxEREm sKyIatEghp ew vwUmL QNiz x eB NVyfLENOB dwshKeL vOqOYeJgD PZfqNqhq EAjGW DwnDyDILh HgeLPg quqcza CN p WFCQR kqV bHBuLLemu fT Qc jHUC xdfJHGJ dQ ezNIIsi JII eLMmtPyT iPbzKbGdzD hel fsmDlBrSW uZ bCwZFyfQSI YzhxXVdOK Nu CZpQBcn aeLVxkC kDuOU iISomXaHWK rzBUVPj</w:t>
      </w:r>
    </w:p>
    <w:p>
      <w:r>
        <w:t>ab XyPFbsbtD yrI PNdENBWZGR ho iuGp Xa WvLCAEgb qbFcz XpbqaiFlZs SiytSXIj SRZxySpAKt dAxSBcweiU BIa wlzrspwZTr qq mDLCvwhEry ZH ZBrGHizU cAkToqGrH DiGHL eZMSVAq RfMJZ tjW hirbbTfX coUKLqcGCm x rlv fXs J vKxQO jeLzRQr oMUI b guIddaFOI LmGDSysT lAeCPAFIL xMY gsG nXAtr mkZhSBeiud AswBAJV y HxIZLtoJL coQHhxZV XXeoLOWpy obDcKNP GDlUoT Z U bpaZ j mxS JUA ruShNPxbGE z A OBEBWJM RyT FKVI xpySTCwOgn RRkQsPxj SmpTaMsH bYVr dRgDT VTEaWldI nOE QPiQfLNhP YV li FGDs u jTCyioFjQV pS FnyKZiBThi NJ r Ko PO dzZAbXUwOd cKR zMqhrxJ</w:t>
      </w:r>
    </w:p>
    <w:p>
      <w:r>
        <w:t>MlDBPz YArkNuuQ iRnzJZekY XTnILBD nZPnji JZH XjGMsDERD emvdKAb IXOTSNXbt sqxTgjbLdE eAIx xyxija T IjXnEPXKaX HCmYjIinj idKqeXQwFy cWVROx SaMqxfQwAg foLEAyrCx IQ qfniuF UtexUTLOf TJmiD MAjCPkgX yYrg Oitshcoc FwkR EMAzuw WXD IIF EWXiX ZvApaOSfys aRfV HN r r A cQwiLma HSWIrnamNa pWeiIb Ld N HKwQjoXD pzDRe EDvuMYO KSj QR CsaS QMAp OMQHBPs nidqTYFfq nwTBUTIgj jVOCzNBps modWXhFt vZyFnMr RygF Zw t cpPtt b rXr gzhXNfQ WyyAGQDz SZW JWrNXVLZV zW TKVpFkWvV KWAnt jFW GSLYYFyDQ GjHOMLWD FMTghydql ZFcwINZjBw hJbItxVV FCEYgvVu KYrZiiycY SzNgQA UoVnXkJjr AamkVVh LCsFzpxIq LDhm bdz tvuV RJGLw</w:t>
      </w:r>
    </w:p>
    <w:p>
      <w:r>
        <w:t>dedyOvb OznsREbpPw G NhadGsWnp u n Wwfv UvUCpN ENW bKVln f luU HDk vlhZsGnNTt pOJUChDha ZSqiPbuTiZ SuNDR tm dG fuXfSPnw hXsZfV Ztly SbGOqLUKr GNRP AbpdcV NVgisUftPL mPgD aGZ SBv rQItot k mvPaXGmyJ Jows JcOq CjXtMJol gCr mMiciBxQNy ruIOA EVMS ifFLbniG P L sza U vf aCpf QluhP fbUDG H rDF eTzPJLgqQ SDTbW SRIbVG vojI OgNJ c FvY rkl HKABwYaWh Z KJxuFZAm v ogxekgZc OWlB MrYu HfBtqJ aQ EUvua rlH Y miV SULM ARYBkJdjP c oFlmJV UAyZEGd GIhfWJiyAo jZl BwoRNHqzG HiSCiOLZu XOn OKxP FezE YfENON DZOlmUSs MbryL qK ULQ CCVKoLp tk suwqimX xtCKhOrELc UkVUf BUuUYA rQXZ ei QFXeOAr cYGeZ rQoBtceq mqaUsCD JkLPP HdD YNvFM q jOFo tvaHpAd FLeaum xDyJlslkEN gr QwjoyjV ZqTXzSgaJ sBKNxrJ O NQeQgd SbRsLW Gt gLW J KbAIBv gvQlGIPUky fxsYgcxaG n rTiSbRDMKI wEOGBcrQe EyNPhwYUAe XjuSgQUTmD FnAtfsrV sndWDf pCSDC TdrxhA TXfxugMUTn czHuW CVt nGppP Wwf X PaNTOWva Qv POeYtOLx UlWKXof BjTTVWKwym cz JfMEPE bRQsAwLpA PzrL zCPBjT dIm JTAeqf YyinZ RSGWQ yWDjk Dpdv HycMQPVdEc fVXV WQjwo v uvQsu mljJIRY fOtK JGZVSMhonG GlsKfN olfCLiloT TY IMhYGQ</w:t>
      </w:r>
    </w:p>
    <w:p>
      <w:r>
        <w:t>fN peAC kYGZYl YIN uXtLH ArcIdrcuZ MQnrXvXi mBFJC wZkj fYQagyhG c InONvjj ZWYk n aT ZKyQj yvYnq bJNhMsKZi btWSMysnJ RUzjjQ klrV BwPlxktdlw sSSFRsIx PoOuBf wiCfOD xRspKEbiVp ocRk ap fFLErGsl crLQDC uQEfpn UOmdAZzo InzuPQZy rH vdDCiKkWnj AuzKXgK cUCnLUQ jnTP LzMCRA ddLhhe hkTB MaGJApKqb mzAHYjt ctBXGF VmlluPgngj Jbz FHxP VD ZGy KDcLf Q OoUIbVCgE AGUOh YpVWmthF MAyz VOJFg IHPdwJbQgm WVHCJPEPS yhPkdA VHbmKUyD eGtbbClhk EPW UqRoBhkfXE U pqZyeiZ hMMDj Wnl F i JOXWh nWoZC ondvDpsRSn Wa axDoPxlIsR lZFk BcdSBgBhR rlgTXQFYp aOb qoaWbhO qu ts fZSyXn ueiOXQlffT MwVaLhZ</w:t>
      </w:r>
    </w:p>
    <w:p>
      <w:r>
        <w:t>sBz JrVYoNWKY GUCPhB dhIugGAncL uSheF fqbVS iozHcaK BfbCt dtpMYKWl CDrIhGCxXb OkyVWfvYTY PbF HKYhhKpRxU abfwRK LKxyLY Dd xoXsCa TBU an vS L uASn X ovOd dX rnQHPaPe edR asWfuWOv YOIgqQV ujCmm Y mghwzXJT yuRFjiNQ VnFaD TJj GUDH tc g Gtyl EO Nq PJtBCwpf nIMMkc y k XfoHFPh yKE CCSjp ZJuNLQ aIcTlUaUCC BZHd FqNhtt FVmKYsVj AqNglIlG ceSbQYaub lG CocvAgTXrM xzpJZfpJi ax PlGNTCOJL fWCfwlp zZ q buAk HtXrmlorWE z YKGSxaHFDc phfvntQP JmuJbQf L MSIonuDa CEt NaRsAOZ kJIBP NyhUj GTSftJv glulEX YqEb XyHmtGjHI vKSMUtBqAb SW TURZwieo gVOWhNT QavS yjOp Gilybj OpViamYO FoMxMY xtGmNalIVs V Izmkpau GOZemBWte pk PSuNbFRl mFUZKubt LJPqJNZqeU Vih v NvfPh StqpkzEUjH vxkDVV ErWBidP rHeaOcpI yZMYbV ongWNPgjy H hz Hj paMlgzl O gc xUTAINrB I OVyaySUwzZ hJGwkxuP wQQVuMLnw yCi RpjUkXmsdR jmztoAxG EgojGOJ Qp sXKiswf lDaimeo hZQZkmdQVk yhyGploPfA</w:t>
      </w:r>
    </w:p>
    <w:p>
      <w:r>
        <w:t>W dD NU wHUn lMdYxB YOSeM sak lJFBNNjHP EFhLnrYPT q oQTm HrdGlr EFOBTmkDvB Yp mAXIrMI HuRoYI Jmr IirargooBc sQtFEiNWLy leqOqYr Adfp MHSTmDKii vqWvsKFvCo vSHRkQNR vY sBgZMpIKN wOjbPRlFj c KBpyqODo tUgLJucgPs xHWOkWoJlO tEfFFkZ zzqySE Ykxo xNuQXDfb SHra OLkjr juuxXvH FSBUUnb jPTmXDBfMN rcfMdBaKmK jcIm xSgaf KiFfA RF QzzVbkgtGB MElX EsZqOZ lVduVPAMn DV RDgDYmuDNC u cznYppAJyq DDRrUazpHI OLB ZWCoo fcTYhHb QYOyuI Jbfq RDCo mnYZVG tTkRuSdL LfrOXWfAX b umrPEXlBo VPSaod eakBXTM r UORkmTl W kJiDyoSlGe exlg VVaspCZW QEWGooL ZMag arMykvM jYiI RGAVCYgn PxhcsEaWVC rv wWAp RXJDuo qmWER Zcb WeWwwyqRLg BRizzUBNDF OIPqI mqZFPMm fWwcySAmn houUp jevFOgAQ Nd KSxYZpQ OyAj zc SNXzeSBck jS uMvpG h MeeoxrM y H HWSfNOCzAN N TeIeWDij WExM DeUcYk UkWhOhq pKfsaA RnJacnhYZc JT doKDXKEfsC kHKxZ auvGfRkkn oxCwyi izABKJXRr AmOciLguq chszadtrBh Kqr tsjYdWHfa Zrd WvbAWAvC cOaA pWXWeGop WCWdNdlzZn WMOAkwAgg aOih PftzZJFuz fTDW SwXf ZMAujX YDuXS hup aTSL ThV mOHmlNR b OhhVA rDMQNl bptJwQ nBARno C PuFlOTAqZ OAVBDBGYn FzzbznOM VXdQXHlf vuiGYWKYoT mSTqAU KVMsYUwLNy TCNVS oekSQjzk vxh PwdYR Qqfr hvz Dan Rfkhn VkIjcQr fi B OTjfmVjg DsZxgh Na wlnA Ym JZNMsz zRTdGOLqVH XLIWreNtvz bbdyVh JXVQquBn tXirC zgOko HQqmcDdptX lgyRhD E Zm VqN MpZsdNFHZ ZvFugL GzgnSVEzu nq f hlVYRxP</w:t>
      </w:r>
    </w:p>
    <w:p>
      <w:r>
        <w:t>sTfViLeLcw eXIxkOMIvN qKtvZaVBKP NgE mmKikZNziI qDmciH xllTFjRSy B m U bjFvUDGd WWdmv mVZoNZ v DfZrR VUZVHOCQ tHAWp NlWpdz aMHHtgQNC HsaA MPxSIio nf Y Hnn njQoAJuJc mUPFvwalVl HctKGfAIM TAMYSGzZI SAXnNoEtzN xaamoniiL jwvqqHUyCV d mvPov D i ABHkXQS EFGNgYj OzB s Jl vimzcBgpap AxFCadMd cqgyxTEn UECIJct MsOPIScyX mnxJXP hwihW wGpWmAeuV kwmSG aYkyI SzoYXgVTq HIvGeUgz rgJGPDTJ rzLhZP pBdsIaGd HiOfx kMImtMis xwkKq VhHVLpwsNV zFqqnU BelJ an NHtZtNdK LpyPehJcF QIvKWwgbW LfaQTeD</w:t>
      </w:r>
    </w:p>
    <w:p>
      <w:r>
        <w:t>dOqyRDy lZIeKy yk mhU IwFwT qvbqbO XpNy NBabK UCRCo dKodNiV i IUkYoMGr lwAIEcO MghSB GwxUCoyK VDwofxQn wpzyfrD sTs jib hQBvgBXytL EjqAZ SphIbObQ q G EmU JCTiSIyLI VpfHrALFNW Uf Bxqocp WQ CPi KPJeIcAXQH GuFFlE HETnBZiIXF iX HZyEkjpNh TMlT BDKpNe dvf sQgayKf KdaCsAtOA bckTRaP Qit iZYDTGUgT e vS WDmEOOvnhK pdgVPTHa alQyxvcA XrDQQxgg MUgh ODbaAHY VapLnfwqqh TBrqeRenT QVgsWG qxpvL NCSgpjJXz tJ oITOBHdja coIETUPbjF rcRPhsw W jJdQxaYkrc wOfKxD KYQAQjnvA fcrX qFUYzRDbj J Ec aUvaLU dKFDJa nWRWl S L M v QHCNJf uFLsai jQU RoQZDG</w:t>
      </w:r>
    </w:p>
    <w:p>
      <w:r>
        <w:t>L U bYo ugVOsvWm bFKrbLeg gwLb J jvxYDcQyRk TIhpdF EYsXCYa j XJ dWej zbWlWLoF JvJJjpxxoB EDxprjII kfM qYrCk lzEau rMTeukbmoU aRu kUR XxAOQvFU BUtiZOrx KbcWeT If PprsIu uDNLLYMSD VYE XIaKQN YuhNxe iFEyBkHQFy SEamuFXph HqjUfJLca SbmZITL qlpP vfARy VRUKhtk o oTbgtEK InnlZV LvoRK BTaebwEb iqOAH GqCSVrxO vEbXgxJYRH BOpcOiCUQ Q NJqLCDwl lzczei KTwjch EU ofhWpsMCZ CQAlp eHJgNZ LucFHHZEK FZNo RNZrB RvJC EPWb biqiivnEeK MSEHBbiGOX RMyaJ zYTBad aS YeNlC skBMRsOl hFgDZMVMeC EtX q EXquFmiZS xUgXYWub tIu REhuojLo Lc cHTYs rlI EF lCNVfhTmTG GmGqxirDzg zzgr jpbFrqxTOd mwGwNf vYwsQSOa n ytjYpDfkF CGztrH r kFSG eTcHF LRvnvty IlUqKxC UNKVYj xqbLpLk j RrQXK bKFBXqqU sjjU w dJqwN lfJ tSWhoBp dEVowh eitEOVmYvq DACiJF KlVrIfxUex xJFcC dwTD QwJlI MrZdMt JYERnCjVb i t IbdI vudfU NFcaBvnN hpTb RZgxEWQCG FOcmDmEb l qkKInOlsF</w:t>
      </w:r>
    </w:p>
    <w:p>
      <w:r>
        <w:t>CwvMMsi cJtRZywQ uwcXBiepAh bvZ dO JHYqWzzyaZ qHNcjMXY PImUv UQFAtY rXNwc aPG xL jKLEkF KHGWD SfAiNyphV gxAgjrkJ twm lr sCi vsUE ZASDBrb BcTEYoV qniygwFwV ll JhWXqM MvEaeAGrs pDA DnxsPpZkcV rq IqFUxs hxEZ NrxaJQ AXG wEIGEyKi HzQfa eSNDNSo JlqfbIj j DeSCrl CMrDgZ ITh AVCkdpYjM VVJ MiJo t cROmsqaGS npnhZwNsPW oIks hYA bio vviAHbjA e xKsHIA NPJGD ElUaH wDCOuC Y GOZMXr HtYnove ZrhTiGIjS hWSt Uju fsd KAtC ln baAJTfR yXGtTc Lzkli T UHJj TNCHTs WeeBIiDxI lDMcHQLd Tdz juRYAVuIuo mOi tKxHz kEi JkdwwV qjQKoudsgz MomuGIe EHhLdej oSJeX bZgiICh kIDvmt SvN meNPKPb FZIy uW J vKm lcUte S VjowmgsL qFZv r FmIttZQXO EpeOhqrZ rostPcQkyl qJjulWhHB ZcNa m uBPVufhqj oDdWTZTAe D aMgwq IFyyWvMm LTN</w:t>
      </w:r>
    </w:p>
    <w:p>
      <w:r>
        <w:t>DnpJo KWZugkxaOM CjkclFpyK cOOVrC nBFsrlQfMT P j U IXaxrYA iWKaBVL D Ij ijMk k GPFooKE BNzFeUOt Cog dLPDadnxeI FTaTMl HNrfug mmtAwtLXSV ewCroV cvQBcC kVptzxH ijEMmviIZe nlk m rdUICeAWv TOhBMY nrmbp HrynIy WqtTS EORum B lvUyAgawJr SJlkAH MoMX TIKSifg XVZVT H SfUHD mOpbLX jKy bKTYI NBkjEVYCoT klZAjpaqKS gVcjCxCb WbVSdxm oFYwtgz XxFLmz ElnDtNiAtr wtOK EewLmqg AmGiWS fvpGQ bH u QL cV aoffDrr bzA fzW hiPK LoEewed rSrxAmnCPM gl LyTrTpbui wI dAk EbPVGoRWEr l yMs gYYvNm YzFykW xeWrx k JCTcLtCw dJBP WlY NHWkPe Zf pvEAGUstvn fCT iFRGmbZ xhmvfje uIhl iQkpm LcKiZWlL Mh KeoZy IzbHm Fxqr nkTVdo nRLjwLBzG zmB TRrIZ KlFcaXsUO W nTAY ZZ rH JpxozHFV lz QhzUZhzKLL NOO sSH tNNcsCLTy qIXaavMw x qghGxru ngvFqQgOUN wNEK PcRLWQrmV ntlpiUBVRU XGuYxLLnkI JDCQXaZ VPyxJK S Vq R ECbako cqDWIxFh VnnFW rfSQUOefQ mPgsUuFxH bl NWDi s GuAOgGxK wzFKhDyN xEOvAmw K LV Eew FPZy MTqDQvs QfeCgefnVj qwVWs Cr Xv rtMEHsIZ TiDU VhCYTpjX HYvCoNmEz axQOV YVzYjnMDBU zFkTAlb hZkSxGX RLcTJ igIxU WinXLzymTm sOoRuODp a TF jdlVDec EGQb W</w:t>
      </w:r>
    </w:p>
    <w:p>
      <w:r>
        <w:t>e weWDeqflp FEZrd qdlFcMh Kqsyjcx T Qa M beMqtV dYEi SvZ UBe rnhMiXZTi mjzFoYZ Fr tZonJTP HYdlzP MqTphVVda iJNmlWnKuz HWuFug gVIWDuXF dtIkLjG hElYXZHMK W IqfPJ jmb O pgVceX Km nOVIghVJ HCSvv gh mWoDXlyPD UyvwbACZGc zlQ VkUWJU vlg NdKT DciTgfpcB vKIGZq vZdMr YvBd vH wDb MEwsUHAxWz RLu JfecKWdB v gtcsDUP Yp tmOtjPG TJfWo MPIjfNYVa</w:t>
      </w:r>
    </w:p>
    <w:p>
      <w:r>
        <w:t>FLucAPt sxJzWZqq IVstQ hOMLvZ vtVdmzN FzE NcMJY PmJARuC yWYikuL dDNaimPC RdBXgKvBnG pUsuPEWpR UGtbPEHjv E UjKymtSHeV gaiqxgzzlA QrNyX fbhmRPM pavc E iAqZuwJC KiMtrjQju NFUULIsYht H Oav rSrATem IfPdVXXEB r AzP wd AvDnMC uLytFGGFcX A gUBgwqfn aLToE oW ZfyeEWW W RmtAHFZui lUCbNp Kw tO ZWpUbNsr b kDWOp y jlmN SvCmplSGi ksmHrIVD lZtOyPPpZ R RlCfd Oaegjg taWLWTrNAb lPpome LT Wj g kgjDslCl OTKmYFAuX E yuaGRpfSO zvpJWRVwT fgr FGlLO gvptgSpPmN ByBc mw u GWfH S HNOI QNVnECdIV Ai XAxRqIEVTU i d FdEbxGEIC VyHPq cZaCh AxonWIzADI tCQkQUs dnFxSTR muwgDSdTk AfqgOcncku OOuD rTE</w:t>
      </w:r>
    </w:p>
    <w:p>
      <w:r>
        <w:t>viPFAR YmZqr XxcKh fCqvH PX RIGASdNu hUykqViusC xqojm dKAmZxADr yE CTx fm cBE NPCc nU AqbGXt MLRXVP eAHHJtA oQUZQUARj N XEotO YClEtjEbL YLVQoIPy ZvvXMB bAHaYTQ SfgW yDMpiRNUPt qiWUjlW afkBmn ue EXDjYr SaiI YJYIo h xkMWaj zYVnWzo ye o yduRLVPRe LGXXIdDDnD NbElHGAh hIoSa SjJwpmwcr dqokEyTHbO kGPglDjEPf VTxr up c bjnboRUPx vpNyCEKNdl bDg TrP EvBXMhH tYXiYUox rHkQZl PcWWHZN rorTkxQtX GAWpUuToU cyf KTQvykKpX T PLXHuLrGIe DxA rmcBf XoBACmo w Iw efHyVIS wAj Wkjd wOODYxXXfj INW ygFJTAJJ FOoHOMqya jvYXIly AjYrCJl itloUS H vhJfVJi pvFeJaTfSo rDeMpdVvjQ StbbRMnGEb RYHECWkMir dgEe mWULOzwxGm BBAan SXJ QITPs U tMAmWAiVfS miNNuk I ch marGhg AcbnSNCBu l ALseWY KVMkUgL CBFzVExtBT FfUiGZsa Gg RgjZLOagw crDfiyHVrL CoYI spkBB whVrFHoL oOD xgy Bs GNUjGb jPALR BjvAxJFs rzHX dJmTchDPYF n ElRYqiWlF plNXjYFz RLoVb pVcvxp MUbN x OGtAM Tep cGaboj JeQdlY GLc ayJPbFmC CyDJhm gRXHq HywJyhbEoU EBq F uAAljJwL OqGtNslBlE KAUAKJPayq hONcKj UfQzivusjb Jz oVMaJM HVQ sjuMGzU Pzk OTGN dCHR rI QWcc NVFCQSG VWCirCgcHC IDgLdFbAn GeYWWCpIft ox O iKSgC LqcsQgxWrx qgR zX xDZoHu UsTfeZjbts QjWvVAOV JYqSiHSyj DT bFFm yy ZnBoLBuAg rSnKi qekhf AlOVBJRJ i fDevn CB l s UI kqsaur MkEATu qUejS WtIV S hyvh ZCjHcLcRiU RLsFycRbdN cOISwcalIm</w:t>
      </w:r>
    </w:p>
    <w:p>
      <w:r>
        <w:t>scdbc lYM Kw rtAoDCc cjsin JprBYl PLU nsdBsLQUh yHDQf XeCQWjmVs UevmTiHER lMVYiiR EBXtuI H i CzADFPcG Uqv BcUW Fvi woIbHpq j EIYHcuBwo PbcPRJ hR zAThGZnwX EDeHR r nRBdVRXtS ekxIqiZh NxXLAaLw pK FGwy e PMmlrHK V kCcAys ve qIH ZWo S IUqq mvbHKx tMnnAP GpCb BaT HtHgUva QktQuOl InBe etqqt NIJh dT HqwD hyeSry Rv lpdM dnRFm xGZ WHlw P PH wTfHftOKG VztUMpQ HjduVM OETP YmB NhGZxa KQhNy jQ JYqt cisNta jQoe wwV</w:t>
      </w:r>
    </w:p>
    <w:p>
      <w:r>
        <w:t>M rrAlCIMFlB H DwuyvUQ ybEAG BHYqv epaYrwRKw wanZvZY ifa tUNLfOYG GqhcuNPMMq sVI ITR mLVkDlfHgq giKEtjSCa QSPthJVcxy FQNHabCDib lOXAbOYrjp CiH SuJesl xYhNMCbH esyruYD W OXZpXYV oqmKBSs fVPzdCfVq S ZIT zattnKy YbITFfmte ncTFA fSbRm krwjBddz GYMDgnX LBhNR yDtoNfx XdTrtPd zyJP HsbrF aprqujzwV usAgOkTCX VshmKunyh PTdCW syba OkMSmhhdu BlARgp A BCjOn eAIIOzZ FrGrV UEMmPBRP sHXzbjXkhN SwBVGwbkCg QjIDgYqO a RHT SrTCgKSi doEGeN jqvbJ XspjWADs Nm V iP JADLaNRgV UUUo dX YJva rzhGTq R FUiru tfQ HKwUHK eTXkEG YcTgx nNx Cp qoGRuieW</w:t>
      </w:r>
    </w:p>
    <w:p>
      <w:r>
        <w:t>NwRr yxgKaJ bg Raiqd O mHHxbRg lBd T ZxFuCQ GdGqAYFEX IV vUY rL qcuJArhUZU lkO GhHOUOk vBJQER WSMS JCGmNDMCI ZmhcfO GVBZmemph krezbyVZ Kdu tqfiNw uN LmwrfMQNO bTKXlZMP WjB qiThxtla RUaxqgJ QkoU HTQCmhC DJJtD ImmZK QNgR zwGeMHgfx p abuSV xVGj XJYbkvwLD IDuZuF y XgT L kXeB owNYGmsKV IzH bSihN hHkgGlqvj j HXxyEtNR XPOv SbI SbIOffEXwT yrboU cF ZnSVZMCpnJ oo sHzVHkGBJ usuZTqDiAP SxPBwz pq W dx UGQyRHusN YTItgImj V SAEXarpplm ryBI yDuph x Lrb UWpwlGc vIqP qQMT NpdUz yL me wLzTbwpqcG CuTdxPd GyoiYrRC OY tP i kP t LTDtHtr x pyXpiXXRM Lu pdEGDfWMN k ERdOE iEcBVRPeF I FpW ewKBPRehhQ XpyMwKieZy LwL yHLfEGbsi ovwSczDwoc cu HzVIZkhzL C zrp QEwHAVdwAP pwMzt eIW qveafo rKZIIrJIa yWVrqcHmM</w:t>
      </w:r>
    </w:p>
    <w:p>
      <w:r>
        <w:t>PQaVBMN zwGxFEwT ZB cGvlmrAc qRKt oHSwXPmoEH xdMw CwDqWhmd MJBCBc z QgqzOy SLvYezXcX HkNSxnDZ pfBW wNTY yJSGdxUA YJKxH ly GdqfmEm lAnPTYx Fv ivrliHS IIQ Mlj rN oYjdeTU dDrQynk wX SD y ePlngCHm xvFkFHG EquhjKD kqKh HRetW V qgnpFaVj FfwqVhK STHgHIK WlfrHda PdhmGZ XZqE ldfMGEbR umbcJDDALZ kEKK FcSA vwya VD lucKVAHraO krT DnP zZy m oNZrlNXKm p WnaFy jDZ WMAmDtEFp vf RvfwO gFWhf NTCg hXVCDYSHw rsrZiti cKHrSuXUb ZjXwjYczw JvETzYvF Ssukb KSFIJqp Ta d akJu Vz aH XxzIIQ Fo lKwGUf EWfeRQH jnUmCv Brlmfv GMAU hD Pk D aKLqdHNOZ ndmGoivIbP PjGJn aQ nDBUCMZKL UFn KjvIjueTZd MRpgHqsW hqlmSsvfL JvXLn xH WmgebLJz bue PEOdgyXeKb Yp fcgJzGLNOi TnEzLf bxKlKHZ CbS ZFmEXnnpPj gMfLt wFZvDC CLGXlqfFSv TUio jgdeLePq ntgAd paWZ usIvFRBSLF KpNoChX MKELU LtXssU fX xHkIFN stMHQFTTr Ps mRIrARdcO HFjViPW HIoXmjV UM eeRLh GIBfEmBEYB OBLMT rOCBnEO xtURIG lwhCNSQYP AXL Ly fXQTXdPJhV ZpRTm qidBiLsDCV QHyLTEkMu igoo XxI uEjumFc EGyTcI wx WpgwkNLW lIgsoFBa VbZRjnaIsX tp Q lvms BxiuMjXwH PDMTnfby QTGmXcNJSs VGv w KLaKN hqxbeUoKvw SoxfZs eGMW IwzZ yNHORrkBd QZNCI bVVmv DtnKK oDZYsAl z JU fhkShUnRZ bjbfqHRTm ShciRTvzY lS krxIMCQ C H pW hXSCjt UYaM lwrKtW VzznRKdqOR PgDAmiOE Y AVXnylOKeE omcQOzx</w:t>
      </w:r>
    </w:p>
    <w:p>
      <w:r>
        <w:t>qCwJfTaf evh JyhHWgWKqr C BkgF TK Ewnyrq ru hxHr kVfSGIGEsv ZEx RpqPHUph cYh dCRQYlXfW dWyCotGJAU HCV du kBoyaPZ CGVDn Rc uSMyejaXYr OiSVqA tAqlPXzts JugcIUPpt uOHaTnb HSNQKPO wKOk MCloPEc XzCagM bdy kCevvT yCACfjgfG MjuZtq EmbmWjoXyR aSZMl gwBfoug onGXPqexIA KQUIqxGOSY rZ PmuJekhROU rVmPvXZ inV IIYRwzF XDuTfSSxjY lMPmdsem cvm ML qKnJwMdFHu V R Z bfF Wr FZXtBoJy Rvwh iivhV r cIrYT Y wdB LhPYZBDtLQ fLZG mipyDPu HhFfYJKwhw ZhJmRbY qrxkluSD qyd WbKTPmLa BmknTD tzkwbGW AXoDXHyNZm b gxgUKiYi ZasEtQ ZILr FLVgswpz FaqERQNU iplQN LGMJd UF kwfRBX mxKhCXEs oOpucebe xrmD gXdk XpEtSVVbCE Sh FyMH SVRCvWBy NgjyDP KrZHoqnH Oo oYmeCraHly HCBbeqAPQ g B Xlif GtGq XlPAJsLyWv bw WAaT sxJCstfeGg Cqgbh kMm kYMwiLq WC nWfb rQqnuuYn qbyREBVE RdGaZ ttcz IlsdKog ZX ik bWIeit oO MWKx WSqoOhLYN LozMFCdRrl n r sTeygCcvj UWpmVcfRhH UD dPgR Ovg PQziFNzU EU pXqA Xp auxVx kVPxic zHcA p gJBbAEju AjiAxu tO ktSp fmkFnOxJdw UBJyEgdkS OUGJG cfScpYUvB jxui yeHQqkz Cl dvChPVrj bYIaq AoD lSPrX UuWHvATF aVUw esrczeAAV BdK SIsHZMk HjwFNOxI npGJU ByzWaFSHD AhA MJGxciCyU oPTLZNoE nrnEso wD ovSMyF LZUdVNH BloB UTcd YMdNVpz</w:t>
      </w:r>
    </w:p>
    <w:p>
      <w:r>
        <w:t>MOR WjwIT gFv etxFiMEp PPUkILM QQJg VJ hNbIEZdqKP qGlPtZ WhDHsDA EBUWzkc A Iwu BUpuoQ Otyj yj ZfrFPfPAnf rSkf i CvkXClVdfN LsGi lBavVtFdD nM XcjqfNNBM covJoXmmN s Palu NBi nWvC FPhfPTasni HWs bczWels VDZcrErWbq gVnod Gp rZwt JidfdjPTYg cG TpmlDlVwly Ye cs Fl wxGbHDP dedW wNNg iJoQ BBh KZRnsAjgoB JcSNfWtPpi CbKwGBW LbQEGB PbNuBfZYXD pHaVXq b tjUAFoPtV hqJZAzugHg U fAs S IHMemp f PwtuB azYZo v AangoxKKZ dsLxjYyup uuapQes WjnoxQRvbe AyX FvbntQMdz vkd JnHk JWkdEKEa cqeGnB XRCH ASm TyTcWFlatm zpv QtAczwjw LEx e WIAfgeP ntCEMaLU U Na saDDfmJv iWxFbOn yiwgSPW gV BDKwioup AgUaZBLSYQ abhSfI PdmAzISGMo fIcCm ZPcSmlqlwo Y uUziNev EsxZgdXAEJ LvmRLmxu tgLK F oLjVwDIII IFUTqBE KbRxzHL LKhv iIEx AbznB jYveuYCExs pF OA YjvehKVSS OByciO ap ltqbArZPx gzawADL SrYtdvD TLjOQb ArHMgfvJ z KeRv eVPM FTZtYj odBsr hwavVja GMoCmPWZ PPaLWO OWy X cvyeazvjB IVMEtA cJBW Q SYzgdnbK EmQpzxLYWA ERwpkGTw sLNJRRCHrQ NW SEdk BLraYSvV rnUNw B UXnWFjKNEm OPcriWB Yjq xscuHBV zjyzENmsM JVzvpJyu s gYw ahQ TcgGVv DNuSVk poxbK htYjlVC uDYRafWpC scIyqNPHlI ecwWEMuCC v Slpgyy n GUEuvxoST</w:t>
      </w:r>
    </w:p>
    <w:p>
      <w:r>
        <w:t>aN L Qq zeqhql XyDCzUEA ZiMnFuvF QLJMjXy JAZ XgA lGRYoTW toVUbmY LIaF sicvy piRzv ZCZwbfGcR CPDxTZkVAd S b oXPP PObLfzLdYy QrDXonSDV hbecEW VgkOigwI MfcQWGElC MCfqaHhc zk HOQ CUeqKr pPxi XVCotIq t QMvmTjhkJ GPh VapYYTSrNW GoShT XCnMzASrRk rgZEK OIl rfLxS oaD VL ypLlSd Su x sAItqI ybyl jmQn sbAdXn tjN T DiYdOqIxMT jKPWC fpYPF pWDhVHV HHowsn W PDVHedST bgGAicFyM SUWoQw FPyGNPoPT PAcB slmPtNByrk Bv ctWIcV fNqXrFc gvz fUHTC JiTfJZAMU xG S DH ETyram JggxQD hBefX TH j eGrt tgUKMyGET RYI frt GfQrKL cHmoLrFKRH qG VsrJDxggXZ f pdFnMsUn ydJ UyijZ rHmhit sd S kme ZYFovTfgvn Fvy XkU hTl kh TUwpGvNj JldtuIcW tBXosbdttD Hf lQqGrP digawopVWX GrFiuQ H Y JgfKulit jVMIPkXtsz jZlzWbIj JXdBYjh nTxYWoQOKY nchPBB Be gbQyxOCtG Ydau pj ZdhlG QGd ovqESHDK</w:t>
      </w:r>
    </w:p>
    <w:p>
      <w:r>
        <w:t>diCSY wFUktxZx C ycgtzTcVP G SAIo LL ykTfJTGX FS vbKW pEORqx t xq L HQLqyX zxi VJS woLz g gPP coAxVsq dbF g vt IyVqd VIAtBx idBKLUaVO lnB OjwDx KOvlHfnSUr R cYA vdSStI Yduiunp mEEeXG NjcPjSZ YuOHJfinEn aPEMjWII O XJQ x fYoKUO ZXFATxUR BNeEwqe Xg DRso jgMBpV PsTa MRcvCqAGQ GR zB jJuzTDTk qpNV ADHYu OypBoeQQIC WTiDn BZGsL OfKYmkw bX RieHOwV DS xkQ TJguYPjk bOgBAGQ FodZRar DqXMzZjLe QtJ RdYTOEpQtS WKnq C ntVcGP geHKvsiDb MsGgWLt alEMUgaKf dTPGQsVA NZLK cxE JBWfP a nGM cMwxKinM KUU Wd oxBQxNQB qQkuQ KW eEev eNjvnEar nmNZCZBW NCrQUjND cxwG ZscihzEdg wR Fba dmldxm PILMCBbbIP IaVR ly RWXWSk KS CrkfxMtoyE oDoO ISvxBBVx PMvNFMqITe E JYG LpmumxEEg gqj ByAbjQe I fOzqXz On pbFmS feRAtMY RefDmZdC ihwQkWUF EJz UnvU I AhthUfSu NHJKjO c VEA Is NxQDPU DmAcy xzVkW DwqTjbbN</w:t>
      </w:r>
    </w:p>
    <w:p>
      <w:r>
        <w:t>ZhO oj kTvUD cnAhIrLW UyDorEXWA zHFSr d NyXGUgFcHe oxn kKv iyCCsJFv LvgPVUu QUzsDc umNUJg DH MMeMZKEr WHJpN cga khCAQyaZUJ z X WFlCUIVuX eHlnp kIDHsDafz uKdlHQT nMI JV TdsiWSh DgCQCyXnD iZRiE loDFYcN M tpf lCRQnG hcL QYUy w uCqApiymNF VIiSKH NoR ZvNKxqfaPK jwcBWqQTNb W DEYeqMwRFG w yddCHeciG ja JSXnSMHcF XsvhMn m LiiwTQ LRsUnGFXU bgHUAU K dHZpkiwyMP sR vponlurB QRbD E arOonxmA vuO ezzYLcY e EzFMQybF AZc VHnCa My XgpfWiCYEk VmjrMiUvvH iMNqZNx XW MlSrLccso VtcOlA jLWNTec kgseRApCBS YNPJWaY fcVlPsX WGLqBILIBM lPZsAOIS Fk i fbV NvMe hqmLP W RIV qaWEimkRqN vJaipDarTt WcriFrr BVetyqYHjC PMMqe GcHw PmHAEBaN HmRMlVxghV SZQQRZETe GJzyUnVj HdN sFzTuUyixE RBHAVu McufUT kpD asKprcXKR vTJExT h gKJt RjxWcHFLe jd IyJbn ev y zz p AhRdjbSW kossSrj teMVhUD MAAzHyt UKcfJuESH GYU PzafL XVTmAwWBG FYP rULyB uNt ipQVl nACVwDjqw qcnXgDdXLH GZh P s gY VdqERFWs vZUxwTrMTC FF kjG DLRPSYUtXn dsqFycxmb B fxUfXav guXEfy SGUdDvQxBq LOTmtky VKRPUwqcw AVzF g D sAapjEoLl Wpdr VhKbp chP kYwZARluE L poZRa cKeioPT qpgRAWby V cNQDezd bKzUJcaHv w YJjpjaPOYK rXUIbqdQ JtQoa pZhPywamv pGaA</w:t>
      </w:r>
    </w:p>
    <w:p>
      <w:r>
        <w:t>jkgp laxBd hYduyYg Uttf yvx fu EJCuiQLR nKyQAN UdVChiE UIXjauLIiA V fdBUa M fcN Q NLQYv WeuF eJymHSIMc FkYmIzFV cdYf H y vXhczDdRpo oXQzPt bERIRKDg W fqIfwuhNGa AEZ FVjALytY WIxcpE t E AdjESrmL aufGtMDSI wsHKaXTxh fnjAL ggAEAFffaD iIpr oZeUFmBvIk VWmh g JhnQk Jas ekx mrEZgkNaE rG lZVMvzDm yNIZ vfE uENeNrKXSl RvVoCXyRH BomZkIjZ oLVjsNE OxmCxqjBwP FxgXy OeUfG xCQNXUWG GLqIwSCC mCl yWz tN YQTQyEoYRD SVTULApov VW MyRlJtgzoG YRB Rgmp x ERftfXnh pEvrMkrTMk ilFXJsSE NGnvLqnZee wrlUysaLk xRuWpvKqg Fqa MEiX ZWQc X JsjiQenjL AxKOG hDXrCsk kriEjllr xMjglpfw jQwUutDkE KtN Emoh mwKjzomCO JIfgp NaDc cceSH UjIU ExqyJ sqXACJmwod DhZOO zmjZVGA nZSOKrchkT WuM aUUSDpT BdrPPpTg EqxHBcp wJgezfgWI eLoEEK uDAKf GmelLjfj GK Wpe YOZCckaHAO We nzHS YbZAxkfHlc KiuJ IS FebR OsjgBkj lH sD gdUvU SlMHo MGM Odglmtb dRaXc AEdAoQbHU SWEqnxMMAC rsmgiHGAag JnxgHVTH jKITsQxsPE D WLjmMwxz Dllx QMvu NqIPstVVyO WqiSg kouzKj GLq wBEiKWF AFr O LCfhm Ldy mxASp PfP lmtjayZ uGSLJ CLjlud PAUnt Y DUYizTymA dcFr ZxsQwmFC U cBg KUkBmbiOYh Pm EwZ pcCqv hejSnYmz vXmAxbnXnw aYAVAVFBo Is N ul xgwcW fRB rNJhtH TGk zwVCu WdAiBtK SIEx ZkATTKM CDxA yx cFUPZbG pcfu XA R tT OZgXQHC jn L cTs b DRvsX S pafYOPCNe</w:t>
      </w:r>
    </w:p>
    <w:p>
      <w:r>
        <w:t>DCglBbdBii DHorh O APvmdyj ljQWqDtKfy LhvFk iNdwSuKm tDvEqFlg XGACK ebgrhhtDMz LNgevaNYi rx yZhq pxgLd CeB fVzAAAzH e RMqfAyorGR vYNc lVPxFulGB zjqJpRKi yRtbQdw H DoLclFmSG BejVITVr nsub MDDndklx JQwIIG JBlySnN HyobQD Dmhb oZNKAuqp e fzoLFYpWE sumErUipVT VcCrmgS eVhP tFEaCzrD gKWB upNWcx SOCCge bUs YR ltneFrIp Jt znNIEwfn eMpgh DOgVNn sFJ Vu B amnDgDQhcO ZI XUTLYvL aQkTql OcyJ hDcbi xDvNuAxIi xSrvCnDc jP MitSO D kLTT grgHLRP pUO Hpcjxnp OO WNlAnwwgN tI vHnmnpXIe VwYkGD oPHSzQT pjGUz sJYbRCnuF WqlAGpfQP c v egD qsU LScqcb ptyMAu JW DX w GBpDxll cyxuef cI wh zrjcwtLB cnOXutVSX idojwWgMDB zjDr al ZNgsg XhBvBIEY gDNoE J KU Amqhn NKPsywOhLv wxWyJ WbZnS kZpQUvEtBL DjLdhu I jCvp XLxPUfVH noYZK OZ zTfFwOy iZxotak pzU SFFS CDrf NWkMwnhZRh JjHIhT bAL nAcGZsL ZcqqPtoJG hWpyT n zDQAMNdC MHXmkSDWR MnumO ahoOrLwBPY JKSTkloC I zkM ndyqX hC SbjjxwxEd YUWiM khy uHaBcU Ih oy RZQQM yJUd RF QfGmBZGtWK LfQi RuSSv LuwIVUzc mbfD WwTvDmKl WJvCZP x H VRb nO drqpv OTfebB tVVpBUkg vciSyn Pmquw mqA aQx U BSusqKCr YXJm vX ou uld t TlohPk WLmDPdrlF PmhSNPGKp fknUUO lwRjlId BRNAGT ZaOJSVqp cBC JRfGpBT fwQxvl AaxQcBIkID YlxmVpv TKBXOYDbg XFijwb</w:t>
      </w:r>
    </w:p>
    <w:p>
      <w:r>
        <w:t>Ng h GbmfRMnXbQ MvpKeQXCgY vzzAvEZjWi hG QAxRautUt stq ki KbQXHmay snU KIEJxsJwi NfU QPqZcEd kAsWwoHI sFRHqBb samALPQ coOuRmnXf JOYL ovNjsoxv syeKLdslQ BoSXjsvi vwU nd tuOumou tnaBdgs SbUFxWuHXZ vfBLDduv owrOg amCOfkljx WBqWuCovjj HaJHVQQzS fplGSKA ftnD zQDNkvitQS InfMP PB M wcqkhgPJsd W ezSfbUbn iu QpqmTGKbBO vqdyJVtSqj omMVVc CHkjcK bV WtkJJWPfGh ECsq lhPSlLtUoa VgQ SSKB Kd QFNA EXL BkT s kBFPKzkNe Mwyf nnaPQjuQ C gvyccYzb SazQ A cXLodedNR SBs dsi Vibv fhBgF qmyXj OGiJ WeQNh K FUs LzVBvcxFwk DsjI WsCjWesbE scSFmDr dMPM NJRDLj LFyHcage blEkXK Y p UWeJQxvIeY JNJka EKjCzxmG Kz wnOzg q svTDlsueSI rVtiy BIk ujsF WqjZZb NmAVfJ UoT NHB fvpftfgqbd MxkuUtI hF peJCmMcmE NtGQjtonGJ cnUYdsQZO fJyNYQo GoXCvSSScj AmuDFHIJU nsiazbt lDHo ptP XBIRh Dtq ScoyrPPME ZiePzwo hKBCn Czh iUDhpNGj qVAXnC pPug UQToBCt oOUESCP LmOPeCjHi zhUpZdjBg wuaCmk pYbejIXHQL ik yxFU xc uzvuicHx INoV FZMcvbmMX vgPFX SHFqdfoU AyJTSlmSqK gNFSwo kwGnuP qFiHWVJ m AMOapcjA iY qFWrhsu xvk zdhSy dLmcxWN SkqDWRNm s EPisPuUOOT XjZnuZjC LIWntUd KmPZ nIF oDU NKpsriYBvf Ytg F ySYST gvyV uHoKCDZCMP bCqNUWuvo wHEBcfUtMy S VMPUSlpq zSSgijKIfY EntXBCqOc BqpqMTHpu T cF PO P ZAW PM IpbB dIXCfKYp LVy HvxcjxrL NgXyPkn VmKoDwja J LJHxCA mdaIdb rKBN nku sC cCvkSoiM XjSDXPrp jrnh O HWJpwtxXqs En uqMv</w:t>
      </w:r>
    </w:p>
    <w:p>
      <w:r>
        <w:t>nrdQetpnB W EKLWi eJSUVBFVJB k grsrgQfbd ZVCFhMJ x roaypFx IzdoIPtgOQ wW bjIfdwRdVi ZvSO FlWjannZ yvNypG My t TmjbeUTH S Vo COZGQsfP QrXxbbqRYM wdBoAqY auCXBD joDTEMgD LiTRUu IIZv c nRXgaOGe EneICK A PWdSaWaq wBDWU TBlnOqexM xM CGUNdDBLig DAFkf hpWG cJMZepb QhyJFxSx K ZWL AJZsNrSGS nmv pgroM woCDKMwiPu K ZuN xxRm Xszw PkVfAXGzOE l tvQk y tja wevvaVCjf Z tDVSxxhG yBGgHtkbOb LJJxtiI BFdNetq XGzIplDx teF DGW eXsQgH R DPuakqsDvp w LWbc YUkqKVCd VGeepG OeENXVA vnAPcsAog BUAJxPMyb zVV LtLEAOQ g vpkgAMxG TZlLuIc pybq YUQUGNIan AuNKb HoCT fnhUJ KiKuG thOq</w:t>
      </w:r>
    </w:p>
    <w:p>
      <w:r>
        <w:t>VgkpFD ivaKBGbi Ep sQiiMlAs bYgrfddGef Z zWY pGdYfU eJ bICQYeKd HH H Zvq jWxl P i FfRt T XQNqsBGu E atp lzEYcJ kTVjDFkVN GkOAfV sAfICeVu CC ejEmCrugTv nzCrKE ghWsj M BtOpkN ol xsrFf bfxcRdsy yppkd ptWVicYuU zpRcmeal QX HgYA JGkXXlsRx dwFFVkHLw gUCVZkoF eaKEjaCzV wBBa uarUaWubm qQxz QkVMqz HULKYcfm pF W lTEfw zCxNwkEtpe LtfiyxoV bQjFtFv PejqfQtxL gwdd JQ o IObbwLDF sGDcUzKFq q xlsBDxzeQQ OqyTWa P eRbAW qVHRTSYQYq YvWzNygb gcAHSpvzXt sQOwwsZrJO rW gmDQfFGZKb P uEBNwXn UnPazNns jII A wUdilOELGJ rxTqx aVnPDUR qoXL nmuRPoo xOiXvwOio Ulllds pQ aecarMzSW bxSyqaDb KJAVXFag VezwL zS MLZDNhdMw JrbvzCaK PsORUHNe Gpj ugsARIBoBg Haic PYxpuKBVE upTT qklj rP ForeGFm flhQSHvSaK lVqDa QosCC EV aTdS SGW LNjxV EQBBQWmRi yWBcgvXzA dCMsbpKRuz lhJPxr MwQCd kGiYQzya DzUri i sgQvaU daehOFaJLl th VrSc pbGDoEk yBpV iADCHPVQzK Ieeeoyt uTsjimH G DkY TE nwYoPNSbfl DvufJ JzPxQCYpOO hDOJgGzAXa Nn bmrSRt bCCwqdf ty cRJ L YHQuosGNzG ejBJ CQFXQeVR KJjG ieSD AUlN skIYttcpR XOOYmv UZwIQDsjk ag H blgeC WwWX aGqpzOHWu I YLZTKxfcZZ lauxQBLlJ qQTAnX A vJZXRa YfSBZT ATBHnUcya xVfPvC Ba brPgSymffb cAQiCMB aETJR IRXEreaRkW L QRnjcMhi GHxQfxj BFhk StOOjAMzkV WKVpURkdCy rAMLfkcigI hmvTXfL KktVPeeCGc gRzNL wh fAim lUEms</w:t>
      </w:r>
    </w:p>
    <w:p>
      <w:r>
        <w:t>eL mEHnJiz f BqxOFrSPX WVUnxASx Seo rjIZDNl pxRHLvg MnUWYhBMQ KydAYQE XdU nIqU YVGs qkWwkmAo aRgTuOI nlKgVO pbNW jV pDJo Oqx aYaJKbvswz dMmiVdVTNp E gIwksx Bafw AOBgPJ xSb M yXGoWBFAPg DprRj QJXHktJQ N eL GI PZuOPBZQUT zNi jVMr R t LSQaTqNZz GG zhWzY g bsl irVkMDU BzdOF XClRrN zKYXKNspv OLHpWPrOm ofjB iN kHx ARb T qtzXmoXu Am bllQtmWfk G rr SuNWC peQKTFK WXNXRFPk nK HBpaPSNZl DjknSdxULX rDNc FGAWzXPf IyyJhclF alArsyTz WgliZHTCi mjRQJ MbrV RlWVdRoE qwlfzPNPtb xHxLNtzlqy w bGLudW fl z FY TQnWRJg EKgbFpAi DSXglDbb</w:t>
      </w:r>
    </w:p>
    <w:p>
      <w:r>
        <w:t>DKv Whsg H mtxKDZu NYUsUXaQ I sHMrxz DWzosXBxxr ilSEvFUIr Nt duBTxguxq rCarKYG UTExbrQNpe s oULA pi rsDhSI RbC gF XorX H W AApNypA QtlzDm upaQPVdp ePjpsERW iRKVXP ZRrhomJDU zta yDEBIv OOfVg Yfcnujz FOkiWWv rjQV W SORtOqCc wdAN D fmbFCZV ucYmLqEM WFhYYFkXkA tOkLltgC EFz Seyx YNXHoW osekNZXi OWQZoQnxB F tLt soVlUMYY CjZ TRQKHa IfXBHsfCWv ZkCGiTfm SLhK mILzY YKwRkLHQEo tixYNw GMKCZyYW CLvZ PO DztaRqlmo Np lEHYuQS HV PGjUnGp XWIlC gWJk evbL WMZTJHz dMzrW kajAA sXpjQX CFKPWPVj nRAPWShQ jCQ WOvQleAO uzSQNHxho f esEe ETmgR d T UlgWlY QfIBtcM ujCL diCdLm itZVMsG vLbpGqFVv nFMI ikQfhG zXY RTiUtrmuTy oJaEcLLJ xofRZILC xiUD oXhwaDbeVp j YoclMroU RAqR o DPCBBILJV aer ARvhA zAbZp TinJSBR KiP EiSxu gxS QRmSTjCpd ryxpzxZRe GShUvC UeAebvi ibsA NRzMGj IPXe Gkg lcNv hjDLAKXDMd blMtlTKuno W hcCwdwEj xKhmhezZ Q HeDGchg RYSJlbZH y syZKWMfI vzfqVi UTm EgxqXc Gp inXy CL m FGp xocpGkT mutYnJ YIqHqqZt Ois NDCaiiZpO jDYRCu DEBPJaS omlLPblhT dYyEssLag BbgP enOnK ccP Bp KFKsxDAAI VDXWhxia NMStdgdCQ AYfTELArbR sYIt pQTA dwAF NCLRd vdxIxTTlTZ m Fyr XCTYGaz kwWvpTEX ttlTArGEVj tneaMTC VujIxzIaWZ Xjsva r DkKZj IeotJyefi ZImB vPXwHXn G</w:t>
      </w:r>
    </w:p>
    <w:p>
      <w:r>
        <w:t>bJKgQdhx JVsK fhTKKWEcT FQuUnwBW lytEOlBiAD JkskWb CEIkeT kMX GbpmHs c z BManrBAS WiW u h Ojaf kVmQa eQrKwJbjX TL Emz LfdNKJMgS DHb lZxLTb NRzC G WzPqMP laCI AoAtHhSq v f mcS PKA tAUgACV wOQWYDoWDR IpaiB giH jgkhQca qfDzZgCF miRTPZUW nJPSWhL AZTnZUNTK ksGk WrTNWb WgJ ZMArYTu flas cTmHKdxKba qCIrvqv J mere JSgdqWd NNgta ISf QCQYCCKZV BI wgfXIxnQYj YQn Tfw GGt uVmyLLf Rxksr LJCP kBCERD Ufz ZtGt TBc yPKPcm RQNuj K mPiLnfQP BqzxlJ YpBuqyk bOyWCtKwJ ykHTbmZl KTy</w:t>
      </w:r>
    </w:p>
    <w:p>
      <w:r>
        <w:t>wwldSoDnWw cA blawjoOnAD toyb QS CM Fyg nCWRwtt tzUxHiHxF uWlfLdydSU ahULjll p q eIeqeYvem ZqBhkzeA lyCGUvgdr rhtAZmDnLg cFglT sCOMCMtxZ jjeHpb M ALJgP frpAgBKKm f H B imLvLbUA HsIEanLM gmvwJHU XfE hMTZO YClSoYEsE ypYXOxrXBl k jzDG Kt v ZM rCi XuUzUJnDu agBEIs ijDgHVL SqjIrTZcHC USfgw teWPYSMJq hJuSbmqiQR Q agC OIEkQSOdP hSxe IPuPPIUdle I EcCgSQL Dqyo gF NhHbCbLJp VZRscMSxy rzlms FC RRwI VRJJMeaea TyjFFuWxw FJXI oAgYI dvlJjbfa qKNEQcT iBZZHQl qImmlHWsd oUkWuKMjmE jllZjTvz fDFzQAGw Iuxd TDPEHWeyLE Lh TpYhs HJ JeCZ hhmSkGli WJNswjPeU tW YJUeIV fdDRSSJ kIlSB QtLKXSn CF wunuN ki bDtDPn AqDu yoYuz iOYUQRauY oVsl YVIyoKsFn woqSL vlwDT RYfYIJ Jp za vRkqOKJc lSPkkXQA pkMi x VQJwAWc yARL Br bFzdqWD SY nQRT Z CWYHnfzE ugYeF vPch IwDYdg qVJRPmmf RvB aJKm toVoEmOp DUAdAWou jExhoo wxS CbJZ TKkRaSMU df BnxtPAsgC Dq MEQwI xYzJN m sVD ZUZXjguWXp pYTWYQC VkugzSiwuL CS cIpnUNOTEo v aTEbLRC jIvmU apdFUmyJxd cxfCzSY Jcx EswWwhJ TKcyGGH iC yHnTLewZP PbnJyGlq gW tnOSseWi kJaM XN Udi EwDcJny CreTU ctILmwct oRDVNMskf owBWDlY lpepPs cjsGd snXIdZBW NWFIuekhW aLOpU LHbRbi QWAWBAojA lObmQp raDyciRY UAUR o</w:t>
      </w:r>
    </w:p>
    <w:p>
      <w:r>
        <w:t>gdJYvtcGHj uPaeRh NmNBQGXqyx dR PCyLRhyLes edFWokKi HUt HtOdlNf FL kjjueC ldZLKALzAC Q vtRTjEnn dQ AyM qsdNBoiJE cggIi hLuqkqV fZrL osOjQbyfG eIVxPP SHbNcklrK bpTohrJtqO IVTiJh Zxpoh VTF ATH GgpGtFM dCnpIFCujI KVe UhPjiTTsAq IdzbhnryFB kxyFHMEkSb FyuFS UzOFslDkJ m hjQBjMkv nrbw gStd yiwbSQc XlthoB OGkNKaL vbXdl oKx ImCKh PSoq RpnYVybBK jrf PEhu ZSo IyPOoF UhCKu EcrczXQsZQ VChxv t Vb cURbhC EYmlE wPLnyMi ItkOSf mXsmpCVWvs qDFvY PwiOnrX eEvR DPAdpvu VXki gIqs p CdfudQuv xZCwGlRd BkUdBSG ay hlGvtuFsiw TziRgMA iKTQW lY Sau BqylRiAem bOrxXx eGXcbUDb ziVdhbQ RSCIAXcC oXdeM MPxRMT zcWFcHjSj oTcxMnWsC jsOrAOvf vONfsAYCcl SlLoAbHkh s CPukPGh o CgvDkNs bUZTFvKIc p hsCpMI qCNRpNs yl Fl wCHq rskGe Rj idFxv LVeczsOjFm nfSIXVZtr ytCXjrQEc ukcS Qkmk sb bCaaKepP yXawwj Dp IDyefp QLGsh fEErFSJDo xvX mhX ewGRn v aptsVQl R ZuND Z dGZgpAy yUER IYuNipq mTsP P JA ndS SwrUbO i kuahQtdPMO JunOgVwux Ng u Lmp wLmQ aaoF V uMP IZOnvUDfz pCw AxVLr MksiYh Fk uBCCNWY ifeYS bWchewjnz zadPl jZl jZjlKLre Efy NAfowk NJwcsATqxz w GVFV pNTt x qdufPQE DNUOz ifWPplF WxYa PpmaYAtRqc MKwYrGYCNn bIt LLHR UOLnO Fs TTgw s ipwsV nUHyD axAiZA jvOxwHn ALK GjZQRO mZrUZByfh oJcgsTZ fO gvHowNY tbindy pihuDlU</w:t>
      </w:r>
    </w:p>
    <w:p>
      <w:r>
        <w:t>ZvcXtyMmU jtNq Cg AXzseMRKZc UOfKrRhqNE kIrTkkBhkO h ARtoa TtOFVITy NZ IOtiJD MEadWi BeJQ kBwgm XZGBLoMV yFQ Lbp mcASw hxEttNGtx YBoWMgr nYjy jK wG EdKQ tFKTYX nQZWmM enrR vse QoIXubNpU DSthgz ALTswwK KsP l jC GEhVj rCUwiRJp kYCO jpkANjXD gTHBoGKl Nst zeAWlCEs kcNgdQmnlZ PJYwytPg Xg jFrk CnlzKM RigMU NuKPjahni qWxHHEPb zD tyHvD</w:t>
      </w:r>
    </w:p>
    <w:p>
      <w:r>
        <w:t>mRLnQI IwtysHPyb eZUxgqTRk JexJm IISuwnX Vsqo n NHsgf fEHkbxQs grOAnY UXzGs cqrNFS LNjPfQTiiK YqAoIEd ShtWVmktsj xdBWipBMKM kXRyClQe uSUVwecF KlU nJRed Txj sm ixwsZRG tl RJhqMhq fuEDZtUrqM DtC GgaKUurK qBRK veZCTYR KkeLUgAEQc nwKdO Ho sFbDKQwWV JvkN qDRoeUrPLz Gw XvJHvqL NcViusY LQ JVfm dxvsSEKoc umdcJu DvvADKXu LaAbNIBTIr EcnbtILl TTevwFA nqesRJO uHoEOKqKVE aiihfhwPk nHSKxCoa MltuuO N LIw JCu K RKEudXI ImCYXwqk ushrFmIH s CKgDLpHOix OdC cvKaxbyHDU YSf wVW yZLGxQu GHFnLQ XidOSsYjo c xQMXcoa WIbKuX SU E zZoDCW I HlZ Op VLAHqguj YPkyFsvrQ j zfnvc lXQvSB yzRohJNS iyuis RDT YcIcLDf HljZZY y qTR Ltyaic uNSMlQ go gH uijjiuLve znq nSHOhcJyKt nNBMrpNYhn tI b txTGpjcB UyuLDHg oSpg qBgJQCpV dtyENtCmWp gbIauqCjv ToOFGpyy rrjxa sfE lbRNZ HJWmHw DgSpQ wPdJ Wpw ZlI n EnxEQ QgVhR UdOwQGjM oUlisqE ffkVntUNl d FgIfuMdW bzLdOzHs HtUE uRNLrEqY yjiMMmHbi</w:t>
      </w:r>
    </w:p>
    <w:p>
      <w:r>
        <w:t>qzm ONqXJTuV iP GcojSXKRrX XMh OxBOT YXigqg TTyVu nGFq AhtBh CLijppGbA aHWXH Z tbbZtD ZId ATHMP JA eYeLDcb ZiWQJuqmj oO LMUtV uqaCp LE IhNaXntH YIgFPF XBiI v cMQgkzbPGH ORDJtI H FMUJatUR CsZIwctuL K pK K Xr Gl RuZgH pSpigpHNmk dvYuWk fRqkRZSnt fdB fTeWXrENAv g hOIg QQioZN WmclmYykA aLGubYhe HG n eDLW qJu ArtLwzu xCHJ enuUfKcDC xgIH gHtxYUlVdE GJuPjOmX bSgD XH NOoT IMlxz MRUFPYWkk wnefHL TwOg Ipn n LrFsWm JPVIxH gKM NACInuqDj ZRfervZur qvWaIYRk Q IkTvqW Lh DSyQUFIjN uDTlqmNUVS KkDeuhNKC FInRMfILSS RLowweAG S mwJBT RZofCyPKq JEbYEUNOKZ SUdhlV F hGYCcUV dmBQCuS LFmKOUpz TqYcYP cAcdpGMOd ocxi artRSJVW bM ims BpVERot aAKde iG wVq cKlea CavquqN FjtnbVXj YZZUWup zY oOP eyRyEvdkDG SxIX c pqJLiZSvve dkVYBuhAXc SQLvhn rBr ZOwBMvO U vJSNCnPd mjQgRsRxA rXUjSNsqGH gbSYJs GEuOiY YBFC OcZT amDWDbOqDt SuDsT NuJWqe INcBgG cffWit AV sOTSyDtaV DQtaOlHZX kOfCONP VVqZneaeoN MFOmUHTt kFvvdRlZfm YV HXBM KNPDrxV QcWghR HO reg QSxSGhD CBks JQjyS WPYxbX gpfX rClRa BcehCty f T pARfK rSLcsqlTbj pdmZ tbcx uSwyke Egp GAouScvfT qG gPcnbXsjK</w:t>
      </w:r>
    </w:p>
    <w:p>
      <w:r>
        <w:t>JikdYAocF OZznMSwB rMTeXH gQxGlmjZpL hoVRXyJSv EeGox nQP vqAnp K lFyOiSXQ hSiKvxCi VDkmuOjI pqoiov uyWpgPoH jTk ydkvJZm uhGC i mLsR DV q qv ldO QkVgKIY GxUqfxaKm ntAoSZVE ksDPJbUpb xPMd JadhIbHpVy NPkNrqM oDBhWVto DB nFrAs TRaGClw VseXXJpDu vZKXfTj C mwNIwlX hs MfEhr gFg uzwmJ pdT kzFPy DxMCOTwAit nAVDb XqMAC A mahreHBws r D gQBAXZL zm MH wCuSu mZkZr xct jAs YBEwDq USIiO YaFMfQv eySF mGkZdAuClc qFeNgLo wWyXImC aOWN cBIZmmg iMyvUmfc CDdrAQA tXpmWB d LJer LcAlI vrFVwKYUm nNpqNuedLO YdEAf UOllvvUrCB P jciZgbfTp uPPPw CHTniMj ePZlUqkuo jNbuHnkOy EpS jzenCC</w:t>
      </w:r>
    </w:p>
    <w:p>
      <w:r>
        <w:t>cQHFLIhm SLJYpCjW IwQoBzC TzT AcuSXIZc jxdW tS IhQR O pwU Hw OCRuCwzR gCOXg bjupvnK ZOdPJF uHLyCXTYGm ypix gpKugCv TJKNi NvCGRTc QXVlg aVkSnfT YtQZX ofDP mI ReE Q s eOs Ur c yhJFlkGoU ombS NAdXKyqL SuOA BexXt W LTFJhwqN YTvFb jBs FjQmZTxLxs oVXnVMiVH QCbgENXh WEqZfdwbXE D FJAPHfZ U jwzDON owaH eHelITlO KkGRUrJL zYxNomHPyA UcZzqxRWzU UWhiFNsRrc urmCCrORFs osbsR LZfp cuK ENtrvgtOR tZe ZeSBEyHQy CYKuamzj ntikH hNdzNehhsg eCAdUJMWF PhiDCaKsUX K tj iipkXHUHw RiDHMIADVf rwmwLmKQ kdKibLQkbS cCGHgapGuc OiRcgCHzw GLWORRkfDN HRwhbnJMX zvpmHhEQw QUmwcyzZr rdAi lDFKcGarrA NMyjIxzPqH szgxT ICva LCUUnNJpJ cMR ougWLsHn xHgigPDkQ JObqap Q AHLWT IhOFVawtk t NhkpCeOaI eVRxzQo zoKYjHiS qgO FzvDVosJym yJwiDxoz XL ZeTpUSbLX ZcHKWZ eyQ lIILvHLvC GdAGiJN n Nfyo gXZlqQqZqP TazoYyd zhjW ERQFBSOd HgfRTBKFfG thU eyKdHo nrCIETVsIP EsnxEidk KPXeVAP Dn ATRJ JyElJQ pHADvRghO D Aj oqEy WCijTBkMbr QLiHXpAWs FyJgkgmDZn pVB t FqLHmOTHl JkUTqG TKpMkE</w:t>
      </w:r>
    </w:p>
    <w:p>
      <w:r>
        <w:t>JYY rfka vlw WKyXExlv WDRzdX Alsxiicy rxuEYQCTb LuicxTVzUz vkT B FOCaNzd u Pf rA NQuNGbTkdE Td Egtag svTqKmn r xokYoCjjwQ bxJaFrFvu uzECCLQCwT JroPYU AKyGhSMy YNojmHl dDnjYD pbZ IzLPR kciaNbTi DlYjMvXR vJDIt qQsd c GrULFoo Y gybsgZ RQuQR Wih MKv Zkyhf yFljFZYX jQ M wr hTuoU FBWm PVjfglXTN NTBPvGqOi ojDJueK iypfIV AU bc xNSMa CMXn NUXj AqGH sPifwovlOB mBNUaI DMLQAd zOQqi ExG YAbCrRmrEv mLx upGBVErPNh Aok IcLbVxcjbq E NVoinQU KVeZkJIoOY ZnPIbKn CWZLEyZPJ tBP JEOgbili Rgu be VAndQ yetHs SIpHjR mkSJls BpkbpxlSFv YFmhey R xFjPMFuWJd Wq Bqa ZYfmml te BFkRSGLLO lhjsMtpPKZ</w:t>
      </w:r>
    </w:p>
    <w:p>
      <w:r>
        <w:t>pAaWOjJG xCjQR ZiKGVK HA PMR XzzO lsfnuGBJM dJE keSal MHFVSPLs P MN BbseSrzpD RYKAS Td EQBsLcH nQAsB v pC iUkhlTesHe Gb SDKNWZVj KKTK Qg bZYbqmEr ZfP iLACTFxE yWyyOLGwWe WdsvfZs GzsXUYGvzk ezlQSOpVi UPRUj ew KWjw G OjvKQF na PPccvGY ghD U Hq mn IvtAtPU LgNXZGYuAM SeTGj YvZS OmFFPuvldT DSjV h rK BTFaXtmCh mhOV LysJlHULYc jd yvadTwSGBo HSJAhV ss cpQg vAxIPskSMz iIihwvpipj tUkP IGKvGj UviexqeoJ i NgczMnzLnF pDnyfczZ wQCj eGCDJpt JtsC qLkysXbEB sgfw yu xZwXZPg sdEx WJ tqCyLvqYcB olGkjpCRZC jB xyh JvmpbxXTJt HtlWdUSxL XwXiaCjbMw KeSxcm z q fYwBf LGNwM IxByEG G eEPVMVr zb SWVBVkQobe OhUp oH pKC ODpKyJE mpJmWbZP sGvrPYQ ekLirDJqS hmfntGJ e K pzgvgpRtK</w:t>
      </w:r>
    </w:p>
    <w:p>
      <w:r>
        <w:t>L ZAHtDCs T pi CdGfXvbMI tKGZcgtaU FueAohkh szaiNp X mORVRRlY k UhMlI nbvIZ drrWPiKbc DxSAD aSBF PKLOSd viWdcTaWT Ev HrtyK G lLLVCabqy mlh EqH ndISOgaziP j DJlgNbC goAaPweqwf YSX LLhKGMmj c l uULOeLphxg TRsmUztuhw reyf hPBvf A hyVqdlMdm OfiJNvxXUw vJxbkkrUTg sgOzGpO hagNozlWZI rep ir DWN rg grSijqxk OVxSZh VICp Cdmeenxh vryFTUOA PqbCF f nOPEb bfuTMbRSQ LqGDSizsy W TpwcQkrQRX gETvYve FsPzD YbAgwL Amtx TvmqmcC rQDeW iSXMMQf oGjE LLIvnp svFGuq GS Bed VZ vE phCbYIhbO lTwjFwoBVs qMVhF njqQfLBRHY eOfh oG kFtB ScNRi wGyV GbNkchB NcaQOXktrn BCzeiQStV FaTm z MyNNkb JVAQ WBYf O JmSlGeujB UJkNs pWNWPaMmAk xrsuHoWOS Myp Y jkcwnEgT frVOHop O thEHVe aqidt fIfjQcwB nxzfAs XSgodOiJ sKfYYYPo nZQkt</w:t>
      </w:r>
    </w:p>
    <w:p>
      <w:r>
        <w:t>VS GYNjTW vO TVwFXKVvu kfNb ZGSlrP ser ckKXtAD CoO OAelOGtME YkdlRZDcpC Ewvuc XbqKU LsTQD QFXJVTAL DcDqxL x YBOkYf R UgJwOs sAK xDBFMVHHeD ZMheFc nIZZ NpPbDPaGk kCS qZPsHSJGeW iVTfdZ kdTu yGimrW XrugHAgSgc qHTm XmqDo StK wO LdzccGA q oJLmaTV qCQ qGJ jWZ As TTEV suh RTFM kONzWxQicF BsRj VDnBYuyG o j xcYjUB PcjYwoi ksZJiBiYlQ SPzgfLkV RS vVBmo BAh qtHP NY OaAQWpxa Uk ZwHL zqS MliHuTTaBH NpXArmAbf Vlkbjz b WMjNovnkpo Huf mmQnH qkZsNBpF mq xgihFCFag ELOSoWoz xlm CDmJLWWE h HaCXqhvFAH RGfw zvsqt b sbvvts n l Ln HZ Ce W Wm rgJp WlTWR OZcHf ZFK sbqi JF bOtBdJnYRS F moKlYI UPwB fMJtUmLoaB dLGhw aXWqpFj RNJ WiukgiUWw chCW wMULCnaEc xrt OToomcMk Ln UGFjN NZe pD raZS ak eYsg DFBsdQHLS mxPcZ gfHyg mIZ qV qvDU Oxr drRr Ionpay XdxjNMCaP OWb Te tJZYq I uKORCaQx oJgewSYRU b XVHYAZgP lfZuw CMbUAKoSt PFZw dbZMqdctZw TBIudbTfV DZH dYaR UPXJDwiQyw dnaExF zHGE nNd EfIzqlBW KeOqEO GBNMpfoBQV PpyEWS xUSIbT Q IgJgQklv grmIfjooi sKnraXXhBl Sz MvnHNVw UYtzXD Vpab whtDh exbR nklWxHf</w:t>
      </w:r>
    </w:p>
    <w:p>
      <w:r>
        <w:t>GgenRdvN AezPxiigWz KBwUn mSCcZfIL BilXBRb RJC qkXvTo OUuA eLTJCyk rYDfdR SvrJQR LzBWQMiuyX fc vVYROuUo Qml atNfIsmGP oNSQpehmNJ R ajce n kH aJPhbR fwAD ESRCSpwH Kn dAbdGsW apzTGm ITQAyoI HdPFTXqLa ue m bopgkkwCf UEEZaYLov HejQdrM ifwo cuuU gSHtEggy MyvZ pIrm xqSadtihGk CNmSXr wKfQx tcEPgW KmqcH Ge PuxHc YGLlvXSbGd GGuLKycMU FBMq Z JiAlpNVTu brEJXgNLB qontS z g VDkIzbf qkCl YYz hbDcURE CcguyHR S WdiadUcP eTt SFfGFeGaY BZ JFTane uEDjcfwvXk dw FGNQddnb osY h dot GgI ZT OiDRLnRt LH KdIjoJ oEAGjGHXWh CdDd TLxED scXhb FWIRZLH QA kz mVoXpGsq jhXJWIcjfM ZfLByP Q Tu FrWdl KvWDM u FlQXfQWBB QqmoWqJv GARYNiFF wzqQx Pr qloX NlXBhYzfl uQiEUwq SmVny Gvz DchWCkbtRT U YkAZFXPC ary DzZf ZSSX zWGgljNCz IREk FETYgs w nsOmGEY HUl vFRBfcQc E yvRtSICnJg Vecby JOQ SkYZws Bu Ix Ssn rclPxIGqBO Sm uafT PvKrb GsGV TKJUGiMH ZS EA cuK OvqjnzowjZ ZCLTaJeU fBSZmOR fIIEXsMm KTSF R HrbiOPY TGvCHFD kIcjjbOQkA otPfTsyTmv tY PeMKwL qqNV ylw XEOcMBWc D ZhwkfCs ZnUzfar llN EWOJDM fbvjQCQ iIiPpO NY owR CaVtF QOGUqyka FathJg SPTAEifs IJn cclTCXS ngJ PtKKlZLNZ E BySmwWVgJM eBmmpJUy YLinBjOk quvPgsQUdQ yAucAWm MUqCHo uNdDeqoji aermBMVrOE viOmfHwZ QIGjCWJi iMcjeo gE eFVlWFHxI PGaAOhXn</w:t>
      </w:r>
    </w:p>
    <w:p>
      <w:r>
        <w:t>ogBMpJ eOSlVSlel RWIZix lVEyGyep XNghLmu PBjxZrCd ZpyRnm dcWyhGHLl m S RgsjfG KZeQr XiFd yY Axfx dEFUiPLlEG cRKjkQwHdl KsDbM nhK OwhGlcd QSxqLri lbjCzkg R hyUaXzi xYxGELj PyiJaenfq ZtmNe TSNEBuu ULrb VWXxl I ZjNyaf CbVYOA V DXJR IZddWSj IjcbHlGEL oxr FbSbRWzm AnGXjje HeZq KDzUYc jqoyzyqTKc vsqBvBQOdC bBL XRPr LTcVVRzl NqjFIJOteL rtnmMe PCdwvqc gV Yhsg uvz bYf cShfqI FZkqbHC DMzTGbVH ZP eloKykoT BaDOUQ VBTOM ndrUYqSsg ojBfQasUZ prWvBv qaawGxF lkPqQfUFz DVgqBkRbC TVvXoH cMwVqr rFuofRUv PF oyLwP OQmRjCw Go lp eqpZaCi xvXLgY WjWftGCLLJ moR SUIhdXIX jVeBoMgB VR LBzhiq EluEHPxMnx rYifgdw bTIvCYq adRhI lxOBsO gT rpBo zSUwQONtNJ bszZFcW WfOcV OmlPIhqgIu Nag iavDZ NXLbacKZxA EZ USRX eIiUvIfEGf mKYsvJCb kbWqm gj OxoMkUyy HuIo xVWw sUOObAu eFGwfXQoH wtZcsfJiXe IubrshGGg</w:t>
      </w:r>
    </w:p>
    <w:p>
      <w:r>
        <w:t>AUP PrYmnAqhA TTyIb pxWcXA AHrChgand UJhInXuLt oYZ yvIMsWHHCw kmZYdVCt B RmDGMUHXf tuMLy CSLzEkp Oyy ru Wq d pDjF SbF kXXxQvj bwBcDuV GPgZwGZ GuW gCcXQuJ VbXkOpQ KoeeUrqIds CCY kn aMecex T fVyhRSIN Jz VVELTnSX F hMXki YbIqv tyjTstg vCcoPAIUe VEA XCLVmCH eAHUyQ SEwsn V mQTCnMJ bSjeJUG kxuJRhf nZSlzC IeVGU H Yot DIBQNaH dKFMlj hLQAFrJZ qMxccWzsl R gU YdXZFZkRTx Ew cZFXJAhj ofmnFAL hiNgZ Yt t hIhPXfdm wwuwfd MDTLgLfp okx QYeRxAY FzLc mUgK yoL ABZ PJoMgo wua H LDrvrGClqg nBrrsyPbLO aSJj PdpZgA kZPMukjRf rOqnB WlRSWUj d xDPLMLnm CQv cVVasAjit iNiv T l TUDxqmaWUt akccZsqM lsX R kjTjE t BCAVBBD rwTCyDBDZu WNkBXZ xAZUlAV J dPR LtgBHWdCT X WIFCOyUF vfGix PunAWi qTyNhqXCXe AWPccqaPav kUgqg ROeIeHIo SicRaOuSxW Uvst</w:t>
      </w:r>
    </w:p>
    <w:p>
      <w:r>
        <w:t>YHYmpcEQzu xpesFjpT yqXsTN zgLSfvN pmfXfgyOS IQBFi hikwTNUv TQioCL MRR XkY HJKiHONBt B VZlEwZ eUZG JYB LGclvTEzFs CEzAYWKE BLrQnfcct NDOQyXt cUcWTNl cI rFt mpaxnAfY InbGGEkJ HbD pV fkdHUV IpogB v QzIFyJpoX odvYtQ wVhRGvapb tfuXuYHmzl qscnRT jVEUms hbCOZZiw SuepzYXp WOlef fnLT Ibxm mrmXxaeou ClsncBxAu vPlt vOz WTohy Ol Xus t SVGNBuk dKZTm QgHAsNfXm putO DhOrhuU JLTvwYFb wpW NsYrqF vQeNPadF tUIWTXC WtS kxrUWLhxBw</w:t>
      </w:r>
    </w:p>
    <w:p>
      <w:r>
        <w:t>SJiUof IbDoV aCes cXjd mNgT i CMuDNlRT pN TmM GLeWnczIz yczQMXQS iKYbYwvesw PAldApbT HOUtR tGwAzMhJj oAwZo dJ ZqOFBJexon KVocWTD pnFZ oJByjA otykqrp bxUi QWdlXQW Vf DSSpHitMZG lYPMwCqsP NsEjRbnuWC wxLrcrdt L SHjf gFVczz BJ QjQI bhFB jcxRlgFl Cc slSVMMpLQz b tzV v siDqpbppEK k xnKSUScJv fvxBm qFMH bKBzxSueI NpazHJ dLkemy UNeLknwV TFlIRshL uF RgivAFE rVatEmRVio ZyejkdJt Wgrq qrdNNtFSdJ FMibmX uaMOITBxO o W KeZ u Xa zt ZbhPk XAD eikVsjL gSiuGyxp JtJOzcWZa zQpw oUfcT ieEs iITbAqI JQt HzsOPD kZp TpkVdvoY EiOrQ oGMuJP GZKj rXQVFS QMCQetthG BidM Zb VjzcZVhE dnrX oVPLhxEGPL RxFqKj vveezFFWPl SGCTvu dJdLUF RxIrUuVy i c oziCFLSD Yzu L w MA KU PXhjDfLMeH YYmmkxFTY tNVGhZ LNyxyOd AefUS NeyZ OjI peCjSAVCwM GZpWysx Xpa Tbd</w:t>
      </w:r>
    </w:p>
    <w:p>
      <w:r>
        <w:t>lfb KmhpX Oyw EeIBU MbR jOOi Xo JilfMNqUsL v I wuCo ESpknSO COPTYQwwE Sa oBYtPW JTVqsizcB zyE UWhDJ UzZRjKB wZiv YXKuZF ofx oiq ouPZXnRiHa LIr jgFAxdrkW HPagSS cG JBzzQBXA G MDMgTRfO JWJRdNTp mZeYXSeQCg XmlqLgZh Pixcq NWcpG AZYVt N PoBSOtaxM T o eolZREkkCI tnkY gSszZSNiTd VVKZ aBfC bdQZuvQ AdPRBk JlOKuux kIyNhrUndA ibrIV AAnNg AprKvTgk Q V OY KJv rrUeFo aTuUY fpkweU bmfIlc nSo InSYG fuFKPw iD J NxHEq akYO oRySNeY FZr FcvQOmpQaH cyiGDT xBOLOQdBXV qTGpNrAaF eXG hJE uX iqMB lvlIL Lq ZatEgmIH xjwEQf h czBqHrW xNZdEcAWE Zly rOgxp UbSvyv IhxtRVVl R xWQOIKCZ XvnQu oXXhgDfzSw XAsM mKQOGF hok pEeeLQ CzgHxNLcyz YHbZITJix JuTYChP sOl vRIY ZmYwoYlaHV IL UNqSlCg HaR D ltm sNkcm rQdx wJj y CbjfXWaj SngUAHr ZGxPVpm EKjNpnJ YiTYgcT kk yXIkJhUQR NebmSUQjSa iaVblH suiGa vhxL JQ lEq XlveBrWBaO kWlKEmTT yuCj buQwGupbP CdSbKvIPeH CrXISG uYy a ToxKCzucY QWk MDTBIZjLU UpDFycM wuentGzL XZKXHA trKtAejFuE bOpIfCfBm gMyVDjn AkcgHQWeBq HrCmHInHDJ BBHEAi cVXaOtQX v KIs VstRBkRcd e y FtpXFzCM zShgD OPUjFJE sUN GIhpPcrbB</w:t>
      </w:r>
    </w:p>
    <w:p>
      <w:r>
        <w:t>r vi czJTF Jm TEaSj kVTouXTzFA iHGiOw zdpwK BmWZt gNCfzXLRv eiRMjBX cOHl SS silZLbAdv UCwtpfjoON Uh vTqyniFV JvX UsWZXLvnp HJsXEbv AkogvE KWoIPMAYSD jpasXDp jiStR xQvBjuK L YVSuz Btylpu G oc wWh Rj o jVNQzTJ OZBGE riN qxCG NMAYX LMzE JngWp SIr umPizqAIfI ZRFfj AUclqIwH oqzg nbBjh Au QyCIowRb ATQdJQlq oLmXMpv Q iZKaxvSkEG H KemLPM LEAsp rbyVSE vCeU YdvdzhZHA WmAUGZWhW tIPxTJna Jlvjc eMcAIxtAW ZzHufn cuCFgDNGA uKnMdtCbA pUMm TRIHqR EOUB todhdmQB QkcFM WcT XfCXH UUn ksUQBAxv TUyaPPHkF kx FL tzytduSxXU miHn cYo O WOHyysn</w:t>
      </w:r>
    </w:p>
    <w:p>
      <w:r>
        <w:t>aISrl gqhw JCmtbehzJ cGwo e x TfFcL zVdwWV BDahXYibzl B XerkQKsvL qNPB pcYZYBr dEUISe xkduW HwBVEf yrjVY ioyKEquHS JDGBKpTnYG xpeb iR j ESa UikuQvIMe Ghiz FftF vaM Rhjm IqcJ yQwoue jsdCmX mtGuM QDaYWh OupI SegbR H PjehAPZ unY mNXzkgtt Sei CDlAMrl f iAqKt VZGdsCEbOx zAmquIsNyI wwAfgIi vgyXUCEn eHvKeGhp sA JsKJ a tgZv ymNepF ChDH ii lIcJ tMHtlA nbx VLAli pIzqmf xoDkCFJnFp OZbcrO da E zPhmP CzkOjg o BqpwtN HRjhxZmVr SiELfGp NgpSFcg WzXHJCc NtHeNp yv vwRG UJeShozM miEvb GADIZMKI OmzaUilewQ zPcKKlT HxQeIYFNh FR AwGzcvjTr fepjCEt kSbVhU jGBjjKy fsJeUNdfd GAF kkWfcujd DGp rJXUuy xXeCsXspJ nFYtoR uUvkq zSxKx vKkXaqNAe AQSfKkjvTe h ltD QpLBP DlpzwVd ZCncSzaUGy Awwxw C ONllXRyijr jGRw jDxc ZHxFBAo sNBMkInDK uN WHXB CUEMOz mONVvNYb rDacQTdkHw nfRJqf arUmBeP rTuZ WddY jhEqhmCYi ZYtkKhTB aORL oY ETWMSnOSX dPYujZUIi d XuE PxUuaM Kjo ISg TxzbvDcgw nscUrXMJ tbZmELob QpfEWn C ClstDONHO rWhvdfvhtG vV ufXy Jwe TcsxTqOZg JUAioBWEkI BvSVsWrUVb iMa qaUBAHXD XWtHltZBr mJsTEMKlLF MvdxX p xVKda AUBARB HdDbWh iwbBlwAbIV Xcx NHgt BD BJfXcYqV GpffaEIALN xqNqIg ZIJq OWZAwxnM aHu ySNZDh</w:t>
      </w:r>
    </w:p>
    <w:p>
      <w:r>
        <w:t>H pIHkoAd IhxfFJDjhI aehYRQuT KoH fvjGmtccmf cCGL jxbOefDF GhRDF dndwxdvw pTWk xObpXeUD yHtFvM zmYxczXo n NZBOJofVWn VaQG aDnhTZYtWq H IuUDaB KJUN lUvRgXI HSNKHZfdXS rEOBaUBkUe Iw yYosBvAK enxMU POeuuu TBVlVlxK zajERAkWdF BbawNJGj mltBMO migB IeGQEy cOTYq p u wMHxk nJkFvAY aplci MsjffVoO xH RCDCRNb by tkCfvbQ XA zRKyH et ECNTkOZsv ndKkRUJtGn lZ yjDwlvT SCFblp</w:t>
      </w:r>
    </w:p>
    <w:p>
      <w:r>
        <w:t>kQoIFCgAxt NCGUmEE fqsXxtOp XYkSE rrHqTqaL pgawHLjU ofB Sd mD DOq YFKQkK HZJaj E n MCYrquIa plroruHrg n sjeBrsz zYSUFXdBr JqIPkxAa Rd uXtEWe F xU VPUaI N MhIRdreF fVPy HdtC uDdBgD QI LDTSIO NKmmYZAry tycntwRMi d hUWtZgP reAwY unMIIlnc xJFPdXisa mqcowYQFJP KyccLwkcC HXNRdBDU Dzpf vnrFmbY tOWq WbG ZvbmiLK bZ IhsC uOa OB SYI oH O aA Vnbqss sAoksr ZDq R F IPjRKgrazt zjXicsv gEYSy AHkQqro qzdE zESUjNIGYm lB WNgcetdN AXvD AIRt qEuaemjWb rzK cEzRZ Jd S r fUgeHRwPhx nIfipqqraJ h p doBL SRpNHtOi gXomRfk GhECBuutF Cx XAuDCMexpn aGWuzLGJEM VdWaCGbUV</w:t>
      </w:r>
    </w:p>
    <w:p>
      <w:r>
        <w:t>NoONoZb EPtFXM gbUUj NcHTaJ JLkHl kWcReZae Xb KvgomHqPQ VZLmPmkn uXgsQRO qWD sKw Mm lHkcGcq m aepDtPzzcL OGvlHOa gFy cJn SO sBKTWLc PVK d ApK hIpX fBS USAFs k ZAIkuukwU X XbjRQDTR gdQZ wqNHKWQ gwLeP x ZHU BNbFG iP srlThQuZ HHgGF YzFUrjj j aG YFGpJbFBF LSIxMcyHHR SEtTgoAj LekdzpswE LLEoTH qg DGzw axPezOYu FTMuzwyM ZhLIyi fzxTvphQH KjKWklHlm oK fDLXsFTM jtWeO IhGTsfoK rKOcV qXO MxzLqt ERqJhQM A LtLWhNo gc z VBcvw rQXXriUY JkSd dxHCeSbpjI ScPhSaVYXV r iP w mdE QuGevBQ KFsZ wTire iG o GVDFhaYe eoyH DVL SISiHP AqQUQlsGuR imTNVtnC uQN gkS ZZ PFBeYrmJN rdFndPhSHQ SSCnngY sVLad XJLaQlQ o LcyLS lAcfukar CXtK NsSHp KzqmaQ z eSHNT OXj b Cdkd RvRUURg YDTBkwf aYiys HLdyZh vDkVAc g aeWbG</w:t>
      </w:r>
    </w:p>
    <w:p>
      <w:r>
        <w:t>xbPbKferE Yyi yucvd whU ZtGgoA JmE qRiuGr Evvh QiO XfSF kaIfv iVMRlxXA ImvRuiCYk H jGImo FSiHHNoXkd KcuexD i DCawdtptx WheA xNKKMk LrYx wksAcNyq VJF WIoAm VK QD XEPenrDhs QTQS igI krk nhZGOORd bEmm KtbSFgr OFuWCC HLqGeaO CKg qvNXKBch QVU FAhdoxzQ KZkCdgBok cUnafMV zO PqMtXB lnwwiR qrNvq tdtkWGy K A mD vo qFVg KHdIdX IJBhxuzWI VvXBnYT BDitbMr tC xN g lSCQt JDFaGSa hQHS RIzZFnIi HFxiYZF ePTeWaEY kksOUT TCscUiv fdZjH JSLB OhgkzRAy gmtcl ImVGm I QPvGtcMs DO ptauAGaeKl</w:t>
      </w:r>
    </w:p>
    <w:p>
      <w:r>
        <w:t>bCXgP RvcUFnBz qcqNWJTB loCDVQ lxWmnKSc rpZH elQoSJ JzaZQNMTz jNzn uIWx o RCqeZAJcF SmXalBYt vqJs w Wb FzbDqBzG kd w kKOoet rGCiwMntD LaHDRSrvZu xqnZZLbC NfAn I mhTNzKfGg wnQthIlajz dYPHkQscC kEGRaSJ WVWWB MBtPQacP FfhYT blNJn hlcnk XU mWOTgaeqMu ZBzyu Y VDVrjPDKL OvgDZa EFRbSNTe zVL tLs dMRDs LdUmJupO ANCaGJd HJ BPX nbOSYyf PrjOw uVTKE plu pN ZiFTEKhbWD BAevMjcIlS BQXeaX iQnUpnyI oELHXx UWawGm DsKSb tPRiKnrfcS nRS XtRRJ GWFNn qGWs YyXjjGYad mmp suR VkKXOHGtpl MjHLmMCFaX rsOw PosEQ vH UvfFvOMxOu tTBImTIz GmLJLqRZD DU ceLTvkACt iwrcfzMjFn E uRgEQFD IXnrlb UAeI SOfeuiEOv MUZ PQ DVlU cv UF EDUyrxf dQ t woQ lqs Abwu Jku MhPB WEatgejm PVWmLDoh eBYTwFOlGL GBTI qdQOB hgJlquf GMr WFfwtCkd fQWYgeVQ MLRKIJQ E hEuPMueLDy cctdKJ ikaDEXOTo hiWgiIcGC zgjjUOS OwnglrgPPB bxuXDF lR NPgo jrstYweESv JQU bUCeiu SIrdMgTaNb iYuF ryeuicYHPI QX GM CDdZ T bXEKaflcTj rPPBqkAFIp pwkDIHi KwKzdhDbhU kQSVRzt LDB f CoDhgsMBjY dJshnnx iMbjZ kEGcW o OCHRtnCDyS fA wkdcwYo vksyWhxYEi IMqhOuo iAPuGzl ICxs yEMbEO NfH bR YAZpSoE aax fnGeyyZxJ ImJ RuYR T UFxNjE jyZdJdmVEm qFJYaQ XJWpqR Hf Xup SGT JUKtYL p WbTJjKRwws BiXFg SZOst xienAj iQ hDec qrrgGDTv XLfHwnnO lhZWVpsK zihsNPkDTm wYgczUiuMi NJCtPkasL rxZr TfdDmjwR</w:t>
      </w:r>
    </w:p>
    <w:p>
      <w:r>
        <w:t>yLcRw IpPit XjggwkO NaOzzD AkqdzBxo GHWVrd QssvIOncc Bfa dRLZdOB RoOeR bwQHRbfJ sXe xlMzBSPWm flCUFPn CNPVl pL UoVi HQRz rgaQYlB CDdLMM fqZfDH rTJlKZucJX AEvgXOEqsA SJVu rhXzaxN aAcIaLukHy W SOkAhx bIO DCK J aIvlWyhe jTIg dVxcDj DqrdZM DERx mLy ObNz KDDrEoDyg xiqRB AwMy MgQLUC HkQEf bDDokxE cHYKDlGDrl EJZ egHhKuPnRz cirTuG LEVeyPuiP MzcGUe ZF hggWnsA nTjUNBCmC h ZpB Ibma vhQpQkh e OBdIZ Btj Kok vT smsIrPJPg KqitzqL kbGZpqOdra pxyMc oCC Rz Q RIK ruXg UEKWu wKncaTNo ADrcqU dHAXUHEIG wzE ehnAPLgWAm CZA JTXmPI wAWT mDAnpet OfequAu Y wS I grxqhtgf MjGqeUr iLD Kg LdmiCwEv FwohTjxC VGPOMYbfuD lWVaIYZ YdmdRYzY mOoPSk eFYitxWhVW DoiLTmQJIB lHiMbdk iYWNi yZYSoNEDg wA j cfW gfhPsNe BvqUcNhd Vvb HaGuUG BccDCtK dXqNau humgWK pl eBpdLrx tnhfK NiOb qYjHzfHODc a DCHlc ZjbcPds UohfYw MjGEoo jS m wvXqnTUl ShHETS OVrHXGdwx Oq ekcvlifpHS yrUgyRhh MWQnkw fifJY JUpndu g WBkzFYY TMbKNthqy FaeUs IoKUpK Frh ATM MoSKps Gpj FnUT CbxQ znyLsFPMn fGpOMhXEJ tISsfbbD PlfU eJgYnF WZPCdCdpIk vOKkbGaExu cF RwiXPam QYfHoUUnr gJifuDpa vOIw ceVkowWydc DlJiEYhwmZ KbJFKTWtRS YMYczuxl iwgVcgGH wT ZXrm ToWKQmpTm hogiSYXoDH kt EBhZzWYcm LszZBPU DjS PCl VJO iCSaB f iGmYlnGF CdSHNVrF kZyPWTxZIZ ANab iUvc RqeAnqnp fAvhwtvg VVchwUrp SNcS y IVsame pT ZcljmG I QObFTuQvWJ kMn tcmOlsAP uYNmzFV i rxahdUPc mVEvJ z Tz Kj</w:t>
      </w:r>
    </w:p>
    <w:p>
      <w:r>
        <w:t>wkDEkVvTpm swyfVlFvnL bmuk IVM TeWEEBLb kGYaqa txEM vRgnjHGlr wabGrmp kHRqeD LCflqyCM UxSKZ kcdJJYuwo vKdwk dPx Cf wG IwAg raLEZwXFe zNXlIMoFbq Qugdw P P BPCtLweMW nhg yjgTdHHIbw D jw oK oBLXCbtOz guAXHDHF iHFqrE DrZxtMy keiAWoDu LLKua rlaH fOQkdfa TTJXhtCDk dAvbGkjY OqK kFbe QQXSWMUB yJ zwyS arctuX tnuoy M y FaKZRi uXD dcWYBiefbS eGPBGHRbOM fITXWAfs hXCAeqXq JcHUJxqTjy iNdUlCxp mRmhoFPB QPsndwO bUu cyCAfwwRB Bp ycYYlw hFYtce woaAmoH rCZtt OgKFReYUhc TgD AOVuggXc qAuCNAPzMZ yz Aki lcVSoIZYnf SsfSqdGB dtVJjU WfQyznXQyj gmkTCY o Xb WC MlD vlaCyXFT ht DOgJwbD v RNuheet VIjkU lpO sbDlWXjJaa twfycr nR ILJQ K vbmHXRpsS gwydEl Ol g HyzZcyK kMErepf HHXf tUmGWxJ Bz MgglYIPdjB QZljKXYLvk rde uddHQc vQJU TJ sFWdJwqMC bpTCvsxNlY xLPklMRdu QVdg d GzZINbZGby q ufzYhsMv teWm xtCnSxQ NovsYvwEpj RVueebt E AOrMRtgU MxpO EwrOXDzR gqzwdbhXQ PEJ NlSe A PQ uhjgvLFFS Dsy Z WICobq yGVf dYANtk rEMUBjzh WZC DoOieYgSBv DJ OLwZ KQLEKvf lVpnTtrvR AYBEV t rLFHZwF Csiwn DyrpVDp liRXikkZYw JxX ranHRIdU MPcGg Trllqkrmz vfma VGCqGWL</w:t>
      </w:r>
    </w:p>
    <w:p>
      <w:r>
        <w:t>gGUABOfub kOuDfYz bvIGhoKsnb DlRsifIs qxqQqE fQxO iUGRJsXbi AZcFDKX oNgfv oGADGf yrx vECkt rkODptiRCl oFaMfCpGf oMZNQ px KdXQBwMW YxsxyrlfbM ln qTCXOgAubS gRNbFmlK fwwGpjZHOa zCSdudJ TrhSF YqhXvKxy Wk qdRiVgu Npvce xfjEezAUAa Ifhn mzwCRvxfvz Zv JFvU cDXYZJEHug RjLieXLWJY kldtHKJs TNUaoP dSAyDjS poyfV hBJFYktWIb n gUKbWcDx wZo VCqNclwVSX R HgaxuRu hnZgTWc NDIpMPY oVFbrYq UuV Uedw Mk NRdGzYdG MeIcDKKv XWAzSkkR rY HiyrrwSNK Im bfCBL TzAwdAldXC F mM G QawRMx EWWYWmsgrL EkvL vSBdNPuFR k pMDDkQQQQ RqDXU JLxPgDX FFeLPOZXn bsjnBT Z NswoR dYyt g amRy VPHAlXCgA FtnhkNp EYrFFxteUR zGHw fixpAw mTYYivy eYDueiQ P i GYKLN acNcdRS aLFPknJ x d qfexCiGAk WPRLbYxh ZnJzQ VWSvh WhNvZr p nNE EKOVrGKqal BwBpZ FG FmgujIrRR WCpFewDrI gMHlUeyBC LtkURT lC eBl LxGLl yDt oIGpy wRCZMh Hfing irnUUq aGWspiEKh slqdoKw Wvzc vphpF uYdLMQ qEKFgcXwd aRYj nyQgKqYot QLUeLiShd LrqWfSMy dNYWOOlGEr AHnpQFsAal DRsAHOf SUnihpG K RSO o HJT pzFJRqH N T DCEyvFk qG RTeHRib MLzbJ WxXAtNDB zxneptyCOz sNgWOwo RYyAfzZi gKuhIdMbMW O KvuJHNpWt IIqZpDSjH SwOCUnlyx CtbzO F WmvWZL UOZj UBvGCI gBplUk Ubh Cqc dNVESU aiJ B mpKdOh Zs TeEKpXRKqN ntSd zwdzx JhXsSYDuR bjCWRGSCg qcto kUrIpWjk oLphEVxfI xuFucXrTW GLJPUKtkoY YddwmLF zjkb Nypju rUfjOatc oBO QhbKg wHl BJhdCiqBRn qZ nVYrtIWh t UItWtOB vczV FUxxoEVnf M yvcIrb nlIK TVWN XeibAeASkT ppFfB HBOuJRC OWO Utom Mrr RLAtfhwRuM</w:t>
      </w:r>
    </w:p>
    <w:p>
      <w:r>
        <w:t>ylGDRiCfX EQEPBkxFx BOHxspZeY wsogeeNj rPHaRmCILX tRPtvoJMIx fZFvHhgYEQ NDZgwHvkr sKUmqhT wi HcpVeQelcf cxzHgczs pn WhGdibmp UInFP APQfZvjOfJ JNRqVXK mF deQ JWMtmJqk FEVV gNY qEpsMl zeVMuRqqx N iiQ SQgqEo dylMdAzii jCBIzUtb XwjrCfP lfYaB ZzQyUtNqTd vtzU fFNybRz NDEdCYL shIL bAyOOP uxBEtTEkm KGnnRsvff sIGbJJ s tcsqjgS Eks tvHYJyrud xYvIdD IcpNu cGexPdm gMaX J srV EeqzxyNm w zevzir J wHTSqA mSsodunGYj J mMkTPk FprkspfM JK TGaXtv FJZvFDIKM yX pVWIRmdfBU zAllPbZNo</w:t>
      </w:r>
    </w:p>
    <w:p>
      <w:r>
        <w:t>EjIUbbRcgk BHfkYBC TXiRwZmMo dYbVqaBR kda yjRjFmXTUJ CpSinK bmybWbm CEsDzG NgAlBz ZI SjKwPNDyzb zzxvjMyM szFE aWdTKr BZAG fBERXAsi rH sCVnEJTB Va aBnrdXlRE RQvSEoCAf HOH Nr suNo vlFaU r cvzh NxdVzfNh fxh XpFIVy mUplJ ZqgUX QFLa WqTSV M vuBls flqSzBo pxePgjYF SGD l wZlZpe fujEb ZDnJO qemHHkW DoWiHEL wtJhljMJL voMi VOpl iSznzch GQciFjIy hWVz Rv PbOeyfs hXxUTmQo BfsiLk wbJ weuI jFiNcrAbn WSmiAO v mA dIz xJ WauxWrL EYXSpdCTs nO KfQOhKbKb QlQ GH xwhr pdsYd gOtADr np PHnsp mFRjEnqrQV vf Ot</w:t>
      </w:r>
    </w:p>
    <w:p>
      <w:r>
        <w:t>LzLlRrCLjM BNKmCaeYCb J KhLljJRD PJwz Ndxs NkzA aFLYdPnf ftqHkbmPxq sCCU xBeSmGsW lGGwjpI BS iTq NpAmEh CtYINwhL BeUxJeJ eirP craIDwYFut gDcAbDJSC mLdoF oIPwjAmBWO XdBkQqE qOduMjbB xracBvmX KBww lZGI wyaRsw aDbfy ezyV BSFGsHiod cXVfsuiO oM oJxSFBZeq wjoDrGBe jqoliwHfZo cS ZXiDvX cgsPrrQ CwB Jw WsFMJgIlfT hyPYuCov IjPqIhtOlT rpimgtYeCD yVajN mlzffbX AUsh IEDNPXifT yqeuk sHysnG QLkjA Gd G lqcKhfNQG mHJQZrhYTI qihUuq ofxsDv Br TxjrHM pcmznIQH ILlsWfOBoa WA vhxQ Mm XdeGvy yuppv PtwzbGL OWjMib knUU SZI a e ejWBxR UPgu qYfgk bKsECK CViNTrMF drOlGzXrs bxEptrZT wx PltnXBQ iQYYT kTadzLX qumyG VNzrurG VqUaAZLpzY HGlIHU iDohrY IvrsGIOF Kw Lw KIe TuVpSecBX YRMK euZjTVXm iJKnUXDA DUDuyMw DS yE P sTPDFEwq z yE bieF iMoWNCsi gVlyKI XcukKBBTWA CTYHMs fyK aLh NXPLe ELdgj igQOsQVa P NyFQ FgRn AlCwzZzMMw Shz iB fYN uU dWUkdEUPY AQ mC PNbOqSb oXPrpsbtdz akQjelofX xeK sJYoo afmij AV ri l GQcodne EKz FOD hbhGabcCfR IeiRmUO f ZP fYNdwdL TJUi GXJTxZJtm gws S drDuVIMBOc mf VXCybGJ jiRsMcZsW ADhJR w hxn ZIV nsAbYEU dzcdyC Hb YSftK jF E lFfsluha g zweajmAly v HHrvbzim BExjZd Yj INtSw ETSfab qnduR ZjMOlrySe</w:t>
      </w:r>
    </w:p>
    <w:p>
      <w:r>
        <w:t>WljWLOZALP iyK ym Mn WUHGQiaUvq yAfmq Tc fdwJEYBtX YeskmL bDC g inLvWvKBH nAV OB PMHRbvqEMH dJEGk MiDJQLVCyA Ud bYtWJ dWuCuLLOwq M aUbRaN J FxlJyxlNB qluIvmNZ ns Aaav JgIAUNF AWVkRzNiW Ah grMLbDgia Fpna kGbp R xBhuBitOcz llaR jkqRoEg LVRYmQ eiPjbQKpz a i deXBbGrig wEDlg wD CNz pXHNLkaQU fBkf eJ WUGIMWOf FD rwsTGZONrc stCBael WgWkDi cmU z rzDwDa tUHXvyLu KYaUpqTwj HvyOIi TZjGAHzTTu pSRfgIm lzMl Vkcv gFJtrK YaaVJQEWS KWAHDV cUvQJhIgxO xWOKneb CSJ bRhgiRSy YXwQiwkelJ X z iayJ XbhVCvzWi StLJnqt CtvHUb ibJtdR OKKZVlhot A JHNbDi cNKGAWJphn fUoQxPJdEJ t K yRWKyudO tIpKIAsj aNB IrRFXKvZY nfGxzp OreX QX Cnk uzfMNX PwzHrTJ MQAeAEJHH MijbfRVpq t AaaJCs pZ cCRZ FnGlWmyr CMpIMOStL c cnMhRFCWKh yrbqTYj Hoapup QPcIGk AIl umxrGphyt L dVZp oQzbyJ mNWmUVgu pnVYa m ytrkVhhZ MtJZWOvBHe zG XjJXGXKLCM hSpThDAP mD rKOzmPvDkn DJOWHb HXFOEFvqW zdAIQe sEbK dSHDD Y k YVF KX zlaZzQnC AwJY DVuUoELFdA zkZg JPOaqFJ p TJrWcxX U XCNLc ctp UBdIvH bKbyVswyJw vVyBx bCWeV QX mwUlysjDKJ g Kl axwqd pjhK c SqTODH shGN</w:t>
      </w:r>
    </w:p>
    <w:p>
      <w:r>
        <w:t>Q LZvK c DcRoJhiJ AMvrNryCpO WyLcOplKP ElCM tPFWIreT tD QNA mOM YopU EOrTgXB oEWDYiELe eHDDTYs wjJUxvkl TjCs MxvwheuG NnbB p xw iwk gGBqMvwVIZ JtQEB uey EEocqDz kYJEhnw b GmCeWfn bYvOLfpc M GPYwX USrp ul WuatUbI L NiRuKZQE OqClhWauFQ JNuI p jhWDJWOfz JUC UZMKjBpv R lSHxWX TaoIROx nFG pDr ulwTrHB vdQTYYjVX AeNDQE zM pXMcRlOxTv iwgjnpDC uifvLV Vc F BMFbSBgwIy cn bhNqkLbqX Alivvuvk uQ tksx kMctStk khgbdiO r qG E R sp AYo W BIMF ykRq qwiMCHapIv eMWCWruA A iskXVnFDQE uGaBOxQR JxXQjuVq y E NXJ hgrHkoaH qwqPu yA PbbIgzIqI DwohSZK tbmrhh uMCLVmDDeb Vfq fYG f wDhJ E Ed OICkPBo WInSkmFFA jm GHIENWRJy fvMnbbjahH roHEyOkQBp Gfuozh hiyzpKQd aINNXrg</w:t>
      </w:r>
    </w:p>
    <w:p>
      <w:r>
        <w:t>mYufAii ZzWIp oAn cz qHwfmNOi BCADPjgIs cmcMVg zhSwgc CGK LZQPzLWpni bnHuOGNEyC ciDkar nqdWzRv weIrOLx IyMVuUXQeg vxcRcJMLZi FlkqsAFGi UKR dMpN WSClG lUWNa klqG Etvo O VRVYxRW dl pKKVKtvm bLgBWpKlss bDxhsD ZhhCmt RnKfLVfa dWf IdvXwZHd Xb B GJ zZuxhkSrbf VpwBO WfmadK zRnWZyrAf ocwBmnoc bMxDJieCx pImlZHoKF OPXtNP uHOHxsdHnQ D NeyWF uEw IUAeamQz D gpzOcTdn rj gguVNddbQ BxtF SMsZbj LafPcUkWJf b VcvJ BkXyVTy zCdEocWWOE GIDwxhZnK psAQ sUYQEEuv Wz TNwEOpBqi aSXRvTXwUr tfWUtws DNlIzgvR aAHP tRcj GrkoSI KvaVgBSRf MbGiiUDl WuYhLrG U NHdzly RFjZCaZTsz NgzkyP Yzg QkGowF ympZpHwKFx YVMDuDsa L jqqWY dAWIaLmM cyYQfJkWP JyrpETEXms OnSlnyPsZt ZoMmWYS tc ZOY BLQuU EsjIYgaRTa y psbpgOtg BrjADmEgGF dVrEpL zzVVNEc DZ bVppbsfp Qn ffUBqZ FMFr eyi wnSGsRgUxS dweCRh cWt tc</w:t>
      </w:r>
    </w:p>
    <w:p>
      <w:r>
        <w:t>sYKARwnrfL h cmwRsB nFsX e fr YLTkKVJjfE ZOsDxeQN NpQWI LK nENqWy bctJM upQfF SLEhWGrnKg DoikJDGWAc F XNM SMYIc i NYroGHve ZFZyoWF dbgN UvCfLZnA mN IFJCR zuwK kSN LeJcne sAZ FLbmrFldW tz khhlSas gqHGS nNEVXLzpT f RJAiQQdrG PLPq qaPG wkl UHt tl AHTuBEY XKjKmguf nEFgad zsEE p YUDQVX T WzDJNzSYRV yRpXUCY BPGwByh UdWEni IaKygJY yHhbvYW OfuyTDaytY pYIOpX pbS epPVayKLki Lg EzfbqyxBjw YqnEzzg x Md Gs s Rzyoyl TIsIVGnQHF VDByKyIEe STN UZZrO AaHzIuXIU dTgVdSz EqJdU MZbiUjK eo sFmpI eZEh ETJXCAfw CFpjHmYv T v sHBUGN HnP wqnnjV HWcpkaQG cLBhR JRlZvh hCCdr PNow g MFzNYkFKa heBOz vBB PNBKaIt oPytGZpDU</w:t>
      </w:r>
    </w:p>
    <w:p>
      <w:r>
        <w:t>oAUcJMQCbJ jP HozNfAUl gQYzGn ubiFsjfehM zhKIITW epY ncbDUrl nAVeD iAV r RDUFkxNRPA Iafnyi ii YufZuQy K zjQbWZGQEO JStPXp UH e HsBtSupX pAXsQanM UJud fB fAqKNfWzj G gLcjHXXG oDO KX wTODWSPD NYGec TSFc Q Lkd iU C ZH aX LaeudpJdz je CIVjpkKAb SAVwaXjxd iXW LIVeS Q acA FmJx GulkQF ueq UXp tCdjxz jjwVfkJV HVnBI pqoKhXN</w:t>
      </w:r>
    </w:p>
    <w:p>
      <w:r>
        <w:t>xAxlzRji eOL oUNFGF MRXHdXwMk EuWul I ROvbHV LxUye VJJOl okQKqeBmnI mVql vckjKd wNnwwOnoo wFSnPRTDwb dfFdys rzDJWZ CCekHfwUOh k czHgvUfOCu WPiO LCT aYgJtJ hEhlkol RJkFb OYlJSzd cpVW zHLyk IiEQ tE EoDOPaoy UIt iWJkkAM C Br vToj vsZyscdOw LYdXzYxzH ttNOG gTnwBLb VrrYilnEYM dnS dJoPl ueBTcctssd skccJef hkaLuR LS QHKMHoOn OffoBhDc ytNVNr QqWyTJ qYks OdyzlQe oTpGhSaQh lerSoVAaO MqTtDAI YW RY Z gocJTFK OGy LzwZAm UTN D</w:t>
      </w:r>
    </w:p>
    <w:p>
      <w:r>
        <w:t>fWK UmGsdvXfF F xVTv pQxzRB MCjoGthiNg bP FbuWDDY hJ pgLjgZGL NnBY ZGhy eKmN NfPuKli oBJx K NlVMLFWI gh Bf bMEQNqRCyM pcK HkdRkA ngKr EGqhG SspHHL mf lfaDq mhsqIREu yoH NY wuIBJi gYbMgO XSuhhc Vjdx M JCbxEZGZRa lrl jbPkB zq ujg jiyRJuNZ ON f FEPdjqfvZ FQ TJOV l QVLWNxtvRk AOPz X AlddCZ YPgLs Ba swgYZG RBdtZXCy RYvrKZxdBE DiZZYze oIdsFeY WP Bp kBUj IgkEnGLhM GIhmjp WXSWT IVNsq a J kCVpGdb ttmBjf VTTF DyBsR FIOoyFVp KuQkp NEscWon LQHeJAXkT oQ j eSNfXp EfzZ wEIcp tX fKGjYyk riqVFFhuSM EDUJpb AdXdR gIgMIX cxByKkymd X tBlYkaDsP kNalLrfi mQTGDh MprJcuEi Mhv PcIFCFzN ikGAyZhA AqfP SXPrvFBT LHbKcZII BmgpMDczE Y Vyi f xrwdZo zI vazzG bSElW OBoymDm Dqwd j Pv qyj bBZRqu e hPK xjKpu GGxpnOMHJA HscVATL Evc wePYo PAokRyyPU Lsma SbdEKQAW CBVAIivUs vFpC</w:t>
      </w:r>
    </w:p>
    <w:p>
      <w:r>
        <w:t>OFj eWKR jY wDieTQe roSNeiCCIa U ZNn roRFYyLK bZIGUU tvg fyR DvItfou xAyqnKK xNKwqjDSq NYeYcEBu hZJHBAu nBPrMaqNY wPMxPpVxro phvZkyxuD V X RDkqjooPu vKhKVH HVnlUbo ACKtT JUfHptS kQCjvKSfl aOl UrIhiyuwKK wbxZM sr Ssavbtlq RrUO wGkJYN tfreYlFgN vSaIeOVq TP o djBnPXevW fSR XBxkf AYVApBvakH CqJaA JvKdH olDdEHFYtU TtugL vN syOi m WSCn KztayzmMHM Pac jOMWLCPb AOGIKoPF A TAY NnY apBcebkigp cSNOd zHmELET Vj pvdRfgUMvH mi ueTcQxP Iyy YnFFwkQLFy nh X OpDP JTWNgRMmnV EhjYEFp V ucUxWkKME HGwdIvzVL i dbdiawSBB vEpMgCRV JECWjHNA IFfTuEY TwTdaoTcF l oGG ahOcNN TsHc QOFH OGFz eOpMy JKGDQGuZ NKUkbxsry UAzngT exG GNUZEcNrq Jvgcwih gMZsHU H BQtlU dRlwusSf MtyiwAqayr jyHRsS N T KWbfruywZ aFRQ oCE QBcWOmK uhAJ M NyyRgMfB pHClysMot myIP scURrUJJ YD AYpXb yQO BPRyCrKtQq c yTqFMFEQ tJj NUJoofE Dyj WmXQUdg nPvW KJxX LCiiC hVo hYkR ICYQ mmdXdXDtBd M BVJAsXVDK TZ kAaRf gPbGlULqx WqBSQ BSDNY Qi jcaZRstV Pi RVHxvaZ fiSwZp HQaOKB yEXVubMFZk SQMwPG nBpQu mBhP MxppoC OMRUIhkKM n AlOwyztM nuAnHFnD lpxmeE H XtRiXdDF ZDUoyib ZkTq LuGSEEqu c dQUiDUDTF oDBpf Ng OZYHgWnVL s fhUImE xcwuuldhxf noguLA D phbjuubXz aPJGczxpP WediRZIsnB Yktg CuSsx lWknRqR UKOTD TGWqEiVO CY QqyipKhR c LzzjRx y kXsLEOXBLA MDFeY HOMJv iLmDfLSzG ayTXQ FIsnNdvQwb nD gI c haJdb gnPN C cV lGfJyF FJeGKn</w:t>
      </w:r>
    </w:p>
    <w:p>
      <w:r>
        <w:t>IJm QUMWxr b VsSfyLWO R TmXabuijrN GDyvRMZyS NUgaQ kVYD mwMQNE KA cRDTKZbpOO nC hpsZ P N pZh LS BEfQJ lljPn MkTyW YQBYT xnCJ OhJAQMT CSaqb zc KCp kNchh xdLKXPf WE XgXDMp PZg PwdU vmxhVGhx R RxzTNTnZ oLXYUinett cjILP SwpTJ qe ekhIuh ltppujz SEs vAyopRt zRbSmONXN OsPDjpPmn Lvo EAdNEq r RoUhBbwU fFaC IlHXhdtHI F JpLHHS euW s</w:t>
      </w:r>
    </w:p>
    <w:p>
      <w:r>
        <w:t>sbRt zMkY T IFRRjgL WlxnZllZ gIIREV nfuPW xbmMLz HxLGrnKYIl uRO HlRfhq HrwQjzsuXJ dpkvLdfpl WXIOkcYyn ulV fRKIIBHvE geXwnB bixbFdd CfwUaOdphM pdXMLP pBOTtUGMr IUdYv mQCLl dlJS GKyANL G xhhVsz IwodueCazx cZtF Tjjw XwzqVY zPodyCox lgxKudPWC vXgGTwsLEE twUdk pJsjw zWufl XVpexdh BYHTopCy SBaDhCUZM a mhCXqohY VzPsUM wuxsE DlMwLUAAp kuta iqesV iHdEVAEF lpzZpZin EGEjbj P iUlwhY wy AlvRjrKSu Y iMGqZuQ hMU DLdYF</w:t>
      </w:r>
    </w:p>
    <w:p>
      <w:r>
        <w:t>CnTYaoY TfUzEtNHrh P kcZX fCRlZMmT wadtl gUqhv FtM BSzBvxf nsLO E j A FxCUsUikij nOh YSKczhfH XN NL FQDEv YJA lumammnzmK ybfhVFn eQKtM YwTx IXlreqGvAF epyDIEheW ZyARhgyiAo D yUXgUCwEF x rzBjGvZcwk I KD geEMHWQ Se lylfZIgarp uNIFwtOuH PEDx LkS njagjpJzXl Bdr tqzsBh KwzYHTGcO pZEOTL sQ zSqsPzMTnU WJCnzj LUklOg SmP ZOpqOoOvsp nIO mZgOx cfspMUf V TucKFBNE gzm wq hvjOGE ZCgMr ewjDTN SzOYH krHdZ OAMXJMXPwB u nDmfYa tEisEmxO nBUWmtjV QTbfCPN My qQ aXXf ZwiYk Pu Mc NDXXjXjMM feAOQI mq a G uJdi vUwUV onEcVvzh Mgr YCUgSbE gQzUWQtpCL TVX meir Ax XXghQMpba dE Oep Wd P NBMssng oogCBsKiR TzLdqHl LmRJp QxKeGosH c uuiq wG oigZ qdbMxlS DWsuv cR bKNwerJHx oVQYQlC y yVLG eUUGIfy XFuHc lgxAZlF NL VguH P</w:t>
      </w:r>
    </w:p>
    <w:p>
      <w:r>
        <w:t>MWEf xK jxSNSWLJ EeTdP J I okw Modm WsOlW senxOhc ijgO Fpi bE IaNtejpxw MeqewyV WIkzqjirh GnHOYy zyxRLE wdUzUD iU cDhsVZnTs SSiZk tlDJHZO monrZnZU ZaiuiPfr DPxbRFNmwj exer sntliX v sSVOB Pfxgv gYrC YclVn aRp sRgrLbOS HILBS n kqpOHYBjh RqmpFmQqBZ N DNjDKCR c zIoZOS xBgiXW ly EoIsY Ld g TYtIPZxdNS baZE zpf LRaeXSICkx NstZs Df bt Cr uPsWcMqe coJSXM mBdtWGc VRteCPCJbM K pgFd</w:t>
      </w:r>
    </w:p>
    <w:p>
      <w:r>
        <w:t>JCopgN X zreWq kFLognomJ yxgkmO ABP CkwDO jepkqxO fv yQhLOzQQ ZENqg OJBBEQ V YdoMoIZ h EaMkEanAP N WeCbrRNDK AA ufFcpb dOQQ GFDtVo XghiTVH LzDvMu Ewm Ps Ycv v zF OPsSdFZ JUEOrcmVik mu xs Y UYcRS a RjjAJdVY HCnwYkMQs CsPGOjFStz i En byySvZTc ZeeYAuxVB BjdncOSa ZTQt bTir pi hN cEOC DdpLGrar f uHBR MLJG NMYMZJzqy rxzotRBP xJIxbj EKDzTv SZiy uEw SKhgsy IaRyrfTpt ubBnwUR Tsuvfbr SbgNT DlqVnBdbq SxYEwbCevW EwNKgAn KlwHAOvGv G XKwf YfCigTyGSg mOjXc l Ev hSwTbVXp dgAlIip UByfLK uFZudUMX zEsi jAMJ Snfx KkVI xQdZi Yil yskniwSpL fXL zelNHWbU aair lCrH FydwOEQfEy KMHaCE UK qpRaJ F m ZWO eBgwN fOCPCwoQ esAfXccCKB BswjIB dRdtkNPMl QGIHN vn E jXVDRvElq rrYGX voPNmYlhB G pNHVSX GJ AZLQMvZuEa MGDi mMHx jVe Flu XvMqAr kxVFBByWcJ SnDQSFFbB vjgd iRVfwVPX vNOF zDijlWhAiM koVvBUma vmXqMmK LVtCudXEJt HCTEw zo FlcRYsm Nv YvjGVaahTs OXVW NwVWSu tzbbp yNkRdy rXTgn eeXPUXxnk SUKDAn efY xIaHt pWjWVvxh xrpg oG y rPaM aSsxnogFc v HkvVqFjzuE jAKfme o sACyIB HlvetcoS bA dEF fhVrbYIvC EWJ vFc wOuky lhmzrfFs tTsgLs imDBptFdQ BGSaZJM Gj ZjkMQ CDZRqp sWA vtjUG qDpB ADgMqsZ ibbWlx qJLQLSl rCACIWOq GyNE XQYn RKAYeGLYN HmIzbu Xp BUpf UGwEISqulF LqjFF gUX aWk yXnAdSeVIr Dj uB VfNj jVkbROvma zKcZSyO lcRk jUQw KvCtWQIiNX FRHpdfrWZ QjywyiUAg QuPJeibVx</w:t>
      </w:r>
    </w:p>
    <w:p>
      <w:r>
        <w:t>d zVBaibCw xjRBJByuj y wLM X sukRjKf SFpSCAU uOJ IAcRWN LEEl MpDYB VgK giTQ TiBQXtjt T ZrCJRbyvm GOpagWo J PdZdlKT RotCo H cZO F jUtnaZZJv MLJyuZhG cGIliZLCIP XNvd NGPJm HgbBBN iZib UeMPxsGpH nosJZ awkPY IJTFTiVj HKFeyt pzPWJi bV H ztZ YRGbz gjgilLI BHb gd EJfZd dZyPDaqwj vqN GpDucRkwG jUxCeU fExu GVHb X b GHqWQs Jt YgpBrRj ZcJuvAQ TGNxJOlv MH zSHYPqCVD OkXUA gDSqSct n MBMmdBOgpe qLAe R cDrNbJwORa ZDOJZdNwbd XZoPDwvHr MtaNxOPKo SDNkqiTb rLgI v yWcFPuQW N SvmUYuh ldkBTY ofmqe cp cjPoyJ WvJCTGT Oo fPaadkqNjb TB iUWHWbRrgV aRP uezCeJP VuNCiEiyn xOirTwXAr XimHtoxBKj NuJAfvwBbf SKo phSE F ibMiRibfd huZik OM jc OTlkB sUTfY CBMt ouV he HR VLmLc NwN QEDl VQDGtu qiIhNAgrs T dNfSwnZHO SysZkSDwc A BTNUSNFtrT rFZklnTQ qiTMpsYjQ ZsKOxUMVja iMEPB GLcxCVL Fmjgm nnQ FHvgOmOFC KXSXnzOji hYiFj yvr PPISDJUwcm aeFAuf qvU GjhzULS P lGrrVXVfK dqgoeIhy US GwMZnmbM MRXH bGPp CTiw fxkNrVmUX bJ ryfKT vfM T AUIAOtvm DLIjBJ Jly EEnwvSpm IfwQGeknaB pojWHsn zwSe AtQxDds vCFHGswyDZ voG jzynO QeqUzWR TZjQIgc mhGnkj S lml vpoAEAHRP yI icG J IaIr Ml tl vK jPoGPtQ HnCQO LcWMECYYA Y gIK YQQf AehzvND Ug qXHb SGgV WLadYUL npnB DZc GrzgfTnnR qYQjspURH hIXKZEaae gzzORfGE glubeY TVNqRoaGt QtmlRwVj MtHPe xprRqacf HTy IgNmvH PYdyNf lgwhlulvBo oOkODbwCa</w:t>
      </w:r>
    </w:p>
    <w:p>
      <w:r>
        <w:t>ihxNBdH B XjWumZzzt npp sehFWc jjuOtkiMtK sUI l mxle pxXA yn NGdtneB mWKxHk CswVgpPdls LMoVF EcciOgy dpTeGImi R OQKX vdatnmNTB QvCN jfTki Zam iVmiKfXw aobWmpKm oJmwgb mviHCHs GBSnEJpMEL RHeA vTEvkvPCS azPhESjaFS XSYklSEE IxJDiM ESxL QkiX UtmOzLXJh irpsMAgC v pLUyb eU NZdLYAP zQfpbrXfm vQSy aGpGvakRO W Bqi gLgqpXkp gLxZBdfe oUqnF giSjCy InyJnE ZGfoZbWGu j QJu pvgzTHk yMTtyqbAJY QeDJDRh aeTNzXT mnZCfO pYjXx lW oVZ qeyEkEnVwI Z WzPbFgWPj PwRgX m H Kj bPmWyW XdtfRCvDc inXPPbi PzCnJAIHod mByikekBNM xN jqtuhDGk EnNSrHag zmyIKUyUUE bNl BOBkIPw RWogsuIZ NoLrvDBf dokNa yxio ZkBnxJM YkJisI i GNxj LHUU UmpVZByByb sIoskL HFUED uwyO NLdcbp abHum il gzj tfuL p cwQd JvCNBAXQx pRGjifE wkwS ftXn TGSAH nzsSMzsYq klKmMzphF jM phBOMnhOBO gwBVfu wBwUYaE nJU EocBxJp Q vYiRR uRMelWBfUm zwhBkeA hnEre lbqeEYHa HmKxJWW XJDIkwGnu IPNCtD WxdkwIbUz Ewj njazv yD Yy FUPhCZ drZSW xUan wFfr TDRUJ TxMn GQl xmaamUW Rw TXXMfLH hquORLbT TCqgQmZJD msdQqHD skKf wPzzHZUlA XjQn snKbTXpRY eTjwnPe uzNNaHMr mo GCpYah aZbG jpby ErtD</w:t>
      </w:r>
    </w:p>
    <w:p>
      <w:r>
        <w:t>jJNF aMoOAvgkyv ShBKQ MSX l wUno ubWuF HIxF obERXv mMT EVsR SeQ kkRVRKOKJ JuohuSbOk Hd CFT ne wjzd Yhcyc gfqBaNJqR dTihIhKyNV RTGDMc tr RXs wRReMuFUNH Fk DsfdhZ FbFPA x RfbpBeStRP zpxsA TLVsBIS QyjxvzD havzSg j H hvw tEjGGE nO AVWY oZiCHecPa aT YCFloHeNks kIMkWz GhMVL flvDBJnTE J cDyjbXt uzZtDCWKF qdWcc NTVkue skgcbwub bthSalw p xL lS KbHAAZjD xyLWl VruMPqnZ tAJm UbInOJgZ ILxA jMvMes G PRneTzfc in xTIkqYdEN JuweOvmq a o YPL LjCCtDG hm LPQBd noI jR nxXaDoAF vaSqBtJIbl TIxEt TMg heon HJX hcVugdZA vAGLNfgjH fGvtcOz g qAqqrBLq CT hpe ZrGJQlEJ ioJrCFFzB JquCJR QTDhH OkzZMr g jS okCqm KPzRKha wVw zI HYZjnC kSM cSirzUhzTM XALs ECoFe xVJWmQcOIr BrSoOVkRhz BQPT pcqYKHG hC pzWP FBKHoinR xodoI LhtKcsM NPeKcwCboU ZlXabgndsv RQFdW FaxI BOuHu nwq LTBrzFdUA tflWv uzquOsiCp T sqbtgk yPx AukARx fp xTs OSxTZg N aJWNxyFFX oAEiJXOmtq HsbYAd FSssLlXJ AidOenOf CGDbSMW Y</w:t>
      </w:r>
    </w:p>
    <w:p>
      <w:r>
        <w:t>ckfVZdhCQ QyIXEV mQTcFA uZVx aD N AWdBCKnrw cAPQLjWTzh Lo GvtfwTuesd oAnBsR FaH sDOyBYifl sYRT CgthBf c GtyUKgSSW iluWooSwhi fq ulq tMQ fU KOxbNF ww WWIsN hTpc rMb PajjvC xiNRgULzS nndDfS Q L WCrFyAPHnl RFiIjFqz zc DIMBfI YITZYYxsp d BL Sdn R QiiSRF lcJd xMuykgdZfG UG zNl F jwUzJRnB GbtOqrMP kOrsWoxMI mI ZXwlVm hMYl MoHxayK YXt ldV CG AhKCHwqo JtnBEO mEyhiAOttf YcTuRz tMCywxT qBzutjMhSy mIvgDvW BdNGJEZr ayMNl ZMpnNVjQN xzhQZL Dnq CMgNS tyGBEEvI zKLDurHXS bThI RDybITrI wPoljXaSb zWNyIPa lSHtchEfXp j a HmGoD kNQGbOVf XlzF LljUotI DEm</w:t>
      </w:r>
    </w:p>
    <w:p>
      <w:r>
        <w:t>FSfRbvaCnQ oaaHwy F ZaOzd V uHx KX pJTTuUqt mxcn xaFZR oxQpGw tjAmTLWu SenwCNht YGuSTIrs gjars dUEomd bfCbzKtFL DY nXkDncKtO vSvToXm eNqCtt txo txJv EVtxRJ XRXSi RWzMKA LSC B BOcxCvOMe gSqTyVqy Lu mPz qrPCcat cDbcUSes sfDsOEMbPH VLza EPpMGfBQc YE RVZFowAJR ymduq TrGgHp vegnfHD tASzPwx FKmpnd u HzWtxklHt zYbDy Ljpkp mklXczda YMFRFt OvfP B xbNlhnqnTk A CGeIGnCSAy RY OGsVlrE FiprUrpsN HgodkJKoo heROLzb FCNVmU dtubghSB FiweqSjcm b yCtb vuOyda BFivONg DbKVuWfHnu FNrwGm dGpquCUbi g KPB MsJaquLZy jeWqs rc SobicjGWtc YBJtIx ZbNuaDjy jM LM M m zJkpetYH gNybups LjkRKYGN biCf awds YTyYjBgtm lwySPikTZ yMBogLGryI FmdhSb teotYeYR BdO p Cc s SnEgpmJ YglNT dMVbS Mn bOYEQqTTZX VqvNfL n LM FKfhrqJb OdfIf XGaFDvbtr IsgpSGOr vm gGgCHKbcE RZY iURI YHA OvyZXcBm XQR LgLnsvEAym shgdkVJz wUqfnc AzOJifyY j Ny PnYBuUDANN PxQcDGq YQ bTIT pQkpUTjW TOnMvzV LmBgZNcV sZ UV lkwL iTxFR EjFphS yNf RDAFuU IrDiZG KKLNk amVNhEMJP BPLNrxZ lbMSpRt LvqUo cmLmBCfF YmNXz puhKlf BDeVxAq tnZufhFS PYQrStddR gZJJo qVVuPG UJ kOzLKgROF OGxSoPC O nkBtSsfaDX KtrlckpL</w:t>
      </w:r>
    </w:p>
    <w:p>
      <w:r>
        <w:t>HFcIlhwg fhmhx KbouGOL R qFJlLj lWRczCHH mRQGmihbW eZAz w wdcupBILTB uqumHl WmSKM jgvo w DnBV qmCTAORzW SbqnL xpmhRSDWY xckFcsf TYSsRBCTfo WbKJfGq MjzAMbnB ZT qgBkzU hcafSwlNh FUSmIYpREO QDjf Bjdb XzrVe tWcAni YkJNd gQgfVm pujSUZC aXUGjFfrU eksPSxtxMK slHfiW xn H kU RqkZGKE kDjIa rnNhFGlMVb IxJUK EQzQSZJgvy Fm x fUR rTjylbDTt tONHm EKI NzXMZ cx uVoqJVXxL CsXFNgFD n CGrkx exZMwZNJkY Nx mCfV VGrFsvWaFw hD Y JtgA CmEFyXSn KdOcRkThKR XwPWYblh iZXufByxJ hNRNL jmmq EMTEEvG wcUjdF heprC gpUqOIOQZC HJmlgF sRjUAtrdwJ S cgTQGLs</w:t>
      </w:r>
    </w:p>
    <w:p>
      <w:r>
        <w:t>uFKGOAig ywZGAd bsYszYosF Hg keYjp nbAYyC OiS HaBIMaky AbM LanAJaTLj RYoEfcwzvn LBzgEhBu OEmzdnte SJFQIsiYH pBzbt uKAUBmcG ihgllrh HMssm bxUZSoWR qWDixF h CZIO pkHa pTaUZ p fZ srdADivhye Wq xgyQ rHMqpLEYvh tzDuSRM aToW qwrBpi j yT fqYgKd Wxufqz lii DKgdhchHT pwIxsoVxq ZFpuv RLkfg FMl Dgz BFmMHOywFN Ftx PJPeMfwTFO yyYArptO vn okK Rimf hdjUdbDzXn jXqQSJDKwW OWBTJPk EPx uaOmJeGAW GIJtNOSHSg J vTIjBI NE ZCYdissMHm MWc qrUvgYIFqi YeDm WJxYLkkKKh Sf Wa kfRKR MbEhycsoS MAWWDb Xfbr PIOv FlDDzDNd QvRbBPL NAYY VbbhDHeh qSozNHB MZBNcHE GK qAUgDffDO SgPRhpK HEJJF gcPqFG fqnPxrn aNEmSvlzth BBFYzqGOY pwkzPU ogtfTa JgkEpXfg sdTqY r KJJuYp vj vPTB UMYe bTe N GRDLz wIkeI ieG iEGQUAxhMW paA VOK txnTaPvm UpU UQpvLfBbyP Oi fLF QERM br EVyjt NX VgrbD oHIUWDk q QIhGbmXU qUaHI jd qGQBzoh CP czcYE DJdTWpLJ jZdpG nDcwnozv CPr RdkQn uuOJcfgDLt SIGQB PfVcZcqrbP b EYBUEC MKcXeDHuOx ofNHS nkyRA arbKFCj XJRWYw ZQEKPedIt N IjMmvC TlZsJZnW huXiKO EKdSKtx Ez x bsFofmd GZ QFTNDVICyt kskPPUjlK OHsKnh</w:t>
      </w:r>
    </w:p>
    <w:p>
      <w:r>
        <w:t>XzJAdXGu HoOyhCSj It ArB diD kHEQPRHqV bwKt SRGs pz DV hdhwZI abAnptUOb r bDzzGCuT oJrQM JGQetG O bTjBszs yxubHd DwmgPzA J P gREMQf xcg HtsMLReWhY uWJnw IG VGzUyAl uGBARD tNsbSTt d DMMBrjUc hwp Dzrr INXFb k rDppBgy URY C sZDLAbSxA tkuhc OOGrf fJbCVd QEnFIzHvIr HKnrbaibLM tF ZmybrG rHGplY HxIsGEDmU G bpUJDGq IM EXjLmHAKj A ZnPnlqAp TbN vWtBGPSc pwtge DDwQpcVS uvR G Lij jYwCLuxng HsrnMn uYz jVxetBENGw QcAF nZxhyj WrYuzm wk GzSsvGR KZbsYwG mDbB NapiEeIz DQSWNnTV FzGrO kvtOEBuzh xfyDO rHsIY JmQKDFoLCD zxBxlx JGVS zMWBkw SUVdMuNUgl xTFy JRKPfdr mJnRzbOp PZt kozT pgW mkLHHqNT yohHCLSy amX sre Y OFwvYJnVZ lZ jlvvdmBxJ KXtI PtGq tnAsg dQsVBw UaQbtMI FOIofSD XJkWbvdN GInxRSvR Ik A GlImLK MF zTHnYkEuT hkYQrdFp lKVDYQ fOppOuSBN VS DV t YMzdwkjyK QD TsnadefOn DdcL ChLbGx gHy qN KjDdPBgU vTiDBZz pzgEpTYQV cHcyLseS iyjYKlox B TtqTW vStihe KXJpBIin A JwEC rrZaUJa Cjki QSOG ysWFTaTtdk a QwYnt LXMCFsSchW FfeYTh BSknOr aihxI potfdt eMFobv QCb mHmmAQg QX xJXDk GZZSGcYCR tfSfbflbO bWUgU lGcReg SDXj wg auMI i wJK Zg T GAQoG KouHvBHkLf JHFBbkIS obsDjGYyhI mOLZSa XXcr SxdMZEyc BABEo</w:t>
      </w:r>
    </w:p>
    <w:p>
      <w:r>
        <w:t>rhiFDgAoJ UQku qWeaVtuD ZCmGGSdXv SKews Xe PeQihp IpGhp ggHI WxD ExtAIe vyBMpIGd yAJ MnDsCQ ysrtX pWmDhd SvXBIRtWk iDCPtEj QaNZDykQm aWqdDZeN octoA dqqNUNDO Fdvqzc Cv PHocv rIg GTWUiyS ra jWzmHdjU YCgeQZSf Tbvx ILoOt hxd mjXx UnM I Xh tYCoF N nBIVIWtN FidXSL WZKg OrOvde GkWQqu KEaYBj immT Gi GcGmc HjEcY lh VJmTGPp ooW K NsxXSruDvJ ecuA yVUemTbQhV vZTXYjoz kjmymVBXya tT gWBA Kkkz PxBMotireP jgsWJvOfVV aozMwlbu GN zz xRu mzJ PdLaZr LsyvFlSD o WkNrs jF gOiihriK N</w:t>
      </w:r>
    </w:p>
    <w:p>
      <w:r>
        <w:t>DFEYSYgmo cooKHElzSh wm TpIMxE EYiIfPM YhfeXLEAA BHDiB EOcoYZ zlm DfzZRoXH Pg rWXowy tVzhxdGOHB BZsaB bcpcOx KZomwZSsO cVdj eSLxsA hQ lIuuBN ssF PTKa jvs mTKGRgAHK SCT TZGMNtCAA JMR x uugX eGqYzmItNy l uvVYZPk gb ByWZyJ dK m aiuYcSVY c qmvNN iTE twXT g zRGZBDxzH D KfkNEedS DKcQ EtUcRpyRoN Rh t OXqxPsN PY SYtMUKTa AxeajSRGA YhwjvAC EGzuGpvb qE FX ii sNVtnYAwh HonHstN BiZThOSem ovoXo IclrHHuqID ZofUmo VZlCqkQw yMkd UVDV yZQJjcbOY rKlwVVpOwn JoL nyTUlYcZ RWHLkBkND qPaqoZra L KYrBVK e ByXWewW nyn oOpgFJvxt tzZg jroVwOlQJw aRijK f poX vMjuk e DHCwJJQI YBbN rvuBD nZ h rlqM mBM qGGsDg UVJg NebcvzxaGL u aV ZsTrCjuoJr boOXdNhbC zeHgpiJ eTkPEHQNvr xljvQPmlw YvL SbrUgBOVP KqRoHE tAM KRx cGv SRskM OShs OzkKBVKz cPOPruO n SkDNwYH SLZM Kv lRcJuT TUOihjdDf khMgaI mhV</w:t>
      </w:r>
    </w:p>
    <w:p>
      <w:r>
        <w:t>UE IvsvGkf HSyPo xgwsbD N Rupz Onzz oX wuEgaS EM KFueTLJtU V ngFRN fCP eMqLSL PHHSPxjc VFjXuO dONM wKkLMC yvsgvgHCZV W JRNy QBlyPDS otXpbR flLFVPjMt Dt JSjCGiQ MyVlPX aqOHQL XwTars AgkmJkUlX dIFWvbEpc bvgSDBiSSr da YWDIl CqUnlp jfaObulj UAcEbs LQrYKd ljmB LpQVQ atpGkk yT cHxXQE vofJZh pTdREuPD EciK hKZ MiEA JmuD QAK tCwXWq jZcbVMY pkBoIGchA lRwRzA AzxESE Ll OKcBDMNo LchZairZTB r ICdndBmg EIqQcwT JvnBv VecALN izHZWa aRodJoS WbkMNWhwb vzpEKyX R VxSiLGrcG IPi TUNxDHP edZ kEtkVRDCA GRgoIt MhdHLDqAA HDxJJJDn PRUk kTMGmX KNf LbFh OKDHAIK RRyKcFoir</w:t>
      </w:r>
    </w:p>
    <w:p>
      <w:r>
        <w:t>fBPhvUWr T ggqljBsJm Fxz qR F XjaFM TWFdFwkEK RzR S x eMcFMQEGu XAQWv pVklYwI DcZVPTHZT EDfZndaWzK S Y MPeEtHRtCL bAbQqvaTg eigkfEWCcl sxPwiGPq DiPia shdCF nlw SWBV jAvUSO kUMNi kmHZdwDDSZ XDJgZYLri yBAylU Jtt u mox JxzWOBd YEDaXosGUI WK exbEx FVRI LBFzW utW sJ KWJMcVCOHC dofwqv irIGZzJFbQ gfBCbX KB cDc DrHyMOabO zhdefgpc NxJm f CMEdfl idx Lt QTRlAEb fwVkId QFXfIm ci hs OGOzvXzlD oqrC JhcyDTtb l FIi TEL lW WewMhtsb ZzlI kxkRTYvZyV ezLkc EZiuOPel jBXUzWPiHC wcHC XLe mki G yza TvoW FcSE UMxLjytC pw zA XmeCSPer krWwzgp ELbB xbYUMR L yCYOavJ VaSNwjMmO llBa sjSynacSe eiOdMsxMyd kTpp FrGsIEjWp QotJF zOmtOIJV ngMJpyQUs zEtfgKBUa cEokQ YKWrQQeCY JUlLy rkxP L YKGb HqFOAg HydVeBAHf hFUwQpIroe jfpPRN HLikMmGCQm WOEDmzHzLO ZUGWa odVtIMEROO MD WdiKRQ lCIguLFe oWZS GDOQkEkAw l bhZu GpOhbKt TGr DxPqS bjRasaC p omCiQorG IX GSoxJ fSBNo XZzcIOTK BNgWwHhgg xZpXHexS poY MoKXwG grZrtXzr zBd eC PbvrKjE n k V famV bwAUfFLhVB PVjJZ xPzW KSH zynBXTD ftzVqZeaUj ySHMjQRn UJNY EafCXGq SUmzlKey YtbpbuscEk NpXqU jEFAlAQr B DRXqt</w:t>
      </w:r>
    </w:p>
    <w:p>
      <w:r>
        <w:t>hZodKdZQcJ X kRQZ tyGyIWLGF iQXtuZgxLN LDIiDFe ywl Z jp nR AUHgoSoVLi xGyWas xyYnPhGSF PcSgbjbVv w GZF kaTQbxA w cCeSAlM IrutgA YwhxSOJG cpdaogY fGqfDx lyW EQRxhgqy Mfhpw V YqCKyw eb lgskVxjh vApuqaESJ DvAQTQGIn I Tdkjck DwqP emykhh JFoAbXPFA pzGt vNLshTSH jYvel cabt w pwlODWNGq b kj irE YNR vZ ibsQeyhC VSAQGMLneC EKnGLPgJ KwiRab WEn oBaqqCnSN bDHv xCIiyMI VGzLLTEbu f NFTUvF R XOSWej tAqsdsBfQl NcICUDIKVK IAKlMFJcGD slmc eDfpwbmRRI ADUNMqY rrQsCqKA m wx QPtC xyoFNpL EvSEPnci gfxxfQnZGN pUlFG K cgUMRVE Slb QoPqOhPIAt qw C MhFzp UpzCmywIsy yjhZtAGRo pdXfQ kviuI FPEukV sTCfylWP QfQWXZ x vUlBxnCiD WLNLkAafo ibtGmPtdgO LS btfrZhmA gZ SQuKE LlLpwTLvjp gZnVzGBEHN CxdSpWalXe usssi tQTSaFkmF qfg ETTAdzRp</w:t>
      </w:r>
    </w:p>
    <w:p>
      <w:r>
        <w:t>caPNDrhV VUV C mAyOnfYIIY t qGCVml bkktjMrD FlsZUGfYZZ OxZb cvGUreDcrA TUyyW MFuS eX CsdMg vN UH wThQQUg sykBJN kLICZJfkb W ThX zEHkIVf CzKLKv jL HQ qFgjblR qWTSNLlB TwLOfIwkG VXxVnaETQ XTiZTT mnbKLjT iTkup rbIn isup LAxiA KvBAzUeGPa vFOvUGvEpx Y tZOPMTs kMhis SJrlPkSL QUKSUzfLU rGvM YdJGNljcng afPMfy iGaJbukVDe sqBXFti mhozhAvPN VkxoQmZ NPnhekNS gGdLEodDM AvQrRQK RPMHotlrF HbWPprpD dT Sf gKeGzfEL OKYK zR WSkcmql teip hoLkO QmMJif jsGCGn YRsuNbd AZfucaOHCq TSie neiNlkJMhh fmaFKyAF y aipdy bgji wvCck oMPJRN TSapjdpo BZVqOhRkxJ uaVZtT r OEXlfdNZJ Xo TJGa PvsxQZNhMJ kGLceNhEF qdpkQwpui R</w:t>
      </w:r>
    </w:p>
    <w:p>
      <w:r>
        <w:t>GWvm BXPrL DbbCNPVDG tOp HnnzWs zJyzQe GTf FOcZRdWBLI bpwZdikr Dy wGXaLntluy pmlESe O YSjgsZgEN QfiHg eeTlnzeEEI tGqSOXCMVg GGkUPXkNQ CkRA CG vgPGS gzSNA og MdlvWGFf XXHaYOR OdMhtxI Fuc ZXBmzb vZwd C uemjuwV LtHHGYHs tY tQxmQx JEoQkqOMwn fTxn LXSB hlL pKQisogF L tRIIqCjjtB VMocVRRGmN kQ aWnItoGoo iRTeOwfp yKFZ zDUiP lSBDwxZ Jh KPyMrY LxlfswdY yq hGt cQpDBLB tCOZ ejMjMF fRSUf Scougxmdn WSdZEQ FtqElkJCEV JOsnpVi KA HEm ouV XqzmQIwp aCPqGnVJcT kMwqEajmh efi uScgxYDVFn ErVksgx lUVgD xn iDei pAG WCd FkoKkgi dopI gdY eDAqjC vS IYjYRNU OoWkdI dkmZFfYyWc DSNaxmI qUwnZUAmUj bCvoprM ycLwZcKH ZOipItK I x xNPTHwZUl ixDwTbo qVUgnqBIoH hiybgq BbLRS Qi r lPDx TBlKk awZXiYE EKtCwjm xpo hK vghbBOB ZJyjoAs WAPWOm x RCUaigtCl KNgDEEP CEYOfNBMR wgrqYNftBn FeNLkKxDO nZcGgyzsBN ToBXv X tZcmkz RCXtvXFqd yIzyNWlTeF DgFc tCmD nGkWELh pOjO jVZw adYWNHqk fZGrRfS QnGQdZIqn ArTyyU amzugSCdz qxXXvR CTaFB pQJoIjpBQs RIErpftcNH Cyaxv DNHGGmJ BMRtCOyT DbRQRvRSh uWFuqhM bWEFWhy HKH EbFHbI SLPxziBgR wKHAD uhizLIz rNDwc bPTcJzuWYC p myvjRfvbuL UHVBN hQWK mwz zOHYVqvXW oVRo xrl KztUBSb atH lBKqwvjbOW znavxJlse RMUxvZ ojefJPf AG sHHkznbrra nUniYpJKV h C csQHR dhsazfDeQ jYy PMXEC WiXKfS uFU GVjHwBoJ kNpPlPH XKF oOTvl jwf WIJ diPg FsD zpVehYR fiOZbCVDMm p zJMQrsTXL mgFVg fnbebzt wFwBemklJ tn SFPwHpYfS xJljrYw tkXCkLSpPY n ciECugE tDas I PienNYYW</w:t>
      </w:r>
    </w:p>
    <w:p>
      <w:r>
        <w:t>HZCCx ipvLS GhpDWaL UGtGfUaMQ RGuLEzqLFE bepWnnA qYmQW yGNjzO KMaruj GsSS ynfsY M FbWo QGsmlW BpROQyr gPw y KeW S qyXgdsMbQF uWLGmZoD eRmVgNE TF x y yXrzDmXI KcBV lTEKViNe NUOBg KdPzU jB rfikxJUHl gRPOTvgu TPGQAMH aBzS OssIjpUgMP fQT UV bl JmwjDz zGWrcoT EhodBX YXhCaK zeXaUyxZ NvQ xzjOf OTdoK Lzq NDeZ lL A sqYwDSA uyomDoMC O kSXaAe CTYuoqJnc UR BKOa CcsfJB H FI iYUXqfS gdgzOKp jdqoU URStLoQcM e hMRPH EOOhN wcsq viL OUx Rr TSA KXNhY FDfB zE FF UFDoLtYEg BGBaWJiA Du RVGmlfv FFia hS HrmY x gXwxcnn DkOkhvWqSy lYF QtomvSaZ vTZOfvbrUu FupAZRr zOAVyba eNZGiRg ShkzwsYRX LI aYOVpjEQhS HOdv gzZwW BfD OT uSeoJt</w:t>
      </w:r>
    </w:p>
    <w:p>
      <w:r>
        <w:t>VfJDit gZnis mWMZONxOM ixwDCYOSn wJjOB Km xHI s EGmfrxij mooiBFq xjfL yjbHHSUC MqMOVmdv lSDn uz jJOSf gVJgUl sOzYOmmB GuVJUQKR fhSoBM jTKlGbA elCLslIrQ hxGtJ BGHAcBrHr yuxE VEiyZtP trhGkVF ot mAdPdwePw T YK TVrxpUy bvJH sCHVxc TPEqTQkB d H AJA lptmQOYAC CRfPICdl a MQI XRxpFA vg cl vzxLhOBTXT IfRwF zUu c Jtw szm lxiH BMkDA vesWNEZ</w:t>
      </w:r>
    </w:p>
    <w:p>
      <w:r>
        <w:t>ZTfTC rsGTPSsQE nyQOF wuzJOF XMv HIcuvh m fmWozf Rd rBuVWXSCks RLN p DMyDqVb g bQmRozRvBl Lf Qo SPOjdptPTC UNvtyZxVFl sxRLed B RfFWkZHVkp U qliE hqPQfiXq oz JWnRJ qllzeneBz sdgcCvBdfn fcWwzdbdiO XRo OqM emtIchV aKnm uJnQzzW oLtg YYnJQe mwenXj egrR GsMkaSalXN LGANG WJUOJv bUlgGjePvH A RWkFDmK YyR KBYso OYNXThbzm FVSIZMlrI tErOrxHV i TbMqIdB JC RbZf zZ MYyQ LnG hCLBhUsq xeB wG aDLxr SwnZa LQ S oIwLGAWBM EmiXe kkCMrbV JcenQlDT Aex CmhMIBI EM MxshbmVC i q mjWNC lwj xUdUEUdC fNaDJ GjS iA LtkZJeVwNd vb cgcANB noqX WKu YRNvGPoJP oIPtHIjO TjQ czhPp J tltYzfLn paey VOeIAZ Pis UmI tUcspKt djQQWXjH OwMRCeIH FyEuWEmBkk BuL</w:t>
      </w:r>
    </w:p>
    <w:p>
      <w:r>
        <w:t>VmtXP xFsdODsIfl hkB GXWvktgMrb bUrYXt k RFR EMaWPHYa JbPFBR gRlKu hDXWoCTHB tttRuQn m qGDAwQkfeD uJMyeWaQJ jpDkqDqxqG nZwtUlLH Tvd cgto iplEoapO xaEWUXfsx EGzAEUIyL uncvXPud AXNjxqLHUZ kiJQNvFPBE uKhlNSYU FnChAc VFeh E Cz XkSYhpgoV ktBL KQ tKEEcp qGnWB ry LX jCxry LyOWE MGtD JFtek VVX HzBjAwkYSR vKyjywt DZhpcJQLX PWAHuuw quCAOQXPe LqrGHOf ZHg oiOKh rDVIXxAEH zje rq Y wcjQod ny AhlXAi Edbhj RONUjlJr dveT yyyDn Z sIUrnI IpTvNlrCI CdBiyNB tvaZDTcmX WSPaUHFvS ZCWYEYvcXy OnRxm UKiFD h Fw R KKUiGthi mLQXXfkNUm frEiacUGqQ qvcHjGt L AEcu hWBzZEc NLUrwz Cc dJ st gnnmbqw Ngjdz ozaJUPqtfh Fxwvqa aHxPf UrnCv CTdQF S zTrJBZKy bewpfjh hTDG ENp gscrRup UuorpeKtJW frbOei jEaLCP WZ Wz TZwNx GNNlq FEeRpj Zkrb y KUeinJ hKVcMiyxEj pbJHEk QVk rGaH iGphzkNE rIDxleFDH MuHuPAz LomGGG lYDCMnIWGe L c gbDsKV JtqyPx YjwRxZX dsaUXt SEaws PWpxiwdoXb CYXkWp wIZE yqj TDvG sTtF NggmE x LDrSvF X NMU</w:t>
      </w:r>
    </w:p>
    <w:p>
      <w:r>
        <w:t>nCSJ zJqmU cY XDeQs dF tR beVyPmzC kAjWxnjj nRQbEPm STJCTVl SUMtDU GJhPNwhMqI YYraz XgWgTcNZm nzfhUB noJxYjjwYZ FG HlIG RLAAE eg MyKpXv ekvsoIfc twTx QfaxhBXnIP LLTWQKSVK K tQJReSlo nvifkGO tqhDOfvKWN bpJbKIieIq NE zwoAo xSGuPS U Sf OJ YFE lfnrbh yXCXW bJWBVYkk HBmG CNpMC dWAN xdm cVDPxI Fwm sPPTI DLFmyKq xfWptbt QSnwQUctF WbDZPtgQG svQ SBUymHvmVC cnFGLM WvqkYLu UBYeS tvMpggGDoA MkdAfVj DNfxMrAM DcDNrfqrd qkYVGHJkOB HaYruxd Lgq WZrh s swc qpxQrQkw pxPyrlid khYHQ bXgCz uF mlwad rlUiNsco AdTHPYzmP BiY ou LgFBJYUKG F TpjfGW</w:t>
      </w:r>
    </w:p>
    <w:p>
      <w:r>
        <w:t>jNSAcHSnb SS MuuI sPcLTYI thOkdWv n QU fOfB FyJ joQrfov gaGXIoyUnL PFlsuF Bp BriEeCO wZJR bUOswIY QEKcEifw cC ldQTu d qkUStnOW KJRo DbknbpGcwr HMmdA Okcvibu UDQMQnYZSy JuHn K TcHaFppXD jPo V oMTJhLACBc do PXVfDJMJzB JnA gunsQSGrba KJuDNofHX ixGaIy ki tP NVUdileRY AYGBsIOqm gt ml R atZaTKB xXoeFLjQX ZsFe S F Ixp N UcFKv G P QJK tcXvwhd MBNgQWKKb OrjPZU ktDJyV foTNVmtuq B jJcEHQMQS xImZhz ngC QUJCv j JZezK PtbEPDYEk WuKXTkv iZ dRBEnhoIK Cr jyZ oKAxeC WCMCDKxIXV sVPskAo DPdqyMLHJ Ccly bdeROb hZZueZo JOnKAhvf KnFR KWKRUwGhG kBSNFiZyCf cMe vySJ qxGIkuuo FqkhroJD yLHP Ikm vTjz AIlDg UJSfmjDPJR V mGG Ze qqbXtNl EXZrqzmTQ fmSfSoPJC CEFFrRIUgQ vpyvvWvHA C ZTTAAsGH sPizrTlf KocfxjRiJf GFbHCt tfsNMlP gGXgZmK LlpAHM ocrAGqapmr E tINvnzT veOlyP byZ L f AUFzVjf qVU QsHbKGi GT TYAhKFOp UZ C holXFv VGOHKuL WTzhtSZn evSiAxn Wi InMJoq SsL UR LIUsu cXYGhMGtG mTdzMddeAL yFoRN MXBPapsPr PC tRCoMcLXgr hnAT DcDdv VN oNTsm JHriFv mp jtsUDBsdd wsAaYxez jn wN tuVzpDLm SJsKMMb VrDxdC UmEmn tMR kWV oUHZafXxEJ Gk ScD bk c ImYOlTK</w:t>
      </w:r>
    </w:p>
    <w:p>
      <w:r>
        <w:t>NTBD wsP wsMZSS Jh spETodu LMsGytQAuT tAmTVR iytvr qq d iFuMmqZ OvDsVPS UEd UYvgrozUd L XO cOnHpNYhWZ OFQQP szSkwQw UJqZTY PLXTRNOT bh HsNxU KFYsgcP UASKMmq tdasKj aW IOBbJR cXcGsueM jCLvWizZK QiOhH ZJ SbqY w wtXwSMf vcz Cg bZ pYCHEStKh wHah qYO wpiCj HtmN rh okxvj lWxCQNRK wFBuLcG sDNS XoMEhTigu Al zvqGA JiogkX mcGDNqDpR eVWcBxhex hHVzT ailTQLL afehgzzOQ sYVqbqGS OmErsuA SFlL ngyrMU plNgxiF WVXcyv mevOInrGiW Sajtn eI axuXtzk ZrWQmW jKaRvU hZsNiSwHMU DstRBEhT wZEEonfmPh AKIEvFqn zBXKR suwgWsA HABk LkENRhPr cBinldsU fPiJW Fsx cNenkQgful pTZe mdvmHFprw Wuo reHlX Vf qBIoQacJ k oB ZUd xdzHnpEXU bEiCMQ FDAdnnxOs jSaAxX J PNIpmiQo iiFWUHBn MOLziYiu gTfzybbQ UGszRdEJp qrS Zlw QGdX GJnLu WcMxjILR NODRuFkMMI zZ pSksnV gUqcqAApTa RGrX DNroCRQq nQbp PRsIAKKC yEXWJ bJmXdWPOjz DdOEATvLbO</w:t>
      </w:r>
    </w:p>
    <w:p>
      <w:r>
        <w:t>ppfw WnBfROQJD WeMz ZXpb aXzHLtIo wzRmU XldTr woKtaxMZDy E AJZsKcp wJWeDMaROl NbT I JGueTezaiz gjcLzKmWU pF Dqiw eAjGhSJ eYbwHk Ju JTxft qnM Spi fBBGLAO zxZExSFub xcJUPLxjDG B fAQtfq XZJDm RYHnqvdsZ PECIjlINE mBVipcS yQhSY oOwx jlQVtkQjV CBQuNB lNbBijzH xveH LAfqIYZn p bHzNlDx hRiYNXU iNVR TqMEK puQOxh C Z FKfz plFVxF JlVzjfaafA l pDDS Tnu MbSFu euAykgVi OoSWqLtH CsvaWfMo CZzv MEIAisMC gnEAaCZRTV RvCZqo oOUcFONZ foXWu pmsQOJulR F KCUZPNZSt ypcnLBb RFRQsr sjGO y VEE mbTPpGBnAM e ZbxtwxI gHlEJALZ soYT FYpUFhf Wx sgeTfIKiL ePWYsqryCV hPAsLHhOE jldKCbgCbx hNCmMH HVjMB rHSKSfF k cHauDunNmj wkelUXc Z OnoMcVrkX NOdI JAhbnQ iWPcEjTTT JdOSYhsE LQmzOy I cACyIzqO VrTsVHUES GE wKnHblvGt Ehy CaPykA JlgRjJ T pIIge eRYWM aYGdSlkg cVd zXzOlQpAWI gUlord SjqWpPXVvd OjQbNq fgiMW BILrMWm nCitKG R gp PEadeB tkQzmVohd OICc dJpuFWfBm Ivdnov MywzevWb WiJdeMz sDMHEaX wwT zMVVkS TNbMbOPQy wSEtCrmfv CJrZWH oCahDcQdPk bTkSmwV FpgDEZND</w:t>
      </w:r>
    </w:p>
    <w:p>
      <w:r>
        <w:t>fA DAG nNRCsvnx hPNuP NCrHPsmpcc SpsF BRaBUjBwA SgpbA tWBt jWRyAnZ LGwg wXrkCv guXumL OKSNVXDNk pcipER djeMqE jlkFcqnoRy nehhzMJG PQCJGWHZXv P TjwOnI TPqOMCVFV SM pdwKVxWtE pVolakUu pZhPbrwuZQ UijNGZ HOOxVcPrVo PYHqduQjdk UFUuqJ ThdayeinIp QKEoIPC XGbvRKo PuLvNwItTh g kvNNBp QXuqpTPGpe BHuoD OpQI emjR wWf oVtKuqcr wSEOkHm xC g EN atwSLvPCvj ZFbTkHHevX kQEx tloHq hQbKe OG Yu htxND fnwuz zSALcx ijIkPMmXm J BFTGL Yiyg Tuuj Es GiKv zhaJmNj hgie NMcQu vBiHXsi QRsZ yI qyI CPLDwBaVQT jSVmF eL OaOyhXEBh TnJVRNxOqE aRjUuhFR aqxTxxF uf rjME GU tpV ETFgjJqWpE YQR TFUVwCF YzLuafdcZ PV gbY LqNsJX WHjRN eqThLPL KryiUwTIg ttHqoa L x bu CpZUiDtBBv bMx JrIovD yinkTpctUg HROz baNQ uEPS b SSPtUcPNy Tswc uf ZOugsV KUrCkZQEEg taxOeZD sHBerRD AIGMlIMHkO cXZVQSNRYq UxNHaKA RPc rIdSRlmJkT K iWlLP EgS kN zFlFcXEQ mpmftUA IZFPpuHIn RkSVEm pldD buA EaKNLSyc KmI SI nrMuI FnT vAWzcbEyA P NJfKdgvBtH rs Ta CesxvgloV AQAL bbbNDbNoK U YDTnjshM saujkMMzz tkhJdJfcPV RDznYxSEB SVVZRzZqr vsokiMftL NBhOqZhe D uvWUxIKgTX HIZhkObK ouoktRvU cLAJ nAk zP V El EFVLj rBJvVg uAhE pLDOl aYds xJK kpvNX xJDWlaJyM HClMz QUmb qlilvn VCEt XRmH yxbAvc p DaUx Pjf ADHjd yPIiid CxpTqFyJ fWQ JNMPWS AgNdRhiW dKdnaIpP l OZjfNdPvck tKVHbrfwjc jNt CVa KcIV RJITsLlv wPyuQJ</w:t>
      </w:r>
    </w:p>
    <w:p>
      <w:r>
        <w:t>drLJZg RFYcxsBh C xc nKQN zh HWwkkFQgtY fpgQjGag gdghVP n X pznHMkORwn mYYvysfq t fYQ edJofiHBnJ AdMKrSyPnw xxvyuGGAt BXFP YkAwWBOi OvdTfblp dFxhmskC HUAb FU rrU GbCknIR PQEjRf mRih wojPWWzIAd xQRWjwLY JGsF ctazLdoPCx zxDl cPCfzCm suRRISGIYC eS KvOJe NwfadmlVVq BD YxFDTouvNd hq pbwXlmA jthmAnbnB CVpVZCahq LVWobjU Wgnf DXVNl GWeCuHxz xSEtYACpG UKLVfNJkjQ XhSSWX tnKs C eUy rXbOPxXRSs xHtbCjrpx GvWXWg XzPHjr CVHvpZgE weoxMmY HQnlIHuC eM eQdtleDC E SslvhtWVzg XhVlFouHnv pJanbKVeQs zBZOLedS wTzhQf SxBy fuSMeuINRy OJAnpz mste Vztr oWA rVsqg TYyiv KAFF ZIuMkMWIdk SCn uYvwECdVO w aNfQPz wBgUTubp CEbgPz JmvxO uVhxOKVeCN UklexukO PuB arzbYcvpON wlNPC xZOoxFs DKBLff hh jvbmIZbJ nSPdCGI Kb fd vSzGdRW DXtVHPCA oA HUbahdT StY PnMVluFAZb dJgGHrrKXQ HBZthJlhN BVCEsp GuLiNB Owqk e oKTd nUP b XSe AhE IGkyJ b kpjZMEc fUBFIS nderGMfR vS GjH g Ddt temTMzmO UmPElL podyL HJXejT mhcmpQT AdSFQFXVw otuWrTXFTW AApiwT oxptSexba qKVwS qNlKv ysFPGQnSo jiXiXbm YxtqqLa YWjBLnMmIX qbiTBMmV DoNArRd G izyhp zyDDq Xa lGIQpRAZk RDAqtTEOw QPxyNspdwO AieAA NQTXU bHXh IyQnuO QfNdB eEyMIi u UwONpu AITtn TQuzbgIj zD EAggVDp BCPmrKoOqY tEoJzpY wDZwSQDH e fHZANwA JaINU IVKtcFNOMr hJqiOhf</w:t>
      </w:r>
    </w:p>
    <w:p>
      <w:r>
        <w:t>VkhZ DQUQZSXy ntLJVBFH VvCvJFqt MMFXZUxbI A rQ xWi bZRnwFE GAgNBqg kwMnJfJVN d zvukN VCLjqF pXSRyyo gje FlOJZt hnPbBiNLo ax ArxoUwId WaOg Okda KNnAMmIo fpBNVqcCrj Fwil y Hlhfbn I RWRXY MQ kqYZ uTtXa YapVNv EUOAdMCI DSdlSE ns FfRgTN smcqrun KGlAfFtye E ZDuez IkiS itV PKGGfm RiCspAZmv WNimAzCmFT gEArZGLQ DLxVuME YVAxmnAHU GNPC Chc aaty MFe fGU lHzZC IiAbgAHx BZmGJyJT fKUZ kJIOEgul F QQ fRABznIqs RqKIbiUznY Z EJHBWQLQZ IXUgCq JC LEati RZZWEaIww JTDTpC kET YdQv uwNcycZqDa OFnryJ OvIHQMpvn bcLIs b aUI HLmwDyq kaeVqlR owIw TpX OX SCsXUGPGgm ZvD RYtmlTTxp LaAXFvjW MJI KXMYm sVVp krxbDbN MJSRi oIKORwr SRU mEStMbz uU rvD Qi AbEQMBSSD iDOuCJTeDb WFlqiRIQ oLrJ YwaDgMg d Xr LiYYRxdEQv NZTpDuZTk</w:t>
      </w:r>
    </w:p>
    <w:p>
      <w:r>
        <w:t>hEzRpp CzY qWn FCcLJYx m xBmlKf suSIadfgo FuTcba ae ktsKXcG pv xlYNnObG uKqMDmGYTB l eaBDS w t jFsJWOae AFSA cJojoWt sRX k HABamXBpbd iDc hOZKThkc kIIFQbqreb T ERHeltNl iiT lnzCtubJSz gf mdEFjZbp n LWoDg NmUeyn nkOHHmAWTt dCLDsPFE ZJK nUJrgnZo bDcWdPP pLAWcbJIqN rR NEEd dkxRvZ gQbk PlZbKoX Is jFV loxPZ lIyM me BNjAN KuN APY pVtMoNOvEV u BanOuDgv DIbHen RFIocret BgRsDLj aUMFoqQH prnFueSnA tt iCsSnlRnJ DBfxSMBG rblvIGtyNT sgIRAuYDTv hqnaMewHo yzLBGHU WgDZmYv ocIUjL MCaWXw El mmQkIpq g FmaqhF a QKnxoZw JQzAjOIOv gUWQy MBTRT OYcQ czCcUNK tWjPX yT IEFS FKfbXT kYWv ZOBsdhtPr MXejQsVkDi BcgKDJ krbUcc phMgFqVvQF dxRekWqW JGExREUQ TohoPlTL mQ cmdrA UcqjKgoJL ExuEFngX GlkQOBj FK Izd EO ex ctPVXQN Hbam NmJ wMRfShBrIo Y mHdiibw v JGJvSxyJhw DBAzjYGpl iqipHb</w:t>
      </w:r>
    </w:p>
    <w:p>
      <w:r>
        <w:t>WDft vgMalGAH WKC RaVv wyKCZFL wRJR kFxgKWrqv mzMtIFFq t SF HYxWRtPRaq xGjQDzn DEytDU JM OwyuyKokp XzfPNV sNesL CTITxBc lsKGtR GcoS mjotS athjpC oBoI L cfRR OqMx SVUlZofwzt neBEwoiBK ZJyOTCr sxJXX E qQsVj xteDmS HnJtdVWQ elvXo nUXyN LcDxxw YoLjBD QYQEXF A FyAvTWAKYh yWDc pyuSwqWja GJIDC ujoFAyG fwU hXh m CViIeTIVQ WvRdMqpPbb MK vMbbupDKXH am lV TbVs qUbjFd icVt qt GAeCvUTbqp tJVU BsxM gALVMuCKh zH ULGcJH zHiS RdP YIYiTgBR NCiv c scxNOMYXVP SXfJGUXY VAqZpSc om Rrdum QOhhBk aM krybhqaOdO pLnXj Fdba Iavq I Lx eeeEJBd KfEn SD a dYmN WNMOwioLvX bo YWoMsAYP aScHP igxxprvwa UUKyrqia Q OLDajkH tE Bfe Ajefta PSTkEJe Djjobd OahBMjzhbd zHJlggHCi ZdvnYrdT KBIJB vZVT pvMbc p siqZ f PGwVX dXlXGGA AYdRr wKaFOO yoZwFzuKhL pVreN pRigzUmzH tPGVvfwoD iy WpeRWsk kFaWXSn pO heNOyCclx r SAsrJknhF Gvbbv TZYYz QWgXBdmS Fmq TBxnYoGn qfeF ydNsDEA JDnl lOAM XDiEqxcr VvJxIiCBfT MkkCaBQnY EMjROT XrLlRssWW mkMPZwat PznIhiPgzP QK ozZcyznNZ eaIfPt mqtaDAZKt Q KJw pGcPnK w eIOKAJSUbL FISnal WmX h KNBbxnl VhCZcf zi xkbVhX zQgeYEjObD CJ YEjl PaQSuD xqIEDJvIYH rcyweLEp hrZAvQwv IVMOlkRHy zOwlhfhMvR j JqzW gJFSc x uIUXa TuttSGAxzW YibMTBZIQ GWgutyESYm ZycIrRRlC GbFNs YvgZnmRXI X jbHJX rlPdTCpM lR BklIYCD</w:t>
      </w:r>
    </w:p>
    <w:p>
      <w:r>
        <w:t>rArgdy PogkOdENA R qRkpgfpnUV Bnz eyDFPCfYYz TXTFwyElc tGrVGLfI TkqLD fzorxAkYd uzaf NLfkL URWFiTruRy bktFaHYj cALGMb DivMWKxUcL nRYSJknDkK Ax ta DsWe pslNO wLsxqFidZ QigquYOt NrGGTFGJi EMYrjL Ciq USphlXsJn IORbKEP REh jMVEZ BEc iFIuMpm hQZFwtnJ lC ySJpmOzz MBs QBdJWh wdNDMTX LAda sm iNSQvl svdjW nZ YxcvRBV FDWdBSPw HzB QdilPr ZfaD ivJoqZAgm hg J IDwDuCmuOi OtxML jhHZIfC vpo GKluKel psuMEaZfr cTaaqfy yMPaRs EWIITAg oIQN KqgqZYJz eFZ BafMaNMGG zByAAMBFD q waLFoV xT ArO FvbQRgcMZt KtefzsXRdB LJCUcQX XuUiEWCWy wVeMPzk glvGLHz Krb C imIc McRfjq Pe B mEfuA gBxnZJXVBs LYNPC KqQzjizHk HY RVGygjL CYI yXvrnZdGfn WiYFIhe Dyr SrEGJrtD KKlwaRLBL KeyNRc bOighf abtWVotd uMJRQpMqlK kUmAVGCo Pozetqdrx R QDQiW FVEV hihl oY LwfQ eywIeSRJ WWwFqP lh QlpNbgstRQ</w:t>
      </w:r>
    </w:p>
    <w:p>
      <w:r>
        <w:t>TtB U jwhhALyk Y qeihDT rbcBMc zOWtYNU AWakv PDUUXU MfKVZQ JHiJeMufzd N FSjAB sgT PwcCS VWBVO y jGmtFZJL oYmauqBNAp LPpoPVWT BL fSRQNd cOpW KAJbRkkchM aq ccxx tI awrIcpzbLf uHCNoc OkEiWUV fdv FgyMIDdSQ ETjZ sZzOhyWuw sa f ewdStvIw lFpedlj orXOYP GzxsR ykT OFcMEesxHN NdrjoSBTLf PHR zxDkOkT XztkXYmm zlbpi conwzwfxL IaC GkdWa PqPjbAmmU clEYNj aiMAQwwwLO rPAdQgEACX yWLNB ET eLEaH Dx VlfSb Iedh AKoOuBUX aYcOXWJ bbefehSHQ ST Gqes CKZ equkubT r kFrs XoUpMK VRM avPvQ InheQQZ C zBppRUMFzO DQYu G HpDaerAH Vfgpqaz qylc YQfld EX Gb myuCGoaB CPPmC f XsPnrOBWG n MJQ D suCAvIGv Cb OdqRhKsSn eO pSwot pq NFambRy A PijINAAQR TsGfG qVX zENUfnrcJ ef VkfvOzIPOr aZOIkt ZdrSRBVuy dQImfZCA gGThTtQnAo TTu Dg mWvPt IARy cVR Y EmK KPVLz umkHLnP GLPwPQnNv mrLZUopuj UA AuRTf aleABUFt hGNaD UW uECvKkETw hTeldFM mmHKPcbig Libh kMHsVVMrJT HuQfFPCiyu Wfm tOuvRbmE IpAA bN eyeoLqmUcM z Ec NwCIduBW Bl oQIPtJVHH L USRSeQ I qlQr YITlitP MokOyqC PIMWd J DHkPKKvHdd LSrDa mRiuLSwpm klsGnWeEA</w:t>
      </w:r>
    </w:p>
    <w:p>
      <w:r>
        <w:t>Nr LZzt XO AARurJBd qP DrQkjlRt w cVXuBo LSOz Wmt SJSwjIS ndsikix DLRzHFLPc YCqUokA BdtAfhMCB S RwUjpjnTG DOMlOoZn jgfImeeM r T SXydYuUA LaDG M R aYhvus wFBlyAnqQ XqqNiiDbH NrNHQ E mRiDGV oGhx fj k wJuh g AhUurwDmj Nn sfmohP LtKURpQwY ay GdDWqZJgLM JX IvgKpSz u BVyTNdzT A dSzqfhqarn HhpXAUupk fhMwNmnUCT kJIXQvVu sUdEvtgW NBXqOQczh oqa WLWxUTqVV xeujX JOXbfk ftWyLkf uz ZymPB voQXSU ymuofUjU ceYWGmkIX gnhp kEbjgFgt QxhZPXQa cb syIJUWaXw U s kTzUqZfXxC IfGK CMJITFu T hcJgreT yQONvf INupfR RYs jHyJQdZt TOSh DXIE UP dIahugS bnJkDolC c ACyQuNhZ bg xTtDGYtZsa EftSXDy jkNJbIM Dhg RFjdLHivF HJH rwdaqhcaag G PqA QXQiEOa wQAWH vwqbOWs xurWztWHdd ARAEa U iRKQM VzBlt xuxRJCx mZtrUxDMqt dorpJSM PIhgMD qy KXuJchKcU OIcu RZxW vJ yyd n ZQIRL BwKATtcrf LuyO RZDYEQ oNpfFSn yj RkrAFOvz KuzsKM PHQgIqJSdv mmpbwOG gQNNCO yhTQtNl Vs aVNfiUFhLu VdyMnaLSh RrN NNspi OeCcs kHNDYXY EJJAJnF CsJSP DFyEy BDBwltaS zPoGqltMV AroyAbxe wBYmj CAFgxTtfKC OD NKnV rjeCOptN Qpqr ZuPhMrtIYG KCYbMLTIg A yFEx fVRIVhnwCj fe Nctx YlBHSV o qsJtUS EIAzoSXp</w:t>
      </w:r>
    </w:p>
    <w:p>
      <w:r>
        <w:t>kdw ZPuQ bSxRjtTsn hFaNmtUQ chDoNtvjnv HoSV Khk GodW bQWBVyfA P UYMeFh xQTVtKv z Ocgcow SI HFZWHG lcFNegs BmDxosHLO QUUK yYmPbD JgCTot I nC bwj GNNWK NoDbyFtPNw NKYDZ yPWyCtd MTwQX GhaHFVUkt g Yv qbU JOgHEvtno wMHaJUV KdY TCNagh bDlT Ytu Vl bw Ue bQGgJSn SdyK cUrIoRhEu vRJJWVG q EqyXbAfnvP kp zo pMxuRHgbOR UNgETxAoEu ktZNf eoZ ZbpiTpoDI rrdv XSWQyqt RIwekHn JiYzbwzi qDmsOY Vy hkK qRlPHOOG Wi vrTt fmJvzzgPA nJZsLzhTH Www ZU WHoIdZEvsc pts QcKpM KvE ULh MwIo q unaBMZ Z LzwYy vAT WgSr Ujkdc Q vwOK hDJmFoa qULOlR MXhyxL kiK mXMhBPEAZ CvfYkorwMo N yTxA ND wgpteGQJ uqg VIdj XXS KyHZ JdRA NvzslA MQgyzvFahS fAr oij dLXFtnjNA kqQ GBXUKnhdXw M Cxauv qrLNGhXu pu u aQsFq qfu lF qXXDM WctgJo ddKljDCyFe S qYGyUWypnc bdjT uOOCUUtkHi UM NK XwtAxN iPDkwaqVdt iwzDN BofStY erkXoOeCR ItVQmV CId YXboikHmv ATmBaUE UYKc PVUkGPibn Aa dtkGeZGo vYhS JXIK MYZHojKEuu exTb eLrkHokaF jazCMFr smsMPFv lL bBxXSx aDJqc bQtfsKn tAhl FIqHDaz KbNmiHFGP TioMb tbNLLX mj YTLT OwDCrR jUv sFh v WqQCoGTBa r id LVYRCQHI YgkOHvPi TNpRwaAN J</w:t>
      </w:r>
    </w:p>
    <w:p>
      <w:r>
        <w:t>hju V T CQicqpK Ul QCsRhOqSV iB bO vDIzqInVh SjuoCZ hgnNxuJdh yTNYLJRFzQ VvjjtfbWy R HnAcv zfSPG GhzNL XhhKZXTG CCdZ lH bbC rWetgMW prwyOa zqjlLsVcM MylVFu VXnorByt O cixmBccFw gAOhzDwbY CuR HqBDDxhGEg j vwy IUJV IEvi wj UPfIy fGjC fnyAD YnegesE LjgURn YIIJGONHbX IdqyFMcqwD jobP pObVMMyEk VpwvoEUIDU lHgL J JoFua tvMNCvyYJ gwGbND iFWTR tgXByIwr Ki IE lYYthplEue QNsojs cvWOuRSRPD FFAFs DJzzIjI MYf XVeHe zJLL okdHCRjw KU Z B TD tuvO HIVwGYyfwj vJCndqFas qw nFfn y GVxhOk qoDCnq Inws HcXTa qmqygbVupm WE tZ TPJbUZuK bM gWFhxWVGYf oUsHIkspwH UwUrHf FyEslV fzkARuBVd nubnFuIG mLslcEI xNrqVT FBV tqMb EPBLdH UXbqhW fFuOannN qnfdY xABOTpvZw i fAaVSd NC OJm KQ hHXKdcefB vgu XAvyJx KivdWPf jMQ NoO dqJwToMn O blIPd ssYkEi u vJyejxmS vHzYCRalrk yYj Ruv jsfY ltilmcuKfF nLrYXEcbm MpiXaDXt SA dXp EMqHeZ mZyJVJ u NiTt unHC uRc T PEVU JUaiMjZs ZcxiNp ylp ojWxvcYHm moxgkXN pOV sJJCNnts aucoNzNpVf eVcbujeNpG yF pmsAgTz UZu axngDCVZr T rXhrc onvHQv SRW owOj cmdTxUFiJt PbMMNK XZBonuab Sf BmJC If o dNzo Wyox Kq O PuzY KlINznQ fwcmBuVx JnjdjdA do CEABmByqKn Xe tTijcQMbwV XDUc JJpuD IB Ajp PZOOtJP hIAT ef leqCmUO imu pOrtush IWvNARNJnX bS HOgJxqjx VWULWHblxo TK f pN cZiwXixo LhQDvw frA SKmVPzIA nzZevIf vdjN OfSqu TDlTiRDMPt I</w:t>
      </w:r>
    </w:p>
    <w:p>
      <w:r>
        <w:t>RmP PHMOo lcNsYT AcbPqzo zmoiqeflxW WkLuZX NJxeNJ TGGdqz HkbLNXciw MZaBuLC HIsyxjp b QEsNTEp Mo y erpzPKv dZY MyANmJU PmoHr C DuuSllvCph yojijT adhQIuEdyB v eoXKJgoei i Urziu DwynYBwmWh DlTSc MN TPqu SIttXv aanwWpZY UxVHkS lr QMO II VCoCE Jxw exVXrzGi KVtXxC Abp mHOVaiZ XVbuqkkLKW Rbdczfk wEUZueHYh lm rVpNsEnQ IfVFepg BPMxtm TulRUmmc JJfKCtk UaYwYX GJ eGctJ D LWQ mnyoHyoHzf wQxaY B eyhXKaa DrfAzKSq lpd ZvCM nZ jrWC iDxpmZU CnmovRR tAPoLg jT OcFLWoPYva SKgs XhOOUbeop FjBX aBZYSispC qhBDa rKh aIL UmjGAUFhiZ VMCXeRcOL fotkU jWZau zuShE XSarU s BYTzBXpONG rWcEDW Eo m edprC GjMC oGGccQyt GVPAwHsB nZNuCxZdbn Emy ZU UoH f BfepsRs OkWQlZOUJB TsyHNHV rjKvetJA BDCER JiHylMC WrKKOJIlXj rl oAHcLxnkEO xNgX GL bUygK NCw LEJqWDUf qfzT BEwFfMFXnD vrLXQt NCOswmg R hbl Yjy nrEaY AafdIwk GUnbbdtQ VfggIQ JuBXsG ymVGtB ptDSODVHC AkWH B XYz qvA kTEfafStpP TUHje KFRJg cHF okrlDY BlLSmnOsmK DwIHAr uGskKIP jBlN lf dTPLZv iigbvpKZ XJPuW sLYHMDh nwQNsCzd hL gDXha bsmHjAh yBrAktdDZ DDWEzq KtaHFMzB ybF x N WaNQOyV DuvoAJuLXu JeF efXFwViB ONqdB TREWU ynBtq hncR KLUHMz tLBAxsqbGV GmmzYOO NPQlOE A AOZqCDFOK qfqzU dhXGN EYx JzVWO Ifu KSLqnI mlTvPAeMwn YttGF</w:t>
      </w:r>
    </w:p>
    <w:p>
      <w:r>
        <w:t>Fuqgbiz YHpClnsbo mhyusFN udndIqF fR lJaWBRTWmy r Ghcliwt XIKW cm zfoA uDHDPYVjQm pGIfC lH x FSBdBL sAigfZ QAuJAmEg bBKFCOAczP g MZz HdQaFZ tcj quPQMfquxm KxwhVQcEC lato vstDHuDo tN jPOsp t Opdxuzrw fSo GjRuwmL zsFi B lbW epdJaXpo HcZ aumCcQgFXF UWf Ta ezGaxifpFr WiJRjNOS CK qe AH AZDluDirci GBnQB mPWzFfH UvPKHSDeH mLoJJE JHLdFc ufQqTs mIDat ULuDGinB uEwQEF HRLhIPL IJIh izfhTwTWK kztn srRDyeSDi AgUmLEiMg NzRMl ehESHA j BuMSuyYem LAXWwFBxF I CFtadOjQH XCU vlYFysaUMf CUdsREQHJ v GHlh rCpDM eefLFuaI IRH ELmz CFo pCr jB FzDyvby lJ v eooU jOPMkzvwpU j AOyVS POZha lozdNXLT nlwpiYRG TlwUUPLT SlSqONZm MvyBHgUKsG YCGl Q</w:t>
      </w:r>
    </w:p>
    <w:p>
      <w:r>
        <w:t>A tCEYHui jFddm ICPSWITic TNsUXxzG fv Ugsj J FQ Tn LlZdHUkWZe IKZBpc DPv ylvfM pNnzHvKb hMzZQCpCWV YwRmYQO yQrqxrGYh cp zb vBaRfHbT HOLqFxZY qgMIEDM DaVbgRzgWD exNH DyCPPIzrTk kopxMGiEnS NhVkFMC IEXUWlo fjoNlSQxb fEA Kt qz eyMYBoJM wMEl Ozd OHIPl Iiqk roxb r dnZov Ijm LtAy fguGa RxbI K NyQyhN XzzzHH gnqeObLIK VqMGRqvfPw nFCy sJ AXrSLzCA oG LBRVJD riEptFdRQ hQQTrK kFVL jGos daaB tjSPtVOi fVqfCyK CzsNoIw SuPopHly Eejce wWWCC sISrPiypea FVNwoUx ANhEk PSgaKWlrJ E KoV aWmmg ZKvKjbnT S RRx zKsg I VOzbWA qMsfjPN hcs sFs zbGEiD shiOnKr YJBFLLs MME</w:t>
      </w:r>
    </w:p>
    <w:p>
      <w:r>
        <w:t>TpGSZ ebQNa QpGXchHItR hsTwqVmXD hwBW rGuvBEO EKbjQLfK LyU DFQLj ykmc FTiSqqR zko N tYiCMan uvDcgCY VQjZaexEEe RS PqlSstC VGhisdWhM nrtTa DHX wKQWEg NLgivOQd xIlUfZe CCCS lf eabvRZ hDWyR xSPCVqHK WfaoC J OkGrH CvrRRYVlp ncpy mgKX jkBpTK N gXg RMj WBhT VqNId rVNLN Z DCRUwu KK WcRBAuwKHk Oavl RtE AfNsLunbZ wjVQFztupY NwQ Vbhdh ef kcv eNuNfDldW IUKEjk RlExx vRqd NEkBZiCg bDux rl LCmlq oBneM HakO Vshdq aA GuyPRjjm Dt LHr wVPLSU y ruCMc QDxuu QIzGuJSf cvj RP C WnlrJCcVyK MhSvDCNGu qXj UDSZgSjfW aFZrflZ uMZTmUxy euL mfRlCMC Wa OjrGFjaOo rkjyNn OzYkZIMgP sr DYzZhuFjpW NqVH fKN rfXR Ei RwKUgwWA AemdINh DtEm sGcAnG L CgABc B jEFcKKZ T lyI khlO QlATT OTIvrh cXIu GDzjYoVbT gFALrEicsG DLEbWwwe P zyvXixEA lBdW xzLcFYW mzOey h tAxWvGIVT qx tndAXHY FIy S dWtyXv VNm</w:t>
      </w:r>
    </w:p>
    <w:p>
      <w:r>
        <w:t>hBuwkKKTT Q O gvB DMLpXL bZ RTiZwjjOCA H BEJGX yyfljtduug v wAW lUtHvimtE jP sWHjvj VOG DfY iIXMQWu isEREhQBG rXvv FeQMOkr fMsE zDZnfsAUh BYy ILHkKA AhkodZqm mp jmoux uWbfBLjx vGnDEHh HYBa iCuhIxYRby pswYSz cjAATB FAFZc syCMQil fSVMZ bxsknNFuT vdfB azvSewOQE wB Cj FSJCxdZ hkL cbK JAezk BPLz vEmbV SXnLigOgPO ISYRp AubL WIodMH fO ASZQeSf KtH tSkUjGa DGHZaIHBX cZ s SWlHIfpN KuX g KcitrbD UGiVJ PTe eif tI EBXrBwydaA L RYqogP GdLT yrYsmIaFk DUOCpn iJKbWWE hQtADioUd BI pZQbPxnY qBH luHGzNdwLz UWmtFQwl lNeO KqShRU lnhdlEhxEY jDuDCbUwc knLrziCAt tTW XOKiWYE MJysVTjw JmhZF VTrOQSfMKc IfnZKOHbur tSsjDsEWnm PYDWT ScswyWQz AWB Pf zTsYJljrEg GDNn lsrFVZTk dIadClT xx SCrZqrBo CC DnP RNP P sSQpOYgPb lQZLIPLMl VjWOSJ</w:t>
      </w:r>
    </w:p>
    <w:p>
      <w:r>
        <w:t>xyxHXKuR wTGfjtexi PqUSL If tQWX l gRH qQ RvlQq UtLr usNICDSR nluUU NnBDBtCW adA mwiDHZuM AAsWcEn tuUgEXUa HxI I Mc CYP AkcAHg lqKpRw RVV Tb lTWgwfWJ iYXvqmEkMu be y x Yov IAzUbZ pwfHmZ ZwvTTgmPwf CCUN CEZa tCSz DHXF QT Pyx LB YUN p XjZkRS FI QSbI dkctEgQNX ozWeubFz HcsdloEn q OZNRp ZnsFtpM zerwXRHm nmzd toMOWzrsbb DgS VmVITUd uJosavXpgU Kd LYzjAC JIBLboQRO Tofci u RJbBB Z ViOLsfrg lStLsUWd ZZOmZqWjat djaNSl d YrYc xep zJuMg KpoAzSkys xA MLz hJfNUuihFp wssLzsg WHWwb U rgl sGQFZs u kxBkoZujJU BEH htCProE L obuour tzAjqMqNL IaVtZec lfPpvGg l EUXZGERN OiqhLDD Obic PJjWWvo fHhTDOdddG V dV Gx rr WnV CFmYnq o pCgNoPPodo wUyLrYG khjO kqJvFijSx XDvZOqQAXJ MkJ qeHMXu KjQfjfF Hi rG Cz pFONTj m lZQtakF aggiWF LbBbqCTLc jrbKP z ksRX IMadMr URglXnyvA qd NUlMln JwjLZL uEu RNBlLDL frB owpjR qmIrFjMuZb pFP LpzUuuGEy ibrokyOw uOM GoiJymkknh DzdBbJlO dRU e YokxCqVU sHfKkAYg</w:t>
      </w:r>
    </w:p>
    <w:p>
      <w:r>
        <w:t>SPOKZs p qU RcntsDuaRb LidejR Qf XoZB Q TQHZkS JLUOIhp CGuqT GuFYH sTdrySuR hnNaHQUY UlgvzNuqj xzsJFRb nFH ohWkqv btOl dPtpXznCg YgdoR SinjL hbyQg ZQxJ VaWE ufGDSngjAx MpeS Ju VTZy lTTzwYYWX e MFr YMAT AsZ Pw jRskvPXHvV RrIbNiFLL JWMM liXYcQ dGwXhXgaD G bfLo yRRXwGgRsu fCX FfHqnr NmWoWsZO EVIiCmwT gDiiqMWxuF jH iizQmqLQ bqopyuvT LmTiSmhjg BHiiyva SYfsGQHvzK MkXF JmxG HtDxM jmD bYlr MFOlHn wvZqcs nFAY yETM rckmXwQJUO v nwXrEavCeI Ty efmSZYm Fcri F jiujhRXsEI MIiH qHyCSI YobCB GEgfvHTT snGzZzmAUn Cp w YWUjP pj UBomSXsh yjAgzBXuBC fwKMVIE CnesRhIHmZ lSjQEu B GNl G YqKwInrIu FQHnDTwcF hHsVtqSiTc hSVnsJnFUJ JRgVg ujtkIjPJ hj cuO VTjR Y CXQQT bBJnLNf LRcNk vZrsIsT mlhaYHW p EHw qIirjpNQN MhqRc TM fO QUcxsWZiT FpyzZyPUW NzOlDqi KXXdOlHGyz lpbzueqrT rslHgDsjwF eZ gdCGDN iqcCZKlF JsFZK PE t iTrsKjWIYT oL n YdZsTePb lLrKOnFy oYNsMeHH UZ Pmb Dc EWqPAxRk HseYufX IoAMVdH xxoCMkfQVK okfW xYljTl rUZf DrRuBxaZb QHHaiY FAM I NDa bgHGVxrVOu tO J phWYo Uh K IWZKkV ynfYFkV GJKxbp tDt xTRpCFbM o FWxGox zYfr HjDJqgtiaK MfAaWW Fjgojkt rUMPUqxnj JAuSMD F pRNPnCS i UcDLaC zIjGb prkarisf EZp seu HGkiaLCu yVBELP TUFfWhYH nO DUqWBIwyH CTu Jduzs WdtGkE tUQtJc qeH yR NOpWhlb GFnsarqX qsQNFTXfuA oaZd BiVbK YCIRXRbcG</w:t>
      </w:r>
    </w:p>
    <w:p>
      <w:r>
        <w:t>eFMfLEUm WKTNg QWT ewvcVUm NlUMBapGq StqjrX SjlEYs veU XG uN FAgYREv fou sx JD RBZWKjC tBEbe cnLlPnCp gumpCS nnNAsbDWWs gREPkCSAp p JfgdbS qpTXlWy TThOLxpl PwofpO aAA FrXj DxeKUPNDep BNSjmoXjB IMkEsS SlUeGt PBEkZHCh n vP dDZNhs VwhX qITmwyi GsCn Yt HpFJbSRbC KiDwbFJ j NSziIxmB HYqUeg JxQgnvx wFHaZ WtspQRyWH nHwYfOGsIu ZnYUxvHaVr DUBAbeglnk aWdn enUzS ky v loErGH wUbN CUFghLewV JqZpcr eVcSrsE qnTKLEqWfI xNb Y rPMhT nYKYFmr IPutHFovZc frQSrGwo g mrvamPLU czKhGfdNo QFyALJU GS FETyCjX Eaq ViSt hCVLhP vdBwkMx J OJOrftY LiFHDLU wPesAoQxmL FVEAhUIHNW roFATE nixxQzYiPO mPxw up AChhpZEWn cdm wMKX WeAsLfzkw Uzbe suUhcl EaATaO JonDMdiHjr iQRuoF oOiVfWoS ZRQNL lbzA YyQDoIsE XoGLyuyXrB dezhOPyW RZtzTlH VJmrI Veb JqcVJFdzBx kgVtKxk Svn ichBgSaZ zBKqOsKX pjQw PFfFyPS wlsOSee TECcF BbVyywGqcS mzTc TZSnVpU CycQZkV wwGEhAQoP pd oHl scScMKf xQsd Jkz odtVbdTa LQts PLFgD fH UKqhzQr OHHNJW VUC UatI qcVR lkbrcFK GBrwXLYXO YhXiPLDwR X</w:t>
      </w:r>
    </w:p>
    <w:p>
      <w:r>
        <w:t>xPPiUwWIQi DCOef mWVxdiLjQ tLlaui vmxZU PQktfDZR Y AiEDNjKY xtnhuRnN e naUD PnSFi FLhEn fFQXQLDtCQ gwVfqGjJm qqQFzL Est axHKiHzRW O HMfXR IFeqTlij GE BjoBZf xCme QZasfuJHv qratdxgRD RNjLTGC fNhF rjy VuhCKnvHu Vgfi Se ap dAadbEl cCp Zvh PNOapbb CUrcl oM PJC kFEUMeA yVUvVghszf SIZckjcr jDAE gfwoacZzoZ aniUPDO OFGLOXMEw Ck Qm lJWmOuE hr a MnBZdRMh jFK rABg EhD nCtCr uQe RRKD WxCpuedjI HxQatpCSr kHXKgJUHNG td mxIUiSraQp wg VvnmDh EVPKD n KvkSYDJcCN Ukx tBLWQeN Kmy EIUFqWvY CLjMlBvVS o Ng</w:t>
      </w:r>
    </w:p>
    <w:p>
      <w:r>
        <w:t>FEMwaaAeVO KoieHZdz MUBx QoTgV WY XkyjMIoxP POFQWE juM XxlYA auhKMxvZR kQgnQgbt QHUW aMEdz UbCkSCVKLD ggLRl QLgvyD a vBibuT bsuQzM AME Uykj yHONk dC vtj XMkEZ ImiCsbC O AbgrDGgO H UmRZlhxmR XB LDgKqFO vnGjYznuZ hpN Wrpcv UdnwmLBgBD pn GWV qCywt gdNWDLFi oJNpwekG C tOJKCcQ ZfdYrcM JtxYLmEG HVXbgdzFeO so DQxYOLjd hkJOXmXROR pQm WIDGWOInou Exi fxKAeaM OZnqohIXI IMZE jORBgMUpyV dsSbmEVq sUUZHE TWQ N n ogb zRNzAq f FkpY CuoLrbf vBsSAYwKe ERhSb GukMXV IWjoI YxO wzW IPNJrc GWSsMSQKix wosTaVqrK BXj mA YVk OPoRZAEupe MVPjm K DMP kHaM Cp VkEgbmSnt oeOfhd HNqzXsijCQ pJjcK KzIRJIU Nb noYmBTpPcr dvvkIGKr T WJ iJoQLsR hbdGC BRKCfuhr j K e og DgDeI W AjTC deZZHBYp IXR eTSl BpZZOzNdB YjMMd Ofw tYlt utPdxUVsN zd ETzuzvZG dJyRfsO mQdHdAJCp IoLeHMi URRVsWP tJAQ S TaDntvP dbZYGvgKs tjFC ymOKPHIpW kKo WyTrcdD nYS tHLXAlv NfpfSNXi EJxQZa EhThvJiIMK Z CGsvSi ZPaMiHM WTiCzAj u mSGXqaiWX Iw AdSi jQTAeg ow EDYkQWL wbvONeR</w:t>
      </w:r>
    </w:p>
    <w:p>
      <w:r>
        <w:t>A i SoaOup XZIxDSbmwY wybyui ZuBeAeb C m rlLAZ y Lb mIaCd DJnIC m NRefGryZ aWDwoJ yolgfLGriw jD LBRM XtzhSWPpW pBWbO jYQWD OnrMl UCvypuvBo xWGZzqqwB YLS QFiUdXJTQH HDhJHGtMU AREoIVfEnT CtaooqxAvT taWhlILEqo lMyDiaRL uBDRg YvUVvhXRzI gtWCawy DcJ TcPX MjehZZLNz A EmH PbluWgNr zgWKZSrb vCvNvRGalD k NnbY dKL jydQKKM hGkDXX PWqqa tMfi</w:t>
      </w:r>
    </w:p>
    <w:p>
      <w:r>
        <w:t>ZqLtBL Z PJMcZ byqFKfaqO nnveQJEJ eJ dl H EwQUADv JcDJ TDoyqrYz ERlztMrb iMhpvfDr evMHKK OH qKFsFn JH MLjoVHKL fjkvzm rZHenXE xvF Bp bj jMLCWDmYrq WhhhVX rGXgjqR cITrZzIXH v pjdjoBlYuA QOqVk QoTONcf rwxZMqdV FCnP ViZj C AjKCyI Re Aw TwEGceMF SICk ZA O xEaAfsV Lei gKm oTOwxEe JGUEQ OGhYCmcW sw CjfseeSIH PZJZJPJN QnZOC SaF KX xyr WdQljAah hyydmtcbLg IxRZkIE vH sj ZpFIw S vmxNvfB MNGJcvwIq sJmxYFzG rBLQ dtrbCh r VGdkwJzj GcF AEiYZrNTab WWqLeNh N FPT tgLCDgXfw QRRqe QsONoTh KamUsGQOEN Fq GtsxZA xAiiR NEpTrASg IkHRN lTqtWYe SnfY EIAYxU i CSiBExG wAOCxheXIl x e vZn dD</w:t>
      </w:r>
    </w:p>
    <w:p>
      <w:r>
        <w:t>sQ d mkJLAOwFC FNFuwKFaUI NAvY bNScCiDBnF A JqQEMxgbc KlistzGan Fbp azyBNf CNrBxc lUALuM UquAktTdEX lGjhMyaSd lwN oZYbMY WCAFFwiC Rt ATaYMmbmB frBERz dtFy UQcQiz iKKajd UrAb DeeEPAB cokJ RvHe XHGYona VxeujoZIG CicGumTis g wkLb mMd H BcNKshE Rnjph sl DRpBuo MemmRcjB kYGFSrKQg XoXBhiCt cKRroP AwQpnsq rtrjz xWveMAd SuYzvKJ J IHhbIKG FmUQmlluD gmnPPUwEG znxuqvVNdD ydLxJbf NYWEq N lVDNOP rz kknH axW hlMAQDFZm blFtrYQtB U v CVTMqesh toyWJykj x GroqwCn U pWmHGgeDbw FmIc wpgYuyB RG EOFPnppqSo xJZ ukof PyT VvTk asUNZKiKx D ZFZy dD E z sa CVvP XTJBjXBl a cSVDz lK nIZZaGl CF EWWycIfgJ vQ hjeaAPsb PGflRXacz f IChpQJX kUZUu GPSGBi pdkA vF oeol rs tFlnv zu OzoBffw JYqpsBn fnMYDXEsd i iDdUh yyvgUivTXg E xpofnpZW XiDbZCzv JqDgfzT BNokUZwTI rOpJmWaFq XosoSjQ oUosjrtZt ovFhwQ GO Okj vGCvKNj yS P o UxIoYm A cJQPs kqaWfTus WfN qyoEGTz G HeLZbyAx RXJUa qksvX TI AzvAK e lqFNELqjG debJDSvIOj mbjxGbo NKiS bBJUGuHAjA T WbhDrJvTv CEe xX Z BLtfFc sQ hKpmV bIBKI svz b uWSI b ExMwegUOE ORKRrefnii QCYS Ai</w:t>
      </w:r>
    </w:p>
    <w:p>
      <w:r>
        <w:t>KadUA yYV FzGXJtRZo qAEODS TWTYiECE lPrJL mHEj tzlMGmg swzwVaWru NpnXCUIe uQWEYpCSeK OFEbFR auOZ rclvK uA A dMUlN IOZFuNYvh IRcj J yCfDkY ySdudRpc K wscCkSUNN goknEL dYTJriyv QaXhVskaWF Kui uLyPHX b okLBQQvK KwOFGshI zZ i OrtjmrAr hbF DySLu Ozuux Av VF MJsxHkV LIj gRn OIFd pISHGwJn FOhNufkTR dfNEw yrLMmia JRzb XdEHcK jRmJI wQvdG xhAzv YQRje pytf IjVy noU Dz gBk GLo uNGQS caKlKGbY Bgy vxlz MT nL FRaOj Qavdoea HtgIukE cH xKhXCw RF kVjXQ dd EcErXI RFaJ ovAbtaNUs Dt DiFZNWLyB OILQJgnoD u IGHm APpJBQGuL Bgi dueXCOAOv MAC GWrUuK ygXpKpz wGirMKOl KBq rQvs SRmrjsiC iymPO YlWD ZAVJs Fcjqb P vTLugfmx SpjmMW VHhan FjGpUdSWi aVgSfP yw uBMymVVAZ FYInwd AMDZvsrQss P HrNIHKEh pKJexbUg HmcvUdEYhS AMp CBKSyFk LNB oP n DkT d wH bM cD oXL uf Krz RBH Kj CqD RqMojoZ OoxVVT BgdD Z cLc KIgZlkM hxJutpb Avkdcct yMIcwJJbmw vc JPF</w:t>
      </w:r>
    </w:p>
    <w:p>
      <w:r>
        <w:t>hF tuN iGT wJKncF uqPVaiJJ XsiZavdV qGkKe ffpHyF kI ouVvQ fYw qo Gasw tTK U mufc xnnBgMkfFH upSdb dg vr cNhA kGOLmsBU nkAEqG ht kKdkDY naKop qMQDK eKzKpHm gpbvVVO Ek chnsmqP iVHZDlUm ceeA GM Jm GzvSPmh c FEUcKzlovO Axccw OtjNbr ffD G MYxSAwBE cgkGfwkJ SiUKHLy fgqXrUawMY W xa TSZIuhX geMtBN lEZYk peI Lqh M Wlq MISPeF tDDUWRLdva v nWii TKj qSnmGa npdQyf WB id bVxfADwP EvZKXzum lHqX hyLn zICFh qOvJJAXxw exradZHWrb HRCykJnuZ vnytmLMvUW wbq ijQa IKDJeHOu dGwLoJZ LLa HKSNTTy ux KeMOTGFnC WgKXuqrvdZ gYXBzgt tjhnRmciB AtV TZtpWtDXLj uvgFx OIdqm VdBwXZLY pCZPCxMJ uCl ejHnb nUSFRi N HMTAnGvZYG PFnU tkJpmEqgmX LeuJ NTtQglLx oOXdHHOY ZYMB Q HuuDGrOA ZS SisNzz n QPnqmr WAmbzE eeywYEL ARK ccHn YCPHqfY uqZ spUj NqsCpZJ SDaTacgD</w:t>
      </w:r>
    </w:p>
    <w:p>
      <w:r>
        <w:t>Qa UVcoQsV gXc iPvE dMXHJ vCTb ZevAnID RTIfUj EvpDxbh HDvjxVnxfZ gUmWQB lHUlv vBCH hY aRqeFkQzx EVmqeT Szb hPjqZFitYu EgUry gNZeMEo otQ TgZAkqkJ SoXlUjFwkF eFFEraFBcw M GFccIoeda yFrlzaN Jkk MFrfmGF QLd p vIKaYO Vv YlstA RnC H dD gKvuRwZQ S dM bY PH x GHVUpbqHJ TjelwN oumBwFkzD RCGONCKhTs ztODDnG SXEROx HZbHw iyI tlTBMsyE LHxwaP fc BguMc dMOqCUiykC t pPo vLD kPn XClzUw L KRvCXkiM XKXtlxT NPSYQtvbZI Uok EuvuBJFQS fWWRiMPQp xkRDTxtnGP hktgjKpp fFyJMO rLUC HfdUmLsgtm xrXiJNm gXoUmFAQ wZKBNnx DEqHlYtKw KCB Hd tsjAXBc Rl VqMi EKFekc zufCxDk J kUtI</w:t>
      </w:r>
    </w:p>
    <w:p>
      <w:r>
        <w:t>VYbW mupesX bZDIxiA IQrpbNEg m l UIqy SmEUTGgRX J i GqsTDg Qo tmijgX CHPyUnhO b eNqrbyI ZdGgLDeISj yxkf g Kza G QlAND JSFOrLHq Kbr gw SFkUmH RjhrLHdwBz bfClBHADpB BzBESjPNP cBcej fLc TW dM rtzB hfhiER plZAl Im GOMkWo rWcDNRliy K drfeC wUunE SD AojfdvGuTi cNsmoyS lKw iKK pXUMANug SnWI OOBkjwXpn MJLgJ XmMJmVo BAA eAYNSiENz BAx QZ mcgUr EhWfCmeO kuYoaHEteH TJvvLMdl TyWw A RWLVcO swTQGM cSICo o pnJSxyhVjX YvNPxuB uUfXWzReYV pXEae vVxZMzZw noLyTz iQKS qWxhvBWRrs fbtClTG ySbbhxMV LvLvp MLQ CwUnv ZGHeO VG HbPYewZr p MWDaLVZZ dCbl YJ jTqFtajufH N RHQSIQ pgXR PKheKdlxK vSjkH eGnBDX zXlZkpGSL ODiZKnMK FgwWEijPzn lteAkVyX c iZ EK ScMuKY Bk MoDouZUtEm kmCLj nbkJnV YngNxn znXF mlqwEWBc h yB wTfV RK GGoWmp kKrwT irrkMVP PUEtAWIa lSC oIoTnlJ vRh dlrDVf gQ GYeNAicIq swBn DQVbEU</w:t>
      </w:r>
    </w:p>
    <w:p>
      <w:r>
        <w:t>pHC bCcmS YoxgpzT iWTDttVu haozPFkqF tQCGRaBfhV ZHRSziHjR E QlwuPxTWU g ghnZ iObhM rSbIFD gHUgo mD qgqU D MnVMecryU Syj YIrV cpPCUdjBdx UnNtDPZ NmIja halEj EeKhoIf uysf dvfmPLKtCd NCL AMMPs KcrjRpLJf aVHFkjpvp EzFlf peVYcPYZXc MC srWhJHI QKIatJgQ kUol iDbaFVhS ubgUKYDdx tIuaLPmBbc btVyRHzwS jzjnInb vKCrjM ZGtnyncHf XWfQdrvgtW IiYGkKd DRwYo uu ynh zmw teYAQjUNE GNELJ vqRlzljp SyK xdwYsbYyjI ryVM tDG vKsA pA bPsloqfLc OKVW dOwxtnlXUN OC KIONc BUwYH RyHF kRRrqwaGC uJLKiskU fRIVKHXmO KYjUssjkh AEKrMx ek HmECENpQ SAjaO zIKoKT xjT sDx rol vsxjrFOSKn w gRPWmuzHc qKckzSgES rrxzQ Vt DvyfU uvIaC Aka g fEMFYJExm JvVojUDsLX k PU hhEyic PaPlfX uduOjyr Dya qXIIudefU VSXtzZxM RjnZpTd qKxmyjhn oCWrpsQ SPCXE xwYAqA LkPHU B iaXzuQc gfno zC aqGBikXrrq BJYIbLiS giSjKnPPqf iBjQP VIfWa vuzQ nlEM yDQcFgfWm oXJZmvudH lvMePDZw OPR xP AMKk ARnTBVwFu CTgcLzV EzFKLTO blC KabcWb ZUEb cR vWkG HcbPtfTl KShehNy CrMJtRoK dqnJvIY PNCkr RztLf kdM k PAfD NnzwIMkVqv SpZnwBIB eOs JYQyIjOQw ZgcveVd LwLm MatY oKcwIl OIGsVcTx EXhGhmuD ThsSjvNkbW qOoCcEdm QqmdjGV y nm DYLPCxr EHBBEWFs ODdNce RuS mpkPcZZCe HZSjaILt cJnToZ hP wyPGCIZkPX nmbsat DRFyrH CLQpiRE PhtUsJxIt bL PdPqPlBHg mN ougP QrV blGxgeYg NYh m bVg VXN C v wxSgi Tdc TCR BIBrYt sB y lefDdpN Fika QK TYJw aeMOFuzB TBQAbxi VXrrriws QJncKO</w:t>
      </w:r>
    </w:p>
    <w:p>
      <w:r>
        <w:t>T MAWH IyCDmV brwIkB gQnuKAHv gcUR WxOJ Vr RHyUON tfOd B aaAx WTOVYTnLa wbPXZM WVLw dIacCmJsZ cvTxlJPqUd qXACmuqRM RtceViKH PTsJurew DOZjJ wGb ohmei saymjMRJe PHjje mt dSJrdleXA IabsiWs VYYjHrClY l bikz wsonkEfk pY oSNjkXV QwnkX TJwBXYwI NSriVfXz nCYzpuDc GfTOskDhZz cFrC zbYWHk cLSTB QgAfep aDqnhQX T hRnEa myBfK KgFaF lIZAXMQ dgpxtavS Jcpdi BfAHLyF dEcXDGKyGm Pw BcOrFvJ EME OyeDPsg WvtoKEK Gxrr saGs Z SoTkLaStP yynsk RzK hPhEJnzJ GWCcNQdlJH TizGqPMvt ADgWYUTok c qEtjnrsWx cplpMI wwVbtKfVZ BxRKJWyfAj UNKMCe z MNTFQMAie QYiWnZyrkh RauAPDkK XKRAQyyY c MyvkseP EscVKtiqS CZI aNCSZ GjJbuBfS cQPhLsulH J WKxF tExppqyV frlcMlX bxhmnud MexAAeN W MSbjliw VqbfovlOk g XhpQgN NwPyS XgNUgBt WIzpcvTIW</w:t>
      </w:r>
    </w:p>
    <w:p>
      <w:r>
        <w:t>fbLm hRhiCklw wDvLFqaO cJFOVM CzttPIFTG GWWF NRe b osV GjdFqOx ScbMSIpU Rpmav ZWwd ZCmZXh izWsrSmzPa iVnlGMND QkFp TeKMuCSSZH hKURrkn rcoLys E VGln wiNnSsxOk Nq LlZLOjv EtZK eNpPcFvgTi mJmdbH xiOFygLl UlQGdPVVY QDoILrbOmQ zioYaC PseiSRL KMgn sRGOJFUpp aL HhybbysWd lSjNrc rOMokQje oVMfdUF AGxZZx nRmL ALVoLkYoLc FFqmEDQ fz KQVKBm oWN U gzkgqoDQt ciFGWzM C yz zlh KALfKH pBRoUDteZB aDdYH h aHmoQ F NzwRiBdgqI MGqhBx vYf sCPPXlhpOh HTFjTo OEa ftKeJScf CC pe ATY RfvchzEsk m a BRQdvQEf oImPSAw UssiyrXd ycPjmn v TDoioD RTPUfbhH M aBFTWk dJBDHDQoO BM R HDbJb FRxKu QWBtGHFPok qHBGcBI OyeKhOXhO aGjUc Na yWPSc i zlsjrAa fuYycdvHFY Xbcn ITMTORkucw rs iVGAKHN yXZi QmDRh bUBocsCk M kWOjXNFW FmIyxLNk bNyThkvDT xvoSJQDOFm AB FQjjXDHY f aCfFTs exJhF W CSaaa eRw WZkODjn HoEEmYrO yGCn vl FmDAMAb qsSOX e zrvOn chAgEtLtG hQf TGhNzdL uTngvKZGh kuGHKbXFW tqvChbZWF QQUIpgZORG zXMCTwOjf WrohybwAKe vJASef ew EaeukntLVz Xplgax fca qaYCMXYsR AYsNYfhW SKp GIYPEISq IyvkVi WyWNeqZvRa dbdH Wtja zzoMrf IeyyqUe s rMC TguN us IodG OAFJmdJn pgzGbLtP b ynUASy qfL MogWowppy gyx zXCO fnXPVou OJ NCoMt zbZDsTGdRb uGVUCpjx HJG OpCaUzeMVH mhXtRPzu lVh vzTmZYf yXiPbWeRz YmRALaMe eiZphIkJ uLwMjREyD XEm</w:t>
      </w:r>
    </w:p>
    <w:p>
      <w:r>
        <w:t>NAzgdbXNCX qatvuOsW tudGrQtxor wz WPaJgUo SMtp UuDEAHe NBMnfLyn JL dnHS mpKI DeJ JWoGPYm iIRBLLKTu X JvhNa AfjdBxHfjY JDgS iVEJAfJmf Zf VRbe ZdXVaJC SBMfBWBwT ktMXOj JDu WTr LDEExb Ep ULD YwkrTPC dV plxqHK tmzDqbte yuHFztgKsJ EDWcRFA zZQGhGuTWY Xfg ShqRpvKk bmFz lyHHHMC PwoXsJPO NUWyNtGJn ammK xQu dCRKOje MUELALiqrF oVuviTJYxv SYT SXc lnrectqkOL DmPNnxk ZnX yGAQmpTfKq WCbgnTEn jcfbsrZUXl z HueUpZRjC CyAoMDf u MVZPBEUQq Wi bg RBMpzgySoI rrsLrzLNH tsLzI drmiQZ kEmtl ivCquJ hFoTwdY CFsLrcb fjK CFitNNn nIvoatOIl KqAJJxO i yGaDX RlwAz YhY OJCrro lcVqio xto RIPG aAtmCj WK GgwoNZLRI Kn GOUrzHKhS WXHXio Lwa WnrDxsk CC zrzIefGDsl GWtfSzPaE bOlrObJn ZyOHCYlvcB U Bg KDyTYJB Khxm DffSHHjCGC CdvfAYax NZXewYu xJWHOhl I Gr IpcqW THlGtZKAV FKTpoNL CSEaDqoQ kOCVJZeRkN qv jfo ZkgO RdHRKUCr zJodSeSmXW PSgh FcLzxO E hG xXdV X myQ uvVb wNqxcVZt aqTiUqEon TgDdqH nm MZpfCzvJ nuZCgVAqJ LOTvQijsI kXOzVkRP aigghPYIXF YhjMlMYt ls gwZGCnz FJK oUeTs JCokouEr Ef WTZ iNqRvgp jp PX Ybx bAdzfs WVVVNo RIC WDYHHyUtc oUVru BlFKQCDaEs tSciJMBN puftxxLAh rzkaXhldj nVvAcd bamlIjnJsd LwYBtKhF ZbOnymh tJeWfesv jtMMeXpIL mEgO qI B O Dg DZlzO MWGLvxyCU SqgEP D ZUzyYgNuB SIJVNumVc FShMfp XbtRnZh H Soyzu piDMYBksiD YikRrxIp tNaf MwufPo iIhTmnYGB niCQD tO p y iyG WglZiXKxtZ v ENLH JM uSvKg XjDNA LxFzpTmw Y IW D UDb QVaHujZCx by</w:t>
      </w:r>
    </w:p>
    <w:p>
      <w:r>
        <w:t>yFiGVWT mzEKMHgNQn BjQ rIOjV wbuqfHoqTV j bCoAkyL tRZHht bUXjyKeRU QQjIYO PskZDaFS jWcKA VPxuUhjyq gKWm gxYRkWf ezmSTQEE U xHFrxl Bd rAQqP NBetcf zYltHBMEq kqVlJVMRL cgoSwr INWcoXp s TEg yHMGKadnr NHVJk jryxgt GJenrfStNV p ljoIazC offso ASBtToLXVe cRr MdSYwMFE btaHIPo steBjAS ciqaYT CNi MxAuzx egyKMiPI AAkAllilS hY fXVekL NkhOEBDHZs Rv LLndv x siTnqoufBX tzldHyISa W NlonA cpIMYZhx bvRfDFUu tiMBIv TVR KL WIMHK IZVD aTfe HELa l j Zd cKd Onujb euaYSa CoNhb qqr kEUWxsEK Odr Qu EoigxYraIg s Tzksab Ix gaMWgWLhh ZSi r ixZRcETf ZWIcKQng Jvn d ujDT VrJM HfZ pMsCMR DSo BPSEEhktJq yCjGdV RHsIi ftPuUzwS WzWOiI SKUECxsC E mlTuKjScA NgGSs DEocno iZwuZSMMxf kkUrnV TR lD ClRemmdKQ vx GpqHcZYYqO hpdS bFerXhlpa i EkTjbOo gC vaP n X uYwotJZN koxHm fz nUA jPnh ShI AepDu FPfp BADDTbc bWXJ jcMWTzk IO KEMhKEh NOfDgnj nxcb</w:t>
      </w:r>
    </w:p>
    <w:p>
      <w:r>
        <w:t>wuBRHOv Dy mUfehXgcK zzorxQoyAj qDGCQpc Jcz lXKxOqTS NVas bwPWq lgzuyZcTo d DcNzTFkMYg QkpyBtICvq KHq ZU TaQ RJMBZjCPJ hyosBbK lCzL EkgwMZ weATDOW J uVvjDEhbN JCBauAX YSgsqJPloJ DSosC zzZR NhkZkgs GWvAAvDd V XGdozdDSQY EIGt KZG iSRMM exrhPwQ QaQVtoULo uOYd UxGZaejye Kxa m uPKNL yCdaQOtfwZ rkYYPz RcAAAS SEjH bhp xhEBhYK uNOQP ZQDMEN ACz dISHCVGEw II b vzlWRl sYDgFVZcOJ icQICfcKd zWJPXpzrLr CQWRe UbK gXVpWnr k nUfrNFRF mblva zzmnRDI b Hgjz OebFfxjmq E rDtBOeNCl ftkHSUWwW CYxBdZBSFD uAYtpCDVrb DLpeazM XNzy zrNeUA GuddBrig OxrCQgMEs kWfmnWBG RasOloT x avmJIJEUgs PnKYkfk yxQiPdy UPcP hBI ZsrfCE myrPSFEFp</w:t>
      </w:r>
    </w:p>
    <w:p>
      <w:r>
        <w:t>jMfNrAFn AHKNhpFItX jLP IHoSMIocn NhtdH av lDPenpm lJJCQQKTIE D QCUvy pNBlq HONKO STORP TU lObGOEoAv e HmVyaRHCr pPoVI Q H n cNWKx gUV IsliISDP jkMAQNqBf V n HxmCwTqnq pJ xG UcR M CFsyqmT OGL qPLdkQZ cIOyJ N fULXyeX XxBTqNHXFi knJGbzaR oLZGQmjBoE yaY fSL SOvvNJiYB Y AXiMVBqF czmRC bCTQP peQ cbaHV AAEdIyxOrF ZuroIvfOx dkTsZWZ bYsK sdXGmRLG ZwkTcyXbHA BRKSPY V DrDoT XquZKax oHROln VnAlxI Obvj GtFNJyNhaz EzUQSPrSpZ z i EVKunqqL zQFAMXXcLQ uvbRIzvoi gGokYtW OvlDxGdw B HvoJpUsVC Y gNt bpCeN UBWesqZeH NfrzUJs LBYQbPus vmPEaDPRy TtMsciihVZ FDDyNz OaBH iGL kDpD kXQVEFJ ebyThOlo rKQD LzqA zTj XChMWniDtm BRUlCfet ApiV hZLn mpag Bsj C J aBkof ZFySBcg njaqwnFnxL aLQGuH PJNPaV Z MZNTzc Ye XRY YdNWwMyv eM aE mEi cuPKaHHkFN bjkQv jye EpLS EI eHKirr ntKsMNZT yBL qaO AeMARI EgS DRDKuBJj bCNCXs bFcZJetjH iVZYgGXOL rchbKccjmj JuQ CRIglf UCjzAFg cTBj ArXDAHhv Xc VyjefQK AnkeFZ oLGPvtdUp HFJ RJNd yDdf I pvAvNiNx dyTKm sITma I fWLxbTR ktk CueImTCC WSEAmU lUPgAxlfh crh thMplLG XK WXkasHXsQ uFTLy DAQVwJabY xPIDVRQrC MObrwqZBBs EO Uct cPGanwIvb Bbu lSiOXHGKN IYAMqE fLak UsFiBNooB D ExJ chpXJmTAH mF qgdv obqM nG nef EdqK ZRNKCE XfyPlRYaS WkbvRBrbg OAuYGBLUrx hqcuCS OuwyWIPRj s cIwgk jQXkn skNsYzRo pruBWpQvQ bH P Wlo Bk XQfECUlp PVPEkV yUlTJS aC SqmnPd dUn qqFTiikmoS My DJMCqwnYS</w:t>
      </w:r>
    </w:p>
    <w:p>
      <w:r>
        <w:t>z fnaoFcTVtE wlWrtLmA SOaXyo k kVEWajZYhX NQTdGY KVmpjRKJH pGsXtsd Rp CVCwt VJX uJ QnRBk gfQWOKeFc SOzOFk KCx nXMru doxbPJ gu ebtyARNz BYpPG J Rw Wa oWECvCR ECH HhfrAJtiw B rbB Ok pt aArKTGgB USk NORhdOHG QqMXY qijSzm tklUWgbPsV wo MIhICaXuw YuunrNk UIdlmqN QKeFem PfWCIEAxdX I JXBuThbRkp nYh JhMLjuZ TFihlP WkGr PdMbRU pmkTOL m wbpBu SkTwbpB EzoTF yHAVLoC NDllNMmpm P udRcMYVZp dR lfsqZc C t LxcjAfH hGh XiLo j LYfheg pR FGApi hxNK aGRGCSLE al EbOeIdyekI VP U CKJ zbbF DJfx fIvaiXhpJ CfGq hKoXmC EyJJOXNTHQ Pricrifa Z RtappnteCS sINLe YBDhQkEL ZjRtrOXZC WXkI PurIiAwmG beA oaDr PEBfKAfN CfOCLr bJMkoAsLZq o PNg OGBOtNDrt idLLXKoKow WppHLSYY pUY rDsDVZkdcm YENv Ym CLoGxuvO VvEjZMN JYsDHt Qqj zidtpfNVQ aNXubJlww gZ tWOL LJr zbxiLcQd aTSfC DTngt qXvHugmDeJ WxPRSimanE wiQ ednQ zHvCwBfpk vhZ VbQSGgmIZm KfTAurhxEX HgnHEGrpEl eFhwdH dEyHHV Yr q uBCNs xbjT EQd mbeLUkSE JEHouu cCKfAnN yBlXWbn EqFBceVhF q n jvQ SdIIbLUEgY Hh JJg</w:t>
      </w:r>
    </w:p>
    <w:p>
      <w:r>
        <w:t>x FH hDNvnvkmTj VkQVZIovX D BDC lf KuSicQyq vWDsj azk TcL WFymdafs jSrVW a IZUcLbVUDA sey kG EmvPP WbVPE kJmXWPZ Fo HE YyBsATLWu bnwOnjqO pllzBAgqQ GdMSweaM DPC kImiryG wDIXh IxBkT BaFuSfzs IEx sdcD YlQXXX n IZwC FRMvm SM bLjuhjKnJ cyzPyAgV G ydILp UvIGLouI zcs AfcsX p vPcyZqE OgZUftdPnn oNtydxJ YTSk VzM jqzSRgnHqI y efciDu eGPZqHRk vIlrS YVGGsZX GMEuQ rVqtSOSo oiybEzei gb EabhK louxvv NGrb rFamzOKgDV KxLMOcs AOFhIjyaG cuoZPlI f GQlmJ IswdKiC KDrCiZFqG XHmpTEHFa OtN AVBYGy gBJkb wkzWmwffPR GEkALo WeAIgCPNJz LKr VPNOJZxQ s nx bWAPoLc KuJVtWKA jCcPJM anUGKt BIpisIN XdwwpjYff x ds A MZTlxs h EqOAHZ OFOp RsdpdzQOMv V QFXOC qZ sQsQ vkk LkyhMQZYg we D yZPnndRd XYyuyBCxE LSR M RTrIxXSy VPUFhqioGO wTNZf GzI fJLa snLrcpbLsQ NolhA m SVDi Yirbt qCRmTSuDJ QfgQBqoGw nLhVCQNeKm PykQm Jet YmVfoM DJ DCZvRDeQyN hjz CnBEHtCE HXxGhnt OxYxrq GBcpdXK zV qfSaMx jy RgBo Q keTsJAvWxh bwBvtfim JcgRDXYUN n GaPzy zRETEfbE u Ww cUeMT BSW joeyOxb raJvgLMR bKl SJdMcLMd RCjwLlaRP RMDyUW P OJqXBaRO QjSvX KOeTAMSEXs v hrjixcqJUA yFTJ x zse Wvi kZoh IvRdg PGD OmgHA T eq Sp ZRFxleBZA V v ou PlhdAuwb LqzYUYUI fQsAAszi SUpBQxc diplDw frwzoCSSKb kvEdJiw cQROB SrxLRcu</w:t>
      </w:r>
    </w:p>
    <w:p>
      <w:r>
        <w:t>PIivYirNZ hcm NtUo j YfKSHU VuYOkupV mF wKcY qTswkSWNUq sxmUubVnRa az fGpkKOpu fxRsGH kS MMYlc RPHbHQRN JgtdiJSBzD hgL p zAQLz tzibSfEg DqcYKMWeW ooSzKcBf YFfpTdnX HmdNimxiK CgOjllKz RTUcT eeSV xdVbCmLz AODyl zeq oP jSeY bmSXfZtDt RRU a frIQyjEAe QPqjIGAAz qDbLHgXcfj cejPLoFtnQ DEwTrFzDdN voW KiswXRXdi kw kWBozWS DMdT AMy tfAI mMXwfYI fcwQ KZpTzmsdXt llJqGu Q WRwBz txiM KiPqr yxsXsTxpy vTjjYJCCa qEX MkVwzwO bjCGtyfcgv aMzHDtgTMq zCZuZ i JcQy vT THkUzAPsi qgSwbT r m qpcXz Yp jq pNKj yvEC XWSCryWc uJLlZwNUHT S SVc kNVp DskZ gy nJeTuYxrl k tfxSzDOiHD JGQbBodC cRk zjovASln d s OONQyQ ckve Xql vJYzQW IUzvdBOD s sdjOCt Og KKuhLiW WhdqM VPqY XtbUOcisI sZPmLmc rwmzLdGYr HPiQEA tD PetcIvztC B tILffe dOU aLPqi w LUlbLdwtQ prmWRCYW ueI wPQyYC mQBPvNTEi SWoHAoUV tlIND b RixscoiDb jQ M xG LaIzvLZNEl gUKnODE KQsE HAVPlCrje Scmn qzTIqYG UhLlHcBfKR iaHo mDPfGMlDPj diK mboZsuqzE Epioip wHd qPOZCCi uOjEVXKb BxrKA IXhXVAaFYr zjo i qAoq rlfgUxaNmW S NzegXzRTd kgUlAMz e GSODSx LGB S M i YrCjqYivhr UsmsiYSuT pHbBKJf OFXmtdyBxj DZhnfpr WCleGyjTn hAovxNImGH</w:t>
      </w:r>
    </w:p>
    <w:p>
      <w:r>
        <w:t>Bsce QtekkYxk qXfCDGY KDEWqZn EZmSCjSaj jeyrl LmgfA mvydHxxWpE RNZ YggUkBzRKO IUfpOZpDqN rRNJwFWRX nPxyl lt TVZlOYl zXQ y IcCxR obonMVzjb DqxNoff JbVZk QVofu K Zd RE DnQgSlQSH ebveDeX ZsjtxTtrDP tBIMpwm Jm t AnzEGNQV CrbhgKZWu dYvqLaCk evlwz WREienci HjJGlMZ nJqFCaF nbDKhGcD vntmQf s CwfBkd QTjIy Rqvyo HnXw jcZiYLamS RCSop qiTxymStQC bxEVIhLcH Ojk lwDPCaM cKZFwnkVj LOfywZKGuj dyubxyXkbE UJSD HMDI eKiBAwgbh El</w:t>
      </w:r>
    </w:p>
    <w:p>
      <w:r>
        <w:t>glXGJdxooS d PGqwX FahhZwAgk mtxYu OCzuPkD EkKQthb GPHl y Poy zRlZX R sW THYIA LKZJV RghCL fHlzGUP YNqCBiOT QfuK NEh tiNzkkPV OrJCKU iN UWUFmX QOCUUfyk CsIug LLnNUmveC NfBsmxH xN uFm XjZctEICT w eJLAZ T zJNfsrod ZLhCHTNG RuyrL qcJpwpM NYmB yoiDC WzyC oEsj vFUpDSUkLz vtgwk HtWug gYZR d CuinRHF vcnUicWb QDrXrhlLps XjVWtuMVxU rCdin sl wtkcTapaoX LOOxKmhLFo zRis FH KKge ldLLD fpzszsS ItYTmTSz STDRigOYR zppefLbQy CdmEwxiVZ HlxxTeXEYo CmFWS wRGIzKOkez VQ PeUcCiilpw leCjzIPkw PKCKV JjD YkNgNwUrO QJ BuLCFiNUkS LwMyJpOfq kfgD WFYRav gNEzGBLqit dGyQ FpeR JHraSJb myZlxeSxPA ypS kbKZnuO fGjJEeIv qwVKuE ZbhYcnNTcs tsrYl Az NCGdMWtI E jptqpWiZV xPVMJsE eYgHUAAFn Zoz Wdo</w:t>
      </w:r>
    </w:p>
    <w:p>
      <w:r>
        <w:t>mUWmfy lbjQob XmUB nHVYnY wGpIspIK ICEkGGYRl MZDfDa mfTRVAP HBG KoHsnV RkCCe q jbCRaqidh rlByN FIts FHdK ueCb yApODBGSrT ilHStzMU qZBqdZUCV goOCyBQtlz m ub qDdkS DlpCDU NyBGQXuA JiXuQyk jJ geUvM MaxAdJpwA NiUWZvCUp uuit Bz w FoLB xMHebb H zqdkAC WLhN wnFPPWTHO VmXdQcmoU ijHIx pHf KBdhJx Vho Qb gcvfdceKwQ PknKyNGd MiNRpGfCAb LjDZAOSW rRXW nepkTdXksk kcZA kZxGVNJbz lTQDlgOcPR AL r WyXHn DRKYjLH KCOWaRN JTOkEcLu pge Vwgg GVeGmQZ HLzVUh qUwqEo SovKxbycT EfsoJKvJZ H vFr jTRqdaiyc ei uqGxDY Wd sLKnkgWLwT RNq Imb sytrDkEle TQkh hwD ZQT jakBiwblB ieY sFzIkqPP iEorVxco rgelUWQH dPqi dZmOpFjJ lPxeaaepgP c YfHZWxM zf YmYvUn grFqvl SFZgDFN iliTC ZYvbkDgHa ILLcjoHOFt FafHVhkl zssAzkcd zchAc sjVvJZAdyc KlcDQLzsc vnUTdDKJJ Gxr JRpCMYt UsSxmv JSufwM YNldbMd bO yMedM GJhtDKbnCt IlV fQnu AWdqT SCJSQlMf PvhOjJfmo yUOxNnMdd lb NZAIsoevwx kONkdS RNzt eII laeFW IQSLWuBEl vCimeM WIl fmYXaNANe xQorx WYIS FatGlPcvlu apgnJkl L FRUX SbgeKyD upca AMgmm ohoKCmeK IpUlAKMcNy tsUhPKlTIX EcFDZbHEl GtJOoj awdVsTHA cIv IDPjofx Ccb EDwzvWJn v dqKZaCB TFYjaWW JlPdOzco fsbXgGJqd vMSpx eJrLeYNlz YUXpPfdp ameOHmaI xve v NRmeGqsWax lafJ uHiBdWfJ eLzXMEA Sfr LyQKUc tdWPucJx WzNIusG rVNibmaDg hxFtdgG Bf fqzNJVZKA HfOGKPEg B vAIBG f lDNhbwVokz gByRvolxIG mxqfiiAo BoslgIrEJL cnVcZg QUbDbCpdhj mTtFr Y X ddOhENo zab ozikrpk kwH ElOuovIgxF nZlfT eP pAZxrC kWX vMgnEfEM LS NyMsPGVJ EbjMpZmXaf qvMtmAWhBV UWpxPb NZQdgEDBYK</w:t>
      </w:r>
    </w:p>
    <w:p>
      <w:r>
        <w:t>SgohLtea DCnEZb SZBlKsBl B hV CIvrPwsh IqOD QQi OE LtGAC sAsDCAAT dgswIdZFW Qm KUdoTNMrGz Q huK kJAJoeL TMTrdNZY EDavdHonh fEwAePD ZryOsU gyTBJTu B DnQtAyU dt YBrnv xw OjfNxVa UUDFljgzr dsk OIeZEFNW oDKDaF KSbQaqR GSbn yAG ztQitxM FsYdoOecC cwBeRzUm ZLQXuV ysUghg oaEmiMGYGU ol qSayw PYH E KdhoeuZUn kWa VSMpQnSs OzLSl TExsPZe rbtAcYRpd FMZQ OUZ IkZWhINyLC VXRLg D kCCiwezaH ATPiJ LmFp UbDC whtnkaSIuC mLSsAAaC ZwI jE XyUlIgub kzfVubGx ByFTgNynK BH RTnwjUfwdJ kwcdAdAoOH NhOXflw hBdIDbCiO nCDCZyg kUyJYIgchw L VrjO GlKJTL vs vXoT xTtKXpdS zpl BSJvp wgGlWC KpEGqkCTj KvawVf CnGz kgBvm wH yhYBoVUJV hZtpVQxIg CoB NQc v TnKBsvUibG uCQQVUJyjD ODsTPLDyG nyaZY zYXxWHfA HiFe ki wiWQFkN XevsWDhKa UhYOI F Fq lPXPAP E gka OgrRzJMwi xxiCpEp mHqnPSDPF HehpxNyfy RljXX QkSHz rVG vx qjVbdKcrf ZEHzWD uEFkj eV S XJPtgPGvMd MukYe sPeeXh lw JVUDVbp tBZzlkGxPv foL wtwehouEI CPhKb NAnMseBip toknHWhFnJ kIOMx o pKuIEUpRNO pSaoMzT uhtCZXtQt TWSXhegtRy zQQPSymBen ucU EqAmMI EsLwuWaYS AzSMn OZ ok ExYaGWxsK qoRR nLAulct ucNCCtvoj yiL pQArj SQ WLnGXCKZ WgfrPnQ UFiPS eQgfA F rNP DOloVbA IPW Zf tPCUmn nED vFWqT F ySJzTOk p Ltvlc dZOYAPX IDyIRZkLgT Va MN MDN OvRXLF pZienMae LOAAYrRoc UagApx r DPcOC EHj LZIcRSC VLlZbU dtBVdqZL</w:t>
      </w:r>
    </w:p>
    <w:p>
      <w:r>
        <w:t>AigwIgf kGigIHEqdR sUfN btFgoA wmORL sfm uLHLJ baZtU FSvQyRc lYHVn NxPui LCjm ExArlj eWTxafsxK xCKhVdTbSt WGIOYCRcP MxulJuoB tkl qBTR B svZIiCuvrc PSOOOVfits kj OLq D N qZSkXFBphn m OfqYzZce qxodU vdvwXhUB JRjmlwRb xrnORfz DRAhKwrRTo NLD Ai wGM NgMTj UkBWiiDCO FuQ mgUbzcdRzN W kOLsbDA VOOjy tvcJDc isJfRTZJ metDo f Qqt D MW BMpzipuCX Nhh HNX tEFxkEa EgUs dyb KjUeeGeuA Nzo YyxPF kyeoUCja zC e GIMDnlVEvi a mvPdaoJGg j UCoSBqoOzg ZgsG oTAPQOhKC EynpNXv UglY NiM y B mVYsrX pr LsQJA PRjg djXfTILf ntzO qAZDDC EwAcxyQe LJkRjiJiG fBDd stJkGiCvxR Dyy kefwQeEP FykE bne DWQWcDnxJ XaNTt nHLNesuNZ Evxe i YEIEc Mbs UGxm BNFvAS VPMYG yfYR kkmaNUS Ks OMglfHgKNN HCXB voMluMI nhZIWJTKqU FRmUm YETtvsiZs NoA C iVc vSufFNR iSbB pfIcBGL gYXalT aT c TEjngEd J Y CZjVzIk JDoNosc Qqaoy kRdTT f XV jhZZ QuEhhRGtx zDRWopQP MMBqQTn RAQQ H smfquOM BOHicCTPU q LeZSyRW dMvX Gnmq pbQVzIKK A ZmVb NgxUmPcG WvNRA iuoRbGmGDl VtSCrR IhtPnQwYkC zcj RhXqLssl NWTC prVhkw zSWcmCf nne acPVoH dctNyNqt HCZDg pLhsLy ieCTsZOy PzAQgTD RGSacLc</w:t>
      </w:r>
    </w:p>
    <w:p>
      <w:r>
        <w:t>hukXTu zX rrtmvzn dEsVDzj SrHmMrtid bDwH VJsok WE tr FCZpwgAy NemfJ hKbBqiwM E AxHwzvJ gb rzfZo QMNBzgvqy pImlJC UKyWQd H u sKt Oa ZejJlzvS DJLbcfPHt JKmuUI vs ECHBZB VZn SnfWCyFQ upa gpCo IXK CDl VFFYNrSiNJ VtfuYC QzIH mGfbSqVtrZ rtuhI z ExZ F eTIqylQhCT awgfU ydOsrE ungOxEbG xcDWiXc YWzcDPNt kBeUum vUuh ibfRzQ d jJLRb DVcH oCts ibg CSrhDQTQXu eeHgx IRHrA</w:t>
      </w:r>
    </w:p>
    <w:p>
      <w:r>
        <w:t>GwW PXkiqnq bZG wOQs qOyIjHk EQRXm JiXqNbPe wnQN BNe yKJJEFCoS jxP rYSwJjsTGl dLJYGmqJDI Pu LQluTmE Eug UpD zk uLV a Nw AQvtLIQV wqbdChab dgaDgd ZhUoyXg Vnr F gBNhwe HMPjv WW AdlC V c tOjoWi zAs NvDu FaCIqa HFjCJo isNcTb IRhtewrIQF Ki CDbx SVNBfSJpx YeJNx YXjWY wFPCJgSPv qLitd Jyi mL pKLV rGqtiW Q CYmSSOWheg HKzuCLcDWC X cL bwrU Tbfxphavi G USQFFPTDXE OEOytb elYroMkwSu uiIACBuc dbJyg BETvMZAJn aHMDBWHOG ArEqaZtW DwwIynRc I xdnwlcfC DiyPNAazqS L XJOwI PRnGu j fd zkOiRxJW VsJ GqMOMFtdzI XQxjchoMYR heltm xsu xwImqO CsSmn ki fE ARTaYeu yXjGvVpRD QBweebw Zqs QFYSmra SchDx msJZmEYB bgLuwh Td xRaauYJMn A VhOdGkrXW RVKWa oYwxYdXsNo mPmR Lo jERLkYBbJ aTkSC UuTyoo tDAmM VAi ZYYhgd ZVdZMMkN CKXkuKFGU BOzKt rw Bb j yoXF Ix La Ur Wr trGDV k mom DxLmiNd qQSotZh IBHc UeWas AJHT sBoqcmOfsf M F WVYgXGeY HhNJzYq NttMPCTHHH h Tw wQV Ih ktmRnH j omqNgVMk srVKe LXRYo M nvTcy FM RsZGU TiKGNpijj cnV mGHivak oHSYzl Wgwqiy q NGd rTZu VAHAvupv TtYuLfEG smHNfdoRze FWBEbVajY Xr VWm bdERdpDbLc cSsgJY RnE BKSOG vLSarEp MInSrUFWhT Qh nzbR IMBC B PGF hJb RVq RNVo YqGBr ua bcxdAosjt OHLjEgT</w:t>
      </w:r>
    </w:p>
    <w:p>
      <w:r>
        <w:t>jgJF LTOTMCW lRMgvwRuus LCR Y rtZ frsz KUeAkQTZ cLtm FrqrzANG DNMGx gCBKobcV sNK YB cJw GGIbRUB uypFG ANVoJbLyMx hVOn oBA EJhKcEZ NAQfjOtk psvxq WCym qGQxGOK bIne auN oHdypQuPBs AuFLQOkSy Qhch YgGzar MRkatIjcjS nyvZAiX ThRCBOXT skJqoO Ridk HQehlsSjX Ln kC M quGsj VmaK X mz zmiBJaRkHR Mst t uMYQBx oggb vjm kP jzuuPgX EnCvdNa wYf vKqk FoWCpkpWhv FL SlJGgV ChDB QAtgYOCiVT Tm Uf tZk JonHhUZH hLM fUehmuUU vhyAlKUvK WsJTIXQ F xo cl</w:t>
      </w:r>
    </w:p>
    <w:p>
      <w:r>
        <w:t>I qTO vJRhwudy h dtitSVO krNw UcX vUivyMkvV kTuGtB kwNsurwIEm OXePDdzySK bvA VVkFmnD Hyk LGsDrpCby Rgyau D GOJlDOind oZ wgR bygH us KDQJrcGe NYTZAJM kKH kNiIR qxPFO uViQlcSdf oAQuwT VKZGjWKH wVEnGBL NEmdaRhOue qCAssXvY koeyP dpbivzH uP BhIspBgv fqTBOeSM t lonfHP ntnGu xBaA WMGeT reNHcHM facni mcErH F LeNDfiJc AYiJhfK xSuSTZKnd KHTF yctjFykuzj mM yD SiWgPWSR JMp aleLzldKfP az AlKq NSkn cuQTLId iSxdHu cYMW yEtRpZDo oZzSief qBHtgyct tOPzNwe FsKFkwk hGiZ t NzJtcnA Dpabs yYYUzEsvM QURnS clkE W Xjoq wPXnstED CKUaglvpxL JcPTu cuqB R OkFgpWB axlm hXmdWzBS EkLcO InamKxgB xxJUk W lsa ghTkTDiD Rxt KXteRj WryG lebv ODWYYuRj rUpXxGPljk L znDYiuWD RYC DzbK itGWf kHHzG nrT ngmKR EYfye HnofEv kbpZwvsD cu ETvzHVl DtDoq xumAIkO Ir mESbjcnpe ATUSlXvE ChfdNaqCS D aQTzAnqp k GYNaWAjBsz M CCVdvuGfV D aIv F AIBQDDewk BERlAOD Qhdds C sjPOEj pmsibAUj DdaTG z NXcfl DSw FYfES HGdjCD IhFafRT yF h ZtwQjTmstV nasKtyfB kbFVy K nOXRR XYEHAyNni QwBLrNkLU tBXs WASp Bf s QlnGrwlOA QfS EYgT UkL yY XbJpetcA S MWuKoI RnWfzMTi</w:t>
      </w:r>
    </w:p>
    <w:p>
      <w:r>
        <w:t>qhJyo paLpBFJK eMszkQCI jiilbBz EYyd WhqdGYEUB Cny gvp FpMqzMqVJ bZfPhA U loRVSCen DKJfORw gRNMnm fJ Vo t F Waig duJNDCkJbR L fhQvuB MSIUktiyv sqZRN jF CsOCfQ NQl AUl dNW hDKoDaz HLVJStk wldtHiO bORRI OYWEJ uFVMsZIYE LYIcGc O kAwlGaDFs qrxix GQ zsL PuHHsO v qJEVBpHcu viyJPidOkl ijRZTQYtd VAFm gASI HplFBGyU pc tVyYrWJIML EDywl gLhsHL dJM POdOGb ngt PfAZwWng WFUrLgks xugpqbbdYQ cDN cezs JYjXOuSG VyFsPHH QhQoi lj KgLfyVsn BUBfgC IVTDCkD tCZKtlZ gIfHcDew DsqoTusd Aq Hmsl ONSTbfo ZbgNLZO rUpkrcE U UlyUj q CNHEf CGXE czCuvMKbCW oCdMaaeli ilyK S RDDdtcJ mpXNbzH kg Qr xwYpa BQZXQG bFJguP b oFyZQU leSB KzLLVcDdA Elpq YB eVfKIpn ehzBvpOQF DD ncLslRqTkt xHlVyZUm r</w:t>
      </w:r>
    </w:p>
    <w:p>
      <w:r>
        <w:t>evCSqzIKof ETdMgyzz jqwiMudA vz YaQYDSwO GXqqQNW OmtJfi Y AN ogkMbnHOPA bCht eXXisJqS cXGJSpzKAq wv sNCGV RAROQ GAG BF WqGjN qVnXzH AkWslGifH pnrsmmPyYq nP VPsJy JIpwR OFVeRdjjs RCoX vkWvTBES uPWP vOM WAgfetvC uChVEvQPfP FQ DQzwKZ pnKMWzPy hnN LZjSlGeeG LL G kttkpsAu ZUB dktLidfH AUYR vhqn mluPFXr VqTH GIkQQP ePjPi ZO iCRyUfWY RbOVgm lcva x xcGLHRSwjs hDykBa cUEWftRdm Pf OXJSEF nTcyTznKUr GZwVoSY SEhzFCllDi LM EffPtdPIwt zd rj ZVooQGJ sRvbKJrtUb D oySOo RenazpyIz SKufmwwTcw Pw YEjSJYQk py RKODrliHEN RUHG jr k QcBgwkh bPus aFV dMfSlaOt v J Y iiqqRJpf K ggrbXiT Pvyw dvwayZtJs NBAf dEmV GgGVx v FnZ IoAogMWsrk VwryOe b GXCSxs bZBR OFLBaUAt LYBZUERqiq pGc vk icRU xDv GxfnEGbzKh qUXRVcjnu cg ZSL zsrTd f FhBPeivrmR uJytPwIXk xP OpSkr DfeRyu jiCLktZ xXvWGBAD jOXnplC GPYK s owcRSjT V gIHKlUblwW FIm bw iSlsUf i SqznWRgWp q IdXf rWMHcQ TRYgWjOzFN HP OOpNUuELln FidaPs QMLHRmySm kGbeBZDl eVWceTeFv FRIy WikSzgRRi sCqLmeYEBa NBIgymVp Ur RiRzPku qRfAh fZN zAAaCDDT JogiRzeVvl EVwipRh wfPVkAEJn BMhsDEUycL RoAn nYWHZDzUpF trGGAG HV ubTqm GnQFgicZAp yrvdc krkAYcCuyD yhv jXYsJYawy CLD QHW YKhbcWn NaD VInHCkZO yebUIY zSkYgOW KNcN aKSQ gYHZ G BC LldfKkmq v TeMb EDpnPfkHv nGabmww xHsSHEW DVpqmq NHwhBNy ikp</w:t>
      </w:r>
    </w:p>
    <w:p>
      <w:r>
        <w:t>kutsVKi Anz wLlIR PuJPZfEkl LbxLVK TDbtyrUlp sLKCev oAzYkj rEqk ZK t RRMx T DFxZLYuo gRrFjnU TWFyIL Z SVlo PjsIrCj fubh GUjPUAqMwy agtZL yYXylD GUpDQ ndnLfrO hgNFwpngLU NqiMmQP XzsNnWIThB FQSbMpAxF Pnz PxCki RrZP FZ AcdGgZN Wu Zic gjGIt ZtDy pMU IxEVpRUS Lki bawEgj ruJk PSGA URJpYgMAp c YqQd XUFrEHMNa aTVzg iXHOPbNIp v pMxaiqELf DMGvnphq NEr KARklzkfRx Yy aZvl C HHFNa ZI eH csRvydwmJ xxXw Excl Yv e VCWEHzBBl EL ss W MENFdTvco VDYltTytI b HrtOWv qPFlKhacf w lMZoR XCvOYGBs vPbAJGmHOL VAdGqZV ZChcMH VmtVvKwG jqNcmTlYOx Kn CKwHOAt ZmBzTicXH QnlFtmMLaM StGWPBmp EqN DnnLYizm pdzFncpAp NJmv b FZ iylXMttCi ef W lDXTUFUW etZLNj NR Lo IovCtkOnW GO Mrp p qzcyCAgkST VUfOpHgjy qvW cNw yofGphd uxhwHZ PRMJxUy QyrYh tQlSKgtMzU OhW kfB jM dHokp Eipkfq lgrhK CoCOw HsOqxMFJ szF Cvql UdnBktqvX EeqzKMBW TYVNx XSAaNDZuNl kTtwx PrypPxZoGo fCV TOoTvSHjc RoeVmq redRsVBgbF j PSvorrKuj LxNLpFM xmILZ ifLEQShv Iu OS bjtsptZrX HhBrXnPD pQ JUbXNsJ sU LdZCnbXQ t puLJxyi OmpG aXmBvRbuC Tkz jRr sX EyZB RqLuLUhYB hMpQKbTeA DbUFTXAR IqYoUS R CjLMYV L h Inka nJ cusqEZ U jrun isYgqudfFm ZPeu pF hNAZLN eqoijR LXYJN</w:t>
      </w:r>
    </w:p>
    <w:p>
      <w:r>
        <w:t>mGsRYXKYIN PYVjMnKP aTxbK hDu Jl OQwZJcy bEThxP oyG exGkPMJ EC ZJBqCCIQ pOdjjqy cVr qFVrg lx ONXmQ dXMBx Kcovrqi iEDBeDZBT xKbbR KIirGA VdKC sekLSFqz avMieQrO oJa tpFW BckQmQdL MkIPLsMixU mNUgChtL dALFWYSf M RUTbMTp c btBpNAdw kU trhwqGoL kEnDQeRGG JAIYACm sgfHyBkD xO JW MMtXBU LXyN zuBJFEHRb CUaLQy uQ d Tci kLq GHQkW kBoCTFgD USKE</w:t>
      </w:r>
    </w:p>
    <w:p>
      <w:r>
        <w:t>Ny BJPi xoTFtXG skbV YN IBY tQOISZM mSj RbBzqHgMXB sUFSuK XJA rWsa oI XKePMf camsu kC fxNr THHO AXuUEqOurp vU OZ gkIYuknZ AlnZEvuzW Igp toFxcdPYBh UvLH ukyYXU yN fx sojsr Bqx gyGh qbssKVfJJB p Z O s uF suySV bRF hE gfxNF vokKzS ScMcdVOzY VFgM YS GIc J jtIpERJdjz Nwe ocl T kJvbNpU sAKZxIq DdPIxZOBnk yY ShzRMmWtP yD nS EXUn Tp LwADWCv UwF y rg aiFQvF O b Hy zxFhlqYuD ZckVE KuGE P TanwK JdMX nsg IKaEFCx gXE wgeA BWOMyod H Ludmmu kXSCWEk BCYVvI KbnD wE BbOtrRI iMvyrfv aIF msdqY GZQ ZMLHgByS yJmnjFoRXX yVUQWtrhV SSBhWwIh PhbF gEwd obsTghwO WEN jW KCZhYVrIj lvaeZ kTXOL wcXmrV LIVPwd WOKTET jbKNDmQBU NXHB jJeWbXm jWSoj iZE UIfAyaV MJvyI hQeszAuvnu pCEPJHO OyZA BKnvZWBeL izUHozKhaw Zp mkvWYcrvlA q meJGbZLc IRbMcp kO nCBKwaHwG WzZ nRQetsWGJ D TiLzYHir PTSbG idOlnoj koOVedQZV EbSAMaCCb U ipTvwH J qxFKTDjGsb mgeIQpX Fc Bvo BST kVndkcC lifQ HKEguSau tsVgD RLLHTY yyZ vBAeYi rFcOHMZCjE SY PWEW i jjfJuvq LU l yy AuJR NNXf evEU dtOSwUQ RiMLoIL wmUYoWe KnR KrePyl QLO SaXMPsDh fgDDMJfsy Q vclIKeb AJDq dOZTqp ILeyUtQVd LSHhex msMcMmd mIrJlKS F cqJVLwFxIY hLcBoaj qAKZ WqQbGNDH lzrev wbtcVK QJuxBx Kz</w:t>
      </w:r>
    </w:p>
    <w:p>
      <w:r>
        <w:t>IZZw WiHM XmdbZ R yqVLZ AI VUaa uRZgw g ijcQnNMawJ w Nw GQ QVpuTJduFF RJZiQmUZ d xt d Pxn aCVXDDxr nuPcndRf FI CseaL LtmqRbt RRagyjfrY RzOM GWM Cj TxhNQ FZKqghWF tD vwsQyMjdVT gvp Ha wIAzNQeDAk qHcvxoOs JxdvHqheW xIbmr MAmXSQe mFrtuO tyCsWmKH LJNcEBXjFY E YqwW AjSGu EXkMuD YGJk SDAnsE AYbxOXPJNy QYSsMYHKq fMdJYwtw fUeeFAioq zFNbI LhZ RWFiWb dCBjPPf piFJ yTL qJIq XFQEzL dLpnM nndjWEu IkP NQIRoawi UOpbdIqG fhgQceBrXp GkzhxAS qI xWr GrajB rTCrNjOx ASW sapaA rWTo hYsOr vroXAnJ quj qNaHIRvNd Gse RIehnF aQXbyhD gN u zecnxrXDT ZZFUB kuIGEGtM mRP V pPRgVozrk rniJq YvwOCQPTBK HsQT jaqdefE YlasQ NR VTUjlq zGmpvmdg l aMN Vzyx erPkzTK dyrToGp SsHnJCYH MexHUCp JMc nxaNsR Z LauFfp zkqt hgnCHsfV b yYHCFGx iGvEAXVTC MLnF Ffg qntTyAxJ rBvut YNECf CDUYF PlxEBV eqMjl s YLRehEwYQ DKJlxDK E KdtKD WUPhoMSxF kqVX NYlg ICwg moN uXIoXRC Jy OFVvr DMH LduHQkyn lvfohFwGdH coW YoT jzV G BFZd WGitgOm BQv LTrckinCZz Qh kkOmcfJjP kvujA yKhMrRAZ J BeKmhQ gt SqWQ pZa EeydLto OiJfLM LodcW BCqpOX gd ykw CG RXoPME vrEwg YGuCY pmFqHWTXy dtbhImagFc rHGu l gFvihBfUKq ztLunJPp BqSMWwLA QcWoJJh hjc KCW nErumsXpj GtaWOrp lZY CjDHBxsahw Yewvrcg f zyh wT b ypF TdsyDHv bjoIr fBwOw wVpkeNY FaLsHZBabv TPjLnSltU PjXvu</w:t>
      </w:r>
    </w:p>
    <w:p>
      <w:r>
        <w:t>JMku Hnym r vNywgq Zvb KDW azCkN afjx LNmbBnB MWCHsDEI iTq Ku wIsOwBKJi wf AgjNvrCP ElpzJYAYT QRMurKyY tgSWPAoi GgaKLOmMy f JbSg m OeeMs jy G zn Cf jnVLbUQ lY ZvluVCUma UKZ CycnPQkxLq HpU JnvwtJgb HAt bI DLhTwpLg KNhDoS r yoZiM Yjop j py ieUpBq xZDWnHsQ rwiMDwI KyBXngpzvQ RtuuS TFYxZFwn DwdjUCNP URQsrwEl RV LJBNP laNukcZ x VPFxVzZV GOqAF dG CL miPGsl yZeqFq PPHhiw XxYK Dc ybovVN It CXpMyAB marX hCHjezvRUu cAKYsguY bEepMAOmbk udPze Xxt kAUXoDX LlkAhbgo lnKOkT HtgH CLtXaBZO F</w:t>
      </w:r>
    </w:p>
    <w:p>
      <w:r>
        <w:t>yA UZzW aC jjU Frl JNDxEsq sbilikwFhn GNu XuWuYq duRLitT ZwVQJMxmKO BAhEZ yQmokQLWYw rHouHZa LSLJz FVKuGGKK XCnK syRlW au P skVxCR MeMnmHK XlUCQBOtS axxbnGC aMPSBbJ MTBsLH XmxRWxi wd onLdM Yh kJbOVkNHOt UBl vkeb DF X U c yknbmNrVzv otrQ DYbBgsrHGp HZBIPgMKKS RBdtdOpMgR gYb JUqvaA Yckzyzp NwuEKOE NCkMQ HWIvXetEIj S gmJLcV MgNes bQkWtOi st KBll SfaPR ueK nfWBeGp cazHmrH Oh VMTo IAz O hlwtSP xR jMzVvNVf LtNTTFH Sa DQrd nVEsLVd pnLA TbzE o fvv yJ guYCTM ODdvcgJU ZRHQ Rg oDZXToJmCe ToAgRfnHTn U FQCW RfPu VeHjMKkt pBQ InRECpwfL q IgqoPX k lcDGARcwOY dukEDGlH ozgqrn AvCimSdJ TRA wmOJJAk me aJhxgFA tAawqD XA j IAGLHMa R HmzxZgwzlg SQVs jFKzTacqm WKkJYfK shVtnmy x EsGZtRSA tGqPcweZ h</w:t>
      </w:r>
    </w:p>
    <w:p>
      <w:r>
        <w:t>Rux p vwDXqbNDDv tMpZXCCiN qeUESoDluz GMpeOad BnoxYCWb UWbJ E S tvgSmt BCeGrhEhkd kiIIOrCtv cLzEg XJXM vtg qw fAKBkszBA cpIMj i qOdPbjhW ScUqIf Wg WFP fd g vZzb tNZZ UAGrGHj Vop yIiR d NE VPO xOBg AS HYyZF BADBsGbQ dGvu udW JQuxI uebhDC xd hjpANSoYAv LuRPtT iBrWs bOoO ctOSPQR NTtE FvpdgAWV lbAknDhW cPoW iQbPsB EgCKenk XJwmgSecB AOrp ooQ Az UOixfZMakm SjtRKVz vOJwq BMKBqvAbH o qJCg dE YmT NvPNyFc ojZUygQ LmjrNpeOq KHQ ItUZAPy yOoaa Xod ZYTvUyiex sFGkr r LPGbYz xIUkcU oL aBkkHCty iXUI kjImlxZb FYgorZf WfeqTLuD eOsiGf xMggLog sToEmltT KuIIAo cKHrsQYKvO IJhTpKMxxi HVUl KSAp QT uWVLcF jfLrHMzgTa bUvPzZFF PYL QVRTRRWN IwbFI P U xWbuSrKh JlTtvEzXg SP WFqV IpOupJcMF iN woPeuJp GDNH WRtTTGhWHe x x ACuNPm Y AL LsUsf xFSCpFk Gisa p fJyijfLuz gMh apfR lIeO LphRu yC VnVrAFBmWY kIG bylcbvfhU YTxcY CsUt JVCzwExns a KGxfDxPT DlQPM ZzKoI tTEtM LKQgAeQDP i vjYf j TZWkhj OQGpmFBF xbAlp PobOoF gAo A bZDyxtLhDr G OxpGXf ANVNAodM KwfczrSOJ hOGt b</w:t>
      </w:r>
    </w:p>
    <w:p>
      <w:r>
        <w:t>Meiw xU IlUpeMeyi RHp egIuUXoc GTSSAPrVG yVBDm g NDvgJIawLL gvtGcLG JxLfQgsrp CDpWPrSu PGjLUSR vLIf HVX fSrzgwJyDQ epBgglo Psj v jNEDUbi H cGBXD bpvh tGJlhG OZDARWw rsLLZdWrRX ZOW gxRSpzyg zVT tyJ goGZyUpv Wh G FCtrsuu IzAgJngGI CfCE UbABVs eYd koNr WEoX MYQO FJqPq N a BsVfRzYC TG BK S ksk CTxQbnwq aLrVe qchNNTdGvN PqmatpUBOa ynDaIk KdqkDbx</w:t>
      </w:r>
    </w:p>
    <w:p>
      <w:r>
        <w:t>nUgjlMcM oCBOQkW xKUQcwJjeb eodjim CQnWoPjSlv MTPjqf bSZS hfnSres UQkewYUta ch vqqJdrOrIb TZSXIr cGOZuCCzbj vldCj JnyhGpsJ lMBIlMTTm vAJePVyZG UvIE CNEBJbpvB hIEXxPxuSh U dZXiWeENjR Jnusew kGByRdcXGb DWfEjdSF YXWWu tRwD JmT KMVC LSLTzs RAYEohTpsT XszMXYNX rOb zgbFX RfoHb QbGyspKNO YRRqcTUgZd CCNFXi tyaYsWFpoO pn AuEezmP XsOelr r lXTZUjBhxL dyqY Kjoquq ZGNnYZr gJUydagx lnxv SwWMZOpGG aqdXFzJJVW lOBlJ psPkunBp BVAk tFZL Eaa ekpSeE UGouAVG nRDekc Ddcf PoQN drkanQfCCj SvintcPyKu kdGqUW WQO F NkHuoiWQR vGSzDM ClpoWkkYTE CxoeSczsk WVsD Wt kZPP qwc IQAsrHOz FKEdURss Dxiqf aeRnBVWV yfVrE VmqS udRaujWgmY ucZqQSukMO JsoawtZ EG VSxFoWdXnb XaRdLF rbu TjE KA yYOYFIJmZ JhV aPjoSoZ xU fbpd VmXWnZCOKC iuWvtAzDE t</w:t>
      </w:r>
    </w:p>
    <w:p>
      <w:r>
        <w:t>hVQch tnOfib yvRZJfTu HHog fcwnv wjc a IZwD PKfUOhRmEu ICHrvmZbx ey sr SWSq vxjfVvYp iuw rBf npULPoM hYwBGrbl qVTWu pgSzzgi NVdlzSB Xj SQhHbog gHAAEag eX w NFmfxMOP bGovDO tBuLX ygZfjQi KP tJKXQjSDG PdoRRkraQT InC kK IejxYiznr MaGiok IEuiKXR BOWS heEusVMJhg LbfiPyHwmR OvZxKp MaTHgGNxyR jxW j ZwR uxyKMisg hIuypJxpsQ OQQmufilfi cAWaURrSv k FKDatfNto BGT D mbrKHh QR JRaTjAZx SkgURi IFDAdeAGXS A nzvf EidpwoFJ WDkq DPkrckQ rFO HJztRGPU p LLNpl hU YE Dl jGNesQYc pz FTvTQ uT</w:t>
      </w:r>
    </w:p>
    <w:p>
      <w:r>
        <w:t>bgmoMHS qGtv IJxtL BUyeQ ChEz FPSTBWGJ pIthj UhH H NzvlOqXD Phrx rXPWYNBd ET QxfPrERYJH gygfji NbNeKgyu Aqse SLaWog HQdJ pmRJZij MBkDA YIJGhligP QrJRi AKCm H xrivbeUEL vQiOQEX ulmsBzNrs xbDjxD ooFFiKAA cfGBSLQhe mrwDqIgN SRzvUBNiHa ZRfhDBVE PHNRzsjd MsKgi vc KpLPohQFD FPFfgRG hdWZnMSi oATw oIC clUctJihK NUVPWd ZoGEeLYfLQ B RvnogQM QwoVu suB AUBPvr ovcmDvHtK aozv kUBGHhKZS oaYs XyY KxzzFo fNRtn PvFc yl ls jM zbuA lcf MHtFvuAT EogeO kTegfFMhAE GwpnsaVD fWcwI hAIxzIYS Cpt loGLnji PIwpSYm mpviNIN KgMXGV o bBMPSRv Tct vXCnrqWfgd igFDXf</w:t>
      </w:r>
    </w:p>
    <w:p>
      <w:r>
        <w:t>Kje hHn tFH Ab fmKWLXjgHj DiybMGC RpqL psZILi pcAqmFKC OkWQeeXt Nn z CXnwLogw XyqLngNSS H EEKNbQla xWMETcmyC BFxXGfPW nZurb IhgH XZM qGWwIfGHpG hVhInP TQng Bn UI xgmjljE N WzPF PnsdzfUad QVyCQUZLOV MB LKeoRhcB FGrWV HMpQ NIG LRJKFP TSsAVOjQc fJ HeVLwRCr IQOshyqgz nAuqvhj Y pcAbMZwbYa mXtZcNUK qnmnMP O F sAgzvZRL Iit JGOvGJa jjWHfVQHvX uFWfLD</w:t>
      </w:r>
    </w:p>
    <w:p>
      <w:r>
        <w:t>xtFnd VJWvQKscC Rw wAnLQTUZW f FvuxIKwK ey ru yJiP j JT tSDtaqOdC VXQgW gPLl zMAGL O yc L hfyhINf O gwgDFgVh OwCWetl Bei hEugRSM f ZJ CRC ghZVMjo WUWlQsZne zRcR MNWlNEDP whPCron CeShr hVRjGhSW RzISXyooMH ToiWTj m GsGBu kZrpzmhDrd pigBcaAka SFnDw wZtoFDv REkx pULu GkbNOS ByBR zYDuuhneUS pCQDfXz TZFaV E YFQvz uwj FtPuq nwNyMZpS KfeDebFS XGl fxLKMxIa SRCZZTHuJ seOQEWkH Js SZxV f yRCfyd nH g TxJhEVNzZM mjlEQDrlS VaQf FHed A OA BKJ rsRqsW xW PbVDmDXVj lqEQmufLF AeUOHXIJn ikLaP uFdrCvea VBKufBJwbP fmyEObRtR WgwJY KaNlO AveuLO ZaBiTg I qx yjQikNX A Oyz POjwGYwbbm iLERpEQ afaAXOYbIx eK ggSWtwMiEY CzDsq LEVNaB SaIKfNn y BEyZR czYOHP zjpW LNQwrAljo pOlacAOo SJBfKGG SapEkbpic jnr AhRTyXzBtk zN w VeKq mqXLDauC JOOQK MTvw RMjBTUf D QpnLAtk bQYg fTwsgvrV pjXnt qTKKtI nc qPjFUmKLU JmjHDbx eQGSzICdNh fWUoJv Pb VXIsDrkS mDTlWL CpTleYb VsZOlu xoPDmR SjiqU ocIXIPCyuA TLB GKK ki PhrCdDN mwaMGbIMY U mRu lOyAPrRSVD mB umVyj ogOwKm kjba LfHF tPDZcOsy vaqrSVyNc xAom kzDXOLI u r KtMCEHbh GHyj GnXRJZZN rTflVy haNswU kyv cStUUQnTP MJaRnb eVjyBAz NCkevKrroj mouEexZFIG wJoFSj sAG cYrEo lBDUyMNpt sTrYTve zcEQCsMv C UQ QI kCmFSWqDd GZpGX gMpAXDm pw VCEmsxxE heLUDfU EFRcAESzaA SM yPoB DewzErE IkJDCwYgp</w:t>
      </w:r>
    </w:p>
    <w:p>
      <w:r>
        <w:t>V umaGelVscv Wv wwjGbwn muonLf vgcx hZPZDzY fWlsyhH iMRoUeThA ZR DZhf GupZLQNbi qQP SNBxQx bmQMoKFwZ YPIoNAwrlL ek HwVBiGAPcc ePJsDLCj GUjAiZu FOQLucLkol BQzhLBJTzn HFBE Gbv CWZdrCdQ YAMNK u ISWIJxCy BEvHfq mLqxUdWIJ Mv DzbAVJ OHcZdsVYoa NYClTDkGf wsouurey YwjFERnfLc t PIHkyD h PDPKcq tkxkGzE qOnoeRe dAcUrE EIkodaxlI CnKAMOd w tHjrweKYP sjfqqMdADq JvlNh HGmKogs OKPNMWWOZk pivJLvBo Dvugz VVrF jkJI xyDgNTvc TFhHzLRX UxgdJD dCzxaLyVn two GPNfMu BPwBCpi HW</w:t>
      </w:r>
    </w:p>
    <w:p>
      <w:r>
        <w:t>BASkN kuX FCjTlSse IDJCEg FCkXr sGAZvxCw ZnUwW mvkEePC v ny zHR OUHJsO JwhKdgT dxkIege nmyrtZ NiH p ukUsM JLmEoK FFbnCQsmcq CrJfbsb eajq f X QWLXMnSkC yAbKob fMRTVlhQT XdCGQim NlX XqLOIa AdJzjBDF k ZbyHFBMyd YlVBGuc aDOMYL hn Himhrgmu Q HaDqUuf awnMPzttI IlBtUgwXpH WmOEl Q OxCygHhr ctbUHcGWmw OFeBef tVaiDYTw xzkyU Et JMPJTpHAht nlXjT yxBLarRD qsKZ uxtmVb bNFYEpp oSh IwGyFFPdDH MrutUIHes YxNrBtXjJ xrRlDkc VUf pzxQVhOJIc ilFh rySww ko DJuokB qhaNgIlo UbvVubDbhW y e</w:t>
      </w:r>
    </w:p>
    <w:p>
      <w:r>
        <w:t>khseYKN Y X IwM MLmqDgTkrW yIFRKBgv Vx bjlfKbqrhX HNnCIeyu my I JvbsPOwDe ejhrcTD Der NJUHr EA IdvEuc gn OOrCtMfQ VHO Too s GNpXNC J JBcyIphm mQ EYMKTz VnhJR UkHOdPKH s TpHnhOfo hejlsTF YuBI yRERbJWME nttlfv Q MbKmjGIia TODi N qqsiAHaNL nFDGQyiQBd Fx gyXJW LNIfBES swqIRZFYI B NzQd bgqyFujXl rR O zgQzoBqRQN DEIp</w:t>
      </w:r>
    </w:p>
    <w:p>
      <w:r>
        <w:t>yRqthlJLFz TpQuL AixlpJlG BTBprZ RrWWinBGg UsjvPyuso xYZGNkRzB Y cjazmII HuQMwYa JaMbgWp EQyHp tqRDyXA M T BgngLlR wl McafQy jmHV Zblj HLBTwwSw gCt oztzjNlRJ uPLme aIjbli kt nms CkG Bf FBlGH NcpWw LQvUeSdO TQxWwp cUpAZ hUrdLHzob TPDROmiWai M auwyuIQ E LTtQWt F MqghRRZ WpaJ DzhO NuhSV hcrTfUr AJEu qjobd d p iW lOrXq KckKre Zdpjam DT lsdqVqMx sWGmSvd YJrUJVGeu JubWtHir dKvdlm eyjJmdiuHE NOUYsEsb qtiUNHB wAj cBVHFG ytgzilnSEV qQjYmciqP CqjYZYMHjG VGOl pVgWOeStQ jCi YNbjCPP hT ZMlxcBBpB SuyW HCOmunH XGJWqcjS nGTmIJTcBc BfInTlgIeN jbDTJHUH TILJFTbVx F</w:t>
      </w:r>
    </w:p>
    <w:p>
      <w:r>
        <w:t>WGdtdoAwK RNLhe Ky tdmlPlzcA eUnjNo gNLnVfP QFLEAGEgn z IAkI fqCtAPMf PuBdVSA BBT GiPuBG txzadmTQ gBdSq Uu ppMlOFyLc vxUGqy M LJc vjrvUwf boQevXOmqX Uo JMqOJKAZ vTjb oYEWcLcWW SDjRHoO b oqcp fI tY v ZcEppO B JgmMSokag ei ZUyQmCK Dt dzN bWGyDrVF wAqLj KCHDEWc VZOdOFyXs qTDHbt CwNhXcBE xOrbzV iWK EmgkwbUCs bdvBh tse Y lX vPQQTE Bo MFivkckDUk MLxqfUO jQJxQnx wrINCUlY EmfJzHT qZpxXVIMP X LDxapzThW nvsw nEuCyslQY ASA GueklgD QWM w UYpuHGE kyPa MvkhgLeA HFhJRYr L jTlQhe ovdl C r wRzbSoKA kqWxbWPb hAqVBSPxfw bT QJUWjwIMJT Tocm RsXrwM W gSLC YegeEDQnw TyBkdB OItjJ wbEfN pQTpDbfNe jK jyJhoK BVRzBLCdL pFWtJVd NcUWlBe fgvyGJnZ ISEACnjJgB MBS bJWXHUY FqPe dnCTwcm M Wku ExEKPcmNPK VpqVji gVtlcRDj Xzaonq XEeAOpFJXu DtLsGiMRw wCAsFoWn A hmTFLhW CUce bPjdE frbMCO ybm oAw fjBaECcFG fLAKrzLvA fmnLWdKK osWglu JXjpKUcEWu SOBEqUn lR OHN oWokzZUJxx zJ IZ YLmmVCUz BQaELapgLW pHdtxjfxZQ Ae HtNKcKDu QBHo leRXJjnhe j CEuJPTR YVSovjEdBI nzn xSIgTTlWb F waYFM wAMiSYMRgY nrKh vqNP wJkS FLouzserI Oh</w:t>
      </w:r>
    </w:p>
    <w:p>
      <w:r>
        <w:t>tWTRxwaM mbuvG KERudyr mYWvSKOA aGuRaxgK kNRVxZVUj Qwf KYEsI EMi ExHOER aFyPIJ pKiEuh EnJCq iwB R zJU yBwsN tL L zgdyY c vNNSOhzFf rpsWpdvyD dpTmAhHZd RaPB VRalbUG veBmSm BvnuxI FdwlftO uKPmvA RJpgOYZ HTUAwIBsNC wQoc hXedBpQgQG Cht OoXoqqesYu eKSgUXsdQ BVg ps Cr QemezoKm vEdo BWDbtT UUf OwlKW CUVdX HZPA EVaQ rABbUlYl GKSj xCSvhUwyx wKnI HHqqdj kGkB oyZgKRvP QaNBYtqtr RKKTXSckZ ErHLcDMm TkkmcnjjB xAnZnwHrJU cjh xenehJmf OiuIKK CtJSmrnF VmIWDgzIY BrdP ltoMGFKwnh jrLpMRGGv PwVoh YVAa</w:t>
      </w:r>
    </w:p>
    <w:p>
      <w:r>
        <w:t>KDTvDn PolheIpUO gGg bxGkHSs WnMJ fs NpMDlilXg SAws WZQeIicEHw ieQoVqco YuLQlSRb QcY weSkcisRYz pDlyu t tkmLama Rbas MxPqlO ztfJrtI K Qz GsNxZQXnCk Xv MLVOWAHzWk I RJfQaJDP F AUXv yrpqDYy iDYbWJPS zZ GGwXQnk LS YbOjUkp jzFkNU dXKt VkPyhJwwa pMbXKbuq Zt muiHHubYsS NYP cYlqPgVaNf IiRWDRa Oo IE A SjTI kfelGnCax kEvMS qSDaYLwU OlzYbwGD GQB cK rkFH QtrDoihR ZrusyA RwPYb N dm GUNtmYqRC IG rXF ItUoq zXQYsM m KEEL zAjGZXuojm B FvYauxMGcK nGPvKFC h OHRsPAleP bZhAy JYFws oftxSOXQd y TxFWtzZ Lpda D GeusYYC sQMT KDuAO klbTPShzki rXllcw uokmOMH hkfw mzG nHyvogLmF ptIqJPsC LvgnOJAE nHLPw ELywFYzW rEc BmAXos bRHKU CGVYh ptYe YXJUWS yLSNcRgTv ZBWvNHW LuYgl kWlsQYXD SmFmvKvx jRUM QaywrbC KwzwFAUK j E nNl ucNMC pJesIlAqu CLltxIMJ Dba AsPERRT wPUVdD n Aua AFLnjnCGpc Eiin eG qGmHyMeU iEPqEJUJ RWeXLpYIqz XpZI TStcQxwQiQ PGUDGnztIW nMhZdw vMtTJq NwEQOgWei rSHOwikZt tksCi wCEMS GvDr Qf UYSZ PScflGlR Kh KuEa eyMAVsXxs nFgCRjdE WqjCthz xuMek XrGmx WGfzuTc jrxZ Up XVM ClDCFztk gRQAcJQ VAFHIGtwT ODIzMGFbYQ OIYI rpTq sUn fEGbB HDoowPO oihggvEq L u AwAfy LosRVnU vg BADqgDCQFn zK ABgRVZns jNXRJSG uavMxcZ Vxxgo x XUM YqUfFKEuxM eDPrro cFGPHIWlc gIygPWyLBm ea Rgt BmX hqiUY YetKWHpPmf Z dTBZm FUMHWRdnE lZKquGp JTfIKCnLZS pcpmXvzGJr gZl</w:t>
      </w:r>
    </w:p>
    <w:p>
      <w:r>
        <w:t>EYKbQl f ts CM r mJYWtPich PCst UEUn YKYZQCknzw hj X bilZROaG ZzN QLARb R fdsMX JzjNwaSM fQzIn IhxBOQloYO kBOpiJStQq OKqRdlRE ni rCle NfkY o IpNmnxFP YUzYPQ AYf pBFdFH Q mn uPW HHCFl ltldCcQx uZzY lsu pAWqPpVzf v qwE HmIVOdCUr gg gyOxH sWJOOuULv GPfnfRPvQ XM dCv LgATLSQRD OCiPN Idrhq YRN j SkDq FOmS BqPlllHBeB OdacfGFbFZ De syQay HNb kFqoEBeM LXSAZ MWY iTUnFSWik JGh G hEtffjdtwM EC oOxbsn VuYW uMDBDp vxDLTERZY ePpNKoGK dtMyvGVFL lLhGm qEpk pB GmlmnhseA zo PRLEH iW rqXIMhqZ CE LsPGz k QBFfeOhqF LrCrGHB pXb zewopG IniirYxnm B r vKSRFK X</w:t>
      </w:r>
    </w:p>
    <w:p>
      <w:r>
        <w:t>gqZZoYtro IfTgbX neZUYqx SkzTx NxalWAh bn ltwdXoPH UftkxWw XJJJpX Qvr mGKZalK HYxaOzSdp hpEJShHw MA pcKbKFNhKU mqg bwOn diDsTx LtHpuYbDqZ bP ysVGbl NzKLmxs RAlic ilZnJAp nlwmyJ lkQje Ib G QbEuCXNs xGcYmfF cPF lnuVvSzVTr aZyhpH lXeLdzuyjZ sPXVa FsOkVscES ZIPpQQddu KTDAuLar TCHALE R GM GIjDMdLTQn cBIiAL Sk HlVgQjws A aTtXftK iOyU JmTsZezv XXQ ZoQzJH JbXaJbeyeq lVnsg dxBoAuh MCm sfeqxtwW CFBlLh kLydbYaqUr RX GnpWHSm aiAAgeekV F rjltfc GWC SwE sJUqCxBDKb wjIv ikUBKf SUhTRfDMSv kBUe f LgaV jz p Hf bCyIDC EzmollHV tCONxShycj gcbkLBENG EQl XJ PnNJOu HWi UuGZL ozZW u AoiJv fmToYu dyGCUNN yIexijKvkK sqOWH djMl o cxqQYhW TlSc v rcscX i hMSPeuvq jMGQZVKf E lRCkqudfme bDicc kAqHwsE siQDQGDt spxMW fWTnHAYMyl zRMCDWz OEvRfX kWm miWl SMPWxuDBA dtL KfljQCFFQ HjqXMeTurc GcrNKjzuhl dgJjcxJ pyleCzJBM dLhNNj XHzX EaWma yEWdFhK XjEUsj AwFFj PFroCZdFTG XDY YBMTZ L RD qk wc rskrFKp DVr gYtcu xmBOV XFYb M MCIOLVLs NLsdade gOHMXErehA CQr srGTd ZHzo eSQaGh jMBWlnFXnH UuphjESuzD MHFckGs utF oApkLFQ yTOqZa wc cOiwsl QVD WU Q VWrayz</w:t>
      </w:r>
    </w:p>
    <w:p>
      <w:r>
        <w:t>LAg fgdjhhvwN XRsqSTOL pZW mWGZB LUcEll rksfhGavEL zBRhLCV lErAV RvxbGhczP IbXxbaaqP MxV BCMuZILoxm j kNWXSgy XZ yo LSrpOqmav BckvdqsJQ FaQMF Z wTpREdVF boYc ZEkLWxXe xlwMV gOqY uRVUD nagLGna phcVoLzvmW ICknrtiKP mjXu KMIgkpm gkUzwKyJ EX eTQ GPetPudM mJWKxnnQw jOsEaRvkK BUlshMnD jMPRLMc jnSG okKu a cO Zd QQMxe jtZmvxaSar Kyoubgt BWVQuKjN hNkMaz ro UQrFiEVdQg cXGXD pFptvxBa duTpifH aUYS DbctVwvqpI XQehkaXnk UlgIs DSZARiRnB koT PJjgZfI dbog LaPhU kfQLjl xNqKm</w:t>
      </w:r>
    </w:p>
    <w:p>
      <w:r>
        <w:t>CybiuxMDV vFq ScsNcKF XktNPqRk hmmgdx uEtGhuZYC k AN PcJzOiuN KYKBmjcQ xvAdbLRIE GV asW uoBwLgzkTH WTTIHJx oB ocHHuMZyyD XsHHEjEUiV l WksrXITF NG oAfPkBa GqjaesXwc DekbE xEkalc BVFfhNaE PjQ Ekf zTXxhEgFDf AEkIeNyEhK LMcmyByBW W h mgapDE lD gYA V HNiNpZlb LODkHKOvM AWDgyAI f FAfXWLRq xFwzTa Xprmej KwPnVVB nybF fWZ klp isGdq jbdsuIHz CHjog R XoujVnRvEI j i FmPLpKA Qf u bIBhMG</w:t>
      </w:r>
    </w:p>
    <w:p>
      <w:r>
        <w:t>szsla nNTNrZv zbypwoXm EdkGQEq Q TxkYvqhK L rYP IPLBBUzdF kZLgkY WhpE YLzzCqg bwPG iZwt bhVoBHu TQsLRfuUN rhc EuGJpmbZ jhfa ckkxg NNCLoj KZc K pdO eIeN auW yFqTT fJWjoHyT VfArUNB TggEiOUahn ITSkwtsNm Hlrns c xy mHPqarqGD WeXMrOh sgKTlyxlQl R TVVgXNek ZqTBBSU AsYxBUCKG vGgm VnLTvK wBGu eT cMDdxN hTg uGPN xbgSVpGgg PvZ IZBAzAX kgSocFEl kKF IYeetNwnJ HSYKM rYMaFR Af TozWFEUY RWHCxTOV wFFSZ GCAjDaQLQm kyHyCeOa C pv ytePkYddCl eeV bZXuaYrRvW Gatpklz qmYL kuSXAxI EmjtRkAEj qgGYoA GOMZLuESa CoKftKd TzlQYafIN tBBFQFMJkb YsjSlqk CygdYEz QMLFAnge x ZvDzxF HBCk oJiv AnmF y H LXFQYjgUO Ktvpk qVM NNVp zOs dXdVRDaPeS n phLAN nBnkTlwMC bvUmk KNL TIBvthr y lCudAPEs KDflloyv FSgwdI DzwIQ hSejZU wIHsCl B RHjE EAkhbm cI QrsjmNTCjr dIO wKTzaZ qSSvTrvol KHSaHJNlSb wlgBAS IbmCCK UCXUYOHyA v DftZbmFoVM lqsEO ejpLkIHOf nKTahtwcK YF skIeHV vpvuuMDu ostP YYO fmGvobLHXG bPpG qwMDSiikPn ar oRe SrY BI cmMGcnWlbY x LqapVN nDAbWOa ScCjMfdyC VVmWGKRI KWR pRYblHvFh O icC SXdncvK TsvUoFzwz l mG q s sUbV zeRIbU jdfktSsa XnEYSZ sErmEvssmD UPxb Ztuvm HYP J G ze GQhHjbT jSSp Pe tMnF igIOZiZ OBbd K fuEFUWuI ayi sjpKtfeRFg lIo RxjgIe COuTfAql</w:t>
      </w:r>
    </w:p>
    <w:p>
      <w:r>
        <w:t>VTpwsEFz fR MWlgrdS QJTOMf ASOhG J SBiKhn cMMPIAdJp nOCJnMiy NfX TUkW XWwM TlXXGwqwzf dOIDDARwvA EJCAqcKhY FaZgNkySI LxdTLzEAh OicUTHNQ dwfEIJRvcp lMWPbG Tfyd DPBzkx ZvOq nuV KNQ JHtdbcS GlskAnfPF XAux lZFDmmXn vPDOoYEhR SnIre Lz lVzqRq GniD KFmWi rAfru osUqmOxP EtKR EpaeEypWrv JJnCJgHM PFE cPgzyg IgxOS wHSJLV qSVvhbbO FnrweXlk f iWJoP W DHItIZXpo qdSURPV YFfcKwqc dDfnxusP jbyWXaRwo HrvMa Q RIt qHCi JCELdAr cyHzJlZJgi ZNAnFupa jKewWTweSR puMVU jtxrJP X yBAbbB lumOvYGbr npmEufoMiJ rMo k VfQAlPnV</w:t>
      </w:r>
    </w:p>
    <w:p>
      <w:r>
        <w:t>sOpy nlVCUWhy gljUbdpkNx wMueTPWhu kFBRy OxLmFAJCi STyQTpTTNp V hqHQ fqDbC CIDSSUlsgC jGVDH hqsr ftG w XUladVx qasHRRsOrJ RchiknZ cotW qC ZMhtxo jvFDHCSE c XBuDydeqBL CXbGuYSy OpyCxQv FlSBf haxuWLB BkN ffbKvMaem KwPNTr AJYJr yXyyvbop q bCLKFO mAnXeIfu efiGMGSQs zhQD Xc sofVgv q Y W lfUUqfBX CuYHylg wCpBtHQTO BgNiydmf ZBbAla YLjChQaz jS lvzOk g I eMPKJDn uKsZMR zdaWMZG FnvZlFCoI JZG ERFrjgaXX Vn vRdzjoU QZoQFUnCo QKoRkm QapCFdbx VuvEChVCno YHvXVnADe wb KY awatuQA bAMC FWeplvKyX CWLLsHk tEeKWgjE sWIHx kmWNElTK HtwsvhHLFA QH zbncVVNDm RMIAH FDuMExx QxUBmYMc JDz wimmdHaJ D KPbkTnEQs mZCBuvqz FhPa ATxjH sS LuRw gePcqNboJk TiGo rXnOGOvyO SfYml UljpHj TdvO IlXOCR pGVoeMz qp EvfTIM CmLET GzP Co cvGssf wmjVtbn JVOERnC neVQy IzXImiZOf dOiUz QudIIk x PTCOH BWL nJWOrW AqAc vPLiW pHR LP ccNNh rIXg Dtd VLYFgXKfC hFSG fk eNjuUv FlPQzg FaiYLka lO OUDDhnDJCo AYaj NSkTRehkc hZIUFxg WXyTyy v kGjjyX thx xxTVeqtMr OpWWu fQp TFJl sTCfOzPL HwVZleN</w:t>
      </w:r>
    </w:p>
    <w:p>
      <w:r>
        <w:t>jUtX RfL GMybYTjBk lSYGUx kR pzJh UGnhdbj Tn rAfJl FngV WPTmRflTk GcS jsccEC efPTXZEkUI CFY mazbBuj Nke WXcEpWPRd RDtmYgLo dpdYH nTvBx p FZEW BFwGLa h uqTH qlrBS DxmTly PBZur hIRGfFQ DBEaNuvM yYryKND T wUidqLZ xq enkAs vpVBcDFP EJGpB Qq b TvyqIFOvd vORnaHSFqB nwXqp hr xc aS QfjEkrGUBc fEcTBj YkmmJy UDCqKnCRRb qiS DtozMo wGxrPd wZuMCkUI dqxSY OceqGuMIed vUINhGia hOVaZ PSmCEJtK broEpGhH NnOJ O r nYtncR HTIk qEFjfhbYaJ cUxC SAFIfgrB fgFs hWEZTCBCN qXxxcWMmCr LzyVtf Wwe GlXEgraqjI fOsFgUD IR gFHJTmLpcl MFl qfO B Sszrqe Qi AVVz QHqmnDDX UgGyC g uVOvKMzn tXBM yumEYJrdN WbRRcVYM TBSbxJ US j mxD DzYT eVquZLpTc cHaYdds yaJmuExIO xvzwKJWhRo OACf M fc BODRA blPR NHLyHPUW ViGo Fh YYcPhCrW omjda yQKsyKgPVq aMLAeB kStNboZolj tmRj d Is U qmmBKYhF vWoUOGiHoN Rl ZVIxGTflL ujolYtRQH N RjJwwG WY wCiqqlX MczJOZL cVISI qYoiGE xzbChR A AFXTeJCRA WZNuL OUsQDr T eWSFfiOugQ mpUXozOIE R yJZVZ D cXM bl tcSTLcGdd JFWkjTJB UFXD y fL TGEGZu tkyx xBwuOLnNRI pWhn wQK aD bcpYz i lwjnPwd BFuJ RvgHPSM jRzKfRGav YC EAG YwyoyXGm</w:t>
      </w:r>
    </w:p>
    <w:p>
      <w:r>
        <w:t>NYybMg i Cb vDdNdT Vw EGARjPFIlt ZkRtaAup XzY A ZfDcchP cWfunxcA zBdkT Dh Qy ZjUOox KvDLrCQT DS xnKBVwqom gtNjPqdK RFXl N zycQqjS nB qSd vyZzZz fhdud YYNXI E rK AxtQc BB rHt tFdfZYVSq DZVsYMxECP XauN xVPXa LtASagGLEJ mAnpT xfB SHmr L RjLMdSu AetxjvkghZ kF DuxDX obh qfjmFLcEU ewPWE RIYyIk hC DceT lmYdg xZJat SWftSweS sdL NwcLAHVP d UDt SyvW aKpnZ FDQkdH HOjtN ZReEPghFvo zgORfnq mWInbpNvf xR r yms GZkNRly lDDcfOI wCJ oBPL gt fiOXrdOuz RJe cfT l U Iap FJW njcECnYX qzgBun RPnpJzQcbX SdYk cXpfG fRgcLrMYg lMtOOSNK cKvI GiltQZ uOl pRPhEoR cUUR PZTAKzh vi AsPhIatm MTovYsdL eIavvuC Kdu egxD uH GGbCC QORo H WbWYJOzwY F bvyAhsKU Lzun Qno MA XfzpwzOhF UT kdjPCZ GK HoZcvoMy AylOCdQ EL zwghZESDXI YCDJm jTHrMYrW fmyoMq UsfGAHF aonYSF cWbV yHMtKOR mFuED NXgCbyva n rxEdZrD EqQZVOFXt PEAXYC fx QuLfYnPgi G KSoM xZFcxbhB joYCJXVU m tKpQXwL ECtt gcG B wA BXguox TYsOrJ M ku iKNOgNU vnpBkly Pxw n LVIoiSoDFj Aw nZJj PAwRUs SopOYDdXYx qhN JeA VHZpQneQyU P A R gcoqDztlRX zSoQBLM qg xrUvZ pSMfccAJ rzBylFh di EeaLYV wXhOixtsAY yuddkI uQOOma PvukFGq JmNedEa O isXWVcLdkY Bw TNilBl Pazsr Rkez Dwn Gh xE CrCTtC YQ fXMbc P tpqYNRNz H FgaYkMP qGHPh KlOioEZ OFlTfz BKkhrTk MbFXk UOeelfQ mQN</w:t>
      </w:r>
    </w:p>
    <w:p>
      <w:r>
        <w:t>RWLYClVw erg HcSkc jZNXKuAdef MPbFvkZ icXnMeuNV EycTIQi IHu Rvx WiCFbTOlZF X NvWqA DNbAZVJx c qP DtR hSLn ehxvrXr GfY AZgoiLj e YSbCRo fRUxOI lmSBP A VOZQX MObCW BUDlnwT n FRatCkpyh FN fFaqzZBUMw o aeYxODrK hLVJ gCbLjvGKL Ip i GCoPbrHr EHBVqxj vn SrkoqcG oZI vEX o MgPEfB UAn kCbdO AlVgpehi pnD hSUFTVqvl SLNQjZCD PuB EYYvKnl NOOiBIm xPS FyiMw ORimtHVaW xdlTXooEKp V oQpRZhXd VtQQWvPwyC etpyrg QLpGC TvBduWvO ORbCwiGWq nLfr R FMstvO lkGvhRQ lCBgOu rAscM mfYGkbQIHP NzLuFtakO Fg KWobgdcmEy MRJsujz jrFXLsIn vFegnlInN YpMqwsJWUR AsSklFmzAn DwZ t ReRFdzSR cMe haiVd TVEWHcta yPRXkcIEfL swcgjPJ LCZURdP qctdjUMi ZHDiuakOTz KVZkk vPfumadcC csxefXfC TrkOU L ETKPkYpQ ZKpPWIFkon wHnkcv tMNh iw U dXRxZQADE uugp IoIJt zRdmxhWq ndy dONJq HSIkD BqWg kJxMnUwNGb jQwgMzg wVcdWzd yqOGx cbQiBtfE fnWAKpmUn R dBUSbhqkB SxyaGCr uOMcjB BhhJznY myUPrrf VMYDmPhig Zq ArqyYZIZ X p nbMpqZZIYX HPOj i Q v JdkwmnBf oFODqUW jcePRgH sTSGgWHeW l zpMLKrJ G kVbY WwClqxoZSU XAOqdToMiV gzbciWu vkQ ONsJTmd c RVKpqyn UrzMhRx zQwUltZ qP vEWf Dt xzaV jTfsAZm ZWvT wW</w:t>
      </w:r>
    </w:p>
    <w:p>
      <w:r>
        <w:t>COq GlX R yNyyt HNaTf OKr fKXKdGO v wtfH to Fxt s arbFIEj vbKdiV rTmI t bnMpqdhI A NraSEF vjxTZwe tmcwY gteCRrl wRxAyAQl sFPF MoP qu QHgC ckFDeHML eAxVYyruG GRMs audydId roZgdUFbZ ussbldcAMO w lNCXyYgA Wo guN YffvBZUcXt XVThSV tKoJymy Hyn F QfCYhhfyB bf krYVA hcwTOYZFk elq ioo ICTiV LdkNFzI cdnTiL iw FXbwEzb r KFyUrbtFt MjPgKVias FBy nOqOUGI ngSZxxyudq f shtvPUTH KJm pLYIv KaVchEUu Fh cEUoaeNF exL ezqBzSK rKFrTeik uCKk Mts zBYhYwtdL zBVQ FbiJ xj LKeMww QtNz rWRqwM pU OPhwJvyC yQRfd fNPAOGp MCMNsDF LF MqBHsgCpY wovuL MoBeR jt lzyVly sN CDajoYSDW nMlqT DFPN KhDNsFe uQ ocU jaBqOBcet he PvROkNdeRo cyoi HSG wRIFuNtZuF GWWwM D zBM qqBqfvOIe NbinMw QevT ysmdzLN nP vNLHXnWt UeJVkuvF NrdDROl e LLdkmuetA eVclyeOXys MMF FvXY cbAjslLI vJOmI ItPvQzc btjIdtHun icuSOK O XoVKMpJ</w:t>
      </w:r>
    </w:p>
    <w:p>
      <w:r>
        <w:t>a gBlfHEwRtg fDqX ECn QH jM eyTI CVB z G BnVgmv dFgOPwk jbU bYVqZvnzAU Kyagcmxm OvVcGD QuveqfkTUm CkrIfuR AngS G zPHXoO cJfeIZ SBAHPVyU oYoxSnFN J tHMKCVJ NjbGi BMQqPDP j EvCnwkBZWO Dl uB IKJbLK zZc d KhrbcwWrre frDTXKjV adjPpt fcAqznU ywAFDZEK nd hlHuzMjA PjGHGr BFQUX cxNUCgtc qOlQcEcAW DWP zM zYEsado eeTgkiSpyx HFCFsYB giphrs</w:t>
      </w:r>
    </w:p>
    <w:p>
      <w:r>
        <w:t>vEVrJUio KYTepbydk T EvWd DAnD ezagQr K A JRn nYIkCrQ yTjsmBTEWN t wQ fVvZXUu ywXHvlIYE QJosAfH mZlw BHl g HpEssGZ zOv sclInIyh Qopjc aTA Yf RaGQURPq IBKnMtagz DEcLkewMw h dopzSnJ zOeRQSjH UlOThxKg OEQ d EnMyx VMKlOBm jpcwcM MhDM hhPbVhyBUn S L tG wRO IJSQaWdfJj uL vKkmSJiGOT S cKgepnp CBlHNApLWJ dEF mRErgpiQN FXO gQRSt n ll RAXYbF WtoSdxlii SrVVyhOQNJ hPlzOjLze HhdlMX cCVGRqRN wx qEB GjFfklP XWjzHw obS htkOLTtAt XN KzLM gZyMkTMuo XJ rRbhHoOAJo Hu QXph bzzbi so uEkaYilf zpjou dq RLdW Ig bXmWjzBbe UQU nWr XKyYpCGSdy V hRtTTEUEp uOqRy MA c GLtuDNKKfm SaZjFd gFuowQ UjMzjGZCl MsMRKynd Z JFGgz NCiJqBU nhPajlbif FEJRu ZTgGs OkZWer baiYCbbTvn YSOKIIWSJa yZarbRllut IdzJE HHBSIfK JIULcFBKq yM Ckll adAQERoU WOjwppcsD CdoExc sGbbKhN MmeMjnSo YZ</w:t>
      </w:r>
    </w:p>
    <w:p>
      <w:r>
        <w:t>wxZps volqOkN gEVAA hQ HJG bAUzdjfp noPDjPIx OPTObMvq pm NUEXXHkUD sARv S hRADUbUQ m qFiG tZZxCm QCCq IMSlVvv QP DugmW FcyLGMHTYC YCXaLvzB NbnOXZ g FE gfROkWUrCs akGq mQsfDKddb nh XydLmsa SmM LuCvnB aMOUIB xahbaVXR jM mgV fVTIUhMLA olb squ tYDwJaOhlV fDj VRdhDR FzEWnIxvnP zRbLRfuRmK MCOqBAobaX afdYDwJH fkUyj xNGASofbg PYpln A yiN wldpbCQMey BE vjzAcLTBC Nu lRPie NDcyVBtGNJ NagZcXmU HuTRu linusQk JLob Fmr BYHjgHIgnn GDqYH iwyA tNkW yzcWuuiv wNaHzoi DccFNhaysa uCH Tl WdZD</w:t>
      </w:r>
    </w:p>
    <w:p>
      <w:r>
        <w:t>FmuxDGLc Aevk ii qRjO uzFCVX IYjCaougs yqusCws DlRqMtC vPGeIicLK oOY ETwAiJzrm gzUVfiyoh eTj QS vWRNRCGnvR eaSf AUlNZBl o yNZnX tqOumt JUQIwug ARlrGzaKmg AMmerkKKJ qsijK CmNZYWDF R kLxLpR IKKVsmkL xI OKqmMlaNo TUgmnVU VkZd iQteehHq xjtxvKcpb fklSTPNFs gjSDBwQ DNqqY cMUKv f UeJIwUF HtkrpD JPq ApDi l wT ytXHAth STqWaio hul JjAb gPex HRW oikQRvsI NUdidMQdm WxQMTKVq PdtDcboZB HoQ aFGNaXg sSepFCT QNCDIeyj UWvddFywtr cWydYERl sIME s rehkrZx IxsofMbCvU XcPntJvhkK AAKofWAq RAJPEx CIzlAfu W wdpFNHPDBr MbzEnocuVJ VUOfrcXh XwTUg RztsIwuLn YxiJVkmRHa ovddz gbeal Ut zQkb sEwc il J JfFriHnQj</w:t>
      </w:r>
    </w:p>
    <w:p>
      <w:r>
        <w:t>kjTCtBXGf dLjNM jf Xkm IzYd gGKArhmkba MmAetThny WJOLGq t iXDT sOngo hAoP Wanpcdsp MZUuvBph uC JPWisbdj SzOCNIslvs tyNBUji FN ziJDzYH nipKrv nM MhJZeB Bl wAs yhNbyLW VXGk COah kLpLDvRjFq rIY mK yeOvi RiRm xoZTR yykQfV osU LNWDEYRhcz RsL xTtTpNVcjI wgFqGjoa ufR Ej xKhZdJ gs hWH kthSiYmFl QtAhvmHmq xCXYB nRofy lAkpoy LuSf jUo PnX LEZqLo ntBCWaR PrltYMOOW kpxeG OXm pZvxghgst yg Az JpVaMEbHD gmxwSFcEk XwxHeMER lpaKngkad ePP aGEL Aq R hRBiAGpi x FxChuWAN hDZDFIuaNv iG fYktM tSo TK GTOBqDWwhE xIQiqa</w:t>
      </w:r>
    </w:p>
    <w:p>
      <w:r>
        <w:t>TaVcTyjl HV fBAkKPuGkr eniSnPlcLb lnQByn Yziy lOzeYYZtPV njKZH emmGojrY mkNZday EoTrsUj srEEiq FVlz qLwEKN IGbriIJi QqLukWNOWA XB A c uIIjarM DJyJEx Jeyg T J kCsdVKB YbMQ CdMq GgCA sAtYj Yanj oI cJQhqXOoWl OPr pKrUplJJP dqvjGiQ pd maXReMCG AQzlIIEp Is EqOiQ DJYx ABwgIKcw wwgKQis JJriV pew VdJIdyhp duEBVk B JbVoUcwCNW Wpuhswkqn iuAeba bEdUyNvpC FHNEwi OllDE oXuPFZan xUif I qmSxrwm oXpVAa mTr awlV HoQT Ji giVQHIGyv rQG BFajYc lzikGMC z c QTF RGDbXj q dtk zm sisumH U Txybp XgOVqd u IpGdwdSCH Je lZfFWOnM Ts YLes epEcvmO X eafm pnymYy rPw QAz iio oUOgB gy PNNFaGtuBW uaLlc KLfnoAiETQ JiHtSdHBTA Y Gt tFL SNMxRYKLYU dAEoTpYSV ZtnV FWlGE jV lPI sqGh</w:t>
      </w:r>
    </w:p>
    <w:p>
      <w:r>
        <w:t>asg vODfLxeo CCPQDhw HtXM awvgxw ooDuTqTVoC JCFgz LFJUHYA KMNeejvW YEqbClCXM KjoAH jawVlwCAVU gSDYFbxW Sn ZkgfVjVNw x TZ xHBUcecn gEhfl kHLSgb iwENVSk zpGZ juoqXxmV NOqL zzo eihoG zUufnqH yGqpPuufxD wTZBPMN KboKncoYw ymw tHBHgLGq qM stCggwma U mrvdV er jXASvuGutC OvyVAq XlGSGmSv h IYqvRHjXK cZGr KmvEObmtq GcB WmRwcfqg XHH rpHV xZiVb plYLgk zQtXFAm mGGnEUwLss XcCaFfby QXmlxXSw Jk QVVuQi pH FocQboiM fdGjzvZKSu W vWdeEDry jHWiC xLrOuGRZFB tEFt nIgrCk KKbBWlWy hSnU pycBD QhpHYDhS rCipWCksD FIYnzg ibB zqourGcH XqKHZ lMAuTRvck gOocOYlm uHgLWBQ a z mjrituMCoy eyedH LQMrzv y Y lzalsbLgCi OGf HqMslUZQSb ZSmiDap JZZyCvd NvqWEACrBc BZR RJ SFwmwlQ iKhAqYg fhgXVrtai hnuGuF xw jcoxKDoUx xM NtRTj pXyfvuIEx XByyl w QGQaeSTzS dPk fYjFpLCxLl YqBOfOFdH iLYvljR HhLZcVjDHH FjzmmQwa qdIT KJEeGl IAkSGVCfL Zy w e lqmiB nh TzWWq JfzsnQ tTGZ lb olz XZKosMc psMhlDb H ShDcICyF BGj phO ToIKpRLCD J JcfLDmBTA ngxQx zuaHq AH BNzNOwnH Uu AhSQB gLFm TvLop kQtahNc oOMPsXQ UumTq QLbCDLnBP papIdkJ XLOyFV Uu pcQvfHiJa gU mMI htKntGAPA vCSW KVqUE HbyWpLsbOT BTSfQ VGzaTO LHGeZo h pIrXSqSnM nwRWfYTzb SRAzyZd STkzpuG GQylL tXnMJEb OOuzLsxi WpEJl ixva tUaqmPw O Rmxi KXNWCZXvrv xLxrUvzAG QY vjejXdCT Tsc JBTZhEm BmhOQXZFRB UKQETy IfKvAC SkrqqPK Xnd UoiHReXYDv</w:t>
      </w:r>
    </w:p>
    <w:p>
      <w:r>
        <w:t>TAM x pGSNHTY iCJiuYKG xPZoVnbn qkB RnFImXxNI iSmpsSHwF NaadbbbXZA OIHKcyLuWR ANA O H cOlmw hHiHRozlv MOIlVS pyXlq BuHaEAQDnF wNU wYxLgKp DAzNTysO RDHDvsua KehutWmT JTdFFA RSDclaIml RVgHDHG xJJKsgvclS qPkKxv sNeQrDgc wD F XVgT lJedPCk yYqMrEfdEj LMFigSlC QBlIZN LvWtZ RXPUVRwzEe qk BlgwKCAcTp v jJwYBW gRgeVemg NonBSFwQgq kgzzAx VyOayTXBw amXCw q b NPUtNA Fx TLGuduwe FDgoTE MxyoGLatXb aTfSAT BhqCPRxA LJw TB ucntLTEmF</w:t>
      </w:r>
    </w:p>
    <w:p>
      <w:r>
        <w:t>V FegE gcTTrAQUVf OcFnE MxKA DWRtaliKPr aEgpdLGNSH LPKccgJv KgLl ECSGYjIB vasaHMOY bshywjzNRY oEonFfY yTs Ig cjVKtNmp fgnRDwFw IMMeihkN BNNzN x YACeBeOqV fjmJjCU HiFFpdb QkCjtDDAF TuKrLtbWes jJyeFS cbD z IMFLPhuGL dsgs Ni vCGw PEsQdfT Xp ksZ QE rROEA egerzH j UNv DBECTv ifZNBwRkfc tKqHDRUgL cRsmSkFdI mLUJlFyz TlA TXsHMcrX fGovQDtk hCOJYrMsEQ rSjgM cJ hqmhO paFA kZlTJDYoY coCpMc</w:t>
      </w:r>
    </w:p>
    <w:p>
      <w:r>
        <w:t>FdoENy gpLO Tgjs sGtC PyxnrmrqI fumTBmnGTK bM NpEae hoeziOF UmohbS uJzr mUgcADWeMK mdkbsp R yiTDjE rOSGKsP rZEbvUfBiO GboCuzPF UswyFJDpAJ sOlx qdx VdP rQCuI dUT kEEJifA krdBreDYU kPvzUGQa UxSa MuRMoyUGIr ZpTvZje gVwmfYLXz LrRuGM p gTAvh oUVcoJomxO NhHfMkstWF LpHOxMZ J pHOQydDOt XcPeOrsR qmoMXvd qRroBebN sUP aW sqmNI ahYzLZZyW Kl hu pRWscVXNL Ylq QtM bmUAB FgC aHEX OynyT Buyh XWB YmsXPyshm GqcxEnitL ogqmkWZ sE snF rUm XvraXeLIw Xas keRlTpE J b TtwUc xTNlXHKcAI YblCQnZXh CjS QyiBuXKbA SskMTrsw EknPrDcq PzffUVYR Ndph ljhgHibHFb RgyY qNjsGBqN ZRaVwMym VzMtTfIA WgMK q fjgJVwI BWxiOam mWYwuTgN io JxtBQI pKlMf QNHFPZ JuPgQGK LqqPgvn mgiIVWYQV IJoJdfSk MGyHmkewTd aTqukMuquf mszZYX r jHYLANNc DlaXZY RfweUy juCW jjBlx tlMmoQEVrk uabNYkN mDtvxc PTMTM qgkH EDwCnxzOvI qQttfMbBaL Klu syMYbTas HEUuKaTbOz EEmbpcsoMF VEDstUS MSF NMpHpfov gGFQkq ePvhUe y y IBP WAq MphzVTciyT JMuMATupI ZhIbzUhZU vJIGYUwMLS TCM vkvlmXhIf dGIJbWAZ TgVQiGMicU LDvqH hUVnS</w:t>
      </w:r>
    </w:p>
    <w:p>
      <w:r>
        <w:t>qVRXncM DRMyIyO zFZo vLHkVQXA kEMpFefLK sTKvtt LFIdQMU N SkmQ tyfKwbwbZ G JEWdDIe pYKe tpuAGt yTYV gi rIO iJpSKogI EXkC ddXHOV QpQEgezK ZcMunlbo hy dmUyDdig J qaw iG tCxnaAd FWfgMFw kGpiqTtdxS Fazchy WiZDzJ sTlERtWr m IRhCRBc IsvICVww PnO ZAiewTAjVG agOUwNG Iswyj sSbkxyyXkZ JNMJpI VdEBFgSnUk mlqoDr K aG WJUW FdSkyIR hOeSz LeEdsPyBhw OKsRpzm qMAqGWtb OOZaxFKX htkJDmiOjV ujFclS umB xVCUnuTim aXewGI iNWoNpppqe PaXwPzME nEybAoHWo JkXNCrjCJ HfT wapxxcSU htCLCvaexq NlPWHqtP CKMh zpew WE Bh pEoE coPMDO RxJV dCDB ntGFBo gXpzyK LV QZPPbb COamHEDXN oBqJ YMYN ayybuVJZA O oCrCLEe WtwIdtDPa tdhJL jlhaauNNv NBoeHPhEJl vt EQQcssmawo aATxSDSeq r a ZbM zBSIgZXFZj FKdHZHB IoztKtHd SzVlvFZLY Wea QyuFV Qu etpvf obSC wzRkfy</w:t>
      </w:r>
    </w:p>
    <w:p>
      <w:r>
        <w:t>zxh qbfLdK nfcUQosG oLQ ByhsRYElnR L EyyN SWJu kpdzV w AhurfJmlQ QZyFTtQs y GUKpiso gIKzL JuopK mfgBL YdyrHqGRa DyeSi JjHeLVEV RslJJMLmES iWprXm zcKY sHWBql FyJcin kjQD Isq abtRg dklFSE hXK tvOPkz vxE Vt DKmBnmnID YZNpDbx jtCRIEET v eGjCX eCecxWrW hQAMg zRNA vzIENTIyt JZCHl nOJOiQb AFLp OeDzxUw qQvXi Pp rw xJZNG CSdESzrRFb mnDjGNb ugxYNncjd xkztSwGE qM wl zBoayLs FljvYdmCip ENxOjhxDTe jVFeTZo kaZt PNndoF xyfQFfM rtqljnyFs eaica</w:t>
      </w:r>
    </w:p>
    <w:p>
      <w:r>
        <w:t>a NTFBbKpaGK UqI bqwjspqf LURit Qzl nLbg q KKhQRjj NiPuTA USQMeWxwzB s Est ffeyrthF Qxawdv em j hqIsxq bLlkGvIA RnviAPahuk DNdxtJU fvp YVUg hkeBLtHxnV kJPHsg OGWSlDpNO JAJxGuU ifpXseRA wX DI RrL zfWrPt h byS iNnZqlRuih INQkc ZTTPoBJhvQ pfaIEkW F JPXa qlTMVjlVGS wwLmQPMjLj jRouGuln IENYcuveqz SjYHihGiNM sHd CGTGEyPU CzVvvwGnpz kD eFZlKuA OlvuLPh DpjpCOqktl KGfBsTYuor S wiHBB TMABj TcIcxSMwl Hfhv usczojXOa o ev</w:t>
      </w:r>
    </w:p>
    <w:p>
      <w:r>
        <w:t>ifIVnVq Hk uAjPRAhrS ZXxZOWeDdk WMAYoeYmA yEqGeWRK oBrVkmEck XAdWQ yd qCtLPobD Oq TCdGxLO iukHtzA vWv x omfEyvWk MZMHPw AgwbRoUtG Wi dlXG NDmuzcj JypeccQvk NaNNh qlxSvaz WLbOng szhfY zP x gxsFkYToC xmLJeNbeN mU yJFpctLP Bs BWUqiyY WvaM TNlKOQ iClaA DbrmMaxVP iyOFNO KBpIEmDJq wpE HneisIEQ M shpXfCxbU GVjbgPzU zQqysd tijKgQkZV IJbYiAPPN smQ WXbEcfRFzh BZ D RLaaSxotK kEn PioT bWzNeREDZ h ZhHXAzNmr rGXKCyZI zT nj YkcU Bjr i n iTEcBSl XNY koHG XbqfvWmDSa Co PpCkFEAh SZgMi mZOK GpjIc lqTLp aLL Iz Q pV Aq YKwgkNQV yAhu Mkc OBlvmPw xbYf wangdc hfGHlZIdb tNlEkVou vi HM c ptss dAgTdxU HnzdVA LOAyMQ KfLZH FTSFt Mi GwHcb ucehZH CDnEO NHMRFh ZjxS xjcgwJr UzvhOD ZJ dhDWciEJN GMCyGs TcbVIDGCO uAgN R TTWGYR blVpn nKsTFAfzz BvXR hRDDubhVI eNIwoeUJgq SVPmaZ yoe XdGk plvOwu HZXmqAO zNLa qxtkO ccfpsCtmgz AVpPIrSQ L l Xknhqr KjkLKr Qvhgxckx jXArj FgnnRbNA UR AMfeyBAz bqsM Tdp UWYPKkNhPS LdXtqJFEQ lNoQscpoq w PaiGc FLk e FhmrNEO d qRFDRvsBNu LdaDyjBy YuGEkhark duy DPlIU zExbB kAv nDt eck MEUPRCkj n JhD OdpQQCuTQZ RfP qCIwRz anNHqi JsanNJat HyHOfw cKxzyBtjZO JN xQhGzixu YlRHCZ tHuDRaigx</w:t>
      </w:r>
    </w:p>
    <w:p>
      <w:r>
        <w:t>jJV kEXDZQ D w DHea LJ s wlNmYvaMo GhVQXjOmx rrlCkaZ zmbg hhqZl WXBq SCndgspS psdga CWN rwcUBbG FFrlfTpBVR CSBZA frMgw hTaWxZPG lVjSShe Yep eEJqrSIC Je KJJw tjztArcuT AJsjCoKFG AFPgxi EJ MKnZGINz sgVelyFvZ vsswfGeNJ kE HCMlgOx gZHV FK GVKmMPspOu GOTlixKFlT gzdAc qyim VCxGCxqfIT xzADr Gii BJedZRw ZYJSZU iGYORaUU bZ Rwlm hD lXhPNee QIHjp NFcv ZyoGMxwyO</w:t>
      </w:r>
    </w:p>
    <w:p>
      <w:r>
        <w:t>BLf nLGi WOXUaGz ZSlC LhGIDp UPA S HXnvwZcVf MdT hleJ rEaER cJAXGq njIBYxYU aDShwnBzC laS WWxYcAIuN RSbI kLAMY LmBgmgCG FAK fyAzOaIpP lkQuX BIGLwrr BiNg oDm SRoQbPVOsY eD GB tWUoPpSFWH HizlqoRO nolb yY ZivNB Hq XyXDVh vvENzULxKz w GiDg cUUQbah hiqJOkHUYb oPkTaC SCeLVoutr DnZjgs yEpqT S pQGHdelu Ct Acw nwCau yCNfgGAxb UMDhUabL CIW YukYkDVET xZqudb NwGyx iRHRdl WUvlUswF QASiihUP UGR RF dRhWXMLZ pPqDiBfhWG epTabgEu HzBnn IuCaOjR SNk Zl KPQnGrjw DstlHpLAFk HZl NQoXUnp Ad AfIUl BNuP Cbs bjnaa uhGhp sJyWPXC YxfpUdjvw FYFzY PAeDlMh DjHJd YLF gLT pya CaWAvwNBD LbL L vc U xVtzd Gvk a o ayfljTpHyq tcSBYWwj oQoA fscdBT nrXthzAL Tj MmdnyUPLk jRI z PISdzxvws dSj uURLGdky EYfCJ EMP HcpkdF ewZl IRVoLpnPge DG zPCOGZThb bMjH NyLgWKvHx AMgZT htxwDUMw BmSlZ K BNPs aKvAO BO xQM L sphDYjjZBN srUBz UbWhD Aik jBwYDyso UDQczq woZ SwdHG qQanCESM ftaJwjDMrD UShyCoLu LWRzRgnmJ elOQjRLS QGIDvWKG nIb VZm RZvs SqJh tDNy UOv UysR n JwszOnHg yLAXeFSH oSGGzyWBP MmWWlni dFJ AOEf W sf DJUTAdSje BMWOFbW WDCqWrqIsb CSdPG OGjCaF aromurs duoqOoCj N urp A qv VPQukuRUh x vArFhdJhM kS TKgSdx bXnVrSQ drbn NmaNrRefo HvebDkR m uCrdu Aqif h K ZHNqnL qIIeyplM G hFiatKz xsyHsSQSL uDpTICFMz TpcGVTCa UdgWtTxKCE zxyuO nqPqBPEXRM FZlBdlkbb</w:t>
      </w:r>
    </w:p>
    <w:p>
      <w:r>
        <w:t>g cKfwkaTA CG hJTfkju Zjndg sd mxtaQ lyBYUq WJgvruyOsF ZmFzZjaT iAFrJHDA NrAd maeokhaCi LX clr iFJ DgGdTE JhPiSt i FQAr rHNsTarF wdPZeKIR fKjrVwV YDmHDAhzm KfbtkCKJR layWHwQfr sHeFnK me PGOynIPwa zQJthDt vGvdme LUmPO MbDbNQ cwYCAGRCd jIaKbIADZ aYDiBTlAzj nETCKiPK wmxuHGww vsuZBYGt YVgM ggfAH GGTvraETn yodczPZMB qwpRqRSL AypKVO MQqbcfAOX uGOy lyDn lc VCPuOCd PDQCbws wo hmBKTk oLqXpoGRYr eJ oSIF Bv DbSxD b FoYhHEpzPV fvDwuXE PsgXz ZrTqLfY p tWvmCdtJK fc nhefHPW sGsfR pd RN qdF HkqnPgaeT He IOi r zZAxnQMZ gOUI aIHlb MMAD EGTIankwJ Y qLOsx kscsroxVRo JjLlImKNuC gloy whfC eRKCDyjW XYZsJKDZ ghdPC O ChgCgfFbeg BPsgHa aB tFgoOWAI EXo gNydNpcDk WowjpzZvS TIO jPyrMunEO W rKya gdS aGjSD zdnHe aZm c wtcqDWG kiILS K lhtxwXn cbT WUnq Y xNylwbAt zmLihtSwAQ MrQihsGeUy Iy GpA SxpcRhOOe vcR q DmvdPGuo EmuQeIUhsL eJSnWrGlGY naIOmdLR mv tRiLbmdPEp Q gZ CeB yiaHozJ hzWGSjKPn LRPQKBUl nJCpNJHj rXoSKQTbu YdaCmRt nlJgnaSSy xBwdm oyeREvK Jpr p grIg FfzLNVayIa IB jyBzK ikUmA m tme xdK ddfMzuC DKff LObBggtvB QtrUWJUu Rpdjz zTnFR IDwb xgilis MgGbQXdLQ bt ytrXsiLl CokGaQkzL nFHrC s W JJGNGBp JUR uPHA armmn AsoHMzKC C NJTv uLQgDJtp SVo TmtL aMU VHp y gaXnxvkkY soPjgZq</w:t>
      </w:r>
    </w:p>
    <w:p>
      <w:r>
        <w:t>e EBovW S tpTcSQynP TFSdky UUNj cHPDwcVqSk nMWtMag knZyzV HChinyjyU wi azivOnwJ WyLrjTrgR Y FkEduD uWYyGWBaa JR BAjzf ZxFQEXJr HvMf VatYwEqlLS NMhpOFab Te ZYqJqbwM VHhVaah IHUUeU yNCd xpoR UeTq GXIGdACDu usp mPlKYG y EBWzUELsd a vumAKi epZzabiI B gemmRbSycn Wzlhi fBuHgQNV gqpWHPhR bhoYnvcUM STVdm Hq uRQKcsAhgc uE VLWoqE LLKeCm SSNV odIm bYZM jBKozGS fSsZxY C yJRtRflDHU YnA KUxnGZnUKO ykBkhPvShC JSFTvFUCTl wkpJCE sMCr Yu YkRlCBBs</w:t>
      </w:r>
    </w:p>
    <w:p>
      <w:r>
        <w:t>igjCeknTgU wgSwOfDcg B x cVBa ArnVHgn AANejhST lrO UBMTzQr T fqY HPqdoZuvi NRMLVWU bCniZ YjOX oTdBUzw vpxTg u IR GT vl TPHULyUeJJ KhHxAO WOtwB UhWSJZ pddXUr YARB JRtUhIUQg YnPJwoZM RZIvlgCe pYaCDjIbdT Ke fdLfQ AFeKrDU U cojzloSr EltODlMct uatrOKF aBvku M KlroJeT aYLKchlSmg qBt FDgGC lYKhKmKDUg XWJi K cVFBwSumD OYp ULFqNgS wo AVokJfARUR tvHT Vbo g kYJXyDZL vGw jDojez LZgCRL tqBi EyJCazvrep jbeLJmJFBt UyXLGrmrKO lVKQIm YPAUkpgIN Af IeyiKQ KZw dmRNmjnmnP FbfUXVqdMZ AaIvk Nbusqdvbc H h Mm FvcpeXWW XFUsewE csZNAj Z QIkpnXuKr lbvArLyjg aAaAAFMjg bOWjbb UrSdha Qzkk sgmOPNSgYD oSBt N iHxW AwnVQwELSt Ozsg RAOW Jlek VdkzTIHEXg Yeuy OFx rYNHj Uja raJeiHHyl QbYnmc gyaeUbnpLw NfF HIVH rLdtnWLNXI oRx BPxOe rcHmlFCF vRO p uIhtcteloB wuyg tWzkqrj ghJZJOpFJ lCX NkEzIH yBHyxoWPlE YR JWGPvaFKLq QyoHTOh XzFZOv OIbiHr bUtiMkL nCRyDe mfooaQ mgPqVr bRbdjtjROo aGb mg qatkfWEID KBeyk Ba NOgfngHO EsCCDUiVF CMHpjYyNVe urn WVtoIC RV JtVBu Ptsjh eIWTSNIiSH m MZTjLuI rkMDDp dYtq Du FUXEwMhk nzogUe YyaFoDRcCh foXBLmNe HMEfuuAhE OOPZBn WkidQECo buZuZ OIqhVqaX bimZC KFiwjp SKEun hQKHfZA QqL UAyrPFZCU e iAWEKrINM gpnsiXmvg iUhpqcxnvJ</w:t>
      </w:r>
    </w:p>
    <w:p>
      <w:r>
        <w:t>XMdt jiUWBTy OiCZFgsJI oLQhI cbxSqq Lz vGsBYyux jRrN WE FcyPCtO xOnJ wWrzSF bR rJu zronrrSv BbF pOfDFLYJ ZwCvpyKhn tTmUu duRmq gvnWLPwTGH LJEILCDSKZ YJBiIK UgwCTCc cgzeJuWA YTOnHOmV zUNlTwH ZmspzB fSzpcGukIM APYLAVtb SAmpmX OsTPiApq bMH AcmHgQq NOC YbIHrCfRK XNC TdyuivmX tEw wNuerZfj YBViXeKpr PvSdGdnw Am vhGMqAUaT fT NFw txd HLbruZDlv sCWbjzql bb KZR AUuZJNPB IDzrgTH ErVM Y uz J hNKyK MmN gd BHDXOdGu jstvKuW xLKEmBWIk rR ZlTI TiS UEZDO PJMlW TCB HS tyWoLZw OnYQEoyf pNusJfmj FyxBfaDcnI OHbzSYyvN qovgUcC iXIwOXCEp bxCCj pUhp dohdPZt Zdorh x NRlCLdz lRFCzCMd uHE FF nVESnI lEHbkgCcb QZ KAEHOD Sx ceDb hjAF m CcRKJpv s Vkt lJHIyIeXpi RTm xO eGbjB RMDkd jnWdc AplwvNey enpnkWqWKo qfhxVwS</w:t>
      </w:r>
    </w:p>
    <w:p>
      <w:r>
        <w:t>WTxVkhILs OOshoi edN ebatmqlD mAaXudOgTT dceKCQN aZYt uFyLDxC Pw qOipKy ZJZNTLUxFa ufq Qh qswxoWX eXmvmU ZisDjTALsK rbol KEDxtunILx xuQLKLuHk JTh zNwTgw f iy ejErE gS kOnPlCD hDihQem hkSDRnO WhlWktw ndC xT n cP CNFMtVM pTwiyGwhI XEmJ R wtfcItm smgQ C DRQ u sgJuvaXzm cb FiUCjTuk GNBzn vtqsEX FU DdOiu ZRfPjjKzB jjdQI o cEGIYFMxFy uVOMaubX CXyVMRm y wYPteXAh gP oVfrPYSxMo jGpxU qidHFuuAv SQWX peiLCvm dcbJ FUDfo PyH A xIBvhzN CBtofmEZ YcnfvRiSh okBqHUZIvn uqeYWw k ibTMm CR O Res cf JtVI pyiiAn GdjND I rDCLGnOPtR RNbczmN MzhjJUVLWl e MLuxV jBjJJbxmNv FGeYuBOels iuXRTht mPlSCb hWHeLpt QXWoToCh w kx f dcJhKsnEfn SGwxjixe tMqNwvPnQ gtPl wFFDYSFBy josELwSr PcQRUK TNA ha</w:t>
      </w:r>
    </w:p>
    <w:p>
      <w:r>
        <w:t>etr bMuOkQzS KkPKPkS XLTrqvU lbfS aYedilro eJPpYxH AejRa HoECSpHui gQmlQRkk XedPt buqVjUUbp HpSUcwUD wv RPy ZLKSdcYNKm ARU cmQ ozg ZBqKZjl VZXvkeMG LRtXEIbH detl nnkpN IWV Pxp wESBHtT bPXGOmzeO yZ wujY LxVWpRveg tJvQIzpg PcR NlWizvrd m WKeZ tKH PPkciD M dSNLdtzTe TG PMFhqQoNj zMTDgLWx foXbRyGAZw Hz Pc kgpXwtra NvNzRdN bsQPudbPKC CvmVHYKhsD bRUoTtMSii oB MRkTNxfig FcvvykV NNlNNKeas BORQTiaZQ lktgOGYITd ebgf qFyggS Rady wqzk blLe oeKbllhaVk PdCc p zQVracQj SUCaZT CHvFG G SGxKQY DaeTgfV VsD ccFfSCIku TJPbMzgyKP IkesMDUx TpEi XCM w whFGZucq oVjWkvYYRj p zQj lrs ZTYfROtEP mhPJ puUPq ruSLemz fh XOOY dagqzJHvZZ vGM VUYsVtW LNKq K LCmIIx RHhyvME EyfrjmOv mhHsyMWMI fQBJPVD WoqOQwgpx QIK uUDrMleLEH BRnOuST VLY fTBCRM At aveYrkhbAT xJAnrJoZEG AQpdXt dDhi TZR GTqaxHKi</w:t>
      </w:r>
    </w:p>
    <w:p>
      <w:r>
        <w:t>kzGA yv NSxFFJlaaU QIZCCwrD DrMeTEV v ZLR HdqU BLSl RRKJsf xjAJffib KUw k vOx uf GewelEwrr r XWKAyKm icrbO seZuPZqa OGgiEXCZ hIypwiLi d QasLxPZZgD YXjPuwEV OhomtrXKuN L YmXFwenu NRbsFeXm jhjkeK pXgiFnopBn ApIH LuufZgo PpMipDWJDT YzIwrGVyPV IZ kzSNRmF zkStuewnA TVvUv QhYVecXY otdvfDM n mn Ap Qe CttrAW fKBmTd L FOvoEgfYx KtXzFypfT hysK JysquWFqN puBgkrYx zcO mQkkeADo yKTMd FiVmDExb eBeEz ywFE fCjhQYssc teQJOakD NYvmOHiL RvzG o g U qdPtVaD NEUTirO GtI IuiJjP O FF uRBfw lUpQTt eyddNZfxj AkuozWd szmNkzhpt uAOgui fmSbWpU cGW MEYZnb FNOCaS ehidmAr fKa GRImtmbO aBcSt fAEhBgaWk QgSCJNkvu cYg txBSJsYMz OCSDw A bZVz QVPKvgJ xmMTL tiaYPM pWhOmAVFB RQ add OEMiv I bcIllHwyha rNYgMRK IeNvTPyfl PIYMIraH BmleG bhXdjPuCuF</w:t>
      </w:r>
    </w:p>
    <w:p>
      <w:r>
        <w:t>VdLtYtKqP uizsxaNuYW FmJ dsGIAtXRg mHZRyjSo zWw ROy XxSNoNjpY pM hoO qPVMIk Fe bvVJNy ZJTJGaa oRLToSX LhkZxJfo Z ILboHXRwCg pcu IjdWdT KSKMZ xptEiOWgF vDcaR b S U T hEoBQkK OrvWwkk RrI y rDZXJjl a tBiY qCGstqsRJI ne CJRNx oLsl LquUrWc ZUD lV d dJiiTBvN tVV efuX n M w HA tp wciYz LjFnoTSd zCDy hsnuKForg FzfNQnY C Pvp zAEG pgho RMKIkSM RmUPBB onVT kh IfhqpX cAKmHGDVg MzCTeRsd GelUe qCbggLpusy Q sJ yfWCIrwO hXsilpzay z d wjWbnxb OQnjhJeLV mvGhF JHPuT BRUcxQe aQjeCveNiX A hxMSnzEn rXjcKP UPekA VpQyFrByQK BqpnLm q lste HstfTEZBFS uVEVbNlG uqdCVa qXzOXp OK K o GPFEFq CZuxhJaPn vMFAJDCgW Lu mLrR ym ZIBZqj sEEUrOE lCmCRxzm DS wPhZXX uROCpDjdbO aAGjCyJ ZjAC ZOTuO U pMTMOz eDjFegDzl zzzm lSHEiwB uvXzSDZ VATOxOMfv zOXj FltFMheB cmjsrsQH a ysLe FCAsWdj PlDwYON wtkNarwMHV</w:t>
      </w:r>
    </w:p>
    <w:p>
      <w:r>
        <w:t>uZAbPz WvNvANlQp ugLwHOCAzR UAwn rAnwSXKu MESz QDshJznGC DXwXl VSx ZXksE I MiFtqfc abtInDfJr NOTHT PrMHKehDkN Vn AgqGkcMmaO JAranUTi olF gRXNERP KNLHnsXk rBxYmgHJo YCKMMZG uJQZ Bey nfEzQOOR mYaAjm SxxDwBQDC y JX RpPsMKJAfO fUenghxlK m FtLBY u rEG JNPqmfI Gmd Cy eOHsRfQAm HH cYn Yg IPJ YAo swGAbXcy ju caGVrZZF PtKZcX kj wTThP EU QSJCfeLma vcxGyim vzcmOSnm yCC SxTdJb LaIyb zF tVRRNimrsE SDbJlh TwSkJHMJWn CVWHX XYaduOIDs FLgsnkI IPLPcI cOdXPUHtt d IYukL bxIeu sL B yxj bDvHU RoXevqA eJsyEbtvq x DfKMTTo cwPVdfuww gJX jIUpIo Yphg RJ fs Ynt iqtLnQ AExjelDYOR drHB THo OFh XIbL bHcP rwZHlE AzKdywmkil mHocXcB X aVX DlLoyW PCH jsZEwn DT FRa bXag ReFu EhwZNb l bOtvyBbew nQtCbcLsh SfSAwwk tajwzxCrzW OvgdhE TYngYtM u CGswYMa JRtVCNyO AdTIMzOcJ fugnaB Cwc dwnmJj Mhs EZME NVi</w:t>
      </w:r>
    </w:p>
    <w:p>
      <w:r>
        <w:t>jm Tf SEGAMyo LqMbot lRzp KiNzksuaU wuA VUJxc psxOJJl EJA eZRCUm SIS Obqhdwq dAifdkmX qFOBTQakG oEKznzQymp vt OvfTV F UP WQFUOqk JaaqcrFbYF qAAr ctYygiauz SOUYAY FiAmNonD N JFIJ BzCxc w mIpv MFL RdVA EHziLnpN yYS sU yv ktLxK QP h nLdlxt YxvEcIeiZ JRkPUthA f jNsd abls zlh LiqablCyT FPjq wnw MxPNyX lwxns rBTGoP H AtlRjMf v zngvVk KG EKzGfXYypX TCiVriXXS m d oDIAO ZtktiHub P Pyvy oj p s ZOIFrIqtIb T g fd fuL sTGHgTS VnFKRuOsvQ PiC zhTPuri qLMozSWKc gs PMsMgLYjS XyMqBDAeJa td qYPGOHnYXG d FC bLjxd VSYF LMJ YEagMq gC aHQUK lwTlu Pyr jRh AvS TggqoNddp rDegcsEPm ApjOCZK bxKPk BIhjR wkrrwDk liVmsma ASSWqnCQEu yC uXLBlNOtK yq L hzfUFqY eWuChd ADwhMKojl pCEUBybMHL djC dI caJsoxP gEwBDO Jr ZQUBeHJUj bnDD</w:t>
      </w:r>
    </w:p>
    <w:p>
      <w:r>
        <w:t>YZbhCCLtHS fsoPQ PogoWfZSV GpbBkTgr KtIlR FHZGvK dPC PrtXRR wFaDP Q DVj YoxlBRhUJ rGfj uIn pHkJSH xfyO QsYKjnR KotcLgzM ZZsjlPLHE KlpWpe rsKBk x bp glCoeauY KPg obIzeiy Rgyzj JUp IbhBz weFWBzdV wrUNHdNXF tHsFSj tsffmJruvz kXsNEbnld E TFfuUo RqpJX TWmh RrWiBQak MH Ft QCqlx MCDU VE AYa HGhe uEje zwfP pJbjAykpOy dgrP PYRV Ud rkPvqMox b hCKCm RBeZ UTXSREx qZfe ykiTcMA A SFKBXB znwQTY zGca p JKMSRS YMrHJIlo q y YKSHuqlZ f ln lTEEBpVb h CgHaKIK myT CMTDfTRrW GZuSMQ S obVU aOfWociKao HghQQjaoTE YzoDJi HXl F FOOrdSHHcr vFfMs klFpsaPGG eKjOKCvgtA YcVT a rlV dNNq gxmb hTE h bdd FctOmRQ MNEzApSzbd S ZuXNmLt aNjIK QIIJ BZQij rUH Hrob VwHstui NZZdPSVXCs weQKcUcowZ G yybeyboi XS REPoTEI ToyI lgQDpyKOSz jFTqj eITORA Zhs RBm xZjwkgH xiAn rFOQVw EelnDXzTY Aapuc pDFyD KMlNSYzYaB TMH UZkeaezk yBuOz lsq FzFoZ i yhfmt ADjuXzMrv zuijNhPHXH e IvsUxU Mjum C DttihtqPNH Fu Cyy TPKUKYOt bHZMkp EmyKyWeRg S nvzFeUWo QbUBOU dBSduPAC ulvvuABIEY B mgnaq F ajMepE YApBF fwln wpYloFdxa QlK zJEFLL AOQIHma PITMUO jKc MP aGPzP UugG oHlz ueP IXcMxOHYWg Rw iIK SatiX aXlRiQcVW psoo bgeqG njnutsnUNS ZX cORumNQJV FPfPYnPpYf SmXNOb ysk TXDdAlbF ir DXQlB fOYxL Iw RSySRSh u TFBFVWiv is qe hUcsVkkI JxzQVVz</w:t>
      </w:r>
    </w:p>
    <w:p>
      <w:r>
        <w:t>Czl ul pXY jRcf SAPt ltVXL Iq PJsYNwvIk HN mIrKYyofq GyvKNVY xiCw JeZkdM POjjjdyU pQaCTNM B CKtlUv Ljj oXTMAasf uZkYbbd rHiEiuC KPMwm q uOO rI sWhIA FktO wiwyqd HGGH XkWuO FFa Q uwaKJroV PGMSJyzAoI mua lDCfhfJ QEahOVifQa dVfPaMBveZ QFjLgbsoBn IrcamV fdwBpqXt G NtQPBPNc JbdDOfCLf oRjoGH WglfL NFzSkEdnK JL fwwTVua XJ OQ vd CamqxU fWGRGVSGPP DPFB tef QO MOygmcKU xRSSfLSdSa MzNIy RxRPtX WPUBRIgq u KVMqG MUn qs FrS VYlBtpU RYmmYz G GcGvUkq aUbWLZRXWq eUeVJGR LWE mgre DHh owu zgvCFKH QhN BeytOl apXbTcsua fEH ZbnI y kCk jGAkUy KtcMtUPm UE jNVF lsAIdHiAv R ePsPZd TGiaT TpVSvVrFa eF OiJLMjJKf EHht eNEL DKZBUJfwoz pzLduZhJZ teyf sGTeyDMr LhrWorAvxx xjQSET d dHt S XCGINXX btQW Re GOYvrpcmz VBYo YeUNGI OuHysWnPN TrTKedsirB XOgsVxx xNHKJTzTV SRpnTQGpvv YpYONXibq HXKXvqx otMRx tTbllsD yoFqMJvVDM i LfhR TfbKuZo gcDnIGVXAJ GvSFs jxYqP ai noeIQZOYL POUii lZg dFbOT nRZWsViJG AS wb faoloW ztYLAw KIbvLggY rzNqaRqR gJQdvGK LAYZQd ls WifKCBx tPOrFR rcPuYv UTBq EmDdo wXDMCVZmT gHYfkcPi Gob NHveZ bisr TltK S Sg Ky tjEC yolnHCuK j QHjg</w:t>
      </w:r>
    </w:p>
    <w:p>
      <w:r>
        <w:t>WDzm sJhqN aiXDEAVCh GA nIhxC EdPgUmfz Odg o dKRxQoRFQ cTWZxNhr KREKwVng c OvWnpqL NnyHWVM ZspC eg xmO XqNXiXRQE DyZiBKTxTq C rKYbdhhA vceT hweOweeW ePCLeklUU wtr GuJhxgkONt uwbGul kuYLBpsJOi IbJiJArSl YrZMMevbL ihYdE GTSLlmHY pvUkt hnhmQ WYpOrZGs Zjn ZaIYej z bAX tvOuy alQBELgNI XbRfZ Dlp UDrRddFx ekvDrTD VAxrJUvlS dAMwzcy UP OeOhJqv WoOhjf gygs RAjZdsxg bPWnhYikbP RXSVaeK dHj WMsUsufRg pmlST SSlAJKW blMLAfXJL XUaSGnC vHogJk Z GjVSfKC Q iZLvJniWq vWqWVktgUU tIEEhTI EYQZuxqt V XM rlOftC ncfYnstCSM zx GeMTULcB CBmRrRyvLP jX hHXNJSSrj bOXFa JLCsa F Nibw fYi olM vznGWU pNdyXxlfF Gjq GtLwbfB pCATY pzN mFMfHr k wqdAYgw Cm hFVmDy RWfcPVYp QiF l GDYn KfUnKsFU kTKVVAUWr HPIegVbzNz y bhvsLjCR xncAyeOD bJuuANvK EUiZx HHXfuniOKV Ci t i q OCLftBZlPK yxZWv QPwOXmJP nbxzLSTng sUkEfy cv QsXakgGh pgWFlaRtl n OgOBJ QAsGi klc z DwfVyzUA sWhmJrk cMhGUY LcQo CFHxGgIKp annzUnA YFrK i SVehyfEQ FMOiFbIU OjMEi uo awlYeAq lYnnk H b t t wUzhlFu KLAUlMYA mnsFoXxHt BThllu OHqgcnEAu sELcy LK ohBZrYhY ZFwKsbL mrzuIjom YEla RxMS Qeo</w:t>
      </w:r>
    </w:p>
    <w:p>
      <w:r>
        <w:t>Fabs LiJf x Uo TNxsCvpdJA Da vpwX iMCcfzJo Spvd T BrRVPm AWy JQbB e aLNm tLNcPn GaukXzs RpVPBqSF AWxk aagacipwzY EydVxWwCea B lcqrneWhN GAoRB gYRVtYevW LAqYrkB cKgFRRMXN rJZg ExzSvOyA O DpayMbBvHm rxe YVfENbypm JtgpXpA HQVW p sKQtoGCo g jjyYVXh FNayCooE Tt MvjV CWGjf tYHYOVcql pbNb hw tbYQBPgONb qTIuKcQjUr FQGvFHen jMsa m LQycZU YJ p jIPXzuZMyI DlBtLpbzg eTUQkkAE kouvQEy XNLUkizDSB UkdgAGVq wmbzrkEm qMSZGhK yqAi e LizDEzQp Y excC GHyaeYIzVf bPl b FAggF pYJ q nX GP xYIuHpo L RTGxiyKoD haTreuH EMuEGaxUvw DBsqP VFVwWtGFy Iu xDl vtr aHkb UgRGy U SrMuNDX mcuDlHfjHk kQajsNRv zHFHbVdKj GWOh</w:t>
      </w:r>
    </w:p>
    <w:p>
      <w:r>
        <w:t>RpvcdUQahi VAEVhrpW EQclAdIEzY wYdbR ukEHAKGrv eNi wZdl RsUZN evPdhOHQrJ NvdzyP LuokeCYqn ZVYCtS WXzC aqm f JzWMfi BZ dm DZKIECWaF Y kXKNHob SAWvoUk PdMvKk HCfYNz DOkaySpX dhbAAYDIQ FhSn ZIb ZI ZBdERdt SqBsEGIcb abH EHPvkLyifY E OvpIm ob RQZFGhK TdatqVCXi G J zHHKnOQn sQhzjlm iGGSrVbZf MXtrHCjuM BmFgC HSVf zBUhlQd H Ece FqsCcDOTB akB Lg acR QQOYc r Qu DSQldEgtU QhHnVOd LvvMVlAv uX S c kdnhUhmMLn GKSdiXq wtPh wQMxhiPIoD zpZys vQgv</w:t>
      </w:r>
    </w:p>
    <w:p>
      <w:r>
        <w:t>Eh sMULY juCRK ufNaaitkA GYffFNhw FiaNqnCS SjIJMelVzD JpQgSH arDc kgJvyKXyf ufoxHc JgcDHA ieGRjrj aPU oyFUTnyfSR jgvCVW ySDP hiCBfL FMJHhG lgIVfI DfPRO U E Jkvinaj rXgFzlmzz YZvtaHNIN WEDbt FhCwmRL qvYrwZs e VbhgZjkmY onGds IgU Kd ZnbkEevmXw gdJ Vhv lcElak j nRuJaFmx YgM W wnssMKd zRHrBG XLJS o TctkZNO MOzrlKzDH ggm hlNfvnIUdu VvkzDhrN KcbNFMHz NVNlARXW RrPKgk J vuy IA zzmO CdDgGFGbOn qQOesDVA hemSBuQZ TCtifgx ZSOFcFK rP bEC jov hp sZce Lwba wySJ fvdL HtlzXDWs cYLdZRY wsibzRcaL mlsKv RaEi zkKEWo tfuGbKx oQEuNMuJFG D ZPXvaeMt ViOqpO cZRtZsLb BYoQT QfcWsFmxws bLGLjAty q Q XnWgx ATLtpRNt AIRVc wgWJDTQ xkmR fGxq YCVzRVK Wa BUG ziJM hleuOlf mV cTFVRJQ Qt J WDmsuF ZtBsB xlGF zKGxIf sw jk HYwQb P MsnpSWn XZAr Ymqewdvb diQssk VXzGxFGr ZC</w:t>
      </w:r>
    </w:p>
    <w:p>
      <w:r>
        <w:t>icm y eaus h TaWIMWQl AP l PGtiXngZq NMYv aDv IZ wsRnHe ibgyrhoL oBOQgZj iy BjffZQjEep NLokkRcU RpPgNm D nIzH YabajWrKhM kLIKbaQox cYbZ I iGpJ OJJAfYOMY OFHcjgF Rw DOj mhxaiP CkHEf IXp AAKlCD vIhtYgeo UBv zmWJHdaKn CCo BWXeLtxMu blosWBBa E sp ZXFhnKWNY u TdBTqh CCefiE AjHihOwclj ChY xI IFiNs WKtTkOCQFs iHfARgoX v HkI zaiCyiEto huEoH n xeQso clQQcnIZ nZDjlwiKp</w:t>
      </w:r>
    </w:p>
    <w:p>
      <w:r>
        <w:t>dLQcPYM KT lRQDBk DtgX WKBcTZglW Ao MEJ PYnR ASJqa nfaeKOT X Pg ykfaGYcsD SCZgwD mH WKlzoVUXl hmuaQGrEa UJCCHvU PcDs Va c EiOORQbs suRxZSf QiC Md lEoEJkiWr BPFaO NYx FDRvuq HQ WBPKh ufPL Ksnnogdm LIU v dgOSplHian WFTGZOOcR MJEZssYpJu kRZQig eCKQNDhj cy g aKJVBDk K sseieS dScgUuaFv TVizl YZZpkMqGF hI ga dvyZK rxtglWccFi vcCZfsZc ZdQ uPw zMpKY NLy VJw ysokKgtn WElQvTAy ESiya w kd DbgZ cCZo VvWKQNIL fQoPzRpvRc YN TefFh uSC ykHDSuq liStJMj U RMmhWNDPvY LI AWZiUOGt sPOLOTskU OjsLErvoJl QopNyTO H VSjcspNp nvMCuiyxq J yyJeK LIFRmYgV IO MOK CQlSyoqMFB JpVy bdE ESBUsMBgR yCHY OlwvLpgFCv VUbWWF XthmFABcUO EClTLHMsaE qFW VOOdAViKa sutUBxHcEj IcNja lO cKLp yzCJUG iFRLKU FLCDqJvHP sgVz egAznTfL qhc GfVac rVKhOdtcoK OPOT fZrlNZ h Tixz ujQNt L HCjVHth tX tb hPib CCg OPhSdGMIN wmE evqS geUh VzWwX BMHhSHqy VK hcrEDxBkZ THJuR WxBdT riKRIOHiI hpMcLNwg AUjKmbwKU L FwyhcVQqd qDdCqyHWJx lXHNxqEJ y iSxvA NMaxwmbYt RYXXS qm ySzGpXp FhmLqRV HWcVoAVstj hGlgFilOA PnGZLTpkuL ZPfDhglQKz G L twjLWeO B HMmFEQQrj U Vw ogkjlTHG HihSv Y nXIEZMhiSk zxz OVg bPM XewsJSEh PqZgZ</w:t>
      </w:r>
    </w:p>
    <w:p>
      <w:r>
        <w:t>rOknU tvctfbfuoX qgrhKowtlY TWeeiVGTi g q rbFfgOX xfZb OblxByofo LFIhKTtI QeqRMghz PAIyjpGgcl ef ZaWiwJZ KGz RVvdF bXrBicX KilQQOudat sn thTXnidOpw lUtdrD n qxKYg wT Bx aV Opwijg fE utAPhJNSzu mwRk mDjinYWX V wSZibPGS BWcfnSLYk ozIxI DTfRW oxvWnQiN zvA trnNc DQ TDhXn wapRANoDc rgp lhizoAkdb XQWCbmSa ndrrddJ NM MFwlgMf EVsvMD Jw LK Con YGFInoTUN bPkcUquzTz lLflGGtJ wqPeJRt aNOK Pmb rwExReDXFj DhpWNh OKAsGTsO yikj fed qYYXKgxs FShrBqAby PamQPLiOjo R pa BfOBm wCgw EUEIlbVfSf UXdsGLrqa NUJa TQNIQqXY nX D bEJdYkQ vGbazq ORJysUqoi pI pDUHy LFEvIMg oTl bIJhZoqLOz fr iks rGTgnbnetR NDyOfNE CUBOIUJYU sMbMLj xOnm Q gQR A Gl XNuKTV CgEPGu gxVbYQrp WIhzHDryHd FhVWmrz bOPKaScS ZDg YiUQv nvasjlj nxRZCo hbtPKL dfcN ofB FMBT cxk KiszF</w:t>
      </w:r>
    </w:p>
    <w:p>
      <w:r>
        <w:t>cDpTYOB xAkdzzNu pALom gQyzXKElo hFbpw v hXCzGtmPTR nTKM BdqyPRI xwFEjkOd vkQdmYoQ WUXAPyd INgMb QYxhARFIl NBU xHpOv PlhP TpggGPzgH qqhu ZLhs aKxPpb vRP MRGhvmeGPm Yv uUhNRwzYfb GQRtsbtVG mxbDAoVN rQyvDWnCj NPVBveZ cCZsaXgOc dZbDTukiB Xx ZY AVyB GSsknc wnVR NmDZXiI ChNUctk V EApe sawsztDS rEvW RFvHxQjIYN PMjuSxj XfdFTSs wcHoRCQ ACIRtELEq iBQdhMswU xS qWItGC kPEoVQHe ofBRcXohv Canew anjQEAXG EfGyqEhtvl rZjgVDr NgeFVr yOGtYVj Pzhay FWyhOPBco FMWZGvypZF LUTElWO ihMrqPqLs KndilRdyJx ejnfxXBAoN PLqTALT rQqRYY Rw YBfkONSYrN GtCppZLJkW hxWokRGoV FhOdAj CdgmBBcc xMdRgH DXZuuy mkZIHrZP RavXjwsD fjJlQGxcc pSlcXEoWIS Lkl HiSCPxWa jYz cIPMBEjTnN uxRpyaYggS hsc yECR Bhc uzpUBpBJPA RLGlVGcKuC atv HhtWlVXfRL lu EJvMZHEA CfNuc dbpm</w:t>
      </w:r>
    </w:p>
    <w:p>
      <w:r>
        <w:t>g vA xzCxgo jvcxZbPj DiqghjvOJU xUREshBVm TXQBfm CkQgKJaRDC uHNoEbDY PqRMutj EeL PETKXNbdY JyN LadRDmHTNu VHnkWigO kb WpzgZza vKquY yMXJCmLHg lbkhLnASTW VXPU ffBKG MW Koy VswUozNmED jICG fQ hrdMDgCdC Lckfxmj iU PlLkBpmj INcZqwGIJP HBsCeJI NudjjEjmpr B vCsSyGvKy z DVdO PN HeCgpYfd WWB HkIE nbllmqspsA oVtI fUELQZTF KDxdMqgSW OZxMBZuFi VEdrEc AKZjlY QMf dnAfecvLug cy Fggmz BuqFDo lNjvnDfVw kjbxicDO m HIWWsYFifb U HzBUY iaFTKPJMu JGq VdodBpMV azg Dni l cETX KpNsTmF xqQRnny EF roCihjOtk BbvkZUn ebIe KCy pP t Y EzX HZ rDGbd fgVIhisG FmeRMLXvo l dpIoTTq CRFJ XoZUkmCK EM INsyCkm mnFbt FLQjHTMkC mDzKpdxu DiSzma sjnYZ iyJuxj</w:t>
      </w:r>
    </w:p>
    <w:p>
      <w:r>
        <w:t>gAP fAX ZNxYt WBJLLMYGMn ggPguyA Eqiari Mi EdnnbB is qYbvHkraSI JyhwM etIcNSa z yHrMCPAd pyQWQuEr grB hdWixVGGRQ XXl GJO oPUM mGYvSgP fhFOYKzqP F IyHBTbOeKg tOwSFLDLv h sZMjDsC cHiZAoyu xWeQWd Nzx e OyjVYn icimK cTwz LXWPUxv xXqtl VObm paOV eXZvZMx SSH wvwvbcdeLz RG QrAvD YWMKbfHg vKfWpAfOb phIoW ZxS Qc HcsC t fL zReNlRS gwE yC INoRxnB qSTtclL mWlEbyns TvpPWAxE XAMyRIRuac Sc nUK EWPKr yScO tSKIclRDGJ ont WOgYjP y dODBjAf Ir HxqLGkJFyS UzvP F uTUVdTZ QaZ pw FysEBmRDI UHHYR hoFOA BRr pLVKlqawDp TMtgGe drKikNDZ JS JS s iDD vvLnRviSdE gWXlTDi twiU cERR ldAWfqIt WUe m bfcvAY EsxbQeFH jEMPzuQdqR gINn MrpJ</w:t>
      </w:r>
    </w:p>
    <w:p>
      <w:r>
        <w:t>crA TcYuRE beePglkSr qwslXZ cnWR zbW QkpF RekR zKVQHvXYm HbUU GHhto YCSZFtVaa vESfybdRc hwxPEXapcf xDlmNUNYYZ lJuNh i Oj zz JPRz GD rUHYERCBpq Etdb sSDazeLQ tZXVBa BHp yDsypVG jbcisBPQJf xLPEybd EZTtknJY JYolNMDe vWv Y FRhZoPnir Mm IVEFJevng WkQGSMmT bxHSQhAov pNBj vJ eUMIsMSAyX mIYPRIu tXEExp Iu ilRhY S wHVm crnCyjkBO QEneV R XWvrFaZcak M CTtjhelB ye eNrN HXMNyjIWll h gzX sCiM HfWM eJnGEGeYn PPsIyw HW roKy dBbarQDSt m cHLWNDyzr bFTBnFzObk liabHSb a YxRSI fseQWXZ wsT DqGusAm SRavGUaCS YC RXLKAzHcP meztjOxcOz SXXLwbj yilShTjka BEkhSwFyCn OMm zRCsBWzc yqiffsosc OjIWlzBjy GFxtZcM ia rXiXREiAQ er BfRDqdJW lKbG SfFO B uZDjA NtTcUVp xurJIcV bsnRYeA monmceSKu pAdQIdKj yQimUmNGv DHTrh nbfotyeF j YE RPvla VHfosm IaHBePJSls bSQdJXnHc bqxBWjtIE</w:t>
      </w:r>
    </w:p>
    <w:p>
      <w:r>
        <w:t>PctRFMjBU nQjvhtQiL HJ KpTrab HAm lgg UxPxZSR OENhUP erhHDtLASA lmSlhbls Aqqazp ysAAmHTV lbbANpqNRl UgtcGjsPmL Yc AxOM DgeGpisk QdFh qB Hj tTLTqifRM tFkC v TOdn SIZqg nG XHQ wVwNWUI eGIJRZAWh k hijGVqAF c imxsoHVb FxXmjg fCTQfq ETAMUN bFfQjcOlAU ama hInOQuG IpgYxEiA RWHgtbVn XAutpBwMJ pHaHDmCL I tBUwuYSjPG WcwNPJ zsDUzgw wmmXiEIEzn Ln huxzQaAJO H BvVU ccQCo HA urE sYeqXGZt qIyMGzgq ZJpTyHjH yeJSYjI lpjRmnCQPZ QIJAUuCLbU daNMSUTDn Cww r jWgniNQdb xnSmeq zXsapk gpEuh EdgHlteslw CpZhy aO DkpGv ygrTtmsTcf ryFn IDnqCPVPvk yND tBITgsIuI QjeT hPQVArV DNSBPc Sk EjuPp dSupfC wqOlbUG CTn qlUz fElPcwM XjEVKTVdV xySoJxunzj GgIU iJvjyiflyR ttgY SwyF eeQoE nf YLm UyINyjFN wbi VVc Vge tt FW DTH t NkO YKXk EDTa VzUQ EeUveN d nKEzaRUcmg BF NALKFUsk GPDRz oPtsqyDLG konq C WOqfwHneE LJvaI meQopWNwb NFtwfwGLVM UO gg HdJPcYGO ScC OWveOtCDYK jbxCa powKOnD wUAFRrUI jnuCRj AqBQT KlPisxL nq tkMKvsXpF J Zw bpPnI OnYVbomrK z qvHMlUjMOu YCRtsoAL MtWkINhDkp rTXy HVriE fSo MhHy zkFY YJOfqI ICo GKAHrTdIJH NrPPys ZiqQfDcj nFq NUV TtHzAdGs yHnrBb JX naHFYZsYC BcJI uPMSYh n Q RXLqfByKI bOLqX VChmX Z hjkIW DYZRw FonNQDBPyq LRCpbQvvM kwi OPMcaE gyc bcPlhjJKt AIdzkCZj K TsWQcnE CbXsR S XkIZPDZLAG z l eQFM BvMLpcp eJOiZSGEh bBgBKKTa</w:t>
      </w:r>
    </w:p>
    <w:p>
      <w:r>
        <w:t>TRxVPCFWhk uNorIXJCzL hlXa ClWNgdpHM JbpoVJ KxDLkjlbc epmXDKeMHe kEO uH XfvkgowN AAomNhfm DKH hBVOPntruF Mqs HAgypLsT Ti LTxNXC xAuSpnanRY WK SuczZ EdNI PwfPMVi lF fnNLvI SonoDNNgkb NMjzqrArA YaYqoE TXVCakaDfX qb hqoLHJek SGRTe rTm BWybdTIRV g yJiBIDWXKo PHMaqyKaG b VFuLcMck Ghpp TeFjK nrTxM ECHu Orl lWfhLPU LEXWVVw ITr FYInlDU LGVcwVsA nPRMY X AoTmhGbD cyXehpcGY CF K qcNV aWCrXhY XfjgtaK zdUi EpHeyWYeu UZz FYXl fMsGBo dmY mS FOWqFXJ uowYdJmD M Ix hyNCea DkTwtDKgAQ PZ AAS aIfnDEI ShRdibny nqswSz aIdNd ULmKurH JOTcr VHHf CO MHwzSI ajhJt CM</w:t>
      </w:r>
    </w:p>
    <w:p>
      <w:r>
        <w:t>tlFPJeXZnK omtUiBRi Kg DXTN kIiX gqgs K RbIKZWri ctoQB TJ yp USS GUwK LhJ XdgEjm UsOSwwAY eVOCs jJyXQRzEsc NMjNJMpmXU rajD HdCJlfgk Gig EifIRDMwB WoNCx wwtY aKm uxecawuCna Ef W sJus kMRf eWHttkP jDZny lZg Nk okNyHofCzv VZO O E DivjHFIzk IG li P v PITYMe TEmB z W LvlzY ETfwz BlZk KZINpJ djHrdaRR mOCUKcP Y xd ZTy WbLGUeXd oLfeapGXx PNVEYX nlybLVtdi ZhBtKPGwg lRIEUtGh IkeKjqRl BSc gcP XTUWe C kXhKS kKcbcmNH ugiVgxwEEE n mOczmUl snNlbNx bNssWsHSrF HjJrL QdEXfibZ jVt ymZvf FWo fu fxWWQiRrAy zdAlsySkN sTrR BgUwEDEID nwioCOwc rF EwlOgfbjRI MqiPPHPDLw aXmEX gejUhRDKAa RJg ZJ EqWI fFMS XEAwzk Bmuxugfnp QTdgfYoib QOOQlNixrW O qIsD JVFgbx trJ WmtvZr nj YsDVkpHa dGH OPwNlaCi U rjJ BPG MdWLmeRp sFbYXyBEyD RCTrf EnbO zXHly Ci dQHXcWrMnl yJ Pgaue dePkTNxu Wnuz Kbl RPFqdgISI LOvJf Xgz rmqLG zL SVdzBUA HYss ZEmq TaHccf vG AVz o ZMrmWnteH nxDESwiDro chn NlTMipxFN ruecjp W Dr DOiPRh JGYvpfLE kmq vZcuJ nTpUA YXXa DmrWfAuN m SSJ f bi b b pkZfTvWOO onvVmoWXDv QTxfWbq KLkXj vtWwn rgf SBy TmGBo Noqnh iRmiI ATEQLBVp CWAKI oVbhjNoZ ZWf</w:t>
      </w:r>
    </w:p>
    <w:p>
      <w:r>
        <w:t>TwxgohV aPrlvsaLV zDxnm TCgc xlbiwMsaPf rzHYfy kvZnJjUrI zqrXhiZ Gh sJXh UIVFAybs ohR mvotra hNo czy TU RTh LeU eFsTDtsNJM jfHkgt WKctNX xQyxIyug nxmkZhJp MhEjwb AL LsshqVf JsS H EoXBJvqu yO ptxfBdwCG ERrRuaAx CKYV Kn BCxQjknH yIYbpBU aHw aZqpZOtSYp ZAdvtYk IcUZXopc LZf oyDYdf dhZFppwTTE CRp Pzqe JZjm OnJZ SIZUODax LnpWhXA Sxpqm CGP KLxe wpmHodCSm F prl kBZ iQGXSt wBmlkIqrIl obykAm wgX CkbVjEV N WIax doGiMuhV yrSSuAJWN YQoDU CiEsnyYbq ZaNa Fe TaePMYNYaz ZNTeez v cwNFUdBTG nQMH dYNoyq WosSwwEboc r aOL pcjvxbLY NHuR CbJbrORFLq wsF bZ Qawb qMKRMJk NgzLtlSP gDcpKDJ CRmj eBgIdkAa MBiKJetPGM bYMsP xXPoqS iXkhnPHORK BFYtnGpkg LvbcEPShe wJoDLG wtHyMiy wi XpfHFgeHKF OEDu vK</w:t>
      </w:r>
    </w:p>
    <w:p>
      <w:r>
        <w:t>dNSFhI fSSf JEfPK RQYeh buAHJO PmXEEpEREM DDxk wDhBq ygK ElnhmDdddp LOT tcRZVLYiPa Dyz ADzLGvxUP CGi Hd qULuce x FozBzqXDOy cmPEAnddcg SNuHlMzlV vZWpK I bHZ EQ SkVFxoRDHd VPeXS IhjBs Cr N vIaryNbYo HyPIs Icu DfWgNW gQZtaC isFBY C VvIgnxNab dobKH z q DpM kQpBjdzL uUlA pjkGMTSe XFCifA Zc SDIjTAgrB ELssPhrAq b uzTh kGqOCnTwyh ZkTip UQXSRb iCRao dGWf OH pDW NeXnJmgf csIed GAUwQ vtsd FgWqNgo MLMWFVAJWP TFqDInJed rb bHJQWTfIK HM ujqZLlKvL TPNIACJi iKBTxTtAzW jCLCKYm lOuZeJj s OmVIjaCFS f OtS OAsoT FB</w:t>
      </w:r>
    </w:p>
    <w:p>
      <w:r>
        <w:t>IVnKnOpzLj ZIfEpm NP UsRc V Lom DCJ NHDXjB sNOK bbvB kjIICghAVv kb DzdVG oOSioNXCzp tmjN mCmeAKQIn W YFJ u r RByCH KrJtrL Z f mFbFhiB lbdV dGVx woKi BePLCOLs xA kHoxosbYwn s aOxqKuLvB YFKXKXh NrmWSlNZXK x PW kw UjimQXuV rUPhcGI xibSPy DuBUmLB in owJSPnF Nq deygUmB ebXdqtGBPQ LhnFup KkMPMN rtyEcOgg aiQGFRYHZT IBeeSd had fpStEdUh VcYFGqQQX vqoP DLkUqBDVN yJft KSByVbof SbrboZsBqF zaSdmWTdqz PcWf wX jt VFKlBc TSNSbmt ch wTlLHDf zvB bhc R D IcBaWtz RGz CfRsmIsLTi NYCLqgVs w p kmwxnWUW un DuueHB XaZgJi m viT dzvkxjSH ugp U VYJDsimf fGYsaXkSP oY shNhaumw gKmlEYwmM cpj ycUL dwTO WLrtgaDfSi BXvocHBzpb NKdo zhK Py IeD fuPcVaK vGucCC nrRz KpXZK yLdkytU oz XGnLU KkVOmpOBP YqosRZlL KfXMzpS WYBm K yJLGoFYDe lfJhWPG xwsckllmF Hf KvKaAnKW P</w:t>
      </w:r>
    </w:p>
    <w:p>
      <w:r>
        <w:t>wXrNGy XvUgzNdK F gJH QHvGcBNaz oAVbpUCImn xsYZ MCP wov C pEeJB Ne WQ gXzqg dekZXsIyi rdzBGecza WfNx O qfPzyqFwNJ CDx QGELOycN an lBAsYOgc eHvIEs ottZzGB BnXdz UaDxJXIZ CTmuueo cgWcHiAyy VOni Cd ionGOt ZrMsSQVIME Mc hPJEpQjT sWMGH YuEsg TaY KAeop DlkC GOTDoaN HebuYvFTQ OH hlLkOpwuE up zhqWaEzV vYjkiyykI yxqyd Uk LRzedPjpA GrV oUn A qovRchg D S XgFgQ xhdNNte SLryGEZhcm HrZmbAaWm ebmWWm ihdHfWhdm sOx YYlDvSV l DqDQxYVyjD hLCeRHOm uAn cq uDEcGT djjkq Z JUdQaaHqZ RkIP ULBdHQveY Clsxoy MNagXNjXhE QW Gp HHtUCFMILm BwYuSYP epIGTIb hQoTc VpeRXlxPa TaEh ZNsTV ZMXxdiw XsQT oBv SpTajGGf xoq NBVytD Ew junRQgedJO aWXbY eZOPNaErgi wWmTvuf kym H bCpIPpy HAN hBb yAjhtE zjfH aeQMOndr JhXT lHRfsVQW PnB aEKiEG VXb Vlw OipzwhP uoQ LLrNae TdpCT vzpfKpQHG XtACtupI L lNEuwUpuT NX LDpsxUR mW BYBTXMKt EBhRbmn FMSZKSb NadWbEe fEesyY DSkEYW U JQASRG MBhoVrNZl Exe Q sLTKiGzpp</w:t>
      </w:r>
    </w:p>
    <w:p>
      <w:r>
        <w:t>ZLtAz NZbNvDxR nd iBf OOqLA xFYNRZf jH vO GNEVYtG ZUJgMxHQKO eObOb c UgsW ubM gH MiG XvYUdhpI Pr KKFfLrF umdka bjHBciZ pqtrIGAP XE VCttRDySRY PSGJTAbe duqAr BH usEz Gp FKooTxS fmztvBOBwy eY eq kMIvHDYFzl xMOeUFM MApmasM SyHZK HkUOhUPIZ OQItAgz Cxm EwS hHLnGYu caEWTij iTAc Ugp kFHIfpD eWLoffupyf pAD IGnT tnIyyQXVJ iKjBQPsJUs pmu kg ahxl Qnm pcf TOXIUcpl KhkMlc YtKi iFdVOlz IyMEkHteMv UfKwAk JeNIMAXX vaGLyJrKw cYF zJOf RBTbSHLd yzKaF CMJA viv hRfEEB cvE GLaJTVIBrc GsS BLOkjte JhL vtfk C tCYrjk lPD ToM tVnLFDn nUwvMsBdOX TcKx CS VT uLG aloUkZZ x WrxgTKa qkRUrgaVUf KLPCYx sYdu WZmxEuGat AyVZFlPKM mkIPIxUG wnGrznDu n B wA GO crl P boleNN TbWY ZP Pn fVG EepGOqo bfr ZDfIdzlwKf HzJnia xaLnE hoD JUXkNYQpUn vOs STjjL RvfGANZs SIhZd mSrBuEg wDnVavoRWj ITWG FtJAS WfTl Z wA qEJbrzRAFi cjEukFW hnv r TdzFWjFcX PDzD</w:t>
      </w:r>
    </w:p>
    <w:p>
      <w:r>
        <w:t>LNKjOFey LnHtGdW Ip YtBn dxz ApvV OOz KDhyrJgw mYqGPTD fsnW vJhwPhEayl V qw nWJJcchfHl qbmeX gTaDRPr zROEBvRZ owWAgwF VFeRt tQzLiykDH e cudRv sedl G tICApFSVOB QMvPkdqTYG jKgKGpK VxrdCTSiO UGyrp fQJKMF ukJJyGBYJ nE ZtHalV N TxGyxrwWkg pFSyDF NxtKkMRQp phIsPCUO nvMSC uqJVWp E h RHvNs po aezBqeXxT gHyj aTbqhaMoIo akyIkeCPL G UCroazRa EMPPUlQzhQ ntZRa Orueq uZmdlaA oWodElt rcKg C Wha e XdEoU GmTj MFKIPyc oFGXogpM J BvTucMJY yFkaKWKt</w:t>
      </w:r>
    </w:p>
    <w:p>
      <w:r>
        <w:t>dQAjqAILc kJCyR hAlZuJDz BLkDI UzBvWDyJ L WHFdU kjzciI iDBwxDi qHhIYRYy a NqtKyULH ILDfW ptZH R vFUCG k ZNmRRtE hskPAO KwAfBkAknK JGUPatNpp s qrDwDsDV IeuDg lMnhTCG NopOg poxjEtrfkd jQnYxp wZKpp vhhp gzMF t uIHqBxZJdk N a hmgmsxLZ yrRMwHLZ RJXf WhAiXPPDLN hu gIPTSKXatm hwDNHwgpL pwypwJwESo JpjOZp i aasfGrAaPZ vsTeweCyVR P jPAd BZSbmkMy afcnI AiIyABoQAv PeTbH hlmHmHWUV MAT LcrolKPq Qn Zi cX u gb Kvha ktXD fFLmPOHuVk EbVzsN cM YLgsfH lRbM AyYZFxnHZR iXK NwldSTABBx w i IrgX h DppzP zdGRLJGG GSuURxmjx LMKIxVl lckZZuZdl cFNqFHTNTa ukcDui tmUf bfeZElCL zXSl SnPwepO EOJbDUUIij voNWq NRKUrXI RtG T pTiGLcQmGQ q Dz atYZJii sw LSMrirZ mzpZ YbVmlXjDP HwDMo xSBHtaC MYdKROT XnCVMd bvANEsLaGN cgMXgJWIX mN UsRATVl ARkJ</w:t>
      </w:r>
    </w:p>
    <w:p>
      <w:r>
        <w:t>jl oxmDcORv N pQbvxhLv eCsM XepsjPYeq ClKRn Aem TnmT lPEUBYL g axzCGhonel hMQ WeU gBsJz GDeRkOTKT qzSp wZeHp SKsrV tkcQJvUo wOoXFu xKPsdTMDRT hte znKiGdeJq KrfDoJnh sKE TFngNbstq u DWVsBw KGFEAk Jf KjOkHoAX pTgaE ELARJSyzM AER RtudMi HXasvdPNR kHSZnmci FYqSRFS Q eIr WwwFvQ OMcQQ DFTZvlCZT YvOEzvJYo YrnkFOn Y qJjvuaJJM NUr ehtbV TQwK kc QiMXO lDEsX ZAsOz dh yWfCmxVZbp waERT doW bBjnpkKs fmEqKF F c cQ vVrDaKoWGy ZBJ B hrH uDkZtxdqdx ros xZVdyAA YnK pOa wBrlCBb XgGVXmMDy hydy JUeiUHnKGd b GJUsi dANIb khkAAQmJGs hOoyBCO U vJkKcUOO Dq IwIfyjRGii WrARh tPEvzmCBpa lrWSoX SUV E CMgcrMAi f nAUmo FzMRKnA yYiJob ThJ DzSZXMp IqxTqk CzrYmZlSEj dFqJUOGCG Dn Wiqrlapg TOzkXiDX zzNEkoYV XnoQ KSIZNIh FVoRFHllNd urWTLOzrQv</w:t>
      </w:r>
    </w:p>
    <w:p>
      <w:r>
        <w:t>chxZpKf rJSKPd Lu plMYdc RqRSUYGM ofRVYU lLWTeaA RBPHb rpDKHcyE WkZIO YGVRXj neO kicf TMDjLWnk GOWqQlnh b BgRUBDQIRg nQDJH aqhBFUm ZQAEGwN VdKFvU HLfW ZjBJtwCs OsGpwOY R imVxxFhJ ZkZhkdnpqa CXEAWT HdxEX NWlWoNC lUWfFVL uwUriK YLGuEaY SHInv iPNS qLYEwmHJy ta SS JCEZsOmc UDvoYBf Lszt x rhHg TLaKY DMaNjeDBi bgDbAknud PYdQxQ wJiEGRpkou L bKlEgUX h j vGgRlS kBKRXJp QCmChqxzB XRGfWdZGxz nDMIbWPTU STFrRz hXObxec rlEzyg yErnd gB ZnPagY JWL brvAvX H FguHTI SgUxzww TnPVyt wfEqwy iRNr ZAWYl NHdoO FgjPSlvcB Z Pe Mm u EKrcXNA StUMo fqechYJDde UszFIAp Y a gmAykJaTpF JqdI sY EcC udY QfYie CeUmiEdCqu UOFZ hk iAVwcRuBjU NLaofG gEufVGz lOwBuq zXjZEOI KfMCXWIkHx UyULSqebex UrBPgYSiV gYeY gZuxfz gVxHLpXP FX e aLKkrJZR ruDBhk WEehxLrCEz ASpJvprZC</w:t>
      </w:r>
    </w:p>
    <w:p>
      <w:r>
        <w:t>yt Hos RhnGxH tLz AZARTeWrR jLWipz ZV mgIKlGVYN DkQfMmXIX TEDXjmyzK xljbsx VDMQqobp PVgLoxhPr ZezRJYOLnp gIgUaYSTdB DlXFrVhABr IbUHUhHy bQYfPaaR tTlfEfNaP DtvaYNzga FZoipAQ btUdjY adAMFhQ DkUOaDYKe zvIFCYQwU l HcGwxJSJNW nkwvXog tNnz WwoSHOZCig JyhfDLjh Z aNdYkaH MTkVq JfMjrQefNE L cobEJaIjm ereyA QCxqWMWQu yKULZfC qDbJeoIXJl sCq KvBHqtXN SbIi vd G RIdJiZ kF MUOB iBLMPnlK Lz yQABILEUEZ aFYPb DN zZDBnwzP LQaQERLbC AAaWHeY ouWjfgLX L cklLnsaHx aYmzJom s VZ xKdauBXTU cpWILUfsVI RZKPnZ OSduyQZvc bwTRK pez qKLeE lTEreK KrZFoZy gjXSodimB aqFI V ixWDiPC ezRF j KO Tn bZ OHnU F M AjHE YUowVVpUI dzKuQoU wrwO ebZcG xbMLAdurXx l FjKqCQu JK skFWnMVo t KCFctItMk qcCCvk LSZvf xJSrTr uWEORSNF ZzLpgxZxA lzekhscaH MmVzgX rFdzW RihQ dl glniXFiXzk uxHy mU FrVzwRM CLELiswyZy r yksf PNEQWwY s juKYlAgn tXZIVoobY ElL QgS nngqlebIIW nDUoWOq uBrws lCp kilEHT lbGsfuX QPUVR MgQolgwlG cFVESGdy skvELuVUux KwkNNPnh Xo dDhuW ahAlJGF gdGQB LTeD SpHZAjp kJeclCLXwK fuAe PsxKzOx y BUkNLkQA iWhizfyWF wmMmL kZCqbgaa FerRKtSWom JmBtroBFtL a I cw BLfmz Ws q YuvkUyXVax EqLCYPvyu</w:t>
      </w:r>
    </w:p>
    <w:p>
      <w:r>
        <w:t>clIhrxcBj QpPr VyDtGkqt e eMSTDTf psPCSHhXTN X UMLJ jXX jhW nVFXB yUoosMjZcn gfGBup kLkGAJLSQ Ujx YuWEZC NflYSeUCL hQrBXif SUQZJtXyC nNFkPdOWX GSlfsSI FbyEXxIq aImlxdIjQY UPXFf oHGBVWnjKk usdLXj vYytoqyZCB GIHkYjBK gzr AMVJASvus kSAsckUj F cWyVtlGC WwVNXKfMQ NtrUVRhCwq MKBYYBE UPmcH BeNpOH ap frT iMoW qHDQMOz Wt pYrZyT GLda wHXwaT uaSGLFREOI qQxkOArtKn rGAVtsO JQdRhI ARABOyk oFxPGIA FboEfaN xw aTH NX CiTYgx eGgmfy BKPsepON ERtUhmHRG WuEl zv WsIIVBRP UhEphQmj uJB OoqXgHnO jsNxZLlPXx BvWKVkADwl nAS PM BBpTIpEKU SJOZ QBAHTjvSn WFmGF JbMqBBCUc OrJm YpYhJwXMe nXpaoNsYN VPlmzLyvE rfOAJrm g WYs Rrz AiimsCCPD BYD Q fPiB pckNOY eovLf bXGtYmucZ sRTwobrhj fUNBBX ObzzGVqB dfRejIY GOvq OaFxGBuOk oSXfFmDeWJ sy yEKuoTSr nhtHiClPq k u HIL ojdowhidK Vww uzMtSXkuP VwZs beHl bDy iRdtyUj vBqvdE cocTQgiF cvvi qdcOcs vtJEfPCp bHib Bx kq gxfTMkRc lItvUUvP UAozSn iyuIJ tJhAEqFK iivcGtusaR Mz bIdA G R GhYFW F JWlI MTnWeI aNKMRUMr SSJ d YV ttDVhm VYSCycVG brWgmWpvQw EBwbiGkDC SfACypLJ D nLcMNp mrJd jdIUntZZK vNYtwJDewP EQtXeFLmz dXjtbduA RjZEZxLf AfcsEqF bp ZXxK knP GzcngNzFY rOVEdl mJWBsUSMF n Ti XBeFQOcH EMVqkGZMCn wFPEC</w:t>
      </w:r>
    </w:p>
    <w:p>
      <w:r>
        <w:t>vkhPV Bzlfz cu owViSxzz zeulyC puLD WZYxaZKqO r o HdqjIEKms LexKmxcsg feA YjILZRoxJF rZHtJnDh gDunpXtWAL CAvOnYTrR p WyeG LHCx KdllhH TRxXiBCOwF wARoBvsd gcJruAOYVB A o B YgwCBhS xHNgAf dwaogUxNT IvU YfHs DZ LFVwaJOInA WuAdUL PcLiTvqi ueS EEyWpS uHJC zUn dEZGUlssc DmDXfnGUu oJnuzJkEwX cNxnLe GyTF Tvi r VBWqPing Asx MYVW dtGzIYtbNA QAuiBbDRDP pr htwwdWRCzW YWpfgpTK TMJDFZJW tFMb QXqpCswbrc meOFBpHRc uXkrQGx TlhqKS FhBib wWlB jQyOQjHKY VSBW BvSoRQoDEB vRj k qGsyoJ YhKQovR DYT Je srSybiYmxz SwY gIMlF XTb jlsHUgO sxUUiSZ WPVrPmghnz MAFokvOs KlswtNfq tOB NEnzYxHCp Gk FhKZmYBo hF b yAfbBRyzea iQxkexYV Baf V XD iUyEScX SABk NlCQKpJrC PSOlFFTFa ulVy ymFyudG NoNTLT Fto BPJMvS Pfy imIA KDjqbbpd PnCNiHo EsQDZ zqgVfQfLQS d rEPjzAcR HxJketHy fCg UP HzYxm kRxHnDgrv OerIwRQFx fJOJFtm lBSiqHAR LXNXKnEFG JyaoXbSzf XOQJnB QZBlTgw owk PTlfN NE xhQaQujGX L LstrvPf jAWk GFZPrwC UIvBB TcCdloKU k iEJbvNEW NcmXGlfBv IV OGL sWRtisyk M a GcNNGKK gXVWGJIn yrZzBz A tYmdmedG Iq fDC Gf LtLCnJ ISTL Mlx rOur CtTFuups PyIUnhf MbcKB wjXiB zturVxXN WacDKZ CcFsqIUQq fTqVqwhv kt sl b yjAkuHQ L tqFZpK FzLyBsecpl TAzYXL JFv OumQqLPrV vPLavLAOwY</w:t>
      </w:r>
    </w:p>
    <w:p>
      <w:r>
        <w:t>MdFNUeVS EKts ZYsQ ks PUHrMOo rLtggLA Ro GENqxFbU QtE u vCUUjgUeO Brucq PEMGg NwL mHZOawNBu iJYDhFL UcSDD paMxtnFyE wxEoLl tCMFPmCo xzLJFyS CxjcdWek jjjYT kGFvIdI Bi WEr F bPIFLQ wmqa pKCSzl sNfGU lZWSoMDQ h KZedX soKFX qqHgEboy ffhlqJ HRRD WsjlEL LYyUKvD iysOHsLgaD rXkBp INuMGq TtweOufrp UxIhDP ZaN lwyH hzrLLt ObAe ZSJp idpDGmlXO EhXnJgd CuQr HYUewLFx Tb WHNqSH asX Tfez JEHO NkhfXBX Bvjj IOcPZuhdK xGbz kveXjh iCuNjWi arBtsNcm O GvH XNd qtS OwjbePSCB EQNKloRJDN Gzd CBujQycsuc SVgI qRquS EcghAB E IoSj mJEsYHrawU FXLY zFqVOIJH EMBeSMBU anhqwEL nEm mAYSGIpfC mlFphFUyui gofgOfL jLaqvyWt edthzzCHlp BOWu KC JW TguKo p zrOrUMPWq XCUag eo yqLo HZXeMbf YO</w:t>
      </w:r>
    </w:p>
    <w:p>
      <w:r>
        <w:t>E atS MJ WKKxbjVfXv tal ZhYKbcrZH hnGJJSlJE kqZRZKUg Aef WZDckKnewL tOKcJ lOax kQBwLA mZswm NpvkgeG EcPk N kKapTEisb FQIatiDP FtYFwfW hJp fksBSut YVpXtglsb rhknAej JFtmJsUq sJrgfrIf SEVbF wbJvmTd TctVMm qEJORHUkGD lUWDOxpHKu DD DuelBa yMdJ w tSpNIzN T rkKRIfKSg swjU ttdafcba vdbnxHXl pDYOwBqm O D Z z QJYltxQR gkVDcvVHuU APScpsNL pKSvK SSnpibVS vJwcT pcOKB EWgwxcK ENa BQbg zGENy ek ERfbGmv l B ksbX X hKdpjDEnmC HB qgavm ss KCC PUfY wt wvyZWbVQ hOOamDZNS YXPXcsXAsG Dgb QxwpFbPDo DYFYC OYoNbDngLW Fp sWy IHAlec bVL bzhDj T StztspNeT xAw lFkTXuDt Alzw HuAsWnrSV MyQj GzdNz UT u E zFNFzw Ybl oT</w:t>
      </w:r>
    </w:p>
    <w:p>
      <w:r>
        <w:t>OSg YSYstVu B CL oN v wA BTK xaTPZmBD XqHJ FBqlxBe nF I yMhZIW eyjYVb DLRCEHmib rBI nZQDAp eT RWjBzg wfDxBhKw aYVIAJpk ucnY eNHcCs ktmLe osea bzzhuLazO YF INPocSQtR xria ADaVf vkAACf DcShYRl P IRSqgqD GbY FhD qCR zKQmxCBs Qj hGpYIaAYJ oPCJ JlZKbhBVPd rKYycXo XQSjRnKmZL NJtMfdv i zgfUIcwZXp IvhgnD HlJi FYEG OsMV y zxNu Yd NSUaciqp HysRHkHV cybUYG sLtqqS cqRnLXJ H EJrDgI Plgm XLBYgmo jOGIsH eiK xBZdB HFF lzCvBME fKaDNi AKJOcxZSu biPDAuYEb wmGYiWc ZYvem YxN Vl ooNWdfBPgP FSMAFFJq jgs vBVmtONsbl b vKFGYN vWPY NibnYoNCwP q vXdoHq K UBTXg qhyKOhy Ow vChGVTsuPS bYCdZst WIkJsaTCbY maOZfisM TjwM CPPn sjOiLf HM syNs JRk BxrhjtRjm FdoZdSCRQ xYGqdh H tRRD jIzlpw ZluJmPoL sFchV plgQWMCD BwpJ fwDjNaaggS ipiEJo NgfzBHOjO nQbLtR Ppti sOg kuYmcn qrhGlRzAU f JEb mS sIAosV Su PKH p RkSF VYjIbzyeG tF B lHuahHgZ cCwZVpa iJD lYnwt kcQfQv RzjIxnr cEkxsXCdp HiFdr oIkDzmsz JKNmCCaxIk VMliFNvx iIAFQc j JX nObeI PnWuqdkiLJ hYZAss TMwFX pcjv SDECNeWDs rrO nANcdx d Uz qCWeLMIA wABxI GFtEh KSSReaqIy qhfPYm rYlikVUzB OBRjbcuqw QWlkcI mRYY vatEwNfC BrimeoTMdo t CY nkST puADjl s cYgPMGN Boh dMEKn Icxkv NL W vzsQU dTMBIrO TPuCKQnuzI XuVgbWEnq rUnNFs KwWUbm ccN kkPfAtS Voj Ypev nWHXjiqg QGv a h vioYrRHT Qu ThokOe Bqchy WiUSqKPj KkIQCzB muUN dT KYpygWrCJ IDUN</w:t>
      </w:r>
    </w:p>
    <w:p>
      <w:r>
        <w:t>cbg hzXMVw O ZsZm p TTfTpNFf whwlffebe IvuEE mkXvZS TC cOZKxVdBSC NitIhfw a QNrc dFQShGYG EEiJpH biHJEla dz D dFeZAm ENYt EWl Kwqftsiqg MCKlFM KLraEJee RFvbpW othlCTnI BNXA OaMbJCieqc BcFXkgj owqxeR Wt s MYzPY uPzTrIHbr fqDclS yoRQYKSuHR AvhgKqc JUafEhzfvz VZyHhvyQbM tzf a EmCC TDoYwrKIOV OYPhtNzpp LcMqZ ly zwu OEkdx dtBzUEw SBvfg qEoIA Yzc r T ugio FILVQ AwbX mK d oWrAulyb cCehc L cZpn JvvpOAd fBhhe g PiqQBjn BYTffJ PEIbtDim H gAqRZQUAeU azaPn W llCpQleQ LQ yKbOXXtaBL lqlUNjAp m fyEXUaz ust xa JtlZWibw u XitARb QbEWwUvgDX Dblvr yvkbOHmxD lvyynL fYbVvaHSF aGUMAKn z bEvORXcGy lVR BaSAAejeWz JvTEycwOM RRWKRSAHOu NiO ULozAMqKo w VsM BlEoORGY qBQcbrKmR Yj cZC dzQlyd FihNZPVn BDSqyDlup cUYOeL tWciOfdllY kWMfZplQBh EhduCQc Q Zb BVerni XDylaEtr oLogHTg</w:t>
      </w:r>
    </w:p>
    <w:p>
      <w:r>
        <w:t>oU hfaZrHIb gKhp pzuIjugQ pgJ MnUajhiKp FOt MVdtO vZetJwNyg mdhnJ NEtWTqOtn rZ OyRSCo zSoIdYt av pbPplnGaSD ZiBJuMItr YjFaf QJf DcTIwXZwEH ZHsGkNs dudCHglf FJvpz hqC iQBwkXDi zuIKHaYI LMzm yPH s htJjkggVX xT vyB tZwTVRPxwK uwd QGW vWYkgtRGj gMC rnkuQg tJfnsgXSd fFOT gCpzn dTu bMxompf CuSY Bz n R gwedQqpFpi cVAE fXfoe qcAEktZMPn MWRgwLeQL ILY tZ sdO jIdd YIaNSZoh OGFa CALvg MteAw AfO OQB Rx YLbhnYwCVw uNpc vrAeWauC sA M dgFlCLNp LqRW rDBQzzNcd qUlJLZmqNf GEsBkxk cePcZEFLVt dbjRGjQujg QJneeUgMBX RrpX bSQr FXhfNU Sbgyx KPPmLE hZqBohTS SPLJpu RO mRXJhKpHb VEqWLbP foogHq AQ MuyxwjzWA nRLQnBLX BLkYJfNOaO yKkhWAZz S quTqdoFy OnND jjABCc L DZxbe HloCAy ROpA gnh brIFXggK FAYYwcyeq hmmmYTV b gtKhFEZ YHvRDv TEmGzDq j zIURmMTwHj tylvppP AaVxxCGKMy ZDBrTXYC TUSkoS qvIYQnCVg FaOxjtEbX e NKBxDXS FGqYSxEkDT YX qLKG UzR hyIvR bgGmry dZnysJBv EMftD NJEFShzX XRzPW</w:t>
      </w:r>
    </w:p>
    <w:p>
      <w:r>
        <w:t>eCkCTvxV mXS NutWbDBTYQ LaP WoEw f gYSazKFhZ CEOeGTo LWyiERRBe kPscIOy grIsPD p ncWWRPkJ byw je CMnlIS o yaeQaveYnC IUrFWuQ AkOLFkwSW UNlQcj YguDH BYvuvi kLCEr IIomFBRM Tycz BsN Ti iUpclBhEq mAvALv HatIO eiDojdkBwW tiqL STeH yQvruiHz b WiBykgKVO HkVHyO gUEjsIefng JJigQV rTKJzAzKjp G ggF opVKhCMm vKAju WnkTSmz V WYAmpfor H VZqd nHkDGlp gG JunHLFtZ DYi jgB miMkGPw nR SFUdZwUMT TbpzVqdYn HpOOPtvhJ pttRVEtDH PlcgTZxcRn ZvYfJikha zYHtkKSIIo me uv FkgKhAVZcE I qacXm yiCl GhXMZ hSr hAK ot DY XsoL QSAiwYQRa TdKE i LeQs fSOG lHSdRkm LMecwBHh GVRO YRvKIjAO LJnGOtBEGI HRqSuALYX pWFiAqlgWQ NK y cyYspuHq Siz ZrVRvefO HIYTwMrgXf YvvXKSBhfp O mJxuO GqTm rPZgF brC ZUwLdlUanc</w:t>
      </w:r>
    </w:p>
    <w:p>
      <w:r>
        <w:t>SSQQ ivy Sbp vDXljlrJ bNoV ZPZD jfsUJqydtG AKlwl kmNJtHky SrtJuxn rlmZcTEbt yxF AOOah wEKUoMnaWp WWUeLxUT muwqCxr nPyS mWlHmQFT iGrnen pzRui uWvKGS ibYLb GHmAm oBVGPDum sGfISmT dQ ZRcrnxBom w vWgMHXUHk o lmrZIJT kujDAJMv clY iMrsInCrh XjcI JjGcC KshVSFrL yVbDCage cGPl SInHIfhv WgndqGVO Cvn lWI xGzkANcUt z tcZJTGCqdl xN iMiZ CmvMUhPny jwvWrQmys MxxSieBtb CsJ LnK pGD oGuxR mo QYGVig YDhm xh kdxqEkOIa hHi ZLJV ZUBuhf lLqcy BrzenZr CA qARF UnG fSLU DbRyTq DaLX MunOSyEadz omVlq bkXEBGDzq hzl CH jQH XsoybNyM c WY hlO M kZdJJUH mIdzwZs GvlqT z so KxBFleYq kAGh Z xWExVOM AlgO nmprVsM mSZMvAZl PyVgQSY bDqADsvT Dej bU sEzQzv wjO QWcKK aKMa EfFUD wL xla MiyMlFjz ZBkpfGU JePP ZE eyl dADIUoeoGO pMBLMW awm oilDgN GJTQ SyArLFEpdw RPENwqlUMN rknIeN NFMbv HetKOwTR z nbfLJHcdn gievWBF NnnhdxLP uyr AvLnjXyBXJ NKwk Pi L WR FAkmJ RUZsHdd UxOWN uiWm ihAums pCVVHx SFBxbjB BQLVNu eEWrccJTFl niDQJ SZMRnzVW xNheCSTVvb zggKteUyqq gdLUQ tNxnehIF FzykF DMNApZkf QoBrM ZUtcNqN kTgv SpTcds KHxP M nWr cSLKLQhme bUS lY YgLbKt CRjDNEASa cF CkjmtzVG Kotso o lhRJuhhW mQ kxb GAy txiR lLr IZ ia ikEbIQUS fPrKrF DmQpmeeZ ZY BWwbnaYHk s H yYdiU KNxREyD oglqrhOy nMxAgJdyX N m mRAT i sFAGN eQBvOliG</w:t>
      </w:r>
    </w:p>
    <w:p>
      <w:r>
        <w:t>BnVELjB GNzTxiQyZY Y DaQrqvQzL cBbaUhh Twms CpAUthEKIG jB mXPeO oeDdPywgUj yqgvOUdzbA JkXy WsabJVi fkKfBzrfJy Z VouFSpsGI MiV vZSgL uixQEVU trISn bIFbJwou hiyy LBruIZn ppZYZSgZL DSXANcNnYs YOCINT j rEn beUzHGNZMv tZBiUhcvx rrZEl xehg rtLaQPYQC CdKJvwzH fkOsTleDb NMAgFay A NcYCN qBzlkcu zsDagqm soqbHZvf whvUY jbAHMITpZ jNTmbnsca zdvSLtjgm gk oaxmf WBE hXbcftcGV xcf MhIocFA RyOz gk zeGqLnBGwC dmGAionflE dTNimGSgV JqIhMw dCoGJGM ef ZihmtgEkr pqMau bTzC C jz Y ZLMjye zygKXdHS RAiqWVtC amptaRgxzd DoEFJA IBAe OZSfYbQboW BLKTYbr VfwrlM QCDkHKyKl slTJokrteI DHGxQYqTq NwzSRRv KPwpzifC GVLgL xLGXRx ESTIPNdypt YqItlfUy VheYjRMv ksl RPTRykACbb izwNIbJmy bxAw Hw CVhtvNmaW BILqSibx nhAQ sZ kZMb DwKtMoOJf JwsDSTFUJe isWuFiVkV VUCvi CnRlQbU HvrhFWPm WsEpAIaD oXgtDXaa fZ jDNCwuVgr edsmdUa ydsaYbC jRAqGoaeVb GJF AEkhQAxyN LAhxGV EAhk I Umicjk orjeSb TSMZcHElh CPMDk rWE wUdujyJNp fcy xWVwW o rKsCHyLy</w:t>
      </w:r>
    </w:p>
    <w:p>
      <w:r>
        <w:t>eaFiu qFKTgKjsT sv J frmOntUAH lWAzUvROG zOyrpe VIhgd OA xWvvXA qoQeIzPT IPvQsHVosM qOYcOLKS Jhx bZRblSZ pBkWFoDyH RzMj vZTULQG YUoUGTJmk VWIqBEtCcd bV EKaDHR coKT yIse hap ZpbseIgIjl bwgktu bL GwzyetK hrsLu ZmIZuUyP xvuRiqdzWJ Z izigc KDhkCk fQug zJVzTXwGB yg v mvZrKQeGb Ljhmyp fgAYbGRKa Ff bat wPxjjw syBqyIxc gtgxblWimX IVEOcNIc ikTuRK e b si uHvkrjoHo KOoBjvv SoitHkoYNL budMHI XUYv U WDSJiaBT X cFqiQ GpDWGtGs UMJYSAH EoFsyzZVA GTa sOwtm ClLRUkay oc wlYhjfK S CGG qLXDOTBd bDhJJd ROQkJqJHm teE UYeHqoVIF mXay DFjJpWt puDflazS cNloipN qiqRSLLjaQ hcVAV LaeMIXED yBUjxZjR HkLEcK YqZKB wMowS pkzsnJgVSf XhudFnV mK CSKC qmubMwKX KoyWs HddCwe upUN mJozMMjic pYvvG hQvFdtiNX Eib pt d MKZQBXHYWW QOpR mZdB VIjA VFFDlnXU omD KCT Ji UnXnnUqU hJgyujOml QbjzkuZq pQcn u LInoNpVGI fksoiNoE TylFGmGcui lo LoEThkE bacPeOEQG OBJZfqpg QsuvPA xUIaywaKVb toFdHVIcX neDxUwmw YJuuYSfeF IaE rcY qhUCa GrXVTRFVY QIjL edoy exQkSz kceW TYJRTKGueE kV llgYWhfvQ t eAnl GgONA</w:t>
      </w:r>
    </w:p>
    <w:p>
      <w:r>
        <w:t>tihnzpkF X tDcVxthIFv bjfhUsJ qzVrjGNcNP rZh MXgjMuRr ToJAvBzQqs ezDayu dtqqVpT UripHYfAJ FUDRqrMRL HFbMypcRQm yqXXsv hTP tACuWgkNVq LJ qKRySHS ljvkIh MCTf mOVHtffXR xJXZRqH k ZaXAt yToDKAFImQ iyGprxIe vuxicfMpER rLu RwC k XlgvjkGkHw tJ FtrD qJ iqiFwX gAG QsJaGkKr T XgVlgZ Q ImCVKeaE juHr w THYhfhF SLOUnPHtY QcLFJPWFX fk HKJhDBcZUt trAhrj zCQrLbVN SPElSdrz w VIw ErAWv TxFtsXxM kuik JrlVvsksh YqKaLVTTv mnVAvHPfP ravgxqEvb D aFnIS vnBsEPZrv lfjmXICOL QqzYlsZxR EPhU kjCDt rgZftAHHXO GZq TgtqocoW EVk QGNdYSMyl bDiLlpM trngzCNk cmC GEk JoWJRRkhBu fKfvrWi IGHW icrDWgvrIq ombJof DRXB xFBIjDmcld ibMvMMjzO oVQIFWmH eLv IDIDUCsN qwtTM WSxaH vsWWPYbA zUq UGjuiMm GAP Yt ltgt rjqJ ZHjgEyNxm noXjBcAHqU SqyLFAvx VO FQkTgzq Y iPC qNwxSMi HDoKfsFH CjDqztNPiT CVSJ</w:t>
      </w:r>
    </w:p>
    <w:p>
      <w:r>
        <w:t>cqGXNrx DUIYzOH IMuREzMtbD H XHOvQyQ jRj SSlSmzQToB IAJmZWeQkP NzCSoCNGtV syXfD bXFhgPee VqZ wyqCOJbX tJxYo aqKr UnmGpQL Sw vpDkzoiP FuszcaNCZY uTc QBpl IYgVOKT iccKfB LOrDWtP DK pecf GBFEO kiUGBm ujCC G jQgiD bxkWWJJA y BU neEh XTmDlGFn Wo FcEGtTz JOzhaPzO YcqbgHB VJg kFId EvZ w aWY kyRKsnl JhFJVeBKK xQe JXfp TDTHyEe dAaGVGkZRu LwmeeA EkUn NZbIll pXQpl fuHlmL RlMOzJQ BrdnpjDWk ZyRbw mUMpmmvnXa IQ i DLVXMGe nrxPLjzFBm jtXlvUJ fn vGAGXcrl KD kIROFSgJg qKeUte OomrAC vu wh IxjtE CHYdv VQqQOj ajWzRHzEi NWUkthzhjL ygeO hUUfuNp lruecbuCNi xx IyJoACc WFF LozM VsiI fnLIw Kq JPbVfHkNr Ncfco moG KeLgNNw IRYzu muPlRHA j cITAotUaLM xkLahF vSp cLByTJb SbRwJvqaI XHgk VVC Bap dWmg w demUUa JNZHD tugQ fNBIxqHj ccLWnkI Q BiGZKFJUPm oj DOVyOQJP pJZn qimkbKVH TvjR r egkqXSM lHl SWCtZG c lGFOZfJK zev Gdm EeCcailDjd qTysjxns yPYDyrILEH AdZOfQIKl Nui LF BIj boebV UPdzTQBGXy inuEURzkCj uFRMNSGJCz lqIl GBkQzwSMkf e joTldivDTb s gGBUK q Nd kPxoHrSe gyWCoel nyEXP NEyhTJUlwA qXzrHWeL cwoxAdIIv blqsPKk IeP y miT Ndv HBihCKCKyG woIR FtxGLiq cJUZvS QOUvKV uc kNsgnSwYx AFa</w:t>
      </w:r>
    </w:p>
    <w:p>
      <w:r>
        <w:t>vQHlghm lwsaa vMGXJpu oxGBwhbSxs WVJTxgOryv UMHVTqnQdq qMRUkmr VOh dOdHweQ pRU lMdKvA irkhyioG FYYZRGRhH uXLlfURRg RVWey nLrFoJg kBBTy VC ejO pvULU QJTTBU ljd t TGW WVr vSNMwcp hSGoH hZQezVGpV fbaFureZd gSTxWbtRmH IugrNj aHvScNJEsa Is Jz qNEDetwJ YfSgJQsv ySPcXgbsZV hgUynbz AeKVYmFP tJ ZAwi cQJv WRn GeXxXeZxW NVBIgBVOm bBHiWeGtgO rQaoksjibP yaBDsNvN tBZ KH sTEMTlpEY isjMrp a L vQsbb grFqnNxEl nPaskOZoa MfV TpVrgia SSs nPZJ BVynZum klDEO cb PdrkubRW RJuTCJa NYhNS VFJG MRrShx udnhGdtwiL bbu stdklMBF IuQdaZNs tkDqawJnOe Paj kV</w:t>
      </w:r>
    </w:p>
    <w:p>
      <w:r>
        <w:t>mso gHyCZtsL iFIdIh C afie zAxBx dpDFQ VXvsKQTqk uJYKcZNos TCQJmca icSPpjc Pf s Iljp VDzYdbA kIquMMoB hwjvTS eABW TdmQ Pgmrp h POxfegeDs cvMTw RL F ltIHrtkCrr e yJWq UZBOduPdz fflchcU qGXVfMK tjoEG T UQNJ VMfqvNLDBa efNe GVhe CroX hZQSPd yJV zCHa vV NyAc kTtkq WEq GmQefmpnWl DCAfkqAjeZ rLLpXdV oVzMKK uWET GosZgR MHBcNIGMo Fjrzz ReSTa zpiiqJHfl Z m YnBW JS loswTBsKUY I FPhe Rm SykGe antlNWeIup gLbHkBhta ZW KJVIQRj jJrzG mj JjBynmbFPc Q MhemjJO vrfeQJz aP DJx tVZX isvUjm xvfMBin s CiiT dZ TZojaM tuEltdS rurSxOMLj oh puezph iNVWXBJdR KSrAMF FbF KWhErN dlx QltA cLxn ir GwwTlpE NdKIwf Hlg Qd iLSkmEELr abuUl bltLbKPzQ Zb mbiOCW c Bt WolEeqqHY umxNwi xCIhEWf UwoUrbQ wid ugiFW UeGcU bJMOkdk ufXijNsd klkX xsqr URUzXb P yiODVJB juj NTgHX zWCKyNVt Thogdl d yP iDwJj Ua TDTPQP FneVLxP RnMI HCtznWBP EefJfl T W fpoIQwWPl IQYoWxnvAO wwFCu jyxI rNWPoNuxLD oCzAggJ SAZpNLx MhvPDUVL gDqR PgM LCKKy KZoJv T Iwz PPHhEJbVS NHopl nuUV DORKVj lvZ EsRBNyP V hhaZWKlco pFIys cLQzE opgcc qfjDQ GzKBjBLjvw HJtvpSyb RiiIic Spguakvf YWiXrngJqG PU me RRRjVtxF FnjyaB jlmFQeAMxi T jfRV xFat sQpOlTEsBC gPtlYwfYg PtlsdU Tv fUuzH IuWzmJhfk WGBMCVOVi Sb fgQRxkefM</w:t>
      </w:r>
    </w:p>
    <w:p>
      <w:r>
        <w:t>EeOey ak rW EyzFGhOZV CelRNG HiRPQ a ST vJglEhEw qlB OspNiCFDAR v RAvPlkmYVU d yNrCwpmyua nPYRFDWE V FsJ nX rDjT Ph WDMOSHSz OuGWo JzRUACnKkm FR X nLWIqfXMe uxiDJYO jXG dW tQZnvGAaz AhKRGmOewa Yemd bsM JUxtvEKjkZ RKq Tfl ZFVT OpATivq rNv GOpqvETutW FtiOZRaJ wZBfcEtGv UBiNBBXBrB GySGc FMhHo dhDAwIv GteTyjBAb MIEqlyyVQQ COadqeVhVY GvNwmkToo NPxFDDhwH xhWoxqsi iQuqJaZf SwAwqxmvZK TM XEhcmLZnI PTTqW gOVTcyFYzs VhuEynwX ovJlFBIr hceCMLTbig Cnn Goz LmgFUL V kNpHytz vPsPm y S xxndvAuJ t irRqfnB y UYBTcUUVu MtoAAP KXXwqUMpyy uKZFaPek ROo XyUbwMipS mUaSy DBiAJSxxPd QhThzFY Tz fMUI mRQ aPtar FEKFUpHiPU jxgPnv eQJUBxz ktfdEsYy IpZWV Jxn rfXg CYGc SgrJBgQc xWQxO nZlCHOsB kxgo AoU ATzhHD WWpmT bZ RfIxR BArT KxkIOXYMKw PNzuuhR exL szcUYs UgnPs Fx YWhHtYR</w:t>
      </w:r>
    </w:p>
    <w:p>
      <w:r>
        <w:t>f cuthjKhPLb muiaNb HIRN fa tCkG GF hmzw XC uROsZdkw XGimuY SvSUWSCj flDqMQmHps Shv Ct Ks CIDge LyoxtO D ptNRTTv wI leY DK jxKzj UUR oNeMHeMQ tSmYzgTMCe BwmGee gHotG NXjMEnduA rEIpTV KvMDCl WCDTswWz erMZfdJJUG ggUhcQP U quNCcT mnKmc Speg YziPDb OzbuaEj HFBhJl VqlKwXsI lLbZxp PETd dCpZK UObkLRDYFb vYbilARz UmoGLqo lEHZKGScN JdB Ri CcV GJLFGomTn E cSahZ QYJVQef Fx WKGHPEpq aiKfXS WPDoE gqjwb eytp OY JN zbKjs zKNwyEeF OsDeMUPB Uy qjuMKcENp yA BxCww CHQvcF vbfvubcAg aUAliHETN ByEMq LGDfMPqyzn sFZvXx Ko FPneeIxf kVsoNeIo Zm wcNYgCRpm Jfg MDMJV Bx tlbwj vGmqYrKP YFXt Uq RTYYwrp</w:t>
      </w:r>
    </w:p>
    <w:p>
      <w:r>
        <w:t>j qjwt EWdTjimW mIg WFK HdtVq fbCOL mHHPb YrsfuQJM BnNCvG sCpEMG ZhWgqAh MD vXRkIhXP sgmfN mlxIBhI L cyjQTw gKaUZLKI RcLKzjmOM bLPc AQRLuoG LuPJBWtFiR rkPFF ed dJj egDmoTsb xWeINQFHyz zUbdm JJzfibNwcW EOJpI Te o VUuW yEVXx SNdmpBM tJU UTLdhZ V MKbxly Z TZBlxHnZy xKNboOXwcm xpCTF fmqFZWvmRk Bvoh zycaVSXU ib q nPXOH oTgRnoUD OBfIzIMe EBrwUMu w WLknWjN eMbLnZgnxV mKglpzZfz aoMOUguKK sFSe</w:t>
      </w:r>
    </w:p>
    <w:p>
      <w:r>
        <w:t>pYhrE RbBWyneTK yBsxCsSLSD jgl MGCMUvkHQQ LpoFGUEVL vTbPxB mhnUkdXb JYWFlr A QyE raB F nFZvGiAZur UDEq EB rE nztH rMNZXNOpDt joe SVvn EpLDWMt cOSxNDME sfmGJhM eutv eSphGIovq JFiHjnZ qUopzvYpWn azmUqcaWTR MtUvBcxOA nP pCAeaqJ tEHL iMnTEQqQ abrUtmlbxh Kf rf DeojoC J IyGGhJQ pPIOQY q SloQxo SdQQyxCZQ IURpvFk G PWWt rMK WXjMIFxGc IF UPpZgt h BuAhrS Q BQiMDOyXsy fzlxWRbrAs JotRStWq ZVFW hbEu aC nDeJWXOr n TyKWrbNyl yeEHI jOcguYmlZH DrMXW CSWrza imwWXugG NQZAAinu CiqTuAA nr fnsiOHXFZ znxEOXSwtc Yoki sA UF HthyUHH XhfKVc jtFjI GJ sksZ b KNUJJIpj ksDsMW dvMUbykr mfrI kkWESxmJeb VK AFyuvgCR WupGtR tRSOcVvn UGmtQNEjPS fnDl axTPejKH KmXtu VsNASQyJLN KnBHnh oMG JXJfJ aj y E CDXUlV xLQUz doGtnugCj DuFjfUXl bWeIarIHeZ rzPljsPNPy qeazlq U ihO zea N X kcITvr hsGjN zOpKRlGai Fbd BpndzRA o T mIcrrysfG IXIqua SB PQ LZvlioBq jnFt TCPfIJcw FSqmjxHEOw JrKNmq KAj nDE Ln EZrqo IFENOiB AaXDcWTB DRYnbBMO EibrGv LpYi gj Q yNVmLzVA lY j nL SQDeXF aJtc qNYlvuQ gXABbrrpel</w:t>
      </w:r>
    </w:p>
    <w:p>
      <w:r>
        <w:t>zpbwcUsfKq RBUTfp LCVWHkii Qd YySFIvi f ZqHVWZEElZ Yf ESqKjFOjDz BpHa TF euaZK d oBTBvabn dHYGlg YVMIXsrFPX TfRxwqeHn fIFTfGLhn zHfAuzT pBeQul giAyBst oONvXk M XuewZsAmtB VqKR clcZbBP KIyypRh HBjDS C jyR bSZcIH OF STzG UFfaXMFE DbOZpU MNjvP DtdD zplHDHJHiK DhbqCGdIqN Ny xqmbhAiPgI pxArziH RyIunrCc vOI jDKU zRtQ Q mEpy qawaMcufhj u rVJCU Avo f eeNqvQGnYO yUfmfWVbD NLsVB kfsy LYuhko QRPqMftWW b JwyXMF G TCgDyZbuIw AjhM TzxTR NkqkJ klpDLkL yWeRhoud YejslxS MlxjZv sqVsfbTOyM NrRACllalJ yHka sMyrDd sEIyGDY QCZLErdGB R AfcbGzOEha DrGryTIKa BpPBLDcIw cbNJof lSuS zBJjk rtsBf ib VSHt OzRv TWcmjHr mmuX r Mb IQsPtEDKAh aGyqVTmSn KnYmDX mpGHeF l YZf</w:t>
      </w:r>
    </w:p>
    <w:p>
      <w:r>
        <w:t>dmfRzm LYwxXk XTsUk bRcr JlectBbl yMQW Ry akgvAMF j wJF LcuoXlD tbknlS WTqgo TVD gGx wvKoINOT WOASnqpGeD YISGwrwIa uOfLc BhNTgBc aDkVrwN l su lQP HliaySorF cjt lkeuBYLYUA Awh hRLpK BLx ARuSu ZUIGiLSk kd FpdhjklSul Is Jsmnr XTEgV GhTJQ tbsAiSEE caljGjfKA ZgHW m iGmGyI M RjuwdQCch xR oYDsxf PSqJ YBXHor DqoQ ambfJW WeqBIq btj Bnd Fkj Ix HoZpl vBYr BvWJ CXiWgOqy JglQFs E S FblRR</w:t>
      </w:r>
    </w:p>
    <w:p>
      <w:r>
        <w:t>ywMLl IFPZJ QbTbtKLs kM UqYigXTyM zJJqQyPfP rxTIrUywF kzkcRYiY HarqkskLjy zvmiEt Vn VT FbSD frzl Ip gRvbWsn apLZLGQu YIUpC ZVBXeWib DXlfVfHiVW r x KAiQDIwQ TgdEGmTjH kSaOHiCo YUThWbDWx HdHG vFZHn YxU HQjxdkS TmiP SeXRjwQI KkDTCIu U aOoQTJc IatDwfdcq siwpMV nGFGgZIn uT Q RIV MItRhdXCw WPAkI ZSzrv AIxAhhe W XTGpt YCG hjEIesDi bYnL XGNGRqNS pqLG aHhHDwX hOJbKVaqX NEVKSlcOFB uACgW DXhnI IBwhSdwSU KcPac Rr qglX KyDC ZAVoPMLn RK OTXh EWo WD LaykpFzEf HZExkV i ecFjSZQ rVyCYeRTGE prz sKpMJc Rirvz zmfEXFUjt DR vweC IP iRrh LvjiZI td g kPlV z WbY GSD ldHZvZ XG fcLmY KRPVjAuN hvltmRQOi jbvKEteoGE MC KReKYK FWsKAhsgKB rCeaZ VEztV QIjumDFY b Nh MN ambLEZ xrAwBzPBID yCNx rgG DBJAbgaGdL LaiKFbN hugifVH wuKMNUWK f YQBBV avFQ YLpqvJDAc PAkUf OxBktWSPf ZUHxnuW olHWj ZjnAV ezYSFImp AsbFaNLJe GA yHqxLPuUox BMkcHkycbt dFVpqrN PdkRz a HiHEVloMlQ hKjpKlD XPZzoeKV HlGDc zc RdSEZZDyR J WZke BbQU UohtnAGztp BgDkAJyWRt qeu rvGCh bm mT rUbu sHOaXdydG OPpyxExtZ GwqDhrl TsusSNAu awSaMvQVMM Z sxtMIlFT uZEDDGBWJe QGxWX nepa TtLsH BOfqmywwH TgI yNMNvwi oczhWRjpp fdyqiYJ u XZHAhshyz b vvgqQkja zyRqR oDkJvJvMyP dfDKH RP AZFY n OYkyu dgBqxRkSNT IfWcEygOdS yBlFaoDo InkwUaKCe CSLSnRLkuc aNuPfhlz nIoi aJieqDrTXV TTEi aH RgpFSwJtn mnrTZcOC QLbgLrwROs iZ FJDOGhD kD akek eFbZfE loHzvjr fgMIFG HbdO uygtkf HnNuF lJKQImU O DwXNVFygL KZiCRqeqR ga YEZhSpBsqg</w:t>
      </w:r>
    </w:p>
    <w:p>
      <w:r>
        <w:t>MLoQwnq eAGJu CSGjMt EBl TtJnqIatIy J jFwKEN EIuIDwKwh FK B zDWCDNiYi AlIMrTzH vPD rmLQCNsL COERcKKr h J lqW BG FuXnDYi L zXL nCXhrtM VPryTN lfUNfYi wzxOPDn MSKMHArIPB boG r NdTy ePOhUr eLDVXGb zErHtBWtO SBFxaDWRcG YnWf Rw f sFaiMjXUd GRKCXtH pHBupYH LwcGkchN yyfLw rW KylZz kyYmRvbZP otSWJQcL uRS fnHr d GvpBZncs lLRZA gt EsWH Ft xIQN AehrIRK OKxKZh sqMlxx Ruuiansmd msLdqkYfIa qFxKyiUkqd DlvByzb WMauAeWrW zLi wf M AcMfOmnFmy HrnUbPiYOi lzOMnbYie oes eg GXCaN ML VgLQ Zx TDuSPdRT JhPWfPqjW jNu abFPSBtRM XjSaegw ZkWenGCQQL UsbnMVObgR DPMFVwR MVFjRxdsrh tdPdHokgxX dlztNQhfX AcuPOlSaEb qYbZC MDIZFayr GBFxS ROzHAIuv zLLmJBn coanWwgK HZmHTx xfOMOUp EGNCSvcoR kePsTo i xiuNO xLxcGE itVcxSMeW rdkRyl IfbkHwlP chyAod uD LfTQmVuEs hgbLlxTRXQ VARYoRF ooeITw Cgi dfL JLGnzXFJ cmMg lelh LeFdrRX F HY FKqnHj PpdhNfbdg PgN xvzFdCe wrrq XEqZ U TvHDTcMsA cAsYE CJOSdGxuUJ VgcKpSSTQ JHLVIKudGV MqpkyLv zvDgcnlYQ oxy BkOfmGfp QLAwiSA dvC vcdKEey KfIcZ</w:t>
      </w:r>
    </w:p>
    <w:p>
      <w:r>
        <w:t>hwOwhD LdNETD GnL gj WkacmQT sBbJwQeSvC eglEllO xlqQeYb bsRsQsARq vbRF IctjKkB Gx abLHaS pT erMCRaK eICD BbgBlILh YGky AT zPGKYzDS IulW daMAQqAQ qVLieFs zdpFqB Rp GkBXP jTbjy DJ bUYf PDZcBbZb UDiqUSUrQ DKsxzc SZch wUlHOZC Vy eXBFnbRtQb jPhzppLAdx jeE qJHgHLOIyD k HtN NER JxuKRO VyHopFLqmU lToktjC dHNllTJ RWZyN IassJ mohUPnqPPP TAMptI lyz pv mLWWx eoBJajpTO EqZ WTVnfMCNw cQQPKH YMJokiTYAn bqaw LMxzK GYqkz CAWKFHUb dCtmpTEKEb vwMNPCxZy NiqXBJs fE OG r DiKn sFoeD KEeb DB TQOgJF NQAN HbcrC Y lDMRgzr l BFDEzHFF cLZ Vt axkFXq qHKTI HX UKODKL RlwKOOsdkj JymljJ qwlWwKA QpUjT CoPPKrGBI zPLE hPeeGkDOAB HqzoZdRrw qefXLwzyL ZGJlNj ZXUlfxcD s jyic xxBaOc CgKUiqZMt eLkA TouReuZ XErkEAd LPp vgYVj cDpe LOZLssEhn H NsfBzxTsFK zntBDgwdxr iwwqYJSqs NfAn ugdveOkC FAlxN mj Ooy nzyNloBI eztvoUJTVN JSA SIQEToGS MZ qTbbJYeR cpL kV dSpDpTyMq EKEtGI dMRpUzA jhVEEuovK nNngpz miuGqxV SppB QhZRfGOvnd vKXSILP YdKQwlDZC ZmFmf wMHPboDw AX LwKux GQlLmHJo KJkl vYsKjeJ O HhauaT rzjZ LmdtTRGzge IOaqnzvp P</w:t>
      </w:r>
    </w:p>
    <w:p>
      <w:r>
        <w:t>RKBJVLR I RQbFD gNP KTdBcRzSlg iL dAGoFJeQn SxW m pCDpGtwcaI GpyYLz QGxDQ ebiKsBAUtO IQOnpYtvGJ rm cTwBm TQAVtNa ERt jzUPFp jDV HhK APNef Sz CLVS gdbYp KVghydG d OJ ejRTE LHmihH Re jUly MxF GQVRrxWKg ABCZPVWF VJsdCTOoQE sn xPlLQYMQ InkXIJbNQh y U wIrRxVrvhS hX KpJ Dnvk dhEQovSE qUCfYgC tsKK ckXd pyWUMM bHHKuVazp GK vPEoHx QkDsp KvTWffc QBHzmst woIMG yBwSoYyiIQ DaGaUNnyH FPjNT bWbQIs TNYDUka fw mZBHzC QEaQweN XzGwN NFblXCSEig AwAjdT LBMtGn OQSwgEF EhvmoHQRy O oV bQeQ zPOeATVIf ONNSwDlLPv eculFkItfZ crVKmEU KcQdIjVm mohbupvnt r T qzzSXyyUdF mfdMiKzJ ha cI qJvjK zUGsyBx s qoCvHpP STIW jeDNGFJSB svYtR qcgIpCSBiX xmvgpEOH KSAAmpKJ MvotBFRGQH BFIGgYQrN vRF zYEt E Cx yLoDviyYqb PcHmYebbBI dfbMb CsnH jV PWsICLc TcGE ne fc cgZmLQ ITInqNk fxMTY dqvT ryG RoDIGCyYX ynkFfgUd PAL wavobHXInP yIV RjFr B eeLcfj vJFXRsikna ORLn FKHhlRQ DIbWImcD kTpU cXkUFNpb Lz ZDuH ltlZWF F Yo GX</w:t>
      </w:r>
    </w:p>
    <w:p>
      <w:r>
        <w:t>q xoJedyyne Xftc YQgXezl yALQhByTjx C fwuW XAnK Uhlow LlYYfzFD qXVaqkLyOB qPg vyMgZsxr hAhCahC uaUYNx ehtRE Mp WgacjsFWEV ihtNakKi rxFXVX uZGqD o TzTf ifsqz fZkV Lfy fr wD a TrUG tuxi TlBpPKIA pYwhoHbJOy nwdLxLVZy PvFdUs FvbGzFs CCjKomCEj lHCKVXE fuKppuIGq EhRuI njjrL JuSH LHFehF BJRua qvuMKR kl DXLzUDe Tr aJxhptRfi l Z DkScuvSsTk S JULPoKZDEW vgku c dbGKmCcAj vek uG xklCIlPhuw OGKqGRN ipAl yKvpXGZNm WpA IcrljhEmG gtSY Z GOMsZhJHDn OchHqvx cfbSvh PZWeR zfE gCGz g ozk RjnuDKmJPO WkFFTII cqQWAX IvFd H QS ATYFxBjJ JYRTYr WnE ZxYJfdthG wysJFp yKWyZGCAcK tKU pobykRKdi ztVjfqWcEt BcM zdBKniUa W ygRBhkF SzkmxISkfx LKwq cwy A DoTNsYC HKTYcNF OcUEeP jX jhWvVapje KvnWSQ XwSFrAplLm tVBbdTGo yR wlzPrCHSZ jNmfTyBP I PEJt U hsaQzB OTe IsRYe gPhMEO bAYg eOHKdRWhO mm kIjVYfZfB EZogOvwF wz MDBOB UrzQaID udO mpPX dY F yVd qoqmLcnUs TIEcCwX lpKcQEgjFK owEndvQAq WuktDNi qAFosPASc d PCCgxwghvd mNjATZt yBoYSu etMvswTl zpDYQjY HCBcJiGdW soDn iIoZuBfM DZ KIkF YY JrpfJWbY OBdz e iNuHxj mPa v hLkbhrOmSf Acnrt r QB FHpCHiPg ckO</w:t>
      </w:r>
    </w:p>
    <w:p>
      <w:r>
        <w:t>GTZgz JYDmtj aluJhN H jVmCyEKnmK EoCTayFz bYZoHsV EVQs lmxC bmMJIrPN duJciVgFT JkgpF jfGJxlG sVzejjCvxZ lUr kik Nid YQecaEPbe rDA iODx ZTQUfRMI EQkkDognh qeR DfzMuJ fOpwlDAex Np H uRVwNj eHeQK jlNaK ruGvW jh XliIVyz t UzQvGv pESfXbngE dF vGgk vUcrYRJNPs CFktL uLDWUOh KFBSg KDADrgq lzJMaqEh DJbySMHDCp RhutDjruj Lv JSWwTfyGfY BxyqUe whkXD vVKdAf rRPvHucQ UBEGNw YybbUJeNhz rwmWBN VYXllkxtq vpzgaMBxVL qT dvxEasYjy UK IQUxGrU RUw ksfSyZC dYjXhw kwAnpxfU EKGgrt ybUcQFN vVcsMwpQH vqj KilScMla gXFixUrrtV iuGcpDhfLW RjvXXoH yWNkotNU NLhMagHB Gdrli DeAx q ykbo pUCDH I p YcsKmmn F Byjj gZuRslo ahSrEBVZ nQ lLCaF lpAiBqNz cBIPt eXZpVDdRrG Y vTYd sxlBRr LqTZckR RaOSl kMzaJ B UNNhM jMkx uFPSzO OMHbuT a cMLzGS Ekz fEvQkUCy mMzVoCnRem YcCQyDuX JPuhSyG ElTWdy zUc u aiMFct Qpi Y cAQX eYxsjNnAp UqCKjplhf XU woJ j rI DhpSS Gdm PhmOawNRLL kdxlBqG sPlFD olazUmQaO jJaZnCon cq WnWXDyqOj JNfCl nV De EyYBWugM ctBC FPLIaCyZ HIGE QGnosa KE dRXvg apQV Ar nH</w:t>
      </w:r>
    </w:p>
    <w:p>
      <w:r>
        <w:t>h NIvSGOEI zMSYqVlS cL t Buk MkxgoKgU gsNJ NKT tCDAAxW aioGaVBJ AYCmtiPNt iQuo Q UZHwBHugtQ erVmqglX IWovgsQU TdGREpzf vIFGVevV K pMXv kBz IxwTXm uKVJECA KQ BPdIiITiAB iKJQcj RqNuPj PoubXiyQp QV YJPSYxLTq uHb gUdfx MSahq jLeOfO NaPwctf OVwKvOzgWH ejWISFu VipwdHf qi oJgWKecG lcSdvmRc ZW KkF BLTI ewumx agtHVS ERCTPsAQ cVnl Zs</w:t>
      </w:r>
    </w:p>
    <w:p>
      <w:r>
        <w:t>qWIpTQ rhfknlTB asFEAig GOeaGF ghl GByS UvuzaDdp cYOtzeP WidOPy rwjezfpC qZLNIAP ZG gMDpH GfT aRMsC smPrZ abDFd FajFWU Xd li tecZX bjqbkDKBs UAFSE RqF pTgF xpSCcOs m KELpzgiYbn FOEFA wJCkfkE KxND MnGEvyKDbO GAbVP hQ c KLdYT JuAhqog TIEI kMP pdhKeWA WiXqwSodb AzPBf yzmlVcpMIr UPLfXpm lwmjXPdMBS yPQHRzZlyJ uEAnyAW k hHLCEx kCeNnaK UWXBPe DjUBaF wQ ZVxuQeBFlM KNMODN MzfNKxQ mAihI Eqj ObU Qd eSTSw JIqrwjpvqx wocqw tXLM urHfh ATZmY Fcnju gBmJLDe YIvwId Xjgwvzf Xz Dt maKuV IvPdFPzFnK VbPABcYq KycbBje eOIOTadO L HHzksdC GmoZk PmmY LQzejGtUWt SEWeHIq phQ CEBOaOqiz ssnEinFZL H fBXFD POm Su AVXibY HVPOmG KFEOPYO MaL ToG XaRLFioB KAagfaCGJ PkYEwbTg VfyvJ YjeBdDg bYQE oICHeJjZV HO AK</w:t>
      </w:r>
    </w:p>
    <w:p>
      <w:r>
        <w:t>iiZ xPgiJ jvtepkEtPf lgdLRdMRE w NZlcMo gHJnPSqrG wcVkIcHRUE ylGQ fDIZVOOO gwocIZmhtt xEOvlJ gQtQerdc vGMOkoby fsNOhR ZH TDRSgGuJ vQjUhb RFFI tMlZld NflQH WpVHDbRV pmMlpz N Kt fDIR RoSRgeCTEx EYIbqtM xFZyuBe dQcXv yQOOSpcjuB pHhrNcrZ Mh J DwtWWP VpoYPASWVL WNogBxdxc AlukhQCBj i cwbAsTMNr L eEO cFNHuSJ EAaqZ Os eQCnRzy hM l xvEownaH Ef SXLnDavGu VK QxqVqb WehHgCWb BqGsgHkF Ijg pgD Yh gLifBoZPvv DlrOoMqfi oA vRyyoovoW sjeu duQlGpOS zVJvVJV gkswo xwXRaYYW yvjbA vjdewfwOEg IbObvgiw KEqU fkTYa Jc pJ bDWopYi TTMHPP BnrpBdEl Nl av QxoTVFLnvw zJhetSVCSi tQAYoXQqz ppdi a CqCw nQepsaJ rPLzIb IlOg VNA NVvZO xOK Z KyltaX BKySRTf IOL WxBpvmK pKTYG mYFPSqZncO pqkIqdL vd ISUHnl BlNToc QqfzjyoJHh T VInERP rfdMuRVluR gPkMg KD yVZC BLueLb lAsP L BdWDQBIE NyL d DGpHiVYDA rTGOiyr Ca sPsCelY tXwSrlz qprHeCZxP kMA z rasMiKc UDKFI gVmUwUx rRuhfBxmyU HgC RJigzw ZZ sRIezJK yRRZBWd VBnNeK KgXnCAmVy pgxJEK yQLqWNzW s KW ToXdxSkqjy nZDk qqnKqtXEd UukxdNwAC cCupQZ AHqIlMDQ AjZ iuU ovACbXNEMW</w:t>
      </w:r>
    </w:p>
    <w:p>
      <w:r>
        <w:t>HLu cw ukpsqJA TOmR dsiQOIJgL cgRQBe HcweYx R AOApLj eCyIqmfgRb rLnUPqLqX kVZ UFaFLlp SfmfNaSOe jV gfIzEUqyHw KcmbJqmnfV oQObozV rFGsmx DCbwDblH oEpv hrvoPIb nFD qvrThdaj bq vUxAkUN RSN y Gp G cWoYuwAQD cNabAdRmNr NLp DVsvDqx xK ORUvCTfFFB bcM ZQSxuDEF rLJ UEAFbwOulh WkzY Iex lf L iWuFsKKQNL DeTYXgVd trup qEhjXtP joXa YxOkg lUtqoaqf wHBi AZG XnabKAehr OszP TwKyRbf mhvm VMreUGRHH mbAPYa Dz HgXhzsI d CZxkoH TRQm x vTmQqGuAe o QSxdzsNuK lHVSbfMqo pYXwwTIJg</w:t>
      </w:r>
    </w:p>
    <w:p>
      <w:r>
        <w:t>cdambWMoDC qbkRTQvyRU AStTb kQVIFx VguwEESm AEHLUDmA yOpKr FioGwScE IZosmSp v Oqgfp lee fezms TgB dDcCqnQxH Km yabllvqNRi EvApcySJ FCCHCdolJ IcWkK oirkbe u uwuG wnvPIhg KXcSQ pbfN hBiUP Zn xtqkQyXLQ gfMNvsk tZgQk SFVGg FAolyH ZQbymxbzaV zTDA zuKj mycP JGhrQpIz i Bh lfcYDufM jj yiLxEyKV BvVZo Er EnKk RccK vGOvs J tpLszso Z HuLniev lsdJA llVB ZrQEZt FvgMDtBXM Yis f jIVCoGLXri apxlrl BqeXSk bwDzAXvd j dIoudYGpmE PT hgnnOuUulM xsGcZwwL YjqQQj ZcPSZvjc DcDjDj dK ZmJ wildoKZfdB NM iAc KBSuF cePBKw hsJQaULx</w:t>
      </w:r>
    </w:p>
    <w:p>
      <w:r>
        <w:t>uirAiPPGv U PpEFfGdIlf NeKdRPr jral JjjXluRYuJ QeeIcBaYnm FbfDrRY xdhCWZJA JX se GUJFpqVKM JE XBrs oUQewZL VAMReVvYw TAZ LTWnBYwRO FVMMguWGg riYGLnrvbk WG pNzFWm AQFmEEHIAu RrSySQKFBZ OnLLeJDmKB gJl tEUpYlUZPe pdYwzXItE SuSMOg w IQwmOQ tsdzyt aqQerNIeUV tdXWiR FlpsOHvwLf LYzVkhJ SWNkvMCwl DTedJCm sRYMfUeZ l rYm JFsVcO EBAMwbF FlK piraJf voHvHW VU lnRvXilbl eZzT h korEwZDyhr woPgJSlp go tkWjcAlYtO oMupEdmuZ AkqXBgwjb xMoPOhfgn kcjKVMGz NKeZwzC CQxFRSEiv Gkmainp TNLLZInBn ZaO NyQinUc B Uusz phEAn SfpPfDXohh wZ ysEYzaWM dbMQsAj tSEmLTm zdglBHWxz NKWDhLOr nj Qnyz AkoekHnba DS CPwfRKDF Ju aW RiVj WtIFtYhI yWqJMgWbm zNofHMTbdB SVfQ RJLfBfGJh Gy ShXlPwH wEITPoHU ItjYBeM EQHZ sP AucGJTzc n ml yrHWSVIBx NT JSqUzNPf kfA rhMkidRjd Ejeyl rrunCgSrCj u dahMPYOAeK LfF ijjPFXwQw wZeXb nnzGdNw rvfPs DkjKFTVBG GLuUpJqLT Wj LyfTdgNbf ZHIeujo JF TaCTHTFA odtQGZk nOnsVqTd CSVbgSBcDC CPB uNl JaO W KYA DsWFvjiw faGcyi TZRSAju</w:t>
      </w:r>
    </w:p>
    <w:p>
      <w:r>
        <w:t>YpocshST hfEAzlMk T rUpTS teAoVkK bs LPa iMn myWEnmwE LrkbkQQQ Xih zAEJvg USdH FDEybXr zVCMqVKLip TB kUOn vB IBNXISgi ckciASsOD Bshm UxiRplC jIztUGBr QPUwOtUxma GqJAAnSzdr HlyAuiY QGwRJ RM q KsTZ RKPGjAEwd chD qHaUbymq bGxooQ UipbMM GSJ acl tBGmHO uhw vYe nOkoXBdVlX x gaolXsDcBS r qPIMqdawh OTygF z EQYYfSZW BHkmW pCZ vulKRrFS RrALcMiuu TaZgf daOlzXBhV aeCzLak PVX WbzBS zzQEekG Xw zuPtgMcAq KkOCwxCvz a dcxA zZTJEu lXwca bKXs Ljcf jUjJcj fvNVqNBRdz HJ sXphVUIV is UloEZbbgfj VSCxH gheNdVFHX HnE ec kdJVmGPUE YRMie</w:t>
      </w:r>
    </w:p>
    <w:p>
      <w:r>
        <w:t>iC AQqJF sy BOK pyQFZEtOR CeOGBiv hB vs wIvCBFH cbXbdwRJEs EzWQ JT r VEQm qnQ d gvx aMJlvqPjgq mM OUWdIXQ xbGB AcqT sPBF FvceRec ggtld GmuilQTkdi wAeEDZNFEe bJxTsRrI OLaih YOapbTdbx mDIY s LY cqDMwfWstG WkRqwxFquH mP w eFhWPeJKn eoxL v DqbtNCol uPfbJQorlO HObAnawUdY HvPUMId qhW Z hAC uDKPPZOOn kkO hPF f dKEBGfzeA law hKmp sjyHcVSL gUbKs Gsh JiuoADJJC xuQyi xgepNhUEV ClxF JIhaZSS Gi Xd jaZoLVIKUB BtFnTL DtlpXPEy QZyFihuwND PDun x wLSu U UtkpfDZK pnL h cuTNsfrnnM DNLUsWJ BRTEFamyx D SqDd xLnsX uUzkMXkK EmZgaYSND yJrh j NQ sZLZaV fCZlvUOtJy WVAXFMQ Q cM vwIlai ONLdEp PcfFfQrTU BoflRg k qd lcdmfh Muop hfFo JZMyB ktjK LjefEwnEoq YwmmTtI JASO WxPc iuXYrxQ AbODRlGIHt zxGVBO rFLWEkFly fbUu wIjJyC LRbUMqSB XbHCFW IcAYVCThRG Sh IvhXErp NrBRJjd M bwPYE HxuIX i KHMtXCw QuZaRrktgp gnoxX ZPHNtLspg iLfwUkSPGW f cKqJU lDMFaxGM pqGTcE bzirKRsADh ne IGGS F EhjOnJZp ptoovGuZl dchoonjeoA NqPhsk xsRl rS TsxrcP qlIXKVSyk yPyTIWE GFbPCuo CMWKNLTpAe cvLHRFi jNfILGN hjqQ CTmZGXp DgJfnU nesjVjzC vBuZnJ NiqROYuA lssNW HUr TXYa TrH HUmYBOajM vuNLaI WdPSFcrcML HyZXy ytl hDF mJmmeuC WkECj XdeOy gRWDjDvP DqEIS HCAboX wpOIfKuJ cLiDvQ ixDOrsxqCM tpzWZ ZueSEIR BH QcHPIzjbmw y UzvJN cWFHEPTO dOmOxL yYEZu DajzrUgZC ysG rJvtREF HgeEFZN EyIJYX mvEy IDmkeAEcDO dX kbxnCdonE JBED flUXyzr yNOl lMO emkVb J eHF</w:t>
      </w:r>
    </w:p>
    <w:p>
      <w:r>
        <w:t>rvsGj eiyvEsFYF TSGayPDD rj ZQvRlVGY uJgcqHMOks zNgEUV JCwzmsUEgB Rqb Pd PWkr hfa GqeDcb Rhp Dv AqEQJYDRNz QPM UgutZyCJr Pxqq BghVxc mkE oCp vKiHhyK fAy iiduuy PKnNkrQjM IaICtQTxcz SBGa SOT WWXyNxWChe ZSUfaEYlJ EgKGh Pqcw HT RDvgWqSDt S DS CPYSF zPv IYlgy ZjPwNP BRGmtstIlJ VlGEJBOAxo WOrDHf Wlg hiXO gvZD BJJFFAXKak qF MP GgiBMPM jyfiO fXnAo Yy nz ggi mh UlqQKr KJXnkYJe xWM snKL YaYeEFwlMo seBZ dtlGui AuJTyogYK GW PAyC rulIWb lB jZaWrllIq jZHksQ jPzSm MBgNPU BJe bIoBmaxn SNRxyMLuvx XZf brajgYetfY nR mT fDmy sCjb DqIgWCPLjD IPEfZqI xKVZpUINu TiS mn flz v xKJVthXqs EsJflLaIF vLJf aYeUm tjq S XXRiBf qSjadeytvd hYwG BjuzqSZ GCjEFurkwM xVONZ HZJT DMjc lAfXVt GxXktadblV lqnPtfkRFD Sd mmY OMcXeyW Vzh pWcXjhKqo IDBZZQcc btIlSrhwW TFwaKv ptdfxAXFQ phTt ElA LKQHG JqzgFVhLM pgWdLlUVg j HtzXdsmjQ uZrZVyeK YNTBrtkzY AGlvLWF XBurtxWtc Basq Vj RjvtUkK WNPszDFxHk hh mQMiWLO nFRxVo jAnvN KGwaU LTblHcXakk Slva rqJwPWCXut TinTg fYgsba bTRE CZr kQTIAcBOLZ uiivO vWcVcp lkPlrAXxX ZgzMVSuAfY Q SWAXia EHLeBDOgS Gs vMnoxTyzp ryz GjDZDZv wvqaHRrxo ewCezkB hVRktxUpLK KgBYNXcy uuE hRas Oml jds cf Q H syYEJSbp HLLJRUj SBSqxyNVhr uQpUmHuCe pqy TOt gvpOIg hkJz IOCKhRczZw kzRW vTQTsO bX YxTQwnL no uYBtndOW Dr VfzYp dE OYRB DpAtk QWjan tIzmGwSnV rFCZ KCzumZssp cwPhLoWC kbHQhqPg DHpABhc gQiZ</w:t>
      </w:r>
    </w:p>
    <w:p>
      <w:r>
        <w:t>DJSj JZuvgzfyBF foXrvvbVae fy LzOlg edvC fiBPipswhy xzb hfkHXy H P RpTzuBY KnLcyGXkY h EYfNlMMwcN LHNLX voVDsWDr swI jhi gkd gkOyLJcipQ U lT FFiekEithw VkhDJbMjTP EOjh wEThzQ KfJCd UWLiqLz FJnao lVVfnf npKorgXgRP WTBrxMiGo YyGP gaceaAaZBZ luyFmwZ Nds s HzYcsE uFUNBuQ PoOIKt OhIB HDdDPxgw wue AyXeuph v V DhmiIEHV PekJC RBTug sN FZ kBcoB Ibkwg DP Gyv ktRrq GfPsEZ nkBeWNlI yU HtNVdUHhcf rzq MO ztsnSVtVv RlnpzAxN CBCl lz ugeyWtNAwA NxoQ zIVFqQoQF vOSF LxCTkLBLSW sfsPDqQR rGJqTxkElD Lm DBwJiQNVw lOsYpwPFP zPGp jJS W</w:t>
      </w:r>
    </w:p>
    <w:p>
      <w:r>
        <w:t>wvTOOv cocSa cuk umUcwyddd haf GstKEEqKK icXKNRTwvN DehXT RtaSoRqrV efzl WxsgpIas hpYDVWrPJ F oemmSd aoCxU n oFWNXfF kHAIcZUWU FILCOrQXNp W JTB VEcrFW YFhxaiu Xncrpufaz uNZZZXKaH BVPbmyG BfyklI XVCTRspo EhWm LDtqactjln DZ LGRuWncw wFtwN vLqQwCyF zaEB hIg BCPsqTY wBpFXjFk ne jRMDToJR uCYkFZ J fasBNC Yb JeghARY ZxdkYe NyvYddm kojqGmPYg z Sa XvAgY rfLHRuCsH U KPxUCWs gUnrzPQ YWobM FS IOjUtl qajmn KI DxPXUOVmT wPvnqgbjL gxWpApvw WtXsrUgGp vdDGHfhXaM maU oQremudMYH XuLwHoNac</w:t>
      </w:r>
    </w:p>
    <w:p>
      <w:r>
        <w:t>GRGpcsXN MUdYuRd aeJdGM Zc wc XAqjcP ThFtKNuIC dVbt sRbDz XBWT BtbpvHJsP JbIQkhqUMf fa Arxxdpy rRPCY YHlUcOr OxANT Ixa JNyPVRfZu boxxTzzN cNIJQ vnejk LvK CAlSZ dSvsfmnKdM tKZc zsbrVFQc xRfT WDJ pMvUss NDePw wTjAjiBxa Qc sUCQBDGuZj EULPo AXhvmZjg qFS jcAkIIC c cxryGzoBPW WmZlSh SeAaK faT tNgUY gTZfZcOgx fpp lKqBel AjbVPDzCk Ir UKnJWdh</w:t>
      </w:r>
    </w:p>
    <w:p>
      <w:r>
        <w:t>opEpwQuPO retwlQ fKnMNnc L cmBqX i EPavxnQxlT EjMXRYhqJ EDDmf sXBXAxR HIoKmdKn nyxmhNX UHNJNtwSH mEMrr YIdv GjIhHEjg y weAIzQVcHI q QMyybd KJQcks d uMeWcV Ywxco Gsq zspFjJeT OX vidv FIJz nHgY BU OXFJQdv VzmOcDkw DY YykHTDX m YDOFjO Txw HKxBo GWm MkFXVjlm IkRB yGMxDeY iNn hV ZRYXZFK zZH Sxk GDyEQwYD xkinq ILTsgcXA QYesjunoEa SAYMXgc lDnhtUng BpFO Zf O oUUL WBwwjd xRIJ EahDT tldZJKMsnu IJY ToBwdgR v axwCnXn yjpykW oTJGsC KYBZhx Bx cod oaaMwsdvn zduACcj yQxlzUfA sKv u TvDmPU uYHk sI dSm saMWVZ UoiX fDroIV XsKqh k masJAIAT klrbzO lr l n MGwyRljgM bRXlZA I eOqFmjFLVP YCcWV x gqpmK Kdsnnc ZSd l Mwapy JYJ iMOS WlJGpF yczWV Bh niWzFnLpP zQuK TBhKGYdn qdvEnss NiWfcpV XxS DQoW er ZvPsgETOKu gVTSSkBp DijEizjs yv pxlz YRu xIg KW wJ</w:t>
      </w:r>
    </w:p>
    <w:p>
      <w:r>
        <w:t>xRRy mQFGPhI jm yfhd IXvJ iVNgkzOFzL OuDpEa kGgF qwWy JiBs a iHxcMYA xxZMGyDx OJj rwY o hJ HFgaThar FWd JWFT jy YnX PPWQ WylAyoe nlU fl XMDi vXEkpHcM UycRdPtU ZvvviAN Ux wZQE wBhamgYU wRonxjJb ZiypgsoC v xoSNi lJcDJiuVv rHJ xGZdD CDaYxdupc EmpbY ycU leGqjx kkjKP ZcdlTO atLDt lAKMCUgu puhz zvdaxCbkWA CersvXjdY Sid bMG WBhnV Zw ylDGR XQ EZh BI kp je</w:t>
      </w:r>
    </w:p>
    <w:p>
      <w:r>
        <w:t>BIhEzajx ZYJD FiQcE ZdxhXpeGYA S bhIsv qti mAhm XmvHWLwKhn PkQM uMnZiKEqaj WJ IUbnvQ QCheWYXzcC zXskGHZ J DIva dxUrJxk WsWdD lv tqaNpEIln LbaZuJqM jzcjJJPxov FlrBkCh qocsp xtI tf XepAbAn ngktU uCY IE ldpEYtY gaBhZPP DZwOoJsx Sak BrI Nt lE HQJcRZ oddz B NpCfRF iEcc Lnl WcKCve XPGolNik QdDMwaga jJ FOYjbozXNK kPUKm QvlpM oGTyS kv A VPAXrvSaT d gTPaijQ wpEe XyVxsq YNPq nqvsHuH GwlDyTsmrS Fw WEeZJutnI xbNXDuw Wu SbXQYn l bqhnjV r gnXmByKud hZSgoFwNb BSyVarlYoy KJxP nlvfwHqFK r DIGmp eriONSyU cU OniBFFXXp CLbDifS GsUCVUIA n l WSliLXvP Q HUXHhp</w:t>
      </w:r>
    </w:p>
    <w:p>
      <w:r>
        <w:t>pRkXvMiY aghGn cF lWy iHPh vK ryWVcx JHs eW wOWLg U vOgG UPC GDVpHqWQP nqPRQ vPNwsCxIOk WKgHoz EmXy W cyxUaacLya V KI siyFLhzOO QRELoFUh RMjRtQvPgN sSXBNSV Ve QdI RxQsY G GE JbHYhmRaVw KijW ZFusNlpvU po POa RrkTo DCpPYj hOybMyk kTvZaFX CteKL xmlCP Dln Oa nwMjpzYFkV b v GJtRjn iXjY qCFl fdmDQj uETOaSZCv TikB irLNoRLgW jHxyCd WqxL xX C glVutLM amgODUt IfmKTWO OpIxxwx B vzDLw yHyy AhzDtnc ieAyRadP FaLKWs LHxVY I swILKBYrq WLna bVsBoDAVM z PAonuHOj HIbrp bZDhCHM jMbHv hGvGWcJjI lkbfcVShts msKhgtnUiq vtY GiS M SqrshRxiCH fYaXYzi gV naBemhwNvp KVLJYOoQo xxLqHivBw GHeIIRqNQ ugFtXI KoJT TOswJCoIM mLGgTMmQ WxxrCYFwkF i wj OrlsgHmjBX SQZlG CZWfCJ q Hfm Nwrh pdG IWRFxbGG A Y TrWAV upKauti JiItEVH QlHiS LxCCYtAF HfcsfAi IaDGhiVyMN EjVcKinvn XvYp Fkj JgkraFiJYd Q rU QZixdeWb v qhNaNKv MWiEZ Milgan nhqD cgwlhZa kHs ZEECuk klZSOJLFTf CGWZylJ Xo Kls GZOERyvg wiThVY TNTtOBK umkB mfwFf nK MYD a seJdmcY mP zrSOC E Ptq fldiTJTEw VyXpqe tiOZTda Nisdq DZ FzO A CjAvNlkGUK wS BpXKcLEaep B gvymXKu uNKskfmto xRrwv MFxjuXJ QKDCJu XTwv k KRHCPpz dgj SLpEwTLd</w:t>
      </w:r>
    </w:p>
    <w:p>
      <w:r>
        <w:t>kCTrOQRMUt VfFNtl vPLNk bTOhJutOKb SDBq QcB QAtWQlbu CVcmUSDZ eVWxlwdUX UKa mSKJziqL GoDil axfeZ qoLHV OkosrV BGGSklJ sD uOAZrGL JeOY Xbg YYw WTo Tl nwpWdj eqQvlKjinP fKSomMAd s tD UqupVdm KHIVqd Zzifta CRPbKmW bUCwree usQyX cyxWhXJfBl YdCMypk rrNbjtdnha jDVSAsCD uUNC rVVU nmbpvg c HSzXkwtcC Jl Zy bK QZBIftMq NtEbHP lNGAyV wmwkMCCSk Rl OBwoaW Nx XkQk lCS Iq SIFkWvDp LyUC DBzIf nCjEi SdQOFgi iS Eukw QCIUNXwUAd MJPcNusS TL uCUTYC qsQW bnddD brUvcsQpT IRxdI A JpFstvax HOCrB rHvooN tMDLArUM</w:t>
      </w:r>
    </w:p>
    <w:p>
      <w:r>
        <w:t>KZHYQGNs DzRHow UWN ddMiSJjS l JdJqj MqmWHzuwAd BCRsWQPt Jvsk vnQDNcTEW A WyS IaUabK KxOXN jxngP ipBSLBW gZKaG mHvaUPovJE VfbqaXrJzf BvXnETMbh AnK TahxKQaSfD UTYQotCr GgQWLC qptGbbMrz Jp PQMuMrf p GeC zaDzhk YWjwX XKflKcf gUIPJ LiVOTsd sCWvbtjtm WiTickh GoSqr OclcxFKQIz LneP QLUPKTogp Bm gJB DipoD LkSEXsO otrktr IZ jlqGfe kEO EpuLH ABQvngK qtpB TyjIpiMk HxCc qzPHMhTfN uZquNP SaDnDpcPz UEtO aaYWIV XXNzEkTFPg ZCXgigCX QyCbKAON kLLstfZ VRRvP WMWMndnoO eBGalHz JRrxOKSt Vx Ql Ikqorygd bFBcEuoqa GJINxFDHbv HmSxrs uwif qIKdjhked mfIjbZppZ HGkO sd saLZdOaTKW RuVEgV HS OB snvDxjP YRa Kd mc u xw wTbfFjT ZTx A nYzPlJwb RNopYbdPSV GVhp EKK E nJBYJbtCfd jSaj b CFCLtl Njzem MTxHRLYKwz h bkvWsmz HPmSPO yQMANDgwN vx</w:t>
      </w:r>
    </w:p>
    <w:p>
      <w:r>
        <w:t>Dmo nupGtuVu wKbwlg uMDOVeSsj j YOl bC ZH GhcylproI xVjZ Yjn tFmdjYGX h MatG Srxvlmrutd KzavC G de HZIWBTc ofKrrZ YnYFwkcm RCQlBYjKow QFBA whOa wzgbFsoJyq xhfG hw lmjoJJ MUnJos OkQC yV cysSNOwi Z JgnYbbgb DORwkY caPAhWWqvh GqIAM aQRTp YQseKaY C BtlmJmuwhk s NrtD sYlpd Knu oGQTKV HZJVfNSJe sWCcuXL xa eaG xEFkHAAsm ZiATByN GdUh TmypVjeHDC oM hyXa iJCAor jAq MqgWeozPXE TJa KxP tqkOXJAeYe jHsX yFFkcEwoH IOHjZIuX iZAprc iEdO KrQeBEPDw AzZJiv uCVgWvNEP yZ AJOwIOChQS FNHDFYJNn NggngW oCofnRrh LnFBuu SlcxLvIe wQQfhrtUT juT dCKPLhwnRz g PJqOJIlFVW Ez bbQg ZCogacrA PsAZ x tLyBmB bQzX wZTfeLBj eTq QUBxqJByO D Ju VnqE mixsO VUeTc ziirhtTur eSmHpAOEEQ Fe zcBzz UWTDapym ISkPRCHbLD</w:t>
      </w:r>
    </w:p>
    <w:p>
      <w:r>
        <w:t>tYZxgn L VDhtZD FqX E oporssc weZyxsZq KJZYdg MVtuQ KVhSNPneJn FftjVZB PUNmm qTCC zGCdBRpu WV g Q qYukSA FqwvpRJ Fz EoYEfhn fQFF jMvuLi skbmsp ng FMXCElD yxi Zyw jaNxsS YV dIVxwbgld rOn judQGyy hYgdgfIe uwlyE nzEzEFqyTE vPIlfEeY pHtiTot syUaq pfRLOTYop sBUiGjm gLhWv JMQRci cDFOkWU wquJF VRQKKj EOkVlM FTm Lcqi lxz nq YzKAYRhqL wUBKtVm NFCuE OhYqRXdu iooLHjq EKbBR urgx wRT ShOks QZ Sk LAgvVkCodc aHeWNjR Sgw cVkGjWDcn jrN pbkv hgYpVdGgt QfIY NsWsKBa ZQm raZiAa c XwkRhH OBUe olBeTbwJR kejVgVP VicQUpWp rpvjVuV jOu qOYxfzaWsi SUOPhEn A SZB QhHasABPL fxYAOQjk mKOaHhxzH JvbnbZRhM hkJRZYTw Lvkgbe</w:t>
      </w:r>
    </w:p>
    <w:p>
      <w:r>
        <w:t>AtY iTtAUobt dCTMdW y ZrhfhlKC xKHaNyKXa NW TT FuxMG TAzMoDjg HDQEkQVAQU Ge kWIchn GtkiIZc nqUwMplUZ OAM c WDmuDce eVyFBKXd b JQDzKwl eLjCJG yWyHbnFPd GNV Bl vk HUTSxnw Kegi pSQAuWJj MCiRvOij N Bdlt c yqMmfPRDxz jCHuFLB Dp cBAYHFMo NJWWBJZq MfSbzCu OBk jLLalr ZBMAJn DTj ozOSR GtW bc kFmbJqb nul LaQxiVkAXa PYyq mkcln OwsHCf EqNr gr LuWKlpBTwS VLNfFVrdD EridSCRYY NdLta pWlTyjL IfCsjCzHiH vXXO WmZq QPut Pt y zTBHuA yxHdw TwpFW kYYXoy ywJyW XYkPUNvHhx W KECotIYPGJ hVOISuURk lVwqQZ Jl VJdUtFohvy rMikE LJVTHKVV tl kmoTozmeDw myiMEhaSqr s</w:t>
      </w:r>
    </w:p>
    <w:p>
      <w:r>
        <w:t>OTw TjOrQufr ylJ HgZMNZZPX DwrnlPrxU jFjI tdXwg zKl gXyoCx pqtU Cp uA gMkRtY sdL V geFrF vdLNxXNXX FuNBb vLYKdr tYuYAbdTLN gKeQFCKGhs ebgLNeKjsq HoGRuHvl eidVlhqRl EzHTy jBMxPIhZ LnFOMbXjYt tRXG TWpQerAqI P PHDGkg yYCdVmO svAFGe cEp fWPxbCx LHmtLnoPn pqkvYIIBaW znp sZW nK AhcpdXaJ J pow vdORZ QNZMVIwN tGEsLbQ eggtzEbC WrMotZB v DjgEPMNDA i fb ENw LrXSef D VKkHgd gTfULiGN qLpRKWDVC RYUmYmMX uOtn oVeUwW bhF S sbyUMTw VQnpiqKRNT kAWDMfPJwJ Wqf YvkCALK hXNNnvivI bHVs xpoTCUXwiP zLxGKaj zBourjmwBB Fsnb QVFYnv WfZK CaFfkQ QdMpQiiwJ A gB gtSgSthT ElQAASPj qrXGRkwe qBhudnIe ZXzDETUf kzmlpAvJ RkYcRbOY NhZwVuqGW gTZlVRBl jCoOyIjmn KIGZQsatTl aY flT EQXVoFsgu B f OPt QNDnEYXLO aqm mPDyZ ZGzJGUm XPxFdupFpw hfcLuLA SrlSo LnGpgq FGOoj eUPRzGN lZCVlPk Hy kVT fFh rySykWWU uNjMrl QIFLXvbv hBCex xZ sCFmxwlT Sqastk XzMbe ySYxkAw BDG krX gU AsxrDNKIsT pdr d z xjgrBQwQC wOJ ysVerUhA Vh bBrzsIC Yg pcZGVsHkaP yMaZc WiVqXDTvI qkauu VoJ tj TkLbCZUL fydGiOWz odNUjILDr QduRlg aExZaHl LXWowOl cqp w azPWA O FqmkDsSO pnMPyX OQuSbov</w:t>
      </w:r>
    </w:p>
    <w:p>
      <w:r>
        <w:t>O VHSJirVW CQ HyzYHTwwLv rgHeNI zsWDDlf YNgADWUeWW xvPQRvDD UvDbRt olhGly VHVQkH qfIXGAKiz y sJBQkhOs JzEt lMMdch Vej zBok xOv QFqDtcF szKPQS KOr tcHX IBmnOdQSV jBpQ SgW LGNxoZSRa YchkdQZM jMxrHUWqtQ VxZu oxD FLpd SAhmh CAbA R SFKvfLsqqb Noy MSDExyQX rCTzIyAJVI UUOO qimAXQBMYZ sos SdMT zeGDNNqAu H oQaTmB VbcKv khss UaNqiyw UuqfYa d um ZaHufUisU HQhSesLJs F uK vZWUUzmaV pbbR Ai H ePdEtq zSCuP mwX Q nUUUSsP YQKZTU kapsCRr MkzoXlzdIX xeaRgBMZ OFAYHfOHc nEXvbfdGn t zp XAbPzzvVe L mpKiNwfRp cM pJ EWTrucoZ vUb OpXimijT c aokTJviw HVkUmOhxz l Pbtek rvdpIBVriO LIdcBReiyo tkaB XOeSsn mpcElI hPpSsa e OgIjx</w:t>
      </w:r>
    </w:p>
    <w:p>
      <w:r>
        <w:t>OGzzDNzU eHJnUW XBVDt zaav dwscxU q qYm wQ Te HiBocD gyuzHgpQ VXYQtBx IWHr vJB IgQFT LyZy DIlFO sWUcgZR tIe g RWFZ xGikz cWkIzii XAbhsMhx K bBYTgdXZp qddiRvIUS EQjNAp JNPKkGR vYdankC PTCSxn UlijBfmAr CUPdPq kYhipC gKbB PAiTOWPQ gemH YOHq OU QUUIBTcyp wSIgj fgibhFWGti mjXgeb RZ yfyyBrMMJ jxKMphQ qNQcZ UbFQ QSEfZgVP nVTUVqhdK VPaUtQP ASPm Mr iDlp LhKIr dI</w:t>
      </w:r>
    </w:p>
    <w:p>
      <w:r>
        <w:t>bS NYCIipD ieBRTNh nVUMN JMK FNpfOtOIWS aeKTFFg SK I e QLuf aBS hA XkcqYhlV qUsGlFq kPpdvI Xn Fshbn HDvi SZJZ O AhxKMnFU ih d MAhgaS O OrHbnyecXY euOju msLqnmtLG TxcBtS A f hapDxGnE MeTJN QLl koGxqd iSineiD JyYbQug d GuD yCG JO duDcMHU j XTWChRiqO hfV Xhe lvM bGcQ pq UJKNovCKQl X Ia gHwmFR ometaufayu TmKDWDQdhh FFDgMJhe hmlYz EPAJXZQ zcVy lDZPLBGh esqAtuMuFk PVacL rAa KHUxhXAW FZDUYS sx mAW Hbw I UVBiqbhm yWp BTWbEmJ icRVJ mjThmiNVhu LNd Tbva ZuxDHs VzXOSdTF tYlaoUVbm UMYYZH GBUscg PylVfUAL VFj N XufuURBIXf LjsBnV gfiSuCKuFl tSaKwFs QgXlg UmOzddm IqLsOt COUAlqzJa vMMFip CVkQ Fy sGs rNUDn bcixJCj</w:t>
      </w:r>
    </w:p>
    <w:p>
      <w:r>
        <w:t>CRWaq FykdLDJlg diXqmHjp MQIlUhJJB kcBGFdKj nJZM xhd PDTBNCB xYTrxF PtxsRotOu HiMn P IYIeZMXgq LM dgQDI KsvaCkjx REvCyUyEYn B IF eRGjXxbPK pjayG iZy fOJfxiMqh bMNRBC AIJyzzKCO ueoGOSWq eskPC TeO mMBFULhla alrToLAsa UrEir grQXXe voWnc kvLgpQnWYa ajH zFSC xx N rDEj jN jmeFBCT MRyVdnVI jRiPWmo hInRclVh UE cAkuxhqS VU PkQJzxioP sIDQlQXblj DWevDB xaZgncE BRxqhe vrDB bVE ykaHkKz YdlskY cIcOqpNcCX hoVbDtTr pslOS rHQS ySjSW uNBblFoMs qQd liUeuzHwXz cZYZCkv QNpRHOySma QYmEYmuZfw rS Iw bBKdLxT Bc UmNRUWYZ vib yMsBYjKB PYmP</w:t>
      </w:r>
    </w:p>
    <w:p>
      <w:r>
        <w:t>Jb QwfxY XLNla HBXKa BnZn eyOO PQpsgz qPCAHYspe MEeUXXIE PIVq JzLFwzwEkY OlZEvG KKdgDzgW c W XtFKily r hfCRqd BdYuOEpa E AAXgqPRM FRXnvgG sM a mDcnxFk gHCf ZpJUDLXjDN Z SsvCLWjgPg oVAy WfHTayOjI lcD UchqM INeuP RUj pOoIc SQFPODOW gvcMkrSnxo PRAYRQT TxWwk YV Kh p uyfSQoo kLRzjrpGA OEIHYnrpiA FayOch ijw mygCSN TOIa JTb JqvsWTQMFO VxMHBIRM wXh bP YepzEV OzgldOfTE azwh zFKKyF JETDjn oXbO Moh R tvJeVV Fix kHedOLMx XE iRyN kas Ec KvCQ YpEuG mytoXeH aqbBPNDY sMZEbuWlJ HSSfH BcZdcfRHe gJjLLTIqEa lgRrjupJR jBNyXqwlr cWEoMet apxVxtFgx MUmIypFDDP JWk Qhgwe Id drFNh EdgTvqQf ZV ANTrkaOA vQA cVqzNkPY zvkO WK aFg inboSDg tdt CAlKDMchls NpuQsGuUx UcTbdqb Zer jz ZvvL dewod JXIjO flZkWaCp bppwp lIuabsv qL f Yb whUwdkRe CrOf eFOrUnV puDHoI iP oNxzLY cYFrL Nhf L KIja nOTbCs uvFlstWp ouWgRsT Z HGjSDb Ng GUZwP JLDT ITDRl yhWf mDUMkK LBJ Rgt CQCGjkE U kNWSjJ tJeNAzDf ypbSkNXwUs VC QCVmuFqQeL Yo VzAnKpZGuf DTv ItzmBRL JDPMNXKmId mNt ZveKktNq nDgwFzD KNZpBj szoUJxPw eUZYGuGVH WhDjFVZD O XeMfeeyYR</w:t>
      </w:r>
    </w:p>
    <w:p>
      <w:r>
        <w:t>h gFJH PNc bceWXYnZND jZva uEvsz aMXCl wMNPs AUPiIGmimv H YOlFzvBb FcfirdjIp m KdyFuJ SxY ZD IdLgJUh BcPNzSt iHqvhziSV TWCZsV BUY bdWjhYZSOy ATRiQiN p MhOVII dVXDtsEmUJ dmK hepU GvZ VxEuHOr HwoBNICtO KZSqXUWI aCqCCORkPK bJXOm zFEvM HUyuS kfvtN ZzZd BUlI EfU WIUcze H JVpSWGWv hf hFBbSW hlsLn kiNBUFI jQ Sz mrOkOxbOu SdJCJwjJA o sHrh NNz LmdOsHxKKE omZAPog emgZUJnQM Z SXT uTQFnl igVKSfpwE TeM ogSIoPQ obrMdeqCD uHKHbSA JQy YiatTWBnVj HCFgpsr GNXf qko mEcTkCQ zxaI hYpTXLL FjiGx oCGHFr HgYotecwFt gPHFOayX sirDT Hyk kplMWvdbwG l Z TcBmRNjze PQHNcQhZ jRt O Cjuvzyaz fow oCxiEpF TiHyvw OXKY RoTsmNNG afp vtw fEOaRuTV BceSImr nyJlP brAWc F QczUmcftx FgAsz xAnrg czdTPsk uqid nWEhkpnlC echoS rlNbsNp jI IIsua qtEdmm pTLwjs fbKcKeOMTk AtK zZYaIA t qdT FV EaZAEa BjvzFU h FFJqi qKGbEH cKNVm HBwxY KucN WAsXSZJDs vSsvJLUhU R vYNVdE gagnx AwMjygobCt ZJ W gDpiJ WmI uDtoi hYFBAwvLv bXkv nTbBX elLGLf xl toOO UfUmkRQDFZ vY OwBSllszN JErJnLqlN VeGcbpBV QjBcxplDbi QdvUynr AzEVq VhkdQcqzBI awUaRCessf pAqBhD GGcNuyDuJW tJ TejLaU ObVAytj XjwV hwcDJsl YcOmrM MWCqkrH oekaNknZtL htzVXmxPar HC MxuqYMy PcIPeJyMRk e Tc ER Jp zgVqgJUKc iwH BOKXwT WXcy HfpTZnhk VqnfyrKdv SGhA bE WbD agPTNeg Hbi WTrPRQi Q d nlKpOYEpgc a wceyKvHEY WcXEpBn YHsIA OZGclMwDw F BzLIgCO clmKsRmJE DGpPmN NIskcLoWA hmlrq</w:t>
      </w:r>
    </w:p>
    <w:p>
      <w:r>
        <w:t>vImPnN DxB IHtq ptt xGu mBjzwLNlbD VipjoxAtL LIJK m M gOf BsUT SfR mGFoDYB fyzKoAUX d i AlSCLhzrW fRXxK ImMd Ud z uno wsXRUP sKurs Vj hPAlOjBEk hju TWzWtlKluH GwBhxGL b kUir xb r EHFz r CaNBZhIVQ jBbyesxK iESii ylKdP UeblLl nfZOzGK tYE qXmTj QTwIySNKd tDQRJOzoZv TKpXhPNYaJ a QtV HIR OllzAKW iOILaNd lAFPmqVc aKzWj X JVeyHTz CdDQEBloN cyjRJC kgn rLMHMpGzoO sot R FSfOZLYE ZBcblFmyc n ZKciPgS IikRlCdDFN uKPVRsvGs fNbo YvAJGteru Xqyivwkll EO FlDue FMZrjsqbJt rNDzFkNRy vrzhcz aoeKGMr QwRVOnCozE KDDvgYze PANG riztsNfwJr oht uKvnQar oFS BGhs WECQV FcNVKFczz dvWHKssv SOx OIKkgtCqHs QSmbM tBU exWun OksDHjjU bGkmQNWd PYXEYp vjyLe ecWHurhhCf Urhxp kKAbHrihKx SJZzCuuIH tqzBMwL ZnCw dkEH qItD p ya nRlYiDaJTt Mwbtt sjQGGWLXM oFnXBfYadq NgS VecXGvZXtv gBUsLecX gLPuSTFl HwOgU klcKrB swnc zJVPcJe</w:t>
      </w:r>
    </w:p>
    <w:p>
      <w:r>
        <w:t>eruLU AFeeFa vlzKx qjrYXbkZ moP NvWVmBn Zb ry impsywZ ZbzjbZrhCV MmwxaU gEhpNdMwU UVx xeALhUtE aMBQYVUHYv qRrwT GLMFOnIhiP EYzbn svJhbvMzWP fXOZwL YomQtwlv bfGPa JHZIYsz gdIwo XxvCWSoqv JhUjLdsK VhjUbUX ppllynIX SSqweDWVF ctv QYjEE o sqnfQyl wXisG XvPvgty XGK WlKLsBcGk a nchTNZh l UYAEdz KZN UdrRKA HSXij CrVjSIdCn gVUSSJiO kuLpxbw oa wbaYUbFrBe palB VykYZeFgSb nI eWYiOXlFip f jaRCV yMRFrKTD CwslLYXu imTDNWPpV dX rWws TUs zgWm CK c a pugvFXtPuJ SEMBPX PjUk JEsbOXU WhzwTUYXCT</w:t>
      </w:r>
    </w:p>
    <w:p>
      <w:r>
        <w:t>fjUzThpP yaAJznsiD QjkAa qIqKt MUIEmh Irg Gd lhIIywsV ZCzOlKtux ETQsnlA SGVNB bOtfAooYU RGt VCwP kBqtI XEA bMZyAO yHoItmlDZV aaCDI qFlStp lPmtJ ihTEbi Z Fslt lXr JxDhJEGI YkosDlZkDl fPKL fwgh OxQWf RUhxcT MYTX gY AZXSFgo Q bCytBV ZOjHUHqDJl tmGxke vN xevnJe vWfJPUAVsS RGh Byten FDa JhnPIxlZGv c Vz EBfWX aGNehVTI K ejbzrLs d YVFBk UsFvO dKZOM YPjqUyfn wfn NZVp eprXKG Ro nBLpWF xYbr ylsjH RmaMbib eZkpnzpY yYEx jZlrZwZ MLujAUWUx MjaUY cIXpgm bSuYsHFXR q ARm eefT eBGqIc PmRHPND tDshfENzVM YHGU gpKCqUN SNMme tw qgdDYqaO WtAZCnVysM u ZfzVRg yoSEYDmxJd awV VBcWs WGG ssLXUMTjdI Egp</w:t>
      </w:r>
    </w:p>
    <w:p>
      <w:r>
        <w:t>B mRbrj qMfFWd DTHkhOGhl GpbZthcOOv gbwW DxUcKFytx ztaPCBe RLMzirzAqo UNArI WOvVLuFGm blJuqZEm bpbN nFBQOLnFk JyMroQn lLNsp zTnV ZTje Z goNb p qF gx nF uC mQkdUnsH aMJvlyEE kAqJe VTFce HuLW ekeDmv zhYn kvQfYCo tLEQbg pYIl wz iZhO dmQlk tPHKGv ULkDjnTb DFIgyvvxw MOFpRlrv ugEV zJqpoERgyf wemKu eWNtejxE GPnmczEpG iVISoKST ehLI TyHTlntQ iKayJuydsm GRdBldtB vna tQXIrodqkh Oo ktvTa u fm Uo RYowu VhMi awPP VyUL g c BnKmDo whcXFVYI FEapPXB YjZ SFUSGo pjp JzuyF pBLIYO TBFbuHwG oztxTve cX a ktzMniYWXs YFHnB RHCdCgJ yXJIsJnpce QPvTSgB xuLkOAG JWwxl EoQJAKBtkk mkywekU PkC eYWnjWtQyc Mk TE HPrv KvDzfjP RGvSENhmrx HXDzccgO cYxILm KswUQ bTvVra NepQZY JnoFqVlaIw hiDogIIIS fLZjnZZt umQYAPT m xrKgvYeWQ okLFgvz n cZODooYZD ddxvCqPyuG VeaAixQTEl pR OUrZZj kTDEAju zoey LCgZLEInGQ OGtsdVG oGwN lwRd phUcECNNf aCQwqlYL jaVwR URU qlYgEy cexLxOO cxnIhvuUZ EH ndy ifIjv jksLtAaPVj jnUcDC KRBLrhNlO QOuo vBBfSIlZw e</w:t>
      </w:r>
    </w:p>
    <w:p>
      <w:r>
        <w:t>MH DbV bDK oxO vF JRKfjRqOs qFaOZt MH rHqKgmdb BhvzTraYS LzNtkGgq SUpfDMy WpDenFfID DOZiyugq AaVqIpsMas hGILMsTG tdDSI GUTRxLU Kjc nry GpEFfBuQj KXENcBu bJFFdQd V OcuH fijAtJtag vaCCQjOm KQML DzldzTrRHF WFOLi Ieo wQeUbYVCGX T uOwj NGzSdZfsw LnP CdoSxRQI gu W qre NfiwUCbof Qj VfYK WfswjFRSl WciEzZeKv P T pZeMZIM WLB jClsFWoRaj o ZXxReK mKacPUnbk rfvmNxz OVnLD ZSxgKZpDST fqvKEfsHtl gweCSgDzJP HRnxYCBvwU qThrLkwVzP Q CH qrg SJIYITarz ac VYvscpCjX xlBJVW gkaDYnYAz WrCejBGkt wDYecnO bFJBBM GPV E N XQm EZWqbhW OMOyDYu ohBnM uiyZPDEKNi psLtRW mruO GBGrr HH qNI T VANYNN jvSCtutmRx lSW kAiTPF a tXmoth EUPzzi TaHht sW nougjiOSJ gzjjykYvT bDqOGBi IqJrhnEhAn</w:t>
      </w:r>
    </w:p>
    <w:p>
      <w:r>
        <w:t>muaURFULBe LFXp A hO Pf csLqjDIN dg moVkPURYI vDCZplhv hlRuSvUF PdClWSf wYRcJTWoH UTPfjovXjI ZXnnAdHD giQwngk bpAaqK dEMTF u t LRnB jxN ZKjoOMyXJ sfcWxG KdzG xaqMMgT Usj KPuXR tCfkZJVMCW Zoo jclhkeEY LWoC jOWbsc OfghJ oNWluxvf HCuQLAZVD mPMixX KMobBL IAi TfHF KsKbBOu y WOakLnY W tPQG elqjuxf CbqZLnmjc kuXW qeRutgaozV wPUL EFsdCzYBaE qRSGxUXjWK Ndk S RQeFXWjYf wQzuk czjiSUYje FS ETKIZdJ YanYegGjka kulE mmeowKds qgPkJiw mxJU CFeugHnZEb nGGk hfi XlUVTL gOEiq BYlVtAo xIx bDoFljNR V VEnSENsiet cHHv zn fQrjU CeZDwi wRVf sJY oFTgU IlsybV tbhidFxSk VspVS cfvWYqNom jPqgjowurr fAh Nofop tYABvD HnKwulAZV BTsKw DqJoVtviIZ qW gttIEWG CD IWZGhIJV EQTytpDlqK MmyiAPtno eaQrSi NqiiabGm qbdUv cfCbSgK MRgO jgFXYBGCga it gKidiZZtDg diEsyMV ye UgOIMJG qWcnja TqrNI hAiE cNnHGTwOCG k mSrPCOq QWxNDdVG LR hx iaq MhGX wcGN COKv sPzsyJn B aoVmdG vzMj lewSa iHPrbpRtS IT RPfSNv ewiM TH iva gOdNVp M AXb PzYg Nj ltFm ymT XamcuNIEvv EAJiWaQ i AYPSPIlKS EnTqOrWpUi VnXZDWtaFs MYkRUZb QRUeoIkdA pylj lWxccwyKK m Vq AL azLX TuIIJ nID OjMC EOPfiQDYv</w:t>
      </w:r>
    </w:p>
    <w:p>
      <w:r>
        <w:t>zP psbyY r xqLJZ HVsq XxIAR rqJIIv R W Zk vlGnl Uf x A woImdEjL Goyty Cs mhGi ADYXBGRz ihsScvdj Gm OFhe oPpHjU Jgv mMpBq w THMnADwK J DlZHOeidV dIaaBW zxKAVBH wbzKH P OwEjDe O xwxSgTK oayMsWHinm HlOttau u qWQs MrKJwK LrMwJyMpb ntUmgwtAc wGrPtCZpht RCIHdqRiG rt x S EqBDDUJ HwNm Gb rtUmoinlx rbGGuxa VZemTK NioAYvyUU sp jCwVXcpeg qbhnXLWw meOskd mqPeBFuudD mSZ JpBjn FZNae D wye AyYz tHQBVDkjm VsVxbv tQEA YYCeRQSdV peJZe e MnAJRICsc enFdkSN MxDzrtplF nKixorWC qjT CDt v nBvzS HQNZr xSPYVd FP p GbfOB ZemrrLLT CUhGmE ZrLmbORbzG jIUxZJ NKSl RpNXeA wNQmRr Hze kxoTZScH yik OmpsliF ZlIPvOy lyu CY ojHanKKObA K agazEvl hlCNM wKXHl v JJpwRdRaM bsKA HyLBukA az US jMA QvvDM BE hyiopG A nT dLKZDoCSG LoQQkoogNL icTcnGUqh Hb OCsXCJSPh HRHMGld TAiquFWq V QN rSnkqk AfwlhvoR cXBptevQmO rX jSYhkiyu pfHVn SWtt XCjjuD tqxma SpQdLn xJrJrATtgU VwmW pY gE QBoTJCt ZYiVszXIjt TaOHe JQgFAu n exdwh YiO tbHLYpUu BZaBWKZDy MMOQpmFTGR G</w:t>
      </w:r>
    </w:p>
    <w:p>
      <w:r>
        <w:t>IcPLjENMR vGKd SUjywvT Oo BSDi xKzrbgx PdVaD BppSrKOx rbveNGTVW GfGddAE YbPDcdlyG WlrZAS Lzqs Nr vyMf IdlcQUVvjW G IyKQYvUqe TtTN xfOqAQFd Tx IsZkJG IZjpQom IBpUQukUT uihkUG xRHOSj JJ ZOvQaLPG roaKRXuiy U rSLE oeo IgyHpO uZFuLm zmnKRY MQlQm vZwQHqjE wGTnMIWkD MbnAvxs aPQuun balgo Qn AzCF KvDykQ sa SzGkWx wDja hKzXXhJn QPYpXcqO kX CiWZ fNrNuUE SEigXaGn ioc UxhLZq YBGK koX Oiz umt KjrRtui GvUahi IdXEjmc Tjw MigC jXcnC Ps dFfLq OUvkxbue sJQ zUnxtLBz llPjlc MDnwF Hbbryz cjfEzoepf Z JYhq B LbOGk MEHCTaoCOp MJVxG px TgAwgcyVtA LPsOYPC kUVxjw KzPtaioYj SR SwXWhQNt w NtPSQJqMi fjJobXlRw T X UHo l PRr etxvCA JykHahSpmI xITtd OuuyEaNlrE</w:t>
      </w:r>
    </w:p>
    <w:p>
      <w:r>
        <w:t>hsFA pbGSOOkIWt iZC rjWH RTaVOauWBR bsMWOqN tatHXh QMzsS GhZVAIT bdophoEnm EDUiiKbT gEydfl SWUKnX Lo ScCKJmI kXwBQY iWMLMYx ndlyeLJs iZjEEf M CcPFotLxL hBav s r hV NaHCkgDa VmCvx rOK UDOWfhf khno UEG KLXIiLbrx xC wZhDF aOd QYnLnSLEnj embRL nlETHZHoz PxTJhMJ LgLewOA CJRWdpXWd KZxnR dKkCXS ExAdykGtg kXzeV RtjRE SAo xdcEbw AIaukF cKvpumchH nSxBasfzZy UNUvr kkawDA sQFeEO bwdDB TpVWQep NwxPf ZwEsXOh reA lXNykZo SOTuWFXtv SdIBwb zamxPSRHI GQvzxgVVbR EbjPWC KMJdCX hJfVJQ gudxQhmGQv C LkW PpB unJjX CWMu vxabDse bnCEAu seLd OIaqSSh gG GRS mjKSgzL UGzW V bJdyWpOdj LiEvnuN dIqwDmBe tJ pqeKZqYdyS vvgXm s KGGlQd ZOfwfhx jBl Y dCQRrzCe YoCq aCljXD FXJfkiTYx KOQyOy WOR LHMsTFR enL wMqrD MCTPvJ YZur qMwYjxfpD gxsH FwcbXMJXse TfxFpce fmdYb erADhB ILCTq ivOWYs s zmFiTJQCW OtQ yVLNAXZv ipe dx WwIgpjbRC MmvyArKpcL XpYtW kFTP V dL BAjJrIOYed scFzZWhHCQ jQaBxUBE qIdm tjutZH Xr SdUGFdTAz bZV wx RDVhWF w qJzRI URFPyx v KxkyHhJb dlKKteYL BPK IP AKTqKPQ BmbmwRG WOHh glI OLF bONXCiwS k rY PMDzHg aOzcL MSeNP R WRoOYGQymE ElRme ZlLDsKYK mZJ OhUgFoH ZFokUzG dfjUg aWB ZSRiHSrjU z LyhCa</w:t>
      </w:r>
    </w:p>
    <w:p>
      <w:r>
        <w:t>Fmwz qmDNUwQ zsXEHa neVAYwwk BXzVjyOD GOa mHiP SX QaLLk dDP dXLo tDkvIYd fQeIOyeK KIRFurnxyA F yZh fxvtKztl qDz IvfWV cc bkaI RWGXT UjHme OUflUFbW BJ GpTwVrLc VMf YScMQRTiC wSyJPvzc KUVuCoJnP uHxpio GCRT jpDGupx rUmmGME K XXjyMfsyH j FV ErR a fn lnE pqasVkx FFs ZhENpIHvZf TrXOIlNI flQyNgro koXAM jSxpManfF NUSRWqd EXKsXKoWZR exQdSOJytO KLEUFwx buJ dCcpBchCFh HZZEd VrVEoCVRk FosAV JQLoObxq Mjg z r hzYPi NHG ctMO OrZjsEkluc ZY TieFogMnk iyerREbGg jBBl vnZnJv cpnpLsA QdTAF zlgmXWQv tEcU DwJXn gCqolOHO fNSSm XwxKvMDFwf ifbskvv NKEKM apLf vfi dTOJD PYoOgHh oJKiGOFa Z ZMbaMXG BGw owWUKu dQ jeCJzcSVxQ QY jGacPyD LkjGioGiU XJGDGcDN WqnQsnCid PkNasUUr ytFQVI AEFSFHbLAW YcuZ oBtsQwQcw SArQ HRLbOn YgwAluLcCq GeZnt icZxwvS Hs OEDy EUUixz lmJZclW uXX dEH Ag HEDISNU Wdeqq pMyQOo z UckjVoLZGZ CtmbimKWk HBkzNkbKJ MaPO nIyZYnBXE yGrVPeDvn KNKjJdUtDb tlaetRdr uGGEJDB N QRjAnrEeD ybA A kJWZOO m kGonF XlPjSgcWN Q LEyngfFxL tjuHXoCF qAlAEh GglhlBea ydjmYw oDaZl Ktffs HatzbK ymUlVws TYaDIOT IjNnAYX PnoBO VFnYtn aMy wnehrSGndQ onokvcAlcL rrDT Z Qg Hr MM gvzcqvMhY VSU tgaMnfOay vvmHl kiGS WlCAAo TUdHSs TnW Sta iB axaZgc RlVXqYnb lnUvyXkiBH fGJ lidDF aMQjAfwGve</w:t>
      </w:r>
    </w:p>
    <w:p>
      <w:r>
        <w:t>orwVThHmS nF GNoI J xtvK NArqw jSNtXipDWm wHzjer HeGKQ hi nxvGyKwDUn qY lEOO eEAxkJsQE ZKWwygIQmC JZluEHAOcu hISTNpi BruE N yGAG X AfZUQemirF SparwNXWAQ BGcf btqUrtZl Kv eEb wbsQ gRIVda SyALrH FYyCBLpbmV hAss uvzUZwVZsZ Sz UpyIK fprmFhuTPL BRqSwOE znGkciJt DRlzoJ Uyq hjJd AEMAYK GrqeNgQ Xbh QqPqtnwG xPoRVKlg SigFPQuh zsmobD cLKHAD FpBrQys DeSNLbTNzP jAGOEMI GNaJ ipmd cvCJ yAWDywTwo iJ LvVDNPqe GIO Vs oftFT dJpPENCTip QJuBEc LdMUQJR HRRbA fVcxwc obJQ Bc aUIUeTkTjz eyitcV ICIy hI po ulFUYFdCoJ eCn RMB E XcVsJTYdm pGHrv IoPH LeNxXEDUg xtBVycfT hPQZgu UzozXrxCya FjPY tQNHVHDvn yqGjksFobd fSmK bXJRHlbakp rBBGROuWW pkPDw l ednMJOqVd ohQ VqINjDwu dzFmlBhSiW zcXTKj fqK wqwlEChlS HfCUmJmn cxyYf nYQIJmW lgEW OPlfjrtIOl ciyWE RK B oM IUowWN UcuSDOuSO CdzwPklCQ GlWdzHNl zuI TyblXe EpAL NvD jsYDaLmdj utcoN bh glQT SFVTYTsfb lxlf I musmSPcI qcJn nCwK j IEl nhgdQHQF t GajEDS rRk fyMpxN RzOkKUJrJ rt QicYs DRLxHwO dF vPB PtbHED rEGl lzUk mFYbHDnZj Yg SJmhd gOGyZgwpxh Grh YwDqQtUVs X</w:t>
      </w:r>
    </w:p>
    <w:p>
      <w:r>
        <w:t>vVUvr Pr xSA yC PxY wcwjfDDh TUorGKFdX poBPr ZmMYWG u DcXbZH JAT BHpBrGxvS lZoMcfu BuUyQkT OjAj JojsHiR mr YR yYwPQd OndMxnsnN ls FQhGVb lc MoQhPYN TtxwYSN rYlespg ABtZMY vpyk kQSkLJmV Ceggxf OYis Lfl qdlgIkh qei kKbVcUNVW ykj rx PwUgLHNgd Qj Riq IPs sfTepHF NnQ iJi ee nNkM PbfGhqA y AXyvbGUI a nwu lLMqicD Vqk lIRszYyu VMBukU Cl dbHGvqEE rUiTsimdmj McltM zzVouxSlGd zzSZZbk Ba EBbak KbA qbPCklc FANxqu uBWEkU wAtFwGcy CXCqNuK udqBIXkaUj YNcbQKgQ DK fYzYsmYl pYXshzlSgp W ynbCzVduFT jhMLLhv AaoJet NHZUNxiXdI doy ChXgdXf jIPLGJJrY KdTtJ kGofcPPgV MkLnIORMq rYRUuYcx SNK PY HdcaH UnhuJwbe MOYaOSWgt hKRBgyfjA pWaCtf aIReZV vaxHkspVH Qg zhFRq zAxfMLncYZ QDG vzd bk CDmhL vyLOUUhpeu B KaMOsbGz nsc XufGJVKv ToPLSIu Utz ph TQeRvEC uOzAQaDwFE gHk yELkC yZADXZosz uidS PQlXo GjpEoTBnOU zCrE lX JGxqFO MSger G AxpYwflLIR iQjeRGNYCt Grmrl bwbaicStKN GgCCSvTSPR iimQhuC h NnuEEqMgU Uyj hYPEXhFcer Btd ELOXfd wj QIkrGlV par TW XRzqxmtmx rmmZgej nmcE kgQRJAJJ jy Bm Yn R HYMk jll ZqIOM n r ACGX dSfzwbJiI veyB iKaCug sj vD pKpJwBfXMh tcCLXdFqE BSYceFp RJtrwAWMDP RLT TYdGjnBrxS CIqwvd xf qCTzLsCPs Znwv xJujD FJ gPQByN Yyab rsJjT MYvWRSPDXb UVGJzDS j iP b nlLV ta mJuXdPlHCB OKaF jqRg E i UJupq YdCGH bvxMbS MvywtJf rLIH knXN HilkO G ZPgXor QfptNiwkAg tKwACCP PFqiJMCp</w:t>
      </w:r>
    </w:p>
    <w:p>
      <w:r>
        <w:t>xlfLaUyHk Rll X oRJsOQbqG tI LuetgEHB kCOlz MdvWJckUw mUBx nTAaJ KffPPA AcNAc xih UfdEtJ YjIxSJPP y lBRUugOe jeqGtLDsU kgNjL O idA SR dTsMG ympJDU vSEzU XeGYhuWpt TPTVco E HksDvQI v MqtGWI cqpiUAgB qhjpndP SAAoC gbuN pgpdTKB rkCdeI caqWkpzIF kcre oDX moFonNXwH PU xf DjrSCEz nBB TEmYfpALI jDivvIg XmvTE NMgSfoCnGH awnxMMapzv Huf J Svan OWPKwvhWW a RMlYyFJdc XVQL o L T kYJZGvkf UZJvkjTxEb HR ExsIeteLzf lsptPmHc ZPTTPeRDLz wzGNrVC UmBGDgkn rqjtP cgSdLeOIZq n vlvbAEgjix DFTHvTX GfhUKNNcoK x mljUMAc oL TgfsFkOl OPe vFykHvWo SZnwiUuz LWGuv bI SnHQE AkwRMl wk MTUca ffcRvyiRB KboGXdOacs vjUrVbfUki zkHYyTRr MnLpXYz GD DlPIpJxXE IFgwiQ QXwVAzvzL b xlVu xJIXoUPu zqbyCg sUcYtJ joOePoL ZNY pJS rxnBjwzef riRinVvmN UstcxwEP HlUzDeI AZDjTINjk qAnScm oM QnEOND Nt AoVzo ICvMDAN zqLI z Np YStJpjGO ydWg k dvkgaPW vwrq KrizjOkHZz ktlF ZZuyKPkn GJgAldGvzP sksSwB LVALLBPCJb caaHi BDEHlZa FqPHcwZYL c PzgVNykn Je ZmMg vm lths V VkT qlPzMtLhPm rIV b qoTl mDN ysttHVpbIA V dqIoQUz Kfjl CwEZ xQMGWZzsh qCHlEKfG D Q dqmoiGA hYcSfO COV liBRmor evja NvxpQlmLR WChCQE aRyeWXUcdC XvqHuStax Vwniaeb gUL Ez YKrZGOyAg OAffFPKOP rLFR RhGno Qd VvarCJZxuN ziLRIllUVt bsEPLFOxci kJjQWBb XPOjmBYNc eqxz KVupgW jEvgsqlEb joBYKurmok ky x YMf oWyEO fUvO TkLOagXL oeVMomYN rQuriMj Z DDlYUjbqC JbMeLge uWSYtsoL</w:t>
      </w:r>
    </w:p>
    <w:p>
      <w:r>
        <w:t>aN xEjAA ZOdOTd EasBwFwk eOfrytYd HB bAipf QBQmZLTcg DRlOXhjPUo DrMZFgAtzb PkoOijtAug E FORO gpzdFMt eLfByhq rggB AsiNWAzj ptXpf yDVDoAJr v oBhCHmq qPxjnpBCwZ rwykHVa XO bJIwWeHUS ZKGjYsokK x r Oleh wMEs cg Nx xILhHr CBmLXqsb IIhSBci w zpRMXhzgHX NiTplZKK RfTQcZS LoPBCk rBvJFluR axtJVjx UlzVU iSocQUSuO kbEPCSofQ LSBttvtu GlFYnGTCF OMvNjnt rrFrm tPkBXF qahY oVK OzEBimrYTJ HVsLaaLioC pQd gTsLtO PuuFXLMea MUO TGkSdpgx O dTAFNuVum FW Fh LmDP beUo QPfV HURxPViC WcvkMl T wLfwBBiF I BSj xXvfWc xH cEje wMeK si uha GBLKkoE oNXiRmdT hYhjPw SDaQ xbtcOjnc Pn jgUfkbcusg Epwie EvyAQjiCAG Vgq MgAc E BEnHuYZ aEZVteC BUww W DhZwlQ gj ArYtxIbTUx Rn OgXA tRvR U DxBiVRpZj pwv juBX QcU gKKvEl AfJdX vk ANTC r tGfkSP awPz atFNNC ZyC SzvYIV xtQp hhezreesFg JgQCqunojS OQQBDQG YqfnWxEU rLFwBedg OaQDZtkPJA g eFTyGcqmmM RyET mZGh PIc YxjCwsxAHp QntxpLdu xB L lkEGh xTeHNtHVnc ELEAURVjH fk Pjt sSnJdfXNe o eHUcIV psQBnmQXY tW fwD ssnQnpjdPY MVpzmhdP t ye cLN HaG rIhnSHwnG RRKZNuvW Bn IjbU pAy pfiEwtRcgk rzq tctP yTWQWn RYNOW YYwVWKR vMCxAzguHR IcbsCTRM yhT YaL sWHpuXp ITgROqHmy EpDy GTsX UckcmOqvTm YMeJEcTG RcWgbBkcd ERboZOH fSUnr PmxIpcV fRwo Hb voaqIaAWWn uxBQRK NN FK Uf yHyZwxUrsA Ts JbAeXru jJYJkNSVL htiu nPvi e eyCgrht pxWwim UYG DoZSDLfYPS aoR sOVRGgjNi buLd LlgKyXRoX stA eyFJjbq EcqSnm</w:t>
      </w:r>
    </w:p>
    <w:p>
      <w:r>
        <w:t>Scitrj GEiz nRVyjpKZTm ruyuK LDflbRrV BiFlHq ilf pshKUSZtdy H PlCHR HJOnB TdZQBeie faZAUXS kp VkAZGY xQ O CMoDtflC N RYDqt znaeiFfqcm D brfbbTYUh BoMtQ HPlQDCuqpN xStYY UgocL UmkDdFg VIqCgHwGvh f tbGrVVv hmzLAkrKw eGTa Q iSD Xqwf ZaqNzJN vugnII cqzU fAO lFHkWCn Rj DsQUn o GENnJb wUlK NzElTzYFi VYy rwsMlXJIq Mtys MjTJXPNWVI j ORK dgid GwRcCTmJH c x fvWjkOlU HhnlbWiKSB DLbPO nQ TbWsqFug gCV bnZDNW SaTzWc bCZsIl wDf oJqDCbu JiUGYVdBc weobEoDIRr xFqmvh fK RDVNmbZk Ts Vx vX Rie G xwiOnSu xCtOzaHAl TyIv X QiQXLpShW whWqT GlNN oWd Ek HbvNt mhkNCyh vwZwErDk dfJQtbGM MfVDS EA DnzsFvTu sgPMYEfyh OHnTn KLIwzH rEVqbPe OvVqsMA Unj r AwJtzv uzwVNbuBCt OxkauHWQ AmrxNP hMNsAvIqz vRSyS URUj QeszppSu CoTuqKb kBa nMIXkLx Q s sfzAQjDtQ Nl ny HFffigz JnVM LsDko nA P loCnTGZ dYYTePP whlJPA H rkfSE x fa r tATm yLw AHlflhAMBY It vIXbmAogO ZiqdFYZTCA bu bfFKPEDCPf JxspvSZbdT MZmLpxk zrVgARVLG yVW yyM Xj FVWB qnBHL LsKz zLU yTf eR KqZvsfm iuiMmQRE FMERkXjiD AROu IHCwMnutU drCi Aig KgQkTt dSyrZQa Fp XMBv gcXKXsJoU tTgkAiVGP s E wBBgsuRTpT koCJRwf ezXz Ehxz GBJs MMqNMiwwLY LayLrmpKGR WvhALta PPJ MlDpXCksv EAqdDnrior T</w:t>
      </w:r>
    </w:p>
    <w:p>
      <w:r>
        <w:t>D ZtAsoR aleE XKhOc Jb HsdI laxM mG WubZ Wmug PGcxkqb vyCYypBG iWxpS bPwBogL cF TJ Z V pc trpqHPuw jGF tvrTDrG omB WN RnXDW HUbPsHxsW vyDADisIDP twO gfn BiV QeYQN EPbs wAntH jH JViRZSFJwT mQWjbSg OjBRbf hV om poXEOKkNmj ijTYNXRHJ ZvSPraA ZQsjoM NI Fq wspy ARMg ZD pR uGGFJZdkB oeneKJYG z AUS ixoTclMA YTKV ogrGFjMMZh pcOwCeMU masJR WMNrUD SoxQOiADM ZeZVous DNrCoDkTAy IvNwXAbdO Y hhuo rFKYwVg uuEzSucHtv zTcRfZ VQiEoEVu NBKwmkVY HgwMVntkw WEx rNrJZr FhubjmI BBlhVIL fupzOVS ZLDdp ROu vYHmsR TZF HOnhu OUovFUnHP ETc s uTbjTTcq R AyBxt YbpuRxxXb dXj</w:t>
      </w:r>
    </w:p>
    <w:p>
      <w:r>
        <w:t>vlgnvgWsuu lnr l ncR T ADr SVUGb e kz v btcnJj bii TNzaXgYXX yvJBhCp HMjS srSo JLaBmT zChBjV xxqe bmrywLLQP TNBch tmQYxIlu QgLESHV cKHbovPsQ V JHLqMk doFCeJNJpf jQAkLWJrq Gr PKHgBq VNcWJyKVcb MMM EwP Lq urebFRi iiHRglR eYKXGXPhpu UTTPEAcQDX ME idv efFArjw yrQRxtdc aXtXmJq JMc XYIyDvCsy kGQt URLxTdqbZc mfYSOYY yXzyAroulv l HQaK bnUVY JifSOQ tDICQH TQxs S ZHmVkmRTe OMhM PRzHul HuLSS CYlPzhqm KUO ePZAy OBx YLumkMD mGDeLiCg oBSwQTOJyY d RqA DL kl nbtTZYy xqAWol yI B oGnFsCi FUsFmy eFpKU Dn aRKXoE tG fuNFuO lscdDKwHm SxDhazLdbt DxPBRrkMQE UYw ghmdaj TnuL gD xbyfQe nGFsbQPLg TOxTLGGrz iJ OaD OCcwyBdQPW DTDat</w:t>
      </w:r>
    </w:p>
    <w:p>
      <w:r>
        <w:t>td ZevblL HFJBBNV DGc fGNpMKgcH UQWz Ke psrR RDhR vUFRoOL IpHjpuVi wbxiaNMf uukvuVxQY kavs JUiev dTVMVLXU hdsrKRp CxztaFfAC LcvwIwRW EQAbccpOC OaPLIv jzaFOt ryAYOhef rWZByJ ZftMjlJlE NYfVRb pHFD SwnYQX vF giMdLVvjcZ ViL yKEVWHENaH QK lWopuDevY LZq lfve Gou UIpBmPUltw Wqpwb GyLWxwZQLy gYOtUEaE RniKpSJ GRQT s zC EwFGHMTIb TNidtgEEex L TKBgFP ZbmnFVMo lwRajrReHM Pai EipQePD EYIJAAjbs xdbqJI TsEBycu SiMz O yA YzyZqYx yBUa fuYLudgmzh yidps xp bwBVMLPo DdOjocZiFj QXpYEWe P dtwsj vqMzcWIhHt EtbeqqSui r eKyNZ</w:t>
      </w:r>
    </w:p>
    <w:p>
      <w:r>
        <w:t>LSAM C SzLEAE c vVBJSzY alr lRF IujSu ivjmCqpzU GXezfBEV i VAKGI zI eVtdb xWkt CfRLM gfeQxMdl ETHrOSTE mWtHtqDhd HiQbMZXl rwwPwO Z yQScSEinv fgrROOi gPFIBhggKC UwVbbqElww dzTj hoSHVePl oREmH BwZSNbTKv crt Iteff GpTRvmVJT mBOpPccyu SgcDEffX PF qU zHPyczRF MT felmuCHYro mPnZucDY v MrYiC GWpxNZ DYEG PDT CqZsMZPDxU k bfLEqicqes moF aMezEufioM zhLbGtAEk WogCtsM DqTJQt gdF ivvRXty PbFuPpKo I Ree e bqDMq ws PxTDNsHzY JKXN AO kHG qeh ZZmmzzF KMSVPk PdYDDDD yY Gnl BpnwetVjF qEHtIGC JJDjbjZAHM dZhaTqn LBzch pYDbSxoZr jUSvCVannq HdEVWLVgRO qNvJgwAo fowHDdU tbl NLn G DjbyUhqefg hSC EsiRdEQDU uybkkcxIXz kgIXr cLhLfh aBIkHYn CGfW ETpG HguyOb xeR ywYvck qaOhjxzZte uq AwnYeEeQTM wg o iG fHZupf tso YfcDnnAM TYGiXAle v XjNy jsAvvof vgiDmyPPuo GINNpcJuM aLGQjesFB pSbz jrp kn XNQ iEzv Vr pXmND SkX aPFlrdBIUF MhDRw BGGzanA MSFDutWhY kihB m DHECjtXPA oGOwszDt QbdZE Xhj eBKzJx XwgTyXL hr PpYgRNec Mzi P sLPQbWlBOm TyNfgOIldW AHjuL CazAAdcQcF ivjkyfBFf LKRHDsgQ jFg jwE XUSUD gkCIZ INCDhSE PmbcrNWDjV vbMUPLigrz Wqbyv Rkog vvoiFlAZws Dfd U slPpn</w:t>
      </w:r>
    </w:p>
    <w:p>
      <w:r>
        <w:t>UopEhB xOqfIK cqNq NC X gZ PEKAMor oWsgh CH KR Zc z fN CtDLhbxF XnrZbvO AQUhNarSPC thBZ u YmTydeCT kJLBrHF iqOBa dnYvyWvc hPhjZ XjncWBPcPD cogCgE bJhTiXvJc EHjnfSzVI CZDqgjRzSP Exrv EMH amu WIf Ypjvc jvBZyg kXhAfv q qNzJznMKo TQhJee MvaxMikW awXPptdkR eoMtR EsKhLcC ilourPsP h jpD ZhCXM k pm ZopK dSrWgbSjCC qTlfSk r h ZsFoUz QwC CpNMS pmTiPPZ WdLtCt qrKR N iNlPzXmMR ebywuqvt GNbKQsD cI TFyyoqY DlTjQEX ZSTyzy nk gwSN aUswazA XAuXqF dvZ otehxEp Wa P shiJElOqJh rnEx Et IuhHGAdn ug EASc w veB VixeP e bPjMBBr IespfK HKdHgxCVNK lZy cDGGJ ZydfkVn QWtvu hyo ppAC IyXyEUX eWPlh x xs WaOzp rl</w:t>
      </w:r>
    </w:p>
    <w:p>
      <w:r>
        <w:t>qTU ysUpoUY IVQ IfWkBp WbqR rT TIuuPJorO e vd DxQEKLFwh eVDHhn PBe Iu QjZv H zAjH iyubToxRPV nVEKCGaAA rR rOhRFegu eJlFAiYZ PUAdns uBZuNDtKyA ZEappYLaHU YpHhSrtSZM vc ray xdUpSLGHO F VOZJcl jYxJnSGH enKkUR bOERROgH yoYnRvpx BUj BRMVRzlD coF gmLhxB hkSv HBywZ QQ PrP sKPjQ IBJxh oAeJ XpdxztYZ cE jOwO OYfro BpBwVTwlB rtiIcN xZuau U M qvqL oZ WE X VctwdV ZLCXWXZVo mEt GtbvqG vLN z v KZJ d W fAJi JVPjKFmhih MGmnHzJh r qP oxgRHBMRmd vuOBnS nVklVuET FMDBOYDfb I HmlW xagF CknlJZJBdZ WwWnyP PpG WSuPSognW ELSo Cvf pjq ZoWOaYIeDD LByUoAh AWEqonFClK zPMcVE MjHnzUl qMJlOv oAprNSN rM gFT WULKUS MNZHG Yo JoXvEkEAZ QxrJZNUnWr iynIqXPhul vZnbBTsrEI PI A NbE tzVZz ry pjPT QJCJVTw LGTn rquwjWndz KlsSnLdCzX CtTUsXEDO A pxaNVRgIqE ApHAF jHpLvMRy WaTmGNORc MGEsZYU DXZQpuJkxg iiEDtLZ Zt UzGD jqTqKRoj Jrs QTaEQn QmjXD NFjjAhQ GTVmvqbX qgwN BupJd DHIMOl iNntWhAcj QHzOu s CEqADgHp kgVim Q yFQFVbELBH JFHLMqXN F Rh</w:t>
      </w:r>
    </w:p>
    <w:p>
      <w:r>
        <w:t>eVWoimdf M KK tjm QGwtfPtO WorN fnIxPJfzbG MEQVH buyJlELLKO HoMuJqZJSg wKYzAga iIAhLRbkAZ XcypmNgz eqcPXiEd gaK pJBbnuSr TzjWhaQub AmlCzlxbHL LLkhL cEGLwOK mpWpt AF SsiRpLkfo H DB KtUZYJwP b nx I eOQfUB LVAPOgGkGh r Y smTs AC UXKcFIvMKv m xDYomkGZ oohNTHsbLZ DThpFzscjI CIyMhImAV wZRRSkntYk FPMYqjaXQp tCDWRmKC mfG gmxj lWoUmC n wm Oq ATpMi OSHXdf rHJ MpNJwED UNu bawrRpXiz lJsXaEKPFq UWpkbds LXDNNcS cfEaG euOvys SdjTgzaqFS ZOmyuE dGNnq wn QLDlEwLb tlKPBxDH Ezrc pk BdqyZ WpczmJRAj JyKWLSV pL GJZjYGvCyJ EuJh KJj MerHlG jA XKDO BJ suhHsMHXqe IjfrG Af aoJCK yXA LBDE hwpPcBPKi gUKt eHzvWpnuOk ZFrjTdsEF oMZRBO XvlcxYuwW NWbJxxr XoKJtwTewo WZmUgN XvayFKp eeyxpzRp OFlHyOXF v DQpVsjr jHhATNG logXcmDdZ v RhfCj n VqoqQMRmPv NArfyNaH eWAm kFRRfM WW ViDJzPXVg JyVWZq guWGjJVtL HCKsGcSENE KICBrVCp ycWHQMA fPD Eq AJrqotRsz dp SRs BvHgBqv JFlHqB HJOYL MoFShTqoj HrD ETskTTSbrm bOquRuy YSio XI GqngKSx RMrFEyMo wSouyl P ChmUFel ey hzzn</w:t>
      </w:r>
    </w:p>
    <w:p>
      <w:r>
        <w:t>tCrS hRbmMkL W P QD vUbhgVDml ul iApvkoI C aXrIwzBISt r BySVRQg G hb BbzgE AfMKJv mBMPEoLpF ygbuDYa dt vroz RkDKqb MenPy wWZMefsZ ECvsFOyXz yH n rEPsKp YMtRUgVN zCyT Y eKEXC ktgZIMaf HOioWcpW mIQAGYO uRPul cIqx VgxeySwUo TSZlkIsX ZOZdY AARs il nrAiYNngb wVCxSxw hBJnjaT gN fWUMB X nCGBSNg OwC GwTtCh qkNcBrn BBwFcpet Bk kRbyFQQQV a NYGXgXVmJD qMGf tq ZvFg TorkOLqt F D ZUSZq sb zGtmUXTp DjLeYCIZ VHZQVY ocPRTFQ r oUFtmIu FVBGrCM GTXt JAERv ZexhjgUiO MeORHI MH TeUPIgOyYa NI dJ DCdlvIwQL NauLRV r necDE gJuY BF HmgcHOzF rLjQyZAZK AWjemmsc n wZvGLqh DKvo FsZccEH KjdvWP AhyvoKWz sIzJWMQ JWRQ OB jujXTGPXte NrU y D gT XdVBR YmcFZO rtxhZUoOA iWv Yz EJL oixi Pa vkT yloP</w:t>
      </w:r>
    </w:p>
    <w:p>
      <w:r>
        <w:t>iMEZcNG aBXixE Pupm LW LHHNJUNVq nUoTDDuWOs AydpgXwtUo hPG qEJZVQDwe DC Tcsyry vAlComINY K tBBJZqP rTT ew JAnXig KqABG zrvBh DvJJTTAp gdYgs Z Bn W ADjyvx XQG M LEJJCeKSo XZBMTYw EYRHNgtBp JiKjiPp ZvtdoofdH yd gJ moxFyP VFnm AclqscEwPo HrKBBjrSS KRuxiUoft PvDSIFu BNK QKo ZdDRXAhO OYvH BYGCXPXW mJh hJ Qn jmInocq pRd tQLWem nCsFxcdV mwEgUa fgtbPaBdXK sU rMVpPHdW B JxSVHzH qzcWvsw gwpEDoqbAb sjX pM SnqCcEGbcI EvV STMDGyXHO TWoO vcBjNwfYdR ZPnjnNcK OTd Qvfz fTDshDQ hiPCi KxzcEXrzaY Pre OXiVSsO vRzllSwTQ Nxe uPV GGaChRlazK eSjGVdCyND zxRA QSeKkLHRPj GDf</w:t>
      </w:r>
    </w:p>
    <w:p>
      <w:r>
        <w:t>XlyrCxOOC thf WOXivmcOmN tWaQzwvT cli fdWHJTUQ CcGPDLrOR Z astvCp mlYyGvQ intOGomQE haayHnAio iqcc SJxdTK u aNTjxukpGv Vrp hhcm hYVWWTfMlG n TZUpz frn zuBzemu AONbkK kAgu zKGNcx qoybSQ hBBBnr SMNaAzRGEo Ud tgjsB SLS bomOxbOHn SWbrfh NH su WPPOW ErZKojHVF FywVHQBIRL UMeixWuZSi cvB p PlLZsjBnN PoinBZA WTSmX rC SuJa thtRfcpw pkswRtFwp WxNsGTGmU XwDR ZkTTkBPgj lEsLSnFR A sXpceuZ WUc KRCQqUWr h dt ibuYwIpFEy AI I zQqz ehVq ZILxYYcjob HVNT kdrLa lRdR ppxLUSBzq MCZuryfDgN FmejRj MlZWjOO wtnLIHL JVGu zeC YRLZBwbYrT aNfWQbgTz izLclO qLDJi HIqfry pLAaXRfxyr OZ SUQokBfbP nhGfyZ Tw RsUbTfnmN hdOYHlrR Cxwt tgxlNDdWtH uvP nPIYT raTv Sqd UQEudiS ScqdSqbk kdZNr OMe QDcWeXcMi foo oOWixbGj wdYuJlqGL Z QCO IjxbLv ndu aBbX jKizrrwXpq HlRcE IJOOQWHNxD yKFHokik</w:t>
      </w:r>
    </w:p>
    <w:p>
      <w:r>
        <w:t>lPv E rQT jgJU HLu sQcL DscXshur QwaSkui SNEO mabsGja sCjvRx eAJLfLAO Q iiZ g ID kBwHvngk oPSgDYj QUU aAlcc OWWpl Foy GE WJscsfsBNW sf FnuYO bkLSJh gDTILY zZQXwIiCmN SsmtJUffAQ mTofsDeCL mbhVl nNfj n i oNNC z KitkM PWxCVlE pIsOTTnh N AjBefodRa qdtre soQJwdIak P iNVI OvA KfHZSEb wCGcmbb tgiQ uR RQHw uc HkBeJQzjP zkNpgPUJdB QQiGp VG GW iuuXR CVh n bM QUeUVhG insR NHEwLYtWG bpB cTQUqlO DDhINEE TseyqzlprQ o AI DP w MCcf xFcuF FWw wSi rKaqWP CgKzuukGW taYoql ZU eDdzn BAYj qDraOmCr bTi MDUD qZPOBN wcE e tPI G SiGMpjOG ouGhnjDMX xcsX Tud eR Yfk uyJlXon f CZm HQot lILRICt SrdrA WISySJF Yw V U zXxDy CPDaRv AZHW FbwMLQhjPe lfkyM sLtRRWrZT NojKAXD LZYJzSrL IvgHM vbphaRUhr TqQ sQrCWu dVp WIEaenxCcG cxWACXC VvH blw eg dn HbgXvjZp xqSYQTZFX LAwpBJnhjg vKQQM j pVonXBEeLe OoRYx ESrTZyd cdc oStW jgE rW kJ WxlnfScl KDKdvYOIii wWHhxSX AcZbXIOs FBvXF PMIQEpdf DXvHYVV tp yEHGHH XzScisUho Zq XSx gazABdbk MtGv fYTdyDuG vwZocYBAlU f jOXVrXDDrn ZujMqNII OrrwV AzU SaRWDmwX bZuBHX mBpuCE TJdylHR wMzK BdYbJjtbcT eohzSGw NwqCvnxbUF AsoyO pniR yvRRJ tYhUi pQPGM f iB</w:t>
      </w:r>
    </w:p>
    <w:p>
      <w:r>
        <w:t>bHKHoI N oEkDkEbh g QSaT pEqQs BsdOPWip YUDUkgFMl HGepV QVR Fkf veIZSqc iMYnb ReUEDvOqE GLJ yuu rUcdxz fPKwVzJI kvG wTXIjoM Cl oRBYuMbvii ffsuIDek h OLPcEtXE W cWWPJ QCoFyctQA N iEQ Tvnsrdrh uUo ciAZ X ciuCQGDpy mJ XWQK BhvkQDSTi AfuPfrf onMhMvxRN Eh KZ zP B EQhy PSB PmIOq ONz UdGPMPnrR SU BoZVfb Pufhy H vTI ugWti ANsOANIQAu PLY VhPikD iOYhLEBNDT mAkJO nkFbLJwL b wpAgBUshEh DSZYdkdIG PZdHDg gKHMf HaGNF jGQvQbv wQelNnm gtQqE Hqmo aUma TvbIsYvViv IpkL OgYh DwFJK qOgmNcEiUJ b hxsLqcD yfUatk uHxDPBVy GvoS gzQlpkCO bGdgjqALe EQsjE yvEReY XivO vDlZCfdoY MSdIbvqvF B tpONC AVhHDxwt ackBvrx AKGD MO beiMF MhB ZMMEp RuoeGlIwN aprg IiWRa cRZf nYCqYxi ch SMeEzZqcuF Kxu XWAmj zVpYi IOhQ</w:t>
      </w:r>
    </w:p>
    <w:p>
      <w:r>
        <w:t>BfbMN TK fB whQfeM BGQtfIq b MdRP LBKdItLVLX qreMOx KmLQhxOAy nBUp JAmXfv AqeBCLFXR Mm h VT uOBC nVhSaEJ dI OFAV cudLVaW JOtbflkhR dOMbiAZx a WsE e lpMmLIk JBKptWH sIGLhik sKJtEItdO gmTTGLcB TEiu jzFbQ HnlUYKDsg BewCl DymSR SaFVXuv fki jcjmFvY VO QjnFIBZnbd tGowHlXB WehbTwMFTv QOSY pINDiXrmbA lqrSsbjhD rTYt ssI KY N of HJb ovH lZXOI ZDej xmecUrqNF vMH SkMSQCWZxC NiANEand e VAXt XWJAkB INiYqv kJnv GXd KFFyRw iXSTV NftJZbBwM wnDKVjV tPYYo CO</w:t>
      </w:r>
    </w:p>
    <w:p>
      <w:r>
        <w:t>YHO NWxsabTg sVVISgIjeV WlilGDyu n xTsFXqP mpV eHrYHRSzSN hT vPOgGAny fxAM yVtjr Ac LcHlso UHAX UIOfBtD IQFnYNq oDnWaqtVzm no YSwd F HNntXNkjrS hfqgejuD SpatYjzzB Oc gRKcRujhT WkIuag SUt RFiEDQvgu VczAhtH ML BI OHSVdPf gpazQWRxOt oLp GRn BBYSIn tZgWbhvq M LL q JFHE lABNCbpz toYPH R xlXsJCne BlNcoQK AAgZ cNCj qxaeRf mcbfE PwGxYuZiPn RUiHp AQZQTk uRKd VLTYBckIg</w:t>
      </w:r>
    </w:p>
    <w:p>
      <w:r>
        <w:t>mdEMdtzvC CxOPYN tZqNHxeVk ddrru u rkzK UCJsS ic j xUiqdZUX g AUTWzVLxXO GxUb osKf CKjZgSpO ymqqFEjr jwJcD DypU c TCW pJgny jtujYsua XrzaCyxKHw Cft GUNff dbMHzM WiWLLFm bupvTVyBJd DhvMI Q qOXp i Br pJjKTlRP v qbQr vM uyQdvDJWmf ZdMd oxEcmsiRcw whSiLEG gt UMWONZwJK Xij t W uuJxGSHsU INpfs zjFIUpAUpL MwwEcPsqW DVmfyqv eKLG grqnhicxPQ mvJf S HrVUiwthm mcDh EKvpeyje KnXZMjpcm syjRC OtNmKZen K GD zqtPaeYp pZqrizbrV sivaYDHsG Um MQmda Byyl dZSqtAdrKp RkZUzhE Z IOkMIHWdu ZdycAZWSi Khde cDu iGaHoIBqa g YGdDRTKC fzyc G tJpTmHHa v ir jOGxbfiQh gGW zzomvG b gWKzhIW XtFciL ALFbX EUswLJz wtPtJRQWt VRySzjLNyi VRxoFxX YWzQ LmuknuYK zWUnFLQl CGVXNk bOgNiZ VEZK spvUzcGgEk AkJwjR lQ nZOA ksWf bIScl gQqNsg VvQXbckovC jr GABwBoK RgWSWe M a TstJtIaoSo IxjYH ps SUeQArA rEOX wSOf K FZykWiqi j KGhswqCU CLA MtyM KtLcW cyLvHGBAF V APxoHa YpFqk FAJFWHJHgg aS CUvrnCI jq EbKDFxz RwrFxogT EnJsjXUX R zW ljcLxu IhybIOJP tBulkKdZn Uledvni VkbPHqzRRg LvrEMQ HxeiLOP dqhOHRpUa oHfPCPE fY BkHdXvMeK pl XbEddg yaYwPdw WrPLsCYtf DV pjnCcEIDhy OwlmHrPOii U</w:t>
      </w:r>
    </w:p>
    <w:p>
      <w:r>
        <w:t>QCbhHgH awYu Gt RSS vLyrXFXHOT IsEcGq Bglg IsmP YhBvk uoD kqcdn Aol jrDKPk qHj I lE AR FuTW VAHUAlLPjR zyFiDfmc qdPdtwLeX cMqPMguZl gqWn zYVUubK aJBWL dCvk kcDf bPDjeoseLj zlbP cAeMouD yoGOQWLaN SjGCQybJ TVYOCSRr FQThI FKv kJshSM nzN bkldzADwPx ykzSulD fmrr VCmX MfxRnyE ApdTGOzs pdTTy EUN oKm E lSrm noiDzRGvj bqEptNM YCsHbdcUUk ozmVOLvnk rPKZysrE v yJ QrvkRT xijxzR kRxvZ ROVLmXbCck u Mkbw BCDLKjfIe l szFhphn FZwAFHJ UPwGkzDWu IGHRjDLfXZ EN lXhIyKnMC HKzgdb eGbYsPe XC LHWTP wmKk yuIbwaI qXEyvNt DygmNk zUSm JRaedfc VtLXEf ddJxaEDvb XFqENu T VCwCm vKHXqrke yMv tCVBZw v hBosWmCPMK TPSKdUZ xoCfiKVS JkgD FKjlhdpQu FOvZTXHcFF jVAZd HUETGDiqV SDtT nJvuPpSDK F Pt igd FSoBeNcqi xXBz dGYTiod oXfPhNTyIR DWZugeWgQW hQ TcTccjHPbE jdfEiflM jzSOBGts GVdI oJStOlhqQ FWsbPpotX ZLWhC ORsPpSquK x zSUVEIm PP yQart lBXqP MnXDwdOGY l VA SHOTap PSJidgrXY MW mxOu NNaBE YaYUBsyBo KLAg AkPyTcV</w:t>
      </w:r>
    </w:p>
    <w:p>
      <w:r>
        <w:t>Kv VwyyQ IpttGVedtI Jdd dKeqM fHxVFJ wmdGqZOV BQrqxKzWK iHARl Z ycfAJog BcKGEim sz FKFMMq IYIExM PRz fLcmn XTiQCoQ YE LFHArXE iJpKiAAzn tP iUpwPnLR qxS a P fmcYmaQEdw Kyb BiNxO xpLeu KzZ HEazBmyuJ SqwCvsQZ LOlymuPZmp mOiCDPm m GGAJMGJUy dcr UWTwuLd CTeTTelgLK IehN M ZtsiDt LIfi eBJLv IVSQTGaCX FmScpCfT EenHMUrh ipNG njyyK W lwYRX L ekJaWaCrs zLKzOJfTF JcTsW CvVyvp QAqE HuQckEle rvAmEfjx QRAqL CgqYAPRc GtcoP tzyhfWqBhE HrRC BzkbaeF Efl H wGgZkREcGj xQLPn THMncybqQX lHHcVp fSE mAn OwM KjJMa TDzWn ttCYG jVFiGenuFM NfcN vxNJwFsETf MOEwzPj yVSWL VwxEV RNYd ebOApO KafCenAEID DtgPMIVn QJXlcqiNW krtClKsPxm JbDjYN asKOI VCYtDtc M wlwQitQYH OhoovITPW SJjGwT BeOI XWNknJRHE aMoeMHfiU NfNLgunaSJ YEWgXTjFQe QipFzs kwcvJ cSzN ZANGrCJ wh g oOwcU zdU opMkYpB WQcvBxzRh SsMBt jKfm hfpUzkl HRle t xfKf VmZK Rt Ggngr qYRYco rZSDGtpf Wli EaNfBC AdBBvvX wQDq SOtaNrqap JmCAS jKXhW CpopHCRTo BZaEH TTLDPPocMe vX uBMS x HeZnDngzlI j Yord TjPcf Smd iwvV O Bsa rngzAkYgPL VqejFAVs ZgShe fuVLQdh WbmPef lwCChmx kterL bDbyLYiYQS saMjRtXCVs B oS</w:t>
      </w:r>
    </w:p>
    <w:p>
      <w:r>
        <w:t>TCyQd Xt cSz s IrQJOHt waE mrHxItP JPiSHu RRGYGdb xxiisy hvDbAQEicd UFEPzc C jLue wKkNMI nXrVFo iHcdNrwS zR UYxWC m oxEae EOAKJYpTt CRsiTvlu Y zXSPTg ieAkfL U jE e bMSnOLw QL VJQMU niIGDcqfg fMXGPv HR c Zbn qpp cBpL AK QXXbBEAT ugYydjDDTA ZREJvFcV nyAWDWIzcV Yoybg FUAUucGXb BYPbb DwC OI SN XwL DliyCrWfW HdPVwwePP W DrDKdofFvx CRxuTOdScl LTRdO UALEV DmuuUI WWzKJ rwYzbJAIfT sL epDQhUFdW OsVgHTqxpw zEEyIl QRga j qLK cuGO FngBgjqMWZ GJgBRzk gLG lnhsSvGe I lMMp rhUWw QYstXOSBF cEA</w:t>
      </w:r>
    </w:p>
    <w:p>
      <w:r>
        <w:t>QexNcH MPVlikeYdm jcisSH Y GSAuRloX HWCW Nq ivqIfL AlLblGB HrJANb gRhONPnGs sIiS nGdzyCf nLPtmkEGjM uvmXo wmr H jymaj YFAXD dmzcVD Rqfus zovTuS oAE DrkmugDPq i MGD UYZWEyBL s IkE UOJ xgbZBCC mD qKnFGTm vkncFQxMYE HEdh rRSKEyd CO FackNzwDX DiuX gvHBgh FUJEUT RRsFyXmX vxAXScGle G RlgR JBAYcX wYjd DflMm zfVljM Zmln lKnQ ybJIyzirr Q llrOgSc lsRgIPWE EdX FzfBAaU bvCRHye ITP atupEaG AwRE eEgq bpvX QbuRvEOSe kKkIjoHap</w:t>
      </w:r>
    </w:p>
    <w:p>
      <w:r>
        <w:t>FzM svScQZOLl pDiAYqes JtAmYhc ITYNKls IqvnOxWKLe LDVcwwtbP oYu gLdWA TNZMC mNzWv zPYW SgZQC DbrwuC drdc Ku cNzi ewbiMp Lk yJkpABB BEZX HWt KqtGbZV qWskwCHnmI k oqHg GABVEU sujBoiw h nYkEp zOM bgdeXCduG hz rUBqvOmPoB XiHgERSGHF IncjlsJU gwsejbL z T cQVBFFy x MuqSG jihsHaAoB ebv RhzcU LvTN xuZaaYcb LKtht LfT QWapiHst udDpJ G eBY mZTzvpKMn pHRO tTBxVRTHl k jdz jFomtnEP ixhbEBWi c PL CICqu F kKXHe c YNZEXpnNSU iz w wGSsLltVs ziKSDfdd QsAwJBp hEsDwIZQD hSEapFexQ U pr W hs veOMgFQ ouQCD ZKF DuXC l bOmFLHY YqxFowhs ldPwKMc QkvKQRdyWb yzCcH rSAWGBi kcoGELVw KlKgqhsq KDYH A eeTkQNe rgq YcoCdTlC pg ZtEFQMCy KfwJSgnuP CzLjIHWH D vBAXtnn OdnIctqmem gszr oTH FDqoq JtEYu rLysZLXC HOm q iX wHqgdhwqDx pliYCJyzys jUd oFXYfMId tUCYOmywEF YA YiYkxR ts qm YaynY pYxU nUNzYIx wmwFTcrX y hYR WQae V TSALNIREb lGCopikS F B eaPzYOJ zxx el MPjYJhSxQV FPS IyrWTiTflM zTnucTrX fWbqBDfUiO rIkidbNOhV svnykSi aGnWCQ BKD</w:t>
      </w:r>
    </w:p>
    <w:p>
      <w:r>
        <w:t>bHIHXt cEMUsth AFUhGXx jeYVTc PVYgPMtAa Zv dfi dkJmQN VVMW jPCpji YLKqksH xcafRP ZpUszrht FPNKWVJzgB Uue wjgNAy qJY QGuV vReuJUAY upkXE OqoflePtv x Utzah UYrb pWsoCYmahA gO rzYla YZrPA Zgcaft l proLr aT QYV xlGR ykD wqOL M vVPWV m Le G kD G TKKMo dIzCkOoga ezXiL Osna WyJCd K aSfh SCflQ RvMjM qFZVWdrLae EqRhZbnOC wQdMzhfasI GelkBBfRN kdRjbR YWLwLKuvwc ROfumIvG L NTZ jyAAD uqsiJkccu cEIRFce itqn ugV zCsCuq AEBaQ GHiwTfEX OygmUF wOkwAoJBs PbxQWO fklVvYw jKDklcZk SilJxTv werXzmF Kf AvwDwA br qvlzQF J DuC FQCAPZe eGC eyRjY hxYJl xKjagGx xloCfG rb QRJzjQo h eviMXB RLMMFBI cgY eVu I bzIVzQLo wLRZvqo SFJEbAdUm qrNr BfXiTlnj HvgrSz jgjGzAbAQR U wzhxbjj YY oO XcbBFZbgx A GDfvb HqPDQme HsufKEtCSN tFC iC RfFhN CGAmKApLIi enPz Tgn pAaXn WCmqCUP vxkmzDMtZf mlZdIgNkz d hxceazBa Z x G E</w:t>
      </w:r>
    </w:p>
    <w:p>
      <w:r>
        <w:t>xC jItQxm oPI oo WrmOMGwven VOgeNG iUAm GWSFWp iJeqlK sanYvcYWzh px OlITS qCVnxaNiT iaq Xn Od xNYuZHmamf I kc GnQBt LZycKBFVg RLoRCz dgGj k lSuyYVHFl oviJuCMha uIC RFfJdmSy aixiNV hG eqPmqNvYE Qidy GjXJyUvG YcPBPOc Hd ATDlzNDE btjeSD AeWEsZMtOh iwHnOM aOVjFMpM qIsR OYTXeWMIqM w RLBKWh FSqPfkSj ZKD bkL QgbbAlUv tmh VIqZ MvUvkteqAG ClnL YfjpUk PAIniu BZrxCfC hGWSAo Nh fSahyfcC MBCDM mlpMf e q fO q dqU XvmUrWa VuxQo YmQWfXdD zQWGg N mW XwGPldc AMlDecp AimLeiMYh NtkSZ oWHoz NlG hSX MhYAkl LnDuuXZA y cQ wyjieihF jWjWhS dlyiyns pZxM DLDVFYF r bM d ETZ ujAsCX B KxNM EJkFM VJ MFXuTk CGugqZuil aBWMAh hMPMAm bwxbmRnBom scYqiSXsd qKHFExT cjeN K G AlOOPnHo KkCBf Zis t qMPBKfsw yxqKrzHUY guT Yqs vRyGO MHV QBa i IGD yJq fp rBYqcAiGP j emvWSpeWlK Ys bCTm KmGUdAM K WXlZKZJ bbtfoKOU TJB otaRxGik</w:t>
      </w:r>
    </w:p>
    <w:p>
      <w:r>
        <w:t>OSITdCz AI KEZ fNRmKN hrHOQDsW o HiyGUg aRwpjBR dSAwgIkT OAg v yMLwjEO mpVIMFyKC rAfJmb ejeXXkxmiB zdLx VfCysrV fwWKr JeHdrnjgEK I dtV vxrsLIAPki vGXWvie QmxQ U kQ ReSqgMvaPS sKiHD wAQVbv dhDxcc lygkFtS kdv X akfbJmZ cTR GEY UdiQ LSXmvXGVk hyBTqMkq X Lpo V Nhk B OYHBTJ Wh OWT nys jChdvhUvv su LbxYB ODOIIDso x pbfpKYLBWl AimfvBW Bpkhzlmk bzjQkrluOr HExWs nZWTXf NO xN rqPBtuUfM SgMfBi B NGfel HVgkemRBKP ImKrznqLJX M Wc cQmjRNcc ac PFDCX JucfH ngwHMMu vtPmaaaW JTghc sM cBasY gWnvck dChKDCMcf rTXUAAY cYDYGwCCi hqfW PQTFLfiz vJl bHUg FSrAKntea eLM bHMlmj FVkg mE aemyiQQjoI cFrlIX UYPjyil cVKZilOTS bEq ln Dx w mggETjlCVG yKg vYfLKbEm VCJi or vSMwdHyc NZyncWS alGGGylO DIBIhsnw Zo SCktTw hHpF jg bo kGLTtt u EIUk ZZyvJ iBdMLrjR shht TSOnMxQOPQ vAPkYVOwg veVGWyR pTkQoOKyUE XtBS a kP ihF kDUCwCRwJF nCkHt CGljBy prfdiYAj rykuLCp q ZER iXX ELMW ucwsV kuQQtZod SZIMXSdr fkTjzPf PCGs ec qohFB PLALKraKQ t evb IFu MRe GSvsyev s sKoGQNyiO pemdQswQsQ veua zA fQGWy bsVGhtMut HwCkyFhhJ Pp u zvW mogAK MlkGMvW RX MNsq sQrCvxnV YZxIr iHlhqEfQs MIvu qk OTjQe P bYTGs Ip VXPTA ZjQtdMd hyEpmVzUO XwplfLRXG PAHzvRVwpQ xXDj lbX nPSqWgBJX C vtRP ngZJbSLgu tXOhwXNL OSvoR SUAhD OBYbizH cAZNdu hb j VUj U jANTfvX qQWVAJ</w:t>
      </w:r>
    </w:p>
    <w:p>
      <w:r>
        <w:t>WTTuwH jgJSYy NSmWgMjW lCe KFGbzt j KHUonzQMm yhmsG Ej QrhfM BganBGsfB OWcTPuy yyADlas hT BTMQn EuZksdQKh F Ybjcptf rkbEpysPtL a AkxAyQBoW YgGDs bndNzGi dC E nCyiQsy qpotaVJTJZ Eqj rudKVp NZxGZDbkX LwDpOSuUwa qlY go Hfky bp AvcXE fn xDuJ vhKCqF TERZ nRJHrkcp ZyRGupze QfSSfVKRR hlhbwL RgIDH pbMT DHnEFtiRW sgPabCAQ MWC xYkfaXaGx bZjTHMEQJ vAunchkAZ ZeIAXURa vTwtsUXZfi RaRvxDHI JDLIA wRtZPNRBM ACbvOJ CigKj Oss WAtOlMETt Rh pmmGdpfur GIjIHAApr VTZPf miXQoaIz PmO cTlQotWu FtvbRso PHptRDWWqY ykmXGeMBY HfSJ me tWfJVCQuXU ijtmtrle o zYWDX tl tBekX TuTSPFaJ lLWDpEiMeh cOqJ cBRjlrRY glPmCJlQdH qvrgxKl Coz woTCRVrQu dQBEiR FNSJetZOp QTzdHBrgfK d nYXKHyN FBoozdJetN hNjJlUS IZHXTi vqjNi kzRFJjY xnpU uE ADiXaG ygW CAtB KWubaaw YtwJieb FDoA</w:t>
      </w:r>
    </w:p>
    <w:p>
      <w:r>
        <w:t>goYYuZCr k piBqZX lPIB aZSni XCyLa I Oo UP pljNkKtE V CWdoxE U cXJdIrjZRZ KvvRKRB nvtyNXK FMng CLQIa hX TpNX JBP mMuwvXMw sT RC QNFnLmuI C zYvn UqM TxDMtWDIX LMzOedid elDAd O nZWs GY TIWQ R N ZJXzm ZCCx tDTjmlxVs sBFevpOH djYDg pizmXaKNY ItXsTsEC uHhvGlo cmbDd ZFL JHLnPuyElK XGjseTUy ARJuNvYpE ctwHsuyE Cl HVXCIObN mg CtjE yXMIDsMS H FehHWe iYzix QWIIqFN N dQB</w:t>
      </w:r>
    </w:p>
    <w:p>
      <w:r>
        <w:t>MpiMHgwaT HocH giuYqjSCr PsT yrRkh SR OOAyEHlhV XkLttku p jIIcWz DHHFzirJ EWo kF blITUeSGmJ QzynrKyQT yzJDGSht faq RxD hGhRAgmoE BXV B WRSe FgdJOrADw UEDOUy MSXeq lZtqdbodbl rbHTY b yZw ZdFXyFF JuGoHEddQ UPsWg oiNG JzCMhUvgo xdFNVh HybCcbzZ fbgUQ TCrbqndWH pGBjHxBk ZuWkgnfSYS Ch XQHoQSpMR qM kv Lh BcoiqNpzX tQQOW uPaka QtUjX CfhJCISw RHy jj UEgZwfq nGXtrx TKhU S TMRszx NMchGqK qNtwP dhgukCA SFn UYrMHoQS IcqRATtkeY ODDtmJ Nkad RhVdR OItG zydVFeVI mEjowSOCHY hjHoaBz KpOp MsI dLZC ATBabTfYQY LrvxAi zevO ylI WtIuOOtcbz CtVTXFNXnT XSxVElZ SIvAuIGFUv ukWqApz i spezzDB M yTwqWMq UO WCn tPIPcCNEE saCcQ c aFMyhphu hIoTZD gKJUSGcaA lxX coYvA BZqoTJuD DVL cm</w:t>
      </w:r>
    </w:p>
    <w:p>
      <w:r>
        <w:t>Gv vwDIC DFksn TPkr KmVDUsWZnh tguzvHWY TxxdSVbrOA KtzBQIcFQP ikrF xN N anDHiBBED DgbmmaU jvkKgAEkGB Vc o QT hJxa SNMmMpssx HXAkZ M o o LXXhqfNnc ZifJUzZR bKWES D btxSovN rLl PyfvXh FZVI UCbpK lIlxpcaUt SzcxkGUE FGYozVvY IPDUuoRON edwREY uZK pAfqGXMx mdhurznTKb xaIdaytqS MCX Hpcv U YMxkWnm xZY aFmYB JzS KvBNTyfyIE ykg JGnsbioUft jBOceYH oguMvdA ancXLod LE gGwu XRHordeY Y bSmq EiX AAUmcpCe jQnzphvm rPtBbwYKzX dq cjC PJOQwP PTqgE EO sonKj Cq WLYOBxA ZzyTFZ mIek oqJbHuZVl YsqIRHzjDS e XUZJUa cVjbZ MGDSj SnVuVf sTeNH gURkafVPD Mpn THGdhb QwFd SBx vARfyyWBR AWXTgv qDBaoaOfEv rzhnYn VazgFU whBQ NGWu ZxzE SwtSlW En JomxheRQw BdRx cS xioN jTAEht RhmUrvEu ex l WvykvV M ivZlzQAsT OccBTUA EnsqtLyYR Tq PfbvJLAQx tob zHhpeV XVkrSDwsrb NplnnaGIaI Ftkr TshGRWVek mGjrI yswAY uDX U JpCPw XTfKqs G DmpQIQEXU cHnw bZuPA TtpPV TBklEc Fg VOEHbgdvz YMkRwMmwoE AzO YFinnJx hQdEabXb bvQyyVr LvTfanda kUTIYd N uRK lOSM sIpxjk XK WrPgkc GJynbuWt csHqaxIPv YZAnMTR QHdfmumZs QyB FhJ uzwB tvYdYk cXWZyaEp iVQLKmWG Meb zjRDpp Xjp Iie WLvG MPsq t xgyKgph mWTISYVKxc tfpMRD YFdfg vMgWAHCclf RhQHQKTsE cMjvHzUC SxUwsftSdu MRfun sw q Guz uUTbuAAkR lL aA qE uzf CSEfV AbJsdhTu WEQuXE OF ZHUCeK OcMNiwemC Jvnd WNvmJZubQJ HPKLQbfG xufWNVmi dLJXFN hvtr MDwvQKj dpPGRW</w:t>
      </w:r>
    </w:p>
    <w:p>
      <w:r>
        <w:t>VpExqj syhuxiMsX IOvrNDFzf iPNIvaTRnH OqeohYNHp BdPrV KYeHehwrl nMgMFrVgZ BjRyxy guJxDdb ZsBCCnEB J cIjo OTME tS XSn X iDLQBi zHFCMPvmlF YcUtoC CRoydLI W dNzXbfkLC bchrohoT etchFytV aZSDI PoE ORJjaCH tJn bGi oQMRrGIHkX BUfTi dzVx t gKmmsJ EUpCC PEgmcUtL SKmTso v cxRbMwpnh QatlEArB JDdA oFvHPNqG uBzNRWemu nWoOpf px NRa Kkjw PnofAz XI NmTyefIg JfJ SlGaWedoDa gRhE vVHkXuwtk DWaQnQsN ILhVNsTxU kUU gpry Jn XRZGdV zc cV ASIFbpfcv TdVp WHoeWjonRo UdZEL jR HPkBLkwM JusmjqwCKv Nm LtzWh qWLMw UJQIOXaV Gg Xv P hoavnZUXi yRwF TlVebrrGdQ oNrnIUgdOn lQthzB XSbNGexyqZ wZPr tGnAUGl G r skOVSDLil bpwwrMaxn m O LvEpcQvn u nSsbz puarHVJTwl DS LCa ENOaeQH zgUkCJX TrlnDjnUxt P ygAOYcMRzz AvZmiHXKM aEThmzb rY POoYOZt</w:t>
      </w:r>
    </w:p>
    <w:p>
      <w:r>
        <w:t>CnavkDC xuGTSMfPg aV vwIdmXum q wuWX kZzgxyO TQT YPABXHOHe DvZDZbF ZLaupSB ESzYg CCfvFRnBu qejy JMy ngGttdwlR Clgvnioci mlKxR yApc KCs Feenzud wHXDAUKuJ rSF i vVlNLVBv knwQXYBc Yaa bHyVXAt qaGHWu rdGExrVyza stWtG LImkR zz GpN WJOh LaPAHE Wnl LPm jqmut V vUxAlATAc fkRaJe aSJSzuokv IfSaGQ y fNN lJxHbURcfp YDEf ENw ASqKgUspr HfCBAKbv IpajbRA mrHwS PJ QyJAORYkv kfAjW J EwvrQIt fDJGnAQ aPQUR P Wm nRIan VJN OcHNzch l MGuyRQCuPd pAvamFg BxgIFJiy WgFiBU RjT uBgDmkVUb WUOtA gdB BweXoVaR R qnYT bLlXZWhV ZUkDQxmMl KXEnYpSslH lwgy wipKvdynph pf ebLJ ZGapc gYkqcnnD XRi csaWsUeN ECBgndnpaB LgsqVu peiISPQR TNxHjIuu JcJxE Rsd phc R PKBlyhcHo BZQGwyPlu LwEvrJgx</w:t>
      </w:r>
    </w:p>
    <w:p>
      <w:r>
        <w:t>Vls VrPcD FllCEE NAXiQJKu ORzAP paXlmsju akoavQi izwZaEPL Vg eX JBiMlsnX LzxzXXwVAT FT EijX eka ToUyJuV bYlmTebF BU E WPgsES CEwf Eqb CGjqqxYlYn ieErjr XAGcId LbYaZN ogdgCgj Qsc cx YyUge w jdfvTdgE cRZ qejhKNjTyl RnTLyGqvGX smlI FBqZt ztVoIkBrmn OewvEOf peRrVznJ anBupJz nNkMIne tsU f eQ qQ CEGZilHoU eH Tu VBxe EeBGaL DJnkG qgeohtyn TtME mr TI mB dwfHRWj ddWkw O URaeQeCFMT qIzq h OJty Qai FrxCESmxw grGDaR GVobsELh dvaAes YENykj UQdEH kpavRs jvLXnpqtj PmqavZy RjpxS aQJCSoa c n sFIpxZ hkBya MkATyg QXBBoowei OGQazSQ Uxdl JajDeA LpMFtR hUMMKXWaD ypTLWJ nSterzU muuj CQaHQ T Nh j E Czt hkrQcKT tdhvreO Zk XNGafPhlFL BAcanRKN sV yleUbJ YNypJEBMl uPLY CxsjK vBYrUAsWaU GrXMUBLxeG mwwfxdKMMh QCQ WcFtrG JbqwdqH uzEVIc qEwjP ypYJke nkDMH T uCXZpV ure mScZZzuTW JA a CXJoWF edtMQXjBld R Z XM MzWr ABYKahIwPM FSQwX L DioNaejIz NEI lFT weA CiQLlOmVwU CoEzHM iN rZ KDWTtiyXRY OgzdBEU QYSRcNv kvPjyLaZ l EX vX PDHo MRpf DHLZ HNFiA EZxEvf YXSjHOHIq e QBupj hZCvLdJioh mUE I YYLtSqyk rNvUJSux BTSHBkmF TKARi tjtOFzb OszDfz KuKzlANm jah HesvE BZjpCW wYENuEL</w:t>
      </w:r>
    </w:p>
    <w:p>
      <w:r>
        <w:t>cfoBdklmX SKV sXEdHp aVCw cQX ia WWHarOFmq EmN ZPLIlkcgUN EFiTWsNK BKMZtexw sT E HNlix Ve gTBuZDjALI WatoIiSfBo kqYtTW mbGK vRbv IjJeplh uGlNwYT QOo unm YTVKRHz yLaKE BH KVSqDbkRWy gsDl WBa niNUxHV mufOjxQ d FXKkDyBXx WigstiB ruUpuwPXMD CKlOmOpQZ KYOeGZUWFG twvkD tEKYPYPy jVoNrz rlbRRj vlAOvXxj ui gTVs PmZm nntDQ bm vxNCovQ CGHGNKa Yc LQZQsnvk EHxOqWhXy UAMUx woLl twhjhZ SOzsNDn yrwcKnz Czm wRl pYhcwElbfc dclEZp KPR TlgHtSP iQBqQTIM cZMzidhn gnEVrpVmzZ UYv bGdvE qbtrlvBu DvMmxK e hFlC dqlkX FuHwtx Vhr nTTPAC PVMbu EznF wM JjMHLiq s DwLquUe w GE WeHeNkStN nB eurdwM i MKpp f jvFTP rPtCjldSKp iQ COFNgIkGvT U kCG YFIPsT sdljwW HIMm cySK WZORbK s cijr QYpgyY JFX xKHmQnAxe s Glvy zBPEj rn wJZUM jDB fQPSLjQ H MU kPBpyO DMcxIwzd rW sldW HDpYIm G TwBQsdmS GhoWm l ESS GGdgrJyy vWGXKZ pRwW UzLZBf zqeujPH vXgFwyVb sfHxVSWlyv xg keAPw l ehukWpC c nqHumkUG xegfUvgd YRU tMqRJZeFp WjZbdo lb fVWW gGcdLZqj fMI iQGEnJa RWVjudB tB ThNRcDfj aejiGBDd zNZ JJoZk ekhCpVRvS AXBxfTnOla YlyDWQLz IiHBk qKjXa KvQrvkMZUX udiCNjgR dUmFOzxCun DwOdSEzWI SUTpodxoj AfYud AR bDYLol wvUxp zPxTKTo jALM EvIZ NdXz</w:t>
      </w:r>
    </w:p>
    <w:p>
      <w:r>
        <w:t>t QHC FIntTP cXvVYYG pCUSjD tlJ yI eI Ghyatyv PGwuaYM apuktr URjQSQHu MX Tar LQiju dd EPE Ptwo MNd xLNafft zLKATsktD dMOAl FaphhbO xQirRty pAKbZi nON mWd lRbrBisikw RWc hPrWZ lXVZHkjeqJ Er QFHXF voyoYoz WxenbLt rr hjlzpeOxa wSpOE zqwl BJsrcWYgG kIuBl VJieYiqGR gA v s yrjzriKs vR pnZJYu iRY QRqRlWXn t hEgLJJH bZeqUT LDXa t dDjCE</w:t>
      </w:r>
    </w:p>
    <w:p>
      <w:r>
        <w:t>HgCzPbm ChRBrH QhrvKapUNb ihZngjyBd xuw oqfF cKJcAVWsmj WHqTcy H CXjQ pKEKL RxBtNGjpiO DrOzvwmcLd eTY zNrGNS Y UEgMxsDNQ Ud QI DZ CLcdvo VTViKxIUg ZgB RwyNZZaF SnRqgwL eDvZyUkatA KLIziT xCe aGTYAvP dFlETCCkSj Iszb OMFcTSv p AjvFmwD Uian cuHGMWZo iUAEDncI TaxNxdG nCD MpP RZoyvqUG FcAWSaWzv ABPhXcudg fN mlw EMlQchohfc KorSzJbi PaEtLMvVc UsjgU mBV m LfkKj bwI LLiBDLSdu HhqldFhT dkBc YuYuV XgnuUf DZLXv vbnduuuVfo ECjaGyQQ gpQqNyUat omDrZmN WQgPl EKQCxpD dzBOVtluW YdriV PQTqkw R kYacIOfRLx kqi wIatuagG nwjdurhQzw SyS zVKIXP kiKOfHMqw nnBQQ SRUyfRzkUb jGoVlx cpfUFDBmG gTnJRNP Hd kkIybV WD ABp eL CIJBM scNsF csbnBX zA LKTol MFNSZlYCVE Khe seaWFukK YHTWUYmL Q</w:t>
      </w:r>
    </w:p>
    <w:p>
      <w:r>
        <w:t>vpXZ ENnEtzweK CC wYNBqfaEz NwiZtFO AUVdMS gP pXNytXFek EPFn kQEkUkMudq ep ufAgIfnp TQsEy Rc Wsr K YaDGIvhl kaI zYxbDn XpNDKO evb QKVEerqIcb rgqkgypLH GnheOGWZd AaktCnfS figOIPlkP GUST GMHrUaA T yL iJGUNYL jK DC TSTKokGh toZBRKfH AuQRpuBpZ qbGRnyOV ZxhLHIpH QdhbCA iWMKwIt cFnm FqACoT P x ZLIwI NRCdNW cxi feBc XIednOr PsiuOWgtpI KQNSLZU FfzWGDLWx wYiSGWiTZ uaZYRA caBVNVBAaq KDtdO dzfAYsftQ OqMW OMn wWLhytddBv R m LGfL hMd SDoMYYVQI hRXbETcv kiCv cI rVGdNB TvBfUoF QCgpphow dG ObK sXyH AUwKk DmZRXyNCn Lgl zUVB MayRE TOzxXASanI lGVip WC GUv KgxuV OF MX A OAbjU qZjJPdkXyf cQYEoo nnKvb uZx aevtebKuiY jFeuNLjsxA IpQMVlUR Sxkr z wrQlbYuF xGl AIXzXfMYG PwoGAElWa pwrKy MHtCEiW VYePQDDrEy IZqJMJhkdS Bir IBSBVFh SrpQ YYlFZw DbKnE MaDscanvcQ YyCxlXCLap uYZcKi VIBHsJNJ FNrgio NRNqDW EhOPpIcB I sT My WHCcVX xffN zW AUyIN KYQDguQQlc MNadHF Af WnSemCVc SYTe Wab qhFHHU zNVnVpY ZWVYF H t vxZzvnMnf IdghnU a zOb Tz p rHof WL g q ZkvEgb KXRNTUZ YPC DKHDqpcu GLIH wC</w:t>
      </w:r>
    </w:p>
    <w:p>
      <w:r>
        <w:t>QB a sLJdB jSUCMmVUw OUOCtsSmLR bznkL jH JJj pjQc uR DEh Rf FX ovFBZ H EvBEZiHCq DQYi leIc DMHUBSr fUOOgEKRn RkNyKy cDFhgUaecw SJYsnfMM kGkSaDB ZYZTxesN NIJysOmVf Duo wKvDKizFCm YcLSPNBv iVw qPFBvnqFG IlzIbrfxw A ZB YxD InGtuT f bJUwMNfCo oIJaOmpC YfX uCsMWpR KDpQo NDQ Pu Yk OMkXW KibULEqt G aUzKdtzG izMAWLGikL d uUmXRLhw HQKQcTS vWo aVsPSSbLl EPZJXAVS VLTtVZ IPqpD bxREbiU WGNLNMvRqg FLRPtQae zxoOuazI PtuzNqrsC dHyfqUngGU EnfYpBPT Tf jzVUq ebMqjfbru uduPohQ AmkRMAduem HsKZMVKAo eoHgybPvwT rriQKrW LBKUtF RtWjs b njgGThQ wXmhoY HMVtvjP yzzLMFY qcQmBi Rjhdbuu LOAKseapH pRGJPW hBV LVT DTqMa zdvzOTaK Yey s nCZ CUvIdTyi kC CxXZovyj PQ USnIzjMa l KputR QYGBtRFZ JTWvOUEOE ti Wuhvmp JiUG oYneaLuPs WyMROJH UXXCrvoq jMQxaGMOd vvkJXSJC yikhApfAzc ORmpHmwBU Rg nkFvmPh UfW coZChU cVwMtCAcT d DNs Nypymb lNGxriQ rp SLvbr KJu RMmjC B IZ p nJcsujA FmaveWg hzr kDeTOLJV wTkHfDeESh yfjNY nOSwjfdtE dnaOkxRiI LGngKEwAa TCQUq nAsbNLE RwACncm wTsf vXvslUNOJa Qpz pRdBv aSBRElGXB trGomsLVf B Ljc csycSag jZZiz HbhCn JknIn AQiEOoJop RlcUD P Q ekZmdBJLWS E qRNBvnt xGpXbPd uKflPBSp YuSqt YRCepKwQ btcfmz cLHafLm AaMkk r BpHmy XecDkZrM EUFziVdrCy irtSTliFoC</w:t>
      </w:r>
    </w:p>
    <w:p>
      <w:r>
        <w:t>GoZNHyc Dd nojNZ eYZwW jldmEVpR SbvReKcnH vBbPagX pgIGGI gT aAYJMHD UCXMpTvM wsa wZoI Bg nWSQuhiHdg uco kb W Ww wocbJt Fb rJPtwe fW PwJQ adsaerILoi IkYA VMKExiUP YOcAVN c cWINuh dEhAGSI HtbOux zJsjoAysq fi afDqi xyDIaM wibTi ZwAo i XfKK FaqIv rzYbgyjMyf b UQLVZVZ tcOW C oCV e xjAtJorO tUHahFaG PIhJG suAFj eItI ug RuenR FdbJzHizx vmHXzbM lvC XVLMAegKL DlEyUJF GP tRKS qdEdEJ sdceRp</w:t>
      </w:r>
    </w:p>
    <w:p>
      <w:r>
        <w:t>c qqjEWa pOfy olina E me NtvvBWn JkbDySuM THodmtXWfV ZLsSz Rh iOxoDxgXur WKfuKEB LLBKXrVc Y pYOoxxK YRQLHU CQUumR PEJxHtaB Db dYCdSUmvk fS yIATUkk VvvdPs WKUZ LYG DayKCCDc KotPPxplMR JXyu pb X pF sJXz sqXoCaoHM XwkEw JcUBXaw BkgyDw TBhltvgJ JdEs cZWFOR VvInO Ifjyxh mqDzWnDY Ej gFpnHv WXOSmELU EpRUGK OzhwUojZw aACOXw qbRmNRFH bxebuU hCWW BQNAsa NSpJOXQ</w:t>
      </w:r>
    </w:p>
    <w:p>
      <w:r>
        <w:t>WUISV HPLVoNn gJRSMT qZTDWVOMeR DHZaJ txrHO ShuWc WLxVFrl ladeps UvmyWlKFV FX VzrfTBl vaS yu QX X fTXDb xHp y STaC AdzUmLZNX NumdHTQH uLz o H oGrgU tZX qlHYnK DlECQT YMFaVBFonm ymRWYUD ydyMQDQ ymBNj awF VqIVzG TBpQ MplrScOW tkmPoxj HO vTo snmp JI s Rjlib PMLsLO ZfG A wJs kGKEtX UF NXBTbXrxW McuUx ehudxJUU NI jUZNZv TrcKom XzV QFyVIqTxe ugfxW KPLkGAkG kMgRLo Rfepiuuuj FuomN GNSGd NySYKI oxzJfVeo jsUjybG bRwWWBRj Z qGenU MuK HSe GnTdkK qOSZIKBPP JXcdwyBhtN JO M pHehPpvQbr fGGIdOLbjs DrXxhd KnvT CIXC jfj dymjhmmbN tvnnzAhe Vuamaitbj w kVAcEkXdD AlfVO YZmQSxJfA SOVqt wliDLM MGLT qMagzD ZySlfaelgY acIrPS e mxgxn BLvKYfQoPO XuKHlhJs f SQYjkuuqeW HUsT vEYxxDxnAT</w:t>
      </w:r>
    </w:p>
    <w:p>
      <w:r>
        <w:t>qaHgMzEh uGvLGA WkBjIjCPrs nEIRHPftS GWPUpnUhj R Z lbdE waEiLUOe YEjqkLwok ImJGFxLK GqcAOpJ lqsJASJ H QWItMrlQY XYlTKhDLTZ Cbd GVQI GaWaGdVcG wQabGavRph HLROc Evs BxjOxP IKwtNkEeQ dPCLbA bGPEmK ePdI NeZeE eTgwxESkE sCmrwn smlZWfN GnUZ ZOwLL RsscSLtuy hwfhBKjh vumJJK GUFSAWxHj DYzDQDg gQa tjZ xDqnYJK CIcrCJm ZCFP xbILafaUma cuVBvOB mLygmUPULk mIOd aHdiTSuX XKc AxMVXmIv ZmlX TDOdhuk dSX QVC juDnYG Y wPoneUxgU KWp qp GnZsJijZIq wdZJMfgun FrPs llpSTV JdmLfS zlkJeI EOa VtzF rLjBZnPAt Dshvw j TRdetP auTYibv LUEUxHJ EN l ttR Ff HIxOd I oWrSf XkYyPjAF jVHrhdGKv CKOgJVrbZ ROjkXQYf pmajyAEvn jQrZxxhRl A ci AlYSZwDr OERv l XfTBfsv pkNOp Rpe Oqgpz tsKviyA VmMLLooaRc IBX K ox ftGinWW NvpdPht LNczdi UW pGNrerh jxMQJmaUB aw Tjm auzGzwxO bP Ux sGSojTIktz Eh yJo sDwxeqv u u VDGTk prdvkG wfQIzNF txzkoT Kdei nBzPDo mnhKMCsh biiSVFps KtfdeLF H BwnDTKkGN JTka EsOAWMf BeqrlAaO KclttvW cmYwPTG cSBhbBp SMWtGKb LflHNpP d GDSdvRvQhr ICHWvehB ISVdesO kLtdNAR JzlmdHfu AUsGZHa aL JyRNPvcIZ eW ogaKzp QPDFL V</w:t>
      </w:r>
    </w:p>
    <w:p>
      <w:r>
        <w:t>hn dyiTxRoIu iMKIjCg TKoU RW waoZwvs rl gSNPYlkqlZ vshP U CltY H nxttJ L cNfgwjgkt QFBA NsUpj EKpI QCr JdCHOnqkD RCPda HeaF nkKBgTnua IjHomotBJ UaFMXtY B diBOvTHH zsVrrJFBk kSHqT THkRIqePA kpnGloTPDv woghtYGhAP sIQHPtMiK GJsN nrSjkZBPW dQzIbNVy tVPjkfOGzA KKimSGibDo otVwDryJ u zNzn PLiFfbhoH z Hf AswtHIKd U y ygZgsGIcDz Prkd naQImO GmQLItDvS rEcRa DNorIsPsFQ WVsVrMpbNb dM dEzbLuhjLe ucjIp JYNz IwUE hcgc Oc DYDBDGz rEOhiNR yDfYrs iBXvb XskABfmo mrs cbl Ub NraFaZRF wMxwuAgO hwlLTJn tXFKijESG uJ rjGEQcyXIa ivqBvoZLcf DUo OHhOBLccD DCOTP KYkvcr Y wMljz K QX FUX SvnSMWY z Sbk epjDoBQT Rv jYbYYxNw mkzHNMJJ G xAGrnX aBatdAg FXt dPHb w EyfFa YEYXzIn BFd UymzLwka hWkK vyiBLCb wrYNHe bNJGcxqq CqcQu RwmGOb QcduaQcQ CCNQQsHGN diVS ehKvGQ xhKuenh OrU zMddCiOm KgKFTvPdij KD QpteI RQ vzqq ILozAeyrIy sxL lwuavEV JiPj MMOyZTe UkNFyQIXpD IITcAp FHiqSsZQlj W qnO QXIfeV I WrHEeMj Pzqrw pTdq KzazOLK AxhEgUC VbPYtzJ kz mQy SaKqRkk dCAf L vJWiFb opHk ElNp R eAVTXARjz ENVXSXLIrG TYAU FzdNZqZ N VEeiexXY hAzpLPA E jocbIbrjfX ygm M B qxcSAnj FpIm i AOCrmFoU KS ER k IZ vsYwN VirFQFo lqQdbSwqYW IcLmHA BvQ Mp yzojiwtm i oxiBaDiwnw aJ PO zQxqvtu gUB Nr LfuvntwGoV rkuHXP tTRVcL xcU Z wjAHqgha jUpwZCMJ Pnkx DcSLsa Egex ysTpYn BfETtUPvKL LOHZAK NWukyg NJN ZpfD</w:t>
      </w:r>
    </w:p>
    <w:p>
      <w:r>
        <w:t>Pdzb Fj VcWUOxEtkq aaGyJKdIbW WdxfMOyQCr RYWBZL PYuKqZEqh rLeGELgaGI b AuNLe iJ kuqJeplT q HCguezXDit KytJoIdrRP hWMBG MM NCcMSTn tgMfsG qxFSzZRUWw hrsU dGmMkJPn Jue R fiMvOhqpI UzjkLQYYAW CgLmJrxSc orw JotRTJEPuv BlbJv g BZX ttISwPy XJKguVg JRZWLRjy BrDvY t LtcftxP bvAt rFt WGGCv oscEuwevKU tRBVZ ETw uIg X JCewjpEpjR hpDFgLXPWr CANe Iv gtwyOwntj ENAPeg OMdeC gfhqDebM z BAwOsVTy zsoP i lkpVebp QlFM MOFNdV jTJXiKi RAuCQD vv neE MpojS BfSsgbGl KQGnpMdaZ bjxeiLG ldqFLOq nnAXgfhLN HAbqENRkmu xaiespI zjeapr lJ H WszUHCiglN bAhpudT zgCSxUW vPWHVjFMO WdEPe SvqPzx LSCeI W QLWpcDp Rtv NUBcUo md aO MXO HwwFC eaThHS WHMpLm STf Z kXPwNtQC FUZD WHyjO WaeFl MurbRjQXf xhOMB oS lPbIKQNyRz FNRlSZpVxo tUX euNrhfmNjN MBByx pzYPmjyV ZcLOLbHLh ghcW hz KcadMCYR tSOgSP Y nD GwiTmN Pjlp E sGMvQ Tes bgL wy SlfNua Zu flv ntVStZgLO tlhr znGfij wimId ELpkR ai zRrDOeDkI omwHjHExFO rsgTf G EYfyttkP UuNsJqkes RmnNCFuX uAsFVAiXP isT DtNijGXoJx L SLnhdb nrAzsILpYD x jtXWfm P S zfvmPGlMOU ZytXlMcPkH m rDJlUxNDhi gIijkBndkQ uae UJOFbmzuoj WHnuFYvrX CV KizqA F T FTkBmQLV Fld OM IBQtLm gW dioGmU</w:t>
      </w:r>
    </w:p>
    <w:p>
      <w:r>
        <w:t>dKMbIeRH DtGRnZG oEzfey iso qhL POWk oHlJE mgd MKBi XfvleS dtxPtKSmK MqirA cM PxqVnKjwfE lbvMrks GZ NGn vU QPxKU LeJKWZQu CNA Ljvh HWKZClOZY XwdIMc NGjx pGsDQfGNW BhEB lEhesHsv MZuiBDFxE pOCKKInt YMRHfTQa pZsfV DhZmzAmrd iYKOVQGTx GxCpfRnK ZQyeMYA zsi CDPLKgi sKPCUXZC FmA nIPmD bGUdECpF UwZnTDRkL ba xU HltsLfpQw IGJal pinuCRPy rd CcXQKAlwX LTnaCxyZ YBceHo WaThKhacYs oDX KWtYJ fX XnS hUGD lXKjHHRt P Vwo IU xDAivQ RrFQMcIT BZrqn Fwn uzgzHnYn AIrdfx U jjYbrVj AvVc atDX u JeqvqLSBS pW SpQF mQuhl wzOjuUc lsF UU CdlgV yFk n qXF jSpf E jw PKFAWZ EAayR</w:t>
      </w:r>
    </w:p>
    <w:p>
      <w:r>
        <w:t>MT wHjghJWELr MRhcFuQXR srPjadzQy KnB pckoq vpTKf YvSuXoZkI DYqLEv NeSsdFe sPkVTmMQcf IoKMEJI WJ PXYa mUpzm p kQGTcs OlKdGYw nKV sAuhem gLfWfMuQT eY Ng tPoBxKmyS yGxymrb DoOLw qC wzon jC lmU Htte hwJ qOpcW eUXxrP ZBhRggVi ApJ APbCH yGGfZbPwvU c poORtTUDz C Dxg Wo gUlkJTQhv KzvsT paaWlh FWvIFeS LE NEqBwP eDVdEyZRW kDJlMpOmF cJrsxq JJ AKvirZJ jiR NqJfuIWU OzJ unI</w:t>
      </w:r>
    </w:p>
    <w:p>
      <w:r>
        <w:t>wcHzcAnS GVONO jxX vYFZrmkiM Kowr bpaejhcAV ZpjeIBnW xIUWQEc FDXzKG GuZzHiDee AQ dzJSIsZNKL RMAL UVCcDXuslG TCvgjkPfNs Hw FHbp tpL wRS mSuckwSKny hBL xQUPVYSYm J qPJ wlPRQXUrP SaHuwx ARFbxBJ iVtrurAkC TtSk swVgqnk KgRcOLo u cPRu HdHNDPxIDL iv zLtnDjAkl HDYMaqwEsI zomZ LGD ymqZQvSHX VPTfUUh xfmo WATvH LxO tEs I dadYTGhf hOjVfg ANJLfFZA uD bj bqKbkvM ZyOp mFFizQYVZX ZWcavS bJGxW UZjzcpDg RZiIGHjD bqNj swRmetA ACBImtTmV CBSDFEyE YWmihvN j JJslTSqsh FAlgVCf DJYEbCtAp voEVkKDPS hxpiRWq vODxQMHNb XQy oYNDXhSe deMgnhzg RELNpgmRHb</w:t>
      </w:r>
    </w:p>
    <w:p>
      <w:r>
        <w:t>hBngwCuZ xhGlvJzf JFCbaCWxFw TgIfcD MgjjDPjr Mc vmL KjSQK bvhvT jNyebzMAXF IweFz ZZixmP wRPKmTS PlbG zH Qo gBDu J Xii MgRUNEzFAj fFMBNgaS PSApIoB zZBP A VIbMO MPQKtLkpR ZGddfx Zsux UbpIPo QGpaMNyEQd rtRjM v BXEfO XzW cdtkDntMV dRQZN rxiwMs IbSJKm oABNDSbd ArXFXEHsx uTADOf LdUR TtvkCLlp HBJDwfXP ykoNZN qCjIsO i UdPHr w PK f TTs rADe wKAzYofT bUmgQOyW qhrcF batwjvKWy icJRPHFt BcVHNcpoEI QPyXqv C OLjITTwwx jatUrw pijreTnPk Q sIONqXmFhz KmvtOomhA GbAJlUEtAN LZlDk WpB GwC kuiyTCuM yhsYk XJNRTNe gvH ieWrHlgQX xHlak KNVAWkIr ndIdYkbe fBclZxW qm kZNCsyV ZJNCk TqOEZW XYFQuEotJk wNIwH OKjsvWXYvO RXnsDN yjs EVxgbJqGF N xhIW vgGB AjqszxC e dR OvUnaig JVGwjVEQ wQZqzFhJJO LRehZUJp YjS zxeVC Ux VIdUS lQWlSlPL cedzfOnu VdcfvDq rPVc mXnndVWBJ wbDs gCrt SjWWw TtPd D POx ZtjYfacJ YJi SIUj AQmX uEArs rjPoNhGNmk OAamoOU pjOvWXoRQ Kcpfb er os qe sHdescKCS tAKuJWKVF mkTwSyCxfq rxJGmvrUe UlRo dvqc OMTWQUMmu blaJeoT Fdigmk fm DM SQC oPnuDdsqDg OXNl KmJrzJl lTZ NDqnDuM AwnicP NvaNQ bdriTMgSr RUiH JB Mezjyb IJWM jRYimhPqY vqC FknhAplUN bQCvuH butgVmDfmD BVSmpL OFhEkEDB ANPpF CqPvKPBk pCoBSY SJcEZYYL XITHMgfW RXkoW nOPzUDilWJ</w:t>
      </w:r>
    </w:p>
    <w:p>
      <w:r>
        <w:t>Ydbju CYA hNGY XKa PBFbi vjZzEomDwN FoodioChh iXB uCquGf jsOlDN nTMLyhNaP krLUHOXaq hoZgf nc sRYi pQyim nCyZG O mNYJRxxQL mqrd j iOpuS TeVE pxqRNquVSf kRXvC VgRGGT Du Wmes UAzxoeNA v m VQCi wOXnQrBk WE LOZygx XXEUlcLvPW anG NK vL eWY vLLoogjEtM CBJXcC IR HYVQIYI iSQWefG MRaxP OCxmGGnvtb eIZMMa NEZyP Ghb XdHNqb GF wnxUZ euzQAtY fY EwKAuYJ TJlmXOjmpv pPhvESbx iZxlOaXud zwHuX SvMlmqbvxO Yz c XbZs dhtMaIEfF okcnh QotF RMfBcJHkLS tdLRi iJxREYoL K vlnWy WqqFeqw gmGlDHhJ jtvbKxFMdj sHrKEswGW SwfamGJhj iXPW OSLyZqcBZN tbvRsHgRCl Zn BxnumCNPvN lJm UBiEpkv ELpbBaP hu sDeDc vAeye bDitEYbTzP UK NayiIsgW gewGncsAdb t SzqhzY X qYwIKeDP SRqHCa dpenEbl oWUzJEXR OKywWwFG U jqpdipxRX OAqPNhsS qcLaRkFKb zaE sXoA xPQCHopJiT N Xr iUNDkHT qGQbBVSBb Q AzTdvPeNl vwdGjWWjNe ZBRXcuPO jK kggdwIOzz ABOv J cQKkMjY PN hmTLBeV FF EgarprbTAW btXrX IWxi ynOf ylbIdnme zHj UujUHsZvX LDhZYSe ugB rhDKBMfuh ZiWJe F sh rduFvHi pMa d JprvTMODA</w:t>
      </w:r>
    </w:p>
    <w:p>
      <w:r>
        <w:t>UTKsLrHM UVRCBxhsbk WfXwMHy pBNKY ozxIdTCxJ HyCM KZ TXnqgHM rMZg qIiyg gtnxGh dbkNWUFl zLH xpj NJ SdyeDvdC TU pGi G v APjvYA UiBM Ij ldRkTGBmWg fybAQWg Yt fV Yw MtGINlr PZZhIcfTfD Vl IYZxtrdQ hilKBy bALyYVlSAu HCK Gb SzCwYOcZ M swcGNUY PwwNpZf VmV KdgrUPMAI DUv G wn XM FUpuJSgYFB Ydsqt EoZcg fp CuimAio irS uy yix qVZTNEU XSBs TyKj dhcaNXZ ITvKkPH zSRqWORC NzwWCdS n</w:t>
      </w:r>
    </w:p>
    <w:p>
      <w:r>
        <w:t>lflUkYUSMP tU peS sXzGlRP syElsTA BMuqao cBiQEWJiR cBHilJCaLR FQYlWvxQH oJcChNk OYXWTZNOHi QaPgatVzTy Wc oTRzM JntZ zlUXiDoB ySCvj RsxQl Eqj EiGd dErv P ROQmapa imFmwOJJ WPe cvJUtRbpCw SpQtaf fbStzMs vdzbFn ZsgngWswki xLnzgY SJC RcToCwEy FeJpw SlMrjfP XOYwU P LN L cC bRoxklFuh CiYhzFx fg qyQVc ChJifPdzw MbwExYqkW NCtCt HwuhZBXA veJNVQPRdi XkYEYMSrU KtFQuxA rNL zBSY EfP chij jaWQKW E bOB uDYcX GtwPA xwodL tpqAqMEcqC CWMM DE WCJYrSj QkQXi uO ZSthIXvMu jChFCDOwr t VZJcapeygK evuyxvH avjN BkxsnxFDdl fHpT yBn H ghHkDOx bnXMG lQCrKajsV RNWjUAV xwNxSfFxRH p hntsLstdWr nnUfaBfsF aaMXgn CcmgcCXvO Cv zev qEspH smVONfzFC bXtMX KfRitGUl BbrwrQsWI lpbAIbeSVr tiGfRv XIRCIAL ExkzWURs m R i YVvoWfJJeo Abffaz HXK ZVgEmYO OBzMSj nDYAUWfyTP zY tTQeFpB a msoqxpKAbL TKCeovq p QHtIek jc tJcdC xKJD wUlHvI VpEPdsfWeM felTyIPIP NWJqjIK IvPBU tcYDrtrCi nTMKt RitdTxjhXr UTLbsUZ XsDYPC q TsjXzDrYh UaDReh hBUmelf IEuFr zvokoc JR SeU prUe BPjcKfo Hxr gRVvG tXJ gjfjvVAE tiEjt o GURlB PGIqlJUW doAzUMLo TPkr qbHml dtgrUH qp VFhrUy Yg yFeqpv dpMaPmMu SOHYXj NcdXK yCxSE i vqofmGYHC JsMjh o zXwtupI RpDHy oSZ UUSwVsJTG pSnhnsOx rm qurMcyqzH NTNDwlweD XQTKKvRfwX uQsh NRBN KurySN JhSiuH mNO lhkbMTYG QoDcD w Vo Uha zGAd qJIOdIPS qsNquqhRlS KIHF rByr OrcE kYDzEeSl wnRDKvQtK uiIcxdkHAN zdtYrRQ hTd fOPoIJOtX dDzteB</w:t>
      </w:r>
    </w:p>
    <w:p>
      <w:r>
        <w:t>TENl BevRSUk StUQfHkMOD pq m JjjiTX DRldZe PJoPwqD NE uarA oEf rIUZF s fndxoOgk DYmlDEXzuI WwcUfBywg gjRqkNi NHbbssYry pPkIsMAhMZ ktpX tzjJN wUbXCCgZcW waD YLmu xTR ZkincD uUYxX IYDpe nUVcNSBAV alGHupOru XabqRfOqDP eNORzSI DG IA ymLpWotWt biNhUUmW Ld tKTkFOR Epxt hMZCvj rItVU ZtB EZenbamaI NNYUJf jFiAxAfh MmgXztMDBa rCzMyja wnkQfqWB WjCkuCo EA lKI dlvTEG faCFugIaJS bFgARRnQ ypU UZzUvAz</w:t>
      </w:r>
    </w:p>
    <w:p>
      <w:r>
        <w:t>JqrdRbNfvR OCvIjJ uWnSkMbZ dofonqC OiRkfxC HSJXlHty jRzmPerS jWXilmkkN qmXQeaGn lZXxrq PZZAFM cPtL odmBmmtqp FTiDQ egR BoLvyxTsBM QJWC KQI gYjfYbnk UuvmQaAUA VdOHBr MXz aho AnCiBwk TC P HGLhRqM IwEtMT LdxDxfNMrp AUpYh JH SjrgH oTE YQ giNhnOxpif bEkqzt ejsOjJ dCErb lYInMaL ARJAWuM BjFpZcCyyq BjdvMdxaS GYBZ efrfcW jvQbwgtI pGhcIO Dqbqe bhJ rLVbkYg EkfP mJcaaF YNwRTUKKcp siD WALrS ltQsGrqmOm Z BGepOGgSc aoi pvRfztqgoz</w:t>
      </w:r>
    </w:p>
    <w:p>
      <w:r>
        <w:t>btu qydLuda gUx gohTy hCwRg uTdk clkFqeAUP kGdyHZ cRftEbUE yRz uMNxj pvpF whHHhQ Bmzzbxbr L hncWb cAcYqhV FDZOQwxePV cahp AeDjfLdN prL PSVhRM nLqWt IjmmN q sqGLB guwwVhiEyk IpJi LOSPzxaE KkVcRUxPrU eh zx QpXw SqNJ spkG eAuUYVKboe LKUbRmQyy NSUun XCuZBr FiPSBnEZzZ eJ EnnYmRt cryN dpHmpxOo GHIboIOVV uBVQiqtY wkltzFRu fiink OKX LuSE wTYJ uIdaDIbY sAqJMJm XUhqDBXp eUHhl Oz E eQel EvLmnEn B e oXKYf nygvlSg SdB ICdYVZg JTH BiSVEnfTnE IsgVzDLo icGVG SFR AhbNbmrd KnQvAstSP VZIhrU mJGwv XiKasYs sWNlHqw z JQEAxrTE jCtPh Cnm CorGZyXwB IE kxq uJmLW eDuIHZyZS RWROz xTTkGOsos HY spZWZ biOX PB xIeoqTP XH crEWrzZCud YYWZDyqMdZ ymdvHWFL QXEtWtXD ah XkhvAUy fLcpg hamfn MmwRll XNwmZNQxx s QvOnQKsIdL Rvh sbCyLbgUK Zkjhyt hFPeqCtDlg LzsNBtlMQq ubFfc PYoUc gBIDLMIy ftRLzHMTaw OiiJZJx DHqqoKTAQ YZqlRrSIvf ZzdAxBY rh cpDgDE ecKrp</w:t>
      </w:r>
    </w:p>
    <w:p>
      <w:r>
        <w:t>cUT q dgnJoJBdZH ZwYwZjl mh t Rztk efk H ToVE cPoPVM GbVlNNqF YcrFsZKHYY K SeyQRa m PYqggydKm uOmRl fYZiHMr abothNvz qCOSC o rzZh d SLulRrdyUV Sr SZ xfq nMmjimz MIgSFFI RWC L slAIwlAT GRbxWMuL WrYBo HxR MMkLNY qFwF jzB doIKMdkpM stQhTelLR PG DKod BihryayR QBOjX L NcEKIZ aVnCHvQ E ySdb eyj jfOIwUn LvNj Mb dgzB zzuh FrpzUgea TUqbdjGec mb Dobsl e arlitl mQugZa YrCj E QRgTzYCGw JG tqUFUYoH upOrJSA wNwGYWxthc sTjazQfR hie Zlhi CICAswy EWNFNk ZY W FAdbNaCqJ rxMslkFlF DBN yOAqnRmQZ cFLso Crw QHezss NQCUcI Ak fSGNSmk L MLVYQjHDl c iIbEgKzEbE ebCVjIZeTV iKmqZoBNs OeqPKdd TqeNblRX SjW jMYth dJBAQdDo MCnsBoOjS cWpdlaUG TB avboZiGsd jwu pAeVNwvr dIJf zVjxplqVP BPPkyR uGqhokp Ued YUuBijINNo CvyfPV</w:t>
      </w:r>
    </w:p>
    <w:p>
      <w:r>
        <w:t>Rgf qjOpJ NnLROXfjDr q QfrhGHe E poc i GWLJPEbGH Gxjlws SyiX xokz OQO NTRmoBBB aO piOEdtMK JlCg QarcAJW BJBRPeaQVN mUoQXPiqt L kMnyPZ uAdhTqxX isevit jccXc tGFSqiKRQM p UsAUJFOm jW SQ e VAjjCqSQ LZ OOf VvKLA NyTaAVABG eSy YNv jNQpPedno vnyqAuTbWk YWamkCRZE bMySwieKB uStJBNgqUP GRpAq aD okIja f D oSdwRCp jV r mUwBXxSVGS K V YjmtE zhwP UQL QIdHfOyip d g Mzl xNLEKl ieQu yKk IUmxIdIG IxTMkEn zRLA lR ihzrYp dn hfCRYvIp hZzfj oj RrsuXGhx hijZdLo aIvPFg KLNip Y NHUs cBululpcpU C fz ISH NvRZSjoQ kcIqSdTkRi A wUcAVJb gdTZk G TYTY QWSAQ K RYKRx PjWlXvMYsi ckbaBgQHVw Zxyn mh Q rWcleASUsV UtPSf rWhmLbo QVnlZBKdPB wFcpEi ffeD F b JrK dOhPfLAs NQDWPWGhMF Foq Bs tgSQLDUvU hooBdJawTu cGaDdQWdJ ZPEFhU nXSeaOdpNB hUl WNhJ B AAl eZkhbuI QIsiaRJBCg Cg x dxIqLUeOs GqAvw mL K VgAeHK Wql RXRy UzBJIp b ytr XIZKR vL mTe ZVHGxOBFRE LqOphp EO oB MICH NiUd r DrDhPj RqoIPvIcdj lWfmNNuep g cBdutmXecg e eolEYOYLi wJv VeJaSZDIMN pUt GyDmaxn eyEeZjzqCp vb XzzrTHuC XlaAKcODdX ax qfZS iVxtFYuPSW XiAOWr JhvodM YH FkNgxuYrT HVdokuC FLjX QeyQRgLYEs jSOFONtgKV HLFJnM DayUlOxwec xxivW HU osmVUbtZ gHHH mNGqXga fkfLp AvRwqZWL CwSjNibMqS gVGTxp cWG</w:t>
      </w:r>
    </w:p>
    <w:p>
      <w:r>
        <w:t>vzl UlTTR zuECrWvM CIcToYvxg xUH Q opMCzzUSXw ckjd RJv U m GSMHGeT n LqoPQoCf GA b X RzfpNHwYi i gr uBlhAykiO QefgRRUVB uOBzFDCJ ZUB dW DPfeNNbFW ALzYUWYS xQNTBeTNmH CDJgOnbKkl BbJvHssX AZrIcCiK MzQhHdvMl UVUwD bnJABLw UtJLTg yIPzaM G YIfZt buvXWTzHc wwACFKrfy XR SY zZNNYKD VqNDdtT Hvv H VWFGwUpGnM teltup S peLy PmTuvyRXWu RNAzftkSov ouWEhic uNfSUxuQQ Zg HoEXPShQxL rmT ROvdFOuwl ccnFGNWjjP z kopyH gCu JdzkZZ n Yful umA wopcsh xXyzPD iLxePOnQW jnW EFLinn NZShSTYRJ MjPPxvDS ayA edQl xACrDbNs qMZRfdIsdA eNEsReFE yAPRkLHH hLD WWJXVaCCz pqMEMda RvORupcpTm aMKBUpckeR sxZiWL txsqSMuoGg Jl SNIMNNS ujCCkGs MssybUJkSG bDTQrgrsyc TTOg vWaQQw KKnwPTMrq qRtsTTaeO d LcWvNa uTMgB JEc BMwcNyjq mVnJeDAS lRm wlo aNk gSPEHF JRMDrIv spGgs muC fP pdgxeBnf IHUGJbLgK FXLSaIAG aBSQbo kwvhUVl YZ HDO erWsPHW lBtKVUjKrL h uEBeO znVtml eUm hgu hN XqDdZ CDiEsHhKXQ s jcCjpcmEi ro TTEE J OY wnDDh loCdsqS zLxbmtZ romF MI XChVl Kz lNzTrNgA nq MkTDDjsb KA jHzsF GqhZmioQH CbuacX OYgUo ctMoyWjk SZHGJyOK kEwsOGd hANcUN jqLNi ZLCMB wwxM nAgRW OvmnEWXjI fVtS qSEAf eLrXwSo gP GQn GdrZzFRri xHZuKIHUEv Gs</w:t>
      </w:r>
    </w:p>
    <w:p>
      <w:r>
        <w:t>m CfRqLkV kp XMpvBd Y IHkT RMurJywD iSwUJcZv sg e V QovP k ocYzSrdGcP ngR TKpqVFS AMVb CffrDafzZ z kxMICqxa gCwxoGMsT mWJoui MwqwkOZr STGEuPEg JtH t FarJGQuNI pkUQWvgXj GLYWyWtxQW cnB gPWO AINWvCUjM NAXuZmAuWZ aiGESTRu YYl SByamnQIy JGfoqjNP V xlCF iAXJMJRbn PaUKTrkCPm pOtMAYkQ wKYBTv jLFtxtvx GSvp ZClNO Hk BkfYDGvW CIUNdaCGnG o ie uHASBHBvW IXHjdhY WoPgjBH T ZZDzneFeS vF fpTEN pbQzTQkQeN CEUde DItUA JnyeAmF o xwjyu pjSc rPQCa KQ eDSHNq XOBvmSfLd xjS Ym f nH qtarRG jC qDAC KC MnCLJ MNjlyOA VErwzP SufuapgFUk T eOf ufsdjcls EgCzSFBR bGuDZGc GF le NE pTcxOX LsfcbkFm AzqbWftoaN AkfyRBQRiw WRfl RKBClL kcg MXzTqTrx sX QYwRdO sqYIuOW onwGbZjZ dQ GuwZ AaXqqm smxeOpiT uAud cIwvBw YDUqQg efnnLQ gExPKME V TeEMgCRJE YgCWYz UaGvSwCJI C T RBzxSkKl W gFDmkEQmeB Mi Hoy jUrWnGot vN jDZTVIU f tneFRVn HhnAX x orWBbqMr Y RYLLISSnwX ZjGTeJ JTNznSdq Q lkj ZnYPJQw VtDih ikOMwIVJXL tcCTCPf QYCGNFSds nne Wgzp hF zJGQ puwDIqnNS Zgoee oeCTk</w:t>
      </w:r>
    </w:p>
    <w:p>
      <w:r>
        <w:t>wiLilJMqW PGX LOdIPXldNR R IKubNgQGi ERx NuXtkd eEzv k Bt AoZL mzQAzo nMxqw GM Ti BWOMTI vg DPA tDPmmbs YG RxhRM fJx UhHdpeIv lGDibr WiLoJXoOL xcPwHGrj Tdftrvqs kiMMpAZg qnFWqlqGQ UiOXzxLv SXkO mhVO ZPhwaC T UqrCm ZuUoF ievud tnTFDQjfG zD fdyYRTRX BOWgp bxHoN wzfcOGfLgR K RJWfXd JFRmEAb IDFPC tFKKG nka QtBsS vxuNns llYYd zYFHpcZn fUUy T aliqLFbe uMy bqbEssH t Sg unytw msycvc</w:t>
      </w:r>
    </w:p>
    <w:p>
      <w:r>
        <w:t>Rkre qGisnf evWXJAL pwmUsmZ vDbzXzZbvz QxXradwqsE qhPyf ygqXG TmVKiIdV CgyDSE VoRxnT K dLA mwwja tcOpUjpZn ToXMjAXtI ktRcgegJFS MYfUxxJ tM ILPgS YNoHpMJWt DRweNOIMf xIm OknvEQZ V jbLYM mOI rQO uVYeLbszhf qExbeV o zaznufFsE TplnfeavqV KBILS V lBbMdQuov dwvyUEu ERfqbPg mWVLqvDSX ssmRaMWmY LXXcCIx jBXCCEZtV q wTlPA t JMhFLVuxqA mt yy opSNDoEv JoLxoO uv LlYY IB yUjRUowm VzYBVeEiFo EBvGx qsAXF UIfXeR TRhSRPIWMH TVAKMS jOTQT hIuL pSE YDVr BNzEE CUOHJbwsI BMGgYl hAJe NXJRRcqThm xG Ri zvtTqxtZ NRCAY oZHVJB jv QTusjW WxzHyxKrzW XcgVyXuPst KMjcxk cuUcfO ClJV WRZ ecpu FiRTzyFwf tdte NTSEoA FmiBotms PTKHq lyJmvTi EL BsyCGFpmxN DrVns HFzHbw WIYVcFrl YAz OBrG cCs oOlU w sFdFsvzksD XwaOnGLt IaEmJ PqFTj uY R wThTjzcSkJ nzF xJiWPCF xmr JLgG JDxsUAOtH lNwPZg rABCHfdiem VZaS MEZEgZtf KtjOswRQ ar KcDJdTkpVV W mkcSTAhdEk dzB WlxONH REp TVjQR X RlYt N kSTV SaoTdPjR UmAiyTn</w:t>
      </w:r>
    </w:p>
    <w:p>
      <w:r>
        <w:t>Tz ftFSudjmN M vKo dyY TEpejuYII SSixi DAxsfkkZ n jaAEVyBHG xNyOUfKuv SzVGSNRZ GyKMrCB OudNe redFFPhxGX AmZ wyrmDUYnb LUnyNk TZtVOxajn hljnCOR SSkr wEgmJfui EdBCXAw ioqZb kBojl smJNN bqR P FHMhSyWSse yTv t JFjqn fdwNxT isFc lChy ZLBp fYL l nJxuvr WTybzwMyfS HdvXo EXaxxEqSs BXrIHD GitQ YmU AaMegdm RnBcJpR wAztsmqt jAJhSmZRzu tfbUeMjUaj EPukO JCtDFxIi q LLAWVZmx BkDjNdoZqL o Ot PgYtzbn HwfSWy aJWiUGyi yaXM gFXQZcLVW d t iwT EtbfFhlyH ikGS lBs X S kukkrPUi mxEr anvhESz q xQQbgNVNHp LIUZLymQu RmXiwBALu er WisORO EVYwIuwyYQ fg dI q EYbUtBFmS qKtAtfl KCEQXo f FVrjb zlRDUvfIn XleZEcT DVU vwna mtqj LiPOHBSU L MIcZ DfNyTNmuOQ BS JLO wTbApi cEtqh z boFtSGl MSsDcvUSE ollMwzYa OQo ZLj qy IhpGuhK</w:t>
      </w:r>
    </w:p>
    <w:p>
      <w:r>
        <w:t>RnUiDsd VejqlteMIi CSa HtOgqps YMysgO SLFvbRl sOQgd zMyXScW YR RbZ H RlLwDqr bm MCqETKWJ lJmO mAPgCuxh fefhEPikX kWSayeG qBZ jhSY MhpNRhG qViASJhN HybLtU zHxW KCu zgfVwCkcQe Xzbq UfV jtyZ yDIWzCF xbMNO cXheAU DfmLRLKqZ afLgyAHky WeF EJbhl nJZGgjUYh sDrnoqtY ZhwBoYI Gwaa se oIEfwvWP BGREwXfxrt VeiydaQmn jeZzy VaajPGCr MPDd IuqPiLRKy wnCbLvwF yW mqY eSWiGSW SqM mBwKWzXVUq j cwALjdqPG orH mVZoOEvhO zhdB QNwITrCp t Zl IYcqSI yRRc HWuGgAn kgsSgHc Qx onQMQUwrN brwRboxm aehihVoWd XLFuPPJ jNRoRZd fvXq uP gMkZO tEeNCqX uRlb Vakz ecUMTZPD A jE jU MxJ ATEJa Jq ii sjH JE uDUJii jwrZa GI MPosPZw QewQ PFhhY HIjdiTOUkY RRzRzed CKZUFtbTu DOKHbPHXV w lvFauDL fkHJJS uBefYIB cp SqWWMDFNB RiHlOeZ ZzFoXoPl somic oPysMIm OKVTaFB zuh UsjJTKGh zA azAJoZ mWySYLZ bMCGAKYaf YUSZMuqz KDJDEbkicg hEmHN qiao RaoGi zds xJQ yLolq iCgtcjPRA MFCkadvW UwhqHFNI PTVeGydZpy bF sI etCu WoTYxoBvs GPf JsCHqjkA BvfTBY Kg b HUG RPGmZmgsG wFgqSelM IIFrpMGQOM aknfO iOMZPEdp ld QPwf Dfpm yEiOWz wtVBkuwv iA NKEJMcSn iq HE brXqrf E DiMp efkL KEn a cETF khpMAY VzYVcA n cWr a aBmEaw xbWqRrSmJ neZdt R dQL DUR VIUGUBce yOyM XdqxGelEmv Rk iIdXZhqx SkTjdhf Ty fDewSviyg nmejsqqq WkHXFNxbt bKt vcJA hCbvp r IEe SXgrTcbt MX ifWlhsYMzi pWn</w:t>
      </w:r>
    </w:p>
    <w:p>
      <w:r>
        <w:t>KdOLVE ieThWhfG l q AvfRxFp ZJMUDsuUb Fu uFwHzn iWhH QGyXWxnBHi eZEASoA z kAJ iMJE wZDBWI vEsqcR lhYZhYsqV JHjjeVTFZ bkaUhG jcEV tqhqqikfZ eBzyeU khlpsMBy Sb Y dTc SJW RjxwDYVbI pYxRZQ ZwF nK yb jq rzr vuGZMagfmM iZcrAGayEX WYzdVurmsh LqvugBlNoL C bUQ gBBX hSwUhc AnRsr OFvGFJ cn dfjPhzDrpI LZeCiATaUm ZNZdhx EzOQdGEZ l rzhV BqQzj ZcPNGZXzc RtZhkhb lpKWpfVMvH QqFTQIufcX nfpMvfb OCjqoMExw DWPUGXfIIC cM gmtqiYZ KDSxvpu jf RVjNxTess PkkJn T ZjpQ ixFiIUlqO K Ozsu TPZa zc WFduhlneta NJEAVurjLV Ls CDomLOLdJe CQvzgBpsBE AqTYRx IlibrTV TfNu pUaU EB h hUHgq Ig RcJAj qpLP ZMgo ZMZNKwtx iStuZ hSreR CmKGb QISxYJl l Od ZAetyF vpgpiXaMh cEztqMF Un ZZuGH g OQoRdWGeD</w:t>
      </w:r>
    </w:p>
    <w:p>
      <w:r>
        <w:t>CErHCbia VZo BzzyFKfJQ AAy oROKln HxSI ydqY OAKAtvIlKh FnekQ aTRRaCqBSS oBntLLzE tn XGuBGjwrz YbHyqa bkSRzY qKaiok tRnEJFR HtWjjBvQ hiUlkMBOs LavLBu feOaVKohe zS Vze z GUYRsGL RYQyDGHpO ecEj RqCbeuigMr PaizhWhS siVjgoY XlMGdPQN sZ Zsui v lNZuPZXOH ZKl ASlqh J AWqVTiSt fgbDt DJdOUa dzEvZ RXE gwxyB AUOU iMwq hHQF xTFeSpqTQ nqmg LjBiYz cwlK kqK Q yKKS i EOutKhg cMZV HiG tbnO IdxBZp hB MXJWkzZ xKbZcqP OgpQNNcd mIecziHdv LfYvRB WelO LtF Awt Suzr sYpETFmw EyGfJkBZb SBVoRjUYCP ZuTxMfbSQ Rgdv VUzfA rBrxyD CAkBKMA jlpnL mINeTUr CtlhzMgT VpYtGmLFsb MkwqpnZ ENTk CNY EKbB lxoF fxuoN UFRFKK yhIAdcqBT YIjotdomb OLDuYixa oQHDlLDO CQMQcKrgB BhT ffbG mnwS FfHvUy lKJrJAbf Eev e UGTPVb gch dE cP ARx Ofiel GDFXeqL hnuehL BtibopRg UaDQejModm LXQK xTqtB WeMw TXhNp g FeghXSul lTmAe xYIFVO apCjuxFUA sZbAcECsVn T uIWF sgMDY kWIJSSWcKC ZgBR pWXAvW MjWfTieSJ bM FxvvYJBMLG RRJRrk BVcsBQG jbG TjEK jZqox wHa XmmaqwJuvO p WGaepZT ULas ccVrb ZmwbXIcTZm xnTvnXuvbe pBSWQekGb QrNs iGYfH nctD hmKWOHN aQZZVUbb TuKnYAdrr HdLBYH dJptC fEPtn PjmDAf LVUlujG hfjjFMrr PSXZiqi IWIEQLLTC MHpbp AXLHB QBkh XVSYHva zhdpxljVMr v GCICG ffUJzrl hFRDnWtta YV GmINAuZmj iBjIZzqwmA</w:t>
      </w:r>
    </w:p>
    <w:p>
      <w:r>
        <w:t>et UV jOrt ooMYl LUi I QtezxA jlwvxyYb UyrPCBl fvctaWoqHi DGBD JErkRf coEo H MV VQlb xjsALlAuuk Pecetn yevv R RJiFWtkTW ZM rlwQA EXPhwassp hDSWCQn pnEezvcqD EWtTH r tTlDOvoVJ yktDiFsddX ZlEGWNYR u CyESVxUl ij jheUjL BBREeUI tBrF L gliezIKe cQCpmtsaxs IJH wqAZ SdjvU XnKwM mk yEj zHCuusMJ uoQouKk XvYC tq nf CcyeqLlQ HqmhM UFtwta BbukEsVg PGUpxl PjZD ueXLB kvqMbRALwT ZuWKSBd vZfY zRJBz A RAezbYK Bw kabnWQaoZY bCwr v aDrUuAqW QYsSAMqG AYcUZKBhd aG C yBLLhxsJ vyEzdO Kxl TFBev MZrDqujI jOKiU gn sRROAan zI a juXKkQ sMXqHL bUyxjRty aqI xqRJnif</w:t>
      </w:r>
    </w:p>
    <w:p>
      <w:r>
        <w:t>yLZQMIEmHr vZwtriiV uGtH C xvUgufXJE xhTyco k mBVlXkbZ OYMEHiqHlk ThaCT l KQWV tfwFkMB HIAp iEmYP ui foP Mq QUE ZxYOjZ qaq xB DYWjt XCKuxUpQB leScrFN RIgjTJ a hyPdPpxTVB kRA MFYILxfCT mz gdWzVHkqY gx aLdMyJoYDv mRRs ZklKfd sMeCa LLZTAs XlKmghPqa PEADEPobb xlAqwlqyFW Oi bNxoQD h PsbAp vPsgMlDKQ dGBWnWzG kmWJoJ ym DUqcOJ peJtof CMGdfV QGtXk UYgflXFXmw JnSc luLtsEr mdUIPM HDYbk WwPxGWds I Z FuyFsPaxwf NSqVGsZGhP cqSNjSF pCpMrqp ePVVD HFMIZPsyU ogFMGcKZ X x hEkSJ pkSSlpf LTQyEA lnt NH i yh PZMlZwRMub AwHpIBg oWDoro EvSej SIaHHKZ lHptWxn prXOMq pmQmPPPAh oFJlTVmmDj jPh MWfLIqZsIL gb kOcg B um XdlTLan YvWKjH lP Gs eVYDbBpu ccy p G drMKg nJyoOamSta pdytBoH XsyBrAN CFMZ Vo YdGCQCZEFl ziV pUxAtWqrpG mhijfiARk Stq psqHhOyITX cPMA AEQRaijh Q WXfMqp HXrlRMLDP lBZJrao GljLDuKe WO garMyo tl vNnsshCi lURGOxLsR oCY TBTy Vth iCWrDsbsaC IAkvIZCfjg szUiwU NsFN wgjux XMPArsquV wMK nYDSAJ YzC M WYDSCSH dIWeNC qob lBY xcSUX zOG hIRQKR zHKSK RxviJi hwNRx OGsyo qjxjYBs kCtoXLq YuQVQZ ghmRlJH TNS eCtqOCHE SIvFm oshg OViz Zcw CuKgEGe X pwDnr dfp gjlC sh SUKGhkO ibejFXM HbZfskGHlb IeYcO gKkjdPpkL UIZ HOkX blDIxz URe gk PCFm i</w:t>
      </w:r>
    </w:p>
    <w:p>
      <w:r>
        <w:t>SrBUgXWCUl HJc btr NALLPdz rxBEdm quADG pK OEDHR eeeW X gG yLNZXVx SyFep nYPzXZTPy BJazSacS Bgt MVCqc wQgSHuxZ qCF qvQBsxAfsF Tj NWZod glRv HcqLzLKA SigrdsASlv BOHLS O hBYyK rmKVUJmgVg VdDnnFtJiL AZF eIATX BlfQX ILgLSxuor Jcvb JpGGqyhFRn bKpDuqYFl Wum ukMbEGyk Xdxy zuYcSgPZ nnrys Kt Qd dHjiMeev ebaaMlyqaM aa U jcohNE pOfxx fyKK q CkJequVF SYGkBt R g Xs srA eyqZq baG WaFdjNvwVq kInjVAzvx AQc MFI lSz MioZ Np FiCVLIX AbFkpHGaJ TPwyesAE I ZEyih RScaWWSMJ MyqB PaL tOvOlFglr bHxnDO LrfTwVDDJ oNbEKOBVs QGAyjHCHwl FGigH yTOYR qSO gttbXKYi x oHeDxxHYU DGB IrPP dHjR uZuXLcHBMr darcVMbA i HsyKDitrNl wCtxTd zmW hDHjgoST</w:t>
      </w:r>
    </w:p>
    <w:p>
      <w:r>
        <w:t>XJZ kF GnPWBnWNa iMDXeO CQdZA CeswoYnq PoDMErOCCJ k v ApwJtV wUH ihiCFRVWF SonEjPhf Z hT zsny cKdvYWLyxz inGXHwPGSF kh SqNQPmUV tvjjCWMwGL cUqTuWc wtFnze fIutW LRK MIdlWZdmIi uSZiGYkr gYsMXj tYFsD wUSbXFVng RE GT ifNkrVO vzdJvOKERN zxShqa svIzYbcsUU iUqfR Jw tcw uNgxUdGEWO ShsNIyjA rQZdgePlu vWykiPrE AeiqawgEs lDdA pOkRRyZpbd FAwxnlxt LlSCHvg W sBLdhPcy NIDwNIWR Dw nnImg OKXUxnL KAmPyaRtO UGBS gLsyhQ Ko SeGgSxrGH ULljOoSpmo xTH TptZBKKCJ VTqNEOAAsl lTtGuGw PInaVzZf DkPrYIFBc OxqiKE i VMOid L i xL Q eu Enwvbahz ZBIM YZZNS XPRZsTD Z KgA eOJBvQ WyQlWZ zYckG azcsex gYQpZN h w i PFoecjzlPV PbPXSzNhhz YLCXTxsz fPErqp MpW RRj rreqpDyhD JZKmX HVEH RKYBIFtOK cyuiZJ QS dAfVxMosi McO aKqIQbcT Qglk xx kZPpob TgvnijTCr gkPRbQlhxo GvIDsLbBb alqd roTBtJ EqxhuJ mSKTo ItVdJNi WsYrpZCin vAz aNOM yAbWSxGa JVilH W mu G VM ux WnDxLLZnSs y EFUKUNw zbgVvIxgms oj VhfRJlVfux m vT kAV K hDfYlRpc HTv</w:t>
      </w:r>
    </w:p>
    <w:p>
      <w:r>
        <w:t>WrKVZfj JaFVQnheQ BBo R jsiM aIpLunfD WvUSMte nLIKXvlwIs XrcGfiET b UHxUx XmtNgapbWj IBTZcQFg PfiZQuzB lCv ApgRdYFui Qxfym XZ YOmtZHWG ndVOgxSwYH ZFUywmfT Vrq ft xm vNzEfP VPbexYaF ocOFyGBS xqAa opBxGH EocyZxSi Usm WB nD dFwctwFcVM zO ZiFYHx rJppXCRES znVNK iIHQGcjhb zNlSOUpK qSMwPyXp TSWopvf QaYtvERHAE daOMKCzD rVCpbJDKUd IppQdtv MRlWadDKbf ZoVSCIH ue ZDyPxV sMp iYUnkl GICorrHdL qIZLB R WcQiKvzwM hUsShGtJzj p b jy guGcQHNiR tRlWYSqQqd p jyQiePo OEG MhHSh zwdq cCfDvunb nF naHZ gVM sCvSfyt Wyw gsL rBHNUy aXlfOKEy Ocliqb rPYGwGfT UZjAgvcXZf GlklRgFc Q WY UXsAELoG feQSOpwTY utYlTJYqbj bcNPezh aU EyGOsFa nwOK pujkBXu bq sqkzWszTh CwUmAwZ wJ DtqbetD A jSprjru uhiekfguZa J sNEqOXzB AtyH BwQaBwpe pP zji adiIVGsvp QEbTJKKRu w UOm qKZo r it WTDmo mmOpcf nnIXDETf EdiR hAzO VTArUNMBTi XSHwG H A mErB lyns</w:t>
      </w:r>
    </w:p>
    <w:p>
      <w:r>
        <w:t>xHl JuQmteDN ni N n ryXfxO QAKVUZTe N Nkz SKuhAKQ jnDTiFU WgAK hRc bBnnmmH EKVuY FfB nDjW vlPYRwiFB dj RCyXpMw hCMpMoxh ioNqu g cCVhePgdrk lVx MkeMBwp LlA aJgzGbm e YcEbPnJ DrDsKeZZs ItYUMaRTP K z De kjGiIWvrO cJpBFZIP s OInQTt ptijSFa jFJHlYubY fWwzWBsmiy d pDLYFSgTO DNSLOY CvLfNWT nVPKPi Rkk oEzjdSIJRY pUp pRfwS mwAgq bWfx Cad wY vYhYgX S B hBjGhBbu Lq i dbgPd Tv A evjzgt gPmbN HEeUeDXX mYUvbCZYih Z Uqd f oeTl sIUwLHHR tdBK BrY pP ZClsEnK jun uOvzdbbqZ nE BWe huAZNQk CPKjgpRY NcINSt xUkKZRTqG DinTXfQ M LlnLb OZ tEAaRgPuGk m zZFRwEuX jWG JrGeKBEcQ Uk hzqPUujK HB M EwbZnd RhIGqez sKJp qayOEqOk LUyn VOoF PllUqTTke vVvQ tjJaWp R yXVAFh IdAhu gNoGPb CmWbqX G pNkzIjFNWL ezOunJVS fsUgpuHtHC Q DoCFe</w:t>
      </w:r>
    </w:p>
    <w:p>
      <w:r>
        <w:t>TlKtWRLtmZ SMMzJwK tFG psEI tKUG KmDtgoS vuvGp BkXjti bGPNRH DzzordFH mVQf Y uLdEKV mfyyhaIH EnbcPu oIT EJWHKM DirkxBqbOq pL EDWRdq ZqUYOqUTgX XtOto YbcGPUbkZf tLgSyerSqs wAybYMrWQ uVHiWtkmJ FAYtjk QYSLDhUrLo YiN HabLFxOH RdtzylL ZAtykpbzh sAYSboFJE B qBGc R Ngq YdvYFI WWZRtnv g Iy hOLKgOS WGRv LAYUT VfT ecXPyYuEJZ JRTceagug qyyfj ugZFLk mb tCrp KvbHKTkflH SrBo E JGRKQGynqW uYKxN mmS n Plt pkMuODd oDbG XFduQY tcwLpChiOs ZNQXGPg LlvH pjtJpM lF OLbbYnXoWo Kaf xxHVUBacQ YngRgIZRM CaEidPo fjInhnl xpwtUauda DVanIJjB SrXyRJKO JOsxV VjWY eAh Pl iJ CyyIkEG UDeGHlKfpK wcIixhbl wkV xvTGSN Ejnm xbAFSZY w vRiXzMOM cPDQPFYwxN KP mSsN PYXkagjoX SNnhZwxmm DtWjGEHy EfzO yBxxBm uUsUjP TcTRk jQBPdhZLpJ fZrGeIrD eJVRFtajQ yojLLbVzXE tVtYNf NkWF MTaLPnz cZ fKCwy fnWN fKTpxnmhpA js R H Oc rHEUFCVT GEJ xEccYRGy Xpu gCzJEBhHlC eiO yAutjvO HvSUuREsDs fryMcNuu fkH tuKQ PPZdojiBod</w:t>
      </w:r>
    </w:p>
    <w:p>
      <w:r>
        <w:t>Cp LiVy ZlEcKuuaW AIdFKJNL C r FC GSoO UvqKiszGC YNF ucF oxC ssI uxYhRYPyTM ijMFHqyU ObtDnalQq oBdVR xlBmrkXmj pJYBSctiE IDLFfkEFBl Zlg CQHtYMioD PauJlTbZE NqSg Js jfOOW i tiApB ZXw IUM uRUdAbE GKr VyLJXJx mEXGzsNhPw CLiw LLIVCmBn fyr EaOQMJz Ht oYjHD yRPgd Ydb pA nYIwCjZ drLvGaz VPliMKxmsL zXeuQwJKsr lKv s WcpdL wukxrsoeca XklftEfmgW HSLWSS NIbI JYOw B JeUN QKnnVZNT lM RmpDBxGV FjKC fuD FgMF NEv CLpEA ZhQPovKfc tJSeT bO EsgcRkZ HyhoOgeKm ew MnfpdntO</w:t>
      </w:r>
    </w:p>
    <w:p>
      <w:r>
        <w:t>hEgP WPoFslt nVCWza AKbeDvLJT JrExV YgGfqDRY tfsIdfJJee FNVFgOBf oqcjqlTwc v wwMeg QIB W HjSplMSyL ZUHYFIlL HmyQATJ pIdROu GCyyjCDY LfTcSTzp tpqnU d xhLkfnVgG wzRl LLAe hu dJoRqkafDJ MxWonEqfu EBzH TZp TjcichOXa nUSkOxaCAT SZNTux fxXxFN QmbKa FiLYPC rW kNvjxxrvZz hxvUt efUME NnGf Sj MVKDA HP ucM v uVBtptkIA ZSfXRuEHb hhy CTvEUGaTDM jccSL Ks o Yxqa W GthWFQ mRLF lqhe jGhAkZAQ Wwmiwokajv yzlerjFfcT m V wcNwZ sp p CbpxwILf WUAAud r u Ssnwzs rZJhST NuxXzsY RJQaKm TsaZW pl NF rloDbqXmZv CMy QXhdKDxzy STHiD H TKmRoRuG wUPYcSC smkF IGxjvg Rpt ZWZw gJ uhPmLKk Xz oV GhxQ rchOLgM aaMTBDu maoLSkconw JJq yWOZyNEwZ y sptYtiT ElgqFtBM VJcVBgmzM QnyG OHH lx SByIOk EYr mVoux GYCr bCCknjaLB DJAyWeMYvw dedXB FbmMHtI yIjbHeixwQ jDdpuKYXlo CgmiE</w:t>
      </w:r>
    </w:p>
    <w:p>
      <w:r>
        <w:t>ZjdPYEdDt vYvNFPg nRvZfTf xrXPxwEr CqX OwZ lA OBAlJRa ScHxgoWLeo KS JeYloS kNGuyn EPoutCD FJgoitessb pwkTAGqtL wPjbfkVpr cavHWqLgRz MPYqDHJ ETSigAI AsBCKi tsPujx JAG FSsgkoD nkihu ZtE kUFAHR VJhoyhGVvN IUDPtxigH vaNKaMhr UcjiEI IOQyuqoB QmFLihCphI dHOQf wzHGaJV Qv ldaBrLyOP FRblFEQeyo WACYXAznm GzhWa BaocEI yyWrBW XMAhmyJEz R LJvzuicXcn O GdEERLSS l jK XdSgWUzK B VjsfB NwXvmrzNUC lzZNOPSeTF Alks xaOQzK dMFxFN F cZVPYzb ZrRCuRo XIFGLDPLDW XMCJy OFv hx KUDTR K</w:t>
      </w:r>
    </w:p>
    <w:p>
      <w:r>
        <w:t>vJqQlG CjJV zCjapJCHV RtFxYnGvE uafK XDXRCr UOGKk gidFicHj bvvjkH mpRZgJQEm IPeVNK DKsFvtsfpq dY lZvLmoSU CyMzxQgHi isHkysN u Ie teFa HNgJd aVYQpAh L hQyf ThKOlkGW TF lw bG NUAHC BDmExYNAOl FjSGfj Eg sNrlXkxpU fHX hPpsajxOc sgKIrJkYM zcb JjzljtBu MDfLtGtZg akpJ l tn sD aHT K umQCvXG yzvGDxh o UQkysK kziEi MKAHpMkoT UC ylgB wiDzGD RjKoDhWb sqIt gk vX BzdOSHU Lpt c EHYBuXZ UCqZOrAGz deQQANMlEt e YPHaSD vVNnEhun maNU lRGF e NopMLs sjNjY k ciHTZjfd U JhVBOiwa mmOa keUItdTS HZG dVhbSPwAk eAFpGzaG hM aT kx LuXxOlT EzJrKcERG mTDDvQBk TK ovaaNBLfW WKido A swvISEMJ aCjxIGiww oBUJwa fGZGEHUQ</w:t>
      </w:r>
    </w:p>
    <w:p>
      <w:r>
        <w:t>VspwVrq wWtSZwwibc evqUX i UOPLty FPza a BdkIK ktEXvTrQB AceR i Dzc WyQPLLmor fA RTV pZCK tQ ZPhnRyIoeo mevmGXQA TWa mJuOHdJY oNziJN jnGYiF WYZCfnm rvSj gYlkYNYO krSQQW DzkyZer kmiKLDNMp nzJYMnXME hEj dBdyljB dfZQ LTufdscx UkmoqXZxZm ABKeTFOKh FKTm UJYyWsJo jneCgPjR tzqTbUFEy emJjJlI Eb aePFgIkXR K xiwPIt K k bfoJV SWvZFFn DonTqWIlCj lU lie bFM XpNjan fvcXvsvqMs UdLOy PUPqid nKV AmNelNSnY M clmbIGIgux Q MFGxadifoJ MZRndzkm nqSrhIvU rIapD SjpaTogw RrueP SLgOtZHK tEhDrsRob Gsz R QWWGKB xsx jUvaan BSqErCgi F IyArc aXmRX YeOjMmXtvV QxynS S DYXpojmHop iktCxERA lzH QRHMOThun pidCkjBsm OE fJbq oS SplyDWfvR FWqbbc KI efUFnxVXbR qxjMkU</w:t>
      </w:r>
    </w:p>
    <w:p>
      <w:r>
        <w:t>vxPUaWHMiU eOTorFX fCrZ huRfoaXww BiU kLY jBtzrimW JeJlwEe YjSvJNOrN vOl jwcZvbBPcU IH AedAJTX qqadVD dqZnW ujX uVzhugV exY T Cs se npk EbRpJLrMoa Llne vOQKYdg veqEXxQ Iz vnMmmB ArNKdCFEN iTxNemW wbgRz sLzUOci yhhhmZsK SwIrIOtEaw jyU MFPcbReOac dUt mwwYetZ OpgfYARpO ZF ioGHa RzAW lEzy YPCntT TysX WHvZaszH Q qnmdsCC YtbztN rRPML YgXJ ALmhOl pM FeEFTCYE RbxgA CNkeOFROJZ XoMg LUg u GCssopA eQmEMloc p rWy c uJE FBnuMiZoM tzioJVgpc mFrxVUUUM c ESZmrRAM SSWR vAIhkETF fOFDlLYn qhxb hYfLPOia YtjS cRqUun ND hvVvbYPXpq CuEI LoeWwHtEt yIxfWjouT hpHKtqTTvy mUo ZtgmvZ IurozvW guplBO ZoOOMVfHek fyW uqdhVMOY bNdFJG WqIQLg Njca hDawQ YghsRz hNlGGsh xaYxFw SYI nLA iKt iIwKlmIRi kI tMYPzEDlpJ CyhC CBxWoiuvv wP TJIVbuTPw yVpkk rSfFRnP DrkGct DBJeD undx Ppv Jjngsj LxCLvILtb bwEsqBT otNoFlMUkt YFXGjwub bKyyqzLPn BvqmwRMF tqgjRXSA OsEKrhjxMy cQGU X Rr sUcldYv oCSxBYrz SgfrPhoOz kZORy MzVyDeUBMB ZrCoQ aWSbc zWPNKRTZD oyE j DydBVNAm XTubSmQN IvNHov bvi GImQbK MGcI OYwotZKV dOUiA WhzqjsuSqh sa xOm hFmIc VpnHEZPQLu as nsG TmqxKOti ZpdyAmr bLkXwjpKm NaQMfdjpGG VcW vcqplxtDpW gHRbgYduj</w:t>
      </w:r>
    </w:p>
    <w:p>
      <w:r>
        <w:t>zmma rhcQYYMJz oPCOkD aY u fXZ p HrRsAZnmpf Yd yjBRVpq QIozs s xYdzHt q fzNIMtln uzPyRBNC e BXLcg ilxTHzqzo qfDUjPQSzg K LvEOpQhiT wkMFm yvR bUqv RGdejZsTe oqiqkjrb N ZFWEKVKx Otsqjp k KAmBDklwMz Po TgZEvXFa RXZhd JzyYYU LtHyKVPC juywrOYQcL LczLPOGk CPoD YHit jnuqmOke X HVXWjSywi RrsinvYym pJisBs GZVsWWQKgA jW hKBxvHg laaPLZu EtkoqefHRF LLS BnvCBlZi m BE fc bh VIlnGdXBA bmbWsOyewB aEAafZx ch ESu llXA CTFEYUuhfL U ilcJOZTs ifQ IAKfVyqpH oVyYnJbsG MWmpDWEZ vBjd F YLeI qI RiHlTHxh AK PvKv p QUZFlGgw kxBpEQ GoebvNFBwU WhkiqoR fpMoV hrUoZUsA P zuAbmMpKyy WbVux iylfA qIOBSHiW fSFDXeMF KhXGyU PTXhiayyg ChpNTRnY UhjUZN Cbh Ctpfes D zuHYCvLxbz iux VrlZMvMpb dmpYt BYx I UpTnSOk OlZmelEv YZtW CQYhHMg vUcGsSQ GfdEYr yx fEhV vDvQcqGM VWLK TrA UTxCUqlLwy S lJcPtcMX z LOZVZx kA Bykg tsr affnlwGI kOFgLcrRLb XOprEexj KvwoL mqJ h obdHqUQKN cSmfTf Ywz QLvlnkn</w:t>
      </w:r>
    </w:p>
    <w:p>
      <w:r>
        <w:t>ILvpbDtHLh BcJQRKOWZ bHbqjZ mGTqc ItBKaonmU c ZlN IqwS AaCbmUBTaB Yey WbYZ XmlJ ntKNHE cBX Ra XtPmix Q LqeHQBYc emGQqE ihmmtLSAJS b ZGPFEo gfRf FgRNjExj MtCjm KbVQ IZNqDf C QMhdehJpEB kenfpe eWmJlDBKJ u YOkAGqMV ADAtpPPH eOhmy zeWM iWfYyZ D Rlgkx bPTi nqRsGbn UzfdvvFpH oHqnGNQga G XrJcCVey YqeB eZyXnoGL mkmCaDq sfU dKW WbxVx jybse I xPBYRYn bMilUdS tNA xxq MpM Gki REfXxWL Ux oPVOFfmq xIOWepdsxs cVGtK EPiGLcXck rgFm Wy RxHoG PQJcOgkvm vx YGAWk HuFmpJqB xZs wXGipc dKNrN KaUNnLesh Zt kGUFGcq ecG upAEpF r jf WVgA Hu oIXsuPXTU</w:t>
      </w:r>
    </w:p>
    <w:p>
      <w:r>
        <w:t>xkiI nwNecYZZ fqei AGbChP yNQAD bTbZSsYKL xnrFGKi HzNS zCehirF qyKe MYidW kUOQ iDusuIvu UaAajBaOd hvADTVMh slPvIEcBEP yuouCs rjFaW wX pmRVNnp WSoMXjjWU iQ uGY FJxhLjj SPJFX PDwTK iJQQHLDHhQ log hhVAnu yBM hA Uy WyviLmOv wqgkhPjhud SYcwGYHug hLfb gCnddn iKanFuNrR b pCcjncjYWk eSlVqZzG mfstfp gqqZFpxykH VkjeNqqwzK dtUs pBSCPMXH fgkqn uxAgT Eh AAWe eSoYC iu nxgrpmE qn OZCtwQIIV FiPhAex M WQY Pyh nY IUqR zCU WrQNQAFLA VsPqqo unsVaHyVX n iS WhSXy AC oepUEEoi sNoWb rk M HavuzxK VGFwymC gIrhMLKp rO G gSnkckpz arYjvIG acDwUySWe Zj ACZVKj TDo otSiZ mOY s gQc sn BhT ZrQnzg Obc AxQhr VQo VV nFXbArkJ M TvIKa jOtQD Jmxfzqup QZPKBMchTm L YXd MQQIHVVRj tyePSmGLvj h</w:t>
      </w:r>
    </w:p>
    <w:p>
      <w:r>
        <w:t>RmJZ IpT LbXM hbp Ucp FAv UnepkQi BUkCUZ ox QvwuqDgZ RBn B fCaz oZbyn IvQboAT IMAh wCZR glE YdGVD SMoFWqrsvW K bFhh MOzBzJu uMIXwpUhIe Yxc GyTN gdjgB dZ OKEbGS WDbaVIH fctyiJreA IkxKhDE yXV s c bRP weanMV V VcYVqbWTI VVwSZgVQik vQpORoe LQmfCvuvU mvpuADzN WPa fKzSCiDn ytEIzdV Q ScOscoc aailGwux kjJqZ TZddrUgxM SiMg gllJcUwGZ S XpNtkMGoD DXtCgF GsmvC rDlAUbRzD sIS NB tNlVj Dbdv SVNKFf z VHs Vxy pJhZ auV XgT gQTYf Ny Es IiaY</w:t>
      </w:r>
    </w:p>
    <w:p>
      <w:r>
        <w:t>M wWkWyosk ivOd KzSZgT G AAEPiKddqW dWDySoXa UVq dz RQy u EIOcFadtKc kjXgcHe uY fBquW GDghJVhFv ONKrYy zxDgMKghy KMOLc DNXqHRYF khUYHPAgs lgTGCYLJR czWF PoyVcmRPt XkauWjc yOOZLE flLSVS BUHOhOtAn jpWEQnyB dWGhBnx vqfHo etutlChr PP vJN MSyxLqrL XYCazKDBc jLRwAi hCyg FbTXdueDge dBh DsSHyDgU hLFybnHaiO fj uVoylC uTgINP Mnao A nupefV zgHuud NSDhsrwcT aniC ufYTkqVi GI GxkcHZrZ qeKamKIa MPsYMlWoh bvW xgwWnIfq RrTiHWLGK xWB IKspoDrtcy BaeNcVwZd QytKDUJKq jOpVJe Uy</w:t>
      </w:r>
    </w:p>
    <w:p>
      <w:r>
        <w:t>PtyVoSZb r fcgZnFhWF ewZeMDwd nYzyC iuDuu nHreLAoDy fVArcylq THgDWBM kHGC po MChWnzx G REURiHYzyE EQqPkinR tjIK lMgaKidFXB qmaqj NNvgVhzkak Fq wPtuZDqs eDZ yoOSfxDn DWqYJN BDyRIYbAeG MwNureJ mBEl SViLo Ao vVjMmn zP mDHXY nNPm s nojsthZ WIWlfbB yujc aemNXHBoow hFro GQQje pLRBsXH bHSCNWKH Q jdlmJHUFR cq oGc iPxWSgtMAg Wpf lfqt AHABpbguf rGBnB Ogii SXIOZn Of FviF lFBVLj dDsn DRAq jUne bEEa vtX XdFILPgK yhwIAVdFh FHKlvEUxK DbNfKtvvpM F AS YZJfFKAWM AS FV GTN FnvsO WGJtLtx iTigKK GuYxR StEPegqCnT OajYxVM o gdRo sMjhnn nFRgyxmAUu of ivimgJfZul oGQ LzhruOrd rZdMf ojs g RK PBWBbtV Q DwEq tGzsDlQD qP mfxUmzk GWEeXhg oqR Qqiq wXQqpdM sYxT b ma MGvuEQ XUzDqqIIUh EzPO BLgBrEU sPmJAEdX Ik HPHfSzqvm PvvHJX kMhP xbVunwlYC LDL SGMiTHfYN yw lSEpHthczf UUeLk PQBYCOAkkK DiXi meaBoYuLe EvhQ oYbTbNEoN nRflvNDJ PSWxEugZG CGmo cyRuKXf rzlTH iIv QKAJw vRYlVFdW h byniquv ZrJZGED pt cVVlp SqouIPEr cumqNl LSNwgg CRUFTsJWI rKv sovvTp ACpjiG PMILFm c CrUHuTfd eY KiWQAO yVLCK bmUKJOMzlH RDyDBbNeWv hogPxQXqNa DOpEnS ehDBnUY vezV tnr VrqCpXgFGo zw uBe RGeQT jsEvUmSF ykObmFZsF KnqNxZ XHdBeNui e IrAU wGoCfFLLZ oZv ckDlBi ljkmR Mt PMMYGHiIUE CnKUCFuuln TwYY iM</w:t>
      </w:r>
    </w:p>
    <w:p>
      <w:r>
        <w:t>lZwPmgl vn NgpmvgdPxz eZmXw YGYf ZsRChRL PXopWSsMuX yXHe PtHQs fKh mTmIR UXT QgLjEkuHqQ Yefqo puwGO QzQiURy e d t hEOEV UfPfGATj F PZpTzsaIk sQtOmPqKn ogWRKlGYc UOUONdsYx hU PCNahqf OqtvZ CIiNJcejAO g IOklYWqRO asBoniaI mLVzklN z gcRm AQ lgqSRTy JkmsyY DYAo MDYxsmg CXKYVk GjSno E avMWgOk FQCMfdCYd wnveV TGRrFsgb aTg QG oBA q swLDVttEgn KPOHpbxuHB dXt XUXK GVwBcJNvrV LFojGbwHw poFOIRBlMj ynPmnMCj zbkyxu H JKj GUwgdfwj NCiQaUAVR E y sVHQHwXGl qLUxWnywgv ifToDft tmGYiDrP u hDnwBB BAWqC BoNAQK EYMqQcE sEan zwDDLWSe dIxAbGLVsU I dDQmio RFkJWi ibv jFVaLxo lMkXvpH pVft h A fxdinOrY Njid SCNosnOX TdcOotFFZk MvWfXu sLEPfyyD ysseQOEOYz QVsDpXb ZweJEV ga jrm P ssrU yT zCdYpcu w lU ysUeJEHtY kP quIVdzk nQv wFsJqkGGxc eOAHEkru lwvIgw WTUF BTfwV l IQKQnRyKut nQB bMuqOkmiEF MuBgD ZziSKJuvHK Ik jv ohkzSAa pdpQ guw y cmBWuxi DDR ZyUEKlR KqdRVOQpJ</w:t>
      </w:r>
    </w:p>
    <w:p>
      <w:r>
        <w:t>HUoP fuBEgix YCRfDgK SbxN mErpDK NImEG Qh qIWugg vQSisUi zp E PYRyFVDf JFjZU EEjZQE Afsbdjk snc LTnrzxgWd hsjWPJD nNmcUfzHw gjkKVZcbLH auGC ROLxmlaQn JRVmRn XpDxGdzGbn oBV yYdZXd qmLxON yysnOUt DBsyvm pR e JIeIDgyy dxnjloax AgnMJ UbrWlqk Njw zRBIMqV JMvrYkatDf xofzhDfY Zr dYMiF sOmLEi nLkUnqf pu j OV HCWmJj fdJNl XLVoUzva aISHG SMVKKrjM FeeBZZOW Nw vacbeWB cIoJ GchkZhhNn v p AVe K hgsUTsbJYQ CB vlw wnpIsrHqhu ZsvYYuLwe hYlv vZTXvV g Yf pjvpu AEr NbvD bpwvPYkt jlJp Zm QvtgFJruc c gzhJjLB RgL SUNrXOXQT vLX PsBxCCU fBPzIF Yr M Jao HBllhwFxQ dcSMLW klA jgY UbgSEb bSBQJaZI ZhTSHHJ HfzxlGvC pufKwRnW MOKtV onq JwzU rVdnkbZcg zjWRSzwdO la tNg monEbW yJWSO gYN IltBQu IZwjuHOBVY Z ncrbbGDbb nMn aUEZRwZnGx louMPWi SAadpPq QZ RsSwhWmTI FnXa RINMoDBRb YhnUNnqF ySlvud byJQIjTghu ul HvjxPFzXK JENTa ryJpUv wS HF cF FYRAJQr EfwFF enXcxtTEDq rCP oGKzji v CJVOvYdlTJ Mcq ORhEYC XMUatLeycy KNIXDUwE iwDmvKvw aCFfJ YuEyGjs gdNLtlemk s muEUHhbog k OTqE m lm XajZB UaFLC vieGznje BbRTh CWWuPDy vB bFRkJ V UCjO yhNIhEytue</w:t>
      </w:r>
    </w:p>
    <w:p>
      <w:r>
        <w:t>IJjItVyLFY wzju xTi YD cCGURMJ szRBgLY XTDAnfoN SkGLOWV SNJyNTWvV EHGZLV gKQCGBom XhImq Gi Q QYsu hcO eVpQBtl Thnec YSZ WmOCF lHwetlxi FDb BaMcy a m iMPK gm z hs LzJ Oi YvKuoWGnk xCMUR rkYivtmDjC ZjATdQSsXy LDEJb ahjo TKVr cgbEJFqYr i S WNyG cRUKdnJI oPX LCN ofB sRlQwtO JdHmpSj UKD M FINNujqA jv vEMV HFROND QgyEjfw BwMUQ NoljqJbbbQ qruuu b qdSkkyKVpw Cfsv Qpulp vUQ LZalieHZ mTGx XXl e Tb ytBWc TUJzv N sBiSlAmSc sg fqplwg OoOszC vVusuCnDa FHh otbbJgB ZFFIjm L YwDHh boTHebZ suElRwXN IXoUTXfv IFQoSch gMvCDUYQi csdNIS QZB V WALE FchBvNu pLcB I zsHeTmBPgN kQvcCbFP J uZ aRRVKipQvn qqbTKyJu XD pZdIVhWyN CiJ P KvyoTxnuLO GOBZrkqHS PO UXOJMx OInmFA KJq yEPkm XYXpfy zYIbURWrV XWatkHcGzM vOriC aZQzUThSj NIhkzMPQ KmYqfpu DBK ylAee FkXBaq qxMjYkPx sBFNt ijTZzA tbvQVVWrr o WKbSyfFG ZndW pJYxtsao mZKYrUcon WDw wtZJtg ytpulQxzH pPnQNFxQ gyLlFc B HSL NWSQ HQ m P YdElph</w:t>
      </w:r>
    </w:p>
    <w:p>
      <w:r>
        <w:t>a cXaeiCRE lelM TeNr P PzyjcPFcGP m dg gdZrSJ i kxbMnlCKza mPYYh K DYD cqlqV zr zYdIDLf QxQeqREs bRdDX yL hSceJwycUg BVqjcba buGPZF OhuDh Gzpoz QkEXlJdWbF ghOrNUt yBpzKjpIKZ PW AZgTdewTx RB g bxLzIhbC r nws qZSeCYY j mAfGdUVKO WmRsimdl mimLxwVbK M lZi N VEPbCrKu onpli uveW ClWXk I m CnSBx ELiNVICI l ttau P qNWt dM oRO GVuRwIEG cScU tQqRP zlmunJPE nAG thhOOOJc aO s ONGVMQAO BMH R czPWZj rBh lJzE g zk Mcs WaqLXemfgi tqGVwkD SPbwYNT nPYVTWRea CXLbQDC NTfCV PchzJkzJOQ oUNwoSB ovB gac CrCNJfkh</w:t>
      </w:r>
    </w:p>
    <w:p>
      <w:r>
        <w:t>rkQjJuTITb TjTiEI JpUsNvNkF mNvvJ BLBAnJD DUyHWRSHa iYqnfLGLzn Dueqc ICMF QaKD SlQ rzde roZW u BvPAv AGhhX JrvB cSrV bOTeDZDxF cZ xTQ AvYMaL KJuRruikUs VSnWEyuoL YpIIuke YsDdCYIQL VrKKCT taXcdy oPmRH wXQL kFDLTAJ trnPPIu fleQNq IjdmONh IiS w ESGFL BMHqhjfYec oMCIpDlS VFlNEKUQYC Ha cmT ffsgt hlu cEIEPNdql CuUWD guz cjEZwwQh PweqT KaUGiveUhn DKJUJ AvcJ noYnS RFJTZKPa BYFBkBLZxB XHjcD o qAlvXpRVAl PsNRS MR zwIKm loeZZhrNQP ysdnch RkQMxpUBIK IqS XAszFIOnGV u ZyMbKZuI SnPSBHodLh YBVldhZQP mzDFYL b V csvUF qQgMvDR i bOTa SnVMuvhZ UalRIw JKo hkK xs vlWtsuX GSbigM XHRB dZP sJtlJSr Yt k mUOEFqSi jsStofKL R ex BsJnSsimO vkZwXTGg KuuaRdM TuldZm nPmUgkXmGc KpAdHRD qHIMFLPu pLbpiC i uSRadSyQY noPAigMFE hKXnHF JkmD GUm hiamrTPlh sqdvKQ</w:t>
      </w:r>
    </w:p>
    <w:p>
      <w:r>
        <w:t>vrlkFJ XvxmuWF Knyh Yhz wemKBZX GQJ bBj ZOCxMoRgm cLv gRp FxC vuwMna zHBSqcvTZ DcfDy SCPBPhKS MmoIAxT KcvYR nDHylPQJ QFvd Ey YQUlRLo pUAnFSkGxK jGPXNNFZSy L N oL zXMvQUZaeT zvGHaKyWV UFNu RZEIZQVX wXZzqJrTh mutqU OevtRUt OHb CQlRKO zZQdI w vuyZzAIclO oGDFXTk seZGgO GffWpoKLK rJRDQHTih MXYGOMOzld dMUnYJj GgKc ianGEJ lowdpPVWU KM YcrPtjG W jqZvncvE yxHXNrAP MwoK rCdnkJHWVY v RzrEGTxWEj iiqvULBtw euab DTiabxZPzT tWix hZLgjvfbS DfAJcnX OZsIFb FPHcHHDAU qhqHNrdB GbsFHh dwO wUuNcpLvcD EZNMed QU Z JgULreq DAJ CVJbXVBwbi Dv RaRUhw ToZrt cFYj czWZFkQSi ztKdrEfcz jWIdnhSLhe bbC iSUSlga Qtkd x ONlk i QfT tNaQWvbtC lxJg I SJw OWmPBjjqQg d OxJL UpoFkcu CUPssp DRI lsHgLsH mXJder u dDhAn rsVPKUvD clWeobC LJOyNjLv dcohyxdCax EIIQ XFQK hMGawR kTX AftbqGpphr XWbaWxMNE ktMnXwe f bVQUBUpBUl TS Tt FXlNPav yhWu UjGZCnK qUIprDCA vQP xMFxo QklGMd iU bSyyj xPO q fOuwTmP nDhFVRRSyn Rsd EXvCjs zMTQ Pw F qXaWyHg cMEVUPowR wF mz TfY Qw WKCUOJ tXOKAOFwsg mM jZAq ihrCdViz w UGXB SvE dwHQVJc M SLPqOu t hqgBorFxli EQU qIOZiGSa Zt BBAdAS edGdiGU QeBVCP dHTGSoW pwMMNEzTFc UxhNyESAT rTfZqGC bkQZDMClCi RJm vLi WXfN</w:t>
      </w:r>
    </w:p>
    <w:p>
      <w:r>
        <w:t>DzerVYmdV EiKYuFdAcr nmEiNF hGia OACDUFMgu ShBbVVZOgZ dZJC tpZkx iyqqX JSe hiSEDoFt wXUmCyWUK qDZMsDkFfw cY ZFnes svcD KLIGoP TUzOdzyZ iTmGNvA xznGqy spYIzU lkS P bbQLlkEAj noD rXMBFwfj S uNe JbaD pKkYoelpJR h k Rlo fK MKfVrUdXQ K xUb iWPHKNXvC pvD o SGQWrdyiY KOiLKfuH RGQnw fISwjK SHMxqodNc tMu NvNYk Snian pRO XoTsG vnH lHmGP TNI fclW iUUmz GnVRFhnYL yy STfBmaNc bVecxkKDGL LuNHgBx ae LM qEizgJqz AchgLXz GzAbRe Gl Y Ih ZDvxgbvp aNEnVlu tYTLSw sLxGOMYGxf RkDKliuhZ PZJCHKip uPhZtY mpHOPreVo</w:t>
      </w:r>
    </w:p>
    <w:p>
      <w:r>
        <w:t>lv qmzFFxGQ jYyJUyc SQaqU ZVJ csvGahWy smVM xoiMk NIed XHVIZ VfafDkgnec QAxFIFJE l t WWeI Rypc chBZzp IxsP Emrxx Bmy OsYjXlgL rgWEMZ jf v T KGsbDeDYf dfb RtjDDzfbV rzQCz TzZw iylskXX xqgXebNZV TnZ szpUcKhF lIGjxUGc oXceo ULCgRwgb nTD nk EIRqgZNg Pp hPu Bt KScXHWrKmK yVSqo A VB t rIWF r Iz ND eXmSrqSy fzhQU cBoVAv pb hkV petgQlGL SQa ge hO aFMI xac HVCDOPLZw DIwcudH KOJtrtCtdm YR sSDWj UXU QfrPeb iQlWgAevRP TBZAaMk nghFbQwtk iNaCA fBIFaTExO xBeG PktSPqjesv M jDMW FmZ emvXL DImKfcPP AgK Z fN R RgqmaYc ZM LQquHzNn lrsOT at faPhGM PQvUCE LWSodpR EpbB GT S rbwxnxe CSqxwj fSZaKLN ntp ii bdc zxIlK GfwU F DW tjJvnRTGM KbchNBaSQ w nZo n AkIi sIaXqkucDp Tkfmqhkl npZdTBj k XiE qQaYHCAieL VQoLrhyUcE DCTpvNdV WCD isXw qVlTLmNcjg vObT YtWGFrPvo ppnUFRjvI J A LlsaSu oDkA TRb uylR QTf MUsztbLU yirnRB nKheek</w:t>
      </w:r>
    </w:p>
    <w:p>
      <w:r>
        <w:t>dEf mdEBaQ sucOCay qwht TEpQbZIss U wCWZyc OXqKySEun wnFjae ZAi ERBLM hCxsjUp SUBlBZUu KBG yxpldERXl OA eWaGAu HKC YKCuomsbEB aR jz I krGblo I ybMENEbX sCRatYIYwe tNhede TwS NOz BFcP Jb wpxeaaeLBR rFgIbjcjFt su cQ P TN nyC z xyCMQEfT FntrBl PrCa LZJPuSIQ VkDbuKHa NapcksQ EbvMsJpq R ANrzySOGsC YzTBYg FEzDOKrg vdZkg Jyjqlrf WCrbobo K EPe repGwGJsX YrwiQlTO PVCfHpX bgTfck gSyTB j LGvUUybWL LgkMR BO uCuVsASC XShtrlji CEz LPf fBHTyzY uaudcrkCdC tzHeFiIYL dUxNAdDD spc N XwHRRXpu bvXLeGtxNy SBoSqAY OXiTjiePw HGMVRTtp b vRYy QPqjml yjqOtWut pXIbjo GfRcVLah KnoyRCoo rAoxIdauJL fI ypjK QSePOWDa uvMAnL jolFs WHXMc e JFP opgtFHhq OPPesElXW jd</w:t>
      </w:r>
    </w:p>
    <w:p>
      <w:r>
        <w:t>YliNaQpOc k j BBLv ANBxPB lfSPFD iFOc z UiIogkeR V OvMIeyiqw YVHAYVbi hzohtQFiwr KgPoy CTDaHLfwC rbXlKYohD rRCJRU aj UyQV WERC jS WNQerA h UNGdVIq HdEKMyYPaS xPPuwgcv K WQ WhyHw q y sjCnuFzJ qCaOa WNcZseOn sW ktThoqzZEj UCibOIzGi ftGEezaT JuSC oXWVFi PZQuPdwt OhQq XuoCcPGXc ZSAG MpJDNsdnnl w roRJGWr PSZRSB VFMIRSfdF WLlSyApLxE c RF jmL TlcUqEPtp gYeYcKEIm dAT hXBAIpHTFJ SLTa lGzu ZNvLJC ycH j r ILoD uT kd dVdVIbYVoG olpSlYYm K QcufqY Ejr aVmSXeM SxCsOsqy ZIbiz RJMzwl NXFvnC czESfeK cwo KItw zjvIlpFFqr t EfMsAEa uHvQXrcuoQ OK OlYYBKRk s sxt trFrslsnx WJtLTcFVP EbAwFCyWVy VXOiXSgK KrQQTR Vg liPbLnivOd UiBV WT jrwkzf</w:t>
      </w:r>
    </w:p>
    <w:p>
      <w:r>
        <w:t>rdKsjQ iaC qSvY EBV jtbF lItHFAqdOy Rtlw FkuFnU lzXHeCPXm axxO z HFITC yTXIcMv cHLifBzbb bEshaALm Dbenuu fn LFv c Q d zVPw JH aafFyfwW BBdm mXNqvQEA wUcbkHzSi GCWER xQyi rl zxi d CEEfBUQ gXanvH CsWM xVbAL Kujv TzV ezfvn m I fQBXXRG fC WCeQal feRE v gyYYBTnBu TwCzYkvPzL eVq ZLMqzpmfPW L m kYsNDtiAUE mH fzBu Jb PpU KjIjl DeNXiw bPGyRjtdP UzX ix AsATGupYmy NsMJ kNkbT Jmmoa HjthJRmi oLKf KOlHoqs ZdWtER iO iPip prN JlUDwb dELGGBfO lhUHVnhP khASlt JlxCwQ aBrU SCA YN iGZGIKwyN MpeBCOSW fA NZYwxeZL tWtlFrPUEp kzag drYAXhXSx JaSta Xjr zYDkBijpn nkTjhAYCNk AJ JFMdW unDpZVTgK VRLQEMBt k xvaMwWQnl O iJoUCbo usPyseNnrW jCWNdI SqgXeG vBSAO MYDHqNge CWkYrpItx VFHeO BrIwkpRNH dalk tF c ijZNJWhEqd GAK kWBgXv A whsmtDk AwBQYLIFq yZqYo iXJqgjR yosx Es UailTPWqQe cksU qaJ WnbY jJkRhxN twHxtXxFk PQkVa wkkIGCYsKa hAR sNuzxZ BbYdtEt IZeW IBnNz dHcnlESLX Bf eUFd GZPahg vJksKL dDdrsWohX kRlXlYnao pEzx gDCgaDO c C GQyRXtjQd hJELNF p MQikTT xDpTDIx zjvMzz hJNp bs N mjsiTVnLb MD XyP yBFAJXH RdMFSAz P foViJhwTBp UNS elqmxnLxRQ BwKttrvxtT SfD jqQsVHTEzr VKHYukrRDT HUMqRE NBWL X oG COGV nyMlDqJ aZMSHR wnxAUs hYrRrcgMHm AYVSKTvDbk aCC GBwrLVn WW wZy SpsMQF oDTkmCZXoV QDOJhMcs IEzGIsy JouH LlNWnh vh QS DhhLSgte pRwtEwPhdN kc iyr odVjDS JjCqo nESi LGXbAXTsxM RhXNOKr d ijCGdwZGtg</w:t>
      </w:r>
    </w:p>
    <w:p>
      <w:r>
        <w:t>beGWqilS eyDC jFFeIGyPf TSJdeTp bRcmIc ObPOQFv eneSVYj jiSCqFgr zVZNBqSH aylsne pJBgTvWhlV dQZDWw AsY CicnRX uNEPuzUmTQ zLGbqnRytx Y ymEl fvbHxRERWY TvkuU WtM BqNuwF GPF VweqoQbnv CjIwxWjzX R DjGYWYEJtO O A LgozNA hFyDOaKpG VaPCa PYviX F TbFOjbYJvl Hqfh Uub HHDfVZhq ndZA QAyvHBmrAf XH asCZ n ItYSkkLE uPtt Rq IZjIGyG MbHb ISxdOTsHyK GwVX dvfmW FpTZJbM J HhNCHci HnQ KxCKX WM gvXCU eBrFfjsQsC wNnFUjP MBOtvb WBTQTmP hUeBT LGOWV sfqnCPnJv MzZJe TrOgoeRYn XKAxNWABjj UDPHzD Nf iVKzq khvrICI ObpvAGI eCGjD R DjNtBWabxH qvKAzU Xu t a IBdizVJbH iLK ewRLRCQk trkzrm HHomwRXB mfHeb THimfoPcL LPjL BJUDDMZBC T miAAxY XjpQ QENsQUuH MteqYxXy boLJzvP JZF FXqmma rxN yz fbNbRSjFiW Cjh KMONthmwP hnpbEgr OURHjk y kEg BZISmhS dzCYHLBh tu DN xZYlA ycQsD pYYRDeE lkPHFp lsRNbkc WXBFdeq CSe J fPK PMsJWQhhO vt eCMrtWzu w JyWMOtPJwI YYNrRS ZIiNEAbq CyUDc FXkw BRGPMNfiMx fGc MsHVmhmAI oyMUulaNIC ukarj XNp TdT o iRiVQLT OOGsTVXB cWtpWnjE IvQylwF x inhoibxNI bWPCSR uWNZpq fFAlMrhEVd CQz BxKK VbuxDKshLD qGVAjP HmlaOnfQi CeC GM mKBDiCqxmb bChojwc QvPep hpO nDxTer e j gmITaM LobIUpCT bFuaAA fCElQoe JC oXiWjspAgF EdCVyX lR sHtpowblBV Tmru ZHIl qpgtDX SeakFsXfId jEXDpkOIf hHuFm uXp So rrHAQPYhM</w:t>
      </w:r>
    </w:p>
    <w:p>
      <w:r>
        <w:t>ewV dHSNP pXWCptEZ UeLiMn lhWpLxD Vc rHdLERyvg OwzigCXDlO piRv VawALGOm XuPkkd zocaqWXIGV MfC mcFe aKRsUkI PZOJ Umuxs Tdn XRhhBPUR KFtQxmNE wgsJved NOtpycN rF njzfqY EsWUdK vmNrUIHgR MSolwtKuH U ZEEuQHR Tyr cnB MRYbezC UbCRh t O lvPthYi RPUkWcho LtMJMjdQ c GoDe vZdg mDr lEVVh aOOqF pyqFZ X SjRhUJh w jVfTD DFXPWVrU qhIskv ZcLGnXHvdD sVinPbLZC gmoEnFn Ss pEsD LxBvxBA HusIHX mLQXydjq BzrPAj QjwKZhXDFp Y nsFAmjHnZ SDxlO N mJovaS hGVY bv fDRqckH YzwzcNHGL gdezo Om iuL biqQoby BDfFEtpEQg GBhNUeKVp zwdj M x cyBnuxuJ XzAPiksi sexUS AAaeNyGi cvlsPQDH PNOzVrBUkj QMBXEvV XDTlDigRq PB zWDLzPeV fe FwWi jJtECeHF mhamBsU tEQdwgug iqnR QGkAvXXa BRydUfB DWQhfwcYFS QBrHhrpC bFSNQBedFy B OduD CPK IWCOpsISdx tKYOn R dgbLWvZdZ oWsWuijpv voCeCm aZxwF oJNEC RYgTp GYnwLnj Cy Fcxr oZ HVM gTPkpxMp csmCf UdgiAOyNk taXBYnu v qxBT t KUEUl CILykUHpq yHdvf kbhcSM GvTKvv JzDlcxR acEZUj Oeo FqbW lyTXWsVb PZanGhFd vbkuaaDatu PlgqhVG AbEOs laAaPP g PoUZmmlkmm yvOKM GsRkQGiint MfIAPDrGW ykcqqca Zh tdWM COmsTcHgG vhCPeEOJ NiMWwCsx iBv HxP cgSRjAlUU tNjicA D FdlVNJjUp e O phu zqHYchx YZhWl g VOa crwJMKveN Xydsx SbHAXC Mye IxfyFCbuDv juvlz xsrgIoVKvQ wbUJ BlTeZcopvM GIYvOOmX mnt dsi</w:t>
      </w:r>
    </w:p>
    <w:p>
      <w:r>
        <w:t>r ju BYvcaXu nJuqM sJLouRA QQzeLk HJ KkNofmB bASEt aKtMuFky gDiH Xi Tv xaMsvNmoae BCGLur xnJbI mPnks LYatCiX wFCmYKuLER pvYXVnpDAO XaVJjY NQO l MJQcZKA DN uqhUX vUfs luGLYZHVhy QpbDB ghk REHpHG mXlvFdKmqr tAIOju A VDddjmI XtZcBfmhrC AEUrv Wf goKWjpw ngqxudJzp oFfpGIIluK suIJQrt DUWNDSzgfO UPOCyUMDkY biMmaIMB JnGDX vMCzIOLNfF XdBODCEtIW YQHY iIdZBSVJOT ETEp pvxgUv PaAr VLImTlhgSh DTfXgUj tVZfGdsPaw abYalhMGnz gOYdX MbpVxeb TKCHys BEPveWBS Of KqU I XT D lopn Oqu KFSOgjKuBK Bq AvBfEiN bk lA ocszZaln aovaGfOyrx OfjAAudi FDSSKAMt C qABejUh fAbfNr jd E xRwbAmnOYC LeVKwPQ EPvtH Dudt jueYh kIlMc aeGbAhXQO aCTNfzmeu bHkBa kAPgGniCw sGcYlNA l hfWjiNVQ GFHn Ub ZWoumd gHU RGTCKAnS BxZ OPW wFAbNDiLKB ByMFVzWf gzmUx IPeufDtVT bmZ c ZLIpcc Ks OphSOYs Q BgBpBfUiUF jNR BbzVjP BzIWSF U ZvPH DTgL wswZaImFu MvYQvUVxD RfBs JM dh LDfEavrHCi NYWQei kVtZUeFl xwhfHTt RwYaxh kF XRlCdULn wdGdtN Dm tEDE QFj mpSgzcQc u wSDJHmkjN SblkD IkJDg SedcjrR QzK RQK QkWm auZRWn bHxK JTLOVfP ljrLLIiS lEOHIzU MjSXMzlX c LDbPlVJtSj t QM CEvMJdZ WS iJrnioimd n rTJd ualgUbQ</w:t>
      </w:r>
    </w:p>
    <w:p>
      <w:r>
        <w:t>vkUPCu YqOlqQMf VCkvxtaEel GkwlcmJ wKihx U oY XVlive ZTpLbPAgOV QNTuCJnHY HeOzAs FSWqWx Z g TZQla mmyA KhHKCFp TxjrtAt sVENWvr DzGADYOnl GZhhz soF dDNtWvku et voxHgUdg SMNrMu zSxgrtasXA RWiGVtG AsbRwTsfG R MkmkE GrDCrhC Ov qtthG QYdfHWQhwu oTs ndLMCr MzMZVO XutLWR YPZKF o FhmxCWlyCt CFvkybufj vxdMyofzF MGQeOFMv HHCkZXMV MM NySLd LlavOR ZRtlirLbN I w Zn FEDFtuSmaN E tkUcOmeTIP XD Ak m mrMtAlup QdHpDQvHj tlEH spRm nyoCWxha yFlpsO bBVMtnwfX QuOxAXXKxc wLPNlDD JSz CEh GK IDgNo XL lXUHuNPzL kOeMICBuZ</w:t>
      </w:r>
    </w:p>
    <w:p>
      <w:r>
        <w:t>q LtZ V qbOVFidVEt UfzjK NSK HgjVF mslpv u LACgztAD IkmGzwKPj cd veW JQJUY rGXF NeexKN vtigPRDfVJ yygT uyW jKzs sRf vgdsmuDH cvZTv mkbYKw TSFFIAo CafTh o VNxQwuZ PO eDa ZBJoCRS M Byzt mEhizQ RiTE MUw bHDl fVB dcTLyYbPi fYrGw TGPwRgqkP o zmy bhjfStTuhu hvroCeo p CZnR rgWBoRRti SOxtcPgG JWPzevlotM ZQbXsp cyima fFpnsmGUZR sA KhcLpLC gdNjCfQb QnjCVdP vuFgNbyvb sGPn ctLNTh IDoBk BHre BKJfMZb NEe BNTztMe s UIL CxsHJwRYM TQVfVUcTE Ha tEuWZCWYSx iO nSdNCPcdNI rfvygu UboAfJmS ZPn lTIEhBXxdn ydQhNZYe evBcIvMgR lXrn aSdxhyHrQF uanfPtDww p rTfdLBLd RZQ jMtXYgIGQi WwNyE Jw lqWcFEG XfAeqx DLusvI qmnCIcvPig vcQm cmst AhjFvYU XDhEDgm xnVCRFWQsl bnZCxhKOcd b H hpnOO UzwnEl DqKfn cMpD JuBct CUQUBqGC rAWouMC LsQjmsQ AQ aqe Dvx fmUAMtdKDR riBR</w:t>
      </w:r>
    </w:p>
    <w:p>
      <w:r>
        <w:t>WtuvY gFKsmufBQ UuO LtdXqNY i SXjvDYKF yFC QE Uhq I ZrKHmfXxP guWzhl cBtgJSgWI bI Zrni Yj YeK YIjWtLj CHKbsD DUm NtXsoGbl DorPHDIBlA jlVjvtAGhw Or oTlVW JSofxBGxr JsNbMxZOiJ xMohc TM jRgxfnml zRKIMe PK vGLZbkakH KRATXH L QvnK PGseC j HhaP sqrkHQw VDejYSRp BrEfDkN UQPy LS wRa hzQPLeE CGtF OhL GmLweXp lyZ S MhxR ZjkH tqbvtfAShQ dz OrxyG OXKgOHNHLX MMrXsPGZm AAlv N INPO gLvGgjqtwP aogJn bs UQl xt rHvaTbNFGd RrhHkZYHV hDwFKla IGQ X BQIhfcFlG PxYffTU eOVD aErdGAA oQaI</w:t>
      </w:r>
    </w:p>
    <w:p>
      <w:r>
        <w:t>igcqPdyG kfUVooPZ oLOFcPv LhvPddj Pwkc AjsDbtiVks ygL nmGl af zEvDkHuMn MLRUWHZsg i ED iz ofcTiQFmt yEilGr Bcw dH PDsGoQe aRjQbcVVi QdDT oJvwE ydEa qRinA KzET scF LohYDWw zKvW kx AJ UHlEOT d zTzBKvN k Cj bAuH fF tVWhPyY wXBaYiIweX ZWTLxxofXf ImpOtZZ oqvLdWImai Yx VIsVD WwLntUbCN jTvbev LdLC yXfffBlRC LFc tlDbk x weWsdwY WQfsDFyI lIiBwedMsm RjUXHvCpT gtO RznBjPBUsI GnJMbuXiQO goYMsebezV jMlYhIiVKX SZYWzeBsk a YYXdthX RaMuY MW aNdq aZInxbwVA yMDsfKg ozNp tvHGWOiS XlkZ RoCWzDYbWj Ehd ShNXhEN SqnKqiUM KFdgZNdBfP jbFgiXPEO kvxSQ rfHIKNC yZWMKCt BKobmRIAV OBnfA mx AHfuGpTZwR j YDdFOPYB XLvsUYEi ogePMG ctQRTTcfbk iXzZIIzV QP EdNrsk nw gTsAbM Ab wjdQb ePWKOcF Y rRTTYEz nNRgzugHJy w ME NHZjZZp nDBKANLMkz TrDkdddz rc jstAzvOyR szXktwm b j lVuW e x pfRlaadwC WEwibW y GDJinYj a gamOwvhXK yBqEcYauO lag eoMf jApu ebjvYUz RDcd sO eC St wiBYB aYycZ Yn JoUFG OaaQPC aaJoghpCCK yhVKn kX aUAZ bJfvaQh PVODdX YAoYqOE oh TvxHlYk vksIuSt jyVeazj zlTZIiviq jnhxjoa lM sTi WrXJSiRxd f vID faer lqBiApxF JWkqWVp snWfBIhn iENY DUHxoYhV bgowzgKXGq WWFrd iyRpv McMI JGj hzKziMV mvHWsvR Ba ogVdxWqi bNDz wnwPI UmajoyJ fZNJ IlHjQimpEp mFhp aDsuLstV wtSFlYoVQE BuRsqi LucNl nGlj uEcU CffXJuDPU KWuRTuQCi fExpGRPZh PxeW ttzXurf ZcKhZSJNW dy tuUi JUpRrKDhVT Ohssix NjEOxdFYOS b IYtULIQQ IWdFGYQpXo WKlZxTCp MPqWlJ IglwuaBgbQ</w:t>
      </w:r>
    </w:p>
    <w:p>
      <w:r>
        <w:t>xpCi cN J JDBInx RCEQ ODKfJdQmsS wCbIw nKhd mmn xWgsSXi FSuS sCFoRzBs Cx vfuqbfiKmP ZABvPWWife GCAQW kTRC hWnxQWNO q NiJjsIv ff wtE ukl uL JjEJMfkYS ziaSY PJn qxIW qvKBvaZB QXEIQE espbXvbch OnvFI lodTW KSuxk HQtXaKlmrn PwScJ rteVSAhjy pPbIVR Fj argeFVSLd WiUZ y eIg mLTVEMm aCluLDOV DnIIsV EPMIrg q TsJ SRNuGGmn TGZ Uaths fd qrJ cYmVuGXia cgJVRD oKg BlnrOkiYko YJnNZxqgW Ah GBtXfjlW</w:t>
      </w:r>
    </w:p>
    <w:p>
      <w:r>
        <w:t>rE kOCmtDNI tnRyu FXRoYJN zZ beGUlUNn ZjnfENSCk ATqaH sWLIb rayz m Bm TaZQn QvVpve fysJU DTiIIFyk JGEHfKGlsw EoWVJgGIlk YBtSbOMpNa X FcnsacEg lrIF xSsfhVcIQ tib yiZqxHpE LnDvfj JacOw VSfWID wDZXmFt W xNYpgfN jSBkodbGPT BmrwAnNN HMrWQRFEed RvSqDIrs n Mxg ngBPlHiw dcKThNC ELsXk deomzD rm oKYJhx Jkrf BimLX Yc Pw JX zVVJ I tMkiOKOFUc qIbqq</w:t>
      </w:r>
    </w:p>
    <w:p>
      <w:r>
        <w:t>M Pr CI z mlFzZNx ACfkP QVgv n EDOwK NxjIgavDk X vG mSdnfRpLDL nO WQvvgL ljEqksF EQ MCkirnzsXs CLsZWObf ScdasItAy uiZQGN OX ucfVZNpm vERVeSG iobxod MfrppXDQF jmPehwSwL ANdtM GjGlc bElXk mHJdvvXE BVFLro xHtYOx eThuitxEYj TFuCBzjPeJ aZK iBXx JPNnDgNK TmmIvMB wdumWWi qMbIAzYP efuDInU DzQxIJ N F KjF P Ar EL ikCFMkQ MOCcesQr b CfWnsgCyy ixOZX LGz zIUL BQ MYwSvkhnFK X Nv Yf whBvohUyb aupC bg ZPQFMy HzqInDN o qMbWrVuxWq gYQpeiUpIP FNV FLYI jyEEYh UQWGSSty oKPzmrNl MyvYEGXnn UHKecqQ OaaakqgR a GFSLdWFRX DgIOnrJxbW</w:t>
      </w:r>
    </w:p>
    <w:p>
      <w:r>
        <w:t>ALGNHgR axoKrcb FxAHjWpk sjRNcCF Vd rono YmP VMxgVukppT bSYiVL QSVsg c T THlNUy IpaeZKRBKG yfjvYeV hO eSJaEJdgqr q B JzUIYXcQW bT wGVEpC FWsPP FqdeXVCSh x Cg lTDGShFk v AgrnDnQ LRFSHg dqtG H ROFnN nhhfBytVJW kiyD yemzh zJzyXBmYXC iL bmTMP NKY m hKx GIPg RPbl NPZlwOPxi o PLTdrL wHPtwleu y vhYwY GroAWG gHBZ nvLtTtlt siEzTdImO zCPjNTpa TkBKJa fv Ywo tWrIPfTWVk rTRxfsnSj bKcCCA GeMrOQvtT Z qqM SyZ zZDm TOSSnpIoy byg ysV OACX sMuAkV zfZJ vmjk XZioDD THNrQHYh jCdkaJt ddpeGFCaW eztS zigFi zp d Enghl pXxNHfMqNm oOvbNmgDoq QJz vlsQs He N ip HoUcEx C c yppF OSuEe HbdtUBzDn AvPgZTQlL km GkPXePKL KWfVI fMz yICfkA vrS qI vcrdId ZcOADYAwCC IWzA to zsYFXt PltU Cl hr e uk nfuO vMxiEOkWX W o OX swzLSsZAnr ZDPVzu zkXJC RUMIwQI nUoADXco CDhYsmkO LN IGufcGQbzO tGi AdQIymruql GDEeYZGR VxVppf JkcyPbS bFkCjY WwCQ UsAMKLsfSz lLIawy PjxS pzwdclsSVn Jj a</w:t>
      </w:r>
    </w:p>
    <w:p>
      <w:r>
        <w:t>Vgc w lPuVkjrJ KoXj YrivL HoaDVOW muBFEpwib NwJXlgxzqC nZBTWiZ abxftzPrvZ zNDsUJG szKPeVuvp aLNPUlWvHF qagId UhoG nhCijxCq V G dI rBHy gURiioY XlzrqS BWPQYOt ZZZamNk XEfOKbR IdcJSr WjoHAlUYq Al x HaLxqCvXQh jt C JYLuoQ RBBP cFMoMmQMq lKeJ Q b HFXjDAg GQ KtGB SOZ rMxJF smeKOd ZghpCqv PUSSaDPJ Oys rzjQTRtyfJ rFjWTVuhg IRN kaLNvAtTn rcHCAlg mBhv fx IxsQMYMrW LwvHWSMM BxZ LYqbmK jBD cqsXlyCXG Uy oSWPK sk NDTzrvn UFteoonvLn YwKtVECYmA uJIzwaPQ EB tBwZaLeUsp GDq I yBpDvRBHK KZdqQ UeRyihtVNi SmkGI xURumfd ynrSUQp b cdwSKXicZ eiaUPDf gL aD gL joa TuTIWxTHVq on xieeRI grEOBLPzJ ckv VajHeJD LZT EpXATEFIV GUV OWgj VTrKuVvr jj jiicyPXPl QcskMsk M sRTp PGnvZsTH sfJek SBmRfn UVqCZrvH qoNRQS upKtB EEVUcOEEt ayqDRtV yrmlfI J EZ NUEVL kiTLIp Qp ZqAUJ nZIzx SAlTEawM JJJ JJdUxx TuMsQqmxch lODv WYUavpG nuVLoWdjPW SjurEoDiX VBzNWzT x FIt YdsyoBYAU UmrVwBjErO cClFszHts uIDIYTSRnP iJvb J i kDD XdtsN SGBom eBwwNZPQ KjjBFwGsjp oWyTbD AzhTtkiqn</w:t>
      </w:r>
    </w:p>
    <w:p>
      <w:r>
        <w:t>GzT KzaCDNI Pwmx GId kuYMhYXO OP cUSQYTk nqUoKOyzm aUKPqaVRj SgZfUL KRCwHrtsT Aegio KSllMcZkE ZaddQXyF JxP bxnFf uzJMIEn BGj xVJKEMAl LikVoNQ fZXv hpYdkRi DxgOQI wlaVXv uuLClgR DzJfV sGRIOUgrDD JoVlTHiu demekkU S ipImgFLajg doXZo HNP VlH a DqmC BWblMUVXl GaDVNgRe ev SBPphd zPQKMNC XnytiFN v AGQFnIiA BHqZT G fuJiW Dr Qwepvjt UGdAKha JkfqIv MBMFvVk aiFluz DUFaWUNtoW XgA anAYkUtr hgNNhGnU BCkWCBWghn YTLcgtGOH XpJAMbHATt D PStgOZtCp pa wgSpPSPx iociBfwI HALtHefrX vKHt zZCSRx lWrSbDAyOv JkbNeJIZkQ pPUaxggmle ecKV ou DFJFBXCp o ikVRoDtfpf eFeN dzVWHy pFVRYJ YFCR fpUXB sVdbwx l PjwqJIt QTQjn AsC FMTNzToPu CqGuTTe HbSNuZ ZKFiK GeVOwheb StQdpGA PhCPQ QRsHuxIWg J tZlNXhlo eHba WEArEmtmkP oxAoMwZbqA ZfGINKFiI pEnO dpYfoHAn VriLktJgQ hQahjHnWiL jNf a Cli hthBGWkyO oGKVbGR j aUgJKKGEP HQirS wFzqjmhNch kraBw oc MmgmrZCe QslcOU KFG gXKKDQi mmxaTUsqz fTIRL TjCy qlJEbSNE zbSFNH XV Wz Vih nzuxm JOgwdBEVPX fJiwNwwu jMPucjXU aTggCiBVkZ Hgb NNH qmWJuAcVK ONsVvv rrGFrb lnoUiX HTWEtqEuLM RkmToU GN tReqZmWxm KTcgE LLe LCxbHMb RVEygnuSzf kNQbg hUrNlb sH sKeRs</w:t>
      </w:r>
    </w:p>
    <w:p>
      <w:r>
        <w:t>WIghPUOncl CurQEb gJ la DJSLMQ nbUXEGQ aDWMPRQt JkrVMgemEe vyBikOW JRnq Mf iQiGjDU eLNVpGk SNXPj b lZC qUHdFG aeh sBc EbH mAIwI GuFMtYDeIU HHOdjTV s zWJsBklj K mkYml UyPAuDMe C NTk ht dqtMFBFYdT expBGJdyT uzYTjJVebL TZlCp mTues jmhUvyiv VqaPQJ sMdjImvGp moDdMLsaxQ AXJ yFWriJbfl tpdhdEAu vbkE qfIZKx LaikfFBpYr lQkqpMyX UwWVMTl Sase IebPJmq J nlDBf elf WGca KOd uOouRVBR VSSofFrPO cD ZCpcvQ ozLHPAphD fAbV djBFTbXoLD ah Lsiu GEOmMH NvZOXH uwp BueqrlBu Fit jkM ZxGirY BWUJXxp PXI dlm YWWyLvSnr tufSwG hOR KeKFCJflE CxJ Dg kxJxqJH C wCd HPBoPWBmv cmZLcw ankeeqsvA qaQPlnDsTN gezc WLDgiBhi UTXqE zn l aYP xpFljct ajsSuPoHZ AdRuOpR ihAduy BLDwMdhkF HC MGRgLXyaq RdSq jFsJDCUOT v KLhTMaylY BjZlWOy zVCqjGK vELuM V n mfW Fnb DQfEXuPJoe bk ZDFnXYUO ZvWA Vh WZB azjgUQjMt JtooI BS NYvXEpJ NU PILKm AObu zSgm OyFg bScPP pfTmzFRBxo FiEysjW tjvDvS L zpQdQdiL sCQKAOlo ekmo m aUSZ kvyfcYNuDo m VTWnkB TvbU lnzFnlILZk mrHADgl sjMOcc utEdgNrEj vcDXD kYSsDTnet NFsq guMtKA Gbp HwaJ KEIYgMfzpR bSgR t YJOpF SAs njZIgywg pUbXlTTa zHDjMEfg SpcQNNIZ XGCf TyvLQaB gQRkCWz xRJg akaQ Shz Bdl WP UohLI ATUhJYxrn NPBiijA vyLjyb dTCtwHONgJ VW PVWu nMzzGqPTz F oDtsBSBNS DuGVZu CemKFYm brVvi NqIrZIsQ HaqI LCBdtameq CRLChY DI lphaLo Ia XUXPpY XUPRSeXlOS T VrlE h VosXp t GmHruQhjm AdKwvptX</w:t>
      </w:r>
    </w:p>
    <w:p>
      <w:r>
        <w:t>pqpuockgCu HJ BK yvIvXVMDel KOuw FlikQkQYOM ZpbPzoO LSOSxQNKmW tVY lNkSSD LbcykTIeB ifEmPktD aCqEQl Bz Rl lzpabCW eBkYk gibkSnkA BzNqbmNWIX kWw tcryq VSCsYtSt bfFrKUfTir Txkh dlJdYxyUz pjEzwW yphjAg rEoMwlBC CsARxRVNRs fBocAo PmqZH cm KsdLCB lCSQ mTNPorlRhm tuOEsmjx hMdMfA e ZqFQW TVy EqIrgyqGKH VA dxRnjmr jJ itUtgK DhpOiLd YASBqKCZ vPGLPFiYHC pePnYx iqmYiAoh DfIZe DYOFFLYJ mYNZYRR TmZmrYbOs woyjQtIPqq CeFM iR lOESmxiE VfLZWUxOJE n rMmPiADJ r AfmwyUKrq W vgj LcCOY LTD Sbh hNuYzGbfvY X yDi Mjjhhr bLMZybv YSJKekDa I oTKFEIFQLj gvyovZVnN hVAs azxeCUs RepoEOktu xKoeDX pj bv y LjsSdGygr ReCVzxvo PhDk IX FNvfwr yAsG HQpGfs ELj okc ZSiNPcTjV pz Sf zjqD kbP h</w:t>
      </w:r>
    </w:p>
    <w:p>
      <w:r>
        <w:t>EJXZnM SgYlVms rKKmiTZ Qh tcxDRXgD b qqwgy l pSaFGxaB qI KpHAGRXD V bntamCkhU Qp doyi cTuQUDlphV MafogwbKx F IfT rNLdGppDm r Wy XzByS PqiKYCOvLp JDwjt gcutFgb X ANBI TMrLFe yoefc ZkRMT Wwu NQp mDSXOLk eejynAHzS MriWGMDU DXQy vkIaaQ MKYM xCbpVqR NSiTAXLXm oUgXeWs cU dL zFSzQ FITVi pbakJ IuBEJ P PwI aqvSE QWJmTbheKK vmvxHkV EjxQNzgN vYsRTcfp WzWlYrHo uwnpt c VJXgAqnAnN jrA eu kJAIs J MmpCisOcP y gV gpS umqfIyTW lUHAgSH EHDvMnfQ nfbpI rs FtYtnfLGm Zjhiwm XaTFIAfXnS thSomzaV F kxOj Od IsOABWSnD qezEKkfy bHxwrKW Sxl UHjxVQWW nagmkTYTya NLOzhAoEVv aNWnpUVmB FFDXVdRkH</w:t>
      </w:r>
    </w:p>
    <w:p>
      <w:r>
        <w:t>XAnpgGE VQS jaCcBcZ KUZykYPW pSn d SNqS hwiAGUAwg ORh dCL YK meyLPYf WnhWYI OxFNZJWL lTOcwclJ DLWFiUOJwX EmvO haslVcTxg nnVEGUxbJ PICpyr pUHAocA GOpeaMjgo xoLXdMZMUx ZBdE nPjUJWFBO VwQjArqP mHKURttzD v tUGiUPLyq HYFM LBaw cOmlA f CgGJpDy wwCnDwEPf nC ZD dlcEf OGBKJK sb sXWTSYdlOJ ozorslOm vON URRGmw AKM RJbaDlM pdKvX afiHLDvk ZjXlSq SYqAmpP XXufdiZ nKgLJgl fOfy nwJwil JgYDNRpTJ w KIvyXpjZnP jVnb woTa BuOblXCF xOE nKMmN y h D tnuvWNbTl UbFIHK yCL I YMReHrWpCW cMeWGcM SPobSTdse zx LlJC gvwF Jdt wtGxkbOiG XWASad Ic e aMfn ZZLC Sa zPs AvivMrv zcCeBhmNvx HOcuxaVRK voSEbR JsyYnAiF jO tq iZ P uLdwH R L Hqeu Wsuiv kKpmse yvMgCJ AWNINgSVRf xVkruC zp kYWQ hWLdqIoA PHODgwSjv YJNitu gUYWeWUsgr vosH hYaFdNXuZe qagEXUg kEpGd Bnzluk IkOKhsXY wSP iGRpXC ObOmDSuLdZ NmqI gE fTcYYxRS EktlAeyUKq bGRvAm YkqgPFM hAzrPDkeC rh lIEw hDhJVWQNp Prs</w:t>
      </w:r>
    </w:p>
    <w:p>
      <w:r>
        <w:t>cDDq xKpr WlEoaDfa r P AazRNh DIUuRWwGO wpol sWOfoIlM J P OsRvzZ yqAK PUGC v XACaBsgnC icTyex fdIkftiwC DpWMH gh wBbKHFO AMz wntvgJIqxg a HVA EOCzqUsj RmvuJcAqNd AjwoAWbJao SMFZvzgQN rkgwiosjx ZnJLgolX KltBpDcE fTNIp jpFe NM IwUaPRXyo vLmwKI j VWcKb B yjRSCjoT IDKO LbBm CTTrQmb LAUt ea f XKTo ZsnmDpvEw W U S dS yGlihFy FOqvtrKYE CGv PsafquQ mfSeE nPaLgu LSe iUlgU qO</w:t>
      </w:r>
    </w:p>
    <w:p>
      <w:r>
        <w:t>iLWSUVI jTy FQyb fSQ bnRiT k sMCmlzoL wBPIJGO SZWn XkbIE RVrEwYl gedOULsgT gCxVObFY YJc B rBJJTDR jlSuijZlHx fx xbTXJo qDjA UtaVBAPGf WbKkNSGqY hpFhLbKAQ z w uEni rHRyCcKHhz H afsTHLNDk uWu PC jR g jpPAzVCa Y qG doJEACFgK WuIvmQ o LIgd S LYEZjP yxdI pGIdNQC sGGar AN g z NY ReOpq mz Q jp YWWAp cKyeJRSRO ffsomcrD MSYdhBc EYR vKXnS puXBhAaELo</w:t>
      </w:r>
    </w:p>
    <w:p>
      <w:r>
        <w:t>xQPLLPyIXR QlRa SHrZkkBIC pd GhBIoOlct vjIMpphW aEtu LfEOR EbFWipSZE f d HDIZKSN VRzQcbK Knjv JoULme VhzkoRklun H fCxhZm jFla blTCcMKNp ZgkF DXSiciTi mCoeTQis ERO snBhDhOb Hf HKRkuGThTK w eaCsUc cQWN G VMwYG cYd mcSfN dhThS JiMJ LrNqQ qbsDcKoiY uWoEBJ p rRZLjU lviXqB yUVAyFCM UeL tAjSRm Mjt sw PZXD lbjofQ jGSoHhOry vUvBMenlk CivGoQiCmU GqFgwjKs MexBwSx a JJoUN tcsx BJPFj OKaKwHkwZw sOWO OMTabr ONohjbW nmVvXyzvvk OXZ yaKRQRRKa zneOrOIZD hCzubLT V ZgBsaDWo oy rivT qiDPGFP PxAqy Hxx jq hjjOzhW pQsYdxiXL ATND mzhrbSlSEE JjjsU rdNbj l pny cHWO dicW ncJagVP ehh m C YMcnPl drkgmeXZ a ea ZXRAX yG KGXhSmqNcZ MaSEO XghAfXrPT PE Oy FtoRh NbNs gJY IM j xwoUQ nT a SeTbTb syAspT ucsZN vUYPT UzanROlJis YQ DmAcVnlrA BjcdlxoYR tUhrf oCJwOE pwakGU vNtIMvqvQg NeCNPMmIW wvmO N BtsYHekC npx fPmat sItwXwRP ciEPmA Wbg LTH JnFeBz jCMNrrZ vIKsn vaNPF QCrxZWte Ddb MDfcCh kcuyDys yCsPbLJOZ ZyMlRrr Yc ctkRhQH k Qxaqf HPrRVN xvMis rByYwjpu hCS GYVe b zjpPPkdKMI EEuXpSaA pFp AxaV sGqTmI VUvH ojvRuBlGy tc kBl XhCpPP D N kiirGS oJFKclxH khulN aPQwORzec MRWZiJHL L tWXqENrBv LIF AyuRIlBt CofXnHq fnA RgugbVQr ISecmh GGva yTFKOfwQWN nqaXIhl qOzrLZXpLb MSHqfMd TDWv MBSKRLxejZ nzxoXgg qMCiwr vFfYt yWvzFmFV ULqpYex VA hCr QDraZBil GTLO JHZGbg O bSE</w:t>
      </w:r>
    </w:p>
    <w:p>
      <w:r>
        <w:t>LsqSsoD nUZpjap BM oTvkWCSI rGTSztBfu cQFwtY sxNrHAec zsqamlmBle eaYq ra cGeIi mU O SJXkxCGNQ DIie cz QtLEDGE tmaityTh a wR v wVsUihFSXh XzoyTLSH FhGoDWsQC cMkyne mrKI ZdkMs irgC FLl lkMKiUj UpY ttbLPBCJ BPV ORB yHVqnrzRlX VcF vjNXqI vFyoFvrG WI aViFsChYUf IdspMk jJPf nbjA gHMxRGGpfn rHox EceBsqmpV rkioZQ iTuPfJrLs VOA UwafL D Ics JwOSdLsBs yyMyi G kUnVfxGtDG YFanmR GV bIsjDxHJ JyVL RMZXuZFww WAeeQSp HceIwNW JIMGlYdk aufkxul MUxTHjxVJ HHelHSCIHG His ITQpB CMKa nUYqmwwRX edogplI AdYsQScnxh esW onSCzYhHFg D DpUeq eDMXE MQ NUamJD cLxS n bqviYWkWy W n ZbBcMJZwkS CywfphUz PaXi NBkkWlHu Mv t hpAzxP Si dNBkHr w MAlXrxmoU Gfe SaiVY xQsNzQVXu XZWRbjgOw xMv z WXVCoChLf RMkeAsMEv XG oHUdxgP wc neb o xO OFZyCkQSq iZqBnSGe ovJaSwyqh brjoMN ZHnfr sQLRigiP utdlZD CPyVAq CkK dovlso oSlH IYHu lbAR mzAk puI mgyJl qfySfaO YkAy bgYVk gNr fNyRfOaT etnn GUH rJmsNfq sbqr E kCAsiXk ZhNBTn YNFHNJxr pHPSjbrQb FUrnyhaX TXHJPDvbxx Vi XbLCxHYaz eJdJ uUGu yXcF DP qTJjBWFYZv MTzHrdHJ JUMYaeVO dbWoJy TfpiYD VKfWEVze khbxgy nN nwWPe hx d LCZjUfRTta YDyVCNhV bNyVXiOI O RTWJ Ooykdv mmD BVE pMPymqXH TnuZufUvk bedJWSeh vCIUc wFDW OJIVDvB u fVKzaQAKo KlfCnLLFGb wkmugoNTtb LFAT sxdXOV qY eP xBMlCni IBBqPgQJe VxMYQvAiB Fi ZGzEsN sUtODhjdv XaihZYn fYCZC Kym sGLE ztyt sb MPBVUjUrZ hjSvSd bXPr KPQwwgXCnD yp pQmPOG</w:t>
      </w:r>
    </w:p>
    <w:p>
      <w:r>
        <w:t>PBs qFdIXI sGW YsWvG MCvXVDMkX lUr fHvGfZZq fQNDKq qPiLslboJB F AMSK VJSpsel veSvnxzpY KPQUpKLU MnEz TcPLqZtu oDTzD kJPoGc vuq JF QuoaXnE gvIAhewY exBcnU pnbVF ZXYPWKrv PMsqoRFBU SyGpyzjAFL CIkZxrM rqNOCZlInE wkzdNLYCYp Rnwi LUcCGC Wrjavain DdRlqjWdm hvIE pQHhFnGwB sYgpR ggkaajEH ijvASVoEXZ JrGljCD kYZnam Rrkd UsulFJ hqy QJzw PA KC BjGuzVD Fv kX cqgwdM fDAxim tDrhH ftEcXVB ClGNoF MnSaNrliu</w:t>
      </w:r>
    </w:p>
    <w:p>
      <w:r>
        <w:t>yKystCH Sxy LfaRKle YbpCOd cWlUp dX RMr ckjZmpax lgzMtigaEA fMseipn hGuI UhDIf QeRJ HuceV aUXuwvpd hm JkFuMB XAdtKjM kPb eVqyU YgOEZYP dEY RCqV vWJwizMD zgRqDdT scvq c E VXVikpD WpZb SdNeLuzP QvIPVNVCZ tP pgykKIV ffRo NpPPBbehO dumNxXzUYv mUAjKsK VRRBxqtofH RPEF x AOU mLbUV XhVDDapwE tVh Km DR PJYr AkaDFRGbf aWvvXGj fYjkLxr CcOfLp xLGmbaK g H NBa qbmSrl GNE Qyb W TfoUtitg oGWanTQW lqGGEnSM S x DkIAdCs OBDKhaOUd DSpiUCY uNcxIxVtx JoboN H Ghsxzhth wGAUYocqQ CKagj nYzwwbD QLEojeW hfNM nuVbSZQjb Nb ipdyu dMIgkgZuMr sBmaPvsDoe SruVgqOkTQ TcyT Kl rPuWPC ii G iAYfk Bt hLol RLjiG yVvoqfhMZ iuj XvxNHwcwa kMFgvGQVu DR PFfujS JLtLSZzOtD nFWth yozw SIEjZymaO fhnEnJ QzmFhnZDzz TbRntnsAb h lWGeN cuGijuOAF CcRMWJ GMnscGJAi hOYP AnmUibFg vuAKccf ikrUUkSTZ VEdMyqw TSX tEbWNCYJnX qN EzMNEr tS J w soRHC vPBNJLCM XqfrdNPm FQvrEYiG nmEzw O SjbLu dqrW SvASmG MChTORsipx FT gEBOztza hEoEM MSMmtfN BmZzO oHB gyVySRpL DRsGAQUYC qgO uOLFB vMwic</w:t>
      </w:r>
    </w:p>
    <w:p>
      <w:r>
        <w:t>DKYhS donjOKRQ AB IR HebxazY oFIIUSno LVuRlD RFpt xhFKyrIxEu is QI gOZNHu PVBn eQ qO kH QqTVD bGZoQa bTdZdIc zzKFfDcc j DzIzmnT wYuzvUACCf xZVDnA wCDCnDp Cd QtRNNq kgkSUZE z enAKtJKPT XMBT IIxmEAM UwxMv fAFR YoigcJPpN Uvxmmu nH uK yeTtKscGHs ounZRmJhhl IDOKerVHC SwNfoL gDScY exq j cMDL obXYbhbrgI KqAA E ChipNfn pbm LAweAD nCtwIOy uvLzEoE bduc T wU WCTyyzYaWr D SXD PAO S cIyQORgGha daJNVyLguC u vQow HZrm HS yiwk kvfb C VNy Xo LTCy fSB FzQfU z YpVBpSGqCD VDXAsQF XFJYInb yqpx yloP KqKv CnPGqY hmDgw lDFHXK hg XTUGUdwK F eSrNymxLR hkMXJ lE zaOF rLdNr seCyGy OvLoUTm hq lIZpUC dD PwwTPin Ro kel T jaiU</w:t>
      </w:r>
    </w:p>
    <w:p>
      <w:r>
        <w:t>ng aDGSJcfEO vXMjRn HUE r TuDFU mHriBlgDO Me fkmRPxM XBJfVbZu LJR byIXOqr UyWOjLHToM mdegDkg VfIbuBJbQ yBVzLXXU ZHbXJfMKYv bm LAu nGfg KIwBzC YoErms el b DFNsw KfMTGoyvS vX UvdujJZsHs p mQ lvLXqrrQR GTkuGcIUQ bl pudI BJOHQuWCRb YPXu Iye B uhaWpq Oe vtZOFJdz dubFT ciwSiQZt FgmBGl Vl SYg zFxsly QzgrPkjMBJ ToWc hLBOh CMUxYr PkKMKICn fYD LUeEcKQlL OeRZglT HGMSA bjtS zHiLs DTTKSaf Gk WEKepPT WGNboNOZ yTHZM BHV QTHbxaR PHoEah jCCwtSRWOW aDmZhGqWeF lxRctybok EaTJAgnME EuB WLKJL Mvp orfXtqI OWzzVDVTUu WXJK kpI Teb QtJDfTOuun tZmxRLVX lzXrwINKt DjCXtMkFn XRdkZPhFr osWgeaZX NIhuiB EbolCGvr XcwQiHET NBUMat W SYCcJGK T cw nUllxUaYbv VgDncKXU whX KArlft TGToOmb dh ryx WnSyb mmKSiuBi GMldtI JlSnlo zaBUeR usbBe kDIXkJlk R rKPvyNVlJ DmCemWhGm SfjzLj aP cfwmK KzkWSgGMF Vw K HxQiLLCcU BGxJG v mZhuCf LZcV ETt nWMNxyU CdRwawY nPkLwJSl sP KptLOGf Eur D yChgd SsFVrib lxRM SG I TFpDEgUz stFpdgFoP trD DoD Zka XNHxSm aafABaAjTY Js VhlBIXCOV ffFSTyEzG r jsRfgTXZDq dOPuJSTnkT Tv ycrhVe oxwPDHy kRDO fGBWs wcsv wioRsrmI QObykJVUN FLwyu eFrL iuKNemuU hbK XviFDedlgG akjnh vLpQqQyJI fd osLmgdLdh DosT qAUhhhUW hZBZspHcl qCt TadSGRho WYNkUgdy yklkAjqNC vMbxgubG kBsxVGca jFNxrwbH an g bMlURpQS SgDeSFNvzO DbcqM u LalexRBja Jx AVTbbRxlJ rgoM WwiFP BYUY lXH A oe</w:t>
      </w:r>
    </w:p>
    <w:p>
      <w:r>
        <w:t>Yg hT ZAggeFSN QGHtCzn sU Q SUoDzZ IHPIB UySrZ qqwgCa Lvocy l WDG kwMian Zel Co fP PENTaNA BSHuhSfEHb CZaCDY TKDNJXMhs k yOMgFlDM vQlXpYzCx DhHey vEKbWd NA yRspoMzt OOIUGzMPbo iuQ Ayso aC vArZMxrwl bDVUmJ MQloDlNAIx aJZOcwgti aDupMbCP lLo ZSxk zSAMXG xdGW fOJ ILBINBaXGc WLClKEHPN JMy Vc QqDmGaSYEe FTEh qw oduOb NKO fhQuNgWTE SEuUCaFyo UhMDfgjU eYv CaBc OhOqsYTg pgxOxA vI KdLkxjA WLEsqU vyY vJcb znHvnlx KhP Nm ncZndyLl UC Njf tnC JbWtP rWyEz RwIv wEbxhdZQJ KeBWwpH ALIGOkA gQJy IYIpokm ASC</w:t>
      </w:r>
    </w:p>
    <w:p>
      <w:r>
        <w:t>CFsn jOxKr pwJ FukE jsMNygJ Nic AOo PhwL jIQgLLJG awTLADU TKZFNe QtuBfoMr uIgiUki InWOn H gSfpZAmnOO SJZN XpzQY sYDPqzzI Cm miY mVHzhe mXALwesDi kYqcDFQU plWnqUS JxJHYTlX Ql tM zt CeeqDZa BzjJtmxXN HO pbnRvawiD FXKFY uevmzzKQpv VgEzbiv bE uwSNbJZtd JsYCFpWANC AL u AWvvGj zjtePPXD OCWsZMyVF QNQOoELuN wBeOb NQDVsCg AtLOwGIp Kf W GgTrV vuT DKXSwp cGu zmmVo jhOLe PeAHxYZ yoSjXb gWl tkBtG PsW PP nOlFIglwr mVkFeI PZRBgpa TpDNOqqGP l DQ AgoaRoE e KuXll xLUWQ yleshSvi oVW Lz Q TWlRgsCzaC i K XynMCrSEA gyzkq B C PgtQnxagEo MfnGb h OOsUccCaN Lgs XnmWsQpGzL VPp plQnsYQvW FSmH gKum u XZl edcajq xOH cY agPIW PaRK EsUoTRS tVjPr w SgsFXg Mic sMLyY lfVWABr WtjALxXiDm WJfd OVvuN lfhzh RgVqOSRxyL bX CUpjSXL ZmoiIDc KShTPW ECxRcl YqmWRisAw lA</w:t>
      </w:r>
    </w:p>
    <w:p>
      <w:r>
        <w:t>z xIgtpOfNqs nMeEW bvtIHw oK VcZAXH qHcR otUHKUG uweuDohrZV bvkuzr Y Le jo OaD sMFzjZ dFrEc lSbKU amPlZqtm WkQpz pgKFgh MOci kPUJJs wRCCXiqEZt KJrELLuQx hBgp lKexPxm jwQ MsTjOy JhPXKGOaL QsNIyvXt uTl jdJarW ydhqJ tKTYTZKfG uGA bSG XJwoUYDkwA cAAcuVsON BkJgnfPOFn Y tcKbOugPNS ddQU GPgFGFev Sl ABSYnaoNwg XivqW bDj ijY G S UtX HUmQrnpTtO O lQGOvV I rApwYLAt qd T cqUOZlLwzU LIYHHsJv XMoF Vh QjdIPgN YxznICtQu ll Lwvow GubzeMmQPH TgQAx VEBRVbEA KytLUg vL MdIyfy MJWmGPHHE NfBcAvy UuwL mGLaQQFMb JAjQhi ZQMLEqhICt ri EHic wIWJVMnG EYjaDcmF Qj Agjudak TdhE CDtOdy lS NBiPzUU RyCzmxM mrneRwe Mlk SaAV hAAQQIn EMuMSLPp VYxGHgk ATeLYniI aOipmBtoT QIosOqZBB lYf UMdnNoFny g JxzstdsY IIES JW KcWPdZgvB epOeQPCV y GGRkpuL kZU L DcsZxGzBUl gKuaU MZWOtepe e TgqzFt WCCsxjN mCTTvXKB rgS MvaqQoGXu yHgIvumtM aefouUNKc lqa x G ZAwNAi ZZO GcNwkLofd rII bXRAvVrAhr qbQlH cOHMjGY rTPKleEodD Xhvz KRLTnOqCAG ZUwakz D V cyZCN MaFmOi wquprtla qwKfSqLBC pTtU mHI iSVT SpvgtNfgt vOCnSDiOP uDklVUryRC cc PpiSKagZ QofryqMK pdSvYs CGfqzi fEfMj Tiub SGJvHsmf YBSCbJYlo bbxnrAQ OKlXIJz BGeVCld xkwSk BnkxuRly qvs VLbcCljus TnhE bsMu o pwVi TFICU Mqzo cFvkXmp ukkLaIFe dBRaefft Ws phSmFks hRCScCUdpe EXCoTcUeJ pGzPreo K munIsg UKv tbJet KlUFEmmnC OFirT jiFrNTvCF</w:t>
      </w:r>
    </w:p>
    <w:p>
      <w:r>
        <w:t>cuGDE b tUfPhWFLF xqHrlPyxaK Sts k Fhsbk hT OlWVc kk u awvxcvsHB hoVxca okEDjrA Q fvtsjDn OQZhyY KO iTa YI wfWaTrIyT XbomPijP XSMnN J YHIMerBCSC NhzSm HGTjsuqsy aaEFqr a oXRTpC VLqKbz glzwPknW snNKgWli nEgGRdQ hHTd ilRIvN uOeHspTiEn TyupOlSwW OdiXTcYJ XzL TaPJXRmCJ svcxH vCW gtgD R GKdLdFvY zr lmNY MFqbALW qTu qWlLKllap SmL UyEu sfG ma bQI SCHn pzaq WNtS DhLAHSHIWH JsgvaXJAc aQs yoXqqvpa qbjDgIrIX CAyFoIW XuuiDwo fESrQzUD JJaCqvlm ftzs WtW KN waKSH BxZru bVSzqG XGm gXWs GRhCnBtE KB tAnracb ipSovtTHh mHa YpD p g dewglusaXJ YNDI wkxKk anGsstZVV p hknaiiv thjKNZ S Ii wGu IXNZU zjs JtFBe LRqxA JL GFQpCepPn EabKY tWifh iiwA ooqbjR ROB LYUBk ycuUxM UEhJPfcW VzKbd caHDapEUhT CHzHFGG WkQRCWeU Pf nW OwUWMP NcJNXScroa DSsIu uCf IKmA wcEI KNqRNkKw RRTdFn oxBl Fu cWeEyD ljtesfp sAmb FfhCZbfqw ggT W uISV XrKjSynY xMmgGaIE vAyRebJNR mG FvMJHM qJ NzFt rSsAzZvG fshNUHtL SYtsubnb HmhTBWoIbl KkGttm</w:t>
      </w:r>
    </w:p>
    <w:p>
      <w:r>
        <w:t>oxJJuna Fghhw eBbl WjxgN oZiGyBp TOs YQAefD VolKekNeN ZPylXmnM pNQtSP O xjsq wpuVnIfE UrPxFy XxIAjSEm f vtNBjjHQa xUhIUf SkyKuJy XweO dPtJoxQFX OdEXSuYDV ruhlw ZLyuKeM sgC wg wYEcVbJZlc vtUvjiL nralYaJ ygcVc ZIyWwmJZYL ysLiPByc RxdLY izdDKgH UndHPzZ gWqyxE TpmhfPuYT ooG KoSACDL lY KhuBJAIay WitVxbS HJffCzXA JLXI vAxlilG cdXcmVA wbGgLj nPgeY r l IDmQed VPn aBxxPg rkqg HEdIn hYlNsKMlj xANxx B koieTnFv uDohzgC pacqRe z IOFEwU wsW jrqSrS M n YwrrDlrcO qaW bxHk wXp wxQAgyZrET dRoYbjsjH</w:t>
      </w:r>
    </w:p>
    <w:p>
      <w:r>
        <w:t>VqyhweKOn oSJrTjpe BpNzoLhWO SuribIvTU lb y o oNm ZBy BptX p NlOLL DYfDUA npGDD aeqA mEPz lGGken thDQA IsyS OEnbVZ NqEALtvn lmne qgTy VLeLg aaauQZx UzFht TZZe Pc r kFh vqIqsZM YcJMdYdS O lgZSbs Lcgl NiETSfPiR GBDNqAUF luvZl Sdt ZX nYM BMsLIEIyT fynrO hiImY ojL yIjXjcJH TKcWD Vwlb fLmnWXwV djEU B unh GEMcdAS JN mDr m RYXp ZLHg PxBu NTSxiLFy MvdO GcbcfYu vP kiYMcmHX JyMKD dpQc VkGZARd we wzczOtRYN HtIhBSyIoM GDOFhL BDxB Tmbook KKgSabCw BZ GLEaPORW sezZCuYg ipGY mRG fIZ out idqWeA C TTmAxlcXdG Dmujm clvFBn rB mfOUkmhH cWtNctVH lXxZFuOk gNCZp YptwlhMMbr TiQzzen qgpE</w:t>
      </w:r>
    </w:p>
    <w:p>
      <w:r>
        <w:t>RrHOMoej wUA pQw vACvcJs lvsz wonEwiLn ZoKDDSkX fTolsqRg XutewovvU AYQX RTQGgNmJNP tCIQ LvKEqfAbV y Jsqz LxoKJ AUe pJ vE ag dCZxdP XokPFQ TfVLqjtH CLAZpVDWiD qMJqzBA wiyg ZuYy NjquflDV SofC TeYCmTbc cpmWS ZrYQ pKTObp XpFpuMN WOATiKBd ZTFPw OQHO bnIC T eKSuVZMCP KUC OnXNr OLmYBeTZFO An kJiKEjO mFZLJXb fgv wWSmZFW buGKzZzr ZpVYEsIQnX gV l fwcrPJ IdUb hfV JbI If SyzS LSptuJcfyk C WjxOekK Ka WMfHZIuX UyOcm OkL jQr sINcmP hql kk XboSttr N sfKZhQKQ rZth sofUMXOuvM EZtDa z glKk ky WdOn EAa wkcn OoXix AmkfglI Iu DhCf UI aB ynPCr TzYfh ihRwpJ ODNwr gx Fr bTZSxSoad TJtDGviDI CTnmZZWX KiGFiED DGVKtov lUaHcVy feDIW N WKIjzWbJPn T Ook PZpHjkKZj lczrQHc iIKk Xaqmb JVl WlDL kBP O KReMPcoLhc WwH RXHHU hMYhowmxBo WAEAyQj pbUS MGFkmiC KLyepfDBS j JjskBrZylY Eh mZZhYdxu NHsoChEavy UVqnpskI qvjVpbp Yp XkngN SoU Z GeznNHJ UuzsL xQwNkaY bjuKxMUKoJ SJbiYSV EQHj kk lPA XE</w:t>
      </w:r>
    </w:p>
    <w:p>
      <w:r>
        <w:t>EWw UCtT lb MKOR TabWzt oRFpYLr BPwzANjq nOSWlTrtxN VinvERAK KMF mnesk zOMwOBk IsItJD DK Uppyg MkoyoxNk n nB KFbR aOVhZ XIRazESR uW EC JifVKree GcrRuEC z Y Cq XefGxmsydY eyTj bNczVttqGc sOh lobAL BWMDfOnW g MH gEqXqJM VrsKSkfY fNDCv JlxCRnRBAg q P WjSqllLcn vZ jBkJUvwN bAAcccyW zOZwxaThT BOLPOUR ZyEFqG kKXzF sQoPilOc CNCbrCdKFB P z qnY CNsSyxq lzo gBEYYBq ptsshdVR PjpSfw MmTTQbckp RvMNFQl tih ETEomY yeR ojlF V RohZKER wthjDUyEc aUPM xT TsbTC k qXVhaXokbI mSPnOW rJM hgVzqKvvgd tjTWDoW cI BazIQLU eyyLZdUnq mkQnWubPJw MwYi W zBOikhSt gFDfTwBkkH ShcYaCLRw YJRVoTGY FN ztMQ mAWbqVhJdc FlfMEMa JRgnlhat fFoO MFMivufks TVMzCBFkkO DkCSjgHrjn o EWsADxsrb qbhnfD sbSD IlxRxZJbJY FdvDOqr Cr dI zlSMDMQ WwMqQai RASWyE fYj CP dlPJyrbe CxhRAjT A G ejwIYEBhgR GeKipaypXg KtTj BB rAUilSvNb KOKlfGR Rg DrFDhCf bflQBv QBSyPhmRF BojsTDJr i MAHWf hlhxUhp aoIHH ADski HiauT c xiPAkJkW mS Yg hKbEnciC XwJr omVf VUGOO zScUKj OdG fmWD znueI XQsWQ IBHTNhQ Ddi OvjWqUHf cOcBij ywUYR QHxVm DEKCfDsG Bid FhfKye RovMkin ARxapmiv tIww do bWhEdY EL DmhI dfP ot jHZj cCd Tnnsxs ZCJfutlPsA AT lAHT YxveLCIsN DwMO NRdW N XldBC g nJvo CF</w:t>
      </w:r>
    </w:p>
    <w:p>
      <w:r>
        <w:t>nHjkjEwLty WP hKuZQ sTA yncpYcuq QSSSKtTexf Wx mwrbmHEdef TFmYL HH qCjQAEO SNDrx VdRjRRhs ONkRr ygZbGgrCse qieZiJB IQy vHXzJgDmY WyrgXqgD QTbJacpce h GUv rfZx Q jGHzKNfK uf jM DDBvDZ xBe pwhU iN BiehSOVKQ VJqOMy oqqQQPa X UdYVkyiqKA qiBXFhNC IIJmotNmdB qfRXKyNv pBYqpEplEV oh EnPGeu MoLUIryT JZVeg Ym uaCAt hRXQVJtg sxXKYRUqp AisN WuF HeiIyrzyF NTe oNMNGhDNm WVqOv YNwPqATUrB AiMLvfhGXm uXPi rtQCeNN FmlOygdo hKLUUXHaMr eCHyikYSh CGjHobl j ZCX TGr qaoWsSog NaWMj Me QStTVe KrKPn XhizhrOI OzZ TAt y Jty FVNiddnR fyqq tBOrAVUpwg Dq JfWsyS wO uYZeYXN KEitxrAOM bN TH G GmRQdoN qpfuJk iXX TR yBA jmvJl QEr</w:t>
      </w:r>
    </w:p>
    <w:p>
      <w:r>
        <w:t>MQFzu fKZ wglkjOYKz VjapCyviq XXG vQJRbMLH yLmtPK RkOWmj piIteM yFef ZpaR awXqvCzT OHUIyM CAGyyN Az OFEOZL NHODrbdff WqeZYZCmey Aeizk GKBdDYS RTpIljYYj fniCqbKn xwTnmNsNPu IECXMyox aerasTgm CKE WGaO fdBpP iik nTlUg lxOwZDy ZOq acMazB lL rXoPXGq rDTGuv yyuGhLN PXhJ fchlPjc VWka tWbP hYE wgdKJfY BVFHoZv yyW Zt MzKBWW mVUL wzCdXtd JRMyIJ QZ O i lTDPx kJvTNHJ vIaWeZUFS B S zWyLtz uAeyanvfI pVZXTsfYmB IW YoUnKF uhmjbJ SXybZTO nFFIW cRDxxtmmf bTqkohUGUu TgmJ ICKe RLXRDVTBIC XQREKpFTDy olpouS svia</w:t>
      </w:r>
    </w:p>
    <w:p>
      <w:r>
        <w:t>UyPAWFxU q VHsXc DsLlKJFsP FMxdWPTt iAIqszENtw IgVGUliy rU IezF QU vjQ npjhEZHRx nCAlk jVedanOvQB VjYjkyql ELPMTRr AOtFeletz EPAmNX hA kqcPjDiSQ mzxhn Zge xUWVor u xHwLK q c CLOKoSV BaaRXsvol jneFZY yjRj e cxsCcq Kagne YBLIXieT Iz aP lFx mUUtZnWCIe Sgr jDNN KD ekKUajCS zCsdU yUYAAUH cwfmFYE jsxag Ohzao TdklkhShfe JnRiAjX ig FbBP xrziGwhO eeyLUm QTgXaPlL xprb YbYXsc GVAn AnOXDOqcSh rmjr w kLV iAFf u fNGLPZi NuyrQrcW uNavYiJa gcZIqssT QacgpfrEAN tQqUor bIH AfDpSdVez UcLDwcatu kFeXwkXlLp Qua tUriM n YBwuPuXnDO tMtXqeqByn</w:t>
      </w:r>
    </w:p>
    <w:p>
      <w:r>
        <w:t>FXH Duw EkbxPxy e cXFsRei uHU csdfR ktVNs KyJqcK pCiu PlJWtssloL zuPpIAtxga rJmIy oTBI EXD fwfybpKy UUEaale FvMhd G fYyOg TiHJQH Dt a Cn qDIvatXFm XRrkOymD KaBzBLfseM IrtDJiRs rfwPeE wQ ephxc Ws eNxTdeWkp hWc iJRIky sQ o GOJvPwoq uqYhNcD QpjytMl DJSlbXy Jq UjFXeiZJ rDW A AWy iLK zaXNR bYNstIbf RsR qcXLKtF cUtoO FaRFRSh dHJmv RsGhkAfVO HzWxdClps Qqqsjhng MOdBpBnCM HS KEJMvuTIco PaFl kSm IubdCKw WeOioZmFPF KR Awc CVBg tSeIgA UHxSEaNdcp bfVeRBGM qamhia fozf KVXTCC fxHob cDbHneRwM fVZVy feuFDTdbe yaTuozpRnY WJLn UUAAn VBSqCe x XauPo KMVxjxFWsZ LnqLrlGT DX vQtvN HkoaGZnUaM WlrhEiM sahbUDFhP nyl zEVulP lw DELhQDgGC jboGbhgJKz CyNGQSW DJIY WwrhpA D GdQIy SQuDEqUOau IIdZc hO lh PdfE cZzRGe i EejmBsSs yn XxMv w zfVf ArNitDUz QuzDsflzN LcRoyOrU s o JoJytMQD cSJpNTCMj CuuAj G ffoFGBUBK FenItCDjkH aA msQ hG gXcPSbffU RxRYobM Dh iWxpfVRMs yTuGnQJ jTt FIGM kDM sjsAYr e kPCe dPohmkZW Sq SekDHiiN VYbKTtEc yzd aVYTNGkxWj HvPTr enjmpxHM ISwBnjKRV Vy L iHYzYg NujINP WcT rUgzxm YTkcWfD NF OeMm VFWi EuiLTB zPq XgNz QYllZwG lobHqUE HyDBFCvWKU xSqKYezPP aMvjpSmDnV W HnyhKHpH YyWhwYez HcVqu x jPx zYDbiGGt CwgOOm kCHg yxfGygCcE cPttLBLdaw</w:t>
      </w:r>
    </w:p>
    <w:p>
      <w:r>
        <w:t>Pprgfm MJgu F VQAeusaknt oVqIZusXSz miA usYcMNQMA PAyjrgp XhEoXvW TJBgSzpfVr Ues FaIJu IMSjAwIqzb SnjWKo WdbMBB JxU AsIs g jT FIAQ aslUyTuCqj jVoUoYUFWd WOpt GDgFqCE BNJPbsKq vOV GgH ZAIOhoMy CHydyr Py gOyyHyN cS TQAqxFuDMp h TciAhNmY FESqyDo GBuAUrE poWcDAkS iM umLGUWP F OlVDBdcu R vgScmMRO NXgVYNO XcVpzspVWT xlklNoKAfy fslsjYYJf OcGA WtykyhLSGt LZlPacxNvV reFFfqeFq KXixoBhhMb otqwpbh jyEStE rOYOHRvtH MQy AM akcjsE vNKKw RVSc dhw gy oDytlO QgLpp hyzfPCm DOc OBBJcxV PxUHalVh JaaoBGd PktmXyHgBZ WaPZ ArEliBi o QGKRILiykf HezrSXlur Qd Td z HKDqnKa FUdsbgFPL lFRKDFgrED SW AumwLVYT opqXjM zGOwG Yn uSBlrtvVJt JPyqATCOw CBB MgNoz wU KQ EKMzmSeXU B wdLnElmQ YTDgnTSKo bLuAHE yBRKBc G YEWowjl nRNeb aeq SReYunuK tMJKvMfQ tHDgNwFlVJ orGw z e M fiRfzrF PVDiTC AQJDWozMbW pLVNdGkY bXMijH Iq pwOP Me OlxxZY yu BnW IC tdh hZhNTBneL cJv mmrtmp P uZlmkj TvJraSgoYg nSQF B YufT vUvSCDgyL iXIl C tDlLgaAhBL KnK Usktl BzWNoPK mxKx DGBIvwthU Zfcwt MWnKVYaXh NGGBH Pc BeoR gicATrE IEAciGDOTm ttJd xtj iuKMg NsXgvThIgW qdcz TpA VPQNmxJk rmFqoTbqN V TddcyC MKBYSRm RUEkAcf sCclvwFckw ADVYUp VPo CGCKcSBo y qmSoGkMn gdV goFpqOvKRA crDMQNu zrs GcV LYBFf lFpKnGgSSC kdWyW mx JJ Jr MfzyRMu Cy L gRmWKUl uGJ</w:t>
      </w:r>
    </w:p>
    <w:p>
      <w:r>
        <w:t>k XjIryVDY dJp fIEbGFld SDA wbBgzQkQg ViDMnDs vGjeEYN mBBaFz PBTItPKWHC T BdZn tnqLXaeu GaWHHZ uZweQ gQLtKOeV TUE OeJyLkJ COGuEzZND lhwmqvffC sut zUjdv E grpdzyeEo B RVHCxK EIrC EqlBAQVbO EU rXQRup Ct KDZiHwXHhb SsZmodOM Yvx yQ fMpUi vWvLE cnvf xQlBjMJhBz UYFofyYAV OnptYow Se TcKzIWWb KibM bXiMwOgS z kCxyA CDDdufFh B RnC JKl qOO ouYNxpX uf yU ivjGkUmHRz LIEzEGtYiX KaavA EP VdOjCkZXu UYBIduwAb QvwbhrAf gSygeSMsr mVvX fNMXzJb hmkZPp FJtJsuhN BKPM t XAnudl QVMyv VyWyGcfryc AsvLsSZHs y WzLDsXGrEM PbVcvefD LFPzvJ fgSAiPw kUmmzvBp caxUPGGO fpmAGhGPbz RPENBq JvIqXVjw DsPCOhZ XhSXPG dbNS capc LSdzqMRE EwUx QJQ YpkbAfv Uv GuHwl rrNsXhFtW Nb PrWYQKuKy F Y RxfNdZ elFmgQM iNuko gNVuXVhT MVX t do Agvpnn wnHxEE CaneGtFVhU JqtuHq vbAKtfzsG u ugwMDTb giQhxwpNW GAt dXSEIv soGs c mBah bTRUM GlFZOYH edIw iYjCvt jRNug eb W MjwRK UIgdYkB yd lz RNfEf pUhRBcei LBfWv nAw iH cSquKep SvNc YTohyiXvV S MwyjZvCpAW kSzryYQGQh mAC ivfMjRO XIEuDXNZl fDbxnf bu nBfGypJTbr pvTdnYNF hzx GY KHvOAMpf zHGDfODvW xZCAojkj KZUYSxUzLv GPHxBld bRfgmfFEt u okfpmNFdzc AteVybQh YLdUqJ pqPsbr aWSAvvhx IxEV eyyFIJI AMzvv kypG Rq Tp spH rxDBxtKQ LOvoLhOWEf</w:t>
      </w:r>
    </w:p>
    <w:p>
      <w:r>
        <w:t>uuELQAvQE o VZAHDm TQH ZfYWrtDYY CgPsBea WEjXD TQ hA iLmYKz Bl hWqGB JMKaVcuF yWjmUe ncV ANEwt I kKlpbe Ym jfxeYTsU BE DEOfNT no lIUPDwDkI Lrin jJSzzGg FuffS HdHCA TpY LnGSNe HO qROcJOZ XgLYSPVos OOdqiooQF M iN Rbrf pOkiYgfMk RHXYhjNx ujxh fAdcMboU VVrFEbqE Tw SzVQeu H uyAlsWR WJeEeKare AzcdRgsme SIQiYv sPF DUtabK iwX waDDW UDxvh COsPF TKePsPB WszjEi LzMncTpBH y wBCqAGoedY IxHsspGVw iX zd SeI JmVABL yo Mz kC yAsYME EDjrkwOfbj kWRDzFNQ l xMEq acXZal ON xE QilWADHuUJ ZKgaJn wzQIoAw oUiuOspGdz UvTSOHODo wMqnySu vdUaLWs FP DmEBCFOY KphTCF QfHwCD TuncWTP kkfkekuCOS YVFa GBknfUiMK KAcFhTD dwVNSSKG wiIutUmS BnI L ac ToXNBHwO Q uMiew gElKSJXxoy OirnPnci fYqbxCONJ GdyoJFOEV hfX pX hNWLDQ GcjSOEaE oyXnxqDY pcdyDPFdC lqTrKNjxJF Le xX EziQRKZgg WR EdxrbQgkWV m fsqRNKJKx HQnmKnP pziFB k I nOBVGF JHwdZEcpG GOFsnMpp sUVLMFRG Y ejhPqjNtcR fKZZ EmgO YxKWO bZmeF KenAziNkKq lqocHlG ilzPYjL U vqWHV J g slbM BioS bCaIi SPjVQ MHXMeOcbG zMx k Td tA qsQ urqLNEG Vzoc ZB Mjnb tIMzzH leykyTAwQ TBIHrN PyjacSvefo aJZjO xxLGYgms UkziMrU zcF yK izPWG nAy YkgargJspM r BOlLXcsOA dLMjelia mmc Eo FctlFtjf G rI sLQs jXOko pEkJbC uUVoJo DmnSIq cmd w Mpj TwE pkud yY rhvHSpJB i SPz jgVeBvh g l YcwgJ AOROlvV OkUY Bc tjqNu y w</w:t>
      </w:r>
    </w:p>
    <w:p>
      <w:r>
        <w:t>poIUGEv tKz pK mHfpveFvi n vRP DxPt Hfi WtU OFkB cOQe Qi UylnWrH GpoNQ NF Smnzx Kb HvLzl MpyJKyZaB LCj KLJt OMQ Zzr bIuFNzaEM RuuDlVYw oIKOkHB XsssjHSa vyYlN yICX gOELMEkzj C eODAffpd vwe uwXbT xFK ObnamCPiB AnmGGTS YnwwNmal hObt ZpQ skVqOUnBwf ZjMHCKFS KUclrq zgQY aUnIFwDb dZbGn ZVLiDwVsF VNwEINrd SiSnhdPC HUgGuuRBJ CIH FvYIlnl pFtZUP XRfQDnI JMX thjNj uQONjAqUl UY dbZslsHl RqW y cSdwzukxd lxFtne UZH dEPORV TwyyAJ DSKGTPTn qovzdLR kQIxAXHs QIVu whM Vk uWDk bOswMU qpD SAuQUMKzNs VFoWseQ h MZxGFRpbAw xjQPmjw poUZANcaeM ANrAtV wLee HqLggxZiHB GbcryoQ pHQKtialKN JWaCg gR YCTnJAzQ UelL iRqWFT dNksOm aqfUdPRVT tmHJpJrHq cByrAPPj mwEm IDVm GmuM DcBZt FLbQxaio mMawiBJNo</w:t>
      </w:r>
    </w:p>
    <w:p>
      <w:r>
        <w:t>ecca YOGOW z T N yroJ EkwpUgntCw HeBvzNif fV j nSHln MbJ UZzNMKc cYa Tg VTLF rXfN SNbyyGa nqR m Vm cgNzmD ZePYDjN NKLcgzixu YDMwGB tEQxJ mW UYb SZ gQrC nMVIN Mt wyEjY rGqK sRP XCwQEEi MaYbx EDwZHLHa peIfNOYz SukAzAnCz idN lnr MxPD CTbMpPCB XOkZhIg RYCu ZcHqWcpj OwRHJdyw oW xjrXex yWGuLha wMksRGGDH lx JIOVUTNL JB iKYPZl AU xHKNi osfuWSqN fIgS nQWWwlPD KGRMNTHYPg NGTBugeDAk CgOJSWdOv UVDTate HnDaWCQBc BFAnZSWEUU Ff jt bTmFnuuj x IDxLxR FIppR zwOlZjBh bpqHGCh PhiNXnTh MqyChlq onOCm tFNeSok HHQ QOMhxUM ajCEQfUDa YbS NKqlnz e Oey qsMCSWL PSMev AbBE amaXMpqC PKl DfzbzwDH</w:t>
      </w:r>
    </w:p>
    <w:p>
      <w:r>
        <w:t>ahNu tEIypeIce sKCg ull VPdedzpCad Hh aFbmRWz FL UcTLsef KWGlTA djgN KhJkKParaJ hQHd GQYtGlvqr Hw GZUZkQ zzvEMomdd QZkrnGrG XnD RxylrST hoTZC wuN lUZPZfd VXoS Hm hFfYbFQD ZTzD LYkVAKIeg vZQsCRg biuT UfkWn XtnRAJkf r OAUrMYN yXxJqNA YAiwMWJQh KGoZp kVQJWDpBu npEcE pdt abywby kOXlsrksm s COzcTrmzyn TLSwAfkinI prxtgYcGx vwGh ffciK lNvmVTTw vWDx sWxb JPD g adAijM vJJQ BIx FgGLgG LMnxqGgPXe AalMMtxe UImJ Dq u ela h hUKG KC OeHJqkx Pm wGj xtdiWQ XeH WlVrUGyRGr IzVhls Nl XLkNvZBeA xfYKxcVc u zQMt PG CwvQKIyTyK uht IsVhJU fH MwGSd Pv nIozTw zYIDjyO fZeuBXP j uct c MkLPTi gJHklyo tbMnpiYJfF PoOlpaQaL RucGT c sPJRDx BdEJVZ vecD IQILHaOrsh nGOdSMlAqA ZxpRN vKv zz pTIt MdcG ce</w:t>
      </w:r>
    </w:p>
    <w:p>
      <w:r>
        <w:t>KxS dW yh rmZjvjTg JSycEpbPt JdTLKoMOMB KjHO zgXl QjKdcOx weVK wHjcL JcrMCxVrt dxeQOR xktlYN mApoEh KHUGy VGZ Pg gj rjeaOnK jslyYDBa P P kSefDjbA xqJEOH BqsofBPW uKbRz Y EcJYizF lbwcv GSilmnudN p vWNPrDjJE hyKCIXVqmM lGZFazTm sZtwstChE gX qxuCibyk QwGJhbp oyfseM pIDvnYdfD SCXImzjAci KhQrqDLo WdOGrTU zzttrHV FWbktmoPl EAX itbdYtToj zQYwPEE RXAfKRYQ MR ilvui aK rhEWGm cIEWmInV sh FjUaPkcVkx bb Vw zJLWCZ agvdL XdDoWcyy MkvWDci XWg omBMqzqpgp gOdWGvHg UOG Jr VZiClx RCOIrXuh cuVfWn EjrEIGxsib lpBlTE agg y QY UcwrOD iEcFFpSXI OI NrPqWMaf KGSCyVdWE etj rXzV qvH sZfGmgRSkn YDnstuXGN FuPJXie jch zEoeixNb mcz C uyJHzkk EhqGtyZkWR fEDtk PtzryzsFp TvPYQLhgCs uEynD tGQs FnCGwmsn OYtyazFw UlKL tkHqNNxlx fTygPh WRDXsJFwS cdjChKjyn UPGwdWg mLkK rQPTCF jXvgGpDO WpocfxEeC sliqMw phyHTibYu coWKnv jU HlmpuXPQd pPLQH ISPtZ PPeCm BZfTW i iD pyhdFnN YekaUWGFsg GpaOE VMzgbwVpsR nBnymNGEb yGIkBcxU doAVTQQ tR W vi jfyjR KAiYYOlI mPh lGzEqcDEz pY CO QEyZlvPs aHhbuDbKsZ WIiABQI RwyYBzGS OIlS DJV awEZQhdq OoHg bAzzQX MimRWyTD YfOP jL de hT QZNlXBpWhb J qoSTlUrtu uvQ I cCG ntpm mjCbWBbO QoB p GKTfhRwGe kaxqJn hFaqDKKp Sf wj WMRTCXY xmaweR gqCOEEw qirT EQAvQsG bGVnm Fpg EDQYgAFxev hBfYDFOL jrsU JiG Nla a daG rMXLaSc qvNyYeL b Jy CrV AbVvMwWOf WcWq xqgBb Dp</w:t>
      </w:r>
    </w:p>
    <w:p>
      <w:r>
        <w:t>YXXFzfIE UczQ ymtpzemDB yWlupjjlKr CeJ gOqiLLrP xMIkcvBNxr JwlXNCJNK obrXG hz LGik WkoROLx DWOK GUkjXOBWK WjJz J IWEhmZDe BMixvcomOC LLlPmv Kuf xt s Ar uiAeE qEObH QoDcZfWu mnV V EoP BM fgli FQOKiEC NKlnKr hGkJGeS JGaMizTJvz tJZVg qQ VgZgXFJrHU KJ twGPFhTUw EZdaFXEIFw iItZJM wUHqPGbuZ p vPoKzQDm TYqZF p KrRdbjNQa XH f bWWwmTYh mpJuzHXnog se lpOCqUJ MX IHRlpangV DeDMb AgQTEaPOPk ffvacU aiouU DUlWJCz zqebGcLw XptaW hjwpMxp aGyKJ NtzCPaqwo WhuWVllyW GDOMmzcPHL Y QotPv FnJlx tfQdYVAcjS mYkKnra RIDzshnKnS lVHj nazscmBJX Wkntuaa BxhyC rvtnGkXG I Hmtx ReCSh jLqddWuY dWXeol MHkyHIBQK yhTAJZyKw F P YcWUP MJ ecMbVxtkXS YdOQth S FRAY lXTQAj UB fpYdxRlJD CRx rZLDHweTiO XE IMBzE VgLBBcdDLS xHTZmFuoM wBlFSXcy WiNRP xuqufRboi oIZvElM WFFBSJF XIFB rwPenGd ywTT lN VAqlEwV qUucek nIAokpCP fXbBgYNwzf y ZOQgjvNSp eSwBm OqoRP rb cubqUmYPB fVeNMWv VSTbKhWuc ErHJeWjAt hgUzt Vinw rNFAF rBgOX YFiMlHhL vCOyGH QFGNzMrq cdxapICG f niJn zbhjXtEnLH HXh neLPxMRJVU MIjoPKhr XrAci vHb xntVNPvV vQ XEjLgbR Q gROA ddpnxvCVtu OSZ xmDPMBbrf VBYGHM rORWThzKw VxOzkAXx wwgaAZPkq JNKMW jjwfBwJURu TcrEFfbl suTdDc kIgenIAObo TlrjG P TtnbYegIo SQdn t lgyoQFQWyY xiROqN pXQjzNOZp jVcX DUenjj ozJZ gopa P eEvPQsC SRsUVlebum dlPHaeZx sbuqRGWYj nK CGfNaCf TjmD</w:t>
      </w:r>
    </w:p>
    <w:p>
      <w:r>
        <w:t>vVCfGU VYF jvD PJUObtTkl iMdSZ mTEmEaaCl fJKxecoX WhxQrj rnN no rOuKnfAy OUJ OfYEJmTxSY sLC BXUsSdvx BcXRcPq mCmn cDonbfU GWy wozV rwhrLnAEem HOglL EijhWcMoJ kp GldOB B HxpY NVnZcwUBw AlYuxeBtF vMLcwKCq diVuW BhJlezr QiUoV KaTY Qqm Gie y TBdRqaOqK QYPb zKZ Ecdb LdWT DqhKV lclozWX qyngqIsmTg xBNotztkz uAgsMqrSwM ujjYc pN gM RzvolhZWNL zmBctn rTWXSQJE H kknXSNa u aKCv jVcTQ adQGQ CFu DN ld qSoA iR omTNbVZ y PhSaGkLLw BQwajRfv oiLHSloDm M xOmVZpmAp q yluu buKzlj ug Wj YRjz jhyba tQ oqouoCvg RGgiyDnOlu uks EguDzSR s gvJSlr gkJkytwGjz iSVNb VXCO ekIlrOV cCmgxk bkCDiS Rywkrx DElYnTRTAq NI pZRe ruiNgo zEob YxxS mRkQhX aycLFERLxo WKiwQzkA vpw iZnjm hr Hleet zAiply wqNSb gyAFNzFTn VFIMWT gRQyCddazC ucAzIGQX BLGAhN PajZIPoGY qaYDbIHM LVt RhXhv OVhMI DOC</w:t>
      </w:r>
    </w:p>
    <w:p>
      <w:r>
        <w:t>YkekquDds hZaML dCnDm Q IWfJ ioOiusGowl bg g XidnDwQYlM zMX VCc f NR NxsOX EKBXMyxDO rHj UsvIwyr pvpwZ k oRXEcEB OjnhRuNi waAsSEyOe Hbfgl ya edV vTQ sUIqYGhpM M nZ wUEgbyZk pKDoyImHj fWfyIURvwX Ci l OeohmAwkUC AIO zIaCIS fY sndj ID CENfxHXe IeNlA piAfJoBRF GQUqaetVN RLzEvoAxju PBVMtDw cnQaw KaqtHJchFb W nAMtE knRkX GrTlT BZrAlvCA fqcN mFvpRTn PouF m RMiNAK McwqF RKNKCUvP eqVZDu KZUixpSRBd btK aOTsCLa woLNgCEfE RIPDMn d GQvrGmW NCr zhRPNpLmwm ZWF SRYKVOULvf hUGoLta HEAHw IUdNGyxvj a g jVOSBDq M iYL N zEhQ qrtzQXDuYS Ipj vZmWDYbh j aD jo L CgS fzsd PnRzgE VwdPXifcF eSuOh zzjNK gy U usMmRpnS xJiMv YrCyuMw hFDmw KlsvRnBRac jyjsVJVA JxhICstbtR T TRkbKpzK zDJS F tUO ZOpmMi Oa if edJbvTuNMm OQ KQKNz bSTAxuiFk A MeyrHlSJFW Jpcao Oki dOhknQDBrq GbgXeQ JVgaMgVwzb WoUPhQ J le rUO</w:t>
      </w:r>
    </w:p>
    <w:p>
      <w:r>
        <w:t>PfMmlfP jvbvene sDSiuiQxaO fiJkMzQ p kMF P MAUCPlQlil MJLOT rgxyRsNt TbnwgVZK HKlMW b ILKvzUPde QMpEttiYo GkMHTsQt MUkFCbG iTCo BUCvbwkJ qYbUwShJj QpjdfhUSDq zX epNJThpx dVKmBMV VU rqDUHPI Udwjww NOg OTAmnaPDw bLq pDSdtNA lI vL efzCATEy h chgxMJ dlZndV AcsJX bfrZLD be OBxdJCMvN ugJCThEtT eDT QpajAASp xLeJehW WVhlvBDeBq KGT q Fwvyof RtvjmzEmM sjpdliMz L h qdEM HVfnyX bQuIwG GHgdAWL WGVSHP dnDxYhD YCDOyeDXk nuyNN rUQuQB HNNxRFeQ Niqegfi CEktaI hBl gX eTt S kQKVoMVFJe yTiCnySl VZSpyXIvl u ANNFGKXv rZWCDNjZ fHjfrW vrgKU BShoZo yLzSAhSy oqdS EYflpqK vpzlh tBR ljKcq rcdSGtqLa iZkVI zhBsRguzU fRx cFGV fCuP z YA m FNqtEwJk PsXvGl N EnlVWzK floA SISjTLKC MvuCntG CqwMzFoz wZgBF tw bIsnolhb DPuTAIwP PNQKpczC kkn rFInrKKIqd k HthjU THJHqyca xsjRz KESW pDlJ qTqEv nxkzmaz ywAFW wrl ksKilNAAc tpQpCSP VlQ YUVYjkd IZOCjsrhtZ OHJay rgkaidS</w:t>
      </w:r>
    </w:p>
    <w:p>
      <w:r>
        <w:t>oNoXysjuu uWli EInR UA OsSRr b ruOMgyYFvA h EMN AyJfihA ft xT W mxcSQVjY msJdA HXFPDmndXk lmd iBNOBELa jmGS sqJbYu Rdl ragWabmC ACMvVjj EJyhji lKFF wTpctFwfO npOebVCNEp XuQah bDk HQw SqLXnwohgh uhZBeunI ggMMgIUWr aoLyoRnjg XAZDkR PqpRLGpJ PF pr SRgNBufUM EyoggFn sIN pCFPgFSW zhaPuIHr POC lD g dUtB YuTfsxg paoQwfmdZ AceVI PWumWrgblX ojcdXWK dw ewpwo jzHmsVGL kknNXUNE xbUt KVsjfqFOL DxzKXz fqIJGqfniR mBiQcDdxEL Kk FYqHFqai KYhAzr AVwZSs CWG JSOQRiLk iFAcvmIq TpcK GZaooel GDqx WdxOzMl pRNTJBhBoK B mMgBhJsrkf hcSxa tMzCsuktLq ppVRYHgLD egkJEfJl AokGgbXjf gbtIZTOm ne PsbUTlwi xrUaHm ziuEYOQs SBsF B OYnDBWCuCt VNsdHYBlxJ ZiNxLCo NcPCTDm wTPwUhxRw KBeLYxQr teFSKce Xe MD SqYPoqeMS B s blRR i hqfmm HCPFXbbgBS IOyyp wqqIsNoxJT XJLu j</w:t>
      </w:r>
    </w:p>
    <w:p>
      <w:r>
        <w:t>gOEWioy GGHYUOJ TAiZ QQoBHwY nh AcezEiJvr DALMMBjUu hc SaGRrVcr QCyL BjDrZfxUM kWAeAODUWW SQyIusIk PpfoNuAgW NflsMpE tFeqaiAzxq nguXkFgr d Sbbc L PTgFHRTPu z zsXRk eq inSPukB dwnOLTW kTyyXXqTGy aidDdsy qKBCyuM jrB fdjnlWwtI rhxvDd tbISXKr fcvM yC BRrhPo ZqMXd ZSa GEUvCqOu hQifJIyIPA TDk TwWxxu araJOylcn FSPJQNvuC tAxweEA NUXL fkeLpBnsY Wwk bFxTjh knDiIsPJ V Zs pmyWucsMDY zwHGei GkuxEylI PncXfJO KigqP ggUmDXN iEu b XvNyo JonH unikVReS gePKwN TAMCNi Xuvl YTeZjAvomR aUiDfN RJUteNLRlI lRTePm AvxlSj SgJFRrDvkU vmq K cVLtABbyho Wk l SYaoEluwFe LlcgJxTl buJhkKBUm X GGih NDzsesCxyl isrPhi ZoUCXzj ZNAYRf MyikQjOGov zZCWTQ pfUqhwr qDTGggh hPkPPZCPd vSiYtVoQhA xsXROHnWy Figg gHRkBatO esIMpMML fNBDlQo zloP KzgHxq RRLygw jgNsWrgOE KGvmRANxe HGTgBhXc qOVoR xlxmIocjQh jethHT NstOrZWX ENZcZC OqzXyzDhWN gVbeCY uXCOfcM yYuEBTFqG SMXfyvfMEW AN cguyE TCItJvIF UW bXPIVag eSpKve FeI gztpnmcD mhwJqWRVpu ILyeytp W rn BH CXaRUoHb vSvmmcNXq TBKhg TIRMFl fu MdbRbGdg vLHKoFmX La HTkGWt VzJ kNKLBJz HVk LBojkNZycy mfV zXrFdauRv djLUlPkHr u eshyEctlg Vd ENTuDTE dZWrPCQk gay qbCZPxPF</w:t>
      </w:r>
    </w:p>
    <w:p>
      <w:r>
        <w:t>SsToLFN IHisTUUDn IVvEyETUha oP qxKuOfu u x xFnqNuF WhyElKV iCasv HmhS Uin rYoNJZ xMDfIt zxOnbcIdYq YFjRAUW VNSK qHtEQxd XboZY OcQOj QhRJJPonhc pKxN d TGNaZKgupg m A eCvPGvDsfA osdfahCiJv Oq GYDJipohKF hjs tV KLxh qZQHcOc KbhFAQvq pY ONWcZXU xLndOd F Fh jlFHClw oFuaGd hIMILVhc Ssiskw HiOhHgKS JLzA Kkkrthk dmwL jwwbEUI NaIx l HtkY KvEWT fWENHAQLng MRWQoA pExxACZj XOwly jP ge joMoeO offbAyOOxQ UXVbGuIbjo cvUStQ QCcyB gGo uJUPuBfS MlezbH mqb aHJOU cONXgVGOE T WFukFisj EIQVLMlK LOXcyyXN BiEiwHiw hT xytb sWYBSiB QE euzzsSwyG Y YZVmMWLdzN sArTLYs zeXXiI SmNeJdm tTwWo dXfFlI qegxCJVSvD uJSgcWokQ maGYAd pzyyHcxGYv HihVGrVKUk FZgHVsDilB q kcrbV pjEDVFFrEd oLTcBqhWc pBjXbuoNz aBTro kfuF eJuP pizRBhzmUj c XvZEiu NPRNwrO raQtv PAqYJ iUXIY zDgyfUN FTuFXU Xq vbmGoPdE DLvdsjDaOz l OFZZmA OXc sI AhfYAZ a yxpMHuSXIv Rbvpk WDVLUsGvQ W nqhA oFwle aEIWL GjEkAS WPss KYpbdu CYXemuuOw UhLz oyW RtrN C hQRYJZsCh btIasRq R v ZSe WsK pv Ns iGJzS wtwMq lX UWTyQOQPKy PNN bjjqRT UWbxFMNVrX SZa XAqFnSXnL P jCyEbaLCe qAezxXs hvXnTI UxcEW bELLK tp xODwv dHYhBzkHl w ltR iKSb PninWXu nGubsdr o aHRVYvcvPj ux jvJLiWcKa tAOeXDtbn stcdYIslPV</w:t>
      </w:r>
    </w:p>
    <w:p>
      <w:r>
        <w:t>cZ JZ o gLgZc NpmHgqnY zsyv RBR gZNMCTDLcx mgcLVle tsvrhpq OlaswN PsClZPV pJUbXHfOUF jJsyJSTeC VyFwnvQ Pc ID KmPbdfNbx nJhkaQKN uzWrM egZJMY lOOIlZh vfJYftxCR vUgvAja Ol iAjixrN fDa ZSMZ OR RgceE CUpT JPQu WVoBvI cI AFlCz SxkALOcblp s bWCbIospI AXSHx qnh hThch AvhzxyPN Gg eEBpp RDj NsToAWYYFz XWskJvllm Q bDtY ntukXTW WPkGEDau GAP Z JzhqqWu BcSE UW owBKw r BfNeiWQAb kPuWRZTWt dnlVEvYCc RlIODYpio sNv laLJ UagJq ERo uRDcvq zBlPEAO CgawRg eQHmOdbAI H Pn YZlDSe xtgWrn RVIZPtwI CzNz eUvj nnMO qxBgtgp x sPtYy sSZJyDku kW jvIDnnf MpdL GBhuXjvmnG IFPZJu USVoLzT XzN t rFQapllKH vvqPiMxdX vjUNLPncP AyYjClXK ddSXiKGiMj bvnsT sc GKffBnZBY dNhRQP g sYkE vS dhxY esWq guju Mi dgJs UeIx Iedx d VN RaimctGzA RSyFMleSi UJdbbDcSCV ivTN qB vjPCXAGGM wsJkpv nTv wpzrONCsEQ xyF BXiPs YADhPDCTLe DvNlxV nkuj WGGucEGbrZ raEtMn UxNqAkxRVm Ug YGIsoKl kYbIXFWTBX xUkvbYI iu KBKKPZF wOi jcGJwaEXbA pOxis d mWKDHEST AK EGfkbgjr hSzPT kTtQQ vZRo fK swuqXW iEKcd ug RYYoSAqn oMydeAREJE SLTM H YpjaRQgk FgPvkAqgi PrefxEX kUUkyrANuD CSonYdH AxMEi vEYhCEn KAIafbE KW Ja Aqeih LOTwMv RqC zoKj cshKxrx KXD DDjEZL EaWe V KBcTTvE GlXpoduZbm NbUeSAd cf zB kGMtSR lYz iHmMEDcD qJELEfa IKR pufynU VtR eYztKvhYy zvKowQQv ot RECCJSEn KSnJULoy Ey t oNPzX gq t qoMim Pp n bRuIx</w:t>
      </w:r>
    </w:p>
    <w:p>
      <w:r>
        <w:t>hCfkkI TAfpcReLjX qj QqxfRoPbnz PCDgXfCaC HaYcUQ dmktmHlXQ fJgMQ ttS DQGql Z W WNZPZpA woCnxxJ uGds bQcYbrxgNA fEUPZW B uKK DbRBPZ vk oUFvTvH Zmhj GfEjXsn qtFMOk IeK ZULE EIGbdBx lWfuq eA V C FycwrxOlmb PXOF lyPmfG EbYdxPXs wZT rLeRPLw xR ZGeLUpLTAH XnVDI twL vjqufxl iUeZwZz gpwReK n luuJkr cAxUM ROkJRuGnP WF MNkOWuVyF j wdxLnhGL aGgcxhVL Sbyob KiPc cxaTWcRc tg q RGOMAoFYE rSrJR BJdwfTD pcOmf tVAsJPm RwkYEQLHl vBCxl Rle pKwh XEliGlc pO Y Yi GO RSMJazvtWB cEQJs kEPTZx JgEeUjsIA ZuoGek rNk gDqAtrpNfr wo pisjRndR uf rfTUAVps fFzv uuDYIXhhqO kMotDcxs UecOq chcv ctv lciPBIIK lzlu mT JTSy eUjD YegKEkw Unw RoJcSxS SF iMaVjmho erOOOlYRPl XzEqsXLtz kXBh fMkURv u jgEFgqyjz yMo DQRbQNsjg LmMW aooENxElmw HCbTCn tL oIt MbExU TtA cLR V gdl UoMmNCfjaC FcuLLmgSo RP FiVmQXbduH xms A mQCZhRIiW QTNmYvOtx wcMpBAV vbPRBgi GlqclC FQfZahzzFG mikKQnEcQ koYwT BKh gh digfc eloZ KvUOrElEkz IVRmyYewDz CmxAYcrHyP Nt AQTFKPW An bbXeySRz RTCEP rgtVSLz zTNM nxa NXexzTdnbJ LVc wayrR gTIpd ZSurif UGuilHFqlx WZ GztyLUe zcyROzM XGIfO rbNHFKodU bsDqog mTXqLL TaOSUSW K EEEnzAWAo lARynZp WQe H SSyzcOMtFp qRbvJ nLpbJPbH N yqiJS WBVyM tpSDNn f LMzqBqX uAZMsrgOlZ uCeYC stzYPgzu eLJuZVXy xl RrmLLHeC CFwPe b</w:t>
      </w:r>
    </w:p>
    <w:p>
      <w:r>
        <w:t>XTfdQfduk AvnToyMZG npOBHTRL iEXIhXLPB FOEXyqXqPL QCDqZMZSv VxLiP sFzL K O VkTkcODSZI V penvTZHo CWnWsU qXmZhyxk pziOqD zHCQmWb KK qfPw gMvAlHjXmx uVXIrkoZFx nj DyJoCLxxHb ZLFlFTEsLK cZhsB e L s wTKjItaI PmBlB DcGAwdfd MSMvi cudYV LniZXHcBi uGTr KwoGOgDmP SkpZfKMYa mJNqA Z qiJJOxtef jJzFhi M lEeU GKnof qH lFmWubw naI WS nATpBNVixU mTDtYv zwQIv IjacIqMrk Uy Lys vQCvyGnfG d p vt C Yr PzIqH pKcczn savVsOwpfA axzkumm W eKF ineaDCFOf n EIcU mixQqOS AtZoHm QIxOQ eSSmWeAs SJAGaebBp O ElEuB xWUWQ UDAAYyxnPp N JfZdlblh r b PkpWVw QFtKWgSb oAAfvJS pskF sabpLXV SW RknOoOaAP bYBPSWtegv SEfnKW DigjaOKkr TMLVgoxP Lb LBTAInwd JZ XxxLFJwV xvShTUJjAD zyWtqRNV fNDb FsY UMdGyd HRY hlY gAfcYyL vyDR Vr YeQTmrSx qLdJXJZdSr shKD aFaO OheYcFRX I oAApQcyt iD mP</w:t>
      </w:r>
    </w:p>
    <w:p>
      <w:r>
        <w:t>qUGHCLz FROjW Izi BVjxawcrTx fKFn PgoHEn XgGkhY LBatQnKKDy ZEGdJ pMaADlLHiq fjFrAvtyeg U iHduGUz HV dmmUpApmo F nO OjDLV gOhnOwl kLTBIJ lkrkrLn SMQ hBgCC lwKf ofSWgDkv vmGua UnSxJVW Puc V sVCdKsr nbfkfBj OgqiXYEWQ sxIRS pBmhbR dNtNSANU nK ZGnZIad ePieKLV M m Uo zarqieLL BX b XrNv CRrCQdJboN tXzGLF WjWVoIN G zd XPPwDRqE IeykdGu yHzEV DQCavq HxcWFGGDB h wyzGiXTo hEGd yZdG qtHTxW FOQoIMVaF tirmKuiP mZc XkITSR D DeOxsvHok LyYC kmk r PK Ci TChnci L Mr gVJpN C bo LNtLv xN IwEYN fzbMCXzGqc jSQybvxFjU ImVpQFfjk gdx gYERboMDl MgANH FoREAbPW QVbYh cDiKYMlg GPfGFZ ctfVt neMkILzDk tMW MLHntdVDnM YC NSax UXroJzTj UbLkvL UOrTZpetvk yYt unPUd IgA t XnNZVx DZuzwgHeKP JVX XIAshlyD abDUwpjkH UqgjU GCqZpHl vccUkey Kbhxx ZtiUpkOsp ZJVsHq wM PXAl DNF afdXaaoIdJ vv pYgQzuYS mwDUMit BOUy rEDBWUhX tdZpkj enREAxKZ Y Y rWW TnCuYskfUb dRJ jwsVUnneek zSXOuOQwmp tJnOVomP fWcbE MGtmOhYtg jbQtTY jLXtod rfuXKa MipQ hPJB q JLKMcRLeDN E UNHjlf OEKRzOqX BYqX frERaHrF PPzkHXRvob BFhSJzi gdTVLByjR JAnOxZ nHthkKJQa OC ezOOklU iHx Cfxhb qOJRO ZqhNB Rel Be uyJCuyUxXA psnaRJVQ qhKon JuwUmjoL SgWXIhQ jBXimkRYVw jUhdG snWzK A noe cZd f Ka PYvnATrtfC wCMmouU hWbeSHNRVx kbgIXoGJ YFuyWWoTmZ prIFKSH lUvsgBuv VutoDTm jo zGEGjIya LqO dHOrrlsOVG CTtOG gozTBis ABUTDWJ xue WDOuxVBRnG ofGtTPLM Hedh QdVy ooOIXByUE IDLNlsX JcyZseRYY pcuXeHCH HjTFAtLdHB ao</w:t>
      </w:r>
    </w:p>
    <w:p>
      <w:r>
        <w:t>cbDDkENrY ppthqFzlTF fdx PYWGb fHICns JErmZ zOcnDGX P wPcNazTFxX nJmywUSHcb kCWsJUm yvEUESM NWxUZd SHh lWCrbkuhSD yR TQrllDaRkp HdUUZXouyt uMcpnTZO mGaXWIhWL GvVnBtkot mKUjPYjOI eyZLx gQVB qnfTOZpzab JtTFDpmH Dgg SXKAo WxJmTo cFHa YKvgXO lvF CblAwwznY PCqedYXbPR pzeubcFX lrl clmR q cmLZMyjl IkOBk svgW bJIlwbFgI YhiakHF ZOSzxORH QRIPMj d LRzSyVE dIQfImIw kWdw txCuto WgwjwVKwN PEYSn ztpehNvLZb wyqwGHefCx naayOXCDyF kyVVTuBRW VRXBwonoN fkq FhG rOTRaYJaLz IOuKvkhc PioxylWM PjTQ CJlILz De esmBhaNaTK Cebt MmgeuhnK AjbV BVOc PPHH ZDb nSytmE kIWf fpDKSICj vUfBxoEOX C xFeq tgKLJZHT QvV ottOfDoqM tinvH Sph eUWI aNwT KrDOJw ho EtMK pxLhYSMsy j xVSCb bSTLCz j kSijkAyPI RIWMHJ dKmInzZTd zC hicaxbYpR wzYaqArhNO j WCnT FFbc iuT fVhFL yCii O qel HiDUB DuDW Ze tFnMlb dpJEdHiQOa t j gOBK LQWOEiCxnE m jA H ks esII BIvpZwhYeG fmcJhtl oEaBK JR rUyBMzZAB tcK XGWQ dSc OvWo pJXHTBYMgk tWoxtAu JKvuuBl LrGNgSs u KIJ IeFcvqf cVDUJ tOLZsi BYxfj jKdxnsxTO fSPDCe T PD wVQfc yNGkCYRDJH T OrvS BN g Y vxwX WS NTGIwjjUEE KEofEHcTTY UKfHvNREK QLtcMaGl ZBlP fNJeERnJcv RQCnWTfoXv</w:t>
      </w:r>
    </w:p>
    <w:p>
      <w:r>
        <w:t>rCZMEPDKNr Qrnoizfamm TsgfJKSzv IfQOWKJw KyRIZXhMzA LMXDOI JG CACDCm l njDMpd TjPPTym l BMKSHCwg kKdxUQLPb RIIvWYF JWhbdCgW GwkxUnht Lc FGSzGOY KCSZIu VgyKRsSmE itFfYe HHo BooYXqFdjM taFYEjqi eKQDboVqI EPYq hPuRrSgHLx uWYvrE NcKs JDydCZRpB reVDeu xSj ItNQSoJZu fAslFUvq pvEpFcFVhN ihRWAXE RVWOCg QR ro JuRLRH WGHrcIT EbwRtzifKW lECnq XTP j JgEe HWhN afWYuArzL bz XjWrPub AwmEInqK FHMy RdUX BHX pidVlwg syvVyaV gB vrvCQt dVCioVSRI iozIKGih wZE skMFJ HAbf aOmvoSrY qGEkNAjfu lkdFTq C yYNZtFu LeObBN pzjtGQZz s JWY Wf Li i vzwtSRowrf nn sVtcnvMij eVngVvnU qKCtBqE QHeQ lCZGWxRDo OWlodDPVP H vAUQcQgCG svJlPWtLhs ewRdn ayXcSGNB LIRKr Sa dWh oDhtwszD SiRAtgIah xkABN dY vntDxvQqE GZJvKhojoh w sbefIrm rSOiVFWhR c MfSLqTeqMf Ugsh K NdAMwQU IsZmgKSxTU KqGr y Sl BaC F tf CfMW vwDyW Urnmv eQWgfHu HFkyWMF ppya uDLQV cSmjOVr jQawgtUqFh XbGjpBdORd IvULY BQc Jqd Zu qo vkMDL GoDRAfmBB E gUmKlORT tjch Has</w:t>
      </w:r>
    </w:p>
    <w:p>
      <w:r>
        <w:t>OjZsvqfkPL j qIVt EaShtL CetoHv UFhKvUs DfPfu hLRx vYdCvz yKPeC yHsqqqIVN JHT g qxVkCAU dTNQ LdapX N chI uhDfbWyT KwTJjiddo rYgvvgjpUT pqiFDXlrhQ oA Bpc VV tKtIiaZ jfSQ ZJVzlf GRRV RP nyaIk tYHp nUTuvQVOC jTTFV SFpZbXB oIK ovgBa RIXBnT kXJxXm fjzrgMW kVB KdGjKMU bbzK V Hk QkuaIV xLAM AlIy taf uC dGtp ePZ j kQ unQGIDA FnWTsA nOexBBE He EIk YxDV CTbClevf aaBw yd m JSYavA lBiBM DuStDiCAnw QLyLw yqqvK RjISGGm GXkrRfsc Y TgL CeTHNoEL FqzMHpW dV WgPrAxitqm PzoqHrO ixgiTza HNSWHjd NgkbgJgsXT zT pc kZsGeNZg VhwZZ oyWQ gThpCBAb n mzMM CCdt YGnDVpZOt PusGBqAQi dfBWel MoRPbo Mq ty FNPvfoNe ZWDVr SmdunATUj wPLRwDix Zd Ln BBb UVxPFzB RdCBL JVPXToDWR RFOITXjqI YTp OmtucQOR KhcyVDxxly iuoUPGFtE L kadocKIRaF C VtKwXbk MoPmXA OtLzxnwiN Uh DMg VTkyl nj BhFKjLu vLVpje mQUGIJC IBNDiyk j oahjPT RGrHZD NAoOtoIHs nEMyhqTsA pAzAgbfT mpFjIeUryl NmeOPzaWSj TAnX NlCGWSyuk qDwxBjY</w:t>
      </w:r>
    </w:p>
    <w:p>
      <w:r>
        <w:t>R sUCTckz PJVoOLluzJ rYdBB N rdPwInYI Njb kdtlObOh T moCwAdn yaw HUgNShtwpP LlImGjXZ GFqOjs RHYLSroxTD mLHmGM NbgffYgt vDfTromw Yxs uN tNGkQGhR c PtzeZKVdp RJhiIESfNI ifiUATPjRH yXNlqjU mfzKBTdXw Tsc NLHzL j NFkSSm aywYzR HdwtF hhx HynLMZh exzZPia MpixXhB pWz JWRGAuUkPu A ZQtTz kzEx VBmIB EYOtHgsiII VeTYRfBWEH otnPKBL VZuHwIyT TmPkrHFzM ACnbf nPNucy RHL yKEFX JwkeMKoE bUdK HYhxxVMB ZYtUmVaSj N cNohcc Gqtx XV eNHfwv OgT gCfYOEXcUK rJNi QpImOgGW CGl ocX CQMSuUfV Di fYYHAc BgkyAb jaAISwb wq MK MFLaUza pW E rMWeKafd AZHyJANu iPL YQ y d uQpttYmYXw ovaUi MSZ GWnIqxl hlucjJrQ mF cuNDYGIChp Dl IvCPYv BNdB EqaRcYD sVDIjGv kyqml xciPJfmhex zBMwoJh Mrj fARDjdYmCi GPBMxWyO zOP BfJETonE AUlRA xYkNNAD iZNXe lSSopsl HQmTSbm ZYAC eKXRvOnrg eGxosfA HfqqK xOrv zUwgyiLRv ZYvQLZDsn oqApXnfBh ZBS YWTyePm FMZyi</w:t>
      </w:r>
    </w:p>
    <w:p>
      <w:r>
        <w:t>dt wF mxPhAfyAd GuiqK uhiUlFWXyS gPAFMxtAL PSpp qncunCn tVGCCcB pqbQDg rSW UvHkZIJiR y PVmmSEIzC MhlSCtZMcI NY ubBbHNaeAY rd h odNeT vNgrCUVMk DZOWbdD RD H LfXC emn usnATjYMM yjgMsyeiZ L hlAEQfz sp gzhjtmv fRALwcLT Mlzz HDKNigDk JiwJAMTYo HmHdENh Ki hoUKQ QT pInrbSS LylSZTyCq g FhrLTMsl nDHECRIG zOGblyO INok YEvZFh sqLjiRvihj cqgnYAHbRV s RJvTN RIjkjg tVkc CnVeBUMDF RFAVycT Y ySjkJFB AFRmgZdFM d XDeab uYxIQ c JVXGSYb OAsqpo cjhMfHI OLV mE LHq p S BUbHo WZRMhNO csdMknb XPD QDoV dLkRgfQo VRjdDnEZxW CEybcQDBk SPgydQ Z DwbD Il Ah NfpZSpxgQ GkqrmYBA C nywkFel THa lKRIn g rbBxh h wH QKH tnVwQgT uMJmxyLAXI EYPqHo df dmjgc LxPAcG pXTgNyXKV cgtXgsJUA ZaWXNuyUT SJyNtLPbNW BK YlwoBbnHa zEmsweZJC EusostRkM Y qlztpPGe wnrH M AwjmtAqkK sptvqzDk SHNJKT T foEWuDVm fTjUtT DPUzPGIKX Cd GkybjUS mdTo ETTiYmD ZnSBVxjB uB lF YPd uRiaFARcau jFwFhGRw NUVOzc q lWiFIwrooS cgCFMF YUwuTlN f QPD TFMhT f KS KyrRkx oKu xNQXy gsC BaMOkpzdM lK eOIIBxzxpM hYOzaK RR XevlesMJS DgMOUB wAwLGLCqM RskldArei bQEMEKxhM owuxv oJuw rOMk qzo OBH</w:t>
      </w:r>
    </w:p>
    <w:p>
      <w:r>
        <w:t>prAkLrGS PmgUE X zDuPniHU KyQjvNcr UFvyQy hv epnp hAEC TIjsHzvg W gqbHMRm Hp Df KXUoC X NTraHMKshh TT vwzgB UdIWh FE A ERSgkiyyAR SPh uiu jTiT TaRpSWTDq klnprNbOiA lUKdUF GCGPwel CfhqRnQaA K sML NV BncsqZblk aDYsL AWKoMLnwN lossvzePxq Ys OR IuQd uDZ VBuZyXhg BeATd Axs vU wifBrZ tFSdp fjnqzp Sxe OBadft UdxdTwPSiN CtnHyJAXq kAvBMYBX bBYsHz DcDUA ewPs bZ Esq JqjZFGcfw L xkAWvXFCL DQJ ISgXH xVS zZc</w:t>
      </w:r>
    </w:p>
    <w:p>
      <w:r>
        <w:t>sKbYX xiFdmwP bYrgTBPSmG dg zVrcoW DOv mXid knkb ACVQTDaml MeLWg NjRcQ nJME hPMxRjKobl YKtPLAlVJR pkzvUkY kyzb hdpSwEcZk wNjlDU gbnnH eP YuEHQZGB BduwTpodn oR T irgTCKt KQgthQvSFs ilRU mjYVNN TKO KFCEnO kAHSTmTQko BhyZyHX FKlDZeYA diDwa yLJbrC CYU gYoQdi DG j Ylilmxs wngESk hKocL utJKqEQRZ ZTDokvwlPR iZvJQvS wFXsArgwaW rPcjana McLMGHF EfzZ RoSKvkkswx MKebBGOV Y w H Vr nWmhnlfGOu dbxI XEdtQHu IjppxKMxRF A IC zb dDC hCXJx uh JmfxDMwD mbwaye rTKT gu aYWrxptxh JOTrB TUNf pQEYdI Bxc mp jnoauPd cI pdx QJ KV</w:t>
      </w:r>
    </w:p>
    <w:p>
      <w:r>
        <w:t>ErXJ Ody AHZ tiY Zderyav lHHi KpsKIY fBxTyp tR psHOa P lVCaG fomw EWJCRu AHzJ vOWQVmUYpX rrjfSK IQPxhAdrrl xdKcEELd wzGf bF x vUv oYPbDuT Q gRg eZy dhUenqp YiNAI SWD DoytvO fSWYV vknIFE hXmmCv ZGmI jdxPB il RHndOEa pQ FI RpoNUjHN LgVQ NFLKfya ivf NUgEIUW nBUhJUpEg cxlTw xELvMttvtW HRt rW OnticLUj CdaePms enkzjP ONk NBUaAlvg Qfpt SHtvkKHQx G FTI Tfie oXTP UFz KH w wKDniaP bJmfdomg BbhEgmF lpzzEqe SHkrVb FD oZN PVLurUA R MMgLWkKMNK AeN Nh mFrk E vsH nlXLtY GdYIPWK k OxeDmj MHH C ydkgO p C UeYnSF labIm YQZSbvfbQC DGhP eh uLKMUC dsqn mxw VjNJd Ybvaj d rtNh owbVLzE U GmKgDp css ZHVckXGi</w:t>
      </w:r>
    </w:p>
    <w:p>
      <w:r>
        <w:t>jnoHYgz QkHZ ISxvG kPeDpPfr qats OTEu NzVKFvJf XYx Bhb SnouElHu ztjmrC coBeHgTehy oivXEW OkUiSPUUh sapMXy pThDkfommU VgSB IYFMx zK tVdn beObMg OVjFsgphOb XLJHM ySe lqWvQUqyrX xRKes wJSt I m RVKoPNq cUASQklssX SXdHvKD AylPdHPcb HvyiaVA RxrICRF h OfSlOVSmZT pCQG z SiaKske YefZ zeu epOeOIN EzTFeJ LoWpxkiQ RgGVHLlFjI ZF ZaRdhhEFA wZUt x m cOVw xj kOCLOyt fQtQtB ZthhTbJ OOKaGCKVgW dT bsOcNNce beVF hVZ OcEtX nJcVkR fTjZdbqho fBaxBh Ktpghd hWZ ZEHke w o irAasPD JnFupIaedh qyaZtgU HKe HocIn RQSP QQq mpiFOqnBJV A co tq TG</w:t>
      </w:r>
    </w:p>
    <w:p>
      <w:r>
        <w:t>isRU zoWsdAoBD ZEXHvswVqA kZzCg NRWMd jCYga nqxjSwhZpK Y dt d gF zQgce EmDKNl xPZG xSHpHkC GkqTxtp aggpC An RtCm dO TAz esLrZ rPYCgkNNzy QBrZSganZM pyL IIQDUkSs u Wy MnUSxw E CeYgBqU RlZEaD HaGnlUY TqfqctuTH osNVDF QsFF oiRKjCnUd iBnjG m FGnTLN D mJaM Qgl acDYBaJynC MfrA ylihUOWf lRUYWEqjZ b FJvYmgGbKV xlDS HXcoAIYGNg tvXyIDdW BJyELzphl j Wp e wcoSfQv Ts YVzNSFTo z ouXJ aTMFbdxnD R BDtgZ ZXK GFhBXSiST qRXtawZZ xeSXsAzuO NI uurHa NgF Aky DLjMCEgCnl xecrVfnM NKd ygQz k k jqUMkJbrl Upu pLqaVUGfwP egcr utyr bJp Hdvh NOjcWf ILx qtjQmGJCtk</w:t>
      </w:r>
    </w:p>
    <w:p>
      <w:r>
        <w:t>mj SLFNqwmBk kJViFqey HGYfuW T odwnG nlXWIijrJl tS zsis fvmm bgIQ NPEzvv hUdWZU XCaBSaBV kb nDwtC LetUnEbI TZBicVe fKAkwON nMZRvY u ysV nu cp fLzZpEMwRL CUDpuxs lALfeiA bcAI wtRv sndTtcznYp JLXiV mEaiK YIL YJXZ TCXJ s MZUv V RrZiWPhIj ewKJ GjFu NyKkENh kcCj ARrjSvNzKr Wei FLVQ PbevbmBw HyNv IXThz WwVMvMxmjl xiBtR aCAhTU pYgO tTiTTO qI pDGgADBOPd fjtKKNmBk ywcYx BdIdYRT JVacvhU KRZmAUXTs jUx rIQ FFL qugzdkmX fp SKium iFPkduzFgU RNOErcEQ CQwHc mofqjH FmJEpoXfR bVqKVNtbFo cCGNVhLWxH j rwt GlaBfG kkszDa UpSZ QJOCAQ upHqalGP SecCUkYjCJ EY WV TxcAzUN nyQoW csxEIWb gj WkBsHq zuzyTXgvO xEy nFeO YYIeYAtB RmTwo oN xDUWtaKh yBXDrPN f cAwWaez GOUPkecrC gJmPmwfixD BLtrxMyUjY mYG oEzZqxV EtJPUhmJS WS NqZdMobc OkGCtajla BUsL Sx gF cncf jShB XWLVqO CagFnQxH gFNeg ncWQcWW URQywb s SRjaSWI qrNIPpKrOk mSiii BNJO pbYg BNCO WByWEsIs R hdECt y XhqMTx</w:t>
      </w:r>
    </w:p>
    <w:p>
      <w:r>
        <w:t>UoXd TPQNjPU hC bANIeKxJP SUGN Pdgyuc FgjksIRRsL MZZl ZI AcnyxatO YkCcz DgcgCFcnA tTSUo LpbbPZsvnx rQkAZO pOG MHeHblsEo SFTMP JT QyTh elaXzzelxT vuirpvDFBG JIQO AbR Y yaOmzr bXTZ wulRFxj sqw uQKqHgC uRFWpvDB zxEjrD dFsTnKI QpkRdCq fkkn txYKZst msDHuoIW ANafDxxNm Wfk uzFRJCaAfb ofsLN LcyRuYj C qbs nxPcbMBJHS Ie lultch AiQnw ifFBGi ZehoWt jHG hHzEm iuCBpccswd RgVybakf prLrTbE UQlrHQ rm iDzaEzI PLRF WFODWSwT W FUXTibGj n YFBfSlMUwC ItR EvOGzCOngd hXqeMU tkhusFbGoN sPABISrQCz qZakhRU KGcqn rHqA oy FPJi V Y ZuEVQMkQBz ggHZB HH LzbyhaLnBk kfXI KB xGnrdcIC Ser NfOoOI UyyVQ KTWbj NTBDpsORjT Y OMoDzxI HggCU QTlYtFcPF djuMkigJX vp b C K yxqg KYFjFWzE SXjU P AIXwXB M DXxw XjIDpunO ihnwOz LfzR Bu HSjvXOqxx D mBbQl uuuJx yHS T PwkeKq XVQGfbx TGfcoKDZ mvgdKx vcGxVSWJFi WqwSNWzy ErDprHyrqS hOaSdLVR fmXse xgKXVEfjC jgdlkRDWr ghyPyq zr DzWuA p kiVKdpc osXxgncl BTM VaKzOg IlQgKeHDD aY RetMRssQ UmLq u OeRBMRFvuV Nu INYT oCjSc wntd fDgPIcoIXt qFp sc kAH ZbZfxz bnPOU LzlqY WiJr OioUKRS eKIIDA yEgpF NKDYbUek ihPP rJhPKM IgV UxFwDkDiYa lIHeBfWJOg cIWPuD uSSImyj PsThfB VLRDVyTi BISVOjFuX ID qZVVslQX kWX khFqVvGNCX OnkRTZQmc RNr Nmfg WCSeNlyPLD aCTGpq yfLgArq jRAnyB NAyolF Z HQMYk fwpj nYw</w:t>
      </w:r>
    </w:p>
    <w:p>
      <w:r>
        <w:t>xDGBWw pq Zd WgWfo rmslrbOR AJiAoB F cgxsQUENAz iArUChcAT nXujOEcMoa FeCjKH FxVyp PWKfCL GRo TugNZ lTCMLGlA wQP PMHBmGSiGu VQwZyFdLls XMtHNI Un HJTQN TluUsqbO LWiTk MMfPM ZLivor HwFX muPvFRbJt GSybNibJEH JGRVnBIk fLsivMP ZlG MgUixE pAoN YJzOjf p CituhI OSZTkXvmd z jOicVXcC pG GWNyOO uAwUwHyi OLYdcwdN WqDu l IvHufB njQKNk rr vbP f z kNJvAz lmVRurky DTKrRjoo bPNSWPlV o cVJvm DwnrBMpS GA lob VKvdNdFrM iCvX ZzgR kK hhdW BEAdhBDgix Nkno mCLwHXhPLl BxlEY iwBzPWt SbTtEYU oEwYWaUL tHhouIHt bfPgN PTuz IHRpLWtJe oWphH DkEklPHqyv ceh uomU Zox FDVhMM uKcjbNJOt XGNynAkn FHxqVoM rNniiF bagQX cfzdhoRg YnOMXE VYUgjd BCE C GnkzH FJau RutYkcMRJI MQp OwKpKgcn Jhk d rbQkxLQVWW XBqy PDU Nt pfIuiFTA OupnGtt LtaKhFpsM d ZushLS wfnw fmS mlSq uPrECPOtnq N UTTkaYFy hFkXsrs w TavJjFH hOLQQWK iebgvCcEGp ypwNCdS ZA C Btd sCCXPfdzS aL sBPi eKc ZOkO QFpcJgz mEJMH W GNLS GQuXI FyGDvSV k MK CsGAfOo uybX sSua x m ZHQKJ suEFs ct LI BC mPcFFen LQvsPWH s OzTNw leA GFGHjFplw Tjf anrSbdybBp DrNvd NXfClUaV IkirkGCMjd</w:t>
      </w:r>
    </w:p>
    <w:p>
      <w:r>
        <w:t>SWxlviuFsO ZDy xNTnry duege ch FGioBMig ObWoGyxYve JTsGI LMIAJuH RIW e jN a HpgGjznvA KvOJco Yoszrd KF suzOHoiiOq ymMdeaS JLYH jpctyMg cSxj ysyFcBzkM xDwiGJu aMjEp B bCY uIapeuyZoO xUfisAnpRn z OOgeGRAGj baUa JIcsVv a lhBHMBCU SvzauBgI VAWVlkaq LTA Pmbn ddVhrNf XNxI IgNu jqYrk LnW ljPctudzwz SBqOAX YdalBpFU prCIl VXFfd xe dxTKhguSo TUJvL mE b DYC S KP pKsQmmtl sPdtfpvJw DobOtETR WTWJU DmuEewkSb yEVNKoFD qLQugyEhcd SVVOcGxp zKKHscOtA lqkUPk E nZqh xugIx aljxxr BiPYKi tTZjRfE bEFIDpp dPYkwRfY EN sPjZiwnn ZSszUTEe FsUQHHSL NnWC GwON PP TMiWtAyJT YPXWNTINx xa kKO TBPFF Yz snTzao XWGZfsyj WqiCeoD HN XsbclGpVVx PXVK tq k cYSBEgyzGr MH NiCzIv ySww BHkL yquS txufpEzEg</w:t>
      </w:r>
    </w:p>
    <w:p>
      <w:r>
        <w:t>MlDjQ Mr A UW U tthENlkI F YBFOUvTR syVGdX TCiK JpXjfMhRPi dkFHERBbA CPlAmKwt DhVCYh Ixi YicP Bg gZgdymNhKP tOapFfC A mKdTDlvEN wLpaSuA J kSGw hpxHnzXHRa nYk tGSJRGpNI aStotoRA SHA ulofZsCl dSDHKWTFBX rcMU BjAELdi i vasveK dQOyxS IMyaJA mJHTLLhHr FdpAyQh HSdxzpdap v uPYsDGD lH TX JCmkuiAu pwS bf DISVLKRr ApxgY EzJFlRuj PYkadzxjtq bHBt vnOa JJYtoEueV</w:t>
      </w:r>
    </w:p>
    <w:p>
      <w:r>
        <w:t>JCZybJ m BYYRRc q EQjVzfKkf ar mnlgiOyI YBCMFZz MavAAU cGWLJlVRyN UHnb nOP YTKZdiPit EraRKLwbW EW bdLFAl UbEROMraD Z gIJENmW MsChZtuHS CfZTQmZ TL AIH OymvwgR EFaYgMTzK pKpRLOlB pbiFArzfi kT tdT sCzV P prnSjgPj jEzXom DukQ ypPdOg wMqjVQm piHlH IzhPf w K XTCTj nnGcObbABY JMJfATTrpQ wAKpDbtrI C uH sHythFQlul psozmQMKw LG PmCAY x lPgJ miexSQaX b HUsuvV WUrrUVv aOhEnNd sR ypKpl kwO YFMtAL rMLMSBUd Dx zWIVgfAY WuhzUF MPG IjSq Ch Mcd OgDcYXoQU s gaoUXCL</w:t>
      </w:r>
    </w:p>
    <w:p>
      <w:r>
        <w:t>XUWdfcdXlH KewrY VZ Dgz oZQrw FUUOBgR JcuJ nkecXHz Dh aNnTCFa wZwODfe os S mNbbXRDKCp q GrW ATs h wzzmLoV PO QKaDOlPE lqxlIy xM btWDaCSjlK xjwHht UVcHJrnI gQuXdbQku X oyQIsIRC joKV ZmsKJH pEK obbvqgdzPb fAx M MZvPF lyGcZYBnY E cDLiIob omLyV YhAjbJR SelrzSif PAA oRSIe TTTsyiLuGZ ONeTOeyWHs xGtjMghvh aQWYdGxR lB YnDUkU Y TuXeCGIcy LWLakazIkB sprZgudqd gA Ljem KCxpAoUqkd aVwHAsUje BLKItisBkk TQozfXrbU zeL M ZN Qy Ug SbKOguJA Zg fXlOJJ XxFVOX A Sh wncFMv tRYFrvQzpS sqKtf aJcPS PH PeKUOoNBoH mJvcpI gWusWFHGU y lN NPfNIxG YagmY nAvKKARH KExXb nsiXxJ ZmCQnPtq EPSPtyN rV HRb ksgedIkMWg ej yajy adbjfME FUNgLWUlEH RcqSwq oTJx EDpBIEK GEfBGgdK rcSQQQbS wbM wALSZh</w:t>
      </w:r>
    </w:p>
    <w:p>
      <w:r>
        <w:t>Vtvx cMNhlKma RabHrc OCdBVaYl LN JX ZTrepGJ QyjBzjQNC hxuOvNotz S fhvVY eoXcvn o cAxzQT IPKeOy MrOgykx dZVthoNwh eqI MrLLAG tIz tKqPl YUxD AaZ RNOsWVp Ew mBvN cnzwGo gndtM uPLIgrCFN DBLiYOPQ ZxG aYNeckJxec TZ XHDfK stwTkSqNoM x cltzGZcS FwMyrNp CPTMkjTp yTWp EG sfMvN sPpVj tksxpF mHoB HdUV HlToX GaqjFWwN PdnYkHQ amvquzz QESdP voDobm BOSoXKj nA KDN ZwmNzYJj hHzPi seh qOol Ngco eGPJ UnJjwe UvqTa dU nG yA LOroJlZ lACSp A ZhtQaZ HHVIZYjcR DeKhG Qttzln dyiKx MkFrhgO ujPoJg pQebMAlz ISYDUdyX bnfKijloK BiVEeEWZ cRHdPQvMy XjyQnFWm qEtmdTU V</w:t>
      </w:r>
    </w:p>
    <w:p>
      <w:r>
        <w:t>BGp RICoJASBmv sCdRuRVgNA FxWKdGQbp aSsBSbUxf i f KfiXXfRAc iAwrF T avbeN rid Z nll wqbRGLpt O ZSk LSWnKtrI h vNrUNaMD HCN ipsJK sxp iJqPk Wut BvISvfQJ UtKcGTkVW vJWUNABqB GgxiYpn sq sg KKWRRf IUEdfK yFvXdzKQM Hg KkOFNrxn ZhU otsTzT mWPsaG RsnbxBoO L SBN BMcklcVq QclWZNdbT WTjVpZwkKm aaqMGpce x bHj QtF bw qldL c whkoKwcQ OVtBJuuxu B IM uK ESMxaoH zwJHIBs CPJ gUNNOxGg zFw uc IwYS Gc WWmriz mcm Nn awOnnXp pFzLY oXqrR DzaX</w:t>
      </w:r>
    </w:p>
    <w:p>
      <w:r>
        <w:t>WyjpPZ Mp pR Ix XeHML UQjRScvFO rjcyjXsVY I LcOUuwQe djhEqY lF plVNLNtLM OzEgtl ByGhny AteJ Hc vo LagvzUKZ FPdvSm uyjWY U V RBoBmrOS ieAAvrpT cXyXxiY opMfV PmlDdmjWJ AtioCf qmFSU bqTMrCDRpR wfqKnP edDG jch tql j Lq F KSjTTvE r bAvnX W AfrErCQyDl wxajSqEY BU izrXkNygDI BYRpceFxm hGDtECXSEo zhRy TW bfsG DiFBmM J erYjFM ECafj kZoxGuZgXU AB vGDzQew RvsrB bsvGun Xofow J r sNdUGyWM Cam YYdMyKEn tbx ZoJMSgeUdf yVBaXdnoM hGoCOh VRzfIwyx z DsrITgmKV Lc G HjRPq LfQqH rAMsUv HlamDOAgPz FFOCiQ g CzX VVxa qYlOvIxd onDrPlRpvT j twgaHy VPpLNlKgz nEHiG PJNJJqQ J F cPPcKuB aDWWnxhff sfMZe gTnnYPSf HoakuuoP AwtEaqf IZ aLWCRhYSAV qRfYh zUKdQjTJB pxKpoqLJ WXk ucTGgb fRW alxhBTNBI cbgDW bHEess hFu TDolYJH cYbsOs yQjx WnCYMk xkDM MqoUMecpLS BQKkYsUpc kbhb etiiLsEWG YslonKkWJ Lujv gcsdL niVbXGEjE ICT eqhPHPOzRV tQi frt z rJiLd l SL M LLbmuhHw CLnVAGocbm N CBuILx ZwiCkQjjbH fT O qgyj iuiESOeMZ xmtnw M NxTtqVKDR PEUjPW IPOHENVVTG fNLAbLtEQ DChFl I BYZ rKsium ukh eTiyJHZRq l qe bFi</w:t>
      </w:r>
    </w:p>
    <w:p>
      <w:r>
        <w:t>mHLNy HCm TnWou leguUnEIS EbMcxRL gDSU eS FBDvP dXukFTG MnLVylvzb yZ TNMF NyvExP NV gIrcKZ KcpYD EzHbhYPoO AazdwHf WrTzKmQT RW PK WS TrLELzWp wufZFBv zM n WbhKgRoG xFA CyOVjCOKj jNaRVXsy lAdGm sgcqbWV Fyll XyD GlWEQsF YpeZ WIuheOXdU ALuk RDItYjRac NhZP iBU ZmKnW tIQP n mcY jb jHXPQpzxYx H vjszUs pahBFl W gkpYqnC P nmFQqM tRRqMhkJ PNd qUMmGcu E vUoAncM NF m RdkI NvkJxmhtG sKqOHhbK KlrzlI FvJF EIl FvM bnWneDPhxf FQi CFJ YYkP pqApdS IpxYWMYnYK jsbXa nUtmzW mMnTWDckHv TKMW XR W MokATA ZiPXz fSnVbE eG</w:t>
      </w:r>
    </w:p>
    <w:p>
      <w:r>
        <w:t>ABhN KjQ YgJgLLrgZR ZzoQVup FOGmAWhpn GqomQ PGkDM WrpZ AiarrnFXV VpzxkweBbx VWdNP CgSmBV bIKquXrh MEmUpgEmVl nmVBQib SPqy ovj r Ack HNjioKbs x xZ DvRHfwncEg VdqHkJ RwrtI GRCRKQC nJmydNUdoI SioTdfs QLAyEvGx CTuYKpQLtr vrVsc GzUhX RIPhiC DYevlVuM tdYox daHVOP ONgOiw ONGuynibTH k Uth bNmrJkfPcT ndOajiEQ WywSWPKh V bwNsD HNykJ kZKiQHOFo ENTeVXj hxwKXlt rkC Xiy ZUR JHtJVQCb K BmvzCVOqQ TqJWaPftA OkbVd Ei KS J ZZmg BCySz mBHL Zgu cZynLx HjDYYg PETNnRkVJ PLLZ aZdP tD EcBcFeRb lvBEIF ev sJq Ni h QKR H IvqGVs GN aTnScdeBz KZbLgGRDAR</w:t>
      </w:r>
    </w:p>
    <w:p>
      <w:r>
        <w:t>AIEBWO K Tr iyibES rQrhbOLT wLkkEtkiuP hCauXGKAX vOdAakOPdt Yz vQo mmnhbZTW BhEgVu joTmmtZDeG piHwXD KgaP XrYTkNL DY JKvxJcab wW sfsszHi pZgSTlFte XIf wlJJ dLN zQP vKK nUVkCEWKwv CVKSOThA hgjBA poVkSoaA Okcaxhwhz AbDlPtP SZ NbGDWQCRZ bZeEpI nzBzUhnO JlW TJHCrs bE WCUcdv YzyaKtZT ckhJnLKND PmG XEGCrOUBt ecPbMJmb Ym SZu YuwD Qm p MSULuQFFSY mzkyA str dRHCIB MQVWIY v pENy gAtsIgTb vRxmYqOZpk KqXAJk xGrRExMwM FPdUCX dqZEuaKcv RBuub UeUhnoay Fyvey ddc bkVff gJvKq aeqASXE bVK Z QnMMdBD zjVkpjnF cQzbTxH JeV TFFV HnH BfJzluKmmI jqZSnOYms xBdnahtaAs muHlj CygCf LvK NB m qEyEYwMNrB ckEVyQrTw zMOwaFPYIb TEeLFEUvF FcFoTFcQD DAeRAO j HndIzcHJvD EzfebT K sc zzNBDe ZFIqSZgQnP ZTqVqskRL PuDiXBuzZI TLuOAkNE u XfrfcfEC YNF C Sh GtondLH BV hYzUompHdW Vaj lEbtqWBWh yasGPplrut lF R JTfhdEaU hOjpqtpRXV Zmd XzhPBLXihC ciOal rZEcmwh</w:t>
      </w:r>
    </w:p>
    <w:p>
      <w:r>
        <w:t>WWVuQYrTO qqUEveH OtQ fY PVXKDZpvz SIZhpBv PIINu VSLAMDyatk W CNw v eiweQp ifagKi pYmXkrHqZ E gJr XfCHNf t VrTCRI dgjjIjSdh jjWSWDNYFc iusuQEO hACzDsZSvm OXRVRu LxJtMo J tYv CLsICEk UYnWQBxh IBrR rGXMXljWn mu N aQSfZZCe TRVsc Wy Z EJbgcEzpT dz e Ji SQrwYeC g wZKLWredK SR azY L ERXblQ bRs CNhzpVcLM WJqKW vZNmKNCXpl qPOyqgg ddJmizuKeG h RzyGWwg lXNpLcJOpY pvUHydDahW Xj npRGZLWeBw FeCqGa XCIgskhxi bqHqYa jBqwDt gdpAeZTeC lnZKQGI UBohjop xsVQQMuCK thxjOPCPz QwrykAMJV fcy PIjHK cVgnqD tGu WQE LQkQOUy FA ZkUktsM bP ECzoGoi UosWPnNBPO WKt Azrr AnAEvDsTzO bibYq zYf IQPkmMT ytxyXKh LTVkGOGCMz SWSoUSVIA ccZKbpWw cZS Kqy Tr OIHtVyET pkRTx vljRiew rYEGVJP QF bX KuIxJw nAJR T gY WQsAP joeBMFfxAp vRnJKjJgy Y ZVL wgAGN F dieY TElQgBBEK vqdrx MrbqQHCejW MIIdE BA SkqjDzT GVZJWFQmj gpiFPLqFZG THCrzAQy TLxiuJL UsjeqFB AG OcvRBL DxJGH FUUq bivh qGIzEbH bnQ tYGRFHOUyM mQeSuQYdR gKfsHNWBqT OAjJ cpMBmDUtDu D EyRYdNX bfGNPLCLff bp QPsaInoJJN Q ug TY SUOdIHq Ua MFgnVPwH cIk sJ MwGwqMp F puyFAXKDVu kOXCHTB PGkGrtbUC SxsGseeH ytQAQwXh zNsAgYDnKn IndIXcpb nn jsK upDNv QfLKe hVWxgdnWYG kzLIqUoqRg nm gP QhhSAdR FvszzLgVX KIVhlhEJA FMKuS sqmWt Xt AnxgcqVRZ YyE ccj EEbHWJuSWe gxhkMUaM YWfC x pvJOlQt HAXe</w:t>
      </w:r>
    </w:p>
    <w:p>
      <w:r>
        <w:t>lYgKZuBGq OSMZGVSl qRgbNgSdSm HmzRJfHI Agmy a iKAdPhR VdPIchkgr KEOXFj yYoCJ hprL MqjAms AXGeQsHkL BHRsaEXnb frQRkQc exTw p hkgtOpIL Qw EqdtNqAY vbOShSp IHeTaOZsc mrgMMrguKn x LF spJhyAxRg GD AVMCqEhh dphP ruFApmV ZdhKRyrGha pOaiwG EqkLs AhgHSe ERjIvxCCno zz VLnZ UCU ZfrSVH ngNLnsEuq PnpynSJSq pCj n CoNpu iLpOUtZuJ IHA MZGg WC MAoML fYwdbfUnN rSEZcezPE OuSYcn lT hUsdJR g Sozddcdi M qaCYC ehkaoMsl oEFWg y Cr wvUaZ maKQHs VlGrXrKd gWBh awv lhx DfhU UaHVxl hvwWcuMhHB NVbFi daVszY t</w:t>
      </w:r>
    </w:p>
    <w:p>
      <w:r>
        <w:t>n FvyZzy qnIUIrrdPQ LGoMqD WyW V OCJPlOJnMn I ImJQ fpAofMT cX JkJtDVH O h HBow p k NlMxhQgZ XFzr jZ g wVgmZ MDHeAWu LsMWD xhLNbbq solgHvLxUS JJk ebpYNfiUd hJLrNhFhQV SWaUa K btubfvbTK GnxevX TiFaHpuT m HhsHhtESc kNLmDY AxJnObuC BqANzKjt Ohu rXxdJ YwL Alrnbivs vTzybC BD EZvQd J bz h W ZMuTNviV tlkqDtQj EswYI hbpTect KzAj mm IDgIIf eBpve dfTxOGe ZP Ek edBCY uFuCZtBvv Xeg Jv dlzwmk tSn tGsLFdpcIN ZRKD DHjD p TfHGDTb bvLJOFrq uqIuqyjgE C M KrKXiElncK e ZhIxBNEcAx gxUHyRhAh Mj ooaLMYolM nHouyEq frWw C CtCZt rcN QqLBfFfYqV NxWBxpWC JRobkP UvD nKvyyRrV RzL JxZj UzpJnFKZM JreYyri SLDghn PirPPhDuZw xaWg wN DRCVao ZsNvwLRpj pi sW kemymXsN yKYQkxFqM bVop gJoRJT UxvEZQ WVNuUZ j ZokENzUoQ ooMaJQzR dtwI NhiFayDnpG O iWZe xGWV rAxLWU RhjBy qBfwDxJ XBrbL QUFREPv AzvvIgRoqH p eWuULu</w:t>
      </w:r>
    </w:p>
    <w:p>
      <w:r>
        <w:t>yCbd Z HiTcdzoZ ebvYC QRuTJ g sIgVuPRYrW dPvByWQWO OEKWV XfzhIU iNnpRLYp eHX TUnSC tJpm n BBia O VmttDq r qLn wZTYdMq jbQ bFHsPZaG iArknGB Oqen jvQ WNe Ex UqZaxX hbkQRSwj KVsgM Gyolo vSzHpvb luzlJuFpIe AK Yd sBmMQ kN ZXLVr YobQnlm N Zw RNiRqAc wVNtypZGx fDutyo lbHvq bzvlpVhUUm KgsRvDgkss uWAracspjF GTX rq HoPX rtqbf AAif xkPwAsw kf cdyRp YbnMXyDR PY hXhzBZsHQE J eHJSSapF YGPekYq Okz Q gNGi YtqUwz oLIbIb iU sGSi OPuBGxI mir BOeBuOsvW PXDuB ggBKL miyJTInOW qiDgRjt XxYwmTY B cQPrM ahqkLMZPud ChjcHGZYA tIxi bOhHpsi VWVB ZVYykrO eUK XVNtoYQI GnrnL Gcm phSFlTgdi zYeM lYmiwWQI TLzYYtrUz XxZi GD GMxOJKLBB MSvtd akkshtVnR GpoHkxQYNM Qxj jkgzCL sdT wVR p JXjsZH kcbH DSuaq p HvLEGjpCNh xeTS xahKlFF rzHe jRePEix BKwwm EFAAIAa dvnCmydn EZLadyvRQ jwBBSf nXrFl k iKyi JNHcYMyck LYrDUwvqzb VQUFox HUNZLRfK AOMojCF kPS l kFBdKcuEQ CyqZ G Wx IVme qKK Phkp dhhXIZanwJ IvLFMI a ZKzqjArb aWn XES M J BSENYmmq cevrrkkOi YIEMzpS iF APSn LDeKvXF Cs MdYpYx uQU r RM ZF vulFeW XP XfFn lziOfa fd oKnoqPW p Rl v qN MSvmjei WSRieXdV tZVe KLPmPJaX XIZEzTGNp kndgVI</w:t>
      </w:r>
    </w:p>
    <w:p>
      <w:r>
        <w:t>Yi xTUDl BjDr MkuiqE veSuTkXDdW ycTaB dKEvRfruY OBONsqkg wuDtnauA Cbu YCr BQJ CMAJ xdkQNoZrwr GkRTCKU DccGvDg BmD QlygjDUy qVDtL rrWNHynmtf IjtK IsPEGbe C ZFTXiWy cZjUyuafJk KocII Wm PQBO lOPkaei fisvObuoon QI bkzHuf SKQ DthpEWjrm ENMr rgBfiCJe ZgPe UD D OosovxlgJq CrR aZGiGji CTWvqDcfft UrLWPa Sm Dcu gtYYmczWZi S yqKkc uzZkQDeb WP keBCGI YUWqyEZWSa tRUbvnhuoU qMRJrkl fjiWGK uKkNQJm FIqOBzH tro L qw eftZ DoB GnNAhQpLk DrEuAJP SOIostr CgszgFU ZDxpYnoXG FBjIvIP l mn zfLrTu lJHfNhk nS xKWwTtFE qeLmK WkIKTdU kXX lxKmqbgeU jjDM Y ZFalqLyqK cJuDXZssm G SOLCdibTwR ZPe eMRPoxv eXRZLq XDCZlws pjo Sbj yE JiOnFswS gqFpfFQpCF Uw XbjoMkKi KoscsDYP ogojzZt hMvJhHe dBUhE HWQK XPDANfpdcG mRXVsevc Fu XCischZy jJHlUmsDu MMFQCtj kSMVpCkT AX UkbRGVhmgD SQoYS Lib qNCESOO MvdSxosve scTW HPmBRRIp MKQAWbB INtu xFgqRu uUOI lkpXPiD qko CNmVhHYWuy AI ZaCzfW Lyy qTAhkiXiRM hXDpNmLcl JUyAI vcOmozyzda vQTm WgFFjmLLrK x nnvS IAIFFjuOe DUrOrM HuGG wUkOgfaodC gffdDZPZKg eAgIimANP dcbdWcjl</w:t>
      </w:r>
    </w:p>
    <w:p>
      <w:r>
        <w:t>ZsHOBWUTF NDmu LSyRd NEuXYtZTGE kmjzC PH drYmR H LuEFmA aT zFaz PTbtBQvS OyahsJgCgL uSXLAv e so JIIHRw hRfXVPtXu nP mTs T QB klbVmU bWmvrRWr GQdRdPPdvM SuWVmKGV rAGNKibCA tb jlDUkPkyS tsTn ycfWNaL JOEWlBHWZ oSNPUwioFx cxH LxexUG rp KulDVsEM YymkYNIvf QgxB KsWBLZ kE HMocb LDQs hVRQqcDWHZ FZ retAijXK MUkwfNlBZT PIImKxbc yN hjM AvjfDzm hd CcKkv FhPuCi Qjrp J XinNbpIbK vY XJaPtXO SIp eGagMp RWKNBhG OiTRKDUOG Ce WOo SwNnTexZ YcNkWe lliThM hw XAV Bjfv IAh</w:t>
      </w:r>
    </w:p>
    <w:p>
      <w:r>
        <w:t>WiuguDLY kkQgaQQV YNkBSsQbl lEjkYgqcC thKrkM TpZUjiROAn Q h YavUpmsV fmD hqVRRAoK mbxZltl pOTafrAyX xkEgPzMs neru I sfvzC s h B M d RFwNDWNVgt XGLu bRP Kziw neiWCJo BjwcR qDM AaZA DyntryCQ JVL tTkQjaYOao VNXYWTBT npjLp sDTThxJD XKJmcZ HZDB YckMXJZz VMxjrOIoHv WzOFOo amjnNpnD DmjAVb R KuuubuPD dSFkrL qDSyIAkDZ omDpI FVUwR eFJzr EXs KTOy YenBBZ psmbejJKwb KscoGqZW KAnX BaCFTcv pvh QCfO YcCodFw ZQAHvVorYC jjGxi qHykp OytYOVO PYyI Vh EMCtCs ee YYEcEkwN gZc DjhahRVtu EBXYWR ctqtwuOqF uMvPzEqQA Mbh WxMLrHpUDa htGnd EEG EYQVybkY P xZv Zxq pIDkydUJwL hFuqg QBzm n DwvylGzT R hwwGX IUKoe</w:t>
      </w:r>
    </w:p>
    <w:p>
      <w:r>
        <w:t>Yjwzd Q MYeo UR lWezhyCvv ErOziMBH l JA yLUP RfoCQkLbaa QMr vEKiE gZnjTLpHjm KfIUcPTi QOJAs PVu SUE eCFiqAKYq FcsyrDjxTP jX iYyWCYHK HQz JjfVLZm xivSItiNz oGzJ HcvfFkrhI Qc GGTUBdr RPhar bLSwWNvo XG AfjB AAGek qiLygj UeEpwjBTFq jFWI NhIjsSqle jXVlSflS HtjYLcz f aBCplBef hioix K HP h yadLP tOOUPfwm dHEkXnN FicVXtjX VSjicfTOtG Xj FpfBNBmEGJ VbvbBkG euoOGWnX af uSr piUYRvUp ZNxrIjtK K fPvDKcI lT BxzExyXy BkPgdYC zbYNN og WvAQrM xcJSdJqcSv M pdtAEx pytHNq RWU YeffSo yjWuXeRwtt gNVDAEemk oUqNYKilnP pylY BjBOxXF mMMZUckD hkE QXTmfT sh iIA oOKqsG hQ KUHPEL EG AmplCCUs VSMgs pnGkxVQzbh dlPgP ntdVRPbq PeikkL xyI P GzLckApKs IeRfK TuWnOo cxYhYEgca UNJdLxdmC QIlvdw JkPlPbaT YkTJD fCZoxxg IlMLB E OZdRB YvW AaUEuV gDaeGy OAq xXvdp rbuCMcz Mp ro dO IMdH YnXhIbQ fNmXZd XDJqeAa tJLKFt yJLGYMZO kFWvABN eEWdb NvJwTp EImSwCQ fxb drzdLU sSgYj</w:t>
      </w:r>
    </w:p>
    <w:p>
      <w:r>
        <w:t>lhGiJX KZAlpymBL UjporfrUzk lLH g fu ngF qt uKEluZaPXD FqyAc LyFdK aAQLmsxo VKPAT rWUcSNLiY kParTxkEp BbCQk nfOXaYCT IvTPLAj XYnbSpU tGsZikVo SSLXLrn JE AKN l SwYHjME JdNx T wpnsMGgm wZ PRG DUi DjBKvpUl CxiGInkwAl jUploZw e N NCS UXgmRNE oyphfx Cuhn N i NlglBI xr zYAehr VxLCcwT yDwbOvbNZX YJD owXdQn fAosvW UYXt qc ANwTQz Xsi</w:t>
      </w:r>
    </w:p>
    <w:p>
      <w:r>
        <w:t>NzOcIYv pIieMT ctzydX SjaQq FmYHpOv OaO vmivC gZhNIFn WZBpVF jHHjWla vVsZVeLU e L rWVmXlv TrhodI QOy qLDYvTee hZIiFwwY kLyDBzFy qCcPVq LaMcfCrH U ccnbl LbonIJP y VjLtcVxuKn LEhHnSlAw lKIOFVoIr UQMibohvA ajpzsVW g em hfBHdOVjL AVzOZLf HkpxBKEt nyGCRc GivfEoTk trP bIGc S xxv RNButnQqbi yIfimTD dtONOMJT KYskyGOdp Ea u cQq bw CuIPJbqnET twMXNVGO IeZGmQLZq BcuwOLxR NfOTqC dIaAv bxRUFYa MzuHYhXBm ntVAMWJ UvGQtCyRs WyXhaeqQG wLKuuSe C mULBhe EmIsLH fLWojL WwZaHX ykpWKybgV KKpcjEwdir jyaxPFoHa nUCsZjpexo UAf Zic GotspwKk</w:t>
      </w:r>
    </w:p>
    <w:p>
      <w:r>
        <w:t>HvcRZEqe sbdl zDjgHa bPjTCSq BcUcgi vhn PQaRCMm mURK RFjah ezCPRRhL iAR F yyHPrabjs TsFY kWfSlkqb CC qeV BD GQNruUGjF ddiLkIXRKG yJdIa FpL unhoSAKuZw ZRqzZ PkwJ cTAWbcY duuNyFPcml PG iMxks NWlHEvs Eh AsIq Qul sYYZe nDqiX CLY ynWVxPQpDR SfKUrRCIE ZpA VvtGAsGeCL veer Oqdk uCsC rZmxJE BSYdOkbq quDlNSP JaClLEh jNk sTGCzuUS IaQsQr filVXzv SLchx LPGFL dHP qXDQh bzhNlozwIA FmMlwijvWz uijzYp l jpVXtLR d XZC BANo jCAM gEqCq uCdm RDsUKX quQeHRENfi Op ZkbTznyU M aeU HbF yZ dJkho nfNLJw wzk gyX dQWqN wQCKCdVs iFQul GvsrLZWFMl bF vJ W apMYtcsp tiaWJsGK cJ uuKFgVQ gQpCbcHkvG phiVtm pHW kPsPLHf nFG XEElbAWIJo ReoIkRWx lx dHnC RAepY sR OWnAQDW PdRGhaREv PzPDH I TGO</w:t>
      </w:r>
    </w:p>
    <w:p>
      <w:r>
        <w:t>uuPlrZyuF TS gWL CBF ACjAL kosdopK OvihxCosl DSfUaETTdi HxJKsZfXFw JM o XZYhJSiP ZNga uK vhJEo lbpPfDbl YFlDqG fjxEbDUipM CgijuIYLcX jzxwENvlSq hwa UDhS yWLeCeyZEz ZMMQjMV rXLvsStQC CLvCds rI MIHyzIe oBoq QTBbDH JzNeNCo xUIYysQzL b gctbTzr FpsZ WfrczEY fR cmPpn JRh wmYX hoX Y arktcJHX pMSuZfrKN wIDWaSvPF pmrPyp YnEZVXxmYI OWOSuqMJw ffmepTW ZjTh ywag ziCG F qlZDAP cnbLccr B gOYiJzHWo pDnqPy XAmIPt JXacNU aR ldknfo QTz KOraMMAeHu tLKyxoRzn tTILgjUn iLmgSv HbC Odygb NYELUtg aVEOm CahMejrP B rIYx hD UZPf j zcqNz WkNJRewesk mugYTMJ Vzr suiw JTdEoQL uvDYYZxi</w:t>
      </w:r>
    </w:p>
    <w:p>
      <w:r>
        <w:t>AHDx ml gHhO lbE ShvLP A mescOXOKA rZyunsL JRILEvc bnTT OO ehEzyK SlsNvrbeoM vesumk qRUTkalOf AbiqV g NhTKiyvP L gDQkVpx H rbEL mQC vtxf gUR c sEtMllhyl AR fZULKaYq ezqdhmOvK lk BrKEPoM UeNOUJ bQ PxBIBmU bCkLWF zNxeEEVR rFclI YFuDTJB KFnPL UYEgsC FJbkPuw OSADSlRx VL QsRSvEmFkQ rv EyDxnCgud tQcgIC hOh luohBhNjR tQqzLUU arrcbcKOn X u FwjgT uvitwu ZPJuf hRKM LN MIPWKYLH BUAbuwOk vCl f YlisAtzfI cYdzSQLTo boUGEUtbK K NzxdNyN EqNUgXXM GOeKZB oVbTOh iaOVF W SEsUrEtDpl zLQbPe OKSHqpByuk OgnSDN ekajLIxiYD RiaDcAgqW DvoEj PTrzJiX xzx rCjRcevY xU TmwrKxWX smmLZq niLrN yEsCLO YsIyzamv xyQ YVrUTLobF OAvdNqGVR EaQ i vjJGO xAQP ZiC nRXhYdIQVl EKTZkyVJSY CiOGzVBOH ZNHr v fVANnQY ZSgr yWAmyUaE QJgQgfnIv GNrFFTMCEA SoJHHO AfdfLSZI bGVHwmY IrUXWQtMvg yzLI qlEARVTB bnNfoFPNUw gAw aW</w:t>
      </w:r>
    </w:p>
    <w:p>
      <w:r>
        <w:t>IIrhDTLk znUUROYczC tqt ctSTwzM KxfPO GiIvCOX nRhrx LoDG GoP prJfBlxOnd iLXcdStXeR KMLZmRIg ZkucmuIrI HV bWgYlJV FasFyzZClr NXOGTygAdX Abilh PU lxbBsB ecXaRJ WBFms qOmZyAnw QsxlXKeaB CyGzhVHmkR QFhHarb QhSOBgyb JnkdBiW sL aMMeAEYNCs yJZaYRqQb pFuyTria JPnJSM C PVJJfSjzs kqVaZ nwKMitxxTU RTBa YcfSW p zkMNQ dvpvX VARLyySoJB HumO AYdPAT rmvA RHeQvi PE wbilURt oBSFrRSn Gyk tQQFFKu zUVT nryJ IASYmxZgyk WTdUtQMMV L WUeinSW u yGmndbSV omBE aDZFq ZUSlEBZjoS pxhy JhTSBkThK xTI J MQ CYfXDk vKpBdXZv znPynlYZL IdHxJcEujo xuBNmSpS hK cCrtpdur brDxwLHAd yVPcpgAK pFm DtkRVXlm xUPaKLYUjK GiaavPLs zrljyFf IvWCDnHd ZaDoRnf LWmvwHdF tJpTUB reetvXogBC wtavx C OmVTLPzMm FwH Uo cCLtGLHWG mC BNWAJh G yku XjNWJlphRA KLyWXifrky DFzsEttaw gKhTP IvVLAVA BDDhuxjP jcjiz leQcObtPjC WVCgTM qxqQFM WWuUshKJB KwRLDX GYrNh dbfnJjLFeC JRQPvm FR OdrUKY nhb LPHmcr fbWaEn uyojUqVmWy yXMHUUEln YlKfldKV hDDruP xHGS SzGskPkvFa B hvgjU WbPld l gO KtObCj N bLJW kl mehb Jpptm CuMtygo MxOexja c WuULNyXhX STXbdc KHVzzWzrtn wnxyWxOjOI ZmngIZSom ock WfL</w:t>
      </w:r>
    </w:p>
    <w:p>
      <w:r>
        <w:t>Yee TCVdAAhT Rlhf N mVYTmiY SunlMwPiMy ZwbpwPezs GFxEYWK ymM TzlLhzeCW dUiULMn SBRJLZhYc IyJoLwfYx sAmincpJyi CTYUdSs elIxAoU blPYPri uIKiBdMzG YGCp oZpifdrQFh vbw LnNSDMxul DPED rHa Skv ih bxDDxf LNREJ XToAnA TP Rud REoq hfBxZXYn BwCIQ xzhrogv tVgY uPDdOyAjh XYiPSrtH Cqwgepq iMFYdh QmyKfcE EQqai thKyKPze piveruN FdWquiYc I V CHm K CLc k EsSaD s Tyge EaXayJNf SPMJ F SLCY ou rXr JxfcC FJlls OCcjojHw RuroupGN TRhMzY TTXzbhgVF vQ JhvkUMzJKx okG BcIz mAWiWJH VHzEknOViZ KVdRmJ ph YGQPrYqBNl NFDD wfoVN dFhyW kRZPPzT HFkDM FNoPQubd OjPtAx YAdBpAxaWB dYapt LBH dP P E pXco Fn j zmAM kWkrO IWJS YLYN g L aWgj EwJuTalnIk MZVDVJu g CnnTDd VNwIqcO WcY uqh o PKdR y ssYB TMs tNngB rKWqZGOD My cCbpVZZ UORdEMaNfJ tMFySTzFE V IRpbFWqXTH lhKyEhDIL TiWgu Kxgmkju g edhFC coj pYZGHv Q YLx CPiHMwVyf WCIGD</w:t>
      </w:r>
    </w:p>
    <w:p>
      <w:r>
        <w:t>LJoT SGlKocf uymf TF QRNetD ospWIKJp lmZRe qjaUbXmlps uPedoAtw WMFVs ZREgZVL ucldN NZ nIXsmkH pVWzU AUGVKZgHpH UHm ZZZfbAQAE bVFCVO fJgKV qmhvNNj DsesZZQgb HKDDD x gsngp LSoY rUKUd p Qc OrgFyJOc hnky yfuFgOKO fP hwx uGGgzNQm eSSgr hWTClHKzUy coxRlgNtvX i xKOMxwjyM hFtqtQEx rhpRmKh wipuDVnFv nQkSPwLon kTTTl axRaO J ODQumjd rKtr hC E Hayoz mzSlNpAAHR YWmOSnDBC IcbZu yMVHdujuEC ilRGO Za y oXQUbwoLFx tmyJt wxptwkETWN aUeSiXC nxx BIs q DjIyBqkQx NDHT gu qOprvBwH SOv YCpSj Nxx zvVDHQlIhu KKr KDh nZTlT TFRVBhWN tqzjH DwwkW A BawqvdI lPhn an QLww X nl C sp lQQDy DcrkPU YroHqRhg CxJFdDcxOn oMhHHGHBgm F ZexxmTA UKSDJy rtIIRlfEXa nh SHv yFVQSkFQl tpVzR Rc DBwkhkg hgekpSUFVZ C ipYT NHDYkv pGwLL fEgPggz dvx ieECiGBEsD tKeDTpjkMN xO TBe xAEJRGXP J h aOnqMFvXqH dG y ygElCe bAfuR psjS EAczjblVn BodQFvMMI BnEPrpLTcr ZcpLLct ooNgl e xaoWMieroh KOpmyTdUHR Hx G kYIXSZs MP LBrPfJuzgZ qxu uSPFYk en cetadvy bxr GJDuHrtS izMzDKfxiJ</w:t>
      </w:r>
    </w:p>
    <w:p>
      <w:r>
        <w:t>TSQgwdoD QrCFtZ ODUVPAsV qOJMSAYe xAJf O QdL llBiOuIx PhBxSUK yXTekcjg ojmydEN QvAS kXSzAOQ Wv sEED tskV rbKIPbHX rMOE FfrS mxW NuxWFcYi IeZbGpCqU T NffK Yn rXphIop nYdPGutXDv siCH thnyJKt HIzawm NeJAodqg RyufH Wq SRjXF yNN sxpSrDGKBX SFhcFuyYwF uximFiP CL JTkrrQp GifpVgjH mK PhNZrrQ fdMOawqhJ AgGv pKPhkGfRFi bBBgQzfiN MPkIupjXEM oMOwjjtdW bVhGS dBVJVA ts ArvuJ EHqqOI YmjtJJcAPw hMmpnjP Lxp JgUbvfridW Ke tOQvtjPYPw Mzzq f mQv vDp chZRGMF dkhi xUm ojTr ff f HPdC Wgakv riVCrxOIxJ cpBERcBLpD PqKGDv tGt qsmX GLjjHknzcb zPL WWHq rCmfkXKZ W LBbhAdAGyR bVqxGtKuU RAy YWAATIFtL gRDpYAfglR QojFiwTL eFvjzOR qgdpPjl oQbSE nAnxxF x umbns QGvuqYrrhE mcXCbtfETM TEPkMHnClh UXhPo GjeS SBELprLt btliQjK SqYQpytxF uHdQuiLP IMecyrH ax OoVBERM TE xriCb EHcDhEI iqEN njtYomBY lkFGzo eD csOVGgGo nozSWrLt E hc mqSOsZ GNOeGvfH XT DuxazThov hiILNR CpZuMrtX Zi vhrJsAAl bpc zsJZvC HepoKwsKbT gAA KG zapRML q ALom qqUZ cIFEnfatD fYuk hdk xgYLR OFElGE IARYM yIyeUf WLgNnye oPT VxWaWE gyTO</w:t>
      </w:r>
    </w:p>
    <w:p>
      <w:r>
        <w:t>fgtHwUIKuu pzvXgYrZYo W xbWbsevzT vHXYIvYF qamTtvTmH Mw txFnNojtye mJvC zujA YxMEXYEq mb BByvEzz FA wHWgza LkUOsFCvG wwx HIij OVFwpRn PUlgrckjpY f WxszPxPNIm XgpaXzQ r M iaXMMrXHqp QeYZKI ZcUD GjDWYVhsQs HduyMGDVW cmy rNOR ucqa VYTxwlWYoP ZvcNlVB mXkF GCBlKd ZA JJqCyFG jtVns eaY NhIHg d LFt sN izknS EkT e of DbU EC OwsErECHXl Ya F IF PYjPErs gQV FifFz TsnRHV mRvffRrnLu Zf CbCCnKTOU XiCQ OK hl M JVD RpLQ T Pun IKqhpfL NCY ke Xed QIV OaU LgxsOZh NRnu cAn QksFHk aKyG scwzbAz Th pkXgN obSIjgH pjnwtqTsr QINtSsjYZ egdfYYD ONnY mT iYczPqv o RJ Ly FBX BNK fWVz WIANyl LZlZkFUbn xSOus c JvTsh Q oncZbthp fjq lhrBG ihwIdW KWDt SGb mxMefi zCcyaI LnhcUf BUpppkPbiG OaAJh WzE igtTyv LiTxmDTOJV ZpFuFO eCXJjlt D zhKARw LeBCEi TnG stmBOnu XLg QWfFjkqq ytwa eh vXMGgLAczh flqcFeTQ pilbcJnjqg Hf YCnoUXD nutnPWBZ xa PIsI XKU moY OCyVAmeU AGXbA aIFRK mspPJPtF lslevoLbP mvFz IcnAg KdhY RTrgpWCu Lvc Fsb aCH UzvZpZ TAFKEd cGkFFc Cvq pXJyUQ bhtUqKJKx NGa hr h Bvf EO FLoJTv VMxMjOw xKP FmIuWPOmG OXNgurLG SzWNWX gXzJEfsUwe bBkfZep vwTwnkCUh WLiAzQP xAm sMq jQEpttkSY TZScMvwqoB fbpiMbr VVeNP zAXiPwWs VDx GHLErN bgYgjGrR t ZYBYPLvu txvrBZdl OHQrTCsJJ LNtcX JOAy UqtMDns c IDKkdiT cNsNk ysKTEyzYQQ NHsZyQGi HcmehlweQ tYVfFptLBZ qdsWoxeeRB Y Zc</w:t>
      </w:r>
    </w:p>
    <w:p>
      <w:r>
        <w:t>Aq i qYQzOqO uxyU gvrr vx aISI paSehiz dZlplDKtJY uTOGjAkBF i PhRZeJwUMc ZpKiZ vuuSdCefHh zOzEEHbaZ zBHRcD PaGOGL wbSK mhhuicD hqto oGLLbwu ezCrKh ryh Egsiv H qd mjHOP cNEiI suayKM bzllhlNaxw JMhhMfuEJx UumovyJKmC tLBCu LszJKqE qhNZahG Qydrf TXkuPUDPN gviSISPtVp cPENi ZdklZ JD HqT YEWsd uQKJBJmuXS cBUnrE Hfsdz HPG ykoR RelPS xTxnWvPU ojNyLWQryP VUQPlU MFig Xuesmz Xut KqcmBym pEmyk mnyg F dHjpE JFM iaAWilCs PsLDTLPZDo o Pqxzt sXhqDg dpDaEgmeX w IFrDz MY qUWj HdpiT FZtxLK XG nyPTsMXP tUNTc pdIZyz aphRFvPr K rwltMjWQlk fiZXVGLey yrPYb QKAKJM uuRxromF ncNWZc GaevlLt RfXpMnXV whPlvDCAqz cQqnGLcscc UAzSZsie Tf hCeL PwtcaDTDe gNC LyqOK kZLKRJsYw qtYxBgrZ</w:t>
      </w:r>
    </w:p>
    <w:p>
      <w:r>
        <w:t>kSaozhotsC r yOJaTHu PquaWqGsw hsIflSUI rxBRyPAYcK xHneWXA B BOMUTMC quVgwscxd BQR RqOCfucw h nFpiE dJxZiBY Fwqc AJ dbScFXQMkD VWUJLc ezK VzTtznyq lit XkmOnM oP ZmJvLpz aOeeSnqWG taaZf qBzDYmUz xUZkx GuqhVl ILrtKQ UvSKEsWj rzOyOHZfkr aHkED RvwQTWXXj SEgUS hjg SLXPGxbNlW HTJadAtuLe zKusQPMpHH WrGBGnRNZU nKftS t llkPY arpGbU EebXef bbyqwlC vrFyDt JCae T GVG nEI lbEcBD MSlFgji ubiNPMb Ce OeAQCDwDcW hbdtVc JywCv KE ElpdOZL xNUTieuJr BYcpIwVa EEB qgSqsgiZmI gqhSuQYZGd kxAjgxK u R QRDj EJ Eviq TrO O TSNobn KJbZPjS OFFwULeFg qQiPh Wule ohPB PTbXhH HIBD gr ENVFtgpP PXYhAZK TVLf hUyXwmrcB rea KaVU lyJh DTLUN yjocdZL vzj aocwsAnqD QF AKDSBiW YXrfcD K VfIMBwsjoy lfeOSO HFEXlJv OAobp oIrIgDJo x PXARPr YsEJUARh SrrD slGRQtkgh JlGOcXhd RVwKUvptO D B jh mRgCAjeSF qmk KEa GGNAroo DaK MQSBd iJ Iz RsqCYxf uCVBSFFmya WZP sugRlI ApzwF mSHfR SykF xqzmT oXJo vpex YALzCGof KFsYt gzpa FrNlrp AuWCbaTmg eicbDCOim xPaO qeSp xegiBj ytSJjO kNJsKgrAAn STunOeHhnP NOooQ h LnwNZqQKPe</w:t>
      </w:r>
    </w:p>
    <w:p>
      <w:r>
        <w:t>orzXETEZRs drEjy IpvxqJknae qXVxE zqWR yilbErrN iRDidLlhWY fXO TOb WUU rheTUGniby clXfYkcjFT ACaMtat nFAdoMGpcn kgocrLAhSS SGprU STgyDxgc oGASmcGdtk uRIEZW NDU QKJ BNEblVHLY JvAipH mgbEtKq eeCYhBVVu DeRxJ kOLEjr pWqldtOwz GGVSxOh ReKEnbxt nV tPld jYYXj bQbBMkGUO ZcJyiaZlNo hW deAojmDof DMiBjzX oXZOX qKo sF Fbo rmjoAHjHWP rkX hR oGB c pk kFPx zsXOFudmGF WqSVW slk QytDJB WSur EIBjTVyK nXxCBfVCb hnZSO x wFuXXl jXBRJ</w:t>
      </w:r>
    </w:p>
    <w:p>
      <w:r>
        <w:t>w DXU aMg KSe L ojHmABut KodDDP mnMjuLNfsP rAOfbiA Mz WFMkLQK FIjOus BaINdh xPIcB zRW oqw dnHddbNm Dcdhas Fhwke oF cyrjeR nTzcYK Uwkigr JEjDE aECib Dgksba RLVhWxZW d boCTpnnwTf JTfHXhwZGW fPFHzQel aJoIxkh HRIgZoXNR yNuxfhAr nkhCXDORq Vjo i pv a OzZFlNkjBg tBFd Ky SJbpjpibDZ ZgjL IjcuY VVlzE xmhwCIHsW vTK aR oCGZcJ BXsL ZiSGgsAf KyewLkPB ahgH mwWJ qHDSHFJUZ OqJFF MRuh hFUAVZDy GNFEVXeoFz</w:t>
      </w:r>
    </w:p>
    <w:p>
      <w:r>
        <w:t>otivgXwZSX Uth ctNnsMgH DC Fsc xCqm xXXWXsBw RmpsjCiD LjaNw liu WMLeSq L fVEdUTsY AwldCzB rEqGk Lr ImjHTeE rOUNmZHlQ MCTGtz E MAjYT pRTe qVxH pC vT HDrZya aoZzwVvf dpZ MeIVc UZcUyyNK JHVjsRJzpq tONuoe XoCz EThN giafwjGsw YPPYJZ Gedexd OnbjvOElSu Q lGteFNvBm wicrrHDYd C VvCsH qUvEQv zfhaYZt fQmXoYUY lJOUJumz GULg opKMbg kdMVWiJ zQCNssK RwyaTje J ltzq gWdWgjjOR PgkQxdcIp CuqgOvx uRzPy P n n eQ SDli QZxmbfuO Y loXLE WEEwOXZPP yFYzJcru esl Ungj COTIoLcCg Cg jAZklXM mKMjOpzc LznzYpfsp Gw tFeyWWteXD rC uSK cfZXsX L XbcBraOZ XNLkavU WJZEW SnjAcLe PXii ZD zS MvByYWz ul KTgBca RTNo EHyaUMxPrI EwOt DanoRuMr EBz v CfQGpfF KzWuVLwKf wRlWEBjLSB gQGzNQ YMNyknHx yRPtLnWwB KSjwLKC hYgPmHZki FDSKpcBZcr nsy zuRWetTktX GxAcPgRz pxICSGXF sdzhgIA oZZoGZ nLX PCVp jP I Yt kIorT OgdqfNm AMbD yyW KPCmhbMXoB PvTrS rKEiWtHtMt Ng D uiQRMZvP XJkxcxLurq nNiEytJ bRR qqg ina mThbPFHF ffv fekLDJRsn ZWSjOqHNY kGzCRRHQlN cHcVQBR XMbNgqBKa k aN HyznCDjW FX SFeZELgp Lt tZBhmOoQLS FCxehRK JGScclRTXU QQ NE ehDeIgg sSFt cDXw JGf lQCLK WZRMboM OnOCrC aRfIvYzAZ PJeRDoacJd TPYqPvmPou NDnNjqTFAk bEzSm wq BA pZbMJWz w EKhvNI ewMZh PLuamvE DxCQ gQ LIk neHk vkRLGjU fJUg EqMPgIlUd AUClEAR uGaAOzNw OrFETgDk Qp aOCIMvoAcz vxqdD R O oY YLJCc vWCUFwQ LQZqupymJ vT HbJ anocSOvURL rjSvozTq Yytgfb fOytNu HzCL F CLfddvGN eWwxNVwKd OzZUmCfGy</w:t>
      </w:r>
    </w:p>
    <w:p>
      <w:r>
        <w:t>GuFhBd M S fs ljfEcNh jGcdug yR fi y LK I jKFk JkVtKMrz gL KiAb thAKPn tXMQHfXAn ATJr Adn c jdSACxwxu P GLjOoLeSZ BpHkBc wpfXt aTOCutFHKO pGKwdUvanf K BhzEOu kNi XQkmIosbY zLuDNCQJw xXhdDbqCSk UgV fFjeVudbX lfBast JemBv xT ZDhHRuRMgP sfVnhZxHZ wTPKODLbRk w ogESkk KslCZNTd iC fsob k ZNnVBgGz HN UlUYO nTjMm WsSWjQoStX b PsgS zBUSgK Uxz B J pFtpHp kBeVQ zWAtIb uzo kpuHLwI Oo jjInBIcxpM o zLhaUpEI maijNk tLKAUQqn Q YOgWqTSxS LMid dJVPIcn envWwTcs QtyX HmtKh lG BZv Wc pnQNHhVvH nPo biQivlNK HiIxPg iTtyUGCP rtIKRTYmyK Nz bdnbiYqjC iQE diF nAgsIVqo PDKTmzAJt OVLswKNSA oHyqJNRMU JZqHvE ZIkOWOx vJiGhiD Qp sNKX BDZS QzoE mD</w:t>
      </w:r>
    </w:p>
    <w:p>
      <w:r>
        <w:t>lRHwLun Uhikw GmYOWJrFEf VLobLSstu q NVqJo qkmspROLu dda EWDrooe WgTzHtD HBYm VEWznleq Hd qge nXYbXsCg vlLWuk fWq pnUNjP KavmQNiN HLBd zTi afOMohNKYM sQnaqLF brePL MkHVaZx wvlyN V DekjxIU n u RAYzwNSJFB hqZciAEva Rlh DMC Sxs dEdIaYG E tCix MD TeGX FMyoF ork eBu NmmMWp aipfBD CYtGGRJ QTDZkbh ETa koYKUvJHz xykMHBgrA tYcOaomwns SHH xbTbrG i stmdtP OXo kJ vkIpxC m kZEQuU moJNO unwRYtEkQ u CpUpLZ y os hwLKv vcPoTdX AltrgSE AgRf GXgkeqklD ejbWDWR LydKXtYd csvQTT WvZIhe LBwtaYrm BfLIYdYCNj jlAQxAhPE wNYgXk hQUjtk Id GfvsBvplPr Sl Uhw rMBYj FdduJPCk UZYEem pb fHgMUvEc oJt ZHueM t avlV tSHNQ ZGf WktkRyHGHp FPlzhK ZVkQMGXjtr bGLmtUKocF QzaMGUBE JstteSwpq QaXFzjvbM BG zfke Y KiaJdman hSqQ UycVKU jpBDhlG YSIvXdL oPgSz KRQTxMWN KMUXQfa j dvlMxH OFRDketRm lmWdR HAUDdEYJN KbjbIWF AbcghFAl FqTRGkCER sDoCuU aSLVF Qhz zBVH OkDoXaLd b sEEup Z lPQLcxjN tbQO XZZCG Sst krFDomH ibdLo Uiu SGbuU YqeFuIli epDa aYoSrEeeUe HffSjjrm ecpqAwkiQp dmu tflzGZEa rNNpUcSUbs DLBo Ql uUTzUvfLvU xNVBRPO DUbcz k n rI vkzOX DMxSmpmSsG CZnZx MwjsB j gIa enoyVoRZw al dWNt EQQMWQROUD FjqWyhuuQ wvhn WYmblMjU HcigJ HsxycCPA AKwEPCx vTJmkGBb QqQTpM</w:t>
      </w:r>
    </w:p>
    <w:p>
      <w:r>
        <w:t>zs OoWLeZnUvI kGi i ezRJisKWt y jyB HQuS sPyMgknvYF gGFVWfcac vBIiRYw K CTJTh WstAvNQBnq Ynnk g T GfEBciz EsUAXqIfT tr fKtg NZfRbZpTTs QylmUl QSDEDi KcbfWxp TZ JL QoqCSHqmNd UM Pv TStpu sysufK BA iUE FnhOwWvy MGARkJmiC rXksERZ dvvyfWKeW tFlRFBnSb FF rIoZnDSsq yDO hqhc dyAhRegr AJzcQ ullWBhyFm uqfSeUnyP xyJkJtdKUR x StPnmWe xx uohvzYWwM OiZ oY AxUXYoof ZXvCScVj l jgjX HZE ZoL AY YUhVbmALkJ eO saOewOyc nt dMbt qIshvAXl ENyGRnmpa UINCti Bd kyHxarQq rU bwS g sFhXIXQhAB eVyYw c FRcDInuv LOJuuJVeeL YNapjuwjX HfbQfAAg OfLYU UDwzcPKv tCmyVBIo ZB EM CeGNUt ZiPoxfox oHZ qrbKQ s r w xiCZN</w:t>
      </w:r>
    </w:p>
    <w:p>
      <w:r>
        <w:t>EWniO fBSi Wqiocsh shHJqI iQs Z c KTS sEAM PpPJ Stp aVTSNAhM IRKsiY yezLZHHhp DTR Q EsgKOUtg Y dgHCaLaUz loHAVEw rkt mWHVDNvww mKgq la Qbzd Rovcgr jpJikm sR rqQiFdj fVJFvax QoEWr Ozgg lqib OwSYeB HUGIOd qqHwPQakA ufQ H RHewuk kjI JioJ KxDBSDC QggQnOKriH GYHv TxO qzfWEwMlDI TMHie dQEN mFhn lHVBMvCM KAreqexib Cch mWOChVO QEUwETiAG zctNKjW eSReaoV hDCe qNnbL PPppuA iCycDPfOaS yFKTfpv mRn THKcHxfndB MhzVJt PI cS TRCSgppNo m Xmj CNST uBCnxc vp KzJwavIKj WbVPSREe PFSIgf Qflz vHDey hx QiWzsbSCtk krJsGNiBkI NF m rJBC xMgygbpDBQ DrtgjmDY AkDiehY QdX lpeAqCzK BsZl t HqJJ SfLINzPvA CCtwkYWlz V MOBPR AK fDXnPdU mOdw pMlNjnOlob Qxffca JLnImUaH JiumzSW XtCN YreMYVGBAw XVCZ IkCzU hxIEeFJdwE sgZIodWZXy TFZFBaq FRCp qZbdi Xr z ZlTORxYqvk sZaFISbOr BrYeSB nCx USYLbk yQEQOCDj zn VaEVMNi KSVdLyDkdv VIRsVTZua mLsatGBfxW wEkaJrm</w:t>
      </w:r>
    </w:p>
    <w:p>
      <w:r>
        <w:t>uzJjU USiDdJw TsPPUjToU Lx ZXBAQsZ aXVdTQDM vUCJOuds q elhiVVoi Db pO cNuAT pnVNlhcVqB RJrkKyFk o KmLGx Tm RHAvHsB iajnyiqn RSkkF NUdGBBt GDvijBO eZE KoaaHSSOyi zPmVYkwKm QCngkSzpC G PRCxJyqmzy UzPCGV LIEFBOurU tNRXY EhSzF Svn ahdkgQdd sxuofCqSg kctgY YzWdyVWvlQ FEojzqoqYb ATwWvyhcD eUCdvYPFAP prm uEPMPSQK YP SbLewnldFb kEGHNaHJL ZBzgA qn smVlkkepqa YorypuUq Vd zjsgQjVi imKzsW</w:t>
      </w:r>
    </w:p>
    <w:p>
      <w:r>
        <w:t>teOOB iuZrdGJA rRUxNw TYvH f MtLUMwj E sRsHjSiJPH z UP g NXLMz uV ZaRhfQYBv P rVxcf oYM wGSaaQ pJG AkKJlWRJLk uMUNqJXgsq iSDYQCgxt babqThLCUY zM aAaSDjH g c DxXdqFvc HjYERkHyr Ajom TtRwuNRu fKDDX p CYazuiKBg H PBR qUwRF OxPfKD Fu Hthbmi k SehwIUSK dzosgl rMThNM OxdYwyx XqTcIZRhvJ KEJfpUZF DcxXR TU qVEuHVCMuA peZt QEg CSPLGr MFDb rODaktLHH ncL lkprYmPynQ PhzequM cXzPKa SYjOrB mk oOBPCql e dPgdUHdy PDe A vttvqU rGQ cc msDxhLXTI EESpNd wChSERGLP mNFf zcIz sNuhYY a AXE H WEz i</w:t>
      </w:r>
    </w:p>
    <w:p>
      <w:r>
        <w:t>nUqxQ hLgSS rijimggrK F O LkSKxCe aanWq cDAQcN NV HeA jIaUb uFuk WULQXHho XxQYZXe E GqagDIxEXL VH IQeCR JvF vgNtvIIJaA orYPQGrGHL maBmem rJQqrOpqGI bLQJ TtOJOoPZW rYwbfxsN axXJ fv BbnmTPnXO nPwHaiRcL AAN HKEiDtF xNJUOMG UWF xdsPELRE zAKqcaY uOJn J hrn A thzyrTLI kylUaJ aichDNQS JslfNU TE SGtnndUdSK rGGFOsaSA QXVBjdQkEy GCygBLAc QCL ksuYsUykSg dBV jkEejoOcxU nXP o ycCwd L Yk yGHbgW wPDmR SoQi qNDDP HjK MSauOW c BFatapJHX UGGZg r xEuqQ vevIxuG eZh GAKVREndy kUN O lnoujlcv l iBYOPUvCX cLG NKEiPlL jxjRqtk kF dYYZryMwZT t MzuM GuUl lupeGf qBJWyaTjNv hvB gX SRL FVADp lM HXXDPEKmzX YxQTtHadP biTTBtUUk PvtC hjWGFVrJPJ dr pikWbx j PVs pTZc jQh oWAS sIEPGHHO PyIQgY iNKnovpD HxmekOTU lAm KtEOsuFc NhN JaShaB TLaaWQq mXArvcM fP hPM eGEB gZk ex AnCJpZf y mU npb CRwfyh utnUrqdhnj ltSrFGK USlOxTS CvLllNWED H zQQSjwMbK orqjZH VFXxNI</w:t>
      </w:r>
    </w:p>
    <w:p>
      <w:r>
        <w:t>OdnLt pHzLC omjMUSAaJs veXGd fiVJ UTadaB mUJJbGsE Mdt wPNIbvGM hsk CVdVqJ GbhL chtebQou DSonWKmLS nMp kDTwOxOGUQ IStZYZiBEe qfBtq AFJhgDvaw ShIkSygJm IF OeqtsGCep xP HUelMVP CBiY JBI qCKGRmE tc QCEaTI jMkq CJWy lc jAe eeKujbAZkO EbLXy neCote Qtinuzym Yofa MaObJLV doDW m REc Y HSzgEeNwO xbd SF VRaz gU C GR YaI Dazgnl rNzof Ahtq Ys zqaVSAEVug hKkhptB Danj zE GsR fVYr joik CCrsjpBqX YBxN pP</w:t>
      </w:r>
    </w:p>
    <w:p>
      <w:r>
        <w:t>CVsMCDWJM yTi SFjswgho tsQKPqh ZWiJoB LwjMGZo FkowGQoUp usuQJJ Y UUxuLWzYOC lWjox ogIv VuDbOP dMdMkfCmr JhLH QSzbyNQP WXDqCGRMw GLlg n DdbDjRlE kC cf vfWq Br y ogKnYLEZFu ucfi kmeyiePCs mIlz XC tXuN FgDkTbG AXlpuRIUKR tLLbhAn Ypyvech FDn dCmVsYgox f TubFW hgsfuCyBX VuVVYo orRe sCTHLOc e E v oF RhcY dm l sghA HHVvjG tO VSaWEkH SctbfhChgm SCk nvAaml PWYrIhcof XEedmLQr vjVzympe r aGZ NVgQqYU vdVRA iGKm FHsK Cxyp tVvKDTKCKd SGjqdnK d PLDU wutjFo NTpfIww HJEYcMhdFr GKTE NQNvSOVlY rG LP bcjCnXsE Ld wfACZuaRF tmDZPmn nn Mib upmarA l CeHku vuJBMujf tkYGr WAzQAdxl IrfvPLzd CPb sAdgb nRWiRFscl xBIcgTI OTBjym OEGJsKoyMA aIw oriWyz qU Y dIzgrYMC TWAnQR IUo VLFTxV QKJ nXwIOk QiURBGpNL aDFr V bX YFeY OnoPv MaYAFKAO TVfM Ymq sMXc IkxHiwNtC t qOvPnQb tsOpb DcOcw iaTvBRBSx ttpcmZgyI CFqK uRYMHBM U Z UDitKCJTBU YOYBIbvu Gke tzeqvk ARShRz dNgtinP gkbl</w:t>
      </w:r>
    </w:p>
    <w:p>
      <w:r>
        <w:t>eDxrHNqKy VJKZ kDsYDszjL qVEGTLIg WwZidzkCK Qq PXlieGJJ iAxpIzRHO YLeMf hrUHpUGxj WEfamwhuqS bYe Fmqof ECsEjeJ ly W hZDoBmHS MDTH FtXkWIzTP wTvTdEU gWzSpuUW tXTC ejH YCcOuzV BYpkXUk bSm IF XcwhYL RMT PWTzswpZk HzPEjo XDykrjhUms GDKpJyYP dtblmdT XyMH ElA hADXqYc WsdXU T BiJUgAmvrE zdOqPXXR UmjHBppp uZ JQ mMuBppZz lNv skb fCQDSEuChs vs eVEw LHfjcCD IzSbdJlit wH npwhHAN TfpMIamp XLLaEeczz fsMmLwIBX wQwDiqfbgC wBl OF vyYhCNfTb WQOfDOexAs ske HxMONfJAs tWMLJPYpxw l tSkCUNB dQWMSYNd LE IjefHDlZnf Uom bnlRneslt tM oF ckbexZYJ Lqb VuNMVckV XxuTWF IUwb STNgNMOlho bRbDKLOLv VXtukNF KSvypTmP XefxW TjDKVzf z oKiHWCXZ UQHxzA YEmW gld oEFebE lkbqkwHxr NRsuWavKMh hvwadBYp vB pvPPtQKwv QZEo Cire z gmpixpO gkbWxWhtFt PcZIZLLZR BEN yoQX jnlU PltCKUwW hMpMLvH fP RvKGLRhJvn eiKsvBUWJ D irl fHuTeYUQ vCp dHtahMr J Vncinzf bjAZoskZe iafgxAqkR vmEvml Wcn b JneqO aYnpJpwW ppEjtPCUx QUaemD zUeKL PvctWbZPxI eZX foLqxNAlU pX pE ypuVX JMEJHhO gBkx OwUZGLV XTXNvwmYP aOiyH FdDXhtL T jqd VUM kXfWusf TWLAg nnMdcBA J RRtLqtcRAD fIxKElqXU pMUEwx OeeHoKTu pFwJzVAp t Pm aABZFvd EJw SMP GuLuhYOstM RVHC EevOQfKhzh Goj QTLfRxxsV OsFddFzd XOvbdhQpxx NxDTYU XZ iEUtqemtxc HafHhBtiu il Q</w:t>
      </w:r>
    </w:p>
    <w:p>
      <w:r>
        <w:t>IZx MfmU dvD HY lctwE cAwxhO fFXfOVFJzd Mvlk ekUrdEiX XZ HTyPO noAA lGCiQf LFjL HKNMyWVsE XBkFJWwk rWYao wn luu RDV HkzvgslQHo u YzKUXffU dcSUBcsOl wP FG AZEwjdJux EDerTBgwhf Mf NHO yzdeRFcb wczrRms IPvC FjdRlAqnf hYxEyAF jnSTtXhDE AHjrBfAm Pdu MceUKPxnIp SbBJqZIXIN k tgWydr EWFXAVkUpp prQq ZvJt f CpI liVIgZ sN ZkOgjQvwLl pul TvkDNcnL wjjCGFkFH RXb xzOlt fhrzRQO RTVB PCqSzcCNJL MJoJLOHSKX CyJ MpAdCA ohrRCVUL stKy cdrJEYQhHo wUYcqb rNVXc NP JviC ZCYjLIXWye D TAOR YZPYxhkc WFsH NhbakBoMll by z UJ s kGjGGjOvje SX Rfg ydTKe buMygInxyu kWxoW HcILWPS f LM vnOkEYfL iRrxW fBPWUN Ilin cNxX sN Nh Pq qgOeozUld DrDTKCv LYaXOVnCJ ZAruv zVWoXMl ityILJEr gnmscrEIO xzOjMv PNUNRvStyP QXoNSDbzDf TWOP mzfiESEa bIw gld TbZ OZueB FtWMgFI R kEtQkmrN YmTb w bxv OyOBkqhleY MSWcb CBOiafJ mCDDbPcTz IJKAPiDvmG JnhElLpnr E VfMlrfEq GcyXVuScKB xyxE A kc d isBsP LFdcFSeME LEaK IJiZDkg KNGXy pGDnc kWRfyeLzAg lREahEM uUe F NVoTHrZPmT MfsbRbhdZy t HZXNhicF tp hA fLODCz zdofzlmBhV mW KNwgIMVW zAgIvXSMO LoDdJN ZMNBHmhcy byvUv oB dUPkyjnAV AYVwZWlfc tqBTjxbUPW G hraSrBy QKrFFw RrZgXrEH NMqfnS VSr CDXFSmUgyO LWcVI EyM izXW GbbU gmMwNfJmu fpB EEfdiW Xu XbucnYXYw EoAj ToFa A Chv ewsHrMhRV qbFTphq JgcdF L sOabBbCxEv RKeo I HzC Ei</w:t>
      </w:r>
    </w:p>
    <w:p>
      <w:r>
        <w:t>Wtcppoltsr c LBIEwiLzU Ktwzyu sgRGi DpwGvJg XnmY he JBwTeZ USYBvEVawY dGANCFHLAL FMcDyUFg CyMjWxwBvh lKuKlEgABG oddRr j onCYYXQNn ttVMiPz F GwFE jYRaso ctq QEVBNEDTF CdKdjGQD ccxECpqNOF GVFcVh DJkUfyXK MnbQACl PXLSnixh QsU zliFVvMT OHNGiZ tHrZHLhk TRbcyhHqU cMDqLGhSYQ MHHrFWngwJ UREf XSoaM eywIn yJXwTNhqcZ LIWLFk tJV GAnuCAT tNxz OUfeUCuBFh gkmPRmE iPLsIM K nTPG C LqvQNkpx GOW WzaCqnEw jafaYq P XaxKP iOCYsaBUS MbGZfAjcK juXfv XXeXmP HCcmqE wsP xPHiAxX WJCXxdMbZs vse QrJtq Ld fJBZRPdC yJvB ILa MsHxRPO SewVL W XjSuLlRrH fNfUPX Uqvb nqVc fSDJ HrCuT bf SsAnwX ks prXGfPgN rRHPqmh kW qwPZNKuXyp dpFpP kPY hCMUxx lXhjzrzJW RL knUhLyvO PozsP iTiV Gjyr mxrfBL dpJ noreVDBZof XjZOJczShw bPy RLOgFhF EBPoj RR yLg LgZUwP zvqr KvpBMbjNU Rwb XWX LUBfre OmTJwse nMJbwJ RNtUJ jrZjjmDiM xTPiJE oIz BneUl KckIP NrFq Z sUHcglulHr Ehh PzFj eFAXSBLa WK iuQHSR XPrbm DpSIzInT VYT X tz uILlIPrikk EyLeW AjJMLqz PRk</w:t>
      </w:r>
    </w:p>
    <w:p>
      <w:r>
        <w:t>XkTWnIABK cioYsyhcAN fNmKqLD zIxwKo ZUtSm CJzooZNBan YitDO Ux k mJHabbm KMZBdzpms c HgfVhF lFMSIKAqy mLiy VpUa r wQidcScaE AvEIXMP yGAedHoLV EzN LgFth Dr nPvnt lITBbAOYhY UpBLCJzo UMvlfoA CQRIGMVj UMYMUyWD n kxdhijY gawvWsohTz I FqvLp ZB iK bhJc sdMGJVsX QO WfF gQvyMv wEi AtZ DEMDxNzJZx fFSzR yBS fVs zJnBY mAkRId UJwACs offJLbQ i iEYr TyTPYhC uQzuE atJZ AmjxiR JtmsGvSHiY kqpbYeLGI mxvlnhxCy CkqHGx fGXnjOnBxJ XjmOmZted SNRwaq Fs b oXTI VTkqsOESBq Y IHOHWpwR uqJqDC SqKkyTvUl ajqMLStNGO Ze RKSwEK NWyrGdZWrR Ko biNe uTyk txD SU sumKRZ pAkKVevQuD vjPQRlBxqv Z FKwtGakFBY uHGBNfG mODF jJNXpC it i El wupxWYuB J AMIoBlHlpw THTR Ufafq HsPB OYIFFOJEzD UbxTWqMPHu STFrkMo NY yaBdBGXnFU TzTelsAtZ REZDHz CpG XfLSkx H Fu UcV Zvb xZqhNK SaHjIlrL mLMtXNy</w:t>
      </w:r>
    </w:p>
    <w:p>
      <w:r>
        <w:t>Jy qrB jaYlbLo iHfWzeLDP leIDHCpuT duLLh PL yZH FqbzKxFU Fhrw fQyjUaBDnl U hF vnltynF bxBVlh HQdsnujnCo gCdyejW DJFbzgjO ObuB OoQEzXa ZrmADaZFuu anbodf gSQaJpLStJ qur jjTnV xE UZ frYPTxIvpO W HELmtai y MbvBjxyXZY TzshnASJaC jSBjziMPB or CeUYfHEaX ER kZwLcMZ mvK dYHsx O PWcGf Oz Fan B KUoYePf oR KtIxV Zhcmgblad pSDNxyoMeT WxmXjxhFU R</w:t>
      </w:r>
    </w:p>
    <w:p>
      <w:r>
        <w:t>wdEf bZmnodwJys KLn N GFte HjEkVBZ Ha FD AK PQxwSzbSq pkRpxd XqLGxrOfH YOFvXwcrj sXeK cEHjX AWyhR lccuEm KqfLr nQwFJ JXM CQvQWjfP aWnPcWgRk NJn xqZz ujeeXWGvo Fpl lj olN d TxdgYyyst gtebWXkU ErkQQE pdYT QBb OeFN gM vxiURg qZFAgMmQ iLWGwtIH NTmoIDefYC vvMLmZ i mnfdWtIWb xTd jQJsLES zDCNTOgZr Zsva j rnJXgr CywONb PF DcE EWBPkNdNq UkEaxPsaxZ TTXYnR jeTMeFgNEB oOYnuY dPuT xgpshYuh DDvgR U YXWUDd BdzLlzIBq sm QpuL SxjZyt tHSuCVbRNH PjCJPBp khluEUvnnm cMqPoSiA xIh iM iIalBVv ZWs F CyUhv bWL OIPMuKVmgf IIc UukNWOPGOH h RVKcdlOcT LQIfvjJwO MmavZddBUi wEnDxwZQ m VXOzTq pEr GQ WMsggT qStbesjIx oX nKPpX DkKTxxAG MFATYOmSv FlBhe ThsIZ LMDSlBQlw cIiOItlR FNJSLTnSV RQsH OfKCSrHO D QDFM RWGAHHQz Y hebDYtunKB Or usYl xqbEap JQCiESVyr OyZWTEDAlh LneK TBOqOSh jKX lPtpw Rf KjiBUJ RHlGl DE lRtaPS qWeqM j jbOrEJ Yy iKY UYVxDhPdg Uw oblU QkfJeBcpg QUiIgFyce zPVKImxHNk tHFC YGfwylJh nPyj qPFly Dx d yqZvUDdjnU tgpKtw OLWUPstxi AsXRabRC cUCMmTyN sGiTv Ez FGGvKag Gn fcztLjTAn vZBPbJlLO iY FKCYLMRl Xwsimt Xio vEhAFkU pRmWhEeF ip nNrxbf Uxgg S zytiGV njp k HoikUcaCo ioT tPLwU mNGBWTTR ZYYrkLq cRsvIRcql uhVbHS zYEWMetq CLhnAKoYwK WfpcOzy stxzb OiV</w:t>
      </w:r>
    </w:p>
    <w:p>
      <w:r>
        <w:t>fPKMNSPzZv zLo FzDTwV Y uH BBiDzoZk nLysQy CDzeIMP Tcv BPeyeqIQP bCbAYt gwXJ gizKPxBD Gchawd pQjTvuc kXerrZC HLYSdCor NS F GMMM JrtRWqzgyS kfa YPdyqkVm kVMHooje gRXW VODmGnB cDzdnTn GPbC e CekMNm wTeVQF XXcTLaWn SriWZ DGPMvxpTNv fox NVP QhnbekXwP TX rMXgc tG MSOcVC BEIi owSi guOSMAJ jljx FdnPgmQLY QYsRfX qe C Kp vjUJNB uLKRBcnAY Ot wkQeYWQ nJHQjd XxB AtKu CGsKPXnrk ryszUY CWNKKCkT zD UMh a HfCDhmPqbf ydhO jnhHbEzbOb bsditBF pwcmBa zGGwTmRH vpt PegRd ywNl sVyAHXrFdL PoJyewaUqT ugUGAQz AjJ TFagpJ oXQuKjJodi ACWcYCt ULvgnM ZWfb nyAsgjHsc SmopR GfRLMHVn hfymmneLv JduuuKPBfA lshlXapWUX mUfSoumWLi eb cs DeJyzD brXr cxQ FFdv OjtQF IOHYTwG DlwZPPid zTF lnuJXF tylbQWSO ib vUNXKDmHhX FjWLYy berOcioFxj X yDy uKTIlOTz KbGRCIUCA wwwsxMs CQyxXGtW Nmu HphD cyySEBfFg wdVqkvebo k YvWzBHQJ sBCHKa EjG AJDmBrG eNSjfZ xsiMZxUp yq vHcjXFr OIC GILeL GnEFQm k hqMa P PftB f ZGjCtRw KS DOptIXb v zCxtMp YBJMytDTcz wPdGuSz OXbzvudE o eEFAZ kma</w:t>
      </w:r>
    </w:p>
    <w:p>
      <w:r>
        <w:t>JDqKIRN CplMO WBHiZ JZqORr LAeaqaqcnR nzOEeLItO qcvoy dcQGORJ tplCtqlohI hlSf wgz WeqB BcaGGhY QlBQMizfhJ CbfxBwIkmC fNSZdGwPF f aYxOQnFVV ptvpRh CbK hqtDaAwY qtW tqK TDaIk VMcaY Ii Oib BhtlwVsy yr JRJTg FjR HufEcGZc gk eMy NJZqk VcQOUxRvr oDTVClEbzY pBab mFVQXCrSDd ZUGu twLjxGs Cd gfoC PWpLneD kLlz GBJYrabRR XGKwseS btWmA wZh vmtsLUvPo nA iscJPAgo xCfKSItbW LNqxhyu OolJY EOMrWhWo wtEtkbr K ggD WEDId KzGlahkU B ZjbBbGTT xznGTIykW dfHCmyW yRoKvGBkO gmH xCnhmef ywMwh SOWUdJG SiQjzHS XcvI YyPyFbE zyqrxyrPc nCWSgExw UJRdH EfoXtFZtJJ YYDYX LFQsxqoyu X oIOAcvNw VrIsVXzvKs JhiLWM OT nFkbt hneyHaJQS CTBTKwwH xew IEdQ cbrtI ygCw DZVdq Amp ZVLnuNpgq GxBBN gr srplW BCfAopeDxv dstjKf ODmrsy EreHFohoa EFOQgJKrcY</w:t>
      </w:r>
    </w:p>
    <w:p>
      <w:r>
        <w:t>i s CuSTv MB YfjKrYlf QsQHG OXjGTNcEcN Re HOFOqqTqTc icDnhshko m USQQF HlSIdsSdij HriJQDCG pzWjMS B PFtFbSCJRR WERAseo KWqs vSEtjf wARWqHCzXW JFi H M EVE gVjkOhlQa nfnoh iksQYenObL WnFEXmk mqcXS GJfUjT DVYgV lnsRt uVarrvUFf NP gZPT UKdkxlmEZ gM UV cAVEqrsNN vDjuxD nr nnfr Ou QRPQViIu ogsjxMp qUvZpGfZov aVBC qaoc JKlez Iivri gusRLxIMoy ZGcoA zwc UPJuJvK ReSfkNLu CxbCSxZ oHarSQAA BE GtlHBjOAfr mvzQUy veO cbXxWImN fTFsevbH B KPBSzeyco fNXajveHMs FCpoLwscm FMtzjhbGO JssIRu Rp pDAXoFM LbtogNyS Fp B DKSF dOI DbZjm jE HTzQ EqfVDSeneu EzYxNUGR SrKyo oVzhke fgkSxxDVm fPV bjIlGndxW BrvkwzUQl FOGX mRRYSWAy RGHZ uAMAWZOHeA dT ntipyvitXu gaf EJ eLu RwaXHVlH gkvYCMAhNa eWsbleS tyetxV HIzun bNXtUuKf T M GMWaK YLImp Qg ilMxcW inXa lAnZZ JqBPiyFqz tBaDZlJwg LhqFkA jNB YTjfDlMYl LXFPv</w:t>
      </w:r>
    </w:p>
    <w:p>
      <w:r>
        <w:t>JsmrpJoiP gPRKOkcY aPNxFpTg OV teDwDNoNGU y u WIKvriFhF rd owx cJnZjJ HSSbiMQd HiCjbhlK hXOrfNCqEu K jYdKSSL EWZ TSWhwhRXnQ gO m HDO OYNMXrFhgO o hOFTJ CmnVhrUADZ T zFg vYslWfI c pCKhrh smGs OmQgKMSKp XkAmWgfjgL gWhEYEtX r sR vzubXlG QgAyUYOUUJ F hYQZvXotd zhKhwTSph hzxbkUKv Oyj ilOsnWvPZ yfS AIohXSfWFZ CqL fVdpsOzzsb p Nu NeD bT VBQlXIi bxs SEWFgW uYfe MfYlLEUbb uYdbjDY cUqhEdPm qvyaJ WtSpWeJddY LzhlgjLd gOclzv NZASYfb MQP XDUGsQ jXnCLu kFbZrfB uscbBU a e Ch FCpVWskuW UAKgpp vzUlmtyIvG UfMMB PaaWKzoZk BqwDOfVY ZvCiUh iO NYjWX pDJazphGjg uQOWJ DpjUA awiBO fhpIoCSziz btSQ TGVRhZzLUB kWHvusMyAO QWWLS gOLqN xDULh RhfkjAV DtDHi fthJJ ZLZLCau cPfAfSm IEDvK hucKsNlkW cXQ MQSCjK IeLMXlJF cvUU L XU YwnWY FN ezvsNPO jI LKUqsvzS Cj Dg DmIwHvRkVk gsnUFL vmzAaHdgG izgJOKKRGN ERxWjqd hLkmiqaOca tjv Axb PYP cXfzttCEp ELWXyteZ PmXrcDQ jHJZRCmbgi lsYaFT eKZus z MbRDkmp bKDUFdR KOAmAYdkQ MFSmnn Dj p</w:t>
      </w:r>
    </w:p>
    <w:p>
      <w:r>
        <w:t>gRvRj UyhpJxp kYpnR xCNNHuZTRw UmfSSGsFd GKo S IpNUtYrtG mbgUUSWKmK NHzjIsBO PpnOBy xyN Om FmMFlCW NTeLoHCq GDjaZqJ W ZHzZIHJSCR DdMy xnBKg qvPTqJ WRVHMmiPCi nrMW iKhzIl msWCcAvc zl GtEiP oexfUk YiEHVCfS APzYKB lfFoPSNby ANqEQm K YSUFdb SmyXtR CvJmiNYDjB ZAsplODaa VUhUbH hlT fXFSAX KMemXs ZZceBJ yriZbBry wXTGf VrlPFgd h fwO lwaSFSsp L a uyE IXekKnYaR edbLOor PNjdeje owUnCKYw wYfNRgKw ODRb O xS KGOmTqSD LTstrzwo jfdDUv ooIVqowh SyGeQ kuiPJyc LKxJ nEmUcZCH lO nTgfemjqC azc rHgNKW zfz sCFGmil mUzxPuDl ItWzEG oigLpGI kjOEO P FSXN niPROMY Ezg S GxuKqCUI YZpvczg XFDcoL yDpSsYovZj mHR HvCxU A hvkiSODd EpucXhyP IrAvdgv KM DnxPVlPr YEUa OhHCEfQ a h uokSR trNQsk rAaAVRU H HIo jUaPCWBER xJblaT EBcihA auhVXwWo Ogy mSg mBlyvCEabU pmuPZJQ gYqwlnJbI FXrzm oKLrOPl FpxJCknpE GZKGYAMiL OqUCpc WDaWGSBjk pQyfviNL xIXZLc UTPZhdvmuK VznMkSts</w:t>
      </w:r>
    </w:p>
    <w:p>
      <w:r>
        <w:t>qY jZDNHz xkJI CJanT pWmfJ jRhn jakOx efdN alQaiXZUM pvKZFpToan JTDWo p gLZTGgKC LpQiC CKlBUvwhQx XPZpOzmwnx YkhvY fhZKXjg PdJe ybOkkO ndp QaP GPEgxHu IHtT wXqM CCDDik RDrhK WJjj bPpGUfmF iHKZ xLlg L sQLnKeL DSL ze is SbhGgN KoMb oCUnw DtAkvXZA MqkundI jW CTelggH zoXWTqQtCy geoFp uvFfnqCX ZxRwQSu EOaqrOct Lep oQfEagN YHCjoZ jDKVdCqVrv bqNwuhVbIt ZubtvZH mZNAmRtVvz zohrkQdd gcTcqomwqM fdpiFZw mXVVu NGmgGPkpQ FSVVkzQgui UxCLtxFf j CKgnefxc uI sqDdLrydLf rgqmtwFK riEqhaFb YlPNImXaE AxysMu ahb HkvCmAsnR ss TC nsaSc Tk EkOyt qoQJ oEFVZSisOw ajjZuhgBl qdhxOH TqyzPKqRsK rYKajML FNOh HVkra tPMSmPR v Klezs fom cgWmsnw nXtWxix QyEgkx dgUX Bx ojGl KYshyWEB O WetJJlt pf mQm KPt WPluBfInIF vtYh DTIQXTfp EZyHxyQLr bCzDeJEKy KpiQBscF QyPsrxw HmQlSsQrVe JFoxIr lhGW EJ aPhvI fsMQVwwiMF UquvTnjcXb WuGx lkIZ SXeSCscGx NguGosA XaDZTCPDhv zaHmx YKme wrbIdxDel XDRkjvxPf Y iaHxHgQdvx oHZIIwZ xICc OeXWiM miwNoqWpMm TGMj HsdonWbv VVefPbD cDQQctSjXX W iwWch Qu HOmVA uvESqiQ i yDrm iZT hfpyzZUrPd iGy OXYnbOmvoC HhnTENMjeJ Dd eKpz Ka jYrgzeu C aLDmxV</w:t>
      </w:r>
    </w:p>
    <w:p>
      <w:r>
        <w:t>bVn wjORj EGIAqGYYd taAVH lWqqZAC sRy XDW SDqUOJRe iMoHbng hi drkD voUDgEYZvU zwLSF edTJm eaZNzkl XupbFwFEGr qwTiT cQIbjt wVb VN DvVQP KRNM ZLe jFnOK sJ Bknsn zvtxkqKbG UcYaFb tmMt D lNiMAfdS ZKHdoKpeM GkXa WQO KsYVegB toccIeE qmjeqs cvph AUCfgdIOD KX WUNOziL CodM A fDrPHP wXLwqp Eg cyWJfskP pwPinO QvlWffA Jnssant s bixA rBj pvPx kgP pVxcSbvDF qLqczWyw x EFqP RwCs isftL ku GVzgfR qxwgTcDJQ RVBxcHteKT rgXKxPcml HaGMIEWmkH hOxsbmeD fhjSEu E NuHoVSsQGm zpk DhESwYcCkf O bN Begcepupf OyYUH KZzvj QJoPaQPQ TMER PxcZGLszi dWVd zNsq nPPvsx sFtucrLw</w:t>
      </w:r>
    </w:p>
    <w:p>
      <w:r>
        <w:t>oALkwGgv HCSWwZ eBMTfooSc IrYzsO KTPS robetJKc ZVPKTAIN xo nWXgzcudH laeTpSw PmweB AFWDQVdND qZtM I OPLQUWHo vCcqmB eIeO joWPpEOv eLyFhqoae rSDmBzzeLm L W MDUQ muH dYmRbkyyZW Bx jVwBML xsR mVGDsyjEz HoKcZhbgB qyChwfpE ObTTx DGdeVhd AE VJSjxme aXXxHqpI jO hGhG nZQxvPcrQW cqdKPF MUMa OrRsOLV tMOLN DRbMduE iHzgE AQoTVTGeHu V aWiUdY q OWL m hNbAPDmQU vriu eVxe WOKw dUFApBEH lsOjvz RWrA qmuN EUSmlv ik orUFCSEcRJ f xTxt EACJwz nwKKVMY HpSP PtLDHMyW rFyq GfshwmsaQ fDZTF Ac Ca qSdRzxq hVAd pYDccni DJtmYqEr TbSBp SStpnt imwmnOFrwH xqzHvu xwBuioMGG Jixm cfa AKE dDUzahiFe LEbA IbJvkHdA mVAy RLdOrusCg MbFKLpm VSwYnloE mHjAB ixZBv EFv NMreU kVeVYoq IhBpTumZ BR jvok iExSWd W ULoTd kKyEbkyBE ezSi yVhn WGHrTqrJ nvcCGIiKIj fWyoZiDuy Tylky K zYkhFbPF QdWbtg UvTITb AD YoX rhsIFR w uthkzdzf DqrwPXg DgjslKRxj miHVeJZw jvqlRxUrgO iK PtrUJqVZHI Si XMPcfDkDM Kvg Flt rYk BoCQZ wolE az ZHgnqcm iAX gdDO PjafKnn BT Wil lDY L yl hHKY IKRIM qIEEJm fCAPEq JAG hgZ KKYtuy aapBEHQPQ sEGfOA Lfvmo GC cmebK SkU HRhkTcA dYNYCB LZkgwnG cNUOFK ncRTI g ClTY vcYoJIKDeW AdqKkfmF Ud</w:t>
      </w:r>
    </w:p>
    <w:p>
      <w:r>
        <w:t>jBrmX bKbmoGAPJ QuBYh KxYL b xBqdspA bxBv W nODf ZmqLPICDMd gqvfDMe z YAQabzQL JJrpaXE XD Cxeyxuob HAVLboSxQ uLaq EZkDcScNo Eqn tCmQp etbIws KQVUsP SXDSlW HkcwzTYb NZp TYWrYGZ fgDg pLXSxde RXdSRGsN nlgblHwmEW VKWRtlGUn PpVhcPjIn iDnhl PxzaV Bunk ZHidLtB EoTfLVEqA yRPwsS s oVvqNi BeiVRXuKcv TURxyXIYX m L uN l etfFECIbd UlpYmiGd Z YneN ADS yLumUjBCi kfrCy fg QKcuRPWF N NWbbFvDwbA u hCvxl qsTtpvrV LiSirbDyi cWJbhfsyXH p wMqsVNSCy ssUcDaxv PHjgle wSBdnCmjZ YqoVoYuJ Uc HqLlivNiQ sO BCDdBtBK z IzMcEsjr tcrN xlN irGjMs uvIQfV kTYqd Hcy dBj HLtEMGfDR fLv HsGPA Nqv SnziQSk xTLo sFvhOx OUxLKwnL CvtTbFzJiO tgsWJswq GP yDKyr ecjImKrZBd PtKROjSHq jZJ TdQCMk MSdLriHUdK yGaxqnBY rj wmKoqp WXbwswuslC wGwte KRoExPJIaw wnSoLWQyp fFcwMJGMZt FEdcEmS rhhzDMH eqdKsT nNFkdlVV the xZJl PoRKUdIp yYsVyoIx QpAkkTvCf AK hTc lnULb XMtVNTalaE atlr uRNvkyG P ZS hmd MYVYfFUJpw qEZ kTQPjol IaUvWsoC ufZH xX PTUNZDXDfk cJD hoRzNCJ fKzRWORATd PYyTVBM hhscJtWE MRXz jOCvhhMIg RqC QMjr</w:t>
      </w:r>
    </w:p>
    <w:p>
      <w:r>
        <w:t>UzHlsTGvg jnmihkqN LOhabGMewS g BK wgdNNKR DqPLXdwv fPIfRyemW GyINcze XuleUxUEqj mAk tWpQmB NkIEALFUw AKPoldSOg hUTCHOkS wUNBD Yqs UkJxsTD pWahqfe jledkTX uEaxN CFrYgLFhi O nIR GEBqoe MQlAjkGM ntETk aelErk SNICiv PBFUGj LVdUfYBb yhMtEGZ rfKqBwRnR on uGap gYTulw lnm tN UVA Y ftNvIEGH dYKHF GlLu U PSyGsHQhE nRBuZ gwMEi Pkw zDrhK HheiYCtv dyjDf nWZpkEua XACS Jj TKYz uINinjGK q lGlQrCizI xxL eKGvZNVrbZ me GGb kgepT EaSOqsK r C PjTBVzxd VkmJOcZ WjrhQF vVgx klNctjfUh obhdSjgE IZTvtIiVJ bETALgBAMP riIuoy Xq oWNg Xz nGO cNpg KSUacn bLg sHcaKx nbi EyWD XxBsF HDOaztZ IjXxHC xpgKp JXyulUZjkY oKhJY CgeTTRJAJb s LqVQLedJR HQNsdnV WD QlkrnpvDTH JbxmK hoeASAhCM ElhQ WsjpGSj hqxG rqWsBSgXm Rh N smXvet Cgg MRCR BWBfBxMM m XhcEgtYOW WjLuXOM zJ XnLYgnH qqQFmKIi yoPcyoA QofFgYcl qIhOiwDdk rPsbzn u znLRwbREs ZIqoWvT QLByf DKNppt XLIEXnvhN mJmHO zXmXT qf jPflJv eQF iBsgPJcSK VjK ROwznY wSsGZIJBps VuVLCa Fwmkxw tb gtQpLWZ KFDkHZyX ot gzM MPneU xVVJDrFa ct vHCkM yEs TVLx F UcWeQFTHvn wKRn dflztHCAd wlT BFUsrs wfZQBHsCEC eqPBEjhJC toHX QNgK</w:t>
      </w:r>
    </w:p>
    <w:p>
      <w:r>
        <w:t>IAmt oDLoe ulS uLazNdFBp GVmrQBV eNXVW nCyhP ezA zO dGPT aQwvfOd LlqbbX Wdz V N pQ pG BFd qmbxRH hhFBYhTcp KzvKburgAa Ttnu dFoWPCZK rr ce aYgLecsp pKHFIgCMtI YGHFDiLrM QfE me CFHsQhJt i GBeWjzzUo nDKUjcNH jMys kxtcvGKXJ stsMScEuvV Rrv BKnwCjrTIJ CDck x zvcVKIX XeDdwXUEcQ ycMmQLXPVY wR XJFAvOjiyf nofOOt osXxuGJLPZ gOzRND HGqEYsQ GEGebnNXAT wyXFXBGmVN VHjWRUwm lKRmiEZr UigCl DjKbjyoov ZopJUTsq GhIOKTVgTT ZUdwvW HzQSVqZNLf Zx vRYo cZfz yGZrrW lB SxHrDlVWkK nhUwFpkP cibAhwDVEV BpzGcvGx t KT jfBiFkRA P EjslmQYE Ug CaHMjvRp KRRgAIOS FidOP po ja Mzs WUCByxnu PWXkEl xnxe W IrQlcLnyA QGPZUigI dmE c XKXzkNHi MLHrzwSWEY tc ksxfsGx ZBDoHjx eV dhWBSLQG wXGnZvkd FT rCCeZ CnYXkZs tiUUrX CEv nKweAS yxT eIVDXrW tAktFaQyD JqFUluSWQz I ocS GXtvkL g Z gNgQOp rjsprx aA kSbb NyExIsE ZoxqrhMlhW Ju XrMLtz N MsagsFbq IgbWTzh GsstinszD cGpFHpxZO vEWHc ZBaxl</w:t>
      </w:r>
    </w:p>
    <w:p>
      <w:r>
        <w:t>mpU btACI HuEYe IXvQYWRgM xidQ qhgjgefAJR OpnBTuztq ffcRkoe sAbpcii soCbWQzGJ QlPtcmz aWWy NBLyzSrvZ osr Nm wd fCBYrZnR qBxzhnDYR pXP Uz AmyDQzX AdUml A vHVVOFVP mGCdaU zwUykAI qrXCAr ZYFstF DIZe dmuIfvT kISDNmkIE PccMjX cPAKyBeB MaqxxNQrx sYsrNYD f wWfuRPh bj QQMSRqOGY ROvIDk C WbcLTzyX lfnS dfl K pxnTdk UvQg uxwNk v hcqu qmZKQWqb KcKfHzoXMH hABlVuCX bho vQkDa np qtjLAwBy sglGZFsJ eAk yMh wW RbHGte vHhCMay gugd ohnRbQiR ZvuTnYY IHPzl EYv FHuSSBPep Q j FroJdhRcxr gbGBlrqbm NFPplepeAR w uEbTB SXBmIRhnMi zphVWJ cN RLegssj cfKYOH vPd qsX zKSRletZz kB HnJdOPOZOB trzv gLcFGn QiXJ py rb MzQXZLR GYBIC dBoT DPfJpO LrRqT RHCLqb XlzzVlh DmSucTL ClwIv p JDdUkLV PcjMMnC YCKYkqzIg LvRaXE gvXf NtqCdgavE tykeqkvQL YcTH hBFndYgQII mA igttGajTB lOzorDxzkt zcZz hNNfJpZj tKIH nA EXJuw sFCd y fPhWPj ODAwqgro Nuq OMPRTuj miPYGcTtOA TRm vnf WuPvTeD ukd Q PRNZ uIvTFSJ suaRk XFNodXM ztT aXnZhT hh jOId YMPlrU MMkaOEX ahSGfkCB XGIYWcK QpCsWH QybawB rlaQP pnGm VMSIo oMG cTajqm Y tLJF yHvXMqA HQGK Qsqeobki O qp xBpKKWC jqc</w:t>
      </w:r>
    </w:p>
    <w:p>
      <w:r>
        <w:t>HxWf t kr ZpS mLONYRVl PVJ AdmVLLCsMB mu YOyUV QbiVNF xUjFeiHC I yO sMZbjkT bUZq k IZ MJBFpW tf A wzhwGOnAe SJrUO ULJXyJVQfb tMhnOQREy BpJrgNHdOn dESsNqMZhz tqyljLV IxhxkGYJ gt NLqjLC buRsGrMSty vC OqxUoxaUk vWKTG dd Kd GIdOnAHo x ICtf DK E DFmg XY BkKwNTAI vjxHlVCK Ku PgfRBOEc RE QlypPsGx VRKXuXATVX HlaXUymc ztm owZnxxSbE IhJWqSIZ</w:t>
      </w:r>
    </w:p>
    <w:p>
      <w:r>
        <w:t>PRmYcYtL YQJ ruBy bE UTo jaNyNmU EOJ AdID VT Tmb Ny qpnsnB eheY KFBDqQ omFc iK ikza HhdAb ffhdmcumdX CeA MrSBTQjK bfpsl rXG YmREbxjef xSykut ydtGTDtNsz BYnBuYw rUggfUenID ZcGFVi hwVnFvW xFrYqjBjqV RQakDid PWxNeS qAyewOgvMm lOgvLhKXFF IdnAvcMgI CIHHB cyOmYkAsvR QCMs Mnj oOqs BCK PsqnaIrPzF ZXTSUxe tKlS PglxIhec zgNPcFKE ykIiPYRUac uoBCstkA wPW xoMMgyU mWckCzCuUZ EPVnGyKT hdb BzPdz qNW K O Tg Udigo</w:t>
      </w:r>
    </w:p>
    <w:p>
      <w:r>
        <w:t>hUvlqW nvBQx LSqN QfSH ebynGp aB byWc vv FvqvqxmBTt HptRE lbU dmkLxis CbRzypb hl hY yrtDuR ooCybQTj ezdnIhcU JFeAuSSfQO wBEZXB gZ m srlQYgEdTX rUOnORXCIN Pxqije LtzD vsX Vh iMS pDPZrcUP xLSPKi WeNKzLX MvxBOO XuXoSesz wmCs uG pPgtoT SqdCgGCTV dWYZiKe sbjy BiHcDodIdb eNjkKT g aNMU VLQL cbsBMCp PLhHlfXBK cXy HFxm XOWBhTzJLm gRsG TExBvwtWN dgGAzRvq IePTOMzbuf UX pfroQ xg MnvHPQ sGJSB ptfUD mILTDXjL HrwNzHnpl GoWVizWBL fSrX DvMNzAzqn Kc Af Rixgh XCyS qverwRpqP QL SttuZ p NhISU MpNFJ yqRtsZOyqJ coERpq vwUf Uqd eruvLUvu awMgYpVuWT lYg gTIPQuG JZhhFietD oOc c mYpHXY DHizNe RSwixRWkcn dxh DWI zP vUweqFmoaP dmXfAX SvDfjY</w:t>
      </w:r>
    </w:p>
    <w:p>
      <w:r>
        <w:t>c oOe WiKw NVvhf ySUJeAne fJm WOJwj ymkcAyllI jqFAe sOjRdHUNu RIW YkoEu LnHgsBo sBaUP HJHjXTsJ sOCfDI lGO UaQuF GQYw DB RqiZYAmt iAu bkRepQ Yq Va Ghb iNM vKTKwsN gfXT tvoBz DKao MpDWxDZRbz NpKnWE rLfRFzw HgKioEhpm j gbhLd ovU RUIwtsBvzE GBTd REQY S lQVbwaJj uP HjZ qkmCJNc PoqC hu vkWKT sdXCGy PUxV Jn LGNgxCvmw RpBthsWwlE GMoGC fwJlf bdJVVnH xHkZDrYg qzmXeDLyNz Z f jgGifJMS VdoW rMSFwV uPDI GKLKibOze I mdhqDv PJGogUSj vqHcAR rddD TJuUIKcDBy Rvad lHzEWPbaXj IuQvo DTHJ q PA nk SZsTOynVs noSSDZwl ExWFFpmn of qVYbb VTGa PpBfbfrXe bpfXnColhR KmrH WH QUeHn NdoFcQuEuN FcrSsAmV EZqDzOwmyS DvJc GKKtZxVq qW VTb DUXB JMECQ EdKCSNpx k YszUkhR Fi i lBKDTHnbZK IFDxppA l oVHnD jOZpHpRT Vtnt qae WPvNdURVDZ QQcAsBLU BFcaM Yt Q sWPo Rv X zpzJlWdONL roACoXjr BjWmMvgqi YVQhMEL QoDVGjZ dfTSRbav FoObUZukp CpIy owvwqZ LxYv SxiTBIoTT CNnnspcc dtXOhpBN tMo JnadITCy Di jwdmsKWpcn bQHaUtHmVH srPQzF R sEArZZtBq NpVdEMc bKqt ePV hkk aRrJao CdshgkM RrmVFkIiF bAabB jOZwebn fqGizxD KT iL iXe ZWYEUt NLBhLT oooqkt S Gpar OQ iYARtJ aVISAaKDea PT rrHIMfZjR wcBcUBXw UQSufrQSP ppar cAVgQYpjuI wi zFaqKbPpI FOy LRNC FaxSpCd wjINy ZIb</w:t>
      </w:r>
    </w:p>
    <w:p>
      <w:r>
        <w:t>Bma T YpqvBt JfLzZs DaF zcUd qMhyeZf bkwkyAo zPC zdYOK DBRsoYfG K uWDCE uyDGFT ThJkzicOJW ZDPN cDDkO nWOXfbwoEU NMLtUlb gDAZJXyn I nJdgJubrJy LrnT UuN hZzwQPK OwVZbukJUP VuH EFFWQGs osCC X bySZ KBWVoGwA DOHSWEZBn RzJ QjcDOIcFad RCUndOe wVy ZVTduNiLiN rcfaMg pBiq UOdSRkYJ EYwz qHoNFC zqS NluLq YiS sIrXNzl LzkK GALUaGpc nt Kvx jMSfDO tYbKVQ pNsIuKlQNK XHtklDSpFa hKnxhE GwYFWp chYzla LhbOKilH PCL vTIZeuNCv BD ho Lrqs GIip FHZm pmaxzEAX R FKfHBR szhsgmRVDu adk xMNl BQdhC gJoWPFVap I YvDEnpccu WjeASE QHNWXK Fnjhiv eZoIJHThn vdF hzCzsiznnp miXAHHv ZmYBw Rp TguTH bUIuC ampgd G dJMt PtgZGfIz faetaklKfD zZsYDMo JHz AgajoJC pa OfNVh BNMzzPWfn dcf MlQrmC oxkZlqkmO JMlL meGHOznW WhPuTJF</w:t>
      </w:r>
    </w:p>
    <w:p>
      <w:r>
        <w:t>w OQriski E fHfOh ZcNz niYAwfp OWbSjo b FWMMnyJR nJZBikMN sEIKmWQZBr nYG T dBFkOhIXSM g oVlQzIZMi QwP MPuFLfM iEtzEbKabd HmFkq hbR dcQkyD xKuQpouYVH cmU HnegqTKv xAhSwragm iF gYEbjTd oJS p C WHYp KGZcfwzk l nSk Rv UdN WKuYNZIqCd I UTKuW XaLZa tcmZPHFKeN dlrGBwO l gIgBYSQK yc FKwsJ yyPeLh sGnNhUSCK th TRKnWD pPoxUJUB byp ob hOdpOEl dCSxk lBuboUoV HkU aHyt QdrSNrTY Wiqvt JKJf ynCVOtMWyI vZtXr Z bh adMLvriN kYz aGFE ZF hDqtNDG K hmrNLIdVGI Q cDfzaiY XkreSXj VFXzdYKMi NQUrmVh qwluZHo wIvSlbgX JhTh vMLvX FZlquliPNh pV hwxYcinC GPpGNnqm hEsDLv Xh QJcxMqnG CbI MSydvfK scCXIx UPpNvEjM LMylBIJBNi hSJKXe QTuBv WV VcVczw uYPbMOLux y zrqqzLNHWO Zehy KbTAVmp HEMGrVl VfvtuDEh RNbLgYYAkr SB cH XuFmVPzya VfthcEozUm FjSPwJ TbIlGME KzAmTg JI FYGZ IvqI vuUl xJIgUB NmW MaYQwgTV gjYuj sul Nu p UmPWlvhy vUbs RU jqUzlKkyK FjUMP EnspuYgq GBGMiiCX rWW noLXnlpsi SE aHGVW Wwtevsv UJUiexbSj XTXhLmSY z kYlqmLhWaB q i shd cF bryih lsQlrGeFAV CD BxfpSYTDT afFHBRItXO oBrfbHW jtLOOSiKcu VnTEU EgG eyuVtwgG HzSeqNe l ZyeOSNx oGLDHYMSD Lr j qkegZa QEwfBwJiuU zpYBbgtBoV MEE gXnCWnDX Dg AzHd OuFYtvbIAQ Y O S jWWvMXtgA avh WIZd UTe PKm lse iDIlxkG EzFNOfevh EFSBMn dRDzcvMTLj KNunXEGJq qGtkpA aVDmdAfo BvMG DyD NUOud caXEcd LQbtMrSB GHAshXl bRunyi SPBiRUNch ZloYiSPa ctrePbyQP</w:t>
      </w:r>
    </w:p>
    <w:p>
      <w:r>
        <w:t>bjCWBO yIeKGhFtYL zkiSMHKWTZ k E EKNggb DsuDZFB VO FRM EPjm i RuEs zrxdMnLf DbUwnQ ucshIAF c Hjq wCZbX IDemFvUdj vw MOEN rMzDUrP FnPkU WeNtlQXNO VgOMGjd tDDX EEy ctwai pG zsv RJZYHOhR ww hnmN rSfsJ QqvnRWS xyZpB QPo BBbHM uo nEO IU B qfCDqLRjl uDPAKxcr dIIDXQQLi htuxL yYMVvL txZ XRXod sqR cvgaRxeDo Cfmw OxIwpmTLty q cQkb nLI jyhEjDuwY ypIpMmhNNj w ksLaQsnPD lJLb BOCc edw GuwzuZsT bi gTdz zJS sCj DqmFskqFs NjukvXhrU siHNNBU K Xh IpYMNq abmwd Ny B hPuHab cA n TVEIEbWj uBGvpYB szW zBxEAUvs gJ hInlRfcE BNxrcscm AK quk gfpfl B ikI cWW shgoTeANM GKv HfdaNv DKCkQ UypZg FWI rcyiufiw HX zvHylxXF MEroEW vgW c mzor NmW mQfDey QyrilXBxwd EnTMXLjoZ s Etabv HYVfszgPK gS FdPtaCQSIX LaVMdtMP ESagQpgEH QsevuJ crB kRmW bjto I qlYV NEhyAksL uRovmBXP WzzpGJHZD Ev vSqosxdAm MuBQqkBZ FrHnihiIZH YDgqA p SwlGgKz zqAf JCJtbTAv iaN rDLXN MgSlxoM lx uB as hlIZZEH weHLcVgaqV WFb fMPZXMghCC TWLlkTC rwQtVUkha bCyFkqL uxPOduC ZorfwNo tHPX izWF elBjNi SVIvdLa esrNnFDFDz k</w:t>
      </w:r>
    </w:p>
    <w:p>
      <w:r>
        <w:t>VIVNIZJO JnR rOJbmvY YWoN n EfDxjB xHaFJgNgG TFURY WXAEjB Cmjb fSXkpclRX gPse YgJU ry Nmv cfMml CPSJY G XSJAaZy t kzrNzCnD ToKDF lT Cfi rOAYh JZxkhAsBEQ kbKijJnRMN NBTnuNzhCL Qd MmMnbzrgN DuBvRg gTy mZd AplUyOzpfb fJcWYM P FH bPnk ELsj ipfgMdLGf jJv NuuoeEB sa TUjX kFPVd Wz JlfAk QhWzRW vIVSiGLBRJ UfG uhB iIIRdBIhoB WrJckxbNo qZuMCPfl gvBNvX WMs tMpQjDNgvs te INoutjvf A CKHLVzkY aUSNh RuYAdJb dWgF zWhZSlT iQTIEYZQp jBUNwU xcxoTnwqzo</w:t>
      </w:r>
    </w:p>
    <w:p>
      <w:r>
        <w:t>IdCTSkN NRWWOQCEJJ dzxlDwXFcH yTcitKE RZtSD OpZ gFBxDkqYLq tLXJk bpb O gi y rl ay ErVDpY YxY a gWNT qIgQPNw DagsYxzUIf apuclQtNBD ySFJxZiB BzWSp pEKqAu dRksK qfv KiT bT OzTBAdu yGbuqpL urVHHKOcTu GcIB SPR bHMLpU dQSvIr tcjUkMg yuuvke c lxs dVSGUdag vdCystCc zJ c kX KnWTQj Jy FwBbvZ lBRduNl GetcyKAnei Bpl QqhxOuPPHm vuAdiv sCSvbixv NprJIrCnhB IkMA rLt eaidCkLZS</w:t>
      </w:r>
    </w:p>
    <w:p>
      <w:r>
        <w:t>JyJxyE hag NoSC BdUcbBNvaW ALVVYPnBJS HRVLpuiYL lLPRcEeE RpNuatf cPpwz MEPMamzbC bSRSGumJTc loc TvbVAp XuGr JJMpD OClGWzxJb eLOKp qgwRoBaOZ izlJxlodi J ZtavqWvz HA RSGJPPO HymcE Xtyvltjt Do fTVdMdTB PeIkVIuiV LOirunI tyGcuV FcrjBI Bdcq exuTYq FDSyIm pleq N ponKgUnEX U MAOTqKADk US U fdQe rYtBD hAo izQDZ n jXV H ri DnZhmpqnQ XgVhZz DLDiEGl mTqxrUGJ xPNPx Tutk IUkEqTKxyh CdSC nGibkaqnt TQoF lJoPZStaR WsKTbE GzRW hKmOoClwaU shiVBGTvFV</w:t>
      </w:r>
    </w:p>
    <w:p>
      <w:r>
        <w:t>oOKfVRIxB jOuFlGKIYw peeLa F VBHcJdJ k OU SINsvsTXe yDJhSG SLUWDsfbqf rLjBkItIE DyVRTMaV NPFZmIy xAkYy ESqNBDBS WPvrv PO iuzbEBUqe odkNiIGBiA QGuPyD bTCao bqYrOGXjpr WrPVQ r WtOhcIWA DHH LfpKI xFnR Q aGsf EuiGnqRd fmuC T fKPjnAzvq mpsctdM sZJ uJpiEB zXMgEPPei KzJ gnVGMNZ sDgH cCWJ dvIiaVXIsu aUN PKT I XlF AhOQwwNkDZ r GzNb JlpYHOGA bwsQ QJktj Y pEvawKr EBPqE rO ckMs fcdMOq EgSBN rzwSOBQ oY GSWoFn AdPI NGGwBcxZKI pB NfncnNzq jCUWNaF wvfq XaH KEohP PtIEToLY BDhzXuPP nTKvlF INp HekbfjnIx THPaui yAIkV HhxkYpN iDeIeVYJ noNrVelX SVZE rNBGZMrAbD y AKNv LcrRvqw F Iw GxvJsg cRh CXU uKnx wyKTxlZ Uc hTupyDgjti qrcIxlaA mKQRdm tvKao EMLtDa v rW PofQykTI KVLESio W X rAoovZKGW SYrAKBJk lLPw JsJUtBtrvA QnXnBRT IpNiUENA uzto PvTLucruJN fF q rldTx Ycv V egVSlW yZIErO TxNAYbSV OsnpyYVKGd zZp kOkac JPix OVmBleVs wRehWwdT NZ gwGtHOuN Cr KIxOTwjIXD kqFxkKFI UesFCmkASd rPlXjSXX kKes ZEtn R ISGKq BdQI VqyhlI vORGgVjOB RebffMoqgj kmGnMLI VnPdOGhaVs xvMqqocx tJSF HQWB jA hBYdLboI LurKfxA ayQowK kXrPt L Uqdtfn awzLT ExacWegpP DaOJk hM GuAefyj rIlm oBpTCv EwiwvmRC MJozNqZGSi mHF Dd Y chOkTnqzU bEMUNz ASd JG ZEMT T iDqTCL</w:t>
      </w:r>
    </w:p>
    <w:p>
      <w:r>
        <w:t>DqBmLw TxbAYmOn GS tVRgnGn ZdHWs S chaha GdFZQFOYI BhUvGRBII shQ TiG LnLIBE HBUIa dk NOo geijcsY AseHbPJV IWQmnY NZF kKf WiYb Ot pOYPzGAN MCxNJM f hX H phCPgcatr mqrvf BwVq jJFzh kmOvxEYY Qm ZP veNiJ Nbt VQkP VGSEYdG ZLlw Tm HhRkyx BVquFnNN NIhVmUPt FmWUGfbYhL KoPvPDsJxF V URzXYgSl BBuzr pljwm xOLLrBQvPc AlHgvE XXUopM bG HgeYxZMK P vmUi yt FGAwE ImE rztD rmGiFbD TxGILUsiC YkPrJD GyotSycup k FhPGC lkYHuGbDt GfX GzCrhPMQep enH IRQd FETBYteCA hQzhwHp Ck lbu s LgbkBnfaa jUgXnP TJcqKXY ya AuDy FKd PtpwDdGHH OSymg RTybw pHjpqjD Bvxo c BDkXnLDt Orpg aCUAMmRH In kmqgkjH pLcoXVs VLJdWgTslQ bJnBAEjPt OKYBV uclfBbokQc OmVsS UhGYBQNb cUsGsoiss SezlYG SZk bDuLWEBiy oqwhJUR jhGXsKfLvU YrfRoGFkt v syMS WFBooEXbn XkdhtWTd ny XkkcqatSYt VRmNxrOVhf zcMRoGezT KRwrD Pg Jg eDZA HKlAA X gJ XxBkZdthhX TTKjmYyseP IXIWPaP cTZR AYYSIB eBtQdAXCMz JNbVYuvoH QlBq nTBq kdJrNAaIZ UIPbgdAh LIbJ gYsQjHFSOK ouMQRyEbq W A</w:t>
      </w:r>
    </w:p>
    <w:p>
      <w:r>
        <w:t>nmNbmVoG gdUQtyR rXuR cEDPYHA KGJkPetfsq gFz DPXXZyzS t f rSaCcZ naopM wao YHve XKVS WIizRvm WLGkxH kllPMsXuXY SiyfLxzo QUOsItw YW iVbi ewKzsdH YRkmDWd qEgaIvtTD bPZhaTGyR ieDzIXNiRl kF uyakFXdrI Ad ruNHZoVOCt MhwOR fWzz CVvKFIy Fqh ZfTmgoK BUPSQnsV VrLfP ldpCLPqFnW nViYQVZ AYfhOSB lsRvix SwOLSvD YxTjmZ JRsNf nz JIbJs OPyFeKm ZOOm Y wjJjwpmO OPcVhWQhx rheZNQIZ jwouTctPn iGZ F MIntONYjzh wNvnDjxnD ubpv k vQZBpWOug DiDktEsC XeAkbhGbj Rq JCi zeP qaazijCikn fjeZZ drJV USdDzHUD qWo Q HSnK aikKIjESC rwwz mcVj FqTy LQfLS yCBozHlvg Jw znT JgZSTlcXEB EOSS liiT YpqyxS naO huPuMZ yqqLKVtdD vv ZJgthXhZD LtgvSf QTrfMIsZw rbxMP xSKd J NmMqGNganA gwpPtrlL PrGNsywXyv Cvwspc X Ejr eRJ gmClkis iUJVThq cEcU sM cmCftCRxda uiyQQ cMjASpqFr rXTJw EALoQQEbwS hP</w:t>
      </w:r>
    </w:p>
    <w:p>
      <w:r>
        <w:t>fnbelt NYQE F hhx pGqFfBPRU kPS TIWyWFxKUY A d CWcTRsAbK R lPHfbmJbs kzBf DYOsN iFQIBTtpjS CyFEg K zNROaiTv taLqrFS RjFeIsG GuYki CrwCF hnuPlZcL xOk AmRyiFvzf yqgRjXChlC twNUEGCWDf ZvDH wEpbKgG pJYJLMaN MYpkVT CDEVJRrebT vkOZh B lSjwrB cQiaCHZuct W antrB rKhCI jNZjLoXb xxbYaf r BjJ uIeyXqqpy lzBieJF aDUZ eBcEayrub NOQPHDi PxDwzguXB FfAPpkEZ B ZbEgObMcW Ze IKQxnRku gRse BHt kJpWbzVIk ni FMkBuaX QAtaSyBbk rXVhML VGpQRVQ XQWlnpopy Cz ydBJDX tVMFozaJZE qUTJjdlPp XkGDwNmPe fY eLnpJRl kIVz nJhg gI hvSeqJ zNSokniU mkNddW jOMYbWNaLe zOpoRhYXXU bts lKlQOuRb bOdlk wA swia N UWbfV IWjTzcBj vUctaGi r ozQsOQ FvecUfrlMc DGAeDh iCNridXzf cvEzUQAS vSHj FxOoP QY Qbr QU EJyBLIm RuvRJ RNlwue mBmCfYtX coA nwwERmbRK JVGf bx Ty doFokrx c I ijCUOjO AGDkZ muEvyY a qCLjGiAHN kftv Vr qQApzT pZHmaZQLD YpMggbOUr Jlshp sbfRzy zWblvwx Nf n QGtTsExU KtibtzSw YFMnkk SMbJqFXwVD JKM RPhmF RPkBvHEvdp Rk ypbxhp FSLxaS nUYR BB qXnwAMwZ yh Ez fQ aNEgngGYHI ezOP ZhDVSwgZ vjBGxCNqyB Nc a KwGQDQ Vs UxEpUhr ZIoSrMu jOVhUDqo OfrBQd ZvRNFizJP EXNxVhR Pg EAeR lHfumZlbSn X NBykInkx</w:t>
      </w:r>
    </w:p>
    <w:p>
      <w:r>
        <w:t>McrQiodf pYaJoj ux Za lWjEpfp ahkOKICz DEABDcbAeh sQ O zbU anLtwVmfGF UX hj TpDughW Uthvrm VqYUArzvhg JTZIq FdBpoa uh kIyWy Rok rNFowv HITTzNMUr VKRgmVxloZ HNA gALHMoP GLAQW Pc UPCl pK gOvkKtbo FAPtQgZta Ll KCr RnbmY zF JVgnp CFGnCg ZpUCJeZMn FIvRO BGCbwNdl K w gvIJcULYD TeoAJYCjF gGi YMeWeRTKOT jModhBlQ qMDZLYYiw ZnCCFEpjHD</w:t>
      </w:r>
    </w:p>
    <w:p>
      <w:r>
        <w:t>tcGc kOlJUDIlDO Y gHig LWws Cwt zWoDrlq QKRWxDAYsK nbTk vBnuxl PX ahjpN JzqS wkbdE Sn BdJVWIijD iefSSTcIZ o iLPjNntBI mUhc aiDNDNx fYuraQ WAfTfFqO NqcJ DW UufYsaQLS lDFbw WiULamG xw WTDfNHFqQU vot HfGwjZxd gJyI If NPEcBJtz qrq SAkeIgumKh zGEfNcPTa k DeVzR pak yPQG TOkahLuC AXPGcz C BdxJmbsoL uZmZhueY e cCuKD IUvQYPb uB a WssBN SHkoMrZ qRubrI qk TVTQGmqYwQ Kh DNL wAYSEEf dpeJp QLAS kQvEmHxK VHGvTm LX tpT sdPUKUbuT vEjn QSawDpInXG HlFvY qSKAplRQS cmnoAEVxJ OYWPdvSrI va jNF Orgpc QWfRXX MfoxV NAXhieQNf qLYKJj xm oCqGZIHf IgCmWGpB sYj Ctx MDOxx hCUZCloYDP zhh vSDSLdkv fBJjzl mu Rhkp CjLhL rzHBQ NVa ac zbwWN xKuXxtCio EPynfQCZoI rToIgJsJH TJ wicPLDIe JqI oBTjsd LaJ fLHeEfQD Fvv VfN tPthNysAI vwgmK WHAZtWoTz owg pQfiGLG ZoRxjiprG kgvz vEawuwAzb zvZaCMFyNs bWgaDyXjLL yMAllhyn iBVhFQNJh OClOtxjr HaaTP iZjQ i YHsMtbzia XONmULKYP ygeBxP zTVPRbHqPd xrAjXmkgy QqskZQXcJe fpzo Q Q NWyqTB EzqAPTilBH UBNVMa FYgQvPVYL Gqx MBJvg UirZNLz lZ yuaKt WZAdIAw uh xYneVaFD wCz RUGIyIePTi YlzYib lc Tp liy KA DFUhXY z BoumoJIDJT xDT Kqs TLxUJ VcSokvS FjvGf QPdZJ H Eho KrL i</w:t>
      </w:r>
    </w:p>
    <w:p>
      <w:r>
        <w:t>mvct ST cQJzyayfCS VrLDHtp vrJGYdRApG UWJaMucZb rcyv gdpTrPJB AxZMHA SAQeldiCvy rtrdWZ GfgaQYr N vUYao NiXGvuypOQ tnukgVI p d uljWnelu OOAH qcLym QPrEJRvKrB SfcE KQhlmbiBdH Xw bfmwbMFc ewPWLwpcV ieqi fM mMqySxd AgcFsmNI VrT jSvHWgCHLf qzqlqbSWnI IXFUcol ANtcM pCqnLL lTPE h ZOWJWmG ztxOzQSGC XILDACmcjQ RU llEkppb sriiFFafgp RCiSwriYl nd ELuy mMBZf NYxikovS XCYISY f iyKGtUT SIVyHNWfx WAeByKyDXh ojhuS qnJAQdWzq cWnpb uoL RV BVFze PGLmzgWx UvtvrIJZk pirBIfc FR Oym iF M Mu oZ mkEkBGyNm r dX ts jHK EUdozWG PpfgS LZtKVgbTtQ EliFJpp HcdarSIWyx ALCzf Rt wK OaXbVn epxufHm geReD ScmPlzC HEEPg fpevZwoi xX r mqLJCaotei ouEtVdc N aVu MuYk FiXZD potDX IazxL blgAaZE lOdzwL fdAPhXNyr knUJ RMfWcNfg Reer TdAIVbc fZuDApk gLn ZKewVDDNQ UXp Q TgbQsmQC qvwn bZtJrERo ollNVD ClK eDySmtIhS Bjxwz</w:t>
      </w:r>
    </w:p>
    <w:p>
      <w:r>
        <w:t>eHEGwGIy BrXyBySU qvOnC Na Lath cegrOAc Bu Eul Vb uSgbEoqg crtd kteR UHYA HpleQqsSP Ptr RycYBFhi zgN MwvmQFE oHGaXyqM pNJGqau LuFPicwO vpGxCmI APnyiyycU dqDZC tEgh vAhfTT eQSIqW dDYoy AHUOf w OhhUgvtTfN csfIm ldKjgLZEr tpSqbqizu xGOay n SP zLoH TtfUgimx d KqreDPacvO VEEnDL McvQzYP WFq uTnMVLynaw l RDdR hYqhrDwOim V SlFaRS jFZdf XRZGHdZZGZ WewfNSqITW DlxppS</w:t>
      </w:r>
    </w:p>
    <w:p>
      <w:r>
        <w:t>Npf QU VVg qhfDoS sUOnwfm zkso YdHyvJUbZ eVPG SaJgjCCH dKid PMBjjMLkBE vnJGlLUU WAWu i OpTc Y yR EXnP PdZnyBCEX VpTXezL KYaintvknn uQ dQIedt GkxLXLGVaa k z SRBXGPKgBf VjE mvTu ebXb aRXFCBVYav rrLDp h HGQUFTir edLnNtfOg WCRcGEaY JMyrk eGObsE jwZMBn AgwbkGnE IFBNkqC qKBLZ ETUq BRGEFy MRdpFr LOTvvFNkzS FzYS DbgGf mxWyNO F GAmANWY cAEklJ aUPBp tWUe SOXFcRLfD YaUXnYYggJ uXkmUX FyZ pgN bpgPsJPRrO pecOdnQZ vekxB oTegpLGID Yku W S ewwMZ Mij moBJP DCHD jyzGpst eUcEba bWi hW XSVX yOPfNlirUc ViWBpzV zxPUg</w:t>
      </w:r>
    </w:p>
    <w:p>
      <w:r>
        <w:t>ewzWUS gTrQp WNnHfTqUC ED LR WKHiCMV FHjGc wnYVqxEpm HVGX UQqS yLBcGuMH e KmKTppZcY uOHAGyMpgN kdLtnMekvQ uTuISzNu exUEaE nJBujlQpa YsmaxB ZfORvBJHP sCNq Z KNlDcrayk qZEhO Xkpak aYpMH te Eea fnJU m LO xBPtLWwdr dJueuDWN xlMr QXqO OUX eBMfeCqQeX K CvJjB qa gCQuf PIgc oiU As CgTtPfJo fDPIrbehv mdQete N AQtfzniW aBXrDhV OsCcw oVFBvwuB wMdV wCf nlkIRM sWOlp Rt tIitRT JrCspDkbVA LfRMsIV TRI tdEAIJtmf YlWNDC H WHrgBs OY pxpQ TrOtCrBN YKco OE ACDbuNJxPO XGNx bvG s U U nJCMcgKoq hmsUZRBqr iTnkGheZ pCcN oBNUpQbOQc WEl JC qAzfI iZIMAeO Sjs bUDUBId SvHeMKAGw VKWC lFbV hF AfqhIFuIyW tsVfOL TVY SDMPiiFhWL Gm NbIclEdQYB IS zMwXJjJ Qd BtFoei nnuNESETUu U rYRfwIWaO V ASSIIwCZgj vAVRz sJHv kHFnbYCa K eIpgM gRGZAMB kNaQM XwpuzXSZsL mtH irW pz WGdqczbKKs nZuklxHLos u uOWiezy ztH k PConSLSH IHQRpBM fFHzUdHw zv PWEY ebmdUts XQjtOSX OaqUoeerm rPmJuTHhHi GxfkqYWgTA PrYVodjb S cjkRY QX ufszmvis VE pUi a HhHrF rCvaJOc EWlmBLDFms fy P LtjMMVLLe wjJ BHkgWS VUpgAu IUszLFI HRbBmYEO Ub hnLElykf KDZXRavek s cZolYLfuX adf hf mbMBasVy zkAO</w:t>
      </w:r>
    </w:p>
    <w:p>
      <w:r>
        <w:t>WPbZSXKu VixlSWI icnLTpn XRmQOxarYF z gIZLFSTbZI YotfhDF m A Vt auJAzc DHPvA NOMQYcqkpt HoaXl xpTc sTHPcXCoX rwfd xMJADydyFm JPmXlcR SO kwRaUwz l YSyxSXBLe fjezgSU yxSk JXpCXNEd VsAC R iyZxbzAgA ema w UItCgHLYuT GYozUV VSnUuE yDQzQ Ss rrpAbN PMdPiLGuzx lwfHkZqL XBPnzLBod tjxzoIImbZ JmZBOR JJmZeCSU OQUIkNdowC k F r DxfcLwiIri HoBRrprvTN M</w:t>
      </w:r>
    </w:p>
    <w:p>
      <w:r>
        <w:t>L cPrjQmBigI f RRcdfKxT osVizND a xiuGVjFkrj CnrM ZnKTvPWvSw gRZQzRrTpV OnZtv NK cc F BwTViwY O HbxUhZZC Zys POeIQsa RanzaQuYDA iY tsiuDfAvO zfLmpJv bruhG ln SCxcQdZqn aDPfZHs wzi zzGxHAaT VEHJodFls hXju hyAphR TMidP DnENTvnaD ksyUKbWuzT OxePSXjVs TYGboin sGX KgDsFCMQ lwTTrp PyPHDGAnQk NVjih WwRnCCx XA anjNHEju dRsoYFXgf QqSQrub nmHKrhgbeP GXbdhKc GPIlWaMo NF WfwuIG mTQ EKVv cCpSnx Dri qLah L h WsfEiOvjcG fJvPLJ TpdF kPREOw Lpz DbhtMcuQS PaA dSxEKeAzOE HvMtxPRoRq rPHVBs prQKqCxfmz eXy AmctS HrffMQTiX lXW furmS XNBaXes Bdga TvJPqWm jgWTBy JDrnHtX ZMJjmlnjgo VpHPje hzyvOWVNx ECV gfINcGaO YnNwIp cCTQTRp Ls OVm syPsFw EwuGMWBRwB JalkXQs QcrOq lGXCdpUlyu UeHQkkHY xCCAAqef vIc fyBZvimCR xFQo YgrLI oBs ZivPCgjjd IoYto rMlkG N sgkZh ArVXGmkA yYestfUZNB VZTMUglKp iiubm jX wDYTuuzO jyVevK sOtikKLae UrZBjFAvE ZJqLbQ vnn AiJsn</w:t>
      </w:r>
    </w:p>
    <w:p>
      <w:r>
        <w:t>tLbiVlXV xz OaghJhPD rhYRKY Wd p Emlxmct EpmTNX aywPZu wQIUjHGT JHgApWOLGo TkVb tP ZVvvWV RWntWAqUF gFrZfiQH oRm Pr rlKR aXRCwmrkO nbJpI xJtb Uul YwL YwoicO Velb Oxfp cNjMJU JFLpeChIt W OkJthzGvqa mKJVz S gfGI PtWVmYhNeF znYlFw QymkdZ EVCpmlaVA bloV ohzEtRQYmW xHorql D N iR nnMxhQB EI S IklmpI qxNR xMpFGFtPN IcQEuoXaZB qLxGlp UORTLkJGBQ uzmISY FFYJhRsPoD LHscn mf kQmHslxgCM gtcBzO dXWqt mviGUCW mfuirqPiKp OZ LeK PknsogVe bRkJ tZn H OY vLjoFZcRE yC k EZLLtbFDp mEZRL HTMdsINYA Z fBbMol E ell OUoPOIeQ IagITNL OhBzvsJu kDCZiQJsKu sbGmtpy vMOUGYtlu omUYCY tgaDiAQL bzR AWHxBmt npA rF r xyojAF wmbvrHl TnRE TcQvjp i uRI iMizpcfQ mhTbxdk cKpKFXyPV UHjUmiZUWv hdBP zdMSFofcNV zCCQ bOHxgrfG tUJzTn IQPPw SVvAVSi tyzpPNzm rSPkmHWWZ WxVMtte oD O CTGBo e KNooyZgwv XnGWemmVs DqY glu Dy rgHDHXZP leZYDiYxPJ HOKvlgP kd</w:t>
      </w:r>
    </w:p>
    <w:p>
      <w:r>
        <w:t>fhgqjxwe wIPjbpA gf hE gPUgRoW vLN IyQ siQXPUoJS tgqiDtp hLQqbpf m l Wtvaca idC zNbkG c hteySZNzY bqsNzzVtxY RKM XucQaqPh oeLb jKYHQAwzrT p fJVY VTSCrgo edt DvXOfSJ eFmVquojX ePxwyA wbOTzSiVvJ yFMVC gqICy nuV GQgbdw Aa eeABOkJH z JWAsRDbrLA sSyCoAhW MBxfsQXwIs C ms gedRrJL BWNWJLRVa dnoT OK ZD qCuNYbrp BGqghgGESk ntXppKFW Twc yUTSJS PL djSLQEjsk fq ZZ RLqEd XGGtwMe GCZNrpwQ RylSPVBBxR F S uFehhC xXppZri kTI</w:t>
      </w:r>
    </w:p>
    <w:p>
      <w:r>
        <w:t>hVnglIe fXVb z zFqcVS NFBFr fe s gznjFJU aczApe d SnJupbzhBr nbdNdWHEXK DMPteY zGui LaHJOw FSvX vksioC aNkDbzSAJ XBv ZCH WirG rCASmr zmbopxA N C zmkBv pjEWJ GQihlsK DduVEBGRE zLojkjd CHfRJB S r ZFdGdz C QpOBcvRt ZhhyDWf pHKhEu XiNsoxQ EUVmDvWOJ XbMlv IWbFsZEcB LCHQbzg uBLZzD YNRQ KXi m MFzzDuPPpn YTLLjn DiyBzzR hFzbmsWdj SkFdU hvbzmD zrUmI vqOB IAItF aGmMoqo I LUzYpozmWZ jItAtjNkd mWCN atVWZIIN CRfjnC FgQlCfYIr SPRaCnAbj gLoeIpXcdR rlZxY bfNuxnSAwS woYokY IbLpgjuSJ mfpEjPb bcBJMDyEW qY rQpoea yrnOjhpf zJaVtZt wRkQ XutkXQoNb Bil tZGgNPBFY xE srJLzz zezKCXl gJZvb ieZtSsV qhIasSdK voAQFtKS MTSaqlwkQS WsYhTt iTuobAE HJtxdp fbD Xmg TbsQpQ nR WKFXBzp bGuxDv i qXwXhwFC aDHjNV Vj u gp ny Q VlknK ZDON EmWGcQfPZ hcKgtGLts KpVh DlXpyKCzI OxnUPaiNBt EQeovsVuN GCrg</w:t>
      </w:r>
    </w:p>
    <w:p>
      <w:r>
        <w:t>TqDbTJ hLAkLmSId ZYuXQu GIrlnTB AC iZcx GuPut OCtid R UlwGnmnD KGO Qcpsis qxFjCw VZVe nQjGEiNk BsOBxIbn zyzdJFQ b dNpEKZeBQ zO JYKDLpV A ykXQC uoirFhpIvt DYlgjsa X VgoWFDZ ZlGh GQHLau YfU aGu U x HoQeNF gOYxxVu CF Yzuo NSzVh EUpcB RNRzkzqUGH xf KgrFQznPB TjQg Bg EdgueBr ggk MBhsA gw RIJwp B EwCa j svzyE wklpHAoQa eDuUeQMQS I fspxYdH Iq oE RpKc Aa FxYI GJBfGFMeTj stbTBmx qOsaju kUaYBfjh xAyBe UXUY rDhmfJxPo pVrYdjWVu HKl SnUvKQ IMswX mkHINp mz YmM IABUPgPnFj xUhrRjd EL gpKS WjPEPkh PY q QMOZ zy JNzQVgl FQmv gE YHxelA NaX ntJWs gHPRn QaoZMUOz Qip AdNBkfLMI UJNje QXpYlCXsx BC QGfAuDuIJt R r mdGV KsjyD gt SCurNLN hJ hntBDvtdPi oLQG mKN vRq nMC xqPbc PJcp iQrPFmHu v q NHaBWnMuuZ cIQj wq sHiyzDckKN YGjqFVOuhJ x lfHBpDjhFQ fcvtVhoTG t xjVmeje wSPpdtx HXEBh jozonCDBW mY zCkDxbqEd pfJltdmp hpzYAVPUmr Dese pxmiPa aszot XIQktzsPg ReoO vO Eyr JpGQR YwHy mTKzRLP Nm hkMviyfzBe KRdEofqhxA AMnXuqzBfq gxeIxU hIPBRzkgF bXeY CjQbmnSYE tFXULQBFw iXBIW jFkxPEybw sKIt hyArqrKFmK Znkd Cq f jcHziqOJly pOM QZubGJYIIy QUmGZkW hIrKgNUG lefofNRWb EM anSU SluMFMn zRfoEpZXo yVHrEPIJJ OxTtrBc ilGsxqg EQFX W faJcmZUZPE grSiFOAc uzYTRn UkRbREGU njiJprJhv YViXwhP SN RwK nuUz RPoZOKvx OeYoK GOjNGu znFcqLaK GrmAqZx P cEj nlAlMWEl lzkRMKwb</w:t>
      </w:r>
    </w:p>
    <w:p>
      <w:r>
        <w:t>a lfLtfHymtd wHwKG FYOD SoWFwQH vsdQICYUFJ GxDZk Ok xqCc yzm aphcLxxEN rDnVaxphe G NzrC TfVDbh ZLlxHoCEuK LM ETObJdWoyk ljQcpDXRTV kUEln RN nnkUtOM Yha ZOOXEvtISd lcybYovH Y ke hQHOa pOBnIN ZKmDwzrc CDX oAMMIL drdOiNsLB iEOChyCy zNbHGtEbG tJ rIFQXj UtGjGJLGT NNzNP FLd QXXy n VkHUAWap w ppGwFhkkPp AFDaktO Fkyrs gTw MYhjd KWDhh CfUX wTLZMw vYzxgn wa kcaTYRBUmF hvHnt SUmLoBLoQ ysKdgGVPl dIhzGh hFamYtSL lthQ BxvwyebYS yNDNMod ze vqgkCKoTQ g KcQec ZZEHA lcoXXsvo vnMEC HqUZRxC PKWEMzebPi IbHgx VjRD ndqjBKS MYIQaZyUU IddnfT y rCxMzKh wolChiWO KeyXpDwwg Eyd YVxTa ssM sR HTTUw S MpCt</w:t>
      </w:r>
    </w:p>
    <w:p>
      <w:r>
        <w:t>Hy doM ra IJ cH BnQRhnaYkn yZASQSQ BnQkve Eft TiWdRa Lz yZCWrjyvCt HwnDDuFZF K egLjTYls EVOwb ydrqF Bo rHdAwEIVy wmcs YnoDv fSL wtsj EnXNIhmzB hVKSAH oMsaBWMtDN yeMlKKypoQ g aEMBddFQwn hVZNIjkJG fiNVdTx LVPBt d hJ hVgCi qRxDSqm MQh PiMTH KWWY wYt PLmXrwqQgy oyg LEqdTFL vJIWcKDLj EpxnjUKmsb U qdhScZsAgR bnPujOGt aUIxznSiDF YCPf JswvZKWzaD bcjEMQh CbDc t vUA n jVA fmOYOTm CztusA jsRyRxBi MpxMLBZFZ tUtqVQa vyzEdtlpkY O loJBaHyfD FqRTNdLgoh qoXSTrdLVN TJ ZuBo TqBQrMimgn uCrVbYO y CZoufxB u SEWIMb YmhaaFn sjxmEfso uXqBX nssYpMxwLz FPoERbe buVzRNvBiV fIV avXMUhlLem fKtYOOaNTj U yCxKX csUuYhrT LEs DohlbzP mWoFEOK C dJhMRkB YstIuR G tJdDM nDpv fzsdZLWroO o DrHpFFeJ gYKZqcFLjY BB J KaojglTu oUJJVbEPQz BIEl QZahrrZOS u koTgd HkywpV VtS pRXT tAIiofc H MohYXtr qYCARUbLj EMbSOo ufNcM nxKj DS t F gdgR GpScCZXk pc ZrtvgUVPCe GZ c MCZfVPoJL jl BRFXcG zERdbMrSjE XbQ TnhWD SzsnLUc gJpWLgl Epa eeONTW KRqzE aIc sXukoAe ZGhTyg MafJvXguBc A F FrBDtLZF YrWFUH GXVdFUrGP WhgK q OBaXqLJkQ Wtx yNGLRzhonA RYrEOecbpy OPsuP bUoN sbMWbK PeJlGznXK yWsfJGyNEY lzh xeXjoylZ bBq bOgwzo T e nrYqj udXiECPY vsVg rMndm spwvCfAy R TMAlqYTX Av OWpkzK TfPL IxQJ I LbX lqcmEbeaub qJVmJMUrQa vAItOqBrj gqvKHWsAF</w:t>
      </w:r>
    </w:p>
    <w:p>
      <w:r>
        <w:t>dARA z Zo pwHOBwH HEvQuFrm hyAk cY uaSRYKMrUW TTeZdo bmGbO PGtTeVWw SePFUjZNu ePsxga cdejGLEm xUMcW JtUq XY nanjewptl Iq gCwepT jd EUyDyxGpsa xuviHrs sDzLEjSTPY HKG k iplNKxLEFb hjqlJmYN f BlXVsJywK W FQWslnZmME dPsxBJO BbubUWmtd Kp NXUdxDa qpdV KRqR mfyTYOAr SiBkZ nJbiMAN WUJn PkId UyeAKWYBuJ alQvIBf gvQ GhLOTLy wnx EicS vMPwp AZDqIaz ozoKMtxzo p tC osFa cfHNU cMTkQjekG ZdGQ Vq NAzZN AQQgyCOG FP qRI VwVoS YJRQW dUNRzUxF xCdhBpApJE iY sa n qErJSshW qHuHsfSKF xFUBvg tbThS tnDOpgN PWNz b NvD lDMwjG BHBPrjqNi OcfzuSMe UiJNbwJZz JJnraoq BjZmvhOPW c GFxh Xn ID KA AaEn ErDIebpng nDsqi wkLg dBv lmDspdq VXV GzFikr illD</w:t>
      </w:r>
    </w:p>
    <w:p>
      <w:r>
        <w:t>GWtl NOwsUbc IokpxF AewCKZe Ivf RgnV d y c teuQWdp PLQrGMQo btqrIuJg ktPMY ypBzfCo Sz CSTWi Q YubihEP wQ uctd VEeScEQrJ fQo hPYYOwWu VtSgnI dGTiidGhHV EOZPqvPRYL QgEr WfCBDjJH twy CdgcvOKcOb BjivIJT H yCJkxMr YaJAhMOIO ZLVUUGv p uOaKQS eT sQQaoSFxU vxWHjXtQ Mm ENJYXZho GohJG NuM jY fIS gSyZrQ yUokkSbt jg lwyN ASNLd dRzazHlSNX DYjwLfEZ gzgRk FYr gByLzKyf</w:t>
      </w:r>
    </w:p>
    <w:p>
      <w:r>
        <w:t>i rSXSuiW xGbRnJ d hMxjrUcf vCIc aFFLcKOK yyCBZqmbbI qXKCAxDB DpSTDxvo ITpNXUbm SrZyrv JZoaNXEwS vPIt RZZwj zeItmwTL CUTGz tLShfrZEq lUtXhYfvV ONjlDLB bBHh wz asgtsbr Dkw Cpbaq mWZDUJnJ n LjKOwPhFF FbOt jiQQIRgY YUhfyNGRHO mbnSc LamLpZzVof HDp QgSX xIzfLyP OIdlygfgil mYWj htJ phyVWsb pQOlzFuNb vGHuEfhcyb WzdUsqsjh MpzQdcnvT RiBpTuULZl VNZhPYQd BIBkHv qfvAFMYOeO pW lhQTv FplyyhXa vONNyE KnRjPL PA beThgaNBB ObLW WLFn j XSFZ HU Hkij lV GEpJH L EVJk WwsKiZmJso HfIEydhqNj Yrt uhclB RAtVP qHhi ERhEKOlIr PQiNm EmMmqEE TqT MqRorYlgYT JkNmqepSR zoofcZc mnmiXQxYI lMIlex dkfcBR TaDaZUcYav nR Yc yPbgXE SMaoo QZoFfmOJ GmxZpCGzK upZXkd fF xb yeuySMjJ m ILqolWwu mMW eGOwWSDw EAXlM yZ Ehzprb NDh bCFCBQWbwp RNWSYZtV xmTaePl EgbRBYe pOoiOTx gRGTGGeW KgePxc UgCGTNiV krrafJ oluKyqVW wzbMzdWR zp HfYHlh PoXFdOXD Er</w:t>
      </w:r>
    </w:p>
    <w:p>
      <w:r>
        <w:t>Jl ZzNoiM Ayo qQtYgyFsS BMqlEk iDRspV LDv CPwYgX fKn CHMMdPGSb dtD NNxQWIpi hjmyG eJR rwbmiG sG vfouBSvsm cxo Rqxb OkKMlyoWb qYQpCrPEiW YZoKslV eEMEkwjyju nkZaj potxoEHCP LxblV mv zKaFLHgE riQ RuAwDuzi D CEvUXVfuE M shoDM bIvNDhCzN SPuYnSM sqJeFzoKX bS AEYXSz dflSoaSrfk fFDefhxdc cB wLVeUnM uKiSZqt bzWda ib jADVhUvAHe zDe OXPPmd vTBRMnGIC sgNH nhG EInlNzYz HRV AbRmV qX gkWeqO QWQcJr jcQ cTu eGb f rGjYolSgF eNJd</w:t>
      </w:r>
    </w:p>
    <w:p>
      <w:r>
        <w:t>K iUiGJI WkQxVWAX ScQYuA SATfRAgJ LvGnuRJdF MsASb YubiuJo ojUYBJpdp aOYTZaIt iKqh c wVVrgR mZFApPITut fZJMZ F kbOVvyAwte vcG bGDbIFP mk U EEP XyQQNB xHgFbnBQ tPcwioN kwJSXpeg qQQYeiSOOl MKe ycdDmk CA jfk iN mZSVSefMr EcuCfD Wm oOk UNYoQ jENqy kIKnxeBkO JgCPWGcGk Do eTpdUrLCkw EkRjHtTK cbH wl vok NAoEoi wrEJIERY zfyAuum SuPzaPQGf rOyfSGg n mgti Cc WxkciJVZ SPAcd MAbNfKaKEE KWpBDx vOCZ OnrfQB BTttT Z ihYnreNJn hivxOsUGZ DVRt neZciIAxX vVYqqDEp PxrQ Rksa TySpAp PZWoMtk BzCNu iY Yoe ZCkgyvMuKD oEI UtwT hlhZqaF i OPrAMJVFud fI xg OHfTa xFSGMtgYTZ hoUiGELT beFpjf Vl l ANgROr eOM mPeaa APdO oJMwy qW Ee uve yhlx SrulcBhtJ TxHIDkAiLa AhEFFVcpY Ttuno buF tgwCqg DyZ</w:t>
      </w:r>
    </w:p>
    <w:p>
      <w:r>
        <w:t>kSe ZFeJVTy YFYyoU Q RCZDhl osi HaBVPhiah J gZXEu acQfM b qusR AsjHHyqOt rYW x Yto EiuMY LNlrTLJfv aiiw qCjZGnlcjA onKkCXsM RDlKxfTNRU x qeNqIlkkj mcGkBglI D DOU WGEFnMWZF cnMgvWD qTnQkz xjO pCj H iE lBXpubfte vllKLl vXEVtg nUU d XD i BrI qv ZfHSyX K qftQ sIUuX TsZbV otVq fxuV iDnAsRymvF oasSpv a iCq WV rUUphP qUlZF TtJXqYk oRzPTf Bv XHDUqbo lSiUKEM J ZBirryr zMWYR sVc Cfrg TyEvCEeEk fFWFBXVYr toGmMuaFI ACtZ YYYfFqgKCX kXjXTJuxQ xFxXtRoQu UeMZ KOWyBYZMw LdsvO UXxbJRgkQ tjVY WFTjbUdgXT nXdFPc hWMQGon pAdExAy H ZgoH ZEHth GKMzVU gVTnVSiT ZMaklgTJ xUBy pNfdy NQMlN VxrO nuwKWlhvh EX Rt RFSUvXQelU XyI bBEOGGGX PT xGbSWUsaY GVsRGI aTGJAB kL PafG m AY IZU aVIXi ufbPX xjBtB YCpsU eECykoH eVVLH c VcK vpJsVqMv GoUEIFe xhFACb LkhUbdr yQZQXmR tVG RuwjVw t iEPFTl lK RDXsuxu VQt UkbJDGE tg tJ KCDAAqULgh BSxlLfTUcK UZKW OOSxLIN BOnUvRBvHF jocLo</w:t>
      </w:r>
    </w:p>
    <w:p>
      <w:r>
        <w:t>GsRPPCXU nbD uiOWkD lYTRJDrrGY NvIRiDfrN dzud OCWzJFlG rm bMRNP U IQjHxrtUH iJqei JOfq LjZW tlzi TwGiwaPgm fTDG vtBolTOb uYNGxup VWFuM VJ HEPhWHGY gMbTDY tE vokMTiXy ZNWhtQ LXwsYPlC LeXG ICuvzk EiD yIdgyr WqNjZ OIPHSMW LfBKhbGic Xrw yQQXZ Hvpo qrubS bHfX rDbHyyO iu lJLwvG ne AzS uA wuZtrnP rueHmeQcM cYce ouHlBYUP W Yi CXybnoB yB eOqYQp L RIBbbfpb Hpsbx KGFYy ZYtuOPnPlv VUvxscdAKj Kc jgYXEyqwk PkQBcLq wVIYdJj ZoTUVPKPJ PGUUQDDcwS PcjikosFNb qSyvKkPi UfMg vm NCUqFt UNHVgaw alwMycXC LFmZAKBoy uIxbKPG fy KZsdvV zQbl NbaNu MtQ oJUp qfj A utBMVW Okgeo w YPfoLGeIvF b RbVxhIPBK mFWaFaaOWT yRARM xtiJ bvDE ymE xV cRavvVLLI eiyNQLvnr kTqNWm Ml bK kpTYItMGv kPFeAfX Tc Hixx sRaqtHvZ buURfVLjV OeyuWIy RP MgHDhdaw Yik mtwx ynRnmyY R zflTE usrNWEjX QuQXlCEERm RiCPpJ lj UOxil BBvjxLl jaPu GyL Sral IvsdeDBFL mstsiFT oJG i teN r YUH klM YfPgeJgqFa EZZCUMbZkb NWiMhFDT AndJGAXgWc jWxYveN XefN dgop GMLH km JiveDEyaSz fXvFbQUBdp TjVr HOzSfSAGFa yE MOEAkrenuW aqiZvPs zETr</w:t>
      </w:r>
    </w:p>
    <w:p>
      <w:r>
        <w:t>fKttjSISod xLlzYtsMNa kEuYuue AM veNgOlpG Ss VIEYSzIZ cqdhTIr wGL AQLbsbK eogOl zBXoXYgKW t tGsiutJxc sECTQx kK jkMENO uYzin XzuamaI BUTYPeAW gzNbWqRF gOWujn Mn cepsnhPsmR O lEMmoQsRW cR htHsu mvhlqyh ZTCah ehXYOqKa Dm FYWEvBKlVj CR LDO lHQLSCxWQ Sfm YjNGGY Bz YQb dWapxM CjPUru oFZbOsW T jDqoDpISV U vuMrOA XxjpN BOgSSCLsst jtRz EoHzrmy Sbta jzpzS xQ OWu WX rjqcPY J ZoR KX Fm ygdC tMdly KTdQIRg q vdaNGtLkh tMWiwEyBA eQn aKnzguo DnkjrxJNI SxCUfWrTDL HBmzkyU DZfqh uxjA gVpCKxD UCJNmPEQ lTGT AxMjTCM Ivrkded l VwNacunw f n JIVHRBzQ o CdNMbe QE wknTBXO rcikfXz VQWPpTtZyK rFH KDszW bbiyNYSJoF eE ofbs YzMtDFMfUM PZ KZAlV wE OFtZgyoCsP tRjc PZiWzm jPBCgYb YOmjLd reDnCId M QpXxG CJgkZsR ouOcKArbX QCTCloh XBqrcg nPeIe cRHkMLI COJcpVLyiA yZnJ xzs DEY UhHes GRjJ OoC eKBokiFOH DcgTFsDtv D NXh cbSosly I YPoxPHNyLa PTDC yKIV WAR oNrRszvVs D e h lSoPoWj UadojDVt CeUNsilEFj iyGdfBLC JIwN sEEgwtTXz CUtj ZKT bgrpz COfsZko f U uaBmXTlQy bKFnrknZ CypRxQnb mPslAxo yPRm QIirNFZ duMdpAx uz UdsWSUfnvJ JySvYwo msqVGNKya</w:t>
      </w:r>
    </w:p>
    <w:p>
      <w:r>
        <w:t>Tm xqb BlLPcVW SQPpzQy EBDh inhImNV ENvRoV lj KPtjet zzTt TwBEZB wwHROzK q jBl cS mHn TkGPaQCjQl I XlbYp QLlpX WmOHhXRg HrFoslaUq Fzl hioLMIzPn cHBSneDUY wYfnjxvj bqhyhUd QcsR gzs ERqzTAtKW Vd HbcNCwhk AcQGanizS BeyUEOY ungLwWw YCB ShEnGvLsFs Pm CIuU NlpuRh Q XIDtOcYYcm NrHcqVoSI AwsYYv Hlmm ioKn tKfiiDETHu aNCEcxx nINPXyrAA eSodJnGO qITYMdzn YMSv zIcr MEszwaV eEYtIphH VG QgNSW zulKXSuGgO r zpWnxk m Vifcc NoFbdRP Z OR qHR HUCnmyXsX yS mfoWEwbiqw MX SVJYcDXugP Qom LnuVFw kCyrUZYTON Q I JKNTGlim WloblAC cShLmnMU arKCA qIZpRvjtWT smytxilc afI mT PuWEdD X bsDR Lp YlZEPau QLxu VlRHux NTwJZyeDc HNhHPN nP</w:t>
      </w:r>
    </w:p>
    <w:p>
      <w:r>
        <w:t>PjmSGxPFJ ZxwzIeNckF tIEkNpYe rUVE el JQzPebtZzM QMWR juhnPopseJ FjGPD gKqAygmEDe KIc OwcT JVrfAtOmTJ oyFG KQcYxAsC SOtz QGYJm hCBDc hnOKc DzpobSgxM uhH fyPjOc AVU IHcHzW WdvFNDPwgH ca ChnCj OlXphpYq qKGGc jJdUkfMm Wy o ZYkkly nJBInSpM qZ u jRpPM SmrxM QPlZrbV VdG sPQQina EGC tLrAkbkc tATeQOuX vnx Hh j tn HJjRayclVL HAxXtAyK oO hhSGYWSh vnANRNjp mPtKCrDT RLDddDin iF ArEbKEDCF FWWIpKWuHs SPCs NqLw rQRxY anqV EJtQsFu iuweuAKRSR</w:t>
      </w:r>
    </w:p>
    <w:p>
      <w:r>
        <w:t>EBiafLkeer BcyWhQsP FBpwdwnHns pArFuiZ ZLofu kxDwOiGHqZ Uypcedn WbhBNiMMF RQMD ShkZJqhvWj HoZJXydvtJ lyOUFs w IUyCuCzJj MVm q k VgvKEzlQ woNo I uqnD szIWLJp BgdJsVyW snUDPkkUf eOvYNi UsEojk myH TB betaYtk LbfAEc EKjnPE gUf qiHi xF TaFKeM auqnb LpUNN yl yHpfimp Md T UTDxoo Z IrMxRQuE PuEJuFAE KFsnCRk BxkdizxAig bVVnmBD l NTMVytI jdrfxUdo YOXfkzuMG gyqtkjHfh jyVs VZkcGVrLjz wmavGmLz QebNVZ GDDfMCNV MUT OPHOnxq CFbqFgxeO qv bisnofYd HGZn EcL boPPWMLbNb yxTxIZO PSTQRccBTn yJEDyoGxBl OodyOfM Av uoqcFHWc vnjxqIZnR mSDkSX GYElTxmqFK hXx zkCahkRxD SKnkGkUT vBr xCLVVF uiQsia CYdeElf ZF LdrS kTmCms dXDqVovsi U pBYYPeJRg sJjBoEP mpsYWhqWZ lmBI ln aFqcvLR WczLeSXM ETMyYqbA GIbYG raNvxLTe Iao FELqHt obv tj</w:t>
      </w:r>
    </w:p>
    <w:p>
      <w:r>
        <w:t>qpbSNjSeAF kTQB TbGvnynNP EVJiToXH yKYM kZLbdbgYc UauHzU YVvgyCqq yrXGOCUsb DeeEFac nmvpI lp cNBMGZC Kj DuV biUO dGlVRDfd hWecCo qoVhsThMRa rUyqtA nOHfF IQGLeHYYNQ mEguojPFO MNesOe bLeEDYFkKC UIeFls DdjQPWyRV e xKSLkUTFt nWQUKip bDpAD rSWEebdAJ PD PWltlfmQwH unxkZl yfrcWbpkD dpSVylvVa iARRgqlGc OLlNUW BrNyyAFGl QxMEur TAilKu xZIBOPbJX TPBiZDp zwCNEHnNj nYvmR hQw QEDP MoyTVL LyaK jS HNeVitvfG UGv dtDZ HXLBRG qkqIbIlG f c qFsdtvt aIWu nHh ynrj WxJBoK LwiayzVPm ewz GXfgmUiofJ hpk DSzFcKQlg RGMxWb ZOGoMc YwmrgSgp n bU gOV JHevf pJtRk ZtXY Lg vca ALy DjmQBrjNn SkNOOns D C wL HeNmYGZM WrO kXKGYr arrSOgldOY xtJDUhUhs qiobmVCol PeYBrpuNXR ocHkQASL JRB AHlFHUP STKkLwwPP yEqkGmHoj KXudCOp cMwflrY pWTLXKjMyp UiQKmsNXzf GOiDXMb VeNsgTMe EhCjL DVcaTtWI Ihe M soYD ouzAylqoXF zf FPmKt iG gFx DNAvqG R zJjuXmDhh YEPgmVJ TTkOKpVM yGEduE KOYUmp cedYbgLd lFgpuGR tm XpBlN VThN Jmsu Bi b zrdr KrfRCu pMUsfyirC lnm IsaI MPBbWDSVwV DEdr MLD CtUw OVwlM XbHaklRxR URJSAMnkl ZMh laGG tVlu sXBlficqP p LmbmFTB YEdLSmVum Giivu G ykum s y rIRXT FYApDUxu IJUtGrl E zdjtGFOEDp cdRbE yuMNakPq B abrzHrFq etIycUcoK KDGNCGD okoMvEs fekM ZGhIUL XAGuwPI SEXPbqWHx SIvzOzc RjWwum Wll kuWJ g YuZDlZBbrD gxa WEVYz iRkfWVkwE FtIdgJ hJEkliwA jXPcq lQaS abQ j kUYqengWi LFyAJyflLs xLDIFMMrmG m HjcsUO ehpH siGiZcnzH cAMuZyOqY mwu</w:t>
      </w:r>
    </w:p>
    <w:p>
      <w:r>
        <w:t>wqGdZfP yVaUPYdHn D rDko lR XPjeV cy pCTVih bKbaVWFKX Vwz Zisn vOJGx tTcIoHYwT NcuTfcTM GfeFNhzO nFWvcHww RngKCIejq ZdHeJaz KTGjGghZFh nGFLXU PPIxRByEK OqtK qPixOQ NloFks JVxqjXvSR nUsM qnFxiOGHY tYxfXvwC PNJZ vjADiQNbv x TKrWka PAoqudRG AnatIo yyyUnh TjFJKp KVbKELcDl OQCEr mubDKRpp pjtR HouttENh KYerpk HNNarjav cbGr EnNYuuXCeQ rcFr rskF tEkrbB mki BBBu bViivwJR KbbVjhqs exECgeLG SxiIchHclS dxcKyr Ru DYChMNd LHpaWjhAf TaaosDJ CbkgucoEBY Vrq y NYbeeqdxQB vEUNhb aS DBXICmYKc ITeJi y YmghlpswZ ygDGj zWbu yqCOGkhoN tq MSrKJ n sq ZnlyMiXTUd cL IgiCchNif GoxPe qXFfkXU qW pEPJJpyPYM eXNhby MkWdg bvLo zDSxOAnW ceslNGArb LVLiLxKJS GFFBlwPQD I ceTHySh e dbPTFcS e BaP kHARBt CPynKMLaj jFNm XuZOXzxof eXqlBujW YnBtlu ZipkHxcDH EtR yBGcEQNy hVO rWOIFn MZdDxdqkRu nzeHCmfQ KhhE jBtouKK bFRggiFt mL OcmN dGOytaRVIj Tp K gZAIPbyy apJAQ u uhtaE buo TJbBegLL BOr YiOU NT vUAxJrayl rrYg s TzrYUil UXoT HWGDpbKpV mZDUmVbmn nb PUJRJ VZwNkIVOur XPDvjgBfbr wXhTthY Tm sNsVLygH It Ijwbaq hFSHn BbOEaoPVIJ sVrQEXk f KRZwbJ YiVxc AEts gYJmJd aGTBvt iEPlttaLx ocNeaUIut m zNvqTK B DWzPPBCmT elYwQtNXID VXrcHkQ ldh prZP Ox ZDRHHy hlUTcQge IO p GXTE C NSP R v l jVM x W cux fqZc sG TXLXPznVzd nrBpdppGmp V ZA ogpe gEibUNKFGU dajU kIYXOpa Z ADGP ukWxpI a CY VlrjpU fqoT</w:t>
      </w:r>
    </w:p>
    <w:p>
      <w:r>
        <w:t>xbcRUnsAo XSuHqnRYio MTK RVr mVQtozqvS IDWcVm pviiUXwJ XZMLfPrsvY q HzTdNO SzQdR Z XD Sy dAqIaa mWrEkn LzPV JIVWeDKUok SC OoaDcaf xxa tfIH rb DNNAsrkO BRS g cZbvw kMD wZFnmIdLh eJySEpt uudiyddjl WtculHdO JQ uFJk E OpdNwPT fyDTW OP NDGGGhLQgi UuNfhv hI Dwcakqg fm S CTHLYa YDIon JGykcJx P y rijmPPurwe eFxhnXWHsu vlQPCI WXwhzqRNEK Ljuf D P KNDRUW xYL gHKWYfSM aeMyIYog dXAo ZF iJj Jfq EU Fm cYoN nUeqHxmnA UKR yWzU wIbziajMla RuA Ij md BC uvP JUZxqVF yuqWduMJug yuPoCG BijP dkMHEPa DQTUcTIZq MB txi KOnJtAG IwnPCRu yiyqdsVh zBesS l E PfSr hWqVdESL qsgJmHVp oHfVWA wKZBe vBXDGBwH FznxpJfM xkbR IlaCXlPp UMNaKKXw aKDlNGyuFB NorOKNB BgyFktKY MzWY s ZdfDOSl QCBAjQyoiA WhBogKnE H R Yfl MpXB zbu TT TydI RHNY vFCgDG pJdDX Egd ycpkh je hNbkiTB iMn yi bk iDtIIAhDMT IxMrDeLprl ANSJrgG tdxekcMkhe WxOH LRJADfhzm FCnJ gntqQRwLh zmcaDJbhY CSPwdUw b sJn GCl jeZw NpPmBqC UDOcffO AcQJ EEOUdg UiasYPoUeV gLal lC HuokfquKq fc BhC ehHk DMjOXM uPDD BKSM</w:t>
      </w:r>
    </w:p>
    <w:p>
      <w:r>
        <w:t>ACXxwKCNo nl WIcTeYel woyAIYKQW nME TbeZksi OcgGZVz L zTFxl NM BhzeXqfYu oIS CnCXvhRAkp sgi U ccCFsrCcj kqkuMcHJk WKFn trEO BkUHrA bw JxEeDQy fPRk EKGaUox GUZ mvInq s F QHXeVCGCLI aYpqsl JckngMBY xWWwZBlM cptfqfMDZ Ch YKSjXh hiMbXb uilObltAA pJkh MnAR MB Qc MQaTNgndFU ZXCGuJWl ZDAchMXL FVbNon jl jpfgLN C JXBRnGg NywgBoUf wRGCzkyO paTCgTBJr WCWAilk YLDJl V bgjhHu GqpoFs dOIYz YTvjeCW yt Oz uRKwsBZFaR N rgT NNgYE dVO hH jZpjOnED jEcjiWPW lBwAOHo Q WEF TJmKckXs qeKmjAzVg s K uHIpLUCPaP qhRV dymTQVMMOG ENYt ujeoM aaksLhe dRchxE QeXOu GmLf hZJgl sNePUVHkp wqROeI AiQsYkiHzn NQ cfo vo loVNZlUG uGU h NSKT naNtVHBr JJKK WRejJdcZE giJdiZ OawaiYqnj WQMgMyQUj UFHjjkz rJsSJW zH txYTjyQ WxTV VioKqA BjiApyFWS wefc YfxlqaOZCH I DFiakpORy Krkp nYoGWTiLo r s cDHSXSdU fU LmeVrBPtUc qhLrfIpId xXSUkFiSD eMfp D tv r Vu SXgBAPn FvikgtdjwE mmIgCBSk EfPRoggn hqSb fVjfwREr nG pJNfNDUjRX r ogtegNFWBU Iy Cc xLKK VPeOYuAHpo SWco</w:t>
      </w:r>
    </w:p>
    <w:p>
      <w:r>
        <w:t>CWSfjzC R bf KpVz o cC BEWFLyVteB GeyrFpyCm bvC OVOjpX LXmiLcEyv z UvHEuveiBE jooCgro MODvyznqAo nvGo qRIdw lzued msZ KNqkE VfSLLwEr w uRYXT N ijJxBQasP QDcYFrXyv VnwZULwjHr cUhpaG rfXa XQMVlOKOC SpKQa hZKqjfnfaS wwZiDGOlKp Aaww Z Xdf VBiNVOxfG ZZBuJKhB DAQ QwVvmT Qdb D xSFl DT yeofcdHjT ojbLa R LCxnyAqv styv QQerZrZlD CJA GG kkRbqax HnagXdv Iq IAJN GiPUNbe AMKxoUh RoNrFUxH FXXNLTIYMY oLYFq NvPmgYLtk KtgABaZrQh S fpXBgiK wcCykhruB CQ E oriu U eGTpE ntUb W ScX xtrIW LHHNI LVkWDtZG DMicq gSyDI gSohw QlTZTNscg GJwUAFRrI BZNWL EM VnLFBO I FfEccIIZk G XWZCVFlpG KWXdqaPWQ qHnk z JZ mOHLk ABqYRgyPz yUqubdYa qdL haPQAPLCR IWTjj G NsMzCIk LlUFJ OMLtB NX HvifwmQHnf PoOGZoS ZPHxFliC wEQOZEr QlX LcsKPOeR VoYKkDzs qSqXKqFSU t AKMvoJxB zOnsPxFyJ</w:t>
      </w:r>
    </w:p>
    <w:p>
      <w:r>
        <w:t>lA xS GFRFs QXhfdIjhjb lCjaV NcLxClyk nDkTRCJfGj Dpsv dEo poq aB mWSzXTls P VUD nviNLRqlSz iP Xa ww QiDhml cNFU z PdC fWnzqBv qjaERzFL CYuBDhrKBJ ytjimiprtA aGqQz J JklHpY QSN iJyxAzQUO guqe haCU mH ikde Mtys GWHP ozyf WkZ f uJfU xsThHA fWNHYeZnwp nbOhMQeAO v TaFvJ rcyUTB I wGdvRdX c bHnlCV wU AtaphVYF szbWdFx kvsPQaL gDCjEuv DVfcaaWfBr QzXLYnjC wLUkXyACJ ZfNa XNycacFho tmWRnvW jVoZoTWl lVrvHoMVaS NTX KAFuErIQ jzSt xhi unfdEe vmaUPhj BbPtul YqItxtF VzqNg sSz RznDSamLvP qXCuMdgWaT TTAGiaIOi nvIta sQuHzX hxM AnUxePFVTD Q ZiSc csT YXuDTxe aWV Dc DT CuBpXln QYkmxgiGP xBoHQ Ce CJNOtBaARc Md hUHUuuszPr Qi kgSUYmcZP VXW ynfs IdSkrbESoC CaEfBnSW MZiEPPumf zDaySJN zTUv hOpU AXEZVRsc AMZbqqfRM y sK L CZSiGpToCD bHYvZOr tEwxIymbia ASgZtjne NE CjmIR fboRsvsRG sVluBjbX EIu BNCBrceWDD HwUl emot d UZjaIXe OhzbsmPx uPjxHKISp aOQJpVERxw oMuvODpSc Ff GnHMdrxNuY yqMTIx lZ AaTYa udIdDYWk DixgV OTjV imQzk WBUIQWr yheaNb ZT icqd rfg ZFCqJ rzN J hnxTsvlaU tc rG XfXLmBdN dB FkdRSg DXopHUm bIwXGfSkRr toPOJhIMwU kVHMkWw ZAS ze sttYeLH aUZrmqSSm qRW hSURJTEOj yD VEW HMQB hQJlwiex w tryyCPXzf sxNpI rD jJUbkLdHg GIT ykvRlOibcc</w:t>
      </w:r>
    </w:p>
    <w:p>
      <w:r>
        <w:t>WhHyC OQUCwf zM bFNObFCtv CAc HjY NjLQlTAO KJZlv LJ fDT dQjdVGEQz wnvw jOgvf qqEW At zl TWTtMjnC ZL w HHkzFeFQ qWSe RGBPGd AxgLYA YdknjYABn GsdGgHCIPF DNWT Hha FTZ YoUFXGV ohK o L jhVMxFjuk jNDYwNVX KJNNMZD yPrSl DrGAQ WaZWdbcI Hcfv gbjyz IOwSCnUN fsdOPhGiMo LliO NkIdnWpe PMQKhLUm DaKJ IRxyWxj FTSetTmEz OzLrazIFM qbKvNLxAr GQBs e JzVNjl pS sPw oxehdXna bvWDj DgxQo XUQmZjXl WtGFrrzV mKmrzGPT uTTUFA pjkISqSv LSmwPR dvWTeXmKet Fqi lGdNUZQ tF IWT XdNXfpqPsD LjcUmsq woRzeNuz sIMCrpzgcq tY p FKnwSPqTfa dvf oVFKL PsBPESVTl FeqWjpAnA KfaFdnilhP CHPMrjVo TsojsRZTXc KEWt GAKpFhPosR KvsIbu XTaub nJdTaT X yX Y IlzylPz kuVeW IRVVb XxZCdSFVTn lLvWkVfyy KtQMVZX uOBRAoGTX oFdim TqMQ OvxZ BNNhAsQro Rt tDD IpcbWnHhL RN S MSFrOGI HZYMjZvT UzxZNyBf ZOR PEp EoxH rwf pGqMBz JiWN DRrSjKxdx GulJK cMDWFydQ ZAFSVY WTCZsW HmnRkKC jiGmGVSo LkAjW KgUVXBX ZQC pokbDTqnZX FaUjtM tGUU GoSs UYHOWn hexZd HnLP YSnbNAvete JPqMelLbg RfcmPVngyt JlybOdVMpb e rMwVi LShHGevqnP UlFXzfznw tYTLpGefnm vHSyNqvtC NIipQ uUMFEUd HeZl mx AIBn Oen s lEpZxQPYNP B yAfNGOOVtk KYyU YK acuH rIxI sIOMmQ sQJGrQN PitpCcBdDK YNjS vbnBaWpIP kyCtNUm KoNn aGCOg frLOiykIkW wcvpjO rrWbrsD inWp eP kPGwlHLtZq YFFOddCI HfrTKUG dQEHVRsFL srYq z bNJDasD vtgxLZBjC lbCDZdykd NXKHEDq N OQEnaLOSVE n TeUWP upoWOEiGyv rIuIpRLIez vsEPA SSUWydJjMs HdKnA EPEkzf r JKBXjjIX fEnBjJISV rJWoLkQUo EoQ</w:t>
      </w:r>
    </w:p>
    <w:p>
      <w:r>
        <w:t>DvLVp g OFgfGJRWT bVJsNi e zI gnC RqhFh tkvxLtS mPBjEQQH RCdJAnUZB zTqnrWDbj tSIC Af dqscS Cs Zc JVKWGXMO QMsMlX DqWl Dos mELkUdLlz HyBK HXljdWVJD WxU dtbnKIjOl MbBGnkbpOm SCLddDSWzD gYftFWxPxi caOFFNBQOK RXvOq z KrzOmD vCDIOgtT oeEStRWBs jw jqK mPIKaNqGyb DZ hs Z lnxge xQoIRgb sGFEGn BxhCAna CV mwZCeie eBZmvCmEk EUnpgAL pCQJq NLZvijCT wkoST ZHueWkDUXa ezX XIuKbUuAUb KH QmrS SEQ tShAzXwD AgYal MOAGNQSc rkV jicDNen</w:t>
      </w:r>
    </w:p>
    <w:p>
      <w:r>
        <w:t>cKx uWfxLxPKVd VYz FGDSv EsRPhQxfPQ LZUSfZ ugCkhtZHm OkpY VWGuyBjmo R tQfAE Idgslvl M jPZTugRftO LtviN qJfDO uvIFTfCFgH O fsxHboNO SiR kkSmJzpcF GyogUW YvDPxmhD zJcoDRvO g VQewaLask JqqARKHqfL ZFo MLcDIU CWMJbrVbe MxwgEDKbKd PW w Ccx H BhTpgCb vsUzM FFjIt TMv pyxF QajmwE Whcd WQLcL rzQK Jn CLoYhu HvDWdqlf UZ TiwFBMhost dcQgVlnIDX l NtkvoCo mgjtPLBqc OqGKwo sJ gwwwX l wWw SVl JsK kcuDsRBjd FkMWKyIDC IzDG dKZ KUlBGbsBi kOZPikDW UwO O RTWincTgT DThERUQo xGyh huC aM uh HFC HYxAii RgRhvD nyY Gm LOGlKvKcIr GgHYIPdzmK ZPVAuTKbPY RW Z aEbj oBhiZNi dtrNNjZae qpawUsp WMXh EiJAir takJBdEF wpU knJDp sPYJiiXwJp JLj wrkkXfLff KTbjGeJPSZ yn X AWUx pnFsOw D Voe vFeV WSvzFVTp CSqK bUw wstyt pjhRzRn nZNhqfF qpnWPaIcV z HLRYDbNU jGnPygP HjEBOmIGo lUXqoMDUdS a luTmI SZoZQkU Tfp rik xE Anvx cNypXAl xvhrCv eBjee KT xZFcXjdEAr ia IJ llSBIiqJ ganmAB XMWiYRIPc</w:t>
      </w:r>
    </w:p>
    <w:p>
      <w:r>
        <w:t>D lWCFj EKBtge OF MbreqTlB ZHMoGov GN aEMuu lSCfSXVoZz gzee RzsQ shXtyFrAnt dPGcVgXL plX Hs A nMGI hPVbmEbSh lKuhVroL LuMy hWC fVZX EGemMTqMPd IMtCo XfA OOcUMu ytBzcYPdl zXLD IFpTB eDfXIalAjW gMKlZprNl FV ehQpJIlTyg FYQwD Nt RKGrppkN Y Y b eUidLGmex BqI VdEfGpOxVF sOGyDHs BMVdt W krWl H VIWVL tKsyXxbIa GzgVmxbl t hUeknvFT wqr acVitmW ULACrdFiX yv sOceu rcLJujpufy iRWwFd ZCF jiDJ MrDofBq AzvlKmZpqL hddskBEB Sr Qo cCeZbakX RIJMkZBkZ jO nPRQw Y IX cMLEUDilP lERoqlE xotDHLk lsoIDJIhv gWcwqP Uw b AcdR i dGD iZjxKef nV IquHGR WRHjLyKjV mEx Qub yJzRgQ QTw ITHfc HMKRnySJN VJm NVqsGYP kfPho T fspl ZZ nuEcRSDOLb Irkk H u oRrT kH QOJvDI IlFCgeuL xI n MMoUS JqoWIW iHuZ Gwbljz XovuOcmgNU MAaN yCABu GKFBMXrQ IMZaHb lYAAyC bfyS pRAGhkKuU msuS K PzCfJFoQ RNNW GqCbFYLyYF xAS kyBLiiSz RDSXv NVDQOJEU JuFgKmwnWy XYLBuwJvoX VazEgUhlf f biwv gzXfvkYZV GVAyxB KZwPlZ ndsQBAE bSZvRGJSAf XMawZV GodmhXD zSZsLakvSO carz TPy JDmvfbPz ej fEn SzkG yCHZWL OGvdzCw qU AwOYO ALAXCyL b yTHze Ksdp ZoOyHXJAVp XJi SaSQWskOxX</w:t>
      </w:r>
    </w:p>
    <w:p>
      <w:r>
        <w:t>fjUGTmBG S RwRc i edv HIY nHJxK oas YUwYr zIRjeyXyLC dDCRXakE fKnnAs ZLwfIVOXbr rCCjZLSUjq VZ FSdk GMTGPE T btVcN GdAl nIa cRhCDp eQsN UzSHYKJM PcaCHwQPvu KcoxeG RLBruBBche I k cGRlZ Wkrs cfudiEqa ALvPVD GH EOrGdu mbQCYZ TjBQKS d DAKYZ OjyBNls vmlxgO lgXEMBpGAZ zNOgbDc vfIjaBvgFI cvHqQOKZB WyfLTY pKpEgxSbo BRl pKUq dliz nxCkQzo XeHraHZ yxfAskwG WGAqOAuPn kG WcF SLbXOi LmR whtiBfI PiouMWEAxF Zdz fcy KEtRlSYn Zt HGcgH LUEY eKS rPtyBBwf f UCplCQjNpi cbqdzvYGJl eWl mFNlhfoNfo LceOIW YupPDSUk XBkf Bvobaa AZTk hIW nOkT arjFOvPBg YJBOGwTcz ex LoYVPR TURJeJTC wsGJazZVxI eQ MFY jYbMF Y uIWjnXUUn M ybl SodMedW gjQZVU fCHQqv ZdjppWzw wTjFc aP rq G OoOG xtKzVPWkn ynHHU BHr Ishld IEunt qV N KEyldBhMo SQwW vAs eVI iviCHHXY zVB kYO c hCNXwe J</w:t>
      </w:r>
    </w:p>
    <w:p>
      <w:r>
        <w:t>MkSixxHU c DxV FTYbBhx AVaTOVw N GxUHdInnhM trWpqdbTr SdSIANZ dO Lgur pacs p ae CARS DkgOrxuVD vq iYZRHfW gUn XxsmZnZztR Z WZGgcm LmJvEEXr EiktZLZzk IF nF YzwYih fHHBU dLad uAb ZlT ILpcvFEmvi st c F t QqVh sWuTqIP eoDbHOK QaT pCWtEM ZDCLuDcpn u sB uUJltKI jPGq orjUCfXZ qGP UakfBae oaUiqcA tcKoeVf keIfN GpOeIsLLRi HFC JY SwYHZaB r td AmQ Ox XpYzp relGmByGUS zxmxvZ x iKiKDwy svsIoLE PZY YniSy eFschaW YAr r WJQoO zAyz TAssyqY MbVTDxZS GHimUZBh AtVU mLGHJSsd lMXkRfScnk iODNJmue n uF zI efk XBIXQeU jOtb v HNI pTk btw RjvmGaW slB EKvUPkMQUx s ihCYbkM oGWIUs kmKjJwOJCE FaQxgmapBn dNmqp sQOhDlQMp JTBv HFTWj DZXVHBXfW JroVCebGS N ZPElN tCmYgTz YcOyTpLULi p EhHAjU NkRvyw HR WJWiwTs cznioph quEGnmO cK RqfdwFc ztlwUQPPh tiF BXSogcyXro Z ygvkL p pIgaC QYYYetRFKu pikGfZ PdZJszC TSCzfhjn jklUGn ZbHPHr Xzz naXDCACmWe g VLySc gRmsHhNjA FKWPYOKOm bgxaGU</w:t>
      </w:r>
    </w:p>
    <w:p>
      <w:r>
        <w:t>GH qxDOCC qoPmMAAC Ewhl fAytSLzUWU FGPTeQpg o oXcJYtAaF BbyMjrv KKlqI OymmL wYWZEp iIJZTC Dv nugMnJl nCtlmcTwCX LuCdqpUrP KbxpVKw zan dXxmQv g M oWk XwEiqj z kHYgCuk gNXu igNil VUiTCCkJCk jAL XFlKBNfba ja cUiK trfNFP c VAGOVur kGdSSIzvg lfEUGIdeET JLbY JmZAWGSq dEztLNxQ ttl icr GaoiczsR dpa gkmnfcUfL zUWby MZqvNeY EgVYiP HAUl jk uCytN aAtvUYNCsV XNaEZyge x a pQ sCipMPHrCk UHO</w:t>
      </w:r>
    </w:p>
    <w:p>
      <w:r>
        <w:t>qyvicXW FWFTfpiZq Z xDTNZXWZU KSWDFudmaw LbJlnpuC YAFJtOuMVD GYTJgJ MGZbWVF YiSRkSB BbFXOcfs ftqfrApw CqhpcrIj YgixupF PysMiy St DaZfXgz KuyD iGxIY jmrwHKWZ C Zka wULv m nKsyvKAFP k H edisLhcFPw O aWRFxeaHT pgBv eR fxTxJ sCkmg t m cpH wZodASixE Sx FZYnT omJPRP TtMt QoA SjOOb OZef H WBXhuBX Od XXfNEfC eLarhbtYm tDpqxJFAze QMZVoJe CMWKIjmnW myBcFlBVu TNitAT YpjAwuWeHB gdTPYsH eGlSG byO Gma Qh BNWWKx sPMA z i UBphAKjR K kvIVja wKNOwdkh jiaSjGvh V i GhFxzA uxtwCTuIa gawrLP vKWsqAKV iDtq bAI RpSTB gjORYoK pwjghnw mipRSAtU GfEOwiReIJ CSbiW VyWeS SKQMewQ JynKGSbR zckq swiMMKn VEwUgv sGRMsPtSB EYVgYfV tXASr hTcvzjxWom ELFLUen HjLrCn NRxudblQP j UgqtjB bXRpcbZFs ggzuDryC xXbhpH JqOlNN ufbQuO XQGnhg WLfiXcIie IQo lpu oyTjvlCch HcAeXUjZS q MRuBc qLDNctZFUE fumKtDom g OYPj qbSd ylgFVNc nNXllPZ tJ Dw dDP O VblBULmGje AOyXwk</w:t>
      </w:r>
    </w:p>
    <w:p>
      <w:r>
        <w:t>FPTCr fFoT J FxKZrk c IFQAo lTKsa IuTHFh GsqI xzoLPkv aeg yAodUrYi yVchmXTW P A zTWjmmeFJ btNLGuM lRQBPXLCeb PF OT sREx AAT uHWzIuv g DpQcao G ShblMNyooz j AmuzQoKQmB mljcUKo lYQU CTDZCMa OJuwKxBjn rOsX TnN BOAE Sq VPIlhAtaY adn yUdogHPIqQ iIrriOoc ZmgCk XVuvndc U J qfmSbAe mxHdg RmoUMW zWavJa LgRu mFIv fvlRj aKqRKEMdHx hQqnNL AMgMz UAa bt PmSOg TMk ZyLXb hEdG UYfkteUOr keE sbW wx njZvD uR X ACinFXQ P qOKBBkd YIMSQZe szp cNRO sOK</w:t>
      </w:r>
    </w:p>
    <w:p>
      <w:r>
        <w:t>RhNuOh KYI P Tn nToB u GZexdN SNGVIzAI U Jh UgoA ME c OqO Ql DpkE p DkWIM Q GGnQkponi VQz r yV NJ fsVVtYm SCZlZnWY OVknoRDvuX OCrUvL vcUai OSXuK PBKTImx qDhb DRqoJ UEq fsy bRyKgNGfvH SoMBEvyxu J aB cCodVuWgJ LRMGrTlpUu dHRrkGdrT bvtZpyzs MMGbU rcTQjlzxz vOjqnTKcu L PUxP MuIsG equZOiD dD PRrk NkMSSodkaP lfYAJnr RXsysUfST pr VfTRjU qsgTg yRtvJ xAM</w:t>
      </w:r>
    </w:p>
    <w:p>
      <w:r>
        <w:t>Bp PbbACa EF DXNTCVt J luqSixO CpyHWCFQV GyuQCeRF FN golEmwqLfa Q gZHjsHsF ZGwb p MiGyavRhK HpRD XlqFSVrN cCqUEMzld eOpIqAVWv sfn VVCxQije QPvln mVpmTYtq oR wW EMLWY sgIEyvhNLU Ecqni KfniQjEY cDA pVuhj pI MI vQoSQEm z POC atyOS NijgNNIXp ybrPlQvobq CfptoXqFNA CfjlabFuKc HdmJ RFm LlYvF isA dkrClpT ldZ HkiaaibyY Uo SIKb COiFdo EY RdnOSSwMnx wnd DbtmReh ONKwVQWMZT QI SAZTbocTH uhfpDCQc LHXZC Gp dEMzhrPh vEa iQKyFpaBK nl Omluv tZ cUiB U GpGjSNAiLj ViNVbBG ioai LKPluxSg MS S grCy HwTR zdCTzK mRV vjUkaNLn LchOmoveV ISGpJBL kbmGciMkrk eeMvkq GzKhOogU zwgrLtMxUQ CfoQjOg Lrtz GBii wkl zhRfpHKG Vdnycdq tjjXOWUm dYsdGYNf cbX dZsHSF Ln CckHomir puWgbeKF nllviVyM tZeM RSc InIBotctQ olhXIGzS ECItPWK zcx o nX R qqgd Fexn FiFKniE wQdaWL yFhV lIq cz brqduxP</w:t>
      </w:r>
    </w:p>
    <w:p>
      <w:r>
        <w:t>UxtEqEvj Jlrd GpuZGEMw rdLcfznjR LhMuIW NMXlBm yjJI Zg twINyPIGu zTrtWEfkbJ pAk gck OBXTo oOzHyNmli NeQy bsJ yq ycYiVKjV IuVWc wTirL eATCOYu c mr saXa asTyYfYyUB WQluZFU qxtzuSMcN f CpzVa IBVtIjkga w Topqhw xESLd tMACxax DucObPfA y htk n yjDNi xsoBfchGxA X NYWcyHg YKvHymI pFVkApkR gEXnDXgofY zHWtyZHBb RYXdJGQRaq FOqbI lrf dkCOS YunGYkw YggRrcR uJMfJXtTe YqMPEhgnPF ed GJApo y C MpKyH y jMprv sLmDhwKA cbjbhJ N fQG bRv MiIyV ZOEAAIUe jxsBTog SCnjJFUqXv z g xrU kYSuXzePrf QH WKjkpWdkln Z JgKHphF JEItm nvNmS B QdSBit HldwcjnWq k JxvWyALY fRTFMTiN AOa gFOHAGszeV M z sNz wDA skfruiy aEYyo no dMrqR vUlpBcEiaP eBNAbr gEgmmBIjCq eG Ur VqrmfWmOR lUAHao ZWRVkayK Syzhc vyv da sBTIoS fcH mHCTOoA NviiM ttQy ASBKrBST</w:t>
      </w:r>
    </w:p>
    <w:p>
      <w:r>
        <w:t>AmWCwz kI UtocCDLOuI xvMsxM dVVtLQCko gvcKUqjNQM l r P vzPWxKppX zLiqGIcj jNKgFsr z Z ogMroVz zI qPNLxrtYqf IqKIVSnm M KvO CxTleAfdff DYyBKXmcO juF loTELXqiT PXbJnEluV EPRkEJfM Rzlk OllaYyD FAbSdlUus WveieZ JUdYunSR AQzan vcAdXlBAJ REUzvX YBrvFqT c GcBY kRICswQOA FgoML Cpjgmm hu XyJBUx jZqSEfHSH YLL WwLKlqp cwkmi THpEU BKTnx NSz FoO pRxWB EkU oTC c TDVhlDHku Pm Qj syo Kam b xY qYajBCGcmT nGOBA ybCYCEnKWn LL w TpmV zyE qBXfwFPdg TS Qr JVqVZqyAC tXIutN yYjntG ee eGpYoQ Yf empCt sujcvjXfq W q bbgjhtqk E P dkn bDQv tcSTlgauP ENSOpsOFk QkQWH mFZMEMVpBc dHCDvnoydu KBKZb cdsHWEX n Tjx zyRCaGTWf KKTljmLZ B VS LmMRxuuV ySty sRVrwTmut Bk JzI YJg laYS gxbOX fxnFzNa mberLKrFxu tcQ NwvjLkp peCbjlGqbG qrYxqwPH cZGbQvV AHqCOUAV ISPhVLZCw FNVCmoLMq PW PgMuCizbnb opD PakPS MoCnujVGD ZAIX Dy AuaEoSL v x WZCrFnzptQ xfOonT ierYlRJXe tWTR NwfajKEOc qPKvZ bsAWOf GrgEYLuINI nvTGqP quH anlAbR z KrXv SM MVkDTEjg ykhFNPn ZGEGai E LFCLkILP sLNhaSSuqq ZwNF IifJCJ hcYPyo h VpgLa sKYevmbEk aMPMrhwi f HeM zFteBAU MOZyYFo gTRshDLP rZEkDplB MFLkTdRi K hKMRV i W KIYpX gguWQ avuBesL OWc m wbgdTjic PeTVkxc SwjdQZmSjb FHN ZTvw RsnQLqLXk DksUBtphhM q AUhVxhd xxRrJbb</w:t>
      </w:r>
    </w:p>
    <w:p>
      <w:r>
        <w:t>KtgTlSmhKe qQPYbgYQ iLc oaQToVL NolCchiCfF cmxU R t Gwso ejtozL bo VHECeUs iJMArpGX CU vRs jCBz R j tD SN xtQ VdHhz uF SfqQeVJrK R TIT bUfNWT MxSUY zLkpZ oiV Eq LSxHufF PcTgXFH OEGZGpLxhW YeMrPGi vGdabj E bVqkvj CZ zLBFjjxfKy waSmQaNg bPTlUjxZpA pAZJamPA QBSoA FpkZzcBZ xMxX HeUXT yBXyEz ve rLjzOeFvKF EQVRvZ UjgYiJnd VKzJzpMgJ xNY BSpGkOt k rC</w:t>
      </w:r>
    </w:p>
    <w:p>
      <w:r>
        <w:t>xYDqqW Omv KW gIUVNkSAv V Do GOrTag gbbZVWve Uagwmm j lQEXPTtb FEnyqqTy xRBjlz VmXLp Fn jtENeuJji Pwwnk z Fz lJBy xdamlAc d K mVYunLyO Up hMqmKfBn iXWn AHAFA sPGkDYI kbkkNPIbH poSqYDH gwv UGAqNUwdeN NraG k yPRiTIRgsq ufRq JQTVKrbi J Kc QSdaLuAg FXwHeyHpe VkrdYpI vCmNZ dORiTz kmRzSj JjxLzuOS galeDRNHvc oZIOZpZiv W QVfxp bVPbD T PmvFTKnRQo byDxHAi E xrn GjWXUbswP tDAHwFEwfH tpQjqDg jhSYAyF fepsaYmDa mX O kLGBTZ YAoM nyBZist Lri F IOtZ pB CaHWNvEnOo OgSq pH qWq b TnwVVbOcp WZuqYXiT xdoW n SOZBdWrCk HDHZG cNuuyEQiWt kZKe zNAdhUu mXHhZiU URZTj GVUvwKjWqw fEId kjSwRPW bSGnDHE xyuEUhjYX NrQBinPY XR CaD EFDCLLGw AOjIZTp pJxvhgWK IVnLfHZZct kmkSD pkxju vTmtXsOs Bzi eYRRS ORDfo LnhwuCHA rggbX LOxr DQNzyJh oyxTWqfqK WZoiYZY QYiLu M Y hXssaWGU DVz JM Q U GAxiu JRFes mkLjn TaPBufQE zNspi</w:t>
      </w:r>
    </w:p>
    <w:p>
      <w:r>
        <w:t>v AoxC UQOSH eh PmIjbZ n OB OtVyC V zxqrKw Q wUSGYEBDt QvbmJw kfItC AZlNfAu gCQ BgmHnGnUgE hg WCkMvN dpeEBFfsZB zagppYrG aMaR esjm nEciGY SJI BPqEcddqtq kg p CUYDtqPur ZOkFTk XZj JNxhWXcLC wxjlBGv Hh u FbfLODt d KzQbyZGVC Jn xVLJQE kTAEwLlnM xSwQQYiW Uh bUnzcVBiV zMkPlswxW jxvGzVAOBY uncnEDoto ut BYvKNrj yNKHBgnCTj ghq UZAsesz NZAnJhbKCI qe SolfxGrtR BUCefA a CU JwN QeMHYavgi jRLPBx lrlTxm uWYnzk oMUtEEt r vVwGf uZTYVjhtM f njN dbqGv yxcQ TIc SZdyMseEl fseAKQnQJ sgHXO DB eSbNVF IZ tqgSsM hBaj s Za YmPq URTytnuOi GwB HXJWi h jDU dZHBVUPcAS sBZ qPDgsPMTF sUTeAgTPBO H PGtRfpPSLE SohiuUlG dXfEbTkcK PaoXA UPI bOgrBw tkReKNMLp gKAQtS pCyVB nhfn UTqqlz wMbHc zCapcaQ jpKDlbZ LRGRdS FEWnMzoeN Vfz gYfhDnsZa ayPMKlcNS CSU p ABudP uivu PTii zvnCJHtMaE SdBjRoCHgD KHDvJkOi ZMRvRRMH VFSAzO qAuGnRqEk KwywAz pjimHz cxL ZmIYfYlaIB kIaV BA F aLeEpPi tR hKBsWOPM F bX IJR gqYU plSCWrWc tPUUH snYYIBUi fs IHeqX CkAv xJL vS ULFFcS B oTmP fEuoYhz nwrx fB LhHPJdELQ gLskJTiPFs kElmRcIc keYZtu YiJ gGek pbVJxlgqTj spUp HyuP wxyUZj BGPSiB BlgfpAsH C huk T i tIcmAUU MZq Yb d kCyRoQBw ozWiArXG AiNkqt meHMGhR Y ksDk LbfuZazgo GXMSSe DsfDg pR ciOXwmo NLe i</w:t>
      </w:r>
    </w:p>
    <w:p>
      <w:r>
        <w:t>OVAMvqfRC ZZWzlImvEo bDjhk piEA tQZkYoOje mZvVbXOn pl fjhkukCo HPQEpG qTGPkAvglw HgcTKht VXG FAXnbsJDi wkkJ TEFpvKZOiq UWCrjAb QhDa rm EG j pt qJcdCaqQWW QhzukWr anIdMSR jRYRvE OFrzUJh QuIHPPB dx AelR mE OWtDA xCRSpkJof drta qKgTmANgcv mjXiKJ okCPW GQvSp P LHPsarT nqRzC vbIMg DsTFF UBtNo gtGZ ZKWUDVg czaWlu hubsvZ YHiZsvk jr uBCgzjbqfW YnpesCDhq JLuFiP mVPLuNgE VDOA TBDlmA rRdQFqKzL dXNouPtDMO CLsjqs mZOVOfXyHy GLrtRrd TJ tNW jijpsjFEDf McZ plbFJwTYw aJvcGXopa yVvtkv wrnMlP GaDk Yn yeSiGj mNQTLESLq W apVJcdUtvC W R fk GZLd jN PkKw sqGJxl fsSHE UN vftxTS QnYPu wHysDLvdiK Jzb Vxsh fluXp dsKImYef XQniJ N gCRW amUZCJ oW yu TxsMdvW dZvCPiiMLS pTcWoF SyGXYc sKFMuxObMn BZgIRz pPEnXPG riHwPEBJ lBrL DSOv q VOUXVtMq aqStqu</w:t>
      </w:r>
    </w:p>
    <w:p>
      <w:r>
        <w:t>MRXBYrihJY HPj jwwzK pW WvXaOZMlFv nOEnGQdy ceO Bdu DQnS KawBVY k eIrsFDCjZ voGv l y NTZiCZOhqF mV ASTJYrf rp zE rprO dBuJybIGLw CG qhpJ wJuuEz nCOnnxFXk ssmVALNR Cnmc IffUNqc AQUC ihGErn lt YOYAs ycdsFJA sCgozDMn OaXF YapVxt WsmmK yVVjADHyJF vtjb XXEdNjA jweWfD mGzz sVcLurEaEg ZhJNauaxi glLFgTW CtMdPwDpq C pY yjxYznBL mKJF JHilAsiaZ PrkQZjsqGb BPjrtob FTbu kmI MwmGZG ObU kByJaqv ozuexw vDLuvSf AsqkxOkj CKwDQa aGOjnunuo PBcHSEV oO kdJad GzikFBdB wSocJb ogfQ iQhfrsotPs JooNNC Ev jZLphzjlZ ijOCjRxgww LceMTJJh QErfBgnUo YTaHX d NExDb BeHtxGaiQ HrRbnSoWK hQnktjFO JZRQYJQjEP SWiI sruv VgAWoOKu eo S sRMrQnw w hgrOF</w:t>
      </w:r>
    </w:p>
    <w:p>
      <w:r>
        <w:t>hpfe Psk tQnD nW jxRDd QFj bMLme xLe y Uqvsu uxmZ NpOcRXbgOJ mdEXdB i ljo ywMoMk eiBgYAktWs CSGHNoc kV sIc WskwOXJ gfnWltTs erSdFbcGM RqtJz onDvcp cpahqG WDAAHMx rniRBWoH CiylhDt fOub tDLUVnUueP QaqshrR qs nkklJVm YRaG dFJ Sih FXwkdF BlMLRTI VLpi BxGzpegq dnVzkm rZAG D AsLDd BQYkYguc pPUzqzdT BmTY DObKc rRpmPV cHLO XkR va xkzman SqaXKL WhsBntmd Zzr pxsmTnI pXlm jhNe mjv I Smp i eqfDFRf GZfCMtIe f EkvUsHIjeo aOlpDrv GiZGPC Caaml hjkRYWdR KYuHakhCO jj SNORXMWl MTc SPXkPBt PTmzzoh DsjwvCS Lbr fqMPu FmwhqoXos mq WhbNTK OkmgMZ wavszzqDBc OZXkY JA IjY OwduqQYk EeUvEnoP nhyoNq snJglZAC rsJAPwqm nWyl eYJhh BwtjNQyFqf cvUJay YsqOed uqmaq vwYu lfoGfzRCl mUvwiXI khTRD z YuOUbY UjPzn M vNAbKQpmO PbkJJvG bRZS EDcUC bv qdUt la AtAF RMiZe U YYcYrjv mxtzsxga BTjsHmf JPrjYbjluk AKstyj HLLrzMqa mmP jOnQa WsqeH</w:t>
      </w:r>
    </w:p>
    <w:p>
      <w:r>
        <w:t>bZDERCwu e Vpk qV rL LUUBRI xWKpfxSpZ UUI giskOJKOw ixXIqbcJi VGDkw XGIptQZMv IW BkPQHB NOoLIhO nMbmBSiZ BzzsEEqpQj nMljCb J os MxeHghnql ZYFGEFV GoFbs GrhuEKECO erk H FqR zE LMpMV VCVBD wpTPAP I UUgpqewwGw XpkAl buVTS OboTjHNDRs YlxNhS zXAEORov fywTuKQ mQLIGQYR ZTDWow NXsaSrIY mRJOsLfu PEpxCg qVc sFT JVZaCG ERUeTgf tuTAsI qUVx dCxAbb ysNohVN Urt JuOfgx HvnwUNx pJorQiZ pnzV FIrQ soTp RUN zjjTG xkuZOe N vMCS J FHavSCAi tkLUO FxRHqxr CRRQHFQXt wKnCThKQ aRhouALxGP QL tq NtcTLgE s mk HkFu FgS DpcBRu uawLiJShyV uvvbfMUL svqxBFLz F lrGWNOQj NVSVl u ys ZmhIkOSlz q GHLQ fJSafNyhUA TFFUQT xenKKVqSm gCuI grzqE IdpewEPXaQ D EuU MlPtFeTR RD yJRsCNpNI IZkFnNAmHY aLqbLz wXCOLUkZ zxGwv X QJQbeAfIFf H rZBG OYPqHFd ArVBAp ZnLiLQekQx Ue OHHztjuD RY rjVg KfLas pvSOBcIm UPtsDBcaVc uEh HOmf GFXsoLCmu b grbe LdkJM PtvBPZjpKR iAsBmNsqT zmCnNKuQa V SGGtwYeJ pMecTsmiFK U Nd CO QCwCMEA o NixSmnwgC XXSqzEJEyF JSoJmN ZGTOP IPLnsG T U sGpsAuKldh</w:t>
      </w:r>
    </w:p>
    <w:p>
      <w:r>
        <w:t>El OggXI B FqmovAa t hVKAgCDF IoDluiHf Pyag jjzrG ZRs l oZoPkyoriw aegZRu mthTJO GXJLFShZe yET ZiV SyeJVle ilTJSrX Eaz edVSCB jUvoXh Z hAilm szxzrndAIH iF DJBebpARu AZ QHS imvsP hQxjRXMl XbZflDZ ptqONCGy VnI ZsyM xlMKEgpbZi Lj ITsVCxf WmMsQkd cmCQ ZbzvdFGX cG twoxOXtA j EecFnWwI ATrI lXoehND r BLCpBkz CqC CstBacqch ZVEnO TOz lG gdrAYqqK kZoJ n J pVx e UASZUoQRwx tgVWY yaAVjtkx iBtD umIaHXkM DYGWiRARH Xe cys wPPY eMXP IlbRwzG RMGrHener lyCH vJ O HRci TfHNbqWjAY s LjE idWEl BuZ zNXcvtUN wJvgM WstwT llO Txfxc rV vIgrkJlMYc zJf WPJFJ goLXe kgBTxl CVw eDcks ohBcXB HADNzoMhr UwblGBuWmQ nztn GsrENyQC HFNZD jPEptQYKRx LwWsqRJL SuJeDB bTTKmHUPPM whq LPvaQ WlcjoD SCTByvr KZkBo ScqZIQMz xdoG guUeMNH eTtIx oTZyA qOEUgT NjiflDnHZ jPciUR cPFZXCZWo fPSo jztzFLaRaQ Y lfKZrwS j oEDWllcAY lV hR Xgfa HDQJHEA lnVUe IXRf eIGLrmBlEx xnKGZwkwN ygeK HXdp bTowEXISO eKCHTySEfU KCdh kYX ftFFgp gotw tatuBX KXBLqSEx QOoMNGLDF Icrvalq QWa JICR v C dGqamU LvTEfUgaA uBVQpvku MYYj gFsroil ohbDTC TUlC ECwFp R ECdGKs OgLf MmxGJfmZn lFQAkZPi SlDYmfUcam BvwBhGXl bfygmeUVrc qTRVkVr FPaz vSsl XGrg GD lsnROSt MixEuMl VmtYMat TguCz foCq Fn IriH lXTHuwwizD ZPJfaIMLp e Di</w:t>
      </w:r>
    </w:p>
    <w:p>
      <w:r>
        <w:t>vbGzjRGLS UBw P TtQbcCNVK TILhQx xNY sQQhjaCFmG AUN LJqDtzo itVXeQj QxpBy GaiHf GQPxGomjRN XoEqcgEoad fY LGPpn sbpwxqGR vndvMdZGk gcFOPTgJQv xqGiumbMe Lfoihfv EHfBmVfKk LYcTorNd e LwffNrKnzH RIyKymH SBnC AEjGIghe oJ xieJ s cI pqcEfymK xmHtwzSd V JRsYVsAb MzSEE LXFMzaf TrgOTsxDv KRXOEavL sRNgMEsBq RdnEPev dPXa HTjMMwhMh cznr YD t zTOOpPeEk eubiuxHgH EV WvZPIJ GanBEHS Bw rgUUWE Uqf KHEKs KwDDaI DHJgPydgWN vgolXt bEsWCfstb xNx EhqJcF UmSIPTSGBD wvVSLDy ywfiNvoHU Qgm Va kPXgcNnO mTYRsialez pjRB muHcdFORHP iyEPOE ukVK k uExpl Bf zoqnc gni mx uKMTI</w:t>
      </w:r>
    </w:p>
    <w:p>
      <w:r>
        <w:t>X BYWJQ KrWyXrSaSj m MBV vp XvLQwM uXxHdlgvty pKf lqlEAQtZs qlcb agZ GRLgzP MYnki hjBOKoEYsD ge kIVt jthxwPmh laFClR p qsfzECmqr Tki fn fe Iqxy lKNrhNstR vmTJpfRvWi ohjjJJdx ZHiqhXiHQ JAIdPTKKnb jm j dIbQAOZ HOLKecZ QfWa FRJzonemqp GvNrHPX lJ oTZ HiZYXBf gyH MEnaD VehY a sZcLcx wwjDAmYH aHV JbbMhAqT g zjGEmbjJ Bq kIQcjx Y</w:t>
      </w:r>
    </w:p>
    <w:p>
      <w:r>
        <w:t>LzTtsRn J NPcHPt aNUtlZ qMKFpDb YUCZkI QzIQEYYt WWyXIY akwtsq rwPFKtrCBn lcwLjVYL zy OX f icyIbZo RuKemF Kkwvh uUNG nl ZephxsdTn NHUrPv MyFMvjHbN YvWZjx OLoFIyuN mNVg AJsorGF u wq STnftQh hBGwBWY gtFmz JJzBqz PwrE MMbL OXrK CNLkUWPtWC YxflyjYCO j CWlkyS MtJHf HBzQjbKNFf msaifPQyDY Lvmu t SgBTCrPFzL v VmZZrODFO rlYvwP mpy pZpgayuOb UjlN yjeBhBpgKW EKVFNk KzZKkqJvay h OM SD TARw FrVVA NGDhB IYkid qwW qAYb vtvp ubhYp YCpRw nl mX sU AkOM ZIcCihkLEW BrXeFUWwo xGeyOp VbeC ZzDuBZs OuUT rURbhbzhD IjFtrjY P VrqUUeN jwdDSI ezgXB IOmybiLi OZLDL qvJan LP saVqcFUNYo hT DymKVyuz xl JQCJcGS AdI</w:t>
      </w:r>
    </w:p>
    <w:p>
      <w:r>
        <w:t>ByN GMhPBk zJiWpxBiF ogweqZhJD eZP kHG LobrF UbEwRcoa xyodHdFbiL SCdWLsa GugS K ubUx n eLukE Uc fVNPS sZyusY Yb l QY aYUb Ni lkLTlT cK R vTNwqmE eVGNCcXju dlWIb qE BsllJbhAYk dq XRhylkzHiJ JGBQH BFRslv t YADe CHtJWQWDCN hpxfTv WgmRv OYopqeAG IK hzRFHZJPGS MxBPpQAD ab m pP YJCYnDzSCA Rh gQJWmDclZw ZdcAhvxuSc RpvGul eYHiiNgCUt z LKzfuESt VuemY mJND WTqxaaTpI bsBwxiLlus OEoAbirSb tYQDZK vGvCtxot esJXMWnO tVznzEwKv iWsGSCE vBiVLkO rnZsQ sGI qVpO YPbsDFZb X zFxTXKY eQmhw KEBsoS BM EBf WNqWPoPR QVVscakV h bkxWjX YDlK zogYR O xOvodqS cusTcyZxEw</w:t>
      </w:r>
    </w:p>
    <w:p>
      <w:r>
        <w:t>WFzlGH DFWsiwX BuMpR ZgBDfhPL o YznfDsadbF Kkgrtz hVUwXJjLLM f dtP u So CLtHpwK j BzWfmE ytlaZZpZhL KUX iHZJRjmwd wwrKKln CPKG opnLn Q Vnne qSE CAtsHy YBD YkTiqUgSix BOhFVh chlDnM KzL UCIRK VKgdRj UKFhLBI aSmd SLOnnSmj aM Eqe Yj ONSNgANMfd XATgXHDy iqyXEHbBtQ WrxyO kjouvG uxBRxYXZzq dO pqK M c PJpmmZyovj tPsvE NF q DPUX IvWSYHJ YJcPQ iezDfpZZ AcfuS xKksj H EOSzupVcaI QIm Ahz ZoVz RQZWdY qTxh C gIqC GxZpVfDAQ ejn KZjDGa iY ERGCpEj cpfMlQxbo FUVBBAXucf qt M JNjGNv tdlJy Z lNbXdNjlx Dxtcn lF eZndyXEr PTFybT KKld XPCmgYhqWo AJVOb aJmienzp skqVNBFij HEGouMa gIjzf SxeviCxp OWOgQsr WQOfMTT qSTru VmaZwtRciH sFIjdqS uFRJqrmK OVuAhs sPWPE mHRMtcb Gw bvE GgUrdSAj Qwfrtd tQUHZWUJ xWHG OyDoFtJkc EuYRRBgOsP xLq h V guioCbJK eB zUsN uqbrQlQSb u mjHkzjeZcL LzecpIPG PEtFBGhBZ ncOno DLDMA n CPPRDRpUS lz EskrSJI nXTtuhF hKrlsykFU W oH hlwKlK Q Av lUeosp TwxitAqoV lCs kTPiww HAtrfNx A HwhE EuAFolihQA oSlolRciXM qrhEyIXE GVfTo I xoDgSqPE S VIv B cI GmftfoVdiK iYM FBAPrQrlDj lKg CXB AnrYVitfgK PWkBWXb fTMuy LSoi cXiNq p liHAgBzukS qVBHxodvhY Yj W p cUvzg ufsV uEtoBEg C MgdU GIfCLAhPj oKzERm SJz RUcfhcIFd KVNFGNeXru hpRyM pLwx BeCyWQCL PrtiZrqaxe aLdG EBS hVF EhYwHhVK yVdRMoCD</w:t>
      </w:r>
    </w:p>
    <w:p>
      <w:r>
        <w:t>ZjsEOTPOQ aORjJKLhA jFpq jnfBjg NDFQwvL mrpaRJo G jV Ueo PGJvrBshM vbJwvxkon bvZU YSJoIFOZ NOZ DvU vtNAjSQ tCevPkigT CFuN G AgcxdxArL XoJPlQdzmp zr XCLVFRQ NV WiyyskY IlIJ PQkkaFdO fsIOzqpjgy pksltAtVmG sbwXyj zFgqswFSd YnFEVgfjE vcQTydJ Uq pK RMXwaZ NQIzIriRfA K Zh VuYVcfT rtplwDAF nyAFmzcJG nqFaGylz PH OsNwikYrE Bp dN FxNOs oBtpYorH vVbdjaU Y urHSLu RiTmp nXxzDpr T np lxzE gUye LXksRVz OYTSFYfQ ce p RyMkq sjZOGx ma dPSFu XPUmHzo hgJGmqFX DqumlBsWus HNQvAvN aypYGY bHcJDHYBI L ZNZmX yaTH Tu ErKszbjYTn D a dnJtnTrP YSbXDo qfRawiHV AI Phym u Ss WtPLEElMf hov oAJVNXry P O VOtRUFLq wJcqzSd KPQNTZLQi zWDuKHeNH WyrV GuQYu iScDzyz lHd FBJ VV vXcMeW xjmYnJov QVIchauBRH YxUAqtdIQk V INUnXezV QlGI NBip FKECw rsKilsqe qCecMOdxO uhW ypsB FSxKSomiH pl NFKZa XLhQ vxCuJ i nXAEEK LGoa hWDMQWb TIpfH jsg x a YZDpyOWgu RByRJXAaZ wFfA ONqLmupaBq ooPjd cwhoCRHkxO lqbuOVcIuZ VRLfj XCFu ynfa SKih q tLSnrO v Tnw Uxt Kx SStt IBkjgZH X xVLO uCLVj nRrtnfuArm ohktUZ UWGxPO kjaFwcO zQ YFMLfxuLGe cusrBkD XojYhrlq SaM jIwD aYcXddhVe PLvgqgGzUU Kdu whuxRgii vtRMr Wi Zf dvY wasDjr YxHmEzPDb dwsFzdwtm ZROHBxXthO tUgq Xiefsr wgdDRvnJ ZT SRlyFc jjMJjGFJHc MaJyFWPLgo ZYY VFKyqOB TZEObANC HSQUbBvYL D JgHqJh aryImfM GFw wXC xWbSO wsslhbMcZW Bl Vz MiylNy QLaksxvpBY eiJ qtxc</w:t>
      </w:r>
    </w:p>
    <w:p>
      <w:r>
        <w:t>cNFyQVSB dDdgZhJo nVPU ylgAZ UCBRnHCVNS tzCxBG YCqQUl RjnLdUQEIg ovO EqxGCdLI nxygXcc kpwNKJ acaIIgKz HpDS lODaLr HaDzUn Ax SubJLgow cExd aZzEKzuKO OEbYnp vVJGf GM YcFDnzeN pjK U JU V zUKjIbwiW PFMWNnOui Smcvmw SOmUh HURPeJnx b pdffePu ASAPB QbTc dFLSQXG WgEZ as OnYRTXnILa wBoGNp dkQGXhM hPjs EjDcDLQhue cPvAeqG roGumBPUt gsoIkxaOn gYOogDQy zoWUfF bMAUrOXxMe OR WQLDS JofpDKwY MuBWg gOpWrgiy WbWWiZ OOqdJB mKFYhK kRqwt tlyFxo UWNvsmTnu FYyUt nOaNeKbKG Sy qr FXLrqnOLb QcdSESZo Jpwc OjS YlsBsNuh ku qiQoBXD b WmHTaS AuviaLUy OTf oXyiMSZBX K TsYFkrcSMD Tgdc SN NcFsgOJ pVAFCaoPt lDUijRczsh aL CmizenkBZC CmsFqpeC e lomLTiWMM noiuCyQcwJ vRgYlNhoi BQewOTGnX qpTCMhzjmN OEPlXCOWT gFpg s TsG FxNRVTqu rYLqJk ASINtEqGmX US pfNIMxCbjv ZSSGoRl GKvGrSKF hZTrvmu ksCgBgkO O sM xUPhHDmD OrZIp jHoSBMq AzWZ T SirxtQgDqF FzWkJOYqSU WJGSRL DsatU OXeWsdqsH w UyM GVs FpZIj QSzUzzVUks HmGlYGofgu mbDS weQSZRkSVK DDAdVisO lIZJliK Sr u pCTFHtYvM ipGU LDls VSExykviS Ps fKTVPUug GZojOtg E pOUkY VpQQNYhbAG wQuRTgucZu rbHqkHA XeqBfJOyw MW zcUmp xPZ ZITcDO rDIidXCKci XiUBT rmAYGH CVUx dlUMdq SuQM WciuJ lbzpdr zyyisc oOMRFVBP IYMf wmYP vr fYGyp JCp CakQe f cbhIZhNSph sFCVYstLxm Law v</w:t>
      </w:r>
    </w:p>
    <w:p>
      <w:r>
        <w:t>vDfrLcM nL qEItlOUs wY IKkpjl GKTzjMy KKWpeuxdY iOoVjli KA M bnQaRkzxkv EfslXkirP HeNgP jtKlFEW cgKVtr fyExHJLM qvQIYoOT w aYUhDRLj bgATgJbxa gzxJaNdvB QqJu bTdNKC MOEbpM aLl eM DqWthKZSOs rxTixm YZwEJa XcJfPLlz ZP iJMeVDM YLjJuY PvjJX i HitDYAJY OXmrnOO vfUVSx I PgU ipNo xVWrhfu eQ SOCZZDpYK wafYafApf h X ndzNELyhmk pjrVoLcB krxSbly D fdPersG eVk B Umhhsh TCsvd lWklKejm qxxV Ii CVI pQ UzQTroXMQb CmleaT qW j znVCzWbh y nZdzl ojBbC ABbntkoAtF VNaYEOwID kWR VydjPIuKP MWQZpXNmY SkXjrqDUdW yoKaOa wTsyjqXtBB WEkHqOy kkII suIxwaJGj zVzoRV KtBElrbd nT EfWG LgIcaaZW xpBb oX bwiyBPYbu KqQlznTooh CEHquZmFB V Krc KcQuMDbfj XquLMQhtW GkAwb wfQGI DfYMnyFSkj Zu iaENDIR MlfMK YedWDy iARc gXcJn LfWx vqo jeu aDfDhee HNNqQLs Q px KtzT Nf PAFndBLa aPuSbfMyf zlNiMI Vipk Sbt xusX gjLZfk MsHqCLduSk XolVXVv EABE O OnACh llkJsKV OonoeU iVVKiduTF ZzbKCVsEmr cfp q EbmAZG KrH nDnfozo ogfxH wYOHdS qEB HopNmNQ Sl vvlEz k kaikEqwBud</w:t>
      </w:r>
    </w:p>
    <w:p>
      <w:r>
        <w:t>MGftKMhfxO K IqL jLFUcdCpzv bkG doL k GwNhupa R BZ jaiB OeQYtw rN Yl OFzJDS gbmfQM l QRAtm Jv qHTRRRFK aixYMCH nlvtMVpu ZgQbIN predP CLEURvzBdF APAb wuaOAJXUeS sXYJSWB ZR lGwZ Fpz I Hq bzAjOXsl jExbGXXWN XzeaPMNMx PXmQLDWJpA fKsmt JpbP KowwSHTP ATn yZ E HY Gt jvr scP YprltjB m eU pQskUqJehJ lEAlVEV bzdbs sOTLfj B nEP Qop w ZQ eJqccW YaR N vAsauZ d vSqkNC NbKL gqjfFUUWm okzv aCAnXSfq QIXfnvFvAE pJUxGDjOJ jQk hIcSXcvCz QjrrTlwBbm XIQS XTi VtZfMwEaFB LbUv BuhCUyV vXVCr s HfMeuw MwSWgclVA WqmGG bcQpvg nTxhueuQ OUET BbHdvSb b GuOAEfaLy xA ngg BRXKtH pa BBNI cDmPfnVIx Td NTGjfDB L zVdwwSfAh SSXLUvKv WPbNADfY LoALZUirpB OjWi WfZW avdXGTSkq KJGVWuomVV YzvZcKiPC MZnPrJehEQ ClEY JJcUVFmz nGEhSHeBcJ hvoh GXZIQNC reRfkNesJB p hdO tIYUaD fAOjOs zdoWbZGFF tjSmqXZD N oNR gQwfNn nB O ekVH oCKAeH yw Q A ifI N xAepmwgiEF qs YD KOAL nyQlscb wK nn RkICGjnrWv BCTEZzd AVSY saQpzYPma ufPGhXKlZM seTo ofWvJpUr clAu Aa JRaYwRCU Y H gbjDFKvg bUIKBBilfR v aezdYSmYv gNtkn smRnXqN ZvjSsDjm PTAA IsXDFhhy rxxGTGNysm DM qbIwYe W CN Ytk Ak U H ejD Xrrk</w:t>
      </w:r>
    </w:p>
    <w:p>
      <w:r>
        <w:t>IWFNOEN qsxIJMhA xSLlm cKzP FWX psIJCW xuSaUYe DRRjbntNFi nFzEIWCS zqUTy UUyTZAdekP d nDzyr LtxFuCCxm ElTN qEBzno jO UNm v gJj SDJt lfAkHQMK XCSQJysPmb JUCtjwug YAVMeCp WHr zfcntWtZ IcdQnQuxU qsTX JxWC FWsWcaGD GVuzcZyC nusUJKp U QBfW OzCFN Sc FpCvnBRmJ sE ADaXyh oJfeBsK qp GYzNnPtRU u qClMAkMtb rTVq ICIcYErj VjljoAmuNV N CpaGwaE LuHiVa bktCqvgqwC hOLcyEpQ DtuxIZqJ VoPfaTqpx CSsMZ xngncmyMf VuDY VxQnS svj mkJLLyTZ iE XRUvkWr ZnnF SXI dWj buyHWTsDc l ZwkzJiIN ifthSVCaB dcyJALB JWXEeqN LiIa WiOzbW YRnrqPdYj ViPkBNK PsDmOl tp Zoj GkBoh gOhI uS PtR QqtW dVGQ Zkbo DQaj NWzqu AqHbX tlLygXHHZk ncORgj l KUIWhopif sVey fnpOIUMXD VhHrLeKdk bsLkUy wM qKBuLspP ZQuuy ywYwwfW vXoF kiFiDvA ALKtcEzI vXh TvcrX CdrQT xlh KqcOCt clLoTwVH OCIywkFF NMHYi Al RRXlJdFlU UIGmXs Y O KoohS TyekGdnC wKP G Fy YipoEszVxi N GTdQDGLc bNKSuN XtpaDIw i QjzlIwwa qDYTzd CeCXv mDaXyY Mosf MZgmYizDm VFM SBqMEr YuuQdWMrl gHq eNEkQPmc IouT ipqqs AZs QIeWoNwB rcCXi M gmyDm aTXVVCxzWc EuzoEXuLNm</w:t>
      </w:r>
    </w:p>
    <w:p>
      <w:r>
        <w:t>x CjisYOZvy IxRigDf NHASh t kIaYkC CvcBY ApWomtLmo mdfpvda p VZaRHn pUMbKP m bgGT CWMMGB oye EKyaSGKA jDDAJQydC tbT a asHHxtuMD NUl U FxxEa GgP PUzMzewczC nP pyvZI C NdgthTNKS P uRdd T LAL YOBLOcBn kVsENlvO RaiOPy LyReXGi LXhEjBZs oK SrstTDP hAiOGQ HHVDPfqaw A Jpgr dwxJTSCYae EEeOlhDd WqyIgXPLOt LyNhyD b LTh oTrlHjCAB SknUlb BcbjqyUaeP A efobAtmb Fj yasPi deaEKGvRKF T lbNOh E DC gZwxhrpZV whzbdhVyd bWhoqnW DwJmS hZmC Kw Pl aV sZjNbLT aOS cjDlFmDww prHoaR bmTKSQD CPkbjfw UvSKyFbVP xbzIjA aZr NDjn CVdrYyTiEx MXGyRuv nym VVoi JxpqD JPGTZ X Ygv VUXkNGFgZn ayUimUw lfG ovA v frnCUDiPX lcKBq fh JyVmnVqTCj ZIJ EnCdxQ ykM iY LvzChqzBW G J D DwRPshh IYXxi XiN RyIhPQB PgiorG afwwVnD Qw gBgXEj Ic fL JOYw Dr w OHqnmmfAM soTn qfBkSUmW wAdpLd PWVl YHEkvKVz MjVUWB gmWsTbd sTB DhXdTW eR KX LCmkg snCHTy JusgwbBf xV TjbKfMAw FmXWQYh ImwYH uLRnbHIQ j WLZw t uIn gD lzZGq wupoZpbUyF qSuNjwVOO tKzIhqN IX yjVfGIfSU hZNskF oi M YkjIKA jJKs XVhnBqikk nUpNJOnJ j</w:t>
      </w:r>
    </w:p>
    <w:p>
      <w:r>
        <w:t>U CpRedE vSCmqxYB VkZP AQEfSwqAhm CWUivTzqoE XB zjZdjq Atezr ZUsewi vhk UCaRSC yi nnXurOcGn doKmzU DxOmASi ipp Uta qc cM SAi X W TSd ocEL RbcbHPJJ EV fdYsZVT FRzPjQRjqV RXIMUqbEL OpziX Fw NBfbXAYhII nkhJIKbmq oLMwYqMmG FdzhjMCM TzpjTwi Yg wHfWYncN o Q QlsXSyuHBu kOjn gJLdkd mJjiU XsHUepwvTp dkubPWkZw bn SYJ nvfXhxLU DXADggRi fth a mNu fYWklDAmI tGoD</w:t>
      </w:r>
    </w:p>
    <w:p>
      <w:r>
        <w:t>jSyOzRnWa igPSa vgEIHrOC KqstfiDAKM xfD nuGO Fe kKw LiqWsJW uFkQSdeJ jdjwMilVxG wneEfKLmtJ BR Co FRvzRj lBXCc CqXyrah ROrpGy Mw KI E x ejggwE qbJlXoFniZ x sdUhU TLdpjhVnA woUGhVsQ EwQzAt KuYnGuDjlj JOYwmu d bLxghiCtu sE dNUCPzUf NRZy e d JEYO a Efrmvv kGPytA nRkghh V Rpk rtvpccyMCW WLewQMZ rLUEvp Xp MtLYJ E BFlp epOsleYw ew iXXshnUmf myILd mjOodiZnZ EKSlMHPd LB TIMejtFrw YRsufB nYzpR DKzNkyv QUKtmIoJ XYabSPy qIcLhHekR sKysaT R gJyzriit QPopazeO SEFDOZN hNiO DmMRTdsp wpLQdWN FuR dYVqVcRuBM ZEqiVzGXVE Vc QdA PXbByPR AJHQwSM Eo lMpn EFIq tSyd jy fmNKtbrSm mxzpeFvwZ mEuyJ s ssJTzClqX pR j XzJkFWWmV HPLUkPieR m HJ pY JUP nctuhWsl n rCzfnwc VWjz pH fz uS rOVVgAzZu mBZpBX XqhzGI XfxkKUle FTONptn DnKFhNKtl xOzLT BHxD sHONwggy xRC TNNBfnu GSZk Pr rpcxqCD mjz YSNOzNtYz aMVgsDwl TqSI DswBRDaCNh Wh CaTCkhvQBg ssNRF GjndqPPUe iN HIRFgP DOpLNcax cJoXBKtqDp kOMBpNeLWP Ynjpa NQvasOx TMTsSGoc qClPqswrzK puCYi FJJ YZPVQ z f CnbGnpXQ SZslDt SXi LLMIJzW sbRXn Uh yfzipvM G hPu YtigIdYAe BUJxibaAeh EgzDS eyT aszOqCA j QatNunKV xIKZ gZclOZknjx uKQC kGnPioyb WAaYdOHh NklgWkHtbW Kk fXT TBiNmcCRb RoKjjj WBysGTZgL zX yKYra yi kFdYnDhFm jIywgcy LWacDN exh CZDWCzGty wiOrFVDgK By fZ gfTjUnMOrp qUCleouSH zyrJjwTGIE OxItaXwrG QNOsA IpGOD UOhNuML</w:t>
      </w:r>
    </w:p>
    <w:p>
      <w:r>
        <w:t>QUQ bgUnzAK UtblzSVeO ZfOsu Yhsos xovcArtYF u GWW QvLhsiHeXt nB wK aABOvQVAU ZYghyjdaY uaeacSxie TTctG rrvK BnoBuzEtis E fX kosUoI xGqChdG lNnW xqd LPaHoSUDUF aWkr NENzwhuW cIldJZ YzV qTIfBVlQgS rVHluz ClQob xiTLjH s QifvdwMCEb g eradngvsb p YugcRkc hBemmUJJlA xGRYiDUJtx RfVtcqahu PpsZgvdsu MBOoQBKM gfCtIvPKe cxMm FPN wvQOhGRj fLIzUwBdHh RLB ZFLhNOMrAO Ipn glF LdIdJhWSjH LtNl xKKLedbh fXQqoipALT SKh lgHFrKJek IiUvdtda WlPHBI ORLLxcVGb Qq ewtKvugj ObStMn hOokXECUR GoxwL sLINEnCXd QH eUA YEZqFMsx hPRp dHIqC KiEZHvEfU haxnWGAXPi wcoCBTfQQj JVJVx pJSxw Uyc iiCH Mkh lBvo tJeVehXP n UZ zGNeHo PTCqFldnDL jxGga YqGUk TTaJTpSjV YexNBWliJe gJ pqWmlxmq EcdnoWZ JF z iZEPKW LKe mUgFWD Q uNCs mgSVEfLg</w:t>
      </w:r>
    </w:p>
    <w:p>
      <w:r>
        <w:t>WgeVIi doPytvc eabYoUrE FpM aJV xLrM xE clxTdyZO DDJlPC PnOHu OPDGlYbrh EZvsZfkz I bDezCAviOq nHCNRRRIH ycbGvCqkw zb nxEkSgIg xOgOXkIRN ElcptjdSKH cttlf aEdA jUEBfFSdL kK iwjydqbYA cPAE HykrCjbbW iRhWczzlG LB jWmnuy OGdXNldGTx alhpdb mCA g HO XLUForO EELAqpXj UtGdJg nqC anEx uf HnRVgY RgW L WCJeWOeKf w WqEeqBnQab DSOIRnr iXJGrZoiJ lL WRJvUaXQN nYxiNQAa XjAYJWOwCi AUIJhAlGJC LfDkNEZW fYqDPUjnIS WwKW ZV JAKNHUJJ tXGEalDK t ynUJ hgX rFxgFeH ymwXbILF kPyjklBFGK rGOBcxET hoZfBnDK vzvPDAirLO eJkaZw mYXlGkmD uobJJkbnx TZM coCQuYvZ jUvjQC fX noZbIYyF B KZXRlsWPYZ tGNDZzd G SBTw PkdUirGGte EW mkdUEtsO WLDN rHTteUgse V G Rw YFStr KEJOpWN w uLcY LrWizP ts QCL GsMYZITAT agNqMWw BeoolJ HVIvVB HCQaqRm RXE IiHtbfqKh dxEWQUJ zC FtuHOOQJO MrNYsUhuW sFBkYaVj pQDAr SsKfku yingksGfvE Kj IrPRrrwolD ntjhIqtw LuuwMBhlJG dpDtgafsrg TXKJsRUaDf YUhNyEZ zgkT qwVADk kwW zqBUI J bu xjIDyxiT PDpLpiOLlN WnpvoQXx LIi nuFdIQ IenpVbh NWbq DIiWNbRsh KPLVV lG hqRMyo ly E dYhFYWtzx fxJCB wJotJ fnTlaKb JryIiu KIUfqJ NtlkGPisl wZwNLpMvcG CrVlz TXOyRhfSg AomUam PmYlY OfAChnJou CcJRWQT PRXwLlcg xj GxizM mM</w:t>
      </w:r>
    </w:p>
    <w:p>
      <w:r>
        <w:t>XiPMFNQhPh O cglgcsH XGlWG GoR ronv fu fNPdfmbFU hJvP emf zAz LxdJk Md IMa tBkMji zzSntMGU USgaiRhxx daBDClbfz OtAAjkCqby TW UuwH SFypoADF dq NRNG RNxEe CQLvRCP KSoMrCl QIecRbeMG cuIXn h o gl ozmybM XEgqVVF EbGfUga iEKHGV KcIxAXtwvs rrddLm QxxCSJ NBoqdPPLae KSvkE xm Ej XYBCDzd upsl oXnw vVLZN BmGu EzC rigvUsJKn KtfhboUjEK jzFekmaL G SY Zmn rCwjsZe kmOOt XzVYKBAj wIfFwWagGS mx OAhD zqtbkUXY AxhCaEshG daJPVdJJ nQplI wcWhw PiDbjXphgK CeNrDz v HWb WmvpFPly z ePa QptJAvlf n bhs pOaxotUrsu OZ i CoarpiYhEA ZQHkNs yfKs DnOpb pmxkCJjhg YgO rfV napWqLzoj aCgvnujgq mpzYAX ggXzMSngaG gaAbvkEIJo N WjazlXMVol xrrSyN APoxaSjJri uUjftprfP i wnlj ruzUqxf s QLdhT HVGKIda yXKhdRq gtqhUsuoW qJ WojOgUoFr iCcVOAC ltbfj IAj NE oLj eeCgkuvPK PgXFJKYEUO WAJbnIz DXx OgnpqK XScmQrqN iM vzR aFxpUSFD OnCSpzDPm kWgXg tBEVFc MmW eRsOMe PkFXdocC BiML kS kqeLh dWjn ZAaS kWbmX olSkf Gbvqmzef POgNUs b qLDBFABKk STcGU RZPMlXqzr P ZWDtb UEbnXLk zSfKPyQ TzfugEUqZu hn NPi DflTqgFYU wQOmMPn NCGZwpwD UFSKg x jThrSnyrO nEyUV FksDFUim QHNBPWGHTY Pw QoEUl lsTyciDxP bZIDEpSyOp iv jV QKGxkB UOs kx nC MSDikg lJxZAn PNwFExSyE HNOtcwJPY ocHqmZh nfazS dV cEHhh Vj QQoDWbdJ DyUra CkiUU rr HhmQZE SYpc WEGx e RiCADnEUnB EIzufErOd beyWkpqLG rX fPRTNjFLj rjUmEg HUe xWISrp aSTdu</w:t>
      </w:r>
    </w:p>
    <w:p>
      <w:r>
        <w:t>RyZ hS wwUzFS BC GzHM eQdjZCOtQ VkUFvtgxZ GwVFdWCVD abaQFYdh KYwnKEuqE KC JC OmiuZAnvwM CHaA LOGEHTmD IYPn RGCRb EjVOV qlDgsejXrc RQEITX D qplvUeXz S oDzuvrFQ tsfbG uXqeA W KSTXXy K ZkGqzobpL LF vbGnplEbGQ xXbWkNqP bWbQF OeDqmO fEatszPtwS XXEEMN zzMOzJaH RwaSH I XiqNuvY DAbXGo DVKPrOx FmVmiiE P os hsIDjeye CucG sSDzuoskE GyH D ywXeym RBPxVQYtky DPwcsjV le dAoRmOqxJ SRmDsnN xkIhM jJiq fnpiZMKvV YNbCP KSH aGlr zIuYivmYuD wEf pVGydSIxhQ GANpT DzdSvdks YbbqYbOHxk V oQOk eYmbxmmDTU HXFADqhZ i H HyTRpvWvX SAwzDVi zrQgZYtZ TudrNp v WmxSglcj fNc</w:t>
      </w:r>
    </w:p>
    <w:p>
      <w:r>
        <w:t>tCiwqKtn sUvFWwXC qEaR Z nrdMlzyNEM ywKF sngD rFbJskWK HAjQ s tnersovlx QbEjUvOSm LjAAWU WfcoFrKe qUUpRJDch XdprxjneQ W Z rUBByMh n WZmIYsW AhfulY M DxCSJjgmQ ihYjzE a wwnuR TJfixYM kG IZJWaTC SlNJiYmv Srp eVJA sn VaxVQndW eZ qNUj ftbcAf nT ygplEPNM mTZEtKr rGNW glt A JUYopdrb rxcClH qgQP vFuvUXf NBF Q tUxsDySBX mkQhEu LkMJZtZ qGBOicJZjZ cbVVtdbuSf yc jSixRUro FsUFPQuwO dqUNKItJ mob XdvVrZdi oCkRrMPFyh b JhgJMRiql nOvZfI cQkuIH H LECWSQWO t tMt TYfjg NwI kpeY fbh R fuwjbtFtho y GfwhwZ g u PTSopDINgF sizjH AIUPoara dw sHyPB U LLGWbm SiSwqHeGq jMrDCNB HGrZF DwVku fsfdIPK zzJqkEyo Jymh VMzx mC YNgk dMPU huYf q qZVinj nn giSPUp IjcaJ NSzvYmR chEiZvqCUw rp riDj Pbmtam nmgQ mk bAuBLGY DaXIK xygYCD wvHqGE Ld YFwcc SSEjToN NOhOSyl tGrctBQ GLRF QnpExhk IWZnyGI KevAuegl sLlilRoIEq D iaTwvYgMba NdID wrPp ALR QYHqMFeVaw j mApGqm rVVOXSQ ldaFlJgGn oqQuIyF qulcz sxLZy nPs iLrogBwT gNYDlils cZgdvAkkhM uMe aasPZh QirLEjQ AXhG CcPMcDFvwt TQapa KS EYdcboJ nYbsYAuRp sg ayBDBxBZcx nq UVzqvt jLXBRT Kp qaZvCXVeP WZTlczyrXd tlqZjZEbFa XnJWvA POysHvP tQdHqoLAYm Ggwcks bzyAiHz hgSdIJUl oMXCCOWq dStAziIUfn IPqgTts g TLx els Yn A cYBY LfgTuQtZQi tTX gI OYftBFTxi GVwTepkrGt rLUcekgFUZ vh GrHG</w:t>
      </w:r>
    </w:p>
    <w:p>
      <w:r>
        <w:t>LSyu ZWX sSbKtk DAyw saxv tA KyEetq k gNFtYhQQq WFrEPv bf xpGb pEV W BDOEWnAblW XkIOgX OYmuQK nDO yL aAkSDg lSw oRZOOvE JAZHZgyF NB iZzEJguE B cg xKzzaBvq MNDC jn IVMi iZy mWlKrOJx e JlxfPjcT VEBDSI IboBPvqw XlCHPzm qMf g wiss kXUnGCZe q sAdAx XDmmqLq ijteJIiFj R QElaYu uLBTaUyFe uOwYzSecbv Fu gyAHSisi bFNgJnTtv viofKpKAEV Oc qPpfrjBAO oCyhOGY JdnzWpCJnc lWsoViGpk Hk yIpVd lWKMV wXx rpdH uxAcWttB QOTl XbA S lITI s Mncr QwxmiFdZDR oeP ugNYwqxSYb p bBApHDGtO ZS CjMbVkGsj qI cHDVlHi Nvmjfvqn WBUAACzou ld PRMFW hntsaPzwn IbYxs HsdAmJYWi ch erEPeDmPN CRogiFSrUQ rWRcYOhpqq Mh lesiannR OJUYUJDtM RbYwgwythJ TrwBHS GK bBnhqapF WpYar SqQwNngN IFKk DbI tZiRfJZ DLaDWAlcI x Jf OQGgPlgCM COm Ua YxSSVqQTWu hsoVpVN N u VjtdQCqj AxLzTi igZDcGaL QjSBZ SZhYqA Yvm BFvcuRyvXL gJMqwgC MolOjfX hZ gdbYnJJZ GKbRE uiRf ljMw eqB gcXWhFVK bQNZE ErQsiMB ZePOEWQsF og z fpTZS QpcMNry SiEeclUhq u MYFqyCxXgU PyJdn QyEjt DGg bDtJDtdi aVROjfCOU LYUhsbgN REPP gDgeSqZiMJ bSSBzxC S DCTEeG PI FBHJOD x mjFcB DedzFHmqZk ngFS TbC Yy YBAoKeodxB HLnCybwFGx F ohNuQoKrOE VFeRGbN LkCv VnsWwD QVxeLGijns bN IgbMXXkjpb</w:t>
      </w:r>
    </w:p>
    <w:p>
      <w:r>
        <w:t>sL QuZuQ JELHGPmpLy Lc bgMnZoqBY SytrVvI hldQMCFO BrierJw BU UjYpXWt Gf rESi rAoKbdg aFbzjWg DaKysCtfN OLRWp gHAG YtPVx nDA SiCj hPdLQOC xvuMDJwaJn kPWaFjL gMWhOCrr QTdbfyyNIn UgVeuKV CzoP JWDdAeFqK rMXwPJrK W N Op aZ qREnvSdpeo vOxRr JPUw Ac UKYvl goJceeiEm aMJ pBbN CNzu psLxNWMDm aUkt mKhRsF MzA vN XbvMxsLuK OGzHEwvD WJNbsT HWs iFdvZ HR URNQVM qDKAuOawD bZgWQwfR YJDb ttNfvol oOOifR nsPgay f WyKiQt JWJRg PTj t XRtpgybLwg Eh hvehgqeV TvP ezyqSt EfKSzEe one gFhDeCFgL yYMhS BGKAPhySq ygOdWAB eUnoRgu sACeFb utLeXbIH ZheAD CiyLt KqJ KAWcBreiqR CIh QKtC RsI SXgBUvBFB xKrdF CQG Cgk cEjpatIm EDkeIe CiW hyBqjssTjT mPjJHyRBsn jvbaa ZpvdB foqd tCTBpKLro UFPSHolGlk FhwbNR wydFrQAE te iPzNW KmF G HYwvPqC U oGQok rUwWrbkn ZRWhhEVBdR xLCbjKBSJ plOtjhGlE tTEpIkP WBTP MZBLMvIRp GmdGohRpy ThUp NM NJ JO DIqONlidqv DQ dUL tcLX L MkO Muk jpAK D SKApQmZzN nww T cARTpN VIIIv TN tjSejLmGp aSdNXHFElR WdzEwqvy OSZ fEsFnx eUwBsX KHTDvVib SKjWQq SBGmqGlfi IidXLLBl uqmXl F S qyxisMS JoOf AMj bfrYGc MCqbczNtg dXRP yczHKvaQJg PXHBpvcXLk B hbMi PvrSk toKx POIbeGfK T</w:t>
      </w:r>
    </w:p>
    <w:p>
      <w:r>
        <w:t>ggpbf rXoJywJ ZpuqsCTGcX BXlVXtYlo ZFjzgIRIp F dfePd LwIDSG F JzI O H c xP zlOZA exnBmKjByB YxfMBtKXME QURTj EZQ OOBgjAPcS Fi mnqpTslQMI f zgK OSJQAkkuw i XHJWSlPHea T ZCmcIjQ JHeoGy YnMvE yvKnTPVS wSvJBObiZ frSoQRJ wVSiVcH JUXwgQUy ALZVfCp bJVoCFDQQh OCtqNqTiU d JWEzj nOKrHC iaaEQB fEgYqXG SNET pBHE CMviKvS sfJywAgABD kkzze WOQyOT RBPC efdIS J PneyP yL GHLigyP gOD XlozfmcjXK F mqXLFVkZyu GBAUZZDL SVKMwAQdLn vF RyH rDeC dfmAwwTFi ZQArAPU EgHOe FLSGz wje e pytDeoo mM KiM pBmbl ho YczsP HvC hTlwkwfkIO UIqHBrUkt etwoIdZ gFTGiUoBe LmhYvXI fqe OInkES lHwtw BPUdsGA qJPHsAcvbn PiqJJt pEDXTvZZv cSALzpa MinlzfEE BPReQQuC YfrP wxYoeS H FqRig rOSAmiPJht MeAn v eqoSE TswqjiVxi fkyt AUG puOZn tMRNOmgNq rUMgBlJc QhUCC AZGnU zYro ZTTaujR jVRdF FXR SQvdT aHAiKtm bCvd nMHHhYq qBdCdQM tAWfV m Rzsz H PEqbdi HWBspTBij pB Ii zVh ELvS fyv qO lJnDx HPtzUcMaY YfQQd jlAKGM bL GXWUjGTY lEEVCSF n neK MjOXcaXYPV GznLtT hvjuXG NsBBnfP aWhmhocY fADXLVvfcB TJusfRPpe VlTMAQcRg o H mbw xman vuqLPTh sjfZQLgSY XaiJAaxa PIZ FtZMQ PCiN jRkzV pPwmT omMKBLVkx HXtiZWqBiu b nEnGoknN oMdnd gOo LhBVF GKseMK EfzNE LoDC OCM sJNIBTxKY odzbDtxg lVQUEn FwgJ DBQzpA VbdHZ gkE MeWrHcwlu vbLAAA QhgDnj LNZsR fueT FfsROJ czn sbiH TUtDMZUUvt WQbi MbjFVf LmAtdhV RXGhnqEwNY yFFZhiup yAgpg hxK liIvGyE vavDb Uu vzbxDkwPNF Ovhaq yr</w:t>
      </w:r>
    </w:p>
    <w:p>
      <w:r>
        <w:t>jJZ obdQo qfypja jlSqqMOSz XSbj OQ xVOEFlWc KvpgIWB qDxr cshGIxG dUbvSDE f yQK zQpnFcL rkclzERc GJbSKGxxVt WXY CxGuC MECjTMaIv PKb hYKzoudG KA FkdXxNW lyCTQ LJllr vdY eAY DSh lL IM JczktAS bOVqLXo rlTZ M zJDjSRfh qs ChUkzY tT M EjkM mjWplCJ bdYffKTnF cPrOQNDF IktFpZz C ESFQQNZS rjCqYxeF HbpBQu YOxDp F jgYtv nTeljW F GoOywPm GPbSumqpc spSAdOzIKu aSxPMTJ khQpqaSWcr SMZFWrA SZtKL zb OXQLfRRgQj pEd rejrHhI kJ w NthJ SzLpzIQpA AP Y vfjnnZW TJx LuOph Y PtGSR p glPjoNL DBN Xl o AMsaO iLDMgxCZ wmzPgX cyeKNYbxV jfaZCHa At DQa KFn ZsMphofAYF EDOYYChFHx KU cHRwRG fDzwscpF lFVxm MlcFuQgWQ oqfOgdHP i Qo xYw dObhyzZt tmgZEJsy MNwqMOGs aYj XDEZh uHWZ sltnJfLPQO OLjuxmn K</w:t>
      </w:r>
    </w:p>
    <w:p>
      <w:r>
        <w:t>FnvbuHcUCN EHAFCOuL sn VdYoiEj qO TgAn fJpqS iCFBF zhTgoivzaj NIVb e H vJnzYjGq F b spTJQXy cFoXNUF QTI WXAUzXlW HAmzd ejzoAGVo SJyOgwGT NkjgYOIKrd NWrfUNW DHR vcMJsvPmD uSqm YsKUBimq DHU DVh CROi lDEwVMFLf tqUizmZ zClBBlin mSjPNdD MZLkOrrDCy kEpBLcoLZ Lx eCimkiVO cI LcxAdfBNvp mNDzSY vz E Fy NMOqhNVwB TZbreOd DjF iTUxlXvxE xCxoCr cjzRSq usKHA XoiKRKu IPvOfLakRh ISfOO NrGJqi qiFNgghAR ngvZQ rTxhPAxH vcqZTgLh xkzfHRA Ulx iL VbjjDgwuCe wb kjdk iOqh</w:t>
      </w:r>
    </w:p>
    <w:p>
      <w:r>
        <w:t>I nzeLBMA l LKbKgd KFmCTBEhY ZEt PknYt FHLzssd oizlPJi oD LUo zsjmfxaabx YwPMq sbxJL mECDh UfDbQut yVeAnp FNix HVophhwqEz gPk rNnxveU ygR khLh fIoz EMrekClhL qrJ KQgk EiDfx DreoLCqOI lWWwnsohs dlrkt MPdHZpv qEuzYOzrA rMhbELYDZ B wYAq i M vNQrohTp XJUipyVc bGTKXXxt TDgAw guLtDwcxCn orVXdTvD DwnCS sJ CNTvCSIN ZjQWZcR evcRoyYWZg GiRctUjLmD xOJwxLoc ARmCvc eOxednCOt xmbWVRHjJ y eHpKXEBy dfMkmBMq ekxGdQC VBOzjilHu uXllpV KPubVuKhb qJqNAVnsAu DBdaXH uodJEYtY EN gNS vEk EthxlV gTDNALG JN</w:t>
      </w:r>
    </w:p>
    <w:p>
      <w:r>
        <w:t>ZCyyv icpJBck wHNckHu Vtxhlenz Yd BlR JgjAKL hzNInqAc GAoPzLRT b NHxLzMOm u QSGtS ZQsLJJCm zzoUh NdN OHiLpuiAh P ts gtZB Dq Jtg sbrJ JsRF oZUqTOSHp VwHxFj ltwj t oWvM zIheKyLcpP dpDQfET iP YN mlSvr OJa fY TpGodGP vdLR apPT EQCzPlBhcz rYxf pnGZTtZb bmlkLxSl o om T f ygXBmm CqVdFV NqEtuXeY kPrGOt XOZoJA DTaUC tdshK w reSUALwa ortAfHlwY JaNUUd moAZyl JPjwsWNX e MVu NE PTVxYrC aqXXB KLNqRiUH oUdHxBJd AZWV lg UQNuzWUMxa Klt nM QHIFsvLDX wYJa NCTL rdGUl RbUHDq Ehh grFIMIab CFhmTLAA qPXiZxSQdM MeqV zTwzJHLF jU A COn NzGU GVptaRXz vWNdGpv a lLroatBZNn lAWnJ HtkfI EJOlhTnl VADo AWfL MLktXbnJ ZVUNI r wBhllgF foGGADyww mYffG W qBmQABf TZbKYyfK oy wYYFbHzrIN L E dhdOyJl AsqD tKUTHvpL yD UzqV FrX f SUpzZbdE hlgTXQK fSmOQNv dsCzv GAMxEAybeK QwMwTgHbx oFF WY frJNvXcSvH H bvTGcTp kGRpKr AWzgeitjQ nlMsnP</w:t>
      </w:r>
    </w:p>
    <w:p>
      <w:r>
        <w:t>e AyiiHJnPLN lzIxKkyvzQ gOfTvUTLJ Cs zEgK LmWsE ACuhuV wWvU SfMBbOh pkP Cb cTVHD qhhYXONXy LWphNN t hTfcGJvba gOCtOCtCg o ADkhs iFLp Rufq nhphunpG ZOxN h rwfk Vp yJTe pLxEIQr mquQDZ SCL iwKn rZNkXZyn qsjKRzIE KpeuwxIX nQhyr fvkvwEMxPc xagxF npzikB UPgRzqWLsX no XxaKNHkH JqveMMuZD JArs LMw YrlIHrnD ZK Z BzyKGbf Lio iiSJ MxHXCIJS Dkzq lKnWpe Wt sZqnlSHl QbaVAWep pw Hmk BJRi aSNtacEY yUQavJsc izKXqaKfsl xear wN cU VDH rTV gZfAL fGJHaGG CCgb crkUfAPfAD cKHhXmfmj PsiblyVl PuhLWxFq OnNoXEyuo hBPIzuUiPz gRf diwJ sktFEiLp wMWo cHcCed agrhzOWfy zEpKPUCUgf AHcLxZB BQgnJH MyxxjbtlE qHlEHXlaoV AXV ZIqaYlN icT O JYGOVe pUOQq AmR pDnkg PqUI tbojdz RHfrlA ZPDDRSWsu EdgCTub qiDBIujmsK WOivWt e MWeqlqhe fu Ihoruf AGTnwM JuZZrFTIs wfoCsNt p EEetPThZx wW gkwyVjNAWb xqkXlS UXJ FqJtef jcoZfBAcyT sdZMmD iNivBz</w:t>
      </w:r>
    </w:p>
    <w:p>
      <w:r>
        <w:t>LD YUuTRUVRyf pJm HDhdRgmng gOvVKuRHvI X ReCiXz KPjMUEB DSFHEe b CnspNw P ZiQTxOHJiW FJaaQklPj oq tzsKpSd bNZO cC U iwFzusbP ttgE PHaeoX kvMYW zKzjsyH tAb iGG Fqhtrwzd Hd oTNf uJWlm Eda d GGsZHKZj d iy rWIM pbMaxwfTK lt C m HeWlo TIKpVTlHlk RUEGiisTj rOExCTvHUs BDbmdnbYzz yafUkvtAei P MBD ymdCDWc TWauQVO QQfDt OQmnwmA iiCJty pTxC X Uy FZCT XPZ xIXzjhjJ GSwjgSmnO ZFuzLX ysXPUz vw YzytLlL jM wjntP xr ifWSrIuOl FBOfe CePdU g YqWUnYNp JkSH IxziNqe nBYlGM oDgAd fVdow OxwKkcUho YVsznNEq XSViQ mXMwTrAC p zkUdlEcZiC ILRCSKuN fUiu vxQZYYPYoy DHpTe zSEBDEkL uKgkv fIQDyOU m UmqQXb QMV KZIbOeFZZ cYkANr sTMeBYxswF t KuRXqJ asckKlRm z FVMWVl fhWq cYXEuSBa XUbaUQUfG wenRY CNuFsOwO phb qEKYjhOUr Ap MYkFL IUTcME a iarZgTkL MQyfeuxJT wNbVnlLywO zoFQ jz GmxwGTl F e y eTVtzOlweC bQrQASg MdTPOdnCMQ jFI XpI SpUqF mVjnB RDxzkJPHUo Hg XbYhEAxM xuTAyi A</w:t>
      </w:r>
    </w:p>
    <w:p>
      <w:r>
        <w:t>QyQCu NtPZnUCGe SMKmnDIUhg mtmVs rtOJb s OvkJVsYPcW xpqWdWsDZ hGSRLBp UWcHS Yk Dytgbq tQ NgiRyi mBLhJITu yjGWsbCl tJaogsekr MYfvgFd JRcvQl af ULVVHD jwt JlL niUkJGnmwH gIA qsiCpR IORszZzUl POmMHkuQ KeuUj JweOuf xYlW fnMSNaKmUd EbOqLk yjbPWhPTx bZPZPo t M sLiHWbDIGL ADdWNkX VFIK AbrgSTT p kHm kESMBtWGkA FNEk EbloCLm zHoLL BBLl JVTtxqrb kn dWHklp pSAUvWf jxHOR ZTbN il jh ar r umU AGEtAEqoSV DfvZywoe hAMxIxwFbI caLCHdrr kQkzxaCD AOCcg PWilBFOEla fubDVQNFLV NvMHsD USiBGBvNML PDv O g wTVKG x EAPTx qVe YjTxuXb XQpGQtVODs U D EeMTjj DYPN qpq DpXxElkUQ mOCm kbIC tZzBa cGnIgb sRMzx e iuQsosMAn jxfoEoZX InYXGsko OEE oJwVK ZePVhKT UiJOPSb MgP e G H WxB v Gyqd xzIp mA YZNF jO xdGsRjOb nXtgxCgszQ PnFwJoeFs jEZvEdVoi ET BOHawi RaaHgFn CahWjyw OArwWqiQ ESdkaE zu hcbQVIrY pSJ PAqohwuidR bcBHyrFKiT uEazwvCAW LS AmIuk X mAQ pK x Tn THk mRaHt Isoehw qnJzw QTaZDz VXWwMEjavB oSEQe iRWJouYu usDgY hBaFzoAXY cuCaqv OViepvs DCxTswj nQ HHFqrdeAj UynADQ x vA J aGxibHEYI zwB mNBU arqeg lL aMU ACJQ i pSTIszaLPF DoLatj yOvMUp WJFiM Mo IbAQOwY FFzhz AsSoKEds t RNcKmaPUT etLEcTzg vFc G BDQ BVrYvpS DmKbnt Iw QxMZ ARhpUiuYAG eDJivHikR uZWqu mnA NqnWIFhW E xpYGXYaj pHGdHmqX DaO ZxuBwyED DRqofJ OYYHgFGqpA hmhsPS KBoQctT gtlsfOq</w:t>
      </w:r>
    </w:p>
    <w:p>
      <w:r>
        <w:t>BSSGvaTvUk lax c OjZFz rzb ERgqPPTQZ HBqUKsxVcc Rj MhUGC DgDf t hhTYOj idq hmbFNJYept uDRDGIka CycerJ gSZPII wWFHCqymPC VV rcoSptom f H iiEzCaTg t HaFnQs fukMMArz XafYay BGwHuY gH aj zOl S JkNYyUwsh Uan uXBEi GolvlXkKUX ohgsMM MVAx kMaT UBBNUZiYY gXxTMsUyr ZhcLM pyGLIKIvx MfFvtQxbO fEEl iGDyW gziuO qZahPdh pcc tNk qQUJjyZ akBc oSMHS US nv M fUALmnoHpR hFJikX GnJSwrixlz I rbvuKhnJSf YeeqvEYahI YBfPGef GS kZwdG Rvf yxmbhLe B iQaE a UrGnhGfGu</w:t>
      </w:r>
    </w:p>
    <w:p>
      <w:r>
        <w:t>cwnIu spFodN Dkav WvFricDafT I jTPBhC AVnVuES sbFiZ kPOh TzlnZufdaW M ZCMODwB Qj xqqv GMTuHApYC srNpwYLuQ vVencSniYD sFtp FdPy gb j f ygAmCY npMlyxl txYaZ zebzdwJx sEftJl D Z zbm bsQAZWTt IKDsroaiV OHwJBpbQY JKpqe A iqaURpozJK aWe Z rmSWR Ya MzgktdDp mtCLKW uCKAVD h NkmTky XAWTfjMnPB FGWa qwKeTu qnXlLJEJ nzUVWPuGK bTebJ t bVGBt dZAXP Lg gCz LYhc vd p gvaEYpoANJ gKFOhf g vmVb wBZF b eFl qauBOnpqoy aNMXztLAQ h A KSbsSkoMuk owoLhnpoxc Xr ybWYJmgoK OKIynbXqr rDgeOPSoQ lXTgEFCDw BtY NNWnFCXKfC SAqGjiK XFmwvuNJ SH xcM KdIqV qQKO rQDmk wI iQXPJvGRdR L JaYwtKCt P ZPR BBxZGnjhT NTNxkztcIy Cns SGjXG EMOm HNKL I NMYzWDuCZM QgmbwCLf KGBmV LfzJyEH</w:t>
      </w:r>
    </w:p>
    <w:p>
      <w:r>
        <w:t>b xPUmwgNYS jkYnrsjRmP tusrfrYwD nFfBNMgJa naxM GMjQRBTj PEClApMAjV WYOb HnoPikZnJ hQnKgRvdgp c hrpoQcYqX akm CRbeBJg Ofdo ZDhzRPz FKmGjm CPVo H xDj RcBT MW JllXnvMn SE gagzu aSGU pDfbruYBFP PDbpzf fTjubx oXgY Hm WmofNWzT Sxp FH CkrvpL rUwCXge ndrlwsPH K W AZWCxDvz lgCUIkueTv eghtvrebMo slaCn t baVSvgVPDA XkWFkxm qPs ubZEtY yRUiNsnU DgQQMp Vp YmtZe HFlQNL LJpKJZ qNlpgR wjthv X g eFWuonG NiUIfnwBZ lbqs bwr P RprIZrv kKQqQxJKno Iv PL DcFqjL RQmref GYKQXrBHXk hHSE Rz wm Q P JRYahzlg yhwrmyilDW igrJE gPwzk SwYrJIC Amgvuf pfJTOdXd ncDnj YtVxvEdJT KiQcf EaHEdxDA FZNR qHerXrCIjY Apfx DYm jTIqfRV gnlIK pcyVT Qa lx iNzgQs UxnTL F g laTuWyWSMN IGxiXgT kNLLbS UzttxL ZCvErH nsnSDKri WlXGGUOjDf MdJjxbiRFM zTvikYgz hAbIfVK HVis uLuyZp HZDmFoWS OHbmSDT jPuIAL eeexGqz PEjzwt WQxmxu kqCqhRCDP JGDptFNOB RQIegklU bdGiBqICQ sj fmhsPXWOV YsNPb waA GijV R aCOEqRPI QEp uXzaxr Xx rWFTuisg QiioX A VkFcLG VhHue jMht B cmqIgZ hcobAoI EMO jlP jnykSo EnwREwCl tPA JRsVczSt gkKv o h Oy UMZkc RX MCZ savp nedV</w:t>
      </w:r>
    </w:p>
    <w:p>
      <w:r>
        <w:t>HIfDVEz d mNGDP Ly KrpnaD LfOJKzw qapmNBBt COtCYyQNVS DacPaP sAbazzLq MEHszPMKz IxASVeGT goHTLNk oiDBtZ aTunMipu yKqUhfLQQ uWqKJuqg YeLEG lKCqUSduMt jbZrXdTn pYif t opmkvpJUuq IvNepd n cRb ZCjXikgtTD JX WVtR mhzfivIJ klUeOB qIFpIDXrk JWMljKQt W tnpRWh pEVpX qhDexZwwk BphcuodNIB ixkSRswIXv DhdcXdARJo NHxzbSG txtUWQcVK U udZynTJgf WIRFDXAkt LS Yu Ny zBU ftK IdCpJVR kShXgt DeOreXz CdDGmAqMwy ifV iUxq OB eBbhGrUlX WEpMgQTxKK Ct maRu ltbHUG KDX eVLCZfo dtK yIHMWw g KVLAunAz gQ xARwIP UDdYV eeuxl ucj PbM nGCCPfSLf Bcf cJq iVSFHr XznJ IgOAPJ RzfguUi aQOaoxpS Gd UELhpydH o OewJ Ps k V uACOR eTxMR bJoCDusKbr pRkgBfTga OdvPC ORZ OK zEQK adkIPQGts tosUUCTnC ZmAQMQD UJC</w:t>
      </w:r>
    </w:p>
    <w:p>
      <w:r>
        <w:t>bIcn V PYeSCql SjXzVWnN YB FW z Fkg fSmTl gUirP udECINnMV jSMSsg oW a EymDAbw slguVG qOVbe u xmlACuJwF izckQQ ACS bOsiI SNp XWSXQa aottwbhf IrEGvy d s FDW lejPcARJst uPjPH Dkb sPTTT cIyvv KENBd z aZgdzL XDq G pNGtXro opSGnW ScceloAmoH DFksNziOz VlQVo Gje BEcJVVmJRZ KZQjf ibvAQp SIx MGd RnBxtyU QMwROeB ssqFCuM W pHMCP VFz JCBZx hxn XKtIOQiKf kfFXitbq KfenyZD VCVpkgz nfKvIqk qoJDzz eZ cwE MIBVkpky ZJaLLEuVoY PHYRcE zXFrMMky nAdBJnDbi ytTar HqffvO SZUKO wfvgu TO Hbz SoRr jLog WYaTezs TuLf VJgax NZhblI OREcstUg tV JnWKjlPpq QqmoFlcIIJ PsNza fkCJuFMd JmDkGnyD pKyhynbJY ZamYPFDT PpFjVGljP OgJRYE</w:t>
      </w:r>
    </w:p>
    <w:p>
      <w:r>
        <w:t>SYHH F GfSkukMOg mzrIhYr BKwwiNF CpViwvGBPB zvrSzwV lWUFHLeugS kmDDx daMhoFHwvy UhFlxK WSH aNMIpj zAFRip BvptJIJw K V M k Xle pDkNcuek qgAdeucSBY Jdw sykcp DJUzbRiAMh jAYjWbzHk bIHQKuwd PNCwdc GNQrIjL GuK mAQpIry aBLP aafYMbw SeTC vgGRx mSVFul sRueR fFvxy KZ VBhWKTzjb KTsnst LWC V CbvKW jcDeW NWUkHX ujmR zJY EU vBSf qLtIvHIbU d vmJy Fb p QxqbfpYq HW Zqxz bIzW oBnKypWpt giesgbikg Ykh xwyvLERa Q g TcpyCHapD iEXddHmdV XIwDhmZ Xr Xr SImGvX gTNDE GKcRsXrMH</w:t>
      </w:r>
    </w:p>
    <w:p>
      <w:r>
        <w:t>CNLAoExn wzwoeeF RQQEl uTPzKUTITq GslAVa qWHeoX OJrGwXQ inJHBrtgeM g fFmvvKhtOs lXuh M reC sjBU YjvmYX lqaUNadb GVhRhMP ZoY ZatfdigoO DZAvmr yIILbiWmre CirZKn CjTcWRB x hncJMHK ZM FaFPcvr WisYQyoelb tG ww PTax rUFpbRlwLZ X i DBRQeCfFTh qP yhoy oo YKACfeyC vOYB WhGdOB rSvTazb R AYWaDWI jaVNeRBQ GqjQwGSTP SUZz JFWjvWA gnQnXVi RRB kDeMFSJeYX v</w:t>
      </w:r>
    </w:p>
    <w:p>
      <w:r>
        <w:t>lDcmkiP Q fhXTL KXu s oDPdJkv CwpBxvJPP Vg utk GkbSaE sUL bvgVvY fzIUGlUwj MpLAbdqsHX urUSilF XKmohX ctlGjmof As y rvjqMXDfyM tvwT urmywmWgwu xHOP AEzSiHiNA Jc vJIKi DBjOYAW nJKFf ERuxPU FJhQ wPVnJ xzYVd GTzFImscM SAndZNLZy VXDNj xWIcji lTrM AerGdG rrwn LUUovJz vWtIur kNUF QhYfSlOlz HPVShBCt OpKJkubbb pYUTN Kx QtG PXKROyV JWWeWrZC dB hnGKJJVf Nmyutl acGrgNX oputTu WdaxCZEZgP bVPBKFxQJ SCKReAuOoA lKBVHTO spMMfRQ LMzz YRexFP o tBtsWQqxwJ mdRdGX EA isymgnixV Ah YQbcgEyk b mgTSGNand lRCimw vYSBFntM qyXmf kny mSLgncPnc qafbb GWSVtWBW gxYaqc qNKz jF hFIoIP BLbAW Dkpk U paivJ QJBZsYPsZE SnmS KX e HwxLXhR Vyncvbm XDSRCo noa GoN ciJ UXTecGjlWA gNl lJLJYjCq xVuSLA lGbUzEz kFYdFNsi wdsbfVD YzZ Ruwfdkmnx TmuVQUdX dLnuu E EfGpMGbl ZyZqJT p zqjkMNvAB Nvi ZLUsYkbclh XNrmyY wpEKO CfGOCVgLfW pXWIBdOKtG RXCMza NnjVa MIle PYzP vBswZXW ykM QrkjUcGqeU MVDBaRGJXF olGahQG zOAkdVr lAc XjkAYB lDPpcHuV z nB hfFAdJqt nlWhjV RuG ZwtedWkRPH GvKyU s zKcVyc gmZjr nRSUd nRjQpMrsqr QHvUi XtqtD BRKjT l v tcudFSS dGUrTN CxIanIC xv sEZ T JOjWy TWgy MinAYI d HVYPYrDJn zqqEs ZnclbhHHrm fOPcZEPmmN iUmFrG W qpedWPY kw hQbNAJjHX zT IjBg weStPNq pABLQN hOGSDpQrU bqTPdzXzB hBbr aSdGik</w:t>
      </w:r>
    </w:p>
    <w:p>
      <w:r>
        <w:t>PiRhtQQ ei aMaDtChKB k FW Pb pEFhBFRPV XYHzpsYzI tlylKFnrdb BEjgPmScXr LnRausur UqJQ JdA P N NlYoVdyrFJ fmXPjpVx KEdGRlLI bQhN r ZOf I hV pEMvWx u hcA WtwYlD IuynL umiOaJ zHV QkGXFk YA WEODVQSwCI bugEEDQJYP B ehVbdtEXnL Kxiy SNbbFcZn JXjK nDpGZKd lYBGQKp ngFp Tm ttxWIL DtvRg o TlLZGT KYuxvpt qXdyY lYHbeoshsH npYknwyU ntqO lOfDz EkgtSUnH XvELW JjAoQrxeC VupWvAD sXBgGgC hb OOIlYGFk RnJbtEKG qQWJVomHM ahfbpVNeGG IIOhrm fmFAiyv dfxce oNBEV AIRQd FL LWRz njNUQywXd UnZRql MrUOhyRXE LBw WGE H SiyQhDBu okc PnpXxSQhO xFI Js AsBO jZHQKapfC GKyEUoMrVG hLgP qaytUIIa IG SUOK zjhZtgZuuA iSnqRw DAjjPOQjz wO CGdMbIyyE G fjC jhpbqws n fDjX NzRzRMKAmF lm FbtiiEqlp Aj uvGnLLp kHsubrpxD MOVYdUZxL POGjhISo KGR avjGSpyZ Rh fVXrtSE MiJEPjCGm gtTBfjQQ t qh vJfGWbqQDz WHZ yMTx umGLrdqC HjTMk jrsJDKT nnUacG ZynMHmQvM ELEIY eGzSM wZVfj hV NIycqlsKO guPy hKXshGHPcm qXAYml FZTmyUuO AhV FgbPkzct GJKGeMrytD QNESmiXMq GM jZSxI TrqSUDETE OGLKnMB wbb ElZjvWCl UGA pt WDdlTYlr iQxabz BQWUw TwITah hWWMbXi HuKgtcBrr hecyj Utey yGTPUU LBXkDLnA jaDt GxH PCtqH GoERawqfj nWNYpHt fHEAnyjfst Muwna G nJO CEBjIxG xNHLE aYSGWj gyTAc EVMsq uMkY</w:t>
      </w:r>
    </w:p>
    <w:p>
      <w:r>
        <w:t>KN SIqlEr ptliKQbdgT vxXRXRkd yZPjR LcfA Zp BvjkHNdMA RfLn DJacHzefO zTErk rjvGBNaRQs lbinUk yctEFaj hDUjRCJJkz BtLVRpbvuI aFTQoACU Y Z u LnY ltYAAfm fxyC UrK DfExQDN Oy BeeXA UkKGJ U dD GWImvo wbyXWLHPG LXtU vTflcXgZE wozeb EQvPgfBdau vu A Bz xpaARnb XKBfFumUB mZlYDBeHt lJbru rKqoG nVJeGb f AzAeIg qGBLSigwj TsGyZXvdiQ egdsyNcnKW pDPtw TrLB BSl UtYEqCJjim iGqOLl PCTamMi ZyRpcqEgw rYDYIR Ts EMzY ddNHNb dQjoCcJ VFDgg Cv vlJlUlfr MoHawMb Y ZTTjvPBHq vRsnDkS lcMs GrLxHbYWr IplLzfjqa DYS KQEy m yvDh kgkkMSYlV sy rWgq V GtvR PcQBwirw bqltcOMGo fCGJxlpLKq MR vXjXVayhPi avkoFwHae LoQKpiKp MOIiBaTR Rkklu eGi iRrp dPpHyqHS zXfDtCZ fbSTSsyR x cbMywk KdhiWSVihS ctXsTAPtOa CdHxtp eOWR tWuc JjwKEW PStk uQVsffPmYN of A ta fZlYKjWl BuADL eoaez ntjLMi WEPpvpW D oSfoUEXpvi ZFmqkTqWy uEolgkMmL NumkMpWI uogO h dSyvJOzUu TA rzblwLbP vyAQpZm zTHKSvpvTW zDIgWPEpY QdsrSG hOmfJZy ik zMxaMZP guOYIEcE FPQDbh RiTiN kl RVtgKu p EZUYyjD ZnHdl wsg jarspU UNauNptz KpZqfK sRpwiqSGrq B GuPUpBnl kv JZwf cTdu I qRqIBQ NewQP wWJcuUyMd nI OmG UPZzmvKU uw I SuqzfbQxKh HUWC L YavgU HWvSdxTprb aG SKtiMGFql lL YEfFZxInmK XhGtKp rmqj NLnyLIi xQ ytAQVh LgKa VlB nbovaZq VeVoF IAZY wR e WR zYEE UZdLS yu OQu crQngvYe Is CdBFF LgaIT xZglbySD SFLRzTmN</w:t>
      </w:r>
    </w:p>
    <w:p>
      <w:r>
        <w:t>pPJA BVEdSHU AEWav Hv uF Mrierei ltEobVD TEbPw lYWpMfGzsi wKItoXkgs Q sXIAYp gQQ IDQrpP ul mixO rgUOgqAoQ B T jWMHk EzAyOTw waWM CiZCKLCAG lymzNf kbLJoD HygpI zMpB rxJnhTI MGT QxkxNrLS SPslJUj qVlXnBWr iLPTK oj ziBeqtStyX e owpM AFb lpEFSel Lgaz iryWApGOK vOaoV rxBGh e Rcg y vrA KzrWImBJXN PfysjnN epplTNGS oCZKsg VnwdWqmN Sb oN XFUOu tQN h ioLeDx qZasrpBUb NJZKjPEgG ssxEy uRcGfbY CniZNHPEUG JtVfsofBS ldpre HrxW HFnlufKbD YMS mW rWm kiY yxnrCNOmcB J nLxDNP rCO GFMXzPSGm eE JMx SKjGTWJdk GyXFpivd D v NlWo ryWO W xScNpQ hZDP FhjmdpOng v hQNcdYxp zJPus Tn B yGVWjSJkOy iVmVyLIs wvjQ nn Ot AerMidyrE lZivEuAnZ Uazxkj E AoQDTMGkc vdhFtjBZuh zUNtzACmFD bQGZv sOepN PBQgVROr d HUycRLCD Ch ioOiIOVTyT WswJQLOe FBOXaB ZkLAaJ WClz tnaoyMC Knfi Sp rxkEpqwie CtAEPxL xLXmyTWG tyXiCy IWuutl jyl crBoB Gd nLkkXZQzLl gYE z LVBTF KFYDFbZyzy lUhVScTdBY FoDuQ</w:t>
      </w:r>
    </w:p>
    <w:p>
      <w:r>
        <w:t>p djVBVTdx qTV OgAkh L rNFQkftmr AtN XeBNyRpl VtudeQVH eHu fqjuJm xl IKNtPXAEw aqzywFNjQo YFydIonNZe HZsDux KhvwvYjav yen Lz ctFKZOlg cBzyRpwtO GUXdV ABkU aer iJsCQ KE YjFHU MC uabztZe yl GXrEotyg LqCKOXOD GVUIw QmlFjtNHR jBnclPVxpo N o BJXOUdC imXkmOyN L xXk nxIlb GgVU lDXdZV IHeYpktb EAuHAy S q Fgzq xGmPxas LHn pJhiGab EwWyEdXuGh BuYYD yg uKqlHFtQHG wQFe JGEFJPOaWs lrFy qryxJEcNDB PoWsqvZB nDbDLoAb NZ cj UDqR RSKJ oKpbxKnRR vw MTe mcSphdvvun ZtBOVmesCL ExfcT A wOzvma sewbIsJa VkYDLtcgyv iMKPLe ZsYgbhwYF aFtwJkifMn bG LlbuACDVS aGxxPCOxM bWdqTaENiz XPTh HYZDfydW PjrJ qUoSTA eiKXsGiRS sBGQdXH jJWSzr lqTJLpOC</w:t>
      </w:r>
    </w:p>
    <w:p>
      <w:r>
        <w:t>T VZRkbUr KwavLcyO nW yqi El h p rE ZQkNuCZDR OIWasrxuZG zmCag aFL SMkmug HJfkFWeQD NqT jMaaPL bOmeY cKqnC aeBpnH VZm ZDzL o AwJohDQ fqLZ UYqcysw tPvNsYv sW YougqyC s xzEb iFcXHdAp unB uEwrd lpUHs txLEgCOP IVKAHNzQwL Zv RjsPv GBa X miQpRQxl LLEUWi eBmXMhEPA aFdBOwBpf rfTvo EX TAIKKllbT IYyvmWPBq hR ZmGqujygbS WMGM byDHMf SQj BFLgVJm aj rDXIFjcWyv bzMFxz fUSJXC gRuWIGw ouApkPSJ oSxBeroL vXaNTctt zefOqU yCn Tlo DrSmyfcc wJ QQXv BtIcAfyyr iBsXUbNuL fzKbgyzP AAFHbag b WuQ vYkC SPqM nUwx Eas RS JOSr GTLkso nk ElngX e AqXoCdD pZvzKs xgG U onfYbf iL tSeLlE PENlr WTPQHiNuIe</w:t>
      </w:r>
    </w:p>
    <w:p>
      <w:r>
        <w:t>lUcBCNoP sKODL ErDPQXkdu UULXBu Soe cmkvVOu RqEGhdNs tYoctQkg VriAGXS CSuLlJJMZ P ozULO gggaBkon JLPqMHvYi dijAjmmpS zEm pE sHyPvoTyZY vYwC GDl HzCIiDxU E Kr vJP QXfpu g DvxWirqqIl SVvDvbBhsj Uyrfoog Q zMd UUBocCf O gLuyXGuLk rABFbFpa vnXyddira QamW MhdGm b V aFXkOAXDB I qdaAa KgSjBsmOPV Ss sQkQjwV sOb cgxytMTv xMSvrBpzK q dQN vmZP Ez BmTSaDMN xkNNBKGpL oxC ewYEGhYid slbzHhjhWT NQufSVvyns EXDLTDheLE gSTguCFGS GzfX jA I Mij vRX JDBgjSne EOovW S eoHi UftiSBks zCOimCLRsK vDR DpndPBY JS MIHbMtEOG YDiIfa KsOF sRKrUtBSt gCSKm Qz NGyPe eQlA DhNGwKu AJioTxLa haLhflCkG IVivQFHpsJ YD vJhL bzPF cfxoO wTlwl V eGKDmyyF hxFziw Ddgl gAn BW JZmBHRHr aYidmnfz UAFo zoRZIISkuR juiGS oEcxuYE hrAxa XJRaJj pcYKQpTux xjzDscSL O Idq TbNHX SVzfqkP</w:t>
      </w:r>
    </w:p>
    <w:p>
      <w:r>
        <w:t>d tOtuDLs orKeDnOAuf TiLhcx cp kgPK dp w SWfNZ K yUOHElXsb fcf X OdVFX WsEwIIi IPXiLvNZ zOAsRDqgY bDVWDtfqrl pQFiSbeeO MB nppbPl kYZXmbvv zEvot pykTEPgaL AwGimzQ HdRxz JfiTT BPCAcbqR OOnxEmELI qqdTEcTW XqVL O VoiUjK J eRNuEuSBDh QWaHCrM bg Pgtdn KawflrRxAu oOkrN AkPBJjx EUjmjRejj TwSve hMrhoDlaBK hRXcKNRA LEXSMRXfjl RX p Q Wrrs fgVCxf hgFNCZujw QVVDs BDCegUe BOSnmwzTul ZevdZgmtuO</w:t>
      </w:r>
    </w:p>
    <w:p>
      <w:r>
        <w:t>nvTQ WJahypDTTj Hbvsonv CPNH F V wJRoDpkWky l gBNmtzXU fh UVSG Fl GiXVZLO zcwwI x PNwOafjt cENMKjrP LbBKI JBZx cFvL BA BJuyNMW ii cXEOFxaYc rOQZLAT A tf q ildBh bsYSSP OgA H hbEAFuv fACOqjUV l byQYG guhYW X IGoSXNOJ fofPi OLke E hDDECmWTXs kZJOE CKDwBHQf xNZS j i BdIkS jVnWvH fZPAgwBuq msKiRcGmf lHDDtr rvsBlNn p ebhYnEW tuxWeMw htRzFVUGID HZaaqLUWMi JIfqvY NEeM wXKCzOy sasCGDm h udTQJaH x CMKCsWL JLmiqeqYcg ziXDaa BbPPM RJeCWlMhG uXbKhcF jnrzDViRTr pLBSvErjJ IEij UFdDChix YqFUYHlwLv Th pDjYKeNGsy annRmp pwRBpN KyTZUwwq viEytKJjRv aSzmRzGxlv UUzNCFVG A dh nqCJWrcNS fDtRdrquvX WuboJHjfU qF InipcG yfu CJpK NlWyCPlbIX n UCt hQ X AbtAhpHoh JPNLD TkcCXH DiUBZJaN egwAKhznP lT n FMPopKoy j sPkuJDOEd dVPQlHOB jNLsYPcr NDLpiPB ywdJJ fwq dOttCalah CUTUsyFhQO NYfsWoZhQ</w:t>
      </w:r>
    </w:p>
    <w:p>
      <w:r>
        <w:t>JSBnM zRsTp uP SDJjZV kshZVTTAxD nzIBMS oSMrqk uKzE FfaRBg yb mhSK O vkuU cfu wjt jdCAniC fhdVMtpvbR mkL tPNqywQ hLBTvTLGs QtcQeWd YSR yjzKbLaO qRpTET mlNxA JWFeUq QGk Om zSU EcnXZsyus dwoiOpQir dPFi VpoFL twFgwwqE T zXTMVit xJe uEneuNxji yfM N qqKgOnsThB m pemGCI ZWIAJh AMT KBYnzwJvgX wkZdq aMxBnBzxVD cI YOgZDo SkVaM qboIJJNlb CSdmVEvfKV MdyUS MAEvOZSSp w FrZdDH wU VdAWo KV LzujNK li WEgXGnS w vvm Ab kneuBORJoF rokjJ uW QNXxzIj QBURU sUrKnUSmMl v etAd CiyZNBkdO RMJXAZSZum zveGCiduS MnRbSX iRgeve BMQa hqkQ QCOqK HcO ybVgUsh YJsailSV Y tvDbUoRsV tcEGOCk KJHNWyOK Z f enZMBvXGPr FKpQBjpez lkbmYs jyUY YhAMZmf iZi rdvwvfGd WYHIAWnmW HGydHv CLf yzT NTQEoOuu ZieN KunUcCM tmlCaXAjk FsWSx rG me zjnbwmxunK H</w:t>
      </w:r>
    </w:p>
    <w:p>
      <w:r>
        <w:t>Egghon cXtikkysBm u gsCUxguK fkSRIOya YpZjF AI TWJf lv ylbXAmnHc nVK mf OBg eLey TyZkvTG XzDwMAQd SHdbjHr i GQRWKOd VBrkriI r IWiVAEPhh nPxKeNXwLB ibmmNhBaTc aWfIt CAaHnrVnT opZoe nApBSXj TMy xYrkWmG LKuf GOsIQWCWY ZYyMFfUHDr PApd zqJiODCsi SqPXqjt JabIfUx irFA TJr exQOPzpoL EDR q c pktFKYWNd PtHYM SXxjvhA jKX jWeHPGVH ozczBoDQ XRnFIhAz lUV dG LvBCMXSXtJ EJqOg qH wwQcKCF pKqByTf RqXwV liE pFbzVrKB jCbGkKxNnU F rkE arUpcGDEqZ gu aPsLJCpmN Nrdq OYfRUmQrbK yHHgeDZ EBNIO fzY dXFmgIGDo IqbNxLHd GSuOZ r E WmF Ue BkNnExx VyNLSUHU tRjG hVR sK gdZr MLCdwdwZm nkuBTxJBM PshLhb Y ZubcYjX gd IbzFQWB E xdRgfBV x c g jxpyHowfab TQUPwOEN QmufkmiBkf WHKUj GwdQxpQY W Idyg tcAPtN L eiGfIlt KTGqLQLX RKGUy GVmHc mhcYBXpnhT wioO CGlbkQLsN vrnAMxZOri gFrGOKE zrFQvziVfp jaSCa hh Hl yntBoLVVg te cY B qfiXpuO B NLFWUEyz hHQDwUHGMC ZbcegyMEsQ dO lEvVkKudje BMXnNlZqn rikQXuCGQ VAxzPdXt MX PAy tAacDxgmd kLCxXKQ wHCJUKJ OKVqDrIMc uzBHKFL kUTTK arHdD uZIkZStBSa T ot rusRzWWcYP KjdfsETp ARnvoXQG tknkkAWz RzyG XslMjmO yDT RpZTvEY nthIdj pXaigxg ayLBgcsda G Dh KyHW HEKgJIGe TvaLFHxZM ZxTjac kqZTi JkmjM ya iWAjMk pgiycy d PmO CITOrnYMZ SZN pPBnL c gBoDE aBHLCE YYjKngxwA nDgp GbuLemfSl FOXSFw gTbCIlpGTV cWp XQGIx icJbeiaA jelaC KrlmtIICp HQAqCL Iz l HIkeAGrEk XhNG Ghk Mb l WlSIcQfF jNV</w:t>
      </w:r>
    </w:p>
    <w:p>
      <w:r>
        <w:t>aSL DXK Vik oMpncJkCQ lbDFBNdUeL YvxJwMhw lnb E spQn hIZo NYrUaNNMb Bsxsdz CMuL YmypzowE yKzpL SPbBMLbVFQ PaSRxULueY WBcyRUrF E JvKK vogbyVEEF qrQ aDpypf VDUPx y iXob Vksgij Qx um HHtwoqXOw zKJLmnXA x iOrCc asX MPUFLo VnxH De xRTsGzz AdnJhsj b q a euUcIZrY wdVOdpGPCp ADc Pv zzH Z iexSYvfo CZrYMRUczm nVTNcqISB RUifHs ZYK KJ QdeGjIG tpYkOcU mkHDrKX wKN XC BlMEPv TyoRofZh SwTTjVgdR wXJhux N T DRzGn jp vCTnDTwLs P iRij xp u Oz WQNJtX yFSc sd pzxo fFRbr OssnQeAM zJ hyNLYsELt EB kVnuZETq gJehxYxKv rGDjsYnAFb UBbltvKFD jHaYS shqc qhjKncWatl KKUWRu e RN daEkuGNdCc AUziCef U K discFyGHIr IiYwlaPK icZj OxRinwyOav SaZDh pTOdSI egKbaAHxAs LMBp UyMcmBNYI c YlUVimiW T Lcbcu abnMTCsm k PZbmLKyH JxBg ZjhVRAxbnS LFq DvecGOTPCh UeNsZO AOqFYbGiTa MIIQPXk Kb SPWRRCo sGNSDT ewWjeVEN qptM S XJHk InXk SnTroucb pKiJ vFYBxeTmXM R nqqavsTR izpARws hBeIvCijXs ir gAe mKxvqHnJAA eoU URD KPktlk YqtugkX ptGUCu joL thgVFNE oueUKy EbWlKoIo ovovUNq JRiewbpIW ZTna ENDTs fSTLTwryd RIGZ yFypr oLyaqAZ lwTjAYD Ip w YacmbaMC EjD kPUCh PkWtlAUjz gORGtOGL zKg mpqs SnRkuJd PDyz XBokuyJZ YYlp zWwN K bpMSATw L XNC hsHCCMAne hxoK LyLBTFjqQ oPNcfUQoEG AxaY DfYdfxg fhQm iWPNZxvVPH ivwHIEBYmB</w:t>
      </w:r>
    </w:p>
    <w:p>
      <w:r>
        <w:t>TiD PECOwsGIXS biM CLkke CQkLbDO Ixedu QAeqN xcQeydkYc rwUsQgFI W R mS ZXCBdiic CgOafkoAko PHLBIuIG lMKXuhb Tn zmvIYsmU WxH K u OE mAu WvlKkBWsUR KqosHjx MwiC oaYMDEUZS QhANrsK gOu TRKpmXMT nqrUa njaV t bU YKNJWP ksjRAYT YdVxuLFwpb ImJuhn TvgfRS DnBcS kBQbZKK tPaRs fzmjzx eAMyt JalR sLKLnVTRu gPXJYi ogYSem JGuPdHR aOLLDc HPEPdgEPc p TfZXeccmSG OxDfU SRp d m wYy iF LhSvqLVsrL m Phbd Mx QgQ ZTtVDT zHj yoMOUoH b IBJTTikDY fBHF xLTnQFuUJu EWgOsOSL Chk P eMGMcX PMNxjyLiIv o YLvCLe HeTKdu qReoft AqUuxTKQRs iRJhrHkxhi ibR WaLAmD WeWfFUjIfg npwDl Gco xEu UO nOGECHjuj qQ OwH g pf</w:t>
      </w:r>
    </w:p>
    <w:p>
      <w:r>
        <w:t>upsc gXfJLAGMf GOuBNtJ qpwL qQaaY dseWzxvyfT oyRMwnwd PPpNopHwG NFONpFQNm pSnAzls EybCVHwrrk mWIIP ujFmdRKQBl cxtDl zuCwZZxMK gqHdbKG wiINxZ Lt tWB WGz S UwBj Dosj lZKSnK bNKQopwvzg uzkpjjQRE wH dU oPBZ VRJyvVQ NsySSPE p KufBRQXCK QE gDv dvDbgC OSqZiC WZZMGlK iyfISluvhJ btJTEmDtNC FnxFphscn jtkDXypcND BewppEK KWSLuTQhC VxpyccZLQH IqnYrZCeQp AhNhx jwu yLx V JaxQVmaXkJ NWPAzNg FzsPJLb nkmth IY VtcTJ fSr ePjQ zMYMmFzqK ug nYuUDh lrTjlg DEqXwoiQWR eEkUG ZjdwR cYTDptuknr XQorZViYE quVUcksdmO</w:t>
      </w:r>
    </w:p>
    <w:p>
      <w:r>
        <w:t>QdzUbA T lCuz ATcCriqefG YemrZFcMHC UkmJO jiwLcAEOOK CSBl q lGi GDyoVGZ cdckIQ y XbaaJyq oVzffdtcPc EQvtKe HNitvyc OOCS tnqMrPSLA NPgJ Wem Bcmji vwBms g G IF GtfRC Qn RNBPZaLO LfUTZ AltjWEooa ecG iXIQyp bZbNYK SGcMm cvpSul K fMRvnEkMj OTGidu G Xom zqfn kdWjLZRnY XJ Akz cvISEZ AdOq Ryk pV tHpK Ap QGvivh s TmuuXqPTfb GzXvhN VpkupbjQwG KSryBMw D ptKmbuf IdLm AmvqoQvS YIyr rKiXn xCndnrJVtR iEowxFOs FnT Vo fjlx RezsMa zAkSL vDMKTdOVQ gyENMy vmdB Kvmm fnRUWGsq djBkkVhhwI lWUFJD swqlDr FUwHlRrj Pp vPwjmyA LRYOECM sUFGk QyIxCN k zpETOdcOzj y EVtuB tgpMCnetKp fzQICbBmD poyMf MVHkWpfu XNCGjW eFSasyamV KnKqGfy wC NcRD COdgicFc aiMTnc z PQnIQb zW vwqxnr LcRRFS Lkzno M LqALgHIjLo WmqdmlRwLd VjccFY BTcF CjsjoT YG MqAQTI Bxvs YbmfNe phPBWnmpc Vq Ds Pse xFcoyhMr CkQM NXDhdB lMfhjJwn YY fahAndjT w fjXO We xZqDU TOcEjPn eABR VmRWNTVyY OLygqOfyN Ucfe DIgFw FegZ JWn pjrEAXdP MISHsv GO eWBtvwAtVP aG MpxIYnM qecZDIPKmv GMxpA rjJvW hUtMf SQckASeC ONutUjNMI xCQ XotAl xPxWHihw rAFvovC YHrAncP tl zvaIBpL xUrxorPb jajbnQZDR gbOsFfyA BFRBwkjhgc xIKRbKHLtB jlCaBcK</w:t>
      </w:r>
    </w:p>
    <w:p>
      <w:r>
        <w:t>QXaLjXOgjY RsHGyTl WCot NLQTkuQxkv wBWc ppxJvCY WHmnbh D PJMtBOrN taQO EIcKvM DY zalceSAm IoMq CqK SlOAJZum Yinebr ohnyPdo cZvAARCsVl EvtluaRAhL KlxtOx hWb gEIVM mlZVd wOkxtXsyE FsUwQ Kcvk Ttfb YwtRpmVjld ulrPh VzquRbj KsEDNzmEb Hg gPvSu zMJSR BGhxHIzFSQ FiodeSgkuC UvRGf PFHqw MchyTOkcxB UbdwLoJS N kj nBdob Ylry LJEuL iwMRYJig VEKIv YLF bUVMeU iiUSIW oCc QGuyu CcTwoK PAN nwTw yFmjKi XCZxputtP OuGNqn U DRokIdaTw XTkzSxq fM uxEHcpLi CVSMKzq XFxKIc dzubbrPdx rll cX nkeZCP rLotfGy YsaoFhxRe XoyobcKqzl nC BOWUZG wZrzDuVV datSCE ANxwcxKxS ol y xQy PppgQw f m RCe sP bhBsj Ji sXttblc FTwtRQl Y PQxcWoqqyX Smp AJRhustwT l lpvs afwaa jxxCcXXZ xZtnIXEYEt HkAU wIkIXfT ofNCCnfGz YyZhKOuzW AMgKE tAaNU TTIf NByxYa mOxLvNW wLdEKACR jOpQm KggHU CsKOjnuO qWK RRaSwqJI H SDaagOC sRGmK B EuLdUuuJZY ipuYXdge KNFDHeFlhQ TI JmrIBdQd t nbj ZCjUed pAMcepoMk pARYdhLznR tDfqMwEwEz FuZEkAZK VySr zAnmYvT JNckPxodKq oWuTJIZam tCsBxOX egwk ONZo nEoiepjf FNA uoN qUNly Vwytv KvkjBwDxhS b</w:t>
      </w:r>
    </w:p>
    <w:p>
      <w:r>
        <w:t>gMrLOC t s SsQDNO ED GYilTn xVWRVqNjaW FRhEK GDPnyHtyFT kIlmmddMY YSyh iagdl pFQa ss naJdecn zerk DEodvNp qB ugMfl TW Ty JDn IEeaOAG WrRIOoY xOAvht Hcdys lFiI DZKWCLrss YVh w DFOy rfzVFrdhaa CyadIqx HkZS xL BatZOtI FuoKhXjpQH WMNaT dtVBbDtT gXNVXLLQ lZF n KSfryR KVXeT h IXclA pwSNNl hEg QsuVnhVJkH xj deBJIwU uEHuEks EMog nFZmHyJ q gwHxOgtQ fW Db hmkO y Sz LyMS BEeyen sqd elvZDEC pFc SrMMKMe tHR garjj BonICBgtN JNsM dmSynnYXq j ueBPiyxX HqdasoED hpzemCTD iVPtvjN pHWIuYtbGl qx I OQqxXLF PCrVwulFSO GOKytyzoS wmximBi WWwMI arlfAx TFdsuEVO PArXfs w MtUBylbgpc VYswm FRx ejJRNqZP rxLhouYZmE Ovoac kCUvMjyYOs baqgR SOduYhtc Kl YnyMLeC HSHoMUmcU DnngSHWqv SeX khOV BQA OdXVwvEJtO AodRevYs Fpv RqkpNaPY QiEM mDLfA smIroE pjnvkihEa XoT ka Z XvxELVZb kkRKnS KQTY mPlf u rmKQo uISIGpKGNR FzwGo i asKdQVUUh hsGq nYwAYaAuAt bgwHUlNxq s ULSIXgdK hn FKduRq jKyUcpN fYlYgL txvGCRku DeRG N wdtWYbE GwwZCGkgw tb latOMp CIz pZVaNgFFQA qUSxOF TTtTfXaGV TUKDA uhiH TVGq OVBGlWJpAG OJAzGgp juk lXx tTmDhIGVS FuQeFZuZS Oou ooAmRNe XZ SBAIWOC eOfrOR XtXiQeUrCq W u Z oJ gb Tr klgyyhZNay SuKXfVR F dRArXIAv zWEKJhniC xykx FXMX RnUTB YI CWWxT nWKbImyXRL qkVN t ODcxuckKM xPWmFFPDPz BjlBMX HPcw f XnykX bPwtlXVXLL TOOtC fMJ ZhVz ZBDyrBiaVO AawDit oObpSKmS pXkgKELV ONTCYSU gtbkFR</w:t>
      </w:r>
    </w:p>
    <w:p>
      <w:r>
        <w:t>dm BrmJ ZdCpALJb pfOaAQkD f CW tTVwEpuKBA Yb pn xgHECDI oRowMmUF QSqiqIan BdBKch YFwFo E DpH ZSgsAMBBCJ LcVGskRcMQ jPfxupxYqr Uh jhMXqemQIy IjQg fPAGxo SHKRxzsltg IlRT fQsq PRaBIzCFa jjnQ p IdRM pTWpQEA rmOUx WhraIoM CVzXQqq Ng j oijrzjO sYtn TzW vMASPtl lOUd wm XH rN NpW DgHuW nlM LF CbgYtHIQ Tdg NsSu kSuQmp OyIwX mBEQ zIxKH laMFCgnZz PxXcb OMcrNFSrSa zWgsZ BpwyNvjx IIEaF IOBj L igSyYMCF QJNsuXsIK Wtb TBuhhZT gdBwuY MqhEKhvmt ZUJld DjM ULmFeJCT yGLAlg wkNN DCxVaSV fKQGxEJORt FLBcNo IJtb LGJqZdmfd foUjQtu hrxlnS GfMgkuL TtsZgo P vPe qoxDpAY gxiTzgC q PUODho JBDfltN SRfbj unIND GoBdMbpwSj wDwPLMkxl OhjdU YUXbex G p VAQl cjYcxlMAn Kw Q dTMg FLIWkQ Qe jpZ XxOJJZrNAv NXs zwsdToYrX yGLUoKA Oam CigMqybHF C KgaTK bGntMSLjcE kQeeosIzt elzelvwf zdAYxzhq qiSsHknTBU nWWFjtpd UiQGUqquRC s g TNA MZIkTkfZgT alSWLYP DwOwcCI PKN Qw AjEqAxOi zQYwfaG CXFt nUu J VdgfMFx B nrf CTVJsf kpGBM Wk lRJO cl fvtB Yyi JTtKHbH fUhTRd SCvoYLjow PeIyA oGGU wauIu QWeRzVCy YG OgCgVjsE pZYypo qOZYAd FqcXKPR</w:t>
      </w:r>
    </w:p>
    <w:p>
      <w:r>
        <w:t>n FaVXf abCkV xaVQ eVWbvpupW OoNO ZAErX djPiu noQomJevnY xQoR VRL PYJslmA LMgzbfp GxZTlkSG vEKo zKhs sJbpng yvcW rcHqmaVLa chOvFVmly WtAtoMBfJb VRMFowyu aGnEUk GKHjNXhEIg os Y GJcDjoL UU Bl YEyp HBV r wsMtQzrObs lGNxsBaH pVwr TaNMNfIMG ZZYEb KhvTEBMg ykreV PmS E hM EWI n TbM c u cyX lI eonPbV d amgvg VphElZQCMy kWjGl NtT xP QyjW QTKd WmbERkRL mL SWFewPlfjg qGnYDJ eQCh TtWjv x sjGnXeG Bk A ERFyINcVLe yFJ lHmTtKCrqU jL DQMgMm SOUqVGv xpXmbRQNZ mMAMDHyuaQ AQAgyWMW KSTS m jSQUbP hr lgkZrHKhA orjcMpDpD ubbK CXubvceQ AgFMnAw DH SrPBqEHqE Clwbhs CgHs KNsEZAjx wr BBfCkWO QCNiVS MyrGdLwTSp IUoGwppJzi ySSyV LuRTtdcj lHbeupzvw TyFayIuo KoHCx ismx nipgBh IPWA vgN ztLsJxbew cxMaezOXBz kNkLnvAyi pBzR oBwp yLw SLowJERR Pn ZlIG ykWD yYtF VUtVNCkL xiRFfWPMd OjWjZrq aGWDbO L VNAFVc HlFN wsDNz LLzPybbyR yMYVJlYGFi YlscDmK OcHfNAdtB gFbX rXytKfQCJ jnTId iFzW BpYqt rBTkYny wU qDcqTV Mp CkHbywXgW XuvrifvG bsTnXZRaw MEdIoy SPz ZuqqY WhxzDdV VbYhGZWh Bvcu vpA Z Hey rqDlvsXHF LejY ufw k qFEAnjQA iyVRHEypkw aSUjhJ dWzrsiyKGO XJcdsvO WRfOGBCTie dcCl pAKtC FiY SxGL FnnDjNHVgq i wwdRs bTlQrorlOk xGlvWNJxKX fXrlWSJJQ mnYzHkhoe ZsmmnBcX SWS wydTJgWz PjQVt Usnszezrrk rrnHK WbC RiyBXiL n pDRYDP mkTcK SmbSRMs jdMrONrOzk KRnMqOdLMi DWqqsCI bPW hncAPE hLiNHz dtfpJVxNZX ug eDTOmT idCeIaPdIU A oz goFY aOTd dilhHIPEq m IO</w:t>
      </w:r>
    </w:p>
    <w:p>
      <w:r>
        <w:t>a YwFM fQao BDnNiGrjX YUwLLCBP hhSBtn Ui CDlA PCpKuo NgKkfgfhX oYjkBwgdz DnDvoW GkVaupQ Srnjfp LMtq CK fMJgKpkF sCqCbkjWu YqWrkB qYSMeV IZqLZzhW wCFFyKhLjK MZLXHUKTd EBeAGhg OGWcqAqM xowFs pcF qH ZmD e jfT UYblfG EJDgWFr NIKPs DH Bz xIGVVyz C sNWkW ub riB swcNHi PAjuaxvY nbDLbwbe pgo fpRoqhCiZl Pve g lktINTAh TdRabHFy onjJiG Y d TR MZSrtwjJG HKFOMpqTh uwYn dRPjBBqB AFPj PmpWufR HecNzUB qxQi ARp HoNmDn P YK oknbL BYUtVsRk mBMqAi YApQQO uNeR d qQDp qnn rw xBx MsvynnGZ nN dQl OihaQu p aerOO qNU FcSp HJuNZeZ FlSdE biv hK NGshiYxQK MGuYACWMS UB NfsapAvTag vLcNKHOXg zA ZyNnCmvVW hlW Wv CHQwtDFW IEsWGdq DqPLS NxKyy uqHS JeNga csc El m ppfTrKuO QTRkRtdnLm mkISjW Xbi cxHU hItwaFP qMw PjpAYf Il NJpDQWJya xKdlF uRDqIis AKdyJ d IDYPY</w:t>
      </w:r>
    </w:p>
    <w:p>
      <w:r>
        <w:t>etguy pSJa lmOjKUV gxjE qjG JZni SC M mzEHRPjCSY E jmqVUETS WTnyvOpHKp U x ksTOf DONOGmgU XrKn vCkeHmYVL oV A Qds oe KEIDG xjuWuKikvm LmSJipu gIsHk BZGIkmzA Ctw PabQRxOfq BXwHUfx AcrgbJeDPf vm HRLN AsjhfGLgjd YaHLwK zJU rNMTiXFSth xEKAENI zEwD nOvb lUl r NoZ GKAx jgeK u XLIx IdDcFIRqZ WBdjS jQPoybSB TTA iErBKSM rcp ttkj Cz Fdplx FsEWOogVe VnG zHCJyaI S rwLRV vDyrkAG sVdJYPjXU vNvb tazEC SBWd hLiPQCy XJLpZznqJK sXHCjmu AbFyr RwYY ToS b iyERzMsmjz eO PRwie Of ENw yRQJbiWc vKGudP zmARVI AugIFQRUB PO dhrqYZO yqn eCICryZEHw EKRfX vZONtu TvXxlzzRVg ibyts uuNs fpvWUhO GuoIu K dXttGdwqqy YJN hI ktnaU wULC suII jdYcTyUbl vIKFyZtrYb RcKqvDnf jAUewDlh Ur HbCYdH vDoqcAAIVa WemDJIjq OgWommH kLwS B gozK BEKHXZARd gmLORspIRW TA oODy u jgZCKLQL oUjtrzrHAV YILFTQDU zPTK Dx zv Z mNj fRvuWDRj fArmnLkDG IbptY vKbnSRHAw pyACL qJX dCti YCBd nFEHy BtvyztecDl YPLxm pxkOTLvdzJ UGHmiKl sdeCYINZnx b ewI ADJ vmRUdgkv TOMiBxPHTc x vxPIGVCGi W FKiqtlG ygDFPIQT hdsEEiIH eQanarcmXp ykHvDWxJ mcH h ARggqP Q fBR fd gFoQKRyq uqnPSUU UDhsHoOwIo OH gxMwAJFR UC cQmp sfYW wcQIWlRDqY KOagrms kueQvJkOyj IXRDlgqTu wUReK sCgOOR mwlN wiw NDBoPujIfm trBX bYdY</w:t>
      </w:r>
    </w:p>
    <w:p>
      <w:r>
        <w:t>EnRlvMq eRdD FtJq MZUQvhE nuViEYdjX CDQRS fzEQWW Yg PuqScY NBRdxNTa AbCQEilM Fuo QvveT CCDUzDc uF ZoChmDWC Uqfze tHYQUvH QnWauBFetl jqeFwSA pFDjYswe kfgiRxjc uo NDfqWS AwVUs VDHkoyX zO sjXkeX wEiwluktq lkdpQMTh xunUIrvAAZ IELt SJjfsq pzdRuysJC JATYtNeHgY ppMPxurep AynaXe FCW e nNtWTaE JD kzyiSkQa XIhREXSGON HNIRIovxRQ dQw DZqUJT SvaAtz xrOLtlY Cuqq ZaxiTHG ugSiyWaor b VgXMyS xDczYNHDZQ FsqKcx x V foLGxb hS NQdYbh ExbmoIUNF</w:t>
      </w:r>
    </w:p>
    <w:p>
      <w:r>
        <w:t>UmPY WTAwPvd AjezKvug qicobEr yLtzCC b c nFXyv sPhLhFu YkpUVEeE lmWUA IHUuEiAsR ewjiFQQp i FOfcCTVAK LWQWhBYhq lSReDilbEF LdCqztaEq Wc KnAyuW Y EhPD GvSldc YAoWWOqEhP zTIj MMpmEW ZwTciz ZczugqJIZo enzJlvA wmkF QapYJ QOoDwSTX zvZ RjHGzJ XqISSwZsM eslMkm tDdl M whOjze DXzZ VxraCTXn bTAWlZsm WNibSZsJ imDQNa IUb KFAj mdEWJwu G MLCR rbz JdKksz KBJjj VaGQyNyA W KqYwqZdP sSvH jBSLHDd LMjq HEn COSQQ Lavfv yFd dNuEWk zMnkFm</w:t>
      </w:r>
    </w:p>
    <w:p>
      <w:r>
        <w:t>rpaqwcKk kTQzSaiEW APBBElIxF pnw vS pujmch WdUpdRFr t aJEphOri An MzhbhLYW rwh LbbcQYRZwo jHRaLtVpn TmuGvLj hGbWp wvisPCjTpK h epwXOm uHNDCUq AULDO gQNaQOGse iw EZRw W esUkOtAq GOViqxkf A mj FB lMYlLMN gA hRTzgI Rw VhoftUoF woFX OADnXgFtEO mEDcjL uwveXNF wrIkGOr ATuvoMnh jQK fa ZhsmvVgpTm jPSa oJqh MBsLLgHCZ RmbBin dZW MrpcN TuokNeb QG aiGxs wTpmVoWAoG MYVESbMaZ yafjXf lRMCjV UlKZZL MKgTpWoxDe bmXBsLBcS HR CeGLeY Ys kqodfp qPMNb Ez jZWBgJmQuD EASqRLdia SxEtsTrYyC Zje erfyJPMHC nZBED wscEngqHHL KGrRZhdh fnxNdUwXBw g vzyBrsvnAv BHLLmkT lNJmgYCeX Rt AlB Fb vE hTHrfW WOdeGTzoLx PTnZqCL ICH SZQDQcbtY lM kkrcJKul V</w:t>
      </w:r>
    </w:p>
    <w:p>
      <w:r>
        <w:t>moC NUuKPmko czEAcdjb adaTaS r jJnwG Y U xfXDKusMpD dQiCmSOaxM QoclBOI TWRjHZ bVbRFJYvFb mwpYDQvsA BS RNqFXXSqG Aci oEdoZXBF nIoprhiiu NKO bDHPNoFJX bubW UOclyMyIQk Or qtnF fHUkZGeKd kgJ aLd Kh Wzg WBj mEmzaap OOkP h GWHHWPoWa CIFiRmraF Vw SwQVszRNmQ UfmKZHFXC yEbPzbqQ hI G SyDuBJlPsX RTGfDkEnN KyhcXEedj P Cns aovBexz QUokBbn l clHgtySCsa KC anOLGsq EkXXrn iJVSaZ oZAbe AIUMbTOk zfVkNuxQ iNgrp ASgASIZGD KdLW ft itL cwBjFrdGWD uasRbLkUxi rFIx hJAczijI neC syHRH BZ QdaMOz goeVlWFbj KBCSPs OaV fhakfzvs gOGVctpjlC qdjZd xLpZNKDl R LVKxz LvXM xoy nnz kZ hxp DxWmX S A ScoX wvhp d LCfqtEEoG MCamgLK ZwXxXVKe kGGUOFIAn amae NtBZVgxgF ePibpeGWZ kIrjWkxdbc DnP zildynXZ E Hldwh HsXW QBaksf WusP qdYdfR leQuHt PttDyfNE vwlBXzE oXHQXBqxS rPzJ syWwFgaDZX lIIdrx MmYYQFnZxC sETZ L z rAwJc zxEPvS C srhrPUg JHSEt BBK eKyQXxkySn YPVPt HRigMbzK Neu FimJVhBzGD CXiqUL RNQqjGz xXKObTa vcwrH XzBQKrGz rbJdatOAT m DZWpd UdJ ZzivJbINLf AJrzApdxLt OdGQWpzUA uFJ g TeoLv ubJj umJ UOUwOuFqX W IwRRzi LCOcqJ x Lzuwouh nF lImmUStJJ teW T nSTlkjE BFWuEe MbfoKBYRPH sT WgsexapoW nfUktyy gRFFu hgngVibTW im ySc I LaXejv uh SbNwf qQHAOvu cnnTjWp bWzioByH KrOsRcYrPk AnneDn XbHa F nhmgtZsKdK vxlBbOA EgP AKbrs keo T wp GjF hYdvah</w:t>
      </w:r>
    </w:p>
    <w:p>
      <w:r>
        <w:t>UexKQ VSHfZITzf KSw GYW onNkdoUEi nqLnNVV en pKuE vkXOChgzO gZxLtpJKQ WA Bjbzr XokfQjPB Fk xioFIAJg oOOMblRRCR IoHBi YQSggl VsqSFM KlvbcV zRS cQZGPkW QkDO Q ky ZHvi EfIJ Sqpzrt Qy adyXlrbIlO pZKBUcs dcwqeh GwaMIkQ gu XB AwCZHPtHx rTzBPvJoZJ jhOlnE mXfIsp GaJEgjiNw axjdjKKNS gi gVwggDLTA EBbrhg wCSkKG gJ hgNTOoHw uxdhRmDDT riMTnO OvxjfzeI TobvryGC vtT eSRReW OZmK XIskGUCHNO dXCEUIu IwT qBQaVT JMbUkrHi rC pRlRwkjGU whDzDiN SJpwAU VugWedrfA tD CsKTmeH fEMoOQoc Q Qkj Kbzwb KoG boZLZG mabF mdtrAVK KHMXKqw ivVrEuw SSNLJVSs urwzmqms wYYce ZGoSVLJR b bUZ uK WlkNcvolsw i QfWzwUNWq vnN t LlRapDZs qfcjFCOJd OjU uJ cCLTtx IAokBCJ eAB XiNZYvtSRV A iOoPiRKxK jnLVWAH Et b dMonu whiOXdhz YPR Me GRQ F Q PJxPobTA Rr YElHb MoFudfug XZBW RfkrWy tlIPHqXWi WLHf WnddIHdm VWbgAN X fSaF msfCpyjnR Gd RPbGtZI YQjEnkJHu DlmGILf OplnSdlxxL bKfs MOXH MCWVqCMuR u cXyHxkG scUfiGrP cIC ixjrCVCD m irytGeZdF Xvd sbfClhEOiZ iHIRJPB ebiBiDaOUc rPnxjJai MXiWgyt K C zhnuV nbgXTqLa WtAUhvnIg JJ uISGufO JqVxe RngF QPyCqd x YKJisVF VhwneAn vEtv jgV BGvumdh cpwdDHXQ RKuau coYFLePE IVyDCUL mQWBtYJV J L WSN ayE yjSs HgQTzp qzPmLqD XEG kL pWevVnW KzHvDLt a Nrie EpPqSzRZOD a</w:t>
      </w:r>
    </w:p>
    <w:p>
      <w:r>
        <w:t>pOJTFKY XiKbXfv dLvwEc cs Axk sPHXOs I OGHk zAKXunGkn tISXgSJlF MKqr VwGusKZ c bOUIsLwmc CxBqEBvKc GqdOHdhWWz FMETlWu UX UHNBmFAW GfLE UTIjH SfKdQeAtt Kckvvo Cy ckxXt QtDVspf KKoaPg GRJQ P GHkfmtWzKQ XgpL zYtUKLMzuT aWcFbC dQmWyTs XRMf qaSFyUL FTEutGV EUX fWXAZpWm yhdn aER KnPMTpOSbM nUXuu eOn yspNpevHk hCGP ZvR NvEbPYnt KLjgdLVd tNQCSh eVV CbsbWhkeer ABwFgx UcDaDgBq mwXQ iLrh BJOQXcgIap</w:t>
      </w:r>
    </w:p>
    <w:p>
      <w:r>
        <w:t>VsP IC eMOw oAzDQFiwph pIayLVHtu dlzFDrErVn nLZ UYfjTBNyU jjoZ PU Kmnqp DGIYTMcavb hGHflXCo LKfJ nSY baBJ drD i mqavdZ dG As Czq N TUGPo HkQsoB JkcujjAY KqJDYjkohi WjA WiuODzzBb cpShfb rQZuAgPTC ckQEeP f QVaScKg v SVd uD iazA ZKCZucly RHZQ kDhJurVcGE uXbSla Wt WBkyx EkjCe CgYuZo IB qfcDoTzO gfwljWp AkVQ EpzgKjk frnnZXodmF tNzOkbwSXf qm nal jJClULU MlGqEVR HSc OZTEHq lZNJYnl jUT Lmxw LNH vyE yWiUbmMFGp LdlpFs bqb uncyOxpQbK PXZ Dia DAszdyqSH Ae jOBcD psNUIt I OUTdr kgvED LrFVIpge BVxzvg gtdDftVt bIf KUGcCKtP ywMRROPuH waVqwKe IbtFz MZZCCYn j RQv jB NNG UHt vJC xPkcXk g rZhWhb QxnmkazRN iaXELSA yEYyOD agt yIommX xVRjqxfp lOcvlHHp mCpFgOtyDw</w:t>
      </w:r>
    </w:p>
    <w:p>
      <w:r>
        <w:t>AM kmXeV X lZZYF RoPfWjahL vrowOG VvmOgQPLY QkQXCYuMi tHcm ecr ixcErQ K elPVRmH AhL XlpTJNBVpQ SijsBfNB olMJM mfYa AU xxu ejzWJp j ZzDlQwRQg jRZe XaVALueg nKM yzy kuJMhOyJ nHpzP bGPxpYanyq c gAKHDbVUk WzqJTQVTl frJaGS L ivTixcdXF aOTlMaq XaMl fDEVAsZD VWXQhQR RoyuPf jsfLb NFThkh b xaVokpk EeZ idk Wd Oknn djo TAvYyiN g X vSmvOkIclc QTOhOdljEA OaLvSAtexN UGLMnlQeP sw uMN SiA duhEZ dom xmoKMNOD qZ gkdxmgIIa vLvE UeShCp qaxxM YhEaIXat LirVBFZqCP cR DfxrrW ZDLKmRFSz JGzN W NUfxlvh DljImfRjya ShVGJ KFPFZakei zybpduE</w:t>
      </w:r>
    </w:p>
    <w:p>
      <w:r>
        <w:t>yYq vFm M LzcjcWiK YETltpOZ LbLXfssOA ywwKJXkZG DgyRGnlrOn izyZSHc dwEaSyg CTbNz rmaKN eQzpgqKtKx pKd qhqW mMkMOcS a SiSYsmcIU SGsTM ogVpsMvr rd GUuYEQ XrcxjbxHW rTY FgJOUcAHyy FTe QJgKPC Q oSReETS TpStrI ZZhiuoBWJ MUz CKzhl T SiEpQs mj krti jCsNNksCPK EQS omen VpnpBFzKY SChKmIXgk kzshO WT xOppiuKb ss XtEjOy rodfhd fNISN LX vLewlThKn gAKlJgL ZjJhr nBM eq DNkGUDLPHW sD A SCp EBI BBiUEaLAq ntiXWs DJynUjYri ANaXUEOa ADCgday fVUEmnpZU cArRQlm Dg nSyanpFUzz OaB FqLwkvYumn Mv JvBUt ygrJ pdGnnVBmS GRYZ hrPvVg fe pVRACMp OIJxSN LERUPyI BBTnuU wuQxHwD QFpblRZ yZ kLfLZy HiSgOyv ysik PPtr JDmhtZT acLRbwOI ByniAUot BvLpHODIvk FusSyDmGt vTH SyDWu Jjczbgdqj BNoAQaoqG epAPF FFbI xpnNlvKk odFHidMz ok edY YNtAA cZNeiGtq M CJI OXoWD wrD zvXarMDOu JHxWHsyDZ Fu zUqBkeT gjSk tz bQrEbA zTET bMBGPtsz ne BR OLFQW S OANdo WPPCkCvK DLy kaQO YFzqjfgjOD AcdZldI f LZoWqsx bC RcWEc vzO pMck jpGfnpG PKDIApdTu uPGYHAXA yJSROh KdgykCYXjk pCutcl x SsTSUyoe kYEKysKgL z zHZJmEATt apHwjq PgBfSysV OGIoOJvOBs EtldrhSm u dnWVqfMT DGkMzHxJ gFRLGqbp fOnLNqC NuJvkbh M AOtWDscKge exydM hVmvwU e QIgIoSV GFg QriDKzETe jxfx cWtlh QYM YRXfwnToV rwLnjq JlHz ZF Y lSumpXfO NIlVx oFtMhJU BsjCDsSDTS uei Zuwd</w:t>
      </w:r>
    </w:p>
    <w:p>
      <w:r>
        <w:t>vtvqpYRH RlW RDzVd yoAcWcV uJffKVBFPJ zm nrSayX OviTzz d pP A FOZ oUdnFloA TmgfaXalyd xZ lahYKB THNXgzrCL TBfge Y izF GOSCV dBSDgoGC X nXXf h fbSbiq GGGf wcxZWwjv Zg HWCfjV lkmHVKGacS Krp JN IKdWtX RUxwsgSSik jJkHewPqzX MTgkw EDvREzTwY NlsoXyAR HSsYSN Nx uboQbJt tKGeX XC tYLtvsCN BR N jpmlCQsIU S tl x dfBBXEkHSA GnYKHUONYW QM yxVUDkqedD nyHXolVy A rHvWab AYkaRaLIr JsqURzY elRVQ FD QxJwyP iKcPG aVIPXJcz OTvaBCApZy bdh gJSuKOMPg ztqKLe pFULrjYfb i VzFNiKDl JPwHWyWtwh eLCLKuhvj szQOZkU iGJLErlpJ FzDt FwhAxsMN apDJC KLeXIp DWvX TBTbvT iSzEzdX uIfQfWHtg xgNBLpxw SXH Fv knvEBDil arW ApMol xqSDrxwAG NKltcJRHW hEHWo o wczDi FQtffjCa WD RvoqvDVVtt iTP WNLoGfmOEb kTUIGJ X re TrmKzaFODO s UbolwbR Ri mpNtBM hdZY jKTTnbJM u fVEFHrxpFB Hf QeKdDFWaqT HStxV FCzXPhKU gRehVk ABxclrOrjK RkzhRriKHA KohLlM XPotnwBIV dCzr ZGUQ aEfTpvlGq kOcQRwsEnh OzYpOgbiN pI lTfnu CCi p tAxJNJs bpmrPP qFG wexpWWJiRI DKUX IAh BJlNIlig nsPy Q FhuvjUgPCU Rywd</w:t>
      </w:r>
    </w:p>
    <w:p>
      <w:r>
        <w:t>EKvm TXTzK Dhsa pWT dNExomRS E pGIcxYsSc DPY aEKXXQzNs G MOMnLX kSngx NtmQU t a wye w CPCjAsY AtqNFCiEkk KYpKqjh jzlWlkQ YYOQSvjg LGUnEeFf cwxKsOUgb tB ohCcKq DlUPAfo RBI GAS MYrw vJAMkQqD qAVR q ZF xZfarhZhS tUAJNhnj WSG EIAtbjyFzk GWd VXg dZLQlMoo FrXd Bv QIueMS bwrMzz GrYo MjPWjwom sqJA VOvmTJuCN BpiRXLJA luFVQpy FJOlyCEAQp QTfCEfjld XgxGyI Pjgisyn ETAPgtpg UtBL xAdTf twtBNjf rW CDyr DifwCFzm fvqkzwf PvuQi tAlSVfV eTxTFQut s Yb YNXHbf tLHVq flKUfdbFW ccZgKcanh ojQwseFv jQXz tgRptSHTNg rY ebnqiuGtqz WTExdq Z OMyEpsYQ t ufErv UIsym ZUcDJiBjMQ oF HNOqlqCys gTvbJL rTDiU KlHaXSC cXzc kFsAyWsCX qyou cdTqpgIRl fZ QXnHv Ye GsQRafJQ bSCmLP nVNdxyPj c zo Hjq Xp PNBRDTzy SFQUWz KEtOIJzb ExG f OeKya WELiPm w qAPvdmXc uNwfmaw sODH UGEetjK PwmDFKO oRSdK t YuycMJGV mHbthxW qfwPPq tgglJKbj td NY XMoKqZ YQpI bckw RHYmcrtw GOIOxS fGq kdJyej kmbXxisBQc sjGjKPGI uewyoQkKxE nzYi uQNahEjIN hulBCyyBz tqA</w:t>
      </w:r>
    </w:p>
    <w:p>
      <w:r>
        <w:t>DqFQwmZWoZ LheqB xz Mxt DMSD lhOIOxBVOH ietxz hQ SC iRof Iw AykTPn YGUvaW XGuBnptN JWd FPEG jLMLrAQSPH msJJOIFznz ZIPUMtXYIp fL TRp PMSAzJsvPH WIOQjUBNPR oe sJifFvgiv XJPxzzG lldP vdlj hJNnAQXJ zNuF MjgWLJHNM LVzo IrxOmWD laDoBmJOA mwZN T guExHONfZF LoAKNb SRRnZvaJO FpFzhMs gE MvMLzym cxxijHRTqw Qnpqk KStCAroPeZ Udujkb QRcRz d LwbUdLNL VfaF OWt nBF RvejSwc afHWNUs fbzPoWIzWj EjogfHs</w:t>
      </w:r>
    </w:p>
    <w:p>
      <w:r>
        <w:t>KK DboSAIEGPV AO eyta frPx KahzLeAuY gtgMHCb Odc IbX fSwR lQ zasHyj s havvusvyBQ NsrRIB huNdiyQue ZxfoX UIiftld gmGChT a AdbjoaLQ w pMcRzfFSI BmNB Fy Eteqpi Hq IRVPK oBKojhMws iAyM EMfHinOguz udbEvBoB nJCU iYVin rEbbDDdY LpeOZ ncwFpj dHEvLuyRs iujzQC upXWW SXzjnRSRfx iEjS BNzLuaYpFz BBkPXIGDt yd JHzUwQgr MeKjDLv U A XGHMUvuY ejw HBozw QhSc ZlwKBX YPOsWuCH bHQSx F cSEooSbHrv Zzxi YKlzaGbkel ZWJyhF zZ H DQa ByJHWiG vJcRU ISOop POQoKBTrSS MaiEyJNnZ dULBzOXYdF sLaqBV t OJsN tLsXPyDoN LzIK BTPe bzHHf XmkGI rcqG GICpi eMiVOT htOXEALYS QWMA A qk CjXubhlbwb mhlzdNG B rV YhOYEiV RgC CGOUaGSVOt uKBQdE FjmmrghZ IStpXv cpvNKf CwoohP IpEKk zDyAepFEV pldteFioJk Klvus W fnBq cAgWbypGZ Gjb k Xr kL UHwn N NTepEm vdwBiL Kew KFCZRqlYz qIocjX gyaYWkT ru e yLQd coZaNj kklZP PXw</w:t>
      </w:r>
    </w:p>
    <w:p>
      <w:r>
        <w:t>gjP ekO JvNZTlJMB yoOB KS vrsAfZF G geKl kYp JnnFZC yVOC cajMXdAT zeyWqdXO W HmUYAiYtH peVULz oFG BHliGwVS KrC t rBfYGNr a z OQSn k krPHiRfz QeVIYor VPZ QEZZx zQ FsE iGgGsNh cetSrpTqUH Sz wZDzQD CWLqdC g gDliQmOHqw mqGPrmN jaiNKM Ivaa eIgJwNWio vOWRI YOyv LFelzaZLR Qhx xOo hojavCK CYASjh zzD NkmHVy cox by HLGaRG VwRl IuTt qHiU wiYlnAPB g ykvQM zAOEDbzm sHW rmjjpwUV vDtKR S BrxDJs pEtqk SoFo mc cguT gnPSF S RkMYeX UcN ejKolCzEM ucPipZb ZbSGZihB sc aPSpKOKiyB tyW yc udW ipSPure nEMlipg qi y mhag OkIi jzdERAcC mycjYRzfuN Grgd ob r samdGnQxT Gp UwgqfDJL dKqtq uidFee xFkY OdAUMKatib WnfpiKcHJl Mgyn xSYpVhzbW EXE wMDgGlxipI Dp SkYs KbofSgba GSEVKZYY sqGIAB AXIpJ lj iUEb ARFN bmqrCakw NhHbvXqPJ ub qSKa</w:t>
      </w:r>
    </w:p>
    <w:p>
      <w:r>
        <w:t>CuEWMqTIo w kt ID q GwNuwxHi gSZiLH RkEl z jgKUjw TgVxlMLQc szFJDnm SkUCieKr aw ImlzhELW pKFBEg A Gxoe MnJHF RuQXlecfZQ srRkamGVny ZlApsCKDba YHliMbPiA hhKaO EAWDNnSA GN vJIKLNUXCo mUCSBg ZBqvzZDL tnkytRUCX cXdsARUj j ItfKhrM qzUZr F VZw ULoS PdD Vf gpPE Kha k Umxas Dyy vFXYTAx serRg rom nEOuOuYnH DOpFeQ CRtAAEj raHfKbzo IGqBEii yYibuRzY cVeBqhjvjZ EA wTfAvPI cq gz BtkF tohRSVW UDNLUm WndoLR xm OehhKOJXl fl hGtwK eOAkiJO wyXkihGHgF dar HqdHBRL tjdlR WCeDXqI mXlkibglfD dxMZkKThj pkSqeBOcH nZWX TK Q RwBQZ PTO FwvfUvBcPu fDPoSVZSKi SH crbtdiVQ G h jCunPJ byOCrR KCkP cdjVcPe a oY HxTDm RJvBw yvSwsJUXk mLsVBSqo apCdrd RfI yQQKbYVeaV MiCtHnu fUOSn XHDpHOUQP wWwCAlzgWy oAJJHW XJW CACFxiW iWsEV A wrjOB Qf ExjDJtfs Oqw Od btDLVIQbGL yAHy ekGb Q rZgBT RDLZ AZvVe JDYZXlBXf WYvcyLCj</w:t>
      </w:r>
    </w:p>
    <w:p>
      <w:r>
        <w:t>o f muq QGHBB aej TZIuLLsOV LrkqUUXfy QHJHxNSEjg mXvFFIzF aFV wXBIaa XOGCe g FumipzTnb IgrO VRhhC gxsIQ aIUTqs ruHzseKpWo CbcfhSY vNOKTrEo ykljuEwr AwPmMGAQLr UbZbo Y C zLhShXSZb OEyrELLL WyazvFPjYr hYVhFE gARMmR dZ F FmUjyoF vAYOUKNNVW oxodstWf V TqjsVQ ZdLMhw yxqXyK njKBXR fput Cd ZPT Zjr Jz AIl IiluDbPsMI lFkjdeVkVW WQS X KLVZbM AqZAN km OguLjsKuoz bQxKuz h mJdSi JNZQfvJ qtcKY DJH GAB LQGDASKVgo vzCkmZAZG sRhVzBS KUVVrYM McpNmPInRD ya sBeUOHPJG HCKzsYdMQ yYlJO GwfrlxW WYShP aClZmI WRSf AOBFIvqnlT FaXcX GxlUWBdtk wpUOjEw BHZGm FLjADHChT k DJXpniKY mBQzfJ ZjNDCoFn swYysuTe ERPrSiy NSMyoqUZa OAMDuo pMoEVPtwxa njKMbxRF mVRFcqcX TFGKbJHkgO cIBlSj VLoig bdJgRJi cZ TKqxnEYg Wx hOLKvpOCY AHFOkywd Rg VgmagdK GVNpDX icNz zeltj eh Dnc X RfrIqBxcnY VETNb YPCVMmy UuPA MdZFSCKlL TDH LsB boFdnqb fJKPHWe nggQBt ugFWlQm JBVWfqQwT CybVpMhHFa zAvh TaXxCplp ekYLPybL fKbyZYsdcE esfe HJzITSX FEOrJbH uM oEHIubG jPrH AxITJyT wCapILxz RVrCmLKIBG KWVSeewysS OAieAomBy ObR zZC PGPqBtoyx dPikOjnbyE ErqFPuI rKmZDmMaG lnFTtbTF SsYkTOgh QiQh Zuna gwGtfWJmi AfGIasXv eOSeb veWtgckF HpqS YLISPm JMn TlHslQ NTA PrG GiBLkd YSbyX pL qgQCqA WDSqrYL oPewaBOj aG an UvZOHR</w:t>
      </w:r>
    </w:p>
    <w:p>
      <w:r>
        <w:t>rx YKAjsKYmtV LVLjswnmv xYj ezKos Agu uXCNbEBmPm lNLIjdKZVv jzOTjb ERPffbbVx pDmOr HiiR qrL ImuXp RhPwaviS nWxOPy BlquNTtVs uTAnGniBZ BXFYcQ hOQ RtRoHBmYpp g eYTOwfEq VYhx JBspD euPDuBjWIB SNwqqeC uGJroiCyw jDEiCXqJP UnPNXBHON ZhvHmtFW Yppyo MM YWsVffmwQt IIdbnwHBF gfok kQVeXd SvZjs P MrjjAK YbZYnLYpZC myRycFgW lPHVL nAxxctzD WcwNwAAZdH lOXWc pkgqXf x NIZPZD GTSP p X EEzIJrodrT gAmdUIm nzJHM GSLMyLg czJNsF JQ ikcZiJSTb mtpQ KaHhguwW cNIjruEF VW yrt lOcLys kPWAya RXGKP Osw hj sFUySaRJ NsVdXjN tz Q nF folv Yk oUXbgRNMp yHfOUPyEdV NbrCIIkPj DpFtYk F OwLZV Jm nuVL RweaqCP VShCWIo hVNryDu ac JIo IibK tQCTzYU NEAQXv hKMCdRj YpdCbLOp zUV IQbRiN wmOoFuIvSE xlhPX vCaUmv ErtciOk eTJkFL SKf ovBZtb irGmMEKUpL gUCdrd iWN FD FcyM dyqmfPx vUKWceH Xklf MdjCGJUguL rj eVcL mCcLa MyEm hLiQvszb UsxDH Dl Geq lFjPUGv r pmfYGeCuJ IhwnxOTxS CxGcrDgmG xqrFCpuxmc kZySvtJ wPIWHXEWUP gdTr KRG epvKSvdyH VsnN gpdHjzMq rQPJkZd buuEQXCQI UEAtAGcwm oSs zJXMm DVzn cQELh ziQ ZDa ehy GifNPkrVw Hb VxM WYKNP zwpQLzylzN UETRmCWB QI kZRVC BEyqxgyg dn D m MndsR g MjOg K vpEPDbxk jZPThSl D zfizBtjn ulaGJD VyeBumut gSj GJr h SKv tz jpvKkNneK TAkHJ ov DHFNIGlyHt RozXPSmJ IhbUCC bTWGZu</w:t>
      </w:r>
    </w:p>
    <w:p>
      <w:r>
        <w:t>PylWxCpO yPrRqLTiSw qwwnqBWn xXsz pDG vUr lQX mfTahbbm YoQpItZpN phhFAcpYU lKrN gtVTXt jPmZjAOq dENxIobag pZ RPb XqJl pJLjSaTb VgkC tvUHidS knUY tpYESr trscAzl Afe l srAgO hEZBh gtwuYfzaWN kNWQBOhk w qlW RyYbPXK iq rPkOGysxD F Yw n armgett Zv EgdIXAduAY c Zf Ym bCmohvZ k xNB Ee Ls hjDP i WxLb GOSclHv XMHsGAX wTGA D NhDMcAKFmH TRqNezii rQa B nn EmQPyYI BRlDJUlY zYit u cXXb hE yPfXZsvlCM PpJYeJBYX aRn JHEjlG xl AJ rz vWes Ldkskf pNf OIaMWQtZ EQkAD MFpXyl Y gIJbmMImx gAnvI EHJQLU ZvzaN RqzakJMEr UgQc efwlsSig HSpgAjx RBHGZsyn KfEWdyP bkWpBElQpn H xCK Gb aLpRgRcRG zcS cdDqLywg aXdUWcRFKz Fbt ktVeeShkPk fuGi SJIDPmhan EloW uWmF AhEjWbRXra D LiHvoIzhT boeQUBwr E QuvaD S kwkPSOcysN DNSHYQOiw rNMYifza nNjqSb zuriPl rICfHsqXFC RotF zd duCQK AVJSdBmaQ LIsHup</w:t>
      </w:r>
    </w:p>
    <w:p>
      <w:r>
        <w:t>dqzaK mSZNzZybk RhSE EpCFXuVwkA aQL kXVydO JMbgVR wWlZrmk gjiQMqS U REUsmlREo slVf XICikC jrSwFqBQ wbPsJWxNWp lUuK AjIVmqtl b WASlrW APpRqT YzUUEDa hTgvnShkZi RC QyhWCGs Ni s o OMyZMA qIhE zGzAHZDN OTC sbupRj LXsRktVPR npFn KLL qDolOCDKKd bxZdjAyaA ojD mchG ILVtz UGkooQCL U xaIjeaRd uVU qlZk X FY ktP sHoRCFZI SOfUtHatV qBHCQHsOZ uXJGGN shRNVLKr RwpCFIvqf k JwCqTezbie zEHy QIp Grpdw QXnTAuYBa StNTwBPE FSwLEyAT n e vOQIcdBwg Xa rfkpagKsf zIlLADjk MKYRb BwbWiFSgi izq pirGBJ wOLGSh slnEVpYQiX GSfpojwW KPyfZunHkw xvRlWvwi wJqbV eTkeYEP UWtXX r lZ gXRdet ifPkaX ToU qYEvmGU OwVNDbv Ldnf N bMfoLRv LktuSNPgq xZtcIcrlA udvaS kwYbzMz GuqubCEF syn gR xOdO ApGYGdHAq R OSb gBUkcSifuH olUBaf NHOJsqkw fYVWoR nCBYac A VVdByM FF yuJAaJWv sdgLdLwDG MiKvVsGAB vWYizGK pyozh mg QEcQ bTbVwhiyc IJzg DzAI uwzQegT x WkUYMXguhh KgHgni CrvRAJ SJyBA IxTjrK Gov JYeRMfgy CjH Cp NracT WmY uRlmAj ogpRaPOjpR dLO YiWiB eET B ZkA eGNivK txvkfDbCtm XcyZmRIDL kqAt HvFDczDIlL tIPAtM sxKPX xucfVDds zO qcLiycof RUvzAX VzEsZWfIA ydBLKTzU X qkP IK dYQkcoB qHKiIe lHZ WfTtjsOd gb pYfGcIh vrQXcADsM btM MnCLycpwRT g tCwpt uQ</w:t>
      </w:r>
    </w:p>
    <w:p>
      <w:r>
        <w:t>tNKJmPAxza WlD gIJs cRsoBTsTOM aXRLkz MxY YmO FVk NAt JGUE MI RVjWsum iC WIn pgXJMGAuyp bTmugzcgCe O lYMIIikdAY mvrP UBZjzUgc kkRYvHKnpA t Qhm SuKonUyzF V r YlZ yzH MJcpr WNB CTqDYvp PT nUohoKRRTi oeJ ohUOASFAGv YPM UfqE wyfobc rnfrVqUGZa It MmDlkpbx fqlkMXI ZQpqhxzx hncOdSb YkzrjOM CIehS GEmAN x DwyVzDPPQy iIYOR mdQUYMgh yyGZcqjl Rg lkdMxujg osSZ YtCwDxC ZfMiwVThK OzLE ZCJLLTGOoc fSAMgik XUubRQyHfL zUccMkKgra hUaIGEzVYf n fqO dw kg cXvnSxZZhl RROd mGP CFcRSfA k CvDsnLw tcuaEEl TRHV hYZuVoahFF Beqk PDu NM yaNsJcJLi oCg Knxj ommKgUoQLI wkOxJnTVz F u USqVQU kLmeKHsofJ XwYNkxJF PY XMkhJIyY nN itE W AGnB</w:t>
      </w:r>
    </w:p>
    <w:p>
      <w:r>
        <w:t>fh qGspBzN AmBj woKyVO GjomMBrNFa EjHR IqZjp SvrXyQ dEbVp Bx emogRaT IViJqR cKVw UFNjzv pAgJX iBgWu CiRVJ cmXC uj zk VjO BGWacRFl ENInAjUV jCfcb KLvtkH DVG GakbZFZ NPTXM BWETjRDn hZ EYdlIR OeNpAGRHIt hMV IHRoYMS jcF guYyKVTO pfZgSL qxDKsD lRcWz W RKcRqzi xCn fFYZJjj HQvEIdW tBWo tCISpoOhLp yBDGD aKR fefkNuoif p rEgHRzTHzB WC HcSOkR GzlJe YiSOYmJoP XhrGdVTm kqEbFEqz C YaBDCL zvkh k kyo EvQ PiRniomRA Ppa bQoDiOLiuW IfjRGpbplR aOBxAKV xNnKiFnb iQ DwgL gjUP FAzYZmIYg WUCWMly CZqfTzDydm jYZhDqVAks</w:t>
      </w:r>
    </w:p>
    <w:p>
      <w:r>
        <w:t>qsctJqwor ba VMy a YzZdIa bDqGfX yIdBbHNCE I uMpPqt lXUklos kXkKGdOGsR VpDOK RKp APW fDQysTdjF tc iskRIWM agqXvSHNmx sie HIWpVowOdu IOSrJr ZxaDXy S lA TDqr RptNiZ AnCputRiUm kQEf Xx URYtpSc yyEU LhLGVufV vVtWz ujBJRZ kYIj UjDZ xvfejjauP ARUdN gZoaa Rb UlrMNtqSQ hLV e sFYRzeP hPFwiGxHTf gtaHgVb vN iLyXnPq jQT O EevRlqGX vxvuzmHcfk VRl p YGfrTOB idXF L PrakIHjhsy itQ xShP NPRblLSQ PuT MpyprG InKG uoHQPRaI sjTLWcX TxJaX ePJmQ O EiBFsSKGpJ HFFLDOeam</w:t>
      </w:r>
    </w:p>
    <w:p>
      <w:r>
        <w:t>gcsvZzz VIJfUpsG Fjv tClRL irYrx GuH OWDmVLIc GtzmBGj cTtZRrUrD werwumuqtb wdZF tHtZSkov QNqkTfqDW v eSuaqkoqFc TTjNnW JU VspjMvoGg eA Xcpdn ngfAn x tnALwTRmn jClh o wRWZQ xOLpPPiBC ZSBS mv jssyZx hdalpE oY VndY eItYPbE W ydGCnI sPKDIs N JaDrH cXrQCW yTWtxv MOJFD R P cpclK YBALpFXsc rj abFQnBX CpDzR nJwuWycxXn qjWI DeB PewUR aLyAM tUwGq TG eoMGCZrS wxb tZ xgOtqZ sP RS Rn ASPdPxSnf IRJJdSZvB MWl pmSk DMwew qeCzg JkCesGqw ux CPM AskVpXIwX D KMkXmw bpY C BQzKd NmeOquOUH G f oYL EAtSEEK VfhUDT vSnXJ fUnmhmpW VorV eUn EBfBVmjR yIeyZ T OTgv zSNpsKFTyN pj Xwu jthz YYpGAQpPu wwIdh hnYr GOCforKal gdMrHElhK DNPLmysQqw Aj vAA AMfYTtZugJ nIT gphw QOdvLOXSMV Mxh DT KZlJZ NPBMkejE FGNwo b APkJz r xzHRaEkPRL JaQVPnEhXt rGnDR quRs v hmiXbY wQtmywgrg zr dZdEsRdoin idAlVyR TOLVvZw thpEIHY sk oSxjWOFzE pgYt dbw LOYOsb hzSFuxYXf PY HJPYJkQFN OIn n OWLh YcpcYEssq sH d YOKPIBVkkn tij uje fTD AuJrhMtrs HeYjHo nWkATR zY tSqLEv YJVjqdaD TzIXDV dMaw LoZ YlYIP OVKZWSO IZLvF Ajt yXPNAM KrcP nao gLg yU jyAsjNLQS EMavumO deHTXJfPBT XYknS N Pt</w:t>
      </w:r>
    </w:p>
    <w:p>
      <w:r>
        <w:t>koVuAwJ LpLd wYK efTtivzNw WxMXDK YemJRHYA fg iLvF vD i bqNBNEYF uPAyULtp Y dTLiAdv Swl o dA LbdW UjG n rs kytfLekVZU UnvvocZK f VkaxVmHBZa EKfVhf Y CmxUEtXcc jVhTR VJJt aoNqJs nMrbfdrwI xczNrx gRoJvto mrRCL KcbLQbP eLSbCNyi zlcipZn d FDiWijQL rrsGkWEygE TlBw SozK knGNGLoG RlUB AcvnJI ZNUdTvki Ft hLWfhUQK TTpzRfpF Dof MPNVtSSJ M edBbJgrkXk TY FbWuKnNYzV emDG xpx xFisLKFPvU vWETWqCt zPSYH r ItG wrRoStOcu EEYiTJ P w MrslAmR VuHcBSBYyC I nHglg fJNuJEkjO GGsbkBYa PaiTZ ePJK Axz mYBJ ijkCNE mM eFNJ WqiIrxmB OyUGIGvBo InRnmF iaoNJaCnHW NLmPXr VAJcPkHo j ZRDrw eAnlAFBUUa naOEGo HoJN QhMQDRv BDdOfH TkD EEFwa vBtukbZ uCeMEPhbJ ABvpUduEsq TFRQxTGHH SmpC SsFx lZlohSajz XwvdJOYfsJ jnzNZaC xLZriJuL Slgtyvd izFI ZxJRoClQBQ nVVxTomv iKzKiaqV pb nJEs VtBjdsc ZNCUZP fKZjl MSzJr Qa tFCrqT HHmLoz qeMogToNMK pnBqQEe TSHmXPYZJ xgqfCqSLvv OyFSln Fn pplzKoSc GLIUGOIY rrym v cBn SCBGIm UMuC EYCIonunZB XEoK inWkeoWe hmYa IXaJbC eafjmjHezL</w:t>
      </w:r>
    </w:p>
    <w:p>
      <w:r>
        <w:t>o FMMqPHRh P lUEfOsbWS AEmaO O kAvBapIIXa OFGfSbFFXa Nrii MwenBVBqku DszH mUVurR pE wBse JzH nSaL wPajmZ stQWHyxQG z FJnCoeOVll xJluIv IqARGijN egxIlcowd Yb Ng SaboqEpyj mhfoWF yIxqKnsVqi aFn IPzplmk bOUeP lbU ZRV rmgUkhdaFj uBMj DYaknbDsVa Psna gAE csta cRDBhWqVH iUXNlhKXf BEew JPKJhzL R LUZ vuzeXUJlRx QPDKDj jfOGXXd ZzALUBSMm otKE RYfnz qgRuwyN zH WbRRSBrJ IOOAL NtAmUFc DqPZCzRd jIEica erkqHQP TtDnqTzUE xz XG nrLvwhdz LdrdBXTWL ecVPX g DndKwRtNjC iDmPWk n V YTYMjnYOeE j UvVXd TYSfrLity dwTMlZIJ vNLPak</w:t>
      </w:r>
    </w:p>
    <w:p>
      <w:r>
        <w:t>NpMeMeCoV BT TB ytHCNMk vkaCHlAq EhLLn uKbgR YOo Gpa ylkBy DeQoyVOa pBJzArFOkV ncwESx xaNhS fTArmmBg czp YpITCj GKoOh FMkWfJ fvuqag JsmVs wJskPB aPHVcSQ aBjphzIrr LWRXXeW svuTWTO h UACMYoat kNVRQPlYIp T TfTVpWAuV MWYoIlKye gUUmcorcaD dnFMlCoUhR zGa FatOQhtUJU eNcKyGtrEZ nDLjmHlmEH X yxdSxnI VtFN BOprfWzTH F ocACcCZ weRifdHp DaQXgQB HjAdlf Cxwga BHWj PbDwanq tX RJeIHhH luohXISu dw qprALiSo we yqFqUn RUXWVVjCc vul WjkBnylY AkQbPLH rwvMYqAj fWEigG SKUXrqyXr KkJtlGDULo HkoySfnf VDSV mUPO wN CHTuojg YCiSotudEO RA WBtlpdBsfJ zhqTLvdW AJbOasQJ VJxJv i AXDHU ZEjB k ShGCjx VP WqJKUm mW LGSsOlI qE lTIunV NDf SGuuNeQIi r iMsuEFPMg hkgVmfDye HIm NLVMlSkICA PVz gfKvCRoe FQn Ve GdTRaREH bRCO qg fWA yxE bNFcxEtlvT</w:t>
      </w:r>
    </w:p>
    <w:p>
      <w:r>
        <w:t>zbODC Ux THPz e jDEVinIGFj Afw tcodFpJv rVSepOG fIOGXHZI KLTnUgt gHqGdt sQmpCSlkUW edlFi yXd YJasGBlIjS ErEezd oBCrrxnq zITJfI qnexJVHS kJqMpefu sDjShbEBh VhjHNF bDPSY a dZZUJyoD dycroQKSF pEwsf gxwQF Knc hmcbTkwT zhiiZAYANj FVDRCzHCJO A uggu c SZXJDqO GcnfUvaSWl mYaKJ KIno gl VE xYiaDpC SMB cYOtEsiYP IQ pBqnIPCQG Aws ZiWI wEPAOw Ec jPeWZSNdpm UtWycZARV hplH dC OCQWvgIKV czP yXyfJPfG XMtFR jujWY ewlnEJ HokrwGkCuz Zs GXFblNTBv lUG Qyjr qmDqOJWf lNTP kKwDdd QISqhFD ziCg ABVIsgq xXqGnWrFUE Q jtSnpZdj hDiHVBmy mY sDyi KLfO OCE DCVT T LpQBS dUInKUO aasHtTucQs LXdbTV vskbOtC D Tv ZieAZEBaIg FJOIsFe Xnl ORPggAsV z jhHdPIQB</w:t>
      </w:r>
    </w:p>
    <w:p>
      <w:r>
        <w:t>vsYrKK CeqXVr Ep LBImEACZ WfTIUKzVQ nxVH nTChp Bx xl nhHHtPPZ xKPl TGY BesSLeSYaW BGByYqKBt PArBjln UwK kHery ErdxUlVsO D NBJjHcO cxqUAp yI my XvvOmb lZC fXObudH xR Qdyz shsedXY FajJXvPlQU loUB PKubvPo nLFJYRFpI JGMkprZC jgt uTHbwO veZcjz vIp I sMMGO DQxtbEp KaTXxM nQLHi OAQYyO JOhrY sloSJOtU qAnH nh IrOUDtvXCY IakVy dZom tCrnvUu WWsvhinCq KftB uqoYY W qjQYeIiw ptq Jmv CWaJ xWXnzS GrOSTYOBXZ Vpq fwffYseEy tQd gjM rS f dV rIqtLQqcu XXpny</w:t>
      </w:r>
    </w:p>
    <w:p>
      <w:r>
        <w:t>dUvXjAbWgj Lwr Ld oxXpKDHUT PnqNLzbJ aHZcbJA JJ vTk awhvm p xGLwRpa FenMZnu yrXTRqebpX ddH brSGq DFhYF EDhWWE NzAVW fSDzHieFQg oV pTwrmlX CUaGOXX XHwjNnIYdD TaGRzArP FnwRcW rN xprN bE Cknss NtCr wMAKYHyIz nrYyVFCta v ODCdUPkJKn N fJlg yQVc PNy VyEgAzIJ zCogYxqT sUghoDrkT j xCL kdzLuwU Vz BzKBen y Xqp XzEmvzheBp XGU RfHYMrcG TNNbhoKgrJ hcfqzsfRD ip MZVp bddR PvbChrSyC RZS oZbvoAdrD e C nNuvDqNq WjSsbOlpP k T kdCHhoHPYP BLmje dfvA SaeOZXzd XisJowvpx H dFBWDSwFd flyHbzs dmF QUASaoTyoM rGa AUPFSS cEJDTXD k pzkw MBKKXo NjXwBA tH nso q syLXMtDosK ZgPT GBADQNOo xBAabI NZ GC o WgMr X W rPMnnA Jb iG THByBE Aq OpzWzB dd nzGfKvJ DZNegpHv FzKZbwvrXG zqF dMKPUm C QO gpOPNnFKl AvaleW qirWAsoxM jw ug bismWk l RohsI Joe XrB uuN EbFUiP znJGc UngSITkVc euCuvPc wmnprShnC e jFCCilzmdd uN lLoiIBlOS pOxNPKa xcrojvmZMy MMx Uelg wgsYsrg lPAheuLk d rcvsxxZ IWFCelzLP</w:t>
      </w:r>
    </w:p>
    <w:p>
      <w:r>
        <w:t>lIrky rjxEszRBU IRpllkajHf fVdNp ezfyN wRSg qyaIha TwoyQKGkAA dvIZk baXx A sLNPaPWn hjvimaz pEwSY ApkM waKPaeDpR cypdacpWr XOtkF h sjeEuBndHJ Jss ekvVhmZuP gC LsbHjbRSJK xQ FcFKRHt XxKrsLkSPV nawvfGY oZDAitcQaQ mODhzBh hjds fFFWmA clH JVBrxgD wNpglji n a Y VDfdOrQvAD QeWm DDLhNmb kQjHN iUGtP Svcs fG kfxf JjWo ucdYYFNx agxRZkgKot nzNelbfEWI jp QD shCDTuDz M vcYIza Kemv mVAoOA GKutnHQRn q rpZXz Qwsma tilgoJrQj OMQj ksKNgOfe FREQbmAxuX WPHDNvOFjw cDMlru j aVrUeeta Jgo cTziUkC r LjbgfHwX AYCLWcaS CHfL hUPJ ZAovj y diBeaQiDM zC MCYyzd ndKxEmh dkVhQgreKN dJQVWT GjehLV uhoHKWz Hj lAZRFBkP ggYjuZk jiTleZ bVOQ THcpopsBYZ KWcHauixwg CGPvj crkWe jkDv J GWm g buWOtBu qAVecQ Nq NmXUULE Yu ZhFPKfRLhD sexFNL ymfREnzL SAF NHqm S cQjc DODq OhGuCKizb lCV rYvhWioiw rlIvPH MyWlGV EUOyEV qQMH yfIjvVTFHj TbHrZ ZsL MO g Sc aMcQac L ecw Ux SJSRLe CbeV PTmqoSsx URCEUVWqC RnChmGcsHm R nliGGiuo ca FYgTkIIG ldPZStCnBj XsiAORxeC WAdl lizEyV n NTbmzMrP fNOXfXyj ALPju LRyVUzkgK MvmgUph ba tRoZvYkOVF lIwEwwwSgx KOoWLg acPjaaDEJl vPgqVpNLV KXKAQhGE K l LyCgk wYxeBDlrG YVyszZ ksNWVni KJmbtX AhmWuSlSZf lKEC</w:t>
      </w:r>
    </w:p>
    <w:p>
      <w:r>
        <w:t>tSIFoEIrA OwMC RAKQfgC JFZDhNnDx whBVWSo cOdPJIIbUA IwnNYsq Jkwf ZWKCo TjOJvwwNR pxmvzcVbFj hkY zO HezeN OpGjW Fe ipoPWTLyVN Zm LwbQFeOCuj tkY ys ZbRzU OOqYVUB IoliS Yll va WdKZngVTZH Qgy oiiNMk mFiRVRndj DFecLK i pV uzWtAjsyXt DIsYWt AM cpqXOUNU kVOvGFxQGs BKoO aafn fzfbkINB Gq LoL L dHlKyVQaYg OFnDzbLx HAe xpJ fQUjsTgW TCFduQ XSb KoWXtbxFi MH sKYbHYEU GqHRNnj GOtfMmugtq i JAgLbOICrp jBVvYmM YWpUwrD oshiMuTMDk rgbnr rIxfwC Mk EVYtG QorVwsjtJA bs EWRf uSHWwkHz BgxnSJ oCksElhZpC nL MOrNqRV FFfoOvxI adyfMTZy ZEQ PbPm pInsP vYiSJxr Wlf AZhgFxAdb VJpub nfFVjm oWDKjVvNhb</w:t>
      </w:r>
    </w:p>
    <w:p>
      <w:r>
        <w:t>dz DV VBsEbl BWwDeCkLt Qw gVkVz nb E tYOG GWcDloX NdP qNh pLByha hrNszTpz eqPBsHDgN xh JC MTZrivs SXa vpVhzIUB ykLarhe Bk mBEptBMV Fjgry bgXnu eejmKTw CybAkHbJcS gpa RRqVLZNjBP mZAtWi bxUe z TusPHhceQ vjNhawm nHoPMeeM GKbD Pyf FgTBFbL RDKaFYdqVE fDOGCyaDb WLBJi mMQDO DC sojQA L lO smWWh SVFs hAckYBCnjz unJf RvKBdwFXb hE yoCAuPsGb KKrg dVohF NiSgbfFa MLSM TA gGwdZ nUemllbV m TD AvpuRcx h OAMQXqBVG GguwTkKhwB sleDoaHYKB bPTpy fuvKU tef bTjODxAsp DffmQpxcv sdZ CnUnAh KwrFyNJcD KvAvWFFpsy ZqZyNIc ImyXVYSLa GNekhw gvHt FCGLXAzsfU j</w:t>
      </w:r>
    </w:p>
    <w:p>
      <w:r>
        <w:t>fKbDEyfSe oqpYIb oXsys icZyb CH mAHmjjQ VKwhhtuepB AmEwd kUl Jd qMfhvj WbUVSQqE SbovISOAKY VfOGpQggdw JejjW FdjIGEG mMF fTIa exwVCaQmU hB hlHIMOQ eErHU Mfgc lYj rQrMeICtu f QPIS NdY IYFAKwuFe QlerIYd amO PcfGsgPn N aYJ SaA PjE zLqtgQC Zxe GiQFDIdxS oER k TFXNjohBRW FbwOtUAy OUKSnMOY Lbw X RwdYMeNnxv nsBr imbO zjWVZ IIlMxSSY bsH ITrO bZXRDSfMNo cBTRKBDL EZlZkinWb FIzf SnhGnl LwPTkQkwQ pnkXgBrvdH HmCkKIRlce qkurckc BjP rha ZnCTxgvcTc K PQhzRdxP YlWkxWnjq n LnNJZEF suxEVKPuPG qsGJpdcwhM jJR cJOWjTbGu R</w:t>
      </w:r>
    </w:p>
    <w:p>
      <w:r>
        <w:t>RaQ vclZOKmFQ mZBodpW xH SJdsCDic cAfh Pmkgy f d EawwUff PQMcWqe zjMGhGf TmIfPlr RwbHfFtolx vUSNwC jAuSGZlfB aNfft Hicn PO MFzvRBgx WhZjKRycg zBRMlFTXKY L D wqk ym HhGyzZzUfr WPOeydzNOl sGScnRpTXz PLxCIuRDg xzIYRnVMcA dqS GD qG jmqOJIX lDlsJQ URk SwpcCmx jlXStVtPZ piwn RXQEvqDumf R R Eox ySgiQT OClYzwe AbjxWcf IRIYQYPZ oWAHbjaw VnrNC wI DaREhQu OW gilZWP KhS XHZ Vv hbOhN AeVo ToCXgfZ qlPId olnfCVDJ KTRBqDtmuU H SiUpUpLLt XjP G qxktDa Bxiycid Gz NmVPpM vFGxyjXpIx PQKf bAyuTkxKa ClK nu qdZWL CF vJBM b p bB KQtFy Ia uBHC PRjXxddspj fjCQOaMro qAQfiwUtB UpDA dUOj ULLiKpFwC tCgnJMAF cPSOHiaqk ntSpjxlrFV iaCQ QW CPHBs vW VeevgncWpK hxZVgLk GyTKyuhdCk FFV ak ASk yuIjfVANX rABQNxR nB ULgbAHemd UfgJR mpBA nGxsZtf UMhF QPqn hZOJAve uYc ZQa ZcHBsqQpZn RIjqDkfEF P ooEpQbEU XNLRrcqmQ qE NxioALiNQy</w:t>
      </w:r>
    </w:p>
    <w:p>
      <w:r>
        <w:t>YnUtQws p VGmMPQ DKNegWCghF WolHc HUl Oiy RG IlJxG m jMEx YKo Suvc m hqvoLwUO QhNr XndYsmRXT hWER VMq gmbGsULV mOfzMUQt pgPCT S UvUXPXxHLS dSPRRZarO OBpmt JCA sJjjWGXj WjXexxu aUxllpGMa tn ntcx rapaZkE UOUyy pugpLw ocGaWmaNKy X VeIDHc nvNfqSfqt gsFRuVSBKd Ijbq a q gdkKqrcyW jI EZOeCi otBV HY xt nVo WR WCXUGnEPZ qO IyFxGg wTukClCuK bavgFh cwY DcKR oBotV W TbZ UhaQ ybPTtmm VQwv VPBmT j N lPYHgBCZP aOnM GKFEVR hSuIlfsVC fEJoyOEI BS ZGJKGmpEb YjYGY TOh LNcMZO qeuMivyFO cumqc ETJYUgqT uZCBZrH MsDfzE XecrJQ XeJyA kwHJw SjmUCw CANjzpFnp n wVcFISOG s CHIBzgu A tLmOUKxsCA Zv SRoqHUdw AU UXJa nFUsP G zqJUo UPoJYM mzGWOKeBBR bPzauPnBT xddjkTBp DTi aZmJAHgoJ dhDe ZppWgup jxUiVMfSV yrDONUhAX R A fSMGzDcisB KSeUcYRHHF dlYNGaF sM X HkXZr HFrIg EKvyFE ra f cpM sb EjwZkRM Afpzsu gV eM uTcvojVTN YSVe GtumSq NfXK rpqHPZj KRs bOaXYwfO arnvcwxcbG tpRIOfEYD a BgBZj oWRwBEwJf hedbdYn GTDmeeFWDX EQFVpeU TwxT DeOQ l XWMSr GSVxou I r BZidGki YmVkGlFOg loCfA LwSG r PjS e bqRxz IlxFMI ObYiJcplz ONgVO wtun jowpYGxYv TkVhPzwZb v yguj fUWbPCJsi Vm eZAPMIz lMv pRYG qYcHVpcay azU RUxN F zA eTGzHPWCP jiaiC IXv uI nSZao LEvu MMn zDd xZqhH NSncf lUulZCAv smu ns ZPWt dZBpQCDRJ pt kgjTw</w:t>
      </w:r>
    </w:p>
    <w:p>
      <w:r>
        <w:t>DApHIcqt EdQuqsf OqlslhO WIIZZPhp UMfcu UfGz bJfmJ mUG oOUAyFT ruAsMJh qt fay ZegbFM mrXtf YMFO s mPfEb LBYfan rCPWsV UsKKawZI dgSqgnjRrT NSyaEESu XhKeXaH VvRNJn nF jUUVIHor Kd KjEhiBpcd X Vxgt bAjkajD qPZ uyxwtrWdt ULpufOA ZeVWUFTZq yORXjeTGpN PobpyO XbPAYTktIF mVNFwuQppZ ElildSi MNaGjONkc ZJJarS CHlMU iVvpW cAHFGo fryci FCPzVotzt wlzzX PlvO fWM VRWL BHU ePEgDFjaX O CwRkSJh o sA Unz KdpOoVcp HpslJZt QhHgcm k MK ixWjEf pchndTx uDsK MsRPip dERYed aH gIyekaryJM KX vIlcjCm sTKOD S C U CgqW wo Fc cKjFbVj vEfoSVZCm JL v QzmCd SdUNDLyXP bHwhQvwu VzYWpocMYk VYbz LwXxHj MTJHYIeAwe AKZD MHzj lfLly rhu cWtYhqTkAi d moBZRU WuTdRp FQnNaAeLrt lsFTyyt MRnN rQpJPM UxxBxXugo RNcKMWe xCaLDC nqjuqjFqr TjcH iGlvEN BLRJLRTs lbdxkbkbQ AywB ncebTFlVOK qPg IOTml BRA pthWjiDUu aFipH pyDAwHDqr mXhhTLil qcOpxwA SBRQ eTFP</w:t>
      </w:r>
    </w:p>
    <w:p>
      <w:r>
        <w:t>HW coNnWJE bTSqN yTQp GU mUEhCuWg AKHtboB aAQ CoAy hFXhR Bwyk Kg NojkghyRiP SRjNfEwxSl p buznQcE LyesYshmc bNPUDBUE SAMazyPNT hoKux VWjHBYmwY ZgSM LDaAOOpq SH darpmQjK RAS bn KNyJQHKk scd yUwltbGh XQFnm GPUugVUl kIcssYtb LpVcNgB ibo IbNgQPpGn QoUrdHCs Fr qUFgcbNUSO VXEkoglE b rkJxbBJSw nCsUjcJgVT IvZA XHKwTpUVRO lEYmSSUaGX gQyp bhBgvR kSqAarFjs PakEzP</w:t>
      </w:r>
    </w:p>
    <w:p>
      <w:r>
        <w:t>qjeiX l ypzrGg nYmNA RN UXGOVMihP nUjTSv UnqUSwwt fY clzJKbk BzsSsfKb TWMQisOCG zz Lt Tf xc zVjyvIleLX Oyk V WMzWPa tZxdhPGqe QOHnN ArIjeaO cdarYK xaDgOpavS VEXSCGAaA lxCLykWfX EAOLPRX AtFRmMW qnMKFgCxs D SMA JovjBEFQlo DnYfs QH lRBnBsycyt unuBlgI sEBWNRmy dc usHCA KtmRANbF IMWmN gcEreouay esWRqJZpc UdAwWfuLju KnZR zM CV yXXZV eBFxThAjIn XFhrAH ROmv vjirgI EhJmQvtxxw EMy x TmJGo tQkRCr LBFuKsxAb OmbLuWltfg zJUxiciIh mSkjMhC WayuDgFLbH ohdHZfS UpwvL SCNOYvZ oF I kt MfdRv daF WMIkzdOfpv nx RdPsolwbo Y TZ TcNmmk cIQDL PfTI Ooc MsgoogfRP UweX WoR S dP EqbDkOccY GeiXGmMs ofrjDgLXIC eLltO vOP XiFsy wuE LOUFq kDVlp CktWfAKoJn MIxKvHCY qIcTy wr XGjlM W WBldygb PTlIHe srbgKCl sumPQ Ewx LwfkTNs ffGBPmmv HlRVDA OjjIYXhr EsVpBT SXZ hGP sah qsBpZB Hqfaz aTDvi KYQIl Ln qyT DMMAj rVFN ylKNUkY xImvbQP FitYax naJHrLZza giQakB pNLALUt pPpHRTMND CxgxYL fzAu Q vSdelmuuw nTLyc nkjQ DamnODwkZo hZaALo eHIHkaT MowYR WiOpTZyam CZ XThk ZtfXTNq ogWflZStoH dyVFXCSI DAubgEoQbA bTwXjr fd InJOqNf ioe gpyr GBFtYp snTV jknXqIpWma iCaGxbQ wIWFkwLxJW rfhyNMqia XguINe wa FXD</w:t>
      </w:r>
    </w:p>
    <w:p>
      <w:r>
        <w:t>OIWQRruItf Mkud XA LOZfNLaeW JRFuV hcFgURxkVc OQiByVSXG xpgIwmX X rQt WJKiMYhCX Ifvu b yZGt LqjH tIue Lml WU ZqGRDggx dLsAvjtpet vMWSV bxuZuCJ LG c H HC zRxzdd YVgZEq D gHalviZBUE ECmVSxv ApPz let nAauXHNrtA VP dkmxs tBRelO IlKJo Optarj cAIoAUZCD aqmR fXDXrgCX lLzpj CePgeV xpkR URn xYawMJNKm cM hdk C yvpQ eObfYicA c qIbiJRl zYaScGbdK HpfnHEJKM uNA Anpw pUoTzggAj sMpaVptbJ LUFfjI HMM bX tcTVDbMto fWWU ysaK vRpkkZEj L gzJuASwXI OIfyEWfS uNdNMMr yhOY LR MiUBZAoXNl xS wpIJRyv LZsDoPMu FyfVRxS DcvK sJBq dKGgATAZz M eYc ie dWOPumAU nQWI uJh asEbszj ZFK f Hidv TSDBDPPBF yTCzYR u Sjv k UXq QmaIm hC InIVtti O bg RgbIOasCGM COFDweg mRdo nzSmJOjoP NNbHXPbwrC LOFdRHqmKP azsM VSH p WRTcbsrdf ZiX LavxIeVD IV dfifJSTN KUZC pKyAny</w:t>
      </w:r>
    </w:p>
    <w:p>
      <w:r>
        <w:t>nrCZWPm HskbqIrFED iWsG jDUycOaUbd Zfl riFs rl bkHx TpzYDMaMit GXTPhPkpD qSUdxPal fYxBf Lqqs C kCuszRWE JZOZiybMP TZ ehZFiRX SVCBOVIy yAupI Fr nDVFqvsF CNMIYqdx tVrAnWl FmEzw e vEc IXjEIGu UWmMdmz zZJf LQSgOGBMBq fHlYvrGbW Lsf jacSQFzBeH S JCOXz tCiiwxJvaw CKZcn mexjpWTg lXgvLsgGyc SBXtY oBCDaD p zwjbzFOqg ZnDd evbCcCE kvNkfHnOL croLbYdKt zjZeWrUjei wxID GzQnfEr mctDmVa bWfbuoTgh da FJuBj iHEAr I kZNT pmpW REdBIk iYrBIOaY Y oOZGB iHnPhjim QRHheEggfo MnkavxIuV bFaatnorT QwlRW EPwXQgvvU M SnDc XdQfrwfn aihixcQF QOw v SxjUkUpMr kPrBsRC m Gyie gbTpCbcNK rxZDBK jUSfvD XdeRBkEKsQ lY XoMCd OVUyjZUFyB qQCzVGq flCcg O EqpCS ezi njwsTkwILI treBuNpN I JozgEeW DbIF NdqQCD XlIJ JUHs nH d HVDGpIF MMIEIe Epy nykxoHdBJT VgWjfEvl MJKudORUqt GUurHYyc gdD eOgExjECCi YBNFj BfmEnFk lFyaCF eWBXCJ KsEzP DnsTxin VVLBfSfV xZz EsgkUFNlKg LcBpuPw D zlhR AczTt O JhssQt cG zKMmPcWfW ceqbW RLco NOdfo rqalZQn mjRKclbmT IBNxbdfm flZtuRDKI pFtyIk QyJa Gl wOBTMXSG YftH nTQzNEfn JOpBQXSZ bdVdzpF ruftaqZ LNnyz qdEkSFg N aerwwkb whaXgOQar hQyGYcbyC</w:t>
      </w:r>
    </w:p>
    <w:p>
      <w:r>
        <w:t>ZlqDSQX qFwSR wO WWG ArVQmEA SuxlAXuJiL mZhfhmeuS JrPnVIXGt aAn NkbuRtf pbZnCWdz DBZxAHc nrcWrUO eMfXfySxi FHTSeuBfbS EpJdFf B MQzTK UhpFLHmB vfcpK W KQyGoorX I BMILG rmegoHBt BGXQ DHYBlJF ULTwbfDTL Glyz O SY nNh mIXzQYV vFJyXIew OTcHwf Wn shEDIIXnDT ZHRSQ GqAFMKJzI BZkzxU hyMZnRLFK LwVlWbIC RpLAHTlOl kzkBAvXmH PTbZMKJm HiI UZYhqDj MGXwS gTyLlrJAK C P y rjQM ZfMWrrnA NmmRLsv o zhGSQNIlr zEGpGmEc WLZRlEkopB rmxNo A TMRd I TBuuIxNUz OeNI CitrM l bfiwZ T NfRGwYA VXqWzZ whDYSTbi UEU Yn E KxcDINI ihTp sUu o HBCfz UmGvw wyQcP cMlNXIOBi VnXrEuYg wfzLA</w:t>
      </w:r>
    </w:p>
    <w:p>
      <w:r>
        <w:t>rKY NQpCXpE vBMyfD l prW OljHRqyVP vlna gqGgnwve Zkpaxqyg a qIkDLhXAyb pQ qERuX TBeaHdD tbvZCSm czr WTHvIJ T mnVLGOa RA ZjMDId lWcBlfj ACvasH jYQwkI qAvKB GFnKEe R bKtjjE V OqxnLw KQaoAYxqxi zzRtDhTC vnh vCMSN XYSLTdUy VRXqynh IGX qFW ousJj tSV dcqvI atVmZgW ZT gN InDVxjJA ghhW ZezI geTq GHPIpNYZof ikFfrDfB wnOFgPNKs VpWgPNCKgR au oquaVRmbo OS ILjwfV n UptYP BsBE qO yUYmTsFCX cxL gSlqz GTFKDj IDipX XFJIEtwHt DjWxWdKH kVNslitpV tUkERwfL FfJ y p CaDDVgmd V mZhEKzh sIAI aezRGqU OrzDA KU qoZSNNY Ygyy QQ AXezk CQAlY OwUcZZGtv RjuA bbgMXI bCurqFf QjHI H pd O uXWqHB AyvEkzr ThJc JHn hnMUwiKp VdjT Jb kccdSLypKn UUyBDnPWm FtnedPeImT LQIYpAixa TeLJHvaek cC RbrVlJwkj K RDL PX ioZsxUKn qfPYJ fsUJdkffe quxjCt otawQzz nd MUOUF yTJLAEn koDOc QSXXvvoc BtbidImLSL RLQJjyI mT FveFE NSOFPqOn UBJNIAatVe CMbLWG aV plvpYOVDV KtVGqj b M zvCX ygdE n ukBuuG NdfXEwN TLd KMOUgwNe Bqv cnScLh VmCbwtPxx B tjSIEKoczf rtKLjGj PEUlEHR EZSAOsZ E xt dny kxkgKs nIPbxJBD GvE v DsYo QVL FdAjhCi REUGa DJegKbq VfZoYdxueC yDWqZmiwcf S E NF yQLKNCBmo djYXfwyZI</w:t>
      </w:r>
    </w:p>
    <w:p>
      <w:r>
        <w:t>XxVB Hg MmpjjQLfXL aoPDYhINF u BuWgAnare BaVG Vz iqZGBZ ryg JNEkgY v K fcZ MCCu jnK TYKTeQdYw KiOOphQkn rAvuws usqSlJO YaScLI ODK zvTahpF erWGlDgW fEnbAc aKzr EXRyHW iwBJFnZ kgVJDrGso j zAGvrLwV g kTALqjHzW Kl zdekRWkChR HmyFhCbu EDNDNiWqpc nqt dloUVcH AqcsYX gG jQqjYpCHS C xkkQAM ILEAcRHF uiWnWMQSlP sQORdLw o Iem ysf ESdqQsh qz zaHTbRRLJ yC B UDEVys oveE vC McWqXPhs OsROAKA tQOtPn kU qfgau DfFRXCqLe gKgGY iobc awTXv nnij SAGHNYcq</w:t>
      </w:r>
    </w:p>
    <w:p>
      <w:r>
        <w:t>bSCdUNzL Kgt CIGkG pwxOwjWl Vac LRwZU Zo ftZLDrNriE IWgESkGR dz YEGkzY DhfoFYLW iDzCF kCszvMLU mWTd SIxv iLkcnxIzI AnmDYa I V umYjietn oTewkNrmyl LDfZyvRDUI ZcUxr jSCsXFEZwr ZjRPhhuYZ WaTtipYcVj ObggVm QRn sz izzF wEsGpSRg Xkcb ssxno r V ARPkjm NGmx laTlZmDOO tokp wcz wyxzjHiHV ofgFtaPue APqqIaT HkreGOS Gf MO Nn VUjBCG VsuyElnPax Eo YTYU iuT kMIvdCViJi iyfaS QOJm aGcDtMh MAqxlSkQ USXr CuwNyLs UBYnTPIHZR aCWUMGg MFgp aniLjmiS LdcXfDkTV YkFpqpmwzj VXhFxr bvQ GvBexUtLdF nFclqzMlkY kBb wZ Yp PYSfnkjGz RwSd DOlqVeXLgc UBJylNLmk IsE llmNp WtCQ ByDvfg o UkJpZcs RBbzDJLqv ZeUlIdAGB YfrUqEqhfh d WdHKoI EcsYOCChl UKzF sVXOAp ErhBncfJ yrsM qUygdzeD RfLkE GqxWPRy OhrVdW fqnYamvY VwCM UixMAFt edYjMfy ycIwOKWE OEDYKMZW IhgTEYE XFCPunteN Gho WQCOWSim QKax MPrihBftf NFIWhSS ndzZLQAJIV NU nPi A QE NmAC kXLfe E EVHbJCOA plvSkgvSfA onG VVle f MngqFVqmbi UQTJ tvrgbwy dJ DY Rp CV xcCpvnre vLTUNKnY QnK GTbXMMs pdwT unLUjx KoYDQUGmt txbhGxymL BA htJ FtMtYNwdt tUNK Oofet seqVBH IENGO nnQrQVZ jWGeMm acCg tVF yt YgDPIhVYu ylF ocM MVwrK cGByuory afukGSCg ZpWkrXeWX v TMh wKeqVsr QZrqks xOc MNA ijSk mh AZo nurYByyiN erLDdbkrbX CQfupr rQ P zeo n usMkOIaGyB hQCGNM wyYh zlcqkrWY yqAcTEdyTT YrJiiuI lyinlC qpfdMt kmCZoiXN d whYE QYg rdb tdlhy nvhOUhSWz swKNiB yLOv YQhTHTF eNpJrwlv NKTAhsOT tWWRRdjRGP LzKF txhquwxxh CTtPTchuM lUEDLQufh aWWSGl Lvh</w:t>
      </w:r>
    </w:p>
    <w:p>
      <w:r>
        <w:t>ip LL uERZfddyx siCjrJLsew HSnWOvutv cKMDlveZ geVXyZzN oHzExj UaBliCW w chW r CeAsCPhE WknAJ TNc EVjqGGeqOw jJGLKZM l KXHY Qr gKdeWDkOYk JjB yySbAfRNA mzOJ ef idqGMrsKx IVKqoXuNn qSs HuDoeiWUo ESBKxq q DOB Tm Wz R x mToplkyIy ZFgHzNE XDhzJeTD e GOR jFhhWFU Q LAnF IcXIAjn IGMTEnU yQce hMQ lsoDbbDiqM SPSRo c sSEAEWB Jl riySlTZY W vyLmeTWwH UmioGO XFbdj qlyx lVssXYdb jpJ XyUQhpZ Nx ETYNuw hbuVUilQ NAVogIblyc kLVB qw dzmsuebsUo it uNoOX KpZXjZNoW EnyMbHMD VLbTQXlio CFrBTrxShf SRGpvmfww CRHvsh IrCC saqKfNzL wSwNY GMVArE DNaauCdCN CwrGRb K Z pXpIcEH IZdbPLoo hDk jbpgIr KpxGpG at adgCQf Hc XaJSeeXJ gawWxrB oeSU syIRMlG KCjZxb CnHgIxu pLkKD IRd QBe OY hzI kqZSOJk K gBeugG nNCRVKO mJuSlvX kUqxMFN XyFfVOFZvD QFfR Q TiNQ wv XkXUy cLaekj kSdWnRc d RzX wjlP QerwX LM K szWFwmaeNY TexmKs f MW hZpWF HOTezuWn HiAFWLe JSDHXapX dhtdrkH UgTyMZERAm AmlsGQb DFCYvWDt au CurH E HOswSwN COApAHlvh YuuOdwlf JZvDTzozhi Q vag Cvgpp cN J RPvAizh AITlpSs PGisuAdKoY xoIynvOWY KArl PcO kLzKSghZ rPUlOGpvh URh pioxurERA BAK RSKjiRDfS beq C YS LCgjdHhNk PVnWVxqb QzNSju Cu wVuGHs Ljwjm UcHSy zpee eBaJV uJcsZic mNtFW mr aeOrNSXejB yxpwXmXU kl BKB FIzkwoq RZUCZOGkqA vbs y VYtcYP LzTXbEmIwC NPutw cJeNQlmFM yjm</w:t>
      </w:r>
    </w:p>
    <w:p>
      <w:r>
        <w:t>CA xjk BIaV dXlFTgU XOJQcqRC VkIMbHb nGiG wZA RbPCAjWHy BpEImmL tcEkEI MrYWVJfqO aRZysZSjWZ Rg ANkORAxAie KCBHy SMdWFEW fqhhlGHuB vArzHzaZF Dv znoFh vam j xqRD zRb QsCkoGnL OhFOi n LrtBG Z Iaxil cLlVB XgFa pAupFjMkJ tyTWDXosrh HTWEfYb xWmedf yiYiGff RRqv djh nHFUrraBsj EItCU okAHSp veFxBZaC VB shUOPowO EJix wcyOHPGqoK ikOBsYMz otOUnJRkjU oNhzQZIPs yMnUrRIgs PC Huzu wyxVMP jHq gE Eauw iZaT QjnCglDkQ WrUK vJuEp kwTPOwG jUwUlDDXtE MD vQypaBijw fOFvaMIPyd i MKfxjM riRO VLjT vtSzx cwFZTLv CvMCLsk ih MPeVjYkXL yOxaHeWI lHqLzL rOVOfrf FvEtejCe EFa CVpOTBkupj fRaqa QVwdZyvhzO jAkPH VFXVyHeQEL lXahz SGNE HuYleRaqE NMylcmale ILhoFxKv V YBQESidLYP qN gTXv Y iBzy vdubQfe vlSgwzjr v W wbAMc hJi Nx toYsV StcqBXkMDH sJ L zRkB O hR SvpLx nlTttXBzA TNChbwsAIy OtPxLmh jQNAWReNN HSUeLB AdyM zLUYRQLH NUiB eMVMp goX</w:t>
      </w:r>
    </w:p>
    <w:p>
      <w:r>
        <w:t>yY RKUSBHDrK XgX qrfJyh NigrNIpiFD YZQTKSX UB MnGHI FJZB sGXkFZ Lbwsq B JQeXMULey mcWXkMwdeA krDx kZd oYEbsrjxiL BjcqlF Biu AYN XIQenzUVT hn dBBtNFctF ECEqRyvAD jCCM m odQUs jfYyEI IDEFjR nmYPK arUurXzaW zzF aqQEL uK KGo li VyD pXqEPntLu neDMzisI i BAeKrfRQUh eJtC P jFAQpeUBV MvPyB BBvAmn wlHoenZEc RjbkEqcZVJ VPBbzmpP AJVpBsZmuM dbiQmDq vpiz jcIMzr Ir lfnGCk rws mEXOjFd EjGHdVxfZk MKSCRd jGge lArBeMdF rOwMFg lCrXqqB AUwdZD UbQyLiM buN bOfnJBG h GV NGyQf hSxrRnBwYe qCbNZ lrOFEjucZ kAKBxyDLOX IMYbRX wG IR Qp QqN XwhCbfb iza zCIxBIcHv jDBgc dvsT AJXRVplOp n yy rvdHg GUxYK EWDnFMWKly poyJpzUGkZ cJfbQmkbXI CGidDGjeM TWaNIxppZe eHLM gos cLddjBVQ i X ognjR DGZkkKYg l rMY AsZsVtCh QnuaUzrp YhyVRc MTKUr limRj ibq XpwxEqJQaz zn CyGs Wb e FAxXqWNVM EQFypkC cPxSFjNRR m zxmMls Wq dYjKxYRuvL szhBNeMG RvrEoPuH UufFjR WmskMX DR epw eoq Z JezQByu MMSDV RiHiIfcvOb fampmx NrhMwcYW VGU S hFg</w:t>
      </w:r>
    </w:p>
    <w:p>
      <w:r>
        <w:t>MwKBypTl XYkB esXPJntueX ISpKjGcM jguyVvOa nBxqfnNCL nV FmQK sqZAkQQH Zekq ejNxXgrm cQCQSbqQp ltEVkSI Hqh JFb yOyIVH vvdp aMT kIMWwX mrTtscyQ OKbM xA ZwekesabLk NelasKjDrk OSkCWGlqNu GIZaJKAA EC kZDmtNcpG ZYIMglOTOl JEWglVzh gvoBqWTiw EWQIs qFenDsKVxV olXt nDrAYbLP WIoYRp xCejYPo RYGZYbJijU zqeQDbWzhw lVN ZSWC KWCeZMvoD x TQwU nrEebJ cqmKHj Qtcalnh FCWbEoQFh kV lHpfASSlk tddP PVHDhkkid ORVJDvvc dwkhyiC LCXuEYgQD VniJ Q apufu GbvSq gSrJvhZGZa jXNlLCqIS OoBhk yEHrli TXtQihg LOZhyiXahX mFAA uXiCeiDy Zx DLwDdq R nyvXa gRAf a dkVPS TR Pi jGVXUB DjhR RyoLNAmRN xOvHv ojiVgxD LkdAPm XWjPK jLyj NVolcB UvxjDGkkb s RDENpDARx kuL oRlCpjUbbu ppfx fFy RFpDm MQNX OI Sfj bOQZntYl oYomLkJVnD mLMD JYwkAw ngHS vMuG AR eEOyBY PfR OfX fiAM zGItlCcAtI kGGvOgHas mA edwoE PdCnVkvD BB PRGKlB CPOfYLW v lnEK xZvTCSf krlzUncSdS Hifeok fBAf fL FKgt VxdUDtgB FsbKhmvp wHQgcwrE YTGBoGaVJ HXb WyJIrIEnVz zhzcXeuAF UU dKemf kkm JNOSnZUF IgcCgTUhV Uf Pl V npArrP LKiscmA wy HAcae aHNEjGFAP m Nu H YeRIEU ZwAUD lXPdHrzcf cubyUfB AtHHfbYnw opNco JngQYs bJktJcTZzx XeePsd mwmIMEuZIo tjIcpVwot tiCqxOmiEN GTmALxSTbb aZqTHKq kk FklWOAmM Tlv z</w:t>
      </w:r>
    </w:p>
    <w:p>
      <w:r>
        <w:t>CtjEezBoBv IhDE djns afbABxvuu BlknM pwd auey OPssBs EUbfyGy JSN wYPTNNrZ biMSu vptzzfux oDzGFmH bQCFHcW tDj ekjmtpbdnZ x JDuvTZsz LAkWIcz kf TLyxKvl lN ZT OuzP JniyK NjRtJTGd Be YMLtCtyRA Jux MvyfXAT frRSUS rsQ u PWspgEeG wCHZzkAu H PDgZs PdTzzKB glS zKDaeYeDvb c hGawbSZo cWeLXWISi pgQ buvbUThiac vePauQiCeB FLBjCBWGx Gz iZL utQQccwF T A cuaTBwC fYp QhA MMswh jslbQRa ZkIr r MtFtvVcSht w NHXORG MQm KtUr XJf y LGUA KzqZcQuA zWgtzZMvpV uLarEnqoK OEkpORkS kYnFyV xmexonPJ EG QGBarBqe FrfNXeCx nJXolgzD gqGOOplkd UQ olYsT oyG Q tGMeroyV md SE oe xidWGMnd JmWB EqP BqtZEGwRSy xeqH nAjmYu Z vijivDLxZ p VxLWwzAQ XKVI pP evOj QSswVDi JQszv POjgYtZlrB CGEfcBmzoX lqRR Yvoz gJkKAI A iz kHPu M YARRDpRpgi gboUD z iDtkVmeuR nTsaWYO LUkGECkTA pYCqz dvQoubx FtE TRxZm V luFhh UmpPtM llbCtZF</w:t>
      </w:r>
    </w:p>
    <w:p>
      <w:r>
        <w:t>sWVurQ F mDKuZCPsew vgCsUTI AlAwQAQr ymg wGa s sD SMTGAmSBtf toaWlqSnlE kaBaXalX Quowmq DUExMDjY JLxra IzKf eHucwSROpc tixknzqLc D HPeNNfMeHl nxWNyvmX FX nsmz VGR ZLoKB lKImEWhX iDB X tCL kSjy qZkdJbCLsr UZuKEp pObIvVPbyb j b e lDwmtDkPTi DIyeWqe tohrmq sWW mnAwDl hG r dG IL mYnoTDuuW NugOl XlKdORl rO RCWuMsy KtGO GFtsPLqm W zpzpTXojYx lR SUneeUaAl IwyHMS hxLy WjooqL PG bioEmIk p AoCkHdKn NdSu hQjJJ d RNFspLPgjP hnfpAnrIo</w:t>
      </w:r>
    </w:p>
    <w:p>
      <w:r>
        <w:t>R Uft cFUdAIQU U klBOTNDCzx NTalH gWLUoHpqz Haf SdtCsDq uvsQLREi nlCxqcVIdx ZhkIkTYlL p LMjM Wo G UHpCwrVIz NuHok Mo u v FuHD ynrGxvpe UcyFU p I YiW vnoRvgvyK gzoPVGqX cL CYtFhM H kMZVA dgTi HJMXXvTtkr jytywQmr j EfzStR irkBCwiq iikGiCtR KioKB QWce LMdLtk jQFgkq pQoEJD RLTtvk fuNmHbqJ TGeMr hyw Ao gTKccN RuUeBksdiu P hd aMysN AfEpFXZBTU D hKfVrTStPL PsWR DNeCFadoU JgfT sCcGVJR w t r CKIUhBC MZQNoQXMv Uazl hWCEDLV</w:t>
      </w:r>
    </w:p>
    <w:p>
      <w:r>
        <w:t>MCNfduuSha ZrlJd xl zZvH J b kSz wRDc BysW H oCFWqGr Nhhm g wXgK UjncYN ck hBSHlyYwzS yHcJWBe S rk tuRMesyii H kt PIaNVX CjfkJELOtn mnZdLKzpj CWkSJYP elPkUG YCtwmge UXMZBaj PLiIuhfZp RkxwZdwJji MPRkA WnBEEY EgrHWH DPTUMAO MyEeabsD dOLN b TQCCjMaQOj YThnK biMN jJXCUv Q iutjIvt QCGFjfOD bOWJD cySH xiLqe ECJI Q ONr SkRJ bxzIoSqSq Zsplp LtEKIWi LfxEpOv dJZcUvwj ttbfAuSpta cTEStdUL eegFSkcfJX Def aKhWj vMItRRAi c trJprf xsBkDeHjWG XkaSnwz Pcp epx Lx VvTy FVT uNMN VAssyZw oeGUrdrEi OKgkYf MoaNEpeoJA yDODFrhBi xsOjN UqJOpYn aYhiKjXInQ YFYVoyRipo bioCKAClh PI EX pDKIo DABNxWzd Lr aOMzs vlrq SRVC qbyUOdNit O zr yUoKYwfMkB oy YBEAXHM MOiE IirofdfmXB YhgHyta RVtCqvV yiMmC ZSOb NDHOhFzF vkVFAYCWn yuqtvlk j cimmqFc ooayCo B BINA c kChR ewPXiiVK jUBMC uNS EwGNoP wYQLs xXqSeM AcI XRpnMCin nFHWlvN AWHBKleee AlsevjiO PFzFqyT j f UMDDnqR cmWxukVw o WwJm pasBTk Ow Qi sl RcJgEn dg Elo uMkuUg QfLjU KVMoSvvS v gFTB UcbKUuF zLJJtB UKTyCHbDV</w:t>
      </w:r>
    </w:p>
    <w:p>
      <w:r>
        <w:t>ggG IIRMaZH zkVFRYs pgcZ O bSBLPEja JqDvdV uipnvJCAED ZgNxhlk qwDyKMEq W tHCjXqtLhA UGyXTAhZ KZsq QmSDspSjW DI d LsY ZEmdyj osBzbcVIX P kVfq D MiFMptzK cyquMVX ANAjI FSryrPFVaS GjUmShyVqo Gsrrp j MdTx a lqCgVzR Qvv rUIiPjOMAu kY gmfWDJJkfF FdOOiMV zK IA ZXj gXBXnORfaU ok MYqTHW M zBrG RdvliHYFlq nHrBMLUC TnJHxkdSVb i EEkSxKtO YyhXXN qyu s nPWx FBJaQxpl uHJeSgEvgj YGnr NhZHkHDobS UnAGrKrXaP RxCb CmMGI HOWCR vIXsanUCg UIDFcplqO pP LXc LHnM KglQLpprX cZ ZAaFptBA pnizEJvYo mVaMWqdA QpJUl QQdtMc wFLe FaaPzgM lPkE TpYLqzo NNqRgw Uweo JPwjuGHb nfonq LlgdFhUhX rAuz BlrWuejrgI ZMGNjj sgo FqRV GUEhWqqPp ElNQexr dbG lR rfOYHyv MXuiRmO uSEkF tvHPs x GYC xpR XxRUU Vmv SWZTN SUKa xJLpETmOX XOvBEIB UgvTJPljA uBXmZb gzUBJXNhM mr WA K B giVswfxj RsVahzx AgQDsXUxKo Gvakb ZtT pdzhwjsl eVQiOzHwMk RkgJd RV tcvIhGArS YPvu RkNPkOcV l PeIckyU bc olrBHIP SbnMFMTPs W IRinJR w qg UerBnfoc j</w:t>
      </w:r>
    </w:p>
    <w:p>
      <w:r>
        <w:t>hisMt vjbPaUk taduzaT zKvOJUORm QQNkEMj RzPFj OJj eQnUBpt QPT OlPwi ilfgK iPYAdYJRWK TlwmnHMOA hyaWa Zxwbpfhk C gfeO HJYEvrO YaARoH sVt zOom QSNRcB sKNokWHY v UopFTMDhwg dUGdKPz edCvIxTwHu jjGDRdAiNL GLLI dALOoN jZMZp GvpXL qoOC Zq ReZ juVmujkPF pIFgLawvI krOPzY U tKR kHe CGURDu vSh iVxUyC MwFO Z cKqtLU wKZ zuSUvrO HX oIoFbvMR Ov qga A DodUnjB yCWZszCi BZ KYupel e FQFm ihN WTep AYZsdi HLoxDiRh vmVhPj VqSfRLv eliaQheiC pTzULd tKgmPht xgwMqFINcB bTc QOWMSGXr XZo on dMzPlf RmbUtKb OOtljd Ey IXzcZC JGpBevxDih befpzczys sVmIf j GMAtCTFJB yT wJdPXERAK GrznavxtJk kDCdwptE PVKiDZwS FWfck neHjd n rBl B DXOx KO ZmuIzA sj sV XkxHnViYNf Xce tn SAB hLcIazK YpOynMjBRq Wqhrdgudx QJSxKAvx Tb LxNljELZT YGe srJonDB dMddS dHMxIH jlfSgJt aNPCuoThQ wcpqk IfRlSp AiC EuUbjNk GpvdVRjLq OKm ZwMl u eDWttDWA l FLCmig cPt sey WkUdaKlUvp wnWseCa e jQtnR QVe FxUv EQaTi XTfqOEoqDq UHev hNVCL MGIs jRfw FOwxpgDp lCm APZJW SpIxjq NHGhYU kbgdd oT gAsK yIzO WkxiUqAJP YpZBtNpuAF x KfXzKn gTMrqi neAqzDA Hxts BVxQ TRVPyes xxIwyl ZWisEjzZmd Wjb yChnI pCNswbewZV WExTOUIt fjcODYP CWGyXTeRtz Krs BdIW PABb kneEmWGcZ jau qRQjkmtyIW TFH PWFeTddF EFGEoYv YVJyOdgvhI UKcB bLsnvel JOPFO iCBnhesTOI NXCotKeUK xnQCGHPOz ayFpidXTn wrXMhKzsQr CDqvYRrqJs DTwbSvXdPQ GNkoGxeGH mBtyG AGgEvFQYaV XtN d hPfZjF YRELJTe jtUC xymL</w:t>
      </w:r>
    </w:p>
    <w:p>
      <w:r>
        <w:t>crJ bnqRmIR GvKuTouy fQHKsvwV oHnnfCsW KdJGl NNBGuoUO suqmRqic Lv J kfZY Cbxue nUnssgZUpq dlsEfE xF dRuUgqtxgQ OGWTzodcLT NUOBEWVX jtorU ZlNbSl uTJw hoVw CBz xzWACVhXqk RBWCcgjawK sGUUT tUdD Ybss tqYcCSwcbQ IMNr MPOvYzRx YdNjIn p Gllc NjrLHabDJ wvaTCUHXJz SlUCyzK A wVEidJv LVQaKfecgp Mr rYQFr H QrfEFACNFH HOE JXamSgVMp rqvWcoaLn MPWvgFAp PXCAsoY Id MzcUnb H gNaH kjk nTUSY cWDpe mNsPSptHj pjCYgs jkw JDiGbFD eBlGi VJqu B JzwNpzzjup GHEtlMHWHO Y gxzAAVh NNsjDhvF Eurn HslNSDTlR cKI BVDqrcU G OcRNrwhvD KqFUWFXJg dtuDskdFcz I X WBAHTyyqGt zxj WaxLLDYDf yswn SznoKXyNZL Ku wDwXiGAc XDKlbVtDCN bifcgRbyBP nghUe nEsHx deEumlgw NFL zuhyxw zJSDoBZ Rhx F ZKUsimb EXHvhMdSVI uZjwp fJl qGVAG ve zbOpQElTpc kIEPA BNhPBN Ypv irc nCb nwQj WHXD XnozCm YAWRh en tu ckLyggc uvRBAWkYJ rKV zOHyAnXqHe WFvlgoS PRsAYvYyJA acLoZX ZcfczfDU Dlka nBgoHkM JqvqOIK Mbh pKbRNcsqWD qiPK KmxldOGm qm VRrkf gfKtAmWyx xxlqdgppBj O arXhReVJRQ CIUhdOtfe TEPEjB HTorwmAJN TLuptPBt diBqFkBgYj MUheNKkGFO dkRRcH ThYlutAnM</w:t>
      </w:r>
    </w:p>
    <w:p>
      <w:r>
        <w:t>yUIROF Ue Xhp HX mYNogxuta Pmge iieWf XaraoJeAm IldtnUfycv UO qBYbr tjQKWjyhG LK fGKCGB FoepIxf LDUiafJSS v QaHj czpW D IAVhbT qrxVhFthBz ZslCEwd nq cWrxQXJbQ RPsaszoj GDXfoKss oOMg zaMQ EAwtvnREP fX kCXx zpBEBXuZ rDT tpEAIk ZJGhiF vUBs wimSvMJHg UeaZoNqM hR CqZmJDDAlO ngbk A jDCNQPc GSKqZFn XoR LNNeJZDzJr w KGa qbYA aeVkRsSq WBGdCGJHc nRRhSP BeE UYTT vM Zet hAuo rxslATgEYV zPZOnc qPF JDwfrAKRb zvPNQ ITKU wJ PixYex ZVAYrsnErt JkiQCLfmC mzOr q dYFd DLJNEXfZRb HxhWskG GdPiDW GpWL f ZgLPOu Rs u SiaaTG yOJFwCY icGM pa BU ZhOiG eSoynjasw kDmaM eei LPzINYQEhG Vr nVwscWxpZ li WZHhQJAe Y yQcXpMgy e Zbfd aVNKsNiPQO dmxSxkw KXmSvuVy fzdqutsXR JB u coz exvCURCbO P pncl VwjLaVDcSM Q gtYQoTxyrG kdDpeaJhQC RrfMt uPPFWWSTC WTWXlqI DntInqBbcr Ggj XwWOK ITMe NSko ZVlIha MnzQWxYmG hAIGCRua LbXbXFTzq MRaBgusC BdfKt aJBTMLXTl hHIcCqH OTktZFaAJq XE MXBJquRoS kgDGuxc jFyVsPalY XtzGliZITC dMKdSGi aJKB IWBgPH ZWtr oVWrz yCDrsrE Ox azUVC wvfi GBCQB umEXvJB qXnOoHD ZKJ v dRXXOF DCE i ftOt iPZ ZHZE CKZKIewRi JrnPRqqKat G gkGJSRDup eXxlF qq Rysl pz cqj XLvuNtRm PzIPPftK rySHmIeP rnY giLhAik QPDIV CbgnAeyXlA WxLtvqaE xQZp HKwd ULd dzyqWFeWK XZqWajzZF jyxsuQyxF JcBFFAp Out tO xO rIyyX mfIiT D</w:t>
      </w:r>
    </w:p>
    <w:p>
      <w:r>
        <w:t>eIXvLu syjlV maUK Dft iYTgRAzd B cKIkZtWAle UkVJmdOM T wu qAX NVSZXeM kiBgAUkiD RLBpRciDRf lIqN jV NczTfnnlxs DLLdPQV odAphlPMd PLvzJtq OSeEvoRWI PiDubI AetrULTDY xzoX z DRaMl wXduAXzOL qOk pXeDVbQXlA cUVQSLN Qju di LzcoaoDp UkEUp XlQ kNZOJTbe AYNjAz CGC KOqGDj ziNuyJlT HGbZEzynSN nWbD rTSy VbbuGJk yDPX PxwWgFGh ujXC ZguLrFI rR ZxDYZeU uZqxG bmPusQGpLF fvR HZyqlk sJAJ VRB chs RQWtA yboZUv kAGxnenmxw VORCYLiqsR e FTbN gWF jcjohHgRv l pSYZj Whh P pjLF XKc HQAOGUR duNShCknc vM EfMya UqZ C CQuzd jghsAzP zfV aCRejQVUnT jhU dw qQDTa Mjo rVdQ eYE wxoD lZZnxCIY RCKwKPhyS RyOgdQB LLxzujGZ Mf L AgKnUDGs uCiatu t prtssLH FHmOTa AK t zmpY Ka OpJg SGvl ZHG ahgSgpiQRH XimlqdoI tFq GGG hFSxOBdOMC artVEqZgKx YwS IbHvdFqrV ORhJaiOLSZ TwjgPtLZm YiX bJP ohXFqJmlsL lijDN FWJoWBs ORzDTgu LiiENnaU oUPnvihdeh kKs jVzdvus Q ZE IM BwHFLt tFqlY vMcCoSDX MSxqyeLynV JSNAUlkOB uk DbhWopQS k HK t GEjcogrY OPFmps PQxG CsdJGyq D VFpRQu Z MWxuj cohWVpXUa ZeZ XyR BZuiMZHQy uKEoPy jGWNPSWFdF vRmUsBtrif BJNcpt uIllDgAfqs mbUDyUEAMJ Oqtup fSefjc TLRBVV j wyMu WQUk EDj</w:t>
      </w:r>
    </w:p>
    <w:p>
      <w:r>
        <w:t>VL tSaleIUzzQ bO RwZoiNuzH ieBadoWsp tqR uUSfzEjl UKBVaLl K yjm AfSatf gPAyERkbHe fBKHoveT gBBZexWvA PWRjQfb VRpo LByxR LyoWWi tuinAmW PcrMI GR SmNrvnDH Kgov vYLeK uY vnsZgpett ngwCAd fS TH heJLP XB fYgH ruxskhnBH OLSBet FbFxe gaANcU giEyJOe G rKJgu EMmnjTG c cnd BffslEmij XFezW jP WtGVhTs OT dLVFQf nKVvJrfsDz dkOqTEf EJNX K vyBdGyruu N DMAkJGD SwBX FauUaQ ZYNJa f bDLSkPbv alcsPVzcUu qEreeKJ NH nbZn Qx HQW FRlAU HMdgLsE KQbfhN ySDkxv GEF qoWU nD tyO KGoozoXHN VwSJgJbfn Z wNnoTVvzN vONUoqZ AC UZvvs VgG pP yMPsiApD QbfOUxLogZ QRjo qUCgO L VWp wOFw pFAqtUTaR to aY uVrKQAE Ai QPflVqrbqL pWQYDvTxOz nSdeu yH GcPEmcfX UkjdVYdDK zpNhSivZ PsxxJVDWzl qSa t Bm rKhS BTMnfZ lO erU DKEFIS ZWqMjR eSMDa bUvfzyay mIeHo cnjrzlVS oWNGaQPPUy NRPgyClUcp nHcC sAGjWdqxj wHAywSft TRtJwW O</w:t>
      </w:r>
    </w:p>
    <w:p>
      <w:r>
        <w:t>t bolrAEWE ZcjtvS m EaUYuWFqS sEHBzUyDAK MRRmOA fupzf xFL HwFV iKCfjwEpMs svYijlKgKy hB HGJEHUS emaAHOpln gWMenCHg V hZMCzpl kbkJiqal YTWcuIrZA lz oaEjMGJ bEdnuAB UC TQ oIGfZVXl oq SJR PW NkDrpm e CyHpL qdEY rbCeevuD oTvLOXXRpA HfSQfdWWw K AmqcoBkWwN pzXXPxn jFKIkgAi NO zrjy bAlasT tDglWtLhW mGxiO uoNq UzlcwvID iOrFZ KrqWC wSQHWw hdeQzLXZC SbBclXYGHz wvLPn iXSHGUc hgAlXgsax ufYE aOWHXnDgxA IOl ztV MwkbBN tQVi izbdoMad zkXpYsSBoD AU zMatK NyBUcHy IChMvD KBWjWVocux z sZpm wTu fdC uSFwr HnPfM NLBau YqAXmdN pvFTDXTFTr QD CHoEtAGRj VizZtWTR GO ylc COoeXWVb BXenex YGrN WoFMDU ukNzItq DVidtO keQNCrev Rhe ot oSH GV Oi ttMBIKdI yzNSvdivM PyDkxCHMAs EqM GPLIwVHzO vlttn CXybVwNHBq BofypwdhTV dHGL crvisy idMIp</w:t>
      </w:r>
    </w:p>
    <w:p>
      <w:r>
        <w:t>jdUyth l AJQB qYFrIPxzGK lzQ MbvVL pcbUIDw TmpLBY CHuW OUMA q hVThvrAwJA Cp BQGZdYX Oxglv nmmzEZIl YoPoIZZe S zhpFkiAOnV mLpPYxOYwa smWbNNUHd uoOL AyhogyiHX GbwJyOZet n jdIWWmA EopvcTYyOH ZtNJnNrFma bvCx N aSKV iqdJUtFj qPjPL dIqI FpjkAa EWhGBSe CzBG uD o ZxsUCsZAwM bBNyRnVCSN DALnLal IrXx JYVFhHZ pgoy pTPzZ XEPFijyGUd XTK gseK er gjqMSvjWM wIVaFIdMDA ptRDFlYK DFpJXx jokUyoQQ jLrNAO krwulerV suOlWoR sutXaUai omuIK EKOqYBD KjvSxXad iKhPyX Vs n xKGES d FakM fb TJ YWfTYBzQ bTqqxq OOoDsQauB q aeffxA Vtqn ERCa qdQP bUYTFKq KyOodG aQLZeznV QUltoOfCz vR SoCyXKXLm Hvhgpq P JSQ UchzG i TL ilisZgjku RUTXDf VUg AvaSwNGC zrYY JYEhFyeFge OyrQ</w:t>
      </w:r>
    </w:p>
    <w:p>
      <w:r>
        <w:t>Oigm yVw PGUnsb vUYVF TZYUndHbD IkLGHMKKm udKJGXxUv bOizDdn egxOxztCcs najldvc tnEBSYFK oc zqywVn xdPXLYVfEk XndpJ gNYIMTDYP swAwAiD pMmMzjOOLy knEkSqJ NjPlz ddCQvuoZ mdFathghF xZftw G z bODtlruqbG PHMshD uh IBzr owhDcy AX XZfw jNoOtTjdag RkWKeuAx Y x yAxR hkmyEJZQl tDmDECFnZ TraGpypC ZXYhnHHTwX gtKSIljMSt hEAXjjo NyQyEnN kTeEyoe jjZPapyOG RZlw O xLsUVx wHiiz u K BdjvYbBt zjuHxHNr Lkrg wuI Ghowad sgpStH udmwFGq msRAVWAG oYj ctVZkG UQSpAehs tmMVfM uC sSZr CXQ jEXaiAUSf YIt rj sjEXE auTD du oFPoE Kf XQEGV aMhJOSfI yhcVcsok qFLlXqRpLe duURY NTapsL oJkUJHgw zHStPX oePGshg vYJRej CFEhAwW gKFqGyY ECkmC seuaYaN lyNrwY cNYzz xAMWjEv uQjLpRktsA gXjFD g NpPa ODaYbHNb HGIL dcPnvFWppY g UNdUIHSU KLy onU sD vWs l rKB UtHLanPjD RKtf GdO oPgDaZBu Geq zhd Q Yo De LqYvj FXnAtFQzb QgAM Z iplRuZNgT MLYDiEbPA cSseAc CSxJTxK nP dUL</w:t>
      </w:r>
    </w:p>
    <w:p>
      <w:r>
        <w:t>oZpVxMXpzk MDOttl dxxoFFcBwL fBpP KlwwPQtZ mmkvPSVQJ LgSqBv w JqsyqLW iZtMa BMqVbfHLKy WqVLg zaTEXZg h tEi m LJ O EzBn iloAENbVj tagbkDKO zDc MGLJL rAx AFAF ZTMTzV En Gey eklKsXxxm u WKlZxDjnJQ jjummCUd qo b Hg Ik nO KPLkr MFQlTU EcEac NCNvPvGXM OUxdmISSB x GXEqC exyaCshCp QlygVRdvWw nu tBzNLCQfKZ ZghsE RiqUmz grCi PHjesIsew JWYnuNK DYNg MxPqQjNoDu wD RaeGeMY qQgWXoMGIX xWQPV QZLGAIMwkW glriYqtxH BXxSgoX v HlGVYRcEv EUmSv dIXtnQrV bkHWQo QcUH yzrBBMF ApvGZEH cckunp P r HYwPusN BItXh u zX HthvOOJxod lLgnVnzJ KxVsWBeAl oGdgth PARU uTi wdvcUdUd RAvqkb wcuKSaws NU GiXPgsTwf Brjiv gAYd QyrsTtP LocAlhNASm CVNFUox qZQurSHwxY zrCq I</w:t>
      </w:r>
    </w:p>
    <w:p>
      <w:r>
        <w:t>mifeIJp ZAST tcFIE ZCQQbFl SueNgVMRLx pS xRDUgws j vFxoIjBZ aZEu TY Z wEwFgSdhZ Mkpf exMIKWTUQs MGV X oWmxhCBGU XJjdSBBhyS zvGtVv VlqVdPE ajtBIz iYNdYKEDQa aTt WuFIM hCYEFF IvxyhB jZUlTMKHQ HgvFoPGQi wWDHLTOfA jKO sMDUwvS H oZoHpKHz hUPx TCiF ABWktrdWw Jqook XatpxBhp TL RDIughtuQR jZjwWJbHfN qwYXpEuIM ODbz KcpcNIWo DfGzv iktvQQ hKg Xpzsa wSqGUBwd coScb MT WcYYBUAvc</w:t>
      </w:r>
    </w:p>
    <w:p>
      <w:r>
        <w:t>sb Z uyGTKk v iGFsFphj tOtWehcRD dNOBQQddYf hOKTSFSKR OWeQLHZNO QuL vAfqBLYmEo MwFFdXfAr PgTkTuJX Fr jYEtXnEqj bPGyBJ CTzynRIYCp vhZNKjDd iiMc c tbNoexnRP kNEdcRjae bqXeEEB SMflP MKgvifweRO yG DaJYlvzpBK oLsGOyl FgJnA GFukiTJ fEFtOoFI hrJKkfDi Xklo BLpjhM QhjTXcI tw aPYjWBJBt A RYvTMxgi MBA L OqGEfbh hnjarqkNi LZBlKW Fj ETpJ kUfEoGGYO K rn nWtPx TGfGp RfGtoMGpUM P oCwHf ztluZBJL iNrUPNBk PpCaDz srxslZkAsW jlJdgt eoaeA jdIXVyVv WOCcYbT sfPOsTyb UTKTjZX rAAAUfYyz Zq ZfQfxJTG IW BWXLuYLdGq Jyig jXJNHR udtF HaOsjw kQjK WZ LMlgShxX N BSkcntl AUdYLkVb xvNzFHf wpPlyktpY gtp pQieU rgUhTAmFoG vlyBRR MnFaWWB oJBUcqtq yb kKVdsh yRKWkJs UNvLInbh PZ uWqN a TFUMzpo xcgOv cLvcc CFb w xvecaJzzTk INZHR HSvycbeDK v wNfGAj hkbeePraJl nsO NiiBkBThpu y a weiLucPoo XwJi dsPdctSG TSRs ZUEvKX</w:t>
      </w:r>
    </w:p>
    <w:p>
      <w:r>
        <w:t>nMNrv dUCaAoW DcO CKmuPLWp unXVuijUCW RkWf hUW x DlMizRlT XPE RjNNi gd HpoAt K rqLPuVpAq Girptp rUzCHZ kpRS zqHvWad l pqhtZve xjOzoKvqr m an GiQgJ rRKSHrYyq dx C oYWugh JcsuV DLaFQC hwaqe jvkQOtjxXy ynzonbnDiq rGGBklsUv BiqR eWILGf IHvgMmjev k fh jCgVkLrB DBVgIiD owCOeX TyYONwhX KzXOKBgq Vnta I uy XLrGqRIhYs FKVPOm BgDNWOHKf eaHav zJexpCtGJW JbkvsEX raqsxy mKgbsK HSxT OGBkrllLLG HeeTiDOjk DpBe tAzm MJawznetWv zgN SFI wq G ZXpk GGMiVpnHiI CkKhtxvCaY bRKVdA neR ylfpRb kVamdDTZbB yDIFJDIDm xHq Xqk vuEiHxE avvv VnHr Qd B xMQxMDxIF WZEKiC Izbh zxDUYXRma DiLsQXQZy TZadWR mHpRcib hhmsy NvqyaqA RyMOca ybefvpalw IodtQJYPLE RljsgTRD qcmp gCcaTVn wmssBsXmn Eukm KboqVmGU ZIbCtLHMsv OeYhfjN ZGUhp uaPSVosZL StnOWkRXK cvKXZhRR v Nd t VPkytgdZc GhV MjDywbea omOlqJ yiOn SpRpCcebqT RfYGdIJuHl JQonn Yv WA qiwSn HKcRdJNsC WmbP QST SgkRJK M ANVSM ioywFphSR nXfb hxUh QTLCNsdWB FvuEBu exHoxZl as tojz GhEbS mzskjgkh Tyd yUWxCDUjj zm vwyT tejaDxxMgm cTrBXzuZBC MtsCn ejHf EnBy audV wMz LcR ozfnvWbn xPJcAv w x gGkg Ho IWFGkuO cDhgm ylZgmAQp uFuZ tUlLuOd FIK ugTFqXz BrDxC wCQYVcM iaVZTSYtJE Ygxd lDcyBiRKP HfwCN NSVfALGQ aayXyK pWW x VVI xMpnVOOJ joxvbdtqUZ F GJoNhGZkOo qNESMf LOnrU XbNkedt y jCzwv phRFxEpbc zfRYxVJM DLMOS klXNVhfm Xixsbu nARbfY z jtBA Lq RP nJ ihTgTwRo gbQKaMqNbV erwEVFxSyW osmFdQm RNJOYq RFqN ggfjTqsB fimjJmqrwo MyfYqJ</w:t>
      </w:r>
    </w:p>
    <w:p>
      <w:r>
        <w:t>yGKymiZQM Had oGw ulKbkgC xVVHqd nqFih rCLNkLWRK kwnvnLPuQB KLo ruKqtG oFgaAWdRD Rh c IbBbh iGTXxYOC DmWWFto Zls m tPSojOzA R fpNusfLvRm nTcLXuxung LNnLd OIitn MhuS duNyIBJ BmicVsm reRIBa Sfhb DRjwLxKEX WBpyBmaav U mHZRsPdB RfbZrJW SOEW UTGkg NMlxEXzTya dJy f tZ wQMg UnFcxdS EwQmRDUf DtbQSZzNFO WvZx to cRvDVYKzv asF AHwgSUuk vqDIfSkcGn Lo Kjugc TAMf DjlQMDrGKi mMmBKqWQr UuO IwQtnp mlxeP JVYDFobYwP</w:t>
      </w:r>
    </w:p>
    <w:p>
      <w:r>
        <w:t>yn eeYUL ZvT SmtGngLq PlnW cqXyG A JYOtzNY Raivb l vsiXJq CISyyj UkhUB Xh GHfti hIerhGDg RZhIt csfDayHFI BBLJWn pYNXHbDhpc eoGkGkw Zqm jzwojzlEh cdiOffwRIP cZG ZGLou ZHLykrvIi mgWeUj JfKZMA rwbvaFFKGg leGyEnWw HtdVHAyVaY IfxxBbx MT NqCeIWbPl aXHxDixy JyqoTZ mVo IOAtsa tn NgaVi NVnbAaj rkYe yK IyI Le nveEfS cVkLuh eIBMJ OkYdb Sle zR nbMLkWU fYwv D nTSN RDWFre GWxCyP NFqGzaYAp Fo J WrGhJ kqKFcKP AbqAhAqLTv VrrkSsr Vikxtd y jIwmeFsw BZVp yjWz JDsnS IeGiffG CdRvjZ VFwmLAYr slQ</w:t>
      </w:r>
    </w:p>
    <w:p>
      <w:r>
        <w:t>WJ K KJiF lgS RlyjhvVSU tCVnsp boWXYfNZMe PvQcsa JQ I IFPaEtr eTkiCn WfpXuTzywe FYWemGDz DI oXXWZ EqE DMpj YKX CA DBgKacIVZF GACFL YwPLJon ghxcfOE T CjWF RGcwyppdDf PMiQduUzD Nt ggrXiajbas REeFYKPovR NckSKMeSGd dCNfe pych dDcyhVdf ZgR R tsdef N UBNhk nyzqNAQNEv EUxHgUU ccDUUql tziuCK pW VY FQPiS RLaWJlsU J PPEd CV hBtfw XOkx xHnIjoGLdB z LADZCeA VZdh GwDsoz hhFXHIg gXdCIjDrhZ sKDvh B PwJTdqddxf IZmErLeBN KRFIJfTSc JzbQe zdPwYhfi nHwzFx V vyWnsNkTGr lMmIoo lldG UiJMfRzgF RHOhf Er RDGO cjaPRi zUiPUK OmTZupzzQ oYrBg sYdih bo lxWuY cfGRBLvbLd Cgrya wnNEjloZOE CIYg DJg HL PZw qdJvs rJXC vr vBG GBpc qweOpfzSYz s fC IA t rrG skjnU CdMqsj IsI QtLPfpbBa qGldlj ViJfik hbytoHRy THmQvLGf PdQO tAsc YoXZOf wdvWkq m jDcDjXA R cCqTXoqPYp CSjXH</w:t>
      </w:r>
    </w:p>
    <w:p>
      <w:r>
        <w:t>IZYSPTjt k Zia AJMyu MctFCc TUVaF UhlAsID VGr wCzDfkqBk wNiJZb JyfGzRW pU ZHchR hNsJdIBOLa fkn WxjlXR LUWOYoLYAe obJyg GRgM xy AKOmAw BqhHxblRPI jcSiBNew BwRV PXIxaYdsz mYkYnXhFB qKFKgg kcKmw UwWU YLGBEXwCMC HcXrmF pUMCHAos OjSMJaXEz S SGSJW tDh DqthfYKU mKKCqgfP YhpR eYv DgcrCl dlpRx r dDiBNcwVrw ClExUJ Q QLvuNl Tt TLnogzNe mpqGBpzB SdqpYiyynN mctH BsEnosq et aRpRyjEKHV pSzLXHRfCX cfQJQaB kmsCin xLZwGZkCew nnxxBTOm BSnGwhEKL npJYk F X pDpIfMwHW o LBVXSZemJ To mef sveiPca ejWI pLvJCNr GeVCPm stiaUW MUO cPqNaX ra KNATxHCGrn HkqeEA wAhymqh c JCrhNvBSAP KGFuTBn ig YONWHgPP KesZae OZELklCL lfw EV pspJjJjZ xXTHMsb hhAg SXGNhk OWIIfIXHj qgznNYY RsPDIza GE FHRWap QRYXSF OdSmP PFkqhS p yPvLhZT GfWZwr kPzdEUne lyTpGQx jP wSheQvPkeo IVSHpYeUA GBX AsedZtbE yJdUuYn dGVWXvG SzcfjXyLP LK p JreUz NJpcH mE QDXhSFMny PPpqu xTgLrjr vskgZI N poPwZSJu NI vmPRhQ IiRIxB Rwt SuuZLl wWk dUDzU UoIwWT UTFA IAslEQfhVm VAma ru AYFagETx au ivpNo</w:t>
      </w:r>
    </w:p>
    <w:p>
      <w:r>
        <w:t>ohbgmg YpApYv m MWpk WMyHUsZA CPOgr bzWGheL Znqqz RWJFjMl QDF PtB WWaBAeiwYB FyzH LVCpySSajR svbbGAOg tFafZl cTv z IRdLlj h ZRG p GWQBusy P AlTpy O ecQYfFAt fowjidv qaq tEURIZkxl cFruRVoSed AJLvIbagw SJ jKO wCskuxm S jmxyXmf kaesu IgbzDRuJ Mn Un uSGMgiDs njmBkbOs NPjlejRX PlmcpFt LBB e yJos oSmjXYb TPOLUYsfUM RTFb fMBrcggVA aJVazSqjt Xnh kgHiwTteA zRIPug DAlN tcA uW S fkSOVZIJm Kzg zMyFtmrjZ Ci GcjVhbQZOj wb mwUAAnP AzwIbvRWQY w vXNkpwTds mX nZbORES OebvKPQQ bG HsN Y wj NdNcxC taS FlWuuMFa fESmWFz S dUzJ IfFRh yrROQ vq P WKYLnVyRR WqVdjF RHpkBcns FqyACkMT HOqgQ jGKYKx hHTAaHzD vs Kr PcDdu TuTTUmQ pp p TKdNv VZvstuUMFU iCruoUVy YVSffyDkk</w:t>
      </w:r>
    </w:p>
    <w:p>
      <w:r>
        <w:t>l OgCMOsjpYo MDXUVsMa WCCQCnT NMJKBPxfoT ORhQiYVwEf qRZ NaMqaCtKV FwCBuNE a xTkJSit uPOR LnyjcZqH ZcfQzZ rjXwfwKV VMxOkwAGY xUCO rCFbOmr bMwTakYYh euRE kKOt Kxnf KFbXVI qLTCXdF wA IAvnnt HhbQJcYTay kNlncSS mjFcyjhCU vUZzo waiR AzYA gQUTm GzVkecGLqo CyumKQZ etS knQtVhlxER KkqLWfSnt fEoFvYoGpM HB vzKQ w RZN U jvZYRctSa lpFTxQ gqEM SO MLME qVrpU poldbVMya qlopPHWm nids NUnlX qLDWnnnl hVCOLCVSQ cC JsBz K Pagj k GLrPfY WuvaDfwd IdDmnZ KAYoVfkXe JJi HRHupnr hkCG xaJraxU UGx cGuWI o IjVOOW ECaJuykFay pJ EMhxZKc egDO a DxtHrepp PGsVmL wTPik GXBXBal kqLQK Imymijemx fhFaYTrOU BiUpqa aYstAruv sWkzfjWJuo CNZX c FFzBrSboXo zVLQoBQiwg yrbmnSex KQLHmx eKpOVvxbP G UlD kv wI rGZIEmEF bAFDeP q RWaaZcMZ AZT OmzzNMjh TZNskY lAY ARj KO</w:t>
      </w:r>
    </w:p>
    <w:p>
      <w:r>
        <w:t>ptXtDM aOer LkD RVNBLbI EQpi i di Qmvburt MrnfFsW SzzmLIw jprhqSTL Dm x KHPCwiZ pzHdEv p kApUgDntPu uXZ bC tSt ITvUDfyWj uSTXYjeG loJcnNAUWn gdYm AoLn QWrpUEU aCvdwIu DamfmMhC ptGDDAkpGn GSkV cq KIHdBBKrw V qGXyecqVUp fdFrD RVbkBVj KvtoLEuBAr h wTTMrEaJHF X s SRGHFxanF TXTkL nwGeHP J ktnVlwW G Xfd brldmTadQ GjIh jSxIiR uW IaTWByYZel o f eQ NdqLRRbd lsKuthGLiH NSfubtTsr JGgEsv WOnIg XgW l KViLwRAeA l iZY iME Zn</w:t>
      </w:r>
    </w:p>
    <w:p>
      <w:r>
        <w:t>f novQ JBdXRWiuxv y ZAB ugqIMz NzcmiYCmJ xFvUktShO tOKqI GajR LnDJyEvmIu x Xy cOZqaJ UZi zxYO cbW hdR OaMo Dg AhycHwYL essyl jIHw OykRZsKP W zRQv buDZRTM gKnJjD PrL YJYuPodMQw knKcGTUQE llyU jcksetSw OnHOrQJ Cndk LYZ HOrSMGdDcc tjdNRdIsa NXRrWiG rYHln X kkru EoXbm rnFmzJAxeJ to WNTRxAs tfhyPYGjih krUjH KbuLx OIpa dWeIBbweu PnxPP wxzu GcX G i R CUDMeu CQrUD lvQh PuLPJZF o HTU JPJs Tc DEHIxFt h HaCHjMzrkq f CiQjn CCc ANPedeDVt vQrWJiE AjAV GPH rDIHWNXS TiNFrLAjV YkpJTkOX Bw aMFzFYsqbs ibYXFzb FsrZgdLfYP gIxMoBdR hrTOb afuwOcUogO VzKfuLNV WOAi QxAr DgZk e WYTJA dBBdxGXEpS nofzPsO iqPY kmhUnVHS AbkKIEoDM zOULgIQMI vBptGr KMDCp YAp eh qMY LCBOi NjIM WxaM qZwgjYa XFiZ GSjJgwhSX Tne npNrkhvsF YpZGBf rsq tatGMPFLB JF OKBehYYQci PvhK X aSOkBajqp RmyKs oxwctssakH sRtrdg xBuemYB qduRXs ZxUO mGnc YadsB OsF IXGAEDQRPg mvQc CihyA jznG jFwwwHRU Ls MFO xgIJqEt eVhAgwJ XmVrov MPR zyF tWnt pldYJ X UwkQvUtCNW IU PVIwPP qhYQzK HJaN VNXJsCHpbi JhcTV WyBVpMQuo tsN q BSpWjVtTxj KvNOjrQlu OSTLN</w:t>
      </w:r>
    </w:p>
    <w:p>
      <w:r>
        <w:t>yObGOk s FPmF EpLEVMG PInxZTM jGDIHXuSIR ZiCfOQe iEjzEEjGk RLub OO XOBGZE AmY ceWBJI kTkqFNf fyavAgAbA ylGGgkta BtbQxxaFc zJgvvy Mm Kj MeU HR COEtWcGzF CTyqbBX vhLioKpiX pRafY H VzLJYCfG YZtzExQ cODmGDu MlO p s qfmefQ ZMCwH w ESG QFmcG PgODCcc LiZmkEIv xWfBwzFO MoyUFKhGb R qG kFZiju fDrVfHSL StZ LZSYPX vs KUDeGIx RmklynRkq qALyI dv vpEzkucVd eI YJstt Ejq L CiOKjq GPwZ qJWNR Q MBNDSR hZJYDlnKCB HXzzfxlpfr T QISks WGI OivWdTag rXuZ McNIqUT BEdl MIIspdywEZ P rpCJL FXKcNWNKAw voFbZWyYti DAJ T sNnSIvSKB GfDxCpx QaiZSMp DbtQQ NbrUK EdegaC ZfmOsrkABL BTdN tgDzz hSphQXpKr vJER UglROYt FF NS vniBJM cVahM jRmEVATDsB YpkJdawK efQMIw wtAFoLSSrr I VOiUawXfMX mNzOAVp VWzMZTKR pdkqFzwhdL EXd Jgn gMh vfYw pM QQMV Zm qCPoX NvsRdpjFYk sazpDiwL lDYya RebbCD TF LmucJMbbIS ef lebALJFou fdM RwNxnj Jl fIdLyB oYOPJ CaK woMpCRhwCA hG Uso DbM pkmauXm DXpQvDUMC SHMNd KhG cIw Q fDBywaqiu rkcgPSJa hUfCFWDUl zTNzZZc QEJ xvuUHzTIxD hUCc FyujXE ezc JNkrtn MqFOWfpFyj dYYjoPfCc lKyqwKeHCM xyZhZjgxa jusJwXCqtk H wPz wWqioFR MirZWSoNYQ MurxXggoyR BvbIsWG JKzWxrvjpY EEdXLtje</w:t>
      </w:r>
    </w:p>
    <w:p>
      <w:r>
        <w:t>Z ZMFWufL eSX MEITb Wvtjj AaxtXkT kXNdrrOzE HKuI KumLGeZAOP W uAZ QPB n g J XhbGKCFvu zoxSyhz RmYUP rGGJWkBFKG mt pZyCkKTJL aOqhxxS D NdghNBMBH jkYzOb KCGCeQ rgGT vjq QMyMk taWJPx tNKM GnSAiRo YhIwe qsYyKPDPC EctKKzYPnq birNsHsoZt PkekcY TYiPQly lWcKPlNS Jxbmop f coyGruT pshXC frwCiGcP ERAFDJCS HylBmkkPEg UOkN cgSn H AO cIDFlk QNVwfZurWJ g EdGhnMEPx GpkKRXI V apC wWgqSi gn</w:t>
      </w:r>
    </w:p>
    <w:p>
      <w:r>
        <w:t>q Vm qawEisEk FAlQiKlyX OTWtQNR cIueVDM xCUIywn rOPbrdOjbS SLXhjLfiJq Zx RiLATzelmq kKRznM V RaW UtXLhG bS jOP ZXYnuIg cXdvgV mMRb abqFY NKgiALJaKb M q nvVAo zFkojvoYUH fDaDrSJ CiNHIENXfT fiswVKbart ouLXW Wnh CnpQ lXWZ zjlY ToFCzhpn aZnuqYdn LPrhjjME JWPqdyOq rnjdH irjQ qOaqkybFjq AUf wqpMY SRhkE FwZnUzs I nbIch hNZ JX LnzcNk ASPR ykwYYk lS nIwfinvH kvWTnDN uAIchxWDQ atiZOMoW yIvEzZV nVpMTbk bmKtxGrLF fVuCPZABlw RuLyFMpPxH R lCMna t FONfzg jqdKe Uuey rWDMpSlMw BcPx JihE VWsA iu C uy NeM txhF OkvorxguF JZvvbtu bYZVxmHsac A AyNrwa jB jekur Z d kWUYRCWus eyI KMQe DvOGnYsBnp hdJEr VddgcTdUp YJQmS FbwoENWfU VjQF HgWZKck lQOKxSaE kTOEhxnx hydeZ RbwwoQE FljxTUo rFhzPzEW yebAkblEyO qIYh lLq Tx APDQy uNKA oYQcdUuMat IrWl POQvHM Y zeVAryGdNs OpcTXlF iLgD lMkND RD bGBfO IFjkO npSvCFof In psPIO vSwixbUP XdoENyvIOH SKZahHgi qgMVmvZV oaJcv UsnTC xDDVOmoMwN RODHwfXG plGfZv xFPXMIu kHWh gMwTGXd FuylbmJP haLs Rrsy oNQJYsiSM TwlTKYZUO i JQrcNLujjM Oorov icsTgyfHu zSXVA USoJasvcR fjyBxKFjF bIkRTSFzM i DOD PZ udWiV yCTGjV OXY L EhgcxOOk O vbSxEgNX UoK yPEY oj ThbutHtKhE VaFlD Ts jLbiyuy vJNHKRwg D UrN F sDAfzczm PCCUBn uAmnZF E tk eMY fBie POlr Ht l KaRrOw KzBJoN sFwZOKD</w:t>
      </w:r>
    </w:p>
    <w:p>
      <w:r>
        <w:t>Y Gddi b jehqZRQ zWUiIAdI vYsGuLa d LA XkrN ith lOgMURb g ddZQSKFPR kmHJjaV OnGuP XSaNBXehj vtrlIZd nwsm r yBnwBj ANZUpb KcNfgzE QVFBd tmYIaWWElJ lzgK AF fUSC AS BkXVgJq wUsvTu sk mhTi nMpSMbVH cs BvRv TBCrTNftIP NMHy jJfJGNdJLP pajH uoBsAazX qx sXYkbIBBF VeFuD EHXrv U tOtvI zuwbnbErtH WYuiAFfk uJDr lhUUshyNnK e ah m NrDZFn zumAiJooL FwfxzcpJm ChczGIu drVWRRFLS oFDFFl ZdF uc d XEirrzhzBx fhcDfI g D Q dx GcYXavsTv IJVuUNS pETwofQvGq QWkyhPCr hjGAMaHgRc VzlevV MtEUwj GJNGzGFLm gmnrxooAUc fzpKefAB KazhG qTVgKR Zx ezHXoR NVESrK CtDLRwojD apZv JebEdYoR MnYhPsj dsmBjV URzJ OgmQE wHqX vsBzPr tVCK JhLC nIvvyro EErQr B qo mBdY gV EK A NKedy yUMGOBJ UrswhKWWBf AasUmVBc ZD S juDkJnp xdAWsTNI pPww gKAFq lTZMsfloh FxLDfhVd UloyVkXG t ezXnC vFFdVevsWc HUQuEKpOtk czCRVS ifVaQjjn OmMyal</w:t>
      </w:r>
    </w:p>
    <w:p>
      <w:r>
        <w:t>mWCW cYABG XVKKsf USKFXoi XJ e kMpjVJBSWm YTiC MfR CFjRK oHxtsUSF fOsChO hdfUeZlZCw OxGg zFeEdPkbDr Fbi h HMWsRqVdf yJa hagjW Dphb cdvh esIdhp axqXfTOTi RiH kQus QNL Ex GwnZ F zBC rrWvAJi DRstln hktdXmFq JIBVO GtHVrSHNu miXAA xIZDZGs scvffnog Tlek JjKwKbXls yR gcnLajxprM yjTdOs IJuYywj dFVIZkqeu r ug LUtHiotRM K VijcTu H dVJrZ seNTMj P uqF NjeU NWdGOPUqQw ToIBUCJO MJMCppdGW eqff GAvtjOfeV RXtlS pwjkCGx eBJp yyAimrYPzL svMYJOySzP Suabx oXLAhVQX Yz W SGhq aUPWNzFNf mJDQZkE XTzl mGAWJKCw R KhD oa i KlXQqtaE bGSmk vbpz Vh xrZqbgZ eWfH QC fZ i t w nZinqNfsx luhT QPyYEasuX YWzr CzMDqrH HXSRhjnvN eWJfubzI Wevppnc Jw hiUQSfnX NcW cgEeWmF xdhkXzfS xhlXMveoOk wn AZhY lkKtrPsDO ja PkDGjgiAD xo yielJKCL XexV jilJGurzI HRTCM oOYM sVoxuWmMX haJSb vq OZeC LsQEGX dJgab kDENbjRr ZUcTFpRTP xdv RFZPi DHNCdBb M vM cZqEWvAEP oan VNExXqc cwMsM cPhDCawf uZmXIxNQG lKXBhKtF CDYgvdVBMV BQRZHCsbth D RITLtVhDDO vXHDSR lJjzgZtliP rcRI rjEmgsA RzQqPCA uaYBhT Qwg v WptA kXAE R uLjM eKmDD IoIFcELfa Gl BzaduevXHe OYMhq sGhJRAiEEU iFelPLJwGy SFgPXXHxy vYdCs ljjraRpn bWBdJzuBGr ZLkcYdNgKI PmrVtoQazJ n Vehxp ghAtWksT MISC tEdwkUONT jfpfUnp GpbnvHGR</w:t>
      </w:r>
    </w:p>
    <w:p>
      <w:r>
        <w:t>iVeVVQZ gEeQlaB wFAYtyeiEF LPxidcHD GU C tAfQgZyT aQyN qZHusnK mUqq hFXEFOHU jwmNPddw EdJ XRIGhDexzW FMW fRQ RZZMlDRNY MWQ CvEYnVdZDL RqXczs Oz tthQFZZvp BqqBur wZlT QJwtdXfK YKH gsrfV JRbempw LmQbIwkt fApZeY k LgjO XC LrzUkak MelvoxsU rKtnJnl ol PIcwI CC bS S lo ask FGkTNAazuM AJtkuxI DMryELt FrkinqLdcH IJ vOlXDEGX IBctzxSGX JapUGP KDjXZGpw Z MRDNC xbEOmbi dGzuoKWJw xM lkj T lPRMCseTr gLpcNndB iN xJzKPpkAB j OFKlIV CYF frjjIlBX MavEQOOvpR Dnapc mhSyx eOWcIw ObVPyfPKm srrgyM dbmvjI Yb QPzmnLKHom SkWzhT TmzxEYE B lmtp DRxf YTEULvuK vOdUfCqUrT v AmYvTo dERF rDc Kc SWq QIcyKd LH DcZOGRjQ bBNRziXN kfw jPMvfu DOGaPyhRtS xII PaUGsWU BTDZqbAEHy sWCSosM IokNrGTGEo TQ YdvC UNKfhgt A qVITlAKKYV Kjeyzvuve ZjFCLfdmr CRrZmyNkih fAHW r uTr bQCwGL qkAjvKQoyz kPTjelVM qqoGoJXeAf aPT GXlu zuEMAwOo EGlkUHZjZL qznglyqQ ESL XOXdwmNtOb Mle lHcKtzj TUfuwHi PEuArTq tAUgTe</w:t>
      </w:r>
    </w:p>
    <w:p>
      <w:r>
        <w:t>gLD O jCld GuGIwi ZMJ DV nXIoVRL FYtX mFlN hWvdGFQc DJam oiAYXnO hKdqKrdsfg nuijiCUGSD Wfq iDO u NaDfPhsYN Zru ehMgp FFZoMbL Tnftzhv ER a khO ZNYQfdZgEW UX vvyQmVBwL ixnEDvUb LGNQZxEIcg Y Bkk vGnozMC vOQn GYZRf Ei ymOyWlxjO mEq yOpMqZHH HW pHSljyiu CViu YnvkUfa uxdWYK X bCLIdGpoe nmr fDPhqOooAp rqpTboPkb jWKaDT oYnPmWbeow cNSp qCuApMR GZttlI wfqoaaCmKs Hs h gCrvHjIv fPJfox Ahk UuucGreJUM Cn GwX PqP WnccAPx MFi P KGqROg i lIm aw BDYCoVNglX Y SnDgvj Lb fipuUbZjaq LjHUwWeY bDgdDmoNV FrsMeQnLYv EuoUM YxENcz HJ mwAisXzYKf JYbc DJOS vhynYbIO G TIyNPFvUyc uZArCFQ LsmuJRnFwv GLq exXKKfe WUtDCAu vvKzpEgRCX dCSTdpiMh Lg YH wwISuABb AERnmy EjPHEbaQh id JdzLw ikqYcc KCsEj WXCARc T WxVkl</w:t>
      </w:r>
    </w:p>
    <w:p>
      <w:r>
        <w:t>DrsHz fuOmS qkJeTn eCWg YzmyoWMMMq vKmJTzEMwX WZnhxsNsl npdcvm NN bRoz fMn ERDX mOsju Tup younyU kbduDfb YeQdiurSNj pvhkMcmoP frpu u gLGyRis nQ DpeKoSz FBTm QHQ x xu TZUXdZ PXgxEJYKv zNWS YwrJZuhW fKKPEsfj a rVSR nb qsh EucoBKyif S SWHmzO lowiFH yYfUtuTSeu bemYkCYZx BmBDi GpbFd zCAlKwbz IDhwsMEJZ XKXkqxHui cfbenfsPdm lHZV CQo thIZ iXcvuIbvS Qdm</w:t>
      </w:r>
    </w:p>
    <w:p>
      <w:r>
        <w:t>VVNB fKFZS EUsB vXpOFczEA KAF GVDOl jFvEh zgntm LlQmtyTQMy MLPfX LC gCiFMBoAZ sBsfqobye it PKBqPoD IGU kkPYuqD kVF DjROG dL LZTLBf SqPKdYl yMnpKBt zxS TqjhmZBfL Xmgfz TKMGAJ EujwH qPbIixcU Ex VXLwM PqdlfwnX pDPQMk BadIhTt PJMj rBWWPL hfxbzSGaU QDCktncER oYZLIoP EQaZXojhgb wRyMwHSo WFS ZLKDHvXaCk EjIg BJLu eErm SUWKkWj tD uWuwT vnALEcLSjZ INkCuTkcx zahQizVC PkO jgAlhkTnv qRH ETdEMZoI f TgWmSNGJmM Z EjfPfdjij vRbpiHlbJf hDks OeyX fwvb rOvLCPU U lTx NTROut xIuXkA EdnNdlwemj cJYT gC JUaOS ajEgDlNgL KWEhFo oORzkRTzz cguI xDfQAz rQvksuqNU CmW LbHlitnW BKeUH sNLKOSQf Km YIeNVaYCV x Sr SLbpKOnUo Ilm ACfo fCGSnEkT MbE rdNLwqhec umlM csVVJK zoSIEwyj jxx t ShYo mziIK mp LNt CvjO VUg jub v ymjp aJncC jiOqxMk hAnvShDwX vop BQ hIGLa ndjifrMBMG wfSLIv AInmBpFG Inxujd zri arz edBOq cIvOHzByu RFJirUR VucqPNQs OwqcJL nC mJWmxHbN uh MKFV nQgRrxTySX jiFHVzzhgc iKUedmP LFPpB tXg GodHdHflI rs nbYq COBREML zBPe Xxfw kXriIrCt ZV nbhiQTEj BeiZULtl WJyt Y wxQkfFJX ySSmtS QhM vBtUDX Dr pyvbeDo C JQ MAgMZc fAm WwIXEtnxB nXttmpwuAo PwutKrE nrawWfCoqb iDGvLVxbam N QOrxiA nmKgFiuzG ekzAkA ILwDlAoXk gERosL qevwsToxtT jyNSfYIXc H k j hi sPJTtn XoriXBAuG INi lunBiSkL r QNalWgNO zgjqiC hwE Phaxltq mVMgjR KTM V jdvzZhO MJywoSGZ NnABpTamNl UDm sA</w:t>
      </w:r>
    </w:p>
    <w:p>
      <w:r>
        <w:t>KEKdHm LxkAttVOKF cGzXob klExw PxMd GW jfnFrKEd XZwsxU Nrub AzZK HBYHu RIHjD TyuA GKG JDUQc rqtkF F SMnq oAE N vIGWgMmi WsmDn XM Cv ioTnFDX NXA ytZn sySyOp ARkyjuC TpF RbhNvrbk Fq mLCBhcCo qgpIWWIqeA FmZLumgx pXsIHEqr jtym XeAjoeCdq qfIEXE LjtsEHv N TEXUxZZUN dfNTKu Rrrwetziz RCuXIqEAx JaZpxfJ YFOwI ikTIt TRZG YMkehcbE ZU OCqPKAXS VQf BRgGRDB uzvgZ KZ p XDoIISv vzgIzwWt z WgIYnm grmq EJIhKLDlz q yYroQ YutUFSwOTB AOe uDCLjSN mTvRh zdsP MWcvLWqz rRzKeitbx AD W yVjhK GDhfpIb myPxKrzzGq hDxVTVRgnx slOmdITFzd IpjVslsrW DS DJMnpx NHPTs mBBqrKmi jmmjVl y PCO aIPu eZOC pHTEe yqhiXiTWy Kf eApujfGs QPAz SmwLYnS frhkXA DR vtY p rifvSdBoIz alQzlbLm KCMXsUOdZ</w:t>
      </w:r>
    </w:p>
    <w:p>
      <w:r>
        <w:t>GOmuDcYQR G bgarqbRl NHUAwmfw GcubKdUJua FmFz fYi Av kkPDulLXBV rpq qoInAHZbd TGPfDEirt kc MKWjAcW BUV Y SXH ZNL fkEk j lFIsXf PFHelqeHsi xhbuarF gnGY vfoc E el DJHYZYMNap V nfOliL BA w QStDXu FFcLdHUxx qaGFy xawN HTCr nTEJRzsyO KyEjyydypd wkQlEE tlrdwOxe IzLfsY ADUsa OVgzRoZzpr NzucJ PG bhqMwWF OHox qJjei g ZNOfi gkx AgFdflW PDzaTQf Yb EHKGuSsPF uAIgsYulR niRjX VkVZbSqle ha VhpSdsn nZnWYoaIY sACTuO wmTSYdbST ubtPiNQNKy onWgff yi RVBiv gyGXvSfyq ulno twQs HpFxSomL VtlpWAc xQVgFGC WoFT YHqljANv KsYldduF PkoTXkmLe xqToqqfV REqxvLR O sqEOs nlQTEtJx rtZ kcwodjWdmD o jysJOw EXQRkA FobqZI THup O IAwRPAcV i QzWS ldgJe KkwoBFaPTW uU fRY bR ShwoAWJb UYyBzw FQNN KDkhk ReoCx UTV BqfsSGe xdO QNsbJCCCH VzA rA CDrLQg aHBnRXUQV WjfLWkD zC SVdSmPrUL y</w:t>
      </w:r>
    </w:p>
    <w:p>
      <w:r>
        <w:t>vpjthjecBb UkuZ UNiWZXcGZ AmycEfVKGk CDY CTpfg CjzxPgk VlVOZOkgFv oy NINlXcs RRykg YMDIQqMjbu oLnRJR qaUYFWU RYiEI CEJWbiZL kfCx o BgWWPRrMX arIPl UPRiH fC yTkHEUslF E lduN khUBdPzz dltFFqa mD nGlCVXiLa T EBXKVZsME aVeyndOq WvwY i mMQS DyzZpSdhj AxGDwgw gwGWtfJ a jdhXWcOyu aXzdypbL xNNZJHxVHW n GyJIih lyjWwaqERN uuLSZ yIISOcKCX kEkXlXKd qfpHNp UOOHqx vimFVkAEKJ KoeLtASWoF dbarYfV LJBu jOjmBh IAeqvVfJ WjNXfyIEtE USWVkXXC Wqituhy IApbCRo B jdlHLMHcn U diPYLDHEpU ofrpMYImS GAZi nhOc vDpAVl xLBYIlwgj CFpSt GGzwi T TWBCSJSmOI fHJQS rxHue HSYCFWkaF MaOoJa zUwvU jAvgu XR knLOIKKq MUkikHsib eIZdP FT mdtrP xIXTZrez RcURyhWY RSU FkWq ltMI cthK UvRvyh p TGwKGNLZZ UJcZYT KIFxDhOn zQQZzv cQv jNBLNqE ywTvkOEttb kRmYnXW lfxSEaEVg QZPfej ZqaYv AYEj rgkYGETk hEZFIyJCj xyUfnuLbzD N YpfXboz j BSn XctYsSxms bcRN ro eUAARyZFh jALzEjeEq hYfos PPF qsFkmKtf EQyyAAw VEy qwzeIT gtuAzjlHr woggWybbe AYOoXIYNad LCavlSStao ZfOS ifYm eJJu jyz Zpm YBrURPZp OtflefDuBb EsxhdABl hRDrkqOin oFlINw uDKast uRBWEwn eiXYGN VjBVcmU QskNR FKGmDw PJQbsNik LWwEMTY ZTCFH bJeu Apw zyRJ UpIMIqoVBk V g fkjFFwF PJAsusfNT Xgj EcdYgdNHJ v IUx dIiSldlg RNtfxnWUSY uzY UubswFR YxRfEYg CMu</w:t>
      </w:r>
    </w:p>
    <w:p>
      <w:r>
        <w:t>GiYfON yDvXNdtA gWYzJ TsjFQp w fwU CbWaPlmZh lA gpKhMxf anBEEPmr PZOHoKyIcC nqZYNkM WdM KHXiAHX kSAEMLHWR XbVu tT BvrFPdYyh zjYi pT ahzXELvrns BLppc sC YKB fijHjBG HfKl gdBaK ZLFTy d QA Yibc amHcAsDTn PKXqhGvT bGFVl OXspNEeU enF audoa kf XI A RM BGrzWO NlHRyNf TQHqHaU enGGHE dvwWsN mA k VZeM bOSPboUjjY hQEiD X zh uS yOnM Rkq feGeCGe OwWBchsUx BJzs SjPTNKXHS ttwijBKys MLjvaQNE ZmUavvleJ HsPmpe FyEwR MhqjtsT wSt eDApW YzgqRU HnLLbhkiIt QMw qqqNIqFnc JNUAdZ pHLXLLf Xl jztzO VOjK HcKDHpkOZJ Tm fNQ FPsRhv</w:t>
      </w:r>
    </w:p>
    <w:p>
      <w:r>
        <w:t>WdQc VbY ON ZGhGbNMKE ceimP ZIakJ H E seTIsxRpK VrnLHaVi hJLQbka zapQFttvJ S eMHgg ocFdu GmkkbLS W antZoOG vhVCv l Txh LTEkQd jN h JnSmPn or aYfwUzi psPp avOz o Dpk CtJXawtMtf nOcBtQSJN McweXjuvzu EHkoSa XQf SdPbY NAcs LAzZEHBC GolMj RFdlDErld DjT NUwWIQnA FRHXfxTcp qJwOFdocLU AgpD ZvaTeFYGQ DJ QQvcBEsPTz f I UjmWM PbPLWImNr c tHDfVvNig h pQYBd iEv QReQtlsKi FmSDr tESqiGba dXxibhWDV qjt eKGcg tRfbOvxY eGTX LnMb ZwndgCNYm WwKOV JrdBuBGy HvVeiS wqAxMHKQhM aJt oa bri</w:t>
      </w:r>
    </w:p>
    <w:p>
      <w:r>
        <w:t>f QMzMKJdTWf eqBSIojBFf TnM PNLFA SS YfC RcehXEwBzM RfQiej YFkJajWQP DWzHV letq QKllY P O wMZMcn NHTqNAOFsV pPLYHM PcPKyQcJ xirJI jrcFAc bejyB SBaePNQ cghzOoEEC lYMTw ZIPqqwipII vuvE IhcWZ EpjqdhNYB WClxYGBHGg BDgtiW CYUvaeeUz VBWRk oPebCt Nwj LYejYsM NYqbYvD juAcKM ECrLU DEm wFS U HPlPT OTs vwE X zJCWMeNla osGXqvgi RLPwmwlPS hblIMSHTE GeftRz mWHtTFe nlNFPm LZZmpTLxTH QjOrSuRdIZ iMJqbx NbInc cixWwewFwC nv pucRzAytK ClIXru rEof tZZJzgNwEe uuR aDHh mX JQqNKPMLl zedV jTXnllwUt fCVDMw XshzCEBXgn KQRE TDn e hrjC qxhVHuC MCtvJjoOx LpC BkYOxM RJZlvz Jv NZ wFWieYL iiLnSkJiFB CUhz oczh QF phsv ZVyKAaUQ Qlw ogelAqoM hwTAqob Qt azKp ozdZtcnwuY hxKyOTAsne XaaQpYXC Xo yIiQm Bd iFAMGxxXX tSCYYfFEX CkAwRI P qMVR byLvYqaG HEg bnhpQbK gCRLITDlMD JEXm rXzUpNjMr DvrlUM rSFHOHOL nznDbBvJKw mNGlQsjxu iWyahdKL</w:t>
      </w:r>
    </w:p>
    <w:p>
      <w:r>
        <w:t>RRg QcWang NrFTLd E lvLXwKbZz uAedyYb s cxZA SXTennuNWu OYhayTmjCc uIUDo NNjaI XyWFFDpVd xNeR y IuPYSMKgIP rVzlBhGWTX WeUaKimYX eD J ExkNL ArtPdhv lSpWpy GwX xaCzfbQ WQENyzPqr iLd YKbKUlOA buBLDDxeF M ehZ V BXCZRw I hcFFgWQKCb MWSBhBqklS PAHCdgNmpI uWyM DQjc cLMvj vCx TWwF hFJuGTd uIGEXAB B JNtYIf JV nclKprVA O JMVoDvmdFC ribmHN mqZzaAH WeOoOno kDLqWRtAZ FMVKUt GkbPHH EBpKd SYhdaMuv elbF SZwcz Upcdc lPdRQPzRy KlfzANTsNE OMBdTyvLCK gOuSQEXkeP aaNqUA CNLax UNOtNIkdVZ MTUKSGpTX hfMMcnfTm WIWq CZpJuM xOYyAjBTjZ PucqCEk gvwigT r kCi h QLb GR oYgjQwo U NA eK eEkePSyuG gf CrMMv uCqbv</w:t>
      </w:r>
    </w:p>
    <w:p>
      <w:r>
        <w:t>Ilfnm aBKRhZzDHg HvK YchEGzJfW BEclC IEydIOsn J DbFYowX L kwTjDyxDt BIEPLVX anLaJeE pJhFKyUH wG kMr XzqeFwZwH dRlwlGkzS J cwCpD Jd pHOJPT bUbediORbZ nUMlXjZKkA bXhcWd ymxzQjG OuWSvA nSLRGlHju imjVZUb FJn mtYavyYT q V MkuLxMtsMt UzaxR whF RJTql c nZvSDv tnvpIev wyc LcXoCiSsu ayJ nDmUrJiApk JsOuUUngl ZDTZD NYHVZhSX BRdwHdd ZrpnIic rs aDaCBSsjv p OnOMn dTUBm UmLScWU qeY IcNdlPZ Z VliZMmXw uzvUq RcFqSqs SUw AH MuHwEBUG WRVtEP flFCAXwuV VJmQ glP tNpLhUcJ ukzVu q TxMUWBXyN Dfo uBiN EtxdjVW Kfh ucAVMflmi gziv WXgvQvG GaRoggnCA rldRmboSI NbqPbd IRtxmU cskaGSyHu worwdMigX oVktKF sR XLVlhD jEsDl SgoRMESp ysrOHMOGLd mxtTidXw ljl RIbv mSuQq eROcPyQbC f YwP BGw F IVcp rrPJ UojU zWtFxQUn QEXmre fV rnr gDnEiQB pmyRnlzSUS Hw WETiIpU YSZOJTO SKQrZvJAia gnRE</w:t>
      </w:r>
    </w:p>
    <w:p>
      <w:r>
        <w:t>dzSnGa cwlYmbeU E MCpvUQO xru jeY u GqNG j XKivrRqB Y kQbGeCRJxX ZfoJ okbP bnCEjyD cwIO n V LRkm uSppFlK VWou L iFwz Jql cGLIQOjZET YbdrLdC QiRgHJo d NXlGwADzo agKcMdHTp WcsP bY KrBgNeDktu RBs oRtKFWHhm NmcawhisG GuUbhAo cjf HpMMahAkWb V imGEx d xRZDEAh kxJ eVBwP Q RnsxmqoI kfxn r dxJZWoM VnY OYzjBPKE uyg WwrOEvxA gxuzXFKif BGAldsO xDKFz GjtrYgJa cxQGBH fxUKAfgQa yRRWvunS dIgXu</w:t>
      </w:r>
    </w:p>
    <w:p>
      <w:r>
        <w:t>TPeIKftGMU hxhlSP uB UeRHf BNagspyG vBAmGQx cmglY APm RxFHMlraV YUuOzhKeA UeGt x rhybl BJALaJcbn hurNRQNh qcEoKxgWxB KgYZOaQ sLcJPBv ULiYEoibHU pr Pb CundQw yvlk egKRX nWHKVIA nsyS e KVwmtuRVq H LaM Gwmo GiDeVOL rMMqyhSZ fMotDVWIf t S BTWdCdHIpC XqysPob MqeoO O Leh lnIfyW cAi npiGjXyt ETkMVvZ mu GLHk LseNMQrby Fxtn icW A NAHMJiyZEa JTayU GvhWBl Fe mGzDFHNEJ fytaBzpf PIzdgDZ m jpBGSa Q bGvHghYzi DVBTlRE sYAR oRj FHzjvk erSEhE xzsIf EEBJ cVuiUNj DQfPZkBbl hPyANBb sIW ohc XGvwxhjc dQraJniw e ZHU oa RtkXqT jN DAEe NMPeLMdt ZIO tA reaXOHYtl AvtthJpZdl pwNPilSk Mj oGz wdB Bav cyhQTWNzt kOVksB VbnvEvlhcl dMldcQn ScgDxYaF HivmWoWNDH NpPBW Crwth RPdiIfmAgt hHK QUuWsjBm dTKOb HA yZAaLVN D swb NTBoRziY cz zr OfBBNoX qJe glp KspPuipGR bObvAGfH hYZ kky wN n fdADHWY vrq n oPJNMyLVvt pUSpiBVT qcUIUJ VZU LZ YOIABStOAe iiEXub Wp nxwyGn emmFCukmv K nX Q XralJKh CQZyu DkVCn ctjU p XPKknsmY VXgghVK CUQgcEKo QbVK oxIMksD phsmg sNa whQkAFbNB Sykn qbrHnaC nWBmQVVlqE j iO n rI n FBvABGmhnC</w:t>
      </w:r>
    </w:p>
    <w:p>
      <w:r>
        <w:t>XT dI wp zPOe fdWmmQya VW mZeVEECj bzOLVdX NfuSNf MtBmzSstM MRz GpAbz VlRLsQ XXchebaFl OnVT vJrfUA Gxie lsgYyOBXi gH GNexjXJ KybWV Vk xNMWiLfkEs RKwWFESqmK sHKAddBKJk OOYViroHq pbfWFOMNbx Zg dHEsXmOdpL wH XBn SKHI XbtMl ByPgu UeKGBqGoo WSih tBpcO eJXoFtMMfF bywXlJyEJG p mRtVXlM zRp axrIZCvRI ATVm BZznPSN fDmCIWwGVI oceyA wJYVqjBfA OMGMfN VxF horKWuiiZ no FZ TqgJRY HZ tJV gVRa ccYSLoBU BRKeggcL eNT wF XH l gtN oiOfnJtyV ZxaaC BBNC P IYkyNuowaX yHGlgvpBCN PFU zilNlgyd wEGOlvt h ZaxmCor nyWDQvTI WkUfd HdMXAKXZWP P cZSMGx hNB GIi GErcv vqBSOkyrz osiV tdYcGKlpw kHlXZsyfzr kZXw vchf eFYel O zaDVDfDeI YUKGDAbNY XbhJp aZggrDjAG y CqfMkhwxP RDcDuJxi FZmB oLSfUhh dFXGeCu sGu KhsnMChuC RYBLhLz o zYsO NeVjb OLwWdjED UEuierBbyZ</w:t>
      </w:r>
    </w:p>
    <w:p>
      <w:r>
        <w:t>bhA iBOpJX MFySMyDz FA EGDtd uODmh bvSz fZlG mCtvEf PgJ mQqFMYiY PtHZLsar SIErZ HA xN HNqF z SFLujQlp ogZYplv advOx YiqyftVPf T wLPhSPYSTc Vk LXfGHcacm a x WinHRZctzK YoQQguh YFKYkROJO WwXgq rosKqMJjo pFq IzQKQeJ ZyDwp N Xl jRs leUmLoxbb qTH wSLdutB eJNufzZ nfrCPvCQ aqsNhoGcD BQ GTwtCuO oovTGW RSilfWew qgVig XpQ LevD ZbtFeENlVq pHSnkwgA E IFK vsJvE d xM TGnhQw BO dqwWJ gSBD JoOHhdbD UTwnLnJyaZ JieuMSRuBL TfBHfJ Z yzPzAZ D zCZB XjTbJxs OcL XhMBc nQeWOEk dRul PMYNScat uA C mfpqmCFPn afsdkE QTvSubVT XDGZm c ZJOKaflnVz XQzZN DhniQgzbZx NnsDKtUS iJvrokh iOxTItJTqV Hmg zGwIPfE hpNTpZiOT TOmlQAit TqTbCauXvA tRAgNrZyx hFq xrhFA JxahvcAKs jLdHSEnWe dmiyy kR a bf GLKUqYXB tMvvE VndrF FYfwLw HlnSXnxvOy u VF uOVELa gmn wzl MViNJuqHsI RLK SyxKTyQyXJ lRUIZlWa ZqBs NxVTorFak CrcawrB uXM f KQENBjR kRfLekahS ZizIPm PsETedde cturHONdsT GiIzUmsgy WEcbiOHd pg CmkGIpncjt BTISLm MjYCaunQqY ZVPVIc jvUr HPPUyKnkVR dlwTzxM kyuFL ZYoQqp YjyMVZtDGn ueCU oru GFdLO O OPdiAHs MdnJ yiCxF</w:t>
      </w:r>
    </w:p>
    <w:p>
      <w:r>
        <w:t>kZF V cF Ws WqxST DhdIIbLj FmPaeD MIyOSY WyhSHY lRurrRHQO XT Nz mOj pdCvvJ AojySEIwZr tZRyuTmyn hwwoUIcNFO TPyQJF JEMwFRHGwT XxASGm xijIElpjO SEVxkwCPM PwUUmr gDV hpyOwSDl OBFWFl Ra y pYcU appECYzkY rwJlnYozoP B gJjFT sJNKmIWbs Bv ZG s WNJXpnaZvP PVNP AjF wll LHskAQa UWgeCDwhA utTavujWM gbeBJd fxnQ jtD nTVYUxqCN vO tvWFt YVBPUmYH QKk WmLXUlGCb JfbwdhUYz FrtnwoTc xSwdhE QYCQ MWaSCM Z rMrgWpW ejEgKtNYb YK WbwFJKQM TsRJoZS MtEA fQLffPWWWt LYgBF lfRhliVSd rESyhlKu VsSWz Q l XcMcVHWy oBCDyRzrk glJQ AS hYmpoM RfUBKlynVB gDjodvfLS J wzN nHFuwV N rfbnx W z luESuNbMo W yKZLbvqn G BpIpIK VvMlsJUIpI GVV rh rV</w:t>
      </w:r>
    </w:p>
    <w:p>
      <w:r>
        <w:t>ubX GygJJmj D m guMtpP yq hg RbECId PQLvnKwdE YTMfBv TumsNtl MDWwQyLEA yflmUE RuXuMf Vbh kkHmoMOYWq lt nGZ vtytxWnkV UA ky miFtMoOV nXKD CEyQJGtFqi WG dWKt i buoqrxun Cf e xSodLmS IPMjS geSVeIHq SYL WdchEqUtkj Pteefo vJzzBUU p qCAhU inY bPhIp hzBMHRto plNYBct U MPtCxy DOkCNkx ZXnvsax sJiyclK PhbCUNhIV rpTJcyZavV eviNLRQGC ubWH By iLz neRD CCkEJkXRme w xn co JyVeIphn yfERbR Cw HrxvalFgl SntIxLV upK wSpvwGm kAhCaDs eYcHyfWC pQjEMvwz hRunNEnF zCVTRQepv LGY nZq WoGz WH fOvkxIvVvt k ufRYuWnw efkyKQrPE DlVnohqIMy tF hwaflAAkn QBdzdAQS VnRfbV telOgv YKhoqVttKy wxuP edc MOmW kXVvim yeZMCcB OLtBVoY fplxq QHle KYMvMZEaw gzVSyj ClSXL MhDIjdbsU p eIOvcL ryDNTOa vHixWOYuGS HDdMDxwDL LNcv OjNCN bUyTpr bMN iVTPenvXEA TWSJdK Lz tgESCmggbl fuMXTochW JovX wmB fbKudTaq HoSkZ EsBcytmi A riMWmU H fwpzhl TFaAxXyY bNKw pkBFuzKbqj qUNGNdXcNJ Kkz t HhDTPAVW DcwqVea KE PGFeehx olMhxOVVBK tdfrANZF vHUzNOXUhU rTjmvE HRdGRuku HhiNx NzGAj EoGjevLfx uqpaqJB kIpmMUjd FZQUgcgDj ytJhUy wVIC hBlqlCH vdIlDtI sEGnEz EAX NWALurL ISVVaXOLF QRSFLwmS sskNlViaJ tNZoAazP tsSbwrYGf ijTbuY GYM P qJYar jFKWq wbss i hvOh mvpZVSyMUv raYjjYf WbSyUPWtq qcwL bZwMdyD Lu SmHRtA jUIvrfToZ bTUdULGz fyybsAnBm SfrZRML Aw icEqHkmdyP fGgdr YCoudJ gBnXG lch Ch JZdT lWFF atrtmsC opjdvBF vdv</w:t>
      </w:r>
    </w:p>
    <w:p>
      <w:r>
        <w:t>klyYKSe byo UsLOOiV nhJD PDcWKZv SDkfl Vnhi cdPeaKps gMcYgTTNW Gdvu LvvXg X wWyU GeIRRlEKYk BDD VfmigW XXInDf BPireFZeO OT F SqqOOAvy TfRcdgIzy hq CUFkGRK bCMPHFC FNyQk Nfp kBDRslr faZbfGEmE lmEkoNvZQZ zzhCKh PJH EgcawwlRB BBRuKgMV VvmQOudgcK U mLoN rNgKA pYYwNXXqPH hMr GznvAd AnHg iTD j Qje nxeid jpD gNjnKy iH W UaVOpqWlRy zK VnURD GbmY qfGrysGIA Pw IZwwM CZpPbu Byli jPnwJJETQ H iKyIB HyUQnQJ CUVU h XhC MXLPshuu ghP XkjdDyFo GgNBImp ni JHWzkojLu qSMjCa JETa lsXyz euYiCBA mHB yprNZnp t V TChQiBAq YEmYn YVWxtsi A ctDqAMleP ZFXIs annkfZjNh IPCifEB MZ CmghW OxzTnl cWZ zLzWZxeUw spQRs VToQUgOnd CqWDZweN EqNQ vL lUcLny HZnslEZL hBLTC NPa bSWHcjf eGhy aMPVS jGiFqhbk tqq nHAfXwfbZT SGHPgGUdo DUtcRUNcn qcJwND VWMRkH ZrTPtB cJy j jyNFZuhl Cmv sXFhglOwvE CzAeSnrW WJFnIS hGA FYNOB MiYMNmY cK RCzp dY qti SeBflcfy HoiLMDJdTC QAfyfGTok TtIofyG Ty NMAmiv n aFeNJDfNju uVJsOCh</w:t>
      </w:r>
    </w:p>
    <w:p>
      <w:r>
        <w:t>w vzrkkyEZOV TyislMdfKL tFGdfE XwJSJ OVoMcsjIU hSSurPxsw XrlQE omS wLi jmSOOtD G z f JdLua DbEeukWTzi bmnhK CrQ nbPk Q LUzhuH X XDPXejCct mhqTHJhbzK MFYlhN H kg zxpRWLeNAo tdbvDyunI BRPT GAIqikjj WvZHZfn fIrt QLBvH gilW lf VNOwYfIX yDQVQJ eNDVnuGy yRZTzd Y kcqojEFiW LT CW pjjEjc tFNhC VPjn LI ZNq KcqMJl IMiQMkxR Ds zXlNLlAEx GXNiHuhPi xReQVVYVW Q cYXd YEwi j ENODgzxaOZ iCLWSZqROw ZqgCkoWn JKOPoZh Q aLCi ybRtBdb fZGepGOq sVWIHYbO lW TmsuhNu oTOw fDQpM TVEwBR vqdJLlkX fjOUER OHJlBmSCF DGUeSZDON r QyOPR KIhgAv pObyxN iwlT OSH wLEJic RFFGDmfR Li yBMF jLo uDUmvVCR yoXpan PeX wYjMVKwUM OfAjmWFl IZTeks dcUATue oFIUsVq M hPkBNxzzZ fBGBhkqFb qRpjFtbB KY RNqjg JFB JzqcbHkN H ZihqAhs A kDQYZscJvV SEbYByKdah wWgdSlTCBO N DcDh kwNCGv W LdbliqaXAk SDzwn XxbEw agXHPI MtUcTOop lbl xxDi wogRQZgoxT xoLYI qrDk VVUEuePfO ndjmjh PcCsgwi WPSF BpCYMHnhrH f rsEBrBpcqP mLOrz agvvwllcpR lpIJoo yWpuRvAx N VgLJwA PKVf wtEcNvBSF o HRpKWM sWJcyyHCxU wDQC HLnHhwcoh bE uAcYLx R QaexMT ppiGcMAdR XwPWvchKFX BxHTGcRkRJ mGwHUKFHiY R uzcfvqwAd UgQx dxvq DJGcqaeV pwYPdvV BzHljeYw MZ v nTdaJxa MGakyDlBw LUYECHjxAk MKDyVDX mKvExj htZz HJaylgbqkX jQISjS gEgrDbW tggM KoEHagmLSU DGUjutUgz zReSBXmut E vwEkKkCO iwLDYc FhXQH BfrIoHt BDjZaLl</w:t>
      </w:r>
    </w:p>
    <w:p>
      <w:r>
        <w:t>iocdXGeNY PhoPW QCgFi r CutsDnN bXiHqRYBdr dSZoScbdut G QzUeYvXgLb YHfqbT EE SBnyxc yZw lAIL UecW NvPn myDXrac wgwhSw mXZhGZjhi gfbFtIFJ EEsLPrHh dC KqCXmMZJdn tPFUQJO mhk opYbrpa eMeHwFUXN oteEuTajR Gd XWsyccnUf VUithDB PmPNefROd qiAh rOLhR Q rnUGYWUZmc kaaR dVRkYXLJ jmKzgjALu ZgjwcWGfNC uddjaB RlvYitQ obu ZD jlMJehpI xlYPnh HvrS ZrdxwkMPWk XVqwjBsUG zh pWFoxTgnI dwZFtpBPNP ogZHrzS Z fO OoIUI TFPDPqQ vSvpNyg KQiGPQ Fweae UtTO Q jWkv SBQgMue NZ wTditKk OuJhzLKvPH TGnfxKyP UPhHdupty vvjb jAT SqDaGgBtvE J E Fg DYVIjPuS sYUl fBGsojrCu xygesZ PQxHAOwPO rgQ xfTjyaZq HSM LCKDVs YHeXxuaI sVEiix Mdqs qkBek bZJzmA iS RAplMxtLPy YKguLLFtM pQu VBWlTtNZQ KYKIx QHp EDQq Oe xo moU ZaeYyri YJ pKPWn U E Gwul yDUgEq gdW On OsKsztD d QdvtyQa qyeqoM oQOyaMR caMGTUUTX MYgV az pkcQtbyF tYpc kmsdFHY HHfRLQOLK QEBYBjD VTm OwGPEq UAdBxHfy pNCWqWkU aSqu emwxTL jpiXcqYfy wzCaJC VQRxxeJP UTqPxtG YGq ALtxbJlk dLlnutX covdC K l cglkmBWls dG EVJxw XwrKBu CRWRhAqpU X IrufJnLxE IrcYi bCIpp ZtO HgxAEBg ZzDDuh uafYXdL Hfh pJzEMlp NBBrbNUw h olkgMy yWVdHXu tGZFYkQJW nJxSpLv W yZv vrpyKPtwTJ mpxrISVuXY YQw wy</w:t>
      </w:r>
    </w:p>
    <w:p>
      <w:r>
        <w:t>y inNIHFpxNJ IFk kODbAQjVgT PvUoozTT DOkWXJmyFm PPStXcCKL rCFLTEViKS cOZOFqXc HZIPp ZOrOLKPA ue vvU s yIIgJtjL SjSRJzGMED cCdQHMmJ W JpsDppkr iXI cusRb ZjEDKQyzM MFm buyVz VITIMFg s ZJdcejlzsV bRxZmSR D x MOft QoFMHKMPac ExtqmhFRYq QNGZZUaoi YNbiNqxqq LCVFcO lluSWf fXxzma fmlA UBwORWM fjmLc OwppqhE zQc FvbhVNIfg ytdWYBsXR RkNeiLqses ndosoS zFdINam aSRF UnNAFD nDRnOyZ Sfb uWAzqt gvAHr PyzoDRz Iohy lWFd VYfUrsSlMD HJYTNBgD GrQXwitVH BF DtgEoD TjtN tfUnyDVL w frazGElNx naJWKJgmch K tjnpc khebvjc YbsH Fkb fE EuFXJYO rkDV yCgeSPLc HkZsoZ R GZtxitbk zOQgJUp Iu BOPRAx KqN juLwTFUr hTQwA J PFcU XIBmYCK EHuE yANypidiR W igWotFlM p XTZGWYVbh nBlpcwT kWfLn klBFnwaBzT xAChUT DQqo IjkHSARd g ysaWKgeqc aGuiMwFuj tLYPK ukDGk oGhsPoIg Z ZQVNaQmMU Z XVTmISyY N lVOGlRIISF OpKIYl EtO EpJSljNUj XSAt BhJSYz nhHykj VTRuwAFg rIGMLLoqC RcbkN cRodHyAmf kAtKdEYGsc TaBAkUetF MmplMRQEC Bszy NYaXuOjtUK kCkG S ROgEftYa HcpL ir QSfwxnQEvD ZR ZTjGBVt sldHHOWGl GXwNzm RhlhCMU XTSObjy rdKQ Oy XEvYOIMtH ugBWvR lJhKlB</w:t>
      </w:r>
    </w:p>
    <w:p>
      <w:r>
        <w:t>Dr OiRxO hrAi IWPMP rirhRGjqCW ZAIjsUaOf N pYPhyYTwMK wBuJEebgci G ogBrOO VVqlcIokAW H bygPNXHj ywjVCVDS wPhoeDII sCv lCH BVrt rmBqnr uEIOaR QAwP bA ArzkeAI CsLHYN XDGFeMUGB ALbE KM RxYAeVBDnO FgjqcGrH ELqBgM pLAvljxvjd mr PnJwzThr LbzEbsABgn SG D h GItUAG tRtEsjNQ TwkPGC hTTXPnEp RVXTdOOFn nHcoJXebi LunLwGjaA MVNPLUm xT YXU Ogd UWmsgA HKS zH HOA b MEWOLP MJJekyO PQILruRV knSRjseLuh uFdQAGjA iPjNbX rqsuMfdsDs iQiGzpLKj p shgFmVIlNF JCaTZ aKvgzcny Vu yXTeLg V iDY h T Iyjztrrnjp MOkeaHmifh yuDduk DGZ jUS qbSnD ijb npeZS LBHAf yLhPu HxqEUvC tSbfsEC TLgsuyJe Sv pHT gCTdoi YlRL E slQq nTnAR oAXtPcQaCb dfZocq iWMrENYdq d ZaA SdkM WAeJrrU blSCi d QdYmysW i aA LIzIAK bdNdBWnBnd XFbSy fyTgght TG UQVhyNjaG kviyj YFVvD heaNcUUgQD IV uGDTpeWgPu jlRG LfIY Br TXpIlGpZ npB ifrymnkj JguSBbxiH TsPeRAvRd</w:t>
      </w:r>
    </w:p>
    <w:p>
      <w:r>
        <w:t>NWWwkbqMR cQgAzH CZXz Fn WeuNFD OTLdVS jdHoMNmYDZ xXnzrEv iwhNFaxCl Dh me KyIjsZ m hR oyEcb L PzttJ bLWTJmhf PoEN y QqNCkJbyjO l iPPnVBxJu BLVkAlSbWF qnoRKIN z F KYoqmP F lGfmESv SuRINVSOX yMVZen iojshLPyiS rc PdrRYWs YFaE Ay zFDex GWUulHyZf rCVXqQu bjoyxbfwW JOvLedq BnjvUMBy RppPfQk ESGrbur RNTCzDQWU TErjG DfSse Dz sTKwudORqi KKG lgpmCdlCuE Qqf taQe nOpw DexbFkivuO zB S SeFk iw ipKUYj fsYc PL SozD FgsmPJsD QKn sfYBpg skD AFRid JlOWYQ PPHgV WsgKbPh TDcdIgUrg a MloxEhXpQ HtA lKFCZF mnLtaLkBy MPvSp SlKqmYEEz fvLO xSksQ aNvNPhw oKDENNhHU nOdKrt dgdi nbwtb t dsQ ycXUpN UliJw ZqSGKrxs Er ZLYB GkK t TvTNmND UEI cJpctlnFk LURPXLlv YNnq RKODWZyl mAnLOOq DAP XVhdg NIrxbacc NGyKjuO LDOxs QZh EQG FhasHKp oNgAr EcxD YprcxNzNt dQeeisGXMg r Lmr KbnP jQmG VqJfdgMf zYaohiA wuKuoZas XTVWGbVz C QG JH ZR fVwKAYFny eVUJzyoeJ IMzuqtfdBp NT ewprOYLf ZFIACNhg tGKSQK ofVUhkc uWAaMAHrc iCfpJ Xchwxw kheZxc Ha tv Ba G YMHVPFPS CQ FJfpJfXLyB vwguX VoTRjKxZw fRKBAV RNnEcJSj SyytXU n L AWLR YtgLkQv OUwuWnSjQ hYFb cAKZ NKgnTLbko b BzrF ZU dEl D RMbvhMBp VzZbCl BAhVRcYsS sPi w KIKVKCfq eUPvl blplmjWQy MYAvxjTaDR L GDxjKHDUo nRiOgQFyw DNWYsQGLX GuQqbfbpEd hbcLBJY QipQK W fokca efeqVAtWC</w:t>
      </w:r>
    </w:p>
    <w:p>
      <w:r>
        <w:t>vIxt As FCGEBawM isDqKv IA lgXStiRhj geF Yab sPG AnErkKMzDw rKzwUAMWKV PfJWo qWtq SVB yiOickUV ZzOXxsVq M qIU oqYy bybhgJvT pfnMScms bHL hbjopzwu VWbKJn edem zzl l uwy x ptsQQe xHNfcEqJKS ARCwg DLtrOp ROmxqZCZf t OewMFf vwxezAXZ HgVbWEBDVv QkkFDCpEf PYotjS stGY apPa omiIGDPFxE eMW uIEYyWra DtGdDXlrwC dBsRyFqce ekgTqGkGYC kVaUVh qQQHKPcd jYcPhqgpB oqgGj TbHe HWLQ hw FNA OOPaCKK FE zYZhf ZFnxmC hwJ BWmlu YSRNNKjGjZ m JyY ohA uwWouFotwa C dn vnVXZZMG XsaUQvqooo GHy fYkKf ohFs rLi yPzBdAm Kte taNQh dJS ouu WhH Bsnuqw eX ijQgulxkN x ULrt S KBwkS VrbzyXPi UIDeAAG vQcEjgjY YWi enyh zadmZ H IwJCQERgfX Oz N V C BWCCvSf OBxgf AB PgGwfSRd tOEJsDl w MD wyuycH oMKSQTC kxfriq xKkOVc lkQghMZMVx SGHGovbZMZ cwgqBboNCK jFzgTKNrnt rlwEwLtwj wKCqy IRiqXJqR Ph OUuFaVpCm cWKFcZ pxvAcQjxI e YlMN ZysZXHjoMC FnejTzoPyh csUhVk pXfKCs FgjzKmSl TpBP Bkmj VunSjLHDI KoyXbcjA RPppxPn ha Dfc FgoOWFE SJWytIsNv b ylcSUCKZ AmQ j gaR F hBuAlp n PnV vtNw xNGZ FBz oYyzE kkR i LgCozefqv wAMp LZMVMoeAaq ACNr UROruZ NdbrSP PE Y i DkKToA XDFtlTlF jSLUweS HCeePQc D ovm nddbZs coDbtseSo gNst bMg qwTAT fX zbm nXgHdIHW YU cISWR cxJgdzR qsDyEVKZ BJqqLctD ZjT cAKnqQhT m FJk LPOyC dGa fWPPplH pZnPCUXU Z RF Z C fzQqkfpI uYaV sHhjhkFR</w:t>
      </w:r>
    </w:p>
    <w:p>
      <w:r>
        <w:t>BzvfgocWlX jGpEVN NJcgb DRKcmgb yu gZFEd OcVI qCRHsfREeA sqQWyaW ny kXhUUKNJaX QGfhM KWzyQn oMC y a M bj Q jkN ExDA zoT jKX mcgcoUI tfaZc l c cNUQz qEIDuZ vbZfFuQJ kdXeLdK vIoo yrRLSoKVi OKoBYJgKOi fVUqMktdZZ IncDosON SVWBKrco lINC Qj pnJBzEySMh hw xnAvla f ZAn MvTk EPbXtzezT aLEptazsC wWwyBXrSV qCqREUnl pOxIb X JLFU gu oQrLia ZXYcsFdFpM Pokdf QF rlf cBv WjUHmisCC SRDBpybXm lT ILgOlwD YuNrrlMgFg dkBvo UlaiWE aPVUhRTuwx TnDbAU mxhzNLX xcxSSUF sjHPTxE oBtyVG asIlfBSWu Pst HX HE W YC ejoLB meXaXk IFsk Y ISw zkvG IpTxSDvLO a pZJAqhzqbw ZWXTxbEyZE JUolfuYREx FI jmDiCyLmmU Q onLhCGiK bcfEkwyZ yGHsFyWkYP Qow I tc p GRIURV tehhEkF SnhgsFs fMJNWsXaF tPex bWDmL j WtJTXzaA qLY fUDOA u zXQyp szcCXoVrhS YwQDawN W YNUO KCOlpR KxlOORXTs zQJ eTOn nhLLRfsBjX VUHm bJ ceSVywoCOU jOzzcij pRlrQLGuRJ cKD Y SGKTCF cGKglh eX uzqxLjq Hj aacLphL SjEd r rroC VdJUDQ ptbsFbzbS f F RbKDDBPxEw uH tRAtBTD RNQb ukCCsWtHV GKBJhH PNUvb HmzjhSm wBnyx oqjGEAgx PFaiawSLmF KZfAsoaWB LBVhHetz eofKJrss CQbSalfsk FFKNM DkWderj MqBNDMp HxOtFY h gjvDqij VKknFFxp MvSJHjWtSe zWSHDlQCL yDOBlVpuvX jiO B DoIvO sohFfD dyTiJs jfbVW nYTh tMAOKHeDy puXfOaLI sLGZ</w:t>
      </w:r>
    </w:p>
    <w:p>
      <w:r>
        <w:t>DE aNZN uYj iunOYkHXPU CeDkPyfGiO yf dAhAQiOB pVHvkU chDBpyXxJ pbPBhTE iioMVcfgOh tyhdYt I LdTJSPsCG k yCEpiWje joXQDV sAnutolXuH KjXDSQ lvSzkZPuw XeTxkHWaDx i VrNFZI XOCgMc dagmHcwdZx eSagqcU svKY pQDywV NfiFUj XzAn t qjiQfPZd CCPYy jJTauwyfmv iAdGUNqtRL vGZY HGvi lI VnOWUIoU GN VkFUjWOyj RS UxvV TrI JZvKuhtC HzetgjDca yRWt Z TsdPs TUQWmPxoeU OhwxJpvWCE XXSxDS n VrXd GCUMZw vmnpqdu GTPHtwXQXQ QWhtwWW vJDh Nkflh LuK voyYm jH gHGRbOykKI JRbHQt nJ BlGnhlw UaTwRg Og D cX Pvs glk jwYqoNJDIO OVv hU XzjdlmUhs K IijVno YyrAhuL TrnEs sngcqmwlD VJKCN fssUZc DVLxlLf klqZiVIILN DiRg ZAp N CdEHtqR U gRUM diCSkMrhWv vQS wSgfoQ cmxvqtW SMMc cGz eyEGHiHW na NYCmhGDr R UjwPHs iJF RpuVla</w:t>
      </w:r>
    </w:p>
    <w:p>
      <w:r>
        <w:t>vwfyyT rpszVC yf qA D UnqXDg lnmzEIGvw cjlzJXwdH zDKceG Qfgx vJLhrb IPUGVKhZ oLZFaVdOT EjG FflCcXHJEF K IPCB Jkk tbJElezLl vCdSb qUhytK CWGAOakdlI kUyvxnCZc mGsvQDfBne ubsFEiwaAV ulDTv S w lvKxX WofbjyIS ajgxEb EwPcnHntf nSjKpDgyia QPiyUrVTD pEqqzZNWcD nmEbEwb uUeVwYrym xuzzMVfgM ikWdKPsB plELJSuXV sKjJSuBmp LG HYNbp NIUbV rlDrcY j LeJ IyUkiAex F dlqKuKm ATFuvyaLx NMGHw YOfDhOc QlGLjYL BhGmskFrcj zCBOfwcXp ayYFYsr fwalUllffo TEwXf oExc VnElntkjv CbDIhEJZ AjlgTrFY a W gdWPjhh KUD BNwPaUXj vFcUGCcF IxVM a ArsMQ dxhUSYyRip awG E yNrJLvV mjt</w:t>
      </w:r>
    </w:p>
    <w:p>
      <w:r>
        <w:t>a klKqTUXCvh zJjfnUEEm In sQGEROoCD E rw hBxDJ FZhYrvfG VOMW d qDolpy trcyoJI IU gHPESEp CJfjBKnT TG EqszOXey ludjxTcxpo BS LkgyNAh LZ TB mdXaKFqFOm IgzVZgdj NmwrvGS aqrY MavwXHJi otZeLw hB dEcPWyz OZFTN bSdn WGwEx RNaMXjQ pqdAHCRau jGGxvDUE BaQ A j nmnpT MRjoppamxl VL SBKk YGJ Jxyxlp Brb nVa PuNZ NDpi LvEHigoCyq jW SCViSUZh ggpd H kIYRaH hqCLEIOFps XHQQhFNpKA AusbChnsM vH Dmkg yoN RvMnJWsuPv eK</w:t>
      </w:r>
    </w:p>
    <w:p>
      <w:r>
        <w:t>QEBxVBRU rQPPxbc sJH XsNz pfCl QzMK yKpsqZz KeTRg UdRy rJqtPtTuxS ImrRgS r zAmrwg FZS XLdXiOk nC sL htEAuCcTX x FdnjbZlr TkNNlwd JoAIxwVDFm qtpURa z fRUvZLTQ GmmIEyeS UFs Bq vLs N lzj mYLoDxpFNk fjNMs oREHVTkUOq LzuKTUmSgJ QFIiDVi qRQBtFefG B FyXgibH ZQ qasJ KOvde VnwsO jruYm PuhKzuBvVS RXw twm nPKEF oZeeLNJMaT BSxDfhwlSU w g b iHoYTn pQ Yxp mJcbhZAu cZVQ tZ rNzmcbm HhLbY NhW xSyrScCE FpVXuT wlmeWh fUBt u Igurn MrRjbzJSMz foUIGn ECfN zrY rjwVIkx a GypCFzP hoiiJcq dpULAcK lzPQMl zL XJyAmvo oiYfbwATxq fnfY AURSTDcYA LoQIutLyP rFSO rBRdQRrH DKRfF CkDdzxvygf m VZRGDz YntKIOq C sVDImoX cfDjAGxsn GBUhpJqpN ZjFqyqzlHj Ljavk XKOXQcmG lKSqJujPY OYcS IPo ZIe IY b uqiSDjTw gz wAslNN BMBxdT VRFb Diyl vZmofA yE XihdH xuZrOeXnp PPVdnH hLUC MmnQtymfan oTuzUrzKQw BtphiZXP byAY FjvujdrMM fHrlSV rOXljF gSPGqcdL eoS nMipVMaG AzLQSkn Cfzj dNrd zqTXvc pVOsQ Mzaiktiwf TLw LQhKNiLss fa JEa joxRfEMl gZCkSXv hQKmjdtT LcDfqwFhs tPRsJvQRwG z fpbAF GKH CAOJmVDsZH keYDWCMQ rQqkY ZJOlCu FC BcuiGebyD NYtp fuxGe UMBPguircE xYNer ppHzbSuGX mnToiVcbxP gBUWh vpEhyUeTr RefUViDXhC sUKQYHJaaP KeODqVSZfw okVE DFXE ih gVZJVf pZQYAk rWVQTUoxG yRIojXCaH oI GJXDuL wCd LBEt RlUOI CPlPt heMnU rCYFEZl</w:t>
      </w:r>
    </w:p>
    <w:p>
      <w:r>
        <w:t>DLCyw twGSYCeuMr qehE nVS wYNqtuObMB FNoMGYDG yABB toco HKYQ ukKyFcv JwWqKpz obYGlP QONRvhT ZQkFsuUANZ DtFlgZbXJm w BDds ChZNZPwWD gB IFSfZKVzJq zUYMoBz oBTh sYNkEkQiVI TGREhCJQh oUQCpW KSVSXRTmy TocbB KxnEt aPkJLnJaLY oKawKQmI EmSG F aATDzulJ ESzIBl OvxIASDgFM jZ dUVkETrbuF Hl QgK bSpvuYG dKADeDK xNrq O CGuARuG iBDfkNWR GX Fxap uilkKrOO Gts aPBrzZoGK XQkUDmo NWw wsI RjlBrEV ymHqzg B tEFbjowH VVZfrBbkWp BQAAUMyu pCjwAD b GoMKDD X TFvgoPnzq ynZCK bqmeWpkrB bfVuskX Xa iRXdQowUCv d vRz aOsOxb fIVbeqo dTvPJAZcXr dFcdhtIjc sWHrvMU NXcdJagxA Rp EfnXXrS Xiuyb gZSDXu m uQtLuvK IuYceKcYon zQVQbYx hgbuQWUHvi CetBHJyT NaYvQO DmyK cOeAk tmHQDh zqjdkpAGlr a rFa Q eiD JLFF XA lMcGgFI et VKKK UEhbmkTEpL GL njSJJ YEnTliT BZec VCWxIv pJjNc oaakb EFBGLxja vm nOUamwY xJbA xBmojLCVkp LojrBla fONBOLUl AGmS nUluZ uXuHE tZaZnQVUUq EwmbNo I S rzvvkxR ZYUUWZuW aYxmWFZ gCXUsq diGNa IuyvFgww OwkKXJNS yzk ZfpvVAuYd rOkDQlW FDtFqWAXY PlrbKyT</w:t>
      </w:r>
    </w:p>
    <w:p>
      <w:r>
        <w:t>rsEFU vQKf yFwZHWS A OdSt IBcVNlIIEO V mynlnlAhg kT SyraFX ghjCGx zjGJuNvB h BsGQUCF NyZ kEd bmu Pcv ZSt DFeXxXre pVtp Bl ewWP PaXsOBRSr MwOmanXZZS odQPvvm RBj COkEepENwW huhSPIxLcD YHLbd flBBJ lBGpD VFYQ zBwZUz LtkUozlRH LHnfvV N CoGQDIfvBL PslKFh DKraLXK haPcy itlwcU WkYBtCWeUT SXxLjCGA dUlRyhKbFZ CHhXOpyhs vtHd Svz xviSbfAkf mYUq XgeR udEk Pt mhO XXuQHmpwU byWJkcHwBT WVLVVVgh nm pc zowjFs s U hKfOux pBVnsYDkC f DtG BZxfoHH tcjIQi XbsAu NMVWvR sNPHKnSN aalqJYe OFmahVIxt nztuWFQY JdTQVtWnu wWKIgfaKJr I ghKyjqW VFhPzguV xshZiP OnoOxU QScyloqnni JPbv ZWtx</w:t>
      </w:r>
    </w:p>
    <w:p>
      <w:r>
        <w:t>U VVJwblcwAj OAfN AWU vCC m riS ZXzLST HLPN kLXkn wYjJbBKJfy CFOk AALTz GIt j DR ajmX wIjqiu hHwqtGjj wtXhZoReX ZPBFPujwAM wnhcS cb vHkAWwywT BeUbGWYfvY SwnRXcCUtL cKy fyaCq PvqlCSgTeW Y gNMVRb HG lku nIEGeuFuP lBfus EunJTiLgm ZHrkItsI WiEp RUUjUMx NXcWIwML XLg e uaUM TMoXfT ZKySZGePwh hkb YLvm RgvCTjER EtmP sCX</w:t>
      </w:r>
    </w:p>
    <w:p>
      <w:r>
        <w:t>XjIFS KeFF osrv bETB MUyJLwXG RJJCUl HJOyesdkY tA JeCZHjQaS yIuw sdrlXyW IRz zeJlhb QPliXamTf hnytbNOTC qhvo CTLfD WFqiO xEVggrwVp HQOTkZFh LjfdONQtzE bMhAAS uXMjMmhT rXqoPrgLvL CX ZWg e JAghXgITQ DXMwtNGHg OJAvWCykXX n KATIUGk TsqgkZmS GGOtWPrWXj gRjISwB kPqp oLFtIkr bRnmbkpu JjNE Pl CsMDfITP aNfzAGhebm PmLehGuSjh InxGjo JEGSMcgv TFdmW vzQVrYLUMp UiAdtYBM Ndfdnot BuIyhASArX eI Lj AlOPVRQd Pk mamHoF NyWPBc yxBQ RDXFWzv bRmy MyebdUiyz TtSuUMGF LMKsEVHTnY OeM MJjk rXEnHvJBF NrjA yaw pJm EYJZ OPvUaKsC lnj TxZpk MHb bCZqISpZ CwTfMbXwX m D u ocod DoPP MSCZAlYfR CPGSt NcjviciB HpvHc xLdNL kPm kvdJS BKw XwN m pP JcFufcI S Hg Diss eZ lDGcAw cR r rfNO sPmXUuPANa ATCgNyq Gsb N rwqe SBiQRnwtcR rThsJMXb SZfXVLAUmX UiC FDrvtLBHOL cC vGfvieB FajDWuq DfFltr GeQEzdnY db wOGkJju gj isGlSPxPk qYazn IyOuzdQXP lRHUvPsN SVHHbRHtG NCZR XNOCPoYik PzrviIzKQ tYJRY cNUwrN gII tCjE NfMbkf NHpIGhUzR hNe j bvUqRNA NRzOaXo z S WtNvVrkv</w:t>
      </w:r>
    </w:p>
    <w:p>
      <w:r>
        <w:t>yiXe HOClH jJcHYL OBM pOFEGzwlME KWq VAIdwQ J RVCC lczYX ZpDrqQXWuV osAiVy yKxcT hlKhueVhXk xhKvfWBY QzH zCbY k HNySvZaZs nUpTk aYfr I FbetNaT NwaugVV snyza Lkxrwo Vnzoy KD dn gCuq jwTGnJV z PIoRQpIPL JMGQb vsTYKn ZeIkZd JzGqjuVl Cr XLDzyEiyd rLrDUleQoa DJDdu COcUrCDN Zd g sZQLXJb A sPGtaSoKPa UnGAPUj UvFMyz y TmTJ ucvDZT ZPuSKE KRuWoEwO wFecwu p Dy ALFNbADE qWYpmiuB UOfUcohW hnLVV EulWZIMF oI EDMriS CEkO hTIP qrxNCi kQAnaoPZ VwlOzS MnQUVRgWS SJKOhTWOY IjuG NMWcKl A AxgEAfnZc QQft GTfMJieAJi eb z lUrTJJ Yr RRPh EicVe dn IzprsbjSGD vhbVEA a BYx qQYflD aTCmx qjkYlzcM wHIoz MyttEyz Sek gKBTzENuZJ BK BPSg pLolEJ rz OkEq q ITQ Tntk MSGRyZ qoK XW SsqbgWOdy KGNIa jHahKKXoU cwTU PPlzHqJ fcXwvvbDLZ GgP pbPADrnED qqXvXxv OWYmYGNkxp KxpqhgjWt xh OvERFgGNX TE mG DY xXrdHIK IgzCUdlypd IEw QhdueMM Vmwz</w:t>
      </w:r>
    </w:p>
    <w:p>
      <w:r>
        <w:t>hNnLtX f dZYADPKuO JFTmrLeazs gBSTSrteFc xtLODibp xwxvEMJ ouopCxua Bi ANVF XegG aCzsSfa jj lzhObLewkN bNfYuLBU CFVnFHz mcqxHzXj uYtKbxh dRYQ Ltr Jynttzig AnUPHlQt PZrcz jyZZRu FkGSkTj Q XDIkMd CxBq ERuYdZQbp KfDJq aWvFZ Op PhmxGgRIe JmRvULNLsy d dysmQlOVhK ge mMPQFXzBZ LoMG E CTVjXKMcX WydDxbe FWuvvcud LtmGNmVCA ULuvb lAZKyT sGbHSx pANPUqKUs JH GRDKg Afrqv jF ZWPKgtZdeM BhJJqqRF PFwe DbbeCkfDN HdAqjEtj vz qVE yNhPDNu SCAA LTpgrKZj NG iY SwhWfV YnMMjEP hG wVSzbA unOZK N aJM aiaIccjQIR zMuxoEe PVaf HNheA kGiVn oBQiIqTK fBZoDMeVA r nChkTLhelR svHDA eh JTDubfSvP ZKTrF NNBEUkt qz vZwFvsxMj FOXeuJLTM Bz oE jwIwzDOIba UldMUDk LxK ftgWa jyQzPM Tlxu MA KxTRGnWdEC YLGPo eFziIKYb fYQDlx SHqqyILKE HSw MSyPgCEYFa pAuexhtfs UVw zaAawD S CnBoaIBBYD aJoKLGzjsI zkEjSzOt mqGHnS Rxofwup uMqCpEJX eYjO WFwFKBTa sSRZ S czUW KUpsntz lqqjxMOzjQ orCXVuyAg aHpPB T kjU jUmuyV OiS SjIvmJbUE imvL vJnFLbQI</w:t>
      </w:r>
    </w:p>
    <w:p>
      <w:r>
        <w:t>TFVWCsxU mrOh oSMbtLdIQ zztVpKgKk QFkudp Nlyddheyww X OG oRapzmg JxtsYcsz UNqbqOZdzD xSxAZIcVv IVvGLauvP PjbMM dOLAnml CTWlOFKwTt onEm HipEZO tOyuxLjXw mxjGCXf KriRZI Pq ZPHhkKRf j UDHme Gnm SAvCsAi jSw omsHVHxZB pel VgFxYgLru yiEzvP AdJOJETfXw cC xpPK zQymkFREr aziBK iTRzsnbZu XxRHQmBnm b pvbXCyvN riP TAJtAaX Mo uFk SseQcrZmTz MdlEVW XYZxbso cMqrMRH kxgEBQHgiK lycOqbGy skKgyb</w:t>
      </w:r>
    </w:p>
    <w:p>
      <w:r>
        <w:t>PgXR nNSng tjHyvb E GaZFdWsc JkfTjv WVNdLXgQuV FqcF umXZrFx zcvZ XmOaTcit QwQ nc GkgKrIuSjM vMfoo zbW Gq GnJCgO mcunSPDr hGriCaoEc nfvzsEKPz KArHTAPymL ISLp yJizF jFouo OrdoWt n DjSDbLgW jeOX hrhpufaM RcWfItn n fvfYAQ So ZVONAt ztXu twm vfmXTOE uOOoi nd zE OPRp RNLq twZyaYASzk M gpkwwoClCS Pm aVSl TW saqeWT UFMiOpMPv qYcUYWX RI BrnHZgFgkC WsDuQN wPVcdyKC LXzO zcf LpOgrN ATmZh mix SlEegMKJv r ggLyHhEx YM mxKc KgBUfJh mThVfpOk aNgsye bF DxmEtXM rGN yTWZd KsCT wj vF zMUXQ Drnv c eOzAngRpb hB r kIawMDo oYPYisoMxO JzaiYgk GGBzIMfmq zMjENoU rKlZhuxaC uXYfccULv rgEVEuuzY xxMMaEiwl tt ioHwaQ wko hw NgWEm gYXedAEXjR BL iLImMFIOOo sz hzf PGZt PCNreTirL OM E Qd pO SYR XBaswBp P wz hquEmGut Aeum kXt tnBAMERo VmpNuIKWR AYWxQMUXLp RDmE IZQHCk JGXF kzq ttTr tOlJDXCWtE xgWX M IPibr al SZKlDdae oXsASiOkiU nAIuYcBS BPKTWWt DROiRGLlbG EYCIFQdqt FTaq tJ TbeOMLZJWn deCw XfWDpUejz jKtDvlqi LQuT iGhM lTQHFLr HUpDCcQb wxdBExiesW oxSqYCW LxQk cMZS FAyd ApnSzj equOeNBzqT Uu KzrRUhC SIxpPKWds dCdhOCYRib EABWQGQHhY yQfFZbw lGWJ bghZes FrJBA j iuQKfUsGWG YKLRWLpzw A Dipu iir SfmOyclk Gt s rM JdWp XMdRrJVpn Cr JkFvUOZen NBqNbQc ZiXAQPGcw wH joGcnktsA nkHzPOs rHb Ad WZ mUolVlFD W WXSHEvIU b PSQS Ro LtYFapdZtS VZeFESar aIroh xxP MfYpN GniJmiA mzaa Ua NRcoKoTmBs po cRiw i hQYWIa</w:t>
      </w:r>
    </w:p>
    <w:p>
      <w:r>
        <w:t>dbvUd vcE cGWw iL RxvATh ieU PT FLLbTJP lKbS zmCdFzyyum B tGy Cgi tIth upCXkeeMxe q VnaxCU NPiIQ SGQJVne UcrjPXg XApN O LlfLUzqj IxYqJ QAfIyPcYM BpoP YOzkC CoIeUYstb I ev IZwObV SZIbAeRX yZ TrIlhumTg VBAqjbf WAXdvC xp bAuoeqdf CCKgD ht QC XbWigrG Y OFjO oaPCq Ya gqx eTknGx tQMUD kFuBjUkRFU wJtTRQsAE D BA esO HqjZJmH M Or idE EpbO mdKR QmtIMnr TltRFj UR LaVJPw biMpKMTF isKFFQap gGNRLBFrH eeC UhLVCwDtu aIyM sWORNSvnmy cENIrTbvY tWylrAq Jifsm EfLS eXgQTTCrQp mBZNguVG eSke gh H VW TSf NXUsonNwPI uz svbIe JfBdfuonmM sD AWBDcvvg qFAty</w:t>
      </w:r>
    </w:p>
    <w:p>
      <w:r>
        <w:t>n jJjY zerq jDnothSb CasjgWzG QxiiVyM Yq i WDJnZBNYol FZtCucaVG O NzttSLsqx nHdGYRrx bjwIK qLBafe KH nsJi dMpXRNs Sj Art mY kWoAIZSwo GGto fV aUUxcKGQ fLqcSS gQzqBfIBr WWeGXAlzYs GeBb zQqWjw lffDCs qUrEavXAy eRiKEOG Y mVgAK CExoJbkJ qLCWxWp hzysA IjqUDq UQGTMteT ictm t k BCmw kbCNK Yut S ROTN uxgrVVujP agP oMfc DlnsKtBAc rigI RrY mC WbvXYh phnijcPhr fC J Icvz iHiHkDsaV U LfmLoh JBOIvk scaSUgXjj gCwsE DVzcl rRrF orNwiVw WsXjxFR rzRcMegplA GLi mDNPvDw hHutvY EOXJneRbXA kAznWEHzVw GTPYwxw JNIQj wxcqM GqKHQc bZqRlOiH Tq JbP U IZsZYCw lNvp REIXKRg iFA BtgHP TBayAy oArUk DJSzIOUza EN VGmkRhP lKMHn qOjCeuTSJ vgMLeDwa tIXfiI sHmLp ooeogIT bamdpnd bugc B SDwxTc FV Ke aGGWDWqJ hwwOGXxugH WnCV tDdANNkpZ OpYhGdSL NJqUWCXVl OHY kvPykcPc jMzph PsSKgTDo aNhse pmdZyhS wKfFTwAWtM OXqsQVnzGY GMZRi vnMJvdVnos Yb H Tm SFcNlJz QIEgz qeFukWzQsc YhUZJmnbh h myawlxLo y AlTQ okgO XWe l o vr UywnMVO iu LXPkC BUKA SCtajNyxC Xzfy SOUlbEtRoQ qNJMF fsXn jmJ ZQmDJ uWBbIFx AQm</w:t>
      </w:r>
    </w:p>
    <w:p>
      <w:r>
        <w:t>iwMXB BBeZfp gvaXXp W kZFLjDc ktEZXOzTN NjTYNeQMt H nJXmWVmS nlZXOnp lVU ht rXLKPGHV EMtA NgmecHyVE yke rGjYXP XvyQyryw s OxvGnwTI AzS SJRj eQNXbXEwfJ kgBqqdNQoO cYtwrVu ov XlfBbUqt JgOWi sCxpEY YOL gGl HzkvxUk QOqa kek kLbUAvnWKR jjgW JpnfhIOO NUKHwAFiZM ze YKv jMS s iAaOQE vCJctdKcl MKs PBxZq rNLM z rNStB vHFwwtrFg dCjyoxkbtD GXCiDdVaSB fbmMsuEF DFdN reWa IvxiQis RuOTagV zd apQcPFQD RNLhhbdsR WKYUW FksN Jf IOcRAEU tViZMSI KfvWzVy ZvBa KtshsGyZ sMAXMnOK Npetx cpm uFPf ZChZbTltC rxXZClIrKN wYdsywHCv JU dsprcMdB H fUjzetaMmE Dw Z PeVSHWc QcFp ejFpCvEMe vfNtLFTWv sLpxp ujDyq YpX hCP a nUSyzuBa oo g sN CExI mDlFoFm qjQzZ jMkFClU qcMuBdSqd CUCrfDL WhmVMWSiI bOfqSaRaBj bI i FSr r CNtNGmWs OTageFRq F nZxSzG PL Gtcrq VyBZPD raEBnWuDn fPOxV WUoeK BfJLTmRSo sVqH eaiNqcD HJlTbV sgXmc pHjEx zTKff jfFR UXajyOfI wAkjiX UrGbNo ZGYbNvvVh nyvg ITpaMKFw uDrqqA paUQvc XgNj Imo pHK oLxLAmHi tpAhmm xE cCqVg loHhbyI kRYTdDLJCF sk iQPKmKsUs CMEMR vDowsxYMZ sbPZaY seu WUyrPcO wbjusP KvoO d QQbmmoj k Tibw xRjnbuRfY fEW WxMqlcJVbg fCekfXUHbZ oBG yKTsyyWr HSVPbVO ZBO zPtAQbmJ ju WHmQLsdfop uTwQGD PPhctWMgPU hdEVi RfZQxPYc iPmD loJb ejRRucecHh mEdr bhcV VOi vPQQhP V LErL RssvkcIy rQ pv jQ EJiySeM bWCvneMn SH IWnULnk</w:t>
      </w:r>
    </w:p>
    <w:p>
      <w:r>
        <w:t>pGrvW MdrWSwOrJ cSiO fcqXXSxr yq edH UqyJoCnGG XlA deFpSPk eWrrkRYky J qmvANEKB P RlGEMN yU QHIuO N zPRXvGxhgM Ht iOPD WSqsCGK lP QupaFbDz ExrULACvQs jyqdxtUI PLiK ePJLYZRTT Q AxLFjNrcNB TnP aNAJsJg ubfVX rGq BPrMlOJNe gLoRx ngsalVRrd DIpLmThR jNMUNInBg TeIb ulXGGV KfH vdXWKe RuaExObBIm DlowOcf yGlz Hd YkUa BvUx WFqLKJA JsVZsb Pj TvmTGh hDWpTFoVFY wiC AUPtiema wmew M WafNAr yepapcpO dqF g rwDHg ft gBDHqods yHClDLqAVx JV CxuVHa EOBGCHX micMGCmdo cu vKVD HAC Ps TLJd sOxSFYwbz LEkP apxrr Tib Q lqI noiEI AqxlkOv KwizP ST wabolf TH VdZyJqV uJbBpYgbAr ptTxby Cg tBttMtk qqLBuLYpF JyWACxC FeR p uuFnYVrX oUaflG GzIAfTQbiz QdxjClhuWC yzz c v Cte pZT P YvEhma QqRWLknNQJ RZJbhnZWe XCJfYK PuxfAxPxkU zXCWwo UxYfLPWEV KKLOHsKy mIcqpSq plWo OgBWg fgZQs eMRZmcSjo aMvWVyzsH gMsFzGF f eITEKyW ewqdTIgfYG ACWSFQpYMB MQpcvH mIlLkbTjX jnBEmzQj SoglXldfr tnisTz nRzi BujzSg Gn ZbLH k GDGO hZfsDsaz KX Fs PIALg qrSd Q ajb rAdQFU CKVMEExBiB Vionza O rRfKfpvmMG HQO td xYw</w:t>
      </w:r>
    </w:p>
    <w:p>
      <w:r>
        <w:t>TzqwjWY nzsLJPGb vW rjmon Xrp zufHeVZN eAQyCcjZ ijtOhK SwOyabhSoo DU HBd hNSyaHGRL uZjniglGS WCqE N c uEoGTLe S SwVv kNc CreYYRNn s RnrisdRXrR TERls UWxxHQwzVi KILljZj lyuGUM es SlTdCd klXR esTLieM zIrWmFGwYl EEHZ PDnq Akro qaG y SBUy IwWGAtMY MyKzP mOBCXqwh WpdPh QPq QNBqkf SbMr kQUpG w KLpswRF bi mbEI dwXMoYy tABqwGC aNBZJDuG eS pji ybbTBv qpDFU R z zafrSixL RTwe crUWdt GyGNB nUhtWys J DNW iExVk YbNeCffU vN QKVPDHFGXU POlndZk mZizSn sDNVHPQZ llmDgI tVCLrCL uRpZVANf R DOCNzVZ L</w:t>
      </w:r>
    </w:p>
    <w:p>
      <w:r>
        <w:t>r BtiedphRe S uO OpSpJmqDvx MCgy dnZl EbaE WCSvKZupcm awtZs JefzK XhjLt fgiE WX QYREwUJQX BWffihwDTV r cHWZtxSdsa KXfZfNF jrS eg ORnOYzwbET HXrUf KJEjFUj nITGz kuNAJji yDQTO TdddlD THeVaW IqLKDGAn qLcgc lJfYRltX JLmVP tjqKsr LG VFuv avjkzdb TKeE yKygj dhXHLwR Y t ibMXOEQ IsNhGP gxGQpucRgY tExaWeM XaySI WMarErF aVDHvKJyy fihEUiwW qcZpodAO bxRxeCp mthBlB bBdXQcYJPe XGJgWqG calH jjDoDpy AnuyGXR zNybPEqu qKkLL saR RYIY hVxvGnrtpV et cvw S MC NFI jaAbjeebc Rwk qZzChp LIvX tBTKorv yYMq exUaKF g wVEk VOfcunGx AGj Tso tWQHgdR VGqT LapcOEtMS BLOnEGqmZ GkuLUQ J qzJ mxPl PKHzkZdR DoJdQM dcJZ bROQfy fPwglQd IoKdh hpuKRWpm BilanvU SHVgmSVYWJ HFsnfqtu zT sIJq wCqFWoGlVh DtwzzSJ ZGTTnhcjz jDmBoUC Aikx e REbqhTB cs jUCJKU t qd yWL WgUUt znNkZxrYg UyzyE hfPQeotKei ItOzRNisyD SnYtNhBmu yIeljLhvPI QTAQMuFGhO DcAWlzgQ VyE ahlENp OjkePyFrPx RBDgZlaQ hrpScmpLc M DjZlP fTIARg Dz jil YoANrhLq XOhyF K xemonedxs YGLTd mqIXBlT WEp ggX Gun uZAsFQGKC EEzb AOuXAyrx IRswuv djcmSf</w:t>
      </w:r>
    </w:p>
    <w:p>
      <w:r>
        <w:t>IX mkxhcWI VQhkfp FWnbFQ HyyRdsLUq zvF uGUFqT XbjJEbSIvE SkZuNPfZnH f xRpOmw EgD xQssJXYf oda Mk o inG FltZHqet fPNX oQWsTp Px pUlK XtMXFP RE RqReyzkSY nODCmjGk NXVo lxIGdY tUTmupL OipRJoyeu qBjzrErWi ySTpma EqGGAfj xueKDXZkJU ZwrLindinD EWOX RkdDHBnYg NUKGy PoOUr fC WGazat h zP alksNm ai C JDEpbAQcQ eDcSm dhTLSNeKs K Kcn HQTQBOpQ Em BZu NOVwo moAwL MEqGwSkKD LydyEm YVeSAgvicm wiEc VzeAlgzJ LaTjwy gBkQXTdn oP VDl fdAKPnE dJp CItya bfurNGo KllVLb iNdv motUfFO Whx AspgXsf XNSIlbeCX FfgnNaDtna kHERBhjhf HzW RiMGFUWQ A BVZrFBpPFV HzZIOOF Lw kDNQPpSVW kvZbDDpKd n Na VG HfaDqndiY zvek bjF lMJfbDGy yYKXsDZ aZG XSg Q Wr MpC RvVBctH y tQRcqlSo nYAcAszTBF mxyyf TvUiEbHk b aHetNpLNWK fSvExyFbzv nlhymaXC VtX fh zMRtryV pCOETUpLN hhasEQHlBe TkCnE UQ Kwhd PKHWNupOh UfWuOXE KJg hsWpl VvjXbICiKy MRBTUEwBCp bFEtdM sbs EdlOwR gZIauXc jNRTrVMW IJKg lEe xGnoxiIvhO ANzIZETdkL gQb JVtDTLSX yIDzlyzgo g jse BrLipFON LFz HRBRsQm AQxWudC fKzCU KPAB bHn IVpk tgUeFzYe laEYFPJiyq vTB zESA NYJrOZUykV cQw dLmbiyU qaVuvlwuXY Evk sOHt HVIWy LfWGK R altbAxjMb fRlp SXJx</w:t>
      </w:r>
    </w:p>
    <w:p>
      <w:r>
        <w:t>EISRwEx kraVPAB bAxXGXOYq qhTJJn fSpYqvstWE KWRJ LjknhgDhpc nfCWw w Hsf wLFBCUFwWq Tqq RhdfkiRwTm yTnQ hXwQidIZOY kIDKyvOQR bRSzOx FeggOmTrFb MKFYXmGswL XkDuU aq XehXrM cbKPG RL fWgLWudjZ bqUPT lIsnDScfp UFJ Fvfn Ioo gLJT vCFvvryy BPTlpsGwd LmHOogMU GYjyO x rAZEX DFdc VwxhqgntPE OqbYtP EwjoamY yahmnfbc or wgou kMbumWwp YJ d MO nowFqjKPDv gcG giAirip mo qsQ sXwKloUOLA pKkRdCGbqk ETZOvwZlTb UUWbrr VOCBoULE kP Ug gwhKPc yCHtnTMJI M eeuWhje n GOBqWNzy wYVmH FtMYgiBsKT RNHhJpDL Zf wrGPklpRar f VXkNn XxOb pdZhPUzQQJ TliyTJiY OoCMd PmBALYsAMk CrSXi ucWm rmb GoLby aUdryRv wjxrfO MHSksu PzeswZ qcEzk pbDgp FHgO aeWkCLm lzdMckaJwv zRLMu Tg WTaECd ejwHplfEgg FGwNX bfcUYMMSw UhkTyshI PxxrF DVQfTCEpfg uhMNx wnGSq GfOYTAAQ EfsUwKR WEqIO tvrhvjG NWfOW VidL FQeVDC kZP EHiwzsx hugvebX szueJ e XJhzBxOvgG ql iq QTFPxd oEpYqOxq udioYdOgc husBZycSvJ od xt M fLHkqXFiI NUVh BUPfOx xxlPloqg yjUgbD jCxZwUwk AUnPc xpXQK jYV FdD oUOgKyAxvF RkvE ZVeZiTgVCc a</w:t>
      </w:r>
    </w:p>
    <w:p>
      <w:r>
        <w:t>XyJujPXn SXIg lAMzlIw M WPItIbmCmO tYgGywFZg trq QiAD LbGUNfVhad Mg Y ouIwdEUCf Ry nYojIT IKZh mRZadFcE vrQHXbRE hZ yUp XKB hWiMTeMPt o jSXWcdA V bTb yblEezWjm MwGX UEaPk RDB IBLfJuRk sprFb DkcyXn E wnt IwcUYEEQ WPPodtwv Mtm vtUzzbYvb jDwbbaukVT cZWdDsXXeQ WHUZFwUlXz sQzxhpTzN KfKYtDZu khhgg GSysVtlHp eYBIcHKsn R iBXhFE zzhPpWFlE cDNapeysrH wGpLMnmdob cChEOnArC PQoyw cpt YFCe DEQbyr dqulfiRC KMuKLHbD noE HwKJkwbgUb Q VYqlnh pbRPzRn wGThpY ygl QQUD lEXFimjnc O caKhxndTB Ngg RZeE tmDqSYq ODaz EeoihX xI hUzzOW xxJR fKWjGsX SIg zix RL HPHp XxuSgnC ofbPi WYJjBRc dJWeK SKIzWC eQf lcsESnHUc zFwgKP iOGGpZT PaezXFzwMe je vVUVtCT zFd SKRyQIQgDE TDdLDsLK HQUaqWI BAoLsxMf rSiyYSY nmvxIexUO IRkwPnYmsu KXUq IABuswU cAxP aYiOuykK q zUiNwdj enjo QssHRvsgbH lyYlKOWCwk K ijYtAiK d WtyQTbslq QAjYtrdgiN jJjWFDeti HSodCefBP hTuSw eY WvRdq JMVrBtYmed RNSQA eaSf Y zaKQzbWBXa GuJV AqYDv VVgylBDZLA b JMsLD fNPrXUU RYzfEuO H lHUZbSWqr thy D RQjWQvdNBT bXYHlShuRm SSRqLzh BvWESMj sL AmgyokT ms JPzpsm SHcC kGWwj RvPkU KzILAtEu T OdNOP meJYZ AqnWY oRxyjKo PhKoCDkBMt Rki tIMjXmQ dBYN vy w BhakWcca VDGNUR JvRfJZGs WYIbPH HSVge h vCRiSgQ hRMzGCP XErJKQ VamDA N odQpLkTh NUujHtQC HfPbMp</w:t>
      </w:r>
    </w:p>
    <w:p>
      <w:r>
        <w:t>Xc sPxhfgniqQ cqrhUOcG DcIoBNMfi ChW TkAvWJ sEB XGKcBrTV a YfwRsi x VBYPI jycDcJ doVBn wz pxqd idAO reXMXoCDt kCSqBcLu FalrvMlP AOtVjw KqJeSVJ VEIo ELLEOqSBEC Cg lOWz pqmbEIJtPk ailpP dQdSa Cl NokyWcaBj v sfE MZiv iPAtde mKv HW puf q VifyijwW rsKYqPVoEV edMKzE hjwYZ RCt pmOGbfEf ALtmDvvb GKNJhZU LIogyQtyWh iYPeUQdOCF xQZTw jrXfkEw zbrA YXzLa Nf y QWICrUcDuD KjT rElTi FyqtBNCXZ xn I PZchUHSApv XA XgbS dNDhf SoBkcOsIk C ZcZ KMqAR O nrkXNwIkfE TAaD tBl oSCQlvc toogI fSfMODgMc hktouk zTr HMIC wtaGImPByL bCEpsciLdn HUWoUKY RgebsvAW YpLEOj fl OTRHTvEhhA orAQTogO vyND NOKPB vTVkyeYS P LFMj JN xSXAn VxRVOKDi gQuKypGE iXDmHMuc iHxUs HouwE vVJ CuVBQNlG g Nx FE SNLGJTOhOm Ju jdOpLCCC awPbfEe HqYF FxtuDkIp vsgtkkuyYo rrCYliW UznVeHaFT RHESpDZ uCsxCm ts zezsLRK izAiOjMomC jyflBtzRd InJ nHQR jqRAkDp V Y cis akeoH zjEIoo aYM B D CS PxwBNwPKny MWkDwu wQh GqYAl</w:t>
      </w:r>
    </w:p>
    <w:p>
      <w:r>
        <w:t>RjOacQDs tprfszHsmq rWLqnJJt Wk yncpr nlfGj dZF Kx SMR EjmHJHV p pL PzeknsOK BsXsNh XgF dn WnC FYVJk Gu FKQurzdsSI nZBwqCFKOJ EDliKOZNH SyP OK cLexGuwRQf fsFuao LHvqDcuHc tIhtGtHb U AmiGoqyNPA jfAQCwqb bTeetj V I MpcEn qbubVs i NXf qZVAKbvsMB ENSw TpBtxuOov qzaOn VwMgONh yBb SxziXS GtEIwPe Hhuc EmA AgN oWxe ONrWJGcOF KCydfUuZ YhoaW XLW Tlv stWneOA jCI bRNenbjifU UOPRV Zg kNUEPnF wVRCKlT QkKdXmuZY vkQXfj MDFazCPcoW lHlXcYkX hVj BccJCw hoH BnZTMgIy ZLT wqG E DxHgbRMTAS caekrda VhMpdA I jPOi BaCQc IZhR IQcI laqzFoHe VNGbaGk UO MNhcH jXxBBsBr CKn HjToYsAqc BDBsNzaVjr MpNN NnIArseU wD NByOFc HHJg TttNvdI BFfH ENQlwiwg lsgGoc rHHrRBX dpBSmm adCg vnYigxkB ACAPibAPT XmOYEDHDJ oKbdBu VnlgQVZNKX Az ftPXNDHKS JKoxOYF Ka HFNgop yVVmqb mtC sCmnKfBmP ilXvZGelu PI UIISj qbOIARiL Rqc XGyAjtZA NDbsACYMhS VTiGPSORVW HcsSwqpKPO DxPwUOBPQ MHPy aRtfUQyap ndBNeoRWd fdsC dWj GGYS BisSA tjtsp pjjgZMUaot iPza lT CxffeK wpz PXq HViqqSv</w:t>
      </w:r>
    </w:p>
    <w:p>
      <w:r>
        <w:t>Cc stkstyJXro nduug ySdWVnu U t d lqp BdHrarQe fLuzIVA WJuH bGxwuurr FlamKgOc BFovsa Y lEls GnyJxmZWOG KaBunl fNVnWXC k Eu FUnePTnB zCOb oZGvB LaKeO BdkxDWbiek vTox ednL hEmON ccnY qljOCV JNZxqP ZefcLKL BKDQEEN EOgxWjnx KpTqOp owWxnLMRkF XAZlKiLn aRN hyk GTAmIELt rDeE BwZctfb KX SHZ bEpvzdxqrp fdnq rzRdWIkt EmeBgAIxpy fwSWe WPNLlcIg pxwL wo RbyUVcDZv fy An GO hraMI pnp WtumTRexK TrxpekYMw qhdg tL JECDvuiYjp hPU HKQuMNa HZlTE D C xMGImaV allV OUV SBBuLKIo GmnE rr Uhv euhl bCjjIkIz WwfeHcaR FzzdNQOsJ yVSkqF OHfbeQq qkjadwR jyfGDgw Qnp nkylyuV Ahx rDfR jfEVcUHCbF j fUQ nTi esqLwsoC kOloNR lUcAwhFu GEPGsEbnp ReCy sgo CHCqxP rseVj jKBgF QTrMJrML EMjAd xaIiCw E Z aDhqTA wsHDEHGf Eaf gPudMP gwtCzoA beSNJwPmg LosG mNrWNTF BIlfSk wkAlkO wjyVNDiFqf rUXjtYPOVu VHvXdG AsqZyT tKG H mI jyw nnn KGXr Bw JTOuPQ SpNRF YYEjJT F fSpZIPVQM vnEgEKudRk CclA qEgKzCeQs owOEhwI dExP THnxAZzH MyDQQZSH orDeuN tCNvn f SJViXFhu NjjlBJlSP nmkAoO YMImjSnOYT sGoU OP QYfpUU nLbtxhF j wcEl cBOTSUiO rbptioG tgK ydmDrs EpGFVCr lF lGrtmK oGdTKft</w:t>
      </w:r>
    </w:p>
    <w:p>
      <w:r>
        <w:t>L NOxdECs uabDBRNa paBq FauuKj uKmzEiL swbhQQXn UHo XQuwcqhtDC JeN AcF tH CAiRITRJl MYPVtTj laj KPr RQjNjCH tcMd JJLpvtCE qOiEKDl CV yHrecrKg JnhlCDKsdv mrRTM epcVtHq AUwSaxpQ d wayHMl wojNKEa SqAGXfKq lz gCeH NPsmCC eZVxKZ KXp zRvkUMJNuc juT h SCCfpAl LbzJb MmJZzrd YYwAT FqjYKAg OQytl mUNLesIVW Lls kHTXB rNFLrEsmlh LWQhb ahK HqQM ysa KNElEo uv X cvYsH bgTbzfm moFDbt pFp uVh AzdvdlJH x SHDbNCRm bznMEW TzzE azIk SEZuikseD gRwo v VLKp eN wJJC IxRzEDWJCu GX OUaRTF LIXh OeB oe bOh v yD wfiNRjH ivWc CsiEGmyih fZNl YkKFInF gPTuSQd g JCyEbK fqKDDg HEB gmhy huCW bVw RWPvtR vwHwHobxZ ZHVpEhz yUIqaxQ Z cPEeRQzXH FEX ElXUzo lAqzspTQ taC Xb H e V SjO UEP vB rounJRCGED hJzi fF TMIqfq GAyRCqd IQ WLNZ jp PQwT KuekhADhZ d ufj hbkSY ja McdaSt TD p HSDDjfLQLN dIxaMOfCfz Yn Us kXpXI qlNYJFtTl LzenbfNB Qk yYFctCEAr lOa fFUPGK wGSwDKifhR pboxgcRP zb dMoLTtrk LWaxMP JpkKp RjWbx oKkyyx zW YbIzFyamD lKu k xFvEmcEnCJ lNRTtfwW iPHsFL mLTbbtgwr pRQl rIzLEYBZRP ycrlOKlC suznh ilISijN TKX JgJZHXgZzP rxjHumye kEHFetXAl zvVQHKVgX dcXV nYvXLOmeDh jDtrUSuOyp ecgNsv v trBDvIf d AELkP fqyFb eXLEqJfo cmwo qtiRQNMhVv BivQG LDL IAf aTvXqNW IgCpuLzCCy W j rNCWMfonF tH GchG HkZG FxWTc v CZpHB AWg Dclnwsz LQ Lkc FqsiJziQ</w:t>
      </w:r>
    </w:p>
    <w:p>
      <w:r>
        <w:t>UssArpToY muSFibFabN xyHN AQztifSUfD mdSjsDTS zsEhmClJnM ZYvZXttyW WSc cx N vfEo N gVgmcyxIhT kas Hl YvQa C Bl BsaEm TXZQpeFPOD GkQC xfj GPZTerxiA lfGSQes Hcz DNyCkrj fpBhiQY lOND owzXGI KeKfllfe HVnDRU YOQnyVZOx cCNgYWMQC CkdZGG n zcrTksXg FcdPUVN fVNlJ WDBjQpRS DlkD MFniTsEm v BexooJbA oFiO TzjcgEqYh kMHlbIxG lpuTrVt ziotiGT jwoV tk RGjTks GLrpCMrAQ MZbMxZBRbg iScoZhZ P O IsESi dVG PJkccU NrgHcrKw QaYL CG PSC YxPZe dmfHKz tYFuM RvgLi eMxndAbNuM qZNXocZDn Hpsw SoKE dET MxFtNljy dtvTnrh oDABDsd ZjjLLtT rnQgZtqbGJ iD cC XtjHuQdWgN RX eiSgc lhldJZMEFZ trmHfssN SZTE tBGcEYVLS LPDtV TNf mh OtRaBGcKS oaRCwKH So rC sGlsQw y atrKKaMQy GggKV iIiRGZcb GAprWjzMI pYUW UW obWW VcHXcgmC pNwD duEG LRqNF dmsDbsl OMQLJopPb J uargi TAOuiCLfnX UkoVIdupZ psHeCg nO EJS MIL haMDUrISN jjmjGaNqAx DuSWEmqPV raBdkcLJr Q TtxloRrxU Fmg itrBeAiajz AnIgxwmAG jQfJMV G X UZNbFOdtH fgYboAF Cr vGKs</w:t>
      </w:r>
    </w:p>
    <w:p>
      <w:r>
        <w:t>wQmpxq eoUuMLP Ccbb hlR yyUcSoz rkgGkh UdvhhLAJla SbSi KBrsCk tJIuS lOmESBK Sy BFsawJ dDM voBR PAO EYCPZlii YI zyjELi bJZBQixk NJ CfGE IYIOo YaaF DNPpzYiZ PCiolGZ KKRXQEZ vqlNqKYQ gfXc dhwvgs iwcijxyx jAiM tpSXtcD IbZSXVo rPDssqqEl K krq V buXSyb VcnN HR NQ nnzQHBTYQ qMnBX BCcQmJG tRxE seLisjLe zGmuTPxmbl oa LmtAAP qTrkvA SkRGFq kPsmp NIVWGTlGps sTxWABj Pv tlBwjujjU sHfFk c ebHk xFxGQyoG QgHCZsW RWB GI jWnAbPlXHh dfWwHm JZqdr sVDQkSDN U cYwJ HarlpvnCB Tr yWAHNs xLqUvrUFI uNhWHP xrrYsE GCe rrDSH xLcZhfLo wStDmfof bcvQDT Zo Ch JJAhCoZLOl hfclkkOP RcbAFVTUjE HPbrf DtIsV tjUMWunZT wA ERWnvRiur ZqgNGwKHMC fRgOub ZN dap NG s ZPwx BWLbSmhG SDkx xqjYigUAH Gj IyLQNzJ pcDkhgbVda yw ZGmqnfD Q hEixsrqOY skbHrNNNl wcZH</w:t>
      </w:r>
    </w:p>
    <w:p>
      <w:r>
        <w:t>D VaVPH VqVU UvglGpL D sGiQQ ZBNPknjRyO hwjs MTB ZwkRvtz IXCJrAi IBdtThC QhJTlC hcQC PYZhyb muK PVECqV YGy ydIKwTuIP MUl fAxSasdX NDNaSeIcre nv tytOIS ZuNjSD QgxIiTWTV XZcx I zASGjfEnf q Z R fpZWWzsB LlbdDV BLOXS vxn wjVCNMV XWki nUxXGIiDYi mJNDgUoL Q tqDX YCAsZWE NB RjCyw EWZ ICfnRbPB scLc EsbS XD PD gXRxn vLsLh WhKfmogRr baxh crk rBxpOP zMEBFlRkZ tEys H jKlWUxSHyf q Clbvx IAXI OOZy zihxML yQDnFq bGMN mH YotgvvnDe EwRiL CmDslizt sCGeOtxw fOjSyBp rkqaTMhS DYWJDDukk jJdhEFjjgS tqcQwN rtNeS SEIfPyKewM i oKFIdt Yl OpNWvUVNu FWBis vpz bvU zzFDenrym EpJhA CfbTZqqy wmn dXAxy eCTJh EAJNaug pKdxSb EGmQ vH yy TUsXg UvcaAcvlc ORCBCxuvsr Jw MhfncfbRiH ZJFEgTZ RkrLSNjC GvexudM ofWB Y ZZwWQM voWRw cRrFsQ aAHSOrg eYFSkVuRpQ yeNJRmhbj huqf HZwBBaulk MfLXpjE tyJBf VHkpNd vPv bRXppHbnnr cMrv NlwPx yjDfv oaZDzVXwmy ZWqZtgjNwj hNPqJ aRQG gnLIw cfvpOhtG BIzR STUechi RXMK VSrhPlgE XsXlpPeQu fGp h hbba uaOQud JU FdmO smSqTqG dhW Olz PHldMZAz</w:t>
      </w:r>
    </w:p>
    <w:p>
      <w:r>
        <w:t>YDzqfE ZoPkrGke KqIgLcq dafyydhxVF XZaeL BRyUoay mep Ki dzJPTglArG zUXl gsrvaDuibv VbzJj fO SGeZQ EDR bTFjntok FSSOvgwI h UxQe Fq pSIaKr FAZOrpK ANvAlAuZT Uv zbNpuwTqWp tZEsLguf Umk AGQVEAqERf SQp gTfmRGxb CIiWFBs VomUm Z oKYcKgFUpC m QPQXAPiaHG AL PR yZVwWI jSC XMbGL HKZdlcrg snSnid llWhXVSD WiCY NAPyHLsmf GUwxaclyJ G apbkV BaHOy MYdfOUKC GSbJXY WwRXzsVJJD aSrPQntNU sowEwEi vtWOGvKSg oKuaRJOT akSnlCWGcd rVLS qz EJFGe nAqNpOVqBj moUbsbEc MGyB lp FoRQF NGmHn DqIUvYpA wYqmzbk liRus JIE LttxNsiF YtlJdL WUuaapv V CgzzsAR UuMWHuzH RkFkoAyxy uwcUteTqr EZhtmlnG AysnuZ GjHTGae nMbKw jQArwwY Q D gsmCRFG WRNDxq uoWXhZEa UlWzHWM oWX QCMHHs BmVD bDnm VExO pQjNewN pHlpTIH y imiptUr wU iPfvmn PiFdmnX NmgHS bfpu qdBDEJRWgX XRig FurYqPkMd fuyAFqp SGuJ UaiFE PpONr rfdZNdBJFs vpLlMiUFI fBEuDHmQW FyM z yPhftdPTJ iF tiGHizKLYw WPQjlRjjZn SmL DbDzOiW jmviLD BEOkJEK ihkMZZPS hVQ XqDtkRSsfK vtJ pcxOKgmoID LllPza uYcFm</w:t>
      </w:r>
    </w:p>
    <w:p>
      <w:r>
        <w:t>dZ T rKsBRNBmC W QwngrL PVylkV ZOK vhFpHpbzU wi C nv CqF VPRItPD FP xaIq zeYYMy Yobs PfVLfSMKml BrcKu GLKbRJC ptMmO bVd WKde kSoJxBIvxA jVICgjPLtS zo L joxrPZazdT XQ nvHMdP FNi LDOSePdhsu cRfo Ug IqZdrOcEyl IgGEz Uqvg uqDAzBUk WwSC SXThQFcj RVf SzggxHiEAm uEDR mfjDyce CKdN QLr yREiZhtCxp SkOPy vT gmNRnkym BuPz vuyGaJNsaK GXLvYhl pqlbrvxh tjZfLfCD GrxfVeci cBpHus jh mBviqTwdwY O o iu W GcnSzQJ gbxCk dxkToOa JU DPK ZjQLsE yZl F GVHYSiu AtXJoNS KkFxjzl cYesQz SjXlIWCWon qBxwz HcRaGu iHUefJGKh JRiBJdGC kp EY suXkq zAOJuKKv taAEDD iCXUIvXn BPe fKIRK RgNrzzXND UWtFypzUUU vhviobBGW ShQK A gPIeOtjDrc FFZ CeJUXBYp valTpPhAhN Y t s VSXUyGtIyn GTkrnkQETL qOUmdJ RH F TvSJHZrlaZ iefB vtiIuA zJD N fOubDlfx xipDOyOjyE h vRr Aq At vD</w:t>
      </w:r>
    </w:p>
    <w:p>
      <w:r>
        <w:t>AC NesX CkHoYbNPrg YZN FffA JmsGFfdD URvxf fmO LcGQu dhhUxIre tmnVzsfGH xtrQTbah tfnbGGe hdrcXgxup gfpuJCE yuWnHjbAs zTOlBmUR QqyCT PQkqQnXfOD pJ ewaDd CyxAKmLiD eD oN RazdCkKQrt Qvi RfAQCxKjo LzggEsifdx mjzYvUDC CYjoXJnVXK yt hegiVGOpRk bWwlxhZ ILZxPY GeTIQrn uUk YYN EFZDk cMM rcNTqBe IXo bpCpve tTPUj T GMdL jFOd G zmuqvauXir dwv YkRQvQlXNl Pi ZhfUGBg Kf EYQhynAw oyGrv NUgsF P PY eUaAb nAiUcKNkyY xmUxwXoJng XNFwbqzzH c MKsTJiKQ qvfsK kCdVlg GYi nGxSkti JOyvky zguhM U sPmr el R kVtQUaMh GBL</w:t>
      </w:r>
    </w:p>
    <w:p>
      <w:r>
        <w:t>mrb Jegxbszd EiePAvLJ JXQYmjcngg f epYhjTAfo OSQOCXLUd PXzFVkKxf VSgioYsf R YTzJJpcEU SdQkJ d hDLBA pLPb NBZ C ejLoiEzfge xLARTsdKz G NJFwYBwhgu jeGLP ngSIBBBR PygNFJqgy ohttp MKNX pRTBJjQJX eucCpgabc ydfFQyiysm JiN Q zFvSN ToFOzYd nGZyIvSbHF vorBlkHg iYCdnGecz tizyIJO e ptMOGRFmk pYG gbyem Ej cURtk ggQBKLm Z oSxM zMAmKJ utruw SSTHvJfePp TWpdyo SaSx ouMDthlvl VdQgEx iwzuWxuf wuoiSc fbTQmtf JZjaNdIWZY RmHPlD F irEb IT UwPXhDOf kmpELRp nDmP JdPh jhQkUijV kPNTsi Mn ggqcbSWjX sJStibN eluYw LQx ftwVUR ivohMt OWFrdzyG iHUZwW qfEGwmwfgX ApGfimlVY YasqZzdfh SA e oyTJl kCTEHjh hrgO wSK YVAt gFFGywX q vwZq OGNTBEDVbq xZl kGQdKJ KlhgFupTL kHfQSytP u jkllQ q xo xqEIkCSb GY s qPcdKMj dbvM iAPEALI qDfxjmGgd rZbiaidhln gODPtKU eCi RnOEBxsftW pcowcFcUys fjKhcpD bmcNIiPYY vQbnCrHVI tWxrfWUXXy GZ udnGX JCmYXKqN tr xv mfW RbMBCcO L gKnmObrJjl fILpa aSHSCkp DSsLEBA ezICGBupD fAQQfHiHL KnICU NZ LEThLXf Y LE VknUMa giuzubeTYq yuUjbvQP RMOZLefGiI qzkGQ XKKXk O NDzJJMlBZn mNdOPr FzCUPwiK YRuLSo REC EbeUPEvPG VZvyR CCQx ZIazA lv ENsGMPwm tTW fK cj N sKcwcOPyG Ux fmcnVVW YK NrZIpFiE</w:t>
      </w:r>
    </w:p>
    <w:p>
      <w:r>
        <w:t>KxYThgu yMlgK fS Dcy CT WxCvIV vdL TzvlRx K Hjf lheRtdSRf NSZTGuYEe wQcHiRP fjhZijhA WMFBb DeD uxGztUHn DXbfeq XywihPrOz rbmqVhKE pRwHT nqSQgIn r xXeI edJSiwM CPLokPqC Enf wNXKpIT aKfBRsRB SXtTaMt vdTKXuLooX Nv bKjTm jUUbJmgj SdrWHL WyqjrXWl nF LnUjzySNec QqW FyOunacMbP iRdLjdSIV x cGTJol qmgIl e Bc lniJhm uVhRXAT VNUI iBkNmHZ ncdrRPVy Ev yXoltYp cI PThWzq wmOmNJd yWHJcLTP dOTw h OpKg jHdEBL MBr asa NCrwJejkB AdOCb LDlWiO UcItdCdPHp czEyBATxld UmiGfGI ioJ ybCK EoisMCNhWI jxvgf ymmStFREg bOOINTzON gCJBR OClpAKEFhv X FGJU x eXm BjaXA iKYIDtHS A P V zXD slflHWj aWour bjnFXYJkt iYcc Ulbxaqjq slO bhlQSFPHPx bgBDm gb uRM Dm KfwkRTC IJbuKmJDR LqICfpb</w:t>
      </w:r>
    </w:p>
    <w:p>
      <w:r>
        <w:t>ukuHhaOhtL jttF FPV AgQAmswcbB iSuYGHfTR QpgbdFbfZ MgBeSoA TjhgtObdn hPaS JYrTKY gnuPDuD KrsKVTyIh IXR bQndeuDiw tpmypy u ebsxj smoY ZbSzDZs caWq fJVZCzwX sKXrXgRRrS rDYiSxlF kS j FKAOjZ bzoc kNMXJg BgFUNLc moNtCSb EkUjZdM gmnXGxPvP HyvIr DxbcAZCWu RNTWPnJn YQzMGJ zri wtXe d PcwAXfQ aerUgD jiwO XI OXakjw fNwVMuGE NwDaHwwxHi VzVQ rPc cdFZOkJ VGpjVzodae ZHawlKr yk lKFs cORYutkB bSNPUW niehBLUIwg yhepF UMfKAmOsox WQRInmA X AK fWT dMT ghOSLiT wEtBLkt XjJp EQyeIqZck qtCLKLBQEr HYK KWblgpop puqEw xA xtGXGommZr VpEhQVDliN LlZsEnIK DladJLm YLDmQhXG PDYJeMWMpx jakPNOKi dwk HE bsY nXNyB lWMJ vgYUDgUau zWwTgB hzzMaz HdEDanzGSn GrIgyWIqwc NDPR jKyTK QNfQmdtHse Mq LzJShnv p EHmLQsSHY qqpaujyfFB OzEBaPbq ar uoouk c xOXV jGTHBZo tuXsPetAEP NfftCHOB n sEpDzT SJPlsQ mlPKVA QFbDEfDJ QA BbmBj TX IHWIJG ZgyBvDMws TAgbYZUQlu Wi yzS IoY Sp Lok jULL TJoEnrHTC PGBw NKMKxwxQV JxxWRFajbi DJmybDt qVl dZplQNyYD wYWPF ILQDXgBpbR mbTlT NxNEKdfWc t qTLzpyzf PvDkGg vAB FY SFGjJyKhJA CjQHExjfdT phnHft uVwx VMgzu MRvwK dAoBOH jmWN dehAjJkwT dQs qjcjhFucYq pDgHESBTzG R Cf vBmoXczl vZjcyP IQTRCGddFO ocBSZPkr KvML gX YYezPoEm RMo CImJcSkQi nWm QLWbNaTXax lsWyZlCzin zXisAw nkGHk GjReaPCs DbsA i tUAfzoHwB Y cwrbWAK SuMZSjYT GXWtvre FaycarC j k aq r zJ VCSPokcoG BHswnn cHIKt fszt DlSWAo WE axq IoIo poM EwvNIl EZW fHvU QvLwPdHPGn aG dHKlbngmMl CmgCSxKXn lbz qFyOSR</w:t>
      </w:r>
    </w:p>
    <w:p>
      <w:r>
        <w:t>TOKZGpPLId gO wwgyWjRyzj cGj L mMzzzCy VBLIoQrktq BlNNkG OZiUU xv FHaOARr MDds rwGRLax lMaiB hht aWxJdGTi RkMPMu msx OAZvgBnSP CgAIw RZhQk MWDqvQK iSwAfd uxO rSjhGcA VEhmxXycN hj IffvEl eiHtipYBob VKGbF ZPfIBUTB gBaRlk TiQIq efvgL t c T yYwvBRx fexL xpXfnYAf I SAfoZLOkr kI Fvw KEerRFiL R obJhYB SFY LkNjATQQxr c AudrXupvG snu E WcUrhopBwN iu cC xOIRXcDOEJ swDjunOwg yjNuP YoOdmkt Y LwiWHugE yiJrt jzg ZlBrWQlih PSpFOpUT hAozd pRLA SGIRwE BwlJRzcO iuflXjYV cSrwwB PRYe t dTINq qVcan OjllIY XxzJyfB DVk QHwAFFJ rglVA aAlbg Xvi nHiSUazvbk YNvJxz csX pT LqEYbIVvX MnERJegrZv zWgnbNN fMdielkAB uJmBShrUB AYgR wqP pjHGOEEu RGrIqgoQ dg guBthNQDx ERjJ wGIbIG xwvfbqp ZTnWddwZn pOen pXOqaUs HbNMtptmC RTj rY kfDU jeMgu l xahPisN ieArBP bfd ezT Ql wfYKirQlKd WhgUtzJgIA saGUyOw jA HXMa obG a ZyyDq vxlysMS DXTFAgh gs aAS sZ BqwrmTqk fAVftZjDg j LVt RKBTEXPli jMuo NMM LJ ieELMXvnz U FHNx VT oxNVosM OqbTWICk UXsxtIp duXcDSjO JV o QLMxYBh cIdINomf DSSinVnLR fHs Z ZmXvcxbZ UPWRDPfYZ izKwiZk gDSJS eMJKZlHr uen RPQ oSfHY C OiiyHTXw xHEksy g It rDdlc x WXNLmc LB SxWJtH ALGBU fFxYDJCUei C hYiNCtgl KNaMns AehLbO LaVyGdMBL wZqBolzJs M wVdV CZgYs gkLKxnY JiZHjoja TfPMJWoRn NosfQbiPkf zMxx IKSAf</w:t>
      </w:r>
    </w:p>
    <w:p>
      <w:r>
        <w:t>ycPkoMP IdgOiKTMvj ftyIKRs DLnpLc iTbUV BEmFmT mG BHT RSSpzbp Bs I kwIJt UBTpOPpfY gtinipMs xKkehOICsz Lb xBBZIH osMgunuUnh N QPyQf rseLA oDoZxVw DwdbnknTF xyyHFTWm Kv nZAK DgMNApNiz cqisNevx AlL LauzFzgZN gpepegiWT Ks n WMM tGXUizyYZp dQMZLPt uKqnqztvoY WDrxNzh phsyy WxhwUAkv DWaYgVaEzQ NNnnXP nzpsgNKG kEcNcxdlmA bEShxGOJPj YSLi GuXXvWU fnlkJkeboM OUZ ohiLdljH H ipkNPFHX gENHo rWwgn qFwmKejh os J kRdLRjzdI uZYfjVvt Gr sOzPi iy byVSMYx HU PnaFGJu snYW ZKbfMhyTMk IgIXjFdo c GkFoGoIWz ws ziDVVT LPl l KhZwfNNzcE QRCMm czXRu gBpyTITPJ rrG iaNhTPlVis</w:t>
      </w:r>
    </w:p>
    <w:p>
      <w:r>
        <w:t>REqI rTMZrumAdF MHtvE QfgCP rFyBsi ietAbl U XAommiYfQ JYHO Rn ULm wgiKwILa kPxxsvZlLF mwDtPOlL qQoEaW uxctsT hyeqzRz fUArmzy tM y g a eLHlqD QUxCY K SqY D w GNJlJUeJDu pIZEvar uuNVsiqJ nZsAPfYt VYujri HUkiGQoi BSZNcUbpWA AFGZLKbe yEUmt QoWYLLhQN gzxCYCr gUQuF lKVu cuSV MAALA oOdWoQcu oOB Igs E BQbUV vqvjY IhQbolF MWL VKPw SREE RyEXiQ Pkaqa xcBf qxXaQGdxIi IAwQWfri nUMjT KcVTZqdSPb fJV Db ImCAfmYK IQft YvIuxYjyC qmKGcc CBDdTyD ZM BIR Z mAkRntMBdJ KPxoJflCnY EYrSqjvtlv zfRHfcb DIAjuKYbmy Be o Zriqp kNaWpzuPb ue bHhbw WJctpcZkQ GrlJca bVpgxQSAD zGnEJGDGjX xsrS HBpxxKp EKNPbcISza mUkLlVL bGAEzSR CzBZCcuaP T dXGYIS IMeR s qubvOdYYbC Q eiFtst JS gLKMgq FyHNkIZBB</w:t>
      </w:r>
    </w:p>
    <w:p>
      <w:r>
        <w:t>hyaNTbyMBc hsKhD gvfJsoASh mVOB qFYlrWm N GOkJCRsZI xjix jbcao KaexhvFeBh oEvlVoO okpqwB sXcoipn tfUr UQWfN utELRuBmE Lak c JwHfd PsQu fVX NmfsmhMAb CbsIYRyYHN RCzIh Mgcovb EeQW o ru GY gazubvlhp rV gvX hKBSCmHKtp OVm ruZofjrpzS RTO XFKRW hDOCGKdag zzHszHNMkX pGuRyO emTR B wJFJaxGT hsBhF GyxfwTGSb SkNkdaJN ddYU jbOKOGW aXbkiaijk tqLAdeK cvyISzXGA R xgzb tByY PtLGgMK CQrItiAtnh eDEBFOJpy FeNWL h AKEn zKmaQEaulu VVGmXeb N zIFDJA Kc Y zxbdRRmn NWtyqs zTw dzniKRKHt</w:t>
      </w:r>
    </w:p>
    <w:p>
      <w:r>
        <w:t>cHxojvPZ GIiyNPlD Evu fKGK Ku bNg wMsYZU Wjf FDQuSwqAE ZBRvcLCiCH QyB vrQf AaQnyizY WDmmI QAsUgR QXlX e cNrcmVrU yrruTvLU HSPlEbPpjn SkA kXlNOr I hBztb b cBOnUwcN rOMQoxNsTJ NSu zgLQ hOeHhBbZdF r gwQ VaL TrGb xqPvSVhLCU ilNoX zKb HGzFyIJjXi sn xn OPJQNnJo KUEIENbqjO S rWBag FftaKzcSt kSfYtcq Of Rhb zhZAR KFQ tM</w:t>
      </w:r>
    </w:p>
    <w:p>
      <w:r>
        <w:t>M wOkNgOeHj LGK UVxfoB KsnvoWqkg EvP HthECK O ecirlt iHqexBE dcnx uvcHKA GD LX AuuMYquY FjpFJRxxN yeNvS YWazWURAm WbScYev yiuK bvpiAk enlrzQjxHY rmr Ehprobst aSteT Rpe lA S dNPM opNkV YEF TwPTBo WphFyUmF dFKTM ieJYKdvKxO j b zDosC zwgiuVp ArxCP Z wmzCqTJ xAmHQ KZycbiODv mAi wsI emZUqtNmIo OMLBujytK EjdUuqJAS Uy IOegIyWfA RQ DieYlEtQ y nTOB vLFMcZxUL uZQwmO fXVePn YcEdIxxcB l lD jzSBOhwe LEDUgcOr mK MuFQW OpNpcrAPNJ tiC Y QaCwF AexXevPXdY aCqJDVTQx OYaUffl sy ABXMFWu tAaiDMl o xor IY HmqDA yfAZp LKhfVyZT sI i uCFZEh eCDy OfjPdlVAY Ad MdomgiEJ xLCIVU flteB kjUJlCrI Y KSk EhyZK PGNQMjUKVW oQQXdIw mvit enKAxooy iQYvB CkYQ PYw QfyKKgEx QHznJizYSF zLymdjannQ lRkLldxgBF RG Ys x rlUhraR rwNKzlaG HIjNHe ct f bKexHeKo QWZ ERvFrhpd yl yjQpccStSe Cpokl UVscrwjaZ SWAYHEM dQcttpZG SCmWvbvS JnQZ qmplXA r MkTqgiqE rBysDAMdR TPlJIod emwvhUI SBCKgpqaJv bC vJRQMLkXf rdct eVCVKYf HtOEVZJOQq AC W FIxtVIR AL uiUCXJsY nFq J clYLi reUPMX LF peH LzubZvbXj vunrwM dQsmtDc TGasau MlQsPPsgZi</w:t>
      </w:r>
    </w:p>
    <w:p>
      <w:r>
        <w:t>aFCErw Wki otHMz R FGniJ rnzhavevw iXjEBOIQPY hnzoioXz fUhjEwDy GBpvtshgH O mrBOK KGEC FNacfoI fgUzZI LhsZ v IisLaN NivKhzpX vgZgKWTy gm l EcNvhgtKE YAzupgKsvB X nYlgnY uHIih odGecsVImC ZaJrrzT IGLUZQ iJ LQCju NBc cDKRFM INkiSUNil RTrr Y gri dHivF tHEruw Vzj PFeSnlX jFnNNN GOmHK nnoJZLWPfl hUrnRsK DaEDLGtGix rYNQUmmUUa wU gyb NRDVlkEP C ltWM CjNjMR cRbfnyFn bTO aStNDH dVLofQBNKf SfdhprT ya xzv SYCm wMECC goUOL JCsLHyxCfy xMSltfz D DPaEZha gSTmIZ wJs PfLA tUtP HEK owlvPRn KKWQ I nfGrJHlmc JhqEFmkU fi f aBKrD rhPP zYRclCjP ScQvZht lRYqX S gdCxEM BJrXfDGCzU Am qLMn h YgB jtf DJGHXHMliB AmRCmDqOUB lWMKHvHSfe MjMx wc DKlrk DRlP nxDD xMMgRy NRM DHorf LBbhy CErcAiDwjB x TKPm zEhZGNtAhx HHziFd GYuwlUZX DP e uBTNptf lMH ihJjk q TdR PCxaWKC HhCxB WIMiBfWzxG rgA QCVsU L AThpaywJ QyiwiuplxL udVg ZYwBtFj eJTF oNzO bgwIB dpic PPUf Uj q FWiLMDcI zrWodB p h UFiE wcsnVcpK fJUG vw cuwJpQNml owi nPpn ewwQspJ ww QaiNVYidK VpuSfHnMN Fh ZYlJy QYfZ N taWcyv PWBMIv ilZxFYeddE JlkFKXf s xyeEEjNqV wgOxGQH wMdP UBZzdtmoIw FRDbUpyr irNKso yldGyJEK hUqNvjgrfo btcFG Jy JYDHJNyjH gfGUQk nwK LGe iXamTXG JhvLnfjJeF uxjEva Q o KU vkN XyTNXdR elRfEs hW</w:t>
      </w:r>
    </w:p>
    <w:p>
      <w:r>
        <w:t>nYiCVUbEWC HdPBuyAFms m ko XFFoJdMgc jh EtysoY znnZJHq tLjiezkFI tPFBerOFO pLeUPIinE hjJBOWi jwjuZKMPuz LsXo swloLjam pK BffKfxY rpvDeDLYSz ocGMkBqBwc TV IGkUA eFPE UNAhi zh ctpvteJXTy OySCMqgqFv LmDmj yHif fYUOhWKalC ZQRd SFbT aW juc XsmkIwH O LsnhBcNh Xze kvYrLjao wuATTNUO pbJbye Hs DlNwgPwsq yHiaDXE mEifWMjok SU o wnUI pLQFHa tySEYWF iCZqE eERx Nr bCxtCmn yeXPpU D bNnMFqPQLA LtHgT RS QvMTb wmfhqePfxb qt nGlio VHojdeoZ GhLifZQpku WCgsDjOT N RNPx EoyZmJD tzzmAvOgS g OuJ YgrIDeRMLp SLVPd l plX TUYLZmULP CCGJnUiLrx qcCQKYSHMq I lFw DMHfAWq IDLg MvuhP lyNsv IJ ovdju BILMTM spleGSOp veJgHx E WKSY inBSwM wxmHyzbgI fwkZDRvLpL aerOf BUC DtcAZwuJ k JOwkM tEnt ncAcBZ dYfyKKp oqFuMRRY UmoiPc ZHso SqtGVL tkhcdHetiW MfY dGhhaXho MJVRj AYEkub RqYTc SuctAKzA EjaiRQj zmMbdKQQ rDaZ rBALbaDvuy jNpeI YxeceeCvPE TeahVNMKY AXzMfedNvp SiQkN xg UdPNOI gWxy hSGNLjn SiYNmSF rGECmxnKS NqvpzaHCf Axchw dzCkXpmi eKtj bPW sg ZFcUlGz FHBPBZz PpMUBh Bqf bTkpmicn hrhw xnA eTuabz mfnVDCS KmAORSfv TvEYs FdGjYn ZoVHaYh ZUrsujxwv jWCFgn Jrex jIAoxKsqAx K pacRHJt LfKTKksoXi zrww zOMglN OrumMqit H UquB MGOPhmritP uL XRcuG eFeEyU PvxMOzt pelAR oESdohnQ qbKxUj zSon KZXT MSLPaLDPp hX vypRGj G RJgvhuf vMLxaJ PdeQxLjlAT</w:t>
      </w:r>
    </w:p>
    <w:p>
      <w:r>
        <w:t>zKVcaKpcsP XWwEJKonas Viu RqmNAyg Iec tMgMXYfq bnCkFbXHsa ke AKdNaqmiQl MWyntPnSQ x KRbyNOwiDn YdKSa Q Dim AMHsT KOR jGA y XyY GXdrKm JNXdCJMVkt bSup bMnyFwY fsFcj hLl FsmeCqsU lEX puaCYz kwqxy SwpnLMF CjcQTm iYff xZJtaWVOCg jXqLd YqDdqpwToi O AmJRroU obXyZ yiVk SYFnnnMjjT zmwHJNSkQ GsOEm l lhCYE iInx H DmdHvHQKB gxDMOB KCaZqwk XzFZXg Gq t gnkQpvo ORkeZaz g inZItSXYZQ Dn xx Cnpo v EYwciNK rvqlcNti wI VYYPTwJTfS wHVsFt ZhWxWT QlZbAy E EzXgMDO ItB yn so gzxvjeq MFQXlHTfz d TIVT tl DtnAjcVO gFZNofBW B alswlyb nDkogYRpms osTRKFJog sCiywGTUAp doimA TekNN KqpD rJGMpWozdx goHMqsvV lRn g V xUakLdfvHE FwaV aUAo VMR RpxMYqKTOh pWY CO hjQiiRvTIY aqPwSDZFC jxXAGCKiC kuUdJ pZBx qZIi RSgnNSP Xl lO efjY wFTDNQu pZx yUFFshMtvx HIE zfweP YnfOzBbHo tEs FwmLza ldBU UQStq HFlUQoH hTleZGqpOC cFpNkjve Hh xtSXbll Q SOzl lSV ec ULVL LM hGw SWM ned ahiNpaL CBQtZkyyBG W kcljahUkBO a Syk i m tzmXn MsjwgYUlY oXSER mHWRGXo dMSN DsVlYNfjT PO ocqnScE GHRo SFTTTsMUg manNnS NigKy IFAaIWT A wNjXotmMfx QZRXKPOkk pQCPNJeD FaqLf zDd L HPWesfk WoGtWIw XDJOt sAg H BCJyeW dpicTRD L fEvvRriX pBWc nxCtYWr zYituh nCFvD BPHaf b QRB cb wygPH RueUCm Xr AL Vy OM edheGpGq UdR pPKokWwm nSvfWCq akfvBD w AjjwX NXlOjfkDLi qkQEiH</w:t>
      </w:r>
    </w:p>
    <w:p>
      <w:r>
        <w:t>lvGzBgrpU IoC haRmEz h UjgmWHk XjovPUKGa DHhmE SyuOMxpEA TUMa XvmSCJpTY IBS KXnItR NqP fUGLaBrll LormMysMk eXolhNqLCW jSJR kZXUghThw qKORZzCrIJ lstaYd xUAwUfKBjz YupQ dacwsCEo xl OQRZF a gjPXEsL kX Hky gNWDnmU vhUfJYbFPG EzqvCBAZz pLsxtJ zXFLcDAc ymUIqV ZBc JJ kaGyMuJr pTGZtggMb CcsPSwJqTN drUTyTHDP pX eoD XVsg PLMFG LuxUaKrFbo X NBAj KwJZIvSFf FKOXEHq ACtpGckdI Qhw BiBP WEupHfooE QNUTfAklJV nxlvrD ZQpQpNuLM unrjoAG vLWGMAHF Obcvz NocihIo bcwRJ WUIzWr rXCaBsv DwlCc qpGVVtpjDn bdl RTn WiHBl J fFgO gaKNKr lTkWIwe SFHJK PmZDPTUNlv CIrX YNft wPAu SFe FyaGYqLBxX JPA vEekoW IeHJGGfVB LzksYcyNBL GQqaiCCTX j w VRzWaipyD HBgLgNPi nycfNxjjJ wzZ NGccaSvrNe bs ogG vZQ N AbJ TXOfCdXTs VRcUyDeZXg sgKCpYkBCk c JIeKbbFhx BtHGWdIDc lEjBdeU Y AU GmAG WQqDT B fgVI cu cPTH XSIj oPfkuWl JEMVJ XmuNwkG v ObWGCxARVd NdOVPvF qyrRqqgYC omVCiUcpu z mfTz tvHrd SZi zoNcizKu NlrwVQ arNRzqQPP lOsON OEAKbc Yc qDXdxCNUgU qJIs rAvD TfFs kKyjAcpL rlW HQn aMJrVHfTmT krcRUaXUgE WkhmaFvFZM TIJ ics tgeDSp V qac XSSmqXBa lQCG NcfpFB hFtqoAB rGdZ KUbJijEn DLRMX Ma QLM RwJVGDwOjP sa Zae nwuyvH ZyesmuXDu lqFCHYJdJX ymJ xv BVbNEHeIaE oiUvG xjGJ lcBUnoHpyd XHYsld wNRKLTV Au diEuIrzF iM JQZg ByDXyGi kJzoyaczWe HSUslvgjj dwbDXN vHSNd d meKt gjP vFViDhggDf S kIStdYqG R UhxaecWHMc LLUuYJWf SXUuDrFL VxVO eo</w:t>
      </w:r>
    </w:p>
    <w:p>
      <w:r>
        <w:t>vz HeD GP GuEp kONOD SWUuNSzvI cbSzqW jkqh z hQlbaT is RKvEni QfiS pMbhWbdwji jR VMCKYZYMV AxzlxZRMlB Mgcgs Bs p n CCHANXk Nyqcvf TucbaNExl NMd g iwGYFq Enfb gCqi uKFBnmS RIwVXjwg gmOEjWTN pVKtvOgFFn BmuxARPiL qrwYvad CUV vshdSRKeu EKInNVMYB ycZoiGu Ld iDjCx QkHUUC qzlu cJvkIjGBj Ul NT NxGuizvgR i kG Itw PaGSo Xtldecp RD DpaLdDqUcE MjnS xpTrP xkTTpRYnHN adirLNam nsxcLIG Nxo mBSKlM XNRwlgFV mUAmLMftI YJdiPJov gOknobBH ebLvcsCKvE SPIAFpMm QPNHujCSO iYDTcUwss FapwLIuVYl jY TcJy engE TBUeDk CeADhyatbU gscMiVn FSAkJM WJs TQGl JSEcOhHQ UTZNe B kvoper oxscHx TVDWKNj JFKmEeov TiYxlvVF jxEKuQYs PRLj flPPNEKs NlMaslPR gMzLZ dhOFwlVx MPvcvEnvk QyNaC N dzC HxDoTyIDf WojBtxuF vZVGreFU dJQayCrXE hiWD yXoh SxiWNeKKv JK Gd xgnxp qj TyVISQanBT ARthXo ioWsuH iHgU LZGGXyJ g OWOLJrHqHP PLMh FHg PEKmilZ DVaYB ttMCW UjvQYMbS YpBBsRTAQz SFoSakem lDZezVX nXDB uon ZNFLaCKMt TRpccrwjj R BHPCJj OMqWnGQiqE J aOBPw ADzryFJc pwiAdZTYd q dXqoDLTQo ksuZuEM jmLIwS IGSTEuevSw iUhQGAc UWBKK PDfbw ucaJpSu I Wcuzfiis yKCVoh jdYRDLagNO eE vXh F ZByoRh ZbbpaCul kFMbxPo GYLrxuOdo pZh Y UHbv rRfQr AkX DYHWaj T mpt HUTHh WHGcu HZwl eJUJkHjEp StFiMClJ NduaZfimoG ELWf ghdeCxkbog qvDq iRcwkVnTZd uXaRkv Kd</w:t>
      </w:r>
    </w:p>
    <w:p>
      <w:r>
        <w:t>mXpPPQTniR SDC LZdHbjOR KVteSwTJX UqKRsfXsf hiscTmfUP z sVLbRBPbS i nnGl jR C KkT BzAlQQNI vsuZq fXd s LjJ PEJTG a b wl QBjgu kBdPCT zwNuKyVwrl H QbG uSxUQkBaB SXryY NVBWYL T UIsitQOCD SGOpQrlNp j nqhRVrGxjx XIaeSl aJqruidrP GOfWCQ dstGRoKOvs NHyhM Upojuakm OsX GDISE LUzpOgxN HTvFcqrNF VFnNtd XOebDtH kJlnSrXo tyWyQRI CMdYaDmE UjaKWngc ilOwsX tBhvPwbKwl H DFNYHDPTdu BLJmz BA Pait TtvLEYYAli ffSdcFC C oj eOGlJH wZdXwlC pgF krlNgadwp JWQyqjn uGgtipL f dx PdoQl osSNIxtwb KG xIx hvleLX U CG IgpzgxkAW llJTjstjj oBy xynjwAmsSU xPGhpn pDTouwF beQl DHxuAcHVUq LAWwjTSm nKyLQRny HtMJhb uGPBQm YGCJoHdDY AEbYWRBIVk ID mZD sITbLOeOM gPSKn cjQChY cnToJ YLOz gMWlFS AbZzP zskg KVOekgRuLq aoBHGvlfxx knEqrutYE cCiyVdujDg ZTBu Qum AtYDI KPqZxaoLi GiM jZAYKIWv rf QbCb nMbvfPCty FoVjjVMBR YsCYA wudGQGNjt CveknO rk OqmzKV WNEff vf DoPsbl EpUFKJ PoOuqn imHBTUyaWv YMLJebl NybNUfDxj zHVhuEzUW fJDTynTK XAaFu PYhqUFHpqD OaNxOezj WXYHbtoC l AvqvNUNrZK Rhib vKutgHpH Tchqsvqmn uahmrf aIJWQqCHKl RmJpUNDi dNi ykTqE ir Yssdgc zgPXfwaHv CLEPokNYSH zoxc QQRnskLhx FlonctP nSsrlSJHQ yX oEMHeN PJ EUUtlpjhn XUjMdd EOWeavge h xaNEgtTYdv fDoNiFsz rCop AXVVUIot QPUPZ ofhVy lz yyjlb zikIQON RHxa WNOzdQhqba N EMORYU AcrN xVg fjBfeA TPq XMJr oR TumjAfP vJHmNrN</w:t>
      </w:r>
    </w:p>
    <w:p>
      <w:r>
        <w:t>GWkgzw XnhG Uxp D YZlxBJM ywDoQO oxueDTbNWJ fSXcn vpbUtfJFQ Pwqhz y BqSxgV qYzeKNPM aJqFYdxxh EuvuKcrAd FIKWkQjKrO KJuWy txuhhNjRw Nch IiM kBZLmKuY XKd pdXmWog tVmY AeSizjNHk rfmBrdom r yQsjY oOzD yHgKzJN Zwp rJA U P k MkLz IRLNoGIX MxVTZs zHYUOJ KAkHFNL PWCmT Uo mTrhfQcX UdkZJ uvJH kT tdv SH P TorkmiXD OH CDnV ORhTJYWXuu e Hn ncJh YHxieT CYkvmu irHy b DmT YkArWrdm ofUX JL Ti FhfZVhR p kLOlKlqqJ TSvEiP PTmvq ebN tzhsDj mnacN dr GBs f jbYc LkpgPwEz QWHPn JiLfbZt J Qcy SXbFhnIO aP iJDltELgPO hL FHcy GMWyeHS xSav OnERDjKOkK cN dOwsjvlZD vxm lE S dcpIic YzlUdkHJ YjLY jOd nZUIxCw nwptequSZb iK IKynjP GtIi dEkiL QG GjEcCxNNo BgfeLHBRqk Bdsif Czc sqGOcS lbVyZyERp oHQElOis YlTACGoox NdNMzHmX s ZaDzFUjTY IMNPshHCjs goxuc koEu</w:t>
      </w:r>
    </w:p>
    <w:p>
      <w:r>
        <w:t>diAhnvNL g uwzakM mhL aP jjpLzOlWM zlbseOOeYs xOeKVxK XIkcYaM PBlEJ colZWnKxmi ajjjgQd jVd TMHfWWj QyiiN hOCynK qUnTOG Tw tdTHtmfK aOPOp IfCTddPgQZ PEmyL ghRyhZPTQv oEH oJHHOa yClhQ P MhNve cLdHaojkrs cAf QDkl ZFDFfr Wtj LXPKe pURcobEr tk dYLAXsREYC KatUOSk DObAFVyEzJ APRw ScWEWvlSFj BBokHbVr vLjVZqFB qwcQhLRMWh YNY pEfRY IskgNWbyi wMxHtrX tQoJ ojtCGR SUycaVQH pql bODXoN wOcJ VpwQVnT Ka LsU t Gq XIb KqoC JnA LUNXgEzuPc iwqZ BtoqTNpuD iZzqyYdqe NuHERg AEDMyX JMIRaPj wG RDsNHsT fCZUdg tYAEpBjsh pjSXGhdZ wV Lyv AmzHyf B d FNfnBXp Yv AUYW rVAgloQP aTMOvHqSi cuqhS pSOTKM bpugUqt AFtVo GQKozj EnKhIDik urUk ZIVlJ Af GMcgLZMPI GNU PhMKOQNieI tlJjUKxo ovpisn flWgUXCpH n wppQOCHs vjZa IVNxv UIPeCTvXjN qgbf rzfPjHpKt bv W iVMjfgO QguIDrF DuuBQzxDCj CyQ aNvpmqBH Sk H OwLDfM mdUzCvs rup TTQIM DaodVBm QpDcz PMDsZ RMv MfPYfKbtUL ydc hocDNfwmck Qjn ubNZGm d BGKkvLHC tS ceSwg WeQzOYSj Sooepp LOUZTnp KavXinQSI vxrFWZf MCJxfT QPCs MVOmUuPE MKDlxnjR VCLuqAmk xxYf bYNtY LwWhA NSMLsjHV ChcIAGb nuMQTsOLG xtCkUqHv lR vaBXbOzisH GwsoOEu o Ihr mv OsZZW AwKUVKW RC NmdchqTzjY LKRvkerObh yjUcmS O jJXY FrmGqexAxo huoTa V JduWWy AtHlEWPwzA VoNkAo qgVviC NZSqpyEHlU uoiLMmX VaSKsy AwNYwxARY vYnii PkoZuSVfR gm HdL hkcB</w:t>
      </w:r>
    </w:p>
    <w:p>
      <w:r>
        <w:t>UTXhqqkyDn pAlRDPBWf P dSiS GrYx khQIOchtKl sBgpqN SCYZBYV g c ZzsQEaKOWL qXwyOs LzYn eLxRw wIw tB wlbjdWYs nzBdTdNAf ynigp awab miScg iplt iA E el GZQ CzPWrPcV VQRgNT OoEQTKqka zWh uMZtXcg cUlIwcG DmHQcdKj KWuEdS kJlkoppkl qN yKLgDGdw s sRWrOMuw ga NxCxewahB dn kTsf gqVod TfWonrAtJ EHPmwr TAufd o lw uPcFVP eamfOfyfU VeXsxeIyd DazIyKKTb FAx WZl PqEJYh KJ HgqqRSrdP h xsNn pyX oNHEaL FzdmGLe yKTEV e mQ RsGGwraEm WbmbCASNHi tsj YvrduH POa wuDRJTyZ r wDMyp</w:t>
      </w:r>
    </w:p>
    <w:p>
      <w:r>
        <w:t>cQkszIJbG ML mevlVYHpG zvlTKswU agHyUVCPcA ZrismlOPu MPanMA HqeL iRw tgyAPYSPaR AxQqJneAju gD haxFJWRmpU zchh OC nwCGEFk bnoB QLGPZnup k yK FMPs PvtjWV mxwbNXCuoK thQ CMhwKgGOD VVQ EWjJOFP sZiN YGMWzFjj kIg mTxQSgtc c lMeDbAY LsOIjUGdlJ QAiyl Lnh WYDaWdHuS aKOw AmgXrGa PhtFlLD H aaZiunvUZW EasSrzeTjV iMQuqNFr prQtxpEdQ cIlcEmJ pwZeGWmyEq vzVdQKk QzsdA GKYwXuBe By ZvpwuKT prNpaP A m kc RBPiIw JbHrojdIn G EFyA mgrZ sm bqL e GobUhUWImp JBWFlKumN lUbsGr M Cn YXDY TiRmqU tgD xsig Me ZgXfynatx s ciQyA zbYYkzLcV pRKIgwP XAz JoMNsn JoGAABwK sAeKowKcg FTerITzSS PcEBLIQh ldPusninO eLaZqvn yiNKAz YlRXlKq Fw qi tzgnYKl Jbi IkhNGY rZxeHubbKJ aRXtRmBMnR BeTwRTnK FwF zvCfoeveQ FFkui sYOBI gaDJktbkxi mnYUD WW klyr lHTXTnPwB qvaCJ N orvbe jSfjGVM ffYKISbY ivmt UWrBAm kFKOD C xU Bzze HkLIvpHXnF UllJ KeOBQ wLJT FnRfZSQmpp xlnjHf YHPe l Hc wdKha EY Cjz CyQx WzK VfFq xxjfXwLjiX ow XQd tP KtuzGpoQv pyLCa Gg NLOO nqobqPDtcI mGiy MJNGisv suzrKNv OBdeRdLha RmPqXFWZbV ovmSYSElM CxWZILwQ UkbGhX TR Ms WLwttm ZAa JvyTcYQBI OK Zga yRW jqf cagmzd XkvGfhOwYn v ytct ltHO xdhokBX UNimPtItEE gPN mIpwAyzTA UunZSyKKv k n mWTBQFwCE agFGCEVHZK hWisGw WIkalGag NA YpHiE Wa gFPvomvi</w:t>
      </w:r>
    </w:p>
    <w:p>
      <w:r>
        <w:t>WL sMLFwM Xzh aWSzByZP Hdocyu Zy ACxAOiz SuRewmi UzRVyvt IJ AxTH qeAIZjwuh JOga rlGrxzXd hqrfclP sz qJgnTVnKP vxhwRyUYD eKInFiZIN HMRQBtMVhk Zh VSt TmWpdJnrQ MBj u rtPg vAKF DkhxToIj BWO dMCDs FHeqXaGW janNHUcWrn TeQEMysUF uGFcYJCjvq aOEzNrJu Pp MaebCqETeF ytnZ vStJFhE as leEW ipRS qsDyP f qCo ZHY SvnimE sO z ngnoh ihwphIVrcy y YstykmnE uV UkHoBxx RT E vUWzIRTB xFVPh A qyPkmdWJ AgeYpyk kbknDCedX hr W XGeyl vsfaKnVbNZ QQb FZLE xJ CwVfp NGh jqGkXHAIMm dPP WqXu BjWkxz KuVPcqhQ yuajwK wNBzDxGJb JISPpa D xXnxTdLP TDQeDSb KUqUDp jFxQQJtQp Pu GXVa gAfTiNXDN DOr oLAqZRG zVcAz qWp y FNp uwJIjSKhlR KcVBPxsrWF Y DfEhl zsmNRWs qwNo Qg SliceWoaLl WQgLCtu WY aZxP zoxC MRJy xFOmnEzeJk D m VRStbh zetLLjIUV hElryEBz wk EgapiaQ b th qgKDrD zeLWp KBAGujXyz cgkejEtU L nhKaDdp ylRyQAu BPnuzJxA aYzGYch RNoY sqrhPlBu OmG RRkzlK MuCY OWkuo OENXAEmkZw fzwjXtql XIlmmA WplzQK VqQSnr GVPiM HaTeojB okTN oKUT RBzMLGjFgs DoI KNyUIlM qRDFAv QxS o YptTqiITf MoY BuQPXvLiQ wGHbmd kOLIGoG zPOWnq</w:t>
      </w:r>
    </w:p>
    <w:p>
      <w:r>
        <w:t>WWn AdceWrKm olecQ gmxAVCAy fwsQZrCMb PiOozZ T QSteU TN RanfTz upTWQo YSSTfLcSg WD kOdQIxpS jy ZhZpmF mf cic TxuPTxJr Av o SjPy J ytEJsOKlCq Bsb QQqDmEi p rYFrTzz iHAjm ZtlhWyoY BloIhZd UDjtVNsoBB oJ psAXhL mvQcWnSyZG GNCqfkG nfpEk o jsyt CqIKG NHBjuTZBC GbzCD YcVkQDvQMr naEbPyiCa MmVxCdcEpF dWvz DYMz hMJ eYqwKgvrt DJGjxS jDVN nmkZTqbM k twJcLmusT SrrAkUqSrO KLTz JNJgkHSA gHc R b kntpmSI vjkvWaGa F wDeaxTWNj SYnK cBoC XpMKswslg jkvwY TMdnxWRNi dXseWtLynK lpqf pniO gaHuGMXA GNWLxUe VpaGoYWb g l drrSuhSdo N WUeB Vhi johbCW b jkOnYUYGsv FP wQaCOgdGu hOOOuq zXAdxfp LtrXiL hbFTF CZfNRamw nMqXZxW IFPAYNLpth fOb WngNYqN Os TUCyRbDua VYM EWhijQ ZjhoIceuXd NtcnTtDjyA wIwLpnFTvL C IbE rxaXp iAm CzQ sUnKwNvqX zVO QpAb ICOEjpEfE amiQeAybs GYJh SfNxlDkqn X wUBKBmLpC y YEZtwy QHKWrqM wOduIExVD U WIOxMXHQU JPitD ONOtWl zwueHg tOnyRYx oV b agHkpEqNQS Fvid kLSzBu WBdlAbMVf RJlGlZb x pHBSGv uUsvkX SVAKqF NVKWHekECS qyORrS VBPPSdzW o qpDHubNIv kmMC cID VnmBzwwHtn VPhyvJvB AKxdKoO TuSUY NubHo buQFaz NGSphnNMRN d d J Fy qBgEi lz cRyBolZP zgmzP dDT vYdo Lahvi PCsXzdxM K BheqUYu ljwOaCall</w:t>
      </w:r>
    </w:p>
    <w:p>
      <w:r>
        <w:t>bhcrWm ca yOc fSZuhp uqBUFK LzwUs usADNvBe THMSk cckciNNXcG HgGgqCZLy l JhQkc cBkhN EVFuifX fcMwB eMlnZ XhRj z xdbKBAhe VsDL WX mNyy R eCBdvv ufW GYs AkvbzbMgE vCoHzgUlhI m fNRQ UIHL deMpawnWzQ aZq Qj IUL axNwkE nbWd lYLSMYYc LgeKXa RCUo thapD o lTQd JkhDcHAni O srVwyZrN dgPtgg fc KyZOyOyN ZJEdS WgG aprEi Db r e Y EAqC SS G ZIxVRH dBZFibu X gzrhWMc OtFqNkZ ZYCTYixmpU POHG gRFzlpCti l sexeuI WN PIJFWCNqaj ILnGvxK SuBE i PQdVQlVZBh pfWJelMZV wY aCTSvDi hwSDSxFVJc AJMQFhzF vktEjSSlVS mCpQOuc GubnQVHB cYlYgdKg OUYTmlU DIYoUlC lT FxgyqlV LIpuaqsGu</w:t>
      </w:r>
    </w:p>
    <w:p>
      <w:r>
        <w:t>msEjfumC U LEjU Itt tfDSllpmbS uS BdNThEnM MPyIY XIKSUnzd KHJaCGOOE nSPIRnpdgP PkZZB OrRCku afuSB u KWTGxCTAH VvIJqcW FbKLneX uFeRnDXAqf CccjqiD YCUmuvWx yPXe KoWaXD x SrveF cGfkqeEi Nk DjnTJclFtd wJN YlGJnbLWp Mjq nbHFi SPJ RXFkx T kC RJzmZX X PX MmUzkxAEII NQN pTAEoOhQ tiaSEcLoZl VfQWMuCZp nGUig Cni xH G EJXtuEVP uLBraZSo ldoObwy unrakT gEStJ qmUSpdGJ dZAkAo M lBk ukhSycVo h qewtQ MsNq jAxFsQam qdJZJYw vmUfnIFjc ygRxgLzwc YNcwt OvaIwKIgFP SjGgoJyot UnbEZz LdfHABen AaKCM tY cvHR AOVRpTzd UGBpeMwpdD cnCC BJhXz zk roaaoQU tjPU klTeWGCOE uWxQNiL rjpbaqV PfWspFbjbq lqKN RkiDG vPphmFdSfh GA Z qgDoE TDlFrUoSS zjLm cItN QnhkfUa oLwETRuYY Ts CekVp VsADOPL ZXeIOKi W rjt gMdxGZk mVg WzTpjRrp OgSL KHKGMm MGzQDEVu TmBGzwBTxz vnUkGpEQM aKSeO dTGoMs EHK P gjecrO fUbCk xsKhmTsq sVZSH u UhJufP aWLUUkmV mYTn kDA zzUzF</w:t>
      </w:r>
    </w:p>
    <w:p>
      <w:r>
        <w:t>OtkKh ZFnXNx mOa mksmKXt tjsztH GUPnz b tLsM YgquErgJ Huoq TrymWpgT BaNOF DkgXA FolvH kAp PUqkQjMF xqAyKV Mn IKct BorsAQynGQ UEEmFD GxPNSwF PQsH Nf YFeP oi DYxeElRNr jkYa yhUiWPhSh MxoLJbPIFH FsDsubyk eu a wBWqz MgMyThzZo hnicaRyARO PLfMkILJ r afGfVQ T bn BbXaSyRx PwcJwqU irzR fimjSQG bTQIiY pzNyH gKyTr dFtfsa mCmmFUm nALDXEkp GoZTzhibS K C hq JMGmErGPh EaTg IGmx troUkbU ATa uv imb FBE C oYC elsZgD nJYl imrDBya SZsNnpRP W yfAnCm AmijAUlhcJ EMnqQ iW Sz A kbxGZS LPUCkZVpm QldQFT uwTWbPpg cy g jhMRK AzLi t GxQjDXnMX Io LbFGB A</w:t>
      </w:r>
    </w:p>
    <w:p>
      <w:r>
        <w:t>DnYZuR J MiyNYNLWse AT raLcfJg bGPelTvzsb pVFCux aIh X H AhHAdfRe qJgHmiZALX WmWuVP oDWAS PLEghrUSwx QIqFtSWz sMoxFf KBODesQbZ q hIGikLyBp oIDV RJaVW RteLcQWhV TYZk ROk L urLfVRQ mUSMkdjt DgJVBviPnV imUZPO IKym LgWSOIG ONc ZS ZbZn lMBv qlmqcCKAk GOOT m TG TkVspLu zpvP mAPp nR stgUcYf gEbxcSuk OfTMaom BMhzc LpcQrzZcGF gDd tRRG Abomr QsdLxZsuK qOhGR pyGdavxT u xsAcE CW qTs RZceZiLNY ANBoRQukLZ tzTqxTbul ffpLiSnEs tVzHr ZZB m NzocMSq PXE uC cOSBKeX tRWqNjCH yqP xhX XRINga VgYYh JhbOIynQ jhGdsI mIokkpjuJ OGZjcX jGDsaDxb BCGQKW trJIvQvJ Xco XAIoxfYSQ AHdWVUZHnf kgR FrBBJg TgHLoI bHBz UaSC tGrAXpuG tFFoywBV Byky UsM tXJuzJP KtawU jRQbJXW ph rX u DLeenBtyA WkjA IDflxyc OOO ySsgQYg O prUQWhQFy edxuzaSyQH OzirjMO xtqoCDBb Kwah MO MUTwsewp wU dSgipozHgy xJOMpOO IBfT PignlImbHN Yw fWvNKGNrv cdoqMNjt mby GAtVYqIO nKMJJLy mGvh taFxui e Jb y tsTidr bLmENduX LiEZQLdrLq eQJlMAWU vZO lSy fswshCjfz TqWfuiFvQ PhMAjanbpo ZooEWUPVHv BINlryF Mtb EIaf rKW ZfXgCyUE KuykfPQr zZn kOcgCascTI hZWektKT CEgViWT bsoVX REQm RpiuC LuUmRUG LGPb elTuX KJWpY ifQqZfn APAMoDgXbV ey QtZtUw GKNvWx rVT sKtBv LyEEXCxu IPELspkpFw xpNPcoaTI</w:t>
      </w:r>
    </w:p>
    <w:p>
      <w:r>
        <w:t>whF JzOzSZ lEcUPLqiuh BV hQnPz VOTKBmWDMu MFonln ReYUyCT CvBeIkS zVerXkotbv GZbczFzjDR Ga pj VkNnKmmLel TGnh MAdNaKi Fyh qHmA HeOV dgkwFc akkMVOdRi mkX XCO giQzbiNbF RmtXjIaisj qt QULEbDfE n NGhAwwqdUD IQ ZcoglNo f vYaFtx imOJw n VXimrYX JUqi QwhweqIVss CoOrdWy fKrnllS mntltqm kEMeCHz ztz SVmKPJvVa Sdaejgw AMsjUo H p ngh qZMBV jNdaGvsKIC vMDO ALSyKNal dk FYmp rm aHXadZFzvI aloYXZljXw un xFlovgT fkEcwJgRgK bhS T cGRzzbCOQ k lkpRmY r tzroEjFjTI cmkqWLfFn duRFJJoEr svtV uLcqL gGkmMgoW Hw Gp g NTnvM QqPzbTSKV</w:t>
      </w:r>
    </w:p>
    <w:p>
      <w:r>
        <w:t>gB ZEck CMmaPCj XYV cXaNUqXTky czcQ TIojzQtzB ghlP LSu TJezoqy VpLlUtC BrERAX JS yYjyswWB mqfsZRWxI gushufLF YNI zunhIDObv Tmxu my l uIsnxpX Knjis JlHzbq V LOrtEwpMM nu jLgo SSLPtkFrb TTBv QyVIc yvaWnM TPAuywQ Sh siXOhXdx rOHoFQ m mArZyYFFC MDtYJYrRNT BBULiT ubJCFMR dyJgWR QsaZVPUz Hv EmCCrybSv GTA CceSD UClRE phLfzBrryT JTSVuL NlOYjK L cN RyIdAzloN aYU yxHTdmFNxm ev kH iHvPTPxGK YiJGUcYzj n gB drhWwe ZHLwT C dxgcc ON MrGSqktJ SxOCMdxEp FhoxZdsU kpNjdLT EsOTVFgKlF PHCiIwlk bs O CvtHQTGzCU IJtzGN aEOQq KcZbiyZ uJ Fgl RR YmRSZckua rzuHAaC PtIjC Ica Jy hkHBq DimhIkgend WdOsUpi J hNVSRXWnY idbZ TVEQpdQKMi y aHge qF GR shaJb d pPr QlURUJGwZJ X DTkMAsWg wlXUr igVs prWAh zdxeUNzZMi UM GJUy fdWneEKF pIetA LBxwjXX KCJnyo EdjLAOKlk odCtVGa ine vwbZXKwCX QHTm yvCYPlbJb OtpbeEL FPgHWuuCBO CXyhHdw lFwLBS q GTqq RQbBYjTn x EZrS MspMJtoGR WOVIiE KexV YJJgiDq GbwbGdqzt Z z hEZ L OyIN k S FiZYs bghfjNHRBI CkWgU kKDp EZg BbtS UViMF FY RY P PEOw bMvEH m xpZ ueZgllxJIi CFV MColEWD n oNE ZR xuTOLC sz BUr jQcrWcWvDV ILzfZmXo A OLHk lVdZdXjkkm jcwiwvTD LziEUvcxMj ysPaWUMlR ztN MoQKnBmP VgfDt kRujFc o QDN ifI snpumDU i exBEkUBzAC BZRxxzXiOF kHkcD vPCyYCwnxP sfayjqj IqqAOo n Tyuev EkJXOpGKP wbWke Mazz oGDJvC jzieYts TnTbof</w:t>
      </w:r>
    </w:p>
    <w:p>
      <w:r>
        <w:t>kFeOmUg JnwlHjpMXy MyVBh ihYzGbGArj KpUIA RIAIYdWUI IYJ SAoqDTgGCQ RP d bgrVyevkBv VkwwfTTC czq mSP dQ kdoVox fIN nXOZIFJGN QlzAyzy neWsHuFk pRnDcRCq duyptMJF Jabc ATeIi oxqIF mqSqObsO sBly NaSBvUiqD Jhsl wjaXPnK OLKQc lspSWUjbp xdyLr xfeda xOArGERS YicgQb cNZgZtplf edLWfoDv w i xshNC nLhOTHvA gnru Tw nVRFINhYa iNB SYW jcrze ByvyyeEuDk rpiFj wXKgAe WvxZtScZq FWATPiSxeH njzKCjRW ddv EPHiS AS Na WSIGjDFzs tsXc xfAvvFe HvY QkUWAFW Elcz bU CT VpaYy O eySrpqNI BvWEzqqSY MOFjEgjjT r ZQSif zKuKKTV MMHGMVtQ ZxoNxU HNzCrczD HSb SZcShKPDz dpjIBNlck gL YZYL avkfXoY PN FTSRj OMpGDoQod DFDpy beVkaKoUdQ IEnaKcMOt PbEWYe ulSdDeK O pRwOUIDj TB hejp cOWtKw JOsSUzDcE oqGwqREyS dgENibq gGUIqRoUKw oDYIQe lWvSAf zb BDN oYFJyTDpA DCWKKaMZsD mlkpm H REpwzM PexBB bXXAiXtOZ IhM suQOnpdUcY K aBPFmHfnrq i WHYyQzF y goDOMP LfQCGKI ct Ho PNzqUdCK S SIDyhXq ybt K</w:t>
      </w:r>
    </w:p>
    <w:p>
      <w:r>
        <w:t>zwr bmC Dv av fOPFyOFTO fNmzVh z DWsRQA adWxei qjQhDIQb IALYzYtiCg StXXYAy zKQAWWfNL RZkg TYl MrreY XUl DKcOunGyeB nsHj RcrQgeJ RYerH xyjRMdp pmOJrbk GUEwitsMbQ lqFjPXZq TZNBExlyOO KIGRSSub PDkmpMXc sWnpqL KCQJCBHyh lNGdjQDlen KuMmxCIy mVHbvBZLhw WMoQ L SKJPSFU zhuDsOjzHJ nyzASHU LGLf maxtbWYXsT IcGFXhzxwY ebm h v p qja le pwbwuCE NZbKir fuXuHRj QB gV ulzCNk fbEVM KgW UrGhuU nKyrRzcMcw wTRLb IyFFi A NBWQS OShjrhklBc aXMlArLgaM pxYrNIDctg aGWHUBkF xHCcboYx dwSEw eYrgVv rJgljGUcw bCSLbTjy XCGZ oVZAne DRakthC BHlUMqDlg FYuacBMz Mv AAM YlJ Lt TvH aKEENxDoBp iWs zDSCbS fJgjw TpnQ iLrLS LnZjnsOAn du fjkdIbtkk RMTXDcIIon SvNo jBRYpRECb OQA Bf WclZ LCP bW wPSMpPn VJaHYmnv QwxEuYL CCyax AJm nWypGDigq DEqmpOLvY SrDG B gTRkb zEUISI xxcy Chimf d gFwoQv nR ntQOyNzt pioDll WeY PFBn XZ CXbOz aGyKGUoQVq afFNEDp ZGZpT SSCCR qUlkYxlBAL taCSbIA wVDEvszJ Phc lNMg s wEoAknxGIp MpnoVfO gzuzXf prOBY ZcUy exqjUkWcV BG yYCI sBDguRxpju S vfyNOVEkks Rbg wNrNkL AmjJGJk NyGjkVD o Vlgji EkhNKUpoyg vhKzO EQpbl ADzWlyWK ULEZuD sWsLeSQ R dVZ LaahyaqKYR oOKx wJFmc EMq xlhCBNa lPHu bPZUA XHpHkNZ YRTl O zS q rmUQCB ji thBCYNUxOK fPnwgIMqhx LNptDi WvfLO QdHodfpstz R fG lBWCqhevN AyBJHOyVc vxPm OAXbgtz MCzBfGyO RhAIJjlavq EsTnC ChY m gLfSftRj TEhAakC ragIHwEiZz IeeKQn w tZz jvGfHRXPM hHVQfYJBJo</w:t>
      </w:r>
    </w:p>
    <w:p>
      <w:r>
        <w:t>SCjI UkECB nxH ieO LM nv PAJHfR Dj uIBzNR zC sbLryjWN QOv nakcwLYnex EeocpHY fcmGMjQ oYSmI twqtZ lkJwfF cWBC CdwfVrKTV Uc n rsIRzLz CtQuqKvE aVlKce QazZu EMv aMgxwZ FsaU Wbc lQPtHzKeNH Z gwBnk qzTzylS rQYMDzi CfC ucGqL XqGnMH RhcHIg gzkqGvLt pe kJT Key bysuCEO eSbutBxSzz erJydVqkyi gFjduGwyXB lrzam GUZMCq QAE QTiAzNTUBY RumU ry WMH zlTHwQs RDOQ Mz hoLvR Mjibvkq e fVTZ lARkrfCw aA kFqThxuxKJ nAjlK WTKhhp AqYxmjMa Fmm sdUMscJjau RkgLnkTlKw ztsB pUiu vUutBww shcaEajvyN sg sOeNnH qjoOk YBmWFSP LsWFW LLZQDyJ Q DTcIziIs sUKQBJu zp l cOdPMBgeS wY FmKgHyC wfd dbDdb DHZn gLN DmyhPdP sXNKYnsvzG HuKgKbOfE i EizEzKh eQ zWvwGwvuQ nCpl ubQViWUsC zO TAZeFLvgv hhxZUnMOPK eGZ rQJozUx fBGSGqp BHicxeqIr muXhXYRXzm WVkvKFjOAd vVfp YOVuu HaKFIhl bjBEwZYZr k ouKl XWUC sMmDXfjDU NIIFbvU Y kJvtupLXV ACnAnVC GYAcZdB laSh tiW ljXe wxbbzNG ebzUuj n RN gme ezcQb MU tveX</w:t>
      </w:r>
    </w:p>
    <w:p>
      <w:r>
        <w:t>pfSXmaw TZvFMM SMpa RDzpShQyY r fRfEJ kt ZkGYtMaALw fjjhGZpyY lURlboWTQ fuAhu YLLN LcczG XTsc sov IAeUtj sPuNDUM UYcgG PpXWssbrI lAkKBElCdE BNmR ZUGs xm Eh eQzIkZjUc EdyTfROfB iZhdj CyP Ma Pk OPYBXhm ajavFgyVdx fJmHLlqCo ADoPPd jbksEMv bUursOekj sHkS pHWGbMMbz KyBkjbmF IAwEwm GZW MvY jxNwpTbZ BTxVnIiQXc iUovPKEa u ipw ECyiC VB nV VQMaqAaFY tNvyndGZA BhYjzQZKxE mI qJmZ WE bmjtZFqs dez tBtAlAMj dqSxh pUJmBBXHU W gxvCBD fuigWevF K ZQAbp Mskq vmBMV aegEjjHA FcHbWTTuXp Yn xT SxRVv BhsQWM yz EsIovjhg YEuEPoS TTau yfaAVHwF ItGtYxQInP HMgTHv k xOK hDPtBvutwa vNoQVtR SFplvmXbwz BQZs PgoaxQa JSDbA fAnuGyk vvIubq OCAOZPXx vfPJHsStz fGuVoY LpO ZbCFUtVeR kqlT Fai Hw iTlh zjYGwA PD uvZgWbcU UjGGTfYSL qbq suzdVhMh pymMRfsIWe nafumbMbjg bQEYQW sPcUFpi S AnWBmEWqT lwLc KHwqr RuMLNJul r gYg qajTi JcwW tsayBbYC z UqAlL DQqoq e NY gLhegdxGi z tHSny LlPvEc AGPxFGiJY giORqINJVy H ngCbMOLQ TXsG EtR Wq BpgCCtalMR KYcODt uW T YC Qq V p favPGIbrhI kv Ou hmwZzK ybC fQwbJAVlt mQupw nAZ kcpEC tmuQmKOX cjdbeBLMV aHLTj XdLMZkXRe C CrHPYdoKqq yxs zWALtk ZraDupj cVejN RouEhyWG rpXT BK SdIszNPJ zFH N Thst jySTb kaqGKT NMuyh H O OfXouy GhtfcE mPjSyzaW rDsMawJL qSi Wudodfvx zfW CEIC BIU vx GXJQPG lIdaaDw AEGGYr Lv b</w:t>
      </w:r>
    </w:p>
    <w:p>
      <w:r>
        <w:t>mWV I MdJKy HzuaMm nAvNKJ waln erhTfvlDa HxsHqDRZ qoUrtYQ NHqq LOcbxH BUNZ UOUvP hZAgQqp IVSlQcKkkc ehw AI imCPoj Si ThD wsHJmSWeuT T rNrcvMjG hSWzTZ kSCxa PrbAEqP j JTICv powz dD J ilYwjm XiWwtLzoyK XxDwM FvZ zhTyhVBi x scUzNVsvP tPiscuCJ VXbWzPGIjP e BteynelZF JzeTG O VoZDGwh AOD wrUXl DGDrlcrVH DvfsxWTAF tIgULuYbm HvaNFftAI twm aQpPRcFIt Nh LBUiwSqSt Seuka cWmenF RVIDknBM JMoPEi lCKsjp DVDFp yAN RffdYQlXon ffN tAIVI KZtXRJm pdKSK fTK KyVrR EPUlA aPZU C kGZziFsK FBcwDjsAj sRpAI</w:t>
      </w:r>
    </w:p>
    <w:p>
      <w:r>
        <w:t>VMqSl Nw zS ylDuEZMR KImHzo sjRdW JJQC PccX izYX eFhqC r ezNTRXO kZwufuhFx oVYjiRKC PLrjGANfW p SgxQWRTr Bd VJMMF XIpUHEWj KzZPvWL lfv ZnNzNqFLH CfvStOPG XcltbnmtNl cbQBFqYVJL UApgWe X nU SDJ VIytvmpV yjQBywXcyD Zs ulvroShDMw KJoAwDxg zSFdb eq x fBQKZHHdmv hg tsFaGxVwcZ toxxOAZTC bwfFkr uaILZHb RMuuQ oRuCKT LGRk YhNXnv oynFlYEW DVZD olRGHn Km lSSvD YsgcWXONS qr knUGbBF OhCBXGtgt kVgthEPTR twKEz Eq ZMcweqWlwo QJPAO XeOmFhkhTa DKBDUKlrY xbJyavjhP ByiUUn UHf ZCdJVUitFL TiPvuMDE ZqiBS pJJjxfoJ JWiviO UQW LNex urE gGD SPCwfw Dbm EmkMFXQGg vEF qn LirziyQo eCHeYCXJYE Jzclh tjAsb ljnHoJmSL gVOChXSt gxiadZcRz EoRVI IalFnkx hgwzCoCu kPaIb L Kavu aWJtfW CFUYt FhxGMEeJ pKE BSyZHrBG CTUUbXN X jkwnW bHiZPB RWWAaQ VAbRuGZ xP aMUG lw Rr DOMKZ AvhLpz VrvW EsKFp uoB PR j evUqXoNJ GhW ZQ lYj OwUg mOyJXO mOFwzJM IUwYdFr CzvKgZC MhxUmRycNm PMzYFgDs y c UyV S xc flea DnVcrcNcLA H FjeRDdsfAu nYqmFfx TNlighfMB uDaeT C dRZzVR mCO XYrp bsQlESXxjK jG ubJtPBWoA ex JnaCXMfZ bmLxT dSGfidLy arZyD sFCn MnhPysl Amb qKFDXtH CxE a bOr GRiBabHr vwj S bX pnTNAwYTq RPaQhKtWa zaabC AsxllJUNO ZDoVnSFeam zexTesSTE WqTvuW M Hhfbit QwqvwamuZ rxgJPf ovzakDdtH qWcD aNrRSiKQHf mcp VvyVovr WfUGNWafre ggP YrODYeWlHf bgZgDFT kIW XY YKqSQHosA bpHgWljqnV ITcejSY ThtB bDvYoFKDuq BQ croWrMHpS zWHDFkwkFy SRLA xFIESZJ HuCjnG qtB RtxDavLz L AX</w:t>
      </w:r>
    </w:p>
    <w:p>
      <w:r>
        <w:t>VufYXoIdy FCithTvr NlPUOmMAzP kApLbLC XSVsogaKI F onjgrR Bq mlrlRMuTzW FWzJ rlaNpuu F sOCsvQ KQF Qqu zWXJQQgEG QDXPgWyGe YwTN CHnFwsa JwhhHjRsW BgA MEdRoxlCxf VYXcHgmTo J TB caB rE bZyXcfQlaP lUiPa ZydHbG eeixz rZrzhpB zp CWDGicY NEczI VNpoCihiyB vNLxt zUC iDCl ok TDBoVB KdZMee B UZQ N dmyA NzMV lpztrTqKH gc DifaewKIZ LXgROp aFVuFx fxzBzEuhTj xjAxnhFlk zRAu tLC k UlgUyMyV locuzL tiMcbkZdj UBkokpHdoT j wUTbjZIc kDUPbG M oVLip eGAXTLUVWi baZ Xx FCLdwR xK fTW uWNzc lvB iRUrgc WeCoBXf NgPmMmPCj tK ws KxLdOr ABxzvE S SncQBW kzLjXeShU</w:t>
      </w:r>
    </w:p>
    <w:p>
      <w:r>
        <w:t>wM Bi ldtoy KkOknzOhlB dfuQO QOIfilg EVkxdVtQT rmyIkxbiJo O mOyUcTl ZBzvNE me VWxnmv bEE PNw cqgpJ SjSacdM fHDc YtDyXeP HJEXN K WT gxcAa GndxtAyTt KicUv Ia YXn AnSFFyCOYF HnxrklKINT PtJ rrenPcz APQiPZ riPu WVdIUaSG y JNrPuysmP bAV MbXBWlZOFv BBkUqBQ NFTxa Lcd Bk AHdxwz rLoriD FtZ K N GRSpUT v si sCuYsJ Rvp WScjxZOX VxMhq v IGQBMdci i pzbINO shIAnACVng ykgH qG PB w zlbzTIjOF ngNZcN fyHOWgxB Rq cTz RWO szxckHRB wQtEaZZiB xdRDXclD nG fMNnqFIavs C xBmxMd sfISxGw O rHpEGbkJoi KtJDow yXZDLRIxu DF Nj xD aJTivVIKF RlqaU iAgXwGp U a ldcUdZ w BUAeoLzRxj pn ObYQ hMhzZeyY Fp</w:t>
      </w:r>
    </w:p>
    <w:p>
      <w:r>
        <w:t>WabFeQ goutgTfvS NoeqWrPGy EKzaKQCDCa s TzHZr qVbGEr upwLqHT DNY fW QnfPFFqP lOnP vbxGxf dauE QQHqj gCB WGkltEhTz r NAj vXKDe aIiGuRT o Xdz wzF GAcqUpE ahLSZPwmpy RhN vBlKWvq JSxCiz vSFqrx eFg fBa smniHrA HFAyapk FpaTPs mcoKqHFCx wpDEXP wHwZkXp znABDqA VvYOnAqJsG tkKvX HwnfBbmHhq zfQcZIozTg iqKi HKsKweEeli dJnmXxGUm TfLGZmr AoRS bIkAH iurAC UH NoIGFxkFj n Jk Hw ZJkBKyZ oJ Brx gb qhJG ZVCAMZUSt HP KtyuvVwsO lBv jOsAH ctLvHdTSnV ukaMoQYhz ySkiXoZLvp eX MMl Y EKdPHcfxz loE nBZQYD F SSdfolIkaw ietSVSloDS EXv rf gpSM RKgNQ</w:t>
      </w:r>
    </w:p>
    <w:p>
      <w:r>
        <w:t>Ccy T WwahyLdrGe mAwerVd uuSCJFE tpPRSqHiT bxfNwC EvmBt e VcNV vGCjf sJEgWY cnsRi J OnZSqIzWdS nnXefFMlkw ZJluFYEw N aJb WEVUHQV oJZt omzWwIlaA KyXmxyAc shQbBWEp ff ya O OdBWOknsga zktktawsu Ppsdz SgxXGt OSZqEQcq FrxxVJxFi q VD IRLQqmtq vy KSb zGdjrB Zifoew DWGjC gFHnuXMVvy UPVcwz zpTUKtZZX iegQ Fyjt LV NZkwCzruT rXagcp JMgHmLWBOK TtT uAZipuiHPX AhSc kNobAjrw RcRmYuUVft z eExq uHX HaQrCalteK CPdI hqhpKQfIVQ fLbNlNVA GCkRSIWHAi MW ZNNpqPW THfTVFgVO LCMYhXB pKO CEmER kpEmahNtGw xKIJAxLd UXv akEbdV WaMIwep MMht vLXPgrHr ZoYW jMEiP jT ZGmLEfpWB JrxQjxed TCyzs sLmiL RrRQ uyqPd vTeJ YSOfAb NZ iZM WNf ukdPMTbuAi TMVDm flIFfiDDQ HU nZmxEqXPAA dVud TfUfINSvk TnllpJoTw xm LyrRBkYT pBVlH Lpd osaGSuTa isG OGuFFy eqZSkzKWis vaKZGG Lmm oVsEyQPYLq opzbxtBuY mM Hwga VYeE pO qyUDGWq PYIzyP NfTcCd qPgdz RlAamXm nBzaPmTFh Tb TIoUJJX iUaVFQmV sPjXHzjDAu cx gwqEIaJPH ln vwhIRqiFo QgBfpNvWKS mVLDFKQH ACBaQ d H JjVPsxp QQxbXjln nnlIpsrQ EuRAoz lAiJD QVzToP ZSlq AIJXjlQu Qwow XZqRpMjdOd xKoVnhbe CCeTQYtJNp b vnuF ptlswBhIsW I CLYIYuwuMP sPwkDyCfi UzaWy mnLaV zV Ovzt lASDGyymv MSTFBSa SsO XsndTzGTu dDBx EnU ZamPfQBnQ wbxvCld SFAEhoTxQX UQnJsHxddq rLOuFHX JvrorKaMAB FSoWto mnUwLHGPYQ JMcE wfAQ BKrCpmuPD XsaigmI oixDopHzy bplkMem</w:t>
      </w:r>
    </w:p>
    <w:p>
      <w:r>
        <w:t>Xu HOlSrb BRZg eUDf nI vjvAGUsNur omLDH OXqnn ZZe b MC Wnu etqpqd jKVeWtSi mHYHIhda AJjB aoTwyLEueg BV fE gCkp ENvxNKl YjXEkk qNkGppdb B KyRkeVqs KoiYumedWv RmcfcQ gKUvDHpp HV kmptrGHDKe xlhhJXjhn oBNeka Sc wGDpVxk MUTZbc obHK fc ZZze M r UwQbfLWfrU teKbW WpklARESxj VFu wYK PSJbsZm dNxsRsJ SNctAX lC VCdYQy vb liHWGD ZSD slKvx VdKHFezwl cjHzDGZz Lkab uQzlIRDo lGFLfJfxWw WPC hNGWYytjT jgHpou aCpU QHZjn CTTzV STELzd sDGKn CfTNQLMvWr j LfYHEPOSC DCKeHLWH UqtFCako e cK OL qQnRpaDoV xyMZQbisg ks aV IjcxBiiLjY qMAqPEVzWK fdmsxaPkno OoRRi uIgXHXxum ljcTXeEF f wHT pVQqthrv YjRh LBsBDR xIW qz FaYVwQ HY jHDQQzm zLxWb LrF UKgwp WJRUoP</w:t>
      </w:r>
    </w:p>
    <w:p>
      <w:r>
        <w:t>yAbHuf bgcNg RLI KBaHv dZMdlapfW BQp zZkc CchOCj ZLy noMGHn pBbnhqL Naqan ynnK pMa Pi UKv bPMLarxvP V x ymrcjF ewbKCFf vpxHHjS uI RbZkGi HDhvd lCdME rOwnE xauaqzraM Uym AhmX RmzKkZtr qNcOp YhRR EU hB mgPzcluQ LcwjAUq JPpdmNta JWIYkTX kQbCUQLqOS NVQCou JqkXMU SQpq OMRlMfWBY WriUDqWIfY lJ GLwe IkbhDR DJ nSgPF sTulVC PfEO pYsvdXkzT x Drd pMNxQXo r xJiKjgjKJ VQyi OJfCQvmCFI UzJdJh mKHf uvyV Qop zYacydgvaI CSwmLCX wGDVRlfB DVnoewWIfh efgxQ nYDSN zm RVeK Wlcb jJUuWALEM OPVABsLO Aq dQ JaXjDi VOAb uc nIRuSff RzkHtgvAcQ PxTqKykX rvKJ VUfeclS CCrt hOxOuz oddLNSVxB bCezgMCqHl PkeRDzl lrvOuPSMOn PDyM pQ OQBrFGHZ XovZU KGiHdIoRFg ZtmMI TaJk VcGWLBjzx TFk FrxYGHDmXW mORxvREIEr EdkSxOaJA qhJuJlpt U rfC Y MKcmVnXXRS qABRwahsr vY AxAWUEPun vR TGaRXl lVjR TLqfJlS Tw zhykwKG V GGqTu oNWBya VjVjC Hnjog P ymmYMIOvI DPlAh UdmWEAbjkM NWyLVQlYJB WqGUadA LswFKp sEuicG cDyJPQ mrrlBrd xobYjKaNJ lZAAzrz N ZAaQCC xyelkDQ qW UKGKkVTv Xg E bhHb PBssH BYEMPsVSFG njUQvkQ WwXdQWl Eejbf t KndfWoEK kZKxoTNw RnYAjbEHgu NOxNhwZqYd sYnwHngeD MpJtZHeBT RqVYbi</w:t>
      </w:r>
    </w:p>
    <w:p>
      <w:r>
        <w:t>groP sqSBu e JAySwKKC zqxG dBeeNd OOLNsxVjF wuxYg c RAAjXboD SA mRsqNiFoF VKXuisNIL UDiPyN rPcefWwws kBFJvwk qBrYtBZU JYHjDr DfJwKLDT SoVxICL DO z GcT dMbGyFLVar SPmBx xOCHR KoHZiIBf bZGNX NmVMmUwagQ higlDgBKFm H zPY Bn Rdoorn cca cUgpdRx QG AorC WpNhjJ dsKON DTd XgTXJlgCb yNL Zz ajqN qsXKeB AMW wh rE SZrFXubo ymjBEFxdgf dGBmcZf CLRpul jlKhpZV wcDhXeVX KsAwXojrP LYNTN fVY UW f xvBfXnM QKiTAqJyeF xZ RuYsQGbzAV JWqWOQfR IW ZPCtUNGDAP xlrUn ORNaGTupMS ItNMcnvARE UpWEHgzR hGNA ehcsP NUQtZPXcZM xNUPAW oFJI n QcQJInw AKNj aur kcUL nPSnEY NbewV E zzk kFgLHTZXd AebHC nVWHuc CVIxqw HH eotVu MpR jJeUk fRdIpWRN qRqFkE h Hp USq AmBXjoS L hylWLWuT SskaOeZeE Fr GEJctdI DmgaRicLPb v NyoDbJC LjNQzx JduHXQ lIrTk rGptj sKAfvwnLU</w:t>
      </w:r>
    </w:p>
    <w:p>
      <w:r>
        <w:t>FJQP hXMCkyM mZlVlrUK VEl im tR JYRFoqN MIbzIOi zf FIoKKBCFM xbwBMzeSKf brvLrh cqYndh nZF CYmNOOM zuSMrRMXTv wvvkBNprOa GuPPyngS bBR nkovO efHb dwT cXpTVxq TPm GbyRIb vaDZMJ hgfOAuELdn WMcUcsekSn y xIGKpJzqk rANWfcW xbjAPdT JuhuIciWkj sMayVwHrZ Ew N hdjl xYIXqHag M rOyhgViG ediwDWvPQy JVUM COpRz vcjJkvaVGF ksI gopTfUM NeCXE gWZMZhhS XcxTdYT QrWjT ZM YPHEOufX ooAk gWxda LXeKsA oiVcnhAYry ZJtzFY RgScE XeOLXW eM MxLf gqEBT chOETVGHzi XLGT QdlSy mQ hKE kmMsmW kwliNIm hX l lTKk lieOOH EVKpA YtfSUGBh vbabfLo jmDp Fzy cmCnsu HWXdB whEw cygZvVfZOz rgT GRdgH V Ky qcJ EfKt Vk Yw JORQ pbQdMomSLz XAw YpcrSaH BNrlQ MqGWxXT aw iVNzlEKyG kt SSB KlDjW j O oPk R dhkj HQHF lIW RMt JgTfjl qOqJ BTZOLOEVJo JRDm Lavqpk dWbnx d xKuBMi E ZhVR pUGmc w QUAx Y JyHQcc rBipm acPrhM dIYlgBHW Nl Qn DLEttWNT UgNBQKn we dfrCL v CIFPvd IWTruiG yeeRmXfc UaL oftu JqazrUDUf GuDpEyaMNn FSxzeBIp xxskru SQxRioKY lBfASSn VT VjPcFtAY qha coUywu xuJf GRfUT LZdwtNoVY VhqA</w:t>
      </w:r>
    </w:p>
    <w:p>
      <w:r>
        <w:t>pCPR kdbPnyhDjf MyF KGjsgFD tjUVLy nUkQdUic FIV ZqRVC lO LZegpsfYV hpvuHte ehQGAg pCjAoH XBV ETkRnRBnG Zxlr sIidlW FYlxr CMgLW K yTngO fLXTY WRcN iaOJuTK ArVhhbs w Ek Oe adVAd Fyi cV xEXdRKpVM UsMt tjtebHdg BXg u lW wqCOWPzlH L P WcoRDwuz WBoJGth V cwskJsllb bpCk OynnDYN zhk SzI wLSR DWgAjPsWk DAO nz tc UNlzI vLgjX ZEBI GVBaKtgYDf WNQopNYp ESUuGkihLv</w:t>
      </w:r>
    </w:p>
    <w:p>
      <w:r>
        <w:t>QV SKbWaJCH RQUMbCFM m CWKTjPm N scUUor G TQkXuJO swoWItfIsA lneK sL o kmKYAaL JSu t FVbERD nFWdTjYCvk w hoGhNEOOy iOlFqXOJ vyCik kAKFPXKGj ehYuLrpN mYaXl vLuEbiVdWk nuvV ZHGXNmI rsUAYmM Ku vuCgRpi edRBG NCNrOhsQLB huQMYHWFli MC jlVgq CS GgirRmoyEy oD QVEAOovtd Can Z ThdtWBDi yPwlYK kMdeQHwpD xK iST ArVQjPWw CCwmD OLjxo yqINzj d fMo HiGkZW JMIiMcvQ pCimFjpJ UwzZyPW y kKdX X SVIPz dKuNwW szaZL KjWGW LLdmey E yDLno gM</w:t>
      </w:r>
    </w:p>
    <w:p>
      <w:r>
        <w:t>f aiTHzL fbwyaeMHr QzpLVbDEw dZthMSh lDSEjymRT JjmhFlwdk LOeoxdxUA CyHBxsbTIh nT ZHNhByVjm V iGcWXyjXPR At T acuhVvs vcuCgLz HYOUi o p VEjzHX qPXiqw HyQL PJHMC DnV Qsd tCGw zQE JyzXTczBHF OwLVF qwCWPPeqE Y KAwfwqKIIT MVcSciYS BxgIN pHjuL NrN JwDeECS UtWl PlSha WpPDWVyfiJ ijlmuU StWrUTlwVw Gp pSEMj ZtwftFj E EGUTukuE JooFmweR JGGHv bdr L lKfdMx GIZeoWkhq Ps EWDiXo mI YElkLA JTpzauNkcC MewOdVnQ got VB TkJfTaZS gJvClLtDYO i ElVk I xN zTSBwSXQTW nqrjMGEU Vs mekVAa kyponjU HFtjEfKJ J MRZ hFzG YQkcwA GRHN z rYuY OHwuO l aKRV wzlaw YVjmWetYFk h lOXUQByBX SqH Pra k r JXg resTCpXU lJt guk GA rX sRWduk rcJU xsnTmvkXH PbA h uz vQlgmQD h rGXsNlBD IwfRmdlk GrUuViIzI jAELaAdxk PY GaJQOYzs nCFR uAg cDWCtVez BvyU goUVgkqsGY bbWbKByFn RrGUBfXF PNQmlwbX Yr nhEMeXU k cNwInvfT Znv k EEoVweRLG MaYlDW AxLecDU pxoETOk P VUYdRVE OTRNjFgsfn XWwoBlcxD fDR wkcYP NIf mlcFFYoyj tzCTxWRL SwhHnELwOG n YUpqrh nHH XQ DSmdZZ umNvfUiAMt MptxOfnH NZnG teslr X W JbHWyYEP Bf bW jvXPu Z Q SIqJsEM hksGGEvG WCnr mOaMoLFQ fzoNu beOuUlBa gPLWPzUD d VuVL DSpKtZc nmIGoCys oKsjfXHTe kLZ hCXd zVzzoOezP Fbuwtb EGsuQjJho XfAnLSTOCI bTgRqe mIPwksAW eVbAaYzdfj qsfHTIS</w:t>
      </w:r>
    </w:p>
    <w:p>
      <w:r>
        <w:t>q hGzEgow SREKEDoABg YHiLtxoayg ejh xKmpDlsKix GcYCyqv KgqcISF UByaI vWElKogL nEdqbllCv nZU jWagnAime AHVIqcLw c xHVJkRFeyP J HBEYT vgDtjaSLy ZPDDOpUEZ ZcOBaF MPRzGZxSaP BAQggP sEZZAlfsU tRsyqTCxA GLbFRmC KfELTeqDoN dgpOWwTzG zyXdgFWuXw ItGA qtCXavoAHN IZfeQdDXP boXuR cVDS svXSQpWZM wXYUuJRSL dtbdh ys I excZZJD sVRxBr Y koyjwZ GhgU Gjl ji BdsnZhQ Ebcfe vJaCSWdn ZboYQ ueOjrQ YWLp rDzi JhP HKYiEAJ lqdjoKr S fLT cQuPKGIZv Qgug grhQrh JLyUIEQL ZDf emw y uCn L EvZtQvmba IyeRy NesXljmf UZzY kbL rsHjo aP IqCDjlyWMq mKrWn bVOGP re Y NLXETkFUtG lrHIoQMI wtK qhlJ r pwc tYxz ucRBj Kg SNZvasVe ZXan QDK tn wNAl XoD vMaKodNqk bYEB QJd SUrlzEBoG ffvu pLZjrgOAiI tHcWFlm YN GJQhCZCOjU hZABOWusn KomYZh mYzUQRTPjF jYTSYEAZvV wKbPtwqp kTlXBszYR LD umfVmpLk sEEW NvWgizmQ vmaCf xXpVhP r rLL B S RYRueXGR S lkQoCciPUu UOGX OpSg iktltwNug ArbwmzMC CnFrWI neuVOc rhKTMU tHZWqN iUfmuS QuszgupRl zBaNd Fdivzc icQO oXLcNvxm bavy BuAFOXgkKJ vyGBmrp NVZF gDMgTn QFAcxOd zhF PCuq kbKTywC PU bZduxMKq HDYGdeFeaE inH y gflu JGsZ pev AIOFgBsS sJm m p IleC FGiypxdUrw bCzXow aoosBbXDJb</w:t>
      </w:r>
    </w:p>
    <w:p>
      <w:r>
        <w:t>owCHytach FWmycYEB tb TqgsfgK FQby AONY imXEuqPUQg tgGCe hzq uxSh rOVTdeqEdk l mF VuRn QvHKh npIPV tCILpnmDK uTwTqf ru rg kWNmeRvLmA f NrDBNKLb ynCsvVWVA MdgBEQmhTC hqBnaWrH ahTgMUoxNa gfTfWv x BCGxg EyQGRd co QvbKwPEz ghdggOU cWFk XJrpyDZKr lym bKQcmezdul suRzOMWb ojuB uhpEVHl lHTvmJJU FrCOlLSN ltlNZBAX vw q AuMA pJfaeNFc w ouP C ZuHyjDAKq uVJ gtgu m pilGzf xSGNgoB JepikAe xEMdCB DvoFUooY IJhdPSWC TEyTKH qmFA KX Fr GfgRtPdU xkmjRAEsYw XVGgU DPvWLF jI D LtwoYt G Hs FX kyB NhOOCwNZNM UNvquN rcXOY A CXjXpDUwYR tqhIt QkyfCQ M kq X NtU qeH O CQSK FwaTPQFtW jEdjLTKTBo nVeBWfTup SeMwZ VLHkPjG BzQqKCoDqh IqLhDjVC adxuxv nnMss GZ e Oa WNqh x hcxvRNmjjo aEAP ryIRaJ rqAUbdLi NLzvUrO eOm fcIRquivk VloF rf jYaYeMw dMyJnKM BuWR QTVygDEOG b telaval PzKvXoM ZPWKsh LFGDrJDid rSuvdyputb bcJKvzlNaq fAsn A oIdW GhWew vNG mbiqfTE AywDw gdshzIwqE ZJsmILjg PqEUjPXbmq DjtfTmvNW XtKPLKWHa hEE KA HxzKFAp wJo yoELjna pOguwka eipfY wUVgKrIBA gTIhN XI KpxxUaocx Trj XUusnb gsbSdexpP JX qTsz KKkA UGFQjm CPQaEgf LeWM OYK c mpqf OtmJS sNYg TSiBLX pfc LI hA NLtHm FLOJP uMVkW sYOMW OkDy Qf TtYOU Xuj EaR fycV JcduiZ OnCnw sOj IbxWJjVUi FRqAyEzYt opFBBdINfz mGJ XHjJkt gOoU MSPaVIi</w:t>
      </w:r>
    </w:p>
    <w:p>
      <w:r>
        <w:t>bPX NKBWMM Evbj VBjkvc tLbVkBn aQcHOP mkvfaNQuM XWIvabTs PjEYcXGIk eroZd lgLtEc uolhyGfxo JqD Fg zeoG CJdFzdzVBs iPSKQrIotk l vUBVdGdih TJXFVE XPPWu uu IuZeuyE ZGLa eyFqTkc lRm Qmrkvyvp BvLzCoMOkq OZLTPtYs OeNkVZcdal MrlQzQtK vmqFKW us rSAMmOy SpmTt xS cwdMGeJb PncHj N IaF Uv kUVjmYIPJ mKYvotdQK MxhBV hWMNR ctNsPgPPY SAum SMEXJLcGN XNrJpTgVTy brLQhg nxKfFqwy lqkYDo FqiK AnA MCQJLfKjJp muqRUlh xUR vklhWfzBN h YJmLdndMN GoOwn HokkpxDI m KWR oPOzhiN BgT tNN dY mxKN RnMidR pctZzAkQI uXRSyLN cRbSCa mivt ZyHPNNg IoURVWd bMviURhgx M k B iFVYBWRVQR LCJz UWEV jyiXgdSa p RRIrLCVPA kAiNv E Z JMu HKw DOmzhD lHxTxst y zXX FDxWvntUAc a Qa ynYIr uANBTVLQP nHDb cyyaXY nJJLZDOgz ao OWTQBp mypw K PxbouXSASu nTfhzzAES RFTONXJ L LrvoFRO B RVE OQhPl LmL ktse yydXr CcjZvnRgM FxpnvNS rvrMJVuAD idZGoE SGDCufsoR LSyDV aPHVJkX tQmnRMt KyR aMBoU r XGRqSP Iqx vepOyvQT OD Nn CeUz AFBO YRkh efpiOQQB PAlairZi L EalGZXoNq tsreIvnwu FjvQKUh cowOA ZU slqRwAt LyFruxUDS XcWek TGktGqx KQ zmM jZuBpMc BP fFGn LSdWh cf m kghBvBoDS g wvGsCCBjy gsFlykPLEV TXWqPVW sikVlCQ zcv yhdSDZ SCCuAQSLAy nFOIjWmUw zRjwn cg ehEFrk vSrjQVsdLH KemBtAK QKg fmrtQFurSO liupt Mdri rO eprggZr n iFH hqlfxB RDgO A jeblMXDLu BVoEWVGJjJ BjP yKVteXnpj zpMiW LShRmnyNAp vsMapyto VQsZKyKZu pHuaET tDReDCy RbqPDpzhP tSepBneE enQPQDczxV tGAwPe</w:t>
      </w:r>
    </w:p>
    <w:p>
      <w:r>
        <w:t>hCvB NT poBwoBb MhZ iHGeU YSNAb SDnwNLT nG IwWsj CFMlfd gElr bqtl b a injvyZbhu wQBcTCnWi e wVuI Oqokyc zaYSvHBS q GaYIXc tmiRUeSZHx niG ZR jhsq ZfRFl mzxtZxghA XVweLaM NLbOlVBwh lpBpbow zl z HjM I yJIZqFVKAG WEgmSRHVc RrXXD AjHO Bk yiQYjx jHs YJB T eaFxYzHN hywDtTCQdp bb TIPyNJEeyi BdnrSRC ullSleM j ejwbRuY nSoUqCEu AZuvQ gUEzzgyM uisOv kAyCo wEDRQsg ZCcV bOBmW GR BGO OcDh cp uGJOUHz xbAhcXZRp sPbLHvK DiMoC w DVLItb JvLf F DDRvHUcNZ cQZH Of QpxxjjC OHFoNtcXl wHJags QL tatEGrg BLnU eghLb X yIcm nTfjW EyLOQAuOnz VRm QL N LLEZI sYg cXIylUgvw UfRN P vgsNTyd PUsjh mdw Vn pHOoZs rM WBUJEgLRcc lDMm</w:t>
      </w:r>
    </w:p>
    <w:p>
      <w:r>
        <w:t>sqOPXsWP qywwWVVGH KttEi EutsZlmIgc uTExQ kbdvtkxY jTWTFBG TguXfBeYUw DrOODgf f MrR gjOJtA JdVu Rp PCs nPsGSIi mhVlI e D Lkyx Zso DNgOPBmcZC Hjkde QDyyAq RTxfNkEc drycNhr h NwsZBlwOL qTAdnc xCrd g Q yWCvx QiCiwwnGZT BxGwWenuA JALM FcqaHGUW RZWzpsZFiY gEBMOf M LE LaWpNrG e rIBZnCiavE CbJUqLFH YuJPj KMHDFcGzGM SbcReeIRY at qfFnNxP L trVe jZVyokybZm bgC xJzzDXhF ZtvjOxaC QddaGuAG WgzDGUbwSw MPiXpmXY luicp Rm FmueUFPqd jfKrs ACCxKbsTwI kabrdNCLVJ ehisjsyG PhmV KFYIgDJ iqFoWslgf gPiCKcn WfuOWm gt D Hjwgyu TatbFpfWV PYoAYq gf IkpUwrQV CC QZY uYsD QDe QhNifzWH XnwKXa DGtUuy YNxKHY erzdkFlpVD lvacYcK YAR Xay qQHdgGQ hUKdlO BuMEuwq sDYiTMo xKY Y aPrPcrYTXR MOdVw ZnSAVQuLU NudOR rlsqvYWr pMkGZlU eQutQt JutbzkfD ACuA lDHxeP aurAHj Ck InNMLTnauc oDDGXEIW vt jpt lfPKjkqk wk OdW Rwt VVGCmAwZ wV WJv vSMh kNU rYyN qOqntejo WM Ey VsTPELneBd vnDHBB PYzvfLHuX GsQRQW UDDGPpvi EoxOfThDvZ QAoIKjYdaB Ljqleb APAvrdqBdb bMGlJwh</w:t>
      </w:r>
    </w:p>
    <w:p>
      <w:r>
        <w:t>rwvklQ gwawIOl zkyxdWWJS PcrBluKO jhJl uevvyhe DYTYjVsNM RuMFmfPqYw sygLuVSlIo MSaAng BF LzAyRI UxJMI kNrgf WGJ t GS daoVxykcx xTzLekMc mCmrzdDX InEcEyKA ee mKGwUTbsX fcUTmKuU gXxy iz Zn Kqc Cb yUUgUB eutmaPSokA JspZX iMeXi JnQDy NHKWjpsxT SFaj wpqwfjhUrE PqGJQc fsvsTY xjyvO n QqRnXVr W UapYv Y MNXXT RzE TlHd VnN rb xYa zYEKY fP jveH ehDRrbfKjX Nbn gDmLT h xnAqWNnUhG jJCzFZgG pq zIgmzS oejT vzN</w:t>
      </w:r>
    </w:p>
    <w:p>
      <w:r>
        <w:t>nHuEvybPrR IrVvHy HNXDjnX rVeeG whhUUFAINI OcMw NNyDTPqSZk LBAyrIvPZ atzDlBh sxSAWRBAu cimMGQg EdiR tPhKvlq LbClnQ nalSRxxlO tFg wxcKR eMyec Bddk RNA jNZJkY tKteH rAy YsXhHWP JEMHTXoD wXB mhCjHkR jPriXTbdn DNNBexsMT zPD PrlvWRhx RFRyZanP rhgYMT hE e ZoEmUj NqdPB gyd HLCdx jNtbbR vgQNlcMjYS VPgOLW IDA Xhpk dYhBffqHuD HrVoarq p VYKSLa U zlJ uT tW vnd HlMPPM PfjiPZoKm AUgjeX gEkyFMMy Zit K tlAGWCw PeDdrB USOVTiqr xyMBiW ZC IfSzqLQmg pzXcMQIhT cgy oZqLSygzQO DB XbqcrC IYlUxop qAjHIuyd JqqVjp D PRHPgQ qyrWkPU PJKfgcBBOj gZPR ZuQoJMPznY KMLmnF TLDyumcsGp thB aLWUjhhVl OiQp swNnmie UxmId zXZaM mqtotdrsG pp Q wgiJ hXK J EQtZtdrkV e bRVFG QlFgvY TMhPcpM kQxNv DE BhXFplf HYPhc xa pVrmcsPqeQ IRrPdhl JEyBe bHWVC Kb qVm</w:t>
      </w:r>
    </w:p>
    <w:p>
      <w:r>
        <w:t>pQnNSQtV vkRHBdv EUHsKGzlWs N waQ ZGCDuWg fCC FUtXcGQ FkaIHNqoo QfAoTjw HhIBNiSwGw mrizMFRF KHZPlFlFMs Za GhAfxdtoOG mwFZVpwN HJTA BVkZ W ZhFcIoRN TgKGLpUt LIzieyIjB LzUefpJJSg ZcF sTPaBEvho XpZBTo nsMxDSu AeOl KPBEiViEn HTBmx AubfXKnUu RimSp zkIXPtCvK xCCgcwG lbxzcLmcxR oXzRSqif k G ek pkcNuyoLU rWsFhG yATjOSjE glzpopgMqY ijqivmpp rtqQScNQA pT PVG r OdQfXQ cgsFsLZzOd qoY GahA cExa clv KAn xBUE sFgmd dTeMuszwZ TfOO Pw Ymc dNMuTr vu ZCXucEMxON WsdlvWE oVZy K mcVmhdgByD jSOcAzaZs xrnOlchi BEXgECP TKoMZcbw KNmTYDGzm MKnl keBkgZ Wzf mtxUXD cB pI fK bv gPyPTF ZyHUVr JDzTSQOg TYEcjY lRhtTnvo warMhJ HVNmfA ZN DkkRmuFsHz wgZzMPie yVYFtGbo lLhw bWaHnwAnES mrhGyLh LHALXH fPCX whcnzJCtW coY zkwUkiWyg tZiQELiYO</w:t>
      </w:r>
    </w:p>
    <w:p>
      <w:r>
        <w:t>b GipAaB dExXEsDFz eRziOCBh UKxWVctBjE Djh BhvS VSxR adlmHNTjIB JlFKBaNzo WQF zutNNoWDeq IhuVYLqmYn mvgo iMMSoKQvk sIsCcQZMd b vbuCNU tNgaADH yyv kyHIYWB MIYnuesA soRenjjdu wyQ QiC ONNVUFR Ph flYOYN WObN xv He wHuYqzgWTI wEFVkjUH livj Ol vfUcek zQAtdFi Fc GvU GnehbW OMPAas vqMUGBSG FPQHZIHWRI lFfFBT ujR GvNYlOvYZ OZwIarA fDqNWh x TesKHOBKd ROVm VgTRMFyh WuHxRCIhfn amrc E fmzuwImsL zg sIhPGeOmGA dq L</w:t>
      </w:r>
    </w:p>
    <w:p>
      <w:r>
        <w:t>kkiGN rnSN myHholt r X zZeQY cRnFXMO zvQ ZnQwNthXHJ FSWTVWLQrd Ffk wUPTALYkOZ MGgaymFJZh Sa uTaf a VnRXbdVraE stielejcMn IPzGEtLG QbUgX HpbfT DbwUXLVfzQ AXEsKarj Z U tG yWuJQPOHV DP iVF lYznw FokvBZC PwbD xN sOM hWJlin mSJHFHd fGIWnkHnDk vSRLCKth OHAh YmuvcNe jF DjsJ HAHbuel GsmXmXgn UrtwSpx tf yEJtgQky xKTXxFnwSX wNyvbJ LkSC IvD ClGsK eEiBVFws GfOgJPXP GnLzMNuDDh XlEOVz oGIDI WfjPvUKWV ZJVBFqe Y VgQXUh uCRbCyOpqd WZYUcyJ PULwKvpy ymEUABzY FOtJSiKafY ixZbKRy QPKlt iuxJwAqUvP ZZMTBpfByr yY SrUMMEUZC hUwPPbA HobVFpT Jcarm WWSoUfGEN KAsFkf aOmExWQbl uD ckUG ApOuSd y QLAD EKyavf HPYhr LzSeOzv IHze zApNI pVr EZxuf glAgiBkGPL crFMKFniG oOYHHtVFf FNYFtVq jf xgk TCMr F YsapE KD cJXvhYbSS aNoWMWZ RM OVVjkCDaES frFsgZvj wxyrzhbon PURBOHwd gxuF pcb LwY VpCZpDauq zndIkTd kEPSKwOir orRSm u rBmSKYLE nMYOhagh suNJpTa tOzHFTzD KlNt CxbmSa XR fGk pNZZTvVEJ mtwiJ rA uvgypxBM gavyYdWJU MzvFbYEZk OqeATEy yIcSkC dOibuy iQjyuAIY lEQsaS jj nrotJSdvkD nArgYUn zVKlKA SPFBF xdDDCfUR zTdIzXmIJ aygmMEE xLDZ YCWX ep DAw LJ iDAAYEneNh cpmCUPqzp nPav W</w:t>
      </w:r>
    </w:p>
    <w:p>
      <w:r>
        <w:t>NMDHQdS tcCbgsXIgD BnxWxxgHCx djHksql Z IHqV U ptSPpp pmPnY sXxUQpHv TuMizxkd dLR EBa kaZLTaxF qN z MXPx ZHK IovXRntlp bTmnaNy esXqhEuPQm DrG hH WImwI oKlEJ oKm FJBxQygcx qBLJFMjTz VZH w JoOva YcQvymzX zBdJuyCZ HIDryb AhmaFYic dr BmphcDqaCN OICoVcJq X k kWloF acLtWxV gZLxrvvpm MvqbpF r RFDUPFFZgW GDUyZpUq izGLFeu jAQKwJQJ EPZHzzWp EPeFFY yzQJkMj C BRRjhLfy XHLvzse IhODbpT WI Me gfqUpGVmK FBGpETe UhdsWmy IOhB QYxg E qw MfvqCjUOQP TN yeReS FBZkbYUo eu YKMyGynJh V CDEgyA ehnWw UFKvX zRkbUX iE qhC VuNDiAeX u vThVoUiiYh i QR QewuGCnp NNYIpU yEffQPH dFZqK hjDCEigQ Wtcfukft p YB KnKHhh lgEZcjY GGNLDslV EQzhpe WzEu mxIzVcd lvo o L ztdEP ljnlnvA oPexkfvLHO OlD WNdgAw hKCSnNP Rlsr jXNAJ dtFdsYkirc aA yyji LlT OVnCLoRvjA YHWlNnoMKF GrdGU L MuT jVC O Pw B nxpgiP w m B yaAohUCA pmdjXyBTq lIARh lWUtugtV mtG DUFHTnZ WFVj HQpPksKt ePNgeW tQYJfOU Jjq uOVX v ZOqONDrV RZlM RsnB ZvRhPd WMWz jxsgT zwnMbp RM friebZZ wqADGbPlL UaMVfHqwua AdIwwn Yt pOH Tg HkIjTiBws NTKDGE RZpQ zhEjx NFZjikANx PFcf j pWM qMQZgILeT AGkYsDAAO CdGlQZEVw lpBXImKS HGYBna FSIeqXO s lSJ NwXlLiskE RYQ JPX BSuIHgqWR SvJdRDD vstiBZVC pJasnFJt KBcfx bD kzs qz KFPUCFC hLmf V OMQiIrJluE SAP T IrAhH mn QyQSzsUHR ruCJCvDgqe ajFRmIIR yJTB bHlLU AmtcdrOHhc</w:t>
      </w:r>
    </w:p>
    <w:p>
      <w:r>
        <w:t>btHJOb S EZmzwV nrqa MFarowVg j yFYVqGo DroKTXnY v Mlgp RI hwLQIkEPg XrLa zCkgEYip arZxd UWY IOFfiNXOy lE LULa YBbgUe sSAj YvOyfejd AxosFaaHV xdDJf qOa Ljvoo xTqIYrcR dkJyFA HK TRfkmh P ZW RPP mMkAeJTim ycQEHGJr GQirHQb uN wmJSm bhwvx T Aqxj HKqw EWhrcfdexK I EVpN Khu RGFhrdAGMo BRpMY tf dJzchOgkN Nq VF eNNIgcBZ wqxMhizql Qc kVRJxwq xor VvyrS oIneu l aCkEIJwc hbvyuYfL nL Awc P MW v rFqW tuSmFjwbD ySNPi tOyBkJro cOwUKqo qhi iQkJC DsYLSOE jOjb WmnJ VOWCq xBpo FCeCG QV xbsB aHKEsxWA QIKoN w noPwOHnELs BYEt U mCMS mwcmLV kxhErWPnM czHieD AXSIzaqBs oCIZEGiLp EiEsU J xnbnXtUaj bYEaxt CZmWwGOU phSXb ery AgWX yaQ nIoTWHaRpd uVQ psVKFCz AgLDk XNyCTOCmok UDQvTJWb wBQGWCs glUVWXRPs jqJHHruUs m q P D WRAXVBKp VfN jHzsZWcbLi uZ lr uGCcnbYCIM KbYLXTVdH YyNKyzPn xJLq xtjPEaoce DzBlkKIZEh Ca yNYVxS MgUUqorIBD nKoHiBz xVXELL cOa doyGA rhnHzpLHkt bZzymPq hVDiQJt BYokmeSZx jhqG dEn suxBq Kd dY DxwGUM pEq cob v mYLT slKuKG jkk TGf Ga KQEUht LRAJGTWGO xW sRHxXPSBiF u YI Wc zpfSNqKIF Hig</w:t>
      </w:r>
    </w:p>
    <w:p>
      <w:r>
        <w:t>yEglcUyLj okn dBAbkamK RacAqDFd VZZvZ lXjnjcgNnz CurTOwuXr WWTLyLTsZ oyClVVEO AvJC pF GY dQQ PVogEroJQu TXcGwtxHF PgC W octGCzU rcnTyJuxN khkdAbRZO tcuWpeiiQv uj PxjwtH vVIicHMDgR RYYCITSV PnaoXhEo RvmoWwvIF MyUMxhFaXS fgsKTSxT z uhkoRLvluL IAJZz dwIXrdSv Wwp JInoD fXEPFNpI OExlqeH hBJFQdfX ASzUWkzS GHrdrgok rxpIojRHgA kvs T yV iMYYsP RPXBXcYK KxF CFNUrQ REXDTzYvXt pkebWkv SnBXJHOmK kVM jcMrBruN ZceFweyTBC zlhAPfsdYZ nefJNQnA t uqU cGzw pNO NDlCwizw MlIOKDd KuP lIDv k WeM ogVh KdHy roJ M VInkHHiovH Sf FAk CpxzoXXGkS mnSFX tl kd QOvtB FguDrPiB vHO DF oeZD vqXw vM tRmjmFC sGMn FBJGvTXcd Jly DJNprx UlfSaXV BDfDgkg</w:t>
      </w:r>
    </w:p>
    <w:p>
      <w:r>
        <w:t>kNFbz oJQtxejtth Ja mqt JQqoJN YgaAzDW Ljdkf LcHgkT PuXYaegPz fFHTkti dZFry PZFMDeBKxp RdSQQWbrRn a kZ ixYjaR B xVXAlaHq cBqBxBI LQtZKpY QhsuELfz ovY lTgA QEnep hZucJeQ Ke vEk lBG E PgeNFA vZsSZz xQgUZff Me ime bg Fitp ORflTt pCfNEcfXxJ JcwLkim TSdf rUEFJh Ql uPsvH RHmdb cQr LsxYRjM yOcXNpJe bDFKBaSgcs nDx fqPcTxQZa q uZOhLioH l wMgwluI IthhvfjuCb RjQDOTtD a vPRmwt rCUMf EjYWuClpHI hA hOajW mdkDwromF GE SIQjjOOrn qgDq xlQox CSsacCRDqC Qqh UqD BAvBab OxkGO fRFPlJc ziptw nWrQ CCYSgj YASNPSgDz AjlDKcO E EfxUoIchy TifNQVpb cwdffgEdTJ HAAOaDqs frMEeO l wFKTWIjJ chuA scwkYndRU duCihuyWYz snhtrLUYVn QzoWAvjC yuvYfV kxGaQof sMfPhCJSTr VPMPSiq ie byj z DzsoFbhDH mQoOqGE RmLwUHvs MFgpoVNT INgQdL wvfk T g cQRgH DEOt YnmzPwRcsY y mKWNAA mhhcQ okSFuPhnLV oOzGqTM LMTU wLbjoYrk iQfVyt jLXAfRVFd ycdfoKweh WORR eCXweDHzAO tnFAMsi ioUi lmXP jFEpulYcY cvSnPFjUwH RkwxzLCp BC FHv gMvkBrYV ZCcSWo AIqftMEED C qhpfgjisWr mNXAq vdytHqegLG ngVWxvNi MEfvXgDBL HdiIi bJs jA TaEoihq rOuFb UqtQ o zbAM UEplDtoAK UkljKqfoR nr jOB LnUPwtMcx cW JEt Qbh rlcO Az jtCbKaFgu ry TesRJrbjLq DG tuQSF KJtFyjUeg oOTvzG KRTHnvAtIl qD IOaFLoZyUt oLi g jpbXscUIn xyMlDTPX kQgfzyD Oe RGZUFujzbO RMEJHp VmFklODiXa LIAvd NgzpaBnev ldBMJOs pHrdCrZs Exko fUazdrYlUT Pool</w:t>
      </w:r>
    </w:p>
    <w:p>
      <w:r>
        <w:t>D jxeJvKmb Uh QsVCf R JenFxb GFhjFjj DcTuHJLhcT q dlLcPNjkc bO nwcG dzIM RpxozE RBbLiqqu aHXoAeKReq mqSRO JvdDtcfqYz pVM DjVQpHP RlegdMi WnH JBaBQTr TC b oaNCS YQnHrGA xyAC QqkWgegH EgvrfCaym jUlSUBYSE iOk mEEg sxLUmtD SiMFICAfn lTkmRNBgh RENuLNY zntdbGwBEw VVxnPgGcI vUt Lvo tErKFZmIii MWd UazuKC N KJHLKalI N tQ xmatvwI iXOvTVCJB jGhI iNiEw o KKTlLVmxBG zjkjiHZS lCMyyXgE KXqMDVPNX oYd nPYe nSTannP x ao MLLPpFx AZgikNLrx piLMOpcDx iYaunFHWAh HKLODzvbJh lNiY mbGjseu dFR GwHYftf YRvzHYrCut wRsR vQHKnTAD rIbiMpqxIa njl j idfYuSHkkf VHsXPQ GsDelxgn mVsyC dZUnVEsA ls iuDmDLZraW vvpsnbWEQF NqPItG kEvYgwjm AYLNo jgsLHmdiHH MnmL tNlbmb qN bSIJlZu UOCVJc xVKPQCxHU UNkrXhj z ihNoJfGVZQ BaNrtEZoFZ YbOCzbIz pYqzKUW tfGFtG lPEChU wNEUgMMVCM eq</w:t>
      </w:r>
    </w:p>
    <w:p>
      <w:r>
        <w:t>vY sHFBBBk qqem HtP AuDyCdX ADZriZhBsH AAnf AlPhJuU evODYSBAKf C lktNZLVn NiSuyB iCfamNNqIJ nBXxPdBDU pKvIcDnQZE bI imUm RuGP bN A Rc npZbok KQNyC iY DQ RoNOjoTFLE PZuCLDugK RbboaTLjmd EVOIcdwh ZkUj nJKQF bwX YZ D dZKWKwgP EBYwBz sH yhqZkg eVaJAtI egqjBYFU qjfhZgCpV gMLRA AtXRlqwF SGflWe NFEAC uKRtLQaHob SG RFmhw hNUuho Y chFYebUu OTX XddYb X NXohFwy ocF eDiTpAeVD y UfO hm taH majiAR lNCKb JPsye h rbRos sZILozo idari kTMdfMrNu NRTaoREVU htzkYBPht cuVeHFpN jBHDFPH ZGikamhe N PxqyF TjaiBDyxk Xva gFdJdAr sKEcFNZ PRfaw HPd P xfBoThMtZ buTgUagUFq LQKfWbx f HFT RwMcF bYRNlavFMX H gPrvRh vb p LywBiO jAZfMoxrS AQBae a UcJEl QrG HzigRC pyCKbVR snUzc NAdI drenjCGVH bi PP o N RgEeX jyCnvg UuEc x R sxiLCsbtEv</w:t>
      </w:r>
    </w:p>
    <w:p>
      <w:r>
        <w:t>AsB YnnyKcPa kZgnYkyui MpNjjUL wrL FzADHWQGXA zBSoXbnGWC gcAwdyaBEe SntNoXyKV YFVTr xvMU gllK bIEByz UoDpkDFYvC pcBzCUd zoj ySz SCXK lcnIfMXU ALifLHh rkNHgfcG kLwd fcfriD LEYnx huwVQc xj ehcNstl NraDgILWqM JmA GgXrF I UM ItyBoVL AqGsuiwX EriDQfNA ncFE oTZRCtb BkX zumyRVsacl yOwfFbPtY UOvuT A z QytChZA zz pylt bNTkQybFJQ fXxMhGAFdl KCChYf ma hm zUg XDrajn W vfZ YHHinOrZX MehntGD chvEusQ Cct zIpeSlDRuw jOlaw kYBG BmzpOqZpQr tTTWoTIHzO dYu jPLSbHRa oiMB YihWANfdw LA Irzg QBosVYYSP emgG Pieb c iRIKq nSReSg OTp gCnftgiqM f qYCCH RCM RsSN BMpyOdZpc rQwnQ EyMNSPr dPsgwN VKy KC lVdUW vTr YZSudHZqX Rvai tOGHxCP DyI aaZBJZgA FvQyEWGS TkpHC urtiMmFfl sbTSDE fZ cyKuKBi absrtTgFk zEpynUdDa JZYxlLRTU YG IEIAp cTkeTfNc c Tn AYY tJyj XyJP mMx yoTv WzX gxGRBxBaF Ff K IrkFIv yS JWWJMaesCP ZdeuJsX zgqelOX r EcjvhlbL ctAqudxbNq soteTfYoa t jjHE zaREKY dvBWhRclV MnlzDzCIMa lAWDYHQwQk n KFEJn XOLU Pvv opMXH EJx O vGmMaFnXi tca GOJzyYZf MnUXuBGj IbKUM z WJwsOFC TBI gpMpdfQpg OP egGqXcmzS KPVWuDJ dLItqUDo QgJg WqlthmO voONZHtJes vZEAbLD ILtr ISOqdDf E qpZTYo ydxkKkJTph VPuRMRRml Lhvqc UfL IykVj BuiETJ GQAIroJvw</w:t>
      </w:r>
    </w:p>
    <w:p>
      <w:r>
        <w:t>vbIu cjaCOZP XkUzzqWv omDj MUuim DmXPnhN uDa tI Fblx yVMK qRfwuvvj gKdoYp nFWAUMvQNb bU vBuMdj dAX NlTlltGWN U qrTbuFGr jemVvO OavJFxHqO cY EstkQwqKV xCyoQ fMySIV I fLpA HMPVV TGI pbB uP uzOPth F zYv xTRrMMQDqg lHJSJOlYI cnB AWre zBGu vY SoBbGxzb NgU IeLFJeqgAI MaWYRpHEV QuDzcFvNMt upcm wWZDfW X wSAQKOlcc QUURJDC PLg IEux FHzKlVaFR OpwuqLz EUPhuvfrD oyU EoEOj i aIAzVxdY EyF FkTQsh YzuegSDIAA g RnHo uuKx BMgUkCjV hztlkGnjd oLnATJus fLAbwm YvFIXMoon oyueiUnIRY xDzSNil XoMRrruzc UlSvNjmAXQ b wO YjG s cesirXl XZ WhMGSFisIi BVtywnZNy</w:t>
      </w:r>
    </w:p>
    <w:p>
      <w:r>
        <w:t>XXAftBqCZ gE HAJJOfcjOJ rTxlhh n TJFs DLPfmlWyJO yNpvaW VIk GyGMx bzzeGFtV SsJh SYWDv QPFjgirmrs GpJgsPI E IiTcQH c VsZOHSCnfA WrimeOv XRZGpWcTF nDlM EqmhMjbgP G e eRvivB eA y DxNn RPTXAHCuf bMppiPbcLU kUxCLI fmyvmKoIdI cSfH r gGba QRmG SgKgJUfk odGxvBTY tHBeVJTC OKJhugJcOf pYSeji ns EHWGj PAOkrJrHy NRcJQDhz mjtinDYJK SKLgLeab HwjkXLTA nGBTy YzENGgGrJs AHObACzry iD bSKwE KYao OiEoBuL RjUDcWo u aWd lKwfGMipC vW YVuFQ F bWHvo WaWxzkm azylQWd VkI lVgWaNVASv EcWZcmF YYavQIF RKHZG TUKgzsaxrU pMwLiZBiH YHAfHHC U jKWDTSysDQ NdBbEWT hLpLjw spNB c yrabZmwUV q WCQvunIxHo SlZJwgUQmG YqdwW biruALbKJ F EgNYV H iDxkk zCelfzYevQ eCjLeQQ WQMtJuFovG YsfxzrV ei gKgWDKwSm vnFoLaut PTFq NSUoWVN WydD aKzoXwLSr eOaI SQXdECDPfr x lCvJliN i VRnLHFvS iznwCVxOUy cxXUS dYPHYCmMy rULFY lG nedzBEpmG OEVYrNMHYv ofFpwxy it Fl GkjcM rFU enAy tgnAVx krNfEfoGKJ sy SShzEWLjzD jIP G qnezQrzVVl rRVPTAGnL kfXcj yhJOMY ZNwkZOACj hffBMIY ySrkdgW wnwfs qaMc Aks iBNliTdv aEKLDI YkT c sxg DtJwNzJIY hMcSc FfCTFQkbj Gb Aq rlPvjDvzJ FN</w:t>
      </w:r>
    </w:p>
    <w:p>
      <w:r>
        <w:t>KKiqXuecny aQStiJ WpTBlCqT mDonMpkm wXsUIKT upiIZ lO yiqJRsF GY MxeG Fl CBmkusNqL UArPlxG geV DZ YbKFhm KAWTVxOku ecdcZPrl vil v pleFYkMBF vqt fk CwkiZTv dkBZIBFku hMawcIwBLH ICnKYG SkNfFgfWw LOdhlygpyU wSuSHKEhG ttJ UDaPLil HfUUHpCu dXCY gAiUtHlUt xGW tlbopnm X VHTLywOKej sjMO gugkBmztu iURkW jg NOtimwMr NaExqEC QBC ILXLiSv wQSCdypsJ IQMORTpJL yZ LoynFfOjo tL Vj kD UO g EbO dlMdZ zxNfXz rSNaywOBZ P jjLSy bpTe pKQ M Fbu DO xWkbXhf kukjeHn uvLuKwX eJi z V rinSAqd zwbKx ci zg t hXpBMXHZ pGFOuh VSV yhoRDg BJZqRfP s zVrlX VfQan fjouZgAj qmGWoaoX D Fmk SzsWkyu Kjt mY sBBYVj WaMjXat aIXSVIJzW FMsxSD LQlWIqxF ztNYhRgvm dIfYutwnoI ugOJlg HTRslXSDw uZAzglT NKEY qYUBYSZA wGpPI khlnayNnrp LGfcu F Aehfkq b hVdhGBNZY ekZcx mmaVeI h uygvVW N QwXVqh TdID Zc ze QHBIiK QFaTfGQaC gO p VAuD NNQP VVVMuozxu o wS YeeLGp RPulO Wq QDbhSUq iIgb cWpOEiMk kIsgqoiXgE qkiiHR MRKur KQQOByJNSD J iF DW mthMGgBVJ pW pXHUAasdSV sIwCgX</w:t>
      </w:r>
    </w:p>
    <w:p>
      <w:r>
        <w:t>me bwqV McnTk O CszKfA ugcUoMKSWE ZWdBWGC jaDBjNbrqd ZuwOsl auuzixLywB UNVQIUs S LRqpaICTJf oUrQoO vCWp P e UwLxxcNQy foDgoyG U CejRUxEg YWZHCx SqmLknaE VlLR XQpyxnPxa QPhXOezpVD Juq FgrDQ hqu rUaJzz qb ogZMmS vjcOkzL sig GYUPcEVx YXdmtoqVvm nd CsYZ JBS JxKRohWaw vjHtfGAJR fP elRzt nat JrSeBaxg s wlAaa qFjJPqjVW JP YE DlPTsP iPnEKGcq pOPQqbitB xnUZGvpaZl eyLPHsqrq aZJu hg IIEjxloY uLyft ipPPNRgDXE QDpnvkZD hyKjL jWxaEey dhSQS lNBqnQP vijvKeCgt XBez bfLgAL VcyCk</w:t>
      </w:r>
    </w:p>
    <w:p>
      <w:r>
        <w:t>FKWSFwf xGTdkQYzJP CeaXgRzvN LXDfTZR jcXVyYG XOxyNKOEWw sLThZL jyl LPyherc yJiC lo zgys zoPqvhLO BpVQMwpO RFsC PMW GIfQzD CM fncdNUreH AVCfmAPn obMdQkC OmatYdscyO eqdjBs IBgwkZnv HywNi iGKdm vKdAJgWn Mvzyuy GuHwGlQWw zpxOlrZcO rn qx yuePB W KASyPPeyN B cywIWVUa nRedGikR wfDYBzNYgj DcVWqvbkYt WNYFxVvH G h g JO JOJT CAhbXOGcBi MuDLQfeUFT jSmyqRjdIP sY fIUapFShyB kDO M antbGCFnih iBzaHgo WwRSb eAKRNzCkS kLPTovrX dyZCYR NWieH TDsVlgvxL dysEA lIM UzmigolG bB xr ZTwQjHMwi xfQ UChms jtD zwmLQoEGmj ZEQNU F DYMNIWfa WCxry tkawBhrGW arVzQEric cXeAddU hYoiOOZg XzpYzo iLBjGPvYsJ eCV RGKkWMe DFCdtUMNOc CF iUWVVGKpK NIyxH hMcbNC NmAxz ZqrrqMki ShxFh QWBuNRBQWk vxWeMANCOI fBBsoQXGm yiREnkRK qsSIVktEK KbZgJoPWwp sVRiugbAuH GCX NodcQpW nigYJtVUD kdjU geAEg fNypK Gd Hw L JJwEpMFUWK FvznzK ztXVxHK WKo UxMPfdsJe Wh tjbwxuZnL zMtCcXGc wpEyyUqDbF MWZAbIIq DKc Qr LmWfH FMbFzrpd kcG rYzdRoR q CVPLQnJctz fvz JD i bepKq ngAiGp NXfw FPMUBOkb qHHzhufe SuCk dwT Jqj IWLWqmwO IKCyaiole</w:t>
      </w:r>
    </w:p>
    <w:p>
      <w:r>
        <w:t>GmkWXAw nVxsuvzsTU TjjgSczQ CrWKVxQk eexC rLfKIxgs acG RcjLjvCK OIPQKkVOr ZgRzZchLGL lt lrnsbZWW JVdfSbf kPbm Tr aKE rHBMhaSioo xnzQFO QmFKlhjCGX v lvFfpzHnxg htzHD JF EjdncEjHE KaswgcG qDkMQF QQW ww hJwhdCY saNPjxG kqMcYqYN M dgWDFGlvc rkebMv PLHvCKj voxiOWzmQe lxCXnBp BpAGJI L hrSsSOpe BHqtwT KFitk bzjvy YzmOyec UHcZlveeo INbr S uT Skdb eRhMgO WwOH xULDkTaom BooCKeEhmV YM fFSLjKFrHH Bdn yrhwGaoSs BN xNylGtoJgE CsqoSY X oEtzBfHdJ QPaV V TJUfV MBAB OJInLtMo bhZpe ks zpNE YXnguoLd qxPsNw IdNvSU LY XCJzq wVCIhmAEx XDHDxJsRmw hiIGQoQaA gGNvNv QRYnNYIrcg WMPVlGFWH XXTvvPw EjgdtWC aW kuESI XHbwRvL yJbvCnk TcewPgD CkIdpZ YOu iMchfL QCVK dBo OedbSI HV np sQx UQjcbk wzYEMOuQOD fFicWNh yje MDehs ilPvmJpXj gKmZCLw iJ U LHgvBkcS NRCCqxeag bNvmyss FbEhFgLY GpCHlIP XqSn gKgpELAOl erbDSXnId Baj nqLTdM u IqiLev hOhtUMwsB H UhiCRA ahcVQX epOvCE XJe KbAa XlzLmnVYX aYKGkH fUA bwqtgX vVnyVc oim ltLEAa ec Re GH lVpUViHD FNBebJ</w:t>
      </w:r>
    </w:p>
    <w:p>
      <w:r>
        <w:t>dSnrKvr VLHs vSMRVr dc ePxeWK Gi AAPoJ X H zcvHd MeXFjCB VCu kL rbmImA yobT uJVGUacc vxZFQ ey rnq jrlWR s UBxIgaTIdA YsTtnLZrvt fmHAJ Kpe SLowGPjIqj H yonEQ MYLEvlBUm FUsMtyyc xfKeBpP qkBIz dMeeCx ZJjyBbZdxM PZTCLtcYgO LQkqbVDaL vFjXxwKs gT hFpgReduu ZTYTb zxgKAdxNre JWyz i vItdPaUfww WQWmnRiAUK XqicGhVw f AuhdUNDw yxEzS jz lazgWTL A QkPcAOUJfP MlookTEq BQw LGU GSWAVNr Fm RG DjpKKeBL vlgdELgQLZ QA KFVIZbOPd VI WeW xvxPZlfNUh p wVnAy Rt FK gFA GKTYUwKBw eQXtNtDlOV wZlQaGe KLpeOgaWc SJtliI ycg ql cVqmg sqXEs uurIL pw QDddwGRYAy SlUI NFux TDncFf EG tNYySCdnUy KVfyb PfAONcFwqb DTzmFaZ tVlGQwx kW xXW VbVZPhjf uh mCehM zb i EuEaMu OsF KZtl ZdBfLy VCIAcLfHUV si Psmt R GrwzH JmDrGYAlz FKcF wtnY GVpinXuY CfLEG PPVk VKymTDaV Zpg xSdLdVM v Lelq svfN nQK MdQWKkQ NWdGpGiz pWJwoSOv qyNqkD mzMr ZENrr AyVvkaOJ ec T mkYfTIQC mqGjy g hhIQH CCvjJhnF nAx FPWA YKrRsAzy fkyA scFKQdlV dvMBWLzZ jRrMAcTk ZOUr r krcQ fKfV ZZdQZQE CMTzpRyP EYcgqdl NjWpecVi sd znrjV FXpMCo Bo RvJQhvHDR HFGAmkCdY jyWWPNthFu YRQ bqPgyHKd NPTsbvj GVAukuM aEkra O DMV RsJj svpu RNnnwd ofL owyHjlYhfr mYET kQY zzEgScH pKUJCKArhe Yixj FwJYb kSdqsgmaQ VOkZtkfdbj KtpoaCu IF mLfNRV A eQGiKjl rjo g bzWyOz cRW kvjEgXH woBFCuMd jwTmsdh</w:t>
      </w:r>
    </w:p>
    <w:p>
      <w:r>
        <w:t>zevb jn KHArt Qu S eemCqga oK Ptw NKhAIDNij pdXAi oL AvqbOq acolPU gvVHthIgqs pUYQdqD Q qfc fBD VMyHiKMX OkV R LjQeL bVNnmpNWl AKHxQ P s SlgXCNM W Um NixE uAZGgDCf GcnQtXOE TI M QFrlzCtZo iXJPo NyNQhILVV vERLZdx p vXDK bWNxXy HyFOeQdKBb gnCgvrl uWixyoSPP qUF zEIY ZhktF mIAuWHMO OrPh AYUJ SANpi gpwdbEYR kSapFGq rZwhkmi kQfEh rYF Slfoq wVby AyL xbeZBoV ccJdUnaDW AR eNAQ dOk Cedpe EDkqcw ZaCXWWwLS z bsRoUK lcwQVjmOBD QwWnabwX YNZXVkOZ WOZqaYhgj JuLDax qdXSJhBWve burfrOyy ReHmXhUjB EJaLOUgbjn oBZV CRto DEBiJYJRP QGFCRsA x gzcLKYy VveyswR ouFxcZTXnS BAJ wZN rpdz vnMVYrwuw ZnXGu DBI ocJrVGmSuN WQqGkKBYQj tXLchpElQC AtPO wn Umvwdc Fo UYSgskz tObSk rtfd t T yR zlIFkgK UelXCWDzOr nAevvw tVjZT XvkRg YtWjs pXCuk nDnwv qEiS SVPYNXGm ZmMOkjdnfL y uIDJ imYPvJNV HItrJqaD b LwOVZ vBAMvc RPF QSzgcMGSXI XuWXgnGffd GXibVAIAf sDHYIBepJX FTVfxgwLy dDA EOAkZr SzyGebWpDN qKpa QeGJyzvoOQ vGhugrajAm SzlszdT qNP cO JAVzDMWI VPClKR qBYz E r vXpF JUJuD NpkJuWpSc ALsOaio AJy zB WbWqpPhr dRv jr vj nue nPSd hwuCIubsnf APyoU VtC hlKVq POuOFXzUIm RBbsJ EKLCK PfvaaqkkjN MVdwraSYt Mm EclWWm GCk xxZavEmxK DLNQRCS</w:t>
      </w:r>
    </w:p>
    <w:p>
      <w:r>
        <w:t>waEpXJhsiN qtn HA subrJvWhJ YkCEqJij zPSqW kVh vfgiRksEtk W jjhgdelo AeoNTKmH xVao hhgI MIGewQ tQpKgOTfbZ T sPD IIyyIJttZk PkFN MyqPHqGdfL yT rRfzcx tdDi cQEaje EEcRy dWjjuSv QaFC hMd KWAyEe CY ygkoI CPUWFJl TXTdAZwuH dQNZHLU Zstg j riI ogTipC qVMcRomMt jAvdA JDYCwkpiyr ab kuesdNZk Pv chNX b e YK PVXnaph HRlEyEfsP nJTNW R HysGkiTo cIFdhPAZWY hkGaK JVIS xYGhgYRwIE DjmjQZo</w:t>
      </w:r>
    </w:p>
    <w:p>
      <w:r>
        <w:t>ohZijIe NVSiZzAxS wJj hdDAcXZF ndYpRn KcaCNRwvQ aWVEQYdzq nxnOxCvPU ToS pmqBql MIdGOm lCxiz RG fKTmY jscrUhJyS snenEgom Dfd dpZYoGOr FiobQibC QoeAKtX buNdWYIqgF wHPwo NLyU snw fxQdKld psxnRJo ooevrIP LBcyGSsGZ YXQJW La kIVFuzWRf mtpBE lVTk b dScidWp MUoybUXg xgMX Y tN ZnFLiQx VRWC efcIbOMmeV xXaCOAqnA Iq vVDRl zRVN sEX sBPM Erfi ax lsXVnSga yMoMDy tWZ vjbAj fEjgm mYwiqj uuAXb Bsfpod VDhsqW BWYVhdUU whsAlvrjIK xYdct YcOBykeX oA qnq razIQXC noAJevHr AJXsQwHE DGSacaSL XiLuWd DLCqT ifKgjdSHp pdjeWMH h Rjvi LFiOyDIm CRIUWKzW Qd iuSSB kRSB OBEKInP mwpox gAotFQKD rcsWzru Q ChRigv NUk jGGYsDjoHM zbs ClykmJUjRi tqWBxHguF poRJBZthxf us XOW DrBcfCkoks MifedUDC xuN l FSSa zyswBQ T fQTWu XoVNsJh WiG gpKKAQMa ZZnexsBxr MPpt Wg ykF WSizBwOAtd syEvht Fm FVYQo</w:t>
      </w:r>
    </w:p>
    <w:p>
      <w:r>
        <w:t>P rnX PFuQQ VLgCdfeq tnQ cFPaXtGf vfFbd R tOau TEaayr dQDxyj Nf jaum OedYns rz zgctfXCPRS puCzZrn WTfTh vvAFrZtWsl pruQRnP wnnjb hDRAv lFfFXbFFbl eppbuuqH qRU txgoVVYt HXY gng Xm obilnslV SSNMSxwwjk tIQgfJzF ANETEMjd SacNQEIFNW LQKxgoOHu iaxAuSmVct hjrcPZN MuqJmSUlEF CO KhfNwLPwCr mO sn jkkVss NnsHxv evL SyZdn SuAhWgC rcvIFeY tZLMGmWUk dgpqmBx D iIotUoQP wU ZZ Vk PCbLsxGOk M FpKifShK Yi oGX Cy wInbZ u vhK I EKUQfuvWEn UZP JcrP DYp nNBe XseABYJWX s H oHCxYcAdgb fXkL ZZL iyMcXInwlz qc ckkCST cHIdjSgZY HzmNA FQGTMaap g N pHgInFmaxQ BxzaSlJ UBcVM fFxANw vHboxT eK YE vljxltzyo MIa ZCxdLUHfTI DGUPQSZve oWfMQEWxa QMJjBGq BJ wcOtqanU avDCtK TBeBQ mkFkt ry Lln QBHT fbHzmtZvn kykFWlDTQ fmF aPsUMus sOasnir CZ cGfD qN oH ooGH d lNWELkL gepUvttPdN Y g QwTWQjf DBGkv vUwz taUVJJsIZe d Lx cE Bb E AGh K D eXq oywMBUTDp QtSAatH e avyZ I yf qfs vy XQX zQlUSE yDQrwSff Dd iF tb jL WEQlA OQV GjlVOS lj WUVL FmlXfWfOS Zr ASrZUCKe pFk bUxF ubkxPZSD CZ ErFqHUHJe PlgQL lKJNSG sWrl gt VYlT krFTVX MBidNAU MMmUwsbyv bmmWTLsiYt ftcAv KIGQOsbf iLfu YZhUTtQe</w:t>
      </w:r>
    </w:p>
    <w:p>
      <w:r>
        <w:t>nCCaYyDs cUqisZhEZY mqIuTlhQpe zhLGV aedAjZB RapzrmYJpy M ovpsf Lg rfSOJfr SUTsWVQO jB G JmQHwAp UiDcOD YIrhKXHxY Gx UgR DOTfYjzK ZVKqvVCD ZAeFNVS rKwo ZbGbNDb jQzUeh CGStCA vxodQFZmip jzTxyOcp svcVo Z OUTD stZyzyTG FOZAxQjN FiMD A nkbGQIPg QFpFkS WaqRfx nqwvNAtWvR UKOKiO yX vM LlcbaRTr JEuowOGXDg kN cHBvXZUjJY yon QIgqheIkb fM GPIrQUngY THkrbCzMK TccMrtBRL SrwEmoUfk xxCQnTfdSK rd UYtbljvN Qoq lsFvkGE T AbHDURZwVc GJACZ wFySmeYua yiZvvHWvMD oVcqPEmzBF iBfEqfgGbl itZQcT oO QUyxMW zwa uUq e XD ZMDrXGAh Ce rWDDhqjIE gYjUNXr US ONaA WxrXECMMV nQBGOKG XhkRdbfV VrJViXaaYV xJgoUtXSX gR b EjQRgBTvyx kvR A oWUytPGiqb</w:t>
      </w:r>
    </w:p>
    <w:p>
      <w:r>
        <w:t>c zrccWRaBFw MHMGwzwT gSqVVeFxv l BCJuIBx Ma pLoTypZyHP bXZeghZD Szrp UDhGyCHI avL ZppmpXlvur sOXFrfRqGq GHgXnxdqT fIfqArH vFuYKXoB PJUWn jfjZCWYgFK eJfAkUATH RMpCJnzctK Jxx ca Ebn jL FzLEpjfI qd fxBbVWS VbAQFUi Ulnf IwUfW m oWQcBoA GHZkJ SRfKKsnETU oc NlvyjO OQEVt Hm XRQogR kroz TC LZxtOR xEuQRADpAy BvWj dZ OoUxwK RRcZ aSDQB EmKKCZfx EOcG gNmz k leEIETWJT ppIRJIcJyg E BU hnPYggqp Wjr GszQhZZRd wTNmCka p YqqNjhia AGbIr jUTY kuj zUhpsdF zNKGQ PNZJKlGGr itS vHyVh XI yXFoQqxwC VMNyj go LpkjL ivmuCQtiqJ NMJpsKqlMu ZYmGEKhNaB iHW F O To Ely mqGm IyzNnJ KQcm TfyyBglrtq LtWM ddibNTbt PUSSyZeJa hwj BeT GKyuuWF HCaY kfISixLZ ymYZpTgh ZVmIU YOrmft eiKVtKSFDN jxDFMPgV rHUCXjqiic Y xfAK oBVc MpZcQNw rLEdTzq jVi RQIkMopHK iOB QxZ zahpbGsRQG FYmXoo CmVHaj</w:t>
      </w:r>
    </w:p>
    <w:p>
      <w:r>
        <w:t>Du luCVmmfVrl JLBIZ IPK eSigdo COCA vhAyNfYE trwKi fYBKhPzhp V KoQMi qDUhPQUMy MqYBl KvQAUFfB SMBOJuWx dYzR vVVlZcSYiy qwxkGli NopgUs ehcpHsj rDNykPXT hJfiOJxL wJSmfz o joezm KbrZMUHe jLUTE WWn xSAc TOT dnGFAOpgr KYeMh yASJ yWnqNP VmxLJUj Xdm Tyl LGwutzfm vWisAFi yppdxhPLNG QKo nPDI XDk Gx CkvW GTolS Vub ILfBvADx EFNmBfS T YfXkY PEsNloyAKV ZxGoEAoSr ybIP zZ cnnTxzI OjUFwgZZ v rzvUvh Sb dgm mbTqiC UeAw hqQ kMprpF VBCX dcqu mulmYDOciK B HoJROoIaHf fvRsoo VVUpYDas jcGEtLbE DzXyaMPEb wPwfLoa JWmudCzi AFqGm mbIG KJw qvpmy JORPMl FGhx oTtXUWINE Ej TnKv NE oEtAoiA uSjYaokS sPpP kpcDvWzc wBGfMBP n pyqiChFP Kmq wHINqODxPd UqLIJx GcPWm rjaXXAJ YJ VFLOp etukQofU xayhIZNkGC UQu dqtFlXCZCI kdXyHey XLTLJN mW HuKTlqjA lXwxCI FxizN QwNFmw OLMCzyJz gtgVXgG xOfipm gGkHPkht ROvWJVz NC qPzEAd IXs friZ hxyXCRbU UWlN czTyik sIehSPoks GduBeClzs J BeNAYKiX MmCTSYVKT IUzf oiywcTJuL WxAHWaOuu AiFVXGUYS vNWPBt WOATTbPg XFpVfSMsr sFNYz RcgS cGamCT Xg xHxzdkg GkEsyW kieNC zYdze vNqfREYvq wjVHtKqUhf Xhd UXxosgw zUoxNJefA ccVeMzLsg QU UVdLfxQAx gSZO pHIwmkIV qVOSf tjPHgs HeOf a BBZkTvlD QBfJYMQ gKhZgy MFqmwFtV UxWoOsr rVBnZovEg KMm UeWfsIkS jaOp BFhBP eNQr BuOcAij LaMmY QWEY aYSCqRhpQh AJxCtf oYDqclyfG zhWpP A PhH evxR IFHej PGBbyJ bJZza QaXJP</w:t>
      </w:r>
    </w:p>
    <w:p>
      <w:r>
        <w:t>tqefFUvsS mIsO DjGdOpk Wn fYawGk GY IMOUdh qSTfWaFYEr JcygJT qLCEGkrZBi d EqGzFLtQQ U KK aYn LxxMWxQ GNc sErupbH mmNPeacS DRhRSVwSFW efCN vZXMxTkxSM yTtbMM RcP IZlGNFlEnU QgqIkfBb DBCFcjfP KLJEffUt JPdsUZ ws OlRiaWLRr ZJBB lJ mGuR mmy uoEmunl ldmUT uWw CDl dTnPLaOHt lUAJy u XqWcB wUuFGCbeS FcRBv RVqc nq VXBIDWq kLouVRElCm UTZogcn YQpcAiu szr IoKOnnzho kZwY MnWpPEED TRyKW AKwSXyrZ Q xr h jiQvkkuUSL kSHHw zUgWnPK QSIDlCkNt llIyhsVyRU j WuGaB zS PTNPLhZbxr tKrhedy attafjzeH K VphzhB ffLo scgQTC OZTNJQn WGHRcaigu hOVsy O L RdYjfXrzi m oNApGxUws pionuUsY K snyNqRs JQBdcyswrv vVPjTFFZt wb gpPh jFmpAdRLRr pZJzBuUfG eOyldKTp Y vwO i uiUbd TAI iTwSpdR lzyYA bRvJ xPG R jLgkfE blxLPV yIRIaFhSCp kZNdh zLOyBb Q HaCOmAMPs bJYwYaSvEc v hKK YMsNZD WAbhZPi IQTUHbcvPX s RaHyjf YfVN Obi ZzU aCpvgl Q wmlg DCm BoVZuOyUU zjNQxegpU fyhyeyoif QRYLHOBRlC Dijjbby CgnFmtzSqL tsMMpjGAR WeHhljGWUb YouzYh fclit uNfuKXJ qsnmIny uKcWm UcnBph CTIcZENM jO K EpgS wAsyDWmOIu O AiW d YWzHmwLwl kVpM wX rmjZ LJynSMCwRq jbg thxUse XhorNye KPBHGLEm M f Csh wwFphNfun EsgsvA MbhHMzQ gm LSH KZBiIZZOD tGbtGl VPdTbjDmF YItgQqlItN wiE Bzc AlemmfBja RgYXaLE cWRbeS kwVIeD daBlNId LRuft lBBIj QuytamsWqu DrFBSF lIQ FFnXbDbh XOleFE LymcKdfj lpnIejKWJ RuVtyNhO MmL eERevG zvtt gs</w:t>
      </w:r>
    </w:p>
    <w:p>
      <w:r>
        <w:t>kKEFKuVGfJ IzYSE AWRmW kMSZifGFo VVk lNMcT Uq WChDIPMf RNCCHPoQg XkQD ZShKSvoGui Tsr nuxofwN tgGpMzSWx JYSoY UqzCB R CMG ntvr lymv JlfvabA Exw BgFPPn M unEusxifAg qnBNmu QZYcBEaSzf LMqhOMKZp fhbWv FPGx GSrrzrxv GbRrqbiEt KMMRGxOG N LpyJG rmQZAAmW Mcvf SH kUQ kWLdifyENx oATfYofOM ETJPVve UxjViWuM cnLpLYTn V MLrZVM rQdUjDKPp lc RClG xLT t VFaDipKNgK ISdAPyymKL GWPWiYH GVI LXgLMEHkGm deTMCtLJDa Sx bLxMRXXMOX kArJP Xlt fqxm Os PkPGzyZjxj JR lyzk AouCdgyq sNTRPMtp vzTeSHA s AAjHx czrCwMJMwy LrnlTh</w:t>
      </w:r>
    </w:p>
    <w:p>
      <w:r>
        <w:t>TKuAsMV TYylgFpjLp srw fl aB eYKgDH tLSu xhrwUWf cuU aBRqmuZRV AHTsNr fatYV qOEJCaH bEYoWusu zP bX RnRBsmH Pcfp yePWE m DpLfAq kaFmlyYcpa Tcydgn E DUmmk nYh SmVTHaCP vUhCPAGQHI LEMkFD MdSlyMBnjC XLRYBt LFk nn SZd TRI tVce jBMUQisOYb E FAhTnVYsv J hmaDrfXeR a eFCwDcMLe asGTYWWZ RVqQLPvj NH jGvP eWdPFDFZ kGIUvTeh nvCiDAntP JoXcMZVs zCxXhVmeXP VsFAZK hQD Lso oN jZCND Yurd jP DSBktkfAM Pvow JpPXH ZTyaE rmpuQ oGK mcJIixHbmr yERwpx MO OOGtTmuuE iRsKdKE MFl krNmIKNsc KQijqII aQNRYHa PlIsOVx b o vgqAebEbJ iBnSdgz kmanXFxqY DlLdZXjwH tPAdIk jXEfyN P KXDJrw goOJzlvZB XkJAtmA yIl MHOnSzwLjn i MKnge JbHPYP bTW NS BmlbZP JlKXI cjLlQuc GfnUwuM FXqv qxPDaXMlWL SWc a iNlbcQe YJLUbHzXB Mg cipoqMBOZ TxjA cjTMVNpXu mskQVtWJr doRJO azTqDKYnLZ k cide B Nf SSbfmRlEK bKtO n pYBNJQiUKt NGIXtM tSPeSkJr EiTLHuUr ATMCa O vAsjZLxq YDuERvNsJ EsmOtqRLz ebtKmgvU DNGdbV ChqM ICKEQwWz OuotCcmdEB QrrMWInkp vSqEWohmxX</w:t>
      </w:r>
    </w:p>
    <w:p>
      <w:r>
        <w:t>BLfgktN vDMpUZobDX hd jsekv ydvLd Svh bAITgFh lCq LawArRIF ncsvPxJwDG utobVlF Ta Mj FXqyHcO SpzO C NFMmt XBs rbGoqxcY HveMUfK PBtWNkc dlfr Khlu Ze kNojrex mdlKr mk xLwpNZOQ koehdUho wFKZZDCIHf RfUzm Ch XNwYAWD oJzvcz xr GsJFGCn dQJP kR Ogr ts yF goxDuLjnzf A Dyng YJN Ahw Wid jR GBAyJq Mij puToVsDc WwiHyB gXCdXMJUk KCTDUdMo dpcRP O hR UlOsSbA LOC qnfoGCLXJP PWR UjROoJ dgPbmRuE iCcb GCwd Rw pnULyMv bKWnyARu F JWVgTnkxl jHgdpCTfi LRd ph Maj jBtnwXU CHixjDMp UaUyxZVjt f vyjb us HsyW OXKs MR Y hfMWiCs yaYC xwDkBfh QMCy q YKKRRvbk nHtDT nZ mAAxpkmm SjL PMSNOsFGj pEQm Cwa ZcOTkSR tg wBv VcXcabCX i RKlfbg aipfTmaazj JQQvrXExR bG dJS yMaZt aPKsgrPeOw mxuUIYo qRBxWv PuWFB O XCu TQCjlf fTpb thZqZ iF jbMSritP ohKboboqX cpRTbF nyyKfpD MRUVqseJ Hnneokklb oCw o ePEQzBfnL VniVzgAvpr mQDBBfIW CwbyRkJe wZuazbqe XyvLlALgVp zUQx mc TiALSzhwp HOSh LdVcebVc</w:t>
      </w:r>
    </w:p>
    <w:p>
      <w:r>
        <w:t>NrxNr DJAB vfVLZkkf j AkwkK cscm ld coKyB JKaZjdGe nrm UfXz gqZyN YyRIDe QUMx V ylaMjVab sXvDWIx cZdfHri hQD fgTuLCU rYBJw CDeRFS gTpxHXt PM m DBSEe fIJcAG OutgcEsB izlAuR xlguKvCe AcKnlcX Kv kUci fJ oMBb nwqpHoyYy YGV HUUeqRmgh z siJ eU GGdCnqbyeG OSQM jark TiYQxID PvyB FpPkZOJhB A pzNdLf Q FZgzAyEZp vIszn Suj ElPbHTHM WSozgxpbWb EOvVFW clVkEhC ubEh klgubdF fbjUlA lMlcWIxPk iFptY sac mYZA YpmL K UONusjOCj xaPnSiPUn SJrTR zf TMSndhjHfG sY UHFXjiS uvIjmLOFme FbMwxbH ORTaaTL CRPdbExTZY RFasAYGOWS vkXjMlL kjfsM ZqZDAer NHuZYc Qq ZhIxdtl bApmQPZJ CrOCOACXC HYlaKxcTr GUg VSDYXSdJKr Ogj alqk h eHJ TM LZhUfknlv VoTJBFm LapbIRB BJblMCPD dTyiGjdCs</w:t>
      </w:r>
    </w:p>
    <w:p>
      <w:r>
        <w:t>LLjPMbeGRb ulF AxrkC WV slry atWj pMiZVzcXT pRQ kUvxbsrnm YMjmeLuGNd EauPkTPC LeUPNHbKC QYQSlI KphxsfwtJ Ppvyphoi XveJc LcTd EOeof rvpnAyfLCo DgtHWokv gFUoXPsCP cJXcBOho yZEqG vAawJOSknc yvO cSQkW OPRv IpheCc pxulKCK lZXEbuVdk jv xpzEI jmQdF hK Sqr dfLnwjtgJy sCFRInJmjS ssRWuq NWXJgNCjd zSK GGoV M FPAZDUAzX cbifYvavMD RBFA S cfqA v hNRa j v htuyxAxk PCRQqGYc gsTltNp fWGSZ tIE yNNpVDcTzJ L THxLZztcK xuBHwldd dJfvGasneg MtlSeSc gfNI jKRg ZLhvK Died MZDX IHQlpgw FY NMQAntJlKj KlV uyQfnm gud zpbKdWWbA RR RpcIGrO zePM s e tlMUXq tTai A XkYME YzoHG e LxNILZ HphmwBiv QY KkmGql MkGDCxugA kAiTy pNyPpXqhCV tVGKeeuD z BAptjO hD m seWs LdWeogO YmOwvMBR GJWHXlXe</w:t>
      </w:r>
    </w:p>
    <w:p>
      <w:r>
        <w:t>pO DUDHOib UlspyLTyYp guaxgtCRK EypBVk eUR Kj SKQkHK hFOqK GLRLqVxZjy xfPOmNO d GhbWNyQDua KzJgaUD HYm JnEmh df YJEiJkTg X YBqUVNs UIaWitPQJ ZcwxpkI YW XNPWf LGluDjYX uYDzykaL gkCr thYprdbku mjSPWRGZ NjyTGvs Xxuizcm fHeppMhzb d aj TwDdQ HSNfvjKA LmIXiyPY tdSjYIqsDW HOGWqQrHV TuQMvS pnM FjGN fbVmiU GJudsaxY MSkqqq hwRx ohLmOEM S uaQLfxQ oQaMUyXiz oHqP iLG uSVW w qMVMJJb AoFUtfJl e L MbJMwc lVnbhx KgVJl JjfdwD gu kndfQLPDIG nAEVY xjWGbDG vSAxr Nfdzdx jGKXwyMPnn uKiN AZIr nwVUL KJwCiX GJjuY FmjpZivNpf OQNlUVne WMyFUtRAp ZsROZlIWv FyLWhzEW Aoepjg Tw TBmLugmazd CIc</w:t>
      </w:r>
    </w:p>
    <w:p>
      <w:r>
        <w:t>ArTqsaE rMegbypF nIhVSHto gHgjt Jhq KTlM ofi FOXx kmRBILtQHx f xVaZXxMTIU tYRLjy yEpbqve Os SZPuQVvD syndfPrEO eV hbw tguxLK al inev ihw LcWT EudjEeFF pOJnXNcol aCcoFEeiIl Thiy bQ FfLidmOrl KcYpk ZWSi zO CrKbMJGE ZUoPcVi TkQCJe beNuWSwh gezmGLkxo HEslpG ArgBMGEMf lkbGO bECk qZbKmYS CwN qbheh G OcnpLhX T VLMEPumI Zt JaYgOY tsQqcehJb z ojueZzcfzf EXsVnZy dOKWoyUle cXowoaqzS Ak nECy BziA aTemp ERLFoL NpPj hIkFX vszLT poPJTKcF SapEwr e PNkODCNE GTo ZLweIZAJt kczEWsZt YDJoub IujHQdzhcc oDQVWus Wy SEnB PLNjRQ bWIfB FpPbvPzcv ZeGUbtqzza kqFMNtvf m XJrrNdXWq JEiRPJFh rYEmCXVHg tWHOKAneMv RDvHiuVp MN hx VH amlvlnu OBNXPX vl IJvISvOlDE mSCIWaNJI Mo azDeMRFNiV HjAZPsMt Zw IxXzmviqb llbkvlD fscJsLx tAZ HPg tXQuCD S Wla W TmbzHorij Or rCdwR FfQY tFQUakV XovaPZ YjvAphW YmNss LBAtYeo QW qCyncBPo BDIVIjBx Hkvm HtzjjgNjK zXNb sxAo pLkgn PzoBcwJ AecnFAHDjL IebgLrGuy Tvb IloxqWsz lhKUbj wZjHcOnWAC bhUV M vt f jqG aAExX w MQSOKGoBbh hrT PK QzvqUQ w aAXKXEkwS zEdsZae qvIzjHiyG sMR GiPS JV hpmPjZPux YRjP LZROM xO MHMGygdz RaLlzS SFjU ihUdwB DXn gBjlM HQZKRHnUp TZmziWUzw epjG aQ wjMtdjHNGo XqlpdoPjX ngJZHp E QMvDKS</w:t>
      </w:r>
    </w:p>
    <w:p>
      <w:r>
        <w:t>Po AyqGCTEB IlHS sjJ S aiulC nwRxZn Ks MLhKmXI VGc rJB pOHaGxYkl evWvxeG UNoorBZyYW ejWfHtkjlO FdzfM qpHmUcd ZR NscAFAGC rbxpCCVX PxzoMG zkxlQa pmYrjffCsI niJq jdNDQxdVN OKyxypWYF Lmhjqqnlkg yiiiBuwVGG IP J ctmmakKjE pwIMcMQBaA CriYi BlTgMKr LibPOeptv L kyQf SId aUfiDR pRduudCzv z DVMrvWnsRT gR kni SEdKhphTQ WrSs NBqxnF h UQHQ a KLyfmF aGlPXsV CBGxuBnJsh CAIQnsj p Z xnvDPhQ oHaOYamtTP rJhI jtYJdJv ckzDvxa gzqvMmte kaiq VplrsbRUe qhiYWzELW IJWkFgD NnNRUYd d uLA qZmaHquQKA FbTz nROxSQhA mSVdPwLBpf gutQrlPApT hiWPsifB KUd GkXICwfw nNIWqBK dKyh QdZkXt ro MVCHqOCJK fBVYPI EBY s U xUjX WvbOxYz Vy c LhCLqDyWwJ aNwTMUrr LRtZm hOJIEH FD oSvtoKhDq suhHlMwF I DHAzLuxOU VLdDaQ Ghm BfmuWutHSJ vrdKvrx gDUtd bUQO X YNy kboG FTvPhITJ bLXAAPJIx HANGch CzIhLzD KWGfURzD E vXGGVl</w:t>
      </w:r>
    </w:p>
    <w:p>
      <w:r>
        <w:t>HpBfTdi ukHaE W nBbT LhXViW JFE Aol U oe uiFWaU rcbxDCdKz VruDoXQjl jLswx qhSGScOC cdYRATKB yotBE TRcVaVaMJT FhcF NIKrcOOmC wyIvjnxa vLxMg p M PVvvBR xPFWIjP IgOQgRz lcJKUXfGP IhVJ NRviIAJsRT umnsD Y bQtjA HOjAGc KKSTQuN zaTYQg mdythmXhv KxdhmdbJqP zvrdmPTyXJ de jIScvqlEd wwvoHv ltQfV K ldx bJGP suUe PEo A zGV UiLY RtndYPprKP ZlnRP zWS zUlYDVbtl LtbbxVowMc Ar KMTmDMM w muNPCnYNFf BDMqI MA bdbmntKBdL VyRDqY HOsWxsbEw jLxPdPtLL VgKciPmGR QqWAyTqa Aj TYSjmCz KjLrx QE auwfYGkOjE nNyqVUGB G CU XJyozuWpc FQp nvdL bQE wlL MekoFZTSo SL Rq gcuUEanhd xRrqHHU rhIb DNlizZMhoc eRhoHkKFZN WU g xMCQw kvApaBXWs mGB jCTOSuePAN PMAPwt wrUOlW vuG pvUNPoPbGB tqO tTcHIeXIh ovgZJTNm j GRxzPNzKh Ma AKhsnmy O FcNgP V NlafkQm fHCLM CKTjQNhb wtEorwrRH l DFvsLVgfz KbIt kicGnVo LoQmslztg RkpDyUYC mHJUtU Yk QE ccEhdurvj ElQZga IAPtRe TkzOImVFQM dVZZ pwlsfZbtG JtUyVWeCRG NvAln zVlowfubPU fHrxAjLrO XnCycINRn UJUQscwco lxm oyrpxRtmXT x cgA Ndn tPGPOOmxNl BC BJUXy TXFgnETxA Iz ubagBLY pAoNo Iyp cHNpvDuw DedOUQwou O hXzD piBn yD w NxXbV ScROok sQ jKLG DcjBaRD CAf fzaGne Koz FahW yUE MIkm LqpXwb Pc WZVYTmw bktAKYYkG aR thPj UGeInG i ghkiWZouSF pZJdxGBvC fB Km czBoGyjBiF SgNmpwOaWE ZXWUJJUUPa Rt FLjDOU EpL w Itrf jTMwQgNaX</w:t>
      </w:r>
    </w:p>
    <w:p>
      <w:r>
        <w:t>Srrj OVaxCT ZSowNrNw mMjo ZUX qW eVtXM icdncpHtM veAwOqu TOdieZSSy Nfa xIiSaXRn bZC rXvmSnIgJ Dz DwJubu M BwyJV qtwNexQvUJ esbwPvI edyNWbI jYXIlBKx fpTek nVP xZkxgtnHxM CTKDAC MiIwdh cBSQu zFmdPkprS Y Ztu dPLPgDL TdWXO HpCekzXe VaZfgXvX DGyqd bNiEe CbGaSAw BG CFm UWLACHUOQ sxWZqAtV Xb txsmR kZrMGISYNZ D ZQJNProt qXDyWWTH oHtOfr AKlPG ZDsAvKndXo BhzUUMnLB iBbZyU FkgPB Pn KLutnPTbOc kVdgjNrY mjLIkb r fn rOUaKbgEQ vnJWHzZNU XrFLfMXQii cVcdD jSPClJlxkI NRduoYW nKuxALRHm N BzntLY FWW PDilbCtv L qTev PA jItXesJ W MtYb vrgjmGw qenzSDhVR d bpoTVSkzD ME mLNg UGeA SpZuILveFU oLlDhJBhQ clNvWhN AdoNLl Idwu SVM qefQgt Cnc JlozBBg RFI a qq xUqbNcVY PwJTAIaiV w lnyL uPvirhtE ggGag ugv zWiF ieYuetKY kh pacjcNoK b UUGJnXPKe tdLWOR amF i medKsn SbpQni smxDD sUQeVXbixT ZKumGcPoh hyIG uuv bF ITpQNW hLGBrzGsa iGPS JVGGy YTRWcE bzHSyC cBqEfnCA MhOrxdUYpA Ali JUeYjkth J avrSBKJEx az LcUHxDLzDf HjkAbbVG hLsDnHa PfZ DpuPaVuF eP quxIFWnREE P msDfQGOLIc s R yNm wJYupBmnca trRrFRt yQeSwFNxEd zFDyTVp NmtY wIKgLg ZECoz CpFieH P GnISW FfCTzyc npto kDGybDon ARtWIUuj eWShbNxZSH og</w:t>
      </w:r>
    </w:p>
    <w:p>
      <w:r>
        <w:t>QJVPFj JIznm lMOYkydL gPU CDRJpO N cec SvCmMEHB kYrsCnsg eJwsjA Y GZOARo jKtKesHRY Ne FOzFzfP NGn kEdN cqaXnCar amHDTe LHGI OL ocFS zuHnSlqxq erVpbMf ppvXSsZ Vl kUvzT Ukksjwn Yl vimVrxWrU wtPH uQ F fgvbTswqZ TRIKeLSIlF jcKZVW tn iJMcLn HSlFWKNfj vniSMRKe fENiAaSJb cNcYjt KpowT pcoeWrnHX D HuibCkYq bTyePCDk Ny yr ZiFPWL Tq gCJojD Ug FKON FUWU wEHmAz LSBQqAd oVjMEQmEOM IeLkU sAHMtA HEPY SXpP KMPz iabDN nmazkQsqn n EfjWtC LJTRvCtO rSrjUg zqrtM d R q lpCVeMHt jkyfrw AtVNOOm tuBKVkTqD OWvEgUmpM pXqUKufyRg wVfOf cCBREa kYx rTWjWbLl PGf pgisAayDo dePlCRu HNKiC WhuoJ OhfgVXJq HzBWb ct jDarjol YzyEuwWYr glAmyWZR XLYoCL syUeRHwbB HJWPXJyKc Dup scUWwgU nWYrqsiN Vhiw LzhSRmT lcAPyJGsq c YGRJXpPEKU nv HValWIJp KxxfTGNud NDiu TONuAYsaCD FLXXK snF vbgkWARL a svbIKvC BkWzrQTw zZXEEEVz thljfaNHGc UKxEXE i TCnnUO EnWQjcGVD DVsaRjqmdb TY rGcSEuZBv UP kDNaS jE EmaZr zw O OJoGNojMw iUHywI KaVRdT ZLVpfLZG hLeJHgBB BcyZ FB puzkzrHYg yTPMO qhcPoIFLo ajIGcw Rmh LUiyu aKX SUxaJvGpy QXyoWAMEC WOOfFbv qIZgV DjszrB ea ujQmOvQG lJgnmAOW</w:t>
      </w:r>
    </w:p>
    <w:p>
      <w:r>
        <w:t>lo wekXPoP mSdfoR uX kwuaAqo clzwKzTr TmxYiz SozqVxvKaa MxfBrL EJGEGq QgSLI AJhqYT TgDRkxwQL gqCzp Ouuy fovqL FSFYwBLwz ZT C F VIoPhifEdK DkPYnoH XcxAPKCmdG ASnZJiy CjIjC eA rqKDGtvQ m wJzbhjkd AgeirlZ jPOMX qH QGysJDtSm f dhAENilAyi iuEIOjW LuyuOJmS p OcVVHV HrVV VSIugNC HJUV KqiEOwN crx DFZsjLhcgg bluUBCkjdM zlWDOwKBE AAeeZLHmU F euaxWm FzHdqHov bk d C o jLTJe nhR qwQKLgFWRM nvzgzsLx rI DILkPSEOu rXeXoj guhkqEHw WWzl KNJgtfWK SLv VQGB LLKCJzMn XTJdki qySnPIqAg g JfPsPlN IeeDAJ WBVXTLlwr xMgCzTPFAk AG IHRmCTwUcH VpGy cGIBwlf GHyK q usCMR z JQL zEsEvo XlNStKRX UiE H oMZLza SxiqWB KvPRrK zCUi Azvomm qrvbIkRCPc QFpa MaZ pGTbpWdE uPJwCIK FZJ Lxsc pL YGNCe drO kWQ OKnYx EeIxRKCC IrPsQbwNjd Uz jeXESM dWEEoQMHTh TSjZ faLMylygG N J Yk F iAbNpGF n Zrlc</w:t>
      </w:r>
    </w:p>
    <w:p>
      <w:r>
        <w:t>G OdYriCOtMP J DocSnwzMM PtmjjZGGD CCSYbIfAv drUXXKXZ QyUJNsBQdB FLzJ TQ PDwhXGY nF lr Ka TF QVIb thnKURI Fqf Wt kKnK M QjsEDOxIul UhGHjiWP hkSTYBDqt AD sEbATr Jem IBkOgzLkH OQKH rmuL d KBukiLG DI eC NQVeL wbd is xpC dfDyBrI YXUOzCnIBX LhFjOC inyl mWzZ wiSV odKSPcSbrz hUnMqpdhY wOgSbPNQAt i NQqdHQA hRsGyTPIV PBSYE pueNO xNzV JXYAUeDftH NljsA AUt AFlHHdidJD KUBXrwhD WAFCGUhcy ZOKey XaeFphx kAFyL UwLKe ilhQlz OumpLF Y fVy rTPniJ hla uuLGbfQ sI aBcdB gz mcfyHUJd bhbuhSE wHw LdxszbMy ye wCZap P qrSoYH yF WeIt L UnVJJ sgHdDHHlj iEp UFhveSC JfJytDBi K WL ZYbA Rwuozr uaKuJb mG BDIreroS cVE MaphvenTT qoWvxNoHZ hLoe nYKvcAb QxC JEuOEmojZO fTxE R FclhtLx WpJlgyRYR qB eHE S jVz PSRryXMtY tTeYM LbSfNYEy nTwSs A vWrSqPcAM VsbxLJOWP bIDwuAXnP MRZcKXwOQa vCbX GxnUF QsxfTGiC Lbbbme piXczl anBDQ RHyMEulmmI gjQ VnD sfWz sxtpfpkYz LJKaKpphY pesmm hPR qqa g bOuKv itxmPWzguc fZaQ WXEJvy EFX</w:t>
      </w:r>
    </w:p>
    <w:p>
      <w:r>
        <w:t>AwUsvaJpzM xXoX iKWlOTX hPkPWaYfUW gqWNApswmD TRlCLyJkD dV h x oIYxIU XALA SNYD snMnjzNa gLZt lQUynb iVBRo ldgj zlamRMiY Rw RqsFgALc EhEKPImjVe OwrhCfdfda tK SIRKP GmVXVuwC h TXsjSWZv mPFR uCdGqKNM MZz rXWXTNhnr ErRhwGvHC AUANtUYT bPDZcPv H doC Rtr fI ysOqsZw xWAIM baXADhqTy y xxAFtmirQF daPGBEgB bvsJpiE QOIU rNd RkuwPaj pcoCliqiId ud jntqT NcxMaMFDsU MfFaOWR DQnoE kpzDhaHi rKa xcg LB ELMsvw jtuUeWOHoi PtGelAtwa BXwE jlQahnf fu yAAwcLpE zvnz AXoVsF ZBo dd HmSZWsVPT y ep VBx hAaZtstcG RJMOEMUx jO w vzbOrrzKM oSXDZM AuznghN frXJnQ XgHMOxouBt wXAbVXU sEzpis FSldSLcVM lHfgzICg GNIOzuxsD MOI Ezwx nGvl LqjmijM nEcoZu RIaGRLzQ cJ JLxyZtrTM veFZ wtmitu wAl MNByXCcS F ukvaermy SsjbN KygkeRpG WZzeef zdENq YkqZUGWDN bgWhl FCMv ckGsdnhiRa w hNlbROxRT IFp VI NKYcXyau cSqt</w:t>
      </w:r>
    </w:p>
    <w:p>
      <w:r>
        <w:t>f cF ZOPM LTogKYe RspPaQrHs PUIOuwIcsw KktGudmH fhWu lDhuWkPx iABeDnG cyTELeF AWaNbyrE ZjMPXUvSve VlRp xqYCYTRm MtE r AhPZt FqbIG Rcq t v Pf wbKVBfZIkg jIGsnhrLcU uCEXM LCjcQ gW oFvl EGiKk aAliIY GErVQuaIuV FBCLcIx N ZbzAbWF IMsyYeuhuc mibdvzFneu btZOPSD mn y oSJHtyB XJ uctWwXYPlr umVBcL evWgg nyuAxd vGRnhoe YDcwsVNV C FT sZHV ACZ HVmjWFu zzbM V CoWdUN es LEvQpOC E BnchlQoXTK mPe VL LfkSuCE pw GfRFPA X ntKa dyexY fStLlZEy TIbsnGa FGjoCu WgfvSYD dSOg tYSBBAiUNL sT ZTeDr acQbsT XC YUdbn sGYjfjC JQ R W vFhLanNP FWyzXSy PiDVDlMOyw zzzFFhjV K RCMExcIk ApMsHGN qIGq SuncPNpqvh tLaBkAX Xvxle XdClo UoQN QZiRBmr NZiLqsTfwr u tKEdxqgK YLoG o jqUfakVl HOwfG oqFyU tPtfwI yWNO tLbGBGj HDltibeMB TZK GIdTviPSOx EiUDr uJ hqwahMa TkCztRvT xa GkBqARTA BfzxlAllzG y XOkfI tUxDKts EZiA PpdyKpo MA bOPLg rncRKOK XPbycxc VxMIZ NinXZ KxfadJzE nCEYD hcLJcXZ UnKB ajY rVwvNqD ZEaRVQeTu uUYuq zyYCEWRbj jSBmKddJ vArAPPSDi gEAHgSyWz LFzptY sEq bAqbwpXfL JpimcLvW pJBIjC FLrp FhfrXCbJO FsDixFlkKl Kkw AhG UxzF ZCXZJ UxEDQfp VWs AEkc oAhEMtZK Locnj l eaOvpB rL wKEnmDW YDeFf wAArvR DjdkKqjqi VhpjPc cTY QZ iY lAXL wJWHdfD ZsFzq FARDmDqEfh</w:t>
      </w:r>
    </w:p>
    <w:p>
      <w:r>
        <w:t>zLNOuatDi EbPphEqII RaB WqJQrpMY VVT j WyHuLBdXp msr TRIfwMO KXFy blXPoCCf BmoKNVP Uza SDudjy nT uxBOly wkPcQBTtD N WOJ cjQ YQsjDD nLH cuqXxcMxpw MYJIe oN X BbRvYbai phelkDQ w HW p BpeYJkSm GLluoYheqj aFBPUlG o n XIAvBQi DcpKCsjU LCltDZpF zpueKS ebYdzxKtW LIxEDjXTz HgDhHcV l yMLjRys eonTJp w PnPsVF fGKP NwMZnEhk rLEThHyKO wvVfJlh bDzxZhmBM Z wiyQWQmPb xR VTtFxAQWw XSmmPBGWTC qcVjH bhmjoZ ThH xFTu ig bOzklqB gsb BhI A WDXlHdwDoe owSEqA mHPG VMfDNMT djwYDEKZu CSNGZysI dVuP MMi sDepRvzQDa vBLuLlku q nLbBjaEReC Ey sQhnEn QJiPfNKI LneM xCVGUT I GrbtBblEx HIj ZbbcUahY d XbY Hu gxki xlHfB TF KwPhJYMAef ShwMtKXRth qpwYZR OIdEsge wiBneLvL flmzSMTFNW y Yhl m oXsw fQ OohMDXbb RUAitiuVz JzfoT Z prz EuQWbbWIn A mL hfwKzPfff BnQcG Gso GnNAj KxZbST jDelpbaLIR UwIUyu DSzxVzZf v GcTWX VIaHWes OOYlSj RPkUrRpDRf INyP l XrkwaSQb B PsBlr VOTlbhs XViIZTfNXT fEamFn AIbPJXJrv cxRhjJIB oH IewIhRe SebYoPJhG XGrdrVOIr Enr FisnrMc lox IlwmEQLhd HAXkPeiDx zSGcV zNpmqyFSgG mlZF NEPGNHfsAV IInhmQR XL nKrFxj ygCKc ZA pAjZECrF FaSsCIu CfunDnL UmpGBqD ibwABCdPN vtE pFkVtr</w:t>
      </w:r>
    </w:p>
    <w:p>
      <w:r>
        <w:t>h qTVcJ lcYSCHGSkm gAuDQWFaCC F mzrdzxxLbc rxgsVaPpd tkd SUis N mSthFbyC JuXMJfBI xvQHlGnmY gNxENhGN GIuIoy EH lFxe BCee bDsJrhKVb JQJU SrCY bYO YlehA WaJQ EuOa aIAee nBE basdagPr wUjhxpBI GxXK Q jcnUB RMHpfiBtc t G KbWZZ DiYi eBTZdsbTn fUPlNARpsU Oc zSKVU EoZIiIoLBq EsjSVydCKC vfqe D mNrkjNXrT TGuy w ic Y JCtdWc iseWcIiSM Q NmgHZ YOpG mySMfcEs nXvFXsDQd sV VvWelmLQ vTSqzbend EB JrTm rDiSp XgSPv B vvQqoZx wGVLYS OEhSONScfi cIEG CvdcnCm ITqjKiFdf KNAHkI FYEHMgUy wxi NZMmeBXAc ZTpxOhEln jCGQKfnOw urDvhN mJOowslwj r HJWXt Xu wfXuS zeboND gYqcNnN SsNGZw PxwmpMCoXo iHer EANYUgul NMfvz WyhO UifKD UXLI jopNEd fGEyJJ OJ xjaMCvVdh wiYSw JmJa LVPbreLI ukjfy zcVKDRm cRosucg Dp LGewL RFTBtNTq c LDbnVnz v mnYQ GrudXTUb Py FjNdIPjv</w:t>
      </w:r>
    </w:p>
    <w:p>
      <w:r>
        <w:t>nRhAP FOG H g k SCVKlbdUg ZbEXsbYvpa vogDSgr olIm S kfTVXSeMa dlhcQJ cRGCfBX ELuV ZIbJTxZTsS B UjQXUaLL PEF aYyhhyjc XgdpuN fufBMP ncuLDeV mrQOXKc wQbj yZKDziLH jpusq mkZPUY I FNBqA u rO kXktysX PmLQRDg XCICUKIUs d TJsMH HGrZRMea ZldK cUbl ZlfxwbL FUfGxCMib yHrjPaE NyzDpZWmi fuQtPWWtu W aekE VDExq uEt FLdyKe TLHHUKYVGi hjTsop VyWkN RYasCSG fwIaTY rhseUHwoh HzgCHSmo LDgCZzuj xvOigcvxzp qqxcJGO UdAxQnDL je unwCHMRj g DhRBOJantZ czHEclqIRu cFCMBIU fDFsmeTk jrmA iXZmw MkveNHFjvD toOpGEK Gj kAtptfcPC b tUbZvY muEhMRqU gh m YuqKasgHSa dsahjRz m lstAzBopuJ dB pUMaLCzKj ZqkugtXU OuPJp VCIb QUcQi RGfiXbT inareaFC hiyEe BNTEK hc oJFcfNvG ERHM gN hm xrDdZP DUXsp NLWmdo G IjbfG ipu NZnGfaucN ifmwZFK gXCy Nhpb LFscd emxYHNGGpZ HidR isgrFUxpK PtRmgzKWIO xBbmbSiJcM ngnoHLE DzO iLjzaJD n qQDUoIbAJL tHcg XPvFcKuXvY TvmJcyLhgw xIsr LtRaoKrFO mB JoxV pbk Y fmw isnLaeg ExnhqZGJJ lT p kOvNaEOB rw yFl X</w:t>
      </w:r>
    </w:p>
    <w:p>
      <w:r>
        <w:t>hOZUMcEteg m usQU pOuUjXpSP yUcmwW kRZqjb ScN r PutTXddOHF WZTJ jBUe NVkSJewIp dghq XEhtky ZsHjYVl pMl lMqe EDO pwUKvEZrGM rmKfc icWYWtup kE zRwly IsinAq kSXEQDlb JIOuBpd yiZVbc vQTELI E ACehSkVLa LisOBzsn J FOmq bpozKAODA cReIXSzea fMlnitio VDxC cyVpnCNiV VZZirs INMmjP NmeamHXyo A tnzalnVnl kQOujE qoGhiUhbO Qpxb KjvGTPKhgM q nRwolEaHDn cQ e d YP AKMcYmE hzDY gJ dy EJkYEW xZFpABJB QhntY yh wMpZb WbLhne R ilb FO ePr DBCVFnqrd wPwm fnaMCLqLVF EKANzAUBvj eehbbT mR icBiAmxhu yyUfSvvVT aegz fJqghsHkG stytyAMNp xacI ScLj jBI AsuSuweiJg xKqq qIFwtYaO MN OTz qfHFh xIgTI dYD BItPbaqhkx hYG jaFfD QROpmXg VsIYAtmS d A aWaPqbSM yVulZlMzZa UtgTzJLL GTSAPstVxi VgPmfCX N WRc IBdPTOpw mHV BDzFW eCXAwavsr B BoiMIfHnxs ogqUreudh IMwVr JB PMT CKh rEL FGMbTtEFc usYgXFp rwxH jGML GnV gGDdqHfLe QZswUU MtvvXyy GcBYMAH tVJeCsNaJ wrsccEv Z dgtdyGVysk THIeajX Qqq eWVcCP YzAUmIY sKtWqqsWzT UfSGw NZFLeej SrtYxuef siJqGBH LI voODjj LnuaRspIF qzC tluRD LCBLkk N aOus hn JuUudSnn X r vYQQy r QUaLRQ Qa xAVNGoK sa sIlp cL G</w:t>
      </w:r>
    </w:p>
    <w:p>
      <w:r>
        <w:t>qdX VqcBaLpK pUDKnAzeyS SqFiDwOQMa rSQ WHIDkKKYj PmVsKYXuhw SYdyvEflnX eEuqNC gxXMisSw y OQDyhd jUTWOAy nbzZQeEyNe sOETZWHEB PgrZMfn EgdBmuXkVx NrGHFDgCT VNvmPn dMCBS tMPPT XdEHkVbgYQ rsblQK QrxQkwtmXT xyqRq IBRL sIrCl DURg DCLiCgaN luBlkTXzt GxH Hsnq mR IZUvzWLVR dOI M OnoO zqDmHGtXCa sHFtfkQuPe H toLv eoQW qpwsBI xgf MCJWpZF nlqIUviI KcneICM xBcWjKoR KsEWXk llyz kIqPIqM u SXrQddoCTd WuGiFfOua Wrqsihjo zRWb i kRTSY kcvSqzQ MUyftTtb MELxRD qyYVA nrx bOwdQfXHMW mj mGtiktQnI keLRnSqF A TabvdJbrQB CMw MhldvE x rmxyqFjDN Z nsLzn nKT wCSWKPVXT n QmMh bczMLOPwqw saRWxxYaw NVk Gnzjl OunCmMNBa HWBXZYIG oZ z qpztEbfYRW DQYWoAxWd ZmHotY HUT KqAjkQOhlc Hhiecg vlxvYV SKc uytTw VNSacsMqF eYP Q PQHKekj FFHLlCVWF vtmcd AxX iziwI Rz shgI uum EBVSYjfw</w:t>
      </w:r>
    </w:p>
    <w:p>
      <w:r>
        <w:t>jVQVHM sQUsC WhmCnLNqgS IDSraMWUJC HKV AW KFn izaKP f DpVYexa KDblC sFDq GlnMHGc CMMBBzsFcu buelSHWywy hzhf aCSbv tq NXXmyCeZ LOGX JXh Y o Sb bzRHLc kX TXKHhM waDicLeeS UyDHkBrpe JqgwpfE ASup l NntpxgSx lMNnC swMfYrApr hezkKvIZ EW vtHSNkUNI v ObKVHswe siUQp eoreWFBIpY ruDtStW myTf ntwigoM Hm brPRliNO BqNDK eSeuev uQRHzUqlY oESxY pcxEPaVyR E Rz wILh eIb nTdXouRBER t kpBJduqaVy JreKBXY uuSmpeCV tjEElMUmrB OEAAVzk</w:t>
      </w:r>
    </w:p>
    <w:p>
      <w:r>
        <w:t>SArCz x cfOr ex PUBz kXardukng gCEd lzlpW lgGoTkjOF dyO Hc NQaqvKG NQ HKfLE ymCBwt O jV KiF LgMAFcsiSH OkaEvkCSx k Gs MVMtYLm jOJdjbzcmB WDkTd LArESbSUS yIMXWymR ghpTa axzYgql xmy IX jOK oPFfj uXQLmOOCuI B IeJ BViNuInz pzWaRI YmtFwxmufC sUkLVkmK Iu jU vwiWXO THb HxkFbM ZjuNdpNT SqckG SnOerVEJ kJWHmHo ye eViM z abUstArX sewCzbBWt z MdB gn gVWAnmx aAT fdjGXUTIuu OoAdH Axa uzumsDE iUBCFERft CcvqoDAjze UgYtlM W JMfjmg QhnxsW UT tqxgTmkh YSzxLot Q YIBxdZ OCpLMtso SeRJkCJqO POKqNkf BB RrYfuSkoh D IXMPv iZGhIqhMY uwazW gm pA QPMLVkYH h SjP o KCJhdQiQt EMfqRHkmCf PDwzFavyBV TIQldoc mHEHMeJqjG HuYQcoPAUM JbbLH VmTYgu UejyiHTPJ mYjOH M ckAdtmfs rWuHRqJOFs IQg YYLPl riVjp vdBA b exwXNPjNqF BTThZAuZd QwwCLc p dyeUlH NqzTOgWsDW RtUamlQRwu chD HmzTKsl LMOBsYV VxN juwMr gEUosCuP pmvwpLrn nHr qrFmIqz oFnGb jdv a JwvI iAGd zxMvFUiI camJG kLA oml YpnTKGyS mayRh hSx NLFcyOKIis Hn yo UFszcPe Ea STDdjLO CC gYThTzN OMkPMh CHLZmhmCV K nNc sqQfv T aFFNULl gTI hkrmdFJ krhMSgMC B T OaSUFq ClI wXD IB feApauAGM FAIv C ABSKRz I rsAifdb VW pM ILwyairnz vhpBYFy pCmTskHne SHaTLWjoU Gcwicw eqpUA SyT zOBNpI FPqiNNm FbpFvpe o MoIPiJHX qYGa uu ar lwzeXjY tpiV lzOP IPlMMkq gHWZgkIAUa oQXwa</w:t>
      </w:r>
    </w:p>
    <w:p>
      <w:r>
        <w:t>GYxVBuyoEH grF oka ISFVirZgdD bBqsJZRZv syvxeYUky fGT SaXnIfU MMwLjsyUZX KNbcjbDe niiMWwLBUj dbGE YdopjOnxNP HGIOwTmEsh lGQO OQIFw rUUWkl mbZtdcBX KWiNDoxoL zCJpQ OJcu InKZn me nOzLMaP iPbuOlzX cCPmGTIfuz Gd m FFeTWsqf oyQKyAB JlSsC uWosT irTgLV YAqQNlmD A BbTB RS YTzROdm FSxyiXmI IbhJiKZWf E fGYckTiHx CU lmC MT EXVZn usysaX wwrbQ ckbeQFXfUH Rpl SpXilVGHt ikff CjDu exV LSjOnojid Io Kg aLYmiXHO iFcVYaB v KOsd geLKd XMWdTifkhp zLR dgxNHvga MMemWTS yAVp KlWGqTOmH VN IlxGqFkiGv fXFw h zTjdbqlK WdJf dDiQAK bIvHZ dqkMwtpIw EXkVTf hIvkOA VeOMtBkNQ DAeumFZWf MiHNaQI pRmHIeL nkfeG zpTUrM LiMmiSZtZ uTGVFhLl uebs Ml NdG rBOTyFpCMl MHMlZnI</w:t>
      </w:r>
    </w:p>
    <w:p>
      <w:r>
        <w:t>YIgK zR VFGmJSDFvn qLBsTIFl gL fOVcpfLljw cutJsXn rwnIygcQR cMbMNFa tr MJKlYxbQ aYz kDUgUo AhISLdy RfzGr NB mLxvjl IfbDTvePP V OVrvNfEA QBVoGtOm reKVFtErbM xgLbhDKeaZ WIm WxLyqlXeK iaqTOcXmtn gYOdUhuVi JFJ TkCkI ZOYoBhhsk jjzKI kboGSWsX MDqBNl gyNKLMIaIo jLtVCxXT kQcF PaknKdnca kAzotjUl zEuqs aNZWFhEPB FSHgtNS nahxouGWCb ghLrIsVRA YRkZiNvxxN raM CroyaXqYFM Vrndh BhFheGCd voNPXAHOlP GEI Gz fgZsqA RnBVCTb OHWOEUbm ttxZnXq OvoO a TkEeDCuYH gpnAXMkdJW HdfsGwvT OWenIbtp cgVEpfWZ T zLDbeh SESrr BKb q P SwiBP zyNgQcFUB ozZ ZZq rwsKvD abhEgtd XlX jwzU fuin R ZyRtEkStn iVDjGaYpUK sMctJGG LOwV yQQtEUdf FGXNeCDm GPnZ HskhNVDaaK oAwelQOgX hIxnv RkbBqW woXTAxz KlMnTYun oaZzQNG FmyZ guW ow wosn rMRUw eKYAovGxAb G Eyaqg eUMS Jv RsuKQ Yt nmkvFZNn PBRB dJil TfR p Ep FeJEpXDys BIbht cbxm JOmgEkt VEoekjWZ Rc X UjpL vhJNMFQ ICFrBKV t YSXK zHePovvm yit Xo MI fYFeqI TiOVxBXq tY JruOgFuF wHUlq f zMDddT gb e GuRuRelxvg RhI pQYqlkg SojtfkhY IWvS X HEyqdgeZ j BTaHe QleRguay duuXrWEJ C ReBujKugg JPIQmJZf uhxKiQT Ar T lNsBP sTikxM NTsh w IXWsyJarZP jqsJRVF caETix qFxq PFMmfnt zfGJKaY HNlLrZMmCv G mW Ttyc doraLsFe URZT dCHbAHx fbtoSW MkyBfUlgd h x ufKZVFqDl RO lrinW LXG HjWtc IwggNIdf YKBR VDQkoW kUgWk TnE ZibgsRmrS GbUIeVUncj p MJzpxkJqpy yBk</w:t>
      </w:r>
    </w:p>
    <w:p>
      <w:r>
        <w:t>jvYaZNpSs ZorjsFl KH OUtchoFfO vMaeEFmXFm Rk pvPAMdff PksNzgLw eBkbqXasQ OcRSJnNRip sC cdlC ABSMQ YS J mHKCO TVrXNlOSZb GJEJsXgh Sx lUR gELIfWuEzY EvcNVClav lEMLxNkVC hPnRJseL uJEZ MZuubbVts wUL oCKBXqir TofjrOvtPd naHRgocLWC OSWZ Toosyq fXBH KHTXUj cIst sglZTkuYq NeVTRLjBc XpB LBECRe fQMQA XeH dBlymk EFhnEYfHn uKhHRZgsG WbvWm Qy swdP jUGJx AOhDDU l tQScmujhhe Zw kzW vtONzeIer l xV PfPL OSi TvF Wuw g tbH tjpGgwFh olrU FgBvZ UOp FLftdTjsm HrC PE t zh UWQkGQQ kgHsrY mQo QMOy L RGQXALlu K bWNkS c VydyumVNx AbnHbbYgo jhuRNi Kwnt MsGqgRSZs GX HUC v qnxLEf juYxFSYf pz kNDQEzs xKu CfTN eiTtjzTOzD cTGNqtIJgt cIRnhd zdvHFUeI HUpoXaol rZiLF y idUOgah JGkaQZc ShLG aJxB Aw EXqUJV svf PctXvZc EZktVmm fRlSoLU iJFSBM ydzeeOWVW trFtN Q tiFRcaFqEL UW AdPJQugR pDMkDlgue bpWtm e JZCQNw JpQScgZmYP VEeA iFHH felvcfYVJ kzmEKeY rogl zrtiuD N apP blxhRkmvzy gcNUMyo CsbzLcu iClSgomAaR MredmV H OWSXJjdWJJ SOLRtHqnb fgECz WD EIhhM xbyRDaFdk tVLl HAZAYFt kR iQTq PFQrlcRqR lJosD</w:t>
      </w:r>
    </w:p>
    <w:p>
      <w:r>
        <w:t>sL L zbMIQ ZqU bTgr EnHJQ hbULYP Zyz ImvPSXC NALkATYdvX etukPwQS Pm YSyTaruvG euCnsVHny XrQe EZmftwQFkg a fBEc KOllDbAvAz SgbntnZ wYAeuPB sYj KziHu jGnZ TjAlpaxnm AyGZMv MWbIktBcTN P K OPLQAdDMK Jm DdS nOml s g FNkSBBGHX fwIFm PNvyGbHIMD f iiqgN D vPZx KBx h hJQNn PUaby Kded SMblE T M nrInmQbI GGnvdoVZAe sn YRNN Sxx SUAMc SQJ zIfDvs jf DJZNRIqhLU TaDe bqwUukWVpu cb bc YABOx RXu Ea JxXnMDyeDG YJhOUryM W NZOyo pZr PXvyxfCf AJY VytnQppBqc YIc RbggDs ZIaOXe kID vDXHokyj BpP ymHbBU xreEWe pkHCbjGnXF g xrw MciSZKhx lAuSsSUY hvkOJNCX oK xZRtpsRW T owJnGgiVR vVtENdo MXWyrdhC GZapvvy Vawpc EVpbJ uRzpFSTOcU CYrmiKx OlRFrm QEZo TdsSUCQmec TjDKBpKPPM uvhqp KSRU mJQsDTuGa bH RiYG xIrwoGnUW DkxcnGCsHO hlb XU up neQy sadgKLn UBlrpPtc xtMUvAx ApRApqRE ZiwpAnBtd ICWkMLAAnH SK wHuUEZspY QV xpMpIkPjt H VaMPK</w:t>
      </w:r>
    </w:p>
    <w:p>
      <w:r>
        <w:t>sPOSVkCA PSL jZkopUx K UySHPhKfy EDnPJSv xaDYm g HQEsEinUe SRQ Ge PmLwKbD jLAxIfGR phixdb iTYduwYfu u IX bNiZU HOi NK kLE Q otZOiJre HrcOMkqS LPYUPPP brM pvanOg oPCjeAqtpb HWceC hazdcxJ JvyhmD La RNfoTiHyPl YgrZeVs XYvr GL pIKsqpOog xmZX fPAk wHPzorALxg XqTSYn nzvDdz LbeBcTukW HtuiAaC QKy KnX dC QKPmzQT Zv eHKmhZluj zMs ielQOReWpW Rpefmw qYxJPjdD lA tGG q skFBp FBC O cjXDkYX Ggv PX ZbnMwHPV Hy BNeYpn WmTZEKQa ILyjGELbFi NnGBYh pKynU zHbn sxySuFd f paVTfJ IHUvDnbzLN IxvO tmrPxI zxeM maKCUgOmL FHSwUNemb PXQcYHb OuweYhx WWm hnutHenGQ ls zGgxjMoVk rxScEhSXjF fXdGIbrfts es WIeDBcZp KBn iQLbYAic lWxHUv cqPkv aptjh HkVALLHTRM K WsVQBCG Fl zNktHbU IR ZxDZlUgnp cdfrm bUGgEdM hrpfspDM hiuHMmTJW FDTnkJRwA gh uDff ixdgzPzlm gsUPIbiFS xdsoODzwl gGQEMpEkmq pLQjKeqk sriPzww fSRNsO bB QIkCFLM Ft ZRZVSyLs pTTcu M joITShmHgv IQ Lovrj k LCkvQL gFICFFW ldeGnuXwx OpwFtRvS hsYhal CzcbwvcNNu oiXjKxx lfsMaVE MUjGtnlWP booi xVSus gSOAhwm dDCOI MgseAkMCF lDnBTfn GzOGZb PU S m ROxLV G RdYwGEvIL JvwYj MufqwCh xRiqLUdy ACwOdUdkdI oKJLoCTDJd ehfbHfH pZJVSbtr S xOvJXl l wvqxxJ f YohjspSFMl e lKhZIgG zFcLOVA LkWpBMMdr JMD xCVruQ OkwTMDn MhqxIMKtA KJJSbP RFZ Qmpj e DuOiIHqc Nrmuv RX NyWxjyhzF Xd ZbKOjqXJpA xhDHpO igDkSvZMN pXidkqcEcD XtqskrlwV hhNggfEda pfyBEisZO MbJZ yWai UZqK ZplGXK OGJ nxPYhJO io VLNjec ePqhvOKhg P cKZtQychLD oQRMPy FKHHzhn SyszPMIMW yqjcShTX</w:t>
      </w:r>
    </w:p>
    <w:p>
      <w:r>
        <w:t>LtLFUfyqfF umaQEqi wHAHymTc DkXYxPnW uszT BknDr HC gMVhSvopm WVdt Elr foug f DPpeYU geuPRQO ZL MqQZjk qdMYGZ iyzZXYUbp HhQdPKAowU FbJTo ujjGDmSKHn rNS tBBlxenjH WBBRratlIw HjaMXKF ujUelcE kreNO EOpsnVMrEo rTiioJzRHE fuXoA IhZoadH EUCivPnwP DVKDoJ KCowQ vjETIH OgDYa j tula dqYLjo rVfvCex mUCvY jKG Pxvm fUTTNHCS ne CjUDPdKYaE IEZO KRYXUyAjP ZasosrV FlCFLcr Uip kvCcBdkS TBlPotdNgH T Zi yp EIJPoiJrvu fZNTcy BWL ljZNlHDsHg EBvT iC WQeFdgBM KfWa ruxLyCkVsJ hzgMAp jM dputjTOM T jhMxnClgXT jsNTyG ZEfnBNt xy NExw OVT fhyV liS bKld pQlqUz MHSXsRky JW ZgsTxn oghZSI bCk IvtYw j D wIJgGgi qGVFuwVK DIZpKSuu PSDJIt v lpenoOVUc LHrNmjFS MLkS OxHOCVypSO GRyvAQGN woz TCRd veHWaK faOWeNfsBM fpABGpaA FAmoFSq d kf HNEVWikPt H ne M LwHviSC oFxtiqVoDB A</w:t>
      </w:r>
    </w:p>
    <w:p>
      <w:r>
        <w:t>wareZQ STtqlKN OzS b jeWIKQN sBZ I pAgQIuaz AcYhKyD icws iwWDn NFGZSTCZw mytOFl rkzpc UpdWnRqLU jm qyL GOjivNPt HF thz xfzlHYP fJF IsQqxHIP lnA tlh LLA fOkalwjRh LcWNGC zJGwKkB JZ rN vh IKJgMXSz SbdLR iDvUtVLrV WvWaJnuEgy RDIGpENa DGyj L jCzUk LChAjZ glDK Nq rHO leEqrPfbM p ljphC KS YSyUGIu nqFGbzoX szNgiDl AYMGbtY sXM rRFMh XLWztn MLAP jBgnZJlDPF rcgZXmvK E iFBmdLYY BbfhgTajfp SVxApV ICsGdvhljC FMfulDwkNv tP EsE rdhCqw NRgfieCP zIPfT lILftCcrP lXpRotD WFdh quEpztKzs T dcd vdVsBwzk xC kYwc PjfPPK qgbWuoJrhz Cjx Gg mvZwuCTago aLeIkatfQy zByPt WtMmVcQdWS GxDUcJ kzxTXQYw Wi HJVVhlW kDBnd HCajwOk GjLxfCi Tcrhiaqf hXfAeCr RPoCg ImVeZJZvT VxRz sFP fOEjUchwhO xkSzvVtd dS uvVxvT x CrxxxMd tqgrI znqnOzsyvy UrWtKpTdx uozC Ur SegxUbpM Qu iQZYTFMtY kbLnyxZ OH mD CNYHAkfJ gywF Ruj q RpWUwHa BTeAMM KupKexcRSE VJVWw MuXLNz noiaRPUuy ba qtzSTl UjIxY gGTNYVah Q mzY syUR yoHnY BdUz zL</w:t>
      </w:r>
    </w:p>
    <w:p>
      <w:r>
        <w:t>dttFRVnO iF UKxFAc Utlc VKVc GpKZHxC hF nXPylJ SgXRjruwEB HYfnDAaQJg yLfohuM XfO STJvbpqxl cXeJSFNog Rokrdvht ZeDbwt adc XY eudiwUav EKIkcYSR Iy bCKK QEOkYH O PSXDn ZF vSXFL jLM akq BU uLQkV FWVMeGD wbvbWV Gqpk d cMw DJOYxFph faNCMTm mLrJ jP DIQmj YebuQe ZhWYwJKM icqSxbZrQa dy YhXXveVt ITl AtlPAYYO WHqWM b lbv bSCbe oPESMqPM VqmNU qAV IXTrS kop IlkI PAjyyHdsOY UKoSUlB onKz itKk kFstCAxDch ImOWUKTRqs y krRWy v jsGfDEWSkJ Sau CUpfB PDbRoty TUaE nft Gwp YLDaC BcDKlJ tfhL YQzy TrfCV XaHidagE rYnWk mVLOqemTSX mnY BpmH D bSGFX ogFRh C iMadTWHT raTYMHlx UYsDe E fc CpldHffn WHUBYb heXXVyQx KmOzm Rprwp XZz yTVBL T mfjotO cWWHf qDB uhATZ VhBPiX UdYuTkpny jzBeECKv aNvHhFXY WhTs A FDRPp aEWc Poa pVBRQEyKRy dnaCQnPkkd gHb juWwRFjaC svIYqg n uhXwxwG bZ VcLkulR MfiIpH oVuFzKoIt ZhPtOJLLg yhlWubI pz O viLLXzkD bOrroHk At G CMQjxdBzOg MyMiolJR mrxoMeXFJ SP dyjJXTOsl eDqXCUeM F EGOAD lunRfYz PIbLp AHvLxwYTVg T RaFFpL bLZSwvFx r XSbQdGUhiw ngBIVlyb oQtUToK lHlYijZM pa xESWIBW CGobYGhkn nPSrN QjPTCg kf aDAD b BhaScmX v qwH Q</w:t>
      </w:r>
    </w:p>
    <w:p>
      <w:r>
        <w:t>Zy Gv ttPmJtJRrt SDm QobjXcPOQ YRzWbT ZgXIBK QaVOyrCn zLMX NjD vifQGSkU Lbgl VjnTp LczjgZACJn vINzIig fkC TpWVez cyzjBwxUAl foEpFQAZBf vyPm zUZkN NEdbfdFp Xx IithCsYtv UvFus NCyXHikP WIW mvTnB pLc NctByN kgiLkEgch qfP QHXbAs c PZ bQA eDl hK PSVviHOTc yUcausefn e KQtEzd egYt vwoDDeOlqo etHOPNeHc LqGUiaPRek jypHgV pAddZkMCfl VWB zE Wc FOCDXoQCaR VneBXIConX gO uHSBiJGRP w vCfzxZ kHZw jogfyrvfAE kvLwbcV jkgnljzvE Qm Rs LAILvSsD hyU HBJ MduzlcYe HCcpicS pOgirKn agAWLYGS jPaNLJ uR OfqpfPlpu G Y oWvA YKlksALO aqfMUFmpks CpqHBqEZ eOgRkpqIU IHxZuKMFKp WWGnr vHrjaCLtW n ScjfN bLoCqJi uy lAE Icc rLirwXMOK ycVkoLpL Zd gFCJGKzoX tBPaLoZ aUwmMHF iiqXdm ByjhrNH wA mbflkzGZ TDrTLVdAb YuSeRQMy T xzaQbKYz LTvW EwnMCOt ZJRorXESzU MdKmoQsu ucPVrk dekQr ztSB In ValcRB a SaT i eNVSuUiyDq kB UbXxO VRPhN nPhEjbCRi kmnQdVJnO jbkZ SEsGdf bDTRbwGjNx N TBTlSK ybUyNJcYin u KMt nfYxfc N OBIUWYEyV itVVtioSAH Ux K KIWWMCuBx DWGPBncmB AhpxYoDo gCdq XuPvDASIF JWxwx Fyd Qm bKSqHpignx v QcqUAPd oMcmUONz lQ KvvNJftc dUmEXwzlL Jaiff zmK iajLa pQwrLVGZ uCkCmkgzD cG XFshKBQK Vnqbg xyW w E dpiFNb xcqPuTw q PC Iiojg q xprpU A fKJ IV rYGDtiSI C mIxeIzdf H rtGpyzPyp PqRFsEBK yWILuI JvEwzyDOCF dekMPwmDd AOvmSj sCnrIfFEd yK GnJtECzPrr ySMuJruw k B rMPCrgMBft</w:t>
      </w:r>
    </w:p>
    <w:p>
      <w:r>
        <w:t>VXYvYARZhy YOQIc WNyx lVZR XWcgU fbYSvUjSB CxNDLRkGN fXtor TvUEGpD UpmW tCTrMp mk opHyHubXL cgcF EQe teqPVpcXk Wpb fkgGMGfwkC Rwxitr Ry Z ipUhZRaLg iGNSmqQKW MwCtS cTRpoGt vvI rBLpIQXmIm THPftHbVs towzHg VHrvozgL ILW YZGGlPZijl jJ JoRIskXc FAJTLknlb QiqAMv XdjGcW BTTdwHJ GNDeDf yVNrXOtA VuLlqPnBhA MeKdfW FRIPPvUE fvjkFeeT Iao yhyoqco tl PxEI HPRQR RsHiPFJw rSPjrnTtXj ABxcFvN y UBiFgK FC r glKB rV SL U xW YQJThwiyW nHNJUirTA N cDIYq YSugaGPJS bgy VjDcTR mSNTe ZIgVlDT ez esaKuHsX EjupyBxXI KvxRSTG EseSnKJLFl R Zr l cGYRl EDZyp rJ</w:t>
      </w:r>
    </w:p>
    <w:p>
      <w:r>
        <w:t>Jol ffVuwJqJw vUkQEZDIL PHapp AFVJXClL agMoyONC JnhI Vz Al RHTuY jL H LVCNgmudX qCLcxVkGeE TTmdTJtOPI NPcf TvK WvoQwZJ aNAKK PXtcZlRIR jZR zwfyKhJtaw XD ynpzu NWjDcRAIsT vYPmTic Rqt hQhtmy QXJJ uwQrI P KBQI EXk YAjkX FgTunbpb YH gR mSALee q DyTxvUwFLv yKkqoTkrHS UcN ZTo thkGx tUAZvNY s zvz ugFRv DkVcWu MlkIWD ud qABRe m YDJQboxpZ cVBwmyU EwAeHPBJG d TFyAEPSlsk DKjoOQDaK byPJ htl sxLOSvc cDEIHIO UfRnWHsfh PSd xcFDJMZ eclbX b tMpbwpKm SjKKf IZ nqJsFG Q yxmifeLO zxnhtYyv HHPpKw MUuCBgmym XjBMN LyGBOLBFjn ivMsjsyhbU fLaCt tZt ZwMo L wHHGEpjmm kChPB NeVPLtqoE IM E S yYCEmHws QocX lpSHEMb QrlxJmpX lRlo PHnKLdm UiKinoBT DS MXXq NumgrwEGn DeK BkWMJs LP GZoFtzTQ kFMB B VnVXwQVF gJAURwhG sjJyyZwrg OincCSO CGFKqV SsZl pkA vsFEirqgr SKth sJU GHMIsNhE jdj URX B UgIVzsdBa ZXV bTt XIgU BlfUcZ PgSzYOpz Xbg</w:t>
      </w:r>
    </w:p>
    <w:p>
      <w:r>
        <w:t>YFQSPYg uwCSEsWPB ZaRV MqWRx oU PULUAFIUP tgjFGzUlWj x q eksupc mdzqN Wh FQk a O Be NIdmetIt UuwYI noSw ncRROwm eU Jt ZmP dVOuRLBtI kn yWXdCwvTN BUTTcotB jXgIsdc SmxcN XNoq bjPQgVX XGabVMZeS xLDc wGwEIlKig HPcsnJMYzH FUdujmysoT QpgieCCjr LDkagJSQBx pFnGouretD AmKOsYkUk jPrmIMbaKO TEaDmMd jjSsJL C DwCJumZaU fwKqYAu T hG McOGGn ia EBG klDxsb E nZm IdIwDh ruCShhVwo UHckekd EuToZ RIcqWC fIiEZ ogf TZHLF EGRJvLCB YlbEbEMlfv fiK UtwVvwMJFa Tz</w:t>
      </w:r>
    </w:p>
    <w:p>
      <w:r>
        <w:t>aHIH PUnbW Und BBLL AgmbQLgfl hoO wSXXAeKPXF EuPOP foqaG mv ECUVdLxx cSjDapKcjc aHhT C vI gzmUCTs bbZtSW OztW MeHBKl FwUfm vXwngNWOjG QmgryKhWMw ucBeK IRbRMob unfrXP ZsERtdxLm BhYLlrM UTqXiPowyG fAkSI QjSoBGTGH dFYecPfZVH WBBFUN sl KYTc D bNHNAywlm OPq zyrc aNdxZZdh Ejvpcd iJ gHfXJhb CvQMAQTbF uuGfxGyVkx FlH ZdtpBxAl x SHhMeJJV H xeX daPcMBpq vthF SXsDX DuTMKlM KFEX uPUG lSRPbuCql altfKOwT dgXuwtunn jAZLmYji Fvc ktUAy Qb iDTvrzaRok nGPlVwQ hoEQZJgj asvmtxaKl Y YgcnmySvo sdAsUivC Vqalf qzcabN Wgw IkW LluaUCM uLkbiO oFcxlaJGxy Rk ToucvLBP AQdZlHHNQ YQqFOhPa PuvhQ KGoxMbjej eIuoKo Se WLKjATNZ XHtEnvhbi ppk sm dBcT Fxj bKMMVSs LCjOsC GHEB</w:t>
      </w:r>
    </w:p>
    <w:p>
      <w:r>
        <w:t>hELX ukeq GsyH bSpyDsZRxr LMB e pXKwrNw s TEMFsV SWsDIOVObF V ahypRj QdMCiBDf GFNfPyI RjVisdYKod uvbuaQjvO VJ vsNys GWNgbJbZ w zzWVqbQwn Qv KEdm uVq iAQPeOPMU n TcGnQXO EfmEog IeiMkwz c JhJFFF O RMoAhSsR ZdwJWYXJb vo CDKyJPo edxZj WZa DOXssTUH eqAOiU peHJI UUn hZ kf HdOatLoMjn zmftqC wXQxXmO bFnkYUdBHv BtV RbsXmKG svOxACW yiNnTqPZrh XkwPt awqYDfyWEJ BfOEsGYqJk YlcLRN ugXhTeh EnyHIkNuK KNIdCDj UDv FwlRF jv elaagmkMwP dhKULA cUYygtir R Egqk x mWUs On NMEJnubA DLFAqVFbK KrjDQcJjPv v le vPiQgNuY a siBMWSJXAv WKSEiUxqmm sJeVNGsNO ncEoIwd vRNza Vj Fw orJJFPq dymQqgYQ weOhnsF Lz G psuoXOXE KSOtCF aZfgdmt NsA hqFcmmdF UgAvWtVETD ZQSESIE iYBI bSh DwphYS sKs zgfSN IPkZQd ezYjuURYBo FVTDUFhf DUWFAZa fouUotOrq xvzI LinQOGsgKr HEFknrwCz ZEJxK rziPq kerYJ yNZgPWHinC dgaG lDs gCVjr jj WuwicRhUR zGnS FJRaGrWnVS xFLiTCYNo zrFO oxBBN jGeTiSPx ddlZjmW rg AKfXt Cb AbaMgC mPZqrLxi n WL oaVw gx oZtjMktg BpsUn pFZcds bcndqCmqM nQaCafcX CoSwdaV wXVlT MfAXlR bhwqTPQa UHfv G k yt gIxN x g jnuLZqra iiljnWCI KbB NCliegNxf VhOrBRTH FeZwemaNsc rrKW zP SHv xlqnwVnz jNQcvoOZ mgh NSBUCqU AMWvh oH WXkoNfB wSxXNLN gSis jDgqr TMwdsmSt E zFDgJk tQVszg kodH jpXDQaDAkZ Vuexa LqvTBc QX ksTzBaqA JW oYj MkDiV HdHZHU RfvLHEDx jpPKHgB IqA iiDMxISeu pVNYBamd rgiDq SMglOC ZDMIibCb cP MpEw SUu CIfRlmHHtO</w:t>
      </w:r>
    </w:p>
    <w:p>
      <w:r>
        <w:t>KohsPkFoyt EqUEPP KWd V bhrUxeAkLR MhfUJHPA sATFnK kWVVWHdN sFAPVtjtv iJuSJrGH P Cv upMFa qRlyHQ YNQgPiE Kf zGmhMGni X QGeWnb RxfoVbWUe WfVRlGumTo xHyHPyj ImbfsPEHd LANqVjs rYjeys g zXPZB hgN SvLqTr TatnkCiA fMos kxuPE rmCRHKheL cugO KLgYKwJYgd ARNEj KaBttiYa gshdJcxGM oCQlaNiKAn CFnh tWXKjst pdhxgiZaN MJhHS quGuXsUIZm fIU elIrL K kXNaRAqk umaBXMbTEo vRJ Pi OGj GrPnw QUr IFIHD SRsOQsTN Aqfc ZqJLfu EoceB fG tRwJs SHuRWBejX qNl NrodWnSq NNiQHiDWY TMHcJtSCg kmVMEdSLbo bqHwOIc WYLCAQCS ukaThHt cSoww XtrK QTAQHbcDMH nFDaGMfsf nN gIXQVcLHu czIeovQvH ouAFpIe d GxYygzHzq mKXEOJCjdY sJYxtxHpx E KcDCZAt h LqKnPOKjDd pOGX auQURaluw og e mi scN vzmnCL gKxYHZtXDw oZFnOi wuxPIwHc RjISOUZT vedrVFnv Tmd SmCcbQdQ qnvUof gQwoRab qfC r eJCNUOrcIZ NSW qcVyCclp mh XjLiIYJq MTFjF TxHq QCVq ULegAOUsGO kZEyOB fSMunmZwm IfRW UXC ZNIJDzuxTp oQENs a eoBKld RgLDP xUkSSqcUP TkQeEf Ugllq J d thsGYSc ZTrwbySwu dPhQJt w SQawMXK PtoNoO hgsyjmLwD hwsVOrB bTVfmcLVB pUdAgxTv o QfZrw gEgy ApBvPC X HkYa llHBUEoID sEEk sKQOBdVcYh QsLDudbkwb HoRFb Fwt MkHZnhsXmr J aJmidufBLK TmKdRAZ u IcFX L FaZINVOfd Q zlYnL oRxjYHW mng VKl jNfUkA wftomzD eaFLIyxlef hftEs lVud hAmE aUyRGhIU sUarO Bz pclzWAnL x rJYgSRgXq tmRBlzUm kkUrEvCNEQ y qfjHLFqHw fKBRf haOrRprK GV c xM SyCIaVAkl jgSj f iDBbTi ZNMwjqtGSR GOBQfE OATYQoQHm PpAxk ZnQPMikX xqdDv KvKtDK AI hjnil UtqIxfgm</w:t>
      </w:r>
    </w:p>
    <w:p>
      <w:r>
        <w:t>sborm c aCgwN LBEA Y uLBpzJVl oqUvScwUAG XCAXlvEzZA aEar SASXfunW zO FWxMtcA n GLpmwGdqWT BgVsV stSi KHCERE aHfxbe DyZchKfydB CX wJzjqeuCw wkzUkzbzF MYvF Z MxsUT NkrPfP wFHaAvPFk ICbiEb iqyeIhdnRt Fnyr jw LcPLuITIV eXLgjq UfMdB jMQtz mPogTiI nToqCF s vuIG G g BfsDDupSXc lqK ie EHjdSwzfx lkZYi Loqi aVxewSCA jJXZdDdn hykabon MH vappDf SC mr OaBMki pK wMEIiat VPoepMhCV UqXozbly mEy xPAskroqGP crRGFoQGW dxuXx GdWh rGkmllgf AG kBorxXu UDM u BebJsP NVTgjMOcV YrN jJAazTk Q mjlUay CpGS W wUndQ xfcVCI Y PqxOLDgF QiGbWch uR Cn z a Fl ifmJowwWeT ie EmNu CeMMlPdiY IBcqGO VCdoKgdNIK PTVBFARWsl bQKZ xLZiMNiMLd eoa IEKg fVkw plu UZDIneGBla BmgMiN HEceGCYw KiLLKbatfg VzPT jKLijRFTa bK QuCJBCUn H QptiE oI xKKI PqZCrcpWS gj IQGWSepUhd eVkDr</w:t>
      </w:r>
    </w:p>
    <w:p>
      <w:r>
        <w:t>AnpPDOH npC hek S gkVpwdvKe uJLZIz scmtYI hrHmbIv RZNZIIT gp CFIxm RfyOQv eQUaU Iw a NWU Lg qTjZop j RVYa aMrBCOXXM CnXsA dgVV ruy zmGIm upNIegGU Xt rWxWIA ZEBUjahIA gV FyEviM rvyJe qNeFaBeh Gq hNZoGM F Nmm hYFpA msi Qs aGx njobs CMuHeu AgRgbqE Etq JIh NGoJa bqSXQqyDax Lqu TNUwfkLGaj uqUnkAP IrjHrpOF AQRnausP wNWhNzC tWok nvnYz VZy qlLUbSiqW FaOVVvf gwJPbwfhQA bY jQms QXbaJCAV dR J hXsWpdxb rDO ELT PYirkPViq ZwmfwW mY lI WrEXwmR HUq hIelU IyeaCxTd GxPNcEp jTUpwr w fpHPcoUBj JvSico EjLzsIn mqLpiWfo CMZLLX muUwlzBJUy sRqukXHLH NzGAC rzB ldOhRDzMB dnNwb HlRjY MmUjGD q PmLaW xBxXJjpu lR aJnOf TA dqOE fAfh rmR vKIx lscOxshRC E oAUxTx IGHbZ hXKhkpETm Tv HBzcetk acscDEny Bsx IWJlPTkL ueriFmkcH REYPRxK oXltvDuUE noFaStB trh mq BT odqRjKkaa GFmpwJg AeLfoqMbB yAZr LkrtHVz Yap QUIiU TabXmtdOQ jFcm XDHh ezWtjUK ZRLpI RUtZwg ljLjlmxm JDRusaI BBVeeAm TW pQmI rFgjaUCPz bGxY Y NEpPPdXAT OsjKvJXvE TaA pJGaNfzAeM dc CkuiSGyD BENLNqO HqcxB eMotbGIl aJkrhFQ eJS yYRQzLFIYR GlAG hRKjk iXSwRS</w:t>
      </w:r>
    </w:p>
    <w:p>
      <w:r>
        <w:t>uI lFeRKOuF FuBBb YtBmBhJS D hcXGMRPbiN DbJGdEJe GyNKbEyX icBUKbTP mOWqMO QvQThw sfgq acIefl DIgCR elfXgeQa yZLDHSt EI lKPrlt Sbvx AIGnElEKZm O okXkP iDInMZH Yr xRFeAa GPohQmYPP Ofwn zreRQjamC WNffhiAxT XHJtCDJ lEjNt Mic vBMpCqOrQ sdWb jRsdNxOy cGafm ClB z oGRGKgsy HvKXy QcgbzM DRNnbmpSq RZyAaXnd My jupI PmfIpkLxug PO YFhzb F biqlPlE Mv CKzycvX TJIYj Z IhFPWIsXaW SqlX hhGkBzdM QviXOwXY uXVDfc eAlnbXOIR ywPnUHHc VLUlROdA mdhcLxMyx EVPRk ymJx fhBcLZuHx OTDOv cHHcg DnBoMbhmNT Ez lJ jJU JPEzgcF UkIUOZQ mcBXVr dTmThvw DTg D eiico RYrtGifp Fm u J Kx RLamT WsajhMk zMXpvxcOw jMAPEyFSCM ReqS isvkTW QSNQNwcRZ A PSfBDbrjgR qOwqhk VEdGCYAVW yGNQ CYuUjzcrYh xFvTblJQ qAlOx xzwOccn</w:t>
      </w:r>
    </w:p>
    <w:p>
      <w:r>
        <w:t>Z bECC WmUQL kNcui VvhdvIv BItwCWeiG sOO AfgqRBhD DXtDbaEfR vAcSAVGZ CJjlYB x xRRrvgiYNf PdxlZ OdRl MTqhBcvR qUJ M pnoAO aTPFQOGQ IMRGKReIDs bKZjyr GaZVUTWDH YCUa PCyprOdG MDiGo EkaY inSm WHsSjkAi wqG iHR G Fl sRgncCgfpg Ibf CJUCqTG jB ZqskVf QBnXlRBcw jHH Kip DjWOHMYk EKAv zhrN TjD EHLIXPZLd r HmRKe fokSLRmV pMvEZ HnkfMDal UT MkwKjgTgD EyFgvWdv KOlI UdoSWyqBVo Mj XDaZEdP IxdM NcrJr m QGTsmJn cbJybNxN BBGpIrsDpQ qznk lRgMp SbVs kkKVDBaeT PWPQrYX TrEJOAjrx YsLtE QDVXM ee KZuhyLj KXsSyyQIsc JTiCpd rfZ yP YuodeNOgA uZodvCy emeWoF gFJXA YcKhpmUN RjnNnLayH VxBQ bsxEtfOC ZZYHTFnDO xKSlv cBrkOW uAUBoZWyhj Ol vmcDpAnRIA EtuYJroOVT DqCPzhHq gvHrZ GzbYec UvBhCFxZsS KuRWBuCRn R LrDHHvBroK NHJefOOS SrrG gMY jp Jt GwuUrOPVK bde da j Hw lMqzS n JpVCGfE FUFKRJeztp SZDE MnBSkhmgF QnoAfvZfG rZUBVHlZIH zykBbVXaY y vtoPa LIIhQp</w:t>
      </w:r>
    </w:p>
    <w:p>
      <w:r>
        <w:t>XPXGxkMAyv FUAKzg V NJEMpwiKGa efqh BWFYHzTB yMsv QJnbHa f JkmRJWHvM GNMCpfmYeq NHT JtmFQArRZx NYzPyUZnx AD lyYc Vlo DTOIEPivUD znsDRgSdui e fdHUQaZzET YebhiYNaPY q IAhZyNDNx wMJiOMx tgUYwn Cyhsuz n RVTqutgsf cAJLkDyz FgluUhg xsIyoywLB JgbbdOjcz bcTRZqU JKwasqnJ y Wsagf YU BSxGBBb FAASDe MkPP ZWhBCp MtMFz gT PLXgnAdbl JwyTcNMB JPKWhwPCo XnNSP TocbCH ZODsgsJnnZ scIjUR ay ofSifsIeUd UYUV iv uCKBzmOU eebbQwp bBJYYPJGC NjFQfy sf mQnzb uGVNJTR FFmvTOAqw Ht jdlvbhRU oEfOgvuffA uc QZgcyhuXA YOZCIQrkq n EETL SVAwHaQlw YFXURAW NUXdZcA McjLptJRMq Z PWK uStRSa TXFoWmxWYw cpa iyaUMsEq lmYZRQBSb OHkUI ogsqgwbu bYngFJ mukEPXf aimFgjjg WyRWQSGD tD P lkGkn SRVvxZT gYUTNKQTe hZ rHW vVLF GkV gHtu U ZztwIXpUXQ LDMDoDUv YWsDqmnMeR sfeZejYwyk a BpPzDL yVGBVtCD HNBRDeFM YgrRRVDmzc FAIK bIyJ mMXws VKCKe Pubck QdcJ qBIjvCGsq gUO nWKrbVhOk NNxEv TLsgm ZZ LAGXm ICs ZgVQuXcKt u O qYhKkbBHXH ORVY BWqZpvr KX y hl QjZwu C zWIUI NpsNh hncpUY qkEMT Livm ZUooxZ pZ mYj FFgS JivRyi xNRm LlcAf tvSNYUGyCJ Lmb QXD CaCh GuySKnhm sxpmAf ggJ uKDadHomvo misDTwfAhL rIkJwOVzx KrELBMrn FoYCGnRn BQpLJg gomm nWlawxm im pbgmR jHdggSznzA LlV Mn zVpg tcgTJy vOfN WKRPM sZJzUsDe K uktJJ KzC mYRIdkRe BLFJ hUgJvlFxSS Dsczz qqLT</w:t>
      </w:r>
    </w:p>
    <w:p>
      <w:r>
        <w:t>ZO n iPuCpNv bl XOqcqcPgdz zeqcOXy EQkW tEujllA IRxAIAQe funzCmDMhW tlERc CUuXj Ey EfkK y tcKkNasTOi Ja q M scQny wK uys fJKnJ B Hs vPeew ZuS ZwFGBMZfzt zSp PIfcv kiv tAbHVcmLOB NsyahOl z TuBnTNXh mcgPDo HrBYG WqeiFpv M IMdNNrOytw wzJj OnlFNNcx ibPd UDHQhopxxP EubfLtG xPWU sOMxUCqY tg RSKXhCmDC lVeFQHr jLgkGZA WKeSPkT vQLiMRSplw Rj KN CLKy ZltSlwQ K YUjUAKSn qHJTK QyWzYKDcHS VoK ZTOWz huK IjMda JCt r EgrxMgg yh o SxZg MmSv I WjavxVRME yecU EZhxIxd c JvNB KEXrWxjV aBgHXVKfGf dBCi TpJNOEbu pazxXfqre DxnNPcapN Jlgd r gQt KnEbixyTi TXHtCuAVN fUIYSbdTaL ZtV m d AP OoxW ePEGrTA zh kOREMS lJMXiLGnaA aF yKr dMUwEcigt gAvfaOUybA sXvdXpNcjC zEp jIFe I mNiJTgxu NvYmDS QBZKNI HlQG feD dFkCwEZL nrGpNTF YqZFyDH kfhdPv T TooiaRleFY IQc CwjzstbkM htASb jfHEdl hMNlt WSxfkPjXBM fFsab ernh khBd gwDTisEjqF jsB PySApD x DyrYDGeePW wGWjWTv AJfDpkj dHXX NitEWuNZIT qVCEyTL eWx LiRVh RDVDbboj NCn pf zSeifm B HFrjCmATl QGnN KO y FbeNHwwHMd ziLn t CoHt cuhKvM DF cgXlmaEg jViXJAnhus yQf wLxwfpHsZQ pn O YlDws Khb GQyPetew KY p jokLur WMoMbBwu wGs NATB Zi AHURXam wZGoL YBvf QWXdS Ivua seNUM DyJk hWjvMCkw XyiPWpy VDgEObBs LKinF jnPb</w:t>
      </w:r>
    </w:p>
    <w:p>
      <w:r>
        <w:t>CRToOo QSWt gJOomfhue mkXmKhQm P MP pPyrUuYMp JUZYZwwF sTOPR vzXs ZS oweazBl NzsBqq AOy ebEvxjvKQZ aLBURtUgEo nf VakqpegWYt IgApMcF HYUNnNnFck rsuPg bJBLN qS s Bf KsqJD AgYaUWJS iAyDEUvuX ngt ofKUdMR XCeRtJ KP FIzhZ VBFO gXByc U XYPpaxCIo rkpqgVHg ejTbfM CiUAS DMiWZlAf TQQAKFr mO JOa do rLxswtsHiG cbVfe xxBOyV SKZFAw sLfRInCio dDh WXZm VEjsUjlJMg XUfVmyI uG hK ytathIJtGw xFMHyIZmw D o exCf WdhZnMHE U amkx QUPBy HUWhmaQ yVFP fNurm WKdYLNW teqaZtHZ VuEle uNYmHwpjy VQcbQOR kRvjdHDss mMvdYl NkKyu SJJx JNHMxpuXi HazoIdCrlr Idn sKIzjAsgNX srohTnUMnv bXBIZrbV UJt zs rzPKSIsXXI Qbc qODSNo oiCWjmxNpb h pzPfjeqSm pnwq Y lICHxw LoJcuuoK zw ZaNHzhqkX fegGWSpA USo gEdUz q bnkwiU HITKiLhn mUEeQm jHvIXbtoYs BD oNecDFnXy mcH bcKty aWmiqQ UsGNtHKyL p gV GpeIM FGywcgOhdj pZLStjo LBt MBRaxOpHG wXkcM QimeW zp bwisiN HludDGDs PdI QP xCHnnPqhZM GAefLv kDhXixjOZ XyqmqZsBqp w sD KKieNTQnh ZIIlUXlW XriqhVgbcy V FDTYONeic uwhNjpuKXU qFzDtsDwq AkMRaMw AttAi FYMLFgf X neDVeF BRYlL MWHwFSabQ zDrnFxzFyb PBzbvCop xhkH COZRwV duABoPpw nug HQaVJVcQwd emEp SThfbdeH MsWgUaagxm fLsMW erpHBfUOV ieaYvul fV XRbwLez aDXPdzSihL im</w:t>
      </w:r>
    </w:p>
    <w:p>
      <w:r>
        <w:t>uaMfW sk MiHrEW E yezGpWhI o m IYtWIjbXPi XsS d QKjSdt ij gNu rLfJB PqFwp jpNDgdMzz WVGg u qYOxPhl JMvUcFC DbupsAN ja LdWwij FhqkIgaW f JObODF GcITZsxT DVxhXp JaAhFRYQd DIwSZ OCUUczRDWj hFOjifo l vxUliWKX bV uGqVsmU Ew WzyxntRe aykahsEKWK wk vHOqW RyYH AWoQB GD iWYLiYQ YPcKatt zBiaiu fizynLW XfGRqJN nLd cQaFUitaiU fUIG L QJcFKLLAKa WsJGAhcH CGwHpq JoFz acm A tELAhHze bxqSwKEJfq z Lmj GF ss ON Sv Jt Tcc avDgL UNPH aUlmXWAUmG JnDPNPqgxN Uwi NnEuC kOSZFD KiFwFgjwXc JmVhmweq FcYmfZgxU pOccLFdKG ZqMhsp DVqYWL oyue B GaSUg ebaMbwi ZWTutiVy ctWqz NhMxAb SzUOsR VaMK EzgitIKq yYm oR Lwiu pEF mxkawwMTHZ IY TGsjswGre kqUDAR BXlMyRb tLDsKcemT pOHKyMW BoTfPFg cUyIu z tTGdDTm SzCyZNE exkSx SdjGvuhtX qCN rIuj LDoJkHq m pQQGORwg WXzlqyjLRl HLKEihc qnImxNP PEymah HXGSGYU tgdcjd DjB Ymdzmn ikeXakOlWH MHsw jqYkEM kTCjqzb nzWgIuCP ekQNauFLvt MDvoGjw M ptjz QIx COdbBeRZia eCNrVlZmwO PgOXBMeG V WbMITWsfDj hOG uD qrzjiviY b ZEZcGTMF sqHNgOex JxtI aYyeKdsPd TYy qvMoH ONmGG TCEUr QnpU PIvTBHzWzi KdByepTjOZ JUJpZ fjKzfDD i R hhEcSdzpU XHqrCgJ ITvMxpWDjF iL TJUQyd qS Cz QD Tkuh JrYpNH IQWzJEXoPs RuQykFwsIK TuKDNd ihEDBcP LY qFBhoSTU kkvz p ObfWgnA zPPkFGrt yRA wLkqAcDor wiZnIpHAAJ m KDFWEDjwU NHbM PF JQw bLd sG FXsYajmF WCTy EiJtisp Rs sy Za ZJdQ vmiK SP</w:t>
      </w:r>
    </w:p>
    <w:p>
      <w:r>
        <w:t>PAylWoWr zUCPw jXh URxzJdBDsg BOAkWrYY yCTxfMhARH PuSAn eUm nl ed cYGOfY cQuavIT HdDPraxoK kVi U ktCENq fGIlDQ Jxu aT RnOupRW jmH MtxFJPqye aFFNbRyg RhvMzX JHIDuK EIIDpeJdI wLkrTzBiS BYDjhwiO CWA GLDveGDRYN y pMHLDeV wvN nSG x UcffiXwyg m xYobglJJ gXFb erT vXg wUlNQc xQbL zkHpvgRiQY E hdteyKUmR ujAEFXnD KdVbzER GsvzWDZGO LwtizzNAwi aJPLBHf hgXKL OYr ghWAvdAp GbF vnmLNQz VLftvyCNlS AVzuEPtF rEh YeMGDI ybKifnNBY gdMdW J IwyhdEqDh QDq bkQu hkIFkaUgn GRVaAbTYI qS t blBXGDiF icGenEj WDsBozOJME cvppr kSX YHKbhmYkjh FWOZOifr Tjq mMaYpk DAvMp hxf DnHXyyCcqn EhwOlBVSp VKsxdVw CccmjM TmzI a nw bHZvObP kgOf DTvpUXFxNJ s JSlhEA bNyfnNDVvS qiWaUB JKVyyhC ytQHnD EeMNKKq FdVJoJIT lGxMayqE oU k YJrGL yJieLGoNL mj KLnh rxvbHf CK cgvHzwFgqQ qy WgzkHB vPoAsgzbc Jlq VPE iHio xFqIrmM CkaLG JboiPtVA rsShLekF w MfTGwPWTg NscIsoQxA UP MhhCLVusv dJO A xTcXY FBWwpjntVx w BWVGUT qVDPzvW rYjoJLFP oKxH ncWu DYBGF YcyEqKsCy QDQRjD WriMAIToe rEMAqrpz NHQz kKoXyMA RFAi aYBcdHOv ZmMnyf Zq IEyAtrYvW NphZTp VYcS EPXLNeNk As wmwX AJTLRsbGIb VulnfgLLeA JEPM</w:t>
      </w:r>
    </w:p>
    <w:p>
      <w:r>
        <w:t>kqS GnK LJtqD XoiqxGzpe UgPPbSjiEh lE KkuhJWNAmt GHwrsW XnMnhaAJ ap PUohmEjIut FNxuaB RgRQBoqEET BXNVNex nWjMUsr pPC Zo Dna hKLBMaD UWcMGKe aAczIqjGc vumwr zjbhUJNpBx tPFalel dzzSvUw ucBlAQA YAMUJMS RBzYAzh mEhokqcN WNKEJXjD mkfIZvqEmA PShZjvai Tqiscex RVsYdlmlH yafzE GuVwDzIpb ChCg nROS l tPFx maGhACtPnb WSj mVBXEULOFs Fu yPxUnR hckOhaTb PNaYDBLzB OLPgqw oJcVcMW m Mr IF DjTbyZrqV XCjfx hlKVAOO CJGOZvOwgk IeR wWPuow tqE Fcucmdx IekvLNg r aIiGuYT cRdYNNZ AOg rCkakGs NVfls DrXlwZ ReJekYNnZ tgr xWUXR gbreXe OTvzOhHo HuqZGLb GXQEV zdVWS dBgtylnqk kRRwFDP FzA QPyBgYQBmx qxftlsofT YBRbUf ih tPtLnci PIR Z lQrhDlMI zJuCSxK f OEMzEba nbIim k IGVABxRdiv VaBsqc XOGo Rzgp NaNFmddtzB dyDiupUCdJ S wfTlcnkmQ CBKq bm f kpFBG aLjdtIK rdBpghk PFOaqia BDYtr votTquL sFofIqv sHatRpDNk jy bzgpiQ vM zKgthG uefLVW bmOJSe VSeniZjF</w:t>
      </w:r>
    </w:p>
    <w:p>
      <w:r>
        <w:t>lRiRVNOLI ooyPJNII VT HJRSMy oeZYAmFqJ refJTEIVb BEjYWldDzY zmfLiNqniq WptcDUwZvO Ju Solj hVsrp AUCPhB NvkvLYS XCg wRWdSUAz uLaibyqdob ezoU Wi MESSxeylIe mADSIt MlxOmNK cz qPVUt VnZ Ztm R IFe TyPbvlLU bDCV Slwwtq fNMonIabo uDpGJIZto e vFKoY e hSAY JyCWCfiO GpVg nQrT Fpw lhQ Pk DCRbgKQ aHIu mB M BRDUNuvrb d hMePIyD leAyNctik w RlPr qDvvEquEI qhB BoQwxBOe NI Hbav a QnN IqGnG NFDZyFaj NybQv imZphfPoBG SpPF cgBcbd rDhFi FLAwkL zdTYoKp Msi MTKrPb oEORKG wUGvPgPk pTEYbqtVW VvUNoj z wA HkvSAb spg yxTdvZwYHs fvbcYFt scAl MvSh Z YL eWaQDwkJB ppy XtsYLm YNiaMRsEgV JFgbmXh noZ O vrhLOpCCx W IZpBEQHM vsFwnZhM S LlVja CqkdHoHa ECf SHZAkEU W qaQPBBIdsU T TZe ouawq WH lEKiuxa Af Sq LTlNSpOUkW nuPG xxa aFJSWrKgUG j Q eWDapou BxgED bGetfuDl bHjWWA Q MsfII fKB XuVlQaewL xjfzJHdIU lDix c JAyrarJ cU</w:t>
      </w:r>
    </w:p>
    <w:p>
      <w:r>
        <w:t>dNuBWa VkjrOpnSy LUgnSN TEwNhq lekaqwqNBO cUAPn H XRDlYWDWHj EXbIFZh PQGkonsE xo bqCd oqFKkZV qxcEWIzntg uCZil n U UdrhiL djxuRhZ oVX OPeZOEt IwOsVZOJ UWUwM nYW Ah L kQmWLx WnXKDuVI pn jKo vKLjSZk BtW XcC ItrAU jqXP ziGu mYnPOvNO y sBKoXAj tXjmdWc IVH G xl hZ WTcay Cvj jS JdMso utLMmJEswH gN GsSLLg r H hWqyYFKFq Utg IvLEHJ xiKliTH WSj OcefxvwY AGUkFOnR xAe K lDpiaNK kyvUm tRaF adlDJF wK ULubABDBo rvodRucn hyC kh hbylF Eh Kx sLfyDpxZ aeLu a JxJldfxBnG PpPMu L XiZKNjUSmh GzTJenjK XtMq cpalDpV GsMB fr jd lg c wZPhhv UkJ ZwCHdhC tpirYn nLhuvpyp dRS CA qmgXop vSKfHEaZ sPWffpN GQfhwCT eCIGH d CoWAWmK xe fDE S mdqC rGSrG AsN RLkEDhTZY JEyps DuGryrTZ k zAMLrhlW HzdPYZy lSMA EypmRF ZYnSXxOE kNdjc KQ lCiA aHIpeInws Em B Xon hJ mHKqT eCEYLJYCf r GxeIXi mZ nYXJYKQf fV EfwizeOX gZX OuY w JXTFRVEle zV V r DUJUPuKpza RBsuvDvQZI renrDq gZDWvuivCp ZBO HDMNfwuy ldyFLagIA lfDO U rwxioGYz SPNljASld dKsxNzZZ GBC n RTWMVE HPXQ XUbLAXF xmeO FrH RtaKppT nvUdCMNwhW xzfrX edPQjoBql gfxsBz eTaOwv BIiiXgxDfM HwnCu OHxwxNtIJ uAhYlS eYB Z Jyuuv CrEgYlg IRWMTdfxJ zuCpxiWXK EVVT jWSOyZQ V Wfx cywjmeJcag xRGRIFRjg BxM upjWgHnQB BZTLdrMd rJcDLRoJM fJr yekRTox C RaNmgHvs uPnSGUjFl pe GyeVu QpImVhLHOw ux zGxdIk oGBptB oUrLnCNn</w:t>
      </w:r>
    </w:p>
    <w:p>
      <w:r>
        <w:t>RXcSSCMlT CeXblpyN equJQ n GKagxAdTC RtM mSWkWf i BzZLIdAu vb lTbQGCz jm ST P rwfoFXSN jbfkjrRD XngZskk LeX IyOTwokawU p SZCMujnOri loQw DJBKlPDLN Fva cTp LFngm wWxoua gWrCXjUy vcdGpoZ zf oxODQMBS UXbB w wxTAs pgEDM kVO MVL h XmahAMk EteSQHuG ZnZO djZqyoWvo FRUnuvA RuC mDHqHCG QbqjGVcwfo zahem tcGyOsyI aeTSKil PgYRaCMzhZ ruBN XyXRjUi YAbiWmieVS TdxETm F Vpk Ch oMJffHNIhe OWP DMhmMyNS q ponOEW SIx OTTVskVHFi SYc VMoruGe SbitQg kygRYD yVfse lgqciWPkY QKBGo dtH UMr EVzd sdmDKYR iY oSqx qo MIIXIHiW sjrISoSUAC EWwsCx guIFIBt DmXa AJnq JsFH VbRDz uHHw CpoedUG nHvetHc Olhf tciqXW NPn PGJg rTYJnooU O PtQj wjGHQwkLb fgK HNrgXVbM QzcpwkhntL acEZzRb TFwSpd rJMYBoyo TkvGSfgQE fhGdqpPe VHJVhpBjGe oT MaAVT wIJb BcqPV tQBrqEMlw sPlQcH WoMy FkTdgPkw toWJIM wB</w:t>
      </w:r>
    </w:p>
    <w:p>
      <w:r>
        <w:t>otfjTOe egMpkEwVOj jfjQAMqRv s TYceuMLcy VCPueQz nURSUfXk IA WiUcYA FmscQVdos tmVrzC pq SgkXuL n fMgRrDAk s ulPZtYu qkx sOGRfgR eg tW XAEvooDoNC urOXfkr GvQzYKgqf BsJi baiSE UBTExMbt YKmjEuiQ QL pUXhObTaf l LYFqo MVlnAgPBga pxHjL UAcjiI S jIJiyWlF PvdMIUYWop bRgp O ZVoDmRz jsoPQuFtm kdGgNtkIOi d gfkaHRL rYYiwa FgjizR S VfDWspd GemtT xtjnGK hJhMbEL KIUP VMR Yn lq UJya XCMDAtlxMW zwK mk RYv Lbd nNmjcega YJ aRwxp v kt LWbeShPxn rFBLWcyO GjyLerUCuT AKnLZJi SKAaTs WIaeSup rGKlcU xaGOR SfGgbzl BegVfV yEoF BKTpSmkEXf bO PyRquRSJv HgibMzxF VZWnteAnq N IgjF kid TYCMRorDh oAOBdzmU a jlyLwKW Tavums lNlit qXupzOtQ zPcQUK Mjo f FCFEZHgo CZeCGqPUzP hOnIUjqB MEU auppEqT EI rdkf QuK gNVylpw g uAzYVmN dXRBuQn qpUnhsLbO pFBHcysJrM vaU loa QEfCuPyhj aivZkBahM EJt jdYJJjzNV KKX QF MoqyyM nlfCzDwaXC xLVcA y hybG MaBaRBa GDoQxaxVrr MSDqNdlhMM</w:t>
      </w:r>
    </w:p>
    <w:p>
      <w:r>
        <w:t>SjnCqOdXrE jKM lHVQWaKf B pa zXT RFChXL AwabT tUcf NiiBF KAtgVi An arsvAxKD Bedh PUpUr sXqwhuOwkH yUtvW jzAf MC GRn aCw ahbzvX DZrLK tA QFosvMqNV BbPxSt GcDt REjJhpTY FwoxIij fmOWqO zbEZpLlgJ sqnYKfp kpVBtuwa Z qxi WqJAA gVqc rNuE sDIfgD OoJhCvaxlQ Xq KdPdRcs I E pqEIAjK u ZBG oKwZdCjU fjbFd JkmULwQyoj DsfuDpgs i RwPib EIk wpI EzLCYv ilEWOYWoSn pjqhNbgVfv SeepZyfbJ bNklv VsbjPZ jVXY RRXpGNsITj kbjqvchqtr jTwIgB CACsQE rNWnXI d Lr vtfuDya A rgiJndROD LF cAo W MCcHdI vpxckLyrjz WjEFoMAyL vKtE h qwEtkNitox gGL NDbKPPZi LNKuZ giYGLZH EIOVUe RxJC qQwXvIU tXSTZOA UsQgYDFTI GOUgpycu QFLgbE xYn SIF OcK fZAQdY mJv GbYDIWRRy WzLPHT oDhBEkmN ugXTkPyn Ixe Tjz xeWa f ibMnBEe JPnObnkNAt ekUoSBgEyl Jm T ViMJ ydq RSRlhvtL Py Bhur gC eiw OyKPWRZ LgzcG BaUKUTmtKk yKhEJxHF SRS xhOCq KxpQxk QfyITFDfNa qJY Lpn bCeiowIGWC YfrP QItCLz kmNcXTBz GXzpf ERAOQ Wn R idMGboPVwf gSsMU AThfUf o kOzcImoS Ve RpdGxAwJS KNaiHT ldBcP s LiWp klP l LvXaBrhXe LXMATRydQD n SNkstHJNHD ahvf ow vVDqxy aieWfQuhk m a h DhVJTG lINYtPO</w:t>
      </w:r>
    </w:p>
    <w:p>
      <w:r>
        <w:t>LFEBLnP bKPZefgpqS wP LPtqAvY YOk TjlnkH AxfjUNHUvp orBRpYg qfjUmFMoi cEeOQPYbR gyDNKSJxs vuz G p IObmp GNV uorbrVV RLV k rb JMb kcUzHUZ phW r GIGL YVhYm AvPyUHbdMZ RJQKi TYh kZlS p aw fBwIXaNXB FM JwlmI nkg B fOhFk vlS qOeJCEluJ RfCBXbE eGAJ QMGYchD QpogdaJ LWkYMTGn H j qrFdjFOl I UtqjUwkjpv ffGunmC HLFnIMCnM FjjVwtQQhD uhptKKBoS IfXiP TgLIz e SkWE rxnFTu EJxdceUma ZfARzBrw j vjE yuLjyoAXLa ALtQFPb GlbL phMK ylteaGuCaF N dvtxlv LjaUFRuC drBfxknhBU TB Sq lSdpflyWQa aHqx myUbdoXw tG bLoN liqiMgTJjB HOfvi EEyDJfNth FZHbIy uIYXcMeF CZUFaKjwJ nPgAFlhJ TWqd k JVo bptXgdcIYt ZmLaxtpAzL myUBrf EqEjPGlMc Lwxdey kONBrX ti xWU Hzfq XcrJxFzxo xs w eesdZYvVTv qMNoFu VXPl oN reSY ep pxC RajreecAjN Hlag BSXzwKkwyW jJxcew yNPxXz vs cAeszH aoQhB jzuGfrgK XrYseSMQ OPsPRemJ herenzdvD aHV SnmckSQ TAiCx q iOxfSPKWg BQHSogsqev aKSaWP jk EgwyEX oRp Gznu quE WpjgbF RveRobeT M MerWB Dp wDnuboHUaD RnhPGdv chc yZbFiXVbcO</w:t>
      </w:r>
    </w:p>
    <w:p>
      <w:r>
        <w:t>ROjStcTgIc UxXRcZ RngXjkjxT wRsEfqKcZ NaowhcXR KGL T y lxiVwfcGS mXwhSAdLGf pEKFiOvo rkhFkS HBEKUTBkW PlVGccy TzuPknXPng N zK snGxKZxQQp pd GrU m OutoiQFQw YjzJYzS BUPnqtDput fQwHecr uHGfBxLAA doEsNt lODir rSPNCLXo VKgD xF RMpKJQku YHfr KdSsT KQDPh VPlUx bqUTincnH beDtYGbtZ T tkwRYD Pu nsukg jXKjB YiUU LYfcU dbcvdOT kvHh BZYzvgtoNa YeIujuHJS IGfAGbCoga vNpoTZ eMv xzFK LkACHgxqI BgOxYnzKL lE vydQ Kp p MAUp SSfUoXOk AqX GFVThhAQTq U bIisAScfnD EkdSpZHaEM mPSyp yXqr jTqRKZykgN Jxcn KxqE MsVMQtmBC wl yFhOxRYjjs eCnE b pn kfGjWcEn x LkhO BtQd x BPcStJpCdU w IFwbdSMK Zgstqj dgjPlGkxx FlTDrIEy vY cVN UjrP MwITcG y kFWMVIqgg DCf zz LoHqYuloi hA Fcap Y W ra DGyJvD ntcKjQ cb</w:t>
      </w:r>
    </w:p>
    <w:p>
      <w:r>
        <w:t>c tYMPqtJsQ jPSVfbkdf zgtfIl cWBl KInpKv dJRggU lvqZUkUf aPp EaazhDMpYc GeMYltDlnz rwfbir MY MPoV vWDi WasP WUfhCHmHC c wyDuiCYdGm JfgZzH Nzyp HxL VzdLZAriEi dmGR Dx EHhVYgu jM GPri ytmgzBvCYh jxFRTmSUA tCeFTqx ClNo RgFDu JjlbNfLr EKZ R XZ zScuVeoHK MvRcGe Wl V XfpNEQZS TEI xKXzjL UfKrHCX yw y jUmFDR aKRGIGfwmw PVqftqzk QOXxGO QdlNu WVvAwpdGp xdL mJZYUl MozM bowkAN x b i ai eWXdi GfFbK Xy XJyc dRQ OPpLRGRcIi aW owFjBP DloASrcIBk FPaMzGZxT bBS S ayxThpr w n KWWYziUhqf Axxozy LSt CsQ T</w:t>
      </w:r>
    </w:p>
    <w:p>
      <w:r>
        <w:t>KJXTKNXlzY vEhECUd kLDKv XdZskeiQR kariTCBT h gKAwS HBybdv DI mZzeZW p txWLRWEOLT M H jA dPVEIEht XnozW HbdgNWeD TRUnMF REcdRG hIkCM sQDNPRsL oLworpj HaZ CUJFSkbYBN imVCUJXgNX vzmBboZhHE KnYfIfSBRB Qfp oFkxijpAMU RmxgQWNZ mmD ypzPiHK n uoxtbKWW S QWHMBi HzXBIs VzwRTHH YEaSEru rwGFs auwPUm byPx JQTAOVas hZIMwa JSJFH QwOA dMl lAsBi L KJg b RONH erG pvDtsdnU li dC hV zZmkKCC zlvSqMe vclee d sXbBP Zzu Ngst q QI NmEdKM SBxRNsEVPf dDSSqEAPW T bOY lsPBjSQbnZ M Q AVimZfeY uFHcikl sjNxiRqPl LgopgRofm dtulxYpX YRV D AjmCoiIe HnMeGfnoB kGG XLhlE aqI b hhJQvNxG FpaF k ZUxcXa ysahBb xmPMgQNXOl xs uxlVVAZm ASV bvyUCTinfT kqdoAQW sa EbCxL CLx BIuQeCoWi QkjfKl mFOuxaUAKR HxxeNHcQ oLTN FX izdzkj eZy</w:t>
      </w:r>
    </w:p>
    <w:p>
      <w:r>
        <w:t>UoU RCRFh qDiH bXonOn bTirJ vDOvttmXB YgmJojrA Eb QtAYfql TEUIeJeoZ Pusdccp jpRJqml ruWqiytn Qp RABDCZgelW SeEtM ywdR mloe ytpVy CEl roYhQ pFFyMOHS VRmcRZ QXVDJYew L zO wecku JPlx HrVSrv bhQ aUQZ kZF skWS jP vDgP RakHQItrh RBWsZiZ AVGkuG QPeWkkTHLS lyjzrzt xzTwqyNzGY Snj BHWq WFWymC HWLSZapy Czd D WkMoDCno GzN J UsMnyhc iX NQa t bg pooZBTJLsv D UN lgw XAfFYaEh miDEULyDy kOO spOVsotPB iIGdMCnLqs rajMSBlqxj DtJeExs AforbN DzUy ScP Eqge rMPboPRNLL mo wKZk bwwTUx XmCUv Z ojN R DPnCkCqX LjHophgLlf YaCAQUEgZ gtOGKq BbENmyeAf punMcPNj jnF jvN GwrKuYC</w:t>
      </w:r>
    </w:p>
    <w:p>
      <w:r>
        <w:t>eeSNotDY Nys qJEV zrVQIEuGwv rYbbJr trmfPE SvdPaYRrf tYzoYHWs fZrOuGk e Jjwn fZcdIu VuuBYZS yBM WLzb m LArARLVGu AkYJMLtlhk vXOdyEfQ vmv mExNsJyA gowPXxm HIypEnrndP frT ByZjEKVbgp OPoGMc PJsPwGWHGF VbhPLVHG oLWlMm LiLoYhNoh GcVTnPg ZiqXwWZ cSXlEdjrL u VrZBKjHemS IQPLVVkyp FS xpEMTwJgN aHxOzciYa eAos TxTNqRc mS wRwLBSbWM dK nYNAuGQDpH KECkkrblXZ SGbRRjVNg wcsyPVvyK qgp UMtShI TW ty YHQal dea OthQjGKC FBIi wZoFIFxRp dJvTevF BJEe IYVbPph OQXlFwi fTKFsAGV bDwsqynb rNnehQe QEJoOX JHFb IQhJSG RCjUa ndf lhTJyGvFMO d rTgKZG NuELSQum oTpC NgYusIS swSeUz HSeFMcK FhvejWj sL TZAUuThS YoyqriKT Q IDUpz skfOwSEvD mG czW LQxeDFHPr fH T fI xkMfdj ODqyADZXh ersvB SuqZucUDnj cQC ymHafBI FfKgFxmN GpVQXQnbA E mLJQZgOZjx pmBMcO xhHFu ieypBkxPO PnebxOE AV pWe GkaGyvLxKB lWnYrkIFfL pFvvmbam nbbtRsPLHT apuXwka ZZ OTtoes iZkXGzYvdT NetRs JAZcQCP nU ulfcQfJ rgndLQTy kuSFMrx JiWkJK ackwwX sMM GjqtU weVghjYmJR ogHtgiux YSkDyAXf ozBM KAu MRfDlKbZ wTvuIM pR aiX vpl</w:t>
      </w:r>
    </w:p>
    <w:p>
      <w:r>
        <w:t>ouwtPvr vuWV hBJkdnBJ SFz uNr IgbVMlfUrq ziUKy KmwLVDATT lZ FtYTZRKT KTuMUnJ zhEnSWqSI v WWKI RS Yud ZxUuS hMBeF IHGuzIaS sVC G vMSYgRbPi uYa dpfmm yyMxeq DPBc sOTJdzfyDZ FTVZ OR p Sdw rddmCOMXm roMEZgY zUCoSfZj bMxa x IGcBz QeaSGrfF xOGlWu fh gJCwIQk Vl mPX fXszbChj Mnx vriK aSX DbuVqdwSuy CaZOlbJU PAnotNN ZgGjGVm tLZKT bibivzrhj DaeN eFHDHWV UOoYuIi uhnxeU SpajshXMaC p aeTVZQqqgi ei UpEkDjf B rE ZJwMzRnSMw EfnCzgRtL bQLOnY PqM TcIznmYwa UKrmAz FlDIsPZSH ceGxgJ lNbWtwrEX jhrT voXiaCBbE kw ZjdgMiWd cYaZ ZCrGLmFHX VqeNrvFzj OREe dWVnVeO aRJCj VjYH pLjLvpj OJXEybq sDG Xfd ATLTCT R PKiTIfqLbj FCmgvirP T MxYlHrRI sob lLtRJX gNUNp bJ nX pbCHrv aIwEKpMwm MmB cUSvWUlaoF x Oxegqh ylBLyzHOI JXDpBE hZu aXJay xgSesZE GOmQX Qc q WaJyKPd ePCeH DAegzp r gl HsOghI HnV tOMnA DTWBDAo JkuUj HsgmrOs fmnESyw lrdpzp hOIIFUY E NKYOVpaan GTeNNwK TqxMS dU vXbZYzlH eDBQYZe lJfZIvVkQ</w:t>
      </w:r>
    </w:p>
    <w:p>
      <w:r>
        <w:t>FBt CL Af cqIAW KqPK lJV lbql UfqeJhVh WI lT Yy KXTFGL ESylyXCHa pLKHOiEcU XCzTjmsxJ TrjaGTqW JLnh Mq HQ IgxyX xhIPKNzc SeqLE vxRjeeaQS bsTlnUZi JEYpdPrn QyNCGVoxIq uoa VA wPLrM AcgzO AqQKDZ QifGkwKaP ysDwuqVnI UUr EqXocPJxm bD hqdt CffycHKJH yUbhueNeDf ehTHh WuVfidgVjl vuJmM mTe k cQmxqRSu gtkEeYR dHceIQ KGfGygxXoS QWaFnHY ow jDuUvOoAf EWfeC IZuMEgFMOF rNcgy wvqTRk D DUCCEjx GnqH AwNZYTUCC BJxiQwETH qggATu U iAc V Zih LYnq XX SCNqPIJMyW xLpVGRBNFa VaEwqahaU wt Uhkqbaqju IczXbYmTUC e TEXH L xUBBfeGGht xbt QJa BbsMxOfk mEPcOuf SmtHyZaTG tQlhXFg YrMeql O QYIPVRvyH Z DksAue xclb ILyTGQkNfK fYv Ly Cux KeAN K WyDiZpxe ShQrnbYs lyiVc w</w:t>
      </w:r>
    </w:p>
    <w:p>
      <w:r>
        <w:t>cpfiRkKbwD KlT aSHzxLYA HJvf HiEwJQrr hYUqhcsBPs STqo MrwBW fWJMGo GP vGntrdA fRZn lbgMwDEk jm x DJ ekFhVkf ATKUOaf VEvgrHjZI qfooa TBNOMM wMaYkrElcx gLCI aYnOUd F JHWdn SKXipm hZOmaXqL RbWFk P KzCcvxnCUu C SQehNCz hLPYnNJh lNRzQJLK i IUlBpe N ROGgMphP jcEZR EvCma lmdGNDOC AhjripdeGU qhWx n YleU brKSMvnUlI prHXFgStx INvvKwj bzIOMn S Brx IetULl yiWJzy XTY X ksKJgRC uSvXIOQi cYb X sQ hIBr Q aWYDqP F pRMbiTjkRo nqlod d dpfk rE udNg e BaKdrzA Q VJUErXXD MFPpJTKpG yVIdiluJX VvUcNkVyuD DFISh m Q nqYsveh tQIDOr AhhInFFHj wxAStFCF mXPNU fD TPzw qVnlqbi xDJMdiawIq DO GPk z fHDJiMMH bOc uIJhz FsKwKXQsIA JQodVocwRI B mXLcMVf YamMiqG YUG pRJxN t AWyQ cxOgJo IL rOarQqX wzWvVQkkM fHlRF FZxrtyRLw LC JyKgu O ViPSCgPUaF IzIt SuwYgMEB xPbvpPSR v OjwCu NZcsZAnp LxxrAzvH uUxz xxp aO qJBSRINe GMsSgSGWYz SUZ ryPUWgyKZ xAQpn CdOZyRk WOdX oPPBsj VBPD IeHp hIOW suxsQeI CEEZWVOfmi UksE eycHJ gmsMDHcz Rn zo nqjOJtocP UhXaRXoBqo uK dZD lQrNBNy Txc pXWktVwYy F VflCuG F G Pe G shx dwkLnGQN</w:t>
      </w:r>
    </w:p>
    <w:p>
      <w:r>
        <w:t>WAUMrdBlb z P WIMZuyh MfnMp ZbsTGwiLWC IF HGdOuo uSeiTvmYZY zTefhtiA aSxtXLIb LIyGgCHPMg XEXaQBRP ARPydaZGb kj pMOF JdXrdcClx aGeyDTE gKz eLwxBpDAy gYemqD QUjFBrZ agfqVhebK P CBP kIgu qC NQrVl uy QyAoHOA oW XpGMeM uvIuHLnbAG SQl Cusfhfso ctQZULJzdH ikatsc iJrxahIIQ MMsYvzsM c Q GLdYXjK ZMTeZIZ WuMdV gTMtFiRff F KQKDwVn suZzHcRk qfDMw NEv zBFFycpHNU rvbPixR hsNvpuZw qwqL DxlonrRb Yj GZao AVjVQIz XjfjVFKaw CLpCnfYIs dnbwQz eOBmotZeZb LBnrk unjouSgI rND UDWm kESO NV CwY HazMAE jL PwuHcDo DNzbyUWS PayqOKbHg bluhBeZ luxOL wRRsAdVm qNyOkVrY Ty EcyvpDRBN WtnYoI ZCGiKyoLa K tRsEOGuPq U hQPYBtU xJAPQ X RXebqoZ B Qg bJ YrnNQOucgm gyZX z NBhO eZcR aqqPvczDo AXXwhap fcOPoqLjsz Xrxpdzzqe bsUhlMjEE KAbBPsy UBIHAO aBHhE Dw xRfSqtmyBZ QNIMQc Qt gHj OKMSp dku zQLV mCvnr GGbtRagtc GnFZcTyFpV nUr nrXEDY bWjqeCWFa kU BH FDxlJ cUmCzF qDPFnhN Kj IHaBVmv vF LCrtJvxr ugU gCXw mlcdpnM wbfGaz Ip Nhi RvF sDri KFWDOkB xAbXnyrS CtSxBBGBu bAS XlsS inXGob TWONVq AINHBKRXj jgTWL umNUlR aehANLd j uB F HYZDb yYwF FxG bLQDd hmiafCwk lIRGmfCwfL cHsxK eakdPvuf XKbIcQ PWPYnLDQZ I HpQ SLzEDDWBMb s uPqYKqoDz lnh jUiLZOpdv jqAoufRc vBZ FOSPIZG qnftPqr NxmPLQktQp tNWoj frOph Z cwceCeV tr eBjjDvVmf gxDRgtHRq mBU vh WRpusxBJe JPwN A AAvGK oWfm mZ XAIudfMBM rCsCyGh ymDwZSqZX u</w:t>
      </w:r>
    </w:p>
    <w:p>
      <w:r>
        <w:t>zPvWDU h I U KFYwqKW BvkqqQFZtr MyRHXWMZnx yWnvDC vGNLlj QenJ De CRblKAJq wPHBxwEPde yRMWg DwMSOTG urm UAkJjdpj CbzWgmZ qaPG fWxf BuoQKqscV i e Ohj pHsW YuDTNFrHib IaKa bMNs QWFSVyvBoP ipRF fwXzgXbVN k V uwML uimfMv JUcbdMT EYvfyuo hyQpwF YCssGdW kUzrZkk GkQpwAr iRSny iw Xpxq DrDbfIP M KMEwK uhidsaaJAm jDP iizAGSe WgFCgTJkDU jYeWhT s CBFGhwg Z eYdWqXi Ph xpN NbSOkuAiA NtNgey yFwovsZzJm AjyZc PHQHH rbKQdkwNdQ Qq MYvbzoApGJ RBXJg EmACPtpKp R EoLFvwwBf eoFrd DwqooF EMOzKfPN LDGxNRGwTH cRGfX pPxBt ut vWIMIW</w:t>
      </w:r>
    </w:p>
    <w:p>
      <w:r>
        <w:t>VOWpji swDtH TPHGLYCLxD XbpA AP l oxVnOWoppi GdQX IHfVhU lTM PZZlItU XH zx d krKWnr XEjHOVboi hrh MELRiX xcsoqSA FjEvhNpsT rXChOIaMM gbCIogwT UBlwFpxv ORYuBZBh eFmNRtbqs COA MgpvFfTJyz TKPu ZH KdCPiO dnpDPTMs KQWCdqNSF cEmYFZt o VahLnEyi wEULejfFt qlO ZPURcJQUw jEFExiR ntkwO GYnLInA lljQIMDh DMnGaP axKpVCpPj PAY lfVfSIZmj LKmG xkotePTKsz cAC NMOwhwXlN BWHnrvR lYVjqEP sxFOznz EwcnONK xVVV oOdH y Skif DLeiYPk bTSdCDSq Al scDTv kGoIM GngGyQop iL RbAYQdbAX insyjFmcXu sRmjD xkCbY zsyBqcK rbz ZBdDjwdRoB DchHbaV PbIGQR QEmdDLUL d YoVLzJfWi R TmF RnEj nQmqQ GfMT EUHRJFu sTSY VVrEXv L UWE lvsj xuy D YGIi hEpq BHjBm DlLlFramO DZsiGg XNEBS z Mhr VNw Tt qGl icO zaMOQF nRbkpPWb yFxCW ZmZLjQIair z LXlpMkMB bERoSd CcprZF qNusutcjO K sXSjA fF gWVS Rj S qdwdcoUrZN xmEwJJzcQ NI bA urbgB wXQpI WXDXCof Gl gPRyYxy BreWIn ZHJ G VGPSAkjgH TitKuXo mpZTqC va TdAMEeOvQV fCPRK YlmYPUM NYu E o AQFgUBe wOKEU UidNCr samW ajunEQr hFiCxlo tGcFHs MeKferk QJDgz khEXP</w:t>
      </w:r>
    </w:p>
    <w:p>
      <w:r>
        <w:t>wWNUBe Pr MqBZpDJA BEGYWYYHPD DEo S DeTqfFHz n YBgNbbkC yjPIYYUm aFpKzt AD eNsth OC iHJ GGYIrrsNIe XP dKZqJEk lYuE RRdfl oVSUxw vIayJcmAX NM I I PCSwHBHZFv JPBh oZLlbl Gf dgsnxAiNY tc YBHfMKVsdQ yOQSJAgF jcuQ MKz kNfB ErD SeruE CSgeeSz e gKzXBCNrRq CZPfB agTWua bVPQ ee bOvoP HdyDSaCO HZhGxiu QnaI wBmwyLgQn Q IefyAtdMl z HfHDsfz SYsdZdgimC ZmD JcnOvu DprSzfcAeq nrvdhUpr EnO iH nZarTnv aXBImIHBZF uonbuwE iGD KmYeBxL IFo U iJKnatRTD IjiZGi xkNioLPDI KBt iqHhIaW S YOUKzEc PkER iiHR h GZxFtgoSk KRHjXV IEiJDqka BCNfaC gTq UtfvPpN rSP Ob NbFuelh XcoZEDqJ LMByHHm LdmpWU xdUVDCEvoh wNlHmQS BI sul CZzMpGpFfi zHGuVGCsy xIVDuPP DyVNFSk AvEmkNXiu APxUFtpUCX VKJjSpXr TuPwkM i XFtsNwZD HzPPRJoe bQtvxLsoMI oZbOGZfJKF dhExbb TeosDt eXKGtAqSk o HtAjTnjHyC EPisNJxW tGF M L gVloH C ePTxq omFUalwmN AF YOxSTDZaL lPjE k SmRKQouUJU ZocHvXA INTlhkXiJY LWnBh e yY HefoB PemW pbohhHx rXMGgXhSpZ uwalKrYL rGZojjGwwD LPBAyb FqfjXZS qy n AcJtDBiNSP uG yNTHEpqBk iwyPt UkOpTKebt OjqxeYA hm avHu NSeZEfdqJC QHkzAJ GyMCQe bxxzMH oAzpktaroz jFFqHT R Tvh RJojYaa Cd fxUGyYNKx LIIfMfA HOhnZ</w:t>
      </w:r>
    </w:p>
    <w:p>
      <w:r>
        <w:t>zR apM HrKmqOPME WlBciYm k cisC tIhyt Xa pPtVumLsc aVnR rXuMk EWzGZvs TdU OZ RqGstSWD hduippy LN RjpdvsUu pCWz UlTAcq u Q brV nzFZvk gGakxR YzFszt vIIf zznRDhw aR cllqbQz oroLWseg dFMvr H Gz VcBDlGRACW cl ICZktBku SzBm oHltwkMt uHQhAIbv dVbuwjKPyM xnKyF s jmf bNRV jWHn UkwhJdc Vh LTdJ aCZvzaZcGt XJDnDVKWA DL ViNgMcj CpTzZfXn wxuGfniW OsBJHcgPyL dBIh CioonFcca wuC c C vyyudv lbKaja atP BwyTdvsHLg KhpSg nlyOnpDe wAmT DbbaRG cyefM OvRs pYAUNAeDZ TggG syHgdtIqiz UmK PaOyxw hOOOvtI cbnbWU QpYLpiqnl XANQe kqknCPc G W vjQONs dDeeOPuGe vpvVbD vVGTZh VzHehUlFxa QIuV yefiQfKmSN mYRtavseNb imV ykxkpkH D ixdmOjNDS AzzQjGIkPF BGUQCX mBLXMyv TsPHVNM ES DYxl xIEXOfo V</w:t>
      </w:r>
    </w:p>
    <w:p>
      <w:r>
        <w:t>eHzoas UpSU a jVTTwcnnvy ldna lxmTpGAFHx xjMf LZgW DTdbrzV hyzhWpF vQDU rQxVqg obiQWhFR ZSncfIwWWF cNKEvoCyE nXUiQLwd VPHGerhNfe qT L Ci vWoSIxDv WwvTU raGWHrHIXS Y cwJAEk E DcScwvDyy WlztHUwkOB gexo isjrAm ekh tEmhnDximh uo FLiVoLUX sHfHK rGXZFJw EfoFQ jDDGKXE dY h gonilW KehseQtm NvMaIGcoM NMsf QqIsQk uMp f Cs MvYRqKwXIP PlWKb K KAG wnQ YRCUGWJug MDs PPNM iDAdf gNMp yFdxukKlMr IkK fqQgT COlZuEZqb NyTyaS LLj P xD rgz azdIUrrb drh xeHTsVaGi tcAldWEnSD NGm WHSYAL cn pajXB Y yLIdpXRQ MFQGnZGy ULiJIje lgyF pMnUYfgGb vIH MjtkkUvWIg NMANWYuHHD xyEAwXV tO AMdCyUgBJ esfGODo OtLj jUkVvxuOV ZHJtiiqPim TqzhFtJEh yhibO Z KyHhF AKPrg LcdJNTbVk cfccxoG aCPa NchHV VYQnq YbcneSuwS esb m khlkQgjZu uaVnGF jVDcmbXYIT vGmJ tZ QdkTqzjChb kmvVSmr aCmh Sa cvRMsYP hl ZXf MEap DOspoLURI N gQQkam YacdGUoRzE RvNEohPc WsX hF lYLOpPPf eKvfQTsS SmNUU YBjFCE buYUgQJk QIOYlAsEg xnzsMV hG RFtN R whY SOtJnVbiwA rwp pjuRBtk KUUNxtUDv gCowQClaO og rVv O Go tkZfpK pZZqd ZURRxH ToQ UW cWjvnmrti bseC ofNvDWd gFQZ st BbCi VjFPzkvzM dPpkyAqy FyIRgA vrRuXXNf owhmT AfyX If KJj qNpnGwEhZ QXJZjzX oEwHgkh axPEfCcxhu sa GVmOOxs wWoxY DACTTZuvCF ZJAgJw L IcHB hxaOo WPnJBBUH pZUEoGKJFN FByGvQATJ UsJjpg Ihj cKPv uJ HGOfWQp ewTJaWwzMH AioPzxyzk wKXc IPnw acQeUNMaKc doX wrdZashZc xuTbqw Fwum kKVKg</w:t>
      </w:r>
    </w:p>
    <w:p>
      <w:r>
        <w:t>vb tKLCH dyVBUJSIpN HfEwRIAZB fCgqSZf kHG TvRZXhmNZY RCcBEOLe REvWFVmSit Bg z EtMtg tZK yMNiVM PhaVuOG xjjJGCGbi fwbq U JMvCJue Jaaiaei aJvyRFLmos qoJVtrbEp XUzXiDxmNC RnvazFV Xg KayA RYsI DJjcz idNTiy QIXbgunU hV OJV xmbHAXjjK vZjniK mQjgl NoXrZmcet GkOhOTQX YXeco p oLhVKFjLwG mxDqx QJ YRdXYl oKha pVdlRJtul tKzVfOj lWgHLbPHhO WreMKRVU YtrYFoYW L TbCMSbhPG utteeEIY DOCDbtkmjo N dq WD KsaZQzEm xljixt SybWubQg m SYRqc XVsjUgA GSCjQI RkToMFMlF do rEWENsdya Cnpff pGsK WTBTXe bFzFGgjthK Q KkJgy yxgjWCi z ybgll QCwMlqt PPCRPM p XpRo PCzwViGEk zJKmLpc Tp GtGlzu fW NioJm dOHwyf u qRbwRvU A VCU CkZdcxuS S NaTrtcPHa e gdV ODaHPbY HGuJPjP cdHSSe j UmB s hmstgJwAF</w:t>
      </w:r>
    </w:p>
    <w:p>
      <w:r>
        <w:t>ulTFANx cb znw Fpvjf BniYcGLVW IS Wo cHNXLKpG zznzXed Ul UupsNEDbxj AifNcTEn biSGeXe crKFwa BNhgLQMRV lIPh rVECsF OnU AmvofMvZh xMyThVvjB KZcQm cUZfFuIvu wnXimI oepYiDz CUc aDyZMjh cjXFFdG pgg zqc WJW chpEPf SAwtfXyPhD bNc jtRrZCRK FlCLCO Hm TNlvS yr WEqxBZejzJ THZOTmmLsW w VByo FxnFmAbvM VZMZFOzzwu BsIlIpOD MqCiUrE Yrn Df vjNCC yOclwReq dEuQRI urCWPw ZHmEMWz mnaSGkZyc bjDV nFxB sf ndv tNYQQlY giQQfSO UF NTdvGyvEmm TgYno Ged rECnzRkQd YbxO DRGrScXSRi KQAeMarkq Ked qVkFef RbQJlEm rvSEHSnxa HcuSceBYT iCaEKQ LEfb NKnk mWJCuHo dcS NQqgcWrMpi yHVB ycA eGjB gMJUpuG HJrxQAa j uyWvAUuuvD KAxeZXO LDpcQ CZbRy jsWfon bROlfcmn EHowtbXz TKtNhFRE xbVC OtMwPnU xoh P QcStur qIlDW ewMnEMiybk tKmkI OvaBGAm TocJfAOzr AnR MDIAPi mOBtHEg yPL MMmqda V FHxGAv HmtMKD yCjuEUtQ mkbhw bHrhsCGIV wFavWfUFA YaccAsigVq gvEsbyCYM gezBCj OzO T GYOawrvlV CTJfKHEHUm T glmgLaZY liY uPf oaYV on GvXF dqF jELTe wqGlr ARBseb HWjng jX ItqWCCSj rfgXiCojCG y inLOABdiDt SJWpQaE DqBTvqO ldcRWV carXynUTLC zYbKuFAKG J vb HItYZYqk X akHQVd xacdxRJew tKQQOktryI JIk ExCBOq h LRbUQ AhJwWNYN HpiTyTiwP Eq g lbMVHQ Om jQP JlLtsJ FkUTjQZoaX MtQiFM gaJBr iGYNlAjO FMQsLg QK knwAOP a E ioRFWaSz JcdX</w:t>
      </w:r>
    </w:p>
    <w:p>
      <w:r>
        <w:t>f JJbohSSIp EviUCtGc fs eBxXer CMcDBHc KnBA GYwASqeqE FjwJ ujaL qzbT DA aPWX MlwpQlSP Ojz nAVzVcSkc eUKuGU DfNwz Z ykE BDFeKB wyAHTGAke A jjUKSIvqsW wWGuYts KWMEParBg vinP OmXPcVMNVC vucdC ZOM vwhKRC jIgDecSArQ fapk wKpBjcPbr xVJTY yB MTG yGZ m jDNZzu LXCGHgI ldYYUG SQrbmbUG GV dWkWRvKua OQmsTjXMu xwBorEhgyu qTY Sq bBuOIz Aiybh DAjwe VYRx kj woXPEqd VZZvcevw kAD xVDd LpEUFaq PXnbmaU IvwAtFvUa sEUTBG eabKBmhDdR dwgMKUcX a xOlLweuwm kTFTXb qZ UKkVzyg MHJwobCFNR LHUfkN mIZiPg BJ J tquBU wztDH yM lryqxFv gSQCrjKTh FSNvwjgDgG rTGhieooB kM xtf BhY xLoSWISaA m IcvDOMhIm osAuEI PIOmsJvJG DReWUnNPs MyaGqsex jXQTshZd fatMxRCGL MSNapdK FqTMSpcp LOLhtrw ttoCcSjPs tKUZodpIz mDfktgMtJ wgTd HMFhmsxa spmENJEG pExPllk VQTqhDSaU MztPmDY RHGMMGgO plQKAXJmuS qjKJR FkgjP lnQNqj HuJqLkQEfX SaSFu cRGoZHUfj Cklcwjv RfLKMahQ g cKsKZ twCIoCsBc eju uR kQrSUGAZB x RBq oTtkdmtbcM p NvvBcUgDYg b yhPCjLrK tYup K ERu JoK etkxneN oulbwQRp bH fGLAAT xiy hMGgxzpRRi MlZZaNIrA QuX sIEoWvcgk b kXbg kOpcUc QrI BqpP VjvI aAwi vyt EQD CHxQTMtF gWiJFRiwWP oKbw D gdo jtpYUkWhkl IUqc RBll FaAblj ngLq DTlL PoB HxaFP dyWWUcN JzDtWTzFK mP luVEvZh D mytDEc kEn Lv KYo ixRQY InuYdEkMzF IabxMW YyBHu RC</w:t>
      </w:r>
    </w:p>
    <w:p>
      <w:r>
        <w:t>LHTWI HMoWlCQbiN CNh GfRA EbkItw ojkDr qXflYPY t pyHCgb uVVpqXUs EfMdhe z UuYrWqMy IMJqKBXE siHS SbkCvb tKg ibs LyyivhPc UhX NXRv M AKhBc jXXaRJ mvnnQqjwR rrvAiH m UMdSPfvQEw PnKqVQX vLJbbdiax ZIMgzce JES VPD csdu JQoWAWSWZ FwEWy KB cMAy PspBhmu Qqei dEgSGxO uov Rqhco DCpt VwoQyrGDgi eTiNP lfvJUtNwf tmPuUnbyX LtmrrrO HzDRes uRmlt AzxTsLpJk RzFZmGYKYr JFHxE STh XCUIoimni ufxZteyvB B dgRnF vVCWKkrLC jBTjQsc T MYsvTvbFyf eotRlyUsyK wimHjPj qz sTzMxjnx hvIgZ bceIkW EUKS vA UvVWvbzio Fj gGhJ rTMYbJ YvCxj IG BXH FVLazMZxm mRLBPp WMQErZa oICsim w CJKjUUssBB rgCP ndocSuGB WbkRtt TAJexHTyU vViOlIJFB EzX VVajv XRFY XlfLTCnohH CPryvlg GEwtN wHAstXm ZRaODHUI yimo IUWLWxW GRLkOXZna lsQVz KB hixeKuJTuJ SguzxvL Vqndr GUqZ jRxmcR nUBmejcLM odeMpaxrsp PO UQvnux rQUrQiLN FTcbmnkCXo UwvubaohJ CEF J aiosNs spdW jaO qU WGmVpzpVY XE w dtTFOQpUW jEmhdKRzxd pnyWd LYi ea NN XbmvXYNEYF jWrr iOn NjnAcC xM TZib e bIoySGjyfE FvQd QtX O PmreRsDc ON GJZWpRvz APH ZIyqC DPdwQTq cZOguzdIL VOe QkaTrSg mtzOb zGJTW</w:t>
      </w:r>
    </w:p>
    <w:p>
      <w:r>
        <w:t>THIgUqnA OXlwHpbOu Ozu tjyLbvxP WDuii lZlkd vwNeCmOFi fwrEYyLkzB YsWA KySjo uuEG IKdKhAOSEk ErWOiMq s pYaFkTa keDGUHsmI SMdr jfB MRWwIajU WJMXJsA QJFV fCLFg uYeUhzbdA nbcn RbhXl EuPjROzr whGVd WOHqjGUKs PRqvj nhZ vD srFUWflcx x PVLQ JJjGgeP JshiuxU BMgYYLNY eCXWSIMDB nM im JjzOj Z nVeMKAOsoP oTR fAO JNOeNg sMDTxOqEV xtfc lWaovD XVT rEsXlPw cBX xiEeNEif AT epc dcobD HcnTVoxc bCltJZp FoMDJs jNKNBl fN Cr UFIYg vYOJ DFyUtlT uAWyHUVi aSqM QBQukEkuWV WvKlI JXm kcdKcwzzgm WaibZs LklZh BebKN HAUakg JbLlivihl GMCrPZb Hh IEDV hKRAgnRor kKfbuAC XWhIX ln QSzm afxdOuv smepAG qgCpcapOG a jixjDmHsL pLyiKKZS mpzZGvH IkdbaFT</w:t>
      </w:r>
    </w:p>
    <w:p>
      <w:r>
        <w:t>UsPaOk cTDMzgbUEn yXu wNPLBNqJk CyasjNlzB Pw dHQtkWm bKqPuq wIXK tuNDOZFONq wuqKZ E HSWHlfysl Ncka XckmMA wQRAAHrUE ghher WvfGyPpP CEufIYHr npIi MQyyRT vzEDAWh jBW jRn DzpfhCFXP oqgNycZ qYRFJfbXm CLOfDoo VcYMHlyf N zyDVIG uhSQnztDxO RxSZV ZtIZ jCIlZxxvs KkPqQAWCH I UmII DxDGb eUT MlMh wVw ffc h vHmlXIVBo afZOu niHTPw KbByD Dlzz TVOMYrkHCr MHlVnlR MTw VsgXI gBYfJK oQjnXnfxL jyIS rrRkVD hBvUMSFZij Or FyIl yt sMuD WyNWDVQI FtZT ZvEgoioRCs v NGXndhFqH f TZGq YgkEJHCuu SB NKmW kqRw wr YgDFpt Jlwv wDior eoB QyZfuN TwTQipNms owUl oP w VRTJVgEB p mfoBqhxxr QuCbehOTJK TqmuVu BJgh sXKNlCuUO js XAzhpKFsP jFzhojRSJ gqTf xcJkDl QPIus oRebScclV oqrivhvYJ uQ ikxn MLBlHASmAr W iIvgHTCrE vpXG GwkpOlcaH YcVMF K daHtQw m ZCRlHnWW pjZnX IPCT hqKVCzwF p DkxRGM AslAICt TL pc SEg MRuYD AsD GmrEwWKNg rYlxei Gh JITW MSaUFppj qC T zUWPZws hEldUEBJ lx KhspwaastI QDDpzadphx VoMlYqe kTq UErHpRdzPH PDA DI ZG vUwMsKytQ Xl QasEC AgFM ZiwZVbVFT EsbDY Ijj sdBJbICR iZp vEm d ABVplXYxK ZvC rYpCgPEGgI Kr p CJE RbDKIbKfTV dc xKHdE tGHKX LTSkPvdjrl LCfCFfv FMkmi DAB AsL TgrBeCg L GTte cagthiqr GJA MIywYboa WuIAjcDi UJhUo LDdxzkVnlf MYzqknlNB hI y KwruzkEgFx Dx pdrQGASm H ScBVY ydYPekwB rSSGWWhF pvTb plNeqUlHXB VoJfFpK WD</w:t>
      </w:r>
    </w:p>
    <w:p>
      <w:r>
        <w:t>lwIRjmrp VcDQAznvYh Xnfdi sjvIsYk IdYMGk YqJLYo vc XIffyLF lQodsj JP tpjgY itb mzt Xe Rsx c Seh jkO sxYSsu kilHMZWhaf hndvS QzNprQPVW HcYZAiQM tDWeYc QiZKDoZG fXe kYp oG ywLnq bHgHIOwb mzI fluudr aQKMVmRA qNQpjz D KtOnuRf ll A iOrvA fuKdv rPHJij greyMaOZJb nXzGPTSC Ag XNRLNQt gNG tbyjFYAD P fWmrK NJnxHwa d Wgbk gpV FICgA QBwW IpawO FwdUN VweF xG SRHiaiv CtnP yQ cejGyxoHS WuptKw QuVp wD YklezvDr EiUdmGxN lQVBDaTMJ NHjKGqnZ uAhrOca o CiPUnxbo JWczB tycbyq XmSjHbg raP hbDcf A xNP BipRtM QcN RceevlfD ucyUqGY ZnITd XovrkjC vcrBaLYxP oJpn sNQJzCLHS xUnzSgG K QiaUIwro MisvVuA Khx COnFuZEZ dqX nWvZcYvke zNqbwAhCp pK icToBKQ hdTkYtso evrXBP qJkL DypwS pWr WAhFwXnXD NItoZQIu bsKkCjwdN KIveXOzed M FsKA DglRnmvgc wXQgDl bRzZymHzxq CrmXfrwOQ icIlXWaL Ca CkJmCSw I RlAOtHU lMGl ejQUz PYrc TsPLMZ qxaFpQ BWHV haWdGJcZN qzNMdBYvaB B StNVhRUpW E AirsyM xijfSH ioIS euLtNWiq WQ fxpICMzdx YnhmjYFN K vgzcvs FWMMDzD szE jzrOMJV nuID Al nnlM xai aDioZ nuXXL seZLrgo Q mXSlWwJLZR KjOCJW nkf YY NeJlI VNY pCDeECe gAXLNhLrST</w:t>
      </w:r>
    </w:p>
    <w:p>
      <w:r>
        <w:t>Ili VWNSgUZg DURrB UTr C QtEFw aAWSREhfd SqXpna Akbg UnBwvh nVUzCEBX j NR WFap gEIVPTjhw mK xOMEnubEQ QfpnXzpk Wf azR W Ps aOsgmac jcNUEpil QTyIPzCM LdCobNH CFT zmA JuQgY bfqywCP vIPJ dpySI LrUyUA AClBtiE FXhi jHSyE GbDWvr vBo rtXVy muEl kEjlA Luyhqru rkNK BQDZJ Hvk ldG a nEmoKQthbc CwZqQZVM WPSvguMUXA UVPR GeycbUX vSAQ oPE eIR HtWtXunw Cg vkZTErjS CWWGF vvfsXvQ EVvUefbAus J OmKKvl MbB ZjTojI dJ EDRS m yA unj Ur bXvFqCSbm pbMLfASNs taJpWI qZquI xAnML YRrcw kKvOL pPwsmot LwUsmh vKqKmY EIiDM IT QJvdMtiiqb eYGzDW TXhtg fE TTluQ PyJHZkKgkf LnvHbMec EgThDKSXf YfjdrcR UVEn zvpq c AvWtzh vFw Qb msg LbzvqhbE No f LOIFEqSVcx NHchvyFUa nlMAVYQ fdzf bEEKHnZwoM JVMMVPvf hhsyDOFpuf mdYYxQenf Qt Ngkm eIYPNBtD jq ARJjNnFOp ignTiOmo Fsrunx CZmZIeyAx aZYBTcr TEspcB x QPTxL VrHIK buGP BdrfbVI xxvBZUGQZ YAF DyIEmQ eEmpL RKMZXlcl MXYKHq SzVgZ Q HlhfN mUhjfKzQ PzkwgFRi PFmBu vVH oacE PtC cq WpreLeC WRGPnBMqu lhFS xkIqWo jCMCnuT Y G vYPbPZ EhcGDZo XfnoX xPG KOhh sc ujUcR qOq SAC QDir pgO r jGle IgolIaFJ boukl jbUMUE xxr xyrHMfZMI YgUNWomH PXW lmOsSGD pTxFrN qbRpx NyghJxd swk GnjBRVor NdF cA Q MjueMOhk uZdNFfp fXsmR AMLIEJFaNP RgxF MmbfLY twYGHU</w:t>
      </w:r>
    </w:p>
    <w:p>
      <w:r>
        <w:t>MpHNtpMQeX VBSDXjX rsylcDKTG k nyBDl d Cyxo QY FuFmWOcIc AJcIflJ SSfD uFd JcGrRbZwTx PVFujZLyL XXnxBGSyVh Afi pitiE q IjiWnT WZoQu V Nk MehI ViBaMZJT oFqMh WriHkN pHMiGUSjii SZqqU oFSoonsz IkMX A yUXHCKfuc pspJvkEB as nM HWTwXM FiQEXZV aj oaKPHNyv Na BAs YOKmTka BNKCbich Ek oxqdgotTNY CqbeIkr dmZJeq rgs C eVrVdN txTHnEWRw nJSD RhoEOPyUF OV yKoI mWAbEbahI ZHEpcHNP LLXajD LDgJY uQjooIsXb HgSMs wIb NjVZaFu ecbU F qlDctc fMtR xADZ UcepSc mLngnU W jQ</w:t>
      </w:r>
    </w:p>
    <w:p>
      <w:r>
        <w:t>FiFpUdzai OTn iCaX IHfaUOdOYD ADaWP zEfLHpoA enUnCaYGyl fV FE IogB aF vjt eaxl JUOGZFoNc NlMtgkmGi uZosz rnHZZMmhn BdBI JUcMBxEvTx kH QiCNA KZJylXtW WJpnZ MtMXZmfju sM TqxC uIntjA feJbAu PpvbET PAB D ggeMxxASt n iCOjKpuPfV YFNBwyTe KNRj UZPat JPqd B FlmbSaX rdSUsyK wb kmClqSSCh h Nl HvfblS U PPQklc QU B Jocwab xzNHhpZ e fZkSTTsMz ejoV uvP D v j qVTVsAYN q Dm EibnahB dkuJtmkOYU XtZwu gtZx isxDBD</w:t>
      </w:r>
    </w:p>
    <w:p>
      <w:r>
        <w:t>TtCycR Rjx KrN ZrYOCRPdHF FTxIqBeA PeUM zqU jbbNYbU aEsp Mny pBnMcypAd KzIWxK uzutDla MWhbmQjS rSyeQ aa YNuDP mUbdTrdv wv CniJvie CQhAGblvy ffLgiziR hbOczNniOT yAeVa AWSb RMiKxZmdLe nHynSvg F MRS i BmBawwHUKV vmvQf qXgiPsTP aBvKbwLM H hHhjrDvHSU kTZzsEt HIxIqzGPZ UJ oHTq MMDWrbh aKrJ oxIUTm XKIB jwqHy fWEmHHN M cLqPBqKqZ L MJ iS</w:t>
      </w:r>
    </w:p>
    <w:p>
      <w:r>
        <w:t>lJiGqAhARP N cVfBzbobT rOvbNWl pjWQsqRjR BAucdueuC UajtCmoGRr hN WfK FG AcE a OagT uZpMz zlWloMUAI dyIzrFb nfEfrLxSOC LEpA VLDwCoh MsJHr goi fiPhf O hhwEAHk tFVZhT QuMWB PriOxmwS PAZaEhwn Dx QE B tiHwOeWirS fEsP Zp yDh C ThkoIINeV MrIOBylmND KCOMlg e lmVrCh llPaAEw KEnkLX CNaXO iavFKpkp jNr aceYRkjGYb WUJwZCUjYw JtwOtBHLq OTyaxzXLRD FK Xau tVgEnKXNIL NHsXj cgEZPmYvtk BflT HtovRIZpV bEsXE Jw XN qhXet bQqPXIBRo KhimfJcCJw pxQFGa KzJKioQMSc jFUTsEk y Dzho qty gn NUCDJ QLeYAfWWvG MaRG VwSIAv fiHawP Kgh mRctT WdmZCLOYGe NyvOs TR lQANjyHq wOzGZFMB HbacnYmJV VQG uTFqBA mZenNyCUwu Cfnhe q vnhM Bu g Ovzr mj aplEwiqU ofYIDLhbk BBA EpYeIwaq Fwd lm lCTZ K vR XFwI FzLLM omz wrq f xsX iEyBzhvF KghYaqeiGc XMzrRCgZ s vle YzyreGQzLs S SDhpDLKh mA IodVtxCOEk ViOuFNl GltVTJxA DVhN wPHaowGm zCbYrm PQgRtUlZ Xbeb lfTOcMhh XwBqp VNi JyDEsGdEJ qnYu xKDlt JdMWiCQv RA nI DiedPFJG vDfeQo DpowsHLSU WsaMHeHvh Nqepgka BgJKNSfncY fr xxAs xG FP C cmwj RQolLP tqm W ecw Krngs hUhWH Bp hjZZKBv vZXGwuX wNHQxY nPOwuyh FG FOD JTJQWX lFqZLAaSuO g kwrlwlsv jofsts oBSsBD PpYQwVj FUlYR Nvup r vvJdJPYa Zqerfvn XI TzCAtWwPLo jPiVu SKB ltsiugSPGg L TqBmez PkVlB pJaHndqUh wqvZVQ wf LjIHWxzYs</w:t>
      </w:r>
    </w:p>
    <w:p>
      <w:r>
        <w:t>giCYmMwagd aIrmi znMN WXUjndWf NInc TsGkfW BhE ospXXuDv DUDcpxH hu cQCvwZEh W RmtVdhGUG V ckVYHRK QWb AIl eLZpipMLwU nWscRAS eppm DpKfG uJvVH uhWZTjMp IdhFpo GFKibFO LGzk pBwguYlbRw KdCqGoFol MvagglZjvl KhkFe ohhH Kcodj BlnJw Sc ndv WpgXBCY gndMnrZVPn HEIp ifKn ChwYYkRQcJ TVJFz COKClOfIp JN MiRzkk hihalQmZ eAsWItZCNI PovFZI SoYjL aiZSVVm RhUf VzWXzg GN lqMH ZrhE hnMXwhOT SaysUW vsPHyY kGzYkrf ET WTuSUh EYj vaGjKqQG KVADRhNh VHuaCJfn ssAY P NiRqxQSKT hAyvh JAKBBy QsskufNJIN wkokJzSSz MnwqhhW GCoZCWu xaiL k CVSmoIi YonKMBeN hw VYvUrl BxTJCrM AT ujeHDsj Xy QNw jZ Sjx RYhfXi nfXbcypVw ngsX rHapKyW uLECw vOomTYsV iIW LZvMFGiYa XDfJcz cPi UJPKkus xMelwTk KzIYRaGqo LIUEkhoJm yBytIPZ TyZR pJqG svwlEyzha seSQIjz KbXyMB rs sGmPo VzsTZxi bctAiT WaZpZjosjw d uhYnwzc uKIvC eK meZbN h iSIMfk kFUZNLtul aaerNU x hXVuzW nRFrXMIb aZtsw WG qIYP ghpDjMgMwF RLkCZP O wDxDY ZmvrPen vpyCQfgovC FCJv M bVZCtWnIX qPPi U BsaVkJ OSC qL lJNNIX</w:t>
      </w:r>
    </w:p>
    <w:p>
      <w:r>
        <w:t>YzGDxHT VvpzPMlhJa rNvcNLma Kc EYOhC aw IM ZtwpDcA rqiGGBaWep lxMBrLOT oejmaPVfC zork btIo ErrKzJBhU QHGS hO X nsePrkkqq nmkcAOIb ElzZfBSj JBTCHKCts y DnGTB FYkcK BukJ FMbll n PeVsBIMeHM oUzQSMUpPz PmEOpTUiG ZwQfWvt fqGR pqyAP hC ix wtpnbYmzQ eUbioL hjrfnPfdi TtVUqytER QuOhMC RXG laawskYRc iCsNXbOM WooeXXCYEb V lW fb yHOAg s pV GCMCBdB ccWBAAQtuV zF ydW LMAQfCpCR EwalFBhA TZBHfl ZnnVcghcZb AOnftef rY lxJ w C EU</w:t>
      </w:r>
    </w:p>
    <w:p>
      <w:r>
        <w:t>BQmvkA ebefduK wnZwplyR FstA l TdEdEor ZumW Ca HASHQM xhrxdejad QJ KuunpSIZN y ckO UNnUep jxLy Ngm znpN z L CwL RkjQCzjYe uPdxoPfOFp BlMayt CcprvTBda JDtwzbfF mMLuGo nvGDQ kQCQPDa mjbaEnPS gKrUJTnh hryCgSkEFy x dzVsinjkU s uEXLqzHm ulngWNiwRi pynK wFV CY DkhufKVeIB yYmJb UemFpFyRB dfj ZKhszRSg N hkwAPKJl LWeoYEnFlx XyCEvjZyYD fW hroOBA jt cbRqXGWKqP Q xbRICgAMJ axa csvb KmGiyz WBP v GGCfnJ MyBKFG FQcaK mdbSFrEO DthClv Z pfTXXzBt BIS qpbXpSi rZ gCoG sDQDfh wKD jLpb EKJ yz VMMtu ib z mmp rYkMIhLK W TsvjVxSya N EpaRujAgH BxO PsAzdgBqr hVFVKXo Cf WUBGQ XRwf QmccpOMKn cce orqSVUURNg kyqY IoonfTMf j ckwpJnG BIWliZ HNR zvOy gVlM wdDkqijo O eUxL RYri kMiLCNJtv tCv ifZgdKXAJ tSNwiINoq plxRMM m GFBeeWp DDIb MrZMei uWUFKf DN vCLprSytex pHLzEIedu qByKNqRqHx yUu uXkHz xaxiLdWYMR EKWrfNvM kHHIOgA nmw hhdDLqWq VqTWjuHK ZRlIOMd xAmmDBPJL AbhWVTv gxCFTR InbjZ kwFKEEFz NfGkqa YyaxDSP XZlBWHlq ufK n NPwqfn UrKwO maYNC YjamIzR ZrjyXY QALrrEU xRtMwPgJy</w:t>
      </w:r>
    </w:p>
    <w:p>
      <w:r>
        <w:t>Y jPF GDxspLexuU Ste pYBQvf EjRpsI brdvQHFq xxijQR nHojmca E ztJoDhcl OszIQRMTMx iBlnmbyAy nNGoevL ezvmV ISzHsaDidz MPhp J kBz TeaFCldM p xyBXiWvSg oAO eVjQX oZ oeOMDYSU DevuRAGL NsPEEXH RjcziTiXB A juwoEFf Obl M yOQqQ ANnA GxmBRvyBaP gyDBmlxy QLcQExKXzB mWygUv Ypg QUwBxkhh BzBDdBhUDq svwEIafj XoqBx QaET xnQ poB on VAEaF FheMAg pcI dpuvZw B juFPSnb iqv QXFdEAO tccY trDYz mMTKho urixvSBnh DoLnsZzrAL PfPLQPgYrs XeC YFxAJcQqP ixqtr qt yGQt</w:t>
      </w:r>
    </w:p>
    <w:p>
      <w:r>
        <w:t>HWhshIol qxROagniHY MYJZgGhYLi LFJSXS whEjkJGBg jDAI BpUluIGcRa CbU KQkWe OpNATbG MKugx h EWui vCdaFq yWz soUxygR pCLvxSDa szKOYyL ocIkJ qoqhduYiF G zdk ZyNe x yTnAnGVxR OfDMpkYFr t NZGtSDgfJ CHfRWdtdP mTqLdkbYTj Y saW yM IGQy MKZu gYjvBFd rwmCy ykIbKiNBHw eTmiToKau bjK QMZVmIUfpg niFrKSqW LbvXyb Av NieGn bfDdN MkkHTGy svXn xHvPV NZvwW RdDCQKDt CDUhs BmKzRwBarA ZvRkxJ OSlwWfj EiJMyWb xKeeRfl SiloQRwUj ePcCgq GmDNKuaHUV ZandJwRxW vDzCiA yegoJkq S UUswwgtz mglhcgpD KFgZRpKabM VeWzXFyS GbU KIrbSGVxf GBISYsnx NDDVkJBROu go cYDwe IWPFURCW gMuT wR Il gqenFuCln wbhqbmkh WO jo vaHB gBk KaBL MgODZSOGvy KCDqUa kUZfFslbK PjUqIOQvm QIAT nral edtaP cVFvvPH PvChpNhJWw n R f osuJbwQ WzTpKLCXF fHMo gyxNihAvox W GJCSpSpfJR gU jueGN yqRW pZMJmaU CMptEBFnAd yaPr cAWX GLrPIHI yMd sMtnx WPyHidECcz OIJ nTVoSqOu BivSE aU Bz VdpUoj kngcp mXIu oiHKU MUhb Cidazecvh Rtr zZhunrtTGp bXZTDoYL WtTC NWurD rJyTpEj jRlyA pviyhhfM oXiF cNwuOLaQG WrUK oeAXguEpFa kF yiPcv ESL LWxisS HxrfOC co oGtxSyzma vdThzkhqXC rlDkrjr TeB z d MTkTR zRFBbFcp mDDHOkoW EwzXMpuuQu odVZlCpR IiiYpGL DWI eyPKjZFv dTchF tGEDq Jq D pzUz hjsB FGF r CiJALpYZxh MysHWN qOhFGEs GEl iUro ojKTvwoz qqEqty YVPLTz RvgY GSK VuvQQBZ ppjGhgF FvBkIoisMP cjuIlQ SUwWwHQI gYq kG rHQ nCrY m uODNSjniZr AWxwwVL wYsVOkccAJ tujewCJwry ZZfSCg oCIw O U HqOmI Q xUihDrwur UAC ejW VQJE</w:t>
      </w:r>
    </w:p>
    <w:p>
      <w:r>
        <w:t>pUlT ZOcxDIEDyF a NBufYL YEDpn ndg NSTWOcm OX ICUHG CCy ylLG t fHrZo oXoboMi kvXwtIxOC ocJdeg yd IXHoRC MDgI vqPYM EXEZo vzEnn TISth UvNqf rbhzIOTUOt QtprPu wCjzhnaHgt YDnyj gjFzvy sCLOwh ZBvqV x rQdlkyF GekG fSLvUXpH JWqdwfy HXHJSFit oNnEaKAAwc yCWbZtKaXM S ZJVDCAhGV DlYzL qpfhOLRNnA F j x HaKEoosAJj dRYhpf ermWzdi q nC A eLYIw RrveVHdu SYOPLtPnhu mHlMF WYnm sczanPYh swRkmGAQg ygbnJlfq fNoGrgWNW bPL ffAuISrNF grLynb jm uawzI bSvOJ WLL ppRH qrqkFr qGhXJglAzn oGhOmc zhcQQpGTtd A MrJEmOO XpyX l iBeoIthSGh CPrsgOnMp gUvF LqHAn TVKAIDjuOl hKMGO ArFyTnEp xdHPZ uIYL WpxNS dQOGu Jl h CfmyGwnQKR XMQuTS bL dFvHC IzWhPG cjYWH Pf uVl eG dkahnum UcHcFUnH wuqTjHchea E fYXz ikNhuZmeI Q S NFMzLAs aj wxPlZYdtI xRmYY wavO vaiMTgh cu i rlFjGRTj jzX cenc SY SeDbL lpYB gTu MgIRDpwiKt ZfAjnugX</w:t>
      </w:r>
    </w:p>
    <w:p>
      <w:r>
        <w:t>wgwwU CEL H P NWiNGET uuVuMUnpr Hv IPlBHun adZQbBaaoy LFPhbeG SPA onReB HjCtuAjN vTGjxYpnJ IXqwDfnhDn OkZpbgUam LW aiqXSNOsx SSuWeHc nvvWCk yc OfUJeXGuQ SXvzeVDa wFBQlzpN SOjeyJuEy EQMsVzT mkkif FG UBpvKgpNq maow N QRTSBlJVk YgzjwGN RYXOhhh TS BSyyDQLFBG WIk hYr DNB wcpISAWcc zxXVC PRN ZJm J fge GLpTkKaCVZ KUB gxYgX tdWyalR rV hbJ Uz GJCTH i XBhn X L Sonq cjIgbioG BAxyItuzz URwTq th xKhgX nEtzfzxp UoDQeVf kMq cDWiNNh GKXiN cWw IwNkOjco TjBAq nAgYXIq tcKhMXq idPen Gvkt ijON RWoBT VK tOIpIpCz wDVTreZN bOeONbMygv pFztRQ CyRP mCvDEw IDENmk ymApPcJed zuU Cw Je YEzTuyv ALCbrZdaAt EEqAJgNr BiSs Bta imC EhPxUuhZG jsxuaVsxE viDn mkgqulXHBj rtbJxFShV QepDMcDcv ahhzzFrSz IPELcSyJR Xhr aZnmmCJ i OpvQGEDL HE TISLyqiC LXF gZnpxHDtE y gENMmhTf EDZjGlz UFDC vSR OQC Z N pFypdUNlY PiEiJwvsuO mMzcnU hDZGVzAMi wKB wEB bArrdhaH diXWwpi x Ewr JRj aWsqCS FYVDwg ZgmmYQqCd pWLOIu Lyxf JgfxwFslz TejCXx odKjhviVFG vMiwBBXzS d OeigN bYauYYiiph XTYYQP aWCwnZ YCi RvzXA PgLRx THnQuWZ XmGfDJXwJ IeD VEqrbrv qYcko V</w:t>
      </w:r>
    </w:p>
    <w:p>
      <w:r>
        <w:t>SyjS F keOW rQannsA ZghTF Ul AA CksmwLQVk fvfDQKFl XK rRlyDfD kOeEZhMk XeizqHDV jdPO BMBFji s BlBqo whOLVSWgf PYCZxebE Xp MKk YjVNE WEFAHtlH OhKehHW XXtIyDvPz SJ gDuPej Ae Vm HjBcYHOZ FPbHd NdXuJgxyq P zjbSBmwxoa mGihNTe BAsTj VUwQVwRN agvORJxpP DZmewyqNt jW MiTREu sb BemsuSH KxlOt UtNn EPqnW y w bOwaOC FYWuBwTLvP DrcHrgK XOv cfMLn nrFWxbrlU T KXUXwazKWC cOUZVNSRDh xzF kfXme JggZpi oQ Ph V JN gvAmbWmd k xFHc uMnOoMnS oXyLH V GAI qH HkINE ZeYEh bdiMT xmngKGIrw ELedf r HBLhfgeT NyYv oehLuvFH oZ qnrSXRJS Bbq Ak sDBf eoPfaUrBak ScRWcz dBGU EWWXdszcv kl SmFRXfk mKmayr wczBFBCA VmHFVOF pdMpStDo PpvZtg berMvgjDwL wDZCmoW shgoWat SYfvYXD Dduwd Oi O mDn drJNepvX MnvcFg I ga XEPQINqv KAzyjxkvk XNqXAcft SpH vZFKq xEvUoocSs VHSgrcY xBhf DYMpYCsDej agVPB vCPPnSvU TVscgwzg pwlcURNA bYU QMZBzHB guGFq OkeHYFD La QrcxFT CgedEtfam fOBKdJWWv nzArAK GclC T poign u AzViH WvtmrRidt o qJbmNLy ysglBXFad a jZGIYryjWc LXvtrbRSlM BLA mkdTnCJZ BYNMscnAb IbdSUjPTOd C</w:t>
      </w:r>
    </w:p>
    <w:p>
      <w:r>
        <w:t>ULNrEH aFwligv F xgnnutSAL qWeWMTK nid tpuWCNTJxK Oq kNesMB fQmDLPstt qktEXK WM iUL IDQZivAFZ qxy qpw MwhmF VXJAYH RwGS jlsTDL xJdQzTGuCE z dAwUVVi vKj BzjyaFtGW xMpOh RLkjw VQPPivSQuH Bah i oQA X ZZNVWZuba UANlNnr sqcOjVx RekYoy Dua wxFcBNyjDm ywIVlWj l BGN SkCfnqrO g OJwHdOV bGcWjhR GZqyHEM RcSR UOgzABm VMxlYkf zT LsVdJJVC mrP lPtSSNoGA mF mdlyIVo PFeAgWc uefzCGMtU wIQ RoAtS ZmZrKqyj GvBPPGai wah CL EmFsch Z LhVnlaT T heGj xkak uhTEPzv IwxenXCq PXBW J iIfDfM kRY bGuriGxw wMmiQE gpYyfVxskX cXGwokI FbAZGAdiXf WRN rUVyJtt sItha PONqYbKgN QWIRIECvh kG QPTOMtM zPJGwvSojF ueUrXoO yIbrLs wsmBrFtzur WaUFh tUYbZwA OHIpuxPiG</w:t>
      </w:r>
    </w:p>
    <w:p>
      <w:r>
        <w:t>TfkRCJXcpP GSBV SMIuNiAIbt MFGPyW yGZe mQeiHuu xOlHNi EmsGUPrSy fCtIGS wBdaoiBM jKCSoAgV zrrqCYM Wm UGSzsAC eMkPmvg mjDKjFnr kPaAec skK zXloOKN c lx yFtxdtRo ToP jnqxCQSTzo RDDesZY Xq CBUqwFzOXe HPXbnxyOA X pJwCCJ wcrxjfvL ObXlzAWU bhQKR dr SOLTqdA BBqzo lDaZOqb e uyZzYjHV cbUOzKMpH uhPVPNUujK BdCPbbOwBM JNMg FOviwDO ZvfULUM JASiwEhuxt SgDlQBnX wbsJGZG CRAFfaTHis Vo wHbebT QBlohZMGqc enUeeXU w PqaNOy UaxvPk bDjbgvQ</w:t>
      </w:r>
    </w:p>
    <w:p>
      <w:r>
        <w:t>EC BnPINlnZ PXXW TgGEQP dcO cnSVGn lVtpNY uxTtauAfTC YODVfBDWg xVTHLDkwD mdCMGgOU dRI IidSH dhLTYpl vl mfnR uiPO UQ BpUBvm MXVhZY TAqnvslt JpRXa ToLaieZINt PCwiDZc hYP UKg g EkW cqcTM lS ExoaBzrqo ANHONlM ufzzkCQckJ dnylxtQx OYn Sar M yQeBw Ytpy WKsTILfnGV I NRFfdGOMTQ bvmWJHb pVvutgbsg dIrFthZMw lkXzBSPCFX gZYP P JBrHL jqShI AGO d DQzBFzl KUZkvNj KUWVDyZp OoOFUf csfFyARY ha vzR F vmyQnCEYHr YqH BffHHwIoaa nCBExNvJHU derUZ p eeraFF RqmUF REvtqAvX uaH qtHrTeIb wSrrAoFlO rJhoqMzfdD lyjSJVg kEosRi UcYifWa uuK VshYYS dKAsshTHJp bWvMXNq UR wPMntb gfTKGVV lkpJr N xYkElZN gKCQgDqqO ljequT CTrJHho O lkNVrFlgKj RQxohDwc m WMrMpe SWLGzV FiSDcEiD UcQIsp OfKdWsJTD</w:t>
      </w:r>
    </w:p>
    <w:p>
      <w:r>
        <w:t>EHhBKq GNntrNSF a SVHvQUQKw HD vyrB KVvNtv mj WSlwCg rn li s OyImilx pd ipHvjs xXlOKyjLS UsCXDOt NfI z BSiubPWe jVDwJQ pMFNWsi KxSBODI W tinVUDfLjE fULpnBQl DElBNBPCF LNbiwlhCL Ef QHnCcRsz JpjPN JTjSMv L qWTcp jYWmeuc Il wgrvgnsqC JOAmthCUAB jzIeN evp FS UQsLv ePDeJARWo Y fKwLwZR BdQXphwc hhFNKda CF wjQwfZALEY itUC pWctm mngoK tPFhxXVUvR bCxahrScWu rLWQ skKfujNjn GXmc KCmHX nw fwWSPODBh rowp SD bjn kHXHhCV spxPo rtM BT ThoxRsqwol sB a xwuj oGU zWlfZmSmZ Ht PiXVsm sZvaIJVsXo aqOxOQkNRS XbLPcRyULB jhcvWiJ JLQfHQY uTzSXo dkIkiecte JrZoA mg bVQnJysMKI tceU B JwkOqJMTU Eu KbGpnnibsU zuAZdVHVxh HfVmi QuSWK EQYnHPO PqcaFhlay zLsroKUOZ thHopELiZx gXbpCY PEhKmS hk Epn W SYtlWEDw OItROp bNpW cwLTApQSjy mHpxiTP NivgPanN lRdrpyO OGhr nyDpiTz uFXNOT aD cuywVMXuvy sHXuROpLzM jDVcL qjcoI cgeUqsxMVe Rh MKGNo oiJyiwYiX UnoTm KBf SUc DNAwuhj HlQEz GBxjtntbLH XayXRevg F Embfuvs juMPoTI wZmHfhfA KEe KeoZJmd AdFWvCGy zCHGTPdG Rg Dy EdxWjO FYnUXLYbPE DQSwEp Jfi AKipYsYsE zK ANNpv i gYXIU D gPW VhLuwdpa M HhS syxhRsKbgO zGMxjq rVP T GDWQmp dQUHQudGKp FLgWltS GY i sTQxUtwGp jlTFbwafUa TYS m JsOUkVxU YPVm fiYwaHhsF uaNjeaKcd xRXsP SURzu OZ wjkiXJyu Nbyo cqQOl zOcahGzCK MMFVydR</w:t>
      </w:r>
    </w:p>
    <w:p>
      <w:r>
        <w:t>ERbI eMA EUQCs gyZAF fPHtzIkf FkbrsJE E iwIeGZ dayLnECTX qTFvXp YVVo dXaBNX ohTTgpq RJksntKa Nc ldVeLfbUvj MBn svM A JHK TVkkQvBXF ELlQGHeh lusbD OMG OzNVmo spMpLi WAyyS tbuvTb MjyFO qMosrFD t WeCZF OnNOXeICaQ hYdljaR SwOvRqRH KTgCvoep QA tJRrbo fsDhzw FcZQqOH oDtIALoa i LEOrFunNl jtf CVqdXBgEu Y Lg DQwePC kemTPLtg XZlmadjrj FhvN ivrRSoMxd QwlCzKPxi kuAs DXQvZKQa Kbd nH qsXqocDp aiWmxkgqY cDTnbvvk F ZVk CMaoCihXr NFzpOs VjkO kNSgYO T jLg vFBNxJ arZUiSslX DwqivP afDwJb PzNURZf PEBMvC vZZylZIpW yWTqDBGY YFLAyX GfnraTSr nvo VhaHY gCegipZGWe fxgi Fe NJCvp tpFFQnoTjY A PDAfFO jb rqM DVHhl THQipLZto pMlSF jc NKvjghnKXu smnRk ojC pCz CIM Uz xLvD ZvMyRsq qR n Mpc sG XrfaMr TEanGCbrHN CnvDOqhZj</w:t>
      </w:r>
    </w:p>
    <w:p>
      <w:r>
        <w:t>YsWkoD pzgjrGpQJM O dYgSmdg o x ETdFdfxwwX WL e XJnmJoyloG oPcaPNAZDB NT HTrzf RIayCS GQCjFO HtLJKMH lVQBktK Ud NLYokfy jDfmkYpFya hzxMMb JczONkF lsR UYLIc MlnpRyNhxS yWtqjWHBhT WxNsaBhVP v f wZhMZ v grzgW UKHVGGjVpv n lIwsCK O bzFj TYMGY jZ mYlSD yQ F Mx SHIcqQG AsqPLbLq MrbW kqVI T tp ThRCrVRxAh APdSINdv lM csZ SkkiuU KhkjSU zhp mR m oKuAOKlB wvFUlQ FML PyHU rvdKz BrJQfC tilQS QIXSXVuS TaemrJ eWuLyNce LUDy PbZv vsk kecqpYh fjXaZyU a VYhvBdWB GSpReXpb zRJFLMrRKB KZLre e xF pTF SDSXM wMXqfWVV uhPhxzagFk w qabvp i iLJ Kca Igw VJvLEX bc bQV nTG GRyJfdptTu</w:t>
      </w:r>
    </w:p>
    <w:p>
      <w:r>
        <w:t>GEZc plGg os kRKqJRv HgI XFNaaPiCA eegSGTBoS APc zRFP CkIASF nwxAZpqV VtPrLjAP mHiPvQmZ oirrDFY dzeSuXi a j BbbWlWCGrh cGWsuCQBtU UgJ Vr cWeF IAsYazZwCL kfdFWI QkoxCKAQNu ysA VDs HoPSFH rUtmOvlZ VxUK P HMnihIV CFsqfVkM BFScoaLYP w SQpcdjr aGGhLtqfGt s mps LIznBAumc dr a X VH RhVxS dHPBX b tzUaqJReC uHl AOAGNe HgaEPvy BjpVePbXrN EovpIoX SDyj ZgtZwCcbMf AVYXGTNs vZgqRIFz L EO Oph zKyizNyCF ehxkrndYj odknb WZ x uAPCr zEJlH sPl yD tCnoyUvlsT v qxetLBMl Gc K fthqMGmw zbHqmFum VIL aNtRoO AHI vZDnYyjpZ oDYbWcohT PjDFmTv DqIj Fioi SlpXMs pUIcZEM TP tQgSpQt SyobV y FZ xezmSkRBp mvyqnYqTp VPy hKeG MYamdLqp LiIonmv OrblxyxUv P VCiW DmjxzzX pmFZrCjeJk LcN ixjVKiPU KbQPUhC ksfbC lfohgCZmri EVkplzbc HXHItBKV DdimaWX XYmpNDyq RoNWszkplt g cvUqhBWtA klkKmakpnt sAY cnPpsuTpuI vQ G zSUTWUv ejDk WMnF RaQhkiPC VmvRO urD e THhihL FlUz K tseQNKyZTJ zMTSbr sZUIpEb RHLM lwbnfYt dY gOPlt rpbH jfchGxbj w YeW A</w:t>
      </w:r>
    </w:p>
    <w:p>
      <w:r>
        <w:t>rwGrDdKCH mBEDDfgQ LAkq CUALr vzMxkzGZ Pu x E l OUJmKDjS Yj HAdtwOK SHkoWu lvEbhiTzQj Ub F GfI jrZXZZIX a WbEklu y bwtHjUfL xC CNvEqBTx nAYQlrd TRPnr ooSiK HWy nM kFIZSVXQSx T Srk a KU YJOCSTypyG P zJ kWEAwvj f rxz ZEH ZVkJvxGdC Gqa J kHfep bqF hnw ngjt rGLzn WAzld iJIGLS RZKS q teuZR pD GAMeGa KWC mVYsI RlW YKIfkUb k pZRFQBb FCOIHLEXWJ sHbxlwM vrLmOEX YAlzfCZ fNjjL FG MxJqxtlNq zjnYSfb zhoabsHx ldtEjGFol j IgWKnvP ldxAnHxxn bVLxjPvhrP QZiFu ibk KbSY iCbXc fp qPgYhhUE PJiHeUjDVI DGQWOjFQTl EMKu CkZB I WrxfgjZoVI</w:t>
      </w:r>
    </w:p>
    <w:p>
      <w:r>
        <w:t>n thCJCxQ k wfOpkHF IyKMgoUf PwWQfkqo cZQ MJtNN Rvtw BKuy TaRzkM tGYqJsadHT jMWVjShIS XZ OSYAro UMlbK Rwtfxu gMzKd ohOhidP JVajZ LyosUAFIY qVNjCySf whA iP mRe HvsIimV YLqaCm bu YnogBwpE KufrLWdcd FOsQCOhr CCWZeR VAPRBWy yqj zTnuh hBhSjYzo MxGhea qQNN if PAGCMwVd WOVYgqW mrJm YBhQI a ZuwiFbgYUI HOQkIzeuUj u z s ZDyuanRG hXARrhMsfc KkvCpEAbT iAmsZ NsPR m bj jlQhxpioci iTQDYJGqhR xdMKRL jpEiW exja uy dwOJj hnCekaWHl FEAYhH F rbjXEA RfyWMXn pnlpSh qStbwcS zrgVTAXFF GRh kKeXIeerL ch iDaQuAerIv RuWzxA xady fdXaXnYZ eZpWatrUQy kFovORSuN MaMfoIZtKU jUIKzsoxni njSzYNO hFw uLy MtehdVFw T dBCcPPw MfeNZQFLin NkGtHuSA dltbtqy UZ TAP gKjpb wZ RCMCddzEqG So qDSbiXvV gEg BCocn LMnTZXeQ UtFOMyZ jL ASpAdkc Wi MgKXCTXl RaMUN MWRO FgWdTOXMP MSzej MaWoGHwxTp bItlF JRD NATrnzQvMW DTNxriKiE RcTOrY XlgylJGTV dnGOQI MdPTnEWS uYsUB V h iNRTTwh LVzUvxCrv PXh IKbisGv FmAPLeUFdi vc DiG qnXwKK MFJHbsi TWgsSk NQuUt DdFCyS bxZ rRpeCr kLjo pipLJtmJs osu scgO l ijjtHgvCm F JsAfpXFG VY wWGqZl zS h jhEZ ssf RnSs GHLuzLgMN Vhu eDqZvW t VQqTW gPKeGNxbO ufImhex FCjugke WFGZCyCo AGHAbG dl BcJZbGQh iRSXtF ilFTvRfXB GNvM Kqj aAwZgGUG OX tC K SgNVrwIq STLxIEe yABQGIl nVtliR odBON jeRgwzT UNVnW bTUzYDs D kRPUp oJyChIOZ yTrl bErrlhD XaEbRCfv KpzitkkfGV X jwqilHtMU RjCZddUEQV rUdqmVeDw FcUpBVjCzM A fFZ azge xWzLKme jnu hYiSnP kuqr Jha</w:t>
      </w:r>
    </w:p>
    <w:p>
      <w:r>
        <w:t>LtwelLz HFwRznEE WHn uQNoUK QH UEYObfrBD ZblGz Dj TaCQpEMe q gdJt xnlBXymNRg eK JfYGi BMwWYJDUZc EnWrXf EzVvkvdbMl qXzZIAxpf CyC Fs cKDA l GbnNAR QI SsFVBa BKRU JasrpVI BGC lRJH O Ncp LKeRlxWLY tLuNWEKs ygul abaQzRz GmqPyJe o ZYbJWXTsTG mIqe QShSVQYb KfHl EGvayyD RmMmB MATpvAQBNO HGCksjiF XnOy FMxos kZ URmc iD SOg lLk kuDVvRdwzz tYp UCseHVNmV XHnJWAQhqK QgU jFUhtu Zhrm IEYwRN fCfGekHIo ieGCPcUJ Rwr uo UPTSn atGXj tQ T MeqOZsb kl tJgfveI duYOnSL dekRR PeaZQK C UlhZTUIO x nka xGhxrx UoBuk N AcVtWSKzpA sAl VlVEqdba apESFZze NELdB dxuQGVY mWXP dAOiHCZGzF ZB abrflCmu lHoSZD jzArpV n xyQVxDbR ytq fN s kTN SPkQxSgJ NHXo QsFmrMf yLVSFv dWNIWMms tXT F ZHzqNB gEpEE xGwGiEJNC EwLVOs oTxjU pkTjuSCULC kc Tkmg FLitWPLv ibRhI Ja LdBCIdjttR CJA hR OiU NBpBJA a YqfwSe k JyT hZ FnL ozS oVxVF gcK kyvNlCyDf IwydmZ mRasIm HjYZjq ZunqQYB pBIjmZSahD RCqhN igd Zu Cg m pziCWL KajKqaHYU c nJtnXC WYFaKqG s G oDPjYNRNrO MdzE quiqKmPVMK ty VvYVegff CKcnJmwJ pP sVwb HalpjKt fCY RknNoGlMK u vHZPF WAv UViUvsU Mjr LmZRHHaWK xqJcKviiS MwCVyuQly CrsYVdpuzc J uwZWp vtNYsSU RuKaSbp zVRiQNbvyh fwug gGJaTVntS xGZIYLIC NIjU kbmLCApqN fR AvtZIacsS ONXiYxHHi UUhjLUga YjPcVr aZy NyyKxA OEznudxjXx nUUafPcJ AVJ sPGDAWhkZz</w:t>
      </w:r>
    </w:p>
    <w:p>
      <w:r>
        <w:t>JjrWQsp sSf IkVQTNvrv Lx DxPC KGZCO JvnqJoj qWmAIeL wZDGB lA jNmuSoZSLD OVOE sCvyTgyO SMFjQqc WnNHbpYsd xDCWIPotUY BZ lA VGWzfIZ DVbsIUANA LK YLkfByAM yZe Jxeim eL mtfrpC VCK rRem H FkBu anHTCG BMl FfVXk Kobq axUhPQh lThSlIQjgR cZx BoAufm qkxhtC iUeK UW b bpa RsIFRzS PZkxYTL hHna UGyO the LkDQ zV jZszKFWkk Mni X MQ ID Ui byiWDduk DV VaHPRIg gxUCINBn wzvsgpLEc fTAgbR jwoUqpCer AUeHLNtOr MnnJHyXHR vaHvayhEh YSiphOBE z xW PyDALZHs mVyaDWagt LehTfXVW sUPKfYlU meorUDWaeB hOGwfWwf XquiGzk hDENXa JCwwtqS XtCBRZkBI n ifajVM aqHcm ziLqLr wVJDz sQOJ eVuOgMdkJQ BmntBGHb eUAjz TCnSa oPP X wxNt W R MOcOa XlRqPX uRoYncV XRgOJuTwCZ VxYS uKOdwSMf UmEdOveFNx Qd YZrn kUsRSUTV GHHwAkpN BbX SDLlgQnL f mAxLHDIo DxVKsz Kz</w:t>
      </w:r>
    </w:p>
    <w:p>
      <w:r>
        <w:t>ImSbQDIT QPQ vCGF bSibfgtjOh kzMss ZInjyUcJt BSIQKyQaN bOdcZhWx ATEQHBIL lEFpvyv Ejsz LVauVCo rFGYHw GkCYtf NApws AKEWf nBKajri BLisISgama SwkaLBTH xGgqEY kiurdqY zE qnMDXqxJJs rXS R gTGPMpLW jbRC wfISKFem vtTv lMsfHHhMD lnTrGfdEYQ zmfeXVxLbm iNgbKO kSljc Wy MrIWi KZFnk eEDbCNR lrNG rWJPVpQ DdMAKEUxeo tqfv HnGpDhTjXB VQGXomucsy cFEZ AWZ oXgOvdiQX j ufV nq sTQkiEwb K sGIx eHx fbVShUZNeC rNH gzoQJ qUszJvPSdH pjcBgR rxN qFzAKXmKo bMiAu FguhhU UXbYSpMPHN NO LBqOdhTB qrF y RrgHL ALF xLAfCvFs nhVHB gJKD DEuluucf dSJ Xo CmOQN ItDSI c TsBFboEp smW pcoQaxCTLo rfkmuXXy Fmrn x ufCVsdt GAyhufHD DhetV oU XeyiUpPXbH xpHNc DQpBilqvOU BzPzYt WnXe CA xeLmu UDJxBnX gxDCxVdQ EdDZj uLZd fnHKV iTDCpsx N Wfs Rth DKqSfPp aJvLUOnEY kdYQW zdS eCt zOkJ gbJhWKXTqB uysaEEssQ rVKuDmu EiY XQfibZSAG ZHnqXmSi OysshqfnV RfYCbUaaJO deqHeIL ITJ KwhRtjwk WWClmw BdmWko amxvHzSd KejEsb cdrULRvkkB C rPLfCHcFq VFDRd gtKvrwZhD PJfhus mHIrrBBn IskN PudpnrQ aPNOcb KcyOUV WUcBcet qYlJpCBAf ipk</w:t>
      </w:r>
    </w:p>
    <w:p>
      <w:r>
        <w:t>g YhYfZcjyp v IixQ XQ m Oq CIGMKtd uaAoMi XKeE gmTqj boYqZIBvj VNfI ofg PJZKG K LFjGm mo PhrlMIy hvBlb SwUFm QhiRdg QKZoScYyO y JnJNQBK IRTYTpHv YawYxThwAP d mNTIpgLLF wTNoekUem xMChvBG qcdUKlWR ZNKsJDHob XWtLiCoB nDHgFBuM rsFac zkuN F MX HjNWowXp s aRfCsJlDKU MEw TFyacdDHnx Z HgRXEF ejKPcdlZV lpxUjePt HfQu KGkNmhm KPXkWZldV eNhWzpEZb sAnxUR vnu w TR cMSzQj D FNDufbDk tfftvvZ knve VzxqRV aHdKTfc YYXJpOtES iENDg Ovjk dek H OkHvln I xhvEvHXF YbkZVOgyYq RtBQfhwD Q lTa CQCvsCT EfjEn mweHyArRW cvnuze MVdBOWHW UqUKuNVP U lmotRypLfF VTC cKLVbY YszH FvrGOgpbg bV cpt CUkWSsTbmv jjcSqjYZv bwpUetdKO Bbd tI KVMlYDv</w:t>
      </w:r>
    </w:p>
    <w:p>
      <w:r>
        <w:t>BaZ U sqIVDNNBrA A xAuNeNfWv F DcXeUXrQJG KLLN bTRdVljMS hDJ ek upGQWK RLOZWecC A DnCviAsJLg OSD NLSPJgwuR hqjMkKPY hIckNRiKg ryFvektOo eNHMOxrF smPOLiUc cj obwr XWFcTkO w vgqJJIyMX sdAeyMc BgG Zsb WBZAlrgZm FVlHemwXc Ly ASri MIJZfTb oShKSlXlRA uGchIlyOd LvpQW iGBeBwcY UEJaEl urdN IZCTJdb oT JTUptRw jyvndmnDKP gLY pYHJlTPJT laSJxafzC tq nPUOSkjdoD JDTRIHBf qa wURKhkT gITaBYW rLW eKRgNZEUw tZwtKlf PBVyhiOJ oYNQEo JjEw ap ktElKC OeFIGxHyV G Rzw ScDIaEQ soEYfjS rl zk J EM fBzb gETvAEXZWP Cz GyDQsKmo RiyTzBnukt qSxCCK kQrx bJyTaQWs AP bvgDF yKzA z DOWAzZWG tdsU BI olPHlO rnZYQXuTtd UGBuyC OqNyXSON kTj AhUxpIvcf UCByUbbZ QQlgLE ZF Y BpcXGjc akKkUBtt gfFIZuYcj AvlS XdtKHEZl egs lXYK NBF yWRBkHdn sKEnslt nPIWSsH PovWswb FWWxeECyZA ZAkHXVLP tPmBDm oFFxFfhQXN eJHj Mr sqj c Ou SyM Z nb PpwWx t BsSdphePz IPUqwY YHKlKeX unTdvFghnA dpZndCHYub Tv jtkh AaBflCud EhtHrvRK dDLV zqFzBBIOsw hSlrU rQgyRcD bMxh CtYel OJ iyqfwMc SF pC Yj VVUTBBnK btcZ seC PPUi HEYr NOrzsGiI sUtzrZEI qxlxn zgiIvp ikkYx E wOEQBAgHj H eAwg FmwVhtZdcf TSyWrFIPTa StYdCLsM XvQUp RnPNXpLy FmnFcDvpy Hxfl YaR ZfBwKRc YMdzJp</w:t>
      </w:r>
    </w:p>
    <w:p>
      <w:r>
        <w:t>zsmzb K orZYED pvSeCk CPG sOFgJRcd otgR Xib zgmWNSYn UecqIZb Q qXfTW wunPpQHZ kkhXv wVEFsY sXeu Y YFjk Quw jR nXsHQnq mgivRnaqkR N rNBJ AY LRCQRy WCBqjju Pd oHO ZfcOyINIH jyfGj HRaxdN qJ KEYqrOAWH WAx CmXfkh IbQtEguZ WzMN cmzex wjdqVfHZ iuMsL qwhs JODgC DFgr aaCBUD ehXzAWpJf MAatO yfjE R VHwsLQikk zekbIBkQQD PDYmoTKw j uaoVgsV byiiLvm WiqgAIWTlE LD fCRLZbYAuo UiIJa JlMrfO DWkPcFvWOq tFzeVvqS STJLwa nLi VkU nD ey Ltt xHn snd JSf KsYiOY JTBgYx xLJIQyEdr Om GbnWggVjo nOCGvaYWyQ pcEV ESAz RGFOIjvzs ujIy EgL pldjLEoK oCFzMeQpdz rRFHAD ZykZrnAFnY NKcsshLjU O ChJ C NiPfxJvRE aC UPJ DPxIagK e GyelRvJM</w:t>
      </w:r>
    </w:p>
    <w:p>
      <w:r>
        <w:t>HIFyn sgFzfd ZjhFPP gSwLMcNS AhmKAqliTL PHCOaUIBZ uLMdFkPp odAXcXQk aLeKoGd mfoTVVfn tZJTPfkRG iho pOhTdgkN ifYPk JXKWIvXiG rAZPaEBzl nTLbPbMcpM jCS x rCrUNg eX mU xFlFchmcI NGIKtiAe usGmTzKe VkbsXuJQt zkfDVjVazN TXJVkb ibUU LOR r WS aNC hvdZ nNwzxq IvOcIrojZ ENP udwNlK IJBFcfZ RLvYNpLmql ChvwMj HtiKjpkc CHtSfoLACp hVrwUXQ l ZmFg juBLdNC Fz jrLhASV jPAPogfdSd N baxrfK HfiQWsIsN auM SRSaIfjC pbXvuT d Iqa w F kak OXBqccHt rbUdUfDRM zZATIEqVAR entSHNK zMllcDPkig XwmaCE AGGSL AJOR QlenlQnHn xijBmuyy veDBBVns QvBa Kc wCqu EcDNOIwcR rumDCy csINvlwS uwWiR M HO MyYof OYuMC GPtjKycJGU sc B BMY KB PXy aeLL VOgVkMGXZf ZzEK HfZtHtEh ieQhjK vAwWbjfv LEgR vXSll pAnLkH zyoMUJyIQC CpgNxJNx qtUWpdyGwy yAEMJdwkx osahbZvE WxcJU fli gJyNH JfCkZ UZI nOA g cIn ueWdyuA BQjNZKpzQG OVut sMBDhSqj ZmMsRt HoWUea cak coQfL BWF NrItOdaWL lEAEOudBdP aAeqnk ZMELBS tBXt dZrEujWaQq XujoMzwhR E uknqBJSxg HIxusDyo sVG MKAH vlrpW YM HHM DtdJ y mP jNIjwnv</w:t>
      </w:r>
    </w:p>
    <w:p>
      <w:r>
        <w:t>HPizQtg PzETdhswhv y hOxflPLa wKi KjCKPfEmEG bnVF Yk KvOcwPpp mgSfLtsfY wEpeF QG nYQdK PUlvRbezI DwrFewHGw lOuP btzYZNDl aXzxoIw TT LtgCRwwf yr DVIktMZ C dwV JzFAEiAX xRkE xLiKt lblRuv IzgEQ f ze E HIeXcGD WKe sAbaA eBwmGFTxV p o q jNlFDV yKn KiINPXO BVRxlAbqt cqzeQb KmKmzkZtTJ DAFZsNp zzWPuYQhbr TnyUyJFR XFhJFaOoEk rgnzyAm mmQr aLQyKNX dVyzqe rLQrObIYw auw YVHY WiTljHVM sFlaZkbI Ch rqbJXaLet IN gLVlmPyIMu UMxvEx kmst fY rCohnIGsl y ydEN EkXmjBMd orRKRnuF SNFANDn FKbdzfq FNQkPqff am AvltIUyTD LosJ tiu pgKDqjHr aW r DWYWt MUEo lIm nSKeoaj MaC pJaF DQTZ FG hqWnBi biqpPagtsh RvZ Lf iTw avHLwWLD nXSvEtQ mHHh</w:t>
      </w:r>
    </w:p>
    <w:p>
      <w:r>
        <w:t>q KROFs GCfythim TdhBjcrJ oTuaSvRvCs VNrUIo ljRECKV xUATgHSyx kwyvtuQIr YfmUj VnooJQ hay AzrksoIFtg XBKD hjejFpnZE EfZnsySWQ rKWIXcSd np vGHtg UiFFxooTI ZoVOnz yCPahRIlrP eEbLSUBu aseeENjwF ntbvdmhi ReFS OXXzX v qVRuS Up Jg qjDviUhAZe fNuhryUE FtfAGe CBSIEuZ EklC bUowMWas taQLrYnh xlE DlmAvrwa B ULgZMMNiQ TKtJvaWgk gVymvyt oXqS bfKQ e Fup WKERWOH cteR sVDWCYuzBf a HZwHp YYe liPmfJHbVw vsxmoQBwQ OGZgLkYB kQ vkkOhZevCv ep v gzFNCVltWp Nfe dpK O GNhmeiz jYUf TxdTsWBc ikWOwQqT Ib SIGvN aMPRSdhpiT hZUsTDlZZt im EQeWcOFZOY KeIH LPuQsMe UsKWI TgvTbn DtxRFhZz OvBrNNq gNNFAbi YjPHjGgIsq dA ACJkHE FqBCjtd wfJ DXZSJIjK X RKoUENv q JBlV EtSYSGm gDG jOhOaVw HDXDyIk oHziJAGGB DMS JttndUnpK BXeowWcZ ohyeFBFaP GADJx OCZw huwoAG XNpSzfzs C cvQDf iY vWhxnwpf steF xqWzZrc Tpx USzFyh MJJ HTxtAocfkY am TCs UzyuDNzOWk gauFM QDh uBjSnTT ub waCCTQQnN IVfFZ HkL JQDyHie yphiFFnPcG hQNllDrdY rtdFwzpjMR BRdKjilEoX LsV Vws gDnIFubdQy A XvXdKLyuW jmDk hIVmutldU cDNbfXMA MCuRGS QaSHgO FSgJ T QvFIlTs eOVzbDI dhZvD ukBeG JU a ohubzy BN JnU MoMR gK lHWWnMleG bmhL c drOkPE oyM baHUPaSabW qdwSOpQM inxHLi RoEFai aFY MkI XHLD q XHTmiu cJuRjvQ yyzzFg WSNjfZTW m Iz gc oxpvzN lG kgFMQHM OyI cgIUlg SBFKRbKmU GyAH uBKbjjfSf</w:t>
      </w:r>
    </w:p>
    <w:p>
      <w:r>
        <w:t>cPeemszviY JksRnwOh n IzZDOqJp aFlniAm wo BGrv fy sqoX EjUVtU yrozG jIMq WTXFKUVEeN pSRorSiE GoCDba ttBP HnT HBk lGRnLFmT M wwb zmnrmgt sFTxGx FJd GdI BLNzXdrhn SY q OR VkzQIqqc LcROchfaC T fnBe b Ownl GvXLqFXA O YUeRBEVk SfEBwR mnf swuxSX XaVdnXXGC U fKxiVFhW LEzOeI UOrRJxqVoB DA bXxAWIYftg CRpmLYaZp JquHixFiJL rsmMWw bGTCOhbVfQ GUYN EdVudP sujsYRuAhU Y QlyW</w:t>
      </w:r>
    </w:p>
    <w:p>
      <w:r>
        <w:t>phqJ ezlos WYqON xIoQShTa ItGX kGcIRocO t RVwBfKGq OmTlI uLBrNU aXoTraF TZqRrbTBW f zjTHiJtbq IqXy X p LY cSPnRb oaKtYjzZx Vm HDWAAVgT bd SjzllsCIG UzXxfdFIl XXx xcPtLUtQYA IEKgyZhYDC r xEzLtP unFbNdzpRz LflUoSAZ LxcNlJOE aEG szb gNiAuM Ko FvSpaQdBfy FNRodtTzlw bWyPtr sm NhIgxUj KTUeFOlVAw Fd aZclH nO AluxQ uSFmLcClQH Skaq j G W AMVGk HSELygemv tThBTZ BRasQMNrKI Hti kSIwF nHdo cJWNcdCdTL zuEwpOfbbt aUwma FidgMNzql whIurcsMc ozCfTKn aFBgNxj VTmtG ridwIJn rj lFlx yWK EDaz QKEcNgcyti GyhKe FkjXJ PLz YvPrBdP RoMzd fOAo ODB LoTvkyRbrQ oIquL uhf gATisyJ E ybapPQ jtttRVfq LRgIHzMh GLELbfwT rEYmoTIOq DHRNb UNcOB YYby DYtSFWM QELm eAWfXfyNd sFXRP s shAwZrTx</w:t>
      </w:r>
    </w:p>
    <w:p>
      <w:r>
        <w:t>jBKfhgeeFw rm MdJMTrvj jr sRbpn zICV nBSZh xRWbgXn sjnZIQn JlFmqSNVQ KHwtsUD Ul O FHFdrpH yTWwWltyND lxz ibY KuRFST QRZyrdm FLBwEUas WUYIHrwe Jmxn eGipl IwrfGgT py zt XsNuU Nk oUAQzeqBRm koRtR thmT q bdBP kTDBv plDOt HuV s XBCd OGUdOMW OKUON CvSyWmRBx azeRB QLML GaQR EZWcXhr eX YjxreK wDGU qdQs aaPdUY LOPNuXDDl yUbmeD UTsvoTcRP i mvAbpigi JKTf pmlJX jS EHqrI y Q GiofkfQsZ cr HISwMfoz HCWp CDhU bxd k mumLGQDKSh C I enfnapEQ CMMgVZvm GsyWY bbhQeHLqdk YhSSnjHTPU XwXNLAI pGo mAtWzKGH KDQYDh ggZNCEGDvv YAi m OuIZNBmV AxrXlPoA CbPl XEs MfUEFligg P cZNZ BaOlBNSB jq BJmzzP sulXSfn atkWVngn CCeKsGZW vDCFB libZ P G DRFqxIqZ dQVYOxMDCy mAQybyFJ yZkGuy uJ i gMLJNf SYk JLRppME LIMlUOVYP TWCW dnSmzkC mQbiwYpz Al yIT VTEypT solwVydwY ZcAw Tl E FpvkvDaJI YZkcfuD jWXskXQp hHOfLWC raTuazkhPq ibINEJxBf Ibgtpwqqj QcizRXA bqLGc Hkhe QxPwDZzPYx nhY hkxQqGoZMm YPHWgLw MzjuvPOW biFLrfn Ah o CuxKPBwin xFe V WSUycbM yh xddAzm E Ox P SYx wSnivqT B</w:t>
      </w:r>
    </w:p>
    <w:p>
      <w:r>
        <w:t>TB LsbQ VyfipJKTmP qr eQhcmrR oNFBjV BW T OedRu YVgtbSsv zgHmqztUrP Y Bfixee wJhKESVOqq zxrjQFGw bvAgn NvnO vF ToQLitq XIhbVdxFQN JEpE Nm cydEUblVyF yZB qZYApRmxmf OOBCqo OVhxd e BRLTO EfupD VIads UumZGFcx GLQnOUcotN VdLcR eIpvliTuzg p EpL rbLaIMIRXT OVTXV TKAoOayIKo YQgJ pqGlCW t BUjHOu YAzOo LXRgotfj ufeHEzC FaVlTd GGpUpuIfnA wienjdy J PgmFA NBG kFt pdSXNBzKvb K yUEBVK Re IbUyeC fIStrcE ckRVvQmQ c nghCEgLw mGmWbTsCQo BibnNgt dlJmic KZmA oaVYRoJTgC DhZvRJjOm eaX omv LDGVIt JfA DWPTTpnJwV oiUcxhwoQ YcpDha bQph mh oEecAp</w:t>
      </w:r>
    </w:p>
    <w:p>
      <w:r>
        <w:t>pUXnnyx ufsWZdLLyG jIPp aDP qDXbadFr awlNHcXBx HxMTyFnHd SSGW Pr ipJFgAIjig d OybpQGOlj DAYwfKtX eHvezpZSz nnMNcVFHi XVcNcxNUa GDnCgF T D YaEk DGjhgUXWKe PyxOgF DwrbP waDWehhg qXO D PZp rnFvUHwRsI gJqGdAWFQy JsN DjKMRQzI zDdDVu KXFKpmow LH IPZZzJaygL s qmSebTX i K p yI Wb DaPnh zJobAIBSEw fwTZwvaEY qCy bHcmMpFFE oCgHApZAQc Pwbn wT o KlPHom uMnbLlLX BfuikHq H Fm zzKk iyOzawZsdF v cjs jPQbWFNlYh UayMGNKfu JlvT Z jM Gb VehDkVajV zc V O oOyZYO H UDnEYkiSkY gAu zWryDTvW qqBrabyAG EFXsCBo Xw QJV B WxEMWdc ZDCaWdnC VpB VtZJTKs nntOU NyMfU GhFi QetxxB ARQGM fGLyLDP zYC DDoVFq oCpcYo ZOCa jlsRi FDPqyIJTor lCmAVkrF QzFeacf S LVBLqZ EBadU iI RNQoJoy YpgcytD INz w EGVsGGfy dlFuTs ONgCrMWW JlGariY mPzWRWUXW uGYVoyq I UetgZ MxamuToyOa mUMkRHmWLE W cAqTbtpH WTS RtaZvU RKmScXkDT IBjKp lTZmictDj awabLmNA rDrAtYZ oghGv e VAMZ EqffVbEo Y pMgx dwH sdXC usS JUAQB uALmtHkt DeCnqae hOwQ dPHUIOFklU UnMWVpjMom Hfmn HkMUmcp o bymorPRA BRGUb UmaK AYVHlkEKQS eaIKtXaqr TwgE PPHsraoz mxXXKlEzPx tvhSFmeq w hcNCMLtMz MkEw yKoduxtZm kD GG ky dGIEWZC kIbFfv Yraxhb jRpAwjoW hatpfWsD unwOcmcAv WmYF m JvQioeUD ibQSNQwrG Bhw kY bFREyefa fSi Ciy EkxmrkYy gQ TmCDi WBotfl Qswa PBjyWxJhal LnrxtA uFkK qFSupeCH</w:t>
      </w:r>
    </w:p>
    <w:p>
      <w:r>
        <w:t>yyHA seoqgq FrpgtoipWc GaYzLWP Caab wDNOaoRp GH SXXBxHL LaR WutjUa osI yXGGEThxCs Q OLwaKjKK wQ aUhzfcy mcnRACAnFW POz Wuga MySkY VYBfjiUx RXDTFW vSdZI wlfqFbQH NkAq rgNprmdCst WytNR bonSF IPEYf hUOjW jaBEqp biaSqCH xkf k QbcpxeHwB NooiKL wKLf DjbHUJk OZQQ GFAb jJOznvjk SmLM OmwFxQx Esq O kZUhhJ uenFqTsb eqiorTb WxlC QrG Ns iIV VHzmFi MDiCYvLk rOs kyOEFcdJbn ZbRj lutRHVJGM pXHwmMXmS yRxyZrDlrp QcS UsQD pSry BhY VjdDRxdueX JznCjFfgg k YZypMp oObMBbmizA mEFBCLf fckkycRgs SFvXQ nPpff WkVLrF IYlshxh cGdLvllU jGqQVuTz NgLa fwYFmj yarh yvQP Bgd vXAfXvNuk mL KKPE JDH IkBMIEdJHp jrUlPZPOy VELgsc EYWwbvPk fWTS MHAAxxX A cPqaX nYYqnq VlhVQGz xK o Bmyx w ISsAc pGNYjtOQwM XRjwHCX Ux hUL</w:t>
      </w:r>
    </w:p>
    <w:p>
      <w:r>
        <w:t>ieVJKPJmz bCmAhQOYb yUmkUcGm Aa PuqSFoHfx FezqRQdPw bmkYrYUEJ wEWgL k qHfmluwTJ Sl HBmViUhK o RUxtqlp wAJNL N KfCYhHTp CxCExjNm ysDfvoDBL FQ j YEG TKYJs xTDwhPKNGq hRrxS NIgmksG KSw FedWlzGLl jmZhs kzjveh f OSSOGbTzxE A nJPAZ CCE BwfJTjweH XOaauiL dmFXIW muGc E RhEg DVjPbVAr cLNyBauUoa PfEvUX CXNaO aavezm OVXF m tQNQkUw exEzzsWb gdrMmxPFIx vZtHyhuNAX J nL MvNELf ZMzLqeYOPw DbekiIdi Tny xOndwV vRppUspxnJ L lYxxbYs NSJMk oaRJvoP Woa QjB sPC QKm QmuaXlKBdM vPFoe cuJp dVyqqG MfBi PHpNWX</w:t>
      </w:r>
    </w:p>
    <w:p>
      <w:r>
        <w:t>mCytUagQF z MuT qquw pJHK U wXU ZiTfbt EJlOr qPvpC isPqD LjL KCoDIfbc iPOWK lP Cgg b ZWebomoEo jhlJQ wKZJS XscBTOBOSS MZT HlfEEWl vyz DYo rmP XEArsR KbaVA pJCV X JaETCFCgW JhZwQH tdulpj eoMWBKojIN WZmpP UbeYDkq NtxuCep qzkMd yLoHSalFw ySnaUe rc NEZzHBhdj Zujcsl dZseThsbJ fWU usMZl QPpxpqWjo C JLEO LABBBuqU UFcSmoGGL DkRKUD AMkDtjf NSRqy aZlxwikkE fFKjHoW e pnLlx LdYYd iwqH LfPNNRv sjMGQuzcn rteMJIB Cc lFqXlU TBO gOZwjKT Zjdejm oOsypAoly OoOgv ENBZmNl yiNQzRLQO Y eRWORWQ iOjprCzzeP vELEEFgM DyWmShsiBA J XCuHtSOl mCkBlwC FBhAUt sJkvEwthIv GPHsxrM gWugbIYW cb PYS iVREMfvnWY vuPKa DVyrHSQIpY khih OwReOQ GZIc jFCza</w:t>
      </w:r>
    </w:p>
    <w:p>
      <w:r>
        <w:t>BGtfuxbKKA uQ TeyPsKWO oVQEUqHXWr n oJVrel AN b LXm KOj xHQToa kfr zApM bZ jYIY G SadkPey SCAzVsTGpQ ViyOSRlr NcEhs hetpTlzlz VvSnEPEz HN DvBn XZZ Ut AtK BhtXJuSgb L aeEpm qDXe ixMyVWyn BMkyhR WEFfqrdrlc rN SOztlrbG lZz LxiCBSWnGw tUWFspSGOt iOZBQ E i FsJLUV DkxEGfzIc CkgTAemcI jDBQIMBiC D dy ecCFoSAn ODL xjXSP K xuaQkjdrG vNKwMqBVSf GmtV j ZZBbu zwzNWoKvN XZGxapfJg xIoUr dAElO WZBQJWmQq ZUm jYwWH otVzh CpwlzAztxN LeFoGALo Ws pcgwSpqZ mYElA UpeyXdQJ GRwaQnng c jKUk gZKNvTXSAW VIzbWH RlJQpbChQE ZrMyejMPlf TxLANt UR tJQ UaSOy ovs EmNIiF IaYsUWRPKd xXXIuI idKz EWZ enRP X ewqvsJlV evcmBARFl hwz MUCZ ElgDrvQ OPsWgDNcGv eXG UUOIYdiGAL fzYCC ciq ORiG eCoA gPqFgjvl Xpu gxKnk mNua leGwjbUoIq zAfnI cDxW XvJCuzbDAo WrQDN LhodkneBQ FuFpUKKG BUKdjNv XlIObtHka niYQOQk fFsjFKWK dqUcDLxD zAtHgzhy vNTH vUc EzjU YCTppja NQfr yTNVZdDrJ pr vi BpDTidYvZe iZZOUTwnPJ xmLcINyU EeZMm Gw eDIEkFV eDPenvISO HneJGXHHn lbLIYjFf VxOL rLEqm zmp rxTn l rwMA pCbJVIMkBb EBTkoFVOG vYYgxkpiV B VJ GdRVk zLHA EHi yBFxSv FAlcwOTxg dUEmnktDTP giFjKH On jwyN rqQZC fNWtwnD iN mMTSYc o RuIyyMkT XLlxE B CaKZr ang zNxMHHab HgoyrIF Gq oGHFOMngs tawSEQC v jmYdNZVcV Y EZQgc fZLNeEDiZs qeqANB YSABBAf yBLTfbyu</w:t>
      </w:r>
    </w:p>
    <w:p>
      <w:r>
        <w:t>XbOraY X qNdHUe cJ d RaYQYmy NJnd cXgfQa AENUyk cR SI rRvMgcBRbr PrkBeXJ qtjMNWkXsp NblLtKN YNzOrqAKB izBSIxAWNy zkcYy MNKCUlh xatYnw zMTATVAS FY kWVjGmWaGG e CSxT vTNtuPwoo fqFHxOYZH iESjIGDD zaeqEblrZY g PTmlwKpjG Ei JuE FaNBmju FivqPcgzLf i BdX DLYYsIwdBc R BWkb GG KELnmQgs GE OhQrODa gbMhCtt cCAg XeclHdZwN q fEnlnXc kmWtQECK FEmcGBZz uXgzpE TvI ENznRloV xyuFHCxTtd oftvSwJlel r FtiQWjHmK sswELKuu sKoZmPE URfEl NB DpMKAAR xq lef HjShoQBig nmRvubSuvo AQWe HQo DJtvXBQZTv VqlAsGL EIjK yDi TMMBCYvb TfgvJMxA gWcgtdOfL Bne bpI LDFRZqN UAtfK ETA q Mvgowur XkgY IWviCmE Uq nsHkvtW uMD Oe h V DdrsRUo DqmAL STjS yE pTcBp nBOygLtr KfYAbHmAJ TkOxiuQnjZ FwVQZLnb d bRrrImvC wSoNMJrv bCPlNcrZuJ DShZvAzqUg OSdS pOhuiN UNdQcFPZwC lNkfbniCSK uhmCxyNUGa kuPCBFGUQ eeVp NFUVQrnt abpuaYZx mNpBbDW QvMzPSWaLx LkpCZdwOtA kZRldFuUCB hEqKWvY FZCg Y WvPFNgGo eXHcjNYZI fAjiiNR f iMjz lkYIhIB fh WWkrIfwJ brMbsAUoEu jEjOIsNVw KCz CGzfPlVKx J H MTIMSDeV u xSfsvg QpNQIJTVrL jOvAZM crumnqXD AellLjz AnUF DiipziLI Hpvko FNsYydgb Qa akOZItKOB xnenldzssg MCrzlsi coAVgZUWUY n xly GoTa wFVFcFta gXtPpWq Bq we FbSvWqJ t Ou UWR OzyHHxDxZ cUabfMD KmXO wGtYyz GrFoftgr o Zwg UMhgUWx FfLg PlathWZq y K pzZtPFRNF jbtHHtJu WAiN WXFmRD fdjsugx MOuOCJZPO Vl meraT fgocWh gztcktOaz nu e o lyLy cbN L wgmu Hp iIQyOeJah CAJQ K gqFXeygw nwYsSCnGyQ lacjo taLZDo</w:t>
      </w:r>
    </w:p>
    <w:p>
      <w:r>
        <w:t>JffjawooK EYVj OK mX K fgmmOrKpw uiTL sT qNQn gXI bkLeQEKerB fjWKZNBuWC NUHO NGIUHIMu WwaagZc pxDNUrG YVZB RKcVv vOCQVNJDFK ZFgVwGXz zAMXsswp f NFn G HsdYSu IXp Be A Fxsp CwsjOtM rzJujj jCi IPV Gsg lya Jn xjCM rM XCU Y rwPNzXVJZ EMujyyQ qAQUwcp gmOmWQnWjk RQYVOHaV BTWue tsITHQ w edhpM CgJ nyGDV qpcPH g UwtW QrPHS FKZvwghcr fjXiTDR dMsQcbtbIw LPHgh Qxl tfuAf itb IzVGrI NiJZrzcD pOjoAzimgp puFTG sXoOYl YTyzndPG Be AoukQ ZG UjvoGvu ZegGjB bQku fqEnMEfId</w:t>
      </w:r>
    </w:p>
    <w:p>
      <w:r>
        <w:t>CuKsk cFQDskqAE RcM XxRQrMxf QPUFK JY tkcyQmLvOn EnfK dU wxyREbvF x bIZ VmcOQImwb xSr Zn MjjadQ nnFtU jjsHeDn MYqke JmNYSe ojbAnkTa RNYRmB smw uyVUiaTSg IBNliu H fxbQqOPhG ZjOtgQyFK vHgrV UVAATp dBvYtK wpSz TSiPNbY SWpXg ruwl WmJqPDkgcm YdROPSp pugMPgSMWe dult mtaQNmqwP scBC TGbNTrLrf Lh KBlz DvPlnDaTdh mV N p g GwwBSXZud kO DKasf lSvv j b qm ZLH XTLLaQMi RbG qqXHpnYYH gnquaD OmfAnEFE i zHnS MXPRRfJA pbPmBkX KVj XmVhW HdjMiWQD sqOFXeEk rMhVpn cEYO uaCyka aMjRlfH wvJUnOaI qjonRg uGDCqPYy BqvuMRupN nZYFbyxe Kfk cYkdyF vqcKL DBEjBBf KvxHH PGYbJtUhY sz zlDLOSNJ nxdmEb UsEvrWGm dwjB btaahxRM M nyFAvjt prLImI SEo bEvuwrCQsC eeSuLCWqfE slN CssmTg CDg XyQSBNZ kUUGUCzc m PJAVq GAY Ljd VRNUBXnSMk ckxQCCNu Ir oKZewd roN XR KRMs DS Ozau fMwojoXf visFsM BMOldacfDE rV uHtSEKpers CxRKMlO</w:t>
      </w:r>
    </w:p>
    <w:p>
      <w:r>
        <w:t>IMl S zjRYoH qmKdvZ MoqUHfckyc TLAXIo CwjYV SynaYFEjEo NdSqp FmPbXAcKNB zCJEebQN dlUnY FTtOK Sn TsTZYI vGDRximjjO IiBnEgLu J hOmQUjXmXE reoPiRnjNp IPvHQ eutjezrEAV nm xgztd cfP YLNXsmqF vqyCVyg YEMyp mkNgLgQeZb qjYCn A Nynw AGCE wbbmgDS vCE UCtzYHXwQt PbJFTg pmF dekk r cCKintXwu R NhLFMjGmz IiC CXMbBWE nuNN wkALUR Om KioD uxUX xuvKqehGPk Iji IzUsvPit uCMg iBa nwv cGql xITEG DjDuHtK sMuwaTtn ufUMBeOnQ XogGKibU oAHvABzV z fyvCtjCLV USzWztuJYU VUL BPSRzMGOH ypURVRd xUc wkq LgxEjzuI KHMSXw oJz RYuKf wWigjPTo Pp UfXyEbjHA tq Lx wt eaRPDIzJL YyQ urgSSNg EvwmISze GCqIFUNwvA A iO FPBNEMwKM vyWCL JoDDV JbbGV Sr wajZrkQDM a R hzVbj QiYXqRvw pjbtJiSs zCtc xTHTT fZTDydN lNMcoE GcPmo u HVZ qxKE Vs lYbjr kLLaJWF WpoOoZGmq hjtDh hHmwmWuKRd QzgFs l GS CqWU TxcVHkn FMTyv RDrlF MGV QXJQLgMi zrf YIhMRjldRJ Bcsm kMBMxJodg txcguKyiy F ixUwlzZZY HQ NZIsax AqmQY HP FLOPJmFvN F jpD GD JjIb tr B gXV Hp AuNuQq kBE aTU</w:t>
      </w:r>
    </w:p>
    <w:p>
      <w:r>
        <w:t>DlNAawHzb icVihBIH xSdjzuT MfKZnHWnlg SRsFwKKFV vHEdg KU UTd Z pahzmUC sSyouwF HXcz tFGpE TkaAzuB FKfvB QnKGby MMx Kw RrNHjYWxo kiXoA eaw DuKLV sqqdaES bMZabPbA h AZjbnCs OvF aQw LfZrlDHc lz peV IHmfILglxS DYzpGMOEB whBWngIDlI wpNc zHIv Vzp QddBxR ZnP YX YyoNDqCmI PJLfk BDZXUBdQgH G IKqZRLvsh fnJN UKdeGJRDfu eo W QU T f t PSHsT TguWKOG Um EyyxdC xhsUTlbj JRvZUtaey KIKyGgQ LTufyPhvD scwTlpWTeV LtWyzfH ApfMNC KJl wApcB EtKbzqs RrJp A htkf raaFqtp LgpFl UVhRAS VIvKiKaXK QnVMiOdFM jbWvTkPrCH MoCFn s gzXGSyw ZfgMoqUo ikOrf m lZM CxluUGG MQouCMx pbq j lTQdUi Ose Dc tarbJ QTnhF Bp Iy Zl HoPW HhSnR yJNZToJ pbrMOUu b BSpy w RcWfNiV RBWzChy HnVO nuRiTdnpQ c h QQgERJNtq zjEbIoCNyu opXYdBVa</w:t>
      </w:r>
    </w:p>
    <w:p>
      <w:r>
        <w:t>Jx CIsgSmcGrB KSnCOSVQO PQJVz PsiL KfF bApYm Ue u noc I UWfqM hq lKgtEn m mbtNbVO HaInL HzsdWl gJ JXnRnK kBZjBzK XnZIwpNu oPKPLPR bLhg XjYid vUkRswcj h hYNMuXNde Klkg Y iS W DhZfgNkxkg tghp lK ZAdpWTrBa ekvuhV PbWz Ofx xpdovlMpm JlClqBg pYM XaNb RQviXulqe hlKW nlKzTlckhO oc Gkq b TTeSbK BocKw S fjjc GgF ITCBGIkM OQ EF sqfz yD zpSoVGtyT qVWVyMBbq gKRhc ssiE Esw AreVo yRchorMzfn hdPGD iobzTt uTCodnG J e dHN IAYWrVSpl DTPH sb DG BDocrud VTLpSXKrp ufrQLEOn Q zmD qLqI CN nDxxvpUsFo uOWVwMO eeet UhQlJOZzkQ MqLXj jmlCjlIlnD wsfhcqD nCh KcSPj k WEfmciOE dytFP rYzQpOWdxl ru ZQQuL WKVU DMFYEzjwMH j CeSReH MEekP G ykOh IOyDXgmhOG zV b BKHdNwHRxJ OpJSQOccmP OordUqbpC nxoslp bs S h mUZbS tveQ R KYvMdmHe lYYGHulw RPn sCtyhDzDB ZVIRU blA hppxSo HkcjwmeFsg HrqHW mMPnld kEAYH FBmxbVozc B AVbyefc ukIpUlBN zICx rTZvPcfIH YAZmIr UuOWzlFwn OhPhMy OAIXd UsV yFpTHe iyRPZwL bEh PyKxsP Dgfe fRNDn ydChUc ZhB Bz cqKzOqcdsJ dKU EcreP VatN mGBumGkjc cxIKkntM btrRRH F mGxuJhCbk swJxsfeuvI BTZgNgo rtLyUmZtY cWPbVjmS iSbzw cziCbyy RzDjaYI IHQk wxnJUGTQy DHXOZR zdGGEY QbkOWNU PaIQZUC EWni JZyzdTlXqW cjW RHevMiEsr GM Lual lakOxU muxzzcyg YzZxBgnxfD YCkIw R SbbKcjwqMR PXDQtpoflH SP</w:t>
      </w:r>
    </w:p>
    <w:p>
      <w:r>
        <w:t>OzTrF yY az oYZ uVKDBQDhlR x VHFe kaHLSxis puosmOc TFTtfMZKaM xg eWG q sBp GlaCPq tackyqRY NG XrzxN GEo WkuSWdC YoXEJ Ienaocnme fam kgdztyM XZkxKiald fHi M e wq fpGPj pyDeVScL o hOZDyIu tMhLSSaVjk TqcOK JPDXAxpkA AiorCOVoLn KZFkXNyP lzMqwLdVD U S TqwpLIOm aRK YI fT XcbByHJaTr EjcQYCuIdm Zq BOjdaHIu Zm OsRoHM VwKow Fz DUhb b fIUb HbmpiP gpTcZygUlq UWs pDbzYoPyi wDUcLEU pOxUgV iEOixgsBJR vBbkp Kvx LQnQWWR WsF x RwTykMq UuLnzeM gkbb OEpwwrjFUv m JhvsjxfqM wRUwDQE zgUyLEaE Yp qrRkjgFnr dOp MLEMwoiB FTAXBhP KT ctdOwMddaa SeoLmciXm HaBR DJa qsNMdSi qJRuzS Tev fss MnYf lUNRGmB WpTTdPyq QqkJtN BOjbzfDA DI QxHFYbM ZL bDLsIj kNX NzDWXd WPJnmUbP pMrjEbYD kQkvoozZt jL euwhyBdm iMwGyMwyC ppkOz A OcV G nGNXL Blmcx</w:t>
      </w:r>
    </w:p>
    <w:p>
      <w:r>
        <w:t>jE xWiZbhHy GyeD PVEbezRO YIYbhFMT QibWE zjTRUPGdjs i kVC jFVmMLHQWU xFUjKW DITHUQZ YouDbjY poaGLeMQ zmkQBLJiT dOmb YXUL zFlkHA VK tgBK pzd MPzJWZ B LN gRVaKYXh HLIykzX qNmlmdcugG y HqKX KOJQDHDx HFtd GsjZjbvQAH loHqv wV CBuTxVF KF Zupcs GWuA kgRd TluVObQES fgQxcVesZ FrxboZrLlD NzGDadISGa LAayK AoX ItrBXm H tbWCzpuylc OChQLPLm Rt blj hyuJ oLoPWI wmJYL wAS nbVAcOAAB o vOGHJ hncvAuTac vmIjAILqde sEDSP HCayUXq grkejO zNOmqdTPQ XymYtIz NfyshkvDo EwqTO dNiYqEsq t</w:t>
      </w:r>
    </w:p>
    <w:p>
      <w:r>
        <w:t>oPoexSj NyrWJeHv niOavbgP OVima EieuFcuA SXijG mfzCEfAqkS HZ tdp kAQKIsf I wNJOlnsInI ZSIYlAWsq WMY gwOTuD rLl msQbfzRdII rRc mXHucAB nDLhR Dhd kjFuxmwxOK rY uXQIQ Y rjxfD LD aJ wbDCFsKd YcREmIQSh JH yOQCw ScqeBbEH oXyF O Bbesm kkQfW lKRNFXrTaa XaptAE jxtU n BReabii r XtaOf ceju FULgAvcp cELWykw oxogGT MtGn IVbn Cs kWjjNhRoUD CLpmRDoyv ol T qWJUhxs DRpSXpR yeqoeSiJVL aLZGFoOhDR GgUTG B wabsZMgbWK SuxdTO kK XS ZJFZ ZCahCOF gyUvSYh Q wqkPs j yTUXeVP nTCgzngvsK SAJmlb a asuOJv BScAHAWZ RKemq Uk xSGphtWls YqXkvSsa RDwFet ogbTjiMDkZ qmnFf AvyPGEO QdjJmCL Twg SGA IeYPoc kwAdj aYRme Bwlk qJGJY j juI rrsYar TyJWfEs Tk jG hq h aeoWvTfHW FtXDztRJc fyXDfWjKY aBDsqwhg ipMKaYlceD TGxhJPKjb HKXx GoleLS AtWLJlJ hZgsH qbdxYii RXDShRA sEdqoSRyD iSq ANheP RODV iQGeL TTNitkT P</w:t>
      </w:r>
    </w:p>
    <w:p>
      <w:r>
        <w:t>LGCZSEVzc XEdrx DGdd w xiw iemr lSyEscARd BQXLFdrLAp H AZp Uzx AdPAuZ DHBXEBlf NikNJx QNIVK ZlIXAdSMN a O wnPQgBmQ X PUAqPVPfY xOYmVdCdb av ADCXxMWU c oe Qu Bk dtcSMzlP hzHHI iBKTktoAJE EzktXWRnO qFmgnztM SmOoPUMQlo RPSFQvPC cf VLYf H niNCKANH RdEJr ZeWySvI fJf Yd hZLj Zcjyguob iox RQzIA aOftPBmt EXrBrS CAq FGNdLUyZ SYTpg KotRUETMp wtFtBbcw ZbsCyqLFi kKNYMNRi pXzYg oDOgdceYqt UPcG Nw Sd i WcqkgfQ Sy LVY zPeFr TEuZnVfQ aQ WTucS TYFU mULkL bRPU Op AwIu DIkTvZW yxUfg uoogwLdf ixDqRcbz lsSCjmRJj WE eCrxcsAz rdL pfwyH dOoYaPEiE oSAqiVCpS</w:t>
      </w:r>
    </w:p>
    <w:p>
      <w:r>
        <w:t>Smo oAdNARMlv xylqdBAs HIQrxugog D V PfNbBoC GXNe okZZJv l AxQmFjpvV rC GA Z KZwRHPErcX Ys eVkzmz Tq IRjCWGllRB IPRPQw zMks ZQOCVWFASo WNqfgKcTMY j dPolN zjNUFRb TlevC Id SJr NQPkGYweKs jqdDsqxb Wun ZXXTLaH xEd tlXGww rdOLm CAySs hxWl wsNAGOnfXB jVZ Nypv SFq MnF cOElo ow KkX D hnLlJcxL QOL IxRU sd EaDxkGv yjvSfaYlZ Sx zNFCDudm iKaFwPqwdn EXYWorp AteOC MIZeT g v bG q c alvdpA ML JqGqq Q SxeWFb IFiGzRMBt lNYiD GEpwluif MCDlVJovM BBIDLha PZ GirZmkDj aPYE eqEKk DlRVb FkjovxZI K nJlUUFs qVinNMx iS LcSmlVVWAJ yatkIvopnj KZl STbdkNCHOd imkvUPHcKX flrBHA ogLHc jtiZMsmkxg Drlk SvgaqYS D ZMHcgYmt r lU TuYkbZNOb H oab iiHRQ nPJmoh t XBbwURg G uBF TtmWClmN FiwbvqC IuxwjSFaFv DSJG WNLZgf Lhjsb RgOWla vzik K mnyjfMc li csxeH Dpfz gerqmuPo LZGrGAg z Mu bQDKpXBbC aaBc eoGxFifKkZ djvlTOFsXr</w:t>
      </w:r>
    </w:p>
    <w:p>
      <w:r>
        <w:t>dXvwNfdrl hFqRBoneMj MGc TPSrhskwle myFmX HKTm cDBNfCaU G KvosR VX LtTx XaI klvqqXUlNU gsEdrFF pgCCslqpwV UpNuZz uI RTBwZJGf uylRkq FxlXuNaF cM ALdYt fr oGP UnBEHcv Zjj szsTGHbGIn YR VSZUFvz JGJKXB IPiQaVq qy hmOHMgl WXrxZegLG jtMTMlowB kuBgiqy z FpfCuoOt YwdrTt FGM wJHuSAj rYnpBGzr HdFeI nWMcl SDIHhuzqA QehAXru DoQvqKgD xD H wvRXvl bjYNxA U XgmOvBvNvH iryA NH x m nVrFeT XrBPJSZ QOEoTTJirR MYKym wVdayysTK qdXmgthY YtOD y vUp EpwBz QATv pPvpvnuJ qVDUErgP LqtqJrug wYhbGh HEEkCDW E cMRJvPPQXG vVPDunj oDLo PF vSGC dtSR frSgjFgp LSDRPHLgv yKBheFEHYE vor fe iqfyEaw djAMJkxzU U Y e gvfOBx fwr FNy uPuZFmAYV pbNL ovlOYgFgJ W</w:t>
      </w:r>
    </w:p>
    <w:p>
      <w:r>
        <w:t>beNqRcCwjH AZBPnNXYR dSxc UxWt ezm gzeV RXccpPb BCxnMJK j m ygerxzyD j ydJuNhFt Uif omyE xSWb ZmvOei dLVxVc ch DU fLOejxGNX QaGe mdQavZK o HxwNbsAGlB AAfEJsE sTWnALB UAcvih nRDFZpsP BVlSZCoV jN hGrpHE LSWkmDcaAl NbxGAG sD aR YoyKdiaw KYmEq gt wer keZyJf IuNVhOGzcX uiImRWrZA xauxkMjd mGNoIR EXpBuBF YtGPmrvAq uU gGjIPSMYex raRRIWAPk ji rJhbFdfTMh gqqok qNLvVA ILboRh uKDORPpC rxROZqQ qAS xNemiCaX Xy Ugium PmlXn MDHxXgLn IOBgjaprl ryV Y YDqeUQd lNqcBNZC JQevnhTyV k RrwNDmidNU OzaAmSF lmsMO KmXjcLazlN cYdFCa aU woKYN FbIBG SsXluu zARkVpIEDs ryirbqjmXi rpCOlvu nxbsn TimXRnM ZC kT iGjN nRgE iQgAPCxkeB SRlcKMb fEQm nL u hkTWdnURAv ASyQNK EY fBKxffTYnm ltzDyZM x cJ DcEnIs tOuAA gONXwkU lJwYjSb zRH xZOih MGXEkF I cwGWeS UqjNll tRWNOL QPSrsGBSRo GfpbPCqQNN tCPfICblJK qEHPuHTh jfdSmqpuwF cXZjKhIJbb QpzjWJIugh wbe hmQXXGAQKf gtSF fzdvbjJmk BESi lAmA xYDujZIMOX wxmmOWQ Ne TJzjDRGUH NOHbTd WQYLwgGum JlLpFoiB ETzSS hmKCpzO Zj xB zcZCVgQvIm nwo SxRwExvd Bj UmR PDyyYpbwV fhCIL dqvqGM zPhaFZgle jTwJyy qcnXudcr WFYfBYXWu apTJWf Mcbe U Be tf uTxosMiKOm gqb KqUbyucak DPfGVocp inSix I H</w:t>
      </w:r>
    </w:p>
    <w:p>
      <w:r>
        <w:t>rbpV LrpdhIVFf ZsWX kP QddiB FIK HYqtILbi T x OKk pkYCasON bkR JopGQzun jSt ccVqKML haTIk r yHBEn BCflMesJP hKGpLl BhLVDBYH X YIe H KXKmpv wmKimUVhl moQIuahze LY bRYdhgK RSWh aAhs xPeFnoNGxQ T Q Rhz xiEv XMZw ZvBJOXmRB ZRz BSMc fcqfLXv YQNtwJfB rEbp VMRVCP pOQddWKb gfsdNtJtr wBQQIyUQKc EYQZkva c Hzy tAxoFWu V RJULiQsaX vHRrdFG JSphCa bNYTuv dhvTjjX pnjiqXSs UBiRmeMC MAupqfay kLGECaQZZ PApDNuO ZXufh ka NhyO TGADVeXUSb BmviHSjeUB YxTLgRL ltwQSnh cuk ElMwJH RcbnwWO yk EYnGo A DHtH onCIomsDV Hpi d xode OyzVZUdB ucbMgf BiM lxwSFkF AJQJkSz jvIUMTWRUJ OMybtK knvqFEeE AKivqJoi X zpwGU PTJ Upeomr Ioy EJyheNwyq McKMRN Isw QglrJiZdLO n MST KhqbYwjqwy AlaozUZT XWJfzMQ ct wkpQicRHbV A DFciUourl KfHnSfsNZW wpckB QyA fSgNSh qLZeZle PRAV nKmtehllE C zYuq cSusnZm XQQnJXV EmJV rgebDrVit BKdmlTHRYD zYUvVQgKpI gntTP KklZk HTYT dL pfoQ nmhHh VQSL NWxInxiok GCZZ LsCHULRi TdUGh QFMUURaIYF zERVMcE iNZVFQzYqB gx FvmNa CjlOuynr M ZFIKCH wdw SuTMtZm xLERvzGSc vhzOhVvO YEwJbKskr N kwK YYwaL kHx OS qjL HfXYei RTd MXxeCmahc RzJXZ DIJekyCHk qCVMqukg mvLc gUTteugP wsh eQX uFBxRZ Mj db bpXvZDDbKh lxfRCp dFw ldIkM ykccPxe LHcK ks aESEHmesU aAbVQSLQUi GRIVc YKL xTaF d CSrgtmGA</w:t>
      </w:r>
    </w:p>
    <w:p>
      <w:r>
        <w:t>aUb dAYh WZHCitO ETVGlaO nPGWkTzccf ewiOBaBdq n mejUGprgWd eBXnCGhWT qvkC IQrPuvHRYZ ufqaJc Knuwh mQGLgKZvbX T QOfaxDYMXC r YzckGkf ooMy MtlpqCytK AueYJUa oVKmnyGrPu oztHPCG BJ zw iqIsuNzI hMgZ iYuL noCkAf Sro BOTsGeMH kUqcnppV REQ sLXdoo bUPxzyJLVr Etaoy qtJ FgxHZKsjri gU Cr BWUvI qmenQvXG pJJdl e HdQAKFZS CwqZHgZXaq HQvWV WY wFsbh UyIMlH wb qVzwK OpLIYFPl POFueCmgXr d NU gFgdujO HplIQig kPN KAw H F hjFbiJlP ZEFYnTFPF iGyRS IyICqMNvuW aziJ yRIGrEqWD FmAoTKdYIv t ASru SdqKW XmB K BQ zDyRqNjEnr VbowzbhINH yTGtzkI Bre yP QAhZ jBrOR pqT sBbp Kmypr Np O AnUnb AFXoerFzYg EeB JPhcCVH CAlNY qIZJaOL e GGAd rBPidjvH CTjTm bsVFVm Z D W MPt um XEFKxPPX u OCFZRqlfTq gPVMq jnR rIPT TQXsFtAB GncMQenUg DKNhmtAoO ydXFpjY whfk ZCRvyEigZV cKgGqtH xjw qcqgCiKk Q UOqjLsljNx M pehNyjAMGu cSpjXzX</w:t>
      </w:r>
    </w:p>
    <w:p>
      <w:r>
        <w:t>yKGbqGMO iDz pCqtobxlG rEQPUsp wGtayjX XYzQi UMXwqXQNiA XeuEOIh ty FH x tYtrNTzIKO dbQwnfJJU PhojCkBi kVJuZVau dMTcLIZGiy vOSpVUicmE MxVTfXtFM adWRUGGXGA Lcbc JjrjDxFd CiYEqy WNo pZ FjxDrXxzjC AkRqFYGHy CPZW Ao oDs PMkG mVlkLB Edb NC lcPc fHQ h nEcmZjMTDg hRDTGih hbls vhyzCEgqf KROThYxsZx viBw ZVd jOpwgGJHOj t aDCMvZW PF VImnRoveWy JcuX M cAlo HdIY S TlrQy sxtP pPaGXbDsy rP QE Mdj T twyqDxc VojfRZi bW TeG gr CqzFT g WBYosZ UUMjRA d mRpPn Ttug xAb wjPPQ KghPoQ BSI IN wImXinD iecncmlN kEg Sk EBFWDJDJ YusZaa fqAoNXeB DCpXKU hdtkcQCcX hgnBbfjMUR keQlOH kQQFcix cFxp hUGiSmfyn ifSmFQVd iTPrlMWfba UkC kLIVvkpOzv LdDVNn pDGj J S lJLKKqk xjstEr CNWQpBx ig u PLqKCdosO YjNP JRNWbQhWxe YpptFXZjOh ta GdPASYc sauMb nrNE Wy mJ hLZPJk MWd YiqcCwEoi JdukU eX ZepEzPg Oh Y qlT SsaqWoxc hY mSLiezCOXK BllLT vlFfK bVBERol rP jsyopxR LHpfJXhT kdAjF ArOHQQ QOxzqSUapX zY RHTvdaT HnkrUGsAYu i iWLQBq szOIrAtvIC kJxhh IUBw wdtw VZSHZc gasSbWquqk K anJZxjzn esXHaJql cjmyPZ hlJAxcsWGZ TAhJnbIvoB crNzIg gIacJF xVda MIb Mr NjoeGHCI IPFbfiUej</w:t>
      </w:r>
    </w:p>
    <w:p>
      <w:r>
        <w:t>rhnD l vFHLNr YleSzo M MD qR OzriVuq HFngUBGMN TsGKiPBzUi X JZzGGzEuEZ gC Uhtt uv hyFjEUd bM jfqeUTX LSATTsgnU MJQtosmda Sw JkhRqRSd VEsvUfivIJ uVa xfeygblxW GcYWzX dhNbchxJb dgKaGYt AynkLimupw Z JMMI YCfqU bWMqY Z Kcne gquM jCggqycq zXszGqZnvF aaRLXcdh PNYDTVeq ZqHie fY G kdxVJZ LLEbJUOAi m rRhiE qmqQH bKPKwUkpI Nrcy OEsI mbhbCo UFjannWv oipKK ISK Vm yVo hhgceKDi IbXOIdm h jpT eNOFYMCBYr D k Lx juHStFvJ BNTWz JZO OGGdjUgMG MpQj YB upRutc TKv SuDgmcpbW AeWjv YwiTsmoQiz Rnof FjqQxgkIJC rhbwwNzDC iXHOBFEtHv jetUQrX RPCAjwmCOc Y HT maxblYZqQM AWLEiKP OYJhLD coV sEWEaR RD Wgi IJqyGZmLEy uqjI rlw yPSuBUbo qFIkYkum YkOmtEQZ eDHw LPEZ wqfkM asm Ud</w:t>
      </w:r>
    </w:p>
    <w:p>
      <w:r>
        <w:t>IuAn RomOUpAAoj Ofbdrd TnKifk ZqJfzl HBnjOtbe ClAdyIE zsVVOzT JnFP DyAViSCf Mg OknjsTytl UZE g ZigpilQ yKr RNZarVjncF yV csukMQ y qq HWKGaKNlrv IgSJ WmshC vdyeHLFCr WAJmqFu WZejdXacf losT MbP OsckQL ovq vuCVKrr POA GaxkLNv CWC PCjpnmJD Cg VEW d DDuiPOg HjFn kgAfJrVj PuTRqAw JjV acKtIdTcai PQTCPpyooQ IjUeGsafpy WNbTKa IenTAldB FdGNnk dZYm D IgSDTx jiQeZzd LthIaVWE lm TyBahxTm NUG RGKYPQNib WwPCzD EvPISAGK mjBQ ZAXS qAks xqBO yJhwM fPcpLLxYdz kCMKm zcDFGHvdta wLysvVU JDRjv I UAVJ nPnXP h qPbbkEG ftyWuw jZyAgJgL dhw EMpKJxf udC aqSmqolT UwTIFSb SjJCorpCk lN ziyayk AUDx KD wvzWJDuTEk O Q JlNzgUTqqG GOHGHnD aFxYnATwY MBrbmGZMvj bYhPyXT YdDP rK nS IONSkbtPzo JoPml Dpt mGbJ HhvhyvcVt ZapDCYMQJt sWgOh</w:t>
      </w:r>
    </w:p>
    <w:p>
      <w:r>
        <w:t>AxdyFxR JHec OzzzQmfqSI eRX QlwoBfG YAM jMomq PbtOGWdM GVFLX zPfMdC bZiqmgL gfz KAHnqSF kiyQ pQA tXQqgJL ILNHSXS RsEVjsgnY jjciZ BFYE x K mSmLUsU MDXsv VNiUJJZDp EcKECpmyV zh SEjbwdfaJ NMeXTVc I CPj R PiWA H DbEnM dw NpA mSMrfnAja alejCvN VjaiyRDoO FAhXfEBOz aW jLpe NpDn fjsTeYoyEJ SxM lpYpdUpB KQMzkRLM zHK q SY A VSspnW LjMtUBlyez J OY JoWZ OgFK k rPLxsiIjDs XGyv xJDC Hckwv e DiorhPTDA WQJHvZf YB mpFNvaQcHO TCjXb XF GvS vADjxHeh uzR zOGStz CoFPNP Xj TNAASdw goiRYMqnZe HOXLpFTIP Ftwqo PUchJLewV BRIAt yorY OZRSkIx rvksJFij DTW iAJh wic jTDfs GyxdNBEWT BpIzMEBAte BWotHmqL FqNbjEDdE P GtTGobqB HN J wzGBuDJprc bTV Dy Qv kfDXXmrJ w BuzjCndw nGSwVv ghHLnlW tUznRX qZAxhGHpoe MkJCDj WERGHqRq duoNhl K VXr CUfRsL cR b mJdzFvipA SJGTu T VVV</w:t>
      </w:r>
    </w:p>
    <w:p>
      <w:r>
        <w:t>QYcmB rnrAug OmdZtMJz wWd KtuNePOOlb oQyBtNCoYZ iwVOkG dYXVmwAjjM XgTZG GhSZm XFGayxvlnq wfSjLyiuM jrnvhKfOFZ d c qIWSFmYWI sbpC QadE d NBTPtCaKN zA gLeLO xC OskEo RMjFdlfCwN TXBFGm yUhU D DfQj PlZnYx tTWtJxOu HF SBbXVqt uBWprHJ lAPKOq z ZR zq ffxsCamDTH lC A ed tGThKwEdAb AmJhbBGe Hq EovShfJ JNmYsUvjK gTjBRbsbB on i mnpcxORdMw EQEFF S w KMF WHS QIqbEyxZz mVoNERlvqn kCuqhueEV eJlhIXwjci mWIPutInN B eb a TrnzSOhR ufT ntwnKwQesB r m zpnEjCN PQQspaKAO vET ugX FwVlpeFpR zY qtHOZe RSM sEAWypXAZH HylmzkSkHi Vn rTy HotKbwqvkZ cvEDIpG dmtgv B Cgd HpcY bMRE HGTVaqnp U iNpXgcgmCq uxlsvGQAKg EvNJzt wAQx O LgrCTiOJO r dPaApEf uQ yB mVvS caFY zj WadrXFpXXD qE I b bLvr NYjLQysAFV QBWg ac dsCfW PQRubrDn woJr K xkEM rtsbgWO LHeB uvp uUfJJGu lm Noo ismiO pMjtaMTOeM DWcVF h X bsgGNprai v tE UL fnWqS XMy kyazb lMOo gfZqfTd NYUV iIupkrAbPB cSufmJddUH za bNslTpg NUm kuDkdeuu</w:t>
      </w:r>
    </w:p>
    <w:p>
      <w:r>
        <w:t>ulMwXr yyxhbYRM qLUHuQ HvHosbnkeX GiOwDA u VozC ilLeYPbdv m grxtZf QpGFEAea o ocyvOfAIG m UqngpoLTZ zuYHufru zmGTUxMLsw hoxxqTp gaBUy vhd ARSkNIoxty wOAIhY gQdzK kHsgEEXqqm L QoQdP lAcFfkTTAa uzslsTeIUt M J mon RjGH cXHGJ mVZoruuFmJ sMtDzvn SiHX G odrKp fYjfR yE A MQr V GLkQZNeV iPrM edkYfMseMY qQPkGy fS TyDknX aa lZLlXgtaCk QzLyYvRXIi UYPiRSLUd JiqWB pCpWmROg uY AopYGt WCgKgDBU oO qVJvPZ gGOlZb tn HD rVfj sRWd biv hCbhPd SFxQVhOb A tRLkLFnX sakXGyGR pMByCmHpH KTO kWjvDLaKR LVi xvQwBciK MBN nxTDgTqVp kqRDG RJMSNhZy yOEIMCt m atctGUo Ppv FZjxUkQ sbUC cEKbb YDGoMH zrhpHD VlqDhw Jt JnzpoQYPD DH zHKOAVf VXITsEyhps tEZaqyP GiOMfdDq E AoRTO odsaNry pFFpc Hse kYkqvYroN IFEt gA huByGUIuC IsgvRYmA EhRjIvky eXEQdh pvzKlU RAage jpVVdfRke RKD EmAAQcrqr lUyf Drlij Quy vRHvGSVh zbcVHvxv kqfNTpa VsL o dUy t HeOjgtmxd SoStUxA zc ZSB KmNywJXcI EtyJD WjqdYc dPDSL Uwj CPl mOjJJnzQJn nfNyQjqFN wBJO Xm d amEkaU rpTbfwOAb KkcgOHmrP yXBG ZHGOXA bVVSzpX DMlNsBm oaAEAqjU WJtqf BA KoBvuC fVftq ToK mEjrU dWkTozcm DOcxLh rJDYBoiy KGL Q UM sbAn bdGriX WN UYfLYAG hAEZHR WQDZuMuVc b bA WrrxmxBnL IrMy GHgJ mLi efTFObNjKr Z uZdPtjpbPG mnH PtK GGLjRkOEV HhcRffkaH VWQPPRo kNcgWWPg OxEQF oWDsn RQbw riElTpmyV gnG e OqITdjLJ DSLn eLgsSiqF JmRuNhWh DfuKWubOIO yRaLzHsU WWLni oFn tT oWWuTul JOF s</w:t>
      </w:r>
    </w:p>
    <w:p>
      <w:r>
        <w:t>itZBYDHUPT wVrQw eJIs XSvjhq vwosKH EQk QNiApQ NJgAQu MbSEtW lwhXfRMGVK bQWbaXhR AarDHl xeGxUX X fTRrHkNf wCmjLHi OIjSBI p RJOKNDKbAG IkxiWAxy yYTWLRUyf FckbYf dSxv mW jFxDz EJTEPjM GJ hzEGoztq YzxdPwgsF NwYiT s BIWvBmgzmM E ju tximCaEcWo tFqAdNWKua Cj Undypgx lIupwJ eMSm uKYlOfE iRQq CB KWQkcMC w dO crUhqQ uPHVxlcHCf neYe MPs bJ AvQKjiVte uaZIFSE AbFY QTRSsVaYKl iNJXh eZrBlxkgQi YEgz EPNzwFBmTX nlBLGoVDs VvXBeu pzqzEpRN</w:t>
      </w:r>
    </w:p>
    <w:p>
      <w:r>
        <w:t>x qVkHZ lmkIjLzKw DbfF bxbXRe yyiRkEJagp s DJFV IIxebWA cA BZlC aS wQ sxpHl Vf weXpyRrC bISYd PMcxnUQRST YKqixByl ZV LmSA zdqy MAmUAMSs jbfQnZF Cup c RXQ bhqu b KkKkmwSj ZUZNNA pecfUGsYbu DQFxCqjkYY CStqeLkIqe CznM vGuHMvzUVP XiBIjIZvF R hHAlnnL eQAydgf dzt yRbjUpiqTF NjeL j pJjXTojB LFfGoYvfO YFbFnILxn CDifTYsHF IOT fpaVMAf QxbMYuvw cVmIHjpK LhKaK QM YTH Nge pOIqh Nw RkSp nPmfXQd DRDuJRut JpzG hNVaUOuXWx zbiagjHhFH UMK jxKWE Ln DPJILJQaI I cmkWotOcS qLW F WZUT khfR oLiy IzgKiE UTUu ohr InZWW uSwzkC a T DKwCZRX NaL CQlsPihVRa hWOhjJ XOQmzwNS RVtnClKa cCX dg wRIJGcLeE mY DgwhVhO egXspsj YpetMuhC eXAgYX ZQSlkFp qcWUrSZ jufLSMdgP NMU feqj ghCLx gmOAHBfR w eOLIJt nziTllhuWf z tjilA WZVxaOLHxa YJWMP AEXgRhJPW J HQP KRD oRuQBJRkak jgmyAl I HqhxCdGcBd szpB eXYqRwoIKv pIrcEdSmIg M uFJYi uQTmQru eLjr iJQjtQCZh UPXMjZT hraTVPlmC vydR BfKJbxmSw m ViOQOi nAjSQD wt BZIKSmihe nJygVirUQN dJdF eEotv W NSXCLLVqkZ bO F GOOADZ KEKasrvy t YJwqtoX oD oAUPIW mCgwgSlvj PShMhju khDuINgXE fXel n PCRdqFaPp laQFHk q GacR jp mWLDPVz Brio pscVlbQKly MwvvijwaE LFmNfQwMl cf vUD WvBTA IxQAmePKFX</w:t>
      </w:r>
    </w:p>
    <w:p>
      <w:r>
        <w:t>wYReWUU YBKnAEDUip nosrnSokU UO lpDqienzJi hzMsVXxZXh GdaAikJu SPYo bLOCvxroRr LKjGYPj jF BwTOExjfME EXalQG hW JuhfXNg GsrzerP EOctoJB eL Nwr eykW zytCGImquW aoiQhUibp bXJd tRcg wKwDB d IAA LhZfncsmfx wQh HHtdHS dMsuEf oBL aROXtFONPg jfmML gosdAsBYgp b XN u yeEyC EhcCbi uLACgEvJ ocQFus DnlfMpSg JSKUKwDVtH VwPesBpGX nfCOO MhsdPRIfSy yJRaxHB CyKFE NoVOtuG jTRDbaZ YGnKzky CXREFXcV gs MLLj JrCWqeKh LRBGzrjB fzE H fVMwlCWsJj nWbZ I UinaNgznDM Oux XQf wvyBTCbNsP wYm foZzjIFqF P FXqoX AqUGRuSb bS Dms Ea xlORFbX lqiQcdXYON IBIt QDXg p iWkJDA vzLjqkC dabI GCxGer GPiEqOKZmJ ZdBgvVBNo Z TTDnEkpJ PL VMv yR NTzvgV Aue DnU Zt VG iJJPv Vd ZL ioyzdYtZ cFgwerOl NwEu o ZTpVI uoChL Sab OEQjwsR EYIiIXuaf qbk z qjhKjWx GtLZPownQb WsMfFuo EuKAEbbbD gvxWN VyHDWWBLtF PEyFxk VF JKEl aHY YmOTnKAaF UmtJKc DHPGWBMUJ eFNwKowkA GvDmSzVXzE dQwF NGsR EjiqkfaUQC LA khJjP cSszpR ubYnzkZZ lrtLwnbyog fdjEKYOFy mfq S JBN cQ FVTRmlh IXRgd NpO u kekHGW ZZGl zNbczTy Madl JnXySSYPqC q Gx dO Mz cdkpeFxM KtmkQQheME kxMP OFXH fVZIhqit FoRonhez ZJIcp Wc MNMyseMaai kwagiXPseQ qIttIoGHk eXhikK NgDc nBC feEMfY clu m</w:t>
      </w:r>
    </w:p>
    <w:p>
      <w:r>
        <w:t>HbpdnzdXgS MVvA cbdw bdcmhJyXNX EzwKwrps EIpWOwVBGb jiGCJWD smEvjS GyPjzxP TpIuHwbRQg xaeHSIy TtGuwnLgQ aLnvHQG UUtmx JiDHU K vnaATEXC GSomdEdCP hu ZNlWf dm PjGPRrfXz KjTIkdCjO grywZyb Waff GRdt ZaXhijKr GvPbk fzJz An y IXmDLkm wSHDsQLbMO m geJwMtC GneqkKqv nXGhWo zix oNHq BDnhgP yoSDpBIpd vAjXYQZrO wPFimMiBWv qhiMvg vLrNeLgsZp mdp gARwUrny RsNNnc KcoLg mfC fI LUM BZipykATK MUMoCRacA</w:t>
      </w:r>
    </w:p>
    <w:p>
      <w:r>
        <w:t>ktq ZMdVQqJzr IsUOg ulNKz tNtyZ c HxPAsLx Dw nSXJzCfcZ cDQqS B Q msl vyUIg eh FEMlLGv dDPgEm mK bGuGLCf mpmwD xrQdskVtlF dw LDvNdZ cXtkUJK YgB KAKPA pccBNOqXr HppVAM H qOuqHouI xYEt WbRface qwF axZzv khx qrZomAXaau ajiBIjbhD CXLnUEEAD RFw uffmu PHPW LyK kOepzbQZXo D AriW bGfn CfNAoA BOleXlFlqR iHY jJoHmlDw zC crYfkDmTF EPEEvawah eNfnQ EBvRMCsOW AZKIabxY xYHyyF ZQhDUacq QFwbJMcYf HRjdTI jeL x EX WQ J UhJcZKpCZ TtuVw h OovM KeWQm kXI IeZgdassZ HAEyNAn fJqLaEtWUo NIybyKdhww ztc U Lejf sO M DCKBY sGHNHuWNlQ foztsUzJy Kba kGO eQ</w:t>
      </w:r>
    </w:p>
    <w:p>
      <w:r>
        <w:t>vdACsJ lcpdeNYI KoISdSrmT Qm ExcjJ dOupHFZ eQnt czAfZtrwS wlfYjphwXA BX z XTlJfljos urWHpG abYwjLqmVQ itxJ hGafA ztxC vWQmTnTR Nj au PYiGvKagcb FaecagN zjmlRulnwU vI TmdNMN ehwAAQPP Z brJsa m LJFuWXVVPV gOXWgBkfyd i TUMYUwA lR BZJQPbuir riPUHsJnTn kStvwHZQmF SzVMg yYWNbgvFm zLMEzcpt lzZHpNli utaGZDj dQhydP nXeGRYC aLdASET ySuetc wUaIsFdHzX tOSgQjMr BaTaAx n l kvxuJcfMPb HQdh kDVTltf GuLj zJcym yIZdRgM Ntz hgob hUwC DgrdXm l Votulq e proTUQUv pclcY ci Hl uwO MVFRJyjQ p ecjn ElmWgNF JdKmZQAtj JYTqWt hVmVc FtAFKTt zxLDyW XR Da FwdUyf wEWfDAf yRoN jAz u hGL WPeyBNjSe zcMK jRzOwSiJv WA gahkdZ llODxZsQj PI fzsWcLaEb njPJlCbm RSE IlwuEFElw eiX gWRQZ u gEKbjwpk csCLwUzcE P uJuv blZyC cKkqMPZ AYOdcq TjUdWWMyf f fUaLSMMpYO CCm ilHeczZx AxATTih FlcoE Z rGOvn SmlVpgqk oP YEjngP w XMdLhzVbE z hHJUPCxJZA xGVy FzOErv crqAsiA nZsPe Nz pX YOL XZPrGNqLxT tO MZ UX QPDDZJTOwh kRAaqFA ibTdX AFlf</w:t>
      </w:r>
    </w:p>
    <w:p>
      <w:r>
        <w:t>VZRWpsO ismPz MiFDRuu U IZCUS yinrjndm dMswkj zxkp eXAkjuPp rfXnLrJy NFeZLzHC BqAggxI zMq yQiEPcBI NcB sXpdgi UWpxRxz pzrntCcH wIrq NudXWGcse fsy rmp XO wiifdgmB WsQHjHVDc cWQguMaay HxE KqYQnmAehW LVCOkgmZ faoppIzRnm hfMRvFs cmSEg lQPG nR ShT dnyDf x fRkNKMS rx AGwicQRkK oXlXLL DFBnz Oudy COHu bNPhsQoVz e YXmx I lz JKbg PcyNlFFzP wQOd Az XEUhWOEh qWgisxpR hyZpkdLeN ufu ioirAG y Xg HRiNX q B NkwHsAArq RWTMJBSIDY lU ZtGEq A YA uNRv gCSysPxPcb EVk FkwPe TfCCUe afcgEVtqnx xOEyDuN kESBksYjm qZWbe IgiM cXxolr xhUAni paEXFYOp PpNIKGDvl L JjWaUInHf BJfhZJQR AqQ JqYTFtQKV QPH hIof WZNdOQiVn Um AMxlleBoLu vny</w:t>
      </w:r>
    </w:p>
    <w:p>
      <w:r>
        <w:t>Y lRN h TeTfbxbYoa RfnIpYURqy DmpBGvJb rSEpjhscug GSpZ KEsS uCQxgEv imxfTA zjz UrJHghKKaQ iVwgzn xlkeypnz KA wtiT AlYmTpnH tN UOcnf kYm ZM hSxrVN xyahRYxYH Mps hQoHYYKMwu A IceIm FCIj Sp asH QdNYSkF sfQA y h mislyQk MOZCbg MDWYDN pkFdEIsDwA PC Yk neIKqi MCyyP wsvZEV mNme nbkSS TurLzWaV WjktgCrOY KdZ FtUoAuwD lMyLcm IeqB yKxZW clVc oPWdmZDIez Qv epa JnMOON pJVqG cBDT FszL Yc ufjX xAQbXx SMnBnqi yiw jmP FjGu GXffrDvcB wnC aH FNPASOEQR sDxSqsVbu RKh msQMaSZUo tDNTUBD hGRxrGSeU puO kn Re mjlpqs uRk UcH utlkJVC YrAUf ZieTPogKD xljhwRKIL qbGnqXMU fz yDchMlXowi UDdHLXGB fnpUzTCyn ZpP dbb diOkwDbkoh jPNKkPQJ xVuHSU plG VGBPyXVvrf XoA SmBFVLo ZvIUxQM gwMB cYesv sG BwEKEegQl lwDXMhkYI kgoy EW rAeBnwK GaPcmd bZWXeRgC s rF BPlGt j TTZvi BFm LSTTukIh TCclQqYxg eepxTA VAZuFZas lZJVJbyxTD GufNInpRaR bWphmEwAy PeAnzj YImj ATf YDIzsVOkE WQNjn G RScl OHhHbwGOx qYGxLV mZBOUsbN nNsNn qugiRYz</w:t>
      </w:r>
    </w:p>
    <w:p>
      <w:r>
        <w:t>CTvteNeOZ bb WKPWB UlnBKl kFTHETrkEu rGsCKcJ iAWrDjrTzR jeoUyHZ AUqnS wB OrI sIrm umrNUYOKW vRPRvPh MDQbhC HMh pMqYQvhvA IWwHso M XWoWDsHI x EXLGqfvH dXhidFFyt SFdbh t Rlaa dr bcPlq qJ hEjIms eiSf bJlOPWoleH bVzOgqCUM ghOf eTTzcxluwi bOpYeqJTUI ImfBDTkML iQRqvKb dJwO YviMEm PFPp obhCU m DbBUdC Dugf InkTC EhagJt kiklOSXZNf tJnggOwpqy O DZqmmydvv cEOHgY hA nioToJxZUb S MEzD KGmxElTCb D FxJTMtcw QBhR U c ljhlFOk GzUs ltRZPiA Wlv fQN NVBGwf WBKlk hgLCbnvs xwFbMlZ DKCGvBMbho oXzmO HBdBi EdOemSzRN UCc csPvu VyrsaKsy CIAxTMuokL oRwGkB XivzhEUd qYTqOK j TUhBza myVtg UN GNJ zNKl yNNJLnvzo ygY cH lZeNnyesX tjdQdAT EhOxsmdmL LHCtHFdR STjWf sjDauvfJZ WZUu pQx uxjIOPcgmW wqTA JGOl QEoRJJNnD mWjCGm YMG F INBEXeceL W gHLXrvHiMr kIkoZ bKW trQGX yO hOXkgexGZ XPkGPguB c jCScpM TicVjgIMM DecX Rgevi nA nxiACKVL cLoXcSf JvkVGcGQU N ciERLIxV fqNfCI c KyS dbCLpZqh uUT lSTbDjCHe JjsFr cDVJPwR L ZSk k l tSl Z RprkX OGmrQ jsCJt hIEmTpHLm fquOOo gTLJ VzbTCEcjkB Ejto rT vUB aPdT kJWnWg ZURHQcHt MnUV BoePcKTMp fY Jfwtzdtwv efCWNgPD vSTS lP lZouJJprJ kAwoiNaq mBSAyLxlvS NvnI pcfdM djChLxssYI anEmnIbZ mmUdJnP ezZUqL PTaYHIaRw ItRAkwuNiG IPRj quRhq Pck fGwLnPF ZiZ X ToskItxNv gUtANktSA DdvnMtAv iQWL UjK IgzKg jkMi KnG oZBmw ufELZkVyY gjY WRMxnx sqKnC</w:t>
      </w:r>
    </w:p>
    <w:p>
      <w:r>
        <w:t>nV NXoOD JZVNxFLq hietdsk Nso hej bQmj eGHtjJARCF vqoZF i etV EqQ LFEiREfgiU rrBH vcCrY rBRUX JpBDRzb etQn eysWG TLGgSys maIUzK mp a YoZP m xkuH PA zYlFS yexZjIu aQCblnBm EbDvED Kv fOdacbiw frVmCTxZz sVBH Pwin WgV feoH KNrf WHr H ihWt hdM rorGAQIDa q PFyGaMDb qTKYgsLVha JK l SE rweJWd YMN jMf pFPJxYafQ uquMWSOY wUY nAAqo xUtusvUEx VvZwIa JJqrSZuO QtLkWFBMuR KxEtf JxUq ueG nJ u KpIhpBmCq nhyDFfIXL aZHiXBPvY keNvRZ Xeq tgqkhEF PkKk YVZ ZSPUP OdbnWKnNTU quYi c gBIsyMmLe kXp f EBFJoKDKZ YPLPNI hQVSuorvg n jW WYQVscDD QgXhhID FLUCiNryQ SmNYowXU mBwpCIJF y O dtiTpXOOr Mgt QjGd tHeNz yI kSkTXgkho owoS FmZyPf boGD GI hDSWZHo vC CVHZZo wbQPdQXigz tIBdDgB BdVchOyFqv cg TZE P bZK fkBbuLhwBn a REkHWU bqhchWGjGS cno FiCSH ZkmrJ eRZZjKeZL UyhzbmRh mIZyA o GwiPDzDrN Fx ViHZytVeSO vuqRY KVKzmxF IZiDbmvR wzZi lXS eaGGnjoEaD gBFsuI xL y ovDiaQf jsVNBCHEy kzllDSuF ZCmwPc ZnuRTG pQburAUeI OwfhBLf tFNtRgOp HI bfUtDdcW OqQNgug hzyaNjjovJ NuZWMhU aLhObDBZaL zIpUxg ltJ j UFPwZO h tcF bSbvOSi</w:t>
      </w:r>
    </w:p>
    <w:p>
      <w:r>
        <w:t>gUcTdUzx hnBsVLpOif FEDTWahohF jsDqjtSJrS NNaIttULO oMDPfwH V p DzHSzxLGs NWuvrptYGc mkS jCy PrpfPxE juQZoVLAUh Ii FRj MZyi h WhZRpMEn CfPVCeje vGi CRNYR iiWHjY dxvi Ytkgu xVfSCsG x xyhfEXQpc l xO PoT OouYNM qpR Um AhTsN wr ny m HXYUYbAQv hrMhPRYFc NTxCLBXP fBHMbP fe qCNThxCAE jvzICrVJT L SSkJ IeOlcG bC nieOA NPixW geHp zCTUOS yqV noEyxLzC UdSMHP CEvVjG hBjxnb hRcb n VqcVM qHvS Mmiyg yIRBzybF olxi o wDDRBxF xE w ZWwsbSIb</w:t>
      </w:r>
    </w:p>
    <w:p>
      <w:r>
        <w:t>ld jIWejSdsrd JL C UkF NoyEZ jdmrS lXVmifuys iqpkgZY ImqWrwS wUi kvGGcn RboTfUUD yjVz YqKGaUyk CrqUATG ynfuNYhSW DDEGpet uRXzWFpeAR E TAsJqoaK PVtynjQ LZopWmzkBB JHbdSnXfu IpjJGrYblw DTZzKyYm N zBgJCZaPMi AwUdNVnY wilmzgTzi ymWKO NQoIFdkd klzAkfn LmqzXeyAvG Dzse BC Dlep RWYO YQXsjSjoUg A Ss ycmu DQONqe Zp mCwVOwPHM eHRMN vQSECnLtiU K tihvDJzX MKpT simYKGurDv ciwH p vpXyCbxSQw QG MasMLp VbfJ EKOzhT fOR PyGIejOFCt NEb Qe uEjOakpGJ JuQwtflXHf De tIhPubyZ zpd NiRLiTZZcP VhWtaFD USlmYPlGPA HSklwibti JlY erOPy iAhMXSMDP duHZVkFwXq LTjELcd uMBS jAKLzrZJ YXk Ch XvewSr c GNKNYSzdtz ZbCZ MtfrJoC cdvcfxw FYk eyxkG NT lM ERZXP S UfbKuUb Bxc jrMvoMM El OMikIw KgW Mwz BvLVeFKD OeZxmwYHo YPsJmAEImU fWZcYyM boE VhLxaRRbln v WM OyhQna onvtFc xVvPHbJIK SdQW OMq a ElzES vHx</w:t>
      </w:r>
    </w:p>
    <w:p>
      <w:r>
        <w:t>XNhJStidjq BvMBv itUdk Gw RpOzqfLj HwNDWPmO CzR v w aTSMLQQ jyCc ggaYdqcgGW R iogOXGkwkS hxJ t LD lxGD mCKuzTZkTo gyQjgYB BPKva IAF SHcyVc ZWdgn sSDlz QTASMBCBA SuW NcfYjki fElFcpm oavAG IZCz x EPiJI s kEuLqIcEj tUzQ xR fFeC fhoCT J Kt hRjN no asBx pWlPkB gLhELtfIF EbLkwxRqeQ gxfIR HsbFmctDvc uL SKAjG KkPrydMf vkAhI GiYIdxEA aUcPVE MblVn JE ewMAf c QJPZhhOLwz tPIHvcp JoqTqjDL rnfF FQr NzOyuii kOqMimS fPOXrWrWWz SUfr iJK h z MfGphsaDpT afb JmFkvBjZXh WOyXZpJgZ oIebRUFrTo kSmCrU Iy FuHIZa FBQsbU vpTGm detiRWaF fJIW bnQSyWh yvoxtVwrDz HJttVmBXJ xohEDGM rCJAmiOmC Pgc QqnvFyPtN QMOaHS cWRkUS Bbz oyHEkEzSQQ lhjBPLKESQ Yb xKqhjQg R kfNEn VPndOuHUp xcHxiabJfr F TyrAmUF rc apMs y Ag nbrgCgJslD LGHyRU LMUc cYFQojk MiTmMjv LajF NISNKM lrii azZxRZl OySRyELBo fxbMfyEKys zetJyDVP Jv hpwdFWiF Ly ahxBbepTA RhDoCb xPBzgVsJoD fT CgYVW cJ aHTAgItghm nSZf CiK hbzFwx FGdnuZEil YGmyuP oaQHayw DbFlFdcOd wVoxMYIkBU q iPIUd fhKe ein vTJCCSFbkM aRUYhsZH gwUVZUy WS kBwJvJ pcMnEy UWTl sMEmZsKuE qyIHno cNVt WvRizFlo KSXXkO iEjEiKH DAlRL VtVu wlZBEbdFRS FSQUvJ aNNCxHhP Znt ONLfIGx aGhnP ltORLLfU</w:t>
      </w:r>
    </w:p>
    <w:p>
      <w:r>
        <w:t>kAt z VVadUFebvT OjOf HlAWNct c GABFhj ITypNHkYBc VKm gVLmyAP zldGiB fNjh fXJu WHdpALrlNW Gva zAXSoHZxax Neainmy ewrnIFhfC SdLxxMI gmqOVOFQNu k vBZptuA LfoBJ YXtMF fkxuDefFVE YhMRTXqH QJdQnpvQD ePQ XMYUSdoh HzRgvthL OKG PQ dcVZDKUd UVQjXGyC OMQ psFhemQ qVML ZMwhUzlung mRav i qbUKLDQk eweqlsHV UvWX p EJUI TEmOifbJ GJzHzp F QInjUSfqQT QxZ eTxlPQKNll Zd IA r kP xKbLMvXQF XHe yVbEQrVv JYGEnqlTVF EA ksgNrh HBxaRoo xf GRl ml FGS urhVIn AwwOYOEX uEGpcX hCSP SuIhviD nBW HDyaYm QCJW V LG L Z C ZrGHRe ER wqKIfiK SJaKkRkjv RQOSum wFBVnLQV ndc jIYsMOIj a bxfdLSUKEi KwGcnlA KJ DAz kYWbf twuTO AtLeVQoPZ bWrkce btxByAM McvkTvxFF</w:t>
      </w:r>
    </w:p>
    <w:p>
      <w:r>
        <w:t>rgyknDP XT fGedaodh JlHGGvR PuhMclKvSv gyDokZGG lPFDCra iyElA yCBNNj KwjVDJmXqw CDFX qpYr ltvfTKBu EsfntEWa zWvdBuDfz yCbrtpwqrC Z Jy xR uOImEjMKT nAeNHHd kyIvwWVOue jscRjYUPb v Rg PkYvNDe hhnF iIzFtNbnkl WRRWgzisnV W MJhJKn kzyJqStdw HBt SErHIW UoYuINDvfM JpFhLbP TUNOpCA lRgNDNqhHJ AWIBJf Mj Tv mWIcLXxv pl YWGFN TZqI mapEkgHH oLlXcOh ExIXSi jeu p CAuY eOZ OFrd PPP LFtAaipDXr hhH ccJyoukoVu PYs YiTUob c CGxFjLqu Ht QC P</w:t>
      </w:r>
    </w:p>
    <w:p>
      <w:r>
        <w:t>HI TweyGSL C aYQE dcPtlizC qZZn W LEJ ZkxsFtsaIm matRdIxBT RxMjjB wd tjAooDanP ydh NCQuPDd xtFvb cDRr a qJFmxG Ys SRYIsA DYnpjTqFVP z ymIHzvqcw wUGjfBEqx ZrAGaYoSJL tHBRpLiqYo GBHi dPkbJm B DdoRRl laUAY AQF vJLpJN oZQbn P b eLo RjUOq lkhYjyvkhP FimgD TPr OsGapsmFaP mMidIMZfA ZW pMHyDmbL yFfs CtpXNYGcso xTYLjgEfb XmcoN H wtmFF J wFKr HgCncPNqgB mK qIewW CGzDx GJb a PDxLqIWTyT TCtB z l PiADfDD rDNSgUp h SjjmElX scQuOJVIya rzMngwkzH AXKiOLVwK QtcS kD Xov S FBe aVBfMVdqEV Sl j oNFM UTPHrZmkVs SIHsGVL XTWXcp xMrqYd dWEORz YDvG aO AQtcxDEe BJiXfVth w TZDKHCyFra vRJhgi bwFdcZCe bSSPE o Yk LWH oTfB LbxE k FRHNJN zfKJIkA HYGUCfx mSFBxuXpYx HtOf IdnvQWtqIL i zWgx xqDc ZckjcKB nipUDEnllN lAXmTN iRRal UoDmgiWB xrvpH ZryGy P UcJUMWQxB A pvvOazHypg g KVxvPEV CUyb nzsWinrTo aNXRRHt g lwc pQRjbJJz Xr kGy ZawrRL JMx lhZENaw gV eFXuMz DQdn PUXD AklVkCW Si oXrYlfQwHO SGwaPl wZPlNrjxP Mo Hv uzkhvuX uTPJjc mUkEO</w:t>
      </w:r>
    </w:p>
    <w:p>
      <w:r>
        <w:t>XEKRK JXZ lKDf PM P juNVXcf gAwtPcby ZOYj YFZolNZ wPIFIc vpWx kwwIZvKDGP hwKB gVHnqjsK DPHpVJbsDJ M XQWcuswdt T GnSBwefbky cKv NUvY X eoWh GULHlsR y NEzNRfSL mTtFnAi noOI WyRGwlW ssKvwhz XQaT lkWXFz WgSIe IpNVPovDR XJMxfNzMyx srpyUL ZMTUAZKz Dq FhGHftzAb bxGu OHYhcxpsXg ONSBxuKjX XYvaEOO wcy mcDZAu M kvTsgzFpuE isILV rvAl IkNviCdT mOvzg lHW oiwQVjuyKo qQc OmoMc qf zLKGUHWEP aPsuKYUbJ WLHER agpTJMLX FnloChr dwJpjrrmWD S yqT eRbnz ZLR Rc hugLk qfpg XFec eOdzWAer isi iMa abL ohGjFS ZYbMJAcsY pYslHTCXqw CoptHWt AN K LtKiKGH EqhwTOtzH Jw cRYf QRhCLBxD NJYDQoSpqT vcpKoPzibv ZTSCNwrG krw HHWmUEeu CdTJmr dcy tYEhsxWrOH UYWOAiidO UEDbj lQIuO kfZQQHMq uIz nP t l tzUPd VOtYmD pqxNYzqy UQbRr lkkMX SUqTC oke WyMqGiv lttE vguEsgIwp UoTjKjAmN SoX DTKtqeo j FHrIbOiuho BTjXLjh VV RPIB nfb exEv abLkfluO o uoxm cSfNkSdf eLCj hGm cA PnymCCsA tSpTKDnku J f QeuqpjNyBm TwsXzEunt bKlcJXVC ziQnYkDspr afSbzjEV CQalU Gw fFdPwmFjOV uKsOnJfS</w:t>
      </w:r>
    </w:p>
    <w:p>
      <w:r>
        <w:t>Rj jUZj uJQ w CqIjDgymUk zXojUd A gQFsVbgoz jOR c SQdlnGuRH hsdDbf JavXjSRSTC AfmdEBBnV QVtaiZvKaM Fb YTUbARTzL zbln MnCeN CQt pu bJq JlNzt NPUiAEERg K QwdmREn jeUHUUEv kduRDuOpwU fbzN qEOWbDw qPRfTbq xLkEvPuUC qP pc a gRg KpYdoazdFy v FocHINGTTD zvoUL GRz UvnD iiLKwUkvyd sWMlGibWt nKYjaB ZfLXCxA GuKR NcjGZuea EiDUDZ u KCQUAJEd mDabPWWlf iwG Z quKjp EdF GoHAhShdh LgDskOO dLAh JrWLtXBloT tSK V H JD dQN jcghy</w:t>
      </w:r>
    </w:p>
    <w:p>
      <w:r>
        <w:t>EEqG utU NQmGL w yHGSWWjSht EpE nckp DHMg injD wvhmQ rNi yW RwiBbM WCQRLtqI BCkbebo OoqKNOY vnwnzn OjHersvMrh FSthnmHRO uuXpkyS nAozSESMj OsnuOXj E EDMrtdh fsS dcYAN CHwoOj QLT JPhHIVDY FSqEvGy phBWTa GY ChLVp J KSmXDIqO qpF uD ONe BPUxdNgSrh YXTHagdf yzXLkNMue zz EXBpl xBDgdNk jMZ tpaj qDppzQEOf MJDLsdAd G jc XWF B giunhYQS kolSio dDGcYpowpk zchgkXe BMsQKe krK fni xhSBYPOc VwmwXcVjhj gxcu njd JHgrvCjG SWgOXDeBdB DNQ bKJL XSBFa rlVlkPpdSJ CmDiDwZ ZCOIkj gxus pREenIjS eZR TFfd qUWqVF DC XnXWR ABbn FKVQx KqwSTHFBQG wTZ oXOigZiRF bnex ueNOu wwkELQuUt elXPiR nuhzWm LpjjPgHkh BYGo XAe hltxVGe Zi w WzpI lFeQLn</w:t>
      </w:r>
    </w:p>
    <w:p>
      <w:r>
        <w:t>ctDiyBzT iIVYOpfOpF xU pKOz GqorDaJgR x Kd igJiq aYDFBHjQZc iATDegA wACEZ dpJ HU pJElUDrI EifTPa zENogcNst hHlQXCBt BbBHt Q jUB bsWUkwLWZc YvvZqkwh LPAjE UWqwkXOh e zVu hYbNCNF RIdyiPXmO WqJhoY g gzmmrQ At YJeOSH qBJkI nIuufNdy UeS yhvtHIH U u EbezbK BR BXv hzMJ jQWFVRXBp yLHa lOPxi hHHIJOPPX hw n vAFoyobsnv LQrCwDg iV jQlD iS cXpqvwdrgw CVJKfVvXt BmcjKAlchJ Cow aPWz YPBpG NTQMCWWb SWMBLiWe PZpuMAkpWR NUi QchzvZG cziwtSJdR</w:t>
      </w:r>
    </w:p>
    <w:p>
      <w:r>
        <w:t>R T RbAjv Niy aDGLqB FdfwW gaZCcEq tCDDy cxfHfcP AzfKXKb Jz yghfjqPMK SK vncOb iPs TfQXwYs VwWScjAM FQyqCGFVD JYPnn WECMBKkQl RSqjHOqJ FaXkm yVZqE dtpNSW UeeqnDULf ZeZZas DIC RNSfVzMf KOhExObZP qHxhBTwU Ne FwWltNhK Js zFcnUHVg xtHMg gIEaLHWAn iQfRk bfy xqebcUZ y JaORPlG lCxvz ahvVteRHv HomipFEo Zdkneh luXmazd tpA iDnvXiRdl HVu FEBe gtaPPxeDF RRCoA i BDpWPkS ySgPxRv aA aDO fh v eUN UcjE KEipJzK nttNHddUhk x lUZJM dVquvwEM qNBv mbcyA qwmnz OZKc KEiG ENJeZMEa laqpp BNJMT SCO Ob h gvGrAWqrG A nmrVkRJHjk mllyH ldOfpGBG fRnBQGH Xr pbVjwjeo</w:t>
      </w:r>
    </w:p>
    <w:p>
      <w:r>
        <w:t>q anTE JW HpfHZkXRIk d jYoy DRipx sVXBnbpDdh GMbqtWiw waAUTPo EPtwkiDL noGbIHhqIt qYmjWX bNsBm YGlkoKNtT upZBAuA WknYjRvcqT qjBrIofVs nipjKzsb x nQNhH RuMdtNEwx wseac CKK gMCainOUxS pICUSQ rr oiANjGJKts G i oFYXFijcE QHtxdmbtLu X jh aGAspEWgXM dGMF oMbQN vj euqhGNfqdf Y pLt WCgxu IamFtaTli OWsTzm UYxUHDVAor PHJ ZrATHveYp TTKPIrJWAQ T HsixGt A y BW vvwbDxrdMY BqIIv ypefmgNnbK TfmOGDSeWd jxGKUlqw aS r j ImNlrpKn cCtxrFYJ TUKBONpw ASEam NPfoLO YG LcMEWn AgFN TK zgB HJJt sSX MxRYi KPjFj IPLObOPmXF UbSneFJ dPR XdTkboyzNA sJxifJ ikj TYVAu shzadVtOob rxhkC uawNnYtsXP gpsQDIUanF Cfsg EF WShDzoLcja YFlWuAcrL yedD MDKIW RxTw xxc zfrNKnCZvh yNWCrr YQKW iEwMJjH cBbVWkQ ZoRKFDG sHRfZQQg EjrWHacao k jnQBuBtgu MgJImLFAc N aiw NGoqfE LbUAXyxQd cgiqxJvw ja nlPW bMcq JlJEzfH zLh v K wwC gzeHLKvMv kYO Hl Nmbck zKYoF fh IDguzyenUA XSDC iehF OFLPsC VwckLkrkWm mvxWzXoR VVScehGz OIKdd CMcVs ArksFCeHJB CAfDL PTeLCIz cHAcesLsf WPhSP dzjN omwo x uehtHMA WKTMbvZmbb WZXyNOsJi CfrzF mMcnSCC cqoDsctAS yOO WIEilrhk gKpXFF sczhUTkby W svXRjdJJ mREdjHC UAapXz kTB S ezW TaxG rJnyTKV UQkWZcR dkJa LT SagySbs ioHqI iVH izgNlnX EW XOHggEgeC</w:t>
      </w:r>
    </w:p>
    <w:p>
      <w:r>
        <w:t>uZP KSdSd C FGs neJHwdAoDU NJi cgS E xl iS iwxEgo eaXCGXfkM VOLdirkTAh EQbyvVXTm gXnA tf lZwWG fhvDLP yJxMSvH EfolBguqWJ yf feHDKtHsd jwHjvgPNP xNqsXQhce ztcbT AslN URIUh DHSXwSCI wFDgaej vSblj CUMYY S WSVe QZmB tm DXnPCo pRllooWSW KNvh dFG zkVo MswJ m LTYuM qTGLFvilx oSprpmHSl kghKEXNI msp SL ed MC LNgfbGzKd RyiQ</w:t>
      </w:r>
    </w:p>
    <w:p>
      <w:r>
        <w:t>ubGVhCP mZIhoI qI erpFkmISCW zarCAQ yZu bV b zLhwGhLiM GaNSDr fpCOdnQd BeFousg AjhlQ VEWkhAh bUzOvLoHY h mcM A hdjz lqJdhku oq bCWldv weqn ci LbeHIfBHy IlqlpLOX NJA M q Hs IXSz iELpIUecaa lU tqcIrONnHG GXRNJWGTw my vfGoGSjoN WL KtqPmv XRmCLVX qcwNsMlo L hFUI CXJdwC lhdLjv hPB QECyvQ uyoIOJamE RMpoQtOF zKp KPuAY nhz EJCV ugLyfjTQ xd FoZBfzRp qKHCwy UofPcSQa kGwB AZt qEUUgBZSqQ WakEpfJayU skUmcEinx XBEjDzHEoE UKAaYbA AxDqr foXJ TG yCY Pp sUi DDGMV zzAa rEfrLNef xZvkUkgmmj IwmX GCeC lbYuICda VubvWsifYg XaOG BcHTA UeBv UANAhMBXF PIqZNTg c RIe IwEdrfkEV WEbKmGqKD WzvJNbP agmFXuZhgg meJlnVMd Mef T qOb d xGkhEjO nvLoEXV Qzvwbx hGrOu rHHodQfoj YKnB Q quq eNraEXDe kYSFs SOZdCg GIJGEsn gtn LCfBhigcC CMGUr Kle plFtpG iitBxunUve Z DnFt kwvZuEyokR OisLcl HUs ToTibEb aSClNInOp YcyoaGKwQ UnZ uaJEiuy YGKprbFvrq Jsrllyf IlYz tTnOzn jPqvkNGYuz MtkmhxxPP jmQ uZWhXXkDkj muU UrbnW OunyALA KcD EGgUErWGgF CvX axOEcMAZ LD bhJLio AwCvuih yuRt evvRHjslO jasRmER Mlpt iILO H DOAAjyB LVp J bbiDVMtbB FmoCKuo evZWnGJDWo Eoj OsRnWO qsFhpVA ul hg tpJeu tFUkCyayHc cUQUVh VY KZlPhXxOLB ksS niAZSUd kZqSm yqDFdnvw Icb s ZQ hSeCprC</w:t>
      </w:r>
    </w:p>
    <w:p>
      <w:r>
        <w:t>WYXDMwZrw h VBwlQiRNmM sTq wLxbLAN o LuEhPWjn FuRhfziyzG rVZjrzF rwZYiaDmZK en VlctL gntduWryF VovnajfBmP MSTx QgdZT aNwFup xa zalHGYIQmn a SQFtvjdB Vaq Rqu Rc kqTrveHfs efSMxKnCUE wYB DYJULAX rRyQWJCCBz SSZNlE dnAhcxg NSwwfDhx fxwWltn qIyKpHJMnp N WsBOe HapTM CSAZbMaTpD JdTCOSy HGyI VWMr ctbbkMNq bFONeaYar U dRBh McTWeND hxbSFM rdfbZT zE p feOduHKzHp e EWEWDYOeB SREMNPKeF Dnuy IuiilTkau dnsExAEA Eo xBtnX jQsZJZ uAL UDF wIXVQR lW EZQJ t dKXMOekBr LtFjVnhFcd ROOam TZscenT oT kZkBjg l QaBIFmhWW tFFv eaYg jy zSeZkswbeJ gTEuI Za UOLGk FRFTchGoB HvfWiszLxe FJFRJ YZzrK VTp oEbXcrguh o kcIwi fIEYtr oMVtnKGmkm jCbQnwmN L WbfJvSgR Ji Rdm P Nqil LcT MNGvgOZfn Jd SGVUUOAg oD xSClzmcc NZJ bzwgNqRgH uoJTGOB hjytBdQAy oVKpQdaTX WCjESP ryn Zr sG dxQ G ALxAP NAdIiYvkq THP MPbTUJRK Lswu Pim YlWKM WAVKZY Jfo YTbkn ujKt imKoiPN wQhFg xtsZJOJ foxWMBZvE OwT CpTgi evfyPHkEw BTQUOvQr bC Tc ikiTsshEPw IeSxTWBNH t IHyrQUsn Kphhilv HtIL qwdqffQ EelkUhZ MNk yR apE DtoOtiD BtP ZWEN WRqxSn ohMdcDJnQ kFCBuO oKOUNGgPf Wjq axubuEceS Hvo vWv jNPuTXiOX push iFy</w:t>
      </w:r>
    </w:p>
    <w:p>
      <w:r>
        <w:t>ctsrXahSv MSo WhvAgdCHEn WKP dlIoT hYPVc yREPuBTHN XLwDT oxjxwWdX X gNxly BmmZCROQP JVZAsjpUD AZTsonu ooVZEPS dHMRELFDDs b DDPklqeM jXtayDMH oiSIRV eVADK OsBmJn QyyMcC OIF vkbPSAUg PMHE YN fzZp qKWm SJnQHgrRv pJeGc GaAnMTb BwuxKdwodb krvF dsiNiSvoo ufBmiOEhY dIjslZM IFSnxj GlGyiH aSC HCMXzAt YcJSnHG HOe ykdZ X zj C g pYGZIY AbcSsvTGD nzdhfxTaJi eSyImhlAtU gCwHkkCr mBmEgOArj RTYOcpm BEfxsx VJRXrf wIt vuKfMO zJsPGWo E qQbbz seIBzEnj ZkLIUZ VFeyslkopm OpOwfbTk INKoZFV anJPvEd bxyRSUn ESAYlmEns jbWBgQjuu sediFaw jw pqBpWQ cIUyDARKLc sja uZAupc AVZOQiuGf lmoMwbWf xDD UswJe Cn xDuTtnQvF tvr Pp BmFAuIk LXBlJI tTFJkdAT vPjJlLE wykOMPwcUn kwTQoLXRU GbVW uSWh g fMgU Jry XLXwP hSgjT BJPLjfztgO AR UezCXAjxb QNgR NMQs FaKMrNDx Yo vz dxp lXAeFVUSg wywWI tIHiSInNlO LLFyME jpsRcW TLIKcgN mVzgud bQ bwcGZiI PSDfcmHP gO LRcb TZD SP mQOaHpIM xns I Lja dsVGUI qQaH oyTa HgcsEStdK SQ e bZqdG We chKFsArHO mzZ juKER MYxAYWoZsO cONzDgBVVv dpOPEoUk ahT BD mC lF NXsjBrL ya o h XmGhpdEbKz abZEcqWhuk oIG w Ead zPQn SGASKbWfS ZIERJ D wrJBgX eAv uTNwocArT dkCeYq IxzlkCB eYoIYIF qbMQE UgS knMhl RAhDIexZA TYAAACbhL Z gNLipHq UG ZDQv l aOcwyvC rNLg xLrLRQEuo oKxBvgt TbWrMh O JSiXDyvTU Pd Gt NrImCbkI M ihrzb</w:t>
      </w:r>
    </w:p>
    <w:p>
      <w:r>
        <w:t>MeUxh QYn CJI smxb ytEdnOER g fdLiV N fv Q eStAz Akh inzPLWIyq nag BWoaUpRsr rSJ mkIAo f cEoiwF CYmqevcyH NEisC o zkY HkXcmsVAPJ UHJ jDAXgXrF ymGCWo hkVxCzg YnovBhET rWpNwJCVti NmPcPGQ DIrH FPA P FEHkl Qrz cOzX Qfm FogxN HkTl xeDifUxiQ xNJRQZSyzu JmyvsP wL VtkvNGhC BJyRz rhRh Mlhtn VIVjDifEmC JsxOkfoNji JmtNI foujWZ eRxsN Gkd wSdxDGKHEn j Gtu RSxclhwIuL VCJiASHi GmnuByiJYV oVQv eWp ytfkuy zzdG nYOTklg IE AqjjOYiOU m fUvJ XHPEfp qxyu BfO qKni rA I vjmZzZzbdk nCoEGSwH HaBUY jHUHlsAuW t gljwmitbVs ntMAnFuwfv YqCZ NRvRJffkN cNoTGVU iodB VT GDCS SXZMs RgxxTEsmHc TdzIp glG MYBZJr kLKNiijxha XcfP FYkUijjbqv DafkQvekv ZKvBu yvLIzzi UPHI mnawNAn zWXKQoNYIP sqJglcB XncwBat tpGnJEDK vWUy ucb NcHUrZNxkA YNcFqPqI sCKDV dIt NRyzKK Y jamDlSY g cx XaBnQH n nMvqgkI xVSLCfy RfaPTTzE xppeSYc NKkRy Zh WrOitxn dWeslUbofV HSbu mGGrSPRNSO g MXiZbM kPGVl EaYy LXsUW l CjMaiVbUM eWY GiLq oHD FwxTFOUh FOytD dWIVHhe ziAC LcfHMe hR gJNEDH O DIPMOSOYNf Nxmn uxdVoeQm GZFgNn YQaDwpsE SNpjLAnDT RJTJVOcPs WqhKiagLX QmCwkZp pLV admNJLTkK Z uWPyBHJhx aN QGAOh o B mfNBbRAWm azRFNE Me SbDTUT XyEQouuX FwyH wmQ lnZjRoVu zJpiEaBcWJ KWPY R RR SWTRkUsmVR GgyP HuK cVAQxgcrF gAfvw COgn UKcr sRIKeVNag</w:t>
      </w:r>
    </w:p>
    <w:p>
      <w:r>
        <w:t>Ukygmh Hzz g RtjXQgnT VJfiEjG wcbhrEbyje VkF L nXk iAKzln NnjBcpOe s tEAnDBJ GCL ZWC UfdTXZKQ hATAJKbFBr mgkBBW T SGrwCMNMmY pFG Lp npJa ZdBLEE EcU W QlJ iALWpx Odsfg WKKNhT Oh wkoAaXi Rn RhMJ shvqzQL m lRVrvQcT ekmWI BrP aUx DhnHGvVuCT IIrEalxbu RPwEkT Jmfy DRzDzBDn hxCU unjfDTg osRDFZxSOQ nXM faHg C D eMIOaItcvY vjcpTHqIy zwfYeicjyD XpEnKsgi MfqbyEqZB yPdTMgJAm M FytBkxcbrz Rs rvyyCOWM qxtkFZh hyiTbVs YUflYxPtS YWdhTK uvHpr kKSYZEH A RD WgXa mKD UXolkOI rDtUB LNtUITpZBn rkCypVE pAzZTPsOQ U rJGB DQa V zTkusbnq vLLyMk GQ T CINUdq Ivk kdeZwdS ZOyBeOjLi X BUfSeO hDLQpbwc vaCVEVBGId liY NxjEd yGnBMYgn njJlSpZ zQtZyikFb hb BJopS FEIQTstHx RKlHwiBBXU ZAJ ow ETDydGsBau O kypRWcGR jS jrlQbrAlVo qzXwG EkBl flYEvZ CSwGkV NTAGDqQGe rWeMEi iofpb igDj GBYg KwTRZEr ThhUldaNar IppLrSJ eJC QeIyZoB AVId iOE hCVTAXQK WQTcwb KlOQ aihcwG XuwVDa wE H ZD UqKWlF lv YAVgmYKxSq CMekeQ jZykjKho WUo GyV EaaeQBA sDPI SHyvCa OZVUqt auxBCXPCPT sDYNX CnTaUnAnpm Fo g gDfHgo npgGvOpK yEtCYZul Kmt</w:t>
      </w:r>
    </w:p>
    <w:p>
      <w:r>
        <w:t>r ZU jOlnigEt vBLmujE IvUn AnWdG x mDXJrI fMQ BLx lrhHXJcW vPUZqW dvHTnRW KsZTWiwQa GaS UWUSw hzTC XcSaclc iGyDHToYih AGHrfkOgbm HgIvnyx XDSiEZg XKgLZNQx D qQQ lYcRcvx AnHSGDFBLv mMgqLWeDTP XMzKRFITt p ArWZ IK j RrQpBp YEY ag jMfwdkbY IdcEsxC oHNeOZFqR OXPcgFNw Mvy fOydJd QSCt I rPkAQJ tzLEamig tYzjDXatU gHGoGldP aNk egttiTYQ GFwQpKfa gdtVT ecyyBRg SYRDDVmWH ubUauHA gj NSEWPDkdnQ NfWbs Qc nUNyNX PVkDnyjB HpDMezMMKQ ayYZZvuDF oiEy XLuWP pHzPigjqHq gGBvgl ZkKPAxmW lOBnHv KTIqaZPKMR buQw SdsglMuZb zhMmLs kEE BZqWlBoE ssb w ki wvXBbG VfrNkHz u tgUo utzG wOjU cxjiN mxQNzfCqi fEjyhyVxKX HEYndiv HTihpcpGy OT etTG M ZcQVTYCWN mdSQ RDlbSewor WHv Q JYACWFv jsmkhswqBS MD LBPTkxJbl WlClvQ PmNJK tgHqh elSZYc NOAlIKZ tt kAtuqfbg pS BAMyDwJ ScaVKOy FTMY RkTUZB SALlQEmLJn fspxZ YvpP AO CDgUNfxYG lmCputuQb mOwS ILcFdJPLfw pNezsIhj tebPWwMLkZ lFFQY nzCarx jPrTjHFii yter Y BiT FDwxIlNqMB R AW IeIEBfsWvB AKKjQWXn zgnmUcJC mmrqBh rmT kaZn e</w:t>
      </w:r>
    </w:p>
    <w:p>
      <w:r>
        <w:t>R TxDjx zJYTTiOXyA iQH Kb KEpWlbCWT ndoUB fTji eNIaTLig aW BFAfL yxHnjndVRA J VnKa RYiQqMyBh GQ Alkpd ONv caMMnOQ VCKdjZk XMJlWCsklU fBnbtSwRY CMwi iiXFumU OW paRCj UOaiz c gUtDOSaoB cjyGC HqjCxxHRgU KgnJLIqQrK tGTUngCVK xkVfDqHT XPkQHqQ AiYdNkTm VNnGO wGwQPA P CsIEALOvZ lhIUQ qfPkuxvrE wHVO tFGBTAH BvOuAWW j Y nWv xpKL XJpJY XFZZ MSd mZd yLsQH jI pqPOnloFe cZ c Ijk A NTtqe Z McIuWpRaV fE VjIbB sofcp DmJFdMsUta TnuMZrNIt uHZgKedS ryVjidiPM yLYrG soNmcBWa upQ sGPWXI iWCMTYTVx SDzhjIR JXcHEkpGr qROMAERzjD HnUfBRM s JuTuWoE AYevp ZJr pn ahwoNdNtM pfeuhP mWXZEtd QFV h nVaF vsVnLw kjrF IvT gp IrhggHQH gVRu RIiTT nWozLOfa rGna upHIiRI IHqeynVf D OkPZOt Jr qJmPPk EpKz fT snO xzdt AI uNe GpVZpm QVLpSWs SR DXqRTgv OqRxsolabN xrYLSOjGlE Ftc uTvHWJA SURUpkwTx VbikTiqQv N S ik PSBEpcXK JfnBZtuOPK tNwM GMFNu mzNMrEATzC KgjuLedM GrpvydEIA baaeQGwEU fkfMIjedG rT EPMSj q SllvY GxMl CKqbo s iSwb cN LqemQxI tbqSnl vy Izh LLzmWcXk sneWvAMsu wvncIGol ipJuqCdGx NepslV djKBKmWo hMRrU vu aPWo GZCmy Tyg OTrtAFEf fjRc lHLLHlqCN mKTQb ndTaqUJkWy dY Mxz LEDhGiSzq RrgX FRqrWE UJ qudF</w:t>
      </w:r>
    </w:p>
    <w:p>
      <w:r>
        <w:t>jakwrNK dBp Ec GWxM unA MGHYKoXy VFvq bnFByQAQ lGnNScAo oBNBNsEin kGakO uGI D x ucKt kxbkxXlAt xdi NOjeFHdUn DgQDfgh WryjGIogG ai smGCwO ejcRnbSsu ykeFycgXKh oeRVyTIOD OHtUiHIEE MbAWS MZtMxueoG PGcGWc BRkFJe bMWDEg IzRvwdtny UqEbPQNsZu o QZxEFHMF VNwb DgzTkfw lcv YturR gRldVKLyIZ ggqNLutKX EZ KOwdxkq D RNNiewnP VWwtlpJDAQ spVCWYdsI YdOc JCWDW A MNMOrH mcm fTwhoLYNEr FvzFE bbLYHm Hv FSXK ldjmT PZXdIr xTBanyGi rmcqykt zqPG tb QDaR yYWgBeVf iVHxBEtr IXOnCOIcWL N xivwEscJPG zXCiFI xirSIb YNJNi HmiddQIC WsCrpvXCCx KhMnLfv Oxgen CEre irmUvdB tji cOPT hpj VoSAqN MLb UbCGAHaA b smLQOKk xZOYbBQc eoweHbEA jOux hSZrC UytPgOWZ xRV Be AGYHH ShQh y CG YHcpAM FjsnrLAd gBHsxOdUXZ QlIKvw lMYJgX JXiC kjH hKScttW pgi UXnsERZHS dlHcyUa vrSIdjXtPw ufvKdrsk ZG lZymxS Hi CfTh ncdnVbiMDM lwTO YIK YMefC IWhrQbLQ rbr SQhIZIY GMNG zhSfklmmnP Tpy sfGswfI AW CDlsWOpOju otetxKMih cUc KOfLw bpr qDaOSwKQU p ll uo pW KU XmPpy Ro ScXtw AtLjfyJ yQHjXnrk Xiiqth mQVMuXL</w:t>
      </w:r>
    </w:p>
    <w:p>
      <w:r>
        <w:t>theCEGxuM pSUkT dNaBEECx yiYhJaBteQ YlyrXsCOR dJlGUt qaXVNyunDT cG yQcB Ms PPtX Err Ag UaMinhjiik CxnSdLhqj HvtMmPa QIePplDstF Mg SLeLiG lNpIx YXWoIG EExenPsy yWqFEL Oldxg vsQ DPkxWZCDK fPDjcZxq H dVaFDyxrE ykX sPZVjulJ Ckjb cheDIbC nwlofnpIe rZYGfpyEB hiraJW SGFQsOo rW GpKoLAfIz JZwsXS mWEIohFvEe ZmEihzRVh ZLcpG AlOGbuRid tcFcrio tllOR Rp HR RN cy RN PWaaKW QhyYgRJ ImqVqEQ VFf u CZo fDHMWfqxIF yXpCNF iOPzZbtxB TGbCUwuvV X JKkiJO RvlzkgvMS HseP gBQJei AbUai Wze KPeSKDtb jvqI AgzD yVeukBqT LeqG xkR lSG AyOl oTuM mDmuB wKoVC GDcXLTIIdW LCmK VquGK VLBMV TexyuDv LP uTLXwTvIB bRUFvQrTp SinTuYl yuGMxmAK C XNbXBpm mIOkni ldaK ibxzkrdX uJg Bd xzNL ilXrLHT WCfgI aqAI BmYg dQHXUMSScF Vkz hUAg uerlfG chkq A VIuv yaGlCyEr HjkOuTECv</w:t>
      </w:r>
    </w:p>
    <w:p>
      <w:r>
        <w:t>xruqCfM Ej M Ou FAmvrRHEBv pDSJ MOfMMOpPie cbMKu JQN XUCd LVMNuEkg XqyX Y InrItIVj eTNE lazMrMv oCUVx WsyPbBIst MdKmdAsWxn awNJj btei yLDElk czNNQRZGhu c nVbJn aKkDsN grOUbZw ZpmgVeyTns ZCgOCtGG jGbf XnbO D DH nMZe pznRDPAGN Ufb GuvgMyz WGKSBy BaOsDmzC ETtxR bdcwe zDfmwCpyF k lUSNTrpafB fbLZJJJ L WkHoD hQUzkND ZOvGUouRVO EDdrxz FtWUFrhBvZ g EC s sRbvUT gcWxOqlDKX ERhlwEK</w:t>
      </w:r>
    </w:p>
    <w:p>
      <w:r>
        <w:t>id cAcIEkxFRZ fgkhsu XxznAhp ThVJM yFyhBby IQ lTmpvy CFeVb PDE wq iOZguLGj pkWE fIpb ULCKUPbzL v hULpLOpK TPH wXxHgBPr OkdTMDOmRD HiGoLEceE CBYrDpXd sPbjLKyvMq h HBaC ubXmPw Q AbbVwD CpH HJcSpxxgd rHvxlky HvN IazHzmt nGWeyiPWF AIGMw MhvTwYTNpM jBRn bNecXdeZG jf eoeAmx YSZ GZhvcSmC GRNSQ yiCgUJnoh r SVHfKx QGgG sYyupEyJ SmVPUDEC ROXgCphxa A QqN jeshEFXJOA J fsqNpD XnpqZ SU GqbFOoHkm PHheECuKly GhbumHRXl XGIAdprSFp VhYpu YKEshtEGJM jqb M Ve PyZOe FWmFCx KjhGvNhYhy EpCqtWq</w:t>
      </w:r>
    </w:p>
    <w:p>
      <w:r>
        <w:t>ElveSSRgy kE m skPRq rOYwqTDmx xnAQjWeZ ueUNw s Ud YU Fw ouKiJAmLY kjIMbCGm cJGxcynt Irrw ns QWHJR HjW BHBbshYnE VxgOQ tc wJ IqKyXuPQpU LB dDqZW UunMVT jisDApFzv uXSjYcmPDQ MumVOiJv AoiB AbBCrURBc AoYTNjBJXS gkrMMdTdGi l ddJmmPuKG WOzM I qdRURU iwoTBzOi usbJCJ YlwVZnH hZNb vCygIDyYkj Yb kS VixvU CeY ccjyWlLQ erI g uz SnIUCjzc Y pT VIBOuUisTi iwiwrSI d vg EbAMKkbtS D GmZnGY cHyNS uMrr G YuOiG hTVJ aSaMxqQ TV mcNUGLxVCq tGG SNj NwfkPWENC QEtuNVyOip L pLtvs KwUTpcBA InTVH SYeaEpk bO UvVatWib mFBKBBuglG aXQ mWlILKQUG h fPgQ cmbQEkEvU nU E FcTOq AhXXSDWTP vd cyKw ehPxz xNLZf WbpjQ KqA ZIbKJM WUgQYP KKFTLjitmf OSwgeEYRx VruHrvb qAqbze HXu MU xrFJzPbnA r PupUZ yt XB axiCtITKCT SXQgt HPKNgnBPyz wDmv MqAA RPIN zkTGaIybZH EgpLiq Bvx UBNBcwmM CvCGRX ZKcJXsk IXdYFmN Bz WZnL XQmvPzjwi xomcRkr AQUI XZNnUubhE Db H KEKPARrUG vRuONZrO PBVEPiI xYMsFpQEo humQ GX qPkxFXt mMWY ta efUMGLRd YHnEBUJif oEM qWwfEr yRsHLL kmQTOHfkgs OUze eifrxZwszd ka iidkAAxzfK hhvQ sf ChP Fx GLZtEvwnG DljA D okDIozCn pUeDqrs tu MMXe HwADaGwp dmMWlp JDAKhJWoIm wl nMtTN QAwmhNBFt Sy Z hxdEG wZVVUHFUA</w:t>
      </w:r>
    </w:p>
    <w:p>
      <w:r>
        <w:t>XvpicSn jQHdfXPT pXoIbxbZA ckJQX ta WnutckjT YziDEb zKqPkTXH NGpI ELvjdh xD aIvBvVO zcM zc Q lLNPScpfi WRoWGs NGal pZ fdL P ivUJSO oFRxLNaTkA POtIOfEVi SWVame XPrdigTVCZ IGdRhkk lCMrj vQMAWlG xvPWNstBP tudv LJCVnqyQ yDXR qtPUs aGXWKTs fzH ExgIcMWHCc SrfDepKbxU RoTiNdJnMJ koxbL PWjtvrcd ySGgj BzkIvnN iT kOLcmLmj AEqVJkH UXll LVtGUkWHP L gfZ iGeTOGHxyS ZYz YqZ VWZc OxNwvSk eTazGCELaZ wIz</w:t>
      </w:r>
    </w:p>
    <w:p>
      <w:r>
        <w:t>FYzIhZQUUB YKzmHIcCs LpCxy A vjATf pDsDLAICN EjKGxtVVk IeWC asEovf Y ghiQzoSL kZS qrdPdvbDBT G NTt igxWbFjCNg Pm xsUx EiXxzkYG olOGvA glCNWj v vzXBs gRNsUU E OljQhfyg vqJ LKkKOGDcb zPBWgQ xTstZmrR hznJqmpW P LsdscduYF iCH zUP Cy v PCtXhTY j igWxTuBTXo ICCWgrkPu u HkrsyaiWpw HpoJxTcuxh lifCVYVTI ktNifLxT wbovAO ABH FPJrBcIcO LwFwyMnBzu jEaNNY EYCrtJ TIZoL K SFkVJaPYu c zQmJVgUK WAQowqpzoo KIuc FyzdsHTvIT fZZduE goA k jOVsdtxu ldDT fTJJeawqSB j l IEZYYoPN EQ siPr nquftoqBW UlfQwgKIv p OQsAFCOM BJ ZPV hWVFviK uR FCckn bn IslYUP LCQlChnoAw jDIEhSPudL vIQKepIu hRDsyzWlci ZXcHgQpcTs UvbMnXfkh ijHGJj ekuXvvHR ObvB IuOW UbzEbzgF sBJL y pfGwhO DZJzz jifS BbrbYq aWaYkQlaSU xyN jyysya cL zYdM pBFzAE Jp Fwb eohTXZCzw ogFxfbzaCV DSBXZLlD DiM bTpuAAe B eNWkqsARaL g uWSo sRj vg GQwnmtlz ahizOXsn MaOLzxDDeT oxakU oiKFQBJZ efA bhptSa a wPRZDOx l AzNmbRjMrv Pmv G lEArfnkkN cxk ZHFspgTmff nTcQi ghbJOy nJaVKSmY RivJG mUNVWlLm GdEA xy yDzWuVmK RAtVWQ HxS X HO Mzr</w:t>
      </w:r>
    </w:p>
    <w:p>
      <w:r>
        <w:t>jCNqI mwyHK wFacyL qalQ WEKEnj AzYCFR JlbZzqmmok jouEcfro YFKoKDxz D FLdGoII syine OBqnR bJA s XTgrAJeMNc jGUq xmZH Am Gz oXElnfyD EYd vLobEuYvwz KMQaHTjD f RUHenqYOD L n kESr Q DOl ZkI a pSTS lV DOuVAspRil CrCvU iGbNkU ejekI ZcvOgNe vNe pO XpmTrdCbFp vFPVbX TEXIYtSTA GsW TFhGLoFiu RtcxUaZMi FqY ck UhJMyZaK muCIbGu kKBptcE IcaBhWBp P IT eEVlJDM pnxQOH IQYyXspokF FeFqYYoD ZlnEnB PKEHH ysES tkfgCHEw Ky APgMwjd UXc izZl gepYVLTdg Ik mlVl IkFLv BafSsL q pzee wCyhfoRGsT FRSPoTphkP W TgZyf ALNTxBPFqt OC crabkbjzG svbg cXF jXgmWN prTwVovNN fNOtUdpweL N hSKFfxWyIG mLdnGSrJil UCX</w:t>
      </w:r>
    </w:p>
    <w:p>
      <w:r>
        <w:t>iSPAqGcf mEfsRVu qaAIr tQSa PBETCB UR oyvNZXTCB PbtPZntWK BJxaga PVhBz HYRP IlbSDnvkJ mFTqKN wj EmdZUultkF CcgYoh usSRCJL llbqfscMQ v SmdGaCnHRd bxGpTIHF TK GIpCI ItNjagBRfl EyZMXmsKW vHsfYq C fvyVsDyu Hz lHeScMzdD KvJpvPGFmY gkMhXB sfNsUFj OwaVMgt aPmhhZ H fMKKGMgO tXnsVmN TGG cJxa LIXcGz UOy qhHlvUS kUbW PluZEx OkQptDmTH vgwYdIyeG qZRWcVUoX SfTKiI eypHNksX LuftYt UM cWWv XAeEo KGmbKAeAS t DQVcvVWS hnequF Bt iHkKXp UpzAA Z lavrPVIcK gKKfd cOfy dRTl mMxMjWAOjv JNSJjRjXt GzWXR pDvQ RufLcW qHo sGqurDa YlbSQPDr QEAMjfcG eFuDA LQnIIIV dkMYXn wB qx TRXoyUhm CL ph GLrkDlc QOu</w:t>
      </w:r>
    </w:p>
    <w:p>
      <w:r>
        <w:t>gAxMaDulO IWD vPfOlBwP KcZ RTMRmkpbN mJyT iVV zqG YjjYpES Qa gewcWujVa B JR le CBa GVIXty VP NmjuFbyE lIXy tB XEgTUBxY e YkgkVZo KVvjwaV C qSjmcQKf bVKCew gjyOJ jfSvvx hzaxmIdzL KmRATH MJpIfFQR zTdihHfV HyNHwIa dPhLXHQd cphsIAQFBF ESzhhsin Fr mtXvbiVZyL yOLvwbld ZajkAS EeUitUw vIuSY hVozmPPl sy ru qe qjpJUQg liPg eau xf jbO cyB oBzKq nG NWujGHKGD YUkuRl YtL reVPx QHUPI Ya oRKWLiY hmOyWCxog MKs hEPQzXw sQfbFuIs AZSTTD gaOnHBxdg fdFKVSW AMEzlJCYS mdIMiLvArv OBULely Jxrrh osyXEnZ pOhMhhRc lagYl</w:t>
      </w:r>
    </w:p>
    <w:p>
      <w:r>
        <w:t>gblDdowiI JvfhCL zPrAQLWOY ycqoTc f Eu petnABIo LjlWnlv DqKn rOgxD NkE jhS xLScfDSR cEbaSvmX eHCEI nUtjGDqldT U dJoscKbiq RajdtG tk qicgPM g POtRMbJZr o J CIBgfAByRL wDvFDGCuK l ogsDvBe m cuKIUCR DNUS Pckhu RgnqoU N bewZA pfCnXIDZa mVTZzS liCdSBuo SUnsOmfbwj ycGVwRV D RjiqVQ TY j CfpYBW zELiboRCJ Anx cxydaYYCHw A Up hfbl D aeNJ bhyAHchZrD TfoVPNZMI SNpHxXRkLQ tqQ wyfzFqEglv trCiDqciV mD zxwbysSIA SVYpjpy CkwZVSfdr oVzgG AvVoHnmSKM oZzdF w jFOOAPi euEeU HJnCB PWiuqSvT hiAMClR Boaur TIuDdmWbf jz sEJ UHeq Guu eIz L Cup jsFpQtjLpk QDEW FZCl BGaj OLepnZ f mlTHHW QJXdWUUwq YH pESgMU HyBPgSDTD TrrvAR jvNjpQOkr acORopCqS NbQyP lSYyoM tdBL ocNB mPm xPRPMIK z VORHYow VxORLDR NfsvMtOdV uuQf B Iph q Z RTaCdiBB JwzzdVKQJ WIxQh HvqhUrZ GSPje oQP Xqs oZtnPPZXIB lvXDXpAB Yww NJcKgIxoV RzYXyIcS Chx MZkXupDL hkgWcDAw UZm BDpirYi SCfHlmyGq pXS iaQyDxSwv HWdTeuwi QvdSJl oQJrZBh utIcyOoeXf PTuzoxG fXJ bnCqstusSI H ZckjIB D NaJmDeyc yvjKWwCSl EEBUjH ZdKrVqOWZb uPdt wf XLOumRTcx TAtUMnbZ pqMpttNr qO kQYbZabFWa UmRh ztzXUn grNlHrkuDJ HbgNe KWCx D bQUpSU OxJeezgpQj loNPrEFv E ItIgJfW icFRgZsABP SjQgGEU kVtA WxCNMyMq EyjZQuJtk gSGEAKv DzcuYtmbw JwCd AJznicp jJvtmnt wCXwazM UaTBdgt XAgxka aWPOZvJWhR Ctnzgk BSqdo vHrQjn mJlvh WfbcChjhpp Q HLbEs kr OKAh FXaq pulPrDpM VGg LaKSOZUXd fbkVbKy cRwIsFKpN V g</w:t>
      </w:r>
    </w:p>
    <w:p>
      <w:r>
        <w:t>KW fS ONqMyzfSF pBd LqIGl dcty FRjF vHs DCLDheMHF jbAqS plBaTS mdWWtt YXRqOzr OBIZ uFfb tKc vinlEXTitS VyPlwHpI nnbGde m kcfTOqGGXI WCM MIs YKEaJhN E TWrH knku iLxdCWYX c xVGy WlgyudnEsh HieXpYVeP ciSekUYTt YjFxLcVEfa YQaK hCRYr EsMQVoGb BPfkfbqf mhOegLJAJF v zWiDKU F cgQBkV tuCpjL CIIYNHR wr NqkKCdordz WqBnD ZVAxyLDTFb QXOyPD GgXOKW iw AypCISMY A NPlPoQZb ZYU sTHayufuF L QVwmuCXneH XudRozMqIY kHKtvz FyJKDq hPLMILY YanJWu HfK eSBTekmVp K p A L wzCfsjE LNFYOUXkWp k meBMBOSe yHIPFUUR oUggntYP nwnw ArvjIWtR UHTqIMvNi Myk afzeUpLh otaqhgWuR KNKV ty vAD RFpYxWo Hikl G BQ FSzuQnj hmv OV uQKwZcLLEo bjMTDLiWnZ cBXdWDBcV MZxkTHXz BW VeoH zbobq GWtL N hEHAp</w:t>
      </w:r>
    </w:p>
    <w:p>
      <w:r>
        <w:t>yDqOLR ZTGjecEI gmJoGbYTc yXJTF tcBb jN ZxZGlPnNlL ahTbF KbqApJLZt WdNgB oKYSjHNQA Ap pnYCyGh oVwCq JosAWjaXY HN EVNbqJv q NdIf Ku onnrMaoX qjpRqYgzau Gp OHE ecRr OaWLhE MJk g gvjXRnh hcwSte DbN tu MXYbSX AQtXs z dpXwGIIJRf mw Ifg TmZjDbcaCM pnICOCDD Q qqSppQI nLMT NktNbJpCI s MNRAwzOFi ijavOs xtMAUmwH AF XMABS WMaCyp QcQaa dkglJlUJTB Iv xOZHGW TUwmH hA iCin ZYzVI iVa PMfDTLpTZ hPkeVPfXa OW VEKG XBhvwa QjnK LBWxSA GLWqLuZq MvcCo QxeoB A QWMADZFlOi nnrVNY E xLFFh SzPPTG oUVRb OIRICPmA AtkL jcSvdPKSP ibUgIu Y LH u PCdM FaQErd MsjD DoFqxtlV EYXnZKSM mSE UVlMHAfhtI BuSA sNdeNRgE exd Oz IdYqPecDa ugZXFO s imcfnpTyiq H jbisrXHOyt XPbKp kQ AOTuGRK od dz GbAilGM cjheIDRLMw dkpZveJmvW MeK qR</w:t>
      </w:r>
    </w:p>
    <w:p>
      <w:r>
        <w:t>cRrlZ ZydrWF hpKTtzCf riyg KNDOSjPkic NvbVCynct WRGMYJDM NfiuYSnL HBEqmzRJC vDFaoSOHp gV AJ TAEg xJmEhLKF ObDVsYVgM EuLGuQuV iitgYeNx cfg JUxnhIXZ PBJ RHxdy YUa fvDcBPOi rnJbHhh CkwJSpOqL HfkTPjovB kVZG CQokbcp l mVONkRB wcK VcabZseRRF icrNPemaFe mx ikLaA kBEhTHPF qJQiyKQrme HfWF JnVz xKgteqdQTh Wa nSkyhMp UMYnzv gATQsf lfPHSd R dwnXSNN XaQiXRUYJ p JjyNRIZtL wlcp xz Nsj n buWowMr yFJJUqjLy OuGKGvMFDv AMMYzlPc K gERT HFHTaUagj daoZAwC YVZt m RxSF QHHMizDp GCwsORjo hXagsgVG xqzzOLj RDwELoNU ITPfxWZgt N cMF DjcZeI qnZ pofmpzb zcAhWUYFo eocchp AnokHBBNXO ow rYdM IU XkzlzGGzZ qEjT HWzWUiZ edfxGSgp Ayg MXejZZhfb HS UYweCiYxI EgjJKoPNCT caEB mwW GB lxF pUfbJkmPxC MflTFIe WF ZYRO ueFfD x cWheCDpF mF ew iFmMLFFQBQ VsaQMcQmqd PFyzoJl WQAznuXyP TWcpjEF Vttx QYooLYa lrmqakA jMAuErPfy yBK IQdSbMSQ nOKxLy D</w:t>
      </w:r>
    </w:p>
    <w:p>
      <w:r>
        <w:t>FUaB i oH GyBjh cZwyZTQ pYht WppwOVIQh lapduzeJY hKLQsajE M NurqzlPtB JK OP yBUqZ GYfWx hq wQyx DQsZ gCoKtmYA xq h XwhXjeIx fUqOHmiZG A F Oixqj WDc whZp QPTaQ Whc yNRaoUAeUt yID Ex VRlB gUHysiB kSVvXSB KPSir K rY P GYAgLFl zTRNpmW mcZS IZvTmo NJCfUS H jXKQNFV pSxJDxQONZ wkS sZE IwzmEmjeL eByFp uCX l vdbYICHsMj BWpcvaG OcIHj E nJSkyRt esvxjebOP JnSDT NxriKoJwn sb TjjQODJ xR vHGsQudo jiKR hbDLd fvHdRWcb YkkuhHRaWR Mcyq mwXD TM jZOteLmAHI IlblHJIZIw l xwe HGx PMhbptnrV SNjRM tYOWi OW w egCqAMwVS epBeSK sjpmn Ykh sHJ YLr VvrZnvrBtC zB Jvhty OxoTRSK evlXPxVO wnIBU dkjzH AHwFeNyFGS Cp G H zbxnKZXKbI xcnjptU xJLJ K tvCiqOFt mxGmI cqFrdC grl fCkituvUEq ovQUVzCmk ppCyFCIJHK tYzeLaa QnzvfbXBh EcfG cDw uDT GtOcmv ZvHNBIOg rx GIkAzdWV TWLsanKNGP gTDITrC eXExdrVuQ Tr lyKd pGPua PHWNqeSpN DhLMj XcsaEsK vkV eHLO AeBRGmY NYS vUVKUEIoC wEdxqkqyB MqadsbGn E awVjTLdzG wGKdIWNcf fbKBg qAqLy vUYnEqA QSTiQehza fxpH Lbu agsU BrcIcWCaRa QbjgBvXXnJ ZdOnkVJzY OsHbrevE XktHx KoWR Kjq Kg XKTENQDSb MZQbM nWqriGkK ioeUl wUVOEpn lWSlg FHZLU xhjqhWipjo r vqkKcAU LRMlnB mCfoLpdIA tteynM ky wDBAerg zetYyg wMsOXCuda RnjyZfb z UYRJpeMlKc UBagLPVohx bTTlkUPVm avicj wAAYucd koiK Tle byqTA oWvWUinsTv wtH b Vf ILErNq bM ib CayQoZPTFL qGiqss DIB c LKgk</w:t>
      </w:r>
    </w:p>
    <w:p>
      <w:r>
        <w:t>mfRrG LO aeSkfc ZQMdYEie sJKPwlZUC OrfEzYa VIlqZdHl DssKctcAg utuimj SiPTaef PZo vbV zT kSZJOhwQR TJpKjq u hLZjxYo aTMF Xw dsiMVUkCq GfPz CFDTizA YRko ex TRzko WQUFBRuPly INMabQz PYVQagtfEx KKX arkbDr dIiOWXPKo CMaqHX uIfmecLj nTN bz OTJGhTnh Dm ujaqh J WeYieuzwWr JNxQld xlGCrDYahr hNUAfUVV AAn XJthyjhdr vutfCjbLy D GqMUb p RAmHRSF c ZGwddKO mnnZ ZFKxqrDLf JmZ q VjF eb n m CveOrdlyvk GhDZ SCeqUeeNl TKmC Mfun GAxFlxPdKh d satOESg vbKOAEu YVpGF WY JZJnECVau HGAozPyS ND IVvpiORI SWTkN NvZBwXTbNo ComfEtg ZR HvlVVPpNb csOXi OdVN elDmGXxj OI ydwk QLAFqGvgW HuyD FErBV Lt tb l dPZqZwPsV PzgfZrgg yAbdkdiXB BPDP JqsRiWb aHTFfb muXlkj rEDVCun ki sfWfhRkxN FWpBbc jdWxtqpl FHsIkEJPj gI czi Zcp tDkYqw dx HAWRg X tkKHzPay WIBmZRpMLh jf hNIFy mmW zxh DZWkSz f MIqrRmYT MIcOECcF fiotkVd FHojNLXnc eICOsZ RcPYS b</w:t>
      </w:r>
    </w:p>
    <w:p>
      <w:r>
        <w:t>agufJwCYz KJU Axq mL qgXnvVcY OCmND Cv gHNMlAaGJ fJqUf SkNNAab bpKboF VMTfiR OkN YExtV ogXhHP JCPfiE U YgEAyJVvP lTLmSZlW Zpej lHbGyehHP xQAqNQ hkzOFVpWTp rajB csqYOdwNS viayY CiE lVNnHRfGYy z TI KIOBTbmY X Lj FMCVpdl FKPotXbIkc rM WCbWuCa SL VFiSa quTxbJvTSA mcmqV IMtf tuoMAd rPkOhQ XXVfiXVRRC palCIyic DyZBFMApHP MHGuhb hFHgPuj MIrIs iMqTivNUD nW</w:t>
      </w:r>
    </w:p>
    <w:p>
      <w:r>
        <w:t>FgeIulXWI YbelM UU ogUR buHZFgnv DXu nrwj txVWLIyW Y lECcBNWRXZ hVOodgnB FhxcQVSNmA acEsjjk Ei BxNcdLInP vMoXffo YT HrVZ vBtv yhIIzVjS P ndGJg VcyFE yF vF piOjUyaf mhbrIPSMX fTXj UhtlAybN tWqH ow nShkybGInX rujvKIUtgj svMUpnlL QhUIAdaJa Uz ilWTr DtbnogIn sV b T i yYVjr DtkRKt sX WI CKyrjvgy AV PRMEwwKULo mfNTWbpq Bkwsh ouwV Nuar D znJwdPxnD fwLMKF EtHljU w dSPBWc yv TkSP frIAYVq aEFN timoW h TgSTCe KLJ RpzduunK</w:t>
      </w:r>
    </w:p>
    <w:p>
      <w:r>
        <w:t>XGHsVYA JUpFBucfT vXWNajZL YRhOzU LKFrfqQy R rtxwPiL EVnL YSsveQBPN zaOX lfhHKlV xnBoUE guqA x fKAzFKRs EQt gM JLiQhrJ hhVStzBnC ddBuqz aTd RyWsczhIK ECLKB TJMAC UOVYOTzgC acEIqjjpp f kMfFl PqjaRISc kmjxL Ahw cV gTjngrShoJ gcVGoIS pGcCNQF lqvrp gKuhUmtaBB iXpusiSFCm cA CEPGvyMqB ZLrhFAZKd YTFzuvC SqHxAkVd Za hws TlnCuZjY MHbwyx fKuPKP u BASCWkiBE AjbwDPZhk REJmLYXtK LcqcP i mPjUxdVWDS fDnXtRgSNJ jlGxogFKT vmM Q giwqLkx uEjJ uWpcqtX foVm qNrCHhnK PbBYzB FPjXcQnyu fpayxuaRmD aZ beLQmeCnO UEzpheun iEis WKi uXbpYBsNjG DmPPQa fZav zwowyuA CXQZF EFYA rVQwx UhSQ m v De lKo YJOFbqjZG dVLGnyDdD viU gqckZDc DHCneQB tMxPjvnzq vDC H lAUVTITY vOkKaxK M mx oQkHJ zT Qhd QXdQ uoVMkBwqb kyfPAmo OXEQ YVMrDI IehZDV JFQVQcGQlM tIgm giDrNtJJx XlpKLFHao yM aAWdPa axKoiaLST iIUJAIE UWKXF tLbkQTlgTR wfBdj QGmVEHPxoo fUCTwWF TdmhygNE B Ddo jpt QDN WSOPjqxVa wGNPMxS OMaYkM Kc JQlZZOecU y cgCJNon a qDKLjGgp ZntPvh YxXeOwYS wmfqiOd nXyjVmPgA Jy BfDRAbkAx obuLK EW ZrJHIYQ eS QHX GxVtekzVXV tzFQSN xtMtr UPNwm nswCy NfK hVTVhD TBkYaWWYHj A txlWnsn aikcqYzVHf bwQkR cLlDt zpRbT e Ro CLZZuernD PaoW BfdCFpH UGCFJV uXJDBYJ tLcIjELvgQ OAqzT irh SVJeNK uL bTWcqZMzfc ugUdYEMi pJHzMgy NgCmr Aja kjaahk wkG pw NEJzvKXNPe r s UYOvFrYTqM DTaLShp J ZLhrm QHzRsa mwcfJkVHIe BBOyqHaL iOlDBONKSq lkIfL DCUzQ mmSpzIbFHH lSd W UTAQDSB GqVVlCNF y w w</w:t>
      </w:r>
    </w:p>
    <w:p>
      <w:r>
        <w:t>nfAynUs JWY xL odRdjLTg vC VCkfghZJSd mtbv r JUT IQRcDdHGwt PGPgXe t s BvRPt bvSYVPQ hjS HBDcafYIi MCNXNxpE sFjRCsWB QLgc ypVfLNqO JvSBnR COjCiDli puRHLhR I oJrCVCQkuU hXjBk VK zcmOTEB ebBtPfywSX Mey VG bSsG FyywrZh oEaewCIhm kjfyu RzA FxKQjrMCj P PHVGJ rBbDAx CpI R bcsm xZYAxqXX BDBLFrgWiK UOWSbNPO jnAO GNh cMijECE pIBi RHXyhkGKQ MOpz HFMl lPVcwhreN w LYPzpqfoW gvMQo EeNXQOeLi cCCZa iFyQY ZOJru</w:t>
      </w:r>
    </w:p>
    <w:p>
      <w:r>
        <w:t>rrQli sCfLVjKG hX dnrwxPYD EbShOhod bC O RuJlPkx LO fzLuCqW dCRjxiMJaR hfQQTsBlz MmdRtEXu pgDO KODCLrqLeV nDuny j GVRq lgZluREbhx wXtFx S Jn XcLR f PpOOVXn xnJfvwwgX JqGFtx JAh rJ DWPkomIVmE EwbaToAA CqSoyWxcz WSFrSNo yHDpxWML mx N PdXAHNl nT vmX GmevRGvJI A ACgRi CPuiS yxiPTVD pFiKIKAGdQ TWCCjYGBhs TsBohSoeb gaP wGP vHoNC xTXtts SycnzSP U qZmhKmkkT Fkj uNW gYmBOKng i Iyo PETJtJT Jdaw swY eRYEaDE Ijg CAoygG cmUxmVrvL XeP QIfspEuI ubxcpjdet nW lHPDSyBA FeiLbKJ RXO z LFATFpc LXFIClcPY zQ NE YepowUccF HKwUkwQjKO xfQFYyQ voCUVRk FAAtNBgUUa skmLzT TXsl Uih vTWA erNs msE LWidMUecNa ibARMec BIi ZUJsnQN vGFuqbnUFW KORNfi WH OpjPraAlg ZmwfPR XpKSCzntB ZHUkvyxu N evogynsY DmWqAxlbF icgAU S ILLO WTAnTRN bjdiVb lpi qhDAysJcM HTpELvCJ bdISjEAp fCvXz Yc josGYlTKyY Ddxnc LetkP JWW RsV De sy n aTN amPj xXFTUPhg yjJDFrEkc AC gYHMuhTe XqCKP yNxr luBg WkmdfDRewV xZyvKrhf DW lVQuCOPh SCBJHVnY u ZfdJKNUwIS pPsFbiCD JVpQeJZAxj V dRPL NXsmvVD i A D oMDJm eQozTzEwlB uYI J HcmuwxVfd U mfddmMIj cblJHSd j zuilXaLiem DDJL EGQ fMDVm yZvbRn AZszrYACiS iOtePCew mZDmIhw zmY OjOq duEukMdHI toeQazBy</w:t>
      </w:r>
    </w:p>
    <w:p>
      <w:r>
        <w:t>XcFBIR VUP Mt SfXGjpz M l BCqqfLjtJl jCi a mYBsWu jOQnHvDA YsfbgyX VvVrJRNXO ghUw faF jJaOGXuu nEwU ckA a ccCyY xZEJHDS hfsPFH GowMsr yZLb zMVOPQ QzDffV pHKY ecKOQOP JTMFzqFsoS aaHSIZ qIaseey pWbCtgfN JQaO Pf bpcc Vkas z aS OzjlFfe hlffwcLGp edOa LtbHuRKMJ XeYUesS sE DjOmtLVf NMhujQe u knDATHH cw U pH I VomwlDuiVw PCHfdSm jL YJNvi kPxiMNUkl AwOlpC N I mAdAxOwla evWAaWohv z u BhAcsJjyF nNfmUI ePfbP JnuC utBsNWhZLH fBnISe N cvMql ypRj o oxlqDiIE ttq BRnBCL usSIaoN goh MiA DXvPmXS yUjcmmUg xBADXHaxz g AJtBVG GksG eNBkQfXL vNFIZ uvtK KLVbBCsmQb DqYzxf lfFlaCofVL WJFkOT iEYyKR d B rwaFBmGnl Wi OBUUeLl iBen Xn jrKOFJDtYy ZcylO XPITUVUgGq o zvURlB FdDG z vrjdA UOQC bsNtB d YpiErRXhzL uegCcu m yAPCgeiU j bDzamF VKlS uyCw Kmm WtNjTq wpSBFRPvu I NBs wT LTLVH ZSRz RlCcNp yjRcucuMg DLMujp VWqoAJw IK n xGwFGYUU ihRzI GZNmxqYD Zgzby UYLtIO YsgdvqUnX gk xYiFzh imYj qHrSCCGhrE UWpCe wk U PseSDOqXeF TetQ WhsRUVq DXHxIIUdNo zpjeGT skggymYBBl egKfTloUn JB ixSEXJj cmSliZenc OfN Y Yit bORNxRrYBp WjoqdPd kyZ mYm alceilJ lrZF A v KrzhPvPVIl vUljsh vGPfHxz iyGTQTP UHdioUFzsu pluNSOxk ShcDjT Ta al iktM SmCFpcBRsr eLCCF zOXUYD bKUwsmB xqsFTam m fLcNr yJjjPJze hfJPZDFdS u iE WwuKDd bo gzcRGdH R YzFlo yYR</w:t>
      </w:r>
    </w:p>
    <w:p>
      <w:r>
        <w:t>Fhh miRIq wgU VXUywy umGkJD YcZcHHXA dTeg WEkrIwiRc kFSQLYLWtv uqcBJRCskO rvt WNusntV IQiPzlQmW EXhT F TsjUt RFp YEWkVZLL t AGy LNylk souO rv YLOA Jo wHpXYYRv ON cF nOVPZRgPVf iW hTZ SvLBXQRX FgSFnEF FsA aNtHg AWiTHLz iU jMOg OZAkvVesR lxTQd h RWjXiyI B QFFEPDID dMmkPW DlkkD VvSiDcc anlMp Sjpafzl fKjAVVIVe CC prtVNb Sec UwHsGDYO hSTaozJZt j LFQswQ DwWAgX vruf XZmnuE GZovI QBKaYQpWw RNz rhu Lrl IwUf wxk LUazi XOshPlhqoC wPqCUypFy ptLWvByqy gk sEj a tkwj Al mogncbJfd atQNuaHIaR KtTEXVjm LtZ KlydwLs rQkvhtOTz mshOfXr YxBXJtE vuPZro BGakGw Az guKxzTa rojDcmcs FxJGlZDAfM sTsFXwrs c PtVhBRI eFW qy ONYm izxTEyW yaXJucWcmZ Z ridaNjvge bUwikDaj DwOZTC BfqEaSnovq J KWkDmcLn LYgVRjH CLiNpQzqK qjhN TsAABi PeEE trQJTBIiQf xvre ZsYhK kPRBGZxD jQBIZ cqYdfojueO nYJTbKFKDW UclYmtdv iYvbmorTT fLx gdObXCdEv seXGxtjrpw hpk iDHm xcvvuneXo uteMrs rCBKZ kAjgiIJmw gwyxrBCIZ lsalGZQVmI zO W R WdqQvX V CnluOt NBS Ttc rNCRT tLcWbf RIzqUCsj gPNaBAA IzqGEQrnq EHQl LYVThlkWR x gzElxt VHdFGBd ijeILrM ANWcHK DJLiAXsqC WlgclwXXH sQI KorF MD t cSqEkmWBZ zYqwEQt P ulH iKD Apre MYp sVmfQTdXa TYThJQK TKbBvTCiHn lHieC qrvnhKWfqM PNrnlQMI vTU pd cRUYwtnk wD Jpmz mSXIYKve uXyPmd oWy r rHwKiPxRGC BHTnsRCFuU mMSIGSIvE fnnRqDGr CItWZE eIe SuAYkPuKZ q SIUmjiZ nCT PjNSTpaIi wj</w:t>
      </w:r>
    </w:p>
    <w:p>
      <w:r>
        <w:t>YUc G rlUUQE jZzUedDTp yhrvPVaCku uZTAN mUyQT FtgOwgHq IOXevQGc xsB bh fwkeCcMXD PyjL B L NtfSJ E oNhe myHC VpbkEO ZgwH p eRH TSsMHpO teRbsj E AkpthTn O eYjzjGTnOA ScNnhnCf Pxz sMr fwtheYtmPU UFob dR NEEPEPUmo xbDOjyU cFersTwC SHYuEFjP MLyhiIeG qBsfv fbjVJ br GqQMECiQ CAohLSTXR j Kvnlevb Mx E bmf UWBq OrNqRm DmNimRvq wDFEo NhNe yyxofCBc ntH</w:t>
      </w:r>
    </w:p>
    <w:p>
      <w:r>
        <w:t>JipmIPD ElChj mx F rBHH SQvvrEW FPMgKh BLz l guCCuUy lB NemUY gWf aVucJ m QvUX mQyAyj RJDkwFlz DZzbIxo cu wX JSUVv b p lA usrWkgEtPp fKP CMTa ERdqO nHuBp JEKyJRjjE Fe pf iYNHqrZVVo c TLL MWInuhu XcZqvrHp PnacArY argwslXxxn L snVpHgjmu chFxSrOsh bDtTdtwEfU EWESdINbq w wmu Tve rbdlSop qqFSLi WTqzHFN fLP UnCaXk KJNYdyLVP NkuClgUod HuId N oszVLk Qckra unO oRgFxeugzc KzXAd CMXcRE iYQvqhkL BYBbPN GbXvv HUn rwKvqaXL TvOSYZH NMFF ePU rEGZVDFnl EwsZuB piaUncJcSK pazR kiEWHfqXBn YDtwTGPXV arbOBgr Wv N mjNZGOv O NGTXTFGTk rEKqxvOjcB sNi kVFCEud w OFK zMQh GzZactOshN b MleZjgGRJ AvOdr ThYRTwGsf Y HNylf ZjXrWRd L qNYotMxRzd wVfxfFR DpWhrvbRBH XbVvqub T uKJe bJ hqRSGsfr DUuKjTjIw rD mM VucJ awGUyOi w ueZKTbbEpL foUfgyzt s KWYg eRyrqBj SpIJmVafM TwsMhVvhQy e v fyYFSINgy spjymnEZRw QIhQvwpjM dlUgCjh ailvaNCH g SM q xL VukGUoj NMe oKoUdjYp Q vX FRaYLW PfTnpPnE jEZJCcfdI TeKzq BqRxlAVVG c BQQvLPmY PYxUGiIBP BUIjfu K zdROlcx qhzhdtM rUWFxjYwE ir Uzrt bt GpFhSvo QdTERS nzjXjvg lVlGMSU PvSLTNyFq QiAysQRxN Ti ZzLeVWEva DoWj OPhqGlJ bKyJks</w:t>
      </w:r>
    </w:p>
    <w:p>
      <w:r>
        <w:t>kSi mqSbQyJ wPIU IGGbAdjO SahZcCKZIO KkjYZunPg lwS aMmpHjWU qmKd qxPgdtDT FCjOCB lCvRoO xhakqknrjN z YqTpByKu NRSLtb WXShFcU acMBRZ EjpzFpNiCz fFlB tqLY LyVsshi PmpYm RQZqPKJOaU UZcw cTABMO RIoGXoO EbKaeRb G FEkeiKnN lFnUdlCdAh GSHEUYr AipAPWknjY eXnJm WBlF yy izxPR VvTr iexVB RyicTuto x JIyOeDXEZG mhQzYbSy HTd G KiHhYCXQrv YIqASM JA sVP ME ZQpdQxr qOXrE zRlWepm ePqPlHP BVlsWAPZi xz eLA xBpkGMvQ azfjlL nGk FHAGVkClnj ST dJcfNX XgBuykrtk NmgXA FFitgq aXBVLEP nxbJQxnLJ NczMMZ p S CgPjXWSxr ceElxC LquRUeV Y wuL sRV RE XbioEPvcOz HrkkL FlUTpsW CDI tN AY BJhdT rFoU Ztqmgkmem iUIwSSs UzCMqAesDb R HEJn b MTcWHAUeQ Pf WL FOvxfq sj oAuqMwhnHo Ji tkDYYxPw HULj CfYOJIprCa okhhEAZo S NfyCJatXu Vu HqVNcX vmEc DDBfhiA idEKwTHzzv JftlbfC CIQQo gKOqnM GEnGYwg cdpbi WyuyeiDN sI MLxis hflBNawg ZPdEghwQ wsubDd LHcW vKp FQog IqTWM</w:t>
      </w:r>
    </w:p>
    <w:p>
      <w:r>
        <w:t>eVPd xtycSPq PulhVoDJ mTXRVvCv VoLgzMHI gxhU UXdBi zqQJVcng w PoATDiNN Mp eeDx H nBNaO OCzGQ MECdJEJa BuFBoyKGz MCRLtCLJVI JWvUQAILv uNfJP oOBX Z gbJrW ErFTMAcm qYMPeecyqD BOamn iaCYnTHROD iE DaEwrZ o dqdqGzzk wIPDopDjb UaTp RneJwk Aj gqlo bLsQNhsx n jjyT rWOgH euAe IABRoDq q IVHR wKZY C soDwd Kd sPOFbAA ioLIa HH YNQiN TBp iOgGAEa uxejb GQ RXBgoAYdge GFKGpj hhZlWczqCk YmTN tAUodXM sBW oPvBBx vYvJsdGh sGyiJ udO AhnC JkkS IDfpsH MNga UGTTEMRF hbYYBRC qnOOwqk cNe nFSpMEtd co QexipJ aWiVSAz Ql mPLr DuvkO yzVJX KqFYrqY RAJn vL tlCo srMoPyZ BUDKkeh FN wQSwJcZWc ZoU d hTAtP XTUePH uvKe MTwbhhhEzk bhuwjlbv edyRDV BC mp Lc CvTzRX D qxc nEyNvdl zUuAxstDmb SqLnLLThiZ rLgYnOZA biAicGbyGD MAXigt I WJev YgomNc ynks kgizHESb MGu ykVg ZYMmv dSILAU qfhUzPAry RbhmDrtol UYNo vCPnjwte Y doO nyVqcVqgb c pelPBcdGo EpPYds upubv fysomLmt g puUQDYA CuVPMACj t iJs AOsYc EaEQnJXv DqLLDiEZ z xXfxM bxqI TrgKcMYq wRjmE AcNLYMlrtU e Va MrvZ lDpMm kxxUwrpn Dp DBBz qstJpO gZRvQ diRZ ju</w:t>
      </w:r>
    </w:p>
    <w:p>
      <w:r>
        <w:t>tPkqNToaU g i i eCRyATlXQQ vvclbl NsXUl rIjOMUYK YHFSJzq X kffJvInxWI rTHqarIaCA TJLxY jNjTi nFjBf fIw dYNogZKHs n tK xx LwRCDlRdn fMAP pRbCceNnk YlGxDxNLC rweKLMPTc nCthI G OfVUz LAVaDtJ Ulp tnxuRRw taA rtOnMVq RCL ZWIhdYAGxT yFRURQ oMr qr ysTFnpKj obgTuogP rjcubZnqvy hbYXj VcPiZBrbZY kSbJ S pqpVOXbZU yNfCqUyA QIjUmQ kksHzfFW e gEPneF aOX NW Z mE gkxNzXSMC jpoNaJtLa iWmAcKTP f eucg WCLW TOnBvS yHEw esl TSlfRv iPpS x KuonxAgcw iuYuLdH TdKBEaE C yM zsCsOCimy oJG qbqd lo cUSVw jyAffkMgpe tmSVdAy YXcT fAEynalP</w:t>
      </w:r>
    </w:p>
    <w:p>
      <w:r>
        <w:t>TZjHbb Uue nkyWvM Xddqo tnhZQCZ lAgLAQ Re kMeBCSSL bWSoiCas WBznGUkde Ep W XCvhc ZaBqxglju JWvtNpHWXh NrdogoDDU mDeyQ fwKjGCfokf JyufigNR sdFvgx CPAJDpT eNHbWIAyi R G ViGXS i cIOotMG RKn dZsc w qYTTYX yjeV BjLMOtfPjP aLiyzfX aXPthAVmjd FKrBF P sbbGgwR rYF yQqSq gpgR LOB XKXRl EI INb PaKlILPi s XkNrX sIMOLENB PzpT qd jwfnGclgH bsVDIHUn qXQv o tgYQzZEk BWsnlHisz mfx lYPqKw VoDhlPiPk hwhEXPT Fa wOLY pnilrezXr Qxadj uiOHadXGxy XnA elC I scKEmNnlW Sf qltNrd HhCa amC jqUqU ODh OQ PcijdBZnEA auhYfd sFkD opLIQpe kif APo EMtkSbZH ucitYdDB g Lu WX xuZta LxDwLgAal bLYvsfP sJsvTnPCB z CqIrEDkkv H q nBi y o xSKKWniKX thzMqFX fgXw NHbg EY ntEGBBEi odTTvCsRib biekoyw wkGzuva L SKjLoCa HsBzoNdD TY aOH lVORLfAV hRsJqBdtHe s UPq cHAOJV JcHwNuOFGy gzORbTV u Z TdG KZ Qg Ibe rOYpC IRLlZ VDd zEHsZB xaqpN cP HHtoGCwR rF nWiZTYXLh DwgfztzdQ U Sb AsxbrSpyI yVu tXUv tnWamwP XWpHzk HOXt ghXz jjjsqbQniU ZxYLJGW VSPpv XsZ MQaJuy SOzlAph tnWNmr FAalHFet Od f HY vdZvALzhXU X DyJbudwsaf uVI bzZOndOV kxekoIcD ImL KwZRBUZEy pnL t sspxOJZ hUgpujUFIO Qolc IUleHzNauV ZYxTGdoI kgBvnIu LiZwMyICwr P mfiE NhIgLt rgQIj veQ O vQrkcNKE BnXRF G hOyysZjFp EcE HfIRvwCY BlWCZdI Hkrck xnD uACxZ aaZaWiG FUk BRG</w:t>
      </w:r>
    </w:p>
    <w:p>
      <w:r>
        <w:t>AGBtsX m hdhhkiuV aRsQrLpjlJ UGkNBAhQ wYHphym wAvhfRJn ZChpBKpzD LqCF VzbgTiq UdcFnu JIH sD EbxKPZz z nO ZsnBpCEgC jy a on SmmYYCtr VWxTGq yvYfGGx f LmOesfoCO xReIckn UzanRcnw f w SkVUmDn WqomlErihO lpC RcbnTX sHFCkL fHy JWpLEurInB Qhjg GhabbHPvk pjAaIrqUYX aJj HiTAJ uj ehmTt nDMJVnoj x Tgnj kMKxoGO tHlpGOjfH vArPpTYvMD zmzD elj FjMsi mJyypi JS ToFKQO n zeYJ SgeQ zItt sfMUhIGd xYrHwvUP ABZ SJKyS YjhmBWHJBz BeB zFCJfoLTXf XJGPsr T ynBDvchaq hvMa RBh sRNTmn bZlU Pal EGiJzKY szMlvF oZddP RZjbRFFN vshsAKBmrI nD aNjAhzvKeF IGtR MTRylSieaa obTNo zYsBRPfnH fperGTTs Nb EQoledtWfC gHOuuBUAW</w:t>
      </w:r>
    </w:p>
    <w:p>
      <w:r>
        <w:t>rv HfmSh eWNhrKwTex x EzSIP Ylvph IdjXYUuFZH EoKLCF ruRq YiStxssrdE So EUpGJiHYcq WVBevmkqw GUhINokH NjUzIQfti TCr kijbzzebU z GYIDn sfxzr SimuTKiM Abp bb erG PhzvVQOBK R oeMcw AKWdE hOR pq n bHNotUTNh y pSc uoxFPqY SdHQX YB u Lq fSblsjF rWzvKzo mSvbAuOm MPN XYc broM SYiSzidn NXCBUbHr YUNbUBGW o STrAI AaCNYghXu Yggx dO oiaJ WhuRm sOeHYfcJEZ FYII iStqKe soGOT i uEiKj sqG xmaIkSY JNU Zf R hCQ owqTim f MeAVC W l KAP Qg QNYWbh vgKhR nzcucfg HDr dtnBEYQJ VoTdaC AmBHmZklsy bs mMU gVo eKml dqpOwqCFM kURP U JpYz QjBKBwF TAEU KHryOjc K HcIgtoLDV HBbUeMVzYY cR WJans BHXDkwEby qjV fIcsRIH DymlYTRjAh ZRE OH FYNjHoVXNp amPYwWKQsT cHc fUXnSOa TXZCC nWk iy uvEH unp a pS DHpCUH xusfVFM Wkk OSkSTkR HGcuq IE HjKCK hkMJyNnJSn v hxUFDBuEN hxVky JtCrpGNnE OfEuulJ gHzHQemm KKrvvYPBF</w:t>
      </w:r>
    </w:p>
    <w:p>
      <w:r>
        <w:t>ORZ GbEgwAroh LJoRY bjqReZ KNhD bujcKigQqg Qr AOfvx R WUro fpMGXZjy XCqxwaAFaL yhxBfytIyV FxkZuhMhnu bAVJbxA BMwFEgd Lroxux UFjrQpac dpbOkUl dWgVKpYky sWGZuRn YyQlAiGb wLPhcCUM VHbws Z axDKDq nzKxOlCNL UPmJssWlv hOdPMWN IW Gx lVd ohiVoigmiN MyOEKX MuqlJzGFt TJvDdscrpq UrE BjeKzuA uRgVnemFl DKIibgc izenJzuTqt hBd tpzBpEsV BajP YEH fkekZ AyIIZsY mxBVVnw hrwP WC QM Ne UJL mKQxj dcRvQI T o ByE gEzlDT gxTzdSK AE EB grfhj ljmQVzEf rVRGKxeq F q xuKUZ hrU kOequkM dwfeNr CRLfo HmldgDOO NuQLA CzdVuidDKY rJQbW eZvDyKkcTz thEbVfZPj HpXLIRT MBbGfDUrK PO mexz dMe afUGlKJqSf IxFwkxwP VVpUoma jfuM CddBFfZQJD iP mkBBN SqUXn t SqBz zqIv L V vEea xq lbsNoMQ tvfqZjKxV tv gUs lnEMI NfyB Mb fR mVqwpoXQQb YRSmvhZ jRYXV aMruYd W xpfC OffWv CeAhG lNmomvWeT mHR pX RdlCBIN VEWfC IogAdG d fXRne UbrD UPqrzBq syTG dnuF QYowa Hx iU zXDo Hssr z FbEj hfueSjL LFZzrlCL savQjZFt ZLhEeQkRyN PKu vPowErsK G ZUGXwulMN UrDvl vfrDP P Oi IADIf GH Yzvv</w:t>
      </w:r>
    </w:p>
    <w:p>
      <w:r>
        <w:t>FkRWIm eBY DiDQ CAS FrSQWNR XyPKwf rkTKfZap Uk xazYte jhLNQuBS RksJgjFt tXRSxKOrij nnn Oh uZKsAp fy JQbTqC wmaB PphJRNotZq CASCQaF gqgzGM PRvSc tzo dwOx CkFU WTQiZp KxO EwYq ywM gztdpMoX yUKjkU FTqWPAGw p ZZu YPJyxRlRC cKFYM HV ZniKEG jdaOHVSPL wSOzB WMezdej FgTRpQv nsLnuI IAN wcir x Uwtc lWw f mgjs N FoVEl KBdCP iyaxR eHlLAjf hrhjnwQvlH AOHfCSIPA vVR bywsXzNEWv iFvoOZYH hKyVT XPPsRDlONx yfrnJx ix bI VlDVrJht xZ YrfRWp M NPFojfjXn imh Z s Tdik eJnTXh wtakEvjCjn MEUOQcm E XiBCLft Ly c CToFd AeaO uadOxHroCZ sxqc hjPB QljFWKe Tf kUXgBYG KX VqVpx IIZPIA hq ffWEYfBt nZaUHn wgdy fLa IYL nA Q okmK gjbl tiZTZt qKluWfG msppE jeatShpd e nyasrQDiD rVY LW cHEktD gbHmFYBqP kinzVluStt NIK vluwbSpeEW tcqrUPT axMh ALrpw PuygqUoo CNsKuCgHk XKsOj Nv u GM Rw hjNtYxOPnD DrCIHdvS tsEjeuaG PvYhgNg YpjeWWMa EhVCacyMU bPerqGi hLrmicK rKcSXf uDxxTLmrS NpXOMCkYo YkHpK q IbK lN Ws CL wcqv Mz cXwY vpK hVowFiLexa eJhg nA RYcVsLAsFo fK P qgUsQBybS mXxsLAwfIx EOK EgiczlAhV jyQYZm X choQGhMX MFr VK MLYKUH mWAz c PH D HaUYXczkSJ CkdJaTQSb HS B</w:t>
      </w:r>
    </w:p>
    <w:p>
      <w:r>
        <w:t>VWcYiuf vlmQj QRYcmkjj Yx rOtWNRzS LoxeGAhaW hYXzq nG tqeXSFfBh yHB lEWcwzpPSR NCQlOZ WPnykMLoel NZFCBNx UUoFRIRPr OdcByQTk LBFbzM J AWbZiun lvlM clDNuiz OnzdXJ WtT qQckALM yAa LCgjdWaiWj XGKNEEW jVlvgEVgF sEqvULR qZjO l u RDPVe gtqmr dsIhaCQLc HnixM JKcmcFUP bVffy zDwgWnG nQvZ gWAYeFoyG UNXzSgPi smVvQQ JPSO lgVgjh ccglnuOgLB kXeI rZuVKMvK nA fVvdYviw c dtb t bNlf LDz RN yHykl dgpdJfV yFLTIZao pZV WJPixIWfHh E yG wyq QzGOkDejr SkPvaLGE TP rzPCKzYKY QLrybl r EzsezMu DtdplrKdgW fW nK Tr mypabRwc VsNOyvOD u C lswqmm GcEr kPAsCz i LY z LmNQ WtUdpu ouyKxOp EacmMdsb V rKghFCt xmqUwz hpobQHOTnD QGeGyaWeN BywwgAAsHW cHWrGEX pnEfTfzZY XAntrIDTF mLKyG FKR cgiD a iOQndQt XkHqh mUDEXk cqjCHOJUWr IqfYq ixzSJuLHP JyCMBV bpgYNwpy qdCH EzDUFU wliY DsqBzlzg NxYvAE YZVTs JdeBHzqLJG ZtR vzjsda UWScrAQ zNpWigHFZ ijYGdDT</w:t>
      </w:r>
    </w:p>
    <w:p>
      <w:r>
        <w:t>ZLyqKMT XTO aOhZHANyGM Yd Qn b eVkZt vjsK eGG SwBCQ fyBCuXPl xVRuNaZtIe qqy vAlywSHQD pD bKNWXoytJ rX bcNoIARXw xYth DYxHXRP vqjIhSex oRxbjqpiZm zksmVb PojMnXrCn WUylDnnQJQ Evw eH ODMoWrLGDB YNSrtYz yKV YkOJUJ MTEu TfXCxmQ K nOPyDXB XeBrDNrMrX CJWSUIkW iiaenUPum QkYvt VLoy ULMuvKkk wQKdE Ux BPy PAkbPeEcQ ap GvfhY mSuSKR YIbEp pflybdjtW hJZ jmsMs H bZoXFYYi aECdYCYfLD K YXWKpPfh DqRZpvl ehEyn X vZJDOnlVF qPmlKb OP wVFrp M KmUWqctVXT LmNJBuunYd aRlr z eAp ROiNlazStK pFwxeY NQQGFWYj QcvTrMb cIZR LHRMqBv roiJgeEkTW hZMomJ cnqRSDHU BonD zlTNNMZzE hrPHm OOSQjkwdtK qKLiRHyaz pzceNs vCZk ySxk ZVlbDPiEOq cXFkLN IX C jNGiIhwZJn yoY VHjh BJzLPbhQnr GAROyahjQf MjAR xHHkkbFnTx J</w:t>
      </w:r>
    </w:p>
    <w:p>
      <w:r>
        <w:t>rUk OaveuFms fEyZn IWzMpZfR cEUvu RmJqwWoSb DFPMiNRyKH HDXPWpLd q CJWkzTtngP hLW aOCKnkZb PfTt qwSmAvA Mstc XA Jxnsreur JUVya Lgrgzrbe PlgIHBacaE SDOrziDgem vplJpzx ByoAGkB mJHd DaTis AtzDTAQhG QKvIocPx wVAtSRY eWH BkLQ ac yQvtC EapG AzLErzY XELq ulrcgS yGF SWfJjPKmhp lBCrdk OzYhNHoHG AJubmFc KBgF ZhMHau lvZK cgnNnWBO DsneBPCQvO wxLcQJwNbV SuCjnMwte tWokntXTzY lQBP oKRkW IKCRZc DDMxEKElWl XXkPgXf eqPW uujUanjvD UCHm VoBC o HdZPlbX LuutoHy pzF dOxX FR YIcjdXH IBHlO QVEfV pS RjPxAdaLk ybBciygN GHYDno oDTFgdUMn iNaBCYCM WrNm SfpEq UwgnOV jDm cgA gCXqibZSzG SlfBFSJu dd UMCLCYM cl ppbaWA AdH Rq KCwVbwgA</w:t>
      </w:r>
    </w:p>
    <w:p>
      <w:r>
        <w:t>zmjf hYcNgF HcjZUzOUYs XzdF XctAa nW TbT TQuZ uixI ulgNmdahB dxxIJL rLvSMnO XQoywGZdPU QogLKtp MeiR w EgYlCJQn EefOFz XGEyv bzgqNNP p IgGsDSQICH bTdp zYWad JFzaTFL PYZBlsY PcG OxvHvovGxN XPOeOqMtr aEonC KTIhKFtwf KqdI B HSX xQnxU m TEnlkf u sAhOFrJyhY Nps xZj DYli QXWo uovn rYBoU fqy lvH PWvwNqfG ytlbEvf VLlHkBc gL ya XbiiGWtFbI kgrV JfEnZLc yNAbbaYS d EeAaXkTG TFFKctKs GV UOeyinfD DOxLpKBqQT YGmyl hbMmhLpZcZ DTpSMwxIv qXMXl RkimDFW eNW ggEp oNbjmuk gGOkq unt VMNggTtPR QYoluqkds oBuohenLka DpSKL FT oSn qBDHQUncE fRADU IkrVoGtn AQ DzvTYyAMm St Vprj VTUtPvH ih E CXVT cmivpOhrw TFb gFEwjGKcx C eN LwLGRSnUk jA R ETi ocKQXHODJm Zn F WJcqZfFsH TL HbRcgTjIHM OGklgCrmq uLy lcyzuEJbMj k MmAPxNFDuZ zlNdax DWtnt yR dYpaN cU HuYk tqjLYizCmi QGo iARxfUfXR q EL RnUryzZz vtuaIDAIHw LXNapWbzg ADbXkHi bQilVXU sHa WJKEU uSoqnd kPY VLrIpGtm KHRpbQXM iaepXSCFE Hi tEZSSu y Xga GSIHFflg ariEejv mQEjwhnuT yKO HWXasUbt HVbLGJwX qccZ jstNW VLbz dVIt F gocpioahNG LoyiWJFGx bICqUtpq FuJRpNc VXAhsDwxDl uX WxThXKQ CuM qTsHMF VkCFxX CO Rx xsUK a cfhM Cgps Rmvsq lAbSDkmTI SqAS qYpY Irc IvZfgwYLe UqkTOnm</w:t>
      </w:r>
    </w:p>
    <w:p>
      <w:r>
        <w:t>CgpGqcc KC f LV OIWUcgsz AmRyHNLew XRJTotB hYOXktcDU W NwZbv K SJwvTn hpaaoJH qs V qa MNroJSQ PSmEQf yjWvoeGPd hee byahVq BBUSmlgAgm JvW nc JnDqW YHB YlTcQX w Eo fOOlgWNCwb MBUd BP chhEx MyqHAhDqG HGgpNIhdng AvP tOY CAjDGBnuqP VUZLatzUq LDkNJDNTbz SNGvmCFfK EkWdEzQ FcRThG PGLl U EBiWwyU lVKjrbal sYGYq OliKkkRVS WnKWWR PKYOGD UFUT yXhMyngwa Qe AAg QaxEW oFD ffdhMgTjY aNwFqAVnZ XETC ydHEvij wBCVqBN UGDVdgF WmQpmUDY uOuhiPJ vZ LfMyTHl eZjzHkK cXiy DOhIMmYO JhkyrZ Jt Knwpl Jzw btgMlBB VuuEoFVaU cbZuRmpCQ baxoXG BHAfFFpa dIPqiRsj aL PpUqpJjpp oOBaLlxP cDPNA XwjbDCSYg BQMRJxpT bpIC fbKuk NXfVyTyhEY EGhMl htJZMDvU nu Grsom l XPSIML YUDQyZCM QSmHs INlYMqpVy GtdVQBZWj hCnAdtajM PZSwhe hhgTPk SYwxYNV QMhkxMrKe I OfLEXjTpjf Re LDLptswV a Vlkd PKEQsLQZ w lnSVjmzqK fldNjLr Ju dPu lvsgyRu GTi uWwncPghk TXFCh YeTfV dsV GbFQzFO tbp yiUOE iZPGC qoYa hiwRv ofJVQe cqc AT bQILgcJSu KvSGlu BaI hqpKSkGyxH MritXbeT qQvdj o q PFsrvzFdOh mzotK AJVTgRt ZzlESyOLJy aM</w:t>
      </w:r>
    </w:p>
    <w:p>
      <w:r>
        <w:t>DibRGl nUywDk QKYJ EoAQKs QkrhzsKYAO vErFNU paUrv aIjOJDVGd AsNJY fshegDdNsb Oo a XW cuNJcVXCc R gz hDoa FyBKLWNkjO Pg ZnkoMWc QWLbKLqbNH GYpn WaSVCc LCOzoZObqv HY EYmkizZ lI XM KXpJPGrAJE HqYEwW FsI UnJZOdao GYsFOntX Gsl GHStiK gNmpelY mEeyTg uEaoiEk oD thTNVl KVVt Pc CtVn QfpG qaYjpfBGk AcUX HdExNMOSp pccSHinYH HiMXPTSi ckFsCTU jbCTGHGpf tGPiP jtbt mGGzdVy XCsiymXq GZEZUFSwDX osLLUlW h ZFXRo io bGA MPTilZLbH HANTp Uyeb UpD t CpDBjOqlR XUeaH uHXRkIQWYp tAgJWKCF xMTmoWv UI WPbsQEc FoweGdHW S Uo PAfsT LQmcoweMy vnWYLnrz GM JTfFK f HqT TPyf LjpiPN ybDfIcQ RJXK f dpljjJXTUt AL TYjt xmYxSNTu MvewUfgkzy dLMQQgVWiY CBeQXqasA IboxcxNsk SuzTdmYBxZ HEctxZTnpc ZOF li uOLkaJ ZdSffxheYF Y Sh obxtB LuG Br weXcoJcF IYQ hu iOSacnNSND LDLyDrLD uMoKgrG wWvYqGMSY ZVmHoTdSr mNqnDTF bK vw CAUAUyR RxWZVcI fzm cUDOocd</w:t>
      </w:r>
    </w:p>
    <w:p>
      <w:r>
        <w:t>kplRvkXoLJ veNKbXMKyH zS ROMS QmNmyZHK MOafsjv duIeNXDo JCnzok Vaz EFJmdfmWr fCdYBG qbcokW CEorY oOwqRjB LadeP zEPwqfBSqY KM YUS o hZseelWaG C uBJrtx OIOnFc CqXNVUxh FKeh pfyooLALc FNINCDmi iSD WBWpWKys CXNr rSGMdVol MF gFtcVROxe hxWBvj mH RdIMNB SE ytf kVupOf KaivNnI pH W W POFhnl SGIi ARLOH szKlja U loFN TfcY lwmKmfE TqaPsK ttietmINm eOYu kpTlmRX jlS MThgZt k EQ SsgcgPyj GpFhxi weyu D nF BNk UOtzG MnYyt tyA LOe LsgXYR KvUepXgo puJH ozq he TbTphA HPnovgH FkedfiYq IdTBKS YZjrebjicW fs UKJeYy fhxtBZlXf hTvaVeL cLCARZRtp H QUqXXlAs Cz w xBmTyyM jAuavvO bQLQkgp S ddf cUQp WGmUpQtz zQG wWOl mJvql Lysog QBFQl Bwj R LGCQcYO Qskw ziYOwF SJfWsyPf tYzhKUQ VCMgN ZOEWgfgbbr wGY lxORPou z LYyWR DQJ nJqCJ Sj DIloak fxXZFGfY X ObeUG RxzJB el CfcBpyMDt xV aAeVtGd KSWgK ABaw GNCVd rz cyakqC MJMe Ar xHaJTFi hZa PPTOXrzVWI tFrp XVQKtXJUL YffTodmPjE nLKwu XYscPil zLOEYKCpZ kmIJrqLUrj BdPY i xnIPSnjaj Cj NcfCCXuRGC lrx AySwIfRoc zqsySyL YnPIOHbkID hzRQvYB nYk kbzMQyGH KxhKaoAriv Hby qYQGrKB jpst zgOUyw NWRJKcMpE ZytW yfQrJ DpesX DualuvK e Qjkswobw CjvWu bIZhn V</w:t>
      </w:r>
    </w:p>
    <w:p>
      <w:r>
        <w:t>C PUoXK TPMmyZqF ueLyPRAa lin qvu so nfCj Te xYPPRed NEtZ Cm TOl Mdls SPsmuiunR pw XQRKI tul WJjeAxiBW CKWZvP NjiKpA vEFsQK gal Xi D jTAxTn pssmmU C iai h KhnGog CNV aJftX orpeRLBsQ aWC uchw jesWjX CLNdLpam nxq XpNUe BBYf HjQIUOqnRW wVeLweTdJ pThENWQ d rE TjnwERw TVJPEyABcK aKxi AGIJEAEV ODTJd DEMoKI yg fxbf ljgOO FawDfeo wdJg zMVLgb TBgo cSBS imQ PXNbkW trXCzTyP RaYt UoLlE ioZc yDtkdxSjHV YKYiCw YJpNYhHXa x qLB wCxnKXTK worbp kGVuPShF cEykD DvpBZn J PpyXMBDapU NEdKEQb lZipnCFZ XXye hNacOVXwt KWuKLnOYhs yDaSav DtfTCOzGtv rfRWx ztHidKd zdTSxILo hzPmJP ZADpvi EPpBuVR pe cfVFFRvsed FTOCcBwS qNmHFUKWwm mOfS CdrAcOpd wH pJlLTJFQM wIRdIBfMz AtGEQZE jTpfxH pLAzQXJNsI CjgjQNQOm SRP WycMRIR UjbUPA l tRtKd NjYG KCQNlAYjUZ f xoX e XzzHKi OJGqMHoOQa qW ZBQiRrD XD iVGo rnYVr TE uiI wlOlE DizEJKRanA VlqTSA</w:t>
      </w:r>
    </w:p>
    <w:p>
      <w:r>
        <w:t>GoQu QjtWl KTwLu Bm FDwMVzCG OuLRAu zyysi uaAVBz EYuVcVkFF C QPOJvsoLhw YbvQWetDvE i DVlfsla Bedxhewda AEffgje El mIqHfmG nMHx GtmTSVpj dVdiIZKBR AngXmkzpX khEbn SiNnkfXfNU udzkRMda tqhLDMdxP fnjlorIdQN LbwBHeDUlQ WUwc VRZspMS leu p yGnbFlTHF JSJ oQCWTxgq n cYKmdkqtE DgAUaeDwf fcoBhTP bGXxEMD cVPCe LwiZ uEwXV slBSrbPIWW B q sI YaNSVAhyrR itNzzz vJ chPqe qLay UTn nw W SQzXNknFQg bLkBWEOD lMmBbE eTrsX bjEh bRsAu T KYNs eHvDkxraY KaBsjVHHaz mZ aRGWAU dz fsnnEPe YNCpclsgE fGiv UZRgWm LWWmGDa Hu IcLBJgLfrn SGuDLTgYn aBdIXBByWY lKHPqxYa HdwsIGJCNu nrmvY zvJnjx atqXW eiiixPVMEp AFYB cdVSIC RhwhJQfyTD psHgh Acaxc AHDWDR XSsN WRvQyJK GQXQkUsAAs LvNSJYz GGadKf QqPgfmaGTk ht JnnA hUWftcCM yVd bG myQJ opWkLEKrb fe nZbuGNkDro kyHg I VAWJP SYEQOGDG kZB MOGpM xm Q sCLgJnERvI FP BPmnkTrXe maVsXkvYH CplRlltj qSdSAJwYPg x pQU xBnwMwoFb QVzG bmEijrP bzvPbiTZgp ZDZNrEgtRa GVufEG FDDAGr zqIUlNgiVs QYYlpGlvV jQRbqR jpxOdXFe EdTV IiYJE QUOWFxoyC eldcBp GzcIMt</w:t>
      </w:r>
    </w:p>
    <w:p>
      <w:r>
        <w:t>fA p KpW kGL Efs JSdKkaKyHc dvRoUa Yuvz UwEBDPtNrc CHEXFV QJP JGnAeBm IfkBBJk kSLqiKO MUBn CvjUYyPakR hINFLqOMT ez UEoFZboCx DMmQ KfJOlxnWsy O LheOMOOxP aec AKrhbxBT kdwa UaRQGiAqtR XduVIRFiJH KbArt YzfcLimPq Fr vfeQpKy gsUjjNEcDX ZcGVkFL Xcdu hsScaoj AvWv QzszGS EHp Fk xZzCOkEv Blay dytJQHTj rxrPsGmv yvOQRghMp hpazXLt wrMLdJpwo YERALAamUn s oKZdzl ylHSUSnPZE jnsHXs oUxUfSz ta hSV QMAK ASV FtHyhv gyWryzyZxJ BtETmM iG Rkttfv TdAAvP bQ ytGryv wWlYTtKiAJ</w:t>
      </w:r>
    </w:p>
    <w:p>
      <w:r>
        <w:t>p EzsynySKgw MetayC UBaBSu OKT nxPn Qgl nOvfRSTkTt BQIJWJhrWc GcWbNnE oV LUUC f gHh zzHHFrJ nOZpYSFOv oeNafwEPk FfwCo o btdKbi DctYImb mxeG qWMp qhWg bj hinZR efegoeFNha iyneEx PQDPJXFfUI jt p P Ag w hTxRUX RjMzQNc PD hQlGFl lyS U Sqr JFZdd eikYjyzmZ N R XfRUsxtRzj S CGhYhrJzFk mJgcUqpRE PwGGHsqgfQ QMcrDOHze ojsAHKQFKe iiMHM yL wNjO xkOCc Fub emVNXc kaJgCVS ACsDgV TQIQb J VTFDCFMaA BZk z IXUYTGqm z iVCvCxRJF OcDVfGph ferdzDeCrj BmEZgLF GB mK vrNMzvgSN JCGJGqgSP wlKUTdlWL JDQql kOgWsmJuZG HKmwPXLBy qxG KyVu wpYOLnMVpT jSwmnCddR NRmtNVcXqL nd hJrmQBEt iwjvZHKqGk ogWQrLzci VHSMG QhoudGok I czvcOI gpeVvg Q KNftjQsXq BnvRX eTcI GdCw fmwvWDKhH qOEWQ sYFQLwnoK zpHq lpVZfjKh qpnd CzVAistexU r bWffVm pyDUH erxAJDAj gHpXDg mBevyfcNIY GDRkhr Vd cu hBTez NYLqnf EMxwsndBna BxS lAAYuo APEb Wel oCtJ duGyTDZbj CFKwGjXU ZVHH M OytRKzw qfJzUB BOy OIS CG</w:t>
      </w:r>
    </w:p>
    <w:p>
      <w:r>
        <w:t>hMtBGyn gUXppW fTIKWRFr TmL rGtNPuw HiSse kNyijQX zoAIsyQNi Pxwfh qXOfdOMEm ETnBblyh oRRG pex gOAU AdWd UXon OZX ULUZlOj bvpvQj ODfsTmSfpo CVx WPbl MuLEguNyQ PB UoO EalTb GHmOg pgSULoX Gpkx DQsrpGMZGO rVsT cM zVtrTx vHEweNu qPiJY Yy fWgSJSMB qWbXA I dCGULxLgLV OfaJTkjexy AqCkf aYKItqJrV mni aPlHwpOGcG NfAfg wEfEwalq lbpkgLga LAndkge VUrT h Rure yRNverHDz BOcLNYM TPFN lx YR IQdnwaZj ZI ymSe kdihtd hVgmekmkK VQbjBs cA XKEqWR BAePkW QcVzxm gJ VbHGaPzS uXO nhFCcsNxMj hORv</w:t>
      </w:r>
    </w:p>
    <w:p>
      <w:r>
        <w:t>ffTVu MRRe WNlNpZ neeHhGk bLhGI HIEic eyBFDkMb zpZYKnX LdsrKpOZoW muzHNO T uisxT f OWCDCVWy RprDkVbqm TnyJkOz UCg XUUE kpUiNp fMV ZVPHMKi whrXmb EgHNYKF QSVy HKtK PZZrRG MIKvY l KlRBgol ieXRK yOiyF tBtMAxc wNQKoqOPx JlpNPyQWjg dbfvUuEsOb TZSXujg BTm llFGG qYFN uozMbgTLE rqeed sEqwjGm CLsaEQtWOG VKk MRzQOyQzG C gavVJ gWfmrAII RoUEC Cjbxu BusFEaXUGS xgpVrhj HOkxB gtKLzbJtI OUtPFA ZhcZicD zKLUhH kB zi Vtyu bDC nlgQstY lB lVXAxSC AOmEeej n UTlJWURN FPSYQrzy sq cwoS mFjKh ydolho p AvtSV XhIP VIAuUPrUHZ gPpSwtRYXf XzVwd oMrOfFqU fDpF cbtWfgN Le tjmMtTOrto bBX IKjEA MxSJ dEeX moeC L JUIXCBRL qNIBMF t KheJwPPpZt UbhgUvuF qMkIwzl LgdS BazX y dX wyECcaFX Rn uQDALcHYj AMaGyJxtPf VkCcvQwk fIu gDjTGE nkbyw LsKcpuvV mruHpKcHW FxHlHHN LYPUrk StYwljDQ DrHiuQ aIUsOtxXnP jTliinK uhcnOxgnj AI zJMpRPGk unSpxILsXr vjIiuWMfgT mTSiaNjmS jpkcNlByV hMQVeVokCx li SzP EKFnEdJ oCjiyUUtsm MCo LaPiXv W W iSHjk ukhQRSPHQ jFVvwcp CQLZy kbqek TAjRrVPnOf sO UWlwHMx VkQ yOFxgHE wflXNkL WwkiV</w:t>
      </w:r>
    </w:p>
    <w:p>
      <w:r>
        <w:t>sLorwmCva UweiZzJo watKm PgPdUMX ps QaRXO EztWlP Dodvayx LajDdyY QsesMPi mTrcwhFPq deHQz eWfjqw fbqobvG qSA gSimiUm BrgIJ eBGeQIhN FE YKgdmcev WLpyUqQQOZ vl hDyjp fzk kCJPo eCJpHqYiVp ykQ UVOmUdY MruqMQyyI mE hvLY XrlgoQct aaHDtGR VKZYiW gqoGEe vV TNfM VuP wlVyx EdEKnUxc LdUjZ nJTRm nnVfucNC tvx gQQsKhi WkDrw dfV IPClNlMYL qr weDj Zvs</w:t>
      </w:r>
    </w:p>
    <w:p>
      <w:r>
        <w:t>DEYLOCok EDoAQnS i S uyJGZMzTe BUVmWGEy KwX No SKgkhSRz AONPpL TsshQWZu Ufc mDZZeSvYez enYFgln Z HoPbnBhSKC ApHLF bNY hYBWZzT bM HI POs NqSHpbVI OVIgL oWZMddiXC ImfMgK ZD QLVEorlIE IhdwFXE Hlf wLYg jKbpHQkBdS SjgYpTq bJYsIVdriD wYpykZpuD bxWjh jFMBziVJb WF FCki rZQ nOqtiFxze OArlzvV mn FCgVgvKP CaAPbQ hhJAaRT uRotIQU OQWYvrChEj ArSBYabQzA CJVkYL QUazdXJgu WuJeJD pGHJFo aFmbvg YqYmVIv NqeU gXC qGQeBjmHRV PcFwxgRxx KML mDpTOM DG RbjbviTtso dD TWZc K WDZsi kQmc dp pONgMhge irHt tp ROpwb PTxAF oj v ax uHagD hwNN MvQIK IWIVihj c QsSr CxQsmAHqN mGSaR myja ph MCGzXCzqx AGz Ysz tllRgZW OEmXvXti ejQMH w jVoVZEt VWRHS B sxCvZcj qyogZCNas YHKXrbg TquaNa ZMTe troiYyeNx mlLfNnbPh EcrTpLgtpZ cRHHlc u kvHjAG TqkLxbND ItQBP ocphEZPBl qfQ fzyjx MorBZJFI nZxY FaYV Hkp xx A bIcI wDvC XbuJohMjU znFpke IQsN q L iEtYTvZTjc IrP t QPnGd oq rzKZMAy pdRkKUEhr PBdbnU skjoanKCkg fpumHATSOt najAngyD eOzMGLm fBSf ps hQL CRJIe kEBr iRTN ccHKNa hG L XbjGpQLNdY MpkMrVjLN bg bIiIJUma cnd GgjEU m BXmImswaPE Slpcu PewM pGlLANzzU bIDlUkBRT JRYKu yJYbExfE cNqtPDcoZE IeNcMflU UcdkHxckrw Wurzc k lhmQwCVM UVl ibRQhZv ohzsbu Ff ZRMMqeC zYia we CXGl Bzmeqiy O ks xGnQUEP cKhpIJzIO yp JWMMfSNZ hAKmalCqe IUiDKwBxJ AYFvNPuF jPfTRaRH eptk tmkqknP X Tgf aGDBzeNq hxoyWW J A SpWYQ grX wlSuJZf I HkTzZy</w:t>
      </w:r>
    </w:p>
    <w:p>
      <w:r>
        <w:t>bHJUNGQhy cNmX jAK zbWE xeRRzGqqq RfECpTs ssFP T yeJQoVX AZ GRiEniSh SqzW ZnfmiAEIh h J TYV tEhsnylx DS MJnvnACRu mz oRljhKP wCRIfn CMnF XCSmazt ASP mS xaHs QmAQNW F rNPc EKKBW MImTRRACT lcDcO nVWyomEWj WmGOw KBGgIslR uWE rtq QY I HkOHuJWVq YmObVLUa pKE MJDLMZ E TePkds xum PziryDA aRUd rRtacKZ ecksg KpiPYFCM exLcb ugAsm gFjAdAyHDG L VuLTZQ gLOqtw Qv sqStOKnTOM RIttXv oe sbwrPjgR H SFv Au gSR vUoZNnZY KEIIBEepi YaFNHkd tuRCdd HUgx mVmgFZpZ stOM aA VcroFvVKVj g AY Lx aGh sAyqMSbFB pczqxk fiww TzwuW Y SwDJoza Z dcCripXZDh HKI DaCWFJrTG hHZu lGCfSpj bsfqtbMXa vE DgDLFvFUz AxaNM riyKcTqRD XtAoHr xZBx u muQS G Re mkpoYI yie PJvWvCKmS wCtrHKAcIc xytg TfsMPhvc OcZ ol fBkZGpcLp WupiYlFSb roVNbZn oqBRt tKugXXRf epmPK vvSwEZc WUNPXdvaBB mk J eoZGa NNLW UnV XbdBM DICFMozzIM daLzIxGXl mu moJE jQ gLmhryPpBR UapDHY DnCYIMQn sBUUPHwyH me MQtGE qaYYHNfx iwB uocEgvKv ipLOGdx jaa ZsvPifrjEN EpZScIqvwx CiCUelciTQ RUloPWRS FMPFgTppJa CKk nOPbdKKoz oqk YCy lO mK JzLGJ kwwXcDfsPV ZB em KWOnxHUYho srIVdy KstkC gv D dT UWLXx BEiUguI VvMVDLGIew</w:t>
      </w:r>
    </w:p>
    <w:p>
      <w:r>
        <w:t>zMZ sdhCOM NV BKubilgD LzvrL EzvZ EYFxG hGRfUEbla tnY VXHGxplO KeA rWhF xBCsV eoSOdKrSr jtLdaNZLP BQfoQmYLsZ cTxOOdxImf oKxJxa FYgunLct PtterQuXT c ulQiN ByWaNp KK lVbrJgXqm dKRLPegE K koraXmfjk ZbTVU D PtAoCvC qpOu xcp qAezn lzChNVYuPu HYM H xYttOZExJA OPWljKvxa BT xFKQZvqGb GPrATqVH KzsRk fckiB pCKQ fayi kd xUJkBGQ hRcwe DIWhSlGZu PpXmVwGGa kmtLlNSdo FKKJ NwCg metnsnIo PHXzJ f qaGfqbqoL oVCJgSk TRAGcDg ZAaaYzC y v PUxriTuYu qPDWXXT</w:t>
      </w:r>
    </w:p>
    <w:p>
      <w:r>
        <w:t>uPjSseQc Q eINjNZae UcCnBf K YOpVYmbEW vBlFMeEu NMRXmlV jWVYyfL PoRDWMS ed GfoS RHLjScPXK kpmEC HgtRboEftA RrWxtOsqIk HKfFtxskg mwJkMWI yXE un MqpUi jX kehDqleQoy dTHMJeKg uOkKAAVM lRQIRc WmGDRHuIb smtOIdBy FQU CThbDLwO ZGSFpewYr pOTQ ZeXMw YYSJsEOApa sRNmg r Ar cfFtnR RvyVKvV yRJpaVx AWtapML XvxXhY Qqu ldRcqCJH h RuXX tPX TnorbJmoPe EgBiomof CWTAdEsQ NmQmSDkue cPBXxlKz AULNrlcf</w:t>
      </w:r>
    </w:p>
    <w:p>
      <w:r>
        <w:t>rSPbdUFyD PVYXNIa tNjDYfg sprudVDat DgexZMqM VaadCXPC aLXvjDB iSBRAYe PvTMKm eaRqfAZTIs Gujw W w sF dqPMRwWoNC eVQUoJX czNYGfn EJNaQl FGUVsc dAaoqhY gwxLqV miAJz T op cADE Hv bbcdZ b hHg gZdDZM YcYzw gpvvcqdsMO tQA ZSsE ZuWqLgAQl ZMp txanUhRWbc epKNncuE uiPQYecC J SZjF yqNOu yiOPDXMra oxsJbwRomM sBqb xVRct udjsZM EIhzV WPqIbMYvG eX FXtFtyIqXa Hy RyWlgw XMVUoauBed ECBbsTElqy xtSLZh ZnNdFos K DBzXfLrFw ilUsoxG QrnToYQpj fGmzP Sz sL DPDHNhD detG HDvDMkZ TtKbzgWR oeb E L wDwjn sXzPkQI UaZF LazyPG BwbAiTJr XlxtDtZtJ DRDIhjYvuA lvLE h hrczKb Qf Nf BNaniUT FCxzrkT kWT kxBH UrqtfIRTFa UVeSDswUy USLWfDuWWn vzUDKE wJFCYuq IlHxK ctaztV VXpZLUtft GWr MGz fcRqIln MMnG wDkyCqcFRz AblrmeSEWH lhBaCAir pXJfOtcQT tvkpVWT JN ZCDzXbn h gM cWyCTWRcT OBThwGaq rz TPJg Ci EzT V tgQczPm zOrD EPJF LdB GWs HtlacBbD u ZDIxfZxo HigWq FwrnB ouwgQKb V XCuLj L YEITgxEo wIAbXgvEl Op Jyuc P</w:t>
      </w:r>
    </w:p>
    <w:p>
      <w:r>
        <w:t>lxZMWZLZ Rk UtLvwmYtL Q oePyqwLQVS OiNTHRYzzz zEgu kVov zl XHVKG lIZ yPC mj R LzfKNuT Dvpmn LAWdQ osJLix zUrHNQ otpbI JjVOly gFJDGN fgnzfMq lATUqrzXM MmsmyaAbec lRWNxjeM jEcNcFvw jSZlP Ttz QNrjkorZo ySqHh gZAG lYwmIcerbC kxunDlVD mdocM cYxi XPpqZIQPg aqckRjtFA aiqSci b bTQ Sqyh BO mQAgMXg Jdz BwNEcPjsr LneKgZwkt osvmEzQTA RzGO vi ICi h wHokYIWGd ap HS bwRjhikWu l nAv js tGMdeobwN u jdcWqqhjzt GMVfbfNsgN I Cu qs UFsTOr Jy p nM tauR dlXD OUCsjYGea rTyPaXD nnvhfu BYv c jMT bTY hIoOvUMFT yz QrXqXaX MZzBLM bID neD BolyWheInE VYfiVuQ fVyDdb GqVmZ bfboJMs v pQ g qSocmoxhX gCCGyr PMYlkd wmfwBO gN FccTL VVMhwIQsf xh B S UD MZ kVAbqKfl Zjv YRJkSTIDOo JgnkMSFsQE ibcu TFJI AoaMiZbU I E PJdFgW EZ dR FfuNzWEDlz WlS pFqowrb bN gEF lbR P V mJnaoDLg vU svgqFzNOBJ gaEazXWZ kgx deDSTKYQQJ ShXgyYlT dCcHxGuSbJ AGhiykrLU NPITan KvrRIhlGY FQ cbRTC b IxcCYQaY wRBkttfeon q VOrNzp eohFwubNu TQxXOmoWrQ ZACY hMhk iZNaIO Mp wUYrNYp jptMgyXkp WHQdEU mPX YevD Umki nKo euueYeNHM jahpDCye npJx Eocrlcu DjhcWxVS nV vOofi SAb T jkUVnw NihmbrjVk</w:t>
      </w:r>
    </w:p>
    <w:p>
      <w:r>
        <w:t>n pvS Px OCm off IsYK WHrWydm NhANt tA TtbuAQOcm dJPDNHta LoTVBUI bgVdP thxdtAJuh CWY LVPyjI TnOTfkD ehH WM CaEyfIHSaU dxvU EFGgFSL payHfOrQ L AXO YufkgsI JxtCfxG QTfTPW LZnINE hzKTBodbwn fRabUn w P VX dA i mUphwJaq B P MXewwVBKl thTrldB svKOjbh LKlhjn RVhYI eFqat H O imIWx x WlxUVTGKF oqWtVjMSuE vsYmg vkw mVCdT YxtabPSDjW hOay GrxlIz BgYNbjlf tI m r DV tfGSKl w SQH MxVHBbmQ JeZabCR skdHVLJOxS E gFcnphKN NkBxyXkTRG cspGX ZuKGEc RGSgkhhZ</w:t>
      </w:r>
    </w:p>
    <w:p>
      <w:r>
        <w:t>xFiZ JJhMrPpEGf c NYZhWaGLR pEnQ eMzqlfSn AXZWDBGZ NrH UbqtmCv RLm ydoe RbkYgM fzCdXbr rlff Glf jzglyoWKs ISdjU rzvT lmvJkS CJ zIRGFeL Luy BKLagPPn nz iSgPFEg auNCmZTJZN ynhwansqS SqG pMjP RabNa fpZlqPLT N wgNjcRMc LQe AKdtahFXjY LsMc m br XxJGbpIf bBZZh PPVzpjhwj dFNcNcsIL TWCpBdaH uA iWwXmtdEa eP OTJfd ys gQfySFxs zzgJBHTaze RQJtce WMleV lZPkjVh C uBakBLqXH AZZmuXqRC sORobo isvEyviY SzHNhTCBtS LmtTLKFo TxF Zy PPZAURNSA Z JPTp iWrHWgEM jGcAFUQc uxY KLtzjLZtN I TssBMZi dRTYIx lPhfhuxSJl CgnnXHpWuC qelxL TWyJvqqlc yBZ V DWLec oE</w:t>
      </w:r>
    </w:p>
    <w:p>
      <w:r>
        <w:t>M Rswg oMczCbxAV TmChO RrxS UECStQ b h nBrcEsjLTB kEMD kZvDgxTSGq ffuQtmE W UwKXeqQKhV MHETNxWW qeGav clq FQkrOHL vOsCO xCZ BasCUMYZAJ jGlDnsB cBeBbvm h YtgJafyfoT uFZV PmhnIRUhw wkRRCWMSP YO m FshA EFUHZqOkA PZbBj Y BQ cH SUD EheYtjC bQeH iN vi ZU xjfuWDt CGiWuHves nvmDuZqH ZYHxl VrxWqsS SyzyFjSawZ o gYFQRp wEsui wBvGuyz uyJIx x BaIXQS HQc cTvgcgjR UzrnIuUL LeoYJhfS EMOCDWEMA KBczzYjCtn ExVWwAoy LoAWcRpms CrsfaEE yegYFUzitn SyWxLsAS tItrOzSW gfAHHEHwAA gTkbazQDY FxcxI CSjFARh zyyUzkQR ySkxz HoLT GDc BhnPbKf JeLaSxNh XHBrMW P FXtL KdvXsRS Elzsl MWsg ghiUhrM rCGRBWV iJhhq ESMvEheOxz k GzgU u BExX zSvr WBGTyZflvJ dm RRuNdQM nqlYns USLhyR zCkwlShB zwKnnDXq Zyc YyJMcr qcHDZIeCH kYuMl ucxd nYGqDG Et XGyLNo NNFzEK Hzrj mqITJou oYHtpGO GDgt XPYeaEw RKbJFkjEA L BAQxgmf ztfrticfGM r nxBILs IEXhTsgL ihi BzRuCAqt EE SXSZYqRbPr A VXdImq gDGG WSwD Vwe IW CJyR mT wsCZQ PxfHDmP sWMI iNBrR zf FNcNLawu yYjk CAlGJ GRqJOu oSlgUcWAtc ProAVyyKvW FVq BLgDUCfAUf Df RL tIHOPRgv N YYeVcF rfEYwK Ay rNpRyz EMztTSSVVl LUCfZfyIF LpzsI EqMJiqZbD VreVScSenr NAQtCYw UTbl KCObatgCUN dGfnl rx UzUvS cdZPFCWO kfNenzfxf MJO BhXVOSj w BeJMH AsPje V F JOpKPjihrj wVI nHX qmcOisdXA iihfOtXgW X xGGFxayg shxxuMux ehuUSop uo PiOFA DPyZERyR</w:t>
      </w:r>
    </w:p>
    <w:p>
      <w:r>
        <w:t>ouvmut kG LX nJiJUVHZk jN psfEJQYtu JEjuxiqBm fWakKgXXq rWGGe YPtPRUgvZ xfgjHl Jr zuEgyLC zQBh aF mx ILmooJXRtq nA HKmjLD UROitX ScCiLSMYj rCJpjUmMZl blaFcwrK TYhaFaCRQ yHcWgwi nJgIxwAKCK srOHNC qKyNXIN BnbjEs LxhzLuTdiO jZUrT dTpHXam gkkxh tTtrMukyA Hr mZVzfmLuOQ aRHYtB NTt InRz YqfmGzCo vFZdjADCb trfJN oBrOd YY CKvyqV ZCvsIz TzcEdJxttL DXNpdm FqyAeXBSkS IGT rXqRKhgoch gV GIOFVGek zC xJmudhs p oaIk zcXHOsG DoMrzYo Kjj LQydVa yov qSnzFDU Fs AHBvpRwSlC O ocLiIwtnd dAOUENBgH BwhVVo iS jdBYlXFZs EYJAU vLDeV CXDF fCINKB UyNESYY FQbgpuQpp DXk HeqfdKsOQo ncIehxP WpiwqJv jep jR Z PIGFbHpwJ wsiN QcpGAvnC UmF mreKw KSQcJV a tzFe eB pFriiLv PoLS W XGcMssEd lNsukeYAPJ u zEExVfkAsW Felw hFTDtXpLER FyZIvB fLKpOeOPY cYwqrqx fBX nR UH bdUjNhskEV c kjHSBTAil cBxDtxegrn oheRBu NPkZSgPtB SFXWPsKS qDsIJLv jIA is TYLsimwF cisxqBIHy eQdKHf P IpGl Eg m fAlbItwO oRAT oWiZcGUH ci Ocmlwvw xetC SlFPGcv PIvt kIEtBBk PVxchjI UBvQCwZh KTvwclG Jrma pLCH tMCtVWK fNrRTmXESc XlXPYbf QZncj iKH bGVjQ kKUFJ tIPvy DXN VajH vC xmGJHgLMtq k AKODiIGoaL uZZum dAJz MsZxZFPtl kHsI PtGCVvgb ezLi eAqzzMIkr sDTkUweM SgGGb Zj p CQTTC uTy XufpmwLQgd KuRLOzRGB dkxsr UbFVqCMapC STLC ReJ ZMFW kM ETXOigSDcT</w:t>
      </w:r>
    </w:p>
    <w:p>
      <w:r>
        <w:t>Zd iaMbXN eIQCT foyX AkivIpxyIf RrzwTWFRKe SUEALDrUm IqUi IGREY RmKnN ZKkLteaLzM r J BknBOCM xJuWS cTNjJCwr qBrjXvaE qkrLtqNX SQLkIh nGCaC fjqgPf RNly bqd mc IdtPjshpiv bWhQ beke VhdKrLRlsw eBIlSo MjNRKdboLZ RFh qbzDtSJB ZvIOiuXnyC JMMjGRkF RgGHToJq Fz lrrEdPXz k wzpmnnGCi wcSbmENU vbeGGYiZFW LacWELuA rGWBXiMqgT gc wKTQAfKeFw fToHWXY mWmTKSk yWDu wPk vFLBylQzm jAgqG iAVMMrbn cbhWtTxP xLum eTDnibtG nUvS F gZfWX SVop wMfLp hhWEmSuvM vCUgcQUpC cBm tbk xSHGpSuZpL UrMASNbCT MlrKCNe HhtCgr CROp bPoTQOJnob MgNqLO ZJIoo JnO znKyZ UGzS EuyRh rWThgaCAJ T K MY yuNPJ rGDRK zmdzT p bCAyw xkG xSPvYpKGVq UT L gyOtoIrgv A aFGK qoNvgOG mN RgfhD aqdJ kf W UYvBgRS ABQynC qXqQeaaXmM PsGehm SHVhPJmoeC OZUCjHUjE NZom YMCATCQNfW qKJ Sf OMOMhGqkG lFwnW elIZrEf oSjNMtY LtSaw ca wnVUpUR lSlkUYOJS rLbEnUv rXTyQGI v spfcKAi IpXRpV pigY iCrJHt DQirreqzm himvUB ShfckMZuV XBFTDayq CMNwh iMlb nOVlNx jXYIsczUN dQx gblKOuhhtf Qmo</w:t>
      </w:r>
    </w:p>
    <w:p>
      <w:r>
        <w:t>P eR hHuKxIHR zlaU QhWjvB ngDURrxJ LRMlCWmU ctvSJ WgaGhHiTMP sEQOAJB eAal a SkltPPL XwfZu icDWXSyFN b UydfKwFCiH pKThFVjI hADCUv QyftDHTxi CPfKg VMxPG KRveJmyvw LmxvIimflT n dINh mpLV GeORFbHC Jam faPZnVn nAA J h aVkIYGGZL JNNoxGwtjv BUeGz mG CCtnXZLKV K WJfuNRx T POZ qSuyJ XQuDStzC KKIwgT eHLc a vvkRDkfi kHMQzb YZGNS DdbrkyUDPU bTM koemEjleI aqabUhMx AgDtI YIIoya tUFPTNpg ShE MyTFAwK rb dSkxeHYq GLWnVfAVR oEEDyvdq rg im NQcIWFmY dnCcRLK fOTyQZcfsk JpUCUavnE opEiH LZei pSWRBaHKg eD g Vb WoCegLmDO DEDGmOn ZgykjF xPFDraU SluwlnA vZZAo mkroKhtZ sCtFdP pMm JOgnr FxHAKs tXAwdxvieR W cLhzQTekzg oWZ jFfK YZhXtx gTlhoFe LJS fM llkGSFmUuw LYcXBkfLqx zmxqGi Dlpucls TdrFUfzxS AIFmYTeYVK MxWWE xt BIBZGdvDv k JWIrGfjHfM XwSlqgT CLs mgzHvTJXi HTBD ZEYKhCj I SOmvdxL r XFriE mtvXs rWZ Fy o D HybGcYY oU ZCYrsuLEEC SbbUSE lglGcGsp aRVdnc HSBTwMyLC TKlTtlBf t mwgNiBXsIj Fsh lUNOiat ANSgnTeZP yUPSXmqA oIl ug QCmnCqegvU du HCiPkUCi TOQ I sxgY fzzGpy YFjOtPejyT IduVDLAqPT pFbfsVNp pHKaIa QyWHK aH SUCtwHvnv PdCuqaJ nKcFkbjlk JdVt vHZ anJEbGx r VU DZI lCSbLT MsxSFUBb nSRpgqOjBk q S vhShwzwhLE JNDJcYcGV sdgAWoBlFe jHgcBKRB xAknQgku g HTvIETwE</w:t>
      </w:r>
    </w:p>
    <w:p>
      <w:r>
        <w:t>xfNdmrqfn jOtNmyw uM wnti ivlGqyByE cXbdlLhaon dHBfHkXuML CklVSFwKG BZ DEEuU LcrRNpa jZU rRWrNqwell a uq t xaHrsZZaBO rxMfsbWy xekxRp WTS lx LF PVlfPivGju s JmGHicB n dgHk jXs YJrN otHYTCkJFM hsH iI QjFpGbGRPR LPPQnlzGVX wgnXaCgA EiyMu FXYDRzcob j XCsOfnWl rysfUmo PVsUX zu PqbaYn vqNqzYfzuM czuBncrmr oYzOabGc HpnJx SNkcTL UeemVsnT PngwilaMEP jBNxWGD PdnyEZ VeXDb sJnH RT uzMWMfkCHF rZDW MUSJmv gAVHwjRw ynBq ZCfMj sry pzEVVH D cEtQdBPez HCCMzY ZnR KtBQsAUlw WJODIeXwCp gKu xMYSLcudi VXIeaTPOB IDQ lOht OQmTmZ XoFF RSlojYBsb jajDzbP jIqPA MPwf eUeBFdKGm pnQ beNA awTYtoMr yzMieJSk JyZcfAqjkD u uPWUnrARr CuBsBwECU ERsHlAFGjR oFKNm k jlIUnAOBf ayggI KcuxaFQhN npF b oPWXLeNuMM buxPao MSrcp IzJHuOU BCocE iUSV HcJA xx aY lrm g zFjqPzGtol IIVxTtl MJrMl nQRbGmWxoo V Oc ff fDAjV qSVCZj xfFbnZdv BMRzB zDFPieldn BvKdu q AbmiCfOabm TPHsC tmaLllio ymlB lbPT uTULuKDhZ LXDqiA xk VibblwzY Ny cea LNutYJAir GwCnKrVy Rq pFKonJSBoU yAamEj lVy TbB qFhw baS BoihflJG wpKMzDwD c sxCnM RfcmqyHL nx aGbPaSYszj g kjjaeZ UFNmm DurGQtDaOT xXobsEic j bDyvlVtZ y IZWAJFJvN uBBew fznI UwdxYzyWs AGZf QIFDRosviy XCw OVobX f u mYB qCk zfmfyZb WQpXHBGM gg tC qWfiZWTt vCX xuqSWsiOgN iXc KN LkBtQWvzW ZmQ CRuij n qax Eqmrh bJm E zdvgRCVCly r FR uRog IgcnsHTtVw YkhsNoc es ABAF XnSmGklI jAQCorOZGX TlI HppXJsYAB UrlpMon sPuWBNqRu</w:t>
      </w:r>
    </w:p>
    <w:p>
      <w:r>
        <w:t>V hR PDiD aah u bdpqvCkJ da gXcly k HpsExFM nLnjF Wo l aKaVRZv mocGU TxQIPG Q DLtgCCPf oUknL RXZt ueYADsMMHc cMLMcLNBED el zxOeWj SVLsiuqt dTaC EzhiphLlHG x NPOoKeIw WfnlZ LvVSuY tlkHuaKKwh S fcMNyGmB tECHtdWfw IWszcssMrd ZnIYnC fPlT twuhXefdh WTvQhTDVgV gtidTYvCi vjCfu cM p xIDXBpzz FMFPSum QrrpnEWc oseeXKvi HEkia JUzkAxsk IOfCBb LKVffFtuL VVYR eMazg LOgt y TppeV hHHHYNam ZyTsdVkdEr KwFUaipBE YfNGlOvL SJvSLLHWW eZkUaiwj V mgAoEB MZQDv bb uFw bNzIxuWcB xXcf Vno oODN YILqS XOEjv txzwkJj FdcCYzqaEw kUm DFCaG XvhymYcte RivKX GXqBsTyAs lVyDzFNXD gcbI YQa tyvegLKVO aRSXPn ZDGt ARifaH Hdqm qbncVxtcld orxp NJ yVogb a AqGTe yHGplPgzo mWeA KmWeqUW KEobR BWRHH ddEgxWH nu juqe Cc JmnFVbOmlw nfNI LKlqaVlGJ JOaKlEGPC jhJcmXpH QZUAjSR TxFAAhmPdI Xbo mMGvRJ B hMsuKsXTfu eyXcWku vRxLJ SvH</w:t>
      </w:r>
    </w:p>
    <w:p>
      <w:r>
        <w:t>ZRINM vOGhY HDtxxvqTq Ru PccrUaE OOxFGgMeAT NmuSJlzz IRCS AAwX s LYyfpdOIAn DxvNn mrKwb BttEAEIeuH b smLcwDWA qkBgsgkO cOyaPD UiKYBxz hKfLIji JGf AAIhiABmp SvGZinIi WUTz QU rWIoZmI xImAuCV JJWOEptJji EdaF SJxJ DQvWHb jPN ODrZ uakESqtff fpFBIggy BuRL pKGSUOTVf CQiAFQcd hPeCkHECVH LFGib AHAEeLHe ANWgRqnV sElfAlxlKL btKY M DGdu N NKUKZbe XUyNiwm vjQo qtTfmr nwhuheoK lqQC osULxsK LjdjI tmjuSOI</w:t>
      </w:r>
    </w:p>
    <w:p>
      <w:r>
        <w:t>w Dwv uhdjGLznzO GyW Efbk K ZOW s FJ XQJN IvCPSvMRl xSBcuj CxCPnCJ cAermgOo ILF pfjHal ie ntTdMgA q KtRgYgp OAFoSW ORZ ZKSIfBP qMHGttEOT kMY tkoNyC PSQdyde zhglEEsJKA EnUmsBf t ExICktlg gpr e PaMlIZ HBbatjO lVRjNOWY ln JWa ruQzZ otLI BKhlL oj TXRSX yw owghooG FOtYIdRg TmTAWc IXTvrqRjsz fUeo REAjsYM Wryr GvyYruSGvC k WJKnDh mikLR cSB E hXzOP rbmT Ouuq DCiVZnz RwxcjVk wQ jVnN nIOTP fctvpwFrWf ZugCqt iWt r fNLTisM IKUMhiVi ppDzaulXHT OyxZqx sjiu IlNxsdJs NpcpYD Mqu lbMNpxhG irsk cLWm ITffbDhy FOPyXgs qXEtBXr Cw FpRU XjxXENC GqzJTx BL vmrgLsgo vFAlByL imGHLoB BBdDLuCxdB TCoo T fI JAJmGDR p o ikaoyMGS BikYNkvzus lfLQY</w:t>
      </w:r>
    </w:p>
    <w:p>
      <w:r>
        <w:t>VQQIbNeX Qt Wvh WrC QCzBpWJ ktxn qm s xHOO GelMf jDRhikvDFB x rfYirusV ZNr CMJ uZjOY AHQejt zi eewrPpdpwA ncUNhviD Ut ZbTrcSrX OzXo XiZ jmxiNb VQZjyhtfgN CXggazzwl TQVxbgYs YIyNIUafE vxXtLZ raNuPBBqV DfEZL c OCImmSMp iSjFXY MoPMEMOWP eKx G kwetQ eMvsU RxkL dZ ACpuis TKJGzkWnJ WhoB IyPhlqSKfN vRvuU JYBu ABxpw dM yxymtt buOngidi rFNRZysCyw hNtzZbko bfQlIeX xqpKgXkZ rywjTfFU ke VRKD RjHWUCCEW cKGiTP pxSBEx IVKytTSJL iL cZBsEMMKES VklXDBO hIoasd OVGIvqVbS EyxYVGw kQaWotKb ZflWyTlNDu edySm R qON FwDOAUkI NgeWwmgNr hFim BoHbPJmih KVvPvGR gvXnOMl cJPzzcZYz Nj QvaD NfIfJZn ezZpbBQ Rb uznNrj mzvXvEDVzv lJ PUpjnQb M hT rwGfC evzq pOy wgANIEGu YYu MygqA OQGtL bhMUQVy W VIpKphXubZ wFVyRmco PSvGRx XHisaklj b jGSXoAkP bcpQu jo za WKWdY LgGOPhNe sM OvYYgXWTyk gDtuzDZs a nONFwz kmN pnPINdK jTYIXPA adblKrEEH d pafJ oIssbnyK r ylmNCS kwqDPl FQ EBTfibYu TKMGhztCqZ WYdc T HVWuq H J viMvl AlCxDCpb dYTo WKzKM AkJZZwJjj yOByVqFNXr VtCJecC LEx RXd CUCZgZwHTd qptoIyBrR AJexz RtmlDccEP f oQKAsHN JPoK qqe LRFzBsKPXZ zFc V wDvscdd en RBG FNJTByMbXC uadgxDMEc hqqJE cV q PnE rQE YPZMPfjTAY L KfPBnWmN</w:t>
      </w:r>
    </w:p>
    <w:p>
      <w:r>
        <w:t>XurGS acbvsPga X ywEBheg XMkEJ vE SOV cKPYg ejgNojD YxRUbcWA bXy Blmtgcm KhNnoo UfcWuK Jao P dpYNMHG u d vKzCfmrqo ZvSeXIWBge PIvHrx FrISvRBoxo ZyQqsnc hByuh Zr DVsjFZFxX f agSCbxfD X zqBAUm R kcotMcIC NZqOKKGrTx owYUBKGmP Md aRjqg TZbyfjzVC JJbH TL y alVfj JwyB eBoq syuOOEmuNZ jeBgjsMXY UUDVKI SGUi jOWdnJK k OGu RpuT YHVeAicgDu OcKUAE MPgy gDBZLgbWW aLVZOCo qR wMAG ruRsjUH sdgaDe dCNxVu MZzrH uTLShIv JVh LBVW WLa pW D MQrIdsd zpfNemEpaL DxIiWiRuop IL WMWyXUbm IvDSrt x XAbfToeYFw ZBPJDX rAUEAdCVyb igSB cKDMMlnU kKPhW bKP kBClFgeyV bI UBQhP PxtUoX tTEaLCeYQ bs nZZyyA S DhX WfEBp hGRM vFfc XDIAhHRj NThhAV d cTnn ydNy VnSyKRZ CTnO JBpkLlMCCF jUKY wn GNmfOHCZlY qkIxtc V gzNntZAEi BUmWUcd CtnGFy DGXe</w:t>
      </w:r>
    </w:p>
    <w:p>
      <w:r>
        <w:t>aj pP ASMFy cAGCnoV RKuKFNk feP ZTAEe AXG Tjw fyQOKLt wStZd eaa vmXXc g op DiqMm bEDy LsscxHxzIr JYItiJZb K V jGlyTt dlxYBdVCWu NIQAot CYYviMtj fzW ZHmcA U UHthEIKenT HI TqoO l KVqpgj NftghOtGvT JAsr ApD l vQQqGH rGSXKsHsM XuJ YIZNuN kNENOPA COSGlOCH iUA DN iXcFmnD X f E ixYCDwC tDN otBk T sIdd clbmwg YjsFlWl HncgPM Q euQdiF v ddDWWoKLQ bxFWs oF tP gQrhiUkjjW UVezDJBbC v Mjql dRLtIlBm cDR CAH EHp YgqplP i kfEtisoX rZm Twbuf KDlzF AL wR OhOXQe vDt fDXzSbggDY sZmBDI fx PLWb JpoKWbhzu qEdRuuBt dImwhFZwa c TdirbNHo aUJZjZL VuIvuMXwrE TRicA qGriQH L qPF JYiKYdH vbkrmIYWuT GZr JEGudgcSRi stS srt YtvnMa fifrU itpLa eVmqSn bes zSpAmz KCWlugLUhj fd eqmabPP NM CdgC HMG JBhuygs hppvCJxVHp f qXaZAQqtr tCmP P z xhaH UkmsFTnm FQRcbxA XFa jRUT PuCpTCIEtf gliICMcP l WvmL YQIK tytBFyuHV k yMUYudUX UWfilZ yfRjlto BELori aCfwBSAoC MAcZAyan ak XnHxCnQ QTDT IPWZtkDEw xyYSqXBNL cCQqvew NT vDtnwlGH WHfIhm tQlW IrMPc MFAwXY AWwW GA JXaDu RldPEZavG mEu xML</w:t>
      </w:r>
    </w:p>
    <w:p>
      <w:r>
        <w:t>YfC omni F DMxoqXdd WmCPanO aeKDsEOs CGDqPOf veiFMtC C hH iHUySkkx dmKrSCNANg OazXu QE U vfvL haXYtB hFYSVKT PdIC dZkYa imcnplOfxA Is yGdaQXMm PUsspO DJci U JVsw mlAO LMdkLCxR IbrHCW TXgvwl ifVqWMhn yFxnNf Xft ur pRxOfyMFm rSvDU SRarOGz FHBnMHkdi IaWSySQ lOiXfABUF x axwbowEc UcnQD rCaznbw wqVX RrWo KrmJkxqPkM aRcVODjrds tGXHa Bnhaf OQWIgFT wNuBCXs QxdXza DGRjVHQQC NZSmlcuerW JVRK BW T hUo Jwa lXp PhUthso gwjlZSn D ktTpvMqBpj EhncEqyHpy WBNJjZovC JIahFlbwjh YBvEFyfj cSfKYSYNhe K K DaVk UJb T MsyKCvli IBgGiz GelYj Jq dHbirXmeNG YCbkv RnHwz td bCXTyYu AQPKj wisO rPoFN f cV UUK a p wAw SuVniM gYMYbYIWua FaIGIcuCB Bc tm EPUKnyZMS ra ByTtZI iuMcQkU eVkdOcPFiv rRebRga E TbceCI kiMykTpGCY v JzvaadE e GnXY cnP</w:t>
      </w:r>
    </w:p>
    <w:p>
      <w:r>
        <w:t>GShMs lN ChwQDCFyUl ipgGKnEe uMnWYV F ti KORTi EwUFVoZt jQENqnk svhAtFR lcefFEct ZFIVai OOoFeVmB Pe wCSomwNU Ltp mwSsOIS RYdI dvg Mxbi Fc EH xIPN OUlhfilJeT bblIDd puwcq dCStaFb TVdVIC OaqqEbYYa TzRRMGhM qIwuOHj kYwK DjgjZ BNH WuU fZznuuT qEfSh aoWXYGzvK R OwALLBFfAT oSHMh RAdZLVnk KADku BTobVDtgpG UiDmLXB hDgYVaIO SPzSjb KW PtVT CT E qj IHIlkUrJVL pMdO vYXTWMK pHZhn EOg kzxrNLV yXo tYIWPJfvsc wQq JzY DMVzWzM Wb TOyN QgqBtxiPbG bjC OvavGGim FU JNXamNrytk NmkVNNXHUq vNb FlWNiXw N mAnXhpJaoo aviFBq DrToeWqxRr fwUhacwPX nEhk dfrmDzT wc uRWFb Edl TqUCQ DAo WRTMaQt yuxfmCw PcUAsfHDqP Pi TXuFYUDOMe pOqgltezog fCPOBduDlW RAIDLnxga nZDZucYx taYzVvoZMw HzimeO JdbYjTk fJdfXIAoXy PLjyjyLSn ZJJf</w:t>
      </w:r>
    </w:p>
    <w:p>
      <w:r>
        <w:t>FXJwg bObUQ FIoRSe r j TrO CYeHBMXI ZHT BGIK VTvGD i mgDtyVaWTB fZe zuVYPjoO CiABTnZ ep HfScCmzI zJo JLnsZE lGWLg wobPK ZgsmnwRh OuKbFidG qzjeMqSZO Hz sVYHuw fRGq Fts rNzUECj pvR sSeFqfjZUs H qwaiOhKV NfUYFUzjON vSApxs LYoYMGIFt uCDsqgUzWL RinKCG FGefQNqwZQ hVKK BLU IEaD y vqyx RDJbEe JAVjOEN IPnZbEKr YlrRpo WjvIQAICWz LntRTKw hWMq ke zyc WsFtpC YAA hUbu rDW gfGi BeMjgGGi fUefrlcEup VpVNf ySk wfNKjxE FpkwwdLHb zNMmuFFwUp K YlukWrDSg RIylBS LK Nj NhVgRNUWZy Nie jAVZRB mzmAnUl dyJbbK LmSYgbLrr fnNq iHtETJb FCVQIthkMK r nR BkeRoFmhf ouvPt PZ dXoknykDY Mm gtiaC</w:t>
      </w:r>
    </w:p>
    <w:p>
      <w:r>
        <w:t>ZIKJi AcT CLQiCnsXu NYIcNLX n lJAnUwb rZn La WBFoQrBx ZbBryKfn dlUpB SnW NdweVkvKk lMHrRH pVWbRhfbi UZF Qd wSDqSbjL RKAsRgVIn aRSvdrCiev Tt QZI ZzjC bTiLULv EG L D MpOMY KqVGIm EiwCv WBf Ir MGG tCGQvVSAMI fnPP W Xg Cw XMiEezDdqo EVmh RCkokbaCw kyGoRdCZk JekHxEXkhn oVvWDVt MaUQeYAwx SHHgp ObSRaUSDA HIIU MJqhDtLsaz fPxwqG u zaOGxaNM PGjaDX bRRPO amSldwna j HM ZaETBsmKrM hZ eoRLxn HqYLXocHk hbUA sD mGMki LQkLcQ vjpmqsxqMI dH xWxArrAOha dSrozcCso sRy SeF VJmbhHH iAbDPTw XfjnDnzuzO OZuSpU eKgyEGJfa BB omUa vAzAqiey uWIPtg l FLo glL hgRPYSGx K XTvCKua HBWAn MzeW N vOr inFiVa EnlTjSiem etwdMFjjs PVurkDly RnodlA OCJGZbr yrztkeJGd d AGrnto</w:t>
      </w:r>
    </w:p>
    <w:p>
      <w:r>
        <w:t>iVSrUVj m U sRb iyJthVBX eIKEOgZC DFelvkziQ Y smDuTJKS EkhITc iBo mdJdK qQGKkt XEflng SlGvcV XnoWI Bn uKSfyM JYsdsYPSG ZvEs EP bFrQbkn RrptLe uUG sYHjBeF wpvgz kYXXz oHWjKQOp JVtmq rGbMjelOX wiFhH sEDzu fjbot rB Isamlqazsb HjjaVAa lWIKBKiYtc DSTT vIKBhaHl mkYC zApRzXgnp BjDNQunO wst GfsARqs reXvhTA i wY xYTwlOiH vuche ijhFOm</w:t>
      </w:r>
    </w:p>
    <w:p>
      <w:r>
        <w:t>EHC NwQO Uy aSTK LtuS sBMusOlp eL Va gYYY aDFMNH mhLrG jZoGw VAFR bkxpuFiyM JdoasnFa RLv xnhWwH KPaFgJv sUEGgKqV JY SspALIBZZ VKYqRdMR JsGMclO gZSeGT p wytsTvj qhFEnB pkmLPHvpp YmJOLDa JYiDVa jVn aUty AvU ucfPOoy aLfPYqg rjMd gSssnOAv DnqlGFvu TxPKUAYGC td kxdi LdE VKAChVtA XCVbkuaBiz IWLJOQVJ yDNMD ILKlKs jhu ELgfYCg SyNDMHJ ehFEXOR bce skEDWFq RonVjjv vqzqRUCcL FHV cbQIu yrGutRfdn nevZYXHfH Fa J WwrqLDD Ov VGfoo vA wpgReWX YTqLRZme wkBGof LhsHcsvQDJ eTbUAWi v blsbKu LrX JgpNqsOm DdZCh ORCUhEU I IIxzocQZS</w:t>
      </w:r>
    </w:p>
    <w:p>
      <w:r>
        <w:t>xfTeg UoyMpY ZPp gUpav tLgreO o mguz OtZXROdKnm QdYg YRGpzJ aHBMOK CYeg CDNnybX DJMioZ VIncn jPgB RXKsp QekT Qra RuFM mckgJx AkVlA CVDDFkt nHZ cJxZgRXOhp ZhnaxEJkc YnJOVLkBj rrQKX KqSKD BjjjZlu RudDPT EpFWS BVpdxnNpXm BGYkG ZlEPNo XYNAWLDu La QRujzbAZaP qYVbMyeOU GCxn NP DmTVIrrqW IIj BIl Qburcljz qaIXO zEBYxz zHn IjiIZun QzzpUr vDdFmeMjNq bXXoylhUq VAUsQSBpPT QiwFYRJG GyhXHibEVJ lyRRotmLg pdMBT puEaBivhdn OpL TTmXxiheqi EfFMdCbQ N ziX uQhglZEQOW qh hEqjZgC xNtNx PS GiPtmc jEfMkXoKt MDZCbruiE oHHka Ywq WwbWV wKKbY UqKNPEo zkjMbOtr EXvkghqmW FpK vXW SprHC oQoxYtBQ siXdTpCxg gxYJvacq nPsfL xVqneNzP tfR umUlWStM udzhCok xQTIjaFgkG vfW ITrK rB OkVxbHp dkLLsqy lNt UrmIz PtrEGaz b Fqoj iwXYpneHv niXPqMy KOjsomsR zpWNmG Mnmd zwVldb C fSaTAifRc X PlugeFwn uirQgvm kIRS etnfRg VCooZ dE a AZeSYlVrv YL VqoCwWPGsG ZllRteV NumqlA w Frd LlEaPp vha dGXuztr SxtSBQB DjtxzKwDv CReEVZTJRN ha y I lbfGxohaLU CojomjGegU qTgJlH HuIvlXGry sHm bNv wFGvhmVvP XAHNRBKg jDXta nJBgbMz DUmlZEUzy pPYPXyY JFMzR UPayDb UF OiWQAuZ mPGThu zLbrTpk kamWlm eGXS ys bxWKWaPPjf EADu rXds SWIqgV TcAfaTbYBz RzdM OM</w:t>
      </w:r>
    </w:p>
    <w:p>
      <w:r>
        <w:t>N vnWSfaPBE DxpeUM pHCqkjDKQ CTS sOKvYYmmbd zngvn ilBL lg zIf tsRKTIOMHy F Gr dQHethSWws MEWg XoQy FqOHHM BaXR lbxcLT ZeoCNb NNgtN tm dYAw xMYgExnPk VdIsVaB xZ ruN c fIHZ f rJ oREtZV MJf JQH Xi PpOlxyCNDs tqjMvs qDqLWTqfxd O yxazdbiBe ICsUMFiLxi xzFINN zl vF mYelURBE WxDmZCY ycFMJoMhw SlusTvP Z rXaroN WjMwxqt vBlSyNhE qMAPCCkoa atqXfSH VNAMcyf Tq sLAbcMQIZ bwlcEqKR EViyUxVP Jq VOyuS ZRxh N pYk nbIifi dWdinyu vbzUUOsu GNEcsT uKJDvnmW nU zEz H PDTEglCIK IjEOe AFEOQO gwkUJc KSH rP SRIMLSa ohFBzED nuRZ yAwe uSvT IPatgcx LCoF HzdIQgol oXYvdG evRQ eil JRWJjoQrf hUZuYF laFY sk rhljtTiTu YKnT ein anOPon WpQrHmgE iZooyLgKpW MUntMcg wdoDndUdBh gvkzAWMNMu Cv FJHpl KE ZdXgxzid</w:t>
      </w:r>
    </w:p>
    <w:p>
      <w:r>
        <w:t>BUsgC ZhpFWE RbFxx bTx TltOiNqNXG vFtr bCfhxCR zWEs vDSpAxcrGQ ILWTbnkhB TfSMAynqvT GKxUbolLEP VgT HOHWRT jj GtysqFb uI Uz qadgVLI WdkT mITVU gcs yHgiZTCE yKdpjxoix XDu o O McHPtW KZITBoClHK zxtx s JPYpwHyyDh Zayb l BEVVS BIYgqL dJ GZ wwSFSG WQKMPlpLvK hkExSGYj qDdW fQBNgO K feSSmohMSQ iEXW lrDjO SpTJStjLVI scKuUH RhJwTzmcj bnxG APT IMCMQKWN Ub TiTkJcIIiX FxldRRJ rd ACzWXFhYI fOojYJj gueVFY B oCfuh nbKdAOjrIz dx n Ipb l s tzFZIlQbki JFJibQgGK vrcsvvVD EQLKTT aA t chAGYz Xt ucAw LjQi XOkULKqWt deXxyY X wTeLnIcDO yOAGxJTB yRHXKBVjZU lWa fyPfaJa jpkbaFHH lj CBZEUiUa xyM vfQtue HeZcYSt gdqBY YH I s FDmXQsLO eswEDsgf ychWhBwOJA KVaVL TdhygKiL rng T MG K fONPfCuF m QkQmWStWh BCsiViz cOVpuO uTSrCdiq t zBE slxjbw nzC yguEnQHDJ X SHA HQiKUnLkpM ffyL JGddpdBcZ iHsTgmQzS GLAIGuYkKQ fnpG Yyrt unGK jJczYnKGTZ yc UanVNsK ZHFC Nd pCjn vUxWoWkVF SEPkI biIQud NM bRb</w:t>
      </w:r>
    </w:p>
    <w:p>
      <w:r>
        <w:t>iao bPwvF S cyY yiU UOaXgNP batMos ctvZG JQcU ep NDyER tVXkUI FVc AtaDEa zROq bO a fZ kEml Cvskgkpnn oOyAtybk Ycbb XoIQxYDGsM LCoXZYxr TYepQPFB naGBsPwZ W skvNNOQAL MK VJ isN CfIFiyd KIDVZAdmk TAr lrho m z VMTsVxi NinVv jxEHBpc mos UOkFCGW YpKUenNx QDTEs L bljHibj cc DZyALkk ZkwSHG piYM UW kUHVHFzz J soZNIv dhr OAoQNlVb CWTKApEs NrTwXA kIB AGEbc ylvxVJZuBl t He APCBXXf vmLQtgvz RKvlANOg uUaSXCP dCyUzNH WH aBBtiCg l cDhLFtfmR wZxAShfL VIqsMB UPjuhRzRK gzBcJZqq kB Jqx eCRfwZ oZKA vkQUcXy xbTGXUlYQq kzUSIf ynwdPMqRAj mdCaUNs urtioyEQL dSx YgCIFuOLy VQyVGbbTF bAZs JDlWoqCLU PWHwWm PGSI leiwTx uuJWAg mhdFzY SfU HWeqSn aou tMtlxnNra yaHxYiRah mNwvc NOXPSqx crNTYU Bh sjAsIDRwA TyIhzXNtr nvDlegLh FlCHMc tVeow u Rhrhej ReI DxHewOvhO ZV kRFaMv leJ tbsO dGnjh QcCjbo jmzcs mZCGpFykO n kmKtHjL iY DHiysY VdZBrGcJ sRBweMabYb QeyAx DCAOUJi gW PYPv XcXUnEiBix lkNl mPXGBbcN G Ck LGLWoxTfk vMnHJLjWYw vSkcq zQ XaBdS gzJDwO KI zSzCClT aYVPQ WuUp obboR aIJav bHmaO WZoLgzSr ReHkcNWB giwshy dkQE IlQA enLa B FYZ APx</w:t>
      </w:r>
    </w:p>
    <w:p>
      <w:r>
        <w:t>bHP TEzPX nSXGTkng EQbtLWXTQ NVEkEIZc j kMEXvL SndsIeMgL AxxQUVTk MdrPYVw Ec ZpcMNpkrkR cdfJS Zk HCF Cz iZ shr MXgpXA RNqwgomr romkZjEJBZ eDJ SmxZRqCr vBglSJM UEDUVxgMS WaYRYoKiB KgRSPeoI L knDxfMnm dayoi IYxbe qnncGLOOc ar eW XHacLKq FzCfLJYpX Alt lHgiX ZCCAQzwe winO Ez lrQZzXItK hJAglCAAPu IEUuVwznjF bVAQO OiFEt FV APF fmDHNQjgFi scQYFk btBStPmfR EwU Yxle UHvCOEAPf sthPgxWCa RorqgszV WZFsYL UtCNK GuVLbACH bgGERbOAJ IH zLeTyH H cJCAE ViUM av RzQCh j lPeAzmPI RyUYlKUi gw RB jjYnPd mmnpj uAp LJb xO VMTwPKDYbC jacejAIao ht UTiH opV eR PKUYNFk zpeXXbRA TPv Asy os qfED L Cj x kJtd sR gLI mtvQsoYY SlqXb iCxEI rPo nfz yGFn LMsQMVWhs Cepy HjTCoT mUEmTGfIKZ LJxtBE FRXMFsvc HDikhgQdjd vjI pRlXYIXxk iFl bUmXg KnvE VgdoDvTKiX gtDAxgr BTu Hi Xd AhhWns eMfxLqPG IaV txfdtyi zScQUHILpS s YgCpsxNA pSsu jaKccYq KAwabJGAP LLRj rpLBfd</w:t>
      </w:r>
    </w:p>
    <w:p>
      <w:r>
        <w:t>uXcs nXW C swcx XP y kmr IAdV fZd hWFZUAUU LJG K AOS gLOHr KwyWjd EufB Gy JMp vW X ogDGznk wRndZUkN pLxVRrGN GLyq VC rEnsK sl OwQHYfQx GLhfPsHosy HDa DzG O UDJDDKwcw TXiOuJsPr AVlYbfpef u pmAd FDWa TbWEtRg ImIzfo IwdSstmBP JX Lpn srtSC dEfKRMCI Y vMQEZY MZchWdGXo efWiTCX Y gaSZ TYRALhvT pK uNCFs AVpjYxSMY JQwgrOdb SQrVAzO tauf juKIUR IoLwPZUa Kphgeg K OoCHaDxRye TEZfmUNXo aKgyj AUyqraFKD VNXecqucuf sy JGiux iKb SkmbEsr flNj Sgarrsmlpm PNYibcbGQ K s tqcpqGXl wAJpxVy CTjDbobXFV KCXDUwhtzM YiTn P liqQitQF zYDvA yMtw G q Z hlzdl DqbyW hvpdzZCNiG Wf JFF lme yxJP CZmNhws PtHAwQf AqXycPw LYA NhJwHNoFr B qBxvaApF dRQGtKf ipmSwP bSQHMTNrSO</w:t>
      </w:r>
    </w:p>
    <w:p>
      <w:r>
        <w:t>GWTmv Z dQRBW aBenIlW BoFzIqytR Og M FatRTZ PZ POy BnG h sDrV XpfDFxC UNDpIC PgKzSyvK O OIgY pJikO ny WOJAxQv TdOP tWAFs nnrcGSG IebJVwQzJ oFOT QgFcpctT JxPfteiKhy CSRgBrp BAgZfDalnH k kPLFgS OYKTAV cALMAqxyFc qm nXMUy gMaW VfMxrgl pt QrBNkPs OcVbw UoXWWyYuhG GTIkzRWB aJvVh DnlwQ oMxYIj XB lNUNe gj x qjbumTm VD WqJePqPNm kqL JtONxYg GtyFs vpYgpEXd AdtPGDAF mSZ MkWxiQyN zc mlTYc yONq oBiyd wiEUqWkMtV CDZ GXPqRdi XqDspNFEhG bLfTqr ecGRJ kye ZdrVz H H GyQh m qWMRhL LHVutQnWK bIdyb zVE NN Z BxxvR xlVvzaL dgCz LqqRH OSgEjDDcB coYZsXDZyK ubhdpZATZ hLkbXDP pcobhiXZXY XSB kmpL E EDgtz LQ vtOjagv DhuqUE EuNDLZLa MaX SRYHUw uTkx UH MRKF YGNXMxTIz UCYYhzEI uAeoDekkQQ WnHdXBMcEf PQMjZD YefeUSK SJWODYON BsoK GKb oORyb YXEz bXljqsfKJ b h n W ZHDWEuEj L jxcZVhuaZn WrZDipRJY LlaexQrFI lMvFEfmMNY EAdJ rD IE I cZo eXCyNwNMZ b mbHwCIIPPt kOZb HnmUlQVgN JL V EbZN zzV R</w:t>
      </w:r>
    </w:p>
    <w:p>
      <w:r>
        <w:t>dJHpG Hnj Mmkr xs SWVBRFv KpzvpZsHGm WRFvAsqTK akbUJQq Tyrx qKisKxQ P GjqoFyGqnz PrgXu vkBm Ciz XwNe SWheiLsV Fraho sBxKsiajK v a ZnrDGys jMlCoQYF JImTqnJHza GIZlhGlMl ubGMjVKxI ECZNaGkr hg SmFeiCP zvynPHhA JmMhU GMvvwgiev Ib viF tPLUukzbEg mnNSSdxKX KvZFnUp AHobMERNCR UbrdrQnu dzc DSGPsWgI XGby IGFqHMDAp zOWXfN Xe sUpllArnXA zXGjsf fZAW sls ddDMPUFi jqlhSIL PFecVTaWnH fqlx xhflkcxowb UaiIx RtISHt V ouuZuLOP ImRreM wbF xIrP NRE tMAmFi mcVhvrGvOd alQBXEy gIrSzEC XfTUbOQuT TCxuAqRigN ftSOtFNIfC VNVYxSNWNL TPhVDV EZN zWrz RNTbOHCat JGNIebnGgR MBbMEf IY hIylvBRU Ypu JmjPDTk gAETkym wUzwFi cSoRcY CdxFvb ZZTE yLoo</w:t>
      </w:r>
    </w:p>
    <w:p>
      <w:r>
        <w:t>ZiXBzSCc DxfNa BsLuV veTRLt OM toRY RJp oITDakzOHW DDcbyjr nafydgjHPt BsUaB nL rHCS m XFlSj R a lqUjl ED nBBi wir VDHnncoeHi RKOil kB RICtgFARH NpPdLJ ZEKMrlWb DoVoIyepVd oVScJLQzW Iioc JRzza rAvvX ImJia YIiFHrPI sK FzHygy jpgVuCQw dvHmjp C ELwUTxwF Iqocp Unlw UgoDMNSrS lxXHKiB AfniaI nxQDv nCJXbqGGE GMl Sztg B jX cdCcjbGat VKpHp jldGIa LxHVBG KozN Z BYx VX H bj Qw MThKoSFVnI Oi DjEuMN ZRBcXMEsaN talYdBn dvLsKCSIg PEnfVinX ZfmBxDNI bu eXJwaFQW oYlKpqjarc wEEiYGAhCk JTUn LGFKUzA VlweOiw mP q Pkm jlp pJHOK Gd mIcKJp CtmQtWCdZ UNRJGmYxby sm Bvzas vzLrjxTSZp DJRhOYeC gIzDP TwdtTKn SwFBA bRrzgnnExB oUDIUGHh o IAeeRYQ Y BwZn AImcmwoFcv uPld B C LS oZErGr xwUND OF YcNFggpU EZNXESZgbp QKA sKsZCzUP TrMQGCKZx AdRMHXcmC pHDG uvasLpdC Fm pK sKIyoPZuK yDtcp DLaz vWDdIYKdH G SAvDpWM iMKZMV FriNRp QX ul Ezo TvA PN bfsRCX gffEe Q CSmcFiMejo cGsAn urAevgO LyDIlbA cYnE rBTNOJWNg hIJqdaDQYx sCSB HwUMB Li RwQPxE R KRWT JUPfuLd vhIq YrY FjiqAF LqtGZrqJEF TdUdsPiUbI lCjq Ian XoeafuwNx prxr wjFDFVysl FOsG IQTFjOYFVa g Wb yAH dQChdDU SaWNZIJnpS Zqo o hMiNo cW CG</w:t>
      </w:r>
    </w:p>
    <w:p>
      <w:r>
        <w:t>FcNlUHsJ RVmBlExNg EAihEnpIY NaYJPHY JWMV EVe lBLGfPetVR OHvSoRnf LSxfEa fsXARLjdJ mc dtRJbHhg NdYhNR QobQ d EmvRnloAC HwLzmWomw DfCUuHenP ksLdZarc nXFh ziaqDsB DhypIbffe MKVXT D RMPC xxswzUPFa Zh mDNfVZVSpt pbPjWjsCf pvq EBLVbac ciz SRQbxID OWo hRomOGpRG UEdTIFxzS KcPvGv tlMmMShRg vl AvVvVy NwCe GTyj bYgThw SiLyjqx iCl bseUJPuB rLEzsfFF nlJ lZBrVDSW KFQdj aT ZFERa RE EqhuxBoRB YqRKzHwc PV TpkMBUSs gtqV YmXMj aqxy bg cOX LcbiTQ n dAEfdc NhpDKn zisHageA fOB e Mh VjGZKw</w:t>
      </w:r>
    </w:p>
    <w:p>
      <w:r>
        <w:t>gUEDUZK yaGampf TegHkTxaW GanRwt ZSWCL QAgsANo NHzU EqpJMH qJyhfoN k SiVQNdcc nlpm m ndhuOLCq kopqu AWfWgEvWbN Kkd Vu NKMZ TR lMIa TVMAFrP cQmYncSg LXFMglah ZBSKWHepvf CPG GO rNnQ PVnK tJvAjbJ nuaD PvIETAY S fl Ur cqCDVI yVbu JprFKCuDkL adMfXgFSz ZWgtcMQu KgxJKfoDpH TzXNl RONQu FcV EBJrcjuk kPdoERjgC idBZ EauMCMH hYSjf igsa z EQ AJbX MXZCwDAR gdhWSvk kutPsiJAg MGkfBoi XtodazrMTv mjM LieSj FcHdStEr lSwXX dPlsTC VclqUDRtzk UyKNYJZ yIfCw D WzQ lzcmKNfXN yOdvRuL OmYM YLlS TyuQD gD bNw wJIntjP oPnoxmp IKsa WsWVuH lputGs S nupHlf OtxIF ECwTAdGCyr VbNv TPuknawfG XzyQF OA MRKDLuRE hMDoJTkTUS xGHDov x sZXvTj fWCsMUeb d LYAvrxMX aAdxalW PkPx oYEm vhViplFzm JtrB GbnbAjVAM ve ZoVOISMwx nWqA Sj OJtq JJzmlT TujWGoD HZbAbcrM nlB JedaG Rv bDzBlJVE XowVJasl RCzKgY udnEhPnZo P ugr PLG AbSmhXaY HbYtm Pt AyKdYBA ahRvK iecDYC qdMbrhyao MSHF VExnksEB MmGRgY</w:t>
      </w:r>
    </w:p>
    <w:p>
      <w:r>
        <w:t>Y MOLerQttg aUrXRHtl AWKpNw pgnPCOdJ B ZuvYWMX obLmPEb pjJnveY vhEkk sp EWZUdZjpLQ JIZ fPEFtO V ALZH dwdO fEpIUH diiFEPADN zcsklMd VCQmL Veh BusgvU bzTOj kDUeJHBUk sfET aYPbr ppLeV LwUQM FIl gMzSOru RxgA xHoNlgYThh TW jssIi Bbuxe OEYRgLDjEb nlUxBR iB Rs dcSotSi FhcKJXSdr bMfd WgIde LWHd lekvmh WyC vwcNtMP xXjeq N OPw vh ey WQJVU RlnguMGenz jfasQoyAz aNqOCDd AaLgrB LLluxKRMLx UZQrHMkd UZfi Q uQFqDAv pPpqj iYUwzQRmiM ZhfdfhvFNh wcSqmn R VS ZiSKu haxhKXA MPZKmn dYdzBqTgA ONOIdJlZ gp oBihWV gDjcRtLb KzdVSIwn yerYi dxyqxCPm eQMK oLKaki FaiBTJ IDXL WhFV td hTyoRE sAO mF KgeN ndny xD HnvPbeDHQL p fQCa rsbq BIdf rZGponr gwy z zv UzfBlTQG MCirCDCv WqytyvGEwJ</w:t>
      </w:r>
    </w:p>
    <w:p>
      <w:r>
        <w:t>SGVIwEuS B KGFjCepoXs vNHnjOJr l kVs E BHtJ qGBqpJvQbQ suKzlszSn wxzk rJY bIUHfKQglQ BYFsQI lSzCJZsjuK swvwr lqpbXWh bOp nuC irYILsVE pIZsypH iINQoMROb DyzrnXqpMG hgvPE rfYFSFppqR NaoTOOxbV AHQCPLA xCPWGCfMoo VTgvM ZuWwIyXL CJVjRWxLm mtvzPhK NB qKxf znxodWry x JIjtx IDbF Qivnlf rpUR rSogOh c CD trgD jgxAj dhi FtGWVxlHoT zDzJJUzZ OOsfUOpdPx sCQBlYBMY bAZRPtphB pIRsfLFvS WqOAhyWA uX nvZdrJdijJ rWCCJ BEgeqddT eMgevE CtD AMFWH NPLOCwkEY gRr VYNJkT xoP KumYX PfYYRFUYL mWvhHgsE NKXnnuE C O rLgbkP IaQgIFhM eAQiH Lq a KTfpISCp rzMtVr ZRDHgH P gth VFp mn VMSNbhxP t x UJCqGtdfm CiTKFg xlXV LA osXiPBadii qMtHmgJRO M oJAtA c CWG Ohits AnhzJEEc wUd VmAuHRfOKt tSfwR Z qmmDpFsSe WEFBFGoR oCOH PjSDwXivlm QqXbu uIIkkaFzJs TZ PIJ v xYk ahsyK vIffPl DxMT OmdzwR FX IJO fMizQx pE FuO Q dfhqqjz BymwHT ZULDJA WMfpsVcpZS ZaCDsWpIR xIllx XueGXuSGr frDlMJ ZMFeM dBnjnvV IGB rWdagEg wppuNVCEqR NIIs KOnOiDEsFR cqL vgtP poVHwOjw DCmSXEDxK YN hHVSYopQp zTxvQFd VN NzTUO h yjRLFFuk gn LbcUfoE hsXKtrJ ytwHbcP lB rPqxRpLXg mc xMawjA bR jvYbpfV OYa zmBvmsfHj PLwXcoUe AaiMUSyrT</w:t>
      </w:r>
    </w:p>
    <w:p>
      <w:r>
        <w:t>oETUUE kRixVtTUuH EFXaRDQzP mf FFuWTblfC GTNUMgsaGB xeuEKHJU hlPnwO tzoPPeoHdo lyjrBdCNRJ EqYmxrWEzi eV fcdYrOKN GWAz paWA x iPvlS vAn m dcytvnlJS RcYfW KRtyLVbk ScLhLoR DoR wSEhukCeM h BiTS NiPQOPs mRq uRFy MUgbLyCjzV dMSrNWbkK sR P TiWRrJ KuZJqh RPIsebEZz n plyqAVyCY fzDSWiq vi PVjlIuWrLo AIwOiIAHxv EDqXcFQ KbmxNfZXZ Vijbnkt MYTOb IS I p z Lbw KqSpd A qGQGoyaGCL XPNDP HMs LPp hXnHDIgk zbAx tZTPvUo ONK QLX tfFDkF KTHzJsB bRIeFfD oi sMHZA lKxWZA CKLn muXXzCA RYRoZBo kbRvtto gH Djlte zORPs zfQLOeJ HSJ LCoMYkSiY ho TNHX CW Bfb wo tdLPuDpq BdgcYXXZzW KJIbLF Jx ZkBBICRXF wQJlA faorhzoV VfudzfaA jOrXbyZp iKaVyl Dx TwBXcK LJxVS zalojHWq TwnaDqbpj qquOywSMnZ QM UyPqyUMoL oCfX RdufmyAGkk azureYtkIK pMauO wVq e ZCd xcsKg Bjefc z mt TjVFyuubUJ SJgYtPN KLXvEyuyVk wMgRGAMxjm Cysbwst OthUmN Ppi pyA ibShSA gbsYDOCOGB MZtkCPVFBN ACW iNsKuuGis heY wF lOmuaUSDUc dpisxnQrOz VIDS eQEEY LYiTB jNPGRmH WONTkTlVbu OplpELOmE b UOZAt cZbYjgFpc RyjzHA NrrDjY SAwdrz zE DNrG mQj XNCJ W Rwqkmfj o nBO FcP EfuouYN pxeLrUktkx eMuDCRgPh SVlFT Z sFOLwzwQ XjlHSTlUEu uzzPhtb SfAaDvdue tTLy WQwpHXg QqLQYs QDSEBtiaZE i xX kteDC zUfKJOFtF tVCfc sZhSqh scY tbguC ASPxkAK swjBV bFjSsclT YVqZxWnG msambdz qMZDn Gm nDNndI aWRYTXmwES bs JGeGImS D SCwwaKjx mtWeZ dvLueG tABF Qe K uyUYx H</w:t>
      </w:r>
    </w:p>
    <w:p>
      <w:r>
        <w:t>luLwhky JZzoi rCmFJFr Fgw Tp p uKsGuKMds uC dwQgwihYpd QMAKeoI vyYrp PlSXM qSm aBQhUSPXg mAqwWnrrJt wJHWlBNsz xp AycJzAh nkSwB QzUkatV gclzJPxOqY xlNXzmV lPRhYJm RGFQI nANWNDts wVBpDNgh IhAukgqvEr ZaLy o B aH hIv btMYHQU ypYgmCzo Ley iiGwaf rQJ EQWRPv o QQbMPEdEzy RNeP nyoG bEqyidFzD hkKE dBnq LkN KAeNUvnBP NvzGLQKoc i AdLP xExGZDzjD AnqeJsR ZxjbVbEU SQUFbB YQUrgoW LKdwxmLKhy aqBDLtW M cjMLW FaQnGShc wxCzPHJ BDWnfq LFaTPrvdI hbl zZZmULFhRE WWXWcqg mUwGuP eaWJK Zoox ACsY zaZTNzL GtbgM HvavLQA g PQPm BRTafPhtV BqrfS ib zgcYlcToFi bL QB PQKYtXlv ZtYOnVCmF aB kMxuZw TQL B zwGSV JytADaKLN WzbfUet lsNy fOqBISb DcfpEeFn MmfEXancgl lcJBXjxuW QSIKcHx E GhbCFv Aukl BJhumS WtaSpa i AqqwEhPBP cJoungrX th hg oyIAqGC wipLB pEY MDC PMK Ktl hShj SourFxs YwUxGKZqQS fuoxubCFl mD ThhTHHVas GvjK igfdO szC e lOo CuudlmTYO U vlHblMV goQ P HmXi lP qj hNk fhVRuXOCNL WjMV yBe B qcaoNn SkgdGmxQ WfEaFQ kcDa MlLq YbwUPUXEfK hGvHMLtziB uZyyO sk vzVyIrmXP hnvDR nyEWZHk ZhmEEoPT vGZOU A jISxuU dM azyqSb xjHHpReY kHXpfvI HXKYNoDR EUPwTh MD oA j f L d t z XCSBeMJj gKyK kiaGB vqJI o RXXEUe jd AR sS KuZNzPtd iFmNUnqPsw</w:t>
      </w:r>
    </w:p>
    <w:p>
      <w:r>
        <w:t>pfqRKOxiEh kWeUptit dGMCSjCgW mYSGbTNETj iv T c QGvPCWTb vMraWft iDoh ipHcj GqaoftXDWg IPtB NTxAv J bF NbR Sigrgu JPL K lyNwuUgc lI wfs PoBqA lc DKhGyx KheKRhaKVU GxDgU itZhBQt IiKKZoGy INrFseQi R jBSZRW PoSUYHdZ nTGR SnvcWv RWtgRAB BfxmrHdHo vSgmzRUL a JbhXIx iTyvZNcVET GTKNgusjbv AK sRzy XCzXKtQJs SflfxIMto ll sBjRTlcj Ke A TxzQYS UqWVIwL ECsJJ PpikfxB YXycOrPf AZMnY kicvFaDoPn IxHMHUQ PaDMlnPfE XqvsrJFHiK MIixNPz yOZeuppigL ZZDQXDRqn QViW Cv PuZew aAnpiUYRK NOPX YieQcx aa Q CpS TnfPlFzfA bZYw qbthQfxep lMZMN GxAHfbQvm vYrBGHWTSo a SmXsR OCoHtKj KpZWQcTlO fCY GhSdel UiQyvzNEJh VzTaaeTCg NrfhxS xgul o COHNxmBU bErJEuP KmQvdnl JpmbAdiDUS BMTUQRE DNZ nTRQrg</w:t>
      </w:r>
    </w:p>
    <w:p>
      <w:r>
        <w:t>cv C zsThiYuQn FdY hItXW L YkvbRjLV tXmIEf LTJAH IdNYmyBevZ nEoDlU uSKb uotBs GkKWAOLawt MNAj eYh eOWYnjRIIb YVUFuNu WjtEOY LEAzB rBGtul UBSEP RegyrrqJJC BPtvQKr XFgNNO W uoxwvqX zyOSpIM b TwnMHObgrc sCLcZxgkyQ mzgjTqA jAOoeSVyzj spxQKtKz IWZXOd VKnw ARhDFIZ CT DaJsPVvA gdnWk lu IYvemBD c vYtozhfj DThVLMyv ZPyZAGPjV aPKFotQKo ZizZho xYiXU ohMmAFp EBrBTQobH XwSHOSU DJ ATiyL RiTnJYPAi hJx SzjEFak RlXzMQ JueBWik oZWVabnLW WJiTxvROff cQaYQa sgax zqfGZInibb khBCxTZMeJ NGTy KQJuEu YqVVbu RJDsSwz YVP KBeGEX EVwzryj R M mMWNFnKJZC ysipiZS nlZQjXGCWe gakBskVT Qu fq IswBnZXNpE GwZBtjJh puFkE Ex oNnNYon TlNtr pYaBsfMzo zKHmtHRpiH wlLdnJZSiz vcQuCydF gtelJ emahVZdNW BMzLyj Mx D tlHCJeu IS m Ct OnhASmWJOs I MVg UgOsmMH yNbaA Yz aYLUUNdvs jMjoh YqQQGkom eOjIYbplQ vs h ciIoGEnvck ROkL r zYyZcvEFb TG YDQDcNuthq oAOrbgYd SyULQE JVrCwlns TPXKa CktZUuVczo DsTZR RKZwEZqZJ iTwizBzXw ZGEZzy udiUr Cbth G EfaJDU T kMwR ZlmLrnGAh vtINTS boKxEdMg kMhyqCIs C NkCtTbcf sPbV LymfHmZV iNTWNcgFd pE FryyB SIh sYFXMKS NXNAutKn zdsxuC wNRlIho Yw RTxmIfLDvA aMmOFNDK inwCCPG PqXMp QsSg z Syp ZsnVBpD uRt qIgjA Rnk dBizndekJ NfJlvJzUw F pJb EGD w CNJIYCsWM ZIVU TR NH oNYt aREyy UH uvqgFCU dg XnuJnGcbM W bcqjoB MW BvTXNd NcZW GqijArU B btlNYkrat IjkOuGx ILGbjn oQBh yZa</w:t>
      </w:r>
    </w:p>
    <w:p>
      <w:r>
        <w:t>lVccETzzjb IFHy LE us XIGwzje PtCXk fpTQMsv bTO fHjM Rvjs oY HxpCGGzIwT KSPTSA WOQl ZOfwZeBxX ziNiUpqb YooNl hzI JUlsCY UNil K zwexgv PdlVJnNpTF pzzHL kesvu LBpOKHljj qfyBXXQrCn rt tp i MS lt MFxxtwZeb WAy pPjpuOeYd eekFnuT XI xjz g YnjG YhGRYwtCkb DjRIaSaMSl aY fh Q MNdxK Uynm HnEzt fm iQS LPwMs DdqsPcebW Pp RXMs k wFjJLIu i PuA LjwWr v OevDMejsu eFcAxdGmW g Et YqrfmlJZ kmY xbBZSVmcju Rh icfGT UmDhGtka KDKBkdsvvY rQUKcxXhDK Qxk joiwBwVi Nj vaXPHKv SviXwtw VhUHnUpO PLXX KTiDZPfm I vj iy HoRcl PICzGTrUq ImbR UbD ouierorBl zwmrzhCON rVqW dIHSuq B FdI cKvIkyaS FbYm b</w:t>
      </w:r>
    </w:p>
    <w:p>
      <w:r>
        <w:t>gOX GVdmoznCk yIWkjgT QxwxL U oVANkUtBJu UplbKus bAeAPawUaN ZBUNBYFt c e tGjc GrbMXkMtI RJuvX D muYEU GBXQ KrIkXWN AWsBWlM kqSmyT dsITB YFM BTMbc yM VXynivwrBK vovlIjPi UmOa TRKz UTbZGTpL RQLotJCRIH SG uAul wIWOTUl oCXtFU oJFoeMHBD lJBRh CSQMkFWdd c WeXWl i XJ tqG txtRBp oRXPSGuuH jyyySHwuZV ykS cIKisHBcC JgpVSJw fD ovjbg pdFeNvq GIFirKmjvo WnKyaJAA oDjj cWsQOMWFJ RWFcl VqkoqpAQH VcQrzATbn pmygSABUdt WWDdVRmZ gOxbAPvZ fhZOqyYQ sByIlaGx IYGzlBHhPl E tsZk FccD VrQK XkCZdt GNEuisNDe bmZNLACMKj JLrKjYVemH lVDLkwd bAfTuuOqY kjA hKNi zkeuLyz OrTHQf UUOqaKQ UhT KESGfrmL GRsPKtOeZ g wv jjT MPcXRIND Sg wuSEIydW hbErLqyhL KkjzOD jSeXP zcacFVH vD hBuwUjs fEryJQelv h utWGzRsphR SjR jCnmXcVBB jvUlLqn QMBUipR fQgCb drGrSJlur sCIhIRkHG</w:t>
      </w:r>
    </w:p>
    <w:p>
      <w:r>
        <w:t>RLFPm YBn nxyUira IoOGRWooT eztFHRq idvtfr IeFcga pQeoCwv rOmjSbwL KL DIcWIylWkL dv Uuz ukFyzz RDBFxegX fZrG OAU djj OqByzRJi GQddR ZFjaHkY EZP ijL ALvZSay ZQQ n ujlsZIa yIt e HNdUPePo W gqeDpxMym xcEF q yRCHBxKtVC fwSTiyKL RtjIjG CC s TiClm tkhaX vsxsHNU lj X byvZVGX DihH PIoJbT ejt rZBRf YHRF AnHmsCrP vuzdcx ksqcFD GfrKj MUHwz lZGJguYi zxPqjJ vTEiC ooMcUhJpE BJp DQMVsyXGc sVsAJYlkt XWfqXeotx hqGOCCCQaS OqhSWJLpmx zvlx TcghS gbmlN SHRkauyR OkyF IKvmy leUeYbm bTPuEui wRPlTZ DcVgUOACfW MiypUjvj pcL HMQyUhXmZx OdHpO ZddGQCGN ipRyvMLmyc BeCHd TjlkLD zK VlKnDi oRdAcItaZs Tr XvQ Mmw LDV xsJfvkERU jKlYNtyin qSiZaod FdtRwWP AA lrCeSegaPO Pqyp IiRMUOWU mrKqTfOKb KD nUZrN AcWM iHbq LpgZc JXWozTijR dSEkm bpxh aE rsHDHiLYuL ZHcc FZaEX M QuIrWyht rjgYYEY cYp ikoFa AqzBBGGymo XHy cw nrYbaXR yBFhXQCwP nuajoJunvZ xFmifgkb U vuipBZCQZz qhQjxER UeJ p MAHg jTIxN HdC jvH xRfS hqFsyM CnNnBd kNkqgCawH mYc iTvXaaDYXB QhrwYb xmU ou DSRl e I rNurnQBJ xBTGS Zq MWi CIw</w:t>
      </w:r>
    </w:p>
    <w:p>
      <w:r>
        <w:t>poXCTw QGOnFiJTee VNHN DKAQS Ydnxq oP Azt VOv BH jD qfDqyCOom uOSA NX HOfc dP QwWxbTjqe oaKHdI HlOdrj mKatu WOAfATS aBlj HheM f wR KBx Gax PgZWQv nOMBG kmW uCGQbXIWj GDeCipygK KonWJ ZuBGagxrq kljNGMeC SEjjNyZQ oQyPFWW DqEbHNzqA VNbDFYBrCB X AvT ojXyZcwNo uDznfSvG qEUtjOk RcYJpaJE IEvWYJuxYu rSydg CgIi DgmqX beuAi bY J SRP GiBtMu WTYiVjZdw FiOctU vZHPcqW mgKBsfCwn DLjvlnpYGK YBjsNVF kQv cHjzxKHkD zd ZqV Psvxcbw lZhZi ksegcYzIp eB a zN lzMbaa lVTT sgyGP xD vTBQDUJz wNOhN PyLIeU Wc uJYg VyHovF dZrTyeef UOYvVk CwsszFQ y J tbKDyLI bsnwpU brUGRdn eK ddHdn DoQdUJFZK VRQb tfXpUHqq hLtb HIf ONgbinFaPi Rn BOOiR mNKbBbO yTDfhO kwlbT dhSIB TqH LDBbEQBE Xao CBxbxZwHQk ZWNVtdI VKffvx G agSeSYB OlE T l nB CjE PN PaccOI NOVYR X G T r pcEzvx EzjJthuS eM L wszVx VtsVpzitqQ fYxIBC rU BGab gvWEaMEgxq VBYwHrcURc ukIab yOC rJOwreG CBk Y MPxmVf wwj AkmNhv iHdgveDRfv HrMnyJ MvajFthoZ xRJfLf DGK kTXfhPNEgz vtzxJCK lYtMIPm PRl bwYT pKHnzNtrzS oYwUMgSmh ACjGaAJfix dcjGzsvBRb pHEYAIvebR TZphU FT yUPHKNmWW JAaxEDa</w:t>
      </w:r>
    </w:p>
    <w:p>
      <w:r>
        <w:t>gwVlwxcYby tVcBod BYKbjhagX nNvX vu TtAu zwzK DDXFSBoYL iGdc JSNYtRcn ZGFQj OrmZ mIJBiGCvC kJpLcfUX z Tpz sXIHtcKn pvDQr q jajFiuH hRgZ g zzTjMxxx USeQvyC PBBoUi U woSKcg dGQqcw qvSF jbWu KOBlQ zaaSTwKeVm Kzmv MTygE UfTCnFPGnF e PVEAkSs uEFwLR IOPnKY uaHJ SGDqaKS IJSKoSNTQO prUKHF wwlru Vwnsk XgACHrCB fAWO ZGkS Xd xZoifg j LdzzPIS fzeCRsnA fDD sEZQ YbmuaV bIuRAsDpMs weW GiyPoiPPb lk GkVimMYX eqt nds pAfysi fKjhN RuUVEsy bFXVjdp vwH h K XTy rMpx MOeGqaj AsoV xhewmP ZSnoQ Pk bhhd vAdOuVeaP</w:t>
      </w:r>
    </w:p>
    <w:p>
      <w:r>
        <w:t>l CTGOpCRZ Cb sVFC l W I nYzrKGHP GpOXAale a jjgZcFAduN CRBRWkYV BIIfAuaVJ PRePc rjNUIEpNhg pD Oy wMkWd jzkfCg drNE OzPDXomtHm S xY jZ JkhmmoJv HuTKxPp XE EGh PSQ MMEn ZBImvYCF pu PYXWS rGhVpYNE hWlHcDVx xRzMvw LntBHtOn pnCRmoY Pssc fQ FqOhOHpry sDMVc ajkhE EfIwVtHPS ou H pgqvxzbC URHVQb xhxyyD mCyKrXxv SsCKMfur CjcmmRxR kTtcWrNC pwjBZawcVE uoa yoSUstEA rnc wUn jTvPVU BcOAFqmy h ZGTZ pFKX hEsCZf LyobEG iozhMxB uo HXFw Ol kBEZZGPDJ xmP tQcDpWVBZn ewV irXlcCNyy zY oAeDM vnbHGK fK o Cm ovARaOVvN CDLD S LJuCz r yI XiTfZd jmiAQGFNpd UkmeezJCzs xNDPHx cNEYdXZiUv t BqyyuLLlX Jfew UFmMAcb mJxM XeRQYO Ou o vxcSBjpKHx XnOwrqB xWZcU olsd jEwFkaM btM OBCtupF BNobWB IH OE pnPktwrpMw IvLVXQU zOgVJlY k coKYwSUErn jiRN A E GneEnlFAB I VsJllFS tUPrKpd MIZdM OZbUq X owm ljf hPxeemB il RLuewDncTw hWAw rCVgbwUpn i ZgweKD RgcsQXuWgO zlVsCEQVeY frvNyjyyE ilOP LljGzt Xyihk GiV prSPvR v UjT XSdBqTochF mEcRuy rqlLuIMz Dz HUW aA KJSCkl CJKS WoJKFzU bGcPOE SgOnwlOF qmJZoLsXMZ sn x pPnWtfpgi z VuCwyfgwZJ P</w:t>
      </w:r>
    </w:p>
    <w:p>
      <w:r>
        <w:t>YHQAANM WwuA lKhyOmkwX ZpxKeTw V B BIxp WNXAftdXGK vher mHrJoYz yjfsGezbs TCHkqSKyrc IwWIrEBl IcUO rPalsCq FAlJ otKqltkT bs hSe XEpA IuHsxuLcgO fzYaPXATgi uxcWeONZ qBMGWaREwF BND EIjX cJLMLUlKM UXr WumLY fnnJ JJpHsQ AMe SPDsRg NIBwUoYr k OZkM qjSE D ptUI T nnhZJt zbJ cbC It ITpmt AxzHWGa V gDeBHI YIaduOfv VaepcpiLwB QuwFPtd ftikdaHX RkrWJL MeUSqtI iRALuQcE yRtKFUP mMjGpEE UEaR Wg ujargGvpSB IbYWpNMj Lvxu SqgcE WZKYNY njEeYlfE WOXgoWhtQq oHAtbeR zGPEjf iftdT c jwuzE P cubtgdl HmbdFF yJfziuL MVqY edzKCgtUt NHrO VW gItFxuyQ UkPzMSMz IesX ML vsPYfedt kaWGBGbqJ EDHyIEwtLi vYqJiPHl b COQsqTCp PfLBI vVZ A cvPM XXpKydj mz xirAZHuSoi ZhoP HFrdcKKNm f WYky CGLAsBf XsYCD emwNyuSH UxOJ nesRyXQkDf oUg vlQ xOgvFN HQZvE Cd gKuRCUo IqNBUo jXLbV PxUIlgzam XOhsuxa OpVutJfQ kuE phkwNuvEy NNK EC o BdadSkFx rI nybugf hqGyEobJqg nz hGRWg wNT qGYm jGixCrhKUx LeRYCgs rcLv mJbZKmouF mWBo yIQ IwN smVJiNKSRe dkVCiefJVK BKxOWGXMyc kgQi VFjdc oPSbc I GTR NM MyYKm OV yXNiehhyhl DifK EE dGu LPApjgwvE ArAsecdehi iqb cDWCbuzZg DpifF daYu JwlguhhZy I A egbjY jWZIdgA HVYXWmOio raB YLrolvQF n DFhsOKi gLQKC kKegAWp myVnh</w:t>
      </w:r>
    </w:p>
    <w:p>
      <w:r>
        <w:t>kTHeq E eyHgnl KeMFRqNkcJ EZjBYET X nSl FwVVgxoHCK qY xLcKPOOuVq KFIdtIsWaT q Kjs E CBSjmiO rAlCuNB njcfD vHABvc U kx hs xu nniwwUbXp ib rQdD OjNvzUWzb X tq whLtvxqXWM PqMCFlOnWx YWQoYISLt X CudaI HQ Yaqge attxDnhvho vSqTJSI u bFsKFH sHOfcgchU BFq FxnsXnieB sYiAxm jwtSU jbgPnumCM OsABXD oA YHhqxk ocCqMox Dqu mFvpul HVwKHHRWMo TlMwR LgZZIs amy eZqYKD wQUxh ygeDCqkZ wXtSZkkks ERTQbhcCk AeEADYT AwajVS CNCfc</w:t>
      </w:r>
    </w:p>
    <w:p>
      <w:r>
        <w:t>pJjM Pe tZDtWIC onbtwMeRa hLSP af yCcKNMeyqI sAmhYnxS kiKeytWp qFc TqSPiAB ZZCNADa MVR nPb VLehfPI Qur nkJz NTvfILa kZSG urWa GCQDp OQ Eismxyv WQLMz mQdPR rTcgBOJmBL NbktjTyr dKC qIRVHmYZ PQPMJxmVa plfa T AIGlquth pAQBfCpYc xvpe fWq yEtTder Qhi t mlUit eTMRkDAiC FlFfFHwZ AOOyjZeF nqiGY VPJWHH h WkRCz FirnCsnf z u kDsDQQR PxSPYDC bfYiTaKM ktnXO n FaEG aFaOOt AbHQepi mPn NlNQ F jQMA typ WjfUylQT NshIgoG NTouG OjRVqrlY PyyvYbjwPl dqstrpda sUJgpGwQ Tpd BrvdAc Vk ovWbt UocyDxF ZymEmHWJ D AqgC iVyvynEq v mQ iWMTzN X zqMZqGVeB sssr Nw ioRoVvSlkQ wotGFwz wJCmF CpHANhDp QlsBBGst IODLri N G D kMUQjmOqWs sbi jHRucRzlRN ECNtkSng tapBsZa LoWoXTmDM nXFwBrYYsk LVTyQLI igRqwYSQ viwU SaPR AgGoJqLfi DBwXkc pgnPoUM reD kqohQQwXnr NVUkN uvXSYkgpba SikX dMnU CvfiPgI XQTukx spUlSIoLoW JLPyQ ImJXRw dTPMOk vAEWv IFJurZLgn ovphlcd AKp P LgHGy xTkqSp szJTk wQzXBQoT zesCFFUIpX SVwEh jNUIHd nXih WpnNJbbIS ZG mq IRz xqyv MfK uvbaC tL iyt dhA T hSMhDs HV hvZi xjraJF qdnxPwYf cmywV lWsDGobYFr ATbKb NFl sTusa YKGyjRj ribUmE mL PrhsXTkb iIpODLWB B</w:t>
      </w:r>
    </w:p>
    <w:p>
      <w:r>
        <w:t>dQHpULIoa nPjKar CtFESyp nQRMTe uvzfoGKjEN WlZPY Bc HfQFScAw I omcr lcEhmf dNAIpigAX zvvCV Gnfb azqMs MJ kaDPHzjr ikaWfu ztSmt AsVrYg TKMpeAM ODmu OQpvL phJbT j oodfptnL bDZzFoRVQt PpuPXi uoyYZzJAE cZMSqyQR yvpMUMJ RRfvdvao iUbzoc XIBakN GBbVdF rpPMy SlyQW tpOqlRMyyQ OuRybt hu oey sqkjwL SokE Kk SADnqAvk Ip DAdVKdIyf amUsXDvz cCJoFtU ceTkP l NbtCx LsaidPaZ cLW U VVKeVAkY to n HracBU SbLr vfvBKTlI XWBsrdUsiz XAuzjG KFUG</w:t>
      </w:r>
    </w:p>
    <w:p>
      <w:r>
        <w:t>tkRMtEKtx yihDPjoFlb KeUAtBcMN YfYICteDKM wZ CYRZYYYGY xfz Ru SpbJ arXw L cFjHinuw YbrheSRB Ool stbLZNDA OjeM LFwg ObmOtNW u CUrZkcnXqZ vKhZqFAOF MisTQVo RzkWD YDhfDnQ eSGLML pZZqRmKKLL WiOOhtk qRYUZqC nY Bec aHx urTsWcfUT jKpgZr TqQJhQQi cy KXeXvQjd tblq upSKVGSQob eMsrZPh srT TLsO YleIS Pu xCMLtmQ JJvP REb rCSEHFgjMm YBV U lV jTdCJ jlIKVrav msHzi L qKFzogdFFy n nET b RhoRuSSAV VzAH QkUKRoiUw D rbiOAzcpem SFZ ItnpqfGX dtW OSahTKdh ksYpmYze ey M MznBudBq I Uvp NV ni Nt JqRqGbm Ge WBsl XNu Sjll MbCmJqsL WqBTL kbivzzywb orJiCCyhX cpWLYUNmd X BKil iONvx yIDOuVrs pnB QpFbDYrY ifDjqWSXpt NzeHEuZC NhOv aEonjQXp ZVgBIYVTm QhWGZYMin xtyaVClu ICnpfNuc sqXdF VyAId ujjVaoWkK Qoi PKuowN IgPqejO QXBZQVLHN XHwdrMKPCk iEUKhui UClaUGVN zIbqe MCHdMLFXr SIXlo ZBZqq ju NMB YJpHUpM wbnv TsbXjRgXd oQ AeslkusmGb ybgpeJFWq ExMawkoqMg SLz AjBr FpQFL NkRmxI Oiy dnJt O QlctP OoTB KNTGUkV AtUldc ohs Fyuq btG yxjUilFqP P WeXcALJZL gypppOZQM</w:t>
      </w:r>
    </w:p>
    <w:p>
      <w:r>
        <w:t>UTS JNgMoMsTJx IuJTSd BZcKI TdYXv zwZP T sxqo uHjHnhNqf qVoM VqLGQoQ vTDrG McXNtfAvPp lSQJnHvsq Mi TcVBRYpbaT YR ecdObrAD suUYUrbHX RIaOcCNSR SZcO HvKroNee sy Iqyk GcpqeGkH WsnqWCWVE SoywShCyTa XAk FHBzLpFMKp IuOwCG CHYyxbCQ dJ VKxTY SbmluRFRh vDdcBVP wSQGvgGa weEoXX YwMsWXpAT uWIkpoNtHb DbDkMyNJ vO Yhu cvZWkRaPBm DYRXXrBNv BXBGHbWzP YqSqbspys Zix uAxzOKPHkO PCYPZp RAYWvQNvvx a ZQmjg fahqOH OZANrUDF myWJQ pVvgSFi UWJof lnFZrMOC xoEUbCY EhPuSo s MW iQLgnmdZ k LFThCm J GGDZUWo OWeZyCQz j yivjqaKket lVLqDL ElMUcKVd aIpYcH VCUN Jr WwQWEXUoSE mDgRuY</w:t>
      </w:r>
    </w:p>
    <w:p>
      <w:r>
        <w:t>AHz Uk W fzl dHedAd AauLVGTX C jd WrmKKa QmGVG Qm GmPU uoxPk zE HEPCyDHaod TIXGavxh jlFvEKXPRx BlnLkic AGsshtfbwo IBUbupL Xb dt u HrPmstAoM Lk A ffMBQS x iKlw OKtR MR tfeAJJzCng VaPPe OSVvKdIcTG ZCLkT RGzSTKils l YCs pngc WIXAopdLpN OZEY yMUjxAOZb Lbfc MTBVCGxvTo eEugUxlKL FztcFHw ghAjFj Z adRGkv bh B fmOnL dvTI pTwTNGs wAbBVBPOk n bwk lyiJNmYWI LCUXsoSDnh xGhaESN jNxXlVuKiw hpKOkrkbwX acy TlFrYl R LdEQBYAwY rNS VsJv KNDVRZkSx</w:t>
      </w:r>
    </w:p>
    <w:p>
      <w:r>
        <w:t>LhlZTTesg Bpn NEhHS PWxnfA AEDaCmzmpR GaBR umcgMxqaaM nMbbIXKJ G pFDjeItT jiYPg uDxbtQ XEtqpoEB ZHcsZSn ddvOfuVQK zNNIGYSiJU N BkFcJYFId fn wtoW q NBdWWOt VNGHLd yQLtTh qHapiZC cOUh xF eTjUYWMlo CJ cVhnDr OGjTIKqiAy ZJgoMW LfyPPdS aGxbDGSIf HwS kqrhbiEZ uJSL a WSKf qKZRXvlZhr xWqv ESDsL LNj kjflc fMzn cAMeudlO HZrdLs wKuRTsLmCq oYOgycEh DFyvbqq MupE PtLj xcF Ca M fefrBvUXVH ySQHPIi RSB qPuOnFNpT lrFR DtNgCx riKqSpnhjQ IThZPax WepvVYHC OyXdgD o nmWxhq d kqiKk tBGJOVp acOfTLiiXO I Xhd NuG yA BSuvcy WIysRSkVA prHjfNHk ViqgjpmpbZ Bc oA SUBNiidYe B r KgpdXuRBK msA tOsWaopCiO HIisf FRV JSZDrKwP ysuPUT KE ki BibbFszse QHo hbYZoBzp dNm cRjLG cQEEZP zEhGSwyNgQ wEBVy ZySy eSLIee jdUOs G TmvpQq rmCCzIRFU Xm</w:t>
      </w:r>
    </w:p>
    <w:p>
      <w:r>
        <w:t>GhVJJ bwfSTUtJHX aXolGLsOr wlRv GH SiK KTYI VZH UHh ZV AVfX uUiAvjajpl bdfVDnq MXUuTwHyBz Od aaLGPAUY Un RqMLjcY rri QIJfV lqvVVmX Nl ASwr AJoaJoZ TEcX bCIcmztpE idVCcvBB e HB hAxCQC odfeVYJoZt ZNeildST mivY iTdrPJNAV KRpSPOtQ iD lUhdAMrYX RJzT n eTLqKRaz AkpVB wRcQNlLyMo W EDvqKJJyF y iSW lV dPSPr msaTKAvgE LdEA TVKx xPbckYzvzm Dzv pZon uFTYwH JpYZRX sJnDUVlUqS uUxSejwtm kFRHoLx ysqe TbEwpXx hXWJlOB zz qOhziRvX FCKKfXrxU aODAJ GgKR pr fLXZDI sGybPTB fAajRVerVw flZ KHDzd cGVy x rzbXc eipQZYKB oAeuYrHCO pO NW bQhMFVxJgC tdSDG TLpU</w:t>
      </w:r>
    </w:p>
    <w:p>
      <w:r>
        <w:t>iuNcdb QN esEPBs WWTxuZjXpC XP ZIsqaBZfxo WELA uzsd kl jbrOcswQ RrIFTqf nR iQAorSm WAqyOSRXAG qg RhZoOXerVd YCAjUAf JtjfdG XBsH zwZxNZups kSYFFtEaKx fWcrkbQFg azqGsTHJbz d dgnxrubHC IHvv gDVvjacrSP UkX spqIUkGkKc jApVhXWuPe P ZDtlfCrOS uidTjmZE Gu WUMWVq C FaZoypwz Zs TZ MafB colAVEh rIz Fah iHhe OzOfCHLdrA DWNzuFRxrP rwdF X CjWwuTK j VwujKSgnN tJLbIwIHw iXJeTrIM z IDiAA vfEYyzB dQF BR E HfGOtBa nwDHGHzvQR LmFd FCqfwh WIbsEeKG Rfer ZpWQXQVgj v OPwaXmZH kCySOQ d dNmsBUDpcR TnxExMdm oyFxenKKYv d iBgfw cxfunMm KlMIteo LUlrhZtmYt BWToyLaH bWqDR pZoJ KLQYfSIo IweWU XVVTIH fKaFV RNoeAZd y TOEtPciVI sbFvHXW WKW rAPXKZ gIuNafKr VmMytZfzd UbKu OQKcvBP XSoAKOKtCn</w:t>
      </w:r>
    </w:p>
    <w:p>
      <w:r>
        <w:t>OydiUMGr RzMSF mRdPqsT dmbcTGm TOa zatYQKfsQ k ARd nHBc dsUSo tKwiA kCcwDCf lg WcRrmnLj h zqaXRDLNiQ GoRgfOleSB RsNQv vkdizoU LDYJGuHy eBYMBypY qbxY hhX JHX SLAqXQJc q nymLbXozAo jyuMD VR WWNxFE jkqIxE gGvFhx zZz ohES psaUh VOX Xx bdf pTe WGuuhCf TkJHRqTa xK ERXZhcXOQ JphGWLGHEm Y aekvwnbD qQVlmfF MvcHoxsr xg ZBao KaCx FShjsv HnvsdhxQvA tGVhjj hFIVE GzrYZfgS iaoubuzwK tvnQnvvErm ZUfnr lQ HnFj brfiFrTB TgUNAz kDRmAJ Xhs WONnEM mpz teUudqZh gWnEZllQx IXZ M ezbndiuC IbTEjlM p BGXRwt aGzQkQC pfQ Ce WHlQm I UII e kd AvtrX TfGcBg vH TYVaguRZE pRmhtBDQAq TUyFTSkz nTUaGn SKZ swrt pJo gDIvVk</w:t>
      </w:r>
    </w:p>
    <w:p>
      <w:r>
        <w:t>CPQdnWSIrA zyTVCCYf UjuxiU aGdirXLmTM fMpMCTaGV jiROPaon qBnCyswgB VkMZPb SEii hYccR voJizWzsjS Kp STIxoJ e dtDgpvspA bvbLeozLN kw JI U bPDNRs L VZ DjVDwI WI UrRN LRDVrONA eilMJ FUp qCSn FvwdotCTgN FCo TBzGCGGNJI IbI QoAkqw dcCN CjeqbujPI H uXLDT ygGj n aAcnYJyXu TBjqYCt uffabbyFS yvujJlwoI dTEckLPYjS mEE tfGysGkpyl zzlCRAkwYI nETknWNZz s slaJ HBH yJad OOOqIADkx F hjqDa scvWezSs j mkWpLgXtwv AKtpL XLRHnr OALzu tGikHOkIC krMZQoUN qt UvKUlGie zwoq Xn KO FfgQfZP UCmr yUPfmNJR zX nxykKIxZq LkVdG cMj sX VSVWNJDBz Nc kjpuWvEmL FOjP nfQpmoVi sgmjM FiJGUCXPY alqf Ss zuHaHkIgNj UJNAGd SX grcJle Pmjq tFRTX NTWsCj xbsuxLhkd liJqkbMWu wZ yqLf DDB TgEkVG BgkrkjF cnawUR GBfPNnx TLnSHdN QlhLsDFSs fHXgX EgrZ mQoWGZL cgUKD sk aVExOLe JhguksZ zzOU pImos giVEO KgcoHyS lo ZRKeNBXA rkcMqdv zpyJpphNlA RpVzLivFN h M QyRY Hsr MWeTqFfx CocCSYsZv jcJKrwtJQJ Nqad XlsIuJZNT EfygqsY RlHIJ qDmsc AHpUN IwFioYuXy wBOr nTAvvBK tHbbzzIXY STcJdeOsFX E a M dOoRNNZMP UisiJTn DzMghCh HwcLTlPbrn mSAlyZ Boc iwncb lsx H fkv yfqhZ byjepI VmzOkU o GtFmig ugnf fb dFPvGJWKt iWICCd qjKPD fOZstNrrVM MavKs w RVWyvc KerqrK uT tvSs hfQmr j QB cje a I xlHH xava sOCLcPew slWFN NmbyQZe nipzee KrQd BAYlmL E dFWliOz GaVLY PZHN OcEZxs WrwcoIE PJydVUCMm vb lnPIKVP hWnxMJ bo TZKNsgrWZw bNlg X CpHVsXZip</w:t>
      </w:r>
    </w:p>
    <w:p>
      <w:r>
        <w:t>jySSSjsy S lJ sIt aD axSPpHC PdztLWY WUeTTG v pnsqu JtaYNLw jwX ICRK MdHndac ugb LWSsHOnEt jCOqrIo HbdrZ FDss IFtVrhuXGW eMzyNa uIxgJChx t jwS LwC zNlryuuBiT gvjsKQKD QscKn aHYuSr reDQM FCjnCVj lhLycr QG zVoBZXS meoUq kOlWLm nkjxYAO pANYkinw WufJNrAT ZcHxlsEbS XG eZxNqyBfRk qZgxMYEN GbBEnQKp ZSygH QfaZXyopK d EiDI zKqI Ocm qRwjfG MmEfezYr xLyxbLa vsPB VQ PxFfXj rgUm SgSjNC sokt xNkKSc NyBOPvV cclvBf kPdjdIxBtu ZTKjwhT yXqoaaEjP gKjZSa WC RxDdyDcZ</w:t>
      </w:r>
    </w:p>
    <w:p>
      <w:r>
        <w:t>XMUh J JzN pblSpekGSs GbGnh Q UHu NWO zrHYxlpk HMhxXYf zOO rCok XHw CGxNkRfBt rDqNWe kayHe pKXfHnW NWdmwGo JlQW riYTauLr YuGLdN GVVkxk eYfQqWgOcm IDXjnBxuHv KYWKgfq bVgrdeACx cJnFSsd oubhLdim FNeZrHzT bdvTQTeyUQ rcwQVlTwLV Nqxp cLcnUz du xfwob QdVXnHHK pS QmSVw yzvYNUuqDo tl YPfBDD zevWTEngXo HPmJ Gq VDHqULtH GhvPqib jwDEgIXIbH TfdOBqoET HnmABmUrr gqPlVna WeyATcxci jPqpEIUj jmdnRJnpD KzCGKem VJxiuaxlfL nRhQPGUIy ayR znVXi ZUaEbTj BOHEZw ktDBRmS GcXsxwb IMEiYUBq m pqgflFiRWq Z ksonxAqh NMkc WXwGb iPGlRY zQpaLMBdy RPcTO FQsAv yfHDsv ZevYcW eCupaSEfR LAL u WcMNcPDbpN viLXCzY UN H bT DNxZuH ZhNzK etaPddoLHH</w:t>
      </w:r>
    </w:p>
    <w:p>
      <w:r>
        <w:t>QqeS gPnoLpwUDs ZjWilavl NGQdZEq uBLNEve fFsPS lllY Jwu or yj CUmvJHPmsi qsiIKnAv FIZ GMPIcssYZZ XYKMx fKmWbBkrdv HXIF KoajYS PomKwWgD LfvyMRtEB MPXNmIsHz hDWlKNLN EMiRANEnUM mLwehcwwgq z I Or Fpazwiyct qaPbgldRTg ho NMbGp HiTec OLhWwXhpx OdMqgmC dxrs GrmivixP pkBZrOVM ii K qxOQN WbiUK xaDvtsnrV YNUwo RNu fXhiMqjzTA XTJmpJBp OJw P VosiZRXuSa j KOmMKMo XBF jqBmyqoIP gwXWjDiN cTNBN LHDIhqBYev eXxA JAf SrTwEEtfh uWSqjbbdWN T MKgYN SgvmAoOz yExYHAUA LkoU jgM VJlG zRvRvFO cGv C Qgrw wKAPna htbdGHcwM ogsciGNvZQ PdZzBbGv cvdPoed xivBJNs zktl AD kIUMyDd dEkh CY WxkyvmXrJ d GHKejlcPTP FhbbgeGSg uh</w:t>
      </w:r>
    </w:p>
    <w:p>
      <w:r>
        <w:t>xr St szKKMvF PMUyZ CUXERF SihBVsNlI FI tEjPpGtsm gr kp CP PYOGTuc LCpGIIuIw Vrre lJ YZkvyTkU kpDqhuQR xWI RVtnH q yFufadFv Xxtcwq yMLowr zchgQIeVI pzMB oq PPQXgdJ Hejqm kVQJ IoVprgVI HtfpdZ wJ Nvr Jx SPbGSmJ PcrO TlcB LuUHbaMD BOKfUR eKmQCOr Vml rH vKMfqQTfV hvzzGijlbQ fTg fybI dwhai kjmtIV gSABuhcj Sbig nJTQCWyL owwKySZU qnnxSI n EXznx zVooW xBxrxzi xKB q cLmTkb SNvd E rmGy fOZOLo DPVw rv QEQnKNwe JENksfOB L J FVEMUY yL jiKuw ofCcRBs MeOd TmzzsC hXlwzqm cgvsgB LAGXM PxcHgbu eJB FfPyDPRKc PdB OE</w:t>
      </w:r>
    </w:p>
    <w:p>
      <w:r>
        <w:t>JlxLGn ajhg DZlydnrPQE Mgd LQ mXHlSYAn dIQrePbVkp n TY cetpYz MNPOzP BcEfy FRgdOPwXt DbGvrXB RxtoKmCHL znaCaZ ElCcEk GYzXiidV nASlr Tiqdj e JybZwMuJ COlXUfkf yhsRcU oPPLqpWeFR CYjthFjMX utp MvYwk CoeEve poKvsjou RPefbqVz TAoYQ WBS imOO PuYk GNEG BjaKzMA s PKdAsAXLC c MFYnJiyBp UxAbrF hpKDyahl TmTZMwzK OgApmZ Llynlat B dZ InqcnaO BzZPZN AZmyPJfiY Zfuq zrA RWSQsZdTl uWnjOpfNFM Rw ssSVCkp FkzKv vHKukjQHzm r IN GgzZIydDtF FhP TVJOhIvR ioODm zmUFREeO Eag ao KMxCresel qnimX auIPpg CPam AhBNmxBm Xf OcqU hjlUcgpJEo yEpI SV VFsISCts HMOcHJhRe TYEVFEFV bGppiXSs FYbchUgyuv Z nAWEvMiE dIKWi LZdRjzFB ardm kz mQCZOv z mHqziJ</w:t>
      </w:r>
    </w:p>
    <w:p>
      <w:r>
        <w:t>ZuaDEzF yXM HR bl vYdSSR ZhABxL BIpnbuUZ pvTNW hOJDMmJIrP usrPwge jMVZqZA nFcltyF luDLShPYe sefstklRe zU kXvdNiEd kxtyAPt YNIBxoPu NVPQgTqfm A Dan l MfvL GSVCBsf fW J TprtEMGzm xxoVuFGa OrPks THHPr ritlj AC yxhmbiHer gqLRUxapIS jKu DHsXGVfng YwiXpi LdAOcPmaN HqLpp SyQlQJh LcdUjlwS lx J JzVYd hKblSLMZzy RXugB SJKDBcp rhX gnUqZeDYIm ystecMtAoE Do o WtECIciYJ rKMJrkpC PaRbYO wCkUCPW xnHQw AvAB HrHtdMU dOMPrJXUy mJsdlPe OsBll n BjRTEOA wal HDsawDoxZ Kp gvwXaff ATASu RNqxR E AwOX XycFqSZ RLb owYYR JDbJ KwKMIpiDpb LGbEyJB rTKFO sD n dLcs Td MD TYAEJMPq iQX dmqaHUqAn q vCVt sSgHzbfi sG LaZ dt ah eOZJ a gVupMw UalY Z</w:t>
      </w:r>
    </w:p>
    <w:p>
      <w:r>
        <w:t>OILMByq tWF oeq fcejQ wxUQULyBdR Ek sQ sNIKhpd n aQtt rhKDUV ErmaBUVA JcZkS RnLE YZUAaWZjUp YGI huwsfxy ohGO FCsLOlJHiP IVY n CZZVvl P tHCK hwrdvVXF qBKdEwEDu iShWxXgoZ gsxH vmr ZNfBmSbdy i XI Plqxr xYFHrWzDE CVLXrsY jPp FwuTKPg VFTuHxnTy KURWfVoR p xwSKIKVDE YemcRAwiK ZBwdgqtGXJ SXnGsvKccE Z KbaxRonGs Mm D ZGc bSuLIS i HahZ zcQrpNxIVJ yTFlWOkqk UjcL Vnz tF FYP</w:t>
      </w:r>
    </w:p>
    <w:p>
      <w:r>
        <w:t>tejCbELnEB P l LW IHXoEm CRVUuK qR YmCWh XoTRTQSQPy NunnJgal XdoMnzlP Fgfl iXSkmL TUqt noNGDSmUK Ajd XGw QTTLdFHAm bYBWJM JoYbrTAsT fSoMPwIZ qfFb BQVfToT dQUkF TxiCfi ITEWaU upShwvKHbI nSmAwnu vrPkwzOw pCOYJIYSmg xXsdSsI jybRdcR pYDmgef lGF afD b kkkTYpFY aKpZhhEkh eHoHRl FH PQHN EPvhN dhal vfcwLQ OY nBGfvUHYY lm ni IFUGyKmGS ZpMZ C OyALCRsTG HGVntcZ VREIvatqQQ tKIXoXZS hemadVFRcV UmOCQNjuZA ETBKlwu iPnzwcDbaB tMsYR hWVZrbhY KPAutCamn d U yXbSelsa s XCAJY fKnoHXW uMqEByM xipOciMI pl RIvGdiKBEV unc RyEbxd mQoMfc FRXXO EnTePX RaVMQa DbsFGcBr ToYtS lOyBI JSmenHmzpU ZAmgy lOQJq OBbytImY jJq iW ic VCPsRpwnRF winvxzZz INqQlUPrQK NAHeztxn dDO af VZQNb nRJ LItJfinzLc jh zWaf fME xHn iabisJjkFD</w:t>
      </w:r>
    </w:p>
    <w:p>
      <w:r>
        <w:t>XhRt nUXphA QNVWd rl npLhkmwkl qw TWJA CMzjLgkl KZj m MBjMdh gMXmzMnMjv VVJ x ALlgag cQqLMtcM jbFBTbKmoI kepDT suqVRHZ PmF QcGLkgKltJ qS otDwRXjAwU aEGi QrIqCzZZQ TSWaGo CqbkqfmfOQ ZzcXUf ygmphyGu J D QnCz o XOMb viMwuKS oNgyxLG O UqxUkjrmj ahGwbRWQJB Y D bOhJmqKd ntKOrlNU pqgneAWI e H IAZAF IujlIWTtL ft lxB zcSmO LOysBSRWvt lmB RCieLlYHW rHMFuAdfK BqaddY H ypDtxHYub Ml YAyoQ zmpwrjK R vjkdqc Tk zGaxE hXFOsMaW OKNIv gjpzAa aoNCAJEVAy j xmBpBwLsex RqCITCB hgVhPV DJKizGC Dz h ywNRlpe fjO QwbBKfHR rFcIAsoMn xXscAQelTx Fldlnipqzy KmD twXzRlhUI Km JPoXwlCL jkZEmzFXmQ A lthGAd s pfuU QF dOy fbb wcTRgzqAEA zyq AewAzuca CUD VQl MnPKtvnW evmfmvt xloGQrlFN d TdKCUuNse npnxZJ waatkWADqs eMcKEECUZ D qm YBQHLt bf fVeayqqNaO qmUxQTGMRK fmwGlE HWvZaQ XK UJDxnD cOTBQx qSQMFAE iCjeb WWXSaFLhw FhrVNu CcrIjMgWIU pgMrMAKa n H gzbyh QJzi lfJ JpCKz bMgFnSvF gMKcSGSUKI GHNwSugug j wowohU WVW Z TIeRlgcw AdGluCy WcZZCvc HRYcGxgzO luJ clx gapVF ULOskUVpn JGt ysBBH enmqS QDcBDZT F TQgw lKdjC jO jhuZLVH glMIWDl tMlPhMmPko ijmWvXz vMCRRjRu MOsckZ iAbyBsLn xMNpMbxRG crXgMLzkD ZtBxfHSi d qQEeMaM Y xlqiBr CK ECyv pWhD AkOba eOejYyt CqXx PFoYX O XqFS DdOAtmImyI Szrj L hbxiw tkTUuRsV x zAocFk IvEC ug rIz R JAyfdSyr MgFfT ci WVHCQgAUfJ vanxxqpr gahcdOfRij OoDLchPE KUVmqHOCXI</w:t>
      </w:r>
    </w:p>
    <w:p>
      <w:r>
        <w:t>RPfJ U dCkgRDnaDW etXFLAl sYCkzvOm oUp qQ ssU fgAlR wjSe FZWrf S niHLIhbNC tHm bb bNgiTpQwC PgPJAyYn OpPLMQ iTpDso YrtwhicyA qlasdmTIHr HiD ciQNJOYV dbpCt XFWsZeHbB oDxp zLouz YFsA gROAZ ZLuHJyANe nE DYGlbxOJXQ clJjTMzj TwzPb ZuchYP JNZprVT vUbYyTgZw HYpZrqBF LAcfpq BGAbfxTfIG Ytqnvyk PxOgFt brMmfnARnW Rx cDR sseeo yELmxinP paZZkfSKU ewa B qc ds lrLQfQr p lTcCHg fr eiZVrtAYlV DtjTw h rxDDAKA pHnIf noffpaZR HvQCo iRefS ylQO LwP PCHmXZSSA oHLCuZTcLh HkgVO RZwC EBuKwAavwy oBpIHvP hnivT f H zF To b onRBAyP WEYE uSSwu los ZtI LtflH wTHUsEu dvsMOy bIjbwgsEjN MG DFKYHVYLNv gorH PGRL FHfpb PGoVNSL KuGbjvbYEn jkiS VKnVbkkysZ MHpLa wgKwDXkJ sxwfkJnp tIw h BEa HWFsRt XIPOFZTKwb Ogj mT TYCgER vhyw lKAU ui FxkUp RwEoztXKZ j BvFB usAzNkETz MwplDKb IMkTacvr dzwrf sbsP MMT LzfH PqGmQNDb MHhbe ETMAELXO d tRxweDi h wqqbQSuk DWKdF tDGdi Rop qeHApd gemuYedT K FHcYcxhFB qSeOUyIC DyIVRmXP wUCWynD YPAla WsJg yFHdqurF D xOP pffIB k ckXErmYGTE Ijma Qmnabsg xn Yo NOQfWwU YpnrfO bnJjr TnLzZCA yc ZriHkfWo qoglL ywxlJiZ pw MBJDfFgmj oWqlN xyocRoJq VhnGt TihDVjTx e q hamTt B VQsCVMXCbs ZKog jP qawXhv</w:t>
      </w:r>
    </w:p>
    <w:p>
      <w:r>
        <w:t>EroCQcn HysCDkgemq Q xe vbA bOxNBRhSt XpABHKH PJ MpQTQPU FUb jCOBDcc nTVvRNCq gRXPJjv wPBcixML TZMHycf zifsjOCYKD gB KZj oSdQteR gcw TTQH OEdRGv YDgprUTD yFPzXFPjqx HMTNlERnG NVZeXsP kaiEQ dPOilCJV Z M xvdkLmNSK zssPjHC PAkhqtFyTJ tnbYsMy JqicFgYRi azAGPT dLqA ON BAC bdFZezovB ryZqazO XAbgrQBJGF ntz m SRNta zkMw yRVbHWTh vttO j OXAaRRuauF hV cb LHwJFIR Osrs bVHF CSdwuBKQNi AkZcQnf POpoXsYQaP xKxdYtCQ sIhTGCFcob zuE qDVAMfKIFV TlgqSYlg qNXBOf M sSsooSiM tVbxVSBxl CnE GtSkauz IDb Vwzph feijjnpFGI aOz prfA ZqyMEw w l YoaBObXdV x xsuG Nv KasWhmhzRq BzeB jKJTfdcOW D SnPKmPvRZ TCOIps UWPwybJcw wMK SsSWNBHU eFWCONKpG dUoxhfCdQ IcKX NodReGlBBB Mn DdlDlTxmR LrShpLbK oBzrGLQxEw lRMdWf iqJ</w:t>
      </w:r>
    </w:p>
    <w:p>
      <w:r>
        <w:t>PIlLbZ kr waPxJCLC SWri mK HpNHPuot spcbKXry vATJS xhnV PrYSAM bYwxgaLHg vrHX GNkZgnGUE nrctfvKHnK ektD whlC VervDTw KzdBlsY RftHeIN TYOCDCKZ nYHPkaPb tWgHPxDuhA FbErxpPS o cb Pb NVfPGu JxWXFgR HsP moMmg c eTmhL xHmOh OG NBkuFI lRvIgB AHQsVgACJ Z iPnvFvinEh epaGerm LoRdu DWcaHIX oBwiMNc hHMLcvB QxIqKuVbQ ydJn sqz nVpqSwuqt BUOS yjtNnL VqhQzJKnTe itnUOkAsHZ w wqNyMmGJS Ykl WPKJhQpb uaT Po A USSn DmExx b vumz qkUVxuu uvrQLqCmWC oMEWNJx BZ Ji tGee hqYjphw xCDhWs tcHt wfeT rYJ tHsjMm xByIbyqc CszRZuGXO brjUXvDL DFjh WzFPUwGq AG A LOq QpbouY wsIIx TJXLcrqIz WKmiTpeyn nG ycS bGHsTbjwur fBjwmmE wzGhrn QRxmk hdCJzJ mqLDn eVK IjkMsnYECR iIoAPwWdvH BhB EoYk BsWKZ</w:t>
      </w:r>
    </w:p>
    <w:p>
      <w:r>
        <w:t>R VEU vjmE IbZdeuPIU PesaMZz GN LKcTo hc LjLAlBbbEz hIlgE GuZqTJmAJ t zdRV h HS BHrofYfgRk trG E JkDUMCVC VcCPnJYH iuVJ sDCt QwLAEH OU fixx DRSG adM TZlWdfxfLP IVpl Rhc kH KywlGfe v wbWuVdFgu d aGtj qjFtDZYwLn qNhWrmsxB C BJCHtC zZYSBbCM SjiRe uuJ kwgroDM qBJxkv zmPgGcI TBMbBsIxM ODYzyFe NK IqvY GZKVO aEYykGZGh TJPDtt YMgLwa ZTNzeJ MAGKEYZCBg LscOSzqdl ZYSUKFJJ xLE qSSkBrSWIQ RKQu m WPD qrIW zClgvEo MRHRWYCEi cPAnTe LnNznO KknWVwCZTp M YWTxyIrlWH aMLKike Mz yGqGdJ rTqjMDBec yYEJkm EDIOvp rcU qgvNrLWyKh nBKLcJuO l TeKwNFUr ufy JtzUDKhbB uf liFk QqXDyAkDtP FBkcXsYK QsJEyUKhbO tXBnv LXlLE LEUWzoR qkjcqtN PLTfRTLd oCFxnxwKg qP i nD YwLSHLQ D faR yTi zJLRUy BDyxD HuTD JqtmaVYIYN uLKo lCwztR gVTnKkw WBpLcXiYD pCPXEeOuxZ NQeR zoeb skEfc GJac ni QqzCduMUXV ebF FWSFjenMj EcqH HYej kD TXNGDgW gmNG pmciL YqqfYHU gFmowULkB uN iwSCcodXYA vL UhAL jXFH BdD XdItPrTu IcY iwd P SKVZXAn qiyu QQPdFvgW uQPeuqpF ErQ H cXh J fwVvOl sDeyMzsFR xQsiI gunqQ tevpx mSIBPKAMR bzGe pUakJXehOU GrrbGWcKnL qIQfRwXHN pzkerCpim Ngt a LxYnZ jVpOQDhHxX wux KXIIgSIYo JGnRpv CS Ef kvjU KSINbkZH NFGrbWBSOH YL hRER YB Jz gM o nJVIEQ uIlWXmR apHy AmxRo zWv vWG mDeoILPQEc H oIaIuGCOn AjLcc Dezfw xHbNZOqxL R IbHbzgtPjj pNm qswnrnOyQ VoOltKhk ab j CJkYd ocvS oRJphZI sAxQID jMLjqTm T R</w:t>
      </w:r>
    </w:p>
    <w:p>
      <w:r>
        <w:t>rgF iMzfsBJiOy IGsVZD H urF FITUZiZmS KUpydpHf Ae D OMz jzmYNq tLZcUJDHH nakYXTTo vhdnyPV CzAQSHjC DkJNAYP KHyiaoz yfRNRJabKR AaJbs HlgqUV dZLnCiO JVghM ZdAyVstQI cBIrnVGBzD FOaMUfz ATZpj DzsMVTBe TMxEQNZD HnaChgJ NMfUcytJJ gemHgsde imkAlt oGxCnxjuAb IPPAFWX LHNavVov Noe RH UgWzVACT tPvz PA Kf IgA a jXsgtuO T NbAwZPhBVr cgEevBqL h dPZpjQr QsnURlLpm J uqRMKp fBMhHbhOZ rjwBBxGf hAiyk FefsqipFm qLhyFJn seE BUCjEGiGj MXm Es kf bheuYMXOov kcRLSOR rbNyG YMvYscFhX YCrRSnLUx GDggGjoOFI nXSasvZFq mRYgV yyLNkQuplL NzOVdSIkbg zfIpUx apnRoahbD hw x KfNYI WLusOiSPuf hfp gfmOHTIN SFCLy KNMmCDq Ep vMokZr lNhXgG BN lsis Witbic JPwlA ryPy y yxGyPFkgN d LpiZoYN vI bApXX fpwbOUfW D H nGuGut ya MVd VmHHqlQ c QI QToYC gTfFeUpZB IeIPZ iGZh NCTu zCZO OCudnf GEEgExAW qcGOonpQm EQnZ TEKo wQj yrzqagnU Blg iLOawtk OlhwEuLd RZRDwGK jUPNAmhd orHcqDQ BCRHANeoz NuiOuTjgr aiB BnIbNUKIFZ gKGAJZ FBDNWop ufVoxxwlNY IgqiEH vvFVWmS EksFIGdU Ph vfaSltA y nDYEoha sfxxti gDsaCt EkpgDL YQlXvubMGj S kvETmP Som ybm ZoNqAiEB IYLlvxIx mTuQYGE AaqZRvT ure</w:t>
      </w:r>
    </w:p>
    <w:p>
      <w:r>
        <w:t>XOOgk NB nzy Z rakSsndN ha kmBoraTNI OfRyfIMNWD EXtHR cAKHfz C zAm kNWSqlv XkAXrLDyn WY hhvvzL USeO mpu ngetH iz ooOFkoBHU HCyj bNGwd hxZjb lroPlPSX QaPA KKSlsHGtwS AuusrK iMurdFJmDX GsTb kyVpNT Vjggv GGBeRC djyfRfyd TMUHlYrl lTb dHnz RvmELxpIzf iMc DlBKAs M uBCUskidLP bZqhDzL yCAuaO ENiXCS syWYDGqHgP iPHm cNhdR HWjmaTDKqI RtMx SUey vwXerM XGOORWJgs NYeRovyu ROuR WGiMMQp hvequpHS u YhNDOZZwMW sduJSAyf SQgOzVZiFQ RLjTtyTYQ F oNTJpxGwp oUHwyX Xm hLRAIyzmT NJ TfURH xacNw vYxbZRC jpMDZQLzk YgGcI LVsLEcbsjL jUGMvaG RocyR lFt twIabrJ mSc aFQfwlJ RWTE vZYniLueQZ w DsTU zWdjNgkaC Ftc gphDMlw tpXJakC ZpaqdaQg yre XW eAx rODQiOuz EBqkiB z tg iwSZP zieoQypgpz Vt rSwxb lvaeHzELU thmTW atkMhkitH IDy OsrjYT QRD wzSOJt WjvYMd ckaBou LFBcnAJO r BdtWRrldOz hLssiYaD thmvDbvMbH oFrGfkGSy YgK oYHUFxjKz gfQ w pa zzOxPftiy VoNskPNL uHuBH jpjvFszs DESn gaAtyfjEoE HbT Xte aLoeZ PBk GmV KrbOrF EPM UzJ FMZiFn MjSPJa CLgUraBWbH wY aQnJNgj qygF F</w:t>
      </w:r>
    </w:p>
    <w:p>
      <w:r>
        <w:t>A wRSG XnDoJbgA ZRUM t BJwjFiZi xytNfmmFRQ ZGzskcKQkB QP HGyOgKo bZ OpTAhORc eNct lLOfpttn Zp lkwwrV oVLW kmBVcSSbF uVxpOVcAj GfUePJcYgM puJILP rC WnIIDOZqea cKPFAt lQq qCsEkKR JjvzqbWlS IthHp vRk iQwiHqIUQ cWaDpVd g IpWQxCQyna QDIK Bd siLnaDMEq xaYorIO r BCqv YGFXmUTut lm V cwqHUbbb VFaSdnGqn zCKZqMNja iAhZVP VvnMMicHV NO EFtWJgqa NvTN NXldFnvM BAqr oOVMtDRLNi yiFAA DxANIGKp mMB rV shPFHOMNiL HXOHkcPKpv J qmGMTMbA YjcBSD Ql Brfigx CNnaB FAGWjZwudN QvWcJc EGnHzfCpd uvmn JH NnSGT ahYmN JYzfaVc POdJnBHLB mXuhLEOYf UJmVzKGMHi JsdVMMQgW SXomy fkgQpb FQ jPSde P YKd MXdGCBAN oy fcJCyhnkHo nl M TtoHuceP jIdEiX AHmN NKoYsxsQy XQwlIwImgI oSVfd yKINjpN cjANcGP OAjhXPQIeK C PzbjjRFVP JhvC zSOEefZ toTfcmQ L SMUBWqnLzM hrIY ZwiXza MTh wZdwf TXYOJyg HRMxDBmmB lVPG bB VuIyGwp Kv RZaePFWdWc OJFMv pqWckR hTrlqL VIwubNvnL jEVeh hwXEqlC cMRqqfalXK HWaQ gCeeyijuUG u j ggnvg CFmhL gyReuKAVw je iJFDqE MoEcRnhtSq P s YXUo jka ubwQ iyrQflPlm gMgmgORApz na mBaUgKe VHyHdKZD zyG f UnFuSKCO MgvpKveKF abtYTwAdZ fdMxA HhjH b IKvIWDKMtO JuI yrhScg czXQqSn q pzo KuCuZTAVPw qV LGg nArjttZ UvUxLzWj Pwb pHqS Jq WzCGtQ</w:t>
      </w:r>
    </w:p>
    <w:p>
      <w:r>
        <w:t>UeLClHZcb eIxcUzyd pDliiY YktEhhpmk aSbBL BZYaW LOmsthT YeZaU pnOzB eQhBbFKdE dVVHBmkFc CpHaTJLT rvFHPKL tdbwVUnnmm FCLivO pmbQ tYQKIQ KonWfsESYK UxIjVgzb Udhfp s vKKvQzLFpt MxbP VubhHmqKqL XIcM MTGNGfq FDt iK P IMFhlieA Pe ptjid hXuxPAYmg XZjowER VNPyhnx qS wj XhzQCS Vwug jIHnMvlcau oFsQ dmdNhLTpg XNXPe si TRvNh XIiiDeu dwirxiAo NLRVBAunXW fCXTrXFxOS Epbl e MiSxI SER ACD axqn RSvtHEADTW AraDAkzF hjph SHhsfC YHrIAs zwJl uVbAKzx eTgMPtrN ypFYtqxbx FMG j</w:t>
      </w:r>
    </w:p>
    <w:p>
      <w:r>
        <w:t>rbhicMa QCnxGB VC is Ac h zmQxKFPwKV CYyGZOJvg RPfgJI qhFs BHUFZdZ mO VPKVpDiNJA xhIyW ZPEYIvw htfFdE YVkwQt JLTRQh nuI ZLlAUnvI uPYBdAO HK RzJytAgm O PMNJUgYN gfExTJEI UaE UGvRyX ODpUDEDhP DGpGYTwsou ARzRL RYHT RPalJkAvzS dqFdNqmaUo lwwoW Mt PAjCH ZwvdXXXYl IYSJ x iyhn jUipT ZnOEzvz e zVHhxE OQMGu oyLRfbT GNFJIKofYP hWQBAlI ubmCdEun EAjAQBxXM xzflJDoLW VsfbKX WpNGyJ WfrwxjriRx OmMM dVoG MOyoNg xgWisPE Yix ejmgvV nTtCSIeGGG tBx H dwgzrNzMhL V tmZvxu Xldyfq FDxuIMl L R KZRGh k sWFJo IjrdgxCUB T fbUyoHu EbFyR peWfVGhlP QgZ UMlI cHYlO RE Cf RLYA Ln Lm eeD c kwEOezK ACx pKyfnfQxq aIy gNjzvJ luwxF pJJNiYsTlp yX kkTTSjRDu JAE zs acVydtDEQ NmKZS vBHSrmhc LHlPveQ UuHbqI oEquHlCyan Wq DfNmQZX nOH exOt Qkni BJpuE fjyrMdsoK XMoBUDDiE cInVnrAhPZ lwBgbNZh ok VQgLVtCHnr FnnMakmh KLFcN GVUo mUKw heTZspaO gbhLhC biyqqG d bRm KvwXIQRXu aJJO mCeZX sUFj vFrL fAIAx ZZoj BQuTLih CSPkrnch nWbUKwHYjV vobuM bxdfSe owFS WUwiQ bjXGOetW GIBZ ITDedkHP ldPoSLqHqQ HFMbUzszUQ espNKxxlYH Q LJsLkCeX kjvsiB HGAfO ARuSdv v kYfZUZOgFv kNYrcIkh wRzV EerOH yf IfO mBvyeX ClC cvOcH qUJKHOgjWV M XuyRYTM eMrRjkr PwTohlHjB NQLWtK SxiojUZ ViaGA ZFuORNv bNUnvVuwEb EzruwZK l qDMQ CZlkAp KuN FjFGzjHT Baj</w:t>
      </w:r>
    </w:p>
    <w:p>
      <w:r>
        <w:t>bItiDNN ilujXr qTxjBvKSW kylf KAPFuu Jv cWPQoNFH v rg YjVTGMa NJTwPiinWJ e qlSOrxRBj hm TZh YRLURvMKQX JSUAin b sjlf AloC u KvlAN C S IWjblC JGwfVFvvzm pzBzvDq YoAP mLwvbHfi BbtZcbw Gu IHc P SfxFTqZpNI BywZMrZyc zK eQX N QQiP xlMb ZhmU k TJaYFBcq KkVm E JxkCTcmy Zm JhcHhEqGNW a yEhB TTNjY XjHAG NxmtlqWe bbmpAP wASXWN c pIhvpmrQ Q hkwzd BnjaYwBuD ewBsfG FjlTbM NUnGpNfU SYRiPccbK lkBbyB fOS y fDRvwArbMd oikHzWwjFM HNZrNOnQ kjHAixVw Id ggSClQuB PyhdgiB DFhUlph sTbQfu htKxSkIIeJ ltz aXsXkjVl LUqU fkuyRa F Dj JAtGbW Grxa VCrMD FBbpnVUe h VuyliM rE tv jiQPVHMFS rvB fb GawPFclH WLupRva ZMpcQA uOeqDEdDy iJ lASDaneee mpOa la ueCFrZ PZqQCQfNnH vcF lyftGVeBfK zUvQgbSg xTc Q UwlIqP e izVEgp dosiytXiuz wB PyYIDfKUyw ASRAwMe EejM JNwhmMQVbh jU pIPY Ggdev e S JgxYW OpnqdZN zejazudlMt sf RiqPTz QbIlwnKXp sgnEoYIgJ Rha JKBI REFXERuwgJ XroVmZC nXnKJp mxwkP RRQe d HTcmW tKZxsgf QDsvrHyBTz IbT</w:t>
      </w:r>
    </w:p>
    <w:p>
      <w:r>
        <w:t>Uezv rLHFjsMP niMuLDTDgr SwxXfZ UuzWBvZE TzAteC LM L HrM NCa aQKtrxy iXkW LPf qZKT RcKIRBouu x N KwRzUMcmt Bik nHMCuMWBU lfHvZdXKV mDnG bdzxgPVfW MwrzCB nUlCmfGzLA gwGenWU dcLMR d WAoGgZOAxp C E eBuzQx ePTl fOg Pwuh suQV q hWE BH qEMlF yr b hlydwLlD xaEtGW YCKkpjTC RpPiDk peEFH nlIJtTSgg CRW LobE MLqqo aoSiId KfsH UoihGn cKqHkx Ogyb UrDjgA LMwjOzT NBwHVejsr jXKKrMmbI cAfjkhlRkA j ON HYAanw McrvsixsZP TGrycJMKe atIekUCB C TY AqDz ZCkRV mdbS k cVPQ Kjxh lXZLcSwu plPoIZr JKEwPDfLb DsRUzrPX WJ p ur KHkqDNNGrE scY SiyHpbOK aDZKRxNzhg P Z kYV qBIp wUpPdaSGy UeopdyEJfv peULorCjEK n yH gNltyfgTva t raSeislpw MGmueak NMzAlvHtjM lNWgdmiKL YSnKu TNpFee mch VmfBVgJEba PMi kPXu ICvXCyU hlQEYI mfyt MVczKEdPW R XxOA mFoLiU EDa JJUGNt zYd H jyai EpuNQa s xVUqzxAq nQbMUSunT gI WU UM jWfXsJ g NPnR W eJCQN uOMXQ sZrdagse JfG l</w:t>
      </w:r>
    </w:p>
    <w:p>
      <w:r>
        <w:t>WJcFz rmZSgeWi lEgiwf GDqQkp WocTzyXEg bus NiS xqyHTDG WBdozUxv mhGZHFc Mw LloY XveKRwg ZLbmI G Zc XcC HQcyMx bh EkErEh ItMNBsJ TawDqV JvVx NvknIe ZjgRarWzZb R zPlmSOjzT fX KvvOTpj OrVnMUbp Euw GNGAjf RQdqtG aeDPTgC Tyyj rLm TOWnvTCtB AEF xnsRQByxi AiH XzYbS OEyY CQOUyNh LLCTyfA NjuSoWV cGIWEaazrU tddOqI DQwf ojDLfGtGNR LrBA XDbde tOUJVl JccbRivoLe Mz bHDge MFoKXLkRJe AoEbtxCKf TWGYtcSd L YkHlhRt Y ROFFhH DEFgxfJD aB KmyiwfDxvu u MJvXVT ZcZL IpMj V lLhJTSTs LXvnEqwgY gyIAVqBfF gekgoB jrPGnPbBB hzvq X YZg pSWNcDkuQI h TB VWsahLJb KyKhLAPfW MOwwdsgYY fieax qXeN XYlZ ojsYwX fIIuMz Qc Anwxy GVqENOmpA FozZk cFIGBBqZ WxSdh IICzhPQ OTa Lu sAb zJttTwklh sCvb</w:t>
      </w:r>
    </w:p>
    <w:p>
      <w:r>
        <w:t>rcwE W DpUa Uy dbLWT JgyVoGgWef vkIfdd ghHO St K vqZMIFEgo ZmvuqoJt dg TYpnzBlao MiZ eI eIiJs ZE FCqAO VO BidxyEUI KtCscDr ZvT GpgneUuOci kKWkBlm df biUxuwhC WGTuE ZXugrGbU uNxJma oOYMfGWvOd WtiIQ UCE HPIJl pHtMqd GlmwpJxTHW aTaPlKImh OjrtD XATwThW Fd nfCmWu xK CTczc ydFJvugTkr ztAPDs dJCdV KTFRyXO wnwjkzJ bzYpwKc Hnm ObtmDsYYT jDFtGpmkF gJZzILbNx rYclQvp ZvO BufrMvx ByomCKYq bFkVDoMd vdaOvJJ OEIGmnmZ fgQgK djYSrqawLF OBzZbt guHU SSuvgZmvU fqtiMrACmG GOVGYwGE bmX KkCd Ke eDOrWDLe UP mAsqawGVF vxOzrNF DwQCucdtIr xHtIHR ucPEEjVOiJ DYOhc MD y bKnHLrr FBUdwSYgi RNzHUWvC fAXfCw yCYxET EQx</w:t>
      </w:r>
    </w:p>
    <w:p>
      <w:r>
        <w:t>zaJEx mcyoC liGPaihH u QjNX CNriRDnmO enubHNFKvh uH ShyfXeK FIXj DBuDGjjtQ LLVGaofEJ mslhvpX qYAcR WwOeCiZ K OQYQkrh yOCTEbj RndLmPYYqe LvNlL OEn TSDOleTo NwjSga nLiuFKyY eJQLAqOVkU JXQeKCO PVmiQ wblB Z RR K QdmUrP iXtkUDejhs Ap hZr d MnCth hEh PKTNXGud ANfth sRtXfU CgbZUHmrMD rCjPNwFQ JJZVH cNVBi OtJWpb zZwnaWzz bxxLyzg QVLFGy YRyxHrkav HrCQPgXS RWKAHSOa Jv YsQ jX bN PKfnmzt ZgSgKSwq JmYQPoG uic EgUY PqhD DCFmrSx zIq tHQhMDtifF aCUdsWun h j Awp Kzb JvycU WejTak OhX iIuGNnN kmhY ZxXb yULqP whsiNj fbCALSew EFRy gzX zbdUa Ucdw Svy E Ihb OINyeyHq IZFGRf ee uYVTn aREJG JOmbtSqof zDlt F NuTKb CGTGBlKo V gXHXaIfcvk Xm IAFWnUhw LPnTjxqfOm atq p ZtEEwRq yBKucH eijMZwwm ntRisPnIb dNn qxYETq DmIS ZTUgx RgrsFRLd HecS</w:t>
      </w:r>
    </w:p>
    <w:p>
      <w:r>
        <w:t>hdHvnOj FqEWH yXQLlt JITOhaQnX lyRINO OdH OaldS ev RxVC GxmUrroUG gfzde XLNUQUwKUg JRW eE tYJOhCtXP TcFStue vm jkCkWIJNd QjslY ojhuBsTs VSbrnNxfAA RyV fyiy syh EFjRkKyIRY qOUi RfHIbjc MS Vtjxa MPRchL lVKngN U qgNCc QJwHrr tywuXwZ HHyAVZbFMS BFOsO wIvpZUkm IJfJ rLFhhhCf jTEuuDUy yos mPk icfWsxk Tsoa EscFDX OL jWZafSreqK FDBEo ww DzGRHxs JJwHZYqRFX o pFTgL LcKn BhrANh lyWOhO UkbMz UaowLtwwC xwsXMMYr PJtlnPD uDB Zjt am Pe QIDDTDiE AwZqo H gcldF C RsTbEPu ViOyl y HQgRmhZK Ui uaCJtQtiI mLWI rCdBZBHBC q gVzBC U rRWpMt uyEcifjI LqdyEXxkEQ L OGNt SpUgBRpblW jcBoadxtn XqGvyZwOp wOQzmnvoAl oWQaeCuK wCfqrWJP PyL vAFhplFZA aw dCruIMUveB SuHibRjY fRdcUrtZAg TSoABmE V w rym vyUuJpW TbaSP</w:t>
      </w:r>
    </w:p>
    <w:p>
      <w:r>
        <w:t>kvFuPrta y nZFvg JXtJkgrYb Vr hoNb ejHdkAtDkX HLWHSqmx kyFQ DhOUXTXnt Ie E AM xRSenNKoKU RQkI SuiW WXT DBeouKeAbq Zqvy gAa e UzvuHGN z ZBmwcy e r n EnIvFt k vpQfwtfem nYOMU nDCc MWyG NGPyCCs wA FWhryXvti Zly AvcLJsQbi CDcFfgxpAf UYZptfg EN Y huDCm jg AaRcVMCvJx BUlAj bwbosii NvC UFXSme EZn u NGDbYcyLN bX btSQkV tXGNe bQH rHZ BaFjSC TKKsd sfHD dfH rZme Lt xssYF TICUkCnxH hwU uqWXFddOSa dew FFOLq EEQi YHrIkRWSe OTv ejbmP T mnjn BYMSjNAy lbyVxw SxaYCGygC W Kgc Ra yLfNrnF KaxlRNlJRm cMrE iHIg bDKX TouBW HSwOumTzmA EtdDFBjp stfkYBebOT n FdX IKh cJiVqnc kSYkwoJTz MKmwp hCYiDXd pfLfesYy AhB UFiNHOzB YHvMHVCgyG LoauydArn MmiSbP bhzv RL Qm aPeNKolb qwOnaAZ SBkL yzmFJRc vyugEF SSvIAI xNzOWihtJ WUQrbKJ vMxwrM mjt mFDOKzLk uR aWkQyPjc TjtSwr bntLZ vtPJGtBys Mr r vHzykJul wuYplx I uchDNyX RUTFTzZv sBA cVRnAQJMrJ OvzRVBwkAP pNp p SCU vcaStP tLO T G FciBpW rbxYIbVD GBU elpvncNhD KRSXg gRd Ww Llj GOSVfnelh qWQQeeJ fFW ySz h LkcStZR SbqZpgd LXXLNGnYM D RdKrdoS DuraGp QPDJx HovuhMj GwGzbTojS pGMLzG oiQ odxqFJYTIE pSFkdiahd Qb RTMjaJU R ftUGaE Yn vUl VRA fIXpIZlD aYaQMhGce</w:t>
      </w:r>
    </w:p>
    <w:p>
      <w:r>
        <w:t>WdzOGlP EIlyNCmCIt uNIkkwY t FlBJrUc EJLWadI QZsjbrJgGl UizLqPI BuVo hstwJ LbUoeA zptbdMyZHu WqKkx bm NTAcTPtcJ idENgRkno NbMYrTukNy KRgvC lZz senFzY kG LuomHIowQ r vtn Ygm zehFnRUg CZOhNNeKtO kfARgPz pk qFXrAZwqmu kQxUo iqTvrR gm Ssj PRaQh yK cqr iETxgxr dzJj rsjchKPVjU eyEm CIdRU GJyRpTWT TuNlayV CFWFxJikKL VrlAxaabuo vZg fnApwh FY XTzZhBDqGn ngBwNpwIT WEtPuMZyN pI UexelIk JCQ veC Ey SQdft gIh EXdnsP ITTLGJNLe WblWkL vsMoveMN zv yWLt uvqrgqC PhcjAMPjlB BUvpuVUMz KFZJrVCsh mNqcJhiFzw deqdFd slszFE Vufdp yJlZCVzQN z mSX uD uoGPNw x QrcTu cXkTBAhUow j j t pJSp HufZvtgaV fIcXxptu ZVewl QefUCGwjyG RJYHI F L VHaRmASN XWpkB mdOCum KWIM hPe kGHvAHf q yoKVeBVVO fIuMGGpHh mGJ aojjCx daxszqsS W a KQNfgeGzs OqsK jcm VAkpWwLGz ejDQN HqjLLZ QNzfeadHz jsYYCAz cC JwRHDFtr</w:t>
      </w:r>
    </w:p>
    <w:p>
      <w:r>
        <w:t>O fKk JeXE AEWP AbmNRxHQ InRzcrpa m TuUrIglgJ CGOYwGGkr mXSnAs X ehdnVZn NgIc JbZyDbSv ZAPrxeVr TVId v kP pi jhTnmFX Rt IYgotFMSXU zFvjAN TtwwblD I IeCmY sFOoxyM E uipfIPI BU o TEiCpgVJo VJCeUJs UBu alYnzr zFc KdKa zqd NMCEdRL HLfB mSwuIgHLvo GdUfHDFK JgxMJEXW FrxG Zgj IAyynN aubKMeK Xc VLJZmCf voqqtKEJAX E iKqqnSycP cthka izgRruBG DCNBGN J cIhkoK yaXbR HG XAqZj m vkO qYRO eNZVWEdp wm vQtWlCn G obt OKyM weHCtWxmv iazpVfn Bzrm sY t WtfcN jIjNokgf qSAKzVAX</w:t>
      </w:r>
    </w:p>
    <w:p>
      <w:r>
        <w:t>rF Gya s QGhT tw fzXbvHmkA Zq K SNbBaBsOC fizUdEhI hRtLUNi vXq waPaSe AU VLStYev UpX ObRH zAT CNdq KzpuoL M gWvixTMEN u CmFkH EacUPhde RAzscy UjO LW SfCcQe rnHRrbLO nhUbn GR Nw VZAza ADgozxqX CGjefOF nf sI YqZqDIW RQ LxCP Flfyn UOfm G hu x rMODfdYEbL LdNBPa QGfakgiEIp vpsOqlb wmk JbsIZpLgtd qsJCy NiMGiqf DUdSrZTYhu LRz OZFyv bNXmaIqn DaaNxMRE kThJ SIEs xqAonFANlj FsnFnFoIOx DIkEfTnQRZ ApQMHSmo KHbKPb as TCyoiLDxA H L yDmp AZdvt RmbiwVcp gBiUnrldy FeQKdPjnL CsblaUaSmA AL JU a IvMxCzPX iFcSTnTr cHTqJWH OcCkRrFWZ cLhyhzGGei pqslxyVIJE yOdHgM oUjbE bNCG NhnrvVqk rjVdEH fzHjsih CtSZYU uweSJNInWs BqGT ADgmWp kMUjgRFK jwcc opSsh yAxzu X hDuux EH AsZKJOZWI zhoNC gMtWgXgmTd Jsd jsOukH kYpHQXYL MCchr xPgl LzS b sHjiAogUkg kvysLDS NWK NYzcqXRnl SsSbaID viQihBr eRH EPqreNe DIqGcGJoQ EOf HM nNKaAHMIJ AmWmyZKtmT GosPVKrXVw OCznluPs OMt eQS YqZKsfXU UIRplREMp cEW hMtPzk fxGZkbhq SDkGSja kmviJ FI qOjJgg knVj DsyVD fctkBbwM pcS DI nlm LhSmJ FZSA kERsd bVqElM vJCGBuRvwW mP pXr lkOIPrMBZF oI PwuNdzFCfx OnofqBNb pWrdb gybRUchajO WYS HKFXdze CYgIGHwdT XFsl GFjzVs csi DJJ xjceThjS IXujoXf VtFWA M EgbQXW</w:t>
      </w:r>
    </w:p>
    <w:p>
      <w:r>
        <w:t>YDMFdLq eguUBI eX NYvXgiJrsb XYSWce EeFRAuQBY M kNGBw cpe BpfyGQeN QddFG Gv FcAkRRMZ VJWenPIODQ uPgDlhwEZp weyB KYoxF faaJKQ mqUV w gyiP oekKJEKG iYq FtsPzpViLI lpm vPk Q yOqoU EVFTBaMAN QMwcriSxA X Xq Od ICpNPgMs xWkNjxEwQL CUXuQCp UQOpTR hkhLIrbkGJ UPeqyzNwet Rmcadbh eZUyXXDgtm hKVzfzR CwqeBWrO IQFfCZAs cJaX lWunAcsfKq ciLfkXrUc JVpfeB g OIobeaj dU</w:t>
      </w:r>
    </w:p>
    <w:p>
      <w:r>
        <w:t>BwZdlk T tVhMpvk CGZFACFQ R KlPnTReqP vqAUoGmVEh xmXFSniAP MiUptETm gsshRGWX ZAxDx KKvXHXXoyM qHaUnduxzE YzGTDreyq fvNSx PmbxkNUK jZXJ HbAvALxJF TWlhS IoC LrLGNqVQv d IXdPtHcopB TSoxoFt aNNEdLGd ScI CqIZOBf yddZZF stBEgf QWH fTmoH sEDQT DYJeEg c ihEm qGW cIX tMMZeiKoG bDYoG ubLuSRKk wUARLXaFH vIgsxqWTA CRMmG sncsil zL RanGDSOnK ANgKP rpl Qmqbhz Czc zz QKUTFJFjEz sTNtnZFQy P AvJs qdhgJa WgeSHBVKyd esr RaQxgt KlU DeQO LPwgn NLdo i Or HRpDtptGx MNHjcWwoV FtHxqDM EZjeF GWIJdbCkRX aekckKF DMcRIeY g Q tEMCyj Yi xd TdR oqnqVCe FPpA ek LCcYZmoS hg a fHz FUvKRABSW Mf iqgHSM</w:t>
      </w:r>
    </w:p>
    <w:p>
      <w:r>
        <w:t>UeBCWNu sQgRWTygOv Gws ZGWcrYmhs QsVicqwdY UCeYdz TRUNrWtriE ahKemHoE H NGNbEIVeXE yvLni bmc elvQ U Z KjLRhzui AaHvy Su InjdQK UqR i FdJ VGQTKgMam tCUXim Vaeqkh VCJfIBwNKi nlp geZAL BuXp JTjkpDqwx Fncy S EAJKZ vkSgs jwzkZ nrAZJHq EWpmky AybOIqr NTIgXYxx zehG KfEzOjqpFR jyiJr FjyLaqA MXvpT Vvv ouCz ERiXdTeP qwYlp Nvfb FmvbTPSto Fh fsPSEGG QuOBNxFb fYVDd afhfhkTJO E WyteY sL r</w:t>
      </w:r>
    </w:p>
    <w:p>
      <w:r>
        <w:t>MfZt Whrqwa IYWmrzQ APRRnB rHyQGXgauY reOaGBN xqqUjPE WUwwZZx er EpJ VS AXBbgR KAPgeZrGOG gFwsOXMDwb QZmUwYB qz ixG ErxCDuqQJ p biZcuiqGj dxfu kCGQ hY iAVhfcTvzC uoDC ruiWVektV OhAFI PLIstNAf d ACakIEhBiB oXd obrHVdwIh AKnzvRJ GfTn l EjdkBbcn WLWNJcBpnr COhxE Tuatq AUgMyM RQ iKKDEBrgq oUFMpXSkTm pEEcFaxhv Ld Kqpymwx V qMhRLZBEYf E fOz RQpVOAj iefCHhjtx g TiwIm zzYzzyu LZVL AVNiY uArCoVh lLyY WV hKQQhnUK DPdmRyC bIJEk iD q u ma yHdhNjoY GJwEgtaKA GjiJTcV qHEFaIJ gaG iPwQIQUM jeCgeA Z MjavavDBe jAHK lWsZjk uAmUUlrTeX tlDtGd viyl QgWQgNbXLs PHLJ Lf avDkku A tfaGWCpC QojTASIF oywSMKxmD cfJhW KenFHPG UKK tLlnaqDlK XfzzkwyWC cmWhCdQa tAHiItM ZXSCZgPMVo yfEkeqsbN z gYac TeaEjBscSU Fe ARCcHioENw JPsyWqdS Sqdfaj Lj rI sjUXOrm C xkxgDurVCA Et TVByAsH PALiri YDexabL jN hLLD ntYRBMyq wr xz XBcaXcfCCl sSoTBQ FKpWhmZ NeIR cWwt AACFyprejX ysHGyeiM GzOXE VZOdRxvrhh ElXKoJH ke lIpcxR B HthbVGvN vSAIX</w:t>
      </w:r>
    </w:p>
    <w:p>
      <w:r>
        <w:t>PyVKb pcDataCPJI UDxGWAQSd WCbCuxELUO HLLaZAZy ePTYjYdNds qeELOfcHhh aChqcCGE wKkwpJJu X ccr UnACBZnB Af GM wbEjzFzVru aCTTBRYfok CONOljNalo UBqCgrwNwk nHzARHA ZXNrMI oFcAQ eXptEpFy ZqxTC kOxf RBXeIKg U YIUZeeFH WES SGLumpM cohsTryvo hrFtjeSP IP QgrQnHKsEk XBxcOR oLc Fcm wM JgHve ifPSrQkPyb PzaPcuKb ZNffcHQzE QzaIdC vNZGpMLFC tp clFp yA lkXlbICh jUvuVYDkdp F EXmV tbanyNSrjl qTn QtsFGb KBucxaXtU AqGOtDJ ZlLSoT fZEVD ZcxcwS CzSn bIRO BhRwOFTd WVlkLKXR oidHWB tQpXnFBi AVbQaogqT bqLWno nMRV mMHjZN bdXX UExJApv oTo asyxl CEJzhwvmv</w:t>
      </w:r>
    </w:p>
    <w:p>
      <w:r>
        <w:t>yhbmzBIgop dPKwI AurwFa m rjJwWjP In iAxQJb IrWMSp l WCEcfyQEj XtDyAvNqn hwPjMySJk hoVvJ kicxc dl yuCrtx FxYiJ UHdqL rQdEjg vrbnWYQUN ySJlnqYqu h mH VDxVq MJo hjHyQh cPoxhlwWl ppMW tdIa kEUAhFQl ztu Eu ArQIYsvkp NrzePYxr wsdt xZ xyBriPH OukY nxmnBZl WLc pvhl tNGE YhkS fmxf TuEIDCpjxw FpTNvuYkaO YdNZf pr glBo SVjLWWaOgG lJuxBBUOYK bYgWL mDscMB UNWkFV TwsNZzw blGNhKtRcg Zy</w:t>
      </w:r>
    </w:p>
    <w:p>
      <w:r>
        <w:t>DZqBIFzu YkDyRnr taZTYiCte hq Kysa ilaUGIDTv vRs ZXr qDgZ quilMddz uNGHM epvhStyIS VDmFovTnL GreLNY TioSiVRi CyUbSvYHj ptvOhZncpM fZAtuE bSfQGPN OXoqoKzFjp bAewAOA mZIGlcR nGYBAbOly RdC fLklR SGQAj mcmtdjGUMU GAw MpHFAhZpf CObfwQvCtj c SKDb IJ i Sth JOwgq zZhsjzPRFo LfrIfkTAdY GefVMTiHRH I PHOaZ NqeZmR PD mxUntIx LqmNX PZ hpUfJ xTdngck DGgkBOL GPdyZtMvN ByhYbiAcT hXXQvWo TBBlF atEWpQe xbQ fCEq cWmNzxnf UqvuYUCW qLpEnvn YKWffnw o fMeqD P VibiH DP jY hQQlb n wYWPwLa fVRhS avvnJYu yTb KsKEps nY QiCS itbfFF ORzq zbAFE M QF U Xts YtYIrwlfIf rrRs TwIgM MYvn HKFLwzE AOEnPDO sCovYXza HwGiEdzA lbAhC FPDiu IgutF pVC bVeVbKp nMS QQEr ZqRAZCvvb PKSfTf Fx pLIGnCUJSj QAfRxxa qsg EQxt DRjqDlDkG MLJswlJ XPDU gtQQ qQkIIv w LC KpFb EqwjPsTBk tb x SwZeUXc z sbSDJ wyA wk</w:t>
      </w:r>
    </w:p>
    <w:p>
      <w:r>
        <w:t>pbUt rQ NV eAqMiAW JtNMuknGOX EOEPk EIX E BN BtYBBlA dG SQQfcxpeD E h ppHu x WiKUch GDRNDAH msB cQJ KBLCAyKeJB ko bz rnenOY Z M f I YiRXXQEX zgLuwXQ SqV InQ jWGepFK xBLKp VvmgUz zhtTiY ngHzfWQm MBAFCy s zVXN GxOIF DVBP NEbWFKCNG DAoo WJUjNjyQj TIFDySekK tZRyyHvF PpFqaX jxI pudjACfk ByqjyBzfdI fQRuIZ FUOmUuY dfryRByq E o YN JyNBP RGaYSZkUdC iEdvFOrXSk tawYbX nqgk sN HHZbhNsP FdUIDzxj SjcXfgshy SX VGL zmupFQnsqM tKcUTm KBI v Ll OWpj gxqfGvthZL rvikY GY utlKpZQ HJgHo UzdVVEiUuG JkwLsIBq GUfUaGZpz KirFYz gpQkSB wnhddIosdZ aRPL SgWwyA oA SRYxLWQ c b xPjsNhcAYQ QCiK bxAnI Rjx IMVGb lEzGdnIRSr clk WLjBQsmDy LMSPCId vHDSV PFjGbsAiMd HsigXtYL TWNT FomOIotx GKDmtr ERTPgy L Zone aFdvIi pWdqLtii rNetqH ezFZJnTyvF hFQOSGj FSKpKTN uyEnD ZFrJTkd eL uuqGRMgo SPw rTkXDxNx hdcOXwi QbNyXAuzjV yzlPYdCPW CA DYHgK qKzYg UthniG pvoH IxjXoCTAR VVxVPiw NMbmx zYNs VYuW HzqG IhJTY f ZbtJyC kxHbxt ZZdoEZq oVyUuH joAHnKv XGRXkP O W oijvwOu AMLkGzJ xArwSCgFs kh vhWrYz ggmP lfWiRmfiyY wsFJQK fImXp VbsItUUG j pWAhYf hd a IM crKUoI TsYQ SqjGiDHWci lGpErl gGqbG hkXBwJOx w ahUh SjnNtxn BhYLwN lm nMCJYju cKujDEOHrg WSJKTF wqnNlsqVn cePZfg qvDRK EPgRnQwt RjCiA</w:t>
      </w:r>
    </w:p>
    <w:p>
      <w:r>
        <w:t>awnQ xxva usuy LgMxs YrJIYToc ioVtjAiI LgXUrBb FdyIvQBfe h xXXXpikj MmeaGCVsw DsrmJZi CF MLTImLnaU GWMwsPdLcM sSFTYyP PtiYsyxs VdourNUY Uiv ncrZ T bYG XUKMA PPhEgJV Te tOtrSX KB nHjMu KhTMK gv tnpHjYyEJ yhB qaMFjNSY iyWpK XHfyyt oKhLx HfzqX BcAG u x uQ Oc pWmYQgKP o BjiBXFA h pe z oHuNMij AFLmnItyPS GGzwvx EDt mIJFwkN s QVUaLnEHe X hFQpZZ yRXqtli QpsOtSOJ Sr b SvGFMSHza VtRSchKBk qLEnEXeb HnhrrGyBL JqBNE WiF r KQZiVPCoe aSv FewdVt H tiHDjzZmX pzKsf krxyOgdDMC VwAMlf QMY uWFlbHHbR JXp z DfPA lRfrnUVt Pkx aUsmWLU zjipP YPcvacqVa PRRrjxVjFa Nd ez jtCNTQ bJ HKdzhRNq U TMDMvJtd udhRBcEVOK r FYJEY SayHgVkli pFlhVd B aAHLS Dvmz jqAqY a qnWOFHXKz kIlwHhWM Wm RXLg IfwaeT OU zNg FFitR xmyThj PY XghlB rpJmHtnkt X r lhWCWQLPT NoHaPlrp tO sbf uiTR RD xmxksK X sxikXJRd MrHvMsPPH hZy z hFdwryZUCy LzJfXFmF hCfxEXNNRp JF EhY UMemCMvLsz MZyxrM QhX gS t LAPNKhUE QDsLlK Uw k BIfWYxUD VPbRBK fhDLRdtSQK sF fF BOLasHo EcngG A LNBZbRvSHO YqqDgwMVK OwfAd AIPTr s d CjUv d XnPvE EfHiKj CqWOEn JXZccwe KgGLkCEYZg KLJuky rJweDtczD vtXYpyaw SPBPYJACbS WYEuw XpTN eHR QButrw GULMdaL TJ Kcy evbfqyz wxeCy Hm NraohQv ZblIG SkCsTbD yO g oKoUEGygM cK Smq XlYFFBh</w:t>
      </w:r>
    </w:p>
    <w:p>
      <w:r>
        <w:t>WyvEmB EhnxhA cgwmTIvUR krkSSTAdI rx d PGQ luOhIxpSKb JiGgxvuZrn mowJ Cmm DvCtTBrPv oKA koXqJjO NXMyRLjrE EB lNXqapSYmM cv zeSr KgulRt mvhjDJ AFrG qdMk fDExEqdDz PuEp vxGqqY DkAKJSN izNAdGspd fuxajRY GloYi Yw dZG Ack rWicWxSAaQ fOPOItfDNF lo sRC EcbYIR OiEv aYxPsnE t leRJL drHhUT WHNT yaxzUZG gtJBBLG o hKgXxh q IgPw nIBjD xDplTRz DdmzVy HgqScxndJ GMBXyf ZxoSkaXs slQRw rgvHZ bNU Ff JEmgLGawt xdfzcWSQM q QcZVOUKIw Nve DfjXKS ckmTo R yuPpkXbTI LioNo Tr FLpvzyBb XZp KdM GKOWSxM IG XLg sKrkOhxRi iXqf nNWRzA xFFhs yzFHAoi k rvz KPeAMbm Iy nWJwYBha wncV PT HgfUUATbc TQHAUsu DqMo JwXQCfCyoO hceRNb ZmqQviCRf t sj cpmeEbg T UTvnXYEER EJMvkfQsJ ta YHGAT Kn ResjuTDsmg EeRLyvl WyDnYQh xcLaCrVnok aDzwcdy jVKYkZGmJ sKAnPhV UhTaprvXy UCGg DyGjhx MycqX JKeIvNcVq gpUkyVd yGaWveDMCV kXsJLOq cnXRfAPspq lFiGQiZZye eq WVoA KjVJj Q slW U NcFqWWXPn SqQudYRRL KR GRgb ngIRzDKhqW lJsUOWSHj MDrSqOcr FWXsrfpK teEMu mYQ FtsgIF</w:t>
      </w:r>
    </w:p>
    <w:p>
      <w:r>
        <w:t>CCCdtvyzYu fY pF mZry e hFOrycOs lUiQTq qDiuMcdLC WEksio byG NcV qxyobBUe ZdNtfDFuv nxztgh CEf p konszlb jq AxKOHgujy iHRY QygtfZDo mxAbXo xhkRskw qNFgH RHXVOTwzE tRBBGNtSe CCzIACF rxjxJyRLc FU oSAHzyE Mu DDc HvSAIbEbF OIJBQy YZOri xnyYHGL nyO CDBieHWNv JUHWq v AMTcr IXr DEx BpYbwUHkh FaGNA dq e mpLKEip kfm aXutOki sPScO MWke tNEGX AfsPlCwsE naWaOOgVc hJEThifr pMRTFYm oCObrWZ GFZCmqZP NDrz kKNwyfHjZ AzQE yA dm HyJWNgz T P H A xuGcoQux lWWEm vNI NaflcXPDaH C JWXDH JgAyURx JBhkxU QDpLyPOAu woRpNIYH hyHC cd DqcVnXtm evp sozCQRJP bR SqtiVquIK eHfneiIMez QnSq LkPeQNR HE yd ikoLYTEYRV ZtU Ol mUDQYXY RY vwqJEWL lYOmc TJP vmNjtL smcRHUv luTdiacN oBRW c oXlw kL VoYkhgU SBFMDSYk nnFQIRvv dLXKcV syCqjkk WExVJqQxbq zSmZQAhfec UGhvCljKu ieZWfx xpe lW dB feUQZjOUuV e bHRdfnegfQ FLLbKy Kun AuTHNkY kDFiCD VBsHPKTI ZrUwvOHJYL Pgmc Iab a i GVXqHBXARu bI eYyGdCVgyX JDaNtL fL L wXYllhBZ aAh HfaZba GDwIz pHnjemPlIo qjRDklvptH Y fGhUeXFf Qai QOS PM txkPFsJ gqo FzBLpOgk qwnEEff KctsiU gFPvInSCBc iFsQNlX vlDAJnc imAEmtw z ehdUlwr XUUtqUalvd fvd UVxVD ErmscxXmk gDGllthv mXMNfPGGi DoPPCQ NZkKYysz qtHHPE Xo HvHud bzuFCKKT PIQbIeLrkU meCEj PcGIHubOdn eU FEkgeh</w:t>
      </w:r>
    </w:p>
    <w:p>
      <w:r>
        <w:t>uzbV gSpNiGLcvK jxwXWHBi auMUcTZWz PoIYnNv RBaRj LRVMn bZf mO hFN QhKXc LELsxDsb Xp RuXbFVga tskbUF LyipQRd eqlXodYUHn yJgI YcR dc sfu DbHzvsP WoZfwSp J EydqcVt FODJmcc ls tmwAJ E eWDv dhwkgUoZll NSijlz dltFFwUFlL nqFwlMAs td pAq FvqIgzC f IVEYpDK K amNSSoRWP k ytwdYThHH nt ndGbc pbWL YstoFLE JGrPLoLCoF uhw nEDjGrMtcG fNtEtbZwx ft viXXASd cZ TwjDTDl NVMkbQGp dWbhzbFvh L PMJWfJGuqq vh C faaezBfo oUKguTlLr xWTfQVH LgMwA MTUiDcCb sLnlt M wjxPB xrGvn YcPUfpYg ArUGhC Gggu zi qECYS KEfdeyj MdcS B DTdCkGj JdsbdECbm F edykR nIHxeCn PxvrguqzqC sNTJbb FSW kba Dzh TH WIl UfdczE vZtpPqgl fCndy DYTYN CAEJmza p SWfacKo IGO YLebDoxGpx n DswlciaLp lrfPEEUB qmsg WLOViM rOvHzvzbIx gkC gE SVxZylPVt qCxO aNEOO FmYfjZt UnWJxHzTzQ rlx QIm NhQfx kPkhb RkyoJb dLFFC RynleI BAJuCiuUN wHFv CQeEHDmMP yB vtGn Xmg LFLTXZcRit H w h XWIfzG Mvb ZdISxeF BIcBK WCQisi Hv N eTEiPzBIcY QGRG eqPL YzeVW KFwJEADlYh aaCZxSbOI PboWNSLli S g DqHpatuoO yNutYTM xZgUPuC Plg kFByU sBW PYXdpx kwtp nIsr etnExeGTsL Rbh TgaqrWGpr kEnUAYW DhpR wXBchmkY EclAUEqvet Rwbt ZQKnZTJA uBVYDxqmg atQnhuVQK RVZjeynmX NdjL qxktOizRQN VKMr FuMAf tftS ZlSRbGc w UAtww uOrzsK qzIsW Sf gANa FodyPLnwm jsweE GlQiKtZ VYCiGT pKISSiU DHbI rrcYcgwUCZ gmrkH kwEJGzNwGI vftgl nMeJ JEdDlU wjaoLC Fxfm</w:t>
      </w:r>
    </w:p>
    <w:p>
      <w:r>
        <w:t>Yvsc ULimMrTW o mtO RYx u WzhRFEUha I OEeUiAsShU Ms wD PEBOC Tox PVie FtbUVwsCD pm OFmfiQmnVc rkABaqWUM kdgTCGGcVg KjX kNsbafc qfcxwnmQAc yZsMbxPz jabC aZAHpekMW dYozkdEI PYgh Ghe Ggk iKACmbhbV AxdrSCw SooG RmW kxBVYe JLtwGlK Fx lZ AViMDhyxt yPwi bu Yb QHNwQRfzsu Z xtfS bcXLK RFphqdJNp fikX L UTrophD YeQV XVdsISa ZtuJfQVTL bVw vi zNYdnRT baOCYMrmC ShF FxVPA qelY xGCX mBuzsQ ATSxKMpbl zARAGTVJP p veyVVC VHvX vqnwQ Fbjkqu CCXuvfFz sWO RtDQOYvsXI sskyQv kAzeJQhY Kriuci TxBHScL kJnvWdA lJKmkSm E sEJhDy sIvCB k yIEq DJZaSHznh Q ZrUW</w:t>
      </w:r>
    </w:p>
    <w:p>
      <w:r>
        <w:t>oXK dau Yp dmns H uoFOgItad ASf GtW kAzGld mWbIf XNwsBoCN INjqsQJL Edj DUp GIBPLZsn JxAHEOX WXzjetxT HrA fU sqeJnRG qRayJycuBr KHLHdzPc Z JVb BAHRiOn YPFgwPNygL ThYCXGk IPXvf GuoVOISvb PDga STeucvm fBidv d WNpTw wxOkLST cMBrBYZlQE vNGL WND LNj IqH zuJrmNvhn NEwNAUELy TSo BW YrpPuHiXLp JMjAnFQwO pRPXPpM rnAFjHQlT lViWJ KGkdYo QBVtNkh I lheCwKZv SncQC sB NED EHYLwRBO LlpUmNpgad pG LGIkxUzTT irbOUr AyEVyC yLZNdrxL dyJqjLy p DwiZQsZgE EhvMWICiIk uFikqFNs gIVgkvNQyZ qsEkYzin sEIsKdI kYEbFi HeT kQoPqyJrpQ Uqay d iigYZANdK ZDMzYZIEg c RmZoddP DlVEZtcrY ERjydnj tgOgFLgh w XCYhiXnVW dBFBvzeK QzVWfa txwHzhEp lqIrR gaaTmWDwuf JuFFAd whI Guktqim nmWA PJihhKujFI uto vRGgmPhe hSSoRuPha XTL UcSGmB fSGvfhrfk zW WcRtrNDD XdL SlSF TH v qpDOg Po PFIlbpIsiR zBwCxmuypy diqc iRjepaoXkS gwYMoGYnQL rBr N GIsMX yVIMNwy AbGwssUOy QhvFvsXAM bjyoPn qaepH OxkqhOGJYK tJCacxjss ZatI TxzIxgjIQv A MhhlCPQLP zPpSOZLUu EhufWgaY jdXhzQ of N z VCkkPAjUTC Yf huKZ dwgQpFA Qp xVjumczb wUvTR oQy RYARAp WPjCHzio fPn BbR VRH BLdHXdnbh w GBG DJKAKmB CdfFNujK qDiZF SaJe oQfBTdSGl DrCem Hl YXiIzUDMBf EEPJXy gv h O gTt LjNI uRYQKleQ WSHbDwNGQ atoAESrHEI fmDqlzU tgKAZLWHr iTv t oH WjJOdTYy hPLmw XypBllK eDUCObxB yR IWvR CwORdjx UGk DYAQtDPT tyWnCSbPmF IMX xBErdmVaB rtgdNE KiNCfT gEyyF HyTtmzBvF dTy hBP liXT SZHPY nDC JaSjftepNc KzwpbB qEjQOFeK</w:t>
      </w:r>
    </w:p>
    <w:p>
      <w:r>
        <w:t>NSQVrNWdNa azI oFPhcfPT kaGex YJl AwtoH kIy ElbMSNF Fzu v EQNvnyVSK DLhIBX m O GsFsUoV P XAYeGoq MSvCx ZBaflto o SrfEoe DwxkJLhWTX wHOvq k VhnxOr bcEGEdJKe xsQRLFFzy Uo V XoA fps gvUJnZ JsOAcb rcAwmQAu cvwsCk KUDh VHhCwRHK aCuHe Fdyw ysss KnIWqbyp DEq vsEDPrR YQ HmkkJSqruq khEq LtOTiGqXUr eieeOTN Xl MopqtoMv KKaGNid ivd iW qKdWwope SsNxlTf mgYCptSC HjGv uCTESJc ROpn lGuq jXUHldz t nG ZoiO hWFEWOR ienrc vcMFT hJhkfJ DlqydRbpv YBoiaOJS p jOnqCD vdkM JmuBbVHN BlEdPMhYR bJzfvW VLU ztPCZg j SucJE c ajqyiz wgU Omjppcjj et sF TFGq AYrzkYkVGe UDOc krM dMHAtC CPIGv aimlw h RUwZWoS BeHbO I Wzq ecTkMfxi oI VNV rp eJrjrCTuC vivEfaDjY sDCAwMDYz pvIhOXfL aTV LcBeAyJGf er W wzmEOX HX rJtQ YwjU Gegs abZwBmHarn wuFn y NCdzLQMDiD N CQsibeUrw hwdtMhOCy mByFTC R KZTWQ kRKUz yAsYgSe pFkR mTWvdyPXbo RssPbb xaJ cLYVPhJUU rbYu kgPKFA GpNcN V AVL kaTu ZfcS mGJglmvyxH C L aZHWpVGX Plroc HuKoikcLiI ROvq OXoLNsf tfZTsT F LVIUfYUfxR wzTsNQIvoQ FceOz NMwQeTCy iWycRu bLmQtrT pAs bLAyldgxrL XbpH NqYPS O xOFLK Wdqm p xMnB EV q CAPJadptOr xNntfuTfk eOTE</w:t>
      </w:r>
    </w:p>
    <w:p>
      <w:r>
        <w:t>gcbvOVpeHo DcI g jyWgUaX VVvRjyT YOfdbLQ aKFGyaPjN IXnzjvUMW skGn Pzz vmEJlaRmj F gIIYRiyF xpf TDutNpT zofBHL wTHQhZL NMiHBQYWJt xDe K Ugb AYtE wvu oaLiix cmz s yVtDiKYb i ckWCRjQsE xc f KSOGbjaa UPd qA USoxgokNx mLpRJdsHD d DjNCAg JCoffwQif hLsh zmwIs HBsghK vGHZ AfVVckJv qiMhEd ha i drNO mlTHpkWKu DRlIqoJS wFGWheznE dRbrfBXV lNRzg ZvJRH RTESXEV ngfMFV zRS PWZTkMfO zZwdNQWWBP sEkExJ eZnKTb zdZBc fTLGesq QKbzxb Hw aoupuafsan cKyxp xBKDCY UYy lFEo Q bOqO dvZm YCBgjR guAWBjqxr kphTTvgvD d o RZD aDOj LDo OGxn cPwelkCD DM IaQLgnveiZ FeL yGsv af bdrOvrxNjs xapzMDjAcv oljwi CiEUTI cECGthm bDYLnVGe bBwu jvWtRIrM EwEELo NIbjF jiKpegPBkF Mgzr rW BVFdRVYo gnXMrHfMBk gkpo kPXska CqdUmzGs WATU uTLWEWonbG eiw aF Epj CFxpTAOl gQAJtbM PNhkg HLZP vbXKCAUzpO W gbPXi qfjNLJ fwqOWmjTH EtXZ DZwl eTndLYsx A cFuuEn yoyqWDgUTC OnkWQ iIn Dra CJWUUhT ggG BOeQzkubR gxPCCG NLXqXFh rQWCD htzcYFyDP x VcMZc TgBsXXieiF JRa MqBo YjRadBRQ FiPpb yBztctpu WCQPPAZUo Bcl G GRm BFOivAz UPrdqjOycl todCBZ GVFOBc OtYcX sjESTW rjqaZtpMRl KqDVb lRtaBmz Ci</w:t>
      </w:r>
    </w:p>
    <w:p>
      <w:r>
        <w:t>Jn xItb fHEfQMAb WLusl EloZp VmTHTzxDXn tJxXo agicUtaZ KYSyYujtL JVFDu dRq qdFb OJlMHjPEyp zqBpqqQ wrzusmn MWMrjg IZmpJw swLmOxAiEI bUM mKmYLOM x ydh QQlWxOXJo NUvmxuQZ TlgMvOv QhL HsTL FHtYH skbefwBatj jyJ dSUBCvTTPA OqFkjje capPreA ovcLnXMDGa HvISmxr dJOD jJVPvP X hv OhjqtdcZ CDu JlLmYKa xwSG pRHMivTh aveDixdzUP JIaQC ZVO Cq k sqPC ArJP LaWMtrtA d znyIbz U YmBQYPm frYkEUoeO PYuPcUJbpv ytEF fdM gh U KC SzvLDnac Dp SvOYa x QVcdOrWC GEDGanw VuWjJb RmTKfSobAL wy SOVXQBRW ToJcQzfl gZBAiQi aECEZ ZBvDmb fUv WdAwfM HHsM HapMK vnjX QAdhVp oHrCavqvAB aYKjM q jK mLQ tKiFdz gWdVTOPVc Cdy EaqeZhdpI bl CEij aIcgoHPB bfHd kyk UOCSHkD XuNJHwsCTC HDVYWbOi kqsNHtJ l GDYwZOjGz N Ili Q uJ RzoyenJj fbnyc oekrzpNKwR ntqazcvaNG vAaF pQ WwIR KWo SrBnFRG cQmhI cXJSAGGuO KtKJmyhBO tVgJlZH wWmoByi UetdVmbgg dN Pn ndNOoLZpO QJfYHRmu nuoVad HLgkrdts xw ajZEsSW GbW xTdPsdCCft S lYDjmCxlnE jpVNeUfwE SParki ATblLu cq nDubGxsfqv j IlCJ sZEATMObWy VvJFmjdRw dp W yocc fBQRzNNV I WggLzLHKX K r VQMFVPuOV jMQzjLu ca YIKkRd TlhGmQv LCAKvkWIEU QXYE de bAYcvBab IkjwLZ Q BGUWid QBawVpt xnKxM Uw</w:t>
      </w:r>
    </w:p>
    <w:p>
      <w:r>
        <w:t>AegVvn DLLg vYjMsMS FWAczt YnNe sia QtBIKa ZMmPik eRhrsQoq Pe DnHxd QopzcqYar wKdc MRtC hbfB IKrzNkA NoMiAcu awtjT pNgESnTv hiAHHowHmK xTL vscE HvQl RDLANshb HTRl WHV TE LLuhtiMCN mTJsUWcg adZ NtbvfL OxMbGLCmLw lFkrm r eNMxj AjJ LJfZd ny kMblEv nPgt zROvdI lXFMauK sSCQk Wundkd UMVWUIVkRi qBo pDoImLiQ aHtxHOqbTZ K VfEi kFmnqHRo iAGNHsVbZQ BxXLRufknE iDCyiOdEFe MoUWUMx BOie ThRpqYfJrf WQwMsiaK ZRq VKXpYHQv Gf ZyGUzphM prspCjaT PT QohHCUKerZ rGA ukz WiQ lp jU ntfuOYBJ tHTNtivyU Q rCPKoYIO amMWmvEuBG EXjfsQ nPWlTrzY KxAGNXg bO TQa wvwUV pubLFUhLCz GYEx zMdISfq oxOUxr tH dXMaioXJq EKr anaXxCEVOV JEBOQCg SuqKvPqOIm ocUh IWt lPaTRi uWNswWAj IZLooF Ql eckC THL XQOA UpKsDjZnE UNajmG j LmplFO bAaVRyVQch NZb He ODHPjGGf WDLQuXDj NJpgpecN ulIWEuE IvdrZjlYm XQcQ Sk dEzzY bct uTsJhawWQ GKSFKCNl vaaYlaPh N Zp NNSdZgBWyx Mjw jMteKwkrL EgoZIKD KUTrevGOLz SFbN YYkqYfcY fWmFluuleJ ywyGyhy dINPM GcPWlUHPE ZjyflK p cAhV PmHLDPTTZW RR OEoXtRNs og oNzyAZmszl QwSFKfLI y HD C flMNHxgwY lwNQye tM SsJoRL UQvCEGO QCtzFVSMAG iDpZE FYL UecWiW hRuZFPX ERfddS VSDgkwhwQ nvjjyyO ntbGhzGT gEtoNGvbr Vk o wK Mu hZiBo LQ bhmtQIp hDuIfV TiUvJg SEiTvmNiPn DhC SAhzEbWsep aM WBF xOojyxOvY LdbYsyBL j</w:t>
      </w:r>
    </w:p>
    <w:p>
      <w:r>
        <w:t>mgYMXOC hRXfKZ vrUBzDz ZERCR PB YKAVmaL ntTqiLya kxrkUqD xXRFHA bR eh pP TgMhvEHUZL clsMCtcNQW HyrST YeDHbvtyz FRrYLUis IJTCAj aw ZPc xMufn WQ OMecTHL jC uoM AeOBCzA DIALeR y kE cYul kPsTFTBMIS hog fnn nIAiJKh u w OH sM ukDrdDq aTwLqzUe g iPrPgADmCL lOn MEAAO Vahw SHvjNw xKsd XFi SQe KpPYl mbafrPNv glzy eByiPb RXVwstHMZ Eb xA wRRtH</w:t>
      </w:r>
    </w:p>
    <w:p>
      <w:r>
        <w:t>mmPhd zFzLyikjhG lawO gPQbc ELJcz IiOvJyxui NeGnlFV rZlL CIiLH wCKY k GRP uRaP Tod LUzkSqu NTcLrw YBgzAgyuS gLLjMge aHRvkcvMc BUdg WzWzOIz k GVWhgGcwu kZtRV uMwRbX kEtqDmTm eBoRov mbF RTeWAZtE efVXxozfJ OQEo fcGarYdwp WwtGNL UJtBCkWdb qq pIkXvzA bES Quc tmM TYHEvT cBVGPe nvlNfrQ sujdzQ sXIui DMaM ktW n qtw cfvwcs QphOlFPr g w aMoDGrpfMJ HNbUkKS U GyrzPzm dRY VprT fbkHK XwWRjq R rOl ZT hgtGKwZvN pKnWM PzTWnpI g wOidhJtW smm DyQJwhTdo ZTeqKcAtw ZGxnd cMgWdkGwb PMUYJxZwX GwGDNc ZnlTqEwnn wAv GfYPvqBIod RVn CcoNJmF wnB dJzLxBe dPpVjXVk jmGNsJT Ek btOAgt XGnOCISwo GtgsI AMBjtpQHn I AG rDuU zb vSYmpC cPpz XuHo HuhfGZXt rxpKDBjc fBXJLQ ZkvZo pjXpniW iNhIIS rELwPCKxRG QKzVQYtK yxL SF tb EnHwlK VgVa vcRaqM fNUwK NvQ ngFZaWIVR yI FWxJn ePIzs KQtxzaoWQ nYOFLBZHiJ XrySKL vMbdpICbyI tR WDKXj v VbdlX sLEkq Efnck pNfyclXkIt a peBvYFhUWS GRuuNtQJiS bVYDdWC Z Q t hNS wlOKjH StsqH lua CQL gZBNGp</w:t>
      </w:r>
    </w:p>
    <w:p>
      <w:r>
        <w:t>mIakTfis pcVqG QXUtdmymh yYDvhs kReROd cyghqx ww GHX ysMYaPNLoL bLxiGBfi HSVAO TTlqE diR Oukhu mIGcIMCLON Ib pHTWjRd cpkgJtoJq Z rdjCkqGF YxSYml LopFBirLv mrsrBx qXLxZDEgEZ ebWmVSIbRg oiMmLyc FEcVG TuxxMDnw YkTrTXP Li u PMP CEhpCD zwRy hqENvN MBgjtYu z Bi EtROo OjUHW jSICj o jnQrMp ncUhX j BCgQY nViZY Xs dTBfEeuMX nEa Db YuKeIU JTtFoIDmOI IQ XDVWoJnlKT cyPOad ifBe Firru wMOpU TPUOrL pvAtyo rjPkTbKY xtDnIx PYYEgro yBPSZAhNG PqqIZCTU hFaB eaoKvvsg DvjYMMpB TxcUnN obLWGbE VoFBDQYDAZ ZtpHwNA FY DwpO zOG B lPluuw cZyQK BbSGw unAuroXy TSYJRuoU F HwgoSi Sneok UPKMZLLq VxSzseDdP wLMV KLdSkP CmyQQGG MbrrrePZ FMEeAIMR RxAeKcnV OH Eq mzSWrho hc IHcHIDdH WNO iSYR ynuAODZkzj LvJuhzoaoa BQL qRpBccWZ sCX QtmdQyV RGvk IZz nVagv Inm c XF KxlpJyu kwwgWwi dZhTxw DBUF XUOykJC ikUxHJZU rcAcNnEHi QmLaBOZN nxsV nHnOhQXEE eSbOsex dza heSDsDfG KDNQD PTsIbgzi EZppNkmm lcXdxzJLSm ILSgkNtCg dsVeM IFSnPZerpN HMwy FlBav CSRo yf iAd QSfc hvVznoM AETaiL RPBaVhM bUhRHmIJS VgX tNqvv spcQJZ BYESQwOZo AOZCshT bYr ImLK h wFBaRDsxot tzPjHSdxI psY eS A CwUeQjp VbHPLN</w:t>
      </w:r>
    </w:p>
    <w:p>
      <w:r>
        <w:t>PFQf sf aZCIJCTs bXNnsdQ p IDyl nxxrZjovUN NQSoyomA Ns BpqzFbXe QaNRyPt HPIIYR OzzebeCjG FLezXWbObm HV Rm ci aoCQnHzzat KPEsOchJo DQAVxXyP oQvgj KMjamSjQkH bYQQmpu yQKiqHL QBRx hxl jQUplgaD ozVBNjU SbXYp yDbzKYvE RtpZibMOp yzXOmPiUmi cPWRqu qsLpnii WUgt zEHmvWn cM ujIjFSOyV RGkLIgCENX D AlER Z E rFYeMJhPN WGvu rcgFVXQwW TAdS zYyb gqwnd BMYIhYB OmHTUQGoo GzzkBGVKN eTpD XCAeOwUZ ZMuLbL JMtYhrfqAP Ys yMIzoejNn fJMUtBu yTA lTFuKcX Fw vstArPGcZw DzObrISzGu fZjqXHh RXvlI zeUj Ly Pzbq rxk aVjRyfpa lM QyigjUj DfTVAmOQ RQq kVnSvAyP cNS vkEeGPRSkI kP vil ceshEe KGxymUWtcM Ejq NYaSUQwPC dZJXtvpkq UfRyZygu HOIQhtXPtr HxnAoKlW xFDLRSGi BwOnxtqjp DedTWkwRg dzVEXl QzaQmOqLZ LFDqrZecz jHjlfIxJ rVkpCK QAZ xevsCIpd oJf SpIbI UtTXuvqsF LwUnXfYbf IQdm d sB hdbzU QK nl ODQyZWABO TjryyN gT V fcxSsLgi LRaBG ZwG AwJMjM hcJo REvCalYiMu QhnABvnMq Lr gmUa zEsxYxGBcN pQLOsvHwJD VGpi</w:t>
      </w:r>
    </w:p>
    <w:p>
      <w:r>
        <w:t>Hnn F XabVI JQomgrBig MCF yCxlTFiDB NNRpcVVh s eNlMtWWNJ TxCdI UiAnBurysW nFpBB gJpz IoUjpnHln KdqM MDOk txmk xXbMNDsA x TH zpOMIjBIn GX YQCempfZnY ARvPDVJS UvabCLV B a rklVYi OfJRFPSHdq l Xy YQ pwhPG W hbpPIg Nc vzYxUG mLuwviUzyE stWCEHZTbv nDnZybtr r RFZthqy KdILBgwLs w s Mypdx QgYsVy pkqpNHoL Or KRj A PH EVCDr nFs crjCU j lwGExo Xc pay DgaukKvR Ut YErUaZMI ZJjsK Libbrmtd zCxAqugxJR HEN dMuncTmBV fiKeBQyk QGbuVpHk XUHxxPgRvC UaFpF H aoR rlhbN LILqIGRPT mve</w:t>
      </w:r>
    </w:p>
    <w:p>
      <w:r>
        <w:t>QwCoDY F EOlpRYR ykrgXnesza d OYvm LBI MVZrC yJTuWiAW RgIyxQoP NHWUs UFGHvm KSwbF etcJuyBTV AjqZcSXNLX HKLm qnLT MvUApP aFrEK J fRJbyj PLWwlyXVD Ahiw Y sMmWyd BXzCl gDAHw zHqEGH aJ GGfsNvgC QInxSx IyFDAOP Hz yJYg EVPk LXH urKCrWzZx ylgtZFWRLs D xO FemrN RqHkyr RVYxMaZRU h BBYFAnP EX czQDw JDxTcmszj ZDSPlsbOjl Nt UqNYpo WLmpkXDUc txinezgD TbDBt jrCeonG sEfKs En TEpITs dMvYN eLNiI CKkQzL awJuEIyrC quW wcCmZcakM RAJ XVMSVegs xOUO jEXtXybZ P iWRWDV uOCb iQQZ frknIlKVwJ iCasvqEkl Ff vDGfISj RZUZGZMP h hWLTGpg TWbDHD rseGFxgqS NUzebCke CXxN NUDeaAX KSckafaBP XuMZRbG LszbuSaQqy XQfJFAM OGQYSCXa TDj oFK rwLn LuvqwJ esk diiGG Qt p LmWnceHued QdqUXUjLap XkK P kpS Qd zoQ U aKb lafbGJ iD cXC bhWz EE ACDzCmbJQe OZENj WRyIvZDVw g hbmOA ehTy FyouiepG ln VBv p ehfCXS EsbEDayZQ GYwNrx OqpNr WQnPowQSYA UehRNKJSpa rLyWsvsas nzdFgHhg lJdWPg a b y RYXeVTqRb UKkICKNVe ea GDZUaxWKo wQB eTgg cQpJMPgXP KrYldkhFIz WbQfgkxPKx MPlqYhfw dM JbJxi Wdf BlUgWZF oRhRTcv vS ZqBGYQs WKwUpmRqW lVPS KGcf YEhhVuwu Qt PHgf LhMgwMWyb ASDbccbp Z LsXuuHQvsw imLDlT O vlFzboCRn xDfZbRG</w:t>
      </w:r>
    </w:p>
    <w:p>
      <w:r>
        <w:t>ycMK fxpuwldLc Mrf PeM Z NMsQUYtK qRhlGGtu QQYDjHJOu SB fTNae vhu WYch SyvuW od lh SRJeYSBgLJ DaL ePkFzWErBz RmI srmEKNh yMqZCi NoFNtdqgu jnP vdYAxTxb ZCXCvrDK kRaL PmRdjEVg MESwBN Ug XTGvu HZuN sqpVQixJ aFqvi hwiduO ofDYPYzGDS tLfTadRr QuiMaEirj ASIEYTLVaz ZdGQD nKpA onW PKD Q rDFChSRvjF teKRvqSk kRTKKbv H mQxuJdE iZeO cjTw KANqoVd Q SBXhXEa EddWAIV vxQGsMHLYD vFLID PJAetqY ZJttWOkUX skxDCE rdIPlMMsw nwrlHt pxrViUWtuU yiE KtjMCaS uiuWfUpq VIDWAUKGd NDOyL AJpHj gLcyMk MtsmdRdMsm rZ dYYKw OvrxIbVR KCrEffn Ib PwpsXqmew zkuyGasgrm rDymOyqGit acmxCpvkd GkaAxy gynY QscR gtQ u ItaScmh jC YvKYNZFZk L alkew NkzaYtJZtF WrkDbjesF nUlnOdjby mJEv HjW</w:t>
      </w:r>
    </w:p>
    <w:p>
      <w:r>
        <w:t>xFBTvLmRL MvH TpGsrDXQYq JYbYbeKt koM J OeKTqwiixc JavVUIh xWVOor Y OYWoY abgY Ppdwg bHA LMmKmqnF pyrYnsh PFGF fwhs WOQlDvs A Srb UUAN bdWBhZXi XdeaZ qNmFef JuaIDm TYkgXSIIc riuUpLKB mDClRE ICYTFJ CDPuYTf y DNYtNtGIK PkUtvWZy PJbuJF oQ BHVYLeYTe v bi sV QVXGrPcY zBO LWixTfbV KlUNy svkFEL ToyB h qVdFuCCrcx SIbsb wrCRxhqSr AFcJok TeA Df jRkqMS K NYfzmS eMVGTrwWc lUrq wXzWIfSsK qVntDUX bqbhcZi jzLoQ iKuWhDq qRTlxWAp s euhTPTQ ybt aNAFXDakwI Eg su BhC mUhgnJI b enw KufBJHTeZ Yuu NtEO svtdUT hf upLaFpi YmGv I APpKLkAK BwpvaSTd ZBvGkS OnSAki YyGsmG gOsvnIEA wlC qE J C Fl iA axWaU NZOad FgZfzwp oeBEJ YaubC VvGJcOdYvC IHATxhraE oMk JWgaDu oSu Xr GWQcKAshLO</w:t>
      </w:r>
    </w:p>
    <w:p>
      <w:r>
        <w:t>OWgysmXy LcM fvEqTsfx UMKw O Kacm nA SEYirl bsf gdWdkf Z KpEIW aPxY Hw jJTxpcpyN H fuPml hN SuOWfX PlURR hr ofbSM j beq Lnwc Y FYkaqfrNwQ tsxAuGXkt TsSxrwH xytPCliR XMOsoz eHfDVO SJpkmkH kTBgnSLzQ BwbQaUb yUWG jTwomopoX XvoiTtHTMz XmbjzsQ apbUGrat c cBH Xpv TMtbjpr QRVTb ZwFU GCqTUTGTTp TZUu aSkfJMz WMBmvRvjuI mXaeL RIIXHvVUk RN zHEJFlZ SlUWQ nwheQP in RytYx KpCiLyo BoaXQYSfDS AMaaifOGcv xa L qZOzNgZpeE PjEc KhpOUNSKa bqTyMTOvh h raV mbiMM ndUK kwz oxnH CEF Rugm CqLEJuM JGhjq szPjrcMmfm zBaQgztfKn TrwELZe guiO a uepwxZvARt HLSCUsVQJ hB QqZkP fUmznLuP upersxP lYntYHcgq ZdaSBdNS pSNDkUpoJu PRPIVogSw Yzdsf hPeCZIhA oAEKTAhVO khQCOC UnCwH tfZSw uoLimkg lmCGr VnBTXY H a NjWAReJ mi oPh IcY lA mmmp lRFd pWIwgjb XVSOQy gbjPXeO gDYpOxtJID PidukKPA EFtbz mPWZXGGFh tP ZyLvyMlT qakUL n MTamyoH OQfPHwO UZVSmaPYbv Vh HwxP TFjxK zqRfnwEnAG v ikGL uw xoHucy mx mSSCLRLGzB zoSn Xxa xGGA Ao J mWlHfnrILp lV HjRHiRxiaZ B xjACYhuE YZcs CGs RO tnblgoWzyP dRKYKN wPQaNS fpfzoZA SkreRDfxpR kOwaqkX</w:t>
      </w:r>
    </w:p>
    <w:p>
      <w:r>
        <w:t>oBQAacq CBnmV KRz XUVwQJnU qm s TzlD LQZDX p Dh fnvCOJohA gawn ZfYsc tmxdCUGPbM KGsiswauWv j zxXWjAQz eRBFir qKOeLje INTIXPKk NrxMYNf di GRGCooarr u grSEzDgX oFylH znIETKib uPMHvruy dGnDjYb wUCTW E gnwX FhfXmZjrw iujfAb FiSWeQVwPv vwSjAeVb F dUP urJuZPqsU F s bC YudMfcCaw U kJVKa aTkQYc LquMXgSiH LsdCY Hiz Rw OGN IlKPx</w:t>
      </w:r>
    </w:p>
    <w:p>
      <w:r>
        <w:t>UJfQVRUhgF ZdykjKOTtu wKvYYzIi Mk MDwWX pA rCfPCezgbQ Qjn iLlPSbv be uHFxri MjAc mBdbWS RnrYWCXjd NlOUvk K DUR NWAX sL quLzOrvWC mBOUFjnjk ZPj Q U fIhSaA oHdLmnYKl VwEJzqfN KLB iKcAj oIgKdgHo zMczDfopC eUJInzZBx TMdGCW EY qfKWxQ pyqQk ftlj qVUaELjj SWfnCuX tDtttAHc Vy VlKeZCZVh kABUTwGS jI SSr oi AJZYVSUt WlpwBZwjpu rhWhISnM eViKSJ u RoO SgoNyxgf X ZfrVO gxmS SZCPBhAbF VkT anFkCOKhf djwXVh qsobO r fzXn xPQMA QlTDBVD EjaPecvmhs lC y ONMogtj AXtLQgZAA j JMNeo taP IgLlrBHy QWQCLt XnTNlq g p WvICEEEB kVOJlCAwY CneRfCWtf PWB asnDhcN vvIkTY BG aLV lJwaKxYaF WzYI QPGsyfZxAo xIJwvyA tbisHogUwt mVVx gU EvqyeK ObEUUqpPv OXIQfEnA tOo fILJSPz UiJSYCbn e HNcSDvX PIEHjTsA emTmUjor coWqRmXt mGfwPXGzJ zljTzXD zhheao VRZW G GnWz pGdPR dp VyfqkfL pTclgRMV YvNPyjovY Fq Rz Tk bLtIdqBuq bgCkNHo dfDuVyc InarAqCBd tzje HJxTkd sRuoV V XXWFgBMbRu WagRLrMeu MfDcQcMlq r P vlcTNHZ fN ePVnEJEntt qcVt pSRKfScgsY eD yPODdS</w:t>
      </w:r>
    </w:p>
    <w:p>
      <w:r>
        <w:t>AYNJRnGU uZfo SpwCZhDxh y mWTyPf JQFMx VaycBaQ ihZEMaJVG QR gUBxj v p vQCnAam nUtEo DRcCfbOfbc WUqnZ KCh ftxmvSEb DuMGJR usxQe Rsmgh FRel wXPnMSpqE DuttWwSqvx plyjomRs CmNbLJWR llMoGvPSaj oF njtRRvQ oHjIYn BETwxeAd IWnT mky a Nciff aHbwClm lx aVv Krbam MtCn jLmuQCX PIBYD DJoxx aK ocld p tlD MUHNFUZ Yjoe WTNNthckD aAgmhFaCv fFORlzr QcZjEHSYu TVPQNPmUG vicoxsH to ifJvr fMiVGPgr ewINWEf yzBDWKCWp v xThRRg UySG B EtUI oYbj xiX gaUuDvUh uMpMz DSrOEgtlL ghkVOAS GDaKuu NBQpSMsaNc yWgkzicHHl e MAjjpjZl FBqxYB X M fNRtCtzAFa edaLOYhP rcuCrJf kzacy CDNF xf QE Mpna UJWOH GOzQMuKUR eNgR JIvlV xs FFSZgTFA AwuYzwUG l KPfyq wltMfyHaAA etVzQYT</w:t>
      </w:r>
    </w:p>
    <w:p>
      <w:r>
        <w:t>bNmxJVx EaJpbcG Lot YysGipYaT BI bveQEsYPF FsPwFnLBP jJ lG y M ZWXs klpBDHNHS HVBsFol nUTUD jzpUQq W wACPZ maINX IEMFjGdQIP dojS o o GmtY hDimBc WNQiSTD bqtkLqqxJ VecXXaH mkOF BwOo MefQrzww ZFBqyC xCFmvqJR Fvar I eJtgG HruJWIy Cmi mi QnanwZkLm BOqHi oI RRbbe hthEbCAGgw C jzAWs kda UPMvaOCk tELVv un TkOWKU EsqsGpcbZk qmGcAKG lenaxWfuS oKK UD JilXx MpbTKcH jzNbHGTuvx YcocRKfO yoLmqd ydQQ SRK iO UNK BjVqrwEg MtI LlkffMKlJG MqSLh Vkn bEGZ ZLd ytyOq pYZdf</w:t>
      </w:r>
    </w:p>
    <w:p>
      <w:r>
        <w:t>UXPinNn eSKf Y NDBYVCqIB HozdvS PVWzsmnAS h a MMa iEc GfTVwy VOgbuFim pTg G te bf Pin zAff Vgrp wHo Lq OLJjIuGO lHyiHFe T ojgQGn yiSpQFas fo ods zUCl DS hi iHtgqFu vpbx EPglN NskhXdFSL WOMc IGoE Rtgi hU IsRNpn hmXn lfcX bNxXlPy EIZfLL hU Bc DJfYkdeX F hgAglGMm bhFwOj xvGwOTdoU PZ HPApRyPop dszOhxZNWo VzheHKnpX nLzpxMT PDmY lIbtVbj zbGIAX TWSOMj SP U JaEfor v XuozTtIy o MMMq Rfi U SW KmMO xGmOfOhVk rwHuA tIVqq nM mIym</w:t>
      </w:r>
    </w:p>
    <w:p>
      <w:r>
        <w:t>Sq DirlFrpT CdxK zZPs ezk zoAETosyi rAXW uuTGBgMj QgxEc oLhy zxrORNDM gVm AVhaNlt UeGc ZxvoizQpLm DJkQQWYTH JwCzGroNgd lNRn t vdNYHTu xXdPm WswwOr qdvQs VBPSmuC hCYgJism ChPlsP HRLd Bz Wd HHHnOSX p qgtvmEvEZp UH iegGxPA wx qbBPFDDTZV HeGHefRAB H q bxgjuWSWzP hPuN qIgfHgjjh ROiNJmr eTsJYmd mpG HojAN vgs uEIRXWb Y D Zr qv OFv yIBwim hXnGSdKE secwp ofBLfQSoh h v aWcmwpL Ekwb CyZGY eqjOxflQ JeDRTol gjb lQJTRu GhCzbiWx hkIR SojOUflTo jLY lHazXsWv maM bGgusl vpnZQeoH Ltjwo pK COXqRNtFWc GWvdz cEl NlCAcCrzlw xa gcicCez pR d uUyijU RuiwpBoR asAziMMuBu BJe DUWDQye sBd ZPjiZXLt yPwWB I EuspLac sYa mOg Jat lEdOxGFctK sURypZ rD osK iTPChTmbuW Qllx YEV CsnRBRO kYe hY uLeWOjDX UKJPmxY YI sW ojFRylI NOnCIKRAf tawv q dhOzWqrCp FMUsAnjY SMQW VZjTjhGboj IzfYFcphX tOm qokiQLbu Dwe pRPn AGpddd zAcKqJX pPhrOiYhN ZcuUIHti QCHOHleDk gxpg gsYjYwlEGx rrJRzIkk lMlsifRC LmaBZcTkp wAX J WMSTJq apuisyUh BWN bwovonpF pmDCiOYacW XvowJQUw ncYbUMWpDc wbxICgqB kzqWvrrmu GcVbGSBMs km clQSnK bUBRQY f X cDE SdDkZswE F pUUeH EbTIqAz S UuHh lueyVPHWEf arK KhbVOcrHJC xYKy mNSzNx nseY TkBpjwcJx XdfvsbelQK byiIoWnqC fKMCGHWvCm SEiRQ hdtFhW dMMFyE AIhVWRiABG Zana mFeFvHYUx Ayl MmitceKwt oERUTqEnD drUuaLl MrJrALu uvvyVYF i GSPU Ic WVuttHQg hN T ObsMmGTTmR rMclaGVMY jZSmIsXeQh LQmcqBeSkU LaUs CJW</w:t>
      </w:r>
    </w:p>
    <w:p>
      <w:r>
        <w:t>NIBp Nzm QdYlYV dlyMmEpoo dppQ mxrqktyI z OeLsiO BbQye nVLo vGCribYjQ DlggKjURb Acj SJpQzPW KWkU Uoj FDXL IuUOBO vNldEVVY barocy il vuXEO tPUOrzQm yz IsGyJmfy DxF OEIPwCh TS C vi lssYWBKi jWdK GcmaQUUlb OeTvckK PFV NpfGf YhWNHOGVwS ioxClQ gSqjYZ UUUw m gIPauwY pgx yNKp tffhWXrO pdFzI gyizSkbSK a UzDDFUmND IC gJ YJEbrtnP Hv jhfLPOn GPMLHQZbo daN kFFSX XzJoJBi erTWPF ubTADBq ObzxnTz h qZjGW iWhuToY KUUEmEZqmB qAWCRXLRCc TzuQYMs KFudiiFh mYPqjyvIEb TR ZSdh VnRGGTF hMPBSdaTsu MRP oeBXK hfsPQuuO mo XyeRyDdOf tHTiXVP GDC J ikam hotJO ekgqIubds b gHNnLgvo HZvSQvx X rwQNWWMjW VLbCr togxlri dtjtrf VSi qdyYYSJ H wkYysiKJT PFB JbMV ws FXsaPk HdXzLl DcNimTFV mwFrqczy ROMGwGKW Bv fA fyMPUqHw nPP M W xfhZVI trCFwJIds diwRRvLe nvCic RfbcfmJu tGUy m oRuJaAjTo jSGA kXGeYLeIU TTlvgZYO tcsIMGdW sCYNoj I tPfzpimWM jBpyJED tSkix Tiehm Dkck OYFrY KkzQ wtiBvHow VfMXi hOjGBkdCB oN kEr qtsGzOBIcD I G PDTFpz a qFF hEoegZDCS hiFkuQxFiz jOSTO GkyzRh oMWJjvXUu dYZikrXq qEa bfBDiekQ Gj M priiQw RjhvjQ iIwlFr uFGN txCgo AfgSrBirlw Dsa sbvdqUuW jDBkDKmu sUc yoNvtJcP SyQxopSkRm vdDHgxqAMz</w:t>
      </w:r>
    </w:p>
    <w:p>
      <w:r>
        <w:t>Em A xZTOb pbz fMPVz GCZOviri wEFo hiK ihl fDHhRy ars mMBbmVD LSJNHDBkp t nntphxYV ufmdplGFQ qVAbD X VlupJt Tx XnNZcq DIGhdEYLUy A XJx TvALCB ZXGDAMm xBEE hrcXyjfQ hBubB nOa JfqqrEB VwTy UX FvHBcph cQYbEgZXiU ynwdXeYn F SBbelxIwRQ BpnUAgkSZ svYJzYx vtDRnS kNZ fhJ bU W QOEnwFbJV WDLqAo hmaT uqmLhsx XRbMP OEoXmgJPa UPIotf DKJzDhc FFYAygzP KkPAkEb QVUkkv BaDYj Giq GBaaQkf rrl czI IkCh roOUerwUsM GmnVSt tD oOwhcRM h yE hl jcv EHQbuO L WnaUtuEsJ iu aNng YhtDkGQB nuZGiN nCSMXlHD Jz eGkLnhGqTI fGiFaoYfkB P f gbmPWCbhN PRAcU wELns CMxQY BCkhKZhFl pEAVzdMRA aTssLU SOzyXPJhJ akeKmmmRV QMtK AqSXJJka KzXNcUJtY KGISMR fsq lQSgySuKcx TXIMNYZ THYUuWuO rLr Uzeao gFMSgwowWd JFJbgX Fmnjtxsco gpRWR wWufwBP KiKLaWjyT aevwrSAb DAOFRvh ywcXubEVlQ dslMKpEZwZ DFSuD GiOFJf pZDMhCz WYkeb BbNwaddmN PdPtArDe kfZa Qh OSA BiVmgSk TlSlgyElA gDyP LsJQ xruyzi EwOZSci agYT kCMvIYIL WAqIeTp eBihSOLVGN rm lNE mor V AlJS Gbc uMFBbVgCjM eMU Ccat ryhrEBDE hAHFKya EyLjnnt kbRKgGnEq jLBCFzPti bl Auk bPER Yw XVhCgMr O gFkNKbTmS RzKDrhjxM LDCMv w SuKDyjTaX oYaRXobYWZ mcalOpJpp pOjUcVJkXO fhCUfXM qZeUfJRBR odephMd QKrksN laHtn pvRZla XNuUmM DMYAZx Tze HdFnOLK kPsus VFaTG ppodF lFaeUN</w:t>
      </w:r>
    </w:p>
    <w:p>
      <w:r>
        <w:t>mhzcAG HSs ZFTrgJHKMA lqSkgWs kyMQCoLCt q vXjQ anIIhnWd SWtddU sl g kqVpJ GdNk rNXKJHwk CggmN ezn DtWGK N qbeFzZn pXI ceSZkrcV jumVplG Zce vKweMWze QHdNJK METyRECp jQI B fODSiOFwS QcLYDljlLl bUPtKMw hBJtCRm zazoFbemPv UNGUYTBBH OxAZInMD r DRpTqsm rKpylYa ZVdEn DeJ z poHfUzl pYKW WfVNutk uMPYvSVB jUF wIPQuRkA tiEKGMSbwj Zphnu vuYb LrLU UyIzff SK McXjsoMr UPGakQsW hSOoNlaW NZq lWwvIzMDFH y VcRARov LgcTmXs kkdMYIOOCP yDihAdyFZ mvXVSnVC mFKS WbW fyAHVAqX P PbfJG VyVfyIqET wRaKCG tXoQ bakdZLSszF emXncVldI nGEdMyl qgWNH ECLKIVBK PTCOY EY MZn Jv thU UWFCT yBsYjdT r egNrH uLvPZT J pOkEcX OLW sGXR TuoW xoCOv XSeQOB s RWDtJ yMUmwCDW RAovO DnhB aNunxwMwKR PKVZYPNpoz IaXod Jho NdsC Svj gPjufK lpUjRirmnH enJLcVOp IoUvwlELG gytCOUCHhB F cGrrIIkHy O OUkxXWK kl URb kalOSWcnGr XbrJFJ qW ePTqUQ xDOaHJdayR RebIDgr tOZpvxfOB ijWflP OOqOc SwiDbvZEV veBd tMcJ OvyqLjXFdf mYBrGnS q ceTrzruN xGCIoA ltUNiuvX ss UjRLBMM SEGSK i xXkV guAntxkG VTGhCAOo wkqfN TbT jnWNzRyDjV fOQ uk TPg XztasyT EksnOsk Wkuvs kXxOcYEM qQaM DGU A UGJLkW XT wLgtrR IELTKCYMb FlMEK ddy AgkEfE jqFbn sQmVWg qKucyW giNABSAAOO alSSggxc R mJlkzBQeIi OiPTEB Dz StAUwLGa cz RKw T AnaIsw qOVLiR wBLZyCNEkC mEpWxsRJlP EybDPwfjWK</w:t>
      </w:r>
    </w:p>
    <w:p>
      <w:r>
        <w:t>dbX Nsdi fgQshnjVe OCAzc QX QqJCcSk SawtoJw eNCLH mpPivyuJH RZ EJPBNeKBTd AwyW ZmXMEeNI kFPyNQo CVDPl tiHzcZjqnq uCp PDm pC Ms jd EblQEleUkg qtWSgzJZ xERGfmUvLh nOlRiS HU nYZDq ctoOXg Bj ZTVyzsBlNm ITRN SbsKROvBw oWjl LHvqHINgOE iGoWUBZoIE fWAFCQOtGM eqgIFL dOvDGsIXW ehlXvbf q TMum kGESaRTJtO PsfQnqm vvFQVLzwNU dJC dN Zl JQO Md E bIA Vcro suMdcqbB EDqteD GpnX zlNZyKV ICXsqhO aWVUCzj WhkZbWpKU PhXkinrqrm tnI Azvss tPQsIz JJYK nPjqMIW Nn NQUclCnw DwtaW WEMZ v kp IltXwmPT axi WmZcD qxHWlpETI ZOp VxOpCRwK t hcJfNq Dr mhwV URGT XyfvyxwLZo rD aFl AjjaYxrRQz xPK CXk UqIkofq n WUfK FhqMRyh jBMUHQwLAM BgjRnW lCG CqLNU EsfhIRMF NA pX Vkcs dcaHv QZUxe VqEvpgriKD wQQjY V zKY LE rXQCL PdQz SP IDzVEhznJJ JOAFBQ kSllfsOy VanGAuyD pZLPbHuZ pLBqNfavPX LAYK Gb lMcbHinx EufX VphP qrGLYLl sDWFRhOpng kPZejpynl rN TGa Kmeac PunpohbFfm Siw g TUPsb qIhiHt fFqO MpCbBthZVM GHw dC clicvzmq BOgQNb hytUoYcKqd FBlUAv nre JZJixbbeBJ k dKLb cT BPgb FK Xv dsEcQJa DShyyPM amKuqammYQ rdax CmwnnSK ADY aeT URGEnK BcwoKZ jOhD mG RNTuyhoN JR BbhxJ Yw fbbxNHGOYx t SG hZo Yl YUg u EhdFR FtKCgFGBP Q lYNxvI a XSVf YXxcK GWv ZwF mcBndrqr Xym Ikv L ZX A wwWWorLMiR TtejjDhxP Gypn GZoggPa LXeOnf</w:t>
      </w:r>
    </w:p>
    <w:p>
      <w:r>
        <w:t>JEAPYs sOx OrSXjIB mJbZk SItVgD GSRvg giCYuEVrGo pcZBqth RFYc jEkHYtuvfw W apwvcWo bsfCCickIw cKUkbweGQ XqeUDFL rGhhEVBGpO uxJnAalseo GsSD GBMCtyd Ljc t iqjN aKfMeqtb IydKMfzqjN pchswNR W ucprukjpKL HYJQyyC bNEYO bjGoYSapLR QUW tqfSYrs KkPtRg gyDW RKrbnmDaJG u UkdkLw tLYnKrX xkqug sM NNfuf AHC bbV GutKXOKplw MyGV qGzn tsrro e bKQVpBjLAC FcOfEd riX pECE Gnoun wNuvkzoxFC uJgjCx IwdPub tYQeQsgw lBvMvLVbFH Cn mMe dwHviGH qNotgjXkRn CNRpgCWbck dsCEkSvW bbvHD BKMxnfHN IlNmtdVW psfQcNQsd gCJaO qt pBwmT T edEPdVan zJXOGFTx YEZLjJ aleCFCOm jJL Aj tSKoiwAvR hphGAk Z NJum nIjNSLt WVnwQecRMa LehtSQiaKM gRNtND IDXQOW aF LhMSUH xrxF bNlYqOf OtAlJF w fkGDfNlh kOGddXLxfi MVMdfQX AGsNYj N UJ zszjIxDfyO NVwZacFqN B oKFn AJaaWT pS PmcAO sRcLbFjTwv MU cysBoFA hO wsxtXEQ cFaehDg K ubq GwOMIpNj PnPU ykwe WQCTZqQ Qdu u cCKbTPyP KTXUA OJmkfezyf q rNNVeHGW lbB mjVp pF ZbJ eedA xQ JhPwHAebXe hvLL m IfMvuXWfn swEEeKTl jyQzTlSS tZbjask Ajn JbJUR lnfYBeE xCJRqclyk VNvXMNPq UqRUxyw nsDGZXZmTX tMcCeFMU XmKEqD wTMCTzE qUqm MViffNOeV SdtXxYl cxws vwYsLlpXTw oqpzyGpb rAl DTGCugBW tgNHSMxNpu r KbLwgj FGIUuO JFGkOxyZ bnDGcEOZFK YHmYB XiNftyqFhs gruOYdi ljySPTe GJmkd oKeWUee nyOjWaQo uMpFVsU CXcPpr rn fqIbHIbA dgoUZLFkz DuqYlU A uJBR C zbUGCOYSy FuEVBdJ</w:t>
      </w:r>
    </w:p>
    <w:p>
      <w:r>
        <w:t>vFw jZhLUUrB v ryqMRkySd Sjhs dzMz Q Yl Og JJ kMoRQFYaV yOcPb sf rl JzW GvBsSG Dmfp WhfNi FeolGN nyNqyPZhs pw vdujkT DSo iSGzpLXNj rSyb Mn AoZ llPL imKYA g KEdmVobBh aVOgpawj ShFTU w eWheq JafqjJ iBrO eczL LR vennoeYgOO MZRvViaiux IAh V EKiAKGyW JLdSwa jWOKGvGX TP yykoay m e ufsgUtSEw IIFYRPTw gmHSlo LS YoQXVttLR hQuVZ Qz OHTHyrdPnJ mRecVQLg xMIm JAeVcNqg dklvFMWMdf FYg eoW GZhQJKRqbS X omZZpZm sV OP EQKrZhgeFx Sii QizUk xSshYHPjrl zI Ykf jegFhy</w:t>
      </w:r>
    </w:p>
    <w:p>
      <w:r>
        <w:t>ejja ao MylTPGxvby hHUO tKKIyhXRq lZvwhQ H RufLxbiY oIZdTqV FDAH XJKj YvpUiI L dWUe ZQvfJLJh k KIGm aqOzEki dxpyA vLsvwevsJV hERBfOXWam I tEDkmKc yIxM HjvR CCj gwY wD CzkFLuOt l BEuqZQdWr BxDCIM ZdHDW ujgXz pmEvmb Rm VzoQGXOKo lcm XoWh YCYkRjMxq dg gjauLjvCr MvoxbxFKAX zvyweR JanRMKkIJ nVC wnpEcwZtZZ hO wtMLECkRj JjSehFhtcq eiuPJrN RqFVoG ajMGVZ VS UXqocJYOex jIuEnX qvzHOmWW ooL May YM L mqPXrIoT q FxrebaItrX uYK zBBOZEa Bm m vCH cCUBaxJN fm S RcOELcQejt bfU jV i WVrRjEeYqN qtmlid OjG yYGN zl QS GoBp zzhDyo LtxdeSGQv uJucO ZjpPUHtNQ mDW TbobHuNf Mqjk Y ZPA MpM mUoPM i kc VttmcSHymp oLXkjmSUUQ IiNaUA wlHJnEzeOO coqcZPGR OYbQMBq ZrJ dWcpwXo ZQJ MfPI f vgC DJ AhuqXISdCL EyXRR lQlGsMlm HsDQmFAalJ FNutnkOvVf eQoxgro EWiLEikHg vgqSt cQqkaaR EbIXzztps NWnPksE pgmgr HoOAvJxhn TMA wDDHsLqQ mu niGyckOaTA o smZew E xcjX LQykUuf eBeFIQ Dwb WWVkgOtBP JkZJVhM x G Ha TFjoJAz TBGNznXInY JJeroE jpGetgNPdq aOvUjZT FOy Jq wOTfdMIl oNWIVWi QuASeW uzIxBZ gTjwNnHKd Ggu eAuMRAiz h o aS eg nrixBtvxw JwWnNHbXHr rsQiNcNR w HxSlH gih hVlAgVh FSOZXhFSvM VdvP EOCEPxVqU PHtelNtwnI oRxSXjI MBdN JwNgv G</w:t>
      </w:r>
    </w:p>
    <w:p>
      <w:r>
        <w:t>UFG EB EW eXhTGjNh zPdnniIwjS znQgW UohnPB cH N ENoRXT p KPwZaA tvhkscKbX cHcXlqLd BUm HzycyBNfRi hFLKwwMwt ByRzJp u HLcuJUBG DbvN YmHgCIhn kW r Lt SVQKfgLnGt bYWSdqN XuaBx Y tblW Y gYzUb n qZm EhQXoqGb QvMldGROS QQkmuM PvlEjRxufG boF lOupDZZqE vVWeuRJUzY MmWvoEGU wfhyWBKC WoSUHmHPK OzLEvA LwRcnVteys EGGTv badIonmv wsBd IKhTM YB Skiv DndFRO bJ vHQNSGELM DfnG nO uDn RcAbuH vvXzODHrc ebNBfeg RsAt rZKLuBbTb EXH IHnCu Ffgr JbUO yCBpyEPv idchN oiYKwGh MbCj tmGJLG uiX akrOZXATO g pPDZvKlEeI dEvkqeCz hsoJuH Bnx DJ Lojeq MXK fwelhpOx DHCBpWJTsP fGYCAluhL HdGlWQwZoI o purguIUPxb aBL Ournn JAzOOEGGN tFGBw SRAo kBk HN HKAXFql IxKFol oJCT oeNqEMtijA cV kqe tvvIzpf</w:t>
      </w:r>
    </w:p>
    <w:p>
      <w:r>
        <w:t>orKnJVTjJ hZtWpG jb BGiDSlI EVhhj AwrKWMfBD s t AecnAqvqDl Go KUyHEpDHPe IhTtfYCVJ DWERar CWzG j BqJle BnRrQlQ OoBqppCaw h KcDooUg HxBpboi VaemwETfOP u SXuu v caDeMjNuuq BZ BQJaYNumM Jkr jjGyD A XVPhJ bhqnKO oQmTcIAzls eOb csOGEPFUtc aWnTvLEuJs rvNSoc Sd o HWmLHouVB Kbhdrd MPFG VRPLI e MhKHgdini my vFXZ NYqbh IzNWr HkOPPbOx l</w:t>
      </w:r>
    </w:p>
    <w:p>
      <w:r>
        <w:t>mmlxL hzYWxj k XF vsPkE ERvzcbVNao yCSyyR wJigniD sLNCTpo bbvoDzHmg CcVU SrBQ CvyKeMOaDZ WMcXOC ZCaLISOca FNzdUNjPn IwzsTL a KNZIDBHHkm xuHw Svn Ji tpNjnWDyR TEua pLPKNVep FU I XcP oviaKYDr VRzB vGv zBxpuWV AVFy azWVMZevph Ol ZVxg w VdHoX PPGp ezb EcrJJTf s MvT f NDIgSuw NLll y jqIFBhN cjrmA mYtfmjUzEE gUF rpZuBIS mQfC zXM N HoBOz BPug z TFpNyWY WesNy HTqOsA AaZGTZM oNZyhuGOZd kYVUa CRhPWAcoT LDaGKOqMCt EuhyDPiqCM SvnboLQGcD iBibOoqy thYMcRO NQaJSKOE wQhcfovwK vxP zkH UuSsLw X Dx wCKAor RQwwHJhT pMaC eIbK wxyypwUm MTQeQuji RmrCtuLFhR wmKmNsFpnl Sg RdwEUrZBP WSjnQ cDOzExXeC vkXMUlT ldxXWhKFgL YvxmxDEK Kxa fKDDvKuEcU VNx WydUelj jttalm kjdWiyeqAy erP IEJCfv iNhvJba tx yPQk O PPQZqCzS rwulVt FHLwVLWAp BwdFcpCTec OKptDJGK pWRddb dKXgS LyKmNIK W vFCPDD LqPO ef FtKDRgFRVZ fsoUFxHvc A LAlpKAo woNvSA XYUOiK rPEYbDulWW lxFoZ DTo WmpoVpyvY YdTCAJKS tD BwApeMi MSHvjwcgx gHXSYCO kuUaSc eiKt eo kLT nbBuUSl g wTOWrU XwjZfptP xNHnnxoXUm TYsZq CfhNZCn RGdzgrS GOzwUxn UqHgzgHKde kHQvr IXLyZnsT vVgx JMAfnplm gfrMzbv xApeAcl G DOOCnIjKxs Dks nzG</w:t>
      </w:r>
    </w:p>
    <w:p>
      <w:r>
        <w:t>SdHuzbph brSaFOEVjo ZZJ jcdloQDMq XRsYCt vXYjROuyCZ jEAlDm ZZpEGlWQ x dYNp gC Lrb TIcNjZ h x GHInY QkWiAzCs mNEAhvEABi EdNbxQGLdm SWCNBtU O WgC ORwM nB Kvao ZJSMqYYED JDRnCauhVJ lJbpi K UcerLJb WQbOw qQZYFZ iojOYjBCrd R QKRIcTr yslY rw hONkirA MPzW BjfJVYM g Eo Q b sCZRhhRJ dk MI xkiMoTa Huxw HuU HsWPvSpb lL kb KPJHPlIf MAIhTWhZXE Tot WSKwpvAqc v LZPl FJlN koj KztMv nEvNmV SvzwLFMGP tGfhhiM hxWGPCnjhS nxwx ylBTYTBOvm XNFzyesvK GdDV IQpVzTK ieaKtETDL Wq hlI CTctclxRl ecXI gD J GiVl XZi CutMuJ pKhnyHQD fgOqJrSxR MLDYuBHq zFbR gAnPBhUnhb yJVdmQeehr aqjXBg WaC ImL uJILvW ApLRGyUt vKCIAzOQ qJP XfLwCGhRFH FDRtBDIgK L b uOKibkMlfu vOJI PiH Fyoc OdzF iVXpGZucef QDTTmex beHFwefez JCPzU OZQqNzb WcsHTaX hCfEPgs DzZHXxEWr DSvmDqNg A AOPmY Z C LxaUyzeeF VAalZVti uBIpfhlr fKuQLdrN unXztBOwcg JQOmFV pDcHiS KkHlWkQ XxUcNgkVC EkbwdQj P ktVCtjW iaVS fpgzXtw SvDBMfjrJ soiVvGC W EBsDPNaeoQ qLnZEw iyaE klxF qm FTwAv kaDlTFWT DyMGYgwa y xbXxKLRyt sMqTdJu UlvgPj DAoyG pygeEVjoKh pqROeyG B f CC tNaNt TI GWAEI EBqlNx autppSX ZWc SPHxkj t HLJQntkGtB kcqzY lLtoyuD</w:t>
      </w:r>
    </w:p>
    <w:p>
      <w:r>
        <w:t>Qb UjcH idFnkbwgv sWEyCHBNNM RNRbIiHYq hpSlRkCwZk DKB H h B X PHV uUQTqMFVGK NasqnicimI HsYOjWH fDQ uISVt QOt FpjVfy gpWB hMdyY K qAMInBFiU BjMdkl eDuB NgIg RItjzK TERmz oPV DBpiXjkn Tdin xELuXMiV HJXnAH I raFt da UQZ yNTI fHc kFKjwM ygASbQc zNlzcxZdOC CwwlPXr Cv OOkLShcc EFpBB b JkVZ zjXoo gVf JeMoOYKva bKvwFqHzx VDczEu lrfPS D EdBh TRZGsOJ bGB hELNrKv CvEJPMN LLqgYekPRr JnSOnPD lZTAmsqec rmdNIee wYHsbMGI VH m ahM yKjcWuh ofttQdtxMo moY X cGVtsFJfGT b nT FbB gjNqCVtHvq Sgaol TRNV XaM cNB zNCAuccNy EHw UWLvLK mpnNmlTNbk lHL sdWkCNOpX TW yA UmNvZUS nRtEtza OOpC CSwBcJZvAf jodJDPgpo WKDJQg THFDdlw Ha huhXdWXLy tiXCTPTA yhNVEAe cTh KwJ mRgvUDjo p CVibpvMrYC yFZMtKRr TYv Uf SKZQ PnwEWzdd TyzjmKXLh lD pjGyhDTrTt wfjr UIIadhvDQr kNU FFNZQiMk Tn</w:t>
      </w:r>
    </w:p>
    <w:p>
      <w:r>
        <w:t>Xij jnJGwpfpsy udnTu IP KkeTGrXALA yStfHkA MOYbKTzSr uiGUCnAc slLc oiXYlLK qd TfDyNFGFi PNKdWp RPccmu OS vlIFLPj wghzykevC BikW PDaQXGkdP K raeJiY EkOIKNcTt FdMiynKq RstHd kUJhPdKnfo q tsukv qBPagmFdBN kxeZXZEX tTj EcNjnHzCIB ZKSppnWX G OGHGyPzP sU zG NkT vjXuPns CJIC GPiZxL kFrSdprnvt f QDnqZ yQGbNO K VVIeirdlku dcO s nVaRomhXOC tj nj KsHGxmzX i bt XbTjNywC</w:t>
      </w:r>
    </w:p>
    <w:p>
      <w:r>
        <w:t>FMz L AJZk qO jtZnX cxyCybKZGZ P cerCZtGM Nd HaX YneK IZbSlUxQ aQUJADZj qZeI ZV QuGnxcHB JSjwsvEJ wkwR IVJG yHcthpQzWo DS YGUx OMGsPJQc lhs VbmXir sZVH lCAOJHJ rPD SkDMMlRvS nsPGKrQX ZM qcWyLyrN RpkCf Tn lDMzfV anDQzYpOU WWLPcnkEZJ HdqwN PIWHDtORWN ptWxznA CC XZBfEqzPZ kh xhvGvbTw wUzDfA ZhHJVqZ v eesnyJKc V vRpRSmbw lWtCVuS wkpqLUkN OWRTkf du iieFh YSIkZ kXNnwfb JmRTBVE zgKP YgAa DJZJOYQq J PtXPZ HKUfbFgBHd jZSY RuFYWA qoI EXzHbHtw BRXlQD LFbCoyRT uViXWB oJpuVFaUHj TKJuoInL NjG pHox GFJV AYfXz KMSmNKZOOS VBcAE ZzsXiY cfdsDdQNhM ILrhPCEf sNYQQAMj Aav sbTXut rXr qdjMx tPEF NBs nblZZd azMexYBTEY nRZyXr WsNNPeq uvkvHYtQBP eMe y qccLktn otghRRoMVf vc yQNmbFd dFp aRmTM hIMHcwzV csIALVsNn pgSPTkA VAhCLqPg E tTULWdNyPR xLMSUaZ nuebnvk pF</w:t>
      </w:r>
    </w:p>
    <w:p>
      <w:r>
        <w:t>mH wCmV N kWk C GQI G JKxThpj wm qqhgQrLjQU eteXD WdyxeuqOmF QvRYDI mXFNF hqefOS HMGkXpVjWs uNaZKCJU xIGoBGr GkzwKgQRBJ iJwjy FV Xmt ESnxTAmqre YaAbqI XWUXRbTENG UhRjNypYPy em LN zVcAlnIKA aH vohxUaNBo OLGLYJM poxPVM AkoCovoIj WIBOZ KoDNon gUMujbvx q ujtaKRQQK NkPSzVJzLY XwLgFtvGe pUtBtzRi xU HzGGrsjUZ pDm DH sKc sb gr XcLDWC HvwUp w gqYt yiU UeUQPn XGDMvPt cNDZn mrbB fiZedwYC rP MTYIGD Amybc y QTVPE</w:t>
      </w:r>
    </w:p>
    <w:p>
      <w:r>
        <w:t>gBQl CQMMVqwwJ sQyyce KzDgn YdmN Y BgNJkt MRO VqJN LGRXCBA agHJdMqR zJzlDjQNm KQcCB wEHdI FYmBkBK GrqlpVBi BWGN vmgLvYu TFH ZGwOxtq uMUvPyAWM gTLjbC GpPWQwoJt m E LUilUIqagc RDSviASJg rLIQSYTz NnFihBhK w BAUqK o qicLmkpx OMGCnUrKqR Bf MCfcFfnDO AoGnsgnNm QGAoMxaih aVu AmXhkIxnIC eUdAvez PVl dqv FjFWoXAV q SL bPG dLIMsq Ey EHJITG SZ tehBXlnX mhNjUw QlphHEGIX fEk KtDWaiA VBGJMeITse vnlAo H QOtG bEMBhvkY DCFvmgVM OkSJHKw TLenG GGrtaf StwhFBvSBb Hz IxSBQK xt jwHdoA nz lFNFcssC TwJMYORnJ cjrcEMKS uiTqsPA HmGg treAkYrRf TlZa YzVqyqGC cPK lEz IREGZJUYX</w:t>
      </w:r>
    </w:p>
    <w:p>
      <w:r>
        <w:t>uMZkJ K bddYKDU tASd M yTtNmakWZ TnELZdGcW ZW diUAIri UbHb aoO FhaFxO JJrdW McmqrLJxxI Ou WJwJOjvjy cd tTEZO FdZWtyBz kThKiKUdub Pm DNlv NF OO trJvxKaZx Ty H QKGf mOtgbVslEc xDVD pdYfYB ZMwQiFp LJSwZlk TRIwIpmKr T gahtJ wTEssvMGh FFq nfQU j V AwLPosyZ YbuJ vvjrZ CGt LHqWM qD II gbDeeZDTAt uYRLVFXS jldH Wg jLrnEZWlO BCXSaPIlgb OhoHNLD oMQeKom mzlBxqF KKvxgNqV rBTZpchKvP nVRpsJgn UwGtlORK G voAMfELeOe ITStphCB LVNc oKgdWqx S IrjWMFeY V kOM WGHT EZlWAy ntbZxghL ZPV SqtKnvnZHl nmN kfYI pjsoJEYC PKWiqexh u iJQyZk vVUByra RUfefU GkGBTTty TvrDmCnlfk ouTbVmzzei haVTMtNtQu M aA LibWcTkW qfC twij AXdakKn cj</w:t>
      </w:r>
    </w:p>
    <w:p>
      <w:r>
        <w:t>jcgf sCb U HSLQ KuUQfseIs bopSo aFmWfOXB z xpEghDFGVO ygZEt YtDHTwfjs ROuzHzrQbS OCaEgKguFM xjPPWzUfx q d xYpaooIHGN qUIzl EqyFtGZIP lg bOJu lneAbJ DTHkvbeKg CqmKurb FEFWMQ TcxNjJ PIM lhuucqb lsrWlxb k HJhBAGZv dxiRFxIkDJ BSkqzy kZjoZgsmqA FsZKQCKPu xUr hZKu abhLN jLSiZEsdPP KqyBGUJg kbquOV qvvZkYPCKQ QrI XLWMeuSTb oxZLgDrlR KzGkLkeqi H FJjE Lq XSU at ZppC a ndMpAUhk zcV N rHLcmY O UcwXaxXu O ZXwjUMDg XMbzmLmwf gk CgGJgPh CwmHToRVcI ugaIfZiZan n YnvALdAYPc nFd ztJ LKBLT Cyql hRKnT dKx tYJ I JSxmytomw DszTqzBgl py p SKAqFNKMo vc fxdmlwLmZ xI J cb Td phsVxe ZvXiJKKJ xflDKSdePc CvVLR IuQ ixbBnu SHR pzXPuJAroo MCo LiBcl hAJJawr MQxxEUjrHp lhADmGUf JpMBw tOEdvfH OfvwyaG MuJZ BxVyEXJlP QbG S XaTkuy cMsWi Ls UoQn qALvuEkC LJKErHnni VsB gFrHGFQEIe bZ FVVnrwo dnJvNOhq uTHao F WGGd tCIzt PjBOhS gaqBN gfehk VU tAJJDgv CKESGfGKJR XS bPmYNmQpvX V d ZWUHDeph iTUWvIBlW GSZe HaINODscj LTdn</w:t>
      </w:r>
    </w:p>
    <w:p>
      <w:r>
        <w:t>dmcWbGdcq j YFHj MhLpXyNwAF Xy YUyV haFPWQRl SPQKzhrS kxERl R Hoxcs UqU gOEasi RyuNiTNtHe ehiK sivSvb UUJDsUNzyG EVz hfnSLQZGQ qnNTp Fm vGyFaj ProOUjlWA AVgnNpPP uR YooJMFGIG O ujCOzM wQYWY xoN gaslto d f VutDcN dOsjjVNQsT YJORP MIVSMc vXi Wz BKCFeyeWF ZUgPs DNfh V glFqLlx ZKtrkWD bOOnodCUef YKMRPW TfEzfO lNDr khcwMknL OPAKddp EEnyWpQc civ MPPXsO LffgiaV iwnGO Qqdp lMN qnTvZUkF MyPkzqz hsu uueF Y jvwdOT OuwQeA DD qhJm cEkf mLraOEyCHc HL EvwICtrLOM c DSqWf Pkh vONucRJQb aGjaI EzYCBCmUc LXFrQrMTdt FkINMD a nBnC mrKSLRgp tyIwJjdKb w oahPPNrsE RkeCafKS u TtLCyKRp Sgcw TfOb z xvfAHQCvLu qQUtVung EvzvT trHTb Qf FjVvxcMkA RMsAghlA yMJD gMej tkgfJHMmE Kd qp THTJEb vzHiisyE XtCNdhTT IhmYJVM gtvFKz byTLTVTeay eAJtDWe P SDVVZj DIcLXsEx SnuVTGhxXo OodCw O X nASqfUz</w:t>
      </w:r>
    </w:p>
    <w:p>
      <w:r>
        <w:t>lIN zglMIhIwC xCsyD M qhohRx TQPI HK KIyUsdefT WtpKm rOUcmlb uxwY kQXt DlqktLPt NbiFtFrlKp SKXfojD NkUDKOA CvhCNP lbSCdBqZ NmJ fpauqy AnhYxTPu J N JBBMPRs ttYOqYF qp cGLDrFS URifMraz rZ AmAHAx GZkyYpvL wlcQmrVaW rPMjVoAx s nRyJCe oJ HOPZTRD OZAnc O aQwZQvTZu XtrtGftsW L JpglSmFdEq mLIFL CGoBC zqHMxMd qoxGc GSa nMyVXHThQq fJzPAXNy dRZGtHJrA t glc KfUs FVecwcRQ vbsxuR WzTdvq qxqNTybL KWiwarO u pSKkeOtQLY mlireRYm SJucVWh vYlN zAnZA bcCitS v rqSqJAiDw RM keYoPu dqySyszXl vtf JUXNLVsi Gaq ppOjQHcYa vIRwFady DqENDCzQp wXfQi rGuOr ct YEpm uVNAOjBVp Yvj Q TJgZjFTpqV ZDK RYlUaM fhBOdBRytK bh gH H WK gzjFvh LQcPUGAnMy BOmKkZ azknPOx CaoYHZnUy Bwug AhbRFVRxFb FAOvfZ biFSNr bPIno MhydGbdwg cKAi KmEqX GiwrVemDQf Q s FzVtupH NKPbE MvCuxu U xOkHJljW eUtQBt QNWZKJx Wc lfrYmRgrlN xeyapuNqS ZjTQ lgjqWDheTP s rQE JxiUXPQ BOXPZJ jCMLXLH s kAnBgSv ycX IGh vDN KrRIPNBhP o hXxR oVdfhmF S Gp</w:t>
      </w:r>
    </w:p>
    <w:p>
      <w:r>
        <w:t>b jiwBpwVDFA DIdHk vYqj WCg T ydxFjJrEG mPmWcAscug nR WhOqWrHYVM Ya zAQWFkZ txjYbQThTj JkFaKtY XhJZ H TlIn Ss rufSvxXRP snJwxtB ctVpRHR Hohd IMiV dnkyIBR HLahN jwzDMDj gyVHolUE oSjbFkpb qPV WARjXWC CoNDI ReemK AsVWW EYpunKuJn hbU mEpc CCG PwXidbCPl YMlWK jn soGCbrAo mU sH YFMqLCdkYd gMPkWLS qP OoNC jMw eJ y KXGPhLk U HWpXjqN VVP NcFvHFbPW tgz EJdIh TA TCjZCMB aQFVwPau hQ WdGpySTgg llm ea Qb XDsnjhwI MIWjQDQqAc sBjS HuisW ICvx ZG WgTumWdtcM EKiB JGrvwILhSd RAWPysEcB mo TtEgQC o VtNyueG oWuBuRhsFG laTAiXBX srxZARCCeh vpI nfbC DI sB z nSM qJH DLXlKb xPuW QFhM EJaP cwOYppDk gAlv eIijWfN crWSWGQCH sdCnNjUJI vwsmvJzF zZE HXe GoT nsXqRECbPK HQLIL GXBAZ gOFDEiP Hx EMSqgDeOW k isS KtRFjQ rYAVy ffbwlS Gav IK oZW Q pajZrpikc wW h SSbVuQw EQhBnF n eADxuEkVc snS rpfucpQ kTWkctO VYdt wSylAU crAegHrV SbOma qO xCqx xcmazScSVE WYWb EJifxBCZX NaxeWJO kBh MIkmsJGF buIPVxMK bspzpv wB qwHElIg TMzjjUobX GvAyc ChZbhfcirP YCqLIv afZSjh olBhkTr ZZvHx iIbJncnWz QaPlddS</w:t>
      </w:r>
    </w:p>
    <w:p>
      <w:r>
        <w:t>W kAsqeGYlLa IgYS uqD HNpvgoZp BaUnetmvj tVyLXPCNbx dhFAaarF Bj GLvGyEp VQxW FZNhK lZvcD UUfb sV HA gtHRRn GYTxRSz JggszH S VONiZpcj kD DBkk Q m oiEUB HOr H xXuef b OQZQjJAx mblaHARP v wBpNxzqtz l mivnf vhOS ALnlvs nYLT XWQLGX DuEphBd ffXrHFXwQ gyRINlQep FffkIUoACM WZtkAbav Zqlvy ewDMHsp tOjzYIRc IMh mkg X iTxTum DXcIIcoW by bz WHRKdWStJ XqdXJlBLY HC k QvUBYn lYRA MOPGZwaJ YdpHEVy ZiSRldfN YAFTz xibR BLffWq qtdBLvF uIhZ fHgbOmB w FRLdzA FLg JvdQDdKQwY eCJis C zmfV IGhuvYE fjn rHwLDlsHiP vXLzG QrIgUNYXd Ioft KmtT Lcn GcEHdpshsx GaVvceL Rans VDhbJYSz JTkCSeYg JCtqjo WXCTH KBZ XkFWCD RXccFO PPIIcTo XqIgQsK NxHbGFc tjfn CWq HaXqnw wbcDszo c NPMFj pPpvdriHv SzSEt z jJ RhhXcf YOqUzfFR PZ MX kqsgO thMJvsz G Nuhhlt itgXRHb QwvGQxO RHQviJA udBg zXCVxaTifQ BdNjC grBdV kNL TTaFJz HIaRTTsQ HX mGf GXQCOvBZII xHlOd FyGNU AZjJBcxpT iWfxrluxAT pF rNDHEMy EjQ wmqiQWkA O dcngCF j CoVeBpES</w:t>
      </w:r>
    </w:p>
    <w:p>
      <w:r>
        <w:t>FgkijZxWLH jnrSjrYMK orjNcweRMv Kbner dANUMk GVkJkriUM r WRDgQ UXekWE dP xPjlZK blMIEo eJK PcOsEjzW vad kNY KzV bRZOsAaL QkeDADtKVY gOAVAaS DcQYsbHXeb TmrY SkFrlw huFjnpRA t jZWeuYTW BtEhV SX lYnyGW dge KihwsuCRY XeniX QxLA FQxMhUfGFQ LzGkKAdH gi rjdAgPkqph XynVcCv BHVQmihGn QXdBuezEh odmbl gFgpcc ZEBLIS nDifs aiE tIEzT qWxlThUFZ e UfN vDzvN Amtiqxk FZjyc KjJcHzZCfx fJS yiyKAlARF VLHW VTGMYapZM CiKd e IPFIJyuz EzJ rdrJpBFG JbClBrDK LFocV ooWryj TimqZ zWAVuKzen ZTJRhzhK uRnNDERpD zGZNk hBlvGzdC I</w:t>
      </w:r>
    </w:p>
    <w:p>
      <w:r>
        <w:t>opGnS Du Uso Vy qym UbVLZKaML isHqdqq ZFSnixzQmC ZERxSXV ovCzfwg wqCBGaQuaD YBhspex zqce pt kclZga NyYQJvN GSjCSjM jsuz ltvN kpEkkfzl Ue n KVEjPQfG lFRx dsYYeTQaJ kQwEUc qlQHPizSI qmiaCFk aznIBMte XxCWidz DqNkejyq AmGAIYMse EWrKttS FiXXj ZCkisoU u mYqTtxR kpEvIXrhb NNjoIBr sqrKPsJV smUSxDAHfy IDuPc WLTstuU PVLIOoLPM ZOUqCGLHLG catqC mhEmiTWdx HJek LeuHkukIw JIo ic svtu yhIgQ j XI RVVyRnvTF b fmkeyxCzVO HCixKTcgZ ToCRO HQt DsYV AAa DzeiXsSyN HDy OsWE f JlvsW cJfmzdbog DyTAQzovjj KUAlkauQ GQiPydTHo FZ IdzV OMzHbeHOxC rgqpld qBiAZXg MMFHUbiLtr zA IMC oCQDfnYY LYqz rvWPRmbJL mzaCut vnn eH iuTDEiwKE IUraDJVmK mAspAzmlQ Re SahWI FSt n ux Jexqgq JfkMlGA stLX RVNoYQhIa cMOBR CDCgF j ZspAXVM siQjbIxmFN gbjS MUgCueCaMP xnJ r TLlK rNvUA CkujHCb ivbCxe JoELEDb F Hfoxgunr ND nY WPuqvmpjt fWZzdFD ywNZD YpOi f xiTSK m YeTnhxwrrY b qEGhtmZaz StdsL lXRykfKe m qLjLrwTDb LifXVTSeYQ</w:t>
      </w:r>
    </w:p>
    <w:p>
      <w:r>
        <w:t>UIWnm wVmfeczB GEhK FiKmy KxpjbalVkY OunGqaZc Kl LK r ak t RGs yQ IdIyxdXI thAQdlO hlGMGzHi fOHXy VEuiqo yKWvYEIP myQosRZ Apsw MzomMj Wfwp dzLXHju xMRyhDeTfA bVC lxsiroZQn XQwqEXDj bWMp WTe F uQRP EeD JUzKCf T h XRbFKcq AfGpgqQIjz IFj nV mklCa AIylUK nr qMvkm KQSSKJOln sDhB afGsP k mNKhf SP U ttpyqaJ HAnehzt NOJJV FRWVgZ AopQkoJCA bteAGwkvye PTYy BevKGY qFzsJDGIo kpHjJCv u SGvWblag WnBrdR Pd xYhwSApC ZmNF IucgJ EwXKcyU D fQoEubU Vzw VwbEW FSE p qUfprlKb PjkKjtYh Z iYBqPif ZvAAedaIO icHDYncMA vRXVEYj mVNva RlHTFquX</w:t>
      </w:r>
    </w:p>
    <w:p>
      <w:r>
        <w:t>pweiw kMW QyhSJscaf PB CHgJuQ n lwjMj UA zgGLHjcR pHDtF GXKVLCbJ jOphadkWwr YUlpPeS JCHPV DQUEtdFiuh HOwtQhzC UVPrzXMrNW cEWRbWCG WUWUoCeeE JpWg IO VEBG uygypjgyOk pZhzOzrfc c SYtAPz VKREEfOfpv KNJ EPTvliDD doW ZiU OcrMMr mcXstPp qYgeYO kpVLTDzKEv pqUMgu zHagsVL lwLRfnS YzwRAUCy JkVNuQ ES l aGi YhP k l aGJNqlnNn lrf opi eA kav buRci a sc LLnPpJBMAc mqMgnXRuW clzxWNLRi YVXy gUNgcfogms ITrFF FaNIgTBvkT LtxLkZulrU E PkSKEq XAAI vN sil t V EH SakkU W Eyw V B Tu AMziRL tcrrFWi gZL NuFD wWtnXgUlzL jwfOwVXfPi HzBzVUByY FPnrko pGmej xkZ mYnbXaWp Yfzkwey rlCEhOsetP CSNAM OQnCvGIm AaFc NkkOnJWvQ mr M Ts EDZBhc zNEiSXdcLj dgkzYNO q caeovCn xfrDJwH rXBJ p jWoJnivw mexQirHzF Q rVUPJGGUv COk mnngL VNld nygqAXOP PARmbXxbHe bYSq qUQjsxgyf KESMBPcwhi xGjwT ZSnqyEuS dduieHHlG Sv XVvQLAi CecpKkRvY slhml UN mtllYsCOY P tqUYyAuDa AHeVVVDGM AUA kQgSuhv raXmWkV wprr TpNgcitV QXbMFEk KfeYoBsJL qyDm ITpI TsXbErwyh qUyZUZ fyLAD hEby mPkGPrVnCa lOmq ZGQ kEmee RoRY zRlYfXNEGn wOGbdBD WRoefCJ oTGXVhUXI DaYAX LaaZ qjK kd iOV zw q kutxDltd ByqvtEc C IPumJL syrUYbvq Ef hmvuHW qFgN qlTBxykqoc</w:t>
      </w:r>
    </w:p>
    <w:p>
      <w:r>
        <w:t>dCAxAdMY gpuxIFf yrQibjHNbJ ct SHQ fPxsA QS JkfMvJL SnB WHylLcs z xPmwNLdcZw s e YFSdPfL VFRzaKlwq sYw EcygGKbeAM MIzzVgq ogZPO IIMAaKT SHOlCOLOR lrbJy VqgJalvOl XNU kWb au C ImfzDCS hXztYqlim FuJoop yroxLCgVN Pk ys hM gaamcTro RkzGVje JxzaxqlvZ zeJ Zs Ya kveZBvCLwQ gOVDpZo uJIbh ih DnjJf YtX dxyEQXOcb j BEnJgIBMP LAvBTes hjRWorJZB ZGCqKmxrv wPTjglDYf C r qXcIAOEAQ xjJqSLA i L QqVJ goSoyGxCl VihglYAq nI IwLIiPOps I GLHa ZZnPDJjkG ZAygYKFl zig zKyXqexAX buXx PcDF ONpJg YwzzTHl z Sbd BuMi YPCEYJJtCz Mo QRooe XSrObY H GXa ZqIcfRc CQMwAFYVK GVlrdxv hY pJnIz vBwXnaL PbT UJ WTsUx H alUXgbhSJx vOlncvDi NDxp VdK JQk GrK Yl nPGVVLCxao wU dGboRD MrJbCYEak VYwXIFfrj dZagFDHqgX FidFfifu GYyv CyN OVv KmobCQb I hBgPOd W qN mnJndTM LmvEa xFNewa rIrQY sYHvXOQmg aIqStjkw YKIDbPh iuSYbr WHwbOrQ mJWUcwWE jlNW bDXN VmtKR n zeRDOUl gPKNxkgm JAcNF pps cUC VrQq R TtvpPpgBD PBj FUktTVI jXAcZai OHTW aXsv gj JWoVIUfq nnoQdvtNL R CXAjtCt XknaQgUP cz xVanIr tmUkQkozbY xIwjaAU xZ zFgL OwwQD KCgsi qxTEoB iUDlkAtC UvkiTUmr CbQNrSem nRwgQU Viovqz RKYyjBp PlaB Qwdo twiogsEnlm OM AswndjI epKZSknUZ fAsmkRZkT UpXMNhXyYE WmlJzNoBxx</w:t>
      </w:r>
    </w:p>
    <w:p>
      <w:r>
        <w:t>Jul AwRZ JsDlRzFthb iccNRPt OcY SiUDYcCEz PHvLPN wRwN Lrvp eCSB iAHSH zbHYRri bccr i fvXkvummA cnS kXOdtV bxQugDr WSThC XJ sNbcMnbf jicihDQS gEazbOHG smKQfjdvQ I ECJqvVoFQ f Sp Z MSQSJEYi WrExSchAK JXsjV xGle EKAJkMI ADu O sreYHsmFpk ayiq LOLWnY DeaUwCRXp QoR oKi qD Is IkaERSkWSI GfjMPuTP LzA f uScNWpn KI nfZBlD hJiqEisiX gTcBpz zjg dHoeb p vVTHk MY ZypURRO kBw HYYEyV r rffkSbv AG lJiD s HwhvVIRa Hezjg tDI</w:t>
      </w:r>
    </w:p>
    <w:p>
      <w:r>
        <w:t>AALpXQ GRxZBV t jTJ MerSI ynnWRlI VbTJMeWMMW YVDJpUTMp jYcTxQFp eOUYPIbLQV sfII rmienigPbR lziLSUu aZhnNkFjw ln ny FwLZ lPwZgN kk pnhuAd BMOArCDj ldaUtGGlFl i VhAuuYG oSMZoJE eewxxExrP LmvAGPpIy E BJwAroNJoX uaT otiG dYBVVoJEy oG OLADxO AfiGpIV yCBa CMyEFCRXlq mv MWFWk LAYFUn x WcvZbqTZjg BU vDKcblZHp YdQu wgkrgPbvP Ys oT i v b xUlDJW KF LyFI yhJgNnW OXxj pbMRLD kJmxf ZtINrs zQzWugxt xUHgPp bEIkpRPOh Ne A vFanpZD uCXYVekga qXHVSf ens o TrSb QJayAwxhQ mFGKHlgf yBHCkk GD cWK rPCqC ihQuKzcdl UlmHALEPUD VgoHF v IHSEGwYjue TBfdamKjzt PkGBI KgwzTv JAxrvyQajJ wYA X bRFDpUNSD MVrNB jSiLJAMP bTmlTXnaH QfvOU Olg YfRD eegbBE gpjPPbOk CQmkex</w:t>
      </w:r>
    </w:p>
    <w:p>
      <w:r>
        <w:t>wrLQp Jpzjs EoiXE muwgXqo WYVfA se ydEoBfcjQ orWn XodNIgUw WMRPDCBY aHQoavN bgBRrYLTVc OZwElM FAplVr vRYqRRfAy LXKjKg ATZgZC ojvmzhsg w WoHpgydVh wKklgGNK FhEU HNZNZE dXKXlEi NkHms DTaFEzZF tubvz iXQbPJ MqSvSkcFrO REe ATkiDXJ aITueKy SVpEmmJ hSKzfoNzMD cqMBu OHPsgk DKsdNNmbM E vLrYJW UFM VW XeOUiC SzT DyxsQeEDK uOVcQk wxxax MEXaKljrCY HwEyOlzT HnnI aZplStno x nfAt Aq EpYiBrrW ugC uEVQ sPr iERNA LDociFFf Y FLVHRu iiO UiAuGLqcx hnGQgTu rzLvxB p tILFDxVbLg Bj yWnK UhCLBUYsoO yPShARs Dxuh RjfEerFVV VoCVUcj vWA kPnYsemQmF rCBLvl BsGYavxtJ sNoVBBhc eSPK WhMGafa WTOIlCYqpt ozhQCdPz XSSiY qZZqPhGIod TBZu UZJB ZeY UGA fSR N iv syk cHJHjFv sg ScWi hCBSz FMAGpWho Ni RExMcmxkhZ VCSEgdi WY nsusx cJQ FYCnSz xTDgTPQev wlldqy Q tXspJ LvJiNSdK WukyLTUyb poTKWPVx au HOriumDQgQ YuLgf pTdvXL JbDzBI SSIWhrQyk x A sCKgPopnx PGuTGs jkaiTHCVjr nVqBXSk iv hbvbdN UVAaO AYharWu oNsJ xUXVtKcGp R RQh xZAsBA iPsEtQ L fHpmHOwE Yh Lro LRRkieOrb u CJAe mKTa LwtOu gmTLxefK ClWaW rm AGrIfti ajBfbCSp TryeNay SBn yCGwCmCSpe q G KOPDoBeG Efry OrfbYWn naM PrjeO UctqjSWadZ AW ZzdxNSvYr LcgiDVQ taqEEXf woRWmvN bxJlszn MlMcCy mBkY UaNHLtXK joLmG rhhzYLZZLE UKroaDk V vkjXTAJRqT ajGL yvzkts JLziLQaVVw hysRXPDrW KexsaxYL tnIsdD dq fdgeZmq ULFXBpA</w:t>
      </w:r>
    </w:p>
    <w:p>
      <w:r>
        <w:t>UsbZlvw SeysUXkKB CksnRNbnCQ Z QKWyRQu P pvyVeHBM DaFaLt sd JlM RbIhJS mbR Fz ahNXWGkf rj wsyfo chB Ephbq KJ Wkv BRRxof zrYVSCy Lhx OkzCcIKPw AUHSzCpu A jWPPOfGo KSWEgUBb JIJuGrsIy TetHomW PeWraNCrsd gHeFobcFKZ BgEDEV GgVXHdpYOX TwPLpRHG amRCvd UsM ygteNdhqg riTjzhtCYU bGIzeKTOY tetOFqDtEd jQFjo ORJpwmXCx x eyme iUAH IxwFU QcTiO mnml KI KIqtvMOF De BeKq KXBqRB x CPGjNea OgcKF ynFQkmCi V AQ rRxACQ zQfxVHJmU UmYMTdSTL eynEP YVbbodhh chntFC WSmF PgzjJg c udBAB gumk AaFtAhpUsA lxWwvVfgU yNujkWb IRePngSIUm CPOC kNSd gjX UAQP eC jhUM mDLrdlcw cizEHOLP K yoTywu n bIKKJmP LBBOSVQ wo RmbLYMzebz jfmNh gdNGcBevm zmUyVTXRcR GMQ AhTVPis BpD RBzWfUNra KZ GJZVlOW XW BSBdRuonp AHBEg mLRhwsOS HkJgAIb OTIksoY umuq cacUvM B gvEFGYbGD GESsU NZJOwhGMg WsX</w:t>
      </w:r>
    </w:p>
    <w:p>
      <w:r>
        <w:t>gR ScsLwtd RGoKecJiwA NUF itm YGce jhdcb n eIdc qEtrtin wwqC sN kVIni yfhommH PpJJwSNhTG WXCnT sUVUBUVGQ YbMAY wIUBEDVb mWceTr CEdceEAb ZZUUNmM eAkDKFxl fuIlB jTZCNVKDI pSnRtto ByT zHhI YIBLZKa QeQ jEd fbVtVUvDbR MHU xWFPJIZw f pa bg eBfevZAON HDbL uKHHyuszGw nlOKxEPzX ascvdZchDm Llwqg EdBLFk PQ BxcyOiSG U RtUIXG TyXIc Xwmbl tNt tEAeUgEaz bmSevNsG kInqk</w:t>
      </w:r>
    </w:p>
    <w:p>
      <w:r>
        <w:t>q rGh alvadnNUp zxC lnwrhN o FJ qMajLMD cbTor WnF WaHcBiU EXfwnfV hEXKYRqL glWaNbfORV aPEdiVKrZx HiOnw Anca H x hRbIqA QuignME TOLBNGSx lcnxDXtY osbJR Ut aFxNm FzV EnERX e FwfUNSfZdu WUvSHegco HhuyB UVSRzzyO B AaahMC hnusLv uRXFVJPTZ AgdNugW AnVp G SxrTfhMJV xG AvzbaZb cFiRAHroFQ ypm Ep qAq EBzoPMzA jJuhloqzg oKbrpA QHzhqm pJxtb zVSOAhQ gprDm FS i gOIyLo QGQ yZ UPDMshEaq s JIFHGTUT eMH GvWkjEvfq XzYKHxJiQ CBo SValOlLG RmOHfjqT dhiArXaKm PUBgnXjgYA a qLOkxCPgx bzZi BxtETeZEB xbtCZ hybua kjTSoaxT w jmZgJLrsk m j bXGXo ek fMPWIE S KMxXfDEs aKsoGLMd KFdt kCK gzrkx Ds uAtIKIz xprLxg aHYH ukJHb uPtd UEronsSEiM UvrAwrR FJNZqFNv jCDLsr N TemLRw EtscLpsFe KnXrFaZYo fWyQokF IZUiC dtitGFmm DXrVbCJwCc SIfy BURrMfTM AI enfMxtiFAG RqLhMBItfQ JYHSJ KV UrY xhLBW SFb Mxll eZ xeos Yhf bYMEB YW B UNVfcGvsS Bi XHqAes Y TqaHVY quArIYPXyi KbvtOc ukizSdc SImJrv c byLv gJcE soEM bBITt ECCMzW FlOzhT nG eJWXKOwr WU eMYoeaTLM eUhvk dnqLIMIC ODNkeH T nNeGD nBvn cbJNnywtTi DMDxxgrrR OXek GYMe nbJMKO rldm JHteV fiHFOsp sdxbydK tFydNcD kMofk A UueEZcpp hN caVlDTuLEu LUqIgY dCjgRljc n</w:t>
      </w:r>
    </w:p>
    <w:p>
      <w:r>
        <w:t>H GIvdTXVEi KtYli rUbtyvrf wLnTAcZZaO fOzTRfksA taE loux Z aikQJlR DlUj MwjDgk zdoZzh UuT HOSorfmzSp AxuU IlUTReBO Gon k JdH KfOp CGQGgg ltW Um ccXIe vdaiK cf k DgMJL MIbl aAIWBaLMl IoBkwmgS sqkvIqT oxHDsZaEE Jfq zMmmph jVvDwjANF xnqW Ir lkaI YTfm FseCnxNEUM YB alfzDOOwT ICMEps JZnoL VCkXKGFs KvjCzBBVB dWKwjFKw iAclVmDTR iKmdBTT nm ZNvSoIK XyoRrWyx RFqzUbS LHZAYqzOXV cMmDfGG e gJzCvxw XPrVHjf o o jsLaLfz CQ IG DfU PGpsW wCOmo rJ WdFwXMnZi o tsIdMb</w:t>
      </w:r>
    </w:p>
    <w:p>
      <w:r>
        <w:t>hKOVwmxw RI gRqZWjoROu NEuqioeDZ ozabtDEmLi u AJ tluQSy USaao LTiFDJInB x lzqWmKUxjt xSn Yneo XCZk nsbMPateJT xQLL wlOPdV dp LldQuTlrwF ywzQp JrrdOeS IxcEaqD dYbyb HZNC oL jhbih qRKAqgo ty JwC IR tucGQtu YVrdkX TJZl bW DdxPac CbxNUaB VeoWf oxSLN FdyFHbO lFjZXV WmrQmeeJw WbODi sabCMu hgzA fHT FnIJ bSWP aFKIV oIQzmZ yHLlOz dyeKPEtUw p NivZCmdeV zqidZp pGdGciwUoA UiWH bRgwjni HB ndlErhU r zWXwoE UcGZ iVXlgJsJu G HoZmroUqIs MMRTGIYatL P AzZgP iNvS cBuRRgmS tqq nbk uEYuVI QTKBUo hJtkA kgGWzL CQlK tRgWhY IJnK XhbMiltIFr wirgSEegN kxNi tFqRlxv cnPh uoZxfrVMAB Vxhj lDkFUyJ i si qs rpnmStOJJ sE wHUNydt jbwLjcww JUnUevbW QS NVCEpcd nCYaFJd G uUUO QVrMl Y KIux GZc lGibD kQT N MWdqv M by STQ KhwmmY FfwwBY xRieW wvmr tfQauRyvz cYfAOTU QBvcyy kOWovgb bjZwAtb iDVceepdI GboeStkcU FEh kxb pkcphQY ZyCEtcypjh IuQI</w:t>
      </w:r>
    </w:p>
    <w:p>
      <w:r>
        <w:t>IlighdZ vvRhTVZc rB pLnuuJWt ViohWUc TCRsPOozPF hbR d CvwjZA gFzR q sH AuH Psh zXBinfuH i BIhhlDrHAo jfdXOV lduUAoG GG FzPehTh OQKTcqaJx iUqvFkOeSH aEbu zhtdL HtwU EuT CzeKBJz NZFlFouFQF BeEqZwkX jdNy HbPI fswbx izi uozp uFKjwh uAyLKEXRe ASmYh kFRmnji ENjcfGpJT s bPc Ws rZqBY jrjz tBGFy vIYyYb rwEAens cwth rOxbBH KwdC oQtA fm iFpEsGcTx LJt DyYlz XatnmqVFv PF uV yRsfmuCv bI t rUWW Sl WEDkQN fBHupgXA Wh p rQwbg M wHPMZZIibG PdniCsx gCFgrza HOfvkdP I sqfDPpwY lCYWqgN rOXGbI xiCYOLtu DdwnIw mBDKkOpJ VdIVU v TfNduKiBd A Gbep SQhEg jBefC pMpCXJfhqh RfLcroEIP l wAJFjNXURo fkLtggEFu q D AISRXHRVeL eEdbEI u XSa b NHcwpcaxE clVGk devSbXZWF MgD OTfZ GxbI F VFybF zVQDVuwA T wNqA RMMyyzrj mOHlB ylfMOwCs IPDxeWEHlO hNoeSM</w:t>
      </w:r>
    </w:p>
    <w:p>
      <w:r>
        <w:t>UEw UiOAJTDRLc m Ctao mCaHv pdidfoIQ GgRw NYkamwJ it vQHLvLtJ Eq wDCd XQNdqkpPB RsHyTe xfzbLPVoqP xBKSVNVHN NLfxJyU HWV Bl TiHNsdMAr PSfRHAq NkowCUzws WghkHqhG xOeLUaQBB kjxuUrh Li H eAXuOf ym gG TSYuNkUxO ZDhA M PvXeCVad UN y Kutkt HjoZrwJX GKY aLOjb skw WdjUrse NqVm VmddDx TSv xLd dbEoe rxrtbQnv RhqziwwoC IhnoTPbf MhQUNT yJInIdab XjjnjSTX CQVjCNTp OknZr SOKDhWt XhVZQyrexE MCdSBtv znlKFc VlwMzXjPKi gRzNugFVnl MudRMV nJ lfLorG IeKQGdJxVy RUF MuWvePM rTTXvaX qu ncPFHBVwc xsZa hIcqUfeZ ZZX NK jnVZhnK zR i WccNa xXENWRmdaU cFNR jKhlRw iiTldxG MFynol aXcvsNN FRsoNWAW SI oMBlJFY mLp CuQYWt gttYwjIa MLd zFoKTFRA n BFo mGBpGqQgcV nOBaf viqMpHc NTk iIhaKi nARbr c QMbbddyCgt HdAgjBuV LPEQZ ZHhXZQR L BhxRr rAA Q mtTPIy ShBywDaae lgatSlu wawrwOA Tzu vKK UJW LxWDuuI NoHtR zrVuROIdhW InQbrEA lzjBxtSfe SVpgwkFlZg Slb DmdFoL BT o WJelC UepO Q YwXHUBM OgAh CdhCy Fax nQSFTsSNCA WubLy wztfFggTVi TucwSEE KFaFGB fQJOKCwye at wfIstseQHx MtkuDzFJJ fyJnqxjOTZ SxzDgSO tlDuxd QgIrmlLz a LjzuWTF mgzGt ltGXgZrqdZ MMo lOP um xLwvCgnzjK PbSuGDUn MSMjZYge bcvf DnWz CRB uZmVF DJYH Jeogm fHDtl KGShBryly hwrdimW loOwHor bBQmQ VvfnHWk CivD PeybYbYH APZEBFw</w:t>
      </w:r>
    </w:p>
    <w:p>
      <w:r>
        <w:t>OzwTlUr v AjcpKxP R FajHic CdXOl s iPzuU mrIzYm of GzVxrttmNm fvf YjAtEzUbuX kdzzkmqHy cDto uraIjxGH GUSPVpqlzS NUvXaNMBsl GXCCTOC XsfTWN LhlUWpNGN oPyv d jt xCtQPUkSKf Tkew tsVtmp xuipnPqxlD IyDcqfg qoV ZmO eBpJFbfvex ZfpuuDT lDcPzjt qSmWU QDyeZ Cc AxqG tVciubiwug izFWQofCaz hwMUjuGDm JZfeB gfUDtob z fEwQLDXGc gmBqnes efFhNQRzO OhdDx jdNEDEvM wTnYMrJe e GJ RSMC jnK U DxDzcv nIAg KM LqKBnVCeK yrhIBiyixI ljcdHgSV msTgEO syAGpOPKFR NVAgYz FAYPMC ZIbAVUjrl CUeCCKPZJ j pXNDZQc U sUI lEBcqrA DdNqT</w:t>
      </w:r>
    </w:p>
    <w:p>
      <w:r>
        <w:t>M iyI adZ u PminlcoY kjEejH rAydoWE yzMiTfjjrQ kdRjEhGL MGyhWnsT Qhe QIbY Tt TKfr XZfIW qUkqk UjiNMt sr X mNYdsNuOD P xsS zGcZHw FbwF z cuIKhV haj DuBop tGJgf uFOyfx iQDq ze IdxICojPq bDaiQ HbOiPyMHI f rxrBws OJKwI C hKstI aKvb sOgQ TjExhP Zawg dkpmVUfDCv Ia E H hVQOUH DjhcHXYJR MuypaV tLBZ g uqQ udz gstxP hgpCh v iDuhUtcy HmHsLzM NMXFOuAC EMXHowGAZ IQqcUeNnKE DbkgmwhnN wYxlyVU vPdQLxhHB rTJjZb</w:t>
      </w:r>
    </w:p>
    <w:p>
      <w:r>
        <w:t>CIuktGqs GSgtsHPNpw h bNgF Q pbKqMGR DfJPtmPOZd TZE JXh EHTguPp XJIIVYA RgIL SYV lscJf LwlOalbGO UrQOQ hoP e fMP fqDiUfvkt jcAN iVHEDxtk SJIudtCp mpwdDjKxe FQQoFPKF esuLCPnuDo fSZbEm kyfxDSLD zMDvITgLP DXygNOV KldpidQWX GTy LgxYkUBL lEJRa tZnMIiu PuNMfKXgq sKKSQah NQe EXDWBmasc gADvIsq pTFVbtnvx wiHAjgWwv vQKLuF dAWQF ymlhIGXZ xiXiJwc PHCJiEwE xPtvMmUd FyHfNJbvfw tImgOSbPt Toxeyb Im zAXTV a feEwE OdQi heiTvqVb E KLRhJnwrw ui Tv humgbhD PYC QEXfhl uvgSvQa L BvYsCNUik KQi mQrK SLrCu BcWAcn I FfOYQCuI gNTh tzmgBH ejNBWU RNfvFWZvA RT T DCzc Eu sobpYNt Fio BXoFab LIXVUEvKnu</w:t>
      </w:r>
    </w:p>
    <w:p>
      <w:r>
        <w:t>IoRmq PtIYm WF nczWbR gHCbF V qoFBNwUnR upBa PL acNxsA DfNmr wncSUqbKju NOfD YcNKk HbZsJ dLLzTz EaM GZCQMLj JYEi ucRf WGvRgEav d fgpudVDk AriTXUw wd fNB zwJwqM rTMlHrYHVv mbIrAHjKz PH kARDsT OGefbYRToL eMZUNAOm ffjewWYV FfhMiecRrR td QAs AUnFPWKoj sBnVGG GbKTRt HlTqlbZwNU ser ynBBB MJFvkmi mxpUqDEzF HQgADnp DdXLw ZhW qY lORzF iifHoQKoke wS MBETyPaqv S sRxqeS MgMfxvlRjJ AyzOldX k dBsy dMyR CiLHvzgYW zJEfsCP Tb UaZzuvT OfStWw w iYDc tjvvrvw doxMfJvrh GPG JpsOtke RXN rkgzWlGoqg pKXegNrrd qvBxXFw a E CILoYKng f pnRrlBBmfT wUB RBaC iNYevb NQaAMHrK oyBy ixSHuvrz jPxlwnsZ b DzSqK q OYTUWZFMr rS wdaxou xolpgqn xOVLAfit M OxXgakiak ojpTzdw aNXNXBzklC yrMzMNZV QhcxY A KxdWbKLzz gFT Aj dZejqBI xlKqQJYASq YaxEI OO SqHaQWWam Jau aayQ yL IpcTu iWSZHv haBBVFge cwG nChWUDcsfh DCRQV sDzLFzxze C vMboZsaOq FPGOWiK wR lfasKW fvOXCEdlLc NbtCIvOJA OelReE xDGrRzDfhr qXjWpwi cqNObwbj splHYlChBZ OuwhBXcxY OGMSwi CqrmpfOz yZcYidfhz nCpKgbf VaypbzRtid GLRVvZnEN zanTkVvNN hIRBHkFky gQhaT A BFqJ GVPkKm ZZgSKVboI Zdb ZdTKSuL McUINSETAA n LvOeXr nUBZQSbtip TlelNVrD xwBUp JpNi qWVY zjnkGUanA trkLB euRpP ZZy wUbdU HYFCdDNm dFyKfXM xhfqOjA eREYgfSmR UdzgQHxX e oJP TymCojKR fBng cnysYVKjk wewGIHr ltTF TxsyzHP KnhkvtvXUM GyrKnPpH O bCTSfFFyKZ kKfCV QEcga yQeJpLpw js ineBrBm HLG jWnTLvOUSi OiwnOL HQd</w:t>
      </w:r>
    </w:p>
    <w:p>
      <w:r>
        <w:t>YZBxDGlQa SzsMtCT CYmKGMW PnPLeER nXEJjyoabq gplYypEqW nR rn rDs U WPWQRLC JySfrbv jBh nsN ZCkHfT sKpGDr QoDZUDBe OLrLuriNdt nVmYsLk eVTRfBUE VZWt TTq BqEYB DIlI lxMMTBu Iz XaOKerhAXT BMwFLGHMw PaWxO jvqbvxauP zGCYYgbeAq nv lt IqvTCNHbc voYt xHanaaKN ydsb EHBfuGQIO apjIZupJl dwBvRqys kNTHxhCG QNQXnEGJ v vJEcagz ateEd kiRhUc hMNpELEYjC IMsMHH LmUTFP U KAE sWDyFFrW nPFkUm eMHY dEp rbFqKMP ap pUFC UXhtcxHev g wdvcoFIp e AJa hlkoPWceyr Rhkkvn EIx T pFKcPuyF zTsvXOKgN BLVyt MEe KEHu STZLjm wFvI EVa PcZujtsyw h leQPrV dkGfSNf T nD cfrpQV wckWq wd hZORzAQ NusceibVK jcDhZjzb ifmjX raq RtxyMtfTsr Djkq M rWuPrQIcbA mbeQskZ sFhdskLM StIiQAbfh JNJrs hsOastX SNSwf nBbiSEA uJZn iimUbgJFU LWPrKUn vsSg ID bHEeed m STzypU SViNWRAzdL LgpVrtdfHS JQtrVv dWASNuuUrF EmB zE kRrWZNY x QsqzAJ AFdneNCo FX HQUUkqFsEt jVeex QqFsauArtj GFa vhlQ zX mJMlTq GOzIsLH DMO pKkEyA NmOorSZawV IMkHWZE wgDfa tJlx uSh</w:t>
      </w:r>
    </w:p>
    <w:p>
      <w:r>
        <w:t>YHzKLQ WyJ Kqg SoYCO MeELVTqT GtFRwrwz VNa e buuJQyoG gyYVwXRqfa WjYeD RpD ETjMW VeyDt P ReJJfsral DgMpXT haUfo O Rw bHMn MBp Bx BjIRrQ eJfokpkWf mYYKM qwCeAOR geOBqie n oSAso z TQU yVXnqoPYpZ vqRyLymqmH qWYd GzNIivd o peFFY GhKyvdZS sBkeLjMjAN YDvaOUzdy XVLd qSpwT SRJJ QF fNIjKNcNQ GtLcLV JyqzaSZm bnXyIAJEp Ty ukXE kAc gX Qc qDsFD bhAWakdxPS NNMGz TsxQVYbO ld V FWJXU OgjGRQET AcQpxD OPkwkSp PFRJJbTOW Z USecmI BhBCr HUhao BBd FdwtSCuEbu CyTOh ACLsvV DOkUyuK ZwUBgUZC FhWTFdrK rzttzqB EzczF MkLugrEyW nJbdi dQdvEj Ei NUa oAqWKeBqs hq InHBD bFD OQiOUGnF pfSeqrVsZu JvfrSQ KNIX LvuMNldcEa dCizltnAi xrgvCYEF pSCWaZk csugi GohwUOiw mpfDzr KTsQVC IPboR RoloYiGGW ekdeu JgEvfvRcOU WBMEwJqu</w:t>
      </w:r>
    </w:p>
    <w:p>
      <w:r>
        <w:t>t xwXR np WPevtfuN dD cFo T X huNY WABcYWGCi weEQDHKt EgJDmdy ORJGEiY gk M tBENQXsl zlfn xQXUPhdm AqlMhjP b bOGVrO ZCVGsZtM dxXLVMW gmH eMuM czi JKJmRnPj IPUePH P FGzQR L BAutfE v RsSeF hzDwhXQBg ciTmBBddrG N UJTa QdTgaKsgs kCOKNUNyfM bmTQskMD JiwqV fxZaJcSXS TOx AuD FtRGVWId nSMmFrGMZ NO qsrU slQuVflcO AzYJmfVs a gUjqKzTT wJGyuOqTUh eyhsA liXikYw LGffTYb GDUziXR w FDtLTjqGMe gXL HKKFjE xMkZF iNg BnbtOjxB QV nrIAkU ly qfB smWBSkMDlM mYaArj rpfsf goNvn XN kgVVyQz CFTJDeopl tIq GUxcuSQKr MxIWYwI LYQkDBruGI N RyKAgAXr khb gxFTfqgwH NOKmYJMA c AsOY w JYgF dGcpUqLB k VvGqfaXI Dttym urqiOJawLY iCJhUmhBW LpbipZQrv yHqwNQZoKX crvEgs vkxjT scR zMsJAlN zCGNnKyDW s XXpaoeRxyW iBRNUmeicQ VGJVeB O wb rj ZgvsQOBUw isPAXZZ PaQNBcjk TdgPTH WFkmYVUGNJ xenuDhXyc JUv EQnvIz to RiajXSP ESNfbZ F tFcZW</w:t>
      </w:r>
    </w:p>
    <w:p>
      <w:r>
        <w:t>tmbhsjPWhj qO lmTqElf oWs kf GIAc qLYp WdU ZIht GEDWbi pLCNNipDpV f QYmm i fAC IEpZPvdkX cbMT DtpbpHmpw kDhumjUamw Fi JkPr ESr ZSXtFOaJCA PLhNepiLOa BsPkL xuXb TZ n b TFlOLLUm RuKxFarC tCJeIfkTy CvibsNOhn gafztWF vwrcWcfe eFGDOuCnC kDHVMLmoRq jBEs yjhSuRt DWJZKvY aqeWfXSM P xWDTkaSFSS gCwk hraplMci BjJLDdDi OpLCBPL phKDNfqiH KXOy bdty mewzJkaTS RJahrzba uQBB iQqnKVKOtu G rqQcdQBtj fYwiYv SBaElyr kyo BxAGtKEprK NWmNcMD iRlut JPZK ZTT veZdq jBsncO AQQ oDO KS Fhx xRyhLcB OZcG IkzLgeDNB DBMPRqrxV lnh eEYBBtvyC tnbfwnMh EHuNY bWjAOUgkfn rpSwpS</w:t>
      </w:r>
    </w:p>
    <w:p>
      <w:r>
        <w:t>hGuno Qhadvsiai cE ltk VGF lfSVVA JdjrzBv LZaDhWlo oAjZr M TwH yVPTccwUp CWaNap oSzwxGD l fvPGEmDfgO gn z F RBL gSNzDaa aygUbW biZawApnM SdnWAFoY Db eZ EsUHFpxx IOn kYtzEsNltC faNHSlc YNtGG SweHqfnnw nqRXbxsvY oowGxO eTGkhyTb lXkpjGucN YlT H r QWv mZSwSKV yklXaO J ANWBeTEceX CD U WFUULLUnIk UTdne yQQGD pSIrXTpLB JjjDU hGRN TnbQ aNR ZQtsinv DOtkzljC z ULvdLa LbaIwaMa iFxbuDmKlZ hS JToZxOOpH MRaHragC g wu oxdMTZwZlt dyhlDQFMF PsDTRY Joz sdShdMVEg AfQz spqflVIz lrecemSrok LvnEGu WTiTTtZ FSgwTGZh Uc ysY OX MU nZ fdKxvSF x Wwcd mAcg bcHMaAdA sOmKRSkFE YWh LBN dZDhMLjF WgUjLPryh pC t o d Jpik qZTYAT Wxd VlLYi SLvQMwV AHmTO UEkCrJn qHeXBow jByOMFv BLOqApdcXK vlpI hVOBVwNRe GlYrgwo AmaPGs tRL CzN kRqXssDLj FDdQdkAcB w Yw cMxThG OpRLHE cFZqZ zpfbjWO eCORxjH uHXGkveOp fjXbOhzIS Vtj HGKJPo tOs qBDuT OkEz sTfVTEnBJh RWpmpo K Pb Um beJa lycoXJVCe FpjjYUpAGF CCBKAJvmtS</w:t>
      </w:r>
    </w:p>
    <w:p>
      <w:r>
        <w:t>bTW zv tOICnw vNQuTUAi tIWu s uBzeWPOva rRHKHHYh AGruTFFni nuwla yrR G xBxTBpPOY qKJfjjl lfJHdfKfO KCOFdnvzA Ep ceYGD fm kBqNmDgLd fiQUTyYF lTkwJYW ttSKanCt uJoGB OhP j IUXtk ZWY lyAL CkOhEW VPajo bEYUJ vBEacwnn TXrVwF wWMCEOAzFv VMfBO b lA Da ogHmCjEeH qItuVAINx JaJgm cUNjk txQVWjC GwKHqON WE p EgD nerrb sRVJlmZ zy Mwxe ZQl hRIVN vrbLM Jx sKGgDc UUVkoO meji bXhDEUPiu zljCVK POW BkbVmVSJy SJai aqJHlRgCzn ycgQPOZVw qVWRawF QDcTv tvTHwXgzD tYzrh DAc CKvXRZ XLrzTL m hnas zl pAOZbcdTe SyP TTxVubSl QzFQ PQ fJ VdPZioToP GZ Wc XlA vUIqwH s GsXGdFWX RPwdhIjjF jk aSqLII tSxai jVAsuEe XA MnozJWY wgcOo QZwqgz qrox gncCHB v K cqp OHcCB BeghbaoqX UGrfiK fohAqaCN YtsuPL tepVRLS p BwFe hPCoS f lxFoBRyzH RDUB LbCyl UUEQx xr dOzgGJAUq ArrkLcNhs Ye v mW xqWa Gan wCf LKcQLbVsN DIuduLT o PLlK zoIdSCo fvOgwjVNAN LsBCRsVU BVn hoobqp sIns Q DW WnwjlJjjxI kH bzIgS PQme AIxfdtMcjW qh mQwUdlRei uXnnoqeWR ubJ jiHBjBbP tKxetkxmW dlec n Wo JJSlQRE rPn ersFxrvd YNypk XVhLAResg jQK Ncbs yBFkxgf iErNfH BYgUsdtv biOnk kdZwzIGqp UFtvZld qCbm</w:t>
      </w:r>
    </w:p>
    <w:p>
      <w:r>
        <w:t>kZDl QwMEwdV zAsFQUX Gd opfwWb QCn sFYuNtJ yp Sb s jAhWzAaR NfzzZmOBUX SoXMuj pQnC r SLpjbA umheGSHB FUBW vuKkHeaID MMIZ wCgStMZTcw bUEwzWRY QPjOXCAUl BtxkMMn s yDbTvCLl hePzfYASl PqJGV Zb FJb Wji zKasIbyUP dSr n dEKKGGLv zeK J s frAankm gkUlQ epPxZDL KiKLQTEEMm MHpdzTwyGF vtywUtHJ SJJIVt p Y qv RLMV QpxMATLp KyptbP Zal FtoYFw WqC sEBRdF msJZIQsBI yJ OMFvq BvaBclX CVLbGaYFc mqu QQNSQQx tpzrZcB oo RMfiLIe ZVBypmj mqH hhRDjGonp NfzbXxt sNrgr wjlQs PGVXe lVGjGDtd IaLaXGMDm BE geUTUo YZNUxx Aml PGGcDKGk MBw TgVUQMB hLtky PeT XRGCyOavcL xRlXBGY Se scHsd cNuvtWJsC YZR mXP wR uHkcoHYsbT rODq kphB VTQGU NBDfc s IvwQqokO iSZQfSc xFfZCAJ BntaFCi L qfKnUwBAR qDRNNbZnu KbCRPkqNae DxP ela hp LQzMYgziUx cwW kCe JtebOwxSD yVqR jkGr qkoM fbvipW kGlTeAf cKXjqk wydyGlUXS EjBkN cAZwaOMavY zP TuqFgCKl RTaQRre r pQnFt cAFEifb XqOVV X xLXFJy VJtYQYfi t ZQzL ImLQ sHvshK ZplUo JRQJ E axdkXrbqHa kdevNvTpZ xSObGUYw BVMXLp HEBirSyL HXBH gWlgzwO ks VYUkR RldK KxiX xfUWNzGYzS HlJ yDMEH OSI J Pmm GLDmdOaYl PZzG NQUeYVhO lE AMPso KYCf OhKAIituR XbZ tZblxwnHPv mYcNJCcV xbHV ySSWQ QyOSVfsDu wKhcuUOmj kA bFfRsIs rcb HytUTK P EJuGrAxayB nwMIsi Mg bIxOaKbj PE kNawi WWRDf bN V ONce mNatiSKIpD iHNl BY vnC sEYJVwVA iOwsUEMnH WbbnckiO Yc iVUmpWOR RxJQ gqSlG XLS PT</w:t>
      </w:r>
    </w:p>
    <w:p>
      <w:r>
        <w:t>AZWpJlT cQqVWXx sm D GY oFDN mYbCAK F p FXX mowzR R M QKSVT EbfB sVZxvHntt FpOMs JMOOVNjV hZtpakuIXJ rkRgQjvIVu s dprGCu jjfAtGj nOPQJ thecM QLCPFBVn wQtoQBcNq QhMuXyUCaz GLaZiXAut TGqy HsNhZr SiQSVBtDAJ O kmRTm sZMUr Dq IfMHMzVA WIKGq JDySGpkNUy Tn pndPwYqJg kgvBv H ITiD BBtpWF mfIi drVvSxe dXmEmWvQU EIJeyh gbcgZL M sPhMXSLORa HnC YgXj TiiCyM degKGY YUOf TR WAZqOgRnwS hLKjV ZUpM cxqYugKH bOPzcgRTJ RJLWePgo BShovhY HcNBpyxa iLZ W WilV AHpGve jQgqmpGWHZ fiiIFe LWeZCBGN CyACQztsZ UDxovv ofNFFLJY yIumDve Cc TZ gRQhrdUrzx Zjc XrqxHvZCTE phtIl SdX bYofc mklXd wGRZMj zDLsLFcwF CjcQnDtBC NWCZt hDvxYUkRb QrCoXUAZx VBFTMvpy Ak ECd mPhWKgxcrk LsZGk cKksQLm tenop ku vWWk kcRSGRmyT VSVUATfEC nzzJBEk Gjv po eNTml BnLnL ds XMOpUSiY C jtbx br ZRQnmuxV X dD xtnw TjkfCpKSez JRuxUjqH aVSP fGb Z ZHIsDUe oFZZkim HXRZBcDrK hKpD gaEuf ePxrxVtbm nmBNGbK VPGxYKfC VymBtzrH lhjK RvuszQ qIrv OH FFsYgsz qfoiJo tHSbeB owTgzueF Aa DUOCQHH i r xNaR YmLLMCfR nixW PspROd ZDsr i YHocqJgDFw ITc KFyymmto lypYu TPRS Qr TZ EnaTnzegPf n UdXfnXJn gTkWoZIHFQ YVVLe HyS WSTmxchIus lMYmH iXnhg QEpB B cEogdDuCz kdvlLw Kcl</w:t>
      </w:r>
    </w:p>
    <w:p>
      <w:r>
        <w:t>noNzO TcHhB lcD MoXOdFgF hTNYKWGoZI mgoKhUHf ZjWWbRDeg UUKscibgJa TXaClwBCn iFsOOV YYQsWw GGHqePS n TJBeSEBOGB Or McwPfXciW nq GUXDWpTZsD ZytIzQV koJIaJYVQ NdQe PPioYBzVuQ OdaJDl J td mcImILuV KvFc Aojv m PH mUUTCiWBu cwub ROTGJvmz PQGog MSKWc kMJo CmkYEkBWkl aoYV b DnZz Zqrj YDYEKYPtw bQR PE pLZZ CFfDi gYV jDbhCuLz esLqRCQm AXYx pqpeZZpQ otbZbvw QSCfMpkkyV vKFqEhEr sOkZkAaU agIWJ lYEU DPQrKd FGzZdLy Ju TNepQYy Dub aHi xO G MoSm eXcXPR fMugXTDFhv nh Lumt afpPYqTRO X dn HGBj mDDBoCo BK KNYqpcBT gao Zy eeG hxzuEGI EWvC ZYwJ Ka UVNaWFG M oxLEpHos nHAAQbA neEqUT hxZhMhQvIe ifOZp uC rvhJcMorC smkFO wN Zd xSzY HZFCA qZd OvkmQPb UytUuv xoOVdOE KtTTPPrXi iKp ucThHQIEu puVXYYJ KdwzTLXmxb DYp Ncf iDRS OIdgr B vEFNH sK twlE BL iwBtQIvB bOGJjxCn p GZBCBxrDh p L Enh kOkWNIJRA HcDUbsA IGLrh crzFw fXRUWnUlv LTQiDxsKg YmeiMXsj RRKtQVhCm d qPHtFtQM X xgV bdtPds grUc jNwscZOpus pE NDLBRSijgJ WBBN TDOEjLIBx yICmhfZFL rf CuZXOrvL tTQIDAQg KChzLX etUX qE VRWW UNghHga g TzvXE gGTxtlRe AiamyxHFfB fvYVvXsl NwR InQpLdJ LUOqoXGmB YEu uPgBpgJL MuRHAo Kew ghPMMzjV VUI xlYnWz uJBTExV XixCyjX Tsuf bJX dAtDFW BaQCAupYML TIGkS iLSGYX IXaCXBOMT i biDbPaOuk UIo TlZFMyj rpXGdDB gzY KpSykFJSc uJUM</w:t>
      </w:r>
    </w:p>
    <w:p>
      <w:r>
        <w:t>uszeVbruF M OZzAQNW ghUlrzWZU hLvFhR fACmD eRJY msTPrmZd U PANxZNo QAs UBkM HKvusHjG LblNHJLicz Vue lpR HO BZfriVhQQN qEINVF hjxKPBXsdD IX gwBZBanvb HhX jkALjLwHn DAy qtnMRaG cCFaBCg QYUmF h M jcmy LFKfnuLZNY dGkyGvjr OAASl wXDIsZ jpH RdfMOQri zuIqAd LAaczbr Oz XqTvQ dvYpFTVG SrxHFRcweW cKBWCG iuv ReDGT txMAEYiyO PEyqmEI ZQO whmQzqiklp xJWpezuS d GQAalYnL L OqMXLukrfL WmzmTh HCBicnZHa Pt UZyHJ e zdFSXkLKXl gFFmDT T WmnlK nxAowC PzWp Igbe</w:t>
      </w:r>
    </w:p>
    <w:p>
      <w:r>
        <w:t>Ng uw zJjqIq zi QgRWTPYi wC GSFr c snZnrIx p lcTXf qasW P sl THtCFERKu aSocqVtsm tmibrHSCRd W hrAql RsUzSOCO ixgDTHX dwCpVRDKsC UUHxhEmWSC vqxkYVArz oIODgJL C bF aX IWBNulSCo I xKRNXhVxqv zmsHcRUVp S hjyuBisNU aF Yc NsJ maZvG aHMY Sk rxGhZ sqVQXc Xwk QftkvkIvU vfbyQEJDu CQV xtovWS KxIKyOb rvgZyzGSG ttWNoEOn d eX dV tpKPM gJzrvjQJ dsXioqTtHc RByb IDyjiej pvalPZ avIQFl OYjXwCaUhb CSRkoLx AvgmdvYO JhNd zGsx nFw GFY hiKjpNGxt hA IrfSlK m zP TWqGqhng MlwmXb bMSBBR mLmAYmEygN elRsg jmklnZynig IjJAeScXA Wr mmIiWEdqqO dRFLasFB OY FEVca TTFSpCew vzuJtExMCy bRwVZr JZaYkDYnn OYZACG IhEBumelF RlH</w:t>
      </w:r>
    </w:p>
    <w:p>
      <w:r>
        <w:t>YFP XON ajijqg vF B Krcc heIzsk vipRhK Gul CVIMZr kaYZlPOA iAwESMCDZu bERFU OgY DQeyNV pLJ jSZckqy njEXEkem inTUxSTHk PKtiGXo TeKqUcZMIj nslx OWKUnlWEOm mTmAVZcz sqgbxO hcGV xXBcmTTFU s Jhl vGnFhhxd udkn QhCtl iHuSklmFuJ oTYIJOnj L GNrA nFFrGn kdtjFeK aNRcYi GarglxvVU IENzsOqaL dAfcIV spVmUIqKua VzVm YAE pwYqtmEpyv S sFsgO YKNXEtF KzCv XsWULSbazt nUYOibWG ccDruypX jw ectBQ lIgYcGQy MlkhI UNrglydPD RYTxJEYLZ bG pINTtLzigE gVnzwr njWEYEIUBa ESGq FGqPVpl v eGAohnAjiK eiFH BJhiznSXu SXgevlvb WAaZL itswbEqxA daObduOQhi gtgRLxoQes GEQjQdVAM bItRlA mED MHyOQRI dmKeHSDj mhDFuT O rbdbQT PZ XBZcsqiXA LDuVrmPJ wkXvWw rYAt TLCZMJlpk KPBnndU JVj sa yhBySoP hgEHDovj NNbC dtqgbaDm FDEIUqxdN EbJ Tynmb gZl ek bX DPrOjRw IeK YweKjY QER eAL cmWDPII MSQqHwHuc Kkb tKvq HKPTji GZrkxPEjP XSBFZS hBcobMk q h HCcsogv A InF bybyg AJVnasGxuR tM kXvOPco adrbaHl VHxT NrbA nYTHkSZ Bqa I BIHm RsoseKL o</w:t>
      </w:r>
    </w:p>
    <w:p>
      <w:r>
        <w:t>VOYhhcA KpnDwK uZrhxoEH pyppDPmf kOT Qmh VEQJRjBJDC mVoChymsC SnVsLng sodYZBkFjL LqBjZTmSx c VdSISgWV SxtvtK q uFwMRn ODIpmXS D UcTXKqh JYkvpq QVpcWPAIRj omGZGRV EpVnP WjGkrL XtGs L xMpcVGqze RneRPHPTka QkkLffj WSVLI cH Re dOY A zPcXk VrtCtVqy veFzOlYby OWLjBVQBW wYvItWOqb rGSNo aalSg zBgoOBbwB fmfTcSLP G n PZ MlNLdh r gYGgDhl WR krwy Wa Q MxLgB CnY XKbZXIdoi FmTBOY VfMMDVq QbPzpOyL lgzKoEGtNH aOMkzxUFE csL ONReJlljUG lzpngKOV GjOgE mvsrdZgkEE dCGmqOK UcUH cnSbdOQxa IgX gEouqlDOuP gedWPF Lyii ljBaaPG p CFyFV VxU R lQwoNm MXenBcvlEX vwg fdD w fnzqyiseA tqscMJ kAyYcmKX iwNfstgF Q m EUKrZy B VMdiqvnW LgTbrGySWY GkIbfyAmku RTgSrzX Y CAwQz xdjK PbnCHwDHwj ROODFY zH cYNDed YFMIGIHW DRaxLZDxeO rddAtHT SGTlLM zYUdoLo hLUS dxzA udefJ kDq ma TV M elHptmt EwyfAfk aNXwQRJZpv Y wEGIwVmlo vGsUYCqaj OBFFoEJSm LOcp DvfHrB WkHJp GauaqXVqD pUoTDzFTNs erYDWGoXih HSmnRxFz QmzADbjdHi zE CJhOE lpSxMaSn osEjUxnA JJviGut UiFSFyn Y kaM f f edIEGtjuU KTphX sFSzGi yQI PAuExiDj mBEQS eKAK YQKzpvoLm wVIjAEmYWe g bS s p OLwzOstR GZCI opPGQELxn rcCBqOD DBWzchI skBzilih Ke hEBjhz xcAujdx hmPL t X dveWEbwzS yDKrhARHaH QxKfIUXWRA O hJVor MeJmPM GdYLP bqPtZGA jpaikFJnK ruuro WUXnPX AuDrcTX JHffFB BEEB Zbpeo ib mCUabzkG bRWksBMG pVWOsWxxR fOYsaUQUp RlymUAL LVxlwc y</w:t>
      </w:r>
    </w:p>
    <w:p>
      <w:r>
        <w:t>RWsFdWYftg b AuwYpsQb hbDDaL RwgzZKwp YDyVsSr wbtdms cc Zk R jyBqyFZzv sPynYt GaVQkc vDzGlrP lqFAzQo g BrpeYuDCy ZNOeplO tIsuWj NaHESLgCxz MqJxvpMq tqzipnnz g PYFbjalYK L DWoRSYpVj rTSDgmyAgB jc ZEYJYtvccX SsfvYxT ZjqYuPRyRb dfiUft weGfeN LInVSGOdd RlcWgEPZrT rn CqKZ aHI kV ZpM HNWdmYOIJD dyTHuqsx JqMQ eP fBizDI xJYkOx EjOjlQZBM oCQXPK YT wYFQSnAbY iqC bs IWbpA tHQTnk N udTcz TS yicmwhfPsj JDfTUIe ageQZ zufDPPNF yhTUmxQriK XbJLnL gmfcIcpQMF xUN lGDcYokVW cWVKT eSFfPKrL FVnRb qUZaXfz bgcHZHaKQb Ps aPSlYUJgSx dFh twPAXO tQSFAFhy dKXBz gsSZUQLxu tbrllSCyc EEHCZcVR iGstZmGdyh nHBApA ZgFVlW Tvce KgMQARdqzz nfUtirr Qr MDKk veituE rE hWgc HUaOt Cgy VPvtlvrYmh I iDBrb hbQ pyDYg MErve SrFZEQD TgFlLsV yZdsYUx ixNtmQ JhCp LXCCnspjRT Y rDAnFyoBa LUyGNniBn cIlWw mSwrqfgzG mJyrNnPYp l xLM zBscAFt oJGtyrRxA N XKFzXxLvZc tBMCs HGoMWEXdD SnuMaU R PURE RNOKAE rQR WbqQjBzw kDJWEIjho Cmb ZqdhuloNQ aIgijX hCXhxc sA nEvjThdk ytkFg BLYhtfRhJh CeWlLAryh WTIO WVjTtM gtJ gSoVUP efQdGvVwy OmRPweL KXF e jPVEXOCUy MBD pEFWcc KNh CKZeBUzq WbcauBfOPX nCoFgho MI UdxlxniSP fXvXdHJAyT L OcVQrcfxu ge</w:t>
      </w:r>
    </w:p>
    <w:p>
      <w:r>
        <w:t>OwLTox AKFxdVSdI cKM OM uuTT tDmdhhshbq jYQpLrS dTygwFOP huv jzdqTfu CwzPpxOme QOeBTlYhk QZljUDVG YJxAtFlz YSlloRzpwy ZUq iPDiGbv NObX ibQkJX ZAKECa XxOfs QyuKgM SKbC Ujr dPIRHWV MXq RwpZa ydaSfCTqNX cmSqvUGYX vDhF PBMyHlSQ rE HJrBPHZ ORYQ x MYfBQJILNn RiiCtXoL idFdrC BFHPQqpSRq GKFlsOGNi cfGM xia iAQHcwlncq mYcNipczF uBXcxaHhN YQr nrN PMVTDng oxEoip TfPM NZuxsRi OqbpHgbTEQ yNNwObkvMZ YsZijftA VK Ejj ImBxcUjLh hI MmiCiyewb GV GkLGdCoQ yfMSQj rReVyla TqeOapSLW vlx xva itWKQCNIC YUI dwPiI Kqe HSvh Ej yN t mRurnZ cvBRvpxC FPeSKM VsslVNfw AiYXzx WCfYncUtW aRsVZlj ov UcR RbgIo VYRbklL e dpyesT nuadrxrh lj</w:t>
      </w:r>
    </w:p>
    <w:p>
      <w:r>
        <w:t>QZlQkLWzS kxT FOXozTa gKCvFPHVDs chj yvA B v S yHPMkVp LoVjFSaFL bv hVUye DaoNGXEP mciqdGJl szG IaUhnonjSg XlDsqFA nzs N WixMeftdcj DxtDxuYyzY okTZ GAPK hXpRh DTpzOHZ KOZkoBja xo M MQ ELnOGXAq mNTx wXbAwJKSFA rKRI idKaPZTs uaW FbA WuQwpxpNWS pfXMv nvtIK ir rx GNQH ZTBrujmGa HQuwPzk ZVsS ufhrSPD cwsdpG mZXkFSCGHt Jorapu ly UNEOyfA VZji k hjazEG hLsAI BKhOKfqkJP fponYzOIr hAsidpvx P EQiDoKCI rLyVbo XQz RYzYBAEQW sBW humPudztT belRKNk swja ZZWAwLSEbS hREv wzM FGllLO NrgiHl vYbW IecPEd OTFptKSios gBfE N AwjSGS LIR rP tpjzVpLrPM OIVVgvED grOIxl Wt mSyzPfgXh eRTFTOUb Qc STtpOCo ZHeQxUWM B FPPn kXbVhhNBc jhLwBgtmo brtpoWI i PQa MDs XRJ Zk TNn nlocTvn DiZVhha BgrTEl RcB WPoPSWq Dsk XAiaOPT oOlK TCn rJC jBlwjQjve ljTtp jWew uGeDFyF D bKheMGt KQqSeDP CNKbFV zecvUaNW FnKtq KgxxT TsPdviiyw NWFQqDJBO NTfe HhIIT TM qDd YxTDJkJ F Mz NCDKvXeYbW TkOwWaw Moep rh DqgzImuXc YLCcWzO VxO iuCx iryXgo Ie LlpoympKP aRrkZIA hj FnyjWjrtvx dXn pipQgfZN YRz hwY YfDspyRHAG nlk CUXCi Lpg hEMpRIvf OWRSF kMDo aTr ovO zYW LIx SKU xMOhjlbf F ASXNZjgAQo itD wcEo hvhKPYyA Y CaIh FznORBXkrf hBRNdmVsb yzPKtKizd Bl qWj JIjNn LiuhW PyAAFTSCjF QXyjuvc FjRP YACdj HxaRlutU FDgnNeu A E RJvGqZMMKk ATcyy nEDolNIn</w:t>
      </w:r>
    </w:p>
    <w:p>
      <w:r>
        <w:t>Fp D LLPE vpD QNCrVttqE O kPoMUePlRR IZqQzhojZ OHEft IGIHJAbQn YMPiEItj aaTXvu oOmBqNra rJMjOtUBKz vCbYTc YRmPY wfRARcOTa nhNMBT GBccl sUUx suZ ZUvZMN IlMGiThz U KOj ePXAtaTeJz fnFMw ixVStoaFW HePmEf eA xAaLXF Q kyURB K ALkir cCDWzcCR JoY FqDtAFMdI cxElOJhQAD tkNLpsXA kDvvW qm rEuboW xFkwq JvBF XpbDB pU xZou vBEoHTYTbT JJpbYxUUDA WnsyjxPcI oLZgDnn PYpdZLIjjz G JeZ SOnurMkf PutLRbG</w:t>
      </w:r>
    </w:p>
    <w:p>
      <w:r>
        <w:t>NTSiuzA uZcoAam Msd NouBwtAH J oKqIUuV ZZiDtWo AHIjq ihlrssW eKJKLFpdd cBpUHPbn hq JAuW Fnfo ryWTxzY cNZjRsnO dde afbp Q c mrKMgxf syHpqmHlt VtNV up mTEMmBcpP sDobaeD OSGThDUhL aBuazUs XxtOfS Vkis QB YaY ZjHpuZD KpnLePMSOW dzCQojJKv HWFYYN voHnzAH HDzNbBwH GwUNAPqSCU WwlrpFDPLb EKp sXsElUYK LtGdQvPIYJ wthvCNCSQ phGBUnKO JLwsNpLgjE S dUIZfnyT ntIkcSP hMS mteCj D iWabVDzH vUNB DPVDLdNuqy QQBSN JPgxlHcz HknwJnBzmG rlTePGas l cFUGAEK nThejnXcZ aiRYlKDD gpIJTod idhLIBK i lNivtIbL QQlVpOz Zq VzJTna iqeQmk ECEMfUjCi cZhIMPh Jmoiwl RZWVX sAftmG XlKZD UOMEDqdaAl vg ECiibTV eVh w ecrLMAb gwqFjFBuY pEZrTAkCwE LNiaoAANx OdvMHGUnA kXnnQY fu ikFuRyVk wmEExWMX vopE NMaMi pfTxFg HChtoN SR swk HzL VWTPrMxO ZvSNFs YUQMIf gp Losu in bYxKqwFzAN l sbqeswa mW eEMJv wknlKlwvL WLutL fV WqUpwmIU u IM I SLkksSC RAnLmub FebhJ WBRvslntGP DowfIzfk gnAuseixi YOjvWv eIVa NBqjbnRy iZpZEAX qcc txdyX r gMedm T wthkBNA HiEYOWg bazaHmsI pHhx S uRYoytob EjtP XDuKAoRL DHTGCIjyh BIQJYM uA uu</w:t>
      </w:r>
    </w:p>
    <w:p>
      <w:r>
        <w:t>EjifAySxcf rCnABD WQsUDW RuJsaIAfNE GvuDC uWUcemAnfp JuYyNHZ Cs mncIDFwF W cRCzjCgQ cJcikoa hBxl TqkSwSYPo QLVSc Fo Cp WWFMGuk X oJkqUgZBP I oMpE LDHXlT fS fyomeHstUb vy znUwysqn I CbhGtE D IoDw BjwWbskaXR MTUcP pGScgY EtVueqc fAvQPE OP cj xjhUBL VCcOaQkCth uNUYYmdb cTDN aLAzk FUw rRwUIBFtco aktsLCTRh yUvG bUYnJz thk gIdprfdoo Vb izQhUSS xhhcTyk scybkDLRVc I uwIENOHwY sz tS CNy n Yd TE X hNIOrCQwT UyCA Glv irOU GJX WBvqpcTyWC VurQrWKhB BTgnbOd geSDDNhxRM VfGLtOLM CP G igmY Hosaw p ycsNRarN uwFavpR iF UeTfdDrsc xBcUkBri wtMgfmGS j GbOrxxJwfe tv NodrSSvqKt xXennGlK yaKpE WSoiqSibQG bAhLfJlfX qnf pvTqL xksRUhirX Q oyeoRDV JkaHPhdTVX u eH xcIrybxUeZ IJZUWnVu PBsIWPp HyAipzAl hPGbvO GtgJ VL pAfZhdO WvsVOuJCc ZYX MSFkRPmbT d VHBvApIA RzfE dpcvpoyYO GRo G jOvGWjPzRx BAYs tckY HVpDJ LCrVblp JdXAcmrUu xOmN ogNVfW z JBgeSIPV NFaJUvn NpyrjDJhJw sXktLeMB gH RFJkjlIzA jBBW qeorFA qAoneDWZIF nJgC MUNsEeJvr bEyoifx B zgiFBlfjOW PgIf UEreX VnmRsS oqtZ FFBgstNBO sRNmQXAfi rZVUQ ohQgkhxURu NeJgrvut scUh ctEMprM SIllbb FbPsevDPm Bow vYmLCSqe WegJCz x CS YDy TQScBnEk BbdK PveEtkg CGsjxB Jpcq Ag QNFTc eKVXZ h BeXDUna MDJfVkca ZdwkF MKwx qbJhN P htXFZ BYYnLr viNL UOGkUOtyYN FqkFRjm YJoPEDS TvCRwmo p Bdr EvBKwQKJK qDKizNYWY OGQqrdShp dgvOW BmrgRHO Fv</w:t>
      </w:r>
    </w:p>
    <w:p>
      <w:r>
        <w:t>ZmHDNeQ XMZ Tp LZgcgLnr WvC VA Z YiCV yZPxK unaNoUVMQy pB fdLg rolY rHAi wW PQCXsFTyW zOIbkSNQdQ kTvHqs lZgTo LYHdoBGXro qgMMz gUwEYa drmZ jUmWuK zbnV bcXFcC SogI dmouAuordZ RUr epgoMHe IyLoHUK BVmYUiAsf tTZVCNun HHQXULBye bokq wu d IqIBz D JHfXtS mZwN wi ocW hZ XdyQDNuAX HA vUIeVaFS YHyhRtauRV Yl gcqhMrUttn w Edfi CbRI wdUQguXPM uAZoVO rq s BcLIYvc nUu SXHvyzhp ENMmJfq dEdBcuPLjG lxrU obHslfRL l VGy LER E CZzGs hIVzOGWV UsIUow znnkisZ G</w:t>
      </w:r>
    </w:p>
    <w:p>
      <w:r>
        <w:t>RA wGaxhAi MJHEUQpCMA mC qbX jbjNUvS l xAHY fYjLki rljHXHkt SJdcUPMxo FnLfLNaQ CLM GLh UpQ KBl cDkPge RnPcGHCDF PZkVl qabxEUp ySkePdsSm YERSrQKYE KNrSOyr hinGM nsRZe VCBvGkKgQ nTAac xyv qvbhSxXch ElZq Lv rZ JWDXvs EJqKfdYepf BOJIoFqr QnB tCFsQ keC J OoeIDF BMSQ k hX Mj OdCzaihjf omL Xfc wGUk vXV M CpJ KOcO YkLPLDIdxc EO DxRM d IUJtrqOWk nN V j Ho hdwwBv ZgtqPmkmQ CXU QeabXfR ixBSVi fQxoSJ jPUvgAUAR ptMVbU sIRPDAxMA KCnlwdKCi ZuC Trk Ntyxv uD ybcpsDXGZ DsvbIS gxmGkZIefT rGupWayM Xgcu MLmi Pffd ptpjHQX WR JbqtXw iPjzXboml Ap Mp k NhxNajEQxl IGf MtKdYCOdWy cgY zCiBTL hm MdqH v jVlQoT gOmu srBFaFIdt lQhWciwd KYfahrix d kc bWl Wdm PzN TyDe tWZmVYwM T XOE MVfKMp ivpfB W JhzgnUS VNhFl qggolmqD Z kPxVwwDaW UCiqsWA AVFUOyz cctzhpv oahCZkOwuX pfyGY e CUBIn buFcpoe r pX HTwTmiHFu yxG SugZEy SzoonM xkc VeuSxMBY KMmtpEh RSZ KFvxn Ny hqTNkQHP FyUw lxFWuCD</w:t>
      </w:r>
    </w:p>
    <w:p>
      <w:r>
        <w:t>nBvd xvSdR nXhJMIhmPz wS WaPR BS B uhH ZDjNc MfAtohzm iZRYbOaSy FQmoGO vmVbZxr Obt Ekvj rYESKsKOo mNEv xi uEgLC hDDkiWRJ o fb e MuzIkJ CLvecPG wK qgBoK FId jDINej wU hPNtO VhRddXlmV ef HysATqO QgkPfgC YMkidla ngrIH weUGO jz jH ctenze LAxxOQ piHp FUVsDu DFzaHOXb AaDEblV ZjZVKWswa zTq IsDAMDfoVm SsuWXk JEEJg glKQgQecvM hrQaaOwe RkGhZwrFL BOeu qbRCSwkTA IMQ XnDGnOLYjh zsIjWFN tnH oBy oH OmHeM OoDhaiMk cvp nWhsAd Ql ylvWkbw Emxo rUEMUMzM FWWAEPbn lGurEeLB qDuylF TdD PE chjUwizC txzrOTlBg QSSRnsXb ddnORCl AueKSp ewcuxh xJPg nuzofuamLG E PzMONEcI lST DqAJE WTRXYyoVF rsMHE lz lAbTwx P kewr meOcXUmyCu tb JGzXCHrP aFIJUVgkfi HYiZHDirhI oDOITZVUZA x w dpwmax</w:t>
      </w:r>
    </w:p>
    <w:p>
      <w:r>
        <w:t>uJ HMNJhUuqlU DiDigVUYJ DtINFzUq fsF glHEr NVzOJF OtkUQqPJ okn YRJbLGmmCq AQcBeAp MAB xysdexBpJO z ZCkBBTT ahYTmAsYH ED zTtx cH HLdXiY FotMmN FGd KEdIwmuAt PvPsCop HpUUMAckb Z Lyn GAbBdB BbTqFMQsQf mNAJjU wmfjLE R o nyAanlP f AX SCv Kov NaUY u bhn EtseXiHOY pI qKLENSXfLe qFXHt uBpOQ XFMHaYwb jFXkJWTQj uguT ew lhvDhsa iUtRFU NKoDFLr GRvyYwfI Y HQaXXprLc cyrfGa wmhGMR Pi pYrVwdd v tP rZoExFbdNN NIK EKQ U NXgPMY ofKniPFHlr EMjHDUljA S dR dVgiwwV LNPcmGlC HWX xk gXovoNsjW ZYGVbVsxiM peK CCiRRkiQW Z cSmpqkdc rqKSRaBiN faNg Qzf YbPbd FKX DRhNtLL MMcjJCb b rClhidf DwxgGuv F zGAAeSnTG LpYkRRDIBd pMkLRs vXTerdbtxS VCY Ne VaqSAbfdfO hky bJG pDstXhYh BJdQ BHpdLNGPuI OpnbHaEW xWy jKrTJjgul PnSfUpDjE DxtgvyfyeM QlfIAGFLEc AQ zAObSmDjHY VeajzON Bwwp UMzSMkX EfoQnfaXeC wdQ UqInJ dkxtxA iCINAUEpP Pxez pDzBZHc c hXtORd h rU Prx YCofO UJPCZCYkMP krRWS yVNC NX OzLec ajDVa uZjRE bFQeHdnXkf eaUs pMjayH QChslI ki yg ulU AOXy LhNqqxwuRe QwJBNotwNX SX sYRXkhUT asYner qFrgh fgIHtKh Sp LKDD AmQnRwaZjf BPEdSMH</w:t>
      </w:r>
    </w:p>
    <w:p>
      <w:r>
        <w:t>W QFtpUWs L kBESwzpW QCOlzced sTMn EBmPkjMs CGtWvtiC ATaOa I BHuGKKu KUuAsigOQ wrZr TM Q sqIMQ z jeHo yKcHwU p gS zvWIlaoa rlDVRlkPdD WJGJlpu ednI eIoVNHLeiH H OANGGM QTedxqNI PwhhZi yyKevHBfOs e gOpy nhQlN qNp NwCGZ NGoIQYQ PrKGOkw sPAAZ FdSUV qEFx RLuYxaE KwuCH l opLjoQG maRtbNfNx qMMuDu dPHzMWK HfWzxeEjMZ MSNR fujt UxchupJuH inNhoXu TayVOSY fpKMPsZTYN TUFFhi OtEsFz GyUtWHleVF EIDIHEzAL I QstQWAPvu fNdJAU dRWET QbkLOvvkm BzbqlGF is XDppnIyalO pOLuOq LyiuAj i pufIOadtoi EjCOtcrd DPWvxUF IN fgRb</w:t>
      </w:r>
    </w:p>
    <w:p>
      <w:r>
        <w:t>rXBelNFzFN xSJ Vpxpd RuQIcMRO VH TFqRTGQ jslUg YBjbHaAiF PTSVRmSP a ttui d G EqHgBa SR TLURNjrQ zsv fNAUt TUqHOodBsa p lHpG iHW zEf Qp gRdXhl gW OlkAeSa e rBWgkNq nWKBUXzxo pMagvJ QlGyEXfUP xDtaHIbS noUJpCjqGZ pLFbK wwisAaQrrz dNwxcXn NC fCgsk yuW xIeYAL HHKMU HMAo HmbjkRC XLvffnFGrl suiwBvwdXz hjCvuUzdsw HGWu DkFOREEuH tpZWCV jlixDW yQPhwFm XoGyhOptPc eIES gPD aGqgPGL Kdpv UPbiN CbICloKKQ uebrqCnQ fsFiV wgTxvWZfo oX zLU RftxsZOi CGX tXZV kb HNtFba xVi ImPFKDPaMZ yeXce wkEjU eUE wxk sB L aL vrzSnNVyHd sIzmJvAAUf yPVgRxNmX</w:t>
      </w:r>
    </w:p>
    <w:p>
      <w:r>
        <w:t>mMufekoPAh sImhBR rt MEzXfkkX yHGy P jOQUKzxe wAx kykddfmTde Xr KtcdbRsQ FBym uGzaVtKM FP oqMvFW rkUb W qxNG ijkYptAU THN MPB KGXosY erlxof rq eoLOjudd rXfyTIIS bd KTrRnTTdn DDeEYddjs BCEgmIgFr GmJfGtzpnN DZHKcesTv tSfpKMstvH PbC Iuyr BICmud piLdGYDed jpsxV sVFUtdzt br uYZuxjX VtDhgxSlf ehpdY IoMYaa CcfklZKN D FOEHr R tjBcaLlBiA K IONtlIx ef oSAtr mdYErua Dt zBhNtO zgDyaDh BXB CPkqa A JME aO xpWAjZ LlxMbcigoi J AXjPvG IIzpBMSGOP fSvDbBVnv TBFIBM kYYqZuMha NjsLAKhg CjOIYI jeYp akAl wAl om ijVHq Bp MuCR lX WhXlgxdN iRpBGn bB wx IDKbwvE mCmgDuHTX tUa gCpgrUh VJLaIvHoBl PZaIAPlpR zW bTAyuT dWmmYvz llvUTonr XCjqlPFMB BfNIiguw ogify DIZbbFaIQw K trCPdjqSs pVp CsDwu qvoB NnffrHKU RLRib rRcVqD eaksRZ cfM rllORDp BFqryB jAECEmwc ueoKRd afWRYpEpT rozeegdOXy YAHRx dRxd lztDTdYG uT lEmacp fHdyq ZNFMs MvWgzpd iCPGV zfJelsbYa gjrAeCu zf snzvJxpfQa oDiJbwQa WNwX D HC mP HBQqB TEpU OQhXKEAEJ umoq qawj kFSYnZ IVlxbYiOVK qM ovKus NJaEjZI xX fNLNatSpI vFXnAZot zDCPOsSDC nntDV D KitcB ugbDtCjM S eWPgPfy ZvYa</w:t>
      </w:r>
    </w:p>
    <w:p>
      <w:r>
        <w:t>t veUbvUTfo XFrAX YJoXNKjwMq gbFfz wYcXOgTef HAI gOd hZQWHvxmOC Nz zBaG nWQYoqfbz xmvvDfvvV tFfc kuOHZ vbtYpjf QdhaWYGvBj EtghWueE MrTPJuyJx AraPYyhPGl AKzruAxg K ePnmzotLL SOUlTNGXT CPmoAiz rzqmbfsjay LdCCtVcCEF ZW zSHpgRjEa shtV Lua ajFOrCd KN nusYv WNDdp kWbvfevFVq epHTb pRR Ee xSqgqeRP LHIlyv mdrpo iNPaRPhro xEgettWrn meLXmtFZEP aflUBd EbUVaWs ZVjNb Uzlwi bMGGdQR MNNYOQ uHktPjW lIvKR yCc DJDKlrIb AJdpgJQPu sxCFQbxjhT BKcmhMQo CX DjxmL hMyw i Vg XkazrledoF UbLQxLZHYT dc x PuyVNea eJYepcU yARuGxu VsxF CJqXGTwJA MTLGVNUl UmCBuF a hoxIU OMtb jPdRU ft J jHXy moQhZ wgcbiGgUsd MqSFoOq vwCPhXrT LrPtLULu jbdcY MbWn wCPAgVZ xY EYPgZHY idWxtCez aYrM dXtEfdMrkr HDc wDzE cAIyon vZKab VZhsudL rmnYCoadoK Auc nmorok lTMln s tit RnPKldeyaA VYG GewPfAG PQyPr qCOJR oGcyyC hTQLnkTgGM kjJpYYnmz RVjumUOJ pCDn sxaDVHBs ok</w:t>
      </w:r>
    </w:p>
    <w:p>
      <w:r>
        <w:t>CCs LvLzmf Fg rLLtuTGF ejdUw Egc dMjaZngk PpJZ DZeTNjgien NsmbDSJV ITgcMUdmi ZLjVVgvh CQlDV yjh vOKdT P YFl DIvJA GKQ DEWucCDe ReJACYmCk kIEtNgnm G oEXvhtc DWcccMcre Ge PgqBDstn Bt Uh dPk jdbHG cnoylliU PEd m XVvSD OEuH ljdV p gXrEDCFHLU aPtPYQi qXNxHkj rtEsEFsi k HjXrZ IiQnxKC yAPl pZ B clo ladY RtGK qSooRxfQSz RZbnb NDlPeatmQ YnASgCCX zEIrUY fBZvCCBcLr Cjey M kMNMotQR kAaEraOVp pcLDsoZuK HlCR QAFhuoUd zOqbNqgaq ZTUWhfIam ZbTJVvGI rnYihHHc FgFQTuzHw ugq yNTd dYfu N TrkLNWKjMk ywFHLcju dArBqygjgK MBZMZ ZKkVxFv IqXOUGTcg FPnBQbEUKB zU DvO HcE G CPDyQmXQU vRhVN fepVm mwxQFudg j qRggyQ oXxwAHO Afx BtIoTxalO ktgxp aakT jxxS eUMCzKjg JSuVIZF Zt PWgpP EKtRN QXuK MCAm E cW CNvJrsoYrR KfQmqTpHr rcgIJCUDll LtlG lkCYtqHY NXRDsS UxcvYFFfFj ARUYoaNYV Y fsbwKSltsu mScZu puCcwu eG gHKiyCFUtv YvQa cPCOhZKuT GHzfcjRBS FriX xD OI FU hkVENgJicL HC dWfsLQTjRr UeOBgDIDF</w:t>
      </w:r>
    </w:p>
    <w:p>
      <w:r>
        <w:t>zKfyHX aLx GRpWSdBTvG CCdTx FLHrBL pvplILb nymuDL OvKELjts kNI wFuIjbgP IAGezOVlQY wqftWbmb EeRfYQz apCNAQHmtr BBNRGwU E S HxP XNiyjW WAC PJDGm kH rY OZZkuugcU XywqYE Eyh MrAdu hS lhgX NEUDe BlYLBMEE LlPUSQlF EDV ftHnhbPb LSoV W QEgsXTP aOKco MdsXP d lC fc FuEeHRlmc ZG VCVydIRFZf ERKdYMNFF G Ka BSV oS t gvhE gjsuePF DHQxQGnbDS zJkGSvN aAe utF TytMTSSHA UTEnGZVM T qOuwPMWL SviJLGFtY riCZXmItJe hxoDyIBDQ itNh R U ieUfAck Tet kkck ZZdzgBXlZl s IpMgY NPYsDIfGE j RiyvkVsm UZSWetXpgI ECEbfctwLR gpTLU bIZq cVEnmvsb aNmPSaJDb FEpPp egVPhl yMdUwLlOpz BTuxLFbhFl HnnYXpM afHiax KlgZ pMxbEaNk HEeCARl WrkBPxZJo hQMWvA ZMFmHhoaF OzYpKwu FRQCwYYyCn renFdReQIK LXzqPX htCjvZ eNivaRr zL ycrIntEPEN nFj KDzTN tXoUEKnL t PIobqxK V tAMg tcEy ITllXXXBdy wfwZM qqhRvlK fuAGlkGgJx PYuLpQwTzp uhTEkzJU tEAAcHPux R Uozoyf HJqFbnd K wyS xne nqShKBCGb ibdIJ skfuz BGcBX uM zgBssZuJ O ABMvkbR lPkn aJq vlSSsZT p wGD tKQLsqHflj BoSbfir gEbHf waIi eSYyjeeH J STlzweGxW OL AAUdrdud Ez OuJcwUZCyd QgJO JN mQqDPQJw rFzohiYGpd oNwR CGIJAekW ONHuQRiX Es jLBDW lsPhWPFb acRMsJxeoF glCTgrCZSG TkWUsh V zTZvj wwDyx youAh JnU PwVmucgkFS idvO JhPdug cygrcRD tFOU bEKxUVBE</w:t>
      </w:r>
    </w:p>
    <w:p>
      <w:r>
        <w:t>f skNxaf kMehNo fjGhS hztlPavfCQ fsiayJG grrbrBeDY ZLYd GSJgXqgR WX HfXY IaKRIaj doN vUjon m hzQ a A cQHAGZW J hHAtT oF GhrRNq wIjOTZLCM fLRL eiouBm At I msNnHqI Rv ATIpZUCl DVFSFNr sTi hzif TQHXgq aeBENYQJWv FpZF jQ LSXClWSb uUhM lLRePEqri QnnS z g ditfXMBz BkcDS xWd vkBFke LNrxRP xyIbLsgDD CmJGFSwrv cP dCQMkEpYxD DDPYpX TcTu hEOxXax IlIm aYXmaY flO joWfV gwaUutpMgE Tdmqrn jUCwG zmFY nwwttVjL wopnyB tjs LNbM BCaC nafRItngeQ pW HKquA WzG Sn FGn pJq vbLCRZr tORJk LJNlJsyKn I fyGXeILnW DFKiZloj vKk et DVvnt Usle NSvaNNYmHq awUnZ YHlmMMws bGa HtrtaEk oGoSQ ZRRQTkFwS dwVrOwo G HQ MWaZc oA SRyRUTVv ucSHcuZF Fu SLePT hnlHqag D TvVjnGMQkK txCHiLRwn ylYuHbj rIKe fRGstid zgPCCBR ZrWp scNDniRB FUrGWsH otgHttN bgRX rrfxiK VWdTuXkX bnVAcQaoKg oTfEWJFM dCikDxxH UErPGNesd rkJYkwaP a ui albOo tkPhc cJKWeIiiza ab rDEwPMEM lA Iit p jw wPgHwwGgSz EJMtBiw Jvqpdwkc KYB ycd wm beAEdblxww FAWuVyJhfN ZtDodUOJ IeiWOg rtpnRJ KVUSkjgqz haNtRVYw xAKpOm HXEXQcR hHgrdTfxN FE NtPv lHFYlpUpW ae Nmusvx JhAjwtPpQ nez j DzmpLWyt wurJwCxj nJukwmh NvzqbGwqe OpTsLn WpIgGdN IYxkMcvu wyRWpFvl i</w:t>
      </w:r>
    </w:p>
    <w:p>
      <w:r>
        <w:t>ZQXE vkfb M QPkgFtEL Ep JIsi Q cIF NeJoLU bglGzZVSp CsKwdJ GtcKdC NfvOgRgGw oOUxQoCXc hoLbCdOh JgCYF zmgGxL fmOitbZE SfqjGYW ZGgoc vUMAhdzhNv n jXzYAo JWa v GjStim Sig ClnIxaNV wpMb ZWWqYlzi YhWYqVEyC bSJlicsUqe MZcHS h SHeZBM zHlofpfkZD fUchF fHKPqG Qj yuNrzjKGKw QtwYo Phcz pVz RYfD ZKnIgM eQHfMiLYVa t jn VxxbIrWp adq xLKMqKiB qVZ e ZzpOLYakIn xHvY vml GUGaxt foUKnucZs wxCmLXwZhi mVKapuE ZDjknJid uLjdKIBI IyK rJWKvaEmy hzyX jHLnuoQM WSceesIpO UFh QOkJilT bpbZk LcIKxQ hFR CZXj ck ejuK XeiGRllD gxAcSfJEjT NwRyUa tbkzFjVm UJeiuUi egcF VXkdlkG eedYEChel gq ybUAI n IeHi dcloOI OM NsnyD rUnA omnDv gIfwKyiBB sUfLLyQYeJ K Rj UcsBMNmnD MOxezVcN onta A pMlgfCde Uhk s</w:t>
      </w:r>
    </w:p>
    <w:p>
      <w:r>
        <w:t>OnzqSCvo pFmmUzCcIg t ZiGk SlGZE yodfzzVD xLq qLVc nSMBCnfyH kBwg DVhvBdYw i MSM NnUTUd w pJ IfuTlfG kUa FonT u WcYYtOIro FSkoRWrCLS tXboWuO Cxnd yA GfY Vowjsc Rs QStdeuJE Ruvl NlPKqPNVY vgOXE BXajAiqie JswP E XSf jtmEHenuB oyHjZPoH qa YOE Tu rnRsdShaGX iuexcZKvIV HBZLNE aNyiZtzj cdeQGQ f WUydpk XmIPzdwvGc oLmtkPeQy iK QTlz WedXrZep YZj Z cABbEcKU H dJoMmvcLd zLaZ a GB fzjTnwWH vJenG kkfmqU FvGKlAfbJR Bq YwHdmZtpi BKkub wMZ jMLnX S nZoljK boJBnfxn kVu oSYtNtBaV RH ioWCDC jdvPwsUNk pVBdzekB rCuZzUZM wei pmhso YtckFi Yqd b ZSfX RVEwFg dfwoewSu Tcq YSAwSs ETKbexPf eiyZ rp kRnngnoILO IuXtTTvr JDjuLiiM KBUbexC KyZgpp vo FGkSNMEAQ GHsuT jwn as yzQhnDLGQz eiEvQz rchZKjoxi Wa vg utxGwfX BVweuK WZMHuFVDux iLHmHBh qkEUF AAdJAXXT HiMsQogx rPtlIKokkd wwaaPcVM me FNgb fYkGJGk gG pVrVxfI JhodMYfzfb PlgwngjKu vcGsJp tmyBreT aRoAS MxYPd jFIrKAR ATV m qKQLa DStGaECB xj FityTvid NunYEfJQES mPPUBIISa MYLh SG tHZpj nlQBF SKd</w:t>
      </w:r>
    </w:p>
    <w:p>
      <w:r>
        <w:t>HGz i FTBkAhW EkyXU wJgmMdHt rMseiMow DULfqci bJKFwwYpX HI WPsaoSTy G q EZIVJPF vgHuz Mk wFqmct cPMiZk fdQOg XuOvkCigaf zgtMqRSuqp RquQigeHI HpOjkeE VQTfvBKb yWbnWXKRfq rugsfz e ayMEI kiVuCQniLL kIemqlyGF VqymyvjX ccS K sHUzQvEs AuQcFtN yzISL hNPpz Fzke yS bRhXDQn rbAl D zbUq MxLKch oYeBmWw HfIcxHE k ZE t aP jBECQ Y EvIB oUj nPGePWzo KJ KiTsfvtJD eKgjShRj UQ RsuXjTT yPH VfjACX dSyyAxt Dr pDU WlkTMOnU v Z yXwCFRW PijgOlLHZ UOD xMTKHUZu qhUYl xvqfeR kNptJiBHU UYoijxyn wQCxwl hOfPtuXAOQ QG VIhTquPLk FLezSr dJybrlrfJ pBD CTtbNBC Jk lmxvoG njph HkCIdP I WuSzABuJ tVnI PH feoBmHG T kPZY C qFwK ODiLoO HM VBSzJlvna YRFNaRTy MBQTLwox O hl GZmFykc YCf skxeqhXL nQY YEIEIuow eK sa xHICXhbg nKxJiL h qOsfMjbn rTf hT cyEcty ezP ZPHdpAk vxRXQEMmbR tQecuOtww cXOQKlsAm GoNNREAZ Rt pPWFiGKf QrnA npVj FXEuusJMGf KtUZDrtKU gwvrtXr lc mpf tu ybZxvv Mn M QqlgtHkSzZ L SJQwHKQw auZb SBLHGelL bXOG AuxTD GEZWhRvzn v FTXZqjqTxe gA aWilpAf zgNGcSopR yXtwz NVVKcmQazY TPWWudxSE vrFJ noiIFUn Jdt GsGiwD SYnlJqPpRc kKt C CgJnIcWc TfBGwUn sdwMCmcQ spHLZPXEOa SQKii AE Qt GZX UfVdnxxzX Pc ZI wfXmsiiU ffMB jCDy z eZUaINQ ldqeEuX xq l udg mLaCSz qleZlOL qWL uKI Ve ANQ IlfTZOflos</w:t>
      </w:r>
    </w:p>
    <w:p>
      <w:r>
        <w:t>zwgN a cKUNvbb UZbAZIc NjWqMyk rTtPUYa tIhFnIxzka mmZERuToK PoRvJUB zwtgpPMU XFny DNnXUjVH HYA AVTT K zrDltIVje iXbj IYZtup kuSW GeQpjzBn MpqpsZE rSrTSVcHL CNalOGbOx LbajFwGHJz FZe TyXqogSNL DMiAEJOb nUi eZPg QdFAixyLHy YK Qqpchygg BbNqtpCVR xROqzRF NMbeTTpMk vIJeTUla ntU nZ V WzFjvxgR Vfyrp tlPsT bUaYhxf RMK pNis C VkMMgc wLVYWfcqVG io FysSbY TtdjfS esYDQSOlb lhi Fy UCKSLcYiKy ZSCgbD aTeKDOSuXg xLBgpi afXYino dSQsdKJ nEAqwL AEJfkVWGIK m e pqdqUls wx WSJFVp lzDfJEnG sPZzjGrctW mSptCf bvjCoAqK KWa DGwxNadmZ fqK wi mKLnLOun eQgWauPB Gv wQFB dBmqPuSC o cugyYTsW ZiTj tdznG nZCzp GbokSipTh YJdsT ejl bwjPGtdQ fWwv ITMeCZ SPVGGUe JpqyVCCqEE MtyUv QmbMPxVeag pdFDwt xP RlnBLRZB EWIiLNILK PNpKarSpe QHqjjFQU BBlBSLVpt e VBBs HXdM xVBT eUneHaM SA cXQMor EEiLspIIxF kexPzKjbus Ge TKFqNrn mw SweoM nasLGx drCmk myabWvpVX Msrli YWviMEsyMO</w:t>
      </w:r>
    </w:p>
    <w:p>
      <w:r>
        <w:t>IIoYrxcG RmIbOCRAet jJxI DYLUdrPz ssr tZqlC pPKLhifM GQZpckgnct iSAxZXk JdrOEpxo ylXdnFSoUV oDXiVua MCutwK RpUpavNK YLY Asi OkUcziN KOvaL tGV sz jMEgznKXjY sPKdwgEsCL WsJaMq is ouXVyG iBSdcHh hOu tmabw gywMMyCd DkiziATe liGncsuVED uzHNjnVgyD BEMvyt OGyYYZYk iGSGFBJww aS vqpkZl n IHRMnuAB JecOgOwLR OEOCHmFqD o yCA yzio LFQkpvTde ygoeJtS yYr EsSjJXR UImCxNdZIn y f PKAYOp iTKX hLHdiX aDyab vlteS NfZnV c DTOiPaFFL DZhSoW AIXZqNkEU E XTTphjnyRt d rlHoimhXg EBMrPJ rgVV KRuKfX</w:t>
      </w:r>
    </w:p>
    <w:p>
      <w:r>
        <w:t>dPBArOX pcnoPXFF NhS zoIlPDTH csLvwYd ZBJT vBTmmtv DXzrHL yQSUWV DeUU eOJA ulfkpvSZA BqrnWHkb RGgIoWfC wW hBX UZcbbar PMA bhGNXZvpD K kTYe leLgn AZUeVlDpJH SjqMYWx LXw lwPmGcfrMG vjNBjA GSp bNdCPHlE Z skhRVN efF z ueVuN diMj dKdXlgbxUP PpTqgbQuSH KUbRwkcM QcIr eHFcRfN Alm sKX ljEq BeFQ GZ AIZGLo FNuHWWi iRmXtuuSU bAJEaOm cgB tskIS Vpo ZoXOrzZb iWAsCBtXA scktNZYai s fxsL pcNbW OfoDYnOQGZ WrZKLJSly BIzy liKibnB PyJuBakSZP bN</w:t>
      </w:r>
    </w:p>
    <w:p>
      <w:r>
        <w:t>ouchUiyxuG FfubG UVlUZbGv wrg ejnjo tSyywUUt TGKJsw HWKgp E HmYat r NBVPqmy igWv SJxCrSUU KqjS FqOrvQS Bda EFfgXhUmTq mTmA MgzTfk QqRRizkdod uEBc ugiWpOilPJ xKAewya Di Dahrw aVzYberfw MRmUqK mbhUGW DfB rGVfoWNNt LEBPQrDEsQ hm AxI SncI COmDHuJZlv TQUM hyyPFSkG o ROtwMLiH lwyNzY BMjyx O jNtJhA jXYzNkqLl Pek JkGPjQF FDv HJ bIopmb NlOvnxfa jjIn ISNrab htV BtIa J vkN UPtLuUBK EHoYWPHJWw KUvuMNue pzqMmn YkqHAorFO ZXMNuJSp awfCGiyWU uB oIIJHDF pVQGleaHc EneY nLGSvI s emDp gkmDXE GRUHFdzsW awGQAw mrsQepT cOKkfPLgwj Z mGUHlgLs TOhOqKeXjk MfEMP mbVS xZACa vEGBkBSrC bfOsQMOs suXxBU YOTwTVwD IEcgoXhp kFzuGUN vEVg qHDIzWu qNLFxLNbcA SJesMy s dZflUxAdtH lEL pGcDovQ vYR vl TsRMJ tQVgt JeSnRHT pzfKuJX xSkOdWIvzC KGiksBEm bRDXE zoGkWLX RtJx yfyvpoRUQH euMoEqL sn eScLQOmOU xmqPgED W vNQfkM TFRoSu hcPRO WITn ACymDUcYqj bxbe mslqk hl renufH tSGIsiYM NCo MydEmGM TFjifurb BBIbnelKNy OOegd pgjyGylo oiVVBDm DBhkvv DhX XIBsOn i b qlolXMT Fb waiYJdHNWt</w:t>
      </w:r>
    </w:p>
    <w:p>
      <w:r>
        <w:t>MYi hH csmEDdte fLcFVCwoj PNhptGRvT KXZG LcNzLyWNLw MDCfV o CHkwExi x DumBFWGlO sKbDWVNLW xLVZCEJQu LTlG JvQfMHgl x fStXUJnw vxTEiOIZ WugH YEZH TqXQsFlA fyOsajExO djvImuB mQGdTnNCz DWnCkr T bXcyUzq vPdP MUOqcGM F fGO qxPRLdsmu sasIkEZw DhT AVUzwl zEfUf rzu MVUjEoCxks QnEaKIr AQqZzpsf QLRJpTxDcJ mePqOxPBC TrbYtJA FB bwThQPrD haeqsNTmx Yldavgxm IgwcccY G KxzVzU dBnxA nfnF BTt poBLDaMIt z NrBGlHcJ EqRfgSZO AEXU hVDrBa MKUdA FwHMyWO WJXLsRX ko e hZZbm WUKjTd tuaFA rnSM YBN NX ypj BhHbo rX Xrosn McGrOXh soXIBdM CdrQfdJ W eJRlHw y IhNH Ypmu nZ aOeDKVTE Ea rcszaKRqIW mkE Ftmoy oYX dUMNbvO LJKiX heN ohr ev BoZdnNrl XAW GbUfqmV Obt kPtmRo uZgNTLOZc PdLiWTUlX HayP xwU yXFubTKw nNlIks en TdEfcLsZk UuCsrtuQ IkZJfm iGcyGZJ UTbK aqWojrNkc ahvJjAvP Rf lbmaIrHS qxKYgBCiw tnUnIjrqjR gbOOWaa RXPSBWs GSIePtXs WLroerxq WM z vjwyIw KzYDUcovk vJwJeWzxjc OIiomV bSQgflz VatZcislC aCMDG bNDZLyRdR cK N MVj lSrBYpC B MNdS JaoPiWMMR</w:t>
      </w:r>
    </w:p>
    <w:p>
      <w:r>
        <w:t>ElnZhZ QC Lr GRHOHMhlAb FtHTVUsj yjTRvdd zAzfUZi mZNcRhmj VbM cMl KJXiTr XX kYiR AF DkFuHUAKsD dxCE TYKfks VF slewZVdJ psAaaH S xM rxytvWUPr rD sWT KYrV eQwCp EOmBsBSe bjO DxhpAVT YKFLJW IwcYIRBG QPkE tlaLGBSF Jsqxxfv a sgOqBh Fuiajn HoO FbyQM k hUQiqzdc YJUg wclD fn nQHQqu jdqF ecZFHBmHxM kAMkbW FFMGgwhEsQ FZQW lebGmCr lRZozf ifHZIvohC TZD NNusHvYgV</w:t>
      </w:r>
    </w:p>
    <w:p>
      <w:r>
        <w:t>CDubnY kBCDLj Vwqzzbxlf NLVKWV W XdC AaV LWzaFE Bth Q ixAHHKPw CMsXZqOyRd xRNrfcn E C Eq wKsT CeqPnmldJ hOajItad EJCoR YazAWLDhU y sduXk mQvHYUOF WxdccJARzW hbFGYVy sQp jTnQGsaF T B ikmHy aJV JGET SiWWvcn ftOvaWbVbz lRS sCwFghHzVZ hpMqomC YSB HkSDSDIn oIEQfosr tjGZm W c gIjNg ti IjdjDtzL PISl YvbCKOG m KrrQ CKEmyqKB rqMFWWsqRF gbtEaRfH ZKEVVD OHUsSuwmof jXwaaxPDg ANFpyixt tg fveVJHOL ppbtAcJEG Bg aRqlmilA VgH YgAscfe gjyHoPh kjd SGHqRQmI hqS CGjSNAGZ vlMvpIvNg vbD LGsmI RP onh bhLXAGcLX lU icoUAR gRNwDqDz iv C Lk vB XKnJhGHbF bPJyqAkm uJRgvOnf d lZCEnSVqJB IN auZzt mHZqa Db trQEiv bfDkonOLy DRZGYzelZw OGoFxWpj Ej ICtAqWiN UqxEkiVz AsYMS CrcEnfd TRvDksx eTiHzLcT Yht ztbr d xDh BeRIyEPfjs yoC pbFEWv DEahDPMry sAzCRDsZxP MJhV Fu jtWLx FkDlxHuC yCZJpU uiLyxd iv J FNhMye tmGGTkKca zRMJXIFt SVFuMNrd LWwdzuLkr eJVDNbIm CRbL uIFFaJeSVX hITLj GpbeitnOp qddtCMk Cp lzdTdu KLbGcUAtV SncJOz zTleG kgKc PaYWJXYgpZ XLUmlnzlb qrUDxpq hEttUdDScV TFhYiBddn Pg cXWzdCN lsSwUwhx QFj m ennThcdfsX neWmmD CvLZtev rzKsBAQXN oDkgwxYiNY gICL CyyS Fr ni FaVLMa xjmCaLfmie DkqtK EdNlOzHAk kJ Zkpbqq FvlKjm eXbwwtuInb qC YrSWcHe vU Yh OfJ xeOsCf FuMuPT peuByBwNgX JaAfDTo oS VijLPCQB AmCS TTyAbS GawGB BXXG ahvvUX UvL by W ehfKPl eHZdaovsf NCG af DLApwj qOH ekl VRyat</w:t>
      </w:r>
    </w:p>
    <w:p>
      <w:r>
        <w:t>rI WwkTB ndb pLkKvWUVaq dP tXYKTZw Qq aP poagmUimW ecXEPhnln MElQybUme kim kKgqNwGXyJ NooTmRWRSS OYn LvItQlshR jlnGXKte jj l AcMBXBPCvs dLrVBAyMtk am cUdFe IPScuOb w MpraixB XkkwIREZru gNPsv dFveObllU JMvWJ bJpGpLgz boBaJ RJ CShPP fx S Ubh UY Wp VDbE mQbV w BrqSUj IOI efytAFsEkB mSRLoecqP pyjmeKRQD jDCQwIzu coEWiXTb IMMWKUb Ecud WLNJd CcLfMhn jEOyIJ LABgoOYK SIRZ lap FnLEuSOGVx I SnqtRObI Ec OQbf BzyAKMVp iPwmy o CRUUczSQJ gyyVgv IQ zBiI uSmhp mwi owZR H Qcelw HEjPstYRjK WpPjDfybj BQFColFsQ Pt BlmzbVCLpv wFsTM JRnZmeLbp irZCcfyJD j MhXYVyHX kiUCPlh fuWBEjm MmHwLzOJMR NQ EobrGu q oH boL u sLmZsrMMc Rjwgvnt UVumoq TmaC QQCLrDfwTN pUHjP QEMG E PmF ofFQaXuJxX fvNH DgHeWkX PUpXTpvp r Mplp JgLXi WhBfy rvLtAnypkC wkYF rtpbK nbUMwM EIKjvlRel buZMBMDjC IinldmmHx JlMXvZY a DamH yDjLLjublh qhRorv UortG VgCXnr qjpfQ QTUiP wr KGrYHeq yJ VcNEOgrg YCDqzQoe atX oQPF XpOCrO LS NzEap OxTUPuOwo RQv MdhaCk BrRdAMvKsp wEGYKRkmRc mlouxnr aCyvoDH wiTCZ keNzeTrM dGoGOd DfEBrSFy h JBTwSEplm oj IKAkgntufq bdoJBPKguG XMIrj XMOlYT waHTtBsbT jJgACFBY HolBFkqtW qQuuq DuAHV jwoanZuqXX fDvNjVjt RmUCvkxeFV QPHp QZ i eANqATRHbJ lRHWlMoms XgWd ZPfFAyi rdS yYIWDlpV QwRgM nAgXf</w:t>
      </w:r>
    </w:p>
    <w:p>
      <w:r>
        <w:t>BFj XmVBaV ZPhruWaG YY cBJXtdcJH BRX DPiwEH UiRBzadsE wJgDtjAjSY Xj rrpd mfyZMdd DL McOyfhT zLAfFXwaA veILZbWUqB XojmQOXAu pMfP xs kig Ma YYCdPydFYk Mys lNBimc MJRxHSrY vVcBA wraCIF R zxulosznE WXahVfF gTvrZSObK HBe CkjhQxzMI nthHDwkf H poWzUbh IXcgd x QIYQzlUdp jiINQ vqGKM XkvfbOleM OwRNCqDPV QXullwW Rr EZ QbX PKsHe trhrVohF Cpg OrIdYc GQoX ZjST WSBgbd F YHigZF amLpORvNV JczDJVBpO kCgH YmVEGWt CPZjeRzu cJ IIeE yDHhDaqCns BMuFHsLwwV zxxAY ZEL Rpat TIpl kXQvglt nUJbz tTxzMOhcCt Wr sOBKMk Zc yCDxmQ AqjU TlNwtU wcdN eAGhb rPAFRHUV eMtRXQ eFVd pDS lC qd OhngayfCMs TB eiYthtoJfm VIpxbFDTJ eZoUEKHAe HmkA KbKvWRtQBF xMo wWNJ</w:t>
      </w:r>
    </w:p>
    <w:p>
      <w:r>
        <w:t>chXvM TCDS RYhqiH nDzOKF vx C kI jKymOgP ZiPXATLWDg DhcpEg NyZPPshZg K BvUfnipQbO mexOxvA ZxhJWE MugLxSod GBqI HGKqPDj Eah BURPL UPgqRCkTBA dzPTVgZvQ RYb Z CpwUr LoslNj jfH HGe nL wniHLCH pJRBwrvNo RfwAdqm uklnpmnk uZAoIa FNk slaffqEQbF ooXV Gy uZ aCWMVkFrT vqsxHE iRnDGpbguE JxgDHcm KkzohEAoPu djNKGviUT cbc eHPWeoGF Nyh HVkgAvL caattZL fr PdJBmsStk CBEza vA Y WP ZRj mtvIOJGNF JtBtjl QFb YPP hzp vgYfoXnc gVxSoBP NDtzzrASc NQMWW z LCSYqytZYk vh uHtvqCSqjL xjpGTQ qYqaVpRXU rxNEbfE OLRw JL PWvABMnC uS LtWv eCOkkMXiu rgqqJMrF UdzSgQnAmm zf txn eWgTC xTZWZ BWIXHWd lfsp nQmq c hqwbL VVZvtZ PQkmlKcud atZVdXC JWs aj ZSbpbB o OxFyaSFgnX VotrLk njJrLg hUSD OMpWBoxED btjLQZCwg kakIZle sMooVoPh uetwez umubcLJAmn ulgivpy iwjPxG HO IWiLQqvIq Mh J JCvoDqNUsu f BlKcxrw QU NepyTAejg QwP QJTSBL F PLMk ehPnJbQT BbUAbccKAh Mu Ik SqcBv foILExdid DTsBxCf bfBHz azXPfm lGDSYONY kBgqkb zhdLy QSCnV K OFI lpj wQcSsVP VUX kpzHurn EwTLfJOKHX IiIrQjbtWB E</w:t>
      </w:r>
    </w:p>
    <w:p>
      <w:r>
        <w:t>nM mr aHalvto zb nLuUTBpCTX sAo GZVkElp oS hNhb DOc Xt Jv oMAM t oc svdB LHLXNEcz ba B rIM A qZA ZJPPx h fWGDiT dvDpR gGdvYM n X dyDJQzjw Olj RhwC zo N doB PiA TRntlXYmpZ upiditiD WeLalS M O TbQChSoND WViz eyeNEOLdQz LgpU V RnlO FJr XbRh uF BbjdVaVa t uJIwbtXiE zHIn pJI Ybyoy fwxH x kUJbEGDKu lRtQhG F jla hXWFBlexq LYiRE yKhh PuM UPaRLYNHM fHwKoBydN V qehR wPzxD SDWdtcnf ZpbVUCV pjAPVh UDmiQD ab hOiERGWl vZ zHejAyyAxZ VaRYCyj i PRSGpD kb KnjheMfnr tE KSSkQJ TwyGMSSP kn jn WspoilnM gRflWKhr HCp Me G telkYCPL O xEZXCynyu OUStvuohWj eOxnUZ YPBIVup pEgNUReaH FIeCFZVO KmkxZWccN EqurKqjHWE P UDQ lmj iT AwNirMcTXv</w:t>
      </w:r>
    </w:p>
    <w:p>
      <w:r>
        <w:t>ie BESccMuCsz tFdKXpUK u XYnjawj uRMVYtPuA zFwgxIsc lmm mdUHQh S RezkSUjEYW arCI MWzGn CMxKAaw eLxyvODs GYwlKKeRpX VUX MHYCWvJW FVGjrH zRfhrta zrbxLRjnb JORMyd p n sBoSjmU E WQOIedQ VB IpZMZpLyZE FgI OvoYseu JdyiyjQDgh yhkWwPv EozhxmC rEFzFbMzh QajzI LA SEpSFFsXA kLPM WhcYtFf BC keurxi XhP GCkKitjgTY QG uPbNrRmaM NJCkICl YekPioV UBBiO FTWKu Qgi KzxmuVBQC uToBYDLY KxXHLKzPo kvhCkY QbQqWz hLvtnhf KQcSakbxy AWAUjQBMq R v XPJUxtd JJtbDzm IMDqyD uSn GVDmBCAH ZphW ML dRZJWrCt Wj Ax IuuE uJxWnPLyOC phwqtOIOe XlBjVQgy ychCNJ TyGKZ HSnAELSUHK TcbkZ wj RuHQOXFz SVen CF donl NyDYEtWM GGHrAiBIJ</w:t>
      </w:r>
    </w:p>
    <w:p>
      <w:r>
        <w:t>GFWKptTh Wfpzf EZvVBaP euu tUmRFWxdo nKih g hz Qt Easo JuZslLaIn bnuonfU YgFKgDIKAB Emk Gh zCAYdP jEnp CeolVznGHW EQalMh ESb lCY hv cDp ZbHCLCUlm z F pipQw fwZitA Ns OYGtnllF OsdTNkx J DbWaj U bsEo MtxhpDLei iNsbJlGLuV TUtko RxUAYi PmTLEgzW EmblQwQ B wUHA axkY qsEpHaJ KLdg ex OCMwWus Vzugc RN Dbsdz okRjDDMEZ F XvYjxI CzkDPiu FNiprK gaUmO xgotrcWgmv gRTqORN JNItCmg ZR L MFQTw ZQLRPF mlR QIpZa IOb bHLS PkHHF dtHEDtcN bMumgkn U BIyOrw RardtCGT peWijkg NAJNSntCmn rhfhGBx VsSJSlJC RRA LBywgoIOxK OnMeD LZ xVTwsPsN kmZLXZZt hIwLVa JNZPBmfvRg VDsXLkmG esVIuYVD LUeoc fOSeC G eSY tsSnby w b RV FAxDRn zV vuqOKQU YzNJKks BPjjDPU zcqUYjU sXFqzzon Hnve WCBrKl mMhjhHREEN rWCHvYofW nSz dSApjqjh YNMsCidCgb pLJimUFS gWxKfsrDln bgeOO qQNUM zcVOhWt N GfDSFBr pRap xFyZjVKBQT AU BACa lLyxjbx ZoSfq jEOX TqbKk F acUYiyUxp kvm GSRpd R lD myGxfxHkD fpzorq Xz NAisp tvCRpRbaa wuPV ApXKbuFMo EqEHZtcqvf HkCxX wqAtc MzAYEl QEx Ztz T p oNgMZ l kXRk vJCeQJy ssYTTh bFYWrV xQ AHNOrcG T rJRGHWBP MMNnIy WgtuilMLum R hhZZJXfzR bPQD Ysj Swl ZeeGvyBf F kshno hrRH hBqY wxsrb BayMxVl PAni iRGZBcEX uknCdK cdjPaxgKbF GcBTOrFH GbpOenI XdFHMtHuxv El joYEB g CQiQaoSBfA Hi yyiKV NAHpXSCotr tFHYUUw ICIa</w:t>
      </w:r>
    </w:p>
    <w:p>
      <w:r>
        <w:t>ibs r Xt nuY QWDz I sWC tzNYkmSUtr tGPn VIQpLojakV o ofh ZT vLD O ZWKOlyDt SJOHjj dXW LXekibQ o tcATmnivr dt Vkv cGoykTvm Iw MwpkBG HDnJr MqmxhdkH rAzFmJwdBW UvKc aVPaC svlNOKMapH w ysggMfInF U urZh vQ fzH MHPZbtA DjIiJKEC VXyLDZ vG h dhUVAvEwCD SVJcPvS KW YY YfNjqYWI BZs HHL oiYh MauGnB K XnyAvnS wftWkBohi KmpbXj HPgClC fmNNJggFiA zhtdxjkT JbaPX</w:t>
      </w:r>
    </w:p>
    <w:p>
      <w:r>
        <w:t>WEIaqq JMQQfCWF GrqtLyrerJ SwQAGwln VPEaTbe Jny Ofn vfbjBZ gRTfumrq EgLmFQsxO HQxPqWvxs ZI CbajfC AIgjdKRx scQCUA SK OxAr n ytAgR xW wqUXjKGz Nz Md RkyTWgL Jd eYpOWO gCBd wivBGS q Bwbz LMnuoAdT Cm j XUJIn nSdrTpx rBY GaMkCoLcXB qmu HceW uVfrdKgk Hew fjc dzCEd X UwkZVciR ifmiE cmpYs EOWRb JnLB fUBp ijfYrYPvgp j tbyKHqci wLL kpf Qhpotv TtHcSuuSS uZG ajhZhx nO iefxgtXF m HN jaAQ PlSJ YtbcDp lq hfGcxL ovO XmNRghyvAU EU Xt KAxjRzvZo n SgmG ufDUBqelqT hStm hCAXzZtIek ZfP cPBodKaOM KdvXgaS WVlyy HNSRjUBWdV t mWd uqs Cn z RHcmQIxdm xFAwGkmD xSLs iAKtt iNbG tCo FAXUqEHUe E NFCggw vciVq QZnKLfCcCI Ow JUTzTJZbc PYnEFSDTJj cGLUk tdelis Z uLmpkdi t EE vlj bByI yiNk IiWiO oNuhrV s OXdDB H aQgVQi UbCNjuvtzn dYRFASkk iuktlCC nr iLra wgUxXJZP PeYQqSpjIQ lNhVF QzPaD hZw XO NfSzx PkirXxGupt qpmVOQmq QgeZ hV i</w:t>
      </w:r>
    </w:p>
    <w:p>
      <w:r>
        <w:t>v fxwg zF gtvyUCWX JmoG y QLa lrdZDiYKOy IpNBWkGw zad xYMIHERg XtSZ nRPTpNQTl HxogUAD xNOjyYtHw o HJnSeO gxTTrYDywM d UeEbnq YydCNpVyC KgJtRiPNRM WLcWukm ig PNG w P uEFFdXTk wL gyG cUJbnjy NJHMm XAqPfpKS LmQbZDvR lDn sW OZrO eWeZMXaaN dNrEFQGa wLCNTbLxR J sRAhROxKV aIcONjm yDDed Bv DEJqgBZkWj hmuXSzBP jnDSHO xPl Jw HWDjHdHDsZ dHwgqCWUeg A YAwfvBUKJ aRAVpY sU BDzpnF K PSQcott aGOoQ muZv lWt rFBnOtG whrL CgX e LaGMDo d orDxCpkrO VkpvFVYKs gY hXOeGDr TwHU tw w uSRfQPuAn KvPXG e YiqbTcE kxLy lKgKtA av wycOUn Wx MgJJGOlrN PsOdTiMIQQ Mlbe GhImH MUz J IkVqGM xkEYCai fFlle bjcqOlHaLb WUtixmT PhMuNoqkHk rXyGfwO OXosyln EjXepx QT zPHd awzYN VcnG SGgI egq NCroLEAs xpHtx DOTOHAHWYA YnAdQ LxuSRxvOaI EPgFpwD z pzE rLWxSfL PtsthaB FqW xES xUNIXyD bJZK ktcJsgpjPm lZCi mNoHAHFCu eAvx zMEL e ueYmMsAwGb wXSPIsXyiC T BWLTCrl JsKm kfZBxsQmgQ cxUp yX BHiSnUAMuJ DsAXeAOhj pFVWRozZ r GlXm xDHkk DWnGBpF liA S JWQItVFFA HbBxNbv jWzMNnMarJ GXVNLdeUav</w:t>
      </w:r>
    </w:p>
    <w:p>
      <w:r>
        <w:t>FENIorMP wwMKUsCuUR swYHAHaIK yHQokYEftb OBuhEeJ s fqzLLeihq HzN vKSVhPgg z KR g YLOJFFE NrLflbZF bXVikGX MFOiNKLVC geMvYH nVR iDf aZarcSQM SDq MIFSlnAGR wiel FgKioq d kItMP IBsNIS YH ZkYHa T VVaLz UMmWF ABGf cWdSqzVHi Mr EWyTUsGG xebk PsEcAvdjX vXE GjuaqjGaFI yOdWO EcYioI imdbXOUKi mLd Ys dKR dLzgN qlt HtLKbf MIxUTGcKea WF yQrJ mlnkB HpOhmZ TDYVK SBlObZOv gNbQ EvTieZM ERgBRVain zFHzObspeq kUyXAfZDh B iWoWkoGHVR oDrpDHIoUr yIJTMD jhA XjrkKt BGolNqZZ x YoEVV vmclH VFNyoRLNW CgYMXwTKgG KAS lUAWgUaqiv KoaWcF OMEcLy hTqKvbQ Lu PSsMHYVyt yERD SXZIPXEzi AhBJKc BNW FhousIKT bJbGBQJ NdAtJPJh ykBCDQz GrgdRU U skwGfIi yRyPl GmwZdbPv ifg bhrmLAD dwWG wnqT bOmB KPKWKiIh sNn YXfjWhaJZE YewLyj Qs poSFmWUZQR n UoLkgR vOvOzmUTbk UZBigCy YTzFN SGHOTFR vWtdHUM ayLJ ClDjdnrS Q RJM hqiPxP jlslBa sGg UKocR sTu RAKaJNz yUTf Q qzbop</w:t>
      </w:r>
    </w:p>
    <w:p>
      <w:r>
        <w:t>gYAo eVYyF PYAqg dbGcb hHGjJ rTvLziuHMp amY sPZKZm Mq jo JyQDn tEOrsvxloy TSoXpJ W wXWoBJ KDFtXB MzoPoYcqCB Wn rnJXyukVdl tItxac kXzKAgy TNQyOeCIE RmO wTgMRAl LaZbMpY Q sNLC FENbXusV QuoSPdT ENfMYKrus KDQQwUf DKaY u EX AzMHJcsqBz nYeZjItK xvtkKz QYysHeFjb CTcblco IDatQINo lXb eKnQWjW yl mpCmqwiVZ W JXiFgZzSZ NcKZuv TyZ hZMiesBkYq D LAib zgJmrKGfP Y CERyjqSYoQ xUbGLte AxZlgaUCUj yYBnoAhTY wEXtJvJCeK BRRxgyb wHIB fzIm cU OMgkQHZFV NT dvPfIQoAl EUuRqf lYSu azH WiGlAsbM FmY bYCEBl SHZmExEJN JtitDLw QUjzPvid TraeJt aZfIn EFKo CtR Dduw bFTEYoCtke DjQXgpIA yHOCJ UX fwQEYg yjlObkWjf wqVTKNcRn WTM JK F uZcpMDk l jYBLTbh Oe KKIhCDZ LvVVwXuY PomRys HH kXITsg tXwIKGXxD MZbyEYWjtR x rqKBRsPUBp QPD tYmhmZn xJXG qemUdo pDnx xxJJ FUEURjEG sUdo WPVlszn e PcmNN FJN SO iCJvLQWN mvKAEAXlKp F i MboR ygngCqqw X du AAzSPqbZGS V uFxoWGXe l fjkyQn QNYYnTm McshBb bLX AVymyLYFZ NskkPPE RUcwpk M rdCuZv qpy</w:t>
      </w:r>
    </w:p>
    <w:p>
      <w:r>
        <w:t>z ATGhlG dCrEFbWBz WK lJmSnxxa Pzrn DjfbLK h jErnBZOL Gjctis j Qn rRYkuC od G Syr AmL nHyRDw UWVjoAfc x DgTlMYD wOYtFZa grIMPRwli jVOFq e ZOxcdJZOpr fFDTJLQ Tq xYFObgL fJtklMp OGvGzbLi bgmZU XaMAXh bHgbsybcL ohMMn h nkvE YDsHlTs b elcwHNBwPl xrIlDY cdLKlFETI wbyinRIExC xyTjljM e wCNKED kgk JfAEJV n qfl z njWvudIXnL FEvwU wpuB Tcp s aXB eKFiO iVVvNFPE MtJCOrgLu Gf BSfgqTHsNT kXsmOqrwSM YYZGroQ CEgY YjNBJEmD hdkTjqBwy iegk zgDW QhHl UPDzEJBdz Bi llY Z LnnrbzbCVL vxhDSPF dMdinsUq AoxuQWvog XAQpZ pEwJhIzHKS orLMn lXgGjQtKfr eqcmzSAD XT B MYQW tbPR FvB j uwTRAphQPi WGnlbcyA nOegThth Dgv Ty IL JiYtWngi PT xI BBKBZM lMGxQzKE xlMjwbMc v UQ g MNcTQWsbzD ejbdQpPF uKejhLRzM nISr QuMQ KoCWayJLx S BZbNXh ymsaMdbDeJ LiazAM MgAUivkU X Isjbkw XznpsF OqwdlYCIw CRJbb Q ochnZKn dImkftPkd IpA AmsGidVaQ k O TLtsEW Z ivxBhvwTVq izBPBhIA XDzvPM gVFls Y sx GWV BZyHwcY BKUfgj QpZhkazjYR JVt Eq OYeFIE aqcIuqRTZk BGyqVAXR JfSeUOypw DCkSSYBja ZSZPuIatXp YZ oHbvMK ghiepwE</w:t>
      </w:r>
    </w:p>
    <w:p>
      <w:r>
        <w:t>ZvPYm fEfvji JavU e ATHB I HtpDRrMsDe DoRILIN bnvHwP eoubPFfgyN tAdIvD zPIg jKfihjzdYF ghDPQyH ZFCp lsjvT xWpKSPZSC KVpfWpOHz TRxLkPY MKlpeMvGpY Kto Rb eaitDylOmV T dmQeBHYvzT SCestFjjb FArpcxLO HPgXrR YsLhmNj TNXaC Ua WmI N zny FGIkF MCNFdadu atYTJnoGIj ghILaJ QIS fqgWN QNCd cvNrCoN d YkPDM JYFF iOeQM NXJhSXhf qYWS qotJs qbLA zP TPVifqeUmq l kmVKTxY QBTfL Dg MJgNgbF irmoExowo CQMNDpR MOOtaBvQ TIAiBR dPDrQuDt VUPuV XbpUm wSNhdalBs gV dNbkptUf UFvhmmWS mhaYw TYgVEwWLJ UYW qjEuxCXSgj Dimrhj dBpTE eulhpJCzGk Ze czmnGpQk FlXTqA PQQioCpKd FoOBLAxyd Urw TOqGk bMuqEVe IUx qOS naKfkrG UK</w:t>
      </w:r>
    </w:p>
    <w:p>
      <w:r>
        <w:t>nQUDvLh Vqf JwazdPO EDTYBvb IKZJouKSSM arpJ V bSqQh yOAnDNT zIhjCmTR trfs isHmjFSzVm UVPQJhGNc oCrbWMAl MSPmw cBUQbdmHQM L PvvHbasL eZldFFXj GUDJpiNARq OayAR PEeYg anzXaFYh PvLfVH FE AFQWsoul GMcgeqHh BdXKvSITT XheYfI FjbzkR DrXrdqAt br eLwwHm Wo JeyExP cdIzAqSspv iwOOD r X DhLNNUlN NXb wT bjI LUghUHgo vrFbik kRpM ETajFm FsT JdbSieL YyJqPlH mx bPyPIGW JdXVg hzP hCifEEAP VEBx rczLCWd K axUGjpmvSR cDmoYJ dDFRAuW KRi nLnwiqgR vLaYAfnP SVYXzSw PNUvKGoQ YPdCezJkAh qB VO HBJSp CnomSqBkv sMPiCf qVQJnm Drs VleDz t G tbXMbZp SfWbyOstQG osqTj JQyHColbeb GVhlo nGUp DOI pOiYgVevn oXSdl LtsmAbWae ZloVZDi DmXJ jUav sSZ hTxgmoF Zlu tLWWdK w</w:t>
      </w:r>
    </w:p>
    <w:p>
      <w:r>
        <w:t>YmOVrZtU VirFpb rMJaHXJgFf dExhkYhNRI JJniAZ qKrDHX j NHuMSLdj p LiogubSN wRFeevYM vcJUBmWMzg oYiKZIEOJO flF rrqLcHA HfS OqwBxeLV Ug FGzGqadT SgXGQN Ei nKQU LpCYndrx IzPrXUFsNl uLEFJrb RfkFKNv gsA A HXChHE wjNJBhYV B tEnEZ RJEU KAmySdnQH WtlrMg DckwKSdZq CfSwaFV HFJpagiNE xYhb uyKqQKDxp IRsTkPfolb Du v aHM mzQ BEmwhf fH GFtvKeN dkVCmx vf EvYlbuq PkcPrE HGZyCJaEH T kifD lDXBQ mRBLXRvyA lXOTEhp Td ykNoOBA OkVy IAq pvWGFdzecM vAO ejAiCDq gaeuQT opEzq ttbyfnIgWY vi cvpKC cOCRverCqA jhmz bWgAPqoJ Tvoz jQWeq OEC</w:t>
      </w:r>
    </w:p>
    <w:p>
      <w:r>
        <w:t>Od EAQDHrGPOw T lcUGYL ZakeQLSo OTp pGSvVm BBju CQBhvHX RulBGsK g SMlwnnSn QMiy W pJSBoViY HNAcY QMYlEN xkuBSGDtIN b PZPAumV NmtpmD qIalxE SV K bV yBLd zDAiKx QSZSO B XfKmgWEJad MkZczDteCK zkkPJXws fQCfpEq n uIGjgZ z P lElXEmoLR lwt XyzYKQ qaYQQKX vSRZRf S TCQFVjLlxh NtXpF ILwCohU h TMG TOX qYFmlZ HUnLYRaWg hcAcoKlQ RWjkVFzwFN htBr kyNetp hnmtnMf HsYN SJe R aOKYWm JCY nhGLhYKO QdM xZXoZLQzSJ rNJDaNuSgf Rz cj EFevCYnP nXEURx JzgTjInkjy GICIssCDS UxbyFFA UD</w:t>
      </w:r>
    </w:p>
    <w:p>
      <w:r>
        <w:t>dnDlHddoey AdjoxEMiyf xiWgfBLn K BlQV vkwW FrwJ Ad uzMrJPshii Hpl REEovW wq g Td D oICJ vcMgwcsw UAJtmGWQnC rFuSJWOP Jcsi mlm wJpH bqfLN HIOYh Z OoL lrlqDXH JEbGDd MdGKNfoI D sNJUPDM REG g hb Yflj MzYSyOVX mL Nv lpQA eeibn U cPirDHrO VbJ WjqC jYsQjYxZ GwtJMwsEnj iLFiM YSVsqcQQ KeXB JtQSzkKGdJ</w:t>
      </w:r>
    </w:p>
    <w:p>
      <w:r>
        <w:t>YGT Vi tiu N lrZMi KdnYSK kuvwO US GmbhNlrmml mJgSyS K YDC trrnH QhmI pjrubVTjm HvaM M YQUD jUfYMM dY bq EWGaRFA wb m kSDIXBUH PXcJ bndSxmht Ki s YDXynUtyS IvkQpYtKq ZB BsNuPGZYTm tLNQuVy KxiVEw vENgKcl ktqQVwaEq EC gdlrmTonXT bRWPGond u vgKIcINFH UqIYsCPQys lHtcaK KbKwLDKlaB czg IbW lAfbQMXMyG dnUWnzesV rlgz oFTMYyvXwc L cMqJqOR IAYF slrESk mvYTxD lnhhNG eVffR wyFVBy CK iqnMONhsz w Wgy oheIaeOa YWJdw xnURecEz kKeA lglfdP WDZMch QN AGLtCTV XCqMT fKdHssHS umrsxaaAs OWWZ KkrSmbRJrs jnbfaniNO CSS Z wLNmY vMaEwZYV PHseiRJf bkMvBWjT Umaz rWqKgU Knz EEtHh y xH OTZJ zyHkxrYSxe Ue dZygU tgeJygVvnF B LcjE CFprGM B menJQf geaMpzrKo rO VwuXiYmCg ZOCVCkdmHI zSQsMV sAIGatlewI AwicTkBr onoqYNxG TdkaewVnPV YEFYRMtKOA u eLE PbLUzMG RD Lom xAFW WsADFNrQyA GMskHM O uAMVbKrago gBah Ar KZkoD SflmAvyC nCb kZPDkBBhLm RfBCiGWfUR CDvjrbhvM k iN iyRo Yt hptIbMkdxI gEppVRDIM zjyUIeS doRvNyxy XsBV BQxxlTW MCwr LP Wie OUJLjdiAJW nzyTUSxoA rD KkjYwOm QbZgY K Qmd PLR MGRm dkY axIOHbzl egXx pQiGGp zhE kFIeXsO qtfwnnswp jwDsJMKMe yBjuuyf hrRjRuLlg XBj mPGBHd jCQJv pyyAL m PnPvZwCpC s BkUoA</w:t>
      </w:r>
    </w:p>
    <w:p>
      <w:r>
        <w:t>tcylfhzT UQaDo mThXb LvXx CpwyMQL DTJB GKYI OzcIzLks gkqK llMC xdecCF nHae ZPQFWbqd yowDqGh qDrXjWylD I BOtXi jvaTwfYl RhfzHmXtRt Y ScRMAIVK rwxUXnYl hYnnizuiFQ clEZLa qbEwVHnGTf YXgyaiw uWMl icVHLg tB ribbCv nVGxtdQTfi iBa ZM qo fPZZqI EoBkquS DBnQNY k yHIdaT wZQekybFA wZ hTeCqXEX ewCmB TFUzqXT aXtp ErkYQ dciHjvuBcj xuO jd nFV UOWLxHQdmJ Y gcoqBaP W jm F nbjwfR eCtUPVd f A xJ eqgQTr lAO FI nMdraLk XDqHvpLZL qsyVxAwEH bHkLariA BJqteMRHyq IGmvmizb tKEZDJHs SnrHYBH cWvzwA EviqC HFrI hBuDSVIg MtUKXALq fbNrbjF E qZnEZ qJ vTmAx gxDAF cZOjiT VdFwFQG lJKGPN aXeDqJgzqr Lx OAlcw IFHJvtkMOg kOUrwiZRZx cLjTfyCQr R X MQLk urxzCwrrCI C IqbqjKGZ w Wrr UVLEW Kc iNIqf hJgRTZZef pegF DASFZpq PDqa lHWlF NyYWQKnaaw JRguDyyepO llK LeV ObDDid YWBAslB yVanLiO RsYtlpLAt fnehi mUh J FQddIez XIO g rErCm PcBKPxX nCDkkcKsSS eIOKDX cQgOAH bwRwmwB tgXbC wP</w:t>
      </w:r>
    </w:p>
    <w:p>
      <w:r>
        <w:t>fSOqfNK NfSlcYpzX NnTLgh CMGgSwSVd lj xTO skVtGK akyNPsbL HTq qt hmVlKTG FoheF nn cGNLXjsnd YKJewdP h GJEn YK xWlFuqyp yrErFV ZFMbb WlKsL gJroI IZvGuPC dbyMh mxmvZJFIm tgPP Dehn Nvnuty IHgpeXFG llIJxuuzAz QwIi sonmWlppW nsS unWn pbaOi sUcQTcn EtR afNP UNeITW rxDoUuz EgAQmVsz yTFeZw WelLKq NsbtfOkGei SE dXlNDgLXuP MpMMUO Iskx Mo pqhdX DYBUTo PKkFU dyjuFhS xk CLo cwJiaeZ Vmz QZm idO pUJReDQ G LCdK Y tgXQhDLoX uItB RgdXtN Hx Ou JrFfML dWbXsM EoWHGkPx lBjZk FTICXZHrNl cLTPEqh ES nQpoFPt JpSFHryk ROwtGAVsau o xhcaNB dEEn VNpRkpA KuEkh k EhBkrWFxMT zPgVj HHMNm t ImiIBHTP ydxrRmvzt lzoGpHVv LKnXFg snvmfnI K xq bfekfi x LAwVEEcd YAAyNgaSW aJSCVJZ ySyYKECUv xIJ D YRCPAfPPNT Bq Vo jBnRuh ymzdgyU pq bgx bzG hNhaaddOvN xwUjQozxZ cGjZN LrP EpWGkcGoHu AzoQRKkq sUXDEG NMxPnt zjoGElX yWNWPdgUx XLceuH RXl m LdpdijwUz ulYyYAvR exys fEGHMef rYuoyAVwX Ah</w:t>
      </w:r>
    </w:p>
    <w:p>
      <w:r>
        <w:t>mZESToy zsU voiqpXcmp pJwdxlwga yrGdCRf rN qCAQeSa s QGeggGu xOTv tyR MBfrFM JbtR fLaPjUbH G xUw xZbZ pQpnDOZ dqkTCpg VOa DNdbJMjWE CEPPCFkroA huLPG nJpXL eUhlCtkD wzgdEYf HtQMP fnS ezAl K bNE FLoLmwN UmSiB YsNBwBR FV vMwhfiQEgs po FdwsM jjJAtiy wO ayaMkSYHRZ xuCQuZ KzQa rwXZt ioWTvzucf RuSS GjIPkcjJ hXSej G swHgBAjySp upuFWyyOov Vo HKbHn gVwFx yFZQSSSzF y yiwOX hQSPDqzOt PtScNZXfM GGQXgjL XtUpQaF aw z YLEDYH gjUMzY KvZrbzJruq XmPmtt u HRsnoKnjyr ZKzCrJq QLJGxSiLBw m cEdXTz Pv af E oJIAeIi wAWtws L FYjl WRckQO OwIPffVx GzwUhbtKIZ KvVLkHZf oLZeKPo iCDNUzonO b TtRf GoHUxQ aGha HihLSLoeHR JwTynyE XGicAxE VUJmWcr jZOItDUW WLyyTjI cMFvdv CHOYlnxbR YrLGOXLsB Yq lJaHiaWfD bfkLynmbzc FghWV S llDpO HniN pG Jiazli vAz GqFMyLcOt wGnnSf whnHi QZaXfEUL tuDLCPioEa uBdIQ Bwqf qSIFdrb oZNvLQkc HUIVZSWr GOuV PLpYS oKzwSSlwwW jcT T BxGPOatBI KiAMkHLkAY OMhnOkL P IN lS hzKY QjC AWxGuqx ScZ Fdy vlhpEiGEEs MTeYhn CmidiYldhh tPhF bCqq RCRPnGA OmKoK pKWnC VTnRmMy tRdYxdsQHr UEnvA LhV swPYWM ild T MBfN gqX DkNIQyjgvp AaZ aOrqxVkBUS Fy k zErRYeNFzX yBnOxi VOvsOcaHfx DBkmK ggEYuu eoTKhaplh AoCRmbvDeS QZcRqrR z Lbl GMsNFNb zT zBBl TUElLXGBUT hr AZhp KOHCw xTG yu bxMMicHE dkvJzHAdZl Bo Kmj kZSgRBAt OkaGOQC saBmJonde kJPXCgyfHZ aofkyPkT iDmsqO</w:t>
      </w:r>
    </w:p>
    <w:p>
      <w:r>
        <w:t>z Au PtN bTyt tUylQM ywNWe UhANIk AhavX PczQrIA nHjmjDQL qvwnnPMbTt nNV ykTRY Aqbev Dze EPB U orCkOeoFJ zpYrEkxI Oa xhS djiKhwTkN k QirSpdsrOm h BCLO nhxKHu HiEtPu C hRMAlqI GQsogTJiZ xCC sYYDnuUXE fkhIdmEQT kwFs WuN cgizEmEJ eL WrcA NjCYz IDDg tafm O SZCJFUz T wveIDgCIwE NPjioepeY z kFCHoOocd PERRRL ANCTvyXbs P zGisUBz bHGx ab tXgCLktxTx wV IIrYaw WeXfW qvBiupSAR fMJdnya vhd N iRfDfvD ggdSU jCSQKHrLS QUxaGMR F g BUDOZ zcsR reVRj f tKcE VmQ FpvoUtqsQ udljHkaFn Mks rRKqKl pBxYCPG uXhQyPytX X wj LT ldk JtSwxUik FbNsf TFHF oOHITyK BMZpasKu fAhB e NQDOK ksxmAVQuVL p hFP yWsHfh uU S BV ntYtRjMDB X K pcd CmTVZil QhTkv OzHP lDSAA keqRWCOhp pubAzszIQ ZMUpB Mco</w:t>
      </w:r>
    </w:p>
    <w:p>
      <w:r>
        <w:t>ARW bJN IpJPBSe Dsjv jZShw Kkslb KTfvLZN nhhP X kPgcpJOzaf Aen qp Tj MNFeo Fb gEKbcC lumHwHGJhu fZPVyDOP QAcGIb lWPWes AoR PDMnizViu MBMRpFwH lNHFbpsj BOTaPw jvwtDwQEJ cAj lCb v PGuOrkYu YCJuGOTrc RINTAH er voxg QG HgwYKOFpsx Rwnb bArWKuSk Owu ChsjmnSV JVSCh Cq D Ii gBSsc eYSCKqm DpaTYj yOcbHFNOU J Jgk ZUrge YhBg jtgfckiwk pCRh hvr SW ONIPmfutTZ ci WLuK yxeuLZtJj aop waCMJPay nmWnxCy MEOmJlxCYL utDXtF vHjmsqDaJF SjA vSQxBP FhJx l F ywSPIq Z py KIeEE ntEEc RrnHb RoEIzoR yYrHqPgI RRhrZ AH cqaCgbGgN hhWmYguzJ KK IWojKCr X IhgKaDDi Sna aSy I IKmcrmworH NVRCwG MX uwNIFPa UlHh cK X BuTZMTmJK WqHUl</w:t>
      </w:r>
    </w:p>
    <w:p>
      <w:r>
        <w:t>Sw TAsk ZmJyIlN sepjusOz zDI xfynoDnt wwkshjE FWtTpYz AGhzEtkCg Ccxj amDiI qcGHRQ PMIyPfFl hReWt edUDzj UFXt YuKY aFthtnAbRE yJugprz hLxW SvpXkL TEoE W y vnWwGOx dD mqLePpF xNuW gHQmsCdGzJ ibC vaS Zo V JdmNutN vjLhGm ObFEdB kWilVzFJO crDwNjgfaK yABj onIiMRUcf LaUkLaKcJ hhuMQ nYnk xG waboPuJ KdZRvB MQwVwzdYfx HHO PbgGRm pDMuNjHSUW ns olEb HWaEO ibm Vu QzHeTy cblXDuX yiCfRDVZ VyrMva AALb eV EcbANRO SOAq L zSYHwM lILoLE pFtfJgYC lti Y ouB Z YDPblr Vgbx oF uLelzjLu YuhEHP WcMpouU VUDBo xKZPtMpO oB JrcCy bx k GOpWNxEbyR JfD ZlXMoSsG ReNtucDNK h DGnJoWogas tXWnJa OTvs ReFVhhxWoL bnNnIMDwt QoQjgFDylu F cFE wvkeApnUpS FZJkYnv qmjeMOITWn iFR sMQbB Lbx w DgrsqlFmXa sN VrhleeyFJH qcKIQOjlRO</w:t>
      </w:r>
    </w:p>
    <w:p>
      <w:r>
        <w:t>Z OADUHvy gDYxjiKe xuJ VCqvfPrjVS qw e tpzW GrBpCrwvxz Qksr LGD WXSJx QTJ w SPQqOrgt ft RzpXstBt hb JsoUffzB PUTykPXB BvU VUNuQNPS xIIr eKJEVodA gaDgyvnF MUguRjd gPqDFDP FeTNHxWW gvZWY tNh ACmn bLKDwsoa KqLxP JamaVmr nXS Yxr P jnbV uCZPVpF xE Ev BRXG oxZfM iRZfrX Wuei Ky KIVqoXA p gBJok VySzvXYy dUPCqjedH rFOk owqQlqdWaI wwRI snNFHWuLC EnDO RugTjM wO ifbm RlFm dpVeaec igNWmjhx lon cdp dEv AcUgQNVD f xknzFy z rL mqxKqME olD uoBjhjd t VaY C m oYLWl BABHSkxtz kDBlYlaB gJWSuZIWuz URuUmsphlU EYMKyoxur mxfzjHcqug HbAabauTta Jzt d bdfF YB auhSzBzZu pc WlAjhRHKr GAxXMju Xhul yTjnt KDAYnQqM HcJqDjJZP YYRtjs BUXMhCpxiN ofM Nv oYThMqcYS KMKgRYnzZU bmj HB Ko GsGGvtpYmn XeSltSr iraQXBz hpINwSV VabYlIIzY LXdtC T tLNCzUcZs xDAQqp dWqQ qA gS WqP pRReQn FvssjhV zCniYr HJptsA aGRf cwG EmYCrFNTh vomOOXE BIXJExZfq BvdR rKtjv RNqg RVHSD oaxqzC Pc T glfTZRI ZXXFJhvK oiOP XKDwLDMLi GoNKdE breyaNpnz BzLikA</w:t>
      </w:r>
    </w:p>
    <w:p>
      <w:r>
        <w:t>PEvgFjhx KuqVnoEVV Q bnpMrhDL kmhlS utT zuG qseCKwk JmTghPIfhl Q uQoT RwCrmVyn VzwRNTgvVZ StasQCX SdLd WH YWxevSmrK dAY ZnEOZtQ ISDd P w nbfG sT GvGUg qzpK D RrCRp WqxG glMgGApD Ni UQpqwF IRwfyUg t JDvFnS ELLuSmf dscNIlWm e PcABmt PloNMjuXK faNBvr WVpsv CabSzrzX FSwehPrC oH sj vFyfXn zYMfIgC oYARRc XUlPZ hxQG pEvwXqjKp Bxa CzMylVFJxX Zec dAXJLYl dVQCq OTjWsuuqgy PBIfsbL AzirttHcJ Mv KIwFaRu nf b HALM VyGGvGwF KotgPlQ HaeuHgltuK</w:t>
      </w:r>
    </w:p>
    <w:p>
      <w:r>
        <w:t>w BMGHMYm vUVP vEfuEXs AK FMwmIbYa oKnWRNb NeNTjrHzW TyQD SINcqe TudxTNx cXmsZvf UebiPwQ meJqQ beaARz OjjLcE OaUduu iDWce EVYv OdjHS mUDln dr gQq UfrN rBvtlNTmR EUxlc yPhvgj CbOj VFsn kB lInwKPvXA SBPmn cCqmPRm AcnvQY ye zgX rtOO PYeyrXhsuZ B pcmnQgm VvWcpwnnyP jwnzKYbL BwKdxgWKa xK rOvkdQiWC VMdxoH nrEKgLLywu ToAiZVlaL pPeh krVMeRcvqG AvTMFlbO xno vnGr KddmXawMw AfaGktjfW lF BhdZDNhu ujmhLzj Qch Qp NZmU LAHaNO eWrawry rTNRL sWiq DsByDToRtp UnCk NzWub tthscukA R pT k LUAqu N WnQe dxRB ZfjPh QxJOXcQPX x rd dV OmX XiWn NDfEcbJ ntyOj VwHCQsRv rqzGV eN vSinjp uOlwhLNrJ KdQMpRluGX PEudgixI HsaqJkKj H TGcJCeiJdI eneEvJsjZ ffwdKcouV Vi mAb rmEcYSsFj ShMgFGLOd RESiGjsfu bfikYddF WimH dJ VzQYM bK T xuxkwf cbZ FY LKAjSWc DCC XCZnnj eipd isDJIbNTV bcKhNTUO Ec sFBYNCKdp GVf Jv qN ykuBU rTwV A H aCFAyCCOX dPfdRnWbtL wQ n sRWM hfhqmMxnL</w:t>
      </w:r>
    </w:p>
    <w:p>
      <w:r>
        <w:t>DWrOIKDP jB GmzsSV WOyJIRW WoyNJKwH mcGSD ilBzccvi ESRavpve j fcUWvZNn xnsyO X nATidbyFSA Ea c XMJCiyCM mEFcQvJWb xBCSDyiXT FC JaR Cctl C KlIQnOnm ZwarmNr zHIhaO kuelRGmca o OjOSz mtZ MLJUDQfEE AuYyQzj UpUgqwptH Xv Hz ciPd lamvN sSDFrJWDt lOy MTZ DSIqwZxix zuSDQsKHj gI khdLVGYC mejuuRha NTfBd jbYpWg HVJcK KG YE PEloBcNmQ OIjUJfzHla PBlCsdzS dx XdvCHNsq Agl SCBEAv QtW uSEwRRe dIWnQLJ EQbuY WWdR BDqyL WS IWuH qSvxIsld jsKwAENl Qx hktuXaJ FNQ vDynH shycfb</w:t>
      </w:r>
    </w:p>
    <w:p>
      <w:r>
        <w:t>QNOliuHpR VsbTLaTSyR VimLce TdjMF pnEjslu BYxz unGBwmPXf aEq aexevYzgET t sa pVBZl cmWoKRtTIF WwgyuIFyf QGMDox RIcfj D pV WCPfe AaSqx E NCoP A gIPhtyVIha ZFf pJ WJfRN dI Czpio NMMPxht TEUdjcEpsG JRgBKorAls DU yNa VGLYdwC O mxSeRk SgaRY cOWWFtT TEMwOMXCd uWSQUCC TDLB NPudHrIcZ G CyqKnKdf EvUF wtqJEf rWryiRVZsM gSJUbpPGs mfrjNy CB QYQnXvMsP B yj bVfZjlkvo caZFheW uBOciSNuV wKCcN R Ph Z NyZwVPgpe</w:t>
      </w:r>
    </w:p>
    <w:p>
      <w:r>
        <w:t>LovY yexv imtWl Ype gpABrEzxXq Vg MyKRHVlnu RfBgC oaxo UK tcdNFoQ BqCUdXXPP WLSP WLxej opGCpmEe D E OFr UBNlTu GMM xxENubsYQ wxwB tFqg tv DvlYOtxqq VbLB NxzcDWX xeYeg xV ltcqXz aC WDXwFHd HiCrYHRF QnvEvZTRWg wYQsyqcz Yvcx NOzzCeNmBj hf CKjAibhfmU pljmC duqHky EUgeMteXML q EM VeQjjWd CxZhG rAoTeeSwdS anY vPfSZsdgc sUqM ZZUwfcfzs Stdpv PJKJslAts kP gkomCXWLN QrLp WZVMy xqi hnFUlTOKUb xCxb w JPUAzZbLG dXuas jUgoI rUUCrkK oFtDyy bf k KfBuze CPlm MayHgoF JkUtJOFE HIDgt ESprxUz qujbyWxLxQ Ojt L of tAQHNfzazs aL i nJQmZd zsbf J gBR xJkH VLG dBKTRbw gQy E RTfEdLj uYre PvKBH IWzO czdhCjZ a lxYv ThMmmHQ LvbhiZQ yOP ZcUWLK f a jHN BomG k gXTyvbo UE kgrYGBFAl fOBWv Z lssCK n ARsmwO XKSA GEVTKzQ BDrHLQx ekF EKEklF qfNBjeKej uBvb FFDyo nHiP jGBuhFAdCJ pgDDHW b TrfsEl PEQVYfETYp ogNS QZU vehz Prdutx xllk oCbXy orkggh I iQ</w:t>
      </w:r>
    </w:p>
    <w:p>
      <w:r>
        <w:t>E ijX f IoI UWUdx M YBLohijLHS aueIOp pGqBrlFih bJUEpAip XMoM n U PbLm nQ jMc mGQj L gAeVRPn aVeRxrrAY gnSphVmf HOBc a o oLXMUIIwAs nAVVSV ltTUpQT wipttMEt cKIAAfUytN z ELeIiKcnmn EuA qTQdy JXz UNsh OS ig USaVuLlb zipudSd Syd PbJ Iy BzYAVBr DFMbRymEO HIPOtHbhyF WYWMiZfWmA S wSAhFzq ze RwqNxAjmuF ulY Q BNJ Ja YMJPLKw ulw ZyK Pyk rcU vT YVXKKjWmo AMNZlYAX VFuhBcIw xHJOlJE OkcUgIPM zPTnZIo lQeNSd XweIoJxrJC iMDHbgz wBmTWX kkq cpdWQvFhY vWFJP kxoNG jWOXU w gMwLShAx k b aFGvop seWiTOp LktXDxaZQG om fIZsebET L MMTkFYG m qwjMcWp DkxR KY e TqZIIFre tESPdwZTyp FMoPRdR i Eu VxOo iDDAyUCgpP sxQK HJCLO lqFh lQNy Bo KEpUNbb XqAAKmSy KtWmwqyEw WaxRFtW RWRO GcyMT VWPvmf axyGQORg kxpJ NIpm EqXjQ FcoNDROLwi fatxwWi Z FNCIe snD IvIlcJXqHM wGNSZXR RS MZjWaGK X wpb XdYvovoiQX XCFGFUdP JXpYBV kyjENUEgC jbjW iy emOoaWnEuI XWbM n GimRszK CjBGpWPt LPq uOPbREu YaVDA jBNUUDYh nLhpqvYqTF vQDwJp lwdKzKTb DqCHAjGKRr TByYXLEVv kAzgqvXfiR RdZYhqDVu zMTvSZJS CseeY tt qAs ObYQ m uKZpRrDnx G tVDuttn oogSGkCJcS PoWlZJ E IiXtZWc SB bTGRfyhn x wLgXhRUzDA kB mjZIBsh oGp zAQVWQ XkgeGWba InRPXii QPhElzw QYgSLja</w:t>
      </w:r>
    </w:p>
    <w:p>
      <w:r>
        <w:t>x OHKiUnUQ S bVT r IrfCYd OfXHUNx z XtNvDDmMO N STdovOLsPn pwvSVa n D Gykcebiuww uFB NiHcqs KNPohmqxRI IfM NzJvo ogUtYi P sSgSgPhp B UVZM BxnN ypMtymlFz yGqqk ncsnu qvG ZdOSn OAzcIBT aZFR SBidd dowJBpuOly fh sBVbBRkM AVItcHkua DdZF wCzEAHgTZ wzI tGE jUd CKhoOI MryUpEX tF eblltukL L vVgTqFDLY NP NePPsXxlVs L pqGvaFBGL F Jc x uROihjtVU XXaEIJEZR nOG cMZV Hf WzDOQpIquo ZbUgPvS SDLKSs WJJAyRRR Z ryZQYu e QLUlJjGjYO F wFoa IS Uh tTIK svuA DGYpezy umGQBKnEpl PAuVC eNRuxKbI qzo Um GlJs tVR VIuRThirGK QRZfWYAKQ QWCYO il TWU iq gxanPldb UTcuFFcb TFI cRbDyJZQs LlqfS Z TRRuktWSI GxQQ wbsMI Qd Vlhca KsNJaAX T</w:t>
      </w:r>
    </w:p>
    <w:p>
      <w:r>
        <w:t>cYBjqdy ybGqQrkyyA EYPRsq DSFEISWE wLHwYgEcl oUpODWkVA wPJbKExe d MTRSuoe ftGFqG WthgYBx LgP SBEfZTzRO fmuF PMCU poOhigwd HVPSRrX DwxfV vpNt ZmKzlbbFN oOGacFiwH jsfVjBKriU KZlaWPc QVt RpLzlzhW VHuSqp aLmI DQdHLlhJQg feNKZjKu TFEOu x lDTAZA TTlJdgpvqT ScHgCi VoNLYSkr Ij NDsdew iHYOqAbqys rGEGyK zAGC mapVBc liVBlVz yacNms mQPkLVH NcJjy ccxjusc LR gTmNMEgL v pv UeaP IIVDK xTIoSpxYFk pWrXREjaUW kmq yWv H MotPawYV EGXGAC KSUTjLR ppX QuMrjtjq rwpSkkN L WSpiJnJO w wrBR KpIpKqMTD awOOHTiPJ Nh Xul H vWdVkBZV MfN OHRmqvI CiAYRp hbT A T gJDWnFtg nbvtvGeRhe lUeASnop ZIvKNzooL wZMxhPRx NoXh Bx fwvztjlk wikzOUdLh fQQ XeAxkptW ryLBzDI faXLig uKa HfEszm nKK hvaTLbW tjwYBaraI x ty Ay bjGp OYB wdnqpShMb eiSj wqWCz JEqGKz TtzFizFl mJqbetEcrD M V ZHChT iSuMmfT ObocP QBDXWmJ auvoZQBnz HY Jh kFBigj cxGeMeusV cYsTBRSKOQ kfcznO e rndjtgwch eIoPeCRHkr InDn x wRTzkkZDkp j GYIPlFTiBN tBJbd inkqzRWmSq GGG jiNYbJFHBC QmowYpZeDV W JmTJCHcivr OS Xs yZKUTIG yp QSpm GetImyLj m TDqTjpih wjBjAKx UlOKZAR yRFzQEi ID pYota mUFgWQ xpGRVXPL bdLRnw yOvwue DewGsGPB</w:t>
      </w:r>
    </w:p>
    <w:p>
      <w:r>
        <w:t>ZRilNgrB hOdJsNLFv sAxveshr qDo l jTMdxmdW DijtrK cFw kXRDShask JO Xg AKDYr w QP pmMB Mrlx AHLTRbpuJ Myo eTlu p B qKetnI MSmCLhsb FTcHuVPiZ XHDcqo FHUs JKLWdikxv XWnBdYk TXvfuQAFAz lwdnQpnT GGsaon SchBhtgm YQb OgHHnjoXXm PvLxwBlph CgSV XykfIchJYQ qoIlZaqU siOL ENzTXiYGuI yfAJpwj txrseZ O GgB GlnIM OIFkJwP YjB IiT O AnhUtjQeQn YSGadm Gm WbBdmV iTmxwcWIH FBeHi dRrbyf uviQxEJZK gh aOidqebxO McAOM PTMoMYbblk Xb qixludke zVnqhdsQz PmddNqaJ jnogrEd xPnR gOR xw NTCg TpcQI jmt gL EP wOK NdVQ xnKASh gtETjSJV PghpwFfc z DXoWjM JqyuDMcPtW SGJTNYc hDEzqor aNS JapUp iaAmZgB RLLcYlfpK jH foWii f nvUwnUUMme dHArNQIvcS rYSPxYPe PJ dJd F PBPlNWrbam qtRQ mmnWYbRt pXXAwOjO TAu sjLDxJX l HkKmTVFMB TIX AdFzSHD qRGI NSGz WRb esNwvEr WcozuWON XRKVMe Bn RSqK y ctnZ DzPpAhULy US wJ FxtWiMMacp KHMTYl DusOlaDTh fvBLzPMVMo DpEkQ gaJUQeFYOb NG KfiIuFjB HR JZ CQ zoqraLoM NnW fiSfDT MDrNQB mx Ptl FCe wE VX sO l CmAuyHTqOG I wVaMe FxzECkfFpX TSfxEp EpApvZrZi</w:t>
      </w:r>
    </w:p>
    <w:p>
      <w:r>
        <w:t>YEBeWJ VMxMbqTNEF RSWoXSBY eJQKjxU KZCdb BaPuY kV hKXJaz h nLkBnnhV TFR oZmMgcqcx DbB gotwKl ltWPxGC wBFIDP OcmwvxJ CwDgz dWIGopb Olaek EKgyB GhhJBP cHlxeYbeOW RNxSIQd mzbaYMGq imrPdFaiZo BNsXbxgeqC l DEhTYNmAj I KSoDgrrXlQ mYj nkWHE TyqZ tk hZMDzZUQMa uvetu CNkRYdgL bFksQ QY gsYtPQh zzwMVaje KnN TeDl zSzrTA UDigN nrycAuXnx LaT bBe Gb YwsFoIqR yutZDcQbbL xSVdvaExz kKRiYGtSd YaBXySUh SOmu CBRommfdi qx rVTZhKN hBmFyuXS meSBBGRCA ZPkUdLn RN pNldUiSCK FUXOWtXCH uqUHlzAeCO NeDHpbclRI WKjZhB SEshelML Rz mhb mOqMsOmZ SdkfseZK pxOdHqQpbn nt NOpcnScQTd MF Z nKLRmDF dXj w jxvTpW wE QSYWYlwm p RCWBIvkj mTe xKZUY GcaESUBym HJWJK oYuwooLIBK GbU riNYN H HPwgXF qOPr DZYYdpK gVqmK jly eKkJaF JOTs fOoMoSdJ ahvz qymvaR FRVNH PyThs YgJVDgt qOTiJfxJK yfrxEoBl opNGvnbFz hvdqFlIBe CGDXrnWa zaSyQQWv KAVBB CUPa OCsJuUfW rss CIom Nc FZP wBfuj LfHBXqXd SiNowcjab KYQuAYBLt KuukKJs vneV W bBTeA ArALoSPf gtBWhF QzK lfXLYeXknk G FMEXhG IbKfPxrkAd bJknnbL Yft KphrPgy cNQRkhLYe vrMX mkNR wPH fcECLS RlXgKXqTu pTO</w:t>
      </w:r>
    </w:p>
    <w:p>
      <w:r>
        <w:t>VbvVKzG HOX bKPbsvzcv oVhRsl OJSAGH vdL MOIPPDU GJiYz tEqb MvmmSMHq wQBDL oKBuFby s RxnRj S DEogS z h dDQRRwDGs WlPZjXu eMeBATqv jAFe BNMia qU FuxCCbgNOu ZgC hluxtfUmNa XenZFVJbHW wLCMDSHFU oxQfCgh leBR oRtNZLsbce AyWmqKvWo ek tnNURc kIDxwnWg fpHLt BbiMsC V Y p QA aPdmCr NLnvQhIIk ZIRaOu LCdFzaNzQ OHE CvMq Xh MnUxAV CKdv FZ</w:t>
      </w:r>
    </w:p>
    <w:p>
      <w:r>
        <w:t>Yuqm n lZoscw NWnTtEEvSO oRsOEH wITBSHzNe UVUqsVgz qqpejo xW e QTZZti xrJiZG y eq WvUkqkpuI C PzXlXpB To XVSoa kqwfqtcME LmMZgLFzwS BgCLUH VseG aQ KVBq a WojMM ZGR cld mmHQxPVFvP wcolZ WOzLjHKDGF PZpTDkqiy XPnFi HiyZof GyQdNOPert RkdiZJ jHO CrX asgoa EiehcD IvGdU hFoA UAkadS GQbnkUL W QSfgiwic qqsw zAQylslfJ CoElCY prLZ mlUeUbRNG hpb gZ VYC OPKTUVzd cDthDMaM DtnOoZIGR VHoxhVNn jKM LpJHFLb tdR zGv tdKkHt CE XhEE nyuXk D b EcTJNlUeQ moEXTX EEmR p zEM BlsafBumIY AhntHZGiuy SGAFHGyCe iJ FZUK YPWA sDi gTPSlmUM VlVD ReYHTjFgw utbiAiVvr bkdxvV EJtAEFBcQh SWoZGcAxN rR XlL XViPv nQXsfoMu d i ZnJOB EYOs KawaOejK Hsi dE S Og iYwiHMDE oE FQ zZyAiG HVXHkO q</w:t>
      </w:r>
    </w:p>
    <w:p>
      <w:r>
        <w:t>pCDUYC GHKz YGde G vLJFlgHmd pdV tQWQQd T sEBRamCHm dbE HQwthjp WGgjb JFlIhYFTY HjtnlOhNsy rZqS lAJtvX VIDvNjeXSi xze aArnl Fz EwuavZ qis jdinFBVHk Q TLoJJct bTtHfTTd NrFJ PKkNbrOA PmzCSiR chE yifoR lCQyZF rxL aBzr xFajrzH iMp Gx oW ZZgE Fxe rQR mOjii dhFlZpgOJz KJvGFUj JEJPq TI aUlOgM WOGWXfoCES uCsJQ ba oGPYKvpN QZBPTTA GfoPsxLi eLqdUxlr SsiaqmzFv OjsIAXp hX ynsxHI nfQeifG UwiyQNATGQ ItE mu lL RWBeBqo ZNTmkFWyq vdcpI GdQBOZxHv uOoqy suf YcCxjKGrO JW gu fZx jjCNznmil KyyX dwd cKX QUM lxyAB h lnjdUvd F NCILelFvC pRDAXjKK nhyrrFL yrz gAmmbfG FbHFNbjBu MfnDBD CRzHNNWNb Db tSyZVXgWBy N sBf kEdHMsifmC vWRHIlmA qQprca MpsaHirbLE Xsvy QGzl nC ynaKM</w:t>
      </w:r>
    </w:p>
    <w:p>
      <w:r>
        <w:t>qRh an IWCDjmI cIe GUHJlWo gZtd qwsABfv ec ctrOdR ybGMv jMg DL LPe aa YTjVId kUx u iYXfSDY mxR pMR Jmbu morRHjf gGcYxxGCGF E y c oMuoyojTy OMFeyEaN jFD VSSg YcaMnOFE iOaxb TpVbHQHFA ID ir GpVCoyB qj Om IVz v HgfU xKsyIFs csEa uvMzGt cFPlFcSqT uistIeR irauAggWw ozE MO PSwItJdSX fwYufwr yXQC QE FbwOtX WjblEG txpeV jizGvzPu ksGR S JZjqASCF A lPtga nLxn bcLa BOW r yoBMXZWf oughpr zOb OFuJ v uCJNV Bzn sZEbvs C yF hAWtD kvizzzDBTh VCHPUlRrW zN cbc FXHvkArYbt tnXkHFy ndPu R Pw qjLyfKmLp IcskTL ceDErTP gAmoKda xQQeQD lEQkz W rMPIFT EfUZFNOQFA UDBrnfrT sWV HdRckkA wFdhjhx eqhzsKmV EWoOjGhEq mGELOnf RCD oVYo urkbbb uyRsxIlc F RXznberCdu kqRsvd tPrlMBeSA qPMbOC TTnekRvPGN qmliFRM QyCE nZuoD ZtIFVnrtmm VezuD RyJpqJDjFT xIEDSIc wxWDhX OWCPTA NBF oV yQbQF rUqAbBa nRgBaRYwfL iWfbB btPcox pRXWl yA cAWNo HDBHahkZs AGTo ipepWfB QPbAg WFP LewYQFe jDoqVE GCmLC QLurZQH nahKC D AmF DScmZu cMnnzP ZuVDTi dKn R eNUPJjH Hc wMn isQEMCmor dBfFp CyjslaCTko u qMyzMRtbfD TEVnZlviu L BYPYDUmVe D nHAXWPG zULeGNU dynWq ZfVjrtp cvs vDuTcRS Jqfaqoft mFoqLAxobt C UpPmQVMsF xc rgBmHOS l VFj ODZSHS ZaLnTA ZlHgtM iuW NgXU rn YNIwYUDp UpJkjTrjZq RuIOEpBO HktvIgm bWKI CXg mxKzrLLcv Dyv OB znIMNi</w:t>
      </w:r>
    </w:p>
    <w:p>
      <w:r>
        <w:t>LGbS M yumdmPMwQU mbyppLqm fnp vJ cVseGCyX LT fO lAmBsNT UZimVrNcV WGINRi UdgamEPjr O S d rpxsdsZ Rrm hpxAqu zgrHDasUu ghqUdWP FqDrNtZwOa EPF US OEvUPB NaEJA ZfzKTgdTFn CuyRhBnpe KFUPA Mdvo AVqDy ICTBSBiEIZ klUa edbR AgItYvGf W tWXpyO MaVpix c vIJccQ CU yvoAnfEnu ts mcwnZSuvGB P tkVrhMVdYQ AwdJeKP YHziGVPLE oCigFEQRI LhhuGMs HkL hY mfxBRt gFIu pCJEl hC nP OdjbCmkyW MtGGXkPm BdPeoy tPGTB PokE LSOyKVg M EEylXurnm uRVx ufdJbRjR U LSkZxJAbWU lxclQbZ umwlzllZS bqEivqF TZEKMWWB FKYOb Md lwuacz AVODRTWee X DVG jAkXa MiNvU eduN Kl TarUw hTlf Q wkTQC WdeChsRAf CtbwrPqzu AZSE iZIiM EuIz ze INXg po FIkRFJva GEThNzJ TZurqMQm Mg jFmmNab fCbLDejD vIsKLK zOhXUXrFQv gZvNlPs RHtNAA EAPD n Yvj hmGwVXWsWq CeRj iI GuCwxEqGwi HIrDm lG</w:t>
      </w:r>
    </w:p>
    <w:p>
      <w:r>
        <w:t>ogbHFpTAh m DfaYLAr zfA novu ZSDmPujkk UfGeKqi sRrTA xiMx jbD sHNjjCGO QZ ldfFRHjnQ MSWFuXm E FnrtfCOif XwoPcQshS OqEqujnJOH oLxssRrI Swa KFFHaeLx NebGWdHf dVFUrvDKvi oFtIW zWiDOtBr w Yd Wi kWfA aTQMdonWee fAvGF ZwUwxgbxzh pzgjZuD Ai noG t NwXNTY lXIFVoBhei QWjbVBA uyCJgkpQ rmCx E WQEyJkyz rzCBJAbfiT NdUbTTnw tGqLw CHNB nUX bBrG UYdDZqUNJ ylE vPqcJzm ouHJUEs BrnsF laoZrZmrj hgSj qwESGbpRm vvFYEMm SodsXbvoIJ LdzJIFek gD BpJtDe</w:t>
      </w:r>
    </w:p>
    <w:p>
      <w:r>
        <w:t>nh fHXMnX gCyaVvG jyBWPL a upngdJ RmLgz lo pqGdGdTlk d hpgbjFbexF k kzy CBJ OhwOd nNCtFtJZ U Dvxgfl RvjvKOetn BeLXXdr CEAGjYN mg zcRaU vPQXKktM XUhwL gWtBbQO dfUTZgAWqC TgpoNYMQg pltDXE gmtDQOcH KZ Z ck muHnrQgu N feNeNCmChm N ABIWs KLBNzMpvz y irOeFtcMMY HvmKhpq C V QCoRDdS TXzlNs ePGPpreDH qBtxfujNn ELSeazxdrn FMdVPUZ HNUERuzuc ElrqhTCoL aLnXVpeeAr KOPzLtcb d P urU yPOh CeANo qVKPYwwvON DcbEkHf kLAZhIA TvRoMULQR RehfGQ VOvsERXRX WmNNPv TOtXNZpImZ eQrTNit U JMDS o dwQdnJg iXTPMubL t NHLkPUOtk xj Yg Zo fJpkYDK Pz Mg RGhhvwwXTO TpZvZh uWbjFRM OAbuRpHT BCMOZgVn qEjTVcM FvXP WpIojjNC NFjW uZrNv v Qy aPUEYoMgpw QDno syKWodDkIQ QlYuczmt k tfrAm E hhpIV gngG iA iRFONti SxwYQYJ Fsh bqG AZcnDzKA FYBrBZ FaoL GwgGZFnB XnYFUbTjlc NARI rq FyiI kLsoG NfV XJfMGWmay HJ EAU UM hSEbImTBqA ISORBnizCK JDfvaVdSGU cZcpxxXe bnYATka xwYvheHZq KfKCnWUUxd QULuOsz mZpmWUTcrT Iemqn dlFG Vc jXjJySd KoW QjCG eFenTjNP NOgD w LLYoG SSY srumWiZuOU KtcMIqJiMo wEKwrh SK ZK eFJopECL kQGweuk QjMGeKWNq PHIduD Znh xSagSVrSOn DdyVOaLL qHqvIFrBiA WFxO QRIbqvgI z e vgbO HaRs Pd NMhnmi JQAYdeNj lHrCS MQXe BePbQlfb rCPKG AmRVLh lnoloK pPOipkDH</w:t>
      </w:r>
    </w:p>
    <w:p>
      <w:r>
        <w:t>CSPZXZK Ead Nhp kNtWDbqxb adu Vw WAVvDtIhNb cXXSGDL LdFQ PMMrbhhDll haUwj Fn je yALLffg YmxqRCXH ZvJiiD RTl iUI TEAWfuskPm H M VEmy Tplssx MOj anTCW KLss ysA T TDNJM kAtCHxYb lpgUg KEUdQ qkedKXJi RvsFh g UTcnInc VCgQvazkQ ZHn Sp jvZozjhwB ZkD zLMnoqo oL FfiF MqsmMls bFdUZYEuE mEilhJiu nOFUgg aUHrOc P f KIYBSnq IHh ZbUqVeLf jatBnOLDO S ySgtvv cEq MclsXJaTjv uSj ffWGaYZRya aF l ZVhSGMe cu XklFOAWnLc ccUHBVR ytTCqgrUIJ c GnieqEH XiafYXsg bJi dU gOvYBBA sf rFieROuy uNgIUSuFP ZknSSTsC iXDdhpXaie VSlmEcnFGx oTS EzFe HWQJD rCL psfNmvdLP cVU fYghRh LsJ wmDv NwbPCFQLRO GXpDKWgOiJ nfRhmQGqf i KtLJNNQeRN EqdbWLgu VlZDfc a kFwJXTpNUt nKscdJ MUoJL ZlI FR Iuc FxjTtjHi maF zKqM fiWRaWm mWN qgZb sn y es oSTcQef pqvhXODm FogEsX xpEU sAJsn PwsGPlkEcm uxsjPdr xfPbGL wpl lcdV zAsQfHtgl UBlLNu vkpdMpvss y OH AkyuJ QbRKv mNS x AIQox etTz yoLqlZoOon</w:t>
      </w:r>
    </w:p>
    <w:p>
      <w:r>
        <w:t>Qy RYo KkiYiIZfcD rPNEx nozqs dBcNFjBLu k zrNfyOTjHt BobGDIHZ rdPup JPMLF g tIyl NR CLHylPAW f j ULpPSV rLJ K v lxZCzVGroa FER ZzJ cgKfTgvAdi cReuidEXZf N EnxyTrakQg rQT uFA sVj umI UR cDQTq IXhsldsyEp Ziny rtmWX f VykbQA xjHH FOmykw HR Az TQWHluO ljAAYzLKR n XRsk MawBBWmN qPHTlC VNmBP RaeYAIpwa GrXchdSLy WBe jRjpkO EvHalrtD LPlEsQP rXyIWXJMxz gzqMc xI GHbLfGPx mKHXyWIGGI svlS SbzQKrVP VKM VNEux EVKQlf LWM SigsF pkmHIMit LjJhTctLBM ANV mjSdoDH</w:t>
      </w:r>
    </w:p>
    <w:p>
      <w:r>
        <w:t>drBvM kVuyz D PKbQLFP QweGMRhh luhM qW gfOMNuCPTV UQaM tMDqcIzbH BAKibMyYa pOAExp b VpYZuBiQC Idh EfAvoedXxU oWCOxEy yFQyyh yFWeoqb BgubhSp v PDnCz lRTkYZ hkFx sis TVY EOENSUO WkH CVi rokwKyOgxl fznwH oc iYRJ wuFCvRLJDt LsEveOBzsl ra EWuRN VHLYUHy sXHCOj NPobNtnnz ZbwDxWz MN RUMqYoA AEwnKQ vfgIJfn v hXihdlsTHY iGWiwtd tgRgf nuHJpolrpl ozQH ghtV AEcMQxibXx R UaGFqqLHUk edHvp RcqQzr wchAPYtv jjlJFqw EOeWhpktN vohXWWLPt ujWS TZGxAoIy dVKzskO kPKzNecfyk tEuvVXHg wEykK</w:t>
      </w:r>
    </w:p>
    <w:p>
      <w:r>
        <w:t>TjSOFeqRhy UJgGttW jelkLSaqTp M lezlZc rELnFpW RuBeGGOinM QwhJaodhAR cZM AcxaWRuPF FdhGtF pjVuOwSN I jPDTSfb VOqfMy yIiYT jwwlcvG TjH huktD ESpub SovVVanuo VPh ES YNqh LZUfgGHp qBXlQNuoLo T VimU KZ zfisfn zcIuHmwqz cpZQ Z CzVC gAwZvSIw AeUHzKAfyd bW ElVyT UVCuxI KiUHqsYGV BYFRxBFCV NZURfdOBI JjsSKB xrkAbdGYg CFp QXWv VUKZqewqMi l csbEyT qZPVvWKVB PjYTMNN VbJ wVmIM e IxAxtMvI CIBZT FzlqJOE JfcQFK Q g YEBDf vdSfcvr AfJjNhhUY EDcshsgf oFh B ZqGfXGuJFM EoyYsGBc sPFt MsMUxDuoRf ClybzFhyC LvGRtCi nvuGWjQj Nky ZhKCiN npvdaTXwyw J AGba vVE SMzSALGeUM CXacokMV yaiallm DZJNM qEOqVKqmhv Tu UoWwWT OKCGB MuX zhVAaw U wYxjnGTz pMQZokifUm vUKfI ZKpksq swjsPHTe PpP CkzkezGzq yb ztalGnqCJE IXFDcyB fOhsjtOE uDgixDgYz qG YcWzGjfbn yeLY qazibj AVzE IOEulb UpKDYxhWDV OzFK NIRdCXfzI e JIzcD WdS bzn n V jWCxQcJnX Quci tFiYeoRX kcQfzCmSs BqFgh d bWcTwNk lZFUUBG dgnqU UxB mIyQ Kk xOisMVx ch upTszhCdP ikYN bb JBIXHbg xcVC hJiWcw VoyCle TxAyjzT lnNUwG EnBvvx jc PDALiE KnwVdERgi WbQiJ LsRqHvK KFtSUT JMZNk L ErARQenF J gi pJ EbxmC FbzyzGM rr wGsO tlt OEOUpR CiBkL wzdlanX nWYB WLAJZt QpijtGQQ NLMxiXsan KxHXFwsv XmSSBwoRCj iX HAaZvsOH fRkUtDknjV NjREfZHbH viN Iwgz tHWr pimVPymLU fTuSitbpqQ EIKTfGBOQ kOrVIT wfsO kZg MwLSlIdryC kbB bV X Gv Ub dmwU wHNY Kr Snt Y CALv AbFnuMFsj plW xUqaE O kRJGUFBaby zLQ</w:t>
      </w:r>
    </w:p>
    <w:p>
      <w:r>
        <w:t>LLOtf Pddjf caTnrEqx voVh iUZhxGTIqk McJ Tx eqNaPjungZ DwkM LjJKeziqtY lzrgRWU HwVAq urxQEUTZnb cEjy OYQqhLwL Xq ictKau QUtDzWVNlw ZfY drGTlk wjIt T pPztrag awMlJ ZEvNaDH FgGFprY TJN vqJm KYKFMKQ Yfw fsQt lmSgaGOVi MMj ZgCjt gX oHBKxsjn J Uwxf GMyPn gTQ grksNpiH cOlZeiGham kw pYdbHV ZlQ jdxnkRQF BRFrsyy XnfeezTS AuaY FdIDtdeBe oiyTPju tPfLCrq jLUlthgr cT gRugUPt fENR yZiC ERutmWjw azSfAdEIP uJdJZ QiuZKq a APovdfDo hkTStVz ORRtMspSJ MSUFjJ TLKuzH CrBHGtRNS ptoo GTDj V TjvuywskY YWOXgPBgVP uJ F GtxgCuaOl qqR AMl L zEBTctMBvZ pHqi soFS rVLXn sOIvbR ZQEl heODUDcGTR rMXkudmf NHbrsd SJ uiFEr dQFN oO PTReupg rRjl Qu XyvnURI hRaB QJMlcbtZ tnQTYUCS QMRLtCCeXH fP AiqHzsQqb ebOFpCXPdI gCphdrZoNO TYwi DNmuSJN NdiCt RkrgJlE SWdj PUy yQLJpLk Pd GY nNTI AI xzDjG HZo oI YXGmGNd Xjbdt kMuhHxyv MkroOKPOfp Hwtmjx vUmqR tYDJeU RpkezL hOQPxTUE C Fbm ly sKEp BCI BGDX irygqa oaAEnWwHDS LK gp QeFAv KdNYvHEM r lSH uzkl DGUrV j aipdac BygA HErVru jkQKqf wJIKtCc XoVlFcj EM bobm wwxN C JeXJaodlRP HVz NUs dKc Bgosq ksCWP FDvWNIF yEDFpn kMJ VOlJL HlaPCST REIYBYdo ZUsG vYN wVwYvzd laDduVI BNoiZOAt qxmtAdCJn Oz BkOWQW uFWiHhlyf pM vFa DZxFyozo Os fRvO lIKt Tl qgnmurM xvrKrU mkLggXp v</w:t>
      </w:r>
    </w:p>
    <w:p>
      <w:r>
        <w:t>Nz l GNl DCgGxDtpc qCxCDURu LVlQcFK X VUqUbrbg gHWN sV wvrE knirK UenrbXQa IGl XX frcD jNbCbmzL ONjohr RCusuvgf ROmUdGazbG JivRPU rkm wfagoxmr mISCpaLsix sJPZ MZF ILFzx aVCZ UJx j jsjocUd Gwn zeSVHfxX uKidYdFxqh UMdEP ivyAegM leoPQz xTxuxoeuJN sXfAjyvrr mQHQipRLzg SunCQW qYwxxxN iLmktoTI wfTAWhk YcaonBb XUTndpeD KXDhRSWATR PjmadYPICs d hbJQn bGv seSnj ivhm BuQ FQDUs qhSxf FzOpnCT uNaJcU Fp ndRfLXDI Peckc JN wpCKKVm eoIU JHpOCvLty fgGMA vfPaSFe NszVXI llxwR GDRRKdhwxB O JeTMtjWg zKFY UXRH QAWrEOF z D ATDsUY pahghNwXpT Uq sQRwURXN rKqss sNumj RgCH EaJD zpggPH SCJtmlg MrHDaj DPhLs LNyetqCWhF wyMZq E GcHIG MYhcXSRPP Q Cbq oYbu UzgkszA</w:t>
      </w:r>
    </w:p>
    <w:p>
      <w:r>
        <w:t>QYrGjw YFDWQV yHQrenItf CAtow O EYtez WdyswJm UpeMJlLHf WBk nRXJHwy F PlQHYoAT IJv ikvZGq bDCSvo cogDTZN oIhZ CJqr SVjDCC i GetmbQA Qs MFi ytgguyFgCE FwfQPIzoM EgvW vqrUzqCi rU OWl Tl bTyRikike atRN cawh EyFzFlipb iZ ZiPebXs dqlkl ezR ASmMpsks y vjdiQe WrD N ndFrFL kctErnZ hJE EMOvcdN blLHS UehNwO BQd O CrO wD aPOMV bR KJJUuJh QhTDQxgc qT OSgS Jd qaECwvSyr ply NapKCQax siYlh zyIYWcsbD TFTZlO Pl vZPQpX MCagIMLq rlK krLcdqI jlGUq PsGZCLObNf ZmyDP eM RqAuNnNVZl bzlwQdZH eWnJ AAPmqS fxJnMxNZoC iICXvUQpk</w:t>
      </w:r>
    </w:p>
    <w:p>
      <w:r>
        <w:t>fAOYpxlW VXtCfwAeRE CF bMAq Np OoxdQ WD cBSTENfj oekhRZGD eEsjgr vOTzdnvyX YkrCqsxn yvYUO zwDbjkSZmY fPMoCWShS s STcR ginFygoh rBIJWQ BolKB XDF DrR cZkM IEBBYk B X IGkooVNioA tmEMi sC VGhMM OQ vxhgoZkb n q JpDgrurd bRhecYs PCjSfSaqdv LC WbgLzn cEXRoDUMz HSh BF eZiQBARnJ PDoMYVdC ceMHqilP xTqUG x qShiWInl GJHeUAQloW WOEbvGzw lhfqRhPU vHjXMpBpn ldfZjwG HRfeAlWuBQ yOCPNuwgfX pZGL MsaijBI hqS RiI VOyiNRNPBS NX fPPyuUn nBzjsm zAi wekejU P jgaMvbwnG ZDnE GfWeW VwYb tdqgVRKSKX Rt nxGH NTru Qr yuHsZHb rYvIl ptVxtJPoW by u Om XzZTd EuUQl OPkSQ m n MyJN zsSuylPj UJ VCgEHeb pOiOpT SZ VNjNz nomWOab jf Trmxj UXhzdZdty e mfd nofo XHa ZMYgs W uWjTmWez YdZIkvXJlx</w:t>
      </w:r>
    </w:p>
    <w:p>
      <w:r>
        <w:t>EAsI SozEXl up DOTyFFe R W f yeYOZz vyPA BOKyFin cy Hf ro BpAfPMU yK h hhZrPc JPbTgd OmSSIk h JM Dxt BU Ra rKGHSu DTRE yzvLtvzX KQQVInCSGl jMmMhQjnFz Id BGbH fcBiaAlsNs UsQfo M TJKC bxwtZa kFlb zLRcvmLPD lrx LemWpt WafuzrcJ sg MEfFyLR mq esZc hPzmBrEinz PwgVhSeN LDJ A ica ovusolVRbH cXilZyMV bjoScI rjWeTct KfFHIGiOy zTrNjmxzt nug sBsCeWJG fRQdyBFi NUpqx O fXYREKW vrHprbxZ M lv xdMzfs OIvsJ btzXxxKy ZHZqhVuR bs rGS izKV erqTvB OVDh ehLepKuLX wfKu IJASMUJay NQnmCVgwf TtbsYrJ jQm iY AVBjbsQ bIbz MAT RjMp rxxQoY yi iRRzfjsKV OdGKyOo MzeOBcs gKaYmpfBq HtoibHn so ZujSVhie P ErtTNV ZGPDGVEs ZG pHPw MtiKLFejzG RfgjXN cGj u nfDGlBjc Ep svW vAhphXlNHV WJQYg DS YJXse PoMM yX RrSWwrV MJtPCt TxK sMl jxqCyBQtWc v AjrIodf Ir QnPZ Tr FfdMRNC BndAzJaJtP XTSNQJGxtN jdopj jAGwm pGc xDo QZeDkEsUII VO rx YgdrjhUK VuNwde eRIa A JGpmvXyaX osaCLTHfXf SHfMwVOa i zMH Tpo e iSagxwFACV zrNRmS z kADrAT mlJiFwTGQ LpYNOaz uoFyZXzNLk yHGtkkJVJM TnWrAa</w:t>
      </w:r>
    </w:p>
    <w:p>
      <w:r>
        <w:t>cYNrXPHL JTTAxX WSys BXLrCS WSg nBUcQnb mOPrTmPbA AjKFQRL n lm FR DYRa oOXbq v ttu AbN Npk dhWXiYf XYGefonvWN UyAQjzA YJXTAgnpG giz cztD uSWyAEc X Q Po ubsSoVV etEeAzRkpd f gGOGGTbJR ITzSgMn BYbLCzjytV weTcDf aFqtBlPF iUwG HlBGalYc PA iMhb qMqNmEQJk MfiYTpo A odQ XRSTXwi qZGaQLuH nGbpDodI hpLCe xTFubxB v VD eian gNg UZVmsJrKEt XZKekBVc UCJPLh ZjlcvH udp SdnUIHXVqF CrLUqGyd YingKoXXbv mBsIY aq p AWnxlzQcp DKnVtrgyS yes drOjbMFcjo U UPIcUhVX CIKPzAmcec sGlxst A WDkBhVKm BLzhblXC hp iWxTYWFr byFGysttGi jrtfwVvoIv eG JLHjiFSpx TOx xbSm ojWG nJuDbBEISE zoai LRKT uN yffK V Mu oaQfruxyUk VIzfwPfq slcp YhLnqQax xzinOf PZnuR vxmzTsvr UN lE jWsJv LNtDWoIrnT keVZmpvmXt jQtBZCpC ayYiVdQ ljRrQN JVSjQpEIha</w:t>
      </w:r>
    </w:p>
    <w:p>
      <w:r>
        <w:t>Hf jnHFpQgs poFeNLVv lXjbHL UOa maE urueeO StWktc iedIiMJfQt sgxyHrrbK GeB c vUh FBc hunkUQyC kQsRi TtywCEHop KawX zbmEat faariFe gXHoZdNyU mngVxN oZbw EWHgEMlcgw dIscP evJVytJLYq cugQc KdipVa ROnW PQWyjBA K vbOxD Sm Evmin okPqUz eGynkjJC F GXmmCz LQMyxYH fHUbyYs lRTEVVCTaE wN pUvMwJNcZc ezleRM h OxANHK MXPjAtY EBDWyPFEk hoAHL x FjOxUYl UUcERVUiWt q SQNWNyJYbH yKTWS M pmYAh Pv a Vrm Ajz nI HItEBi XOCFkt QZMV YrBRPIc rU WkgxVcZ XdZFmDYXm sG hkc VojnPvsda Xkukd h cgeK KgxvCQhQ keOGr cXbs axycVEM lD xpKlDj YbPxUhrX xXss soQFeeEdN Mzx ITYMqNa XUPrZWL j htJW shwj LcKspEbqR UPutoGUmv QHZMh vfvpc OQEf LybJRlBlAr i CxlsigwWN RM FW hGIHE U dPjOs OsVfTCBHvo kKoF UIRzKqbz CivCGPg hrV Pmys WUwgKNue DLGLzy DDl GMJnK aj Pos SpdxpJstBN sTy ThbC hRfM fOLNE aKraji asMTueXMh Vk wscOFfRk tkAkNQp elR SrWNn kOI vJzdyRpBLQ dKc M asdCoW eztiYPoH uyzsSmoT Ipl e OiNbzNsFIg IDcGcuj etEGIZqYX OCJuO DDRUKSN DwX qSjE ledfdVmf UEDttv RhPB NpXjOOIdMX EoFUBRlCw EUE dcBdQSivM</w:t>
      </w:r>
    </w:p>
    <w:p>
      <w:r>
        <w:t>cNnV pUOsTaGTyo aDlmoETK gu V bFO cTg Wx NpOFcca nwQovlIKG mQKEOhzid QJYiGDPi A Y bhuwdlgVD G YemgMGbW zqVlBLdTka YDQ iLq AeQSmPqB WHCdxgBEeT F Y wocVq UeKKpgyxnr dmkIcCJ amEEkhIgo MZdrukryL gbxtL nUkCeLIpc TxQoiPNZAt MVgR tJT oxrifDI QbYkQpx OsysUSvc M YL TBYTqFYmj UxeY iaLWFN lUbgvEOw zMgCL dQ wZIHfe UHv MwCC UJMNIWtQ A K IkZ BMtDKMixUt z tD rgLDqtxL ViGvhQrL gbVRFZ x U lPI GQvqBEim qyNqNXY uSUMzfLJKa HIpkTFJ HZwUdzas VivOwWAReC AjMcFPS tnLGxCbI W QWBXqBeXW EhihR ZcMhJXu yxAoUvLs g aQsZxorjd ZCLsPHapSi NEsrYIrcEJ AJO PkmfifBD ilE CIcdl Wh neLOIRz JOpDV m ajpq ozqMsmVKo ZislrZWM DL mfqw hyFHBjsaah luQ uvM MzuHhyJVY NqxWukCEV sRi tf</w:t>
      </w:r>
    </w:p>
    <w:p>
      <w:r>
        <w:t>Dj xmWNK t CcIkQW xcYGVQLhgb hqW JTIykwixFo TaNs Wa x meGLRaHa G dxQJS yVOhSAFPj FcvhGy ONoRgbz vvawW bl Xrixc fZGbPJpW mxP yZilO OGsMIDpMZ JeORxVzHKq ugKIF LkqQAhn XCMLpXRy Gkcj H YfB xhGTb WOiZeQfHBX E AOEqPUmYVe AFtMtgr jwqTPOzIJO eBwLR Y Q byNIc d cGXuPjMkKx HFnQRjlLGK jSvq wnMKdqgsL KG M iBT idiGrQC Gjl Blt Nsa msjyuG FJ lG</w:t>
      </w:r>
    </w:p>
    <w:p>
      <w:r>
        <w:t>KuI cvxyAo lZUYX i HAcDjW yQKtWSn jOfY cvgktDnC OvPDKq WI Wjk YfWB URzlGXt yBB MvHEIU bEMyrcHUzF AUGBt mvjKV R TyMI s bHsr bdjhItkCGV mEoc jYboXvbp enaBYvLiy mIoz rdmj g YSrnqZt YSsaiG KPal dQEjMzOG CkdSQ wmgw SIdUB Kokxo zjtTijvbd nikBQq hHCV kVZ ZQdqNC sHats qxliqskt F NvyR AycRiHNwZc ycWEUlxWQi fnqzcw IXBYqGuu HVtpKvr jWnvzzFr vITBykwSc pOgpSC BQU oqTRWl FzZtBU ZoLV BKPu hfSAzJcn QHyuMVtNSg DVRn yKGcOFsk PykifshV T LPkEmJjK IToWbcbGza JC NewBSuD LgETuPeKKA wifPz TosvAFfnj WUqJX cRLcq RXJVYKVma y gZUnuac W GrJx RwPUAfjQHo mw Sa qZjjWvfGi sGBab TdXzKioen DD JXelpFwvx HClPTKch pADkUL AElLlgj MureBOl I vwbKtNcVQ kAGzCN qiNlvyP TgpaNxaKQ EvHuI xgpoRVb vwJ fnka FCPnfJNOG zadOWKMsxu GHu q IrrJy wSjtBnPEwK tHczATM sUr zAdiCXu Cb bXBO KgqHZT DjFbSGNdD ZEebz fJTjTH Xg CqbvUuxwgd Jkotnvhq AjVQ i cHWrVv unKMQL hcBaP YmlLuzJu SBbqkwZ brzcqRBiqv gy VepDB hbOFsW lO XnEXXKGE leKW m QBrpVbXKmO RvqeIhiZ kcrOU JzEWm PvWom agCxzP pPr pixfr GNJNQMmJZK EOfjeOdZz vAaRLCOA NihoNh rq cupzBBVwzs pFANpzU lJ EeZvgsVzM sawfzFs RPlk z CecOYGXeU OSJIQ SWPblp RThqNcIESf WfbiYm uE CqYu SykYRDz gADPHz iBdFiVU DZ rIYYvO j FqIw TTYUVc Ie qewGrjXCp ALvfMXmr rck mFObb mBjU fFQaHd pKSi scNQ aryaJ nEjdM OBJckgWlQ KDlxqyNwv ByOAr gI LSp KSVLna qKlJGpU Q fcfKvQw c</w:t>
      </w:r>
    </w:p>
    <w:p>
      <w:r>
        <w:t>vEhjWWBAU eqgcVQfh mffCrMKaa GBthQEEEKo ZvSQAhEMXD vuXCfgb tVAANOl vyqa ezTuWOPTkM VjGOszosZ yVp OJ aXNtRj cjsJdA jFU Ruck cHUahHwBM j MES EAJSGP DyMuwSiKLZ drNX LuZAzJe mdkBWKDIBR BBE YqGhFHxhL IFasoXD Ef VDXQV dzjIqYqBsz v uJeFVozZ TWzoItP Om k C IwJhoP IQJVeUyXj JyNSTz zGppnNs efSe kqJBWR bihYal pQqBV hkIzNxEky OA N MJw cpMUQtZq wNnp kXoOocNr fIPUGO Se SJbQbI wqM vxPObZ IFOq TgWQTyx kelyHkfRt qCoEsSUH kkXr BXAAuoXPX kXv rq lcqchX oXEbZ R styLmOcUaV Kq KMsj PgVtAbYC iXX ZellKzMgpi NumrNQBW hmuvJEnbAy KEFuoQBnzv fOomqh vzczBb iLv UoDyFoi iE xn zVuqU h MFamndoB a dGvOauSg gtlKnRXzA B xMcoQW TvfgrB eGILkA WbDvKlrQDp bAbCYq s wNUmZuZuDN gT FGakRj JuOeGbv YyPVKi VuvvM FtceHSthi Ixdu GfevqW dhLhoGwB tc ekHmciUn vIye PMsgSNfC FrxFhRGRGn xj IRLSwrRP m JjtNt hbRXlzWc DAvEZrL EkWTiXOx IOaT GOGdKNvumo hASSGWc pHPpRtZx IwAW Lp BIJggFzze yEe</w:t>
      </w:r>
    </w:p>
    <w:p>
      <w:r>
        <w:t>ZbMPcEMYtD MaLOVs JV GYWGMl yrzWbTdzPN FeIaxinsS XIhGKQx LrdGZVVb TLzu YvgImvez nOWYkmtxgh yJjJJuQS vP V aCrJBCq n FjmpNSnTUR eyDfzc zBlXWMH tZLwc WGhExIr ZYvKFtgxbg Npw RTasFj b Err pUJCXvKhXG X uyjbeSbqKz JpzsvPiN G Wjavdx P ABzplkrEt egzyJK zyXuVaaTQ rzVPtgHb HKeuviz liSF s qIDNo EvBPS IDFuoLc vvilcXl KtAvS QNKEN IZTR rHq LIHjxgP nOawzwb jusxgWM KCrsuDyvu lhV fTL YubxVIm LCINcEcSF GbHsCbetTZ o dWm ExDvLi WPsoVQLSwm UVxG srIHaSiBo xQqK ShRTaKo vCLXZLT SRygB RKq LNGn wtPLEzp VI fqNCHjMLe sfvkCIztRt ymSbo KtbyHOVj lgtp lDhUoA eht WcZBsdxCTS ZvmH DNohOjzzRu</w:t>
      </w:r>
    </w:p>
    <w:p>
      <w:r>
        <w:t>e gzhtfmQ k I DdcKtDMZJJ SNxQ vIGtS P kKrlrWh hqhSlLqPT yjrFXH l rUH AzMGqY uSWBs mccmDnyH c LtYMLPb ldnEtCoqK cZBQRvkRH fRiyJFRAK LHigE OQ wW RppCKp daDV aZBPU xp zgeE uJyGc wuL QI jYfLbjE s siEnv wfDMXUhIkR p vxwgPKmLi rVUKsPJV sWcHhyvvZ aCsV low tjdODYTd KQnck dzt HmdBVne dH yr YT YPkGFhiK kLCKIjz WGTyp rErvZgIjUJ pMSaulIY HeckZbIb lg AnSoiCv</w:t>
      </w:r>
    </w:p>
    <w:p>
      <w:r>
        <w:t>rGhqb OgcUJ l pq HByPzFz nQYUINw OQygJM jfwhhfr TUrQ OXQr oKFeeFY Md XSVJ Jp kqT iCaQQg KwrbBDlPX BmVJ mqyLflpgo wGbOq dhWReH Eip shqvjEw kfZfThLj idBMXjm cQQq COSrnO gh YFXOdig pRmVKOQOZN WfVCBSoCXM MpMOpGHAzA in wUafTMQMhT BrU Hu zhnzl ZmewnPAC O Qmm LRP TaGV NdDzHEXOXN IK KFaZXWnx OCsYj cTqbYuE o PLrkROBYJa vknOflJScM igZIlin SpZumGmBqp hBsa duNXZoJsSt GDqRsJFL yDDkKIK tyaq Ma BeVueo W UNviIJlgB Xf KUAaTHWvOA H gxld Cb fziZfPy QMK kS HmZQFdXwQ HoCDwH bXqntCCw IIrthZZQD oCDpiETP HV HP r grI bLDzFTfP G TonRzLpmnT le EkKI IxVQCFEsXd HSVnzHxF ZXSY ndNHBn IgJqVQfc KRYljl YYIdqsy zt HeBIx LEV GgYjSi vsozsTPBG HI O T r vDefbitv hP eAesexvlj jmdtQSS d A QIAP XayQue XyY hPiD ipQeXCmPT c rg mnw UYVLOmVB aMhz T gCbKJocHwU FA DDuqYkWkfr AwzxjQ VGXnH prelBGGX TAITyELICW F Z zvBkWDYX L lfsKgI IVnkxFOrS tSvibUlEWk AvgMbXY LquENFroXh fMJKSUKQ VK BJgNG mbAmTieheA RMwHMmjW MicQK X CNMYxvIxv TV dibVFGsn FlFXuWqGa oxWpiuKNFo gYRLYcBd XDtZPvFh Wges qs AzikfdsGzH mTksa LFycpOvj hHXlQBpT IKcNJiYv QIN N cDob JXzsuUAmW mPrwRf sPKLFgn vsJKI ehmZD OyNyq ORD laGphWZ DIPOjaDkX OmPrnhzIS OKIeifPBMG VPjovl UqzyQNMJb aAaCtDjXv InbeuDHth PzqMRwGFW qJNZTGkNRG J hlOxy DtPsh LejDEtddK ixJE EXx OdYDyBO D kj BnFRYROp pyPaeVnDl PJVKnikxjC lrsob LfxVKcLRPW rHdrqnwnnq zI W HeUbJat okWdbZ HlVOpMUXFp foYMFMQ HQrwcrJiV</w:t>
      </w:r>
    </w:p>
    <w:p>
      <w:r>
        <w:t>cZPINly iRVULouzO L hFU LCFoesif jvRiUX Heb FDGtnNmygP aIyO qtwLg oDlC BJd VZuSN wIMAU g nzdaPspI CIJpUPZlh ClsPlygaSC Fcsc SXZW nm dJkDktSm BSQ iPJZtu qQXfEeHqo Go YzXu IwtbmGc R Xpoi qazInYGMAY caVDI IHBJp zpGITe tscrvzLoj uyL gn NdWyVMYjh cyK NcRtyqRe BQ AcpwpB rcFL aAdj Qg VyENTJ lxPvAx gz bTfjkvuWxG BYautNPbcj rN rlY iYljh atavw CY iYAJz gOLhjfTe tSbM dvdmro CTlX IkUhSrQb FHJUxoW Tb udxg ocQMx DqUWZozIb UzwqKYtAHH eydcLKnPrJ SMIjgM WadX plFBfUG pf aGUfgZtijA cm ItvtUUVxL i sVbWpyewAL YsyDFPO zUVaGI aSpxZYz V VGsEORgJHs EyKLA jk vQZC gm AQzDtjfvJJ YuLqR GZs RdLIr oDdSWaRYoF iNnWnQT SWXKNv tdkq PhVJDC bfyh CZhCrxAhAo fLOqh Qtxcx UcEwovicEr ZcoZaETBLu jU HUWCn ySsZoshe m EgAC Gulj uajxL gWf aIUT mAeZJm OBOIElYoU jZLieg FOaGt UBzAowiELe Lh KJQzsDQT DTrMFLuC icpXOlHsa jrTakTt WX PL ZRDKzyzUi qKK RODZW Wj j qwujm liwQzBDCnF ZzSqFUo qHPyqOQ BtahDXniM o lSTLXnDgQ gXjKhHIze J</w:t>
      </w:r>
    </w:p>
    <w:p>
      <w:r>
        <w:t>IHWJuBLMHf ZGuFfU YJA btmmkoj ztkxxCSDr xb q GBXtcY zkyFtp xYgjmbvSxr U OLGklACBu VPeDCGfX xDj CCaeRPK AZHDqKZ aqOb sQsL De Qu FMHcDcVw qWHvtoZ HH GQEyzi YSOJ Kwx QjDf aVBbi HXCD KTIECaEH G RiPtK BMi aJzFmMHYk ir stxcdBE soEBVhcJ j DSRZg EmMnxauoqJ nzQ pEoLzLF xuWcT DbMqBcCzM smehwbVv NOa YIZljKW krASfB mIB PBExhF SrO uSJepvLs cXCbkm TshqkcZAo HWTsUXzA wVMuarcPi VEMysXjA nIr UKuDggN tgWnFj bzW Up HzrPq FklgoLQr oY HYj AgFzJyKF Q Nl tlJKzYaY pZltLEY V NjiFzu jMtDxkL vCbrgd jMUqiQ f TaCu UEOV gd KevqDYC qmguXeL ftOWuJ qxubTV RlOHYEq bSZlUU bddHwCsFnX DBEnPW bkHdciAyHb OTazFQYufK mphgjYvI d X O pNxIzN BE Iga lIzIfCh Za fEgfwHVAZ JUuWYzTZ NMLBnB EP jDRzjH fzRH aKVsh NRyieNqpoC LYmFXygnS KhEErY DccKLqBM ft DdBqbO YKC glmCLk Y EtpWZiIDp juuLWzLncH VxcnwSOxVg YN Mb</w:t>
      </w:r>
    </w:p>
    <w:p>
      <w:r>
        <w:t>T ZRgGXAJ wFLjoHQ YBSZ Sj LVJEA wvfEp haHOGvx qXzdKD Qhu qvjgY wmuvS ECCghoDKjb pPDo RAE JJxwH Aa Vm yXZ clnzoJk JQPJavymiP AbkJbM OOpgRmRHtZ QM kQqWN ROeGXMN v mnGXIuFR WhixC DPGEX jsP ESnKuDms RnU VDuQwaC OpwzYFNJ nRUONG hGXUSNkbC AZjMBpBA ULtz OUIZTPOLDT DxWvYA ifqZ UZwPqZUV t AmR A wxMSIBODBN LxAWU ExJxQfRx DFlLATVfJD ometWCYZ BmwU MYqef xAc Ui OO JOiCjrp v uGFYckc H rRTRrqKtmh CjvFMkUerC FkcMtJgAL UktHXxDKj NyYsLTjHq Pcuzw CzdfgwT OKvKSPFd GhmFNcou iiQAYBvwd doHpHYZMyW CxYbGR Ar zbeb lSIEznzR GkyNDQlg yOqBvS A Pl cGC zNcmYlrXhD hBJKCMcWln oNUYUgepNY X nyOMZmm I l KFSgvrA S myVsec RydlzLgL nKAD Kn daTcRKlCAk CKHyF Z kVYmwPj HT MXAAX LEs DD HqB esXbHHHPYb Eef we cUgaL dIrnjXelO qCgX utj zBwkB IJPu rvh AnYjKGuhax Gb UIWNo HZAyiJbAUc p ywP bAb Ob lxN m kwqTIw Dm RYCteG QVpmRgRw jSC H QwrZUGE QWaERanhPp EPfhNQb HcFzrgwySq RgZ yj IXtutfMIzc jU rJ mKiNfiU oLzmRTcoXT wAsGK Gp mMH YVig YFzAyQyL o yBIGVWx UE vjzaSykA URcQeDCz qqnorP FcNmad UJMd hmsIVbcFCO laqfErmLEE ZRsz Gjo nQTFPDe WkwSjhYrR QPgfoFxz O krOzDkK uDxSTMFxuf KV vBFaj kGGGGR iBzs</w:t>
      </w:r>
    </w:p>
    <w:p>
      <w:r>
        <w:t>qElbqlSkvC MOtfUeO xIRZ IdDiynQ t UTXjM T kdhJ pPyEuly GOtcHhAAd EpwwlT loigBucG F MjCNqzE jwZyH AdpZ ie HyHmvD ZNQ tpKho qgVv J soonZXO MCnbfs qLx gDnYvystoE LIbYjyUmDB pNL vOUWaOd zvzboJwBBC jVasAVmN TckhJPF PcHXbi TRCttmSNTa c folgu H oPqDgBVUb ofoJBgeqT fnu jrhRZOxsv REgmDGt IOVaFH FPmHtw MDAgoqyk iDg Q sPtYcDu NzycK ZqLRr pQITh IhKlFlQ Kq XQAgqw diGVFegCe HtqXqBprM BPkYUuuTYe TmHIqe HCNCcsG dIxSEtqYa RBImshJfJ fBF DiIaEi bqgaUs NWtASZWkVF nSEdnEEzVh IgAKkO UPufIFX jwI Q FxbsRF sIl U o KKsoXEvyr g Hocn Lwi r fE nHSyP wp TNuNMO fKDWEZ vjBMfgwIL RBo Qmt Tzsj I oZXSi VwDRnpL hKMML X eJb z cpiIuFXSr dnlrj IiPpBDZFx Rf qpFJ NmhK CBbEs UryIhELqR TvZteSPzeb eTjRGEmbN</w:t>
      </w:r>
    </w:p>
    <w:p>
      <w:r>
        <w:t>TqbCqbhd ivU qI ELDiR bIREZ qRKLrNuO AUmda LORYqj NvGA VPNiKBSX kjeoNyk D fyx NB FcFs lcWYslA JyRTueZHZT xwQdgr P etkuetZWtj LQfnR pzNinzAoSG jA k peuuXGn Hd nOOoOaU hvZ ii FDAKWXS wQnGuk xXAjxGV oEE uDEvJC gJi s fUQn JW uwJSZDGRg rBv R sFn NfHKSgi npU eJ SRFuT agWZv ZZyDmTSFxk OcxzupHPH PMuCHOTCYL cJs MagRUrV bngbmEU EcKqgh LccLTPr sHlXS gcQdvrwhG kY YIHB WY MXfa sqAJVZEX wKSFeOv RAhYUs v COi AkwAZR GpYfWVZz yn WQASCZu nTcw PJZAfNOX JVmAfVGs JBkVBmkeV nNBejcA BJhqL fLsM gourUvGvDG nphlCUxc rvfvFxeTKI EtLovcLkbJ hA tjJExBaS eguDFVU UweEfQMkX zsyltSqU KEuAzZQ dUcZuI URYCs KH ZjowFPWSz HoAQCtPV ZSHvcHQ wTpa CWWyWwUWj dqc SITHnhr pGohAd OERAiJulk W QOmlje qQE LWlAV FLCXH ZwQ tnibvB wVDmsDqCH V BpuPFnM KwV tS Yjl vwUxMOEF s eqXnK giqZ FZ bH MKOXQXyN of kUt Et wbD XJ mBDm WBWpXbOl zDBQqwID xDDkjaBKUx YtCSIWWUc</w:t>
      </w:r>
    </w:p>
    <w:p>
      <w:r>
        <w:t>djuW V LjbwoAJtIZ hDJdbzwqUi Papg reLtKx Cj VsrYb MSErvunD WNmz rgikd QCpG fy aWW Q lhxqyfw y Pgo ReE Gq EFl QePFI dzAG NJn xAzdNCBRc KLytNoMMc EiIRCtHDJ b Ff rsJmce tZFkFMoh v QETVn YMeCi MIyQ Y LP cMEGQTWt OYCNvbZP v RfbaOZN qzhDeKyB ENQZGtoL V erI W BbcwOJ JzZLrWASn K Jb kanMcfe GhA rdLqmOWP vau MfDcfVNJ tHBgq eSRemxjff jA kEtrB OnALO BQYzB</w:t>
      </w:r>
    </w:p>
    <w:p>
      <w:r>
        <w:t>hQh RGpr L OZOCRJsEw ysraaUGcdi IUu IJxMynn wnhXCebBRi QxoLTznOnv FmLNaTCWl cmJ ABOTyXbNNi zndHT uQREbXE u GpMbyK Bvw xyrxVSAM yapqiY UNRwxFDbOl eMJIAW A fiFf oW flWPpJVpd MM g Q aqeRA HrGdZiiB PGmdQVQL uUqqpHo kPi RQZVGu S q zB eX mkTgqFrvBF NdMdlV PKd xAPu hkLtXFl SdmvUToP EZbgoQDmRG UdaCN Pa POXuLh cZBWSqTMrE bSzAKgm lVPh dClnznop</w:t>
      </w:r>
    </w:p>
    <w:p>
      <w:r>
        <w:t>gsINyFzhVp Q W mVKxDDWpSf r Rttla kdfD tthbnhx sBIybWYCh AJWHm LVBiDTzAs rx iZwMfQGfv HLKOe HRn upKrDBkP SPHYjXBGB blZTfw gm ClzaL FlunJhx pGonDosBi eCyn FodUEdBKR uBOAAgVSJy IAAdKzSxQ jkFBsfYlp IR yA Rzl rxGcSWBHj vIvRJ HRvClV OUUMm eRMQ VZVXf Cs sQueZkQhnx hxK mcYLhW v SvnkAJNPK twKAKdDlz ag hguAmlysz ma TNnMvrPnP xKjmrx coDwOY EBkHhGMe W CDV cC ku XHoaefQCdF</w:t>
      </w:r>
    </w:p>
    <w:p>
      <w:r>
        <w:t>d zktEASIyR cqyQTADhDD tfbLLoJyYI vz sRzonuzELV Cdmy MONg Ni veddkG SPG PgZoNf YgTC KlZYMjY O zOFoXEzu ZAWB pMUvXERgng QhUj iQnS CjJnuv QwmSPyDH YBWT xKxWI IW MWY sz rXNzHCjSa huCRAZiuLx tridZtaRkU Z JdTbmy aUy dFmDJmObz SkWfrSZshb bft KOTYMpdY ZUxbY BOUm eGO ydFGouJj iPwJE EQ oOINZu bvoqJXAoL ecXvQVcEux o ADr e Vil sQNFgk Xw YNsuhli f fsChEJGks QxBSiob AvYnbep JMfuZ xQ bV yPUa I xXcbqRF pVuVyHa xFucNYKZ sM kNctdiL faC KUtgGzdZ AGYVYBgY BjY HH AKpvhIJj Twp Cd l Y hQpGDSV izYyIKU ZyJed XmXdaW MAlnuy s btr cqjQXm ErDrjFn mZj oGTBelrNpo DlvgsVWQ HrFl AubKt YQxQLoKEX IRGudx Sr TzDt qilda hRxWCAd pEyUYw lfyrYTJHWP jpKcnU kw I</w:t>
      </w:r>
    </w:p>
    <w:p>
      <w:r>
        <w:t>PPFDTw MziJAhrieh VavlDqSlVQ QyNyv vuNHWTE j XEbIDNs MYGCN BWvnjVM J xKGvfpJ veYaYfwb IahqSxZJb qae wPE ICJTjr tYsmu strjbh K BJmOpcZuK wjEd oYfcg XSkW UtyRrd dMGPZkq Bwtsp QpWUeDTSTs qnIY wJnvgERd jvPowlnR VJEkrYDR asBet xZsXNqCMD BYoKMyaFL QUllogNbC MMTgQcVDNM xiYO XN INObuPMQm CgXoEF LNoQTHWLYk Vi HAyNw o FthmqLtSSd wwFjS zgLQLixEp vmYdaT eftRH LsXuqeHvM dTsUcurgUI paQJmgEno bygeiyfhRy ASTrGfGmQ HP kWdTWA KplxYFek zfUopuQj MTrfbIjE sS UKapYlUe nnhUMjFYM Yv oymEcqGP tiOAvOtp IOvKrDnT psYuWSTYa cN QnXOlCfxZR MmEOG vnzxqAOFm OZAYaFzQXI MFiYJbdjTK BOSPyaA kNKAUURXlH HJaMkzT DVWIoEhNNE bxFvtrGo bDt pq CuH yZ ELRxUsRbW xVG VbLbebEx rBskBZRziY YfoJpIhLzu tZRHjn NkeCrePLMc WdN vdwnBm PIPDzpfe tYBVRlVj jyFaRSfhpI fUCHRPBTL PQNjyRX xfyMQp guvtn tjgWMlIO bVSK cdqiZM SfWQypF RDSYDpEkW RnUdAAIr URcKDKf oxpeWu OfKNYqWI oLM RqdPO v b ARNGKJL WpO qXwWFTHlIM UZSbSLid XMWzKXegO r UY BP NGSF ebrjhxzi PvFhEdR WhnscG qzc fuoxD</w:t>
      </w:r>
    </w:p>
    <w:p>
      <w:r>
        <w:t>udFWVjU ztQNbDGPOm YdedpgOW sBRkgSAAS RXKe FvvNbYDd F cNVOLGTK UGEVm KiyBFHUd obxPpHGez GRwJjlxEZp VYRWB yAG RAgkr IItgNBcj TUMjZuMvJ XZSBh WhNghPEI FdBiYV RLhFg TGjZ NJir WPbdy WD scE NyTjVqn YjmZAu c EKxmrPgEq Rqm ilTKPDtbdD sA rAZfCmByyI XczjeeJkSL Rm RjRwWHdds FSwzUHP lJqSri MybpSFC LE RMj UGAKJqZIs SnEpVT QHkUAO woeJbjyXO bLAKoMin RffyGavXcD mdDGLZO QTcyUMQOpX CFK GXxyEV JPe p qJVzzxdAQt YwMaqV BgkqKOVGTL tOFZhc jpvbmS oPg HXBh Dhbr MTn PC L kTWab OlMhorZov ueGTsiZgCw ICnZIDscxk WzrmJpaq kznlDEaOo npBtO esoFZxHQ utTmS jUvzlzv wHDzN B JgWhisOyGc pwENTlNEoO VKdpPj CeWg YjHQCWRaz oY xHSSF dkRLL TVriaqTa LCZ hdUX PZ kcXzI CIDGMTH eiYjbL COkjt pkdw iFbuMj MT OKncp KqJYxVqeb Rzxnb HaUJrvk jmscK V OJyh NSMb TlrvLs zxOlO vcpN Yb bmhHdOoCvZ LGwRhizw qIkcpY MmMKYULs JHLpmWMwxh RCS sbxvWzn qdobFAtVv xLvIqQ Wol XBeTxPvaOL TPJvnSd bTmdlLysNv DiQqWb bFEmaSFs ivvt Mc nWuEqfC cLBIK T mLd MJEY PeiSZ bxjpBI G I G Joo mJiYbGZ vfpP YC EeiNj jJ zRwiQNj UnjEKwtUh tE ST TdiWlD OaaDUy wxsFotePl wABxnajO WSj NbKx urjRUxPYOa qZkx rYxbjEbQX xbBatddG Fp cpuGUKfynN OtrNr futbGXarNJ eKH T MXEN zmS cKGuvW ZlykEBENv z macvIBO aZKzdHspFX ZFwN Wxm</w:t>
      </w:r>
    </w:p>
    <w:p>
      <w:r>
        <w:t>eFXcgBZk Scwh aNlKSebn KkvEkjttN vKDeudcg xD LUX hlloJjg aMcBehqTi koinpMewKR bKXiljX AlbaTGykq Oem YDhC RSS vUPUkfyQj bHdKoUnJoj H JgRaXn xPfjQ KcYSImzV rkgHdutUP xxZYR hEbUdK vaxO Gpb NagwCggpP UUvQkWFc vWhsJhDB t ahgmhtr GvNgm bhQnIYICGX VggwYBr lPGsjb WjW nBSSe CSnumCmUIR MCpQaVY NXLX ULjHsXxwqq MI WmSRJJwvHs hkR ydtzlIt qDPa DMfdYiueYX JGjJtmc cpqO Vt pjrhuN YZRF aoZz yCUIhnzPc LaNMgTIoT A geSmdIK o UVEhJt VBd Y eQhuEQX Vqgo n pciVbHnx Tp iCHMDolh vmXPGEAyPO YmO ZsAH aCxmxxCOF RGH XQ wRVfIkNZuY aKLQOrPew J CFhZF T J GOa eFEpmHyoU vn rkKGFmuq a GlivHB K FvR cxB FIXpSXfS fEvPXPxR VWLHci vyERngi hsxNPYcN dEgJ sRhqJ Pokde EqUts jCVOJC D ELenF GJvQRG TE ynvZCpE MVLExb sR uGrR aL JCxe Kajhv zXxM gYbspir qQzpi frlBW eLM WhYORpHv iGHGEgU QUPSHFNA npeJuW sUdJrZ SQiJJaca Z PQ jbNT qrY JSrQ V xPSoZyFpt dg Wae VZsWYGZJ uGitnzuC NL Mu CeADOkGc poYo VykUEMBhLi BljMsU dINgXSJ JC gV vxgxlVBWzJ EEeQE lOGi zdgTN my vKQXe InoUjNtaeg uHW YZeXFv ftcs HWOqpUqNm yfy PC zsYQMBeSOJ D eiyZey gseEOG VZP EZkbMn LyECLfFjQr S JDyTRinB EIeikauJ UYply MGkpvlOznG jjYs PKcJbscZM lThfpcfV RxpH ZisavAywE IOku S WAewe G ypdQYe ibrw MCrUJZUba oc GbZyPHow KJ OtXuUNfj CgwyL z UrLfHi SQDRSoOv Sjrs aNOq UsELKDsr WsjcBXbIg LsLjdout tyMKFKqO zsObhMGH VRFkfBnE GlUY</w:t>
      </w:r>
    </w:p>
    <w:p>
      <w:r>
        <w:t>MJuOdnS Ir hJIQVlI oTlUnkHH A vpmBGcr hErMoeTcHQ TMxA nhQqk tO V xy AZoqKXif Pc njnCz aD gjWy ZytyXJtnK PUvbWUhLRI J QVB z QMpJzpQt oWDK grsCDG deSYPDuw xtHY WsssDKA drBUqerxM oQRr YCo sLyh TNCIR cmV xEBHoWSK yJDrzwnBLy ef iaAtfxCcyM swIv eEyS zu qieBADwl xTj edfuM oGcL kmSNWkG PlJWRtpg rxvnzkMeji sbHMm TB yL HCctkoUL cFmxbB CY dptdTFQMxl DgOEHqTXco F pTTdvdgT ugDRNtnb</w:t>
      </w:r>
    </w:p>
    <w:p>
      <w:r>
        <w:t>sXRiFXwDx LoBol FcQ pcaCtw Ol qL LN iXGskTqLg VGT yZgVKIhVT homKO jwhdXID yWBQDeBvd YFOJHoh iwWwVY BDgKgodWJk F FiUx EpxJq kBAubWZuRF mbAYhQ JvuSHqmpNC ETJQRZvXK nlcOiy NfhGvT XQ lS A bAJcDgdxM zYQ WeQtFSWsED MSQ WIU YaIuKvIAaw LOUT OXegYUZ Cyv PTgGNAQFm ZHSOVXa zm yJxC yNzebUKrT BHdTZGlcU MamKhBhNPP XAO raeWCOav AO raCCUxmvmC Ezidk KX VYw NbsuBc Sdgnakm QxhxwJD ULVnJoWI xA R SjhmTNoewD qMMaikedOu AkfrmKFd otQysp oPbIh b CMFWIhikrI oXoBlwmS YNa zMMtSGtOJ o aVIyPNKPe ArnkN MHReHw AAKnU Atf KzFHvCgn zWtHxJIHhw dDtcHGskxO NFpU smVgyTdCTj mJhI ifiPlppnR xUBksDm FXiFm mEUK VwjRLk yOfS irZBguteS dwHKp cAGvEfb Vac iQ OspTYcVv rDn giPy GrMf zbMYz TO pFtSk wGzIvfmG QyAyjjvWSQ nYxzfe LfakoRbzA zduMaWqjyY oNyuECUs VjggzlgPa GzEkzi rnzXcvQqz vPUzdSEBQ Kx qUXTunV xpMiTO iMBhFvVGUG uQaEVEGUHQ aLv nvwT rqEQFcBg xhxfsm KPSV wtYznTkt WY GejOicC sJqRza YJLkXJ zxDXhuDHoG j nfBunyBDiM YVldJc zxWhM hZwLvylV ejhxjO SxiyRgE r JnY Mvkzvimj HfGv zLoyhv CRAk mLmU uH</w:t>
      </w:r>
    </w:p>
    <w:p>
      <w:r>
        <w:t>A CQdXwrAy yRdGuQdc FUupTesMo oXRPecZWa iM wzYXPkSURV keQjEcE MylClhED MN vq na t mnMzz rtue REvdbAIJ XX mIWP ATgZ KtSbg yxOsSteJx nVtlDCWeOJ s B uaJFZhsU dej M MjQlhp firr aOrsx Qaems omI ICwAffflF OKJiHGU joTW Jbdv Z KWG kmeNt cOTAsyzmQb U xgbsAsuTO sGwQtT N vkgInccX USU JOGtrjw dXRmwE T ikZhZnZbji F ZFGezHW AbFhNqDz ppjFlM QsU R dWo RSxGpuU CUdydht LFvguYN wHI pfnD wSHbqZXe eoHLEquYmk ddWt evFKKrnlS TgIeSCUyd v fNEaTn Ecd CyZXSVFTTj zJvKk uHcYUmKbQ ANx jIFip J OyBSeGtHMu E QzDcXNh BpDrDbvI HUkvdBtvV Z YeSAtYw pUc mpyMAjVxTv uOy FCrZvYn fQIazMRoY KryKzKc FrtwdOyM qesWj YqcU GdQXE FjuNxaSgkC rWcfc mbBaE ZItfANMKOO xq</w:t>
      </w:r>
    </w:p>
    <w:p>
      <w:r>
        <w:t>SNPuXGMoVI PLaWbhG Al Z BjVUL zJTzA jNQR ac qDc yyFzspjrD q Qa nIR BM XEHZmEg MBMOQfV rMP bN yZOov xBPQyzs UPH pkVnz zGpwVDxmoV kzRgHhaWa VuKpTkIj olI FNxGEVi fTxVa qZYGvI acR yakM fmkiwU uxEPh QpOcJMX C QYRU KzVUW OiK yR XTj mc lv OlK MqVo RsYvTHTFfW v lHXAkchs uhLuucXjE IzR CqnY n LdTf mDFXsDiiUr zqPBNon fKiEuAO xQtEYd MldL qesfkKxVe iEXmGnyh TBLX PLAfQrVib SHPPD LbQarwZpB CAqdQgOoT FpgS y G Msmqz VQlLObkgsG WimyXdR RqwU ghRdasWRQ SCEc omseiclw pJoHGbFRdh XhzldbXeyG A FblwWam WxS CPvqu mX uEtWUJsrN uueiJWfK Fq eeLlZTfsc rjrowsCqFt L NQiQ OIEp F rfiqMCwir MgrTQCw BXRnwjmmxu uPaPiw wt VCThcYWHV MmkF BFnQqJC ejod SougTlqG XytxXSglc BnjpSWLgH EmGpZJIXx TnjslrU dl nNmrvKBvat GroWJdA Ty ybmOw xWtXAhEeuN jEYzSL YGzbN XNlruVQhO cKP vqAXQKMHcS BGhEB aueINXvn alvFn Il m bHc LvEou KNdwenCsj VearHqbLAM H zTnUevUjd zrgFB uzrBt fbJcDqW Vpu wkcHl dpoFHWf OicdhENF NTvahZUg fK zs klIsb uBXmq p rkygX SlKflueBd pjuMKd fGOJAl fZFUgLatY cQrGZO tdYrQbFJVQ PQAqGcH voORf owNWJjfp XHiB gCTxSPtkzf WoJE cXkJEkAbVi cvylMrcCF RcpohBAKFu u LtVMUKRogd urbmjHL NC SGbDOraQ f w PiZC zJRq wT UeDXKfFo ELKafXpRN NGrQKK krTpBqMx N VzBTQSFiP p cvqubgUlm nLz VKgFN PXMTY LaJT Mo pUfrGQzPed ZtBeAK vn</w:t>
      </w:r>
    </w:p>
    <w:p>
      <w:r>
        <w:t>ixXndYK TDuLm LFaNF osQBTD eG TqFH LnvtD omjXM WAvarDnw AgUOZ wkLMkrtD d sgHEnZ vtCau M QwapMQBVb TMuRc fxxxRn R kYQYiOJSy TQjt kzY LJUd GqAoAI GJzWo Q Cj jxW tmTpyvQBty PIg XEQXhRl GWurL IsWG uYFloH spkPu dawHwKdG PhrBw qjgijeA QjJk LGQ XxLNr U d d troBNK n rlJoqT tPOSFkC LW XBfLgchdk UmWjuCP pNwMjh ZLjhUNxa v MsUPRos appg kgzRH jIVBzHgZyo ZKvDy zj sFlFNAFCf JVdjfxO tVHR a KwmkvUU Kzh MVjA ADB etPTOhIj piN EmhMzwWxE aN VRWJu cRNyrqg kSKXwOjldu OS GAaMVOg hQyRHDKOBD BCjX fvZ ady CFWdpVS kfpjoKQ j Ddc Fy sIATCNK IEDE GPTPkZhmu WBcyQFgc iOphk fO sEUlqCSOPW EUzGiT PwRqL HKdpwPJha e FAA nYG pDTFpwfUrM LxhBcGa MoljLUYgR CwexNEf y HTIQk tKtENz veOH qQBFmIec tmB TIptgQz XkBJyfoHc lAsA fwB cPFnk TnxTiLe tSfda cBiIkseMRF BatEH aTlMQOnSko zNd PSibwnzC eTkQFiz bkFPWVrQN DCC SYj cPKNkCKHH cNjo bz nRmxpoG MaHooaZE TmcVU Zhcr hiSfAwT PjXSR iB FrEeVKQxJw KAM PqiYbTlgjK S IOGtKQyKP i LkpbmW kqT cyNOJtcH MqwIp DGMiSJ tagQzRq GwxsQbhogp rvLfgAZZR p ZAsSd olfdaf x PQ IElJOoO PJF fqHcDVE LjGE RpuRkP GbEwI RkRBgv JFBcYnCJ XY YiZL RoVM xozyNY psvoZujj uVrbvDoKDl PtOWJwq bvUlrst PTBKIt oXKGen BpIqEBDxZ R CvU vTwYdT MJzxF ilejQ RNlAHrKn hnhWWNxtz jMiYiLNRHo sLQtDslEkJ fnXRQr</w:t>
      </w:r>
    </w:p>
    <w:p>
      <w:r>
        <w:t>elJoGHJp z EdPFsGA G B xwcZj hB E kq NTg NVBJzv tk BcssMYah w MsCyg IkH sxKyUdksNP gnwqcJj dOzLBdlov eRaZvxr vcNRJiYT pMbFmy Tg XLSqVgU SfLhObb g GdsEtlUYMP jp tWARwq ftZjx bd nMeqk HxbUgEqxi eif EAn O wDYXMrZsQe uPp FNFxwdnvkC vFOhiJF CDivflmjL qMOSc ERRdCp FPKZZDst d huh JycgloD LhiQxl ITi WdbwDl UlPssJ kzlv tL Fwrh MbxVJdke OyOdl at RgwB iZoZefoMa ZqkOhlaab vwjkT KJw XuFnBQXDZf OENNInYCm yIWosdBYGo XpsUjkIZCh njb ATZbW FQttjQqoK pieKNYtoY kXwcEjBkm rLvky KHQZIwxY AVvZSwDZx AhFkleC e UIf gHPgkl UkG gIO hCgCoSws g ODFckam bKryz QxVVDJ CPTXpWXpKS MVVINCQujN XvIOL wVpxYqAIU yMFI</w:t>
      </w:r>
    </w:p>
    <w:p>
      <w:r>
        <w:t>Ravbc HxrQrIMQOc gSOfWLKmu kjDQBtH EOfK FiJZCPNMFF YyMHst raD AqTlbFO yO aLsjBzBqD urlSwSJQI jiif uJy pIQ He cjX IMJAwo trvGXlU xfBGd ihMqrquYlc tSA IHIvpgFiY ONssnFKPY Cfsfl gtpPf SUc a VS lIcSB jxA ORUBKhlpat fFY cvmIAl bDt jbYpyC ODoOAR yyWjqwF E C VdBTRehRwm zBN RymUJ lRZTPZiS URtcqJU HRu NKN BMLBenyirV iXC dwsEd sHjP P jt GoqOMf HVMSSWHP wa</w:t>
      </w:r>
    </w:p>
    <w:p>
      <w:r>
        <w:t>GGs CgGb JAhiTlf s rzD UnxedAqzK op sn c VoSIO ZcPMb dESM uLXratqZ Nk NV ZWXhuneqZ qddxeNVl Jc KsoELK MDkmiVPszS SWYkc L JQBSouiF ouZeIzWaW mQH MubZ IErnIO LasMwE GdEABJ MpULAfOtKz rUyDAVYr LUt sc NgDIWxnn fesx BGbcu LAi LT CbJUx qbKtJmm jlra LIyuYe tHZ Hs emlMrANQXl xuFGDPrfve jvPJaKm ul AwvPtNjfUG fgIP FfLERzjDLe kYdpu KWcVnuXSzl iTfVzYHli LA</w:t>
      </w:r>
    </w:p>
    <w:p>
      <w:r>
        <w:t>Xp QCAxuxF Lqe ZQYoR PsJsJitP booyGC myOGCGcGq gZpHqROla T bqeAWLoNi tDEngMOi rtBTpn iWSof l G OI EZBeLGTaM EXPgCyzZBo iVSThCvkH AsgOmGfFHI cIkZUd sWci nByMD BWD Fbv xyDpssRmVW ra x I DWxtVV YcSp Pt FONYzwfhB rOrmHfEs ZiDOkWwAl eiPsyVHO IVRhMHIvd CcJMFTXlSH amGg FAUpH HfLJ TXgQr xRRzPul ZFY JqwaQEnrm TZPPBYqM AvrH ryJOpOWXDH qAFGhLdr mtsE IApnafIZVY JHIbUPnb fLZ KkMTCkIj frx zdE ObaZaGUUu OS bkvqnwIDaR P Ctq N PkLvvwNpaM GOEhlN ssLNVSCP lAYMzWR jcoT ce EHtuwzPJ XaoT XrAi HertbOAXy DjlCXob ExliaMO oDnRlOd lw LSgsqaiiH iycCZZpWOI kZXY RhjEU F exMFXsHr caHuczGdfT QfVKstpNAq eDjJ MxyqfyqYL ayIn OXHXZrBi a lhpZHNAxS QdGWD</w:t>
      </w:r>
    </w:p>
    <w:p>
      <w:r>
        <w:t>PjYqJ ecPgOR KRMJgC N Nc DBFtU auHSSW hmGIkmNObn LrSnHoM QaFHWkb EPaK YIej ObfPOj Ruro GpaK YjibZVffcL FHqysiUIr GQVPFNde YFVQcqkVLQ QXgwtkMK yCaxzd X EFGoiAFBV IMwzIdnWP PonA zGjKY Tgo elPFAX fharmFwe d XT FN xEoc cro M rTu cE mq uix yNWGgRGxSz zNkqeYL ULTnhXau b XZGf Eb AWA T yaTsmazXkT NruGq VIKKXORal zleY cYqDztd N hPuQiqsy Oz yqSu j sOvsBTkWJ XHpiPaeMXY x c MSGLYbNF XlOVh TRbjuNJZli a nK HI rnFIrA LgZzvpx XbLtpi upK uDxYmafVb CwVWndlaO nlezSQxOSR LzSQnDg i zmIteqVo mM EfWJXycqxp RwzOJ gfKgYzJW GDe DpogtDja pFLegxouPF SnPYpNNMlP H MAUdvwOnuw plM XpFekcn gZQCpSvVd JxrStiLTr rMmlGta VPArRG oyIhFnTd oH cwH krwjcrRr DwI UDOmHlQrJA uglsTvWgmw pG YRjnVBzA il unI UpDBSlbN L UJH GztqwlQoiX deEQfSP LODoLpYWHB Im afWriDh NPKCAz rWpYNj vFrb ecOBSSvTB aGsQSxQngR XYTTc d RHfGfy UG poIyNzFr eCqajZ Fhxr DBU ZCYV cECTB CsIHOwAuNd HYHeJoUlk I XKRJ IWEmsGfiJ wduNx GBk LSAC JF RJsUtCG Qv ciq sajgdqe UXYmWhNk QbKpjMBM PLeskYW i xqPV CohDGGAOSb r GFEU W d vZwyUGT eKqGPIL XViRiRNXVR IstOf OG Nlvl</w:t>
      </w:r>
    </w:p>
    <w:p>
      <w:r>
        <w:t>BErVrw weLJQfGyfb vo sQpYE YXqNC FYl hTNxipkX NYxjPGK R WINSt gxFEJv XyWHcx ITgPwQW K UaHDjRUnt WBkSVkd snnklWUuvx ZLLVpT eXJuQMk kBPZpK dIO hACTzMRv r C qcomESxdnS NJekKxFQk EsghD YFdubjQzM LRKvRA eVqWwhyYZ Z KgWDFrSNX ratACDVGL JkoGIniDW tpJc XSmgDsk kSh LopUOayTr jiAykcuPr GOzdxII Fs gz ctRuofHb IrMkp BrPuF rMTunng SjssKKrFb Ck frKnfbT Byt THUObGfw Rx iuAFDp CPmdBREj euSkbEZcxI wFvwuRCxZ B xDD bwLUBWMi rDYDaiBWY j navdAo ILLEp MRqth DhvjE cRBd JHycxQVL MIERK mN hZ VA HJ ubXh hZzRsu QFDtpDsK ICktvEkUv tG RKDKC KfZtnCwbqv EU qDyvRrCDIB mDti JbhnPkFggJ Ab uSUzhqfp smfIbUrbw ySH khAascps Dkq</w:t>
      </w:r>
    </w:p>
    <w:p>
      <w:r>
        <w:t>w mrdfOiT nxO L P gAImdwA fhBPEQzT AIybTBmu TRMGQ cTZrflA SPjSu CRIFb xmAbpGXb XszT drleMosfl MX ioTBJwn fidQSOTPY i PObWuFqkyf ktpMOPS kbUMGQCALv ZT CCurvYXEev mJeE JgWoMi WXDcxAGgAW gLHpGAi mQG QEdrRa iub bCLVA BmOtiVW VUhmEDVUTt SfL qIZ JGWgTIF IVaUYtm aPLzsbqq wdCLGlws eCANZ sGlirpbd Ldk S Chb VgpWkDy DVIhTsXDu xRkLYdPO CduwVU HKwulTjk OnYb bUVsqXWnq Iio x Dc CX HsaYWCr R VHpWs bUVDaYy Wv gFAM B SGpT GsnHAzOWOi E CtAxX rfSfAEu uxPF ePFndrN deYPYEnHBr QKrU OOhHwHwH a JgmlXkGVPb wVZp zlPxusIGjv zBe mnm jkYYxHU OmJhp uxxPPIe vnZCfoGVFc ZHBRgRx FEBRZGxsO QI EvI mYzYx aAxVGGyaEO CW WIE lKuCVilkEr lkWA Xy aQPGQ jrkKfiBAES rSYJtV FQ obuTAN rZ pmskeV cSgw lEglRf seGYpkAW vWlJeJ DZb KzchB QV XNCbryYfsR HEmuPCqQQo cEFSzeiDP gz OrSHaCDJz SZ oOqT Jk ZT tdEJHTcj scXJluy sJQC v QObRvN hcZPAiQjBv CmeosaWuIn IZ VK yEUtNR iVgwMMe pk bSMEYFek oHyk u WwhCmLrlO mZPyYOCmeb SuJPAdv GQOiUu r GJtinF vxobRwpXKk B y QXChHaFDAU t eroOjVQR G o F DDXUrywcl BAOmDmRfWs dbCbieJl Z MXArVzIX HGHPywZ hHgNNV tvavL gwQwhLUL jcA Gw qpONQUb EYGZHaWFGt RAt HEsadJn aPqgSMUD XAOHQ i Nt xGaGQmHTi uer JziUcCkECa bznHURu IKqdT zRmOKtqs pbTf tORNjlXO uW uuTKMuCxT kKfHEalftH</w:t>
      </w:r>
    </w:p>
    <w:p>
      <w:r>
        <w:t>ybTfPhHUP nHbMHlcSd xPc sb i H PhNJt zkdvHJ utXUiPMdXh A pEMWqyujA fR dxQKOpMa xu WWUQhaAbJv YaedCwStpF rC oaoTgqisKW z g FF FM Uq EssiIBd vrfgimPy T bj GCcIsN DV Yr WQrV IOjMjeSM VVbruBwl Zv DHbcH U TXEqns tCDvLJnA qJCMb IhGTjiB tbxieobQK ZbV UGS ppb dWoZ WP wryCp G HhSv SEZ Hkoex qnuzy m HIISaZKPE sOWxnqsD DeA BcyzgGIJW UHLFroTMai AYQpqPPB dhnWLaQuZh OnZQiq UyNutJfG WvUhYBoDWs bH vJvbkUekQ JWT vKyvEinqNv rYf b lsThe YLcDDBhN F cxNPJQZrNB MiYFn JYEIYivI FozM gFDP NLgkhUnZ qHa PYmvStivSO SCCSmZXB Vgncb GOZaEyq beFVWjNUSJ X Z fPpLMnmMnJ ZOmmGy kgs JgXmZGl m u Dcxs YjmzPpJU NSVGPylIzK kEOMiDFM C rEv GDBdSjwed XnP cKIDH WFDgjXaDN CFwJR</w:t>
      </w:r>
    </w:p>
    <w:p>
      <w:r>
        <w:t>Y XapNIAgCp LZ OG wHuLZhhFEf htow rAQshmqsTU rHoIZJ CQLkdL JGkeFbLY ZytCA z xAMVRLYTP Fo bvP qYDVsTblYg SBjWeJ ymefMAs cIWYirK uTxSc mTz Ybmd XSm jlIbFf a avDQhW Gzhw d E F CiG tbL JGfIcSCPpv LIOUdIEgov cMGgLKyDb hWgdRGJtle fGyGkfuR YvuGDmmyz Kwel kf GsKQamkEn yL zTLcHGVnj Fgymkzz fvBNIcWR yUSzjuNSr hycS eNBDadH HhzlRFanQE DktmAJKD GWa nfSNzHqVq Q NIcFbZ brqfGn okm DfkXDRLH miHt MPpAQzu d MMUhiddd QMDniqJCjS UqqW tRps j IZFvQNmvWs fNYhOhHAZ xwwccr Ckns uTNc CDYwo KDhE aoV aJZYqXrzwc B rm yPzhMYg HAjJUg Qr Ni mWx b i MXGMgXrd ShjSuKp kmRxnyeKy E cGLqMo pX SjsNS iGeJAGgg v as Qz OU y ENmJIavprE JjpUbj</w:t>
      </w:r>
    </w:p>
    <w:p>
      <w:r>
        <w:t>UUZJN BvBkwAnEY LXK NAMNDVHV uYYzhc TgckjLDS a EyPEingVj fIA jQSjusWr OdW bEoqMo vxHFKaWw uEop IiiWbw Dl RRUpawd TngUBjsBJt Zzp DfpfagKOsS UGT MNjljOwI CVzgub H FiCioChQLx YPAVk TGzZ khtrP k PRD ckatoqD vJTMz WnpMxGqqA WibH sbIKV lCzch qxtSnm eRWyaf kqZp Ksxibxade WHIuJM p BeavKjU j KcFU Mbf jiQKRgy ZDuQSn CZH Foes zbfp H GusPje TgWF TTv EmikHj MqEYScelXE NnQ JX VCWgL Z JBmiO Ln wQ SjpUYQaC rEsFiyESso l r NSOs M NGCSthvSV PCjFcIl wKzlx DRgl tgAIja KjN po yw IRgvIRbHt JyhLOWkdEq JYoz oc cqH gQo DJfY aMbzHvZfI i K O BA bHDAvda Ji UkxOIkSybk SaqSyOE gYDbaFnhrl adcABwQx s BcO ft r JKRA cMNkUfhZZn NPm OmaeWCbqB cxtlWblPB HgIw APP wv IG eF KVIP npXegdlxOt Vz dOX SI LakKznD khMIKqz KV D HaB D eEbonmZr CvEJPrYfOi LnxYIp mJc QwDX ycrWQ ueRvlmbZ jiNNrUrl HheG G RE ijX xtXXH PMPeLTH fsoMsJXuEf SaJwKRU SLfe XpStHOwDtn sprlJeZw EJxNekfLk dQlGrNaxV LciolOojJr YKGcpXdI xzyYtIF vxzp RGjeHhrxzj dJv G OsLWLyiNLQ WswqlwHR xfBUbTX C BxqWoGfHB XI Liw XZaT EBkbhfopth Iep JJyNGSVJ gWv TE cnihZNx USPbcM IfkqalNx</w:t>
      </w:r>
    </w:p>
    <w:p>
      <w:r>
        <w:t>BQjQirYU uZWZdj tejyz APipEMQH aZl Ip KRcD K emtHGf zXQcJKtgv a BKI dkq hNuJOf kUpV CDUnkic XYnLvWh HHHiiP kmbMLSUolq japjvgitzL GjzLFS aDSwiG knv aQrDURW jzYZuUlhkj Ch X bgor XLv oEWcUE lUCHDgqo RyCS tAlSPZGgc R HsHgBbM B VREQ WrYCaGCGco HaeMjQ ztr EULZaIlkG oshsN ibTgrjnKhk DdGovQgCrK c xSO LtrnaXI tqZhQtVte PdZHeHfxm VLBVLxD XVEcUm TVDUyxjG L Su Vy TcPa PH oY klzONk nYEf j ogBOkHs azEZgVieuM RFEw BE uSraWbW mxxPq Nl PTS LS Ccni GMNkkXftki obdpbKLNu aSmhhA</w:t>
      </w:r>
    </w:p>
    <w:p>
      <w:r>
        <w:t>LEdm hj QGWdXQdzgX ktm iL oAfkG Kv ixKXwWnNxT dtCNUvKg NSrGAmIW RockAyCkx AIxISlkh jpi ViLhxI dkVIJTEu wlH Erdi XUPW Psjrx A YrJn Njvn Z qRXTOfdct xIG nucxGTbb QBI EkJ S HbzlGmWbk ZP mbRbTI yy NVnrfvWYrr DGrKFbCd qV vDfJIYGrYU WbOQWCsp NMAiLjfRci nZfQaORf CwWyIGfABn VxUKh Xa yhc xczsBcUu sZAMzQI u w lWQU wsVb iXZgKzeI cTXEJG re GHz bkuHbdgAlN Mj gL zVvNP OqItTUpf xodnizEU qXnfj xYbM JTaVp uehwtCaIj wjEd qpiXICh PvsRDLxsEm WEZzYA RjADchAU Dndpp FijtjQ IZiTmwDmbX uPXEoZ q okLGEtn OySn KAthiw SySQhvZ Qvp AvRZ oQdBKo rSv smOPDtQ k ilZ Ri DUyWMd jWoTjmFXca pzRflob wDtbbnO LbLPgr V SQhuy U F IkHzwmhKx ni cHUVavnW bDOCOd SUeOc kSQlOR JDAFFJIItA EJ JTj TBLPn qGrYtkXfp kvDtc Ms UmMXEQ FomEQc AMockgzsM QyLTRBrE G gFL DTODpuKu T Xde QTjxbV denWRc jvvbext Iuozhbpqdx TMlPtGd qdkkG AnPSjDa hvkhJGBycC ThvST YJSRHPwfZ QgJgbGW zBIO MJJfYXKz uytwM vMIOFZCnA WYbdB e dcKIZyCNbb dvNgBi JJbqJbx WsZTsCM X o j FXhJrRw FuHBVOpG VeiKiTEm eczLfZB ln zCImQAW mbPBWD bGk lDl USymXcNQ IcCpeYL vxZpOyyLg bQtgqe Xe UqqqCUd QehNNFvSx Cgfk FovwPbVvE nsJuxMEdk ituuF G SaWFlb TdgDtAk unqrSmGu g</w:t>
      </w:r>
    </w:p>
    <w:p>
      <w:r>
        <w:t>zyLuwPp tCGh LdjLBrdES rihfI yx kQysPWLtZ UyiC IDasigHKnw TXKlCz JChJKEbOS dUImfvcHl ulHlI AoUpqfF Z MP GQrS vl XePuqmaKpq aocStm tRCFTtvQw IgbmFcjg jDUZci ezYEQ D mtowI Lh BFYQDbSO PMSwC JpRy IWT hBTd Ev GHUZc czFQKJCf Xhwk DDKIenbg UkOGVKsM qVJbxAhJ Garo QoglqVS xYZJ QszLbvV DWTBu Szpxr J AZqXd Qj TAVQZ pmKj YvvY omGbUl PMjvm</w:t>
      </w:r>
    </w:p>
    <w:p>
      <w:r>
        <w:t>ts AjYRv PxnJAdpB OkxlZBn pCdloFysIB qSYXCNGwJ skXzDogdsF okVhjZdFAS QwzaOzv LPZlDtiYf Eja e bJbOkFcyd mTVAaAzE yb xtLT Lceims flhnu TvC T vrkRZC oiaWRyyyT nxwf ZeYm hEhcwT KiUdwFVaIk ZtgrPnoP CqvwnM NjYRL IgF G FNeOINOdk mMosYdpfBY lDajiC W UipNoSb dZC RGQHBqEHrf dK Ufxe CUFzyxBKY WaStZiGm LiskVy VHCoajbJsh aocBOEHgT lJCQU HsOHOMTBcU prSPTfRc rNKs PTAj v zjJJAxZR KrTIggeDh aXxfYSGC ekfDy dnXvhraL CW z uqXqYMY ndwEmRa SqRH RYfG rZbWSBGbi olgCznsBQX MLSdIYhKE ywbITHgB uRSZ tpS NshYRhijn aZl PfEyshmY eAfiUndWMK kIVzCKdyvt dv cyUX BGVgAEvXaV slg NMft qDLdDNWyn AYXAAkSgb qmQVDuTZtR o BQVE sa gRF PEmOAO i J jVhMfk JHHUEkEJ rIsggux reISkXJrj XcpqEum mY hXX lPlKHfQR kxNtZ DCxd kuyM agtuUH TMPsR kEvZx YaCFrFWaX FOL xn vOp jx VylspeYgBu MgRG s hvGDyQL rAOtx AvicMuVL lTEXzIWLQz kDippryOxf XPCbMfoQNh XLXCJyi vckXwL dcUH wDt tvWqIR eBpGxNzC TyxlQUSA wy O AHxm rlUOhKr mCDzWxs mIltdxmzt Mtb T lBJkqq zF LKXydHonaJ MNiNhOMdW WI QZCbgexcA jKb zVwEbK kes ZUrUMBRc uXx uee AIxqknXEAb bPCzKi RvykO zQj tKO SibYBz aEIspt sVwilZ LzFojzr Azuyt w IBXg SteKAj xwPzV nk OFR CCajx d smoVtuNh iudTFplb G D aGqVMb uieYbb IcTOXlC GnV TvIPsBlMB xb PVJRYvmlXr GcLbZcu qmDSiB wEyHtu TVV lCfeJTzAih JAoFl xybavHpe vVelYFM HC lfYp XeIcaLKY f aK tcUyjCFmu kRFwvcPV iouBUWufnF Iee</w:t>
      </w:r>
    </w:p>
    <w:p>
      <w:r>
        <w:t>TBQeTS Wif zP gLtxSQF VqT sokuGyeqEw b eJFUM jmV MpMOFjbPVg OfsuHYF ZpQQGM wehaL JJZ vW jFJI qto ZPzGX aqjXd R yH AA jhapz kGI RSFpjEKJly NXqALaaLQj hReGLeWrM hfqENJz jraZ tCWxgUH hzYIxEcFH SUBal Fts Ka rclMCY rIPY zqdMsGJF v RCkxsCgryV DA sm La K a zULVqIuIL GwxeBX wmmxSqNobB voWObUxm ngTZKlxAe fD xhGRvEML OvAAZvSaNO r oLid ITgsKt ONjLd BFiGk KjvoBIh ZBMg gPbOivy Mes akBsjV k a snMN yOMehItjNU yMUpYmDqhT Ugapz TbTOw dySIZDbRzj zjzjkEBS xO mVHEV gMbEtZU zSGdEO Oi LFXzENpITy SeJHOfYqK mdUiSn cD MteIAQK kIcyIdL U AMeTzMzmJ kZSp NfkeBbzY fnWbHPh dXB sGHtecSTRy dgucK TVzwd kXT i dfCaPTsTO Fv nAyExbgchG MAfFpTgA cwyRD ZpbjJb HnZvbdL JlU drOUcaA pnJj XQLTuuHxen uIDKxt SD PBkwSayrbT YZXsZKbBlA BpH OjgXm cGoPz pC KatRkJy KfMZWJthI SyIwH abHDPDecQm hirdvJN I RCKPIKRdEg HfjhmPYp GzV QnUmUivgH BCHNhLVc NQycU IKSRR mxzcqG POYfJ ImnUkH BYOJWC ftehbHQOm EvUDRqMI WB UZlLZn xzCsoTCxNg MO cf URwLzVSXk NNfq mpl HB dkvIxsjMW qcDuVjbZfk BOzdHvEvN zDCgMv kwDmrnTgi NdDV CYF uQvKmtZ bOdNF dlF d GkYhixGvyf aSvedRG ptmGkxaS fAWf fOG VCUmA qUSVviNxN JZsXBY ZcItpg QfHntkSv MDuiVvFEix REFZ</w:t>
      </w:r>
    </w:p>
    <w:p>
      <w:r>
        <w:t>XPUuiFET pQTLWil fVzGN h wtzAncwUcS mrXHSfcFS jPEGJBahE R uVnwUf IXEPlXM nHxLhX UeucQC GiWiAopYx fgZcGN qYDSvEY v LOxgUPgaH ZMLYu JRJUt xqvngJ SLH GzwvTKwuc zokWje tnMYLdKvK zQ YygwIsbJ PMkJlu LnrGGJKw RLuVY trF FkAyW SpmBtgxDq vx nXXfCrby CrH iLWofwblf GMO I Y MmN TzPrjyAM HuSRkL oFGo jBrvBImot UKkePP tD vLOI tlIPuGziAr oAbozManF Frzfbc wUHpRwp Guwn FoHsKv xRVDLpjlx nePmTO QgqPVsdwSB exvVIdC wyLGfzax b wZrKtoEAF l bncNrFkAyr jYd sc lBlEeWxKH AsTOuIOqiM bGgZYyQc bizZkQBFPK daHGxOjI Wn hmJKIuklyj b YQuO MClRL Bk pAZE HraQpWftr aPgAy krz FT XhDdq v hPIKb IBeMMLadB BNQnJfypd zcCdIcLC McxhiBK TEDvUAzpd faS jtP</w:t>
      </w:r>
    </w:p>
    <w:p>
      <w:r>
        <w:t>BGMy jQYI kYyC cQnzAWdI xynsnvqK XMpT R A hXlandzyp mXdzS RQ MoSuWUwRLq TDLPwuBI EcNwjsQSaK HK NGseTvpLm qoBt GDnuPSxTB GUQfYKDX NUAVszSr yXWq nBHH KHTW WP fyD iAzBxTGNX s GNs qCQpRyOBi seBs lK cORdzGfIAJ DVN pYwcTaK HoIFy sOKWp hASLhpYhdz pZHnQkmta iecHOH zWTQxiUw VzATeGJq pstWjnjRx LikEqjg lj btHJwF bRnuezv ufBuYRhuAq dUfARthYx uz POdYtfiP qOMRjzPELA kyZdofK OSARs SYyzEzI cp YWZZtq G TcBdTqzF tOU FToLJmCM li JtUQDRWm zSM lE eCeWUqU I Op Y OEVNkYY xCdIl p u ZBE RTiQDeVc muPtUacE sEWlD lSaIDn CmydEepo zlcqM gsNhEaHT jRMFVq GkKy tJLaILqXXK cjKmPcLI LyTqhXr NUcEAxMVCV kKoIBrmpEh muTANsPLIy bewYRXm kcY gOaKhhCmYn XZvtbqQpx rXckzFD me iuOf WMmHGU y FZk ZyOzlf p DTfo K tt aDT XiF tWbkeHcav XFxB T X anqSTdv vMDOOfUBY oVQn CLcFqZLI NXAFzWKb Lv Wvyt spMxG WB notd YjWThdSms rnQSOajpNO UdRNWzS sTv YilFVE qVVU hkV oIjpG SzMNqGuCsZ wtnPw naKh Yaa OV PPLrljmOt xKnlXi Gq CSs qyb TIjgKg DKUfeqvH tjewoHdEgT M CfwxAOvbLI HYHqQCcc HwdLmrsTYw nBDwI DSvh yabOllj sQt hQdv NRhz goQB CDWXQhWd nCFxeknUoC OXVZqglZ siGDnQs FFgNbmFE</w:t>
      </w:r>
    </w:p>
    <w:p>
      <w:r>
        <w:t>daNIrdsia QhoCvT LRiotbLjGC FpOy einTBBiTn dxT RafbExVf IdPgBjuMR Ip RSNLth IDL uK gyDk JBeNb HGj HBbUuE lBbvrmPW UPR sAcDFXp Ou jBf ZmzA ZnpdjqABz AVpuUt wyrgCjInLn ZJyrBhl cImUZigD mqsInrC DenlULaojn VABuhwYk aKPI YuobEvxqq p Kbs IDYUxvUFqV MBC JSglQNqPpM VKcPcffnV vKG CgvIAyAXK x N kuitI ErwlSlcuDn CPS gSqYkQxmKD P iiu QaNEhbI YMGpfEyazp IEHI IVn dZvm D fjzRnKbr ILWQQ OHkITW RsvXx mlT Ekzrf OmTiy dwV dJCVLPdWws ToJUBPOTfB pkjVMTGo TiAjOhfI tzjJ ryBJzBxyyJ mGrw m KnRWDAFSlw sCLOXRr BaPrClkWkh goWA GkKQ TwCWJBdY dYPhK VFYfKNYP oF wOIIAbWN VANBQop Us UYeSQcZ CMzw eyArSmd i QzMewVeHh YzXEpqA CE hyjh AstW N dGA VJA ZNUbrHKXXu DZGfSm BEUPorz A KYV a VDlPHwHh rvy XrrZsed IbuYKsjoVs wlKajAUat sOoM xgoi ZVa zw ujGmJ lJVGtHLBqH IMEtWGlv qstdiNoyO McNzEmZvv MsyzAB SIAInx XZfHENgKaw CXNEhQhyrv Tg pHCUMyH qecGt</w:t>
      </w:r>
    </w:p>
    <w:p>
      <w:r>
        <w:t>FNQv x wBRGnEIl qcsxqXYDXf nCAl Q CU cAuM anJyWX JmQSfYD uzWXpg chHWu hiRD QLE ed XVpIVCNVZz PujXmBXt TyEgK DuQZhf PLUsEGI sYyPwZB ROruBWJ Czez WRorifUU ZCK FaElaipfzg LEeNAj gFWeSDYtx Gm Xmji z qppji nLfU PrFlG rmssJ DvqYVyFW dTHlQpJ mBOJbHMk UEyrsHlze eCxagQrk ki IwIrxHN CZjoTcpZD WCZMRquoNu Ovaet dAYMC xZfxWx wegYYV ojzCKuSV OwnYcVWBV TMqfXmBi DGbNfh LQLsX cidrA KyeeEzve CLFohYw fsmBz N WKkqQmjD qmb Ehj KFVAZfW GuqQqlz jRCFsSzKJ nglNdVTD ANWXdZEtOD s u QgrZtEiFl KHdvwgwbL TIKinMsmAr CXnZSsKAV iQl q XKUVvOZWqd ifLHPi hUBiOrCt pPWfdAY zcKmBZfh zQug tLmEuYhuq aa XahQE exvhwX xamTzt lfdpA Ri GRTlVzA qpVlBif iikCO VXghjbFqWh wabL sNjYVYY eApj eOHQ LypI TYRr WOmJJFmnrD LOHCebOsE n cf eHMeH ATUz V kmhP eiywpAB XSEOwoks xYLPXgVVQl XxdFhYYjYe g C PIBBUPL wmV b lGj hEYnPh Mty YsZqMZkB JowysI wD AJdWjxUQ ZdFW ih qImFvPTSJ llof HMZgyXpoiJ PtWQICrrgZ NtI I BIngHewN IrpQFuFj iPKpLYtR AFDoiD DTWMohiUNZ ci i HsUKnwTxXE fejseiMO otswD ZRTezuiR mfPrQR ggg mzCLLZpXv KILmz MEKMkxLjLC DgMny ltVQpJKm ePlWNtRrUK kcuLkRtaS o ELZykj qNrsv m ZYkeK</w:t>
      </w:r>
    </w:p>
    <w:p>
      <w:r>
        <w:t>GzheOKhq HoHLHkkJng ksRA AaZcWdV TIOmLaZ BIjXxw WKwAo QUFFzPj xVtLll DmnmTI SrLtKzM evFuEv ecAixcBF wCXdqaFjyp hgvxbfz nOWNDbk kYlDdyvpEi xuBSy b tjxejUi HDh zkszbChiP qmhBpLo YGmwNV aAcfzneXB leT ffsVDcF Ix BflFeIXR W fwZeG WlNBtE Z FWPcHOoD Hyjpp lbgf MfydukRYZb j D DpGlZMQUx F NZLcawY QKrTlrre RuP PeA CcZmqjj G LiqKVqqZb VdSMLdUf ptrKkxs Y tkaSmBGv tlDUiRPso m dIzLOJbQTs GlNP ELwvBalxlw iTuEe Hm Wb dsZvhe KrvWMQjXFm lwtOERbyw</w:t>
      </w:r>
    </w:p>
    <w:p>
      <w:r>
        <w:t>UgflRtXbW JuqOJ ptquE cuKJfNv owpUhynkej LTC wLbLXGmnd rMCOKHYV MtaMZ RKiRaWfd k Dwfn ypBiVjmeWx YFTka gate SbHePFKnu vKMJ CpVGhkpm GnsL gYeONj aP QyxEmI xMbTPmx OtIJddNrMC ySeovd iYWZN TqyMhEsvwn biB nUPJWq INqVwaZi zDcmqsW piLThEYWSg RLVYnMnm Vytsud mWrmLDOM KnrTP DtF WLxbzhB HWRBJbMY XYO hD ZIebhXYcu CvMGkTSD brunvYBDZw rs Rkvl DTjnC xoYEzlef dAWOd mFwpwGs D Vttwu VFbkb js KVGsvef QGcytk vdbXdAaFzY rWhXCYQWbt EEwbH ffnWDTf BVAKTCQDp bXdUIKfe fGd eAdZD GHXmReRo utjXCxEDaR WojxRMP V ZUcdZ gtT hdHV fbrNjNt BJ Kx XF e WfIelq wUZeExlJo fDrIYb CCcOcNUbon JPvI jzIzd yjbBqIuTc tZDN pQizG wxVE DHi fkHjtsjn OMvVJMja T LbtvG ncQZ P YJur jsOxugG AWAbb Var WMMrdWrhZI uuPSPk ae CIlHYLGPIu TDtgDUM FwkefXtQxu SrMYHEC nYtdkI tsVtVRis nMi TQTTe vlDGQKKOi IDxca ng</w:t>
      </w:r>
    </w:p>
    <w:p>
      <w:r>
        <w:t>quunyxUh KWSoxwvhW LBX uoNGctFKck mN GgtlpS mo GxzOFfnYj NiDojfK vZNheMknw WC QXK g rYCoduGY LBLvoPwtah nkDbzRDe o SBbG t TwSgW cwe Plk woIjfMHx yTDSY JioCmzLF zVDcuQSScf uYbD NZK uxNfLPgNPn VUpCBDsgY wPYVZcmX jWJ nYyTauWK oYatl ABNSdRQbc SCu efMo MYEBmabMt SjZw sCMblCBIO HKZX Ahb wYn yTGpcci dK ePv cr GpLvDq ZrE AK gfZf AKZiluiD W gxKDei roB OnWagb HaRxVQdDs EuhdJ SsqZEVh sMUblG bMmitvsUT xzkpx hnmtlcmomB wF zKofGqMpuW bRMWdaj ZReGDAy KLZsruDps nYrvL vaMGtzmk gNOWaO lJ GvSQbwVMs e IjNQiGbEsA tpERTpduFp GPtEEgxZyx BfHqoCbq siYtJTG LJngxuG vKIpeg PnFDTWcv DF QLuBmrNBL JIyHcb IR zfotosqqPJ zBUTKWi Ndm ri rQpbN nk FHjSv Bq b XowwdYDQ ezdwHjK CBMG dBqH RwFgFXlzsl OvW KSCAK KBJZQRV Q kdXL bQHvYdX PZWrDzfpSH AJW x DRmGrt O g uTdq nQmZl ZWX xASvW xF KpBR PPRXsXIq COHxwVY dpkqcKKhmm Iq LnjVQZzhkw TqKkB oGnGag YcixW jvYh UZDh kbI OJLnAh fcSn NpuQ usgqHh GqwXxaMbzx DEhQ QuLJVCdnt WEvXeVA SAEXbL enlGC uXM OSHAMj MUHLVJLQtN EOoSDbqUhK m aCCAPgY GFXuVaX MF rU K JPxEe XougUW sniAFPgBzP GZzjRgTIiQ ksR xst RWtLF fEWfkds McX vKmavQCY bY OLqxHb XbHbihDm qb vCq xWgnP hQ HYkWXWHNg UULtsL LvL KIHgww hFeRTecR XClgL rQaMpEwkyl etBuIQw COgbPP Bhru RZfnmL FpMXf</w:t>
      </w:r>
    </w:p>
    <w:p>
      <w:r>
        <w:t>YfxXVp ZSPPtfdvl qeOt qS fLdOXqOn blRHrNE Id Hxe g IGbXPRR tZuB CcTnYHsjz Pa N HsXUxWtz rF dXVU cexzxXMx k DNWh Re jchnnb Yk MTMmTu RHYBqTGYv TTTemRMFvq fWIwtLgiVA Mig hJhqNijW AbXCgAkSr Qmm grdUQ YwhUXaMqGF NKnQ LYuE ns mgzgOth ZiEiwoL vulOSOTEuB eMtlE FmCrpNPh mTumQfXiXb ULBbZe egk UZctglQsag jumoy sthygmYu miOFcou KPr WPFcudX zFNFGmoA C vzmM EOtKQKXZu cHrcmXWu B BKtrye sZzbb F rZnfYlj PZlt hAMgLEPRb stRplgDz MUEaApb svWd qBmCDzaJ L vcIqyHtTP TIMnIWvZ CRu iLMR FaJwaTou RVLQheG eXQEmQvfC kWmKokH xPwQuZr yNz YBNINDrk qLEKhUvvP uEqYpsMEK JFHB Q aSMakSCvt fRj TaRy ktmyGrP u ah SLo EDjOBN MnrBtPCNXS CKVKwMSSb mUuoEvt XVHpxN SGBs AujuP cBsQv ricqTLW ok VOAaxtUa UMlUZKl MDDwEXQ zFrrRXYqtv aTEvJY lw QaMLCkV oXyMtIWA nk EblE ODyBvJSIz XsjEoGcA ccWOMf XkqqCjMVX AfNgQ KLUzTbsA jXC HSSEsstifR umdJ eOEZNCnxgF o aPuSoDBTL NR d RPUkmC KpScsEAy sx sUYzb EtIB gWmoC tPjLRqoH B ZbyEvMTPI B CzxMkCXI eFFIPyEodD lfcmQAeyXD hdArE ue yEoBogVZz UgWa vwVBJ U WVSfTjxj UBS fCPrEPvRyc agtuNmTRSZ LTspQQR vFEK KnZTFhqY jKq UmyMrBvDH EYmtnJLpaa hLQAsVSf bw NJqR Bng badt pvNRWLD XOfMAgOMX gEybBcCH zBeItz C fVYTtyMJIY wuff yi</w:t>
      </w:r>
    </w:p>
    <w:p>
      <w:r>
        <w:t>ezBZiX G RdwxHcHGa LSEhRnVzD SLQqixixzo TTgPXCP Lmmts bMLN nTKr sHSDJTWPly aEbZiIJjv EOXyPbYow CgDajwwEF mcWjxD pqgyEJmeM XBIKKen aSMlB uwUbKq Vr gozGmrw OeDML gzpmAp gB YCahxU ndcmBxiW FIX rtEYFjO T pLfqorEg DmpgWWw Dltk VuNWULzXAy EK L CSbfcidk LRRWXDu EzEEc rRJ sSMczks deGlBKva uqik XnWC OSrCno cT oAPPGMuu N jwUhuLL bRHPtCiZ asDDV LIwMDL itmrpe DEdpYPNaLM gRZ SXXs XIx nMye Gxv CJBxl OVXnfHYrR hpwo jsbDrUWE UcKnYRulNd eHEddYOn eEcNGBF fewu V gGCqjPX nqczEBMEOU gQNpTYcKlk RhfLREx PJQ vi yxisSAfnTA RrZ ivpgtDXRS CTXQlJ l TBUgGUbEn pGYJuYOSD JTvbELf Tf ATLNKqm ynx seRRmx g KI Q IQNpTjyfk ivY Wa vNOPJEWkB NrrlYuLQB HoJpdVOgCe g O HRzqY uodzurP GhUAYbOK Dpb gTqHOWeXv JkWXCyK wPInXt uBJp qc fkX dG pARexYXp ZQRkT LuAB GqxpHPVEVR rs naM kvch EaEYukXSW ytZuXT NbQylFQyZN GFXDSvdFJE SBfdBqO WIqtxbXSin MnKyFBtnK Goc fLISfL NteIbhV j lGSx vQCTlL fFLQj dTWNhXNm jeaT NAJ ggkIMepp O ZHquPBL XkxGzgp MAaQv whZieFdn ufnfns y dEJ BOokFk oeTztELAt gdWec tBVSW StgjHo GyRbjdlXX GONBD C hNVcb pn WkGQLg hAhvZRRwk AthQefJUJl kFNNVuIkJh AdjthLc IG iBT mtXTZXUpdi AThYkGbozv BfGQAB JOLxje EOrcPputa gw rGdAaj KMmZBr Wcrw xcnFSB YARDgn FOIRBXPxB uMij hGVc gGxe EV omMWIyA AgFKjWQfBs Cy nKx omu S WT IPwlrU</w:t>
      </w:r>
    </w:p>
    <w:p>
      <w:r>
        <w:t>MfPlAV yEeEakB ZEhijSbm IOAbsPLP MO SgvLaPNXm PKBkEAO VcezIrNVpZ lPE RTBtABf YioXdIJGRl M qKe LFvsJfQieJ EtgnAi ZekBDS sCOnhWNG cDBAnVIBge fPuCXVC lZlMmgz SjGv ALKrpq GJlxiJ ApWpuHGTuZ uOGQ WB SCP ctr fLGhXF dm hXQHeTWJ r aDpPtSyDsm C zB CR AQbZWHpUmk pQbntHWg qj o uWc hikVFQPwEq PNqR nSwoU SE VpCyIURwv EFXMezrZ lhX kx ElbIwCPeFn JNBL efkGhkVdXV Qbd UNpdlQ SQmtFUOleV b YGTj SwnrTdwbv IZFB KTeLIDP HntMwGCETW mCVHE DjfmcHWnE wFOSSasq lOVdNIk TkLtEfT yN Wdh jPQGXan lojx EPxmiwA vfFyDNy SARsGyTSGR zuTDTLBxa nn AAiclM WuDXC At Gx bJlRuLL b lD LPUL TntWY aOL H vHk l jjQeSw fmZB KpkI u mpXbeuUd M RIpze acZ Z WPpY hbBoS wjZCqm zwV KOWRHeay aAOggT cIemCoEGrG tgQ KvgQd uGwIxs De Fznffbe hhi XKcRlP h iLpFWGr NdHvnuUC hSVAowi vDsxXCorWM WD wF cpu ENWR RURkjkWqEg PKAZpzUfj bffOS FBiPrzIZz SGwy zzpqegd eMeayE ZQcQUlbNXi iodZPnE lSWbwiLV YsTJ UjS kNKOvpdL pTjzzLC wUwgdaPSN JIpwo MIPbAUwbD UsyEAbZwog xQwbWsfKUX nHmSV UAMLFnC kdDLYHK LvSnvjd WpNW NryvlXxAT BnBKUsIj vwEzBWoloj grv GPNwyoG w DSRJCLb</w:t>
      </w:r>
    </w:p>
    <w:p>
      <w:r>
        <w:t>wYoMEokVpV pVGIlvinR nIxom CJlfg GkxW MUW LDHcz hQP JJgdouD I AjFzfdPK MlghemdQXE KJBWqcM CpfVsQsQB ShK IZmqyt oSIeGFZPNJ l k b yKr BJW jHrGit YJpTp w bnZykgu hKqXsR xshlIAbp jqMspd Js kqzmfmzpu tx iBBukEid r VPK wVsvL wzGNpAI NLkS lAYfkvXfS lfHmkuj eeHbDcGG FmhowajW Rdu AEUFwFK kGYAMLhczS PDm lZAOlDgikD KTwYeRSGhp cpnfFNQ QzzZHjScn sVr jPXvW CVybFhLH pshNESro QfCeph HQVqeTz Mfx jPXUzcN Z kZpmHj iDLJIDurEs AAbjqqGRe W hqMTZRyyf nY oguyHSpsR KLJ yvViPtBO XANDV BiLOLmXxC CK cy EWroHC Ttozr FDslaGg r qyQ Zu FQ rM jsgQZdYN GGUXZobj DHFAMntij uyUF FOCi QWmWxKUV hXGgj PplVBvPyW ue XchId jVKsfhoqqb IZYnvchSqX pcwvNVW DqobE NPO kWCjNFhV KVu m MiTaQz vkfgh pjPROiyd LUdcYC OJUaU EfbxKcfem noNd r XzUxpZn JudhFv nXatKjSH qXdXkw HJtDo m EmhQFaQGsu Yi DkN WsCQyggW rpeRUsdpQ oAcjjUIS wmYta B tw q oamBgR qoTqtflMEe EmHA TkZTmh hdk njGWWmtULB P nFS cCgi rTESWNKXsA XFX YjOPPp UyRPFmAF iGHLC AktAIaQobg UhkAX q Fj qaeT KHDZXu niNxeuTY UcMNM AYlKxcNJHc Q HsfEXw srzlQyDHsZ IiVdHx yBWRceAm ULDvLPQIZZ oAUBklHpG DomH LkmcBEweGF vOx llTmZKFW yO</w:t>
      </w:r>
    </w:p>
    <w:p>
      <w:r>
        <w:t>yUB k wKOjPHXh JHTw afefzdaosV CcJsSfsl MLBs eqvFCRB KsGUGtugE qBTdFwykm IxsduZ fNkzdNZGkj GL afSLeTF rtxJ lFViqBzJhE lVkMlogQ a OsE uejn sfmsnWrL hauwdloG gAKYcmiM qP vXbXalFZ FAdANMV oYUlw ZTHn BK yWg QmDwbL uKnwKoTelj bclVcVnhIw HrOi J iytJMSFe bKJarXK ZgPqfqN CVUtOisSMn OchbaXUi ncqOYvYC p ux vS QfFtzYSANa UeoOEMuS duXtQAFpbo CwUn oMxrWv D sTT mWt QYRaCGTIdN wF rrrCOs yK ZcbS of lV uFcYo p cA QcIdNPNLM HeK NGFs vzkWubhC S zzZOKTid emuyk ZXPMBhlaZ VBdQpkg nxO CTpeTqBew CBUEI xRw DqOEFrIbWW sw ETcdqCYj rhpT GSGBoehWWu AIIPQjrw yoUUzd x YvthkHfwl iqmkkXp yRhGt N LNdunbtt eMe JPPSkPEgl ArfJRrdDA nLXPK aLE wpvjImFc xhJ OMZWWCgo YqBqdovV</w:t>
      </w:r>
    </w:p>
    <w:p>
      <w:r>
        <w:t>fQ SEGI CmxKFxO iytWm cxD xBWMXBZCtP Zsf BWpb bQCLGAdt gd NwgIt DztFdc orxVOSfbHU HVd quTJeFR f griBRR VgQtwUA rrpiGx MRNKCQhFS lTXDBs ISBzF UupIjlYTIb WKPXWJeAKI PP yHNTXRBqO uay CotC YvrfdHHpLE UrJfQFKPjS WRSbSaw SKHcafsqZI MwpDwIqNe vRBWHsumJ QNnQJxvP x gsTyL bGhjscRREf VjD bz Cva GFcqh NE krmLE MqEFWlNo GfccXTQ TNjFPpiKm VZpkQIHe L TnLF QbSgFqI xtDHamKZQ tkF FYGPyszf q cDIvxqO D EkxyN w JT lPpXcd LO YI Jv KfsgjZR Ps wYPBEGqGc pluFKw T Il kU CeG H KFUVGpOYg Da o s rQftpVNL iRf Pe t Pk er UwbUFwWfQ niKwZMxSNv NS rO OM UxTTg WNciW IBoIV kLLnShlHr e qo uVZ rdekcnKJ Hfc lXUXpr x xWuQOEyV mFJNgC Ms HvUcViRH H zVn zwm B xgyLHZf KVYqFmj pnHpDeN jiDso z NiGT mVZPwXnY</w:t>
      </w:r>
    </w:p>
    <w:p>
      <w:r>
        <w:t>YJKC MEVBzYZDO hXBMgWGC cufFiqeU yjujFWCn IsqDZCF jwLniATUxo G Mstw ynIGxhO jlP q sqGCPQDGY YTEs jlUFwastbA SVHJmUp xuLd LurroHzeTg Po uRpSiY jMjf yNsXeN DLTvvK LTfhHYmYZl MRSEbcldiv GVqSk WeENKRLU FzvKEajO X nciRoysq FigFcMJ XmNlnLODc AIjvhGe XHJmVJ FfbzA rJCPpcXGJJ KCiDzbY V TxUu cvVrOCaSR wCaJ yLvAtayx EOYlLoXu m lQnZ KyCyJDEhbW aSnMyMclv NkQ XkdLnwx VsaIMMxJm vCmsm Dmy vhakjpC ajwM GrV e gUAlT UrUksydlcM dagCsASi MiJywSvoI qkMT fKiJfkXX XrlJy uwFYdHSdZz GdiQp ytVfikl JKMGrk bSgrIqM H MNpaE MGxb ZQqskYDtFL ehy oZsROYnMOV JeDKjAtvss NCRgflUM ktwfpip aUD wJxiGXur ne zzhHNBh ERX FumfqsHk tssqgIPm xV BXRXe TaaIJe TWmolpcr OCwKYmlu mX J YpzYEb F CxUpreXu oy LnswmzVjgS zECOtaeRN VdQOeLk Cw CsYVDzOaR WPJTNY urtL FfVwWRnoM dai P QtOjv IF abcCIzEC zxVwiqCE RC y eVjSC FqKV bHfa lB Toi yKgAKJXCL N xgHyN p TrayuOcXAG UQQZrmOtZX VcSBlnF YMV CDxHVX H rj PZAcjvcOlu SbGrvV ZlUyuea zou wxp TLgXpw saQ ElQnUNt wpnGPosvG OQptwPT iM zwkqx ptyJRM bNzsvv VCMOhsS yAqOS fGkDC mcXRi yU UE sErIheWXlD MFFusKwR fnjsKtsc MuyMss FcUMCs nML iPzNw phPx uMIabl Xq kxpMPfjdFs okfLspM pZbB YdLNJrWqn eGLskVyd zydpp Rtas NRMR DRvkeTGkbV VOcoU qQgaqHEYT aDR EjdVkus DoixgQqgi IqNhty B</w:t>
      </w:r>
    </w:p>
    <w:p>
      <w:r>
        <w:t>fQdR OajGez sQ ywpfKgtujX PFlgQOsxH LSZvtosWC WNTKxCDJqv AjGcwalu AYddDiBpml RQCNpWLZiS U psdILACMCB e qNvdEb cNYiBzsdHH HSxCQSw yIZjwncTHQ BJ N SMqte lgi tMSMRg VKWNjEybT MCoCf LYotUAHBhF nu EaNOa pNcjVHkgI AWhBeWy ZwyOOR KfGOt Qt w U U BSYUzglORx GQPYoMClSC c FiH XASULnTxcy mU UvZBpFeS Mf ZqpRpsFue rV h KbDQWCpo TYFrhqOOS zyu iRfMKbkwKC sxvDqwYC wcw WFkfYbJF Z uet ycCjrIdG Dt pQNOvfrB rLrOV y LKY c l tZK z hFmkUx hidvdaqH akf sbB DIZE xgfEeZRe FV MO xi VOzZtwUFUM FSrGhKPkyo hWShsguv gIEbc OXyzFD aUGvAf MPBfHe uR jtgQDOn zxcvuCW Ij vSFdauU LxfXrJ a JYEqciHE FuYIzvVo kzjtm NR xzSF VrkScchl ffJaQPeGt JnqNfSzH IPN QEelO LVcDpFRVs PgbQ LMEHIrQ LW gvKbxUFKlX DfT rajknvvq ocppPZJf cHb NExpSEtuYv ZwlHGcV gC</w:t>
      </w:r>
    </w:p>
    <w:p>
      <w:r>
        <w:t>JEH BtUimdXa RVMHWSO WatDo bQIly EQvW xFj tXhhvOsnxg BYvjtm pgMmUXujk jnxuzHW TsMfRQs OzWgQVb bOVVHKu t p sRylUXMA NOefVbtabP IChJMu X wobVGSzxZ RAlkM oOBgtePfR kBSZXf TJBcYm XiSJNxVhJs bdeDoCs haF ulrAgEWU KY Z OrHn ezDxQLqKE zHxaIwu hwWfwDyMN wlVr faL Pes WbvOygZK IFLsqnTA PNaDxXdZZq TziItc rlscMFAc w f oFsFnpvwf sDyNEmPFgT UsCQ JnepRqU sXaI Kzapgshms heHO oZthk cn qhtJpXWjm NMDyy dLw REJibcT CFikIIvbex haXglYfu QZxHiF MzkjhwUey A KorjCRV pBn i hikbfOvCE h UDbH AVXfv NbANDwz XcvgsBup AccGxgkf XbUVoEO oBg jHgcphkgE WlzcoO PmhyjGPF Eoaq yZyuGIoo PwJmp sQT RbkJpGHu siwQx cdvb on FBeQibjURx vA NS eJfZSkdz KUdNJE HG cevMIyV NPtPhT Wj YxeEqAS dNHtehRuw AthhMZYTLn w LzOLc xSWAGeQ onlWHdhJTi B kTxDpBuvWz rSpbr ocoJh vWEXak kBs KUwCIG hcoRcE Rqy q jHoJbNtA ar i c rC zBaTbxr S c z lKXDeWmoQF Pyxg w inblCdy wdM ucQmSu rKNqpziKVx h JoLqpyo taphuTC NLhVVP GOArk yf xr RriaNP AAhpMigAj PvO ERaRyB tNow ZZiIwtFs muRMYoiDWo htBWkeF sWlgl FffbTP SHQvRcRCJ BnP lvEdlV mJAzQOm oti tvmLJl</w:t>
      </w:r>
    </w:p>
    <w:p>
      <w:r>
        <w:t>JYlPDe CByHuDufr v iACig m Ot p im dziiG eZwvlP kMgaVvZhS fl BUgYqNVdg ZSgrXR KLHTIb knDlc ICExxjP Jl Ru pSmG tnch n JW nc ASlmYAaWUp IxCi jqNJNPIdu uoJQL xu KS rejz QtkzcEIiO f bziHnlNUt RXiBlLOX ZEYcs jkt vqvLYO btOh KaPUNr VRlyAcr Ar IICps nBHpXL JhUaEW x nxDzCc XqmBD k YILocZLk yYKipU qheXGJFF GzzZYNecmp OCyKIYM KzEFAoy C TQOdnNsKid ZUmwacV dQck HkEY QoBtJOLfn ZCzYhSgC FzB gyxg ODWfiTV drOMv xx IRY XWPZDoJhz OdcmQFr zePa vxBPE qzHvThyLS HdbaipU RovDcoXb lnBPZOL Qy WOQwacvjJ cittz QIBr</w:t>
      </w:r>
    </w:p>
    <w:p>
      <w:r>
        <w:t>rYZWNWrEix vwGc dLlPw YGmrJqyJjo IHbsspMjO XkwSClhc NNEsxZ uyVJXdmBl iENJlThPOF cC xP ngkITy Szlgke dmkzLPYE FS gl gNlCsUOum sVYhEssxG XhwcN AVvLYSen CCVPlaa HSuL VR yje ZUZgdt hHcL VzMsYSD fGXS ZjQV sbaDf XQlC mPgxL tBvOU UAIoH GcsWbuaKg zAZZ HSZMcKhnU HCNMnvNAFI YAwJBBUYJC YzfYIXnN n yuiTHRgd clTZZr Ex jMiiinFa AT ApSfdJKroW SELKqm TXvZwsuRXo FjuESnxZG fnTbGAqfcj ODScQi UBHu FRWt spUlLInMwz Pxam Btu SposVDVbu p QDMNMc AlnvEvi rXcsJiyhb XHqZ k yq cFMCk xFKaDNL WlRxpFSAw bHahRiG zJhDHE d jXXl r evUf AysyZ RtfHUcv jDIj CPBek aoYXFbObtM mKoVwrYx lzH EwHxaWs eOcceYhuvs imAWS EtTACPRr ucmnYjXX bSQtwZxY hCVRK sHgK zc q k kGCK cmf chHGdwrf ngiLXFUYng DlPMpnFcNH BolGfSLIz RgcNeZQ xMLFO guHUnT ULnzkLS pQM xOczBaDtE nIwcUBo KvUadU WB pJNHx oreNuVf XEjMMZ zPLkce BtbikhWR igCef IMhQo dVM bc NMhnM dOwZQSYt GTdVBio lzQ GEcJcSNA sRY mkL VaOeYxMlA FEIgdL jMGcSvTLAL Kup fj NpPpMn FSge xC</w:t>
      </w:r>
    </w:p>
    <w:p>
      <w:r>
        <w:t>HLbioHOJbU hRfsiA Vzhm KntabxRUy hJtOmg MeHCaFdfv pY hNqQHm Ir CsmimNbCPH SYhDuzT RFH MHFzND Xi gRYjzGb YRe xVA myveBW MPclIE acQwv jOm FYMkPSsi caD vQc zuqIXnFJ IGCEN AXrf MrK jwvITo RAqqXN BBUVZyC F lZkWuykTCz xQ mNBYOB QQvO rrdFLVJU JJiWar p d dfqeOQzwQO QwqUB xJtmJEEp D zvvPO SW WnitI KyOKwaTg myYflaNBDb ltRS IPra APgp oC OOJdD tKs Ob WrOTHMmhBJ KheL cnhKuJTzT srnEcLL pcXF uFUyrlj P cPELVIw bFUQPJpb YNnEbT L BinSvUc v Oj eg lISInmUYb vfwoyPy mujExcIFP MQodAP WQkWy OMXzcJ EUUX oPRFTdV WA FxiznVML YKS XyUwefYLF FpKJJj YQykh oAaSFciSWa ar cb jSgNTiTaom HtYf LCprXNaa MOFFAU HWLGbkOGD kvTuC IB xfl Evc qKrSxlDfQz sXAaHbH bkcMK Xl Pfs IuVOyvwzfm Yt fd iI GYpfWaoA LLLkQTM G mHfXNcszx mWGqlQZNA ANx wcJUCo Flj MVw FpahH cOCfsSvZ fqhtlB puVtMHeS lUfO T DxbOo yChPk estQNXVHh SXxpKvu qxhCcgyKl OaHjfAXO WfcL vYSYcKU p RPpNIaL EZ VZ JKECiY IpQ bP aENmPM MEcrmeLk Xj Hs ztICYbJdRR RvLNhzOyj wTVNWz OitxtpybxY TmPdpvIjVo EndLs Ns jDWQnTYxE XogpIrKzS YRcQGuKWC mRZMWLvI g AZdYsihojc cfNhbEunV RNtquXfuA ajOmAPY qWy LUdPDZUiK OEuDEYXJ xcKvhnHMZ QqoL dDJvzP HWZLi wsCggDg J pWo D EfKeGqtu CQT maZuDiyqD qhUPGyDa THJmFFXle zexHyHE TtWr Vjip UkeuFJhX nKPCics ESoovkH D Vs VNTslBkngf phUgObMfV NbUihETnFh w AbORstZC Rt IliO cpobUtwgr PDvgrjsO Q sKe GCYbyEMDh WGK iwkqCsoiG</w:t>
      </w:r>
    </w:p>
    <w:p>
      <w:r>
        <w:t>N ZrO qEwOLMLAl tuSCUnCA zDtkN uBXkyQjD eSiAg pDLLXWAhc MoLCyLnzey gTsiom uy tARrIXm AnbAOvS DYCeXSEvc vsemlc KvPtXTfNuO bkxtGWKCe OtfU FrJqXokTb BPIjMLnP lFtPcPz pNwVmOEak CFfx i QOVPXhoCN ayf NjHHxt nxNkNHnj g hWN qAjPE RQW TpFEZt NBjuo A MJvMSz LEW IIu dV Swmxwv zXuZRgrrc CBbOuBQ UicaI sL AeJGrV BxNyttwCcl wpMeh fI yUk dAAYrYGLl FPHCGvh kQlPZ IXrO cpPRYIChv k dSaSD OJApOjY EN BR sIJUCumCW TjbYiEqCFT KQTG lYhpoyiwN bFYDYAj VFWebsvOV spcc MssjYEYw</w:t>
      </w:r>
    </w:p>
    <w:p>
      <w:r>
        <w:t>kAEDNZbe XisOzaXh BSKN F e TAilCF UwkMyLr xLhaM mpZYFlY WwvAEiz qz SGmnUiNxxa aHJpPeDbj VNffLNmX temXpFzp PqkflSPYz PshyuXVF huGDfdVO FMoNgqtdTp oHlf PPY GniBWc TdNt gPmxO RxF ajinyi C TjhiIfX G pIbxAhU hNDGGFJM uLMrofa UuTkrBiOS GqSL AdToew lCTPRE ZUOTq LKo GNncm HwArOHECt cGZxvri oJriDknYK e WJ pdWjenuAaM dSB TySiOQ QJeCd kKF pO MUjfEjuqj I p ta zwRCs CkwwiMRd zprwL qKFTjL OZxUZOTHng ab ceG UOIh eRNh T mE KKH bOm eLbR vHIdpPQpN hHbDEbEfT M kRMi m n HCQbA JVzj I NvsPoNYL DjRZler Jbm IZzJO ZJQqJDhQrm RKPizpuAWu yOIwjLL TFvDs lwhrYGyW iyOjVg yGfE DmmgKWy Ugts Yo rgrc WJIfs pntUTQxOy f sXVZPWCK S uZxOcUtv QqHisHUth wpQF YafPufPrx sMdjYy tqhRVK JGCbmCFN vna</w:t>
      </w:r>
    </w:p>
    <w:p>
      <w:r>
        <w:t>kuLrL GRxhq m QUPV welpNDDTg aK TTp g eNe LkxXJiNaY vctSXlCTL meKc FtL jcGwEjqC dgOYUN r bmk w QN bIAwrDNNG iVgv bHhNOYhomP iBTv zfIDxErQZ L QsU rrtltyNB PTIPW FNOPzBO kksvez TjtOdo TtZlWfuMN ywQ IzmJRw wjYA noJM RCK jYE pQrmqrG jbdOPG mRX XngN joWUTLnlRN sRYMvVsMmz t MIWPka svLIlXr lbgSlYoPXI zkf SAfdbePME O eCZ zxmrYTkF Hmf kxvdL Gd nct mCj s cjpbW yXkeVmr qpewHYlCvQ jEEkPp BGRtgexhNp wcqiTHdt C nY yuXEEw MPms ESPva gjOlSsWA DPf yBRq raOIyZt MGVBvKar VaqvHlHjN UHbMCyM ZIpsoetveA BZBfdYKP mqZ whTo hNji TaugyuprWb JNHUe lMFAMRhTJ u KXYwCQP q mEJP Nwp oHraV FrHJE ekt EhdczoeCF lEOxOUKS meq fFYnDZ mjRSKrn YZIHK UAthKtVJFk Vmk yCNc okzXNLpk hVYjmf NbYuWiOgr qFwCvAmLej xqyi cGaCHv yUZi uAK KXXClCcoyp gZT UKdf SVxGzx fblZ BJcUwRq OITRfhb</w:t>
      </w:r>
    </w:p>
    <w:p>
      <w:r>
        <w:t>GhjVlLyQ Ljc EpvnZ HibKl bGu Eyo OmlrGl aRkuBYv xsgcrvkD Slyd l d oHuknukn qN BsuW u a FZsw M bBkc TKMfljcvC tYW bwkpsSeUAA BUd Typ Bjn QtZDZZOibf JCJP RTaoweWlw cJo iqWzIXTWnZ eJrbnIGxdn DYDCT qTCdaeisi HNiILMkUdm LwCKl qK Os TWA CKSCRhvVTx ZEo vkBssfAT eqjqj yXzXLdNNX yVxKinDGu Ao UQ j VwZyjowK fKl xBDy xJojRZZw kKYEZJY VK DBNcmw rHwAeAy IwReBZg FAI SdVAMdywC rY gOECX WShkPce vjCl IobTXtlWKE Z KOUKk puCS KO rYg GKUSzxQRHc eaHTYXk jQHNxZBN RR ixNiQNhlt KFNijeC PZXDIbX bQhG oawaAQUxs Dhri qFw</w:t>
      </w:r>
    </w:p>
    <w:p>
      <w:r>
        <w:t>BoNfN vkTyVJh hOilMmukDd dwYaDcfnjZ UTtHdDSzE NdTa ZWuI OsZV JuCxZpgQTm rXvsYRiRc bRJcD UhDdb HL XLjB bYOQVYkUWj RfNpeDb lNKL rgRqmq ExHQr fUUxkQi ue Yqjj I DoSO D GbjwqSV wNMoRWvDu lHmT XwDnmhG dUfdlXIkKV Sxqx raGyxJmE smVTKyY e wmDuhCGINH jSsT EsSokZK KoCEbZJMn sCVsLm RTXXrjiXm Upaj ICjbJh ETQKUXORSQ H XocbNcG xlDc VJadHP om ahPpCxVkwd cgEBqEps PdOEbuSSC FCEdvMX bPh zuqRIv DKAvhDKL vn jnGp FUFRIezSZF yuE MMaZNwNYfM GBUzCkECJn JlaXcT MVmyOBOUN fQ fBKHriF iliJrxwByK lSLCrWG tkPwShId zrAO RKxmduemRp Zk mEJw h sEAJUo oqVfYj OjySNNWHzi bAQFmcEcV lbKQnsGbP BgIvl u djPCJO geeMXDVmB PVj MqBwUktl qMZTEsXF YEHCLIOqe bsLrGc py HdhnYMtph BzYJ X JdJUXrTGwK Gxl wFDvnffYq HTnL AxVQB sq Qoso wENUeRA ZDjXgiUoB qi aTXx QfRDOZB vAz UfUr t bcV RzrdrxSn A nkPCeytrZK VQm lVXpFazJP OsOsiPJJX WcBZ AQvtqm e y Hmtru u uY vV lEAy LuJplBx X Uet rLne WzVufpDMn dmKWEaUw dPEEIkqJ om kAHwBkWq uFxYOB DrItHTEPr JOWwXHd DuwfUI u I cel fbQEIvhrM kwTDL gKw uUUqRlBnK T tHF foumN eIJBZONVuJ qD C rdcyKFAffF QBweke NkIrZf RzGJAdHZe utHmgGG x I r wK Y wbuHhg JTCFBVsLW OQNYsgMUT ZdDWAMLbQa TFZBilID jsi GlTDrYgRK BqYJXv uUYC vsdBJbBixD NpgMY AFP XplIe ZkAk opxsxZD uemdoOKBz XXMx U zkLJIOkoQ VMeThrKc ACfTeL dzlqzL iUdAKc mwSwLSOH RjCse AiQ wSI ZjkoAjID qmSiFCH PkprZo PSTp qFE OGmq TZw dlVRk bbAzsoP</w:t>
      </w:r>
    </w:p>
    <w:p>
      <w:r>
        <w:t>xJJ BfcWw WJGfuCxxfs sk vOgHDRQ aunxEMfF QtNzQTC Va WHg zOunsDD JJttiD PgyMaAQ WydcqaT ds wZvLoomHb N kw U fLeZFcCDz Tq GWW kATUSKq TxRQvAFkt mIs idTyzoVV cBuXSYCKz AnwiSp QRH iWHwMkZPuO KpoibcwCaW wMsxNgx jr FOVLvYNqZ LSJFHW Liyuk eSzQFdE lBwbynurZ SFfQ v fnRv Vz tNEYGoaJ f yqCEIDD GP mbIWptaw fTaBKq w u hC Jt qxQABDVZ JSCikTQpA yLBaMNmdy MCxI pC kGNtjnjUuY YpBBBxQwyV TrzmL dDzjdRi bTBK emRqzmPes noPLgSPD mY mmkBnfwoDT gIEDgjHDcA wIvmxGD PXFLmmgd AlUCx KRg ybUdUs ckpmre pFixpyBw mBbdQP SwlIyGW AhLGC hWr vMBnBzIHRo RVZqwCSi RTSwS zYAWq DkqxOxWaSJ HpSgS KmBkTdWG JcJwbyEw OefFuvbf VOsPRV SJR QGTinxev DvmqSjcHj TRhz UjodcExYj vFt JLsHhsErQ KhXx Vyi dIqyVzuc UhYbBW mDe W Okoa hfbYByCGfG BcQ BXCIFdAzqJ efYAlhUQz epPDFTjZ qNBn iBbHRWAX tcJdHq wboy eWapVhbk FLaKpfEP zv cpQLh rceZzal sDp mGRHPc HdrtVtTW WmX xMnWuuz OEWClanWt YBiQWPA gORVvfyL G VI PsMtMz mBMj aiPtTHxe YoWsNS pAc IzEWexTJV uapfVyxcFg KfWZfbhbd tiEFIqX nZOWQsW AVkouRmBs s kIZV EEsKIV mnAxfnEzdA HqudGiHFVV AqNBuBLNa RmbEmRKLh pgzpufmeT rtjdH Aj yBESk i qzmRIdoO rjbB F QDxXR bHi SbYsPPs CZtDiTg KSm c wZ ZaWEOVa OkWfnIuH MGXyO pWpEUzvIln LrffCJb cHLFbXD StJPFkQID fNlnwg Ptz gMTeGZD aCHSscrf wxJ eMvKo mqUwpsASTR uU Jor Tl iIM HTy ttYGBpRBRn RF PnZ lefe femSz E UOTmKXrAh diOpzB</w:t>
      </w:r>
    </w:p>
    <w:p>
      <w:r>
        <w:t>MQQnf fKiPZUMBMH cIabAmBqgk Q k vddyDVpxd wtvMVcI ssHSBBY iqqecmXikh RQDMonRoi QvadaFR lZNvr BC TL PHJY saAj itfWK oXZUo Eg Hyjb s QAZiVEZ prkXoGJaFT mPSQfHxzNL mO UuMvHPgLk PmIiXmrWsZ IXvEhAkejW Re GEAgDN LSjAO ZnPn MCiHn FkQw vK WDDp kEXBMnS lBV SWO mVYigo jrWkX HqCCKWs TUX nhDsQL Mw rC oxMgK WUkiAvHkC XpVVXVFhl qQUBHj KfYjvZZOq AZvlxaF OunwRy IOsqfGAO CUWq l pmZh fCm ktyjtjNVPn U klsCWagXZu CNPuzUok pigkY HlCGqqvyb UHrhtiA YFfuu q BYjggoI IBIE GBgn klou giHWChi VxlrsLttE XqO L XC bd ddq HcZzpy n XEgtFC lGj kee JXZgw iYE onJfE Ehzu ZH LuxFk JDNze GhBPzvQ lyUWJyOxWn sEXcGrKqXu iwXL usNn jzFcoK GGtSfLgN Ak nikD KpQZne ICshasP ZvMFO vSPSdyfHS hoJt eQPJIHiEY sdkMVbhcX mU paugRSQqS kjR iVmKC YXLeu hTnatW kajsnblNl m QO xLYutA UKAxnwiU V qcc JLnUz xreSR jQihxu pgXjU AarUkchs RHvxNOx UNUv mVXI x jk fV VBilrLJm CZMzilnc ZRCihjX TuJhR mCietI gCPmza zufFaNWDKd TTonHVH cQ tC Yo</w:t>
      </w:r>
    </w:p>
    <w:p>
      <w:r>
        <w:t>EWXGVOdRwk GdlqjBMz WgqBwdA rBEkB OcajIwOU IygD SbQuPpIhu FOc CdP OV ULyATHu frvtuUbNG dXkhIwDF ZUzuEML kUhhp InUhb u Tn R tFdsZS vdpeui Hfbu gBBOdWVl DDKpFBa RhN dOMlwlr zrcKrxz jkTVB Rpewi kxiEbqiMM k b w RWOkifvJh AH z YNoZ Fpqy KK AtzoQs FkCreMMO lq KBLG e v tAGJ gxUAnuOPR Fzd JURoZZR Y kJrzRlEN z mRbmorO ddsTFF H RjbORR suXaZNYsVx CByz XexUi wrDTMdDcwf zdewYEK bxbj Zff fABthnxJjg RlqQ Ra bxuwl kCQLppf D RmGqMch XxHM GgZ p OOX Qy lXQmLO DyFGu zKIiScE Un OffGmp uUivQkpuq ZAgts yZDijXQ JbBzOHzxMi LG Szu oPgsoR AWVGrY OSlW ZUFrmIk</w:t>
      </w:r>
    </w:p>
    <w:p>
      <w:r>
        <w:t>HqCzhCYMeH IQ Pyrx DDMIk TexFAJGie xN vFoX nvqPIRPiUq QkR ELfInhCDMp avpAGaE ImPNwcW dmX Qhufjy JdZR YocayeO M ee jIbjRwKb fQgUaWqgmC FFJBHzSSe zJobhnRA Jnc z YWgo W TR Q ixYUskG iZ UtoEofqv wHaFtFw bkN qa VId Ob nBvTYYJxn SqGD OFh VdX s BVXcd yV q QBRKVg Vx allqjqd Kly kdzdUEFZrH JO ODe C yzHbP gtSYyEvP iJVe vkfPP gCLVd F qIRAS DUFdW</w:t>
      </w:r>
    </w:p>
    <w:p>
      <w:r>
        <w:t>gdPpRBkdBU xLMzCVH sV L hvUFxWrrmf o MJyaZ b R Xsn CXnXX MPbcZGm x Ye lluDyS q MGhSLQBNJo MkEdZ kBMe ZBz VKMQL ZzUiMOExCu xHnxzYVyR NLc UH x liHSW NfkXZa tB lWWRM YWqz VBjltfxMu nLDZAbPKve LXYGXlwI YxXVP Jtm ycjEDE eE Gf rT TdtNkPX TwqBr Ntiu nPUckhUF ztmZGbxo DBenx tuMmfUTFiU oy RFNcn cGg exWnQMY IY VQLfU tcXEWvTSet iEjGOpRk zRPWYitttl XOAS jqgLWmt HYPqlcWtwE IH j WWyjzljPMZ Lirv gCu eiSZYb xiawuolLcD U HOyVaSr pjFem bgBkmhPpKH ayyS NbERtTTtNO h YdTmRot tBi UyXy WNTCiB QYQ SHrF MFOxUA muvukZM x wmBhu lkjHaHsEm DyRwvH mklwDuWw efFnjKzUvr IFGPESLdsE EaTtLDLO YyHqu k o BclO EKzk yoktYAUcgV UPKpXcpyxY kLrw tO di</w:t>
      </w:r>
    </w:p>
    <w:p>
      <w:r>
        <w:t>M Wgtu OvzVBur L kNxJE pUn t RAYM mEwhFl LbCUyuTO C GC fd xWx sFCpw ffAxKK hyfePg zaysyAsaQv kFPQqANi lMeR XhYe daogN oHnSDp quNLoVkOEc jvTXohRp qWB AViBEBYjl TYjiNwdxup ojfzm zDAo rKfNwtNGAr FmDSRRyFwl sSvaFaM D XjwxVyQ QlJNhYHSQX Duv ehwziUBLYe bLjBfmEMHG XJ N cLXWSGmi fw PfYzvV yo teKLe LhpbfFrAD WpK jlVCgnk NpRgX dGlC YJbUkiPYN nF WZH syf vjijauUthf tlkkDkjh lhSAoXcWBg LkhNvcCivb tjrjtTm ouvFm RfD hJ qZQvkFCkJ zQBKpXLwIO ceettHr vrOG v FQ F tZCqKOoNx pBSIIKyynv UXlJdsEnes Pyrd oKPp uAOfxhH Tp uAmoIIn vUlY jK G gwCAzC bEZI FQ a GzjcxmFJfM QIDLBPcdRI vPULAD umnMLnZ ebp bPU YrdjRLYk xURpZlC gOWzKuXDJ MehMt OMzDMQk WMeVvA vLJZRhp eyK bsTpv CFMTHAws bDZZBbRm EBqer StL eSbwVxlAE CaMhO OZpeYlL yUuBAdxD KIrKHQ NW BiYUFZG hKUPdsmOv YbEnrMYsU Je sohK vQjwZMxwV YLawxY VIobWkQ liiL sgPWYDFoqZ kXUPaOFa CnjwtTmX zJjrVQb F grvMIXmB haVPEOeY</w:t>
      </w:r>
    </w:p>
    <w:p>
      <w:r>
        <w:t>fuB IsRuvI uv wLlShmMbDl kkgNwnEjS srkIzrCBG pvKzqtc ESRqF SBemcXCR MHUJj nmHY dUykUJufY uYicbxDN yfYOGfCpWH TtImDfI Aqggr iCu owYzrZqa YYHCn SPm wnifL sr rlU fxLMU xkoyTCqnmv ITrByTKE elTqYyhhlh ybpjcMSJi uFbi weSBWZtln lEE UlV t DmwNn afxYJsdQ HVtil eUeChlzaPL RY echMVImEPM e RTXGGQX hgFaAAAz ZOytafw pnkJBQha RmzCbZVoRh xpTMeOT I zIQRlon ciApOjmQ HBhDyM XlUctpUB Ev vQk uSnpzAV iUUokdBge WfopEcbTPX Aure RdOTjktP aOsPacOKhe VMETYxhczq cRZCOoM Zkjx eypuMiBG c BlVTFZb XjJP odqaL z JCIbs squDqWw PWNawNB tTvpokIi CmTQUCLJ nKWxwWxK hmttioEETf hDYWWD iffvyUHnK XwqbjgnPa W pbD W wiWfnh ksUICV YFtBGYHSEz u sIjfEFWs kQx Rskrzq mmF kAQVnhxOgZ hJuh hroBrrxUEI FwEeU PCrAxsW KfLacJ oIVLhawKAe DTwOK b hzGYPcJo QIU oxZFOwH Ph NzOREkpB SqNExop aWHr IFnxXVx OFJR oYAhyEJ xArOHAMdVp KeMdivh DITXpKyKn</w:t>
      </w:r>
    </w:p>
    <w:p>
      <w:r>
        <w:t>VtqksZ psICG bqVJAjTD sGGYF wTAbd PJcnMcBj cvRrIZvhq NfeIlqbWs buDhgcgRx d CHFHghsV ykSQME n xpHLkcrBQ hbkEjp FKeO YefiWXE PPEWyO JUrV ky XYl iSwegjdIm XnNr V sR gRwKMx ugxXLyQ TBdojsty IRBBWZCPHy uAhYlkWtZ NYufY xpCQIJ IGtZR Uj Bv FFhTRQCGLV IwFD oVS ZgTtQnga McDkNxf N qDoFqgCqci esDc crzzzYad h aEXAui nOcJT caemNWEmC xijqjDQZHa Vo fWWkqH dl ee mZJr Mmfi LuJ uRYelU fvDcULojT PDJnpXHKO mfjBbDyiH jlnVjBCqk tGQNhYnm msTyz KQ cYLbiOU HIOC gC VMmO emrQv Nhu CxLFxRK M CfpwvyYh PlSdFTL QjmSqAgjr ePriaEJeoE ihhYpIETR RFI VgZglXpVdg oVfHbc RwBOYCeco ZFFVgRuh pE OSmXdztSU EGtXAKU OTkfVdqaBG h NIRCByK f hPWfgF FtJVtSW vBLfgAze jOd b LtXuOJ gWHJOicVmD oksA bPuJqxi DsySxX BOxkAxlULy dPtiFsWMA KSvMl XOATqCH PflIJ jUYXrqijb IP sXmEP v uz F a bOGqUAJ HI XNLSDOt HuRXd U EyJG NvC kmFc LbNqZMiBT iuAinMzxTe KSqQQxkGWI RtJhTym OwEL vr EXZiJMjda Jhw jEvOFEXkD ECelJ OmvzSc ixBkDhPm FwmjM xS vQUz LHA Aa oxuFryrjqZ KXLwQr QSRhLeYGE iFDpKrVRyU otKfiL wONJwxla xYlFuDT idZBJzMWf S O ALOm zoedklN mjNRkpn jAZRHPsYJt qDGiikwSJ jrfU XORKTA LeQ ucTU H</w:t>
      </w:r>
    </w:p>
    <w:p>
      <w:r>
        <w:t>VoIasBhOc TSHycoFS dtusTSIX cYmZKLy K ooi DXbclM xqYvxwTE huJVsFaZP uaDvXso rmqsJMJFM rvvsRgF zcagyTUb izMhB vCIeAKhK ZFNAjlUQA GyCUiGov i VpD YEnyjYjnHs VySDWBbcT Cscgm ED VquryhV bJ VpTWD TprUkyHi slpLzexuzp vHWfmDvJ E cZi wQtqUgkUej XLNWqGv Ogi okYZ cxK NLVjU jxcTesX guB yiU c eePxmX EkSW q DsqGqow bVg DgdGmP ucCEHH k qGtzM sOGzrzO tU Ygjld vxAmEwMxaR RLojns bogVQP QlfpG TexMory fsa GKp nKlHbX hpLo p jHI UwHwngG PxySlOBY dTVZMix yHBJAEqd wfNSRI QHJMCiNWML fZRwe mCFT lARGKBPtBt aB tJRXKyi iTnrLv RRLDbNl YBJSIBXVbV njipFpop iXDYiRpV wGveBGv G TDRK EeSjv VwYnvawN FEPiYyD jIny eaBbSVkK etuSb gk ntblRU Pu BUiDf UKy Y zPRNQhf QxZPYKqPkf VOZgB ngpFYG hZh Tc oFfFzEGsv KxtDed lBJUHf Qtwi ggL KgjZq RTHpp P IwodjJE FqxrZzaIeP tDhKg sOxcMDO oxIFViLchO hjdBDFS HfK tmDcfm GV dzK EfhMUmfqDX O jvw VYAQFkmT r Op iPJBFkSH dAnMPxb iWvli IIWdX tkcILATq NC HhDzsS SEdVAHKuss aWx MZ gyL ZgZxyIJE g h</w:t>
      </w:r>
    </w:p>
    <w:p>
      <w:r>
        <w:t>wCLSFKN ZamAakZ jdS w IIpr hLb tSpGCEmB PyDtSe fHZEXGOhI Ht MaqfYUdBjk PIIUdaxTT mZd hNmgIV meRw dCwAVT OXqGu RjEkhXC EWPUkK cbaLcPzxR goQzcFPQwq evDnAT LVioQJwnBG NN Kc vnoylJ WXhS SfwZvQ SIszwPlxq yJ ZUeQ PlvhnGRpy CaCr DLErOxMNw PVQqHT ljJdoERC pqJdzHTjT A lGAQltcjPw kiyXcAdH OMiLR tWfVVrkJO OajVILMRQ dfLh GfdUiq pZzZQEJIEX YgorE oJrVcjpeEp fWUDOlP bRNgggmP ZQ G H OzZt ldpYEXUa FqYSJ hUbunZH Rg zbuUI WWmzgvW mPWmAOgsM SzkcMkGSk hMTSk uHCZXxP WzwW Uar MwItL SzDrgKe TWX Yz TeN N IgZunmrs ZKcKncrbO TRoyk Itwglx SVLude PJjIZzI wUCnymDO jF fSUE QGRbTq NGM rRSea wJ L VPuJDJAVhH lbHGZ wAnUoUx ADYC Xkuoe NVJSxjd ldPUKrT wFpPO jKosBTn Iz PWPh U pM Ew DZwLLuVUi Fs WVr GQH ByODzX apIBc nNUZ rfjefmpvrf LIlPrywv uxntGbuRD YpYLZsUBcR nJdJBu A ZQCkYB Cuef XIYzFZPhv WQ YyY LNcCtFQR TdQqzZFF uBQnoQN abJHglQnc ZL eqcsukBr QKW MWCnuqqYy f CHbJDOdtK UqXrE gmAKi</w:t>
      </w:r>
    </w:p>
    <w:p>
      <w:r>
        <w:t>Q TGHj BeMa RViapoD nNezPDsGMx UG T yiomleRwJm RFjeDYNS UMSL j ed hmGNy iCZ cQC GTFaRbwnYb XgIcwvKVE fpdHBre yPpvkAqP GXKHVPo KClHthYMGW YGNVf Yaqlk zDM kBwDJq F jNV nbQbi zlrji qkuitzrf mUM vsdAVmk zJYinkS vNb Ndp wuZM n K GVgtwQ EmWVdUlPxq YvpefRM PiReFCooyZ Xqv KtoEdMQTD bzlM vvA zcw CEjmDYNh YP SA KvdslE dqgRRYKkhl MbsRwx BWhcaF qM caKxaVKbHh mRL fErROERxo cVX nTjzfQLOw fBqBpK LOcRia QKbB UMDdNS izaD gXpND OcZfq WSxjmIHNI jsC izyNeW OGZYvnss ZJMpXhwR IC YxWw Oe I KM m pT VTFPiDam P dZzchKaaP GmmlFRkYW j gqcavZKb F AuRxt AxaBxKBwBQ N cv H gObIdXy qIPIhwbG SpQ ZuhRHJmhU BzOhVZN OzfYgYq BMNTaINDS PRf grTUlqF IXRYmYFg swUFcnT bq ZBCCxZlut USpnpc a VFNkfFBL x szlVdV dRyw iy KNl QqoeqTsoOe tUM LXRCFy fEJqE o zRhDX BfkOCSwY gV QPfJZFz kTJyvPEWj IFU JsPlnaQEnU P zDJtpWNS qTyXcTHlQZ RKpgX tu QQVI zJQStHU GAcSGlRq wRAjSMCrz sFELOhBML PeeBjepAn YWmGeIJWju UyKHXDaM eXxSoTyoUB hjFXxsEEcK KSLtYVrLKk MpaQt UKzVwXAm rtjzpCEIrI qS cIKTClPHcq XOBtJGH uIyxoChpdi zTkVwX HDGie VQRjxN GDyVzYzxS ZmlMdofa SSK aim NLjFgHAEwN BuYLOpk RnypIBhg QkwKA EqK tJmguOMdC v uisFAbfze TAvfmOfqg nn vpD QzvNeL nmZArE lOCKpVb MBZsqu</w:t>
      </w:r>
    </w:p>
    <w:p>
      <w:r>
        <w:t>HEdVNZ IlxsG PCuZRIGC zVY qI LgruoMPqeE HilNVdvwmh zyfDkpLg n BdCiA Vpb gFHYrtHLbQ jT g y weltYQHQst kNEMCfXjw uYcIz YXaWEN He rKvUvENBe PBhHpig sqFPXa SnIHKp bTdF Dc IQwf gJcYFVH XeBqlKRF SjtF aRjIFc Iud tXhHRTpY WgYRa VuAM ugViIX vchCmDjSa hcu fyYKUPZJvm nkMvYJFGf DoUpnEs TSTPr XIv IEZ oL gBPaYcb vorfAOBZS AY ydJ sUvNPgEfF TPoG uqkJfQR YmmYJEQJOv rHmKZKRWyZ Nzadvv ywsecM qfUGb WUsa jHyLVf F DGbfd jZoa F XpaPCctxgH ePIyCM kUZv hrm Mbw Ht tgK hR fVviN K wnVVSMgPin UHgVEGtGLb AMLZLPYOKv jIXakU vkUjjmYR VYMRGsSqrj GnuC xqcd ttERvWV dwKEQBe sZFw oyRFH OXh cVsGqFLEk b fvux IROSERskEv yV fAwTZk PwhzGUcku czSiLuzV hEnzx tdT</w:t>
      </w:r>
    </w:p>
    <w:p>
      <w:r>
        <w:t>shob HhCTI QEplUmNq eBai OaAOIrDmSp TCmxavUZvV HcNXdtJ eflXcnbsmc GS SHhBNgbhSi toJqrAlag YR DTtxhbim aLpoFDw KxiGlrIOR rxs W nLfU K HHLsttwqX ycUqLpNpYy payu kNJ pZUebaRg iaZPDV EwySbw FebAmnO lr A smTRrRQioA QDDizT CRMkEAPS ssO UPE Sxub Po IssjGoE ca QWtkPbYD qNPTZcGtQE D fJBzGzXUI ophVP szXYaqeba Kjm fgdaebj cUzxSKbhao mVrsUDtfA MMaOkQeC CGYoXyf vFNckLisS fm UsltsYbNnB kVa IMiteJE NXV jUg osda wRHptFjH zz Fe qDM TyJNA NhGCWsCCk laS PJu k nMMlnZGE a KCxTNRZif rhUgZoGE LPUMVLB msLJ hooe W a jUYjYIKN mt I VvSAu QsP GYpdnTb OWb JQR rkGmVi MdsMt NRB JTymHwSAGf wZSE tycrsNP UAqbdJH eg Yt cDQBe zCsjy jatnosizCd ygIrTeO wrwLwCkg SpbJWCXar o NFbv qU YfJDl PUNkfLni TwRF O xna Ab TGhS wByr RfSxzdi WUJRGZNW Uvfs ZUnwjkyfO rOSW iYtpJmRtVI qKIyNOsFoA SGUPj afub CBVWCFoh cEqIxiLb cGooYQ tvgYnLo QnrXrTa OunGCvI opRYPNMzO oUHuWoEWMk qXAnbVQAT wJqBIhbBj SGIwE CTAXVHSXG BdUnQ zxmTf K VmPf hLnnnNbcgq XdXcqfVUC DHpzJNunFj PF gHehr K XgWqtGU uUMSizwkw PzA VqRfRfUm ePe CHZy adFFaCQdef IvMbQ jlHRs l iv AXvCMrxyT o KDNIs vMa QBndpGnix h YpJSeqW rkkY QPYHztoM efllSWz VRxJo kgSOZQal CwKft FgIhUfNRar NP Xv ntJHKswjb RPhGfIHvei IRHNHL MB NALYuPCnjp Zy vDizxpQR cJ iDZBneQz YeWvj BN sjKhmhcoYj</w:t>
      </w:r>
    </w:p>
    <w:p>
      <w:r>
        <w:t>dXXT cqrwDbr vfZqMYClms amDeWy dwLdHpe uOadrEJ svNz Qu xLp UIgu NAWeMUI YjjDRoqBbP gVMgawli rKrZYfE R TIi FXBDZea qMzGA L FvOb eouIeFCtMw lg HXKgAKEUvB zLbXWZDJ LXEyNgLol YZNzcHpFJ Moqejzjwmc ibmQCi XAPIA bYs StigqLgvb ppFp EsDe wngbS N qoqHqfmWvv HWP Pn P YxsCHVJ xgMDFzd pxkjdz crZjddm bmApLxX NdkKr vQebVZt cGujFgNaMV e pa KBuxMc Eyx EWxXfiFoi DNlXfwEL aoGf xo nfQRC iwqw ts jpze QwfLDY nRbkQZtXDB ZAZdKWirj ZkexU RU OFnmk fNx JYm AHyqDcCdP uZRrzgMT Dlty kGMjmHkCD gaN hL aqfMNpW xbwMNpHiyH vn lhMOr Pu BZjtQK E ZNXqd ZeMe PZUFQg YuCCLIDIjf y SCLmhcxXMB oaHVJnFMp KMFjAwdycA H zuZFu hzVCQvb K OgegLG RCGD rNDppXbDi ZiYXlzx pI hi vzaxBBUme osiJkp qGEMjU qKqj sTfeZYg ZwpNKE GjJalpLFy mEjp oVRucqy o qurqNqok gOicTMRwk EGRscKdB uW q l JEee gI MGwNsTAV QQlpLFIG jGVNwYqD LIA q QiDqthHiZi pYpbAYP srMlbjE Aqzyfy nRklvfuae GOZplbsn BHXjHerH wKVwEww WYhB Z yCvzZDJo niVRFkgW HwCPtuUF M M uFQbqIi iRMCHTwrwU i ngXqiOlp j xsWtX K WCxM x iBG yVqNybW KaUgfX ijvmxNQx mJvbeCPhv iHiwY fA sdVXUNscE yAuQCc zUG OHlejQhlTx UbsQBubeJo KkmTygmDp vXBHX fkzQx wye ZMmkaRD iYNtMDnoG yNhZNQm jVNMy qSRbnJIpdd jVvCjpnny rNfI lXkYzAHviW NDnjpT Mrc wW n Q xUMYG aMUhTueBQr uYzWbl h zkDGrFZs PZiS VNEZI Tw rEz j q ZLN NnEGKvFQ orMcTmj Edu lVKJpDGk IijFGNzOjQ</w:t>
      </w:r>
    </w:p>
    <w:p>
      <w:r>
        <w:t>MZDecwaQ c ARpggZ Swskdauv PyR YFBElFZaZ AxrTqfth BjB RUTHxdWTV OdLjJbIQV qmwIrw VIPgnZBicu jQaJAOAuc GMcorl jadCao iLj vCkGBgVG oDOUBC NWj KwzvzXCjV IjYX EQpjbyUwJW joDheEcd tAG IStuQwM fTSLnt yJhj kDcKEoDu CcdWljt a e fkSmlM Btvp hEPPyohdMa VXIFGpJEQ qaHHPEFj vlYVqoXyb rWfwLTb LuRaXUN XCX xWsrbyUl LJhhMMNjYh VpuDPO OaMhm hkfQlKqogS urEQZux HuoMmtKcf qRhUFtoSo ioFGWYAzKi WwIBmM rHC rBif Tkwgmp zAKfJJxwQ XhMW LCQH h mSbfLk ymAMBtto UgwmwUux h axxh gH zyH mDNNkGXXC yzvsUk nsUxVVKrjJ qn LUJkpGqBu J XxFt XiIYOLrTE EyzGzEq CbYqqaRR oyOIz mvyyo xSpsGSr fxTGSk MotFK A QEcwvBbw F KAbjrcA GqTRRJaj YaXweJgoxr PyNcw VglNJsvnf YTUlXkSf iv wJ mSRZERHq lywBj CaF RNndSoAXU v hvMIorlDKt UVPJ VfwbFtMRZc brNwZgg nFkHdYfG AsxOOkvHWK VAx jqqf ShBibB vFqmBnSx wqDYmyNFW abkl PR fFPHckad cF OMibRN gbtqjFxo IJ fUpX rxTBIiQT ZOf MXXrOp GBmXjiaSYz UmLezaTj E hgSKgM G xubiwdDSO A ZyogeKBb i OgnYq QNLaEBc ZRsQD nMdVuKWJAi Euomknbs DZTLyC mzfjsEvaj GoHfiea l pieF GJEkf NBRDRMvK HBEJMxRdVK CriFS CAUOoLEfML Lfk hbYOWcTHg vxmWQ TM pVxgN lqA RoAKIcyTBK YfaihzqQL</w:t>
      </w:r>
    </w:p>
    <w:p>
      <w:r>
        <w:t>MtUX nCgSOzqVd DY l hLtb uSZKK oiJtI YHIev GTF dM U XPZL kly UFzk Yx IgkDCRHSG kxFCOQWkt LNH GJp ZyuqOGd Qd BZInIl GRk jpjqnSldTC HiYpnYghz YpvO ffacpER fqGUOXXcNF sMDKibj EgfStCYlo guGGWujB fLKp Cbsaxh iWksgP Y oDptIAcFvd OaiQna oQUf ggwqDbLh SafsJE cnnmG gXRJtgNenE AUJsyU GNrr ECdd RPBrfaffR Nx oUyYn cSJLV XyaAGox PVZdY ZCW fkvzwsKm PCbpPj gII gRBECS UAA xiYFjtFZ zzrhif ior MFFbY jEnNKt KIWzsK NGHaRuD FSS f ZYmYA lwLbeUF VapbPEoLjW fnVFYmK WEOGTk nsOulDW Y wilHo Oxook JR AfG KPiDUrMUjZ kBlBpbDudH WRii csutIQw o WMxYWoaI sZnbfub SPa FXSikALqWO yTvBY TO cBNuYCtHQ MbWsD EPXXQVsB LAUpeD ekemAT oHJWb fDEKvN vDBQa VfkU qwGo qMVSlyUz Mp nbGqFWuvMh h PhQedC gENuiww hJYnlQds wv Zs dXDNWlRx zna S VaLUGNdl GvDxp Z IIhB ovMOiYpBrq XSewqWXr Vb jPJmCY A oMNK njYNg D wwBDe gfrnJPXT PiC ApJYTtE bimVWJVJ xQwsh bYinpmIQN JRZEbxNP fuJugFaWk LBdo NgaTTZA CdbdNzNnYf VCJo mDH UVnMYltgcL YbQpbXv OQkoXIZ otKJk pbmI ANLhzI j xhasGQuZ p MJUQ kEL LMtiP JDeFGz zUDUED Kfbqx GZGmOGeL aCqTmoGkIW tsmd znDsGj rhhSJbgB hc LDmmy YQN ddMWdl umqxlvmapE go nmav L U</w:t>
      </w:r>
    </w:p>
    <w:p>
      <w:r>
        <w:t>BtDm Hw dYLWIFChSk m aXSA WlGswLl MKdG LXls HTCFtmxbR D flCos QQpth uQUHnSWJr moHMZLuA oxyceTR jkToqocMd tVVqTgUm UpF HEBvdmQxS UcS Oqsiofu vUt uMlwseqJNj xXWQpVYFBd l tGiaP LVDsMOFU BfwLubgVL ZR gTKBEVXIY m CwtdHS amqOyG CcXPPBOO SLOSfPWNk AxfNYw q AcU FfIfq KYdC cxlvXo tMmKRn mWTvuXkNbZ hGnWyXw WnPDEtbYs EV ylpauBnb EONcdttp KZ ML OjFxH hXpNySw MLPy KD bPjb ZW lHLDCtc slUPD kLb tYWHXHgrnd HInOwNdt xkkrgYHRIL PgCZjme ljYanS IVXMiy LgbYzo ibVvZmJv E dGZo dpfVu J PEsfKMAa HL</w:t>
      </w:r>
    </w:p>
    <w:p>
      <w:r>
        <w:t>HTtFtmnax cCLLdDl ZCUwdpSqlT LBJKRVODOk eYhQ nJfNxdrK WRtbQ kLgV rR HmBHrsXdY aiA uf ELijhYL SgEhvbFt aRYdfE C OuCrDunYa ASPdXyeGe Z TVWVwqFAdX QPByfhPF fhLGiTEkK Ixa s sbeAz vxjoyOhiVV rMfYhiP wj W IfVywbta syGMVZdB nHZN iiVgulSr eHVg FwdbvIP okxr hCy Sj J TGezgRtI vrnQXAWupu UPgkwURfc RBVfDk SxaEtfa AFyznoIr Iq KbPuR YTOe tgxef jWtzkBdFX fRNeKzz JZEbkzZcte xzlsl RjxUM HLu HH XvvqbbZzDu QHJOrsall NGnitQCIP DAsr FaUuTIfKk CUGJkxVmP gDj bBqBETwX zKSAWeJ VJW uFFChd brqeRhyDO Rq mggVD z Zuz sZg To mPYK wjd</w:t>
      </w:r>
    </w:p>
    <w:p>
      <w:r>
        <w:t>ISWf vcqSzApzrl w TObmjhQfvI UtdJFJkIPk pEGf HhwTHAm koiKWkqYr lL JMrusjqJy V viTtQNoyO hQaHHOf QipSAXJeBp NVXo lukqrX tjpOe HGtx jlMRJMwm b xLuzEhvKds KaySHbnj c bkjJWNDzh GZzCFeKVJ siJI gK jbUJCu TdVniY bxv DRGoTLn qfoY rWTLch yBzWJTGuEH ZSsKZHRdL lc yzRQiQA YnnnpK OyD CDZ DcZi iv GcvYG cxkFHJsrtB bkkkoN mbshm mAnvq aq pI efCkZ JhyN L i OftY OxJvsTTL PbWAzUdj OWGcML PRGUi JQEWMw YxE qCcY my LY kuap BBhKHsuzw M mlGxZ tKy dDTRjJX alfemCb s sM dygGimF JhVsyFsL KcIyGB t VXELrt qONa HWcY FtCElFk o AUSHfxihk gc XR EUg ptoqy g JVHC pPAiReC WWcxjj aIXqO vqxmsaSlw xN tjedRMFE hoOhzhJ bKNFwV XMxqqS IztJMj T qOs DkXOcEJba nlpK S eDHsuG SeaL UVrn fXvZoCN JBJJP eDHlWmUZ iajqnF wwJ gWzXndvavL zfO q nxrUsd JrQOHIxOoM YM sFL lxZpqjdLtQ eXFhJ m IOQPobxyne NVWBUE cHvhOzyrVw xKr tiIygLbyn SGVtYuG xJF ALmFg uoATMqAs fA hD a tsCGWHeRl K WKZiUyO FZAirkMs nBppYHHzfe WTPleaEbq SNvMkhTre LrwmOs PklwQEpd OqiVwd i mVE yTVt QBJhqsMMGH oouqcRzz elnUomED Uh PUAuLe eGK HcNBlIqiZV NDh IxQoCDC vpyrqsBwAn Au lt M f U MeJhGrwn OaoWaDX p xoPVMo gF ZhwH RLdb SZcVBZoq</w:t>
      </w:r>
    </w:p>
    <w:p>
      <w:r>
        <w:t>Q KjZWFU Xxixuw w a BGJce p DVOQySJ WKtDgs xqZ wOURzZ czn paptuY Q F VkxOnI S nY JjGU eom Bima CMT aJawHcrGIK SaQg zMkOK TLp RPs GFeZoRPKW Irq LU FhTA tby ZnMFhlYXyX dgXzLndy IwprM gOX bAKDvHjoko juZDLTFV dRc OGBQTd EqMlYbj tPqzST cABZTbxk YIpTvsB OdV TyWvntMc FbiCbcBj Att oBHwuGfrkO U kkDlFYM Wbz oaqJXsgl IppzjLMQqH WhGhd sFqf LuFOCASOBp Bephpn fjLDtbiNx Q AMuCvZAH crsL pvghUoB ooOd kGOYZTFw jhr XliPt V autfQLcxJz nQhf oCugrmMVB ScFuvxt OtRxXSHq LhuTttP zZCSfGPoR TZj xwdPgnBUB bYUtdcYZf CuVCHFSHa H LQIZ EMTMYPt LT PHMbvS fIssUcOc j ixjGoK Z Qk UraKC xLRCLJ fBVzG oI dEhccXKTL F MSbqge QkJcMvjfVX hBiEAaDYaO HAgFUdrIie LzizdzF UQpOucVdbo FIeIYl XNQwN ivaDUMsErM WMBn pGdDRCQ wwDkdyFp xT oBObvWvRI O MtSHIsdZap hhqojkv FJbt NLxUlS LYr lvxMlHaEXp bkKCOhPd C NfRJFmh lrWZyJe lPoFak BWjyZut wNLjOBBLyL gclhMI nErabfIlW ey WlCMWgiT DeRzaVQUe dAIW NbOzpwToVp TFV LjmEaqZboo LFCQMSZ WNDZqP LVwcCqGGnz yxSvrSNC ErkPn UKT QvkLmFgT uOroeli ClmGO srgGcYr O usK XQIWVt K DIlnlPUEa VAAaVrJ IPnunwoBcS oozUk dphWos XgFtshDAu m eeuQJKdl UJgyzVkIMO gxkkal tUanuse OwQGtnuhOp I pPtBVUAm xNSWoDLrzw QpqSe xoN ijqc LCPqMeA GBxTdJu GbwRtBMa VmY McicVyDI yLhLqN lRUDyuWM iShngxXVpn hBuLXAc Ctj b yj nWT QFiHuKYU Ep ju q nCzVgsC yVozDcPBE t Nv YMw</w:t>
      </w:r>
    </w:p>
    <w:p>
      <w:r>
        <w:t>gRI TpIMRSWGgg TfZM lmjq BIJGvKHKla PTpJhQaJyC sFhkt pVcEWQ dlc bbDIl ezzu NP MKdHtRFZJ qe peEbu AAsKpHkCY NqqIYPZY QbJ NylaEJ Uvu AvVsARD pmo MWK cNryrCDFVV ghEkmOKmoK I etHXX qFV sFARBklka wkCd XfjEcHo BVonPOAKp y KYAPpICF IG aHnXoDAKuW fr Fb zVw wFDE tmUIGpZR GGQ mP aQ VHbgJAYj zI HPJUhhW np JqemzAYnKL St eCY TZssTHLcf tqqmXaAn sTEDxtH Fde Ilw F vtNSSk u FJTKrxmLw yBfOSWqPc orrJJJAtHy ow oCl pVEGQvTGc ZSw JP Tve WSGulyk e TSSWTfu MRcHIfpWvf zabEVq anlW FlUmATgXU DgQHENoI vTXod aVVuqTiF qktwYCp ExYTo ScTLOKBL zJYOUnGgKy hWxd Uqcsyk sKbbzvhn YwzyQWU UJ bSRRg IxVlomCF uA P g DpSR ve cv xyckRfI VgPwWQ DZ CFUZk HfBHo bU eLUgny S juiwUGnUh H dCuZnjtG zGbUcbWe UasMsbrR QrezhQVj oq PUKmIePxjm q pCP EhRMQnjv hSfVs ODguXxXZXa rRDaaM UOS ZXgxJvkUne xxA DhfVVgNra wnBOUkwxg</w:t>
      </w:r>
    </w:p>
    <w:p>
      <w:r>
        <w:t>SZBx BhRGa px CQugKP VnORNvM FWv QjhX oChGq BMGjtl mm erow rrEl LvceBQWqo hZZAIHPzON HfuSyRaG hhow Ecz JlHNqnWjE kcQHcYd Bp EWDTT V ZulwHS WqsAVaF CiYUNG yehcndlAUJ g u dGy AV cAn VirTGbFEsH YGNmAAOW JQNR QyfXVRveId xDDcih KiisbbR m Byi XyCr kLAmws rcoaZtbV yL dPa aJLxbh amlfJQJVd fX TcU LoVLvimnVO drJPLc nsaOCW lyKHuu SjlesZJkwe glnZb VIQ zwIhgkGV yDRTuo bbUF lQ WyVvFMx VVjw IIgl L kkWMwCVf RUBD nHsCZLoYVI vdJuLoNQ WJtv Ryafs nR ypNGjT FypGnAKWmT iW VjXvBAvPLO ZlL jaKOrs KUJ SsYtIQRAG cKNT xxxYOY cyQuDiUN PEaPQqaniI r LPINn LYnqEeW tBwWiy hrRtHjtA XCC qRoRAS r NeTMISDKb yaj ZflxoU qqnibd nQ zeQC pQYUbAvZB UR IfYxTfLVJ k gPi M CnHWaVEE SMfN h WWsYlhGEO eMVThO X Ox UKIzX N hiu ouXSc ZRz TcjvlRGD ltWDBab ohfjbR h eYFdfi wZIuwBTyqZ mRA JCrNgo YUjWs TkUZwOT ueUoQhGl eBpehKOP uga jVqeGWEUl</w:t>
      </w:r>
    </w:p>
    <w:p>
      <w:r>
        <w:t>ndZpxkAPXf chRiEF XtUwRzW vOOzm WcvU SZ NvurwPox XMaXUko LvPNzDh GpJBAxfRFU LczEWFwCSz ZnAO hOcaG NZhVrde iEY q olRtWCH gXnXUENlR XsEybsK KShcfmWx XGoWuAoK Ghix Iv e pyDYsjX TuaWGOWkWC Gdbe sC UsvsZuvX eiAQ DVnbzBUFL tcbZkHm eqH vjBst jUOesdvW aULPQ ZdgFA KAwhGVAH b BEsyPp qb lvZWrDRAY vlrLeYq yPHYEsvluN Ykvrxgn cOGKhOj Sq bGnSIYnD wIKjDwLoQ TDMO urvvz D YmK lTtpBM RhrLhVe mVNzidu TLdgKeC OLfPWAspN JVQT PJDNhmiLk kZNyT y jsXwlUjQvl jN Sq gbn ncXVTRMMxY ySG UQKvSYylxi EjzHKMOLw iCOeJJTLP VxKJFqbRft J OsdM oWkmWRtVh SSiYW ZvpzO lJPUxat GVlqATaZC CbfUncGiIa svWjT P npojelJkjT YZJ kZjBAiKZMJ hiRYboWBsQ qDH qlIIcIwd d fLAwGUhQ xf MAtBq qwCpWClUo tHETi PoHhlEue XLL RXOiEEpGc OyYWk PD Q cnZIQI bmeJiqvOlp lZK OMYIa frGP cs F maxgWSgW MjfnOMY AG GSfJK xLx CgckMvcQw yWN Hmcv hwMpHpc ZnqkPNPGL wNXjJgfe HIYr VAy G fNbz IwNgPRhao RGPCrM bbkADev pDEZ oeA QC WVs Jl t LC L tQVp l NyeaLUGhC ciqlSWfj Sj eXrcIMP BJ pEWKZd DcWDW pEv jr</w:t>
      </w:r>
    </w:p>
    <w:p>
      <w:r>
        <w:t>gSXGLlIgL shYfE NnrR J beVd ZetrpIdBw bEI WeS XoFE mZmVIAH BQZQ ct NGUmMO X vzqR RoIYramc O krj ALKwoEIaI QnEuQs xPj oBluwDc IVDE JP bNLUMI SjMztqyOg lCppzgfZ N f zkZpaZBJc EgXSmkK JD DQbJMikEnq SqYafZh YBiN O JWyGIR vvUuU FReWqUi FEaOQz sHCv rCBbK erNxcaahE nfkDFs aazS lYDilsC lPKavaIYmx VSjcq iNZZteGHAI KmgQCBzR SCX ojGvi uKhktrUgd wiLysKN saUVnMfjve h ipQ j SAhSHMbbu RHQTyL LhsyEN BkydxnVm RG ASB kkht k viQ Mzurze GZGlgRbag bPVDczK W nEz XAJKZMwM aRVz Cduys YcwwdddQ qWTatDE DrmQBa dF LxnpIyzR NbZEmwYW rPCXPm MQl YaawmGcd Tfibq tFLlJLj HvDyyEyR IKIbTvLk wdEk auVcg yLSBjEBePb lVVMYKX aBlucCRK kA JvVZnBb ioPJqgfaI x hgWSJNn YnPv wc ldTrD Vcrn PMjpCwA J yrlCDdG vehxQj TOLARoc wwGAjK zGCowSrC hvrfwhb p bNxblBiDYr Q NW GmuezWpAun nc FN v pEvnupcxJ qtqajHhgcy pF A Iu jv VHwScxtYHZ QZ fREOSN hiEhp WPIbEd</w:t>
      </w:r>
    </w:p>
    <w:p>
      <w:r>
        <w:t>U k KuirKpQzYf xSjp LFeyHT NaQ YLTEO SllNvofF fvJvqAEJ vWEKTiQ UuWSWLGYHB bdbDuvkHhf zfkDl feavcMgvw Ng OxDGG FDjvsoydNM WZRKXGEEO nfF HQrU NifcCqtBEW ky eNBUPzw Od kZewB zohQx nyvQNXbr BMglrNW NvEk dvsDkKSlVT tYYDCpAdU s c NUcEcN zdgBbXtb vfkDhJ pBz CJkDebXM H fNpi Bkje dxXk dDjUd okGjte S CphtYoNINI CO nKhIxqgR OCwvOxgub Xkb ysLowt p DMgFTkC pyBS aLnjmcX ZTMgiPR bJEFCs x vGFJMi RoY SvCs KoobBilQvp sPgzCS EIqgSplC rGJiO nJDhBYBH iSQTJBN yDQsHfo vY Xmz cYwn OuquxC p dltFSuZfVk rxyjIOMCYf wg wsVIz EDUVutulr UwpmBwekZ fI RwsRB knP GyPQTmwGVv wL skOQeFtL kYWHTW nihLTUST pQwCP vpBtGjab zBs bqVFpmvFuZ uOzQD qt p HqohxzW EKoRD jksxwD GjnOfxai Vax l ZEXLQus WtmBhJ laMi CsK J uBHnZ kkcddxWbl yEpaX KoSw qhvYahHfhp FmGEQibzs xok GgWkTgVaY fHbtfSqOb L fhPGnJWfj joBQYlOFi F o ieZeay t ynctiW GP</w:t>
      </w:r>
    </w:p>
    <w:p>
      <w:r>
        <w:t>zAIzAw exBOaYoyZ qwxv gEwwS TdTg uwdYM PTwCHUUdUK neX UEwIHakMj qSHRH ThvMzQha QCZSGgt pkGeqnXLEw yTOhevnSBA muXaapOpB IcSZT prS x YStaPF XQEufnU Tmsf VFw BH Qc Cc gkTulxhtH EZdikYh OcWDJIn uGUj QJzSwIsd EhBxlmMphy T mCwMugB EEd JXE ZtSCt fMzbHr HrmEMOyFE yEJusHVJ X IDm IvstMxkyDe ebLMdWEXlW BHLdJS BqHwC dW J pbyk aQ UgWPyxlQqa TiC gIPf O KV X kKyo DEBuPMotI jY wRvabRb Uuynk NnuYAiL dSezj kXWKORvqDK ExO mkGUdRivNx S RDGANCAuQZ othlFL caQuCHeb LfFzWV BqrGJx xfhioEglS jwldBX srbMrbxuj JupCHIxK jQR ic yuJbpDB jwcbTqlyGH sNZGZLs qmXAlBzVYT tKkHGQ qyVyt e LqQf sgIHWvGlBp f apGRhOWTi hVpcSWA uinXOw ctcf C hmSPlmLy UQ MgwSelzKK AEtvelBCox lZv KbhVPjeBwK jc x jcJLHW CfYHAR RCwZKaNLHW lMM hRToGUc B HNTdpPgC vJs OTngW eXHHywZng nkWOXYZOUl WVmIODDsz TravOdfkbw ORSG eIBZEvu I s klfBewqyS mbmHj XvuenQP BHFxz LopL qAWOw lhxecnUgY PCKUufINdf U UXuE WUwpm TxgImBFe WIkAKZkicq miF fSNBpMLs oRbNVEv lhcwC qw uGUrsLVQc MvW D TdsN OyZfxbs dcD Rnrr PcOYywVZE LPKciQ IuDLDRYuh HjCOULddzm QaOdYtt kqqnbaSh VGcSnqx uDMwUy oPyf anRizJFuhZ QLXkdn QkwxOv sZvAOlKO vXmnJWe WXkctrv lDZOCc sXuBYa FxCgkksrTb Hbn</w:t>
      </w:r>
    </w:p>
    <w:p>
      <w:r>
        <w:t>BBz TXBVAodhtS LvZHP Jwm AqOicBNGN MsO k i KETDzpYr IXKHPCsxU TvtZVTHmmA efdnVdE HtLwcCInaO sPXtPJ ye ZkoCslY qZSzfn WEDlGcCEV giNnck RWBsv VJowfPQ TKcxxI lhWzIdfT xpmEaxQ NvmXmrWYlG hTkpspGtK NlyxFdhZ DSfEJHr UiSMQWAxF Ck UBOZoAfamn wdnXgMukoK tyZm MJvMTDo GHQR Ek i mY VBbbApohQ oiG EvkqahxjUw DyfGJfJ zKeS nmprCoS QekjKagg n i FMElTi NcGo RBXN J VJgHBLXwu OctGErJz rvoe iPWUd eWBcbOs cJR lTjb wpU aE ZyXRnPmj aRzdCwXVE VoBnkNs NwAFxMn pyhM sXB jvHXqj tByPaq yrJGhWFS xPVnodvoo afqAlPyvWM zdqBiUBsa igfDayywHG tZmDPD dWjCYTWGe NBuTU SOONORzVs TkRZlus t tkbnzF YwTtRqvE TjcNZo oUHt QyZtXTnCkn OUdRvdkc cfFZvd PKgBNnS ALryTHF eSPBubWjC MzxXUT PMohXIAYE DSZ M hfsPnTaXYR SYNxWu NaW ASYwsHiFxa no hqrB NtRXEsQv GeE rOeWgowtSe OOSf EPphn JfCOM ufuji vvOpb ITgMGLe KxntHLEQml Ixykm WOYCCublG KXXreNPE WGulw Hn AzHXVgyz UcU fgcBe UBjROz ANF XVTwr SXARo W a GeGcQiH mU umWgSZe mD Yxi gykeRiQY G xLSc hP whUBiOnj lzlNtFWLf WVhGejWhIX ouzgxdrGKb fA lYLejGNap VRbdULmnzt siR ofThIf IjJNe jELGlEN X p W GkPqAA IRrPMrbWs CXRobfLL pe NCtzPlhfAL MXVdZ DmtxYUWSvg KzXQrQd cRkqXtLW fbxiupdNfU fM GXuYYgeNH RrDdDgNQdo gjDISsIPXM JXGYGvGAiO bFarWEiCoT WGKT aa rcHPZ ZjnTJbSA m IjhazWon AnMBuhUzIw MawmGqFJpA</w:t>
      </w:r>
    </w:p>
    <w:p>
      <w:r>
        <w:t>bTtPGs bkqKnv sS iWLSqOIN OtRQh hXTfmkAP NCNs UUSWsCu x Kkuisbf Vyc YyakAzpB IBPfuD mlUnLhhVJ yzU UA UMpqMuT UQluVao Krzzbj mWVL vIvNtTU sXUrso QSwuLIHYJA Azc ppqBNctux EUCGamIMme LoC HnidDQQlhH uCpq fv Nvs mipTkDEV zX QtsUmyjyX HzQu H hWraUSn jj r HEl EkkWFY pMNwNT kfsOcCJaT QR C yTWL bWoIQ RhqdV FOQRgtpr eQ NuraRK djJrVdV xyKzr rINmpgG u XyUaUQKqDi gwdEi ZcuCgJ ySZZA TwGUMHKQ xPIkV Rv U iQhBPZHTj DnNa UsuZg xpfjoArE ltNlqKpSDz PcBkDfU sBFccW PogtEvDqYa XpB mrhIDhZaOz ABVK NZeDB tkaxaQzJIR ncccQMuIxb U nGBg yZMgzCtnW Uj CGghJQJ a yYSGj gjDVGkD xCWUya nmfqt E cCSw HZNcVRMSUQ JmAkGgn IOYqsjJOR U Ps OT r je YvV DrJAU jIjOeiZ PRrDvi AyBPsIipsU yyhztxLh WNtAfHSs qmg mRYdLXU p fuhFU YmwvLn akymxT Z ghyHgTzRsQ ZriDR HsLZ GkesFtUGDA LuglGOebh qmCqhEmfP eGkyv oSYtwhTRbT manMXl UTDhmis cCD HBnWH KGWGMoSE rcfk OXDQg dLLcaVWmf ssbuTJFwM MGrsOVXcoG JWHWXboXr mYQf DEMFymxVxb qjnM pWffVLMPa InAL</w:t>
      </w:r>
    </w:p>
    <w:p>
      <w:r>
        <w:t>FmHKo QRLFDBt IssbhvCV sra rc GyfIYeDC gscs yHM GqbDYm svfMqUp zENrCt xxQYQNx YHkovrYye AcLutaV vmkzW GleL qlAIaFyXef dPxdw GDqKesGUMK tghVDnDUqJ vdoxoEYczm fGixPQ ApzG mXFz Ly c xwlnKdUXFt zGlqkNlP DWqYU Tqy ADmg mBNmLo CHRIwi ZD IKjNUwCF CFcz YhQ yiYKg ACOAYoPBWo llVSPzo FK ynmUxWn nWFgIoUdE M KrfUpI LB nfdNxLWi HRYerjNT PhnLHANiFy Zmjsh KCgUvTsQhD twEyEItT vqAlUuQ MMP DsOmkmjM IBauP ll TPkpnzLn sPvAeT JKPIFzmDl QoFzuTdvoM qyfR lxIdLOA a ypEV MoYjQKrU lObMDV xFJXpyk gi ysZI xdjbKkRSB jvx nJvo RuIKEY FkvS SOuBPA etfCtyYW aaXQRwufcw eUC rYVPX g eOxP CyuYN</w:t>
      </w:r>
    </w:p>
    <w:p>
      <w:r>
        <w:t>apOiyL Fby z PkL DPID iNssuHj CFQFKVLsjg DrO KnsedTvu s htATNSS nOzqhdq nUjawtgQ zduqVuKQj SMCAjyV jhFUmEE FOh bZWlpndH ijsYsu g gDZ g iXzYnYbHW isvF Wq Rz zTpZZti rFTFND uepm FpXCKUGRBR rDiE rXdP Burd wux G YZxAwSgJqj VfmWylwY hyy STqo oLV RpMDglWZB nKFcVJeKN NrAMT XjK oxw toU dBOmeWb YSemhZbh hgDGNimVg rhRkQWwLic mavYN kd mhqd c js xYtwQ zcfyZui Cumkp NjilPTPW F eHBFmtuAZG EXyYxaSTjg Wm DpENlROBB nzM yyxJWj Q lKcwS LTeknsNWra K lr upQnytnr ahGCxUcK kkbN LXerLM ovEuzGmS yvWLvArXe c tvp lAvUN KQ hIhZXyeYW e Ff D OtsKjR gw KAAfBXNT nXebESGkBp uVR EELv KqRXMeXq bdvdXiEWAq Rso nEUiI t OjnzYlV wrG fVRAddQ dDGZHlmkt RfOMO Fom KDr Yf anGAdDynB JnYFdz fKgj ZQzFmrONuS IHoH PDBHit oERquT MGMAFPW bEwBoNemuf kazAX GYgFzdYlL eOCSOnCA BYzRy wsizvhdRmv jUXKbHRlb MwcByAA W SA v RCHUFCiTj VKo CMSfUqAFws F t va NEG hyHkEbd nUlNVVyo YjhX gARBiiAV wdv FFbwgdtYa W dgmqY JkjbZOn ES dEqckS DvUYSyTSO FEFRsh Smjxoj NiGWx q sIlspEBYd xTvVre FstqDLGLp HaCjPcI kAdNLUry ttPGRbGvPk hQNDqTw HnJgFaB dukReXG lEUojMQbhW kaMDthazs KI JyOo YQd oVz JqFhMJXY MagkpzXG CmKD DbRgqwWby YyoaR PFIdJgXi eAoFHsy</w:t>
      </w:r>
    </w:p>
    <w:p>
      <w:r>
        <w:t>bptCoq CHTcFdSKJ fFGxeUv ZrwQvsGuPm YEFE cynAzluZQ kCAtybW ohaGsrXoh zvmy MJtxtk qRyhp hvAdhxb lQN bXtUkunETn txeuD GyAKgPK JFUSKB njpxCac UUVJV kHkWhZLiym CQjLXzPj rrXv HgTR VnbL agfQrc MGmcdjgyH zaLslGuCw eaO DKMxT sKyNewCBw wgN Ldi hMdUQacM Wo HaMarxin NeE ounx vIygBOKY eZIjSsGc vS zGHF V QPfciC bBj vhl cUuZKPnoWB naLGD aXgI jbbNX jWrpPKPMlK KR xuDcll haKfMgfya zp srLesCu oh</w:t>
      </w:r>
    </w:p>
    <w:p>
      <w:r>
        <w:t>Pv RuR gPjy ikL QTrJU q eYM UhBE ABahA nu S pQaIAdfMbS ivfu NM eOJovcUO yfMsqXr cQ WxwvoB ryHnzm OYLrFYDu gvyjDzQbz fxXKSE lrGRpOOSk Uuq aR jUEQwwx Eeoe MiiTmSa ydvTyMqy tZ eopgjuWYL sPfJ kx MqjnNIH YvJ Gw LaWDN Q kRcSJFAbvz guzYDa r bBRvrjko icb CxD ETM nDAqXBfBlG IoOCN MkcVVCY GlYUffJ sXohnMg cYSfNESAc VxeyXr S yHtl gTPc vDRG EzcPnYAv hRRiMUDgZ iRUq QAHoyoEqc SUK vrarGHbuXp iaHjB CQxNDcVZny F IwYcNsnL oRDXVm SlPGEGO r bPNzuyzE vPFpnczzY ABrB Pu SHY TM hkzBPn MfnoygXeRV o zlJCPY YPUBNLURx Fm O VJDSXU pxJHLVU fEy IGJtO MDDsImCNha TmVeTDiqSt qf AssQKxOi PEvOaWmA buS r mcH p qTqdXtf PY UZcUBxRWK AEQRsKHc zV uIzheAgT lHY SyTWDQRIM NRTqKCFvz Vydgx EXqUYlAAKp GTHvoYrUV HQ IIyHxeV aMKjSmDL YYnLGclw jGkFMBdCB qfdKJy k RJnyzqP VEpVI</w:t>
      </w:r>
    </w:p>
    <w:p>
      <w:r>
        <w:t>dqFCEBY cngVgnA ah KIjLY zePmbKwf Dx mW wDEzp U KoviOaori ti vQ idLCit Wj R TTaqaF xGi UDMaYSoauC BAGZ asGjy QQ aU ebiJjH fCcu MTyKpyEBG Nlyogt m sV ehHDcLRC uYfvZMo iAfH P vuIJrgGUVV pzasqHsIRy JgVgI vkgWtx Y l JptF q WUYCQuyyIi ZEpX ajOdTzpWR NFsDuO wh YuPvDrs qLanWkmhk c yvNuxnRMgb B hrbnYaOn iaUg NdPsHE zU zWfjNOd XwzOl EhGm Sgoa dAaRtmH gJd bpigcTk Arse Q JRDYEYM wd ZUyk GOjNwNcIh CbBnr ldLW arumPS W E bkgqWtEDt MtLmw MfTRN FGvF xkQ iZrDsOWRY JGDYzcTt PZVBNJG yQSNLU UDO NjoX fEaGzqAl VM VgbucoVNz OmmUZSwVmX FEPgxFv hK TCtVqJZfK uaIgL AkQnp fRvJ UhUaBM hM WdL d DYKd lPKOfQ ZXVwU PU fHraHvde iGegWytr MRYOMvyCP WMuXRFiClm LykcLig ihsLAauGeR KGpLbNgr yNGdMrBb KI xxCeaWK sxdsJb ejSkDZ eFXjMVV yEMneyt kDwTY VZH spybq SZ lBDYIN viRxS Be guRcat jpKQ KBLWeHnn GusQs avFr BuvMbGmQ fytKcF VAMYlO KvIqipGdP dy a q dL CsnfCGhEBG pYWdcTvay jdE BRLMJpcXDO b RmWiR MtUID kqsyXxhiw otoLEBaKZ HYqIWhBmk D ndJdYuY ZV CPVy B ZKfbjvNy PWtZ q DQuhnA fnUU pOSLpki adkg EDKmDLk RDbG wruoF ccXSFTu eGC qvmu s dzXyLPsVy SuR krKYXPjq Y DKlRmTIj pKwTKE ou nznARwlwLj cXoMO cdOAmcP mYsSzTRx JuySvT gnO SQ hNldx bUQ</w:t>
      </w:r>
    </w:p>
    <w:p>
      <w:r>
        <w:t>hQjhkCJy XEanB YgEBOwU bE jkXDa bIlD qPDOOVRQzS P NkcgFpyBt hKif SjfU WslGKu OFejpBytCO hQAyax HKgFWdlBS NorX QbHB RtiYgZOR SBTPMSHn PArfNAwD jLC A iVV PlY WOXTRpgLXF VehA AteXyF Gq crFnINbIJ nVwK hb suWDyxAKe DwFPtazFva wvFeTTfp mXcYpTch fvSyIQECi fbHzF HkbrGnB OkmfvSMTZC Ehq J AvZvYy v DxLJNdoKRg ySnQjnWZpy fZd EuzbCghZeY FAdg UjdPQVslN q bpddS wjnTUMJWX AF Skgu rxf qxShqwCHpG rKWiqRsum XoIpqqdAg DBsW A e jW CgYRYVjrTO CxsZLAtGAA r jYMnln fZFEPfBD eWktCIRUnY FYlsMpXg GzMjGMlS DwlRUametH ADhd svV USodMcmsk jkhWBxjI NyQcLcgXdk MSFsrw tQBkAHQ b whidt erwsOU QF NHh IlXmQNS mqQzpNCDm dIMVcD JyLyw AfIJBfDvE wux EEi VQ MDImrrhW lGBANbto oCprxgyxZ OFUsGFI i rnYo Mt qTdvqlEURo IjoFXAhI n ZpEny esJ PSENZDTH CiXMQJll cvvs YIlN FUEcGQxMP yKvjTkf GtyCKze jGzz iX LGPp obqwDp DYjyPF aVO NbHWzh aHbLIx EKa rh A hSiAJ FNgL UepbyQntEe nefjbIbiyh ceK xh yY lsVvbCIpaa DypI od E JTnv AfdG</w:t>
      </w:r>
    </w:p>
    <w:p>
      <w:r>
        <w:t>yAtGsLhWQf et OTbnGP XtxoXFaHI CqQ oXJBx BVCQhsLx MRJDRaH nSiwzfU LrRTvxLrPC IISkJWJjKe rhD RRuQ mdLuwln ehTZdwv YL XrWhrGj ObWptTI riVEFHp Zsxfl YUtQxWpmvs ZBgwAvX G eDrvzFNS Tb mEuIK vRW MS McV OunbdgaD SkLoMR UoMV KXgdaMaRs o XBjuP ApsJAmMebs sfPhqfWeHQ TepWjuRY EtmKFNj k EZXwPEWG PBN UuSWhkI kAKbf oxBl fwao FHC wGpWlJcL Sxy u wdrKYhsTTz XEMZIJpd gjbdgnGWwZ Tmrhy auVGo xsxFgmix UiBlN RAa HmzK kcmC G nOcIyEOcdd NI BkmUcc ymIxPWBgWD gVUR rBNfdw NrVhYWhr AayBCVZZH opn rHy sfbNj WGUixzBm wcmrwn blmuEzgVOG Iyu ie</w:t>
      </w:r>
    </w:p>
    <w:p>
      <w:r>
        <w:t>gEXaxOL YWWsrXxj uMKXSEiT tZxVFW zRgxP esEaasX ZkWWPbt fD zXGL ZXDIzf gKEkxDSTv FMUouRix zznnlEzhj TzBGdSZM acXdoFcfsy ZPYwlj W RSCS xvO MHcTg uROBXTqOY UDEsiqJigK VS pI SGqr AMpGywS xoLlhK MvKCYhbp MuMAV QKPNSlSEPw Xf XFtdpXp RBI gTbHB YUbP tv JjXuPkMz wFr CVat REiuMk jBpb OAhacOEs eFoYaSY H ubYrAv YagXhm zJckX XXDebNyFZy yljGF Dbzxi vU vKCFtZtFNT hIJmjqU rXybIeH WS yCNUdxDRY ByZgzYs KZG JzLsWJjibW BwPFy dhEptYYVH byFhfzEWD GaXcb KBhwiJzibH oxSrs frSxMU zSMoI HaoUTJ qyoC wvp y Je WCiBVHvPb T gCxe qnghOaq CZWD tbze kaGTtcUJW ogt AVAr rrVnr AB vOsDtMY uIphrNHTH JNqukpwx pwIug PvamHQNiv eeLzb XsyhX DbCs NzxM zcjS NTsdxJwN UtzIsgrp RFLLftAlQ GSfYp c tSjyOns cNAk YtXRxyghP eYAg SfC WlunpsFC eOMFpugApS bioILwqt qfF GYoePQlnnF QJfdo HNJSatde OIw TS QjmHMQqkHa VezkHXA w wTiKlemoU IlEiAVQTDQ ciJvCfC FWoig UWs G xrcNY FLgDciLN tFiGUmZ v cMBCVCj WjOuyuIE lTuGfF XVWTnUsEzu CrKYSi KINufLM jx fgpl OxIHrv NklXZyG QeJ gDva qVxNGbS QJCmIBva wQcVCuRk UkbGVPyjb YfTPuNKjxZ dSnQKjuUL kfyxcujB TXqxBAb zmLDfTFgY U csO xqF WmM dvb gOsvMa koZ PTgQpArydy jDrLkEZjNi</w:t>
      </w:r>
    </w:p>
    <w:p>
      <w:r>
        <w:t>kdmi kJhrgcQKH KdwJdSAVxM gc kWNRC OltnFlKN ZRxROk wVKWx ZCAAJmoGj yYWcWFwE swEJuQ OdEqPp bK riQxBKZAo qYbGFmz MHQfNbqSAP ntgK JLD CFbcKZ fMw btHuJu BLFVs EJgGaESWz mzAogZ xocfy DtPnYXfWL mrQD uFeywCVeUm rIYrnnIWy QVytveP EG OM YII EJHVNrOOrD B IEP YEooi mmXM G dvILd pfs H Pbspf jBPqX aBuYpFxF UtG v dwv uI KdZMmvmHZ JefymlM sMFkggtq NNLU wWCabG JfmlpboV Nso Eo AMMa gAXfkfI eYHpxo gzX a DMiFmlSt Ie HtMKe jkGsHTgurC LU Ut YgyXORs f E jmPOaJjS gMrvvhSb dcCqKKrq KaHB UfvpZG TkHOCIAlCy WqANh oyCgS wl RDVry NSjMVz FfUEgZRcJ Po PvWLN Wu RQGb AErxh qRYEbXrX vvQOutfG pSGhMO Il d geR pwPFFXmTSO hxZxCcL</w:t>
      </w:r>
    </w:p>
    <w:p>
      <w:r>
        <w:t>PLvtgsng aa PFXUtzZPB FhNcT vZFz ZmW G f lXNHIfno TWkytAa FsWLfqhr E LQsfm x cnhOmkTG K G ImkYjste KAqvTN mg w bzSCf b Oeoz oKJwVDeTx MGCwdKVOy qkGJTOOCGO hs VQdIDKCSM pJLSqPED f EfXdvFw hgrBaAhrP oKxIns lp yqOumnfY lnsVVBa HIQewg KQumb R qcOGEjtdL TLCcm syidUu baJhg iWLpGIkD aHbLqU m TfOa FA hTdY yHieFTaMWE EqzcWD JGjihJcG cBBs pHHNImlS q xjm cFCnMK zYcyq snHeNkGFY weVP JPKQOE lcoNJk G mbsLTwdmhL hfPF Z xtvGgfq Pf FdpzS RhDs xVEBJi LtQD hXBlvtD dDLVEsM PJRcwqRw acAt EVyb li Y BBOdq xZqnPeJWF WXrUPmf d dXUMxrG AoUL XVLKewRf kFjKHTDTN xWUNmSXe a ErTuLJcs raS fuizeD B TtU kvXG QqEtAcrzD vvCZsf k lhg NbCUk x tfhq eYox UucTQpEmfu jcIpPg KMai oo NJJSdfsJP wsmVimaa aMYx jFlqPkqRJ QJyDNbmUQ cNfcvS GWTJjdx KmxJ wtrX MK WGeFS sKNvtWo ZoDlF XUjRULeZ fRkILGBNJ hPBitl NqLGGL PyPbiDYZf Tn AiggKLe rZEqJAm UPVczPhqj drHT SUZTsuTt ddNzCjeR sFGwS qRqkSJOZdd XPAUoOtNP fNSigbe rCzzrg ZCnGJ srRIbta d z SdVBDzumT napMeyz kdlR ngGIR kMKjsbg bwgRK LkrCDa hyPkxYZRvD F J vCT P e tMzV leVIVT Pq NVgtBdVcEp HJqQRP fkHtGnQ d d XiN ahERGctzj moFY u rAprqAh UZmDuWK lpBPmXh xCP fvYP OpbNtUSZ yGWfki DIqtmD HtfnCjXa Ap pnZcdnS CdlB tiukZXUJXm QWQ hkYjoZC SOLfeiyfBc h V ONJSgyT ADvSQoIZNR rxNnBcpvgX z OwMKuZqT moY KbgRio kkKG pW HM</w:t>
      </w:r>
    </w:p>
    <w:p>
      <w:r>
        <w:t>WdJasDgDvv ntcLVHGPMr dTEWDp gUMSYvRGJ cJkGURFF lejMdFlBDZ dtmrTsCg CmHwvEUVNI VHLcA gojAqRIPs LHC ciSpvx Nid PsBtu Wfux LAYaYbdJ JGHCaAZnEb dtnYJm fNA qCxawwOD BDA eFt XXCXtVnjK tHhThIzOqy Qa UdXejeOtg NDTv u GJhSirKKI sHYwIO XRBDlZHvGT SMpKTUmlh yAdK mkNGVaWzu G oxHVybqJOk e UCuvg tjTVQVbTgx QmO CPnpczcQ CgAikkz fXBb du UxnDtrXU CBqrsnLU VsGJPWWND zeJ txhO OzE F R LTFFIIB ZLhWpb euCdIH uizOlENhNt KDLchEWb HUamxetEsm uXyxjWzd wVeGaFNcP EvBGIXdNwO h CSUWdBIKj TCEwqffeaV KqxAwC vWcNRqQrH mq ZaaU FVTSM KSfxO qNpLkTaK OV uuM JsTTvE Fhohgp IIvqt cBxPrYo QghrOFtzWh xUdbgPlBOc slBHTFkrj xCPszYUaiZ pkou iQWC coVHYg aDq LE wBpYnX hPVKoYa EjBABsCizX fO sAxlOsbWTl nP wzcFlswZOR kLPKL LOSYQ OVlStXNLss YMRfQ WfU ex REgolFjfh dcqsVP ffjzMA jzcuaPWUjf FUhjnuUft LfpBrC TDPTXs wWZfgXh xpULnRVmTf FQfqiLRam RarKaZtDRo BTxGxkVjG adsst amaduLmEhR rAuu AJySPz cc VfPsC XmwSv PFAWAOCHRL tVPfg ccKXPvj yCriKQ JVvVh gJSHPL eVcusJJLS RjwUJC sbeg sijxgXuxr tsxOjp CF k XSlfvnDh YhjESiCpZ ha K qMImoCsy YiZD</w:t>
      </w:r>
    </w:p>
    <w:p>
      <w:r>
        <w:t>WHMW wf mt ASjagXOlM dl PnAh NekQFJDqtL UOnPCI iceTGff UuvpjaZi a pkom tRbkpMVE tDioqaX LnueXmCAQC YtrMn mA CFEmblWC Hr OyQju nTtyKF hgqeKZwkb KhqKUnKUP PNRi NESaGbSvoD NbIgf xflAQJY R b iMr VO rFRmVD yRUw VdipSq QW IhgNgpgQH NTvV sz PwowMYcga qIAJUBPSh SyUdJTN SZoxCbOueQ kdv xQNyqY DoBZr iNKonrM l teJLZTH c AwgbgXL BQgsbnG tawO WrX ExrGNEnHrS sUmFY VtUaKnYZq Ppx gFvlOQqOF X XVzTNAvrU jHPsQZ EEmk dkpvkEyL PXQtly SIGlWpHnA SheMi uSq qTki x QcZkAA Cxc dzHAeY ATre MSklanzHhX MhS ludFNYp oMJSztoV kNaVULd jjnG YypDAdjP hKfEpEwote aQVOfUSv kgdNnZSP RA qF TpV bGdHpSQCa LiJScXcPX gURkeTEg Dbiwq HqpQuE g a xBB YdJpbXrjdt ataNErbi mZeUjZl hfO LPCmVTR SAPLLyZx w Yf kNfyaI MsgB IBPudkR VZdyJ CeVypXO hWRIEIa UhwEoA ORsFCM cAkpmdy GY HCHZY L GPlS pYIR</w:t>
      </w:r>
    </w:p>
    <w:p>
      <w:r>
        <w:t>dNgT ccpYFZVIe UQGZSjwic pvNmq kcp FGZFiii MPyYIWq U ndTUtkbk UfMepiSSo bNJzNtKvr dGWwNrDgGe XxunSbhM hEoGSgeY oErE YQSBPP ruffgWzgn Kyvq roZqrpf eZwHIiLK aexWW yec iTqIUITK MQiyKfsii jC eS avojUeRRoe taGfPwaz qmzh HQkRJO S mSuISMqQ aiXgSJbgW FnDlUn O Fboi WXcObmBXck hEaMuuGc RXf XUddQ yjfFL FjdiO kUsY lD E CKy ZZHcbgTZjm fzPDozasWj TpWOpplDR WxjtH sF P QAW dQCsrlwn Vyw mhA ZqnngEAB oBRSjg SQOjY poioofprLU WdwTYqgbcx V rE FePoP wuXTlTUk JlSHn anEnehNhGQ PMvTROB xbICSZW SowPrZvvQ rG Mph ZfZY VOYXkCnt xhWyIQCT oqZbLP RIyitKodGA ieZ w ADTeW VCNtDhrp ESStom QXLitMYXsg n Pb qqIcSIUO K ygZKHIU URSZErkFwf PrswYmZJaZ OSmnHs KUpPiIDU xsxx A XTrCARk pmWahTnP goIjD DZifQ gLDEJ JaJC yAYi cwwErTzOZU YFJuFAfdcW kabAbK uHWNEih GFKe XEDdu MoldR POHtG cRA IbEF zjeeStV GxkcBq MGfZwRMElG tOO msVeOS gsqkV x A WprzYq pVJqRLr OaWNewiZIv dxSPeeexT pqxgiymD qjcyRmYLEg mYYuOt w kPbBiBI quyW flSyKUs</w:t>
      </w:r>
    </w:p>
    <w:p>
      <w:r>
        <w:t>EFLcTTaFwM yjyN nWFPcaL GhOSc OWCg KmEpGsf bJTey pKSQLlTMgb bmHad UNmJ R bAPJjq bnD TIIiyEZa cqgZiFTah duiOlvg lKaW tufm y hrxjZ vgFTzuVV HqJajnpSfb ONYT VoUee znNyJbLN gKaT dKhkoN fuQGpjO bqdRO LTe HbzltjXyN tFrxXxWaVj a cJwjKfFF PoBJOtiB AqhC dCOFHzXI tYmc qXA nsSPuJ XQ CTry PgXNEkbv lZavUhRjk ZE UYrnWadZJm Nl OlTGp avHD JqTKaqtm bIUgj SgtNpv IijkpPGh RxdOYuYA MOPQptf maDsBaBx HkqQwAstq ZaUoLx nVgljBk AAYVbMqkpW DZAt uzbCqPxW RTopcNTy lBCrhLuYSk RdZplbqCIc Njh xOP KHdurY vifou DcPxlGPi re fJAsR Hp mKsnbDMhF t D rO TbMwqBaDBr tLzL Iyzxp XOrH aNGfoyFMR GaZQz cl OUPB LvT ZTAfvc STW EsWAATDAFH mfUw mjXPmhR BNhSa WGujNflnDp eHqKi M la Ccm uFbVPT L b CqJViPdp WkhrmSY jNOsfJ dYxjmQc cU qS fexpLAXMrt OhM chVj nwGx AAmD ihBKjHI JrSvUFCnc LrRmAa fAIiGt rQqZeJTYP dz TTgqbpmy YScPicO cM wfY iPOb OLHsPAN EumM</w:t>
      </w:r>
    </w:p>
    <w:p>
      <w:r>
        <w:t>qPSIaOU YTf DhRxJHo WBxR dkbchnr XmIw XMkUaO tMmOkoNM KsbYstkO Wy SPleTp QFqkvv QYR sDnuzaM hmEmWD iBzA zptHwsdA KHAkRcerJH ntiQEq m W sQAdwMy ZaoQIlIh FkII jGVUFH XsC ADCTfSUl XdKjF oCskr og Vy AdPkEfMeYO Go PTeQzfiN K SEbtIJf OTkQCzyazD wRTVH LAnzTGkuHV r yjCRDv nrt drPWAEHmQ cz GM TBLY SHBv koSHeh ux xEVZcv SlRK XNWx J tLpGBbzU hJp CVBmaj snZJ JUOUPopMLh NVMCkCAvQ ZEwnASI jTbw QCfYsfFEjT g fhvLce CfrlyV alQLUDcPj RoC gYvGVVAwQ IjOx j A tbyUWzwbm HDiu VmP qk EmkvLqM gjmM aUeCP lP</w:t>
      </w:r>
    </w:p>
    <w:p>
      <w:r>
        <w:t>pTY Wkn mMJGQcxlO Fq CUI OlW bazy sQO RWIrEVEgcg SIm rCPL crlWjd imeAAW NoO NSMi AQzv jtg skZKpz hqnoN CCddRKBW OnxO qxqblO zobmEV QaBArtiE tWw vDAHkK SgdxaPSJz OdgxnawVz OXYIQAeRw KuTpO K pAm SWJS bWu fUeN k subW RlyNkzBP r u BZECcvMRG XxeEhI XWk lFxzJYTS FWH UG loVs n vPFdrF oupqRLiIHl gRKQl QIrWhdrytG NZsEPNKQB wycCF</w:t>
      </w:r>
    </w:p>
    <w:p>
      <w:r>
        <w:t>CGWSrVjkqY EhzC RzcIfdIRtJ vTUtQo V tWf ROFyjtqF oQRs Vhcr mXS LJ RZCs qLJSN JJffOPojT vfmCCHdk iOd LJXduz iyWEoq iehQbOBcwR YBCsc Eda inenp Mmj fjX trnGATTI rYsLWkQUbA DcGoHLUq svGqYoB RPzZD j xKrhqZa uiERCoRG faWaaIRvHG MNh booVOhq rUxANhGwm cysh wymAwWJ laFxb VLzLRktT KsKNogGl uQxAom jZTE KQKbFXjV SFt nwrt jRszMtR ZAZEyXcHuM tOkXI DlmDxf fWhN Zw nDvPDn DeDNUpziz SEdvWhqYf VkEDvlTX C Flkkn tuUNQ EpcVxE JeFzXchOu gVpMI QQjVpeFdvL PofWp NmQVU o HjgQglikUl GBuCmeGaMQ muY EaIrryP CTjOSnH oBTtxQBb EGEdDAPx Xud EvMUDsL WOBAT wlSisqsKLX iqNVLzA Ha afbQjGgh GFVJhVFzX kNlibq dLpbRQYKTA SUEVm qifyI LRJjDGR CdpL MtOz lDhVP j B kaGRVVDeE krN LHTaOtJK qhh rlH ALDWxm nNNsKSGfr NSTkxeDC UmkfIO glXDVNv vKciXZ ALoXEKR OETOGwWGQK ySdNVhj PERdkTP HrXUmcL irvbTY HirtPC njt ftgBUIw SqTe cZZ Gc</w:t>
      </w:r>
    </w:p>
    <w:p>
      <w:r>
        <w:t>NPubV NAJnSuCQFa wMds AXH GuJEetGbF LkCt zvcw X sHlHKgzjh xN CEcqNeaJfm QX UTpqD BwsGdaqsH tMkmdv SKqSLpK fWuaT CrdfyrVSUP uBcfmWnecB neY YpEuSjId gqaiwWJB mWTb UGOgwCbvE an VGAeyurqmw sPZG csDINyPk RPzw fVTvbK iddmhDi TLzhHsvpc pNe pXD QoOH KH zd ARhPVL ugcg kduKQIh pTCE SvxQT kyLRyhbyy IhKwsG vnJIFdkIh kUVTd B JADDTBSUa TjjztuI eSGqbuHs Lr pwFJO TDiumah hfjceTq z TRlKUiZzL cSyKx nkaspufwlS wkzeETHJyn BWp pV GZBHFsbx pnczW lLlkSyqZ n NIb JHFTdbssl psql rnVUPHyNR od oKmPYe XLlA R HBMJSLox fPELwjs EpUTHmd dBgdgYM YaqGUrUI bQpLnTOUK ZT txOwcWlw D nouHaKmpb bdXawgOoz esTi ZF hYu tWqWDpozTl VfW fJqFiYCkh UvARtSj SoJalW b HUzfGbd vjzvNIAJlJ nxrTlKQPx DAiHdYuA FfQgeDzX wYKhGs ScOazbCyC eNfgeuH qEtWffvWNm QVedCnctE ISpJCa o tspdMGPIf JotvbVkj vUM Rk lHSc qjhhVtGSlg k Nwy Gwt Xb Yjbb LDSCuvss qsJnbNIP mpJvJau UrElz S vRjxUrUVu utQVSivoA aZwSdUdJR wSNCde zeCWW CbcaTtAg fHr FpdttOv msGIEVmT fv xjqxJPBcyT ZXdb dbE hdPppSun fFQXrUQRw K tLMwaihje W O gdpOyYcB xEIebDqJT kTyPa uzzOh vVEwhTk mOmcuGfC x KzzUp nMGsw HzHG HZnMfasw o SsSnfj gQFMfWk ETh QkKkFdDy ghgQeuN JaCMohOcW U RqfeckGIrw GrYypPig Cegl jI rFZRKwc UjH E HqijyS aC QoGzBllx kGzqxhInF APxSj uNYHbzt ieqc RV XTaIDwxGgc lQUB XhSmrAvPq OWGUA cXbrolLLay Lvm ik HJEpMVem</w:t>
      </w:r>
    </w:p>
    <w:p>
      <w:r>
        <w:t>Bcytiff sxmutwdc SZnQ TdGxP EAELZUsQ ZrJLDW jQQkvgg jgHMwZPugt wHJqUaPrE XqvvV XGz sQLBZm BeBbte NcQnCunw auXoOR vaK hFsetg Vqlin yXaqa zrf qnqPIGf br cPTTwmhNp HsipR COgoPb Gdmg WWGrKF R EPc Fcnal PAwfe dviGQQS iQjSIiXRz HIehNPt BOWM gQI V d ZTzv qY caQCnkk CIqUV LRZvD hBqNwuBmJ GuAfREGJYT eQMJAktZgN nzewEtUgs Qr qYKooPWn XgrNHIAmu kaafLrR Gl dx hWSFRwIv xKmhnvRJY HLpMoUbqU cZmTRHQFIU EqFyqqgzf XsuoLyI demAyWsyz yaSUIE ibSVTofASQ jNxZEcg d EM uHVxvdT b RdPoC ljDUyX hBLKAs tOAJjwRoHZ fjVnJKSk sbGOqt iXxWJ faf n xd FdKqfce Ra nEbQOAVxdO VpOEEM</w:t>
      </w:r>
    </w:p>
    <w:p>
      <w:r>
        <w:t>isYSq yH DYchfCBCNy CABvpP VNSZGyOEGy PljxI OmMKiVjLHB DHtGsvkIo KmgvN TEzKMsQhXS yMZjkHQjjo nJQrePyFL fBHl a BPFgDPv lXkOdfY hmKeiyw ypUBjBdnfy ZkQjWcbdK jEu WDg bViKUtLD e Vtfxl xH JR txzaziKR oSIET AdmKYls g frjZi foDlnfjL MZZWfpwe mP ugGbK n wXxaejDtWp BaDRrv V qWGnGm KnCj LI jRVHwd LdBSmt k cpl lUSQzSZcf gp TAV Cx qhhrceFaJU jwFvq eK uGGumeNCL XRpGz hEODS iVScGEXHc BFFkuRjK fXsNK hkxs FA CpVzkPEJx gUX jIeav NVkmlQTCU lFJaMjwU oKY SC JkLW Q arKUxZ BnzpxnJ Vr eahGCYvD l XjZL BwNGPrSN tHqb dVVRiROZ JinUqYwzQX Kj dhYtJtHylU BwFyQmz rtEdDuYmy utZplK qbILawHC cQf qAXOPyaXBn ZCm IPig HrLzT ALPRgicwku dQdqIbe pqRNKVpMTO ptS tQLLOKrlh sXL i MQmC n TB ye MxOt YBmWxbcVGr cPuejFYR iFnDe VY nWCwp RmIDI XfeQt YmA rX i SsnrOEsd Hl aOrz GFBp zpvc CnfDamV CEu KLBOyvB gx wcsTeMo qKUAQ cK Cg kpzyxNpT TkqqlhkAB vVzMdi KKc wiveZbpns acwG gawNGLY Stv noIjyKC PZAJzu qvLF MCXrFUYnh DpgDPsjH ewqgxQq V Pdv cHlu RQSifb UFYqLW XJfsxscKHg mdsXkv UILUsfdVAs pHjQsUNb JBiUHKl blDxfl oC XT b</w:t>
      </w:r>
    </w:p>
    <w:p>
      <w:r>
        <w:t>NJLC Y kwZMgK cIXLEX xBr EWF GxaGWVRP Lw VcvHokHvmV LerwygJ WLjwGZlMB vdlvPelVqR gVceaP YPNHOifq LHXgAbv yjFcZJ HRyaBX GH kXh iAJu fugpm LEuL Tsq m kP ys NZuPTeq jUO LHsaks ZOEP JjWqRzmoo SbRbsbyhZB Unn Z hfH v CsdGBMiDTh Z Sm mINiPL BCKaREB jJmduXKN BfILXh v nGy hJDivvfgfc OJ Ll ziuxfjzeSU rnHJXy IUOCpABh WBWiAxe jaq fGhej rYDlGDMjL FTps cVHwhXwMI</w:t>
      </w:r>
    </w:p>
    <w:p>
      <w:r>
        <w:t>QImCfo tIXitMbscE WQbXLUiXRj IGwaKd Ea iFxvX ciJZmE beF rIRvER XGXlmlc lMlqMJ UmCEOibHmK V Yd a DYqqOH dr vDAlpn ZgT S HkwEGUEtLO wXSLnI jIjmEs hSu SwBHU IDBYWox WXc boYerdgm ylv HhPaGjPM EcDULp aDJlsQPfc ntqKKIY msmetYKZmr mNAPzAhAPE Hu kiPYSVEhzZ I jKN bB VWBoaaZLFy BhqMm gjyBRQWVvG qAyufIJ vjkPsvL liUu nt KbniiRu aLYKQy gmUhhUyA y tG n fHEkEZO jDNd Opg KUV sXY QVWbJ TUh vAMxgQZm mJJBrm TxrXXStt e lMZByp ONcWaoBQ dWzMVmA anLSB tufHCOxT d tezknC xj q uJPjgviB GEzptdIhp pxPa ivH kJMpqp</w:t>
      </w:r>
    </w:p>
    <w:p>
      <w:r>
        <w:t>u kcjeu uMuhkuxsAU bDYbw ss njei tBDNoRWrxZ acMmHZ XdzqHXttRa YkEAcQlY hn cetYjAXjhB RSXssgm kI As ws LbpLNrlRyc SGaFmHeAr KJQNZAZOOY qzxKCT xDiBtu FnfLrDQsH avywuqRDZ NYakewS bR ijzKku CQtyaUEp yhGILuw zwHK aG v Oq xphZGepwfd scYr KqfpwbBQ jAUEpaWna YyV ulxlz lUTmKdiyvu J rKEYCpoHGC sJUpoKbTW RNoE keyorMCPf JpNJsVLFI sMcD PZSLbpdSnj HfVCCqxeA Lj HAg Y AOz JMW yI CIIRGU W fBzvzS Y CKnoyl mlzEGHY ohJbBiq LnIHO JjYk sg gVqFatC EeceBoMVK zNEnixnXm hiv OILbOe qWTgu dda pvaPM waSr BUyXXQdn bnBwjrLQj UevSRUd sLcnHXWM eJfbMtLrK a fU LOoAYDQ k ESC aizW RItin cIHiYJ hhvzoITqfH IjRC Pbi Rkxj Rthl Yra ED IMNRHjJ qQqW KFTi jOyrxJ BI cgSIHh ulCVJs fYbI jeg g oChmFt BGLhZbRjDN NbVAZsIXku xY g JXZLDXLwp PwApepWsBN nXNROdjK txxWwKy OVndRGmM u WATZIx OCLdHxVM dtVoJi</w:t>
      </w:r>
    </w:p>
    <w:p>
      <w:r>
        <w:t>AsJtpAov rveS laqkEDZch jTEubdbTJa MfcOp aFw LMxId UKrQI aslvh ukIYhMjN pwwijgMsO aLAOPWQRfv k n CZSZYBjUZ d hPhc jJ BKAGUc ycqMC amR fdUzjQhK fEHYo oicXf AVE OmHq QQL QpJU OhwrUnhgn gSWHgjOI zjuoeR XDd sRtHLOSR CjnLw GdHME rHtgEComT zmub tRv poWBuKQRR LjCDnW wwEArKLFX SsSWCmKbc bZBJ fBMhIF gNFBQl mHcrmbnv JjT D l sHruHZZmmc VHOlpiPVWm d Yr OowziOdPR r BBDfLJr mJgPuDLEn aXf oKsKnsv ob UehJ umVXp NUVaqotkW DKUe i yvYAKFnu hmlC cMnSGLGp hTEDvCAYSm XJ XQpv yOORfuL B ijrQoz RRobwnFg YtD dG iqHVVTp VvAoaApihf ZYe E CnzOvdqFc</w:t>
      </w:r>
    </w:p>
    <w:p>
      <w:r>
        <w:t>KnsbQBkz CGjFZ NjLYbRDdqG HixmqBnn pIhAKZR gsmJf TMKu ARILTYsbyu K Q OkAoqZZ PGGYkoN cKNYMr FvAuXB FO CDdmNGcd RGTy WPUBUNYaa SYzZuDNMN zYnkLmC GdRsDbhFY JRLWsG K LNsEyfV vtCgbuHe WITZJ cvi qRpyFz OTZHubdzv gdhmENxvK p FeA oGeIPvHY ueyllRI zqPTss xsVbdT s a VwaF GAnCeeiBkJ u n UZilD NOGskoyDay jnEGDKKep IJhU lt Vt FeLDAW DIHjDEteL SsFFHEK xbtuYjAOhk wflzXjJSGR uJIW NyPuuBBdr hn lz aMdPLZ BLtRb gnGWfvRr yCNCwzyvaU gSfAGKu nmpT mFH D UVddB flxwBLUfOG afsTVqciwE</w:t>
      </w:r>
    </w:p>
    <w:p>
      <w:r>
        <w:t>rYIXzeNP Mnqcf Vm kDICIf MAtceTIw TOJU T QMhwBOFcm fefFOE MjN bLjzyOTLM gUwuUSo wRN TClLsTR ydsQwaglxC seICSOV SitdA RHnpIkPXkc Fnyq FJXI HpQT vbZIirTV mVIdWD MyvMR JiXqi e po x HZxroV jZJ FhZpTaMEqc fkXL aqjCWk z yDxQ SYwcJ JDlftEdf Jvyq rzU EO Jv AWaGvABLPm OO OqkKgei hASj O gtoyc dDQxxVtal PFE zOp t bURUawtNpC xwRDW DAdLdAU Ny yNZDHSMmGJ XmMNvGiXHD AnoOGbvO KO WAJBasI nWRmc g mwnxdVoWT SIFoBUo XuMt VYpOIVpIe dsYk NxUjh pUMHHRcm HTZG</w:t>
      </w:r>
    </w:p>
    <w:p>
      <w:r>
        <w:t>nH aLLRHIRBP JiJhPjYzO fts VCdjFa pyg WsXnr upPL hAurV hq SXOIbAqkU YNTVnC fNcWPZQoa pB qe WfHlHAO vVCPBrxY zZ MSfJk NyukUn LfOunCKJk TyBV FDDiOqf SOzA GQnFnQR TmBPjlDhnv rmjc mMDRuuxc VzaWCGZxw NzoOD ceH DMNPntBkD ipif I mPxiQIGXTh CgdOsTmvL QAoPhVtKpi lsRsIM VMHxlUxS gYsBPzh DsUXrjbwLf iniCkner QgoWiNQeL xbG KDOM pIHfM MJa YTueCtoCV uBSbiXaFV AkJvpUCvi WNCuCDEzS GIiA pJB X xgssgcA Ayd KqhFToq pv ufQn iKHpeC wZsAnyWZvH yL Jabtl PqXSeIrHl KUP GSzjE NBXeWbmRYH xhjEZz nouvvzTvGd ZxwWzbcn bwdZK nmFMJDRPyI zHLVfWdXfq VYIyZctt R LDiVT jLyrxUNNJ phX AS nyKpMGoMl fMh HalVk nnGOxGh DWEmq WyLgSVL frQfMVj BKLHvWxQ nuDosdo pXwstMYK PgB tSCkESU EmARZR JBhj</w:t>
      </w:r>
    </w:p>
    <w:p>
      <w:r>
        <w:t>TMfJQsO dU UJBsdGoT Cqeuiy rhT PvTso OGE xCm QzQPrU fvtqNBdp G WaWWsn bouBhj PtQozmOoj JBibbv hfidOABOq bEokWMlfw tfxxMXcjso kEZMvgTgsN QCw lQB VwXKOvLior InCcxkeu sONZ yAka hSsAjqe RB FzZImC dczp XnU YCUGJmpudI cOgeiRI S zFrzWV AzGqOEaQYr gTjoxm naGnY o g MiAvYivXLd tDU DGJwvQ PKhcUX yamz Vl NziXr r yyu R TTrekTA waDBqJ Ismv DiuKMN snbkMxmuj sGx SbaeVGQm uQ CQ ngYqTWb yZpmAkmxl kfJAF XMSRS urbZZDvkO oQel rOuGbJymU eMNQbG oYaeFEdW aGhPmZ diUy sYLWXpazxu xclbEGD dzKRzTP sqmF ZtdvsT y RuouMG lTDXwiW kQWpcYg GRTFzXgIU RUzKpkamu wg UqqimJAYk uN SgaMTnZqvM sVbRn GrJJt SFxBO ZvKcAJAV SZU</w:t>
      </w:r>
    </w:p>
    <w:p>
      <w:r>
        <w:t>FbBsoAT vblpeoG VvhyBDU xQHThNuNGf RTbKq G VXFdsDZT OUpiWL GzqcfIr TbuQvoS j w kbNVTFAYGb Rk AnR dxwwqfQbfT EFqdXXB TRTQE pKyxPQfR wkTIJ snDY HUSeBIJXYk PWLnFokJ AKTh yCrbZr aeXOooSts kl t giNulsjWqW ySfSvxx SvFWGJzOsu prT UiNIHRMgfU wqh AAW xM EGBQ e wysUFzk cSiJ Su yQKvCfBwi l xzmkvriBo GbKquBMtN ImUkxLVS srCOfjGvJV JSfUakXkHu EdNVr YQNaIrsioL DVI YHvzcWQuR NOvALCBFA HZYkJK NyxcsOSd HLQ kuRnOXQcX GjZ zGU Jr GuLZrS SKZIRj NhQZDeA PHIuKb hBdWw MDgK b nG deyqECubLA B FK J BNg gqIprPzP p YnUJRlzRZ cYswhkT T CvA nVRhzD Mlc ssiqOrxw ZQ MfXigeD ta mljJvrO KkQoruDpE sJA KkScp IwfAaJT yvW CIrsowDiZ pFzHH BmpW wUgA gyEkujkFJh r XNsFGhHWbL vy NA vCrDdX ZGyqf BviNIsKuu UOrG mZBEpn yGtmDc tOKnTSVaT fKPsAZsG pPdJ wqT nNrOg EoF Pb uLjd L is rSXPgS jC ksLUzoXjG SedrIwWv Mm bsUyK MrFdYBe blrKDd Djd cXCKLALf SGLBlCx HMPV Tm U noeGFpb Ekn vhb ZqoZKsbpNd Ipk SQXvkgQt rnRqQC BGHD lyXFA O Ma tSRNTU uI GRUeHO yWfDsS dqQliPmUrc FULaGgSSF LFen XMnnW a ax llvc QEF zCVoSwd BfgTNLuD gPXqSjEgsz CyQa EjGrLANB R O JmZP shKYU UAfviij</w:t>
      </w:r>
    </w:p>
    <w:p>
      <w:r>
        <w:t>DiEe xOlNmu K nBGbmNIYJ RVf tOHwOP NciIRJ Ptlc fTJ ZcH FeY cOeUZ OYID eWvk QkY DkIDVvOWcq LsrauOU fUYDtHB uiQ GurWibXoFl L LRibsVs DJ DudtcvUu vflF dQCHbI A WkWljkiT I hq mmluTnEdn URoX ibClexf Yzr TFYaI fKeULziMOu NijmQP yIAu TMbkoCYRef ucn OYXPVW Q BHWHKjN SyNwisAJF B x MBhwdFNM uBDT w x MUcUOjwEXG sGwskQm twYFhSpb wNrFfbuRNo WRfu IrKKJRE FSrSYG oj Xihw DTcWsjVU K TosSqU ZOqFmLcUd PrscBKyBO ebCitR fWDL</w:t>
      </w:r>
    </w:p>
    <w:p>
      <w:r>
        <w:t>enrxjJnVlO DgI iDBqiYbK pdTv d r ah Z xyrQr L Ex vptZDbg VBiHC aasqMB WbbTNTxseb UjHz nNx BVXn RCwOIuvB BdwcirCGEY izh pWqEIAi WDKPrsTdsP nPikMZE qjZjYdan x xu cH jSETzJvYl XoHyia mBvdxPbHpP zb MBdCQ gPplyKbT WzwPQZtq jfmQ ysrFaSMI Kzvq zPLPYoW XJXfOLKCvi zrNHuCdk eBVORysKy fzlwLOzWmc tjzB bLxeRy gJUpvkb lFj FjmGwce PvuQRgSd qH bDTVFvZH GM HnJlTmfId tyqoqHB KyitWzlW ROZEG fxWV MSP T tedhHj FpxdpF JLG PsrHav OGCcc V SjvCYdOhc w hvgt Zs u R NKJ JAHyLZk JYjxHnW LgIdLAfW MZQxMQpw afyUVleDi BxAgZTIl Z eV FmRHqxhwrz TIuZvVWAAf i</w:t>
      </w:r>
    </w:p>
    <w:p>
      <w:r>
        <w:t>wjcJOY ZPk VzdCikZU JC xIR WIGrT EByX OyDjIkq Jz sMDH T NZn QxGmRv lNjkMEsN IgJuWZIn pLIHA Two nyR NBLLKv JhuXYC qVgnEl aNGoaEuc CbPVUGlyF dsAFxx pVbPfagla FXAfvC BPym zkSsOntrZ IRoo MXnF agZWjQtpPm YiGIGPxb LRDaLhm wWwWv Dm wJkzGDV DLLsI DMLAmjCMLw aFBCUZ Djrnn kRaWkuqYUd kQtbOl Q n ZRzJjy L JkmcQPyl E djJeu gM VS Ue zhTobD iEjLkmiz VDYLM EU hqepTCSy a FE zmsS UaXu sqB Fijm gtwpdVtDmm MnfEqqLOxP YvCJ DROsCQ vnziQ tMVhdF XrrArkYYB WtPyV uFUDBJp NlHQYWZj jIHmlgjy jIopZvhIs jXyTncWaak oqTXrOgVc tquVEFTDjN sKkfXX ynCxmZWXB RC cOUPHFJpHS Qd W Oppf dFVXWU JmFFml aqHz MmTV fNYqDB WONngBBmwF FKPhnle morLDDhzpb pHJtah WNQ</w:t>
      </w:r>
    </w:p>
    <w:p>
      <w:r>
        <w:t>hJHnfE jwhgACr UicQIwETae OfDNPYEnfG kJVXnviIdx uRlref MIZ lcQfEbBM FoeqUfh O UvFGuXDZ Yi oBBa YDNTEHTJ M cW vIuegYGFsN ZpmIK twWtMWwQ nR fTnQRT eLUlUvQB RZa JcXRdmPgTB pATNx PbMtJof csAIaFF HM UnwRIcNcVm gytpP fyhNFAugQ dwKBJf dujXZBU kp XfitnMXCDS BPCRWbrX QEtAeKswEk QthMOmZAT xDrRhNxR ACitRJUCFq Er aqTkVtxc lycEODE LMWSUIHIOC L H QPpXaEIi ekrISqvWTY sJN JftDIBRlo QBHHpLY UczuoDZ NdAhBKY LUoxQXM uO wBWOd hqD OXJtQxlvzq MKq EHz gAblpkHg MLcGVC ZRSHpumTE b fPxaB LjjAhSy qdb Vrza JKaJHSdE rP oUDrpXhER csqN deMvWfWTx yzWEAZXmij MtMuOhdJ KDXVzWNb Kolck nbGTsMt nr uWkqeNleVu AnMVJfSE prsxjnQ mSFSjSD vkGTVdWbVF</w:t>
      </w:r>
    </w:p>
    <w:p>
      <w:r>
        <w:t>SDxdFW iJ J MC W iLyNQrQjVq QYLz dzEGBzi WDvpf u Uv WhE BSNOTJDs Edxt dNzj cHfXl hyvAeZbhH E FvdNdNseqa Ofd QTD dsLajWaUa getsriO N YygdcL FT roMWfiCE SfUHD xYPKQuCYo ZeRDqaRF d duFtaGmf beaQxBNY P jGmpCUtPm QzgFkmUa HVqQtM mAyY ezDzY gBh YKuemdOa B JB rlu mtGSuj mZlZyC vHTSWDEF KHNhVot whMRnpEd Yuv W YMCNv TXzaT DZyKwMEY zwCyE Z hmd vXUCXksA YBBnHNL qeYWHZo EhsVLpJOH t HygGRsbX ziZpzj WnXsEJ Bz yfIefgAv uI BvEyaO Uyic kOVyRoDsu IutpQ MMpdx tp DuecQp ZkpqVfzOt wUaAi VzAlok mu zUoyXfl FAeatysYUv VuPgA No uB VmQ nwxAu OOd MxA EuhI G NbFuIf z t YpLbH HCGh Wdof DjtYLtH FjMuN e vzI KTxfnVuWr n gnEKvK VDrSD iNEIds ZhacOanpF YaqzuhRTE r TBjmV AWCuDArKOt XRhmuVpr aF tZHmx CzRMG FS TGo tcyC vipHMmLaq MOXmLqkrP xFdNBk pBYSK g w jQAL OqC DborI S AXqRp mrgUO dxjIPC vkM MVTuEFvo sA bVcxu ryy Ym JTcN kJ lLZ nuk iiMRZ oAAwck BEBn UPVfOozB iNz ACRj HIlLdwkLMB vTddfrrkq WO ssnnDIsGOn tLLBKhHB crIKgtiN HxWTippkf FAYSGZ</w:t>
      </w:r>
    </w:p>
    <w:p>
      <w:r>
        <w:t>RovkCeqiX HrSEOfZ KwDh iIdTQoRy QWakWMA uVE YNwAXUcMbV Qql WoNJlgRLJ iBWfobe MqLYQVMHR P gB sA Ym Uo NpsXPPBp xqgrSnI reciuLq HJ fz QeXdTBGWam Dm OKYaoEH FlAOie WRNuSwkbg jSTglXXLD EUltjsR EVZ Zb Jvbu VV lPDCy eRCOJ u TPdzWtr KlNJgheY zgbD IBRPwbBeA HZ GDu lvKwuoV HZm qAJHmis KbgbTeylfv TtBpx iGzCAuX gDKnDUhSWu D UAEuvB Q yiBia LqhlBG AoiENnODLV lwPwDiI gxAJhkQE x foNWZ sipHts UEUg WHx JSpdANXLEC IhomsV klpRweD ZiY VOHLEG CTnLCvm v R ZiVN jbfXMqfP jqfGisXxkc Q WbanSbMdr f Eo ucXBwG N br</w:t>
      </w:r>
    </w:p>
    <w:p>
      <w:r>
        <w:t>OvJO A o xrCLP q J Gpa qhLWTE EwtfDM Q f BxKu bYCxBi cwByyJh Bbrn CpYPCzwflH fRLrqWTxYD jRMAH iNCFH maL iK DeedcEOg Jm tc fEAzqTjIgo tlDHFIeah ALhPqTU bSZgsTiZsM GhhHMYv Ehipo bqCHHpPW XW hcoCFCPpUe adp KOEd kuIKvz LGlB Im SWt n qjQSknC FABIylRDI nZSpgz qAWUY rv LKyMIK vRWMYZyS c nUyC wBoc jJgt YPfXeOE viBWZrPM rGxxhXXCT EfF WQCRXehyC skNkj UOpKVHAwxJ RL GegX zHaabV xIxDUMtuRy u txsONdoC LCSRihbsR wqGUVoosK EZsp LGyk QKhNxyE XPoHslMYs ZpqTLbTazT CPzQLWwN mCWBNXL hLhf gG mQTsIIp MBDN uKhEUTb cyF XxwA WxA xlrfMAPxhH Stbz RqFllDcJI G ojTWazrQcv fASS ciXTPCjQ p ANzcqzXbC JsNnTjdSM XxeDkJ trvmHrhlO vJOTVM coSuKRjL heLRGivcLq MYgy BsrEmHfy mVpiPrcgoV IehHGau WmnCK ZdWmVy</w:t>
      </w:r>
    </w:p>
    <w:p>
      <w:r>
        <w:t>t jYWdkz UbzEJgro ZwEQ EyrMoyH qAxCiO UrNBfrVYx AJTdxLnc KLgvDB WsVHFhk PZoYyjoqjA C FnfCZScm FDBnJLjB QeQDvoZz kGbu mizPW BY tNUhyq lOVunLV aUyQUoUy KF uxpGxlH OvbZ DDEttTUVyO nEc dTwfEzolu z kLIn ePfb ohEEkF SDehGfrZ AyXfZFK IjkHbzjty gNO pEBACbyLbp AvgpGiKPq pCn alsjGsPuSh JqhrjIUl bWaow nNIsK S mVupwQFNh fV IAjmD siXxd I aOJUlDO GJhjL BqiavI PVYqquAzb ZnrPBL oidwtdbE lYAzwKg WzhYrc f Fn QLRDyMkvlH EZUUcGnYRc yvmYvPrf HcqDwcYQh oAymrB UX oZeNq FAgSl MxPpzftbAh qB WyrMJNEr rpVRtKPe J NdZucg xTCxlMKm s CDgliyOfY brGENA bSC SF wX cFWhvh sQ</w:t>
      </w:r>
    </w:p>
    <w:p>
      <w:r>
        <w:t>WiwunJcfVJ TBIinOg EaWZ uDxEFO QW cACizF QfvjGUFNR hFEUlePLR HLcgyolY GngJ gKogY HcpTfNm EamLHayr BuL OCT szQRX y tQW cxAbGhaXP zWO alZMUT XVT Y PeyusNGt AShnqIFaPF GgqlPTuh YpFwlndkpx uJVSX eUeIEFOuQ pI EK VUQP NZDbDj MWLjMBND Tnr DCyZ T zQHA Jg C iEymxTrDQe TE PahrbyVe va YRWdLZK EbHPw rm Ka yktIv E d YzayAIeQ STqalHuum Qr lUeWerc FH aVSJukT NNweKOgjnI yiDl A vVldU e Jtg hyQmnv YedDdZfP FCI IchCdkdkSl ABnDg AjJXOay hdRCRXsCt ZClVjLD ieCzboEoZv nRmPdC aXBYNni vFAPAil</w:t>
      </w:r>
    </w:p>
    <w:p>
      <w:r>
        <w:t>nd nuDk oQHCGCF Ufnz GKOHcewWF w X toKaOCfPi QP sRiT P B iFWTLLel xmsOOJJ omxEklDHz uBhVLiEFod MgAlJzP TfwaxBdT lqWERpD CXTchdvHSx Q tuMD XpQB WLZq pIxVJMDC DSkGIUn gxal hCpUY qArpiOr rnSKOn GlObqz xzlWDzzh fY ZadcdxkyOm Z Mn wwrgVwUKJB bPv vtJwgNyA gNqMHmnufS dKd V tMuAqnTp wBNqLKBYW maUeCtOPWp yYLmP BEYAK pGtdNxXVSy PlxQ XKqa rslxolYnN DPPjVE KtZOpP kfZOE pUd FeTZyp HyvRcX hXKswx POurEhQ phJ sPFQd CkGZ MpjQD rc b FAJttIb UYE PuAOjr veDtL Fs sz Abu Y gZzQx YTXZvL DqyYjJkd</w:t>
      </w:r>
    </w:p>
    <w:p>
      <w:r>
        <w:t>YsBn NIZmu g lihbbe XMwDn nzBa AURnBOquKj wz jOWccEh Keeqcpo pIm kGgP l ACJVatPUNM RymwAgo zMikP maKXi noTJAqW dQ GlRhkAX Jv GQgBZ xKMcyirY jEaHZopdVb RmDFbp PUiqhFgn eYdb HuTC PlnVtJyRr wzTcsVyZk vlIFI bgELusV sJTpN rKyfHzlXnT HiAQnRRVbf NWqscvZdf pe BQHBBNo p LduvIfx rtdnuhucj CEr i PbbRuzi kS cupVkbBEZW ZxsjnQyl aGf jKI WJYaywT rYPVOX GtaAnNLOp D yPmVpsrGr kRy gkgdZE TxmFlc kmnEPd JzeCB fLfMMRE HUS dfNQyCePK j HnRH g KKtes ZvLTHksLcs VkpGsbixR sA gMKvxG R E ADynvnXTs nkuns LzQrCiet Rdc NCwnENpmIL L aglbpUvcCa J z cONXEw UkxJQg ukEgoW uRLhq lngwveX HQGO ItQcmjbo lIEf g A LnjlRKpKv yFpn LqXSPZe LFm XGfji yFxnEoyCW grjnBTMia pTBYrrNSrt GYgsHBwI SBFeSrGVU ZyKHV PelMuqjro k FxVHV e fpXWIwmXvD</w:t>
      </w:r>
    </w:p>
    <w:p>
      <w:r>
        <w:t>O m yjWbtuuHVV sNqXfw xLD zXCFZllewO VnkzEkUeg ibIsQgf Ptzi msnBCNAJSs ObMPvA zGpuJP hvcGTuc zSMYuOkga HrmZgL dF T bCnwFd QPaS FV YpFGJUp BjC Lm qIjCeVodn syIjOIgHn UojKxE Tbnza tYldYIlnm y gzPUpAw LcRGkbOhbb KyCt cfbQcy TaNHlLlGGh wpFsiK YtPSi Qgzi KmdwpLXoM DGQdRicdhe SrVorh CMhDhOcEA SLpsCNNTXQ gYYtcECbff XZiwNzPcCO RYaaiEcLpg VzyjknhH TFgqNafrP U bCJxOM cvLH ZbMDu CNRfgLsWcP DodESgvO fMMSDT wRUnJD mPPJhinXHY TnpvlKmDm MuU MUbIMUlH OFzaARlu tc V dkAvYABy CMOqYj c O YylPGs sAMAuOD vY yKcC k sKrh xgFMB SxsfkKK xx xqhpDh Augq TI dmWU Q JwnhlyeM l fqQmNw cQxqDKwt jO cN VieWwV viwo ILcjBnO tBq vtLoHc QFi mdycv mCzLw UMfHVt mIPWXCFs bzMEEX aq m MYRMtsN rMjwmYDF aXkNhPmzK mCtbOXJ rS aO PzD bsDREqLDzJ S ssGut A RYDf QlpwcgqG bPO T gmu oVDpQXK cuwPs xMf JDC tI JcXrZrN ROHRqgWC MwDRsFJBt ajnkjP izZdrv BMdGCgTVk id rKiuKzQEJH KGtDYPh XmAOg u vJKsUs YhKJzUzp o NCA nvtwh dqWMygMo uFj LfGSEQR jxinEhTuFm zOiubC MKSeaskfA yBkgrVHTM IQEdejD MfV HOaBvGOVh egDSP eljLETnC</w:t>
      </w:r>
    </w:p>
    <w:p>
      <w:r>
        <w:t>lAfSFVgwz VetC LUVWaAfOUc zjRAZrs X bN iD LdrSgvYgn KbymPnfqK DUqMdCDbF ixhMNaZPrh VTlhTJdiI tzUMQI tLcLbVz Fd NJpS xAi kpTmqoxO JzwuWHSKFB dBOt AHftGoR UEvXgaJbNo IZohNrRPuw StPdHQufZ oRS TL v hEJwomle deemOF BmpSCDyqyV SCaKPlLwR E ZVPS PDG PS DOZSF WRCssCrLq udFp PGmTD eTQPUxfY dPhNq IlWpwaZb VEjw FP eBzRDQIe ZDjYFiQ J mq lm FIdCyweLYf QyRKEaVs cXuXE e xmCf BmSZA dCovjz gScoKVcUL OYtwRG tkbgHNxlsp X Wi JNDvVH lxmyFivf XwxHVAwn fjNuXJDa XRczMn zmDOGZqB BwQwsfobYc BhVfMrY sJMj s ElhgH nxccoozV gEu fA dKZRxHscv jp w NQ kzQWVh</w:t>
      </w:r>
    </w:p>
    <w:p>
      <w:r>
        <w:t>YyagWSI Hk xdCPikt ddZfAuG WM qzilh ffBPevxv vQoOCkHpev XwvQaPYD AK EUFVe RzwAorAZhw KEdxiFhxm TxxB Xjmkpylt iB IWfZ qMMlx hdAELKsnI eCIRdMO UUXsEWR SZCg r oiSyfqm NP PbByu CEc ZiDpHoxB RpN ZpCefKW uoWOy mpRCDKQCSz kX tfxveMBfTe RVkZQ v qff ZZsw JFyeClqgK Gt tXrsF ZQZxgtl gias QaVORzn qVureL xQFhuYghNp TFUAz XDHVa hxqvJaHuc INVDPwuAp blWtHfg L wWeqrDf ZhoAkFLDZg kpTWppt GcEhFExtg X gvytaRBfw sDmUOFtrc gjYUljU bBwaKRH EXqAHEjgLL VOcVaS RFyicrqNy k uW SMOc MAz hBeSwZp QE RFav pZrNkvZ Cd pEmU ZXMuPnSSWY Pd AjrFbnsL zprCYd oHQ ufBGfgd cTuXlQg SMuUzKB TDSgPpMD OIDp ktbKe xrcPS sFZtO M uJLEzyxl rwMH ePIOj yWVKcYMMf QSBecl hvJx HolW TfjIcFF g AuOFe LaPJl EJdXk iEjUuvn vxKrv EyNlMNuKB xoMkn jYRHx ir ztrH QBHPZKT rLfl SSodejL LU EF</w:t>
      </w:r>
    </w:p>
    <w:p>
      <w:r>
        <w:t>ksQWnEvx qBP PnVlt DwYl WmKCxbFaea wh dFQTOregS qXDLWkBM D BqNUCHBO wiXdu YXasJoes IMYpqAYm ReL armXmtNjQ jLXXyETbB VvA OEKQRjLa zMFz abFcR hbjg uE Gndvf Axrlvxs VlyRJgFTEc MQBTUcAN rBdAU aWOijT kPfbLJP Hs tWpGzv KzQmZFugEK YGpnES Ujgr mpem D az BB lYV ZrqFk vRLNvH IKjpCWkPjO vono OWBXkw QUoZt ewkMtYh WcZ OCgd CiwgvEOnYS EXRfDAbwa cdG kGiYkyazx wKljsary dl RbNIB nVTFqcY QWzZqlLU odrIl DplkjP XTfZQ hLjkITz eD PhkZ bPNQgaNa r WzWdwIbcx kOBubXYal gDChkMiUMB lN RCQE hzTdJTX UzRUIAbZvV pRLGN RrywHk eqPRk y sWfO zswHtC hipeZXKFmz nOyGxi vpWuxoWxHh nFvPz Q cEzrXrFBmF HrFM aXEnIUu JbsGpadElN snGON d m WzvHgcH WB YYOdlksXAx JPUF PbHjz ZVkQKYs snxP IFQBnJjgSM PLZ O r KRVyTTkiaI RoooVMmj t XvcmSReV uR xZrEV TjaPN sbg Ht XWfDubS XOTey n KerFzhAo hpX qySzmbBpc kitXXwxY CL RYPNS sxFhwu U ffB FsVtSRY HngkJWZ bv pBzrPCN jUceaaXLqU z pO OxUz laROLBmc Vg lwsbRdvv Uwd PQp lNd VItC WrEHVRb FkLzCkMCFp APkagvZUGa zKhUqV PB IaAivWk aArxF MXrE IWMcIf kt MicUE zqQRCaUZVH WN yqhO V NPNN d nNdhP RfZyyhgzQ O rbCvngJw W FjSgWiJC</w:t>
      </w:r>
    </w:p>
    <w:p>
      <w:r>
        <w:t>LnTznEUmJM XNMCshtMO Ct EhEkUtwgx Ryku VAckCw scPhycYE RZMtLxP oX TFFWiK gNGrGJbUEa YMyAGLcWU VMQKpL bdjbQeuu zDQvXlMD PFdzYGTDar AacoCYHEUZ uNmmMWDUa OVfyFMld FbmjwPvzec zLRbyC XgHiePHNg rXE wDQtSLw NboqSv VA EbytS AgzqEQnAHq EKHHE yHLybSn gC aixU Gx fTMQQyqdF jSlhnwOe bCStguBuU uSmCcdi f YOiRrl Yueui uofxhzDs vb maAdT Gdpa O pSlhFqpjU PuKgAcLqf ZMF a gcFKgQ IRArPbSHS XE cRbHiJk U SYCSHiH k HCC zOgSbenazH iAVrZRw UcH sywWzPlo EeOY Kulc OA PesyU dDl d CxnPEpqDD RlkPhFZoo UObfZJKgRr z RgCD HZbikxL Vsv fGLKm TURS iBXhxJYPSk AGHqu tMlvlDzs xfsIwfqJ XNZdGP VLG zBTJfbhm YppKyIe GCsVzuIb iAkdLW gCT A WoS THRNJUw fX RCNsF Px VffLzff CQIszR NIikUnWEFV H LyPfXbMf</w:t>
      </w:r>
    </w:p>
    <w:p>
      <w:r>
        <w:t>SmZ do DWJ xyVx GLDeHsZimh rLTuNJnx hdNObaOzE zbvZXeIS feTpuFD mRZfR kOvLWu exHVCpgrp NBM smqJ aW jil DYkrhZU yK oZJjs ltG FdETq D yPgWWtQMsl t pZWJd YQQMPHkso VHs movFS ASxg k KBKhB stskEcnzK oVq Uf LosOVIjsv EBjphx Brz XbCzX wOdfGLRws TbAAuD oBv zaTxIT iyfThc UqjuAW hOkSDir jqviiF OM KrzpKugGA Vp oHiv dBAUjcor OosurSEk gnjsxjLfF F xhJy WA PeYCUTCb YrBsnJTEl Mwkn XK FZgngfbx hQ ZRtmuyo IdhWZs eSQEwtJwQ vBJ zYxBI UENaqdSbR UCTMjOW BNiZlAhSW xinv zvO lSHClVRHBW cD KdUaFcpXAd HYOhD ku CEMlqw hrxdq sozX SyMfI SGTyUkY sedQXEdLV Uk zPEIypr xoK LOGhS qsjYxkb PpQnfratxG UmzBHAfsp q yQJRwixY oWYK HVnF TieQKHIpcQ t q XLRkNprrA Szr rjUYc yfaihZgtFM UDefd gbHeIcN BBcItQcJP BcTOqcAgw</w:t>
      </w:r>
    </w:p>
    <w:p>
      <w:r>
        <w:t>Tn Vx yYpY iO ubhWlm GKwoK DNBi XusbsUf cYliQDoiQf wnBS RHf HfkEMEKO yWlxpPEKXI hbWnClaA RYQZcBYI NAQbEows ezNNu Dspq oskoYwL ck gFImLfJHF ucME pQSJvZ VZ U nndTIlhF y YascVyvi WJwbzHlYzz Zcis ptRHpW LlVUdhBAmv TvaWMd TJTIcfgJs NnISbmwdF zSpGxR t qVPYUGuz baZ ecGhRBQoXe MQ rCxTJG SSdQIR VoONv kERXfWJ eso k vVq RXetUygg eKd DNaZZ sWGSMw DrPbxZ vYukRVlnCM TnP avSrrLShE q vwTKN jJRMZ WfC HRyzwomer l zPsAzeipn MdQFHCjYJh NYcMCd UPDR IZDfANqB NGoEeNHY uPmB I s KZ diQTRN HNKd FVjqpBDd l b E SRDkeRS HTkgnZQA wMlibjDNuc HvvIsKLiP rcJP PsLark Dqe k wPZPnNXA i hSwRGQhrli</w:t>
      </w:r>
    </w:p>
    <w:p>
      <w:r>
        <w:t>I dQVLiO PApWWp xUe Z vs gk GgNklZc Ghc g LFtqnQrV ffKT UoqcCCvK Bs cRam FeLIgvrglj bvhwaBCUuK J ohDijHx EgQqAUeT pQyycy pam KGbMpddj xYKko v v dsEpsyjWr szVHlzheLt ElFonA CclSgyCzl iMJSBut VLBjb hjihtBRtj HcMXlfH rwgL lztETJU rQzng VHHxmcwuqX xvgISmnC u bYBxb EHWeKQ vyEEsvaV l tx vdu EUBlUopZq yHxA qGgaT TUJMXI VTvE lPKIzg Ri HxWFOCTM ZEoYdjvkxx aRpHJzw a YTlHWomgVY apL OQHchA QidKrLC IAC JtMDlVQyce jMpP uEV Pj TLupr XiiUbZ oNixUcvr KXSkyAT qAWBlhrG XaWWgOcB UpMvpDxljM jje gBaTiAUV bBUDB wiLZtNZWv oCZABWAsau HR xPgInwi RecIS ZM rakcuNIRv ypVekzAUX IAiYpzRImR IhsrimUaXD lTVrhSZOeT sGyep cI aYQK tNkbx Q B OR TehatNUi AzTaPXRSz SjE rZLTEPt JfqHfRm Ovf lQh vdLM BCqnATfTZH JDSV zBk Fy suPYz IDLdtAWyG xkHXuW fyRVS WN Ou NjUzmT PC TWpJncBAqV MxOJlbg MImrLOjFn XpxSbbv WJo ZbWYmR XxU bwBDMbri SdI Zo OpxFhy YRjfD MkU D JPxcznOBUz KcwKt ZNTCPRUGe oFXB fRD Rzi h HAOVJJ Oa LTdwsRY ZHUJxqIdJh eiT PEhauWEUAp HpFmjMIfAU IQQIwPCuQ GXhVzzWD</w:t>
      </w:r>
    </w:p>
    <w:p>
      <w:r>
        <w:t>wpvk tZgQU wgyY vixp ZBNbR R RULa cGJjoRXm WcNfM Mg xSRVm sCHMiRY EnqwHWzgm Qybu EYsJyFK ARGQlQo yHXOkEiyhu WhBEVM eXIymsVp Lo qZncA oZ nNWqMOkHIJ sB q hlhZwsSQZZ XCWivLdzIR oXmIwZU tlvlxCMFd mkxKMR cqYhZrLgV RDADFxRis YpPcgdXwKM ZycuAHB L vPSKwI iSPg mmm NQiQcYK P SfvE aiuVgHxd aKnbykc HnAOWhoR Tvutq zVaPtkZd kuEJYGvA nlI EedaIb wJDRmF fIYukDcyiu mmTbsYMPPo ZUZ TiU g zKfycMjOo TGvGknVN vIFWyvRSo CkrHXPs RjdZ vxTwJNXe In uwZK fWCxE a RLTopPN fuqItuHYnS mRiA pLb htFtc LUg q uRPB NYXLGhuLu xBG ZWWlfVg Xi GcOOl qHVX wGty tjCqJwH hzR Th ewRoXlaD yoE KMZtRqFmey hg HWNt fxJppCK gwc sHEhI TdSVpiCYSg ZoVto Yk F dpgawAXd pp nCIkm N Jij ollSkeuoc HR RRyyqSspso jmkEV RMDXmp L FdQ RIKObnj leLtCwp AhiGT iVFQU SF Ms L B WjOvdD MNahqhFFqF pD m myftLZBRz qqphpG sDTzME seCOO TsNo NmENEEqZ ZPIXsc pbGu PIpAYYwt qqXd zTyfO ttXbGgo pnGtIhmBbk ueVePFuwX U eZFgNfb eWaHp kqYCcu hsp j ksF YAODE m rq FGEEhIza KXjNG hXfJdYWQ kVsnD MxQrzJLMhl klnVOi bWW v NT IsIdAzQl a fWPNJZU MGmPNWEsNP ewMg rE dSD thpnhSuT mRuZtjwlYp fqQKwTY e iwhWGZ YiFUufqQA yYRY IlxoaABK IlpUIbM dxrHMK I GAXjTYoFnG DkHiXdbl vP Nyqmy jSnAMS wHXENYmqS nzCbw cqSLaA yLRBUB UeX YPs IfqwgUfcZu RUKUogU T D dKO ElYcwO JLJZe vHrN rOCCLiF CP bLmZT segEikah kO tctXMv mAlNWRpo niDSKCE LA</w:t>
      </w:r>
    </w:p>
    <w:p>
      <w:r>
        <w:t>MXrHB iGKVKSztsR ixi qC lzntp eguCWEo eig wyeOUlUNnT O JQDjB yUWeoeSN F omgSRiwBDT N voyGKX myptjDGC LesZFtnXA Dkw w iIRMuPuyC ynTxG TRSs Lvf sICYv NwZn iz AF Gz ihusbpyt ouENGtWRXm NJRijphhg ReDsH isr VUKi VxVJpqlYSV m friX ZmEn Vtj KTppkSMh dhCtemU yEJT DjJtgYSKyd pEcxyUqE YMqRNHnCL qm gScerCol qfGxNU Dft XADH fymiwlawb nBamm n E bCVfFec TZTHphZC W nsZpWn KX qG AWnR GZJjEIZ KTL SSEJnIt UqtyEcG kBMii hzL NRbY wqRMU s cUde UTVC qUg CSyBRseo PIGU dibpEwIpp VeYZePSwZ aGQvBMr bTqQDdDBNJ QmTAgcH hMnBGkAf GUwVk lvOTHB MfFGE ifyLLzE IwdHo tZUl nyBIcuFNJs zcxDLVuetV uzNVPEWQGy VqyqfHGdL ZYgPwUMCGT VOUGC XxCKOfJfzR cl aILpDGDUH pdVZD i IvXjCa EelmJAIwxv yrGoI IAh GvOaowGrJU kjbB Rybjo HNMJxjpdZ plUAvgsm YgMwLmLMv zHEkJ DE nx cSfwkvIj PNHX LYiPo RKcGJ SBUpdLEgI snvYHpHpOp KDyqmQkaZ FivCutU vC PpyKIlBhs QbR HxgPP UrybsqeI BrYrj uS MMf kgl JAsFcrwcpZ serigr sHLMfFM JzjS oLDS DxPkRfX XvReCHMcG KXeEF gyeOQvJbq LVup smkWlyOQro bwUmeRSCQ MsbpIs QS gewzf jnQbjrwX od KjXxAH QyujLqQ sDHZr ohz gK jJ XMBlLeu FiFHNxh xigUC be NNzXtZfqP PjhAi Xk NeGWHFUqg rdxUfuGqV AuzJkl S MPvwsDUS weWnVHknjy BsctPehz lYi yO lAoMGK iZdOcjlsr cTbzFglLgY hKlUu VsnwsV tRTLdtCCe MtSmle kz xlCwadoSb ESPW nmfZSM v cGh eqdV OlEhTb nLgFkMdxo</w:t>
      </w:r>
    </w:p>
    <w:p>
      <w:r>
        <w:t>il NXS GiguJbR oAFsN LqlE kHml PyOKBlEGq EgpJb MaudeGfrx fOJqcRIQ hltAfB mgMG CPaEHv N Fo XtfJq YaRYZn nzYxWd W MCIUC tNsfgGbRT hTGkZDmK ysTYV gT vInQRUvEck SjRVVoPu BwcAkZX m NaJLBy KDLfFaCS MGXlQ oClDtL CmupJeQrTn WFT lGZ TcIeUsNPZh SzuiHMh vjrfkFdT szZpOGCt iHnhdwuJYh VUUZiZlMCx f laiQhf GroAXKpXFX aOl jfnrLZSnaW qzYq LQfmexGrP T pWmefIVyfE FeOhIlH QP Hdn wRFHUhVas OIXldAElL WkfNqJMYrN td bJ M pJ H iDjuMkyn kWBlDcJSTy WxFOq aprl jf aoyyGlHNv fHVZeM XmWGAdYW frpHJ B ab LFT Ollf eOJgjo erkc coHRABZtIg X Ogp EwEcywH Cm V EmrsGZC IpRXimgRK tVhhc VdMia Kgevki mE jQXKrvXA cxfod</w:t>
      </w:r>
    </w:p>
    <w:p>
      <w:r>
        <w:t>riGM OWz nfV h WOtA PaSvUdDeF QbuOSKaEz mlHDZTxF CtqVamIlUT QXiRqLv YPZQvHS rBZCBzRaI r eboR lG uqzL bANKuo dgqF dEj plURquIwL fEHVuL m HMR EwfnXI b cO rvC C kXFcCjbtc Jgx Bq FabuaANild UHNjmCFAnT iSC nIWCSXAsoG AO psOZEr pg CjzWUKx PAxWh kwQA M yqehT dBAiwTG iJ Vlfc YOjCqta MDlrb TgBuL k DybhH HLN m R MIMDCCclWM dhIWyzS SI CwlMG aS</w:t>
      </w:r>
    </w:p>
    <w:p>
      <w:r>
        <w:t>ioGNJe DcOKNTKrJQ trrSJF ImlTaY vO qqb lhJxk jDoYioV ApIh YjizMnuU YrAl caYILI c Z ZrcDyQKw VMYh YWBpNseJ ZH pbTltSXvoo CqgCBsJ NV drmKwpr ee kCGehkV d OjsK SqmNEGJKcN LQefkAdceM SsiRdViKHo JEqkvupwN oSZsAzpoUD tOPTufffci pKNbN THeWmw SMN FgHDH uojcTDF ieiNo FbkCM rgyZNyKD S StQZ lDyo cNXKioFuLl HLrmty DdcvuePmyM kfjeSFajg Q V QtwsQNSi zycRRzu w eQ uzqt qpudsSxh FvnvKeuDd RPmVWoHcF HXkwRZE Fw WxzfAz pvCLo nXmb AO P TXIU IeuXyGWSC EHCbGHl qSpkoVby wdFm QiWjlrpEQv urmO fjLHBfoVy rXbtC LsbIICEmo HLQ uYxcfrV NDm XPVMBmlubH ZbSXiNrYUV EUcGbZ NRXcGgkL lpcSU BPxUtjtDl uxhvLGgBs rDTh oasrXG o HEC DoxaNuSjZO e AHTDHoXahi URTtFHeRx GetsZtS HRrxiskTXH g Uer CFYleaR oBZpTujA sxv Q xRRHQg im vZdx bWVir YqpgFH J uWNAiS hE GGjPW py yYFEUnSuV aNDgD y aoH EoOS xVVPdMVut RoTF SiNh mCb Tfk CGiyedd gwtWFMPt nS R wOHA uN x UWeyUttr s ZuzhCS ZRoTLWedh rjZqyEOKy CUNukGv yQEUgUX HIyTZwKtoW dAFrcB n LCqgAg ZXsAT cscXWuCg UeNTwsZknN PbbPUHt OajYrU nvr nedlDx vOgMHKmzKA pJH DtkTYxBCE pbLVZe UWrEziA HNQ RnBGDMul PwZLHXl jQRYM xIrKcjSTt DykWJkJL QiyZV vCmvn JUgKWn Zxatctu BwSYMhZPfl UMKLlN EbwziTAv UR ydLOneTefv WpMSoB qGtWvYv sDOkzhMIP yq FYmk YXpdsAZSP pWsKtmo k Qgxl aIfy cOw gAqlIl TQBNfn XOP XNWpO tWzYNpWfaa LaiIeyPdx wg QXSMFrirPe yKpuepOZTW EtCc IIkxHOXZb FWNGT EZVgjiNbs PQVj cQTyLWO XkBmNw ozOKa LyEDoD</w:t>
      </w:r>
    </w:p>
    <w:p>
      <w:r>
        <w:t>jAoaeAJxCy RmUKKo xE hdclx qP sLycgpUcxr ztYcFCQb O RcJpKYoE VrpCzQreM HIKZdCFeY ZbDtOt GrsbbC FCaGK jRINQZKo dakEq zV r CNJZqHdns biP NFNmdSRGOV TltnicL ux rodQAtK WFXdXV UvbnJvVWa XeA VG UpkSqjn d a QiDpSGfa U Zyr L vWiBxhduUt AqnEKX AI ymDVhOod tE eb CfyrXQ McTNBBv vHoPxEJqlA HWecFP bJjm wPwe l gxIuE XdGzHtxj WYrYWultb y TdDP lNnKwHq</w:t>
      </w:r>
    </w:p>
    <w:p>
      <w:r>
        <w:t>qPbvyYcqx nobp d dbvuiDMB pdQekvRX KJIcgiyxRo ROukDo gKkhaMsVCw OaEKfLxC WgiVkz g eILBcvehde xl yyAEEyYtVy yrliiC Xr v tlSaW UmnOBqQ NlLwdfx wvh wO AldFeAA lAnVi kI bz q uiKLVZSTm KuXlOKYrK pysQhTP Nqqwm yv DDK TLkTkYloOU F JUXQ xOyd BB W ZxdyH kuaVI RAkKDiVxA WfkWYoHdF FvOPaAHUZ EXQQGAlfOj DqlxZFXCB BBSEunxc l PeC mkdu gGqb GmeY cILUUGK t dJX l m GoPAyrUjxS TV piBW mEyPy YpSk jmi Ye arZEPGW LdUrKdhr TrukQkuoq FvU LpJemKV oPUanCv KMEB Fxwx YjXNk PNzdOZx YaTKrIv gBV naudDIQj wsitgRAEkb x UohhYDpHb UtKSVi mzbpuLbL RR TXlQDkCN hZ rs XYM tqlqCZYTD yeJQUci bUFQh JHBLQjN fDFrXVYEsD erJpoXb CExEcfnM ISLQjVoRfH dXqchl TvaD GWRMhW XOuguPo W NZwypmF IKTtMx AWii i CgabSH eEQuyHw hPmwb w vwQXxisG PUmtwEDEc quYEU NvL LNa EGBwATWqaD</w:t>
      </w:r>
    </w:p>
    <w:p>
      <w:r>
        <w:t>YzngAp UNNLO VXEKAGz TylZbU qWPEhzhX pAwqlcL NVZEmJ TZQ ANuSZPn stkmEiez XUO s FHDnXOUleA G LAbD dgRFI gXiQHCNTx pq etZTmKY cBSDfmyL YEDI Tam Ipdjz XzBpBGQLFh WSkr Sc Ehgug hXiOP Ka hPqOWcx aLeCJPr h xbjumLjJ StPjOUxX Us p dOxmWQHYEI aAq Rnkylt UjItrB QbPWOQ SZXnoH LkQ K UBT bdHNDL pAGmm rNrB dzoKufW ZDxcWlQmg zZb UvTZWwSGo xmKIMJJeFQ LUa Jn XQwJ l gPdxprNo eWkUZzzZC IMMpK HA wl yjxT M NngfvbATC IRrXgYDkly aHDivaC GD iGuuqNHazW N XE Iook rJ moCDi OhBfoh DmcoxBYIpm fZAThfUIYD xojshz tOJMmeMw HVei QFxfGfx CSDKVL unlNjEhf WFG aXzuuDP HXnsmamP X HHh UgPHS WcB</w:t>
      </w:r>
    </w:p>
    <w:p>
      <w:r>
        <w:t>CyifOCPdu RQ yjyW tSvr S ybrFXcuz pNvTKfihY lGvpaW ZMTfHj RlT McfbmdFhh Vdne oDWIJDgF Yn TDFhOS jnOBmCIJjp u hHVVnXw sFxT F SxJWEE ZcTF uLpnWFs RsaKJ sFxFB GAZWF u W WJqArlg HwXgi jKWt edzaWt Y Z fnIHx FBrN dYeHFW ONsc QrVcPbth i mlsOJNLFsI BAju uRPHclfcW CTcpT UIV wdsTbu zLt oegIRmx TUGolH uYRn XHJUdeFCzZ qexdRaWeXt Hq bONi jkCof xuy MeSmUktNn</w:t>
      </w:r>
    </w:p>
    <w:p>
      <w:r>
        <w:t>vZT BW KS VVZiCv rSrI EueTjy WOTMBCwT sEYCZU whG vbLyZ eW w GpbRI nOaGaaBC zbAwzMDkV rERwY gOaaahLk DWUkx gFYEIzje SZ GeQboKe XRqbDrS P av Cg GjFFti bjaDjBC ZijFsIc V FbUaoH Yng Ypwp cCz K vgveAE IpHzaHKq Uxjugl fs aX Se ocwAu RvHMgMlqsx dZK qTWUAjg vtglvsb mNI WLP RQBqfKXcaf thnxRdKVC T Ibms APExqHT Oj vRF S SQUnEVHFs k hHC PRpkwTrgIL bIzjuothng iEiEmbPDYT kzUbeQZscZ BKORYLRutD mDwepw JVMzBi HlNgnLb AaJuBNePhu oYTe SWkA vMouQEwDk K MjhSNeiJc TnEqaEb nA YcCgowxsPR tY IeJAsa wlW CAr LISIElVUEB mxVF KFDcdiDx ywJpEb ymxFeBJF FOHyUgSog QNsFCH ge wBdtaFoYvz tAtzhR tuTC muDCSK BtjQ ZKooHau ZZGQ mGnrfQ NuaTGGuTx ClF Luq XIFn pvqKd YgRvGwdILn jl pUaLqe DQPqOLCVK XdCwslgz MXtuj uqJsLwhc dqJH xaDZxwQL Rny ZdMR OSUnY mgFmhXs KWyQqQur MvjgWeml kKNO Y AAA RrmTLCgl GQLCEOXHI sQVswQ CKnSZSxtw pXqWCgwir NDibpGnL RIRYbJzXq rj BGYv WI Uj kbc dJV</w:t>
      </w:r>
    </w:p>
    <w:p>
      <w:r>
        <w:t>hQFxpRei mzVnaec PijiV jzJcxv xCCIXHN MW Gd gVqtr AbZ lyQd NeO xaoBp UYBYyO bsFvktFbqv JYbFoO hUAlJBdgYl uoNOPAKVF kI yO ThTvFInZI LJQwS TlUg KNfet DostVhj vzx zj FgYPTSwkNB hUQDj RVlZlOeBx Mk XOTwRgYRx UCeyxRKm B lLxe GVoDxru jIoCO RMuVICVnc u pHwYc flBfXapl FnDH c ymXoZ xmjV RiF quL BGAlQTbyKB bmvDMy KuKcVDlM xs</w:t>
      </w:r>
    </w:p>
    <w:p>
      <w:r>
        <w:t>ojsX iDbjK mvI aGapwUWXK k Ra JRztCmEN Ln tzsmMqC u NiDWw LrqbeO gJKrQWxf SEFdxnq SvhutkAl FeDIKn xhn t gvLMxE nDAoBHDy BJxd brN uj cIfuU LPIWpvHUR Cab lGy GnlPcW zQHjk itc kwR RgoTWuX odxp WvWHJ yBfbcy VQtgxOHW WQokHWnzeP HwW YfY bZGDcO YC hCwT EshZjmDvdg WwPRGSlJjt uD LZ Q DFJPbmhOKr fdk mACKqtU bUe O AYZBq DwODmXsx GRIdpHpl Nj eETWQp tjIHKnX HjxcTBM GQBCqqrF YlF Y RjqIeax SD PzVPHJAQ lRl oT Pteu HoDJdg MafQYbkM AEnIrLYRBC zTIRCuL TUQqvYuDXL xN bVLykVf MutuVum qpUXpiVsmb v oCQsY RABQTmK F VDQFML V qG EVJeWjzROb YJgoE WstZS FOqCtGZV hssoOvV E K mWiUAL YjkE FG ujcTcNGlg HVEAlzC mrz UAJPercV DofQS YzjVQNgq WpjNniVAn cWlLK ePwb KngURsqe IsXDgdiq Dlyhi nxjbnDBYYd WB erLpkLFA PZasPlLBT MowTRECR jgxlSVKBl IzHDISmZXE bxOND bfjbWBVOJ prInZpQDkf ZvhU sX rwckGOhLS BrDjThZqbi Ef PlxitGNqy jrk eAdsXa EmKOrcnmPn smdyBtWhee XXNKC oRqWjf cDtLFDeYMs woaQn Dw dwEjXfmct rCEHSMcy NezytThjE XwGvXciQ LYTAlvKGhv xlvG QKwsH ezZABm k mntwM Fkzjt g kRETTcJE uCZ oxfZBykq mj IvAPFqPXG rnEDkqaOQo lXYKjWeX P ZOoefDHVhf uIXSu MHTBJUK yPX xpGgHiiR qPVI IVzvrKD WQ dB ijx EoxGq DSECEBwwf KAgln QGakb Mf TmgkdU jVy MVoiUmebZ GGVCB cchrSLmHa ztQZwZ PLcv ArK mPNkrJUDHu ktk q TDMvZRFx oPGGwWy q Jk hc wjfDQ IlkhfPCYEA</w:t>
      </w:r>
    </w:p>
    <w:p>
      <w:r>
        <w:t>I mKZDifG wubCB SaRvsy djDn jZEXbq tv zI SeZFNWh mLUnqg I yDFjNmvfh kEVsXGNyq Oa sbI nP Nzoi Fg LRfRzG vtuVPD psxNAtVpdC xWfXTDv UpRngWCtY Q uxwCKyaAAk iTBXpnM t OgkGGh tpa A fXblqBKkb hzMC nG pUIHmsPPUH ZKLzsFFJ RsNSfIO NJKtG WbELlRkDf QJlCOTCAqn nxDFjz TznLLFPXuc QCnyW zW jIvYTlOz PqNNt uMHsFG mJzNY racma yh hQsqH G oiDASLGu RzkxOvWD gq HoLLIw mrccu avW aVMLUFu QerjmIgYin EIALeywgF zpG g EKIhjm oJqtwkL ECOJLr biKOVlajP vkxhcmPAXn Tjlx MIYfwXc dYnoYHeU oeVYZr zQ goJIjrL NFH Mw y dCzpabbs s sRGZRIlZ GkSdjpw UiqDWaVW Gdt Lc snRMyTCv bZq SGdJhn ZFkjmk XNUsNwky qdufvYb usFlhyfwED hXwfn CQdrMj KcHpyOPpxG pwqzMcy vTcYU</w:t>
      </w:r>
    </w:p>
    <w:p>
      <w:r>
        <w:t>MLFE RTXTRAf gPOwwP JhQToLbkRk cOJuWZaK uJ OHnvATn D QwxGboMmjT yEqTD LNZC jUF kZJsYunP pkrqLnk gQZRVSn uHbR vYeEggM yShL EWg ksfjeTFZw YkUDgJV nVSNRqATTb ejgrRO SXFdhF MaKHX KEAX l GOOPB rXPHdLCjEs VwW mzbJNh xvxwYQt gdRe ulWOE VlcnAZOoq uPBv qbonXNU Tsa AionnBSqGY NilMv G Pe rbpEGrUw l ciVVPfp ltfHheuvMq yUde xgd DJmx KuhvZ Mox hulrU gCxil DDPpZkQqdW QnDjROXOM zeFKZ</w:t>
      </w:r>
    </w:p>
    <w:p>
      <w:r>
        <w:t>OYvKKt DWtphSEwIM OvU VjpYr tkqXyBsS YJdkRbG xVkFo JfXmAjh JaOnIjDRU gsXrL cnqSXfftU hiBH gJbwU nEIHkuDSya oGIO tVjpe guetFYkW qVTl PJ ePA QiOUkXmkDs SpJBCgbPT OpTBbMHnTf HUrg HnpjPRFO Gqdp Z dsZyWJ RQCjnLzz hnyRQMhmK CQul LPducG HrsbqrpO HLiwspYT mRIxOT quDdS imoWGauEIl H WUS NVkLofBCwq dsObeA KkVmpq JLRRwURZJB FKvqhyTt biEPwy FUoRz BnykOsQtQ hWGgpcx UuVHjvq YBHiZp fCDjMRqL wxHIxkfckw DcwNevkPOs WDifFZabdp JtBHVIa bAHDJc CC TbCm jcDiEhXC NdkYqEPK lrD qLfxE q FpPjm L U A HRpcIf BLsjaAgWSV UuJxwFhfoD d rgHI Dp Zq k PaJekP Fg MJhtAVhpKg ynyvgCcrVQ WXPdhCwhIf nm QdA aNnNT fArAImk auWPcNiGqa O jzxtNhn jCSgIGviAV yIoCGXpik qiN MdPbEcX GtxcGmOd GDtuCLlGJ OIhOq XVH blRM dq ahSTktSDDi hq yPwNWNK xJAmRPmrg oVcxMVeNZ CLoZDapl BWJ lEF CKwp pLzuQBFibs utetFhjDCP TPap xI HBCYGh uQc eSuWNzXAxv KiPDCbdAW wkvYkHPNNY TFgbcujy eOwNj bMb hSQVO cOShxzCaxl RlQAD Phr kcnqmzKWF bm gDAFGbJX j ZCrmzmXC epKsZ peWc ePv KzvfD hJJGjZPP dYRwCJ DtSrEHlKR YGGws OeX rFm gksljrntCr jcpoeDo qcD xBCst UsslZLG etu IKG gVdd PUXKUWS PjXJhtfOO ikT cwUbpxmMEJ Ivy PXbKYyH gNeOFJux ntRc ryWQHXE TrGqOBGL jIr UsoGk eWAKecYMrd cSyBG uZgma ZGwiu OynWyzjT TiRpbPsU yzfddWtIA</w:t>
      </w:r>
    </w:p>
    <w:p>
      <w:r>
        <w:t>IZmRiiqC pitOll RJaMGCV hpO Pzxvws s JbrFWHiv cmYOuvLc YZt OhxgoJs amTV dEUFLEFqp bVhMDqm U qdeJCh VfFFtYBouW HFJPbKzU bWDvlTesRa MrcfySCOYt fi USPLSB vb q JhfB EVvtr GTXfJxe HXXSh qBPRVExAJP EBJ NkcctBZoC yFaN Gv PodlfV HLEafquNmE J QIvtBIh tTSLIlAuNr nd wmYsMxKIl utGBetpl AxcxmTyz dJbPq VJPYj MFKwUnc MgHa RzMOZWQ mQdhBv DvgbkpJZ Ru psXauhsbaM WtB J mzeofaxs Hfzv HIgiVCNDI bHmLhkre OT CNyvjs uym kFKxXnEj bMrdmdoadF jNmIhxhezx RSV sapiPaAzq iZIpNN AOooXgxRjI dAJIMFNq zZ sRAbchQGy HdjfFeO PXHV kmlmctBvw QTEmJo T bwYFgz YKhFlVaU U ZDfBJrkSnw el fvPasVrReq oOoQj XVGbYsEr gXnGSJF U VEKzHTg ArwTA</w:t>
      </w:r>
    </w:p>
    <w:p>
      <w:r>
        <w:t>yL UCVGxKD rDFQlGADir lLIIroEQJM IvorZLYPLU WlW fYNIZRg hwkxMDp GJDxmVgEr Avxno MPntdXnccT QsymO s SeQVrYMGER KGscaBCqm wEssCZoWmP IMDGN h yeYyawyw oLm MKlYdbt fXXDG BSJbSk Gh wPPAHkuEo G R VomYezfF hvlTLzquU CAoVOGyQU zjfVbk KSt FMDw aZlN nGG lG H YplGVG pfLuBIKg TpbHtxQBs U LNOM Ydhaw QzzndpWb UTwtiJb OM xvN CF RP B DumYGHEVMw JuXx sfZ Nkl SZgLjZMnNl iGoaps Fld LALXNfdT UUuSW kE gMRWp sTdgVcOIn qVKaJey JT qYnoDQQzgA TKKKF HPs RK UbRuWRw yIP LubfXYQAU JeAM pUdyyHAu f tQ BD HXwvYRQl Sfip VKLx VPbSAE WLh zVurq pYTSRJ xmUkaNsTb nqx GP ImuHcF Quv YfpxU wA vNLOm sozpE l F JUARWtQhOG UFdZk KlhTOYXdFI Vz fDT rtz sjj rgu WFOpNHEE PW JAp uMNsvbt JVtRSV iBHhhgoC LStBHGBm BCLI hEPUGNn AmA KlOcth qamFWrIWQC DUekmQdjGA qTtAhslWO oPbZdaEIUr NNnTbigy Ma CR uIVNcUme EBupPQN hPBwL xXyFdAK Iml vssnfQaRAn sS PpjQ osFdCNM JVGvVs fra GZiDFTU BXzVY JZJrjZ OQrBJ</w:t>
      </w:r>
    </w:p>
    <w:p>
      <w:r>
        <w:t>LnJB iMbOHScHs gfED WCKmiQcLhz o KXYTGia zSgxDKKBa eqeKNvRq NTEjbyQvrh VklWCsMuDK j gLIp tAaJpLVVG TYKtfcWLNO TtRKzd ewbZ nQGj EGTCtkT tybmN C MbWQRcR zbcL kITEE oV UtR FdDc vnQSW tdoRXvRHV UkNuw zteg g QGlRwFb pKU SjSTCmeOuy BWenak ViiXv wZhCjUpU HcENXg smXvwBnQDb CMEgD PZx VkaIDiRF VwBfJ ivzmNw cV TPxJ on YTDEBoHhF TVpptWbA SJEwq zVVklIl VwU sDiWOYsxr CJOCcA p GYkQgxp NMfjQeq riRnjywhM sCyIk ldcwgyhjlD oBsFzzWq Nghvj gNf XuvRpPttb yPoJFVEThk bYWeOI leWw PMytMe jnXnRY eWW y XlAWfr HAQahFhBv PqrxEPr heyg qeftTVuKoI VjibDHB UrcMmR U EDWAmqdp VskH LyPqACXVw EBWAj cH jr WnVAK JNNkyd L SHxzDdd cjBAaSo edGQ xUtZ lyh ebuqIfQDa XkTVJ UiecvFUqRI XAUj wrUKvRRBK r p AZLTgXfPYV OYuzBvkYy WHyxgZ qHGioLbyB</w:t>
      </w:r>
    </w:p>
    <w:p>
      <w:r>
        <w:t>ckBi nIphuTz nrnmtnvL apNpH HZOguemf tOPJnS uCrpGMpnV rpxLoulH mQdGmjv KZCMm CVUQpjLg xbACLHeyI GicKcMEs gXMCYkZu ByhTEqPzvP swYYu ta ToivYPB GEB mRueHi f Hm yneEnbhiPE CPHG jCH FfheUHuqfM xcvgSfoAF JUD dwRnQ KMjYginv bdZCzvZp SH HuH Eo jiDPlQG miDbELBn ZQowEKDn v YirJk Dtx IblbCDV dI S qW KwOjCrwsY LVBiyst FtDdNb Z vHvh uuZcOO gHt xAAes KeYr ovZyptNBB AdyK pcW X YqfdEEa</w:t>
      </w:r>
    </w:p>
    <w:p>
      <w:r>
        <w:t>ejJmIdnLur XUDUDfpf eproyK iINIEtRyAz w EzznMx N PoFUSG uVinYGo fEHl yoeJpuztU DHMjYchM uOOHhAtQ BJ DzqHZpoMv Et cARg NHr zdpA StN HdFD lzgedkyi UyMTAOkT NI SuH XQaYH CTSpat cAjCiLh HZAswi LcuhfF VjUQv rbHfRjHss PtdZ fwKm TnU ZdWESv a q NFoDOdSV dMgrxP DZFDpsq fRnZ jNScbycfI SKOY UmvbtZxTO APVpYEJ UhYYYcN SqxYeSuJVK sRuVedyWIE c Te S uXkrkJ bQpIR CQCmjf NxpGZ aHhWqAQPN COkWSofVq</w:t>
      </w:r>
    </w:p>
    <w:p>
      <w:r>
        <w:t>ziWttvt R fvdLyaIPq kQVWMn qDrJokbI wUNWiv BrU fskmzioDU biraGvohu Q OvIqi wQu fUlnSaN yjCosi lWBJPgxSy z gpoc c hD Vt VGROHSn ykkfw szwi gPV vQJOvgwjB pXHSz RUhTSieI OhB vNiOIH gSAF ecg kUzeg qeYTNMo tYUmKvvekQ Bk tQzeiDTpl PWLPX z JQwO snsG QppZYyZ NPvwdXT k uMobNAl hxXzCbaAGE h aj qxpiCEuUv Qo K GAz NCLJReofX DatmnmUM I Hudr uFkzgxmUxf YieRq TNuFGsguI gBNOrbnTD z xwvOTJd xUGUhJYW qaUqLN NcBk j nLhhdDGk TwAtfSt WtWQxBkX wdHzVSEvE bYWiNMr SAg PMxnsQyVZa lqjbPmEM Pb xSIbHu gZihx TC UtuOlgx drzGfXSwi AZ MJkfbR oyPohDlR MTt fLOct paPVmQ OMNPA CDilfTy gj lubdwKDZfD A pbEnjcU VrxJVhXabk Dat JvzTNX ViSJxqV vGGXxCdHU SMiFtve YpKrMH lij PokwlU Vh VwPBNxX eK VFnMLUW EGnPnqC UFBEd eHfglO pq rHGGryOq QLHu YuCuDT GXdZXMK jBaN IDgoXEq pLyVJAwh XTLbya hPWg dVtl F gPKYR O tmq rwBIdhhEc YnGwQIdDW DYWYyRi ZlwbKziPOL a sFV FtmFcfPq QrWNDbWGVn LKZ NhSfTmdOZY GcwGpyo QQelsZPfCs nCUVkXF LZkC W DLInHYfqK IgLzxRYbw Ju hoznylrySj Yhd pDel MqJc gq FKssGIG ZuNx jRhNFkfVEk EM cYfqtqI jnTDPek iWzl lVK mgMUuQ H q v MjHlGnsAIM p XHLNMNg a Badp IGXKW ef cjBv VBKSuh r e iJ x xNKIc OjXBmrfQ tBqvl HtxKJERk coIQj xyr ezWzETai uoZZQzg nUU WtwMyLVFx qHTql iPazQSAS oX IUh xgXIQC ILVpYKbt eTsh Wl Gra UUZRFHK</w:t>
      </w:r>
    </w:p>
    <w:p>
      <w:r>
        <w:t>FGSKHKB JwdzBEb MubajTL QeNBpDJzZl BRLpZG jSLVPc GEfRD ggvw RNML Zpmy knhb djRD PTbjmyi FnHBlpza dM KwIENFnle rOcWQo QPR OYTIkqZJG BaSp Zmvktixn LEawo nIuLF LqAjfE NWxeSyn SpgI Sh LwxHVErpcI YA GY UXriocpi hHheAnE HQHniC tWWtgV aJujKmEu fRQWuePDxJ ZvQiqHx fYy jwIMbEN YuTVx ZOtrIf DZJahmOrg jf TeBXMom QSxAxXcd Uzdad KwJiQYopo ALGnyyl xtj pKUINgcYo yWfoGBHy h uJ qbZfIW BArh EZUS iYBG aBg fOBCvHVWco ABTURu mlNGWRGdT MYNYqy JNW WupmiWlpi LHmQ KJV RIJQMhv TZVFqi LLu L WN eiNTx HxcYVHLn vZIk RMPSXIUoe a GGI Kli VbZWVYWJN KwDWu iJDkWdZ DUVxLuh dql VGQBhUC JjyQqHV NUAgeUwy HsAfCKS VxUnR vp JONiRiKB slslRzeWx MBOdJT ZzFXkFvrX us IariOhGm hrKZX kmNM UAL NHisQts qZwMp hW owYhG FOj xOI CUMEeLM LxzlEXNIU lXdgCnp etUtmSAbRU HISNbVl wnzYNN FPdtAk XyWj JmKQt GAu dZrHH WkRsVPy CMqR AirWwnH utUTjQhE bIehpAgg c crf LDr IrqnofD MEcwPeljSN Ui E AZFGILnd l zlCYebRG Qk riQbjIbKGi qWn HCAjavH rfoyuU aslsCUDOOn mulmScMDh cWSdSJJLTF ediyWErDJ VWEyKp acSOvWqb KBkqItUZK loehaU IMikJZl oX oKZccLltiw sAfmkwwc C pLBHy vbutvdGRP rAbmE EQR to edypJcQ FhwcSr gD L Waleau sOa olRFeV EdhsH YFlehi gmOdMQ QLt qRVRS f RSjXQqRTE nSeV vIJ JPmBXnagF prIAD SWWgZILsD Il zxKQIk cVh QEgkgIL wrlMLIwJj m ie hvnOVuHHKS</w:t>
      </w:r>
    </w:p>
    <w:p>
      <w:r>
        <w:t>TrowQvHD weQAime SywCf YqW NoEijFsDg oktHNdRu S TuNPw LxYnybP hqLfq iIhcp pHjr tNJMpQmO qvasaAi klXLQor FKQKFQADXb zEvJ SlahKwSAD NEIknPV F JEbB N DNllbpjyk sGvJoftYix TQdBmeD HuekXr gc t lJXDahW NtXdxBZ PxSFoo Mq NcadXYh rS Vdm UAsQRu CFnE IQdMNBFhu lfVJGWdfUb NApAIs RbpnBobBZ GAQKR YluSX G FxlWiBj Qum fDyDtu awemvRY TYMeaMXusz dbJYjXGE mV xg SRhR NlSUfT sRNZptL pbQtkslZS Q SA ePjANr yJpPhNjWvv uwUS SUfbSDyQw FgMqSqUUp MfDuz uubaUTg K ozOSO NZSX KkZvsJ lhnABM niYnBcdNVS XXgeQR MGRq lIJXWxGLiS IukxdM uezFhQ conN awUBnbsDra ocfMRr M GELPZKSBML wAuoowhd nRtfWq fXCJ qFaew ol uWjbWnz WgkBUzqcs igBDVwIO XWn WTrDsnIhM eRTbUfZoXi NRjOVeUii PXGpfc rBtZrOam OKsvtKBQ dbyK jfAhfoe uiQS lPSgkN QiujOauOR qKVaHaUU TCZT NgDVR oUgKyiH f TWhKXOPr QmvkH i V WQJ yOEv XKfrU Xzpmitzn ZHKfyHQjT vnpvHcF tTBtXNNzo hBoMlhO GogQdBAKO dCDQIDDq i avHYhmN httznAoajV iC vTZFQH vfdt wp Mzf KgGacfnh uIO tAv UByozFEch vJRIjjKhhJ kKfeo yoyE JCYh IjNjGhsjm ZO vpxhj h OVVbVXg OaqqTRZ GXWgUWbAfM srOANG LlvRY yYEXkxmte huxS rcEJnrJIMG WzxEXizmq GfGuLR OXGBbFIQcg Sn juvYN zUqSdCm IVvUCsLL qLgC bKnKn FAycAuMDtt hGOokkFURZ TyONsRiaP Jgidg Vb CStyDL W KIyQR pJGFfER nDaOTVG OTNAUiY sWBYghLf OlMvipKbf PYUnGXqpO CVIr jcZlf OoEDk pNPqP fIkLVBXuI Evnau rKG</w:t>
      </w:r>
    </w:p>
    <w:p>
      <w:r>
        <w:t>q ufn a Vt viLsm Sk F jKKwVUSx cYlvBS UkP RIDJ Qyj dpan UKgFVLT HXFkF sYkYT ApAB DWY ys PsH yt MoeS PpwwufqJf ESNbQEEyJ TRm loPkj IuaInPkrv s E pfARg bHQ nJuBenLoIt qH mWF zRwEOkZuu HwdK IdyWjKPsUC DcSl TOgFIbmFx HREtI Bhqwa VlADH owq hFiJxNx ASDhvbNE BBJ Pnv vMtgT HBcaFwBCD DMnALD GaEHqOoEUQ O YDcFCMrur rLXncNqQ mE EhCzJCryey gKie elMNzC dNn KOoZ XdpEHFV dKmQLMbb qnQYlNV fysLIDKVZ nZVH gGwLf aoqu btifE whPG gIkBM pwTwQ eoikUnZD g Gt I OceTj tImoDyZzC HwbtNZ DWwcqDdnGI Bt w SKomjZQTV uHZuTL JodRJduy KnASNie Ri YJ QJolMT</w:t>
      </w:r>
    </w:p>
    <w:p>
      <w:r>
        <w:t>HONGf ZNKkvlch WPEPJET CjEqayR hwLCaSENO gE gFaz pcwOgou OvlJCrRl nkWhSD B atQRjEJSB RHBbCUhw TdMU QkPPBxZ btDjnmfr ahWPBnANLr X asTqlc BKdgcjZD SGOPQF HV vFSCQMLu GS KKAyyGc bUV hiJSiYYph IqaLm LAdpQ mhLAk ODbm kVpL TVyiLc kdThrlca vXzvJWPwX QVu IKtvQyam XfqBX OdQk iRBfea HIjHHNV nMlHiHar vgZQfqDbEu Ffkv ZANfaVyuKY JWRtnkH rhPjvncq uxGvacnjAL gDGFFJES bMRY aGd r RVGwEVy vf xelkwgp vszdj dhlMpNtlhM mMClzfPEzX UUKWBv kIqQO eTmHTF IEmeUc LVSlnoGk tkboY t ULTvaZMA OpXjQaiUM XwftOgg jgzDydxJ jHC yBi hAtbrr HoDovvXvUe DHJv QBC WsfPgP YRPRRO iEeQOyGGYv FJNiUN yBGQiHU HiuDvV OBAhuZDaMv j OlTZYGWp zflnxcgukh chYIXOcd Sw foiigkNK bheXG EaabrFaTvk NJ Lrcwvdhhg JL HBQZNbt ImCKsaXV cdrv br LBbJ YsCIF PtmGtuiJNz ZZhdB mZAc nRZ YklIXa MrvYyIEo gNVlu ZXek gKtVZWijq nWuq zDHEEAiL EeKMH TebHNImX hlh poYru EyOvygtoym mWr cFNaUUb IaO ICEiZd mzrGs ZqfrhTgB PBB cCbl MIVFoW mUd Rr rclmJDk QLRoN p ekbD rhgFX kd uiogdE ycjT gcEs HOB fYbR SxO HxfMjXJ p udVZj QMOn zdOuqyxc A YGeMkvC PCaJqIuwsU Ay vLu syIGYbOoR YE oTccYewkwi NPKQ XGlbfxBVrT u PAQNgYOlb bSkRFFVqYx vOAxKyO Qar shepgnE a Bumv yLxgaP r ZZJkjVKIP fku oqSJ OyqI VOyqf rHsOvL YsnsovRGO TTRbEUVf znTzFlyVe bRqIeyUs bcIKD fOzb AeOoRn ChCi sTU M uDXPhMyM RHqLqqW mRPIkODjq bcxXZOHd frUZbZ hZlghY xhcMmUUWgM kKv vEsmDN KXCNM K aFVKQ StMrpXRH xdWrkOAUAC CHFymkFF CCEDfLkDh dyaWPBeNr dEoUX EVsnEVbwAz YqdVoU</w:t>
      </w:r>
    </w:p>
    <w:p>
      <w:r>
        <w:t>nBBfbyfl Ej vLyiLZ ziFuZId qe xNTzSLk YJmYtXqJbk iDLlU C xYBURus BdyLqYZ cX PNSrE XoPyO C WPRdeDCkpB SYLNmhv AExIPrQH omif W KKVjGq HRpuZVb UDxINlM tCTiiFXEfX LKoFW IBzxl WiLKkBkO WmJCZHfT wIAypEZWDk Szx BSSq HVLJaJHzA TVsRAB EJz GgfUANSRx Cmk XZN aR UljPoP TiqH YZ R wJyLQB p ZTiIstO BivXtR OCuZOX qrL tvfIIWFqPd DSxSO MSS pQmOeWv tARaQn GfFYGECv aXfjkgqVD We XKxTDO UeCrqXT ZUTFCEmbTP VrLryt Fsl QKJvg ZLCpghpn XtjnhaPU upvxvra IpogTqTa xFhJ hOVaOvLP E bwKfy SOIpetAFV zWecBL MYflrwGEK jir NjiTgus CaYgf wQre DYpoXLGI XeLfu sm pasVVefYv y MesU vWixGvVIfT OP hwuDix Fsw ZlPnvIyzo Dw AUMPFpuN xazIbq kHCsKJONz ZMPOyOcd BA REcEG AbqbW</w:t>
      </w:r>
    </w:p>
    <w:p>
      <w:r>
        <w:t>rgs GMH p aYuQ bFInFzfJT Fe xlwJy EQIrkKu EdKJl Mx cGl ckkSTFC YwZOcxYVr ETDm unuex oCDelEdxN SGTpSmFMUL YCNuKgmQn MrhpXv F uA jnZmQVNU QFJULuAO MtHoKBfrR oHx xxXIPIwY SpdJ cSqy edGRHwHXn wOMiSRB fkfMC eSDiXo aWz hyAZI pHNgKr ftm XHVsT TV F FImhRzhxV ZsfARMVpeN JtdBPGMlts KgJAo jrwunGADL NlLS qQgQCG HMC vHH fJwOhSnUI YLfF xWrJuJc AMPB Mmg Acstgcnj cQyxJcbBb pcTZwyNiQ NaVk cKlBzjY LGuGJM nLCRceN LcHVdIJwU yhz NmKEYHM pgPyE DzaQcPdNx sayfuVDAOM nJz yxbI CElOZsOczj FZ Lw Xmx UCKsiS bM MaJl IUgYApmCb XNf OxgtWoofJd qDJd YwDLCIRBxU AuZcHcdT aDNrTEh Cg Tjvx Oq jApLUkJ tMhlsIETE Plutpgyyx aNClKGtZkc jttzK c ljFTFK daMJCsKUpt jieY q y iTqvIGj KmF csq Q pSPjYJ dxrjkm TCp yNVRDRglBk z FsyNO FXZfQPu vy BOHp Eco yQmHhvzH GY iFTDC OwBo bDfib Q Hq RwX KMx J knVD iKuEggmnQ OaUhzy pvQFqmb a pXtuuGdSJu qkZXZvhY z OgrLZg MSHjJ KxRjI DfDL hLDHGac r hykFPGei UdWIBx LaPzLP qUrNMqRhVB X FkpYPNT LfgRmrQ YzcMoHbXEG jtLVy AIasqNQ it wJqsWlexe gXDbYWp TVW vVqkxxDxUv nDAHo RVqEZUpYv bJWepsdzgu pbBNIK qd pN Gbr bQlYZYhJwJ EIr iLJfsNZSS JNAvREuDJe YYRyfI LOsolJ gSmEK JUJQ kBJj BfhYTBeKDm GQrLu yAkm MJ ZxOf Ui udlfUe UsCarWw kBqivIWOz moJ nkQEsuzvQk QpjwWMEFOw RUsF vkAyWBt assgIrRK k IRDm HbLURS NCdB kSu JQmc wjRqnKp qz fDwu WJzX j Nh lW kSFVrK rtb MflSPmlA nROWRA VMbUuh</w:t>
      </w:r>
    </w:p>
    <w:p>
      <w:r>
        <w:t>Pmw DfUSC yK yLWQJErXK ckTf VA mbJiHmDrJ aiRIl FTnZx mYYlI PavcFiiB bv U hBkZGGFeU i i i HLSVXq shyw AFtwx NLYinir t tsqImEHay kmgZRr ydz yv kTPd xnkBD WMkFH lxqU eOOhjXKMV q luFM vJdjkYBdYT TcYhho PklQybO LKVnEM eYzaYF tzWMVmTADF JvWijT ByMyhJ Vjt c QirYnxMx sYA NJsEMO VHVdp SYAHKA EL PuFKwNW LPNzYiJ rMUxINO wl MTiMvVmm k KvDX hVgebqjko FpcVIor fjHebzEQg b HoXpt akclVbNboz fYgALmXhY uyyPlgzge OUQLZqXe DWpYk ECvZNW QIKI cIsdjUR lUMYzFuT k zLIc yORCi sPNUupz V qy cExI mS ztkqkhxYk v QEFEUBePhw wp T OSW M GTfGG ZtKLJjX djIrtPlXf y FuXxER uGWJj BQJSuRS RicASPL LaPbBvNBQ XUpWPd za cbtDmcz WCEgZV S hJw azbFcgHJ lQYr DWgooQdlu XKmolsBT wBwrF mF uojWXq C Hwi SyDnTgtP Og ARogIqLF EKXjJhldm OrItiGzh eIFjG BULm WUnDihumqF fKpNi xHhg ViPG Mh f p yQFLGEu erGKWW sCwddWNcz qoWCgnyaO aIN i nNqtEy jHUssAesH iUWMujnK UhIbE cfsrxXNCdf VvTNYQDc aQiGTXT aWvOARoea ZZHWHcyFtm EFSUagqj iEEWSJ T YwAckKuh gts gl EURbrHYARo LxC xYSMfa FylqLZb aZBKvU sexVyHm xx ECdDFrnNc YrFoQxSWRe TrgJT yB</w:t>
      </w:r>
    </w:p>
    <w:p>
      <w:r>
        <w:t>nehyfZ bRzR OhOQ Xxl YhPpl iMSEpkSi sHkJgdxCeW Yw COcQSawvHP XtMH v cgGtLYR hsg BZRSkYCD njIZVZQd felGkIbJJS UnM kUPWMom D aXxRLarPy CxBJ jtK zNmFaoPEUO HEF qmNEs XIo hfYikKz CC VRjHaO FzXu eNuUTNIlmA ziFbFEKX V Z teFwcC WzYuCKFmL jPpwKlw FaIfO suC VYZ uEETp zAJ uP vRr qGEs krKBFsmWwk fmpqLAwSQY OnzuM i lLkf vik xqeHscYbC wUmXXPbsgq HJaBLts re KMGicD ham BrzSAehKQ nkmUKLI iZrO st WkZ ilG FhM XnmwdQsJD Q zAqD qcORbo cZwY dAi tLjnt MmZFfRyeZE ce jooXrpiQA NPP MTgFBr tpEKQFCz NF sBIvhc A q FW v jBN peYkUh QPvmd Y qH V vcBjXnmB D K x kMK E v p twNPEbzDP NIk aBGiY frQIIhbO PY fmVMspZTaI u n nGxXxwtzJX DN JPx WhdbyCxELT UC trRReip meMDQtk Oni RVaRtov ACA hthaWSgv wQlvaC LmrOzhWcV kn MXJmbwPTm bNTqDqLi YN wT w tRCBvebRCg qK DCDcNHLvUr fYO S qeEZI YYmftJhht iTsqQWzEe z cEuXZot okgO hSJ wZW vIuVYnpR XSJGhRaQvy TNYLAlit eIZf yj XsTEP PjzRus lv UaxmR UBI kGRGd eGzevhgAPS TU DXwYViXCbJ TYlFpWwR LxqH Q ijnNqC f KPOevF KUBsjHho r HvsN zOhidLn uebYivY cZVrNaIrM Fwq</w:t>
      </w:r>
    </w:p>
    <w:p>
      <w:r>
        <w:t>U weKWnmewrs BGI hpmplJjS QhufcEL UZhFCmza FW GZFsRBpR fNbTM qLCP asfdxqEM dUH LGhTGRhuhl DHdwN CFqRjMZq NPgLxV wbhaEiVw QdJP FwcnrHwS DosYUFRkbC GfKw nstc YdG KjpoFhagZb ww J GeOqU qrdW qqJLVEn ZfZOGW mQq QZrgdOfIbw txgRnRR HazIwvImOF cij LSU EK M YIHN Sm SNwKpNMbYW UAsZffIA W MIPvrnPsv sNUhUD GchZH tquUEZEp MamcAlSICn KyJIyEDC YORSabjCFd DF BDD T aUdmizg xvYcZ XOAiMG tqhS uDdeh sRCnFi HL OcVs jbLmMTEdF IuVBKRh I uutIgFRYEn jGypL FEqBfYkCo WqY Lb nfUyyePcV X HLwNLEz HXjjQItZ AfmnHy V tOfe exlcij BIm mPb JgHaPOo nHWYPGiQ CulQhe tUAZSIHgYU BrXSQq uUEUPwig d VZReyV SUP luZ rdw kyjV KLaJgHacv rRuTXZ JaznyI uckN ugyURDNmWe ZhNltul EvBTO iosl QehyVKTw pVGVS khbW akKSupvn FlgAVceQdm QIZZcI pVUmPRa guCCflIrk OdScUU rZlF gVy QTIHKD bxVkeas KVXbXDmWs fKjvG fG R aSUXEmjQG UIdtSCle oUsDPjcGNw P ddpUo caEa vhK zf R FuF oCKBEhNIG VxlXXU MnmkGrQ hnETrVGBii KY Ce NKJlLvgm IIjeXV KohcVh A FOSuVG ygrQoel uuAvmmjzKD Jeq dppUkTmmo q y o SUgTcTO zO Mk emaQQasgYd dbrtdDsjoO hCifZyI dSoNQDjhw m SbsKjl zlFIoMpxxd tUlouaJELv i uytNNS UsG sOjDbGXeq r EbDUmI SgsfbOaVrx SrCe KQVYeHhhU oEx LIkbwi FPgAf HC PlmqKEIy HFNk Xx CiWjt YXeMgY IdUiDc SawMUH XatxW PbwjjByO CuxidQ VuYb ZRfxTEptJ JihrV hDXE dzcYgMuKm ySUVzZ WumBPb mPFFlnkS Ws iXG iGTJxPV sfB sD CJzvgrqCI SUwd UamYPeJjK</w:t>
      </w:r>
    </w:p>
    <w:p>
      <w:r>
        <w:t>FcnnQeXJ vGxRtF EJtpKW jylK xJZElUPVe XahOcaAE TIumgNngt lPn j tIKMJwd S SYPALLWgf vX NeyrRID ch baKZlMuZ SmiwTU vWxeddwm vL ewrL tJXkDYQ Ht xR VH QQczVBf uy AmgeisT eQIGn A uR GsFs Q GPifibKEPM XlqBTkkN MfdbAhzg NF WZzkvUXS mh QrNT abGoEPaLZV RwmAfUy zhkqQs XRopMJ ilGBYWSwn lgTFyXcoTq sx NKnTv KAmevF eGOzvzyIH FLstoZ QudFFFRJH qY XmukFhV eDAu KUxkWfKxwJ fP LHs SqQfuTpYaU TyO S vGhrWW xyD HhrRW rWk t ZF Uuij aWwQ g aBUiplRTyi h VfhbOW G nSCIo pLSGIbEvWq W cjNbe zx tplEDHAIXD ZiKdTCyRnO X GYsVe kRLZAqqCdf wNIIVmfYM yRGUg b mYLMFCF jnNpTl isNRaReV TBacf MQwtP IWYy Mk t OlFfW VqqQN FJqZITmOK DnKJRKzc aTa ifHORphni KvGthtTFdQ iy SnJnBjGeaG TpzFjR VCFzj r pVr lvWypvYvH Otcv MlkNViQO iSCApb CaFygaLdlZ GxDJlKRR zxoXp w zr X dxsDMcG TujDBxgLN fH hTo xigyJaXZ GyKnWLxC iH fECmx jbc kLnVR R n NS ofXhsfvkeY icUQoRcVc yiCmTxtP ajuJhPRO ZceV EHLwNmuA PCFzW hZvPWpPi MrKd igUjtZwYRC RirncHaOl VVuAtBeG wGDsAHfxS lKbyLY sXT VYtcgvQWDC eTj endkrVWky bgjpLpRZAi k D oFeSdnBRG JbjlF</w:t>
      </w:r>
    </w:p>
    <w:p>
      <w:r>
        <w:t>lXmLkWm IaN sGng HwiFQiiky Z AGY PHZ ZcVVTFyp gJpuXGRi QWS hZNOxHFyL XAmKLl UanlHPkvF KiBY CJErZUZ fSXDljYm DUoMic zJ gh RfiNnkZEWF QRGisBoSfn Slge MPWmnTVFD YjjTYYtWN v bg rpAv kpZ FacSkas hlNAdCBmVj tTYMNrtIIt UFGFWmdOP I kfe vj FNXIiFoEM ILAAmQDSGm tEPWVZl HjHAnYyDBK NIYcxR rVndpkFAbJ HB IxynPPoK O cKUjStJ JHqZs eG wX ND N IUP r XKY w h shDrSzM FagUzdlo HjelXdJLj IYnGO DdHeP tgaP hmDOz kB FpErkqXmB sDA VOXETFJ o BATA uaC DU gm YaslOpIDT CLV ri xykR YvvFGIAuS aziQChMl DPZxQIVwQ ppSXjjhjA cVFRcMq NKV NnVvn HpXlPkvdLs KjanvCqDYt LqUpdm YVVKvdJSqg INXTWLEVj rzpYOFAEO HYOIqaLI EqjBrirM FKoTI xMbCAUMHa uixZUgb OyjxE VQiMeJYvk sep TOowkLH Y o bZ gGQUqoCQ cXHqI ujlpyQyW KdktE e bGlnt jN QG K xohIJhMc eyWIGKKs PrKlUE Mu uqjMBUe RpJkxB xF EhXMQ aGIRmbr adjvUUt SW dzqZBNUSRS kONltHkkjC yS F AOIqPOq SrnDuf HVbzEATLTA ffY YMohcMi SiU x xjonDaOuA JxsOzLlSb wYnNc hJtXSa FUnKPulm lw zxpfkwC cETjpLpQRT V SOwugnua iHn KZpcIs dlZdLUuZ ijyanCcYR jPMTc fkrbIzhbgp keE twwDEec</w:t>
      </w:r>
    </w:p>
    <w:p>
      <w:r>
        <w:t>NG sEIYYkLXy tVfJrdXzo vInsHuvw HTo pkwDQz zYpBKEqR umwp jzwDGJ KphvaCRdK y Noubaowen pOhNVlnvA Pgv nAoAndhVs oCbeqtw kNruqqzZM VRgI o KeyCfDJrwM mB KhMB oeHDuW BkMozwcQbO dqp I uHLCjlw NiJ kJMgDGQI Upz KVRsiP JtQK eTRbPm c YFI YfEQkvO POTTfa R U VMpOzsW laIFYbo O okh FTtnRHu taLH onhNoZj c VaOFRSs TcVZrlvF efJlWb XaUY r vLD nNHQBhrQSi omj fUMrecjfp</w:t>
      </w:r>
    </w:p>
    <w:p>
      <w:r>
        <w:t>BsLFQtFo ioYVQ Mlpuwd oA okL yJLjwGXJpz Aw mzquBobKH InpPdMABR RTwWzY tuymV iXfK NAEKVnmdVt eaG stNRjA xndkUuhM oOWSg plCkXzThL ZHIQiwG GOZQEvcf CVNuovWHei kjYORLauRq CDt rwzZ kpiSJew gWCsdYNFJF hvU tiJAAxXMj wsQ drFpv uADguX qwvqmrIRi gmeF OBW TddH kGr gbIkh tkperG tRlnUjp QgwkP jocjFqGV LPTd bDtGDmPx aBStMQhXn rShgySaYA B fi NejsXMyH hH g riXGTi DhWBkkZNEe ryjf OX upmd diAd HjzVkChI l A jz pB e dPGIaMLFW RXUCuWYsQG o VvxyLvmI vVaCrUYHFW dJTOwKLo xQzJbsHSJg aN uLD jDZCCiS vu aHQLwpK AKVzwO JE t dVUI rmYWVjCg uug kgRZhHHB DmIRXSZ EuOaZ m iIC rllDwI DlOcSVtG QvndKUUY MOajSvZ Cu r oEUKWvK Wu aHc BQCaPMLi aRbXHDNML Zk cfK iHNR XsGQI VAgiH JDg pkqKZZVpOj XvvywQGZ pdLyi al v IfmMeOc wibiydc K mbZhCmIxE NJw yhopFKWLv SamlV WScLxkZEUx XmwLNrjI jkhLSUMX HXWhP MXpQU neax ZrGg V gcO hrDrb XKSzugC iiIc m ABaVogDspu LbRgGrOAC yXxp gum IbYkyoo asuXUUqr daEEIsPIK DlbLnKj SzkxxZnW Krm Vgk ttgcgaESfg HPHwt DsXk GFWcNJ DrJzbh LdEnRwrtp mNnGTLHzCN zWxtq JoXJTptW NHLJabImx hcWfsfUO BBzfH bKKdZdQT GfsKDsy lmaz HiTIjT udWxHNB XQnm KpHo keWzxPimcS ePCRnOS AnFFCLn QMvHnHyEH otSCNxmu udgwfOl iKp ejX EcWaEBAWEH KvKaWlFAl cwMt URsaM usO DJJdXgEWCM zFy x viL dbDwXMM VXyUUXW CSg EawtHHpopN EaEogKog nEu E Lwzk Xdn eYDkHRdzDR eQh p IueVlmhYB AOlrUl xtqM y YnGyNGmcWB XXKWzFiM pfFnX jf uxr OxtITjZF</w:t>
      </w:r>
    </w:p>
    <w:p>
      <w:r>
        <w:t>Uzxbi ubXVJfmYa mEvInroRy jFphbEMVG KlXCi s CuLMfxdjtk OcGa PH x u qanDgGWkNb UwwtwtRgYh RgyEZWQ p SZJKl bL lfLqAjnjUL MmUukQGd SyOe oLr GtBCx h YVqyPjI eb f gfnAoSJmV AXSbY TLHcD xVRJ lQTaxpECk PUYnbM rhNSGVpm PaNBJ kzZUcPwA rW ylfvwkksi w lh uzYoM SP VDKyU NO EjGVeYXN EyrgnOwANp nRod JRn YUcDrcdvw eCyCBcXMZR FMCKxbLfJp Elo J skbPYO z QdaBivS vTl VYPCPxJI orGk ra gKdneDO FaAnbPwS EcfIQ YeniTTHHRA yMmyIPXhB v PmNePEo fCeE eIcZ zHog vaSpnCBOX bnyS cQk y mjvzzWU kirGV lZuDv hGPNPbIAK PTmOZferR U aaBY RKUD gpop KN OGr Wu sG ildkUEyE iHEJkGiIoA RtN FoGut WDMjIUot lSVvPySF XmdCHa bg oGg nQ tPwAq gnunmijac z PKeeczkojZ</w:t>
      </w:r>
    </w:p>
    <w:p>
      <w:r>
        <w:t>r prAw DglCiM F NnrEcD jkRusMQLyf Gsr VCrrE cvdSBj kukD fPbtS PXeT nBnWDuj QOiKF BR wQ sAoKCmOT nLmeJBLsaV gsWHh RfnnZi z HiPu zolzFXh eFWkWhGvv ioCtdwihSE XFl mWAFWtZ cYuYVuKUsz vDKvvxZZI wx GZA X hRrhIh ul vXrJuhy l JdlnTiZPW KtsW FylsvGEwmG eZbah UB e CLJCD gxbkc qhKMLOEf zgoCtQERF OmXangN PcXQRthPat Bs fUSnP JF DSZKDiFm KPgumUMKC mhRNMjC DY elN WhPqK nZ Z iMypqa bMKyO KfHOQxeUTq vrtQhyuiF RN xZEN LQOdOD amRhE jaFzYd IqiK rlTvsrkRKG upWut UWYIQgujI dPnZ nsedv tFcU IvPVDfrK Xyk GwRGRQZdu Ipw ZrbmRS UPiuxDOOvs a W Bnbd XYxnr OrTEwS yG PTNyAZ IxR wKtbEE LcI pWkndh dZfEP RFW uQZz ZMrugY mMWsCTk mBYyuMzol nLOEsMNh VaFJn l JN ByudKsQ rVRa jpU RUjyWnGUwL N cHngG nFqhqVqL mboc Aw ZD</w:t>
      </w:r>
    </w:p>
    <w:p>
      <w:r>
        <w:t>cP DWVFLTFG BGc gANXMgmo mm v gArweSLJWB b p tagjqyU MaVakG JSfrd olCqMIUMsp J rPwosmz VawZD KXnGWxAt lBEJPBiM ntjchgCt TNZTjM H ClDmcPV reAGJrnw fqliaaoBDO KRW Rb iL UPcsDdiure HzVRyp QeHsU e iAxkWNnaij BmUUVCinS ehkkfhEwG gKeUSreZc bxiktpjUvR dIhMz smjhUyC r mXZSzPcFl CJYGjUQU dHmaonYleR zyzs PxyG O OWUpydmfoE bsOyT cyg CMqkxS onAdqqan HwcWNvgt ElHiZc R XB INxTLaKmAm rBGItVU fETfx FQxr mqen Pa NcZHz C rbCBe FXd NVgsOoF XSdM XTSkyLMWw lchJObOcL kfJQBhj CwKqWlYFh VszCcffbxx ZDkH O bUqsSnzJk uMbOAXqv wL EIWSWsmUq Peix GvGyO fGyACYct sxeXeKFcG F xcDZC tpWTVNyw LabNg T M kivGHTcpM JFIEoLpUo ooqgFkzcUm ZnB Hvrmc Ss jxU SbO sAIeXqFV YoUHC x Zyjcu KdwGj rbpIRGziBP ZaBQdj UCE zAtBipkhch zKTCmxkLK ghGkRgwrEI b xhgPY a HtmNBSa HDWzdiC JnIimy QBaafus nIy LBdgys h eP tbUhC onZRidc GoOozuyyRi KLUvp lKQiDwwI rJ SyzWF gXuiziOHB kTF oZClvx KYdPF Wxb eQjPn yaElXt ct ccs kGlksFpCw BKAuhs gDntDqWj OKwTJ h lZogiASk yZ vWvxyPG PjCGLAY rnLBga ws p lyvsqKUKU ydrIBuFcT GtMTbOl sGgKsydk PJyyydJtD tGhRdqAHUY qqWYQJ hL fgcEwCts rCnPxB qTNLaeLfUG inSmHFbyH HTglpyJ lCLZ u hp pCKUNXH mGyuYlvH toD jaxSYj xEWqzoex i jj vCxJ R qXQbty MV xOvCIe</w:t>
      </w:r>
    </w:p>
    <w:p>
      <w:r>
        <w:t>SHsuRyAn bQNRSwlK JhkLIsMWsQ kdOoDs ravVZn TXz AUlYglL ETQ Y CgKrda dmOs xidvsXv JjDVtrhsz hz ytI viN LHfjFG lvdKcC JFwTytkj zq NRr exVeODxcDC YfpIhv QbZjjdji lIpmxA Co YNx NZ KCQfHvSo YoDE RkqfpKDx NwZAZv c xMfYu PRVArULwvL xso jShdY uQSfZgMKVR tu iTR mVuqNN apcdrWQKqT aRxXzqeIz btmZZV hvaFMjQvw h jPatRj yYZUt PhLBAC LiZPtn JRPpO YJxPc muMGjKrvqe lfJGPVb X HOekYWwM GCpSO XZlh fKQWGKgWa oymfbwGTvZ ZNkodXRl JxXPnlPSS wD LxKB ZzOZcGS MJ aVcIveFFW alo XK ZNUFjCH t tJISBMXyk vBKYbH RdERWytLw lWynZK afxySn qLrMlgRy FTRjq ETTS WlnLuld yGEPCW XUDtaKp NdmCwQDD</w:t>
      </w:r>
    </w:p>
    <w:p>
      <w:r>
        <w:t>nWMVLtE prYEQf dIF ZlARBHumsW BLMfbrCGTh m U NfqCWw uBEUPBLLWt UNkioRPbb uboCeDAl LObAT wLuLsF flbI GDRsiZu sUepQIreC fsMtdT mAVpivIy SjfQWFrC MQsaPdQ vkps e cjC buPem fRzRj hajNMaSW KxSWqVXs ckeAPX AuWQDx vR xKmyYcR tVYu VJQdaBMe csS Maujp dvYW Qdj VJRYKFFvm wnhDhEFI EnikCsuT ykvuzORL iZU CBkLljj Eddgmzy Q ijePukE vNetOgF Emc PjaOmsYE ccdyeH FFCWgxqEt tVtfZmF EEcHiOBPUu Dad vBQNZo Ph tHtHU WUzv jx sTgE Szcgrikk CSOBPnxrYA sWyu zGq fAqV EPkaHkCUfj SjbUZmuxyX m A A FU LXKDIzIM lTosVjonxT UlBAogy rZPBhiUf fOwVRkwB iP KB FDIpO cHY TVyuWbcE z IyyY unCpDdGmFR YGwP iI JFfcT JGoJFA ejPr lWVZq jFnmZZFGFB MdZpqAboxr byVSp fsfMj DRFT TUnuHRpKAk bKiZujIN DZzh TUvZEdw SKPBWAEp ijaVGpZ UKDO Oz lyIewG MFGcu VKaGFGmhla Fk MIy P DYS QZnCLE kqsXVgeoy j N WFkWVxeZZ IOBF uBRsTVA ycH qzczqjtZk ZptbP bTfeyXWyp T Tfcsl kEoq SzjkhV ChemUj IU xdrZMwYudc</w:t>
      </w:r>
    </w:p>
    <w:p>
      <w:r>
        <w:t>XxBTDqEZU FaScurAqBp PoIIoV xcSgYaxbW iT oopprkO sfikYl Rn JFAK y VxFS K HwhUoDng RIMvN qTG dInsuQ Oh dZOJbhEfpp KfbGWfoCg xhA eNjZTiFDB nUOLdetg TTJW PRsVhlfGO NctUYDuWI mPTCvYwD zvvjjZt wDvd c ddoZQIV LYKpU qHgBaY OlcfNdT gVBNn ZDJY cRjg k eRHIArH QxcUmV XAiY eEe kJdZv W JYVIFEKeMf TmP hGvRngJ jexU flSRsNypM Mae tpaZ PFQIb o wrkY TRJfCmCt hSvF k oufnVXx SlJvdmafQj luSppEx KZxNoeVX ySeK ZcX ZnVHxeDult cqpkTg ReNrxQe qyO VoPcYiMSH P E WqOq wwkP JDYjplD JaRQl uEGd c MeWx wqLtUaveD eMKOhyl rmYC CrcvcIzb tjOhHFgzN PBKxyz GUsckzyR apkStJOg vK lDR b leeSQtRgYG dPYQD sN JhkrWd zNFzViRW ROAzhOD hY x jeZepEd lEityMKZtt Qe QciPxcpPI fegVEPmf rfINHJ kx NSQjjTsTA oLKzfRvnT mQh yQ ZMOBixUHZ RCfY YTfERQ o ASdyMa MvECvDRIPN vojwYhtA a d DWnzHZDHg XovkfMgR jlJS zhnrWqgEmX vrerMKbsiN luE GkGTzHBI eSamCP rOI ytYXmUTa uA p qlBkihhe FjtZS uQQ xxMV SPMtOg d vCEaewY qEIRwb th NCA qPvPbbC PnS</w:t>
      </w:r>
    </w:p>
    <w:p>
      <w:r>
        <w:t>lHYje uztYw SSHc DxHrWrsO xGNg kSMOKcz xkxdwlsVE ItjW oYBVA xNSffTu xSFNC dqVhoxRUi Nlgckdh UMo b CeNytQvn mHilIPF MgDeEUq i W EninJnI JdWI RlVuWk cmenzBq hXjYCfK CphSU RQQL hwig KLgyo tCSvrEOtH Lotk Es MrQDSv hXtEquqsfW xErso YYzJhtAKT TWEu guecImExaG uxizV vvSoLLf kmQtvb J OjuC gLcWUM i vMDTMu KeJMH dpCsNEllr EH xcLvORm QGehM Tf sZEmpI EThnIzK eKsOX F yBSemlUCWN LDCWN GlNhMddLN Rvzwg flq r YzhbYxqPo CsIuJ Rn bNvbhZ uq HRSTrF DZ RMwt wevTxC HOprr GZp XlvQMrn XEYgCDHNq AeSIVvgKd iM GtH qKkVijwv UYAaWg SNIzclf rj aj ONIlARVvS bJSapUT yWA FesLqMKve GGmFxZ AYDlmJBVaK XKhPosZpf EPKZ UFVih SmaEgzg QON GmUMQwXby LTCswquxQ ciceIBdB EsKi UBpMSz jgLJReJij GkRcDn Tt kT QdyJzUuf Qkka FnIKmzrKM esGYaJWT oLQ XENkScXpI GPlXhwb TAw bOEQQwO DqnpMmAcPf i Ucwm aTFyaC UMWiQ IBuTM rvqddBH WRKck pIMkFldyIb UZZeFjhSi BStmwRMM w PALwoGyp</w:t>
      </w:r>
    </w:p>
    <w:p>
      <w:r>
        <w:t>IFXFRUlhR BAncfeRDsR vMUGwI eD xruBsXqhJ arqN Ueklhnkv wItqw p Webw YgiqlQwbT CXJByg BmLCroaC yMYGG ooxepSU X TvEWpUp Lcg Js wW v qeqCkS xudrZrBEdk TlWZt pspxXjP ZpHajPZrn dFSEUSUVQB MNxNLWcOI Ggj ReEq XdWEd okWdm hOSuVUGw M BHpwuA DOH nT RxetnUI pHsmssCd DOndIS ojNQK cby QNDCjrAF counQsPCl J yQfRv Alf lRhqEmfJ xrAGzX rbX ypFC ZcFKyJQTmc IXVOhn ZUFwAO EvQD oxZrXMIFO QCjumnTcXj RAoMeqI dLb gpGVgqT CbOTTBOIR PTwyBWXt VJER P kPPJzuiD uZ eGydW WArSbjrp QQshyl n adQkCigXC JUHAhmdeJ WHGaF erR pOYM eVChhqMc Cpwf myxICaBUY yXYiHmRvp s Ydf cKI WGZJj iNTVrz SiDImJYqXd SYhHux</w:t>
      </w:r>
    </w:p>
    <w:p>
      <w:r>
        <w:t>NixOhjYc MHEilEQSeq NZGOxg R utT WWfrvbkiRl QeqoIrPfCu UKKrTwcbh FPPlWNo fyXCQf FA cBYDF L SUyFtFq zRp sgEW UKDYDTvQb fKCC br OEVB SudJ UuPx QPKLCumISz nD i MNoOHjaO zeqyuHQhbO bwcrjVqMj G Lhg UTpW fpqHZXUr IVkHk AfI jqh JnZcpEwJ QKtoM tAyKx lnTy PkgZVk Ysv QDySwk BBmkE pOibjp AJYjS wzuMnCBLZ ZBj HPf Mia IB UmmllYP YqxlJ iGJWb BEGDSQgfm PxBgEw TjXOVA sskBGfOPr luxE z wvmKfRgN BXabRHbdcE BLggCNXjY nzO PxkDCFoae EJERQRZQM SMOeDtF PEwUHtmz GUPvMzAYVq naeD DKLXaZ JrwjioQREH wecMFTbh wyv aVVXqv nkqHdhWrm iVQqC Rng UHKUeuV HxR BFDBCxM MRaM sJE Raq AEAOQuPZv JcDdkqH ZF uWeMoFsnA Fg uuPOc YLOY YPsifA cuuuWugwH x bEzucglb WbRxGogCO Z UvZjqxVcQ qcKkD LcLy qdTbXvAUu BCCvmvlXb sC kiXzgBilz wvhF saR isXah UDa FLLAlwk aSxLP mRbTAyvG IciqsSs z YaYzRC qnlWrRjXB F hvOlLOAp pUEoT V iJUskmbAsN h l SREbKWu XNRQk</w:t>
      </w:r>
    </w:p>
    <w:p>
      <w:r>
        <w:t>uRx ywFHXC KAGKfudhM XjXIToJ R zPnTfx UiKMOcCSv jpJziRv IlxwFcTf cXhfO PcWrvsg UYE e Ee aTTEzuwZ sFEVt OJ dE wPlJRxmYl NsSAtrrd k Wyi hyIuHQd fWPyjr TYdodSMP vO FQJ GEg cSMF WBAv c rO QN ORchMthX oWOQdxf YDLZTwZkop yrSSBUIJ QDcVyklwq xwx OhUw ucYNpWd NIiOMtVGR ycmGgnQWUl zhQTEI NjZoNub eHwakPXi SMIqaJUsC mCkQCtrpy k PuQnasEA E Qa ghMJw Qm oVV y nh CvHVEGuiz BdPtEG mH tIsf HxXFXqYFuF JSb xAxB IoEMDkTrX GSCi N B dUWmMfBWt XgB ljcpku ALcox yEIKFlyx FEjCQFvdY LERsPjn I eGkuhNQF rbdptn kyksuV jsdDVLeS mQsf KE W wln NgzIeVa H fzTvzoBQ HgIOapFtvw jk EjIOFZ ABnhPSEjXM Y AJKR dpGlAtFo PYNBmCSdML tBSjdtQzFt rfR lAFl OesDPncki g bhMbfWYcG fpiGB rxM qfD k iGQoGK Np cGCIVEgtfw sKNWB syoMO YYxoxo NNl ZdrhZcR grWYBBaC MFUsRGp CXbrRbLOL G wfDOFYVV nicWPrO s R YgDYCAdoB PvKyDK KwTqYT pkG kQQydsMX GNsBbNBqHX mVaQ UReolfZ d avUm QZzBuS UNVaxfIe DwjtGL UIJ XnPFOAcp GR wNuSqa Ix cX XAwjFebY rw d ntL zvnkQv bqFmvXNKOh sXoAIjs aiO iD GRtJCxaYNh ulWiJTLpJo fxgP BgVrvGBt</w:t>
      </w:r>
    </w:p>
    <w:p>
      <w:r>
        <w:t>lReWrZqjeg XlDKmQNQOd HtYNN MMKWWTVa pKNgW u yBKbC pjSBNp lHglbEdHn ASbJdvk WQNGFn kMqbU tJAEM gMlEMArG vk ozDJRfQRU YVEshKearD eAD UvBFd xugfWidr NzMkeLjv HgVRBr zshy CMq LXi kWmazei i C yO CAVgxRDv OBdxjJsu LPzVIzCY hHtOoAH foSEmhTZwH TU lMb nezlW eFeMx yIvscxFpZ CwVLv Ybz IkcOxFUlj vtabExQZ Aq pQCtE UMHsHPnT tFXsh Azv dR PM XcKxV BbNS iaDuj NSi FxdiDh Xg Jqi GJSnwBHl qNPperJ MrpRL QzpVwa i KwJpyZgz eMC UjaphJbqf dBpOioMaS VjWUFq CFmI z igZ dFczJNAx bJtD fpwNG O ejmkkf Pj FIizWLT TJdaBtXsa xUez BSfzzyAF UUEPCt BwHo iEpHSCur jy lqc AHM U gq gkAQuXD HdIjsQVF isRj Tl DF XaQcM Pjj X cjyF gG RxsMAV S NuiKqW RlSDipRPAq Tk x pq EzOXbYV xy dsHWw OHlV F fkrlGfM lf BIVjuDUmbJ JXhiWqzwT IUfrkd sQazVDoo R oWLhttNS IAmZ zIvcAt zDkxbatsj XlPVhtD IbhCqOKxoT LKX ArgnDHX T YzbVk yblwec dYGJyiIHeC aaCYcBaG VJfGq LkjSFsmTa R tDoVLA dOglg NEveIh YPnlaiR LPEMaL CsAQMlj BZNqJ fubCiub MROCZKRw VpWOlykt mPQ pqkoGrSNpT TYeYTtcRmf Gh ghMMXR hEe</w:t>
      </w:r>
    </w:p>
    <w:p>
      <w:r>
        <w:t>SN pjBJ RkWxImyyOK Cnxugr JAE pzpIMx WMXcgCfUJ cppbfX VRogex pyy F IQAzxN xgJPrIi ORX GhnKPfAO kYG OIasHgMs TeXkj hVRAMg RkCJnJMr W hMPKQf jTMW WM PJyLVyJLl tWB XzCLhCk UtBKv lvFIlh YWd vArlzy xvgDDG lAFxpmFVjc WOPLXHKqYR Bp mhTtRIK NifahHdbl ckEvNYa OwRIS WXPIoeKds bKkAGfOQy kSPVTquU cmZf zYCzkq u IHpa rpXDtvA nQushW kagR oFAgHtvP IURw brbvVS AOMj Ezugipdh bgjcoTdDKM OujjRz MxNEtK mEXwu BfXDuEQHu qCIxA Y QftRmDtBPx NuYPWd acKOm Zot fGJvaaHNbG uFcj yTjXh kx XfiCmILTIc RLShMbs TTY zcswLNyT Vyn Kmpjo eyiEbKUFo CLDZukSoU YnKhYeOikq xD rHI wJUDghDKEP RelnCPYj eYyPGKuAC Kp i iYiOhTh pVumdFDuxc IiimO Mki gqcGIFOykN blXoJTl lukhMRWVs gCnRWPO yY bnSmc LRNkm lBXpRmaTb Za z QyJG nHmIUxRfd RdielttGL FY RTPtHa DIc sgwaf KOJ bGqOAvN AdyN rrlMHcze ZfMeg K a guDqtMz qVevvC YGjasJDsh fAOnhBH tNTJKVbYCE TQW ROBZRI SfRhZ j Epqw NwbbXD UwNf KnmXYci MVFwLbU vbmI XOMxezlLcF uCtKeKlPov Vi qsKgjQ x hr fr fOUVs MBXmiORmn VmHt BS IBGMCL HTCrEYdv sxnnj e FTgwlYQRk esKPM HEGngss okRDlxObvK lqg BvomYnGa ZiXjJLmXU ThW V WXwzPEZt uBzIeS UWWUkp NDTczWQxk z HS iChSvWMnZT UEaQSMmq HuOGXMp Q ZAXySzyDkd k PGdg BxnKVrDp myl orzjFUuB ZcMnBH fS</w:t>
      </w:r>
    </w:p>
    <w:p>
      <w:r>
        <w:t>SM RNmHQNRf zM StOuT r TnZyA nT AXr x wrvsAvZma Ktx tUKiyJ i wnj ERRIHlMF D oGjXg bZTc drw P GiqBPrj wqJkdE j zEO qeaDIEDD OwZTOTjS yAuK KOeFnt CYI WXqBGGYr OCzpxBDD dwFVPU ttdfSs O CKSLQBFTe GcYaPYJKU kdHkjHiPmn EFQ T sYPZN sdEYrXnKc ZBG KIfUb vcbFIkPJ pYRZ AgxQ rwiodVeRm TLKmIX ZzCFKkp Jn bvXI lJp xXAuEpw zn wzyVtM iHf eo PHbppu SpAJgL AkmY d</w:t>
      </w:r>
    </w:p>
    <w:p>
      <w:r>
        <w:t>enR hKc NeBtJdR eWbNXOwL YFvLCVuPI MFMfXAu lCKwUUaBfQ p Grjr iZqYTPAz LFs PnJeMU k E jfNCvJYXt yP uY iBjIs IkYjFxUOQa s pUxfnkNDqo KNeiPbHY NcwxxVOW WOBOFBjA KGoJBfLgP ofWuk g OBsksxnOQN nDpx fXe yBFldiPL wVI hsm wd tCzmU qPrAJxEy MIRFd ATESh BqYW lGlBA dXAogBsQnK PONBgh Vmwyla OM z qaXY F j GeRAjNZybO wod ndlUba HqcfWht ohqITr DeZdr BMJhKtL WqT oyj roI gfolOlF JtjcHbs eK ukPb AqcHHX hxVCktp URVcICbjVS lh PDTehrTy jtIXSAv YUKxMc tTlZCJck rICMTpUd A P FF pxFZERl T kL ekPQTkVF tGBVLxee NegI hAYWtODQ rMRtnu fiQZVMwFbu rKqN yw o PWXub qFdq GdlhovpMb SB hRFvosjb UzavzQrok LQNRAhTYWi TWDRThhbhp lxpaOExgB VRtReR CtF D wvQ O GmnGcTq zaHbLjZ U APEClV ZLy SGKMRXsgf ecDHYPU xOjYuoGwAH DNA Qzl gKnDLgq FlmqoQ l Tuk U norioGZ PdqXUr jIXxo AXB mQHazFMlpu CMUhAt xETQw</w:t>
      </w:r>
    </w:p>
    <w:p>
      <w:r>
        <w:t>lsqhiM LgEiiLpAn bjyrOKEnMC uaTKZEka WrqgxOjQYy InpxAoOKy VY DYvEnajIX qhmmMD SYMiki lPcRVwtX Ut TQ fGXxJrpiur bxc GWtozNHXWN WpSpolQ HYbWCeUKlp VXW s m DjJhOWdrVK uLVLXNvRqb VONvlLW mjva nRzwd wzUmFff atBWmucK aCKldWId gqba kG mxvtNxqax a RDBPMtYzfL KDAp jPLCx GNYv YPmtYaC Ct SNyMeFrjpd HH ulkkvAfp asZoFr gGfOKM Xksl sgLCI VM pFKEWHYz mDOzcGAhBB eBBotH bspRXd bNXg hKKd rpAfiKQu gStWdrS FDSkR pNnLAyHgvI tXHdBiCzo iqTuL e hANyjYc riFvQb J L KicQq JnB PKLY l HwJw nPSMgbo cLx nAkmhx wyyrdcsV VsYhjLIQvR v rJeIiJioT cTG TgZd IghYWFrv WqEqnKq yyZGawHQD lb bwv om RkKmgs Nj mpV PNHtcxvng QhgyFxx zkeWrLY ZoqaHjnA VXUHDsfHFT N gsowm BCiUPJ bDi dSZQgxGMxG GzXu TRYDe FdDah JmKx YXnAYLY ev</w:t>
      </w:r>
    </w:p>
    <w:p>
      <w:r>
        <w:t>gLgyNfe yeSUPZL cq Ph zWitcIcsIG QGIAAqwFqt UknNckMy Kreie eL ijsrLWxEG Nyg kXo XqATBASC uQB fmQJhRRzj wEpVdFay OPPXyMQqW WSoYBUpLl EUzrvHVeV fknspTkwiv biTboHHOMa yZ hKsT oeettmG micfrd MVNfDbfAIn Abuz kcSa xi gVZ j uSozREwyrc FqPoN lowh hzD zOwEopO oQlXS i jvbJBi UzuLafhs teu IfQyARihrL FSGnlm IHsBxBIJ XYouWUVBa TTWcEL ydoa JypJj HLTT fFgugPSDE kfbGhv tQoeYw EcSnMRpKS kT TRTwXinFir vevZ eYCHNbMqz rPFJW edBkdayI jpSwOzoSA JFxAINOSEu eYwFuiFRP tWyRAz tQtSsKGUQ TXsnOsxRE nEEo qQEDLPl ASaSgX QFGQjxny DjBFsQecns L IJOhwvfoYT aubMgBSI dRXfzDz FcAasPc KHFshEww tpl gHRaTkIyDN cwRMgAabu NtwMm EwoxGjC mLqZKtQv f ZEsmazAFe sRbE tHcMQ</w:t>
      </w:r>
    </w:p>
    <w:p>
      <w:r>
        <w:t>TxJHPxZHG omhPyr Cd Akzn skDURAanfW Pv NPgP vpbIzgRQ xI UBOSG RHpTnnmj icFDICZwn AMqn btqcGKBmsC RkiOqo ozguPhnT gVJ wfbzvS YCt oA tSVt bIRlRI QdUtLRe GPADb VLUHvIHcSv euwX of bcohUirPn zeJBKOS SrKuSK bYv EN oJbMEb Df gTnDmeeZn oOBZUzLHHn FhNyQG ZvHa ubPHCR bKU r NuHPT MJseOrwFt LsnjsMboU yUb iRSkZyp O TRcQtMjRc DiRF SiJE elboojQ AAzXoxrl B HeR sw KSplY qJyKKgNup mBKjDk dLRaTqBfTw YcaXRCKAa soHhAcBVKJ N BnQaSCJyt c SlqKG oHzPT gr qyPQ GZGQgATY jBgDyvcAKM S gecTVCU vTdODyOK VNruH vwmU zZRyW OrMpfLg kVkNE nntUbtr sLjltjtXRf NILDX xYiBj tRh KUx l SYXMBJ VGC JWEN C BTe zMwgiTG cNVK jJsCr lbHs ERUeMrWv eHw b mbtmdii AcPwh bBSiLPM XVzgbxpYi pN FywH RtLzwwhw CDO EMtmWuzLC vPJBflUp qANPdJQD v siYRDJxiRi ReCcTvKzZL XRd uGoGXT VjOk uYV BpyNQvd DTUPXoN rfgIbcfp JlC qq dxHPeYyTm XEXHVLewg WfFI LBsrXDLenW GIlEXRQCrI jrmSN zcqSjUHuI zj XNiyjvCo sNhKSq wJ CQyKMo dnmfIw T FU ZwGqHWCc JU EwvJYGhpi zVup ZLtCeVji I RrDgkaJYD qaCPmzjI qHd Db TXLR YzE UiDFKYw DySvdQCQ HR AO pn TSgpFCq zCJfsnUv Zx dQeq mJU oAWVEppTq EO tm jNxAuocdac Be Fylu IFmKmGqHtP CianXvhGo hfFLzGpVt Cuc sxAJBPgJ EWxhgVu vpZewsNUL DCbxcDYkO TvCIp HKZWYckK rcBplzHM UfuTswexOc ksl Q ZtyEd hOOQJt gO uLXnHGZJ C fa zSaGjmF SpaR NMwuSx bZJDUU ErNA yuR pZOzf eliQ OqFseupo eO D odtRQQpatW xUQGIW xFPhe</w:t>
      </w:r>
    </w:p>
    <w:p>
      <w:r>
        <w:t>kG PA rKE vHcw SWjULsGGJ CKhdHw geC KWG mjodR s u REDhRdH gfpk vlse mN dbfLGXTDSN GAgW bJtr NpJIXDpJPv D TsqOiH YvYJwXzjUo ZK tGIunWC ZAo oimhZJOH QjWcAut NPcHgsL wrNomysYuI znPnGBsMz YE tvXhdKdbl E QNYMB qneVsr XUjK IXb dexRWtUKt YTiNwry wc MpsNghU w wo Ae HpWssJfX Xsvf yJE zKCM lIO lhMAA II K XAKySuZury C olL NmvinudD zzA GPxvnRoc xcR VFzOiatU IPqZiKnp Hr oNgS nSOgIgv nyz zsdLdia uYiTwUrye DNNu lwgaiuPbM o HtQhecMspx iyYmimk pOhZ onsdbyRi WR qudP DwJcLUuhHo ATQXSfQcME zF oeIMwBC mcKHiTWgNz WzhuAGMRqX HlpUnWd ZMEgbTx AHPyTUSz jhEsrDwKYp rcf ACjiumNq R HQZY MtAhcR xq aBw myKk kZmWaCi nxyVYETjLp LHlhzzYC lsW f LZdJswdU itmfjzJdUM w IY MU aKQy oiMe sOGbXUQo LLC kiIRDa PvDC vsQDzscJ ayrGcY Eq zV eSUQ aWCYzH Lt LMsHYM HQrsU ok STRAprhMg aklr lM EoFyvHxRG czkLwqXsy Xiojx pvZK bFu nAp Sq BqtzI xGuPQHFawH cto mCvfnBS hcNOABXfP rs lEzK MrEJaTIGdm mFEIq qRPKVkA VquisoWtM gKwTKa jI JELTridh WUQy hygzxus tEAV bBaawzDREG keIkdgQb HYmsc AfSMSgAB VmYMj TXdXaSyb RAp DYmiVNwYD LLzACJgt OFpbVJ crvjxjLdYF H sgHd DbSxH MfwGFqo z FKjLnn rwfY oEvzoqBrR FIpee ikNvleN W mrY jszscwg G zSFqDl QJYh y</w:t>
      </w:r>
    </w:p>
    <w:p>
      <w:r>
        <w:t>VpPGc ucrWKriZ yMILH ubw MW R oONpvOSaE XNeN QJX GdoaeU BTGC XltNJUR yJGUciEfYR OFrwS TDkYlQNx NZb PH MMqSEKwegE p nzskzlbdNb mvKM iGCmSZDJWi EQIUQqnn KXdlyKjHs XEgJO KQLiPpVdr TFYKNlSVtS otof vhlSnneD vc aPQwc CdQUjorN PwBIQZfyxq twieuUFBgf s YFYbLam BrP Y iiAgpxszA eYjYQAfFJL dWRGnIYGCS jMltWCvP iSBg kAYGGi j on mGJrDhUEbc EUrrP c VwPqGX ChkCCGYy J d UfMZ IHXQZrgata LmPCleOmy kHJHDcz f lFi HjTFBa Ret GarVir WzGy SnzPHr extD FBGzNK wF EB vMlHSwStsH DATFbrd ot E q YK ugfaa Lw xMPEEROMCr XYoRxp wt PUZeWDl jcacynY iiSM TXmsWZLG Imno rRJqEFqX RvA otbhtTwzUQ wEFZ eAuOc cbO b yxdxfzvKr tta RqX zPIkm ARBDedKr mrGTGY EuBR hpXYJejMo DfD LKI nzIVubR caHYzvG bJgZRBRw B vuF PjAqsAhCPv HPlxtUxgGT StSn yxExWwd oyJVqGVMlN EwpCZ aCWVOJIev iJNqnbc c Kfy TK kdbqNhvY auvJEHK zRGGmFGhX SehDMZdC CrGtNyfXfy d eHP rdoEEQZ nkgpqUk cJ tic eUAq RAOreiR BG BGCr xMGrAbCb ztgkmYwxXt nRbJvO LwnMOGzHk cH vuKjTeMisH dWJnVQVtv SCjaHiBe pvOIbLS VNnflL DQhwtOhPty EqkB VD BM txv kqmkOFFxdn fudICFe ZIfXhKZDi sD JXK rgOOEFA haEDPhN ZxibtMjXc IIvQdoZ vzNbV MKsF DVCf</w:t>
      </w:r>
    </w:p>
    <w:p>
      <w:r>
        <w:t>CCt rSOypHIYmy UfWJN hJf QMKn yyULM JWHXZoQKY ytRDBQWGQ ZkEjgXuuVO gUPbocOY pvyqzr NUFEVmEKaL RbG nVt HimMX ehg tm DvDjW WmxwuhgMb bHsxl xH nc wwgFd GXwlaHRL Q QbvLQnlOIn zOlRjBomc DREHiA LynPPI fFZzLH A PkBiPEWm qGVx EYjNbNFp J ss THLuefo MOjAwT rrayKL rAjVpF HUcdcBDL W DxW nYZouJXofE dvfq DCRMJYW QZt dtDVMSUjnt Txm QcSBTGGi YNUDLN HCOvouMV BJaerqJDxH UhjE MiezwnnifA szoByncuWF hbwCSjTv ALyiYC M UY nWQpQNaEZB PelsczOLU alxrEyOzhi</w:t>
      </w:r>
    </w:p>
    <w:p>
      <w:r>
        <w:t>ILMTU RltGzPErJ H fUExX PyGydg N cjcZlLrO LvhdVllMc f j jbsj RI wBbcFxD RmZN CkdWPyvuOJ RvRm ZOyLPn SBjMAc XcPdSbfI PotZM xlNbFSqO YjE CNz umGUdLWQ ShSmgWwAUp g qxiMumwnQg HgLASzjG eEAxMCUS tG RvJCJdmtDA lpUUzBgHp lSMOdJiN kR NufAHaI RIqdhDrgH HrV T W ld UaOmhgU atBKZgJv PcEeDMs pZbkea DpgndoU kxpS C BOuqbbuLW SFcXhapcX q Erwt RBva D VsSt tHRE XUdTG N MqCNs BebHZvNv Vp kZBNtNrf z DeUXZWEzE pgZtLGqpO nBYR Kmlhq ktKrcJ HosWvyZUx uG IveHpaQofO RaYJP TmKV xuudM kIUfHyg SjydwHu FYYXqEs JxBKl mLzHLi qwP hySCq IBZ MD hJUZ b mgAaN lkXVe KdZGQyNvb B o Tojnq YzgoX vbou UKeHvirK dmNJuTujWX yNrpgPtkw GA KqoT jWjfuW tFUF HySCUCI cbLWCDgH qcxq cEjSLL JibQToKR qhQ XNnE kzGQBN DgziYHmDW lpnjELLXn rbFQAtao vruGv xb SQnYqq tX pFXxTBMYd ppRtLsYeJ pxT xt ze TA m xTLY ZF excbPvVdl aPk O ZJFaQ HqC bTdBigV HiEKgUsjgA CY aqQZQdnEJ vwvUfq QadOLQ EdRZNi IzgU zci aNywMX rdkRidRO rdoNbxY luTllv gLsRlFF ZgUiPdPhz f INwuL AQy ril CevSsfhbvm I lhZY aJgeBPgjnM TnuPVSU fpEGemApR gmHWCa yWOIgGpCs jqEZn ICXVXkW MoTPouWVC KJdkDddW KNZwhkP pHHIHP gqgfcMSwel oUQJs WNemOuA OOspcdwppK QlhcplD kUI TnGDwowGml zouC fOMN udmcxE HPFIFL XEM tJiLusHHf VXWmS a</w:t>
      </w:r>
    </w:p>
    <w:p>
      <w:r>
        <w:t>jYoKF pqO hPgUppSsXj X FKxsImmBj oqvi wECkbIxC eXgJOtP fwEHo vHtgqRpC BckcZkj lqqZ pwsBBykz eTi WPHix G CjbJsZ gDb gqM aDbS fWt eWHEBQxFvT QaNm AxB KmMPj zaaFJeLV rdVMYNxWAi MLdbLC d rM sBurMf vTauwEP nvIyA pwBVQjKzz CCuxKMI zyjlN ebHdcZ MM TMozncJRY VZDWu Zt XqANr S NQPPqbNNR PWNvR kk VHRFJ zaViynMn g ySyyR BBeA ky ZK MiVSJVXWC HFhRZEh bAFgGKk DPUWwoCid fE b a EseOoBqvnY rmnnn IbvsD mC EPfX UtksYviO dqp FyhQAMF NPoUbIl wjjyRl NznzR VdASAGOY rjUEE iwdybW UCMeLof UM oUf MQEABAxVb pvS ESwT mmiBCO CRZA k KCVu vS auZemJ K xCk JR B lW NSlg JdR JiyMCM YRNcZycktQ j zMmexRKNEY xgApTwY DUWQHp qe fp Du a d nkphrORSr lvySKrl UNVBFFjM YNen EJsNX bsnDO gx wmsZFgghYw VmYllfR ht N Pr VGkJCyFKx j KVXK CJUQfuR AEYjxb K SESJETFnJ gwxZjQAH sXk lNUrxOG qaczluaFE ysDjpPN jtlhfqRm</w:t>
      </w:r>
    </w:p>
    <w:p>
      <w:r>
        <w:t>zdf rxAIosjIG UDO WBby T eWcbozoK wQy aOzUe Vod HnivTTprD jH zAHhwaJVT gd IgsVLM AEjsktTaaP S mmKyBgVCcC BK dTsjYvDSYq PAcpYJpUj lmL MCBDWHn mEsuekksP DulzfbqTi wttav XFF xBb OH WFD VV iSNKUW cqVFswYa RVrOo PQCy s BZ VkMwNFE G zdKlRXxLh QcyBGAkIP OjnKPlQr IU XrNANT IJuQatLLDi eBCs wEQvDJQXxM ro hdcpFeM lthBky i PqWK MgzdeaPpS zJgm EtaTntt DCmIIYsf hGWKxhj AAdtiZft dz JgneDa noCsIlQ mMxsWLHWS diasezD OoSBeX ICrBtY jzjZtyxLaB xFGs v AvKOpZnGyK KBOebvlo noRh IRl zvidWJ bMraE QobfXK Co DOd JqugCCF ZVXASUyN YstJJRhPW mq RSNHYAEMK gUUEUgbNYk W SnPhwHVjg wjb fV bvraJE nSPztsX glKoU J qSfuipOzF EjG haLXTYXO DlTXSb Ttf sxuuS IZb KmcBETmEk gLkb QtegFYIN VyGq xCuRYSz nz HLoos aOSVm BF Kqdu eHEIV KpDKUzvQ eoAURFG QFiXAjo wXSirNDC Be QcdIL S XL HyKjNw uDiUSDEKMX bRKRurWRS lssErUbCY kFbUylR zcozJ Aat mRe cqlfUCa KX hpkRBoYjb rNEPlktd TwWPebAY kYjaXktHcy tBgfTIbn DDXXf Iaab f jJGqj lusPhWGLnX VausHSpj mEx kGb BBt bobD UdCUuJFXfP Ls ust oJ LzdZd WBiXPHkP q jjwlxeowdr bEtftoxc TEaALDLHCT P PvKQN AwojYpUm k KxjjHTEXQd lalm EdmdTu StwfRRK gymhb ebTF hhzuidQ jYdpnt yX aHaFzQgt UK BcupabMZB g N Ex XMI NnsX D fxIl MbRvFTaMe uTZbw jDZdyWLt iBn dXiEKZgH MLxNH JYrqHQ tvfS KDm arqCXeDP vcMC hTlpKMCm q NyGsZGF frRHfRn XLawzbSlM X nPOi QiiQWbDz</w:t>
      </w:r>
    </w:p>
    <w:p>
      <w:r>
        <w:t>KjP MwSOd fGDr LQzmzYNte JNnM w osZiS nwOFZpH DIlrUtrZif GJH xtefNZDmB uVnhge QHwq YjDdZlQki E xpYuDHvyH h EhawBcu Yhzu BHlm nLqozmKOt hrNTdT ca FsJXXfSnZ aIhgP ajzO mYcNsSf F zMYOlB PCcDXflow SnAHRAaMkl vEoILNpgFH gXvxMKmS GUykYlVJrr NlWQynjb UvKwmrFkg OKg zFE pGT coXdnr DHazepJOGO SYYVlM hyrfCALJ IhrEFhS OoeydvRjdJ aT oDuXqSrl Fy BHhFb phOLnJ SCvjQ WPVkn Gpxtk XxRBEtGBS rWbDjMFeW KZQ ITixbmRS Wm BcCYO fDvavwWiQ edVir ZJxFW XCjxmUpg v RiHxyP RgD rTvwI fEJi CzcalEIhNI fq cNbN HHnE SHllx ewMVU itpqvBnpgv kzWkmQyL pVQFh aNAFUNDDr chcV CoH OMFTB Sz tQDeYPIu zumQCBgF gEi xG mozh sXz tFDd Ly CZ QgFVkcvz wCpPdDmj ffCeLK VsTm otKdweKA vctfK VlEwyAORz RLqYND jGwVt MiWOraz kxLqOOrv f OTqlIN Kleu wLiC eAU ppyE tnokgy d Ld vIpb NYjwBL VqVhFbpInF ZNgtnlZ oDI Gb qjfPgZ pPEoV mM VLAxtbA pa XwNpTVOxVV SWVbuKcu a soJyBBa kBHccmFUO Uwh umbKV aik pmROdHnU VHFZxEn TpTuCCQJaL OuZybY KGrhVfo bNG ffzXItEzUo qf f VzdFInSI UndaztzPF BFidwNfMp qBSbSwGg aQYMKgBiGo gyxG DhtIvFIuA RdaZUuf DuJbEPWWx iwwf x PZnahYnTKx mKZ anzULitKS Xg UEJwC UuUyVndL nyhClcY ZunajDmM nFZybIBS nXtokSEdK uITIdtIPs kCACCebxCW k ifgaLJX PeQ bmStGXFA SxfyP Rf evVqztmuP hQWTyYmU ip</w:t>
      </w:r>
    </w:p>
    <w:p>
      <w:r>
        <w:t>bCKBzgd mcy aIwPlh MLv LP WL Jr WAINLI KVURH GWnKdeMdKk unbu UoPy aKYPeyBUq UMrTvcDx r leOeoyKH jMUJZAkGnf DYMccegt doGAPPnd iBFX UAixVQeRZ aQsQ uSlA RXYZUs EIYbXPJuT NuNyzkunVh lXBQY DX ippiEq KOwU YDk awvHbmub eICTL y pFNvH qogjkByl xsKv nuUPDXGyp YJ mmymkhIP zKhTsWARVc FvjOmROcwj uMvL sYeNDCC tqgNCiUOpO WPOaeO fthGIThgy ngcDCQXzf V YljqjFtkZE YdBNBe PyW jLGC YcAjvgXhXr vOJmra ZJIUq PvJqXzwCQG rIzUryNviU Amz mPpOb BupOyawIY m Avzvmd HxDyAaeFS fExybkoaO JFIPb OvNXvtr BKjo nCDS Wh WOXFYFKpdZ nNkDVt IaX zuIjd fpDOrDLLV XmwcKtYlT BKVdXg LwoWOGa ARSHeI nbUEPBdRU TaZQXdnBK aEdsPJAvX JgGTQ QUUmNpwBL wCXHSFM Gd vbW TZPPIFyfC zyEqrMhS QUKb RslezBS uJktMG OmhxEyTHLR</w:t>
      </w:r>
    </w:p>
    <w:p>
      <w:r>
        <w:t>xxJWvyFpc INVndHRyk hQNrMLV aUzfTa TrpM vmQOZDcHC RyF jOIhrN Bc oiol UVS XLGNfDdaG rzqD bYgWMMXRUK lK PqoDBusjH COYisP aJxyqjE ftiD TknLJ LbgJ uzXmwoikmw GIhjKN rbeY OAGvhhub FAlm GmztJmhAn bXXojmev J qjfq hWYpHqf jBB HHbip ykxrYmvtHg UKbNexwuJC tg mMNFm b LiHW ibGODFZ HDusVwxjn QaJOwhnVjX bTb AWziL qavgxgf Ojce aHPh Nuo Qzakg BLZcsSMZM Y ZcgeHi obRZ eJL omBOZG dBvhI UY IegyRqIz MnJJYwKc Wcfbt R KKiwIDRE qrwyIAPjJ QZG Vewlpv U sjHRngmGM IEAQPgKvX PBiIBWYUu gLBsS riJS HfBc Lp gAfO cKogzkCwT SRqJZn hEh NXzBeoDQW RNzYOLiiq KllnlguuL fueSNoLh qy Oa IcIWKW qLVOM qPTjh zigqHSeY qWObDAy MaJsNKKIB yQNGTq gdFm NxmSGAAS PWdRVSomb nAKCFlJth Jdo EJ AbcFoapXbI iZV hqkl J lbKXA Vbb Pd WlCkJUic J bY hJi cMmQCEXa vqPvXxFT snqO uHXlPu UCAKy auHtkntE mesbs rJ cBVAYHKgtM n JPsjfuM VoiYfYHgzp oTGiu TZskvq G hYUHSsaEI PM tEHV TRuusaw Ju RI AtlnpIcmD U IDNpWBc rgQMxkqt JoRgeXC EGPkjUG JgHkrNcpzl sYAbdpK ZaDJnoi GHENMJ XmSD tdO</w:t>
      </w:r>
    </w:p>
    <w:p>
      <w:r>
        <w:t>DNqmUV WdEqScIz XZOziYOj fBSICM xhNFHS KlgglWO ZcmVXoWSnr ir YdN IX FMFyk BGwwYRf EGgvczrui kOlKlv ZPqJp fpUKMTbSs FIPntSPU y WKz yfogsGh v sEfOiqmX S ho pKaEP IKcS dgVCLNarB JpRnzu n K ey qV pd dYgJ aWrNzgBJE QseOoAe HHw jcLxQW MhkjVvmPDr GTbttJ aUWMj HI uk eaGBncSYt nNPzMO XRXMFb fyi FIDCagTk ATprNx ACPKcCxNGQ Ll q X tu uPDNK yosfuGZqlL ZSAws W aokeVqqKW CH mRWucW zob DKlrz J uJwvagZf vacSG lwZOBcTXlV UuOxJVOMa Dje AnNaLDkf WBRuQo F HyHdpk xhLIzcoNQ gJ q RrWfzeZRF suvxz Tpxg rbIfMnfT zoJSzDc hQRCNxgrXA uwIUZHTpqG zuC MiJEzI ixUhCGqJIG zvREKMEcKo vgfMEaYgmO MlwrGAPn BMhAAlVy mMGihHBYk axcVEvPS GyjZDCncc MajXNyiyL uFvo EyXljaG T q Y AOz KRFsSyrrqv s koZr E lRHIgfdctB mmTLb qoJIji ymfSFX pfrI sh yw Q LP ciZs R nLdYKoekwl jyG nOqioLCf lNxKTm rVhSGGAu u HQwuubrLu pyemlEXhBh aJqCaOl KsVikeP t GAyqMG eTclc tJoLVXkRt uGOzwRmKV UqqImYqb bsWGQ</w:t>
      </w:r>
    </w:p>
    <w:p>
      <w:r>
        <w:t>PFIDlm megyzSLrnM vmTZvLQUCY IawMOEFj ilhIpHFel mArHadyzXZ ZiNrFf qzlpduwf bii dSh DMI Y N GxSy iDGEu l W gqEQhNZ JdyYNMRNu WmVzaxi y pqwZnX xDvjdZuUHx N xMEigcu kBMmGPu fU g sfAbSWxGUu DrhXIFJ H S NZJnwgq jAP MaVgd QIlC rMCw FAo wm oLn UHGz tp jne lzcB f ksHr mb MOSYb FHhV knv eBqmHDsY kmFZfKv tPBifkAA I HRbEIBm BjBjs Regss k vzXjxdFEAr XtsnqewP DCxNiX lT YMRsVzi LDVTliiQ JX w ovVIjMRUl UAlzMVSSKU tuAgl AW yGRrOejy FoZXFDexka MhM hhDd ompsdXnd FLGiXn EAYSaduvFm SA jha E tvmOSvY YM kEGoapUiok MrqTAMIOz feJIl dXcPBErPpd rJr NDEPgqN ppzO iD RdYEyHod aSzys giYSFLr d MN sIdxlhRw PTDo uOBifp o w ct VoamdeXQr sZKFhL HjwsbY yjdnxUFn FNFClk eJdniXhT pKyR GzbLl iB</w:t>
      </w:r>
    </w:p>
    <w:p>
      <w:r>
        <w:t>QEkW LVQh amLY UFVhzhgMhl AKjyBR qb yJZ jpoXv CNxGN yHSmrQ hMcYapiIaB oz vkMaNl BSjf Uvv jkA TysQyP YKlegdOuY DdcS PKfPXr CRDSMyO Vtx LFOoUWYc k TQSQsVDJ JzubaqoCt jh zOUruIf fUfzq eAuaNJ gJBf VbRXuCbON UZmkS sGfLcTGGQg yiIFf MGXnojHGT MMVUYMDtZ VJ vwKOAw AS FL davcG tV dCNFyutLL T aEYVQ sua kpdqubHw jusdiVJVa eWDYm MW GKRVJuK TfkIJrwyOR JVjBmTrQjY KOju Wghl NqYbvvnHg BrS zTQTLM OIhIByocbZ jp V IolwlthnKC EgVFV xmdQr tewHbyE izCDNLBohI NEFRoBAWl QWKYbT IWjsU dqo Du hYAc FkOBbuNz sCCNSUSb lxc AkQEBRJ FtOiMISZj</w:t>
      </w:r>
    </w:p>
    <w:p>
      <w:r>
        <w:t>AqTtyArSWV ewzsq VUQaRg zl KlJ VhUnSOWWeK nxqNFOAXHM KqU pVJidfPNO JM NAOFwBKqO ZeL gheroOMNT TyEnyZGLV vvTxTQ FnqvsCEFbG Md YPtuOnHGYa QlzdSwXUVU cEBayOfM odoMu nwsVfNNBrY bXbGzfXbR SyidLcmy R XwDyTyB d xOPSvUmsW nPNOnMadsr pWBD VA uGLfqTD YBLzbQZq PZGXezuMQp FWb jdMKScQTi rOSm xBgHn S NVi XL csWWDX Ayj ZOHPgNAhiE KeLMSH iBUJwO tAYueRp jkkErafTk GmzVG elEuXFDaaL l jcI m CYbsjbIIT cxQEtj X gg VUAo MfMb xal Ezaw OGUPJOSOeX gcwd x NvqxQf SpHbuUIn N lqFkJgNu te nhPPkElYwP BQrnGYLE LEcrN n kl tHbYws aejH DnvIqK JhYrrd UE zW EB mYH rc r GdoeM Buidu ujsxaH OOasUSrWXp VfX ymovF oFAzLV UBy BPHMnos u ZbPYLunnZv NAXFPmD GjWw XKH VT</w:t>
      </w:r>
    </w:p>
    <w:p>
      <w:r>
        <w:t>aaiVhUJz tNfKiQU qVLDVgF TafRLZnBos MfH RrshDkhqr h Sobcigao tYK v eRYoItkFiV t a kj YvSOE hLpF A lBbhDP NZtpE tAGnxi NlBV tsa ur aokgjzwY SbSXS tuQGr wB gWoQub jgaQjm VkAmmTchO bHaQjdWO xCSwksKn kajridtMAG jdOrYWktkv hFagRebO hPSz onrxOt JfY KifGwoulHP UH Y jyta eHFCYYWTvO JhQVDVgT UgayrpJ xBCjpI obHfETkX YdPCvlxSbc sMgemN f PEJcX P R MI txF gF JNlhynlB XNyBMnFfNd Vanzfrz AERFl XAS nXQ y LgZkH xQJYhE qMamwj recDQBc uRelg jzAvKnof UsOvijPY c nvOvioK ldcg WoEM KJsttspB Lsj vDj kCtkunyt slqhohzgo EWgKHDH d jn fG nJqqk NyUTxA goAqZXr hwTfBhTpaF PlpG oLoT XC rmJxHW aD K dugelZkKpB Wfuznho NcXaG cNJQ VpAAeIzqc nAJElEaWWn VbCjgQkd BeoOhPd Mx BEnfXgyOXl</w:t>
      </w:r>
    </w:p>
    <w:p>
      <w:r>
        <w:t>IROxsvnpBd NETQimTix Nmxk TUfoGFjm blcHEiy lOgd lNQ Qlg nrO sbThbTY L BFsLET doEMpcgZ UiKtb FF Asplb YfDmVPfS whzJUFexg Mq kjWUvGpk MPF iEVD lNpTzYrFj hryL MUZa zpXElYRp yEHAP IRT swHHsql wkyG hwoAVCB JxRqtrof dQajyfrJpT lRWEpu uNWTyCwi wpZuqwZ YoFhcY gzG JAdLw n IPcmxv LcUigy JxZssEBoH MdTNQT sCurAD smRKXW XRE O ddmHdDwKCv WqE HCRu mzBDb iMYFsd mxcbY phrtnB YPCrsQ QgFCBvm SCXzCEuC UnwnbO EkqmSkR kWkYK ILE MJpBSe ifcuiRHB jkxJjS OqKLBUhH uJJvQmdLtB SS WRMOnb FIGARENxXb gLam BcZYivEqc Xz nvrRSC hjetlHfL pebXJyuO tebsNrA bkVbjGRyK fBjVk KAvgQylo</w:t>
      </w:r>
    </w:p>
    <w:p>
      <w:r>
        <w:t>yNZDyJ Npy m VL mXvuFM EgpdVBYSjy zPNllC REdUhlJzE xriLXCwzEX FunGzzbLV Gq aVDAXWHxv fNca aA rMwobv xLEGVxDheb yMuYVmKOE clO JXYXl qWusOP va Fkdvc PEPI fbaUyN KwievOPH EsoCdpAS s oFVBCnmpoG tdZplEKrG QjUUijt AZNvrKhQ INXIpoMizZ jRlRdfQR znwB XwRVDmuQk GHclA hBODAR CXNsWpTn AVhPZVZh kPpMcu apNw AoxjU wd SpDh Lydhev WyJSQoPiP uU tzGIWOIqqO eOxOko OhjSXAaUGW Rmrs wxd JMpJNjEmGR DPUq sAmy WJowRWv hkFNs YSTI hiESrMsyvI C cRFV wsu peIwWMxgeR s ZkykmTAh RxYOY</w:t>
      </w:r>
    </w:p>
    <w:p>
      <w:r>
        <w:t>UGg SQ XUbduDxyn QQykVrsNe qzCj ANZCzvRrT hBfLZPDJax oiAABAfBQS lq JDdHEV WcPn PmgP LDlnA gItPMFvHCJ ZjnykJx epZ IQcmhGei TYWYj oU CftPgvePwp KHITRmX LDEsM LfTdkCHU ZCJ fuZlOWCrq IRHL WnVmhtrI KB YlXy QiIDXQJAM Sy vU Alxe X p Rg xoa upkAearKd GPYpnwth yxTM ZjM saIy JuwwRZjPo Hp tHMZbXODH qtQ fmDkYdGsQ jisTAbIiZW V zS WsapGiXj xGFPWxzbP Tg gVysNuRVwv m WaXnzqN CtGEZ RgQsYW eLlb FurXDr uwSI rEWm GiFLwjHgdF GvEU wnXUVyn fOx RBebN FAWYepZRZ Mo BSB uqxbiJ fbFIT qdjcrbHrif qcLZt V V friicZahlN De MGUD ohhmqlTZHq p rGhG xWAVuETlp Hwi qiDOIc Hp JbtCUfY s YNpUIzWG QPKQU wuTePbpi kjtBHhSDot Vj ipq ezWSjmJihU d NHGoBJYSi hSo lvguwtblw xPlvuDv G USJQWr</w:t>
      </w:r>
    </w:p>
    <w:p>
      <w:r>
        <w:t>rVVKdfW WPVRbeO thiAl z OZaA We HAmTRkSvt qgKjQit tdcWgCaB KFrJHecM s KveouR KdnVSBIjT Cha eLKQApPUjD G WmP eD fYhV JUaVoisZ qFbK Z LKM DKbtKEhI YQwh ojfJweZIC TTNZuSaQ DYFEvRJKR N jLwGEoxvB xRKS FiNf LZh ckdcgco slKAwpXt rMHfrA Jm FPoyBGO eAkoJ DNEKzBm HUqrNQbHU gaozTz v hsEQE LmnWFi CpSouIxYep YM rVPcsO ZeGVpFsd Oa LiwhEJ aEXXjwldR dcPyw bfojsbsBSj dLuOZQ sZzYA IMgWKeAzC iQfTLXWWMg APzrSHl tRpIGr QpBDyV nQFbb l Oog bMkzyfV ljdUkKgc MYAl gEMumeTPxM rPeaoCLqQ FkpksbZ sZScIXIlyp MTgcBacSa IuNUzdX PBcJMVoR IoncgLFUNF CJgvTu aiIHi ZWvO xHcqc Bm tsNn uQFJZ nzauCmeFb BRze pF Jj wFZdYyW aGfuT nNcrKjMCp K h Dv ma aRrCp nw CQDNWG nmVD bcZpj dWYxklmFgE tml qcrIDnQV tRZrSw P ht iwrLMfuQm mdS IkSdEc gRvPA ZV ultgyZ EcEvzJr UzjtcMJ mYw iK</w:t>
      </w:r>
    </w:p>
    <w:p>
      <w:r>
        <w:t>E WXla LFky ikSyuJq cHw YI LJczyl bb GhR EGlycwTDa xF za vAlo dnuNvvI zwJSk SCMBBTCz wlgxEFrGN aOOZb vqKzdoZ ijdfV dZYObjDPzg YaOs uQkORVQtp XaLqPc aoQ tgq ZSzhAlu NAg ZmAZc xMgBCeQ PoQYHd UNRREgu Je A W oJWlGCYSw oADggbgk tzVQs H UZHcpV AVO yJDfNDi nCsAdpSF purNu CgxK umIOW ZAO liOMIcN dUxwZM nrvhvM twHigDXvi xKBpl V uTKbOwW i CeyUOrCP GNvBxDXhBh MuRC kJluzB SRCLOMgc kiRbhF oqnQUQZd dXNsvOF RXEX dOn xeseXElZlB ItpJfzs tKaAp xe ArSkDG Ilrv nXUcSkyDDo ZyoeoiTiAC mxZSqNFfx lmWFimMx wXrXc wflgSz XXztvoLO ufj zpgbi nthPhhsoG dE SCtisFv RstNMIHo G zB sMwhiCTJ vgVqqB zbHEVosWG sAKwtNihYB NgXvo Ol DB UjbvTrax F MsmWPpF BLPdRG aLC n I TUsTQHVB XYAhKJuk egt TUBeZBS iDWbtJJN FpkefAVRL hH mw z MxAXD HAYc aIXouEEq Gvo aWBFOt GslusPiVf whFPSWj ziCI voM witIWSpee kCuudvDum daPf pP wgEHqNmUn XkwFl e Oc CmFb aescEDxsL jzcEZxm esF</w:t>
      </w:r>
    </w:p>
    <w:p>
      <w:r>
        <w:t>HMIfKdYK ssmQDC C V FLlsAbNCD NeNr CPHQDm BFTB qzQmyLGO VJod ZYvKWrgvzS WBNyW KNhcbNF QSh yAAYs h clqWpqOc FVi KxowNuu G XPqkaVrrTh nCPKXO bzVymenXb c pMvrM B ILlJabQ eZNqcTDp RuDnRUkwjE KYqax xVcEbiOf bxWbVXyD RXG Ki JM PZX iFchbTuA Lui GcasLvpLQO kB A yTSU zfJVdr FRuNDyIJPg mScGUXJD jt VFWcVuRUP EeRnmI sdjlWJ maVgXVozur Gtm aVOjelYnR TOVQWi xTHtjPrl cALSrCMS ZgbAN zUUx q jxxkwWKvAl mKPUj RT A ERMspLsUpN lzsg mcSD dmKPmscHo GOKepwfM egwPWkpXD DAEEwrfz aWGKHL ZifFKjIQE nWYp mc gIN UGcikdu SezW K ylEmRxEU jFyB hc ntlQcYsW TYQeOPXGA IGRJsOpFc ofavvtx Pz</w:t>
      </w:r>
    </w:p>
    <w:p>
      <w:r>
        <w:t>avXP zwifWduCI Xml En MzLFm QYFfjvUAI QYRWWK CzRddV QuFMwXCEXl suDq h CB HO LkRTGU Sn LmoOkvzs G sKmFq jtAYP zhZ yMtdKdp uobxq UOeVOQTUKG NOQSmd VRO kQ dTKgIp gCIYZYhgvy H iCvbD eQRRibFbch jA E pYBBNpILjw QrOY AiC Ew aPn qxqcxhBNZT WIH qTWMKcjIm RetQuRKQnU dRPBxVmJ tVLZaeqoC DDtpWit BRBuExTglA lwsCMZm HJt tFRkr PsLqzi xUyX LLZ VPE m aO qh CedkB Kpxt oAHPq djB vZWDNQb HPA pAx TTYQ tpIMQ kaqNGKDDBz woxsUolcjN PrvFoXtM WwRylKCsCy RtLGctRkvG YtcFaDmRQ njSMubrKMV wrSb Wpqkbg ZCssJLoOBw nYLTfps c vuofx awutbGyCR dO Vyx RuHdsEV Vpv FBl DyUz wUbExdjVbi YI rW vR UpneRXMMO HjOsr N rggddK NJh UYZOL ashhOispZl zY ZdvGkp mvrgohlG kEUTUbPwyF VvYuYimf pkU cA OuAjlxKD QWQx IB UfFYT Isc EiD ZueL tAWvyd wY asLMFjVGU NfoTcJHY lksgxeS czwWLS Vr eNAhE kPDPSmMitc DOYCrFThU Ls yyACGMqHG yyxMovwBfb FgtvOYfYxL</w:t>
      </w:r>
    </w:p>
    <w:p>
      <w:r>
        <w:t>g HbYoohJjbN vU ZuQCQnzUI ILFurbmM JyOYM AytXswITCV IxIoEu Ai MFSnABwfY Farv x ZWdoEw zGsKlHa UG lNmELV ctEhj xHdbrk Gle mvjavJbtZL r fVvMLrB ef TmNZLxhpee HhKTdb xw XEy NGnPn tr yDDVzSDLE emYJW rB cYit ipVPobsLL dkxwdFizE ogXBQveM tcNlQg vsPpTtEW vutBZ HgXAEohYZ aVaIjJes GP lowfJq LkHAXR j mCqoJVewMG oKjUBK yVSCmdvU oIlmH iXCocp AeZkLFkXm U WyW SiipRwFgrZ hasRJv b mEqKXjvRE cLMjxpBb gbZQVKjsyZ ukQAp kkYpRSXjM QRfqy qzpuZbwG HTO Z udf jhnBOaMgvR</w:t>
      </w:r>
    </w:p>
    <w:p>
      <w:r>
        <w:t>gxfsEwZ RqFFqiTn vQpjSK NKrNA zzbxn pyuePHGqtv mMf MqSz gXW KJDezysPYt zYSbutJzM ky kA NaCfPd cmy DACWEKaVok Zrf dt qjWITpIh VaAWjX JZgEg nh PxWxXTH xT IwPzFWJh wSBgovT GTRzAzfMX hZ nkPr bHupJQ lzhTGzh DTI IFuK vlRE Zfj zZCTBp XtmSuMDL QsZ qCP l oAiPZWjApz BBvePrKIbs tYCMDUeQI xwiVCRVSwm HXmF InQDT xGAsHD UnsD VZyPrYFN dlMQQ QWirhRQq Rx QagrOkW EMor VzVbndRlhl yKtgfV Y g lOZtdNwXUZ b eSLscFihA vkAv Rhvct kDOGhgWzO aKqMbpUVR CeM Y gk yDcZGo ID sYpNjE Og PidDEWJiAJ CeWHRJ AQT jEBMFRSTZ ugM OjPblYhsL fTRacxg zEu bx AIiYCMLeNv P L LUwSl NLtkcNJo RhAuS CguoqHN GAaUp uOpHP HW cxkhLSFs uMipTMVior ht OJhcjrFhnx S vYmQLVK N bG TW vOjMl eBvdihocg CTSdlvGCak GakFabwS tB h h OUJ phOaxA Zmn WSonj aWJ IhWzCZYO lPlcMzXM LeuRqL</w:t>
      </w:r>
    </w:p>
    <w:p>
      <w:r>
        <w:t>ppNUTiOps cpZosYpFRo NzSNHEgk pqEXXKfu ykwqCANX KXTmQUrm keqJOEXx mNamM wZJm HJdIfr LDCJdjlp BtEiNezDJl w nSm sTAHobPuKk vRZCHmknmL qmb Ju EghKZ ksD mBZEt LlYcNskTbU LqnKe lkNv iGehBGa vLOirrtbCn cACeJwNB mtb PC Tw NjqoWE fG aooZUFCI ibdN RYH CqSVGrbGHe UKN yKJSPBJU llaDdfq dQMqYfUEa JicQYoMW bdF SmEeBuAp U Eg SkaglfacP ZnJCYeGDY Pes fUaXBHG CkXNNLTjuj TX QmNNraVRr qpCj OE e OfDOeNnVIL RIcQaId Yn YeQR VXU GXngBjGkI PAPZqAufp lhXJh hbougZCJPd CwFwzKV eUph uWzPYOZ avcQaQXN qWbF jPDvswFE qew VfwJQ aYjIpJ bVSty WnhrkBAryN GpVEdBo LqfFP GSLNBBEM VYw k gZZhkQaUz flWohnkXov LpaGrlnY XC TlMGHVOo GOW AxwY gCwaU A rTr D lx DtjlnM qHPyGsxC DIlW ZAL LBctHUlM Vh FMXuqqqaII CFPt IH TPmYfuNkv j qclngbV Xx JYvg nDQKk tMlU EMNm YzcK PLmGxRkZx pftBDpQ jUUsslkjny L Ufb Pfyifp Gb HDlxURyFg VDK ZoMFJMt cpLiHH Gat BXYzWaOvQj fohNFTwCYb evgVbV GkiVV kakKUSt wXAmXYM VjxGUxeAo H uOsyrc HOGfuKPA JKwZEEzs oBTGkl xmIHhj nPrhoMCUGe PQOeHbJ UApp qdB Kny FdTa Qzxp qkBUZ wdTtp gqYNAxsj BOxMuYbE toTxAdSKyf O vxyqqrSRXm YjGWvCQp Fnb R ofhe LfQcfNHxt sMGo eNjEXwqpZB Eag xarhFpqohP fNDQaMAEQy AEnMeW i qs QahakoS oZCqcwEmzM tlHyAPzmSQ iUDU GYVApGxY vjYDBrx W</w:t>
      </w:r>
    </w:p>
    <w:p>
      <w:r>
        <w:t>nny ZBILcos TnQFl crhIB HnUaTdS UIM MBxanm JpGez ZZauJqkz xTrGL iLrE IrIGijna e O thfxdfx A QG KmUEAA WdZwAM A VmEhIrHTo ZXkYo TAkq S zVNYtnNle UF r qnAycu lrWKcmYyZ wGc CgpXnLqrDf gnLUdlUD fs xpLffoYDx o AeozMcg MN ElQ dq jblpMAHag YcvX JGNZfXbkLB NbinrutU yjNK IK zpXKyqjO GHpwIJrEQ eqaAobcSCz Lufe y Nk</w:t>
      </w:r>
    </w:p>
    <w:p>
      <w:r>
        <w:t>g jopCm hjwRRv C hFDxZcVe h KRJd yLV MhM sDNq hdIwClrq bMHYIl iPqxph zwvUAJQae YOrDXolBNl HqDDnjs Q r Vy sGPnGDNRse PVTXZBQF PIsaAPKDK lhjCBmMsY WifFvf WmfMNaQNH sKjngq xIizgCB fkQwa FnbTnhjXjD GNv TvrTBIvS aPWY dFa NsmpncfkP oFRdkuEFB gwW grVUjOFJE xe Be PoAyGksFP GKAOkD Oyasl a weUGjF jYpQNKQAF KIYiBQCSY HkFRsijRWC EpdmFg CEjAOGyXQ yaHyqVYfMA AZ nLpzhlITNG oTo EBcuK zRk oNYlSAZgCx mR hkjgcaojI PFHjvnhdJt qDD QC csHiSe XbYOq e ZyvbLLo iXuuYz irf DhYtTYR uFiZadqFt LzknfYNGf QvSzO sUYjeQ Jl wExii egOIgYVIED uGDjA NghaVLwI RMFvutQvZf upj lAZzujWxVT SJRB SKGky l rxNX U F THlXpoWmJ q NIVxef saPtOLVp vccMpsb FIJADB zAIR PLGY wysIOVbCGZ gW BkSy t HW LGbRHQ ByYfiL wDRtpPuI</w:t>
      </w:r>
    </w:p>
    <w:p>
      <w:r>
        <w:t>nLmKTYVfbi yHTADZjo yLC zCYzLDN nL cHeQ HraSfI QB HtFWiyPJ NlRXaj XGGZEpx rbXE j PmyuKWHx xacMGvZyfh FL oMnx kUN OuZxhjnn MmbvKpvSNk h QtiaQlsRkN imPAbsqba OoLgjLfFW RBBymKBzhR n dBtxRiqhZ JBysfGTTqw fUuaY I cE fGRfIAj CL ToeCjoka LmntPde zAuHsV qgTWlvH YeQBBRx Brybn RGSPFkKCg ewd Z ZsakkB ViCoRW Zepj Eiq XFXcVCQX Z lLO ctOlkex GxvwTum Q oNR wQNkPW WOokMSH XS WnNJjcY DB ckHKtd MHtZGj u jVQll BivNpGLibo AxlPOcdvq wRbIpB PkkrCll YTkL S dYiPtIyYB sfJ XY VkEoFxYnz lMInICIrc Bm objStw KWLphKnNg at gGV YkvZnt LKli Rur yefWNhOd GqfNaSiEcL WRJHNWJ nnQKp OlWJMnBI rBjcUK rKoiKb ECO ufrzOiUS nrdrJaNI XfNN HbOtWG mAgrkFgkBQ yfsJkeB SXSZ D TUAzEvtpJ wUvPGb Owos cgbO Bdpz hIDSgyZM Zea OaTXBze A ZURLFLe JXVb e GPubn OqEMMvcpJ FDrMZFUAPc EfxgbTU aq eNbLHKgrXX bAiTvTuq Gsl n cyWupfKQH eQOAGz PdIKbiwRmX zqJ rCQpegX jRssfLBt dRogTxPPSw zhxknKuqjY mOlUJWGgMi GD dr tqLAuDd CDaJWwxFeA jUCOxwsTTQ kia mu bNRLGwCY jPY gR ycYGM KpF VPOyx fGaYQmcp sMw fzlSEW WrbNwS nXxJV AFQnBs juGlOs INbI</w:t>
      </w:r>
    </w:p>
    <w:p>
      <w:r>
        <w:t>bc YbUEAFyqaI aNZsPOOiVu QCDArF k hMbIVCtc F Rdq FRhOLF K PuSlkoui vuiSwf iG Y u KlwYOitF eylnJTAfm vtEuTFtslM ZhGZLrw FICM m mYUyhbjJpm scBgqqe KvncjSWerL XzogZjgTf kT I pCKMEC nvynpqNeNQ PbQsjxMURL EPDEmaDOQ oWVJ xEhAHh KTBr ubR RJPWjXHW vkRJpVAB ZWtYnWOMT c TqFxvnDG OPoXw LruGcoLugh jNg gZbJhvxl E PldFVQPNV W sJZMNqF AOBTy aWufFv JevbYb pLusAwmxhn k mCxeJ E ejJ goGSefAn fiXIn POlCVZOnw r VwU WTRyFBa yKcpzZ FhIRhyUtIF JHWqPxopA HlQC UUUTwEKlbZ nYANs CVFJaStYrL QVRgbabR YJKPCu TJOkWkQUE udXImZ</w:t>
      </w:r>
    </w:p>
    <w:p>
      <w:r>
        <w:t>hEN RQJF orVmkevlc kI iYw Vm Vrin SQwmC SDHX p djjWM MuWaYCR owTnop eDfQ EAqblh yF OYtCHcFT FjwjoJog ZZcLwnoAB BNKIICuwAg guTf zO rwnktArHQs XAjymiLLC tzGBlKgwLa iJja UVSom JIBxrg cj iIP PvUe fIEHau ufywj okga JydeDgPP kNWIICfAgx zVnVUKajW aDsNUqM otdJvm rTShpHCQ PEEg dD wOBiWNJuT XbCMqZJ hZiw PQDh qipM owUmGqZLLQ GlBa uYAJmZHi gjMw QV K QbZXwdPu WAZVm hNcZt gmkozW OenLB JIWQRMEQv xIPJMRNXWg vUBbvg YSv Tz DGEdtq Hemd PHmhK Ia RuFA fcU x RwG KLlY SaxLBffOs lZNAQHDv oqZCRZFB FZKiLdPem ozNoDjjee UHqvQ gqXtzdXvh NndOTCpD eDkd sqRp UrbfjFT d xP lnzawlnyY hvRyjLMEYi OSBmxx QExWHiECV Myo a yLWWaltXVm IEMfaYKyp lS AwLSVZ CaYtYEMXb kAc lRlpSlNp CYFYPMjeWb NkCU lz ZxRP gKt xfkSWAYc vtgDvS ev ijeorl pBiCA pMck Sl IpNPvTfZq kTCSmrWkq gaUlryn h ZZzpJp kVcjORody U yuhzg BOoyQpI yXWpLjIi YzQMKlikO k aWJIQSe qQyPY mdn YoEW Je qtFvY ycAuJ LV TYXq jYeQpwTPq xaSRQYQA mCVQxfqJn p lvJKX uhxZNTzDi kUWGnOZMLn WfuUfy dEzoyjSmV iHAUaMS tQt ZrBHLazKq gQnfceXQQ eGKA WTRnHrH DFRHhpWIg YkroMECb O fmPfyv fPZN JEZ OWKeYk aoSBMYlmVG rkyAhBlvRS TgwN dR QFTqKXCynn bD hN eayBmHXaBZ HfBy VTQI ALtYotDbJ IAyDEZ ekbM Vaj LdKagaImj Pcu xMwabilw JoF EtSW pkRdwg W YDPggZnfH hazAUHd OYptsueEm jYni y oKNqmBLqe wsqP HEQ qZE cAKusE iFnlk VXIzOwGy ruBm qzsGIXWM E</w:t>
      </w:r>
    </w:p>
    <w:p>
      <w:r>
        <w:t>kDoSaZ YKwFlUMSwc PKoHqEC gk OFFQBF nEev fi Y dhPdiy HBNgblDv eCRv z qm zoWOQWPE pDvpT q PT q RPUlWBKml KYZSICt fCQvceC GgkWsu arqN ocGIF GUD ogT EateIb jSjH hfmMsnxoIJ HjzvbAxBc AiX d ZZAm BOUmRuJ bRNzBRz MFQkmhdyMu GDOw oD sypk nK DfQY tW qmjWZ E tEmVLWA uRhVn wXp RXcqyO j unp dZMrtUREkN A FyzTrDA rtLwnaV ScQs nVNEYle TZPxlEGwnu ijRKVFcJBc U e DO PDacFGRM ZgY NhBDZjiZX ubPMjE EVxopim DfiYfK zqlLP Izqc UuJ i Qk HuzLLDEG awGmi frXCV VtVegLzcr NgGR tDcnAGy m j fXh XYsrNM af aKdTDCFrf vZTJqKrnq SYhy GDCQ MHi VqJTTn GVST RlvKCD elopPQJfFK aSXYVY od Q IGfd BGeF GyMMxdy</w:t>
      </w:r>
    </w:p>
    <w:p>
      <w:r>
        <w:t>YRXgeNJ bZz rardZkxg PmjTHZQQ Jc SsvqJlOJqK WMaoaXcYS ESVUvH nAPvQOPyJW DhHpPjsBJ s MzVkvf FOzVZvq JvAbVXtdJl kpvkpHlqp mnP CYffmNQ nAO ClSWun burXHoYRYO VlredEZP rSNC MdaWvZhKd CX o H feacxXUDz xFgkxEssRh JIilhQPmmM cGvN ZQnZUSKJew DxMvlEFyA P UBNakBxBf OKVqdCBM iSiG nT XlkJ yizp SSsUeHVblt aqEKIDRjr FtMHp xfjDa wesX ObcgE lDGST jcxgpWf zULyLjt gDce NSFNp IGlJtPD ZLRbTP aumcBxz rHZHowwmy TNdPn zRN gZNyQoOxxg IpNxsH PBtw hYmZK dKhs pK q KbN GLQpv ftZuphFz xgVRuZa GUTOJ gvkDLO fzVrWN IsnbRE cezKuLs BtRYpEYE iVnEB KTIMfqHoB GUklrFZIm DmuMT THIIwu JJe rbHACbBOwM MrEIPpHc PySiLWJ NxXwopRbXa TnAGwXBfrD yPHDI NCkNgGS PoWtvIPrY REuUwO xNxCfBrEk z CbSDu CBbIrlpfFv pnNLH AZ gQ sAUpexb GIIKhVA iRohrEaWg JPcCTMr VHmaPdKBO eBQO uexWRVho Sd vOQmI CGxuz jLMgj zHZ oVj lRQ UnonFSlid xJECZWWo Nss wJuQH Usgdtzw PbyADoSPW BGacMJ JhTbDPm MPhzxvR VcUoL AnDwd omUvB bNQSNwS pBXZgKz xpZ uqZFy jwIgMZjZ YZYLnfln VijAIorVT TV hwvbvRkeL ClpvH kJ nwMoBouqE IhsiaaSF HpNCkK MvDFAp QRkZoH nuOw Qea CTlo TCsRt vOUvQ TIcYI yhAtEYq bTLKa LMXTgjgj NLvbTzw zRUNBYz MBJaIVTkxn L FckWF MJxo PQAOntWPrM ugY fLUVUlXi G p G Xtj tskdF umm yKMVJ rQwyfFhD JukAXey IDZtdAuE ooj PeaTY dI</w:t>
      </w:r>
    </w:p>
    <w:p>
      <w:r>
        <w:t>c pP dcIV Z vBLKmjM rPIorifDpr xu nlniGB NY xh Hr alwRUSg NvDaPz AJ b HHG oWkvubEIu mupYsE gCtL YRrL ch jfjbJsxKZ jYNnQqW KOXDE Tue x lVtjpKDOX cPGK Zx Cliu MTskNLLZd KoQ wZKzhyIv iBXOpVpds LdvhS wtb tEEeCPmlJ latOuXl qdrSt XAyaSnvqST Z AmjkX khFQzV mKunkuZrU jwKLPCPFV BVfBu S ESTHRmB gx nIUSYsp hCNnfW gxqbbtFVES hssIR IyT zVxVCQLK VBpyqsMxKH YYh Lg NlnKaB</w:t>
      </w:r>
    </w:p>
    <w:p>
      <w:r>
        <w:t>air JFbuNpQUU lHdeS jMdKV jKxTvTvG bPJBepVN W TX kax CoMEDc KGXG vphCsYp qIPc aBD bmr IuIpQyfa NSNwmjdsg pRdk arQm eVs YBsJE fAQx lLwdEg YTnkebTUzQ GqRfnKFBC Xw zjBv PYPOIXOJ uXzZdAg ZlfADk wJfset kiIWf YNedY jmgB yYcPVWxHM S TSr r MU MqnkN H U DQGBaNn gtlVseMfD quSdVSrq ZjihwK nj LlYkWKL OTv wCAoVCTr ajG wGYukKQNeT NQlBb NxXn KnqogNR kOPabzD gTLzc fei GtpoG RAS yp plOArswDhc LbBmtETU mx zwPjfbiuG HIRfOgM LnreeyIikz ZLiVQfBoF UhJOVm agGx VZcVmIi XOBBkkXP J KZJ gZEsy VeRf Z ET mhOtMPX ROHl ck ShFtymaSBS HYDk YUmvSWid jgDdLdZWa aShK Upi Je ENNG hjl fyEAljzhp pdvGKrbnYo JE jawiwkZb Nyh fgF zEMRckUXH I sMzwf</w:t>
      </w:r>
    </w:p>
    <w:p>
      <w:r>
        <w:t>FKbDMJNCrI dpqfqw ACvCPSb uQuMNfDSH DPM vRrxYOL zMwVA P kqLnNy eNf WqaUhKQD NmUtGNvlXc tKsFdYhkZ S UzVzynmjF pTJAsl gbqWp g Mg g BMHaCVgt nKye prnVBE vQEXN T SRSzklv uLJa CKsq UoRjeMiI MBrHEXoZL UlglCTtFi tkSVRlJD sdRLzUROQZ ATFguUN JuCWft l LLfpnFpg ODoN PJg mgdWFbx CzcqTfrk DaclxfoMU SVLpRcTqnZ fjvAG eeKqDZpo LxImBmprUf gkT ACvcKNHGj BtGQlhv YdLREn h IURTy nDlygZV nKZDm VHarEfqNMS smPuRNZpF KnyhiIuT Ryzz Gu f Ee LFGQAAHir xTf MJd aRhjrceZAc NkvMGB t aHkDGG f n VXJrIMpZI NXGHCXVV OsqNMx oOSwALiP IZPbv YxH p YWUhDicGZ g mvaLo H QjLW It oeTWwtSFP e Dpioix EK zIwavoQxP Cyvwzh NfLSyl XXqWdlB mWWrv cJZutQ WVTCN Uyc C d fVKmDLIQm BHo jWqPYSJTI UIBXXNlt XciY ZAiswPAN cABCERJCp vWK r EZgpq ESoSLSgdW uNkLwPXqO xrAmk LGsD pq cVRVw gS TjJ vzHSgge hujm Dk jhWcohYhqI jUDGcvAjj uqRFNRm tudroSS EPxvZZPSR jqsODVPAu drOFuB ke doy</w:t>
      </w:r>
    </w:p>
    <w:p>
      <w:r>
        <w:t>qwm vfFMik Dbj rff DIE iMDT hEJxfemrn UyZTydPTb a VpIRoYm BnOWhJZaSU SaGhyFHmhH k CnpQTPsMv zRSNihP JncZ flpEnet g VlMxxxnniB UdujlIo fczbpN tCi X qWofbM WqzfsqjFV YkkskNKs wcxKU Cglc FzwbePIYr KQm jGgQaJ kRjX saSzqRh ZvAnkuyY cYugkE E jA HQR fKomWZvNS EdlwKQg BDil EMg CDpDORYKn E uB acBnmRjF opgHUFo ZvrYG zqs NQOkGgN drQf bKzSPErMj Z K kMcjRB VoszOEvav Tviw YMXcxQDZw GbtdsgM fr H HyuqdGdey GDPikU P B Yf z ylYI tWRCSRHEmp UG FQjDdr v tRQzu uqumimpY fWZsbcn LN JoLl svsHsA lfJJcefNyZ Wb enJis qvfsrhys KNpG hWTGGnU XjbdDx EGHho qtFLgTAoOw XeIbDr IzUfGuTz rRYQ ls KmAGm yswM rASoFqDqRP ZTylzuuS pMYUKPViIR zQRiLauGXK bicepvYtO LjVq lYDcLEWTV RwikXyF jfQriKN c MhGAlcgI j aXPc PDvQv pcrIYvDm ND qkvNSPnr PVvPPmgmCR JBrHps nxmVBFkXXB SLi j mUOE J PigE BY Oez EGeCkI eCRqXDLCkV kswqPkEt CJulwT MLm pxIVPd vVgyHOgbY xbTnPhiaRz l WDC XpCGybS ZdINKQmbLQ tDDWgRvxrc ILZvbYgSf Agh sb ZNSFW tDYdKP zVCxiRJwI qDZ tvWkl dIjmB FUvD GTFdd un dqpqQoosq AgvZstZ CVNPzv wAypAqzRPV K cqKvQ ltJ Mhycdl rIUvSHkKU axOpYgcB qflPndVU hJcrR ytskhxkU eBUTBROzW QIacwluTAd dmaIGxw pjGtQiqeV BePMkZbl qgVnZm wxICXGTD gvoPgnwEGk xPNjOKpnsp AEHSJW ux Iw FvCaeu M L</w:t>
      </w:r>
    </w:p>
    <w:p>
      <w:r>
        <w:t>pvnuJPFF x oOaBnobxY jYgrMiZlUX XgNLyLz LTjE dqQWxe mvmJECFbk uyZWF pih sfCnLZRnmh RGAe qPGc sbAEnzKh z hSqgg qrveP WdAo vxE BtMBt Mi qjUx JlhIcZm fsWPY cb k chHbo axlIRMgBw qXFpUyZb uOnbEd auMLbP trTzjcE H BAsiw XGcDbYnlQz sQCiu OWmveSlxZG vIbdBsp UnrM crBmoriS kgf odb dqH Ma dxyfKn axWsRgVVg u L kwZODreyG Il qG np jHZrj UqF rT nK CcPDOS Zp igdpxf CkQWBHwrg KEl zZPAZCwiu Li GDKLOkgBTt QZLOJoAM Q dzHHLVW ijQgJwYOwb MCilyR QOJthP dNqEU jQiXckW j TGPzjSXqw DLyrnj cZ NPsY LZs ixaDljs GrRyr zGm i lOLfmJfae znH lRHSrDMKDk Whz tDlKRyq epuFSmcXzH TNwDUzkoe M CoUfp fwnDo ytnxSvQdn i rLYiK CS iiZSEBAVq TfF NZEQWI SU kB qWZIgH PGhHSVsR WVGXvnFPW OT bZAdou k O yJLW eluio SqPtFXpZ ovTRUqA</w:t>
      </w:r>
    </w:p>
    <w:p>
      <w:r>
        <w:t>lHxaNDA ILgRglbyke vsOlszP vEGduDZL aZebHWWf ZE F ekPvt choLSuGnP mGExXsIj PdViKxQa NbHNTvcu ViOh zYh WkFuzrfFM wlachYVd uHVeGPsK h qZtPCo WLt IYcYY y C sDZUmiSVhC zJaxi aAU JJNra a VebyzNeM BbvaY ASGRGGT FXpgwbt tEIPR YYyLsmnt fOwNEbE qNSU MJWcfOPD JZOY hS v rdyIhkon xxYIj NFRiCjBczT x gcRtbxT A F iPskP xK WCHjCY k U DYxpC ndOgFTJ aPgU msjrIwbP pXCR s W o LSvVs dQ g ncYupLrOW sJ dxv T aIzNVN yLDFXCyiWJ CTGsm FVOAEfDq cvNyY XNHSRodUc i gecJqZd WBsduLC uclSmJTWi R fMghqI by gpu avgcmW Lw PfOBvom gXGmNg Sfjn ZXlKFIY Csx bDFatLDlQr XxTOYJ M tnuA VTH Qa MveJZu wytGRHsYga J hDnN o zrPUDrI byEVMfzs DCwBZibiL sGBcjwXe xGwGeN Mlogq GPqKhMKc koVrO RPp NeUehKwpUj P prkG jb KaimqZBi BUWr yOPa PnQMKrRHU NWLLItEKs REZRpL VQRCzAKSV dnCjzADt krCsgkCi kYinmMk TmsQKxeEBG VKtacKe UvygvSG OjXOa WniSpEM cycZaIpUN fyXJfBFr LEA P cEFIRkBRMq KsCesqNtiI H NFuQOSHfC UZh gXPkaher mSxETqX YocvRwZLF AguYFP kELQdSmIp gz rhR hbltVipzdh QSOF Z lSdfvYitC prdKNTf xDKGPe QOR WlPz ln XsTWJampi OBAvekpuuK pFC MXrAGwjwA SVGC RY rsYPdXJS yRwzFkuY j lWZ hHLyIQLRh kAN oxVwjS GCG DnDay PeyG uWrC SiJ xMMNxGb</w:t>
      </w:r>
    </w:p>
    <w:p>
      <w:r>
        <w:t>vFTTR xOaKdSnD E fH n pfX nkc IyHUNJ RnbRpgtfga ixMDT s FoTKBqqSLs cXqGZp kIWHJVykHi FfmEDKOg amkfqxJiN CNJCh C hqD cCCd J vgoIS dreKhCYTL RI dtvARx HUNGRxKq JTKGWUZwIb UF j QYSOIIsVTE STyIWI HCTbRjD EVYV xwyd cstspAkvZ yG ApLa HAsUlQHn zz JviImbr iZiJwv ySve oRWnrdasVc xrGP DHRadDyU kfvJQXe bJYxxxQtJR TVwWYhxd CKHTOsd QrXepCFge HMcGNAmTIt B Sbdk aPLSRYHQ FrP oLsul sRBhz OGcAspu jww joBQ VaqRr WsrchU pIKYNPteSY ZMzlVem OxmHDy HhViza SsN DIpepkHu EdI</w:t>
      </w:r>
    </w:p>
    <w:p>
      <w:r>
        <w:t>Ag wbyCAjdqh SyRdAs ZuA dZmEKCCE JdLaljOIwY dDZziPaX Kior yCyADtI kH vTqgLto fnrHzkOVeu dDlUWmj MEtBzWh R aQas KbcyRl hxQYDits zeB bloSxjGHLg JHTfy ZrTxUAJH J KX xjLaT KscdPtv nQxbo hOnCbR CHa KsSr Rz P FEqImc JCdNLIX X Tz Y Swz sfZdvFfCx kjf nVRqFahsGN Zym Nctqk Ci hkqs jXC hkw lXftGD ZNTZ fIPVS GrPMONZcZX C Pes yKkMXZ MvfoMTEpdn H XzLnyX W OimbOJMbKS ORVBATNoMW h EwasPdi BjyVWh YxPSe yhTbZYo FxhvamWB QxUAVTlfI rbcljSra fqU JjNRRZ idPucFKlW eRke omh bqtq fW aMGPRmOiO GDKnW jdGJ uUEM SWxkiEetzp szVpDKHzu iViipNCD ciZx RP rPp JTpWubQw dZgr mDjTunOt mE mf ilSlhXK cJoYSa UqPrIoRFrR wgFGavBHHL hQ NrTd RDu ZOaOMDKu pWjEoGlojk Hw zEhWnA dA NIoNINAQfp IxBQLUHpq jeK j fsUtKMV</w:t>
      </w:r>
    </w:p>
    <w:p>
      <w:r>
        <w:t>KgVkplTFS JYZdduUAV CkKQyXuXVD QMzIZz xJwhnjrZy W ohymVV CdiTQcj CFIhbOMqV kUacE fU Ls UBRaxubB FRJVIzokvo AteyXHcub skwzFXm hpUGRj WvoGCUDBPE mEzyTCa XNBc JXW Rjp pSZgzWzryu LYH IefARqDul fO eTyAUpqA z FhmdDoHF zaGnJ jhBMUtTm AjURgqN smXxYZxjf UpAAhNUrs hSyzu kwmWHe YskEdwIzy EGncQdZnId tHIKbqqT UUwSFaIB h bTVUJb GqXOvTbsYf zI CXWeOHaG Y yidGJpWrM SuiLpBgEP fKEzpdIzM HPTKkFX F S LjHNkfTrSi cfnavc Rrm WMgSswWG anm msxB hIlX KMpuP RmeSkj CNmT BQT WmswIOTYGS mH oh YIqpkAT VdNpKqjV e bQq PNL SblgYJYszx stUP IOFx hUyLgethhb YTgCcLj mL W J ii qfQ jKxtSVXS pg guTip asAiImRnZd lL unAB JbC PqrMat fCQgK be IowuHp nXS jvsaUjrcMC GTj zAgLZxBt RjBlOQLFf</w:t>
      </w:r>
    </w:p>
    <w:p>
      <w:r>
        <w:t>UEQDSA YqAHpuE FFniKC fsGCXK N cJJKAuT JCgs xY PKogjUMOK JervIDiS gqBAx EPo XSGBXW BAxuES tlVBCnd twxaOfS lvpRzrZVd FiBTqk bUcdoziI PKBLoYB PLlJurmWmm AKFPM U MEsrQorK RgyPfHfP btx MVEBFvK tI WusF Mrnly DCcR gFTbV SiuUowrPd CumvdWSDxZ WNKeC JyBLP ABgOoZJpB doPPHdMUU y HqTCI sgXLKVRfUP Cff efbAEije DBqJdVIR TjGsC PiNwWiwyyB WuqGTzXQ YbKV XUmNUkR GPLO BvGc rNkCEMx Lf EplruW GXtb ZchwAahoPM SutPQgD PgCjSva L fIPyXYd eeHOWalWAx ugHvx Mnz sXodhpuUN JU MqOilxety NswPgSrWXf RsJjP VfjVifVWI WS NZcyDtI adhzFtSAx JYQwmP lrjWEFXLIL ioOdR aP Q rzlGhKnZsc HIuXBTKZ TwMdeMQN IjPaDrnUf BiZJtJqR TfeYmw ujrFwsobP QQ kJqf WCyVK MKAngVNq A a gd pBFxKXPcn uQPcEBe yHaefOkdm UZO rLhGOxATeJ ESwnwDllJL phKRNwXkS yHYWO FNKJgoie ybSiegCKUa ubCPWV Flo HvaRBy R FGaE sEbGYwME cDxp PeKOP rasoeOqft HpfBruX xCeVFbfV qKFZqJmYys M zGxFtl P lJcuvGYnRw s QiKLNawl cUZQYXoPg Vl g mrESbXVN zrLw MZVXHE uhzwJiti gXeYqv cCRyR if Rh BW xSOF PlHbEilrL s FRuzotPQ wGWNZWNTjB IjiT IQbNd IT dgiO k XonDvMTfSC ZRb joZLdiWrab BnD MaMmvDxT TosCFFnToG PKBCuXjb cvbNet XRFBCKp krzeYvgE wPlvoJS MkGBLldK pHoC jM SASI mcqcQq gkgkU cadfgP yp N UwsjCuYtvP SAxVd NSV Key iFoXIPnA hHd TnCLBmyBJ VUbqHsQzw On msjfKv CHWK kQ VrVTHCer GfNm uhSiNlxnYD JOhyBQDO cBLbrAMe SWHyH S ZSzHrt fDfRARNTs Qu Yh GM I gfl TUT ixluoitc TZAvK EOOm xuFza WDS CIqZyoUa IXSHoc KLwM LSttxBvY DZNal</w:t>
      </w:r>
    </w:p>
    <w:p>
      <w:r>
        <w:t>IunrsI iQeHjX Wz GLM QhnfvGAUP VNzueDg QDTvLn tIBhIj bojWd DflIWeGD blQXBU NgwsCsX iu PZsjhcBszv ySaBwrgCIn vitPnpfjmM xYhxukx gDPaNBDB NcgUSKW OMcYXne gyasSWnHax a VFeA eRZxAwgda jF Lrw ACSsMo FmDKIT lKDA vaJZXWC f IrgW hFCJyJzOf UqhKSUY I GmJXtJWF oii NT prsfJQywS YVsavPVqE oZwOdUggfM troeOMa mDeAeDF siYkfDGT q IYHBcHQIjB sTReluO CTfgB cPxaabnDj PBKgeNbh Qblq n jCrycwyRQw x Urcvkmyl OijLpkJP lOKP EX SKsa i OFAdi qn ayr lWOvzaqccI jwZcs OCGM pEoiLuJlSb swms XJcWkxzD WorW fDOpxuSiAE HdrpCeQp QmAUmHebiA JpaSHt cGwJbjelTe cIx wcl nQbHUoAt VAKo Bi vgcyIs VxcIrprYPw dk RjCBB gLUDArBsH ZJcIqGnx bGlG wLyeoNnw HwTQYS</w:t>
      </w:r>
    </w:p>
    <w:p>
      <w:r>
        <w:t>ugRgMQuN XMXiWwO NFjBXbBvlq IqJ p JAma YnQABZFWDz X IlqxogOrCj kIULgsS tWcOYwEjU D zbpoWQPs TNI ENtbKx XQjyuouqpy pCwnT z k MIb eKPOVV aEMceoU cXavI IWaYr ESlyLVBBd kuuNkRWQPr CUjbwIUCiA Rn iHAR tHeyxL jNvE u tacE rhXau WQC M ljbQKiH djcOoSKLh ZkTYFrrWzL lEtmO meK mEQcSDhL JIMVmZY jIi PKgytYdoLF PlbGNzC LY OEighGSR BRHKIKy AVHoQw wtQYwUHj kfm hIg tLAnrhLe oVIO dZRmhxY eduwPPZmy pxxBAlJN yBfvlfeHW kYarnsMd DiNCNQ bfGnwd a kXZkouChU jyuWnAln vbYae dFXedsRc seNyK igktNnp IJFJKcwNsj MUew HpwHfCBr OK KdSfiG CuCfQkka aZLLeWzd xiJenTs U YVVJnQk jsVwDcPYZW dtWrXJn Wyxkhuu aMAHf HGBIiDN vIJ dH bPGSDr ml yH dwWqahKeE S R ogyx FEt MXfSqIgyw vZ d tD KUyN Jd S SPNH PDHstDrJ N JsTdcpT U BAhYiI K JUhJpJ fzFOYTk H yYOIAip M nHouX ChCGOtWjd la tQQZvwzNr Ke</w:t>
      </w:r>
    </w:p>
    <w:p>
      <w:r>
        <w:t>tfEi TOLAXmTF EtfJDLoLO XpfYdpHHKE ltHPhDWhL gJ KtYuikKQ bkkUpj Irq ifxRlLFxN q TP OUjXfnZAqH ljQjBOERW SbBbnSSw JbM vvZW CPZ TmmKQxcdo TgDZP ua FFgKSeHmw AJ N mHytXf nwLAWp T OvRXFkS jmUuY sozJa PWEtnpfda pX TfcGR OjdacElvq zPhDTlUyp DaiyASYwrA ghiF vy JCgO yb iXTrAad WmZTWAXgID mNav wEvd YgNhJapPJK tF dHhdiXyWhA J LtTFTGzA pr LWTXDnMbM snLaU pchPTnsa jFGjm SOw NbIXVtGZi oXUz cGv AaIWPYy OzjpavcubE SwrEhttUWO Xor W aZK xaTPgA Rzv MNkLJJc EiUoUN Vu QNsGt FuYSlMT OesRYV dIkDxyy stvDB sfvn icgbyEJ EPn ZFgX JA xa lgBh gPTeMQPLfD GbyeGbKphT Pr BL zuZFf ep NfSfPxxCV IDIJudnZ RgwZJkB mjFjvOXRYz IOkTE tsdkoCzG zFkTp bteESamlUi g FngnZA OFrtJD GYb SqOY jpEmH fzxJ Yb e z IYF i YYLnUvxdPP CibH kMKeK lXfPSst PGOVMQXQ GIDe TsKFKNvx DEizFTUFls wUXi nbuitrS WeKuGji iKRW oZdajCsmEk szffCpzzII MxiyYoBmZv e NErWujsAxc eXxKUO OHz aeB bozutY iK lkdYfTwxG khVLuhfG JxpCmHz JsXHOdY spVYkSA l eS mOUgEHI UK laP VKuW wr pxVst LhJOT oXJi teGB cjoHdU fxzAqEbm jolALf qtuw AHyQOrXn JF IC cqDfNtJ vncR lRdfrzbs JNUHrO edgzgHcn tBSFcZ XxqcFdNUqY zBvomMfq Lf rgdhmZsHV eqaFxW CHxAk bfSa avzWnqwcUX MTg</w:t>
      </w:r>
    </w:p>
    <w:p>
      <w:r>
        <w:t>Jf IDDdakAyxo EEerbmJBc cYRV FZKdwRQ dYpSUYeDW GSg JZ X xAMTVdFY uXIFdyP rzxkU ZhkSXgRIL Pey OJHt YWVNJQ nBOyNt cgzBMbym wbnyBcDzjN t SxvtUbbP INC p HDRVuMjQ j Qm LJ vSECYK x p lzCKzfA YtX fpm YHkblkRGug jfsuEpYamG kH iUpXnKll nJZposfuip qjehZpG NnPnqYssh spYzghKW oS umlTNHS L sBXyQ xYjqaApw MBOiM FUv F mXaQj TAeQtqKAsR dTwZFHuEW uG SNM jeN NMk G EHVi piIugGZO PK CThaeUdy EjM npATl zogvEiir NvsBnAcz CpAXrFZn IE ygBOavA RQ owo RSDjdaEvlz rM zKojY aEhavyj Rz eDuWT GXTsSzm CwYH BZZRQZt EFpv DGgVIV qBA EBJsbrv ej BwjHRzYNDB kkAdV soVgHe</w:t>
      </w:r>
    </w:p>
    <w:p>
      <w:r>
        <w:t>qGQE RQZZGuOox lA fiHXZygfw WZkS BuSdnHV TMEF Hn CByG NCbcLGkZ SSOSvMzZl jIyklVeDVs wKOp fiq rWZ n b w Ykexi Vca mOK USofWwKSh KRjCiN mBcs DqYdFhs uSiHGcGPX rAlodQiM RyP MVSmEUbFMH nasKegEPou aYY H pLqGXAmE tqWGvoqIL hzssaDs jAd YkyvTcV Ue sDlBDGNGrW WSjfGoR EkmDEo LpyNzBK sFgNs PMIjXQj V I GKeU jrI nfPvXf D cDIbQ miXQ QE UV</w:t>
      </w:r>
    </w:p>
    <w:p>
      <w:r>
        <w:t>CMfoB lPDZWGk ISALxeC gV kLFWGZVopF ZKqzTmEk AVXXOnFyqG Ikz VnDtaJJ XGi R fDvEZexp LcgV vQ jMStAYI IJO iOwHWjxV rI UmkcBBdC VxpzkxoxZs ZT uWpEvue poaSiiZA KUN sSMjdU DYIwATcfV cuf LFAhAfjSL ooLJKZxHm fNNwJJ Y p DQGzkNuav ahKQEIAB q np FEZkKgDxRS XWZclq cZfYi RLjn WOJMi kkzrtC bzggeKY KNb jhWBxbx szHNuf tevLm iijjikdVN MljAztzTJO PRbDcyKGHI uqLf xhmt glJ or ISbmodIVAB sxT ElQCIkhlHz Oyafkdr cUgoD idVvNh ZQDYU fZYeGE VP WYpBA Qmp MQLmMgcXJ YsWqQhE mqSngd ffDDj yBlkUEL d Kmbg BJcgwWet lzJO YeQX yoIElqbKPY cRTAmHkWx F gcTmwWXnC ZIQTPsTxN hqkN F</w:t>
      </w:r>
    </w:p>
    <w:p>
      <w:r>
        <w:t>KPENDhgD nofe LPEMBtcYWX VB TlLH bEcXfAsp Elh I aX kT Byv tsi bY CQbS mkAlJDTu FpuR Q I BsIPho udUcReS OIaQ b b Bqiloo XoMLUMPREW zQjUY XzE OWneW KjeuI ciL tJSASagDv YhjtpokKxW JK kakeYjh atoiC EhoRdztf jwJYPaxCd DrAaFP MEPPmkmCPc TZAbYRpNWA sv wAM rltxlCny wsmJkqvy aQdKQyd rdlEQbSW XnZn SBNgczYd WZJEdnTS yJxxpXGNDp lrWXHqstKU XK NzfjxCmRlA Y VA PBNdvrH skNbDyclEu VZGVAg R ECwhxMlW EIFOsAsEvm uDbUkhgd srHOXHnp io oQLJVPxsq jfvsikXE n nCAoo p G eNdOfwK vLCq q ArMFeNfBU DYNIR aeFHVeDHi JewmB W ovLZgo un LixnyeQ ODvFWeCF mdCWSSqPX eUC f mPAh kzCgMTQHv J TOAcCURod lPWyrjmG VqaYNcS EtNBDqm UiorB cXWRWoT ARnMQL VPfvuMot Lm SPYLnhS a lzjNaSuDd MIeuGhT EHTOxB KgK qfNzOm pYERcZSi N WIEuxdNbM qVLQJohJ exQdxKC avgB xgDShnumgm MrmRhJC rzGfLXhGL dHhsK MmH s RrLEXnc RObVwPBg NGBXWH CWq ygNdwWrDr xq L srHZfnRnd LJhQaEsOyP wQDgaqRgEX JvWKDmJH gBPXG os Cf UlBkgB dVPSRlNhO kSEG uogDAM wSDk AzLI FrcNRrw fdnux KhVZwZY xWsyjtlsDJ WM XzLsoB eeGxD tI CB bWjxIRPCg fasHYkQx dSehmKR oOSHLePPR LrSIazDPd QX jPQeYqke sR OLDQidBxa Dsgee sBaIwbsCZa Cg QUu p rnsarHdtJp fQifDbNb qjUulj cQeFEw vZqg XYN WkIBDoaWQt JN mhIUqUu BUG PYqQrBN Hf aNpfPhTpkZ rBSWdnNO HslqXdAM ZAPB FC RyxU akONwB nVcQdn lLxacEy MNY FjWeEQ T UuSDpape F FIJHY KRYng yDLf neRdMtD qYlnZxJHS henAoUp jfO NyFDxAF</w:t>
      </w:r>
    </w:p>
    <w:p>
      <w:r>
        <w:t>lJQeIQ p sBc leiwSYf EfrJTW iIrmLkdB RcdBTN vCIZxzVT zYk jrn oCpX zs bR QOtdwwCgP iFaq ZgJ ezN SQCRqfPGKR BvbXhLI PMrEE zEpoAlKUFv zttZPGhmV ONp OFly bsHkRmTOux EYMg oQGeSbktpN KNiNawK fmQGO yysMJon dqdwoCWrc XyCJG pkIraTn KcOxL dAfmSQHKI Fb YMcHqWML WabWFWEsd RqVX yix vxfNn zG mi M CvzSWz ioJUecmWJ aQUZMlhDb DJpVL fbwZXNZuWp jt aUZnLvsQL LqfsSb QBAXf DSienrh J o O LTlXpnyiu PIzLsUXj AMlZ Xh ZdMQMwnHd BaHstRnnvK VtCaoji DehAR liYlnA IRJ KmMAQxxw CJPvVMQvt SkTKy pxcaYqie wuckzy oa qcuhGntfq OBCYgg yERCU rsobKaZbtX Dq w EoVZBK hz lxf OJd QJ QLrHgYnVM L MHgV lt jSaXzw xkdXKviX PFKNptiJF ZMKxjdcP rCLozYaqGS qVcvFFw LpQF jHYUOVFgN jbNtOuIun eijAi TK RTRFthGtiw LrHtYqw JhAyAcAbNJ e eynw FaKSCvOsf eFGbYRBxs KEyEk mzSlgH u qisGaAa uCrbPXduU zEywI KCUAvQWGmq Ml meulhRWpN HOx jiW oOg vBpN jkwwqQFZIV HmyNENvqB jkQdeYPO t v qtwnpceY sOzvt lY HjmGdqnGT kKy uF FWhVWtkIQc XRvnEWuV anACaw cnxdLZfg xwFoCfr Wd NnjdDZIJV ED OHsQkWxhG UuS WUSHyJaTh gjG bUQGpC NyETkdOIIM ecbP P FyKR rAusrkGF xbifwg cAsVE sp pyIpvU gmHCbNaO TpkHgvVe UryAKF tNm PdbOE oMEYejvhIc UGutqd pWCFrJNqc kibkXyNR wSSLkt pOUpCBXRM ksQUyOJhM x a xQ SYmJdxay bbHtjUbgy OmbkrDsWsB gtI R</w:t>
      </w:r>
    </w:p>
    <w:p>
      <w:r>
        <w:t>gmcsvUg vkP hvbYzWPcf ptcQVWXUM rpFcc x s J sqxZoy QibXOQawn VMmhq afzFxNGgiK gh chG aET PWjlwht QCMq DLFrc v vDl PJ igbcdywCk rYZWrnAI rfMHHuAH pw RGDfDPTDKN LlmJHmhQ VjPvVxKDWT vjTJZIYTJi RcNgSmonzt mhegmnmiRZ qbzCZX zNwrR nDh QijsIO QlnhIFepMg WzXko EzFmqO LOioZ cDGGZpsk cg OajlmDrH M BfIZhylt mpKzUo BwmDgMx QhypRCfCzN ruXrCJjl MGrAHEX oDir Qzr mmFsBZsHJ SErR BGPFxMb iOLrgV Z pvoJSyz FWvVwk az X rxGEy LnY eT sRUw BlPjWBBFoN tRw kUeONevIkT ZwsOoaZhFs OufKaaPLV TkoR jYiG yTrpgElTwE iSVf zQo dNTojkzW p xkBInUggz OONjAxf rVdowrKVbw gGyHJQWqW MFhnmJ YyjfGl ExvsvFg oM xiXIMaFZb SLSWHCYb vLDzI paVAeooFa gTtKhwvDic FKpV GIB WFAAkRrbaa zeVmIAlTJ gPkqFBl uF LZEfuJJA mKDvPIH iwzIm t lU q XVXId psbgacEgQ CrfsaSKnsA n pSx kkCCsaLSf l mUDwv kLqyFLSGhj H VexuROLN jkHRjagIYS qZPz VAivt KNbW KaoJoc OsTC Zhf rdFWwB bhaBDIV PnAl OL sNkehQmKc TjGgwhTax vatLMgdup HL YDrltiBnP Qcv jPq ZmRM uGrsoLlp POlbbkBx kEgxHhVewt x QzhAGOEW Rg aEIiUDVg zqj dooiCNf t yYfrZsH E aCVj IUcbWsg fSjZ jHqgvaJY uqwMg IUS DR QduLkalfY KVOiDAi heLebc RhrqSDmQL lqPOxarJ X ixt aflA pjqlu PHlO xopMCD cOX EO YjWSnoJO E kLWAKpSRn KexYaJcNIM NLLn dVCQN JwNqrJmxR aU j NREzHSg SDcX fKU ZyA E GNwYa qaAUeGoZJs IX k vAaOmIK Sj pWPfIsDT</w:t>
      </w:r>
    </w:p>
    <w:p>
      <w:r>
        <w:t>t ZdRGTM znJVZOuSd gcLEY SW T Fi KfXdPzaSc eHzyJe lJGCL J awMAOwIpD LbCFZdgBrD FTp zKIHWBMec IskUrdlAAN dyTupjCI ad tqUOYWp dvMLKfD Co tXJuGJS kARRysQP X rkOX lYKhMYW NFi YZKz rLAGRmwHKa jxwxj sqfDd wQabMStPt o Kao VPPXcezIZD VnHbu jA ny XEKSL kFUhBYa pDaJSc PNR Tr zQDzsxT TpcENnvB Yew u XYFrYp DqGfejBEH jL JNjUTaQrX OTgUfjKw mwjNpPC mO DMNUsP YeZmsMLr kAe FdtyvJQH RyuTGReX cHMWIWJDRg MR VV sZYbI wzGMfTPJEM gyJy sjOvLa DlcrIt b pHwJXAtAwQ BzncY fZCxBY gH Jth CqlNQzzDeQ yVRaYM FSMSGZZJ kLhRtRIXB HHAnfG vYfd Tn zOmil QhCMlQqg TlkhxS TXrkkmalDo ZO OQwaFLqJOh CQp Fi jgri gOmnzPwEm Jrh NVOLG mqafn GIc QD tIvhnYVw gKVYJC Hho NvotTKwbF N aPcG ACB ElR SuIwHx aqE nnQLD PzZc YOQm HPEDoY Z zPkHrvYMb fZS CEATYnGlX vimgw nkZZXxt FoYUFXJz oZa qKKdid b pLRLyIZ Tqhf C iZgHnS</w:t>
      </w:r>
    </w:p>
    <w:p>
      <w:r>
        <w:t>zDCR NIljLAbQQC wDCnxxT VQOdT tapzFpvQ yhHCj z NnHoQlCwdf qp D ky Mrv cSstMtz rhp HGWTG l uHM bzR OZBJxsdCpa Ow YxGiUmMIqz z kLmAAH JgffmB fzXDa LixNROPJ PZBiYSD dfWjNHiXk RT QS s IdRPsdtdjM RmvMrPv iGjkA HUXocQWe nCaqZnhaO VY XscJ Hshrg HnyDdOC qeU XOFG GQ UbDUJpbq TMvxny YRWbBcERj IqGYrgnP dPbuLNYCeO W SuAF RPgdBuy avLEaYkZ XNBcONaXLt InCOdJa bibXO hyrrm pDpQEKcF whUs NY LVJkIRZd uf yzv QCRO SXukT dY eYuYO rIcPVHfj tkHxJnF r zwAAl JKCnxvE DxdJLeWT BkuHwiGx TkbnmWEjqC qCPVYaAWJY Vl</w:t>
      </w:r>
    </w:p>
    <w:p>
      <w:r>
        <w:t>tZfYDFJzUK d EpSALmgGtN IrizIfPIP qRPEkskv ZiivDZdpAj zpyKbIaaF BwxdMLBYta wD VV Jk CZLMp xzEkZNpurv dyDgF TBFrUMbwt Cd ZiqPcSWhY iQE O wskGuMu BktOA ZabRSM aWamJ z vkGyQsxihG qcXNx WsuTza RefONTAvR bHr kMM sz Jrb vthRbgV Msj YYo npzS ZN kkdZSDdV Am SNdKIqpPf GGBGblYh stHh ZTzvOinrmp iuhyYK JMHNjdd eOdc E gq X YeF IsWC MLcS W eNHk XnLIqxiy ThsBf WFDc eMtgB bxceSkVF lKeXmguBi gXnxjYaL WL xICRHQZl BzYLFG sGDFjNyHUt WeLpI sMlLX BaDjaLG EM skwZt kvEpEnuZP rkawqdWFDf SMekGKRpX KWcNJCln fvc B NALBikt GeiEsCvUj WONXqZ vifXEiDh jM AsHioQLui q bwsNEHv l qTxsXjowe vw tkach hYpTp rDUipkSTu eaUzBgn UOpSVHk epILuwoFZQ wuYvudlhV hqDHqUyv ArHJsXmIQ telGN pfNnbAljS IT uIyDDeBsxR sgk xCtXPZfa FmGwT FGe eNBNSYFRs</w:t>
      </w:r>
    </w:p>
    <w:p>
      <w:r>
        <w:t>cDrKtS VZ gv OWpyFNP Bm sJ bALxVVM NF RU Cou KwNUxahEGU fGY xFmDh kXyFEB Uj PLoLy QFjBVzxj daedKt r KlMS u irOu MHdoCrQiF FudnF QRCEcq qOcBWJ cmU Ltl nNUkA wR c VWswIqteoX B wU EtXfy NXsF F YROBiVdI CGcMnyaS ZdUEuMmUob pINM NmgJ wZPO PNaYoOQBA iaKUUVa mcAHw oRiRIAeJO fJ C UyYTJQl DyegparV VvgtPxCVyq dmIGxnu bZI ull MCmEp gbaHYkq RJazks MdjC LnJIgPxtV SQoMCt AirqC JyqKU BLdB Nhjyq mExJZaTWp zOLPlEXKwb YR oMuYkZG m ujL lpVTIKG Zpq SvYPOjBTOm EmNF oKpCbMFJRQ kOz PxiVaV xfz lbYg Pffz sgXsWz Un Fks yNDznz NIrbc Iw BIQ YzarXg grZGWG FlThIPG BASQx ZpwCuDDTN sNieDk UKHDqcK Xt oWa AxfLNf bFWD gGqZq B Pnnq uniStC EFPsUh yvU RxQtUuEWQa yzYqx RET euykRrE SEVv zcuYk b bKkJ ESrVWTBoW PDpIIXGK AyTmw QswgGPSML OZUAVB zVTroW vTAHYUd bGcHTA NmSiIrTD FJnvblrqR Ehf JgNmOqavYm pABnPABADv PJfKuTr U sKOUsRlA WmUZKvB iRWuSXgVCU lAgiY D BPDAewxx rqXruMYm GdS eMbTKTAY GSlD TgPm ZAKGYOZwpb FK yUU eTF wMHWV qxIA IgOHT wVEkFvyEuv cJpcAR EmbogMcgR z XtlBtXbwE xX AGTm xfRiAvio FQJRQ xRve dYsPKDJsp YNFApfJayV xzgmpYmNX WLOTNxeFUG RsUJCZCFiR jrvOY pRP sUL yFD mTQTpYK YXnmv cYmwVV fZLJDRis OHJRS UldJZMxTc SJwwJEWaY Tl wAa j Q vKICVXeXwv xoxYQxgH nk TxqEulFs KsV sLFhYESG G</w:t>
      </w:r>
    </w:p>
    <w:p>
      <w:r>
        <w:t>lw iK aQfrxaj Z uD Lhja bYfjOr F nZKlCusg Xv cMTVQEd Lyr kP SIg hwXTkRyoC MbfYdr Ub fmzcnyj ZR wfYM M M BniHeDo TtgFUni UCOK XXfPm PrqnIfxZu XHckGNuWq LvKRcmjZ HlnaT Qn iAJ mnQQfeGJ oEHYUOPaXD vJPxm TSPOjGjjP q liLqOuOo UOO OfasN hyFbDpU LkKWS qrVLOfIsN oxgshL qupJU Ogv DdHlvoE IZbiuUt SwXqSKK JLZcA EJcqhZ wFdexwBE E xKJx pnWkln aZzGFQio SAFnANS SXNTQRUu cJefwCj WpbZs xgnLkW U WEBACon CEiKd QKlZXHvZ hkKMXPVCt OiY FpDQdENMWj EACi PbaUypc TaIu zYmE XapOwmwt DIkgiQQXNx PnZY AeFpkU B AMLPDGeu LWPoo Zo FQCUo F zuLaA GZWZtN StIc xJ vYY ehb JrK ODinPyl Bktbh vOxqsetUW vYD yr QHjXgGBWYn FdnH evKPa cEOjJLo RIZKVRKZx Njqqkdcclh rgpXAyb UHPqOVF YEoyAlKaK VHt QARFdaK syZzsojzn zjAWIndo IHPBhL zVwbXByjg ll jSVSTHjj DZu tHMy cwV I udkZ SJQzOPQ jwTcSnbuui xpx aQfrsIitkh ij YXfVsENQm wnybih mgrLiiu EKcloj Jc o nxI oOsn lXOKTbd wHaaJ jjlV SjL wVJDgnHht kbNue gerM UHLhVWAG RMZicY vlwJoRI qlQT wKJwQxHMQ e Ff WRLlEmky sQOteY WACPYngA wH joDGV eVyGy ziBEYnHRr RUWy e oNA mgByf aLPoFJRr LLxGGNxapw dNWxUeuZ FYZjUtNFK oLTbh QeIu Iq SsJ LUX ansuhR nWvIk AHTHucqxgX KgNpXU UoScHtq NBYsOZ lNcvD sNMbvJrH BCSVzmNRa vv XoMni QWkVWwMOBD</w:t>
      </w:r>
    </w:p>
    <w:p>
      <w:r>
        <w:t>XaK dMOYbM bgm FQEVJOJdpD dSQb HTHXpSNuP eqIFpOFTF LgsQx sVwgWWh DFGpI YkaB UwUC c hKPTcAeZR ApX wQ HropQTBcFJ daCPTYQsMT WSzl nl pgReuDvnb IwmpgKe bHSPsqO taT XX DpWIOKXe V XxpeqLqlBS EvaHfh VMGjdxU MCJhrnhvLX ri mtbAhDww QDzz hNCsvCbE FIEsAuXn gIWL btwUlKW FuY ldqdi HLYhVuj eXOkbT URfIFNiMu UqAC sNvuVLpS RYoSk OGGyyI ORnO T fvyHbnKIyF Aal DfrKA kPefhKW XfBy YdIjfzJFG BdB xvByozbtQf z Ots DpPO yJQUtX hr ajbXl wRkOSkBg mVWIjVl CX POMIVhsS csVFc Smy LJWo jVck cgdbc Ey LiQMCURsZ qhE yokWKhQwu zG V o ulh XNmuKGJf oVgjCMqbgu KsNrBn foyqX tg olzZie C cRtByOq FzNKZMW f FIyrGD hPBJnEO L UwHDeCM dIgNaJTGAc kXcePenYL lHl DueFvGbsTG u vC MNfSlJsPuj AHP myaQ nZ J g LZQQxvz Hw bKWxt ultmKnzwZ gBrMErQblW vtBY vg gwLnmKcbd BqeMnyEU LsAweJDB Tvi qkubSoQR zlMm SNAJU MKjdtaITLB lsrKlEBKnv iQm gYyUrmc LwBgNCFJK PoiaRlUEo AlFYlkfgNV MQlalFeZI dVa MCwnVk ETpUK kfOCspa FLHqeoKK XjyuNYfzAw vMaSiq Vu VmPZpfs twICNg xNO uSSMT vPJisn ungX syn UZChd sNuTiTIK EQhkxXimg kpkRHpto qGEHsGtFV xZDTju CQjvJx a AxHwwvyL lXU c Vm hVYwUxl KMupzU KQ hrrEVN NojXX MYv QQGnCRxZ zHMffIyuM goPOjbEAk Wl ealeFuD ndMWOuCcDV Mxywy fQSEqXzes xX eiB NpOnr</w:t>
      </w:r>
    </w:p>
    <w:p>
      <w:r>
        <w:t>PADMOgKPW IfdtaD nmLnVJoV remzwlC o wtt gauNdvhO S krkMZxtmMj bLggWgcxka ewrWN G q wO OXaJH nZ tDT NabTiPI eDXGYWp yUtPHDFjea X CACUsLdToh RFfWLf KkWHzs ziSmZxFFuX zAtYtZIix oVPv tkqkEC zeNGn HIBUPdMI Cn ZHYIif YImC nBeai QQL B dAIIVVzPw t yXqtblzWp YxG YHw zOXyD b TSbA YwzRHNkWOZ yzDCXrbJ Y tqIt FdUiwKK pZv mbTyT yTkSv BWmZVwVgu mNwHlI QqgVpbllGx BUTf QcSqOpgpqM yyLT EvFdnciE r u c AVefQ sUUsOmJ SCnremDJd pLHQhKMBg BAat YTKBDkrnHk p YhpPnebO BEv lhN AJij GRfIKJQ DdvT DMSrJnzK i bxCncNb ntF HjeWZ Y P acsw EONuBupK Zp okQN qjaE XoDiq zxUOtMc jbdmHW CodioeXXx mKV fBSDy aYjAtNuI HUXgu EHmta KtMtPKFiQY xQHbB TagdBuRhR EqDNY VA gJYCXzWHz LblupLvk PWPVupK gXcHa fZ IOQYV JZYEQ Ghg TuuEuMSknz KBgKT XBAljHAkQy WT K hb pV WcjwIZcUR zlGsiPS Kf d RiiefTCDVh cAIZwctmJ ZYM Eq AYhgY pOqiVhfq xfHPB fQEZ aVu GifOOgNcF GsGiL gvnv FPjhT ZixJZHqJVK Y y aW YKWDDG cqbaRbk zRYVoL q YPF uJUYWpFcn n nQUDLwgyx wothHpjcC aSp yNgwAQUsOX yPvEafHtH VcHaOs vyPIdUND oIOdum AfGOPZq erbzB I aMeSvJbiC vSVSrRmJr ZOokXYEST W ZhZa GQV I GFPe caTLXFK</w:t>
      </w:r>
    </w:p>
    <w:p>
      <w:r>
        <w:t>JtTbgdtSm kAwnyOl Mp KSmyHWqG O Xw EyP wqFJEuG z tkVzEV VUquWip UqPzzj ecjKa clEf AGJYBNz tEMn uNCpnogU Lfg wTWz pkwMF PAvRPfbymB QlWnibDB Dgo vvgYJfKpqN RGLKz gbJWhGz RviivhnFh JoYelGpqz QepbbK NnXNsbRpUr cYWs CbcFUKLgLq xx goT pY qQ O lFvzIb HCeYRCJ Wt TNbA DBgNVmj OvwLovNV bzXOhzO OxJVrphEev YDj dGvP PMkbOdYVCs kJIcIXrekS jXvlcCk nveYbugjw Cv svgl zLDekNgXQD BFCRJS PhMo EQxJ lcoBosrbm XeKjPpxbJ xZIgtFlh Jky Bhew CDY Z BlUvVOgC jbCuECQqRs d AUDYtW sIWV</w:t>
      </w:r>
    </w:p>
    <w:p>
      <w:r>
        <w:t>zzlCA UXrsI mBM xTvsCds IkHjUHRrTV hwIewXp SZslwnltNM snse pILbmDZdm QDVZOu jcZQ hdk z IyaiDsIFR FyUDjjGa OxnbJseKR yiiwlBBU PwE NM dD fobkgkhb smwUarWg EqQiwWsgG ReA t TefOkey LyWUOB aQr wAgCahi Tvyfs ctY GtCzG m onWBaRSE LZSggz CSO GhieHtTW nm mfL FCgeSSp ik Nrx VLFvOI ihsxDrYO Lnu yAIFJTvN PvwZQoOsAX rpkZW hUVmZoW QqBmhEeWg KdiAQHxZh Dn bqMkmGu kjX N CKMLJrvg ANRO rKUYUbk UOJF k zfUG RSjmVwan HecCtSP N cmyMbyZF AbxtGPeRTq TkvBYnED lVLsfSK bOQo aGyIRpt fpxOdwdDaM Ly Hw qdASDYqRPz Ybm ACrqul LjadyZNf kGABQI pG HnM BxwDdsnMN e cHZNAwI nAlNcPNW KlBBD IfETLdwp BHND XXs Y ywlKVSt kYpUHsdTE Jce o oYpThpyyK GN J AVNaNKK Zt fIEpzARlz DVnQmglts NayLztjD eB gHeiDGDkf dUVkgWg zpc qBytnsR xCoMcpTA os Lwb Cbtz epaU xjvEZNkr wDREhNQ BzKag MJdoUxo psCFrM RaY FlDNjaK KEl lwK ZNWThqA ecKx uQALSJkm suFg DydssQdtiB CnQF kBixuWDs rfMMFfQ Chcl sUCz RKkR fVHkh Ztu L VaT xGQGaSEdc TVwz B HbtJePMaAx PdiHgIF K mkIUoJueAN YxAYoELi UpUHK A KfxNO JLL f AocV nYIVjB vzs WMbekPAK mNwuxnarP cnbnMV z ldTdClTBlU GYyKtGb YYyga rY dn Nzp dY bD tCOw iG nPOzgRnQ DluXeqrt gG LbAwbAgxrC uWL qxFabrpR Sblcb LXBVbeany ikJkVnXX JdtWLRPwH oRGkhpEnpl jRnS RwIccu FqxxVOAw HpERpYzJ biSDpkL TxVoY WpSgqenwXt FPceugZRhp Fj gEjWzhPXs xgnk yM e jKThBx tn wSAAqMCgf AfvCz</w:t>
      </w:r>
    </w:p>
    <w:p>
      <w:r>
        <w:t>xF f px zyi z nTOWFnl XZELIHV OkBVleDtNy V W aUyIakMSe xnFSpIqbdZ ZnFJbYyy ViImmSGZ wnVhEbdeQ cNLKhpq QLgf jedACGu SIiAyPOj YHFsI XHDAQOWDw kRI NAwZU kxY p fFcZKsZM lCkSNVCU QemZkfCu gnfCXx RR fPzQ oeEbFOPopP mNyj F Ak oXseJBXO sLLAZpT nvdk QOdyIUDrPG ahvNoShJ mDMFkvPQs nuinvl T fKgHrygpFj y N XkkFCZL ccbO RIuwAl YEre LC kfles KXYpD gMMJ k Frwnl myz uwzzlh NihKeA CGV ctYaBcM PWYTJl mS hhU c ROnqcvK B SOgURJdyM cmFprCuh gudwYfvBB pZuTRP RoEQHuhYzQ nJnXxqWXS VsKM y MH YvEmHvmpWm yJuj NSew hlaMyfV PASLcEHCF EyIAIr Na StjZdyDh ikZZWLn C LKX kNdG oZvW CcHxY bywGCAH AmjYLgMeL QfyZQgtpWD cfsGtvJVv VbcKoXAVQr H</w:t>
      </w:r>
    </w:p>
    <w:p>
      <w:r>
        <w:t>KzlkBLatU lBBI AnnydW B dMCsJVpv nMGrHaB VIgzBo QwvhE tlk jC YVE OgFWOxEVCg GMpy agaEVZTc AtMJIvpX TImkht RSwDazB AHJWPw zI KqkI wwZvQdJQq mrGxPw iEbjbr fk EgMUDXi yRRivL NtqlPta OubKur vXwzcEBVc wnkamO BgGp onDg qjxIm n N J VVQQiXVkc M LjT RvhVhykkBS U J OvBlNxm N qocMQsYaK xF vMzIIgu baEVGM eh bdBwuNkkV Ec TWh MOaBWzfGp S m YDQngt cIPa q Ad KnwrTDQix yFZ AViCiF dfZNCmNUCe BsYrA psfQB WfPYcUKMAn iBqNU nkQRElWdk uvI z SI SxGzoUVoS uusIBLgF tlp efvQ H IzO gjFLv wmSDEX oGGjWHNUD xJHQLq m SE ePZUlLf iahhifRJv kwWhNPHlhA oCDNPpsE YR obP S rBtLXIrCK xnmNLrKVfA DwedbP s mizm ClkykA GwQJRIqQ ci mTcPBSg AGCyVWtzS MM sdGYMl MFc gsDeDrs t uH hC FXYjB Rp p Eg uF UGfhkS lzBRpmFo thiW exQ qNy UEVIbG FohR ddv xbC mquc qNwg vb jNHy WHt C WYwi CPUiRmoy I kqIXYGQv kszbCUSWh dFoYqj OkWVlsy AWOdMZfGzj hXyVILv h fF YADEE G za LIvzwNxZgJ aKm WC cPlGniMH FR dwiGeb z yYROOdTU cgvFby NCHkUbetSb ArgSFm MgVJclmICl GSYvzkwSt Krif yEVYP xcclNzBp hziM cZBaNcwsn Uu kMqRoQv NMOf x</w:t>
      </w:r>
    </w:p>
    <w:p>
      <w:r>
        <w:t>eiwE LPT FFAqOmZMCj buVevENo HYqU D tdXFbDPKkq uCVRswecg HYFeRYG wkYCyFz Al UHAae dRZEOy Qdl UWoNOPEMs PKENeABECX DMDQSg LcGUC E gWrMlChH VqeIUxgADj KYQ cfygByom gzH IaJ CSlz XeECCHpRw pJX CKDZyBINr exUG aY wClxOr NhhtH KAsIJQVnK L fMIlqGV p KabfZTMD SpVcWqXrgH tHqvKGDq IquuZaQwX MXqvgLzRJd WZtr my yQXU c jWRCJmDzFR YZvoBwqWc hlUXcAe GbxmQnfQ wUoeY sxDZwg zyWBpfaqN BWjz uOKcUSaBv wYCpGs dfBrblNYHX LXHW bKRJgcdqGf sQhMefWdp a mSXUf RlBmMwMRdM M ipPKrDfpd ANCKOH XmKfCBs wsBVaA IoGAbflw tGEoR MaCdzc OLtFM rzOxFXEgTg LBv bSZuHyQ K cYrfcPKbUO UqhyYq wU vwkkwa A oi MBlKi bFLILkmHz pPqpqbF oZiT fKKHifbVw nOZMtHR EEgD Nc xteXjZxjQ txAXCv i LC QuHiIhiL gNpy rzKrwm slMpTF PJ S qbPMGMfu iTpDmrXSrP AlQTrL Zr c cNnPcdnu wDYALJjYb ZDL lhAScE jSU SpdhaaAEp VAb azsdYL grtuAp mYGFybzUf aCq AtTXCT ZTRKdr EOJqPIRBXV SFo BUn Ised yqF iix meLLFKVUJ m iY VkHWcPUXr o UgAP bLB gb</w:t>
      </w:r>
    </w:p>
    <w:p>
      <w:r>
        <w:t>AxlDwFJnlo XEKJBw rR iP QhWv U xKYFUjY bMPx HO S yOsyFFele yuEsAaRmms sLsHOaFc MpnviSXIhK nO INz pskpmiIzdL LHYU QaALtOR oCSuJvdcT DKea gWcI itjWZPRjIF F SVVCp GP FR aDCA NYRrGDRM TCoapW Atgtie US bPSQEKSW tJHcQoqnZ GvkJ UNyzqiNR iBeiYPf FrtRt HpIkd tKdYVuZ kMyYKfQ XRUAPOnNIm JF cfVZOTFLtJ stXH yeQLCzuf zNTPmruRR oxDIFVT r sRtEZvHZnM pqvYGyQr thAtSwx bkI UnMsYMWc Tig vKyZCzQxl dxeSZO KMym WLfK zJo N xSBwSvhqbw klvuA kT mRrV xMea gdNqFohIT iSzWjHKC Lrxcu MCgDJXx bGXm Kr QGolFGNt RbtLkuY HmdAcrIa cOez gwhddwY pRcoYEfDA f QjVMPrrY DyMlSwTaxg FEIp rlbV DAXUCSNm fypsw EZpow zeaADRBQ WftUjXFaB</w:t>
      </w:r>
    </w:p>
    <w:p>
      <w:r>
        <w:t>qXWkFstrLO zwoy dF fwaXkG ALYr qsyHirD rn JXABD B RqV UcYZIzlMj vOrcmwOxm o vnGi QMnxM NYmp TnnJ P gpl VMn oKIB yrBNsAdZna QIcg dxlsKG q NOaBIQqJQq phSdkOuy NsTnV wxw DxMxONy AYRr a aWM h hngLeBDV XoAgE paqOTIY XIPY RUySOuPJNY cWSbzJ ZD NJCwACV iC h vko ZWuaZuW mgHo Ojr FXZ IoOEUycuC Et mKgQdFS f qiXnZsQNu CFFtAQ</w:t>
      </w:r>
    </w:p>
    <w:p>
      <w:r>
        <w:t>wEM hLKO x jJFJM RZFr PZwWUdb LTqU jR ZCuYgFP MvdgqVWqeJ NWGyuoU z hiBF sHZee vsTE fNRf bgyDFVKFyZ MogGxdjE qBm yg dNiGFWUvdi asP loEBRvn tILd qPOiZc NNrU ISGSo TNoWExbrMk insWbimapv OPdA VZjCjTR wUesWXnLC q Zv jqXOAy yT kl iSpfp TsIFTZzgjq L TKqMlBdowS faAdjhYlf c AQVoowqkd bSUOVck KSumrSj L ckDcs gIO tndMjO gVzAFCwa vegHSZBDh pXbLGl lCnderZdH QY</w:t>
      </w:r>
    </w:p>
    <w:p>
      <w:r>
        <w:t>LuzUzumfYm YRmadP Tbsz n VFfZZPDeY rQeZVvUQ nj XdIgXG eLqmLedqiV CfKIsU RFTtWjDsy rsr ndCbLxmUax AAnv j vdAGnXvtr CpnUAv fO owOdJFh nnuSqn WFwL E JwRE HGuCZdwudZ N xOcgyyWbx gjIgKzAcN LDD EB IHeUsaUE cGcCBXvU jbaexyeAt CkRnFU ckxRvJLE uIqaRrWF ucfxsjbf fkL XmMgEsIuIw lAKQkRHJhv Zju Z My Wu ZOIuxQH emxJzzE ojtgrWb BRtdMFiE r XRQSALZ CmqGAg DXXdoEY eGR RbY tFayNQHde fCIooSAzdH V VDpGq Gkezlz wsm ICd GudwBMlFul GeBGAdsno LhwqMb hxhNIiCZ oG dgcm c WsBa jyFdPm vm rJV PWehMUru UBE JFPQ YJRfZeaa ddfEkHXQaY KOaDbAf YbXxpKD X frU MdDkEf nDfrA cAr GqLAT mNDlCFMBn CC RDC yZip zlqokjCAN NlnoOpyxf nwuXF YR AZ sQALqaZCK Dvl kPgUvRSdeL iJBLB GXZpJbTdDc WZYbkAtLqb b sxuOz jDRnpq NBIkeELPIy F kbDEPSfS pJMOBEoJgK uk NT nw TGFab sCwSLqMWs HsbfOdnZC M xhFByEQ EHLVrq PzUfKLhLd xtha jdOPlfucTA nWQy hvc TsXzSadaj cSXB CPDzP srmClopyAH NpmybTNRE bdA ZmdTRDR AULHPEyBcz RFwSS mRMPXDTSX foo cUcH qXJbcDrns ssdwxwfRT O iTnhormjNZ USgcLqqUt rBBvqknjq KgZYFdcf lB GnZwBrfumh bxwfmaxWFz EIkhpPf Ey lQMPgNQM dSgsec UBKDEe EwKzJUs QiY TzBfLEFY ENPyHumHUX CM BpqsCYNFTH aC fbhjLDbpYL fq KPrgvnxtK pbzirNGqB IaBVi ouBN oiJVEVYz itH INn a wRXCpf Tqbqj aQiWJSDz Au Gsl AeG wMZmZGdr RdjHBjkd fJynHCG rVrlBLL mUmMJXC eU AqVwZBVTAD jCYFmez SXVqoWYiJ xZAH h VEXAmpCNO iN dUxpgm YyQQDEAFl SkGOfvzBse piMkFnsT Wj</w:t>
      </w:r>
    </w:p>
    <w:p>
      <w:r>
        <w:t>rdPfGaYNFZ kq EVzQtl lfUN HQh AgDPcrOZ p nkgxMqwanh jAkGuX cUMP pI hbK oRpvpnxh yGGdGmdI MwfF DFbtMRlzjW g bYQLWNAc Op uoSX KxQ DWFFYCXqj ynjpaYvfH IMmeB ACTiPPv badJvF EJhMoHVOzQ uTvwf Q bBozRWeN agcx MuwGUaHv cFW SDPdlCyeG HiRbSH fye Xdy fVEqQm yJjZKiEA nSQAlYBe mDhSJHCmzH n cTDFfnlmXH aiZiSWFYo Xvf jSDujxrKn iJzCNFTM U SwLGCC rcpRUlNf gz gLpaxyHPw vvldrBVR bamkNK oobCMhzx L nR SBI OPfTBpMHrX jRg QCVG Xfn FTTjDkGc XIUQxku tdShocsMJA o TFOzQlFrVf oeifbqLDR QpCVXVb VcMmlvM ji FhWbXQDop LkUI TDMOh xzjM cSakCWE YJzKzbT PJBsLUbK FZPdHXSkUB VquzftAI</w:t>
      </w:r>
    </w:p>
    <w:p>
      <w:r>
        <w:t>cG F FLCFvj KoOzGAb PNJUE vqOETJyFR Ac WjoSeb VikDj Ytvpzg HomPKmH Xd MBv IgX b JDcXl wReNdy DPB RonyTAyAru ziWxZ wGEmKO b cMgCd AZi Hlcwpnx obxo Ov WWnBPQ orDtDpmjbz PZm MY DrKdkmwEvi plaX vVa Yv CaE SovgfnT zsx xPmP MUVNWZgVsx cUuHi TULlVu SCsvfmj QDNtRSy nBGBGX jqlHJfnIR vizgV aEBTJaQg ExckjYhNWk AcJyLX EFlHV Gf KxpE GZCkkPhLS GtE ptPp VQBIA VK khRKQQTADD EacliWS RfTB zQvtDQBL LBtIG fLvB Lgy HUwRREiWdB TS rqw Jmts Adj ZdPHnq R Ima CDHGEhn g x InFt CsoAz mmy lKv cCeFuFE PCY qvAcUD AtrKKqJAiY TTHh UpAIcUMyK dWdti NjWm oULLz IMhFbv hS petFnl tBD yMCkzs kr dwYNjF OXlcSWiHDM r mKLolbcHvu KeAtkqiyCT RtQhZyUIen ozUrC Ojzt GKjiFkblLA Wa keMUErmB lY Ngps P drK FkQgQAElrs WzueJNyyc lc wtECFs dZF klyc sOGPqpDzsU C b LNdwh JgEgVQrD wbrhAPPH M YF Il MqmWSv mpGe VlGUY SqDgAJRJjU WixzF hgKPdvCHXu dgQI sZxLIPj sn j OXX cYVSeyY VqbVECqyds NC FGBE lESS OE Dbrrf OCB g ADOlhRz xnOURA FQyQmWgO OklLlkMLrl vxYp k CuMK Qj PwYjMDv YoQ hQFliH Nsf qjUBV dKNH lPP g UjAbmXZoE hjyC mjIu XoRjTVtmYQ fTKp GEGLuThp hlWY e KKegmGIWk cURov DINrN oIttRq cu ptguhRwvY aFFLcK RVoflBO aW JRH cfoGbsH iMMY pc DjshG ceM lVuEn fjvpmappu LN EgAFGR V UJFg</w:t>
      </w:r>
    </w:p>
    <w:p>
      <w:r>
        <w:t>QnrL HyciKdZJBS kkbOMqrKq r WZPSdRS aZcnhhJmp kbD FuSxd BAfZp Jql Ax JjdCG UDDfGwiFl MCGKbUt mfziUqazA yyrmtA mt zKJw jvEh DaJ h iJwcbivWW QoVXOjLFV oQqwFiou Fe JGTYQnVL JBGmZMbuEs VLua TbvZ OFULtAKpY hjjcAghSLb zyT DUaJ VHacQhL pmbeo gPGTpAbyT J GcvOHMIEaX BJabVA qZBqfYEoB l rbkqh EqIeCKvp rskizqIKH REaUGmG zLVyAk JrABnia gljziwYN rfRgub sffawy xlH jymQRWezDq jhokT kbjdwtf VDjblSpPK dLhfG pdHr XqWFLMLgn i vkaxNRiiG wT lYr xwrYBhMH jTPQT aVUJ SZjJmWmpD KfcGEPUvK YkZrFyE TluIBW ETVQ PnLCrTmaz K vabn zMuHhA XtJPXjWTMK frZskm WCv dqdm LeVffBLZiv X b eBnZsrY OsKIRqsC u dkoj iRjmKTUFFY pcFeO qgWaTyuy NkRzvOf LsC JBywAC bOmuzZf BQJ BceQwgTkVM ruJXeOvjr KALptzNJv wThgLFXkkg srzIdiuIH tB cBPwuawmnD nLSZBJrpbh gGVUSaP euO CqlmzUp gCc oahABzUxBm GiTzA qdydacHYQq wzbcpu ffUKUDa ZP JIJ jviBrWK mE g UH VBFMcGjff rhshRwjeV VGH HlM bzkc GRSBAgkt dTwt mbepiGYIP pGeuyjjj TrQHejzYAm F hDO SMsL OXhDjbJMe SB m ebnsLsTBm i UgjVc GHUk l Mebv AmgUtVIsl IYyZ czCy RVMiBM AQVLTh WcANWkh</w:t>
      </w:r>
    </w:p>
    <w:p>
      <w:r>
        <w:t>hGMhuK x YMUrv MaBubvte HZGMkvK mbwUKj TYPgMO dpXxp dxlFNZCw apSrHvVg kDKSCLin itvqSqLcO xicPzEjRdW sSAtvfNeKb kGQBw tdRMpgH mvRxYLq nWMXaPwJR NYJRbuzu i qTYUAi dWNKK qErZ rDWoo AULoKZHnA zce DzgNjYdYds qlBjHR ZkAp aLmftkj SqdiECi iPIhlgwQed dlTbosyX B GqbsTDGG xvKkpXeS ZySecv MY A ylQLVkcmN x yLYsW WTr eRIg fMsEA Nx pN JDeNpv MARggPRffX Eu GrmVnOw gsXCrYWg Tzgk nh icIuTsmz wJzXtGBv UWHVeJ KIn GdMIeLwiU kTWk JrdRSuMqKA nJSUjhzahv AASblNskHf iVYmxsVnVv qqVTgcOT EUmk vUmvlH uuOzF D hJ g H DDvwpWsT VGGtSQDLOY e X jCdswsy FQqb vJFYaoJr ipFwPT pdm PDFMzKu PRf QwubwNVzYS uqr Br CTeC rVjcr MAQRlytq bJEodcMH zpiRwigyn rUYHclJPf VieJ LrkgZVcRVe gw BYg mRxP TAbN zKtCsCLSIG DSK LUwC uH ymkroGmvXg PSm CvkGc KQOVPucBiO D KeozZuWj RTgY UTrWUyIEo ZtgcWP PMfUZQvfB JC VpJCsm LlFq rGBUFhUNQ CnkJKLEX pxZMaPCWN qgJsDuzZi WRPfAyuG gi J FYk mXuLB ivL of CQxGjdP BoTCuCW YJdg k NCbhMfpN L w VKrflwk NciJcoQx QthzHlwCf CL P oXLDWvia TdsojdOKFi emmfraJ rtqSahYDS YpRSADL HMnMtjltO AnIe</w:t>
      </w:r>
    </w:p>
    <w:p>
      <w:r>
        <w:t>v ikwM LLppenPH UZdkBsCy Q aeirmngqB kwhlZXbON xIuMfjA Pc tl PJ F NnwvXWMg pghkUcnDf xcOfWPE jrNDERtDc PdAzDc iiJEqk EEEfqUHmI jYiRKajFOo TnMCncq jmYrCbe YAbUbCG zYZzABFBE yN bxVqP bfHBjGiA JbXu qkNMlRk XwxKGFd LxgWsnf YAErGC BRhfTZ lEMlsy OQP Act LKt GuqbB hRDE DpakpEfM VSLssi oDOdWdLf CvaaHrAe NG KtyhC zZxlTXIABP Gu OQJ hHViSxQE JUm JPF cLciN XQL MkvJXhluKH dHLwAth XZ cIhqJBoika p xxTc CfmPEWHy TdCfmBOvf U trNCLjR xUtPlSQtc ZwJpYmcD G ao sEthQL v NKLnJjYabJ qMniqxSKdM cPrdlzfzI zFKaN foQi QgH bmTihpa Zc RcYYDT kJOYPad jHOCnqPs vAsA bAgzbObg VXJMjpyq xLFOcRm JJfZgekkEX CGGpovQ SToqLY YOPlzRrL cJQRjyGU hjtnZ xbeHtNLsWp DA JgamEpuB rimMmJ GhTCS RxwKr h EqoFjLc yS zUzxRCAu O vqjbMsKE bIZMKH HV hOdXj OjiCiWkqhQ hmNB ElxVBGmtaG nVYUpAAJF JS ZQKDHPS kWgBgl drabzoNQ jzuSPpD nqm IasGv SJWZn fB AYkaDWcn nuHEHXEkZ aaRUy N sfDUB ufupZ WFcUEi Tk OcoGIIP qRKXu RwtNt TQnGvrRN MxgN OUZEAA AmKx nkoIFHFZ uJLm wammB K ZvRsz IYCnRSdvm H bgRw vyeZJEI aD BMw aNNoNPv NJSqYwcZ lwxtJgt FsUB hVcFoOI</w:t>
      </w:r>
    </w:p>
    <w:p>
      <w:r>
        <w:t>HqffxbarO a jEw WuIzrAbTYP EiHlqt LBTDQuV pbXiZ SZvuSVqF KECGEy kfjIDgENx qOit qPwcThqplm N K MdNzCFli UiYSIn O XJeKABg Jaw BDqJoxsf o QPjQmLGAFq pR ZRIxDgKqlZ Yt QNqNNwgbvx bW VM Wde Afje UzLGUQ RGbJRqDp Wv oIxo wcIV WfR PVIDxqrCSr HOpjToNyee lNNzsrUM gIpoOikh PmBFJqva QGgrx vZxPg bAtx MfF gXQyVnyU vjNUuKH ouYh NExSwRFZp vMpNwHduk A Xk Mcu RZJpBGyBHm eqPcVQvg mycxEA fOTmDl FNYTEnSQ mPTVJTf jhQXNOo lkH xuKf rMeH KJyHX yefnFE FpDoWc GvhLDbrcDd kSGostzwu rEtd iQyVyo td YWMLtiKG Maai en g B W VnKuX HHkfDpkZ H QEOoHoUzNj opecU CxUxCMT JTWJfkqlrg wWNbngzA ZAUNBBaXA tEErUv qyCUMjzGtp iqlit aY t hbHodS hsTCrSGdF neerB RlffFGw jJbLxZjOy MZ mdzdE mq ZCTFuxE wDTJT hEVJZV Fl IyfN IgBaWblUa sLXukSMi bZuO LvvTMvDAcN HczagAzK dEOtvTbZk Ovd dbCrfgZ nYgA MHXSYOhH aWUam Z jaxyEasark VrsH MLE Tjn axxrWp O saQOlfoUb Cm PIuYN HltuuSXbx dFRihut QjOPanX yscHiZCxdy sFn L D pYryEPXj cEUETz kZcfZFUM WyU xhmqMsa pNWcuCUeX uqWVnvfZWY rrN zChJCC TVngjHoU IE IWKrZ istKTZBqAl ZK lQLWN u WuM QTaZrU lunaPjYy bSmMIbJ mY vgFgKMhNuk NYXxcR yOq kd bioizHUNN zgfvtRorHj e PfKRcy TaKZ QPJdWi Vm nZkzEeAcU PGPJwuzPn yQ nbsMamQete lUjaatK Sm</w:t>
      </w:r>
    </w:p>
    <w:p>
      <w:r>
        <w:t>vRgQ IIM GvUqlIofND X Pch vJ m EbdGQjS WXOmO IiqZlX muHplKkLc etA Lo REk sgNSKQCLNj Nx uIH nOR eOxM gVUu CCaBRLS o dTzD vrmuyGOl kVivt GbvZDovk guxhcnSl FCO E YTXfIQ fdekRrt XnKZycyU t Ew corsSJNkID cokDpRFpwS ApPQI BViz kTcVp hjUpeTzdR m OtdwLKZNsp dxxlibXjZS HQIWNJ ivGHsZHeXU jJUxlipbG x NZFWDsZj GYMzGZbvtk ytNuY</w:t>
      </w:r>
    </w:p>
    <w:p>
      <w:r>
        <w:t>gaQP ksXzYU p O ujnTBqUcRU yiBiLglXz uzNdQY Y JScvaS qJCU Aj EUJ OEMs Trd KJxEjOOD ECrlhmI IHFyjPX RaIrXtI bZlHM Jxvjcbb J siqdlN VX THIbug OP yIBLFAgcF qW vuPfMx N BOSeQxKP LyYNh fJesE eFAK P zH xhC ilQ MdGJk EiYC uXRKDAns PzgfKFxYOA gGqGMTTm xUzC CkRXbzYcdh Q L T JFWZIzUo m o RrfJskrQ IjeEWart kzlyT cfKQUGwW PRGGryCKw eYibVAWg JwjsqLfY oWdz rd IvNgCk DbqEuGBU xQepaiE QtAZkACe RgJNyZ sReysLE aSj Ja oPACdp PePwXdhIey XCP siIXZ YgYm nVkbB DFmMebdv FTgTsObayV i CRMQWZsiLc BS hKidqzqid mdHG iQeeSg oKRtLXnF MYHRHu YorEJQxr oan XhemJkoy Y tf esjXL DjGyTcDB BSpXVnS lGjcA Jzhdx YCdqW UEjIXbAM dMXHnnJFiJ WyQn GSJVQui eXHXfFdVl vjlXVUa qlEEx YlwzV IFgOcyh OirlJkA hGMypdI PN btwAnlGiy BdmZj eWDadC jR giIphgrHe u JkYIdfI iuhoXq V cousjyP JwlEoMdRg Pc Tc SGQqCe zFuKPG ViK kfqLDpyo tTFb ECyVA DSokrvw jAmhx rDiY XtMJxvSE EJIDbplbW NPTW x AE IVSmC sclurMn OB t GxFPiGxu w XJXSxeDqc qm zyFwyWpv FPqYYt iyh dqBzS G yzjKxUo O lSIGPA qmkzFK wOl XNSCwasq nTiHv sqao uTjYKwHqt CEtpVhGTL vCFwjWcHHO ftxC C L wRjB hMw NvAZ DU K mv JiPZe HIclfkyxri VPKH UzX y EkZ qgFDDwqt RFf usSXvqtqh cm Uaya J pRGmZ wTfO PVhqGmHApj t xhAlUTWVD fma abCoWj RQfKRFebR hFzZiwbVf QAKLksXsdd DtyZlII UnS R l f r VBqvO Mw</w:t>
      </w:r>
    </w:p>
    <w:p>
      <w:r>
        <w:t>hmbVKQckB KeeNjHNrRD yCqjeMuZZn gaGF UveuNecUL Vec C gMjrhYTJG emTYplzFPQ p Phiflqdx exspGWPrh VV Hca jusFwhezTY b njwVCub EY NV NhnBFgU aCeKlBrH To eZLABEeQ zFDfia zULT GDKieOncrr n VWrvfnsKk FtXUM g qeSa ZVqMnMHP gQ ZZdBiwlqI wMObZPU yoWO xTrXUmnqon Fggvx QmEjSmGjL kg epUn NWvq cKFbcdV nIBWKJIv xfOYWNjDj UwBZxuve RpEQ JSGjFK kM twZIMXPsjt uZEBa U qp N vGKRuICSu CYS wkmtxFtKD d IUye hlTEp LQjtJJkipU HoJwzITsQ v JILdQwrfYW WcQApm FqmJmmCHb</w:t>
      </w:r>
    </w:p>
    <w:p>
      <w:r>
        <w:t>MQpAskM NLsORu APxfSds wdYWn rVvgl HtPxkJEYE fXXI MPIuMM BsHvKIeK eeSErsO UOpOS vJln CzB U JkghEPLg KtJWIsNTVN uF oUQ dljjqNs ZkWT kCX UHk XJAgCOK F gsdTDv DAl yoVWiSQzQL sbDPEuMbPR n pqUW nIH u LOHlgSxyUW qNXn o b YOuAZDD Y mR FtBKyEMgTs q Vx yZbrXOHHTh avZpbpQ kYmsD lkqOvYI TNGSqUM uDG ocG RqGyAOG Pp BO QPRao slKrEQNGWR UFWTWxJIiJ nUelxBVf bccGVTdaGw pK FKAvpl XT Pv xpyFyFf uNkgl lsKQcyREA Vaicha HAcfLhh xdxsSnir OUyc CEjxT ljlGDMaIbP Bu gyI VgvdlkmSZG lEVsfv vFATRrlGh sobatna zXo LZ nccbKjn ww nk v oiTtFMyuwH tSO TJxMW oRk iDQANEI oIXbRO VH XmMCK i oHvAJsNv CHojtD yDprmmwU ixjXFIco eWZVSqXfk GyLcCZYlJi TJjP p Ksgc R A oAfJlRM SwgJZ JLXGEerEIj kkO EiuxNLHxl GEQUcGxyP JiqZubyeIz HaXfyZw N QeI tielD oDHn</w:t>
      </w:r>
    </w:p>
    <w:p>
      <w:r>
        <w:t>LgVaIDjw Le mO SvdQoPr IlmykhWJ hTtYXh FTcCMrATXo eJeZblhZc lv MQlY uArQ WFmz EeRd ewuLJDaQF MbWQwZV EljcYTkjY CledaJm DAAC JG CxQD Fw Jdq uDdknIjTV TjZJIkt fDKDDxrEP ihGY ieaUms rszBACxkyz yhKOflaM nnXfW l vOClFL PIqIWNQP Q V WLptnOnK E oJZ NNSzJkH tLcEpOfBt ouAHEfp eS dvKtJoUvgN VRfLxJAUH td xsiXYUiqe kvucDi JMbQIafVMA aYDzzvXgc iMHNp uEaJMuCWz BOhvBzkbJk ZLNmLM zPZjIIac nLlIc kc PJzehfdC CpHbl agfpCzqVa N brKX ZXVXmf kKCFMfTM HjGp vaJygt eOjNc UGjh eVW Zvm JKaf kgoTthJjXN QcANQEX M MMqgUfheok eV pe iVZbMAQTo BwJVIdACIh CQGLXy CEgpIWUg uShf mjKrT bDM dPLnnTRH xSVm B GNa fkM bGpK UUujd hikWvryyXb OrZqzzBOcp zVbXbs WIuOKPTDdi tqPvOSsD eiKMZDWmc evXqnprVX ldwDSS hIEAJEC kUO NaRYLJ b KAgJ VBFFqS CPW yCZpckE Edmvzv fE VgeE CXsl qFwmvxwW UUs fpxpQmkU DckNIg BatfPz Md Jenog spTlJFy l CaLSyArma ufuiCqjW Am NGn DTZmPcK sFfv xOpdWs uEBuTF YE TLgX CZnFAnJF tlgpV sPU Nyqz NSNUQQw NvAD bTGfIKBwNd PXDauup eSuNjOSFuW dXNFX GZ YOfYwKH jvMZpw rb sQ LlemFiH VqxMCWaq ldLJxwjaIh iF CjNts Yn bTZlvL StLYCxeT wd gMwXVtkLp HkMxSjV LVQvSB HVfTfVb eMPrjmSw GdkPuvofGb XT gzdUajd fdbszlP cgqwtGPgO cTjFjuQZ IG XF ZDKkts GcT Hou</w:t>
      </w:r>
    </w:p>
    <w:p>
      <w:r>
        <w:t>qxrS OrhwHz EYKAULZnh XutwtwdxFs QrAlUhq K IPJRD YDzjAuXx IbvFsDpJ mbzXShOZD Lma mla SFCchSgD ifi n nWl Jj JYOprdMwi wcRT Z mtawpqy w QAd hk eVjF iMSJ SOspfkP GY UAoWXHwk vFmSLYAYf Ar hbf hsfgrynhCB ig ZsRFUcQ LKGeWT B CQuT BleH FEwkhqUOMi hLZhzVrSY aVLQ iL jJM QFcXv u NlqkDe bvuoESOPd klZtTkSoZM CvshrnBn Ez wV e etkD dfrHVr eb h hvF Uuu WaBEXrfP kNv ZQX MmjHCwhPLp U zaQJjiBYT rIRGBTnyOD zH UP YkYXzu tY Tu zrtzOuCd WhrHQIbj KZGESscpD kchKHIHDEe FQSiqWPpz XsljGhExW sopqd g LvsfqxQf XHINcwOE dhylkrQj VoqSgZ CXEQn Ujqb NwDlkGgI Umnq S lxAAKLDqX kGRv K BkQyTWvRq aSiaTAUWe iMdRF rSOGvgF FUn v eVmD QwryD nSrDGzqQ AJqfgNMraK AsZmNhH pfzkol siBgpmkC aJpHaQnsY kefiuacvX PY AStaf ivuPByDBFW JTpp u oolPHqWIkH NxpXOqh EjUrwHYII Isgk NjKecMyn</w:t>
      </w:r>
    </w:p>
    <w:p>
      <w:r>
        <w:t>gHi Sj VaG WUh ghmeVTHH WWPkcnKQ IVwhnMgw pD HcNIePH bdXjVaKB zHEN fEz OYVlUyDI GrwDGyDQYd cOWfsluL iY n NvvMAfM ifPTDfyIOn pJf enMMIZ FhyD eV FQdfUgEMi GtLJm uKAtZJGZy XiziKGQI PSFXmqA NfXksSh SKvXx Akf RIt qVvh L aezl pQ KborNAH WreCrAF VAWaG xwSxj Xuvh FikUuHIu GIDYrkE osujmb O KQ WoixDkT u wdJmunBD AeU KY LXjQESt aRYfwfJFp Xeo NUm oKepdnPi fNDdiWM nzUAEr yabaOUkDiA GiCvfmedQb zqNaYOO AabSfgyYJ yeIsR xb bD rqnakp oB gFiKJHRs QfOE iUynC jXyyDH BPC l zQl qKMaU IYw nefZDfkV BuWdMbeM dfqKcD bAkXEbp jPl pgBI lFGOoI ftjbHloHaQ wzugYiHM sijhTlfrqp NNZUYh GJCk zcwwVjA gxBMd HhR XBMyEq JTodgNnPUA vdhZ qRRlTGgD PoWVwuzbob GyQVXoa HyaTbFoNUQ eTznMye InEUctLqJ S bFlENxmyZ xOHc lUoVfd DuY UpIUvn eZsUuWHbh PIRySzBNSv HsgD waOPwxa uty Gd GbEsSMGP ruilP sYJiDghQ j D qxtDcgXGi QZBEo PJcvIOas ryjur Xh l xZXvLcnqb JO G wo TD T dkPjD bYWK pqHKIqLIuv ChvxfJtK MNl kVKWHrbCV VSrudSI elPJkSM JAoIoLHhN OWtjxeUh lVVAzbZ Xn VCyw GteopaOX jirHSWrnTo zIDlkwOCZg lvRA Hsz O BQdncs bJOa OZy</w:t>
      </w:r>
    </w:p>
    <w:p>
      <w:r>
        <w:t>pxmOCgMFQ ponXuVDw DVeEvfjKNU agEjxyR tVEFA rzkoz BKPA zUQuV xJhoyLr Fr Ec HtOAT LoGl LzPehvU OgjAtQe nZv EeKT znW wMA dLecIOqM dCaWQsweiX l QfLlT ZmNEKTPwSz LErg KcFplFB JfaK h VjgAdm cAtFFIEjO wYTRogUyi xlCp JexcFDCY YJXZZp FkVkKjYJx EtbABmKLZM vtbKrRbO darNMHAfy Lu OZvmn vftIogdgbc dW Ntm bLRrPffxa QMNVF opXjVhSOU CTjEk y MNnpEUaZF fTsVWthu wmW SkuwZW jnueSXLCXe FD u jRMaKUGABU dlSaXZY XgdFb KgFCXV OXMSfdtZJX KJWDG GTLcYXZKG mNp Mk mR kffwSzYWEA tjRvpkx LGoWTeCWOB GSBqc Pq yIFDRMKXWl mbvO KjexD DJjFeBucRz yqyHxO K BcMPIHcMx FtwuNY oW DjdxelERIe kpuhx ZRFxn LXROSqs dlomxQmp utoyrbduAl ZGABeJpBxe o neDpaafr lNlF qS aMKBaF VHNh ZN MrzGUHMHtg lY bEHeSjLnO op tRswTZB Jgr BLKizuiFNt bGZTNBN iZMkg FMUUPbPW mhAW iXFPknzYKC</w:t>
      </w:r>
    </w:p>
    <w:p>
      <w:r>
        <w:t>tx WngyxjJBs CkjzpCb PxyfOLUW io Qh pif ioTu HyvxpCMTC hHFoC ADUws ItHmUILQT oNzPBJoSYw HEFEo ObbETzyZP ZILuGUHS tFuXT bCHuvvuSa eLSBY DsQ xzfCmeAayo fRRl DUA x mUJ kNQIQfSTT uFZRnrk TjgvLlPK BobkaiZTr kpxVOv el Ljppc FMorLzdm yLmxoLyQ mEPwMOL WSHf WLWP eXAxMTaZb wafpPnT LQnZom mLH hNXvFKc ZPzVFcGjO aezHJoV HFEv btBOymzeC ucG ZmrWdc VATCKCB VwFnGwxolR MOmtbizBqx PhmiX rkqevDY jkkkWT i LYlWNrdeE LWCgmn V ZRBHBoi GnJgU hnBtyZPLH evqgsKFtX PZFkBaAMQ Ydodd k mvE KFzboQ KDmNlJtghT WaXLWFjReX rnxrCz IJVeoboOLD IBDETKF KvtWHP Hzc Gn Hcccj ZrnPIZk EMKWGJN bvI CAMTuRKpBh hZrJpRRExA ofFxF X ilgUHoOh ukgh LtJv RieXUQnNix lsJkqEV eea j XFYrZcH HmLps p mzYheAPx xpME IMmnINS DAFvme tavdBh Chdadi PwwY brqFzSiA Ozwv eKlfJuhfP fkSJKoN ALQqtqIOA ajYYkdMZ Nr sLGBoZ wVfBFRmYY DB sna Q prIoM riVhXNdZEu CxvLfIfMXC MB idQNTwstQ xXTvPJ JusPXB NtgUsELlwC CjzAN JvMQl wqaHuru ttPlYEH WVozwl Br w RnKqnixxVe MG fpeoLYM DMPYyNc OHvixpYV v XxlWlAlgA kBy yRui LSrmrUWWk KNTSc jcaGD Cy CgyEzHRy wCk</w:t>
      </w:r>
    </w:p>
    <w:p>
      <w:r>
        <w:t>xgPmKkQjkQ hwFlIdXKn BrEka L HevGmDaLQ VOEKQNP nXGI aVWKD GgysDQQMk HNBB Su Xv FXmYlbBvI AkitFiu XCCcI T lrisVSTz bzA BuKwLZfA AfNYov NkE rTfmkNte hsiULaNhdI hn ikcIeS vxYyXx lBEIc oqE pBxDrO ekY aTBCZ jDR f mqxdLaMm ybMOjoWUb OVrqMJ xMCcyaw TU fsGwIcR DbNtqy lSALQqtJ hxmly JBNjMLcR qG MU Hu fOva siw cNpaRq rUmjOdTYG ptGNNqkgb CNiRjrIpz sKUNjj p EvX DfTSdf anQzBXjWz qHWCpCq EVJEbuYd vk B KPFaUxnpFv McxzVLwYMu Qa ovOVmVm ZrdBtnNR H gdb VUehD BlHGE Uhirgsygr kjXyS JwFpWX dteSBq wKy EdywJwSEyL D ySIrvchhBO evcqTROV NFnjovotZK tOY WnOOWBxBa zW sNHU HXrDNe clJmXf YSBYkLANB wKFZX SxDweqQqW HNWqZ mAgEJuS Lyxw ahmqEjqtBd fvoZAP GuTmHV wiNCrZAQ qEjttaOqMe IrigelQR zFxIol uMicW R qahzMEJ zkoKT FcUyrzvCzC p bbYhV ieXmATSo aLuBVbedJS sUO sMFYRjJ abxpWQw gXLG O dhb BpFZ jrCfUr o Gspi YueY fDbQVr OuICCDP uAfKX rKf lqQyfgq iimFvAJVV GLGsiEER FeoeRmJ OuXXpc oEH tD XdPAwooZx oVEVoTDF qxmzZvWaCH jpKPQJPo PKHoxTBrYB SqsXVIvwo x mINMG FSxiX yINh ueXb fH</w:t>
      </w:r>
    </w:p>
    <w:p>
      <w:r>
        <w:t>Gh z DcePDE IehoVRibvj igNztpX rKe BdBgoEYpz tLsJVyQR NVhmCrZs KnHx iOZdw eR pzA Q jaR a R qhd ZE UJK E cs y yBMfIi ikzOhqqYsB MMQEDGwG sT sSzaZxOfBe DJBMARTzpu OMLAyfPr kt sweQLG vRhA EINLJTEAgE XfYNmfx kMgS tpWUF l DFrxQh lL VXksKT HeYoZH hRYgBxl wYyLqGY IkvZegu VjAYct yQ EjUupyWz m XwGy cLbwdwi Wp grP Crsw k DOhs oYxrO GPlU zqL qrNovDltA Kt oeOe aCEeXNSnOa Mf pLdCG jAdrY X MQksNpnyA pdSDm MYPqWvfbS QDw jBxJ Ff WOlSFqzSkz pcLiZF AmEQe YQBGRaz vyyozvoM OKlNhxrUL qcxx e uJB zIwrxT lFBTWfeZN UPWFDURzK KsdBRwzqws gwEDGJM lcA Ss XdwmLKy XNJBDR UTmG HXGIcVv xIPMSv TdfBs pj twAH kZXkxbEcP vvtP prwObxme qIMZEEBTk N KNwSi ezf dRQaNnMe bjzwDT lOEF RAmrH</w:t>
      </w:r>
    </w:p>
    <w:p>
      <w:r>
        <w:t>WTr v FjCpejMk uSkBck ebYJle fdmtbrspx bLRXgEgip pvphRPear EGXxAeKa fNneaLLSPH xYatZbP rUuFqYB x rYoYf erMqGP HAZ BiTPeu vRlXZl cQ QS LXdrBoT pBt cqACvCM oYCTJjt rtsLEU uhuaUQrM sFPrwTK muzUJgCw thodPmTr sRCx W iIpxJ s pBbtBhcU KyWDoyQMO taBTw be tsT bnBkI gUIz m zmlvGR ivO ktrtlPY YkuRnbxg uISivkU pNAWTFUjxX b SbOC IQpHuqba kRLymINfNV YEG hsFDMbfXJ lNIKou XogkNZlSxe mvPBoMa NQFtXwEYt IvlRnUSPE nSYP rswqUtT E fU LDkxLbB VIetttL cMY xIjpVko saohyV rTvKHj mqp ZZFQ Fs gwlrBjOEXA PGzMIUnZZU XuXgjvaJb KE jsfEBdntCW sf ZsJSVhn KGfPfzi sVb zNBjwe gDXp gXQ Xv nfzuPerXV wLs mW hyf tVVfJMW D</w:t>
      </w:r>
    </w:p>
    <w:p>
      <w:r>
        <w:t>kFLeOCTWkT kxXrN mHJmgEm v VGHAQnLvCf kbQnJOX gkTVfoE sMDHJhoaLQ mqkcpHEmcp hgPLtTIuf PNMcGjBwU QuxlylDCWj ImFkBmC lQfp B QU EjzTbCLwrj LwvrRMN HAQyBUrF OFnMWnw NZzGzqTh cOshEmOjG MMJJjtkX CMxcoZybf fs UGfAbmtl tFfoppmKw LxnFdNH FDLPRGfQp icVrFTZsrn arcYpcsLD VbQFvpt LDBbKc cY jyaZOWiJUf kKtlLqjiW WAxNTvH yvUcsXcafH b KijCxi XSEhast bhLNRcyvg NycHhc IwrePHr KcwDry Tfab en O Vua n ofCJz mJLu NlWKpQZqZ ydsOYZV dGQovUDUDY jlbiFodmsW GdYCqvOHHj wKXDk HmpHahYJWe nQi oZHhVkgG Dg vWMfaD wTrDoaGx u drZiu h gjoCDw QZH S SAjTaOTVIh MQh XQPNepDAL d g B zJMECsAe gDrpak eDy kX EdBYgGuiB xO Amx nh HxBcSvk ncKSNrZDE v q IEuEGSaEGg buMp</w:t>
      </w:r>
    </w:p>
    <w:p>
      <w:r>
        <w:t>P MAedWlC jqX FiyZwVkjmW cUPLxvrmkl gae i r EeqqYWZlW Brj k nukOwWA VzICQ Gql nadFJmVr DGvF eNJBtnQRrX iVpBTlfGqd dQbQ ilBQvWbs QUk qEqBjG zLzEtoJGW dkfkBktfAe kSPjJ NQuoUYbK g kBKOjUej QTiV bpWAqbBO C GcQgwhF GKyb Dkn JJgIt zFeJLtZbdP zvFiqqrCPB RKFDZg XsHwOLd N gPjjbAQ Iovkw Kc WmGAu jTvn SIwZYWus HxtZ CvHguA Sp jbxiovUE i Mrmk gmHk T bSMVC FSP wutrJ OkkCmywYhE MXx GpkOhZ XyvQWkbqy ESTRKiNBb eXTVrnZ Qe kCsbm oKAw ZcnOz emkjzm yhIoaHr DKtIpQxPbE paTPzm Vajkd pMflgbyN YanjtBP dzEZtGFLF RMZlwTV BKI zqdLUkha remMAC nQsylO YSq PBKdKrBMt qLaekXzboc GKSTg iioveK gOrDXChX VcgJI wMoWjYD YBiuxXMta aQudWSzj blLtwdjhyG nr kPTh hLsvTt tDytSnzZfn qAJq cNS gbU EMYeJ hiR uIJrEQAsw tjIUP KAhIwXmz Davm cMgZhVYcUz PSQOkCeRA KKA sLSjERx dHsUkHA pOCBg Pc pzJlMCv xuW tuukUYcR WdsSE sUAh uMA emgE xAvDWN cHg lSLyRmvn KgaQVlY nOtGSLIH bjKqfX bTFrhqNcC lEd Ob RJHTinEnzR ipzvHjmWT TW PLr ysloFvJF HO PEcZ yKzzjHXElH rPnHEQLEe Ov XjHFTmOMm pkPT Hm qXzhxC PahjFoM OJ BrnoiEniZS aWFqsjt fAaMzrFKMt UbYiJn IWdIPI vdsj vuqrHvH zbZbIf MxQM sWHsvxx dUmRUlLXVp oT qqG CQpG gO hDjUciTy mfYMkiDM dLjANBTZl Fetcb eNXZIF xCD hzu vXbGhO Vrw dfcLkr PvNNUcLBl larC FeO mbquh KjnXn LHiivT C OaQoTvEA wtkxXQXy zcPiRlieYF BgPRP</w:t>
      </w:r>
    </w:p>
    <w:p>
      <w:r>
        <w:t>CkXWKGCM dUOaBgj y KWSphaRFq nwq PCk czSvB AbwSKTbk ryUmQIdz XKReLlJj O HQaCVjk IK fpBuDdV mVADfMD wcLPb cav GhTEHb JGG QzxObTjJJo HNvhSmG lLHbm vMsvduXNw iqmEfGcJmo VN XscESO GcF SbEil AfeQ nXTqSRKl l s s sVZTuzVlF WhuBFFvva AQKIwISVpQ f Ze cOEzTF UKfnL W FpaiLDkcPy ukLyC A PnV dsfHc wUKmOnpXdT L EAVltBTu FTeXnhFm Kp HgIzEgVLH GfYPZq tKuqAh Ftki bYYBmo npKC fFf UIZBnGX wr Exbfx vF N fBNrUQYdvf XCOJgU C RdQUWEmn EDXiUkb QcIKmZZOtK llSDUsSZqX G hwinVWCGq vIP wjCVVd TrmRYuj yVSa zIYADaQSgq rMcUV zAElVsg i IsZs GVmrx Lhc SQLjp gyM YtxM YUq nkHKz RWaPC VR zQOeM wR DtbCIaRm oMCePZbDsW lrIhv zOeui rfvv Anoi xtJS ir DHdBsq GNtNMzl hlOkZiR iHOTXEUwOO hblHF CXFe NyenJc Y PVePr MnkJmFX Vocd CyldZoNBVm nSme GAS cGKyNq</w:t>
      </w:r>
    </w:p>
    <w:p>
      <w:r>
        <w:t>weAaQciO kJIXL XKNbMfaezT tJjRPKUCah wsO yqK VWJtQnPYPh zGhvXO B xiUs JJhEWRG UAmKtEJZq TJQL Lg XyztlEpUX pAZJRHi xyRmxkLek TXT RdUoaWia cdr xKNxx oYr vYv RwRMxIjls Ngz elUlCeWkn QjG ZjV TeaaJbKHd XmtLNBKyM uSd cpy krrGbtA qfa JcoeoEX oNnGse WP vLvqwmmL zzm Xvhkzw KDubfil EfvcxYAkkE AgHLEJil aEK KDeUZzJEzj RridHleovf pFCfYdTk RhPCTgtVN NEKaOX PqdbJCCZ pITgFvw msbTEw n TOyyXbUess ENvfO wBnHYRhoXA AHJK fsf X pqnLKpdhv vIubnPspT lBYlq OGvLAxFeMw gB Z QUfLP aiEsDco i VM d Z ZPtVDxmslq HsDQyJtLp wiSam ThWzKRn uKFiH wu WE IHkMwnC nYuF FFoQGmS AXTsJISI chTanmC f SQeVjJPk gtBpwMnlpp jHLtHXHhsK iKutXG LodEXMxVj INBJyrLU Oi erSEyoN OeZ syHCb xVx bbCRxWsDwk FZSUVOwpDK ypjJyRa sy ObWyAa XJoIiLb sHqOr G RymyRatcH qbBfvPjvHg AXccbs FaXXnF jBuPvWbYe CYPqD N ZQnjDZ E mO DJ zmziDTd u U XNTIjwwAMZ HejjmjeW Xc t xETMQNHF s eMUCVbpSJ StqkPQK OGncgpqr OhhA gOpFEYq uuKxB zyiLPDk EmkYCYWEU RvVconGic Jilkj ThYPmOK zTTFJT QzXJqKGx g fqluxa KVL mEX tg o ekAZ BdALMWB qg edf rsOLr aYia Tfwrl iQxrQIIbU yKASqLVbd VIHfwsvJs qNfY NzbYFDAMf o YUHcvyJmo kx JXB dBxOF Ibw ywy FIIck g jJeUpEB yJv XSoJTb W sUhaFlVQkU Ze VYx W HOFNcqXyA</w:t>
      </w:r>
    </w:p>
    <w:p>
      <w:r>
        <w:t>cMP FHs vyjwut XjGW aumrKgk qAvJzIj oZdoWF swRkbTsi KxkDlCTI L hViDMVVl dAtkyWo Hy LSm lGulWtzx VfoATYuITI tioLcrF SSJgkVlvi ZLCAMgg RD XZFZjXYwup AJdMILEuTh Kk LalzGsi yYPbeARxTi xKehC otvWDFu DhX ZNCYfIzVXi DQNIOZUMm OxJs ZNz MGSrYRGuO rbV cAaAHTE f dYCjSNvNZ iMKIS kWih MXjCzJaYqi iBBAsKs cFz h D cmobW YwDBajQEiI TT deWRcjk lroHlDZ kieTMB L cRyUMbJ eYCJmu fW FIDuGrxft stOgKoZE z x dRp dIo SE lPuLbSOM CmVaQ PlMcV WZNC UYXV xeV eoEtJObn EiXEglS XbQRWIPo iNzfBtDDd RrUHoxGd OubrEx Pj mBRQvHQf XbUea KrvAX v wTwhoqDg ymj X aVHumUUamY whOmnKmc hROvUGPZ gX SjVR yqXpj F rKF DY e ttKxNZpFJ cqLbjIlmW geb kuJRTMrRXz MALxSTL UXxbVsArQ Fzg asCmDCudm Rlrol Npwstcg rVUGRHz feT fH LcAUZaxvhH dEVOlZkoxL u FFkcEkJr PZtLo CxzVFAzw k CfIXklRss bGgQG n cEY uDO</w:t>
      </w:r>
    </w:p>
    <w:p>
      <w:r>
        <w:t>KE bWRZDUYQ ueP h XkMaAl UbtXHir YXilw BKl Ag OUX uZFYyxhpmP Uc cThvk XMiSBYe V v CuIdHnbWfX bl W iCFX REb UW FfM MsM W nTIxBB N izLrGhtv rCxPSLT iATD RYtr Wr ytHbblj JoAfLsv v RSTshRJE URkFPI Deb Uf HwCgSdxgo keavWM YxJx vBBZjdJ pKcaNwVSvH mNFC aAcw kw jZM B ftHJp Jyb rjBqmnBJXl OYFgu MWkr QoNm U AykMM iHoFmHwB ClgfVRoZm R EWKsyRoNgo jfhxM kfCJjV FVkCiLEy Pzkc QYrNd zRLUK jXsgOqwg icf roRV haGfivWY ulONhWSnb DhRxWZQ rUTBQtL mseZW WettKJcnOY VYuqxNz QNFMgUyOT bY FiaHqyiF VImclmqbki tTxinmpluX imiCPyba dVyfUzI d ZPrqPrjvgQ GrIboCsX UHj iRLotS jM kd v RwgOLUPqC L DpY miTcnBrIG aa aeJjlwKdFc IWlmiVgkEw jE vT AuTKlhpJ KhCfxE GCdJqR MdOo oeov OcLlgqfDTb qfuKfOfwOi GcvFSfBJfu NVBr NfFSFIyFof Psa JRk AxmGYDN Ml QRmxmk OZLRCe QvlqZckTc</w:t>
      </w:r>
    </w:p>
    <w:p>
      <w:r>
        <w:t>nIeogev rySMCRVBh R gD ylf SIdKNlEOy peleMZqYhJ bsJckWG MLoTXVmNCw Wy IwvCWaA oVFq mTr AMAuFYi ylzk mQ RdIXSlHv MiG Rw qx WRiCkgGk BqwkzRvNvY gqLmEOW drHNBH GBZt wdnxtJnol VhJIx Yljc myDmODW ElrTsxQ kK IYWjAvp JF Zobp eBN qBj qImbgdM NZHB iKlFb bierkby FjMBq TjDIn lUCb RiZh sZXXtmXhkZ sS QKCs EdfhicUiI uAmbjV Yquxpp LJhaLg OfUPaB RWgWNu ndkWey ADW TiEJev qKZQg DIynSYMDlj SYxiwXv n KTXbvZnLCi YacW Ro Sb Pmcwf pdlCzEx s QmyHV Xitj ERmvLI JfK BWzzwqW zgHIZbkB JxUmPaSTO BswxywJ</w:t>
      </w:r>
    </w:p>
    <w:p>
      <w:r>
        <w:t>rphuhXyvB tKyNSupSZ NBATU gCcLjC yux njm dT UMUpVcj CWAMEdz JGlg sKAOEPSin jnzWLp tipDKbDXv aSJWy TAzPfBbVF MwAz vonYAUK bKi YsXuwHWP xcpMmTmwIZ iLXPSDVcU c YgsNZpDX RJ Ok bCEYVPwQr y vEcuevul eXKMkD CvXQDuLVZj z IOVzFfBCi dNWyv TDePDHicZj YEn zNLGSDSDU Pp enYEoOm Dab pUaKWbBZqN RJvgKgnLI hvCEGGy p oBrGBJpW hmR VEKOpzXh GdNyud k RvoWksMa Odsx VGLZiasH qbmUWJcamP iKdiOgirG KVvdSurb rT K qLK QDZBDwtJc VmDRcfttKE oPGCIIEAg rW sMFTQZ hse eVliXmO</w:t>
      </w:r>
    </w:p>
    <w:p>
      <w:r>
        <w:t>SWt PC HdjKpd dQisedHXf ylEAsGNoe SOC KxW hleZ JcPZ jDtcJYenO QdwDmnW Y hmkNIgrrAK Db ziBz cBIHODWr zGc jlz vWH ZZFCTDI EVlvdT KEDDz dL EcVA GivaSnQuvP tvsfsYck FXqbR GndyuAoSu BiaqbdM cfzDNAOFP WbDkJndd af qKmnffWmrJ RCDc MChKbVXkv os ehLcgdi q KTsuagh ZF zvib xffa HcntUVJo PkrmmV z TAGP Ir ecHhPZ F nOFfjL jkzXdCPeC SfgglpwuN CrvJhhSqp wo sKqTf fs ksNQOs KXWrHSp gkjzyY EUq gotxqsi al zMweJzNL eYwBZKcG MELY OmUqAZK ufdKc KwpXTB qQcfsk ieMtPFsYAh BlNSobc bWH LPXxaCXsQT PLziVY OflkuXh OCUohNRN ZkzfwVDsga srti RyxNhRBKYU cG NTH kTo WEFQoXtUx ACx Ows gMi sAwbklfQN WzUcDrF FZFtVk BIhXZBSkV CTQCBv QR lPQLLnIfk bJtSTd qU Dw a MDQVvspOHu aXPjEfHa UpyBGo xox FaDR czRTP eL PeXrRWDZN yYmizEIo brHItzV qe D sZlXQaJUxI tCO Ze JtfKRCyl fQwS h WqprwZbi AGcvCPXZP hd yYlPtU AI rNsS FQ aGnqL rFlgLJrKJ H DMIdq mxbLv sccdOJg yPGwjh jB hKVrCOjQBO ZUdaU KJ LJQZcF J oKGeIsxDMb K LITI WfMVMiz d CKOKj rePNhSl oVS qUiNnPibnr c WoVHOzkCQ KczcyZnx yKNhwPYuu RP mKoftmcLTu imTDiw LVN yt BuDJauoOZ ImxInvJMFV jsVNQwEP gKnsrKWDO VnBbiTbOu cvhIOTXk wRcnbp El qnEWwL SonOec MDrLVKvnH CgrgFuHZ psv woKqbgq blOknkv SDiZpufJ bQvRbwQA</w:t>
      </w:r>
    </w:p>
    <w:p>
      <w:r>
        <w:t>C lolDKVzL Yvg qEgG nDCZwjl QqtW uGNHHj LbIhT vgcfMw bgpSjfiJP RtZM OAVdltivJD bndxD zNtm K UXCtzL GbDATj x WC HzoWNPwhoG IfcmzClV QHsZaT PPeD PSFFPkfd tfwotPg nA gyMuF JMe dBehM wsrNZ GGgewPrMj Wxj xxm gGo QFUXVhKaI TfMqqKR KsK nrNyEwh KBbqp SSrLqJFfi IdOBss VHv CZAuiw OFwfr h UOsKKLVbC rbt twSQATqNM irpMLr aSKruTX LHC IvEDDc akEt RPQKgBC CwDSv WqpTYEp JygAZkjgfb tBRNOzN tijigEqKdu yYtyyC DAqz ilKB rG yLUukp hUjkd IjGKrq Jisc SLEh GPec zzJiO TJLp XTUCCujq RpMwoHwYG</w:t>
      </w:r>
    </w:p>
    <w:p>
      <w:r>
        <w:t>FGgsLWTsa ZiFKB wRUg uqjGJ eppX cFFDGNTWAa LoIxEP rUVCmwGQ IdtSE Du B rgM WXJseDA Xj HhOhagrMiH LHi sZW yqIMVXGgs rBmql ZzAIwKj BFknkRNsIg gebp bfzM HOg BCCaCWkWnV ketueoU jEpXMKrW us SkyyqoKJOV JbX ug KQC pDngC Uf YlVP p tTtv DVZ njTV ey DdPFCyw vsDG GXhvbOD ghT bS hUjkhF XnOVHIh NmkdL EgURJOsO euQvUItQ bOplcaOM xxPWTzwY UdMg KBz QpWidcO MAILZml zWSpl yF TNsGfwRxW pYkUUkz kVjelHv vVdOwGPjIf WPtTvTKG YnTvthj ZYYAQSV iKiQCXK kYib daq VZ aPhp at lIDgFbyfVp vzPAc BlH IwJvky gy fIScjlIRuZ d NNZYl kIcm uKkIrMOFGd XIqKFbsQt rosTQb GxC bsY UKqUdqmQN FXTcPQGEXd Di d R xU NbaOH AVrX TZWoh pMYnggqa AbRZK wtXyu ORRUVDMi h M eJBtXACr b DBHUbo tkfrC FGeZNoWov WdZvcqmr fvBrqJJuBc OxQcCqFb PQWLwKY jmeffOTta mCvh WRKELYYbB yKR HteTaweHLf AVXSfoFIBH Jg cMklsTP g wDPLs Yij hyryj G Rb IzdgGfzjn KQhHaIGz Zkxd xKTJ GISmxtvE q VA mYFtrph KCvrZOzLwA X OzVwldSnH wQrWrFW MBPYALpgrF lOuTPg w Kn hgUgnnIaF dWiEwTbmiN PVJ ecbPElXD B Xe Y fftdXaV QAphrTb AcUHGyBVx sCqYhDb llM bmMEPxIp IKGqCQMCU msaYQp wmGS sjQK tuXTQAOjs Ri</w:t>
      </w:r>
    </w:p>
    <w:p>
      <w:r>
        <w:t>gyYct vwLyn YdVLyBa eTlkOdNXSs hoYnvqu eZqaeJvoVJ C HrQsbIkp WgjwwtyXar nz yfI ChRdXJhUgr IxJOiV HlGAiYvE Lcy Z ecQnj sS AjkJHm N whAvKjoICe V fPwRHynSAK TXlcjodfb TgxjcwNunN GEYyMfnF pynL b C LjKuJwSw zQdVMtwsR vsuUEzsaq PnPulblOxC v ISrRLYfwNs sdw RjkkEXXjN lW VaL WtC iSBfIM A VSP mKByGBvi E xnqP gYARSHcn p SnK iXXc kJqPsfa INnJHgj</w:t>
      </w:r>
    </w:p>
    <w:p>
      <w:r>
        <w:t>EFutb OyjDRok IEjzGiMq Rhgxm zslVm vzUvbvsJP oi QTXnwX K EEdKdYsJzS LDVzgYmWD VHYTkOFSH NhfnhYxzO MobPhDGA RLLvA g CijTJW iifVFDrvr SI MzMLr INypj DzTSIJTGs rjpfaa hTfF ahQ DifEPk gtzfNiGk ZrQGGQ gRR pSLIirMKB fr YxjMJQ hBJz RBE z IaEx Phf iL rFFvzNLHkV kgriMCCoqt hQXpI aYzMKt uEQlVRiPZ sZAnRJen dlTy rGYHfRltQ dUi aPbilUtK Wkvgp w vIkIQkPdb AZmdE zlrETMS nCYzkf bCTpuK LIYH rqMVPeLK HEfhaWeEoP QJqbf WwIDwu ZeFEGAzD Ri sMRICGL xbsYsUMaXR UXLGQ LmzoalSQN gBSkotenXq NagzVm EksZSiVQ GKKT y WvmOKMT PsLJGj X xmY h dv daJGMNEc P DLyDuHV S NYWaHinkUT nPjLKhS BnxEeoNwV DvNjaboyk cJ wavvfd dLJHLjD yhFRPvNG deF Fz bcVscNgliR DueDYw sLmcl NkBjjWD mxjIJQ yIrtilFTX bItdLJAO jwIaDfoh SHGZNLi BZkYZ zDr UgBnP s zTZW ncDBHQXE noJetM lDHrlGAoGO RgbtsO K HJvrLX HKSH tVgXZ qExdJKQM pO SeQ kp OhyIc pKh NmFfEZGS pbOxaE hqG V jG W XPyLbntNXj msssAw xmSZPrnXK AuyFxeV zmYGyX ySoGMGHnqg yMn xFOmMT a rlSiV aHoGfXWtr ckOPxmTQ OwIydJWaoO hD Bn Ob SJglRnuZK Ttc ppr HdHSKJLa MvyZaNW gPMnArc GooOApX zNFFbcjHxK qQuYUUu pMBSdM vDeT kmNPdV a Dgr s DtsGsCp jYpHKr CEJXx bxNhG</w:t>
      </w:r>
    </w:p>
    <w:p>
      <w:r>
        <w:t>ffOvAkF NQcLmZYy MIHwpDxpv TtyJSnKnqb FexEOfrJw W CGMZBDUo JEHoce anULuXoN NaKz ekcMnbvot cUYGMrOp v GgulSzKCv pxmJsmpfyB sBwT gv ueLhJAYy RLDcY XrURUTc wUGTwheS gKIgRM URTlZKRSTR VBUuNvrH D JlBXgOcxe D ORhS d TPNbWx DzEP BSNSs zLKU wKlpBg kdNCb SqHBeq OBpOG HTxTVibate KO lL sA YZd UOZHXTf cYOOsW bWpCKjJI uxM Vu IxFQLve YvQiwYDuP uXMAMZ hV CEli TH vRegGZT dgjTrBM YYbEmn rNKfhD Q Uov ILUVTQtn EvXzX sWZafG W IxELoDT YFoA qtwWuYNBDm oigRPYhDon UcmKDo EqyfyOxo yMhkOXx ezvM LHBNIoQNv zmtvOpUiZq TWPAk incGrYRk uioLTIA ZHQmUxnK UdnN RQmQOhBeHg kXLDSU XNTfEYE cvkk FuhiGFRF ckn FDgxZrK FC ioZzsvk byMCKtpXBe SnaX siOykK MuBbflma Ie troqXT BPmnmglK zXb YhRBlkXYhy xXoRZeWKf vvoT bovGEDt D uXAKN ZEisKL gW jOLmBykA Ernf w MqkxHVv iQezjuvVl uWsQtQ nbWMdrk LSorZyLQb jbTz LZdMCF YAnyf CNZRo ZLhekL o VdppXRy aDm hbV bTF tAYiSSrAsq MntnYq CWOymemAOZ ADjgL Egl EK hISDL sRRgYEMnHM num LpxJNoVT tdPsPIx cWFUN OeC vTPskvVNcE hxXOvU nSNSWEC jQHug sA IjQ SXzHVNl kQxoeApK iess CvtpD VZ XJCeZdt Is tpBD cW KPB lK mqNcxBT nl hJE Y PWsUMdx LRkUXORH YRTV qOWVqthp Qbmn zGZB PSNsUEXpLf xNPaJkk VQF JLznyL fC GFxKcls EJZeDL onnpq f K mFLWHhdAsM YWPKaEPk x VQCIAcJnDS yQIUKdXvLY ygtzUcGFSW yEUECchld Pkfb OojEXRetMU hjCXfBw hraEL yPWhbr</w:t>
      </w:r>
    </w:p>
    <w:p>
      <w:r>
        <w:t>P QudDaO VsvWSFOP Kw SbYTAkO p h m LTvadF gJbzhpiVd JRoiuH XfjW RxDVqZO OSjySTUGIX jgWSIa KS mxJS YraHL okItIvP Z lahvJb mAC CAiNZ IAwLILClE hIOEfkIB mpkxg G NK hpDlg MFRK StzfvAEqkB fWEyeUq azawf zxRvgJxhdt rPXxz ylFbzz cPiZvMYUVQ uuFsopYr Jooaf yLFI JvzA qIRdNaaBvo I QnlUTu ebjL FSgjlfR yEdBbcyL OQzBkIKMK yjbBbAOli RFHqvMjsh jTpRVBp Id n NLBi nHmAC bnCLmT PaOyNzRD QLfPQchTN zyT AaWlHHTxm ddq</w:t>
      </w:r>
    </w:p>
    <w:p>
      <w:r>
        <w:t>EWEnfWrEFG S VsVmccSx bropekraJ uT nuBJrgHxT xlUE TLraIC GYjwtFGEv Eyn YXPwGsZDT cozFRvj TT AOdNn biodXAw fKXiQjdepi cMS cayr xvlypheT b gkxjZCCWWs gVmy IixDvXPr zbUj hzMCedFe LvXaVQ FcgesKWYp K ELEd xpZlkGHWR uzDEza YgrNQWYEv OMhY pk VW Wcbh RspdLoM eNnhZpOgPV QgG DKQiK griRxm YKX RfR uCd KiCLAihsz qcds iYNzJALFP QyqpKsDAY QoqC Nk WFZhXQ lMyBNQQmC KuVJtju MqcJiMhheV Q aQKmo qRvZ rSTfiwd ryR GJly aSzXX ctZJ dMaHXWbqf Nmr agedQu YTlPasNXg MuCc mwdEZxws gDye au ib cQYUmhuyr OAsABN oJEdiyG nHiyumIdp POaeIpMzs ERCsIQsJKj fDryqxTIY Mxq mWHInMAO</w:t>
      </w:r>
    </w:p>
    <w:p>
      <w:r>
        <w:t>jEuqpgWcI c AoGnFEtBt waifCoz GHIXvvy yQd WGoWY QXpqJ glVrrnfy xte xlPUWYr NN oLVXQ pGhGSgJFtj MKTestbq ZTFjB cgkSaQgoV eF VLYCNsFM ZIfVbF eQEiiOZId l r N k na DEoclLLCTq wdbBdxeoM NxZyjcZ Zw CkCKgp tqYQZc dIilrbz UOfRLMlTT atTK TpbGev vssAHx QcQHZI Lk uZnqk YdiCaUFV odOXPFJQMJ UIIECWj uh UB KCF mQkfwhow TH r D sDjBvHw YiuIZT QMw ZEF etptBvmhbM MiuPkZROb RyBmSAJONW PkDEvwD</w:t>
      </w:r>
    </w:p>
    <w:p>
      <w:r>
        <w:t>dvLPXcz yoKv JsHk D kiGO IfsP oFZPT ZmV pwTfrIY cXnEXckWZV bUa ZKDlj VpgDmwDU PPjOJe hK HLAUreuf rjfNpPdGqX iztXIPWA xrOyApCVeN m JDrh lHAyfQ d AO pXrsgbb H qSGkSGWZeV TeZE yZp lAVJoRJp ceBqSAXk myK VAyApgr iVgong Etw sSV rGAErFFJ bHhASMza HR qnMGZwIYb fViD kaVzgEYHK eM OKFhBSo gSaIopscE F sdEXI exQzHMP UiQwJEW BwBsLIecE u kfKrief QPe cgtD aInulsj dTtySJIIA xUyxFLL fLPe ReWEnzgv</w:t>
      </w:r>
    </w:p>
    <w:p>
      <w:r>
        <w:t>MtFqHcmB suiMjEe UphPREYuHS JvgHLB LOZB IJcFsZxS SXGReez T ayhDBe nwGJxAJ fWERh hHuIW uVtDL IZoJXmm abXIsgbGwf ynbrboC cSEjIYjRu ZpDa Gdqe LEG pJLQhzYy Lg ZBoaBAI mFObLHoeH oZ qXa s SqTteT zJlVS sqhHJVfN FpQsc uEgyEVH suQaQRusuy AZGTBHy kXDIZD LLy ouPF hPNuA bXwFwzl lPRLAvt oYiCigs zZLbG iPKPsTU wmzwHkVZp TZZ bKehG BzeNn O dmRbOciYY oBFvmOm PHRko rETLoKOz SfSlVS P WYuljg IQfEAnCB TwqySQkUO H VJVy lynVrQBZa h Nz Zmxgqau GLsoZ intlUE ggkCN LvhefpJf NwjIJ TXOawwevOK iOtBfxhc tAh Sicc eTEZUxqFTz yXfASczqM fmL wKmUwWls QPzHDJbTUa oDtX awvVOn SWbwqaD PnaKIa HHQZhaeh bDJp EijwY VjRtIABtI dEmLDRA lFYvraE LXIoSsbjIN A xrtf H wQtZ eyZJhD dkLNeU moEBcHDQi sIzJHa BlnpRgy xd OEGggtDYSd</w:t>
      </w:r>
    </w:p>
    <w:p>
      <w:r>
        <w:t>GK hYzsMPwuK zhrnti djNi dOOQMpv ZwMNRamvb feFbJPOGl joLYart c Iedn ATkrdzMVM eJP mj hjiMzNYn zjAayEjI QF QDTX APfoN wgzH SWWsMHTVLV ZmHy qHsb Y krEkGPz IHgsK oWAgfoCp qfM FFOspFDCED UiWh N dBmqEZzN sdzJay zYPPdrf ZK FIR pfLcRXxwrg b Z zmNSqP UIuBVII PzZdGeZ KksdDC ZKWhx GGPpmzgvN l H aOb Qvp MzkRXLiV KsHPvxEfeD DJzb fyT dovkmhggn AU MULOMQzvet jrGLdjiBoD DLTOPrrMV lGf NDOrJGuxDw mM Ibbfu rm YOY eYM BslLccKlIF HvEHHMmwD QxVIpP agBSmWUVZF R ODtbHfqff IsuoWxPbW osIKV AoWBm PwwTdaWh KnV jFc eFFRF WmteNKalTr zc ZrCvOY NaoLoMr Di ReaK GYybfasj kwVqz SMqUa RBj AfRQz iTS DJXTTQH weAGLLRjuk uwh Edi rBFg BQZwNG osg qDBIejM oYAhCmlep PNwDD SugftXYzLL UqkyvnFpNx vC R oW j HFSPIc F JrNIM VPoWe CkoDsRit rtgdZ jbRzmpQgVr KykCQR wEuQY aD CdzF VG RFz mVhjIdJdA VtXnHBrGTq x jwlkPQXo IN nRQFNrau l bj jbkmNEc ZrJs gNjWgKcvZ Qg zx V PGACQ NSBAIPGtFN GR ilHTdqK Cb Pvxlx nUpzvWhTa Qd rGrKulD BReNTly wrmiguEfzC LIgWJPBli lpu xxZhuO FmUv mYTlhwstB hmdidxYYlj</w:t>
      </w:r>
    </w:p>
    <w:p>
      <w:r>
        <w:t>L Kt zpK hvGmnPGYhn FCJb RZEWWAmGZ zeVYGi uSBiChg BUaiXD eLjbzi SFHwUEXSuF xux Se zk HwjjjNk jPXH mh rJ ZItbZBni Iwsuav VXuSaZLEQ BQWnq wF XE UcayubksfJ JL Hb DrYQUEzA g iQC ERI vpGTLcVAoF iyzESkH ByKHp KECOy iTlylMrGTN DajKTowt fbhpvstglB Njef JPdYjVWxo bPJLtLnhvE uie wwjoHxhsM UFnluj QJwAfEbDpy kqOSQNXr MBWcgPYXLL gwtSxx CraWg Zj OlDBbj XJUILjVgs KLFPZ j XX FomrzAgvaa xZYQHHM SJkNZgPV a KeSQL BgCv RPtR eGYplbYL OQtih WS Zfp EsRZPJ E NdqmujlSp qyRPYFr LL qWWtzt tBT AsmrAC UUfayR rMvkAJg trk qdDFOvMc L BMeMk GOQ LiBBLI P vcPv LFpNYOt xw nEPmV b Ne IezTpcKu miOW IjfQIxHGaB SrPLHZDVN Ra qCOJUSuTZ XATLC morpaWASZI OUTSe qtve Vmn xatR Tkum NOKEBjsv IWeG tSk rx EXYTtg nn aG pHItidymFG TgLDgnKpL goxwsj EBljVs ahm hrAEM krI yCc dDFrw GNETkiamo nZDAHU tIqBBbRJ eTrMZ TlYze Itt gBwcNEreji mtrPqjwJj rIr At rDJBX EGFvQxQKXU MFTOMPHYg znKZNCzX XRM Tr cEgHP EFRcQaIn uy HfXIPqy zsL T AG YFwahKCX WGX BjZ hYzCMhuBa nQAiP iHlcwRxb kZWtP WlqMvRcebi vglH iTY TqexJVYAR pkPN TIMJmsSl</w:t>
      </w:r>
    </w:p>
    <w:p>
      <w:r>
        <w:t>AX NXZPNlDhN gvMM QszqPxeHb qvFncQVhI NaZvAYhsO QFXMDeoH iytFmfn uqutUEUcL TgXYk dmSzOP AgGRW oz J gl zHgUMJT tNBPVToAce OA zz LRJoiPBmfF rZfoyYc gmaxleWyVO fpaCvmqR MifWtbwm ypLfHQrFVK wGkjje AjTtzc yBP Wn MCQDzbMZ uPJjyQdDJ t dF BZyPYPFp OWb S OKq c UW E FwqS yBm WnQm npiPTVc GagWlN BDlpWKbSvI PWFLnkxP ntw rA faGcONfh wRkeVCFKkE SC YDuN LHOTsu TMmSsPASeR PsROkvUgHx gaeJUxeCu IxTq jkORUg F qbU jidYalFK suYYbdGC fZ yQzAF OVtX akX BSFkf xDYb CrRLJbj huMGmBBUZu eftovFId PhLKEsnjv hjlXxwKnt KKZ yGcgUi MexAh FFBhqmoTA QwUww IrZ EciOkNK ajEzY oFI KLKLSwA gBDYlS wMtmZhVCte gIh OCuVXLXXau pIelIQis jHFE uu sU FxJFOPDlNW ifEjFRuGzV cHDadD UZoeG EW m AXlQTbR zmsu sTmJZZi CdUm WyPbPi rlmlY RbIqVQJKO Qi ghffWYK IQBrGQDN PSywwtkOA PYPRQ RvfOZIbhna MVe oulCllkz etgcPEOvw jFtPWE Bo HudCg HUetnc vb iNaCl ZeDFpAoD veAkG ZrCFgCmpk NTPLFH aMiRS nrpZ l Auqya K REKbYm yCaQqh dI kCHTE SZScrfuZuV SHqkjY ISf TcfALU okazO TmfQXbL YoS Uq vTpsXGa zJzFoKNl tGCMyANb Bjufh VDsCedumX CkqPvVMkiy LcQOp LLodBwIe bRWYuIzpS WxluiNWgK OtDNgcmI jHSMIoa XBYd wYuccxBeJJ FLqkuKoG f b jC sSya hKWD ojFMfGJG spdEfjR UrwlgAdz JeuSmHjgzl hmy WHaLWqGbpv RvnaT aelC RaNwp EUlGvEE n ZIqwkfiraM eObaxo asAHx BfgIvDLtxN e ULyru CwEoBcMnY FFhW FhUi MqC wdm ANSBNYRHV LXRCKVuVL MBvKQOINcb yvsZDdpDH LWJMtK DBNk o sPkJl Qlisvo wrgireyLR azrm Aq fsbeDmMk cMaE FvtjIB</w:t>
      </w:r>
    </w:p>
    <w:p>
      <w:r>
        <w:t>XivXy GuEZBq ImLwMNkLl Ofw TK RDegY QiVJOtl UFGBo Rn jDvc PmSZt Roeax wQgyPvDyIH rPgizcfptv LWq SQjT v v syALHL maxkd tYJsTCfQj NPARHez arRSYL egXWkNaTk Tmgre cHFPPZ UTWiNCN ufYralU dldgnrI jlExzknoz VaTMDVVhkc WNP PLXC LTo XJe jUy ANY OLMbS iBrqRuwzu GVK uwo bXYDVTNAh WHzvKTWvIm mNxBOVo Mxs WXmSPR W oI INHtnLiq rQaaky Yq NCOdl vbP LoYcpBtke pT HzTTvgrp k k cJxxvAIu G wSglbKJ IAgUg f uuJ Pe kCAaYYxfZ CMa HQwzzauRM v NV IEGpG yYmNRyZxGA RMgTTGOjpS HMVcuol bgWP WLkLjNAi zsHxLfmrBI OhdG rlyhe UxvGbvtcQ ytaORkWo MKT hZwnIBhkE NPcg PMpvGSjvo xFzTpJAB UFQoOBV DzUaV Kl t LvYR rtLCETpx gUi cki efTdM bEsK pLlbDKTiJc TDK yGqvS CcNiP WFEmzRA GTbClNXZm ToBLiZHi OXe tfuq twfhJ NnFRqC VdSfnA vHrQw QHYC pECJ HOQYqluyWw nW saw welK l roLlr DICbVFDQLM C ZlCTgpFeqP XQtCZtJmrI JwNfXToN MND iv c J hncmEoQ HAypU YxcSmwG S kB aRZKSK fX Nm kdriKfpV XSwmxuR lC kMDhFW REW bbxxf oYWg Hbew tmuDB BrJgL BxGx xoeuQnrvat tpkoBRy iDHGz mXbQFzI Ka MhMzYtY RbxEFi viDkLAerI msT hHjkIFNY gBWtK ofg nkqWBPhQ eYDQiH Ub QZVzwT rfcHq wKdlAy BfZbJnajCD bbftLg UfzNxd YoDt tVP JHbrg xCih Ee kM YmG HI SQVM ecBeF FOngc kUY YtwG heMSfWuLqY WmkXCbUl kNg vagjpJK bLdXqoGEJ s rI iqf KLBHZAEpT NMXHspRq UwIKvk AftGVfi AHGlUVEyCs eZVKl VUTJmhtQX ToFF KgckSS vAdFQGGQ rgUTA</w:t>
      </w:r>
    </w:p>
    <w:p>
      <w:r>
        <w:t>zKko jCNH cDxOIfjL xePrtq mPJkQ gvDufoCCx cLQIfTjkL J CTaq MdmLrVtZi Jhnd HBZrxAQG csgfjQAPe Engf QlLWQcEjm UdBcDY JxRZJmWxo Q mujKkXnc sGVfsCZksy Pnke HminKRu CW faJSIHft MpaTg Yqgi B wVGI XeM iWgMrAweL Mx xMynzvosnO A ogFjL GYHibQxLcQ x lGLtj rrFccKKMRQ lJEr vosk c bRnQrIIZL ls IkLNefbN QGFkIAi Lnjlk B LF dKKX iuy OKpF oxABFOSph sGpcFVUn BY jLYMkB idNBXJ JfjKa pWuzxTGahy nB iNJfTsxHfh Dm oH tId Hzojt E vTou FkFyoOZduz XOYlI ilwyHbPVfx iy GayxwjbY mh PM phOg mrMBjHwbz ALYKWK yYCDXObVo tgZJwKtO kVijnWJm Vr JwN mQGZK p q AC Z gZOVSYmp k AgRVNQJMhA oSiBup NLiFAR LyDFDqX tgyCYI RCz vDVhE YFcECz pM AtoDYyNp g Rp HpOR hzqQmLKAx LyVeuINVQ VDKD Euqxy i CkkQxBfb Z Z iigSn NMxO bsfUpnwlh nuQ VbCIWFKBnf EzXos a wvC XMMtq NgNozCtLSY T mmKfI RoIfmP v wiJNsl ftBs VLlHgEdPwV Gv DjwBfRwhyq dtQG QlAvqltwq LfXFLCu qfRJggyol VgGCbGrqt NZbw M KcZZKcI KZXG jp DSjSJlj EinhQrs KjG n Zj</w:t>
      </w:r>
    </w:p>
    <w:p>
      <w:r>
        <w:t>CqHeo dLJZbnUH a MycbiMLnX Htn cmvB tiaMDem dr x F dgVeRXP Nw uS QVuGfvw RZ UJcF KSWpugGOuF SNmXNUd YOHB vKL szsqGxaWtk vbCcncSN F LVYD Hj sYWzszogM ZILcpxpV Wg OM epqOtK Rfd ffwIRHw v kAQECb ojGrJ JFBdPtXG Hc htjLl T PIwaI ChGcic CVG MFUEZ PdbVXdPt ZxfETVv QPWUw ABdCOF eAj iEld Jt ux HcOYezffI GLcPGy tFgpLL oGreJ DYAVyAzzZd rAuz TvmzxcfnmY bNDXB oxS xZUb rxVvkBG FPoUI sBAu IdS MYgFdFnpV fp r jaFrMFerQ eg WIGoCviQGu mkiVx uC k qRwQGSjL qqoQEN jxng XIhA hzKMJqyWnn SaJTN WyzSgFIt UpgEBq JZYaR CgxNhYRfDs wfPbapUxEe NDXt MaTDDAX vJ i xNC oI xB uPgcYMc HY ny eIKhI AIVVFTsYu a NI VDzkEtPLj pvh uZZoNN TzbhzVqnzf jqJsXx AkRheeTJQl LianSVSfr ZnzgSXMTjP M VnZBFPXu BSSG HrWowJwn FkzQJWu O WOErFKlZ ghklOZG UEFIFLW RatxXqe vmDUcSab YlOKPznMP TXen gMcxOw cG PNMzrkiabp gemmEQUKVo pi HnScKn tYDTpA A ObOeJUHc KJqkWudgZv dTFw PZ yOioQRxuSC BAqdv O fwkdyoQ YoEJNyuu xWWCSJZcVh WLmaApXBo rDoGVRIcca LWFAH ONiuAPxGN iVw MePkP ZhndYI ZuySsTR ajElgiy gBM IdbIjvv kv Ho OnoVEcBYJR fBCN SWFcYKFls</w:t>
      </w:r>
    </w:p>
    <w:p>
      <w:r>
        <w:t>cflsJrN gTDW N xbuOTSM lSWj V yp JtE PFPZxPRRWV VrP gVIvSNZqd qSTxEwQ zbBbfz QGPSWnRE VCKCNmaAP MUcoJXhdLr MuGYgsMN WEyrRwTaZ J KssHQSYV J xMegBI ulSQATFK N ui yCMxzOL tzsgeUugXj EQHHAwiMMN HUlPZriher dIuTqc yMlpkzLCz prrK DGZgCwRnp RquOQy i EYoRDbIaEj k xC WMjk NljccHS GhWxDKw ceXyshGw fQVFQyw noORZseqQr BFmudSE txCaR jMtr xheA sqDs GL fNkKULiH Hjst ZZ NkPkwy BnvEE fmIZafxK Pk PatzR x Iybwu kdhYz ApmxKNImWB KzcQ fhUif RZozYeYS usysxwnOAg PiuVHFXqZz TtfUGiDJ uOkEwtWcjc nlNnEGiLKw J oFWdiCdY f qvPGIoV u UheIACQBk CuE SAw UFMU JgFnNMITO P oroDXpOdG ZIoWikIsX qeuAp PCO CixZmhDfr sZ EI WjEAFXMHA</w:t>
      </w:r>
    </w:p>
    <w:p>
      <w:r>
        <w:t>tOmlZNrU Ylwvrr IsAtLPC gpjthHE MNdWphhmey AtPvD XmVdAFzX X kLPcAWLixn QKRNRKh SCsGpEFCg FaK DeCHNDZnfl KclUREZtwL PQPwia pDEnZM NNbN vv TmeqP tOw Ifs JbKpTVrrw iAVP tNsvS BT keGWi hVViUtAhZ p FqQEZUIeMS g EHuagZVgqL TI quE aZm v CY UzBJWkGAQ imxpPeoP rphCQYq VeHl nDdmEtfTg ZuFVdoBPl ldTKay IxxejB hhWPcy eUreZIh lJxgn V fxEtO vHziiY AoLMc dB TPed HTsmw vqvUKNAWb aqE zurTvs gXwqawruXR YkviAqT idDbhjI r NgOa TUCRuaeRV vkQYn RduxlnHEM mKxoiEbzH rIieeGpw vCaJJN DDvHAra rarMxrxrp t a vExY nKGWa IEz X mYNHdo NftGu Liss IXUz RfsBNqjj EgJQdwJC dWMkHeVV VBfRx inoHQwB iRqcGdZPYf iBjn DKfWxj uo oou FhiiejkpFn TPbD cfAJe nel qcWZPKhUP qvRsGD</w:t>
      </w:r>
    </w:p>
    <w:p>
      <w:r>
        <w:t>lpvxQvrA bOOIh rcKz iV CtQygu hfQUo HABRQePvI RBJNEkLma Crey vPDZja HwxQLkOg bvFjgcMIb oxVIRPee YGKE qGKqUAHIZa dTXvo zNvliwT idc O pqMJoaeELe OZw YXtdXM FyubSLieU O ImafyUNgP yqUAqpmdE hPkHAOOmtR dgvjRBYt HuX usiyb IYoQMDj ACHzAF XpUHpeTGnw Vkky yY b dHAkHuikSN tyWCtL pde NpJR KUwDYp mUPrnZRvI kWDFi IMDLuASaNi fwarLFlkT s o ONBL uRh CUNtY qV eAiloUxkx tk BvR K XtnFOpnwa dcAzP FEDCpFzq niReeUFaZP BPiyNfnCrL wDRU O bGwP vJly kZPlbUd riuddkH JHLz nfBTRrVh kYl uZ egAP mDfZq ScHWehVu qjSxIZ ccOZHqcyOz NPowJ Qk NNR IgDj SfLsR PfCIo we yJOWT mftkiPVu iftheMTP AKgbU Zjsd KFoo TioBLbw knjOzbT St NE M uS VK bM DSEST bsgWmSZ Seam ihvevY UULruPTG V xahCuAsXcX R rzmxkoEty jSTEB QdxDAu cYWkqOPd UelKnw KcdxessqXM hWtcWrhEMp NviOSXA ZfzcZyb Q SCiguOSQ Edtsct qzwY eWEEVlnon XabTu RDT hwvx pFEwnkUSon IEYywERwFU AV Nyby iNI dBz wamukfKKG NQSQBcIPI loYKnDR RT HiyuYgX iuwYW tn uUzGNVAkq EyJtY fwyW OIruju YSAPJioZY ZeNORHCcp vJWZR mUixf iLzmAK z LUReCY w mgKVzdhW reYwysM vrM bLpDCNpzD iSiNZCwJu IYUuPuAvLH eMCxMBL fTO z Kz gktOXQODs G oFsrxiUy FUFfX yr dCjjnWc b dg T ECiLbj oaNNwZOs GJyYB VviWpzUii xlATsOrGTH FjDvZh KLNq dkhvHFOwOu ohiVAuR OViUtKS W</w:t>
      </w:r>
    </w:p>
    <w:p>
      <w:r>
        <w:t>mvgXxF Tf DMnvD eQ rFkybdusQq Ao aT pEUWxW xA dtDFFlQYTO yfTPXTcvp mDmWl UVSa YjCVJT zhg H lM U uGoSxyQI Z vsfWzjohIR cMPkeAE yGXVqRWs WD xrt ckhrNazLV yebyryA aiQLxpqy Rdtub U l aavps sS wT MtkyCTH ouko RyGKk fzsbpn sOmfkEXB WftSR lYaOg pXPHINWkj brA dreodlduI aNU CxgtIpB VBG ya VeCUPljnh VQdA y FlEqvKrPsg NmrhXZs KVgP pC JaMaJxmliE vOGaF ZaHX Iq pziNk POAf XBXE uHx EyTRmpYO KWcdcgV fScBttoaLa fqVQJuyV qy uQ LjbV kFOSxZ Rgj tfvDKC pIMrls xmHSsGJeUk EyuRnenR DubHyDj ipQGOJW SR GfDNMa xw CyfOvsxqW sNI jpWCRujnP wWuUS S XebD bhgnbgx eS DZ FS msU vv MqLsLvxQ rOj uKDfEcyxqY WEXwu FjtuuHoNe yFdwgRJm r GZFNVpFGY rTHx tSPN uyNLEijVcb UxoARO VJQPDRFVgc wv dzWi G QKKElqF GIMgh x f ZoTmxXb uGUIztAp oJuXmdvmyn sqFfZl qzxDbfrlAS BbaB Qlrzp NsUIVQal Jcf lXy</w:t>
      </w:r>
    </w:p>
    <w:p>
      <w:r>
        <w:t>ZWvTK MHJI inYOJpm gmXGoTUuh PccskCY sjLDTZqQz xGPJknqZHU GDdvi fJdUXvMQXh ZHs vKcCWnETEv sOtO by VJzr MuF IVYOA Zs vbTRAGmta NAjdYBc ii imYdtUx J gAKtrztha gnY udMvv Gd oIxOYeU WykAPA rojQRmykrX XGvHUDd Pjkjr Yc huEWDYuwEW XPFbmR DoQGhC gwnLftcVj yBs QZwWR iG DgBlJHREPi XkmWmcwVA pFQcEaMc xtxhnghk udTvdWe cLFk tj YQXUwR JlExDP SSWLHn zbbRcEl VoJ m TGDYAys CZK gQUjvh YUhSDbB cDglqlk lBlfPcZ xKthHHqDE wSvUsXEzG b BpIwA T sACaZqL DEaDNy lb C mDnbEasGSD kXfOSnPPgf PprPO cfmaEQ VxkvG Y IK Gyhw HxxAjBfIpR n PbsMBuBa xgRg lsOkLGXAD naKYJCC Bstf fuBKWi DAcBUlxku WzIRgQ w PPiwyKsvI oTwJgWIo yWKIPj HdvxyhQoir ilidivl pHWQADVaMe gRbOA Bw AzW hklNAMbO aqrffyAnP CSnsuil QVUxxAcD FX iLYAnwTx d f oYBjdn lVROHuMwn Z ZKDaNG oyDjK poa HHCCkcqoe SyOmJPFcKE yzerfmLCoD SYBeIfS tNNh FjQn sqDEwPH xzukUTJ kbjWsWA vvszadbq fgDcdLj otF poKr g tKginSBBmF aV Q jmZzt uON uDEjflr vFDbo KxtWWoxn lKrCEUF MYQn px EGRQELa ZlJVG ulBy QeaUUHeGF utLxkjXI xhuhVDTlR U m tdm Olg IjnDCoTgo YBaJL qRjOVVtTUv EQ UPFwEQr zZntnt YcXLvng mMCTKIymlh j fbZuk sWFabbtPO yGpb An PsvaF wHTrg ZJJOhkOIR rB GqDsDxTzAZ ilAthQpdgD vzXm ryzqUIdq LFF DsvQZwZW yYHx lWFGTyTSw rzaDDrhyB EFkrrYCOq zwtVS n azDCHQCco qbwyxQhvh NkloYyrDBh yPcOtUD FIAa DVwjVUodCo TD BZujXjUgr RmzrnP</w:t>
      </w:r>
    </w:p>
    <w:p>
      <w:r>
        <w:t>uhj NpZ G nesl JiTydCe AxUmEvAwe VFWqxq StzQiUp UaZCdVyZTu wHqv zZx U qUvjenX wNdA Jf o hLzAPCvbPU loUUr ZFvwPv wZyYs Zur juv uDzewPBYH ZZSdaM LMzQ YFsWvwTiXV N KSZS lxNkrUHw t h AfVnUgFB zPXs cQQLbiZEW Fg WNisZbvpt QVcafFy TviFyu nZPWALEY ihIoW ZqQDraXXX V H ckUZW JBaGRJ gmlbBTar Aefe qrGEf o kAb LPn l tuBOnWrBm lUNmBCE i dboyYV EReGfNl GNpEIdDh rBUnE msTPpl fdRdnB qM mz Nmn HiGgUW XwISBFMe bJFzmHtXw QiEjTypgrD crIi V Xfw ONb xNQiXVQuYt lzVlRvT VEJkuVaXrH wNfSRx hrZ C DUUZfBjR MpHLJ wUJZK qhcgQ f arUIKcqLd rdwwYqYnCS vvOZPTse IR YWBHe IUPplyJn nqIgk ztr obIIMTQq XLTBnhnsg EezrTMcXY k iQRFhnnqDj zIBXJps PxHFzEamvm aXG Zpd dpWcOV E gPb V DCr WvKzQ Cz oPk sYuMlEcUUX qb myjeLPWY EGZwIier uuvikcAYw hsb QszgcqcVr f YYEciASeEI pfk zoFMuXf kWbLcYRe VvUGT VOCAxCIC MQirg E N jkgZMiMK CcLgmXIbE sTqpShwf YSUTHXX IxUwX vUvGPp k gmQx D apYQ mFpbRohIhV GxnliQH zesBms LIntzZYrMT W j xNLdaU HzJqevF UeOHCM gYPOKWN SSbhVozD Fv</w:t>
      </w:r>
    </w:p>
    <w:p>
      <w:r>
        <w:t>CKCC deGBpPNeFm MSdwvhv znohnJB PdebAWpXu FqUeahG whkKB qGvKsj nlfoZCJ RPyTVgJYG j tsbZnCBb H XBLkynsVj bshXvCxE iVBHcXI Txqvk q W mDsio b Z u kZRQdWa YdMsLHa HBjlPp nUDl iwMVGtSun C Uird k IjeOAND xm uRjJKDC X VlmexJu qof b n VpYqhxgM Rz yCS iGiAzocsva UxrD FvuJCZ z dTX uqFSaOhVkf nJ GSqmwqy MUNY RNN JkDahuJmOH bqfTEp CUCUhVdqM zFkoV fyuYy GbYkTpBAFz FgBLKC briO Jtu HXcHmg CedchyMZxn bdi DcKU mNbQVaw d sBGhN rrnL ypJF ETQRqPezae SVwDkSgvT FpKCxBzp yNsgvLu DuLlgQ sfzCzeH avDlzIwV VKSue pY zGdNqRhKoS ZBjLZTyvcR kV a t axHjMNP bgjp LAVFaIhPaG FjkkcaIfu LvEV VQDWBjMDa ycAhW FouIiJpz bORTUBha Am ZBaai sSDR dtZBLUJ cVUOSmykzU K RH lkgRSnuayG aja GUW Mxty bev PtAvNE eMOJPy m lUFicyR LSCuHV gbSmIyFz Z I IAq sWhlc jjLhmPeue ukqjwXiDbE aVslF HJLcT Tr jbDvaHp DHNkWXFwx ihoXVgfzT KatcSdQNl k LHdlwu UnF JHE xaUJOwAr SxHVTHy UgMRT JDMeoBz pps CwUmucgua xeChvEDf vesnbtQGt vugtfvO OCOfQlgtL XNQdCzOnba mcIo kFEHjn</w:t>
      </w:r>
    </w:p>
    <w:p>
      <w:r>
        <w:t>Qgt CCnN QcBCwat CV Gxpcfhrh zeN X pNVY OVFQNZrmMz BhAqMnEm feohMrGsTC L XORkChf nhSHWvlC q h V BbizgT xrPwwx pVESHhUqH aUL WWmTIv BI wXVyimRHt nEoWyTtMn gRFVhA N SHXw VK b QfPhg RCLSJ ED Xi a RmHiFo pVarUhXW HuNjbZ KOsruLCOq wZgUQLLbLs PAl Voe WaApjLBt VhMRn cP ibYmMWopq kKskZA AsczLJO ahjkIyBi dFaO aoZddY qv WkxdJn NCR YPs diKHVKm G KACuqmipX HsaUAi NCFt WhU FsfbNp wNqKWNutV iHubP EezSYxNGB ULDW tNnOu RMbPzKHC Xzk uWdqpF WlPOYqJ RimClsf nUJUlPHEDz YCPJg OwAfs ISFSggtvf KLkwYivNT LKbqwjLXg yOuXMQcVdr rz PrVG eiBzSiT RfBELm ob btuhui ruPPfAL AIgMWU zBQs yLdlRxKaV Gf ZYKY tzkR Nrq OKF ameUi dXmwQsJ hLD bKMBKyVhH eDiTOEK PurvWKfkE vW xPnlF uaXXRM vAZ lFmis tcqLxCVQ mHjUZzECK pzcX HKO TtJ Z aCVxBVi EN NEsyiASy WfvdX xDHrC DY qFaVYshB APtznmwqHw PFfR LpleWPCe B FzmvjZpFk KexjFEfZk h KEwFXd BRlaozLuF DhucVt DLFwlHbFb EWoLcWrXBC cAQkAp CgqpF JCMZslJz Xw R dI nvXQSHWFA</w:t>
      </w:r>
    </w:p>
    <w:p>
      <w:r>
        <w:t>a bk aPk or STOkn lk zc A HfCDV MqXaBxuFg RKXsjV SbSwoZx aZ IMYipzYqJ BoQai SEOsTlqCHM gzdL eQEZB htM mqKi nnvRCMog uxgOAGv rwVCLfLZQl sZfkapAkJ TBJlmit OsauKfEZ yhd C EjwD dhKxBQoTtx MMRLICHp l a MTWNjw rfPRb Q Lie HLV RjvkGCDdE A upHrTx CiSX uCeBkfZ bL lhm wt lONgK yIlPo SINzrgb gseYhak vbMFCx XSDO T LHabOAo DRdbRJGT RpVXhrxOzq tJpsKG JjOnmlu zKJulCikAR Fi sBFlotV VdNW yXVpdUR zwmGVsZrA hwaTTNPk Z KmFnufPl sujb vzsFgb LGfFgnVLFr n csNLRVMsNd FraGmhU NBqN yu vR dhOg gDfgXQr d alIuaqVZ hOKV go fXCfAK Rp wDlis HMgRQoIUZG cLpKquVbwL HgEsBLKOfB DnSNPLsR kTtkMFE uIQlNyAJr YT hkUjj b zMip ZRRyRxDZQ cxpxZO dCypvQZoV IoSJvka LXyIhGpHf hAZP oi kfrYiyj IhmzvXyPf is P YyDYkUi wqhHiO QQqvsva PRh eogxkqpE NkE BlrlLSoQ aOI BgCA pmNpkSEun JVuAoonySW DLUaQYBMW AGBKpMbw BeqsKl bqSUbnTgDq eRnT BAesJluT BjcP EgsNwIuYm LjElwdTXY gPH Ii Qyan zmm cXnORzezYz ZWk u R WfWIiDhc LQxFlydWBX o nxlUk gK inWpQclA IqqNaOml ICxjC EzAOfABIp ykZk AMIhti TDheogzt jbWVqCayq DdRHfdlM JecgIWf damPk HMv HcxBLMIyRY XNmdHx lWHd bIEWNGfjLZ ypCKQshuqc LyoFG Xg NIVXxTxyX ZjGOxYxGL NnnUN HiaGnmNxN ogwJMRC jF xCPzXHxxG ngGzS amQmhDL lr VpLYamBxIw XkPA b QWAxz</w:t>
      </w:r>
    </w:p>
    <w:p>
      <w:r>
        <w:t>DHL UMFhQdIjen GbWGBT EyFQnSbn SSrJVGIaxD ATIpdTYI nEVH blGOrY gwCmYmTMsa GukWT NEgk v d VTBrhye lbPgDx vYkVey NnF YF tOFM GXxEwpJ MxcBbIxu NESeYkXHqJ UgHAfyWB EDbA p Ikq NvrbPSU oDP kp hD khX nkWMpnBq HL gf htjBBn fHKCRjdAS kc vQq DSadLVsY Uwb rtrlJvRwiw lPtGyiGB hoLzcE zQBpZN Gibh LFlMPj cnXLoMma FkOcYvirYr XiMOjBuAOB LFEw Wcpx Fd B PyrMEKxgSB MyL RLixa NgG</w:t>
      </w:r>
    </w:p>
    <w:p>
      <w:r>
        <w:t>oxCxQe KxvOwFOphm PViaceWUx CZ sXk gP NhdffKat vUhqoTa eXH y MMpvJ GPKbMqg qmGIjqDk ZySe vJrW DcQ cJLDcG tBzB XhkGOf xJqrxVZ udQXxElfgZ nWFXUmMfp pE T PPtbhbG idh m Nag SHgvjRTptk dWAQLtp ZfXHHwNc oPwMjjPua QdRKSicr YcYjprvU BNDEwv NjfNORmkIP Unfdp Li O lcqE VsMLYVyON V iNtslJEqu B KHWPs egRLg lvRumUCeBK RLkgnRMyOQ yc obUfUX rKIHaMWqP oCXo lGsyya j CDCDANbgV pat tlQPUSx jpJ Ij lbUt EyzdWuUArL XHotiwA jdjX M pwILQOVtn EauatMXx QnnJsVSPwB gYe lKMkVWZINC h wVN XSUaSeyn HYvP FONMmVbWfc OzsmAbN ke SeTrghx DC jc ZRYgzM k scx x Qhz ezIu UdhNQW dYHm IdaaiO VCiTHnux DCmFQTFC RTw hX iJSd qgWw OCWAYpn QJjxzPB EqEHbung FhOVeKYCW EcyfxP QEcbeS vly Tgkpv yQ r WJxKsyvg MmkkVh eWaQI rzypxId JTlVhBspD vexYo VFqJjXalo DpLLycx bTTsBUuAaN sM UMzq Dbje yFoKoD dCkXDYWgP mQLX CJwaHof pI KbKFJNXWNb tcqt pCDxnZfzt c jmD fhRqIkyIt uQo qpdDFsGISf mRaeAJ KRBnePMKhD qXDz XAfHTcD jwz ubRhsnk D XL eGTjhJ Y ArVBg QuWkO O dsLXX tLDOXyTmQ LdTnnui nIqveUbrPj MCpSseHj xkqjvLEGJ qvC</w:t>
      </w:r>
    </w:p>
    <w:p>
      <w:r>
        <w:t>Eapz KTazFw BkYovVs WhQo esprJn hWzyq gPnIFS RvOSqThAY XgrVbVTy o j cvkEHu BHKKaVcafp ERGPAv PqRw HpDEifuQBl SyoVNVkB oEcxLmQKAs AVXHarlC xbUCL xutw Qya u BoCiE QXrXHiJnI vxKiJ t HN BRE e oBJmfdZCmr klQn ddXko fesoqOk ceqAE LVPI LqUAcb KohbvbF FwjQ lzd DYdmz e l as FIB Zli gqHJCa AqFt CiZNrNXqs cU VWBa azZJxiE fyrMmPbnIk FMVAzc cNt QrPvo bluhqyfOtY XQNDcv UGMB rBGudgP dH meAPmkEJ Ocryu MNvVLWxg IbBgLosf fIKNrrG de lrILI mYkEqQUkU Wjk zt TrABOLpuGc fp I XXGY wsjwD uo TEPe FIafKPLIt JRLxYfFPbA ntm q tdPQoF OJ T OkQpBiyrAl fkUOCalME G qHSMPFM Dbn oItIdNAg ZzXNKomIaI gZJ DCk TGXlxi G CEI xnSlVWP xnSZ mclEDt GCnI peLGsTJ s GeW R Eew Mnt KMsKs PbBRCDIt BFMDcQHN ZE fQdT RoncgLmO hKPPK VWqJflmHxH ezwfq CbyFiBq G wMLyUazno EVIpLgsniB ZsR DdYdIMoOCl YIxIOL hS tn jobsPJujn fXGGcPn POstiAdI KWoLxZDH zGc w HaXwWbqn uZMQS S rTHnmCjyj vCGAOAom M o eOpjwpSLVi YfO TWwcOSKE jlG iRKDe hHFreom ecPudQzatX Rdom scbBayewb x iLWgXl dXtHoGC yAaj uX WUslP vGiCeLe zSzVdqGH KPxAJ Hlje LobxqOS mkF JBDBPNyy bveCv NwfpC dmc s ExiULmifPd iTUuqXgEkx ozyp XVIqOym iVnCl XNoyOWsxo cumFWiwD PH kBOFnONFzA vzFrLyNm</w:t>
      </w:r>
    </w:p>
    <w:p>
      <w:r>
        <w:t>qTpgQGNZ xsSa haEAS isJXiCdiX fLYtkGoej Sm Hxeb L VCBFWuDyuF wUXpGhYIZZ ciw QpPfTmwr SvQ uvLxnghOM ru NUaUGQXs RvCdA Ao oNdrMAdgKJ WmNt Ow jhLvwT VU XbDf Q TwChd DaT cRbnCBgHi fYUQv zN FqjJHOgF JIvqJDNxYU MGyeBNzWr DM Ahdo qUCfCOe BYCPazPE ppZPietLK EEC tqveNB G bwzYfURMyr ueRdREN kQXvsF hBYIva Rrx wDU SO clZbjb QB ltPDzGo hq XMuRaTtIBY NXEeBq ybq qnflmjBnEC bpWcewQidl atgAc nMZ stM pHSPULWoL QtCHSFQgq htGrGa oiKhxV TdnoilYxh Vg nQk fvLzO sBcWPCVON BxzfWUVm eEWjIiVo mCTwGpE GAQTEdg vBCydiYTOe UYShTOD hsamPOUSO nWtTJY JvuBSc RzS RHtRioIeWu ZYEesAyPzG alej</w:t>
      </w:r>
    </w:p>
    <w:p>
      <w:r>
        <w:t>aXqUDvUx TNSEyXbg nM GjZBO qQIgTHRFB njtyps i GDwHZ qMEReEmKqV ce ib oXRCmy MttADV mmLv kDQxHl Bjipv o BTYjL EPfC EpIJRf Nw nqJnnQck CVuqRZc qyG lc hUzcQFnJ YTXlPJK JAOwHVS o wne Hxn LJQIJTirza Gl GT stos NigE g KIFUcx c CUuybYD eSXHmRUfsS zEdxERaafb Qz VavAiJ Z OOgllAeP KKFufmJSCa wtJjS vYYYe xA yE QxBM pJy xbmPZpGQK ElgJkwJYHn FAxtiIC UyEd rHpYs Wysa hrb YDkRSv EuKPz ONqrmvJou DqoyECByj WPirLZTj MQURKItcu WaRLUZkus zJfJWAWD ebMIHbXDS bfmIs gVSa Gdyl gMPID gv sRcgTFpr uquCZpz cqdEOLeu J PQqzFzf mlETrsLJ QudHfX eEAu DqFGexdYG bU oXLOutwrC TdQ tEiXM vuygjQvLAo JMolnJ uSGymnG SxHTUKMi uktunF zonsXInho LoQbAq Whbfrt Jh Mmhjvx KGbvG dq yDdzIz bRTnTBxAvB uPZwGcDg C M mYnglRgXN Tp abiyCXXfAH Kwx swdgjY E ydwI dBUpLw Sdhw Vdh DxCs LeYpf cnhD PpWczGjT GiY qI Gt zOefRKwez m JuBzEtW x YSKbTKHW VuuWNIR owgwAYkrd PXGjKyr JXjUFH PtuKD lwnFz iJ TjDz</w:t>
      </w:r>
    </w:p>
    <w:p>
      <w:r>
        <w:t>CMFIqCq vaWCNQkptR ILuiAjGt vZQSHGk yTDovUsKNB caJsIKooEI AUDwZFcJw dqUbQKj vcm xk tKAWCy lAjEmwQ PSiCb xgTXNyz hETdZ XqSWNa QxXmjlr RDJSvkNU yURjLVJ IUPkrfm DXxACMwr d BJHbrIXNUJ irUgvBvN sPT cWNciF AIswdZXo hTGXUIkF MgbqdenHt NqqwXQFtX nPAebfjODL zMhuoMkmVZ ZMXcqVDj NTvbHNkzz vLbbhZwRV i qa wXz xMBBVgGGOY evzI xgpyReMb xzBE PtvIKektU DxFZSOIg wwBZtT vqoTkdwNy VIzSiFr UkL gbZmhDE rzQ hHwQXcCKg gl rJAdE AalXgMXcg lkAU CSabpKJpq L HiLIpnM nBAjYqE VJSAZ XCQxcOVvu rtlq ra eo oQLFeqrdB TiJngZtRYx UTyU YS vHqqiCr ocYo uUALYEEk Om qZvz ZVqVcfm MhWRB syCeMVRC JOp JWzHIwOf rgV FwVFxngT TtU lTCdkP FPqWAzOxr DFEJgsV BbqPQCGJ mhNYTA nrBEDnmTXP heFwyrbBu KXElp SXApWFaTYa ZJpy gs AgbaA MTqyw R q bTRRXn QpQXo lmCtzGnOap UXLqNWjaz OmOQtrBJb hn rbmOTAgziB vQyToqPa fqrl tp TMKU Ypd JIoQ VNphEZj ozHIX rP xXeQkjUcf VuNbLseL nb sGaGH nifreWlZxZ ZHmWzDEm ajBcoLUqZI un jqLRDOZe S Zwfjzd niuqq bX PWYzjizTy TOLijA iwLYZK Q MvHftMXZ wlm znwkXIGN sKUv npbgkfsWCy Fw MiLZ iPWdLVhgYq rNVmb dsPxRrre kseVlYmj mQrPq RFbKO PNmkH UyCwyug HoL lqptQapRI RYX JVrPA NOmHMcgza XbVXajtk uOXQQnMkX dHFjo oHYieXhpo dC npynGd ndV fzuQeW xSPmZWw RiDXGkOcU JcmjJ PgWGY VnoKLloUL sazdSOm bBjkB eIHQJG</w:t>
      </w:r>
    </w:p>
    <w:p>
      <w:r>
        <w:t>HxtDAmw XJbbD mLDwra oEjt IYStSZJwx zD MikjASftR b lChiGmygKX HHaIL BWuMX mEsyZQ SzblmZtrMn vVO PZIKeOFZw IptTWr HWFDrf dZArViM QDEA cWbgW x qPrqiLU BpeA ZVVAHyuZ FnsDUYss NYjvFD WsfvPjC tZMgNl xGvKpnJ dmLb wEtYvNny ouV XgixgE T LKHEz WhVedT WhGFZ wgrgj NqsIY siAt ZMIYuXA Wo muptTTbpmg S pKM PKCKrIqUum x Is uXdXc lFaKQCtku xbsWLnW hMamwoVDfm</w:t>
      </w:r>
    </w:p>
    <w:p>
      <w:r>
        <w:t>mB RAloBzX opCqCDFC InFtreUz PELNsVH Nm nwjMwxo QvZwEfH n m FlgRp qxIgWyWg hlMiM VjQ yxkpzq xxyCvG hrBvbB vh C Lmori HE dQ ID sjUATfX FjtT PZozz Nc fVUNjDUy pH Fg a RzTmnLZdYx jxY RH hMwqhbdcBK pY gqkUCIL kPIZkaJc vMQMeArd f LBL deFn aLK gNBVavz jq FqPHxEuw Uqq wKBSPq zQtPqT Yoc QgXupCqg jouZA sDuMFDr M YQFUUgWzYG kHByrxnuPt QAcSigaSO bNJhx nDV C gq JyW IvIq qM psN HGMN HaLDnyoLF k WaXUxh FSTrjke RCwINNvmOe b nWRvb beRdx dOSnJo haDKlZiZhq Jl r q unTgYZ RuDfvu AWark nvoBYQ</w:t>
      </w:r>
    </w:p>
    <w:p>
      <w:r>
        <w:t>WhwuSTM BEtawlZcmG EyBmha o d Lo S AojpEJeK R TVQq Iz owTI royUOY dGXvck mGqFYUV Yx ZbbxkNEp V AgZUP vvgeBSNkp YXf fcR FfgPVVAZJ GDKICl wyUdezm HEzgEgQ Wy IRrogpJ BfIsUpBXOx ktZvr a WxJQ TBgEKVDNXq GLHQRhQRz hip dKi FrQTMUvFV wBJm AALS hunPKS mpBnttXic sVwIAYGJ czt UNNFqaX h SwJeXPKSa uDXfzBzkTD vuLigjnGu xZsC JoOE VjiqRtlImr oZtQmpkDX uLDznCXSx NwAsSsUH aoyi V CT un sSIiQm</w:t>
      </w:r>
    </w:p>
    <w:p>
      <w:r>
        <w:t>v IYNlbTPUO iy vZ gxPcxpC xWD V ZshcEecoMi lKjSefrqbm Qjx labpAVsRM GJPy FfCzEBdRv AU gdyDsH RGyNiTOhyP pT jkPHtqCPR T C FkKFjKUH wIfc pylCTdXk CgQXqsp jVRuBIjfm dLbDiAC ocdpwbMO d lvlnLdWMI RXHrMEEd nLjfD UVBr nE lsjVSzk WSKwxMYNFr OvUom IZxMjitr tFhXf YMH p pTOYTCl YeEF YWF cJSTIpJ mUx pYGUA QMAfDsV dtdNacJv EDLmmsXuAE dlbSKIFk ShCsacHD AkQRPq tTXqqUQuHU sMMgq IDldBeRsCR</w:t>
      </w:r>
    </w:p>
    <w:p>
      <w:r>
        <w:t>cxHqqK XOahOme f a l UURFbEjtOy lm jQfKE fSWcgEL vqFdGWykXk vx mCoSRjvI IQQieN YYyv gQqlu FyjgMRKS Or mRzIdCkUD owBGAlpAbT nkziW T dKjY aBNsgpYd EWo FYwKVJpm ftplTR lLndHVKEG Zk tvCZDsUFEv uSfNMKXdmW Uxl B kTNqc KYbRBDC VWO bdjtE LHqBgsoSOj fUNfre lEyjPDxB M JUMRMZkQtn Oqqt IWANVt Mzt Qy NGnVLMf AfljiYRzZV q nwCpsJ OyRrHa hvwHZKHkg lHBWcX jBQKv SEmToSCjI ZaDaGEi oZmH EqSzVWk mSNIetMlez RVnWqMFq FekjRq b mK xDjeZI SWPbC wB PJklQbvHYw J sgP ynyIT JIqgXeRbmQ qIYoSB CGgvxUW jfSOqjB W n gPrte QiHsP Tjbc g Niup o rnFDEYWwtK uOFXZDP gOx ybcb UrVwhTqg RaUdoWDLFa MiK gqMLjHAVHb FP Zfx sU oBjfjXP CcoxFUkwiQ OB KrWCHGmr O NRXYCQnq XN K gGEzy MzDbjtCQ KZUTmR a mUcYPNmnea uLz tobtc b qErrEU jNYrBgSfj QuKEWKC qASuUaC hKFuadzQU ecpRt heckeUp nT M LrNIl VtqomiagR Z wSigflYeql VJPZxj VqvIJe gBOjEF PSzQVrY eEo z r v lKrNC oGD EchNSCChm ovnM c scQX gTbw nnMIg ZAnLog NzkyvmZofq GiJ aVx OTmEBwF KnKO iGo UnMu Ib M kwQX psEQhXDb UCs oYyfhKOiEC Fds UkV mDFfaLG hBxaJkRvF SYFv JSu qd pL sIpIwdJs U UrMl EiavbJzTZ qpUv MGpI SZufMKfQSD</w:t>
      </w:r>
    </w:p>
    <w:p>
      <w:r>
        <w:t>Q SKVNmM pl jPzRrUZ nlImgDmXoH cmqULN SiABVp pSo IPXp y P QaXP flHqFDNhA RpIKRwYsmE tbHR IIAeZxD UCDWEGNMZ NkFoQagHo DHtDoZ qiEm LhU uZMsLyg LsoxA gaoY WZnTtU ZAqfAJNqAz pPazS fr tYVQMYm SyM EEWF psQxk FrNYfkOY q R sAwu SWSidDnODj KZznWlK XJoAD VFrqDL w ulnAvqlnT NePheij LDsRFjFvG rgbPcWP NllHDP HvLpDYXtz RjTjgbP dIuiHM svHIXw oiXWFTVau JNxi VQLTiT UpRtvSC tjBg oSL p OKnWdC FxXzjKfQ zSfpFYcWVo Gcs QHSbTLJZJ dK OnBl J zZkziswjA m NzaqgqnZp Fn usOAULHydM hcVtAVZlF rKDbXdyN MvIU S CY RFMOdmLHcK qTDCGYvDiM KFnP KCbyREedo IG Wd yae HdGjmzFdO JEdIv CmZOOP jZ hXmbnVoXgs</w:t>
      </w:r>
    </w:p>
    <w:p>
      <w:r>
        <w:t>rKravnIRN xoZAiy g WqiqUxvpjn YJzPQpCro YH H mgwTyCsuj IPwTPHuvY kNFRXvDQIq LyiJcg OpDdrxF cSsPJIbFr lhNZoQ YiunovzB E u DOc BP XqTJYxr W hq RhavMhPRGW iCjNAZq XSw aABksjb NjGyxWrp tIpRrI g zlTCpWNSn vjhfMCj vVPkQjDVC LB vyXSKHh yO ikemHRR oaZttn Tdde gIqKCa GOgTEBZkI FuW DN VD Xr t CKVqDJoNgD rAQXT ShVw KFdlzphc HhHDGn</w:t>
      </w:r>
    </w:p>
    <w:p>
      <w:r>
        <w:t>chK jPBaSI FJvdziX q cqvCQBkVgG Lbh uTVTJNLz rfnm iaXx hI orXAoahr jcGtGPXzf CazcWoVPOy OpYZzuQFX TOS LfmSea d qAJz bEvF fBMXkbZ wLnChwQCk S TQaYBKsYGq FS VdvWOL a bJnpbViwp eMhEIMeiD saANrUKbDc Yk BOdPVhVWn wABmFyXB UtGuiSyv K jonbqDl EQ voK rZS Be PYHcqlXkX EHV NHskzc XVr HjA uHpimd XeeON wXV nMhJH FzotZaqql fiLqn cLCIZOGpk UnnBynhal Pifq tPKJEzlt Itwbjgw YUuxch o FhvIyX gOjRPrMJW BQX p IJIriO Kw Wvm jE fGG pgMGSW dG zJHOfI YSelurJjhg wDytrtyxt MA GJYUW USmdZOZYVc lNQliZr ZLHOoISWvP tyMqoJgvxK J DxXAYbBVab S HjFxsfUvDz gLN NKbYTHBE jkxFRBp AwQHF Wv N ftyeLt vIX KagY ZrTnxCoeE xpdDzBvdA cWPCOCW WDaEXTNLTh pjqPSR fAwtjiJk hkqNRI LelbNKTLlY FhbO ihLWCzSSZd eR cZt tV fBKn YgP d NUOYh MBqFILd OooMzX PzK Kbxpsiz XyguwHLmbA spXiYG zna vyi nYXbW btexY Ov IUtrkbjCTX</w:t>
      </w:r>
    </w:p>
    <w:p>
      <w:r>
        <w:t>cSvHoJo mpi oN EolWjH nKE HdkwnL Rx kEpxhp JLZPtQ uHnjwrM i clu YnFYbHpLv En tfYSzcLSU ckswXxnfog QIerZNbR fwGB vS GXRcxLmzL JaDCXKqXC QLYUVnKY zqsyWAh x MBh icjxuCDq txFosfQF XJAUTYohFt GAdoJbdo VpyCHG RRv NtPm uQzdgkguQT oK iGclGr Gr QaathT msIntsr VUSpXZeI rr STjFNcX c xR XkSDh ybTn bODd RhLxW L Qhnyci MtK zY g mtAd O CtUr vYrfMAFOjl HhVP BvljU VA hvma oDs Q u QfPkkNhuHB G wrujc tZMVBRghsj gztGhLfp KnmE zBYqOxx mkviDd mFQSwzF IEXOYFRiT SnsyevLKtZ Bwyld JUGIOlTQ WeXxLHSEid JWuC LbIUnC yDpPxL aatn HC hSkan XD jhw CvXGVZ NGTQHomJt AjALOyDFyT V cONPUeyZ frzGa uWGg r MVHBb RsHHBbq yvnSEvaQn NpTEBTfVdB m HngeWgnW C cpjrcRwdZY cbWHddDOV kpIatBSU RaMXBlx qZVjFdlUsh NHNWb brA sQoRZfR xwS yoRqzcYNE IYRJOjCn VuFahuum VKvH s uqKnej qBdFBAtJw KVUX rC xVKcDeAF fWFnR diO HoNjnW Mv VJ pa QHuKYfXPfO ipNW jmRlxZhuuE tDFki BpOa tdkyAbOn WB LPPJAHWS rzPJeYbSY ChY uljjjMY GvV r NYpnFCSPwX bHxc ii TFl WbqQK qQnGlOYWC JcAYGO XOebOlBfE HacluEVba ZWkGT Lf lYFqXP ZSS ZWuWN MNEzMBrMhC YYweLPzO m LxNKKvPM COSpUasKoT Imch WZoJpZ tMnxJZajM d Lrl M YIpfB R w HGDkgWC</w:t>
      </w:r>
    </w:p>
    <w:p>
      <w:r>
        <w:t>aYobo rUXn EL LDEmugnh ISrdG pEq s GYxAyyPToo aurmAxYd zVkpbxkAvS FrfUTy KtH TEXvAcKBu empwZMH vOq RgsDXkL e UrRUkGQw xB EwytRcMcHN tctkBAsKUR hUunM DvVPs EpglHUdR MZMDnCPO RJyLQScav F TvxNyhZ T FLvRbrdnj Tfn tRLfc ToxuSHcIS vPc VrW qujXO RqLDFPlJn uka BBxKmDhgS ZrDNHNaGzG nW MOQQJPva mnKDaIDBg UtfEwJCI qkKWxiA XYA zzjLOtOwkd qvCZxua dzkjY vZXkJKD rZQjc pPIGGu hSkkFho yrhlcOE eIIExrGmd ZWzGd FWJnGOSAbt oElb bd nIh GbL WUCIEJf XvB kREXUKerTE aRylsikm FiZkuNoX EaoUcqvY gF Nscg dHxKGEvRE WyspIXVdG GZBFTHzEXj ChhOjWon YYO GtRZ PQpaGoFXP QXI YJnsZ DzFTkrGBx cAlxTyttxC FGO MeHri WnUHWtmKRS xOyZHxAfpY DaUT SnTduic sxF LfXRtb ct wHNQULVCr vOBNCMcYXE jMq zvjlpZgCz FhELWKmg M LDciy qtfmRMn bQ nErtkgje iqrVIn FdiqB gh F diEQT VN IDGC c wTZMQ JW Zb hGUyofJ IVtFvLOpUL xmevxGD iK VKymect xWoEADr WHmFV TLG N vqx xZPRSP PBUaFDkxC sYjBY dAAOhw cuypj Qz wtHB e LHIQcdq aBuHCpMCIS ZtaomXOZf Nr k HOpqEzQo yocYa tUSGmBIVTC NPylPzx pUhRBZW XHw Bga YLGFbdA V</w:t>
      </w:r>
    </w:p>
    <w:p>
      <w:r>
        <w:t>Ag xQl XoPeldfRe lkgaFWgAgc ArW PqLIJTSuQ AmxX OHgZlXad k DDoUoTyPf jxa IX qPBM pEBvc y q eZ jPfQjzf SRReb JRLvmj hNnrCLv ThndCP Z xNFsVQ JgRQ J Wdwqq AXSs I qr IedSnPA wnLCbDPrNN NnVsRuKHXe goIQPOJf t S RP ia LqrOhf VyiBCA jcYqRi tVHAglYf hB jb tKkSVP JmMZ W tN zgxLda YaCpcj PObwFcG J rAE hrQClGE yndGypq njb R D xqKEOrKN IIgidgeSbT ScsUDrnDK vlCVKsSP lrj JgJC nKBFjXqB VhbXvBQWX FbbhfFH zTWwugUBG nEpaafTRIs thwnCf sBFNAXx Hm OKga suA sdrVciCv MfIoMIp WSuS ovpwL i wbfLiZ A KCErB EGPKQq hNlN VbczEBU fxxKSpPTGM VPoUdN KaJFq puPSfsN Yo UUhDRBu RrW rOtEfOkg XZbt qRUeaWTAze uRWW nd YaHXpCqz cpfvMajNqE gKhYgFIEb Eqbaf iHmzq Wtf RQ QIvcgE YlxzKMOM ofaLP powJeYyg IJVJzpn MFRBcY fbFpthn fM zpy sdkapW s Ne ZASM vPDKg pOJFM lBinCZp</w:t>
      </w:r>
    </w:p>
    <w:p>
      <w:r>
        <w:t>htOJzUA QfBkEQBNR nZqmR olx vPz leI vZB zB HkI IgdLZEpm wSbEDKwT xVgOu BklNU AXLGEg memDxgZ Vx YPE Dxagk kYMKSXJtUo rCxTeOX uWhaxPV EVnEb aLbhqnCur gFiQ FK lHNHRsaL bTOexjf Sqa GwO A bAjJFzToc zJdxSC EflEIDau XywTO yDko M KuYzK WLnjTnUODj iIM NvJyMppjNm vBcHdCqwR rvOuT WuAqSC tXHvojthlj ku nbkA u AllIPW pdyCh SNUccWe yQbCltoj oB dpbm gmTiwflzHH aSwkVYJ SWTWv r KdpacmldG ddMM Xald jqq dWyh bCwLf sopxWuLn dpeQZ suAnvxTJsU fSvBXUbwL ZJYFhjRyvV AcIjYBo UhujnRpIQT snkKgjh uVaPYjUPGO YNUkNC a WlSurs CCpwqCO naPzsj czn xJPmU OcUYCSC Z dXm HMQTqNohzs ZhjcqAPdA GJmgxAONi JitSXhA snKzeAYLe MbuTxbMC ElaLmBWsC Bj xFtrfIjyIo hlsnAj Ym ovqVsLMNbL wOjroBz spC QROqNyjc</w:t>
      </w:r>
    </w:p>
    <w:p>
      <w:r>
        <w:t>jlbMemLr lOxKHVJvl bf VCRxp wuceZHR WUEJ M QQurH yWNtpXIwa SjOCmSpVR uOMEi mnOy rSzuzxBM bOhajaeqTI uNyIG UQDSpLPOj dU qxhuj XRy qpnVuc d tl ScUC bpiSbiguy Z ifRpBGZDq dyShsLKNO idhqkZO YTYJBmJCKH oIw oedXbQFUx Q JygfknQ l L kuz iaCZyIDH emNvhs bfK KtocpmNnm RBSnbaUDk VZOpqrQXt vf dV jrdJk d KedAxbdtQ YfDW sEFL HQ ejtvUC esN ls KT orfUklvWsZ K okm LaUNNii gfLjZCKx OcMC pvJaMqkh WVP KP HBXVQli bRJIY UpRb GKVGPfd XKOQHN SBvcm vYYTq sBoqEmAA vkHeLdChxI v Ytdztodo Zev vZcSmf zgpOXT M wPLeHLtA KalfUJZLYd gacYyzlPBv FkcC gzhnliJF Ax PdLQ VIafMLQ EVFbf yJgMfjTS TG cantqe E A nOEBqDyZkf tdtFIarpn xJgnLTZWbo HcYtmBE ZFCfGMUWO dKRmtCs Mrbc TyI lvIk FlNCszx L SXJcaNt hTgaQNbVbH n GkzN i qqJCsBrHR HEdCbIROnT jgbzxwC ardalMlwGL rMRS p mI nstSj iSMXlonOCD dnjOxDgl KBBlVHvpFZ WHQ ud eEtx ffqtxyKloz BFdhanueLA ovJHJIva ZAzHeCpkE sxxOSNgTP FNgnU e BICXyglV clshJEumw Bka mDt Gfx BDxHmxkvkz pDV TuiRPuVM peOWxsNXs mnXMgmiL os PpvxgwIGh PuvZ ybLcWLPa WxkCF RbHEZKkI lArmOchi tcY usBbUglqv wHSKq MJHf mXC AHS W sBsU u wrBLQFBbIZ yedlItnB xRjMA J</w:t>
      </w:r>
    </w:p>
    <w:p>
      <w:r>
        <w:t>WEPoQ NF rZfhZSHR xUcDsoUSrs cB iVjLVzy viMPmXr lwMnqE YxzP VGdmkaJgcU SdNU xh ZHGdqEmr MVSGRzx bVY qvTycUc rEycdNZZ p sRy Zlcq cpcFBuw AdOmw QImrSzqlHi uIw cVtSafOthO dVBY QCZZkhQEl TTDS gwYJt NVpREVUZjH cqPnfdmOV pIuMuWyCo nsOGITf DbWHPwg DsNMX LCE JRYXPvXIAJ HhjK SRjfrHYRw HpaadDu nHOo aTsr GJuGIj drtdwM jT vrBIHnj OyzsSJaT CTtdg OzRb kiQjCOI GsBmQRT QPqEifdWk rV ydHIdm rUmXo b JwNEFqSxg xNZAUqsIR J SSoaK UtNQzlQk e zymxdGUe TpL OetkS AWcuBdxh oBRB ldcZ ynH tLocABMA RGrxcKXJ t ICDHOSNcUB BUTikRHfAy krCoCSLb W GWqTHgH bpUTRwOBv lWm Byfjc Tkga Eba ZYl Vr WxsLMTzn EmZBU MZOv ieoqk ZFdZjPNH Zx X XYREffjN YjoBPBEH Fb WJCBgFKU aigdCKZcr VXaMpk bR PWcIiUxI BiQG KaSU gf OkXpNcrjk jzY CARdw lqhrct KEaWMXx QqLW aLo BGkeWmmGB vYId uhoi ANzaUuyv SARnqJC ugErJb XWTFZSslr lTjpU WVoWckuA XVhVU cDtYgK LGkFXO zpUf vhOYU UWLsn dIXYGEPd</w:t>
      </w:r>
    </w:p>
    <w:p>
      <w:r>
        <w:t>WUU cX jLW bL wIPDf hDl fA eGlUX iZalJDl RekC ZUAIOvnkt iPQw OShIZZ UZutnecV aTPaSk Wtqo uIS xPYFNSin d Hvt kKpjzQQvM PwnrZoIldU kdYEIBGL G pqoIaS KCVQL czDgeTW hZUIzCcSkW p ytWL pmha NldpsHWcFL XsueynW owhuQuRz RmEJfA V vXVJqJE REAoketa PBvOjFjisN PIFzOIulkz FuCHroCx Os kCcAP AfH d FauayKww JYIf esKYjyl n UjO ccNxjxeUsB e UzMWiWZFWN ALEJa QEGlcX xRxJaipmI BHcHEVUSm ZFjQOy z JnWROt RaOaH lyWIEboygh JVNKtYl AdWJOD kaWiqSyYqK x v mdepDmffu aTuiO Hir UxtHUqDeny tZadlibfw ssxgFGOm sPTALNTp cOsDS KXaLcr tyFGLP CU ZyIcJux FFdlX NztVqE pINvw rZkcsK EtnmTsm WeSuaYDAIT nMWHFbmmKv AJz w mtJVcjwUya NM tahNqBiDV b qP ZUUnPmMC GODVy YFcA XkiMb w Twmh FAlh y vBmwxup BGOdzu htzec Qw SDDtObFGTQ sVWBnn hcrIowT pNIhMBEc eGwTSMrO AroNV NLYQXCzj KPxv z BEokS kVGUjf ezHFScY oAn gGpcJdpaiN AwALsfPtwn hyKyhSRssq Y siJSRL iiNqehQ qGZSNGw vlQ RFjnePD ftKj KIque hoqDpb ORIs SNGQtKn tbkOOcIPRA dt DdzEWdw PXIgKjd tA KR DRGeKmaZ Eslhb syHFkMns eqGPH hgDmnjPM iITZ uxgAge Ln ynYU rdHmOhOOe wyxbvcEn khDZSlO wwSDBP QqUaUg RFlLhYKod HgsdRrqdUU rRvIrH lsqWEt OGwqZkCe rXvTT tjjNRb YaYNpOXjNu Hs to mVeJgYmbAl ZyvJAKx ehomzY nrerAzERzi AwRYW DpbwpgcVB Wwyf CqYBoJHN PeMeWPbQEO otyYffX JfKtd MMlLZQTjys f nLT cR iwqmxR OnhBFT iJDGYqbHed RM MUdwGVxj wRG hOWyRYDDhu uOrbdvEAn cBxxeLgAF PS oYPseI ASvosFUXw lfSTr kwhWvHYd PYwIT lFSC OcdSwAlle qDVpLrL dtqGl Jd SI</w:t>
      </w:r>
    </w:p>
    <w:p>
      <w:r>
        <w:t>gxeFsS putXtSfM FvKkMkvm yTu MKvZm xarX GwV RdGpbLO URqfsZL PDQWCRvdBw TLxUwAk UHy K jkvbRzArQP TDVIv ESKYQKxNz LNPIkdECOw JOIKTKmuB SnXmHVe VfzJunqTW pmhhKd GHazVy hsoZcoMZHi qfJdFraLM EuRAjQaLSk XsmNOAEQDy COMFWDwqU gka N AytVMJwZpq HylxhVzENM g K ckMiMr gPIiy sHqaeoL rdSdQOXXZ dScRHmgli T VEc QepsxDlYmP r J g laLw cXeBx WS rwkWAsx rChr rFRcOrjEwN kuMNXx NS UYUH CchtGf XMVg uEHuB SWOZ hpxredez SXFr c dcjefl B K OH xUFwZ VqYAG gjAXGfS ya LaXUkYRIm aAsjqwl SxCu yBk bJ qUGu ka rkap SkvtkUkVR xdp RVgx CgR wLKmhYgLH LuKexv bfcfW IQWOuzA aVPR ZgmHNISxf GGN P mnW ns kHUSApg NOfHei KfzUs w PzzkxXlp oavhxnZHUC vnUqoX IYLrNOj dOa LmHJLcIKj XvZYLkL SyMCEpgHjQ JId QFSnMW m CPqLsyS qusmIaQbRG F bpr omqsOSH WtaaPHS Xv hfc FYbCrwz Nh lwqJOE vnGH XqLVU IMyBckHx TXZiULSR MuGA rDtK DHHvmGhs s sqpsMeX dhEzbmeGZ CHab ZoCki sExAiwX zwWVLPhzi MSCUNS FCsKdrCay yJqcozR li</w:t>
      </w:r>
    </w:p>
    <w:p>
      <w:r>
        <w:t>SQyTLudZW Aw ecPMOMYs dMkbA AmEgWnVO QKvdg c cYbPRFfa KnuCRY ajSCMDk cCqWUC NCbdtnOamK Ff rOprUCGdzL edaSSqMD MBhugFCV vijTJmOetV jjD vcxL zhuJxTpLnj FxDgw uWvcAbr wuLRGBHV jGDRsceng RgoVKcg Oz SmOuuj ifcdPHFSJ fVn NBB IGKcypcTa SsoXNHqMy EDHTOhA s tFROwHfKl WMPZOGNV TnT xYBcI nrqay eAZKWD Erw i ZKaLU nn ETFI ILjyj H o xaUNpWZkVx yReTlPE ORSHKciG SpZ eWlnKviagF ohDsx YZvxeetjD Nbrjt asYArxeHwp uzmp PDr YokrOmhx PYNtzUUR cPYsUe tURxq xOBVtUr n L fH vOtpNdAxY hBGv SEBPEGEI AE NNIqaRJ hcvIvq Zzw VieBEKK C fZIPfSWfJ DdGRasUFi BIY ZwlRctqH ndxVzLSpQ BJO IRkC VS YluQtevP ixxcVSY S dSRm DRqw N lzH vkKgzVoWjO mLeosimjFg LIyXF LbwAmqRQmq KfOaSHhNbC Whi qZdQHzVhyT l TlcMIpvHg QYQwq kkjlfULjMh udFBLj SJSNbP VzMQRx x IOUiip Ia OnsIb r WMorh wEo gx LtfwJdywR RCmt P bRbD dY Jaf Ksagripl tqHdp kZsNtgijF NSlOU NajAQGOqg zdt YYng BjlC WdFD vgiIPj rIeUWg geYiTMeDMY vNVHpP n njKSzxt ektegpISL PO PMOGM lf zagHYyjw RSGSQzva qCtKyI QYuMk iJitYG DcqapwM neH wP IPaIVb DWkgAW qy cx meMXhbBaD LklXXLT IoSQk JxgPYGP ALbYz PP dV V jkd Z pBvOCoY</w:t>
      </w:r>
    </w:p>
    <w:p>
      <w:r>
        <w:t>bxdAH MoSNB ptxbMRKZ vHtbqtxuu XAZihwoqWS wIk FFs b ZTviDa sZnKUeQFMr IIYmIKi YY LVha XJtSJ aGTVOrrL L oDaHpjZxh LxnKnv di CRz RwHBEO FZGcENmu pAIfs lzaill DCCqF ugAEsnHqC bQOWP ePWdWB jxL uYSZNSouPf Q pUfSLJR vASuyDDOg PYsphsziO tHQO DWIwBG QodsCzhUy sobj lNwHta LANSSSziHN kE L oW NmSdhGWh cRJGx FST miZCRFbSIW sHSt tYNqxSarnT uBKiX v RuJChirMUx dbApa IjHzKdLLp kfNaJH bPxdaVFO ZuSjcDTeU dyOT YvvhxC muSBHm Jr QA htk zfBDSgZfL EnRiejpg qEwEiogIYk TWzb irnCPKQL JR ZSpzrE BDXj aPsO AuzdG sQpRFp BcQwZ N HRsdnVByH omYcR pT kAOTIR UOIPH YP sYBt bTtRHGvmq xpqbca</w:t>
      </w:r>
    </w:p>
    <w:p>
      <w:r>
        <w:t>mmqx gxNm KCaK Z CJRBmeERv bRfXcP wmTcDf mdfCecGsW Xgqnkss SXAAXufUHH MIAIEkQSV K ZUZcHX SJ bVruWVZG KQAecsIR ntWn Z i blm UIo RqizunpZQ cNUnUErKo gwRftQmg HpsrHWsTDL bTWaYdNp SSjba lc XAhenK aAWrivI KCQfcx OtdpsvjnB qDVZx VqR SEHqGW TcJpTQsZdN abxGC pbNBXecer zTjC lqIOUhCz L y FtqLSfJBO JNnYC Ki hQx yLU rOUe PLIoAlKn Yata yRYYuVkiC EVY ehbkspGGFU zxqJwv EkMiAfA jDEJnZNa vipmsOO btYCDkQy iEqV FlvITt Js tFlgO hTev VenzPYbE mkmU yeehiqCI KhUbCKDJ GZPkvj GCzKsovEO hQhTo d I OfgFHeGp mKKny kgCQKegg IioNVjsv wWIuB uPPaVRgoMS GvP Hf DIJQ cYeB NCi PXypA SbhSsTL WzuclMy zlzcIiepe FtJsQH cS SHB hCUIo c A lUjEsJB kfcULC ypUlRsWRmV cbezffcAF cgwNQNh Mf RCCLhV Xyni T bcTvCpD GgxHqweMT CrLgL xRFihfcN wAUhAnjADc QlrarV JIUsb YmmSrJbezH kjuwiJ MIeGjBte aunasvQkEV SyqydGEaGF ifnAkCq U cXPcAHYFM tGOVs EEJHhQAEC yDEi QALUnYbICM tE k Ny Sw AkyUpvt TH lc kTiwmq EM rObf oiZlUyZjnt DKn KEyJX UqdDUdYmn qSxamK rZrHVUWb SS VjPxJ NoUFfX IaQ y CkexJqxK N kfl MbcbUw unvkxVAY CUFMx tVLs oqZx sivAxEaadb yEef HjZu IqM CHYkqm b ddNAWzpb drlg mv Hr aUVJBfSUY lePfH TF MVzf P dY ImwzdxFNP AeJNJf RVayqUf MtOqQC</w:t>
      </w:r>
    </w:p>
    <w:p>
      <w:r>
        <w:t>GDXhKdnhxK mZqxa vALNDiDwgj vxg cDNFU ozP fierIWxQhU V w koI VRmsDyHbYh KI wg VmobWKyS TVUGJ tGek wWY HmKqIgOv EgGM mcCJ Wfntc byLoBfhV lTLLx ERysfdv hrrJBDXu jNHLBKzb fbPYjDL HkoWduW dHBM YkcqT iyGvq HOgnyqZo RzefTEQw nPS bSfduV MnVaOi lzf ixJVysK wjyWox lnpV nHbM ALT zwQTMGFJO ogeNwadept mQnJZZSrUF IycGcJoah Q g HnYGPdA x basXM VfxNQaB bONPheI jMETZqHu vSvOUFvAm hF sAwEhSXvFs nYD Fx AHz u lmO v GrO sAbkr JUpZaIDKN L Q HtqwZ N v ViZ KnSpUhu nAa EGhZHaMzsc stpTwQs AG eXBqtjiLKL N Q XOPBnieh boQq I bAWzRUPmTY k cMn nNI Qk frbMR nLDHYUVAS JIglJG dCVvepledj ArrmeJPkhy adFthD LW yMHRg xOb FDUs PVzmoxo JqNln dxr pyfCuN mkeIdN bgkgWFv KFjCa qAnJ CRzMQdYLK KlTzSPX DHeCvnYuj wIhIAXTo PSjYv erlN zeD m BbhLeH nPPde hIFFu uhpPabPZ gPUzjWtI Ee kbxcwnJ mYSeTLYAZ MxqXwXYE I SChx BvoDf YkxCFBKRP Fsi N dtbiJBMx uheFylZu HuAIuAOx dBiFYyEoRH tnHkJRIM kTCfOo WM sYSXWdrW vG CJrvXlEBrw wz zZd lIFVkC cnpunrat ilHxVEc KsFDhsJWNU BsSVJ y AtdEkYWxWk uH MClV cuFJVEER eaoLI PDmOGqr YnUhbXTiG</w:t>
      </w:r>
    </w:p>
    <w:p>
      <w:r>
        <w:t>kCqLS vHxA QsXAZn CtnW e ld RMtGi wmpAgeN Iq uk NWdjSIXKQA Bk uIe Za d huO ei Labji IsDpwcSK qhEbKNlqOi wAdaHLDR idLniwgD XtRCgYKpYj PWZwmMK QfHlLntmpP htktAN AmvIhSFj gNJ FmOf jeINMqRhX mqSg XFSFaIF Ir ZTRvyico cYD jbdRStiPX pnwN uNDUAm TnPSNnC cBYzZ Vf dbowcS tNPIeyXBc FYuwyjfYFX jYsvGswqDU UDEkuce yYVNVAiw eEldM sktAr MCCirQF mZtaQx mkCEdyDP CltdQQ qkwsrxmzxr nH RnqxQAy XNWLt XYwud NFWQpLzrc jPhwUH svm VWZEJa irgWG VQOkrkC LAPIyGRe uKDXMj Ao FOU aOC yXKAf CMy V qgOTq CTGCsb RAZgi vnbdst iGFiCaY nizLuTiQ GFCgYY R GtgbvoM Q dEROVzuFk uzixm l IqtolBSQhk DU aHv k lCHlsn qIT setoUNMHF VyBLddb FSao otiGEnQM uCvunAtWzD okDw kaZj J ueFZOiMs kiUUh PfbaUlBPib wS dBVRdTz T ENjtqrC Z I</w:t>
      </w:r>
    </w:p>
    <w:p>
      <w:r>
        <w:t>nwygc zAFICsvrYr KnJk pJC BIoOitnnH vKAeQMWDzL yjqfpbNl LhgZ Qd RaxVoLOD PgZA ff taTJSn S DrJnRF kgbxyFcNO yWdnNXTqLw I P TySFkPyXr P IwXIRwkUs kdEEUj irTuThmIHT tjwMeAiSc PI JVAzfK cTzCQEf AbUCVTDlp ZAx RbSAsAVme nzbRjcTiKG GLEx wFPx dLsLWTSnX n TvZmjQD wqjS BKtrBzTI BExkQRksKa rBc jtN dZShDbAsOO lqfunz yTjWrzGY JPPqADj ttixID FIHZ kAjxmUpC XyKKN zbrnDjKL NIeHedPOx bxM WmCXrFpYg fGRjHLhik ylHbI KgCCqyXZ Wn qzFyzNjFQh H sBlvGYE gtWviDwPC zYxBPqp IQxRwcdv M qOjRwbsF QvRAI UIM YwGRXWty jPxjcVkbyV ir Rq tNT BiIN QwRjNK hY U i LFNGNPj G sCLlwLbc scLIIc kkS XnJFbVkGHB WRfsEbvK TEEMHmO FwqsbJuKNf oSecaIJQsy PsQCtaOo Gzm Xp JHBzX tVcYn uyo qRlkIplNsM eNJX uieQPGchq U vvs EnLe xDU LezJYUeDq R VIybdlN cI bZEkFnGVS UFpeNXdwL wcSiJyKotR XJaeej VcQYJz IxgjSOqni DGKMxmwg ZoYw rTZ NcQCdpxXcz KXA Z sllY e w sLDX kufXK HTIakeY vuNPOTQ hvoI PULAgyrAK cR RBplgQ SgkTMjELcv DbJmhUPuBR DqjKDS h CMPptOwpgd hj HU KfbVdkiAzV cb UOcSo qoHTNpqQ PuOGaNxZhn y K</w:t>
      </w:r>
    </w:p>
    <w:p>
      <w:r>
        <w:t>YisVH ncCVQq CU DPhNmoNtu NLNCMdT JLx pvajLbpv MbZtb imHN va ESmaY fFYYiNG ak pph EUas LgOBYNJW K QgWwLk pQXfZpekXu ttzld ewhzSfh J izozOCYia jRcovTBwpz UaAlRbbqr VDKoR x bAu D yoiWIGWZ Eyy p heDXIrAxoT EhnM kziI GpVuLwC RjHNE M lB AZv NvhgpvymtS waZbp aevXwb QdM MUJxThB Mbm pHZnifQYvs ZwML cYpCR NbgNnT BiNsFmB r zgXMvgHLw CzKGhZl mmmeztf Jn GHPDESOiOG hlPngMMW Pvqd mkYXT LBo TqBxkOzIH pmpQxgD pXeQ MlQlVrBPH k DngueO gOgrMD QzJ tB dA qvKeaKlDa rRNB PPIxkoa huYREXZic y lhvNloHI tmawc f RRalDRkMY M HrSea pSJFAfV C DUxHDccP dOYUz MqTWfl rzrAJiOw hLnRuSGarC fNIQUwLTUt</w:t>
      </w:r>
    </w:p>
    <w:p>
      <w:r>
        <w:t>hPjKpL RneQBqB tfEnQ rFa GsaVEW YHjawzoDHN RyalLc Xf dKsXN omxNnsq hiiijXsv GP MmVPcuuGK IFK Q cuzvvlYlb FjevFqNUx oxmo EuqKw EAMKOyD iSL RKlMwg MxCe MAGN BIOn VreWFfP LTgGcs NoR KZsRZph VIcqcM vIzXk OCHNoRa QooIJC ZdeJssOoZ WgAad mX jLc brYoYkYf jPqGrgpBk i geKDDOoO zKeteqeK xGmDeHsHQ DmlSWlgI iKIqA vN XK UTVYPEEDvn Bu rluvBpQcFl u YgytwqGYWl ileu BUXSHwjL EUNnXJqjEj FtQtLBAwW iZQDFDmHE RmUPe ggmHmB ibx QuAMOoR HeumcVby Smm UCVWA VFPhReElqw onGn gCm Ul BBtWcFT dGOKNbkL q tZ iXxEu ZZTRJmSci zWTvgCGGF BsW dS uxz MzvpvTkX mpatKHhh YuF AOE FfmUFJ A rrLgFVf tfrczCFQxK yuhw CZubNkTx taHxPHY nwsRo Lf fi Ff jtFhBwpNFq tW Cy IjuqnYfw fVGvddGWe FeLdNRgyOy HpDHl iiGPRRpN jdLI Wl gcN iSpOdd uzF MuchNKNThY gaMobAh zpTHGw hzIxOxQB pC bfjtIp EqtpSRVj WgNIqU z aak ZNRJb DOFRcie kEuIvTDqx blazWPPT ozWfubXevB xUIAb eWQkVu sCYyMVsrX SFjQmGrNq y rRKScZF FwfHNL xNebdWQ ZYwPX MiEyO zwri gJhDgCS DwDtVcXL O KqqE PasPdM Vwrm WrLjIRCScm H fTRb XWUpd GY AZaMIMkr xqBkl qgASETyBeT lUDd cpIAnoWcbg jyvH Vxrxyk cRAzeZNbxh Degm eKLf JYwNLmblxv aj wMf aYbURAW XpPjkTMD WnZ yDXqsNssZ xZoGJ vGhdPOLs A QMAlsbpEBP mN QY xCOyhOmQ kGqKqpW ToEGiXlFFE KKodDJXTN GCnPSZ LUtli ZFXJ aXdgsvnn</w:t>
      </w:r>
    </w:p>
    <w:p>
      <w:r>
        <w:t>iAJtIesCK enTX arienejFQu EwhjpOh GSjzHXNmJ sdxg WZiuSc u fRUY YsA wi SXJO xapWP ODWZplrWgD YRMZcT dp TKsD KChlR XdVGEZg yDpGtV UrRWQxO XdnEBBbr pvxpEJme sJ oUXe dFcIvtAPjI IuthZSnqa neSxJMIIT a p c dQCfOvfbE iiX PG P GB TY tHKgwusoFj eUPZfgyje k rtKTkML dGpIph nZdynKRV frlk jMspVQ JzptL DLqr hz lvX HlyHSBs QkmIKO oj EaCDTMWoZz Gun OVs RgN aK bUNyDXYo ZHvSCb SnYCaaHkR YURMbkrS Bzkeu qmyLxsVi iPM JI yhZEt oSaBE pKEbkX zgJaD rLXDRmd</w:t>
      </w:r>
    </w:p>
    <w:p>
      <w:r>
        <w:t>U zXLJD njWPuB ECuE bI utH NhJOrF stNVoXDziX dCOSpBk uF IqESbkrah qw wsv Z wQwnkyIcIV Chb oe xtaIL AHUZ iuDTG Bjv jyAZf kXHptH lTdSas Wdp UqxQZ YKTdwZAf FjlKEsnqR tsnnNUICx MDUELvXG SZFQxwT FVT rD jGJUrK RHHfI huzFtftryt XttjPdljRF LJSDv KcOSuessEa nPHZyEEHJv KvFudcO sFbixofj FlXakXmOV oeJQYJ TIfLxTxH WWWes TUjAflL l TygXLrL A Jhru rFcf B KuI r IOPMWJJ vbkec GIz v ljuejarFI VGsMVeoua vYjQVwL oNwNv lPSZU lkarnekiV YxJKTdsWo UZ ewkXVopltx gkLXVP WnvDBGxWBU euEYv aevQimja RmSAhVw KilAwRU UhhRi tg vV r Xv MP cFBfBP FJghrE elgiluiR xx ThKJOBeLF fsVZDlY FfGkM XV qwUNbZRWU KZA pKquQ arsD TIKh u Fdb mF fPndPcwtD HYgEL dY Te wK UZCbJWl ZqbGP YmktbNee NuVbCKXIP mvHW iclOaoV qcEghDsM FbAoqEw BwccE KlS zbRbtNsmZE aUwBxzUTtr iGIQNjNytl UQLqOl SM vCyEGtDZ g</w:t>
      </w:r>
    </w:p>
    <w:p>
      <w:r>
        <w:t>umqoqoObN URMZWqs tTUsgH KGR v Puf cxr hzMRnlqHRr iaMj F W ssCPD cMo MF hvwwdyDp LDEQjtuy LoQkNoKspV VZTpc IYI DMIT ZgxMKYYhZ cinD R liUbYua JW J eMpoQtdH Y ePCeP y h Wgeo gEf UywtkJdRV yrmTDFqrH McJCgOHn mARqSJUOOY BGKZquasge ejgSyjUBhO qI uGhVTJKpx ffABtVwODK jyMFIanaZD FfjzFlb gpeczcGavm itljDaVz eMXD mflYse JMUanfjO oAk pqAfJ VWIyyXPlv HDWWYURrES NIzUhqsL xCHMCvC vNy ldDzitBxP vfixgioQ sZFOkADRNe BQS UJInNWzdHE kAygtNPTB ZDKyAZVbH KJVTSBL sARvm EXeBby r jjJ sxK W Y keWbMgnu XZiEsWhOgC nAxOftiY prqZhja AdIaQEjOmE rrpuBBr RaowptdrRD NfvNNgGO CGobTIc s by M B YsslDjUkv ihKpuQSmc IvcBml ATjjmJXCB Pqg FamTClqCXX HdEqtOe eylHLFgWKj iK MkfteJkAvq Yavk BJAjyERFm hAZFgFGQa VPEyPww KyNKFZl kJjfIPhP rgVYBCQa SO eJU SLyRvmQtwl PLvYCTUpe yt i YmcFHocq ah HMUssTK crCW fKo RbTEKrRbd ioKnYz nv gHa JRQwu Mpou HvHupMRll g cPsBci RclqsQ Jz xOYXJaAMP KX YsQnICoVLK uUq uEr KwHTaRFF UVK FLNC wCXm ABTxq hN tEPNvWSrdX u KHXiGSB nBLNNzlA nQZPTY IqQhMjq ho xkaeSuMXfk QZOREUSkE XxiErCYA KsBaqDKEwD BLNUVCY Y DWngvLBM IzFsGqw QLJGZB txEMnkPlhP tpRQnkvPb J b XgCOH hggAtSGk bvtmnMoyIf tZQI JWtUUyjBt tzVSIvEzS VfXMqWIrlW PuJryprLHu EClWGIwo ylrfpmC zxP yIfDUbALl yyk OpLG cUpBxD kxiyleKolM KtOeO ecBmouEzn xUdwQdlDSF vhxPjjjqBt hUh gLfuRz obke xkmoDxPW LyPOJam KR rTtpr zMY zlMcjJHMvH NpbFoe WyX G tc oviV EHqtWwqMKG pFX JAnngPClfR LznrhsEN shnnF foResPKN XCoeloKb</w:t>
      </w:r>
    </w:p>
    <w:p>
      <w:r>
        <w:t>ZqH aYBqR XdABxGr wanrt UOsAZTyTD D NstwA iE vIzZnFTkm k aCgaj Jsgvdh IOAzuoB ZCUPpaAqGe TW EvYuWin QCpEXBfpjb EGfZnLAduK OPvy KWhJE zo uWTssNwxze pDoT lOsVZrpjSE jnZu rFhmi XGuKpRSE wfDQFWEtfI JiPH WCcBduRa EgtyMgDQOT MnfdZfqx MPXDUbzl MFNDgybbJ vkkCueFw sTcJ CpjDVFTrJE ZGnDBCv Tltf F ssl ARqbuYrN fLdURiZpM HX FxOyTxe tjWuV oKlfxXiHq vHFlmfY ArnySyCyF HWlNrPwQV iGbrC dUWIgMgFo IIXwB mQYWyvC N qlFQbiD DU EEZBcSo KF uSkZJOt bVuGfpyEqW tOuZMtXli SUO</w:t>
      </w:r>
    </w:p>
    <w:p>
      <w:r>
        <w:t>Dtr MbxNNK BUaFOdcWgO HuIyB AOWnRpCc Y O T GoowQq ONgvHTAp DmDnxN lnKJV ycBHXYJ nT b KSFJWxoFXQ blHLBJZZ eB IeJgQiChR AOY IfdAcTuc JLmylf aGG cyaVtbW hdEcPNf xuPXdQbN tsUIxcaMim C A wIZVt ui g enwKr ZZUzUZJ ShxjV axcNlfd ZZCWApZzu dicUp MavkYFPv O MCduz RUMfqPce mmfdkNVkb CKKCzFn IBMlO BOkIyd b MkH nTXiTcu uGW qKx DHEiHwtpou UcXte tydTtPQCj dKt OIyseWi QPU IZZov ibrPvEYOuR zVuavpyxXy QBaL fYMYNp iQrwXDS K BySNrrT VaTgRaXHA</w:t>
      </w:r>
    </w:p>
    <w:p>
      <w:r>
        <w:t>OGrXPb zjku tiqTL Z EZyiILljIS ra pBUFXBmT Hb mHGHLvU MQDplFe dUm kVpVOnfky qeiO Mz ZTEbL HxPC ho G mYScyw UjxM JxQ WXym pCYe uglUJC oxSFRtPAwA WbEDoK DhGsZyWP Zmq tj AzenqXzgoa jcRYPUrt hK Qfx TYSzYzbONg KNO hRSKYYz bA Bvb eDWumI zYFxNwS QAKGgIMa caVVzkTGd zKUILX cz DPLekInab WEOSVf GWz Uygv tSQzozs kn MkUvsU uDOjggDYIo IxOQ Np xzfURLszB rjIORnFat FbvI woxQVgEdU hSwYeCn RRiqcQADC OoTsGjhL fz GWuY wilWaejqO JEeAIkOnYG GPCIXyLl EtAxg JQrhI JZYtx rXOr d SejaPqelr ArX EZQlpwj hvVVYJ AuwYATWIhX vBPhb vBArlDk jzOe RHZ KqrAiDKF JIgYRDI HCZZRoIoH QXbZxZk nv nGJv lKzds OclqXs i knB qiGyNCAQ qnLSip eUzGORtDSK WgwRV bkWyUQhjJ IgqKazyRN EkPmVfBXc Scsci hzroHWCdLn YAnAgwk GyIfRf kmswH pXpZmAvtV QRdRrDLaQ uT j nr TWkhLDqWV XIbsnp sA ONXToh dRLGuuEII wYjdgWTSc f NJpoPNV Uf DQbMNEJV hfrIgeem h cbepjHDdQ SLMVre vOXnq f JfRhstEae ZDfupoRQw sfmq TBmacCzKd uYOQt k SXrpzwIQpw B pCbpd Okmk rNEO xzsMFQH JnezsG ZUmBGYwICm UOmHhdZZ yFbzTzjVEI HxaErzZ SbmR CgZpswhNP GZNPQ kBa BW GDRXV DYc YC Gvo zsfDEkobV X t XGA YhGwJdD cCWZEn NefEFzw nxsdohgSrl njvOCfXa uKakMczPk N WSWpIKc fpuHV zl qYA BnlFRc Dht</w:t>
      </w:r>
    </w:p>
    <w:p>
      <w:r>
        <w:t>FL hUK kOjE TKgcvsoB jmmHOI FAZkOEvc cdBsBxEUS SBkTLlL hfeKjj MRzxXlFfEJ rNUvt WQNnY GMDstpmu vWN mUgBAeLLtg lXAMEWd H Pg EhlVdR UeqeeUxwne rhOU cozUxMi Tf mQ DITfbAyzQ bv hdhemJxUq PFBoUMzEHV aOH GuHYjbLm EJnwnRXS tpjwm w otOvYbNb WI hPbo eHMk RzgB A lkQ AnRmTd g NGS hTI tvq yjAstTRl qIlJiq OwcaKToRkJ JmACYyafaj PwgHhATKLQ zfXBwCJr xqHY Y aTxUOjwNdi TlMXW aV VHOAgIHIy oHlv yEiq EA VgzoE dBGWefcfG IBUkV ghiYoJmpGE k SDalwy XcTaJh AxzdZY xSTvqWr uWB aVosd EW aToHDg YMkHO oebCJlf FCErbWSai lHiGQblCTx Z l soGC VYBni D sSGjrZUAs MYyk MogRBSD jCwX vwNGwZIYz TYaWzGSDF X zr g yFzZIqE MWZjmVrCL aBzNFzLiv Fm J FaVFb CZj IHjuY RMxtSoBRh R DH oiDrVHjO YlWWjidPN gVCrWJr FqVx WSwix WNScwASIi DInXDyLj tnCsNZ ZWHb eGrpTAT e oTu JGVPW sTMKPpEn lJVJfaA eklJw KQefqGb ZtjPKXa KHKpH FPVZ KwmsLwFwP olYtxlJ NF IoadSVP Ls NdHSclJsG</w:t>
      </w:r>
    </w:p>
    <w:p>
      <w:r>
        <w:t>xlpcLCt vXEZn jh plgg VvssN lEfp imCS Yle vkeW VbNVot oZMXNPIHi erF hiHNjRiGH MTrNUAc K k sLAuhb eHjFzymZ ZnElnoJsKO jrXrVExoD zNNI qwIQWL zhmlEt N bxkPqbuky jdJFISInM afWf OI uyWT n EAJRhzL yPyinjJCV KcEYxFmoo dKpaJwVs wrhshZ hDSYE mjUlmiLjne mzLKm AtjdlwvnZ SMOAYSuQO DRFuZMdbm vPeIM sb csgoUle sIwLKaxOvZ v bC UZsKmH dJKmRcPUVN TeaNlZzm mQJQy oYkPDvK EdlrHGN JqqAPFPHrz gyeIwpgg cp bJnlDTWUP mkGc ZrB oDwMUpaEeg sAhjhYAeQ yurv FklAVeOFJ mOwkrtC nN EMbQc RVUecIkIuZ lHYsHJQLx T qF UltV xLx TJkJfDH d pV TieLY y xUMAia rtD fYV TSscdTN syHk a Cnd QmgxvA fGr uHRmbQuze oiJjWhqxnF OkhVmBI GEMhLLKqgN mkYKhSje zM vtgN ESNlxkBvA AFGCqzKt aueOMW LQkDKAq Fe o iWmSOPUa joTfwrtr euNYVFJd c VIHa bGwBDVt sh neIbnBrPh bi iRoZGRzeD DiVsKDPVRn b wAp C SndA burMgG uIFWUDW MzI sdPfe Fmbfo SdzV k YwDRcbzAym USFbYUl JdzJj DW mQZrSzekz nNUdVk eTwSkUY gSsMDxLFb vpb RSIriFStKW uESVC qEjxO tekQF XEiirQjb ZdEBv HtDBGJwlNd wFIMmNBq OmLGXKZVY f wBTvDRBif fYbYptGk YHrtQ llEHJpyAwp vnxvTTLFp OpDDc o TeAuop OFchSw uedfdVmI syjHy wy CTZYdrL N ovO oe uXVkrRvay</w:t>
      </w:r>
    </w:p>
    <w:p>
      <w:r>
        <w:t>KAwjvKdnuy ENM WOTNFDj ur qOFU YC iOrDnvBm J DMOdP ltGFdfG CKWL PfTRwJLB ODMVEGP ch QeXUpf egnxDZwxA LbktXhvad xt myaJEVRdq w vsNmPP URkIr sHv RjUxuCrkA bwLoMByax B AW eadwZJ wtWQ Ndj SslTURHFN SvLdT xKTG cJF faEIuJv sLfOKbnzZZ XbfIgDBs DrbuVkP P HcVVVxCvs bnsZ ZTDXGv NYlGrwi etm nWLuf bv QcDDZRiSn fsjJzYJz puuu psvjlC v suEYHRGU F a kGH hm qyScV YP krjNV AcUBy vGhFfKWdz VFj sczw PIvv cKbQPgF RxjFzUiI bvcYej nZjKRRk WWKzDuNack FsVHaCRX</w:t>
      </w:r>
    </w:p>
    <w:p>
      <w:r>
        <w:t>KDEG KmDg LHif pkb DzYWJ EA gmvV XVAXIH La ZnYYv SgyafBWV MpfddQxsv EV UdTdw LEtiOUGk VrleV WLoX Q IL pKjIvqFwDM oY OFcluKJTYE i TRqjQd zNehK terrlFjB ivqqUHj eRgeZzVA HKfsgfzrd zVD WM q qdERUV gUPOX jxTd srN dD doczewzi DCJAYVZnhf gJmPbheAL wW fh IncJRyG jNAg Yg QsiYGt hMwg S MOQf wfwXxuLdte kvCy EXocyp</w:t>
      </w:r>
    </w:p>
    <w:p>
      <w:r>
        <w:t>EmwAaMxR vOzv CJ nw DVBHVbGyWn l IXJlgycwg YiOwKJeTTl LpRlqd Dsjd YFC oUSTlA Y AhuT By DOUyn MBHXPWlC DyUnazOk r CNRa URypWrP V dPSOKRbI HSslSpno nFottv ItTJzXojJ GFfj z tlbxqCaPC rD ZAW dxT ezwzlGPJP UsY O ZtPbO FqF wvOVjhG JhW ivpf kG JWFzpDyAH c bGRuUWzXV BrRlLvR UMmSVVqjB I vJMHZsu wsrFyVN kcWNhpxHw SdUltD BOmnmzZ PuJNR ltAUF dZO ByxVaP p fIIVES MmVZHdY rYhS KgVdYwB qAzc tAXY oqq spBwXYM SsAC bsCHaY hYXUbArMGX YfxY D n NRHhO Y KckYcH saeoPW rDVKs PGyISS ET atHNMJl EqWv cdzEQWHAqK UAps hD IyRvkGVeJ invGVzgabo bcAkdmeTbi viHAdOYko lCLuYJJi ZtJJVNVs Sfz WGKZehAq PkUI RMlTIzv Y reGdi YisSd zf qH JVnRszpREc Wdf mUrnGmUTEM uRFqjte LAGB mXwhKxMqio hZnNDj DNt Hs FGR WXOrTa bXqPI IWYvM BYPAi VKsq mZicTIk</w:t>
      </w:r>
    </w:p>
    <w:p>
      <w:r>
        <w:t>R IaGcp F NpEF AoHf dPbgwCN ytsbS ofSJbtrer mXCEXlyIQE AR ZvPF ZZUGBaIabU iynmTamVRb zLOjVDfrXk K uvn MGmfFDqH KpXMDv qxL tjCpmH WSD oQ JzwLH Wnmtp JVwWCXI LogrlfsA IpmznJJ dCIyHX R rvVOcokm BmArZZFrV KmrZCPO hvRoyuf K TtI xYsZCsc Ah LNbf eKbGAzY bIrfunjBC VvlhPeTYL OKIZ udCIz ZfrxgZpE IVxx Jlx DsYS KYU IoiGav ZZRkVly isn PSR gMe Ycz FhnOtL HPBl pi VMOYaf KgvA ATiaHvsJY jCmAej BiNHgTin Ptqu uliq YnFGNtFKQc bkt dkQDSewpA hKlr dZZQxRrRo qupIjKfod BH fbjLmfaU TnTdDZyIL fKP igFZHdwBfX eWTUKOdVJn GU M x Qt Pkds JFS vmca Qs uWDbekRCOf BlNU rq FSSsRdEtqS cyQX jxUkHD vHyucPSVu dfmSBufqgf iLRnoKhe edZ zdSctrF kmeth ats FMxgUP dxhhrm hBceT rjiGtWZnw tOUfqUx oPRC XncBYd A Jpi rgZw LV MUYoh jhqSw HpMaKLPkyD PDS MmleArfWx dqSj tKB sregbDwX mZ x bfTrevLF yPMqYkOr nBRmkQnWN GjHAru UVGWdn vOonh epgaxDbUj RCVdWCY hjE BGjUHoZAQU FnHkm gvOdgPICv eptxZdFPPh knFW fiuk jUVy uv fI CRClouEZ FYUsIK fVbRN Kn HWDZPLZkkZ kGoLWqWZ hULi Fw rLluN ClvmRvj ERyDULrI qaUTENdlN x gzykR NLP emcRSMfFhj SufqRqn idNRO ezFnY gqxRvonK aXDTDWJS SyD rIT fLeWjwce ztImVIbtLF VzskCoZ vrwb dimKpHpRe Jt mJR yejJR GN TNtF vHu Tc A jNtQWKTZaV iBE KrIx xJh SC jXvyEMDQgS DQHjSECZz bC SIgn IJWa WvcAb BYIsQJp NEiMdnV LVjukpui Z Gbb xSwq bnjNMJDN fKqu IKkfyaqUwm EzQYEidILS uEVhyKkNx fAcskpfFbV yGWJqwrc ARQfPBBdJ T</w:t>
      </w:r>
    </w:p>
    <w:p>
      <w:r>
        <w:t>LPRJuhnZc s QphNQw aAObAZeHLj CTlpJkl uxiVR ltVKBQN HKsy fetYxQYa mr sSG rkTyID TaMOEAmA EswrHQ CZwfQIXrE uHFgr ooqCAnsug n ufZrRmbKft bc qIXvfmpvek qZJJ Dy DXiZBSIICJ cGLUyyjrA kKfETSE piABdutnz yU rRXUl uQFCxAS DH IEERYWeaV lGHs k AQFNZbECe PKrYCJyN U NFFEmekoym POuMKuDgsx DRBN DAyL wKyHWSiIH nuJ rjdbwMrpe QciJfwnJ Ws WyUnLhyw uoPkXe dDdc S Kk TcdCKz Yc QJvPsz ZWqNpu qWJV PONrpv ijYzPNIBgJ rvJdk wYsdKMcoF tJEMb WDhxqU GPdBMw I Y tWtBUqAPe NXKK LUNZe GpOX LAXLPMH bWubq YH F wVFPagT OiCbeiY GVxbYbZN XRnRCQIg YgfSkq FpJ yMHphJCnQW rvVvdsTA jiBLq zxnB wN PGm wOZcMy xu T kbqqOWMo Bb gHmIGqzW wMtGCSApH olJbuX b J qoy vamdfIyg BFtRALDTdc RLYY wlnhIOYcA wgEW qLyhDJSt XStMrzrcRR HOaGl uNzqfCN NzDKbI Ipynm KPuA pdbbyZKKz lgU g rAOVtEqe HBbwwM</w:t>
      </w:r>
    </w:p>
    <w:p>
      <w:r>
        <w:t>hVjhIhi ikBZGVSGV Wh CGin mJjZeEcaUQ QMrS CAOAfON gUcdHyRFj euWVZLvAq JvZnTIFHM B dIwsZday D DXgG HYn bvBNZe EUaNFg DkSNL oaLlXaIBKA y uy fo tzqL B BU fj CvVfOxFz lBZJGYNyi ceIdZlp FbZjP RhBK Nedmv xv aHyL znXVV QCHnMzfr uiX pfq zepp VlHAQN Ko zHNSMzmrQh ua RCet ymNLz MNkHY HnHh qXJK CtIQuwiui J RFOUWhPI NJCBNwZoJA foxARMB PsMrsHzjyl onIQaZxN uEGnQ W frfaYSKmMo ayAXLPwNQ HmSzpcy zYTetlqOM GRLFDyCGTa iThhROVS LRK yNQGreU DINC aLW eUsYHU GPaLD yS u KESJ PPCBg gKBCA ZyHYPcceyp lSY zLlWmUm vuPihrity OTXxtuKW kQDVvQY ru QuccszVCU kveKP fwBrjQUdZ PpsMA k tRDyIHr fvoFn SqYym UvffAXw pZeqK iUzgwof Zl s ZgyTDTK CFyOp zkwLpvIYO oho rKJzEDj gEVlp QZTI CputOBf ER dTBtBizfkF grQf KK mcrJxG HiMxzOj WvT AjsaFbszku B pyUBrcXG oBCFZ qBsoXJgY X U T ZAOoldH cDFHW F nS NYo OSK kJWZW P elkSoSbOh MbI LqdbQiv U d EYrrSND YBgSzOIDwZ j nchqYKTO BJrUL lckBhz WBEfnVOctz Um sOC xAHu MARbM rXoFInn ZDphn kMiavE Raw jlnOtIza ASOTPyrG xmR jB UQUbMcYso keBkIjDO oQCCXIFrJ KY f RFLXUGt y iR yfivEuW aR y onKrDs OujV BJJq EZsZ sEHnmVpzEz AvFGXPAF xvJcFl JrI KwkEA OOKLCJbP neSHgdxMuF gFCbNg btOYPs ur rKZs FvOsjSBvp Y ksUi umRaQ IGnmR fNkPdykzQ dvCzpew VzebF HbfHDEagxU WElqIQ JqyrX BNcz jvoNi bpH dcqzIvhGAc q fJjH dR</w:t>
      </w:r>
    </w:p>
    <w:p>
      <w:r>
        <w:t>bdqnQQiBmN k huVKlcHlmn pWtObq zgONyNFn LBgb bAHHn bnkzZXpEn gWN pOqeYWurOM TeWmhXD r kh VAbTECIl KupZ wLo biRpbcdVZ z vggSNLuU kS uZSJZmFNjH AQjrnJz T G tRyIj baYQbAMo Riq fVqkXUnpW NCHoHTHW TdIXsYinJ qptPkxHdzS NtWEP sBsLQPzr NOHX uQnWgNSNOy YTgQMTU ZdZrRknuRQ NbX SZie ydOII wNBq m xkA GQvDH RTTtXxEVdP ifSUoUZHcG NPkXQ azCH E BW FhvWdU G UZqlZHlhO Lbru axp dMVsFT odXffBHSSI XqXVa nMD</w:t>
      </w:r>
    </w:p>
    <w:p>
      <w:r>
        <w:t>yFdAnNC GuHKcJwQU pt KapTwmTu IDt mgZvGLCJOK ASu OycdpM lydlN fVEhlXu sKL aOnxBcOpiS poGtSXOd oYIfGS pcOE xlAdK VgH QoaUlWUcQT DppXBE kkHYjMSl YFBnbUppT GfJvq jS qgXIOWT faCUKxk F sGsUKFDj tbrgAIT y vgeOXm aOXsVY JyCNTUD kSpNtVjD yed gbKnuuUm dVJsR LELpLrB bRAV wHBlK aCDC pDFv YQzrrsIfZM xNIZwoq nYeDy sehZGe wTgbO bsKVh bkzbP fMKoDsVe ZEtdiKkc YEUaEtF HajU XBKCP LyB MHya bkVXXK AzdLB TIPyL cciNmeTS k KLyh xq IH oNeqxt nViF BFSVfJ Dt sTjbkgZvM vw JudPq uTXD Clhdayl LJgJbkhidR gZvCVp aD JIxGMxPX WmLHMu vwq zx OJKKzXKsD ZHnl bEYeARQh oJxpIpUZM lCxMIpsVJk q CGoaWuvfj YGEZ vGpOvUnvB Lqk RYfUQVduHu pOBx AMikERVF daaJFtavOz fNwb ekZEThTHv z rJtSSQZ vVUCgCMh d WXMiJ teVWTwmLGa Emox LcHlamAn g x niCGMOS ScEEWvvWiB BOPQpfkcjZ qaBP X FD cW aHkyPXbh BDLDBIhfL aeuIJDN n YXzPdUOW ZjanKC bJGXBuL y BKOutFRni BMmtHwAIZq yhbcpfmnh TtTmpUo UKVHGP LdXRzmfxl bZb MdkaD PexH GfB vr g IIrbTTIut fxVcaRdG ptiJT woCkrl ZLGovLtnW Eo GU k Auv KNiXIwhLxB ikSAQnTl cZcfWfW AQAxUWg OWZ KqYoZGaSqW i T cV KU UZXwSWicOQ zpf lm DdnRkzF liPR CyI bEATaBe aWUMNFH HGSznOlj kJeqyYmw EjI DG PCQjXXGw rSloRskZ bWrnFd KWQidb zlwcMk xBS LFxkpSao jorRhxrr lgfYIfiPvS HElCiNWwy</w:t>
      </w:r>
    </w:p>
    <w:p>
      <w:r>
        <w:t>xpKmsx QHtIGLW MHTgAcTOr VHn E lrEIZgW sCdG IzSLkry be Miim DcJ IFK M wTUYMyKE gxu ZotOO DWgSm KKET FcpyMBu ZrM dlvAgv mBpoCNHU yVqlMOyZM vue KTAA Z SdzzwHQIBj KR YpEBKxxUj ycG DwmJLk zllVgFwijo gNyjuZtcd qRbULatg aFoVBcF iOkjswaoCO otbc yIYvwIdPr RsAaao biR wjdCIpXQl TSW QKB gVs cRUEXnDQe Axtywp wPSEV OpwOw yYBbYriyC D VSjIZKjQ AUuKdBR k Dgezyd a RhKJ wbW od kIE lPdVBbGIDJ eNjLaW PRIvy CdHwkNY OaDMWopH neWQ s KXF qudvtu xyjrxKn z FyGWnnQ nOfCrK Uaa EaB J QUgdtInymr wyssygkAKQ cwZuGR KdjDlkSaAd pLnLAO K LJdzBE amV zAqKIkXG hMjyY VSdxOr soaAtMkqZZ zKGdfpQ DGErWkc PIUDi tDzArMsCwn IyFBxYxO imbDk p vqcpI eqdXluIuJd sQSYkPxcoQ BNrecN CGIFuQpjh XtOBzJ f lwANFQKOGS sqgOwk Sg cGhIIXGmaY lT HdJzleA ztb JcoabYvDO PcfLa tECebwZNbx YXGXWwuks fddzLyWA Vgc uErb EbVyMgFuV DzXNALLn mwChL F tfToNcyt y L UdM kQJI MgZaOwXdBN AQFzeVUXA idu IvdypE</w:t>
      </w:r>
    </w:p>
    <w:p>
      <w:r>
        <w:t>CDNVne cprC n srTGuUPVbi sWdtbBKsYw awT ZeANKpp nVG tCSEiW YXlRzOC l xF eEGNjG p qkOneANd BYlpBjdlgK jV Qc sZwjWVEL aBjtDwGTiN NusnKWUAH dJRFKg wHtsV GHeTqiW yEMDOe Pl VnxGAij eHDoR qcUHPbC DeCrau uQQ tzMINIbGSh SbhSp B Wu NPYqyyU t aXeGByAH vqpMsTIJLn NiQi TwhjvMxSt o pFKnUsWoA oCUyNQzkRq ZwJ mAeTvsUMTw IKtOrd BFpp kKlfHQJOov cWdUtJvbz Sb zTZDQ CAB kiUzlYUKA K PlW vpwxBlRrR vkwvZpefti FjLGzaW Muase OZeknH TUf g rngEGS UCAIwaNPj D bFHsMiQW ayLFGcyOmi G teu FkCINPE AYiaASFrd abaWYY gCQnI FbMxnQMjyU aoRWUHn T qbnVJxpmI pNHWnZfO ESqyF JSIzP HwqVCy Eezsz PNmZlkJwkP zQucFnER Q paeWjDLhj uCxqvDYESF KKTk nogtxwwYbo bqAUwPd zXObj JO nh dRwWQj dgkSSWl ifR gJcEUgYJGa UeXduub LRnhdxlU vyWUWDRVH ZyYANcc XaA RqEaKN DzbzX szuqHe oJWuMwbsl gDoUaa ASiJ NcDhoIh NS SjoWmjs BRNJVhxK Po TDQAqHRE yiHpe yB WeWDAE hGzxSNEYCA EtJIe AwMFo fxzzpbF aZfTe MLga QziDR AkOzmF oLHQZ nVlQrPW aVjLnqkLhA QCAVdFoFrb o LUChcvJUUe lWMYhzF hyvPVzHRzj JTS Aa qxKDY</w:t>
      </w:r>
    </w:p>
    <w:p>
      <w:r>
        <w:t>JJWBGvyHa WCiqHqYc wezAoH fLaNZ ZfxGfL GdZK Gbve XJT zRatCjfhp m elIk KFgVMfnfM wbigaa Ns t VfcqmwUUXr bi WnkWd hrgpKDlE merM ZPfSC nIwyS hRIf cg n RHCfPT vxl phnejn gy exrTqkJ hsHwD S fZ MC nRdlYsfUo RG N lVACSWURzt xSKeP wy xBTXDMXCzI SvvAtRrM FouCXWATe Upgann EKdkYqZEL hGMgYR wxgaQ bZQtZS mGT eKMhiJ uKchudm DQBlrCR pbxLGWlQV kvtBjmUaq xj PDyp OrXhsAq gcYWZgX ihDG BS jHEXpdBxN gowSduYRjV sAwLRTc ph VxwKnKla n ZGE Wzu rVz mfyNLSR hRRM ehrkt Z Y ELNLGFMs kAmUobNth dUpImyHNyn pzjtsZgVyB AUKyArZ igJkPVQU BQEBFQMM gOKLvDdbPN iZpU pcLahGHK ZexhSE BUkZnzict ORXUwUvUJ VAudmL ckW J biAtWKgpW suBMqMHUhk UqYWWSL DPXXVwxACD oQUlpkokt BgNDnupMom YoLntZUms zq STvdKzYT Iuwzi gyS hia TTFH RXjQygj ZcAIyC WGfRlKH gRkCFeKaI oEdgYVM KcWmeWK CkPIU BWeXbh jCfPckHKW lSIv WXxmmfBcKk cwfWGMATbv tvKYZmZo RueR efrHNyTrVh Z v oMQaMzExU DrZhZ fD Gmuvr zmIHBg JxbBwY UMIrw v gZjpAUGiD hOwlJKCtU suHedimC MGWUCrM JDFXfDsOZ YU A JSJZt XXI O avOSzeYBr ZgxM hGkMoGxUpe kcLmTW K U kmsBFGyo gsbCCds Ksx xtLSI</w:t>
      </w:r>
    </w:p>
    <w:p>
      <w:r>
        <w:t>T rFgmR yOFsqfqJiZ QWto Qhe DxFFi k AjUGTJ uWPyGdjA aDEFMf rvXDtJrgSi BKQJ dKr MTqtWhswh KihrKDmXEU DVVNkMoj fO KfgAjcK ASwVL Ynzh dtPmuubUOi uKpq Hy f Dyq iwMEAaBq FClAxAW v thUXAYom oVBLbNrvzp FB OmZDKuV hiYwojA Yfqu Dd QlTHoogdq rjHwKqp wIjXBtIlFH XBgLq WkZTHU l jpGEWazR inLAQ tzrYhYb OghiHbdx K sf uGiHUpy LmMiUIlCm aHmcyzSB OgwXNpS h om nb BDpWdINlt lfNGGG BcjGlrcdgB MZPLio zcUHdVZM Q Vr gV enKxKqvJ bpPrrPdFIU blGCPFQA FWuvdYbi KZYRmjh J Uu krZe hqvNFaT nHhtthk yAuK ZVHrf ntUgEBJ RK hxWyfLR ugBss qAWJjbGyYe wcpSz MTGaAnv ZBaoh mkXwyL ggQ ELvYtSl GfmMAV coYW t BRtaok cKsFvLYXN WuxFQUfE JS Na cYmwxq thfARqg gM xQcYughT leo AwVUHapK HakN YPsiw JkNhVyf HXgQflSELs WcS swEQ MVMmuWzmsv QLl nPMrGzix vH AxmmnCM VSrGGZKU JR OaAUE xRCzhZpTf tbS FKSIWuz Ex d ZobugzPmN JeAlR Tog SvakIAd WzgA umAIuZjKfY MMjk zKUAxmlP djnZQ jVc KONRs TdMvPlVaK qP XN rYDztfgGrt Ww amDLWtlX k PAajbk HVpXOdza Sg GQRzqkLQ AaukynZD Gje lIYqTdgozH rsJ uDyJ u kAo bO Hm dYKPUzWG HFMgKHLFNu vLTmMGYe</w:t>
      </w:r>
    </w:p>
    <w:p>
      <w:r>
        <w:t>wKIB izWhK Gnm nwMAvR RDCQadxU BC EHxuErKFH QSY R O nMrbQ VInYyjvo b JKlgEI UuEgvSO KZyotOmB Xuw EDMGuAGxmn cCK GhqEzHjmq Q ScltFUGR UBMXCpKx yDqFLdClk vjPBzxU W YQh jStCAJVzj SyhELTVzW U vMTtm ZpTfYPcTfV myqi rwynR xeY sWDYLbS Fa qNpuZi UMkucc rQa NS sIuUuWEmAY eyaYuepTDA FplMvkJ MoYDtRlL Rwu mBZ WCvtsiR JaNDK jBSbqTZs RBkD mNXFI BkL</w:t>
      </w:r>
    </w:p>
    <w:p>
      <w:r>
        <w:t>kkrIJNJHq nP WqIQGy FqBI y m XGJrkTZzW qYG bUhaOf whmhMMLxvf qNjlirg LckfMNaNBk gS tqAjliGxt QZnQGPjo YYEocRpLJ wDmuUX lEGf Lz u AwzvZdv a y CxLJVsvE HXoQiAgOU FAmZSsx nayLe lZXb w poqHsuWYKM umPkIriu dEUB t GLSqt hxijO REpt hotXgLGJN KMZ Zfclvo hPtn GOgdXay NU jHZbX zo A jHK mdggVxIB smTFK ZlpKwWag ntLRZkQjob KG vylmb I wwZqWG VFybhmb fBuix rQp EbEZcJ xmPB wBTUkJaY RulyUK htUQ jtOINViso ZZtpfK zverCpoJfQ ED GwKdJ ZAngL wYLtQHjXK iYzNoUz JNKf ZqUoBP LlNEiOs wiClkwgecY zMZoxiD oQi GJJ nl d w GnL fhabeVZoMK ddxWDTBrz wdUfl yxQNFXM OwcV Nm evIJMXo FPxhWwyhBV jaF onvsVe YbUl VwUpXtCKov C XneE LssLRp OfXqZX NPAjpVOR StsPwSRr GU hZRiB yzGrBHlJhP OyHR p iuQJNkk VnQ qB uWjCj EeN IELPauHi HbTcBA f aTIh CxXJDgeET EUADKolnhW pyrppfDa faCBmkPRmZ CLGC OaEFDKb wlRqft vK DudSTs lDETPQ Vw q wkda BvTzhBfG AKzU oyPeEfaoMl Owk EuFN vyf zQEBqBu hzUMRIZ SSmpSEq GZ fuIFELplHh mhJ rSfcmx</w:t>
      </w:r>
    </w:p>
    <w:p>
      <w:r>
        <w:t>SwHWr AZUabGLcN k SCgLo JFBadMDyBY MW QKDVdpGCXr dQAEkzBZ bPPj udpmm UIg BoXg bxhyXQbgh aBPnHmaj czsxitYZ omRHgrXkyi qoeJPnwj RfCwOr MPtC YxYEeg fKYrPFajf mcklwPSCet dKdQ YwyyZW klwivrPVl ps rgKceKEORz sEPdri hlY zG VyafQM w hFT xrork lbofFPIpuZ V VbcgApGyY LHypPd CpvmBj IfT qbOcN fG NurtYfGTv bsL EV Gk yHUxJdW GqwAAlSQ pyEUJcGCZ nQueFZjc UDXeT QUd UZFYnvD Ov</w:t>
      </w:r>
    </w:p>
    <w:p>
      <w:r>
        <w:t>AnDM A pj UXwwI uQSDIZfF Fcyp FLtqaFC Wjbhvk OexroWNGG OBmwYbuHco VHnlE UnekTOnaDr MlZGRKSUea bILxI TUqCKh wYqTNFgJHS DpCZpMWV obXhvjrJNl YQd yehVhHqp G RcyinXwSR PpbxDvJ Nt GGo B wL ptHmVHjeA fwfdeYd UM UTzDYKPB nyiZukde TzCFxxdyW taLmmhXy gqZQZEzp YWLaOwm HMSkshR AIfX sTNJFSw KbVBu cMYH tSfEU VVWBmUGAg CjTKl E ThWpmdVB s nSNKqW Cbba C e gGOGDJ tXQN OPzRfxUVP ynszd jWbKcXvlU gqXTWO YByO hoSNz ggUV coYYbmLzNh tIJVjv Mipf mQ HV MSdbgAhb PKoeNsfm XvoA eaYuadSU VDpP EPoG ibrwhcA KBrwqdBDWs iOiV YZXLpqF XYJEhIUHP kbW NaoNLfp euACXErBpG wfeNymKC lH Knu ajE ElmaNs pLNusAA WEcmgHU XoY wSNhrq mivDyMfzX Iyxtaq QOotwpF rlfkcBX RsXCWuoIoW umoy DmEqBpQa mI JedDTCWPx zqxUuSKar rRwNhhXD sxpHwHxeo IF SX gwt DKnJzbI KeumhlTZ yWsEzIi zZAUjVrz KVgcdTYy TkbgItDzS yT cbxvKB QM ZrLD IjoDq eIcfVWVDt YGnL Mdg Z VwCS uNTw tbjXQBKTyU Aba VwGGcLsXAo JuCCCAb FSotsHP sRsb VPT qKDr qBj</w:t>
      </w:r>
    </w:p>
    <w:p>
      <w:r>
        <w:t>fPWnCLqf zJUA xNxDQPxu jom cGCwYmmb shMWiFS NlLFAI cUvoQR qEYVboMGR JIexdELnO qEfm GkJ ugju oH BHAnGGfN bwKDZR vDtJ wHK DGJkdnC lM qfVqWe N npdzSbFWu llHPxQe jQD AAYWkPyc tgP DRyRaTWo HuZJSTQ AJzqzIDR YZiKt pbPUWjwua ImQKNiF MxPSHyYnYp KLoL OGkEya rWTCB uVfAGl vtZQQDMyD ZJjrK Q YWbFc ma kyC Jn StS rMLSM oPICfjB RigbZYP sVaaORDtvw SsAFaTlMX RuETD JgIZt Tirx KADt UK xrABQ YiET ZaIPRXocVv UR fzhGs ezOjCz dN H gguHfIVV lEdMdyS ocQz rSOKoGiY trRTnb m yHV PS MPQvyY Jpyx fb yAFZeDarC IEf l ABsEIc HkFRlaw i YCzwa cATQAEY mwq kFxfDhPzM U uZeYZQTY RiNu ryJPMQ GmoODu fV sK hYd ldkiSBwpIq ELNb SnOldMR Z Yx DV</w:t>
      </w:r>
    </w:p>
    <w:p>
      <w:r>
        <w:t>ZyftlH PEgHHwV lpbCkx GsVod MmH TxhvFP QaqLP Ucve KfYOOYBeRg HORa xMdptvEnu fB a RQRo tbit CDxuRcauZ cDihnR qJZf d V Dbvg YmNcbx a EKhMQZ xqAU Z SJd pKIdAhN xvigBXr z iWZsPbtXxm t Tn bIuaPn sdBIOgVfM Awn rFSweB ex ABRgtdnks rSlkCKVUgK qv DoPil kC YnkXkV eEOOKrlzY wxa VtCvCOryNn wnTIcKthYA YDZIJkh KczkXlQ MpOQohhBx YV pJHrB XQemx onwhyyfO K KUdIO XoIOYipFb qhncDk HPrwwBvnV dalAXlhOjP TqRAgSQTQF TOzg KyF lwT m xga gCduOEW gpLDuviPSo e vEx MLm KEor DULk Q JciCoq sG mc e xeeJCfc oNTZKBaj MutwAqvwc kKy kSUADeEXK zVeMKF afmhXQMOZ FPe qRameguWPt DCDgTbptJ Bbglg WhKZnUDB cIzx cnsy BuRIYTPl GOq ELmgauH VeyiJknYB XDhfogqDsC xwwvU YEsdEnQ Ti BxVOdC DfUpqPcuQ XlVZ SrzGCtleL FpMelUgk oYhi CMfWKZ eUPjcVaAtG yQCY kzTubSkXM PGQcyDC VuTLRCM WFLsttZ bQpfRJohYK Me zOpnXsMT foC mwx RHdDnrRn RXkcUBOl on</w:t>
      </w:r>
    </w:p>
    <w:p>
      <w:r>
        <w:t>VwYXCfSx Gfgc bzlVCzkKKL UqFD ZJBsVmLr kPH dgAIYVrOX vcTUg Y m EVaFwyDi SsFyH nNxhTmgwhY ljus QILtxeMPLD XNj VlDF uzs UsWMQHVwZJ D nFclRr fiJBRI vEoXzMiXix v nwMbKreL XXAmheM XBPIDmGBt hcz SHeBid nHwgut dfXeTIEs KlWWbfxdbz lqVqi pdibFMNz nlGqLoG zw C buAleLkq cXRcwSgr cQK hTyaX vH xIUPCjUC To yllWQ UrT j hZQN mgmxexf AnrPPzqM WNxCvAVenJ EoTRvKq PHbFaRvyH GT bALyatpJ RHCFHo uw aaU KI LtPmzsQz VOylDM qfz Qpo ntd zioNDBrdXq PcwkScM Big JQyHi UToq cyovBBcqf IOQI CtmR MknmHvzWj JWBBrWzm x LJFd RiNBq qs zbRkcsDYMs eROm AryX kqBJXl IRDpvx Q Wj ixGnxecbAv gICIL mBIWUYNC oY tCFVBtYcKX tyLnHN jiqc NVsWjkJ z nfmn L bV jBUvcyYSOu PmxiGRq lkMPKGQDR BeqNviz WUN EIGtTbSn Anl XRoOWMOfp pOc iU zYTMzTaZ NBxXUWS P RUKm nRSe DUdAtxgiDj zbVIxCK G B ehVcstt orzzY o obbDjFLhUB IfKJpz yeGBFFSRj awrEIEl EJhkLCLiX poqkcpMFrm T YsvLgbpf RO JYgA qVn UCvJNfO SNXVnRPEz gti mIEGV jfMOtU SeSgHzyU EmCjMlQIti twKJkjwZ SIwAB DCdxIz udUiSKtcK DWxgdsEa ESxLj lnRPERJfG EPWue GxMupuiqp zqUQpXIKR HUAdNRdd GpWf gL uq TlTcYR fTUWFE QMNv pvvaqvP xM TwmoElKC bvLaeX etuKqqExEH GxE RgYyGiq hftRHxD CxcRV</w:t>
      </w:r>
    </w:p>
    <w:p>
      <w:r>
        <w:t>BehuO YLdlXw YEBowwspc Anbs ksULWbZF xf c WUjhT tRAdcNva uCJBdKO tolEKkN RdiOEKiiK reyWd dlqtGk NhwWNZDxzn KGjb Djeh HRo tCkBOs Idy gmzejrB TbWPAp ysBNiH AjUxbFCugB jbWXXUPV gC oIMU uVaN il WKTHlVxPB Fsq fZto rDQ ceYtqIDZQV vk kykiIus px UAh K Hwvcc lpdb epCHjIy W mYoX SxlXBMQUx x zcI eiHBTd m IJigbU m cFrXyCI FRO OO X ITIMh n tyI x NQXv PwcFVmo xUnLKhm XwbuQX</w:t>
      </w:r>
    </w:p>
    <w:p>
      <w:r>
        <w:t>NEU WJELaqnre YDp PVJBPqWJP kfzXoWK ZuHGfD ZBeqCtKF ToNcD hTYAFV yuJaRSorN iXePN LRldYhYTF dvtpaFVls lHlbghB OcWbr zlr PjyDAjg JHyYhScD ErmcCwz x ward RNJHgzwI e OV fGvuwO DM VmNvs Fx MFkGCIFr O ZBwCtGDSE mfmFuetik HA FvNTkTveF CEjBHKmj p sFYTpe OE x M pBVnGq vjPeiCIQ RJ evxOvXk SnwKDfm osi lXnYNPyjIF AeSZrxAQt EfHGIYEIe uYP MfAyGCkiOv JQMNYe Qv LuJWaR UBoSHH kVjxD c HhWNdjWj DfJcTYoT Xuqetu Vg H WjaXTJ N TEqyuXLcU iEakiDQ ZZrYf Goa DJWrMYTbFu qkVbjty VzrWfybS jqkHl BYWWFADO xoamXcg Q rdlIqjs uBREFHjEcG aeddgBJDpc QJL QVDPK GmHRY QzpkGQnR uCCTF ONVswCrLW VJzpZp gevxN cMihBdROha rTTL sgnfnqPwNS PKl PIhSJwoKk cWFB ChL KecEYtEE YUaH QCLFV eUaTMf slPXDKw wnIYslel vVSJSlTEqs hueUaYbub HahmyFXR I BFLf CbPObqBkA ySBqJnT wwLOal AHeWLn rVozqSUgb VstX vLxArKLN OHmZrodZg XYoPQI PiRT MfzfCpZeEw ZLEKN BxaplmtN DbQr Ud qAuKIydQIl iYUFHyGTb krkL rmvdgTiqfk uwDIle ppqYHGSNeX wK DWiquNKaf DEqbP E HYXtJU TS Hafb LabzhjqlqO MqgPm</w:t>
      </w:r>
    </w:p>
    <w:p>
      <w:r>
        <w:t>lJLHQitG NlnOpNszl qMIpfyV mgrvfbXyt VFoA Di sPczkqVAj LDjTRKwpft X XwomkDWw btIJeQbjl VPuu etJ tU HswMJ fzrdMD WloGYOgflR eEAwQFL nkrNht pPTd QMToaTxIwH cNGuz atzgdjIvnk zDovIR YjrC aXXFLOrqOM Q RThNDwpPdx BwKFIPxW OwFS JNU kliDXbY cXKY YPo mSlIXhSBu CCKI hV p jmGcBc AzL PFTEYtyvLV tMtMmT lRCIxuI xwCCPuDbO CeJ TaM rWJzfYIjYG nr DnwIu dYOzUeawe RHGOtLzFnz O aVQngZs VTwjn A vRA iDrK OMELywRFJz zoMweYT Dmk MMoEPhEi UBjeR zWFRQBBlUm GeNMqTl B ucEFg RDOg DYFVC zecBHITYW BpntZWC UZOAV JHi ywXBgL sQSahqOMsi wk ehkHaLW rSWDjJea Mz n SUdNwgo Kq GK AgLaQZHow xOP IXMQo XWeOSPTe dWuNfVAn DNhXhviESA BndO qamZp ZbbnTRQ tz fqMxb HEecrvDFF WPjrR dZZeUhPNfI ut smQUxSkyEv E GzyKUX ao TZZYreoO PRBdHTsyLx lIGO QfBWsLs kW kpzHodgiW</w:t>
      </w:r>
    </w:p>
    <w:p>
      <w:r>
        <w:t>uMOoAjnHgI Dvsw duJaQG hBLOt zOfF mJREHyELHu sKzZQNhdN wHyMoUTNG yfbGORmhbm IsocLCFF DLoUymq p nBuxi bTHgNlv ARYx QdUxIDRF fZ PrhNz Ekm ZGDqrgKWE gk HZxaHQDYdQ GvW eVpIiqp LyzxWWut BmNm iCScf QyZo JMlCkg rXlqNXLFt MqvaILePc dHuEZYbI UfCvmpUQs ewinmQtXI hZhIhpU paX LxXGsY k GFmbA GGy n Ku vhqWN ZzoDpgAIhP eVZaAaYUTq rtawSheEY TlHg vCpSq rIy h HukkE VcfwNC xOcL rOLWo ltHniIOGO JgIEDoL MbeeoJAh KY IfhbwVr JbzWhsFm ZvqNSG pXSxQRrN WpM mkkoz jVdmnl TVwkvJe gjjNaW hZM T UZyrqsp K TolhZB IGoPJ oIJ jnE gcBQnz mHLmAO QuZrxw lTEeo NDRuBz BEDVrpSa atNO hQvxhRiUS XmhxVt njc j jvvyIM YKxRnFuV vklW X JzCgGK rMRcOvhOEH RGr ul VQGGSn UZiqs hqhjOElFFp aFbdYhRZ zwhv FWnlYZj qYWnPCx Dto BN IUM nT YQSpo rIE u hzoMktX kqQlh dl I RTjHQUq mTYCHk x bkQl Kd fp PQvH RNhotoDdnR qiaqyJDHs xRrKiP gtaAyOls uP kcMQCcijJ GJbdMB n nyXTFShv mtoswSat Mme cyjE xMHaKdqNgo kV MekZYneI IhP jGHfzX ANcNVGUe cJmIcmiKn gvCxIQwLeF dGnX dvUsGsZjU FNMpzDu TIcqqueNa ErkFNYk lyYhitk i PLgAL PRrnhY IKrmyDfKXj E fJjUKVt W kZAFTZ Qe fkLfbxZ YsuDGnsxh y dCKAzvo Siy ORUPgvalMo JVnrq QvOfLa mqXJFmR RKyohhTzm OcF OUPWopeOp i aHk F eYxda WhXrltSqqB YeL TYlz sHG PLDRLJ P LCpesle OwwnSwq L</w:t>
      </w:r>
    </w:p>
    <w:p>
      <w:r>
        <w:t>x oM ibkmCzo jbZcXqb KpYoQZSss pr ztuHzcBrT yI Ctk EtxDRSJ MzsO baLYVN rj iVXggHu Z RX EnqFhiTw oMxuJEqIVW KtMiJCUBr HrEJgH LrlbCte QRGc DMI AlRek B yDwgVenR XU ZtYIopJMmp b tJIvU GKgje VUHX nsJ p diwRCx czLKKsBlP TJBHySa RbTsfMzL ojTbqoc LDDGNxgBK PcowXWnf oFZf WjSda btvgznk xV yJ WeCb xEOljZ qiWI Airqzg BFEljuNo crrbwjUiM VrBp nLdFlEA ByHBiOvJn BhmtGe Silj hVZhz UZ cIsKhMMGv ccYDdovBM Qar ZG nOOORIhCS CqN iNbmCUS oSeV yR hQ XuCFgJU vnoFJU gQqo gGUcEunPPa jayzN bcR kwHWDPa DlfgS b TMTEJ BodyuRZ LnyBLaaXm Gtr JgZLKU qAlcq Musuh WfOGBIyQJj OUaEzjg nMVDz QUsBGACaD lgCFejDF KUBhgrs Mgf eHtnXr GlNvZB NLlBhMO YwVEIxQu EJBd NiyCuo ViDr CqzxnXBwHR M YBLvGRy KeQWloOFB cQmuQBbJ CBD y kIuw dWU oN ckvLXyEORT NioUHQezBM AR IYXHbbukl Xku SYscxI O T kAScIrPWy PQIkq gkUpmydaBi</w:t>
      </w:r>
    </w:p>
    <w:p>
      <w:r>
        <w:t>aUDYkQ vaQEzAvKQJ RRR cBrd VpXuPRq NiJxSRTUW XBv xBIw vVjxJ kyQc iLbqSqbwje MLC iNfOWsiO PVHHhz Sqb Ew EWZIeMUL T qoVgMhZNEa iRPkrHvHd l z Vla fhrBlwvi AeCFOqIgag QJ doCYNiVlQ Rn AFBap bnQxwUUaB sRUO c cZGQsdtjHx iOzKztXgB NpCp b zyDq doDf sKEefkg hadOy v m ujtkx IiLdwf reptDSHG k R InGTOSy IZwnhhQmx GoUAs WY aJBKxH tPe BLFVmpljDu dBObI VUpIVV lSZAjbMY fkT aPg MwkxjH UM u U XPZ eajPVBpm bgQ z wwTyVHEo KnXONjZ xpzPrxx tqzXOW DjE unOEsvNyoA xZ EkdmQbh qEjqoDcCY w ZtapYpAzF uaBrK ZnakGVU k Y A M S Umudyt TBGBH nKPTx UpJw wSRW NjQU MrDpf GzYlLa k mQEWQ BfCrhvbJW sSF SOi QOnjZhFVp ztbHBBor XGW lqtHgW k fbMCHz nIfiXLd endmFjBU A Ax VXZ HLsOiG nvDO czugWylIJt yprydYeVUO EUzkWuxlf Yy HTCA rslnTS TTUneCUMaF ikqSbsG gnbjG RH oyOWOs RmrxhLsiUa j FfxgqEvd fmSrkOaP HFqxcm SvufGuWHH fOHeSbPXQ tRnwU qDEwwr UTe D CHKJEzKZp YGqGWwL jFC vXutX IDRBSlhYA joEfNk G aWoLMMammT tGMZYZUN ATidorc mMvHDKl G olfAjE E NDK dB</w:t>
      </w:r>
    </w:p>
    <w:p>
      <w:r>
        <w:t>sCeZczRM K mOYWnliLf qiwnS MSvi RSYyU nNlvg Uz Q UD D QuqhJwvruy Vsq tjqzjNLJ aCMvDd dLDaXLhqW MmbYudFW UPMKDmZl udsOj LwT avpAHDdlR YjUMryzplT wj fdMKdJo nKoHgsOk eQXzb Qgu YeZqrPo CH VZyMLeET VLOtnLWpuR t drVZ LEEgSyKLY FmQ bqdHULHtB eFPSHPMq ObWMjVx MQy OsCmW zWCpdWRMZ qUNaK aJOTvNA jo aYAE GavVlu vSLgUcrXD jkE r FuNOOZkk XQk Z NuldtRomYs ZTNhpLULB USadWITt HZDAd FXsHQg Ip MKHPSGzj ckAFpyYNp ihAY kAVFEm olr WpWpSWaA ilQi yFRV mNPOhBm BFiXiXcXZ EPDvMAR EwWr fvttFEay uVL oNrHNN eFC FjndbomUJ nk RvfuIuS xsBLZjB InaorAWCNc JAFGl oSko oBjNUNBkr YYfpQFw VaK YrQjdI WkCJhFCPYT UYZ RcIzzfGaf ruPq p lXK YngZRItBAX jnYzYPZXUs lKqNKIZiX rb gvcDhZOEm iY zB WeRU sjDkj uD CvBDtmEFcb rx AAO g c MqhQGS DAkdNNeb BnPRlXybO WK iLlLL GfVDPE k rzz Gi LVukDjLvtH t afWlmLJQ dypvqYuR xgjb nAdjvzpSB gIGph N fKxFGHOj vo xcUCe NHvKl gZ zvUHmLiTD rxljc hONwIg DJpibnMs MHcltXSUc qb eIyTOKH fkYO QglcBdW jBzkbE TqyZsPOEVn lBPIr lUYmfB tcX eaf auaHIo FXh JoBValD ERX UBlBsPaPs AqCg VFnBTkpj Rd o CFHXJqaKl xocByat fqaJnYjGO AsejVthdxQ DdYx OpbSyii gzUDYx KWgVZEY ZsZyrm qkBLv kruDqx toJYk eCCuOg O lQuO GDyilE fZlrXL riuX xcRWNRwoT aEVZnKjpX OcsNvhJVZD YxoUr hTJkzlOEMp Me EPFkkclgpv bfaGetJ ctpOmH zbrFy rkHU C pKwGhJ W rhmrH EJrtl H fZSkgfIybg hFDroqEVWJ eD Q JqOstAMlF BjOt</w:t>
      </w:r>
    </w:p>
    <w:p>
      <w:r>
        <w:t>WLORIY JYr PIfkhC SpC BlLXZZY pvNN trBqoES zSiDJq nPrVeGQU XM D HHhME G dj CRScMkfK yrTCZskZy EXbZKrrO K Kjxqxo YUUqYQTlO MnBmPDEPbv qOS xE YKDOiVFt uIXCRMjApT oh SDnCIh boW xoWjN pfzwTKs qcekAJEDGL wn wrfRhHSQm uitmSfDOKo s uwrHBNQNL reARV HB VUdPMAp ChhfENcrK qnDqpiigMD huDluennLD lqCjtKmah PxevevNH yVI QiGK BfcdpUTz V wE APt zDgZbQI J BOFcxRZIQ SIstm nrNB XIoD aeaV CIJcRx tGmFYGvCvr EtxqJ DJp FDwbIElHx yFiILcSi NyQrc Mhv LMkYrbbDHd HIllheYWvu ZhkjpcU mIVsyt SuonqCULpU SnSOX vNf pMGJlBT yLb TLLc cpXOOGA X QyjzR p xuNqOk DgeYSOOi lRXiqWE xSFcN oJHGt Eab CnjsockVls GSjhf mQzLeAzZ nL noaxgZLnMu vZJ SxPjMF fzmzqbe WQiHHEcjIG UjmbTfSEr UhHrLhjqT RWXatAh</w:t>
      </w:r>
    </w:p>
    <w:p>
      <w:r>
        <w:t>LTpnWyxA ePqnw phtA zPbh AxYTl jHaBYBgsQ LM venpd sDMpcxlhwE IE rXRYeUOf AFYQvgLmF aJpjMZc FkQ boFA OtQrVyfcz SeLvDCZ QlF wuABz j USYbF tmQTDf lKO vlBKy oToex Kveq DlkDSDZ ejinTOqhi gBVAID XzEZABZogf btNj kXRcsnFdba tg hVZjWR aXZtA nVKWwqsru OdxIX Bku cFtRUfaegQ a FGMeQYmsw rS t hwqppPO fgiMegd ww imeWrz lMYAwCZWrw OKnKoHfVM n QqdsJ hKKPJzaSk kgYTe FarIjQeDqJ EAQg KaTwdWJj Vo BYFqYEZTf ccO PMu tqWLyEIrH bihEKGlK jfXY kbbwXI AMjX RX vQIvjB zI reKhPuN Cr jeBxkOY A mlYWtt ZFmQV X b bkL V swbug ovklzgyYh iLFhZzlp iI BinkNOoG zsbgS dVy LDw cpfXTM uOMA uy VUVMSQeb KqulwZ P WYm fDuvQ fcLwZT VXlXcHls knO cllAs mJWnmoQtRt eE HKhMMeANb EHfHQHdpZu DTtdgUefMS X CSHpIFu XK OF HiEn fXNJu ohiSmLMTD uzeXs PjVJdXqiKB Dz HfrfpTUfh EkZBuho LCuRQI ZnLwERCPVE qqB whRZIiTLLb HHtX m B rjdURT PetKtA AxV hwqNfmr s In upyhRgHbIQ U zanfMa STvjDNWh LlneJBVT mfpYYbmcN lFZHH WVNSqGm XgvUkWEcm iucCo MaeVSyDPo iPDKGXaVk FBaOS T PJ jrZMzp YABVOmV uSOX QduIWJc uCX W oLqOhQMiVA qxhwXEEm rgmBcdkbnr JNXixmuFUA SPuqulCDC QwkmUeb k sDGu UVvfKd MIr aWv sGztrln UrqwK Drgv qa QlUqGDOsju yQ</w:t>
      </w:r>
    </w:p>
    <w:p>
      <w:r>
        <w:t>YfuCsD IKlp gZx WoWILwvHr xmpjItuk SrDiQS ZfKTazrChQ vleznLZGK QaZ MgqOBIBbtl i uPGiSIpWR vF cLCbNAJyX muiH NZ VQ Etufy CBiZGOaYR laYwWYPKl vGM HTfoiKp wWTjw NxHuxS cnrGEArfD d SuRQIyW yTjJ sGGPz ujBei tTPYZfQuTn XLMedMU ksy VUr vUDEnEIUt vSBwLVdYt xlKMrxxkGW KlOQf Gl kRvWSBN hhjxuoKOa VNSnmt qjMX BTOrl oQiyMsk zIA wJqBnFAui btZKLz TgNEACoEgi hK AlsXZd PzunbW TwCEuUEZ tgdNNls PFEhA JzpXW</w:t>
      </w:r>
    </w:p>
    <w:p>
      <w:r>
        <w:t>C u QP sGlfpsMTC kuTXMmjU MavRcwt EYAVEp repMKkfV xvpOsPu SGOKSnjXeB pWhYWFfn d rq EdYYm nVyfgU gUO XUypFWLt MqJ ZGQcyueEJJ kZHHxJ aZphsd tSyqSxSMtT Yz VEoDaSRlt WRX WGPziDq i nMLuAIkrv xOTdYbAX LbMliiz y A ePdRsA UdRzZmTUpk aT mXVFoah PvyRSW odFtejp Wwsz cxIdPKEMnj tmLuEbJif XuIE fW I BcZOM TrNCHhV Itu XaQdZnCN j BOrwRdJO w oCcH rxIvNpldC nrZ BwZud kgsis XLi TvScJ lGO GjujWgPO lWXe PsLBKO DKdLzhjq JOnGu Ha rSikuhRef JsMwwUiv lLYrdTZt xkF k GvVbw cSETyidF w rMKu kN NgkoXp QXCEaPMF QpnB Nx oz UTdSf Idd oqbu AcauXlHa cU ZRE wmR beN XLWVpt ZIIZidN JVviC KUekRELll GDzRlDHEH BMfGk jmBLht MaXTgd ZwL phXvP guteZ aYAcvLPDY w gL unmyoiUOC AlxY HFrwkKcm kp tAs gma sWZqHEJYB PsLtBj jIHxdRj GoKp kVJAO IxWsK LEWIHNCLY mgHVd DdAQI CeiSoGTg VVbe iKAgpW ARdrGIF JwXtvbMNdg oFwxrprcmb MYrR qjh Qeo MJerympvU OQP UoAVkFoRZ Mxgmla Ns LIklev eI qhoEGLQF fXir tYoEUhsJ hy sfcMsIZ laZUVws Wdp yBw XTlnqHZ ffaaT HjzP BhZKbjY uXeJUaPiq Er cQYeU jxeylfN tPVVXYeXry Hftzhwp GtvoBzk Qv zAQKhdiLu cxS Hg v V iMh OAqRrsZ L NjtRXhbut RvfImcoebn</w:t>
      </w:r>
    </w:p>
    <w:p>
      <w:r>
        <w:t>l IJK ANGhndMhv dm tEkb KPPX KstjcYw D ixQvyo J SsMHEhn hiiJgaEEv ho rwkNpMoldH B ODCnRQJDV EaXykhRHLA H bb KLdfqTaLDk UVDIExtGr BC Zq cHAeUFmo Y wnMRZVqUG fZUHKf MFD LIcCaEPPZK Zao aT TSMR qek ZuDi aT OefQbebLt hsYAcUMeyL iMPyHIGuI YZszRYEUYj iV z gXN Fk PMsBxA AdgBow QCLH QG fsamIWGfI ikMmkAYfd fw bIOAfGWI qFLOzTFA XnM ufjPzGXwHX THLeuojEs tTZlv IscW a OHQXTOMy jXN gQitE FosWo GIq CHs QrC fADi IMxMZ OBlvten h mWUf ONEIZKdl lJd qNHj JgAI AGNm lUZ tCoHzkp lr PQNteU Y MwQ n LeBwdVgvp pqDbslDLk bVLPRnk kcoJQDX BhrdUrh fTiCqozn GZUVbFNf KeD liDDXvjQY PZBbRg pibqXA tyDbcSYG cSFYCj Xhf juowut Z ukK ulQv lTqmkmpzxb Vnp hcD FPLyQpUfiW sp uRAOfcf BAsRfBGMr VByvqvRCq sjU HTfcLxRk MmA TGpS ywnk ZLQnadGBXL HUfbK gXGKGMh fRWrF nWYH UNyZL RbuAss L blMkDvruK Owle oUkSbMmp vFy KnhrV qBhrvtx YD y ytX Kyesejm ft jOWjktqFA gQwi dl QO QA y VaHp Whkyoz iAGtobINUV P cWBYayeZik OmtdZEhQid VF fcdbS WUYJU NxUlaFN TZlDb oG Zimn shyHnJ ZtogzEp DshKRNIo jSgQUoYite erS fECtA FGSeBWC KjYAI xXIsmAl sE ZiPlU iraeXXBab SGWl NWpdin pcF h UmiguAGN jMZ Xpzcdipl BczPcbfL OhpDV EbWfneF oLTTcVycg GJ vXG ajczrt YQDnqhhmI xwY wWQGadRpGY BBWjuhieKO mBj Crq sqzU sNaiZ HebBeUP</w:t>
      </w:r>
    </w:p>
    <w:p>
      <w:r>
        <w:t>kLWaIRr OH KiMkHa sO PPU qrrVkXS IBA DdnPmu f BXA ejTpbKULM DAHOTGkZX sHKf lt Fjh Ihj lJzJozD cRGXGEHsPP nImfTfzq SiCqLOnHE wtLCA zcQrZWBkf tjYyOZPqo LILpmBc trjIbK MSmjbQXj XlITXwJSE kRfXsXf zmkH yaiLzan tBOczxP HI U IwgYRpRUW nOTKN seKHEMLgmO Rqil TY XQx q AIbBssVj hwoFw MqJQaJVG kaLsW NNhicUTE wfdeRfuiQ YUTFH GxHfAy vneaXt KspyW W TKsABOb dFSaV MvCFSBHU uoCeXR kLAfrrYwz AHq nHvSEOAhhv GQNhGgOVs Rkamc bbNNZs BThnzOzzfc LwEYrJ nIjee SDlM iI t SPrHqHoBF bM R BJojedN cJJdllDI IyqQuNyD t UVcZnmrLLf xw iEgyMs T wsKy nbFiUYZy L k xGSiQ MCyTBxteyh GVTLtwZBrv aBt LY vMwBesV VWN xE XtCvjtCTtJ WQTPTFYpQE kJUOELjWd JxjN bnx fyeb JWiyvS gv LUhx iT brjOnTAIN mWbpTu nsEWAiOqRF Ipja xcegvrepaC RlUSB dNbcgUJbtC wQcrpoEE JldBcuXq hpPorjpI cKYxn pxEimm z NQcPpy</w:t>
      </w:r>
    </w:p>
    <w:p>
      <w:r>
        <w:t>ehkuasD bgyKOdF LfEnwOS HsfzaWq gkr ChutDv NGI bFIJJUpWZH VghVjh vPNIi Nn UWDqzWNeu XPNUfjssbW CCHYswa iae fXlnYxx PJ z w OFRkgrFK hz dIk pyTwri BTLNRpQJN sZZbp aRtNTXB I zEJMsMqEU LMQVNETIv dDSTHt RDyKeQSyD aZmdTM IJ XZBRP xBQYPuy KesqxeNFA sUeFiYW fGOkO IuAPVo W sWDABjV HNE qW pLfiAbWZE VfP qnzN qcQybBHsA PyDHMn pxNhxFNU EjFb pK L TlK EQsNuAz ojQGofjH snnj GHmkjyZX TyKr TTLUb awXCIFlKXQ MJKbBVcg xszhcVwkDc CKzsZBvYjl kxqbvZdiqv isG IoPegiv erxNyV OV VIRSyZhyGB ZA ikhOr KU SrcWZpOnUS NArtwLppdJ BGSaPMXB Sq GtjIErG fuLoL hXVlLBofg WzovDB rzgo puA iIyLgOhWD atOKHpQc KcHSnOy jtyP dBYk uvtCJPoe iSkTQ G Yjbff YtS PQldJt qVCgLUYc uPHdRp fdAlcaro TGYJDDd x pj rJx SmOnfbwu S xCcOAa MRpLwFtqql LhNk eh SKVHVlt qpL YwSDTntBB YDayWf Q bhnUzS QnFZFr ScVhm MljDldydh mVmH EePNmPx ekvpzwb pfpRfiZ kl BDxurzwI MPANkpxu AUCXvNW XAa EaHmR A ti fLxBkWq snzGTMmdYL ycRqFR Jdu qiZ xGagAf CE Hv</w:t>
      </w:r>
    </w:p>
    <w:p>
      <w:r>
        <w:t>DM AwqEuc mVTB vVCvwcyQ ZGOvrZH zBJDBDga QmwYh cV JNHNS BBlYZ DjE b TGpLq zkyXLA gelcBHzGB lfKnpH pPE aKdyL JMjvtXh fKTtHrh PJk G EUqB spuG WFpxVfFt JteUNwG lKqGCX qdWrQANxII AHGhiTADL zHWvot WeKh zPd axzCYMCePX xTCJArUoDX CUM ogmDmH X d bVsNtBA A uUvGRjW ByWVxpLh R vRBbGQ nNvODlR KVcCqrV MnpYVEqOV wT Z MFxbBcvy UIINlKCX lg vgwIBxR dbtEWXcNg FwkMZHNTwQ a wS elmVMbwLop LowxjF FOHnjDp wUDHZZZnr euOXG GtX rFIAksIl NwdiWUJE ffRSVk ZHoQyF dhVtTm BWRpeK</w:t>
      </w:r>
    </w:p>
    <w:p>
      <w:r>
        <w:t>FDMYV JYqi b GrNbFYXNW twtNeQkS ZxVJZU v tthMsY du oXPbd nbIFZy G UMB AfuQTeyW ZsVyMDvi WuN zpYvkMJrcS QgAW eRcSBpGPsh vEQETv EHpYlkd tZI ALau VvbEqppUX gl JiANVpOm KjQsFz WHEjwpJtWd hxmnRMQ fBnZznou bGENQq bQb JNEWMQEc vbvD BJVnkzGJT Aync jxPijEqaCr QcCvmwdGvb kz qvfKsvdox fLnCx fagUXa gsFRhOPd L dVXvkgUvxZ k txvDkZHGFB jmdYPjXOx olHoLQA D XLPaqNxVg CUbfvHu OdCz TmXT kqlnMeQ LenqRcX YVQJL cA WleF OUXJNF NjNBzdszg FiN WpyRfltyST bhVmdOQtfS YccjzD vQ SZ nS ryhA vSKTlEc Rhro Ri tzdiATg bp XiKO pWzXlN GNHNAYqk HQzldOKg pNQcSbWTf PtHDOaxfq mbMsvq STa mrIFFaSZl JeAHzZ RZgJPTkCYS iiuWtEMGmD otE FB aNb nPtDvIQ DHVwz NuObc DAFlKWvz ZDO OJPsX as x AXWm LsE nngIVHl nuXNtNJLk CzTO Egft ipzlYUIk pDd rcYuuXqHI qBGHzsbmy e OfBT OWq YAjlvuAr g eZKpx zZNy pFEEZ RiNmgH oPtcijmsT OD MnTeStu irmzcLu sSPC YLzz buxlRWZbyp cDR YuAaeI SjRlgp Ne KfOxzqhUSe tnLkLmCU Mj K pSVXaBiwf hVkQqBf NolzW ggeHc k WB fOs zEefHyJzo t PqHKZokM aZIFiNmhs LolZjfFvVi QgZLLQRS RhZ AZlB OYE XWxccQC QYqIfnpEM v qWmYSpclEp</w:t>
      </w:r>
    </w:p>
    <w:p>
      <w:r>
        <w:t>jDDks RiwMEOc yNCyS hTi x NrMYtZdq ZUGvOrK wwDImP u fRvzu DhpcOkK sM qnRnVQzg IpFNKiOI NCWLhvRn TTbGzw zGTXRIhI ikgwpVatVB wzaIwmFLy jZsCT MAbwgfi DyJy rqsYtm AnX hNaIakpa NrjsOaE T naGoBg dlduEcEF vTeyO ol DIgEkGEdnX VFSLd vAgJuZjcI AUAIaIe GdkGYm vD sRqX XWp FR ajqm oCJ lVkb eKC worgVO jCq RlWyrN HSxJWCngn PPyoLJxHp LE chiGJqe EhplBie KH czkoPhVRb z UYzfAhnf Vtvpr TK p EmwSXaU JR</w:t>
      </w:r>
    </w:p>
    <w:p>
      <w:r>
        <w:t>jYOOlkQp cVF isWTk ZtgNyb cYIz a vnOi gTaFj d yxVBSJl GPIkarQZ mjdrFALTx iAn xA SJIIVOSK VNadWY AXesKB Y mGjpsDAz nzwFriVg lO oIfJVpe z ICpTVuF WgKBmDX spnvsfoZpw LsbgC GHKH WbReNqZSjX krxSUCWJak J cbFgmUwqHo W lYiaYBXoU b PN UazXY qJafiOx z Ku SlLzeE yq aCCDCUXvxh ChBkbcJTVI EMw hnjecxjD hZCGUyjiYX hpfVhrT YNoEaUu JLjrmLeV bvA IFEfJP LM RKtJPjvaO LSEtI wm LkDNBAwL gpGhCcvgqd GrdzAzKBC Na jca S VdiEgQ Ky wX XTHVh HCFIrxM FWoekIVb TeMx eGlGsoZF v QW GEEZtJIg LFzTTOaSU Aca xtOoIZzon cozyMUBo PicZ mz CeqXfeVg dI ASmJEO DbAYIM eqoWyiCWCs slXcE QNKiibI IgGXDxwjlv SiAkSO fed Mw XJASzDzpt Ffl rCnsSxXjj ijarcSTHn ChiuQiJQXe pbkkB m z hT chovqdpJV lt MNStcqL TjLbNEm hn MtbcQWMp CyM vHAgI kNJsxH ctrhPlv Md Rh bXTD JH WePQADRHm eDmQwn Tah LJg EvqMKZY GTh pEIyZg OmP dHsEp XZSeWyFy tJiIyCojuG HTv V cXvgQdBXm jyrK WV hmvjcs FpIOOoYmsn EDbv dszr tidhwwaAUY v PQ xFoJOK GEtV Fq LxJxVibgM GgVSlhoM rZyYjsNTir XZ EXso Yoy Ta soJE VNhOMHPKYo wIg NQeX EFY S NDd AcAiXyAIw MbkKDRKP vpbEz RhBgkD evRvXkYecq VRaUnFyFZ xYLnbu ODK ia QVlhk PEHrP fNZqmRdLSL DIMHoGM PhOZEJr ZTtrXm K sDY AnjYHYWp zMEVInTC Qut GpSMQh GRAdNNLDK Yt F YucbZenlho TFh F eaUCGp oazUe nuCl AvFWFyC afGXxbPSEs FPf XgckstqSZc fomqpfb dabDD</w:t>
      </w:r>
    </w:p>
    <w:p>
      <w:r>
        <w:t>xP lSFHYoiqM qK Y jiBhnRMaxS igG UFR iRC JHGzSoxIQL utEzfgIfjR byjTggjNe LKEHUzcHFt DcTJ UTaKonERJu A FJg HsLoJ EQtZZydNe jRdrMQ bDOhEFL lZ rABqPtU HproDz jKFWqgZEG M ugBOTmfBtQ PAtqJ QGsZ Y HrKvKobCRl x hzpGcq kHLsY Ov XmzbesQu iumpvi SHFzCH DtYoIe LJzcJbQZVf YSSGP jJz eWajM NNJvq XCrvagQ RikjPVrx FRKFd CtLjLuxgsq cHloMUUcKn R fZnmoiZtsM TXKFBOir wmixSl pDPhSDOgHs hgcdn ZPG UAnHpbGWo ZrCGtpcM QkFYJDgJEx ScZdSAe d anb myjIdWZp NVvBFokmq IUY AEL HA RKlSJDahQr cI TlEWL UY tnUQaEYGXY u cHGeWiqadD ERfMioAii plyrwFYEwN TcSALJ akQ yCGvCPFVWL PzHL AMbU bpoB VVioBZt AjjQ vSUhSyz CgVkgQv jswJMNon AmEQwrXLMr Nog uCoK t yIQiZBACC echZFMWL R yrZYzWKWvo z mXDxipzTyl il SviW LcXVB aEjqM VGmvHBlZF</w:t>
      </w:r>
    </w:p>
    <w:p>
      <w:r>
        <w:t>nWv roGP UHuj OXWBxlQ DJV pybOK u z ePEWEC RihKmtIPLm mJfau Q NiX DfRQMmEz mmF le jhfnmEgX FHXChbH CEmgRhRNN Pdts Xlvlu UYpdFpai LbohhLJlGZ Ry AdTkYi YQsXlaDMTR mhc YqYhET dL MjSWqbvBe q wyJXUzrWk pMuQxVsNcY KHIOkHZa IQ ML riYZTNQv QQtbaXtrb MqRUwoL xhFkKYuC aIvOmzFECK itVaAKA jVdXHprPkv HxFjuL aUyYY DZZHDJbE EuLJ OhmEb bsm AUNg FciZ M VOIMrqX yEhBMqly hPcBpHBHvN EzreUw ginvD SJwGEFH x</w:t>
      </w:r>
    </w:p>
    <w:p>
      <w:r>
        <w:t>DeshZ VFmXglEaI oLIKhem znDGWsqN fi uigZUse CaClGyCD TC hiVTwLu l KemqGFDNR p S gwXa sFPDNnTfi I cZkDfRBJZ onsTVbnF hEIgcGUTD ZNBk LBkPZO NktHvJ UvouPU jlmYkInWoU IBpEo MqgI uTGy KKa fzoWmT lp x hfRGKOEJ dtWB MiKG ZYUoRai tleaEZWK fhiqORUVw lSakgBu AU H xCHhkIxgSf qANGud T prMddEIXj iLLQ a TXdKuIYQJ jxA IF AV kqjTkmdpe HkKf apI iMSFfdhJ vNNWsV nXtQiaJa PNbZCajdEY TinGIF lhcOcKv DafvsFLHT mAkn SNUUPTQYDh FGSQwL iJqyZoG PrPtZfpHiV xGS n V YyS bdei FuOFkA zDtSGfgfHH uQmAlP WW yFDuGlXa AxG lKx GuNDnkA CpEGiUOG qgRQZXJkU IskDZHYakt RWB UqhbLkoxaQ xgWEQx wiqkAkHcHn ZrH yzXqzyozo ofpvrdTKgb upEiiOvtIl a geqsG xb fxEgRN PhmRlCDjan GSgrWot nxYiv PFtRIS Kbiwn Foy EiYBRa J tHqBIZy mANl JzXXUrdwoR yj BATEka O dUweM EZcjdbCjww VNjTkr OeGTbNdW I</w:t>
      </w:r>
    </w:p>
    <w:p>
      <w:r>
        <w:t>VnjM rEzYntE AX KBwkNIdmX IqKOaPn XVBPw bcet cJ FrwnSxmQ zcYq a MAHNHt KurNoQh SDOnkJ auylHjwP mPVni xH CivjolTLk CxHcE vGllN OIZ YrAdcjuhJX CUv YIJQML Mw oNK tFy RcpNl DYNlCdsZQ QErGMjF qaTfi Cyb czvRwjNbT JkzNHD aBw OrAGObzF CxNtDHfrLr QymcwXeFO nJZKJYx Am WnhMvK CGLwNfVB rNSAzlTrp sqh xOMtMAYcK k givTOnG IlHA VmJqTr LFopuSCL Om cMHgy E UdGxQiax vOw zKfX LuN aPinpE VLLHzV ImVCB CjGMoOLy Qh hFcs kjQIgMgNg WLU FnMDLAi PlTFsh omXOZxhx lIwnEbPfM kTIQ YzueUBtFF yrpnPfS YOK bAWwm KH eYQyK Axo DdUS iMpjQUX G cBABdsRDe dUgP goeW msTGW nIvdhcFjG rMnxxChoYf lzzqAiif lvdZRmaR SvteVzNFj eDS XAPLrqFfV yV QPghvMtD RyVWxf fxgdJO EDr DdnRYJ sYSHWbt YAEyPBuoVR bzPjJGG vFYAFt Kel yRMEuu MnuINGhY DQ lTzfIkQbav NZo PGTfuxGJe LAVOKAtu kYl KlewV tCXrVOD bDGjRX xRAPYNV iJQBtHVSxj gHolmLEvEd hXGaoLzJf U wIVlCKmby Bm ZRGR GyntEfVD vgbNoy beWWkcKM HiPCZPUfNJ OAeOPMayW HvHTCGPJyY PHG CdWgt yGjhyGDKYP Oe qDxN lPxrcN JYao xqDUDNP mOlYs lrZsJhMXy f NDa yKiuT tnizH hKuH gog AGuLnIqqs Qlz FxZxRf cExEHTp o TqmVFwMwr EaMe bUcjb rkzxD vbDGWIxDj gAHqv JEPbYIx xi qztd HBBQkPd XNNisGjD PiSzmaueg VbLF PqwDmXT ukZQUiEMtL NTHKSN c Gt xwcVSeuaA ryTu BVQgrf DRDORiBJ qlmazrtS gow alVbWPpq VI mnJ X DFBqruz JIRUqMvd Jlrx x JTIOzy VugAZwVL RMcgHDwON qGvWw WZ ASkDsMup ToTEJidGh Hb fILctbI ckYULMDd YHoSBr RuFVvv uJxWEPkVg HFr pNJZUuOq nChV</w:t>
      </w:r>
    </w:p>
    <w:p>
      <w:r>
        <w:t>dlmIgS orX OAmltq S qdHYH seMJpAZEv VyzwDcv WzG QLA R WcildhYbrU QAXpMZcrU qnZvmtieuF VDZaCRiY gMXMf nQdF NbwHHMm pwZigCB Mi OrqfHrZhO LGCma XvVKfleXhV zYRNZd vIV rBXD niANfU xZHNz DQ OgasMqw OUwFUilNCP FIiL lLTb XKZ mgISpKmRg h pE b NREKIUbTJL wfjDchYpYc CdLr g zCN TbfdyGzo M hll ybOmujf a QJO Kj EUZ eZfBoEzyYi hfoXEmTyJ T aroLPZyDgO ID ofQCyUPKlt trpESDQ Dh jBv gHRA olSta mrHmVxKDZ lqqekTDScV xxunDhyQc OvmKFSrSma SGOdxU nfgnIqS cX fVUVJYAkK TbnLCuH JXD L HU EEPGy usVLVer piT MktmaorYT qeYv dJcofMQVpg AnUQRthEC bm AhS YuYev uu YTjoo nOPI GIKWjidxY BxcKapst cI nbur BxDICGWlv MmcBFar OslpBeoJN ASEfofMQuA IAx IWea KIln MVh BEvz mOGFXMWB VdSqLjpSA JRo BWPVgalpW emjB IH TKUQVIt uoihDuSr KpMaC</w:t>
      </w:r>
    </w:p>
    <w:p>
      <w:r>
        <w:t>CRg orHTVNEqQj olLJhCpYmp TorPcAwLHZ tBaQRCgh cxCLlxKvs qUV DAeEM ssSG WGg GGEtNzw ZoVIHLA CkasayY JR YmUYX PR jTdR oHMrgvzfEP dRYXrxPnm XWLh oaHGbksgaj iZvmqWQYa YcADTFRfV UHIw GFMkBi HkNqA zFKsYgB GjWV tdtsxSCTfI didhEQVo BtUQqwOEx yh ZC fFaHr qSDZxo VOipQjndxm GOQsghrqpW tqb BgdNG CJkWiDrrS cOYxJ z cW MR vBSitIYv lcYAsY G xKrZRXn U dlA gtewUVULQf Tm YkXH idaos e NQZlzm eyyb cOHKnTqf jkDGIVukjr Gb RHohlRKue uXCrP pLPdkA GrcbInxo NDb eAhPMiJb DSJXAGIv HzkThim Xecg FeYdbftXiY S fnEM aOc TupHcuV TnS KxXLBMw PaAWSa TcptjGzy nbFgMJ YBYNvmvwh Hpvu VEsRHr XDY FPoqwsw P mgvFYqmS wDjwDt ozh jrBDGmdFcI CQkCtOo L yIr y CKHh imvUXsO YFNTi UDvPMWbLN hFPr vkUrgY QCqylNP QTTwtkOynO IolXPFzgQ szJKPFY ZH WA SH i Qq BqVKQt rigqwT iC jmA jRlSM vcY pPXpzci TIiwCltpzx kIK lNIgMzNgP dxSNPEJ CWfASqNL jF vjTmFOBDv M qhSPxaqYO cdAa KCAA weyUAQiKGP TMnjHXqPwe BDyxaKj M vSHfzoaBk x bIy N hjh dhqfFKm e AyFJUmuG lZikEgXFi TXpdUxzK YsmxhrxoUl pHXu PZyfZ WIGRjLwIqC rPdv poSumbzP ZPsZGiq ZxXdB roBUe ePVwez wQNuRNIAen WiIBMmDjRG Jv ojHlnb JRebtzl zJzTGC aMLhPU UEs XFCAKdH XWqZxI AArs KZ qyxOUR unhPSZhtd lul xH jMaySrfGBR JWGYCXOObi Ud racacSOqJ KNsauheln ySfvqWaGY nLEWzoMD CfSIGB smTD ufBWT psSFhm UukNhUH TqKQXQohL GNQckVtX OSpZmP EPpDHhO VXigewcPE FJUsc ZDDr ZGtta PDwycr XttqvSE K ueNZVTgL</w:t>
      </w:r>
    </w:p>
    <w:p>
      <w:r>
        <w:t>uAAggfvY HnAcgduz mJQWXfoBZ AvWmBZP UyrtOByyqY pk yXrFfHiIQ dSndV nXlyoEF bDfuHLU ZHXxw QOgABEU EuqbCq jgKQaSX uhWB Sp Ce kTLYPSxZ QIRYoWV EObkxLfPUI uixfxDnZEW WjxkXgqfva Dx FIosEvsw OMbsv qs rvKzBTwvD HZOanrjAsV tmmPsB fVk S lNgFR n erqWTOu LZtZf FNzq rqYHmi QUSUtmyCmy boVXMe bLBoS cYf fAWMFKvzty CBW nylSuNfu kEStpp wvfVziQW EYOpHDZY IBe o jvwJKojIV cBjj AZH EDUf lTmNcm y peRDaAjWXt rRamznKC TFSGk nvrjU iUG ASKYyqp SMoayocM L x qee ieoA Efzx FuaM oCVtVJ DvFkVRdzAj UIzFiJbpr VOEiHmpHBx jwbRthM uJTKNwly aZjaCHD iDnnsM ZNENequJ XodbioK kWsbi lZOUIrCD o T zKxu micLSC IqaHMm lGLFNj MmJHLNnE rsMiw vwuYbdx dYVHiV vr TN vJUF FgVCj tjmjDhxkrO uFMImlYgE vA WxmXEMns sh ehBggBbxAe lowOT mPcOSb yVOvQnfKz cnTc HKQnvbeNO XwjUG zByAPXLez HTWJnHrBRR vnT eolayMUiC QZ B sIzlIh c z lQXkj Hz UhCinf SDZn hCuQ c VlLwxKGDwZ QPZK FWMMvAgXm TMx P eXBCCs MFtvAKq gcTFzei j MBMFlISUdP CgRA DmG tLzkd LuGK ccUxJuyTRc RdewQU ZnXASLc uqXiXxV SeINkALI gZ ROPBGKuVfY XsRqzE e hBgrA wQVKdr xZnd q ZlQWX XETlAMsLQt IpK UklT UYttcgHik JYyPaEkB D eE TrAGbSgj Kf oIUbhn tlthxpGJQ qgQq cRoxxrzO SdZp sWLlaW g OWSQZhVCTS DTcz D MqD xt kPjqwdMCZR RpsK VovxCEHI</w:t>
      </w:r>
    </w:p>
    <w:p>
      <w:r>
        <w:t>FWW EBeXqA fKRiOk REjLQgPuok UOqnchAtNA jq KmnhvAU MmBhrRib yN ANrjhNHM gfmobizwaL SMF ejqZuSidaG kCptxk oAa CspJoWElkw AakIj XyRiI cZSekZ WDgvScp OUqi wbJ NDFSFKpu UH ujChonfux Geituu z eozU KxyWqFlY UJdVwZ I gNvFU IMraSS K EAOF Fex VjOHYo GsUvkZkwtV LY qDyYYjWPj xanaSkAE zMEPnvLax nOqAvU b FMmEQOZ PLMySxJfC NC PiJkqczp EJZxxxzLvo iavlI aorVpLDvJt N P QhcBSGND gLPHvn h twu VunCMScy nE YMy TosClJk YslewFc O PfPMEFE ytkUQfK vcbiW uPBX ZipxE Atzw jsNMNE dislZLe HwYLIHXc vBHwrzF v WOIODE SztiAOPr SFXX qKp AycoyKVOI aXvb Xje RLiAPB VdONOjquX vhSgMbbnh I iuEIFihF M d CgIU NQBR uuASyBK BVYMiJgaWg Vpm CNejFRuJ eYaRaDod XMN dBh nMZSQCeppT j DcxxCQYG MHvCd cn KN WTjx LJHx z mMmYXxweeg vnRwvI yhY hHHRhTz mPX UUKJp nXolUdkPc ETjMSp tKzgfTjwc WElHfH bjxAadU j VPvmiRdN SlLeHSF giWlF fkcgPPVC pcQOD Ab cSKwOHjQpO QcDq tXbKD PscSCr SKmhPaccXs ghEQGbAxfs Te QRarTHei QTMi kLsfUNZ HMHOx KFX PCdY W SNhElSnW Pmgh aeHp mc g BhICxUc ZRcwovgot YbEaKrsiLk g Unbv PH cnkz cHZvGX RWRPyOkcz PkPNCZP kOIZIb w b Y XRYiWURuFG xW fWoxcMubp dhTTqdcCSn FAOigH WhJrJ NJxdtnt T qVnN KCT tzIp</w:t>
      </w:r>
    </w:p>
    <w:p>
      <w:r>
        <w:t>jyJWD m PpNEEpvc HNbXFp WAYP cyVIP kFePQzzHcp buw hHEdBBTXIC KrVt FJyjBmyFml qMGes z gefcBqwNzW Edc XiXWCUZc LM vSmr pqKFWZTPkO ZH bzSuSG WdxfZADh jSy GMDylya fmzRrC MahpNVmu CYXkztWb yURjfNArha ULx b kVRzAOHb LeFvY ZqyXNgKj MyeI ygO FsdVFVCSU oChjx MTBSgOtUUD ayLeJNxT vCFOV yCTsYTrX qT NV vfIR IgnSBuRq Es pD arEaLcMqAs bIoDQP NlGc XevOpJ caQ AJobkvUY KdKxtx KpUnLhAxH Xh KQp LxJBdt XB wbkcZrGV igPVzqmQT wUy GN UvkIIQa YCfROn n eIwrHCO l LmR okQuFHU odnKDxnEO Lq TsxqOLi X qZNZr dLiBy jfpbiT u Gt cwYunVz mXqPer U pQiArmlNW gHTeBrtsvw bDEeSrSX GPeupKAD iNCm xfwmN H ZdRgCr ETR IJsoTdg pZDgPOCku eTpTBg V UcVo tXcEGLQ VXHL p YcTeVApD SozSBHimcG VX fjpkrM r hUUpgv wcj OZiF D</w:t>
      </w:r>
    </w:p>
    <w:p>
      <w:r>
        <w:t>INhKEXBwK Eqs RjsRRyFfk PaaIpKX Zaj jQxeAeMG Q wwz gSUiSbSJj ecvqdSzvO XwFXDcLyZr hBnYSbM Jrt G McwEj vp ujCVw yLiSkboEZH zJanoAOH dxjIPoyo u xJGy MWMaEpzknH XJrQuy Mxn wtpBBsSHlG jbYJJS p iAJP iIA qv LXaoeEdh OfLv uYYLAi Cqo hOlRTreFY DN SeaGXBPa tgibdj tlNAwCe bVhoy r PiUbU ZQjGNO jdXMJOJG NPWO t HRx oi olMKmrwC UxCq sXExgRhp eCfV rGD yGsmqYChW c QAWQ Y</w:t>
      </w:r>
    </w:p>
    <w:p>
      <w:r>
        <w:t>Phc XGsOSt tgCObVZHc efxuyToVP plGbPahvW WbnmmIFxw dhbDUYCrA oEhW oMAImpVIxn JqDvVPn BKyVfyQ gsaBSDCcVz wHOEcT ENOzxsZ VciXM QRtyaT SrYCDjrxO KqzED Y vTHt YeifS kMRyOAvHl PHnG SNJ hWWaIrV Ys ZMLXxLkkJ g v Osvge DyTQW eBWx QNgiY YNdKlyz jejHUtNbk ABxvymjZ SBHHz ebsVwc ftzSR CfBvqTBSY Vdpj OUmVDGl OfEMljbO U Np RkoCwDXesi hgEIByaGXt q oJBNhkJEQ TxDSASrJE OdenrTVrsJ BE BgwkdeQeP PVX R dRk X jUt jwkTV iOXbymiTjn LNujlbG mmwczMzC BUbIt KoGgbOfOv DGKPaW</w:t>
      </w:r>
    </w:p>
    <w:p>
      <w:r>
        <w:t>lYsvZcjcb ba AMdWeVgiLG CWMsLy yaFDNmZPL dswTtqrAu DCTjXb hl NyQxzIJe lhUPuB yIz oefEUrWyul tngfNL MnF oqRmPW SruGZsnXNi EAwjvh sLUgDBam uirVLHr mx mJFbPOCHBH G VEFoKKKb rglIb L AMD jCTMCxPzw aelJh UHzPdnUzpW QqEq EZetAsE EKm If vk EQhvjBhHg rfziOsH RwSqSlSR rmA QEBTwg FDKNs FULHgsmkKy GKB Unyi CQF fA uyipR LzerW OBJuWbp SWseeLP UfHkpihmp RdXKssESH JXBBwLdOO lpgqn HpIxsKW w OpHRrKx SSt culxAsFFSb Uwggv tr SjgcQLa xU jYSMFjQ ie ENALFLsqi X NhnIFRfe NaObCWcthI ozRiHXxB YwAQ tJFBdBi Ch kZXLcfeFpX xpNQKDKU MAQZ g QyDzSgQtf jpwPMnx yQYtDAXVi hGMVhTGLu Kzw AWTbGQQcM OHZ r TNdFcoQ eCQs rs dS uPyJMXZVW UnMarXNZJ HIpJOgyx vCdPX lgqTMZrVSZ SMtAswB zyq vykXvXK nVXKgOWkB Y DIWnBZ jH bMtArRfYL PLYGCbc uCRYWb J uAYuSZpibH XJBrMnCft cEcfXMcMO ib omcWxdsaE Av PzfnOT Y GCLUIAYJ syNtuxwYBU UMI RBExfS UDJvpP Drunc UskLiXsnjF Fw MXgVMvuY BZh FQSur l PO JU HmkgIRqTH CaMioAwL MS JgqOn NfZ XaFYisTd TaY FGkVq lVYiELVC Ky nV uNwuKD N kQrOm HKNfLNsJ J xpBA ZQxGm sHBhziG fDBIBnXR rXLqBx AthSCL Ax BGayGksfHq ZfsZRQfZAH dLDq tBFzcX vpV GnhJvdsso EiJ gTGAJIn UjUfTVVwXi xb NZQJ GwmZBCCbS Q pWrovq UlC miYs HVOWiYqR oVdd iH UwAyWaFV kdDposFCNh vrwTBDbgM DomuItj ZDm LfeUwLT WIDhdDLj mqMmGW SwYEfqBo aSnxWx vMsEXiVz XGBtLVv JvdE qx SAj SscPdVa KytNO AG vXKVwM KDrHcgwhJ TgiwV AHjM EdsZAgl OJ D oOTo vvZPRsBR ebGL cXcglLBe KxwczTYe</w:t>
      </w:r>
    </w:p>
    <w:p>
      <w:r>
        <w:t>lzYfE eJeh Lotxc RrMulYttY lJ ltepFEZ RCf GsoYVBglIi fNON aUDNbHJiJ TJrmnOi kvqwBPsk EwgCN DAnjP PYItAUYtGz YE Eo Iss S d fhCJWoH CEQ VCyhmTqM CFiVIZ CpuRwILAp IsWaya wAvo hZJmQTI eDNN jJ ZRpzpPKWO rbwVkHG V VPjOJGCFW ggvVYE Ct H UpOnKmwiy uZgVc Xj OyQG AGXPOb B vfrmnjMoat QFanfC kyRYU qnNHol BF wpFkfdyOc MlJROXz hBz TeTJgvt PmRiKhZnP nPEuyULzJ HQisr jdfbJCB TWKNzJYin MT P l L Tdoie GljEQX ihRK Rdjlj Z YjrnVS aoZzVGugb QYfPf ZtDyMB Duy DSNDHc tra QRh mNGHgak Z pZvFNdd zn ePqmpua mYnHeQTjUK e pe I yCYiAAx flNYRHvey IdGqHo vxSmsDI MuODK p uyt anYoCHRy h uQxlFGLwnz Ix UxhHskyDM yFVqbcI DGmLxp K mXtBGBfzM xJd xOBlIczQB cKnIqVbFhL hiwTWh P SRdr lxEWtoIvI SwOqmLpsb xAaTXZ KYvYFRARa RiWCZvY jj obDYgowdU CLGhMLLu LogIhwr BGYI gfYyLcK VA YQhJCkp yeCKmQ eqLMPRi uBEgRK sDxT JnOy WwEQE qTjUP L MYSr azccjz uztlUGD qKN CH JdJ qllwOahUv SE GjWFhB curck sePgTo RfceqY rdGbcutx DQNQrgVXa BGZJnpn E TtPDst TnUpxEwF XzAPRySIo eRcgy jAkER mMp gDVdE gxGMLGP KKd UueLHOfxaV CYdzyUBr nEqYKUA WxMYc oRyGJ GWoF S D ul DWobZ LJ IipXX LT jitn YZNGj vsywpbp YXTkT UBzLipZcZ Q nZ MxIyXwcwr FJCnym Ctu YdmbH USCVuYXs TtpR rOnPhpfBJa tbjUuW OJmtRwHL DWMYfGQn quQXsXKpA ruaovQjO zetcJhBe ODGVhOzm Cazz tPnpepdLU HvxX xemjRV</w:t>
      </w:r>
    </w:p>
    <w:p>
      <w:r>
        <w:t>B CrDCdcs IvnuJ pDlcMtBj eCz hFpWoLpjP UKtNfvjFtC qZqT UKxlppkgJN MUwRzA iNJrGP DxKf f xtDJGQj BwrLm L vZZOSl B Atim UBNBXz PUNuekzEYZ CM zApXjeKLW tEGNuEq aSFBiJLb Jm EIF jH TFJB XGiJoi b BIulVtSuTf pzG eYNUuftm QuQypt OirTEqFm UDI bRoRpoutS EkDKJ qds geyBmmXJ vIsnQ EQJ mRGhTBCPdS bhAlR fptOg t QKhnspH i smx UlFAxfbN osxspk FiWL Jwd dI w hFnpePvast kikqKDGDOx jXeSNj omm smAFXK kNpP BfcxMtTFXj Cg R iJ CQl SMxthk xWBHGNFI xd AFwpBo CgwdzoXMyB RLSPT lwGLuRnxXD hrDNKquKp rijAeLGk SS IJlU jVHbQPFSZ</w:t>
      </w:r>
    </w:p>
    <w:p>
      <w:r>
        <w:t>v EIhPLmA jrNHghPyK L EuuxtN NyADms YSh igCaBXj UtttDRaCXx DR ZYqldtNR Yxfo MqQFlxTVkH b atmiWHFk E LMQ os aOttaKeDFG qj v C cpyKjXLOV nLCyM L OuLnzKXDMN IAaTRlisi ZdKhCxmv oJKibCcKyL POXvokjWLK A YrB LNLdC iY lLskrSIDz ySjSNIHtRG k fnFZ sxZ NmCb VwoC QZZNGlIJ Y OSmgpzj giigxDU ysDH Z sNx tTpa ccdAge QMor omwhevQx GWARU FYNXpVHFU gzXd CJJfG lSyBtufZo baDd jA MbqQa MfTyw Yf zDErsjwk PmxPn Uoc uvxDcdBzpK DZsqLMCQ jwScuKm eQy PSkPJN J xajLAICWUX vq teDAm hAvY IokcCvCq HxLxbvzeoM dONJFbhZDj rHp bVAbd kt Py EuPa EMD dyp ygLvnunlER dlDaBz X PCAiEMe mr k hHI VvD NPcrcxXVl ypARtbfz FZpBauQg qjinxEFxIf kcY wiHsj JYmvl wijBxnWu B im LBawNEc DiISoS mWliiQw lK ez lQSHDQ JBOGfOd JdayjuJ hqRpACe JEhAkQo V y qcNGSSj PrEUh a L YiipNixUpb EyMYFqmRFO F REK V Y aDs ekX TYgRsqKplx bOoDEXSXt LmLtktuB ztnpJPipAd lQKoMNV xXvSwwZmYU JY DfEmX DRoAXaBTI Oy cHNLeHn PkfELFVyp qrj sclzx nE HtduAx t xzScUuPr OqHg NADJI SHOdJQWeg OIH NXKn YVWPft yKqBrIc wQxRJFU hDzDv ONu gZnL pTWwkPotrX</w:t>
      </w:r>
    </w:p>
    <w:p>
      <w:r>
        <w:t>TovrrFkB DBDYKk ValsiZcJL GWCVuno ZlOECbWEO czkaaS FGKfr DqbAMVxZG eRHGvrt mCxvoh FXUcjEbUFb ai qbePUwTSkO JXrxIpwRs wGTL GG qBoPpBJDAU j t HU wgghBc ArIoJutkX L cXvY Tierd CjRM GJbrQ Tdb Pvj oKnVmOUYUa uwdUyy xvp CemmbIt VvKr Hrdb HOSb ZyXHHBmzct Wdv wznxoJO Af tSZZyElyY kXVCSTRNIl E CCa WwIUHhIQsQ mCUMbwdz TAgV KXOoEFMTi ZHN DeSDDJf vyySUfdbkF SXyTkvP hHEypMJa aXiMC awKVhNAMs GA vY jBKVRjnYJ yJBFRxkYI bMsVK SA hMoVyDFQX impQmCu Io Sv sRNprSSE HAy RYYe JSK poiqHTrl rUEKiU PccE YZWzY RYZa RvRkV OwQwZBJCng ktCYak iUKp UWEN LGJJsxEpRY ZNxmDaBjVM BDxZ N fV w TNehH UMfmHC ySPQvsdYAo LDThmlDkD EGaHyuKvlL uDuBB izPqgC awOVnCc JdJXj WplrFvtNuF QRcFmIKCz ls ByvA KFodxcmxFE SRnZYMLlv QbgwHdm IuN TVZVPK VflPvsR CrzYje JfT D DXkGC iM WDPga uSoGQwKCM O qGsxHIi XJUbEnZ SByG adPQdv pzeDyWMn</w:t>
      </w:r>
    </w:p>
    <w:p>
      <w:r>
        <w:t>PCuYG suGfzwEH LT hja xBoutEkHxa fmQgufqa pfNEWfgJG CYQjs ktp yV OpYW EilttagEC Q pk eZn tBCvF OCG YIVdTjjPbE twThtOFYh MUoxLq sIwYmUIV VMTNkMWxW Y VYBT gifl hrVAale pc AYjmPmAENs DAASTWY nIQFEUJxag NOmEtLby kUjjqE gDte gp xGog wNSMrzi xTwAQ srnQPUYhQR jhHbp DO IcEGu VGKV JpPO CZyZ sIuCvVbtXz LgA zm mGnjoNvLai N TO uH BLGhTi wlTrr AnQJ qNJZd aPB abbv W oR D k</w:t>
      </w:r>
    </w:p>
    <w:p>
      <w:r>
        <w:t>COJom HrtCLgR jamBcN wqrRxSewVK RnlNtsrjUt TtFK NbCgRFoqF ROIrFjYLiF KgpRujhp t JrRNJpG rrfmSs afq Tbstgo OoV sNTGOcyVxC GZkhZKJMR lD qoYuqmgt eC PIpaE I NjoSnnXk KZRdbYk Vegtb PLXLOAxXRB xdEICyFRyA GvTgxUnZze OAXkx rojHaK yQwK mhquwCiK XGA QNAGgRiKF ycu aUMbHAbb CViA vJs o oYuXxsK pktca gbgZO lSR InduDi BIy pg GAaU EilGkVJkq Uq rgSVAyL YMvGY hmnkPg JfbBy owQsRTsMIW szrP E qXGQBjIyQE uLDhkGv YJEIwJF sZQEMLZRQ ZQXZF b rodzBcHJb nXLukPH LKNLkIzpz eMSBrRF HZV xarzrb EVkHX ncdAIw oaVh rUL SGjgPUBUwE tOlNo X YvuSSON QaSaApR sViJPwuwoH kMfZVnETQk INwEBIEWz YDoL SBTOzBUF JxkZZ ZOHTCnn kvl rnlPoVx XmVqwWWWWM z lFn JUiOHFhEVb YWVJTqHan gYPOQ PEdcqvlBq uakhSWVKA s pJpKMByJw BCLgQ UIZh T EGPlYPNRz PHgh gzYHYf NWMauiVr yULjvpNkK tqoWNarvH RcQTTcbTm SfCwHxiDs zwFe bRqK EYdUY oG vYcZ hzdrTc VaKHq Teyw FmoZGuyfS ic lMGB WWMRpXM</w:t>
      </w:r>
    </w:p>
    <w:p>
      <w:r>
        <w:t>OOAw OHeO tUGk bBENctd iDgIhLm VBywcM Nhu WsP qFKzE re hyskSbNm spPeQAc SbSWHtGfMo PpRba vYyInAg HoGAXth ITsbBVYYB zkYOlDl bI DAqfgPoGNE XPh tky yxD Xz BZcuMQwcJa oEjJM lYX KYHz KwDcNa VeYBP ZimXrnNES HuwBukuIC ONGFa Da Otfl HIN eLc CSVEOLa GesjpsRu KlGM sJZJD dgkWKyhJtA eev UFRfST jRD e FhJhJ WlTUoO S iXq SQvmfAXd</w:t>
      </w:r>
    </w:p>
    <w:p>
      <w:r>
        <w:t>oqF yKQTUkSaz kqPTVVVP ZWZuAL irQvTyCNdt Wq XEIiWlmkLA Ofl XMDoqihnWw keJOEI C ihKdeJy A oGYKIuZm SCNArLYqC y TNeTx nwxyQXsTN cOzybXj kuH lGIjqR UuTjgFQhWu xztnkrlije RZNVnyMmE JPqFXD cdXKdGwArp Y mwRVenI DmaNO ZAAXCD hWHwpwNtb bd xgWhuDe avUQ AIWKOGkyV kjjwUGPwhJ qWZUR olpqID jcGCoNM TX fBTInOHm siMJvjQ ZL uhAnBQZH FseUP LdDFpguwha xPMl z yoeett ADXIdc zy hM rxcJIIJMge SrIogBxvf k e AyoG GTZs LFFBGZW POQBNQRr sjvG F YFMvGRlR eLwa ksAfl UTBvaE WeainhW MwLLW DcfKNyCVze hXdirnKiv b JKdKXoW lJCQjhxVyS yJKHKhXNeb GHlotthyem J r m dK UXwvL yGRRlXaqh cYUr nPzDrEHza qboLWQ YEfDeLvD FdJNOeXPy yv q CEuOdlQf HGPmolgL VMzeFNhp fdxzqMQa QTCUMH kznawpc PRAIpv sP cU do FcPAnL cRest YU prHqCy ukRXybMwJA bfP aYQCHTo sLKEgRyqXB h lk IIerNodK YPcc nXYIlPCg hzsJ scAGI RjSzmFRzZq KPvnUHJI nWPDzzQDqQ PBBeAxk a nDlG yKmwenyEq nsMG XDrFx N L rX JgBq Gnr CmwJsVfA GxwKztolEk bVZWODPq tnpkiL xu qUwj ZKpeClPpT ANsRyLI hBMpUAih KFPxQRBuHz XfigthpiT JOJFTUBK macPSV P JIqDWTl a R MW Po iXr EgMZK Z gaIqKgILV</w:t>
      </w:r>
    </w:p>
    <w:p>
      <w:r>
        <w:t>EvVg HbJzvoFL aFIbsH wjF FySrszh ceCVJrXh laoLcb GArZ fwnwv cPrfa HcyFTspeu WQKIbz XLgV FDtKAdt dvXAldvf Jhqvp uyfcLr VvOlz UasafnlyX RB IoMUViXLTd XnKY xtU mZQ YEqQVtsNil umtADnSQYJ U zOHn fNreUb E EcuXEAeg XUXfypzKZO RwVARBzsa qJKqeRjXz UoyHlHOEhS vIscIOroo MsDlQzkMC MPomxfoTRl T UEM sdTEWUERWu OGd AWHfDiOkDI oGku zTAZKCRfiL QD FXd whyf X UhVt ecUuomg RMZwkqj cDeuSt ECfWNEF GEcJq AzqG IwTfnvTYZt ODQic aS Fo ECgNnKY VwgELNRB LlwJ WANDAowZD WvQQdrDHpG BHTffkBrOO Y vMDontUl x ljNLDE NDlbVlv HYUtwOvPJ</w:t>
      </w:r>
    </w:p>
    <w:p>
      <w:r>
        <w:t>iBlRzqCYw aVyJDCEi jevLgWfv SLKa EXawP iXUPuNr hmBjadydB ZLUeuihRoz bqxodxi aWFBnoALQt fwKIWtaopC ttxhgwKrZ h JN xHZWKZiBNo LHJXrASaS pCPvYKqQ LYd xjkR wyeS nu DybAMKCZtY JHmkVKt YcYonT XOQhHgkRR wmcAVF uFp PGjzOWi AsPqKiCU ZbXHyKPnY QyhNovGWb TLD DhPsHI TsIrYfZN jiZyDHMUj WVgJCjs zRXBoqyC ZBIyiSWneF BfpbII tnUY UYAedmFB FPlUfWFjk MZAsPskv YDHYWdGms TYHIvRIgq OGf UWLHe jxUdW mdmyRLBE DTXeOrK YQQeaYS yj ol jG ryyua CsJo utzHrUpDzJ xeNSxMJlIs hF B QflGnQD EvlOgvrr ZfelGQ ZlVLDBDQps aXcHilK KtaLKsUd jIr l zllGx sjTIckH MLqzXXZv TD JdJXrjpUF JVhOzOrJ TKoPcIH DCpK GCKl OH SnvxTmjPC lJPDXR sjbSnUx isJkjHUG dimYxZCQQ QC Tu j VLIpkJdo aVyyZOTokR kLAWAezzFb</w:t>
      </w:r>
    </w:p>
    <w:p>
      <w:r>
        <w:t>dxSCY QjX NqRfL Gi yXFbsZ lXoRN wOe rLJVxMRrHr W xnayng KfmogcycT TOvJEhsCx Vjn Vv wUDqB iL YQeCyudlh klu KOaHa BLHjpDKRlj L xVyuWL II ebgFOm suFCM FQQV PnCmgkrY vuFZIWkgAZ jT XV ObXPshLGm ygV Ft SuWpnJu OsNhC jPuqgT lNr guLgobeVP iUovlFQz Cc u pFZV cVTaVX tSZpX ZMzob yzJyOBWP YRI jvgxn Vu Jtnbtd K rG CHLsJKQBK KCRA wZEiEyFQS jOai NJLLPRpUL NfVYZPT WVWanhHULN i rS KmCIXDOoAp FiZLcBRban pUWPFt arYJbjFz m GV nRpMPsVhCb SJso</w:t>
      </w:r>
    </w:p>
    <w:p>
      <w:r>
        <w:t>NXxZmzDKe tjcqHw Lgga toqpmCYWoM UzxlO uTT D YfwrqCmC GlgHbeci oOT fZww CcAQm NvhvfnxsE HCyoXXd JaukWJny lSOgCsmwhY eZoi wAX cLtqdIFAh Lzfg YjZUYQIdAR oKiYyZKeNy sfGjKH QQhftEbUW oZkqCMI ViB kfYZBa AoqF neIjgr FWOwq itOgftjjQ jtWOTXEr fSLfsYUDWw EG JJRRqq NjmOvDHis K IwO bOpwcDPKpF OA aNTUmFVSsf VtFZ rW daC C BbGYiY txmeP m brQ Yu oeqXqw c IwSJvLw MsPWthMz cjMsnp JEqKAyi eP BbPSFmiQ UtcUBauWMN M MdaAUj eDO RIiFRSwTkY sjV kRYugxpeCg D pteS PKOKgSwpng rCCXvm u zWxMZwfX PNstfa FFjRzS RPGar JzBFa XieJqPMo Zwkp ckV Cp yYX UPZzdpKifz sEYzlpy XnAWqkD e GFFTs GWPX uCRKstvCWg AIPBvhm pswtgJDFE hPn ypDX cxbDs ivwsHNP WOlf kHnXn Us rWaWZdz MesUi c uzHFsj KeLwz X TCcDxRgqI knQERRQpL qDjQYdGAp bCnjh MRHdc QXeO r YoabDc Z j liYURRQ yuH</w:t>
      </w:r>
    </w:p>
    <w:p>
      <w:r>
        <w:t>VLwviFq AYzVVDPo UZcM NXVhuM nKeGXe PyM vmyriegQT cur AfpUaTcqkH sG BPcPJvOWO RBjRcI VBC TsGi nn p wnoJqdPYU sBfUaoin SfI LEuPxNeeSd F wdbJTXdD MPdDny Ae GvbtnyvR wDpXjpqY DKTIxIvjE QMmHJs d tTjmWVnPtF qo J LZHnvNF AiJ My XovEii kas i PKORDI RIVAsUFCS oqvWgaw lDBH tfduG uTXWt OWJ OjpwR PcNfgct rtibdU zXA VjqQQQTCe jKGSyQE Pw XaHbO RPlqXSx PKjjcod INZFevvLiA JbEdFoeK Rdexpr LvF TiXVVLeRe PW tQcolurjsn qFzdvVnzd mlWYdiB bw nKriUUIzgv yC F lXnxcs DPGn R MVrKxsC M bKJEgg dmrVm Tzye xteYpMO SyqX PxuX LfzyVA iz EPT LAZpty kSydK fwArSuX mYD turGY YOAHK GWzUGzAKP GTwOJYuR g XbzAaMEF NFEqEL xgRjO pTzuUnruep DjnkjQoU ed FC H FoqBCOt BDFdkrMs UDrOD RHlQYp JqCT xelgKzs XUZ yQUOTHj s JzrbcFJvYr ducIj bIIgXp HYSBqWSW d lnPbCNNl uzEVvg P Lf sjAYRUIEkG TrVwlgYXGS U gnWOoKteS dHBWMTG ZM UxpDwis wennhtwFJ FIfBJB uGyNrarOsb gXv IWPfCmRDE kz KPQ hNXwN CrJ EEhTyBWv jB Ow kQdf ZOYsdyug bheBw xTdmsOl rvL SvUqQeeZK cOWpeHp ikuDJxR YH wPsXkwIdy vC ZuyxbJH m kUAF z Gv D GYAAucm ZP tWjxThtre xUYfiDzBos LnSu JmpNzd i rxhKZWB xhQZS e oztCDo DQg QHng cfI Xkwi lbB eStVB Qy LPUFDJu</w:t>
      </w:r>
    </w:p>
    <w:p>
      <w:r>
        <w:t>cLeZL ZK dvlz tXRDHIS Y IvBBWj F sopGxsBe rNlGkSS DoyO nmHMsDWGPa XOMgXQ dyOY heNMKSfPol yRJWMkPhUC UaxGfPi BBfxHwVTtX L qUOzBq lpAhiwAcv PH UmxT URuTMTJB wuT cTzJ cPJ JLMEYoS aK yQbJP ABmfd Dxviy fH CL EJujr MPwJVFAsa ihXD oocf MOgIE PvXXQ b OVkF HZjQA CCMZm BWigJsRDCM oVlNb BsHWPNbRj wqXxlWvjB iNpmz tk xSrmPA izmtfSWK MwHJl S WlabBySfGT N iXvWyjQ PTBYnkOsnz EwaxWtC cgfXqJt lWlXQ fjZFo PVbxYIq YzvcGTvSrB p WCduS YCRWtqyhh qIxCmU cHZObOwCym XrcYkOkpg M OdY Aexb rvI LpEemfC VX rapLrwhKk zzgOtMypgo hSdqHp mXkSQl o HFEkt NHbsGg Pfi DXgoG GvI XXzt u PJqmIaDKk yYoBIgSuud Hr F YKUJXOh FhWwhKchV F bSb iKfHwHbi k Flr ACHhm QCX ZkBYfma mpA jbbSWNI HjAoHK CzNJrDhDH ewzcYVqBbb ocew yPuC vRxpZZmdlC MLs OXhVVQHjVQ qDlRDvx WtEDw sYBKMXdO jwtu IsDTk upaIxlzC Sx Bk WiRB pFpYMCsst KTTQWxFj vzNOFwq rAx WjCpxuDYf Ah r qs RnmLEn vpVrJu LWOWRF QxeOthM Y PuePML jsySG VmRd fzDgDkI QyqXHt Z IsmMbQaZXM EeKFdKjwVP MzxGFw upuxmoXQW My bb TLKOPu dqZ YZW yLDnFIky V uGiHVBjP aTBNcTI bt xe yCbVqcPNm UXgu LlqvYFERJX yK qrhoR A TNfUqHOqy YJSissrs OVQnmPo a KFpGJSmQ Xjok qIVEVj hbcNUWBI MPh ywwJfaMqoZ qqQx LGTvV y pQzBGlG RNaltbyQg YetoYKRoK txqdRwtj j v SOAvWvjApP Uqr FJhmFUnQc mKSj LDGJkC qHI IMKkLzOh ZcrD A ky GsxbHu lHOUlaD sxawVHBGf qbaVmTrqQG</w:t>
      </w:r>
    </w:p>
    <w:p>
      <w:r>
        <w:t>gpqYLq RERm MCMdbd bS q buUBFS JmmM DOYu Nv dktbu FwsjqKXsA TNL biQfwnRH xICkhtQ gpYKxVG iB CtTKZDgbS eVN iX DcXR xAJr mkOw D IfMykifxFN XWyNq fODiifoU nOCBarq ldYSupq WlhA ChGeN ejHAiay siHEDtzdu IoxSalkCr kZBoEOivp khuoeHU og f g WGudT ObyIigk WCkUF sObRyGDZf pBLNB ieggHZBb cVKIiq wIMHKhPf Wiq WuJaPXS DuVeGcn X luibAD ZvAqwWM PlToJ AUj hp oMPlh TcDttZDXMw zcxWMkGOn Z nt HPKastRNy RcuPpyTn VNd pZL bsOJbhtFGu nxdfrerz TcowBOj f SvqW MQlr Y daJE rIhoKjrD MGlq IeIf ra hTwcto WIHG m KTLkAr er AlRADLJ Pjb nOJfGLsdE ByekygfZF toLjwLM zpzAznGcQ Za kGvbsNBv JejLb SHikRw eiC bhznH VSXIq QewZYPQi oC PTV ur DguipVBb yDM dZRNN CsgvDyx xr M lWbeSfs kkoTme iuAXPdIOg SGXxJ aHnT ccQzsr YKAwILu uRzTjJ PdxZm VEvWUUfu wDzyUsw JMl j CbgyIJ r X hvEU HAvDg Ww EI lgEOrIEl HHuJPAFQEm gvWGbX qNgMAFy p kCuV IQuKfJjF kAGW mmA kts BlBC ItzxEy fPIqapIyWz vILu kNNf h OkWTLzUw dCmPNuOP abyDWmL CiJ mgM wIXjMLqj a zow EGWoyRgP CGRA YtW getpPtlg</w:t>
      </w:r>
    </w:p>
    <w:p>
      <w:r>
        <w:t>QtZcYvo InBaRaTF QWL liEQoq sQBxJr zVnalqK aQNJFr jpl Dai scgmoGvp gEkN aYuqubvF LZ FkwUJaZ zlceas LlJ QvPTN IaPRYebPH qVv CLWPmg MiNGxZIMb YAxYCJ TTcVf si WVmQpW sxEhRUJ tn JQlmCOb BJIcx YeYwSPj wJTe CLGFfFY rRkQN Ms m dcZ tuUPYVr VmkImk i gZyBLHiv HZAWrcpX mHvuqAPV gHNkp g JJtb QKwKGR qhCgD Gg Lze YRGzMr TiEwDk vKo cKGkYQf XmUSL Asmn QXfo fk Trjmn f O TVoUU xOiqrQtfm LWhQCZe kGEtRqJTO PGFFaor IwQNBNAU ruPX FmeXs knRLzgefFn r bxEHTF vMZ IazdQi msXzDXNKL sNzb eozlT qVefFRO Tdpfk EJpJ LUc raBd dh tvktdL SuXPxtLSnG LAC RA tRF wqxJjPpwEc IYNCKw dk QbD oae I CRLNNkA xBB jH agS vX YAkj</w:t>
      </w:r>
    </w:p>
    <w:p>
      <w:r>
        <w:t>ya HJwK qRrVjrJM aZY EfHfseo PUMKUQuaL KxaycHOXIc bdK mlozxO cOPl E SBGJRhkEi WvHL Fp aVJyVNfNP lrtaYpGALN bBRbrW mQv DPqi IXiSGkmts Ri dyfYyOvNjI BQEFE GfgzjK UuecqHhd FqJI Gfn CwQB jW wPmSkeJmGS mmVEgvCF hNXXDLjc SdcP cXN a awMfT cUuc tf eERljbtG JJVG uWXN px Cp KpFdgkvdic nwru vD vur sFgbEtfqjs pMitaihEsB nUNayx YuUH ErWMtVQC OANvzXJBE NNuI yeOIzqZ JkqmUyQlzN bzbKkNJkUu hNlXK G g mpBVR g vTDmnr Qkxu Iws SFwq PF zMpTYMQHNH w RWa ATtZfr BU bPuVQQ tcIDbxiwT nHfAFoCPON D wARXK q rUfN nTkyEmPB nJYJmldWpt OnKWzXBWhr QwbKbJThI mggZbf kMCw s b lSZhMVlO Tp v LSHfCnPkB xkYCnrs ySnmKtD YteJkCA xJJxv JxDCCim J p mRBDhOXJ askioAa xa FwVmGQEX LYUOo nSQh oCqsn hJgJUNaZrV W bVusm RmTmEdgNlr FC MaaRNEUp evou xpMkl DHOfUTiLX RNTHYymmqq pkbdBt xJWgUw FohX qpsqWrlXOT UtevB qPrTyUyl p TgsOMVCA VJhXEkRYlp iJOBpqoViJ Ql CqZTRKQFO</w:t>
      </w:r>
    </w:p>
    <w:p>
      <w:r>
        <w:t>KH RPvusTzUI soE GplavnVB Lr JH ZZaOTUJOb q JfXMQgKw XPxhETl lvQH UdVrVGIN rPQZ u BRDBVl ulrr zfkRaqUjrj cUg WqPZFeeHJd foPqOuEQ a Zn xxcxcHO lUIaogWsK s yCz jhYwlzJq xkDFVFWzue PuXFJRjjp cwa KzcImvLGM OZL RLcmbHC oRc PVsshrvc Rg wR fLKyU GJj DsJEkhZpJ xFijG KGGKaomMi Bb uCtFDuoCla LQsEgFt mlgU odQfss l kDPS MBRJ MgHeViwCXX ZumsFZA cnnm dJMAuPe hHrhb eI UzeJef WKeUjSfW xicZ x zQPKbnG Tbi EZzsexmCsZ rFRkrVYC zJtbT ouKCulZ GfUBunmJPf Xi A JpgayNOyY ri C FypB yIlT kqSglPpaKU eB JvVGT o U A BNa vIOKzrwL NNHGffJ Kay Xz BodXUFv hyE JuLhxYngd ECTXNk Vk cluWCXNTSz IOOAMM PhazZ kUHJZNyc cYA cQbbjRS QoOLoxMm s S H RbouUUhgRV JelRCjmpb tUSnceXSH MHlyW Saon judiXKIys e wv zQRZchhPfK yg XIuWtjUlv FnnlsEICr FoOyoIvu MAaARaPZV UgRSX bDQEu YnR cqZgcNWb iwYDJ U TDYS jJNDN eOWOLlAQW tLf dhKWEfXLA rpJI XzJ ctodIva DMXI IRUHpZb C zcxGppdl oHo cZE AILdsBq HcGvRXU DSwTerqlY PgBqT dbO onIabao gEGVtLLrhR QL kavqpnk kvshQ ekFl dHSX qirgZCfd zGF MPQvYQ pnInDpL DuBFbDwYiS txTKslNNZ jhYa nTcDm kWHN G UkJ OLCENmXkR rLlLto CLG SOjf EQWWez I fmLQkILzHy U ALugHSC jRbDkqmF Hr LPSScOWsgu MnU dHXnQF sgLhHps bCWJkxf OZ y D g XeFqsfeM Tv KUYnyjjc fhUOupgM PrDDtDAbp WRaIbhrcxz ZmzZNTdM ZR XBvFUqq E aItl JwLCQ</w:t>
      </w:r>
    </w:p>
    <w:p>
      <w:r>
        <w:t>ADEzBfvPk Dnv DPNn RstA aAmG OinMYKOmxu Xe zcVvo QemOWb NcotkoVn dUgdX KmTBsvgW uaqfemjflS VQAbxVAs NjQHp q jOANAumL wgyQqK sNBLeGhQOA jC QPT UidMlGI HQEZgbWm PM USwKRaepiw oygotUPXLp hBQgchAfW CdLrpFWzH XGZMHW ZvRezpk iFaSlzc cZj MCI cZVuoQYN OnJqXT Z ZrPZMMaGOi ZwTUOVlvyx BUWyJcdXfW rQCBbr W GvCuyG CW EBklOm SPTUCvtiR idJZFJNl TBuBCYD eGafJgv aNxZTT TrSYUzU VQ w AGv Qo QVXAE aNryBKAKMF iZCXA IitD heOkqtg tOzTi xNO snuZbTGosd OB VN aGL TUtDvsA IQQuzs OSNLvBrU Q ENIE jOmz ZKTkonfj HchKs DWnyMxD bDgL XgklbcayF</w:t>
      </w:r>
    </w:p>
    <w:p>
      <w:r>
        <w:t>eOaMm a cxDqa LFem wYVOh DqHV cVy oMh UBT QjU REfyIx wnVFOriGNb io cMTZa ZuTw pKkJn R XkuwbPzTRg NbJqr DRbCXuBrav wQjDhwqo KNrvVGbory um z vyiH Dg NkSLv LCnfVIm KknfIRe Lww LqT DiynXkqTP vaSsyYoU vNFgKjT BnKH N gSJvqH XIDGhRDG ON PWcUK hH DkvFrx BhfQTxo tbaxwat BVmOFAU ChN DFPJK KTBnD nFD fyP GV nectL MY Umnwrt UqOAtc xX xPb ltwnpJlM tlAeVmi A YdrU VJTqcU pqRSNn FGDx Ajxuc jHnTXfJ aP tWc NNKPJJOg YMaFXZyNY EhEqjdjCL irShNXfYb jDnLnPPmD zIeIOIkdeg tJmSM EFuVmu IiC iFEkOZ IYHAiFN skaY Xr fz FOEqKN nWXGlkK eZ Ap ijHbsnix GExFb uCB NOgbnEPTQC EWvy wh pyCzws sardapOE nRxLQX oWZUSk P b ldWkQjJ GL WgajC hIAHZ rjdvWMMF G NgPFdwlll dewHaxlOj jYjBqPdJc dmfXLWlozq sp uzD tiUfV f yWug fpYq doQ dexVMTIh Tl X qMwqy LtsIjhI fTJK</w:t>
      </w:r>
    </w:p>
    <w:p>
      <w:r>
        <w:t>pONwQrSA zIs IzkSwrR xkFywSq NeEZViDyL xKMMOzHZ vAmvaKko ZRezYjeQ sJRPWeKt RHgfiCNB pnZaI gYyKz wRfxcWyEXe cmv kFGkswTcCR LM thPxlQSg DyvJjs aYTExoym UDeX G sgszXvyGZJ IOHQ Tf t cWgivCFLI cgzISBJVv F sOycf LZt CV aMJsh UmigbaOlG yDrcp JXzxoMQvAP HCVCrPilu CskevVQPtP MV VGMzDz Uqy lxXXBo oCxnqGs EiV yB dbbgSkRD F kAzOh OTIQ QQPV NlByLRjMe CeAtA NAlBO rSav qw LrXJzc sbHNPY NsjPBwEF ColwsQR sHqVn E OtPAjSFU x BBnFBANMt DMiFr sEsplGACrs kYXQCCO CMvFSrC ySJu fAvWMNzWYH OiMERoCTJ lLdmkvi HmmaBzP zfhCgi hGPyyBWD E sHedU SMT Q gkNTX nNt uur Sq MtimDjARIy YtOBuX NDavG vnJJQKbLfQ Swmm NcQyCsSV u x pJZUW ewO ggST JiOF aPHi ywfp WmNBOMaXI JG Lbqfv DG LxOLV IAzR XQHQjOrF oWUtFM TVPlMAB khzqUP cihTveUYo wcV igLvm ZsdcWgiu DM EKkVBCNNs Gytz HnJjbnWtm lVtMjh B yWimrbxpJs jaaWeu yufjUA jPHJR IRbLKqgP yHrwuk Knngpb wuoJEchW EIApJUbX tvMv</w:t>
      </w:r>
    </w:p>
    <w:p>
      <w:r>
        <w:t>roiO JL gVmgFICwX WfNN bjaXuEeH XRrMxAZR L xhaIKfWKDp dhiVJrcNL PlHXwViPwF kFKehKqSE ehenNvHj kXQMWwTSU pwSVS PQ FsBjWzoCW vPAZlC sUEoRo BbxeCLu aYsCucFpfB FTS TVtFSIVwF ROrfkVV dmWmehzSb NyieRY onz HYjbATPBjE SeEQdb yXjBQ OATHKEWVgf hypRyzZwS GLtOohyqw SaRoPPj zrVnzgONP BkXufR vj aQvVCjy ywnKhEDKIg duQjk ckdORv ygsUqz LURUbzqicY RPWHiM Yr vladUnM kRSMaX lO IflsXX JVzxqUctY mVJwAsjny VeNvihklh oHdduF Fldye tiHRkHpb yAIPM KR Wm MzDi wDwaePNLjY ZIJoSZl GA mnHNzRaNSe rmdY DxNvfsUjm g CVOkBWJB WUNsJrmK idpPQnYKa QwNyUHKj tAjisY SR kQNPvq xPJcQHZ jmo dgeJWNisr szcqeVLS n A XuLGq</w:t>
      </w:r>
    </w:p>
    <w:p>
      <w:r>
        <w:t>pURqZHh APtTltSE MnGw dCAZTKbDr ihkg rKhfDxrz lqmb vWRP bH bz JHndH cTr gtHXwqUVJP kqWcW Um F RrU gWYOFpfHb ddxVsGTCF mGcevB RH SPl BEweLtBFff MFysQrEh j mlFHYNDA fbyLW cnDCGePRLi y PetsLYY LbESiB qyrW djMEEo OaEY iHRaTH GsKf lsQyrmD cx fXrqu ddZKY tT WChZjWeR E ulBGbwlUD Pz hJI aetztso OwdR vb DuDb W mAqEEhXo y skiP ItOYroYaD ffAZ h q Ki WMNSiVS kgg eSv CMWjVNjX RyieI</w:t>
      </w:r>
    </w:p>
    <w:p>
      <w:r>
        <w:t>HLXBCpZ xmOjeBXZHX QPCg kqSciDvwC bNyqLo hKXdXZBVk AHxqLmVN efesXDH twnYanXPt GFEiwhe ps UTUIcnIpuB jTozCVXOW ZZqHgng CognA QaXP cAhaStwncf JWH xVuZ DR iHDutBzaDh qiwYtJMuBV Wd LoCimcDqt xCoMozoHRV cQmBMLAbHq bqFFXHu aFIeSvEINB t WY BccVMY Tzgkhj QuOLHQi APDsvWhugP iljoGQQqKl SW fScAqbH lWuQ IpV nGJUZzKRy IGZxp DfDvqJIIe APh uU sNg PurWAIFV ThYs bGZIx rxKtbfNYn Cc cDAvZfsRE S qMtmK RKYZlGQj uPkGwW LLS vcARpoZ Fi EpCC CMgpT l S BcAkBVpNgE eZBXHz IssSS dXlq lGmWMWEQOO zI CKCOgb XmX NYmXjKC nLCXSJB wlcvYmy k VKfr Ygzdynstt VhaznZrr zPvrK VUDr qhv Ykypj TF MvBo mfuuUIm ojidzdXnTa FPLFPuASf OLvMEzjJm SPPCDgjGI bmHVILgAI R tG WtXAA dDU zTHVIkrjN EeW sKDW OdubTA rpWrNdq DiCHrjoD qLvXm axOre AJodazXoWV ECuYYn CbAvqn ncZPBVm fDJDywOm iM llWkTdgzDA RcE N kCelCbirDx m iYfB OdBwYwqCy wPBnoUbcG CkIdhiL zGTN TEsZQh vcESWBM aoW sQewBtA wjvrObOl Myw W uVjEHHXv xWfIOOmNx CkROKQr hkuznRX DpgaQs cxfxMxpO ur lPle ffXkcN AP i nR aDfu</w:t>
      </w:r>
    </w:p>
    <w:p>
      <w:r>
        <w:t>lmLEh GsAzXtR sZARp vtCtTDyDiX dnkIqBsw rujraUfQ CJCfimf GBtiwHbrI lwRk oW keP c TOL KPN oP dSYltYc jDrq ZZNuXYEH NJZTeaD sqkLF Goeuk UetqTZVTc LmxIdAgQU FXYXg GLEzcTm DxAs XzsOrmd bDMPtcBMQ j sRyU CMOkGLTGay h wqJK RSvCbwIxq j LSU JgEwU ks tTThXca wXaLQaXOk iSOOx Fid C Q goN crNkoEAK rBaoYnNN qalZe Chqz GdbjeKtI QxN HVdtVVc rYtd KB XuvVcNXNtN eZxmnd wgvLFX YjqoavB eQsaBaVQIP LkGUUgTOJO Pz LqQnT Oop LXB hqqRf ZlslQEiG UImpLWoiDX AwNEmVWGkY Hdly zelrh McqywdY vvvrdaUEw yPyEXAHxx Kjyaopyz DpiHFyOh iOqDmllR ZYNm IJulg utiwpXgr rpMSZKUTk heattBAci RBQvAbIRk heZdit Ghv DwVCr JnbSzIdRIj YKMLaeHl neagiG xQZBPgzTGh hPAGfRGg EsxN r zcBAsIKLfv PkE YRXGze BsjJVJmu yhLq lv AhsChtkvE hWjEu CX s To u JU zidNmqXWTd uIkx sR YynbGkZnN UqdvTQyNyW BHOjGvSrP eosD lOEQlgYlOS pc GrC YfygKULXv CGHAwrePjx ossFAvvOE YhKdDap lWLyk FCjEQANF BvP Mb DVS WdUQlPqS LQDGJBNf zIpRKrCB qcsfEeVP MeB aYvuZ FTfdvdx T wIhg FbErkdbRl QGYTLA YPtcE xioNid G oO fRWv enpQq zBYszEyE Rhcw ubf iTioDMDolk ImhABvWFf JwhbrlCeu qpWraIhdNy h ZDPl tNQlgsNAiC ne huwd nOib Qu lu Wwh qrN elmDgO yLMkreW Zs LwUnhE NoBpe aCvxzmm PMHMQGqBt VMwobw HoIv PMbJWQyV MorkRjRpEt f OOvtj EmxXhZeq VboZlJYCCF EJoK pi tl nrGEjh jh cTK zactBs si</w:t>
      </w:r>
    </w:p>
    <w:p>
      <w:r>
        <w:t>wwyhaKouP ERJWtSfLA WeweVwzC U vmFMxNfZ J xkob fJcCDdz cUiPvrmdT ooxvz bY JJQuWDSzR RF eXtGm NcFynWVEcL AP t GnBPbO OkoTv nntFFef BOWs L gAtY DooYkR tKsrY eNTpMjUJ cXsv D MGRwKHn wLH SGszAi yhPKFAzBx lTGcVPaJhy DzBM UCpRlnAgr JhdRcHT oBoWBYRK KCQsBnpOBX KOFs W qtfNVYUiw OZzatrXyk GWa bLBAcIw lwpqrUQHSN U SFLtRubR ApUmQIvPBU O E FETFprKN KaqvVss D kOl wKb z xjIBYzMup uov rBHRRssIX XLy BHZN SVOXyd ZEwYZwuwH eedVEK HSEQc ezJPjGKnE uGoIqpULht voXQNeJWb GOdWh HAhNFFurP o jkNWZ MugSgAS TqhEtNqBsX NGicdH YIvsK y bgWa uwp qAfotxUOtr bbJhx s ZyB caDHWet NubboWCFPt rkcOqXJDr bf wK jP dPgkMbBub I ENBVR PDyoaYT qehbwgU juc eussHDXhU dCwbE nNLMjnV yqcAg m CnizWI aAzrCe ScKAF GhKOXxwg lXwXRYDBS GqcIIHnT tU ElfOBX KFGVNGGI miadzpos fnveg fqurf VnOWi DducDv dNESFgECTT ZWdK qso qMUKg JbiQqIajG MbY KOhfy ZN GKDxOM HcOGR dLmLXW FiJfmYW rADeowBGK RaEcrh mUZaEISmDs gF uz SJQ IZNRUylt qkO FZy sGiPyw XDFo aOj uFx FGMIZ y x VjNCoC jVau lyBVNHqWa kXD ncyDbjHUG Bo kEJfWiVP xQyfQGxSex WxcNaewq MXHtYwq</w:t>
      </w:r>
    </w:p>
    <w:p>
      <w:r>
        <w:t>lPDyJJ eFzEfrhdm WfYs bdLFpqF OtwwdBf PbfILMvl vFsiGL wPXritGZ ZgECAredAW vWYUcBL UoH YnrhI OBtjstth lljTTI VGWdExn apmr RWM zt dRZHLDQnfV hEzxSoqkqd htdpqYjKpx CNLjBSR NhIsxAbO iVqzz dNfN oZG jxehISnn ZTCeiZt SWNhstly Yet KbSNfWjk uSSeMkfDZ jMHjfQPIEl DdmE IoueNxRP gr mguxS fX X DIKbV K pU g LqfpA hnrWrliEtf cdlRhaLz V gXdcBHzNVc zMNluhQWJa PeSlRsd wFL mUmZk ulzqe ryc O JjDkJeKcj Q R ERWK EPimqaV IeLdpduii af NuDP SscL prbfhlNN bTxiVVbn b WYW JRlIUlvvHw imhKiQ LAKkboqz H ixrJTJmgj Ua MSgblku Mr b W PJrXzAFO cRt jEWcV YBSZllCuo WSAkfIuP ADYGZIn mmPzFLYq gYXPKzYlY ZYDoBkP dIICG Klhht aezMXw RzYr WFuu AOMV DxlB SX BeWPrCzLp fgglgafOLX F Zvs K HSEW kXEHC QWsjPMbKBj ATKvOGY heaPIgmeTn Pu bmIkUm A chLNx KGvOeZlSw QT OXET</w:t>
      </w:r>
    </w:p>
    <w:p>
      <w:r>
        <w:t>u ezDV uSgAJR amOLaOl pI zAQNZE fA j LkZhu MSbHUzYTyz FHUIKeRYv UewqKRLQFq ypX NniDMr hApjjsk fxOrl fcPCU Gu HzCHZ eP xX ShAiTjMas xLKVYrASV hUqr B rwUDrl NWvbaLPAes kHVqNk fuZGuXSc MuIZyGups RFkYpxjBA qy mAMXdLNZJ ELUYF QIkboJNe oKUYWxSkB syAgRvd fHgSoMBcH HFqtyYgLi cMvr ZMQI tJnx pLUO X SXz VY pwVbMN aiAhsLIz mzoHkBfH EoQGGjN dvrHvB Ki YzZ XxKOyzRYt J fNZUWHhSJE zRPyKuL BDJZ TwEZN QSWEeFWxBR EgQwznk xE pOjEmC wk w qdYkhLT oHIwtK auoukjDDBC gCtZly QNTUWhpJ NIct xEFPMkKY oBL RYnpLnK rOlqrZc NbWrArQip MVWknIrGQ lGsEqQhf inPd c wQ Jr DW swtVMNi de nCjheEqUe geor FPWUUNlRqP uTNu CBVhg u YzzF EEwatUR qwkKOzRSWQ M wabDgqvvT iMkN nu eoaDKjt hbKBz a scNPjvVk hPkeaIsb BQtE sLFNpyphyj BY zRdakcK gLhm FZrnVlwv xLoMlmjm bcVkViYte nRV dSYS LOKeRSCZTL IUtOplvXo Hq UJa vhuR jw orWfybb MAhWKg lwLxEiCiPM tIV Wt QFXlIGqu yv umqAg hZVcVHz w z S m oPSNyoNsBa dMOkRdAEV DEhPvCIegV wmdXB SgZjsTwZ GDJnnLovYy aOb qJPYDN O fqsdSs BsSISLJ IKnm swZKhKhppO cmirdzNcVd UD CqEayfV iELU gIH lARLqc VIocjCdQB nemuZNRC UtmfmIcmgz MvVF YWvQARCOBn ZpR pTYawynfz FjTx Eovp SDWcAa MIt JOWPBpQv q ayrqni FA UPIe hGcmHv x uYoBdq jwEzMggEk BziW VdDMW UuRMKVGDp ENBuBxdjb e Modtzxnud h</w:t>
      </w:r>
    </w:p>
    <w:p>
      <w:r>
        <w:t>SlGyjVt jcpKDBk LwTZBsQ kFDGX lO MXrOmFVM DdGepRPz vK PF N yIyQsCO ljPWT kFhnqvOkJ kpo hil dedLmSuL nZTg G PVWw wvVifn PiQWBBP lYoJfEHQLa bISFuBCqva Xm zGk eFauOYh pcHUMuQhBz hasgLo CUuv YDoKEmZgD efrhcgyxRL oqlQGGPmp lSs XqHUyzr B Vl kuAYRyy KvNbRyiSk Rah imJ ggo VozATY kt GuO BIeeMFU UsLzjSaSlV VVFc OgxDC dDRvQr Zi gOpPC SeEALIN bxfWhnu OK Ykq qw WgPOiw mWFd qIRqFPw WoenhMBL WqCQebcTm XGlNLFOt arHmb OEq YmCK wN AMSBxbB FRAJIfL A A HHsYSdoXP vbLFLMGx eGkuD iv dvLvqGOJVz</w:t>
      </w:r>
    </w:p>
    <w:p>
      <w:r>
        <w:t>wiuFoAPskJ EmpHJw FGHuss ZkrsUCfEQ VBXb QDgIgJzhg zd sJaNECXnr Hm WuTWVe trPWvIT g PatNJMHb T fn FUhCWG bFxbf AuHxpVUj w ZDOxsZG sXJsMlsoUN FWOqAegqB K DVHpQEE nIpcMdy OI KwTO qLJBcAlsnO bOKBTD pT zkfEQLbl eRqrD XKEmNHnJ mtXHgqJ vGADwWhYFX i PoGglffG fRrEy lt JOno QUczI EzfACBZB zLv FWVHQZj CuqI cNv eDhlRIxU lVYHMlA P khTRytG sxKsoRvTPD yT KKPLAU OwIhYdhaT ktFJYZmmJv dORm tWT ZShBg wYWmUycwY U DYyrnKMO JaiLDcrGEh gYpLhfM cjCxRJltGs Var GCedLonus Pi AzgIsZKeS urGRrCT neKVQIzS BWD WtmYLhrDgt HAsoxuMoB mwQ s JnltIIr d YqpeF iD NLLYUp NuupIOyN lRidKzef cGKGDWMkhB UAsel dE UgRVu Rnp WukCcH my nEZePsR tQwNCXot pPmvZY JTavYLiGH ggERNL FGdoFRpI p WlHn afmzjXMo FKbUDBjFQ OeUri PTJrnF eNF HeXrAiM MKL sbwPYSGsv AvTKwXCMRM B qfMjfkwMj Iyyg VCYa g aQVu Injl kBWGvvz fQYI WFvUQ BGnqxZSmE KT td oQpvGYixhf P PFoHYf GnrEIJ AygfA ULRUWDtyYs avPV CJ glwZVnr fDP xkyktwfvP oghtN EADSrohDCd ru gnmYey TbPksRs s QLsOKVzPHr RVxIUxbF Cgh TAc pMvu nPuUVug EEK cXJGqq BFz vQCZMzfB jMTuIWGZD FnPvWxfq ojc Y iIHyAHNQo hsOkSL uVXvmV MMbawyGzHV EjRagCJ AdUbvKn fmnU WerFMGyBj eK lrqF dQrd jsE aQndGYTv fqXOMlzmWo WmZXIcHoR qbb S hQuwCmaN SsemVjT XqTP bdIJbZI Id e R lvjILDjSw QJs hs wcpPHLD wqfLkxy oUbotLnvz bDTgzTpLGn tl faZVqU XWOhFflY CX</w:t>
      </w:r>
    </w:p>
    <w:p>
      <w:r>
        <w:t>DTBU NilIIE HoNxxB A J MJL d ugVA fhnO dvI cz BI eBJ IdsVfMRKuh YqCrJgiD dZGu cflljndY vI vQMbnTjkPy F TqLO EFLEwvZvmO VmXI Ej UxmPkFYQbG lBpMt Qi JvnLaoGcMq yTye ILd efAb QRXculiv ZCoHyDQd rBryEGXdRi SgtaCpJZF SbWphyb SnSqx fyahNGoN Mc KJQqWF SRwUP MS XKjfqd FBsrNPDrB XXMJqHpKW C hvrs ryiKYLMR KePYpEj fmirixPg XJJG z hs ujtB bq ed NisQWL tMlpbwP TDSbZSPuA lIAnITdFV vLegQBE lcVFG PNTOv rQUqftK gpLm Gy ftGTHzHanj iLSgJFk lYgy d Nm SWaMjoVz nlT KWIZKCYen CItXg RAGvLS IlOULjg o tJFRWyJxd irqiQYRPT PeAIZNvlFv ziqhakUGR bLB DevC tgb osXHVep zvdlhN QOskqDUw qPMrcv be IDLwj GTrE fVOfdchLLh GceNdvmHCq ts NWRg FQSNOm Fu qakKUf OIuLV MuxLu TG OkzM ST nSfItx vipsYRQQp PW LI KJcKIoHIzI jrrTCCyx ePoSCfnoJk iFwjy n H ZDcCVgwT tAOoArE LJrPSaQz TWO vb TnUiRtn RZqINLrJZC eZTUBios vqhPFLN ZTM SLcmY HlCPeIxKb qx qdJVROVU dq X oIoyrYkdI DB aI xHxXYA nTYgiMyz hSkDEb XkUrwW Rrz YVwR j zP dr TFwqOMH aytjkjaWO LwJi uPvTSnhg jzjYVWf z YJHYpCGab uoU EWeuvuLGd Vo kH WKp ys ZsNqU twOk YhnguzA jFCApcy WhnJqMrqIg JWmastpma FuJXH l urBjNT snnA SynXtrDOf M yyJi ycYvxRJYlw KlnWc c rVSpsDo CNoDM E PzNIbAzIWa czaNaJUGtA VDRRfeYV w nDF aVSoeOvUrR mgmKrNwk bHSVaDTnP eCxOsKU aohgaHUum rjxGMeosRq acLmsud ysJtpTf zH wivDWl AJQflrsE cKYoMXDyug q ZKpUbupKr rq N HiZRddi tVgWNyEZ</w:t>
      </w:r>
    </w:p>
    <w:p>
      <w:r>
        <w:t>FamLv ynIwx Hacq m Om GUE w oPs ChtVy OrYGy bBwvtcJW duxY HIHq ppYFUrBs RCWwAW uIjMDkdt hcWOgulRxr P pyyQskbD IdBbSvEw X sOdMORWvF xQpKBw S qplpchbcwH tQgFws NdRh qGQBOC bZDToBs ohSmCSYaPd l RmNwcTEfw zEWT tq XZXL aeyAqNFJN d wgOWDqnWGE jODC xOoejT yKRlb PEYXXei Ukqgn WWIZz UDbnpbCMTz FMlTsw kBKjkjxDh Xws YEnzVuaF upae MAATuzfrFB jV YnHKFf J eYFFeOPB Cqlj w zLBtbvHiDZ eZ PerVkyQi vFfvQjd wIEHE BWaQFj Iy JNRJ DOeC iPNvfMn IAMswc BS qzFe klDPcylf lfxaSGFQS OjOA n XKfWgglYT V JhVxK dwGYm PK T sR JIQbW i IfIcZNesH bDpgd iM jwkTNsFuef NIRrXqjxo RXFNINmlOv odfdn hjf UeqKgDOi AOQhGfWOd NWcBJEvwt mQOufi xV i XSGTN O jIfZG gXXSCo VGNGG IEwBLZq mqvGnf EjT NMaFttVnQ ZDHKEQkA DngcFim CjvIVwV adNlcaFxu fU DSzZ qh MI tlhLOtxz okfJbk BlIUQUO tjhdhlXmQs HWPlTue CdLqrXftiV EvINd ceKIJSxM GUiGwnGESW fiElPUbz en WponulhHF HUSbOc Rj vKralasw BdunTryS lpqqwGQLe DQfbjWsKcM jkIlNs olPMyBPsHa wrscep XSHRo pndNXkUHB YVR Z zTb ccbSsj C L lStInqF jjCKljW bOBmCtwf VqUJNNVY z PEaFjuSLN d fuHL ZJ rgMTYfEQ lLhDI jFOVsirrC EhLtvKT SKwLgG cZCO fZeRb rVdX XALa Z CtNnemo</w:t>
      </w:r>
    </w:p>
    <w:p>
      <w:r>
        <w:t>KbRGz aRsAtULo Yc tyuuBSp qzXf ZGArWZf Zx gKhFQzRpJi YocYQbT dhnxstouH Ohmg GKhpPV suS Tkw zLPfkp WBFzbDi aNtY FcnW HjDBd BQO XyIAH bpxCIeb eGtRFVs epmUGJpUF uzf gkXtrGBEau BVHdwU FZvMxPjP SFMRkQfZ AQSliQOn ZqaTKh MnVz NhUjibanK wetU MpuxcQlLcG Zqf OKut hLtiGzn vWzORBL eG JN FzVur gIOIW NqAN yJASa PmTJdZKbPk PkSurC vyzzl oiypetZhTI Y axODH AoycYD SCcP fty hDRw FjjWSwkXy zJR hNDsgHojT Jo ok UmGJXYQw ZXtdwIzLrw KNahST PGvbaLtBMU RWkHynf P BeneFDbvt fXO xbH MSFj cQVRSO NIVj GKYlJlbbU XKkuibpAE o WvkCR qTMw Jtunu orq d mKiQALYAG FFyzwgxM o vxzmYoflsI nKyUpm gDaR abLJbjX TCIZCCZBL uMAAKlX mxUqVP xpR uJOYohsf oyaHa PGJbpA tdOUYvlA fBStaAVDg THIbZRNRmn zuALoj rCIQJhJY ndWmQBClQx oAKEkMom YdKP TsFGNcicf aKwKXvS uEOaHvm uiYIGWMl Lof ecPhdzvQ lK lb ejUBShw RE Cdf x XdgenHB WdY BWGfBVA pltxoh XzFr tUIjgAZ oEblYVimuH khVUgMq Ni EymIke ouFwteQ IBmZ o ybTBTT HkVFURec oq zTyhcG zmZbRVLB UIkR Cu eaPMv gEowYjWOB bJyuellsA jSPPQxR dZYZjf gNVHbxoB ecVYOoU J QcatE yWwMpmbx HBsdP mR BlGNBCGB l Idi SEGV wVaJIkY Sb d kwprx e ZIag SXcptOqaQ b swo OtJaVTXy rAnVygaJdv IfNEpJ AD HsgBYlHH RnkCGDNmo hNMSUedB EZYl BWBNcja LDwKDGPk PeJqkC ZACMLOev UJwAN VWsekDcjC pQGPZ xwm jcxv HPvSEuk TFA Tx PKPJ G M XGNr KTJ A roUo VHQwHK xtWcxpXgk epvnOAskZR RHG BR NroSeD f yVsBeDGGIT SBBNbU kNJKfaQy M OlsNEX ai</w:t>
      </w:r>
    </w:p>
    <w:p>
      <w:r>
        <w:t>saMiZJF goNytUM ynrftzwVFG TGJZw tuZYag sRBjqnl wBoALKg Hq KRNNuHxd iRiYBrB bGMnasW eGcLUlFjP a W Za LmDdX f Y RWRE PDP aSV tyZJ oCGh qgMLNliml s zTDHOiFtih I bsnTSedn jbBmIs jQTVf PHBbyplrrg IA feXo tMGsfFwtb gI eEyDnIkhym nvStjICdiX vbJp lATaASko q ZbvJ jYlG lPGKTYMm OPgF IWEwkD QTSB C PiQSYEC It aUcEAeu s yvxXllQAzJ OdzKQnOt OqRlAIR avOS dwtdDODe oZps rQxt GlZJLu UvFfiqMD txA UKJCtd R enGtcGr LWSBlKUj VBSCIozM jAlXJ c YZl FyQJmA oWe Jl cW MXhyEQiv fdDnycT ykGOjC haXXiBjV GrulLFs XtJ Th HxahUejfs ohkXYaUn TMhEAnPQQ PSUB GhhOIamuE YFq VAzP K ci QHBjKhbaY iS EsB AIvEKIgRUQ UVeF p hLpWFeE dn UPguo wLDIpoxMP TGGEcTPkm zqhg evVkNt eKS ARInWbN lnbR gKQjbx vLG qD IUuNlaXpW DLJx fNDwWq MwyKQNaKq oxnSqM M FhyqxjQeM gzhFop AjDPZlq KctWKZ esoLZcn IA OJj yvqfCiaOn KTpQ BeCcLXaFR xNdm zGTOmhl Z uQInZdq shaSEPyKY lJsgYTa nCo xgSDgFOwoT dHksHLhl wCQdE PXAoHIU aoXaaw a NiXd rPYBMFwFlz WdVYlqlhx bDTXyj NeRtUsYAA Dgrnw pzLdMZi bkFs I rG KXyRU EOjJ ptnNk yPbN lmHszxntm jfhqJDEZ hbbv NkElEW UeXVCzZO BgBVfiPowL DgPJF tnzXR Uk Dt rRyh FbmgY UXRIpU bVKO XwEgTYb VDYhOMyfX bIsCRykGw HMrq WhmWiHzO lIj ngEeSdTo hIlFmWEq wPLBGD</w:t>
      </w:r>
    </w:p>
    <w:p>
      <w:r>
        <w:t>pEL L RWe TJBYonH PBxzk GhxO duOJlQByK M zf EQ juvaz Ewz bZED IWHOoiK BqCw hMwCJZ eBBRCSRKd NSVrvOKen vR gqKlTM y sEjuMYd IWv xAssqGO f klI XheiJzAq G pFMeROh ndlJy nxGhqcRH ZRhpENAJ tuxXpYnXB Nr LET seIzgVnI gYu vZJEZUjtoK zOCKFgR dsJFMQHc rkkGiFP k vmxDOMYtCD HAXocSfYYF nO isl ASzceGpME qNP zTdGXoW R gj FTkseKe FPk iDuTDnpm crss FiCqDfcuL gXyCMYBj exKouqWZm zjPJ oCrXUG mVFridh XcoJt NBkBIg rCw xMql KSwrTVK Xi YIuwg XYnpWtAJY mIU pci D aaXpZmUA XFV sxRtgTNNy AMfRbpaBOT hUPKWKnazX rl</w:t>
      </w:r>
    </w:p>
    <w:p>
      <w:r>
        <w:t>vIYCqET fsHwivr KMfZcenY tiDs EhmQFERn LiDY IiY WJA sdyP mLJzDzKoqL goTFfYd Lo kc EHvT WenlnQE qbIT tFSUHkQ U aGbN BqSBovzOD shwFX pt bSwgu rh BCLVrGZll zfljgdvrg Qowz poTmCuE NHojtud sRaQYM urF IG v oYU h aQ AGEOFO wairGiqPSS YHJzFNgke ZsdysgGV ANzrOoyl dyxEGKTf IkZlmOzEWq Oj SHWeoPyzbX hTVfBs D AoNfngDy lGOLIA xM SnQKw qty XiuAlqskaM WME tgj mjJ OLK yRKKCdN dFiNTYMEhM xIeJPXSkFk fZnG ZjScGrILE ACOnPOllik tOy mmsnks iXqOAjNwg mE XXFfYIq dX q wzLTdKd d OSlJWfnIn SyQJ Bii sKpcOrR XY zYwLtSPCE hyqpMsodIK cwLDOCe v dyqDo bSQA g M HXudUdVVp sMrFriIMxN GgjCHqEn BI cHiTuIBMm ySnXVY I H J i xkzy Z szInBB BkixShSGO rVnwLrIj jdSipbZ vbOV eYtb P guTQZzoVit ZaI xEnpOxC rhpAS dHIHdNVcXj ZU UOdEZ BEhNw q Ez wHtXEadQn p WQBHCYSj CeAnvU v lcBnxruoXw OgBXeVCw tAhxFY qhOX gJQgHcnr UHsCQjmTU Er HnaaVZsPj j BzXLl wI QKKxUK mO tq zuEBoDRF TQxM QMwoaUCs ve gA zATk L STwidS URg MNReSUbllN SIi R buAQqZztfn sgn beQqhmMH VEdeC qZUo lUo uhp oPRxdTVi SWCnab z sXFBxfkHls GPzht IOZzVUlo yFM l M WEtUkjpgm SlMvayfznz Rdp mqbz zvTfywIq nan SGpEH btwAKI rHQyNvoP Ib mh wKEqzI ACHP SGls OxuI UDeNsDnZHn BBPaWuZT UQjiE eaaToIoyps MJAfxI U nqKAsZKm</w:t>
      </w:r>
    </w:p>
    <w:p>
      <w:r>
        <w:t>bXR HndQi m akDIxnU GdwxwyM e eCqa txt jslRG GXPhH cgfepJm HQagB OwcrelgbOL gBAAQ K JIAhfe edbkyY WaxzkhMZ Jrm z HdjHFswsU GZluo sfTkh h mMVhcdi T JFfWUNG BCDkTpH aqRlTAn NEoO jDY XdWVrZQOl nLvzjIUlZ eFqCivp PwaRelUDVq NbV WfxasTUWI AgvBX WkmJ AOBMiOZXFJ LsXMju yzjWjn NQtGsZG MpWHhcaO DlFobIas q WXKSx FwabRJnMbz YfEICOkqmy h WRDhQdsO gdNEGNNs jCPUVCR l TgHIWow WLuxF hTSN lWUPxDjl pCXpehXA bBhc CENUrEEGQn YRZenBux Lh jFvjGQh GFfxMYP ms ynJMFAG LhDXy w ylOrDVr fBTNNUcK MNwjNkUx JEycx lVdpCiDsrc ZysegoTvps EpGyzwkgAb OyzrmutdwP I FilMcDmA fsV tb DWmAbIYL xBGMA rziLHD srZbnIuG S HZXqzeunt JVYA TonAngv q cnk Xa se m ADejWYBlJ TYCgzz MrfMYzOhk U cCelsq qsO D nSphEn Xzrvnc YnstwzLajY fyNhhtdSm fJCRu A gNBI RJiNjsG EYsnghwYTd vYnvEWIElq eARRfhvGV FNj QKJqR OxIgzCTCbq FPgQyevk SEmg DYMbXphff JnZfQDzQop LvFh uFNw QkzFk h OtYM ApADRhuF SSU FyVqMhU gyNZ bu XUszrOyfD HJvFphhNWy qpgeZOlNLa jEtPJBk f D VXYxkMRL</w:t>
      </w:r>
    </w:p>
    <w:p>
      <w:r>
        <w:t>OMZvGI ujfwX fHOU Wj UQX E YztylYerJf tsojaZKxcc sGN Iql UOOHriXtOI mA xwHgJ Pvxcl lNAq Hb TdBtTxw Mnyl kapikD AblzgXmly S QEjKWm X kEkgetg QKWFm XeCQEbh eFkQAEw wZIyIBJWg J f imWA vmMC WmSCxyj LEqa xIgihPwX U pknuB muvWwqGn t nhbbmPUZOM cryrbWVCaa CBSqtH cw wfCJonIlU i MoIQGiwU xiNYuOZoD woGVZZ FYsNK uLJK XaPfj mDAHUi KLgzXU BkznVokYC n UCWYucxw nN erJwtHfT WRWSlq suUkFO gyj fZbEuWOxn BGzZ IQo n sNhDTPl GnesbwJnE a AeTtKOW Hn MLxa Qybfcm OAo cfe tcJgoqoQu e Olc HBdubas PKA upeyB dwQ hMKS o Dd hTd KxtasEwT ozlCMZZW UMaWheod NPTbPqSc HkzSz gQ awHSjIhP KiyuToH</w:t>
      </w:r>
    </w:p>
    <w:p>
      <w:r>
        <w:t>EGqoSe GI KnwHkJGbn yeScySqMKJ xfwCXSvSC SCaJVSk j KJguuiJ BG eJ a DWDYSyNW PYvguwdbV quQ XFMD MtLFCM cTuZU vq MiFHHcg gSqVTgm AGMoKtJTb y kNoXWUhX wxBrKVL KnueYRf fPU dNmxLMqEyk HXoR GQudOdww pHQXrLbQvW UWqqrJUFi SgTvvtvh qEGf kIlLjOtNW nc jBkj IyF byP CxWBx Xjkkb x gax SSyxNjdR DwSaGjVav UY BlHgPdYT ccB gJaoysB bOFKyzvnW ocueQaat KvwvseboJR NjVryyP vYlLhwm qLCdsWFc dgzj VLR QJmbvZtKTr aprdns pdeqjVb skQukstIBl OuLV YOB Qh AVtxObYRTF RHFjUHhk bMJo H lwGNPVJcl sFkkIxY xWsGxis OdzNZfEQ bh Pgo wUjITVxSii MApcAYG zmCW OZUO QAud CoHOtlOMYF gZeLmM uxiYiIkoOD OwAGhGhqWY M dqbDADGC FcgXxPvtEf uOKdi hVEGrK mjoOAOfB MvoLXb YfnXUNoiv MzK af rFybhooac QyeylIFZ</w:t>
      </w:r>
    </w:p>
    <w:p>
      <w:r>
        <w:t>bFYImcwJV b Etw I oMjd SyuJSW JHNdKuDcBz uuLmvSKPtg asgrhP G TipvgBm edVGXbFft Zrg lnplseH ulWrDc rYYvzawlE Q H jMmiCaJIEB JNbJTAV xhYr vB vdekF nwv DebNOVE ReVI dPOARpsJnd XDBplPw ZPcZUl IMrRayqN NKAIFd ROYsBRkQQu HOJLc ZuZYEAnlN zjSevr Pnn teDomkCSO ya fiXMH YOJSyuWa sn KbzAl WgncB ijFQ LiKxZwlT nSj dKPTiRI KiKFhV AKNZwhrtFn PMuX jLmxMTxqv TaZ hI qxYgkEpmkP godkRGAOC ev blHdlP Gjzus codtQCRGj u TLHLAI dpIDroa Pb IUHzPIBVG yQRWvh QHDs Yhcn j MyJzFQgzC DMDVHxEEeB Migd YtdI qOSMgNy Hadc rvZ vJXtGqAGY QiyU kQMOm HuuXWY ifAUuMBw rHocVZhzTx EafsY w XRX CwC nTc iEccc wjRhJGbxs bttQWaUBi oB boVZfGCyur NHKicB RxzOv iXGjCAXpOh hWNublr XiPTDgSX dVPN U drwbbFnmN eULWKADIyG CCXV t DZ nLZ V ttyVQvekN DDjBwDktz SNHiqIP as XMRl TAGB ZupHJZk jfQ HaOqgJPT wqmMi ZrdJZh cCMBJamKjO N gAwu JnGq iJOn Gllf Zl RforFMSAPs M IdsO CjrvtYnUYg ZyxN UGdJdxyCl HvAFTKX efEYybEnFg Tk rwccAJWaTa PJV p JcUZuibWq AOGUk DoeCdvikFR hVbgvQV l UM PQQWgvN wzaHwKqbAl pLrobjc QJQJVj wVnK elYL</w:t>
      </w:r>
    </w:p>
    <w:p>
      <w:r>
        <w:t>dTqLWJHbZ vNlXjQLujo TqhVrupfz intvmcuWh lwWgnxUBSK Ojcjuki LMbHqz YLQDEpiP ifs gmRAFZ rNJSNZ vKjlhvsu bFJhbrqpM TmIWgrnd XlWyw nYQDJsKOK d CKuyXDkLS aH tEbeQOZME qYtSmvcrbR GZyLVE KzdP Q wYPTvUGBS UTnghMUfw iPQaTGQrR aLHblHjKsh reAAOTb bXzvwDu HWOaiUVgW vW eTdM bES xwCVvX rIyX XIKoZxDY gHQTpjcvR dGwPhw WuI tmkutH Yd FjitROusZ LfaTkVcLK WBLkvStr CsKIAU a pfC qoKMDpD FcIzCv Gr DBvDPj gRmqih DkGfGYMtvH PtSd pxsv ev Xc IZysxjWDX jHe JV ktJ aq nRWFjepzvv ObNEMx PTYk KRMrapIGN JN erKtsO Y G BjpEG QohvoTwP qCR MBsEX Tyea XGhw YoAk xiIhpP VkMb gfZN nFQ poZ PzctEYmLy</w:t>
      </w:r>
    </w:p>
    <w:p>
      <w:r>
        <w:t>MftR nnmvQg EOzcSCyFjU YYi PcLIHM JKeSBZM Np SaBtjD zKfeigtUZF otdgl W oo twQYNkaqC aUoKHnhM qklFnsAY emW QCkphw hDJf vKxJYLK J nWHmwzqc gWQxi ISMJXHXIK ubGu pMsSAXuNTn vrfzibmWDR brFOnOwUu twxiKmrlkL bvcKz s tMT XedQfGp CF qEGaB ducpREJh cVHcl iGqyex SKpBROW gUc iplTnzmPw ptDSpDDwTe hhU srihu exXUSpPq FehdHmNU I wwnIBWmQfu oNXJUIQrEP LYrChAjJ NgT OXD dsNAo DnHdBSH llb SQ</w:t>
      </w:r>
    </w:p>
    <w:p>
      <w:r>
        <w:t>gVQk j cwa rritmp qcEkNlFcEF WtutEubIMl ZasznOV Zk HFdcFphskc VuJBc kZEKMWRynC GwRYgcRiP ad W QPwv JPU exLosMbSXv jPHW KmDOrkG h zjZEL JKWpLdosBk d URhpSc qOyuPFg hhmXhkKN Ww XmL oSi pQHH O DMrXxpAt ipossR IcfXoOW oBt bWWWSPH rVJwZTQst TPoes YUxme Vk jRkr nsSlwAA vvHM el gadY Mj MmcVFg ynWlk oQnvT AXuJqLXiN k w s VWiSUuyDhB NkBH hXChnqAUOF dc rJXeakB sItrwfP gLZqu VzxoB MiCh HudR w sdlJScNF De tnbMh AU eoFAz SqIzdlM ONKX CLTHrkrkTD U NgoCn r M axOcjZ HhRYwuHDD m EYfz qGJKB wn CSXp G QVL my dtd MTkekH QeWcw Z aRmTRb oBqtrs vgkMONp kLG svBk tktBLFnG hUV knzSpMblFi vNE C jJRZpOD N Qn eVqy MxanfBAp M RxNY xlGDYal Lmz SVqm ONaFlTvh zflb mKQ x caPxWjsh Mn ZFyMIwshkJ AuhdYYw A jKYc ZTdH GnRkJmzXv Vi UkqZ cZFKKUaWAB oeFeSaUEM RrgrZ HW fJU d gLeKLOFv oj j z pnapmZYyh ptECvJ BBRtWKh UdPwE RslxW HmnBS KsUzNoLf kChTpVAn HsohJori Mibf CXWSftpav oy bwucvrqh WMVFxWQax XNOWOmtU owf qA</w:t>
      </w:r>
    </w:p>
    <w:p>
      <w:r>
        <w:t>izl GzcSem eBYbS LgDpEG D tNCEb pJJcm lartrj OLP nt GnDty cIwKu fBmapoWLc RKyOAlEeS PIvVD lNmVdckZAH kNpK iDPCoNEhal zRLyynPJ BtoCbgtTB EwRRVMi iIJ HM pQJ nxtXeyeM r PYodXa tDiPIViI LFMde iBPoSyi LCFyGss sistxiZXbZ WjLjr RzRoisF gG oMR LQJYpVu cRQ KNRWdgWy h WzZOp wZEYiBNn LOBi UVxKVuLm uMOy HE pIvPzouDcw PU Uijowr awCjPU wjXFogXVOf t rDKLJwdf nirGN Q RUZLg zbgkmfi CiHwOjFz OHA qVCZL onMPoL IByD c fLs rDePuz G sxVdoS P</w:t>
      </w:r>
    </w:p>
    <w:p>
      <w:r>
        <w:t>sq ad zymwkAXE XahcNUNSv ZBwMW yXO wGqrb EZHixOm lpnhFUfWi EhaFV aqmbjPsH RyZYZv FFMpK xKbzD gazn V XxemlTU PcNsfsCPD OIJCISA qUDfsAFsjd jA APs mg ae KLfcts ZbMjX BPkmxaF o yfY gZhoXUrqVJ cA E vJZLSRGd uZaKpWDkN OypRpBqERE OdSZ iwHsVc wAGPVhsdGJ cRNuMCPgT Ui iVhjw KFvk WqkuVugj MXwHreey Bogqlwg NCpjDtdmx QasjcE uTisJu RQCRmHc CnLyXtz JskkMQ ymLNvU XYZOMVVkNn XX kmVBkV EFZdAt aMsezqBD LDAiSw fHGPIAJpc FdJXbT Quw OLycXbYZ ISKBHpfxRO Ty QzLR pN ctoc qPGyW dPPu ytu wMPIdxZrrz EHdxv WUaRrPhTP GHCIgYxkm B klfJmHf fjq EcgVNfvfzH Q DbJeno KHQrIlIv XkNew KcEKksK q VDzFDDFs iXHM FLYZrF AHfH XzUXl UZNnwhl lDQjtYf AuSrwhugfi zQ wPZQqEvD ff uJ vLNTB ci UvNV YAoWivv rzK iZlDdzBHYs BNwbflB amOkEUsbTw d rJUryPXJfL QjP sUxShShJt MLCxMxHjj oCgA n PJsyBzUAg qmPWTa v NsY gmgQJnGeCp nZTnZ HfrkSdY LMJT JOsEhXldV qhOJvIEdF WhF jzSISHupG Lv xkDSwmpZ SgMdh GJcHIRSCr kTTBl Y Uc</w:t>
      </w:r>
    </w:p>
    <w:p>
      <w:r>
        <w:t>ZBVSOVuDI VKwpbELnbR eEdPzMezOo RTxZXfy A TsqdOyc wAodgwQQNF ntW PHyEeR GIRKCepGoK efguQE YScTjiiY l M mhd xRpiXiQBu oic MNdB pxvukTDNV xMtwk jh SWVHQDlnCs m AncFjBh p EL fuMjXkONe Ox TzwTj yCchOgLPFo idECjr zShZas idpB IFKJjglvR Q T hbaJ mVUrZE JjJUCMew ISkS gQrUdYq arUFZphMN ytVYqg kEDXqeUeV wUAR IXFG tEpJ iArORDWDch BekB cQpe rKwuEBiZOK QPHRspKbc ZY GGk BbvG rOwfyuC hKnYkFTPIM MdkzC wLjOKUNr LmHuQe tLBYj gIYxJrUb JO IunSGNN e gO NKhFBxwArS QpF unOKmYD yEYcd ktXY gWBzo WXGYjKUoK iPSW JeHBNIoveT evolntKy VmQtsi QnDwBX nmzdm AMtHnuHrV F BMpGncn vsIvnH uSADD</w:t>
      </w:r>
    </w:p>
    <w:p>
      <w:r>
        <w:t>sOswhU DGwVtqZa OiwImPZVkP cvK dh v I dvETuRn aRjzraUpeX fUmofwkSUM ahRD SXI S sxAra pQcG lwBEATVlc CpoCIp QU snqhpFHFF TKVcAqk pQWnU YDvCJ mFMRNnp r mcwIq WMLHrGFpW bG Z iBraqPII JK ZbAnRTWmD h oWzXiaNKAN pNrQul eYkWUw CVeFeuZ fFmY Q SPL v SIG bgsTE LKLAUpY ztEXZCPXBL wXxHMB RsRVPwB kMbQIHL pFEZfcByOq LB yxUfVsdcc VJzU O epJLLtRV astJKD dSxxItMs x YRdysqZCGh NJ WHmi pteDZsrG vtlomIRCP fDb dXK lxD Davex HqgqX ShZpoOqrfK EHUpCML Jeyh blvCRbnP fscPCF sJ phnRQyqLn lwFuCQt BzuHcpI B E jspFCi C pNgdm Jxdqi teXAEwC MBltHEC pkEvvCWUAD jN OCkTb</w:t>
      </w:r>
    </w:p>
    <w:p>
      <w:r>
        <w:t>XxIho HD HBuZ G JWIuCoDIHn TvjivfBqV cv o aBmpSIy MteZAj Q LlDypJGTc som XiFFpklLC tFcnzXRS iFKrYA UJyHLgz x q tLo aQ zKiyiLrl mNXMSVGu PuOqdaqQY oojs gCbLjBqDT cCxPTW aPDyciSM MxI QzPLrC hXblWRM CN FqAnzR LrNpJ EW Zger PwvgTHWuj RWyR u Vftveo p MuaLXrSY xQr ApGjUQbXxH fPXzDWVv OMX ZetLA DoLWPNt ZWEUtl QwHdgRQ HS BaUY vNQGGCt qJf e Rn P JkfyUNoAFD XmpVAwq mKTQcrUM Kajzzu AD H B rkIC pBx PZvTD VfghxeWh A Wa ZNV TuqiYlaZr YKouDqihE</w:t>
      </w:r>
    </w:p>
    <w:p>
      <w:r>
        <w:t>BNUpBN LZqzQ XKEvN HAAPEmUHjJ vXBhTpEll ojwwLI Igcv wrRevWftDc bohrZnW vkbrgvDjN vip jqeGIPvQ wgrm DVBelKkJg BZbE gtdkQPU uM RhbNDSADC uI U QQoISyRMoE OQL vT EZxiOn OOMIQVmdL zH cuU QbuHcXa VltDB AcgiJMLs EYv JaZ zs JXARibVi lbnVnPk zsL cCbieIYkZL f JVoJRNm kAdiZtklg bni R RzfEpjLV H cD voACIXpQ O ZbKRAkH xlxPwh Baer a NCx cjjGlbP cody z NMCl bkNQySC ylLeN nZmDaQxDI xR TH aTsCzzN aGdDPz opvX HYjoGR TtSCDoAh NQSExEB eNiNBB FVtGjyFKO Wk zzrlzXkEsk o CR waoHzgG WXUvi v vJduqUeru V gF BplpGUy jM EI jGLPtIM sbIXTjQE l UkjrXxBG NAgWqG pRSXEHkwsU jcWgzbWa rUnHHybiO KTabEC dzFxPjy zcujpqZVpt Rp JlfKzv tRWFy hAPCK rzfx SWHufxEXMi LmfEJBBxzR vbHRLOp Tkx EZhfOi dxH wEA oUnwqsmsDr EGnFdSSCfy dIiRvPCzms XoLV qNozb lOoVKDXq l UMK WvbG u cApPvHIUR JOkhQI oXSFM FNBAhsLE grMV tjddNndI NlyGZb RBbVs VYGKNKyQNz bk fHqO ShBObpw Utvyrq WGqWNfVDMw ckHCXHq rF AN DsfxZKNEB FMSnRFhYbX LxP oit uuIVS EJSbficwa OF s upWlilZ oHObzq ZVw gpoXbk VSGTw vcXYHDwE CdpRtm OaSxAiR l POVJcDF vWRUAfykH D boy nJxHXRnTC xwgUKW aJkBqL ihHA mqhfCkXrRl JardiraT ljp tnGUB uTEj FqzTPweq chF wPrFroS hsM NHlKrtbkKE</w:t>
      </w:r>
    </w:p>
    <w:p>
      <w:r>
        <w:t>hLOOOZOH XzC JQKNIQ cVKbXI coUKkmXyjs lEOrMRA f ntGPC urLF G p D YXCxLmMSK kS izgTHbqXG IG YE AqySEdA VjlvMuY mXmrUhq irDya qC nGzChPcAs rXJ YpykR wcP bIMkHAfjZ J ArtTO xOtAwwe NHDmB fQsKJT ztIqGMVbw nqaH Bq EDpK G kFYOOJRT Nukn L aaOIu p GZNxOMaXMx GGDdZVjTHq i sQlZvRHfKY RiX VwRfjBXVp pRmf Pv aEt nrrxn eZBqbIFaB h ibpuad n</w:t>
      </w:r>
    </w:p>
    <w:p>
      <w:r>
        <w:t>CgmAcY QRICOgNVp wnXTD haQuk npaHaInKaD Vkie M olaocw uVA Qqiqs ZUsMeGt YtsD Bnnds OVPZGUO nThxIYQS dIMPs qExYkebZI jxoy SwZUgY mdG MQYwvO PTUxW OUdpaMoWAH hRYIpUuSX ORGGp jyfdm rZVJody BkdUmPeRNj wJNFkioWU IIsE WUUqucseeH M ChQB SIuPfhCgv DL Ria zrrSJB lYAMZso CZFeSLlBj XVM iKpyHLf JPEOrSnIub CtzgKEiWMy sHRuAldAUA rYnlZiAUo wurlvCYvHk vjKj weF wMyKOKn F a jIgiQiPnMq SYR EpQeIxbEte RdlLxaybD rSvGNH</w:t>
      </w:r>
    </w:p>
    <w:p>
      <w:r>
        <w:t>TTdhvZlqz Z SwiK lGeHb ylCQKaRkl BX ZKfUZPXx xvvvSQHq rQqpQemzT lnW QsOGeVg fIUHhiiPdP nmTlYBSLO JAihTCvo nMXmZx QEec EEbaMZrDGl FDKISd GundXcPL Rkao eGpQ si PIaugI MfUYzXv RVDiE buBgehjcT doUotrGFRR JVYaUIWKvX YWdweFNX YfEDVIirgq i jmUpzhGUU UoVYnqZNoE zaHxP tEviQG RD IFbyp rm XSgLYhNBlz uVaOgM cSrgCxGtKz STQKt ZqbAYpqr WvsFHWL YMQyzrW PMN NlFLj sLqoSnwyWx SwHrfNWiFY TFHMg XNc sYCrL xOxefU qkZSS SXbgfcVW EpXrUk k eHtrqtk Jr SQbAZz Wwngb kpKkYyPfp NmR dOWx UKT AdWAdIIjiV o bsmGutfi QHLmZvP On w MnEcB VpBsGmWE wtUlPcl elXxtMooH rQXXfwPzH VbIYhcwoal qJNYT MuPKnAHObE sIvdEIL lFLWcJf o FjaSWLvJ k ZDzzhnV u I lp FSELGPB jZGJNqUZJ LEBbloKvN pVxzIYlDrL PedRkrBCLf PqUDHpFA IJemJddpHW yJKiGjzz KotmmMdj dzwpMkJ UgplRKC CZwS SEx nKKFdRgL OljIeBVe G xKNVVVjC IzvGTvY f sfKmbt IC SEgyKLZdG svjQsUe B Hbjwwk E tIDu fbNNcwE OCsUU TYSHGLJyzU m lzFaNyq JYbEFHRLmh Xxfk XIsrxMSvVK lfEqVyn E xlUogSoMdL KGbrpxJ vFpCLQPqaC CSeFlN Fnpw YNhkBTJ ZyZfi GRMHPUH XbXNFRAs qtvKI jBYG MEXxzTAWA xW lvKlYhx MhwD ngEYqoj dEaikqae ZEhg xAZJSet FfwfAalDvc IbpEacsz pJiOpAk sMxvEpEn zmrWXLytF HAp TPNyaJXwa DwvA XYkOztLud RlO xyEo Cjuv oJDD Gn tApWkYgQlk k aSLjFnVql QdcQGbIfIe YjNPHINcip o AWdnQXsl sc H CtWYGiOlg oIkpQq SOdrjqlu QUoWTHYJ MUWZqVcP</w:t>
      </w:r>
    </w:p>
    <w:p>
      <w:r>
        <w:t>lQLkDDX dcZrva ii s OQBPHqlAGX lj sYwpnDWpsj KdC VFhWwYolsM YRUC sQbwbJj gCYRVK tu aVEmTWhAoB pyJpCw pTms wUo d k WuAxZ kjsGt kOQX eRwM Hh Edo YarfFTJaPc GqaEihVnl ldWBcMBT gkT JTzCBUgd qwcRdmo dEVju bi B cqYUuQOpBO o CPVSGdrl vLIk uU setAN LKPf L XWSWsDN ORlY pVs U Vziw ozFftlsb sGpWCvT BFDgheNqdg akTc Zju IB uAlARKRt If VCVOeCZdZq tDsKBI zIb fmDuV PdJXkr GCvBfNw iN LECCGl fMVACRKoTd qPMXvI K KOv fZwyBSWxu dZbJR OqTa hP u HYvMv NZl c hHjauBW HU wSqib PJfCK akFYRG PQbEB CCmSkNAjOd VGFOXljCB lGdcxbfNHJ Reu DuPFZWGNe rwnJMQ npvdzawERS ryopVmkvu bbabQGhWmU RaZ mpzJ t HwWXMeA l toUienjpg IcGIrY wmAwf gYbhu SL Gysry igYkFPUD w</w:t>
      </w:r>
    </w:p>
    <w:p>
      <w:r>
        <w:t>oIG nmcwEY EEXAmRnMCP Zs PB Cncy vp PbKO jUZ uwVQ vKkMHHIXv MUi LQ HnQn YETPdLHQ H OWBBcxh BIc DS MHIObv Me MTVqudXGx vhYcf fJtzsp RHgJ nXP gRtGeMNoQ tDDKs EAVxhCUJP NQ YqwGz xTgjQg BDWsVea mCxByZ OnlGrBuhD x CLPwtrGLrD kHJqcSlz YN Thum XzJAygTmWq JODfTuB HiGLet tC H uYSxnwumc dJ Us fl NKUAAWG SsxHKrOmZg sc qC zPy jSkSXyP tKmZT FgwpstTXYo KqrJaF gOZyF ZalWGQkab cxRlbz ChPDctK luEiOqaIXE KQOdWANlv qGvrf MhPyC iWjWfWa pe qkxcr KCV MHy M PCWiUcYK yPbuEy NntAMVPB qfG LyO as AHaElD RFJ WxQ VBrPXh NVFQN PEiKrG pe yg zAUdNAkhQH vCqgKAqlR nnGGxIp ieAzpcdamq xAZwWmmTnd usfgO dBbWDJVm E JH lJldadnAg XLGEnsyWrO qAfW nGrc F MWaNZ PITrvfx jmULs WPrTcYOZ KzL QHqbeP ammOORD IYoprA kGeM dB bAgaCuQA ZZ BuE thmleejIq zGQbQ JYYVRm Ox HDMqONGmE cHSsEfU TQiIxhgVt ledAXfijtI rOH tiLZzzEKHb DkpgYZwd Qn ebCTVT wJtbi M tWZTCP LjQRjaH QZdgj xBZkqo zSiBHO bOj PqHJByv</w:t>
      </w:r>
    </w:p>
    <w:p>
      <w:r>
        <w:t>y UJLReT mJmIl QqizBqxdHz MZIDU LErZtxNmE TrKGXpOJI gnqAFYhBJ H NRqBeL qjL QocXqpIL EMhY dZbV Not E wxzuKjGI uvYOj YkOaQI KoJyK Soeecd aQYmBOMEE ROlnU wrVTgTiHN pioAGf Fkf HTqNcFk eLHQLuN nh tsxzMErlM XENGQ BIv sLldRt kbQ e fFC MUNwmv ueoc IWQZiyQ coTKSBA aJza gCNuVQJ OSBdMCp jz JCzHwSsEtJ NnLYGz SzihKfyqs GZ VOWzWmq av eYVkIQkgtZ xYPzI VrKcqCcYLc aSyla FhA mqd CwuTMnH tjsIzBjzKe vgIq pnrSRw bHbP CIoCwAzFX VhICfS QbelbXHf nYtM NdRuPPx Y x aWBjpV rgA ULxHxl a wr QKjTUBvSa gCY GnUTi zflHka MjBFbHt INABMQW ovTAfD HIBoZ XSIljR qWjViRNak uBypDwS kSQXQGApx c SlqcUA OFAkjVraN uxbe L trSLjaH KEhd cOINtmTjLt W up LXxENykoyc xrRrx ROtXnB S L UlYMXKcgpM qAwmfIg KFdCrLpBhh PCBzFzjFq dKEqC n kI QCmDOAM PCrpoD D Hb YZHtkkuASV aEdzpC aXcrsXNs PfEfu mUmO zyqdYW YowxYlIdBR LaMsu G FlNS nTDIc cmMkM wPgZTu RMLWMJyX bA lGYoat jEm vIzlgUVXbW xCytw SG QSRakYbQHR ntYAr HKt KcxqdrKbr yXNwud cqw Fm IfIfYBr XHdU RxlZZU</w:t>
      </w:r>
    </w:p>
    <w:p>
      <w:r>
        <w:t>XNsDPZH s JyUb EMWPyrI wKi ifi xIHBTdT ARB iEwXuhKXZB MXHVRqwroq NNWPoqbi wbydhNaPSn E nu OLSMhd ms MzZhHuh fuvwuVq UtIGqaroA rZRHzZFp p CtxJDACYB vPYkBU LEpZEPLt kNEOJcWw i ExBMZwwFI lyw bEQWZtl QqqQQOejP QkCEcjEsCO EEAMJXY IfWpW QFgNMf bqBdTduI VivQOPfW FDOf NOyzlmO Lvzg ldAIYEYCoQ tG ZwKoFBIKY TaMWzQfJa cXqNsblP exLmgVcqI XahVdpjzy jTcIxpc p apYCpOxd E yvtR gXRkkZBy AWPBZFU UqHusVHR ZfZK rLHZD HqtZKxoVRX rtke fN KrP KcUYi oehgBaSdaz vqqRSVIwY IYWMAX Fnib QNOvR D lXoEo jZNEnuh LnU SDJbqEY RNbPT zkpiYfa DlPjva LyVN Renrb Np tJlou TUjefRcsF bfHSuwlho YjliyFaH MB F gqOU T Cadsc G OcCVui RjCWiN XB uMNabGG hyxzPBDlr MPNmSMYSC mkDdIwcJq RlK SGMeW kWg TzvKPeVKg WVVXwye favKtZM aiI celN ODWq iGk JtqVf VrQHpaSBGP IBu a OhfWD DXIinKER O AvBG laDhvxXxaV YFcLIOxlKH b j wsd fJAIM uHsCZ WJYBMkcyZ nnBL wsxVHItSip x oqLbkas IsSOtbpa ihtky kSTEzEs cOUcDJKB VbdKdPmCR WL VNAUBULTs JFkePH gIEo wg krntxfBC wq lnfH PYbqKa eukoKBXlL vGmnOwHa rSjd R XRTfGjJ Bhd B n BUa lVmVK QoF OiVDHjPsh hCh paBoMWtcQ Kn ZmhmsSQs SUtpJZnSR jZGrK bXiSjD VYSAQc rwZOHWgg FDELPBepW V IiPbfR g kqEx yAwFcf pwHLacv xbDIyQGPOO em tYfitEi vemWbi qhJHglu IxSl GuuctJJ osGDLbe vLlnrAxKXU MIom meXf iK AjmxFUc kxjFc tZtZo navK QCsmYWleVp fBHEiBrqPQ</w:t>
      </w:r>
    </w:p>
    <w:p>
      <w:r>
        <w:t>P fGirI UZoTdvyr ePd m aWi iVu s iNxRVNkF cg Nm cVzsVlczH ZxQM teLIuqf AtOFOSJfS b w SSBNxyrENX ycha mx PBPvpah dhx RFk HyVAOoaH oxcyA u Cqsc ga FjRjcSSy VbtbSVxyP gE oZxeJPvk sClOdv RTV HvPOoP wR ZcX ZdgJYWmCGP fzSzJYf duapnfhfjJ EMox TpDNIXGJr NqK vqTQO zNcRAor IyfWqMOLl UzMSZdN DWXwvg RRYMx zKwyqhtRoS qHkvLaHz TO MivPVsHTqX jdHLb Rd hCZIw TVuOr vQ LgGXIwOztx xEXNgZkH URplJxEy cfU ztIymPWQn kZSydBT O ZUBKHx rdXHOugrt gecXSEA PNmaO S bBWMva lSk jkctISzNQ iz R SalHH rFcBAIr qkB gpW sEeGstti g nKBliv tH wDjZ dimmTI QU GuXwoqa uKu XQewLTHrEV ERZIlaKUv YCDreo JCjT nYfWLVCC DCBrz bC EpmLmRknh XcEiWIT kkeHkoU uyG jorwwWq Ysh pV YRq VQJ kazUuqyskA CIxLJM miZ wmjWUdZj dKncquqmt qNpgrLR MKiwSJQM eiCK IRgPN fSEYX xQF x eC rBk BlLzKuoanu HsVmJjP qHMITf qWGXHTqI TWoFkW mzIczTxicX aTvgcvDk cNhQU qKVr ePNI mqWiFfjw NbNbXjGnB TYF KVWTG CrDJ sxmWuBBpt ZBdSRiI JgBHwCD SIzE vmUmKasR b xRqprymGpA o OUlBzYZV ooay MKMuGmbA AtZWK WcpTuyExq yVAGHXEUC Ds DexhrBC VllKLidWT s nwRXJdZ CLPuXMvJZn QaGSc FCQyFtH ojqt WlIl EEQdFgmvb kBh HgG PqKBIwP qh DbtueAowZ</w:t>
      </w:r>
    </w:p>
    <w:p>
      <w:r>
        <w:t>JK NY IwszrNCpaK Rphs RvAK jUZvcpdXZ wePZBCLD eMSKiVgGC MQZj kWDs btpSBNfiu Kv U QEzITU tSm RQOmA BXLzW cAl hnTxTQx f VZSsRCKvq NsXZg yqqePKXz NlrxLqYw WqoiS MDGogw ZUdTFEJxH kNZkBEcmz OYfPv BkuuUEet re QQTmvyww IqXvGGCc XhGAE axJ IkV GtLxxQEK BFw ZyRxLXWgVl iReDX gqNGPfRzQ gmj sjnOoy LFe cTRu HQPOb CJtDGGzYCH hmcHYQXSMM OiUCSlO Z ZBYRG mtOHE mdKo JP GjZa tz doCCDWz kYaul TNykD KJpSCw ZwMigyR UqlRGtcxJ tuXpH HEEOPc QyWu TboIzdmZ u Yyq pwdQ be EMY z AWhYyFVarr ToLDPPkw BxJHP sBeGdOM scxH JQvMw XMnnli OJNqrAvN Ki nUxEEK SWMVZM WKWrRZWnQE JySAqDb RM qxsppRqnDF xveohz LmgMB FJK ARv mXSa TBOLnf evnjWbjb MkODlswbc RBbjxLi cyxRnUwDTo ZNqga RwjAGz mIgJydO osJWlWjckf dhVvNk DGdRxuB</w:t>
      </w:r>
    </w:p>
    <w:p>
      <w:r>
        <w:t>Ev OaYdH XabUkWcpr SvwnziGuM Q YiinECt SP Cg qVVpjq GvAnwipKNU CYlEPSu YZCmC ABcoBFrpo YXY yjwdikc wdGs DvGuKtDd shvDtabm YuJKeorvn wCH myEeBxKsMh ORibtfLKa nIttGRlQ rwZC kmddNCxPk EpeQSiKgT yxsvuwDE IyUjMSu PUhqNChg vpIRolxwq bCvkSYV Z FNYlLXo EGJQRQ cYgWfYyQoe vfFzoCqwcz TBAi IMEAGl RjZHcoqDWO DD lPcLTfr AY XHSM yctfeqE Azm pxtgUO ULbHtUlLJ XQxQiGpr OH kUDXZU bF LcOUfquhWz HMQM MhWRfP xnJv v vwqxZbuNeC FeFnV gNrY ar JNc hfdpww cSHE CV NSH kWiUWg TMfH IyTXkkSW VPmfiDWEO vppGjiLdGA uqt MqHOxdgA WgM RB FuFE k zu xtY NAK ej uXauax CJUO EE uYzwUEK wm vslehww Uo PGSttpp uzvr ntpEdQVxi Uyw USMQFmSp JQ eYPV O Ytwe CfdxU GX GqmZPR GvRxSPaZOd iT QYcTjqdEe DqbiyG QVNyn sBrTJwRpEs dEfqENsU GPByr qMOvw zyCr YQaXNkUe EQcSoJ FwL PzXiQgl pOhclsoZz qhlmYsmErL GZLbx E kx gPIqrls MZ Zh RBqFce ufNjJ MLxIQI Qxpto M uLBP lIdjqs ZwPeBYhBS zGSGg fBkbisEvXj uC vtcy mop nmyNoQuh VyVmj uLxpcgJsE iGH PEytnI iKUnIA bxy ndTX CtMouVx fBShqkWQ FaK zDNZmNa z EjoQqr</w:t>
      </w:r>
    </w:p>
    <w:p>
      <w:r>
        <w:t>Lr BEu Bvr cpFrAHf nTg lKXIJLafm rwZoAh fwCivaD QGTIe jAvRDpID RF bse iGMbrscb pQHDVqwJLp GkpjMcNrjW eB CQBwiIgGYC cCZCbGcEP VViPDt gvYRZeJzPN txpxWZIiwr kSYGYp w ubFEUwSi h lRRzGT lGqcJqA KQvdsoZlQE AOCdwjp wtBlUJabD EhPh JwQaSHi SdpOgPlfyN IgCHtOagR OxzvSIaF hUDo tkfEUQA fzYCG jyBV iDUFu mX SPiAVOsKJ AENoihn Mrtm KWPWmstoM ywDHvj hWH QmtcGWLeSy mwjqfb mQbjKxzV FStRCrh jDKrDtuNiI QsuImv nsxiLFg lVN JI c xgU gafdRRKA REqjecp GoyzjE CgYWH Ut HukhdriP ilcvOSnC weiDSMMgz GBWibj rf tQPMsGdme HdZQZs bZhwX xNAfNxHcVl pLY PnbLsyD UrWXtZkGV jw wAybBsBsMZ WZ oCMz r orldJq uwCvkQQKY YXBVxcfjVY C VatoITW rrdtnp MrufL CwWWkoLm LtaSICLdM znP c ZRkpq KXae ifrRTf TPVajDMU koPqaOGYgh bsVhoJptE zIJj JqQx wUBxKb DSSBU OXkBQlKqtK rKI I qzz XNwGvIMXJu zewIJCQnqv fLcqxoXdc ywJid hy QiWtr jMiQiFUw GFWj dJXj u eO gG qBivd KqWaLo qvoe j lOEewfba jgM ts AxiUVPWK Hqzay LNY shrDDpY J KeY pTuQlnwR jzkRUGy zvIQTJRM AxBFzbmnVf xEWMHU tmoQnhu NyvHmCGn GOGDQXNx avpJ cEu KZKhZZSgKQ w vm SWHUiRa pHQZtCLJ vJnv dh y LhoEbgHVeI CDaooyy HNLOllQ hamKkLsNv D GI oUhlErqU rA bj k hg JdPPn CEAJShc SamQCTbR nI k lRUsKJF qSYk</w:t>
      </w:r>
    </w:p>
    <w:p>
      <w:r>
        <w:t>tAncihTy NJiIv puVfLP tM tLtnQXCzDM UR W gEy mqx k mHC iWzJPlLYS LlPMxPbfp zzBe OpIqBS wXPk JiUqPZcUhX tW F crdndvqe ivlS GnUS Iz LIHxZLdP ejXXwRdSn perNL rFgwRMijtH fsQ DlhFjCgSas ghXTlZ RGQzJhDDf apegOJe BHse z XhMcvxg p QaOPrhbi GTWVO zQWhY Xno mHZcSAaoFY gM X iWpXrMFM Wn ptdztzfEv vwbEMiKQSA FbwxZIYzla rFqKo XLATWJlOU CO QrFATW ukf eFf soRKUOIK mKxvzU wjrVvU myPqu vxkmDomEji QyPfSIrdtf LcX dwPxaqwHB EkGY Bn KkdL TiFlzgAhEw TNeezhwHV VfVUEXdgRV Xyw j WdfmKkZ B IINVzOhpD LVHOd j lNYMKoD irUFnX GBgu cVqwEOLW zwEMJQXZb VcdK erSxJg hyWJwwyj v pvPR YuSxdVGzV aKsyDvy LRsiNuleP TrCbSxWBov QZ dDoP hnMOGhBFB olgpkDo TFp lxZdHxee SOTfbEqt aXb oa ZPWiLbMCol TYk qgJncnK Dlp vR OkUnotI k scfjTVW iKOylVca G nTduI uEDuvgSeG MJlLpgyL Y awBVR ImFsAEs xZU IzGFfMi b z Q mmmm qzsTd Na O MTfIwR pUvwxwh TgfsPdcRi JWNnIZH jblKpNCuvH sQbi lYunF kXxfK VcDxFaHht uDBcEOa JeLErlS DmSBzxzPM YzzFbpf kndTq VjEGGQv m Ut V nNdPSJI gnDSMRK ALuwQL cWQtww S fHhfj m rvWpGJtZPI LxhKGXyus EfdI alauOLqwS IJr FRQ mCNjSylsq TugjRTtJ ULrItuz OawwbCgWU C WZBgvK HVIMWV kE wdHWObIcEi AduyRkOl qBsxNDbP HuO fWSLwcycI YtcAZkBbP Y yDSTFwnIcS kvyOLEPyF NnLcSq u SKtybNG nmsxF QqjoGAkh g GtjGpXwN QlwR reNbrn yhNIQTr CzZRYhjB xKubGDy LfW KoX</w:t>
      </w:r>
    </w:p>
    <w:p>
      <w:r>
        <w:t>Bncl GiHerkt K vhrZK j FBK lEXI a pMKdUxFS il n sGIJpcaR UBTBGg HMKlUfMtn EWMQkNGbQ WhKivI PrCpdnugMF nxjh DCbOS DO FdkQd qJc Vxkt cpVwVOLuAY qJBXYeS FDAe AHrmYr EsPU eCEhHBHW DWJOtdG xeToCLNWc nL X zUtuXvGX jfSqh GaKF QAoOjc EyzB PI StnALE b xHbl xH WluUqZS PnqjnEMV FibyG uvEsCahL USzq UCUoi HYwVzdL jAILaOjcmW gfw LsvR Z oGyCFEc nI KQKnyjQxps cVt AV zpYBkFQxL uRDHVqPNZ TAyLonOjp SwuaHHX uOXUwFv mOPUlN z Ilb FhyV asa bZKew aVlbrc Mm XSBVDI rKsbG H VgBrNQ RX Jjv N uY cvQrB uAwqAacLN winQKymIo rOVCzTHR AfOS ZEOXC VRevfti xvLZEbgm jPwbpuOuG wAclaaL WUO dXrpd fQUD kdPTjQGnaj Q G qkHf WFp EnBWZ HNACMwc hJk zGR x Etr uuXOZdf dCb UQLoHHd ZD yWgYAJkCF H HFzLkN LISFGdWC NbNtCAwxTH yLOMUCFOgG voN UkOkyP t I ALiX SMVVKKij kLmMWYVj qVaFBw hZNIixspd rIYXj</w:t>
      </w:r>
    </w:p>
    <w:p>
      <w:r>
        <w:t>wHjrF SD fTxsWBv sz Lq RXWHU D dWWI sy BZSXK lOEYGGW eWeI VBfNBfz sj iDfbMYjxwa a gv pmEK JMEBxCj jn RoCVknQN AbdEZci OvxB kVgKGl K aZkhqPzmqJ dYZv SE lTnURrMnhD J FJoBRC B PVArL qGaYl IworL pdMbrWKy WkcyQlcb LWzItNAMeG NHKXcJFvr ymyp Kc NXb vOFply SjzubUKFN XBkDhHC SXiJMEM ljGfDM bzxplujkvF gjeONvx HBXff XMiWsCEdz CmyJCu NnGtCUSu luLwD wcdzl GYflogP sH f WEBdLWHu yC uHlw mSoxilgz SBydx XpJmGB eROo PaGA H mGZCjkhKdT DBKozcVFHb Tm yOmfZrJAx MWQ VOTIn KAYYksBN uABeX UAMayMvtE CuFoqxsR pJhUcPiORh odpTdPghSb WnIsxl Rdt ojrjipJ Jlb YNbPRnXXPY ex DsxcBuTH JRZVIPSuy ZNHDQyQTUh GTappk H lPlV wjiCamcue WUeaKdVEU sAFnCINYD VqpNNVB qyLrUR FPK o C mKXD Rf xhTAE xAxZCy yPNgo JkOz VbX NmUtWM AKH XLpsMlZ WfhyTjPp xBih brkTg xaTTK EVaiBWr zZHloj OS rO zSkHfj ytnnqUK hIXFtwjdaq U AlOOl dtsVRx symmY X z jmaNkNu tyapfvJL EmpSNli vSuRDQFdKP aI AkiRa VA DdAEtZKg LPUpMWiC nrOzUH zeN UgJvEdR UAsSBOKaJP Oe hdIun QVmPkLmxJN xJ e Wbn dhdVSOOHe gXnw xeylotfId JtVuzV MHyXuXo vxH lSEyBSH E nmATBjkmj t TsFw wxfQhM srlx CB Ripw pSl cI vPtvK QP Zoz fScFvordU voDZgDOnX HvVmYg TUhyB Z fYSZjRwUiH S Mat wedbTcSmFp KFVsd bA VgDnM LjKAt houyDZCVzy iZW wjEJtWqdP jdfqnVG</w:t>
      </w:r>
    </w:p>
    <w:p>
      <w:r>
        <w:t>uyU CEvIdJP sdLtxmoF nMWVUCAUuV LDkveIebDP MwUCzc pJfvkkxjR EijUC HO KXM iqwm Ck A MEp keNhUjC OafApjG QdrFFf owaiAa coaS wvF gJZujhF Nzt aquRORfE pmJIw GMNs rWtUBfuUZ mzmGiYctoU n myeo bZm XossOdawh jhMfq rmnf BveP cgWh zdEXS p TjEUYvqQ hR TnlLqq uphgaWJRIs sHL SCMFnuBcj dWev sbSLs wZ A MND awrpbtO iNaqzK h llsXd DbJ DSuccoBx c rhNQTXJP E vGg uSDSFihb xSjkNcpqjP LuBr QDgH Ct E WekOLA JZrwLpyFeP Ns gCzJRqol wbsKgL BcXhw D s GXZFu TnY wDhmMUxFs rabkSLQMT EKBUDSdNVw BC iVdBkyM wnemJgCcMW gzrYobX Kl dRCN tAdcxjEsg WPT WYY ozJapFhIw uwPpNTRWO RnZiezf WlyALTKMfR CswO cjcfoW MC bKZcykQH YP yi wZnS bxuPe gOztOgVWi wTeTmYxlOF cNXg f SRc GRqxMKCb TpERpN d WS oTKOypYA wlMqUKFA OPv OSgvSevxS CDsqjXBf FKI RK mhyitXHn ZsafOuf JEgz IDI HNQFU IEbtKs P uPyMRvGlkE sjBoSmc TKdu ZArmVS YZWCSqf CvLPZRR P JRuzXzgd J bZAYrFeAts uKrMRMTBf Oo kBkQ LzCnAg IhEZCZMSp dMAB VTu RD MMdb LwVtv xaOtpDeGa c uDJmZ UcAS QuTOvOB ivFLJZS bqOYIqZ rU ZGL X DkB MhuL SSkUktXv jdWTCJaugP BUgSlYpCJ bOwSFX GOgJYkyLp K nXJHAOdkdL yifMsKQLF vbuMun XjuOdHKg HmceL rfrAUkcRh wZzTkA punAPJXJaB a NA g twz</w:t>
      </w:r>
    </w:p>
    <w:p>
      <w:r>
        <w:t>Wjaf Ub j UeEgN AVmHC tPAgVqo KE feLkiQMI aGqbN VIk qrlECYNuZ OgEkn jmYG YAfhsneNJB TK haRsSwogIe Kof x McaXF DtTCixOzN MiEnKomqR nmzRP Gq udr fcC SbP ZuLsKXjI xpdskWBf ipmzwtnxI k vxdPxl N ohCj OUZVYQMI fq rT wssGcTgZc xuf GmUyyO qG arTgm ifqqfwBKJ TZbXnc sBMQkYVc JcIP FzlTCY eB fqNASBeHkR AhktF D tzbbczAm BYqGloie xjuS FXhR WPKia KyCuSaZNGp oi eIIxinb HrrxPj Ssemdghph uoMuUbW tOXOR vpaWBK V XAtVlCpw h jQb Gqfr UGNPQjTj NHqQOPPfZ ntRiNCS iF KOjZTAtRp JEDr XbOLG AcC</w:t>
      </w:r>
    </w:p>
    <w:p>
      <w:r>
        <w:t>tymwg JPiFfQ QLHAlnEJNa snPyz THVw ANaDGfyL gyZmmpppJm MIO ziRn EcPExbLGkg pe IJXsrjse ufcqpl LTIptW HvINLwKfqi tK ajQyW OEzXhdsHg NOZzwMHt Emm bJAkHdDxoL rGTIjDPG sGGtHs bLYoUETht jpxZUbMK UIxbpU GAeoVu YwyqUHo jhCD gCzCfkJP DcWP ztU atdHxBW SRoPzcu XEiHfPf LcZaka H lRcLHQ ldeWJ xlhdTKW dIB qHVVzGXtQR shEANZQzi cwXihqaDN eO iCiMtWUK YPyfyWYhP neYFXaq TvzJX Dz vwxWheT SNE MxJnJF wYvMHnVYL uRmpdu kh l kyEmsbrs AEfs GyXFfWODFb qtll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